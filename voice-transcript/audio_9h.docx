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audio_9h</w:t>
      </w:r>
    </w:p>
    <w:p>
      <w:r>
        <w:t>File nguồn: D:\New folder\Voice\audio_9h.mp4</w:t>
      </w:r>
    </w:p>
    <w:p>
      <w:r>
        <w:t>Phương pháp: OCR phụ đề cứng</w:t>
      </w:r>
    </w:p>
    <w:p>
      <w:r>
        <w:t>Thời lượng (s): 32566.8</w:t>
      </w:r>
    </w:p>
    <w:tbl>
      <w:tblPr>
        <w:tblStyle w:val="LightGrid-Accent1"/>
        <w:tblW w:type="auto" w:w="0"/>
        <w:tblLook w:firstColumn="1" w:firstRow="1" w:lastColumn="0" w:lastRow="0" w:noHBand="0" w:noVBand="1" w:val="04A0"/>
      </w:tblPr>
      <w:tblGrid>
        <w:gridCol w:w="4320"/>
        <w:gridCol w:w="4320"/>
      </w:tblGrid>
      <w:tr>
        <w:tc>
          <w:tcPr>
            <w:tcW w:type="dxa" w:w="4320"/>
          </w:tcPr>
          <w:p>
            <w:r>
              <w:t>Thời gian</w:t>
            </w:r>
          </w:p>
        </w:tc>
        <w:tc>
          <w:tcPr>
            <w:tcW w:type="dxa" w:w="4320"/>
          </w:tcPr>
          <w:p>
            <w:r>
              <w:t>Nội dung</w:t>
            </w:r>
          </w:p>
        </w:tc>
      </w:tr>
      <w:tr>
        <w:tc>
          <w:tcPr>
            <w:tcW w:type="dxa" w:w="4320"/>
          </w:tcPr>
          <w:p>
            <w:r>
              <w:t>00:00:19 - 00:00:21</w:t>
            </w:r>
          </w:p>
        </w:tc>
        <w:tc>
          <w:tcPr>
            <w:tcW w:type="dxa" w:w="4320"/>
          </w:tcPr>
          <w:p>
            <w:r>
              <w:t>90^$</w:t>
            </w:r>
          </w:p>
        </w:tc>
      </w:tr>
      <w:tr>
        <w:tc>
          <w:tcPr>
            <w:tcW w:type="dxa" w:w="4320"/>
          </w:tcPr>
          <w:p>
            <w:r>
              <w:t>00:00:32 - 00:00:34</w:t>
            </w:r>
          </w:p>
        </w:tc>
        <w:tc>
          <w:tcPr>
            <w:tcW w:type="dxa" w:w="4320"/>
          </w:tcPr>
          <w:p>
            <w:r>
              <w:t>我要他去静心修行</w:t>
            </w:r>
          </w:p>
        </w:tc>
      </w:tr>
      <w:tr>
        <w:tc>
          <w:tcPr>
            <w:tcW w:type="dxa" w:w="4320"/>
          </w:tcPr>
          <w:p>
            <w:r>
              <w:t>00:00:34 - 00:00:37</w:t>
            </w:r>
          </w:p>
        </w:tc>
        <w:tc>
          <w:tcPr>
            <w:tcW w:type="dxa" w:w="4320"/>
          </w:tcPr>
          <w:p>
            <w:r>
              <w:t>这小子居然跑这里来睡夭觉</w:t>
            </w:r>
          </w:p>
        </w:tc>
      </w:tr>
      <w:tr>
        <w:tc>
          <w:tcPr>
            <w:tcW w:type="dxa" w:w="4320"/>
          </w:tcPr>
          <w:p>
            <w:r>
              <w:t>00:00:37 - 00:00:39</w:t>
            </w:r>
          </w:p>
        </w:tc>
        <w:tc>
          <w:tcPr>
            <w:tcW w:type="dxa" w:w="4320"/>
          </w:tcPr>
          <w:p>
            <w:r>
              <w:t>看老夫怎么治你</w:t>
            </w:r>
          </w:p>
        </w:tc>
      </w:tr>
      <w:tr>
        <w:tc>
          <w:tcPr>
            <w:tcW w:type="dxa" w:w="4320"/>
          </w:tcPr>
          <w:p>
            <w:r>
              <w:t>00:00:49 - 00:00:50</w:t>
            </w:r>
          </w:p>
        </w:tc>
        <w:tc>
          <w:tcPr>
            <w:tcW w:type="dxa" w:w="4320"/>
          </w:tcPr>
          <w:p>
            <w:r>
              <w:t>你这该死的撮鸟</w:t>
            </w:r>
          </w:p>
        </w:tc>
      </w:tr>
      <w:tr>
        <w:tc>
          <w:tcPr>
            <w:tcW w:type="dxa" w:w="4320"/>
          </w:tcPr>
          <w:p>
            <w:r>
              <w:t>00:00:50 - 00:00:52</w:t>
            </w:r>
          </w:p>
        </w:tc>
        <w:tc>
          <w:tcPr>
            <w:tcW w:type="dxa" w:w="4320"/>
          </w:tcPr>
          <w:p>
            <w:r>
              <w:t>这么不长眼睛吗}</w:t>
            </w:r>
          </w:p>
        </w:tc>
      </w:tr>
      <w:tr>
        <w:tc>
          <w:tcPr>
            <w:tcW w:type="dxa" w:w="4320"/>
          </w:tcPr>
          <w:p>
            <w:r>
              <w:t>00:00:52 - 00:00:54</w:t>
            </w:r>
          </w:p>
        </w:tc>
        <w:tc>
          <w:tcPr>
            <w:tcW w:type="dxa" w:w="4320"/>
          </w:tcPr>
          <w:p>
            <w:r>
              <w:t>没看到我茌这里睡觉啊?</w:t>
            </w:r>
          </w:p>
        </w:tc>
      </w:tr>
      <w:tr>
        <w:tc>
          <w:tcPr>
            <w:tcW w:type="dxa" w:w="4320"/>
          </w:tcPr>
          <w:p>
            <w:r>
              <w:t>00:00:54 - 00:00:56</w:t>
            </w:r>
          </w:p>
        </w:tc>
        <w:tc>
          <w:tcPr>
            <w:tcW w:type="dxa" w:w="4320"/>
          </w:tcPr>
          <w:p>
            <w:r>
              <w:t>别被我抓到你</w:t>
            </w:r>
          </w:p>
        </w:tc>
      </w:tr>
      <w:tr>
        <w:tc>
          <w:tcPr>
            <w:tcW w:type="dxa" w:w="4320"/>
          </w:tcPr>
          <w:p>
            <w:r>
              <w:t>00:00:56 - 00:00:57</w:t>
            </w:r>
          </w:p>
        </w:tc>
        <w:tc>
          <w:tcPr>
            <w:tcW w:type="dxa" w:w="4320"/>
          </w:tcPr>
          <w:p>
            <w:r>
              <w:t>不然非把你毛扒光</w:t>
            </w:r>
          </w:p>
        </w:tc>
      </w:tr>
      <w:tr>
        <w:tc>
          <w:tcPr>
            <w:tcW w:type="dxa" w:w="4320"/>
          </w:tcPr>
          <w:p>
            <w:r>
              <w:t>00:00:57 - 00:00:59</w:t>
            </w:r>
          </w:p>
        </w:tc>
        <w:tc>
          <w:tcPr>
            <w:tcW w:type="dxa" w:w="4320"/>
          </w:tcPr>
          <w:p>
            <w:r>
              <w:t>串起来烤着吃</w:t>
            </w:r>
          </w:p>
        </w:tc>
      </w:tr>
      <w:tr>
        <w:tc>
          <w:tcPr>
            <w:tcW w:type="dxa" w:w="4320"/>
          </w:tcPr>
          <w:p>
            <w:r>
              <w:t>00:00:59 - 00:01:00</w:t>
            </w:r>
          </w:p>
        </w:tc>
        <w:tc>
          <w:tcPr>
            <w:tcW w:type="dxa" w:w="4320"/>
          </w:tcPr>
          <w:p>
            <w:r>
              <w:t>你茌敝什么</w:t>
            </w:r>
          </w:p>
        </w:tc>
      </w:tr>
      <w:tr>
        <w:tc>
          <w:tcPr>
            <w:tcW w:type="dxa" w:w="4320"/>
          </w:tcPr>
          <w:p>
            <w:r>
              <w:t>00:01:00 - 00:01:01</w:t>
            </w:r>
          </w:p>
        </w:tc>
        <w:tc>
          <w:tcPr>
            <w:tcW w:type="dxa" w:w="4320"/>
          </w:tcPr>
          <w:p>
            <w:r>
              <w:t>你奁儆岔</w:t>
            </w:r>
          </w:p>
        </w:tc>
      </w:tr>
      <w:tr>
        <w:tc>
          <w:tcPr>
            <w:tcW w:type="dxa" w:w="4320"/>
          </w:tcPr>
          <w:p>
            <w:r>
              <w:t>00:01:01 - 00:01:02</w:t>
            </w:r>
          </w:p>
        </w:tc>
        <w:tc>
          <w:tcPr>
            <w:tcW w:type="dxa" w:w="4320"/>
          </w:tcPr>
          <w:p>
            <w:r>
              <w:t>为师不是要你茌这少修行吗?</w:t>
            </w:r>
          </w:p>
        </w:tc>
      </w:tr>
      <w:tr>
        <w:tc>
          <w:tcPr>
            <w:tcW w:type="dxa" w:w="4320"/>
          </w:tcPr>
          <w:p>
            <w:r>
              <w:t>00:01:02 - 00:01:03</w:t>
            </w:r>
          </w:p>
        </w:tc>
        <w:tc>
          <w:tcPr>
            <w:tcW w:type="dxa" w:w="4320"/>
          </w:tcPr>
          <w:p>
            <w:r>
              <w:t>为师不是要你岙这里蘸心修行吗?</w:t>
            </w:r>
          </w:p>
        </w:tc>
      </w:tr>
      <w:tr>
        <w:tc>
          <w:tcPr>
            <w:tcW w:type="dxa" w:w="4320"/>
          </w:tcPr>
          <w:p>
            <w:r>
              <w:t>00:01:03 - 00:01:03</w:t>
            </w:r>
          </w:p>
        </w:tc>
        <w:tc>
          <w:tcPr>
            <w:tcW w:type="dxa" w:w="4320"/>
          </w:tcPr>
          <w:p>
            <w:r>
              <w:t>为师不是要你奁这里静心修行吗?</w:t>
            </w:r>
          </w:p>
        </w:tc>
      </w:tr>
      <w:tr>
        <w:tc>
          <w:tcPr>
            <w:tcW w:type="dxa" w:w="4320"/>
          </w:tcPr>
          <w:p>
            <w:r>
              <w:t>00:01:03 - 00:01:04</w:t>
            </w:r>
          </w:p>
        </w:tc>
        <w:tc>
          <w:tcPr>
            <w:tcW w:type="dxa" w:w="4320"/>
          </w:tcPr>
          <w:p>
            <w:r>
              <w:t>怎么在这黟骂街?</w:t>
            </w:r>
          </w:p>
        </w:tc>
      </w:tr>
      <w:tr>
        <w:tc>
          <w:tcPr>
            <w:tcW w:type="dxa" w:w="4320"/>
          </w:tcPr>
          <w:p>
            <w:r>
              <w:t>00:01:04 - 00:01:04</w:t>
            </w:r>
          </w:p>
        </w:tc>
        <w:tc>
          <w:tcPr>
            <w:tcW w:type="dxa" w:w="4320"/>
          </w:tcPr>
          <w:p>
            <w:r>
              <w:t>怎么茬这里骂街?〈`</w:t>
            </w:r>
          </w:p>
        </w:tc>
      </w:tr>
      <w:tr>
        <w:tc>
          <w:tcPr>
            <w:tcW w:type="dxa" w:w="4320"/>
          </w:tcPr>
          <w:p>
            <w:r>
              <w:t>00:01:04 - 00:01:05</w:t>
            </w:r>
          </w:p>
        </w:tc>
        <w:tc>
          <w:tcPr>
            <w:tcW w:type="dxa" w:w="4320"/>
          </w:tcPr>
          <w:p>
            <w:r>
              <w:t>怎么茌逡里骂街?</w:t>
            </w:r>
          </w:p>
        </w:tc>
      </w:tr>
      <w:tr>
        <w:tc>
          <w:tcPr>
            <w:tcW w:type="dxa" w:w="4320"/>
          </w:tcPr>
          <w:p>
            <w:r>
              <w:t>00:01:05 - 00:01:05</w:t>
            </w:r>
          </w:p>
        </w:tc>
        <w:tc>
          <w:tcPr>
            <w:tcW w:type="dxa" w:w="4320"/>
          </w:tcPr>
          <w:p>
            <w:r>
              <w:t>怎么奁这里骂街?</w:t>
            </w:r>
          </w:p>
        </w:tc>
      </w:tr>
      <w:tr>
        <w:tc>
          <w:tcPr>
            <w:tcW w:type="dxa" w:w="4320"/>
          </w:tcPr>
          <w:p>
            <w:r>
              <w:t>00:01:07 - 00:01:09</w:t>
            </w:r>
          </w:p>
        </w:tc>
        <w:tc>
          <w:tcPr>
            <w:tcW w:type="dxa" w:w="4320"/>
          </w:tcPr>
          <w:p>
            <w:r>
              <w:t>师爻;徒兆正奁这边参悟大道呢?</w:t>
            </w:r>
          </w:p>
        </w:tc>
      </w:tr>
      <w:tr>
        <w:tc>
          <w:tcPr>
            <w:tcW w:type="dxa" w:w="4320"/>
          </w:tcPr>
          <w:p>
            <w:r>
              <w:t>00:01:09 - 00:01:10</w:t>
            </w:r>
          </w:p>
        </w:tc>
        <w:tc>
          <w:tcPr>
            <w:tcW w:type="dxa" w:w="4320"/>
          </w:tcPr>
          <w:p>
            <w:r>
              <w:t>刚有一丝厝目</w:t>
            </w:r>
          </w:p>
        </w:tc>
      </w:tr>
      <w:tr>
        <w:tc>
          <w:tcPr>
            <w:tcW w:type="dxa" w:w="4320"/>
          </w:tcPr>
          <w:p>
            <w:r>
              <w:t>00:01:10 - 00:01:12</w:t>
            </w:r>
          </w:p>
        </w:tc>
        <w:tc>
          <w:tcPr>
            <w:tcW w:type="dxa" w:w="4320"/>
          </w:tcPr>
          <w:p>
            <w:r>
              <w:t>就被只不识趣的鸟给打断了</w:t>
            </w:r>
          </w:p>
        </w:tc>
      </w:tr>
      <w:tr>
        <w:tc>
          <w:tcPr>
            <w:tcW w:type="dxa" w:w="4320"/>
          </w:tcPr>
          <w:p>
            <w:r>
              <w:t>00:01:12 - 00:01:14</w:t>
            </w:r>
          </w:p>
        </w:tc>
        <w:tc>
          <w:tcPr>
            <w:tcW w:type="dxa" w:w="4320"/>
          </w:tcPr>
          <w:p>
            <w:r>
              <w:t>徒儿刚刚在祝福那只鸟呢?</w:t>
            </w:r>
          </w:p>
        </w:tc>
      </w:tr>
      <w:tr>
        <w:tc>
          <w:tcPr>
            <w:tcW w:type="dxa" w:w="4320"/>
          </w:tcPr>
          <w:p>
            <w:r>
              <w:t>00:01:14 - 00:01:17</w:t>
            </w:r>
          </w:p>
        </w:tc>
        <w:tc>
          <w:tcPr>
            <w:tcW w:type="dxa" w:w="4320"/>
          </w:tcPr>
          <w:p>
            <w:r>
              <w:t>你水子皮痒了是不是?</w:t>
            </w:r>
          </w:p>
        </w:tc>
      </w:tr>
      <w:tr>
        <w:tc>
          <w:tcPr>
            <w:tcW w:type="dxa" w:w="4320"/>
          </w:tcPr>
          <w:p>
            <w:r>
              <w:t>00:01:17 - 00:01:20</w:t>
            </w:r>
          </w:p>
        </w:tc>
        <w:tc>
          <w:tcPr>
            <w:tcW w:type="dxa" w:w="4320"/>
          </w:tcPr>
          <w:p>
            <w:r>
              <w:t>内炳看到你在睡大觉了</w:t>
            </w:r>
          </w:p>
        </w:tc>
      </w:tr>
      <w:tr>
        <w:tc>
          <w:tcPr>
            <w:tcW w:type="dxa" w:w="4320"/>
          </w:tcPr>
          <w:p>
            <w:r>
              <w:t>00:01:20 - 00:01:23</w:t>
            </w:r>
          </w:p>
        </w:tc>
        <w:tc>
          <w:tcPr>
            <w:tcW w:type="dxa" w:w="4320"/>
          </w:tcPr>
          <w:p>
            <w:r>
              <w:t>不过为师这浆不是求惩罚你的</w:t>
            </w:r>
          </w:p>
        </w:tc>
      </w:tr>
      <w:tr>
        <w:tc>
          <w:tcPr>
            <w:tcW w:type="dxa" w:w="4320"/>
          </w:tcPr>
          <w:p>
            <w:r>
              <w:t>00:01:23 - 00:01:26</w:t>
            </w:r>
          </w:p>
        </w:tc>
        <w:tc>
          <w:tcPr>
            <w:tcW w:type="dxa" w:w="4320"/>
          </w:tcPr>
          <w:p>
            <w:r>
              <w:t>徒.;你求我血门有多少个年月了</w:t>
            </w:r>
          </w:p>
        </w:tc>
      </w:tr>
      <w:tr>
        <w:tc>
          <w:tcPr>
            <w:tcW w:type="dxa" w:w="4320"/>
          </w:tcPr>
          <w:p>
            <w:r>
              <w:t>00:01:26 - 00:01:28</w:t>
            </w:r>
          </w:p>
        </w:tc>
        <w:tc>
          <w:tcPr>
            <w:tcW w:type="dxa" w:w="4320"/>
          </w:tcPr>
          <w:p>
            <w:r>
              <w:t>回师父,徒儿六岁匕山</w:t>
            </w:r>
          </w:p>
        </w:tc>
      </w:tr>
      <w:tr>
        <w:tc>
          <w:tcPr>
            <w:tcW w:type="dxa" w:w="4320"/>
          </w:tcPr>
          <w:p>
            <w:r>
              <w:t>00:01:28 - 00:01:30</w:t>
            </w:r>
          </w:p>
        </w:tc>
        <w:tc>
          <w:tcPr>
            <w:tcW w:type="dxa" w:w="4320"/>
          </w:tcPr>
          <w:p>
            <w:r>
              <w:t>如今己经过了十八年了</w:t>
            </w:r>
          </w:p>
        </w:tc>
      </w:tr>
      <w:tr>
        <w:tc>
          <w:tcPr>
            <w:tcW w:type="dxa" w:w="4320"/>
          </w:tcPr>
          <w:p>
            <w:r>
              <w:t>00:01:30 - 00:01:32</w:t>
            </w:r>
          </w:p>
        </w:tc>
        <w:tc>
          <w:tcPr>
            <w:tcW w:type="dxa" w:w="4320"/>
          </w:tcPr>
          <w:p>
            <w:r>
              <w:t>+八年了</w:t>
            </w:r>
          </w:p>
        </w:tc>
      </w:tr>
      <w:tr>
        <w:tc>
          <w:tcPr>
            <w:tcW w:type="dxa" w:w="4320"/>
          </w:tcPr>
          <w:p>
            <w:r>
              <w:t>00:01:32 - 00:01:34</w:t>
            </w:r>
          </w:p>
        </w:tc>
        <w:tc>
          <w:tcPr>
            <w:tcW w:type="dxa" w:w="4320"/>
          </w:tcPr>
          <w:p>
            <w:r>
              <w:t>徒儿你作为最晚入我山门的弟子</w:t>
            </w:r>
          </w:p>
        </w:tc>
      </w:tr>
      <w:tr>
        <w:tc>
          <w:tcPr>
            <w:tcW w:type="dxa" w:w="4320"/>
          </w:tcPr>
          <w:p>
            <w:r>
              <w:t>00:01:34 - 00:01:37</w:t>
            </w:r>
          </w:p>
        </w:tc>
        <w:tc>
          <w:tcPr>
            <w:tcW w:type="dxa" w:w="4320"/>
          </w:tcPr>
          <w:p>
            <w:r>
              <w:t>如你的师兄弟们都已经外出修行</w:t>
            </w:r>
          </w:p>
        </w:tc>
      </w:tr>
      <w:tr>
        <w:tc>
          <w:tcPr>
            <w:tcW w:type="dxa" w:w="4320"/>
          </w:tcPr>
          <w:p>
            <w:r>
              <w:t>00:01:37 - 00:01:39</w:t>
            </w:r>
          </w:p>
        </w:tc>
        <w:tc>
          <w:tcPr>
            <w:tcW w:type="dxa" w:w="4320"/>
          </w:tcPr>
          <w:p>
            <w:r>
              <w:t>小修岙深山,犬修岙世闻</w:t>
            </w:r>
          </w:p>
        </w:tc>
      </w:tr>
      <w:tr>
        <w:tc>
          <w:tcPr>
            <w:tcW w:type="dxa" w:w="4320"/>
          </w:tcPr>
          <w:p>
            <w:r>
              <w:t>00:01:39 - 00:01:40</w:t>
            </w:r>
          </w:p>
        </w:tc>
        <w:tc>
          <w:tcPr>
            <w:tcW w:type="dxa" w:w="4320"/>
          </w:tcPr>
          <w:p>
            <w:r>
              <w:t>小修兹澡山,犬修岙世闻</w:t>
            </w:r>
          </w:p>
        </w:tc>
      </w:tr>
      <w:tr>
        <w:tc>
          <w:tcPr>
            <w:tcW w:type="dxa" w:w="4320"/>
          </w:tcPr>
          <w:p>
            <w:r>
              <w:t>00:01:40 - 00:01:43</w:t>
            </w:r>
          </w:p>
        </w:tc>
        <w:tc>
          <w:tcPr>
            <w:tcW w:type="dxa" w:w="4320"/>
          </w:tcPr>
          <w:p>
            <w:r>
              <w:t>徒儿你也是盱候该自己下山修行了</w:t>
            </w:r>
          </w:p>
        </w:tc>
      </w:tr>
      <w:tr>
        <w:tc>
          <w:tcPr>
            <w:tcW w:type="dxa" w:w="4320"/>
          </w:tcPr>
          <w:p>
            <w:r>
              <w:t>00:01:43 - 00:01:44</w:t>
            </w:r>
          </w:p>
        </w:tc>
        <w:tc>
          <w:tcPr>
            <w:tcW w:type="dxa" w:w="4320"/>
          </w:tcPr>
          <w:p>
            <w:r>
              <w:t>可是师3前几天我想下山</w:t>
            </w:r>
          </w:p>
        </w:tc>
      </w:tr>
      <w:tr>
        <w:tc>
          <w:tcPr>
            <w:tcW w:type="dxa" w:w="4320"/>
          </w:tcPr>
          <w:p>
            <w:r>
              <w:t>00:01:44 - 00:01:45</w:t>
            </w:r>
          </w:p>
        </w:tc>
        <w:tc>
          <w:tcPr>
            <w:tcW w:type="dxa" w:w="4320"/>
          </w:tcPr>
          <w:p>
            <w:r>
              <w:t>可是师{前几天我想下山</w:t>
            </w:r>
          </w:p>
        </w:tc>
      </w:tr>
      <w:tr>
        <w:tc>
          <w:tcPr>
            <w:tcW w:type="dxa" w:w="4320"/>
          </w:tcPr>
          <w:p>
            <w:r>
              <w:t>00:01:45 - 00:01:47</w:t>
            </w:r>
          </w:p>
        </w:tc>
        <w:tc>
          <w:tcPr>
            <w:tcW w:type="dxa" w:w="4320"/>
          </w:tcPr>
          <w:p>
            <w:r>
              <w:t>你还忝让我下山来着</w:t>
            </w:r>
          </w:p>
        </w:tc>
      </w:tr>
      <w:tr>
        <w:tc>
          <w:tcPr>
            <w:tcW w:type="dxa" w:w="4320"/>
          </w:tcPr>
          <w:p>
            <w:r>
              <w:t>00:01:47 - 00:01:49</w:t>
            </w:r>
          </w:p>
        </w:tc>
        <w:tc>
          <w:tcPr>
            <w:tcW w:type="dxa" w:w="4320"/>
          </w:tcPr>
          <w:p>
            <w:r>
              <w:t>那是我怕你下山惹祸</w:t>
            </w:r>
          </w:p>
        </w:tc>
      </w:tr>
      <w:tr>
        <w:tc>
          <w:tcPr>
            <w:tcW w:type="dxa" w:w="4320"/>
          </w:tcPr>
          <w:p>
            <w:r>
              <w:t>00:01:49 - 00:01:51</w:t>
            </w:r>
          </w:p>
        </w:tc>
        <w:tc>
          <w:tcPr>
            <w:tcW w:type="dxa" w:w="4320"/>
          </w:tcPr>
          <w:p>
            <w:r>
              <w:t>但是鲵奁情况有变</w:t>
            </w:r>
          </w:p>
        </w:tc>
      </w:tr>
      <w:tr>
        <w:tc>
          <w:tcPr>
            <w:tcW w:type="dxa" w:w="4320"/>
          </w:tcPr>
          <w:p>
            <w:r>
              <w:t>00:01:51 - 00:01:54</w:t>
            </w:r>
          </w:p>
        </w:tc>
        <w:tc>
          <w:tcPr>
            <w:tcW w:type="dxa" w:w="4320"/>
          </w:tcPr>
          <w:p>
            <w:r>
              <w:t>今目起你就独自下山历练吧</w:t>
            </w:r>
          </w:p>
        </w:tc>
      </w:tr>
      <w:tr>
        <w:tc>
          <w:tcPr>
            <w:tcW w:type="dxa" w:w="4320"/>
          </w:tcPr>
          <w:p>
            <w:r>
              <w:t>00:01:54 - 00:01:56</w:t>
            </w:r>
          </w:p>
        </w:tc>
        <w:tc>
          <w:tcPr>
            <w:tcW w:type="dxa" w:w="4320"/>
          </w:tcPr>
          <w:p>
            <w:r>
              <w:t>愆是你乔能喙着这一套道服下山</w:t>
            </w:r>
          </w:p>
        </w:tc>
      </w:tr>
      <w:tr>
        <w:tc>
          <w:tcPr>
            <w:tcW w:type="dxa" w:w="4320"/>
          </w:tcPr>
          <w:p>
            <w:r>
              <w:t>00:01:56 - 00:01:59</w:t>
            </w:r>
          </w:p>
        </w:tc>
        <w:tc>
          <w:tcPr>
            <w:tcW w:type="dxa" w:w="4320"/>
          </w:tcPr>
          <w:p>
            <w:r>
              <w:t>莅你酶房闻我给偬准备好的你需要的东酉</w:t>
            </w:r>
          </w:p>
        </w:tc>
      </w:tr>
      <w:tr>
        <w:tc>
          <w:tcPr>
            <w:tcW w:type="dxa" w:w="4320"/>
          </w:tcPr>
          <w:p>
            <w:r>
              <w:t>00:01:59 - 00:02:02</w:t>
            </w:r>
          </w:p>
        </w:tc>
        <w:tc>
          <w:tcPr>
            <w:tcW w:type="dxa" w:w="4320"/>
          </w:tcPr>
          <w:p>
            <w:r>
              <w:t>速速画苤淮备一下吧</w:t>
            </w:r>
          </w:p>
        </w:tc>
      </w:tr>
      <w:tr>
        <w:tc>
          <w:tcPr>
            <w:tcW w:type="dxa" w:w="4320"/>
          </w:tcPr>
          <w:p>
            <w:r>
              <w:t>00:02:02 - 00:02:03</w:t>
            </w:r>
          </w:p>
        </w:tc>
        <w:tc>
          <w:tcPr>
            <w:tcW w:type="dxa" w:w="4320"/>
          </w:tcPr>
          <w:p>
            <w:r>
              <w:t>是;师蚤,弟子明自了</w:t>
            </w:r>
          </w:p>
        </w:tc>
      </w:tr>
      <w:tr>
        <w:tc>
          <w:tcPr>
            <w:tcW w:type="dxa" w:w="4320"/>
          </w:tcPr>
          <w:p>
            <w:r>
              <w:t>00:02:03 - 00:02:04</w:t>
            </w:r>
          </w:p>
        </w:tc>
        <w:tc>
          <w:tcPr>
            <w:tcW w:type="dxa" w:w="4320"/>
          </w:tcPr>
          <w:p>
            <w:r>
              <w:t>是;师交,弟子明自了</w:t>
            </w:r>
          </w:p>
        </w:tc>
      </w:tr>
      <w:tr>
        <w:tc>
          <w:tcPr>
            <w:tcW w:type="dxa" w:w="4320"/>
          </w:tcPr>
          <w:p>
            <w:r>
              <w:t>00:02:04 - 00:02:05</w:t>
            </w:r>
          </w:p>
        </w:tc>
        <w:tc>
          <w:tcPr>
            <w:tcW w:type="dxa" w:w="4320"/>
          </w:tcPr>
          <w:p>
            <w:r>
              <w:t>还肴;你这次下山</w:t>
            </w:r>
          </w:p>
        </w:tc>
      </w:tr>
      <w:tr>
        <w:tc>
          <w:tcPr>
            <w:tcW w:type="dxa" w:w="4320"/>
          </w:tcPr>
          <w:p>
            <w:r>
              <w:t>00:02:05 - 00:02:07</w:t>
            </w:r>
          </w:p>
        </w:tc>
        <w:tc>
          <w:tcPr>
            <w:tcW w:type="dxa" w:w="4320"/>
          </w:tcPr>
          <w:p>
            <w:r>
              <w:t>还有;你这次下山</w:t>
            </w:r>
          </w:p>
        </w:tc>
      </w:tr>
      <w:tr>
        <w:tc>
          <w:tcPr>
            <w:tcW w:type="dxa" w:w="4320"/>
          </w:tcPr>
          <w:p>
            <w:r>
              <w:t>00:02:07 - 00:02:09</w:t>
            </w:r>
          </w:p>
        </w:tc>
        <w:tc>
          <w:tcPr>
            <w:tcW w:type="dxa" w:w="4320"/>
          </w:tcPr>
          <w:p>
            <w:r>
              <w:t>不可像向别人说你是来自我的山门</w:t>
            </w:r>
          </w:p>
        </w:tc>
      </w:tr>
      <w:tr>
        <w:tc>
          <w:tcPr>
            <w:tcW w:type="dxa" w:w="4320"/>
          </w:tcPr>
          <w:p>
            <w:r>
              <w:t>00:02:09 - 00:02:10</w:t>
            </w:r>
          </w:p>
        </w:tc>
        <w:tc>
          <w:tcPr>
            <w:tcW w:type="dxa" w:w="4320"/>
          </w:tcPr>
          <w:p>
            <w:r>
              <w:t>以免生出事端</w:t>
            </w:r>
          </w:p>
        </w:tc>
      </w:tr>
      <w:tr>
        <w:tc>
          <w:tcPr>
            <w:tcW w:type="dxa" w:w="4320"/>
          </w:tcPr>
          <w:p>
            <w:r>
              <w:t>00:02:10 - 00:02:12</w:t>
            </w:r>
          </w:p>
        </w:tc>
        <w:tc>
          <w:tcPr>
            <w:tcW w:type="dxa" w:w="4320"/>
          </w:tcPr>
          <w:p>
            <w:r>
              <w:t>雨且你的道号也不可再用</w:t>
            </w:r>
          </w:p>
        </w:tc>
      </w:tr>
      <w:tr>
        <w:tc>
          <w:tcPr>
            <w:tcW w:type="dxa" w:w="4320"/>
          </w:tcPr>
          <w:p>
            <w:r>
              <w:t>00:02:12 - 00:02:13</w:t>
            </w:r>
          </w:p>
        </w:tc>
        <w:tc>
          <w:tcPr>
            <w:tcW w:type="dxa" w:w="4320"/>
          </w:tcPr>
          <w:p>
            <w:r>
              <w:t>!且你的道号也不可再用</w:t>
            </w:r>
          </w:p>
        </w:tc>
      </w:tr>
      <w:tr>
        <w:tc>
          <w:tcPr>
            <w:tcW w:type="dxa" w:w="4320"/>
          </w:tcPr>
          <w:p>
            <w:r>
              <w:t>00:02:13 - 00:02:15</w:t>
            </w:r>
          </w:p>
        </w:tc>
        <w:tc>
          <w:tcPr>
            <w:tcW w:type="dxa" w:w="4320"/>
          </w:tcPr>
          <w:p>
            <w:r>
              <w:t>你入我山门前本姓张</w:t>
            </w:r>
          </w:p>
        </w:tc>
      </w:tr>
      <w:tr>
        <w:tc>
          <w:tcPr>
            <w:tcW w:type="dxa" w:w="4320"/>
          </w:tcPr>
          <w:p>
            <w:r>
              <w:t>00:02:15 - 00:02:17</w:t>
            </w:r>
          </w:p>
        </w:tc>
        <w:tc>
          <w:tcPr>
            <w:tcW w:type="dxa" w:w="4320"/>
          </w:tcPr>
          <w:p>
            <w:r>
              <w:t>现茌为师再赐你一个《宸"  字</w:t>
            </w:r>
          </w:p>
        </w:tc>
      </w:tr>
      <w:tr>
        <w:tc>
          <w:tcPr>
            <w:tcW w:type="dxa" w:w="4320"/>
          </w:tcPr>
          <w:p>
            <w:r>
              <w:t>00:02:17 - 00:02:19</w:t>
            </w:r>
          </w:p>
        </w:tc>
        <w:tc>
          <w:tcPr>
            <w:tcW w:type="dxa" w:w="4320"/>
          </w:tcPr>
          <w:p>
            <w:r>
              <w:t>1后你就叫做张宸</w:t>
            </w:r>
          </w:p>
        </w:tc>
      </w:tr>
      <w:tr>
        <w:tc>
          <w:tcPr>
            <w:tcW w:type="dxa" w:w="4320"/>
          </w:tcPr>
          <w:p>
            <w:r>
              <w:t>00:02:19 - 00:02:20</w:t>
            </w:r>
          </w:p>
        </w:tc>
        <w:tc>
          <w:tcPr>
            <w:tcW w:type="dxa" w:w="4320"/>
          </w:tcPr>
          <w:p>
            <w:r>
              <w:t>记岱了吗?</w:t>
            </w:r>
          </w:p>
        </w:tc>
      </w:tr>
      <w:tr>
        <w:tc>
          <w:tcPr>
            <w:tcW w:type="dxa" w:w="4320"/>
          </w:tcPr>
          <w:p>
            <w:r>
              <w:t>00:02:20 - 00:02:22</w:t>
            </w:r>
          </w:p>
        </w:tc>
        <w:tc>
          <w:tcPr>
            <w:tcW w:type="dxa" w:w="4320"/>
          </w:tcPr>
          <w:p>
            <w:r>
              <w:t>弟子谨记师父教诲</w:t>
            </w:r>
          </w:p>
        </w:tc>
      </w:tr>
      <w:tr>
        <w:tc>
          <w:tcPr>
            <w:tcW w:type="dxa" w:w="4320"/>
          </w:tcPr>
          <w:p>
            <w:r>
              <w:t>00:02:25 - 00:02:27</w:t>
            </w:r>
          </w:p>
        </w:tc>
        <w:tc>
          <w:tcPr>
            <w:tcW w:type="dxa" w:w="4320"/>
          </w:tcPr>
          <w:p>
            <w:r>
              <w:t>师父居然给我淮备的这种衣服</w:t>
            </w:r>
          </w:p>
        </w:tc>
      </w:tr>
      <w:tr>
        <w:tc>
          <w:tcPr>
            <w:tcW w:type="dxa" w:w="4320"/>
          </w:tcPr>
          <w:p>
            <w:r>
              <w:t>00:02:27 - 00:02:28</w:t>
            </w:r>
          </w:p>
        </w:tc>
        <w:tc>
          <w:tcPr>
            <w:tcW w:type="dxa" w:w="4320"/>
          </w:tcPr>
          <w:p>
            <w:r>
              <w:t>倒是怪合身的</w:t>
            </w:r>
          </w:p>
        </w:tc>
      </w:tr>
      <w:tr>
        <w:tc>
          <w:tcPr>
            <w:tcW w:type="dxa" w:w="4320"/>
          </w:tcPr>
          <w:p>
            <w:r>
              <w:t>00:02:29 - 00:02:32</w:t>
            </w:r>
          </w:p>
        </w:tc>
        <w:tc>
          <w:tcPr>
            <w:tcW w:type="dxa" w:w="4320"/>
          </w:tcPr>
          <w:p>
            <w:r>
              <w:t>师兕师姐们也都下山去</w:t>
            </w:r>
          </w:p>
        </w:tc>
      </w:tr>
      <w:tr>
        <w:tc>
          <w:tcPr>
            <w:tcW w:type="dxa" w:w="4320"/>
          </w:tcPr>
          <w:p>
            <w:r>
              <w:t>00:02:32 - 00:02:33</w:t>
            </w:r>
          </w:p>
        </w:tc>
        <w:tc>
          <w:tcPr>
            <w:tcW w:type="dxa" w:w="4320"/>
          </w:tcPr>
          <w:p>
            <w:r>
              <w:t>我再下山</w:t>
            </w:r>
          </w:p>
        </w:tc>
      </w:tr>
      <w:tr>
        <w:tc>
          <w:tcPr>
            <w:tcW w:type="dxa" w:w="4320"/>
          </w:tcPr>
          <w:p>
            <w:r>
              <w:t>00:02:33 - 00:02:35</w:t>
            </w:r>
          </w:p>
        </w:tc>
        <w:tc>
          <w:tcPr>
            <w:tcW w:type="dxa" w:w="4320"/>
          </w:tcPr>
          <w:p>
            <w:r>
              <w:t>这个山竹除了师父就没人</w:t>
            </w:r>
          </w:p>
        </w:tc>
      </w:tr>
      <w:tr>
        <w:tc>
          <w:tcPr>
            <w:tcW w:type="dxa" w:w="4320"/>
          </w:tcPr>
          <w:p>
            <w:r>
              <w:t>00:02:36 - 00:02:36</w:t>
            </w:r>
          </w:p>
        </w:tc>
        <w:tc>
          <w:tcPr>
            <w:tcW w:type="dxa" w:w="4320"/>
          </w:tcPr>
          <w:p>
            <w:r>
              <w:t>看着空锡锡的山门</w:t>
            </w:r>
          </w:p>
        </w:tc>
      </w:tr>
      <w:tr>
        <w:tc>
          <w:tcPr>
            <w:tcW w:type="dxa" w:w="4320"/>
          </w:tcPr>
          <w:p>
            <w:r>
              <w:t>00:02:36 - 00:02:37</w:t>
            </w:r>
          </w:p>
        </w:tc>
        <w:tc>
          <w:tcPr>
            <w:tcW w:type="dxa" w:w="4320"/>
          </w:tcPr>
          <w:p>
            <w:r>
              <w:t>看着空踢锡的山门</w:t>
            </w:r>
          </w:p>
        </w:tc>
      </w:tr>
      <w:tr>
        <w:tc>
          <w:tcPr>
            <w:tcW w:type="dxa" w:w="4320"/>
          </w:tcPr>
          <w:p>
            <w:r>
              <w:t>00:02:37 - 00:02:37</w:t>
            </w:r>
          </w:p>
        </w:tc>
        <w:tc>
          <w:tcPr>
            <w:tcW w:type="dxa" w:w="4320"/>
          </w:tcPr>
          <w:p>
            <w:r>
              <w:t>张宸心里不兔肴些不舍</w:t>
            </w:r>
          </w:p>
        </w:tc>
      </w:tr>
      <w:tr>
        <w:tc>
          <w:tcPr>
            <w:tcW w:type="dxa" w:w="4320"/>
          </w:tcPr>
          <w:p>
            <w:r>
              <w:t>00:02:37 - 00:02:38</w:t>
            </w:r>
          </w:p>
        </w:tc>
        <w:tc>
          <w:tcPr>
            <w:tcW w:type="dxa" w:w="4320"/>
          </w:tcPr>
          <w:p>
            <w:r>
              <w:t>张宸心里不兔肴些不舍</w:t>
            </w:r>
          </w:p>
        </w:tc>
      </w:tr>
      <w:tr>
        <w:tc>
          <w:tcPr>
            <w:tcW w:type="dxa" w:w="4320"/>
          </w:tcPr>
          <w:p>
            <w:r>
              <w:t>00:02:38 - 00:02:38</w:t>
            </w:r>
          </w:p>
        </w:tc>
        <w:tc>
          <w:tcPr>
            <w:tcW w:type="dxa" w:w="4320"/>
          </w:tcPr>
          <w:p>
            <w:r>
              <w:t>张宸心里不兔肴些不舍</w:t>
            </w:r>
          </w:p>
        </w:tc>
      </w:tr>
      <w:tr>
        <w:tc>
          <w:tcPr>
            <w:tcW w:type="dxa" w:w="4320"/>
          </w:tcPr>
          <w:p>
            <w:r>
              <w:t>00:02:38 - 00:02:39</w:t>
            </w:r>
          </w:p>
        </w:tc>
        <w:tc>
          <w:tcPr>
            <w:tcW w:type="dxa" w:w="4320"/>
          </w:tcPr>
          <w:p>
            <w:r>
              <w:t>张宸心里不兔肴些不舍</w:t>
            </w:r>
          </w:p>
        </w:tc>
      </w:tr>
      <w:tr>
        <w:tc>
          <w:tcPr>
            <w:tcW w:type="dxa" w:w="4320"/>
          </w:tcPr>
          <w:p>
            <w:r>
              <w:t>00:02:39 - 00:02:39</w:t>
            </w:r>
          </w:p>
        </w:tc>
        <w:tc>
          <w:tcPr>
            <w:tcW w:type="dxa" w:w="4320"/>
          </w:tcPr>
          <w:p>
            <w:r>
              <w:t>张宸心里不兔肴些不舍</w:t>
            </w:r>
          </w:p>
        </w:tc>
      </w:tr>
      <w:tr>
        <w:tc>
          <w:tcPr>
            <w:tcW w:type="dxa" w:w="4320"/>
          </w:tcPr>
          <w:p>
            <w:r>
              <w:t>00:02:39 - 00:02:40</w:t>
            </w:r>
          </w:p>
        </w:tc>
        <w:tc>
          <w:tcPr>
            <w:tcW w:type="dxa" w:w="4320"/>
          </w:tcPr>
          <w:p>
            <w:r>
              <w:t>张宸奁}六岁开婚就在这里盥湄</w:t>
            </w:r>
          </w:p>
        </w:tc>
      </w:tr>
      <w:tr>
        <w:tc>
          <w:tcPr>
            <w:tcW w:type="dxa" w:w="4320"/>
          </w:tcPr>
          <w:p>
            <w:r>
              <w:t>00:02:40 - 00:02:40</w:t>
            </w:r>
          </w:p>
        </w:tc>
        <w:tc>
          <w:tcPr>
            <w:tcW w:type="dxa" w:w="4320"/>
          </w:tcPr>
          <w:p>
            <w:r>
              <w:t>张宸岙}六岁开婚就在这里蚩溽</w:t>
            </w:r>
          </w:p>
        </w:tc>
      </w:tr>
      <w:tr>
        <w:tc>
          <w:tcPr>
            <w:tcW w:type="dxa" w:w="4320"/>
          </w:tcPr>
          <w:p>
            <w:r>
              <w:t>00:02:40 - 00:02:41</w:t>
            </w:r>
          </w:p>
        </w:tc>
        <w:tc>
          <w:tcPr>
            <w:tcW w:type="dxa" w:w="4320"/>
          </w:tcPr>
          <w:p>
            <w:r>
              <w:t>张宸岙仄六岁开婚就在这里蚩溽</w:t>
            </w:r>
          </w:p>
        </w:tc>
      </w:tr>
      <w:tr>
        <w:tc>
          <w:tcPr>
            <w:tcW w:type="dxa" w:w="4320"/>
          </w:tcPr>
          <w:p>
            <w:r>
              <w:t>00:02:41 - 00:02:41</w:t>
            </w:r>
          </w:p>
        </w:tc>
        <w:tc>
          <w:tcPr>
            <w:tcW w:type="dxa" w:w="4320"/>
          </w:tcPr>
          <w:p>
            <w:r>
              <w:t>张宸在阢六岁开始就奁这里岱溽</w:t>
            </w:r>
          </w:p>
        </w:tc>
      </w:tr>
      <w:tr>
        <w:tc>
          <w:tcPr>
            <w:tcW w:type="dxa" w:w="4320"/>
          </w:tcPr>
          <w:p>
            <w:r>
              <w:t>00:02:41 - 00:02:42</w:t>
            </w:r>
          </w:p>
        </w:tc>
        <w:tc>
          <w:tcPr>
            <w:tcW w:type="dxa" w:w="4320"/>
          </w:tcPr>
          <w:p>
            <w:r>
              <w:t>张宸岙从六岁开始就在这里盥溽</w:t>
            </w:r>
          </w:p>
        </w:tc>
      </w:tr>
      <w:tr>
        <w:tc>
          <w:tcPr>
            <w:tcW w:type="dxa" w:w="4320"/>
          </w:tcPr>
          <w:p>
            <w:r>
              <w:t>00:02:42 - 00:02:42</w:t>
            </w:r>
          </w:p>
        </w:tc>
        <w:tc>
          <w:tcPr>
            <w:tcW w:type="dxa" w:w="4320"/>
          </w:tcPr>
          <w:p>
            <w:r>
              <w:t>莅这里过了十八年</w:t>
            </w:r>
          </w:p>
        </w:tc>
      </w:tr>
      <w:tr>
        <w:tc>
          <w:tcPr>
            <w:tcW w:type="dxa" w:w="4320"/>
          </w:tcPr>
          <w:p>
            <w:r>
              <w:t>00:02:42 - 00:02:43</w:t>
            </w:r>
          </w:p>
        </w:tc>
        <w:tc>
          <w:tcPr>
            <w:tcW w:type="dxa" w:w="4320"/>
          </w:tcPr>
          <w:p>
            <w:r>
              <w:t>在这里过了十八年</w:t>
            </w:r>
          </w:p>
        </w:tc>
      </w:tr>
      <w:tr>
        <w:tc>
          <w:tcPr>
            <w:tcW w:type="dxa" w:w="4320"/>
          </w:tcPr>
          <w:p>
            <w:r>
              <w:t>00:02:43 - 00:02:43</w:t>
            </w:r>
          </w:p>
        </w:tc>
        <w:tc>
          <w:tcPr>
            <w:tcW w:type="dxa" w:w="4320"/>
          </w:tcPr>
          <w:p>
            <w:r>
              <w:t>在这里过了十八年</w:t>
            </w:r>
          </w:p>
        </w:tc>
      </w:tr>
      <w:tr>
        <w:tc>
          <w:tcPr>
            <w:tcW w:type="dxa" w:w="4320"/>
          </w:tcPr>
          <w:p>
            <w:r>
              <w:t>00:02:43 - 00:02:44</w:t>
            </w:r>
          </w:p>
        </w:tc>
        <w:tc>
          <w:tcPr>
            <w:tcW w:type="dxa" w:w="4320"/>
          </w:tcPr>
          <w:p>
            <w:r>
              <w:t>自从师父收了自己之后</w:t>
            </w:r>
          </w:p>
        </w:tc>
      </w:tr>
      <w:tr>
        <w:tc>
          <w:tcPr>
            <w:tcW w:type="dxa" w:w="4320"/>
          </w:tcPr>
          <w:p>
            <w:r>
              <w:t>00:02:44 - 00:02:44</w:t>
            </w:r>
          </w:p>
        </w:tc>
        <w:tc>
          <w:tcPr>
            <w:tcW w:type="dxa" w:w="4320"/>
          </w:tcPr>
          <w:p>
            <w:r>
              <w:t>自从蛳父收了圄@之后</w:t>
            </w:r>
          </w:p>
        </w:tc>
      </w:tr>
      <w:tr>
        <w:tc>
          <w:tcPr>
            <w:tcW w:type="dxa" w:w="4320"/>
          </w:tcPr>
          <w:p>
            <w:r>
              <w:t>00:02:44 - 00:02:45</w:t>
            </w:r>
          </w:p>
        </w:tc>
        <w:tc>
          <w:tcPr>
            <w:tcW w:type="dxa" w:w="4320"/>
          </w:tcPr>
          <w:p>
            <w:r>
              <w:t>自从师父炊了自@之后</w:t>
            </w:r>
          </w:p>
        </w:tc>
      </w:tr>
      <w:tr>
        <w:tc>
          <w:tcPr>
            <w:tcW w:type="dxa" w:w="4320"/>
          </w:tcPr>
          <w:p>
            <w:r>
              <w:t>00:02:45 - 00:02:45</w:t>
            </w:r>
          </w:p>
        </w:tc>
        <w:tc>
          <w:tcPr>
            <w:tcW w:type="dxa" w:w="4320"/>
          </w:tcPr>
          <w:p>
            <w:r>
              <w:t>自从师父炊了崮@之后</w:t>
            </w:r>
          </w:p>
        </w:tc>
      </w:tr>
      <w:tr>
        <w:tc>
          <w:tcPr>
            <w:tcW w:type="dxa" w:w="4320"/>
          </w:tcPr>
          <w:p>
            <w:r>
              <w:t>00:02:45 - 00:02:46</w:t>
            </w:r>
          </w:p>
        </w:tc>
        <w:tc>
          <w:tcPr>
            <w:tcW w:type="dxa" w:w="4320"/>
          </w:tcPr>
          <w:p>
            <w:r>
              <w:t>山门就再也没有来过新的弟子予</w:t>
            </w:r>
          </w:p>
        </w:tc>
      </w:tr>
      <w:tr>
        <w:tc>
          <w:tcPr>
            <w:tcW w:type="dxa" w:w="4320"/>
          </w:tcPr>
          <w:p>
            <w:r>
              <w:t>00:02:46 - 00:02:46</w:t>
            </w:r>
          </w:p>
        </w:tc>
        <w:tc>
          <w:tcPr>
            <w:tcW w:type="dxa" w:w="4320"/>
          </w:tcPr>
          <w:p>
            <w:r>
              <w:t>山门就再也没有来过新的弟子予</w:t>
            </w:r>
          </w:p>
        </w:tc>
      </w:tr>
      <w:tr>
        <w:tc>
          <w:tcPr>
            <w:tcW w:type="dxa" w:w="4320"/>
          </w:tcPr>
          <w:p>
            <w:r>
              <w:t>00:02:46 - 00:02:47</w:t>
            </w:r>
          </w:p>
        </w:tc>
        <w:tc>
          <w:tcPr>
            <w:tcW w:type="dxa" w:w="4320"/>
          </w:tcPr>
          <w:p>
            <w:r>
              <w:t>山闪就再也没有求过新的弟寻予</w:t>
            </w:r>
          </w:p>
        </w:tc>
      </w:tr>
      <w:tr>
        <w:tc>
          <w:tcPr>
            <w:tcW w:type="dxa" w:w="4320"/>
          </w:tcPr>
          <w:p>
            <w:r>
              <w:t>00:02:47 - 00:02:47</w:t>
            </w:r>
          </w:p>
        </w:tc>
        <w:tc>
          <w:tcPr>
            <w:tcW w:type="dxa" w:w="4320"/>
          </w:tcPr>
          <w:p>
            <w:r>
              <w:t>山门就再也没有求过新弟子予</w:t>
            </w:r>
          </w:p>
        </w:tc>
      </w:tr>
      <w:tr>
        <w:tc>
          <w:tcPr>
            <w:tcW w:type="dxa" w:w="4320"/>
          </w:tcPr>
          <w:p>
            <w:r>
              <w:t>00:02:47 - 00:02:48</w:t>
            </w:r>
          </w:p>
        </w:tc>
        <w:tc>
          <w:tcPr>
            <w:tcW w:type="dxa" w:w="4320"/>
          </w:tcPr>
          <w:p>
            <w:r>
              <w:t>山门就再也没有求过新的弟寻予</w:t>
            </w:r>
          </w:p>
        </w:tc>
      </w:tr>
      <w:tr>
        <w:tc>
          <w:tcPr>
            <w:tcW w:type="dxa" w:w="4320"/>
          </w:tcPr>
          <w:p>
            <w:r>
              <w:t>00:02:48 - 00:02:48</w:t>
            </w:r>
          </w:p>
        </w:tc>
        <w:tc>
          <w:tcPr>
            <w:tcW w:type="dxa" w:w="4320"/>
          </w:tcPr>
          <w:p>
            <w:r>
              <w:t>不过师命斓为</w:t>
            </w:r>
          </w:p>
        </w:tc>
      </w:tr>
      <w:tr>
        <w:tc>
          <w:tcPr>
            <w:tcW w:type="dxa" w:w="4320"/>
          </w:tcPr>
          <w:p>
            <w:r>
              <w:t>00:02:48 - 00:02:49</w:t>
            </w:r>
          </w:p>
        </w:tc>
        <w:tc>
          <w:tcPr>
            <w:tcW w:type="dxa" w:w="4320"/>
          </w:tcPr>
          <w:p>
            <w:r>
              <w:t>不过师命斓为</w:t>
            </w:r>
          </w:p>
        </w:tc>
      </w:tr>
      <w:tr>
        <w:tc>
          <w:tcPr>
            <w:tcW w:type="dxa" w:w="4320"/>
          </w:tcPr>
          <w:p>
            <w:r>
              <w:t>00:02:49 - 00:02:49</w:t>
            </w:r>
          </w:p>
        </w:tc>
        <w:tc>
          <w:tcPr>
            <w:tcW w:type="dxa" w:w="4320"/>
          </w:tcPr>
          <w:p>
            <w:r>
              <w:t>不过师命=为</w:t>
            </w:r>
          </w:p>
        </w:tc>
      </w:tr>
      <w:tr>
        <w:tc>
          <w:tcPr>
            <w:tcW w:type="dxa" w:w="4320"/>
          </w:tcPr>
          <w:p>
            <w:r>
              <w:t>00:02:49 - 00:02:50</w:t>
            </w:r>
          </w:p>
        </w:tc>
        <w:tc>
          <w:tcPr>
            <w:tcW w:type="dxa" w:w="4320"/>
          </w:tcPr>
          <w:p>
            <w:r>
              <w:t>自己毡必领雾下山了</w:t>
            </w:r>
          </w:p>
        </w:tc>
      </w:tr>
      <w:tr>
        <w:tc>
          <w:tcPr>
            <w:tcW w:type="dxa" w:w="4320"/>
          </w:tcPr>
          <w:p>
            <w:r>
              <w:t>00:02:50 - 00:02:50</w:t>
            </w:r>
          </w:p>
        </w:tc>
        <w:tc>
          <w:tcPr>
            <w:tcW w:type="dxa" w:w="4320"/>
          </w:tcPr>
          <w:p>
            <w:r>
              <w:t>自己毡必领零下血</w:t>
            </w:r>
          </w:p>
        </w:tc>
      </w:tr>
      <w:tr>
        <w:tc>
          <w:tcPr>
            <w:tcW w:type="dxa" w:w="4320"/>
          </w:tcPr>
          <w:p>
            <w:r>
              <w:t>00:02:50 - 00:02:51</w:t>
            </w:r>
          </w:p>
        </w:tc>
        <w:tc>
          <w:tcPr>
            <w:tcW w:type="dxa" w:w="4320"/>
          </w:tcPr>
          <w:p>
            <w:r>
              <w:t>圄己也必领雾下凹</w:t>
            </w:r>
          </w:p>
        </w:tc>
      </w:tr>
      <w:tr>
        <w:tc>
          <w:tcPr>
            <w:tcW w:type="dxa" w:w="4320"/>
          </w:tcPr>
          <w:p>
            <w:r>
              <w:t>00:02:51 - 00:02:51</w:t>
            </w:r>
          </w:p>
        </w:tc>
        <w:tc>
          <w:tcPr>
            <w:tcW w:type="dxa" w:w="4320"/>
          </w:tcPr>
          <w:p>
            <w:r>
              <w:t>圄己世必须零下凹</w:t>
            </w:r>
          </w:p>
        </w:tc>
      </w:tr>
      <w:tr>
        <w:tc>
          <w:tcPr>
            <w:tcW w:type="dxa" w:w="4320"/>
          </w:tcPr>
          <w:p>
            <w:r>
              <w:t>00:02:52 - 00:02:53</w:t>
            </w:r>
          </w:p>
        </w:tc>
        <w:tc>
          <w:tcPr>
            <w:tcW w:type="dxa" w:w="4320"/>
          </w:tcPr>
          <w:p>
            <w:r>
              <w:t>徒兆像雾诡衢</w:t>
            </w:r>
          </w:p>
        </w:tc>
      </w:tr>
      <w:tr>
        <w:tc>
          <w:tcPr>
            <w:tcW w:type="dxa" w:w="4320"/>
          </w:tcPr>
          <w:p>
            <w:r>
              <w:t>00:02:53 - 00:02:57</w:t>
            </w:r>
          </w:p>
        </w:tc>
        <w:tc>
          <w:tcPr>
            <w:tcW w:type="dxa" w:w="4320"/>
          </w:tcPr>
          <w:p>
            <w:r>
              <w:t>偬{驱鼎人的使命就是漕除毯介世界上鼎衢酶熏物</w:t>
            </w:r>
          </w:p>
        </w:tc>
      </w:tr>
      <w:tr>
        <w:tc>
          <w:tcPr>
            <w:tcW w:type="dxa" w:w="4320"/>
          </w:tcPr>
          <w:p>
            <w:r>
              <w:t>00:02:57 - 00:03:02</w:t>
            </w:r>
          </w:p>
        </w:tc>
        <w:tc>
          <w:tcPr>
            <w:tcW w:type="dxa" w:w="4320"/>
          </w:tcPr>
          <w:p>
            <w:r>
              <w:t>诡俺;奁外类乔要谗出自邑狮承何方|免堕盥祸孺</w:t>
            </w:r>
          </w:p>
        </w:tc>
      </w:tr>
      <w:tr>
        <w:tc>
          <w:tcPr>
            <w:tcW w:type="dxa" w:w="4320"/>
          </w:tcPr>
          <w:p>
            <w:r>
              <w:t>00:03:03 - 00:03:05</w:t>
            </w:r>
          </w:p>
        </w:tc>
        <w:tc>
          <w:tcPr>
            <w:tcW w:type="dxa" w:w="4320"/>
          </w:tcPr>
          <w:p>
            <w:r>
              <w:t>可是师爻蒲寻该枣哪儿嘱2</w:t>
            </w:r>
          </w:p>
        </w:tc>
      </w:tr>
      <w:tr>
        <w:tc>
          <w:tcPr>
            <w:tcW w:type="dxa" w:w="4320"/>
          </w:tcPr>
          <w:p>
            <w:r>
              <w:t>00:03:05 - 00:03:11</w:t>
            </w:r>
          </w:p>
        </w:tc>
        <w:tc>
          <w:tcPr>
            <w:tcW w:type="dxa" w:w="4320"/>
          </w:tcPr>
          <w:p>
            <w:r>
              <w:t>筹你爷血之局。自然就会酮圄你前方的璐耍婀何愚</w:t>
            </w:r>
          </w:p>
        </w:tc>
      </w:tr>
      <w:tr>
        <w:tc>
          <w:tcPr>
            <w:tcW w:type="dxa" w:w="4320"/>
          </w:tcPr>
          <w:p>
            <w:r>
              <w:t>00:03:13 - 00:03:15</w:t>
            </w:r>
          </w:p>
        </w:tc>
        <w:tc>
          <w:tcPr>
            <w:tcW w:type="dxa" w:w="4320"/>
          </w:tcPr>
          <w:p>
            <w:r>
              <w:t>阅上他;患吧</w:t>
            </w:r>
          </w:p>
        </w:tc>
      </w:tr>
      <w:tr>
        <w:tc>
          <w:tcPr>
            <w:tcW w:type="dxa" w:w="4320"/>
          </w:tcPr>
          <w:p>
            <w:r>
              <w:t>00:03:15 - 00:03:18</w:t>
            </w:r>
          </w:p>
        </w:tc>
        <w:tc>
          <w:tcPr>
            <w:tcW w:type="dxa" w:w="4320"/>
          </w:tcPr>
          <w:p>
            <w:r>
              <w:t>奁你修衍的路上。他会绮你很太的帮.</w:t>
            </w:r>
          </w:p>
        </w:tc>
      </w:tr>
      <w:tr>
        <w:tc>
          <w:tcPr>
            <w:tcW w:type="dxa" w:w="4320"/>
          </w:tcPr>
          <w:p>
            <w:r>
              <w:t>00:03:30 - 00:03:32</w:t>
            </w:r>
          </w:p>
        </w:tc>
        <w:tc>
          <w:tcPr>
            <w:tcW w:type="dxa" w:w="4320"/>
          </w:tcPr>
          <w:p>
            <w:r>
              <w:t>自从张宸离开讪门己经有两夭了</w:t>
            </w:r>
          </w:p>
        </w:tc>
      </w:tr>
      <w:tr>
        <w:tc>
          <w:tcPr>
            <w:tcW w:type="dxa" w:w="4320"/>
          </w:tcPr>
          <w:p>
            <w:r>
              <w:t>00:03:32 - 00:03:33</w:t>
            </w:r>
          </w:p>
        </w:tc>
        <w:tc>
          <w:tcPr>
            <w:tcW w:type="dxa" w:w="4320"/>
          </w:tcPr>
          <w:p>
            <w:r>
              <w:t>自张宸离开山门已经有两天了</w:t>
            </w:r>
          </w:p>
        </w:tc>
      </w:tr>
      <w:tr>
        <w:tc>
          <w:tcPr>
            <w:tcW w:type="dxa" w:w="4320"/>
          </w:tcPr>
          <w:p>
            <w:r>
              <w:t>00:03:33 - 00:03:34</w:t>
            </w:r>
          </w:p>
        </w:tc>
        <w:tc>
          <w:tcPr>
            <w:tcW w:type="dxa" w:w="4320"/>
          </w:tcPr>
          <w:p>
            <w:r>
              <w:t>这两天张宸~不知道师父说的</w:t>
            </w:r>
          </w:p>
        </w:tc>
      </w:tr>
      <w:tr>
        <w:tc>
          <w:tcPr>
            <w:tcW w:type="dxa" w:w="4320"/>
          </w:tcPr>
          <w:p>
            <w:r>
              <w:t>00:03:34 - 00:03:35</w:t>
            </w:r>
          </w:p>
        </w:tc>
        <w:tc>
          <w:tcPr>
            <w:tcW w:type="dxa" w:w="4320"/>
          </w:tcPr>
          <w:p>
            <w:r>
              <w:t>这两天张宸也不知道师父说的</w:t>
            </w:r>
          </w:p>
        </w:tc>
      </w:tr>
      <w:tr>
        <w:tc>
          <w:tcPr>
            <w:tcW w:type="dxa" w:w="4320"/>
          </w:tcPr>
          <w:p>
            <w:r>
              <w:t>00:03:35 - 00:03:36</w:t>
            </w:r>
          </w:p>
        </w:tc>
        <w:tc>
          <w:tcPr>
            <w:tcW w:type="dxa" w:w="4320"/>
          </w:tcPr>
          <w:p>
            <w:r>
              <w:t>这两天张寰也不知道师父说的</w:t>
            </w:r>
          </w:p>
        </w:tc>
      </w:tr>
      <w:tr>
        <w:tc>
          <w:tcPr>
            <w:tcW w:type="dxa" w:w="4320"/>
          </w:tcPr>
          <w:p>
            <w:r>
              <w:t>00:03:36 - 00:03:37</w:t>
            </w:r>
          </w:p>
        </w:tc>
        <w:tc>
          <w:tcPr>
            <w:tcW w:type="dxa" w:w="4320"/>
          </w:tcPr>
          <w:p>
            <w:r>
              <w:t>只要离开亍山门就知道前面的路要如何走是什么意思</w:t>
            </w:r>
          </w:p>
        </w:tc>
      </w:tr>
      <w:tr>
        <w:tc>
          <w:tcPr>
            <w:tcW w:type="dxa" w:w="4320"/>
          </w:tcPr>
          <w:p>
            <w:r>
              <w:t>00:03:37 - 00:03:38</w:t>
            </w:r>
          </w:p>
        </w:tc>
        <w:tc>
          <w:tcPr>
            <w:tcW w:type="dxa" w:w="4320"/>
          </w:tcPr>
          <w:p>
            <w:r>
              <w:t>只要离开予山门就郯道前面的路要如何走是什么意思</w:t>
            </w:r>
          </w:p>
        </w:tc>
      </w:tr>
      <w:tr>
        <w:tc>
          <w:tcPr>
            <w:tcW w:type="dxa" w:w="4320"/>
          </w:tcPr>
          <w:p>
            <w:r>
              <w:t>00:03:38 - 00:03:39</w:t>
            </w:r>
          </w:p>
        </w:tc>
        <w:tc>
          <w:tcPr>
            <w:tcW w:type="dxa" w:w="4320"/>
          </w:tcPr>
          <w:p>
            <w:r>
              <w:t>只要离开了山门就知道前面的路要如何走是什么薏思</w:t>
            </w:r>
          </w:p>
        </w:tc>
      </w:tr>
      <w:tr>
        <w:tc>
          <w:tcPr>
            <w:tcW w:type="dxa" w:w="4320"/>
          </w:tcPr>
          <w:p>
            <w:r>
              <w:t>00:03:39 - 00:03:40</w:t>
            </w:r>
          </w:p>
        </w:tc>
        <w:tc>
          <w:tcPr>
            <w:tcW w:type="dxa" w:w="4320"/>
          </w:tcPr>
          <w:p>
            <w:r>
              <w:t>只要离开了山门就知道前面的路要如何走是什么意思{</w:t>
            </w:r>
          </w:p>
        </w:tc>
      </w:tr>
      <w:tr>
        <w:tc>
          <w:tcPr>
            <w:tcW w:type="dxa" w:w="4320"/>
          </w:tcPr>
          <w:p>
            <w:r>
              <w:t>00:03:40 - 00:03:41</w:t>
            </w:r>
          </w:p>
        </w:tc>
        <w:tc>
          <w:tcPr>
            <w:tcW w:type="dxa" w:w="4320"/>
          </w:tcPr>
          <w:p>
            <w:r>
              <w:t>张宸也只熊^路走走停停去每个城镇逛逛</w:t>
            </w:r>
          </w:p>
        </w:tc>
      </w:tr>
      <w:tr>
        <w:tc>
          <w:tcPr>
            <w:tcW w:type="dxa" w:w="4320"/>
          </w:tcPr>
          <w:p>
            <w:r>
              <w:t>00:03:41 - 00:03:42</w:t>
            </w:r>
          </w:p>
        </w:tc>
        <w:tc>
          <w:tcPr>
            <w:tcW w:type="dxa" w:w="4320"/>
          </w:tcPr>
          <w:p>
            <w:r>
              <w:t>张宸也只能^路走走停停苤每个城镇逛逛</w:t>
            </w:r>
          </w:p>
        </w:tc>
      </w:tr>
      <w:tr>
        <w:tc>
          <w:tcPr>
            <w:tcW w:type="dxa" w:w="4320"/>
          </w:tcPr>
          <w:p>
            <w:r>
              <w:t>00:03:42 - 00:03:43</w:t>
            </w:r>
          </w:p>
        </w:tc>
        <w:tc>
          <w:tcPr>
            <w:tcW w:type="dxa" w:w="4320"/>
          </w:tcPr>
          <w:p>
            <w:r>
              <w:t>张宸也只能^路走走停停苤每个城镇逛逛</w:t>
            </w:r>
          </w:p>
        </w:tc>
      </w:tr>
      <w:tr>
        <w:tc>
          <w:tcPr>
            <w:tcW w:type="dxa" w:w="4320"/>
          </w:tcPr>
          <w:p>
            <w:r>
              <w:t>00:03:43 - 00:03:43</w:t>
            </w:r>
          </w:p>
        </w:tc>
        <w:tc>
          <w:tcPr>
            <w:tcW w:type="dxa" w:w="4320"/>
          </w:tcPr>
          <w:p>
            <w:r>
              <w:t>张宸也只能^路走走停停去每个城镇逛逛</w:t>
            </w:r>
          </w:p>
        </w:tc>
      </w:tr>
      <w:tr>
        <w:tc>
          <w:tcPr>
            <w:tcW w:type="dxa" w:w="4320"/>
          </w:tcPr>
          <w:p>
            <w:r>
              <w:t>00:03:43 - 00:03:44</w:t>
            </w:r>
          </w:p>
        </w:tc>
        <w:tc>
          <w:tcPr>
            <w:tcW w:type="dxa" w:w="4320"/>
          </w:tcPr>
          <w:p>
            <w:r>
              <w:t>也没有什么具体的目标</w:t>
            </w:r>
          </w:p>
        </w:tc>
      </w:tr>
      <w:tr>
        <w:tc>
          <w:tcPr>
            <w:tcW w:type="dxa" w:w="4320"/>
          </w:tcPr>
          <w:p>
            <w:r>
              <w:t>00:03:44 - 00:03:45</w:t>
            </w:r>
          </w:p>
        </w:tc>
        <w:tc>
          <w:tcPr>
            <w:tcW w:type="dxa" w:w="4320"/>
          </w:tcPr>
          <w:p>
            <w:r>
              <w:t>也没有什么具体的目标</w:t>
            </w:r>
          </w:p>
        </w:tc>
      </w:tr>
      <w:tr>
        <w:tc>
          <w:tcPr>
            <w:tcW w:type="dxa" w:w="4320"/>
          </w:tcPr>
          <w:p>
            <w:r>
              <w:t>00:03:45 - 00:03:45</w:t>
            </w:r>
          </w:p>
        </w:tc>
        <w:tc>
          <w:tcPr>
            <w:tcW w:type="dxa" w:w="4320"/>
          </w:tcPr>
          <w:p>
            <w:r>
              <w:t>也没有什么具体的目标</w:t>
            </w:r>
          </w:p>
        </w:tc>
      </w:tr>
      <w:tr>
        <w:tc>
          <w:tcPr>
            <w:tcW w:type="dxa" w:w="4320"/>
          </w:tcPr>
          <w:p>
            <w:r>
              <w:t>00:03:45 - 00:03:46</w:t>
            </w:r>
          </w:p>
        </w:tc>
        <w:tc>
          <w:tcPr>
            <w:tcW w:type="dxa" w:w="4320"/>
          </w:tcPr>
          <w:p>
            <w:r>
              <w:t>不迓张宸也有很多年没有下过山了</w:t>
            </w:r>
          </w:p>
        </w:tc>
      </w:tr>
      <w:tr>
        <w:tc>
          <w:tcPr>
            <w:tcW w:type="dxa" w:w="4320"/>
          </w:tcPr>
          <w:p>
            <w:r>
              <w:t>00:03:46 - 00:03:47</w:t>
            </w:r>
          </w:p>
        </w:tc>
        <w:tc>
          <w:tcPr>
            <w:tcW w:type="dxa" w:w="4320"/>
          </w:tcPr>
          <w:p>
            <w:r>
              <w:t>不过张宸世有很多年没有下过』了</w:t>
            </w:r>
          </w:p>
        </w:tc>
      </w:tr>
      <w:tr>
        <w:tc>
          <w:tcPr>
            <w:tcW w:type="dxa" w:w="4320"/>
          </w:tcPr>
          <w:p>
            <w:r>
              <w:t>00:03:47 - 00:03:48</w:t>
            </w:r>
          </w:p>
        </w:tc>
        <w:tc>
          <w:tcPr>
            <w:tcW w:type="dxa" w:w="4320"/>
          </w:tcPr>
          <w:p>
            <w:r>
              <w:t>这么多年的变化</w:t>
            </w:r>
          </w:p>
        </w:tc>
      </w:tr>
      <w:tr>
        <w:tc>
          <w:tcPr>
            <w:tcW w:type="dxa" w:w="4320"/>
          </w:tcPr>
          <w:p>
            <w:r>
              <w:t>00:03:48 - 00:03:49</w:t>
            </w:r>
          </w:p>
        </w:tc>
        <w:tc>
          <w:tcPr>
            <w:tcW w:type="dxa" w:w="4320"/>
          </w:tcPr>
          <w:p>
            <w:r>
              <w:t>这么多年的变化</w:t>
            </w:r>
          </w:p>
        </w:tc>
      </w:tr>
      <w:tr>
        <w:tc>
          <w:tcPr>
            <w:tcW w:type="dxa" w:w="4320"/>
          </w:tcPr>
          <w:p>
            <w:r>
              <w:t>00:03:49 - 00:03:50</w:t>
            </w:r>
          </w:p>
        </w:tc>
        <w:tc>
          <w:tcPr>
            <w:tcW w:type="dxa" w:w="4320"/>
          </w:tcPr>
          <w:p>
            <w:r>
              <w:t>让张尘也觉得外面的一~切都兖满了求知</w:t>
            </w:r>
          </w:p>
        </w:tc>
      </w:tr>
      <w:tr>
        <w:tc>
          <w:tcPr>
            <w:tcW w:type="dxa" w:w="4320"/>
          </w:tcPr>
          <w:p>
            <w:r>
              <w:t>00:03:50 - 00:03:51</w:t>
            </w:r>
          </w:p>
        </w:tc>
        <w:tc>
          <w:tcPr>
            <w:tcW w:type="dxa" w:w="4320"/>
          </w:tcPr>
          <w:p>
            <w:r>
              <w:t>证张尘也觉得外面的一切都兖满了尜知</w:t>
            </w:r>
          </w:p>
        </w:tc>
      </w:tr>
      <w:tr>
        <w:tc>
          <w:tcPr>
            <w:tcW w:type="dxa" w:w="4320"/>
          </w:tcPr>
          <w:p>
            <w:r>
              <w:t>00:03:51 - 00:03:52</w:t>
            </w:r>
          </w:p>
        </w:tc>
        <w:tc>
          <w:tcPr>
            <w:tcW w:type="dxa" w:w="4320"/>
          </w:tcPr>
          <w:p>
            <w:r>
              <w:t>迩张尘也觉得外面的一切都兖满了求知</w:t>
            </w:r>
          </w:p>
        </w:tc>
      </w:tr>
      <w:tr>
        <w:tc>
          <w:tcPr>
            <w:tcW w:type="dxa" w:w="4320"/>
          </w:tcPr>
          <w:p>
            <w:r>
              <w:t>00:03:52 - 00:03:53</w:t>
            </w:r>
          </w:p>
        </w:tc>
        <w:tc>
          <w:tcPr>
            <w:tcW w:type="dxa" w:w="4320"/>
          </w:tcPr>
          <w:p>
            <w:r>
              <w:t>|张尘也觉得外面的一切都充满了求知</w:t>
            </w:r>
          </w:p>
        </w:tc>
      </w:tr>
      <w:tr>
        <w:tc>
          <w:tcPr>
            <w:tcW w:type="dxa" w:w="4320"/>
          </w:tcPr>
          <w:p>
            <w:r>
              <w:t>00:03:53 - 00:03:55</w:t>
            </w:r>
          </w:p>
        </w:tc>
        <w:tc>
          <w:tcPr>
            <w:tcW w:type="dxa" w:w="4320"/>
          </w:tcPr>
          <w:p>
            <w:r>
              <w:t>也是时候重新融入这个世界了</w:t>
            </w:r>
          </w:p>
        </w:tc>
      </w:tr>
      <w:tr>
        <w:tc>
          <w:tcPr>
            <w:tcW w:type="dxa" w:w="4320"/>
          </w:tcPr>
          <w:p>
            <w:r>
              <w:t>00:04:18 - 00:04:21</w:t>
            </w:r>
          </w:p>
        </w:tc>
        <w:tc>
          <w:tcPr>
            <w:tcW w:type="dxa" w:w="4320"/>
          </w:tcPr>
          <w:p>
            <w:r>
              <w:t>逡"经不是张宸第次做这样的梦</w:t>
            </w:r>
          </w:p>
        </w:tc>
      </w:tr>
      <w:tr>
        <w:tc>
          <w:tcPr>
            <w:tcW w:type="dxa" w:w="4320"/>
          </w:tcPr>
          <w:p>
            <w:r>
              <w:t>00:04:21 - 00:04:22</w:t>
            </w:r>
          </w:p>
        </w:tc>
        <w:tc>
          <w:tcPr>
            <w:tcW w:type="dxa" w:w="4320"/>
          </w:tcPr>
          <w:p>
            <w:r>
              <w:t>梦里的事情就好像真实发生过岂榉</w:t>
            </w:r>
          </w:p>
        </w:tc>
      </w:tr>
      <w:tr>
        <w:tc>
          <w:tcPr>
            <w:tcW w:type="dxa" w:w="4320"/>
          </w:tcPr>
          <w:p>
            <w:r>
              <w:t>00:04:22 - 00:04:23</w:t>
            </w:r>
          </w:p>
        </w:tc>
        <w:tc>
          <w:tcPr>
            <w:tcW w:type="dxa" w:w="4320"/>
          </w:tcPr>
          <w:p>
            <w:r>
              <w:t>梦里的事情就好像真实发生进岂榉? 靥</w:t>
            </w:r>
          </w:p>
        </w:tc>
      </w:tr>
      <w:tr>
        <w:tc>
          <w:tcPr>
            <w:tcW w:type="dxa" w:w="4320"/>
          </w:tcPr>
          <w:p>
            <w:r>
              <w:t>00:04:23 - 00:04:24</w:t>
            </w:r>
          </w:p>
        </w:tc>
        <w:tc>
          <w:tcPr>
            <w:tcW w:type="dxa" w:w="4320"/>
          </w:tcPr>
          <w:p>
            <w:r>
              <w:t>梦里的事情就好像萁实发生进岂榉? {?</w:t>
            </w:r>
          </w:p>
        </w:tc>
      </w:tr>
      <w:tr>
        <w:tc>
          <w:tcPr>
            <w:tcW w:type="dxa" w:w="4320"/>
          </w:tcPr>
          <w:p>
            <w:r>
              <w:t>00:04:24 - 00:04:25</w:t>
            </w:r>
          </w:p>
        </w:tc>
        <w:tc>
          <w:tcPr>
            <w:tcW w:type="dxa" w:w="4320"/>
          </w:tcPr>
          <w:p>
            <w:r>
              <w:t>梦里的人似乎茌和自己说什么逑酉~ 菔</w:t>
            </w:r>
          </w:p>
        </w:tc>
      </w:tr>
      <w:tr>
        <w:tc>
          <w:tcPr>
            <w:tcW w:type="dxa" w:w="4320"/>
          </w:tcPr>
          <w:p>
            <w:r>
              <w:t>00:04:25 - 00:04:25</w:t>
            </w:r>
          </w:p>
        </w:tc>
        <w:tc>
          <w:tcPr>
            <w:tcW w:type="dxa" w:w="4320"/>
          </w:tcPr>
          <w:p>
            <w:r>
              <w:t>婪里的人似乎茌和自己说什公酉~ }</w:t>
            </w:r>
          </w:p>
        </w:tc>
      </w:tr>
      <w:tr>
        <w:tc>
          <w:tcPr>
            <w:tcW w:type="dxa" w:w="4320"/>
          </w:tcPr>
          <w:p>
            <w:r>
              <w:t>00:04:25 - 00:04:26</w:t>
            </w:r>
          </w:p>
        </w:tc>
        <w:tc>
          <w:tcPr>
            <w:tcW w:type="dxa" w:w="4320"/>
          </w:tcPr>
          <w:p>
            <w:r>
              <w:t>梦里的人似乎茌和自己说什公尜酉~靥:</w:t>
            </w:r>
          </w:p>
        </w:tc>
      </w:tr>
      <w:tr>
        <w:tc>
          <w:tcPr>
            <w:tcW w:type="dxa" w:w="4320"/>
          </w:tcPr>
          <w:p>
            <w:r>
              <w:t>00:04:26 - 00:04:26</w:t>
            </w:r>
          </w:p>
        </w:tc>
        <w:tc>
          <w:tcPr>
            <w:tcW w:type="dxa" w:w="4320"/>
          </w:tcPr>
          <w:p>
            <w:r>
              <w:t>梦里的人似乎茌和自己说什么焱酉?面</w:t>
            </w:r>
          </w:p>
        </w:tc>
      </w:tr>
      <w:tr>
        <w:tc>
          <w:tcPr>
            <w:tcW w:type="dxa" w:w="4320"/>
          </w:tcPr>
          <w:p>
            <w:r>
              <w:t>00:04:26 - 00:04:27</w:t>
            </w:r>
          </w:p>
        </w:tc>
        <w:tc>
          <w:tcPr>
            <w:tcW w:type="dxa" w:w="4320"/>
          </w:tcPr>
          <w:p>
            <w:r>
              <w:t>但是太模糊了</w:t>
            </w:r>
          </w:p>
        </w:tc>
      </w:tr>
      <w:tr>
        <w:tc>
          <w:tcPr>
            <w:tcW w:type="dxa" w:w="4320"/>
          </w:tcPr>
          <w:p>
            <w:r>
              <w:t>00:04:27 - 00:04:27</w:t>
            </w:r>
          </w:p>
        </w:tc>
        <w:tc>
          <w:tcPr>
            <w:tcW w:type="dxa" w:w="4320"/>
          </w:tcPr>
          <w:p>
            <w:r>
              <w:t>但是太模糊了</w:t>
            </w:r>
          </w:p>
        </w:tc>
      </w:tr>
      <w:tr>
        <w:tc>
          <w:tcPr>
            <w:tcW w:type="dxa" w:w="4320"/>
          </w:tcPr>
          <w:p>
            <w:r>
              <w:t>00:04:27 - 00:04:28</w:t>
            </w:r>
          </w:p>
        </w:tc>
        <w:tc>
          <w:tcPr>
            <w:tcW w:type="dxa" w:w="4320"/>
          </w:tcPr>
          <w:p>
            <w:r>
              <w:t>但是太模糊了</w:t>
            </w:r>
          </w:p>
        </w:tc>
      </w:tr>
      <w:tr>
        <w:tc>
          <w:tcPr>
            <w:tcW w:type="dxa" w:w="4320"/>
          </w:tcPr>
          <w:p>
            <w:r>
              <w:t>00:04:28 - 00:04:28</w:t>
            </w:r>
          </w:p>
        </w:tc>
        <w:tc>
          <w:tcPr>
            <w:tcW w:type="dxa" w:w="4320"/>
          </w:tcPr>
          <w:p>
            <w:r>
              <w:t>根本听不清</w:t>
            </w:r>
          </w:p>
        </w:tc>
      </w:tr>
      <w:tr>
        <w:tc>
          <w:tcPr>
            <w:tcW w:type="dxa" w:w="4320"/>
          </w:tcPr>
          <w:p>
            <w:r>
              <w:t>00:04:28 - 00:04:29</w:t>
            </w:r>
          </w:p>
        </w:tc>
        <w:tc>
          <w:tcPr>
            <w:tcW w:type="dxa" w:w="4320"/>
          </w:tcPr>
          <w:p>
            <w:r>
              <w:t>根本听不清</w:t>
            </w:r>
          </w:p>
        </w:tc>
      </w:tr>
      <w:tr>
        <w:tc>
          <w:tcPr>
            <w:tcW w:type="dxa" w:w="4320"/>
          </w:tcPr>
          <w:p>
            <w:r>
              <w:t>00:04:29 - 00:04:29</w:t>
            </w:r>
          </w:p>
        </w:tc>
        <w:tc>
          <w:tcPr>
            <w:tcW w:type="dxa" w:w="4320"/>
          </w:tcPr>
          <w:p>
            <w:r>
              <w:t>张宸贝记得什么有愚要就使阚:类</w:t>
            </w:r>
          </w:p>
        </w:tc>
      </w:tr>
      <w:tr>
        <w:tc>
          <w:tcPr>
            <w:tcW w:type="dxa" w:w="4320"/>
          </w:tcPr>
          <w:p>
            <w:r>
              <w:t>00:04:29 - 00:04:30</w:t>
            </w:r>
          </w:p>
        </w:tc>
        <w:tc>
          <w:tcPr>
            <w:tcW w:type="dxa" w:w="4320"/>
          </w:tcPr>
          <w:p>
            <w:r>
              <w:t>张宸贝记得什么有愚要就使阚:类</w:t>
            </w:r>
          </w:p>
        </w:tc>
      </w:tr>
      <w:tr>
        <w:tc>
          <w:tcPr>
            <w:tcW w:type="dxa" w:w="4320"/>
          </w:tcPr>
          <w:p>
            <w:r>
              <w:t>00:04:30 - 00:04:30</w:t>
            </w:r>
          </w:p>
        </w:tc>
        <w:tc>
          <w:tcPr>
            <w:tcW w:type="dxa" w:w="4320"/>
          </w:tcPr>
          <w:p>
            <w:r>
              <w:t>张宸贝记得什么有愚要就使菔:类</w:t>
            </w:r>
          </w:p>
        </w:tc>
      </w:tr>
      <w:tr>
        <w:tc>
          <w:tcPr>
            <w:tcW w:type="dxa" w:w="4320"/>
          </w:tcPr>
          <w:p>
            <w:r>
              <w:t>00:04:30 - 00:04:31</w:t>
            </w:r>
          </w:p>
        </w:tc>
        <w:tc>
          <w:tcPr>
            <w:tcW w:type="dxa" w:w="4320"/>
          </w:tcPr>
          <w:p>
            <w:r>
              <w:t>张宸贝记得什么有愚要就使阚宥类</w:t>
            </w:r>
          </w:p>
        </w:tc>
      </w:tr>
      <w:tr>
        <w:tc>
          <w:tcPr>
            <w:tcW w:type="dxa" w:w="4320"/>
          </w:tcPr>
          <w:p>
            <w:r>
              <w:t>00:04:31 - 00:04:31</w:t>
            </w:r>
          </w:p>
        </w:tc>
        <w:tc>
          <w:tcPr>
            <w:tcW w:type="dxa" w:w="4320"/>
          </w:tcPr>
          <w:p>
            <w:r>
              <w:t>张宸贝记得什么有愚要就使厢宥类</w:t>
            </w:r>
          </w:p>
        </w:tc>
      </w:tr>
      <w:tr>
        <w:tc>
          <w:tcPr>
            <w:tcW w:type="dxa" w:w="4320"/>
          </w:tcPr>
          <w:p>
            <w:r>
              <w:t>00:04:31 - 00:04:32</w:t>
            </w:r>
          </w:p>
        </w:tc>
        <w:tc>
          <w:tcPr>
            <w:tcW w:type="dxa" w:w="4320"/>
          </w:tcPr>
          <w:p>
            <w:r>
              <w:t>张宸贝记得什么有愚要就使厢宥类</w:t>
            </w:r>
          </w:p>
        </w:tc>
      </w:tr>
      <w:tr>
        <w:tc>
          <w:tcPr>
            <w:tcW w:type="dxa" w:w="4320"/>
          </w:tcPr>
          <w:p>
            <w:r>
              <w:t>00:04:32 - 00:04:32</w:t>
            </w:r>
          </w:p>
        </w:tc>
        <w:tc>
          <w:tcPr>
            <w:tcW w:type="dxa" w:w="4320"/>
          </w:tcPr>
          <w:p>
            <w:r>
              <w:t>张宸贝记得什么有愚要就使厢宥类</w:t>
            </w:r>
          </w:p>
        </w:tc>
      </w:tr>
      <w:tr>
        <w:tc>
          <w:tcPr>
            <w:tcW w:type="dxa" w:w="4320"/>
          </w:tcPr>
          <w:p>
            <w:r>
              <w:t>00:04:32 - 00:04:33</w:t>
            </w:r>
          </w:p>
        </w:tc>
        <w:tc>
          <w:tcPr>
            <w:tcW w:type="dxa" w:w="4320"/>
          </w:tcPr>
          <w:p>
            <w:r>
              <w:t>可以帮自己一把</w:t>
            </w:r>
          </w:p>
        </w:tc>
      </w:tr>
      <w:tr>
        <w:tc>
          <w:tcPr>
            <w:tcW w:type="dxa" w:w="4320"/>
          </w:tcPr>
          <w:p>
            <w:r>
              <w:t>00:04:33 - 00:04:33</w:t>
            </w:r>
          </w:p>
        </w:tc>
        <w:tc>
          <w:tcPr>
            <w:tcW w:type="dxa" w:w="4320"/>
          </w:tcPr>
          <w:p>
            <w:r>
              <w:t>可以帮自己一把</w:t>
            </w:r>
          </w:p>
        </w:tc>
      </w:tr>
      <w:tr>
        <w:tc>
          <w:tcPr>
            <w:tcW w:type="dxa" w:w="4320"/>
          </w:tcPr>
          <w:p>
            <w:r>
              <w:t>00:04:33 - 00:04:34</w:t>
            </w:r>
          </w:p>
        </w:tc>
        <w:tc>
          <w:tcPr>
            <w:tcW w:type="dxa" w:w="4320"/>
          </w:tcPr>
          <w:p>
            <w:r>
              <w:t>可以帮自己一把</w:t>
            </w:r>
          </w:p>
        </w:tc>
      </w:tr>
      <w:tr>
        <w:tc>
          <w:tcPr>
            <w:tcW w:type="dxa" w:w="4320"/>
          </w:tcPr>
          <w:p>
            <w:r>
              <w:t>00:04:34 - 00:04:37</w:t>
            </w:r>
          </w:p>
        </w:tc>
        <w:tc>
          <w:tcPr>
            <w:tcW w:type="dxa" w:w="4320"/>
          </w:tcPr>
          <w:p>
            <w:r>
              <w:t>莪下山的时候还以为这个石契瞿蛳贷绮恶的</w:t>
            </w:r>
          </w:p>
        </w:tc>
      </w:tr>
      <w:tr>
        <w:tc>
          <w:tcPr>
            <w:tcW w:type="dxa" w:w="4320"/>
          </w:tcPr>
          <w:p>
            <w:r>
              <w:t>00:04:37 - 00:04:38</w:t>
            </w:r>
          </w:p>
        </w:tc>
        <w:tc>
          <w:tcPr>
            <w:tcW w:type="dxa" w:w="4320"/>
          </w:tcPr>
          <w:p>
            <w:r>
              <w:t>现奁看求并不匙</w:t>
            </w:r>
          </w:p>
        </w:tc>
      </w:tr>
      <w:tr>
        <w:tc>
          <w:tcPr>
            <w:tcW w:type="dxa" w:w="4320"/>
          </w:tcPr>
          <w:p>
            <w:r>
              <w:t>00:04:38 - 00:04:40</w:t>
            </w:r>
          </w:p>
        </w:tc>
        <w:tc>
          <w:tcPr>
            <w:tcW w:type="dxa" w:w="4320"/>
          </w:tcPr>
          <w:p>
            <w:r>
              <w:t>但是这玩意要怎么圃畹</w:t>
            </w:r>
          </w:p>
        </w:tc>
      </w:tr>
      <w:tr>
        <w:tc>
          <w:tcPr>
            <w:tcW w:type="dxa" w:w="4320"/>
          </w:tcPr>
          <w:p>
            <w:r>
              <w:t>00:05:16 - 00:05:17</w:t>
            </w:r>
          </w:p>
        </w:tc>
        <w:tc>
          <w:tcPr>
            <w:tcW w:type="dxa" w:w="4320"/>
          </w:tcPr>
          <w:p>
            <w:r>
              <w:t>这黑熊省总不对劲</w:t>
            </w:r>
          </w:p>
        </w:tc>
      </w:tr>
      <w:tr>
        <w:tc>
          <w:tcPr>
            <w:tcW w:type="dxa" w:w="4320"/>
          </w:tcPr>
          <w:p>
            <w:r>
              <w:t>00:05:17 - 00:05:20</w:t>
            </w:r>
          </w:p>
        </w:tc>
        <w:tc>
          <w:tcPr>
            <w:tcW w:type="dxa" w:w="4320"/>
          </w:tcPr>
          <w:p>
            <w:r>
              <w:t>为什么这黑熊身上会肴徵弱的鼎徽气息</w:t>
            </w:r>
          </w:p>
        </w:tc>
      </w:tr>
      <w:tr>
        <w:tc>
          <w:tcPr>
            <w:tcW w:type="dxa" w:w="4320"/>
          </w:tcPr>
          <w:p>
            <w:r>
              <w:t>00:05:21 - 00:05:25</w:t>
            </w:r>
          </w:p>
        </w:tc>
        <w:tc>
          <w:tcPr>
            <w:tcW w:type="dxa" w:w="4320"/>
          </w:tcPr>
          <w:p>
            <w:r>
              <w:t>丽且这这黑熊的俅型似乎也比寻徽黑熊更长</w:t>
            </w:r>
          </w:p>
        </w:tc>
      </w:tr>
      <w:tr>
        <w:tc>
          <w:tcPr>
            <w:tcW w:type="dxa" w:w="4320"/>
          </w:tcPr>
          <w:p>
            <w:r>
              <w:t>00:05:25 - 00:05:27</w:t>
            </w:r>
          </w:p>
        </w:tc>
        <w:tc>
          <w:tcPr>
            <w:tcW w:type="dxa" w:w="4320"/>
          </w:tcPr>
          <w:p>
            <w:r>
              <w:t>难道是困岗鼻常为量的影响吗</w:t>
            </w:r>
          </w:p>
        </w:tc>
      </w:tr>
      <w:tr>
        <w:tc>
          <w:tcPr>
            <w:tcW w:type="dxa" w:w="4320"/>
          </w:tcPr>
          <w:p>
            <w:r>
              <w:t>00:05:27 - 00:05:32</w:t>
            </w:r>
          </w:p>
        </w:tc>
        <w:tc>
          <w:tcPr>
            <w:tcW w:type="dxa" w:w="4320"/>
          </w:tcPr>
          <w:p>
            <w:r>
              <w:t>厮谓的晁常为量厢通俗的话莱谠就是诡异</w:t>
            </w:r>
          </w:p>
        </w:tc>
      </w:tr>
      <w:tr>
        <w:tc>
          <w:tcPr>
            <w:tcW w:type="dxa" w:w="4320"/>
          </w:tcPr>
          <w:p>
            <w:r>
              <w:t>00:05:32 - 00:05:34</w:t>
            </w:r>
          </w:p>
        </w:tc>
        <w:tc>
          <w:tcPr>
            <w:tcW w:type="dxa" w:w="4320"/>
          </w:tcPr>
          <w:p>
            <w:r>
              <w:t>`种力量益兀千筚前就出豌予</w:t>
            </w:r>
          </w:p>
        </w:tc>
      </w:tr>
      <w:tr>
        <w:tc>
          <w:tcPr>
            <w:tcW w:type="dxa" w:w="4320"/>
          </w:tcPr>
          <w:p>
            <w:r>
              <w:t>00:05:34 - 00:05:36</w:t>
            </w:r>
          </w:p>
        </w:tc>
        <w:tc>
          <w:tcPr>
            <w:tcW w:type="dxa" w:w="4320"/>
          </w:tcPr>
          <w:p>
            <w:r>
              <w:t>送种为量宠法解释</w:t>
            </w:r>
          </w:p>
        </w:tc>
      </w:tr>
      <w:tr>
        <w:tc>
          <w:tcPr>
            <w:tcW w:type="dxa" w:w="4320"/>
          </w:tcPr>
          <w:p>
            <w:r>
              <w:t>00:05:36 - 00:05:37</w:t>
            </w:r>
          </w:p>
        </w:tc>
        <w:tc>
          <w:tcPr>
            <w:tcW w:type="dxa" w:w="4320"/>
          </w:tcPr>
          <w:p>
            <w:r>
              <w:t>}&lt;贝知道</w:t>
            </w:r>
          </w:p>
        </w:tc>
      </w:tr>
      <w:tr>
        <w:tc>
          <w:tcPr>
            <w:tcW w:type="dxa" w:w="4320"/>
          </w:tcPr>
          <w:p>
            <w:r>
              <w:t>00:05:37 - 00:05:40</w:t>
            </w:r>
          </w:p>
        </w:tc>
        <w:tc>
          <w:tcPr>
            <w:tcW w:type="dxa" w:w="4320"/>
          </w:tcPr>
          <w:p>
            <w:r>
              <w:t>被异篇力量感粱的虫物都会窭得奇怪</w:t>
            </w:r>
          </w:p>
        </w:tc>
      </w:tr>
      <w:tr>
        <w:tc>
          <w:tcPr>
            <w:tcW w:type="dxa" w:w="4320"/>
          </w:tcPr>
          <w:p>
            <w:r>
              <w:t>00:05:40 - 00:05:41</w:t>
            </w:r>
          </w:p>
        </w:tc>
        <w:tc>
          <w:tcPr>
            <w:tcW w:type="dxa" w:w="4320"/>
          </w:tcPr>
          <w:p>
            <w:r>
              <w:t>都市传谗里的怪物</w:t>
            </w:r>
          </w:p>
        </w:tc>
      </w:tr>
      <w:tr>
        <w:tc>
          <w:tcPr>
            <w:tcW w:type="dxa" w:w="4320"/>
          </w:tcPr>
          <w:p>
            <w:r>
              <w:t>00:05:41 - 00:05:44</w:t>
            </w:r>
          </w:p>
        </w:tc>
        <w:tc>
          <w:tcPr>
            <w:tcW w:type="dxa" w:w="4320"/>
          </w:tcPr>
          <w:p>
            <w:r>
              <w:t>也绝大多数都是诡异为量之下的产物</w:t>
            </w:r>
          </w:p>
        </w:tc>
      </w:tr>
      <w:tr>
        <w:tc>
          <w:tcPr>
            <w:tcW w:type="dxa" w:w="4320"/>
          </w:tcPr>
          <w:p>
            <w:r>
              <w:t>00:05:44 - 00:05:46</w:t>
            </w:r>
          </w:p>
        </w:tc>
        <w:tc>
          <w:tcPr>
            <w:tcW w:type="dxa" w:w="4320"/>
          </w:tcPr>
          <w:p>
            <w:r>
              <w:t>为了对抗这股诡异为量</w:t>
            </w:r>
          </w:p>
        </w:tc>
      </w:tr>
      <w:tr>
        <w:tc>
          <w:tcPr>
            <w:tcW w:type="dxa" w:w="4320"/>
          </w:tcPr>
          <w:p>
            <w:r>
              <w:t>00:05:46 - 00:05:50</w:t>
            </w:r>
          </w:p>
        </w:tc>
        <w:tc>
          <w:tcPr>
            <w:tcW w:type="dxa" w:w="4320"/>
          </w:tcPr>
          <w:p>
            <w:r>
              <w:t>古早的人类会用特殊的药水将人体改造</w:t>
            </w:r>
          </w:p>
        </w:tc>
      </w:tr>
      <w:tr>
        <w:tc>
          <w:tcPr>
            <w:tcW w:type="dxa" w:w="4320"/>
          </w:tcPr>
          <w:p>
            <w:r>
              <w:t>00:05:50 - 00:05:50</w:t>
            </w:r>
          </w:p>
        </w:tc>
        <w:tc>
          <w:tcPr>
            <w:tcW w:type="dxa" w:w="4320"/>
          </w:tcPr>
          <w:p>
            <w:r>
              <w:t>改造后的人体能够对抗诡异力量</w:t>
            </w:r>
          </w:p>
        </w:tc>
      </w:tr>
      <w:tr>
        <w:tc>
          <w:tcPr>
            <w:tcW w:type="dxa" w:w="4320"/>
          </w:tcPr>
          <w:p>
            <w:r>
              <w:t>00:05:50 - 00:05:51</w:t>
            </w:r>
          </w:p>
        </w:tc>
        <w:tc>
          <w:tcPr>
            <w:tcW w:type="dxa" w:w="4320"/>
          </w:tcPr>
          <w:p>
            <w:r>
              <w:t>改造后的人体能够对抗诡异力量</w:t>
            </w:r>
          </w:p>
        </w:tc>
      </w:tr>
      <w:tr>
        <w:tc>
          <w:tcPr>
            <w:tcW w:type="dxa" w:w="4320"/>
          </w:tcPr>
          <w:p>
            <w:r>
              <w:t>00:05:51 - 00:05:51</w:t>
            </w:r>
          </w:p>
        </w:tc>
        <w:tc>
          <w:tcPr>
            <w:tcW w:type="dxa" w:w="4320"/>
          </w:tcPr>
          <w:p>
            <w:r>
              <w:t>改造后的人体能够对抗诡舁力量</w:t>
            </w:r>
          </w:p>
        </w:tc>
      </w:tr>
      <w:tr>
        <w:tc>
          <w:tcPr>
            <w:tcW w:type="dxa" w:w="4320"/>
          </w:tcPr>
          <w:p>
            <w:r>
              <w:t>00:05:51 - 00:05:52</w:t>
            </w:r>
          </w:p>
        </w:tc>
        <w:tc>
          <w:tcPr>
            <w:tcW w:type="dxa" w:w="4320"/>
          </w:tcPr>
          <w:p>
            <w:r>
              <w:t>改造后的人体能够对抗诡异力量</w:t>
            </w:r>
          </w:p>
        </w:tc>
      </w:tr>
      <w:tr>
        <w:tc>
          <w:tcPr>
            <w:tcW w:type="dxa" w:w="4320"/>
          </w:tcPr>
          <w:p>
            <w:r>
              <w:t>00:05:52 - 00:05:52</w:t>
            </w:r>
          </w:p>
        </w:tc>
        <w:tc>
          <w:tcPr>
            <w:tcW w:type="dxa" w:w="4320"/>
          </w:tcPr>
          <w:p>
            <w:r>
              <w:t>改造后的人体能够对抗诡异力量</w:t>
            </w:r>
          </w:p>
        </w:tc>
      </w:tr>
      <w:tr>
        <w:tc>
          <w:tcPr>
            <w:tcW w:type="dxa" w:w="4320"/>
          </w:tcPr>
          <w:p>
            <w:r>
              <w:t>00:05:52 - 00:05:53</w:t>
            </w:r>
          </w:p>
        </w:tc>
        <w:tc>
          <w:tcPr>
            <w:tcW w:type="dxa" w:w="4320"/>
          </w:tcPr>
          <w:p>
            <w:r>
              <w:t>改造后的人体能够对抗诡异力量</w:t>
            </w:r>
          </w:p>
        </w:tc>
      </w:tr>
      <w:tr>
        <w:tc>
          <w:tcPr>
            <w:tcW w:type="dxa" w:w="4320"/>
          </w:tcPr>
          <w:p>
            <w:r>
              <w:t>00:05:53 - 00:05:53</w:t>
            </w:r>
          </w:p>
        </w:tc>
        <w:tc>
          <w:tcPr>
            <w:tcW w:type="dxa" w:w="4320"/>
          </w:tcPr>
          <w:p>
            <w:r>
              <w:t>体质也会得到大幅度的提高</w:t>
            </w:r>
          </w:p>
        </w:tc>
      </w:tr>
      <w:tr>
        <w:tc>
          <w:tcPr>
            <w:tcW w:type="dxa" w:w="4320"/>
          </w:tcPr>
          <w:p>
            <w:r>
              <w:t>00:05:53 - 00:05:54</w:t>
            </w:r>
          </w:p>
        </w:tc>
        <w:tc>
          <w:tcPr>
            <w:tcW w:type="dxa" w:w="4320"/>
          </w:tcPr>
          <w:p>
            <w:r>
              <w:t>体质也会得到大幅度的提高</w:t>
            </w:r>
          </w:p>
        </w:tc>
      </w:tr>
      <w:tr>
        <w:tc>
          <w:tcPr>
            <w:tcW w:type="dxa" w:w="4320"/>
          </w:tcPr>
          <w:p>
            <w:r>
              <w:t>00:05:54 - 00:05:54</w:t>
            </w:r>
          </w:p>
        </w:tc>
        <w:tc>
          <w:tcPr>
            <w:tcW w:type="dxa" w:w="4320"/>
          </w:tcPr>
          <w:p>
            <w:r>
              <w:t>体质也会得到大幅度的提高</w:t>
            </w:r>
          </w:p>
        </w:tc>
      </w:tr>
      <w:tr>
        <w:tc>
          <w:tcPr>
            <w:tcW w:type="dxa" w:w="4320"/>
          </w:tcPr>
          <w:p>
            <w:r>
              <w:t>00:05:54 - 00:05:55</w:t>
            </w:r>
          </w:p>
        </w:tc>
        <w:tc>
          <w:tcPr>
            <w:tcW w:type="dxa" w:w="4320"/>
          </w:tcPr>
          <w:p>
            <w:r>
              <w:t>体质也会得到大幅度的提高</w:t>
            </w:r>
          </w:p>
        </w:tc>
      </w:tr>
      <w:tr>
        <w:tc>
          <w:tcPr>
            <w:tcW w:type="dxa" w:w="4320"/>
          </w:tcPr>
          <w:p>
            <w:r>
              <w:t>00:05:55 - 00:05:55</w:t>
            </w:r>
          </w:p>
        </w:tc>
        <w:tc>
          <w:tcPr>
            <w:tcW w:type="dxa" w:w="4320"/>
          </w:tcPr>
          <w:p>
            <w:r>
              <w:t>寿命也会增加</w:t>
            </w:r>
          </w:p>
        </w:tc>
      </w:tr>
      <w:tr>
        <w:tc>
          <w:tcPr>
            <w:tcW w:type="dxa" w:w="4320"/>
          </w:tcPr>
          <w:p>
            <w:r>
              <w:t>00:05:55 - 00:05:56</w:t>
            </w:r>
          </w:p>
        </w:tc>
        <w:tc>
          <w:tcPr>
            <w:tcW w:type="dxa" w:w="4320"/>
          </w:tcPr>
          <w:p>
            <w:r>
              <w:t>寿命也会增加</w:t>
            </w:r>
          </w:p>
        </w:tc>
      </w:tr>
      <w:tr>
        <w:tc>
          <w:tcPr>
            <w:tcW w:type="dxa" w:w="4320"/>
          </w:tcPr>
          <w:p>
            <w:r>
              <w:t>00:05:56 - 00:05:59</w:t>
            </w:r>
          </w:p>
        </w:tc>
        <w:tc>
          <w:tcPr>
            <w:tcW w:type="dxa" w:w="4320"/>
          </w:tcPr>
          <w:p>
            <w:r>
              <w:t>偃是副饿厢是宠}拥有局低</w:t>
            </w:r>
          </w:p>
        </w:tc>
      </w:tr>
      <w:tr>
        <w:tc>
          <w:tcPr>
            <w:tcW w:type="dxa" w:w="4320"/>
          </w:tcPr>
          <w:p>
            <w:r>
              <w:t>00:05:59 - 00:06:02</w:t>
            </w:r>
          </w:p>
        </w:tc>
        <w:tc>
          <w:tcPr>
            <w:tcW w:type="dxa" w:w="4320"/>
          </w:tcPr>
          <w:p>
            <w:r>
              <w:t>这类被药水改造过人的瓜就是所谓的驱鼎人人</w:t>
            </w:r>
          </w:p>
        </w:tc>
      </w:tr>
      <w:tr>
        <w:tc>
          <w:tcPr>
            <w:tcW w:type="dxa" w:w="4320"/>
          </w:tcPr>
          <w:p>
            <w:r>
              <w:t>00:06:02 - 00:06:07</w:t>
            </w:r>
          </w:p>
        </w:tc>
        <w:tc>
          <w:tcPr>
            <w:tcW w:type="dxa" w:w="4320"/>
          </w:tcPr>
          <w:p>
            <w:r>
              <w:t>过恶筋有的驱鼎人都是被~介叫歃搜神部的管劣部内管控</w:t>
            </w:r>
          </w:p>
        </w:tc>
      </w:tr>
      <w:tr>
        <w:tc>
          <w:tcPr>
            <w:tcW w:type="dxa" w:w="4320"/>
          </w:tcPr>
          <w:p>
            <w:r>
              <w:t>00:06:07 - 00:06:10</w:t>
            </w:r>
          </w:p>
        </w:tc>
        <w:tc>
          <w:tcPr>
            <w:tcW w:type="dxa" w:w="4320"/>
          </w:tcPr>
          <w:p>
            <w:r>
              <w:t xml:space="preserve"> [在逑个部被称岗驱鼎人协会</w:t>
            </w:r>
          </w:p>
        </w:tc>
      </w:tr>
      <w:tr>
        <w:tc>
          <w:tcPr>
            <w:tcW w:type="dxa" w:w="4320"/>
          </w:tcPr>
          <w:p>
            <w:r>
              <w:t>00:06:12 - 00:06:14</w:t>
            </w:r>
          </w:p>
        </w:tc>
        <w:tc>
          <w:tcPr>
            <w:tcW w:type="dxa" w:w="4320"/>
          </w:tcPr>
          <w:p>
            <w:r>
              <w:t>这件事懵有总忝长对劲</w:t>
            </w:r>
          </w:p>
        </w:tc>
      </w:tr>
      <w:tr>
        <w:tc>
          <w:tcPr>
            <w:tcW w:type="dxa" w:w="4320"/>
          </w:tcPr>
          <w:p>
            <w:r>
              <w:t>00:06:14 - 00:06:16</w:t>
            </w:r>
          </w:p>
        </w:tc>
        <w:tc>
          <w:tcPr>
            <w:tcW w:type="dxa" w:w="4320"/>
          </w:tcPr>
          <w:p>
            <w:r>
              <w:t>得苤找个附避酶碧多闸闸看</w:t>
            </w:r>
          </w:p>
        </w:tc>
      </w:tr>
      <w:tr>
        <w:tc>
          <w:tcPr>
            <w:tcW w:type="dxa" w:w="4320"/>
          </w:tcPr>
          <w:p>
            <w:r>
              <w:t>00:06:16 - 00:06:17</w:t>
            </w:r>
          </w:p>
        </w:tc>
        <w:tc>
          <w:tcPr>
            <w:tcW w:type="dxa" w:w="4320"/>
          </w:tcPr>
          <w:p>
            <w:r>
              <w:t>或许可匕闸出聚^总份么</w:t>
            </w:r>
          </w:p>
        </w:tc>
      </w:tr>
      <w:tr>
        <w:tc>
          <w:tcPr>
            <w:tcW w:type="dxa" w:w="4320"/>
          </w:tcPr>
          <w:p>
            <w:r>
              <w:t>00:06:19 - 00:06:21</w:t>
            </w:r>
          </w:p>
        </w:tc>
        <w:tc>
          <w:tcPr>
            <w:tcW w:type="dxa" w:w="4320"/>
          </w:tcPr>
          <w:p>
            <w:r>
              <w:t>怂叔你 愆{重</w:t>
            </w:r>
          </w:p>
        </w:tc>
      </w:tr>
      <w:tr>
        <w:tc>
          <w:tcPr>
            <w:tcW w:type="dxa" w:w="4320"/>
          </w:tcPr>
          <w:p>
            <w:r>
              <w:t>00:06:21 - 00:06:23</w:t>
            </w:r>
          </w:p>
        </w:tc>
        <w:tc>
          <w:tcPr>
            <w:tcW w:type="dxa" w:w="4320"/>
          </w:tcPr>
          <w:p>
            <w:r>
              <w:t>崧领要紧快#:箧治</w:t>
            </w:r>
          </w:p>
        </w:tc>
      </w:tr>
      <w:tr>
        <w:tc>
          <w:tcPr>
            <w:tcW w:type="dxa" w:w="4320"/>
          </w:tcPr>
          <w:p>
            <w:r>
              <w:t>00:06:33 - 00:06:35</w:t>
            </w:r>
          </w:p>
        </w:tc>
        <w:tc>
          <w:tcPr>
            <w:tcW w:type="dxa" w:w="4320"/>
          </w:tcPr>
          <w:p>
            <w:r>
              <w:t>戌俭尖叔匙酸那只熊给袭击了吗</w:t>
            </w:r>
          </w:p>
        </w:tc>
      </w:tr>
      <w:tr>
        <w:tc>
          <w:tcPr>
            <w:tcW w:type="dxa" w:w="4320"/>
          </w:tcPr>
          <w:p>
            <w:r>
              <w:t>00:06:35 - 00:06:37</w:t>
            </w:r>
          </w:p>
        </w:tc>
        <w:tc>
          <w:tcPr>
            <w:tcW w:type="dxa" w:w="4320"/>
          </w:tcPr>
          <w:p>
            <w:r>
              <w:t>爱得饬好像不轻</w:t>
            </w:r>
          </w:p>
        </w:tc>
      </w:tr>
      <w:tr>
        <w:tc>
          <w:tcPr>
            <w:tcW w:type="dxa" w:w="4320"/>
          </w:tcPr>
          <w:p>
            <w:r>
              <w:t>00:06:37 - 00:06:38</w:t>
            </w:r>
          </w:p>
        </w:tc>
        <w:tc>
          <w:tcPr>
            <w:tcW w:type="dxa" w:w="4320"/>
          </w:tcPr>
          <w:p>
            <w:r>
              <w:t>是的</w:t>
            </w:r>
          </w:p>
        </w:tc>
      </w:tr>
      <w:tr>
        <w:tc>
          <w:tcPr>
            <w:tcW w:type="dxa" w:w="4320"/>
          </w:tcPr>
          <w:p>
            <w:r>
              <w:t>00:06:39 - 00:06:40</w:t>
            </w:r>
          </w:p>
        </w:tc>
        <w:tc>
          <w:tcPr>
            <w:tcW w:type="dxa" w:w="4320"/>
          </w:tcPr>
          <w:p>
            <w:r>
              <w:t>那贝熊似孚踉宁戒们}璐</w:t>
            </w:r>
          </w:p>
        </w:tc>
      </w:tr>
      <w:tr>
        <w:tc>
          <w:tcPr>
            <w:tcW w:type="dxa" w:w="4320"/>
          </w:tcPr>
          <w:p>
            <w:r>
              <w:t>00:06:40 - 00:06:41</w:t>
            </w:r>
          </w:p>
        </w:tc>
        <w:tc>
          <w:tcPr>
            <w:tcW w:type="dxa" w:w="4320"/>
          </w:tcPr>
          <w:p>
            <w:r>
              <w:t>那贝熊似孚踉宁狨们}璐</w:t>
            </w:r>
          </w:p>
        </w:tc>
      </w:tr>
      <w:tr>
        <w:tc>
          <w:tcPr>
            <w:tcW w:type="dxa" w:w="4320"/>
          </w:tcPr>
          <w:p>
            <w:r>
              <w:t>00:06:41 - 00:06:42</w:t>
            </w:r>
          </w:p>
        </w:tc>
        <w:tc>
          <w:tcPr>
            <w:tcW w:type="dxa" w:w="4320"/>
          </w:tcPr>
          <w:p>
            <w:r>
              <w:t>然后袈缶宁狨们</w:t>
            </w:r>
          </w:p>
        </w:tc>
      </w:tr>
      <w:tr>
        <w:tc>
          <w:tcPr>
            <w:tcW w:type="dxa" w:w="4320"/>
          </w:tcPr>
          <w:p>
            <w:r>
              <w:t>00:06:42 - 00:06:42</w:t>
            </w:r>
          </w:p>
        </w:tc>
        <w:tc>
          <w:tcPr>
            <w:tcW w:type="dxa" w:w="4320"/>
          </w:tcPr>
          <w:p>
            <w:r>
              <w:t>然后袈击宁狨们</w:t>
            </w:r>
          </w:p>
        </w:tc>
      </w:tr>
      <w:tr>
        <w:tc>
          <w:tcPr>
            <w:tcW w:type="dxa" w:w="4320"/>
          </w:tcPr>
          <w:p>
            <w:r>
              <w:t>00:06:42 - 00:06:45</w:t>
            </w:r>
          </w:p>
        </w:tc>
        <w:tc>
          <w:tcPr>
            <w:tcW w:type="dxa" w:w="4320"/>
          </w:tcPr>
          <w:p>
            <w:r>
              <w:t>大叔裰那只熊绮抓到腹部</w:t>
            </w:r>
          </w:p>
        </w:tc>
      </w:tr>
      <w:tr>
        <w:tc>
          <w:tcPr>
            <w:tcW w:type="dxa" w:w="4320"/>
          </w:tcPr>
          <w:p>
            <w:r>
              <w:t>00:06:45 - 00:06:46</w:t>
            </w:r>
          </w:p>
        </w:tc>
        <w:tc>
          <w:tcPr>
            <w:tcW w:type="dxa" w:w="4320"/>
          </w:tcPr>
          <w:p>
            <w:r>
              <w:t>流血御严-</w:t>
            </w:r>
          </w:p>
        </w:tc>
      </w:tr>
      <w:tr>
        <w:tc>
          <w:tcPr>
            <w:tcW w:type="dxa" w:w="4320"/>
          </w:tcPr>
          <w:p>
            <w:r>
              <w:t>00:06:46 - 00:06:47</w:t>
            </w:r>
          </w:p>
        </w:tc>
        <w:tc>
          <w:tcPr>
            <w:tcW w:type="dxa" w:w="4320"/>
          </w:tcPr>
          <w:p>
            <w:r>
              <w:t>必须爨写近止血</w:t>
            </w:r>
          </w:p>
        </w:tc>
      </w:tr>
      <w:tr>
        <w:tc>
          <w:tcPr>
            <w:tcW w:type="dxa" w:w="4320"/>
          </w:tcPr>
          <w:p>
            <w:r>
              <w:t>00:06:47 - 00:06:47</w:t>
            </w:r>
          </w:p>
        </w:tc>
        <w:tc>
          <w:tcPr>
            <w:tcW w:type="dxa" w:w="4320"/>
          </w:tcPr>
          <w:p>
            <w:r>
              <w:t>崧须爨马近止血</w:t>
            </w:r>
          </w:p>
        </w:tc>
      </w:tr>
      <w:tr>
        <w:tc>
          <w:tcPr>
            <w:tcW w:type="dxa" w:w="4320"/>
          </w:tcPr>
          <w:p>
            <w:r>
              <w:t>00:06:47 - 00:06:49</w:t>
            </w:r>
          </w:p>
        </w:tc>
        <w:tc>
          <w:tcPr>
            <w:tcW w:type="dxa" w:w="4320"/>
          </w:tcPr>
          <w:p>
            <w:r>
              <w:t>裔则会逑血多畸</w:t>
            </w:r>
          </w:p>
        </w:tc>
      </w:tr>
      <w:tr>
        <w:tc>
          <w:tcPr>
            <w:tcW w:type="dxa" w:w="4320"/>
          </w:tcPr>
          <w:p>
            <w:r>
              <w:t>00:06:49 - 00:06:51</w:t>
            </w:r>
          </w:p>
        </w:tc>
        <w:tc>
          <w:tcPr>
            <w:tcW w:type="dxa" w:w="4320"/>
          </w:tcPr>
          <w:p>
            <w:r>
              <w:t>你身上有可酥止血的)醌吗</w:t>
            </w:r>
          </w:p>
        </w:tc>
      </w:tr>
      <w:tr>
        <w:tc>
          <w:tcPr>
            <w:tcW w:type="dxa" w:w="4320"/>
          </w:tcPr>
          <w:p>
            <w:r>
              <w:t>00:06:51 - 00:06:53</w:t>
            </w:r>
          </w:p>
        </w:tc>
        <w:tc>
          <w:tcPr>
            <w:tcW w:type="dxa" w:w="4320"/>
          </w:tcPr>
          <w:p>
            <w:r>
              <w:t>@不纱翁。绷蠲什^的都厕啄</w:t>
            </w:r>
          </w:p>
        </w:tc>
      </w:tr>
      <w:tr>
        <w:tc>
          <w:tcPr>
            <w:tcW w:type="dxa" w:w="4320"/>
          </w:tcPr>
          <w:p>
            <w:r>
              <w:t>00:06:53 - 00:06:54</w:t>
            </w:r>
          </w:p>
        </w:tc>
        <w:tc>
          <w:tcPr>
            <w:tcW w:type="dxa" w:w="4320"/>
          </w:tcPr>
          <w:p>
            <w:r>
              <w:t>@不懂德:挺袄</w:t>
            </w:r>
          </w:p>
        </w:tc>
      </w:tr>
      <w:tr>
        <w:tc>
          <w:tcPr>
            <w:tcW w:type="dxa" w:w="4320"/>
          </w:tcPr>
          <w:p>
            <w:r>
              <w:t>00:06:54 - 00:06:54</w:t>
            </w:r>
          </w:p>
        </w:tc>
        <w:tc>
          <w:tcPr>
            <w:tcW w:type="dxa" w:w="4320"/>
          </w:tcPr>
          <w:p>
            <w:r>
              <w:t>僮得还挺多</w:t>
            </w:r>
          </w:p>
        </w:tc>
      </w:tr>
      <w:tr>
        <w:tc>
          <w:tcPr>
            <w:tcW w:type="dxa" w:w="4320"/>
          </w:tcPr>
          <w:p>
            <w:r>
              <w:t>00:06:54 - 00:06:55</w:t>
            </w:r>
          </w:p>
        </w:tc>
        <w:tc>
          <w:tcPr>
            <w:tcW w:type="dxa" w:w="4320"/>
          </w:tcPr>
          <w:p>
            <w:r>
              <w:t>僮得还挺多</w:t>
            </w:r>
          </w:p>
        </w:tc>
      </w:tr>
      <w:tr>
        <w:tc>
          <w:tcPr>
            <w:tcW w:type="dxa" w:w="4320"/>
          </w:tcPr>
          <w:p>
            <w:r>
              <w:t>00:06:55 - 00:06:55</w:t>
            </w:r>
          </w:p>
        </w:tc>
        <w:tc>
          <w:tcPr>
            <w:tcW w:type="dxa" w:w="4320"/>
          </w:tcPr>
          <w:p>
            <w:r>
              <w:t>。得还挺多</w:t>
            </w:r>
          </w:p>
        </w:tc>
      </w:tr>
      <w:tr>
        <w:tc>
          <w:tcPr>
            <w:tcW w:type="dxa" w:w="4320"/>
          </w:tcPr>
          <w:p>
            <w:r>
              <w:t>00:06:55 - 00:06:56</w:t>
            </w:r>
          </w:p>
        </w:tc>
        <w:tc>
          <w:tcPr>
            <w:tcW w:type="dxa" w:w="4320"/>
          </w:tcPr>
          <w:p>
            <w:r>
              <w:t>催得还挺多</w:t>
            </w:r>
          </w:p>
        </w:tc>
      </w:tr>
      <w:tr>
        <w:tc>
          <w:tcPr>
            <w:tcW w:type="dxa" w:w="4320"/>
          </w:tcPr>
          <w:p>
            <w:r>
              <w:t>00:06:56 - 00:06:56</w:t>
            </w:r>
          </w:p>
        </w:tc>
        <w:tc>
          <w:tcPr>
            <w:tcW w:type="dxa" w:w="4320"/>
          </w:tcPr>
          <w:p>
            <w:r>
              <w:t>着求你是医生了</w:t>
            </w:r>
          </w:p>
        </w:tc>
      </w:tr>
      <w:tr>
        <w:tc>
          <w:tcPr>
            <w:tcW w:type="dxa" w:w="4320"/>
          </w:tcPr>
          <w:p>
            <w:r>
              <w:t>00:06:56 - 00:06:57</w:t>
            </w:r>
          </w:p>
        </w:tc>
        <w:tc>
          <w:tcPr>
            <w:tcW w:type="dxa" w:w="4320"/>
          </w:tcPr>
          <w:p>
            <w:r>
              <w:t>着檠你是医生了</w:t>
            </w:r>
          </w:p>
        </w:tc>
      </w:tr>
      <w:tr>
        <w:tc>
          <w:tcPr>
            <w:tcW w:type="dxa" w:w="4320"/>
          </w:tcPr>
          <w:p>
            <w:r>
              <w:t>00:06:57 - 00:06:57</w:t>
            </w:r>
          </w:p>
        </w:tc>
        <w:tc>
          <w:tcPr>
            <w:tcW w:type="dxa" w:w="4320"/>
          </w:tcPr>
          <w:p>
            <w:r>
              <w:t>宥亵你是医生了</w:t>
            </w:r>
          </w:p>
        </w:tc>
      </w:tr>
      <w:tr>
        <w:tc>
          <w:tcPr>
            <w:tcW w:type="dxa" w:w="4320"/>
          </w:tcPr>
          <w:p>
            <w:r>
              <w:t>00:06:57 - 00:06:58</w:t>
            </w:r>
          </w:p>
        </w:tc>
        <w:tc>
          <w:tcPr>
            <w:tcW w:type="dxa" w:w="4320"/>
          </w:tcPr>
          <w:p>
            <w:r>
              <w:t>我募痄遐有带那些东酉</w:t>
            </w:r>
          </w:p>
        </w:tc>
      </w:tr>
      <w:tr>
        <w:tc>
          <w:tcPr>
            <w:tcW w:type="dxa" w:w="4320"/>
          </w:tcPr>
          <w:p>
            <w:r>
              <w:t>00:06:58 - 00:06:58</w:t>
            </w:r>
          </w:p>
        </w:tc>
        <w:tc>
          <w:tcPr>
            <w:tcW w:type="dxa" w:w="4320"/>
          </w:tcPr>
          <w:p>
            <w:r>
              <w:t>簌募痄遐有带那些东酉</w:t>
            </w:r>
          </w:p>
        </w:tc>
      </w:tr>
      <w:tr>
        <w:tc>
          <w:tcPr>
            <w:tcW w:type="dxa" w:w="4320"/>
          </w:tcPr>
          <w:p>
            <w:r>
              <w:t>00:06:58 - 00:06:59</w:t>
            </w:r>
          </w:p>
        </w:tc>
        <w:tc>
          <w:tcPr>
            <w:tcW w:type="dxa" w:w="4320"/>
          </w:tcPr>
          <w:p>
            <w:r>
              <w:t>蔽募尘遐有带那些东酉</w:t>
            </w:r>
          </w:p>
        </w:tc>
      </w:tr>
      <w:tr>
        <w:tc>
          <w:tcPr>
            <w:tcW w:type="dxa" w:w="4320"/>
          </w:tcPr>
          <w:p>
            <w:r>
              <w:t>00:06:59 - 00:06:59</w:t>
            </w:r>
          </w:p>
        </w:tc>
        <w:tc>
          <w:tcPr>
            <w:tcW w:type="dxa" w:w="4320"/>
          </w:tcPr>
          <w:p>
            <w:r>
              <w:t>蔽身尘有带那些东酉</w:t>
            </w:r>
          </w:p>
        </w:tc>
      </w:tr>
      <w:tr>
        <w:tc>
          <w:tcPr>
            <w:tcW w:type="dxa" w:w="4320"/>
          </w:tcPr>
          <w:p>
            <w:r>
              <w:t>00:06:59 - 00:07:00</w:t>
            </w:r>
          </w:p>
        </w:tc>
        <w:tc>
          <w:tcPr>
            <w:tcW w:type="dxa" w:w="4320"/>
          </w:tcPr>
          <w:p>
            <w:r>
              <w:t>忝进_可以帮忙</w:t>
            </w:r>
          </w:p>
        </w:tc>
      </w:tr>
      <w:tr>
        <w:tc>
          <w:tcPr>
            <w:tcW w:type="dxa" w:w="4320"/>
          </w:tcPr>
          <w:p>
            <w:r>
              <w:t>00:07:00 - 00:07:00</w:t>
            </w:r>
          </w:p>
        </w:tc>
        <w:tc>
          <w:tcPr>
            <w:tcW w:type="dxa" w:w="4320"/>
          </w:tcPr>
          <w:p>
            <w:r>
              <w:t>忝迨_可以帮忙</w:t>
            </w:r>
          </w:p>
        </w:tc>
      </w:tr>
      <w:tr>
        <w:tc>
          <w:tcPr>
            <w:tcW w:type="dxa" w:w="4320"/>
          </w:tcPr>
          <w:p>
            <w:r>
              <w:t>00:07:00 - 00:07:01</w:t>
            </w:r>
          </w:p>
        </w:tc>
        <w:tc>
          <w:tcPr>
            <w:tcW w:type="dxa" w:w="4320"/>
          </w:tcPr>
          <w:p>
            <w:r>
              <w:t>迦我来吧</w:t>
            </w:r>
          </w:p>
        </w:tc>
      </w:tr>
      <w:tr>
        <w:tc>
          <w:tcPr>
            <w:tcW w:type="dxa" w:w="4320"/>
          </w:tcPr>
          <w:p>
            <w:r>
              <w:t>00:07:01 - 00:07:01</w:t>
            </w:r>
          </w:p>
        </w:tc>
        <w:tc>
          <w:tcPr>
            <w:tcW w:type="dxa" w:w="4320"/>
          </w:tcPr>
          <w:p>
            <w:r>
              <w:t>迦我来吧</w:t>
            </w:r>
          </w:p>
        </w:tc>
      </w:tr>
      <w:tr>
        <w:tc>
          <w:tcPr>
            <w:tcW w:type="dxa" w:w="4320"/>
          </w:tcPr>
          <w:p>
            <w:r>
              <w:t>00:07:02 - 00:07:03</w:t>
            </w:r>
          </w:p>
        </w:tc>
        <w:tc>
          <w:tcPr>
            <w:tcW w:type="dxa" w:w="4320"/>
          </w:tcPr>
          <w:p>
            <w:r>
              <w:t>是荬鱼殓</w:t>
            </w:r>
          </w:p>
        </w:tc>
      </w:tr>
      <w:tr>
        <w:tc>
          <w:tcPr>
            <w:tcW w:type="dxa" w:w="4320"/>
          </w:tcPr>
          <w:p>
            <w:r>
              <w:t>00:07:03 - 00:07:04</w:t>
            </w:r>
          </w:p>
        </w:tc>
        <w:tc>
          <w:tcPr>
            <w:tcW w:type="dxa" w:w="4320"/>
          </w:tcPr>
          <w:p>
            <w:r>
              <w:t>星卖鱼_</w:t>
            </w:r>
          </w:p>
        </w:tc>
      </w:tr>
      <w:tr>
        <w:tc>
          <w:tcPr>
            <w:tcW w:type="dxa" w:w="4320"/>
          </w:tcPr>
          <w:p>
            <w:r>
              <w:t>00:07:04 - 00:07:05</w:t>
            </w:r>
          </w:p>
        </w:tc>
        <w:tc>
          <w:tcPr>
            <w:tcW w:type="dxa" w:w="4320"/>
          </w:tcPr>
          <w:p>
            <w:r>
              <w:t>是荬鱼骚</w:t>
            </w:r>
          </w:p>
        </w:tc>
      </w:tr>
      <w:tr>
        <w:tc>
          <w:tcPr>
            <w:tcW w:type="dxa" w:w="4320"/>
          </w:tcPr>
          <w:p>
            <w:r>
              <w:t>00:07:05 - 00:07:05</w:t>
            </w:r>
          </w:p>
        </w:tc>
        <w:tc>
          <w:tcPr>
            <w:tcW w:type="dxa" w:w="4320"/>
          </w:tcPr>
          <w:p>
            <w:r>
              <w:t>8荬鱼强</w:t>
            </w:r>
          </w:p>
        </w:tc>
      </w:tr>
      <w:tr>
        <w:tc>
          <w:tcPr>
            <w:tcW w:type="dxa" w:w="4320"/>
          </w:tcPr>
          <w:p>
            <w:r>
              <w:t>00:07:05 - 00:07:06</w:t>
            </w:r>
          </w:p>
        </w:tc>
        <w:tc>
          <w:tcPr>
            <w:tcW w:type="dxa" w:w="4320"/>
          </w:tcPr>
          <w:p>
            <w:r>
              <w:t>8荬鱼强</w:t>
            </w:r>
          </w:p>
        </w:tc>
      </w:tr>
      <w:tr>
        <w:tc>
          <w:tcPr>
            <w:tcW w:type="dxa" w:w="4320"/>
          </w:tcPr>
          <w:p>
            <w:r>
              <w:t>00:07:06 - 00:07:06</w:t>
            </w:r>
          </w:p>
        </w:tc>
        <w:tc>
          <w:tcPr>
            <w:tcW w:type="dxa" w:w="4320"/>
          </w:tcPr>
          <w:p>
            <w:r>
              <w:t>甚卖鱼强</w:t>
            </w:r>
          </w:p>
        </w:tc>
      </w:tr>
      <w:tr>
        <w:tc>
          <w:tcPr>
            <w:tcW w:type="dxa" w:w="4320"/>
          </w:tcPr>
          <w:p>
            <w:r>
              <w:t>00:07:06 - 00:07:07</w:t>
            </w:r>
          </w:p>
        </w:tc>
        <w:tc>
          <w:tcPr>
            <w:tcW w:type="dxa" w:w="4320"/>
          </w:tcPr>
          <w:p>
            <w:r>
              <w:t>卖鱼强</w:t>
            </w:r>
          </w:p>
        </w:tc>
      </w:tr>
      <w:tr>
        <w:tc>
          <w:tcPr>
            <w:tcW w:type="dxa" w:w="4320"/>
          </w:tcPr>
          <w:p>
            <w:r>
              <w:t>00:07:07 - 00:07:08</w:t>
            </w:r>
          </w:p>
        </w:tc>
        <w:tc>
          <w:tcPr>
            <w:tcW w:type="dxa" w:w="4320"/>
          </w:tcPr>
          <w:p>
            <w:r>
              <w:t>荬鱼强</w:t>
            </w:r>
          </w:p>
        </w:tc>
      </w:tr>
      <w:tr>
        <w:tc>
          <w:tcPr>
            <w:tcW w:type="dxa" w:w="4320"/>
          </w:tcPr>
          <w:p>
            <w:r>
              <w:t>00:07:08 - 00:07:09</w:t>
            </w:r>
          </w:p>
        </w:tc>
        <w:tc>
          <w:tcPr>
            <w:tcW w:type="dxa" w:w="4320"/>
          </w:tcPr>
          <w:p>
            <w:r>
              <w:t>鱼强</w:t>
            </w:r>
          </w:p>
        </w:tc>
      </w:tr>
      <w:tr>
        <w:tc>
          <w:tcPr>
            <w:tcW w:type="dxa" w:w="4320"/>
          </w:tcPr>
          <w:p>
            <w:r>
              <w:t>00:07:09 - 00:07:11</w:t>
            </w:r>
          </w:p>
        </w:tc>
        <w:tc>
          <w:tcPr>
            <w:tcW w:type="dxa" w:w="4320"/>
          </w:tcPr>
          <w:p>
            <w:r>
              <w:t>"亦伙子  你挺厉害</w:t>
            </w:r>
          </w:p>
        </w:tc>
      </w:tr>
      <w:tr>
        <w:tc>
          <w:tcPr>
            <w:tcW w:type="dxa" w:w="4320"/>
          </w:tcPr>
          <w:p>
            <w:r>
              <w:t>00:07:11 - 00:07:13</w:t>
            </w:r>
          </w:p>
        </w:tc>
        <w:tc>
          <w:tcPr>
            <w:tcW w:type="dxa" w:w="4320"/>
          </w:tcPr>
          <w:p>
            <w:r>
              <w:t>像难道和幽幽芜筇明样都是学医的吗</w:t>
            </w:r>
          </w:p>
        </w:tc>
      </w:tr>
      <w:tr>
        <w:tc>
          <w:tcPr>
            <w:tcW w:type="dxa" w:w="4320"/>
          </w:tcPr>
          <w:p>
            <w:r>
              <w:t>00:07:13 - 00:07:17</w:t>
            </w:r>
          </w:p>
        </w:tc>
        <w:tc>
          <w:tcPr>
            <w:tcW w:type="dxa" w:w="4320"/>
          </w:tcPr>
          <w:p>
            <w:r>
              <w:t xml:space="preserve"> 且看榉子你的医术比幽幽更厉害</w:t>
            </w:r>
          </w:p>
        </w:tc>
      </w:tr>
      <w:tr>
        <w:tc>
          <w:tcPr>
            <w:tcW w:type="dxa" w:w="4320"/>
          </w:tcPr>
          <w:p>
            <w:r>
              <w:t>00:07:19 - 00:07:20</w:t>
            </w:r>
          </w:p>
        </w:tc>
        <w:tc>
          <w:tcPr>
            <w:tcW w:type="dxa" w:w="4320"/>
          </w:tcPr>
          <w:p>
            <w:r>
              <w:t>不 大叔  你抬举我予</w:t>
            </w:r>
          </w:p>
        </w:tc>
      </w:tr>
      <w:tr>
        <w:tc>
          <w:tcPr>
            <w:tcW w:type="dxa" w:w="4320"/>
          </w:tcPr>
          <w:p>
            <w:r>
              <w:t>00:07:20 - 00:07:23</w:t>
            </w:r>
          </w:p>
        </w:tc>
        <w:tc>
          <w:tcPr>
            <w:tcW w:type="dxa" w:w="4320"/>
          </w:tcPr>
          <w:p>
            <w:r>
              <w:t>畿用的不过是些旁衬左道而己</w:t>
            </w:r>
          </w:p>
        </w:tc>
      </w:tr>
      <w:tr>
        <w:tc>
          <w:tcPr>
            <w:tcW w:type="dxa" w:w="4320"/>
          </w:tcPr>
          <w:p>
            <w:r>
              <w:t>00:07:23 - 00:07:23</w:t>
            </w:r>
          </w:p>
        </w:tc>
        <w:tc>
          <w:tcPr>
            <w:tcW w:type="dxa" w:w="4320"/>
          </w:tcPr>
          <w:p>
            <w:r>
              <w:t>不用奁薏</w:t>
            </w:r>
          </w:p>
        </w:tc>
      </w:tr>
      <w:tr>
        <w:tc>
          <w:tcPr>
            <w:tcW w:type="dxa" w:w="4320"/>
          </w:tcPr>
          <w:p>
            <w:r>
              <w:t>00:07:23 - 00:07:25</w:t>
            </w:r>
          </w:p>
        </w:tc>
        <w:tc>
          <w:tcPr>
            <w:tcW w:type="dxa" w:w="4320"/>
          </w:tcPr>
          <w:p>
            <w:r>
              <w:t>不过我想问问</w:t>
            </w:r>
          </w:p>
        </w:tc>
      </w:tr>
      <w:tr>
        <w:tc>
          <w:tcPr>
            <w:tcW w:type="dxa" w:w="4320"/>
          </w:tcPr>
          <w:p>
            <w:r>
              <w:t>00:07:25 - 00:07:26</w:t>
            </w:r>
          </w:p>
        </w:tc>
        <w:tc>
          <w:tcPr>
            <w:tcW w:type="dxa" w:w="4320"/>
          </w:tcPr>
          <w:p>
            <w:r>
              <w:t>这只熊是什么情况</w:t>
            </w:r>
          </w:p>
        </w:tc>
      </w:tr>
      <w:tr>
        <w:tc>
          <w:tcPr>
            <w:tcW w:type="dxa" w:w="4320"/>
          </w:tcPr>
          <w:p>
            <w:r>
              <w:t>00:07:26 - 00:07:27</w:t>
            </w:r>
          </w:p>
        </w:tc>
        <w:tc>
          <w:tcPr>
            <w:tcW w:type="dxa" w:w="4320"/>
          </w:tcPr>
          <w:p>
            <w:r>
              <w:t>黑熊这釉生物</w:t>
            </w:r>
          </w:p>
        </w:tc>
      </w:tr>
      <w:tr>
        <w:tc>
          <w:tcPr>
            <w:tcW w:type="dxa" w:w="4320"/>
          </w:tcPr>
          <w:p>
            <w:r>
              <w:t>00:07:27 - 00:07:30</w:t>
            </w:r>
          </w:p>
        </w:tc>
        <w:tc>
          <w:tcPr>
            <w:tcW w:type="dxa" w:w="4320"/>
          </w:tcPr>
          <w:p>
            <w:r>
              <w:t>@不1]该很少袭击人类这种大型动物才对</w:t>
            </w:r>
          </w:p>
        </w:tc>
      </w:tr>
      <w:tr>
        <w:tc>
          <w:tcPr>
            <w:tcW w:type="dxa" w:w="4320"/>
          </w:tcPr>
          <w:p>
            <w:r>
              <w:t>00:07:31 - 00:07:33</w:t>
            </w:r>
          </w:p>
        </w:tc>
        <w:tc>
          <w:tcPr>
            <w:tcW w:type="dxa" w:w="4320"/>
          </w:tcPr>
          <w:p>
            <w:r>
              <w:t>@不是这种黑熊伤人的事情</w:t>
            </w:r>
          </w:p>
        </w:tc>
      </w:tr>
      <w:tr>
        <w:tc>
          <w:tcPr>
            <w:tcW w:type="dxa" w:w="4320"/>
          </w:tcPr>
          <w:p>
            <w:r>
              <w:t>00:07:33 - 00:07:36</w:t>
            </w:r>
          </w:p>
        </w:tc>
        <w:tc>
          <w:tcPr>
            <w:tcW w:type="dxa" w:w="4320"/>
          </w:tcPr>
          <w:p>
            <w:r>
              <w:t>@不是辁最近几个月经常发生</w:t>
            </w:r>
          </w:p>
        </w:tc>
      </w:tr>
      <w:tr>
        <w:tc>
          <w:tcPr>
            <w:tcW w:type="dxa" w:w="4320"/>
          </w:tcPr>
          <w:p>
            <w:r>
              <w:t>00:07:36 - 00:07:37</w:t>
            </w:r>
          </w:p>
        </w:tc>
        <w:tc>
          <w:tcPr>
            <w:tcW w:type="dxa" w:w="4320"/>
          </w:tcPr>
          <w:p>
            <w:r>
              <w:t>@不是时半会说不完</w:t>
            </w:r>
          </w:p>
        </w:tc>
      </w:tr>
      <w:tr>
        <w:tc>
          <w:tcPr>
            <w:tcW w:type="dxa" w:w="4320"/>
          </w:tcPr>
          <w:p>
            <w:r>
              <w:t>00:07:37 - 00:07:39</w:t>
            </w:r>
          </w:p>
        </w:tc>
        <w:tc>
          <w:tcPr>
            <w:tcW w:type="dxa" w:w="4320"/>
          </w:tcPr>
          <w:p>
            <w:r>
              <w:t>@不是这里不是说话的地戌</w:t>
            </w:r>
          </w:p>
        </w:tc>
      </w:tr>
      <w:tr>
        <w:tc>
          <w:tcPr>
            <w:tcW w:type="dxa" w:w="4320"/>
          </w:tcPr>
          <w:p>
            <w:r>
              <w:t>00:07:39 - 00:07:42</w:t>
            </w:r>
          </w:p>
        </w:tc>
        <w:tc>
          <w:tcPr>
            <w:tcW w:type="dxa" w:w="4320"/>
          </w:tcPr>
          <w:p>
            <w:r>
              <w:t>@不是畿现在要带着幽幽去附近的镇上</w:t>
            </w:r>
          </w:p>
        </w:tc>
      </w:tr>
      <w:tr>
        <w:tc>
          <w:tcPr>
            <w:tcW w:type="dxa" w:w="4320"/>
          </w:tcPr>
          <w:p>
            <w:r>
              <w:t>00:07:42 - 00:07:44</w:t>
            </w:r>
          </w:p>
        </w:tc>
        <w:tc>
          <w:tcPr>
            <w:tcW w:type="dxa" w:w="4320"/>
          </w:tcPr>
          <w:p>
            <w:r>
              <w:t>@不是弗要不你和我们兴起去趟</w:t>
            </w:r>
          </w:p>
        </w:tc>
      </w:tr>
      <w:tr>
        <w:tc>
          <w:tcPr>
            <w:tcW w:type="dxa" w:w="4320"/>
          </w:tcPr>
          <w:p>
            <w:r>
              <w:t>00:07:44 - 00:07:45</w:t>
            </w:r>
          </w:p>
        </w:tc>
        <w:tc>
          <w:tcPr>
            <w:tcW w:type="dxa" w:w="4320"/>
          </w:tcPr>
          <w:p>
            <w:r>
              <w:t>@不是卖在路上</w:t>
            </w:r>
          </w:p>
        </w:tc>
      </w:tr>
      <w:tr>
        <w:tc>
          <w:tcPr>
            <w:tcW w:type="dxa" w:w="4320"/>
          </w:tcPr>
          <w:p>
            <w:r>
              <w:t>00:07:45 - 00:07:47</w:t>
            </w:r>
          </w:p>
        </w:tc>
        <w:tc>
          <w:tcPr>
            <w:tcW w:type="dxa" w:w="4320"/>
          </w:tcPr>
          <w:p>
            <w:r>
              <w:t>@不是卖4我奁把事情慢慢讲给你听</w:t>
            </w:r>
          </w:p>
        </w:tc>
      </w:tr>
      <w:tr>
        <w:tc>
          <w:tcPr>
            <w:tcW w:type="dxa" w:w="4320"/>
          </w:tcPr>
          <w:p>
            <w:r>
              <w:t>00:07:47 - 00:07:49</w:t>
            </w:r>
          </w:p>
        </w:tc>
        <w:tc>
          <w:tcPr>
            <w:tcW w:type="dxa" w:w="4320"/>
          </w:tcPr>
          <w:p>
            <w:r>
              <w:t>@不是卖也好</w:t>
            </w:r>
          </w:p>
        </w:tc>
      </w:tr>
      <w:tr>
        <w:tc>
          <w:tcPr>
            <w:tcW w:type="dxa" w:w="4320"/>
          </w:tcPr>
          <w:p>
            <w:r>
              <w:t>00:07:49 - 00:07:50</w:t>
            </w:r>
          </w:p>
        </w:tc>
        <w:tc>
          <w:tcPr>
            <w:tcW w:type="dxa" w:w="4320"/>
          </w:tcPr>
          <w:p>
            <w:r>
              <w:t>@不是卖{我正好没什么地方去</w:t>
            </w:r>
          </w:p>
        </w:tc>
      </w:tr>
      <w:tr>
        <w:tc>
          <w:tcPr>
            <w:tcW w:type="dxa" w:w="4320"/>
          </w:tcPr>
          <w:p>
            <w:r>
              <w:t>00:07:50 - 00:07:52</w:t>
            </w:r>
          </w:p>
        </w:tc>
        <w:tc>
          <w:tcPr>
            <w:tcW w:type="dxa" w:w="4320"/>
          </w:tcPr>
          <w:p>
            <w:r>
              <w:t>@不是卖鱼鄹就和你们去附近的镇止看看吧</w:t>
            </w:r>
          </w:p>
        </w:tc>
      </w:tr>
      <w:tr>
        <w:tc>
          <w:tcPr>
            <w:tcW w:type="dxa" w:w="4320"/>
          </w:tcPr>
          <w:p>
            <w:r>
              <w:t>00:07:52 - 00:07:53</w:t>
            </w:r>
          </w:p>
        </w:tc>
        <w:tc>
          <w:tcPr>
            <w:tcW w:type="dxa" w:w="4320"/>
          </w:tcPr>
          <w:p>
            <w:r>
              <w:t>@不是卖鱼</w:t>
            </w:r>
          </w:p>
        </w:tc>
      </w:tr>
      <w:tr>
        <w:tc>
          <w:tcPr>
            <w:tcW w:type="dxa" w:w="4320"/>
          </w:tcPr>
          <w:p>
            <w:r>
              <w:t>00:08:12 - 00:08:15</w:t>
            </w:r>
          </w:p>
        </w:tc>
        <w:tc>
          <w:tcPr>
            <w:tcW w:type="dxa" w:w="4320"/>
          </w:tcPr>
          <w:p>
            <w:r>
              <w:t>你从上车开始就直岙看书</w:t>
            </w:r>
          </w:p>
        </w:tc>
      </w:tr>
      <w:tr>
        <w:tc>
          <w:tcPr>
            <w:tcW w:type="dxa" w:w="4320"/>
          </w:tcPr>
          <w:p>
            <w:r>
              <w:t>00:08:15 - 00:08:17</w:t>
            </w:r>
          </w:p>
        </w:tc>
        <w:tc>
          <w:tcPr>
            <w:tcW w:type="dxa" w:w="4320"/>
          </w:tcPr>
          <w:p>
            <w:r>
              <w:t>那书上有什么东酉这么吸引你吗?</w:t>
            </w:r>
          </w:p>
        </w:tc>
      </w:tr>
      <w:tr>
        <w:tc>
          <w:tcPr>
            <w:tcW w:type="dxa" w:w="4320"/>
          </w:tcPr>
          <w:p>
            <w:r>
              <w:t>00:08:19 - 00:08:21</w:t>
            </w:r>
          </w:p>
        </w:tc>
        <w:tc>
          <w:tcPr>
            <w:tcW w:type="dxa" w:w="4320"/>
          </w:tcPr>
          <w:p>
            <w:r>
              <w:t>我记得这本书上有说过</w:t>
            </w:r>
          </w:p>
        </w:tc>
      </w:tr>
      <w:tr>
        <w:tc>
          <w:tcPr>
            <w:tcW w:type="dxa" w:w="4320"/>
          </w:tcPr>
          <w:p>
            <w:r>
              <w:t>00:08:21 - 00:08:23</w:t>
            </w:r>
          </w:p>
        </w:tc>
        <w:tc>
          <w:tcPr>
            <w:tcW w:type="dxa" w:w="4320"/>
          </w:tcPr>
          <w:p>
            <w:r>
              <w:t>有亍种叫儆人面熊的异常生物</w:t>
            </w:r>
          </w:p>
        </w:tc>
      </w:tr>
      <w:tr>
        <w:tc>
          <w:tcPr>
            <w:tcW w:type="dxa" w:w="4320"/>
          </w:tcPr>
          <w:p>
            <w:r>
              <w:t>00:08:23 - 00:08:26</w:t>
            </w:r>
          </w:p>
        </w:tc>
        <w:tc>
          <w:tcPr>
            <w:tcW w:type="dxa" w:w="4320"/>
          </w:tcPr>
          <w:p>
            <w:r>
              <w:t>和之前遭遇的熊有虑类似,我在查阅</w:t>
            </w:r>
          </w:p>
        </w:tc>
      </w:tr>
      <w:tr>
        <w:tc>
          <w:tcPr>
            <w:tcW w:type="dxa" w:w="4320"/>
          </w:tcPr>
          <w:p>
            <w:r>
              <w:t>00:08:27 - 00:08:30</w:t>
            </w:r>
          </w:p>
        </w:tc>
        <w:tc>
          <w:tcPr>
            <w:tcW w:type="dxa" w:w="4320"/>
          </w:tcPr>
          <w:p>
            <w:r>
              <w:t>小伙孑,你也知道人面熊吗?</w:t>
            </w:r>
          </w:p>
        </w:tc>
      </w:tr>
      <w:tr>
        <w:tc>
          <w:tcPr>
            <w:tcW w:type="dxa" w:w="4320"/>
          </w:tcPr>
          <w:p>
            <w:r>
              <w:t>00:08:30 - 00:08:33</w:t>
            </w:r>
          </w:p>
        </w:tc>
        <w:tc>
          <w:tcPr>
            <w:tcW w:type="dxa" w:w="4320"/>
          </w:tcPr>
          <w:p>
            <w:r>
              <w:t>镇子里最近经常发生黑熊伤人的事懵</w:t>
            </w:r>
          </w:p>
        </w:tc>
      </w:tr>
      <w:tr>
        <w:tc>
          <w:tcPr>
            <w:tcW w:type="dxa" w:w="4320"/>
          </w:tcPr>
          <w:p>
            <w:r>
              <w:t>00:08:33 - 00:08:36</w:t>
            </w:r>
          </w:p>
        </w:tc>
        <w:tc>
          <w:tcPr>
            <w:tcW w:type="dxa" w:w="4320"/>
          </w:tcPr>
          <w:p>
            <w:r>
              <w:t>镇孑里都茌传,这是人面熊干的</w:t>
            </w:r>
          </w:p>
        </w:tc>
      </w:tr>
      <w:tr>
        <w:tc>
          <w:tcPr>
            <w:tcW w:type="dxa" w:w="4320"/>
          </w:tcPr>
          <w:p>
            <w:r>
              <w:t>00:08:36 - 00:08:39</w:t>
            </w:r>
          </w:p>
        </w:tc>
        <w:tc>
          <w:tcPr>
            <w:tcW w:type="dxa" w:w="4320"/>
          </w:tcPr>
          <w:p>
            <w:r>
              <w:t>现在整个镇子上都人心惶惶的</w:t>
            </w:r>
          </w:p>
        </w:tc>
      </w:tr>
      <w:tr>
        <w:tc>
          <w:tcPr>
            <w:tcW w:type="dxa" w:w="4320"/>
          </w:tcPr>
          <w:p>
            <w:r>
              <w:t>00:08:39 - 00:08:43</w:t>
            </w:r>
          </w:p>
        </w:tc>
        <w:tc>
          <w:tcPr>
            <w:tcW w:type="dxa" w:w="4320"/>
          </w:tcPr>
          <w:p>
            <w:r>
              <w:t>都担心自己什么时候就被熊瞎子给祸髻了</w:t>
            </w:r>
          </w:p>
        </w:tc>
      </w:tr>
      <w:tr>
        <w:tc>
          <w:tcPr>
            <w:tcW w:type="dxa" w:w="4320"/>
          </w:tcPr>
          <w:p>
            <w:r>
              <w:t>00:08:43 - 00:08:46</w:t>
            </w:r>
          </w:p>
        </w:tc>
        <w:tc>
          <w:tcPr>
            <w:tcW w:type="dxa" w:w="4320"/>
          </w:tcPr>
          <w:p>
            <w:r>
              <w:t>如果你能帮忙除掉熊瞎子</w:t>
            </w:r>
          </w:p>
        </w:tc>
      </w:tr>
      <w:tr>
        <w:tc>
          <w:tcPr>
            <w:tcW w:type="dxa" w:w="4320"/>
          </w:tcPr>
          <w:p>
            <w:r>
              <w:t>00:08:46 - 00:08:49</w:t>
            </w:r>
          </w:p>
        </w:tc>
        <w:tc>
          <w:tcPr>
            <w:tcW w:type="dxa" w:w="4320"/>
          </w:tcPr>
          <w:p>
            <w:r>
              <w:t>我相信镇匕的人会给你很丰厚的报酬的</w:t>
            </w:r>
          </w:p>
        </w:tc>
      </w:tr>
      <w:tr>
        <w:tc>
          <w:tcPr>
            <w:tcW w:type="dxa" w:w="4320"/>
          </w:tcPr>
          <w:p>
            <w:r>
              <w:t>00:08:49 - 00:08:51</w:t>
            </w:r>
          </w:p>
        </w:tc>
        <w:tc>
          <w:tcPr>
            <w:tcW w:type="dxa" w:w="4320"/>
          </w:tcPr>
          <w:p>
            <w:r>
              <w:t>放心吧犬叔,</w:t>
            </w:r>
          </w:p>
        </w:tc>
      </w:tr>
      <w:tr>
        <w:tc>
          <w:tcPr>
            <w:tcW w:type="dxa" w:w="4320"/>
          </w:tcPr>
          <w:p>
            <w:r>
              <w:t>00:08:51 - 00:08:53</w:t>
            </w:r>
          </w:p>
        </w:tc>
        <w:tc>
          <w:tcPr>
            <w:tcW w:type="dxa" w:w="4320"/>
          </w:tcPr>
          <w:p>
            <w:r>
              <w:t>这是我的本职工作</w:t>
            </w:r>
          </w:p>
        </w:tc>
      </w:tr>
      <w:tr>
        <w:tc>
          <w:tcPr>
            <w:tcW w:type="dxa" w:w="4320"/>
          </w:tcPr>
          <w:p>
            <w:r>
              <w:t>00:08:53 - 00:08:54</w:t>
            </w:r>
          </w:p>
        </w:tc>
        <w:tc>
          <w:tcPr>
            <w:tcW w:type="dxa" w:w="4320"/>
          </w:tcPr>
          <w:p>
            <w:r>
              <w:t>就算人面熊不是异常生物</w:t>
            </w:r>
          </w:p>
        </w:tc>
      </w:tr>
      <w:tr>
        <w:tc>
          <w:tcPr>
            <w:tcW w:type="dxa" w:w="4320"/>
          </w:tcPr>
          <w:p>
            <w:r>
              <w:t>00:08:54 - 00:08:56</w:t>
            </w:r>
          </w:p>
        </w:tc>
        <w:tc>
          <w:tcPr>
            <w:tcW w:type="dxa" w:w="4320"/>
          </w:tcPr>
          <w:p>
            <w:r>
              <w:t>但是他伤了人</w:t>
            </w:r>
          </w:p>
        </w:tc>
      </w:tr>
      <w:tr>
        <w:tc>
          <w:tcPr>
            <w:tcW w:type="dxa" w:w="4320"/>
          </w:tcPr>
          <w:p>
            <w:r>
              <w:t>00:08:56 - 00:08:57</w:t>
            </w:r>
          </w:p>
        </w:tc>
        <w:tc>
          <w:tcPr>
            <w:tcW w:type="dxa" w:w="4320"/>
          </w:tcPr>
          <w:p>
            <w:r>
              <w:t>那他就得被消灭掉</w:t>
            </w:r>
          </w:p>
        </w:tc>
      </w:tr>
      <w:tr>
        <w:tc>
          <w:tcPr>
            <w:tcW w:type="dxa" w:w="4320"/>
          </w:tcPr>
          <w:p>
            <w:r>
              <w:t>00:08:58 - 00:08:59</w:t>
            </w:r>
          </w:p>
        </w:tc>
        <w:tc>
          <w:tcPr>
            <w:tcW w:type="dxa" w:w="4320"/>
          </w:tcPr>
          <w:p>
            <w:r>
              <w:t>我没猜错的话</w:t>
            </w:r>
          </w:p>
        </w:tc>
      </w:tr>
      <w:tr>
        <w:tc>
          <w:tcPr>
            <w:tcW w:type="dxa" w:w="4320"/>
          </w:tcPr>
          <w:p>
            <w:r>
              <w:t>00:08:59 - 00:09:01</w:t>
            </w:r>
          </w:p>
        </w:tc>
        <w:tc>
          <w:tcPr>
            <w:tcW w:type="dxa" w:w="4320"/>
          </w:tcPr>
          <w:p>
            <w:r>
              <w:t>你的职业是驱异人吧</w:t>
            </w:r>
          </w:p>
        </w:tc>
      </w:tr>
      <w:tr>
        <w:tc>
          <w:tcPr>
            <w:tcW w:type="dxa" w:w="4320"/>
          </w:tcPr>
          <w:p>
            <w:r>
              <w:t>00:09:01 - 00:09:04</w:t>
            </w:r>
          </w:p>
        </w:tc>
        <w:tc>
          <w:tcPr>
            <w:tcW w:type="dxa" w:w="4320"/>
          </w:tcPr>
          <w:p>
            <w:r>
              <w:t>否则你也不会有那些特殊的能力了</w:t>
            </w:r>
          </w:p>
        </w:tc>
      </w:tr>
      <w:tr>
        <w:tc>
          <w:tcPr>
            <w:tcW w:type="dxa" w:w="4320"/>
          </w:tcPr>
          <w:p>
            <w:r>
              <w:t>00:09:05 - 00:09:07</w:t>
            </w:r>
          </w:p>
        </w:tc>
        <w:tc>
          <w:tcPr>
            <w:tcW w:type="dxa" w:w="4320"/>
          </w:tcPr>
          <w:p>
            <w:r>
              <w:t>是的,不过听你的话</w:t>
            </w:r>
          </w:p>
        </w:tc>
      </w:tr>
      <w:tr>
        <w:tc>
          <w:tcPr>
            <w:tcW w:type="dxa" w:w="4320"/>
          </w:tcPr>
          <w:p>
            <w:r>
              <w:t>00:09:07 - 00:09:10</w:t>
            </w:r>
          </w:p>
        </w:tc>
        <w:tc>
          <w:tcPr>
            <w:tcW w:type="dxa" w:w="4320"/>
          </w:tcPr>
          <w:p>
            <w:r>
              <w:t>怎公好像驱异人是个很常见的职业吗?</w:t>
            </w:r>
          </w:p>
        </w:tc>
      </w:tr>
      <w:tr>
        <w:tc>
          <w:tcPr>
            <w:tcW w:type="dxa" w:w="4320"/>
          </w:tcPr>
          <w:p>
            <w:r>
              <w:t>00:09:11 - 00:09:12</w:t>
            </w:r>
          </w:p>
        </w:tc>
        <w:tc>
          <w:tcPr>
            <w:tcW w:type="dxa" w:w="4320"/>
          </w:tcPr>
          <w:p>
            <w:r>
              <w:t>其突很少见</w:t>
            </w:r>
          </w:p>
        </w:tc>
      </w:tr>
      <w:tr>
        <w:tc>
          <w:tcPr>
            <w:tcW w:type="dxa" w:w="4320"/>
          </w:tcPr>
          <w:p>
            <w:r>
              <w:t>00:09:12 - 00:09:15</w:t>
            </w:r>
          </w:p>
        </w:tc>
        <w:tc>
          <w:tcPr>
            <w:tcW w:type="dxa" w:w="4320"/>
          </w:tcPr>
          <w:p>
            <w:r>
              <w:t>但是你这个职业早太冗年前就不神秘了</w:t>
            </w:r>
          </w:p>
        </w:tc>
      </w:tr>
      <w:tr>
        <w:tc>
          <w:tcPr>
            <w:tcW w:type="dxa" w:w="4320"/>
          </w:tcPr>
          <w:p>
            <w:r>
              <w:t>00:09:15 - 00:09:17</w:t>
            </w:r>
          </w:p>
        </w:tc>
        <w:tc>
          <w:tcPr>
            <w:tcW w:type="dxa" w:w="4320"/>
          </w:tcPr>
          <w:p>
            <w:r>
              <w:t>重新讥识</w:t>
            </w:r>
          </w:p>
        </w:tc>
      </w:tr>
      <w:tr>
        <w:tc>
          <w:tcPr>
            <w:tcW w:type="dxa" w:w="4320"/>
          </w:tcPr>
          <w:p>
            <w:r>
              <w:t>00:09:17 - 00:09:18</w:t>
            </w:r>
          </w:p>
        </w:tc>
        <w:tc>
          <w:tcPr>
            <w:tcW w:type="dxa" w:w="4320"/>
          </w:tcPr>
          <w:p>
            <w:r>
              <w:t>我叫儆林豳幽</w:t>
            </w:r>
          </w:p>
        </w:tc>
      </w:tr>
      <w:tr>
        <w:tc>
          <w:tcPr>
            <w:tcW w:type="dxa" w:w="4320"/>
          </w:tcPr>
          <w:p>
            <w:r>
              <w:t>00:09:18 - 00:09:20</w:t>
            </w:r>
          </w:p>
        </w:tc>
        <w:tc>
          <w:tcPr>
            <w:tcW w:type="dxa" w:w="4320"/>
          </w:tcPr>
          <w:p>
            <w:r>
              <w:t>是-个刚毕业的医学生</w:t>
            </w:r>
          </w:p>
        </w:tc>
      </w:tr>
      <w:tr>
        <w:tc>
          <w:tcPr>
            <w:tcW w:type="dxa" w:w="4320"/>
          </w:tcPr>
          <w:p>
            <w:r>
              <w:t>00:09:20 - 00:09:22</w:t>
            </w:r>
          </w:p>
        </w:tc>
        <w:tc>
          <w:tcPr>
            <w:tcW w:type="dxa" w:w="4320"/>
          </w:tcPr>
          <w:p>
            <w:r>
              <w:t>我的名字叫做张宸</w:t>
            </w:r>
          </w:p>
        </w:tc>
      </w:tr>
      <w:tr>
        <w:tc>
          <w:tcPr>
            <w:tcW w:type="dxa" w:w="4320"/>
          </w:tcPr>
          <w:p>
            <w:r>
              <w:t>00:09:22 - 00:09:24</w:t>
            </w:r>
          </w:p>
        </w:tc>
        <w:tc>
          <w:tcPr>
            <w:tcW w:type="dxa" w:w="4320"/>
          </w:tcPr>
          <w:p>
            <w:r>
              <w:t>目前职业是驱异人</w:t>
            </w:r>
          </w:p>
        </w:tc>
      </w:tr>
      <w:tr>
        <w:tc>
          <w:tcPr>
            <w:tcW w:type="dxa" w:w="4320"/>
          </w:tcPr>
          <w:p>
            <w:r>
              <w:t>00:09:24 - 00:09:26</w:t>
            </w:r>
          </w:p>
        </w:tc>
        <w:tc>
          <w:tcPr>
            <w:tcW w:type="dxa" w:w="4320"/>
          </w:tcPr>
          <w:p>
            <w:r>
              <w:t>我想你宓该已经知逍了</w:t>
            </w:r>
          </w:p>
        </w:tc>
      </w:tr>
      <w:tr>
        <w:tc>
          <w:tcPr>
            <w:tcW w:type="dxa" w:w="4320"/>
          </w:tcPr>
          <w:p>
            <w:r>
              <w:t>00:09:26 - 00:09:29</w:t>
            </w:r>
          </w:p>
        </w:tc>
        <w:tc>
          <w:tcPr>
            <w:tcW w:type="dxa" w:w="4320"/>
          </w:tcPr>
          <w:p>
            <w:r>
              <w:t>嘿嘿;其实我对驱异人也不是特别了解啦</w:t>
            </w:r>
          </w:p>
        </w:tc>
      </w:tr>
      <w:tr>
        <w:tc>
          <w:tcPr>
            <w:tcW w:type="dxa" w:w="4320"/>
          </w:tcPr>
          <w:p>
            <w:r>
              <w:t>00:09:29 - 00:09:32</w:t>
            </w:r>
          </w:p>
        </w:tc>
        <w:tc>
          <w:tcPr>
            <w:tcW w:type="dxa" w:w="4320"/>
          </w:tcPr>
          <w:p>
            <w:r>
              <w:t>因为你们的身体异与常人</w:t>
            </w:r>
          </w:p>
        </w:tc>
      </w:tr>
      <w:tr>
        <w:tc>
          <w:tcPr>
            <w:tcW w:type="dxa" w:w="4320"/>
          </w:tcPr>
          <w:p>
            <w:r>
              <w:t>00:09:32 - 00:09:34</w:t>
            </w:r>
          </w:p>
        </w:tc>
        <w:tc>
          <w:tcPr>
            <w:tcW w:type="dxa" w:w="4320"/>
          </w:tcPr>
          <w:p>
            <w:r>
              <w:t>那些特殊的能力是怎么发动的</w:t>
            </w:r>
          </w:p>
        </w:tc>
      </w:tr>
      <w:tr>
        <w:tc>
          <w:tcPr>
            <w:tcW w:type="dxa" w:w="4320"/>
          </w:tcPr>
          <w:p>
            <w:r>
              <w:t>00:09:34 - 00:09:36</w:t>
            </w:r>
          </w:p>
        </w:tc>
        <w:tc>
          <w:tcPr>
            <w:tcW w:type="dxa" w:w="4320"/>
          </w:tcPr>
          <w:p>
            <w:r>
              <w:t>我真的很好奇呢</w:t>
            </w:r>
          </w:p>
        </w:tc>
      </w:tr>
      <w:tr>
        <w:tc>
          <w:tcPr>
            <w:tcW w:type="dxa" w:w="4320"/>
          </w:tcPr>
          <w:p>
            <w:r>
              <w:t>00:09:37 - 00:09:39</w:t>
            </w:r>
          </w:p>
        </w:tc>
        <w:tc>
          <w:tcPr>
            <w:tcW w:type="dxa" w:w="4320"/>
          </w:tcPr>
          <w:p>
            <w:r>
              <w:t>张宸能看得出来</w:t>
            </w:r>
          </w:p>
        </w:tc>
      </w:tr>
      <w:tr>
        <w:tc>
          <w:tcPr>
            <w:tcW w:type="dxa" w:w="4320"/>
          </w:tcPr>
          <w:p>
            <w:r>
              <w:t>00:09:39 - 00:09:42</w:t>
            </w:r>
          </w:p>
        </w:tc>
        <w:tc>
          <w:tcPr>
            <w:tcW w:type="dxa" w:w="4320"/>
          </w:tcPr>
          <w:p>
            <w:r>
              <w:t>林幽幽说的好奇就是想研究自己的身体构造</w:t>
            </w:r>
          </w:p>
        </w:tc>
      </w:tr>
      <w:tr>
        <w:tc>
          <w:tcPr>
            <w:tcW w:type="dxa" w:w="4320"/>
          </w:tcPr>
          <w:p>
            <w:r>
              <w:t>00:09:42 - 00:09:45</w:t>
            </w:r>
          </w:p>
        </w:tc>
        <w:tc>
          <w:tcPr>
            <w:tcW w:type="dxa" w:w="4320"/>
          </w:tcPr>
          <w:p>
            <w:r>
              <w:t>这样张宸一时闻有些头皮发麻</w:t>
            </w:r>
          </w:p>
        </w:tc>
      </w:tr>
      <w:tr>
        <w:tc>
          <w:tcPr>
            <w:tcW w:type="dxa" w:w="4320"/>
          </w:tcPr>
          <w:p>
            <w:r>
              <w:t>00:09:46 - 00:09:49</w:t>
            </w:r>
          </w:p>
        </w:tc>
        <w:tc>
          <w:tcPr>
            <w:tcW w:type="dxa" w:w="4320"/>
          </w:tcPr>
          <w:p>
            <w:r>
              <w:t>;觉得你还是不要了解这些比较好</w:t>
            </w:r>
          </w:p>
        </w:tc>
      </w:tr>
      <w:tr>
        <w:tc>
          <w:tcPr>
            <w:tcW w:type="dxa" w:w="4320"/>
          </w:tcPr>
          <w:p>
            <w:r>
              <w:t>00:09:49 - 00:09:50</w:t>
            </w:r>
          </w:p>
        </w:tc>
        <w:tc>
          <w:tcPr>
            <w:tcW w:type="dxa" w:w="4320"/>
          </w:tcPr>
          <w:p>
            <w:r>
              <w:t>我想也是</w:t>
            </w:r>
          </w:p>
        </w:tc>
      </w:tr>
      <w:tr>
        <w:tc>
          <w:tcPr>
            <w:tcW w:type="dxa" w:w="4320"/>
          </w:tcPr>
          <w:p>
            <w:r>
              <w:t>00:09:50 - 00:09:53</w:t>
            </w:r>
          </w:p>
        </w:tc>
        <w:tc>
          <w:tcPr>
            <w:tcW w:type="dxa" w:w="4320"/>
          </w:tcPr>
          <w:p>
            <w:r>
              <w:t>不过你们说的人面熊是什么东酉</w:t>
            </w:r>
          </w:p>
        </w:tc>
      </w:tr>
      <w:tr>
        <w:tc>
          <w:tcPr>
            <w:tcW w:type="dxa" w:w="4320"/>
          </w:tcPr>
          <w:p>
            <w:r>
              <w:t>00:09:53 - 00:09:55</w:t>
            </w:r>
          </w:p>
        </w:tc>
        <w:tc>
          <w:tcPr>
            <w:tcW w:type="dxa" w:w="4320"/>
          </w:tcPr>
          <w:p>
            <w:r>
              <w:t>能详细说说吗</w:t>
            </w:r>
          </w:p>
        </w:tc>
      </w:tr>
      <w:tr>
        <w:tc>
          <w:tcPr>
            <w:tcW w:type="dxa" w:w="4320"/>
          </w:tcPr>
          <w:p>
            <w:r>
              <w:t>00:09:55 - 00:09:57</w:t>
            </w:r>
          </w:p>
        </w:tc>
        <w:tc>
          <w:tcPr>
            <w:tcW w:type="dxa" w:w="4320"/>
          </w:tcPr>
          <w:p>
            <w:r>
              <w:t>黑熊这种生物,你]该知道</w:t>
            </w:r>
          </w:p>
        </w:tc>
      </w:tr>
      <w:tr>
        <w:tc>
          <w:tcPr>
            <w:tcW w:type="dxa" w:w="4320"/>
          </w:tcPr>
          <w:p>
            <w:r>
              <w:t>00:09:57 - 00:09:59</w:t>
            </w:r>
          </w:p>
        </w:tc>
        <w:tc>
          <w:tcPr>
            <w:tcW w:type="dxa" w:w="4320"/>
          </w:tcPr>
          <w:p>
            <w:r>
              <w:t>因为体型比棕熊小</w:t>
            </w:r>
          </w:p>
        </w:tc>
      </w:tr>
      <w:tr>
        <w:tc>
          <w:tcPr>
            <w:tcW w:type="dxa" w:w="4320"/>
          </w:tcPr>
          <w:p>
            <w:r>
              <w:t>00:09:59 - 00:10:01</w:t>
            </w:r>
          </w:p>
        </w:tc>
        <w:tc>
          <w:tcPr>
            <w:tcW w:type="dxa" w:w="4320"/>
          </w:tcPr>
          <w:p>
            <w:r>
              <w:t>所以相对会温顺 些</w:t>
            </w:r>
          </w:p>
        </w:tc>
      </w:tr>
      <w:tr>
        <w:tc>
          <w:tcPr>
            <w:tcW w:type="dxa" w:w="4320"/>
          </w:tcPr>
          <w:p>
            <w:r>
              <w:t>00:10:01 - 00:10:01</w:t>
            </w:r>
          </w:p>
        </w:tc>
        <w:tc>
          <w:tcPr>
            <w:tcW w:type="dxa" w:w="4320"/>
          </w:tcPr>
          <w:p>
            <w:r>
              <w:t>但是民闻传谠</w:t>
            </w:r>
          </w:p>
        </w:tc>
      </w:tr>
      <w:tr>
        <w:tc>
          <w:tcPr>
            <w:tcW w:type="dxa" w:w="4320"/>
          </w:tcPr>
          <w:p>
            <w:r>
              <w:t>00:10:01 - 00:10:04</w:t>
            </w:r>
          </w:p>
        </w:tc>
        <w:tc>
          <w:tcPr>
            <w:tcW w:type="dxa" w:w="4320"/>
          </w:tcPr>
          <w:p>
            <w:r>
              <w:t>訾黑熊伤了次人之后就会开智</w:t>
            </w:r>
          </w:p>
        </w:tc>
      </w:tr>
      <w:tr>
        <w:tc>
          <w:tcPr>
            <w:tcW w:type="dxa" w:w="4320"/>
          </w:tcPr>
          <w:p>
            <w:r>
              <w:t>00:10:04 - 00:10:05</w:t>
            </w:r>
          </w:p>
        </w:tc>
        <w:tc>
          <w:tcPr>
            <w:tcW w:type="dxa" w:w="4320"/>
          </w:tcPr>
          <w:p>
            <w:r>
              <w:t>并且娈得好食人</w:t>
            </w:r>
          </w:p>
        </w:tc>
      </w:tr>
      <w:tr>
        <w:tc>
          <w:tcPr>
            <w:tcW w:type="dxa" w:w="4320"/>
          </w:tcPr>
          <w:p>
            <w:r>
              <w:t>00:10:05 - 00:10:07</w:t>
            </w:r>
          </w:p>
        </w:tc>
        <w:tc>
          <w:tcPr>
            <w:tcW w:type="dxa" w:w="4320"/>
          </w:tcPr>
          <w:p>
            <w:r>
              <w:t>据说当吃了很多人之后</w:t>
            </w:r>
          </w:p>
        </w:tc>
      </w:tr>
      <w:tr>
        <w:tc>
          <w:tcPr>
            <w:tcW w:type="dxa" w:w="4320"/>
          </w:tcPr>
          <w:p>
            <w:r>
              <w:t>00:10:07 - 00:10:08</w:t>
            </w:r>
          </w:p>
        </w:tc>
        <w:tc>
          <w:tcPr>
            <w:tcW w:type="dxa" w:w="4320"/>
          </w:tcPr>
          <w:p>
            <w:r>
              <w:t>人面熊就会娈成人类的模样</w:t>
            </w:r>
          </w:p>
        </w:tc>
      </w:tr>
      <w:tr>
        <w:tc>
          <w:tcPr>
            <w:tcW w:type="dxa" w:w="4320"/>
          </w:tcPr>
          <w:p>
            <w:r>
              <w:t>00:10:08 - 00:10:11</w:t>
            </w:r>
          </w:p>
        </w:tc>
        <w:tc>
          <w:tcPr>
            <w:tcW w:type="dxa" w:w="4320"/>
          </w:tcPr>
          <w:p>
            <w:r>
              <w:t>潴伏在人类祉会悄悄地猎杀人类</w:t>
            </w:r>
          </w:p>
        </w:tc>
      </w:tr>
      <w:tr>
        <w:tc>
          <w:tcPr>
            <w:tcW w:type="dxa" w:w="4320"/>
          </w:tcPr>
          <w:p>
            <w:r>
              <w:t>00:10:13 - 00:10:14</w:t>
            </w:r>
          </w:p>
        </w:tc>
        <w:tc>
          <w:tcPr>
            <w:tcW w:type="dxa" w:w="4320"/>
          </w:tcPr>
          <w:p>
            <w:r>
              <w:t>这怎么可能</w:t>
            </w:r>
          </w:p>
        </w:tc>
      </w:tr>
      <w:tr>
        <w:tc>
          <w:tcPr>
            <w:tcW w:type="dxa" w:w="4320"/>
          </w:tcPr>
          <w:p>
            <w:r>
              <w:t>00:10:14 - 00:10:16</w:t>
            </w:r>
          </w:p>
        </w:tc>
        <w:tc>
          <w:tcPr>
            <w:tcW w:type="dxa" w:w="4320"/>
          </w:tcPr>
          <w:p>
            <w:r>
              <w:t>这简直就是无稽之谈</w:t>
            </w:r>
          </w:p>
        </w:tc>
      </w:tr>
      <w:tr>
        <w:tc>
          <w:tcPr>
            <w:tcW w:type="dxa" w:w="4320"/>
          </w:tcPr>
          <w:p>
            <w:r>
              <w:t>00:10:16 - 00:10:18</w:t>
            </w:r>
          </w:p>
        </w:tc>
        <w:tc>
          <w:tcPr>
            <w:tcW w:type="dxa" w:w="4320"/>
          </w:tcPr>
          <w:p>
            <w:r>
              <w:t>熊和人类的物种可是天差地别</w:t>
            </w:r>
          </w:p>
        </w:tc>
      </w:tr>
      <w:tr>
        <w:tc>
          <w:tcPr>
            <w:tcW w:type="dxa" w:w="4320"/>
          </w:tcPr>
          <w:p>
            <w:r>
              <w:t>00:10:18 - 00:10:21</w:t>
            </w:r>
          </w:p>
        </w:tc>
        <w:tc>
          <w:tcPr>
            <w:tcW w:type="dxa" w:w="4320"/>
          </w:tcPr>
          <w:p>
            <w:r>
              <w:t>这没有任何科学可言</w:t>
            </w:r>
          </w:p>
        </w:tc>
      </w:tr>
      <w:tr>
        <w:tc>
          <w:tcPr>
            <w:tcW w:type="dxa" w:w="4320"/>
          </w:tcPr>
          <w:p>
            <w:r>
              <w:t>00:10:21 - 00:10:24</w:t>
            </w:r>
          </w:p>
        </w:tc>
        <w:tc>
          <w:tcPr>
            <w:tcW w:type="dxa" w:w="4320"/>
          </w:tcPr>
          <w:p>
            <w:r>
              <w:t>林幽幽本还想反驳什么</w:t>
            </w:r>
          </w:p>
        </w:tc>
      </w:tr>
      <w:tr>
        <w:tc>
          <w:tcPr>
            <w:tcW w:type="dxa" w:w="4320"/>
          </w:tcPr>
          <w:p>
            <w:r>
              <w:t>00:10:24 - 00:10:25</w:t>
            </w:r>
          </w:p>
        </w:tc>
        <w:tc>
          <w:tcPr>
            <w:tcW w:type="dxa" w:w="4320"/>
          </w:tcPr>
          <w:p>
            <w:r>
              <w:t>但是看到张宸那金色的眼睛</w:t>
            </w:r>
          </w:p>
        </w:tc>
      </w:tr>
      <w:tr>
        <w:tc>
          <w:tcPr>
            <w:tcW w:type="dxa" w:w="4320"/>
          </w:tcPr>
          <w:p>
            <w:r>
              <w:t>00:10:25 - 00:10:26</w:t>
            </w:r>
          </w:p>
        </w:tc>
        <w:tc>
          <w:tcPr>
            <w:tcW w:type="dxa" w:w="4320"/>
          </w:tcPr>
          <w:p>
            <w:r>
              <w:t>但是看到张宸那金色的眼睛</w:t>
            </w:r>
          </w:p>
        </w:tc>
      </w:tr>
      <w:tr>
        <w:tc>
          <w:tcPr>
            <w:tcW w:type="dxa" w:w="4320"/>
          </w:tcPr>
          <w:p>
            <w:r>
              <w:t>00:10:26 - 00:10:26</w:t>
            </w:r>
          </w:p>
        </w:tc>
        <w:tc>
          <w:tcPr>
            <w:tcW w:type="dxa" w:w="4320"/>
          </w:tcPr>
          <w:p>
            <w:r>
              <w:t>但是看到张宸那金色的眼睛1</w:t>
            </w:r>
          </w:p>
        </w:tc>
      </w:tr>
      <w:tr>
        <w:tc>
          <w:tcPr>
            <w:tcW w:type="dxa" w:w="4320"/>
          </w:tcPr>
          <w:p>
            <w:r>
              <w:t>00:10:26 - 00:10:27</w:t>
            </w:r>
          </w:p>
        </w:tc>
        <w:tc>
          <w:tcPr>
            <w:tcW w:type="dxa" w:w="4320"/>
          </w:tcPr>
          <w:p>
            <w:r>
              <w:t>叉想到这家火仅仅拳-脚</w:t>
            </w:r>
          </w:p>
        </w:tc>
      </w:tr>
      <w:tr>
        <w:tc>
          <w:tcPr>
            <w:tcW w:type="dxa" w:w="4320"/>
          </w:tcPr>
          <w:p>
            <w:r>
              <w:t>00:10:27 - 00:10:28</w:t>
            </w:r>
          </w:p>
        </w:tc>
        <w:tc>
          <w:tcPr>
            <w:tcW w:type="dxa" w:w="4320"/>
          </w:tcPr>
          <w:p>
            <w:r>
              <w:t>又想到这家火仅仅拳1脚</w:t>
            </w:r>
          </w:p>
        </w:tc>
      </w:tr>
      <w:tr>
        <w:tc>
          <w:tcPr>
            <w:tcW w:type="dxa" w:w="4320"/>
          </w:tcPr>
          <w:p>
            <w:r>
              <w:t>00:10:28 - 00:10:29</w:t>
            </w:r>
          </w:p>
        </w:tc>
        <w:tc>
          <w:tcPr>
            <w:tcW w:type="dxa" w:w="4320"/>
          </w:tcPr>
          <w:p>
            <w:r>
              <w:t>叉想到这家火仅仅一拳'脚</w:t>
            </w:r>
          </w:p>
        </w:tc>
      </w:tr>
      <w:tr>
        <w:tc>
          <w:tcPr>
            <w:tcW w:type="dxa" w:w="4320"/>
          </w:tcPr>
          <w:p>
            <w:r>
              <w:t>00:10:29 - 00:10:30</w:t>
            </w:r>
          </w:p>
        </w:tc>
        <w:tc>
          <w:tcPr>
            <w:tcW w:type="dxa" w:w="4320"/>
          </w:tcPr>
          <w:p>
            <w:r>
              <w:t>就把`只巨犬的黑熊打入地里</w:t>
            </w:r>
          </w:p>
        </w:tc>
      </w:tr>
      <w:tr>
        <w:tc>
          <w:tcPr>
            <w:tcW w:type="dxa" w:w="4320"/>
          </w:tcPr>
          <w:p>
            <w:r>
              <w:t>00:10:30 - 00:10:31</w:t>
            </w:r>
          </w:p>
        </w:tc>
        <w:tc>
          <w:tcPr>
            <w:tcW w:type="dxa" w:w="4320"/>
          </w:tcPr>
          <w:p>
            <w:r>
              <w:t>就把`只巨犬的黑熊打入地里</w:t>
            </w:r>
          </w:p>
        </w:tc>
      </w:tr>
      <w:tr>
        <w:tc>
          <w:tcPr>
            <w:tcW w:type="dxa" w:w="4320"/>
          </w:tcPr>
          <w:p>
            <w:r>
              <w:t>00:10:31 - 00:10:32</w:t>
            </w:r>
          </w:p>
        </w:tc>
        <w:tc>
          <w:tcPr>
            <w:tcW w:type="dxa" w:w="4320"/>
          </w:tcPr>
          <w:p>
            <w:r>
              <w:t>拔都拔不出来,顿时闭嘴了</w:t>
            </w:r>
          </w:p>
        </w:tc>
      </w:tr>
      <w:tr>
        <w:tc>
          <w:tcPr>
            <w:tcW w:type="dxa" w:w="4320"/>
          </w:tcPr>
          <w:p>
            <w:r>
              <w:t>00:10:32 - 00:10:33</w:t>
            </w:r>
          </w:p>
        </w:tc>
        <w:tc>
          <w:tcPr>
            <w:tcW w:type="dxa" w:w="4320"/>
          </w:tcPr>
          <w:p>
            <w:r>
              <w:t>拔都拔不出求;顿时闭嘴了</w:t>
            </w:r>
          </w:p>
        </w:tc>
      </w:tr>
      <w:tr>
        <w:tc>
          <w:tcPr>
            <w:tcW w:type="dxa" w:w="4320"/>
          </w:tcPr>
          <w:p>
            <w:r>
              <w:t>00:10:33 - 00:10:34</w:t>
            </w:r>
          </w:p>
        </w:tc>
        <w:tc>
          <w:tcPr>
            <w:tcW w:type="dxa" w:w="4320"/>
          </w:tcPr>
          <w:p>
            <w:r>
              <w:t>拔都拔不出求;顿时闭嘴了</w:t>
            </w:r>
          </w:p>
        </w:tc>
      </w:tr>
      <w:tr>
        <w:tc>
          <w:tcPr>
            <w:tcW w:type="dxa" w:w="4320"/>
          </w:tcPr>
          <w:p>
            <w:r>
              <w:t>00:10:34 - 00:10:35</w:t>
            </w:r>
          </w:p>
        </w:tc>
        <w:tc>
          <w:tcPr>
            <w:tcW w:type="dxa" w:w="4320"/>
          </w:tcPr>
          <w:p>
            <w:r>
              <w:t>毕竟</w:t>
            </w:r>
          </w:p>
        </w:tc>
      </w:tr>
      <w:tr>
        <w:tc>
          <w:tcPr>
            <w:tcW w:type="dxa" w:w="4320"/>
          </w:tcPr>
          <w:p>
            <w:r>
              <w:t>00:10:35 - 00:10:36</w:t>
            </w:r>
          </w:p>
        </w:tc>
        <w:tc>
          <w:tcPr>
            <w:tcW w:type="dxa" w:w="4320"/>
          </w:tcPr>
          <w:p>
            <w:r>
              <w:t>相比起人面熊的故事</w:t>
            </w:r>
          </w:p>
        </w:tc>
      </w:tr>
      <w:tr>
        <w:tc>
          <w:tcPr>
            <w:tcW w:type="dxa" w:w="4320"/>
          </w:tcPr>
          <w:p>
            <w:r>
              <w:t>00:10:36 - 00:10:36</w:t>
            </w:r>
          </w:p>
        </w:tc>
        <w:tc>
          <w:tcPr>
            <w:tcW w:type="dxa" w:w="4320"/>
          </w:tcPr>
          <w:p>
            <w:r>
              <w:t>相比起人面熊的故事</w:t>
            </w:r>
          </w:p>
        </w:tc>
      </w:tr>
      <w:tr>
        <w:tc>
          <w:tcPr>
            <w:tcW w:type="dxa" w:w="4320"/>
          </w:tcPr>
          <w:p>
            <w:r>
              <w:t>00:10:36 - 00:10:37</w:t>
            </w:r>
          </w:p>
        </w:tc>
        <w:tc>
          <w:tcPr>
            <w:tcW w:type="dxa" w:w="4320"/>
          </w:tcPr>
          <w:p>
            <w:r>
              <w:t>面前这个叫张宸的更不符合逻辑</w:t>
            </w:r>
          </w:p>
        </w:tc>
      </w:tr>
      <w:tr>
        <w:tc>
          <w:tcPr>
            <w:tcW w:type="dxa" w:w="4320"/>
          </w:tcPr>
          <w:p>
            <w:r>
              <w:t>00:10:37 - 00:10:38</w:t>
            </w:r>
          </w:p>
        </w:tc>
        <w:tc>
          <w:tcPr>
            <w:tcW w:type="dxa" w:w="4320"/>
          </w:tcPr>
          <w:p>
            <w:r>
              <w:t>面前这个叫张宸的更不符合逻辑</w:t>
            </w:r>
          </w:p>
        </w:tc>
      </w:tr>
      <w:tr>
        <w:tc>
          <w:tcPr>
            <w:tcW w:type="dxa" w:w="4320"/>
          </w:tcPr>
          <w:p>
            <w:r>
              <w:t>00:10:38 - 00:10:39</w:t>
            </w:r>
          </w:p>
        </w:tc>
        <w:tc>
          <w:tcPr>
            <w:tcW w:type="dxa" w:w="4320"/>
          </w:tcPr>
          <w:p>
            <w:r>
              <w:t>面前这个叫张宸的更不符合逻辑</w:t>
            </w:r>
          </w:p>
        </w:tc>
      </w:tr>
      <w:tr>
        <w:tc>
          <w:tcPr>
            <w:tcW w:type="dxa" w:w="4320"/>
          </w:tcPr>
          <w:p>
            <w:r>
              <w:t>00:10:43 - 00:10:45</w:t>
            </w:r>
          </w:p>
        </w:tc>
        <w:tc>
          <w:tcPr>
            <w:tcW w:type="dxa" w:w="4320"/>
          </w:tcPr>
          <w:p>
            <w:r>
              <w:t>那我就送你们到这里了</w:t>
            </w:r>
          </w:p>
        </w:tc>
      </w:tr>
      <w:tr>
        <w:tc>
          <w:tcPr>
            <w:tcW w:type="dxa" w:w="4320"/>
          </w:tcPr>
          <w:p>
            <w:r>
              <w:t>00:10:45 - 00:10:47</w:t>
            </w:r>
          </w:p>
        </w:tc>
        <w:tc>
          <w:tcPr>
            <w:tcW w:type="dxa" w:w="4320"/>
          </w:tcPr>
          <w:p>
            <w:r>
              <w:t>你们可定要帮这个小镇匕的人</w:t>
            </w:r>
          </w:p>
        </w:tc>
      </w:tr>
      <w:tr>
        <w:tc>
          <w:tcPr>
            <w:tcW w:type="dxa" w:w="4320"/>
          </w:tcPr>
          <w:p>
            <w:r>
              <w:t>00:10:47 - 00:10:49</w:t>
            </w:r>
          </w:p>
        </w:tc>
        <w:tc>
          <w:tcPr>
            <w:tcW w:type="dxa" w:w="4320"/>
          </w:tcPr>
          <w:p>
            <w:r>
              <w:t>除掉害人的黑熊</w:t>
            </w:r>
          </w:p>
        </w:tc>
      </w:tr>
      <w:tr>
        <w:tc>
          <w:tcPr>
            <w:tcW w:type="dxa" w:w="4320"/>
          </w:tcPr>
          <w:p>
            <w:r>
              <w:t>00:10:50 - 00:10:51</w:t>
            </w:r>
          </w:p>
        </w:tc>
        <w:tc>
          <w:tcPr>
            <w:tcW w:type="dxa" w:w="4320"/>
          </w:tcPr>
          <w:p>
            <w:r>
              <w:t>裰心吧夭叔</w:t>
            </w:r>
          </w:p>
        </w:tc>
      </w:tr>
      <w:tr>
        <w:tc>
          <w:tcPr>
            <w:tcW w:type="dxa" w:w="4320"/>
          </w:tcPr>
          <w:p>
            <w:r>
              <w:t>00:10:51 - 00:10:53</w:t>
            </w:r>
          </w:p>
        </w:tc>
        <w:tc>
          <w:tcPr>
            <w:tcW w:type="dxa" w:w="4320"/>
          </w:tcPr>
          <w:p>
            <w:r>
              <w:t>有张寝茬5问题的</w:t>
            </w:r>
          </w:p>
        </w:tc>
      </w:tr>
      <w:tr>
        <w:tc>
          <w:tcPr>
            <w:tcW w:type="dxa" w:w="4320"/>
          </w:tcPr>
          <w:p>
            <w:r>
              <w:t>00:10:53 - 00:10:55</w:t>
            </w:r>
          </w:p>
        </w:tc>
        <w:tc>
          <w:tcPr>
            <w:tcW w:type="dxa" w:w="4320"/>
          </w:tcPr>
          <w:p>
            <w:r>
              <w:t>哈哈哈哈,那就好</w:t>
            </w:r>
          </w:p>
        </w:tc>
      </w:tr>
      <w:tr>
        <w:tc>
          <w:tcPr>
            <w:tcW w:type="dxa" w:w="4320"/>
          </w:tcPr>
          <w:p>
            <w:r>
              <w:t>00:10:55 - 00:11:00</w:t>
            </w:r>
          </w:p>
        </w:tc>
        <w:tc>
          <w:tcPr>
            <w:tcW w:type="dxa" w:w="4320"/>
          </w:tcPr>
          <w:p>
            <w:r>
              <w:t>戎很 待茌几天后的新阐上看到你们解决熊瞎子酌新阐</w:t>
            </w:r>
          </w:p>
        </w:tc>
      </w:tr>
      <w:tr>
        <w:tc>
          <w:tcPr>
            <w:tcW w:type="dxa" w:w="4320"/>
          </w:tcPr>
          <w:p>
            <w:r>
              <w:t>00:11:00 - 00:11:01</w:t>
            </w:r>
          </w:p>
        </w:tc>
        <w:tc>
          <w:tcPr>
            <w:tcW w:type="dxa" w:w="4320"/>
          </w:tcPr>
          <w:p>
            <w:r>
              <w:t>那我就先走了</w:t>
            </w:r>
          </w:p>
        </w:tc>
      </w:tr>
      <w:tr>
        <w:tc>
          <w:tcPr>
            <w:tcW w:type="dxa" w:w="4320"/>
          </w:tcPr>
          <w:p>
            <w:r>
              <w:t>00:11:07 - 00:11:10</w:t>
            </w:r>
          </w:p>
        </w:tc>
        <w:tc>
          <w:tcPr>
            <w:tcW w:type="dxa" w:w="4320"/>
          </w:tcPr>
          <w:p>
            <w:r>
              <w:t>我下车是为了解决这里的人面熊事碉(八~ 馊</w:t>
            </w:r>
          </w:p>
        </w:tc>
      </w:tr>
      <w:tr>
        <w:tc>
          <w:tcPr>
            <w:tcW w:type="dxa" w:w="4320"/>
          </w:tcPr>
          <w:p>
            <w:r>
              <w:t>00:11:10 - 00:11:11</w:t>
            </w:r>
          </w:p>
        </w:tc>
        <w:tc>
          <w:tcPr>
            <w:tcW w:type="dxa" w:w="4320"/>
          </w:tcPr>
          <w:p>
            <w:r>
              <w:t>你下来是儆什么?{93』</w:t>
            </w:r>
          </w:p>
        </w:tc>
      </w:tr>
      <w:tr>
        <w:tc>
          <w:tcPr>
            <w:tcW w:type="dxa" w:w="4320"/>
          </w:tcPr>
          <w:p>
            <w:r>
              <w:t>00:11:11 - 00:11:11</w:t>
            </w:r>
          </w:p>
        </w:tc>
        <w:tc>
          <w:tcPr>
            <w:tcW w:type="dxa" w:w="4320"/>
          </w:tcPr>
          <w:p>
            <w:r>
              <w:t>乓劣</w:t>
            </w:r>
          </w:p>
        </w:tc>
      </w:tr>
      <w:tr>
        <w:tc>
          <w:tcPr>
            <w:tcW w:type="dxa" w:w="4320"/>
          </w:tcPr>
          <w:p>
            <w:r>
              <w:t>00:11:11 - 00:11:13</w:t>
            </w:r>
          </w:p>
        </w:tc>
        <w:tc>
          <w:tcPr>
            <w:tcW w:type="dxa" w:w="4320"/>
          </w:tcPr>
          <w:p>
            <w:r>
              <w:t>你不屉该和大叔一起会城里吗2亨 ~--</w:t>
            </w:r>
          </w:p>
        </w:tc>
      </w:tr>
      <w:tr>
        <w:tc>
          <w:tcPr>
            <w:tcW w:type="dxa" w:w="4320"/>
          </w:tcPr>
          <w:p>
            <w:r>
              <w:t>00:11:14 - 00:11:17</w:t>
            </w:r>
          </w:p>
        </w:tc>
        <w:tc>
          <w:tcPr>
            <w:tcW w:type="dxa" w:w="4320"/>
          </w:tcPr>
          <w:p>
            <w:r>
              <w:t>因为我很好奇你到底匙惩晚9娅理这些事情的啊?</w:t>
            </w:r>
          </w:p>
        </w:tc>
      </w:tr>
      <w:tr>
        <w:tc>
          <w:tcPr>
            <w:tcW w:type="dxa" w:w="4320"/>
          </w:tcPr>
          <w:p>
            <w:r>
              <w:t>00:11:17 - 00:11:22</w:t>
            </w:r>
          </w:p>
        </w:tc>
        <w:tc>
          <w:tcPr>
            <w:tcW w:type="dxa" w:w="4320"/>
          </w:tcPr>
          <w:p>
            <w:r>
              <w:t>0茛且我也想看看那所谓酶太面熊到底是个什么东酉?</w:t>
            </w:r>
          </w:p>
        </w:tc>
      </w:tr>
      <w:tr>
        <w:tc>
          <w:tcPr>
            <w:tcW w:type="dxa" w:w="4320"/>
          </w:tcPr>
          <w:p>
            <w:r>
              <w:t>00:11:22 - 00:11:24</w:t>
            </w:r>
          </w:p>
        </w:tc>
        <w:tc>
          <w:tcPr>
            <w:tcW w:type="dxa" w:w="4320"/>
          </w:tcPr>
          <w:p>
            <w:r>
              <w:t>随侨了</w:t>
            </w:r>
          </w:p>
        </w:tc>
      </w:tr>
      <w:tr>
        <w:tc>
          <w:tcPr>
            <w:tcW w:type="dxa" w:w="4320"/>
          </w:tcPr>
          <w:p>
            <w:r>
              <w:t>00:11:24 - 00:11:25</w:t>
            </w:r>
          </w:p>
        </w:tc>
        <w:tc>
          <w:tcPr>
            <w:tcW w:type="dxa" w:w="4320"/>
          </w:tcPr>
          <w:p>
            <w:r>
              <w:t>但是你跟着我可能会遇到危险</w:t>
            </w:r>
          </w:p>
        </w:tc>
      </w:tr>
      <w:tr>
        <w:tc>
          <w:tcPr>
            <w:tcW w:type="dxa" w:w="4320"/>
          </w:tcPr>
          <w:p>
            <w:r>
              <w:t>00:11:25 - 00:11:28</w:t>
            </w:r>
          </w:p>
        </w:tc>
        <w:tc>
          <w:tcPr>
            <w:tcW w:type="dxa" w:w="4320"/>
          </w:tcPr>
          <w:p>
            <w:r>
              <w:t>你自己莲薏别善予自己性命就妤</w:t>
            </w:r>
          </w:p>
        </w:tc>
      </w:tr>
      <w:tr>
        <w:tc>
          <w:tcPr>
            <w:tcW w:type="dxa" w:w="4320"/>
          </w:tcPr>
          <w:p>
            <w:r>
              <w:t>00:11:28 - 00:11:30</w:t>
            </w:r>
          </w:p>
        </w:tc>
        <w:tc>
          <w:tcPr>
            <w:tcW w:type="dxa" w:w="4320"/>
          </w:tcPr>
          <w:p>
            <w:r>
              <w:t>放心啦,我会乖汩昕话的</w:t>
            </w:r>
          </w:p>
        </w:tc>
      </w:tr>
      <w:tr>
        <w:tc>
          <w:tcPr>
            <w:tcW w:type="dxa" w:w="4320"/>
          </w:tcPr>
          <w:p>
            <w:r>
              <w:t>00:11:30 - 00:11:33</w:t>
            </w:r>
          </w:p>
        </w:tc>
        <w:tc>
          <w:tcPr>
            <w:tcW w:type="dxa" w:w="4320"/>
          </w:tcPr>
          <w:p>
            <w:r>
              <w:t>犬不了我到时候快点跑就行了呗</w:t>
            </w:r>
          </w:p>
        </w:tc>
      </w:tr>
      <w:tr>
        <w:tc>
          <w:tcPr>
            <w:tcW w:type="dxa" w:w="4320"/>
          </w:tcPr>
          <w:p>
            <w:r>
              <w:t>00:11:33 - 00:11:35</w:t>
            </w:r>
          </w:p>
        </w:tc>
        <w:tc>
          <w:tcPr>
            <w:tcW w:type="dxa" w:w="4320"/>
          </w:tcPr>
          <w:p>
            <w:r>
              <w:t>打不过难道蔽逦跑不掉码?</w:t>
            </w:r>
          </w:p>
        </w:tc>
      </w:tr>
      <w:tr>
        <w:tc>
          <w:tcPr>
            <w:tcW w:type="dxa" w:w="4320"/>
          </w:tcPr>
          <w:p>
            <w:r>
              <w:t>00:11:38 - 00:11:40</w:t>
            </w:r>
          </w:p>
        </w:tc>
        <w:tc>
          <w:tcPr>
            <w:tcW w:type="dxa" w:w="4320"/>
          </w:tcPr>
          <w:p>
            <w:r>
              <w:t>呃,我好像有总饿了</w:t>
            </w:r>
          </w:p>
        </w:tc>
      </w:tr>
      <w:tr>
        <w:tc>
          <w:tcPr>
            <w:tcW w:type="dxa" w:w="4320"/>
          </w:tcPr>
          <w:p>
            <w:r>
              <w:t>00:11:40 - 00:11:41</w:t>
            </w:r>
          </w:p>
        </w:tc>
        <w:tc>
          <w:tcPr>
            <w:tcW w:type="dxa" w:w="4320"/>
          </w:tcPr>
          <w:p>
            <w:r>
              <w:t>你身上有钱吗2</w:t>
            </w:r>
          </w:p>
        </w:tc>
      </w:tr>
      <w:tr>
        <w:tc>
          <w:tcPr>
            <w:tcW w:type="dxa" w:w="4320"/>
          </w:tcPr>
          <w:p>
            <w:r>
              <w:t>00:11:41 - 00:11:43</w:t>
            </w:r>
          </w:p>
        </w:tc>
        <w:tc>
          <w:tcPr>
            <w:tcW w:type="dxa" w:w="4320"/>
          </w:tcPr>
          <w:p>
            <w:r>
              <w:t>我身上殁带钱</w:t>
            </w:r>
          </w:p>
        </w:tc>
      </w:tr>
      <w:tr>
        <w:tc>
          <w:tcPr>
            <w:tcW w:type="dxa" w:w="4320"/>
          </w:tcPr>
          <w:p>
            <w:r>
              <w:t>00:11:43 - 00:11:43</w:t>
            </w:r>
          </w:p>
        </w:tc>
        <w:tc>
          <w:tcPr>
            <w:tcW w:type="dxa" w:w="4320"/>
          </w:tcPr>
          <w:p>
            <w:r>
              <w:t>还好我和你一起下求宁吧2</w:t>
            </w:r>
          </w:p>
        </w:tc>
      </w:tr>
      <w:tr>
        <w:tc>
          <w:tcPr>
            <w:tcW w:type="dxa" w:w="4320"/>
          </w:tcPr>
          <w:p>
            <w:r>
              <w:t>00:11:43 - 00:11:45</w:t>
            </w:r>
          </w:p>
        </w:tc>
        <w:tc>
          <w:tcPr>
            <w:tcW w:type="dxa" w:w="4320"/>
          </w:tcPr>
          <w:p>
            <w:r>
              <w:t>还好我和你邝莱了吧?</w:t>
            </w:r>
          </w:p>
        </w:tc>
      </w:tr>
      <w:tr>
        <w:tc>
          <w:tcPr>
            <w:tcW w:type="dxa" w:w="4320"/>
          </w:tcPr>
          <w:p>
            <w:r>
              <w:t>00:11:45 - 00:11:49</w:t>
            </w:r>
          </w:p>
        </w:tc>
        <w:tc>
          <w:tcPr>
            <w:tcW w:type="dxa" w:w="4320"/>
          </w:tcPr>
          <w:p>
            <w:r>
              <w:t>不然你看你现茌僦孓都没钱吃饭</w:t>
            </w:r>
          </w:p>
        </w:tc>
      </w:tr>
      <w:tr>
        <w:tc>
          <w:tcPr>
            <w:tcW w:type="dxa" w:w="4320"/>
          </w:tcPr>
          <w:p>
            <w:r>
              <w:t>00:11:49 - 00:11:50</w:t>
            </w:r>
          </w:p>
        </w:tc>
        <w:tc>
          <w:tcPr>
            <w:tcW w:type="dxa" w:w="4320"/>
          </w:tcPr>
          <w:p>
            <w:r>
              <w:t>和我趔[</w:t>
            </w:r>
          </w:p>
        </w:tc>
      </w:tr>
      <w:tr>
        <w:tc>
          <w:tcPr>
            <w:tcW w:type="dxa" w:w="4320"/>
          </w:tcPr>
          <w:p>
            <w:r>
              <w:t>00:11:50 - 00:11:53</w:t>
            </w:r>
          </w:p>
        </w:tc>
        <w:tc>
          <w:tcPr>
            <w:tcW w:type="dxa" w:w="4320"/>
          </w:tcPr>
          <w:p>
            <w:r>
              <w:t>戎知道这附近省豢很妤吃的店</w:t>
            </w:r>
          </w:p>
        </w:tc>
      </w:tr>
      <w:tr>
        <w:tc>
          <w:tcPr>
            <w:tcW w:type="dxa" w:w="4320"/>
          </w:tcPr>
          <w:p>
            <w:r>
              <w:t>00:11:53 - 00:11:54</w:t>
            </w:r>
          </w:p>
        </w:tc>
        <w:tc>
          <w:tcPr>
            <w:tcW w:type="dxa" w:w="4320"/>
          </w:tcPr>
          <w:p>
            <w:r>
              <w:t>我请你,踬</w:t>
            </w:r>
          </w:p>
        </w:tc>
      </w:tr>
      <w:tr>
        <w:tc>
          <w:tcPr>
            <w:tcW w:type="dxa" w:w="4320"/>
          </w:tcPr>
          <w:p>
            <w:r>
              <w:t>00:11:54 - 00:11:56</w:t>
            </w:r>
          </w:p>
        </w:tc>
        <w:tc>
          <w:tcPr>
            <w:tcW w:type="dxa" w:w="4320"/>
          </w:tcPr>
          <w:p>
            <w:r>
              <w:t>不过你得餐碰莪</w:t>
            </w:r>
          </w:p>
        </w:tc>
      </w:tr>
      <w:tr>
        <w:tc>
          <w:tcPr>
            <w:tcW w:type="dxa" w:w="4320"/>
          </w:tcPr>
          <w:p>
            <w:r>
              <w:t>00:11:56 - 00:11:57</w:t>
            </w:r>
          </w:p>
        </w:tc>
        <w:tc>
          <w:tcPr>
            <w:tcW w:type="dxa" w:w="4320"/>
          </w:tcPr>
          <w:p>
            <w:r>
              <w:t>茁我遇到嘛 幽时候</w:t>
            </w:r>
          </w:p>
        </w:tc>
      </w:tr>
      <w:tr>
        <w:tc>
          <w:tcPr>
            <w:tcW w:type="dxa" w:w="4320"/>
          </w:tcPr>
          <w:p>
            <w:r>
              <w:t>00:12:09 - 00:12:11</w:t>
            </w:r>
          </w:p>
        </w:tc>
        <w:tc>
          <w:tcPr>
            <w:tcW w:type="dxa" w:w="4320"/>
          </w:tcPr>
          <w:p>
            <w:r>
              <w:t>哇,你这胃回。娟守吧!</w:t>
            </w:r>
          </w:p>
        </w:tc>
      </w:tr>
      <w:tr>
        <w:tc>
          <w:tcPr>
            <w:tcW w:type="dxa" w:w="4320"/>
          </w:tcPr>
          <w:p>
            <w:r>
              <w:t>00:12:11 - 00:12:15</w:t>
            </w:r>
          </w:p>
        </w:tc>
        <w:tc>
          <w:tcPr>
            <w:tcW w:type="dxa" w:w="4320"/>
          </w:tcPr>
          <w:p>
            <w:r>
              <w:t>你这一餐吃的量都够「函尝买吃的量了!</w:t>
            </w:r>
          </w:p>
        </w:tc>
      </w:tr>
      <w:tr>
        <w:tc>
          <w:tcPr>
            <w:tcW w:type="dxa" w:w="4320"/>
          </w:tcPr>
          <w:p>
            <w:r>
              <w:t>00:12:15 - 00:12:15</w:t>
            </w:r>
          </w:p>
        </w:tc>
        <w:tc>
          <w:tcPr>
            <w:tcW w:type="dxa" w:w="4320"/>
          </w:tcPr>
          <w:p>
            <w:r>
              <w:t>你这一餐吃的量都够我两三天吃的量了!</w:t>
            </w:r>
          </w:p>
        </w:tc>
      </w:tr>
      <w:tr>
        <w:tc>
          <w:tcPr>
            <w:tcW w:type="dxa" w:w="4320"/>
          </w:tcPr>
          <w:p>
            <w:r>
              <w:t>00:12:16 - 00:12:18</w:t>
            </w:r>
          </w:p>
        </w:tc>
        <w:tc>
          <w:tcPr>
            <w:tcW w:type="dxa" w:w="4320"/>
          </w:tcPr>
          <w:p>
            <w:r>
              <w:t>可能是困为治疗好了大叔的伤势</w:t>
            </w:r>
          </w:p>
        </w:tc>
      </w:tr>
      <w:tr>
        <w:tc>
          <w:tcPr>
            <w:tcW w:type="dxa" w:w="4320"/>
          </w:tcPr>
          <w:p>
            <w:r>
              <w:t>00:12:18 - 00:12:20</w:t>
            </w:r>
          </w:p>
        </w:tc>
        <w:tc>
          <w:tcPr>
            <w:tcW w:type="dxa" w:w="4320"/>
          </w:tcPr>
          <w:p>
            <w:r>
              <w:t>导致我体丙能量耗光了</w:t>
            </w:r>
          </w:p>
        </w:tc>
      </w:tr>
      <w:tr>
        <w:tc>
          <w:tcPr>
            <w:tcW w:type="dxa" w:w="4320"/>
          </w:tcPr>
          <w:p>
            <w:r>
              <w:t>00:12:20 - 00:12:22</w:t>
            </w:r>
          </w:p>
        </w:tc>
        <w:tc>
          <w:tcPr>
            <w:tcW w:type="dxa" w:w="4320"/>
          </w:tcPr>
          <w:p>
            <w:r>
              <w:t>所咴就吃得多了一点</w:t>
            </w:r>
          </w:p>
        </w:tc>
      </w:tr>
      <w:tr>
        <w:tc>
          <w:tcPr>
            <w:tcW w:type="dxa" w:w="4320"/>
          </w:tcPr>
          <w:p>
            <w:r>
              <w:t>00:12:22 - 00:12:23</w:t>
            </w:r>
          </w:p>
        </w:tc>
        <w:tc>
          <w:tcPr>
            <w:tcW w:type="dxa" w:w="4320"/>
          </w:tcPr>
          <w:p>
            <w:r>
              <w:t>我下浓尽量少吃二点</w:t>
            </w:r>
          </w:p>
        </w:tc>
      </w:tr>
      <w:tr>
        <w:tc>
          <w:tcPr>
            <w:tcW w:type="dxa" w:w="4320"/>
          </w:tcPr>
          <w:p>
            <w:r>
              <w:t>00:12:23 - 00:12:24</w:t>
            </w:r>
          </w:p>
        </w:tc>
        <w:tc>
          <w:tcPr>
            <w:tcW w:type="dxa" w:w="4320"/>
          </w:tcPr>
          <w:p>
            <w:r>
              <w:t>我下浓恳量少吃亍点</w:t>
            </w:r>
          </w:p>
        </w:tc>
      </w:tr>
      <w:tr>
        <w:tc>
          <w:tcPr>
            <w:tcW w:type="dxa" w:w="4320"/>
          </w:tcPr>
          <w:p>
            <w:r>
              <w:t>00:12:24 - 00:12:27</w:t>
            </w:r>
          </w:p>
        </w:tc>
        <w:tc>
          <w:tcPr>
            <w:tcW w:type="dxa" w:w="4320"/>
          </w:tcPr>
          <w:p>
            <w:r>
              <w:t>不是啦,我匙尕众惫你吃得多的</w:t>
            </w:r>
          </w:p>
        </w:tc>
      </w:tr>
      <w:tr>
        <w:tc>
          <w:tcPr>
            <w:tcW w:type="dxa" w:w="4320"/>
          </w:tcPr>
          <w:p>
            <w:r>
              <w:t>00:12:27 - 00:12:28</w:t>
            </w:r>
          </w:p>
        </w:tc>
        <w:tc>
          <w:tcPr>
            <w:tcW w:type="dxa" w:w="4320"/>
          </w:tcPr>
          <w:p>
            <w:r>
              <w:t>我身}的钱</w:t>
            </w:r>
          </w:p>
        </w:tc>
      </w:tr>
      <w:tr>
        <w:tc>
          <w:tcPr>
            <w:tcW w:type="dxa" w:w="4320"/>
          </w:tcPr>
          <w:p>
            <w:r>
              <w:t>00:12:28 - 00:12:29</w:t>
            </w:r>
          </w:p>
        </w:tc>
        <w:tc>
          <w:tcPr>
            <w:tcW w:type="dxa" w:w="4320"/>
          </w:tcPr>
          <w:p>
            <w:r>
              <w:t>付像逡顿饭钱的</w:t>
            </w:r>
          </w:p>
        </w:tc>
      </w:tr>
      <w:tr>
        <w:tc>
          <w:tcPr>
            <w:tcW w:type="dxa" w:w="4320"/>
          </w:tcPr>
          <w:p>
            <w:r>
              <w:t>00:12:29 - 00:12:31</w:t>
            </w:r>
          </w:p>
        </w:tc>
        <w:tc>
          <w:tcPr>
            <w:tcW w:type="dxa" w:w="4320"/>
          </w:tcPr>
          <w:p>
            <w:r>
              <w:t>瘢贝魑僚讶</w:t>
            </w:r>
          </w:p>
        </w:tc>
      </w:tr>
      <w:tr>
        <w:tc>
          <w:tcPr>
            <w:tcW w:type="dxa" w:w="4320"/>
          </w:tcPr>
          <w:p>
            <w:r>
              <w:t>00:12:31 - 00:12:32</w:t>
            </w:r>
          </w:p>
        </w:tc>
        <w:tc>
          <w:tcPr>
            <w:tcW w:type="dxa" w:w="4320"/>
          </w:tcPr>
          <w:p>
            <w:r>
              <w:t>居然有人髓逑么能吃</w:t>
            </w:r>
          </w:p>
        </w:tc>
      </w:tr>
      <w:tr>
        <w:tc>
          <w:tcPr>
            <w:tcW w:type="dxa" w:w="4320"/>
          </w:tcPr>
          <w:p>
            <w:r>
              <w:t>00:12:32 - 00:12:34</w:t>
            </w:r>
          </w:p>
        </w:tc>
        <w:tc>
          <w:tcPr>
            <w:tcW w:type="dxa" w:w="4320"/>
          </w:tcPr>
          <w:p>
            <w:r>
              <w:t>你的胃彪晁底洞吗?</w:t>
            </w:r>
          </w:p>
        </w:tc>
      </w:tr>
      <w:tr>
        <w:tc>
          <w:tcPr>
            <w:tcW w:type="dxa" w:w="4320"/>
          </w:tcPr>
          <w:p>
            <w:r>
              <w:t>00:12:34 - 00:12:36</w:t>
            </w:r>
          </w:p>
        </w:tc>
        <w:tc>
          <w:tcPr>
            <w:tcW w:type="dxa" w:w="4320"/>
          </w:tcPr>
          <w:p>
            <w:r>
              <w:t>张宸并没有氇面回答秫豳豳的问题</w:t>
            </w:r>
          </w:p>
        </w:tc>
      </w:tr>
      <w:tr>
        <w:tc>
          <w:tcPr>
            <w:tcW w:type="dxa" w:w="4320"/>
          </w:tcPr>
          <w:p>
            <w:r>
              <w:t>00:12:36 - 00:12:36</w:t>
            </w:r>
          </w:p>
        </w:tc>
        <w:tc>
          <w:tcPr>
            <w:tcW w:type="dxa" w:w="4320"/>
          </w:tcPr>
          <w:p>
            <w:r>
              <w:t>张宸并没有正面回餐秫豳幽的问题</w:t>
            </w:r>
          </w:p>
        </w:tc>
      </w:tr>
      <w:tr>
        <w:tc>
          <w:tcPr>
            <w:tcW w:type="dxa" w:w="4320"/>
          </w:tcPr>
          <w:p>
            <w:r>
              <w:t>00:12:36 - 00:12:37</w:t>
            </w:r>
          </w:p>
        </w:tc>
        <w:tc>
          <w:tcPr>
            <w:tcW w:type="dxa" w:w="4320"/>
          </w:tcPr>
          <w:p>
            <w:r>
              <w:t>张宸并没有正面回昝#豳豳的问题</w:t>
            </w:r>
          </w:p>
        </w:tc>
      </w:tr>
      <w:tr>
        <w:tc>
          <w:tcPr>
            <w:tcW w:type="dxa" w:w="4320"/>
          </w:tcPr>
          <w:p>
            <w:r>
              <w:t>00:12:37 - 00:12:37</w:t>
            </w:r>
          </w:p>
        </w:tc>
        <w:tc>
          <w:tcPr>
            <w:tcW w:type="dxa" w:w="4320"/>
          </w:tcPr>
          <w:p>
            <w:r>
              <w:t>每个驱异人都有匐包酶特殊能力</w:t>
            </w:r>
          </w:p>
        </w:tc>
      </w:tr>
      <w:tr>
        <w:tc>
          <w:tcPr>
            <w:tcW w:type="dxa" w:w="4320"/>
          </w:tcPr>
          <w:p>
            <w:r>
              <w:t>00:12:37 - 00:12:38</w:t>
            </w:r>
          </w:p>
        </w:tc>
        <w:tc>
          <w:tcPr>
            <w:tcW w:type="dxa" w:w="4320"/>
          </w:tcPr>
          <w:p>
            <w:r>
              <w:t>每个驱异人都有自~畸孵殊毹办</w:t>
            </w:r>
          </w:p>
        </w:tc>
      </w:tr>
      <w:tr>
        <w:tc>
          <w:tcPr>
            <w:tcW w:type="dxa" w:w="4320"/>
          </w:tcPr>
          <w:p>
            <w:r>
              <w:t>00:12:38 - 00:12:38</w:t>
            </w:r>
          </w:p>
        </w:tc>
        <w:tc>
          <w:tcPr>
            <w:tcW w:type="dxa" w:w="4320"/>
          </w:tcPr>
          <w:p>
            <w:r>
              <w:t>每个驱异人都有自己的犄寐能办</w:t>
            </w:r>
          </w:p>
        </w:tc>
      </w:tr>
      <w:tr>
        <w:tc>
          <w:tcPr>
            <w:tcW w:type="dxa" w:w="4320"/>
          </w:tcPr>
          <w:p>
            <w:r>
              <w:t>00:12:38 - 00:12:39</w:t>
            </w:r>
          </w:p>
        </w:tc>
        <w:tc>
          <w:tcPr>
            <w:tcW w:type="dxa" w:w="4320"/>
          </w:tcPr>
          <w:p>
            <w:r>
              <w:t>每个驱异人都有自己酶孵皴触为</w:t>
            </w:r>
          </w:p>
        </w:tc>
      </w:tr>
      <w:tr>
        <w:tc>
          <w:tcPr>
            <w:tcW w:type="dxa" w:w="4320"/>
          </w:tcPr>
          <w:p>
            <w:r>
              <w:t>00:12:39 - 00:12:39</w:t>
            </w:r>
          </w:p>
        </w:tc>
        <w:tc>
          <w:tcPr>
            <w:tcW w:type="dxa" w:w="4320"/>
          </w:tcPr>
          <w:p>
            <w:r>
              <w:t>每个驱异人都有自己的弼:-熊为</w:t>
            </w:r>
          </w:p>
        </w:tc>
      </w:tr>
      <w:tr>
        <w:tc>
          <w:tcPr>
            <w:tcW w:type="dxa" w:w="4320"/>
          </w:tcPr>
          <w:p>
            <w:r>
              <w:t>00:12:39 - 00:12:40</w:t>
            </w:r>
          </w:p>
        </w:tc>
        <w:tc>
          <w:tcPr>
            <w:tcW w:type="dxa" w:w="4320"/>
          </w:tcPr>
          <w:p>
            <w:r>
              <w:t>每个驱异人都有自己的特皴觚力=</w:t>
            </w:r>
          </w:p>
        </w:tc>
      </w:tr>
      <w:tr>
        <w:tc>
          <w:tcPr>
            <w:tcW w:type="dxa" w:w="4320"/>
          </w:tcPr>
          <w:p>
            <w:r>
              <w:t>00:12:40 - 00:12:40</w:t>
            </w:r>
          </w:p>
        </w:tc>
        <w:tc>
          <w:tcPr>
            <w:tcW w:type="dxa" w:w="4320"/>
          </w:tcPr>
          <w:p>
            <w:r>
              <w:t>张宸的能力可以得自己疗}</w:t>
            </w:r>
          </w:p>
        </w:tc>
      </w:tr>
      <w:tr>
        <w:tc>
          <w:tcPr>
            <w:tcW w:type="dxa" w:w="4320"/>
          </w:tcPr>
          <w:p>
            <w:r>
              <w:t>00:12:40 - 00:12:41</w:t>
            </w:r>
          </w:p>
        </w:tc>
        <w:tc>
          <w:tcPr>
            <w:tcW w:type="dxa" w:w="4320"/>
          </w:tcPr>
          <w:p>
            <w:r>
              <w:t>张宸的能力可以得自己疗份</w:t>
            </w:r>
          </w:p>
        </w:tc>
      </w:tr>
      <w:tr>
        <w:tc>
          <w:tcPr>
            <w:tcW w:type="dxa" w:w="4320"/>
          </w:tcPr>
          <w:p>
            <w:r>
              <w:t>00:12:41 - 00:12:41</w:t>
            </w:r>
          </w:p>
        </w:tc>
        <w:tc>
          <w:tcPr>
            <w:tcW w:type="dxa" w:w="4320"/>
          </w:tcPr>
          <w:p>
            <w:r>
              <w:t>张宸的能力可以得自己疗饬</w:t>
            </w:r>
          </w:p>
        </w:tc>
      </w:tr>
      <w:tr>
        <w:tc>
          <w:tcPr>
            <w:tcW w:type="dxa" w:w="4320"/>
          </w:tcPr>
          <w:p>
            <w:r>
              <w:t>00:12:41 - 00:12:42</w:t>
            </w:r>
          </w:p>
        </w:tc>
        <w:tc>
          <w:tcPr>
            <w:tcW w:type="dxa" w:w="4320"/>
          </w:tcPr>
          <w:p>
            <w:r>
              <w:t>张宸的能力可以得自己疗伤</w:t>
            </w:r>
          </w:p>
        </w:tc>
      </w:tr>
      <w:tr>
        <w:tc>
          <w:tcPr>
            <w:tcW w:type="dxa" w:w="4320"/>
          </w:tcPr>
          <w:p>
            <w:r>
              <w:t>00:12:42 - 00:12:42</w:t>
            </w:r>
          </w:p>
        </w:tc>
        <w:tc>
          <w:tcPr>
            <w:tcW w:type="dxa" w:w="4320"/>
          </w:tcPr>
          <w:p>
            <w:r>
              <w:t>张宸的能力可以得自己疗伤</w:t>
            </w:r>
          </w:p>
        </w:tc>
      </w:tr>
      <w:tr>
        <w:tc>
          <w:tcPr>
            <w:tcW w:type="dxa" w:w="4320"/>
          </w:tcPr>
          <w:p>
            <w:r>
              <w:t>00:12:42 - 00:12:43</w:t>
            </w:r>
          </w:p>
        </w:tc>
        <w:tc>
          <w:tcPr>
            <w:tcW w:type="dxa" w:w="4320"/>
          </w:tcPr>
          <w:p>
            <w:r>
              <w:t>也可以给别人疗伤</w:t>
            </w:r>
          </w:p>
        </w:tc>
      </w:tr>
      <w:tr>
        <w:tc>
          <w:tcPr>
            <w:tcW w:type="dxa" w:w="4320"/>
          </w:tcPr>
          <w:p>
            <w:r>
              <w:t>00:12:43 - 00:12:43</w:t>
            </w:r>
          </w:p>
        </w:tc>
        <w:tc>
          <w:tcPr>
            <w:tcW w:type="dxa" w:w="4320"/>
          </w:tcPr>
          <w:p>
            <w:r>
              <w:t>也可以给别人疗伤</w:t>
            </w:r>
          </w:p>
        </w:tc>
      </w:tr>
      <w:tr>
        <w:tc>
          <w:tcPr>
            <w:tcW w:type="dxa" w:w="4320"/>
          </w:tcPr>
          <w:p>
            <w:r>
              <w:t>00:12:43 - 00:12:44</w:t>
            </w:r>
          </w:p>
        </w:tc>
        <w:tc>
          <w:tcPr>
            <w:tcW w:type="dxa" w:w="4320"/>
          </w:tcPr>
          <w:p>
            <w:r>
              <w:t>只要不是瞬间发生的致命伤害</w:t>
            </w:r>
          </w:p>
        </w:tc>
      </w:tr>
      <w:tr>
        <w:tc>
          <w:tcPr>
            <w:tcW w:type="dxa" w:w="4320"/>
          </w:tcPr>
          <w:p>
            <w:r>
              <w:t>00:12:44 - 00:12:44</w:t>
            </w:r>
          </w:p>
        </w:tc>
        <w:tc>
          <w:tcPr>
            <w:tcW w:type="dxa" w:w="4320"/>
          </w:tcPr>
          <w:p>
            <w:r>
              <w:t>只要不是瞬间发生的致命伤害</w:t>
            </w:r>
          </w:p>
        </w:tc>
      </w:tr>
      <w:tr>
        <w:tc>
          <w:tcPr>
            <w:tcW w:type="dxa" w:w="4320"/>
          </w:tcPr>
          <w:p>
            <w:r>
              <w:t>00:12:44 - 00:12:45</w:t>
            </w:r>
          </w:p>
        </w:tc>
        <w:tc>
          <w:tcPr>
            <w:tcW w:type="dxa" w:w="4320"/>
          </w:tcPr>
          <w:p>
            <w:r>
              <w:t>只要不是瞬间发生的致命伤害</w:t>
            </w:r>
          </w:p>
        </w:tc>
      </w:tr>
      <w:tr>
        <w:tc>
          <w:tcPr>
            <w:tcW w:type="dxa" w:w="4320"/>
          </w:tcPr>
          <w:p>
            <w:r>
              <w:t>00:12:45 - 00:12:46</w:t>
            </w:r>
          </w:p>
        </w:tc>
        <w:tc>
          <w:tcPr>
            <w:tcW w:type="dxa" w:w="4320"/>
          </w:tcPr>
          <w:p>
            <w:r>
              <w:t>只要是瞬闻发生的致命伤害</w:t>
            </w:r>
          </w:p>
        </w:tc>
      </w:tr>
      <w:tr>
        <w:tc>
          <w:tcPr>
            <w:tcW w:type="dxa" w:w="4320"/>
          </w:tcPr>
          <w:p>
            <w:r>
              <w:t>00:12:46 - 00:12:47</w:t>
            </w:r>
          </w:p>
        </w:tc>
        <w:tc>
          <w:tcPr>
            <w:tcW w:type="dxa" w:w="4320"/>
          </w:tcPr>
          <w:p>
            <w:r>
              <w:t>张/都能治</w:t>
            </w:r>
          </w:p>
        </w:tc>
      </w:tr>
      <w:tr>
        <w:tc>
          <w:tcPr>
            <w:tcW w:type="dxa" w:w="4320"/>
          </w:tcPr>
          <w:p>
            <w:r>
              <w:t>00:12:47 - 00:12:48</w:t>
            </w:r>
          </w:p>
        </w:tc>
        <w:tc>
          <w:tcPr>
            <w:tcW w:type="dxa" w:w="4320"/>
          </w:tcPr>
          <w:p>
            <w:r>
              <w:t>但是同样</w:t>
            </w:r>
          </w:p>
        </w:tc>
      </w:tr>
      <w:tr>
        <w:tc>
          <w:tcPr>
            <w:tcW w:type="dxa" w:w="4320"/>
          </w:tcPr>
          <w:p>
            <w:r>
              <w:t>00:12:48 - 00:12:50</w:t>
            </w:r>
          </w:p>
        </w:tc>
        <w:tc>
          <w:tcPr>
            <w:tcW w:type="dxa" w:w="4320"/>
          </w:tcPr>
          <w:p>
            <w:r>
              <w:t>这也会消耗张宸大量的能量</w:t>
            </w:r>
          </w:p>
        </w:tc>
      </w:tr>
      <w:tr>
        <w:tc>
          <w:tcPr>
            <w:tcW w:type="dxa" w:w="4320"/>
          </w:tcPr>
          <w:p>
            <w:r>
              <w:t>00:12:50 - 00:12:52</w:t>
            </w:r>
          </w:p>
        </w:tc>
        <w:tc>
          <w:tcPr>
            <w:tcW w:type="dxa" w:w="4320"/>
          </w:tcPr>
          <w:p>
            <w:r>
              <w:t>吃东酉就是很好的能量求源</w:t>
            </w:r>
          </w:p>
        </w:tc>
      </w:tr>
      <w:tr>
        <w:tc>
          <w:tcPr>
            <w:tcW w:type="dxa" w:w="4320"/>
          </w:tcPr>
          <w:p>
            <w:r>
              <w:t>00:12:52 - 00:12:55</w:t>
            </w:r>
          </w:p>
        </w:tc>
        <w:tc>
          <w:tcPr>
            <w:tcW w:type="dxa" w:w="4320"/>
          </w:tcPr>
          <w:p>
            <w:r>
              <w:t>厮呗簿个驱异人都非常能吃</w:t>
            </w:r>
          </w:p>
        </w:tc>
      </w:tr>
      <w:tr>
        <w:tc>
          <w:tcPr>
            <w:tcW w:type="dxa" w:w="4320"/>
          </w:tcPr>
          <w:p>
            <w:r>
              <w:t>00:12:55 - 00:12:58</w:t>
            </w:r>
          </w:p>
        </w:tc>
        <w:tc>
          <w:tcPr>
            <w:tcW w:type="dxa" w:w="4320"/>
          </w:tcPr>
          <w:p>
            <w:r>
              <w:t>这就是为{么簿个驱异人的开销很犬</w:t>
            </w:r>
          </w:p>
        </w:tc>
      </w:tr>
      <w:tr>
        <w:tc>
          <w:tcPr>
            <w:tcW w:type="dxa" w:w="4320"/>
          </w:tcPr>
          <w:p>
            <w:r>
              <w:t>00:12:58 - 00:12:59</w:t>
            </w:r>
          </w:p>
        </w:tc>
        <w:tc>
          <w:tcPr>
            <w:tcW w:type="dxa" w:w="4320"/>
          </w:tcPr>
          <w:p>
            <w:r>
              <w:t>这就是为什么每个驱异酶窕锵很犬</w:t>
            </w:r>
          </w:p>
        </w:tc>
      </w:tr>
      <w:tr>
        <w:tc>
          <w:tcPr>
            <w:tcW w:type="dxa" w:w="4320"/>
          </w:tcPr>
          <w:p>
            <w:r>
              <w:t>00:12:59 - 00:13:00</w:t>
            </w:r>
          </w:p>
        </w:tc>
        <w:tc>
          <w:tcPr>
            <w:tcW w:type="dxa" w:w="4320"/>
          </w:tcPr>
          <w:p>
            <w:r>
              <w:t>板。*!</w:t>
            </w:r>
          </w:p>
        </w:tc>
      </w:tr>
      <w:tr>
        <w:tc>
          <w:tcPr>
            <w:tcW w:type="dxa" w:w="4320"/>
          </w:tcPr>
          <w:p>
            <w:r>
              <w:t>00:13:00 - 00:13:01</w:t>
            </w:r>
          </w:p>
        </w:tc>
        <w:tc>
          <w:tcPr>
            <w:tcW w:type="dxa" w:w="4320"/>
          </w:tcPr>
          <w:p>
            <w:r>
              <w:t xml:space="preserve">老板,绮 </w:t>
            </w:r>
          </w:p>
        </w:tc>
      </w:tr>
      <w:tr>
        <w:tc>
          <w:tcPr>
            <w:tcW w:type="dxa" w:w="4320"/>
          </w:tcPr>
          <w:p>
            <w:r>
              <w:t>00:13:02 - 00:13:06</w:t>
            </w:r>
          </w:p>
        </w:tc>
        <w:tc>
          <w:tcPr>
            <w:tcW w:type="dxa" w:w="4320"/>
          </w:tcPr>
          <w:p>
            <w:r>
              <w:t>我还是第次见到可叨回气 {么多泰酉酶</w:t>
            </w:r>
          </w:p>
        </w:tc>
      </w:tr>
      <w:tr>
        <w:tc>
          <w:tcPr>
            <w:tcW w:type="dxa" w:w="4320"/>
          </w:tcPr>
          <w:p>
            <w:r>
              <w:t>00:13:06 - 00:13:09</w:t>
            </w:r>
          </w:p>
        </w:tc>
        <w:tc>
          <w:tcPr>
            <w:tcW w:type="dxa" w:w="4320"/>
          </w:tcPr>
          <w:p>
            <w:r>
              <w:t>看来我这里的饭聚很符裔像的口哝</w:t>
            </w:r>
          </w:p>
        </w:tc>
      </w:tr>
      <w:tr>
        <w:tc>
          <w:tcPr>
            <w:tcW w:type="dxa" w:w="4320"/>
          </w:tcPr>
          <w:p>
            <w:r>
              <w:t>00:13:09 - 00:13:10</w:t>
            </w:r>
          </w:p>
        </w:tc>
        <w:tc>
          <w:tcPr>
            <w:tcW w:type="dxa" w:w="4320"/>
          </w:tcPr>
          <w:p>
            <w:r>
              <w:t>确实很好咤</w:t>
            </w:r>
          </w:p>
        </w:tc>
      </w:tr>
      <w:tr>
        <w:tc>
          <w:tcPr>
            <w:tcW w:type="dxa" w:w="4320"/>
          </w:tcPr>
          <w:p>
            <w:r>
              <w:t>00:13:10 - 00:13:10</w:t>
            </w:r>
          </w:p>
        </w:tc>
        <w:tc>
          <w:tcPr>
            <w:tcW w:type="dxa" w:w="4320"/>
          </w:tcPr>
          <w:p>
            <w:r>
              <w:t>确实很好吃</w:t>
            </w:r>
          </w:p>
        </w:tc>
      </w:tr>
      <w:tr>
        <w:tc>
          <w:tcPr>
            <w:tcW w:type="dxa" w:w="4320"/>
          </w:tcPr>
          <w:p>
            <w:r>
              <w:t>00:13:10 - 00:13:11</w:t>
            </w:r>
          </w:p>
        </w:tc>
        <w:tc>
          <w:tcPr>
            <w:tcW w:type="dxa" w:w="4320"/>
          </w:tcPr>
          <w:p>
            <w:r>
              <w:t>不过老板</w:t>
            </w:r>
          </w:p>
        </w:tc>
      </w:tr>
      <w:tr>
        <w:tc>
          <w:tcPr>
            <w:tcW w:type="dxa" w:w="4320"/>
          </w:tcPr>
          <w:p>
            <w:r>
              <w:t>00:13:11 - 00:13:13</w:t>
            </w:r>
          </w:p>
        </w:tc>
        <w:tc>
          <w:tcPr>
            <w:tcW w:type="dxa" w:w="4320"/>
          </w:tcPr>
          <w:p>
            <w:r>
              <w:t>这个水镬丕算大,但是也不小亍</w:t>
            </w:r>
          </w:p>
        </w:tc>
      </w:tr>
      <w:tr>
        <w:tc>
          <w:tcPr>
            <w:tcW w:type="dxa" w:w="4320"/>
          </w:tcPr>
          <w:p>
            <w:r>
              <w:t>00:13:13 - 00:13:15</w:t>
            </w:r>
          </w:p>
        </w:tc>
        <w:tc>
          <w:tcPr>
            <w:tcW w:type="dxa" w:w="4320"/>
          </w:tcPr>
          <w:p>
            <w:r>
              <w:t>你这家店味道不错</w:t>
            </w:r>
          </w:p>
        </w:tc>
      </w:tr>
      <w:tr>
        <w:tc>
          <w:tcPr>
            <w:tcW w:type="dxa" w:w="4320"/>
          </w:tcPr>
          <w:p>
            <w:r>
              <w:t>00:13:15 - 00:13:16</w:t>
            </w:r>
          </w:p>
        </w:tc>
        <w:tc>
          <w:tcPr>
            <w:tcW w:type="dxa" w:w="4320"/>
          </w:tcPr>
          <w:p>
            <w:r>
              <w:t>面且地段也好</w:t>
            </w:r>
          </w:p>
        </w:tc>
      </w:tr>
      <w:tr>
        <w:tc>
          <w:tcPr>
            <w:tcW w:type="dxa" w:w="4320"/>
          </w:tcPr>
          <w:p>
            <w:r>
              <w:t>00:13:16 - 00:13:19</w:t>
            </w:r>
          </w:p>
        </w:tc>
        <w:tc>
          <w:tcPr>
            <w:tcW w:type="dxa" w:w="4320"/>
          </w:tcPr>
          <w:p>
            <w:r>
              <w:t>为什么这么太的盾就只有我们两个人救 鲅魄"</w:t>
            </w:r>
          </w:p>
        </w:tc>
      </w:tr>
      <w:tr>
        <w:tc>
          <w:tcPr>
            <w:tcW w:type="dxa" w:w="4320"/>
          </w:tcPr>
          <w:p>
            <w:r>
              <w:t>00:13:19 - 00:13:19</w:t>
            </w:r>
          </w:p>
        </w:tc>
        <w:tc>
          <w:tcPr>
            <w:tcW w:type="dxa" w:w="4320"/>
          </w:tcPr>
          <w:p>
            <w:r>
              <w:t>为什么这参求酶瓣窳有鹉饷』企籴吃饭呢?</w:t>
            </w:r>
          </w:p>
        </w:tc>
      </w:tr>
      <w:tr>
        <w:tc>
          <w:tcPr>
            <w:tcW w:type="dxa" w:w="4320"/>
          </w:tcPr>
          <w:p>
            <w:r>
              <w:t>00:13:19 - 00:13:22</w:t>
            </w:r>
          </w:p>
        </w:tc>
        <w:tc>
          <w:tcPr>
            <w:tcW w:type="dxa" w:w="4320"/>
          </w:tcPr>
          <w:p>
            <w:r>
              <w:t>对啊;戆揩。。迦是逑里阚徽鹤亍</w:t>
            </w:r>
          </w:p>
        </w:tc>
      </w:tr>
      <w:tr>
        <w:tc>
          <w:tcPr>
            <w:tcW w:type="dxa" w:w="4320"/>
          </w:tcPr>
          <w:p>
            <w:r>
              <w:t>00:13:22 - 00:13:25</w:t>
            </w:r>
          </w:p>
        </w:tc>
        <w:tc>
          <w:tcPr>
            <w:tcW w:type="dxa" w:w="4320"/>
          </w:tcPr>
          <w:p>
            <w:r>
              <w:t>镇止。诡得弊时人漩量都很长的</w:t>
            </w:r>
          </w:p>
        </w:tc>
      </w:tr>
      <w:tr>
        <w:tc>
          <w:tcPr>
            <w:tcW w:type="dxa" w:w="4320"/>
          </w:tcPr>
          <w:p>
            <w:r>
              <w:t>00:13:25 - 00:13:28</w:t>
            </w:r>
          </w:p>
        </w:tc>
        <w:tc>
          <w:tcPr>
            <w:tcW w:type="dxa" w:w="4320"/>
          </w:tcPr>
          <w:p>
            <w:r>
              <w:t>僦遗蟹来吃皈酶幽</w:t>
            </w:r>
          </w:p>
        </w:tc>
      </w:tr>
      <w:tr>
        <w:tc>
          <w:tcPr>
            <w:tcW w:type="dxa" w:w="4320"/>
          </w:tcPr>
          <w:p>
            <w:r>
              <w:t>00:13:28 - 00:13:30</w:t>
            </w:r>
          </w:p>
        </w:tc>
        <w:tc>
          <w:tcPr>
            <w:tcW w:type="dxa" w:w="4320"/>
          </w:tcPr>
          <w:p>
            <w:r>
              <w:t>之前 几,畿茉这里都设.劣蝥呢</w:t>
            </w:r>
          </w:p>
        </w:tc>
      </w:tr>
      <w:tr>
        <w:tc>
          <w:tcPr>
            <w:tcW w:type="dxa" w:w="4320"/>
          </w:tcPr>
          <w:p>
            <w:r>
              <w:t>00:13:30 - 00:13:31</w:t>
            </w:r>
          </w:p>
        </w:tc>
        <w:tc>
          <w:tcPr>
            <w:tcW w:type="dxa" w:w="4320"/>
          </w:tcPr>
          <w:p>
            <w:r>
              <w:t>今嶷是怎}</w:t>
            </w:r>
          </w:p>
        </w:tc>
      </w:tr>
      <w:tr>
        <w:tc>
          <w:tcPr>
            <w:tcW w:type="dxa" w:w="4320"/>
          </w:tcPr>
          <w:p>
            <w:r>
              <w:t>00:13:31 - 00:13:33</w:t>
            </w:r>
          </w:p>
        </w:tc>
        <w:tc>
          <w:tcPr>
            <w:tcW w:type="dxa" w:w="4320"/>
          </w:tcPr>
          <w:p>
            <w:r>
              <w:t>』"</w:t>
            </w:r>
          </w:p>
        </w:tc>
      </w:tr>
      <w:tr>
        <w:tc>
          <w:tcPr>
            <w:tcW w:type="dxa" w:w="4320"/>
          </w:tcPr>
          <w:p>
            <w:r>
              <w:t>00:13:33 - 00:13:34</w:t>
            </w:r>
          </w:p>
        </w:tc>
        <w:tc>
          <w:tcPr>
            <w:tcW w:type="dxa" w:w="4320"/>
          </w:tcPr>
          <w:p>
            <w:r>
              <w:t>这么:溽吗?</w:t>
            </w:r>
          </w:p>
        </w:tc>
      </w:tr>
      <w:tr>
        <w:tc>
          <w:tcPr>
            <w:tcW w:type="dxa" w:w="4320"/>
          </w:tcPr>
          <w:p>
            <w:r>
              <w:t>00:13:34 - 00:13:36</w:t>
            </w:r>
          </w:p>
        </w:tc>
        <w:tc>
          <w:tcPr>
            <w:tcW w:type="dxa" w:w="4320"/>
          </w:tcPr>
          <w:p>
            <w:r>
              <w:t>两位,你们都戆翎豳熟瘌吧</w:t>
            </w:r>
          </w:p>
        </w:tc>
      </w:tr>
      <w:tr>
        <w:tc>
          <w:tcPr>
            <w:tcW w:type="dxa" w:w="4320"/>
          </w:tcPr>
          <w:p>
            <w:r>
              <w:t>00:13:36 - 00:13:39</w:t>
            </w:r>
          </w:p>
        </w:tc>
        <w:tc>
          <w:tcPr>
            <w:tcW w:type="dxa" w:w="4320"/>
          </w:tcPr>
          <w:p>
            <w:r>
              <w:t>而且有起码三个訇葡浆迨这里予</w:t>
            </w:r>
          </w:p>
        </w:tc>
      </w:tr>
      <w:tr>
        <w:tc>
          <w:tcPr>
            <w:tcW w:type="dxa" w:w="4320"/>
          </w:tcPr>
          <w:p>
            <w:r>
              <w:t>00:13:39 - 00:13:41</w:t>
            </w:r>
          </w:p>
        </w:tc>
        <w:tc>
          <w:tcPr>
            <w:tcW w:type="dxa" w:w="4320"/>
          </w:tcPr>
          <w:p>
            <w:r>
              <w:t>如果你们只』黟逆邀氽办镇</w:t>
            </w:r>
          </w:p>
        </w:tc>
      </w:tr>
      <w:tr>
        <w:tc>
          <w:tcPr>
            <w:tcW w:type="dxa" w:w="4320"/>
          </w:tcPr>
          <w:p>
            <w:r>
              <w:t>00:13:41 - 00:13:44</w:t>
            </w:r>
          </w:p>
        </w:tc>
        <w:tc>
          <w:tcPr>
            <w:tcW w:type="dxa" w:w="4320"/>
          </w:tcPr>
          <w:p>
            <w:r>
              <w:t>赶紧趁着天还设黑馋总篱拜这里咂</w:t>
            </w:r>
          </w:p>
        </w:tc>
      </w:tr>
      <w:tr>
        <w:tc>
          <w:tcPr>
            <w:tcW w:type="dxa" w:w="4320"/>
          </w:tcPr>
          <w:p>
            <w:r>
              <w:t>00:13:44 - 00:13:46</w:t>
            </w:r>
          </w:p>
        </w:tc>
        <w:tc>
          <w:tcPr>
            <w:tcW w:type="dxa" w:w="4320"/>
          </w:tcPr>
          <w:p>
            <w:r>
              <w:t>不要街逡霪瘙鹤</w:t>
            </w:r>
          </w:p>
        </w:tc>
      </w:tr>
      <w:tr>
        <w:tc>
          <w:tcPr>
            <w:tcW w:type="dxa" w:w="4320"/>
          </w:tcPr>
          <w:p>
            <w:r>
              <w:t>00:13:46 - 00:13:48</w:t>
            </w:r>
          </w:p>
        </w:tc>
        <w:tc>
          <w:tcPr>
            <w:tcW w:type="dxa" w:w="4320"/>
          </w:tcPr>
          <w:p>
            <w:r>
              <w:t>结完账嶷#隳离汆咂</w:t>
            </w:r>
          </w:p>
        </w:tc>
      </w:tr>
      <w:tr>
        <w:tc>
          <w:tcPr>
            <w:tcW w:type="dxa" w:w="4320"/>
          </w:tcPr>
          <w:p>
            <w:r>
              <w:t>00:13:50 - 00:13:51</w:t>
            </w:r>
          </w:p>
        </w:tc>
        <w:tc>
          <w:tcPr>
            <w:tcW w:type="dxa" w:w="4320"/>
          </w:tcPr>
          <w:p>
            <w:r>
              <w:t>箢&gt;发生佻公囊</w:t>
            </w:r>
          </w:p>
        </w:tc>
      </w:tr>
      <w:tr>
        <w:tc>
          <w:tcPr>
            <w:tcW w:type="dxa" w:w="4320"/>
          </w:tcPr>
          <w:p>
            <w:r>
              <w:t>00:13:51 - 00:13:54</w:t>
            </w:r>
          </w:p>
        </w:tc>
        <w:tc>
          <w:tcPr>
            <w:tcW w:type="dxa" w:w="4320"/>
          </w:tcPr>
          <w:p>
            <w:r>
              <w:t>和氟例邋细谠说</w:t>
            </w:r>
          </w:p>
        </w:tc>
      </w:tr>
      <w:tr>
        <w:tc>
          <w:tcPr>
            <w:tcW w:type="dxa" w:w="4320"/>
          </w:tcPr>
          <w:p>
            <w:r>
              <w:t>00:13:54 - 00:13:57</w:t>
            </w:r>
          </w:p>
        </w:tc>
        <w:tc>
          <w:tcPr>
            <w:tcW w:type="dxa" w:w="4320"/>
          </w:tcPr>
          <w:p>
            <w:r>
              <w:t>帮你作把呢?</w:t>
            </w:r>
          </w:p>
        </w:tc>
      </w:tr>
      <w:tr>
        <w:tc>
          <w:tcPr>
            <w:tcW w:type="dxa" w:w="4320"/>
          </w:tcPr>
          <w:p>
            <w:r>
              <w:t>00:13:57 - 00:13:59</w:t>
            </w:r>
          </w:p>
        </w:tc>
        <w:tc>
          <w:tcPr>
            <w:tcW w:type="dxa" w:w="4320"/>
          </w:tcPr>
          <w:p>
            <w:r>
              <w:t>你们还是忝夔勉逾亍</w:t>
            </w:r>
          </w:p>
        </w:tc>
      </w:tr>
      <w:tr>
        <w:tc>
          <w:tcPr>
            <w:tcW w:type="dxa" w:w="4320"/>
          </w:tcPr>
          <w:p>
            <w:r>
              <w:t>00:13:59 - 00:14:02</w:t>
            </w:r>
          </w:p>
        </w:tc>
        <w:tc>
          <w:tcPr>
            <w:tcW w:type="dxa" w:w="4320"/>
          </w:tcPr>
          <w:p>
            <w:r>
              <w:t>你们结完账就〉息脔拜崴)</w:t>
            </w:r>
          </w:p>
        </w:tc>
      </w:tr>
      <w:tr>
        <w:tc>
          <w:tcPr>
            <w:tcW w:type="dxa" w:w="4320"/>
          </w:tcPr>
          <w:p>
            <w:r>
              <w:t>00:14:02 - 00:14:04</w:t>
            </w:r>
          </w:p>
        </w:tc>
        <w:tc>
          <w:tcPr>
            <w:tcW w:type="dxa" w:w="4320"/>
          </w:tcPr>
          <w:p>
            <w:r>
              <w:t>如果你们没钱符账幽凝亲系</w:t>
            </w:r>
          </w:p>
        </w:tc>
      </w:tr>
      <w:tr>
        <w:tc>
          <w:tcPr>
            <w:tcW w:type="dxa" w:w="4320"/>
          </w:tcPr>
          <w:p>
            <w:r>
              <w:t>00:14:04 - 00:14:06</w:t>
            </w:r>
          </w:p>
        </w:tc>
        <w:tc>
          <w:tcPr>
            <w:tcW w:type="dxa" w:w="4320"/>
          </w:tcPr>
          <w:p>
            <w:r>
              <w:t>顿就算 }偬仞,幽</w:t>
            </w:r>
          </w:p>
        </w:tc>
      </w:tr>
      <w:tr>
        <w:tc>
          <w:tcPr>
            <w:tcW w:type="dxa" w:w="4320"/>
          </w:tcPr>
          <w:p>
            <w:r>
              <w:t>00:14:06 - 00:14:10</w:t>
            </w:r>
          </w:p>
        </w:tc>
        <w:tc>
          <w:tcPr>
            <w:tcW w:type="dxa" w:w="4320"/>
          </w:tcPr>
          <w:p>
            <w:r>
              <w:t>只求你们快点趁着夭遁黑#麇离秽</w:t>
            </w:r>
          </w:p>
        </w:tc>
      </w:tr>
      <w:tr>
        <w:tc>
          <w:tcPr>
            <w:tcW w:type="dxa" w:w="4320"/>
          </w:tcPr>
          <w:p>
            <w:r>
              <w:t>00:14:10 - 00:14:11</w:t>
            </w:r>
          </w:p>
        </w:tc>
        <w:tc>
          <w:tcPr>
            <w:tcW w:type="dxa" w:w="4320"/>
          </w:tcPr>
          <w:p>
            <w:r>
              <w:t>卷板,你一苴不肯说</w:t>
            </w:r>
          </w:p>
        </w:tc>
      </w:tr>
      <w:tr>
        <w:tc>
          <w:tcPr>
            <w:tcW w:type="dxa" w:w="4320"/>
          </w:tcPr>
          <w:p>
            <w:r>
              <w:t>00:14:11 - 00:14:12</w:t>
            </w:r>
          </w:p>
        </w:tc>
        <w:tc>
          <w:tcPr>
            <w:tcW w:type="dxa" w:w="4320"/>
          </w:tcPr>
          <w:p>
            <w:r>
              <w:t>卷板;你一苴不肯说</w:t>
            </w:r>
          </w:p>
        </w:tc>
      </w:tr>
      <w:tr>
        <w:tc>
          <w:tcPr>
            <w:tcW w:type="dxa" w:w="4320"/>
          </w:tcPr>
          <w:p>
            <w:r>
              <w:t>00:14:12 - 00:14:12</w:t>
            </w:r>
          </w:p>
        </w:tc>
        <w:tc>
          <w:tcPr>
            <w:tcW w:type="dxa" w:w="4320"/>
          </w:tcPr>
          <w:p>
            <w:r>
              <w:t>巷板;你一苴不肯谗</w:t>
            </w:r>
          </w:p>
        </w:tc>
      </w:tr>
      <w:tr>
        <w:tc>
          <w:tcPr>
            <w:tcW w:type="dxa" w:w="4320"/>
          </w:tcPr>
          <w:p>
            <w:r>
              <w:t>00:14:12 - 00:14:13</w:t>
            </w:r>
          </w:p>
        </w:tc>
        <w:tc>
          <w:tcPr>
            <w:tcW w:type="dxa" w:w="4320"/>
          </w:tcPr>
          <w:p>
            <w:r>
              <w:t>如果我没有猜错的话</w:t>
            </w:r>
          </w:p>
        </w:tc>
      </w:tr>
      <w:tr>
        <w:tc>
          <w:tcPr>
            <w:tcW w:type="dxa" w:w="4320"/>
          </w:tcPr>
          <w:p>
            <w:r>
              <w:t>00:14:13 - 00:14:13</w:t>
            </w:r>
          </w:p>
        </w:tc>
        <w:tc>
          <w:tcPr>
            <w:tcW w:type="dxa" w:w="4320"/>
          </w:tcPr>
          <w:p>
            <w:r>
              <w:t>如果我没有猜错的话</w:t>
            </w:r>
          </w:p>
        </w:tc>
      </w:tr>
      <w:tr>
        <w:tc>
          <w:tcPr>
            <w:tcW w:type="dxa" w:w="4320"/>
          </w:tcPr>
          <w:p>
            <w:r>
              <w:t>00:14:13 - 00:14:14</w:t>
            </w:r>
          </w:p>
        </w:tc>
        <w:tc>
          <w:tcPr>
            <w:tcW w:type="dxa" w:w="4320"/>
          </w:tcPr>
          <w:p>
            <w:r>
              <w:t>这个镇上座该也是受到了人面熊的威脚#"</w:t>
            </w:r>
          </w:p>
        </w:tc>
      </w:tr>
      <w:tr>
        <w:tc>
          <w:tcPr>
            <w:tcW w:type="dxa" w:w="4320"/>
          </w:tcPr>
          <w:p>
            <w:r>
              <w:t>00:14:14 - 00:14:14</w:t>
            </w:r>
          </w:p>
        </w:tc>
        <w:tc>
          <w:tcPr>
            <w:tcW w:type="dxa" w:w="4320"/>
          </w:tcPr>
          <w:p>
            <w:r>
              <w:t>这个镇上座该也是受到了人面熊的威聊"</w:t>
            </w:r>
          </w:p>
        </w:tc>
      </w:tr>
      <w:tr>
        <w:tc>
          <w:tcPr>
            <w:tcW w:type="dxa" w:w="4320"/>
          </w:tcPr>
          <w:p>
            <w:r>
              <w:t>00:14:14 - 00:14:15</w:t>
            </w:r>
          </w:p>
        </w:tc>
        <w:tc>
          <w:tcPr>
            <w:tcW w:type="dxa" w:w="4320"/>
          </w:tcPr>
          <w:p>
            <w:r>
              <w:t>这个镇上座该也是受到了人面熊的威豚咂:</w:t>
            </w:r>
          </w:p>
        </w:tc>
      </w:tr>
      <w:tr>
        <w:tc>
          <w:tcPr>
            <w:tcW w:type="dxa" w:w="4320"/>
          </w:tcPr>
          <w:p>
            <w:r>
              <w:t>00:14:15 - 00:14:15</w:t>
            </w:r>
          </w:p>
        </w:tc>
        <w:tc>
          <w:tcPr>
            <w:tcW w:type="dxa" w:w="4320"/>
          </w:tcPr>
          <w:p>
            <w:r>
              <w:t>这个镇上宓该也是受到了人面熊的威脚@:</w:t>
            </w:r>
          </w:p>
        </w:tc>
      </w:tr>
      <w:tr>
        <w:tc>
          <w:tcPr>
            <w:tcW w:type="dxa" w:w="4320"/>
          </w:tcPr>
          <w:p>
            <w:r>
              <w:t>00:14:15 - 00:14:16</w:t>
            </w:r>
          </w:p>
        </w:tc>
        <w:tc>
          <w:tcPr>
            <w:tcW w:type="dxa" w:w="4320"/>
          </w:tcPr>
          <w:p>
            <w:r>
              <w:t>这个镇上戍该也是受到了人面熊的威〈荏"</w:t>
            </w:r>
          </w:p>
        </w:tc>
      </w:tr>
      <w:tr>
        <w:tc>
          <w:tcPr>
            <w:tcW w:type="dxa" w:w="4320"/>
          </w:tcPr>
          <w:p>
            <w:r>
              <w:t>00:14:16 - 00:14:16</w:t>
            </w:r>
          </w:p>
        </w:tc>
        <w:tc>
          <w:tcPr>
            <w:tcW w:type="dxa" w:w="4320"/>
          </w:tcPr>
          <w:p>
            <w:r>
              <w:t>这个镇上宓该也是受到了人面熊的厩脚咂2</w:t>
            </w:r>
          </w:p>
        </w:tc>
      </w:tr>
      <w:tr>
        <w:tc>
          <w:tcPr>
            <w:tcW w:type="dxa" w:w="4320"/>
          </w:tcPr>
          <w:p>
            <w:r>
              <w:t>00:14:16 - 00:14:17</w:t>
            </w:r>
          </w:p>
        </w:tc>
        <w:tc>
          <w:tcPr>
            <w:tcW w:type="dxa" w:w="4320"/>
          </w:tcPr>
          <w:p>
            <w:r>
              <w:t>这个镇上应该也是受到了人面熊的厩脚飑!</w:t>
            </w:r>
          </w:p>
        </w:tc>
      </w:tr>
      <w:tr>
        <w:tc>
          <w:tcPr>
            <w:tcW w:type="dxa" w:w="4320"/>
          </w:tcPr>
          <w:p>
            <w:r>
              <w:t>00:14:20 - 00:14:22</w:t>
            </w:r>
          </w:p>
        </w:tc>
        <w:tc>
          <w:tcPr>
            <w:tcW w:type="dxa" w:w="4320"/>
          </w:tcPr>
          <w:p>
            <w:r>
              <w:t>你们居然也知邋瓜囿熊的事懈予</w:t>
            </w:r>
          </w:p>
        </w:tc>
      </w:tr>
      <w:tr>
        <w:tc>
          <w:tcPr>
            <w:tcW w:type="dxa" w:w="4320"/>
          </w:tcPr>
          <w:p>
            <w:r>
              <w:t>00:14:22 - 00:14:23</w:t>
            </w:r>
          </w:p>
        </w:tc>
        <w:tc>
          <w:tcPr>
            <w:tcW w:type="dxa" w:w="4320"/>
          </w:tcPr>
          <w:p>
            <w:r>
              <w:t>你们居然也知道人面熊的事}只</w:t>
            </w:r>
          </w:p>
        </w:tc>
      </w:tr>
      <w:tr>
        <w:tc>
          <w:tcPr>
            <w:tcW w:type="dxa" w:w="4320"/>
          </w:tcPr>
          <w:p>
            <w:r>
              <w:t>00:14:23 - 00:14:24</w:t>
            </w:r>
          </w:p>
        </w:tc>
        <w:tc>
          <w:tcPr>
            <w:tcW w:type="dxa" w:w="4320"/>
          </w:tcPr>
          <w:p>
            <w:r>
              <w:t>茌来的路上</w:t>
            </w:r>
          </w:p>
        </w:tc>
      </w:tr>
      <w:tr>
        <w:tc>
          <w:tcPr>
            <w:tcW w:type="dxa" w:w="4320"/>
          </w:tcPr>
          <w:p>
            <w:r>
              <w:t>00:14:24 - 00:14:27</w:t>
            </w:r>
          </w:p>
        </w:tc>
        <w:tc>
          <w:tcPr>
            <w:tcW w:type="dxa" w:w="4320"/>
          </w:tcPr>
          <w:p>
            <w:r>
              <w:t>有道听途说过些有关于人面熊酶箫婿</w:t>
            </w:r>
          </w:p>
        </w:tc>
      </w:tr>
      <w:tr>
        <w:tc>
          <w:tcPr>
            <w:tcW w:type="dxa" w:w="4320"/>
          </w:tcPr>
          <w:p>
            <w:r>
              <w:t>00:14:27 - 00:14:27</w:t>
            </w:r>
          </w:p>
        </w:tc>
        <w:tc>
          <w:tcPr>
            <w:tcW w:type="dxa" w:w="4320"/>
          </w:tcPr>
          <w:p>
            <w:r>
              <w:t>有道听途说过一些葡类乎人面熊觞熏情</w:t>
            </w:r>
          </w:p>
        </w:tc>
      </w:tr>
      <w:tr>
        <w:tc>
          <w:tcPr>
            <w:tcW w:type="dxa" w:w="4320"/>
          </w:tcPr>
          <w:p>
            <w:r>
              <w:t>00:14:27 - 00:14:28</w:t>
            </w:r>
          </w:p>
        </w:tc>
        <w:tc>
          <w:tcPr>
            <w:tcW w:type="dxa" w:w="4320"/>
          </w:tcPr>
          <w:p>
            <w:r>
              <w:t>有道听途说过骘`桊于人面熊的事情</w:t>
            </w:r>
          </w:p>
        </w:tc>
      </w:tr>
      <w:tr>
        <w:tc>
          <w:tcPr>
            <w:tcW w:type="dxa" w:w="4320"/>
          </w:tcPr>
          <w:p>
            <w:r>
              <w:t>00:14:28 - 00:14:30</w:t>
            </w:r>
          </w:p>
        </w:tc>
        <w:tc>
          <w:tcPr>
            <w:tcW w:type="dxa" w:w="4320"/>
          </w:tcPr>
          <w:p>
            <w:r>
              <w:t>既然你们都知邋?有籴于人面熊的事情</w:t>
            </w:r>
          </w:p>
        </w:tc>
      </w:tr>
      <w:tr>
        <w:tc>
          <w:tcPr>
            <w:tcW w:type="dxa" w:w="4320"/>
          </w:tcPr>
          <w:p>
            <w:r>
              <w:t>00:14:30 - 00:14:33</w:t>
            </w:r>
          </w:p>
        </w:tc>
        <w:tc>
          <w:tcPr>
            <w:tcW w:type="dxa" w:w="4320"/>
          </w:tcPr>
          <w:p>
            <w:r>
              <w:t>那你们应该幽知邋王玩意的质害亍</w:t>
            </w:r>
          </w:p>
        </w:tc>
      </w:tr>
      <w:tr>
        <w:tc>
          <w:tcPr>
            <w:tcW w:type="dxa" w:w="4320"/>
          </w:tcPr>
          <w:p>
            <w:r>
              <w:t>00:14:33 - 00:14:35</w:t>
            </w:r>
          </w:p>
        </w:tc>
        <w:tc>
          <w:tcPr>
            <w:tcW w:type="dxa" w:w="4320"/>
          </w:tcPr>
          <w:p>
            <w:r>
              <w:t>我看祢彻两介都还*轻</w:t>
            </w:r>
          </w:p>
        </w:tc>
      </w:tr>
      <w:tr>
        <w:tc>
          <w:tcPr>
            <w:tcW w:type="dxa" w:w="4320"/>
          </w:tcPr>
          <w:p>
            <w:r>
              <w:t>00:14:35 - 00:14:37</w:t>
            </w:r>
          </w:p>
        </w:tc>
        <w:tc>
          <w:tcPr>
            <w:tcW w:type="dxa" w:w="4320"/>
          </w:tcPr>
          <w:p>
            <w:r>
              <w:t>快总脔瘢逶里吧</w:t>
            </w:r>
          </w:p>
        </w:tc>
      </w:tr>
      <w:tr>
        <w:tc>
          <w:tcPr>
            <w:tcW w:type="dxa" w:w="4320"/>
          </w:tcPr>
          <w:p>
            <w:r>
              <w:t>00:14:37 - 00:14:40</w:t>
            </w:r>
          </w:p>
        </w:tc>
        <w:tc>
          <w:tcPr>
            <w:tcW w:type="dxa" w:w="4320"/>
          </w:tcPr>
          <w:p>
            <w:r>
              <w:t>这么年轻爨匙被~@5害殓裣^里</w:t>
            </w:r>
          </w:p>
        </w:tc>
      </w:tr>
      <w:tr>
        <w:tc>
          <w:tcPr>
            <w:tcW w:type="dxa" w:w="4320"/>
          </w:tcPr>
          <w:p>
            <w:r>
              <w:t>00:14:40 - 00:14:42</w:t>
            </w:r>
          </w:p>
        </w:tc>
        <w:tc>
          <w:tcPr>
            <w:tcW w:type="dxa" w:w="4320"/>
          </w:tcPr>
          <w:p>
            <w:r>
              <w:t>那0长邸惜了</w:t>
            </w:r>
          </w:p>
        </w:tc>
      </w:tr>
      <w:tr>
        <w:tc>
          <w:tcPr>
            <w:tcW w:type="dxa" w:w="4320"/>
          </w:tcPr>
          <w:p>
            <w:r>
              <w:t>00:14:42 - 00:14:44</w:t>
            </w:r>
          </w:p>
        </w:tc>
        <w:tc>
          <w:tcPr>
            <w:tcW w:type="dxa" w:w="4320"/>
          </w:tcPr>
          <w:p>
            <w:r>
              <w:t>老板,实话告诉你吧。</w:t>
            </w:r>
          </w:p>
        </w:tc>
      </w:tr>
      <w:tr>
        <w:tc>
          <w:tcPr>
            <w:tcW w:type="dxa" w:w="4320"/>
          </w:tcPr>
          <w:p>
            <w:r>
              <w:t>00:14:44 - 00:14:45</w:t>
            </w:r>
          </w:p>
        </w:tc>
        <w:tc>
          <w:tcPr>
            <w:tcW w:type="dxa" w:w="4320"/>
          </w:tcPr>
          <w:p>
            <w:r>
              <w:t>我这次来到这里</w:t>
            </w:r>
          </w:p>
        </w:tc>
      </w:tr>
      <w:tr>
        <w:tc>
          <w:tcPr>
            <w:tcW w:type="dxa" w:w="4320"/>
          </w:tcPr>
          <w:p>
            <w:r>
              <w:t>00:14:45 - 00:14:47</w:t>
            </w:r>
          </w:p>
        </w:tc>
        <w:tc>
          <w:tcPr>
            <w:tcW w:type="dxa" w:w="4320"/>
          </w:tcPr>
          <w:p>
            <w:r>
              <w:t>就是为亍面熊的事情而来的</w:t>
            </w:r>
          </w:p>
        </w:tc>
      </w:tr>
      <w:tr>
        <w:tc>
          <w:tcPr>
            <w:tcW w:type="dxa" w:w="4320"/>
          </w:tcPr>
          <w:p>
            <w:r>
              <w:t>00:14:47 - 00:14:49</w:t>
            </w:r>
          </w:p>
        </w:tc>
        <w:tc>
          <w:tcPr>
            <w:tcW w:type="dxa" w:w="4320"/>
          </w:tcPr>
          <w:p>
            <w:r>
              <w:t>我是职业驱异人</w:t>
            </w:r>
          </w:p>
        </w:tc>
      </w:tr>
      <w:tr>
        <w:tc>
          <w:tcPr>
            <w:tcW w:type="dxa" w:w="4320"/>
          </w:tcPr>
          <w:p>
            <w:r>
              <w:t>00:14:49 - 00:14:51</w:t>
            </w:r>
          </w:p>
        </w:tc>
        <w:tc>
          <w:tcPr>
            <w:tcW w:type="dxa" w:w="4320"/>
          </w:tcPr>
          <w:p>
            <w:r>
              <w:t>职责就是处理这种异常事件</w:t>
            </w:r>
          </w:p>
        </w:tc>
      </w:tr>
      <w:tr>
        <w:tc>
          <w:tcPr>
            <w:tcW w:type="dxa" w:w="4320"/>
          </w:tcPr>
          <w:p>
            <w:r>
              <w:t>00:14:51 - 00:14:53</w:t>
            </w:r>
          </w:p>
        </w:tc>
        <w:tc>
          <w:tcPr>
            <w:tcW w:type="dxa" w:w="4320"/>
          </w:tcPr>
          <w:p>
            <w:r>
              <w:t>不过我需要知道事情的过程详细</w:t>
            </w:r>
          </w:p>
        </w:tc>
      </w:tr>
      <w:tr>
        <w:tc>
          <w:tcPr>
            <w:tcW w:type="dxa" w:w="4320"/>
          </w:tcPr>
          <w:p>
            <w:r>
              <w:t>00:14:53 - 00:14:55</w:t>
            </w:r>
          </w:p>
        </w:tc>
        <w:tc>
          <w:tcPr>
            <w:tcW w:type="dxa" w:w="4320"/>
          </w:tcPr>
          <w:p>
            <w:r>
              <w:t>还请你不要隐瞒地全部告诉我才匙</w:t>
            </w:r>
          </w:p>
        </w:tc>
      </w:tr>
      <w:tr>
        <w:tc>
          <w:tcPr>
            <w:tcW w:type="dxa" w:w="4320"/>
          </w:tcPr>
          <w:p>
            <w:r>
              <w:t>00:14:55 - 00:14:56</w:t>
            </w:r>
          </w:p>
        </w:tc>
        <w:tc>
          <w:tcPr>
            <w:tcW w:type="dxa" w:w="4320"/>
          </w:tcPr>
          <w:p>
            <w:r>
              <w:t>酃啊</w:t>
            </w:r>
          </w:p>
        </w:tc>
      </w:tr>
      <w:tr>
        <w:tc>
          <w:tcPr>
            <w:tcW w:type="dxa" w:w="4320"/>
          </w:tcPr>
          <w:p>
            <w:r>
              <w:t>00:14:57 - 00:14:58</w:t>
            </w:r>
          </w:p>
        </w:tc>
        <w:tc>
          <w:tcPr>
            <w:tcW w:type="dxa" w:w="4320"/>
          </w:tcPr>
          <w:p>
            <w:r>
              <w:t>僦廓敝心地谗吧</w:t>
            </w:r>
          </w:p>
        </w:tc>
      </w:tr>
      <w:tr>
        <w:tc>
          <w:tcPr>
            <w:tcW w:type="dxa" w:w="4320"/>
          </w:tcPr>
          <w:p>
            <w:r>
              <w:t>00:14:58 - 00:14:59</w:t>
            </w:r>
          </w:p>
        </w:tc>
        <w:tc>
          <w:tcPr>
            <w:tcW w:type="dxa" w:w="4320"/>
          </w:tcPr>
          <w:p>
            <w:r>
              <w:t>他很厉署畸</w:t>
            </w:r>
          </w:p>
        </w:tc>
      </w:tr>
      <w:tr>
        <w:tc>
          <w:tcPr>
            <w:tcW w:type="dxa" w:w="4320"/>
          </w:tcPr>
          <w:p>
            <w:r>
              <w:t>00:14:59 - 00:15:00</w:t>
            </w:r>
          </w:p>
        </w:tc>
        <w:tc>
          <w:tcPr>
            <w:tcW w:type="dxa" w:w="4320"/>
          </w:tcPr>
          <w:p>
            <w:r>
              <w:t>他很屙'的</w:t>
            </w:r>
          </w:p>
        </w:tc>
      </w:tr>
      <w:tr>
        <w:tc>
          <w:tcPr>
            <w:tcW w:type="dxa" w:w="4320"/>
          </w:tcPr>
          <w:p>
            <w:r>
              <w:t>00:15:01 - 00:15:03</w:t>
            </w:r>
          </w:p>
        </w:tc>
        <w:tc>
          <w:tcPr>
            <w:tcW w:type="dxa" w:w="4320"/>
          </w:tcPr>
          <w:p>
            <w:r>
              <w:t>好吧,既然你们都毯医谴"</w:t>
            </w:r>
          </w:p>
        </w:tc>
      </w:tr>
      <w:tr>
        <w:tc>
          <w:tcPr>
            <w:tcW w:type="dxa" w:w="4320"/>
          </w:tcPr>
          <w:p>
            <w:r>
              <w:t>00:15:03 - 00:15:06</w:t>
            </w:r>
          </w:p>
        </w:tc>
        <w:tc>
          <w:tcPr>
            <w:tcW w:type="dxa" w:w="4320"/>
          </w:tcPr>
          <w:p>
            <w:r>
              <w:t>那我就把事情的起因都眢遮偬们吧</w:t>
            </w:r>
          </w:p>
        </w:tc>
      </w:tr>
      <w:tr>
        <w:tc>
          <w:tcPr>
            <w:tcW w:type="dxa" w:w="4320"/>
          </w:tcPr>
          <w:p>
            <w:r>
              <w:t>00:15:06 - 00:15:08</w:t>
            </w:r>
          </w:p>
        </w:tc>
        <w:tc>
          <w:tcPr>
            <w:tcW w:type="dxa" w:w="4320"/>
          </w:tcPr>
          <w:p>
            <w:r>
              <w:t>不过这里不是谗谲「她笳</w:t>
            </w:r>
          </w:p>
        </w:tc>
      </w:tr>
      <w:tr>
        <w:tc>
          <w:tcPr>
            <w:tcW w:type="dxa" w:w="4320"/>
          </w:tcPr>
          <w:p>
            <w:r>
              <w:t>00:15:08 - 00:15:09</w:t>
            </w:r>
          </w:p>
        </w:tc>
        <w:tc>
          <w:tcPr>
            <w:tcW w:type="dxa" w:w="4320"/>
          </w:tcPr>
          <w:p>
            <w:r>
              <w:t>你们和我黎=</w:t>
            </w:r>
          </w:p>
        </w:tc>
      </w:tr>
      <w:tr>
        <w:tc>
          <w:tcPr>
            <w:tcW w:type="dxa" w:w="4320"/>
          </w:tcPr>
          <w:p>
            <w:r>
              <w:t>00:15:12 - 00:15:15</w:t>
            </w:r>
          </w:p>
        </w:tc>
        <w:tc>
          <w:tcPr>
            <w:tcW w:type="dxa" w:w="4320"/>
          </w:tcPr>
          <w:p>
            <w:r>
              <w:t>老板,这个亦孩是你莳儿子吗?</w:t>
            </w:r>
          </w:p>
        </w:tc>
      </w:tr>
      <w:tr>
        <w:tc>
          <w:tcPr>
            <w:tcW w:type="dxa" w:w="4320"/>
          </w:tcPr>
          <w:p>
            <w:r>
              <w:t>00:15:15 - 00:15:18</w:t>
            </w:r>
          </w:p>
        </w:tc>
        <w:tc>
          <w:tcPr>
            <w:tcW w:type="dxa" w:w="4320"/>
          </w:tcPr>
          <w:p>
            <w:r>
              <w:t>他身上似乎有一种很不对劲的气</w:t>
            </w:r>
          </w:p>
        </w:tc>
      </w:tr>
      <w:tr>
        <w:tc>
          <w:tcPr>
            <w:tcW w:type="dxa" w:w="4320"/>
          </w:tcPr>
          <w:p>
            <w:r>
              <w:t>00:15:18 - 00:15:18</w:t>
            </w:r>
          </w:p>
        </w:tc>
        <w:tc>
          <w:tcPr>
            <w:tcW w:type="dxa" w:w="4320"/>
          </w:tcPr>
          <w:p>
            <w:r>
              <w:t>忝氽不</w:t>
            </w:r>
          </w:p>
        </w:tc>
      </w:tr>
      <w:tr>
        <w:tc>
          <w:tcPr>
            <w:tcW w:type="dxa" w:w="4320"/>
          </w:tcPr>
          <w:p>
            <w:r>
              <w:t>00:15:20 - 00:15:22</w:t>
            </w:r>
          </w:p>
        </w:tc>
        <w:tc>
          <w:tcPr>
            <w:tcW w:type="dxa" w:w="4320"/>
          </w:tcPr>
          <w:p>
            <w:r>
              <w:t>遐 弈尕是我的』寻</w:t>
            </w:r>
          </w:p>
        </w:tc>
      </w:tr>
      <w:tr>
        <w:tc>
          <w:tcPr>
            <w:tcW w:type="dxa" w:w="4320"/>
          </w:tcPr>
          <w:p>
            <w:r>
              <w:t>00:15:22 - 00:15:23</w:t>
            </w:r>
          </w:p>
        </w:tc>
        <w:tc>
          <w:tcPr>
            <w:tcW w:type="dxa" w:w="4320"/>
          </w:tcPr>
          <w:p>
            <w:r>
              <w:t xml:space="preserve"> 结婚嘱</w:t>
            </w:r>
          </w:p>
        </w:tc>
      </w:tr>
      <w:tr>
        <w:tc>
          <w:tcPr>
            <w:tcW w:type="dxa" w:w="4320"/>
          </w:tcPr>
          <w:p>
            <w:r>
              <w:t>00:15:23 - 00:15:26</w:t>
            </w:r>
          </w:p>
        </w:tc>
        <w:tc>
          <w:tcPr>
            <w:tcW w:type="dxa" w:w="4320"/>
          </w:tcPr>
          <w:p>
            <w:r>
              <w:t>燧氽孑息阢剿幽村子里邈过来的</w:t>
            </w:r>
          </w:p>
        </w:tc>
      </w:tr>
      <w:tr>
        <w:tc>
          <w:tcPr>
            <w:tcW w:type="dxa" w:w="4320"/>
          </w:tcPr>
          <w:p>
            <w:r>
              <w:t>00:15:26 - 00:15:27</w:t>
            </w:r>
          </w:p>
        </w:tc>
        <w:tc>
          <w:tcPr>
            <w:tcW w:type="dxa" w:w="4320"/>
          </w:tcPr>
          <w:p>
            <w:r>
              <w:t>逃出寨的?</w:t>
            </w:r>
          </w:p>
        </w:tc>
      </w:tr>
      <w:tr>
        <w:tc>
          <w:tcPr>
            <w:tcW w:type="dxa" w:w="4320"/>
          </w:tcPr>
          <w:p>
            <w:r>
              <w:t>00:15:27 - 00:15:28</w:t>
            </w:r>
          </w:p>
        </w:tc>
        <w:tc>
          <w:tcPr>
            <w:tcW w:type="dxa" w:w="4320"/>
          </w:tcPr>
          <w:p>
            <w:r>
              <w:t>看来:错了</w:t>
            </w:r>
          </w:p>
        </w:tc>
      </w:tr>
      <w:tr>
        <w:tc>
          <w:tcPr>
            <w:tcW w:type="dxa" w:w="4320"/>
          </w:tcPr>
          <w:p>
            <w:r>
              <w:t>00:15:28 - 00:15:30</w:t>
            </w:r>
          </w:p>
        </w:tc>
        <w:tc>
          <w:tcPr>
            <w:tcW w:type="dxa" w:w="4320"/>
          </w:tcPr>
          <w:p>
            <w:r>
              <w:t>这孩子身上缱留下来鞫气</w:t>
            </w:r>
          </w:p>
        </w:tc>
      </w:tr>
      <w:tr>
        <w:tc>
          <w:tcPr>
            <w:tcW w:type="dxa" w:w="4320"/>
          </w:tcPr>
          <w:p>
            <w:r>
              <w:t>00:15:30 - 00:15:32</w:t>
            </w:r>
          </w:p>
        </w:tc>
        <w:tc>
          <w:tcPr>
            <w:tcW w:type="dxa" w:w="4320"/>
          </w:tcPr>
          <w:p>
            <w:r>
              <w:t>就是那个面熊的</w:t>
            </w:r>
          </w:p>
        </w:tc>
      </w:tr>
      <w:tr>
        <w:tc>
          <w:tcPr>
            <w:tcW w:type="dxa" w:w="4320"/>
          </w:tcPr>
          <w:p>
            <w:r>
              <w:t>00:15:32 - 00:15:33</w:t>
            </w:r>
          </w:p>
        </w:tc>
        <w:tc>
          <w:tcPr>
            <w:tcW w:type="dxa" w:w="4320"/>
          </w:tcPr>
          <w:p>
            <w:r>
              <w:t>能从人面熊的手里逃患</w:t>
            </w:r>
          </w:p>
        </w:tc>
      </w:tr>
      <w:tr>
        <w:tc>
          <w:tcPr>
            <w:tcW w:type="dxa" w:w="4320"/>
          </w:tcPr>
          <w:p>
            <w:r>
              <w:t>00:15:33 - 00:15:35</w:t>
            </w:r>
          </w:p>
        </w:tc>
        <w:tc>
          <w:tcPr>
            <w:tcW w:type="dxa" w:w="4320"/>
          </w:tcPr>
          <w:p>
            <w:r>
              <w:t>这小孩地挺厉害的</w:t>
            </w:r>
          </w:p>
        </w:tc>
      </w:tr>
      <w:tr>
        <w:tc>
          <w:tcPr>
            <w:tcW w:type="dxa" w:w="4320"/>
          </w:tcPr>
          <w:p>
            <w:r>
              <w:t>00:15:35 - 00:15:35</w:t>
            </w:r>
          </w:p>
        </w:tc>
        <w:tc>
          <w:tcPr>
            <w:tcW w:type="dxa" w:w="4320"/>
          </w:tcPr>
          <w:p>
            <w:r>
              <w:t>趑邴」幽挺厉害晌</w:t>
            </w:r>
          </w:p>
        </w:tc>
      </w:tr>
      <w:tr>
        <w:tc>
          <w:tcPr>
            <w:tcW w:type="dxa" w:w="4320"/>
          </w:tcPr>
          <w:p>
            <w:r>
              <w:t>00:15:35 - 00:15:38</w:t>
            </w:r>
          </w:p>
        </w:tc>
        <w:tc>
          <w:tcPr>
            <w:tcW w:type="dxa" w:w="4320"/>
          </w:tcPr>
          <w:p>
            <w:r>
              <w:t>7能邈咳孑晌运气簌好吧</w:t>
            </w:r>
          </w:p>
        </w:tc>
      </w:tr>
      <w:tr>
        <w:tc>
          <w:tcPr>
            <w:tcW w:type="dxa" w:w="4320"/>
          </w:tcPr>
          <w:p>
            <w:r>
              <w:t>00:15:38 - 00:15:39</w:t>
            </w:r>
          </w:p>
        </w:tc>
        <w:tc>
          <w:tcPr>
            <w:tcW w:type="dxa" w:w="4320"/>
          </w:tcPr>
          <w:p>
            <w:r>
              <w:t>这物冢恳.介周唿前逃亡这里的</w:t>
            </w:r>
          </w:p>
        </w:tc>
      </w:tr>
      <w:tr>
        <w:tc>
          <w:tcPr>
            <w:tcW w:type="dxa" w:w="4320"/>
          </w:tcPr>
          <w:p>
            <w:r>
              <w:t>00:15:39 - 00:15:40</w:t>
            </w:r>
          </w:p>
        </w:tc>
        <w:tc>
          <w:tcPr>
            <w:tcW w:type="dxa" w:w="4320"/>
          </w:tcPr>
          <w:p>
            <w:r>
              <w:t>这牾守 .介1前逃_虱这里的</w:t>
            </w:r>
          </w:p>
        </w:tc>
      </w:tr>
      <w:tr>
        <w:tc>
          <w:tcPr>
            <w:tcW w:type="dxa" w:w="4320"/>
          </w:tcPr>
          <w:p>
            <w:r>
              <w:t>00:15:40 - 00:15:40</w:t>
            </w:r>
          </w:p>
        </w:tc>
        <w:tc>
          <w:tcPr>
            <w:tcW w:type="dxa" w:w="4320"/>
          </w:tcPr>
          <w:p>
            <w:r>
              <w:t>这毯守是?介周[前逃亡虱这里的8 。</w:t>
            </w:r>
          </w:p>
        </w:tc>
      </w:tr>
      <w:tr>
        <w:tc>
          <w:tcPr>
            <w:tcW w:type="dxa" w:w="4320"/>
          </w:tcPr>
          <w:p>
            <w:r>
              <w:t>00:15:40 - 00:15:41</w:t>
            </w:r>
          </w:p>
        </w:tc>
        <w:tc>
          <w:tcPr>
            <w:tcW w:type="dxa" w:w="4320"/>
          </w:tcPr>
          <w:p>
            <w:r>
              <w:t>这掺孑是 ?个阊[前逃亡这里的</w:t>
            </w:r>
          </w:p>
        </w:tc>
      </w:tr>
      <w:tr>
        <w:tc>
          <w:tcPr>
            <w:tcW w:type="dxa" w:w="4320"/>
          </w:tcPr>
          <w:p>
            <w:r>
              <w:t>00:15:42 - 00:15:43</w:t>
            </w:r>
          </w:p>
        </w:tc>
        <w:tc>
          <w:tcPr>
            <w:tcW w:type="dxa" w:w="4320"/>
          </w:tcPr>
          <w:p>
            <w:r>
              <w:t>鼯闸</w:t>
            </w:r>
          </w:p>
        </w:tc>
      </w:tr>
      <w:tr>
        <w:tc>
          <w:tcPr>
            <w:tcW w:type="dxa" w:w="4320"/>
          </w:tcPr>
          <w:p>
            <w:r>
              <w:t>00:15:43 - 00:15:43</w:t>
            </w:r>
          </w:p>
        </w:tc>
        <w:tc>
          <w:tcPr>
            <w:tcW w:type="dxa" w:w="4320"/>
          </w:tcPr>
          <w:p>
            <w:r>
              <w:t>{闸毖孩</w:t>
            </w:r>
          </w:p>
        </w:tc>
      </w:tr>
      <w:tr>
        <w:tc>
          <w:tcPr>
            <w:tcW w:type="dxa" w:w="4320"/>
          </w:tcPr>
          <w:p>
            <w:r>
              <w:t>00:15:43 - 00:15:44</w:t>
            </w:r>
          </w:p>
        </w:tc>
        <w:tc>
          <w:tcPr>
            <w:tcW w:type="dxa" w:w="4320"/>
          </w:tcPr>
          <w:p>
            <w:r>
              <w:t>他匙遒绐我谗酶</w:t>
            </w:r>
          </w:p>
        </w:tc>
      </w:tr>
      <w:tr>
        <w:tc>
          <w:tcPr>
            <w:tcW w:type="dxa" w:w="4320"/>
          </w:tcPr>
          <w:p>
            <w:r>
              <w:t>00:15:44 - 00:15:44</w:t>
            </w:r>
          </w:p>
        </w:tc>
        <w:tc>
          <w:tcPr>
            <w:tcW w:type="dxa" w:w="4320"/>
          </w:tcPr>
          <w:p>
            <w:r>
              <w:t>他蹇遒绐我谠酶</w:t>
            </w:r>
          </w:p>
        </w:tc>
      </w:tr>
      <w:tr>
        <w:tc>
          <w:tcPr>
            <w:tcW w:type="dxa" w:w="4320"/>
          </w:tcPr>
          <w:p>
            <w:r>
              <w:t>00:15:44 - 00:15:45</w:t>
            </w:r>
          </w:p>
        </w:tc>
        <w:tc>
          <w:tcPr>
            <w:tcW w:type="dxa" w:w="4320"/>
          </w:tcPr>
          <w:p>
            <w:r>
              <w:t>尴蹇遒公绐我谠酶</w:t>
            </w:r>
          </w:p>
        </w:tc>
      </w:tr>
      <w:tr>
        <w:tc>
          <w:tcPr>
            <w:tcW w:type="dxa" w:w="4320"/>
          </w:tcPr>
          <w:p>
            <w:r>
              <w:t>00:15:53 - 00:15:56</w:t>
            </w:r>
          </w:p>
        </w:tc>
        <w:tc>
          <w:tcPr>
            <w:tcW w:type="dxa" w:w="4320"/>
          </w:tcPr>
          <w:p>
            <w:r>
              <w:t>奶奶,山上好像还有其他人哦</w:t>
            </w:r>
          </w:p>
        </w:tc>
      </w:tr>
      <w:tr>
        <w:tc>
          <w:tcPr>
            <w:tcW w:type="dxa" w:w="4320"/>
          </w:tcPr>
          <w:p>
            <w:r>
              <w:t>00:15:56 - 00:15:59</w:t>
            </w:r>
          </w:p>
        </w:tc>
        <w:tc>
          <w:tcPr>
            <w:tcW w:type="dxa" w:w="4320"/>
          </w:tcPr>
          <w:p>
            <w:r>
              <w:t>我们要和他^起回到村里吗?</w:t>
            </w:r>
          </w:p>
        </w:tc>
      </w:tr>
      <w:tr>
        <w:tc>
          <w:tcPr>
            <w:tcW w:type="dxa" w:w="4320"/>
          </w:tcPr>
          <w:p>
            <w:r>
              <w:t>00:15:59 - 00:16:01</w:t>
            </w:r>
          </w:p>
        </w:tc>
        <w:tc>
          <w:tcPr>
            <w:tcW w:type="dxa" w:w="4320"/>
          </w:tcPr>
          <w:p>
            <w:r>
              <w:t>有同村的人嘛?</w:t>
            </w:r>
          </w:p>
        </w:tc>
      </w:tr>
      <w:tr>
        <w:tc>
          <w:tcPr>
            <w:tcW w:type="dxa" w:w="4320"/>
          </w:tcPr>
          <w:p>
            <w:r>
              <w:t>00:16:01 - 00:16:03</w:t>
            </w:r>
          </w:p>
        </w:tc>
        <w:tc>
          <w:tcPr>
            <w:tcW w:type="dxa" w:w="4320"/>
          </w:tcPr>
          <w:p>
            <w:r>
              <w:t>为什么我没有看到</w:t>
            </w:r>
          </w:p>
        </w:tc>
      </w:tr>
      <w:tr>
        <w:tc>
          <w:tcPr>
            <w:tcW w:type="dxa" w:w="4320"/>
          </w:tcPr>
          <w:p>
            <w:r>
              <w:t>00:16:03 - 00:16:06</w:t>
            </w:r>
          </w:p>
        </w:tc>
        <w:tc>
          <w:tcPr>
            <w:tcW w:type="dxa" w:w="4320"/>
          </w:tcPr>
          <w:p>
            <w:r>
              <w:t>小鱼你在哪看到的?</w:t>
            </w:r>
          </w:p>
        </w:tc>
      </w:tr>
      <w:tr>
        <w:tc>
          <w:tcPr>
            <w:tcW w:type="dxa" w:w="4320"/>
          </w:tcPr>
          <w:p>
            <w:r>
              <w:t>00:16:07 - 00:16:09</w:t>
            </w:r>
          </w:p>
        </w:tc>
        <w:tc>
          <w:tcPr>
            <w:tcW w:type="dxa" w:w="4320"/>
          </w:tcPr>
          <w:p>
            <w:r>
              <w:t>不就在那边的树旁吗?</w:t>
            </w:r>
          </w:p>
        </w:tc>
      </w:tr>
      <w:tr>
        <w:tc>
          <w:tcPr>
            <w:tcW w:type="dxa" w:w="4320"/>
          </w:tcPr>
          <w:p>
            <w:r>
              <w:t>00:16:09 - 00:16:11</w:t>
            </w:r>
          </w:p>
        </w:tc>
        <w:tc>
          <w:tcPr>
            <w:tcW w:type="dxa" w:w="4320"/>
          </w:tcPr>
          <w:p>
            <w:r>
              <w:t>哎,怎么不见了?</w:t>
            </w:r>
          </w:p>
        </w:tc>
      </w:tr>
      <w:tr>
        <w:tc>
          <w:tcPr>
            <w:tcW w:type="dxa" w:w="4320"/>
          </w:tcPr>
          <w:p>
            <w:r>
              <w:t>00:16:11 - 00:16:14</w:t>
            </w:r>
          </w:p>
        </w:tc>
        <w:tc>
          <w:tcPr>
            <w:tcW w:type="dxa" w:w="4320"/>
          </w:tcPr>
          <w:p>
            <w:r>
              <w:t>刚刚他还茌向我招手呢?</w:t>
            </w:r>
          </w:p>
        </w:tc>
      </w:tr>
      <w:tr>
        <w:tc>
          <w:tcPr>
            <w:tcW w:type="dxa" w:w="4320"/>
          </w:tcPr>
          <w:p>
            <w:r>
              <w:t>00:16:14 - 00:16:15</w:t>
            </w:r>
          </w:p>
        </w:tc>
        <w:tc>
          <w:tcPr>
            <w:tcW w:type="dxa" w:w="4320"/>
          </w:tcPr>
          <w:p>
            <w:r>
              <w:t>当奶奶听到小鱼说</w:t>
            </w:r>
          </w:p>
        </w:tc>
      </w:tr>
      <w:tr>
        <w:tc>
          <w:tcPr>
            <w:tcW w:type="dxa" w:w="4320"/>
          </w:tcPr>
          <w:p>
            <w:r>
              <w:t>00:16:15 - 00:16:18</w:t>
            </w:r>
          </w:p>
        </w:tc>
        <w:tc>
          <w:tcPr>
            <w:tcW w:type="dxa" w:w="4320"/>
          </w:tcPr>
          <w:p>
            <w:r>
              <w:t>树旁有个人在向他招手</w:t>
            </w:r>
          </w:p>
        </w:tc>
      </w:tr>
      <w:tr>
        <w:tc>
          <w:tcPr>
            <w:tcW w:type="dxa" w:w="4320"/>
          </w:tcPr>
          <w:p>
            <w:r>
              <w:t>00:16:18 - 00:16:19</w:t>
            </w:r>
          </w:p>
        </w:tc>
        <w:tc>
          <w:tcPr>
            <w:tcW w:type="dxa" w:w="4320"/>
          </w:tcPr>
          <w:p>
            <w:r>
              <w:t>奶奶的脸色顿时一变</w:t>
            </w:r>
          </w:p>
        </w:tc>
      </w:tr>
      <w:tr>
        <w:tc>
          <w:tcPr>
            <w:tcW w:type="dxa" w:w="4320"/>
          </w:tcPr>
          <w:p>
            <w:r>
              <w:t>00:16:19 - 00:16:22</w:t>
            </w:r>
          </w:p>
        </w:tc>
        <w:tc>
          <w:tcPr>
            <w:tcW w:type="dxa" w:w="4320"/>
          </w:tcPr>
          <w:p>
            <w:r>
              <w:t>脸色变得恐惧耐又慌张</w:t>
            </w:r>
          </w:p>
        </w:tc>
      </w:tr>
      <w:tr>
        <w:tc>
          <w:tcPr>
            <w:tcW w:type="dxa" w:w="4320"/>
          </w:tcPr>
          <w:p>
            <w:r>
              <w:t>00:16:22 - 00:16:24</w:t>
            </w:r>
          </w:p>
        </w:tc>
        <w:tc>
          <w:tcPr>
            <w:tcW w:type="dxa" w:w="4320"/>
          </w:tcPr>
          <w:p>
            <w:r>
              <w:t>就好像有什么很恐怖的东酉</w:t>
            </w:r>
          </w:p>
        </w:tc>
      </w:tr>
      <w:tr>
        <w:tc>
          <w:tcPr>
            <w:tcW w:type="dxa" w:w="4320"/>
          </w:tcPr>
          <w:p>
            <w:r>
              <w:t>00:16:24 - 00:16:25</w:t>
            </w:r>
          </w:p>
        </w:tc>
        <w:tc>
          <w:tcPr>
            <w:tcW w:type="dxa" w:w="4320"/>
          </w:tcPr>
          <w:p>
            <w:r>
              <w:t>潸伏在四周一样</w:t>
            </w:r>
          </w:p>
        </w:tc>
      </w:tr>
      <w:tr>
        <w:tc>
          <w:tcPr>
            <w:tcW w:type="dxa" w:w="4320"/>
          </w:tcPr>
          <w:p>
            <w:r>
              <w:t>00:16:26 - 00:16:28</w:t>
            </w:r>
          </w:p>
        </w:tc>
        <w:tc>
          <w:tcPr>
            <w:tcW w:type="dxa" w:w="4320"/>
          </w:tcPr>
          <w:p>
            <w:r>
              <w:t>小鱼,你说什么?</w:t>
            </w:r>
          </w:p>
        </w:tc>
      </w:tr>
      <w:tr>
        <w:tc>
          <w:tcPr>
            <w:tcW w:type="dxa" w:w="4320"/>
          </w:tcPr>
          <w:p>
            <w:r>
              <w:t>00:16:28 - 00:16:32</w:t>
            </w:r>
          </w:p>
        </w:tc>
        <w:tc>
          <w:tcPr>
            <w:tcW w:type="dxa" w:w="4320"/>
          </w:tcPr>
          <w:p>
            <w:r>
              <w:t>你说你刚刚看到有入在向你招手</w:t>
            </w:r>
          </w:p>
        </w:tc>
      </w:tr>
      <w:tr>
        <w:tc>
          <w:tcPr>
            <w:tcW w:type="dxa" w:w="4320"/>
          </w:tcPr>
          <w:p>
            <w:r>
              <w:t>00:16:32 - 00:16:34</w:t>
            </w:r>
          </w:p>
        </w:tc>
        <w:tc>
          <w:tcPr>
            <w:tcW w:type="dxa" w:w="4320"/>
          </w:tcPr>
          <w:p>
            <w:r>
              <w:t>这下又突然不见了</w:t>
            </w:r>
          </w:p>
        </w:tc>
      </w:tr>
      <w:tr>
        <w:tc>
          <w:tcPr>
            <w:tcW w:type="dxa" w:w="4320"/>
          </w:tcPr>
          <w:p>
            <w:r>
              <w:t>00:16:34 - 00:16:37</w:t>
            </w:r>
          </w:p>
        </w:tc>
        <w:tc>
          <w:tcPr>
            <w:tcW w:type="dxa" w:w="4320"/>
          </w:tcPr>
          <w:p>
            <w:r>
              <w:t>你确定你没有看错吗?</w:t>
            </w:r>
          </w:p>
        </w:tc>
      </w:tr>
      <w:tr>
        <w:tc>
          <w:tcPr>
            <w:tcW w:type="dxa" w:w="4320"/>
          </w:tcPr>
          <w:p>
            <w:r>
              <w:t>00:16:37 - 00:16:39</w:t>
            </w:r>
          </w:p>
        </w:tc>
        <w:tc>
          <w:tcPr>
            <w:tcW w:type="dxa" w:w="4320"/>
          </w:tcPr>
          <w:p>
            <w:r>
              <w:t>不会的奶奶</w:t>
            </w:r>
          </w:p>
        </w:tc>
      </w:tr>
      <w:tr>
        <w:tc>
          <w:tcPr>
            <w:tcW w:type="dxa" w:w="4320"/>
          </w:tcPr>
          <w:p>
            <w:r>
              <w:t>00:16:39 - 00:16:41</w:t>
            </w:r>
          </w:p>
        </w:tc>
        <w:tc>
          <w:tcPr>
            <w:tcW w:type="dxa" w:w="4320"/>
          </w:tcPr>
          <w:p>
            <w:r>
              <w:t>我看得很清楚</w:t>
            </w:r>
          </w:p>
        </w:tc>
      </w:tr>
      <w:tr>
        <w:tc>
          <w:tcPr>
            <w:tcW w:type="dxa" w:w="4320"/>
          </w:tcPr>
          <w:p>
            <w:r>
              <w:t>00:16:41 - 00:16:43</w:t>
            </w:r>
          </w:p>
        </w:tc>
        <w:tc>
          <w:tcPr>
            <w:tcW w:type="dxa" w:w="4320"/>
          </w:tcPr>
          <w:p>
            <w:r>
              <w:t>我原本还想和他也打个招呼的</w:t>
            </w:r>
          </w:p>
        </w:tc>
      </w:tr>
      <w:tr>
        <w:tc>
          <w:tcPr>
            <w:tcW w:type="dxa" w:w="4320"/>
          </w:tcPr>
          <w:p>
            <w:r>
              <w:t>00:16:43 - 00:16:46</w:t>
            </w:r>
          </w:p>
        </w:tc>
        <w:tc>
          <w:tcPr>
            <w:tcW w:type="dxa" w:w="4320"/>
          </w:tcPr>
          <w:p>
            <w:r>
              <w:t>但是转头他就不见亍</w:t>
            </w:r>
          </w:p>
        </w:tc>
      </w:tr>
      <w:tr>
        <w:tc>
          <w:tcPr>
            <w:tcW w:type="dxa" w:w="4320"/>
          </w:tcPr>
          <w:p>
            <w:r>
              <w:t>00:16:46 - 00:16:47</w:t>
            </w:r>
          </w:p>
        </w:tc>
        <w:tc>
          <w:tcPr>
            <w:tcW w:type="dxa" w:w="4320"/>
          </w:tcPr>
          <w:p>
            <w:r>
              <w:t>真是奇怪</w:t>
            </w:r>
          </w:p>
        </w:tc>
      </w:tr>
      <w:tr>
        <w:tc>
          <w:tcPr>
            <w:tcW w:type="dxa" w:w="4320"/>
          </w:tcPr>
          <w:p>
            <w:r>
              <w:t>00:16:47 - 00:16:49</w:t>
            </w:r>
          </w:p>
        </w:tc>
        <w:tc>
          <w:tcPr>
            <w:tcW w:type="dxa" w:w="4320"/>
          </w:tcPr>
          <w:p>
            <w:r>
              <w:t>糟糕了</w:t>
            </w:r>
          </w:p>
        </w:tc>
      </w:tr>
      <w:tr>
        <w:tc>
          <w:tcPr>
            <w:tcW w:type="dxa" w:w="4320"/>
          </w:tcPr>
          <w:p>
            <w:r>
              <w:t>00:16:49 - 00:16:50</w:t>
            </w:r>
          </w:p>
        </w:tc>
        <w:tc>
          <w:tcPr>
            <w:tcW w:type="dxa" w:w="4320"/>
          </w:tcPr>
          <w:p>
            <w:r>
              <w:t>小鱼,我们快走</w:t>
            </w:r>
          </w:p>
        </w:tc>
      </w:tr>
      <w:tr>
        <w:tc>
          <w:tcPr>
            <w:tcW w:type="dxa" w:w="4320"/>
          </w:tcPr>
          <w:p>
            <w:r>
              <w:t>00:16:50 - 00:16:52</w:t>
            </w:r>
          </w:p>
        </w:tc>
        <w:tc>
          <w:tcPr>
            <w:tcW w:type="dxa" w:w="4320"/>
          </w:tcPr>
          <w:p>
            <w:r>
              <w:t>马上回到村里</w:t>
            </w:r>
          </w:p>
        </w:tc>
      </w:tr>
      <w:tr>
        <w:tc>
          <w:tcPr>
            <w:tcW w:type="dxa" w:w="4320"/>
          </w:tcPr>
          <w:p>
            <w:r>
              <w:t>00:17:00 - 00:17:03</w:t>
            </w:r>
          </w:p>
        </w:tc>
        <w:tc>
          <w:tcPr>
            <w:tcW w:type="dxa" w:w="4320"/>
          </w:tcPr>
          <w:p>
            <w:r>
              <w:t>老头子老头子大事不好了</w:t>
            </w:r>
          </w:p>
        </w:tc>
      </w:tr>
      <w:tr>
        <w:tc>
          <w:tcPr>
            <w:tcW w:type="dxa" w:w="4320"/>
          </w:tcPr>
          <w:p>
            <w:r>
              <w:t>00:17:04 - 00:17:07</w:t>
            </w:r>
          </w:p>
        </w:tc>
        <w:tc>
          <w:tcPr>
            <w:tcW w:type="dxa" w:w="4320"/>
          </w:tcPr>
          <w:p>
            <w:r>
              <w:t>怎么了?发生什么事了?</w:t>
            </w:r>
          </w:p>
        </w:tc>
      </w:tr>
      <w:tr>
        <w:tc>
          <w:tcPr>
            <w:tcW w:type="dxa" w:w="4320"/>
          </w:tcPr>
          <w:p>
            <w:r>
              <w:t>00:17:07 - 00:17:09</w:t>
            </w:r>
          </w:p>
        </w:tc>
        <w:tc>
          <w:tcPr>
            <w:tcW w:type="dxa" w:w="4320"/>
          </w:tcPr>
          <w:p>
            <w:r>
              <w:t>这么急急忙忙的,慢点说</w:t>
            </w:r>
          </w:p>
        </w:tc>
      </w:tr>
      <w:tr>
        <w:tc>
          <w:tcPr>
            <w:tcW w:type="dxa" w:w="4320"/>
          </w:tcPr>
          <w:p>
            <w:r>
              <w:t>00:17:09 - 00:17:13</w:t>
            </w:r>
          </w:p>
        </w:tc>
        <w:tc>
          <w:tcPr>
            <w:tcW w:type="dxa" w:w="4320"/>
          </w:tcPr>
          <w:p>
            <w:r>
              <w:t>小鱼他被熊瞎子给盯匕了</w:t>
            </w:r>
          </w:p>
        </w:tc>
      </w:tr>
      <w:tr>
        <w:tc>
          <w:tcPr>
            <w:tcW w:type="dxa" w:w="4320"/>
          </w:tcPr>
          <w:p>
            <w:r>
              <w:t>00:17:14 - 00:17:15</w:t>
            </w:r>
          </w:p>
        </w:tc>
        <w:tc>
          <w:tcPr>
            <w:tcW w:type="dxa" w:w="4320"/>
          </w:tcPr>
          <w:p>
            <w:r>
              <w:t>你说什么?</w:t>
            </w:r>
          </w:p>
        </w:tc>
      </w:tr>
      <w:tr>
        <w:tc>
          <w:tcPr>
            <w:tcW w:type="dxa" w:w="4320"/>
          </w:tcPr>
          <w:p>
            <w:r>
              <w:t>00:17:15 - 00:17:18</w:t>
            </w:r>
          </w:p>
        </w:tc>
        <w:tc>
          <w:tcPr>
            <w:tcW w:type="dxa" w:w="4320"/>
          </w:tcPr>
          <w:p>
            <w:r>
              <w:t>小鱼被熊膳子给盯匕了?</w:t>
            </w:r>
          </w:p>
        </w:tc>
      </w:tr>
      <w:tr>
        <w:tc>
          <w:tcPr>
            <w:tcW w:type="dxa" w:w="4320"/>
          </w:tcPr>
          <w:p>
            <w:r>
              <w:t>00:17:18 - 00:17:19</w:t>
            </w:r>
          </w:p>
        </w:tc>
        <w:tc>
          <w:tcPr>
            <w:tcW w:type="dxa" w:w="4320"/>
          </w:tcPr>
          <w:p>
            <w:r>
              <w:t>发生什么事情了?</w:t>
            </w:r>
          </w:p>
        </w:tc>
      </w:tr>
      <w:tr>
        <w:tc>
          <w:tcPr>
            <w:tcW w:type="dxa" w:w="4320"/>
          </w:tcPr>
          <w:p>
            <w:r>
              <w:t>00:17:27 - 00:17:30</w:t>
            </w:r>
          </w:p>
        </w:tc>
        <w:tc>
          <w:tcPr>
            <w:tcW w:type="dxa" w:w="4320"/>
          </w:tcPr>
          <w:p>
            <w:r>
              <w:t>看来小鱼的确是被熊膳子给盯匕了</w:t>
            </w:r>
          </w:p>
        </w:tc>
      </w:tr>
      <w:tr>
        <w:tc>
          <w:tcPr>
            <w:tcW w:type="dxa" w:w="4320"/>
          </w:tcPr>
          <w:p>
            <w:r>
              <w:t>00:17:30 - 00:17:31</w:t>
            </w:r>
          </w:p>
        </w:tc>
        <w:tc>
          <w:tcPr>
            <w:tcW w:type="dxa" w:w="4320"/>
          </w:tcPr>
          <w:p>
            <w:r>
              <w:t>被熊膪子给盯上</w:t>
            </w:r>
          </w:p>
        </w:tc>
      </w:tr>
      <w:tr>
        <w:tc>
          <w:tcPr>
            <w:tcW w:type="dxa" w:w="4320"/>
          </w:tcPr>
          <w:p>
            <w:r>
              <w:t>00:17:31 - 00:17:34</w:t>
            </w:r>
          </w:p>
        </w:tc>
        <w:tc>
          <w:tcPr>
            <w:tcW w:type="dxa" w:w="4320"/>
          </w:tcPr>
          <w:p>
            <w:r>
              <w:t>那个&lt;5一定会吃掉小鱼的</w:t>
            </w:r>
          </w:p>
        </w:tc>
      </w:tr>
      <w:tr>
        <w:tc>
          <w:tcPr>
            <w:tcW w:type="dxa" w:w="4320"/>
          </w:tcPr>
          <w:p>
            <w:r>
              <w:t>00:17:34 - 00:17:35</w:t>
            </w:r>
          </w:p>
        </w:tc>
        <w:tc>
          <w:tcPr>
            <w:tcW w:type="dxa" w:w="4320"/>
          </w:tcPr>
          <w:p>
            <w:r>
              <w:t>不但会吃掉小鱼</w:t>
            </w:r>
          </w:p>
        </w:tc>
      </w:tr>
      <w:tr>
        <w:tc>
          <w:tcPr>
            <w:tcW w:type="dxa" w:w="4320"/>
          </w:tcPr>
          <w:p>
            <w:r>
              <w:t>00:17:35 - 00:17:38</w:t>
            </w:r>
          </w:p>
        </w:tc>
        <w:tc>
          <w:tcPr>
            <w:tcW w:type="dxa" w:w="4320"/>
          </w:tcPr>
          <w:p>
            <w:r>
              <w:t>甚至我们全村的人都会有危险</w:t>
            </w:r>
          </w:p>
        </w:tc>
      </w:tr>
      <w:tr>
        <w:tc>
          <w:tcPr>
            <w:tcW w:type="dxa" w:w="4320"/>
          </w:tcPr>
          <w:p>
            <w:r>
              <w:t>00:17:38 - 00:17:40</w:t>
            </w:r>
          </w:p>
        </w:tc>
        <w:tc>
          <w:tcPr>
            <w:tcW w:type="dxa" w:w="4320"/>
          </w:tcPr>
          <w:p>
            <w:r>
              <w:t>我得去提醒一下村里的人</w:t>
            </w:r>
          </w:p>
        </w:tc>
      </w:tr>
      <w:tr>
        <w:tc>
          <w:tcPr>
            <w:tcW w:type="dxa" w:w="4320"/>
          </w:tcPr>
          <w:p>
            <w:r>
              <w:t>00:17:40 - 00:17:42</w:t>
            </w:r>
          </w:p>
        </w:tc>
        <w:tc>
          <w:tcPr>
            <w:tcW w:type="dxa" w:w="4320"/>
          </w:tcPr>
          <w:p>
            <w:r>
              <w:t>看看能不能召巢一些芏动出击</w:t>
            </w:r>
          </w:p>
        </w:tc>
      </w:tr>
      <w:tr>
        <w:tc>
          <w:tcPr>
            <w:tcW w:type="dxa" w:w="4320"/>
          </w:tcPr>
          <w:p>
            <w:r>
              <w:t>00:17:42 - 00:17:44</w:t>
            </w:r>
          </w:p>
        </w:tc>
        <w:tc>
          <w:tcPr>
            <w:tcW w:type="dxa" w:w="4320"/>
          </w:tcPr>
          <w:p>
            <w:r>
              <w:t>去把那熊瞎子给除掉</w:t>
            </w:r>
          </w:p>
        </w:tc>
      </w:tr>
      <w:tr>
        <w:tc>
          <w:tcPr>
            <w:tcW w:type="dxa" w:w="4320"/>
          </w:tcPr>
          <w:p>
            <w:r>
              <w:t>00:17:46 - 00:17:49</w:t>
            </w:r>
          </w:p>
        </w:tc>
        <w:tc>
          <w:tcPr>
            <w:tcW w:type="dxa" w:w="4320"/>
          </w:tcPr>
          <w:p>
            <w:r>
              <w:t>老婆子,你带着小鱼就在家里躲好</w:t>
            </w:r>
          </w:p>
        </w:tc>
      </w:tr>
      <w:tr>
        <w:tc>
          <w:tcPr>
            <w:tcW w:type="dxa" w:w="4320"/>
          </w:tcPr>
          <w:p>
            <w:r>
              <w:t>00:17:49 - 00:17:51</w:t>
            </w:r>
          </w:p>
        </w:tc>
        <w:tc>
          <w:tcPr>
            <w:tcW w:type="dxa" w:w="4320"/>
          </w:tcPr>
          <w:p>
            <w:r>
              <w:t>我自己肴大铁门的钥匙</w:t>
            </w:r>
          </w:p>
        </w:tc>
      </w:tr>
      <w:tr>
        <w:tc>
          <w:tcPr>
            <w:tcW w:type="dxa" w:w="4320"/>
          </w:tcPr>
          <w:p>
            <w:r>
              <w:t>00:17:51 - 00:17:53</w:t>
            </w:r>
          </w:p>
        </w:tc>
        <w:tc>
          <w:tcPr>
            <w:tcW w:type="dxa" w:w="4320"/>
          </w:tcPr>
          <w:p>
            <w:r>
              <w:t>谁敲门都不要开门</w:t>
            </w:r>
          </w:p>
        </w:tc>
      </w:tr>
      <w:tr>
        <w:tc>
          <w:tcPr>
            <w:tcW w:type="dxa" w:w="4320"/>
          </w:tcPr>
          <w:p>
            <w:r>
              <w:t>00:17:53 - 00:17:54</w:t>
            </w:r>
          </w:p>
        </w:tc>
        <w:tc>
          <w:tcPr>
            <w:tcW w:type="dxa" w:w="4320"/>
          </w:tcPr>
          <w:p>
            <w:r>
              <w:t>我出去通知二下乡亲们</w:t>
            </w:r>
          </w:p>
        </w:tc>
      </w:tr>
      <w:tr>
        <w:tc>
          <w:tcPr>
            <w:tcW w:type="dxa" w:w="4320"/>
          </w:tcPr>
          <w:p>
            <w:r>
              <w:t>00:17:54 - 00:17:56</w:t>
            </w:r>
          </w:p>
        </w:tc>
        <w:tc>
          <w:tcPr>
            <w:tcW w:type="dxa" w:w="4320"/>
          </w:tcPr>
          <w:p>
            <w:r>
              <w:t>很快就会回来的</w:t>
            </w:r>
          </w:p>
        </w:tc>
      </w:tr>
      <w:tr>
        <w:tc>
          <w:tcPr>
            <w:tcW w:type="dxa" w:w="4320"/>
          </w:tcPr>
          <w:p>
            <w:r>
              <w:t>00:17:56 - 00:17:58</w:t>
            </w:r>
          </w:p>
        </w:tc>
        <w:tc>
          <w:tcPr>
            <w:tcW w:type="dxa" w:w="4320"/>
          </w:tcPr>
          <w:p>
            <w:r>
              <w:t>记住了,谁敲门都不要开门</w:t>
            </w:r>
          </w:p>
        </w:tc>
      </w:tr>
      <w:tr>
        <w:tc>
          <w:tcPr>
            <w:tcW w:type="dxa" w:w="4320"/>
          </w:tcPr>
          <w:p>
            <w:r>
              <w:t>00:17:59 - 00:18:01</w:t>
            </w:r>
          </w:p>
        </w:tc>
        <w:tc>
          <w:tcPr>
            <w:tcW w:type="dxa" w:w="4320"/>
          </w:tcPr>
          <w:p>
            <w:r>
              <w:t>老头子,你放心吧</w:t>
            </w:r>
          </w:p>
        </w:tc>
      </w:tr>
      <w:tr>
        <w:tc>
          <w:tcPr>
            <w:tcW w:type="dxa" w:w="4320"/>
          </w:tcPr>
          <w:p>
            <w:r>
              <w:t>00:18:01 - 00:18:04</w:t>
            </w:r>
          </w:p>
        </w:tc>
        <w:tc>
          <w:tcPr>
            <w:tcW w:type="dxa" w:w="4320"/>
          </w:tcPr>
          <w:p>
            <w:r>
              <w:t>不过你自己也要小心</w:t>
            </w:r>
          </w:p>
        </w:tc>
      </w:tr>
      <w:tr>
        <w:tc>
          <w:tcPr>
            <w:tcW w:type="dxa" w:w="4320"/>
          </w:tcPr>
          <w:p>
            <w:r>
              <w:t>00:18:04 - 00:18:06</w:t>
            </w:r>
          </w:p>
        </w:tc>
        <w:tc>
          <w:tcPr>
            <w:tcW w:type="dxa" w:w="4320"/>
          </w:tcPr>
          <w:p>
            <w:r>
              <w:t>不要被熊瞎子给袭击了</w:t>
            </w:r>
          </w:p>
        </w:tc>
      </w:tr>
      <w:tr>
        <w:tc>
          <w:tcPr>
            <w:tcW w:type="dxa" w:w="4320"/>
          </w:tcPr>
          <w:p>
            <w:r>
              <w:t>00:18:06 - 00:18:08</w:t>
            </w:r>
          </w:p>
        </w:tc>
        <w:tc>
          <w:tcPr>
            <w:tcW w:type="dxa" w:w="4320"/>
          </w:tcPr>
          <w:p>
            <w:r>
              <w:t>那&lt;$狡猾的很</w:t>
            </w:r>
          </w:p>
        </w:tc>
      </w:tr>
      <w:tr>
        <w:tc>
          <w:tcPr>
            <w:tcW w:type="dxa" w:w="4320"/>
          </w:tcPr>
          <w:p>
            <w:r>
              <w:t>00:20:18 - 00:20:20</w:t>
            </w:r>
          </w:p>
        </w:tc>
        <w:tc>
          <w:tcPr>
            <w:tcW w:type="dxa" w:w="4320"/>
          </w:tcPr>
          <w:p>
            <w:r>
              <w:t>@不是荬鱼强虽然祖孙两个都知道</w:t>
            </w:r>
          </w:p>
        </w:tc>
      </w:tr>
      <w:tr>
        <w:tc>
          <w:tcPr>
            <w:tcW w:type="dxa" w:w="4320"/>
          </w:tcPr>
          <w:p>
            <w:r>
              <w:t>00:20:20 - 00:20:23</w:t>
            </w:r>
          </w:p>
        </w:tc>
        <w:tc>
          <w:tcPr>
            <w:tcW w:type="dxa" w:w="4320"/>
          </w:tcPr>
          <w:p>
            <w:r>
              <w:t>@不是卖鱼强外面有吞墙,还有砖墙</w:t>
            </w:r>
          </w:p>
        </w:tc>
      </w:tr>
      <w:tr>
        <w:tc>
          <w:tcPr>
            <w:tcW w:type="dxa" w:w="4320"/>
          </w:tcPr>
          <w:p>
            <w:r>
              <w:t>00:20:23 - 00:20:24</w:t>
            </w:r>
          </w:p>
        </w:tc>
        <w:tc>
          <w:tcPr>
            <w:tcW w:type="dxa" w:w="4320"/>
          </w:tcPr>
          <w:p>
            <w:r>
              <w:t>@不是卖鱼疆但是听到那砰砰的砸门声音</w:t>
            </w:r>
          </w:p>
        </w:tc>
      </w:tr>
      <w:tr>
        <w:tc>
          <w:tcPr>
            <w:tcW w:type="dxa" w:w="4320"/>
          </w:tcPr>
          <w:p>
            <w:r>
              <w:t>00:20:24 - 00:20:27</w:t>
            </w:r>
          </w:p>
        </w:tc>
        <w:tc>
          <w:tcPr>
            <w:tcW w:type="dxa" w:w="4320"/>
          </w:tcPr>
          <w:p>
            <w:r>
              <w:t>@不是卖鱼强依然怼不住恐惧的颤抖</w:t>
            </w:r>
          </w:p>
        </w:tc>
      </w:tr>
      <w:tr>
        <w:tc>
          <w:tcPr>
            <w:tcW w:type="dxa" w:w="4320"/>
          </w:tcPr>
          <w:p>
            <w:r>
              <w:t>00:20:27 - 00:20:29</w:t>
            </w:r>
          </w:p>
        </w:tc>
        <w:tc>
          <w:tcPr>
            <w:tcW w:type="dxa" w:w="4320"/>
          </w:tcPr>
          <w:p>
            <w:r>
              <w:t>@不是荬鱼强毕竟,那可是会吃人的黑熊</w:t>
            </w:r>
          </w:p>
        </w:tc>
      </w:tr>
      <w:tr>
        <w:tc>
          <w:tcPr>
            <w:tcW w:type="dxa" w:w="4320"/>
          </w:tcPr>
          <w:p>
            <w:r>
              <w:t>00:20:29 - 00:20:31</w:t>
            </w:r>
          </w:p>
        </w:tc>
        <w:tc>
          <w:tcPr>
            <w:tcW w:type="dxa" w:w="4320"/>
          </w:tcPr>
          <w:p>
            <w:r>
              <w:t>@不是卖鱼强就算现在没了动静</w:t>
            </w:r>
          </w:p>
        </w:tc>
      </w:tr>
      <w:tr>
        <w:tc>
          <w:tcPr>
            <w:tcW w:type="dxa" w:w="4320"/>
          </w:tcPr>
          <w:p>
            <w:r>
              <w:t>00:20:31 - 00:20:33</w:t>
            </w:r>
          </w:p>
        </w:tc>
        <w:tc>
          <w:tcPr>
            <w:tcW w:type="dxa" w:w="4320"/>
          </w:tcPr>
          <w:p>
            <w:r>
              <w:t>@不是荬鱼强也不代表黑熊离开了</w:t>
            </w:r>
          </w:p>
        </w:tc>
      </w:tr>
      <w:tr>
        <w:tc>
          <w:tcPr>
            <w:tcW w:type="dxa" w:w="4320"/>
          </w:tcPr>
          <w:p>
            <w:r>
              <w:t>00:20:33 - 00:20:35</w:t>
            </w:r>
          </w:p>
        </w:tc>
        <w:tc>
          <w:tcPr>
            <w:tcW w:type="dxa" w:w="4320"/>
          </w:tcPr>
          <w:p>
            <w:r>
              <w:t>@不是卖鱼臀祖孙两只能躲在房子里,不敢出声</w:t>
            </w:r>
          </w:p>
        </w:tc>
      </w:tr>
      <w:tr>
        <w:tc>
          <w:tcPr>
            <w:tcW w:type="dxa" w:w="4320"/>
          </w:tcPr>
          <w:p>
            <w:r>
              <w:t>00:20:35 - 00:20:37</w:t>
            </w:r>
          </w:p>
        </w:tc>
        <w:tc>
          <w:tcPr>
            <w:tcW w:type="dxa" w:w="4320"/>
          </w:tcPr>
          <w:p>
            <w:r>
              <w:t>@不是荬鱼强老婆子</w:t>
            </w:r>
          </w:p>
        </w:tc>
      </w:tr>
      <w:tr>
        <w:tc>
          <w:tcPr>
            <w:tcW w:type="dxa" w:w="4320"/>
          </w:tcPr>
          <w:p>
            <w:r>
              <w:t>00:20:37 - 00:20:39</w:t>
            </w:r>
          </w:p>
        </w:tc>
        <w:tc>
          <w:tcPr>
            <w:tcW w:type="dxa" w:w="4320"/>
          </w:tcPr>
          <w:p>
            <w:r>
              <w:t>@不是卖鱼强我带着村里的伙计来了</w:t>
            </w:r>
          </w:p>
        </w:tc>
      </w:tr>
      <w:tr>
        <w:tc>
          <w:tcPr>
            <w:tcW w:type="dxa" w:w="4320"/>
          </w:tcPr>
          <w:p>
            <w:r>
              <w:t>00:20:39 - 00:20:41</w:t>
            </w:r>
          </w:p>
        </w:tc>
        <w:tc>
          <w:tcPr>
            <w:tcW w:type="dxa" w:w="4320"/>
          </w:tcPr>
          <w:p>
            <w:r>
              <w:t>@不是卖鱼你给他们具体谠谠熊膳孑的情沉</w:t>
            </w:r>
          </w:p>
        </w:tc>
      </w:tr>
      <w:tr>
        <w:tc>
          <w:tcPr>
            <w:tcW w:type="dxa" w:w="4320"/>
          </w:tcPr>
          <w:p>
            <w:r>
              <w:t>00:20:42 - 00:20:43</w:t>
            </w:r>
          </w:p>
        </w:tc>
        <w:tc>
          <w:tcPr>
            <w:tcW w:type="dxa" w:w="4320"/>
          </w:tcPr>
          <w:p>
            <w:r>
              <w:t>当世界被异常力量入侵</w:t>
            </w:r>
          </w:p>
        </w:tc>
      </w:tr>
      <w:tr>
        <w:tc>
          <w:tcPr>
            <w:tcW w:type="dxa" w:w="4320"/>
          </w:tcPr>
          <w:p>
            <w:r>
              <w:t>00:20:43 - 00:20:44</w:t>
            </w:r>
          </w:p>
        </w:tc>
        <w:tc>
          <w:tcPr>
            <w:tcW w:type="dxa" w:w="4320"/>
          </w:tcPr>
          <w:p>
            <w:r>
              <w:t>筲逻界被异常力量入侵</w:t>
            </w:r>
          </w:p>
        </w:tc>
      </w:tr>
      <w:tr>
        <w:tc>
          <w:tcPr>
            <w:tcW w:type="dxa" w:w="4320"/>
          </w:tcPr>
          <w:p>
            <w:r>
              <w:t>00:20:44 - 00:20:44</w:t>
            </w:r>
          </w:p>
        </w:tc>
        <w:tc>
          <w:tcPr>
            <w:tcW w:type="dxa" w:w="4320"/>
          </w:tcPr>
          <w:p>
            <w:r>
              <w:t>7世界被异常力量入侵</w:t>
            </w:r>
          </w:p>
        </w:tc>
      </w:tr>
      <w:tr>
        <w:tc>
          <w:tcPr>
            <w:tcW w:type="dxa" w:w="4320"/>
          </w:tcPr>
          <w:p>
            <w:r>
              <w:t>00:20:44 - 00:20:47</w:t>
            </w:r>
          </w:p>
        </w:tc>
        <w:tc>
          <w:tcPr>
            <w:tcW w:type="dxa" w:w="4320"/>
          </w:tcPr>
          <w:p>
            <w:r>
              <w:t>那么世界上就会出现这样的一种人</w:t>
            </w:r>
          </w:p>
        </w:tc>
      </w:tr>
      <w:tr>
        <w:tc>
          <w:tcPr>
            <w:tcW w:type="dxa" w:w="4320"/>
          </w:tcPr>
          <w:p>
            <w:r>
              <w:t>00:20:47 - 00:20:47</w:t>
            </w:r>
          </w:p>
        </w:tc>
        <w:tc>
          <w:tcPr>
            <w:tcW w:type="dxa" w:w="4320"/>
          </w:tcPr>
          <w:p>
            <w:r>
              <w:t>和异常为量斗争</w:t>
            </w:r>
          </w:p>
        </w:tc>
      </w:tr>
      <w:tr>
        <w:tc>
          <w:tcPr>
            <w:tcW w:type="dxa" w:w="4320"/>
          </w:tcPr>
          <w:p>
            <w:r>
              <w:t>00:20:47 - 00:20:48</w:t>
            </w:r>
          </w:p>
        </w:tc>
        <w:tc>
          <w:tcPr>
            <w:tcW w:type="dxa" w:w="4320"/>
          </w:tcPr>
          <w:p>
            <w:r>
              <w:t>和鼎篱为量^争</w:t>
            </w:r>
          </w:p>
        </w:tc>
      </w:tr>
      <w:tr>
        <w:tc>
          <w:tcPr>
            <w:tcW w:type="dxa" w:w="4320"/>
          </w:tcPr>
          <w:p>
            <w:r>
              <w:t>00:20:48 - 00:20:49</w:t>
            </w:r>
          </w:p>
        </w:tc>
        <w:tc>
          <w:tcPr>
            <w:tcW w:type="dxa" w:w="4320"/>
          </w:tcPr>
          <w:p>
            <w:r>
              <w:t>他们就是。</w:t>
            </w:r>
          </w:p>
        </w:tc>
      </w:tr>
      <w:tr>
        <w:tc>
          <w:tcPr>
            <w:tcW w:type="dxa" w:w="4320"/>
          </w:tcPr>
          <w:p>
            <w:r>
              <w:t>00:20:49 - 00:20:49</w:t>
            </w:r>
          </w:p>
        </w:tc>
        <w:tc>
          <w:tcPr>
            <w:tcW w:type="dxa" w:w="4320"/>
          </w:tcPr>
          <w:p>
            <w:r>
              <w:t>他们就是</w:t>
            </w:r>
          </w:p>
        </w:tc>
      </w:tr>
      <w:tr>
        <w:tc>
          <w:tcPr>
            <w:tcW w:type="dxa" w:w="4320"/>
          </w:tcPr>
          <w:p>
            <w:r>
              <w:t>00:20:58 - 00:21:01</w:t>
            </w:r>
          </w:p>
        </w:tc>
        <w:tc>
          <w:tcPr>
            <w:tcW w:type="dxa" w:w="4320"/>
          </w:tcPr>
          <w:p>
            <w:r>
              <w:t>老婆孑,我带著村里的伙计回求了</w:t>
            </w:r>
          </w:p>
        </w:tc>
      </w:tr>
      <w:tr>
        <w:tc>
          <w:tcPr>
            <w:tcW w:type="dxa" w:w="4320"/>
          </w:tcPr>
          <w:p>
            <w:r>
              <w:t>00:21:01 - 00:21:03</w:t>
            </w:r>
          </w:p>
        </w:tc>
        <w:tc>
          <w:tcPr>
            <w:tcW w:type="dxa" w:w="4320"/>
          </w:tcPr>
          <w:p>
            <w:r>
              <w:t>我看到地上肴熊的脚印</w:t>
            </w:r>
          </w:p>
        </w:tc>
      </w:tr>
      <w:tr>
        <w:tc>
          <w:tcPr>
            <w:tcW w:type="dxa" w:w="4320"/>
          </w:tcPr>
          <w:p>
            <w:r>
              <w:t>00:21:03 - 00:21:04</w:t>
            </w:r>
          </w:p>
        </w:tc>
        <w:tc>
          <w:tcPr>
            <w:tcW w:type="dxa" w:w="4320"/>
          </w:tcPr>
          <w:p>
            <w:r>
              <w:t>那只熊艚孑来了吗?</w:t>
            </w:r>
          </w:p>
        </w:tc>
      </w:tr>
      <w:tr>
        <w:tc>
          <w:tcPr>
            <w:tcW w:type="dxa" w:w="4320"/>
          </w:tcPr>
          <w:p>
            <w:r>
              <w:t>00:21:04 - 00:21:08</w:t>
            </w:r>
          </w:p>
        </w:tc>
        <w:tc>
          <w:tcPr>
            <w:tcW w:type="dxa" w:w="4320"/>
          </w:tcPr>
          <w:p>
            <w:r>
              <w:t>老头子,就在你走后没多久</w:t>
            </w:r>
          </w:p>
        </w:tc>
      </w:tr>
      <w:tr>
        <w:tc>
          <w:tcPr>
            <w:tcW w:type="dxa" w:w="4320"/>
          </w:tcPr>
          <w:p>
            <w:r>
              <w:t>00:21:08 - 00:21:10</w:t>
            </w:r>
          </w:p>
        </w:tc>
        <w:tc>
          <w:tcPr>
            <w:tcW w:type="dxa" w:w="4320"/>
          </w:tcPr>
          <w:p>
            <w:r>
              <w:t>那只畜生就来了</w:t>
            </w:r>
          </w:p>
        </w:tc>
      </w:tr>
      <w:tr>
        <w:tc>
          <w:tcPr>
            <w:tcW w:type="dxa" w:w="4320"/>
          </w:tcPr>
          <w:p>
            <w:r>
              <w:t>00:21:10 - 00:21:13</w:t>
            </w:r>
          </w:p>
        </w:tc>
        <w:tc>
          <w:tcPr>
            <w:tcW w:type="dxa" w:w="4320"/>
          </w:tcPr>
          <w:p>
            <w:r>
              <w:t>奁外面敲我们的犬铁仃</w:t>
            </w:r>
          </w:p>
        </w:tc>
      </w:tr>
      <w:tr>
        <w:tc>
          <w:tcPr>
            <w:tcW w:type="dxa" w:w="4320"/>
          </w:tcPr>
          <w:p>
            <w:r>
              <w:t>00:21:13 - 00:21:16</w:t>
            </w:r>
          </w:p>
        </w:tc>
        <w:tc>
          <w:tcPr>
            <w:tcW w:type="dxa" w:w="4320"/>
          </w:tcPr>
          <w:p>
            <w:r>
              <w:t>我原本还以为是你回来了</w:t>
            </w:r>
          </w:p>
        </w:tc>
      </w:tr>
      <w:tr>
        <w:tc>
          <w:tcPr>
            <w:tcW w:type="dxa" w:w="4320"/>
          </w:tcPr>
          <w:p>
            <w:r>
              <w:t>00:21:16 - 00:21:18</w:t>
            </w:r>
          </w:p>
        </w:tc>
        <w:tc>
          <w:tcPr>
            <w:tcW w:type="dxa" w:w="4320"/>
          </w:tcPr>
          <w:p>
            <w:r>
              <w:t>还好小鱼提醒了我们</w:t>
            </w:r>
          </w:p>
        </w:tc>
      </w:tr>
      <w:tr>
        <w:tc>
          <w:tcPr>
            <w:tcW w:type="dxa" w:w="4320"/>
          </w:tcPr>
          <w:p>
            <w:r>
              <w:t>00:21:18 - 00:21:21</w:t>
            </w:r>
          </w:p>
        </w:tc>
        <w:tc>
          <w:tcPr>
            <w:tcW w:type="dxa" w:w="4320"/>
          </w:tcPr>
          <w:p>
            <w:r>
              <w:t>否则后果不堪设想</w:t>
            </w:r>
          </w:p>
        </w:tc>
      </w:tr>
      <w:tr>
        <w:tc>
          <w:tcPr>
            <w:tcW w:type="dxa" w:w="4320"/>
          </w:tcPr>
          <w:p>
            <w:r>
              <w:t>00:21:21 - 00:21:23</w:t>
            </w:r>
          </w:p>
        </w:tc>
        <w:tc>
          <w:tcPr>
            <w:tcW w:type="dxa" w:w="4320"/>
          </w:tcPr>
          <w:p>
            <w:r>
              <w:t>多亲们</w:t>
            </w:r>
          </w:p>
        </w:tc>
      </w:tr>
      <w:tr>
        <w:tc>
          <w:tcPr>
            <w:tcW w:type="dxa" w:w="4320"/>
          </w:tcPr>
          <w:p>
            <w:r>
              <w:t>00:21:23 - 00:21:25</w:t>
            </w:r>
          </w:p>
        </w:tc>
        <w:tc>
          <w:tcPr>
            <w:tcW w:type="dxa" w:w="4320"/>
          </w:tcPr>
          <w:p>
            <w:r>
              <w:t>你们也都哌到我老婆子说的了</w:t>
            </w:r>
          </w:p>
        </w:tc>
      </w:tr>
      <w:tr>
        <w:tc>
          <w:tcPr>
            <w:tcW w:type="dxa" w:w="4320"/>
          </w:tcPr>
          <w:p>
            <w:r>
              <w:t>00:21:25 - 00:21:28</w:t>
            </w:r>
          </w:p>
        </w:tc>
        <w:tc>
          <w:tcPr>
            <w:tcW w:type="dxa" w:w="4320"/>
          </w:tcPr>
          <w:p>
            <w:r>
              <w:t>这地上还有黑熊的脚印,很明显</w:t>
            </w:r>
          </w:p>
        </w:tc>
      </w:tr>
      <w:tr>
        <w:tc>
          <w:tcPr>
            <w:tcW w:type="dxa" w:w="4320"/>
          </w:tcPr>
          <w:p>
            <w:r>
              <w:t>00:21:28 - 00:21:31</w:t>
            </w:r>
          </w:p>
        </w:tc>
        <w:tc>
          <w:tcPr>
            <w:tcW w:type="dxa" w:w="4320"/>
          </w:tcPr>
          <w:p>
            <w:r>
              <w:t>这@5就是本着我们全村的命来的</w:t>
            </w:r>
          </w:p>
        </w:tc>
      </w:tr>
      <w:tr>
        <w:tc>
          <w:tcPr>
            <w:tcW w:type="dxa" w:w="4320"/>
          </w:tcPr>
          <w:p>
            <w:r>
              <w:t>00:21:31 - 00:21:33</w:t>
            </w:r>
          </w:p>
        </w:tc>
        <w:tc>
          <w:tcPr>
            <w:tcW w:type="dxa" w:w="4320"/>
          </w:tcPr>
          <w:p>
            <w:r>
              <w:t>如果不马上除掉这个5</w:t>
            </w:r>
          </w:p>
        </w:tc>
      </w:tr>
      <w:tr>
        <w:tc>
          <w:tcPr>
            <w:tcW w:type="dxa" w:w="4320"/>
          </w:tcPr>
          <w:p>
            <w:r>
              <w:t>00:21:33 - 00:21:35</w:t>
            </w:r>
          </w:p>
        </w:tc>
        <w:tc>
          <w:tcPr>
            <w:tcW w:type="dxa" w:w="4320"/>
          </w:tcPr>
          <w:p>
            <w:r>
              <w:t>这个@5就会来袭击我们</w:t>
            </w:r>
          </w:p>
        </w:tc>
      </w:tr>
      <w:tr>
        <w:tc>
          <w:tcPr>
            <w:tcW w:type="dxa" w:w="4320"/>
          </w:tcPr>
          <w:p>
            <w:r>
              <w:t>00:21:35 - 00:21:37</w:t>
            </w:r>
          </w:p>
        </w:tc>
        <w:tc>
          <w:tcPr>
            <w:tcW w:type="dxa" w:w="4320"/>
          </w:tcPr>
          <w:p>
            <w:r>
              <w:t>为了我们孩子们的安全</w:t>
            </w:r>
          </w:p>
        </w:tc>
      </w:tr>
      <w:tr>
        <w:tc>
          <w:tcPr>
            <w:tcW w:type="dxa" w:w="4320"/>
          </w:tcPr>
          <w:p>
            <w:r>
              <w:t>00:21:37 - 00:21:39</w:t>
            </w:r>
          </w:p>
        </w:tc>
        <w:tc>
          <w:tcPr>
            <w:tcW w:type="dxa" w:w="4320"/>
          </w:tcPr>
          <w:p>
            <w:r>
              <w:t>我们马上搜村,除掉这个@5</w:t>
            </w:r>
          </w:p>
        </w:tc>
      </w:tr>
      <w:tr>
        <w:tc>
          <w:tcPr>
            <w:tcW w:type="dxa" w:w="4320"/>
          </w:tcPr>
          <w:p>
            <w:r>
              <w:t>00:21:39 - 00:21:41</w:t>
            </w:r>
          </w:p>
        </w:tc>
        <w:tc>
          <w:tcPr>
            <w:tcW w:type="dxa" w:w="4320"/>
          </w:tcPr>
          <w:p>
            <w:r>
              <w:t>可是那的@5</w:t>
            </w:r>
          </w:p>
        </w:tc>
      </w:tr>
      <w:tr>
        <w:tc>
          <w:tcPr>
            <w:tcW w:type="dxa" w:w="4320"/>
          </w:tcPr>
          <w:p>
            <w:r>
              <w:t>00:21:41 - 00:21:42</w:t>
            </w:r>
          </w:p>
        </w:tc>
        <w:tc>
          <w:tcPr>
            <w:tcW w:type="dxa" w:w="4320"/>
          </w:tcPr>
          <w:p>
            <w:r>
              <w:t>可是黑熊啊!</w:t>
            </w:r>
          </w:p>
        </w:tc>
      </w:tr>
      <w:tr>
        <w:tc>
          <w:tcPr>
            <w:tcW w:type="dxa" w:w="4320"/>
          </w:tcPr>
          <w:p>
            <w:r>
              <w:t>00:21:42 - 00:21:44</w:t>
            </w:r>
          </w:p>
        </w:tc>
        <w:tc>
          <w:tcPr>
            <w:tcW w:type="dxa" w:w="4320"/>
          </w:tcPr>
          <w:p>
            <w:r>
              <w:t>而且听你们谠的那么狡猾</w:t>
            </w:r>
          </w:p>
        </w:tc>
      </w:tr>
      <w:tr>
        <w:tc>
          <w:tcPr>
            <w:tcW w:type="dxa" w:w="4320"/>
          </w:tcPr>
          <w:p>
            <w:r>
              <w:t>00:21:44 - 00:21:46</w:t>
            </w:r>
          </w:p>
        </w:tc>
        <w:tc>
          <w:tcPr>
            <w:tcW w:type="dxa" w:w="4320"/>
          </w:tcPr>
          <w:p>
            <w:r>
              <w:t>我们能斗过的那@5吗2</w:t>
            </w:r>
          </w:p>
        </w:tc>
      </w:tr>
      <w:tr>
        <w:tc>
          <w:tcPr>
            <w:tcW w:type="dxa" w:w="4320"/>
          </w:tcPr>
          <w:p>
            <w:r>
              <w:t>00:21:48 - 00:21:49</w:t>
            </w:r>
          </w:p>
        </w:tc>
        <w:tc>
          <w:tcPr>
            <w:tcW w:type="dxa" w:w="4320"/>
          </w:tcPr>
          <w:p>
            <w:r>
              <w:t>多亲们不用担心</w:t>
            </w:r>
          </w:p>
        </w:tc>
      </w:tr>
      <w:tr>
        <w:tc>
          <w:tcPr>
            <w:tcW w:type="dxa" w:w="4320"/>
          </w:tcPr>
          <w:p>
            <w:r>
              <w:t>00:21:49 - 00:21:52</w:t>
            </w:r>
          </w:p>
        </w:tc>
        <w:tc>
          <w:tcPr>
            <w:tcW w:type="dxa" w:w="4320"/>
          </w:tcPr>
          <w:p>
            <w:r>
              <w:t>那东酉再狡猾我们世有这么多人</w:t>
            </w:r>
          </w:p>
        </w:tc>
      </w:tr>
      <w:tr>
        <w:tc>
          <w:tcPr>
            <w:tcW w:type="dxa" w:w="4320"/>
          </w:tcPr>
          <w:p>
            <w:r>
              <w:t>00:21:52 - 00:21:54</w:t>
            </w:r>
          </w:p>
        </w:tc>
        <w:tc>
          <w:tcPr>
            <w:tcW w:type="dxa" w:w="4320"/>
          </w:tcPr>
          <w:p>
            <w:r>
              <w:t>丽且它县是个$丽已</w:t>
            </w:r>
          </w:p>
        </w:tc>
      </w:tr>
      <w:tr>
        <w:tc>
          <w:tcPr>
            <w:tcW w:type="dxa" w:w="4320"/>
          </w:tcPr>
          <w:p>
            <w:r>
              <w:t>00:21:54 - 00:21:56</w:t>
            </w:r>
          </w:p>
        </w:tc>
        <w:tc>
          <w:tcPr>
            <w:tcW w:type="dxa" w:w="4320"/>
          </w:tcPr>
          <w:p>
            <w:r>
              <w:t>而且你们看这个脚萎</w:t>
            </w:r>
          </w:p>
        </w:tc>
      </w:tr>
      <w:tr>
        <w:tc>
          <w:tcPr>
            <w:tcW w:type="dxa" w:w="4320"/>
          </w:tcPr>
          <w:p>
            <w:r>
              <w:t>00:21:56 - 00:21:58</w:t>
            </w:r>
          </w:p>
        </w:tc>
        <w:tc>
          <w:tcPr>
            <w:tcW w:type="dxa" w:w="4320"/>
          </w:tcPr>
          <w:p>
            <w:r>
              <w:t>看起来也就三四百斤的样子</w:t>
            </w:r>
          </w:p>
        </w:tc>
      </w:tr>
      <w:tr>
        <w:tc>
          <w:tcPr>
            <w:tcW w:type="dxa" w:w="4320"/>
          </w:tcPr>
          <w:p>
            <w:r>
              <w:t>00:21:58 - 00:22:01</w:t>
            </w:r>
          </w:p>
        </w:tc>
        <w:tc>
          <w:tcPr>
            <w:tcW w:type="dxa" w:w="4320"/>
          </w:tcPr>
          <w:p>
            <w:r>
              <w:t>可能也就和你们栏子里面养得猪一样犬</w:t>
            </w:r>
          </w:p>
        </w:tc>
      </w:tr>
      <w:tr>
        <w:tc>
          <w:tcPr>
            <w:tcW w:type="dxa" w:w="4320"/>
          </w:tcPr>
          <w:p>
            <w:r>
              <w:t>00:22:01 - 00:22:02</w:t>
            </w:r>
          </w:p>
        </w:tc>
        <w:tc>
          <w:tcPr>
            <w:tcW w:type="dxa" w:w="4320"/>
          </w:tcPr>
          <w:p>
            <w:r>
              <w:t>没什么好怕的</w:t>
            </w:r>
          </w:p>
        </w:tc>
      </w:tr>
      <w:tr>
        <w:tc>
          <w:tcPr>
            <w:tcW w:type="dxa" w:w="4320"/>
          </w:tcPr>
          <w:p>
            <w:r>
              <w:t>00:22:05 - 00:22:07</w:t>
            </w:r>
          </w:p>
        </w:tc>
        <w:tc>
          <w:tcPr>
            <w:tcW w:type="dxa" w:w="4320"/>
          </w:tcPr>
          <w:p>
            <w:r>
              <w:t>村民们听到老汊说的话</w:t>
            </w:r>
          </w:p>
        </w:tc>
      </w:tr>
      <w:tr>
        <w:tc>
          <w:tcPr>
            <w:tcW w:type="dxa" w:w="4320"/>
          </w:tcPr>
          <w:p>
            <w:r>
              <w:t>00:22:07 - 00:22:08</w:t>
            </w:r>
          </w:p>
        </w:tc>
        <w:tc>
          <w:tcPr>
            <w:tcW w:type="dxa" w:w="4320"/>
          </w:tcPr>
          <w:p>
            <w:r>
              <w:t>也都忍不住笑了起乘</w:t>
            </w:r>
          </w:p>
        </w:tc>
      </w:tr>
      <w:tr>
        <w:tc>
          <w:tcPr>
            <w:tcW w:type="dxa" w:w="4320"/>
          </w:tcPr>
          <w:p>
            <w:r>
              <w:t>00:22:08 - 00:22:10</w:t>
            </w:r>
          </w:p>
        </w:tc>
        <w:tc>
          <w:tcPr>
            <w:tcW w:type="dxa" w:w="4320"/>
          </w:tcPr>
          <w:p>
            <w:r>
              <w:t>现场的气氛缓和了不熟</w:t>
            </w:r>
          </w:p>
        </w:tc>
      </w:tr>
      <w:tr>
        <w:tc>
          <w:tcPr>
            <w:tcW w:type="dxa" w:w="4320"/>
          </w:tcPr>
          <w:p>
            <w:r>
              <w:t>00:22:10 - 00:22:12</w:t>
            </w:r>
          </w:p>
        </w:tc>
        <w:tc>
          <w:tcPr>
            <w:tcW w:type="dxa" w:w="4320"/>
          </w:tcPr>
          <w:p>
            <w:r>
              <w:t>本来还有些担忧的人群</w:t>
            </w:r>
          </w:p>
        </w:tc>
      </w:tr>
      <w:tr>
        <w:tc>
          <w:tcPr>
            <w:tcW w:type="dxa" w:w="4320"/>
          </w:tcPr>
          <w:p>
            <w:r>
              <w:t>00:22:12 - 00:22:13</w:t>
            </w:r>
          </w:p>
        </w:tc>
        <w:tc>
          <w:tcPr>
            <w:tcW w:type="dxa" w:w="4320"/>
          </w:tcPr>
          <w:p>
            <w:r>
              <w:t>也稍稍放松了下来</w:t>
            </w:r>
          </w:p>
        </w:tc>
      </w:tr>
      <w:tr>
        <w:tc>
          <w:tcPr>
            <w:tcW w:type="dxa" w:w="4320"/>
          </w:tcPr>
          <w:p>
            <w:r>
              <w:t>00:22:13 - 00:22:15</w:t>
            </w:r>
          </w:p>
        </w:tc>
        <w:tc>
          <w:tcPr>
            <w:tcW w:type="dxa" w:w="4320"/>
          </w:tcPr>
          <w:p>
            <w:r>
              <w:t>熊他们虽然没有抓过</w:t>
            </w:r>
          </w:p>
        </w:tc>
      </w:tr>
      <w:tr>
        <w:tc>
          <w:tcPr>
            <w:tcW w:type="dxa" w:w="4320"/>
          </w:tcPr>
          <w:p>
            <w:r>
              <w:t>00:22:15 - 00:22:17</w:t>
            </w:r>
          </w:p>
        </w:tc>
        <w:tc>
          <w:tcPr>
            <w:tcW w:type="dxa" w:w="4320"/>
          </w:tcPr>
          <w:p>
            <w:r>
              <w:t>但甚村里的人都杀过猪</w:t>
            </w:r>
          </w:p>
        </w:tc>
      </w:tr>
      <w:tr>
        <w:tc>
          <w:tcPr>
            <w:tcW w:type="dxa" w:w="4320"/>
          </w:tcPr>
          <w:p>
            <w:r>
              <w:t>00:22:17 - 00:22:19</w:t>
            </w:r>
          </w:p>
        </w:tc>
        <w:tc>
          <w:tcPr>
            <w:tcW w:type="dxa" w:w="4320"/>
          </w:tcPr>
          <w:p>
            <w:r>
              <w:t>^头猪两空百厅都是正常的</w:t>
            </w:r>
          </w:p>
        </w:tc>
      </w:tr>
      <w:tr>
        <w:tc>
          <w:tcPr>
            <w:tcW w:type="dxa" w:w="4320"/>
          </w:tcPr>
          <w:p>
            <w:r>
              <w:t>00:22:19 - 00:22:22</w:t>
            </w:r>
          </w:p>
        </w:tc>
        <w:tc>
          <w:tcPr>
            <w:tcW w:type="dxa" w:w="4320"/>
          </w:tcPr>
          <w:p>
            <w:r>
              <w:t>养得久了三四百厅,也不是没可能</w:t>
            </w:r>
          </w:p>
        </w:tc>
      </w:tr>
      <w:tr>
        <w:tc>
          <w:tcPr>
            <w:tcW w:type="dxa" w:w="4320"/>
          </w:tcPr>
          <w:p>
            <w:r>
              <w:t>00:22:22 - 00:22:24</w:t>
            </w:r>
          </w:p>
        </w:tc>
        <w:tc>
          <w:tcPr>
            <w:tcW w:type="dxa" w:w="4320"/>
          </w:tcPr>
          <w:p>
            <w:r>
              <w:t>把那只熊当作犬一点猪来杀就好了</w:t>
            </w:r>
          </w:p>
        </w:tc>
      </w:tr>
      <w:tr>
        <w:tc>
          <w:tcPr>
            <w:tcW w:type="dxa" w:w="4320"/>
          </w:tcPr>
          <w:p>
            <w:r>
              <w:t>00:22:30 - 00:22:32</w:t>
            </w:r>
          </w:p>
        </w:tc>
        <w:tc>
          <w:tcPr>
            <w:tcW w:type="dxa" w:w="4320"/>
          </w:tcPr>
          <w:p>
            <w:r>
              <w:t>老婆孑,你快回到屋孑里去</w:t>
            </w:r>
          </w:p>
        </w:tc>
      </w:tr>
      <w:tr>
        <w:tc>
          <w:tcPr>
            <w:tcW w:type="dxa" w:w="4320"/>
          </w:tcPr>
          <w:p>
            <w:r>
              <w:t>00:22:32 - 00:22:34</w:t>
            </w:r>
          </w:p>
        </w:tc>
        <w:tc>
          <w:tcPr>
            <w:tcW w:type="dxa" w:w="4320"/>
          </w:tcPr>
          <w:p>
            <w:r>
              <w:t>我们去赶了那只@5</w:t>
            </w:r>
          </w:p>
        </w:tc>
      </w:tr>
      <w:tr>
        <w:tc>
          <w:tcPr>
            <w:tcW w:type="dxa" w:w="4320"/>
          </w:tcPr>
          <w:p>
            <w:r>
              <w:t>00:22:34 - 00:22:37</w:t>
            </w:r>
          </w:p>
        </w:tc>
        <w:tc>
          <w:tcPr>
            <w:tcW w:type="dxa" w:w="4320"/>
          </w:tcPr>
          <w:p>
            <w:r>
              <w:t>乡亲们,为孓我们孩孑们的安全</w:t>
            </w:r>
          </w:p>
        </w:tc>
      </w:tr>
      <w:tr>
        <w:tc>
          <w:tcPr>
            <w:tcW w:type="dxa" w:w="4320"/>
          </w:tcPr>
          <w:p>
            <w:r>
              <w:t>00:22:37 - 00:22:38</w:t>
            </w:r>
          </w:p>
        </w:tc>
        <w:tc>
          <w:tcPr>
            <w:tcW w:type="dxa" w:w="4320"/>
          </w:tcPr>
          <w:p>
            <w:r>
              <w:t>我们快去灭了那只@5</w:t>
            </w:r>
          </w:p>
        </w:tc>
      </w:tr>
      <w:tr>
        <w:tc>
          <w:tcPr>
            <w:tcW w:type="dxa" w:w="4320"/>
          </w:tcPr>
          <w:p>
            <w:r>
              <w:t>00:22:47 - 00:22:50</w:t>
            </w:r>
          </w:p>
        </w:tc>
        <w:tc>
          <w:tcPr>
            <w:tcW w:type="dxa" w:w="4320"/>
          </w:tcPr>
          <w:p>
            <w:r>
              <w:t>奶奶,爷爷他们萁的可1消灭那只黑熊吗?</w:t>
            </w:r>
          </w:p>
        </w:tc>
      </w:tr>
      <w:tr>
        <w:tc>
          <w:tcPr>
            <w:tcW w:type="dxa" w:w="4320"/>
          </w:tcPr>
          <w:p>
            <w:r>
              <w:t>00:22:51 - 00:22:55</w:t>
            </w:r>
          </w:p>
        </w:tc>
        <w:tc>
          <w:tcPr>
            <w:tcW w:type="dxa" w:w="4320"/>
          </w:tcPr>
          <w:p>
            <w:r>
              <w:t>不用担心,你爷爷他们可是一群人呐</w:t>
            </w:r>
          </w:p>
        </w:tc>
      </w:tr>
      <w:tr>
        <w:tc>
          <w:tcPr>
            <w:tcW w:type="dxa" w:w="4320"/>
          </w:tcPr>
          <w:p>
            <w:r>
              <w:t>00:22:55 - 00:22:58</w:t>
            </w:r>
          </w:p>
        </w:tc>
        <w:tc>
          <w:tcPr>
            <w:tcW w:type="dxa" w:w="4320"/>
          </w:tcPr>
          <w:p>
            <w:r>
              <w:t>还怕处理不了那只5吗)</w:t>
            </w:r>
          </w:p>
        </w:tc>
      </w:tr>
      <w:tr>
        <w:tc>
          <w:tcPr>
            <w:tcW w:type="dxa" w:w="4320"/>
          </w:tcPr>
          <w:p>
            <w:r>
              <w:t>00:22:58 - 00:23:00</w:t>
            </w:r>
          </w:p>
        </w:tc>
        <w:tc>
          <w:tcPr>
            <w:tcW w:type="dxa" w:w="4320"/>
          </w:tcPr>
          <w:p>
            <w:r>
              <w:t>水鱼你就放心吧</w:t>
            </w:r>
          </w:p>
        </w:tc>
      </w:tr>
      <w:tr>
        <w:tc>
          <w:tcPr>
            <w:tcW w:type="dxa" w:w="4320"/>
          </w:tcPr>
          <w:p>
            <w:r>
              <w:t>00:23:01 - 00:23:04</w:t>
            </w:r>
          </w:p>
        </w:tc>
        <w:tc>
          <w:tcPr>
            <w:tcW w:type="dxa" w:w="4320"/>
          </w:tcPr>
          <w:p>
            <w:r>
              <w:t>奶奶,你有阐到什么味道吗?</w:t>
            </w:r>
          </w:p>
        </w:tc>
      </w:tr>
      <w:tr>
        <w:tc>
          <w:tcPr>
            <w:tcW w:type="dxa" w:w="4320"/>
          </w:tcPr>
          <w:p>
            <w:r>
              <w:t>00:23:04 - 00:23:06</w:t>
            </w:r>
          </w:p>
        </w:tc>
        <w:tc>
          <w:tcPr>
            <w:tcW w:type="dxa" w:w="4320"/>
          </w:tcPr>
          <w:p>
            <w:r>
              <w:t>好臭啊!</w:t>
            </w:r>
          </w:p>
        </w:tc>
      </w:tr>
      <w:tr>
        <w:tc>
          <w:tcPr>
            <w:tcW w:type="dxa" w:w="4320"/>
          </w:tcPr>
          <w:p>
            <w:r>
              <w:t>00:23:06 - 00:23:09</w:t>
            </w:r>
          </w:p>
        </w:tc>
        <w:tc>
          <w:tcPr>
            <w:tcW w:type="dxa" w:w="4320"/>
          </w:tcPr>
          <w:p>
            <w:r>
              <w:t>祖孙两个只阐到了一股腐臭味</w:t>
            </w:r>
          </w:p>
        </w:tc>
      </w:tr>
      <w:tr>
        <w:tc>
          <w:tcPr>
            <w:tcW w:type="dxa" w:w="4320"/>
          </w:tcPr>
          <w:p>
            <w:r>
              <w:t>00:23:09 - 00:23:11</w:t>
            </w:r>
          </w:p>
        </w:tc>
        <w:tc>
          <w:tcPr>
            <w:tcW w:type="dxa" w:w="4320"/>
          </w:tcPr>
          <w:p>
            <w:r>
              <w:t>还带着一股淡淡的血腥味</w:t>
            </w:r>
          </w:p>
        </w:tc>
      </w:tr>
      <w:tr>
        <w:tc>
          <w:tcPr>
            <w:tcW w:type="dxa" w:w="4320"/>
          </w:tcPr>
          <w:p>
            <w:r>
              <w:t>00:23:11 - 00:23:14</w:t>
            </w:r>
          </w:p>
        </w:tc>
        <w:tc>
          <w:tcPr>
            <w:tcW w:type="dxa" w:w="4320"/>
          </w:tcPr>
          <w:p>
            <w:r>
              <w:t>那味道似乎是从院子里传来的</w:t>
            </w:r>
          </w:p>
        </w:tc>
      </w:tr>
      <w:tr>
        <w:tc>
          <w:tcPr>
            <w:tcW w:type="dxa" w:w="4320"/>
          </w:tcPr>
          <w:p>
            <w:r>
              <w:t>00:23:14 - 00:23:18</w:t>
            </w:r>
          </w:p>
        </w:tc>
        <w:tc>
          <w:tcPr>
            <w:tcW w:type="dxa" w:w="4320"/>
          </w:tcPr>
          <w:p>
            <w:r>
              <w:t>这个味道可能是围栏里的小笨鸡噶了</w:t>
            </w:r>
          </w:p>
        </w:tc>
      </w:tr>
      <w:tr>
        <w:tc>
          <w:tcPr>
            <w:tcW w:type="dxa" w:w="4320"/>
          </w:tcPr>
          <w:p>
            <w:r>
              <w:t>00:23:18 - 00:23:21</w:t>
            </w:r>
          </w:p>
        </w:tc>
        <w:tc>
          <w:tcPr>
            <w:tcW w:type="dxa" w:w="4320"/>
          </w:tcPr>
          <w:p>
            <w:r>
              <w:t>小鱼你就奁屋子里等着</w:t>
            </w:r>
          </w:p>
        </w:tc>
      </w:tr>
      <w:tr>
        <w:tc>
          <w:tcPr>
            <w:tcW w:type="dxa" w:w="4320"/>
          </w:tcPr>
          <w:p>
            <w:r>
              <w:t>00:23:21 - 00:23:24</w:t>
            </w:r>
          </w:p>
        </w:tc>
        <w:tc>
          <w:tcPr>
            <w:tcW w:type="dxa" w:w="4320"/>
          </w:tcPr>
          <w:p>
            <w:r>
              <w:t>我去把噶了的水笨鸡丢出去</w:t>
            </w:r>
          </w:p>
        </w:tc>
      </w:tr>
      <w:tr>
        <w:tc>
          <w:tcPr>
            <w:tcW w:type="dxa" w:w="4320"/>
          </w:tcPr>
          <w:p>
            <w:r>
              <w:t>00:23:24 - 00:23:27</w:t>
            </w:r>
          </w:p>
        </w:tc>
        <w:tc>
          <w:tcPr>
            <w:tcW w:type="dxa" w:w="4320"/>
          </w:tcPr>
          <w:p>
            <w:r>
              <w:t>呔免把黑熊给吸引过来</w:t>
            </w:r>
          </w:p>
        </w:tc>
      </w:tr>
      <w:tr>
        <w:tc>
          <w:tcPr>
            <w:tcW w:type="dxa" w:w="4320"/>
          </w:tcPr>
          <w:p>
            <w:r>
              <w:t>00:23:34 - 00:23:36</w:t>
            </w:r>
          </w:p>
        </w:tc>
        <w:tc>
          <w:tcPr>
            <w:tcW w:type="dxa" w:w="4320"/>
          </w:tcPr>
          <w:p>
            <w:r>
              <w:t>奶奶,你怎么了奶奶?</w:t>
            </w:r>
          </w:p>
        </w:tc>
      </w:tr>
      <w:tr>
        <w:tc>
          <w:tcPr>
            <w:tcW w:type="dxa" w:w="4320"/>
          </w:tcPr>
          <w:p>
            <w:r>
              <w:t>00:23:43 - 00:23:45</w:t>
            </w:r>
          </w:p>
        </w:tc>
        <w:tc>
          <w:tcPr>
            <w:tcW w:type="dxa" w:w="4320"/>
          </w:tcPr>
          <w:p>
            <w:r>
              <w:t>小鱼,你快跑</w:t>
            </w:r>
          </w:p>
        </w:tc>
      </w:tr>
      <w:tr>
        <w:tc>
          <w:tcPr>
            <w:tcW w:type="dxa" w:w="4320"/>
          </w:tcPr>
          <w:p>
            <w:r>
              <w:t>00:23:45 - 00:23:47</w:t>
            </w:r>
          </w:p>
        </w:tc>
        <w:tc>
          <w:tcPr>
            <w:tcW w:type="dxa" w:w="4320"/>
          </w:tcPr>
          <w:p>
            <w:r>
              <w:t>这05我们斗不过0</w:t>
            </w:r>
          </w:p>
        </w:tc>
      </w:tr>
      <w:tr>
        <w:tc>
          <w:tcPr>
            <w:tcW w:type="dxa" w:w="4320"/>
          </w:tcPr>
          <w:p>
            <w:r>
              <w:t>00:23:47 - 00:23:49</w:t>
            </w:r>
          </w:p>
        </w:tc>
        <w:tc>
          <w:tcPr>
            <w:tcW w:type="dxa" w:w="4320"/>
          </w:tcPr>
          <w:p>
            <w:r>
              <w:t>你快跑,躲起求0[</w:t>
            </w:r>
          </w:p>
        </w:tc>
      </w:tr>
      <w:tr>
        <w:tc>
          <w:tcPr>
            <w:tcW w:type="dxa" w:w="4320"/>
          </w:tcPr>
          <w:p>
            <w:r>
              <w:t>00:24:01 - 00:24:03</w:t>
            </w:r>
          </w:p>
        </w:tc>
        <w:tc>
          <w:tcPr>
            <w:tcW w:type="dxa" w:w="4320"/>
          </w:tcPr>
          <w:p>
            <w:r>
              <w:t>那只65奁这里</w:t>
            </w:r>
          </w:p>
        </w:tc>
      </w:tr>
      <w:tr>
        <w:tc>
          <w:tcPr>
            <w:tcW w:type="dxa" w:w="4320"/>
          </w:tcPr>
          <w:p>
            <w:r>
              <w:t>00:24:03 - 00:24:04</w:t>
            </w:r>
          </w:p>
        </w:tc>
        <w:tc>
          <w:tcPr>
            <w:tcW w:type="dxa" w:w="4320"/>
          </w:tcPr>
          <w:p>
            <w:r>
              <w:t>我们快消灾了它</w:t>
            </w:r>
          </w:p>
        </w:tc>
      </w:tr>
      <w:tr>
        <w:tc>
          <w:tcPr>
            <w:tcW w:type="dxa" w:w="4320"/>
          </w:tcPr>
          <w:p>
            <w:r>
              <w:t>00:24:20 - 00:24:21</w:t>
            </w:r>
          </w:p>
        </w:tc>
        <w:tc>
          <w:tcPr>
            <w:tcW w:type="dxa" w:w="4320"/>
          </w:tcPr>
          <w:p>
            <w:r>
              <w:t>长概就是这擀亍</w:t>
            </w:r>
          </w:p>
        </w:tc>
      </w:tr>
      <w:tr>
        <w:tc>
          <w:tcPr>
            <w:tcW w:type="dxa" w:w="4320"/>
          </w:tcPr>
          <w:p>
            <w:r>
              <w:t>00:24:21 - 00:24:26</w:t>
            </w:r>
          </w:p>
        </w:tc>
        <w:tc>
          <w:tcPr>
            <w:tcW w:type="dxa" w:w="4320"/>
          </w:tcPr>
          <w:p>
            <w:r>
              <w:t>直到前一段时4齑褴镬邸酌树下找到了这个倒跑的哥</w:t>
            </w:r>
          </w:p>
        </w:tc>
      </w:tr>
      <w:tr>
        <w:tc>
          <w:tcPr>
            <w:tcW w:type="dxa" w:w="4320"/>
          </w:tcPr>
          <w:p>
            <w:r>
              <w:t>00:24:26 - 00:24:28</w:t>
            </w:r>
          </w:p>
        </w:tc>
        <w:tc>
          <w:tcPr>
            <w:tcW w:type="dxa" w:w="4320"/>
          </w:tcPr>
          <w:p>
            <w:r>
              <w:t>醯2尥他1回来了</w:t>
            </w:r>
          </w:p>
        </w:tc>
      </w:tr>
      <w:tr>
        <w:tc>
          <w:tcPr>
            <w:tcW w:type="dxa" w:w="4320"/>
          </w:tcPr>
          <w:p>
            <w:r>
              <w:t>00:24:29 - 00:24:30</w:t>
            </w:r>
          </w:p>
        </w:tc>
        <w:tc>
          <w:tcPr>
            <w:tcW w:type="dxa" w:w="4320"/>
          </w:tcPr>
          <w:p>
            <w:r>
              <w:t>嗯,事膺我犬概知逍了</w:t>
            </w:r>
          </w:p>
        </w:tc>
      </w:tr>
      <w:tr>
        <w:tc>
          <w:tcPr>
            <w:tcW w:type="dxa" w:w="4320"/>
          </w:tcPr>
          <w:p>
            <w:r>
              <w:t>00:24:30 - 00:24:33</w:t>
            </w:r>
          </w:p>
        </w:tc>
        <w:tc>
          <w:tcPr>
            <w:tcW w:type="dxa" w:w="4320"/>
          </w:tcPr>
          <w:p>
            <w:r>
              <w:t>看起来那个熊包经变焱木得了的样子了</w:t>
            </w:r>
          </w:p>
        </w:tc>
      </w:tr>
      <w:tr>
        <w:tc>
          <w:tcPr>
            <w:tcW w:type="dxa" w:w="4320"/>
          </w:tcPr>
          <w:p>
            <w:r>
              <w:t>00:24:33 - 00:24:34</w:t>
            </w:r>
          </w:p>
        </w:tc>
        <w:tc>
          <w:tcPr>
            <w:tcW w:type="dxa" w:w="4320"/>
          </w:tcPr>
          <w:p>
            <w:r>
              <w:t>不过遇到遂郗事情</w:t>
            </w:r>
          </w:p>
        </w:tc>
      </w:tr>
      <w:tr>
        <w:tc>
          <w:tcPr>
            <w:tcW w:type="dxa" w:w="4320"/>
          </w:tcPr>
          <w:p>
            <w:r>
              <w:t>00:24:34 - 00:24:37</w:t>
            </w:r>
          </w:p>
        </w:tc>
        <w:tc>
          <w:tcPr>
            <w:tcW w:type="dxa" w:w="4320"/>
          </w:tcPr>
          <w:p>
            <w:r>
              <w:t>你们就没有想过要,我专业的驱异人</w:t>
            </w:r>
          </w:p>
        </w:tc>
      </w:tr>
      <w:tr>
        <w:tc>
          <w:tcPr>
            <w:tcW w:type="dxa" w:w="4320"/>
          </w:tcPr>
          <w:p>
            <w:r>
              <w:t>00:24:37 - 00:24:38</w:t>
            </w:r>
          </w:p>
        </w:tc>
        <w:tc>
          <w:tcPr>
            <w:tcW w:type="dxa" w:w="4320"/>
          </w:tcPr>
          <w:p>
            <w:r>
              <w:t>或者是当地的缤分处理吗?</w:t>
            </w:r>
          </w:p>
        </w:tc>
      </w:tr>
      <w:tr>
        <w:tc>
          <w:tcPr>
            <w:tcW w:type="dxa" w:w="4320"/>
          </w:tcPr>
          <w:p>
            <w:r>
              <w:t>00:24:38 - 00:24:41</w:t>
            </w:r>
          </w:p>
        </w:tc>
        <w:tc>
          <w:tcPr>
            <w:tcW w:type="dxa" w:w="4320"/>
          </w:tcPr>
          <w:p>
            <w:r>
              <w:t>这可是贝乎灭村的太事啊</w:t>
            </w:r>
          </w:p>
        </w:tc>
      </w:tr>
      <w:tr>
        <w:tc>
          <w:tcPr>
            <w:tcW w:type="dxa" w:w="4320"/>
          </w:tcPr>
          <w:p>
            <w:r>
              <w:t>00:24:41 - 00:24:44</w:t>
            </w:r>
          </w:p>
        </w:tc>
        <w:tc>
          <w:tcPr>
            <w:tcW w:type="dxa" w:w="4320"/>
          </w:tcPr>
          <w:p>
            <w:r>
              <w:t>啄,这亥愈犬的事情</w:t>
            </w:r>
          </w:p>
        </w:tc>
      </w:tr>
      <w:tr>
        <w:tc>
          <w:tcPr>
            <w:tcW w:type="dxa" w:w="4320"/>
          </w:tcPr>
          <w:p>
            <w:r>
              <w:t>00:24:44 - 00:24:45</w:t>
            </w:r>
          </w:p>
        </w:tc>
        <w:tc>
          <w:tcPr>
            <w:tcW w:type="dxa" w:w="4320"/>
          </w:tcPr>
          <w:p>
            <w:r>
              <w:t>-么髓艳到现奁呢?</w:t>
            </w:r>
          </w:p>
        </w:tc>
      </w:tr>
      <w:tr>
        <w:tc>
          <w:tcPr>
            <w:tcW w:type="dxa" w:w="4320"/>
          </w:tcPr>
          <w:p>
            <w:r>
              <w:t>00:24:45 - 00:24:50</w:t>
            </w:r>
          </w:p>
        </w:tc>
        <w:tc>
          <w:tcPr>
            <w:tcW w:type="dxa" w:w="4320"/>
          </w:tcPr>
          <w:p>
            <w:r>
              <w:t>们早就宓该裘莪官岗酶来处理这种事情了吧</w:t>
            </w:r>
          </w:p>
        </w:tc>
      </w:tr>
      <w:tr>
        <w:tc>
          <w:tcPr>
            <w:tcW w:type="dxa" w:w="4320"/>
          </w:tcPr>
          <w:p>
            <w:r>
              <w:t>00:24:50 - 00:24:53</w:t>
            </w:r>
          </w:p>
        </w:tc>
        <w:tc>
          <w:tcPr>
            <w:tcW w:type="dxa" w:w="4320"/>
          </w:tcPr>
          <w:p>
            <w:r>
              <w:t>最飙_饷酶确是打算苤找官方的</w:t>
            </w:r>
          </w:p>
        </w:tc>
      </w:tr>
      <w:tr>
        <w:tc>
          <w:tcPr>
            <w:tcW w:type="dxa" w:w="4320"/>
          </w:tcPr>
          <w:p>
            <w:r>
              <w:t>00:24:53 - 00:24:55</w:t>
            </w:r>
          </w:p>
        </w:tc>
        <w:tc>
          <w:tcPr>
            <w:tcW w:type="dxa" w:w="4320"/>
          </w:tcPr>
          <w:p>
            <w:r>
              <w:t>偃,督岗呜我们说胡话</w:t>
            </w:r>
          </w:p>
        </w:tc>
      </w:tr>
      <w:tr>
        <w:tc>
          <w:tcPr>
            <w:tcW w:type="dxa" w:w="4320"/>
          </w:tcPr>
          <w:p>
            <w:r>
              <w:t>00:24:55 - 00:24:59</w:t>
            </w:r>
          </w:p>
        </w:tc>
        <w:tc>
          <w:tcPr>
            <w:tcW w:type="dxa" w:w="4320"/>
          </w:tcPr>
          <w:p>
            <w:r>
              <w:t>只是装樱欧獬酶救宁个随便看予看就走宁</w:t>
            </w:r>
          </w:p>
        </w:tc>
      </w:tr>
      <w:tr>
        <w:tc>
          <w:tcPr>
            <w:tcW w:type="dxa" w:w="4320"/>
          </w:tcPr>
          <w:p>
            <w:r>
              <w:t>00:24:59 - 00:25:01</w:t>
            </w:r>
          </w:p>
        </w:tc>
        <w:tc>
          <w:tcPr>
            <w:tcW w:type="dxa" w:w="4320"/>
          </w:tcPr>
          <w:p>
            <w:r>
              <w:t>{夔管的薏思</w:t>
            </w:r>
          </w:p>
        </w:tc>
      </w:tr>
      <w:tr>
        <w:tc>
          <w:tcPr>
            <w:tcW w:type="dxa" w:w="4320"/>
          </w:tcPr>
          <w:p>
            <w:r>
              <w:t>00:25:01 - 00:25:04</w:t>
            </w:r>
          </w:p>
        </w:tc>
        <w:tc>
          <w:tcPr>
            <w:tcW w:type="dxa" w:w="4320"/>
          </w:tcPr>
          <w:p>
            <w:r>
              <w:t>局 侗赢愆基找专职的驱异人</w:t>
            </w:r>
          </w:p>
        </w:tc>
      </w:tr>
      <w:tr>
        <w:tc>
          <w:tcPr>
            <w:tcW w:type="dxa" w:w="4320"/>
          </w:tcPr>
          <w:p>
            <w:r>
              <w:t>00:25:04 - 00:25:05</w:t>
            </w:r>
          </w:p>
        </w:tc>
        <w:tc>
          <w:tcPr>
            <w:tcW w:type="dxa" w:w="4320"/>
          </w:tcPr>
          <w:p>
            <w:r>
              <w:t>偃匙缀贾太贯了</w:t>
            </w:r>
          </w:p>
        </w:tc>
      </w:tr>
      <w:tr>
        <w:tc>
          <w:tcPr>
            <w:tcW w:type="dxa" w:w="4320"/>
          </w:tcPr>
          <w:p>
            <w:r>
              <w:t>00:25:05 - 00:25:10</w:t>
            </w:r>
          </w:p>
        </w:tc>
        <w:tc>
          <w:tcPr>
            <w:tcW w:type="dxa" w:w="4320"/>
          </w:tcPr>
          <w:p>
            <w:r>
              <w:t>就篡是最低缎酶铜牌骢鼎也不是莪们能轻易靖来酶;</w:t>
            </w:r>
          </w:p>
        </w:tc>
      </w:tr>
      <w:tr>
        <w:tc>
          <w:tcPr>
            <w:tcW w:type="dxa" w:w="4320"/>
          </w:tcPr>
          <w:p>
            <w:r>
              <w:t>00:25:10 - 00:25:13</w:t>
            </w:r>
          </w:p>
        </w:tc>
        <w:tc>
          <w:tcPr>
            <w:tcW w:type="dxa" w:w="4320"/>
          </w:tcPr>
          <w:p>
            <w:r>
              <w:t>更忝雾巍锒牌的驱异人</w:t>
            </w:r>
          </w:p>
        </w:tc>
      </w:tr>
      <w:tr>
        <w:tc>
          <w:tcPr>
            <w:tcW w:type="dxa" w:w="4320"/>
          </w:tcPr>
          <w:p>
            <w:r>
              <w:t>00:25:13 - 00:25:15</w:t>
            </w:r>
          </w:p>
        </w:tc>
        <w:tc>
          <w:tcPr>
            <w:tcW w:type="dxa" w:w="4320"/>
          </w:tcPr>
          <w:p>
            <w:r>
              <w:t>如果是雀灾村前</w:t>
            </w:r>
          </w:p>
        </w:tc>
      </w:tr>
      <w:tr>
        <w:tc>
          <w:tcPr>
            <w:tcW w:type="dxa" w:w="4320"/>
          </w:tcPr>
          <w:p>
            <w:r>
              <w:t>00:25:15 - 00:25:17</w:t>
            </w:r>
          </w:p>
        </w:tc>
        <w:tc>
          <w:tcPr>
            <w:tcW w:type="dxa" w:w="4320"/>
          </w:tcPr>
          <w:p>
            <w:r>
              <w:t>那铜牌驱岸人透真可以解决</w:t>
            </w:r>
          </w:p>
        </w:tc>
      </w:tr>
      <w:tr>
        <w:tc>
          <w:tcPr>
            <w:tcW w:type="dxa" w:w="4320"/>
          </w:tcPr>
          <w:p>
            <w:r>
              <w:t>00:25:17 - 00:25:20</w:t>
            </w:r>
          </w:p>
        </w:tc>
        <w:tc>
          <w:tcPr>
            <w:tcW w:type="dxa" w:w="4320"/>
          </w:tcPr>
          <w:p>
            <w:r>
              <w:t>但是现奁那个人简熊吃宁兀乎^整个村压的人</w:t>
            </w:r>
          </w:p>
        </w:tc>
      </w:tr>
      <w:tr>
        <w:tc>
          <w:tcPr>
            <w:tcW w:type="dxa" w:w="4320"/>
          </w:tcPr>
          <w:p>
            <w:r>
              <w:t>00:25:20 - 00:25:21</w:t>
            </w:r>
          </w:p>
        </w:tc>
        <w:tc>
          <w:tcPr>
            <w:tcW w:type="dxa" w:w="4320"/>
          </w:tcPr>
          <w:p>
            <w:r>
              <w:t>甚筌威胁刳予小镇</w:t>
            </w:r>
          </w:p>
        </w:tc>
      </w:tr>
      <w:tr>
        <w:tc>
          <w:tcPr>
            <w:tcW w:type="dxa" w:w="4320"/>
          </w:tcPr>
          <w:p>
            <w:r>
              <w:t>00:25:21 - 00:25:24</w:t>
            </w:r>
          </w:p>
        </w:tc>
        <w:tc>
          <w:tcPr>
            <w:tcW w:type="dxa" w:w="4320"/>
          </w:tcPr>
          <w:p>
            <w:r>
              <w:t>那二般的铜牌驱鼻人也没法搞定</w:t>
            </w:r>
          </w:p>
        </w:tc>
      </w:tr>
      <w:tr>
        <w:tc>
          <w:tcPr>
            <w:tcW w:type="dxa" w:w="4320"/>
          </w:tcPr>
          <w:p>
            <w:r>
              <w:t>00:25:24 - 00:25:25</w:t>
            </w:r>
          </w:p>
        </w:tc>
        <w:tc>
          <w:tcPr>
            <w:tcW w:type="dxa" w:w="4320"/>
          </w:tcPr>
          <w:p>
            <w:r>
              <w:t>这侔事情炎给我吧</w:t>
            </w:r>
          </w:p>
        </w:tc>
      </w:tr>
      <w:tr>
        <w:tc>
          <w:tcPr>
            <w:tcW w:type="dxa" w:w="4320"/>
          </w:tcPr>
          <w:p>
            <w:r>
              <w:t>00:25:25 - 00:25:28</w:t>
            </w:r>
          </w:p>
        </w:tc>
        <w:tc>
          <w:tcPr>
            <w:tcW w:type="dxa" w:w="4320"/>
          </w:tcPr>
          <w:p>
            <w:r>
              <w:t>我会帮你们处理撑这个人面熊的</w:t>
            </w:r>
          </w:p>
        </w:tc>
      </w:tr>
      <w:tr>
        <w:tc>
          <w:tcPr>
            <w:tcW w:type="dxa" w:w="4320"/>
          </w:tcPr>
          <w:p>
            <w:r>
              <w:t>00:25:28 - 00:25:31</w:t>
            </w:r>
          </w:p>
        </w:tc>
        <w:tc>
          <w:tcPr>
            <w:tcW w:type="dxa" w:w="4320"/>
          </w:tcPr>
          <w:p>
            <w:r>
              <w:t>那弁6-尕佛飕什么级别的驱异人</w:t>
            </w:r>
          </w:p>
        </w:tc>
      </w:tr>
      <w:tr>
        <w:tc>
          <w:tcPr>
            <w:tcW w:type="dxa" w:w="4320"/>
          </w:tcPr>
          <w:p>
            <w:r>
              <w:t>00:25:31 - 00:25:32</w:t>
            </w:r>
          </w:p>
        </w:tc>
        <w:tc>
          <w:tcPr>
            <w:tcW w:type="dxa" w:w="4320"/>
          </w:tcPr>
          <w:p>
            <w:r>
              <w:t>湛银牌</w:t>
            </w:r>
          </w:p>
        </w:tc>
      </w:tr>
      <w:tr>
        <w:tc>
          <w:tcPr>
            <w:tcW w:type="dxa" w:w="4320"/>
          </w:tcPr>
          <w:p>
            <w:r>
              <w:t>00:25:32 - 00:25:35</w:t>
            </w:r>
          </w:p>
        </w:tc>
        <w:tc>
          <w:tcPr>
            <w:tcW w:type="dxa" w:w="4320"/>
          </w:tcPr>
          <w:p>
            <w:r>
              <w:t>:请你的钱啊</w:t>
            </w:r>
          </w:p>
        </w:tc>
      </w:tr>
      <w:tr>
        <w:tc>
          <w:tcPr>
            <w:tcW w:type="dxa" w:w="4320"/>
          </w:tcPr>
          <w:p>
            <w:r>
              <w:t>00:25:36 - 00:25:38</w:t>
            </w:r>
          </w:p>
        </w:tc>
        <w:tc>
          <w:tcPr>
            <w:tcW w:type="dxa" w:w="4320"/>
          </w:tcPr>
          <w:p>
            <w:r>
              <w:t>放心,钱你们到时候着着给就好了</w:t>
            </w:r>
          </w:p>
        </w:tc>
      </w:tr>
      <w:tr>
        <w:tc>
          <w:tcPr>
            <w:tcW w:type="dxa" w:w="4320"/>
          </w:tcPr>
          <w:p>
            <w:r>
              <w:t>00:25:38 - 00:25:41</w:t>
            </w:r>
          </w:p>
        </w:tc>
        <w:tc>
          <w:tcPr>
            <w:tcW w:type="dxa" w:w="4320"/>
          </w:tcPr>
          <w:p>
            <w:r>
              <w:t>不过我需要你去帮我通斜~下镇匕的居民</w:t>
            </w:r>
          </w:p>
        </w:tc>
      </w:tr>
      <w:tr>
        <w:tc>
          <w:tcPr>
            <w:tcW w:type="dxa" w:w="4320"/>
          </w:tcPr>
          <w:p>
            <w:r>
              <w:t>00:25:41 - 00:25:42</w:t>
            </w:r>
          </w:p>
        </w:tc>
        <w:tc>
          <w:tcPr>
            <w:tcW w:type="dxa" w:w="4320"/>
          </w:tcPr>
          <w:p>
            <w:r>
              <w:t>今天晚尘让所肴居民</w:t>
            </w:r>
          </w:p>
        </w:tc>
      </w:tr>
      <w:tr>
        <w:tc>
          <w:tcPr>
            <w:tcW w:type="dxa" w:w="4320"/>
          </w:tcPr>
          <w:p>
            <w:r>
              <w:t>00:25:42 - 00:25:45</w:t>
            </w:r>
          </w:p>
        </w:tc>
        <w:tc>
          <w:tcPr>
            <w:tcW w:type="dxa" w:w="4320"/>
          </w:tcPr>
          <w:p>
            <w:r>
              <w:t>都奁自己家里最安全的地方躲起来</w:t>
            </w:r>
          </w:p>
        </w:tc>
      </w:tr>
      <w:tr>
        <w:tc>
          <w:tcPr>
            <w:tcW w:type="dxa" w:w="4320"/>
          </w:tcPr>
          <w:p>
            <w:r>
              <w:t>00:25:45 - 00:25:47</w:t>
            </w:r>
          </w:p>
        </w:tc>
        <w:tc>
          <w:tcPr>
            <w:tcW w:type="dxa" w:w="4320"/>
          </w:tcPr>
          <w:p>
            <w:r>
              <w:t>无论听到什氽动静都乔要出来</w:t>
            </w:r>
          </w:p>
        </w:tc>
      </w:tr>
      <w:tr>
        <w:tc>
          <w:tcPr>
            <w:tcW w:type="dxa" w:w="4320"/>
          </w:tcPr>
          <w:p>
            <w:r>
              <w:t>00:25:47 - 00:25:48</w:t>
            </w:r>
          </w:p>
        </w:tc>
        <w:tc>
          <w:tcPr>
            <w:tcW w:type="dxa" w:w="4320"/>
          </w:tcPr>
          <w:p>
            <w:r>
              <w:t>苴到第二天阜匕</w:t>
            </w:r>
          </w:p>
        </w:tc>
      </w:tr>
      <w:tr>
        <w:tc>
          <w:tcPr>
            <w:tcW w:type="dxa" w:w="4320"/>
          </w:tcPr>
          <w:p>
            <w:r>
              <w:t>00:25:50 - 00:25:52</w:t>
            </w:r>
          </w:p>
        </w:tc>
        <w:tc>
          <w:tcPr>
            <w:tcW w:type="dxa" w:w="4320"/>
          </w:tcPr>
          <w:p>
            <w:r>
              <w:t>幽豳你利我出去趟吧</w:t>
            </w:r>
          </w:p>
        </w:tc>
      </w:tr>
      <w:tr>
        <w:tc>
          <w:tcPr>
            <w:tcW w:type="dxa" w:w="4320"/>
          </w:tcPr>
          <w:p>
            <w:r>
              <w:t>00:25:52 - 00:25:54</w:t>
            </w:r>
          </w:p>
        </w:tc>
        <w:tc>
          <w:tcPr>
            <w:tcW w:type="dxa" w:w="4320"/>
          </w:tcPr>
          <w:p>
            <w:r>
              <w:t>我要蚕四周布置|口 |些东酉少</w:t>
            </w:r>
          </w:p>
        </w:tc>
      </w:tr>
      <w:tr>
        <w:tc>
          <w:tcPr>
            <w:tcW w:type="dxa" w:w="4320"/>
          </w:tcPr>
          <w:p>
            <w:r>
              <w:t>00:25:54 - 00:25:56</w:t>
            </w:r>
          </w:p>
        </w:tc>
        <w:tc>
          <w:tcPr>
            <w:tcW w:type="dxa" w:w="4320"/>
          </w:tcPr>
          <w:p>
            <w:r>
              <w:t>些戴情我还需要你的帮忙~*  少</w:t>
            </w:r>
          </w:p>
        </w:tc>
      </w:tr>
      <w:tr>
        <w:tc>
          <w:tcPr>
            <w:tcW w:type="dxa" w:w="4320"/>
          </w:tcPr>
          <w:p>
            <w:r>
              <w:t>00:25:59 - 00:26:01</w:t>
            </w:r>
          </w:p>
        </w:tc>
        <w:tc>
          <w:tcPr>
            <w:tcW w:type="dxa" w:w="4320"/>
          </w:tcPr>
          <w:p>
            <w:r>
              <w:t>原求你谠要我来斜你忧</w:t>
            </w:r>
          </w:p>
        </w:tc>
      </w:tr>
      <w:tr>
        <w:tc>
          <w:tcPr>
            <w:tcW w:type="dxa" w:w="4320"/>
          </w:tcPr>
          <w:p>
            <w:r>
              <w:t>00:26:01 - 00:26:04</w:t>
            </w:r>
          </w:p>
        </w:tc>
        <w:tc>
          <w:tcPr>
            <w:tcW w:type="dxa" w:w="4320"/>
          </w:tcPr>
          <w:p>
            <w:r>
              <w:t>是要莪求帮你付钱买逡骘东酉啊</w:t>
            </w:r>
          </w:p>
        </w:tc>
      </w:tr>
      <w:tr>
        <w:tc>
          <w:tcPr>
            <w:tcW w:type="dxa" w:w="4320"/>
          </w:tcPr>
          <w:p>
            <w:r>
              <w:t>00:26:04 - 00:26:07</w:t>
            </w:r>
          </w:p>
        </w:tc>
        <w:tc>
          <w:tcPr>
            <w:tcW w:type="dxa" w:w="4320"/>
          </w:tcPr>
          <w:p>
            <w:r>
              <w:t>你那总亦心思都用在亵身上了吧</w:t>
            </w:r>
          </w:p>
        </w:tc>
      </w:tr>
      <w:tr>
        <w:tc>
          <w:tcPr>
            <w:tcW w:type="dxa" w:w="4320"/>
          </w:tcPr>
          <w:p>
            <w:r>
              <w:t>00:26:07 - 00:26:07</w:t>
            </w:r>
          </w:p>
        </w:tc>
        <w:tc>
          <w:tcPr>
            <w:tcW w:type="dxa" w:w="4320"/>
          </w:tcPr>
          <w:p>
            <w:r>
              <w:t>逡乔是身上设钱吗</w:t>
            </w:r>
          </w:p>
        </w:tc>
      </w:tr>
      <w:tr>
        <w:tc>
          <w:tcPr>
            <w:tcW w:type="dxa" w:w="4320"/>
          </w:tcPr>
          <w:p>
            <w:r>
              <w:t>00:26:07 - 00:26:08</w:t>
            </w:r>
          </w:p>
        </w:tc>
        <w:tc>
          <w:tcPr>
            <w:tcW w:type="dxa" w:w="4320"/>
          </w:tcPr>
          <w:p>
            <w:r>
              <w:t>霰这不是身匕设侔吗</w:t>
            </w:r>
          </w:p>
        </w:tc>
      </w:tr>
      <w:tr>
        <w:tc>
          <w:tcPr>
            <w:tcW w:type="dxa" w:w="4320"/>
          </w:tcPr>
          <w:p>
            <w:r>
              <w:t>00:26:08 - 00:26:08</w:t>
            </w:r>
          </w:p>
        </w:tc>
        <w:tc>
          <w:tcPr>
            <w:tcW w:type="dxa" w:w="4320"/>
          </w:tcPr>
          <w:p>
            <w:r>
              <w:t>;这不是身匕:吗</w:t>
            </w:r>
          </w:p>
        </w:tc>
      </w:tr>
      <w:tr>
        <w:tc>
          <w:tcPr>
            <w:tcW w:type="dxa" w:w="4320"/>
          </w:tcPr>
          <w:p>
            <w:r>
              <w:t>00:26:08 - 00:26:09</w:t>
            </w:r>
          </w:p>
        </w:tc>
        <w:tc>
          <w:tcPr>
            <w:tcW w:type="dxa" w:w="4320"/>
          </w:tcPr>
          <w:p>
            <w:r>
              <w:t>;这不是身止设镌吗</w:t>
            </w:r>
          </w:p>
        </w:tc>
      </w:tr>
      <w:tr>
        <w:tc>
          <w:tcPr>
            <w:tcW w:type="dxa" w:w="4320"/>
          </w:tcPr>
          <w:p>
            <w:r>
              <w:t>00:26:09 - 00:26:09</w:t>
            </w:r>
          </w:p>
        </w:tc>
        <w:tc>
          <w:tcPr>
            <w:tcW w:type="dxa" w:w="4320"/>
          </w:tcPr>
          <w:p>
            <w:r>
              <w:t>噩这不是身匕?镌吗</w:t>
            </w:r>
          </w:p>
        </w:tc>
      </w:tr>
      <w:tr>
        <w:tc>
          <w:tcPr>
            <w:tcW w:type="dxa" w:w="4320"/>
          </w:tcPr>
          <w:p>
            <w:r>
              <w:t>00:26:09 - 00:26:10</w:t>
            </w:r>
          </w:p>
        </w:tc>
        <w:tc>
          <w:tcPr>
            <w:tcW w:type="dxa" w:w="4320"/>
          </w:tcPr>
          <w:p>
            <w:r>
              <w:t>嗔这衣是身上:鸣汆睬</w:t>
            </w:r>
          </w:p>
        </w:tc>
      </w:tr>
      <w:tr>
        <w:tc>
          <w:tcPr>
            <w:tcW w:type="dxa" w:w="4320"/>
          </w:tcPr>
          <w:p>
            <w:r>
              <w:t>00:26:10 - 00:26:10</w:t>
            </w:r>
          </w:p>
        </w:tc>
        <w:tc>
          <w:tcPr>
            <w:tcW w:type="dxa" w:w="4320"/>
          </w:tcPr>
          <w:p>
            <w:r>
              <w:t>蟊这礻是身匕侔吗2</w:t>
            </w:r>
          </w:p>
        </w:tc>
      </w:tr>
      <w:tr>
        <w:tc>
          <w:tcPr>
            <w:tcW w:type="dxa" w:w="4320"/>
          </w:tcPr>
          <w:p>
            <w:r>
              <w:t>00:26:10 - 00:26:11</w:t>
            </w:r>
          </w:p>
        </w:tc>
        <w:tc>
          <w:tcPr>
            <w:tcW w:type="dxa" w:w="4320"/>
          </w:tcPr>
          <w:p>
            <w:r>
              <w:t>辽骘东酉都是今畹彪爨圃的</w:t>
            </w:r>
          </w:p>
        </w:tc>
      </w:tr>
      <w:tr>
        <w:tc>
          <w:tcPr>
            <w:tcW w:type="dxa" w:w="4320"/>
          </w:tcPr>
          <w:p>
            <w:r>
              <w:t>00:26:11 - 00:26:11</w:t>
            </w:r>
          </w:p>
        </w:tc>
        <w:tc>
          <w:tcPr>
            <w:tcW w:type="dxa" w:w="4320"/>
          </w:tcPr>
          <w:p>
            <w:r>
              <w:t>这骘忝西都是令魄就粤厢的</w:t>
            </w:r>
          </w:p>
        </w:tc>
      </w:tr>
      <w:tr>
        <w:tc>
          <w:tcPr>
            <w:tcW w:type="dxa" w:w="4320"/>
          </w:tcPr>
          <w:p>
            <w:r>
              <w:t>00:26:11 - 00:26:12</w:t>
            </w:r>
          </w:p>
        </w:tc>
        <w:tc>
          <w:tcPr>
            <w:tcW w:type="dxa" w:w="4320"/>
          </w:tcPr>
          <w:p>
            <w:r>
              <w:t>遗骘东西都是今晚窳爨圃的</w:t>
            </w:r>
          </w:p>
        </w:tc>
      </w:tr>
      <w:tr>
        <w:tc>
          <w:tcPr>
            <w:tcW w:type="dxa" w:w="4320"/>
          </w:tcPr>
          <w:p>
            <w:r>
              <w:t>00:26:12 - 00:26:12</w:t>
            </w:r>
          </w:p>
        </w:tc>
        <w:tc>
          <w:tcPr>
            <w:tcW w:type="dxa" w:w="4320"/>
          </w:tcPr>
          <w:p>
            <w:r>
              <w:t>逡骘东西都是今魄窳爨阚酶</w:t>
            </w:r>
          </w:p>
        </w:tc>
      </w:tr>
      <w:tr>
        <w:tc>
          <w:tcPr>
            <w:tcW w:type="dxa" w:w="4320"/>
          </w:tcPr>
          <w:p>
            <w:r>
              <w:t>00:26:12 - 00:26:13</w:t>
            </w:r>
          </w:p>
        </w:tc>
        <w:tc>
          <w:tcPr>
            <w:tcW w:type="dxa" w:w="4320"/>
          </w:tcPr>
          <w:p>
            <w:r>
              <w:t>设~遴了只熊再委屉-下你</w:t>
            </w:r>
          </w:p>
        </w:tc>
      </w:tr>
      <w:tr>
        <w:tc>
          <w:tcPr>
            <w:tcW w:type="dxa" w:w="4320"/>
          </w:tcPr>
          <w:p>
            <w:r>
              <w:t>00:26:13 - 00:26:13</w:t>
            </w:r>
          </w:p>
        </w:tc>
        <w:tc>
          <w:tcPr>
            <w:tcW w:type="dxa" w:w="4320"/>
          </w:tcPr>
          <w:p>
            <w:r>
              <w:t>设办}了只再秀屉-币你</w:t>
            </w:r>
          </w:p>
        </w:tc>
      </w:tr>
      <w:tr>
        <w:tc>
          <w:tcPr>
            <w:tcW w:type="dxa" w:w="4320"/>
          </w:tcPr>
          <w:p>
            <w:r>
              <w:t>00:26:13 - 00:26:14</w:t>
            </w:r>
          </w:p>
        </w:tc>
        <w:tc>
          <w:tcPr>
            <w:tcW w:type="dxa" w:w="4320"/>
          </w:tcPr>
          <w:p>
            <w:r>
              <w:t>设办}了只再赉屉币你</w:t>
            </w:r>
          </w:p>
        </w:tc>
      </w:tr>
      <w:tr>
        <w:tc>
          <w:tcPr>
            <w:tcW w:type="dxa" w:w="4320"/>
          </w:tcPr>
          <w:p>
            <w:r>
              <w:t>00:26:14 - 00:26:14</w:t>
            </w:r>
          </w:p>
        </w:tc>
        <w:tc>
          <w:tcPr>
            <w:tcW w:type="dxa" w:w="4320"/>
          </w:tcPr>
          <w:p>
            <w:r>
              <w:t>设办}了只再秀屉-币你}</w:t>
            </w:r>
          </w:p>
        </w:tc>
      </w:tr>
      <w:tr>
        <w:tc>
          <w:tcPr>
            <w:tcW w:type="dxa" w:w="4320"/>
          </w:tcPr>
          <w:p>
            <w:r>
              <w:t>00:26:16 - 00:26:19</w:t>
            </w:r>
          </w:p>
        </w:tc>
        <w:tc>
          <w:tcPr>
            <w:tcW w:type="dxa" w:w="4320"/>
          </w:tcPr>
          <w:p>
            <w:r>
              <w:t>)那衍这些东酉的=算你欠我的</w:t>
            </w:r>
          </w:p>
        </w:tc>
      </w:tr>
      <w:tr>
        <w:tc>
          <w:tcPr>
            <w:tcW w:type="dxa" w:w="4320"/>
          </w:tcPr>
          <w:p>
            <w:r>
              <w:t>00:26:19 - 00:26:20</w:t>
            </w:r>
          </w:p>
        </w:tc>
        <w:tc>
          <w:tcPr>
            <w:tcW w:type="dxa" w:w="4320"/>
          </w:tcPr>
          <w:p>
            <w:r>
              <w:t>头但5你得#馘</w:t>
            </w:r>
          </w:p>
        </w:tc>
      </w:tr>
      <w:tr>
        <w:tc>
          <w:tcPr>
            <w:tcW w:type="dxa" w:w="4320"/>
          </w:tcPr>
          <w:p>
            <w:r>
              <w:t>00:26:21 - 00:26:22</w:t>
            </w:r>
          </w:p>
        </w:tc>
        <w:tc>
          <w:tcPr>
            <w:tcW w:type="dxa" w:w="4320"/>
          </w:tcPr>
          <w:p>
            <w:r>
              <w:t>放心.定递僦</w:t>
            </w:r>
          </w:p>
        </w:tc>
      </w:tr>
      <w:tr>
        <w:tc>
          <w:tcPr>
            <w:tcW w:type="dxa" w:w="4320"/>
          </w:tcPr>
          <w:p>
            <w:r>
              <w:t>00:26:22 - 00:26:22</w:t>
            </w:r>
          </w:p>
        </w:tc>
        <w:tc>
          <w:tcPr>
            <w:tcW w:type="dxa" w:w="4320"/>
          </w:tcPr>
          <w:p>
            <w:r>
              <w:t>放心.定递僦</w:t>
            </w:r>
          </w:p>
        </w:tc>
      </w:tr>
      <w:tr>
        <w:tc>
          <w:tcPr>
            <w:tcW w:type="dxa" w:w="4320"/>
          </w:tcPr>
          <w:p>
            <w:r>
              <w:t>00:26:22 - 00:26:23</w:t>
            </w:r>
          </w:p>
        </w:tc>
        <w:tc>
          <w:tcPr>
            <w:tcW w:type="dxa" w:w="4320"/>
          </w:tcPr>
          <w:p>
            <w:r>
              <w:t>放心.定6僦</w:t>
            </w:r>
          </w:p>
        </w:tc>
      </w:tr>
      <w:tr>
        <w:tc>
          <w:tcPr>
            <w:tcW w:type="dxa" w:w="4320"/>
          </w:tcPr>
          <w:p>
            <w:r>
              <w:t>00:26:23 - 00:26:23</w:t>
            </w:r>
          </w:p>
        </w:tc>
        <w:tc>
          <w:tcPr>
            <w:tcW w:type="dxa" w:w="4320"/>
          </w:tcPr>
          <w:p>
            <w:r>
              <w:t xml:space="preserve">忝过再此之前我得9搞寇乎奕区的事懵- </w:t>
            </w:r>
          </w:p>
        </w:tc>
      </w:tr>
      <w:tr>
        <w:tc>
          <w:tcPr>
            <w:tcW w:type="dxa" w:w="4320"/>
          </w:tcPr>
          <w:p>
            <w:r>
              <w:t>00:26:23 - 00:26:24</w:t>
            </w:r>
          </w:p>
        </w:tc>
        <w:tc>
          <w:tcPr>
            <w:tcW w:type="dxa" w:w="4320"/>
          </w:tcPr>
          <w:p>
            <w:r>
              <w:t>忝过再此之前我得9搞寇导类_的事懵王</w:t>
            </w:r>
          </w:p>
        </w:tc>
      </w:tr>
      <w:tr>
        <w:tc>
          <w:tcPr>
            <w:tcW w:type="dxa" w:w="4320"/>
          </w:tcPr>
          <w:p>
            <w:r>
              <w:t>00:26:24 - 00:26:24</w:t>
            </w:r>
          </w:p>
        </w:tc>
        <w:tc>
          <w:tcPr>
            <w:tcW w:type="dxa" w:w="4320"/>
          </w:tcPr>
          <w:p>
            <w:r>
              <w:t>忝过再此之前我得9搞寇乎奕卫的事懵皂</w:t>
            </w:r>
          </w:p>
        </w:tc>
      </w:tr>
      <w:tr>
        <w:tc>
          <w:tcPr>
            <w:tcW w:type="dxa" w:w="4320"/>
          </w:tcPr>
          <w:p>
            <w:r>
              <w:t>00:26:24 - 00:26:25</w:t>
            </w:r>
          </w:p>
        </w:tc>
        <w:tc>
          <w:tcPr>
            <w:tcW w:type="dxa" w:w="4320"/>
          </w:tcPr>
          <w:p>
            <w:r>
              <w:t xml:space="preserve">忝过再此之前我得先搞寇乎买压的事懵《5』  </w:t>
            </w:r>
          </w:p>
        </w:tc>
      </w:tr>
      <w:tr>
        <w:tc>
          <w:tcPr>
            <w:tcW w:type="dxa" w:w="4320"/>
          </w:tcPr>
          <w:p>
            <w:r>
              <w:t>00:26:25 - 00:26:25</w:t>
            </w:r>
          </w:p>
        </w:tc>
        <w:tc>
          <w:tcPr>
            <w:tcW w:type="dxa" w:w="4320"/>
          </w:tcPr>
          <w:p>
            <w:r>
              <w:t>忝过再此之前我得先搞寇事类上的事懵</w:t>
            </w:r>
          </w:p>
        </w:tc>
      </w:tr>
      <w:tr>
        <w:tc>
          <w:tcPr>
            <w:tcW w:type="dxa" w:w="4320"/>
          </w:tcPr>
          <w:p>
            <w:r>
              <w:t>00:26:25 - 00:26:26</w:t>
            </w:r>
          </w:p>
        </w:tc>
        <w:tc>
          <w:tcPr>
            <w:tcW w:type="dxa" w:w="4320"/>
          </w:tcPr>
          <w:p>
            <w:r>
              <w:t>忝过再此之前我得先搞寇事类区的事懵</w:t>
            </w:r>
          </w:p>
        </w:tc>
      </w:tr>
      <w:tr>
        <w:tc>
          <w:tcPr>
            <w:tcW w:type="dxa" w:w="4320"/>
          </w:tcPr>
          <w:p>
            <w:r>
              <w:t>00:26:26 - 00:26:26</w:t>
            </w:r>
          </w:p>
        </w:tc>
        <w:tc>
          <w:tcPr>
            <w:tcW w:type="dxa" w:w="4320"/>
          </w:tcPr>
          <w:p>
            <w:r>
              <w:t>还像钱的黧倩局圃辱粱飑</w:t>
            </w:r>
          </w:p>
        </w:tc>
      </w:tr>
      <w:tr>
        <w:tc>
          <w:tcPr>
            <w:tcW w:type="dxa" w:w="4320"/>
          </w:tcPr>
          <w:p>
            <w:r>
              <w:t>00:26:26 - 00:26:27</w:t>
            </w:r>
          </w:p>
        </w:tc>
        <w:tc>
          <w:tcPr>
            <w:tcW w:type="dxa" w:w="4320"/>
          </w:tcPr>
          <w:p>
            <w:r>
              <w:t>还你钱的黧倩局圃辱跪吧</w:t>
            </w:r>
          </w:p>
        </w:tc>
      </w:tr>
      <w:tr>
        <w:tc>
          <w:tcPr>
            <w:tcW w:type="dxa" w:w="4320"/>
          </w:tcPr>
          <w:p>
            <w:r>
              <w:t>00:26:27 - 00:26:27</w:t>
            </w:r>
          </w:p>
        </w:tc>
        <w:tc>
          <w:tcPr>
            <w:tcW w:type="dxa" w:w="4320"/>
          </w:tcPr>
          <w:p>
            <w:r>
              <w:t>还你钱的黧倩局囿辱魂吧</w:t>
            </w:r>
          </w:p>
        </w:tc>
      </w:tr>
      <w:tr>
        <w:tc>
          <w:tcPr>
            <w:tcW w:type="dxa" w:w="4320"/>
          </w:tcPr>
          <w:p>
            <w:r>
              <w:t>00:26:27 - 00:26:28</w:t>
            </w:r>
          </w:p>
        </w:tc>
        <w:tc>
          <w:tcPr>
            <w:tcW w:type="dxa" w:w="4320"/>
          </w:tcPr>
          <w:p>
            <w:r>
              <w:t>还你钱的黧倩局圃辱邈吧</w:t>
            </w:r>
          </w:p>
        </w:tc>
      </w:tr>
      <w:tr>
        <w:tc>
          <w:tcPr>
            <w:tcW w:type="dxa" w:w="4320"/>
          </w:tcPr>
          <w:p>
            <w:r>
              <w:t>00:26:30 - 00:26:30</w:t>
            </w:r>
          </w:p>
        </w:tc>
        <w:tc>
          <w:tcPr>
            <w:tcW w:type="dxa" w:w="4320"/>
          </w:tcPr>
          <w:p>
            <w:r>
              <w:t>语谠你要奕逻骘杀酉儆俳么</w:t>
            </w:r>
          </w:p>
        </w:tc>
      </w:tr>
      <w:tr>
        <w:tc>
          <w:tcPr>
            <w:tcW w:type="dxa" w:w="4320"/>
          </w:tcPr>
          <w:p>
            <w:r>
              <w:t>00:26:30 - 00:26:31</w:t>
            </w:r>
          </w:p>
        </w:tc>
        <w:tc>
          <w:tcPr>
            <w:tcW w:type="dxa" w:w="4320"/>
          </w:tcPr>
          <w:p>
            <w:r>
              <w:t>语谠你要奕趁骘索酉佃6么</w:t>
            </w:r>
          </w:p>
        </w:tc>
      </w:tr>
      <w:tr>
        <w:tc>
          <w:tcPr>
            <w:tcW w:type="dxa" w:w="4320"/>
          </w:tcPr>
          <w:p>
            <w:r>
              <w:t>00:26:31 - 00:26:31</w:t>
            </w:r>
          </w:p>
        </w:tc>
        <w:tc>
          <w:tcPr>
            <w:tcW w:type="dxa" w:w="4320"/>
          </w:tcPr>
          <w:p>
            <w:r>
              <w:t>语谠你要奕逻骘索酉儆俳么</w:t>
            </w:r>
          </w:p>
        </w:tc>
      </w:tr>
      <w:tr>
        <w:tc>
          <w:tcPr>
            <w:tcW w:type="dxa" w:w="4320"/>
          </w:tcPr>
          <w:p>
            <w:r>
              <w:t>00:26:31 - 00:26:32</w:t>
            </w:r>
          </w:p>
        </w:tc>
        <w:tc>
          <w:tcPr>
            <w:tcW w:type="dxa" w:w="4320"/>
          </w:tcPr>
          <w:p>
            <w:r>
              <w:t>语谠偬要奕嬴骘索酉佃6么</w:t>
            </w:r>
          </w:p>
        </w:tc>
      </w:tr>
      <w:tr>
        <w:tc>
          <w:tcPr>
            <w:tcW w:type="dxa" w:w="4320"/>
          </w:tcPr>
          <w:p>
            <w:r>
              <w:t>00:26:32 - 00:26:32</w:t>
            </w:r>
          </w:p>
        </w:tc>
        <w:tc>
          <w:tcPr>
            <w:tcW w:type="dxa" w:w="4320"/>
          </w:tcPr>
          <w:p>
            <w:r>
              <w:t>语谠你要奕趁骘索酉佃6么</w:t>
            </w:r>
          </w:p>
        </w:tc>
      </w:tr>
      <w:tr>
        <w:tc>
          <w:tcPr>
            <w:tcW w:type="dxa" w:w="4320"/>
          </w:tcPr>
          <w:p>
            <w:r>
              <w:t>00:26:32 - 00:26:33</w:t>
            </w:r>
          </w:p>
        </w:tc>
        <w:tc>
          <w:tcPr>
            <w:tcW w:type="dxa" w:w="4320"/>
          </w:tcPr>
          <w:p>
            <w:r>
              <w:t>遗鳖汆酉你谠晚止就雾厢</w:t>
            </w:r>
          </w:p>
        </w:tc>
      </w:tr>
      <w:tr>
        <w:tc>
          <w:tcPr>
            <w:tcW w:type="dxa" w:w="4320"/>
          </w:tcPr>
          <w:p>
            <w:r>
              <w:t>00:26:33 - 00:26:33</w:t>
            </w:r>
          </w:p>
        </w:tc>
        <w:tc>
          <w:tcPr>
            <w:tcW w:type="dxa" w:w="4320"/>
          </w:tcPr>
          <w:p>
            <w:r>
              <w:t>毯鳖汆酉偷谗晚止^雾厢</w:t>
            </w:r>
          </w:p>
        </w:tc>
      </w:tr>
      <w:tr>
        <w:tc>
          <w:tcPr>
            <w:tcW w:type="dxa" w:w="4320"/>
          </w:tcPr>
          <w:p>
            <w:r>
              <w:t>00:26:33 - 00:26:34</w:t>
            </w:r>
          </w:p>
        </w:tc>
        <w:tc>
          <w:tcPr>
            <w:tcW w:type="dxa" w:w="4320"/>
          </w:tcPr>
          <w:p>
            <w:r>
              <w:t>逑鳖汆酉你谠晚止就雾厢</w:t>
            </w:r>
          </w:p>
        </w:tc>
      </w:tr>
      <w:tr>
        <w:tc>
          <w:tcPr>
            <w:tcW w:type="dxa" w:w="4320"/>
          </w:tcPr>
          <w:p>
            <w:r>
              <w:t>00:26:34 - 00:26:34</w:t>
            </w:r>
          </w:p>
        </w:tc>
        <w:tc>
          <w:tcPr>
            <w:tcW w:type="dxa" w:w="4320"/>
          </w:tcPr>
          <w:p>
            <w:r>
              <w:t>刁是卖6箧骘汆酉你谗晚止^雾厢</w:t>
            </w:r>
          </w:p>
        </w:tc>
      </w:tr>
      <w:tr>
        <w:tc>
          <w:tcPr>
            <w:tcW w:type="dxa" w:w="4320"/>
          </w:tcPr>
          <w:p>
            <w:r>
              <w:t>00:26:34 - 00:26:35</w:t>
            </w:r>
          </w:p>
        </w:tc>
        <w:tc>
          <w:tcPr>
            <w:tcW w:type="dxa" w:w="4320"/>
          </w:tcPr>
          <w:p>
            <w:r>
              <w:t>逑鳖杂鸥侃巍晚止就雾厢</w:t>
            </w:r>
          </w:p>
        </w:tc>
      </w:tr>
      <w:tr>
        <w:tc>
          <w:tcPr>
            <w:tcW w:type="dxa" w:w="4320"/>
          </w:tcPr>
          <w:p>
            <w:r>
              <w:t>00:26:35 - 00:26:35</w:t>
            </w:r>
          </w:p>
        </w:tc>
        <w:tc>
          <w:tcPr>
            <w:tcW w:type="dxa" w:w="4320"/>
          </w:tcPr>
          <w:p>
            <w:r>
              <w:t>@ _;道谠这骘杂酉晚止陟制眼鄹介黑熊吗</w:t>
            </w:r>
          </w:p>
        </w:tc>
      </w:tr>
      <w:tr>
        <w:tc>
          <w:tcPr>
            <w:tcW w:type="dxa" w:w="4320"/>
          </w:tcPr>
          <w:p>
            <w:r>
              <w:t>00:26:35 - 00:26:36</w:t>
            </w:r>
          </w:p>
        </w:tc>
        <w:tc>
          <w:tcPr>
            <w:tcW w:type="dxa" w:w="4320"/>
          </w:tcPr>
          <w:p>
            <w:r>
              <w:t>@杰;道谠这骘杂酉晚止陟制眼鄹介黑熊吗</w:t>
            </w:r>
          </w:p>
        </w:tc>
      </w:tr>
      <w:tr>
        <w:tc>
          <w:tcPr>
            <w:tcW w:type="dxa" w:w="4320"/>
          </w:tcPr>
          <w:p>
            <w:r>
              <w:t>00:26:36 - 00:26:36</w:t>
            </w:r>
          </w:p>
        </w:tc>
        <w:tc>
          <w:tcPr>
            <w:tcW w:type="dxa" w:w="4320"/>
          </w:tcPr>
          <w:p>
            <w:r>
              <w:t>(难道谠逑骘东酉晚止厕[剿服鄹介黑熊鸣「_晶_</w:t>
            </w:r>
          </w:p>
        </w:tc>
      </w:tr>
      <w:tr>
        <w:tc>
          <w:tcPr>
            <w:tcW w:type="dxa" w:w="4320"/>
          </w:tcPr>
          <w:p>
            <w:r>
              <w:t>00:26:36 - 00:26:37</w:t>
            </w:r>
          </w:p>
        </w:tc>
        <w:tc>
          <w:tcPr>
            <w:tcW w:type="dxa" w:w="4320"/>
          </w:tcPr>
          <w:p>
            <w:r>
              <w:t>@;道谗这骘杂酉晚止啄制眼鄹介黑熊吗~</w:t>
            </w:r>
          </w:p>
        </w:tc>
      </w:tr>
      <w:tr>
        <w:tc>
          <w:tcPr>
            <w:tcW w:type="dxa" w:w="4320"/>
          </w:tcPr>
          <w:p>
            <w:r>
              <w:t>00:26:37 - 00:26:37</w:t>
            </w:r>
          </w:p>
        </w:tc>
        <w:tc>
          <w:tcPr>
            <w:tcW w:type="dxa" w:w="4320"/>
          </w:tcPr>
          <w:p>
            <w:r>
              <w:t>@5  @;逍谗辽骘杂酉晚止啄制眼鄹介黑熊吗</w:t>
            </w:r>
          </w:p>
        </w:tc>
      </w:tr>
      <w:tr>
        <w:tc>
          <w:tcPr>
            <w:tcW w:type="dxa" w:w="4320"/>
          </w:tcPr>
          <w:p>
            <w:r>
              <w:t>00:26:37 - 00:26:38</w:t>
            </w:r>
          </w:p>
        </w:tc>
        <w:tc>
          <w:tcPr>
            <w:tcW w:type="dxa" w:w="4320"/>
          </w:tcPr>
          <w:p>
            <w:r>
              <w:t xml:space="preserve">@;逍谠辽骘杂酉晚止旬陟制眼鄹介黑熊吗@22 </w:t>
            </w:r>
          </w:p>
        </w:tc>
      </w:tr>
      <w:tr>
        <w:tc>
          <w:tcPr>
            <w:tcW w:type="dxa" w:w="4320"/>
          </w:tcPr>
          <w:p>
            <w:r>
              <w:t>00:26:38 - 00:26:38</w:t>
            </w:r>
          </w:p>
        </w:tc>
        <w:tc>
          <w:tcPr>
            <w:tcW w:type="dxa" w:w="4320"/>
          </w:tcPr>
          <w:p>
            <w:r>
              <w:t>;道谠辽些杂酉晚止旬陟制眼鄹介黑熊吗巨[_嗽</w:t>
            </w:r>
          </w:p>
        </w:tc>
      </w:tr>
      <w:tr>
        <w:tc>
          <w:tcPr>
            <w:tcW w:type="dxa" w:w="4320"/>
          </w:tcPr>
          <w:p>
            <w:r>
              <w:t>00:26:38 - 00:26:39</w:t>
            </w:r>
          </w:p>
        </w:tc>
        <w:tc>
          <w:tcPr>
            <w:tcW w:type="dxa" w:w="4320"/>
          </w:tcPr>
          <w:p>
            <w:r>
              <w:t>艮壶鱼械幽豳忝知道</w:t>
            </w:r>
          </w:p>
        </w:tc>
      </w:tr>
      <w:tr>
        <w:tc>
          <w:tcPr>
            <w:tcW w:type="dxa" w:w="4320"/>
          </w:tcPr>
          <w:p>
            <w:r>
              <w:t>00:26:39 - 00:26:39</w:t>
            </w:r>
          </w:p>
        </w:tc>
        <w:tc>
          <w:tcPr>
            <w:tcW w:type="dxa" w:w="4320"/>
          </w:tcPr>
          <w:p>
            <w:r>
              <w:t>幸鱼骣秩豳幽汆知逍</w:t>
            </w:r>
          </w:p>
        </w:tc>
      </w:tr>
      <w:tr>
        <w:tc>
          <w:tcPr>
            <w:tcW w:type="dxa" w:w="4320"/>
          </w:tcPr>
          <w:p>
            <w:r>
              <w:t>00:26:39 - 00:26:40</w:t>
            </w:r>
          </w:p>
        </w:tc>
        <w:tc>
          <w:tcPr>
            <w:tcW w:type="dxa" w:w="4320"/>
          </w:tcPr>
          <w:p>
            <w:r>
              <w:t>张宸奕亍逑么多段镯和邹绳孑是儆!么酶</w:t>
            </w:r>
          </w:p>
        </w:tc>
      </w:tr>
      <w:tr>
        <w:tc>
          <w:tcPr>
            <w:tcW w:type="dxa" w:w="4320"/>
          </w:tcPr>
          <w:p>
            <w:r>
              <w:t>00:26:40 - 00:26:40</w:t>
            </w:r>
          </w:p>
        </w:tc>
        <w:tc>
          <w:tcPr>
            <w:tcW w:type="dxa" w:w="4320"/>
          </w:tcPr>
          <w:p>
            <w:r>
              <w:t>张宸奕予逑么多铃衢6纩绳穿是儆俳么的</w:t>
            </w:r>
          </w:p>
        </w:tc>
      </w:tr>
      <w:tr>
        <w:tc>
          <w:tcPr>
            <w:tcW w:type="dxa" w:w="4320"/>
          </w:tcPr>
          <w:p>
            <w:r>
              <w:t>00:26:40 - 00:26:41</w:t>
            </w:r>
          </w:p>
        </w:tc>
        <w:tc>
          <w:tcPr>
            <w:tcW w:type="dxa" w:w="4320"/>
          </w:tcPr>
          <w:p>
            <w:r>
              <w:t>张宸买予逑么多铃铛剩红绳买蹇陬么酶</w:t>
            </w:r>
          </w:p>
        </w:tc>
      </w:tr>
      <w:tr>
        <w:tc>
          <w:tcPr>
            <w:tcW w:type="dxa" w:w="4320"/>
          </w:tcPr>
          <w:p>
            <w:r>
              <w:t>00:26:41 - 00:26:41</w:t>
            </w:r>
          </w:p>
        </w:tc>
        <w:tc>
          <w:tcPr>
            <w:tcW w:type="dxa" w:w="4320"/>
          </w:tcPr>
          <w:p>
            <w:r>
              <w:t>张宸买予逆公多铃铛釉邹绳守蹇厥俳么酶</w:t>
            </w:r>
          </w:p>
        </w:tc>
      </w:tr>
      <w:tr>
        <w:tc>
          <w:tcPr>
            <w:tcW w:type="dxa" w:w="4320"/>
          </w:tcPr>
          <w:p>
            <w:r>
              <w:t>00:26:41 - 00:26:42</w:t>
            </w:r>
          </w:p>
        </w:tc>
        <w:tc>
          <w:tcPr>
            <w:tcW w:type="dxa" w:w="4320"/>
          </w:tcPr>
          <w:p>
            <w:r>
              <w:t>张宸奕亍逑么多铃锴剩绳孑思殿么的</w:t>
            </w:r>
          </w:p>
        </w:tc>
      </w:tr>
      <w:tr>
        <w:tc>
          <w:tcPr>
            <w:tcW w:type="dxa" w:w="4320"/>
          </w:tcPr>
          <w:p>
            <w:r>
              <w:t>00:26:42 - 00:26:42</w:t>
            </w:r>
          </w:p>
        </w:tc>
        <w:tc>
          <w:tcPr>
            <w:tcW w:type="dxa" w:w="4320"/>
          </w:tcPr>
          <w:p>
            <w:r>
              <w:t>张宸奕予逑么多铃铛釉缅绳寻是*俄公酶</w:t>
            </w:r>
          </w:p>
        </w:tc>
      </w:tr>
      <w:tr>
        <w:tc>
          <w:tcPr>
            <w:tcW w:type="dxa" w:w="4320"/>
          </w:tcPr>
          <w:p>
            <w:r>
              <w:t>00:26:42 - 00:26:43</w:t>
            </w:r>
          </w:p>
        </w:tc>
        <w:tc>
          <w:tcPr>
            <w:tcW w:type="dxa" w:w="4320"/>
          </w:tcPr>
          <w:p>
            <w:r>
              <w:t>张宸奕予这么多段锴和绳孑是儆硪参的</w:t>
            </w:r>
          </w:p>
        </w:tc>
      </w:tr>
      <w:tr>
        <w:tc>
          <w:tcPr>
            <w:tcW w:type="dxa" w:w="4320"/>
          </w:tcPr>
          <w:p>
            <w:r>
              <w:t>00:26:43 - 00:26:43</w:t>
            </w:r>
          </w:p>
        </w:tc>
        <w:tc>
          <w:tcPr>
            <w:tcW w:type="dxa" w:w="4320"/>
          </w:tcPr>
          <w:p>
            <w:r>
              <w:t>骘窳酉都愚骘非徽篱见酶茶酉</w:t>
            </w:r>
          </w:p>
        </w:tc>
      </w:tr>
      <w:tr>
        <w:tc>
          <w:tcPr>
            <w:tcW w:type="dxa" w:w="4320"/>
          </w:tcPr>
          <w:p>
            <w:r>
              <w:t>00:26:43 - 00:26:44</w:t>
            </w:r>
          </w:p>
        </w:tc>
        <w:tc>
          <w:tcPr>
            <w:tcW w:type="dxa" w:w="4320"/>
          </w:tcPr>
          <w:p>
            <w:r>
              <w:t>索酉都是些非常端见胸忝酉</w:t>
            </w:r>
          </w:p>
        </w:tc>
      </w:tr>
      <w:tr>
        <w:tc>
          <w:tcPr>
            <w:tcW w:type="dxa" w:w="4320"/>
          </w:tcPr>
          <w:p>
            <w:r>
              <w:t>00:26:44 - 00:26:44</w:t>
            </w:r>
          </w:p>
        </w:tc>
        <w:tc>
          <w:tcPr>
            <w:tcW w:type="dxa" w:w="4320"/>
          </w:tcPr>
          <w:p>
            <w:r>
              <w:t>这些籴酉郗是些非常常见酶杀-</w:t>
            </w:r>
          </w:p>
        </w:tc>
      </w:tr>
      <w:tr>
        <w:tc>
          <w:tcPr>
            <w:tcW w:type="dxa" w:w="4320"/>
          </w:tcPr>
          <w:p>
            <w:r>
              <w:t>00:26:44 - 00:26:45</w:t>
            </w:r>
          </w:p>
        </w:tc>
        <w:tc>
          <w:tcPr>
            <w:tcW w:type="dxa" w:w="4320"/>
          </w:tcPr>
          <w:p>
            <w:r>
              <w:t>些尜酉鄱匙骘=常常见的黍酉</w:t>
            </w:r>
          </w:p>
        </w:tc>
      </w:tr>
      <w:tr>
        <w:tc>
          <w:tcPr>
            <w:tcW w:type="dxa" w:w="4320"/>
          </w:tcPr>
          <w:p>
            <w:r>
              <w:t>00:26:45 - 00:26:45</w:t>
            </w:r>
          </w:p>
        </w:tc>
        <w:tc>
          <w:tcPr>
            <w:tcW w:type="dxa" w:w="4320"/>
          </w:tcPr>
          <w:p>
            <w:r>
              <w:t>这誓东酉郗飑^些非常常见的牵酉</w:t>
            </w:r>
          </w:p>
        </w:tc>
      </w:tr>
      <w:tr>
        <w:tc>
          <w:tcPr>
            <w:tcW w:type="dxa" w:w="4320"/>
          </w:tcPr>
          <w:p>
            <w:r>
              <w:t>00:26:45 - 00:26:46</w:t>
            </w:r>
          </w:p>
        </w:tc>
        <w:tc>
          <w:tcPr>
            <w:tcW w:type="dxa" w:w="4320"/>
          </w:tcPr>
          <w:p>
            <w:r>
              <w:t>忑-这些杀酉都匙 ^些非常常见的杂酉</w:t>
            </w:r>
          </w:p>
        </w:tc>
      </w:tr>
      <w:tr>
        <w:tc>
          <w:tcPr>
            <w:tcW w:type="dxa" w:w="4320"/>
          </w:tcPr>
          <w:p>
            <w:r>
              <w:t>00:26:46 - 00:26:46</w:t>
            </w:r>
          </w:p>
        </w:tc>
        <w:tc>
          <w:tcPr>
            <w:tcW w:type="dxa" w:w="4320"/>
          </w:tcPr>
          <w:p>
            <w:r>
              <w:t>2不足买鱼强设有俳么:剔的</w:t>
            </w:r>
          </w:p>
        </w:tc>
      </w:tr>
      <w:tr>
        <w:tc>
          <w:tcPr>
            <w:tcW w:type="dxa" w:w="4320"/>
          </w:tcPr>
          <w:p>
            <w:r>
              <w:t>00:26:46 - 00:26:47</w:t>
            </w:r>
          </w:p>
        </w:tc>
        <w:tc>
          <w:tcPr>
            <w:tcW w:type="dxa" w:w="4320"/>
          </w:tcPr>
          <w:p>
            <w:r>
              <w:t>乐是契鱼{没有份岔:剔的</w:t>
            </w:r>
          </w:p>
        </w:tc>
      </w:tr>
      <w:tr>
        <w:tc>
          <w:tcPr>
            <w:tcW w:type="dxa" w:w="4320"/>
          </w:tcPr>
          <w:p>
            <w:r>
              <w:t>00:26:47 - 00:26:47</w:t>
            </w:r>
          </w:p>
        </w:tc>
        <w:tc>
          <w:tcPr>
            <w:tcW w:type="dxa" w:w="4320"/>
          </w:tcPr>
          <w:p>
            <w:r>
              <w:t>雅道逯些东酉能厢求财那些黑熊吗</w:t>
            </w:r>
          </w:p>
        </w:tc>
      </w:tr>
      <w:tr>
        <w:tc>
          <w:tcPr>
            <w:tcW w:type="dxa" w:w="4320"/>
          </w:tcPr>
          <w:p>
            <w:r>
              <w:t>00:26:47 - 00:26:48</w:t>
            </w:r>
          </w:p>
        </w:tc>
        <w:tc>
          <w:tcPr>
            <w:tcW w:type="dxa" w:w="4320"/>
          </w:tcPr>
          <w:p>
            <w:r>
              <w:t>雅道这些东酉能厢黎财付那些黑熊吗</w:t>
            </w:r>
          </w:p>
        </w:tc>
      </w:tr>
      <w:tr>
        <w:tc>
          <w:tcPr>
            <w:tcW w:type="dxa" w:w="4320"/>
          </w:tcPr>
          <w:p>
            <w:r>
              <w:t>00:26:48 - 00:26:48</w:t>
            </w:r>
          </w:p>
        </w:tc>
        <w:tc>
          <w:tcPr>
            <w:tcW w:type="dxa" w:w="4320"/>
          </w:tcPr>
          <w:p>
            <w:r>
              <w:t>道这些东酉熊厢浆剜付那些黑熊吗</w:t>
            </w:r>
          </w:p>
        </w:tc>
      </w:tr>
      <w:tr>
        <w:tc>
          <w:tcPr>
            <w:tcW w:type="dxa" w:w="4320"/>
          </w:tcPr>
          <w:p>
            <w:r>
              <w:t>00:26:48 - 00:26:49</w:t>
            </w:r>
          </w:p>
        </w:tc>
        <w:tc>
          <w:tcPr>
            <w:tcW w:type="dxa" w:w="4320"/>
          </w:tcPr>
          <w:p>
            <w:r>
              <w:t>摊道这些东酉熊厢浆剜付那些黑熊吗</w:t>
            </w:r>
          </w:p>
        </w:tc>
      </w:tr>
      <w:tr>
        <w:tc>
          <w:tcPr>
            <w:tcW w:type="dxa" w:w="4320"/>
          </w:tcPr>
          <w:p>
            <w:r>
              <w:t>00:26:49 - 00:26:49</w:t>
            </w:r>
          </w:p>
        </w:tc>
        <w:tc>
          <w:tcPr>
            <w:tcW w:type="dxa" w:w="4320"/>
          </w:tcPr>
          <w:p>
            <w:r>
              <w:t>滩道这些东酉熊用浆骑付那些黑熊吗</w:t>
            </w:r>
          </w:p>
        </w:tc>
      </w:tr>
      <w:tr>
        <w:tc>
          <w:tcPr>
            <w:tcW w:type="dxa" w:w="4320"/>
          </w:tcPr>
          <w:p>
            <w:r>
              <w:t>00:26:49 - 00:26:50</w:t>
            </w:r>
          </w:p>
        </w:tc>
        <w:tc>
          <w:tcPr>
            <w:tcW w:type="dxa" w:w="4320"/>
          </w:tcPr>
          <w:p>
            <w:r>
              <w:t>道这些东酉熊厢亵购付那些黑熊吗</w:t>
            </w:r>
          </w:p>
        </w:tc>
      </w:tr>
      <w:tr>
        <w:tc>
          <w:tcPr>
            <w:tcW w:type="dxa" w:w="4320"/>
          </w:tcPr>
          <w:p>
            <w:r>
              <w:t>00:26:50 - 00:26:50</w:t>
            </w:r>
          </w:p>
        </w:tc>
        <w:tc>
          <w:tcPr>
            <w:tcW w:type="dxa" w:w="4320"/>
          </w:tcPr>
          <w:p>
            <w:r>
              <w:t>卖鱼强妤予</w:t>
            </w:r>
          </w:p>
        </w:tc>
      </w:tr>
      <w:tr>
        <w:tc>
          <w:tcPr>
            <w:tcW w:type="dxa" w:w="4320"/>
          </w:tcPr>
          <w:p>
            <w:r>
              <w:t>00:26:50 - 00:26:51</w:t>
            </w:r>
          </w:p>
        </w:tc>
        <w:tc>
          <w:tcPr>
            <w:tcW w:type="dxa" w:w="4320"/>
          </w:tcPr>
          <w:p>
            <w:r>
              <w:t>荬鱼强妤予</w:t>
            </w:r>
          </w:p>
        </w:tc>
      </w:tr>
      <w:tr>
        <w:tc>
          <w:tcPr>
            <w:tcW w:type="dxa" w:w="4320"/>
          </w:tcPr>
          <w:p>
            <w:r>
              <w:t>00:26:51 - 00:26:53</w:t>
            </w:r>
          </w:p>
        </w:tc>
        <w:tc>
          <w:tcPr>
            <w:tcW w:type="dxa" w:w="4320"/>
          </w:tcPr>
          <w:p>
            <w:r>
              <w:t>妤亍</w:t>
            </w:r>
          </w:p>
        </w:tc>
      </w:tr>
      <w:tr>
        <w:tc>
          <w:tcPr>
            <w:tcW w:type="dxa" w:w="4320"/>
          </w:tcPr>
          <w:p>
            <w:r>
              <w:t>00:26:53 - 00:26:54</w:t>
            </w:r>
          </w:p>
        </w:tc>
        <w:tc>
          <w:tcPr>
            <w:tcW w:type="dxa" w:w="4320"/>
          </w:tcPr>
          <w:p>
            <w:r>
              <w:t>搞寇亍</w:t>
            </w:r>
          </w:p>
        </w:tc>
      </w:tr>
      <w:tr>
        <w:tc>
          <w:tcPr>
            <w:tcW w:type="dxa" w:w="4320"/>
          </w:tcPr>
          <w:p>
            <w:r>
              <w:t>00:26:54 - 00:26:56</w:t>
            </w:r>
          </w:p>
        </w:tc>
        <w:tc>
          <w:tcPr>
            <w:tcW w:type="dxa" w:w="4320"/>
          </w:tcPr>
          <w:p>
            <w:r>
              <w:t>}晚上就靠他剩绮我例通网报偏予</w:t>
            </w:r>
          </w:p>
        </w:tc>
      </w:tr>
      <w:tr>
        <w:tc>
          <w:tcPr>
            <w:tcW w:type="dxa" w:w="4320"/>
          </w:tcPr>
          <w:p>
            <w:r>
              <w:t>00:26:56 - 00:26:58</w:t>
            </w:r>
          </w:p>
        </w:tc>
        <w:tc>
          <w:tcPr>
            <w:tcW w:type="dxa" w:w="4320"/>
          </w:tcPr>
          <w:p>
            <w:r>
              <w:t>@矛荬-幽豳再帮畿介'</w:t>
            </w:r>
          </w:p>
        </w:tc>
      </w:tr>
      <w:tr>
        <w:tc>
          <w:tcPr>
            <w:tcW w:type="dxa" w:w="4320"/>
          </w:tcPr>
          <w:p>
            <w:r>
              <w:t>00:26:58 - 00:27:01</w:t>
            </w:r>
          </w:p>
        </w:tc>
        <w:tc>
          <w:tcPr>
            <w:tcW w:type="dxa" w:w="4320"/>
          </w:tcPr>
          <w:p>
            <w:r>
              <w:t>@矛卖剩-起去拖遗骘杀酉菰置下吧</w:t>
            </w:r>
          </w:p>
        </w:tc>
      </w:tr>
      <w:tr>
        <w:tc>
          <w:tcPr>
            <w:tcW w:type="dxa" w:w="4320"/>
          </w:tcPr>
          <w:p>
            <w:r>
              <w:t>00:27:01 - 00:27:02</w:t>
            </w:r>
          </w:p>
        </w:tc>
        <w:tc>
          <w:tcPr>
            <w:tcW w:type="dxa" w:w="4320"/>
          </w:tcPr>
          <w:p>
            <w:r>
              <w:t xml:space="preserve"> 7鱼</w:t>
            </w:r>
          </w:p>
        </w:tc>
      </w:tr>
      <w:tr>
        <w:tc>
          <w:tcPr>
            <w:tcW w:type="dxa" w:w="4320"/>
          </w:tcPr>
          <w:p>
            <w:r>
              <w:t>00:27:07 - 00:27:09</w:t>
            </w:r>
          </w:p>
        </w:tc>
        <w:tc>
          <w:tcPr>
            <w:tcW w:type="dxa" w:w="4320"/>
          </w:tcPr>
          <w:p>
            <w:r>
              <w:t>把这些红绳孑和铃铛寡起求</w:t>
            </w:r>
          </w:p>
        </w:tc>
      </w:tr>
      <w:tr>
        <w:tc>
          <w:tcPr>
            <w:tcW w:type="dxa" w:w="4320"/>
          </w:tcPr>
          <w:p>
            <w:r>
              <w:t>00:27:09 - 00:27:11</w:t>
            </w:r>
          </w:p>
        </w:tc>
        <w:tc>
          <w:tcPr>
            <w:tcW w:type="dxa" w:w="4320"/>
          </w:tcPr>
          <w:p>
            <w:r>
              <w:t>再把附近金部围起粜</w:t>
            </w:r>
          </w:p>
        </w:tc>
      </w:tr>
      <w:tr>
        <w:tc>
          <w:tcPr>
            <w:tcW w:type="dxa" w:w="4320"/>
          </w:tcPr>
          <w:p>
            <w:r>
              <w:t>00:27:11 - 00:27:13</w:t>
            </w:r>
          </w:p>
        </w:tc>
        <w:tc>
          <w:tcPr>
            <w:tcW w:type="dxa" w:w="4320"/>
          </w:tcPr>
          <w:p>
            <w:r>
              <w:t>这有什公作用[</w:t>
            </w:r>
          </w:p>
        </w:tc>
      </w:tr>
      <w:tr>
        <w:tc>
          <w:tcPr>
            <w:tcW w:type="dxa" w:w="4320"/>
          </w:tcPr>
          <w:p>
            <w:r>
              <w:t>00:27:13 - 00:27:16</w:t>
            </w:r>
          </w:p>
        </w:tc>
        <w:tc>
          <w:tcPr>
            <w:tcW w:type="dxa" w:w="4320"/>
          </w:tcPr>
          <w:p>
            <w:r>
              <w:t>你不会想靠这些茶酉来消灭黑熊鸥2</w:t>
            </w:r>
          </w:p>
        </w:tc>
      </w:tr>
      <w:tr>
        <w:tc>
          <w:tcPr>
            <w:tcW w:type="dxa" w:w="4320"/>
          </w:tcPr>
          <w:p>
            <w:r>
              <w:t>00:27:16 - 00:27:18</w:t>
            </w:r>
          </w:p>
        </w:tc>
        <w:tc>
          <w:tcPr>
            <w:tcW w:type="dxa" w:w="4320"/>
          </w:tcPr>
          <w:p>
            <w:r>
              <w:t>这玩意别谗黑熊宇</w:t>
            </w:r>
          </w:p>
        </w:tc>
      </w:tr>
      <w:tr>
        <w:tc>
          <w:tcPr>
            <w:tcW w:type="dxa" w:w="4320"/>
          </w:tcPr>
          <w:p>
            <w:r>
              <w:t>00:27:18 - 00:27:20</w:t>
            </w:r>
          </w:p>
        </w:tc>
        <w:tc>
          <w:tcPr>
            <w:tcW w:type="dxa" w:w="4320"/>
          </w:tcPr>
          <w:p>
            <w:r>
              <w:t>就连我用力十扯都.断了</w:t>
            </w:r>
          </w:p>
        </w:tc>
      </w:tr>
      <w:tr>
        <w:tc>
          <w:tcPr>
            <w:tcW w:type="dxa" w:w="4320"/>
          </w:tcPr>
          <w:p>
            <w:r>
              <w:t>00:27:20 - 00:27:21</w:t>
            </w:r>
          </w:p>
        </w:tc>
        <w:tc>
          <w:tcPr>
            <w:tcW w:type="dxa" w:w="4320"/>
          </w:tcPr>
          <w:p>
            <w:r>
              <w:t>是个你就不懂了爬</w:t>
            </w:r>
          </w:p>
        </w:tc>
      </w:tr>
      <w:tr>
        <w:tc>
          <w:tcPr>
            <w:tcW w:type="dxa" w:w="4320"/>
          </w:tcPr>
          <w:p>
            <w:r>
              <w:t>00:27:21 - 00:27:22</w:t>
            </w:r>
          </w:p>
        </w:tc>
        <w:tc>
          <w:tcPr>
            <w:tcW w:type="dxa" w:w="4320"/>
          </w:tcPr>
          <w:p>
            <w:r>
              <w:t>是个你就不懂予吧</w:t>
            </w:r>
          </w:p>
        </w:tc>
      </w:tr>
      <w:tr>
        <w:tc>
          <w:tcPr>
            <w:tcW w:type="dxa" w:w="4320"/>
          </w:tcPr>
          <w:p>
            <w:r>
              <w:t>00:27:22 - 00:27:24</w:t>
            </w:r>
          </w:p>
        </w:tc>
        <w:tc>
          <w:tcPr>
            <w:tcW w:type="dxa" w:w="4320"/>
          </w:tcPr>
          <w:p>
            <w:r>
              <w:t>这玩意叫做十穷阵</w:t>
            </w:r>
          </w:p>
        </w:tc>
      </w:tr>
      <w:tr>
        <w:tc>
          <w:tcPr>
            <w:tcW w:type="dxa" w:w="4320"/>
          </w:tcPr>
          <w:p>
            <w:r>
              <w:t>00:27:24 - 00:27:26</w:t>
            </w:r>
          </w:p>
        </w:tc>
        <w:tc>
          <w:tcPr>
            <w:tcW w:type="dxa" w:w="4320"/>
          </w:tcPr>
          <w:p>
            <w:r>
              <w:t>这种阵法并没有任何杀份力</w:t>
            </w:r>
          </w:p>
        </w:tc>
      </w:tr>
      <w:tr>
        <w:tc>
          <w:tcPr>
            <w:tcW w:type="dxa" w:w="4320"/>
          </w:tcPr>
          <w:p>
            <w:r>
              <w:t>00:27:26 - 00:27:29</w:t>
            </w:r>
          </w:p>
        </w:tc>
        <w:tc>
          <w:tcPr>
            <w:tcW w:type="dxa" w:w="4320"/>
          </w:tcPr>
          <w:p>
            <w:r>
              <w:t>目的其实就是为了充当我们的眼睛使用酌</w:t>
            </w:r>
          </w:p>
        </w:tc>
      </w:tr>
      <w:tr>
        <w:tc>
          <w:tcPr>
            <w:tcW w:type="dxa" w:w="4320"/>
          </w:tcPr>
          <w:p>
            <w:r>
              <w:t>00:27:29 - 00:27:31</w:t>
            </w:r>
          </w:p>
        </w:tc>
        <w:tc>
          <w:tcPr>
            <w:tcW w:type="dxa" w:w="4320"/>
          </w:tcPr>
          <w:p>
            <w:r>
              <w:t>任何人的精力都是有限的</w:t>
            </w:r>
          </w:p>
        </w:tc>
      </w:tr>
      <w:tr>
        <w:tc>
          <w:tcPr>
            <w:tcW w:type="dxa" w:w="4320"/>
          </w:tcPr>
          <w:p>
            <w:r>
              <w:t>00:27:31 - 00:27:33</w:t>
            </w:r>
          </w:p>
        </w:tc>
        <w:tc>
          <w:tcPr>
            <w:tcW w:type="dxa" w:w="4320"/>
          </w:tcPr>
          <w:p>
            <w:r>
              <w:t>不可能一天十二个时辰都全神贯淮的注薏的</w:t>
            </w:r>
          </w:p>
        </w:tc>
      </w:tr>
      <w:tr>
        <w:tc>
          <w:tcPr>
            <w:tcW w:type="dxa" w:w="4320"/>
          </w:tcPr>
          <w:p>
            <w:r>
              <w:t>00:27:33 - 00:27:35</w:t>
            </w:r>
          </w:p>
        </w:tc>
        <w:tc>
          <w:tcPr>
            <w:tcW w:type="dxa" w:w="4320"/>
          </w:tcPr>
          <w:p>
            <w:r>
              <w:t>但是有了这个干方阵</w:t>
            </w:r>
          </w:p>
        </w:tc>
      </w:tr>
      <w:tr>
        <w:tc>
          <w:tcPr>
            <w:tcW w:type="dxa" w:w="4320"/>
          </w:tcPr>
          <w:p>
            <w:r>
              <w:t>00:27:35 - 00:27:37</w:t>
            </w:r>
          </w:p>
        </w:tc>
        <w:tc>
          <w:tcPr>
            <w:tcW w:type="dxa" w:w="4320"/>
          </w:tcPr>
          <w:p>
            <w:r>
              <w:t>就等于我们有了一天十二个时辰</w:t>
            </w:r>
          </w:p>
        </w:tc>
      </w:tr>
      <w:tr>
        <w:tc>
          <w:tcPr>
            <w:tcW w:type="dxa" w:w="4320"/>
          </w:tcPr>
          <w:p>
            <w:r>
              <w:t>00:27:37 - 00:27:38</w:t>
            </w:r>
          </w:p>
        </w:tc>
        <w:tc>
          <w:tcPr>
            <w:tcW w:type="dxa" w:w="4320"/>
          </w:tcPr>
          <w:p>
            <w:r>
              <w:t>不需要休息的眼睛</w:t>
            </w:r>
          </w:p>
        </w:tc>
      </w:tr>
      <w:tr>
        <w:tc>
          <w:tcPr>
            <w:tcW w:type="dxa" w:w="4320"/>
          </w:tcPr>
          <w:p>
            <w:r>
              <w:t>00:27:38 - 00:27:39</w:t>
            </w:r>
          </w:p>
        </w:tc>
        <w:tc>
          <w:tcPr>
            <w:tcW w:type="dxa" w:w="4320"/>
          </w:tcPr>
          <w:p>
            <w:r>
              <w:t>不需要休息的眼睛</w:t>
            </w:r>
          </w:p>
        </w:tc>
      </w:tr>
      <w:tr>
        <w:tc>
          <w:tcPr>
            <w:tcW w:type="dxa" w:w="4320"/>
          </w:tcPr>
          <w:p>
            <w:r>
              <w:t>00:27:39 - 00:27:40</w:t>
            </w:r>
          </w:p>
        </w:tc>
        <w:tc>
          <w:tcPr>
            <w:tcW w:type="dxa" w:w="4320"/>
          </w:tcPr>
          <w:p>
            <w:r>
              <w:t>我明罔乎</w:t>
            </w:r>
          </w:p>
        </w:tc>
      </w:tr>
      <w:tr>
        <w:tc>
          <w:tcPr>
            <w:tcW w:type="dxa" w:w="4320"/>
          </w:tcPr>
          <w:p>
            <w:r>
              <w:t>00:27:40 - 00:27:43</w:t>
            </w:r>
          </w:p>
        </w:tc>
        <w:tc>
          <w:tcPr>
            <w:tcW w:type="dxa" w:w="4320"/>
          </w:tcPr>
          <w:p>
            <w:r>
              <w:t>用红绳链接莓亍魉区</w:t>
            </w:r>
          </w:p>
        </w:tc>
      </w:tr>
      <w:tr>
        <w:tc>
          <w:tcPr>
            <w:tcW w:type="dxa" w:w="4320"/>
          </w:tcPr>
          <w:p>
            <w:r>
              <w:t>00:27:43 - 00:27:44</w:t>
            </w:r>
          </w:p>
        </w:tc>
        <w:tc>
          <w:tcPr>
            <w:tcW w:type="dxa" w:w="4320"/>
          </w:tcPr>
          <w:p>
            <w:r>
              <w:t>奁红绳上绑迮铃镨</w:t>
            </w:r>
          </w:p>
        </w:tc>
      </w:tr>
      <w:tr>
        <w:tc>
          <w:tcPr>
            <w:tcW w:type="dxa" w:w="4320"/>
          </w:tcPr>
          <w:p>
            <w:r>
              <w:t>00:27:44 - 00:27:46</w:t>
            </w:r>
          </w:p>
        </w:tc>
        <w:tc>
          <w:tcPr>
            <w:tcW w:type="dxa" w:w="4320"/>
          </w:tcPr>
          <w:p>
            <w:r>
              <w:t>只要有东酉绍逆那冼区域</w:t>
            </w:r>
          </w:p>
        </w:tc>
      </w:tr>
      <w:tr>
        <w:tc>
          <w:tcPr>
            <w:tcW w:type="dxa" w:w="4320"/>
          </w:tcPr>
          <w:p>
            <w:r>
              <w:t>00:27:46 - 00:27:47</w:t>
            </w:r>
          </w:p>
        </w:tc>
        <w:tc>
          <w:tcPr>
            <w:tcW w:type="dxa" w:w="4320"/>
          </w:tcPr>
          <w:p>
            <w:r>
              <w:t>就会触碰到铃锴</w:t>
            </w:r>
          </w:p>
        </w:tc>
      </w:tr>
      <w:tr>
        <w:tc>
          <w:tcPr>
            <w:tcW w:type="dxa" w:w="4320"/>
          </w:tcPr>
          <w:p>
            <w:r>
              <w:t>00:27:47 - 00:27:48</w:t>
            </w:r>
          </w:p>
        </w:tc>
        <w:tc>
          <w:tcPr>
            <w:tcW w:type="dxa" w:w="4320"/>
          </w:tcPr>
          <w:p>
            <w:r>
              <w:t>就会触碰劐铃锴</w:t>
            </w:r>
          </w:p>
        </w:tc>
      </w:tr>
      <w:tr>
        <w:tc>
          <w:tcPr>
            <w:tcW w:type="dxa" w:w="4320"/>
          </w:tcPr>
          <w:p>
            <w:r>
              <w:t>00:27:48 - 00:27:48</w:t>
            </w:r>
          </w:p>
        </w:tc>
        <w:tc>
          <w:tcPr>
            <w:tcW w:type="dxa" w:w="4320"/>
          </w:tcPr>
          <w:p>
            <w:r>
              <w:t>贝要段锴 ^响</w:t>
            </w:r>
          </w:p>
        </w:tc>
      </w:tr>
      <w:tr>
        <w:tc>
          <w:tcPr>
            <w:tcW w:type="dxa" w:w="4320"/>
          </w:tcPr>
          <w:p>
            <w:r>
              <w:t>00:27:48 - 00:27:49</w:t>
            </w:r>
          </w:p>
        </w:tc>
        <w:tc>
          <w:tcPr>
            <w:tcW w:type="dxa" w:w="4320"/>
          </w:tcPr>
          <w:p>
            <w:r>
              <w:t>贝雾段锴 ^岣</w:t>
            </w:r>
          </w:p>
        </w:tc>
      </w:tr>
      <w:tr>
        <w:tc>
          <w:tcPr>
            <w:tcW w:type="dxa" w:w="4320"/>
          </w:tcPr>
          <w:p>
            <w:r>
              <w:t>00:27:49 - 00:27:49</w:t>
            </w:r>
          </w:p>
        </w:tc>
        <w:tc>
          <w:tcPr>
            <w:tcW w:type="dxa" w:w="4320"/>
          </w:tcPr>
          <w:p>
            <w:r>
              <w:t>贝铃铛~响</w:t>
            </w:r>
          </w:p>
        </w:tc>
      </w:tr>
      <w:tr>
        <w:tc>
          <w:tcPr>
            <w:tcW w:type="dxa" w:w="4320"/>
          </w:tcPr>
          <w:p>
            <w:r>
              <w:t>00:27:49 - 00:27:50</w:t>
            </w:r>
          </w:p>
        </w:tc>
        <w:tc>
          <w:tcPr>
            <w:tcW w:type="dxa" w:w="4320"/>
          </w:tcPr>
          <w:p>
            <w:r>
              <w:t>箴知道黑熊奁么地舟宁</w:t>
            </w:r>
          </w:p>
        </w:tc>
      </w:tr>
      <w:tr>
        <w:tc>
          <w:tcPr>
            <w:tcW w:type="dxa" w:w="4320"/>
          </w:tcPr>
          <w:p>
            <w:r>
              <w:t>00:27:50 - 00:27:50</w:t>
            </w:r>
          </w:p>
        </w:tc>
        <w:tc>
          <w:tcPr>
            <w:tcW w:type="dxa" w:w="4320"/>
          </w:tcPr>
          <w:p>
            <w:r>
              <w:t>窳知道黑熊崧硭么她穴宁</w:t>
            </w:r>
          </w:p>
        </w:tc>
      </w:tr>
      <w:tr>
        <w:tc>
          <w:tcPr>
            <w:tcW w:type="dxa" w:w="4320"/>
          </w:tcPr>
          <w:p>
            <w:r>
              <w:t>00:27:50 - 00:27:51</w:t>
            </w:r>
          </w:p>
        </w:tc>
        <w:tc>
          <w:tcPr>
            <w:tcW w:type="dxa" w:w="4320"/>
          </w:tcPr>
          <w:p>
            <w:r>
              <w:t>就知道黑熊一俳么她岌宁</w:t>
            </w:r>
          </w:p>
        </w:tc>
      </w:tr>
      <w:tr>
        <w:tc>
          <w:tcPr>
            <w:tcW w:type="dxa" w:w="4320"/>
          </w:tcPr>
          <w:p>
            <w:r>
              <w:t>00:27:51 - 00:27:51</w:t>
            </w:r>
          </w:p>
        </w:tc>
        <w:tc>
          <w:tcPr>
            <w:tcW w:type="dxa" w:w="4320"/>
          </w:tcPr>
          <w:p>
            <w:r>
              <w:t>窳知道黑熊兹什么地》宁</w:t>
            </w:r>
          </w:p>
        </w:tc>
      </w:tr>
      <w:tr>
        <w:tc>
          <w:tcPr>
            <w:tcW w:type="dxa" w:w="4320"/>
          </w:tcPr>
          <w:p>
            <w:r>
              <w:t>00:27:51 - 00:27:52</w:t>
            </w:r>
          </w:p>
        </w:tc>
        <w:tc>
          <w:tcPr>
            <w:tcW w:type="dxa" w:w="4320"/>
          </w:tcPr>
          <w:p>
            <w:r>
              <w:t>难搔进聚要筋脊屑艮都不颞出聚</w:t>
            </w:r>
          </w:p>
        </w:tc>
      </w:tr>
      <w:tr>
        <w:tc>
          <w:tcPr>
            <w:tcW w:type="dxa" w:w="4320"/>
          </w:tcPr>
          <w:p>
            <w:r>
              <w:t>00:27:52 - 00:27:52</w:t>
            </w:r>
          </w:p>
        </w:tc>
        <w:tc>
          <w:tcPr>
            <w:tcW w:type="dxa" w:w="4320"/>
          </w:tcPr>
          <w:p>
            <w:r>
              <w:t>难柽进亵要_省屑展都忝要曲聚</w:t>
            </w:r>
          </w:p>
        </w:tc>
      </w:tr>
      <w:tr>
        <w:tc>
          <w:tcPr>
            <w:tcW w:type="dxa" w:w="4320"/>
          </w:tcPr>
          <w:p>
            <w:r>
              <w:t>00:27:52 - 00:27:53</w:t>
            </w:r>
          </w:p>
        </w:tc>
        <w:tc>
          <w:tcPr>
            <w:tcW w:type="dxa" w:w="4320"/>
          </w:tcPr>
          <w:p>
            <w:r>
              <w:t>难柽逑聚要筋`居展都不颞出聚</w:t>
            </w:r>
          </w:p>
        </w:tc>
      </w:tr>
      <w:tr>
        <w:tc>
          <w:tcPr>
            <w:tcW w:type="dxa" w:w="4320"/>
          </w:tcPr>
          <w:p>
            <w:r>
              <w:t>00:27:53 - 00:27:53</w:t>
            </w:r>
          </w:p>
        </w:tc>
        <w:tc>
          <w:tcPr>
            <w:tcW w:type="dxa" w:w="4320"/>
          </w:tcPr>
          <w:p>
            <w:r>
              <w:t>难怪进亵要筋有屑展都忝不爨出聚</w:t>
            </w:r>
          </w:p>
        </w:tc>
      </w:tr>
      <w:tr>
        <w:tc>
          <w:tcPr>
            <w:tcW w:type="dxa" w:w="4320"/>
          </w:tcPr>
          <w:p>
            <w:r>
              <w:t>00:27:53 - 00:27:54</w:t>
            </w:r>
          </w:p>
        </w:tc>
        <w:tc>
          <w:tcPr>
            <w:tcW w:type="dxa" w:w="4320"/>
          </w:tcPr>
          <w:p>
            <w:r>
              <w:t>难怪进求要舫有居晟都忝要出乘</w:t>
            </w:r>
          </w:p>
        </w:tc>
      </w:tr>
      <w:tr>
        <w:tc>
          <w:tcPr>
            <w:tcW w:type="dxa" w:w="4320"/>
          </w:tcPr>
          <w:p>
            <w:r>
              <w:t>00:27:54 - 00:27:55</w:t>
            </w:r>
          </w:p>
        </w:tc>
        <w:tc>
          <w:tcPr>
            <w:tcW w:type="dxa" w:w="4320"/>
          </w:tcPr>
          <w:p>
            <w:r>
              <w:t>原来是因焱介呼</w:t>
            </w:r>
          </w:p>
        </w:tc>
      </w:tr>
      <w:tr>
        <w:tc>
          <w:tcPr>
            <w:tcW w:type="dxa" w:w="4320"/>
          </w:tcPr>
          <w:p>
            <w:r>
              <w:t>00:27:55 - 00:27:56</w:t>
            </w:r>
          </w:p>
        </w:tc>
        <w:tc>
          <w:tcPr>
            <w:tcW w:type="dxa" w:w="4320"/>
          </w:tcPr>
          <w:p>
            <w:r>
              <w:t>没错</w:t>
            </w:r>
          </w:p>
        </w:tc>
      </w:tr>
      <w:tr>
        <w:tc>
          <w:tcPr>
            <w:tcW w:type="dxa" w:w="4320"/>
          </w:tcPr>
          <w:p>
            <w:r>
              <w:t>00:27:56 - 00:27:56</w:t>
            </w:r>
          </w:p>
        </w:tc>
        <w:tc>
          <w:tcPr>
            <w:tcW w:type="dxa" w:w="4320"/>
          </w:tcPr>
          <w:p>
            <w:r>
              <w:t>没错可</w:t>
            </w:r>
          </w:p>
        </w:tc>
      </w:tr>
      <w:tr>
        <w:tc>
          <w:tcPr>
            <w:tcW w:type="dxa" w:w="4320"/>
          </w:tcPr>
          <w:p>
            <w:r>
              <w:t>00:27:56 - 00:27:59</w:t>
            </w:r>
          </w:p>
        </w:tc>
        <w:tc>
          <w:tcPr>
            <w:tcW w:type="dxa" w:w="4320"/>
          </w:tcPr>
          <w:p>
            <w:r>
              <w:t>这种十方阵最初就是用乘防贼用的</w:t>
            </w:r>
          </w:p>
        </w:tc>
      </w:tr>
      <w:tr>
        <w:tc>
          <w:tcPr>
            <w:tcW w:type="dxa" w:w="4320"/>
          </w:tcPr>
          <w:p>
            <w:r>
              <w:t>00:27:59 - 00:28:00</w:t>
            </w:r>
          </w:p>
        </w:tc>
        <w:tc>
          <w:tcPr>
            <w:tcW w:type="dxa" w:w="4320"/>
          </w:tcPr>
          <w:p>
            <w:r>
              <w:t>听了老板的描述可</w:t>
            </w:r>
          </w:p>
        </w:tc>
      </w:tr>
      <w:tr>
        <w:tc>
          <w:tcPr>
            <w:tcW w:type="dxa" w:w="4320"/>
          </w:tcPr>
          <w:p>
            <w:r>
              <w:t>00:28:00 - 00:28:02</w:t>
            </w:r>
          </w:p>
        </w:tc>
        <w:tc>
          <w:tcPr>
            <w:tcW w:type="dxa" w:w="4320"/>
          </w:tcPr>
          <w:p>
            <w:r>
              <w:t>那个黑熊灭了一整个村子的人</w:t>
            </w:r>
          </w:p>
        </w:tc>
      </w:tr>
      <w:tr>
        <w:tc>
          <w:tcPr>
            <w:tcW w:type="dxa" w:w="4320"/>
          </w:tcPr>
          <w:p>
            <w:r>
              <w:t>00:28:02 - 00:28:04</w:t>
            </w:r>
          </w:p>
        </w:tc>
        <w:tc>
          <w:tcPr>
            <w:tcW w:type="dxa" w:w="4320"/>
          </w:tcPr>
          <w:p>
            <w:r>
              <w:t>应该学会了钻人皮夔人样叮</w:t>
            </w:r>
          </w:p>
        </w:tc>
      </w:tr>
      <w:tr>
        <w:tc>
          <w:tcPr>
            <w:tcW w:type="dxa" w:w="4320"/>
          </w:tcPr>
          <w:p>
            <w:r>
              <w:t>00:28:04 - 00:28:07</w:t>
            </w:r>
          </w:p>
        </w:tc>
        <w:tc>
          <w:tcPr>
            <w:tcW w:type="dxa" w:w="4320"/>
          </w:tcPr>
          <w:p>
            <w:r>
              <w:t>但是这种野菁晚匕是无崧控制自邑的欲望的</w:t>
            </w:r>
          </w:p>
        </w:tc>
      </w:tr>
      <w:tr>
        <w:tc>
          <w:tcPr>
            <w:tcW w:type="dxa" w:w="4320"/>
          </w:tcPr>
          <w:p>
            <w:r>
              <w:t>00:28:07 - 00:28:07</w:t>
            </w:r>
          </w:p>
        </w:tc>
        <w:tc>
          <w:tcPr>
            <w:tcW w:type="dxa" w:w="4320"/>
          </w:tcPr>
          <w:p>
            <w:r>
              <w:t>定会出乘叮</w:t>
            </w:r>
          </w:p>
        </w:tc>
      </w:tr>
      <w:tr>
        <w:tc>
          <w:tcPr>
            <w:tcW w:type="dxa" w:w="4320"/>
          </w:tcPr>
          <w:p>
            <w:r>
              <w:t>00:28:07 - 00:28:10</w:t>
            </w:r>
          </w:p>
        </w:tc>
        <w:tc>
          <w:tcPr>
            <w:tcW w:type="dxa" w:w="4320"/>
          </w:tcPr>
          <w:p>
            <w:r>
              <w:t>厮以这个时候就需要这种十方阵了</w:t>
            </w:r>
          </w:p>
        </w:tc>
      </w:tr>
      <w:tr>
        <w:tc>
          <w:tcPr>
            <w:tcW w:type="dxa" w:w="4320"/>
          </w:tcPr>
          <w:p>
            <w:r>
              <w:t>00:28:10 - 00:28:12</w:t>
            </w:r>
          </w:p>
        </w:tc>
        <w:tc>
          <w:tcPr>
            <w:tcW w:type="dxa" w:w="4320"/>
          </w:tcPr>
          <w:p>
            <w:r>
              <w:t>不过困为肘间太仓促了</w:t>
            </w:r>
          </w:p>
        </w:tc>
      </w:tr>
      <w:tr>
        <w:tc>
          <w:tcPr>
            <w:tcW w:type="dxa" w:w="4320"/>
          </w:tcPr>
          <w:p>
            <w:r>
              <w:t>00:28:12 - 00:28:13</w:t>
            </w:r>
          </w:p>
        </w:tc>
        <w:tc>
          <w:tcPr>
            <w:tcW w:type="dxa" w:w="4320"/>
          </w:tcPr>
          <w:p>
            <w:r>
              <w:t>现茌我们布置的</w:t>
            </w:r>
          </w:p>
        </w:tc>
      </w:tr>
      <w:tr>
        <w:tc>
          <w:tcPr>
            <w:tcW w:type="dxa" w:w="4320"/>
          </w:tcPr>
          <w:p>
            <w:r>
              <w:t>00:28:13 - 00:28:15</w:t>
            </w:r>
          </w:p>
        </w:tc>
        <w:tc>
          <w:tcPr>
            <w:tcW w:type="dxa" w:w="4320"/>
          </w:tcPr>
          <w:p>
            <w:r>
              <w:t>只是一个连半成品都不算的十方阵可</w:t>
            </w:r>
          </w:p>
        </w:tc>
      </w:tr>
      <w:tr>
        <w:tc>
          <w:tcPr>
            <w:tcW w:type="dxa" w:w="4320"/>
          </w:tcPr>
          <w:p>
            <w:r>
              <w:t>00:28:15 - 00:28:18</w:t>
            </w:r>
          </w:p>
        </w:tc>
        <w:tc>
          <w:tcPr>
            <w:tcW w:type="dxa" w:w="4320"/>
          </w:tcPr>
          <w:p>
            <w:r>
              <w:t>不过对付这种级别的对手足够了</w:t>
            </w:r>
          </w:p>
        </w:tc>
      </w:tr>
      <w:tr>
        <w:tc>
          <w:tcPr>
            <w:tcW w:type="dxa" w:w="4320"/>
          </w:tcPr>
          <w:p>
            <w:r>
              <w:t>00:28:18 - 00:28:18</w:t>
            </w:r>
          </w:p>
        </w:tc>
        <w:tc>
          <w:tcPr>
            <w:tcW w:type="dxa" w:w="4320"/>
          </w:tcPr>
          <w:p>
            <w:r>
              <w:t>不过对付这种级别晌对手足够宁</w:t>
            </w:r>
          </w:p>
        </w:tc>
      </w:tr>
      <w:tr>
        <w:tc>
          <w:tcPr>
            <w:tcW w:type="dxa" w:w="4320"/>
          </w:tcPr>
          <w:p>
            <w:r>
              <w:t>00:28:19 - 00:28:21</w:t>
            </w:r>
          </w:p>
        </w:tc>
        <w:tc>
          <w:tcPr>
            <w:tcW w:type="dxa" w:w="4320"/>
          </w:tcPr>
          <w:p>
            <w:r>
              <w:t>你是从哪嵛鞫遥些啊</w:t>
            </w:r>
          </w:p>
        </w:tc>
      </w:tr>
      <w:tr>
        <w:tc>
          <w:tcPr>
            <w:tcW w:type="dxa" w:w="4320"/>
          </w:tcPr>
          <w:p>
            <w:r>
              <w:t>00:28:21 - 00:28:23</w:t>
            </w:r>
          </w:p>
        </w:tc>
        <w:tc>
          <w:tcPr>
            <w:tcW w:type="dxa" w:w="4320"/>
          </w:tcPr>
          <w:p>
            <w:r>
              <w:t>感觉妤 ,啊</w:t>
            </w:r>
          </w:p>
        </w:tc>
      </w:tr>
      <w:tr>
        <w:tc>
          <w:tcPr>
            <w:tcW w:type="dxa" w:w="4320"/>
          </w:tcPr>
          <w:p>
            <w:r>
              <w:t>00:28:23 - 00:28:26</w:t>
            </w:r>
          </w:p>
        </w:tc>
        <w:tc>
          <w:tcPr>
            <w:tcW w:type="dxa" w:w="4320"/>
          </w:tcPr>
          <w:p>
            <w:r>
              <w:t>面且这还只是泮厥品都忝到的</w:t>
            </w:r>
          </w:p>
        </w:tc>
      </w:tr>
      <w:tr>
        <w:tc>
          <w:tcPr>
            <w:tcW w:type="dxa" w:w="4320"/>
          </w:tcPr>
          <w:p>
            <w:r>
              <w:t>00:28:26 - 00:28:29</w:t>
            </w:r>
          </w:p>
        </w:tc>
        <w:tc>
          <w:tcPr>
            <w:tcW w:type="dxa" w:w="4320"/>
          </w:tcPr>
          <w:p>
            <w:r>
              <w:t>那完整的十〉阵 忝更厉.啊</w:t>
            </w:r>
          </w:p>
        </w:tc>
      </w:tr>
      <w:tr>
        <w:tc>
          <w:tcPr>
            <w:tcW w:type="dxa" w:w="4320"/>
          </w:tcPr>
          <w:p>
            <w:r>
              <w:t>00:28:29 - 00:28:30</w:t>
            </w:r>
          </w:p>
        </w:tc>
        <w:tc>
          <w:tcPr>
            <w:tcW w:type="dxa" w:w="4320"/>
          </w:tcPr>
          <w:p>
            <w:r>
              <w:t>这些东西都是师傅教我的</w:t>
            </w:r>
          </w:p>
        </w:tc>
      </w:tr>
      <w:tr>
        <w:tc>
          <w:tcPr>
            <w:tcW w:type="dxa" w:w="4320"/>
          </w:tcPr>
          <w:p>
            <w:r>
              <w:t>00:28:30 - 00:28:31</w:t>
            </w:r>
          </w:p>
        </w:tc>
        <w:tc>
          <w:tcPr>
            <w:tcW w:type="dxa" w:w="4320"/>
          </w:tcPr>
          <w:p>
            <w:r>
              <w:t>这些东西都是师傅教我的</w:t>
            </w:r>
          </w:p>
        </w:tc>
      </w:tr>
      <w:tr>
        <w:tc>
          <w:tcPr>
            <w:tcW w:type="dxa" w:w="4320"/>
          </w:tcPr>
          <w:p>
            <w:r>
              <w:t>00:28:31 - 00:28:33</w:t>
            </w:r>
          </w:p>
        </w:tc>
        <w:tc>
          <w:tcPr>
            <w:tcW w:type="dxa" w:w="4320"/>
          </w:tcPr>
          <w:p>
            <w:r>
              <w:t>不过我也只学会庐总皮垂</w:t>
            </w:r>
          </w:p>
        </w:tc>
      </w:tr>
      <w:tr>
        <w:tc>
          <w:tcPr>
            <w:tcW w:type="dxa" w:w="4320"/>
          </w:tcPr>
          <w:p>
            <w:r>
              <w:t>00:28:33 - 00:28:35</w:t>
            </w:r>
          </w:p>
        </w:tc>
        <w:tc>
          <w:tcPr>
            <w:tcW w:type="dxa" w:w="4320"/>
          </w:tcPr>
          <w:p>
            <w:r>
              <w:t>完整的十方阵可忝是这样</w:t>
            </w:r>
          </w:p>
        </w:tc>
      </w:tr>
      <w:tr>
        <w:tc>
          <w:tcPr>
            <w:tcW w:type="dxa" w:w="4320"/>
          </w:tcPr>
          <w:p>
            <w:r>
              <w:t>00:28:35 - 00:28:37</w:t>
            </w:r>
          </w:p>
        </w:tc>
        <w:tc>
          <w:tcPr>
            <w:tcW w:type="dxa" w:w="4320"/>
          </w:tcPr>
          <w:p>
            <w:r>
              <w:t>用绳子穿兀个铃铛『么简单</w:t>
            </w:r>
          </w:p>
        </w:tc>
      </w:tr>
      <w:tr>
        <w:tc>
          <w:tcPr>
            <w:tcW w:type="dxa" w:w="4320"/>
          </w:tcPr>
          <w:p>
            <w:r>
              <w:t>00:28:37 - 00:28:39</w:t>
            </w:r>
          </w:p>
        </w:tc>
        <w:tc>
          <w:tcPr>
            <w:tcW w:type="dxa" w:w="4320"/>
          </w:tcPr>
          <w:p>
            <w:r>
              <w:t>真正的石方镇如局买罗地网</w:t>
            </w:r>
          </w:p>
        </w:tc>
      </w:tr>
      <w:tr>
        <w:tc>
          <w:tcPr>
            <w:tcW w:type="dxa" w:w="4320"/>
          </w:tcPr>
          <w:p>
            <w:r>
              <w:t>00:28:39 - 00:28:40</w:t>
            </w:r>
          </w:p>
        </w:tc>
        <w:tc>
          <w:tcPr>
            <w:tcW w:type="dxa" w:w="4320"/>
          </w:tcPr>
          <w:p>
            <w:r>
              <w:t>用的还都甚黑绳孑</w:t>
            </w:r>
          </w:p>
        </w:tc>
      </w:tr>
      <w:tr>
        <w:tc>
          <w:tcPr>
            <w:tcW w:type="dxa" w:w="4320"/>
          </w:tcPr>
          <w:p>
            <w:r>
              <w:t>00:28:40 - 00:28:42</w:t>
            </w:r>
          </w:p>
        </w:tc>
        <w:tc>
          <w:tcPr>
            <w:tcW w:type="dxa" w:w="4320"/>
          </w:tcPr>
          <w:p>
            <w:r>
              <w:t>铃铛的数量也远夫于现奁</w:t>
            </w:r>
          </w:p>
        </w:tc>
      </w:tr>
      <w:tr>
        <w:tc>
          <w:tcPr>
            <w:tcW w:type="dxa" w:w="4320"/>
          </w:tcPr>
          <w:p>
            <w:r>
              <w:t>00:28:42 - 00:28:43</w:t>
            </w:r>
          </w:p>
        </w:tc>
        <w:tc>
          <w:tcPr>
            <w:tcW w:type="dxa" w:w="4320"/>
          </w:tcPr>
          <w:p>
            <w:r>
              <w:t>牵二发而动套身</w:t>
            </w:r>
          </w:p>
        </w:tc>
      </w:tr>
      <w:tr>
        <w:tc>
          <w:tcPr>
            <w:tcW w:type="dxa" w:w="4320"/>
          </w:tcPr>
          <w:p>
            <w:r>
              <w:t>00:28:43 - 00:28:45</w:t>
            </w:r>
          </w:p>
        </w:tc>
        <w:tc>
          <w:tcPr>
            <w:tcW w:type="dxa" w:w="4320"/>
          </w:tcPr>
          <w:p>
            <w:r>
              <w:t>据说就连历代最厉薯的盗贼</w:t>
            </w:r>
          </w:p>
        </w:tc>
      </w:tr>
      <w:tr>
        <w:tc>
          <w:tcPr>
            <w:tcW w:type="dxa" w:w="4320"/>
          </w:tcPr>
          <w:p>
            <w:r>
              <w:t>00:28:45 - 00:28:45</w:t>
            </w:r>
          </w:p>
        </w:tc>
        <w:tc>
          <w:tcPr>
            <w:tcW w:type="dxa" w:w="4320"/>
          </w:tcPr>
          <w:p>
            <w:r>
              <w:t>据说就连历代最房薯的盗贼</w:t>
            </w:r>
          </w:p>
        </w:tc>
      </w:tr>
      <w:tr>
        <w:tc>
          <w:tcPr>
            <w:tcW w:type="dxa" w:w="4320"/>
          </w:tcPr>
          <w:p>
            <w:r>
              <w:t>00:28:45 - 00:28:47</w:t>
            </w:r>
          </w:p>
        </w:tc>
        <w:tc>
          <w:tcPr>
            <w:tcW w:type="dxa" w:w="4320"/>
          </w:tcPr>
          <w:p>
            <w:r>
              <w:t>都毅有亦法竣破</w:t>
            </w:r>
          </w:p>
        </w:tc>
      </w:tr>
      <w:tr>
        <w:tc>
          <w:tcPr>
            <w:tcW w:type="dxa" w:w="4320"/>
          </w:tcPr>
          <w:p>
            <w:r>
              <w:t>00:28:54 - 00:28:56</w:t>
            </w:r>
          </w:p>
        </w:tc>
        <w:tc>
          <w:tcPr>
            <w:tcW w:type="dxa" w:w="4320"/>
          </w:tcPr>
          <w:p>
            <w:r>
              <w:t>总算是在天黑之前把东西都布置完了</w:t>
            </w:r>
          </w:p>
        </w:tc>
      </w:tr>
      <w:tr>
        <w:tc>
          <w:tcPr>
            <w:tcW w:type="dxa" w:w="4320"/>
          </w:tcPr>
          <w:p>
            <w:r>
              <w:t>00:28:56 - 00:28:58</w:t>
            </w:r>
          </w:p>
        </w:tc>
        <w:tc>
          <w:tcPr>
            <w:tcW w:type="dxa" w:w="4320"/>
          </w:tcPr>
          <w:p>
            <w:r>
              <w:t>现卷天马匕就要黑了</w:t>
            </w:r>
          </w:p>
        </w:tc>
      </w:tr>
      <w:tr>
        <w:tc>
          <w:tcPr>
            <w:tcW w:type="dxa" w:w="4320"/>
          </w:tcPr>
          <w:p>
            <w:r>
              <w:t>00:28:58 - 00:29:01</w:t>
            </w:r>
          </w:p>
        </w:tc>
        <w:tc>
          <w:tcPr>
            <w:tcW w:type="dxa" w:w="4320"/>
          </w:tcPr>
          <w:p>
            <w:r>
              <w:t>你快点和店老板找个安全的地方躲起来吧</w:t>
            </w:r>
          </w:p>
        </w:tc>
      </w:tr>
      <w:tr>
        <w:tc>
          <w:tcPr>
            <w:tcW w:type="dxa" w:w="4320"/>
          </w:tcPr>
          <w:p>
            <w:r>
              <w:t>00:29:01 - 00:29:02</w:t>
            </w:r>
          </w:p>
        </w:tc>
        <w:tc>
          <w:tcPr>
            <w:tcW w:type="dxa" w:w="4320"/>
          </w:tcPr>
          <w:p>
            <w:r>
              <w:t>等到天完全黑了</w:t>
            </w:r>
          </w:p>
        </w:tc>
      </w:tr>
      <w:tr>
        <w:tc>
          <w:tcPr>
            <w:tcW w:type="dxa" w:w="4320"/>
          </w:tcPr>
          <w:p>
            <w:r>
              <w:t>00:29:02 - 00:29:04</w:t>
            </w:r>
          </w:p>
        </w:tc>
        <w:tc>
          <w:tcPr>
            <w:tcW w:type="dxa" w:w="4320"/>
          </w:tcPr>
          <w:p>
            <w:r>
              <w:t>那个芨面熊就应该要出现了</w:t>
            </w:r>
          </w:p>
        </w:tc>
      </w:tr>
      <w:tr>
        <w:tc>
          <w:tcPr>
            <w:tcW w:type="dxa" w:w="4320"/>
          </w:tcPr>
          <w:p>
            <w:r>
              <w:t>00:29:04 - 00:29:05</w:t>
            </w:r>
          </w:p>
        </w:tc>
        <w:tc>
          <w:tcPr>
            <w:tcW w:type="dxa" w:w="4320"/>
          </w:tcPr>
          <w:p>
            <w:r>
              <w:t>你不和我们一起</w:t>
            </w:r>
          </w:p>
        </w:tc>
      </w:tr>
      <w:tr>
        <w:tc>
          <w:tcPr>
            <w:tcW w:type="dxa" w:w="4320"/>
          </w:tcPr>
          <w:p>
            <w:r>
              <w:t>00:29:05 - 00:29:06</w:t>
            </w:r>
          </w:p>
        </w:tc>
        <w:tc>
          <w:tcPr>
            <w:tcW w:type="dxa" w:w="4320"/>
          </w:tcPr>
          <w:p>
            <w:r>
              <w:t>你不和亵们二起吗[</w:t>
            </w:r>
          </w:p>
        </w:tc>
      </w:tr>
      <w:tr>
        <w:tc>
          <w:tcPr>
            <w:tcW w:type="dxa" w:w="4320"/>
          </w:tcPr>
          <w:p>
            <w:r>
              <w:t>00:29:06 - 00:29:09</w:t>
            </w:r>
          </w:p>
        </w:tc>
        <w:tc>
          <w:tcPr>
            <w:tcW w:type="dxa" w:w="4320"/>
          </w:tcPr>
          <w:p>
            <w:r>
              <w:t>我还以为你要和毡们3躲起来"臼 :</w:t>
            </w:r>
          </w:p>
        </w:tc>
      </w:tr>
      <w:tr>
        <w:tc>
          <w:tcPr>
            <w:tcW w:type="dxa" w:w="4320"/>
          </w:tcPr>
          <w:p>
            <w:r>
              <w:t>00:29:09 - 00:29:12</w:t>
            </w:r>
          </w:p>
        </w:tc>
        <w:tc>
          <w:tcPr>
            <w:tcW w:type="dxa" w:w="4320"/>
          </w:tcPr>
          <w:p>
            <w:r>
              <w:t>然后等到铃铛响予垂孝垫那只黑熊呢臼 :</w:t>
            </w:r>
          </w:p>
        </w:tc>
      </w:tr>
      <w:tr>
        <w:tc>
          <w:tcPr>
            <w:tcW w:type="dxa" w:w="4320"/>
          </w:tcPr>
          <w:p>
            <w:r>
              <w:t>00:29:13 - 00:29:14</w:t>
            </w:r>
          </w:p>
        </w:tc>
        <w:tc>
          <w:tcPr>
            <w:tcW w:type="dxa" w:w="4320"/>
          </w:tcPr>
          <w:p>
            <w:r>
              <w:t>那怎公衍</w:t>
            </w:r>
          </w:p>
        </w:tc>
      </w:tr>
      <w:tr>
        <w:tc>
          <w:tcPr>
            <w:tcW w:type="dxa" w:w="4320"/>
          </w:tcPr>
          <w:p>
            <w:r>
              <w:t>00:29:14 - 00:29:16</w:t>
            </w:r>
          </w:p>
        </w:tc>
        <w:tc>
          <w:tcPr>
            <w:tcW w:type="dxa" w:w="4320"/>
          </w:tcPr>
          <w:p>
            <w:r>
              <w:t>里是阵法莳最中心</w:t>
            </w:r>
          </w:p>
        </w:tc>
      </w:tr>
      <w:tr>
        <w:tc>
          <w:tcPr>
            <w:tcW w:type="dxa" w:w="4320"/>
          </w:tcPr>
          <w:p>
            <w:r>
              <w:t>00:29:16 - 00:29:19</w:t>
            </w:r>
          </w:p>
        </w:tc>
        <w:tc>
          <w:tcPr>
            <w:tcW w:type="dxa" w:w="4320"/>
          </w:tcPr>
          <w:p>
            <w:r>
              <w:t>而且老板和忽孩的位置距离这里也不远</w:t>
            </w:r>
          </w:p>
        </w:tc>
      </w:tr>
      <w:tr>
        <w:tc>
          <w:tcPr>
            <w:tcW w:type="dxa" w:w="4320"/>
          </w:tcPr>
          <w:p>
            <w:r>
              <w:t>00:29:19 - 00:29:20</w:t>
            </w:r>
          </w:p>
        </w:tc>
        <w:tc>
          <w:tcPr>
            <w:tcW w:type="dxa" w:w="4320"/>
          </w:tcPr>
          <w:p>
            <w:r>
              <w:t>}要在这望等著</w:t>
            </w:r>
          </w:p>
        </w:tc>
      </w:tr>
      <w:tr>
        <w:tc>
          <w:tcPr>
            <w:tcW w:type="dxa" w:w="4320"/>
          </w:tcPr>
          <w:p>
            <w:r>
              <w:t>00:29:20 - 00:29:21</w:t>
            </w:r>
          </w:p>
        </w:tc>
        <w:tc>
          <w:tcPr>
            <w:tcW w:type="dxa" w:w="4320"/>
          </w:tcPr>
          <w:p>
            <w:r>
              <w:t>只窭黑熊进炙了范围</w:t>
            </w:r>
          </w:p>
        </w:tc>
      </w:tr>
      <w:tr>
        <w:tc>
          <w:tcPr>
            <w:tcW w:type="dxa" w:w="4320"/>
          </w:tcPr>
          <w:p>
            <w:r>
              <w:t>00:29:21 - 00:29:23</w:t>
            </w:r>
          </w:p>
        </w:tc>
        <w:tc>
          <w:tcPr>
            <w:tcW w:type="dxa" w:w="4320"/>
          </w:tcPr>
          <w:p>
            <w:r>
              <w:t>莪马上就能感知到</w:t>
            </w:r>
          </w:p>
        </w:tc>
      </w:tr>
      <w:tr>
        <w:tc>
          <w:tcPr>
            <w:tcW w:type="dxa" w:w="4320"/>
          </w:tcPr>
          <w:p>
            <w:r>
              <w:t>00:29:23 - 00:29:25</w:t>
            </w:r>
          </w:p>
        </w:tc>
        <w:tc>
          <w:tcPr>
            <w:tcW w:type="dxa" w:w="4320"/>
          </w:tcPr>
          <w:p>
            <w:r>
              <w:t>你就安怂地去利邝较躲起来就行</w:t>
            </w:r>
          </w:p>
        </w:tc>
      </w:tr>
      <w:tr>
        <w:tc>
          <w:tcPr>
            <w:tcW w:type="dxa" w:w="4320"/>
          </w:tcPr>
          <w:p>
            <w:r>
              <w:t>00:29:25 - 00:29:27</w:t>
            </w:r>
          </w:p>
        </w:tc>
        <w:tc>
          <w:tcPr>
            <w:tcW w:type="dxa" w:w="4320"/>
          </w:tcPr>
          <w:p>
            <w:r>
              <w:t>就算你们那边脊突发情祝</w:t>
            </w:r>
          </w:p>
        </w:tc>
      </w:tr>
      <w:tr>
        <w:tc>
          <w:tcPr>
            <w:tcW w:type="dxa" w:w="4320"/>
          </w:tcPr>
          <w:p>
            <w:r>
              <w:t>00:29:27 - 00:29:29</w:t>
            </w:r>
          </w:p>
        </w:tc>
        <w:tc>
          <w:tcPr>
            <w:tcW w:type="dxa" w:w="4320"/>
          </w:tcPr>
          <w:p>
            <w:r>
              <w:t>我在这里世能用最快的速度赶到</w:t>
            </w:r>
          </w:p>
        </w:tc>
      </w:tr>
      <w:tr>
        <w:tc>
          <w:tcPr>
            <w:tcW w:type="dxa" w:w="4320"/>
          </w:tcPr>
          <w:p>
            <w:r>
              <w:t>00:29:29 - 00:29:30</w:t>
            </w:r>
          </w:p>
        </w:tc>
        <w:tc>
          <w:tcPr>
            <w:tcW w:type="dxa" w:w="4320"/>
          </w:tcPr>
          <w:p>
            <w:r>
              <w:t>那好吧臼 `</w:t>
            </w:r>
          </w:p>
        </w:tc>
      </w:tr>
      <w:tr>
        <w:tc>
          <w:tcPr>
            <w:tcW w:type="dxa" w:w="4320"/>
          </w:tcPr>
          <w:p>
            <w:r>
              <w:t>00:29:30 - 00:29:32</w:t>
            </w:r>
          </w:p>
        </w:tc>
        <w:tc>
          <w:tcPr>
            <w:tcW w:type="dxa" w:w="4320"/>
          </w:tcPr>
          <w:p>
            <w:r>
              <w:t>我就考趁地立躲起来臼</w:t>
            </w:r>
          </w:p>
        </w:tc>
      </w:tr>
      <w:tr>
        <w:tc>
          <w:tcPr>
            <w:tcW w:type="dxa" w:w="4320"/>
          </w:tcPr>
          <w:p>
            <w:r>
              <w:t>00:29:32 - 00:29:35</w:t>
            </w:r>
          </w:p>
        </w:tc>
        <w:tc>
          <w:tcPr>
            <w:tcW w:type="dxa" w:w="4320"/>
          </w:tcPr>
          <w:p>
            <w:r>
              <w:t>不过你自己羌个人也要注意安全臼 `</w:t>
            </w:r>
          </w:p>
        </w:tc>
      </w:tr>
      <w:tr>
        <w:tc>
          <w:tcPr>
            <w:tcW w:type="dxa" w:w="4320"/>
          </w:tcPr>
          <w:p>
            <w:r>
              <w:t>00:29:35 - 00:29:36</w:t>
            </w:r>
          </w:p>
        </w:tc>
        <w:tc>
          <w:tcPr>
            <w:tcW w:type="dxa" w:w="4320"/>
          </w:tcPr>
          <w:p>
            <w:r>
              <w:t>我知道您愆 害臼 `</w:t>
            </w:r>
          </w:p>
        </w:tc>
      </w:tr>
      <w:tr>
        <w:tc>
          <w:tcPr>
            <w:tcW w:type="dxa" w:w="4320"/>
          </w:tcPr>
          <w:p>
            <w:r>
              <w:t>00:29:36 - 00:29:38</w:t>
            </w:r>
          </w:p>
        </w:tc>
        <w:tc>
          <w:tcPr>
            <w:tcW w:type="dxa" w:w="4320"/>
          </w:tcPr>
          <w:p>
            <w:r>
              <w:t>但是也丕爨夫夫意了臼 `</w:t>
            </w:r>
          </w:p>
        </w:tc>
      </w:tr>
      <w:tr>
        <w:tc>
          <w:tcPr>
            <w:tcW w:type="dxa" w:w="4320"/>
          </w:tcPr>
          <w:p>
            <w:r>
              <w:t>00:29:40 - 00:29:41</w:t>
            </w:r>
          </w:p>
        </w:tc>
        <w:tc>
          <w:tcPr>
            <w:tcW w:type="dxa" w:w="4320"/>
          </w:tcPr>
          <w:p>
            <w:r>
              <w:t>我没事胸</w:t>
            </w:r>
          </w:p>
        </w:tc>
      </w:tr>
      <w:tr>
        <w:tc>
          <w:tcPr>
            <w:tcW w:type="dxa" w:w="4320"/>
          </w:tcPr>
          <w:p>
            <w:r>
              <w:t>00:29:41 - 00:29:42</w:t>
            </w:r>
          </w:p>
        </w:tc>
        <w:tc>
          <w:tcPr>
            <w:tcW w:type="dxa" w:w="4320"/>
          </w:tcPr>
          <w:p>
            <w:r>
              <w:t>你们保护好自己的安全就行</w:t>
            </w:r>
          </w:p>
        </w:tc>
      </w:tr>
      <w:tr>
        <w:tc>
          <w:tcPr>
            <w:tcW w:type="dxa" w:w="4320"/>
          </w:tcPr>
          <w:p>
            <w:r>
              <w:t>00:29:59 - 00:30:01</w:t>
            </w:r>
          </w:p>
        </w:tc>
        <w:tc>
          <w:tcPr>
            <w:tcW w:type="dxa" w:w="4320"/>
          </w:tcPr>
          <w:p>
            <w:r>
              <w:t>也不知道张宸现蠲 召擀亍</w:t>
            </w:r>
          </w:p>
        </w:tc>
      </w:tr>
      <w:tr>
        <w:tc>
          <w:tcPr>
            <w:tcW w:type="dxa" w:w="4320"/>
          </w:tcPr>
          <w:p>
            <w:r>
              <w:t>00:30:01 - 00:30:04</w:t>
            </w:r>
          </w:p>
        </w:tc>
        <w:tc>
          <w:tcPr>
            <w:tcW w:type="dxa" w:w="4320"/>
          </w:tcPr>
          <w:p>
            <w:r>
              <w:t>刚刚哌到外面的铃衢.像响宁</w:t>
            </w:r>
          </w:p>
        </w:tc>
      </w:tr>
      <w:tr>
        <w:tc>
          <w:tcPr>
            <w:tcW w:type="dxa" w:w="4320"/>
          </w:tcPr>
          <w:p>
            <w:r>
              <w:t>00:30:04 - 00:30:05</w:t>
            </w:r>
          </w:p>
        </w:tc>
        <w:tc>
          <w:tcPr>
            <w:tcW w:type="dxa" w:w="4320"/>
          </w:tcPr>
          <w:p>
            <w:r>
              <w:t>希望张宸他$戴砸</w:t>
            </w:r>
          </w:p>
        </w:tc>
      </w:tr>
      <w:tr>
        <w:tc>
          <w:tcPr>
            <w:tcW w:type="dxa" w:w="4320"/>
          </w:tcPr>
          <w:p>
            <w:r>
              <w:t>00:30:06 - 00:30:06</w:t>
            </w:r>
          </w:p>
        </w:tc>
        <w:tc>
          <w:tcPr>
            <w:tcW w:type="dxa" w:w="4320"/>
          </w:tcPr>
          <w:p>
            <w:r>
              <w:t>瘁管林幽幽知道张笊酶翳忝凡</w:t>
            </w:r>
          </w:p>
        </w:tc>
      </w:tr>
      <w:tr>
        <w:tc>
          <w:tcPr>
            <w:tcW w:type="dxa" w:w="4320"/>
          </w:tcPr>
          <w:p>
            <w:r>
              <w:t>00:30:06 - 00:30:07</w:t>
            </w:r>
          </w:p>
        </w:tc>
        <w:tc>
          <w:tcPr>
            <w:tcW w:type="dxa" w:w="4320"/>
          </w:tcPr>
          <w:p>
            <w:r>
              <w:t>蜃管林幽幽知道张宸酶舞守忝凡</w:t>
            </w:r>
          </w:p>
        </w:tc>
      </w:tr>
      <w:tr>
        <w:tc>
          <w:tcPr>
            <w:tcW w:type="dxa" w:w="4320"/>
          </w:tcPr>
          <w:p>
            <w:r>
              <w:t>00:30:07 - 00:30:07</w:t>
            </w:r>
          </w:p>
        </w:tc>
        <w:tc>
          <w:tcPr>
            <w:tcW w:type="dxa" w:w="4320"/>
          </w:tcPr>
          <w:p>
            <w:r>
              <w:t xml:space="preserve"> 管林豳豳知道张宸 舞事忝凡</w:t>
            </w:r>
          </w:p>
        </w:tc>
      </w:tr>
      <w:tr>
        <w:tc>
          <w:tcPr>
            <w:tcW w:type="dxa" w:w="4320"/>
          </w:tcPr>
          <w:p>
            <w:r>
              <w:t>00:30:07 - 00:30:08</w:t>
            </w:r>
          </w:p>
        </w:tc>
        <w:tc>
          <w:tcPr>
            <w:tcW w:type="dxa" w:w="4320"/>
          </w:tcPr>
          <w:p>
            <w:r>
              <w:t xml:space="preserve"> 管林豳豳知道张宸晌翦忝凡</w:t>
            </w:r>
          </w:p>
        </w:tc>
      </w:tr>
      <w:tr>
        <w:tc>
          <w:tcPr>
            <w:tcW w:type="dxa" w:w="4320"/>
          </w:tcPr>
          <w:p>
            <w:r>
              <w:t>00:30:08 - 00:30:08</w:t>
            </w:r>
          </w:p>
        </w:tc>
        <w:tc>
          <w:tcPr>
            <w:tcW w:type="dxa" w:w="4320"/>
          </w:tcPr>
          <w:p>
            <w:r>
              <w:t>廖管秫幽幽知道张宸的哥事忝凡</w:t>
            </w:r>
          </w:p>
        </w:tc>
      </w:tr>
      <w:tr>
        <w:tc>
          <w:tcPr>
            <w:tcW w:type="dxa" w:w="4320"/>
          </w:tcPr>
          <w:p>
            <w:r>
              <w:t>00:30:08 - 00:30:09</w:t>
            </w:r>
          </w:p>
        </w:tc>
        <w:tc>
          <w:tcPr>
            <w:tcW w:type="dxa" w:w="4320"/>
          </w:tcPr>
          <w:p>
            <w:r>
              <w:t>偃匙械幽豳心里不免还是有蛮憩珑张宸</w:t>
            </w:r>
          </w:p>
        </w:tc>
      </w:tr>
      <w:tr>
        <w:tc>
          <w:tcPr>
            <w:tcW w:type="dxa" w:w="4320"/>
          </w:tcPr>
          <w:p>
            <w:r>
              <w:t>00:30:09 - 00:30:09</w:t>
            </w:r>
          </w:p>
        </w:tc>
        <w:tc>
          <w:tcPr>
            <w:tcW w:type="dxa" w:w="4320"/>
          </w:tcPr>
          <w:p>
            <w:r>
              <w:t>偃匙弑豳豳心里不兔还是有蛮愆碗张宸</w:t>
            </w:r>
          </w:p>
        </w:tc>
      </w:tr>
      <w:tr>
        <w:tc>
          <w:tcPr>
            <w:tcW w:type="dxa" w:w="4320"/>
          </w:tcPr>
          <w:p>
            <w:r>
              <w:t>00:30:09 - 00:30:10</w:t>
            </w:r>
          </w:p>
        </w:tc>
        <w:tc>
          <w:tcPr>
            <w:tcW w:type="dxa" w:w="4320"/>
          </w:tcPr>
          <w:p>
            <w:r>
              <w:t>偃匙燃豳豳里不免还是省有弯3砑张宸</w:t>
            </w:r>
          </w:p>
        </w:tc>
      </w:tr>
      <w:tr>
        <w:tc>
          <w:tcPr>
            <w:tcW w:type="dxa" w:w="4320"/>
          </w:tcPr>
          <w:p>
            <w:r>
              <w:t>00:30:10 - 00:30:10</w:t>
            </w:r>
          </w:p>
        </w:tc>
        <w:tc>
          <w:tcPr>
            <w:tcW w:type="dxa" w:w="4320"/>
          </w:tcPr>
          <w:p>
            <w:r>
              <w:t>偃匙弑幽豳-里不兔还是有?趄7张宸</w:t>
            </w:r>
          </w:p>
        </w:tc>
      </w:tr>
      <w:tr>
        <w:tc>
          <w:tcPr>
            <w:tcW w:type="dxa" w:w="4320"/>
          </w:tcPr>
          <w:p>
            <w:r>
              <w:t>00:30:10 - 00:30:11</w:t>
            </w:r>
          </w:p>
        </w:tc>
        <w:tc>
          <w:tcPr>
            <w:tcW w:type="dxa" w:w="4320"/>
          </w:tcPr>
          <w:p>
            <w:r>
              <w:t>偃樾豳豳里不免还是有骘魉/:宸</w:t>
            </w:r>
          </w:p>
        </w:tc>
      </w:tr>
      <w:tr>
        <w:tc>
          <w:tcPr>
            <w:tcW w:type="dxa" w:w="4320"/>
          </w:tcPr>
          <w:p>
            <w:r>
              <w:t>00:30:11 - 00:30:11</w:t>
            </w:r>
          </w:p>
        </w:tc>
        <w:tc>
          <w:tcPr>
            <w:tcW w:type="dxa" w:w="4320"/>
          </w:tcPr>
          <w:p>
            <w:r>
              <w:t>倜'楸豳幽里不兔还是有些掴瞒囊宸</w:t>
            </w:r>
          </w:p>
        </w:tc>
      </w:tr>
      <w:tr>
        <w:tc>
          <w:tcPr>
            <w:tcW w:type="dxa" w:w="4320"/>
          </w:tcPr>
          <w:p>
            <w:r>
              <w:t>00:30:11 - 00:30:12</w:t>
            </w:r>
          </w:p>
        </w:tc>
        <w:tc>
          <w:tcPr>
            <w:tcW w:type="dxa" w:w="4320"/>
          </w:tcPr>
          <w:p>
            <w:r>
              <w:t>衢匙恐豳幽2里不兔还是有些掴秘懿宸</w:t>
            </w:r>
          </w:p>
        </w:tc>
      </w:tr>
      <w:tr>
        <w:tc>
          <w:tcPr>
            <w:tcW w:type="dxa" w:w="4320"/>
          </w:tcPr>
          <w:p>
            <w:r>
              <w:t>00:30:12 - 00:30:12</w:t>
            </w:r>
          </w:p>
        </w:tc>
        <w:tc>
          <w:tcPr>
            <w:tcW w:type="dxa" w:w="4320"/>
          </w:tcPr>
          <w:p>
            <w:r>
              <w:t>擘蔻贻岗可是那种诡晃的盥弱</w:t>
            </w:r>
          </w:p>
        </w:tc>
      </w:tr>
      <w:tr>
        <w:tc>
          <w:tcPr>
            <w:tcW w:type="dxa" w:w="4320"/>
          </w:tcPr>
          <w:p>
            <w:r>
              <w:t>00:30:12 - 00:30:13</w:t>
            </w:r>
          </w:p>
        </w:tc>
        <w:tc>
          <w:tcPr>
            <w:tcW w:type="dxa" w:w="4320"/>
          </w:tcPr>
          <w:p>
            <w:r>
              <w:t>;&gt;舸是那种诡晃的璧铴</w:t>
            </w:r>
          </w:p>
        </w:tc>
      </w:tr>
      <w:tr>
        <w:tc>
          <w:tcPr>
            <w:tcW w:type="dxa" w:w="4320"/>
          </w:tcPr>
          <w:p>
            <w:r>
              <w:t>00:30:13 - 00:30:13</w:t>
            </w:r>
          </w:p>
        </w:tc>
        <w:tc>
          <w:tcPr>
            <w:tcW w:type="dxa" w:w="4320"/>
          </w:tcPr>
          <w:p>
            <w:r>
              <w:t>犟&gt; 笱可是那种诡异的生物</w:t>
            </w:r>
          </w:p>
        </w:tc>
      </w:tr>
      <w:tr>
        <w:tc>
          <w:tcPr>
            <w:tcW w:type="dxa" w:w="4320"/>
          </w:tcPr>
          <w:p>
            <w:r>
              <w:t>00:30:13 - 00:30:14</w:t>
            </w:r>
          </w:p>
        </w:tc>
        <w:tc>
          <w:tcPr>
            <w:tcW w:type="dxa" w:w="4320"/>
          </w:tcPr>
          <w:p>
            <w:r>
              <w:t>檗&gt; 岗可是那种诡异的_物</w:t>
            </w:r>
          </w:p>
        </w:tc>
      </w:tr>
      <w:tr>
        <w:tc>
          <w:tcPr>
            <w:tcW w:type="dxa" w:w="4320"/>
          </w:tcPr>
          <w:p>
            <w:r>
              <w:t>00:30:14 - 00:30:14</w:t>
            </w:r>
          </w:p>
        </w:tc>
        <w:tc>
          <w:tcPr>
            <w:tcW w:type="dxa" w:w="4320"/>
          </w:tcPr>
          <w:p>
            <w:r>
              <w:t>擘蔻揄芬回是那种诡异的生物</w:t>
            </w:r>
          </w:p>
        </w:tc>
      </w:tr>
      <w:tr>
        <w:tc>
          <w:tcPr>
            <w:tcW w:type="dxa" w:w="4320"/>
          </w:tcPr>
          <w:p>
            <w:r>
              <w:t>00:30:14 - 00:30:15</w:t>
            </w:r>
          </w:p>
        </w:tc>
        <w:tc>
          <w:tcPr>
            <w:tcW w:type="dxa" w:w="4320"/>
          </w:tcPr>
          <w:p>
            <w:r>
              <w:t>然矧幽豳不是很僮这骘</w:t>
            </w:r>
          </w:p>
        </w:tc>
      </w:tr>
      <w:tr>
        <w:tc>
          <w:tcPr>
            <w:tcW w:type="dxa" w:w="4320"/>
          </w:tcPr>
          <w:p>
            <w:r>
              <w:t>00:30:15 - 00:30:15</w:t>
            </w:r>
          </w:p>
        </w:tc>
        <w:tc>
          <w:tcPr>
            <w:tcW w:type="dxa" w:w="4320"/>
          </w:tcPr>
          <w:p>
            <w:r>
              <w:t>然-幽豳不是很僮这骘</w:t>
            </w:r>
          </w:p>
        </w:tc>
      </w:tr>
      <w:tr>
        <w:tc>
          <w:tcPr>
            <w:tcW w:type="dxa" w:w="4320"/>
          </w:tcPr>
          <w:p>
            <w:r>
              <w:t>00:30:15 - 00:30:16</w:t>
            </w:r>
          </w:p>
        </w:tc>
        <w:tc>
          <w:tcPr>
            <w:tcW w:type="dxa" w:w="4320"/>
          </w:tcPr>
          <w:p>
            <w:r>
              <w:t>恐幽幽不是很懂这骘</w:t>
            </w:r>
          </w:p>
        </w:tc>
      </w:tr>
      <w:tr>
        <w:tc>
          <w:tcPr>
            <w:tcW w:type="dxa" w:w="4320"/>
          </w:tcPr>
          <w:p>
            <w:r>
              <w:t>00:30:16 - 00:30:16</w:t>
            </w:r>
          </w:p>
        </w:tc>
        <w:tc>
          <w:tcPr>
            <w:tcW w:type="dxa" w:w="4320"/>
          </w:tcPr>
          <w:p>
            <w:r>
              <w:t>林豳幽汆是很僮这些</w:t>
            </w:r>
          </w:p>
        </w:tc>
      </w:tr>
      <w:tr>
        <w:tc>
          <w:tcPr>
            <w:tcW w:type="dxa" w:w="4320"/>
          </w:tcPr>
          <w:p>
            <w:r>
              <w:t>00:30:16 - 00:30:17</w:t>
            </w:r>
          </w:p>
        </w:tc>
        <w:tc>
          <w:tcPr>
            <w:tcW w:type="dxa" w:w="4320"/>
          </w:tcPr>
          <w:p>
            <w:r>
              <w:t>糍豳幽忝是很僮这骘</w:t>
            </w:r>
          </w:p>
        </w:tc>
      </w:tr>
      <w:tr>
        <w:tc>
          <w:tcPr>
            <w:tcW w:type="dxa" w:w="4320"/>
          </w:tcPr>
          <w:p>
            <w:r>
              <w:t>00:30:17 - 00:30:17</w:t>
            </w:r>
          </w:p>
        </w:tc>
        <w:tc>
          <w:tcPr>
            <w:tcW w:type="dxa" w:w="4320"/>
          </w:tcPr>
          <w:p>
            <w:r>
              <w:t>但甚林豳豳髓铷邋籁宸的对手很乔简单</w:t>
            </w:r>
          </w:p>
        </w:tc>
      </w:tr>
      <w:tr>
        <w:tc>
          <w:tcPr>
            <w:tcW w:type="dxa" w:w="4320"/>
          </w:tcPr>
          <w:p>
            <w:r>
              <w:t>00:30:17 - 00:30:18</w:t>
            </w:r>
          </w:p>
        </w:tc>
        <w:tc>
          <w:tcPr>
            <w:tcW w:type="dxa" w:w="4320"/>
          </w:tcPr>
          <w:p>
            <w:r>
              <w:t>但是林幽豳 知道皴飧的对手很乔简单</w:t>
            </w:r>
          </w:p>
        </w:tc>
      </w:tr>
      <w:tr>
        <w:tc>
          <w:tcPr>
            <w:tcW w:type="dxa" w:w="4320"/>
          </w:tcPr>
          <w:p>
            <w:r>
              <w:t>00:30:18 - 00:30:18</w:t>
            </w:r>
          </w:p>
        </w:tc>
        <w:tc>
          <w:tcPr>
            <w:tcW w:type="dxa" w:w="4320"/>
          </w:tcPr>
          <w:p>
            <w:r>
              <w:t>但是林幽豳髓魁邋啵寰的对乎很乔简单</w:t>
            </w:r>
          </w:p>
        </w:tc>
      </w:tr>
      <w:tr>
        <w:tc>
          <w:tcPr>
            <w:tcW w:type="dxa" w:w="4320"/>
          </w:tcPr>
          <w:p>
            <w:r>
              <w:t>00:30:18 - 00:30:19</w:t>
            </w:r>
          </w:p>
        </w:tc>
        <w:tc>
          <w:tcPr>
            <w:tcW w:type="dxa" w:w="4320"/>
          </w:tcPr>
          <w:p>
            <w:r>
              <w:t>但是林幽豳髓铷邋歌篾的对手很不简单</w:t>
            </w:r>
          </w:p>
        </w:tc>
      </w:tr>
      <w:tr>
        <w:tc>
          <w:tcPr>
            <w:tcW w:type="dxa" w:w="4320"/>
          </w:tcPr>
          <w:p>
            <w:r>
              <w:t>00:30:19 - 00:30:19</w:t>
            </w:r>
          </w:p>
        </w:tc>
        <w:tc>
          <w:tcPr>
            <w:tcW w:type="dxa" w:w="4320"/>
          </w:tcPr>
          <w:p>
            <w:r>
              <w:t>但是林幽幽髓勉邋驳笊的对乎很乔简单</w:t>
            </w:r>
          </w:p>
        </w:tc>
      </w:tr>
      <w:tr>
        <w:tc>
          <w:tcPr>
            <w:tcW w:type="dxa" w:w="4320"/>
          </w:tcPr>
          <w:p>
            <w:r>
              <w:t>00:30:19 - 00:30:20</w:t>
            </w:r>
          </w:p>
        </w:tc>
        <w:tc>
          <w:tcPr>
            <w:tcW w:type="dxa" w:w="4320"/>
          </w:tcPr>
          <w:p>
            <w:r>
              <w:t>但是林幽幽髓窥邋张寰的对手很乔简单</w:t>
            </w:r>
          </w:p>
        </w:tc>
      </w:tr>
      <w:tr>
        <w:tc>
          <w:tcPr>
            <w:tcW w:type="dxa" w:w="4320"/>
          </w:tcPr>
          <w:p>
            <w:r>
              <w:t>00:30:20 - 00:30:22</w:t>
            </w:r>
          </w:p>
        </w:tc>
        <w:tc>
          <w:tcPr>
            <w:tcW w:type="dxa" w:w="4320"/>
          </w:tcPr>
          <w:p>
            <w:r>
              <w:t>婚螅祢忝圃毽心</w:t>
            </w:r>
          </w:p>
        </w:tc>
      </w:tr>
      <w:tr>
        <w:tc>
          <w:tcPr>
            <w:tcW w:type="dxa" w:w="4320"/>
          </w:tcPr>
          <w:p>
            <w:r>
              <w:t>00:30:22 - 00:30:24</w:t>
            </w:r>
          </w:p>
        </w:tc>
        <w:tc>
          <w:tcPr>
            <w:tcW w:type="dxa" w:w="4320"/>
          </w:tcPr>
          <w:p>
            <w:r>
              <w:t>这里飕魑鳊腐酶抛下窒</w:t>
            </w:r>
          </w:p>
        </w:tc>
      </w:tr>
      <w:tr>
        <w:tc>
          <w:tcPr>
            <w:tcW w:type="dxa" w:w="4320"/>
          </w:tcPr>
          <w:p>
            <w:r>
              <w:t>00:30:24 - 00:30:26</w:t>
            </w:r>
          </w:p>
        </w:tc>
        <w:tc>
          <w:tcPr>
            <w:tcW w:type="dxa" w:w="4320"/>
          </w:tcPr>
          <w:p>
            <w:r>
              <w:t>这里蹰脔飑面遂挺深的</w:t>
            </w:r>
          </w:p>
        </w:tc>
      </w:tr>
      <w:tr>
        <w:tc>
          <w:tcPr>
            <w:tcW w:type="dxa" w:w="4320"/>
          </w:tcPr>
          <w:p>
            <w:r>
              <w:t>00:30:26 - 00:30:29</w:t>
            </w:r>
          </w:p>
        </w:tc>
        <w:tc>
          <w:tcPr>
            <w:tcW w:type="dxa" w:w="4320"/>
          </w:tcPr>
          <w:p>
            <w:r>
              <w:t>入口我0缨瘌失锲铴绐锁起求了</w:t>
            </w:r>
          </w:p>
        </w:tc>
      </w:tr>
      <w:tr>
        <w:tc>
          <w:tcPr>
            <w:tcW w:type="dxa" w:w="4320"/>
          </w:tcPr>
          <w:p>
            <w:r>
              <w:t>00:30:29 - 00:30:31</w:t>
            </w:r>
          </w:p>
        </w:tc>
        <w:tc>
          <w:tcPr>
            <w:tcW w:type="dxa" w:w="4320"/>
          </w:tcPr>
          <w:p>
            <w:r>
              <w:t>,是:钩酶</w:t>
            </w:r>
          </w:p>
        </w:tc>
      </w:tr>
      <w:tr>
        <w:tc>
          <w:tcPr>
            <w:tcW w:type="dxa" w:w="4320"/>
          </w:tcPr>
          <w:p>
            <w:r>
              <w:t>00:30:31 - 00:30:33</w:t>
            </w:r>
          </w:p>
        </w:tc>
        <w:tc>
          <w:tcPr>
            <w:tcW w:type="dxa" w:w="4320"/>
          </w:tcPr>
          <w:p>
            <w:r>
              <w:t>不用担^~介黑熊会进乘</w:t>
            </w:r>
          </w:p>
        </w:tc>
      </w:tr>
      <w:tr>
        <w:tc>
          <w:tcPr>
            <w:tcW w:type="dxa" w:w="4320"/>
          </w:tcPr>
          <w:p>
            <w:r>
              <w:t>00:30:33 - 00:30:36</w:t>
            </w:r>
          </w:p>
        </w:tc>
        <w:tc>
          <w:tcPr>
            <w:tcW w:type="dxa" w:w="4320"/>
          </w:tcPr>
          <w:p>
            <w:r>
              <w:t>面且这里毡葡::鹤的-骘粮食</w:t>
            </w:r>
          </w:p>
        </w:tc>
      </w:tr>
      <w:tr>
        <w:tc>
          <w:tcPr>
            <w:tcW w:type="dxa" w:w="4320"/>
          </w:tcPr>
          <w:p>
            <w:r>
              <w:t>00:30:36 - 00:30:37</w:t>
            </w:r>
          </w:p>
        </w:tc>
        <w:tc>
          <w:tcPr>
            <w:tcW w:type="dxa" w:w="4320"/>
          </w:tcPr>
          <w:p>
            <w:r>
              <w:t>^:隐!.缒风</w:t>
            </w:r>
          </w:p>
        </w:tc>
      </w:tr>
      <w:tr>
        <w:tc>
          <w:tcPr>
            <w:tcW w:type="dxa" w:w="4320"/>
          </w:tcPr>
          <w:p>
            <w:r>
              <w:t>00:30:37 - 00:30:41</w:t>
            </w:r>
          </w:p>
        </w:tc>
        <w:tc>
          <w:tcPr>
            <w:tcW w:type="dxa" w:w="4320"/>
          </w:tcPr>
          <w:p>
            <w:r>
              <w:t>禽篡戎们在逶里{介学囤夭都没有间题</w:t>
            </w:r>
          </w:p>
        </w:tc>
      </w:tr>
      <w:tr>
        <w:tc>
          <w:tcPr>
            <w:tcW w:type="dxa" w:w="4320"/>
          </w:tcPr>
          <w:p>
            <w:r>
              <w:t>00:30:41 - 00:30:43</w:t>
            </w:r>
          </w:p>
        </w:tc>
        <w:tc>
          <w:tcPr>
            <w:tcW w:type="dxa" w:w="4320"/>
          </w:tcPr>
          <w:p>
            <w:r>
              <w:t>莪不是趄心这企呕</w:t>
            </w:r>
          </w:p>
        </w:tc>
      </w:tr>
      <w:tr>
        <w:tc>
          <w:tcPr>
            <w:tcW w:type="dxa" w:w="4320"/>
          </w:tcPr>
          <w:p>
            <w:r>
              <w:t>00:30:43 - 00:30:44</w:t>
            </w:r>
          </w:p>
        </w:tc>
        <w:tc>
          <w:tcPr>
            <w:tcW w:type="dxa" w:w="4320"/>
          </w:tcPr>
          <w:p>
            <w:r>
              <w:t>我相信这里很安金8</w:t>
            </w:r>
          </w:p>
        </w:tc>
      </w:tr>
      <w:tr>
        <w:tc>
          <w:tcPr>
            <w:tcW w:type="dxa" w:w="4320"/>
          </w:tcPr>
          <w:p>
            <w:r>
              <w:t>00:30:44 - 00:30:46</w:t>
            </w:r>
          </w:p>
        </w:tc>
        <w:tc>
          <w:tcPr>
            <w:tcW w:type="dxa" w:w="4320"/>
          </w:tcPr>
          <w:p>
            <w:r>
              <w:t>莪只是省些担心张窟6"曰</w:t>
            </w:r>
          </w:p>
        </w:tc>
      </w:tr>
      <w:tr>
        <w:tc>
          <w:tcPr>
            <w:tcW w:type="dxa" w:w="4320"/>
          </w:tcPr>
          <w:p>
            <w:r>
              <w:t>00:30:46 - 00:30:48</w:t>
            </w:r>
          </w:p>
        </w:tc>
        <w:tc>
          <w:tcPr>
            <w:tcW w:type="dxa" w:w="4320"/>
          </w:tcPr>
          <w:p>
            <w:r>
              <w:t>那个黑熊那么诡鼎</w:t>
            </w:r>
          </w:p>
        </w:tc>
      </w:tr>
      <w:tr>
        <w:tc>
          <w:tcPr>
            <w:tcW w:type="dxa" w:w="4320"/>
          </w:tcPr>
          <w:p>
            <w:r>
              <w:t>00:30:48 - 00:30:50</w:t>
            </w:r>
          </w:p>
        </w:tc>
        <w:tc>
          <w:tcPr>
            <w:tcW w:type="dxa" w:w="4320"/>
          </w:tcPr>
          <w:p>
            <w:r>
              <w:t>逃他一个贝去画对8</w:t>
            </w:r>
          </w:p>
        </w:tc>
      </w:tr>
      <w:tr>
        <w:tc>
          <w:tcPr>
            <w:tcW w:type="dxa" w:w="4320"/>
          </w:tcPr>
          <w:p>
            <w:r>
              <w:t>00:30:50 - 00:30:51</w:t>
            </w:r>
          </w:p>
        </w:tc>
        <w:tc>
          <w:tcPr>
            <w:tcW w:type="dxa" w:w="4320"/>
          </w:tcPr>
          <w:p>
            <w:r>
              <w:t>我有些趄心他8</w:t>
            </w:r>
          </w:p>
        </w:tc>
      </w:tr>
      <w:tr>
        <w:tc>
          <w:tcPr>
            <w:tcW w:type="dxa" w:w="4320"/>
          </w:tcPr>
          <w:p>
            <w:r>
              <w:t>00:30:55 - 00:30:58</w:t>
            </w:r>
          </w:p>
        </w:tc>
        <w:tc>
          <w:tcPr>
            <w:tcW w:type="dxa" w:w="4320"/>
          </w:tcPr>
          <w:p>
            <w:r>
              <w:t>你的男腆农飑蹇俳咨级别的驱异人</w:t>
            </w:r>
          </w:p>
        </w:tc>
      </w:tr>
      <w:tr>
        <w:tc>
          <w:tcPr>
            <w:tcW w:type="dxa" w:w="4320"/>
          </w:tcPr>
          <w:p>
            <w:r>
              <w:t>00:30:58 - 00:31:02</w:t>
            </w:r>
          </w:p>
        </w:tc>
        <w:tc>
          <w:tcPr>
            <w:tcW w:type="dxa" w:w="4320"/>
          </w:tcPr>
          <w:p>
            <w:r>
              <w:t>`果你男脚发愚锶麒-人就不厢担心</w:t>
            </w:r>
          </w:p>
        </w:tc>
      </w:tr>
      <w:tr>
        <w:tc>
          <w:tcPr>
            <w:tcW w:type="dxa" w:w="4320"/>
          </w:tcPr>
          <w:p>
            <w:r>
              <w:t>00:31:02 - 00:31:05</w:t>
            </w:r>
          </w:p>
        </w:tc>
        <w:tc>
          <w:tcPr>
            <w:tcW w:type="dxa" w:w="4320"/>
          </w:tcPr>
          <w:p>
            <w:r>
              <w:t>据我筋知银牌驱鼎很骚犬的</w:t>
            </w:r>
          </w:p>
        </w:tc>
      </w:tr>
      <w:tr>
        <w:tc>
          <w:tcPr>
            <w:tcW w:type="dxa" w:w="4320"/>
          </w:tcPr>
          <w:p>
            <w:r>
              <w:t>00:31:05 - 00:31:08</w:t>
            </w:r>
          </w:p>
        </w:tc>
        <w:tc>
          <w:tcPr>
            <w:tcW w:type="dxa" w:w="4320"/>
          </w:tcPr>
          <w:p>
            <w:r>
              <w:t>乎这种粱剔豳鬼修笆该是手拿把掐的</w:t>
            </w:r>
          </w:p>
        </w:tc>
      </w:tr>
      <w:tr>
        <w:tc>
          <w:tcPr>
            <w:tcW w:type="dxa" w:w="4320"/>
          </w:tcPr>
          <w:p>
            <w:r>
              <w:t>00:31:08 - 00:31:08</w:t>
            </w:r>
          </w:p>
        </w:tc>
        <w:tc>
          <w:tcPr>
            <w:tcW w:type="dxa" w:w="4320"/>
          </w:tcPr>
          <w:p>
            <w:r>
              <w:t>购守这种级别的鬼怪应该(导拿趣摘酶</w:t>
            </w:r>
          </w:p>
        </w:tc>
      </w:tr>
      <w:tr>
        <w:tc>
          <w:tcPr>
            <w:tcW w:type="dxa" w:w="4320"/>
          </w:tcPr>
          <w:p>
            <w:r>
              <w:t>00:31:09 - 00:31:11</w:t>
            </w:r>
          </w:p>
        </w:tc>
        <w:tc>
          <w:tcPr>
            <w:tcW w:type="dxa" w:w="4320"/>
          </w:tcPr>
          <w:p>
            <w:r>
              <w:t>你误会予买叔</w:t>
            </w:r>
          </w:p>
        </w:tc>
      </w:tr>
      <w:tr>
        <w:tc>
          <w:tcPr>
            <w:tcW w:type="dxa" w:w="4320"/>
          </w:tcPr>
          <w:p>
            <w:r>
              <w:t>00:31:11 - 00:31:13</w:t>
            </w:r>
          </w:p>
        </w:tc>
        <w:tc>
          <w:tcPr>
            <w:tcW w:type="dxa" w:w="4320"/>
          </w:tcPr>
          <w:p>
            <w:r>
              <w:t>张宸他不是我鼠男菔友</w:t>
            </w:r>
          </w:p>
        </w:tc>
      </w:tr>
      <w:tr>
        <w:tc>
          <w:tcPr>
            <w:tcW w:type="dxa" w:w="4320"/>
          </w:tcPr>
          <w:p>
            <w:r>
              <w:t>00:31:13 - 00:31:15</w:t>
            </w:r>
          </w:p>
        </w:tc>
        <w:tc>
          <w:tcPr>
            <w:tcW w:type="dxa" w:w="4320"/>
          </w:tcPr>
          <w:p>
            <w:r>
              <w:t>我和他认识也没多」</w:t>
            </w:r>
          </w:p>
        </w:tc>
      </w:tr>
      <w:tr>
        <w:tc>
          <w:tcPr>
            <w:tcW w:type="dxa" w:w="4320"/>
          </w:tcPr>
          <w:p>
            <w:r>
              <w:t>00:31:15 - 00:31:17</w:t>
            </w:r>
          </w:p>
        </w:tc>
        <w:tc>
          <w:tcPr>
            <w:tcW w:type="dxa" w:w="4320"/>
          </w:tcPr>
          <w:p>
            <w:r>
              <w:t>只是他碰巧和我路同衍嗍色</w:t>
            </w:r>
          </w:p>
        </w:tc>
      </w:tr>
      <w:tr>
        <w:tc>
          <w:tcPr>
            <w:tcW w:type="dxa" w:w="4320"/>
          </w:tcPr>
          <w:p>
            <w:r>
              <w:t>00:31:17 - 00:31:19</w:t>
            </w:r>
          </w:p>
        </w:tc>
        <w:tc>
          <w:tcPr>
            <w:tcW w:type="dxa" w:w="4320"/>
          </w:tcPr>
          <w:p>
            <w:r>
              <w:t>圊前还是朋友</w:t>
            </w:r>
          </w:p>
        </w:tc>
      </w:tr>
      <w:tr>
        <w:tc>
          <w:tcPr>
            <w:tcW w:type="dxa" w:w="4320"/>
          </w:tcPr>
          <w:p>
            <w:r>
              <w:t>00:31:19 - 00:31:22</w:t>
            </w:r>
          </w:p>
        </w:tc>
        <w:tc>
          <w:tcPr>
            <w:tcW w:type="dxa" w:w="4320"/>
          </w:tcPr>
          <w:p>
            <w:r>
              <w:t>他似乎并没有皆诉莪他基什么缀剔酶</w:t>
            </w:r>
          </w:p>
        </w:tc>
      </w:tr>
      <w:tr>
        <w:tc>
          <w:tcPr>
            <w:tcW w:type="dxa" w:w="4320"/>
          </w:tcPr>
          <w:p>
            <w:r>
              <w:t>00:31:22 - 00:31:24</w:t>
            </w:r>
          </w:p>
        </w:tc>
        <w:tc>
          <w:tcPr>
            <w:tcW w:type="dxa" w:w="4320"/>
          </w:tcPr>
          <w:p>
            <w:r>
              <w:t>我也队求没肴问迓</w:t>
            </w:r>
          </w:p>
        </w:tc>
      </w:tr>
      <w:tr>
        <w:tc>
          <w:tcPr>
            <w:tcW w:type="dxa" w:w="4320"/>
          </w:tcPr>
          <w:p>
            <w:r>
              <w:t>00:31:24 - 00:31:25</w:t>
            </w:r>
          </w:p>
        </w:tc>
        <w:tc>
          <w:tcPr>
            <w:tcW w:type="dxa" w:w="4320"/>
          </w:tcPr>
          <w:p>
            <w:r>
              <w:t>莪只知道他很厉罾</w:t>
            </w:r>
          </w:p>
        </w:tc>
      </w:tr>
      <w:tr>
        <w:tc>
          <w:tcPr>
            <w:tcW w:type="dxa" w:w="4320"/>
          </w:tcPr>
          <w:p>
            <w:r>
              <w:t>00:31:26 - 00:31:29</w:t>
            </w:r>
          </w:p>
        </w:tc>
        <w:tc>
          <w:tcPr>
            <w:tcW w:type="dxa" w:w="4320"/>
          </w:tcPr>
          <w:p>
            <w:r>
              <w:t>原来慰亵耀啊,尕薏思;是我误会了</w:t>
            </w:r>
          </w:p>
        </w:tc>
      </w:tr>
      <w:tr>
        <w:tc>
          <w:tcPr>
            <w:tcW w:type="dxa" w:w="4320"/>
          </w:tcPr>
          <w:p>
            <w:r>
              <w:t>00:31:29 - 00:31:32</w:t>
            </w:r>
          </w:p>
        </w:tc>
        <w:tc>
          <w:tcPr>
            <w:tcW w:type="dxa" w:w="4320"/>
          </w:tcPr>
          <w:p>
            <w:r>
              <w:t>衣酃}乎宥#求挺聪明的</w:t>
            </w:r>
          </w:p>
        </w:tc>
      </w:tr>
      <w:tr>
        <w:tc>
          <w:tcPr>
            <w:tcW w:type="dxa" w:w="4320"/>
          </w:tcPr>
          <w:p>
            <w:r>
              <w:t>00:31:32 - 00:31:34</w:t>
            </w:r>
          </w:p>
        </w:tc>
        <w:tc>
          <w:tcPr>
            <w:tcW w:type="dxa" w:w="4320"/>
          </w:tcPr>
          <w:p>
            <w:r>
              <w:t>陬遐镝酏握的事懵的</w:t>
            </w:r>
          </w:p>
        </w:tc>
      </w:tr>
      <w:tr>
        <w:tc>
          <w:tcPr>
            <w:tcW w:type="dxa" w:w="4320"/>
          </w:tcPr>
          <w:p>
            <w:r>
              <w:t>00:31:34 - 00:31:37</w:t>
            </w:r>
          </w:p>
        </w:tc>
        <w:tc>
          <w:tcPr>
            <w:tcW w:type="dxa" w:w="4320"/>
          </w:tcPr>
          <w:p>
            <w:r>
              <w:t>筚!酶啷馔飑过银牌驱异人</w:t>
            </w:r>
          </w:p>
        </w:tc>
      </w:tr>
      <w:tr>
        <w:tc>
          <w:tcPr>
            <w:tcW w:type="dxa" w:w="4320"/>
          </w:tcPr>
          <w:p>
            <w:r>
              <w:t>00:31:37 - 00:31:40</w:t>
            </w:r>
          </w:p>
        </w:tc>
        <w:tc>
          <w:tcPr>
            <w:tcW w:type="dxa" w:w="4320"/>
          </w:tcPr>
          <w:p>
            <w:r>
              <w:t>他彻酆戆*{~常兖足的淮备</w:t>
            </w:r>
          </w:p>
        </w:tc>
      </w:tr>
      <w:tr>
        <w:tc>
          <w:tcPr>
            <w:tcW w:type="dxa" w:w="4320"/>
          </w:tcPr>
          <w:p>
            <w:r>
              <w:t>00:31:40 - 00:31:42</w:t>
            </w:r>
          </w:p>
        </w:tc>
        <w:tc>
          <w:tcPr>
            <w:tcW w:type="dxa" w:w="4320"/>
          </w:tcPr>
          <w:p>
            <w:r>
              <w:t>才痱}面 柽物的</w:t>
            </w:r>
          </w:p>
        </w:tc>
      </w:tr>
      <w:tr>
        <w:tc>
          <w:tcPr>
            <w:tcW w:type="dxa" w:w="4320"/>
          </w:tcPr>
          <w:p>
            <w:r>
              <w:t>00:31:42 - 00:31:44</w:t>
            </w:r>
          </w:p>
        </w:tc>
        <w:tc>
          <w:tcPr>
            <w:tcW w:type="dxa" w:w="4320"/>
          </w:tcPr>
          <w:p>
            <w:r>
              <w:t>愈愆缒宓谮。是这样吧</w:t>
            </w:r>
          </w:p>
        </w:tc>
      </w:tr>
      <w:tr>
        <w:tc>
          <w:tcPr>
            <w:tcW w:type="dxa" w:w="4320"/>
          </w:tcPr>
          <w:p>
            <w:r>
              <w:t>00:31:45 - 00:31:47</w:t>
            </w:r>
          </w:p>
        </w:tc>
        <w:tc>
          <w:tcPr>
            <w:tcW w:type="dxa" w:w="4320"/>
          </w:tcPr>
          <w:p>
            <w:r>
              <w:t>唆,蠢望是魉</w:t>
            </w:r>
          </w:p>
        </w:tc>
      </w:tr>
      <w:tr>
        <w:tc>
          <w:tcPr>
            <w:tcW w:type="dxa" w:w="4320"/>
          </w:tcPr>
          <w:p>
            <w:r>
              <w:t>00:31:47 - 00:31:50</w:t>
            </w:r>
          </w:p>
        </w:tc>
        <w:tc>
          <w:tcPr>
            <w:tcW w:type="dxa" w:w="4320"/>
          </w:tcPr>
          <w:p>
            <w:r>
              <w:t>最妤是张宸能够逍季那介诡鼎酶黑熊</w:t>
            </w:r>
          </w:p>
        </w:tc>
      </w:tr>
      <w:tr>
        <w:tc>
          <w:tcPr>
            <w:tcW w:type="dxa" w:w="4320"/>
          </w:tcPr>
          <w:p>
            <w:r>
              <w:t>00:31:50 - 00:31:52</w:t>
            </w:r>
          </w:p>
        </w:tc>
        <w:tc>
          <w:tcPr>
            <w:tcW w:type="dxa" w:w="4320"/>
          </w:tcPr>
          <w:p>
            <w:r>
              <w:t>这样窳页事太啬亍臼</w:t>
            </w:r>
          </w:p>
        </w:tc>
      </w:tr>
      <w:tr>
        <w:tc>
          <w:tcPr>
            <w:tcW w:type="dxa" w:w="4320"/>
          </w:tcPr>
          <w:p>
            <w:r>
              <w:t>00:32:16 - 00:32:18</w:t>
            </w:r>
          </w:p>
        </w:tc>
        <w:tc>
          <w:tcPr>
            <w:tcW w:type="dxa" w:w="4320"/>
          </w:tcPr>
          <w:p>
            <w:r>
              <w:t>@介是买鱼殛你这个家伙到底是害了多少人的性命</w:t>
            </w:r>
          </w:p>
        </w:tc>
      </w:tr>
      <w:tr>
        <w:tc>
          <w:tcPr>
            <w:tcW w:type="dxa" w:w="4320"/>
          </w:tcPr>
          <w:p>
            <w:r>
              <w:t>00:32:18 - 00:32:21</w:t>
            </w:r>
          </w:p>
        </w:tc>
        <w:tc>
          <w:tcPr>
            <w:tcW w:type="dxa" w:w="4320"/>
          </w:tcPr>
          <w:p>
            <w:r>
              <w:t>@不是卖鱼强现茌居然都能娈成这副模样了</w:t>
            </w:r>
          </w:p>
        </w:tc>
      </w:tr>
      <w:tr>
        <w:tc>
          <w:tcPr>
            <w:tcW w:type="dxa" w:w="4320"/>
          </w:tcPr>
          <w:p>
            <w:r>
              <w:t>00:32:21 - 00:32:22</w:t>
            </w:r>
          </w:p>
        </w:tc>
        <w:tc>
          <w:tcPr>
            <w:tcW w:type="dxa" w:w="4320"/>
          </w:tcPr>
          <w:p>
            <w:r>
              <w:t>@不是卖鱼强</w:t>
            </w:r>
          </w:p>
        </w:tc>
      </w:tr>
      <w:tr>
        <w:tc>
          <w:tcPr>
            <w:tcW w:type="dxa" w:w="4320"/>
          </w:tcPr>
          <w:p>
            <w:r>
              <w:t>00:32:22 - 00:32:25</w:t>
            </w:r>
          </w:p>
        </w:tc>
        <w:tc>
          <w:tcPr>
            <w:tcW w:type="dxa" w:w="4320"/>
          </w:tcPr>
          <w:p>
            <w:r>
              <w:t>@不是荬黛强看着眼前这个看不清具体身形和样貌的人</w:t>
            </w:r>
          </w:p>
        </w:tc>
      </w:tr>
      <w:tr>
        <w:tc>
          <w:tcPr>
            <w:tcW w:type="dxa" w:w="4320"/>
          </w:tcPr>
          <w:p>
            <w:r>
              <w:t>00:32:25 - 00:32:27</w:t>
            </w:r>
          </w:p>
        </w:tc>
        <w:tc>
          <w:tcPr>
            <w:tcW w:type="dxa" w:w="4320"/>
          </w:tcPr>
          <w:p>
            <w:r>
              <w:t>@不是卖鱼;张宸一时间心里有些怒气</w:t>
            </w:r>
          </w:p>
        </w:tc>
      </w:tr>
      <w:tr>
        <w:tc>
          <w:tcPr>
            <w:tcW w:type="dxa" w:w="4320"/>
          </w:tcPr>
          <w:p>
            <w:r>
              <w:t>00:32:27 - 00:32:29</w:t>
            </w:r>
          </w:p>
        </w:tc>
        <w:tc>
          <w:tcPr>
            <w:tcW w:type="dxa" w:w="4320"/>
          </w:tcPr>
          <w:p>
            <w:r>
              <w:t>@不是卖黛骥张宸知道那个黑熊伤了很多人</w:t>
            </w:r>
          </w:p>
        </w:tc>
      </w:tr>
      <w:tr>
        <w:tc>
          <w:tcPr>
            <w:tcW w:type="dxa" w:w="4320"/>
          </w:tcPr>
          <w:p>
            <w:r>
              <w:t>00:32:29 - 00:32:32</w:t>
            </w:r>
          </w:p>
        </w:tc>
        <w:tc>
          <w:tcPr>
            <w:tcW w:type="dxa" w:w="4320"/>
          </w:tcPr>
          <w:p>
            <w:r>
              <w:t>@不是卖奥蹭但是没想到己经到这种地步了</w:t>
            </w:r>
          </w:p>
        </w:tc>
      </w:tr>
      <w:tr>
        <w:tc>
          <w:tcPr>
            <w:tcW w:type="dxa" w:w="4320"/>
          </w:tcPr>
          <w:p>
            <w:r>
              <w:t>00:32:32 - 00:32:35</w:t>
            </w:r>
          </w:p>
        </w:tc>
        <w:tc>
          <w:tcPr>
            <w:tcW w:type="dxa" w:w="4320"/>
          </w:tcPr>
          <w:p>
            <w:r>
              <w:t>@不悬贲黑熊奁镇上肯定也偷摸的噶了不少人</w:t>
            </w:r>
          </w:p>
        </w:tc>
      </w:tr>
      <w:tr>
        <w:tc>
          <w:tcPr>
            <w:tcW w:type="dxa" w:w="4320"/>
          </w:tcPr>
          <w:p>
            <w:r>
              <w:t>00:32:35 - 00:32:36</w:t>
            </w:r>
          </w:p>
        </w:tc>
        <w:tc>
          <w:tcPr>
            <w:tcW w:type="dxa" w:w="4320"/>
          </w:tcPr>
          <w:p>
            <w:r>
              <w:t>@不是卖鱼强否则就不会出现现在这种</w:t>
            </w:r>
          </w:p>
        </w:tc>
      </w:tr>
      <w:tr>
        <w:tc>
          <w:tcPr>
            <w:tcW w:type="dxa" w:w="4320"/>
          </w:tcPr>
          <w:p>
            <w:r>
              <w:t>00:32:36 - 00:32:38</w:t>
            </w:r>
          </w:p>
        </w:tc>
        <w:tc>
          <w:tcPr>
            <w:tcW w:type="dxa" w:w="4320"/>
          </w:tcPr>
          <w:p>
            <w:r>
              <w:t>@不是卖鱼强除了不会说人话</w:t>
            </w:r>
          </w:p>
        </w:tc>
      </w:tr>
      <w:tr>
        <w:tc>
          <w:tcPr>
            <w:tcW w:type="dxa" w:w="4320"/>
          </w:tcPr>
          <w:p>
            <w:r>
              <w:t>00:32:38 - 00:32:41</w:t>
            </w:r>
          </w:p>
        </w:tc>
        <w:tc>
          <w:tcPr>
            <w:tcW w:type="dxa" w:w="4320"/>
          </w:tcPr>
          <w:p>
            <w:r>
              <w:t>@不是卖和久类完全没有任何区别的形态了</w:t>
            </w:r>
          </w:p>
        </w:tc>
      </w:tr>
      <w:tr>
        <w:tc>
          <w:tcPr>
            <w:tcW w:type="dxa" w:w="4320"/>
          </w:tcPr>
          <w:p>
            <w:r>
              <w:t>00:33:37 - 00:33:39</w:t>
            </w:r>
          </w:p>
        </w:tc>
        <w:tc>
          <w:tcPr>
            <w:tcW w:type="dxa" w:w="4320"/>
          </w:tcPr>
          <w:p>
            <w:r>
              <w:t>不用客气。职责所茯</w:t>
            </w:r>
          </w:p>
        </w:tc>
      </w:tr>
      <w:tr>
        <w:tc>
          <w:tcPr>
            <w:tcW w:type="dxa" w:w="4320"/>
          </w:tcPr>
          <w:p>
            <w:r>
              <w:t>00:33:42 - 00:33:44</w:t>
            </w:r>
          </w:p>
        </w:tc>
        <w:tc>
          <w:tcPr>
            <w:tcW w:type="dxa" w:w="4320"/>
          </w:tcPr>
          <w:p>
            <w:r>
              <w:t>放心,你的孙子很安全</w:t>
            </w:r>
          </w:p>
        </w:tc>
      </w:tr>
      <w:tr>
        <w:tc>
          <w:tcPr>
            <w:tcW w:type="dxa" w:w="4320"/>
          </w:tcPr>
          <w:p>
            <w:r>
              <w:t>00:33:44 - 00:33:45</w:t>
            </w:r>
          </w:p>
        </w:tc>
        <w:tc>
          <w:tcPr>
            <w:tcW w:type="dxa" w:w="4320"/>
          </w:tcPr>
          <w:p>
            <w:r>
              <w:t>以后也有人照顾</w:t>
            </w:r>
          </w:p>
        </w:tc>
      </w:tr>
      <w:tr>
        <w:tc>
          <w:tcPr>
            <w:tcW w:type="dxa" w:w="4320"/>
          </w:tcPr>
          <w:p>
            <w:r>
              <w:t>00:33:45 - 00:33:48</w:t>
            </w:r>
          </w:p>
        </w:tc>
        <w:tc>
          <w:tcPr>
            <w:tcW w:type="dxa" w:w="4320"/>
          </w:tcPr>
          <w:p>
            <w:r>
              <w:t>不用担心,你们安心的去就行了</w:t>
            </w:r>
          </w:p>
        </w:tc>
      </w:tr>
      <w:tr>
        <w:tc>
          <w:tcPr>
            <w:tcW w:type="dxa" w:w="4320"/>
          </w:tcPr>
          <w:p>
            <w:r>
              <w:t>00:33:56 - 00:33:58</w:t>
            </w:r>
          </w:p>
        </w:tc>
        <w:tc>
          <w:tcPr>
            <w:tcW w:type="dxa" w:w="4320"/>
          </w:tcPr>
          <w:p>
            <w:r>
              <w:t>会惝惝的猎蒜人粪</w:t>
            </w:r>
          </w:p>
        </w:tc>
      </w:tr>
      <w:tr>
        <w:tc>
          <w:tcPr>
            <w:tcW w:type="dxa" w:w="4320"/>
          </w:tcPr>
          <w:p>
            <w:r>
              <w:t>00:34:00 - 00:34:01</w:t>
            </w:r>
          </w:p>
        </w:tc>
        <w:tc>
          <w:tcPr>
            <w:tcW w:type="dxa" w:w="4320"/>
          </w:tcPr>
          <w:p>
            <w:r>
              <w:t>备尴等</w:t>
            </w:r>
          </w:p>
        </w:tc>
      </w:tr>
      <w:tr>
        <w:tc>
          <w:tcPr>
            <w:tcW w:type="dxa" w:w="4320"/>
          </w:tcPr>
          <w:p>
            <w:r>
              <w:t>00:34:01 - 00:34:02</w:t>
            </w:r>
          </w:p>
        </w:tc>
        <w:tc>
          <w:tcPr>
            <w:tcW w:type="dxa" w:w="4320"/>
          </w:tcPr>
          <w:p>
            <w:r>
              <w:t>惫</w:t>
            </w:r>
          </w:p>
        </w:tc>
      </w:tr>
      <w:tr>
        <w:tc>
          <w:tcPr>
            <w:tcW w:type="dxa" w:w="4320"/>
          </w:tcPr>
          <w:p>
            <w:r>
              <w:t>00:34:03 - 00:34:04</w:t>
            </w:r>
          </w:p>
        </w:tc>
        <w:tc>
          <w:tcPr>
            <w:tcW w:type="dxa" w:w="4320"/>
          </w:tcPr>
          <w:p>
            <w:r>
              <w:t>量</w:t>
            </w:r>
          </w:p>
        </w:tc>
      </w:tr>
      <w:tr>
        <w:tc>
          <w:tcPr>
            <w:tcW w:type="dxa" w:w="4320"/>
          </w:tcPr>
          <w:p>
            <w:r>
              <w:t>00:34:04 - 00:34:04</w:t>
            </w:r>
          </w:p>
        </w:tc>
        <w:tc>
          <w:tcPr>
            <w:tcW w:type="dxa" w:w="4320"/>
          </w:tcPr>
          <w:p>
            <w:r>
              <w:t>长侬雨鄙魃黎啊</w:t>
            </w:r>
          </w:p>
        </w:tc>
      </w:tr>
      <w:tr>
        <w:tc>
          <w:tcPr>
            <w:tcW w:type="dxa" w:w="4320"/>
          </w:tcPr>
          <w:p>
            <w:r>
              <w:t>00:34:04 - 00:34:05</w:t>
            </w:r>
          </w:p>
        </w:tc>
        <w:tc>
          <w:tcPr>
            <w:tcW w:type="dxa" w:w="4320"/>
          </w:tcPr>
          <w:p>
            <w:r>
              <w:t>长似雨酆魃黎啊</w:t>
            </w:r>
          </w:p>
        </w:tc>
      </w:tr>
      <w:tr>
        <w:tc>
          <w:tcPr>
            <w:tcW w:type="dxa" w:w="4320"/>
          </w:tcPr>
          <w:p>
            <w:r>
              <w:t>00:34:05 - 00:34:05</w:t>
            </w:r>
          </w:p>
        </w:tc>
        <w:tc>
          <w:tcPr>
            <w:tcW w:type="dxa" w:w="4320"/>
          </w:tcPr>
          <w:p>
            <w:r>
              <w:t>失侬侗鄯箧兼啊</w:t>
            </w:r>
          </w:p>
        </w:tc>
      </w:tr>
      <w:tr>
        <w:tc>
          <w:tcPr>
            <w:tcW w:type="dxa" w:w="4320"/>
          </w:tcPr>
          <w:p>
            <w:r>
              <w:t>00:34:05 - 00:34:06</w:t>
            </w:r>
          </w:p>
        </w:tc>
        <w:tc>
          <w:tcPr>
            <w:tcW w:type="dxa" w:w="4320"/>
          </w:tcPr>
          <w:p>
            <w:r>
              <w:t>犬侬侗鄯箧兼啊</w:t>
            </w:r>
          </w:p>
        </w:tc>
      </w:tr>
      <w:tr>
        <w:tc>
          <w:tcPr>
            <w:tcW w:type="dxa" w:w="4320"/>
          </w:tcPr>
          <w:p>
            <w:r>
              <w:t>00:34:06 - 00:34:06</w:t>
            </w:r>
          </w:p>
        </w:tc>
        <w:tc>
          <w:tcPr>
            <w:tcW w:type="dxa" w:w="4320"/>
          </w:tcPr>
          <w:p>
            <w:r>
              <w:t>绝尉建裘为幽舜渭</w:t>
            </w:r>
          </w:p>
        </w:tc>
      </w:tr>
      <w:tr>
        <w:tc>
          <w:tcPr>
            <w:tcW w:type="dxa" w:w="4320"/>
          </w:tcPr>
          <w:p>
            <w:r>
              <w:t>00:34:06 - 00:34:07</w:t>
            </w:r>
          </w:p>
        </w:tc>
        <w:tc>
          <w:tcPr>
            <w:tcW w:type="dxa" w:w="4320"/>
          </w:tcPr>
          <w:p>
            <w:r>
              <w:t>绝匙祆为酶辱渭阖</w:t>
            </w:r>
          </w:p>
        </w:tc>
      </w:tr>
      <w:tr>
        <w:tc>
          <w:tcPr>
            <w:tcW w:type="dxa" w:w="4320"/>
          </w:tcPr>
          <w:p>
            <w:r>
              <w:t>00:34:07 - 00:34:07</w:t>
            </w:r>
          </w:p>
        </w:tc>
        <w:tc>
          <w:tcPr>
            <w:tcW w:type="dxa" w:w="4320"/>
          </w:tcPr>
          <w:p>
            <w:r>
              <w:t>绝尉建裘为酶舜渭</w:t>
            </w:r>
          </w:p>
        </w:tc>
      </w:tr>
      <w:tr>
        <w:tc>
          <w:tcPr>
            <w:tcW w:type="dxa" w:w="4320"/>
          </w:tcPr>
          <w:p>
            <w:r>
              <w:t>00:34:07 - 00:34:08</w:t>
            </w:r>
          </w:p>
        </w:tc>
        <w:tc>
          <w:tcPr>
            <w:tcW w:type="dxa" w:w="4320"/>
          </w:tcPr>
          <w:p>
            <w:r>
              <w:t>绳尉建裘为幽舜渭</w:t>
            </w:r>
          </w:p>
        </w:tc>
      </w:tr>
      <w:tr>
        <w:tc>
          <w:tcPr>
            <w:tcW w:type="dxa" w:w="4320"/>
          </w:tcPr>
          <w:p>
            <w:r>
              <w:t>00:34:08 - 00:34:09</w:t>
            </w:r>
          </w:p>
        </w:tc>
        <w:tc>
          <w:tcPr>
            <w:tcW w:type="dxa" w:w="4320"/>
          </w:tcPr>
          <w:p>
            <w:r>
              <w:t>)余你叉发{公徘经</w:t>
            </w:r>
          </w:p>
        </w:tc>
      </w:tr>
      <w:tr>
        <w:tc>
          <w:tcPr>
            <w:tcW w:type="dxa" w:w="4320"/>
          </w:tcPr>
          <w:p>
            <w:r>
              <w:t>00:34:09 - 00:34:10</w:t>
            </w:r>
          </w:p>
        </w:tc>
        <w:tc>
          <w:tcPr>
            <w:tcW w:type="dxa" w:w="4320"/>
          </w:tcPr>
          <w:p>
            <w:r>
              <w:t>)余你叉发{公$经</w:t>
            </w:r>
          </w:p>
        </w:tc>
      </w:tr>
      <w:tr>
        <w:tc>
          <w:tcPr>
            <w:tcW w:type="dxa" w:w="4320"/>
          </w:tcPr>
          <w:p>
            <w:r>
              <w:t>00:34:10 - 00:34:10</w:t>
            </w:r>
          </w:p>
        </w:tc>
        <w:tc>
          <w:tcPr>
            <w:tcW w:type="dxa" w:w="4320"/>
          </w:tcPr>
          <w:p>
            <w:r>
              <w:t>)余你叉发俳公钷经</w:t>
            </w:r>
          </w:p>
        </w:tc>
      </w:tr>
      <w:tr>
        <w:tc>
          <w:tcPr>
            <w:tcW w:type="dxa" w:w="4320"/>
          </w:tcPr>
          <w:p>
            <w:r>
              <w:t>00:34:10 - 00:34:11</w:t>
            </w:r>
          </w:p>
        </w:tc>
        <w:tc>
          <w:tcPr>
            <w:tcW w:type="dxa" w:w="4320"/>
          </w:tcPr>
          <w:p>
            <w:r>
              <w:t>霎氟饷晚上金都别盥檠就篡亍</w:t>
            </w:r>
          </w:p>
        </w:tc>
      </w:tr>
      <w:tr>
        <w:tc>
          <w:tcPr>
            <w:tcW w:type="dxa" w:w="4320"/>
          </w:tcPr>
          <w:p>
            <w:r>
              <w:t>00:34:11 - 00:34:12</w:t>
            </w:r>
          </w:p>
        </w:tc>
        <w:tc>
          <w:tcPr>
            <w:tcW w:type="dxa" w:w="4320"/>
          </w:tcPr>
          <w:p>
            <w:r>
              <w:t>霎氟饷晚上金都别盥檠就篡亍</w:t>
            </w:r>
          </w:p>
        </w:tc>
      </w:tr>
      <w:tr>
        <w:tc>
          <w:tcPr>
            <w:tcW w:type="dxa" w:w="4320"/>
          </w:tcPr>
          <w:p>
            <w:r>
              <w:t>00:34:12 - 00:34:13</w:t>
            </w:r>
          </w:p>
        </w:tc>
        <w:tc>
          <w:tcPr>
            <w:tcW w:type="dxa" w:w="4320"/>
          </w:tcPr>
          <w:p>
            <w:r>
              <w:t>霎氟饷晚上金都别盥檠就篡亍</w:t>
            </w:r>
          </w:p>
        </w:tc>
      </w:tr>
      <w:tr>
        <w:tc>
          <w:tcPr>
            <w:tcW w:type="dxa" w:w="4320"/>
          </w:tcPr>
          <w:p>
            <w:r>
              <w:t>00:34:13 - 00:34:14</w:t>
            </w:r>
          </w:p>
        </w:tc>
        <w:tc>
          <w:tcPr>
            <w:tcW w:type="dxa" w:w="4320"/>
          </w:tcPr>
          <w:p>
            <w:r>
              <w:t>霎氟饷晚上金都别盥檠就篡亍</w:t>
            </w:r>
          </w:p>
        </w:tc>
      </w:tr>
      <w:tr>
        <w:tc>
          <w:tcPr>
            <w:tcW w:type="dxa" w:w="4320"/>
          </w:tcPr>
          <w:p>
            <w:r>
              <w:t>00:34:14 - 00:34:15</w:t>
            </w:r>
          </w:p>
        </w:tc>
        <w:tc>
          <w:tcPr>
            <w:tcW w:type="dxa" w:w="4320"/>
          </w:tcPr>
          <w:p>
            <w:r>
              <w:t>豌{你叉雾整》歇=寻</w:t>
            </w:r>
          </w:p>
        </w:tc>
      </w:tr>
      <w:tr>
        <w:tc>
          <w:tcPr>
            <w:tcW w:type="dxa" w:w="4320"/>
          </w:tcPr>
          <w:p>
            <w:r>
              <w:t>00:34:15 - 00:34:16</w:t>
            </w:r>
          </w:p>
        </w:tc>
        <w:tc>
          <w:tcPr>
            <w:tcW w:type="dxa" w:w="4320"/>
          </w:tcPr>
          <w:p>
            <w:r>
              <w:t>豌{你叉雾整什》母蛾守</w:t>
            </w:r>
          </w:p>
        </w:tc>
      </w:tr>
      <w:tr>
        <w:tc>
          <w:tcPr>
            <w:tcW w:type="dxa" w:w="4320"/>
          </w:tcPr>
          <w:p>
            <w:r>
              <w:t>00:34:16 - 00:34:17</w:t>
            </w:r>
          </w:p>
        </w:tc>
        <w:tc>
          <w:tcPr>
            <w:tcW w:type="dxa" w:w="4320"/>
          </w:tcPr>
          <w:p>
            <w:r>
              <w:t>豌憎你叉雾整》歇=寻</w:t>
            </w:r>
          </w:p>
        </w:tc>
      </w:tr>
      <w:tr>
        <w:tc>
          <w:tcPr>
            <w:tcW w:type="dxa" w:w="4320"/>
          </w:tcPr>
          <w:p>
            <w:r>
              <w:t>00:34:17 - 00:34:20</w:t>
            </w:r>
          </w:p>
        </w:tc>
        <w:tc>
          <w:tcPr>
            <w:tcW w:type="dxa" w:w="4320"/>
          </w:tcPr>
          <w:p>
            <w:r>
              <w:t>你就忝{熊艚孑的寄你吗"</w:t>
            </w:r>
          </w:p>
        </w:tc>
      </w:tr>
      <w:tr>
        <w:tc>
          <w:tcPr>
            <w:tcW w:type="dxa" w:w="4320"/>
          </w:tcPr>
          <w:p>
            <w:r>
              <w:t>00:34:20 - 00:34:20</w:t>
            </w:r>
          </w:p>
        </w:tc>
        <w:tc>
          <w:tcPr>
            <w:tcW w:type="dxa" w:w="4320"/>
          </w:tcPr>
          <w:p>
            <w:r>
              <w:t>你就忝晦熊.孑的上像吗"</w:t>
            </w:r>
          </w:p>
        </w:tc>
      </w:tr>
      <w:tr>
        <w:tc>
          <w:tcPr>
            <w:tcW w:type="dxa" w:w="4320"/>
          </w:tcPr>
          <w:p>
            <w:r>
              <w:t>00:34:22 - 00:34:23</w:t>
            </w:r>
          </w:p>
        </w:tc>
        <w:tc>
          <w:tcPr>
            <w:tcW w:type="dxa" w:w="4320"/>
          </w:tcPr>
          <w:p>
            <w:r>
              <w:t>赢豳[</w:t>
            </w:r>
          </w:p>
        </w:tc>
      </w:tr>
      <w:tr>
        <w:tc>
          <w:tcPr>
            <w:tcW w:type="dxa" w:w="4320"/>
          </w:tcPr>
          <w:p>
            <w:r>
              <w:t>00:34:23 - 00:34:23</w:t>
            </w:r>
          </w:p>
        </w:tc>
        <w:tc>
          <w:tcPr>
            <w:tcW w:type="dxa" w:w="4320"/>
          </w:tcPr>
          <w:p>
            <w:r>
              <w:t>觑豳[</w:t>
            </w:r>
          </w:p>
        </w:tc>
      </w:tr>
      <w:tr>
        <w:tc>
          <w:tcPr>
            <w:tcW w:type="dxa" w:w="4320"/>
          </w:tcPr>
          <w:p>
            <w:r>
              <w:t>00:34:24 - 00:34:24</w:t>
            </w:r>
          </w:p>
        </w:tc>
        <w:tc>
          <w:tcPr>
            <w:tcW w:type="dxa" w:w="4320"/>
          </w:tcPr>
          <w:p>
            <w:r>
              <w:t>^凿,焚窟氨匈爷乖镇上)</w:t>
            </w:r>
          </w:p>
        </w:tc>
      </w:tr>
      <w:tr>
        <w:tc>
          <w:tcPr>
            <w:tcW w:type="dxa" w:w="4320"/>
          </w:tcPr>
          <w:p>
            <w:r>
              <w:t>00:34:24 - 00:34:25</w:t>
            </w:r>
          </w:p>
        </w:tc>
        <w:tc>
          <w:tcPr>
            <w:tcW w:type="dxa" w:w="4320"/>
          </w:tcPr>
          <w:p>
            <w:r>
              <w:t>^遂猾焚窟。匈爷乖上)</w:t>
            </w:r>
          </w:p>
        </w:tc>
      </w:tr>
      <w:tr>
        <w:tc>
          <w:tcPr>
            <w:tcW w:type="dxa" w:w="4320"/>
          </w:tcPr>
          <w:p>
            <w:r>
              <w:t>00:34:25 - 00:34:25</w:t>
            </w:r>
          </w:p>
        </w:tc>
        <w:tc>
          <w:tcPr>
            <w:tcW w:type="dxa" w:w="4320"/>
          </w:tcPr>
          <w:p>
            <w:r>
              <w:t>-,焱箍氮6』`乖上鞫黑熊</w:t>
            </w:r>
          </w:p>
        </w:tc>
      </w:tr>
      <w:tr>
        <w:tc>
          <w:tcPr>
            <w:tcW w:type="dxa" w:w="4320"/>
          </w:tcPr>
          <w:p>
            <w:r>
              <w:t>00:34:25 - 00:34:26</w:t>
            </w:r>
          </w:p>
        </w:tc>
        <w:tc>
          <w:tcPr>
            <w:tcW w:type="dxa" w:w="4320"/>
          </w:tcPr>
          <w:p>
            <w:r>
              <w:t>-,焱窕氮6』斧乖镇上鞫黑熊</w:t>
            </w:r>
          </w:p>
        </w:tc>
      </w:tr>
      <w:tr>
        <w:tc>
          <w:tcPr>
            <w:tcW w:type="dxa" w:w="4320"/>
          </w:tcPr>
          <w:p>
            <w:r>
              <w:t>00:34:26 - 00:34:26</w:t>
            </w:r>
          </w:p>
        </w:tc>
        <w:tc>
          <w:tcPr>
            <w:tcW w:type="dxa" w:w="4320"/>
          </w:tcPr>
          <w:p>
            <w:r>
              <w:t>-鲎,焱鹤氮6』斧乖上酶黑熊</w:t>
            </w:r>
          </w:p>
        </w:tc>
      </w:tr>
      <w:tr>
        <w:tc>
          <w:tcPr>
            <w:tcW w:type="dxa" w:w="4320"/>
          </w:tcPr>
          <w:p>
            <w:r>
              <w:t>00:34:26 - 00:34:27</w:t>
            </w:r>
          </w:p>
        </w:tc>
        <w:tc>
          <w:tcPr>
            <w:tcW w:type="dxa" w:w="4320"/>
          </w:tcPr>
          <w:p>
            <w:r>
              <w:t>骢鄹瓜绮汩灰撑</w:t>
            </w:r>
          </w:p>
        </w:tc>
      </w:tr>
      <w:tr>
        <w:tc>
          <w:tcPr>
            <w:tcW w:type="dxa" w:w="4320"/>
          </w:tcPr>
          <w:p>
            <w:r>
              <w:t>00:34:27 - 00:34:27</w:t>
            </w:r>
          </w:p>
        </w:tc>
        <w:tc>
          <w:tcPr>
            <w:tcW w:type="dxa" w:w="4320"/>
          </w:tcPr>
          <w:p>
            <w:r>
              <w:t>@粲]骚鼎仄绮镅灰捍</w:t>
            </w:r>
          </w:p>
        </w:tc>
      </w:tr>
      <w:tr>
        <w:tc>
          <w:tcPr>
            <w:tcW w:type="dxa" w:w="4320"/>
          </w:tcPr>
          <w:p>
            <w:r>
              <w:t>00:34:27 - 00:34:28</w:t>
            </w:r>
          </w:p>
        </w:tc>
        <w:tc>
          <w:tcPr>
            <w:tcW w:type="dxa" w:w="4320"/>
          </w:tcPr>
          <w:p>
            <w:r>
              <w:t>@粲!骚劓仄绮镅灰捍</w:t>
            </w:r>
          </w:p>
        </w:tc>
      </w:tr>
      <w:tr>
        <w:tc>
          <w:tcPr>
            <w:tcW w:type="dxa" w:w="4320"/>
          </w:tcPr>
          <w:p>
            <w:r>
              <w:t>00:34:28 - 00:34:28</w:t>
            </w:r>
          </w:p>
        </w:tc>
        <w:tc>
          <w:tcPr>
            <w:tcW w:type="dxa" w:w="4320"/>
          </w:tcPr>
          <w:p>
            <w:r>
              <w:t>6痢骢鼎人绮镅灰獐</w:t>
            </w:r>
          </w:p>
        </w:tc>
      </w:tr>
      <w:tr>
        <w:tc>
          <w:tcPr>
            <w:tcW w:type="dxa" w:w="4320"/>
          </w:tcPr>
          <w:p>
            <w:r>
              <w:t>00:34:28 - 00:34:29</w:t>
            </w:r>
          </w:p>
        </w:tc>
        <w:tc>
          <w:tcPr>
            <w:tcW w:type="dxa" w:w="4320"/>
          </w:tcPr>
          <w:p>
            <w:r>
              <w:t>皴骢劓人绮燮灰捍</w:t>
            </w:r>
          </w:p>
        </w:tc>
      </w:tr>
      <w:tr>
        <w:tc>
          <w:tcPr>
            <w:tcW w:type="dxa" w:w="4320"/>
          </w:tcPr>
          <w:p>
            <w:r>
              <w:t>00:34:29 - 00:34:29</w:t>
            </w:r>
          </w:p>
        </w:tc>
        <w:tc>
          <w:tcPr>
            <w:tcW w:type="dxa" w:w="4320"/>
          </w:tcPr>
          <w:p>
            <w:r>
              <w:t>长侬仞日扃叉厕豳*复芷</w:t>
            </w:r>
          </w:p>
        </w:tc>
      </w:tr>
      <w:tr>
        <w:tc>
          <w:tcPr>
            <w:tcW w:type="dxa" w:w="4320"/>
          </w:tcPr>
          <w:p>
            <w:r>
              <w:t>00:34:29 - 00:34:30</w:t>
            </w:r>
          </w:p>
        </w:tc>
        <w:tc>
          <w:tcPr>
            <w:tcW w:type="dxa" w:w="4320"/>
          </w:tcPr>
          <w:p>
            <w:r>
              <w:t>长侬仞日扃叉厕豳*复芷</w:t>
            </w:r>
          </w:p>
        </w:tc>
      </w:tr>
      <w:tr>
        <w:tc>
          <w:tcPr>
            <w:tcW w:type="dxa" w:w="4320"/>
          </w:tcPr>
          <w:p>
            <w:r>
              <w:t>00:34:30 - 00:34:30</w:t>
            </w:r>
          </w:p>
        </w:tc>
        <w:tc>
          <w:tcPr>
            <w:tcW w:type="dxa" w:w="4320"/>
          </w:tcPr>
          <w:p>
            <w:r>
              <w:t>长侬仞日扃叉刚豳*复芷</w:t>
            </w:r>
          </w:p>
        </w:tc>
      </w:tr>
      <w:tr>
        <w:tc>
          <w:tcPr>
            <w:tcW w:type="dxa" w:w="4320"/>
          </w:tcPr>
          <w:p>
            <w:r>
              <w:t>00:34:30 - 00:34:31</w:t>
            </w:r>
          </w:p>
        </w:tc>
        <w:tc>
          <w:tcPr>
            <w:tcW w:type="dxa" w:w="4320"/>
          </w:tcPr>
          <w:p>
            <w:r>
              <w:t>长侬仞唿扃叉刚豳*复芷</w:t>
            </w:r>
          </w:p>
        </w:tc>
      </w:tr>
      <w:tr>
        <w:tc>
          <w:tcPr>
            <w:tcW w:type="dxa" w:w="4320"/>
          </w:tcPr>
          <w:p>
            <w:r>
              <w:t>00:34:31 - 00:34:31</w:t>
            </w:r>
          </w:p>
        </w:tc>
        <w:tc>
          <w:tcPr>
            <w:tcW w:type="dxa" w:w="4320"/>
          </w:tcPr>
          <w:p>
            <w:r>
              <w:t>长侬仞日扃叉刚野*复芷</w:t>
            </w:r>
          </w:p>
        </w:tc>
      </w:tr>
      <w:tr>
        <w:tc>
          <w:tcPr>
            <w:tcW w:type="dxa" w:w="4320"/>
          </w:tcPr>
          <w:p>
            <w:r>
              <w:t>00:34:31 - 00:34:32</w:t>
            </w:r>
          </w:p>
        </w:tc>
        <w:tc>
          <w:tcPr>
            <w:tcW w:type="dxa" w:w="4320"/>
          </w:tcPr>
          <w:p>
            <w:r>
              <w:t>长侬仞日扃叉刚豳*复芷</w:t>
            </w:r>
          </w:p>
        </w:tc>
      </w:tr>
      <w:tr>
        <w:tc>
          <w:tcPr>
            <w:tcW w:type="dxa" w:w="4320"/>
          </w:tcPr>
          <w:p>
            <w:r>
              <w:t>00:34:32 - 00:34:32</w:t>
            </w:r>
          </w:p>
        </w:tc>
        <w:tc>
          <w:tcPr>
            <w:tcW w:type="dxa" w:w="4320"/>
          </w:tcPr>
          <w:p>
            <w:r>
              <w:t>熏幽尕阚》心遢胆的</w:t>
            </w:r>
          </w:p>
        </w:tc>
      </w:tr>
      <w:tr>
        <w:tc>
          <w:tcPr>
            <w:tcW w:type="dxa" w:w="4320"/>
          </w:tcPr>
          <w:p>
            <w:r>
              <w:t>00:34:32 - 00:34:33</w:t>
            </w:r>
          </w:p>
        </w:tc>
        <w:tc>
          <w:tcPr>
            <w:tcW w:type="dxa" w:w="4320"/>
          </w:tcPr>
          <w:p>
            <w:r>
              <w:t>「幽忝圃提运遢飓的</w:t>
            </w:r>
          </w:p>
        </w:tc>
      </w:tr>
      <w:tr>
        <w:tc>
          <w:tcPr>
            <w:tcW w:type="dxa" w:w="4320"/>
          </w:tcPr>
          <w:p>
            <w:r>
              <w:t>00:34:33 - 00:34:33</w:t>
            </w:r>
          </w:p>
        </w:tc>
        <w:tc>
          <w:tcPr>
            <w:tcW w:type="dxa" w:w="4320"/>
          </w:tcPr>
          <w:p>
            <w:r>
              <w:t>熏幽尕阚》心遢胆的</w:t>
            </w:r>
          </w:p>
        </w:tc>
      </w:tr>
      <w:tr>
        <w:tc>
          <w:tcPr>
            <w:tcW w:type="dxa" w:w="4320"/>
          </w:tcPr>
          <w:p>
            <w:r>
              <w:t>00:34:33 - 00:34:34</w:t>
            </w:r>
          </w:p>
        </w:tc>
        <w:tc>
          <w:tcPr>
            <w:tcW w:type="dxa" w:w="4320"/>
          </w:tcPr>
          <w:p>
            <w:r>
              <w:t>熏幽尕阚》心遢胆的</w:t>
            </w:r>
          </w:p>
        </w:tc>
      </w:tr>
      <w:tr>
        <w:tc>
          <w:tcPr>
            <w:tcW w:type="dxa" w:w="4320"/>
          </w:tcPr>
          <w:p>
            <w:r>
              <w:t>00:34:34 - 00:34:34</w:t>
            </w:r>
          </w:p>
        </w:tc>
        <w:tc>
          <w:tcPr>
            <w:tcW w:type="dxa" w:w="4320"/>
          </w:tcPr>
          <w:p>
            <w:r>
              <w:t>再忝圃提@溻胭酶</w:t>
            </w:r>
          </w:p>
        </w:tc>
      </w:tr>
      <w:tr>
        <w:tc>
          <w:tcPr>
            <w:tcW w:type="dxa" w:w="4320"/>
          </w:tcPr>
          <w:p>
            <w:r>
              <w:t>00:34:34 - 00:34:35</w:t>
            </w:r>
          </w:p>
        </w:tc>
        <w:tc>
          <w:tcPr>
            <w:tcW w:type="dxa" w:w="4320"/>
          </w:tcPr>
          <w:p>
            <w:r>
              <w:t>那介谮岱{莪佝逑8酶黑熊懒蠲.</w:t>
            </w:r>
          </w:p>
        </w:tc>
      </w:tr>
      <w:tr>
        <w:tc>
          <w:tcPr>
            <w:tcW w:type="dxa" w:w="4320"/>
          </w:tcPr>
          <w:p>
            <w:r>
              <w:t>00:34:35 - 00:34:35</w:t>
            </w:r>
          </w:p>
        </w:tc>
        <w:tc>
          <w:tcPr>
            <w:tcW w:type="dxa" w:w="4320"/>
          </w:tcPr>
          <w:p>
            <w:r>
              <w:t>那介谮侬{莪例毯8酶黑熊$潲贝</w:t>
            </w:r>
          </w:p>
        </w:tc>
      </w:tr>
      <w:tr>
        <w:tc>
          <w:tcPr>
            <w:tcW w:type="dxa" w:w="4320"/>
          </w:tcPr>
          <w:p>
            <w:r>
              <w:t>00:34:35 - 00:34:36</w:t>
            </w:r>
          </w:p>
        </w:tc>
        <w:tc>
          <w:tcPr>
            <w:tcW w:type="dxa" w:w="4320"/>
          </w:tcPr>
          <w:p>
            <w:r>
              <w:t>那介谮岱{莪佝逑8酶黑熊懒艄氽</w:t>
            </w:r>
          </w:p>
        </w:tc>
      </w:tr>
      <w:tr>
        <w:tc>
          <w:tcPr>
            <w:tcW w:type="dxa" w:w="4320"/>
          </w:tcPr>
          <w:p>
            <w:r>
              <w:t>00:34:36 - 00:34:37</w:t>
            </w:r>
          </w:p>
        </w:tc>
        <w:tc>
          <w:tcPr>
            <w:tcW w:type="dxa" w:w="4320"/>
          </w:tcPr>
          <w:p>
            <w:r>
              <w:t>那介谮岱{莪例逑8酶黑熊被猸.</w:t>
            </w:r>
          </w:p>
        </w:tc>
      </w:tr>
      <w:tr>
        <w:tc>
          <w:tcPr>
            <w:tcW w:type="dxa" w:w="4320"/>
          </w:tcPr>
          <w:p>
            <w:r>
              <w:t>00:34:37 - 00:34:38</w:t>
            </w:r>
          </w:p>
        </w:tc>
        <w:tc>
          <w:tcPr>
            <w:tcW w:type="dxa" w:w="4320"/>
          </w:tcPr>
          <w:p>
            <w:r>
              <w:t>那介谮岱{莪例逑8酶黑熊被潲氽</w:t>
            </w:r>
          </w:p>
        </w:tc>
      </w:tr>
      <w:tr>
        <w:tc>
          <w:tcPr>
            <w:tcW w:type="dxa" w:w="4320"/>
          </w:tcPr>
          <w:p>
            <w:r>
              <w:t>00:34:38 - 00:34:38</w:t>
            </w:r>
          </w:p>
        </w:tc>
        <w:tc>
          <w:tcPr>
            <w:tcW w:type="dxa" w:w="4320"/>
          </w:tcPr>
          <w:p>
            <w:r>
              <w:t>那介谮岱{莪例逑8酶黑熊$艄贝</w:t>
            </w:r>
          </w:p>
        </w:tc>
      </w:tr>
      <w:tr>
        <w:tc>
          <w:tcPr>
            <w:tcW w:type="dxa" w:w="4320"/>
          </w:tcPr>
          <w:p>
            <w:r>
              <w:t>00:34:38 - 00:34:39</w:t>
            </w:r>
          </w:p>
        </w:tc>
        <w:tc>
          <w:tcPr>
            <w:tcW w:type="dxa" w:w="4320"/>
          </w:tcPr>
          <w:p>
            <w:r>
              <w:t>)余你蹇忝。喝多予@</w:t>
            </w:r>
          </w:p>
        </w:tc>
      </w:tr>
      <w:tr>
        <w:tc>
          <w:tcPr>
            <w:tcW w:type="dxa" w:w="4320"/>
          </w:tcPr>
          <w:p>
            <w:r>
              <w:t>00:34:39 - 00:34:39</w:t>
            </w:r>
          </w:p>
        </w:tc>
        <w:tc>
          <w:tcPr>
            <w:tcW w:type="dxa" w:w="4320"/>
          </w:tcPr>
          <w:p>
            <w:r>
              <w:t>)余你匙忝匙喝多予@</w:t>
            </w:r>
          </w:p>
        </w:tc>
      </w:tr>
      <w:tr>
        <w:tc>
          <w:tcPr>
            <w:tcW w:type="dxa" w:w="4320"/>
          </w:tcPr>
          <w:p>
            <w:r>
              <w:t>00:34:39 - 00:34:40</w:t>
            </w:r>
          </w:p>
        </w:tc>
        <w:tc>
          <w:tcPr>
            <w:tcW w:type="dxa" w:w="4320"/>
          </w:tcPr>
          <w:p>
            <w:r>
              <w:t>)余你是忝。喝多予@</w:t>
            </w:r>
          </w:p>
        </w:tc>
      </w:tr>
      <w:tr>
        <w:tc>
          <w:tcPr>
            <w:tcW w:type="dxa" w:w="4320"/>
          </w:tcPr>
          <w:p>
            <w:r>
              <w:t>00:34:40 - 00:34:40</w:t>
            </w:r>
          </w:p>
        </w:tc>
        <w:tc>
          <w:tcPr>
            <w:tcW w:type="dxa" w:w="4320"/>
          </w:tcPr>
          <w:p>
            <w:r>
              <w:t>)余你匙忝匙喝多予@</w:t>
            </w:r>
          </w:p>
        </w:tc>
      </w:tr>
      <w:tr>
        <w:tc>
          <w:tcPr>
            <w:tcW w:type="dxa" w:w="4320"/>
          </w:tcPr>
          <w:p>
            <w:r>
              <w:t>00:34:40 - 00:34:41</w:t>
            </w:r>
          </w:p>
        </w:tc>
        <w:tc>
          <w:tcPr>
            <w:tcW w:type="dxa" w:w="4320"/>
          </w:tcPr>
          <w:p>
            <w:r>
              <w:t>)余你蹇忝。喝多予@</w:t>
            </w:r>
          </w:p>
        </w:tc>
      </w:tr>
      <w:tr>
        <w:tc>
          <w:tcPr>
            <w:tcW w:type="dxa" w:w="4320"/>
          </w:tcPr>
          <w:p>
            <w:r>
              <w:t>00:34:41 - 00:34:41</w:t>
            </w:r>
          </w:p>
        </w:tc>
        <w:tc>
          <w:tcPr>
            <w:tcW w:type="dxa" w:w="4320"/>
          </w:tcPr>
          <w:p>
            <w:r>
              <w:t>,酸驱颞』绮艄灭亍</w:t>
            </w:r>
          </w:p>
        </w:tc>
      </w:tr>
      <w:tr>
        <w:tc>
          <w:tcPr>
            <w:tcW w:type="dxa" w:w="4320"/>
          </w:tcPr>
          <w:p>
            <w:r>
              <w:t>00:34:41 - 00:34:42</w:t>
            </w:r>
          </w:p>
        </w:tc>
        <w:tc>
          <w:tcPr>
            <w:tcW w:type="dxa" w:w="4320"/>
          </w:tcPr>
          <w:p>
            <w:r>
              <w:t>酸驱晃瓜绮潲氽予</w:t>
            </w:r>
          </w:p>
        </w:tc>
      </w:tr>
      <w:tr>
        <w:tc>
          <w:tcPr>
            <w:tcW w:type="dxa" w:w="4320"/>
          </w:tcPr>
          <w:p>
            <w:r>
              <w:t>00:34:42 - 00:34:42</w:t>
            </w:r>
          </w:p>
        </w:tc>
        <w:tc>
          <w:tcPr>
            <w:tcW w:type="dxa" w:w="4320"/>
          </w:tcPr>
          <w:p>
            <w:r>
              <w:t>,$驱颞』绮艄灭亍</w:t>
            </w:r>
          </w:p>
        </w:tc>
      </w:tr>
      <w:tr>
        <w:tc>
          <w:tcPr>
            <w:tcW w:type="dxa" w:w="4320"/>
          </w:tcPr>
          <w:p>
            <w:r>
              <w:t>00:34:42 - 00:34:43</w:t>
            </w:r>
          </w:p>
        </w:tc>
        <w:tc>
          <w:tcPr>
            <w:tcW w:type="dxa" w:w="4320"/>
          </w:tcPr>
          <w:p>
            <w:r>
              <w:t>,酸驱晃』绮艄灭亍</w:t>
            </w:r>
          </w:p>
        </w:tc>
      </w:tr>
      <w:tr>
        <w:tc>
          <w:tcPr>
            <w:tcW w:type="dxa" w:w="4320"/>
          </w:tcPr>
          <w:p>
            <w:r>
              <w:t>00:34:43 - 00:34:43</w:t>
            </w:r>
          </w:p>
        </w:tc>
        <w:tc>
          <w:tcPr>
            <w:tcW w:type="dxa" w:w="4320"/>
          </w:tcPr>
          <w:p>
            <w:r>
              <w:t>,酸驱颞』绮艄灭亍</w:t>
            </w:r>
          </w:p>
        </w:tc>
      </w:tr>
      <w:tr>
        <w:tc>
          <w:tcPr>
            <w:tcW w:type="dxa" w:w="4320"/>
          </w:tcPr>
          <w:p>
            <w:r>
              <w:t>00:34:43 - 00:34:44</w:t>
            </w:r>
          </w:p>
        </w:tc>
        <w:tc>
          <w:tcPr>
            <w:tcW w:type="dxa" w:w="4320"/>
          </w:tcPr>
          <w:p>
            <w:r>
              <w:t>诱驱颞』酶钱像介瓜忿公可熊幽徨趣7</w:t>
            </w:r>
          </w:p>
        </w:tc>
      </w:tr>
      <w:tr>
        <w:tc>
          <w:tcPr>
            <w:tcW w:type="dxa" w:w="4320"/>
          </w:tcPr>
          <w:p>
            <w:r>
              <w:t>00:34:44 - 00:34:44</w:t>
            </w:r>
          </w:p>
        </w:tc>
        <w:tc>
          <w:tcPr>
            <w:tcW w:type="dxa" w:w="4320"/>
          </w:tcPr>
          <w:p>
            <w:r>
              <w:t>谦骚鼎人酶钱你-介瓜忿公可熊幽徨趣7</w:t>
            </w:r>
          </w:p>
        </w:tc>
      </w:tr>
      <w:tr>
        <w:tc>
          <w:tcPr>
            <w:tcW w:type="dxa" w:w="4320"/>
          </w:tcPr>
          <w:p>
            <w:r>
              <w:t>00:34:44 - 00:34:45</w:t>
            </w:r>
          </w:p>
        </w:tc>
        <w:tc>
          <w:tcPr>
            <w:tcW w:type="dxa" w:w="4320"/>
          </w:tcPr>
          <w:p>
            <w:r>
              <w:t>谲骚晃人酶钱你-介人忿么可熊幽御#7</w:t>
            </w:r>
          </w:p>
        </w:tc>
      </w:tr>
      <w:tr>
        <w:tc>
          <w:tcPr>
            <w:tcW w:type="dxa" w:w="4320"/>
          </w:tcPr>
          <w:p>
            <w:r>
              <w:t>00:34:45 - 00:34:45</w:t>
            </w:r>
          </w:p>
        </w:tc>
        <w:tc>
          <w:tcPr>
            <w:tcW w:type="dxa" w:w="4320"/>
          </w:tcPr>
          <w:p>
            <w:r>
              <w:t>谲骚鼎人酶钱你-介』忿公可熊幽徨趣7</w:t>
            </w:r>
          </w:p>
        </w:tc>
      </w:tr>
      <w:tr>
        <w:tc>
          <w:tcPr>
            <w:tcW w:type="dxa" w:w="4320"/>
          </w:tcPr>
          <w:p>
            <w:r>
              <w:t>00:34:45 - 00:34:46</w:t>
            </w:r>
          </w:p>
        </w:tc>
        <w:tc>
          <w:tcPr>
            <w:tcW w:type="dxa" w:w="4320"/>
          </w:tcPr>
          <w:p>
            <w:r>
              <w:t>诱驱鼎瓜酶钱你介』忿公可髓幽徨趣7</w:t>
            </w:r>
          </w:p>
        </w:tc>
      </w:tr>
      <w:tr>
        <w:tc>
          <w:tcPr>
            <w:tcW w:type="dxa" w:w="4320"/>
          </w:tcPr>
          <w:p>
            <w:r>
              <w:t>00:34:46 - 00:34:46</w:t>
            </w:r>
          </w:p>
        </w:tc>
        <w:tc>
          <w:tcPr>
            <w:tcW w:type="dxa" w:w="4320"/>
          </w:tcPr>
          <w:p>
            <w:r>
              <w:t>谲骚晃人酶钱你-介人忿公可髓幽得趣6</w:t>
            </w:r>
          </w:p>
        </w:tc>
      </w:tr>
      <w:tr>
        <w:tc>
          <w:tcPr>
            <w:tcW w:type="dxa" w:w="4320"/>
          </w:tcPr>
          <w:p>
            <w:r>
              <w:t>00:34:46 - 00:34:47</w:t>
            </w:r>
          </w:p>
        </w:tc>
        <w:tc>
          <w:tcPr>
            <w:tcW w:type="dxa" w:w="4320"/>
          </w:tcPr>
          <w:p>
            <w:r>
              <w:t>谲骚晃人酶钱你-介』忿公可熊幽徨趄7</w:t>
            </w:r>
          </w:p>
        </w:tc>
      </w:tr>
      <w:tr>
        <w:tc>
          <w:tcPr>
            <w:tcW w:type="dxa" w:w="4320"/>
          </w:tcPr>
          <w:p>
            <w:r>
              <w:t>00:34:47 - 00:34:47</w:t>
            </w:r>
          </w:p>
        </w:tc>
        <w:tc>
          <w:tcPr>
            <w:tcW w:type="dxa" w:w="4320"/>
          </w:tcPr>
          <w:p>
            <w:r>
              <w:t>谲骚鼎人酶钱你-介』忿公可熊幽徨邈7</w:t>
            </w:r>
          </w:p>
        </w:tc>
      </w:tr>
      <w:tr>
        <w:tc>
          <w:tcPr>
            <w:tcW w:type="dxa" w:w="4320"/>
          </w:tcPr>
          <w:p>
            <w:r>
              <w:t>00:34:47 - 00:34:48</w:t>
            </w:r>
          </w:p>
        </w:tc>
        <w:tc>
          <w:tcPr>
            <w:tcW w:type="dxa" w:w="4320"/>
          </w:tcPr>
          <w:p>
            <w:r>
              <w:t>诱骚颞瓜酶钱窳-贝愆参敏 幽得起?</w:t>
            </w:r>
          </w:p>
        </w:tc>
      </w:tr>
      <w:tr>
        <w:tc>
          <w:tcPr>
            <w:tcW w:type="dxa" w:w="4320"/>
          </w:tcPr>
          <w:p>
            <w:r>
              <w:t>00:34:48 - 00:34:48</w:t>
            </w:r>
          </w:p>
        </w:tc>
        <w:tc>
          <w:tcPr>
            <w:tcW w:type="dxa" w:w="4320"/>
          </w:tcPr>
          <w:p>
            <w:r>
              <w:t>3</w:t>
            </w:r>
          </w:p>
        </w:tc>
      </w:tr>
      <w:tr>
        <w:tc>
          <w:tcPr>
            <w:tcW w:type="dxa" w:w="4320"/>
          </w:tcPr>
          <w:p>
            <w:r>
              <w:t>00:34:48 - 00:34:49</w:t>
            </w:r>
          </w:p>
        </w:tc>
        <w:tc>
          <w:tcPr>
            <w:tcW w:type="dxa" w:w="4320"/>
          </w:tcPr>
          <w:p>
            <w:r>
              <w:t>长似饷稠偏恶_</w:t>
            </w:r>
          </w:p>
        </w:tc>
      </w:tr>
      <w:tr>
        <w:tc>
          <w:tcPr>
            <w:tcW w:type="dxa" w:w="4320"/>
          </w:tcPr>
          <w:p>
            <w:r>
              <w:t>00:34:49 - 00:34:49</w:t>
            </w:r>
          </w:p>
        </w:tc>
        <w:tc>
          <w:tcPr>
            <w:tcW w:type="dxa" w:w="4320"/>
          </w:tcPr>
          <w:p>
            <w:r>
              <w:t>长(饷稠偏=」</w:t>
            </w:r>
          </w:p>
        </w:tc>
      </w:tr>
      <w:tr>
        <w:tc>
          <w:tcPr>
            <w:tcW w:type="dxa" w:w="4320"/>
          </w:tcPr>
          <w:p>
            <w:r>
              <w:t>00:34:49 - 00:34:50</w:t>
            </w:r>
          </w:p>
        </w:tc>
        <w:tc>
          <w:tcPr>
            <w:tcW w:type="dxa" w:w="4320"/>
          </w:tcPr>
          <w:p>
            <w:r>
              <w:t>长(稠偏郐</w:t>
            </w:r>
          </w:p>
        </w:tc>
      </w:tr>
      <w:tr>
        <w:tc>
          <w:tcPr>
            <w:tcW w:type="dxa" w:w="4320"/>
          </w:tcPr>
          <w:p>
            <w:r>
              <w:t>00:34:50 - 00:34:50</w:t>
            </w:r>
          </w:p>
        </w:tc>
        <w:tc>
          <w:tcPr>
            <w:tcW w:type="dxa" w:w="4320"/>
          </w:tcPr>
          <w:p>
            <w:r>
              <w:t>_4|人</w:t>
            </w:r>
          </w:p>
        </w:tc>
      </w:tr>
      <w:tr>
        <w:tc>
          <w:tcPr>
            <w:tcW w:type="dxa" w:w="4320"/>
          </w:tcPr>
          <w:p>
            <w:r>
              <w:t>00:34:50 - 00:34:51</w:t>
            </w:r>
          </w:p>
        </w:tc>
        <w:tc>
          <w:tcPr>
            <w:tcW w:type="dxa" w:w="4320"/>
          </w:tcPr>
          <w:p>
            <w:r>
              <w:t>~~|</w:t>
            </w:r>
          </w:p>
        </w:tc>
      </w:tr>
      <w:tr>
        <w:tc>
          <w:tcPr>
            <w:tcW w:type="dxa" w:w="4320"/>
          </w:tcPr>
          <w:p>
            <w:r>
              <w:t>00:34:51 - 00:34:52</w:t>
            </w:r>
          </w:p>
        </w:tc>
        <w:tc>
          <w:tcPr>
            <w:tcW w:type="dxa" w:w="4320"/>
          </w:tcPr>
          <w:p>
            <w:r>
              <w:t>噩酶飚腐熟</w:t>
            </w:r>
          </w:p>
        </w:tc>
      </w:tr>
      <w:tr>
        <w:tc>
          <w:tcPr>
            <w:tcW w:type="dxa" w:w="4320"/>
          </w:tcPr>
          <w:p>
            <w:r>
              <w:t>00:34:52 - 00:34:52</w:t>
            </w:r>
          </w:p>
        </w:tc>
        <w:tc>
          <w:tcPr>
            <w:tcW w:type="dxa" w:w="4320"/>
          </w:tcPr>
          <w:p>
            <w:r>
              <w:t>器酶飚腐亵</w:t>
            </w:r>
          </w:p>
        </w:tc>
      </w:tr>
      <w:tr>
        <w:tc>
          <w:tcPr>
            <w:tcW w:type="dxa" w:w="4320"/>
          </w:tcPr>
          <w:p>
            <w:r>
              <w:t>00:34:52 - 00:34:53</w:t>
            </w:r>
          </w:p>
        </w:tc>
        <w:tc>
          <w:tcPr>
            <w:tcW w:type="dxa" w:w="4320"/>
          </w:tcPr>
          <w:p>
            <w:r>
              <w:t>」酶)腐亵</w:t>
            </w:r>
          </w:p>
        </w:tc>
      </w:tr>
      <w:tr>
        <w:tc>
          <w:tcPr>
            <w:tcW w:type="dxa" w:w="4320"/>
          </w:tcPr>
          <w:p>
            <w:r>
              <w:t>00:34:53 - 00:34:53</w:t>
            </w:r>
          </w:p>
        </w:tc>
        <w:tc>
          <w:tcPr>
            <w:tcW w:type="dxa" w:w="4320"/>
          </w:tcPr>
          <w:p>
            <w:r>
              <w:t>器酶)腐檠</w:t>
            </w:r>
          </w:p>
        </w:tc>
      </w:tr>
      <w:tr>
        <w:tc>
          <w:tcPr>
            <w:tcW w:type="dxa" w:w="4320"/>
          </w:tcPr>
          <w:p>
            <w:r>
              <w:t>00:34:53 - 00:34:54</w:t>
            </w:r>
          </w:p>
        </w:tc>
        <w:tc>
          <w:tcPr>
            <w:tcW w:type="dxa" w:w="4320"/>
          </w:tcPr>
          <w:p>
            <w:r>
              <w:t>噩酶)腐檠</w:t>
            </w:r>
          </w:p>
        </w:tc>
      </w:tr>
      <w:tr>
        <w:tc>
          <w:tcPr>
            <w:tcW w:type="dxa" w:w="4320"/>
          </w:tcPr>
          <w:p>
            <w:r>
              <w:t>00:34:56 - 00:34:56</w:t>
            </w:r>
          </w:p>
        </w:tc>
        <w:tc>
          <w:tcPr>
            <w:tcW w:type="dxa" w:w="4320"/>
          </w:tcPr>
          <w:p>
            <w:r>
              <w:t>酃个恭:圜颗是驱鼎〈~</w:t>
            </w:r>
          </w:p>
        </w:tc>
      </w:tr>
      <w:tr>
        <w:tc>
          <w:tcPr>
            <w:tcW w:type="dxa" w:w="4320"/>
          </w:tcPr>
          <w:p>
            <w:r>
              <w:t>00:34:56 - 00:34:57</w:t>
            </w:r>
          </w:p>
        </w:tc>
        <w:tc>
          <w:tcPr>
            <w:tcW w:type="dxa" w:w="4320"/>
          </w:tcPr>
          <w:p>
            <w:r>
              <w:t>酃个水:圜颗是 鼎〈~</w:t>
            </w:r>
          </w:p>
        </w:tc>
      </w:tr>
      <w:tr>
        <w:tc>
          <w:tcPr>
            <w:tcW w:type="dxa" w:w="4320"/>
          </w:tcPr>
          <w:p>
            <w:r>
              <w:t>00:34:57 - 00:34:57</w:t>
            </w:r>
          </w:p>
        </w:tc>
        <w:tc>
          <w:tcPr>
            <w:tcW w:type="dxa" w:w="4320"/>
          </w:tcPr>
          <w:p>
            <w:r>
              <w:t>酃介氽:圜鄹建驱鼎4人</w:t>
            </w:r>
          </w:p>
        </w:tc>
      </w:tr>
      <w:tr>
        <w:tc>
          <w:tcPr>
            <w:tcW w:type="dxa" w:w="4320"/>
          </w:tcPr>
          <w:p>
            <w:r>
              <w:t>00:34:57 - 00:34:58</w:t>
            </w:r>
          </w:p>
        </w:tc>
        <w:tc>
          <w:tcPr>
            <w:tcW w:type="dxa" w:w="4320"/>
          </w:tcPr>
          <w:p>
            <w:r>
              <w:t>酃介郄:圜鄹/驱鼎</w:t>
            </w:r>
          </w:p>
        </w:tc>
      </w:tr>
      <w:tr>
        <w:tc>
          <w:tcPr>
            <w:tcW w:type="dxa" w:w="4320"/>
          </w:tcPr>
          <w:p>
            <w:r>
              <w:t>00:34:58 - 00:34:58</w:t>
            </w:r>
          </w:p>
        </w:tc>
        <w:tc>
          <w:tcPr>
            <w:tcW w:type="dxa" w:w="4320"/>
          </w:tcPr>
          <w:p>
            <w:r>
              <w:t>遗~窳匙 付逻</w:t>
            </w:r>
          </w:p>
        </w:tc>
      </w:tr>
      <w:tr>
        <w:tc>
          <w:tcPr>
            <w:tcW w:type="dxa" w:w="4320"/>
          </w:tcPr>
          <w:p>
            <w:r>
              <w:t>00:34:58 - 00:34:59</w:t>
            </w:r>
          </w:p>
        </w:tc>
        <w:tc>
          <w:tcPr>
            <w:tcW w:type="dxa" w:w="4320"/>
          </w:tcPr>
          <w:p>
            <w:r>
              <w:t>遗诙窳匙 付逻</w:t>
            </w:r>
          </w:p>
        </w:tc>
      </w:tr>
      <w:tr>
        <w:tc>
          <w:tcPr>
            <w:tcW w:type="dxa" w:w="4320"/>
          </w:tcPr>
          <w:p>
            <w:r>
              <w:t>00:34:59 - 00:34:59</w:t>
            </w:r>
          </w:p>
        </w:tc>
        <w:tc>
          <w:tcPr>
            <w:tcW w:type="dxa" w:w="4320"/>
          </w:tcPr>
          <w:p>
            <w:r>
              <w:t>戌窳匙对付遇</w:t>
            </w:r>
          </w:p>
        </w:tc>
      </w:tr>
      <w:tr>
        <w:tc>
          <w:tcPr>
            <w:tcW w:type="dxa" w:w="4320"/>
          </w:tcPr>
          <w:p>
            <w:r>
              <w:t>00:34:59 - 00:35:00</w:t>
            </w:r>
          </w:p>
        </w:tc>
        <w:tc>
          <w:tcPr>
            <w:tcW w:type="dxa" w:w="4320"/>
          </w:tcPr>
          <w:p>
            <w:r>
              <w:t>戌窳韪财例6</w:t>
            </w:r>
          </w:p>
        </w:tc>
      </w:tr>
      <w:tr>
        <w:tc>
          <w:tcPr>
            <w:tcW w:type="dxa" w:w="4320"/>
          </w:tcPr>
          <w:p>
            <w:r>
              <w:t>00:35:00 - 00:35:00</w:t>
            </w:r>
          </w:p>
        </w:tc>
        <w:tc>
          <w:tcPr>
            <w:tcW w:type="dxa" w:w="4320"/>
          </w:tcPr>
          <w:p>
            <w:r>
              <w:t>逻~窳&amp; 付萸</w:t>
            </w:r>
          </w:p>
        </w:tc>
      </w:tr>
      <w:tr>
        <w:tc>
          <w:tcPr>
            <w:tcW w:type="dxa" w:w="4320"/>
          </w:tcPr>
          <w:p>
            <w:r>
              <w:t>00:35:00 - 00:35:01</w:t>
            </w:r>
          </w:p>
        </w:tc>
        <w:tc>
          <w:tcPr>
            <w:tcW w:type="dxa" w:w="4320"/>
          </w:tcPr>
          <w:p>
            <w:r>
              <w:t>嶷衢[隗"~」</w:t>
            </w:r>
          </w:p>
        </w:tc>
      </w:tr>
      <w:tr>
        <w:tc>
          <w:tcPr>
            <w:tcW w:type="dxa" w:w="4320"/>
          </w:tcPr>
          <w:p>
            <w:r>
              <w:t>00:35:01 - 00:35:01</w:t>
            </w:r>
          </w:p>
        </w:tc>
        <w:tc>
          <w:tcPr>
            <w:tcW w:type="dxa" w:w="4320"/>
          </w:tcPr>
          <w:p>
            <w:r>
              <w:t>徽'瞻畹2~」</w:t>
            </w:r>
          </w:p>
        </w:tc>
      </w:tr>
      <w:tr>
        <w:tc>
          <w:tcPr>
            <w:tcW w:type="dxa" w:w="4320"/>
          </w:tcPr>
          <w:p>
            <w:r>
              <w:t>00:35:01 - 00:35:02</w:t>
            </w:r>
          </w:p>
        </w:tc>
        <w:tc>
          <w:tcPr>
            <w:tcW w:type="dxa" w:w="4320"/>
          </w:tcPr>
          <w:p>
            <w:r>
              <w:t>廓'畴醚「~</w:t>
            </w:r>
          </w:p>
        </w:tc>
      </w:tr>
      <w:tr>
        <w:tc>
          <w:tcPr>
            <w:tcW w:type="dxa" w:w="4320"/>
          </w:tcPr>
          <w:p>
            <w:r>
              <w:t>00:35:02 - 00:35:02</w:t>
            </w:r>
          </w:p>
        </w:tc>
        <w:tc>
          <w:tcPr>
            <w:tcW w:type="dxa" w:w="4320"/>
          </w:tcPr>
          <w:p>
            <w:r>
              <w:t>那个亦似回檠`谝熟_介</w:t>
            </w:r>
          </w:p>
        </w:tc>
      </w:tr>
      <w:tr>
        <w:tc>
          <w:tcPr>
            <w:tcW w:type="dxa" w:w="4320"/>
          </w:tcPr>
          <w:p>
            <w:r>
              <w:t>00:35:02 - 00:35:03</w:t>
            </w:r>
          </w:p>
        </w:tc>
        <w:tc>
          <w:tcPr>
            <w:tcW w:type="dxa" w:w="4320"/>
          </w:tcPr>
          <w:p>
            <w:r>
              <w:t>那介水似回檠簿谝熟_介</w:t>
            </w:r>
          </w:p>
        </w:tc>
      </w:tr>
      <w:tr>
        <w:tc>
          <w:tcPr>
            <w:tcW w:type="dxa" w:w="4320"/>
          </w:tcPr>
          <w:p>
            <w:r>
              <w:t>00:35:03 - 00:35:03</w:t>
            </w:r>
          </w:p>
        </w:tc>
        <w:tc>
          <w:tcPr>
            <w:tcW w:type="dxa" w:w="4320"/>
          </w:tcPr>
          <w:p>
            <w:r>
              <w:t>那个乖似回檠`谝熟_介</w:t>
            </w:r>
          </w:p>
        </w:tc>
      </w:tr>
      <w:tr>
        <w:tc>
          <w:tcPr>
            <w:tcW w:type="dxa" w:w="4320"/>
          </w:tcPr>
          <w:p>
            <w:r>
              <w:t>00:35:03 - 00:35:04</w:t>
            </w:r>
          </w:p>
        </w:tc>
        <w:tc>
          <w:tcPr>
            <w:tcW w:type="dxa" w:w="4320"/>
          </w:tcPr>
          <w:p>
            <w:r>
              <w:t>那介乖似回[`谝熟觚介</w:t>
            </w:r>
          </w:p>
        </w:tc>
      </w:tr>
      <w:tr>
        <w:tc>
          <w:tcPr>
            <w:tcW w:type="dxa" w:w="4320"/>
          </w:tcPr>
          <w:p>
            <w:r>
              <w:t>00:35:04 - 00:35:04</w:t>
            </w:r>
          </w:p>
        </w:tc>
        <w:tc>
          <w:tcPr>
            <w:tcW w:type="dxa" w:w="4320"/>
          </w:tcPr>
          <w:p>
            <w:r>
              <w:t>那个亦似回[簿谯熟_介</w:t>
            </w:r>
          </w:p>
        </w:tc>
      </w:tr>
      <w:tr>
        <w:tc>
          <w:tcPr>
            <w:tcW w:type="dxa" w:w="4320"/>
          </w:tcPr>
          <w:p>
            <w:r>
              <w:t>00:35:04 - 00:35:05</w:t>
            </w:r>
          </w:p>
        </w:tc>
        <w:tc>
          <w:tcPr>
            <w:tcW w:type="dxa" w:w="4320"/>
          </w:tcPr>
          <w:p>
            <w:r>
              <w:t>那介尔似回*普谝燕_个</w:t>
            </w:r>
          </w:p>
        </w:tc>
      </w:tr>
      <w:tr>
        <w:tc>
          <w:tcPr>
            <w:tcW w:type="dxa" w:w="4320"/>
          </w:tcPr>
          <w:p>
            <w:r>
              <w:t>00:35:05 - 00:35:05</w:t>
            </w:r>
          </w:p>
        </w:tc>
        <w:tc>
          <w:tcPr>
            <w:tcW w:type="dxa" w:w="4320"/>
          </w:tcPr>
          <w:p>
            <w:r>
              <w:t>那个似回[簿谯熟_介</w:t>
            </w:r>
          </w:p>
        </w:tc>
      </w:tr>
      <w:tr>
        <w:tc>
          <w:tcPr>
            <w:tcW w:type="dxa" w:w="4320"/>
          </w:tcPr>
          <w:p>
            <w:r>
              <w:t>00:35:05 - 00:35:06</w:t>
            </w:r>
          </w:p>
        </w:tc>
        <w:tc>
          <w:tcPr>
            <w:tcW w:type="dxa" w:w="4320"/>
          </w:tcPr>
          <w:p>
            <w:r>
              <w:t>逾诱亵予奥#农~~</w:t>
            </w:r>
          </w:p>
        </w:tc>
      </w:tr>
      <w:tr>
        <w:tc>
          <w:tcPr>
            <w:tcW w:type="dxa" w:w="4320"/>
          </w:tcPr>
          <w:p>
            <w:r>
              <w:t>00:35:06 - 00:35:06</w:t>
            </w:r>
          </w:p>
        </w:tc>
        <w:tc>
          <w:tcPr>
            <w:tcW w:type="dxa" w:w="4320"/>
          </w:tcPr>
          <w:p>
            <w:r>
              <w:t>逾裙[宁十贝题*</w:t>
            </w:r>
          </w:p>
        </w:tc>
      </w:tr>
      <w:tr>
        <w:tc>
          <w:tcPr>
            <w:tcW w:type="dxa" w:w="4320"/>
          </w:tcPr>
          <w:p>
            <w:r>
              <w:t>00:35:06 - 00:35:07</w:t>
            </w:r>
          </w:p>
        </w:tc>
        <w:tc>
          <w:tcPr>
            <w:tcW w:type="dxa" w:w="4320"/>
          </w:tcPr>
          <w:p>
            <w:r>
              <w:t>,孺汆宁十贝题本雠=</w:t>
            </w:r>
          </w:p>
        </w:tc>
      </w:tr>
      <w:tr>
        <w:tc>
          <w:tcPr>
            <w:tcW w:type="dxa" w:w="4320"/>
          </w:tcPr>
          <w:p>
            <w:r>
              <w:t>00:35:07 - 00:35:07</w:t>
            </w:r>
          </w:p>
        </w:tc>
        <w:tc>
          <w:tcPr>
            <w:tcW w:type="dxa" w:w="4320"/>
          </w:tcPr>
          <w:p>
            <w:r>
              <w:t>逾裙亵宁十贝趣术鳓</w:t>
            </w:r>
          </w:p>
        </w:tc>
      </w:tr>
      <w:tr>
        <w:tc>
          <w:tcPr>
            <w:tcW w:type="dxa" w:w="4320"/>
          </w:tcPr>
          <w:p>
            <w:r>
              <w:t>00:35:07 - 00:35:08</w:t>
            </w:r>
          </w:p>
        </w:tc>
        <w:tc>
          <w:tcPr>
            <w:tcW w:type="dxa" w:w="4320"/>
          </w:tcPr>
          <w:p>
            <w:r>
              <w:t>忝宿你佝-^会兆可唿基}饭鹰乒</w:t>
            </w:r>
          </w:p>
        </w:tc>
      </w:tr>
      <w:tr>
        <w:tc>
          <w:tcPr>
            <w:tcW w:type="dxa" w:w="4320"/>
          </w:tcPr>
          <w:p>
            <w:r>
              <w:t>00:35:08 - 00:35:08</w:t>
            </w:r>
          </w:p>
        </w:tc>
        <w:tc>
          <w:tcPr>
            <w:tcW w:type="dxa" w:w="4320"/>
          </w:tcPr>
          <w:p>
            <w:r>
              <w:t>忝倚 彻-^会儿可[鸯瘸饭望</w:t>
            </w:r>
          </w:p>
        </w:tc>
      </w:tr>
      <w:tr>
        <w:tc>
          <w:tcPr>
            <w:tcW w:type="dxa" w:w="4320"/>
          </w:tcPr>
          <w:p>
            <w:r>
              <w:t>00:35:08 - 00:35:09</w:t>
            </w:r>
          </w:p>
        </w:tc>
        <w:tc>
          <w:tcPr>
            <w:tcW w:type="dxa" w:w="4320"/>
          </w:tcPr>
          <w:p>
            <w:r>
              <w:t>忝倚你彻-^会九可[鸯;饭艚望</w:t>
            </w:r>
          </w:p>
        </w:tc>
      </w:tr>
      <w:tr>
        <w:tc>
          <w:tcPr>
            <w:tcW w:type="dxa" w:w="4320"/>
          </w:tcPr>
          <w:p>
            <w:r>
              <w:t>00:35:09 - 00:35:09</w:t>
            </w:r>
          </w:p>
        </w:tc>
        <w:tc>
          <w:tcPr>
            <w:tcW w:type="dxa" w:w="4320"/>
          </w:tcPr>
          <w:p>
            <w:r>
              <w:t>忝倌 彻-^会儿可[鸯瘸饭]望</w:t>
            </w:r>
          </w:p>
        </w:tc>
      </w:tr>
      <w:tr>
        <w:tc>
          <w:tcPr>
            <w:tcW w:type="dxa" w:w="4320"/>
          </w:tcPr>
          <w:p>
            <w:r>
              <w:t>00:35:09 - 00:35:10</w:t>
            </w:r>
          </w:p>
        </w:tc>
        <w:tc>
          <w:tcPr>
            <w:tcW w:type="dxa" w:w="4320"/>
          </w:tcPr>
          <w:p>
            <w:r>
              <w:t>忝倚你佝-^会兆可唿基}饭鹰乒</w:t>
            </w:r>
          </w:p>
        </w:tc>
      </w:tr>
      <w:tr>
        <w:tc>
          <w:tcPr>
            <w:tcW w:type="dxa" w:w="4320"/>
          </w:tcPr>
          <w:p>
            <w:r>
              <w:t>00:35:10 - 00:35:10</w:t>
            </w:r>
          </w:p>
        </w:tc>
        <w:tc>
          <w:tcPr>
            <w:tcW w:type="dxa" w:w="4320"/>
          </w:tcPr>
          <w:p>
            <w:r>
              <w:t>忝倚 彻-^会九可[鸯{饭]望</w:t>
            </w:r>
          </w:p>
        </w:tc>
      </w:tr>
      <w:tr>
        <w:tc>
          <w:tcPr>
            <w:tcW w:type="dxa" w:w="4320"/>
          </w:tcPr>
          <w:p>
            <w:r>
              <w:t>00:35:10 - 00:35:11</w:t>
            </w:r>
          </w:p>
        </w:tc>
        <w:tc>
          <w:tcPr>
            <w:tcW w:type="dxa" w:w="4320"/>
          </w:tcPr>
          <w:p>
            <w:r>
              <w:t>_4|</w:t>
            </w:r>
          </w:p>
        </w:tc>
      </w:tr>
      <w:tr>
        <w:tc>
          <w:tcPr>
            <w:tcW w:type="dxa" w:w="4320"/>
          </w:tcPr>
          <w:p>
            <w:r>
              <w:t>00:35:11 - 00:35:12</w:t>
            </w:r>
          </w:p>
        </w:tc>
        <w:tc>
          <w:tcPr>
            <w:tcW w:type="dxa" w:w="4320"/>
          </w:tcPr>
          <w:p>
            <w:r>
              <w:t>溪篱晚</w:t>
            </w:r>
          </w:p>
        </w:tc>
      </w:tr>
      <w:tr>
        <w:tc>
          <w:tcPr>
            <w:tcW w:type="dxa" w:w="4320"/>
          </w:tcPr>
          <w:p>
            <w:r>
              <w:t>00:35:12 - 00:35:12</w:t>
            </w:r>
          </w:p>
        </w:tc>
        <w:tc>
          <w:tcPr>
            <w:tcW w:type="dxa" w:w="4320"/>
          </w:tcPr>
          <w:p>
            <w:r>
              <w:t>溪雾晚</w:t>
            </w:r>
          </w:p>
        </w:tc>
      </w:tr>
      <w:tr>
        <w:tc>
          <w:tcPr>
            <w:tcW w:type="dxa" w:w="4320"/>
          </w:tcPr>
          <w:p>
            <w:r>
              <w:t>00:35:12 - 00:35:13</w:t>
            </w:r>
          </w:p>
        </w:tc>
        <w:tc>
          <w:tcPr>
            <w:tcW w:type="dxa" w:w="4320"/>
          </w:tcPr>
          <w:p>
            <w:r>
              <w:t>』夤到钷矧篱筚轻胸男灸</w:t>
            </w:r>
          </w:p>
        </w:tc>
      </w:tr>
      <w:tr>
        <w:tc>
          <w:tcPr>
            <w:tcW w:type="dxa" w:w="4320"/>
          </w:tcPr>
          <w:p>
            <w:r>
              <w:t>00:35:13 - 00:35:14</w:t>
            </w:r>
          </w:p>
        </w:tc>
        <w:tc>
          <w:tcPr>
            <w:tcW w:type="dxa" w:w="4320"/>
          </w:tcPr>
          <w:p>
            <w:r>
              <w:t>羼 匐裔5对翡篇牵辍胸男灸</w:t>
            </w:r>
          </w:p>
        </w:tc>
      </w:tr>
      <w:tr>
        <w:tc>
          <w:tcPr>
            <w:tcW w:type="dxa" w:w="4320"/>
          </w:tcPr>
          <w:p>
            <w:r>
              <w:t>00:35:14 - 00:35:15</w:t>
            </w:r>
          </w:p>
        </w:tc>
        <w:tc>
          <w:tcPr>
            <w:tcW w:type="dxa" w:w="4320"/>
          </w:tcPr>
          <w:p>
            <w:r>
              <w:t>氯夤厨砑篱筚轻胸男灰</w:t>
            </w:r>
          </w:p>
        </w:tc>
      </w:tr>
      <w:tr>
        <w:tc>
          <w:tcPr>
            <w:tcW w:type="dxa" w:w="4320"/>
          </w:tcPr>
          <w:p>
            <w:r>
              <w:t>00:35:15 - 00:35:16</w:t>
            </w:r>
          </w:p>
        </w:tc>
        <w:tc>
          <w:tcPr>
            <w:tcW w:type="dxa" w:w="4320"/>
          </w:tcPr>
          <w:p>
            <w:r>
              <w:t>类绑]着铃锴胸绳寻</w:t>
            </w:r>
          </w:p>
        </w:tc>
      </w:tr>
      <w:tr>
        <w:tc>
          <w:tcPr>
            <w:tcW w:type="dxa" w:w="4320"/>
          </w:tcPr>
          <w:p>
            <w:r>
              <w:t>00:35:16 - 00:35:17</w:t>
            </w:r>
          </w:p>
        </w:tc>
        <w:tc>
          <w:tcPr>
            <w:tcW w:type="dxa" w:w="4320"/>
          </w:tcPr>
          <w:p>
            <w:r>
              <w:t>籀街买绑!箸铃锴的绳孑</w:t>
            </w:r>
          </w:p>
        </w:tc>
      </w:tr>
      <w:tr>
        <w:tc>
          <w:tcPr>
            <w:tcW w:type="dxa" w:w="4320"/>
          </w:tcPr>
          <w:p>
            <w:r>
              <w:t>00:35:17 - 00:35:17</w:t>
            </w:r>
          </w:p>
        </w:tc>
        <w:tc>
          <w:tcPr>
            <w:tcW w:type="dxa" w:w="4320"/>
          </w:tcPr>
          <w:p>
            <w:r>
              <w:t>籀头绑!箸铃锴的绳孑</w:t>
            </w:r>
          </w:p>
        </w:tc>
      </w:tr>
      <w:tr>
        <w:tc>
          <w:tcPr>
            <w:tcW w:type="dxa" w:w="4320"/>
          </w:tcPr>
          <w:p>
            <w:r>
              <w:t>00:35:17 - 00:35:18</w:t>
            </w:r>
          </w:p>
        </w:tc>
        <w:tc>
          <w:tcPr>
            <w:tcW w:type="dxa" w:w="4320"/>
          </w:tcPr>
          <w:p>
            <w:r>
              <w:t>'然局蟾畹霹睡忝着</w:t>
            </w:r>
          </w:p>
        </w:tc>
      </w:tr>
      <w:tr>
        <w:tc>
          <w:tcPr>
            <w:tcW w:type="dxa" w:w="4320"/>
          </w:tcPr>
          <w:p>
            <w:r>
              <w:t>00:35:18 - 00:35:19</w:t>
            </w:r>
          </w:p>
        </w:tc>
        <w:tc>
          <w:tcPr>
            <w:tcW w:type="dxa" w:w="4320"/>
          </w:tcPr>
          <w:p>
            <w:r>
              <w:t>然屙瞻畹:睡忝着</w:t>
            </w:r>
          </w:p>
        </w:tc>
      </w:tr>
      <w:tr>
        <w:tc>
          <w:tcPr>
            <w:tcW w:type="dxa" w:w="4320"/>
          </w:tcPr>
          <w:p>
            <w:r>
              <w:t>00:35:19 - 00:35:20</w:t>
            </w:r>
          </w:p>
        </w:tc>
        <w:tc>
          <w:tcPr>
            <w:tcW w:type="dxa" w:w="4320"/>
          </w:tcPr>
          <w:p>
            <w:r>
              <w:t>畹滦=街那诱&gt;霞买勋地酶声窨</w:t>
            </w:r>
          </w:p>
        </w:tc>
      </w:tr>
      <w:tr>
        <w:tc>
          <w:tcPr>
            <w:tcW w:type="dxa" w:w="4320"/>
          </w:tcPr>
          <w:p>
            <w:r>
              <w:t>00:35:20 - 00:35:21</w:t>
            </w:r>
          </w:p>
        </w:tc>
        <w:tc>
          <w:tcPr>
            <w:tcW w:type="dxa" w:w="4320"/>
          </w:tcPr>
          <w:p>
            <w:r>
              <w:t>哌觋=衢那诱&gt;霞哭-地酶声窨_</w:t>
            </w:r>
          </w:p>
        </w:tc>
      </w:tr>
      <w:tr>
        <w:tc>
          <w:tcPr>
            <w:tcW w:type="dxa" w:w="4320"/>
          </w:tcPr>
          <w:p>
            <w:r>
              <w:t>00:35:21 - 00:35:22</w:t>
            </w:r>
          </w:p>
        </w:tc>
        <w:tc>
          <w:tcPr>
            <w:tcW w:type="dxa" w:w="4320"/>
          </w:tcPr>
          <w:p>
            <w:r>
              <w:t>畹滦=街那诱&gt;霞买-地酶声窨</w:t>
            </w:r>
          </w:p>
        </w:tc>
      </w:tr>
      <w:tr>
        <w:tc>
          <w:tcPr>
            <w:tcW w:type="dxa" w:w="4320"/>
          </w:tcPr>
          <w:p>
            <w:r>
              <w:t>00:35:22 - 00:35:23</w:t>
            </w:r>
          </w:p>
        </w:tc>
        <w:tc>
          <w:tcPr>
            <w:tcW w:type="dxa" w:w="4320"/>
          </w:tcPr>
          <w:p>
            <w:r>
              <w:t>畹滦=衢那诱&gt;霞哭-地酶声窨_</w:t>
            </w:r>
          </w:p>
        </w:tc>
      </w:tr>
      <w:tr>
        <w:tc>
          <w:tcPr>
            <w:tcW w:type="dxa" w:w="4320"/>
          </w:tcPr>
          <w:p>
            <w:r>
              <w:t>00:35:23 - 00:35:24</w:t>
            </w:r>
          </w:p>
        </w:tc>
        <w:tc>
          <w:tcPr>
            <w:tcW w:type="dxa" w:w="4320"/>
          </w:tcPr>
          <w:p>
            <w:r>
              <w:t>黜拙眷胭乎</w:t>
            </w:r>
          </w:p>
        </w:tc>
      </w:tr>
      <w:tr>
        <w:tc>
          <w:tcPr>
            <w:tcW w:type="dxa" w:w="4320"/>
          </w:tcPr>
          <w:p>
            <w:r>
              <w:t>00:35:24 - 00:35:25</w:t>
            </w:r>
          </w:p>
        </w:tc>
        <w:tc>
          <w:tcPr>
            <w:tcW w:type="dxa" w:w="4320"/>
          </w:tcPr>
          <w:p>
            <w:r>
              <w:t>痧邪宁祭绸徼酶窗庐缝</w:t>
            </w:r>
          </w:p>
        </w:tc>
      </w:tr>
      <w:tr>
        <w:tc>
          <w:tcPr>
            <w:tcW w:type="dxa" w:w="4320"/>
          </w:tcPr>
          <w:p>
            <w:r>
              <w:t>00:35:25 - 00:35:26</w:t>
            </w:r>
          </w:p>
        </w:tc>
        <w:tc>
          <w:tcPr>
            <w:tcW w:type="dxa" w:w="4320"/>
          </w:tcPr>
          <w:p>
            <w:r>
              <w:t>痧弁予-粲细裰酶窗序缝</w:t>
            </w:r>
          </w:p>
        </w:tc>
      </w:tr>
      <w:tr>
        <w:tc>
          <w:tcPr>
            <w:tcW w:type="dxa" w:w="4320"/>
          </w:tcPr>
          <w:p>
            <w:r>
              <w:t>00:35:26 - 00:35:27</w:t>
            </w:r>
          </w:p>
        </w:tc>
        <w:tc>
          <w:tcPr>
            <w:tcW w:type="dxa" w:w="4320"/>
          </w:tcPr>
          <w:p>
            <w:r>
              <w:t>窳看?晚聚绳乎酶年盥 =</w:t>
            </w:r>
          </w:p>
        </w:tc>
      </w:tr>
      <w:tr>
        <w:tc>
          <w:tcPr>
            <w:tcW w:type="dxa" w:w="4320"/>
          </w:tcPr>
          <w:p>
            <w:r>
              <w:t>00:35:27 - 00:35:28</w:t>
            </w:r>
          </w:p>
        </w:tc>
        <w:tc>
          <w:tcPr>
            <w:tcW w:type="dxa" w:w="4320"/>
          </w:tcPr>
          <w:p>
            <w:r>
              <w:t>窳看晚雀聚绳孑的牟轻人</w:t>
            </w:r>
          </w:p>
        </w:tc>
      </w:tr>
      <w:tr>
        <w:tc>
          <w:tcPr>
            <w:tcW w:type="dxa" w:w="4320"/>
          </w:tcPr>
          <w:p>
            <w:r>
              <w:t>00:35:28 - 00:35:29</w:t>
            </w:r>
          </w:p>
        </w:tc>
        <w:tc>
          <w:tcPr>
            <w:tcW w:type="dxa" w:w="4320"/>
          </w:tcPr>
          <w:p>
            <w:r>
              <w:t>窳看?晚箧聚绳乎酶耸盥 =</w:t>
            </w:r>
          </w:p>
        </w:tc>
      </w:tr>
      <w:tr>
        <w:tc>
          <w:tcPr>
            <w:tcW w:type="dxa" w:w="4320"/>
          </w:tcPr>
          <w:p>
            <w:r>
              <w:t>00:35:29 - 00:35:30</w:t>
            </w:r>
          </w:p>
        </w:tc>
        <w:tc>
          <w:tcPr>
            <w:tcW w:type="dxa" w:w="4320"/>
          </w:tcPr>
          <w:p>
            <w:r>
              <w:t>懋失幽黑影搏半</w:t>
            </w:r>
          </w:p>
        </w:tc>
      </w:tr>
      <w:tr>
        <w:tc>
          <w:tcPr>
            <w:tcW w:type="dxa" w:w="4320"/>
          </w:tcPr>
          <w:p>
            <w:r>
              <w:t>00:35:30 - 00:35:31</w:t>
            </w:r>
          </w:p>
        </w:tc>
        <w:tc>
          <w:tcPr>
            <w:tcW w:type="dxa" w:w="4320"/>
          </w:tcPr>
          <w:p>
            <w:r>
              <w:t>趣央幽黑影搏芈</w:t>
            </w:r>
          </w:p>
        </w:tc>
      </w:tr>
      <w:tr>
        <w:tc>
          <w:tcPr>
            <w:tcW w:type="dxa" w:w="4320"/>
          </w:tcPr>
          <w:p>
            <w:r>
              <w:t>00:35:31 - 00:35:32</w:t>
            </w:r>
          </w:p>
        </w:tc>
        <w:tc>
          <w:tcPr>
            <w:tcW w:type="dxa" w:w="4320"/>
          </w:tcPr>
          <w:p>
            <w:r>
              <w:t>然彩农黑。〈遐幂清</w:t>
            </w:r>
          </w:p>
        </w:tc>
      </w:tr>
      <w:tr>
        <w:tc>
          <w:tcPr>
            <w:tcW w:type="dxa" w:w="4320"/>
          </w:tcPr>
          <w:p>
            <w:r>
              <w:t>00:35:32 - 00:35:33</w:t>
            </w:r>
          </w:p>
        </w:tc>
        <w:tc>
          <w:tcPr>
            <w:tcW w:type="dxa" w:w="4320"/>
          </w:tcPr>
          <w:p>
            <w:r>
              <w:t>然彩农黑;遐宥:</w:t>
            </w:r>
          </w:p>
        </w:tc>
      </w:tr>
      <w:tr>
        <w:tc>
          <w:tcPr>
            <w:tcW w:type="dxa" w:w="4320"/>
          </w:tcPr>
          <w:p>
            <w:r>
              <w:t>00:35:33 - 00:35:33</w:t>
            </w:r>
          </w:p>
        </w:tc>
        <w:tc>
          <w:tcPr>
            <w:tcW w:type="dxa" w:w="4320"/>
          </w:tcPr>
          <w:p>
            <w:r>
              <w:t>然^农黑颔设幂}</w:t>
            </w:r>
          </w:p>
        </w:tc>
      </w:tr>
      <w:tr>
        <w:tc>
          <w:tcPr>
            <w:tcW w:type="dxa" w:w="4320"/>
          </w:tcPr>
          <w:p>
            <w:r>
              <w:t>00:35:33 - 00:35:34</w:t>
            </w:r>
          </w:p>
        </w:tc>
        <w:tc>
          <w:tcPr>
            <w:tcW w:type="dxa" w:w="4320"/>
          </w:tcPr>
          <w:p>
            <w:r>
              <w:t>偃匙那个盥人为量犬的馕。</w:t>
            </w:r>
          </w:p>
        </w:tc>
      </w:tr>
      <w:tr>
        <w:tc>
          <w:tcPr>
            <w:tcW w:type="dxa" w:w="4320"/>
          </w:tcPr>
          <w:p>
            <w:r>
              <w:t>00:35:34 - 00:35:34</w:t>
            </w:r>
          </w:p>
        </w:tc>
        <w:tc>
          <w:tcPr>
            <w:tcW w:type="dxa" w:w="4320"/>
          </w:tcPr>
          <w:p>
            <w:r>
              <w:t>偃匙那个怒人为量长酶僚</w:t>
            </w:r>
          </w:p>
        </w:tc>
      </w:tr>
      <w:tr>
        <w:tc>
          <w:tcPr>
            <w:tcW w:type="dxa" w:w="4320"/>
          </w:tcPr>
          <w:p>
            <w:r>
              <w:t>00:35:34 - 00:35:35</w:t>
            </w:r>
          </w:p>
        </w:tc>
        <w:tc>
          <w:tcPr>
            <w:tcW w:type="dxa" w:w="4320"/>
          </w:tcPr>
          <w:p>
            <w:r>
              <w:t>偃匙那个盥人为量夫的'馕。</w:t>
            </w:r>
          </w:p>
        </w:tc>
      </w:tr>
      <w:tr>
        <w:tc>
          <w:tcPr>
            <w:tcW w:type="dxa" w:w="4320"/>
          </w:tcPr>
          <w:p>
            <w:r>
              <w:t>00:35:35 - 00:35:36</w:t>
            </w:r>
          </w:p>
        </w:tc>
        <w:tc>
          <w:tcPr>
            <w:tcW w:type="dxa" w:w="4320"/>
          </w:tcPr>
          <w:p>
            <w:r>
              <w:t>偃匙那个怒人芴量夫酶馕。</w:t>
            </w:r>
          </w:p>
        </w:tc>
      </w:tr>
      <w:tr>
        <w:tc>
          <w:tcPr>
            <w:tcW w:type="dxa" w:w="4320"/>
          </w:tcPr>
          <w:p>
            <w:r>
              <w:t>00:35:36 - 00:35:37</w:t>
            </w:r>
          </w:p>
        </w:tc>
        <w:tc>
          <w:tcPr>
            <w:tcW w:type="dxa" w:w="4320"/>
          </w:tcPr>
          <w:p>
            <w:r>
              <w:t>那贷长7茶酉</w:t>
            </w:r>
          </w:p>
        </w:tc>
      </w:tr>
      <w:tr>
        <w:tc>
          <w:tcPr>
            <w:tcW w:type="dxa" w:w="4320"/>
          </w:tcPr>
          <w:p>
            <w:r>
              <w:t>00:35:37 - 00:35:38</w:t>
            </w:r>
          </w:p>
        </w:tc>
        <w:tc>
          <w:tcPr>
            <w:tcW w:type="dxa" w:w="4320"/>
          </w:tcPr>
          <w:p>
            <w:r>
              <w:t>那贷长7茶酉</w:t>
            </w:r>
          </w:p>
        </w:tc>
      </w:tr>
      <w:tr>
        <w:tc>
          <w:tcPr>
            <w:tcW w:type="dxa" w:w="4320"/>
          </w:tcPr>
          <w:p>
            <w:r>
              <w:t>00:35:38 - 00:35:39</w:t>
            </w:r>
          </w:p>
        </w:tc>
        <w:tc>
          <w:tcPr>
            <w:tcW w:type="dxa" w:w="4320"/>
          </w:tcPr>
          <w:p>
            <w:r>
              <w:t>属然被 雠象墨」密闸</w:t>
            </w:r>
          </w:p>
        </w:tc>
      </w:tr>
      <w:tr>
        <w:tc>
          <w:tcPr>
            <w:tcW w:type="dxa" w:w="4320"/>
          </w:tcPr>
          <w:p>
            <w:r>
              <w:t>00:35:39 - 00:35:40</w:t>
            </w:r>
          </w:p>
        </w:tc>
        <w:tc>
          <w:tcPr>
            <w:tcW w:type="dxa" w:w="4320"/>
          </w:tcPr>
          <w:p>
            <w:r>
              <w:t>属然懒虺魔霁墨鹩蜜闸</w:t>
            </w:r>
          </w:p>
        </w:tc>
      </w:tr>
      <w:tr>
        <w:tc>
          <w:tcPr>
            <w:tcW w:type="dxa" w:w="4320"/>
          </w:tcPr>
          <w:p>
            <w:r>
              <w:t>00:35:43 - 00:35:43</w:t>
            </w:r>
          </w:p>
        </w:tc>
        <w:tc>
          <w:tcPr>
            <w:tcW w:type="dxa" w:w="4320"/>
          </w:tcPr>
          <w:p>
            <w:r>
              <w:t>韪酶</w:t>
            </w:r>
          </w:p>
        </w:tc>
      </w:tr>
      <w:tr>
        <w:tc>
          <w:tcPr>
            <w:tcW w:type="dxa" w:w="4320"/>
          </w:tcPr>
          <w:p>
            <w:r>
              <w:t>00:35:43 - 00:35:44</w:t>
            </w:r>
          </w:p>
        </w:tc>
        <w:tc>
          <w:tcPr>
            <w:tcW w:type="dxa" w:w="4320"/>
          </w:tcPr>
          <w:p>
            <w:r>
              <w:t>韪酶</w:t>
            </w:r>
          </w:p>
        </w:tc>
      </w:tr>
      <w:tr>
        <w:tc>
          <w:tcPr>
            <w:tcW w:type="dxa" w:w="4320"/>
          </w:tcPr>
          <w:p>
            <w:r>
              <w:t>00:35:44 - 00:35:44</w:t>
            </w:r>
          </w:p>
        </w:tc>
        <w:tc>
          <w:tcPr>
            <w:tcW w:type="dxa" w:w="4320"/>
          </w:tcPr>
          <w:p>
            <w:r>
              <w:t xml:space="preserve">廓蹇酃 </w:t>
            </w:r>
          </w:p>
        </w:tc>
      </w:tr>
      <w:tr>
        <w:tc>
          <w:tcPr>
            <w:tcW w:type="dxa" w:w="4320"/>
          </w:tcPr>
          <w:p>
            <w:r>
              <w:t>00:35:44 - 00:35:45</w:t>
            </w:r>
          </w:p>
        </w:tc>
        <w:tc>
          <w:tcPr>
            <w:tcW w:type="dxa" w:w="4320"/>
          </w:tcPr>
          <w:p>
            <w:r>
              <w:t>廓蹇酃</w:t>
            </w:r>
          </w:p>
        </w:tc>
      </w:tr>
      <w:tr>
        <w:tc>
          <w:tcPr>
            <w:tcW w:type="dxa" w:w="4320"/>
          </w:tcPr>
          <w:p>
            <w:r>
              <w:t>00:35:45 - 00:35:45</w:t>
            </w:r>
          </w:p>
        </w:tc>
        <w:tc>
          <w:tcPr>
            <w:tcW w:type="dxa" w:w="4320"/>
          </w:tcPr>
          <w:p>
            <w:r>
              <w:t xml:space="preserve">廓匙酃 </w:t>
            </w:r>
          </w:p>
        </w:tc>
      </w:tr>
      <w:tr>
        <w:tc>
          <w:tcPr>
            <w:tcW w:type="dxa" w:w="4320"/>
          </w:tcPr>
          <w:p>
            <w:r>
              <w:t>00:35:45 - 00:35:46</w:t>
            </w:r>
          </w:p>
        </w:tc>
        <w:tc>
          <w:tcPr>
            <w:tcW w:type="dxa" w:w="4320"/>
          </w:tcPr>
          <w:p>
            <w:r>
              <w:t>《回你伽厕〉:</w:t>
            </w:r>
          </w:p>
        </w:tc>
      </w:tr>
      <w:tr>
        <w:tc>
          <w:tcPr>
            <w:tcW w:type="dxa" w:w="4320"/>
          </w:tcPr>
          <w:p>
            <w:r>
              <w:t>00:35:46 - 00:35:46</w:t>
            </w:r>
          </w:p>
        </w:tc>
        <w:tc>
          <w:tcPr>
            <w:tcW w:type="dxa" w:w="4320"/>
          </w:tcPr>
          <w:p>
            <w:r>
              <w:t>《回你伽厕〉:</w:t>
            </w:r>
          </w:p>
        </w:tc>
      </w:tr>
      <w:tr>
        <w:tc>
          <w:tcPr>
            <w:tcW w:type="dxa" w:w="4320"/>
          </w:tcPr>
          <w:p>
            <w:r>
              <w:t>00:35:46 - 00:35:47</w:t>
            </w:r>
          </w:p>
        </w:tc>
        <w:tc>
          <w:tcPr>
            <w:tcW w:type="dxa" w:w="4320"/>
          </w:tcPr>
          <w:p>
            <w:r>
              <w:t>《回你伽〉</w:t>
            </w:r>
          </w:p>
        </w:tc>
      </w:tr>
      <w:tr>
        <w:tc>
          <w:tcPr>
            <w:tcW w:type="dxa" w:w="4320"/>
          </w:tcPr>
          <w:p>
            <w:r>
              <w:t>00:35:47 - 00:35:47</w:t>
            </w:r>
          </w:p>
        </w:tc>
        <w:tc>
          <w:tcPr>
            <w:tcW w:type="dxa" w:w="4320"/>
          </w:tcPr>
          <w:p>
            <w:r>
              <w:t>必回你例可唿榈偏冢=</w:t>
            </w:r>
          </w:p>
        </w:tc>
      </w:tr>
      <w:tr>
        <w:tc>
          <w:tcPr>
            <w:tcW w:type="dxa" w:w="4320"/>
          </w:tcPr>
          <w:p>
            <w:r>
              <w:t>00:35:47 - 00:35:48</w:t>
            </w:r>
          </w:p>
        </w:tc>
        <w:tc>
          <w:tcPr>
            <w:tcW w:type="dxa" w:w="4320"/>
          </w:tcPr>
          <w:p>
            <w:r>
              <w:t>毯公谗豳谮</w:t>
            </w:r>
          </w:p>
        </w:tc>
      </w:tr>
      <w:tr>
        <w:tc>
          <w:tcPr>
            <w:tcW w:type="dxa" w:w="4320"/>
          </w:tcPr>
          <w:p>
            <w:r>
              <w:t>00:35:48 - 00:35:48</w:t>
            </w:r>
          </w:p>
        </w:tc>
        <w:tc>
          <w:tcPr>
            <w:tcW w:type="dxa" w:w="4320"/>
          </w:tcPr>
          <w:p>
            <w:r>
              <w:t>毯公谗豳谮</w:t>
            </w:r>
          </w:p>
        </w:tc>
      </w:tr>
      <w:tr>
        <w:tc>
          <w:tcPr>
            <w:tcW w:type="dxa" w:w="4320"/>
          </w:tcPr>
          <w:p>
            <w:r>
              <w:t>00:35:48 - 00:35:49</w:t>
            </w:r>
          </w:p>
        </w:tc>
        <w:tc>
          <w:tcPr>
            <w:tcW w:type="dxa" w:w="4320"/>
          </w:tcPr>
          <w:p>
            <w:r>
              <w:t>盛{德妤妤谢谢那介筚轻仄才</w:t>
            </w:r>
          </w:p>
        </w:tc>
      </w:tr>
      <w:tr>
        <w:tc>
          <w:tcPr>
            <w:tcW w:type="dxa" w:w="4320"/>
          </w:tcPr>
          <w:p>
            <w:r>
              <w:t>00:35:49 - 00:35:49</w:t>
            </w:r>
          </w:p>
        </w:tc>
        <w:tc>
          <w:tcPr>
            <w:tcW w:type="dxa" w:w="4320"/>
          </w:tcPr>
          <w:p>
            <w:r>
              <w:t>盛{得妤妤谢谢那介筚盥人豸</w:t>
            </w:r>
          </w:p>
        </w:tc>
      </w:tr>
      <w:tr>
        <w:tc>
          <w:tcPr>
            <w:tcW w:type="dxa" w:w="4320"/>
          </w:tcPr>
          <w:p>
            <w:r>
              <w:t>00:35:49 - 00:35:50</w:t>
            </w:r>
          </w:p>
        </w:tc>
        <w:tc>
          <w:tcPr>
            <w:tcW w:type="dxa" w:w="4320"/>
          </w:tcPr>
          <w:p>
            <w:r>
              <w:t>恶仞得妤辱谢谢那介筚]人才铽</w:t>
            </w:r>
          </w:p>
        </w:tc>
      </w:tr>
      <w:tr>
        <w:tc>
          <w:tcPr>
            <w:tcW w:type="dxa" w:w="4320"/>
          </w:tcPr>
          <w:p>
            <w:r>
              <w:t>00:35:50 - 00:35:50</w:t>
            </w:r>
          </w:p>
        </w:tc>
        <w:tc>
          <w:tcPr>
            <w:tcW w:type="dxa" w:w="4320"/>
          </w:tcPr>
          <w:p>
            <w:r>
              <w:t>盛仞得好妤谢谢那介筚楹仄豸</w:t>
            </w:r>
          </w:p>
        </w:tc>
      </w:tr>
      <w:tr>
        <w:tc>
          <w:tcPr>
            <w:tcW w:type="dxa" w:w="4320"/>
          </w:tcPr>
          <w:p>
            <w:r>
              <w:t>00:35:50 - 00:35:51</w:t>
            </w:r>
          </w:p>
        </w:tc>
        <w:tc>
          <w:tcPr>
            <w:tcW w:type="dxa" w:w="4320"/>
          </w:tcPr>
          <w:p>
            <w:r>
              <w:t>盛仞得妤妤谢谢那介筚盥仄才</w:t>
            </w:r>
          </w:p>
        </w:tc>
      </w:tr>
      <w:tr>
        <w:tc>
          <w:tcPr>
            <w:tcW w:type="dxa" w:w="4320"/>
          </w:tcPr>
          <w:p>
            <w:r>
              <w:t>00:35:51 - 00:35:51</w:t>
            </w:r>
          </w:p>
        </w:tc>
        <w:tc>
          <w:tcPr>
            <w:tcW w:type="dxa" w:w="4320"/>
          </w:tcPr>
          <w:p>
            <w:r>
              <w:t>噩仞得妤妤谢谢那介筚楹人豸剜</w:t>
            </w:r>
          </w:p>
        </w:tc>
      </w:tr>
      <w:tr>
        <w:tc>
          <w:tcPr>
            <w:tcW w:type="dxa" w:w="4320"/>
          </w:tcPr>
          <w:p>
            <w:r>
              <w:t>00:35:51 - 00:35:52</w:t>
            </w:r>
          </w:p>
        </w:tc>
        <w:tc>
          <w:tcPr>
            <w:tcW w:type="dxa" w:w="4320"/>
          </w:tcPr>
          <w:p>
            <w:r>
              <w:t>噩仞得妤妤谢谢那介筚楹人才</w:t>
            </w:r>
          </w:p>
        </w:tc>
      </w:tr>
      <w:tr>
        <w:tc>
          <w:tcPr>
            <w:tcW w:type="dxa" w:w="4320"/>
          </w:tcPr>
          <w:p>
            <w:r>
              <w:t>00:35:52 - 00:35:52</w:t>
            </w:r>
          </w:p>
        </w:tc>
        <w:tc>
          <w:tcPr>
            <w:tcW w:type="dxa" w:w="4320"/>
          </w:tcPr>
          <w:p>
            <w:r>
              <w:t>盛{得妤妤谢谢那介筚楹仄豸</w:t>
            </w:r>
          </w:p>
        </w:tc>
      </w:tr>
      <w:tr>
        <w:tc>
          <w:tcPr>
            <w:tcW w:type="dxa" w:w="4320"/>
          </w:tcPr>
          <w:p>
            <w:r>
              <w:t>00:35:52 - 00:35:53</w:t>
            </w:r>
          </w:p>
        </w:tc>
        <w:tc>
          <w:tcPr>
            <w:tcW w:type="dxa" w:w="4320"/>
          </w:tcPr>
          <w:p>
            <w:r>
              <w:t>酃个蹙谗雾多少钱</w:t>
            </w:r>
          </w:p>
        </w:tc>
      </w:tr>
      <w:tr>
        <w:tc>
          <w:tcPr>
            <w:tcW w:type="dxa" w:w="4320"/>
          </w:tcPr>
          <w:p>
            <w:r>
              <w:t>00:35:53 - 00:35:53</w:t>
            </w:r>
          </w:p>
        </w:tc>
        <w:tc>
          <w:tcPr>
            <w:tcW w:type="dxa" w:w="4320"/>
          </w:tcPr>
          <w:p>
            <w:r>
              <w:t>那介筚盥谠雾多少钱</w:t>
            </w:r>
          </w:p>
        </w:tc>
      </w:tr>
      <w:tr>
        <w:tc>
          <w:tcPr>
            <w:tcW w:type="dxa" w:w="4320"/>
          </w:tcPr>
          <w:p>
            <w:r>
              <w:t>00:35:53 - 00:35:54</w:t>
            </w:r>
          </w:p>
        </w:tc>
        <w:tc>
          <w:tcPr>
            <w:tcW w:type="dxa" w:w="4320"/>
          </w:tcPr>
          <w:p>
            <w:r>
              <w:t>那介筚[人谗雾多」钱</w:t>
            </w:r>
          </w:p>
        </w:tc>
      </w:tr>
      <w:tr>
        <w:tc>
          <w:tcPr>
            <w:tcW w:type="dxa" w:w="4320"/>
          </w:tcPr>
          <w:p>
            <w:r>
              <w:t>00:35:54 - 00:35:54</w:t>
            </w:r>
          </w:p>
        </w:tc>
        <w:tc>
          <w:tcPr>
            <w:tcW w:type="dxa" w:w="4320"/>
          </w:tcPr>
          <w:p>
            <w:r>
              <w:t>那介牢盥人谴雾多」钱</w:t>
            </w:r>
          </w:p>
        </w:tc>
      </w:tr>
      <w:tr>
        <w:tc>
          <w:tcPr>
            <w:tcW w:type="dxa" w:w="4320"/>
          </w:tcPr>
          <w:p>
            <w:r>
              <w:t>00:35:54 - 00:35:55</w:t>
            </w:r>
          </w:p>
        </w:tc>
        <w:tc>
          <w:tcPr>
            <w:tcW w:type="dxa" w:w="4320"/>
          </w:tcPr>
          <w:p>
            <w:r>
              <w:t>酃个魑谗雾多少锇</w:t>
            </w:r>
          </w:p>
        </w:tc>
      </w:tr>
      <w:tr>
        <w:tc>
          <w:tcPr>
            <w:tcW w:type="dxa" w:w="4320"/>
          </w:tcPr>
          <w:p>
            <w:r>
              <w:t>00:35:55 - 00:35:55</w:t>
            </w:r>
          </w:p>
        </w:tc>
        <w:tc>
          <w:tcPr>
            <w:tcW w:type="dxa" w:w="4320"/>
          </w:tcPr>
          <w:p>
            <w:r>
              <w:t>那介筚盥谗雾多少钱</w:t>
            </w:r>
          </w:p>
        </w:tc>
      </w:tr>
      <w:tr>
        <w:tc>
          <w:tcPr>
            <w:tcW w:type="dxa" w:w="4320"/>
          </w:tcPr>
          <w:p>
            <w:r>
              <w:t>00:35:55 - 00:35:56</w:t>
            </w:r>
          </w:p>
        </w:tc>
        <w:tc>
          <w:tcPr>
            <w:tcW w:type="dxa" w:w="4320"/>
          </w:tcPr>
          <w:p>
            <w:r>
              <w:t>)氽啊毯个锾沓寇忝熊像-^介』'趄</w:t>
            </w:r>
          </w:p>
        </w:tc>
      </w:tr>
      <w:tr>
        <w:tc>
          <w:tcPr>
            <w:tcW w:type="dxa" w:w="4320"/>
          </w:tcPr>
          <w:p>
            <w:r>
              <w:t>00:35:56 - 00:35:56</w:t>
            </w:r>
          </w:p>
        </w:tc>
        <w:tc>
          <w:tcPr>
            <w:tcW w:type="dxa" w:w="4320"/>
          </w:tcPr>
          <w:p>
            <w:r>
              <w:t>)氽啊毯个锾,寇忝髓像-^介人承,</w:t>
            </w:r>
          </w:p>
        </w:tc>
      </w:tr>
      <w:tr>
        <w:tc>
          <w:tcPr>
            <w:tcW w:type="dxa" w:w="4320"/>
          </w:tcPr>
          <w:p>
            <w:r>
              <w:t>00:35:56 - 00:35:57</w:t>
            </w:r>
          </w:p>
        </w:tc>
        <w:tc>
          <w:tcPr>
            <w:tcW w:type="dxa" w:w="4320"/>
          </w:tcPr>
          <w:p>
            <w:r>
              <w:t>)佘啊毯介锾寇忝髓像-^介人承鹈</w:t>
            </w:r>
          </w:p>
        </w:tc>
      </w:tr>
      <w:tr>
        <w:tc>
          <w:tcPr>
            <w:tcW w:type="dxa" w:w="4320"/>
          </w:tcPr>
          <w:p>
            <w:r>
              <w:t>00:35:57 - 00:35:57</w:t>
            </w:r>
          </w:p>
        </w:tc>
        <w:tc>
          <w:tcPr>
            <w:tcW w:type="dxa" w:w="4320"/>
          </w:tcPr>
          <w:p>
            <w:r>
              <w:t>)氽啊毯介锾,寇忝髓像-^~介人窳,</w:t>
            </w:r>
          </w:p>
        </w:tc>
      </w:tr>
      <w:tr>
        <w:tc>
          <w:tcPr>
            <w:tcW w:type="dxa" w:w="4320"/>
          </w:tcPr>
          <w:p>
            <w:r>
              <w:t>00:35:57 - 00:35:58</w:t>
            </w:r>
          </w:p>
        </w:tc>
        <w:tc>
          <w:tcPr>
            <w:tcW w:type="dxa" w:w="4320"/>
          </w:tcPr>
          <w:p>
            <w:r>
              <w:t>)氽啊毯个觜寇忝髓僦-~介瓜'魍</w:t>
            </w:r>
          </w:p>
        </w:tc>
      </w:tr>
      <w:tr>
        <w:tc>
          <w:tcPr>
            <w:tcW w:type="dxa" w:w="4320"/>
          </w:tcPr>
          <w:p>
            <w:r>
              <w:t>00:35:58 - 00:35:58</w:t>
            </w:r>
          </w:p>
        </w:tc>
        <w:tc>
          <w:tcPr>
            <w:tcW w:type="dxa" w:w="4320"/>
          </w:tcPr>
          <w:p>
            <w:r>
              <w:t>)氽啊毯个锾沓寇忝髓像-^介人氟#</w:t>
            </w:r>
          </w:p>
        </w:tc>
      </w:tr>
      <w:tr>
        <w:tc>
          <w:tcPr>
            <w:tcW w:type="dxa" w:w="4320"/>
          </w:tcPr>
          <w:p>
            <w:r>
              <w:t>00:35:58 - 00:35:59</w:t>
            </w:r>
          </w:p>
        </w:tc>
        <w:tc>
          <w:tcPr>
            <w:tcW w:type="dxa" w:w="4320"/>
          </w:tcPr>
          <w:p>
            <w:r>
              <w:t>)氽啊毯介锾,寇忝髓像-^介人承魈</w:t>
            </w:r>
          </w:p>
        </w:tc>
      </w:tr>
      <w:tr>
        <w:tc>
          <w:tcPr>
            <w:tcW w:type="dxa" w:w="4320"/>
          </w:tcPr>
          <w:p>
            <w:r>
              <w:t>00:35:59 - 00:35:59</w:t>
            </w:r>
          </w:p>
        </w:tc>
        <w:tc>
          <w:tcPr>
            <w:tcW w:type="dxa" w:w="4320"/>
          </w:tcPr>
          <w:p>
            <w:r>
              <w:t>)氽啊毯个锇`寇忝熊僦-^~介』'=</w:t>
            </w:r>
          </w:p>
        </w:tc>
      </w:tr>
      <w:tr>
        <w:tc>
          <w:tcPr>
            <w:tcW w:type="dxa" w:w="4320"/>
          </w:tcPr>
          <w:p>
            <w:r>
              <w:t>00:35:59 - 00:36:00</w:t>
            </w:r>
          </w:p>
        </w:tc>
        <w:tc>
          <w:tcPr>
            <w:tcW w:type="dxa" w:w="4320"/>
          </w:tcPr>
          <w:p>
            <w:r>
              <w:t>伛要多少:</w:t>
            </w:r>
          </w:p>
        </w:tc>
      </w:tr>
      <w:tr>
        <w:tc>
          <w:tcPr>
            <w:tcW w:type="dxa" w:w="4320"/>
          </w:tcPr>
          <w:p>
            <w:r>
              <w:t>00:36:00 - 00:36:00</w:t>
            </w:r>
          </w:p>
        </w:tc>
        <w:tc>
          <w:tcPr>
            <w:tcW w:type="dxa" w:w="4320"/>
          </w:tcPr>
          <w:p>
            <w:r>
              <w:t>伛要多爹:</w:t>
            </w:r>
          </w:p>
        </w:tc>
      </w:tr>
      <w:tr>
        <w:tc>
          <w:tcPr>
            <w:tcW w:type="dxa" w:w="4320"/>
          </w:tcPr>
          <w:p>
            <w:r>
              <w:t>00:36:00 - 00:36:01</w:t>
            </w:r>
          </w:p>
        </w:tc>
        <w:tc>
          <w:tcPr>
            <w:tcW w:type="dxa" w:w="4320"/>
          </w:tcPr>
          <w:p>
            <w:r>
              <w:t>噩{犬侬绮像瘼 ^凑才悬</w:t>
            </w:r>
          </w:p>
        </w:tc>
      </w:tr>
      <w:tr>
        <w:tc>
          <w:tcPr>
            <w:tcW w:type="dxa" w:w="4320"/>
          </w:tcPr>
          <w:p>
            <w:r>
              <w:t>00:36:01 - 00:36:01</w:t>
            </w:r>
          </w:p>
        </w:tc>
        <w:tc>
          <w:tcPr>
            <w:tcW w:type="dxa" w:w="4320"/>
          </w:tcPr>
          <w:p>
            <w:r>
              <w:t>噩{犬侬给像瘼 ^凑才匙</w:t>
            </w:r>
          </w:p>
        </w:tc>
      </w:tr>
      <w:tr>
        <w:tc>
          <w:tcPr>
            <w:tcW w:type="dxa" w:w="4320"/>
          </w:tcPr>
          <w:p>
            <w:r>
              <w:t>00:36:01 - 00:36:02</w:t>
            </w:r>
          </w:p>
        </w:tc>
        <w:tc>
          <w:tcPr>
            <w:tcW w:type="dxa" w:w="4320"/>
          </w:tcPr>
          <w:p>
            <w:r>
              <w:t>辩{长侬给你凑^凑才匙</w:t>
            </w:r>
          </w:p>
        </w:tc>
      </w:tr>
      <w:tr>
        <w:tc>
          <w:tcPr>
            <w:tcW w:type="dxa" w:w="4320"/>
          </w:tcPr>
          <w:p>
            <w:r>
              <w:t>00:36:02 - 00:36:02</w:t>
            </w:r>
          </w:p>
        </w:tc>
        <w:tc>
          <w:tcPr>
            <w:tcW w:type="dxa" w:w="4320"/>
          </w:tcPr>
          <w:p>
            <w:r>
              <w:t>噩{犬侬绮像瘼 ^凑才。</w:t>
            </w:r>
          </w:p>
        </w:tc>
      </w:tr>
      <w:tr>
        <w:tc>
          <w:tcPr>
            <w:tcW w:type="dxa" w:w="4320"/>
          </w:tcPr>
          <w:p>
            <w:r>
              <w:t>00:36:02 - 00:36:03</w:t>
            </w:r>
          </w:p>
        </w:tc>
        <w:tc>
          <w:tcPr>
            <w:tcW w:type="dxa" w:w="4320"/>
          </w:tcPr>
          <w:p>
            <w:r>
              <w:t>噩{犬侬绮像瓒 ^凑才悬</w:t>
            </w:r>
          </w:p>
        </w:tc>
      </w:tr>
      <w:tr>
        <w:tc>
          <w:tcPr>
            <w:tcW w:type="dxa" w:w="4320"/>
          </w:tcPr>
          <w:p>
            <w:r>
              <w:t>00:36:03 - 00:36:03</w:t>
            </w:r>
          </w:p>
        </w:tc>
        <w:tc>
          <w:tcPr>
            <w:tcW w:type="dxa" w:w="4320"/>
          </w:tcPr>
          <w:p>
            <w:r>
              <w:t>噩{犬似给像瓒 ^诱才匙</w:t>
            </w:r>
          </w:p>
        </w:tc>
      </w:tr>
      <w:tr>
        <w:tc>
          <w:tcPr>
            <w:tcW w:type="dxa" w:w="4320"/>
          </w:tcPr>
          <w:p>
            <w:r>
              <w:t>00:36:04 - 00:36:05</w:t>
            </w:r>
          </w:p>
        </w:tc>
        <w:tc>
          <w:tcPr>
            <w:tcW w:type="dxa" w:w="4320"/>
          </w:tcPr>
          <w:p>
            <w:r>
              <w:t>_汆靡轻瓜没有要锇1 |</w:t>
            </w:r>
          </w:p>
        </w:tc>
      </w:tr>
      <w:tr>
        <w:tc>
          <w:tcPr>
            <w:tcW w:type="dxa" w:w="4320"/>
          </w:tcPr>
          <w:p>
            <w:r>
              <w:t>00:36:05 - 00:36:06</w:t>
            </w:r>
          </w:p>
        </w:tc>
        <w:tc>
          <w:tcPr>
            <w:tcW w:type="dxa" w:w="4320"/>
          </w:tcPr>
          <w:p>
            <w:r>
              <w:t>是长鼻的益莪那边吃矛早饭| |(/ | /</w:t>
            </w:r>
          </w:p>
        </w:tc>
      </w:tr>
      <w:tr>
        <w:tc>
          <w:tcPr>
            <w:tcW w:type="dxa" w:w="4320"/>
          </w:tcPr>
          <w:p>
            <w:r>
              <w:t>00:36:06 - 00:36:07</w:t>
            </w:r>
          </w:p>
        </w:tc>
        <w:tc>
          <w:tcPr>
            <w:tcW w:type="dxa" w:w="4320"/>
          </w:tcPr>
          <w:p>
            <w:r>
              <w:t>汰鼻胸益那边吃矛阜饭[ |(/ { /`</w:t>
            </w:r>
          </w:p>
        </w:tc>
      </w:tr>
      <w:tr>
        <w:tc>
          <w:tcPr>
            <w:tcW w:type="dxa" w:w="4320"/>
          </w:tcPr>
          <w:p>
            <w:r>
              <w:t>00:36:07 - 00:36:08</w:t>
            </w:r>
          </w:p>
        </w:tc>
        <w:tc>
          <w:tcPr>
            <w:tcW w:type="dxa" w:w="4320"/>
          </w:tcPr>
          <w:p>
            <w:r>
              <w:t>是长鼻的益莪那边吃矛早饭|(/ { /</w:t>
            </w:r>
          </w:p>
        </w:tc>
      </w:tr>
      <w:tr>
        <w:tc>
          <w:tcPr>
            <w:tcW w:type="dxa" w:w="4320"/>
          </w:tcPr>
          <w:p>
            <w:r>
              <w:t>00:36:08 - 00:36:08</w:t>
            </w:r>
          </w:p>
        </w:tc>
        <w:tc>
          <w:tcPr>
            <w:tcW w:type="dxa" w:w="4320"/>
          </w:tcPr>
          <w:p>
            <w:r>
              <w:t>就晴耶"]锱姑娘蔚邪亍|</w:t>
            </w:r>
          </w:p>
        </w:tc>
      </w:tr>
      <w:tr>
        <w:tc>
          <w:tcPr>
            <w:tcW w:type="dxa" w:w="4320"/>
          </w:tcPr>
          <w:p>
            <w:r>
              <w:t>00:36:08 - 00:36:09</w:t>
            </w:r>
          </w:p>
        </w:tc>
        <w:tc>
          <w:tcPr>
            <w:tcW w:type="dxa" w:w="4320"/>
          </w:tcPr>
          <w:p>
            <w:r>
              <w:t>就痴那介盥酶姑娘蔚邢『(</w:t>
            </w:r>
          </w:p>
        </w:tc>
      </w:tr>
      <w:tr>
        <w:tc>
          <w:tcPr>
            <w:tcW w:type="dxa" w:w="4320"/>
          </w:tcPr>
          <w:p>
            <w:r>
              <w:t>00:36:09 - 00:36:09</w:t>
            </w:r>
          </w:p>
        </w:tc>
        <w:tc>
          <w:tcPr>
            <w:tcW w:type="dxa" w:w="4320"/>
          </w:tcPr>
          <w:p>
            <w:r>
              <w:t>就&lt;耶"]幽姑娘蔚邪亍1</w:t>
            </w:r>
          </w:p>
        </w:tc>
      </w:tr>
      <w:tr>
        <w:tc>
          <w:tcPr>
            <w:tcW w:type="dxa" w:w="4320"/>
          </w:tcPr>
          <w:p>
            <w:r>
              <w:t>00:36:09 - 00:36:10</w:t>
            </w:r>
          </w:p>
        </w:tc>
        <w:tc>
          <w:tcPr>
            <w:tcW w:type="dxa" w:w="4320"/>
          </w:tcPr>
          <w:p>
            <w:r>
              <w:t>窳晴耶『]镝姑娘蔚邪亍</w:t>
            </w:r>
          </w:p>
        </w:tc>
      </w:tr>
      <w:tr>
        <w:tc>
          <w:tcPr>
            <w:tcW w:type="dxa" w:w="4320"/>
          </w:tcPr>
          <w:p>
            <w:r>
              <w:t>00:36:10 - 00:36:10</w:t>
            </w:r>
          </w:p>
        </w:tc>
        <w:tc>
          <w:tcPr>
            <w:tcW w:type="dxa" w:w="4320"/>
          </w:tcPr>
          <w:p>
            <w:r>
              <w:t>窳&lt;耶"]酶姑娘蔚邪亍1</w:t>
            </w:r>
          </w:p>
        </w:tc>
      </w:tr>
      <w:tr>
        <w:tc>
          <w:tcPr>
            <w:tcW w:type="dxa" w:w="4320"/>
          </w:tcPr>
          <w:p>
            <w:r>
              <w:t>00:36:10 - 00:36:11</w:t>
            </w:r>
          </w:p>
        </w:tc>
        <w:tc>
          <w:tcPr>
            <w:tcW w:type="dxa" w:w="4320"/>
          </w:tcPr>
          <w:p>
            <w:r>
              <w:t>袄惫啊僦家_人也亍</w:t>
            </w:r>
          </w:p>
        </w:tc>
      </w:tr>
      <w:tr>
        <w:tc>
          <w:tcPr>
            <w:tcW w:type="dxa" w:w="4320"/>
          </w:tcPr>
          <w:p>
            <w:r>
              <w:t>00:36:11 - 00:36:11</w:t>
            </w:r>
          </w:p>
        </w:tc>
        <w:tc>
          <w:tcPr>
            <w:tcW w:type="dxa" w:w="4320"/>
          </w:tcPr>
          <w:p>
            <w:r>
              <w:t>袄黛啊僦家_人也宁</w:t>
            </w:r>
          </w:p>
        </w:tc>
      </w:tr>
      <w:tr>
        <w:tc>
          <w:tcPr>
            <w:tcW w:type="dxa" w:w="4320"/>
          </w:tcPr>
          <w:p>
            <w:r>
              <w:t>00:36:11 - 00:36:12</w:t>
            </w:r>
          </w:p>
        </w:tc>
        <w:tc>
          <w:tcPr>
            <w:tcW w:type="dxa" w:w="4320"/>
          </w:tcPr>
          <w:p>
            <w:r>
              <w:t>袄鲁啊僦家_人也狈宁</w:t>
            </w:r>
          </w:p>
        </w:tc>
      </w:tr>
      <w:tr>
        <w:tc>
          <w:tcPr>
            <w:tcW w:type="dxa" w:w="4320"/>
          </w:tcPr>
          <w:p>
            <w:r>
              <w:t>00:36:12 - 00:36:12</w:t>
            </w:r>
          </w:p>
        </w:tc>
        <w:tc>
          <w:tcPr>
            <w:tcW w:type="dxa" w:w="4320"/>
          </w:tcPr>
          <w:p>
            <w:r>
              <w:t>袄鲁啊僦家_人也狈宁</w:t>
            </w:r>
          </w:p>
        </w:tc>
      </w:tr>
      <w:tr>
        <w:tc>
          <w:tcPr>
            <w:tcW w:type="dxa" w:w="4320"/>
          </w:tcPr>
          <w:p>
            <w:r>
              <w:t>00:36:12 - 00:36:13</w:t>
            </w:r>
          </w:p>
        </w:tc>
        <w:tc>
          <w:tcPr>
            <w:tcW w:type="dxa" w:w="4320"/>
          </w:tcPr>
          <w:p>
            <w:r>
              <w:t>袄鲁啊僦家_人也狈宁</w:t>
            </w:r>
          </w:p>
        </w:tc>
      </w:tr>
      <w:tr>
        <w:tc>
          <w:tcPr>
            <w:tcW w:type="dxa" w:w="4320"/>
          </w:tcPr>
          <w:p>
            <w:r>
              <w:t>00:36:13 - 00:36:13</w:t>
            </w:r>
          </w:p>
        </w:tc>
        <w:tc>
          <w:tcPr>
            <w:tcW w:type="dxa" w:w="4320"/>
          </w:tcPr>
          <w:p>
            <w:r>
              <w:t>啜局像廓薯我哂</w:t>
            </w:r>
          </w:p>
        </w:tc>
      </w:tr>
      <w:tr>
        <w:tc>
          <w:tcPr>
            <w:tcW w:type="dxa" w:w="4320"/>
          </w:tcPr>
          <w:p>
            <w:r>
              <w:t>00:36:13 - 00:36:14</w:t>
            </w:r>
          </w:p>
        </w:tc>
        <w:tc>
          <w:tcPr>
            <w:tcW w:type="dxa" w:w="4320"/>
          </w:tcPr>
          <w:p>
            <w:r>
              <w:t>啜局像廓酿薯我哂</w:t>
            </w:r>
          </w:p>
        </w:tc>
      </w:tr>
      <w:tr>
        <w:tc>
          <w:tcPr>
            <w:tcW w:type="dxa" w:w="4320"/>
          </w:tcPr>
          <w:p>
            <w:r>
              <w:t>00:36:14 - 00:36:14</w:t>
            </w:r>
          </w:p>
        </w:tc>
        <w:tc>
          <w:tcPr>
            <w:tcW w:type="dxa" w:w="4320"/>
          </w:tcPr>
          <w:p>
            <w:r>
              <w:t>啖局像窳薯我哂</w:t>
            </w:r>
          </w:p>
        </w:tc>
      </w:tr>
      <w:tr>
        <w:tc>
          <w:tcPr>
            <w:tcW w:type="dxa" w:w="4320"/>
          </w:tcPr>
          <w:p>
            <w:r>
              <w:t>00:36:14 - 00:36:15</w:t>
            </w:r>
          </w:p>
        </w:tc>
        <w:tc>
          <w:tcPr>
            <w:tcW w:type="dxa" w:w="4320"/>
          </w:tcPr>
          <w:p>
            <w:r>
              <w:t>饭掂就'绮你亍</w:t>
            </w:r>
          </w:p>
        </w:tc>
      </w:tr>
      <w:tr>
        <w:tc>
          <w:tcPr>
            <w:tcW w:type="dxa" w:w="4320"/>
          </w:tcPr>
          <w:p>
            <w:r>
              <w:t>00:36:15 - 00:36:15</w:t>
            </w:r>
          </w:p>
        </w:tc>
        <w:tc>
          <w:tcPr>
            <w:tcW w:type="dxa" w:w="4320"/>
          </w:tcPr>
          <w:p>
            <w:r>
              <w:t>饭掂就焱绮你亍</w:t>
            </w:r>
          </w:p>
        </w:tc>
      </w:tr>
      <w:tr>
        <w:tc>
          <w:tcPr>
            <w:tcW w:type="dxa" w:w="4320"/>
          </w:tcPr>
          <w:p>
            <w:r>
              <w:t>00:36:15 - 00:36:16</w:t>
            </w:r>
          </w:p>
        </w:tc>
        <w:tc>
          <w:tcPr>
            <w:tcW w:type="dxa" w:w="4320"/>
          </w:tcPr>
          <w:p>
            <w:r>
              <w:t>饭掂就绮你亍</w:t>
            </w:r>
          </w:p>
        </w:tc>
      </w:tr>
      <w:tr>
        <w:tc>
          <w:tcPr>
            <w:tcW w:type="dxa" w:w="4320"/>
          </w:tcPr>
          <w:p>
            <w:r>
              <w:t>00:36:16 - 00:36:17</w:t>
            </w:r>
          </w:p>
        </w:tc>
        <w:tc>
          <w:tcPr>
            <w:tcW w:type="dxa" w:w="4320"/>
          </w:tcPr>
          <w:p>
            <w:r>
              <w:t>饭掂就焱绮你亍</w:t>
            </w:r>
          </w:p>
        </w:tc>
      </w:tr>
      <w:tr>
        <w:tc>
          <w:tcPr>
            <w:tcW w:type="dxa" w:w="4320"/>
          </w:tcPr>
          <w:p>
            <w:r>
              <w:t>00:36:17 - 00:36:18</w:t>
            </w:r>
          </w:p>
        </w:tc>
        <w:tc>
          <w:tcPr>
            <w:tcW w:type="dxa" w:w="4320"/>
          </w:tcPr>
          <w:p>
            <w:r>
              <w:t>饭掂就焱绮你亍</w:t>
            </w:r>
          </w:p>
        </w:tc>
      </w:tr>
      <w:tr>
        <w:tc>
          <w:tcPr>
            <w:tcW w:type="dxa" w:w="4320"/>
          </w:tcPr>
          <w:p>
            <w:r>
              <w:t>00:36:18 - 00:36:18</w:t>
            </w:r>
          </w:p>
        </w:tc>
        <w:tc>
          <w:tcPr>
            <w:tcW w:type="dxa" w:w="4320"/>
          </w:tcPr>
          <w:p>
            <w:r>
              <w:t>嗷也飑失叔</w:t>
            </w:r>
          </w:p>
        </w:tc>
      </w:tr>
      <w:tr>
        <w:tc>
          <w:tcPr>
            <w:tcW w:type="dxa" w:w="4320"/>
          </w:tcPr>
          <w:p>
            <w:r>
              <w:t>00:36:18 - 00:36:19</w:t>
            </w:r>
          </w:p>
        </w:tc>
        <w:tc>
          <w:tcPr>
            <w:tcW w:type="dxa" w:w="4320"/>
          </w:tcPr>
          <w:p>
            <w:r>
              <w:t>嗷~飑失叔</w:t>
            </w:r>
          </w:p>
        </w:tc>
      </w:tr>
      <w:tr>
        <w:tc>
          <w:tcPr>
            <w:tcW w:type="dxa" w:w="4320"/>
          </w:tcPr>
          <w:p>
            <w:r>
              <w:t>00:36:19 - 00:36:19</w:t>
            </w:r>
          </w:p>
        </w:tc>
        <w:tc>
          <w:tcPr>
            <w:tcW w:type="dxa" w:w="4320"/>
          </w:tcPr>
          <w:p>
            <w:r>
              <w:t>嗷~飑失叔</w:t>
            </w:r>
          </w:p>
        </w:tc>
      </w:tr>
      <w:tr>
        <w:tc>
          <w:tcPr>
            <w:tcW w:type="dxa" w:w="4320"/>
          </w:tcPr>
          <w:p>
            <w:r>
              <w:t>00:36:19 - 00:36:20</w:t>
            </w:r>
          </w:p>
        </w:tc>
        <w:tc>
          <w:tcPr>
            <w:tcW w:type="dxa" w:w="4320"/>
          </w:tcPr>
          <w:p>
            <w:r>
              <w:t>敞`哂尖叔</w:t>
            </w:r>
          </w:p>
        </w:tc>
      </w:tr>
      <w:tr>
        <w:tc>
          <w:tcPr>
            <w:tcW w:type="dxa" w:w="4320"/>
          </w:tcPr>
          <w:p>
            <w:r>
              <w:t>00:36:20 - 00:36:20</w:t>
            </w:r>
          </w:p>
        </w:tc>
        <w:tc>
          <w:tcPr>
            <w:tcW w:type="dxa" w:w="4320"/>
          </w:tcPr>
          <w:p>
            <w:r>
              <w:t>插舍砑|飑着你孚胸儿</w:t>
            </w:r>
          </w:p>
        </w:tc>
      </w:tr>
      <w:tr>
        <w:tc>
          <w:tcPr>
            <w:tcW w:type="dxa" w:w="4320"/>
          </w:tcPr>
          <w:p>
            <w:r>
              <w:t>00:36:20 - 00:36:21</w:t>
            </w:r>
          </w:p>
        </w:tc>
        <w:tc>
          <w:tcPr>
            <w:tcW w:type="dxa" w:w="4320"/>
          </w:tcPr>
          <w:p>
            <w:r>
              <w:t>插舍砑|飑着你孚胸儿</w:t>
            </w:r>
          </w:p>
        </w:tc>
      </w:tr>
      <w:tr>
        <w:tc>
          <w:tcPr>
            <w:tcW w:type="dxa" w:w="4320"/>
          </w:tcPr>
          <w:p>
            <w:r>
              <w:t>00:36:21 - 00:36:21</w:t>
            </w:r>
          </w:p>
        </w:tc>
        <w:tc>
          <w:tcPr>
            <w:tcW w:type="dxa" w:w="4320"/>
          </w:tcPr>
          <w:p>
            <w:r>
              <w:t>晡会砑符豳干着你孚酶</w:t>
            </w:r>
          </w:p>
        </w:tc>
      </w:tr>
      <w:tr>
        <w:tc>
          <w:tcPr>
            <w:tcW w:type="dxa" w:w="4320"/>
          </w:tcPr>
          <w:p>
            <w:r>
              <w:t>00:36:21 - 00:36:22</w:t>
            </w:r>
          </w:p>
        </w:tc>
        <w:tc>
          <w:tcPr>
            <w:tcW w:type="dxa" w:w="4320"/>
          </w:tcPr>
          <w:p>
            <w:r>
              <w:t>插砑|飑着你孚晌儿</w:t>
            </w:r>
          </w:p>
        </w:tc>
      </w:tr>
      <w:tr>
        <w:tc>
          <w:tcPr>
            <w:tcW w:type="dxa" w:w="4320"/>
          </w:tcPr>
          <w:p>
            <w:r>
              <w:t>00:36:22 - 00:36:22</w:t>
            </w:r>
          </w:p>
        </w:tc>
        <w:tc>
          <w:tcPr>
            <w:tcW w:type="dxa" w:w="4320"/>
          </w:tcPr>
          <w:p>
            <w:r>
              <w:t>;忝套逃僦失望酶</w:t>
            </w:r>
          </w:p>
        </w:tc>
      </w:tr>
      <w:tr>
        <w:tc>
          <w:tcPr>
            <w:tcW w:type="dxa" w:w="4320"/>
          </w:tcPr>
          <w:p>
            <w:r>
              <w:t>00:36:22 - 00:36:23</w:t>
            </w:r>
          </w:p>
        </w:tc>
        <w:tc>
          <w:tcPr>
            <w:tcW w:type="dxa" w:w="4320"/>
          </w:tcPr>
          <w:p>
            <w:r>
              <w:t>;忝参逃僦失望酶</w:t>
            </w:r>
          </w:p>
        </w:tc>
      </w:tr>
      <w:tr>
        <w:tc>
          <w:tcPr>
            <w:tcW w:type="dxa" w:w="4320"/>
          </w:tcPr>
          <w:p>
            <w:r>
              <w:t>00:36:23 - 00:36:23</w:t>
            </w:r>
          </w:p>
        </w:tc>
        <w:tc>
          <w:tcPr>
            <w:tcW w:type="dxa" w:w="4320"/>
          </w:tcPr>
          <w:p>
            <w:r>
              <w:t>霏忝套逃僦失望觞</w:t>
            </w:r>
          </w:p>
        </w:tc>
      </w:tr>
      <w:tr>
        <w:tc>
          <w:tcPr>
            <w:tcW w:type="dxa" w:w="4320"/>
          </w:tcPr>
          <w:p>
            <w:r>
              <w:t>00:36:23 - 00:36:24</w:t>
            </w:r>
          </w:p>
        </w:tc>
        <w:tc>
          <w:tcPr>
            <w:tcW w:type="dxa" w:w="4320"/>
          </w:tcPr>
          <w:p>
            <w:r>
              <w:t>;忝套逃僦失望酶</w:t>
            </w:r>
          </w:p>
        </w:tc>
      </w:tr>
      <w:tr>
        <w:tc>
          <w:tcPr>
            <w:tcW w:type="dxa" w:w="4320"/>
          </w:tcPr>
          <w:p>
            <w:r>
              <w:t>00:36:24 - 00:36:24</w:t>
            </w:r>
          </w:p>
        </w:tc>
        <w:tc>
          <w:tcPr>
            <w:tcW w:type="dxa" w:w="4320"/>
          </w:tcPr>
          <w:p>
            <w:r>
              <w:t>霏忝套逃僦失望酶</w:t>
            </w:r>
          </w:p>
        </w:tc>
      </w:tr>
      <w:tr>
        <w:tc>
          <w:tcPr>
            <w:tcW w:type="dxa" w:w="4320"/>
          </w:tcPr>
          <w:p>
            <w:r>
              <w:t>00:36:27 - 00:36:29</w:t>
            </w:r>
          </w:p>
        </w:tc>
        <w:tc>
          <w:tcPr>
            <w:tcW w:type="dxa" w:w="4320"/>
          </w:tcPr>
          <w:p>
            <w:r>
              <w:t>瞻晚厕趣</w:t>
            </w:r>
          </w:p>
        </w:tc>
      </w:tr>
      <w:tr>
        <w:tc>
          <w:tcPr>
            <w:tcW w:type="dxa" w:w="4320"/>
          </w:tcPr>
          <w:p>
            <w:r>
              <w:t>00:36:29 - 00:36:32</w:t>
            </w:r>
          </w:p>
        </w:tc>
        <w:tc>
          <w:tcPr>
            <w:tcW w:type="dxa" w:w="4320"/>
          </w:tcPr>
          <w:p>
            <w:r>
              <w:t>忝过戌遐想到佩[馋酃瘸廷宁</w:t>
            </w:r>
          </w:p>
        </w:tc>
      </w:tr>
      <w:tr>
        <w:tc>
          <w:tcPr>
            <w:tcW w:type="dxa" w:w="4320"/>
          </w:tcPr>
          <w:p>
            <w:r>
              <w:t>00:36:32 - 00:36:34</w:t>
            </w:r>
          </w:p>
        </w:tc>
        <w:tc>
          <w:tcPr>
            <w:tcW w:type="dxa" w:w="4320"/>
          </w:tcPr>
          <w:p>
            <w:r>
              <w:t>靥然 熊煦笕</w:t>
            </w:r>
          </w:p>
        </w:tc>
      </w:tr>
      <w:tr>
        <w:tc>
          <w:tcPr>
            <w:tcW w:type="dxa" w:w="4320"/>
          </w:tcPr>
          <w:p>
            <w:r>
              <w:t>00:36:34 - 00:36:36</w:t>
            </w:r>
          </w:p>
        </w:tc>
        <w:tc>
          <w:tcPr>
            <w:tcW w:type="dxa" w:w="4320"/>
          </w:tcPr>
          <w:p>
            <w:r>
              <w:t>宥 你|}愆镥</w:t>
            </w:r>
          </w:p>
        </w:tc>
      </w:tr>
      <w:tr>
        <w:tc>
          <w:tcPr>
            <w:tcW w:type="dxa" w:w="4320"/>
          </w:tcPr>
          <w:p>
            <w:r>
              <w:t>00:36:37 - 00:36:39</w:t>
            </w:r>
          </w:p>
        </w:tc>
        <w:tc>
          <w:tcPr>
            <w:tcW w:type="dxa" w:w="4320"/>
          </w:tcPr>
          <w:p>
            <w:r>
              <w:t>确实忝愚徘么很艰砑付「歃瓜</w:t>
            </w:r>
          </w:p>
        </w:tc>
      </w:tr>
      <w:tr>
        <w:tc>
          <w:tcPr>
            <w:tcW w:type="dxa" w:w="4320"/>
          </w:tcPr>
          <w:p>
            <w:r>
              <w:t>00:36:39 - 00:36:41</w:t>
            </w:r>
          </w:p>
        </w:tc>
        <w:tc>
          <w:tcPr>
            <w:tcW w:type="dxa" w:w="4320"/>
          </w:tcPr>
          <w:p>
            <w:r>
              <w:t>逑9崽答钻人皮爽顾酶橇</w:t>
            </w:r>
          </w:p>
        </w:tc>
      </w:tr>
      <w:tr>
        <w:tc>
          <w:tcPr>
            <w:tcW w:type="dxa" w:w="4320"/>
          </w:tcPr>
          <w:p>
            <w:r>
              <w:t>00:36:41 - 00:36:42</w:t>
            </w:r>
          </w:p>
        </w:tc>
        <w:tc>
          <w:tcPr>
            <w:tcW w:type="dxa" w:w="4320"/>
          </w:tcPr>
          <w:p>
            <w:r>
              <w:t>比较'烦</w:t>
            </w:r>
          </w:p>
        </w:tc>
      </w:tr>
      <w:tr>
        <w:tc>
          <w:tcPr>
            <w:tcW w:type="dxa" w:w="4320"/>
          </w:tcPr>
          <w:p>
            <w:r>
              <w:t>00:36:42 - 00:36:45</w:t>
            </w:r>
          </w:p>
        </w:tc>
        <w:tc>
          <w:tcPr>
            <w:tcW w:type="dxa" w:w="4320"/>
          </w:tcPr>
          <w:p>
            <w:r>
              <w:t>除呲之_幽设肴其他犄剔的地岁亍</w:t>
            </w:r>
          </w:p>
        </w:tc>
      </w:tr>
      <w:tr>
        <w:tc>
          <w:tcPr>
            <w:tcW w:type="dxa" w:w="4320"/>
          </w:tcPr>
          <w:p>
            <w:r>
              <w:t>00:36:45 - 00:36:51</w:t>
            </w:r>
          </w:p>
        </w:tc>
        <w:tc>
          <w:tcPr>
            <w:tcW w:type="dxa" w:w="4320"/>
          </w:tcPr>
          <w:p>
            <w:r>
              <w:t>谲谗兆阵压酶属阑薯乎酃篚'邈黑熊*潲.</w:t>
            </w:r>
          </w:p>
        </w:tc>
      </w:tr>
      <w:tr>
        <w:tc>
          <w:tcPr>
            <w:tcW w:type="dxa" w:w="4320"/>
          </w:tcPr>
          <w:p>
            <w:r>
              <w:t>00:36:51 - 00:36:53</w:t>
            </w:r>
          </w:p>
        </w:tc>
        <w:tc>
          <w:tcPr>
            <w:tcW w:type="dxa" w:w="4320"/>
          </w:tcPr>
          <w:p>
            <w:r>
              <w:t>魉饷酶赓邈鸣</w:t>
            </w:r>
          </w:p>
        </w:tc>
      </w:tr>
      <w:tr>
        <w:tc>
          <w:tcPr>
            <w:tcW w:type="dxa" w:w="4320"/>
          </w:tcPr>
          <w:p>
            <w:r>
              <w:t>00:36:53 - 00:36:55</w:t>
            </w:r>
          </w:p>
        </w:tc>
        <w:tc>
          <w:tcPr>
            <w:tcW w:type="dxa" w:w="4320"/>
          </w:tcPr>
          <w:p>
            <w:r>
              <w:t>擘蔻逑裒黑熊皴湄三</w:t>
            </w:r>
          </w:p>
        </w:tc>
      </w:tr>
      <w:tr>
        <w:tc>
          <w:tcPr>
            <w:tcW w:type="dxa" w:w="4320"/>
          </w:tcPr>
          <w:p>
            <w:r>
              <w:t>00:36:56 - 00:36:58</w:t>
            </w:r>
          </w:p>
        </w:tc>
        <w:tc>
          <w:tcPr>
            <w:tcW w:type="dxa" w:w="4320"/>
          </w:tcPr>
          <w:p>
            <w:r>
              <w:t>你才-噩雾畸」鹰啊</w:t>
            </w:r>
          </w:p>
        </w:tc>
      </w:tr>
      <w:tr>
        <w:tc>
          <w:tcPr>
            <w:tcW w:type="dxa" w:w="4320"/>
          </w:tcPr>
          <w:p>
            <w:r>
              <w:t>00:36:59 - 00:37:02</w:t>
            </w:r>
          </w:p>
        </w:tc>
        <w:tc>
          <w:tcPr>
            <w:tcW w:type="dxa" w:w="4320"/>
          </w:tcPr>
          <w:p>
            <w:r>
              <w:t>篡予哂;瘵忝太喜欢那酃熟闹酶肠</w:t>
            </w:r>
          </w:p>
        </w:tc>
      </w:tr>
      <w:tr>
        <w:tc>
          <w:tcPr>
            <w:tcW w:type="dxa" w:w="4320"/>
          </w:tcPr>
          <w:p>
            <w:r>
              <w:t>00:37:02 - 00:37:05</w:t>
            </w:r>
          </w:p>
        </w:tc>
        <w:tc>
          <w:tcPr>
            <w:tcW w:type="dxa" w:w="4320"/>
          </w:tcPr>
          <w:p>
            <w:r>
              <w:t>农募潲灾那郗荣酶世就 }职贵魈圃}肉酶熏</w:t>
            </w:r>
          </w:p>
        </w:tc>
      </w:tr>
      <w:tr>
        <w:tc>
          <w:tcPr>
            <w:tcW w:type="dxa" w:w="4320"/>
          </w:tcPr>
          <w:p>
            <w:r>
              <w:t>00:37:05 - 00:37:07</w:t>
            </w:r>
          </w:p>
        </w:tc>
        <w:tc>
          <w:tcPr>
            <w:tcW w:type="dxa" w:w="4320"/>
          </w:tcPr>
          <w:p>
            <w:r>
              <w:t>汆禄&amp;功臣逆郗东酉酶</w:t>
            </w:r>
          </w:p>
        </w:tc>
      </w:tr>
      <w:tr>
        <w:tc>
          <w:tcPr>
            <w:tcW w:type="dxa" w:w="4320"/>
          </w:tcPr>
          <w:p>
            <w:r>
              <w:t>00:37:07 - 00:37:09</w:t>
            </w:r>
          </w:p>
        </w:tc>
        <w:tc>
          <w:tcPr>
            <w:tcW w:type="dxa" w:w="4320"/>
          </w:tcPr>
          <w:p>
            <w:r>
              <w:t>贝熊,}唇到旗酗责俭吧</w:t>
            </w:r>
          </w:p>
        </w:tc>
      </w:tr>
      <w:tr>
        <w:tc>
          <w:tcPr>
            <w:tcW w:type="dxa" w:w="4320"/>
          </w:tcPr>
          <w:p>
            <w:r>
              <w:t>00:37:09 - 00:37:11</w:t>
            </w:r>
          </w:p>
        </w:tc>
        <w:tc>
          <w:tcPr>
            <w:tcW w:type="dxa" w:w="4320"/>
          </w:tcPr>
          <w:p>
            <w:r>
              <w:t>那你吸]:彻爹钱</w:t>
            </w:r>
          </w:p>
        </w:tc>
      </w:tr>
      <w:tr>
        <w:tc>
          <w:tcPr>
            <w:tcW w:type="dxa" w:w="4320"/>
          </w:tcPr>
          <w:p>
            <w:r>
              <w:t>00:37:12 - 00:37:14</w:t>
            </w:r>
          </w:p>
        </w:tc>
        <w:tc>
          <w:tcPr>
            <w:tcW w:type="dxa" w:w="4320"/>
          </w:tcPr>
          <w:p>
            <w:r>
              <w:t>妯果僦箩匕</w:t>
            </w:r>
          </w:p>
        </w:tc>
      </w:tr>
      <w:tr>
        <w:tc>
          <w:tcPr>
            <w:tcW w:type="dxa" w:w="4320"/>
          </w:tcPr>
          <w:p>
            <w:r>
              <w:t>00:37:14 - 00:37:16</w:t>
            </w:r>
          </w:p>
        </w:tc>
        <w:tc>
          <w:tcPr>
            <w:tcW w:type="dxa" w:w="4320"/>
          </w:tcPr>
          <w:p>
            <w:r>
              <w:t>偕`他俩尴绮尜趄</w:t>
            </w:r>
          </w:p>
        </w:tc>
      </w:tr>
      <w:tr>
        <w:tc>
          <w:tcPr>
            <w:tcW w:type="dxa" w:w="4320"/>
          </w:tcPr>
          <w:p>
            <w:r>
              <w:t>00:37:16 - 00:37:16</w:t>
            </w:r>
          </w:p>
        </w:tc>
        <w:tc>
          <w:tcPr>
            <w:tcW w:type="dxa" w:w="4320"/>
          </w:tcPr>
          <w:p>
            <w:r>
              <w:t>衢讲他们幽络忝趄</w:t>
            </w:r>
          </w:p>
        </w:tc>
      </w:tr>
      <w:tr>
        <w:tc>
          <w:tcPr>
            <w:tcW w:type="dxa" w:w="4320"/>
          </w:tcPr>
          <w:p>
            <w:r>
              <w:t>00:37:16 - 00:37:17</w:t>
            </w:r>
          </w:p>
        </w:tc>
        <w:tc>
          <w:tcPr>
            <w:tcW w:type="dxa" w:w="4320"/>
          </w:tcPr>
          <w:p>
            <w:r>
              <w:t>{弁橥实我-穿0迎遐有拿</w:t>
            </w:r>
          </w:p>
        </w:tc>
      </w:tr>
      <w:tr>
        <w:tc>
          <w:tcPr>
            <w:tcW w:type="dxa" w:w="4320"/>
          </w:tcPr>
          <w:p>
            <w:r>
              <w:t>00:37:17 - 00:37:20</w:t>
            </w:r>
          </w:p>
        </w:tc>
        <w:tc>
          <w:tcPr>
            <w:tcW w:type="dxa" w:w="4320"/>
          </w:tcPr>
          <w:p>
            <w:r>
              <w:t>这夼基实我-务钱幽没有拿</w:t>
            </w:r>
          </w:p>
        </w:tc>
      </w:tr>
      <w:tr>
        <w:tc>
          <w:tcPr>
            <w:tcW w:type="dxa" w:w="4320"/>
          </w:tcPr>
          <w:p>
            <w:r>
              <w:t>00:37:20 - 00:37:22</w:t>
            </w:r>
          </w:p>
        </w:tc>
        <w:tc>
          <w:tcPr>
            <w:tcW w:type="dxa" w:w="4320"/>
          </w:tcPr>
          <w:p>
            <w:r>
              <w:t>囤岗}觉得他们世都挺乔容易酶</w:t>
            </w:r>
          </w:p>
        </w:tc>
      </w:tr>
      <w:tr>
        <w:tc>
          <w:tcPr>
            <w:tcW w:type="dxa" w:w="4320"/>
          </w:tcPr>
          <w:p>
            <w:r>
              <w:t>00:37:22 - 00:37:24</w:t>
            </w:r>
          </w:p>
        </w:tc>
        <w:tc>
          <w:tcPr>
            <w:tcW w:type="dxa" w:w="4320"/>
          </w:tcPr>
          <w:p>
            <w:r>
              <w:t>丽凰酃这黑熊毡份宁忝少人</w:t>
            </w:r>
          </w:p>
        </w:tc>
      </w:tr>
      <w:tr>
        <w:tc>
          <w:tcPr>
            <w:tcW w:type="dxa" w:w="4320"/>
          </w:tcPr>
          <w:p>
            <w:r>
              <w:t>00:37:24 - 00:37:25</w:t>
            </w:r>
          </w:p>
        </w:tc>
        <w:tc>
          <w:tcPr>
            <w:tcW w:type="dxa" w:w="4320"/>
          </w:tcPr>
          <w:p>
            <w:r>
              <w:t>尴{生活肯蔻夔被影响</w:t>
            </w:r>
          </w:p>
        </w:tc>
      </w:tr>
      <w:tr>
        <w:tc>
          <w:tcPr>
            <w:tcW w:type="dxa" w:w="4320"/>
          </w:tcPr>
          <w:p>
            <w:r>
              <w:t>00:37:25 - 00:37:26</w:t>
            </w:r>
          </w:p>
        </w:tc>
        <w:tc>
          <w:tcPr>
            <w:tcW w:type="dxa" w:w="4320"/>
          </w:tcPr>
          <w:p>
            <w:r>
              <w:t>莪就没肴要钱</w:t>
            </w:r>
          </w:p>
        </w:tc>
      </w:tr>
      <w:tr>
        <w:tc>
          <w:tcPr>
            <w:tcW w:type="dxa" w:w="4320"/>
          </w:tcPr>
          <w:p>
            <w:r>
              <w:t>00:37:26 - 00:37:27</w:t>
            </w:r>
          </w:p>
        </w:tc>
        <w:tc>
          <w:tcPr>
            <w:tcW w:type="dxa" w:w="4320"/>
          </w:tcPr>
          <w:p>
            <w:r>
              <w:t>就没肴夔钱</w:t>
            </w:r>
          </w:p>
        </w:tc>
      </w:tr>
      <w:tr>
        <w:tc>
          <w:tcPr>
            <w:tcW w:type="dxa" w:w="4320"/>
          </w:tcPr>
          <w:p>
            <w:r>
              <w:t>00:37:30 - 00:37:33</w:t>
            </w:r>
          </w:p>
        </w:tc>
        <w:tc>
          <w:tcPr>
            <w:tcW w:type="dxa" w:w="4320"/>
          </w:tcPr>
          <w:p>
            <w:r>
              <w:t>你谗,你穷钱颞要?</w:t>
            </w:r>
          </w:p>
        </w:tc>
      </w:tr>
      <w:tr>
        <w:tc>
          <w:tcPr>
            <w:tcW w:type="dxa" w:w="4320"/>
          </w:tcPr>
          <w:p>
            <w:r>
              <w:t>00:37:33 - 00:37:34</w:t>
            </w:r>
          </w:p>
        </w:tc>
        <w:tc>
          <w:tcPr>
            <w:tcW w:type="dxa" w:w="4320"/>
          </w:tcPr>
          <w:p>
            <w:r>
              <w:t>你雀开玩笑竿|</w:t>
            </w:r>
          </w:p>
        </w:tc>
      </w:tr>
      <w:tr>
        <w:tc>
          <w:tcPr>
            <w:tcW w:type="dxa" w:w="4320"/>
          </w:tcPr>
          <w:p>
            <w:r>
              <w:t>00:37:34 - 00:37:38</w:t>
            </w:r>
          </w:p>
        </w:tc>
        <w:tc>
          <w:tcPr>
            <w:tcW w:type="dxa" w:w="4320"/>
          </w:tcPr>
          <w:p>
            <w:r>
              <w:t>你冒著蚩命危险苤帮愆彻消灭怪物</w:t>
            </w:r>
          </w:p>
        </w:tc>
      </w:tr>
      <w:tr>
        <w:tc>
          <w:tcPr>
            <w:tcW w:type="dxa" w:w="4320"/>
          </w:tcPr>
          <w:p>
            <w:r>
              <w:t>00:37:38 - 00:37:40</w:t>
            </w:r>
          </w:p>
        </w:tc>
        <w:tc>
          <w:tcPr>
            <w:tcW w:type="dxa" w:w="4320"/>
          </w:tcPr>
          <w:p>
            <w:r>
              <w:t>到最屙你野亍顿阜皈就设予2</w:t>
            </w:r>
          </w:p>
        </w:tc>
      </w:tr>
      <w:tr>
        <w:tc>
          <w:tcPr>
            <w:tcW w:type="dxa" w:w="4320"/>
          </w:tcPr>
          <w:p>
            <w:r>
              <w:t>00:37:40 - 00:37:42</w:t>
            </w:r>
          </w:p>
        </w:tc>
        <w:tc>
          <w:tcPr>
            <w:tcW w:type="dxa" w:w="4320"/>
          </w:tcPr>
          <w:p>
            <w:r>
              <w:t>你厢爱发电啊</w:t>
            </w:r>
          </w:p>
        </w:tc>
      </w:tr>
      <w:tr>
        <w:tc>
          <w:tcPr>
            <w:tcW w:type="dxa" w:w="4320"/>
          </w:tcPr>
          <w:p>
            <w:r>
              <w:t>00:37:42 - 00:37:42</w:t>
            </w:r>
          </w:p>
        </w:tc>
        <w:tc>
          <w:tcPr>
            <w:tcW w:type="dxa" w:w="4320"/>
          </w:tcPr>
          <w:p>
            <w:r>
              <w:t>像厢零发电啊</w:t>
            </w:r>
          </w:p>
        </w:tc>
      </w:tr>
      <w:tr>
        <w:tc>
          <w:tcPr>
            <w:tcW w:type="dxa" w:w="4320"/>
          </w:tcPr>
          <w:p>
            <w:r>
              <w:t>00:37:42 - 00:37:44</w:t>
            </w:r>
          </w:p>
        </w:tc>
        <w:tc>
          <w:tcPr>
            <w:tcW w:type="dxa" w:w="4320"/>
          </w:tcPr>
          <w:p>
            <w:r>
              <w:t>戴这忝是憩着</w:t>
            </w:r>
          </w:p>
        </w:tc>
      </w:tr>
      <w:tr>
        <w:tc>
          <w:tcPr>
            <w:tcW w:type="dxa" w:w="4320"/>
          </w:tcPr>
          <w:p>
            <w:r>
              <w:t>00:37:44 - 00:37:46</w:t>
            </w:r>
          </w:p>
        </w:tc>
        <w:tc>
          <w:tcPr>
            <w:tcW w:type="dxa" w:w="4320"/>
          </w:tcPr>
          <w:p>
            <w:r>
              <w:t>他何有骘家庭被=的支离破碎</w:t>
            </w:r>
          </w:p>
        </w:tc>
      </w:tr>
      <w:tr>
        <w:tc>
          <w:tcPr>
            <w:tcW w:type="dxa" w:w="4320"/>
          </w:tcPr>
          <w:p>
            <w:r>
              <w:t>00:37:46 - 00:37:48</w:t>
            </w:r>
          </w:p>
        </w:tc>
        <w:tc>
          <w:tcPr>
            <w:tcW w:type="dxa" w:w="4320"/>
          </w:tcPr>
          <w:p>
            <w:r>
              <w:t>他例臀定会遇刳经甓困难</w:t>
            </w:r>
          </w:p>
        </w:tc>
      </w:tr>
      <w:tr>
        <w:tc>
          <w:tcPr>
            <w:tcW w:type="dxa" w:w="4320"/>
          </w:tcPr>
          <w:p>
            <w:r>
              <w:t>00:37:48 - 00:37:48</w:t>
            </w:r>
          </w:p>
        </w:tc>
        <w:tc>
          <w:tcPr>
            <w:tcW w:type="dxa" w:w="4320"/>
          </w:tcPr>
          <w:p>
            <w:r>
              <w:t>所1我_</w:t>
            </w:r>
          </w:p>
        </w:tc>
      </w:tr>
      <w:tr>
        <w:tc>
          <w:tcPr>
            <w:tcW w:type="dxa" w:w="4320"/>
          </w:tcPr>
          <w:p>
            <w:r>
              <w:t>00:37:48 - 00:37:50</w:t>
            </w:r>
          </w:p>
        </w:tc>
        <w:tc>
          <w:tcPr>
            <w:tcW w:type="dxa" w:w="4320"/>
          </w:tcPr>
          <w:p>
            <w:r>
              <w:t>那你也不能'笏钱不收啊</w:t>
            </w:r>
          </w:p>
        </w:tc>
      </w:tr>
      <w:tr>
        <w:tc>
          <w:tcPr>
            <w:tcW w:type="dxa" w:w="4320"/>
          </w:tcPr>
          <w:p>
            <w:r>
              <w:t>00:37:50 - 00:37:52</w:t>
            </w:r>
          </w:p>
        </w:tc>
        <w:tc>
          <w:tcPr>
            <w:tcW w:type="dxa" w:w="4320"/>
          </w:tcPr>
          <w:p>
            <w:r>
              <w:t>你贝圃爱2电</w:t>
            </w:r>
          </w:p>
        </w:tc>
      </w:tr>
      <w:tr>
        <w:tc>
          <w:tcPr>
            <w:tcW w:type="dxa" w:w="4320"/>
          </w:tcPr>
          <w:p>
            <w:r>
              <w:t>00:37:52 - 00:37:53</w:t>
            </w:r>
          </w:p>
        </w:tc>
        <w:tc>
          <w:tcPr>
            <w:tcW w:type="dxa" w:w="4320"/>
          </w:tcPr>
          <w:p>
            <w:r>
              <w:t>你首@-殇办</w:t>
            </w:r>
          </w:p>
        </w:tc>
      </w:tr>
      <w:tr>
        <w:tc>
          <w:tcPr>
            <w:tcW w:type="dxa" w:w="4320"/>
          </w:tcPr>
          <w:p>
            <w:r>
              <w:t>00:37:53 - 00:37:56</w:t>
            </w:r>
          </w:p>
        </w:tc>
        <w:tc>
          <w:tcPr>
            <w:tcW w:type="dxa" w:w="4320"/>
          </w:tcPr>
          <w:p>
            <w:r>
              <w:t>你身匕现奁 %筏都没有</w:t>
            </w:r>
          </w:p>
        </w:tc>
      </w:tr>
      <w:tr>
        <w:tc>
          <w:tcPr>
            <w:tcW w:type="dxa" w:w="4320"/>
          </w:tcPr>
          <w:p>
            <w:r>
              <w:t>00:37:56 - 00:37:58</w:t>
            </w:r>
          </w:p>
        </w:tc>
        <w:tc>
          <w:tcPr>
            <w:tcW w:type="dxa" w:w="4320"/>
          </w:tcPr>
          <w:p>
            <w:r>
              <w:t>|你最近酌开销厢的可都蹇我的钱啊</w:t>
            </w:r>
          </w:p>
        </w:tc>
      </w:tr>
      <w:tr>
        <w:tc>
          <w:tcPr>
            <w:tcW w:type="dxa" w:w="4320"/>
          </w:tcPr>
          <w:p>
            <w:r>
              <w:t>00:37:58 - 00:38:01</w:t>
            </w:r>
          </w:p>
        </w:tc>
        <w:tc>
          <w:tcPr>
            <w:tcW w:type="dxa" w:w="4320"/>
          </w:tcPr>
          <w:p>
            <w:r>
              <w:t>你忝攻钱你打黛怎公还戎钱啊2</w:t>
            </w:r>
          </w:p>
        </w:tc>
      </w:tr>
      <w:tr>
        <w:tc>
          <w:tcPr>
            <w:tcW w:type="dxa" w:w="4320"/>
          </w:tcPr>
          <w:p>
            <w:r>
              <w:t>00:38:01 - 00:38:02</w:t>
            </w:r>
          </w:p>
        </w:tc>
        <w:tc>
          <w:tcPr>
            <w:tcW w:type="dxa" w:w="4320"/>
          </w:tcPr>
          <w:p>
            <w:r>
              <w:t>可磬已经说顽乔败锇了</w:t>
            </w:r>
          </w:p>
        </w:tc>
      </w:tr>
      <w:tr>
        <w:tc>
          <w:tcPr>
            <w:tcW w:type="dxa" w:w="4320"/>
          </w:tcPr>
          <w:p>
            <w:r>
              <w:t>00:38:02 - 00:38:04</w:t>
            </w:r>
          </w:p>
        </w:tc>
        <w:tc>
          <w:tcPr>
            <w:tcW w:type="dxa" w:w="4320"/>
          </w:tcPr>
          <w:p>
            <w:r>
              <w:t>可蹇戴已经说予乔锵亍</w:t>
            </w:r>
          </w:p>
        </w:tc>
      </w:tr>
      <w:tr>
        <w:tc>
          <w:tcPr>
            <w:tcW w:type="dxa" w:w="4320"/>
          </w:tcPr>
          <w:p>
            <w:r>
              <w:t>00:38:04 - 00:38:06</w:t>
            </w:r>
          </w:p>
        </w:tc>
        <w:tc>
          <w:tcPr>
            <w:tcW w:type="dxa" w:w="4320"/>
          </w:tcPr>
          <w:p>
            <w:r>
              <w:t>再套他侗要钱乔太好吧</w:t>
            </w:r>
          </w:p>
        </w:tc>
      </w:tr>
      <w:tr>
        <w:tc>
          <w:tcPr>
            <w:tcW w:type="dxa" w:w="4320"/>
          </w:tcPr>
          <w:p>
            <w:r>
              <w:t>00:38:06 - 00:38:07</w:t>
            </w:r>
          </w:p>
        </w:tc>
        <w:tc>
          <w:tcPr>
            <w:tcW w:type="dxa" w:w="4320"/>
          </w:tcPr>
          <w:p>
            <w:r>
              <w:t>雾尕铴茌这里多邋留一会兀</w:t>
            </w:r>
          </w:p>
        </w:tc>
      </w:tr>
      <w:tr>
        <w:tc>
          <w:tcPr>
            <w:tcW w:type="dxa" w:w="4320"/>
          </w:tcPr>
          <w:p>
            <w:r>
              <w:t>00:38:07 - 00:38:09</w:t>
            </w:r>
          </w:p>
        </w:tc>
        <w:tc>
          <w:tcPr>
            <w:tcW w:type="dxa" w:w="4320"/>
          </w:tcPr>
          <w:p>
            <w:r>
              <w:t>恶找地方打打正</w:t>
            </w:r>
          </w:p>
        </w:tc>
      </w:tr>
      <w:tr>
        <w:tc>
          <w:tcPr>
            <w:tcW w:type="dxa" w:w="4320"/>
          </w:tcPr>
          <w:p>
            <w:r>
              <w:t>00:38:09 - 00:38:10</w:t>
            </w:r>
          </w:p>
        </w:tc>
        <w:tc>
          <w:tcPr>
            <w:tcW w:type="dxa" w:w="4320"/>
          </w:tcPr>
          <w:p>
            <w:r>
              <w:t>虑钱再还你怎么梢!</w:t>
            </w:r>
          </w:p>
        </w:tc>
      </w:tr>
      <w:tr>
        <w:tc>
          <w:tcPr>
            <w:tcW w:type="dxa" w:w="4320"/>
          </w:tcPr>
          <w:p>
            <w:r>
              <w:t>00:38:10 - 00:38:10</w:t>
            </w:r>
          </w:p>
        </w:tc>
        <w:tc>
          <w:tcPr>
            <w:tcW w:type="dxa" w:w="4320"/>
          </w:tcPr>
          <w:p>
            <w:r>
              <w:t>总钱再还像怎么耀?</w:t>
            </w:r>
          </w:p>
        </w:tc>
      </w:tr>
      <w:tr>
        <w:tc>
          <w:tcPr>
            <w:tcW w:type="dxa" w:w="4320"/>
          </w:tcPr>
          <w:p>
            <w:r>
              <w:t>00:38:10 - 00:38:14</w:t>
            </w:r>
          </w:p>
        </w:tc>
        <w:tc>
          <w:tcPr>
            <w:tcW w:type="dxa" w:w="4320"/>
          </w:tcPr>
          <w:p>
            <w:r>
              <w:t>篼了5看你这样孑扪正祜计是乔可熊的了</w:t>
            </w:r>
          </w:p>
        </w:tc>
      </w:tr>
      <w:tr>
        <w:tc>
          <w:tcPr>
            <w:tcW w:type="dxa" w:w="4320"/>
          </w:tcPr>
          <w:p>
            <w:r>
              <w:t>00:38:14 - 00:38:16</w:t>
            </w:r>
          </w:p>
        </w:tc>
        <w:tc>
          <w:tcPr>
            <w:tcW w:type="dxa" w:w="4320"/>
          </w:tcPr>
          <w:p>
            <w:r>
              <w:t>你雾是殁 荷券</w:t>
            </w:r>
          </w:p>
        </w:tc>
      </w:tr>
      <w:tr>
        <w:tc>
          <w:tcPr>
            <w:tcW w:type="dxa" w:w="4320"/>
          </w:tcPr>
          <w:p>
            <w:r>
              <w:t>00:38:16 - 00:38:16</w:t>
            </w:r>
          </w:p>
        </w:tc>
        <w:tc>
          <w:tcPr>
            <w:tcW w:type="dxa" w:w="4320"/>
          </w:tcPr>
          <w:p>
            <w:r>
              <w:t>你就和莪*超丢城里吧</w:t>
            </w:r>
          </w:p>
        </w:tc>
      </w:tr>
      <w:tr>
        <w:tc>
          <w:tcPr>
            <w:tcW w:type="dxa" w:w="4320"/>
          </w:tcPr>
          <w:p>
            <w:r>
              <w:t>00:38:16 - 00:38:17</w:t>
            </w:r>
          </w:p>
        </w:tc>
        <w:tc>
          <w:tcPr>
            <w:tcW w:type="dxa" w:w="4320"/>
          </w:tcPr>
          <w:p>
            <w:r>
              <w:t>你就和狨?起丢城里吧</w:t>
            </w:r>
          </w:p>
        </w:tc>
      </w:tr>
      <w:tr>
        <w:tc>
          <w:tcPr>
            <w:tcW w:type="dxa" w:w="4320"/>
          </w:tcPr>
          <w:p>
            <w:r>
              <w:t>00:38:17 - 00:38:17</w:t>
            </w:r>
          </w:p>
        </w:tc>
        <w:tc>
          <w:tcPr>
            <w:tcW w:type="dxa" w:w="4320"/>
          </w:tcPr>
          <w:p>
            <w:r>
              <w:t>你就6莪~起丢城里吧</w:t>
            </w:r>
          </w:p>
        </w:tc>
      </w:tr>
      <w:tr>
        <w:tc>
          <w:tcPr>
            <w:tcW w:type="dxa" w:w="4320"/>
          </w:tcPr>
          <w:p>
            <w:r>
              <w:t>00:38:17 - 00:38:18</w:t>
            </w:r>
          </w:p>
        </w:tc>
        <w:tc>
          <w:tcPr>
            <w:tcW w:type="dxa" w:w="4320"/>
          </w:tcPr>
          <w:p>
            <w:r>
              <w:t>你就釉莪丢城里吧</w:t>
            </w:r>
          </w:p>
        </w:tc>
      </w:tr>
      <w:tr>
        <w:tc>
          <w:tcPr>
            <w:tcW w:type="dxa" w:w="4320"/>
          </w:tcPr>
          <w:p>
            <w:r>
              <w:t>00:38:18 - 00:38:18</w:t>
            </w:r>
          </w:p>
        </w:tc>
        <w:tc>
          <w:tcPr>
            <w:tcW w:type="dxa" w:w="4320"/>
          </w:tcPr>
          <w:p>
            <w:r>
              <w:t>罕筮城里的城申村.直邑的水诊厮</w:t>
            </w:r>
          </w:p>
        </w:tc>
      </w:tr>
      <w:tr>
        <w:tc>
          <w:tcPr>
            <w:tcW w:type="dxa" w:w="4320"/>
          </w:tcPr>
          <w:p>
            <w:r>
              <w:t>00:38:18 - 00:38:19</w:t>
            </w:r>
          </w:p>
        </w:tc>
        <w:tc>
          <w:tcPr>
            <w:tcW w:type="dxa" w:w="4320"/>
          </w:tcPr>
          <w:p>
            <w:r>
              <w:t>|戒奁城里的城中村胥=直邑的水诊厮</w:t>
            </w:r>
          </w:p>
        </w:tc>
      </w:tr>
      <w:tr>
        <w:tc>
          <w:tcPr>
            <w:tcW w:type="dxa" w:w="4320"/>
          </w:tcPr>
          <w:p>
            <w:r>
              <w:t>00:38:19 - 00:38:19</w:t>
            </w:r>
          </w:p>
        </w:tc>
        <w:tc>
          <w:tcPr>
            <w:tcW w:type="dxa" w:w="4320"/>
          </w:tcPr>
          <w:p>
            <w:r>
              <w:t>|戒奁城里的城中村肴~个闻邑的水诊骺</w:t>
            </w:r>
          </w:p>
        </w:tc>
      </w:tr>
      <w:tr>
        <w:tc>
          <w:tcPr>
            <w:tcW w:type="dxa" w:w="4320"/>
          </w:tcPr>
          <w:p>
            <w:r>
              <w:t>00:38:19 - 00:38:20</w:t>
            </w:r>
          </w:p>
        </w:tc>
        <w:tc>
          <w:tcPr>
            <w:tcW w:type="dxa" w:w="4320"/>
          </w:tcPr>
          <w:p>
            <w:r>
              <w:t>锇茁城里的琥中村看己个闻邑的水诊厮</w:t>
            </w:r>
          </w:p>
        </w:tc>
      </w:tr>
      <w:tr>
        <w:tc>
          <w:tcPr>
            <w:tcW w:type="dxa" w:w="4320"/>
          </w:tcPr>
          <w:p>
            <w:r>
              <w:t>00:38:20 - 00:38:20</w:t>
            </w:r>
          </w:p>
        </w:tc>
        <w:tc>
          <w:tcPr>
            <w:tcW w:type="dxa" w:w="4320"/>
          </w:tcPr>
          <w:p>
            <w:r>
              <w:t>饿奁城里的城中村有亘个首邑的亦诊厮</w:t>
            </w:r>
          </w:p>
        </w:tc>
      </w:tr>
      <w:tr>
        <w:tc>
          <w:tcPr>
            <w:tcW w:type="dxa" w:w="4320"/>
          </w:tcPr>
          <w:p>
            <w:r>
              <w:t>00:38:20 - 00:38:21</w:t>
            </w:r>
          </w:p>
        </w:tc>
        <w:tc>
          <w:tcPr>
            <w:tcW w:type="dxa" w:w="4320"/>
          </w:tcPr>
          <w:p>
            <w:r>
              <w:t>戢奁城里的城中村有旦个自己的亦诊厮</w:t>
            </w:r>
          </w:p>
        </w:tc>
      </w:tr>
      <w:tr>
        <w:tc>
          <w:tcPr>
            <w:tcW w:type="dxa" w:w="4320"/>
          </w:tcPr>
          <w:p>
            <w:r>
              <w:t>00:38:21 - 00:38:21</w:t>
            </w:r>
          </w:p>
        </w:tc>
        <w:tc>
          <w:tcPr>
            <w:tcW w:type="dxa" w:w="4320"/>
          </w:tcPr>
          <w:p>
            <w:r>
              <w:t>那边就我耍个人</w:t>
            </w:r>
          </w:p>
        </w:tc>
      </w:tr>
      <w:tr>
        <w:tc>
          <w:tcPr>
            <w:tcW w:type="dxa" w:w="4320"/>
          </w:tcPr>
          <w:p>
            <w:r>
              <w:t>00:38:21 - 00:38:22</w:t>
            </w:r>
          </w:p>
        </w:tc>
        <w:tc>
          <w:tcPr>
            <w:tcW w:type="dxa" w:w="4320"/>
          </w:tcPr>
          <w:p>
            <w:r>
              <w:t>那边就我旦个人</w:t>
            </w:r>
          </w:p>
        </w:tc>
      </w:tr>
      <w:tr>
        <w:tc>
          <w:tcPr>
            <w:tcW w:type="dxa" w:w="4320"/>
          </w:tcPr>
          <w:p>
            <w:r>
              <w:t>00:38:22 - 00:38:22</w:t>
            </w:r>
          </w:p>
        </w:tc>
        <w:tc>
          <w:tcPr>
            <w:tcW w:type="dxa" w:w="4320"/>
          </w:tcPr>
          <w:p>
            <w:r>
              <w:t>那 就我--个人</w:t>
            </w:r>
          </w:p>
        </w:tc>
      </w:tr>
      <w:tr>
        <w:tc>
          <w:tcPr>
            <w:tcW w:type="dxa" w:w="4320"/>
          </w:tcPr>
          <w:p>
            <w:r>
              <w:t>00:38:22 - 00:38:23</w:t>
            </w:r>
          </w:p>
        </w:tc>
        <w:tc>
          <w:tcPr>
            <w:tcW w:type="dxa" w:w="4320"/>
          </w:tcPr>
          <w:p>
            <w:r>
              <w:t>你可]去那边</w:t>
            </w:r>
          </w:p>
        </w:tc>
      </w:tr>
      <w:tr>
        <w:tc>
          <w:tcPr>
            <w:tcW w:type="dxa" w:w="4320"/>
          </w:tcPr>
          <w:p>
            <w:r>
              <w:t>00:38:23 - 00:38:23</w:t>
            </w:r>
          </w:p>
        </w:tc>
        <w:tc>
          <w:tcPr>
            <w:tcW w:type="dxa" w:w="4320"/>
          </w:tcPr>
          <w:p>
            <w:r>
              <w:t>你可哑去那边</w:t>
            </w:r>
          </w:p>
        </w:tc>
      </w:tr>
      <w:tr>
        <w:tc>
          <w:tcPr>
            <w:tcW w:type="dxa" w:w="4320"/>
          </w:tcPr>
          <w:p>
            <w:r>
              <w:t>00:38:23 - 00:38:24</w:t>
            </w:r>
          </w:p>
        </w:tc>
        <w:tc>
          <w:tcPr>
            <w:tcW w:type="dxa" w:w="4320"/>
          </w:tcPr>
          <w:p>
            <w:r>
              <w:t>毅鄞给狨帮帮忙</w:t>
            </w:r>
          </w:p>
        </w:tc>
      </w:tr>
      <w:tr>
        <w:tc>
          <w:tcPr>
            <w:tcW w:type="dxa" w:w="4320"/>
          </w:tcPr>
          <w:p>
            <w:r>
              <w:t>00:38:24 - 00:38:24</w:t>
            </w:r>
          </w:p>
        </w:tc>
        <w:tc>
          <w:tcPr>
            <w:tcW w:type="dxa" w:w="4320"/>
          </w:tcPr>
          <w:p>
            <w:r>
              <w:t>毅黧给我帮帮忙</w:t>
            </w:r>
          </w:p>
        </w:tc>
      </w:tr>
      <w:tr>
        <w:tc>
          <w:tcPr>
            <w:tcW w:type="dxa" w:w="4320"/>
          </w:tcPr>
          <w:p>
            <w:r>
              <w:t>00:38:24 - 00:38:25</w:t>
            </w:r>
          </w:p>
        </w:tc>
        <w:tc>
          <w:tcPr>
            <w:tcW w:type="dxa" w:w="4320"/>
          </w:tcPr>
          <w:p>
            <w:r>
              <w:t>遐事给我帮帮忙</w:t>
            </w:r>
          </w:p>
        </w:tc>
      </w:tr>
      <w:tr>
        <w:tc>
          <w:tcPr>
            <w:tcW w:type="dxa" w:w="4320"/>
          </w:tcPr>
          <w:p>
            <w:r>
              <w:t>00:38:25 - 00:38:25</w:t>
            </w:r>
          </w:p>
        </w:tc>
        <w:tc>
          <w:tcPr>
            <w:tcW w:type="dxa" w:w="4320"/>
          </w:tcPr>
          <w:p>
            <w:r>
              <w:t>这样你也乔釜乎谩无且的的到处乱逛</w:t>
            </w:r>
          </w:p>
        </w:tc>
      </w:tr>
      <w:tr>
        <w:tc>
          <w:tcPr>
            <w:tcW w:type="dxa" w:w="4320"/>
          </w:tcPr>
          <w:p>
            <w:r>
              <w:t>00:38:25 - 00:38:26</w:t>
            </w:r>
          </w:p>
        </w:tc>
        <w:tc>
          <w:tcPr>
            <w:tcW w:type="dxa" w:w="4320"/>
          </w:tcPr>
          <w:p>
            <w:r>
              <w:t>这样你也乔至乎谩晁旦勉的到处乱逛</w:t>
            </w:r>
          </w:p>
        </w:tc>
      </w:tr>
      <w:tr>
        <w:tc>
          <w:tcPr>
            <w:tcW w:type="dxa" w:w="4320"/>
          </w:tcPr>
          <w:p>
            <w:r>
              <w:t>00:38:26 - 00:38:26</w:t>
            </w:r>
          </w:p>
        </w:tc>
        <w:tc>
          <w:tcPr>
            <w:tcW w:type="dxa" w:w="4320"/>
          </w:tcPr>
          <w:p>
            <w:r>
              <w:t>这样你也乔至乎漫悉旦鲍幽到延乱逛</w:t>
            </w:r>
          </w:p>
        </w:tc>
      </w:tr>
      <w:tr>
        <w:tc>
          <w:tcPr>
            <w:tcW w:type="dxa" w:w="4320"/>
          </w:tcPr>
          <w:p>
            <w:r>
              <w:t>00:38:26 - 00:38:27</w:t>
            </w:r>
          </w:p>
        </w:tc>
        <w:tc>
          <w:tcPr>
            <w:tcW w:type="dxa" w:w="4320"/>
          </w:tcPr>
          <w:p>
            <w:r>
              <w:t>这样你也忝歪子谩危且幽的到处乱避臼</w:t>
            </w:r>
          </w:p>
        </w:tc>
      </w:tr>
      <w:tr>
        <w:tc>
          <w:tcPr>
            <w:tcW w:type="dxa" w:w="4320"/>
          </w:tcPr>
          <w:p>
            <w:r>
              <w:t>00:38:27 - 00:38:27</w:t>
            </w:r>
          </w:p>
        </w:tc>
        <w:tc>
          <w:tcPr>
            <w:tcW w:type="dxa" w:w="4320"/>
          </w:tcPr>
          <w:p>
            <w:r>
              <w:t>这样你也忝釜乎谩窕且酌幽到处乱邂</w:t>
            </w:r>
          </w:p>
        </w:tc>
      </w:tr>
      <w:tr>
        <w:tc>
          <w:tcPr>
            <w:tcW w:type="dxa" w:w="4320"/>
          </w:tcPr>
          <w:p>
            <w:r>
              <w:t>00:38:27 - 00:38:28</w:t>
            </w:r>
          </w:p>
        </w:tc>
        <w:tc>
          <w:tcPr>
            <w:tcW w:type="dxa" w:w="4320"/>
          </w:tcPr>
          <w:p>
            <w:r>
              <w:t>这样你也乔釜手漫1且酌幽到处乱遴臼:</w:t>
            </w:r>
          </w:p>
        </w:tc>
      </w:tr>
      <w:tr>
        <w:tc>
          <w:tcPr>
            <w:tcW w:type="dxa" w:w="4320"/>
          </w:tcPr>
          <w:p>
            <w:r>
              <w:t>00:38:29 - 00:38:29</w:t>
            </w:r>
          </w:p>
        </w:tc>
        <w:tc>
          <w:tcPr>
            <w:tcW w:type="dxa" w:w="4320"/>
          </w:tcPr>
          <w:p>
            <w:r>
              <w:t>妤吧</w:t>
            </w:r>
          </w:p>
        </w:tc>
      </w:tr>
      <w:tr>
        <w:tc>
          <w:tcPr>
            <w:tcW w:type="dxa" w:w="4320"/>
          </w:tcPr>
          <w:p>
            <w:r>
              <w:t>00:38:29 - 00:38:30</w:t>
            </w:r>
          </w:p>
        </w:tc>
        <w:tc>
          <w:tcPr>
            <w:tcW w:type="dxa" w:w="4320"/>
          </w:tcPr>
          <w:p>
            <w:r>
              <w:t>只要傣丕想着那`奇瘙怪哟忝酉砑究菝</w:t>
            </w:r>
          </w:p>
        </w:tc>
      </w:tr>
      <w:tr>
        <w:tc>
          <w:tcPr>
            <w:tcW w:type="dxa" w:w="4320"/>
          </w:tcPr>
          <w:p>
            <w:r>
              <w:t>00:38:30 - 00:38:30</w:t>
            </w:r>
          </w:p>
        </w:tc>
        <w:tc>
          <w:tcPr>
            <w:tcW w:type="dxa" w:w="4320"/>
          </w:tcPr>
          <w:p>
            <w:r>
              <w:t>只要侨岙想着那`奇怪怪购杰酉檠砑究莪</w:t>
            </w:r>
          </w:p>
        </w:tc>
      </w:tr>
      <w:tr>
        <w:tc>
          <w:tcPr>
            <w:tcW w:type="dxa" w:w="4320"/>
          </w:tcPr>
          <w:p>
            <w:r>
              <w:t>00:38:30 - 00:38:31</w:t>
            </w:r>
          </w:p>
        </w:tc>
        <w:tc>
          <w:tcPr>
            <w:tcW w:type="dxa" w:w="4320"/>
          </w:tcPr>
          <w:p>
            <w:r>
              <w:t>只要你礻想着那骘奇怪怪的杰酉亵砑究;</w:t>
            </w:r>
          </w:p>
        </w:tc>
      </w:tr>
      <w:tr>
        <w:tc>
          <w:tcPr>
            <w:tcW w:type="dxa" w:w="4320"/>
          </w:tcPr>
          <w:p>
            <w:r>
              <w:t>00:38:31 - 00:38:31</w:t>
            </w:r>
          </w:p>
        </w:tc>
        <w:tc>
          <w:tcPr>
            <w:tcW w:type="dxa" w:w="4320"/>
          </w:tcPr>
          <w:p>
            <w:r>
              <w:t>只要你不想着那骘奇怪怪的杰酉求砜究耦</w:t>
            </w:r>
          </w:p>
        </w:tc>
      </w:tr>
      <w:tr>
        <w:tc>
          <w:tcPr>
            <w:tcW w:type="dxa" w:w="4320"/>
          </w:tcPr>
          <w:p>
            <w:r>
              <w:t>00:38:31 - 00:38:32</w:t>
            </w:r>
          </w:p>
        </w:tc>
        <w:tc>
          <w:tcPr>
            <w:tcW w:type="dxa" w:w="4320"/>
          </w:tcPr>
          <w:p>
            <w:r>
              <w:t>只要你不想着那骘奇柽倏的森酉粟硪究乖</w:t>
            </w:r>
          </w:p>
        </w:tc>
      </w:tr>
      <w:tr>
        <w:tc>
          <w:tcPr>
            <w:tcW w:type="dxa" w:w="4320"/>
          </w:tcPr>
          <w:p>
            <w:r>
              <w:t>00:38:32 - 00:38:32</w:t>
            </w:r>
          </w:p>
        </w:tc>
        <w:tc>
          <w:tcPr>
            <w:tcW w:type="dxa" w:w="4320"/>
          </w:tcPr>
          <w:p>
            <w:r>
              <w:t>只要你不想着那些奇怪怪的森酉裘硪究我</w:t>
            </w:r>
          </w:p>
        </w:tc>
      </w:tr>
      <w:tr>
        <w:tc>
          <w:tcPr>
            <w:tcW w:type="dxa" w:w="4320"/>
          </w:tcPr>
          <w:p>
            <w:r>
              <w:t>00:38:32 - 00:38:33</w:t>
            </w:r>
          </w:p>
        </w:tc>
        <w:tc>
          <w:tcPr>
            <w:tcW w:type="dxa" w:w="4320"/>
          </w:tcPr>
          <w:p>
            <w:r>
              <w:t>那就设闸题</w:t>
            </w:r>
          </w:p>
        </w:tc>
      </w:tr>
      <w:tr>
        <w:tc>
          <w:tcPr>
            <w:tcW w:type="dxa" w:w="4320"/>
          </w:tcPr>
          <w:p>
            <w:r>
              <w:t>00:38:33 - 00:38:33</w:t>
            </w:r>
          </w:p>
        </w:tc>
        <w:tc>
          <w:tcPr>
            <w:tcW w:type="dxa" w:w="4320"/>
          </w:tcPr>
          <w:p>
            <w:r>
              <w:t>那就没闸题</w:t>
            </w:r>
          </w:p>
        </w:tc>
      </w:tr>
      <w:tr>
        <w:tc>
          <w:tcPr>
            <w:tcW w:type="dxa" w:w="4320"/>
          </w:tcPr>
          <w:p>
            <w:r>
              <w:t>00:38:33 - 00:38:34</w:t>
            </w:r>
          </w:p>
        </w:tc>
        <w:tc>
          <w:tcPr>
            <w:tcW w:type="dxa" w:w="4320"/>
          </w:tcPr>
          <w:p>
            <w:r>
              <w:t>屈恶现茬宠 掰展</w:t>
            </w:r>
          </w:p>
        </w:tc>
      </w:tr>
      <w:tr>
        <w:tc>
          <w:tcPr>
            <w:tcW w:type="dxa" w:w="4320"/>
          </w:tcPr>
          <w:p>
            <w:r>
              <w:t>00:38:34 - 00:38:34</w:t>
            </w:r>
          </w:p>
        </w:tc>
        <w:tc>
          <w:tcPr>
            <w:tcW w:type="dxa" w:w="4320"/>
          </w:tcPr>
          <w:p>
            <w:r>
              <w:t>反武亵现雀无亚掰犀</w:t>
            </w:r>
          </w:p>
        </w:tc>
      </w:tr>
      <w:tr>
        <w:tc>
          <w:tcPr>
            <w:tcW w:type="dxa" w:w="4320"/>
          </w:tcPr>
          <w:p>
            <w:r>
              <w:t>00:38:34 - 00:38:35</w:t>
            </w:r>
          </w:p>
        </w:tc>
        <w:tc>
          <w:tcPr>
            <w:tcW w:type="dxa" w:w="4320"/>
          </w:tcPr>
          <w:p>
            <w:r>
              <w:t>反岙乘现茌晁亚掰展</w:t>
            </w:r>
          </w:p>
        </w:tc>
      </w:tr>
      <w:tr>
        <w:tc>
          <w:tcPr>
            <w:tcW w:type="dxa" w:w="4320"/>
          </w:tcPr>
          <w:p>
            <w:r>
              <w:t>00:38:35 - 00:38:35</w:t>
            </w:r>
          </w:p>
        </w:tc>
        <w:tc>
          <w:tcPr>
            <w:tcW w:type="dxa" w:w="4320"/>
          </w:tcPr>
          <w:p>
            <w:r>
              <w:t>反岙裁现茌无亚薅民</w:t>
            </w:r>
          </w:p>
        </w:tc>
      </w:tr>
      <w:tr>
        <w:tc>
          <w:tcPr>
            <w:tcW w:type="dxa" w:w="4320"/>
          </w:tcPr>
          <w:p>
            <w:r>
              <w:t>00:38:39 - 00:38:42</w:t>
            </w:r>
          </w:p>
        </w:tc>
        <w:tc>
          <w:tcPr>
            <w:tcW w:type="dxa" w:w="4320"/>
          </w:tcPr>
          <w:p>
            <w:r>
              <w:t>我到现在还不知道你是什么级别的驱异人呢?</w:t>
            </w:r>
          </w:p>
        </w:tc>
      </w:tr>
      <w:tr>
        <w:tc>
          <w:tcPr>
            <w:tcW w:type="dxa" w:w="4320"/>
          </w:tcPr>
          <w:p>
            <w:r>
              <w:t>00:38:42 - 00:38:44</w:t>
            </w:r>
          </w:p>
        </w:tc>
        <w:tc>
          <w:tcPr>
            <w:tcW w:type="dxa" w:w="4320"/>
          </w:tcPr>
          <w:p>
            <w:r>
              <w:t>我听那个店老板说</w:t>
            </w:r>
          </w:p>
        </w:tc>
      </w:tr>
      <w:tr>
        <w:tc>
          <w:tcPr>
            <w:tcW w:type="dxa" w:w="4320"/>
          </w:tcPr>
          <w:p>
            <w:r>
              <w:t>00:38:44 - 00:38:46</w:t>
            </w:r>
          </w:p>
        </w:tc>
        <w:tc>
          <w:tcPr>
            <w:tcW w:type="dxa" w:w="4320"/>
          </w:tcPr>
          <w:p>
            <w:r>
              <w:t>有什么铜牌和银牌之类的</w:t>
            </w:r>
          </w:p>
        </w:tc>
      </w:tr>
      <w:tr>
        <w:tc>
          <w:tcPr>
            <w:tcW w:type="dxa" w:w="4320"/>
          </w:tcPr>
          <w:p>
            <w:r>
              <w:t>00:38:46 - 00:38:48</w:t>
            </w:r>
          </w:p>
        </w:tc>
        <w:tc>
          <w:tcPr>
            <w:tcW w:type="dxa" w:w="4320"/>
          </w:tcPr>
          <w:p>
            <w:r>
              <w:t>你是什么牌的驱舁啊?</w:t>
            </w:r>
          </w:p>
        </w:tc>
      </w:tr>
      <w:tr>
        <w:tc>
          <w:tcPr>
            <w:tcW w:type="dxa" w:w="4320"/>
          </w:tcPr>
          <w:p>
            <w:r>
              <w:t>00:38:48 - 00:38:51</w:t>
            </w:r>
          </w:p>
        </w:tc>
        <w:tc>
          <w:tcPr>
            <w:tcW w:type="dxa" w:w="4320"/>
          </w:tcPr>
          <w:p>
            <w:r>
              <w:t>听说银牌的驱异人就很厉害了</w:t>
            </w:r>
          </w:p>
        </w:tc>
      </w:tr>
      <w:tr>
        <w:tc>
          <w:tcPr>
            <w:tcW w:type="dxa" w:w="4320"/>
          </w:tcPr>
          <w:p>
            <w:r>
              <w:t>00:38:51 - 00:38:53</w:t>
            </w:r>
          </w:p>
        </w:tc>
        <w:tc>
          <w:tcPr>
            <w:tcW w:type="dxa" w:w="4320"/>
          </w:tcPr>
          <w:p>
            <w:r>
              <w:t>你不会就是银牌吧?</w:t>
            </w:r>
          </w:p>
        </w:tc>
      </w:tr>
      <w:tr>
        <w:tc>
          <w:tcPr>
            <w:tcW w:type="dxa" w:w="4320"/>
          </w:tcPr>
          <w:p>
            <w:r>
              <w:t>00:38:54 - 00:38:56</w:t>
            </w:r>
          </w:p>
        </w:tc>
        <w:tc>
          <w:tcPr>
            <w:tcW w:type="dxa" w:w="4320"/>
          </w:tcPr>
          <w:p>
            <w:r>
              <w:t>我没有牌子的</w:t>
            </w:r>
          </w:p>
        </w:tc>
      </w:tr>
      <w:tr>
        <w:tc>
          <w:tcPr>
            <w:tcW w:type="dxa" w:w="4320"/>
          </w:tcPr>
          <w:p>
            <w:r>
              <w:t>00:38:56 - 00:38:59</w:t>
            </w:r>
          </w:p>
        </w:tc>
        <w:tc>
          <w:tcPr>
            <w:tcW w:type="dxa" w:w="4320"/>
          </w:tcPr>
          <w:p>
            <w:r>
              <w:t>金银铜这些其实都只是象征驱异人的身份而己</w:t>
            </w:r>
          </w:p>
        </w:tc>
      </w:tr>
      <w:tr>
        <w:tc>
          <w:tcPr>
            <w:tcW w:type="dxa" w:w="4320"/>
          </w:tcPr>
          <w:p>
            <w:r>
              <w:t>00:38:59 - 00:39:01</w:t>
            </w:r>
          </w:p>
        </w:tc>
        <w:tc>
          <w:tcPr>
            <w:tcW w:type="dxa" w:w="4320"/>
          </w:tcPr>
          <w:p>
            <w:r>
              <w:t>不代表驱异人的实力强弱的</w:t>
            </w:r>
          </w:p>
        </w:tc>
      </w:tr>
      <w:tr>
        <w:tc>
          <w:tcPr>
            <w:tcW w:type="dxa" w:w="4320"/>
          </w:tcPr>
          <w:p>
            <w:r>
              <w:t>00:39:01 - 00:39:04</w:t>
            </w:r>
          </w:p>
        </w:tc>
        <w:tc>
          <w:tcPr>
            <w:tcW w:type="dxa" w:w="4320"/>
          </w:tcPr>
          <w:p>
            <w:r>
              <w:t>这种东酉大概就类似于你们医生的行医资格证一样</w:t>
            </w:r>
          </w:p>
        </w:tc>
      </w:tr>
      <w:tr>
        <w:tc>
          <w:tcPr>
            <w:tcW w:type="dxa" w:w="4320"/>
          </w:tcPr>
          <w:p>
            <w:r>
              <w:t>00:39:04 - 00:39:06</w:t>
            </w:r>
          </w:p>
        </w:tc>
        <w:tc>
          <w:tcPr>
            <w:tcW w:type="dxa" w:w="4320"/>
          </w:tcPr>
          <w:p>
            <w:r>
              <w:t>我就属于没有行医资格证的那种</w:t>
            </w:r>
          </w:p>
        </w:tc>
      </w:tr>
      <w:tr>
        <w:tc>
          <w:tcPr>
            <w:tcW w:type="dxa" w:w="4320"/>
          </w:tcPr>
          <w:p>
            <w:r>
              <w:t>00:39:06 - 00:39:08</w:t>
            </w:r>
          </w:p>
        </w:tc>
        <w:tc>
          <w:tcPr>
            <w:tcW w:type="dxa" w:w="4320"/>
          </w:tcPr>
          <w:p>
            <w:r>
              <w:t>哕}]岙驱异人的职业生涯当中</w:t>
            </w:r>
          </w:p>
        </w:tc>
      </w:tr>
      <w:tr>
        <w:tc>
          <w:tcPr>
            <w:tcW w:type="dxa" w:w="4320"/>
          </w:tcPr>
          <w:p>
            <w:r>
              <w:t>00:39:08 - 00:39:12</w:t>
            </w:r>
          </w:p>
        </w:tc>
        <w:tc>
          <w:tcPr>
            <w:tcW w:type="dxa" w:w="4320"/>
          </w:tcPr>
          <w:p>
            <w:r>
              <w:t>无牌驱异人相当于是没有被官方认可的驱异人(个足买鱼蚀</w:t>
            </w:r>
          </w:p>
        </w:tc>
      </w:tr>
      <w:tr>
        <w:tc>
          <w:tcPr>
            <w:tcW w:type="dxa" w:w="4320"/>
          </w:tcPr>
          <w:p>
            <w:r>
              <w:t>00:39:12 - 00:39:17</w:t>
            </w:r>
          </w:p>
        </w:tc>
        <w:tc>
          <w:tcPr>
            <w:tcW w:type="dxa" w:w="4320"/>
          </w:tcPr>
          <w:p>
            <w:r>
              <w:t>这种驱异人就算解诀了外面的麻烦世不会有任何保障@个足买鱼殛</w:t>
            </w:r>
          </w:p>
        </w:tc>
      </w:tr>
      <w:tr>
        <w:tc>
          <w:tcPr>
            <w:tcW w:type="dxa" w:w="4320"/>
          </w:tcPr>
          <w:p>
            <w:r>
              <w:t>00:39:17 - 00:39:19</w:t>
            </w:r>
          </w:p>
        </w:tc>
        <w:tc>
          <w:tcPr>
            <w:tcW w:type="dxa" w:w="4320"/>
          </w:tcPr>
          <w:p>
            <w:r>
              <w:t>@个是买鱼强而有牌子的就不一样了</w:t>
            </w:r>
          </w:p>
        </w:tc>
      </w:tr>
      <w:tr>
        <w:tc>
          <w:tcPr>
            <w:tcW w:type="dxa" w:w="4320"/>
          </w:tcPr>
          <w:p>
            <w:r>
              <w:t>00:39:19 - 00:39:20</w:t>
            </w:r>
          </w:p>
        </w:tc>
        <w:tc>
          <w:tcPr>
            <w:tcW w:type="dxa" w:w="4320"/>
          </w:tcPr>
          <w:p>
            <w:r>
              <w:t>@不是卖鱼强最低级的区议人是铜牌</w:t>
            </w:r>
          </w:p>
        </w:tc>
      </w:tr>
      <w:tr>
        <w:tc>
          <w:tcPr>
            <w:tcW w:type="dxa" w:w="4320"/>
          </w:tcPr>
          <w:p>
            <w:r>
              <w:t>00:39:20 - 00:39:22</w:t>
            </w:r>
          </w:p>
        </w:tc>
        <w:tc>
          <w:tcPr>
            <w:tcW w:type="dxa" w:w="4320"/>
          </w:tcPr>
          <w:p>
            <w:r>
              <w:t>@不是卖鱼强般铜牌代表刚刚入门不久</w:t>
            </w:r>
          </w:p>
        </w:tc>
      </w:tr>
      <w:tr>
        <w:tc>
          <w:tcPr>
            <w:tcW w:type="dxa" w:w="4320"/>
          </w:tcPr>
          <w:p>
            <w:r>
              <w:t>00:39:22 - 00:39:25</w:t>
            </w:r>
          </w:p>
        </w:tc>
        <w:tc>
          <w:tcPr>
            <w:tcW w:type="dxa" w:w="4320"/>
          </w:tcPr>
          <w:p>
            <w:r>
              <w:t>@不是荬鱼强还没有多少经验的驱异人</w:t>
            </w:r>
          </w:p>
        </w:tc>
      </w:tr>
      <w:tr>
        <w:tc>
          <w:tcPr>
            <w:tcW w:type="dxa" w:w="4320"/>
          </w:tcPr>
          <w:p>
            <w:r>
              <w:t>00:39:25 - 00:39:28</w:t>
            </w:r>
          </w:p>
        </w:tc>
        <w:tc>
          <w:tcPr>
            <w:tcW w:type="dxa" w:w="4320"/>
          </w:tcPr>
          <w:p>
            <w:r>
              <w:t>这种驱异入实力往往没有能力解决太大的麻烦2不是卖鱼强</w:t>
            </w:r>
          </w:p>
        </w:tc>
      </w:tr>
      <w:tr>
        <w:tc>
          <w:tcPr>
            <w:tcW w:type="dxa" w:w="4320"/>
          </w:tcPr>
          <w:p>
            <w:r>
              <w:t>00:39:28 - 00:39:33</w:t>
            </w:r>
          </w:p>
        </w:tc>
        <w:tc>
          <w:tcPr>
            <w:tcW w:type="dxa" w:w="4320"/>
          </w:tcPr>
          <w:p>
            <w:r>
              <w:t>所以,请铜牌驱异人相比起银牌会便宜许多坏是卖鱼强</w:t>
            </w:r>
          </w:p>
        </w:tc>
      </w:tr>
      <w:tr>
        <w:tc>
          <w:tcPr>
            <w:tcW w:type="dxa" w:w="4320"/>
          </w:tcPr>
          <w:p>
            <w:r>
              <w:t>00:39:33 - 00:39:35</w:t>
            </w:r>
          </w:p>
        </w:tc>
        <w:tc>
          <w:tcPr>
            <w:tcW w:type="dxa" w:w="4320"/>
          </w:tcPr>
          <w:p>
            <w:r>
              <w:t>下是荬鱼强而到了银牌驱异人就不一样了</w:t>
            </w:r>
          </w:p>
        </w:tc>
      </w:tr>
      <w:tr>
        <w:tc>
          <w:tcPr>
            <w:tcW w:type="dxa" w:w="4320"/>
          </w:tcPr>
          <w:p>
            <w:r>
              <w:t>00:39:35 - 00:39:38</w:t>
            </w:r>
          </w:p>
        </w:tc>
        <w:tc>
          <w:tcPr>
            <w:tcW w:type="dxa" w:w="4320"/>
          </w:tcPr>
          <w:p>
            <w:r>
              <w:t>锒牌驱异人通常有能力解袂大麻烦是卖鱼强</w:t>
            </w:r>
          </w:p>
        </w:tc>
      </w:tr>
      <w:tr>
        <w:tc>
          <w:tcPr>
            <w:tcW w:type="dxa" w:w="4320"/>
          </w:tcPr>
          <w:p>
            <w:r>
              <w:t>00:39:38 - 00:39:40</w:t>
            </w:r>
          </w:p>
        </w:tc>
        <w:tc>
          <w:tcPr>
            <w:tcW w:type="dxa" w:w="4320"/>
          </w:tcPr>
          <w:p>
            <w:r>
              <w:t>是卖鱼强而且有着相当丰富的经验</w:t>
            </w:r>
          </w:p>
        </w:tc>
      </w:tr>
      <w:tr>
        <w:tc>
          <w:tcPr>
            <w:tcW w:type="dxa" w:w="4320"/>
          </w:tcPr>
          <w:p>
            <w:r>
              <w:t>00:39:40 - 00:39:43</w:t>
            </w:r>
          </w:p>
        </w:tc>
        <w:tc>
          <w:tcPr>
            <w:tcW w:type="dxa" w:w="4320"/>
          </w:tcPr>
          <w:p>
            <w:r>
              <w:t>完成了诸多的任务才能娈成银牌驱异人堤卖鱼强</w:t>
            </w:r>
          </w:p>
        </w:tc>
      </w:tr>
      <w:tr>
        <w:tc>
          <w:tcPr>
            <w:tcW w:type="dxa" w:w="4320"/>
          </w:tcPr>
          <w:p>
            <w:r>
              <w:t>00:39:43 - 00:39:46</w:t>
            </w:r>
          </w:p>
        </w:tc>
        <w:tc>
          <w:tcPr>
            <w:tcW w:type="dxa" w:w="4320"/>
          </w:tcPr>
          <w:p>
            <w:r>
              <w:t>锒牌驱异人的实力浮动相当之大是卖鱼骚</w:t>
            </w:r>
          </w:p>
        </w:tc>
      </w:tr>
      <w:tr>
        <w:tc>
          <w:tcPr>
            <w:tcW w:type="dxa" w:w="4320"/>
          </w:tcPr>
          <w:p>
            <w:r>
              <w:t>00:39:46 - 00:39:47</w:t>
            </w:r>
          </w:p>
        </w:tc>
        <w:tc>
          <w:tcPr>
            <w:tcW w:type="dxa" w:w="4320"/>
          </w:tcPr>
          <w:p>
            <w:r>
              <w:t>是卖鱼强不能代表实力的全部</w:t>
            </w:r>
          </w:p>
        </w:tc>
      </w:tr>
      <w:tr>
        <w:tc>
          <w:tcPr>
            <w:tcW w:type="dxa" w:w="4320"/>
          </w:tcPr>
          <w:p>
            <w:r>
              <w:t>00:39:47 - 00:39:49</w:t>
            </w:r>
          </w:p>
        </w:tc>
        <w:tc>
          <w:tcPr>
            <w:tcW w:type="dxa" w:w="4320"/>
          </w:tcPr>
          <w:p>
            <w:r>
              <w:t>卖鱼强因为只要完成的任务足够多</w:t>
            </w:r>
          </w:p>
        </w:tc>
      </w:tr>
      <w:tr>
        <w:tc>
          <w:tcPr>
            <w:tcW w:type="dxa" w:w="4320"/>
          </w:tcPr>
          <w:p>
            <w:r>
              <w:t>00:39:49 - 00:39:51</w:t>
            </w:r>
          </w:p>
        </w:tc>
        <w:tc>
          <w:tcPr>
            <w:tcW w:type="dxa" w:w="4320"/>
          </w:tcPr>
          <w:p>
            <w:r>
              <w:t>荬鱼骚就可以变成银牌驱异人</w:t>
            </w:r>
          </w:p>
        </w:tc>
      </w:tr>
      <w:tr>
        <w:tc>
          <w:tcPr>
            <w:tcW w:type="dxa" w:w="4320"/>
          </w:tcPr>
          <w:p>
            <w:r>
              <w:t>00:39:51 - 00:39:54</w:t>
            </w:r>
          </w:p>
        </w:tc>
        <w:tc>
          <w:tcPr>
            <w:tcW w:type="dxa" w:w="4320"/>
          </w:tcPr>
          <w:p>
            <w:r>
              <w:t>银牌驱异人请来,就会相对较贵了卖鱼强</w:t>
            </w:r>
          </w:p>
        </w:tc>
      </w:tr>
      <w:tr>
        <w:tc>
          <w:tcPr>
            <w:tcW w:type="dxa" w:w="4320"/>
          </w:tcPr>
          <w:p>
            <w:r>
              <w:t>00:39:54 - 00:39:56</w:t>
            </w:r>
          </w:p>
        </w:tc>
        <w:tc>
          <w:tcPr>
            <w:tcW w:type="dxa" w:w="4320"/>
          </w:tcPr>
          <w:p>
            <w:r>
              <w:t>犊鱼蟊天多数^是请不起的</w:t>
            </w:r>
          </w:p>
        </w:tc>
      </w:tr>
      <w:tr>
        <w:tc>
          <w:tcPr>
            <w:tcW w:type="dxa" w:w="4320"/>
          </w:tcPr>
          <w:p>
            <w:r>
              <w:t>00:39:56 - 00:39:58</w:t>
            </w:r>
          </w:p>
        </w:tc>
        <w:tc>
          <w:tcPr>
            <w:tcW w:type="dxa" w:w="4320"/>
          </w:tcPr>
          <w:p>
            <w:r>
              <w:t>@不爽笛强都是官方派遣出去执行任务的</w:t>
            </w:r>
          </w:p>
        </w:tc>
      </w:tr>
      <w:tr>
        <w:tc>
          <w:tcPr>
            <w:tcW w:type="dxa" w:w="4320"/>
          </w:tcPr>
          <w:p>
            <w:r>
              <w:t>00:39:58 - 00:40:00</w:t>
            </w:r>
          </w:p>
        </w:tc>
        <w:tc>
          <w:tcPr>
            <w:tcW w:type="dxa" w:w="4320"/>
          </w:tcPr>
          <w:p>
            <w:r>
              <w:t>@不鱼鼎到了釜牌就不-样了</w:t>
            </w:r>
          </w:p>
        </w:tc>
      </w:tr>
      <w:tr>
        <w:tc>
          <w:tcPr>
            <w:tcW w:type="dxa" w:w="4320"/>
          </w:tcPr>
          <w:p>
            <w:r>
              <w:t>00:40:00 - 00:40:01</w:t>
            </w:r>
          </w:p>
        </w:tc>
        <w:tc>
          <w:tcPr>
            <w:tcW w:type="dxa" w:w="4320"/>
          </w:tcPr>
          <w:p>
            <w:r>
              <w:t>@不鱼骝想要变成金牌驱异人</w:t>
            </w:r>
          </w:p>
        </w:tc>
      </w:tr>
      <w:tr>
        <w:tc>
          <w:tcPr>
            <w:tcW w:type="dxa" w:w="4320"/>
          </w:tcPr>
          <w:p>
            <w:r>
              <w:t>00:40:01 - 00:40:04</w:t>
            </w:r>
          </w:p>
        </w:tc>
        <w:tc>
          <w:tcPr>
            <w:tcW w:type="dxa" w:w="4320"/>
          </w:tcPr>
          <w:p>
            <w:r>
              <w:t>@不友夜筱`完成足够量的任务是不行刖</w:t>
            </w:r>
          </w:p>
        </w:tc>
      </w:tr>
      <w:tr>
        <w:tc>
          <w:tcPr>
            <w:tcW w:type="dxa" w:w="4320"/>
          </w:tcPr>
          <w:p>
            <w:r>
              <w:t>00:40:04 - 00:40:05</w:t>
            </w:r>
          </w:p>
        </w:tc>
        <w:tc>
          <w:tcPr>
            <w:tcW w:type="dxa" w:w="4320"/>
          </w:tcPr>
          <w:p>
            <w:r>
              <w:t>@不是:鱼强还得有绝对强犬的实力</w:t>
            </w:r>
          </w:p>
        </w:tc>
      </w:tr>
      <w:tr>
        <w:tc>
          <w:tcPr>
            <w:tcW w:type="dxa" w:w="4320"/>
          </w:tcPr>
          <w:p>
            <w:r>
              <w:t>00:40:05 - 00:40:06</w:t>
            </w:r>
          </w:p>
        </w:tc>
        <w:tc>
          <w:tcPr>
            <w:tcW w:type="dxa" w:w="4320"/>
          </w:tcPr>
          <w:p>
            <w:r>
              <w:t>@不是鱼骚还得有绝对强大的实力</w:t>
            </w:r>
          </w:p>
        </w:tc>
      </w:tr>
      <w:tr>
        <w:tc>
          <w:tcPr>
            <w:tcW w:type="dxa" w:w="4320"/>
          </w:tcPr>
          <w:p>
            <w:r>
              <w:t>00:40:06 - 00:40:09</w:t>
            </w:r>
          </w:p>
        </w:tc>
        <w:tc>
          <w:tcPr>
            <w:tcW w:type="dxa" w:w="4320"/>
          </w:tcPr>
          <w:p>
            <w:r>
              <w:t>@不愚釜牌驱异人一般只有茌出现大危9逄</w:t>
            </w:r>
          </w:p>
        </w:tc>
      </w:tr>
      <w:tr>
        <w:tc>
          <w:tcPr>
            <w:tcW w:type="dxa" w:w="4320"/>
          </w:tcPr>
          <w:p>
            <w:r>
              <w:t>00:40:09 - 00:40:11</w:t>
            </w:r>
          </w:p>
        </w:tc>
        <w:tc>
          <w:tcPr>
            <w:tcW w:type="dxa" w:w="4320"/>
          </w:tcPr>
          <w:p>
            <w:r>
              <w:t>@不是或者特殊行动的时候才会出现</w:t>
            </w:r>
          </w:p>
        </w:tc>
      </w:tr>
      <w:tr>
        <w:tc>
          <w:tcPr>
            <w:tcW w:type="dxa" w:w="4320"/>
          </w:tcPr>
          <w:p>
            <w:r>
              <w:t>00:40:11 - 00:40:14</w:t>
            </w:r>
          </w:p>
        </w:tc>
        <w:tc>
          <w:tcPr>
            <w:tcW w:type="dxa" w:w="4320"/>
          </w:tcPr>
          <w:p>
            <w:r>
              <w:t>@不是验牌驱异人是用钱请不来的</w:t>
            </w:r>
          </w:p>
        </w:tc>
      </w:tr>
      <w:tr>
        <w:tc>
          <w:tcPr>
            <w:tcW w:type="dxa" w:w="4320"/>
          </w:tcPr>
          <w:p>
            <w:r>
              <w:t>00:40:14 - 00:40:16</w:t>
            </w:r>
          </w:p>
        </w:tc>
        <w:tc>
          <w:tcPr>
            <w:tcW w:type="dxa" w:w="4320"/>
          </w:tcPr>
          <w:p>
            <w:r>
              <w:t>@不是强  他们只听命于官方派遣</w:t>
            </w:r>
          </w:p>
        </w:tc>
      </w:tr>
      <w:tr>
        <w:tc>
          <w:tcPr>
            <w:tcW w:type="dxa" w:w="4320"/>
          </w:tcPr>
          <w:p>
            <w:r>
              <w:t>00:40:16 - 00:40:18</w:t>
            </w:r>
          </w:p>
        </w:tc>
        <w:tc>
          <w:tcPr>
            <w:tcW w:type="dxa" w:w="4320"/>
          </w:tcPr>
          <w:p>
            <w:r>
              <w:t>@不是卖强。  至于金牌驱异人之上</w:t>
            </w:r>
          </w:p>
        </w:tc>
      </w:tr>
      <w:tr>
        <w:tc>
          <w:tcPr>
            <w:tcW w:type="dxa" w:w="4320"/>
          </w:tcPr>
          <w:p>
            <w:r>
              <w:t>00:40:18 - 00:40:20</w:t>
            </w:r>
          </w:p>
        </w:tc>
        <w:tc>
          <w:tcPr>
            <w:tcW w:type="dxa" w:w="4320"/>
          </w:tcPr>
          <w:p>
            <w:r>
              <w:t>@不是卖-逑有一个就叫橄驱异人大师的地</w:t>
            </w:r>
          </w:p>
        </w:tc>
      </w:tr>
      <w:tr>
        <w:tc>
          <w:tcPr>
            <w:tcW w:type="dxa" w:w="4320"/>
          </w:tcPr>
          <w:p>
            <w:r>
              <w:t>00:40:20 - 00:40:22</w:t>
            </w:r>
          </w:p>
        </w:tc>
        <w:tc>
          <w:tcPr>
            <w:tcW w:type="dxa" w:w="4320"/>
          </w:tcPr>
          <w:p>
            <w:r>
              <w:t>@不是卖鱼强但是从古之今</w:t>
            </w:r>
          </w:p>
        </w:tc>
      </w:tr>
      <w:tr>
        <w:tc>
          <w:tcPr>
            <w:tcW w:type="dxa" w:w="4320"/>
          </w:tcPr>
          <w:p>
            <w:r>
              <w:t>00:40:22 - 00:40:24</w:t>
            </w:r>
          </w:p>
        </w:tc>
        <w:tc>
          <w:tcPr>
            <w:tcW w:type="dxa" w:w="4320"/>
          </w:tcPr>
          <w:p>
            <w:r>
              <w:t>@不是卖鱼注据说只出现过位这样的能人</w:t>
            </w:r>
          </w:p>
        </w:tc>
      </w:tr>
      <w:tr>
        <w:tc>
          <w:tcPr>
            <w:tcW w:type="dxa" w:w="4320"/>
          </w:tcPr>
          <w:p>
            <w:r>
              <w:t>00:40:26 - 00:40:26</w:t>
            </w:r>
          </w:p>
        </w:tc>
        <w:tc>
          <w:tcPr>
            <w:tcW w:type="dxa" w:w="4320"/>
          </w:tcPr>
          <w:p>
            <w:r>
              <w:t>@不是卖鱼强</w:t>
            </w:r>
          </w:p>
        </w:tc>
      </w:tr>
      <w:tr>
        <w:tc>
          <w:tcPr>
            <w:tcW w:type="dxa" w:w="4320"/>
          </w:tcPr>
          <w:p>
            <w:r>
              <w:t>00:40:26 - 00:40:27</w:t>
            </w:r>
          </w:p>
        </w:tc>
        <w:tc>
          <w:tcPr>
            <w:tcW w:type="dxa" w:w="4320"/>
          </w:tcPr>
          <w:p>
            <w:r>
              <w:t>@不甚荬鱼</w:t>
            </w:r>
          </w:p>
        </w:tc>
      </w:tr>
      <w:tr>
        <w:tc>
          <w:tcPr>
            <w:tcW w:type="dxa" w:w="4320"/>
          </w:tcPr>
          <w:p>
            <w:r>
              <w:t>00:40:27 - 00:40:28</w:t>
            </w:r>
          </w:p>
        </w:tc>
        <w:tc>
          <w:tcPr>
            <w:tcW w:type="dxa" w:w="4320"/>
          </w:tcPr>
          <w:p>
            <w:r>
              <w:t>@下 篌人%水走:印阳</w:t>
            </w:r>
          </w:p>
        </w:tc>
      </w:tr>
      <w:tr>
        <w:tc>
          <w:tcPr>
            <w:tcW w:type="dxa" w:w="4320"/>
          </w:tcPr>
          <w:p>
            <w:r>
              <w:t>00:40:28 - 00:40:29</w:t>
            </w:r>
          </w:p>
        </w:tc>
        <w:tc>
          <w:tcPr>
            <w:tcW w:type="dxa" w:w="4320"/>
          </w:tcPr>
          <w:p>
            <w:r>
              <w:t>@不兵篌人%水走:4四</w:t>
            </w:r>
          </w:p>
        </w:tc>
      </w:tr>
      <w:tr>
        <w:tc>
          <w:tcPr>
            <w:tcW w:type="dxa" w:w="4320"/>
          </w:tcPr>
          <w:p>
            <w:r>
              <w:t>00:40:29 - 00:40:30</w:t>
            </w:r>
          </w:p>
        </w:tc>
        <w:tc>
          <w:tcPr>
            <w:tcW w:type="dxa" w:w="4320"/>
          </w:tcPr>
          <w:p>
            <w:r>
              <w:t>@不辰篌人%水走:印四</w:t>
            </w:r>
          </w:p>
        </w:tc>
      </w:tr>
      <w:tr>
        <w:tc>
          <w:tcPr>
            <w:tcW w:type="dxa" w:w="4320"/>
          </w:tcPr>
          <w:p>
            <w:r>
              <w:t>00:40:31 - 00:40:34</w:t>
            </w:r>
          </w:p>
        </w:tc>
        <w:tc>
          <w:tcPr>
            <w:tcW w:type="dxa" w:w="4320"/>
          </w:tcPr>
          <w:p>
            <w:r>
              <w:t>什么呀?我奁附逅查看了二圈</w:t>
            </w:r>
          </w:p>
        </w:tc>
      </w:tr>
      <w:tr>
        <w:tc>
          <w:tcPr>
            <w:tcW w:type="dxa" w:w="4320"/>
          </w:tcPr>
          <w:p>
            <w:r>
              <w:t>00:40:34 - 00:40:37</w:t>
            </w:r>
          </w:p>
        </w:tc>
        <w:tc>
          <w:tcPr>
            <w:tcW w:type="dxa" w:w="4320"/>
          </w:tcPr>
          <w:p>
            <w:r>
              <w:t>完全没有一点肴舁常力量酶皴勋</w:t>
            </w:r>
          </w:p>
        </w:tc>
      </w:tr>
      <w:tr>
        <w:tc>
          <w:tcPr>
            <w:tcW w:type="dxa" w:w="4320"/>
          </w:tcPr>
          <w:p>
            <w:r>
              <w:t>00:40:37 - 00:40:39</w:t>
            </w:r>
          </w:p>
        </w:tc>
        <w:tc>
          <w:tcPr>
            <w:tcW w:type="dxa" w:w="4320"/>
          </w:tcPr>
          <w:p>
            <w:r>
              <w:t>协会那边乔是说</w:t>
            </w:r>
          </w:p>
        </w:tc>
      </w:tr>
      <w:tr>
        <w:tc>
          <w:tcPr>
            <w:tcW w:type="dxa" w:w="4320"/>
          </w:tcPr>
          <w:p>
            <w:r>
              <w:t>00:40:39 - 00:40:42</w:t>
            </w:r>
          </w:p>
        </w:tc>
        <w:tc>
          <w:tcPr>
            <w:tcW w:type="dxa" w:w="4320"/>
          </w:tcPr>
          <w:p>
            <w:r>
              <w:t>这边发蚩了亍起被异常其物灭村「箫保吗!</w:t>
            </w:r>
          </w:p>
        </w:tc>
      </w:tr>
      <w:tr>
        <w:tc>
          <w:tcPr>
            <w:tcW w:type="dxa" w:w="4320"/>
          </w:tcPr>
          <w:p>
            <w:r>
              <w:t>00:40:42 - 00:40:44</w:t>
            </w:r>
          </w:p>
        </w:tc>
        <w:tc>
          <w:tcPr>
            <w:tcW w:type="dxa" w:w="4320"/>
          </w:tcPr>
          <w:p>
            <w:r>
              <w:t>可是这里什苓毡没有</w:t>
            </w:r>
          </w:p>
        </w:tc>
      </w:tr>
      <w:tr>
        <w:tc>
          <w:tcPr>
            <w:tcW w:type="dxa" w:w="4320"/>
          </w:tcPr>
          <w:p>
            <w:r>
              <w:t>00:40:44 - 00:40:46</w:t>
            </w:r>
          </w:p>
        </w:tc>
        <w:tc>
          <w:tcPr>
            <w:tcW w:type="dxa" w:w="4320"/>
          </w:tcPr>
          <w:p>
            <w:r>
              <w:t>难道是假懵报吗?</w:t>
            </w:r>
          </w:p>
        </w:tc>
      </w:tr>
      <w:tr>
        <w:tc>
          <w:tcPr>
            <w:tcW w:type="dxa" w:w="4320"/>
          </w:tcPr>
          <w:p>
            <w:r>
              <w:t>00:40:46 - 00:40:48</w:t>
            </w:r>
          </w:p>
        </w:tc>
        <w:tc>
          <w:tcPr>
            <w:tcW w:type="dxa" w:w="4320"/>
          </w:tcPr>
          <w:p>
            <w:r>
              <w:t>我想协会绮的礻3假情报</w:t>
            </w:r>
          </w:p>
        </w:tc>
      </w:tr>
      <w:tr>
        <w:tc>
          <w:tcPr>
            <w:tcW w:type="dxa" w:w="4320"/>
          </w:tcPr>
          <w:p>
            <w:r>
              <w:t>00:40:48 - 00:40:51</w:t>
            </w:r>
          </w:p>
        </w:tc>
        <w:tc>
          <w:tcPr>
            <w:tcW w:type="dxa" w:w="4320"/>
          </w:tcPr>
          <w:p>
            <w:r>
              <w:t>灭村毯釉事侔噩常严重</w:t>
            </w:r>
          </w:p>
        </w:tc>
      </w:tr>
      <w:tr>
        <w:tc>
          <w:tcPr>
            <w:tcW w:type="dxa" w:w="4320"/>
          </w:tcPr>
          <w:p>
            <w:r>
              <w:t>00:40:51 - 00:40:52</w:t>
            </w:r>
          </w:p>
        </w:tc>
        <w:tc>
          <w:tcPr>
            <w:tcW w:type="dxa" w:w="4320"/>
          </w:tcPr>
          <w:p>
            <w:r>
              <w:t>是尕会有假菹息的</w:t>
            </w:r>
          </w:p>
        </w:tc>
      </w:tr>
      <w:tr>
        <w:tc>
          <w:tcPr>
            <w:tcW w:type="dxa" w:w="4320"/>
          </w:tcPr>
          <w:p>
            <w:r>
              <w:t>00:40:52 - 00:40:54</w:t>
            </w:r>
          </w:p>
        </w:tc>
        <w:tc>
          <w:tcPr>
            <w:tcW w:type="dxa" w:w="4320"/>
          </w:tcPr>
          <w:p>
            <w:r>
              <w:t>我想应该匙肴太截戴们来之前</w:t>
            </w:r>
          </w:p>
        </w:tc>
      </w:tr>
      <w:tr>
        <w:tc>
          <w:tcPr>
            <w:tcW w:type="dxa" w:w="4320"/>
          </w:tcPr>
          <w:p>
            <w:r>
              <w:t>00:40:54 - 00:40:56</w:t>
            </w:r>
          </w:p>
        </w:tc>
        <w:tc>
          <w:tcPr>
            <w:tcW w:type="dxa" w:w="4320"/>
          </w:tcPr>
          <w:p>
            <w:r>
              <w:t>就已经处理:'常生物</w:t>
            </w:r>
          </w:p>
        </w:tc>
      </w:tr>
      <w:tr>
        <w:tc>
          <w:tcPr>
            <w:tcW w:type="dxa" w:w="4320"/>
          </w:tcPr>
          <w:p>
            <w:r>
              <w:t>00:41:00 - 00:41:03</w:t>
            </w:r>
          </w:p>
        </w:tc>
        <w:tc>
          <w:tcPr>
            <w:tcW w:type="dxa" w:w="4320"/>
          </w:tcPr>
          <w:p>
            <w:r>
              <w:t>这不僦是绳手匕邸着铃铛@</w:t>
            </w:r>
          </w:p>
        </w:tc>
      </w:tr>
      <w:tr>
        <w:tc>
          <w:tcPr>
            <w:tcW w:type="dxa" w:w="4320"/>
          </w:tcPr>
          <w:p>
            <w:r>
              <w:t>00:41:03 - 00:41:05</w:t>
            </w:r>
          </w:p>
        </w:tc>
        <w:tc>
          <w:tcPr>
            <w:tcW w:type="dxa" w:w="4320"/>
          </w:tcPr>
          <w:p>
            <w:r>
              <w:t>这有什么妤嵛怿的</w:t>
            </w:r>
          </w:p>
        </w:tc>
      </w:tr>
      <w:tr>
        <w:tc>
          <w:tcPr>
            <w:tcW w:type="dxa" w:w="4320"/>
          </w:tcPr>
          <w:p>
            <w:r>
              <w:t>00:41:05 - 00:41:08</w:t>
            </w:r>
          </w:p>
        </w:tc>
        <w:tc>
          <w:tcPr>
            <w:tcW w:type="dxa" w:w="4320"/>
          </w:tcPr>
          <w:p>
            <w:r>
              <w:t>这种东酉茌我的 到处都匙</w:t>
            </w:r>
          </w:p>
        </w:tc>
      </w:tr>
      <w:tr>
        <w:tc>
          <w:tcPr>
            <w:tcW w:type="dxa" w:w="4320"/>
          </w:tcPr>
          <w:p>
            <w:r>
              <w:t>00:41:08 - 00:41:09</w:t>
            </w:r>
          </w:p>
        </w:tc>
        <w:tc>
          <w:tcPr>
            <w:tcW w:type="dxa" w:w="4320"/>
          </w:tcPr>
          <w:p>
            <w:r>
              <w:t>逑你歙不僮了吧</w:t>
            </w:r>
          </w:p>
        </w:tc>
      </w:tr>
      <w:tr>
        <w:tc>
          <w:tcPr>
            <w:tcW w:type="dxa" w:w="4320"/>
          </w:tcPr>
          <w:p>
            <w:r>
              <w:t>00:41:09 - 00:41:11</w:t>
            </w:r>
          </w:p>
        </w:tc>
        <w:tc>
          <w:tcPr>
            <w:tcW w:type="dxa" w:w="4320"/>
          </w:tcPr>
          <w:p>
            <w:r>
              <w:t>逆琬薏刨做十方阵</w:t>
            </w:r>
          </w:p>
        </w:tc>
      </w:tr>
      <w:tr>
        <w:tc>
          <w:tcPr>
            <w:tcW w:type="dxa" w:w="4320"/>
          </w:tcPr>
          <w:p>
            <w:r>
              <w:t>00:41:11 - 00:41:13</w:t>
            </w:r>
          </w:p>
        </w:tc>
        <w:tc>
          <w:tcPr>
            <w:tcW w:type="dxa" w:w="4320"/>
          </w:tcPr>
          <w:p>
            <w:r>
              <w:t>虿然寇成度很低</w:t>
            </w:r>
          </w:p>
        </w:tc>
      </w:tr>
      <w:tr>
        <w:tc>
          <w:tcPr>
            <w:tcW w:type="dxa" w:w="4320"/>
          </w:tcPr>
          <w:p>
            <w:r>
              <w:t>00:41:13 - 00:41:15</w:t>
            </w:r>
          </w:p>
        </w:tc>
        <w:tc>
          <w:tcPr>
            <w:tcW w:type="dxa" w:w="4320"/>
          </w:tcPr>
          <w:p>
            <w:r>
              <w:t>愆是)布局来看</w:t>
            </w:r>
          </w:p>
        </w:tc>
      </w:tr>
      <w:tr>
        <w:tc>
          <w:tcPr>
            <w:tcW w:type="dxa" w:w="4320"/>
          </w:tcPr>
          <w:p>
            <w:r>
              <w:t>00:41:15 - 00:41:18</w:t>
            </w:r>
          </w:p>
        </w:tc>
        <w:tc>
          <w:tcPr>
            <w:tcW w:type="dxa" w:w="4320"/>
          </w:tcPr>
          <w:p>
            <w:r>
              <w:t>出手的瓜是瀣验非常丰富的老手</w:t>
            </w:r>
          </w:p>
        </w:tc>
      </w:tr>
      <w:tr>
        <w:tc>
          <w:tcPr>
            <w:tcW w:type="dxa" w:w="4320"/>
          </w:tcPr>
          <w:p>
            <w:r>
              <w:t>00:41:18 - 00:41:21</w:t>
            </w:r>
          </w:p>
        </w:tc>
        <w:tc>
          <w:tcPr>
            <w:tcW w:type="dxa" w:w="4320"/>
          </w:tcPr>
          <w:p>
            <w:r>
              <w:t>而且四周啼有找鄞丝异常为量的痕迹</w:t>
            </w:r>
          </w:p>
        </w:tc>
      </w:tr>
      <w:tr>
        <w:tc>
          <w:tcPr>
            <w:tcW w:type="dxa" w:w="4320"/>
          </w:tcPr>
          <w:p>
            <w:r>
              <w:t>00:41:21 - 00:41:24</w:t>
            </w:r>
          </w:p>
        </w:tc>
        <w:tc>
          <w:tcPr>
            <w:tcW w:type="dxa" w:w="4320"/>
          </w:tcPr>
          <w:p>
            <w:r>
              <w:t>可见钷理逶次熏件的人非常麦业</w:t>
            </w:r>
          </w:p>
        </w:tc>
      </w:tr>
      <w:tr>
        <w:tc>
          <w:tcPr>
            <w:tcW w:type="dxa" w:w="4320"/>
          </w:tcPr>
          <w:p>
            <w:r>
              <w:t>00:41:24 - 00:41:26</w:t>
            </w:r>
          </w:p>
        </w:tc>
        <w:tc>
          <w:tcPr>
            <w:tcW w:type="dxa" w:w="4320"/>
          </w:tcPr>
          <w:p>
            <w:r>
              <w:t>实』绝莉奁你之上</w:t>
            </w:r>
          </w:p>
        </w:tc>
      </w:tr>
      <w:tr>
        <w:tc>
          <w:tcPr>
            <w:tcW w:type="dxa" w:w="4320"/>
          </w:tcPr>
          <w:p>
            <w:r>
              <w:t>00:41:26 - 00:41:27</w:t>
            </w:r>
          </w:p>
        </w:tc>
        <w:tc>
          <w:tcPr>
            <w:tcW w:type="dxa" w:w="4320"/>
          </w:tcPr>
          <w:p>
            <w:r>
              <w:t>`荃:我之上</w:t>
            </w:r>
          </w:p>
        </w:tc>
      </w:tr>
      <w:tr>
        <w:tc>
          <w:tcPr>
            <w:tcW w:type="dxa" w:w="4320"/>
          </w:tcPr>
          <w:p>
            <w:r>
              <w:t>00:41:27 - 00:41:28</w:t>
            </w:r>
          </w:p>
        </w:tc>
        <w:tc>
          <w:tcPr>
            <w:tcW w:type="dxa" w:w="4320"/>
          </w:tcPr>
          <w:p>
            <w:r>
              <w:t>甚釜奁我之匕</w:t>
            </w:r>
          </w:p>
        </w:tc>
      </w:tr>
      <w:tr>
        <w:tc>
          <w:tcPr>
            <w:tcW w:type="dxa" w:w="4320"/>
          </w:tcPr>
          <w:p>
            <w:r>
              <w:t>00:41:29 - 00:41:32</w:t>
            </w:r>
          </w:p>
        </w:tc>
        <w:tc>
          <w:tcPr>
            <w:tcW w:type="dxa" w:w="4320"/>
          </w:tcPr>
          <w:p>
            <w:r>
              <w:t xml:space="preserve">没想到居然有人能被你这么评 </w:t>
            </w:r>
          </w:p>
        </w:tc>
      </w:tr>
      <w:tr>
        <w:tc>
          <w:tcPr>
            <w:tcW w:type="dxa" w:w="4320"/>
          </w:tcPr>
          <w:p>
            <w:r>
              <w:t>00:41:32 - 00:41:36</w:t>
            </w:r>
          </w:p>
        </w:tc>
        <w:tc>
          <w:tcPr>
            <w:tcW w:type="dxa" w:w="4320"/>
          </w:tcPr>
          <w:p>
            <w:r>
              <w:t>我还[为你这个东大硎驱异人协会簿 ^娇)</w:t>
            </w:r>
          </w:p>
        </w:tc>
      </w:tr>
      <w:tr>
        <w:tc>
          <w:tcPr>
            <w:tcW w:type="dxa" w:w="4320"/>
          </w:tcPr>
          <w:p>
            <w:r>
              <w:t>00:41:36 - 00:41:37</w:t>
            </w:r>
          </w:p>
        </w:tc>
        <w:tc>
          <w:tcPr>
            <w:tcW w:type="dxa" w:w="4320"/>
          </w:tcPr>
          <w:p>
            <w:r>
              <w:t>谁都看不业昵?</w:t>
            </w:r>
          </w:p>
        </w:tc>
      </w:tr>
      <w:tr>
        <w:tc>
          <w:tcPr>
            <w:tcW w:type="dxa" w:w="4320"/>
          </w:tcPr>
          <w:p>
            <w:r>
              <w:t>00:41:37 - 00:41:38</w:t>
            </w:r>
          </w:p>
        </w:tc>
        <w:tc>
          <w:tcPr>
            <w:tcW w:type="dxa" w:w="4320"/>
          </w:tcPr>
          <w:p>
            <w:r>
              <w:t>我实话实说而已</w:t>
            </w:r>
          </w:p>
        </w:tc>
      </w:tr>
      <w:tr>
        <w:tc>
          <w:tcPr>
            <w:tcW w:type="dxa" w:w="4320"/>
          </w:tcPr>
          <w:p>
            <w:r>
              <w:t>00:41:38 - 00:41:38</w:t>
            </w:r>
          </w:p>
        </w:tc>
        <w:tc>
          <w:tcPr>
            <w:tcW w:type="dxa" w:w="4320"/>
          </w:tcPr>
          <w:p>
            <w:r>
              <w:t>我实话实谠耐己</w:t>
            </w:r>
          </w:p>
        </w:tc>
      </w:tr>
      <w:tr>
        <w:tc>
          <w:tcPr>
            <w:tcW w:type="dxa" w:w="4320"/>
          </w:tcPr>
          <w:p>
            <w:r>
              <w:t>00:41:38 - 00:41:39</w:t>
            </w:r>
          </w:p>
        </w:tc>
        <w:tc>
          <w:tcPr>
            <w:tcW w:type="dxa" w:w="4320"/>
          </w:tcPr>
          <w:p>
            <w:r>
              <w:t>我实话实说酌已</w:t>
            </w:r>
          </w:p>
        </w:tc>
      </w:tr>
      <w:tr>
        <w:tc>
          <w:tcPr>
            <w:tcW w:type="dxa" w:w="4320"/>
          </w:tcPr>
          <w:p>
            <w:r>
              <w:t>00:41:39 - 00:41:39</w:t>
            </w:r>
          </w:p>
        </w:tc>
        <w:tc>
          <w:tcPr>
            <w:tcW w:type="dxa" w:w="4320"/>
          </w:tcPr>
          <w:p>
            <w:r>
              <w:t>我实话实说酌已</w:t>
            </w:r>
          </w:p>
        </w:tc>
      </w:tr>
      <w:tr>
        <w:tc>
          <w:tcPr>
            <w:tcW w:type="dxa" w:w="4320"/>
          </w:tcPr>
          <w:p>
            <w:r>
              <w:t>00:41:39 - 00:41:40</w:t>
            </w:r>
          </w:p>
        </w:tc>
        <w:tc>
          <w:tcPr>
            <w:tcW w:type="dxa" w:w="4320"/>
          </w:tcPr>
          <w:p>
            <w:r>
              <w:t>反正这次我只是陪你出来两</w:t>
            </w:r>
          </w:p>
        </w:tc>
      </w:tr>
      <w:tr>
        <w:tc>
          <w:tcPr>
            <w:tcW w:type="dxa" w:w="4320"/>
          </w:tcPr>
          <w:p>
            <w:r>
              <w:t>00:41:40 - 00:41:40</w:t>
            </w:r>
          </w:p>
        </w:tc>
        <w:tc>
          <w:tcPr>
            <w:tcW w:type="dxa" w:w="4320"/>
          </w:tcPr>
          <w:p>
            <w:r>
              <w:t>反正这次我只是陪你出来而画</w:t>
            </w:r>
          </w:p>
        </w:tc>
      </w:tr>
      <w:tr>
        <w:tc>
          <w:tcPr>
            <w:tcW w:type="dxa" w:w="4320"/>
          </w:tcPr>
          <w:p>
            <w:r>
              <w:t>00:41:40 - 00:41:41</w:t>
            </w:r>
          </w:p>
        </w:tc>
        <w:tc>
          <w:tcPr>
            <w:tcW w:type="dxa" w:w="4320"/>
          </w:tcPr>
          <w:p>
            <w:r>
              <w:t>反正这次我只是陪你出来而邑</w:t>
            </w:r>
          </w:p>
        </w:tc>
      </w:tr>
      <w:tr>
        <w:tc>
          <w:tcPr>
            <w:tcW w:type="dxa" w:w="4320"/>
          </w:tcPr>
          <w:p>
            <w:r>
              <w:t>00:41:41 - 00:41:41</w:t>
            </w:r>
          </w:p>
        </w:tc>
        <w:tc>
          <w:tcPr>
            <w:tcW w:type="dxa" w:w="4320"/>
          </w:tcPr>
          <w:p>
            <w:r>
              <w:t>反正这次我只是陪你出来而已</w:t>
            </w:r>
          </w:p>
        </w:tc>
      </w:tr>
      <w:tr>
        <w:tc>
          <w:tcPr>
            <w:tcW w:type="dxa" w:w="4320"/>
          </w:tcPr>
          <w:p>
            <w:r>
              <w:t>00:41:41 - 00:41:42</w:t>
            </w:r>
          </w:p>
        </w:tc>
        <w:tc>
          <w:tcPr>
            <w:tcW w:type="dxa" w:w="4320"/>
          </w:tcPr>
          <w:p>
            <w:r>
              <w:t>回去写报告的是你叉不是我</w:t>
            </w:r>
          </w:p>
        </w:tc>
      </w:tr>
      <w:tr>
        <w:tc>
          <w:tcPr>
            <w:tcW w:type="dxa" w:w="4320"/>
          </w:tcPr>
          <w:p>
            <w:r>
              <w:t>00:41:42 - 00:41:42</w:t>
            </w:r>
          </w:p>
        </w:tc>
        <w:tc>
          <w:tcPr>
            <w:tcW w:type="dxa" w:w="4320"/>
          </w:tcPr>
          <w:p>
            <w:r>
              <w:t>回苤写报告的是你丈不是我</w:t>
            </w:r>
          </w:p>
        </w:tc>
      </w:tr>
      <w:tr>
        <w:tc>
          <w:tcPr>
            <w:tcW w:type="dxa" w:w="4320"/>
          </w:tcPr>
          <w:p>
            <w:r>
              <w:t>00:41:42 - 00:41:43</w:t>
            </w:r>
          </w:p>
        </w:tc>
        <w:tc>
          <w:tcPr>
            <w:tcW w:type="dxa" w:w="4320"/>
          </w:tcPr>
          <w:p>
            <w:r>
              <w:t>回去写报告的是你又乔是我</w:t>
            </w:r>
          </w:p>
        </w:tc>
      </w:tr>
      <w:tr>
        <w:tc>
          <w:tcPr>
            <w:tcW w:type="dxa" w:w="4320"/>
          </w:tcPr>
          <w:p>
            <w:r>
              <w:t>00:41:43 - 00:41:43</w:t>
            </w:r>
          </w:p>
        </w:tc>
        <w:tc>
          <w:tcPr>
            <w:tcW w:type="dxa" w:w="4320"/>
          </w:tcPr>
          <w:p>
            <w:r>
              <w:t>回苤写报告的是你又乔是我</w:t>
            </w:r>
          </w:p>
        </w:tc>
      </w:tr>
      <w:tr>
        <w:tc>
          <w:tcPr>
            <w:tcW w:type="dxa" w:w="4320"/>
          </w:tcPr>
          <w:p>
            <w:r>
              <w:t>00:41:43 - 00:41:44</w:t>
            </w:r>
          </w:p>
        </w:tc>
        <w:tc>
          <w:tcPr>
            <w:tcW w:type="dxa" w:w="4320"/>
          </w:tcPr>
          <w:p>
            <w:r>
              <w:t>回去写报告的是你叉又乔是我</w:t>
            </w:r>
          </w:p>
        </w:tc>
      </w:tr>
      <w:tr>
        <w:tc>
          <w:tcPr>
            <w:tcW w:type="dxa" w:w="4320"/>
          </w:tcPr>
          <w:p>
            <w:r>
              <w:t>00:41:44 - 00:41:44</w:t>
            </w:r>
          </w:p>
        </w:tc>
        <w:tc>
          <w:tcPr>
            <w:tcW w:type="dxa" w:w="4320"/>
          </w:tcPr>
          <w:p>
            <w:r>
              <w:t>侨自己想想怎么和会长报告这欤事俨吧</w:t>
            </w:r>
          </w:p>
        </w:tc>
      </w:tr>
      <w:tr>
        <w:tc>
          <w:tcPr>
            <w:tcW w:type="dxa" w:w="4320"/>
          </w:tcPr>
          <w:p>
            <w:r>
              <w:t>00:41:44 - 00:41:45</w:t>
            </w:r>
          </w:p>
        </w:tc>
        <w:tc>
          <w:tcPr>
            <w:tcW w:type="dxa" w:w="4320"/>
          </w:tcPr>
          <w:p>
            <w:r>
              <w:t>你自己想想怎么和会长报告芯欤事伴吧</w:t>
            </w:r>
          </w:p>
        </w:tc>
      </w:tr>
      <w:tr>
        <w:tc>
          <w:tcPr>
            <w:tcW w:type="dxa" w:w="4320"/>
          </w:tcPr>
          <w:p>
            <w:r>
              <w:t>00:41:45 - 00:41:45</w:t>
            </w:r>
          </w:p>
        </w:tc>
        <w:tc>
          <w:tcPr>
            <w:tcW w:type="dxa" w:w="4320"/>
          </w:tcPr>
          <w:p>
            <w:r>
              <w:t>你自己想想怎么和会长报告}欢事伴=</w:t>
            </w:r>
          </w:p>
        </w:tc>
      </w:tr>
      <w:tr>
        <w:tc>
          <w:tcPr>
            <w:tcW w:type="dxa" w:w="4320"/>
          </w:tcPr>
          <w:p>
            <w:r>
              <w:t>00:41:45 - 00:41:46</w:t>
            </w:r>
          </w:p>
        </w:tc>
        <w:tc>
          <w:tcPr>
            <w:tcW w:type="dxa" w:w="4320"/>
          </w:tcPr>
          <w:p>
            <w:r>
              <w:t>你自己想想怎么和会长报告瘵欢事件吧</w:t>
            </w:r>
          </w:p>
        </w:tc>
      </w:tr>
      <w:tr>
        <w:tc>
          <w:tcPr>
            <w:tcW w:type="dxa" w:w="4320"/>
          </w:tcPr>
          <w:p>
            <w:r>
              <w:t>00:41:46 - 00:41:46</w:t>
            </w:r>
          </w:p>
        </w:tc>
        <w:tc>
          <w:tcPr>
            <w:tcW w:type="dxa" w:w="4320"/>
          </w:tcPr>
          <w:p>
            <w:r>
              <w:t>你自己想想怎么和会长报告瘵欢事件吧</w:t>
            </w:r>
          </w:p>
        </w:tc>
      </w:tr>
      <w:tr>
        <w:tc>
          <w:tcPr>
            <w:tcW w:type="dxa" w:w="4320"/>
          </w:tcPr>
          <w:p>
            <w:r>
              <w:t>00:41:46 - 00:41:47</w:t>
            </w:r>
          </w:p>
        </w:tc>
        <w:tc>
          <w:tcPr>
            <w:tcW w:type="dxa" w:w="4320"/>
          </w:tcPr>
          <w:p>
            <w:r>
              <w:t>你自己想想怎么和会长报告诱次事件吧</w:t>
            </w:r>
          </w:p>
        </w:tc>
      </w:tr>
      <w:tr>
        <w:tc>
          <w:tcPr>
            <w:tcW w:type="dxa" w:w="4320"/>
          </w:tcPr>
          <w:p>
            <w:r>
              <w:t>00:42:02 - 00:42:04</w:t>
            </w:r>
          </w:p>
        </w:tc>
        <w:tc>
          <w:tcPr>
            <w:tcW w:type="dxa" w:w="4320"/>
          </w:tcPr>
          <w:p>
            <w:r>
              <w:t>妤亍,这里就匙耪酶诊毹予</w:t>
            </w:r>
          </w:p>
        </w:tc>
      </w:tr>
      <w:tr>
        <w:tc>
          <w:tcPr>
            <w:tcW w:type="dxa" w:w="4320"/>
          </w:tcPr>
          <w:p>
            <w:r>
              <w:t>00:42:04 - 00:42:06</w:t>
            </w:r>
          </w:p>
        </w:tc>
        <w:tc>
          <w:tcPr>
            <w:tcW w:type="dxa" w:w="4320"/>
          </w:tcPr>
          <w:p>
            <w:r>
              <w:t>这里就是 酶蓐闻</w:t>
            </w:r>
          </w:p>
        </w:tc>
      </w:tr>
      <w:tr>
        <w:tc>
          <w:tcPr>
            <w:tcW w:type="dxa" w:w="4320"/>
          </w:tcPr>
          <w:p>
            <w:r>
              <w:t>00:42:06 - 00:42:07</w:t>
            </w:r>
          </w:p>
        </w:tc>
        <w:tc>
          <w:tcPr>
            <w:tcW w:type="dxa" w:w="4320"/>
          </w:tcPr>
          <w:p>
            <w:r>
              <w:t>我就街隔`荫阗</w:t>
            </w:r>
          </w:p>
        </w:tc>
      </w:tr>
      <w:tr>
        <w:tc>
          <w:tcPr>
            <w:tcW w:type="dxa" w:w="4320"/>
          </w:tcPr>
          <w:p>
            <w:r>
              <w:t>00:42:07 - 00:42:10</w:t>
            </w:r>
          </w:p>
        </w:tc>
        <w:tc>
          <w:tcPr>
            <w:tcW w:type="dxa" w:w="4320"/>
          </w:tcPr>
          <w:p>
            <w:r>
              <w:t>哑后你就暂时箧蕾箧盟吧</w:t>
            </w:r>
          </w:p>
        </w:tc>
      </w:tr>
      <w:tr>
        <w:tc>
          <w:tcPr>
            <w:tcW w:type="dxa" w:w="4320"/>
          </w:tcPr>
          <w:p>
            <w:r>
              <w:t>00:42:10 - 00:42:12</w:t>
            </w:r>
          </w:p>
        </w:tc>
        <w:tc>
          <w:tcPr>
            <w:tcW w:type="dxa" w:w="4320"/>
          </w:tcPr>
          <w:p>
            <w:r>
              <w:t>谢谢</w:t>
            </w:r>
          </w:p>
        </w:tc>
      </w:tr>
      <w:tr>
        <w:tc>
          <w:tcPr>
            <w:tcW w:type="dxa" w:w="4320"/>
          </w:tcPr>
          <w:p>
            <w:r>
              <w:t>00:42:12 - 00:42:13</w:t>
            </w:r>
          </w:p>
        </w:tc>
        <w:tc>
          <w:tcPr>
            <w:tcW w:type="dxa" w:w="4320"/>
          </w:tcPr>
          <w:p>
            <w:r>
              <w:t>这里看着不镨[</w:t>
            </w:r>
          </w:p>
        </w:tc>
      </w:tr>
      <w:tr>
        <w:tc>
          <w:tcPr>
            <w:tcW w:type="dxa" w:w="4320"/>
          </w:tcPr>
          <w:p>
            <w:r>
              <w:t>00:42:13 - 00:42:15</w:t>
            </w:r>
          </w:p>
        </w:tc>
        <w:tc>
          <w:tcPr>
            <w:tcW w:type="dxa" w:w="4320"/>
          </w:tcPr>
          <w:p>
            <w:r>
              <w:t>逑个尔诊所是你自己买的鸥</w:t>
            </w:r>
          </w:p>
        </w:tc>
      </w:tr>
      <w:tr>
        <w:tc>
          <w:tcPr>
            <w:tcW w:type="dxa" w:w="4320"/>
          </w:tcPr>
          <w:p>
            <w:r>
              <w:t>00:42:15 - 00:42:17</w:t>
            </w:r>
          </w:p>
        </w:tc>
        <w:tc>
          <w:tcPr>
            <w:tcW w:type="dxa" w:w="4320"/>
          </w:tcPr>
          <w:p>
            <w:r>
              <w:t>戒岱压这里房租一介周「</w:t>
            </w:r>
          </w:p>
        </w:tc>
      </w:tr>
      <w:tr>
        <w:tc>
          <w:tcPr>
            <w:tcW w:type="dxa" w:w="4320"/>
          </w:tcPr>
          <w:p>
            <w:r>
              <w:t>00:42:17 - 00:42:18</w:t>
            </w:r>
          </w:p>
        </w:tc>
        <w:tc>
          <w:tcPr>
            <w:tcW w:type="dxa" w:w="4320"/>
          </w:tcPr>
          <w:p>
            <w:r>
              <w:t>雾给你多少钱啊[</w:t>
            </w:r>
          </w:p>
        </w:tc>
      </w:tr>
      <w:tr>
        <w:tc>
          <w:tcPr>
            <w:tcW w:type="dxa" w:w="4320"/>
          </w:tcPr>
          <w:p>
            <w:r>
              <w:t>00:42:18 - 00:42:19</w:t>
            </w:r>
          </w:p>
        </w:tc>
        <w:tc>
          <w:tcPr>
            <w:tcW w:type="dxa" w:w="4320"/>
          </w:tcPr>
          <w:p>
            <w:r>
              <w:t>宥着面前干挣整浩的房闻</w:t>
            </w:r>
          </w:p>
        </w:tc>
      </w:tr>
      <w:tr>
        <w:tc>
          <w:tcPr>
            <w:tcW w:type="dxa" w:w="4320"/>
          </w:tcPr>
          <w:p>
            <w:r>
              <w:t>00:42:19 - 00:42:19</w:t>
            </w:r>
          </w:p>
        </w:tc>
        <w:tc>
          <w:tcPr>
            <w:tcW w:type="dxa" w:w="4320"/>
          </w:tcPr>
          <w:p>
            <w:r>
              <w:t>看着面前干挣整潴的房闸</w:t>
            </w:r>
          </w:p>
        </w:tc>
      </w:tr>
      <w:tr>
        <w:tc>
          <w:tcPr>
            <w:tcW w:type="dxa" w:w="4320"/>
          </w:tcPr>
          <w:p>
            <w:r>
              <w:t>00:42:19 - 00:42:20</w:t>
            </w:r>
          </w:p>
        </w:tc>
        <w:tc>
          <w:tcPr>
            <w:tcW w:type="dxa" w:w="4320"/>
          </w:tcPr>
          <w:p>
            <w:r>
              <w:t>看着面前干挣整潴的房闸</w:t>
            </w:r>
          </w:p>
        </w:tc>
      </w:tr>
      <w:tr>
        <w:tc>
          <w:tcPr>
            <w:tcW w:type="dxa" w:w="4320"/>
          </w:tcPr>
          <w:p>
            <w:r>
              <w:t>00:42:20 - 00:42:20</w:t>
            </w:r>
          </w:p>
        </w:tc>
        <w:tc>
          <w:tcPr>
            <w:tcW w:type="dxa" w:w="4320"/>
          </w:tcPr>
          <w:p>
            <w:r>
              <w:t>看着面前千挣整潴的房闸[</w:t>
            </w:r>
          </w:p>
        </w:tc>
      </w:tr>
      <w:tr>
        <w:tc>
          <w:tcPr>
            <w:tcW w:type="dxa" w:w="4320"/>
          </w:tcPr>
          <w:p>
            <w:r>
              <w:t>00:42:20 - 00:42:21</w:t>
            </w:r>
          </w:p>
        </w:tc>
        <w:tc>
          <w:tcPr>
            <w:tcW w:type="dxa" w:w="4320"/>
          </w:tcPr>
          <w:p>
            <w:r>
              <w:t>看着面前千挣整潴的房闸[</w:t>
            </w:r>
          </w:p>
        </w:tc>
      </w:tr>
      <w:tr>
        <w:tc>
          <w:tcPr>
            <w:tcW w:type="dxa" w:w="4320"/>
          </w:tcPr>
          <w:p>
            <w:r>
              <w:t>00:42:21 - 00:42:21</w:t>
            </w:r>
          </w:p>
        </w:tc>
        <w:tc>
          <w:tcPr>
            <w:tcW w:type="dxa" w:w="4320"/>
          </w:tcPr>
          <w:p>
            <w:r>
              <w:t>看着面前千挣整潜的房闻</w:t>
            </w:r>
          </w:p>
        </w:tc>
      </w:tr>
      <w:tr>
        <w:tc>
          <w:tcPr>
            <w:tcW w:type="dxa" w:w="4320"/>
          </w:tcPr>
          <w:p>
            <w:r>
              <w:t>00:42:21 - 00:42:22</w:t>
            </w:r>
          </w:p>
        </w:tc>
        <w:tc>
          <w:tcPr>
            <w:tcW w:type="dxa" w:w="4320"/>
          </w:tcPr>
          <w:p>
            <w:r>
              <w:t>张宸眼前一蹇</w:t>
            </w:r>
          </w:p>
        </w:tc>
      </w:tr>
      <w:tr>
        <w:tc>
          <w:tcPr>
            <w:tcW w:type="dxa" w:w="4320"/>
          </w:tcPr>
          <w:p>
            <w:r>
              <w:t>00:42:22 - 00:42:22</w:t>
            </w:r>
          </w:p>
        </w:tc>
        <w:tc>
          <w:tcPr>
            <w:tcW w:type="dxa" w:w="4320"/>
          </w:tcPr>
          <w:p>
            <w:r>
              <w:t>张宸眼前一蹇</w:t>
            </w:r>
          </w:p>
        </w:tc>
      </w:tr>
      <w:tr>
        <w:tc>
          <w:tcPr>
            <w:tcW w:type="dxa" w:w="4320"/>
          </w:tcPr>
          <w:p>
            <w:r>
              <w:t>00:42:22 - 00:42:23</w:t>
            </w:r>
          </w:p>
        </w:tc>
        <w:tc>
          <w:tcPr>
            <w:tcW w:type="dxa" w:w="4320"/>
          </w:tcPr>
          <w:p>
            <w:r>
              <w:t>张|贝在踉着师父修衍的时候</w:t>
            </w:r>
          </w:p>
        </w:tc>
      </w:tr>
      <w:tr>
        <w:tc>
          <w:tcPr>
            <w:tcW w:type="dxa" w:w="4320"/>
          </w:tcPr>
          <w:p>
            <w:r>
              <w:t>00:42:23 - 00:42:23</w:t>
            </w:r>
          </w:p>
        </w:tc>
        <w:tc>
          <w:tcPr>
            <w:tcW w:type="dxa" w:w="4320"/>
          </w:tcPr>
          <w:p>
            <w:r>
              <w:t>张宸只在踉着师贷修衍的时候</w:t>
            </w:r>
          </w:p>
        </w:tc>
      </w:tr>
      <w:tr>
        <w:tc>
          <w:tcPr>
            <w:tcW w:type="dxa" w:w="4320"/>
          </w:tcPr>
          <w:p>
            <w:r>
              <w:t>00:42:23 - 00:42:24</w:t>
            </w:r>
          </w:p>
        </w:tc>
        <w:tc>
          <w:tcPr>
            <w:tcW w:type="dxa" w:w="4320"/>
          </w:tcPr>
          <w:p>
            <w:r>
              <w:t>张|只在踉着师贷修衍的时候</w:t>
            </w:r>
          </w:p>
        </w:tc>
      </w:tr>
      <w:tr>
        <w:tc>
          <w:tcPr>
            <w:tcW w:type="dxa" w:w="4320"/>
          </w:tcPr>
          <w:p>
            <w:r>
              <w:t>00:42:24 - 00:42:24</w:t>
            </w:r>
          </w:p>
        </w:tc>
        <w:tc>
          <w:tcPr>
            <w:tcW w:type="dxa" w:w="4320"/>
          </w:tcPr>
          <w:p>
            <w:r>
              <w:t>张|只在跟着师贷修衍的时候</w:t>
            </w:r>
          </w:p>
        </w:tc>
      </w:tr>
      <w:tr>
        <w:tc>
          <w:tcPr>
            <w:tcW w:type="dxa" w:w="4320"/>
          </w:tcPr>
          <w:p>
            <w:r>
              <w:t>00:42:24 - 00:42:25</w:t>
            </w:r>
          </w:p>
        </w:tc>
        <w:tc>
          <w:tcPr>
            <w:tcW w:type="dxa" w:w="4320"/>
          </w:tcPr>
          <w:p>
            <w:r>
              <w:t>张宸只在跟着师父修衍的时候</w:t>
            </w:r>
          </w:p>
        </w:tc>
      </w:tr>
      <w:tr>
        <w:tc>
          <w:tcPr>
            <w:tcW w:type="dxa" w:w="4320"/>
          </w:tcPr>
          <w:p>
            <w:r>
              <w:t>00:42:25 - 00:42:25</w:t>
            </w:r>
          </w:p>
        </w:tc>
        <w:tc>
          <w:tcPr>
            <w:tcW w:type="dxa" w:w="4320"/>
          </w:tcPr>
          <w:p>
            <w:r>
              <w:t>住过这么乎狰的房闻</w:t>
            </w:r>
          </w:p>
        </w:tc>
      </w:tr>
      <w:tr>
        <w:tc>
          <w:tcPr>
            <w:tcW w:type="dxa" w:w="4320"/>
          </w:tcPr>
          <w:p>
            <w:r>
              <w:t>00:42:25 - 00:42:26</w:t>
            </w:r>
          </w:p>
        </w:tc>
        <w:tc>
          <w:tcPr>
            <w:tcW w:type="dxa" w:w="4320"/>
          </w:tcPr>
          <w:p>
            <w:r>
              <w:t>住过这么乎狰的房闸</w:t>
            </w:r>
          </w:p>
        </w:tc>
      </w:tr>
      <w:tr>
        <w:tc>
          <w:tcPr>
            <w:tcW w:type="dxa" w:w="4320"/>
          </w:tcPr>
          <w:p>
            <w:r>
              <w:t>00:42:26 - 00:42:26</w:t>
            </w:r>
          </w:p>
        </w:tc>
        <w:tc>
          <w:tcPr>
            <w:tcW w:type="dxa" w:w="4320"/>
          </w:tcPr>
          <w:p>
            <w:r>
              <w:t>住过逑么乎狰的房闻</w:t>
            </w:r>
          </w:p>
        </w:tc>
      </w:tr>
      <w:tr>
        <w:tc>
          <w:tcPr>
            <w:tcW w:type="dxa" w:w="4320"/>
          </w:tcPr>
          <w:p>
            <w:r>
              <w:t>00:42:26 - 00:42:27</w:t>
            </w:r>
          </w:p>
        </w:tc>
        <w:tc>
          <w:tcPr>
            <w:tcW w:type="dxa" w:w="4320"/>
          </w:tcPr>
          <w:p>
            <w:r>
              <w:t>[这房闻很明显是讥真吸拾过酶</w:t>
            </w:r>
          </w:p>
        </w:tc>
      </w:tr>
      <w:tr>
        <w:tc>
          <w:tcPr>
            <w:tcW w:type="dxa" w:w="4320"/>
          </w:tcPr>
          <w:p>
            <w:r>
              <w:t>00:42:27 - 00:42:27</w:t>
            </w:r>
          </w:p>
        </w:tc>
        <w:tc>
          <w:tcPr>
            <w:tcW w:type="dxa" w:w="4320"/>
          </w:tcPr>
          <w:p>
            <w:r>
              <w:t>[这房间很明显是讽篡吸拾过幽</w:t>
            </w:r>
          </w:p>
        </w:tc>
      </w:tr>
      <w:tr>
        <w:tc>
          <w:tcPr>
            <w:tcW w:type="dxa" w:w="4320"/>
          </w:tcPr>
          <w:p>
            <w:r>
              <w:t>00:42:27 - 00:42:28</w:t>
            </w:r>
          </w:p>
        </w:tc>
        <w:tc>
          <w:tcPr>
            <w:tcW w:type="dxa" w:w="4320"/>
          </w:tcPr>
          <w:p>
            <w:r>
              <w:t>这房间很明显是认真收拾愆酶</w:t>
            </w:r>
          </w:p>
        </w:tc>
      </w:tr>
      <w:tr>
        <w:tc>
          <w:tcPr>
            <w:tcW w:type="dxa" w:w="4320"/>
          </w:tcPr>
          <w:p>
            <w:r>
              <w:t>00:42:28 - 00:42:28</w:t>
            </w:r>
          </w:p>
        </w:tc>
        <w:tc>
          <w:tcPr>
            <w:tcW w:type="dxa" w:w="4320"/>
          </w:tcPr>
          <w:p>
            <w:r>
              <w:t>这房间很明显是认篡吸拾过豳</w:t>
            </w:r>
          </w:p>
        </w:tc>
      </w:tr>
      <w:tr>
        <w:tc>
          <w:tcPr>
            <w:tcW w:type="dxa" w:w="4320"/>
          </w:tcPr>
          <w:p>
            <w:r>
              <w:t>00:42:28 - 00:42:29</w:t>
            </w:r>
          </w:p>
        </w:tc>
        <w:tc>
          <w:tcPr>
            <w:tcW w:type="dxa" w:w="4320"/>
          </w:tcPr>
          <w:p>
            <w:r>
              <w:t>这房间很明显是认真收掎{酶</w:t>
            </w:r>
          </w:p>
        </w:tc>
      </w:tr>
      <w:tr>
        <w:tc>
          <w:tcPr>
            <w:tcW w:type="dxa" w:w="4320"/>
          </w:tcPr>
          <w:p>
            <w:r>
              <w:t>00:42:29 - 00:42:29</w:t>
            </w:r>
          </w:p>
        </w:tc>
        <w:tc>
          <w:tcPr>
            <w:tcW w:type="dxa" w:w="4320"/>
          </w:tcPr>
          <w:p>
            <w:r>
              <w:t>还有一股淡淡的窖-</w:t>
            </w:r>
          </w:p>
        </w:tc>
      </w:tr>
      <w:tr>
        <w:tc>
          <w:tcPr>
            <w:tcW w:type="dxa" w:w="4320"/>
          </w:tcPr>
          <w:p>
            <w:r>
              <w:t>00:42:29 - 00:42:30</w:t>
            </w:r>
          </w:p>
        </w:tc>
        <w:tc>
          <w:tcPr>
            <w:tcW w:type="dxa" w:w="4320"/>
          </w:tcPr>
          <w:p>
            <w:r>
              <w:t>还有一股淡淡的窖'</w:t>
            </w:r>
          </w:p>
        </w:tc>
      </w:tr>
      <w:tr>
        <w:tc>
          <w:tcPr>
            <w:tcW w:type="dxa" w:w="4320"/>
          </w:tcPr>
          <w:p>
            <w:r>
              <w:t>00:42:30 - 00:42:30</w:t>
            </w:r>
          </w:p>
        </w:tc>
        <w:tc>
          <w:tcPr>
            <w:tcW w:type="dxa" w:w="4320"/>
          </w:tcPr>
          <w:p>
            <w:r>
              <w:t>还有一股淡淡的。</w:t>
            </w:r>
          </w:p>
        </w:tc>
      </w:tr>
      <w:tr>
        <w:tc>
          <w:tcPr>
            <w:tcW w:type="dxa" w:w="4320"/>
          </w:tcPr>
          <w:p>
            <w:r>
              <w:t>00:42:30 - 00:42:31</w:t>
            </w:r>
          </w:p>
        </w:tc>
        <w:tc>
          <w:tcPr>
            <w:tcW w:type="dxa" w:w="4320"/>
          </w:tcPr>
          <w:p>
            <w:r>
              <w:t>然谠这里是城啊耐</w:t>
            </w:r>
          </w:p>
        </w:tc>
      </w:tr>
      <w:tr>
        <w:tc>
          <w:tcPr>
            <w:tcW w:type="dxa" w:w="4320"/>
          </w:tcPr>
          <w:p>
            <w:r>
              <w:t>00:42:31 - 00:42:31</w:t>
            </w:r>
          </w:p>
        </w:tc>
        <w:tc>
          <w:tcPr>
            <w:tcW w:type="dxa" w:w="4320"/>
          </w:tcPr>
          <w:p>
            <w:r>
              <w:t>虽然谠这里是城申村</w:t>
            </w:r>
          </w:p>
        </w:tc>
      </w:tr>
      <w:tr>
        <w:tc>
          <w:tcPr>
            <w:tcW w:type="dxa" w:w="4320"/>
          </w:tcPr>
          <w:p>
            <w:r>
              <w:t>00:42:31 - 00:42:32</w:t>
            </w:r>
          </w:p>
        </w:tc>
        <w:tc>
          <w:tcPr>
            <w:tcW w:type="dxa" w:w="4320"/>
          </w:tcPr>
          <w:p>
            <w:r>
              <w:t>量然谠这里是城啊莉</w:t>
            </w:r>
          </w:p>
        </w:tc>
      </w:tr>
      <w:tr>
        <w:tc>
          <w:tcPr>
            <w:tcW w:type="dxa" w:w="4320"/>
          </w:tcPr>
          <w:p>
            <w:r>
              <w:t>00:42:32 - 00:42:32</w:t>
            </w:r>
          </w:p>
        </w:tc>
        <w:tc>
          <w:tcPr>
            <w:tcW w:type="dxa" w:w="4320"/>
          </w:tcPr>
          <w:p>
            <w:r>
              <w:t>量然谗这里是城茆莉</w:t>
            </w:r>
          </w:p>
        </w:tc>
      </w:tr>
      <w:tr>
        <w:tc>
          <w:tcPr>
            <w:tcW w:type="dxa" w:w="4320"/>
          </w:tcPr>
          <w:p>
            <w:r>
              <w:t>00:42:32 - 00:42:33</w:t>
            </w:r>
          </w:p>
        </w:tc>
        <w:tc>
          <w:tcPr>
            <w:tcW w:type="dxa" w:w="4320"/>
          </w:tcPr>
          <w:p>
            <w:r>
              <w:t>但是这郗两层的独酋蔚</w:t>
            </w:r>
          </w:p>
        </w:tc>
      </w:tr>
      <w:tr>
        <w:tc>
          <w:tcPr>
            <w:tcW w:type="dxa" w:w="4320"/>
          </w:tcPr>
          <w:p>
            <w:r>
              <w:t>00:42:33 - 00:42:33</w:t>
            </w:r>
          </w:p>
        </w:tc>
        <w:tc>
          <w:tcPr>
            <w:tcW w:type="dxa" w:w="4320"/>
          </w:tcPr>
          <w:p>
            <w:r>
              <w:t>但是逡种两层酶独}赓蜃</w:t>
            </w:r>
          </w:p>
        </w:tc>
      </w:tr>
      <w:tr>
        <w:tc>
          <w:tcPr>
            <w:tcW w:type="dxa" w:w="4320"/>
          </w:tcPr>
          <w:p>
            <w:r>
              <w:t>00:42:33 - 00:42:34</w:t>
            </w:r>
          </w:p>
        </w:tc>
        <w:tc>
          <w:tcPr>
            <w:tcW w:type="dxa" w:w="4320"/>
          </w:tcPr>
          <w:p>
            <w:r>
              <w:t>偃是逑种两层酶独筮房屋</w:t>
            </w:r>
          </w:p>
        </w:tc>
      </w:tr>
      <w:tr>
        <w:tc>
          <w:tcPr>
            <w:tcW w:type="dxa" w:w="4320"/>
          </w:tcPr>
          <w:p>
            <w:r>
              <w:t>00:42:34 - 00:42:34</w:t>
            </w:r>
          </w:p>
        </w:tc>
        <w:tc>
          <w:tcPr>
            <w:tcW w:type="dxa" w:w="4320"/>
          </w:tcPr>
          <w:p>
            <w:r>
              <w:t>偃是逑种雨层酶独宓房屋</w:t>
            </w:r>
          </w:p>
        </w:tc>
      </w:tr>
      <w:tr>
        <w:tc>
          <w:tcPr>
            <w:tcW w:type="dxa" w:w="4320"/>
          </w:tcPr>
          <w:p>
            <w:r>
              <w:t>00:42:34 - 00:42:35</w:t>
            </w:r>
          </w:p>
        </w:tc>
        <w:tc>
          <w:tcPr>
            <w:tcW w:type="dxa" w:w="4320"/>
          </w:tcPr>
          <w:p>
            <w:r>
              <w:t>租金胥寇很蘅</w:t>
            </w:r>
          </w:p>
        </w:tc>
      </w:tr>
      <w:tr>
        <w:tc>
          <w:tcPr>
            <w:tcW w:type="dxa" w:w="4320"/>
          </w:tcPr>
          <w:p>
            <w:r>
              <w:t>00:42:35 - 00:42:35</w:t>
            </w:r>
          </w:p>
        </w:tc>
        <w:tc>
          <w:tcPr>
            <w:tcW w:type="dxa" w:w="4320"/>
          </w:tcPr>
          <w:p>
            <w:r>
              <w:t>租金肾寇很蘅</w:t>
            </w:r>
          </w:p>
        </w:tc>
      </w:tr>
      <w:tr>
        <w:tc>
          <w:tcPr>
            <w:tcW w:type="dxa" w:w="4320"/>
          </w:tcPr>
          <w:p>
            <w:r>
              <w:t>00:42:35 - 00:42:36</w:t>
            </w:r>
          </w:p>
        </w:tc>
        <w:tc>
          <w:tcPr>
            <w:tcW w:type="dxa" w:w="4320"/>
          </w:tcPr>
          <w:p>
            <w:r>
              <w:t>租金肾蔻很蘅</w:t>
            </w:r>
          </w:p>
        </w:tc>
      </w:tr>
      <w:tr>
        <w:tc>
          <w:tcPr>
            <w:tcW w:type="dxa" w:w="4320"/>
          </w:tcPr>
          <w:p>
            <w:r>
              <w:t>00:42:36 - 00:42:38</w:t>
            </w:r>
          </w:p>
        </w:tc>
        <w:tc>
          <w:tcPr>
            <w:tcW w:type="dxa" w:w="4320"/>
          </w:tcPr>
          <w:p>
            <w:r>
              <w:t>忝是菝胤誉酶</w:t>
            </w:r>
          </w:p>
        </w:tc>
      </w:tr>
      <w:tr>
        <w:tc>
          <w:tcPr>
            <w:tcW w:type="dxa" w:w="4320"/>
          </w:tcPr>
          <w:p>
            <w:r>
              <w:t>00:42:38 - 00:42:40</w:t>
            </w:r>
          </w:p>
        </w:tc>
        <w:tc>
          <w:tcPr>
            <w:tcW w:type="dxa" w:w="4320"/>
          </w:tcPr>
          <w:p>
            <w:r>
              <w:t>莪家里人存亍蔗钱</w:t>
            </w:r>
          </w:p>
        </w:tc>
      </w:tr>
      <w:tr>
        <w:tc>
          <w:tcPr>
            <w:tcW w:type="dxa" w:w="4320"/>
          </w:tcPr>
          <w:p>
            <w:r>
              <w:t>00:42:40 - 00:42:42</w:t>
            </w:r>
          </w:p>
        </w:tc>
        <w:tc>
          <w:tcPr>
            <w:tcW w:type="dxa" w:w="4320"/>
          </w:tcPr>
          <w:p>
            <w:r>
              <w:t>本求他们是想让-鸯挛设诽眄</w:t>
            </w:r>
          </w:p>
        </w:tc>
      </w:tr>
      <w:tr>
        <w:tc>
          <w:tcPr>
            <w:tcW w:type="dxa" w:w="4320"/>
          </w:tcPr>
          <w:p>
            <w:r>
              <w:t>00:42:42 - 00:42:44</w:t>
            </w:r>
          </w:p>
        </w:tc>
        <w:tc>
          <w:tcPr>
            <w:tcW w:type="dxa" w:w="4320"/>
          </w:tcPr>
          <w:p>
            <w:r>
              <w:t>但是莪还匙想擘麽</w:t>
            </w:r>
          </w:p>
        </w:tc>
      </w:tr>
      <w:tr>
        <w:tc>
          <w:tcPr>
            <w:tcW w:type="dxa" w:w="4320"/>
          </w:tcPr>
          <w:p>
            <w:r>
              <w:t>00:42:44 - 00:42:45</w:t>
            </w:r>
          </w:p>
        </w:tc>
        <w:tc>
          <w:tcPr>
            <w:tcW w:type="dxa" w:w="4320"/>
          </w:tcPr>
          <w:p>
            <w:r>
              <w:t>忝过莪谠&amp;窳</w:t>
            </w:r>
          </w:p>
        </w:tc>
      </w:tr>
      <w:tr>
        <w:tc>
          <w:tcPr>
            <w:tcW w:type="dxa" w:w="4320"/>
          </w:tcPr>
          <w:p>
            <w:r>
              <w:t>00:42:45 - 00:42:47</w:t>
            </w:r>
          </w:p>
        </w:tc>
        <w:tc>
          <w:tcPr>
            <w:tcW w:type="dxa" w:w="4320"/>
          </w:tcPr>
          <w:p>
            <w:r>
              <w:t>他仞幽同薏</w:t>
            </w:r>
          </w:p>
        </w:tc>
      </w:tr>
      <w:tr>
        <w:tc>
          <w:tcPr>
            <w:tcW w:type="dxa" w:w="4320"/>
          </w:tcPr>
          <w:p>
            <w:r>
              <w:t>00:42:47 - 00:42:49</w:t>
            </w:r>
          </w:p>
        </w:tc>
        <w:tc>
          <w:tcPr>
            <w:tcW w:type="dxa" w:w="4320"/>
          </w:tcPr>
          <w:p>
            <w:r>
              <w:t>就把荐的钱给莪奕亍~逡堕的房子</w:t>
            </w:r>
          </w:p>
        </w:tc>
      </w:tr>
      <w:tr>
        <w:tc>
          <w:tcPr>
            <w:tcW w:type="dxa" w:w="4320"/>
          </w:tcPr>
          <w:p>
            <w:r>
              <w:t>00:42:49 - 00:42:51</w:t>
            </w:r>
          </w:p>
        </w:tc>
        <w:tc>
          <w:tcPr>
            <w:tcW w:type="dxa" w:w="4320"/>
          </w:tcPr>
          <w:p>
            <w:r>
              <w:t>租金就忝阑绮:予</w:t>
            </w:r>
          </w:p>
        </w:tc>
      </w:tr>
      <w:tr>
        <w:tc>
          <w:tcPr>
            <w:tcW w:type="dxa" w:w="4320"/>
          </w:tcPr>
          <w:p>
            <w:r>
              <w:t>00:42:51 - 00:42:53</w:t>
            </w:r>
          </w:p>
        </w:tc>
        <w:tc>
          <w:tcPr>
            <w:tcW w:type="dxa" w:w="4320"/>
          </w:tcPr>
          <w:p>
            <w:r>
              <w:t>你簿买下浆给『黏珑就妤亍</w:t>
            </w:r>
          </w:p>
        </w:tc>
      </w:tr>
      <w:tr>
        <w:tc>
          <w:tcPr>
            <w:tcW w:type="dxa" w:w="4320"/>
          </w:tcPr>
          <w:p>
            <w:r>
              <w:t>00:42:53 - 00:42:55</w:t>
            </w:r>
          </w:p>
        </w:tc>
        <w:tc>
          <w:tcPr>
            <w:tcW w:type="dxa" w:w="4320"/>
          </w:tcPr>
          <w:p>
            <w:r>
              <w:t>这里虽然谠,#申村</w:t>
            </w:r>
          </w:p>
        </w:tc>
      </w:tr>
      <w:tr>
        <w:tc>
          <w:tcPr>
            <w:tcW w:type="dxa" w:w="4320"/>
          </w:tcPr>
          <w:p>
            <w:r>
              <w:t>00:42:55 - 00:42:58</w:t>
            </w:r>
          </w:p>
        </w:tc>
        <w:tc>
          <w:tcPr>
            <w:tcW w:type="dxa" w:w="4320"/>
          </w:tcPr>
          <w:p>
            <w:r>
              <w:t>偃是省的时候逦慧很忪的</w:t>
            </w:r>
          </w:p>
        </w:tc>
      </w:tr>
      <w:tr>
        <w:tc>
          <w:tcPr>
            <w:tcW w:type="dxa" w:w="4320"/>
          </w:tcPr>
          <w:p>
            <w:r>
              <w:t>00:43:00 - 00:43:01</w:t>
            </w:r>
          </w:p>
        </w:tc>
        <w:tc>
          <w:tcPr>
            <w:tcW w:type="dxa" w:w="4320"/>
          </w:tcPr>
          <w:p>
            <w:r>
              <w:t>舆突株豳豳是看弗予张宸</w:t>
            </w:r>
          </w:p>
        </w:tc>
      </w:tr>
      <w:tr>
        <w:tc>
          <w:tcPr>
            <w:tcW w:type="dxa" w:w="4320"/>
          </w:tcPr>
          <w:p>
            <w:r>
              <w:t>00:43:01 - 00:43:02</w:t>
            </w:r>
          </w:p>
        </w:tc>
        <w:tc>
          <w:tcPr>
            <w:tcW w:type="dxa" w:w="4320"/>
          </w:tcPr>
          <w:p>
            <w:r>
              <w:t>舆突株豳豳是看弗予张宸</w:t>
            </w:r>
          </w:p>
        </w:tc>
      </w:tr>
      <w:tr>
        <w:tc>
          <w:tcPr>
            <w:tcW w:type="dxa" w:w="4320"/>
          </w:tcPr>
          <w:p>
            <w:r>
              <w:t>00:43:02 - 00:43:03</w:t>
            </w:r>
          </w:p>
        </w:tc>
        <w:tc>
          <w:tcPr>
            <w:tcW w:type="dxa" w:w="4320"/>
          </w:tcPr>
          <w:p>
            <w:r>
              <w:t>那可咴漪愈份痛酶爵寐能为</w:t>
            </w:r>
          </w:p>
        </w:tc>
      </w:tr>
      <w:tr>
        <w:tc>
          <w:tcPr>
            <w:tcW w:type="dxa" w:w="4320"/>
          </w:tcPr>
          <w:p>
            <w:r>
              <w:t>00:43:03 - 00:43:04</w:t>
            </w:r>
          </w:p>
        </w:tc>
        <w:tc>
          <w:tcPr>
            <w:tcW w:type="dxa" w:w="4320"/>
          </w:tcPr>
          <w:p>
            <w:r>
              <w:t>那可咴漪愈份痛畸爵寐能为</w:t>
            </w:r>
          </w:p>
        </w:tc>
      </w:tr>
      <w:tr>
        <w:tc>
          <w:tcPr>
            <w:tcW w:type="dxa" w:w="4320"/>
          </w:tcPr>
          <w:p>
            <w:r>
              <w:t>00:43:04 - 00:43:05</w:t>
            </w:r>
          </w:p>
        </w:tc>
        <w:tc>
          <w:tcPr>
            <w:tcW w:type="dxa" w:w="4320"/>
          </w:tcPr>
          <w:p>
            <w:r>
              <w:t>这里平时打正酶飚鞍多</w:t>
            </w:r>
          </w:p>
        </w:tc>
      </w:tr>
      <w:tr>
        <w:tc>
          <w:tcPr>
            <w:tcW w:type="dxa" w:w="4320"/>
          </w:tcPr>
          <w:p>
            <w:r>
              <w:t>00:43:05 - 00:43:06</w:t>
            </w:r>
          </w:p>
        </w:tc>
        <w:tc>
          <w:tcPr>
            <w:tcW w:type="dxa" w:w="4320"/>
          </w:tcPr>
          <w:p>
            <w:r>
              <w:t>这里平时打正酶飚鞍多</w:t>
            </w:r>
          </w:p>
        </w:tc>
      </w:tr>
      <w:tr>
        <w:tc>
          <w:tcPr>
            <w:tcW w:type="dxa" w:w="4320"/>
          </w:tcPr>
          <w:p>
            <w:r>
              <w:t>00:43:06 - 00:43:07</w:t>
            </w:r>
          </w:p>
        </w:tc>
        <w:tc>
          <w:tcPr>
            <w:tcW w:type="dxa" w:w="4320"/>
          </w:tcPr>
          <w:p>
            <w:r>
              <w:t>经觜会肴畹飓</w:t>
            </w:r>
          </w:p>
        </w:tc>
      </w:tr>
      <w:tr>
        <w:tc>
          <w:tcPr>
            <w:tcW w:type="dxa" w:w="4320"/>
          </w:tcPr>
          <w:p>
            <w:r>
              <w:t>00:43:07 - 00:43:07</w:t>
            </w:r>
          </w:p>
        </w:tc>
        <w:tc>
          <w:tcPr>
            <w:tcW w:type="dxa" w:w="4320"/>
          </w:tcPr>
          <w:p>
            <w:r>
              <w:t>经觜会肴畹飓</w:t>
            </w:r>
          </w:p>
        </w:tc>
      </w:tr>
      <w:tr>
        <w:tc>
          <w:tcPr>
            <w:tcW w:type="dxa" w:w="4320"/>
          </w:tcPr>
          <w:p>
            <w:r>
              <w:t>00:43:07 - 00:43:08</w:t>
            </w:r>
          </w:p>
        </w:tc>
        <w:tc>
          <w:tcPr>
            <w:tcW w:type="dxa" w:w="4320"/>
          </w:tcPr>
          <w:p>
            <w:r>
              <w:t>岂还有各种设}及时医蕊酶重份患署</w:t>
            </w:r>
          </w:p>
        </w:tc>
      </w:tr>
      <w:tr>
        <w:tc>
          <w:tcPr>
            <w:tcW w:type="dxa" w:w="4320"/>
          </w:tcPr>
          <w:p>
            <w:r>
              <w:t>00:43:08 - 00:43:09</w:t>
            </w:r>
          </w:p>
        </w:tc>
        <w:tc>
          <w:tcPr>
            <w:tcW w:type="dxa" w:w="4320"/>
          </w:tcPr>
          <w:p>
            <w:r>
              <w:t>还肴各种设泫及时医骑酶重份患署</w:t>
            </w:r>
          </w:p>
        </w:tc>
      </w:tr>
      <w:tr>
        <w:tc>
          <w:tcPr>
            <w:tcW w:type="dxa" w:w="4320"/>
          </w:tcPr>
          <w:p>
            <w:r>
              <w:t>00:43:09 - 00:43:10</w:t>
            </w:r>
          </w:p>
        </w:tc>
        <w:tc>
          <w:tcPr>
            <w:tcW w:type="dxa" w:w="4320"/>
          </w:tcPr>
          <w:p>
            <w:r>
              <w:t>还肴各种设泫及时医骑酶量份患署</w:t>
            </w:r>
          </w:p>
        </w:tc>
      </w:tr>
      <w:tr>
        <w:tc>
          <w:tcPr>
            <w:tcW w:type="dxa" w:w="4320"/>
          </w:tcPr>
          <w:p>
            <w:r>
              <w:t>00:43:10 - 00:43:11</w:t>
            </w:r>
          </w:p>
        </w:tc>
        <w:tc>
          <w:tcPr>
            <w:tcW w:type="dxa" w:w="4320"/>
          </w:tcPr>
          <w:p>
            <w:r>
              <w:t>莱这迎应恩</w:t>
            </w:r>
          </w:p>
        </w:tc>
      </w:tr>
      <w:tr>
        <w:tc>
          <w:tcPr>
            <w:tcW w:type="dxa" w:w="4320"/>
          </w:tcPr>
          <w:p>
            <w:r>
              <w:t>00:43:11 - 00:43:12</w:t>
            </w:r>
          </w:p>
        </w:tc>
        <w:tc>
          <w:tcPr>
            <w:tcW w:type="dxa" w:w="4320"/>
          </w:tcPr>
          <w:p>
            <w:r>
              <w:t>首包这个水诊筋条1肴限</w:t>
            </w:r>
          </w:p>
        </w:tc>
      </w:tr>
      <w:tr>
        <w:tc>
          <w:tcPr>
            <w:tcW w:type="dxa" w:w="4320"/>
          </w:tcPr>
          <w:p>
            <w:r>
              <w:t>00:43:12 - 00:43:13</w:t>
            </w:r>
          </w:p>
        </w:tc>
        <w:tc>
          <w:tcPr>
            <w:tcW w:type="dxa" w:w="4320"/>
          </w:tcPr>
          <w:p>
            <w:r>
              <w:t>闺包这个水诊~条碍肴限</w:t>
            </w:r>
          </w:p>
        </w:tc>
      </w:tr>
      <w:tr>
        <w:tc>
          <w:tcPr>
            <w:tcW w:type="dxa" w:w="4320"/>
          </w:tcPr>
          <w:p>
            <w:r>
              <w:t>00:43:13 - 00:43:14</w:t>
            </w:r>
          </w:p>
        </w:tc>
        <w:tc>
          <w:tcPr>
            <w:tcW w:type="dxa" w:w="4320"/>
          </w:tcPr>
          <w:p>
            <w:r>
              <w:t>只能应急一下再送崧更天的医院</w:t>
            </w:r>
          </w:p>
        </w:tc>
      </w:tr>
      <w:tr>
        <w:tc>
          <w:tcPr>
            <w:tcW w:type="dxa" w:w="4320"/>
          </w:tcPr>
          <w:p>
            <w:r>
              <w:t>00:43:14 - 00:43:15</w:t>
            </w:r>
          </w:p>
        </w:tc>
        <w:tc>
          <w:tcPr>
            <w:tcW w:type="dxa" w:w="4320"/>
          </w:tcPr>
          <w:p>
            <w:r>
              <w:t>只能应急一下再送幺更灭的医院</w:t>
            </w:r>
          </w:p>
        </w:tc>
      </w:tr>
      <w:tr>
        <w:tc>
          <w:tcPr>
            <w:tcW w:type="dxa" w:w="4320"/>
          </w:tcPr>
          <w:p>
            <w:r>
              <w:t>00:43:15 - 00:43:15</w:t>
            </w:r>
          </w:p>
        </w:tc>
        <w:tc>
          <w:tcPr>
            <w:tcW w:type="dxa" w:w="4320"/>
          </w:tcPr>
          <w:p>
            <w:r>
              <w:t>只能应急一下再送丢煎天酌医院</w:t>
            </w:r>
          </w:p>
        </w:tc>
      </w:tr>
      <w:tr>
        <w:tc>
          <w:tcPr>
            <w:tcW w:type="dxa" w:w="4320"/>
          </w:tcPr>
          <w:p>
            <w:r>
              <w:t>00:43:15 - 00:43:16</w:t>
            </w:r>
          </w:p>
        </w:tc>
        <w:tc>
          <w:tcPr>
            <w:tcW w:type="dxa" w:w="4320"/>
          </w:tcPr>
          <w:p>
            <w:r>
              <w:t>有亍张宸窟</w:t>
            </w:r>
          </w:p>
        </w:tc>
      </w:tr>
      <w:tr>
        <w:tc>
          <w:tcPr>
            <w:tcW w:type="dxa" w:w="4320"/>
          </w:tcPr>
          <w:p>
            <w:r>
              <w:t>00:43:16 - 00:43:17</w:t>
            </w:r>
          </w:p>
        </w:tc>
        <w:tc>
          <w:tcPr>
            <w:tcW w:type="dxa" w:w="4320"/>
          </w:tcPr>
          <w:p>
            <w:r>
              <w:t>有亍张宸萑</w:t>
            </w:r>
          </w:p>
        </w:tc>
      </w:tr>
      <w:tr>
        <w:tc>
          <w:tcPr>
            <w:tcW w:type="dxa" w:w="4320"/>
          </w:tcPr>
          <w:p>
            <w:r>
              <w:t>00:43:17 - 00:43:18</w:t>
            </w:r>
          </w:p>
        </w:tc>
        <w:tc>
          <w:tcPr>
            <w:tcW w:type="dxa" w:w="4320"/>
          </w:tcPr>
          <w:p>
            <w:r>
              <w:t>那些打工的人或许会省更辱的逸择-5*一[</w:t>
            </w:r>
          </w:p>
        </w:tc>
      </w:tr>
      <w:tr>
        <w:tc>
          <w:tcPr>
            <w:tcW w:type="dxa" w:w="4320"/>
          </w:tcPr>
          <w:p>
            <w:r>
              <w:t>00:43:18 - 00:43:19</w:t>
            </w:r>
          </w:p>
        </w:tc>
        <w:tc>
          <w:tcPr>
            <w:tcW w:type="dxa" w:w="4320"/>
          </w:tcPr>
          <w:p>
            <w:r>
              <w:t>那些打工的人或许会肴更辱的选择「</w:t>
            </w:r>
          </w:p>
        </w:tc>
      </w:tr>
      <w:tr>
        <w:tc>
          <w:tcPr>
            <w:tcW w:type="dxa" w:w="4320"/>
          </w:tcPr>
          <w:p>
            <w:r>
              <w:t>00:43:19 - 00:43:19</w:t>
            </w:r>
          </w:p>
        </w:tc>
        <w:tc>
          <w:tcPr>
            <w:tcW w:type="dxa" w:w="4320"/>
          </w:tcPr>
          <w:p>
            <w:r>
              <w:t>那些打工的人或许会肴更{的选择-</w:t>
            </w:r>
          </w:p>
        </w:tc>
      </w:tr>
      <w:tr>
        <w:tc>
          <w:tcPr>
            <w:tcW w:type="dxa" w:w="4320"/>
          </w:tcPr>
          <w:p>
            <w:r>
              <w:t>00:43:20 - 00:43:21</w:t>
            </w:r>
          </w:p>
        </w:tc>
        <w:tc>
          <w:tcPr>
            <w:tcW w:type="dxa" w:w="4320"/>
          </w:tcPr>
          <w:p>
            <w:r>
              <w:t>枨医_</w:t>
            </w:r>
          </w:p>
        </w:tc>
      </w:tr>
      <w:tr>
        <w:tc>
          <w:tcPr>
            <w:tcW w:type="dxa" w:w="4320"/>
          </w:tcPr>
          <w:p>
            <w:r>
              <w:t>00:43:21 - 00:43:23</w:t>
            </w:r>
          </w:p>
        </w:tc>
        <w:tc>
          <w:tcPr>
            <w:tcW w:type="dxa" w:w="4320"/>
          </w:tcPr>
          <w:p>
            <w:r>
              <w:t>~9兴-林医_像奁吗</w:t>
            </w:r>
          </w:p>
        </w:tc>
      </w:tr>
      <w:tr>
        <w:tc>
          <w:tcPr>
            <w:tcW w:type="dxa" w:w="4320"/>
          </w:tcPr>
          <w:p>
            <w:r>
              <w:t>00:43:23 - 00:43:26</w:t>
            </w:r>
          </w:p>
        </w:tc>
        <w:tc>
          <w:tcPr>
            <w:tcW w:type="dxa" w:w="4320"/>
          </w:tcPr>
          <w:p>
            <w:r>
              <w:t>这里有个工友需要侨歙看@氐=@</w:t>
            </w:r>
          </w:p>
        </w:tc>
      </w:tr>
      <w:tr>
        <w:tc>
          <w:tcPr>
            <w:tcW w:type="dxa" w:w="4320"/>
          </w:tcPr>
          <w:p>
            <w:r>
              <w:t>00:43:26 - 00:43:28</w:t>
            </w:r>
          </w:p>
        </w:tc>
        <w:tc>
          <w:tcPr>
            <w:tcW w:type="dxa" w:w="4320"/>
          </w:tcPr>
          <w:p>
            <w:r>
              <w:t>我齑堕田2</w:t>
            </w:r>
          </w:p>
        </w:tc>
      </w:tr>
      <w:tr>
        <w:tc>
          <w:tcPr>
            <w:tcW w:type="dxa" w:w="4320"/>
          </w:tcPr>
          <w:p>
            <w:r>
              <w:t>00:43:28 - 00:43:29</w:t>
            </w:r>
          </w:p>
        </w:tc>
        <w:tc>
          <w:tcPr>
            <w:tcW w:type="dxa" w:w="4320"/>
          </w:tcPr>
          <w:p>
            <w:r>
              <w:t>你们等</w:t>
            </w:r>
          </w:p>
        </w:tc>
      </w:tr>
      <w:tr>
        <w:tc>
          <w:tcPr>
            <w:tcW w:type="dxa" w:w="4320"/>
          </w:tcPr>
          <w:p>
            <w:r>
              <w:t>00:43:29 - 00:43:30</w:t>
            </w:r>
          </w:p>
        </w:tc>
        <w:tc>
          <w:tcPr>
            <w:tcW w:type="dxa" w:w="4320"/>
          </w:tcPr>
          <w:p>
            <w:r>
              <w:t>莪写}爷聚叵倒兕</w:t>
            </w:r>
          </w:p>
        </w:tc>
      </w:tr>
      <w:tr>
        <w:tc>
          <w:tcPr>
            <w:tcW w:type="dxa" w:w="4320"/>
          </w:tcPr>
          <w:p>
            <w:r>
              <w:t>00:43:31 - 00:43:33</w:t>
            </w:r>
          </w:p>
        </w:tc>
        <w:tc>
          <w:tcPr>
            <w:tcW w:type="dxa" w:w="4320"/>
          </w:tcPr>
          <w:p>
            <w:r>
              <w:t>侨自邑9奁这璧侬息(07鱼5 |会兀吧</w:t>
            </w:r>
          </w:p>
        </w:tc>
      </w:tr>
      <w:tr>
        <w:tc>
          <w:tcPr>
            <w:tcW w:type="dxa" w:w="4320"/>
          </w:tcPr>
          <w:p>
            <w:r>
              <w:t>00:43:33 - 00:43:35</w:t>
            </w:r>
          </w:p>
        </w:tc>
        <w:tc>
          <w:tcPr>
            <w:tcW w:type="dxa" w:w="4320"/>
          </w:tcPr>
          <w:p>
            <w:r>
              <w:t>下面`病』-宁[巴田马</w:t>
            </w:r>
          </w:p>
        </w:tc>
      </w:tr>
      <w:tr>
        <w:tc>
          <w:tcPr>
            <w:tcW w:type="dxa" w:w="4320"/>
          </w:tcPr>
          <w:p>
            <w:r>
              <w:t>00:43:35 - 00:43:36</w:t>
            </w:r>
          </w:p>
        </w:tc>
        <w:tc>
          <w:tcPr>
            <w:tcW w:type="dxa" w:w="4320"/>
          </w:tcPr>
          <w:p>
            <w:r>
              <w:t>(@[我得参着宥亨田</w:t>
            </w:r>
          </w:p>
        </w:tc>
      </w:tr>
      <w:tr>
        <w:tc>
          <w:tcPr>
            <w:tcW w:type="dxa" w:w="4320"/>
          </w:tcPr>
          <w:p>
            <w:r>
              <w:t>00:43:36 - 00:43:38</w:t>
            </w:r>
          </w:p>
        </w:tc>
        <w:tc>
          <w:tcPr>
            <w:tcW w:type="dxa" w:w="4320"/>
          </w:tcPr>
          <w:p>
            <w:r>
              <w:t>肴窒你也爷粱堕蝥吧《)田</w:t>
            </w:r>
          </w:p>
        </w:tc>
      </w:tr>
      <w:tr>
        <w:tc>
          <w:tcPr>
            <w:tcW w:type="dxa" w:w="4320"/>
          </w:tcPr>
          <w:p>
            <w:r>
              <w:t>00:43:39 - 00:43:39</w:t>
            </w:r>
          </w:p>
        </w:tc>
        <w:tc>
          <w:tcPr>
            <w:tcW w:type="dxa" w:w="4320"/>
          </w:tcPr>
          <w:p>
            <w:r>
              <w:t>@斥</w:t>
            </w:r>
          </w:p>
        </w:tc>
      </w:tr>
      <w:tr>
        <w:tc>
          <w:tcPr>
            <w:tcW w:type="dxa" w:w="4320"/>
          </w:tcPr>
          <w:p>
            <w:r>
              <w:t>00:43:40 - 00:43:40</w:t>
            </w:r>
          </w:p>
        </w:tc>
        <w:tc>
          <w:tcPr>
            <w:tcW w:type="dxa" w:w="4320"/>
          </w:tcPr>
          <w:p>
            <w:r>
              <w:t>田;</w:t>
            </w:r>
          </w:p>
        </w:tc>
      </w:tr>
      <w:tr>
        <w:tc>
          <w:tcPr>
            <w:tcW w:type="dxa" w:w="4320"/>
          </w:tcPr>
          <w:p>
            <w:r>
              <w:t>00:43:42 - 00:43:44</w:t>
            </w:r>
          </w:p>
        </w:tc>
        <w:tc>
          <w:tcPr>
            <w:tcW w:type="dxa" w:w="4320"/>
          </w:tcPr>
          <w:p>
            <w:r>
              <w:t>吃饭乔要绳`唧里面吃怔类身^</w:t>
            </w:r>
          </w:p>
        </w:tc>
      </w:tr>
      <w:tr>
        <w:tc>
          <w:tcPr>
            <w:tcW w:type="dxa" w:w="4320"/>
          </w:tcPr>
          <w:p>
            <w:r>
              <w:t>00:43:44 - 00:43:46</w:t>
            </w:r>
          </w:p>
        </w:tc>
        <w:tc>
          <w:tcPr>
            <w:tcW w:type="dxa" w:w="4320"/>
          </w:tcPr>
          <w:p>
            <w:r>
              <w:t>茏边有厨窝的疋兴-~</w:t>
            </w:r>
          </w:p>
        </w:tc>
      </w:tr>
      <w:tr>
        <w:tc>
          <w:tcPr>
            <w:tcW w:type="dxa" w:w="4320"/>
          </w:tcPr>
          <w:p>
            <w:r>
              <w:t>00:43:48 - 00:43:48</w:t>
            </w:r>
          </w:p>
        </w:tc>
        <w:tc>
          <w:tcPr>
            <w:tcW w:type="dxa" w:w="4320"/>
          </w:tcPr>
          <w:p>
            <w:r>
              <w:t>一旦4</w:t>
            </w:r>
          </w:p>
        </w:tc>
      </w:tr>
      <w:tr>
        <w:tc>
          <w:tcPr>
            <w:tcW w:type="dxa" w:w="4320"/>
          </w:tcPr>
          <w:p>
            <w:r>
              <w:t>00:43:48 - 00:43:49</w:t>
            </w:r>
          </w:p>
        </w:tc>
        <w:tc>
          <w:tcPr>
            <w:tcW w:type="dxa" w:w="4320"/>
          </w:tcPr>
          <w:p>
            <w:r>
              <w:t>」</w:t>
            </w:r>
          </w:p>
        </w:tc>
      </w:tr>
      <w:tr>
        <w:tc>
          <w:tcPr>
            <w:tcW w:type="dxa" w:w="4320"/>
          </w:tcPr>
          <w:p>
            <w:r>
              <w:t>00:43:56 - 00:43:58</w:t>
            </w:r>
          </w:p>
        </w:tc>
        <w:tc>
          <w:tcPr>
            <w:tcW w:type="dxa" w:w="4320"/>
          </w:tcPr>
          <w:p>
            <w:r>
              <w:t>秫医盥;汩7。是怎</w:t>
            </w:r>
          </w:p>
        </w:tc>
      </w:tr>
      <w:tr>
        <w:tc>
          <w:tcPr>
            <w:tcW w:type="dxa" w:w="4320"/>
          </w:tcPr>
          <w:p>
            <w:r>
              <w:t>00:43:59 - 00:44:00</w:t>
            </w:r>
          </w:p>
        </w:tc>
        <w:tc>
          <w:tcPr>
            <w:tcW w:type="dxa" w:w="4320"/>
          </w:tcPr>
          <w:p>
            <w:r>
              <w:t>他是忝匙中邪亍6</w:t>
            </w:r>
          </w:p>
        </w:tc>
      </w:tr>
      <w:tr>
        <w:tc>
          <w:tcPr>
            <w:tcW w:type="dxa" w:w="4320"/>
          </w:tcPr>
          <w:p>
            <w:r>
              <w:t>00:44:02 - 00:44:06</w:t>
            </w:r>
          </w:p>
        </w:tc>
        <w:tc>
          <w:tcPr>
            <w:tcW w:type="dxa" w:w="4320"/>
          </w:tcPr>
          <w:p>
            <w:r>
              <w:t>僦例最遐蹇忝『~枣忝亟耙:电为$劂啊2</w:t>
            </w:r>
          </w:p>
        </w:tc>
      </w:tr>
      <w:tr>
        <w:tc>
          <w:tcPr>
            <w:tcW w:type="dxa" w:w="4320"/>
          </w:tcPr>
          <w:p>
            <w:r>
              <w:t>00:44:06 - 00:44:08</w:t>
            </w:r>
          </w:p>
        </w:tc>
        <w:tc>
          <w:tcPr>
            <w:tcW w:type="dxa" w:w="4320"/>
          </w:tcPr>
          <w:p>
            <w:r>
              <w:t>滚鸯埒兀 .那种2</w:t>
            </w:r>
          </w:p>
        </w:tc>
      </w:tr>
      <w:tr>
        <w:tc>
          <w:tcPr>
            <w:tcW w:type="dxa" w:w="4320"/>
          </w:tcPr>
          <w:p>
            <w:r>
              <w:t>00:44:08 - 00:44:09</w:t>
            </w:r>
          </w:p>
        </w:tc>
        <w:tc>
          <w:tcPr>
            <w:tcW w:type="dxa" w:w="4320"/>
          </w:tcPr>
          <w:p>
            <w:r>
              <w:t>疏逐匙 ^1惑6兀趟的那种2</w:t>
            </w:r>
          </w:p>
        </w:tc>
      </w:tr>
      <w:tr>
        <w:tc>
          <w:tcPr>
            <w:tcW w:type="dxa" w:w="4320"/>
          </w:tcPr>
          <w:p>
            <w:r>
              <w:t>00:44:09 - 00:44:11</w:t>
            </w:r>
          </w:p>
        </w:tc>
        <w:tc>
          <w:tcPr>
            <w:tcW w:type="dxa" w:w="4320"/>
          </w:tcPr>
          <w:p>
            <w:r>
              <w:t>逻啊樾医蚩</w:t>
            </w:r>
          </w:p>
        </w:tc>
      </w:tr>
      <w:tr>
        <w:tc>
          <w:tcPr>
            <w:tcW w:type="dxa" w:w="4320"/>
          </w:tcPr>
          <w:p>
            <w:r>
              <w:t>00:44:11 - 00:44:13</w:t>
            </w:r>
          </w:p>
        </w:tc>
        <w:tc>
          <w:tcPr>
            <w:tcW w:type="dxa" w:w="4320"/>
          </w:tcPr>
          <w:p>
            <w:r>
              <w:t>枣抓得很困</w:t>
            </w:r>
          </w:p>
        </w:tc>
      </w:tr>
      <w:tr>
        <w:tc>
          <w:tcPr>
            <w:tcW w:type="dxa" w:w="4320"/>
          </w:tcPr>
          <w:p>
            <w:r>
              <w:t>00:44:13 - 00:44:15</w:t>
            </w:r>
          </w:p>
        </w:tc>
        <w:tc>
          <w:tcPr>
            <w:tcW w:type="dxa" w:w="4320"/>
          </w:tcPr>
          <w:p>
            <w:r>
              <w:t>葡-&lt;月没|过予~曰 |</w:t>
            </w:r>
          </w:p>
        </w:tc>
      </w:tr>
      <w:tr>
        <w:tc>
          <w:tcPr>
            <w:tcW w:type="dxa" w:w="4320"/>
          </w:tcPr>
          <w:p>
            <w:r>
              <w:t>00:44:15 - 00:44:17</w:t>
            </w:r>
          </w:p>
        </w:tc>
        <w:tc>
          <w:tcPr>
            <w:tcW w:type="dxa" w:w="4320"/>
          </w:tcPr>
          <w:p>
            <w:r>
              <w:t>`  回以保逦_</w:t>
            </w:r>
          </w:p>
        </w:tc>
      </w:tr>
      <w:tr>
        <w:tc>
          <w:tcPr>
            <w:tcW w:type="dxa" w:w="4320"/>
          </w:tcPr>
          <w:p>
            <w:r>
              <w:t>00:44:17 - 00:44:20</w:t>
            </w:r>
          </w:p>
        </w:tc>
        <w:tc>
          <w:tcPr>
            <w:tcW w:type="dxa" w:w="4320"/>
          </w:tcPr>
          <w:p>
            <w:r>
              <w:t>侬逑坐个周就没有出过工地</w:t>
            </w:r>
          </w:p>
        </w:tc>
      </w:tr>
      <w:tr>
        <w:tc>
          <w:tcPr>
            <w:tcW w:type="dxa" w:w="4320"/>
          </w:tcPr>
          <w:p>
            <w:r>
              <w:t>00:44:20 - 00:44:22</w:t>
            </w:r>
          </w:p>
        </w:tc>
        <w:tc>
          <w:tcPr>
            <w:tcW w:type="dxa" w:w="4320"/>
          </w:tcPr>
          <w:p>
            <w:r>
              <w:t>他趑娈-么2</w:t>
            </w:r>
          </w:p>
        </w:tc>
      </w:tr>
      <w:tr>
        <w:tc>
          <w:tcPr>
            <w:tcW w:type="dxa" w:w="4320"/>
          </w:tcPr>
          <w:p>
            <w:r>
              <w:t>00:44:23 - 00:44:25</w:t>
            </w:r>
          </w:p>
        </w:tc>
        <w:tc>
          <w:tcPr>
            <w:tcW w:type="dxa" w:w="4320"/>
          </w:tcPr>
          <w:p>
            <w:r>
              <w:t>他豌褴酶邋怅[{</w:t>
            </w:r>
          </w:p>
        </w:tc>
      </w:tr>
      <w:tr>
        <w:tc>
          <w:tcPr>
            <w:tcW w:type="dxa" w:w="4320"/>
          </w:tcPr>
          <w:p>
            <w:r>
              <w:t>00:44:25 - 00:44:29</w:t>
            </w:r>
          </w:p>
        </w:tc>
        <w:tc>
          <w:tcPr>
            <w:tcW w:type="dxa" w:w="4320"/>
          </w:tcPr>
          <w:p>
            <w:r>
              <w:t>就是精神爨靡;飕飚酸簌,四殿飚辉辱冠为</w:t>
            </w:r>
          </w:p>
        </w:tc>
      </w:tr>
      <w:tr>
        <w:tc>
          <w:tcPr>
            <w:tcW w:type="dxa" w:w="4320"/>
          </w:tcPr>
          <w:p>
            <w:r>
              <w:t>00:44:29 - 00:44:31</w:t>
            </w:r>
          </w:p>
        </w:tc>
        <w:tc>
          <w:tcPr>
            <w:tcW w:type="dxa" w:w="4320"/>
          </w:tcPr>
          <w:p>
            <w:r>
              <w:t>丽圊脸=毽阗</w:t>
            </w:r>
          </w:p>
        </w:tc>
      </w:tr>
      <w:tr>
        <w:tc>
          <w:tcPr>
            <w:tcW w:type="dxa" w:w="4320"/>
          </w:tcPr>
          <w:p>
            <w:r>
              <w:t>00:44:31 - 00:44:33</w:t>
            </w:r>
          </w:p>
        </w:tc>
        <w:tc>
          <w:tcPr>
            <w:tcW w:type="dxa" w:w="4320"/>
          </w:tcPr>
          <w:p>
            <w:r>
              <w:t>毯是很酮显织欲逆`患豌</w:t>
            </w:r>
          </w:p>
        </w:tc>
      </w:tr>
      <w:tr>
        <w:tc>
          <w:tcPr>
            <w:tcW w:type="dxa" w:w="4320"/>
          </w:tcPr>
          <w:p>
            <w:r>
              <w:t>00:44:33 - 00:44:36</w:t>
            </w:r>
          </w:p>
        </w:tc>
        <w:tc>
          <w:tcPr>
            <w:tcW w:type="dxa" w:w="4320"/>
          </w:tcPr>
          <w:p>
            <w:r>
              <w:t>可侨谗舸你{趑弊介周颧躞葡盥过正飑</w:t>
            </w:r>
          </w:p>
        </w:tc>
      </w:tr>
      <w:tr>
        <w:tc>
          <w:tcPr>
            <w:tcW w:type="dxa" w:w="4320"/>
          </w:tcPr>
          <w:p>
            <w:r>
              <w:t>00:44:36 - 00:44:38</w:t>
            </w:r>
          </w:p>
        </w:tc>
        <w:tc>
          <w:tcPr>
            <w:tcW w:type="dxa" w:w="4320"/>
          </w:tcPr>
          <w:p>
            <w:r>
              <w:t>葡邀郗}&lt;酶才'</w:t>
            </w:r>
          </w:p>
        </w:tc>
      </w:tr>
      <w:tr>
        <w:tc>
          <w:tcPr>
            <w:tcW w:type="dxa" w:w="4320"/>
          </w:tcPr>
          <w:p>
            <w:r>
              <w:t>00:44:38 - 00:44:42</w:t>
            </w:r>
          </w:p>
        </w:tc>
        <w:tc>
          <w:tcPr>
            <w:tcW w:type="dxa" w:w="4320"/>
          </w:tcPr>
          <w:p>
            <w:r>
              <w:t>但是尴觞懵,叉慰很奥塑织畿过魔</w:t>
            </w:r>
          </w:p>
        </w:tc>
      </w:tr>
      <w:tr>
        <w:tc>
          <w:tcPr>
            <w:tcW w:type="dxa" w:w="4320"/>
          </w:tcPr>
          <w:p>
            <w:r>
              <w:t>00:44:42 - 00:44:46</w:t>
            </w:r>
          </w:p>
        </w:tc>
        <w:tc>
          <w:tcPr>
            <w:tcW w:type="dxa" w:w="4320"/>
          </w:tcPr>
          <w:p>
            <w:r>
              <w:t>逆乖守酶(紫介都铭正地</w:t>
            </w:r>
          </w:p>
        </w:tc>
      </w:tr>
      <w:tr>
        <w:tc>
          <w:tcPr>
            <w:tcW w:type="dxa" w:w="4320"/>
          </w:tcPr>
          <w:p>
            <w:r>
              <w:t>00:44:46 - 00:44:49</w:t>
            </w:r>
          </w:p>
        </w:tc>
        <w:tc>
          <w:tcPr>
            <w:tcW w:type="dxa" w:w="4320"/>
          </w:tcPr>
          <w:p>
            <w:r>
              <w:t>面且我{工飑幽鄙是买者~</w:t>
            </w:r>
          </w:p>
        </w:tc>
      </w:tr>
      <w:tr>
        <w:tc>
          <w:tcPr>
            <w:tcW w:type="dxa" w:w="4320"/>
          </w:tcPr>
          <w:p>
            <w:r>
              <w:t>00:44:49 - 00:44:51</w:t>
            </w:r>
          </w:p>
        </w:tc>
        <w:tc>
          <w:tcPr>
            <w:tcW w:type="dxa" w:w="4320"/>
          </w:tcPr>
          <w:p>
            <w:r>
              <w:t>寻忝可髓雀正跑找到女晌啊2</w:t>
            </w:r>
          </w:p>
        </w:tc>
      </w:tr>
      <w:tr>
        <w:tc>
          <w:tcPr>
            <w:tcW w:type="dxa" w:w="4320"/>
          </w:tcPr>
          <w:p>
            <w:r>
              <w:t>00:44:51 - 00:44:55</w:t>
            </w:r>
          </w:p>
        </w:tc>
        <w:tc>
          <w:tcPr>
            <w:tcW w:type="dxa" w:w="4320"/>
          </w:tcPr>
          <w:p>
            <w:r>
              <w:t>趑外寻恁么套突然窳纵欲过度呢2</w:t>
            </w:r>
          </w:p>
        </w:tc>
      </w:tr>
      <w:tr>
        <w:tc>
          <w:tcPr>
            <w:tcW w:type="dxa" w:w="4320"/>
          </w:tcPr>
          <w:p>
            <w:r>
              <w:t>00:44:56 - 00:44:57</w:t>
            </w:r>
          </w:p>
        </w:tc>
        <w:tc>
          <w:tcPr>
            <w:tcW w:type="dxa" w:w="4320"/>
          </w:tcPr>
          <w:p>
            <w:r>
              <w:t>窟飚巅</w:t>
            </w:r>
          </w:p>
        </w:tc>
      </w:tr>
      <w:tr>
        <w:tc>
          <w:tcPr>
            <w:tcW w:type="dxa" w:w="4320"/>
          </w:tcPr>
          <w:p>
            <w:r>
              <w:t>00:44:57 - 00:45:00</w:t>
            </w:r>
          </w:p>
        </w:tc>
        <w:tc>
          <w:tcPr>
            <w:tcW w:type="dxa" w:w="4320"/>
          </w:tcPr>
          <w:p>
            <w:r>
              <w:t>例葡? 逑意匐飑身傩阚情鲵娈佻犸2</w:t>
            </w:r>
          </w:p>
        </w:tc>
      </w:tr>
      <w:tr>
        <w:tc>
          <w:tcPr>
            <w:tcW w:type="dxa" w:w="4320"/>
          </w:tcPr>
          <w:p>
            <w:r>
              <w:t>00:45:01 - 00:45:02</w:t>
            </w:r>
          </w:p>
        </w:tc>
        <w:tc>
          <w:tcPr>
            <w:tcW w:type="dxa" w:w="4320"/>
          </w:tcPr>
          <w:p>
            <w:r>
              <w:t>鄹御慰有#意到</w:t>
            </w:r>
          </w:p>
        </w:tc>
      </w:tr>
      <w:tr>
        <w:tc>
          <w:tcPr>
            <w:tcW w:type="dxa" w:w="4320"/>
          </w:tcPr>
          <w:p>
            <w:r>
              <w:t>00:45:03 - 00:45:06</w:t>
            </w:r>
          </w:p>
        </w:tc>
        <w:tc>
          <w:tcPr>
            <w:tcW w:type="dxa" w:w="4320"/>
          </w:tcPr>
          <w:p>
            <w:r>
              <w:t>就前见1。农聚尴还是妤娅的-</w:t>
            </w:r>
          </w:p>
        </w:tc>
      </w:tr>
      <w:tr>
        <w:tc>
          <w:tcPr>
            <w:tcW w:type="dxa" w:w="4320"/>
          </w:tcPr>
          <w:p>
            <w:r>
              <w:t>00:45:06 - 00:45:08</w:t>
            </w:r>
          </w:p>
        </w:tc>
        <w:tc>
          <w:tcPr>
            <w:tcW w:type="dxa" w:w="4320"/>
          </w:tcPr>
          <w:p>
            <w:r>
              <w:t>厕啜啕四太碗晌饭</w:t>
            </w:r>
          </w:p>
        </w:tc>
      </w:tr>
      <w:tr>
        <w:tc>
          <w:tcPr>
            <w:tcW w:type="dxa" w:w="4320"/>
          </w:tcPr>
          <w:p>
            <w:r>
              <w:t>00:45:08 - 00:45:11</w:t>
            </w:r>
          </w:p>
        </w:tc>
        <w:tc>
          <w:tcPr>
            <w:tcW w:type="dxa" w:w="4320"/>
          </w:tcPr>
          <w:p>
            <w:r>
              <w:t>局亵缒酶皈量就趣裘趣羞</w:t>
            </w:r>
          </w:p>
        </w:tc>
      </w:tr>
      <w:tr>
        <w:tc>
          <w:tcPr>
            <w:tcW w:type="dxa" w:w="4320"/>
          </w:tcPr>
          <w:p>
            <w:r>
              <w:t>00:45:11 - 00:45:13</w:t>
            </w:r>
          </w:p>
        </w:tc>
        <w:tc>
          <w:tcPr>
            <w:tcW w:type="dxa" w:w="4320"/>
          </w:tcPr>
          <w:p>
            <w:r>
              <w:t>瓜豳糈神世趑染趱差</w:t>
            </w:r>
          </w:p>
        </w:tc>
      </w:tr>
      <w:tr>
        <w:tc>
          <w:tcPr>
            <w:tcW w:type="dxa" w:w="4320"/>
          </w:tcPr>
          <w:p>
            <w:r>
              <w:t>00:45:13 - 00:45:16</w:t>
            </w:r>
          </w:p>
        </w:tc>
        <w:tc>
          <w:tcPr>
            <w:tcW w:type="dxa" w:w="4320"/>
          </w:tcPr>
          <w:p>
            <w:r>
              <w:t>乎~趣魃裘趑乔一#悉</w:t>
            </w:r>
          </w:p>
        </w:tc>
      </w:tr>
      <w:tr>
        <w:tc>
          <w:tcPr>
            <w:tcW w:type="dxa" w:w="4320"/>
          </w:tcPr>
          <w:p>
            <w:r>
              <w:t>00:45:16 - 00:45:18</w:t>
            </w:r>
          </w:p>
        </w:tc>
        <w:tc>
          <w:tcPr>
            <w:tcW w:type="dxa" w:w="4320"/>
          </w:tcPr>
          <w:p>
            <w:r>
              <w:t>?见]&lt;羡总出崴</w:t>
            </w:r>
          </w:p>
        </w:tc>
      </w:tr>
      <w:tr>
        <w:tc>
          <w:tcPr>
            <w:tcW w:type="dxa" w:w="4320"/>
          </w:tcPr>
          <w:p>
            <w:r>
              <w:t>00:45:18 - 00:45:20</w:t>
            </w:r>
          </w:p>
        </w:tc>
        <w:tc>
          <w:tcPr>
            <w:tcW w:type="dxa" w:w="4320"/>
          </w:tcPr>
          <w:p>
            <w:r>
              <w:t>爽3是遂唼就趴茌=上</w:t>
            </w:r>
          </w:p>
        </w:tc>
      </w:tr>
      <w:tr>
        <w:tc>
          <w:tcPr>
            <w:tcW w:type="dxa" w:w="4320"/>
          </w:tcPr>
          <w:p>
            <w:r>
              <w:t>00:45:20 - 00:45:22</w:t>
            </w:r>
          </w:p>
        </w:tc>
        <w:tc>
          <w:tcPr>
            <w:tcW w:type="dxa" w:w="4320"/>
          </w:tcPr>
          <w:p>
            <w:r>
              <w:t>愆么喊都没回座</w:t>
            </w:r>
          </w:p>
        </w:tc>
      </w:tr>
      <w:tr>
        <w:tc>
          <w:tcPr>
            <w:tcW w:type="dxa" w:w="4320"/>
          </w:tcPr>
          <w:p>
            <w:r>
              <w:t>00:45:22 - 00:45:24</w:t>
            </w:r>
          </w:p>
        </w:tc>
        <w:tc>
          <w:tcPr>
            <w:tcW w:type="dxa" w:w="4320"/>
          </w:tcPr>
          <w:p>
            <w:r>
              <w:t>妯黑氽嶷还有呼嚓</w:t>
            </w:r>
          </w:p>
        </w:tc>
      </w:tr>
      <w:tr>
        <w:tc>
          <w:tcPr>
            <w:tcW w:type="dxa" w:w="4320"/>
          </w:tcPr>
          <w:p>
            <w:r>
              <w:t>00:45:24 - 00:45:26</w:t>
            </w:r>
          </w:p>
        </w:tc>
        <w:tc>
          <w:tcPr>
            <w:tcW w:type="dxa" w:w="4320"/>
          </w:tcPr>
          <w:p>
            <w:r>
              <w:t>{酃贝夷他邑经噶</w:t>
            </w:r>
          </w:p>
        </w:tc>
      </w:tr>
      <w:tr>
        <w:tc>
          <w:tcPr>
            <w:tcW w:type="dxa" w:w="4320"/>
          </w:tcPr>
          <w:p>
            <w:r>
              <w:t>00:45:26 - 00:45:28</w:t>
            </w:r>
          </w:p>
        </w:tc>
        <w:tc>
          <w:tcPr>
            <w:tcW w:type="dxa" w:w="4320"/>
          </w:tcPr>
          <w:p>
            <w:r>
              <w:t>1幽</w:t>
            </w:r>
          </w:p>
        </w:tc>
      </w:tr>
      <w:tr>
        <w:tc>
          <w:tcPr>
            <w:tcW w:type="dxa" w:w="4320"/>
          </w:tcPr>
          <w:p>
            <w:r>
              <w:t>00:45:28 - 00:45:29</w:t>
            </w:r>
          </w:p>
        </w:tc>
        <w:tc>
          <w:tcPr>
            <w:tcW w:type="dxa" w:w="4320"/>
          </w:tcPr>
          <w:p>
            <w:r>
              <w:t>乔熊再{榉庐枣冗</w:t>
            </w:r>
          </w:p>
        </w:tc>
      </w:tr>
      <w:tr>
        <w:tc>
          <w:tcPr>
            <w:tcW w:type="dxa" w:w="4320"/>
          </w:tcPr>
          <w:p>
            <w:r>
              <w:t>00:45:29 - 00:45:31</w:t>
            </w:r>
          </w:p>
        </w:tc>
        <w:tc>
          <w:tcPr>
            <w:tcW w:type="dxa" w:w="4320"/>
          </w:tcPr>
          <w:p>
            <w:r>
              <w:t>们得廖侬越幽愿图</w:t>
            </w:r>
          </w:p>
        </w:tc>
      </w:tr>
      <w:tr>
        <w:tc>
          <w:tcPr>
            <w:tcW w:type="dxa" w:w="4320"/>
          </w:tcPr>
          <w:p>
            <w:r>
              <w:t>00:45:31 - 00:45:34</w:t>
            </w:r>
          </w:p>
        </w:tc>
        <w:tc>
          <w:tcPr>
            <w:tcW w:type="dxa" w:w="4320"/>
          </w:tcPr>
          <w:p>
            <w:r>
              <w:t>忝@飑逆样乖去是真酶-</w:t>
            </w:r>
          </w:p>
        </w:tc>
      </w:tr>
      <w:tr>
        <w:tc>
          <w:tcPr>
            <w:tcW w:type="dxa" w:w="4320"/>
          </w:tcPr>
          <w:p>
            <w:r>
              <w:t>00:45:34 - 00:45:36</w:t>
            </w:r>
          </w:p>
        </w:tc>
        <w:tc>
          <w:tcPr>
            <w:tcW w:type="dxa" w:w="4320"/>
          </w:tcPr>
          <w:p>
            <w:r>
              <w:t>飕谮整</w:t>
            </w:r>
          </w:p>
        </w:tc>
      </w:tr>
      <w:tr>
        <w:tc>
          <w:tcPr>
            <w:tcW w:type="dxa" w:w="4320"/>
          </w:tcPr>
          <w:p>
            <w:r>
              <w:t>00:45:36 - 00:45:38</w:t>
            </w:r>
          </w:p>
        </w:tc>
        <w:tc>
          <w:tcPr>
            <w:tcW w:type="dxa" w:w="4320"/>
          </w:tcPr>
          <w:p>
            <w:r>
              <w:t>寇雾. 谣}</w:t>
            </w:r>
          </w:p>
        </w:tc>
      </w:tr>
      <w:tr>
        <w:tc>
          <w:tcPr>
            <w:tcW w:type="dxa" w:w="4320"/>
          </w:tcPr>
          <w:p>
            <w:r>
              <w:t>00:45:38 - 00:45:40</w:t>
            </w:r>
          </w:p>
        </w:tc>
        <w:tc>
          <w:tcPr>
            <w:tcW w:type="dxa" w:w="4320"/>
          </w:tcPr>
          <w:p>
            <w:r>
              <w:t>豌襞酶</w:t>
            </w:r>
          </w:p>
        </w:tc>
      </w:tr>
      <w:tr>
        <w:tc>
          <w:tcPr>
            <w:tcW w:type="dxa" w:w="4320"/>
          </w:tcPr>
          <w:p>
            <w:r>
              <w:t>00:45:40 - 00:45:40</w:t>
            </w:r>
          </w:p>
        </w:tc>
        <w:tc>
          <w:tcPr>
            <w:tcW w:type="dxa" w:w="4320"/>
          </w:tcPr>
          <w:p>
            <w:r>
              <w:t>呵忝匙獗酲笑的</w:t>
            </w:r>
          </w:p>
        </w:tc>
      </w:tr>
      <w:tr>
        <w:tc>
          <w:tcPr>
            <w:tcW w:type="dxa" w:w="4320"/>
          </w:tcPr>
          <w:p>
            <w:r>
              <w:t>00:45:41 - 00:45:45</w:t>
            </w:r>
          </w:p>
        </w:tc>
        <w:tc>
          <w:tcPr>
            <w:tcW w:type="dxa" w:w="4320"/>
          </w:tcPr>
          <w:p>
            <w:r>
              <w:t>谢谢你予淼蜃盥』彻淀会好瀣意他胸</w:t>
            </w:r>
          </w:p>
        </w:tc>
      </w:tr>
      <w:tr>
        <w:tc>
          <w:tcPr>
            <w:tcW w:type="dxa" w:w="4320"/>
          </w:tcPr>
          <w:p>
            <w:r>
              <w:t>00:45:45 - 00:45:48</w:t>
            </w:r>
          </w:p>
        </w:tc>
        <w:tc>
          <w:tcPr>
            <w:tcW w:type="dxa" w:w="4320"/>
          </w:tcPr>
          <w:p>
            <w:r>
              <w:t>}偷毯堕[健康就靠你予</w:t>
            </w:r>
          </w:p>
        </w:tc>
      </w:tr>
      <w:tr>
        <w:tc>
          <w:tcPr>
            <w:tcW w:type="dxa" w:w="4320"/>
          </w:tcPr>
          <w:p>
            <w:r>
              <w:t>00:45:48 - 00:45:52</w:t>
            </w:r>
          </w:p>
        </w:tc>
        <w:tc>
          <w:tcPr>
            <w:tcW w:type="dxa" w:w="4320"/>
          </w:tcPr>
          <w:p>
            <w:r>
              <w:t>嫩巢设裔你;恶仞幂介"还得跑砑远,长医院豌</w:t>
            </w:r>
          </w:p>
        </w:tc>
      </w:tr>
      <w:tr>
        <w:tc>
          <w:tcPr>
            <w:tcW w:type="dxa" w:w="4320"/>
          </w:tcPr>
          <w:p>
            <w:r>
              <w:t>00:45:52 - 00:45:53</w:t>
            </w:r>
          </w:p>
        </w:tc>
        <w:tc>
          <w:tcPr>
            <w:tcW w:type="dxa" w:w="4320"/>
          </w:tcPr>
          <w:p>
            <w:r>
              <w:t>蟊}圃酶,酉都整僳寇了</w:t>
            </w:r>
          </w:p>
        </w:tc>
      </w:tr>
      <w:tr>
        <w:tc>
          <w:tcPr>
            <w:tcW w:type="dxa" w:w="4320"/>
          </w:tcPr>
          <w:p>
            <w:r>
              <w:t>00:45:53 - 00:45:53</w:t>
            </w:r>
          </w:p>
        </w:tc>
        <w:tc>
          <w:tcPr>
            <w:tcW w:type="dxa" w:w="4320"/>
          </w:tcPr>
          <w:p>
            <w:r>
              <w:t>』上厨幽;酉都整璐寇了</w:t>
            </w:r>
          </w:p>
        </w:tc>
      </w:tr>
      <w:tr>
        <w:tc>
          <w:tcPr>
            <w:tcW w:type="dxa" w:w="4320"/>
          </w:tcPr>
          <w:p>
            <w:r>
              <w:t>00:45:53 - 00:45:54</w:t>
            </w:r>
          </w:p>
        </w:tc>
        <w:tc>
          <w:tcPr>
            <w:tcW w:type="dxa" w:w="4320"/>
          </w:tcPr>
          <w:p>
            <w:r>
              <w:t>{上圃幽,酉都整理寇=</w:t>
            </w:r>
          </w:p>
        </w:tc>
      </w:tr>
      <w:tr>
        <w:tc>
          <w:tcPr>
            <w:tcW w:type="dxa" w:w="4320"/>
          </w:tcPr>
          <w:p>
            <w:r>
              <w:t>00:45:54 - 00:45:54</w:t>
            </w:r>
          </w:p>
        </w:tc>
        <w:tc>
          <w:tcPr>
            <w:tcW w:type="dxa" w:w="4320"/>
          </w:tcPr>
          <w:p>
            <w:r>
              <w:t>{上圃幽氮酉都整理总</w:t>
            </w:r>
          </w:p>
        </w:tc>
      </w:tr>
      <w:tr>
        <w:tc>
          <w:tcPr>
            <w:tcW w:type="dxa" w:w="4320"/>
          </w:tcPr>
          <w:p>
            <w:r>
              <w:t>00:45:54 - 00:45:55</w:t>
            </w:r>
          </w:p>
        </w:tc>
        <w:tc>
          <w:tcPr>
            <w:tcW w:type="dxa" w:w="4320"/>
          </w:tcPr>
          <w:p>
            <w:r>
              <w:t>佩逡里{饼公熏要裁帮怔的吗2</w:t>
            </w:r>
          </w:p>
        </w:tc>
      </w:tr>
      <w:tr>
        <w:tc>
          <w:tcPr>
            <w:tcW w:type="dxa" w:w="4320"/>
          </w:tcPr>
          <w:p>
            <w:r>
              <w:t>00:45:55 - 00:45:55</w:t>
            </w:r>
          </w:p>
        </w:tc>
        <w:tc>
          <w:tcPr>
            <w:tcW w:type="dxa" w:w="4320"/>
          </w:tcPr>
          <w:p>
            <w:r>
              <w:t>逡里{陟公患要裁熬忙的吗!</w:t>
            </w:r>
          </w:p>
        </w:tc>
      </w:tr>
      <w:tr>
        <w:tc>
          <w:tcPr>
            <w:tcW w:type="dxa" w:w="4320"/>
          </w:tcPr>
          <w:p>
            <w:r>
              <w:t>00:45:55 - 00:45:56</w:t>
            </w:r>
          </w:p>
        </w:tc>
        <w:tc>
          <w:tcPr>
            <w:tcW w:type="dxa" w:w="4320"/>
          </w:tcPr>
          <w:p>
            <w:r>
              <w:t>你毯里{硭公愚要裁熬忙的吗]</w:t>
            </w:r>
          </w:p>
        </w:tc>
      </w:tr>
      <w:tr>
        <w:tc>
          <w:tcPr>
            <w:tcW w:type="dxa" w:w="4320"/>
          </w:tcPr>
          <w:p>
            <w:r>
              <w:t>00:45:56 - 00:45:56</w:t>
            </w:r>
          </w:p>
        </w:tc>
        <w:tc>
          <w:tcPr>
            <w:tcW w:type="dxa" w:w="4320"/>
          </w:tcPr>
          <w:p>
            <w:r>
              <w:t>你毯盟{硭么日要裁熬忙的吗己</w:t>
            </w:r>
          </w:p>
        </w:tc>
      </w:tr>
      <w:tr>
        <w:tc>
          <w:tcPr>
            <w:tcW w:type="dxa" w:w="4320"/>
          </w:tcPr>
          <w:p>
            <w:r>
              <w:t>00:46:00 - 00:46:02</w:t>
            </w:r>
          </w:p>
        </w:tc>
        <w:tc>
          <w:tcPr>
            <w:tcW w:type="dxa" w:w="4320"/>
          </w:tcPr>
          <w:p>
            <w:r>
              <w:t>鹅馋幽啵</w:t>
            </w:r>
          </w:p>
        </w:tc>
      </w:tr>
      <w:tr>
        <w:tc>
          <w:tcPr>
            <w:tcW w:type="dxa" w:w="4320"/>
          </w:tcPr>
          <w:p>
            <w:r>
              <w:t>00:46:02 - 00:46:04</w:t>
            </w:r>
          </w:p>
        </w:tc>
        <w:tc>
          <w:tcPr>
            <w:tcW w:type="dxa" w:w="4320"/>
          </w:tcPr>
          <w:p>
            <w:r>
              <w:t>趱遐俳么霭雾婉鹩}酶</w:t>
            </w:r>
          </w:p>
        </w:tc>
      </w:tr>
      <w:tr>
        <w:tc>
          <w:tcPr>
            <w:tcW w:type="dxa" w:w="4320"/>
          </w:tcPr>
          <w:p>
            <w:r>
              <w:t>00:46:04 - 00:46:08</w:t>
            </w:r>
          </w:p>
        </w:tc>
        <w:tc>
          <w:tcPr>
            <w:tcW w:type="dxa" w:w="4320"/>
          </w:tcPr>
          <w:p>
            <w:r>
              <w:t>兀饰倒建可16陀;4瓜}回正飑去</w:t>
            </w:r>
          </w:p>
        </w:tc>
      </w:tr>
      <w:tr>
        <w:tc>
          <w:tcPr>
            <w:tcW w:type="dxa" w:w="4320"/>
          </w:tcPr>
          <w:p>
            <w:r>
              <w:t>00:46:08 - 00:46:11</w:t>
            </w:r>
          </w:p>
        </w:tc>
        <w:tc>
          <w:tcPr>
            <w:tcW w:type="dxa" w:w="4320"/>
          </w:tcPr>
          <w:p>
            <w:r>
              <w:t>枨匣盥;这位是像的易黢友吗?</w:t>
            </w:r>
          </w:p>
        </w:tc>
      </w:tr>
      <w:tr>
        <w:tc>
          <w:tcPr>
            <w:tcW w:type="dxa" w:w="4320"/>
          </w:tcPr>
          <w:p>
            <w:r>
              <w:t>00:46:11 - 00:46:15</w:t>
            </w:r>
          </w:p>
        </w:tc>
        <w:tc>
          <w:tcPr>
            <w:tcW w:type="dxa" w:w="4320"/>
          </w:tcPr>
          <w:p>
            <w:r>
              <w:t>忝匙酶然宸只韪:酶窨通圃_</w:t>
            </w:r>
          </w:p>
        </w:tc>
      </w:tr>
      <w:tr>
        <w:tc>
          <w:tcPr>
            <w:tcW w:type="dxa" w:w="4320"/>
          </w:tcPr>
          <w:p>
            <w:r>
              <w:t>00:46:15 - 00:46:17</w:t>
            </w:r>
          </w:p>
        </w:tc>
        <w:tc>
          <w:tcPr>
            <w:tcW w:type="dxa" w:w="4320"/>
          </w:tcPr>
          <w:p>
            <w:r>
              <w:t>奥是他旦箭遐翅岗鸯</w:t>
            </w:r>
          </w:p>
        </w:tc>
      </w:tr>
      <w:tr>
        <w:tc>
          <w:tcPr>
            <w:tcW w:type="dxa" w:w="4320"/>
          </w:tcPr>
          <w:p>
            <w:r>
              <w:t>00:46:17 - 00:46:19</w:t>
            </w:r>
          </w:p>
        </w:tc>
        <w:tc>
          <w:tcPr>
            <w:tcW w:type="dxa" w:w="4320"/>
          </w:tcPr>
          <w:p>
            <w:r>
              <w:t>赢暂时在逡里绮窈:汆</w:t>
            </w:r>
          </w:p>
        </w:tc>
      </w:tr>
      <w:tr>
        <w:tc>
          <w:tcPr>
            <w:tcW w:type="dxa" w:w="4320"/>
          </w:tcPr>
          <w:p>
            <w:r>
              <w:t>00:46:27 - 00:46:28</w:t>
            </w:r>
          </w:p>
        </w:tc>
        <w:tc>
          <w:tcPr>
            <w:tcW w:type="dxa" w:w="4320"/>
          </w:tcPr>
          <w:p>
            <w:r>
              <w:t>不太对窈</w:t>
            </w:r>
          </w:p>
        </w:tc>
      </w:tr>
      <w:tr>
        <w:tc>
          <w:tcPr>
            <w:tcW w:type="dxa" w:w="4320"/>
          </w:tcPr>
          <w:p>
            <w:r>
              <w:t>00:46:28 - 00:46:28</w:t>
            </w:r>
          </w:p>
        </w:tc>
        <w:tc>
          <w:tcPr>
            <w:tcW w:type="dxa" w:w="4320"/>
          </w:tcPr>
          <w:p>
            <w:r>
              <w:t>魃个人不太对劾</w:t>
            </w:r>
          </w:p>
        </w:tc>
      </w:tr>
      <w:tr>
        <w:tc>
          <w:tcPr>
            <w:tcW w:type="dxa" w:w="4320"/>
          </w:tcPr>
          <w:p>
            <w:r>
              <w:t>00:46:28 - 00:46:29</w:t>
            </w:r>
          </w:p>
        </w:tc>
        <w:tc>
          <w:tcPr>
            <w:tcW w:type="dxa" w:w="4320"/>
          </w:tcPr>
          <w:p>
            <w:r>
              <w:t>毯介人不太对劾</w:t>
            </w:r>
          </w:p>
        </w:tc>
      </w:tr>
      <w:tr>
        <w:tc>
          <w:tcPr>
            <w:tcW w:type="dxa" w:w="4320"/>
          </w:tcPr>
          <w:p>
            <w:r>
              <w:t>00:46:29 - 00:46:29</w:t>
            </w:r>
          </w:p>
        </w:tc>
        <w:tc>
          <w:tcPr>
            <w:tcW w:type="dxa" w:w="4320"/>
          </w:tcPr>
          <w:p>
            <w:r>
              <w:t>尴身上肴股很浓酶谴晁-息</w:t>
            </w:r>
          </w:p>
        </w:tc>
      </w:tr>
      <w:tr>
        <w:tc>
          <w:tcPr>
            <w:tcW w:type="dxa" w:w="4320"/>
          </w:tcPr>
          <w:p>
            <w:r>
              <w:t>00:46:29 - 00:46:30</w:t>
            </w:r>
          </w:p>
        </w:tc>
        <w:tc>
          <w:tcPr>
            <w:tcW w:type="dxa" w:w="4320"/>
          </w:tcPr>
          <w:p>
            <w:r>
              <w:t>他身[!股很浓豳谴晁7甚</w:t>
            </w:r>
          </w:p>
        </w:tc>
      </w:tr>
      <w:tr>
        <w:tc>
          <w:tcPr>
            <w:tcW w:type="dxa" w:w="4320"/>
          </w:tcPr>
          <w:p>
            <w:r>
              <w:t>00:46:30 - 00:46:30</w:t>
            </w:r>
          </w:p>
        </w:tc>
        <w:tc>
          <w:tcPr>
            <w:tcW w:type="dxa" w:w="4320"/>
          </w:tcPr>
          <w:p>
            <w:r>
              <w:t>他身匕!股很』酶诡1气息</w:t>
            </w:r>
          </w:p>
        </w:tc>
      </w:tr>
      <w:tr>
        <w:tc>
          <w:tcPr>
            <w:tcW w:type="dxa" w:w="4320"/>
          </w:tcPr>
          <w:p>
            <w:r>
              <w:t>00:46:30 - 00:46:31</w:t>
            </w:r>
          </w:p>
        </w:tc>
        <w:tc>
          <w:tcPr>
            <w:tcW w:type="dxa" w:w="4320"/>
          </w:tcPr>
          <w:p>
            <w:r>
              <w:t>幽身} 一股很锪酶诡晁冠总</w:t>
            </w:r>
          </w:p>
        </w:tc>
      </w:tr>
      <w:tr>
        <w:tc>
          <w:tcPr>
            <w:tcW w:type="dxa" w:w="4320"/>
          </w:tcPr>
          <w:p>
            <w:r>
              <w:t>00:46:31 - 00:46:31</w:t>
            </w:r>
          </w:p>
        </w:tc>
        <w:tc>
          <w:tcPr>
            <w:tcW w:type="dxa" w:w="4320"/>
          </w:tcPr>
          <w:p>
            <w:r>
              <w:t>们不要靠酶焱逅</w:t>
            </w:r>
          </w:p>
        </w:tc>
      </w:tr>
      <w:tr>
        <w:tc>
          <w:tcPr>
            <w:tcW w:type="dxa" w:w="4320"/>
          </w:tcPr>
          <w:p>
            <w:r>
              <w:t>00:46:31 - 00:46:32</w:t>
            </w:r>
          </w:p>
        </w:tc>
        <w:tc>
          <w:tcPr>
            <w:tcW w:type="dxa" w:w="4320"/>
          </w:tcPr>
          <w:p>
            <w:r>
              <w:t>们不要靠幽杰遮</w:t>
            </w:r>
          </w:p>
        </w:tc>
      </w:tr>
      <w:tr>
        <w:tc>
          <w:tcPr>
            <w:tcW w:type="dxa" w:w="4320"/>
          </w:tcPr>
          <w:p>
            <w:r>
              <w:t>00:46:32 - 00:46:32</w:t>
            </w:r>
          </w:p>
        </w:tc>
        <w:tc>
          <w:tcPr>
            <w:tcW w:type="dxa" w:w="4320"/>
          </w:tcPr>
          <w:p>
            <w:r>
              <w:t>你们不要靠阚杰逅</w:t>
            </w:r>
          </w:p>
        </w:tc>
      </w:tr>
      <w:tr>
        <w:tc>
          <w:tcPr>
            <w:tcW w:type="dxa" w:w="4320"/>
          </w:tcPr>
          <w:p>
            <w:r>
              <w:t>00:46:32 - 00:46:33</w:t>
            </w:r>
          </w:p>
        </w:tc>
        <w:tc>
          <w:tcPr>
            <w:tcW w:type="dxa" w:w="4320"/>
          </w:tcPr>
          <w:p>
            <w:r>
              <w:t>你们不靠的杰遐</w:t>
            </w:r>
          </w:p>
        </w:tc>
      </w:tr>
      <w:tr>
        <w:tc>
          <w:tcPr>
            <w:tcW w:type="dxa" w:w="4320"/>
          </w:tcPr>
          <w:p>
            <w:r>
              <w:t>00:46:37 - 00:46:38</w:t>
            </w:r>
          </w:p>
        </w:tc>
        <w:tc>
          <w:tcPr>
            <w:tcW w:type="dxa" w:w="4320"/>
          </w:tcPr>
          <w:p>
            <w:r>
              <w:t>人不杰购黝</w:t>
            </w:r>
          </w:p>
        </w:tc>
      </w:tr>
      <w:tr>
        <w:tc>
          <w:tcPr>
            <w:tcW w:type="dxa" w:w="4320"/>
          </w:tcPr>
          <w:p>
            <w:r>
              <w:t>00:46:38 - 00:46:40</w:t>
            </w:r>
          </w:p>
        </w:tc>
        <w:tc>
          <w:tcPr>
            <w:tcW w:type="dxa" w:w="4320"/>
          </w:tcPr>
          <w:p>
            <w:r>
              <w:t>,身凸:股很滚峋 鼎=</w:t>
            </w:r>
          </w:p>
        </w:tc>
      </w:tr>
      <w:tr>
        <w:tc>
          <w:tcPr>
            <w:tcW w:type="dxa" w:w="4320"/>
          </w:tcPr>
          <w:p>
            <w:r>
              <w:t>00:46:40 - 00:46:42</w:t>
            </w:r>
          </w:p>
        </w:tc>
        <w:tc>
          <w:tcPr>
            <w:tcW w:type="dxa" w:w="4320"/>
          </w:tcPr>
          <w:p>
            <w:r>
              <w:t>像们不要靠农遐</w:t>
            </w:r>
          </w:p>
        </w:tc>
      </w:tr>
      <w:tr>
        <w:tc>
          <w:tcPr>
            <w:tcW w:type="dxa" w:w="4320"/>
          </w:tcPr>
          <w:p>
            <w:r>
              <w:t>00:46:42 - 00:46:46</w:t>
            </w:r>
          </w:p>
        </w:tc>
        <w:tc>
          <w:tcPr>
            <w:tcW w:type="dxa" w:w="4320"/>
          </w:tcPr>
          <w:p>
            <w:r>
              <w:t>爷参2跪鼎气感什么思</w:t>
            </w:r>
          </w:p>
        </w:tc>
      </w:tr>
      <w:tr>
        <w:tc>
          <w:tcPr>
            <w:tcW w:type="dxa" w:w="4320"/>
          </w:tcPr>
          <w:p>
            <w:r>
              <w:t>00:46:46 - 00:46:48</w:t>
            </w:r>
          </w:p>
        </w:tc>
        <w:tc>
          <w:tcPr>
            <w:tcW w:type="dxa" w:w="4320"/>
          </w:tcPr>
          <w:p>
            <w:r>
              <w:t>邪宁</w:t>
            </w:r>
          </w:p>
        </w:tc>
      </w:tr>
      <w:tr>
        <w:tc>
          <w:tcPr>
            <w:tcW w:type="dxa" w:w="4320"/>
          </w:tcPr>
          <w:p>
            <w:r>
              <w:t>00:46:48 - 00:46:51</w:t>
            </w:r>
          </w:p>
        </w:tc>
        <w:tc>
          <w:tcPr>
            <w:tcW w:type="dxa" w:w="4320"/>
          </w:tcPr>
          <w:p>
            <w:r>
              <w:t>:7乔是邈戳9友纵欲迦度吗</w:t>
            </w:r>
          </w:p>
        </w:tc>
      </w:tr>
      <w:tr>
        <w:tc>
          <w:tcPr>
            <w:tcW w:type="dxa" w:w="4320"/>
          </w:tcPr>
          <w:p>
            <w:r>
              <w:t>00:46:53 - 00:46:53</w:t>
            </w:r>
          </w:p>
        </w:tc>
        <w:tc>
          <w:tcPr>
            <w:tcW w:type="dxa" w:w="4320"/>
          </w:tcPr>
          <w:p>
            <w:r>
              <w:t>霰「诊断镨误鸥?</w:t>
            </w:r>
          </w:p>
        </w:tc>
      </w:tr>
      <w:tr>
        <w:tc>
          <w:tcPr>
            <w:tcW w:type="dxa" w:w="4320"/>
          </w:tcPr>
          <w:p>
            <w:r>
              <w:t>00:46:53 - 00:46:56</w:t>
            </w:r>
          </w:p>
        </w:tc>
        <w:tc>
          <w:tcPr>
            <w:tcW w:type="dxa" w:w="4320"/>
          </w:tcPr>
          <w:p>
            <w:r>
              <w:t>你的薏思晁;歌暧</w:t>
            </w:r>
          </w:p>
        </w:tc>
      </w:tr>
      <w:tr>
        <w:tc>
          <w:tcPr>
            <w:tcW w:type="dxa" w:w="4320"/>
          </w:tcPr>
          <w:p>
            <w:r>
              <w:t>00:46:56 - 00:46:59</w:t>
            </w:r>
          </w:p>
        </w:tc>
        <w:tc>
          <w:tcPr>
            <w:tcW w:type="dxa" w:w="4320"/>
          </w:tcPr>
          <w:p>
            <w:r>
              <w:t>{且这个幽氽 徇看翻/|</w:t>
            </w:r>
          </w:p>
        </w:tc>
      </w:tr>
      <w:tr>
        <w:tc>
          <w:tcPr>
            <w:tcW w:type="dxa" w:w="4320"/>
          </w:tcPr>
          <w:p>
            <w:r>
              <w:t>00:46:59 - 00:47:02</w:t>
            </w:r>
          </w:p>
        </w:tc>
        <w:tc>
          <w:tcPr>
            <w:tcW w:type="dxa" w:w="4320"/>
          </w:tcPr>
          <w:p>
            <w:r>
              <w:t>是和人面熊-愿酽</w:t>
            </w:r>
          </w:p>
        </w:tc>
      </w:tr>
      <w:tr>
        <w:tc>
          <w:tcPr>
            <w:tcW w:type="dxa" w:w="4320"/>
          </w:tcPr>
          <w:p>
            <w:r>
              <w:t>00:47:02 - 00:47:04</w:t>
            </w:r>
          </w:p>
        </w:tc>
        <w:tc>
          <w:tcPr>
            <w:tcW w:type="dxa" w:w="4320"/>
          </w:tcPr>
          <w:p>
            <w:r>
              <w:t>如是猾骊〈醯幽谮</w:t>
            </w:r>
          </w:p>
        </w:tc>
      </w:tr>
      <w:tr>
        <w:tc>
          <w:tcPr>
            <w:tcW w:type="dxa" w:w="4320"/>
          </w:tcPr>
          <w:p>
            <w:r>
              <w:t>00:47:04 - 00:47:07</w:t>
            </w:r>
          </w:p>
        </w:tc>
        <w:tc>
          <w:tcPr>
            <w:tcW w:type="dxa" w:w="4320"/>
          </w:tcPr>
          <w:p>
            <w:r>
              <w:t xml:space="preserve">|那也礻窦金酶 </w:t>
            </w:r>
          </w:p>
        </w:tc>
      </w:tr>
      <w:tr>
        <w:tc>
          <w:tcPr>
            <w:tcW w:type="dxa" w:w="4320"/>
          </w:tcPr>
          <w:p>
            <w:r>
              <w:t>00:47:07 - 00:47:11</w:t>
            </w:r>
          </w:p>
        </w:tc>
        <w:tc>
          <w:tcPr>
            <w:tcW w:type="dxa" w:w="4320"/>
          </w:tcPr>
          <w:p>
            <w:r>
              <w:t>最聪遭殃的熟]豫是冠.购厮宥缨才邓</w:t>
            </w:r>
          </w:p>
        </w:tc>
      </w:tr>
      <w:tr>
        <w:tc>
          <w:tcPr>
            <w:tcW w:type="dxa" w:w="4320"/>
          </w:tcPr>
          <w:p>
            <w:r>
              <w:t>00:47:12 - 00:47:14</w:t>
            </w:r>
          </w:p>
        </w:tc>
        <w:tc>
          <w:tcPr>
            <w:tcW w:type="dxa" w:w="4320"/>
          </w:tcPr>
          <w:p>
            <w:r>
              <w:t>像=急。霰也没说孑"得镨谢[刍</w:t>
            </w:r>
          </w:p>
        </w:tc>
      </w:tr>
      <w:tr>
        <w:tc>
          <w:tcPr>
            <w:tcW w:type="dxa" w:w="4320"/>
          </w:tcPr>
          <w:p>
            <w:r>
              <w:t>00:47:14 - 00:47:16</w:t>
            </w:r>
          </w:p>
        </w:tc>
        <w:tc>
          <w:tcPr>
            <w:tcW w:type="dxa" w:w="4320"/>
          </w:tcPr>
          <w:p>
            <w:r>
              <w:t>逡介贝的确是屉篱豳公守</w:t>
            </w:r>
          </w:p>
        </w:tc>
      </w:tr>
      <w:tr>
        <w:tc>
          <w:tcPr>
            <w:tcW w:type="dxa" w:w="4320"/>
          </w:tcPr>
          <w:p>
            <w:r>
              <w:t>00:47:16 - 00:47:17</w:t>
            </w:r>
          </w:p>
        </w:tc>
        <w:tc>
          <w:tcPr>
            <w:tcW w:type="dxa" w:w="4320"/>
          </w:tcPr>
          <w:p>
            <w:r>
              <w:t>?圆幽酌确和像说胸-|"</w:t>
            </w:r>
          </w:p>
        </w:tc>
      </w:tr>
      <w:tr>
        <w:tc>
          <w:tcPr>
            <w:tcW w:type="dxa" w:w="4320"/>
          </w:tcPr>
          <w:p>
            <w:r>
              <w:t>00:47:17 - 00:47:20</w:t>
            </w:r>
          </w:p>
        </w:tc>
        <w:tc>
          <w:tcPr>
            <w:tcW w:type="dxa" w:w="4320"/>
          </w:tcPr>
          <w:p>
            <w:r>
              <w:t>是欲迨度导致募侬迨度#晶守</w:t>
            </w:r>
          </w:p>
        </w:tc>
      </w:tr>
      <w:tr>
        <w:tc>
          <w:tcPr>
            <w:tcW w:type="dxa" w:w="4320"/>
          </w:tcPr>
          <w:p>
            <w:r>
              <w:t>00:47:20 - 00:47:21</w:t>
            </w:r>
          </w:p>
        </w:tc>
        <w:tc>
          <w:tcPr>
            <w:tcW w:type="dxa" w:w="4320"/>
          </w:tcPr>
          <w:p>
            <w:r>
              <w:t>啷的诊断是篼胸刍</w:t>
            </w:r>
          </w:p>
        </w:tc>
      </w:tr>
      <w:tr>
        <w:tc>
          <w:tcPr>
            <w:tcW w:type="dxa" w:w="4320"/>
          </w:tcPr>
          <w:p>
            <w:r>
              <w:t>00:47:21 - 00:47:23</w:t>
            </w:r>
          </w:p>
        </w:tc>
        <w:tc>
          <w:tcPr>
            <w:tcW w:type="dxa" w:w="4320"/>
          </w:tcPr>
          <w:p>
            <w:r>
              <w:t>身上有娜*-"</w:t>
            </w:r>
          </w:p>
        </w:tc>
      </w:tr>
      <w:tr>
        <w:tc>
          <w:tcPr>
            <w:tcW w:type="dxa" w:w="4320"/>
          </w:tcPr>
          <w:p>
            <w:r>
              <w:t>00:47:23 - 00:47:25</w:t>
            </w:r>
          </w:p>
        </w:tc>
        <w:tc>
          <w:tcPr>
            <w:tcW w:type="dxa" w:w="4320"/>
          </w:tcPr>
          <w:p>
            <w:r>
              <w:t>而且毅豌毖让他短暂龅懒}毽守</w:t>
            </w:r>
          </w:p>
        </w:tc>
      </w:tr>
      <w:tr>
        <w:tc>
          <w:tcPr>
            <w:tcW w:type="dxa" w:w="4320"/>
          </w:tcPr>
          <w:p>
            <w:r>
              <w:t>00:47:25 - 00:47:29</w:t>
            </w:r>
          </w:p>
        </w:tc>
        <w:tc>
          <w:tcPr>
            <w:tcW w:type="dxa" w:w="4320"/>
          </w:tcPr>
          <w:p>
            <w:r>
              <w:t>&lt;瞒候具体韵像们图邑问问佃是份公:魄-窳知'守</w:t>
            </w:r>
          </w:p>
        </w:tc>
      </w:tr>
      <w:tr>
        <w:tc>
          <w:tcPr>
            <w:tcW w:type="dxa" w:w="4320"/>
          </w:tcPr>
          <w:p>
            <w:r>
              <w:t>00:47:47 - 00:47:47</w:t>
            </w:r>
          </w:p>
        </w:tc>
        <w:tc>
          <w:tcPr>
            <w:tcW w:type="dxa" w:w="4320"/>
          </w:tcPr>
          <w:p>
            <w:r>
              <w:t>畿愍是怎么了</w:t>
            </w:r>
          </w:p>
        </w:tc>
      </w:tr>
      <w:tr>
        <w:tc>
          <w:tcPr>
            <w:tcW w:type="dxa" w:w="4320"/>
          </w:tcPr>
          <w:p>
            <w:r>
              <w:t>00:47:47 - 00:47:48</w:t>
            </w:r>
          </w:p>
        </w:tc>
        <w:tc>
          <w:tcPr>
            <w:tcW w:type="dxa" w:w="4320"/>
          </w:tcPr>
          <w:p>
            <w:r>
              <w:t>霰宓是恁么了</w:t>
            </w:r>
          </w:p>
        </w:tc>
      </w:tr>
      <w:tr>
        <w:tc>
          <w:tcPr>
            <w:tcW w:type="dxa" w:w="4320"/>
          </w:tcPr>
          <w:p>
            <w:r>
              <w:t>00:47:48 - 00:47:48</w:t>
            </w:r>
          </w:p>
        </w:tc>
        <w:tc>
          <w:tcPr>
            <w:tcW w:type="dxa" w:w="4320"/>
          </w:tcPr>
          <w:p>
            <w:r>
              <w:t>霰宓是怎么了</w:t>
            </w:r>
          </w:p>
        </w:tc>
      </w:tr>
      <w:tr>
        <w:tc>
          <w:tcPr>
            <w:tcW w:type="dxa" w:w="4320"/>
          </w:tcPr>
          <w:p>
            <w:r>
              <w:t>00:47:48 - 00:47:49</w:t>
            </w:r>
          </w:p>
        </w:tc>
        <w:tc>
          <w:tcPr>
            <w:tcW w:type="dxa" w:w="4320"/>
          </w:tcPr>
          <w:p>
            <w:r>
              <w:t>戬怠公蓰医院</w:t>
            </w:r>
          </w:p>
        </w:tc>
      </w:tr>
      <w:tr>
        <w:tc>
          <w:tcPr>
            <w:tcW w:type="dxa" w:w="4320"/>
          </w:tcPr>
          <w:p>
            <w:r>
              <w:t>00:47:49 - 00:47:49</w:t>
            </w:r>
          </w:p>
        </w:tc>
        <w:tc>
          <w:tcPr>
            <w:tcW w:type="dxa" w:w="4320"/>
          </w:tcPr>
          <w:p>
            <w:r>
              <w:t>畿恁公蓰医院</w:t>
            </w:r>
          </w:p>
        </w:tc>
      </w:tr>
      <w:tr>
        <w:tc>
          <w:tcPr>
            <w:tcW w:type="dxa" w:w="4320"/>
          </w:tcPr>
          <w:p>
            <w:r>
              <w:t>00:47:49 - 00:47:50</w:t>
            </w:r>
          </w:p>
        </w:tc>
        <w:tc>
          <w:tcPr>
            <w:tcW w:type="dxa" w:w="4320"/>
          </w:tcPr>
          <w:p>
            <w:r>
              <w:t>畿怠公嬴医院</w:t>
            </w:r>
          </w:p>
        </w:tc>
      </w:tr>
      <w:tr>
        <w:tc>
          <w:tcPr>
            <w:tcW w:type="dxa" w:w="4320"/>
          </w:tcPr>
          <w:p>
            <w:r>
              <w:t>00:47:50 - 00:47:50</w:t>
            </w:r>
          </w:p>
        </w:tc>
        <w:tc>
          <w:tcPr>
            <w:tcW w:type="dxa" w:w="4320"/>
          </w:tcPr>
          <w:p>
            <w:r>
              <w:t>戬怠公胲医院</w:t>
            </w:r>
          </w:p>
        </w:tc>
      </w:tr>
      <w:tr>
        <w:tc>
          <w:tcPr>
            <w:tcW w:type="dxa" w:w="4320"/>
          </w:tcPr>
          <w:p>
            <w:r>
              <w:t>00:47:50 - 00:47:51</w:t>
            </w:r>
          </w:p>
        </w:tc>
        <w:tc>
          <w:tcPr>
            <w:tcW w:type="dxa" w:w="4320"/>
          </w:tcPr>
          <w:p>
            <w:r>
              <w:t>林廖里。递{太哥,这位是召</w:t>
            </w:r>
          </w:p>
        </w:tc>
      </w:tr>
      <w:tr>
        <w:tc>
          <w:tcPr>
            <w:tcW w:type="dxa" w:w="4320"/>
          </w:tcPr>
          <w:p>
            <w:r>
              <w:t>00:47:51 - 00:47:51</w:t>
            </w:r>
          </w:p>
        </w:tc>
        <w:tc>
          <w:tcPr>
            <w:tcW w:type="dxa" w:w="4320"/>
          </w:tcPr>
          <w:p>
            <w:r>
              <w:t>桫屡盥。魉裔太哥,这位是"</w:t>
            </w:r>
          </w:p>
        </w:tc>
      </w:tr>
      <w:tr>
        <w:tc>
          <w:tcPr>
            <w:tcW w:type="dxa" w:w="4320"/>
          </w:tcPr>
          <w:p>
            <w:r>
              <w:t>00:47:51 - 00:47:52</w:t>
            </w:r>
          </w:p>
        </w:tc>
        <w:tc>
          <w:tcPr>
            <w:tcW w:type="dxa" w:w="4320"/>
          </w:tcPr>
          <w:p>
            <w:r>
              <w:t>樾厘骂逐有大哥,这俭4?</w:t>
            </w:r>
          </w:p>
        </w:tc>
      </w:tr>
      <w:tr>
        <w:tc>
          <w:tcPr>
            <w:tcW w:type="dxa" w:w="4320"/>
          </w:tcPr>
          <w:p>
            <w:r>
              <w:t>00:47:52 - 00:47:52</w:t>
            </w:r>
          </w:p>
        </w:tc>
        <w:tc>
          <w:tcPr>
            <w:tcW w:type="dxa" w:w="4320"/>
          </w:tcPr>
          <w:p>
            <w:r>
              <w:t xml:space="preserve"> 匮玺。还有大哥逻俭是%</w:t>
            </w:r>
          </w:p>
        </w:tc>
      </w:tr>
      <w:tr>
        <w:tc>
          <w:tcPr>
            <w:tcW w:type="dxa" w:w="4320"/>
          </w:tcPr>
          <w:p>
            <w:r>
              <w:t>00:47:52 - 00:47:53</w:t>
            </w:r>
          </w:p>
        </w:tc>
        <w:tc>
          <w:tcPr>
            <w:tcW w:type="dxa" w:w="4320"/>
          </w:tcPr>
          <w:p>
            <w:r>
              <w:t>:医生,还有大哥。逡俭是孓</w:t>
            </w:r>
          </w:p>
        </w:tc>
      </w:tr>
      <w:tr>
        <w:tc>
          <w:tcPr>
            <w:tcW w:type="dxa" w:w="4320"/>
          </w:tcPr>
          <w:p>
            <w:r>
              <w:t>00:47:53 - 00:47:53</w:t>
            </w:r>
          </w:p>
        </w:tc>
        <w:tc>
          <w:tcPr>
            <w:tcW w:type="dxa" w:w="4320"/>
          </w:tcPr>
          <w:p>
            <w:r>
              <w:t>林医生,还省太哥 逡位是?</w:t>
            </w:r>
          </w:p>
        </w:tc>
      </w:tr>
      <w:tr>
        <w:tc>
          <w:tcPr>
            <w:tcW w:type="dxa" w:w="4320"/>
          </w:tcPr>
          <w:p>
            <w:r>
              <w:t>00:47:53 - 00:47:54</w:t>
            </w:r>
          </w:p>
        </w:tc>
        <w:tc>
          <w:tcPr>
            <w:tcW w:type="dxa" w:w="4320"/>
          </w:tcPr>
          <w:p>
            <w:r>
              <w:t>林医生,还葡失哥。这位是?</w:t>
            </w:r>
          </w:p>
        </w:tc>
      </w:tr>
      <w:tr>
        <w:tc>
          <w:tcPr>
            <w:tcW w:type="dxa" w:w="4320"/>
          </w:tcPr>
          <w:p>
            <w:r>
              <w:t>00:47:54 - 00:47:54</w:t>
            </w:r>
          </w:p>
        </w:tc>
        <w:tc>
          <w:tcPr>
            <w:tcW w:type="dxa" w:w="4320"/>
          </w:tcPr>
          <w:p>
            <w:r>
              <w:t>林医_:魉宿失哥_这位是2</w:t>
            </w:r>
          </w:p>
        </w:tc>
      </w:tr>
      <w:tr>
        <w:tc>
          <w:tcPr>
            <w:tcW w:type="dxa" w:w="4320"/>
          </w:tcPr>
          <w:p>
            <w:r>
              <w:t>00:47:54 - 00:47:55</w:t>
            </w:r>
          </w:p>
        </w:tc>
        <w:tc>
          <w:tcPr>
            <w:tcW w:type="dxa" w:w="4320"/>
          </w:tcPr>
          <w:p>
            <w:r>
              <w:t>林麽掣递裔去哥0俭愚"</w:t>
            </w:r>
          </w:p>
        </w:tc>
      </w:tr>
      <w:tr>
        <w:tc>
          <w:tcPr>
            <w:tcW w:type="dxa" w:w="4320"/>
          </w:tcPr>
          <w:p>
            <w:r>
              <w:t>00:47:55 - 00:47:55</w:t>
            </w:r>
          </w:p>
        </w:tc>
        <w:tc>
          <w:tcPr>
            <w:tcW w:type="dxa" w:w="4320"/>
          </w:tcPr>
          <w:p>
            <w:r>
              <w:t>逡愚怎乡回熟"</w:t>
            </w:r>
          </w:p>
        </w:tc>
      </w:tr>
      <w:tr>
        <w:tc>
          <w:tcPr>
            <w:tcW w:type="dxa" w:w="4320"/>
          </w:tcPr>
          <w:p>
            <w:r>
              <w:t>00:47:55 - 00:47:56</w:t>
            </w:r>
          </w:p>
        </w:tc>
        <w:tc>
          <w:tcPr>
            <w:tcW w:type="dxa" w:w="4320"/>
          </w:tcPr>
          <w:p>
            <w:r>
              <w:t>是怎么回"</w:t>
            </w:r>
          </w:p>
        </w:tc>
      </w:tr>
      <w:tr>
        <w:tc>
          <w:tcPr>
            <w:tcW w:type="dxa" w:w="4320"/>
          </w:tcPr>
          <w:p>
            <w:r>
              <w:t>00:47:56 - 00:47:57</w:t>
            </w:r>
          </w:p>
        </w:tc>
        <w:tc>
          <w:tcPr>
            <w:tcW w:type="dxa" w:w="4320"/>
          </w:tcPr>
          <w:p>
            <w:r>
              <w:t>这是怎公回篝"</w:t>
            </w:r>
          </w:p>
        </w:tc>
      </w:tr>
      <w:tr>
        <w:tc>
          <w:tcPr>
            <w:tcW w:type="dxa" w:w="4320"/>
          </w:tcPr>
          <w:p>
            <w:r>
              <w:t>00:47:57 - 00:47:58</w:t>
            </w:r>
          </w:p>
        </w:tc>
        <w:tc>
          <w:tcPr>
            <w:tcW w:type="dxa" w:w="4320"/>
          </w:tcPr>
          <w:p>
            <w:r>
              <w:t>这是怎公回黧"</w:t>
            </w:r>
          </w:p>
        </w:tc>
      </w:tr>
      <w:tr>
        <w:tc>
          <w:tcPr>
            <w:tcW w:type="dxa" w:w="4320"/>
          </w:tcPr>
          <w:p>
            <w:r>
              <w:t>00:47:58 - 00:47:59</w:t>
            </w:r>
          </w:p>
        </w:tc>
        <w:tc>
          <w:tcPr>
            <w:tcW w:type="dxa" w:w="4320"/>
          </w:tcPr>
          <w:p>
            <w:r>
              <w:t>了,他现齑醒亍</w:t>
            </w:r>
          </w:p>
        </w:tc>
      </w:tr>
      <w:tr>
        <w:tc>
          <w:tcPr>
            <w:tcW w:type="dxa" w:w="4320"/>
          </w:tcPr>
          <w:p>
            <w:r>
              <w:t>00:47:59 - 00:47:59</w:t>
            </w:r>
          </w:p>
        </w:tc>
        <w:tc>
          <w:tcPr>
            <w:tcW w:type="dxa" w:w="4320"/>
          </w:tcPr>
          <w:p>
            <w:r>
              <w:t>了,他现齑醒亍</w:t>
            </w:r>
          </w:p>
        </w:tc>
      </w:tr>
      <w:tr>
        <w:tc>
          <w:tcPr>
            <w:tcW w:type="dxa" w:w="4320"/>
          </w:tcPr>
          <w:p>
            <w:r>
              <w:t>00:47:59 - 00:48:00</w:t>
            </w:r>
          </w:p>
        </w:tc>
        <w:tc>
          <w:tcPr>
            <w:tcW w:type="dxa" w:w="4320"/>
          </w:tcPr>
          <w:p>
            <w:r>
              <w:t>具馔酶情况,你们患词他吧</w:t>
            </w:r>
          </w:p>
        </w:tc>
      </w:tr>
      <w:tr>
        <w:tc>
          <w:tcPr>
            <w:tcW w:type="dxa" w:w="4320"/>
          </w:tcPr>
          <w:p>
            <w:r>
              <w:t>00:48:00 - 00:48:01</w:t>
            </w:r>
          </w:p>
        </w:tc>
        <w:tc>
          <w:tcPr>
            <w:tcW w:type="dxa" w:w="4320"/>
          </w:tcPr>
          <w:p>
            <w:r>
              <w:t>具侬酶情况,你们患词他吧</w:t>
            </w:r>
          </w:p>
        </w:tc>
      </w:tr>
      <w:tr>
        <w:tc>
          <w:tcPr>
            <w:tcW w:type="dxa" w:w="4320"/>
          </w:tcPr>
          <w:p>
            <w:r>
              <w:t>00:48:01 - 00:48:02</w:t>
            </w:r>
          </w:p>
        </w:tc>
        <w:tc>
          <w:tcPr>
            <w:tcW w:type="dxa" w:w="4320"/>
          </w:tcPr>
          <w:p>
            <w:r>
              <w:t>具馔酶情况,你们患词他吧</w:t>
            </w:r>
          </w:p>
        </w:tc>
      </w:tr>
      <w:tr>
        <w:tc>
          <w:tcPr>
            <w:tcW w:type="dxa" w:w="4320"/>
          </w:tcPr>
          <w:p>
            <w:r>
              <w:t>00:48:09 - 00:48:10</w:t>
            </w:r>
          </w:p>
        </w:tc>
        <w:tc>
          <w:tcPr>
            <w:tcW w:type="dxa" w:w="4320"/>
          </w:tcPr>
          <w:p>
            <w:r>
              <w:t>这混办弱</w:t>
            </w:r>
          </w:p>
        </w:tc>
      </w:tr>
      <w:tr>
        <w:tc>
          <w:tcPr>
            <w:tcW w:type="dxa" w:w="4320"/>
          </w:tcPr>
          <w:p>
            <w:r>
              <w:t>00:48:10 - 00:48:12</w:t>
            </w:r>
          </w:p>
        </w:tc>
        <w:tc>
          <w:tcPr>
            <w:tcW w:type="dxa" w:w="4320"/>
          </w:tcPr>
          <w:p>
            <w:r>
              <w:t xml:space="preserve">你给我老窦娑 </w:t>
            </w:r>
          </w:p>
        </w:tc>
      </w:tr>
      <w:tr>
        <w:tc>
          <w:tcPr>
            <w:tcW w:type="dxa" w:w="4320"/>
          </w:tcPr>
          <w:p>
            <w:r>
              <w:t>00:48:12 - 00:48:16</w:t>
            </w:r>
          </w:p>
        </w:tc>
        <w:tc>
          <w:tcPr>
            <w:tcW w:type="dxa" w:w="4320"/>
          </w:tcPr>
          <w:p>
            <w:r>
              <w:t>你这半个凋是尕崽背著我侗偷偷盥 痧匦二</w:t>
            </w:r>
          </w:p>
        </w:tc>
      </w:tr>
      <w:tr>
        <w:tc>
          <w:tcPr>
            <w:tcW w:type="dxa" w:w="4320"/>
          </w:tcPr>
          <w:p>
            <w:r>
              <w:t>00:48:16 - 00:48:18</w:t>
            </w:r>
          </w:p>
        </w:tc>
        <w:tc>
          <w:tcPr>
            <w:tcW w:type="dxa" w:w="4320"/>
          </w:tcPr>
          <w:p>
            <w:r>
              <w:t>你逡家似雒去世"告脲0例</w:t>
            </w:r>
          </w:p>
        </w:tc>
      </w:tr>
      <w:tr>
        <w:tc>
          <w:tcPr>
            <w:tcW w:type="dxa" w:w="4320"/>
          </w:tcPr>
          <w:p>
            <w:r>
              <w:t>00:48:18 - 00:48:21</w:t>
            </w:r>
          </w:p>
        </w:tc>
        <w:tc>
          <w:tcPr>
            <w:tcW w:type="dxa" w:w="4320"/>
          </w:tcPr>
          <w:p>
            <w:r>
              <w:t>吃独瓮</w:t>
            </w:r>
          </w:p>
        </w:tc>
      </w:tr>
      <w:tr>
        <w:tc>
          <w:tcPr>
            <w:tcW w:type="dxa" w:w="4320"/>
          </w:tcPr>
          <w:p>
            <w:r>
              <w:t>00:48:21 - 00:48:25</w:t>
            </w:r>
          </w:p>
        </w:tc>
        <w:tc>
          <w:tcPr>
            <w:tcW w:type="dxa" w:w="4320"/>
          </w:tcPr>
          <w:p>
            <w:r>
              <w:t>忝是啊夫歌逡种_情能"能 说德恐》]躜</w:t>
            </w:r>
          </w:p>
        </w:tc>
      </w:tr>
      <w:tr>
        <w:tc>
          <w:tcPr>
            <w:tcW w:type="dxa" w:w="4320"/>
          </w:tcPr>
          <w:p>
            <w:r>
              <w:t>00:48:25 - 00:48:28</w:t>
            </w:r>
          </w:p>
        </w:tc>
        <w:tc>
          <w:tcPr>
            <w:tcW w:type="dxa" w:w="4320"/>
          </w:tcPr>
          <w:p>
            <w:r>
              <w:t>而且我这)介胤绝对没宥&amp;迨正8裹:面</w:t>
            </w:r>
          </w:p>
        </w:tc>
      </w:tr>
      <w:tr>
        <w:tc>
          <w:tcPr>
            <w:tcW w:type="dxa" w:w="4320"/>
          </w:tcPr>
          <w:p>
            <w:r>
              <w:t>00:48:28 - 00:48:31</w:t>
            </w:r>
          </w:p>
        </w:tc>
        <w:tc>
          <w:tcPr>
            <w:tcW w:type="dxa" w:w="4320"/>
          </w:tcPr>
          <w:p>
            <w:r>
              <w:t>傀"乔是忝知邋。</w:t>
            </w:r>
          </w:p>
        </w:tc>
      </w:tr>
      <w:tr>
        <w:tc>
          <w:tcPr>
            <w:tcW w:type="dxa" w:w="4320"/>
          </w:tcPr>
          <w:p>
            <w:r>
              <w:t>00:48:31 - 00:48:32</w:t>
            </w:r>
          </w:p>
        </w:tc>
        <w:tc>
          <w:tcPr>
            <w:tcW w:type="dxa" w:w="4320"/>
          </w:tcPr>
          <w:p>
            <w:r>
              <w:t>迪肴道]</w:t>
            </w:r>
          </w:p>
        </w:tc>
      </w:tr>
      <w:tr>
        <w:tc>
          <w:tcPr>
            <w:tcW w:type="dxa" w:w="4320"/>
          </w:tcPr>
          <w:p>
            <w:r>
              <w:t>00:48:32 - 00:48:35</w:t>
            </w:r>
          </w:p>
        </w:tc>
        <w:tc>
          <w:tcPr>
            <w:tcW w:type="dxa" w:w="4320"/>
          </w:tcPr>
          <w:p>
            <w:r>
              <w:t>那你邓守恁公会这兀褰精桷趣』毽覆</w:t>
            </w:r>
          </w:p>
        </w:tc>
      </w:tr>
      <w:tr>
        <w:tc>
          <w:tcPr>
            <w:tcW w:type="dxa" w:w="4320"/>
          </w:tcPr>
          <w:p>
            <w:r>
              <w:t>00:48:35 - 00:48:36</w:t>
            </w:r>
          </w:p>
        </w:tc>
        <w:tc>
          <w:tcPr>
            <w:tcW w:type="dxa" w:w="4320"/>
          </w:tcPr>
          <w:p>
            <w:r>
              <w:t>你」逍-</w:t>
            </w:r>
          </w:p>
        </w:tc>
      </w:tr>
      <w:tr>
        <w:tc>
          <w:tcPr>
            <w:tcW w:type="dxa" w:w="4320"/>
          </w:tcPr>
          <w:p>
            <w:r>
              <w:t>00:48:36 - 00:48:39</w:t>
            </w:r>
          </w:p>
        </w:tc>
        <w:tc>
          <w:tcPr>
            <w:tcW w:type="dxa" w:w="4320"/>
          </w:tcPr>
          <w:p>
            <w:r>
              <w:t>今买如黑"楚我蒂像染匮盥逶</w:t>
            </w:r>
          </w:p>
        </w:tc>
      </w:tr>
      <w:tr>
        <w:tc>
          <w:tcPr>
            <w:tcW w:type="dxa" w:w="4320"/>
          </w:tcPr>
          <w:p>
            <w:r>
              <w:t>00:48:39 - 00:48:42</w:t>
            </w:r>
          </w:p>
        </w:tc>
        <w:tc>
          <w:tcPr>
            <w:tcW w:type="dxa" w:w="4320"/>
          </w:tcPr>
          <w:p>
            <w:r>
              <w:t>俯0熊都噙了你给我戆奥婴硭</w:t>
            </w:r>
          </w:p>
        </w:tc>
      </w:tr>
      <w:tr>
        <w:tc>
          <w:tcPr>
            <w:tcW w:type="dxa" w:w="4320"/>
          </w:tcPr>
          <w:p>
            <w:r>
              <w:t>00:48:42 - 00:48:44</w:t>
            </w:r>
          </w:p>
        </w:tc>
        <w:tc>
          <w:tcPr>
            <w:tcW w:type="dxa" w:w="4320"/>
          </w:tcPr>
          <w:p>
            <w:r>
              <w:t>处夭到底躬隔宁</w:t>
            </w:r>
          </w:p>
        </w:tc>
      </w:tr>
      <w:tr>
        <w:tc>
          <w:tcPr>
            <w:tcW w:type="dxa" w:w="4320"/>
          </w:tcPr>
          <w:p>
            <w:r>
              <w:t>00:48:44 - 00:48:46</w:t>
            </w:r>
          </w:p>
        </w:tc>
        <w:tc>
          <w:tcPr>
            <w:tcW w:type="dxa" w:w="4320"/>
          </w:tcPr>
          <w:p>
            <w:r>
              <w:t>沟侬么会娈咸{耀</w:t>
            </w:r>
          </w:p>
        </w:tc>
      </w:tr>
      <w:tr>
        <w:tc>
          <w:tcPr>
            <w:tcW w:type="dxa" w:w="4320"/>
          </w:tcPr>
          <w:p>
            <w:r>
              <w:t>00:48:46 - 00:48:49</w:t>
            </w:r>
          </w:p>
        </w:tc>
        <w:tc>
          <w:tcPr>
            <w:tcW w:type="dxa" w:w="4320"/>
          </w:tcPr>
          <w:p>
            <w:r>
              <w:t>丽圊途沾染[守〉鼎</w:t>
            </w:r>
          </w:p>
        </w:tc>
      </w:tr>
      <w:tr>
        <w:tc>
          <w:tcPr>
            <w:tcW w:type="dxa" w:w="4320"/>
          </w:tcPr>
          <w:p>
            <w:r>
              <w:t>00:48:52 - 00:48:53</w:t>
            </w:r>
          </w:p>
        </w:tc>
        <w:tc>
          <w:tcPr>
            <w:tcW w:type="dxa" w:w="4320"/>
          </w:tcPr>
          <w:p>
            <w:r>
              <w:t>冢阑在意我</w:t>
            </w:r>
          </w:p>
        </w:tc>
      </w:tr>
      <w:tr>
        <w:tc>
          <w:tcPr>
            <w:tcW w:type="dxa" w:w="4320"/>
          </w:tcPr>
          <w:p>
            <w:r>
              <w:t>00:48:53 - 00:48:57</w:t>
            </w:r>
          </w:p>
        </w:tc>
        <w:tc>
          <w:tcPr>
            <w:tcW w:type="dxa" w:w="4320"/>
          </w:tcPr>
          <w:p>
            <w:r>
              <w:t>僦最好是老老粱奥酶把事情?噩-十酶邈-寨</w:t>
            </w:r>
          </w:p>
        </w:tc>
      </w:tr>
      <w:tr>
        <w:tc>
          <w:tcPr>
            <w:tcW w:type="dxa" w:w="4320"/>
          </w:tcPr>
          <w:p>
            <w:r>
              <w:t>00:48:57 - 00:48:59</w:t>
            </w:r>
          </w:p>
        </w:tc>
        <w:tc>
          <w:tcPr>
            <w:tcW w:type="dxa" w:w="4320"/>
          </w:tcPr>
          <w:p>
            <w:r>
              <w:t>知道原闳楞呵许还可哑像鼷#</w:t>
            </w:r>
          </w:p>
        </w:tc>
      </w:tr>
      <w:tr>
        <w:tc>
          <w:tcPr>
            <w:tcW w:type="dxa" w:w="4320"/>
          </w:tcPr>
          <w:p>
            <w:r>
              <w:t>00:48:59 - 00:49:00</w:t>
            </w:r>
          </w:p>
        </w:tc>
        <w:tc>
          <w:tcPr>
            <w:tcW w:type="dxa" w:w="4320"/>
          </w:tcPr>
          <w:p>
            <w:r>
              <w:t>知道原囱瘢呵许还可哑黟像鼷#</w:t>
            </w:r>
          </w:p>
        </w:tc>
      </w:tr>
      <w:tr>
        <w:tc>
          <w:tcPr>
            <w:tcW w:type="dxa" w:w="4320"/>
          </w:tcPr>
          <w:p>
            <w:r>
              <w:t>00:49:00 - 00:49:02</w:t>
            </w:r>
          </w:p>
        </w:tc>
        <w:tc>
          <w:tcPr>
            <w:tcW w:type="dxa" w:w="4320"/>
          </w:tcPr>
          <w:p>
            <w:r>
              <w:t>爨冠说再这糯尔枣</w:t>
            </w:r>
          </w:p>
        </w:tc>
      </w:tr>
      <w:tr>
        <w:tc>
          <w:tcPr>
            <w:tcW w:type="dxa" w:w="4320"/>
          </w:tcPr>
          <w:p>
            <w:r>
              <w:t>00:49:02 - 00:49:04</w:t>
            </w:r>
          </w:p>
        </w:tc>
        <w:tc>
          <w:tcPr>
            <w:tcW w:type="dxa" w:w="4320"/>
          </w:tcPr>
          <w:p>
            <w:r>
              <w:t>我圃鼬篾著吃俭韵腐宁。</w:t>
            </w:r>
          </w:p>
        </w:tc>
      </w:tr>
      <w:tr>
        <w:tc>
          <w:tcPr>
            <w:tcW w:type="dxa" w:w="4320"/>
          </w:tcPr>
          <w:p>
            <w:r>
              <w:t>00:49:06 - 00:49:09</w:t>
            </w:r>
          </w:p>
        </w:tc>
        <w:tc>
          <w:tcPr>
            <w:tcW w:type="dxa" w:w="4320"/>
          </w:tcPr>
          <w:p>
            <w:r>
              <w:t>呦我知逍锵?</w:t>
            </w:r>
          </w:p>
        </w:tc>
      </w:tr>
      <w:tr>
        <w:tc>
          <w:tcPr>
            <w:tcW w:type="dxa" w:w="4320"/>
          </w:tcPr>
          <w:p>
            <w:r>
              <w:t>00:49:09 - 00:49:12</w:t>
            </w:r>
          </w:p>
        </w:tc>
        <w:tc>
          <w:tcPr>
            <w:tcW w:type="dxa" w:w="4320"/>
          </w:tcPr>
          <w:p>
            <w:r>
              <w:t>舆买窠情的起:蹙箧耀鞫</w:t>
            </w:r>
          </w:p>
        </w:tc>
      </w:tr>
      <w:tr>
        <w:tc>
          <w:tcPr>
            <w:tcW w:type="dxa" w:w="4320"/>
          </w:tcPr>
          <w:p>
            <w:r>
              <w:t>00:49:17 - 00:49:20</w:t>
            </w:r>
          </w:p>
        </w:tc>
        <w:tc>
          <w:tcPr>
            <w:tcW w:type="dxa" w:w="4320"/>
          </w:tcPr>
          <w:p>
            <w:r>
              <w:t>大哥,今天的活得己久完工了</w:t>
            </w:r>
          </w:p>
        </w:tc>
      </w:tr>
      <w:tr>
        <w:tc>
          <w:tcPr>
            <w:tcW w:type="dxa" w:w="4320"/>
          </w:tcPr>
          <w:p>
            <w:r>
              <w:t>00:49:20 - 00:49:22</w:t>
            </w:r>
          </w:p>
        </w:tc>
        <w:tc>
          <w:tcPr>
            <w:tcW w:type="dxa" w:w="4320"/>
          </w:tcPr>
          <w:p>
            <w:r>
              <w:t>我们二起去外面洗脚吗</w:t>
            </w:r>
          </w:p>
        </w:tc>
      </w:tr>
      <w:tr>
        <w:tc>
          <w:tcPr>
            <w:tcW w:type="dxa" w:w="4320"/>
          </w:tcPr>
          <w:p>
            <w:r>
              <w:t>00:49:22 - 00:49:24</w:t>
            </w:r>
          </w:p>
        </w:tc>
        <w:tc>
          <w:tcPr>
            <w:tcW w:type="dxa" w:w="4320"/>
          </w:tcPr>
          <w:p>
            <w:r>
              <w:t>我己经好长时间5</w:t>
            </w:r>
          </w:p>
        </w:tc>
      </w:tr>
      <w:tr>
        <w:tc>
          <w:tcPr>
            <w:tcW w:type="dxa" w:w="4320"/>
          </w:tcPr>
          <w:p>
            <w:r>
              <w:t>00:49:24 - 00:49:25</w:t>
            </w:r>
          </w:p>
        </w:tc>
        <w:tc>
          <w:tcPr>
            <w:tcW w:type="dxa" w:w="4320"/>
          </w:tcPr>
          <w:p>
            <w:r>
              <w:t>没有见到小翠了仨尜岸!</w:t>
            </w:r>
          </w:p>
        </w:tc>
      </w:tr>
      <w:tr>
        <w:tc>
          <w:tcPr>
            <w:tcW w:type="dxa" w:w="4320"/>
          </w:tcPr>
          <w:p>
            <w:r>
              <w:t>00:49:27 - 00:49:30</w:t>
            </w:r>
          </w:p>
        </w:tc>
        <w:tc>
          <w:tcPr>
            <w:tcW w:type="dxa" w:w="4320"/>
          </w:tcPr>
          <w:p>
            <w:r>
              <w:t>什么?你怕是不知道吧疋5</w:t>
            </w:r>
          </w:p>
        </w:tc>
      </w:tr>
      <w:tr>
        <w:tc>
          <w:tcPr>
            <w:tcW w:type="dxa" w:w="4320"/>
          </w:tcPr>
          <w:p>
            <w:r>
              <w:t>00:49:30 - 00:49:32</w:t>
            </w:r>
          </w:p>
        </w:tc>
        <w:tc>
          <w:tcPr>
            <w:tcW w:type="dxa" w:w="4320"/>
          </w:tcPr>
          <w:p>
            <w:r>
              <w:t>最近外面这一块查的很严4095旦</w:t>
            </w:r>
          </w:p>
        </w:tc>
      </w:tr>
      <w:tr>
        <w:tc>
          <w:tcPr>
            <w:tcW w:type="dxa" w:w="4320"/>
          </w:tcPr>
          <w:p>
            <w:r>
              <w:t>00:49:32 - 00:49:35</w:t>
            </w:r>
          </w:p>
        </w:tc>
        <w:tc>
          <w:tcPr>
            <w:tcW w:type="dxa" w:w="4320"/>
          </w:tcPr>
          <w:p>
            <w:r>
              <w:t xml:space="preserve">老板为了避免我们出去膳搞(迂~煦 </w:t>
            </w:r>
          </w:p>
        </w:tc>
      </w:tr>
      <w:tr>
        <w:tc>
          <w:tcPr>
            <w:tcW w:type="dxa" w:w="4320"/>
          </w:tcPr>
          <w:p>
            <w:r>
              <w:t>00:49:35 - 00:49:37</w:t>
            </w:r>
          </w:p>
        </w:tc>
        <w:tc>
          <w:tcPr>
            <w:tcW w:type="dxa" w:w="4320"/>
          </w:tcPr>
          <w:p>
            <w:r>
              <w:t>这段时间不让我们出去;(_歪兴舁谀</w:t>
            </w:r>
          </w:p>
        </w:tc>
      </w:tr>
      <w:tr>
        <w:tc>
          <w:tcPr>
            <w:tcW w:type="dxa" w:w="4320"/>
          </w:tcPr>
          <w:p>
            <w:r>
              <w:t>00:49:37 - 00:49:40</w:t>
            </w:r>
          </w:p>
        </w:tc>
        <w:tc>
          <w:tcPr>
            <w:tcW w:type="dxa" w:w="4320"/>
          </w:tcPr>
          <w:p>
            <w:r>
              <w:t>但是每夭多给我们补贴几十块钱兴|陴</w:t>
            </w:r>
          </w:p>
        </w:tc>
      </w:tr>
      <w:tr>
        <w:tc>
          <w:tcPr>
            <w:tcW w:type="dxa" w:w="4320"/>
          </w:tcPr>
          <w:p>
            <w:r>
              <w:t>00:49:40 - 00:49:42</w:t>
            </w:r>
          </w:p>
        </w:tc>
        <w:tc>
          <w:tcPr>
            <w:tcW w:type="dxa" w:w="4320"/>
          </w:tcPr>
          <w:p>
            <w:r>
              <w:t>]-|}是吗?</w:t>
            </w:r>
          </w:p>
        </w:tc>
      </w:tr>
      <w:tr>
        <w:tc>
          <w:tcPr>
            <w:tcW w:type="dxa" w:w="4320"/>
          </w:tcPr>
          <w:p>
            <w:r>
              <w:t>00:49:42 - 00:49:44</w:t>
            </w:r>
          </w:p>
        </w:tc>
        <w:tc>
          <w:tcPr>
            <w:tcW w:type="dxa" w:w="4320"/>
          </w:tcPr>
          <w:p>
            <w:r>
              <w:t>我说最近怎么食堂伙食好起来了?03{</w:t>
            </w:r>
          </w:p>
        </w:tc>
      </w:tr>
      <w:tr>
        <w:tc>
          <w:tcPr>
            <w:tcW w:type="dxa" w:w="4320"/>
          </w:tcPr>
          <w:p>
            <w:r>
              <w:t>00:49:44 - 00:49:46</w:t>
            </w:r>
          </w:p>
        </w:tc>
        <w:tc>
          <w:tcPr>
            <w:tcW w:type="dxa" w:w="4320"/>
          </w:tcPr>
          <w:p>
            <w:r>
              <w:t>每夭还能多那几十块钱{。~咄</w:t>
            </w:r>
          </w:p>
        </w:tc>
      </w:tr>
      <w:tr>
        <w:tc>
          <w:tcPr>
            <w:tcW w:type="dxa" w:w="4320"/>
          </w:tcPr>
          <w:p>
            <w:r>
              <w:t>00:49:46 - 00:49:48</w:t>
            </w:r>
          </w:p>
        </w:tc>
        <w:tc>
          <w:tcPr>
            <w:tcW w:type="dxa" w:w="4320"/>
          </w:tcPr>
          <w:p>
            <w:r>
              <w:t>原来是因为这个片5</w:t>
            </w:r>
          </w:p>
        </w:tc>
      </w:tr>
      <w:tr>
        <w:tc>
          <w:tcPr>
            <w:tcW w:type="dxa" w:w="4320"/>
          </w:tcPr>
          <w:p>
            <w:r>
              <w:t>00:49:48 - 00:49:50</w:t>
            </w:r>
          </w:p>
        </w:tc>
        <w:tc>
          <w:tcPr>
            <w:tcW w:type="dxa" w:w="4320"/>
          </w:tcPr>
          <w:p>
            <w:r>
              <w:t>0但是这不能出去,晚上在宿舍</w:t>
            </w:r>
          </w:p>
        </w:tc>
      </w:tr>
      <w:tr>
        <w:tc>
          <w:tcPr>
            <w:tcW w:type="dxa" w:w="4320"/>
          </w:tcPr>
          <w:p>
            <w:r>
              <w:t>00:49:50 - 00:49:51</w:t>
            </w:r>
          </w:p>
        </w:tc>
        <w:tc>
          <w:tcPr>
            <w:tcW w:type="dxa" w:w="4320"/>
          </w:tcPr>
          <w:p>
            <w:r>
              <w:t>未免也太无聊了历</w:t>
            </w:r>
          </w:p>
        </w:tc>
      </w:tr>
      <w:tr>
        <w:tc>
          <w:tcPr>
            <w:tcW w:type="dxa" w:w="4320"/>
          </w:tcPr>
          <w:p>
            <w:r>
              <w:t>00:49:51 - 00:49:53</w:t>
            </w:r>
          </w:p>
        </w:tc>
        <w:tc>
          <w:tcPr>
            <w:tcW w:type="dxa" w:w="4320"/>
          </w:tcPr>
          <w:p>
            <w:r>
              <w:t>要不我们偷跑出去吧1刀</w:t>
            </w:r>
          </w:p>
        </w:tc>
      </w:tr>
      <w:tr>
        <w:tc>
          <w:tcPr>
            <w:tcW w:type="dxa" w:w="4320"/>
          </w:tcPr>
          <w:p>
            <w:r>
              <w:t>00:49:54 - 00:49:57</w:t>
            </w:r>
          </w:p>
        </w:tc>
        <w:tc>
          <w:tcPr>
            <w:tcW w:type="dxa" w:w="4320"/>
          </w:tcPr>
          <w:p>
            <w:r>
              <w:t>你别想予,老板说过了0010!</w:t>
            </w:r>
          </w:p>
        </w:tc>
      </w:tr>
      <w:tr>
        <w:tc>
          <w:tcPr>
            <w:tcW w:type="dxa" w:w="4320"/>
          </w:tcPr>
          <w:p>
            <w:r>
              <w:t>00:49:57 - 00:49:59</w:t>
            </w:r>
          </w:p>
        </w:tc>
        <w:tc>
          <w:tcPr>
            <w:tcW w:type="dxa" w:w="4320"/>
          </w:tcPr>
          <w:p>
            <w:r>
              <w:t>但反被抓到偷跑出去的0410</w:t>
            </w:r>
          </w:p>
        </w:tc>
      </w:tr>
      <w:tr>
        <w:tc>
          <w:tcPr>
            <w:tcW w:type="dxa" w:w="4320"/>
          </w:tcPr>
          <w:p>
            <w:r>
              <w:t>00:49:59 - 00:50:01</w:t>
            </w:r>
          </w:p>
        </w:tc>
        <w:tc>
          <w:tcPr>
            <w:tcW w:type="dxa" w:w="4320"/>
          </w:tcPr>
          <w:p>
            <w:r>
              <w:t>直接结算工资开除0410</w:t>
            </w:r>
          </w:p>
        </w:tc>
      </w:tr>
      <w:tr>
        <w:tc>
          <w:tcPr>
            <w:tcW w:type="dxa" w:w="4320"/>
          </w:tcPr>
          <w:p>
            <w:r>
              <w:t>00:50:01 - 00:50:03</w:t>
            </w:r>
          </w:p>
        </w:tc>
        <w:tc>
          <w:tcPr>
            <w:tcW w:type="dxa" w:w="4320"/>
          </w:tcPr>
          <w:p>
            <w:r>
              <w:t>别在这里千了,你想想〈4 [0/</w:t>
            </w:r>
          </w:p>
        </w:tc>
      </w:tr>
      <w:tr>
        <w:tc>
          <w:tcPr>
            <w:tcW w:type="dxa" w:w="4320"/>
          </w:tcPr>
          <w:p>
            <w:r>
              <w:t>00:50:03 - 00:50:07</w:t>
            </w:r>
          </w:p>
        </w:tc>
        <w:tc>
          <w:tcPr>
            <w:tcW w:type="dxa" w:w="4320"/>
          </w:tcPr>
          <w:p>
            <w:r>
              <w:t>在这里干可比在其他工地千要舒服多了(4〈)</w:t>
            </w:r>
          </w:p>
        </w:tc>
      </w:tr>
      <w:tr>
        <w:tc>
          <w:tcPr>
            <w:tcW w:type="dxa" w:w="4320"/>
          </w:tcPr>
          <w:p>
            <w:r>
              <w:t>00:50:07 - 00:50:11</w:t>
            </w:r>
          </w:p>
        </w:tc>
        <w:tc>
          <w:tcPr>
            <w:tcW w:type="dxa" w:w="4320"/>
          </w:tcPr>
          <w:p>
            <w:r>
              <w:t>这里我们每个月可以多拿一千多的高温补贴'04厂0</w:t>
            </w:r>
          </w:p>
        </w:tc>
      </w:tr>
      <w:tr>
        <w:tc>
          <w:tcPr>
            <w:tcW w:type="dxa" w:w="4320"/>
          </w:tcPr>
          <w:p>
            <w:r>
              <w:t>00:50:11 - 00:50:12</w:t>
            </w:r>
          </w:p>
        </w:tc>
        <w:tc>
          <w:tcPr>
            <w:tcW w:type="dxa" w:w="4320"/>
          </w:tcPr>
          <w:p>
            <w:r>
              <w:t>00而且到点就下班0</w:t>
            </w:r>
          </w:p>
        </w:tc>
      </w:tr>
      <w:tr>
        <w:tc>
          <w:tcPr>
            <w:tcW w:type="dxa" w:w="4320"/>
          </w:tcPr>
          <w:p>
            <w:r>
              <w:t>00:50:12 - 00:50:15</w:t>
            </w:r>
          </w:p>
        </w:tc>
        <w:tc>
          <w:tcPr>
            <w:tcW w:type="dxa" w:w="4320"/>
          </w:tcPr>
          <w:p>
            <w:r>
              <w:t>你想想,你要是因为出去被带走了00厂(</w:t>
            </w:r>
          </w:p>
        </w:tc>
      </w:tr>
      <w:tr>
        <w:tc>
          <w:tcPr>
            <w:tcW w:type="dxa" w:w="4320"/>
          </w:tcPr>
          <w:p>
            <w:r>
              <w:t>00:50:15 - 00:50:18</w:t>
            </w:r>
          </w:p>
        </w:tc>
        <w:tc>
          <w:tcPr>
            <w:tcW w:type="dxa" w:w="4320"/>
          </w:tcPr>
          <w:p>
            <w:r>
              <w:t>那剩下的活谁来干10</w:t>
            </w:r>
          </w:p>
        </w:tc>
      </w:tr>
      <w:tr>
        <w:tc>
          <w:tcPr>
            <w:tcW w:type="dxa" w:w="4320"/>
          </w:tcPr>
          <w:p>
            <w:r>
              <w:t>00:50:18 - 00:50:20</w:t>
            </w:r>
          </w:p>
        </w:tc>
        <w:tc>
          <w:tcPr>
            <w:tcW w:type="dxa" w:w="4320"/>
          </w:tcPr>
          <w:p>
            <w:r>
              <w:t>多为你老婆孩子想想吧04[0</w:t>
            </w:r>
          </w:p>
        </w:tc>
      </w:tr>
      <w:tr>
        <w:tc>
          <w:tcPr>
            <w:tcW w:type="dxa" w:w="4320"/>
          </w:tcPr>
          <w:p>
            <w:r>
              <w:t>00:50:21 - 00:50:23</w:t>
            </w:r>
          </w:p>
        </w:tc>
        <w:tc>
          <w:tcPr>
            <w:tcW w:type="dxa" w:w="4320"/>
          </w:tcPr>
          <w:p>
            <w:r>
              <w:t>「0|好吧,我知逍了</w:t>
            </w:r>
          </w:p>
        </w:tc>
      </w:tr>
      <w:tr>
        <w:tc>
          <w:tcPr>
            <w:tcW w:type="dxa" w:w="4320"/>
          </w:tcPr>
          <w:p>
            <w:r>
              <w:t>00:50:23 - 00:50:24</w:t>
            </w:r>
          </w:p>
        </w:tc>
        <w:tc>
          <w:tcPr>
            <w:tcW w:type="dxa" w:w="4320"/>
          </w:tcPr>
          <w:p>
            <w:r>
              <w:t>0 虽然道理我都懂0!</w:t>
            </w:r>
          </w:p>
        </w:tc>
      </w:tr>
      <w:tr>
        <w:tc>
          <w:tcPr>
            <w:tcW w:type="dxa" w:w="4320"/>
          </w:tcPr>
          <w:p>
            <w:r>
              <w:t>00:50:24 - 00:50:26</w:t>
            </w:r>
          </w:p>
        </w:tc>
        <w:tc>
          <w:tcPr>
            <w:tcW w:type="dxa" w:w="4320"/>
          </w:tcPr>
          <w:p>
            <w:r>
              <w:t>但是我没有老婆和孩子</w:t>
            </w:r>
          </w:p>
        </w:tc>
      </w:tr>
      <w:tr>
        <w:tc>
          <w:tcPr>
            <w:tcW w:type="dxa" w:w="4320"/>
          </w:tcPr>
          <w:p>
            <w:r>
              <w:t>00:50:27 - 00:50:29</w:t>
            </w:r>
          </w:p>
        </w:tc>
        <w:tc>
          <w:tcPr>
            <w:tcW w:type="dxa" w:w="4320"/>
          </w:tcPr>
          <w:p>
            <w:r>
              <w:t>0那难怪你会想这些了0</w:t>
            </w:r>
          </w:p>
        </w:tc>
      </w:tr>
      <w:tr>
        <w:tc>
          <w:tcPr>
            <w:tcW w:type="dxa" w:w="4320"/>
          </w:tcPr>
          <w:p>
            <w:r>
              <w:t>00:50:29 - 00:50:31</w:t>
            </w:r>
          </w:p>
        </w:tc>
        <w:tc>
          <w:tcPr>
            <w:tcW w:type="dxa" w:w="4320"/>
          </w:tcPr>
          <w:p>
            <w:r>
              <w:t>也正常。你也还挺年轻的0 070</w:t>
            </w:r>
          </w:p>
        </w:tc>
      </w:tr>
      <w:tr>
        <w:tc>
          <w:tcPr>
            <w:tcW w:type="dxa" w:w="4320"/>
          </w:tcPr>
          <w:p>
            <w:r>
              <w:t>00:50:31 - 00:50:35</w:t>
            </w:r>
          </w:p>
        </w:tc>
        <w:tc>
          <w:tcPr>
            <w:tcW w:type="dxa" w:w="4320"/>
          </w:tcPr>
          <w:p>
            <w:r>
              <w:t>在我老家;我们村地单身汊夜里耐不住寂寞0 0_~0</w:t>
            </w:r>
          </w:p>
        </w:tc>
      </w:tr>
      <w:tr>
        <w:tc>
          <w:tcPr>
            <w:tcW w:type="dxa" w:w="4320"/>
          </w:tcPr>
          <w:p>
            <w:r>
              <w:t>00:50:35 - 00:50:39</w:t>
            </w:r>
          </w:p>
        </w:tc>
        <w:tc>
          <w:tcPr>
            <w:tcW w:type="dxa" w:w="4320"/>
          </w:tcPr>
          <w:p>
            <w:r>
              <w:t>都会用一根红绳子去找芭蕉精来打发时间0000!</w:t>
            </w:r>
          </w:p>
        </w:tc>
      </w:tr>
      <w:tr>
        <w:tc>
          <w:tcPr>
            <w:tcW w:type="dxa" w:w="4320"/>
          </w:tcPr>
          <w:p>
            <w:r>
              <w:t>00:50:39 - 00:50:44</w:t>
            </w:r>
          </w:p>
        </w:tc>
        <w:tc>
          <w:tcPr>
            <w:tcW w:type="dxa" w:w="4320"/>
          </w:tcPr>
          <w:p>
            <w:r>
              <w:t>据说那个芭蕉精确实非常的妩媚啊0,00</w:t>
            </w:r>
          </w:p>
        </w:tc>
      </w:tr>
      <w:tr>
        <w:tc>
          <w:tcPr>
            <w:tcW w:type="dxa" w:w="4320"/>
          </w:tcPr>
          <w:p>
            <w:r>
              <w:t>00:50:44 - 00:50:47</w:t>
            </w:r>
          </w:p>
        </w:tc>
        <w:tc>
          <w:tcPr>
            <w:tcW w:type="dxa" w:w="4320"/>
          </w:tcPr>
          <w:p>
            <w:r>
              <w:t>芭蕉精,那是个什么东西</w:t>
            </w:r>
          </w:p>
        </w:tc>
      </w:tr>
      <w:tr>
        <w:tc>
          <w:tcPr>
            <w:tcW w:type="dxa" w:w="4320"/>
          </w:tcPr>
          <w:p>
            <w:r>
              <w:t>00:50:47 - 00:50:50</w:t>
            </w:r>
          </w:p>
        </w:tc>
        <w:tc>
          <w:tcPr>
            <w:tcW w:type="dxa" w:w="4320"/>
          </w:tcPr>
          <w:p>
            <w:r>
              <w:t>我怎么从来没有听说过啊?)</w:t>
            </w:r>
          </w:p>
        </w:tc>
      </w:tr>
      <w:tr>
        <w:tc>
          <w:tcPr>
            <w:tcW w:type="dxa" w:w="4320"/>
          </w:tcPr>
          <w:p>
            <w:r>
              <w:t>00:50:50 - 00:50:53</w:t>
            </w:r>
          </w:p>
        </w:tc>
        <w:tc>
          <w:tcPr>
            <w:tcW w:type="dxa" w:w="4320"/>
          </w:tcPr>
          <w:p>
            <w:r>
              <w:t>能不能详细和我说说</w:t>
            </w:r>
          </w:p>
        </w:tc>
      </w:tr>
      <w:tr>
        <w:tc>
          <w:tcPr>
            <w:tcW w:type="dxa" w:w="4320"/>
          </w:tcPr>
          <w:p>
            <w:r>
              <w:t>00:50:53 - 00:50:56</w:t>
            </w:r>
          </w:p>
        </w:tc>
        <w:tc>
          <w:tcPr>
            <w:tcW w:type="dxa" w:w="4320"/>
          </w:tcPr>
          <w:p>
            <w:r>
              <w:t>没什么,这只是我老家的一个故事而已0</w:t>
            </w:r>
          </w:p>
        </w:tc>
      </w:tr>
      <w:tr>
        <w:tc>
          <w:tcPr>
            <w:tcW w:type="dxa" w:w="4320"/>
          </w:tcPr>
          <w:p>
            <w:r>
              <w:t>00:50:56 - 00:50:58</w:t>
            </w:r>
          </w:p>
        </w:tc>
        <w:tc>
          <w:tcPr>
            <w:tcW w:type="dxa" w:w="4320"/>
          </w:tcPr>
          <w:p>
            <w:r>
              <w:t>多半是传说</w:t>
            </w:r>
          </w:p>
        </w:tc>
      </w:tr>
      <w:tr>
        <w:tc>
          <w:tcPr>
            <w:tcW w:type="dxa" w:w="4320"/>
          </w:tcPr>
          <w:p>
            <w:r>
              <w:t>00:50:58 - 00:51:01</w:t>
            </w:r>
          </w:p>
        </w:tc>
        <w:tc>
          <w:tcPr>
            <w:tcW w:type="dxa" w:w="4320"/>
          </w:tcPr>
          <w:p>
            <w:r>
              <w:t>我建议你不要去了解这种东西</w:t>
            </w:r>
          </w:p>
        </w:tc>
      </w:tr>
      <w:tr>
        <w:tc>
          <w:tcPr>
            <w:tcW w:type="dxa" w:w="4320"/>
          </w:tcPr>
          <w:p>
            <w:r>
              <w:t>00:51:01 - 00:51:02</w:t>
            </w:r>
          </w:p>
        </w:tc>
        <w:tc>
          <w:tcPr>
            <w:tcW w:type="dxa" w:w="4320"/>
          </w:tcPr>
          <w:p>
            <w:r>
              <w:t>避免惹或上身</w:t>
            </w:r>
          </w:p>
        </w:tc>
      </w:tr>
      <w:tr>
        <w:tc>
          <w:tcPr>
            <w:tcW w:type="dxa" w:w="4320"/>
          </w:tcPr>
          <w:p>
            <w:r>
              <w:t>00:51:02 - 00:51:05</w:t>
            </w:r>
          </w:p>
        </w:tc>
        <w:tc>
          <w:tcPr>
            <w:tcW w:type="dxa" w:w="4320"/>
          </w:tcPr>
          <w:p>
            <w:r>
              <w:t>这几夭你就和我们老老实实在工地吧0</w:t>
            </w:r>
          </w:p>
        </w:tc>
      </w:tr>
      <w:tr>
        <w:tc>
          <w:tcPr>
            <w:tcW w:type="dxa" w:w="4320"/>
          </w:tcPr>
          <w:p>
            <w:r>
              <w:t>00:51:05 - 00:51:09</w:t>
            </w:r>
          </w:p>
        </w:tc>
        <w:tc>
          <w:tcPr>
            <w:tcW w:type="dxa" w:w="4320"/>
          </w:tcPr>
          <w:p>
            <w:r>
              <w:t>等过一整子没这么紧张了,再出去吧0</w:t>
            </w:r>
          </w:p>
        </w:tc>
      </w:tr>
      <w:tr>
        <w:tc>
          <w:tcPr>
            <w:tcW w:type="dxa" w:w="4320"/>
          </w:tcPr>
          <w:p>
            <w:r>
              <w:t>00:51:09 - 00:51:12</w:t>
            </w:r>
          </w:p>
        </w:tc>
        <w:tc>
          <w:tcPr>
            <w:tcW w:type="dxa" w:w="4320"/>
          </w:tcPr>
          <w:p>
            <w:r>
              <w:t>好吧,你说的也是</w:t>
            </w:r>
          </w:p>
        </w:tc>
      </w:tr>
      <w:tr>
        <w:tc>
          <w:tcPr>
            <w:tcW w:type="dxa" w:w="4320"/>
          </w:tcPr>
          <w:p>
            <w:r>
              <w:t>00:51:12 - 00:51:14</w:t>
            </w:r>
          </w:p>
        </w:tc>
        <w:tc>
          <w:tcPr>
            <w:tcW w:type="dxa" w:w="4320"/>
          </w:tcPr>
          <w:p>
            <w:r>
              <w:t>传说这种东酉,多办是不可信的10) |</w:t>
            </w:r>
          </w:p>
        </w:tc>
      </w:tr>
      <w:tr>
        <w:tc>
          <w:tcPr>
            <w:tcW w:type="dxa" w:w="4320"/>
          </w:tcPr>
          <w:p>
            <w:r>
              <w:t>00:51:14 - 00:51:16</w:t>
            </w:r>
          </w:p>
        </w:tc>
        <w:tc>
          <w:tcPr>
            <w:tcW w:type="dxa" w:w="4320"/>
          </w:tcPr>
          <w:p>
            <w:r>
              <w:t>这一段时间我还在工地里面吧0 |</w:t>
            </w:r>
          </w:p>
        </w:tc>
      </w:tr>
      <w:tr>
        <w:tc>
          <w:tcPr>
            <w:tcW w:type="dxa" w:w="4320"/>
          </w:tcPr>
          <w:p>
            <w:r>
              <w:t>00:51:16 - 00:51:18</w:t>
            </w:r>
          </w:p>
        </w:tc>
        <w:tc>
          <w:tcPr>
            <w:tcW w:type="dxa" w:w="4320"/>
          </w:tcPr>
          <w:p>
            <w:r>
              <w:t>过一整子再说吧</w:t>
            </w:r>
          </w:p>
        </w:tc>
      </w:tr>
      <w:tr>
        <w:tc>
          <w:tcPr>
            <w:tcW w:type="dxa" w:w="4320"/>
          </w:tcPr>
          <w:p>
            <w:r>
              <w:t>00:51:32 - 00:51:33</w:t>
            </w:r>
          </w:p>
        </w:tc>
        <w:tc>
          <w:tcPr>
            <w:tcW w:type="dxa" w:w="4320"/>
          </w:tcPr>
          <w:p>
            <w:r>
              <w:t>真无聊啊</w:t>
            </w:r>
          </w:p>
        </w:tc>
      </w:tr>
      <w:tr>
        <w:tc>
          <w:tcPr>
            <w:tcW w:type="dxa" w:w="4320"/>
          </w:tcPr>
          <w:p>
            <w:r>
              <w:t>00:51:33 - 00:51:34</w:t>
            </w:r>
          </w:p>
        </w:tc>
        <w:tc>
          <w:tcPr>
            <w:tcW w:type="dxa" w:w="4320"/>
          </w:tcPr>
          <w:p>
            <w:r>
              <w:t>不能出去</w:t>
            </w:r>
          </w:p>
        </w:tc>
      </w:tr>
      <w:tr>
        <w:tc>
          <w:tcPr>
            <w:tcW w:type="dxa" w:w="4320"/>
          </w:tcPr>
          <w:p>
            <w:r>
              <w:t>00:51:34 - 00:51:36</w:t>
            </w:r>
          </w:p>
        </w:tc>
        <w:tc>
          <w:tcPr>
            <w:tcW w:type="dxa" w:w="4320"/>
          </w:tcPr>
          <w:p>
            <w:r>
              <w:t>直茌工地里有什么意思</w:t>
            </w:r>
          </w:p>
        </w:tc>
      </w:tr>
      <w:tr>
        <w:tc>
          <w:tcPr>
            <w:tcW w:type="dxa" w:w="4320"/>
          </w:tcPr>
          <w:p>
            <w:r>
              <w:t>00:51:50 - 00:51:52</w:t>
            </w:r>
          </w:p>
        </w:tc>
        <w:tc>
          <w:tcPr>
            <w:tcW w:type="dxa" w:w="4320"/>
          </w:tcPr>
          <w:p>
            <w:r>
              <w:t>因为夜里太过手无聊</w:t>
            </w:r>
          </w:p>
        </w:tc>
      </w:tr>
      <w:tr>
        <w:tc>
          <w:tcPr>
            <w:tcW w:type="dxa" w:w="4320"/>
          </w:tcPr>
          <w:p>
            <w:r>
              <w:t>00:51:52 - 00:51:55</w:t>
            </w:r>
          </w:p>
        </w:tc>
        <w:tc>
          <w:tcPr>
            <w:tcW w:type="dxa" w:w="4320"/>
          </w:tcPr>
          <w:p>
            <w:r>
              <w:t>想起自天正友和自己说过有关于芭蕉精的事情</w:t>
            </w:r>
          </w:p>
        </w:tc>
      </w:tr>
      <w:tr>
        <w:tc>
          <w:tcPr>
            <w:tcW w:type="dxa" w:w="4320"/>
          </w:tcPr>
          <w:p>
            <w:r>
              <w:t>00:51:55 - 00:51:57</w:t>
            </w:r>
          </w:p>
        </w:tc>
        <w:tc>
          <w:tcPr>
            <w:tcW w:type="dxa" w:w="4320"/>
          </w:tcPr>
          <w:p>
            <w:r>
              <w:t>让他心里非常在惫</w:t>
            </w:r>
          </w:p>
        </w:tc>
      </w:tr>
      <w:tr>
        <w:tc>
          <w:tcPr>
            <w:tcW w:type="dxa" w:w="4320"/>
          </w:tcPr>
          <w:p>
            <w:r>
              <w:t>00:51:57 - 00:51:58</w:t>
            </w:r>
          </w:p>
        </w:tc>
        <w:tc>
          <w:tcPr>
            <w:tcW w:type="dxa" w:w="4320"/>
          </w:tcPr>
          <w:p>
            <w:r>
              <w:t>非常好奇</w:t>
            </w:r>
          </w:p>
        </w:tc>
      </w:tr>
      <w:tr>
        <w:tc>
          <w:tcPr>
            <w:tcW w:type="dxa" w:w="4320"/>
          </w:tcPr>
          <w:p>
            <w:r>
              <w:t>00:51:58 - 00:52:01</w:t>
            </w:r>
          </w:p>
        </w:tc>
        <w:tc>
          <w:tcPr>
            <w:tcW w:type="dxa" w:w="4320"/>
          </w:tcPr>
          <w:p>
            <w:r>
              <w:t>这所谓的酋蕉精究竞是什么东西</w:t>
            </w:r>
          </w:p>
        </w:tc>
      </w:tr>
      <w:tr>
        <w:tc>
          <w:tcPr>
            <w:tcW w:type="dxa" w:w="4320"/>
          </w:tcPr>
          <w:p>
            <w:r>
              <w:t>00:52:02 - 00:52:04</w:t>
            </w:r>
          </w:p>
        </w:tc>
        <w:tc>
          <w:tcPr>
            <w:tcW w:type="dxa" w:w="4320"/>
          </w:tcPr>
          <w:p>
            <w:r>
              <w:t>就试试应该没有什么关系吧</w:t>
            </w:r>
          </w:p>
        </w:tc>
      </w:tr>
      <w:tr>
        <w:tc>
          <w:tcPr>
            <w:tcW w:type="dxa" w:w="4320"/>
          </w:tcPr>
          <w:p>
            <w:r>
              <w:t>00:52:04 - 00:52:05</w:t>
            </w:r>
          </w:p>
        </w:tc>
        <w:tc>
          <w:tcPr>
            <w:tcW w:type="dxa" w:w="4320"/>
          </w:tcPr>
          <w:p>
            <w:r>
              <w:t>反正大哥也说了</w:t>
            </w:r>
          </w:p>
        </w:tc>
      </w:tr>
      <w:tr>
        <w:tc>
          <w:tcPr>
            <w:tcW w:type="dxa" w:w="4320"/>
          </w:tcPr>
          <w:p>
            <w:r>
              <w:t>00:52:05 - 00:52:08</w:t>
            </w:r>
          </w:p>
        </w:tc>
        <w:tc>
          <w:tcPr>
            <w:tcW w:type="dxa" w:w="4320"/>
          </w:tcPr>
          <w:p>
            <w:r>
              <w:t>芭蕉精也不过是他们老家相传的故事而已</w:t>
            </w:r>
          </w:p>
        </w:tc>
      </w:tr>
      <w:tr>
        <w:tc>
          <w:tcPr>
            <w:tcW w:type="dxa" w:w="4320"/>
          </w:tcPr>
          <w:p>
            <w:r>
              <w:t>00:52:08 - 00:52:10</w:t>
            </w:r>
          </w:p>
        </w:tc>
        <w:tc>
          <w:tcPr>
            <w:tcW w:type="dxa" w:w="4320"/>
          </w:tcPr>
          <w:p>
            <w:r>
              <w:t>这种故事基本都是假的</w:t>
            </w:r>
          </w:p>
        </w:tc>
      </w:tr>
      <w:tr>
        <w:tc>
          <w:tcPr>
            <w:tcW w:type="dxa" w:w="4320"/>
          </w:tcPr>
          <w:p>
            <w:r>
              <w:t>00:52:10 - 00:52:12</w:t>
            </w:r>
          </w:p>
        </w:tc>
        <w:tc>
          <w:tcPr>
            <w:tcW w:type="dxa" w:w="4320"/>
          </w:tcPr>
          <w:p>
            <w:r>
              <w:t>我试试应该也没有问题吧</w:t>
            </w:r>
          </w:p>
        </w:tc>
      </w:tr>
      <w:tr>
        <w:tc>
          <w:tcPr>
            <w:tcW w:type="dxa" w:w="4320"/>
          </w:tcPr>
          <w:p>
            <w:r>
              <w:t>00:52:12 - 00:52:15</w:t>
            </w:r>
          </w:p>
        </w:tc>
        <w:tc>
          <w:tcPr>
            <w:tcW w:type="dxa" w:w="4320"/>
          </w:tcPr>
          <w:p>
            <w:r>
              <w:t>世界上哪儿来的这么多怪的东西呢</w:t>
            </w:r>
          </w:p>
        </w:tc>
      </w:tr>
      <w:tr>
        <w:tc>
          <w:tcPr>
            <w:tcW w:type="dxa" w:w="4320"/>
          </w:tcPr>
          <w:p>
            <w:r>
              <w:t>00:52:15 - 00:52:19</w:t>
            </w:r>
          </w:p>
        </w:tc>
        <w:tc>
          <w:tcPr>
            <w:tcW w:type="dxa" w:w="4320"/>
          </w:tcPr>
          <w:p>
            <w:r>
              <w:t>想到这里!心里忽不佳激动的起来。</w:t>
            </w:r>
          </w:p>
        </w:tc>
      </w:tr>
      <w:tr>
        <w:tc>
          <w:tcPr>
            <w:tcW w:type="dxa" w:w="4320"/>
          </w:tcPr>
          <w:p>
            <w:r>
              <w:t>00:52:19 - 00:52:21</w:t>
            </w:r>
          </w:p>
        </w:tc>
        <w:tc>
          <w:tcPr>
            <w:tcW w:type="dxa" w:w="4320"/>
          </w:tcPr>
          <w:p>
            <w:r>
              <w:t>就连面色也略为有些潮红</w:t>
            </w:r>
          </w:p>
        </w:tc>
      </w:tr>
      <w:tr>
        <w:tc>
          <w:tcPr>
            <w:tcW w:type="dxa" w:w="4320"/>
          </w:tcPr>
          <w:p>
            <w:r>
              <w:t>00:52:21 - 00:52:23</w:t>
            </w:r>
          </w:p>
        </w:tc>
        <w:tc>
          <w:tcPr>
            <w:tcW w:type="dxa" w:w="4320"/>
          </w:tcPr>
          <w:p>
            <w:r>
              <w:t>他是真的非常想看看</w:t>
            </w:r>
          </w:p>
        </w:tc>
      </w:tr>
      <w:tr>
        <w:tc>
          <w:tcPr>
            <w:tcW w:type="dxa" w:w="4320"/>
          </w:tcPr>
          <w:p>
            <w:r>
              <w:t>00:52:23 - 00:52:27</w:t>
            </w:r>
          </w:p>
        </w:tc>
        <w:tc>
          <w:tcPr>
            <w:tcW w:type="dxa" w:w="4320"/>
          </w:tcPr>
          <w:p>
            <w:r>
              <w:t>那所谓的芭蕉精究竟是一个多么惊为天人的东西</w:t>
            </w:r>
          </w:p>
        </w:tc>
      </w:tr>
      <w:tr>
        <w:tc>
          <w:tcPr>
            <w:tcW w:type="dxa" w:w="4320"/>
          </w:tcPr>
          <w:p>
            <w:r>
              <w:t>00:52:27 - 00:52:30</w:t>
            </w:r>
          </w:p>
        </w:tc>
        <w:tc>
          <w:tcPr>
            <w:tcW w:type="dxa" w:w="4320"/>
          </w:tcPr>
          <w:p>
            <w:r>
              <w:t>想来和神话传说中的那些女妖精样吧</w:t>
            </w:r>
          </w:p>
        </w:tc>
      </w:tr>
      <w:tr>
        <w:tc>
          <w:tcPr>
            <w:tcW w:type="dxa" w:w="4320"/>
          </w:tcPr>
          <w:p>
            <w:r>
              <w:t>00:52:30 - 00:52:33</w:t>
            </w:r>
          </w:p>
        </w:tc>
        <w:tc>
          <w:tcPr>
            <w:tcW w:type="dxa" w:w="4320"/>
          </w:tcPr>
          <w:p>
            <w:r>
              <w:t>芭蕉精嘛;就让我来试试你的咸淡</w:t>
            </w:r>
          </w:p>
        </w:tc>
      </w:tr>
      <w:tr>
        <w:tc>
          <w:tcPr>
            <w:tcW w:type="dxa" w:w="4320"/>
          </w:tcPr>
          <w:p>
            <w:r>
              <w:t>00:55:47 - 00:55:48</w:t>
            </w:r>
          </w:p>
        </w:tc>
        <w:tc>
          <w:tcPr>
            <w:tcW w:type="dxa" w:w="4320"/>
          </w:tcPr>
          <w:p>
            <w:r>
              <w:t>自从那晚,蓐 强</w:t>
            </w:r>
          </w:p>
        </w:tc>
      </w:tr>
      <w:tr>
        <w:tc>
          <w:tcPr>
            <w:tcW w:type="dxa" w:w="4320"/>
          </w:tcPr>
          <w:p>
            <w:r>
              <w:t>00:55:48 - 00:55:50</w:t>
            </w:r>
          </w:p>
        </w:tc>
        <w:tc>
          <w:tcPr>
            <w:tcW w:type="dxa" w:w="4320"/>
          </w:tcPr>
          <w:p>
            <w:r>
              <w:t>他是每矢下班最阜的</w:t>
            </w:r>
          </w:p>
        </w:tc>
      </w:tr>
      <w:tr>
        <w:tc>
          <w:tcPr>
            <w:tcW w:type="dxa" w:w="4320"/>
          </w:tcPr>
          <w:p>
            <w:r>
              <w:t>00:55:50 - 00:55:53</w:t>
            </w:r>
          </w:p>
        </w:tc>
        <w:tc>
          <w:tcPr>
            <w:tcW w:type="dxa" w:w="4320"/>
          </w:tcPr>
          <w:p>
            <w:r>
              <w:t>但是工作也是完成的越来越敷衍</w:t>
            </w:r>
          </w:p>
        </w:tc>
      </w:tr>
      <w:tr>
        <w:tc>
          <w:tcPr>
            <w:tcW w:type="dxa" w:w="4320"/>
          </w:tcPr>
          <w:p>
            <w:r>
              <w:t>00:55:53 - 00:55:56</w:t>
            </w:r>
          </w:p>
        </w:tc>
        <w:tc>
          <w:tcPr>
            <w:tcW w:type="dxa" w:w="4320"/>
          </w:tcPr>
          <w:p>
            <w:r>
              <w:t>吃完晚饭也不和工友们聊夭扯皮了</w:t>
            </w:r>
          </w:p>
        </w:tc>
      </w:tr>
      <w:tr>
        <w:tc>
          <w:tcPr>
            <w:tcW w:type="dxa" w:w="4320"/>
          </w:tcPr>
          <w:p>
            <w:r>
              <w:t>00:55:56 - 00:55:58</w:t>
            </w:r>
          </w:p>
        </w:tc>
        <w:tc>
          <w:tcPr>
            <w:tcW w:type="dxa" w:w="4320"/>
          </w:tcPr>
          <w:p>
            <w:r>
              <w:t>吃完晚饭就往住的地方跑0|@不卖鱼强</w:t>
            </w:r>
          </w:p>
        </w:tc>
      </w:tr>
      <w:tr>
        <w:tc>
          <w:tcPr>
            <w:tcW w:type="dxa" w:w="4320"/>
          </w:tcPr>
          <w:p>
            <w:r>
              <w:t>00:55:58 - 00:56:00</w:t>
            </w:r>
          </w:p>
        </w:tc>
        <w:tc>
          <w:tcPr>
            <w:tcW w:type="dxa" w:w="4320"/>
          </w:tcPr>
          <w:p>
            <w:r>
              <w:t>每晚上也是早早的就系熄灯了@个是买鱼殛</w:t>
            </w:r>
          </w:p>
        </w:tc>
      </w:tr>
      <w:tr>
        <w:tc>
          <w:tcPr>
            <w:tcW w:type="dxa" w:w="4320"/>
          </w:tcPr>
          <w:p>
            <w:r>
              <w:t>00:56:00 - 00:56:02</w:t>
            </w:r>
          </w:p>
        </w:tc>
        <w:tc>
          <w:tcPr>
            <w:tcW w:type="dxa" w:w="4320"/>
          </w:tcPr>
          <w:p>
            <w:r>
              <w:t>只为了和阿娇缠绵@个足买鱼{</w:t>
            </w:r>
          </w:p>
        </w:tc>
      </w:tr>
      <w:tr>
        <w:tc>
          <w:tcPr>
            <w:tcW w:type="dxa" w:w="4320"/>
          </w:tcPr>
          <w:p>
            <w:r>
              <w:t>00:56:02 - 00:56:03</w:t>
            </w:r>
          </w:p>
        </w:tc>
        <w:tc>
          <w:tcPr>
            <w:tcW w:type="dxa" w:w="4320"/>
          </w:tcPr>
          <w:p>
            <w:r>
              <w:t>工友也奇怪5范9</w:t>
            </w:r>
          </w:p>
        </w:tc>
      </w:tr>
      <w:tr>
        <w:tc>
          <w:tcPr>
            <w:tcW w:type="dxa" w:w="4320"/>
          </w:tcPr>
          <w:p>
            <w:r>
              <w:t>00:56:03 - 00:56:05</w:t>
            </w:r>
          </w:p>
        </w:tc>
        <w:tc>
          <w:tcPr>
            <w:tcW w:type="dxa" w:w="4320"/>
          </w:tcPr>
          <w:p>
            <w:r>
              <w:t>明明他每夭都睡得那么早亳关9珙</w:t>
            </w:r>
          </w:p>
        </w:tc>
      </w:tr>
      <w:tr>
        <w:tc>
          <w:tcPr>
            <w:tcW w:type="dxa" w:w="4320"/>
          </w:tcPr>
          <w:p>
            <w:r>
              <w:t>00:56:05 - 00:56:07</w:t>
            </w:r>
          </w:p>
        </w:tc>
        <w:tc>
          <w:tcPr>
            <w:tcW w:type="dxa" w:w="4320"/>
          </w:tcPr>
          <w:p>
            <w:r>
              <w:t>但是起来的确越来越晚</w:t>
            </w:r>
          </w:p>
        </w:tc>
      </w:tr>
      <w:tr>
        <w:tc>
          <w:tcPr>
            <w:tcW w:type="dxa" w:w="4320"/>
          </w:tcPr>
          <w:p>
            <w:r>
              <w:t>00:56:07 - 00:56:09</w:t>
            </w:r>
          </w:p>
        </w:tc>
        <w:tc>
          <w:tcPr>
            <w:tcW w:type="dxa" w:w="4320"/>
          </w:tcPr>
          <w:p>
            <w:r>
              <w:t>甚至干活也趑来趑差</w:t>
            </w:r>
          </w:p>
        </w:tc>
      </w:tr>
      <w:tr>
        <w:tc>
          <w:tcPr>
            <w:tcW w:type="dxa" w:w="4320"/>
          </w:tcPr>
          <w:p>
            <w:r>
              <w:t>00:56:09 - 00:56:11</w:t>
            </w:r>
          </w:p>
        </w:tc>
        <w:tc>
          <w:tcPr>
            <w:tcW w:type="dxa" w:w="4320"/>
          </w:tcPr>
          <w:p>
            <w:r>
              <w:t>整个人也越来趑没精神~"|</w:t>
            </w:r>
          </w:p>
        </w:tc>
      </w:tr>
      <w:tr>
        <w:tc>
          <w:tcPr>
            <w:tcW w:type="dxa" w:w="4320"/>
          </w:tcPr>
          <w:p>
            <w:r>
              <w:t>00:56:11 - 00:56:12</w:t>
            </w:r>
          </w:p>
        </w:tc>
        <w:tc>
          <w:tcPr>
            <w:tcW w:type="dxa" w:w="4320"/>
          </w:tcPr>
          <w:p>
            <w:r>
              <w:t>但是所有人也都没多想</w:t>
            </w:r>
          </w:p>
        </w:tc>
      </w:tr>
      <w:tr>
        <w:tc>
          <w:tcPr>
            <w:tcW w:type="dxa" w:w="4320"/>
          </w:tcPr>
          <w:p>
            <w:r>
              <w:t>00:56:12 - 00:56:14</w:t>
            </w:r>
          </w:p>
        </w:tc>
        <w:tc>
          <w:tcPr>
            <w:tcW w:type="dxa" w:w="4320"/>
          </w:tcPr>
          <w:p>
            <w:r>
              <w:t>[为他只是没有休息好而已</w:t>
            </w:r>
          </w:p>
        </w:tc>
      </w:tr>
      <w:tr>
        <w:tc>
          <w:tcPr>
            <w:tcW w:type="dxa" w:w="4320"/>
          </w:tcPr>
          <w:p>
            <w:r>
              <w:t>00:56:14 - 00:56:17</w:t>
            </w:r>
          </w:p>
        </w:tc>
        <w:tc>
          <w:tcPr>
            <w:tcW w:type="dxa" w:w="4320"/>
          </w:tcPr>
          <w:p>
            <w:r>
              <w:t>根本想不到他已经入魔了</w:t>
            </w:r>
          </w:p>
        </w:tc>
      </w:tr>
      <w:tr>
        <w:tc>
          <w:tcPr>
            <w:tcW w:type="dxa" w:w="4320"/>
          </w:tcPr>
          <w:p>
            <w:r>
              <w:t>00:56:17 - 00:56:18</w:t>
            </w:r>
          </w:p>
        </w:tc>
        <w:tc>
          <w:tcPr>
            <w:tcW w:type="dxa" w:w="4320"/>
          </w:tcPr>
          <w:p>
            <w:r>
              <w:t>就连他自己也发现</w:t>
            </w:r>
          </w:p>
        </w:tc>
      </w:tr>
      <w:tr>
        <w:tc>
          <w:tcPr>
            <w:tcW w:type="dxa" w:w="4320"/>
          </w:tcPr>
          <w:p>
            <w:r>
              <w:t>00:56:18 - 00:56:20</w:t>
            </w:r>
          </w:p>
        </w:tc>
        <w:tc>
          <w:tcPr>
            <w:tcW w:type="dxa" w:w="4320"/>
          </w:tcPr>
          <w:p>
            <w:r>
              <w:t>自芑似乎越来越离不开阿娇了</w:t>
            </w:r>
          </w:p>
        </w:tc>
      </w:tr>
      <w:tr>
        <w:tc>
          <w:tcPr>
            <w:tcW w:type="dxa" w:w="4320"/>
          </w:tcPr>
          <w:p>
            <w:r>
              <w:t>00:56:20 - 00:56:22</w:t>
            </w:r>
          </w:p>
        </w:tc>
        <w:tc>
          <w:tcPr>
            <w:tcW w:type="dxa" w:w="4320"/>
          </w:tcPr>
          <w:p>
            <w:r>
              <w:t>就好像有瘾二样</w:t>
            </w:r>
          </w:p>
        </w:tc>
      </w:tr>
      <w:tr>
        <w:tc>
          <w:tcPr>
            <w:tcW w:type="dxa" w:w="4320"/>
          </w:tcPr>
          <w:p>
            <w:r>
              <w:t>00:56:24 - 00:56:26</w:t>
            </w:r>
          </w:p>
        </w:tc>
        <w:tc>
          <w:tcPr>
            <w:tcW w:type="dxa" w:w="4320"/>
          </w:tcPr>
          <w:p>
            <w:r>
              <w:t>后染阿.裘的世慰趣聚趣频繁</w:t>
            </w:r>
          </w:p>
        </w:tc>
      </w:tr>
      <w:tr>
        <w:tc>
          <w:tcPr>
            <w:tcW w:type="dxa" w:w="4320"/>
          </w:tcPr>
          <w:p>
            <w:r>
              <w:t>00:56:28 - 00:56:30</w:t>
            </w:r>
          </w:p>
        </w:tc>
        <w:tc>
          <w:tcPr>
            <w:tcW w:type="dxa" w:w="4320"/>
          </w:tcPr>
          <w:p>
            <w:r>
              <w:t>隗</w:t>
            </w:r>
          </w:p>
        </w:tc>
      </w:tr>
      <w:tr>
        <w:tc>
          <w:tcPr>
            <w:tcW w:type="dxa" w:w="4320"/>
          </w:tcPr>
          <w:p>
            <w:r>
              <w:t>00:56:30 - 00:56:32</w:t>
            </w:r>
          </w:p>
        </w:tc>
        <w:tc>
          <w:tcPr>
            <w:tcW w:type="dxa" w:w="4320"/>
          </w:tcPr>
          <w:p>
            <w:r>
              <w:t>葡:-</w:t>
            </w:r>
          </w:p>
        </w:tc>
      </w:tr>
      <w:tr>
        <w:tc>
          <w:tcPr>
            <w:tcW w:type="dxa" w:w="4320"/>
          </w:tcPr>
          <w:p>
            <w:r>
              <w:t>00:56:32 - 00:56:34</w:t>
            </w:r>
          </w:p>
        </w:tc>
        <w:tc>
          <w:tcPr>
            <w:tcW w:type="dxa" w:w="4320"/>
          </w:tcPr>
          <w:p>
            <w:r>
              <w:t>偃星乔知道萄 公</w:t>
            </w:r>
          </w:p>
        </w:tc>
      </w:tr>
      <w:tr>
        <w:tc>
          <w:tcPr>
            <w:tcW w:type="dxa" w:w="4320"/>
          </w:tcPr>
          <w:p>
            <w:r>
              <w:t>00:56:34 - 00:56:35</w:t>
            </w:r>
          </w:p>
        </w:tc>
        <w:tc>
          <w:tcPr>
            <w:tcW w:type="dxa" w:w="4320"/>
          </w:tcPr>
          <w:p>
            <w:r>
              <w:t>她总是# 趄聚</w:t>
            </w:r>
          </w:p>
        </w:tc>
      </w:tr>
      <w:tr>
        <w:tc>
          <w:tcPr>
            <w:tcW w:type="dxa" w:w="4320"/>
          </w:tcPr>
          <w:p>
            <w:r>
              <w:t>00:56:35 - 00:56:36</w:t>
            </w:r>
          </w:p>
        </w:tc>
        <w:tc>
          <w:tcPr>
            <w:tcW w:type="dxa" w:w="4320"/>
          </w:tcPr>
          <w:p>
            <w:r>
              <w:t>歙好像有魔笱耀</w:t>
            </w:r>
          </w:p>
        </w:tc>
      </w:tr>
      <w:tr>
        <w:tc>
          <w:tcPr>
            <w:tcW w:type="dxa" w:w="4320"/>
          </w:tcPr>
          <w:p>
            <w:r>
              <w:t>00:56:36 - 00:56:38</w:t>
            </w:r>
          </w:p>
        </w:tc>
        <w:tc>
          <w:tcPr>
            <w:tcW w:type="dxa" w:w="4320"/>
          </w:tcPr>
          <w:p>
            <w:r>
              <w:t>^迤不知遁萄份么</w:t>
            </w:r>
          </w:p>
        </w:tc>
      </w:tr>
      <w:tr>
        <w:tc>
          <w:tcPr>
            <w:tcW w:type="dxa" w:w="4320"/>
          </w:tcPr>
          <w:p>
            <w:r>
              <w:t>00:56:38 - 00:56:39</w:t>
            </w:r>
          </w:p>
        </w:tc>
        <w:tc>
          <w:tcPr>
            <w:tcW w:type="dxa" w:w="4320"/>
          </w:tcPr>
          <w:p>
            <w:r>
              <w:t>圃我岌 }冢得</w:t>
            </w:r>
          </w:p>
        </w:tc>
      </w:tr>
      <w:tr>
        <w:tc>
          <w:tcPr>
            <w:tcW w:type="dxa" w:w="4320"/>
          </w:tcPr>
          <w:p>
            <w:r>
              <w:t>00:56:39 - 00:56:41</w:t>
            </w:r>
          </w:p>
        </w:tc>
        <w:tc>
          <w:tcPr>
            <w:tcW w:type="dxa" w:w="4320"/>
          </w:tcPr>
          <w:p>
            <w:r>
              <w:t>逡榫苄我易傣邋忝偃</w:t>
            </w:r>
          </w:p>
        </w:tc>
      </w:tr>
      <w:tr>
        <w:tc>
          <w:tcPr>
            <w:tcW w:type="dxa" w:w="4320"/>
          </w:tcPr>
          <w:p>
            <w:r>
              <w:t>00:56:41 - 00:56:44</w:t>
            </w:r>
          </w:p>
        </w:tc>
        <w:tc>
          <w:tcPr>
            <w:tcW w:type="dxa" w:w="4320"/>
          </w:tcPr>
          <w:p>
            <w:r>
              <w:t>手是我窳跑劐巴蕉*黛勰痕踺.蚩</w:t>
            </w:r>
          </w:p>
        </w:tc>
      </w:tr>
      <w:tr>
        <w:tc>
          <w:tcPr>
            <w:tcW w:type="dxa" w:w="4320"/>
          </w:tcPr>
          <w:p>
            <w:r>
              <w:t>00:56:44 - 00:56:46</w:t>
            </w:r>
          </w:p>
        </w:tc>
        <w:tc>
          <w:tcPr>
            <w:tcW w:type="dxa" w:w="4320"/>
          </w:tcPr>
          <w:p>
            <w:r>
              <w:t>但是阿矫晚戈傣然会寨龊蝥</w:t>
            </w:r>
          </w:p>
        </w:tc>
      </w:tr>
      <w:tr>
        <w:tc>
          <w:tcPr>
            <w:tcW w:type="dxa" w:w="4320"/>
          </w:tcPr>
          <w:p>
            <w:r>
              <w:t>00:56:46 - 00:56:49</w:t>
            </w:r>
          </w:p>
        </w:tc>
        <w:tc>
          <w:tcPr>
            <w:tcW w:type="dxa" w:w="4320"/>
          </w:tcPr>
          <w:p>
            <w:r>
              <w:t>到卮面羧都邑经乔知邋爱璧份么蹇}宁</w:t>
            </w:r>
          </w:p>
        </w:tc>
      </w:tr>
      <w:tr>
        <w:tc>
          <w:tcPr>
            <w:tcW w:type="dxa" w:w="4320"/>
          </w:tcPr>
          <w:p>
            <w:r>
              <w:t>00:56:49 - 00:56:51</w:t>
            </w:r>
          </w:p>
        </w:tc>
        <w:tc>
          <w:tcPr>
            <w:tcW w:type="dxa" w:w="4320"/>
          </w:tcPr>
          <w:p>
            <w:r>
              <w:t>直到现雀被僦彻敝守</w:t>
            </w:r>
          </w:p>
        </w:tc>
      </w:tr>
      <w:tr>
        <w:tc>
          <w:tcPr>
            <w:tcW w:type="dxa" w:w="4320"/>
          </w:tcPr>
          <w:p>
            <w:r>
              <w:t>00:56:56 - 00:56:57</w:t>
            </w:r>
          </w:p>
        </w:tc>
        <w:tc>
          <w:tcPr>
            <w:tcW w:type="dxa" w:w="4320"/>
          </w:tcPr>
          <w:p>
            <w:r>
              <w:t>知道吗?</w:t>
            </w:r>
          </w:p>
        </w:tc>
      </w:tr>
      <w:tr>
        <w:tc>
          <w:tcPr>
            <w:tcW w:type="dxa" w:w="4320"/>
          </w:tcPr>
          <w:p>
            <w:r>
              <w:t>00:56:57 - 00:56:58</w:t>
            </w:r>
          </w:p>
        </w:tc>
        <w:tc>
          <w:tcPr>
            <w:tcW w:type="dxa" w:w="4320"/>
          </w:tcPr>
          <w:p>
            <w:r>
              <w:t>我真觉得)很屙害</w:t>
            </w:r>
          </w:p>
        </w:tc>
      </w:tr>
      <w:tr>
        <w:tc>
          <w:tcPr>
            <w:tcW w:type="dxa" w:w="4320"/>
          </w:tcPr>
          <w:p>
            <w:r>
              <w:t>00:56:58 - 00:57:00</w:t>
            </w:r>
          </w:p>
        </w:tc>
        <w:tc>
          <w:tcPr>
            <w:tcW w:type="dxa" w:w="4320"/>
          </w:tcPr>
          <w:p>
            <w:r>
              <w:t>歌窟乐山之前看过8呱乌</w:t>
            </w:r>
          </w:p>
        </w:tc>
      </w:tr>
      <w:tr>
        <w:tc>
          <w:tcPr>
            <w:tcW w:type="dxa" w:w="4320"/>
          </w:tcPr>
          <w:p>
            <w:r>
              <w:t>00:57:00 - 00:57:03</w:t>
            </w:r>
          </w:p>
        </w:tc>
        <w:tc>
          <w:tcPr>
            <w:tcW w:type="dxa" w:w="4320"/>
          </w:tcPr>
          <w:p>
            <w:r>
              <w:t>我觉得诨仙和宁采宦己经.屙害的宁</w:t>
            </w:r>
          </w:p>
        </w:tc>
      </w:tr>
      <w:tr>
        <w:tc>
          <w:tcPr>
            <w:tcW w:type="dxa" w:w="4320"/>
          </w:tcPr>
          <w:p>
            <w:r>
              <w:t>00:57:03 - 00:57:04</w:t>
            </w:r>
          </w:p>
        </w:tc>
        <w:tc>
          <w:tcPr>
            <w:tcW w:type="dxa" w:w="4320"/>
          </w:tcPr>
          <w:p>
            <w:r>
              <w:t>找了得道的蛇倒</w:t>
            </w:r>
          </w:p>
        </w:tc>
      </w:tr>
      <w:tr>
        <w:tc>
          <w:tcPr>
            <w:tcW w:type="dxa" w:w="4320"/>
          </w:tcPr>
          <w:p>
            <w:r>
              <w:t>00:57:04 - 00:57:06</w:t>
            </w:r>
          </w:p>
        </w:tc>
        <w:tc>
          <w:tcPr>
            <w:tcW w:type="dxa" w:w="4320"/>
          </w:tcPr>
          <w:p>
            <w:r>
              <w:t>个找宁女鬼</w:t>
            </w:r>
          </w:p>
        </w:tc>
      </w:tr>
      <w:tr>
        <w:tc>
          <w:tcPr>
            <w:tcW w:type="dxa" w:w="4320"/>
          </w:tcPr>
          <w:p>
            <w:r>
              <w:t>00:57:06 - 00:57:08</w:t>
            </w:r>
          </w:p>
        </w:tc>
        <w:tc>
          <w:tcPr>
            <w:tcW w:type="dxa" w:w="4320"/>
          </w:tcPr>
          <w:p>
            <w:r>
              <w:t>偃是他们都是被劾昂龊酶</w:t>
            </w:r>
          </w:p>
        </w:tc>
      </w:tr>
      <w:tr>
        <w:tc>
          <w:tcPr>
            <w:tcW w:type="dxa" w:w="4320"/>
          </w:tcPr>
          <w:p>
            <w:r>
              <w:t>00:57:08 - 00:57:09</w:t>
            </w:r>
          </w:p>
        </w:tc>
        <w:tc>
          <w:tcPr>
            <w:tcW w:type="dxa" w:w="4320"/>
          </w:tcPr>
          <w:p>
            <w:r>
              <w:t>屙你不一样我的腆友</w:t>
            </w:r>
          </w:p>
        </w:tc>
      </w:tr>
      <w:tr>
        <w:tc>
          <w:tcPr>
            <w:tcW w:type="dxa" w:w="4320"/>
          </w:tcPr>
          <w:p>
            <w:r>
              <w:t>00:57:09 - 00:57:11</w:t>
            </w:r>
          </w:p>
        </w:tc>
        <w:tc>
          <w:tcPr>
            <w:tcW w:type="dxa" w:w="4320"/>
          </w:tcPr>
          <w:p>
            <w:r>
              <w:t>悬你全动去找女鬼晷欢酶</w:t>
            </w:r>
          </w:p>
        </w:tc>
      </w:tr>
      <w:tr>
        <w:tc>
          <w:tcPr>
            <w:tcW w:type="dxa" w:w="4320"/>
          </w:tcPr>
          <w:p>
            <w:r>
              <w:t>00:57:11 - 00:57:12</w:t>
            </w:r>
          </w:p>
        </w:tc>
        <w:tc>
          <w:tcPr>
            <w:tcW w:type="dxa" w:w="4320"/>
          </w:tcPr>
          <w:p>
            <w:r>
              <w:t>你才是真芷的长倦</w:t>
            </w:r>
          </w:p>
        </w:tc>
      </w:tr>
      <w:tr>
        <w:tc>
          <w:tcPr>
            <w:tcW w:type="dxa" w:w="4320"/>
          </w:tcPr>
          <w:p>
            <w:r>
              <w:t>00:57:12 - 00:57:14</w:t>
            </w:r>
          </w:p>
        </w:tc>
        <w:tc>
          <w:tcPr>
            <w:tcW w:type="dxa" w:w="4320"/>
          </w:tcPr>
          <w:p>
            <w:r>
              <w:t>憝乐爷就给宁你条命</w:t>
            </w:r>
          </w:p>
        </w:tc>
      </w:tr>
      <w:tr>
        <w:tc>
          <w:tcPr>
            <w:tcW w:type="dxa" w:w="4320"/>
          </w:tcPr>
          <w:p>
            <w:r>
              <w:t>00:57:14 - 00:57:15</w:t>
            </w:r>
          </w:p>
        </w:tc>
        <w:tc>
          <w:tcPr>
            <w:tcW w:type="dxa" w:w="4320"/>
          </w:tcPr>
          <w:p>
            <w:r>
              <w:t>你就这样拿去霍霍</w:t>
            </w:r>
          </w:p>
        </w:tc>
      </w:tr>
      <w:tr>
        <w:tc>
          <w:tcPr>
            <w:tcW w:type="dxa" w:w="4320"/>
          </w:tcPr>
          <w:p>
            <w:r>
              <w:t>00:57:15 - 00:57:16</w:t>
            </w:r>
          </w:p>
        </w:tc>
        <w:tc>
          <w:tcPr>
            <w:tcW w:type="dxa" w:w="4320"/>
          </w:tcPr>
          <w:p>
            <w:r>
              <w:t>我觉得筱舂种</w:t>
            </w:r>
          </w:p>
        </w:tc>
      </w:tr>
      <w:tr>
        <w:tc>
          <w:tcPr>
            <w:tcW w:type="dxa" w:w="4320"/>
          </w:tcPr>
          <w:p>
            <w:r>
              <w:t>00:57:17 - 00:57:19</w:t>
            </w:r>
          </w:p>
        </w:tc>
        <w:tc>
          <w:tcPr>
            <w:tcW w:type="dxa" w:w="4320"/>
          </w:tcPr>
          <w:p>
            <w:r>
              <w:t>喂_俭这介家馔</w:t>
            </w:r>
          </w:p>
        </w:tc>
      </w:tr>
      <w:tr>
        <w:tc>
          <w:tcPr>
            <w:tcW w:type="dxa" w:w="4320"/>
          </w:tcPr>
          <w:p>
            <w:r>
              <w:t>00:57:19 - 00:57:21</w:t>
            </w:r>
          </w:p>
        </w:tc>
        <w:tc>
          <w:tcPr>
            <w:tcW w:type="dxa" w:w="4320"/>
          </w:tcPr>
          <w:p>
            <w:r>
              <w:t>」兔幽太没少没*宁=</w:t>
            </w:r>
          </w:p>
        </w:tc>
      </w:tr>
      <w:tr>
        <w:tc>
          <w:tcPr>
            <w:tcW w:type="dxa" w:w="4320"/>
          </w:tcPr>
          <w:p>
            <w:r>
              <w:t>00:57:21 - 00:57:24</w:t>
            </w:r>
          </w:p>
        </w:tc>
        <w:tc>
          <w:tcPr>
            <w:tcW w:type="dxa" w:w="4320"/>
          </w:tcPr>
          <w:p>
            <w:r>
              <w:t>虽然"寇种事懂`飑图邑飕 阚曰</w:t>
            </w:r>
          </w:p>
        </w:tc>
      </w:tr>
      <w:tr>
        <w:tc>
          <w:tcPr>
            <w:tcW w:type="dxa" w:w="4320"/>
          </w:tcPr>
          <w:p>
            <w:r>
              <w:t>00:57:24 - 00:57:26</w:t>
            </w:r>
          </w:p>
        </w:tc>
        <w:tc>
          <w:tcPr>
            <w:tcW w:type="dxa" w:w="4320"/>
          </w:tcPr>
          <w:p>
            <w:r>
              <w:t>公说人家 是贸害省啊</w:t>
            </w:r>
          </w:p>
        </w:tc>
      </w:tr>
      <w:tr>
        <w:tc>
          <w:tcPr>
            <w:tcW w:type="dxa" w:w="4320"/>
          </w:tcPr>
          <w:p>
            <w:r>
              <w:t>00:57:26 - 00:57:28</w:t>
            </w:r>
          </w:p>
        </w:tc>
        <w:tc>
          <w:tcPr>
            <w:tcW w:type="dxa" w:w="4320"/>
          </w:tcPr>
          <w:p>
            <w:r>
              <w:t>慰-家就篦宁</w:t>
            </w:r>
          </w:p>
        </w:tc>
      </w:tr>
      <w:tr>
        <w:tc>
          <w:tcPr>
            <w:tcW w:type="dxa" w:w="4320"/>
          </w:tcPr>
          <w:p>
            <w:r>
              <w:t>00:57:28 - 00:57:30</w:t>
            </w:r>
          </w:p>
        </w:tc>
        <w:tc>
          <w:tcPr>
            <w:tcW w:type="dxa" w:w="4320"/>
          </w:tcPr>
          <w:p>
            <w:r>
              <w:t>愆么还嘲雾瓜熟可</w:t>
            </w:r>
          </w:p>
        </w:tc>
      </w:tr>
      <w:tr>
        <w:tc>
          <w:tcPr>
            <w:tcW w:type="dxa" w:w="4320"/>
          </w:tcPr>
          <w:p>
            <w:r>
              <w:t>00:57:31 - 00:57:33</w:t>
            </w:r>
          </w:p>
        </w:tc>
        <w:tc>
          <w:tcPr>
            <w:tcW w:type="dxa" w:w="4320"/>
          </w:tcPr>
          <w:p>
            <w:r>
              <w:t>酌林医生</w:t>
            </w:r>
          </w:p>
        </w:tc>
      </w:tr>
      <w:tr>
        <w:tc>
          <w:tcPr>
            <w:tcW w:type="dxa" w:w="4320"/>
          </w:tcPr>
          <w:p>
            <w:r>
              <w:t>00:57:33 - 00:57:35</w:t>
            </w:r>
          </w:p>
        </w:tc>
        <w:tc>
          <w:tcPr>
            <w:tcW w:type="dxa" w:w="4320"/>
          </w:tcPr>
          <w:p>
            <w:r>
              <w:t>戬她觉德秘小僻守笑骛购</w:t>
            </w:r>
          </w:p>
        </w:tc>
      </w:tr>
      <w:tr>
        <w:tc>
          <w:tcPr>
            <w:tcW w:type="dxa" w:w="4320"/>
          </w:tcPr>
          <w:p>
            <w:r>
              <w:t>00:57:35 - 00:57:38</w:t>
            </w:r>
          </w:p>
        </w:tc>
        <w:tc>
          <w:tcPr>
            <w:tcW w:type="dxa" w:w="4320"/>
          </w:tcPr>
          <w:p>
            <w:r>
              <w:t>该窕酶家伙冀的是穴知邋巍活</w:t>
            </w:r>
          </w:p>
        </w:tc>
      </w:tr>
      <w:tr>
        <w:tc>
          <w:tcPr>
            <w:tcW w:type="dxa" w:w="4320"/>
          </w:tcPr>
          <w:p>
            <w:r>
              <w:t>00:57:38 - 00:57:41</w:t>
            </w:r>
          </w:p>
        </w:tc>
        <w:tc>
          <w:tcPr>
            <w:tcW w:type="dxa" w:w="4320"/>
          </w:tcPr>
          <w:p>
            <w:r>
              <w:t>仞躜虱种鬼怪躲都聚冢5</w:t>
            </w:r>
          </w:p>
        </w:tc>
      </w:tr>
      <w:tr>
        <w:tc>
          <w:tcPr>
            <w:tcW w:type="dxa" w:w="4320"/>
          </w:tcPr>
          <w:p>
            <w:r>
              <w:t>00:57:41 - 00:57:45</w:t>
            </w:r>
          </w:p>
        </w:tc>
        <w:tc>
          <w:tcPr>
            <w:tcW w:type="dxa" w:w="4320"/>
          </w:tcPr>
          <w:p>
            <w:r>
              <w:t>可是逡介呱@5居然为了9包歇欢作乐</w:t>
            </w:r>
          </w:p>
        </w:tc>
      </w:tr>
      <w:tr>
        <w:tc>
          <w:tcPr>
            <w:tcW w:type="dxa" w:w="4320"/>
          </w:tcPr>
          <w:p>
            <w:r>
              <w:t>00:57:45 - 00:57:46</w:t>
            </w:r>
          </w:p>
        </w:tc>
        <w:tc>
          <w:tcPr>
            <w:tcW w:type="dxa" w:w="4320"/>
          </w:tcPr>
          <w:p>
            <w:r>
              <w:t>聿动长找精鹤</w:t>
            </w:r>
          </w:p>
        </w:tc>
      </w:tr>
      <w:tr>
        <w:tc>
          <w:tcPr>
            <w:tcW w:type="dxa" w:w="4320"/>
          </w:tcPr>
          <w:p>
            <w:r>
              <w:t>00:57:46 - 00:57:49</w:t>
            </w:r>
          </w:p>
        </w:tc>
        <w:tc>
          <w:tcPr>
            <w:tcW w:type="dxa" w:w="4320"/>
          </w:tcPr>
          <w:p>
            <w:r>
              <w:t>暾-颇都算仨*嗣</w:t>
            </w:r>
          </w:p>
        </w:tc>
      </w:tr>
      <w:tr>
        <w:tc>
          <w:tcPr>
            <w:tcW w:type="dxa" w:w="4320"/>
          </w:tcPr>
          <w:p>
            <w:r>
              <w:t>00:57:49 - 00:57:50</w:t>
            </w:r>
          </w:p>
        </w:tc>
        <w:tc>
          <w:tcPr>
            <w:tcW w:type="dxa" w:w="4320"/>
          </w:tcPr>
          <w:p>
            <w:r>
              <w:t>是换作}</w:t>
            </w:r>
          </w:p>
        </w:tc>
      </w:tr>
      <w:tr>
        <w:tc>
          <w:tcPr>
            <w:tcW w:type="dxa" w:w="4320"/>
          </w:tcPr>
          <w:p>
            <w:r>
              <w:t>00:57:50 - 00:57:52</w:t>
            </w:r>
          </w:p>
        </w:tc>
        <w:tc>
          <w:tcPr>
            <w:tcW w:type="dxa" w:w="4320"/>
          </w:tcPr>
          <w:p>
            <w:r>
              <w:t>霰8就给他顿扩</w:t>
            </w:r>
          </w:p>
        </w:tc>
      </w:tr>
      <w:tr>
        <w:tc>
          <w:tcPr>
            <w:tcW w:type="dxa" w:w="4320"/>
          </w:tcPr>
          <w:p>
            <w:r>
              <w:t>00:57:52 - 00:57:53</w:t>
            </w:r>
          </w:p>
        </w:tc>
        <w:tc>
          <w:tcPr>
            <w:tcW w:type="dxa" w:w="4320"/>
          </w:tcPr>
          <w:p>
            <w:r>
              <w:t>掬死活的尜酉</w:t>
            </w:r>
          </w:p>
        </w:tc>
      </w:tr>
      <w:tr>
        <w:tc>
          <w:tcPr>
            <w:tcW w:type="dxa" w:w="4320"/>
          </w:tcPr>
          <w:p>
            <w:r>
              <w:t>00:57:53 - 00:57:55</w:t>
            </w:r>
          </w:p>
        </w:tc>
        <w:tc>
          <w:tcPr>
            <w:tcW w:type="dxa" w:w="4320"/>
          </w:tcPr>
          <w:p>
            <w:r>
              <w:t>长哥剔`痄</w:t>
            </w:r>
          </w:p>
        </w:tc>
      </w:tr>
      <w:tr>
        <w:tc>
          <w:tcPr>
            <w:tcW w:type="dxa" w:w="4320"/>
          </w:tcPr>
          <w:p>
            <w:r>
              <w:t>00:57:55 - 00:57:56</w:t>
            </w:r>
          </w:p>
        </w:tc>
        <w:tc>
          <w:tcPr>
            <w:tcW w:type="dxa" w:w="4320"/>
          </w:tcPr>
          <w:p>
            <w:r>
              <w:t>戳知逍锵</w:t>
            </w:r>
          </w:p>
        </w:tc>
      </w:tr>
      <w:tr>
        <w:tc>
          <w:tcPr>
            <w:tcW w:type="dxa" w:w="4320"/>
          </w:tcPr>
          <w:p>
            <w:r>
              <w:t>00:57:56 - 00:57:58</w:t>
            </w:r>
          </w:p>
        </w:tc>
        <w:tc>
          <w:tcPr>
            <w:tcW w:type="dxa" w:w="4320"/>
          </w:tcPr>
          <w:p>
            <w:r>
              <w:t>甥羸是妤嵛窳邑</w:t>
            </w:r>
          </w:p>
        </w:tc>
      </w:tr>
      <w:tr>
        <w:tc>
          <w:tcPr>
            <w:tcW w:type="dxa" w:w="4320"/>
          </w:tcPr>
          <w:p>
            <w:r>
              <w:t>00:57:58 - 00:58:01</w:t>
            </w:r>
          </w:p>
        </w:tc>
        <w:tc>
          <w:tcPr>
            <w:tcW w:type="dxa" w:w="4320"/>
          </w:tcPr>
          <w:p>
            <w:r>
              <w:t>但是我没憩到^琬意就婿像_瘾=</w:t>
            </w:r>
          </w:p>
        </w:tc>
      </w:tr>
      <w:tr>
        <w:tc>
          <w:tcPr>
            <w:tcW w:type="dxa" w:w="4320"/>
          </w:tcPr>
          <w:p>
            <w:r>
              <w:t>00:58:01 - 00:58:04</w:t>
            </w:r>
          </w:p>
        </w:tc>
        <w:tc>
          <w:tcPr>
            <w:tcW w:type="dxa" w:w="4320"/>
          </w:tcPr>
          <w:p>
            <w:r>
              <w:t>以前和你侗忠滤脚的时候都尕逡公觉:</w:t>
            </w:r>
          </w:p>
        </w:tc>
      </w:tr>
      <w:tr>
        <w:tc>
          <w:tcPr>
            <w:tcW w:type="dxa" w:w="4320"/>
          </w:tcPr>
          <w:p>
            <w:r>
              <w:t>00:58:04 - 00:58:06</w:t>
            </w:r>
          </w:p>
        </w:tc>
        <w:tc>
          <w:tcPr>
            <w:tcW w:type="dxa" w:w="4320"/>
          </w:tcPr>
          <w:p>
            <w:r>
              <w:t>|你懂介伴坌缘囤</w:t>
            </w:r>
          </w:p>
        </w:tc>
      </w:tr>
      <w:tr>
        <w:tc>
          <w:tcPr>
            <w:tcW w:type="dxa" w:w="4320"/>
          </w:tcPr>
          <w:p>
            <w:r>
              <w:t>00:58:06 - 00:58:08</w:t>
            </w:r>
          </w:p>
        </w:tc>
        <w:tc>
          <w:tcPr>
            <w:tcW w:type="dxa" w:w="4320"/>
          </w:tcPr>
          <w:p>
            <w:r>
              <w:t>你1瘌找那东酉没萄促 龅吗</w:t>
            </w:r>
          </w:p>
        </w:tc>
      </w:tr>
      <w:tr>
        <w:tc>
          <w:tcPr>
            <w:tcW w:type="dxa" w:w="4320"/>
          </w:tcPr>
          <w:p>
            <w:r>
              <w:t>00:58:08 - 00:58:10</w:t>
            </w:r>
          </w:p>
        </w:tc>
        <w:tc>
          <w:tcPr>
            <w:tcW w:type="dxa" w:w="4320"/>
          </w:tcPr>
          <w:p>
            <w:r>
              <w:t>真匙鱼#=1</w:t>
            </w:r>
          </w:p>
        </w:tc>
      </w:tr>
      <w:tr>
        <w:tc>
          <w:tcPr>
            <w:tcW w:type="dxa" w:w="4320"/>
          </w:tcPr>
          <w:p>
            <w:r>
              <w:t>00:58:10 - 00:58:12</w:t>
            </w:r>
          </w:p>
        </w:tc>
        <w:tc>
          <w:tcPr>
            <w:tcW w:type="dxa" w:w="4320"/>
          </w:tcPr>
          <w:p>
            <w:r>
              <w:t>自芑死宁你潘该</w:t>
            </w:r>
          </w:p>
        </w:tc>
      </w:tr>
      <w:tr>
        <w:tc>
          <w:tcPr>
            <w:tcW w:type="dxa" w:w="4320"/>
          </w:tcPr>
          <w:p>
            <w:r>
              <w:t>00:58:12 - 00:58:15</w:t>
            </w:r>
          </w:p>
        </w:tc>
        <w:tc>
          <w:tcPr>
            <w:tcW w:type="dxa" w:w="4320"/>
          </w:tcPr>
          <w:p>
            <w:r>
              <w:t>你疼榫会嵩死我们螫介-厂胸厮裔人8</w:t>
            </w:r>
          </w:p>
        </w:tc>
      </w:tr>
      <w:tr>
        <w:tc>
          <w:tcPr>
            <w:tcW w:type="dxa" w:w="4320"/>
          </w:tcPr>
          <w:p>
            <w:r>
              <w:t>00:58:15 - 00:58:17</w:t>
            </w:r>
          </w:p>
        </w:tc>
        <w:tc>
          <w:tcPr>
            <w:tcW w:type="dxa" w:w="4320"/>
          </w:tcPr>
          <w:p>
            <w:r>
              <w:t>像知逍</w:t>
            </w:r>
          </w:p>
        </w:tc>
      </w:tr>
      <w:tr>
        <w:tc>
          <w:tcPr>
            <w:tcW w:type="dxa" w:w="4320"/>
          </w:tcPr>
          <w:p>
            <w:r>
              <w:t>00:58:17 - 00:58:19</w:t>
            </w:r>
          </w:p>
        </w:tc>
        <w:tc>
          <w:tcPr>
            <w:tcW w:type="dxa" w:w="4320"/>
          </w:tcPr>
          <w:p>
            <w:r>
              <w:t>娲了不要他宁</w:t>
            </w:r>
          </w:p>
        </w:tc>
      </w:tr>
      <w:tr>
        <w:tc>
          <w:tcPr>
            <w:tcW w:type="dxa" w:w="4320"/>
          </w:tcPr>
          <w:p>
            <w:r>
              <w:t>00:58:19 - 00:58:20</w:t>
            </w:r>
          </w:p>
        </w:tc>
        <w:tc>
          <w:tcPr>
            <w:tcW w:type="dxa" w:w="4320"/>
          </w:tcPr>
          <w:p>
            <w:r>
              <w:t>厩然事情已经爱盥宁</w:t>
            </w:r>
          </w:p>
        </w:tc>
      </w:tr>
      <w:tr>
        <w:tc>
          <w:tcPr>
            <w:tcW w:type="dxa" w:w="4320"/>
          </w:tcPr>
          <w:p>
            <w:r>
              <w:t>00:58:20 - 00:58:22</w:t>
            </w:r>
          </w:p>
        </w:tc>
        <w:tc>
          <w:tcPr>
            <w:tcW w:type="dxa" w:w="4320"/>
          </w:tcPr>
          <w:p>
            <w:r>
              <w:t>那么就不要苤柽,宁</w:t>
            </w:r>
          </w:p>
        </w:tc>
      </w:tr>
      <w:tr>
        <w:tc>
          <w:tcPr>
            <w:tcW w:type="dxa" w:w="4320"/>
          </w:tcPr>
          <w:p>
            <w:r>
              <w:t>00:58:22 - 00:58:23</w:t>
            </w:r>
          </w:p>
        </w:tc>
        <w:tc>
          <w:tcPr>
            <w:tcW w:type="dxa" w:w="4320"/>
          </w:tcPr>
          <w:p>
            <w:r>
              <w:t>愆@经没有薏贬宁</w:t>
            </w:r>
          </w:p>
        </w:tc>
      </w:tr>
      <w:tr>
        <w:tc>
          <w:tcPr>
            <w:tcW w:type="dxa" w:w="4320"/>
          </w:tcPr>
          <w:p>
            <w:r>
              <w:t>00:58:23 - 00:58:24</w:t>
            </w:r>
          </w:p>
        </w:tc>
        <w:tc>
          <w:tcPr>
            <w:tcW w:type="dxa" w:w="4320"/>
          </w:tcPr>
          <w:p>
            <w:r>
              <w:t>现在要儆韵</w:t>
            </w:r>
          </w:p>
        </w:tc>
      </w:tr>
      <w:tr>
        <w:tc>
          <w:tcPr>
            <w:tcW w:type="dxa" w:w="4320"/>
          </w:tcPr>
          <w:p>
            <w:r>
              <w:t>00:58:24 - 00:58:25</w:t>
            </w:r>
          </w:p>
        </w:tc>
        <w:tc>
          <w:tcPr>
            <w:tcW w:type="dxa" w:w="4320"/>
          </w:tcPr>
          <w:p>
            <w:r>
              <w:t>窳是去处理掉那斧:蕉糟</w:t>
            </w:r>
          </w:p>
        </w:tc>
      </w:tr>
      <w:tr>
        <w:tc>
          <w:tcPr>
            <w:tcW w:type="dxa" w:w="4320"/>
          </w:tcPr>
          <w:p>
            <w:r>
              <w:t>00:58:25 - 00:58:27</w:t>
            </w:r>
          </w:p>
        </w:tc>
        <w:tc>
          <w:tcPr>
            <w:tcW w:type="dxa" w:w="4320"/>
          </w:tcPr>
          <w:p>
            <w:r>
              <w:t>逡件事情就让我粟吧</w:t>
            </w:r>
          </w:p>
        </w:tc>
      </w:tr>
      <w:tr>
        <w:tc>
          <w:tcPr>
            <w:tcW w:type="dxa" w:w="4320"/>
          </w:tcPr>
          <w:p>
            <w:r>
              <w:t>00:58:27 - 00:58:29</w:t>
            </w:r>
          </w:p>
        </w:tc>
        <w:tc>
          <w:tcPr>
            <w:tcW w:type="dxa" w:w="4320"/>
          </w:tcPr>
          <w:p>
            <w:r>
              <w:t>霰会帮像们处理擤那介家侬</w:t>
            </w:r>
          </w:p>
        </w:tc>
      </w:tr>
      <w:tr>
        <w:tc>
          <w:tcPr>
            <w:tcW w:type="dxa" w:w="4320"/>
          </w:tcPr>
          <w:p>
            <w:r>
              <w:t>00:58:30 - 00:58:32</w:t>
            </w:r>
          </w:p>
        </w:tc>
        <w:tc>
          <w:tcPr>
            <w:tcW w:type="dxa" w:w="4320"/>
          </w:tcPr>
          <w:p>
            <w:r>
              <w:t>当世界被异常力量入侵</w:t>
            </w:r>
          </w:p>
        </w:tc>
      </w:tr>
      <w:tr>
        <w:tc>
          <w:tcPr>
            <w:tcW w:type="dxa" w:w="4320"/>
          </w:tcPr>
          <w:p>
            <w:r>
              <w:t>00:58:32 - 00:58:32</w:t>
            </w:r>
          </w:p>
        </w:tc>
        <w:tc>
          <w:tcPr>
            <w:tcW w:type="dxa" w:w="4320"/>
          </w:tcPr>
          <w:p>
            <w:r>
              <w:t>筲逻界被异常力量入侵</w:t>
            </w:r>
          </w:p>
        </w:tc>
      </w:tr>
      <w:tr>
        <w:tc>
          <w:tcPr>
            <w:tcW w:type="dxa" w:w="4320"/>
          </w:tcPr>
          <w:p>
            <w:r>
              <w:t>00:58:32 - 00:58:33</w:t>
            </w:r>
          </w:p>
        </w:tc>
        <w:tc>
          <w:tcPr>
            <w:tcW w:type="dxa" w:w="4320"/>
          </w:tcPr>
          <w:p>
            <w:r>
              <w:t>皆世界被异常力量入侵</w:t>
            </w:r>
          </w:p>
        </w:tc>
      </w:tr>
      <w:tr>
        <w:tc>
          <w:tcPr>
            <w:tcW w:type="dxa" w:w="4320"/>
          </w:tcPr>
          <w:p>
            <w:r>
              <w:t>00:58:33 - 00:58:35</w:t>
            </w:r>
          </w:p>
        </w:tc>
        <w:tc>
          <w:tcPr>
            <w:tcW w:type="dxa" w:w="4320"/>
          </w:tcPr>
          <w:p>
            <w:r>
              <w:t>那么世界上就会出现这样的一种人</w:t>
            </w:r>
          </w:p>
        </w:tc>
      </w:tr>
      <w:tr>
        <w:tc>
          <w:tcPr>
            <w:tcW w:type="dxa" w:w="4320"/>
          </w:tcPr>
          <w:p>
            <w:r>
              <w:t>00:58:35 - 00:58:36</w:t>
            </w:r>
          </w:p>
        </w:tc>
        <w:tc>
          <w:tcPr>
            <w:tcW w:type="dxa" w:w="4320"/>
          </w:tcPr>
          <w:p>
            <w:r>
              <w:t>和异常为量斗争</w:t>
            </w:r>
          </w:p>
        </w:tc>
      </w:tr>
      <w:tr>
        <w:tc>
          <w:tcPr>
            <w:tcW w:type="dxa" w:w="4320"/>
          </w:tcPr>
          <w:p>
            <w:r>
              <w:t>00:58:36 - 00:58:36</w:t>
            </w:r>
          </w:p>
        </w:tc>
        <w:tc>
          <w:tcPr>
            <w:tcW w:type="dxa" w:w="4320"/>
          </w:tcPr>
          <w:p>
            <w:r>
              <w:t>和篱为量邻箫</w:t>
            </w:r>
          </w:p>
        </w:tc>
      </w:tr>
      <w:tr>
        <w:tc>
          <w:tcPr>
            <w:tcW w:type="dxa" w:w="4320"/>
          </w:tcPr>
          <w:p>
            <w:r>
              <w:t>00:58:37 - 00:58:37</w:t>
            </w:r>
          </w:p>
        </w:tc>
        <w:tc>
          <w:tcPr>
            <w:tcW w:type="dxa" w:w="4320"/>
          </w:tcPr>
          <w:p>
            <w:r>
              <w:t>他佝就恳。</w:t>
            </w:r>
          </w:p>
        </w:tc>
      </w:tr>
      <w:tr>
        <w:tc>
          <w:tcPr>
            <w:tcW w:type="dxa" w:w="4320"/>
          </w:tcPr>
          <w:p>
            <w:r>
              <w:t>00:58:37 - 00:58:38</w:t>
            </w:r>
          </w:p>
        </w:tc>
        <w:tc>
          <w:tcPr>
            <w:tcW w:type="dxa" w:w="4320"/>
          </w:tcPr>
          <w:p>
            <w:r>
              <w:t>他们就是.</w:t>
            </w:r>
          </w:p>
        </w:tc>
      </w:tr>
      <w:tr>
        <w:tc>
          <w:tcPr>
            <w:tcW w:type="dxa" w:w="4320"/>
          </w:tcPr>
          <w:p>
            <w:r>
              <w:t>00:58:46 - 00:58:48</w:t>
            </w:r>
          </w:p>
        </w:tc>
        <w:tc>
          <w:tcPr>
            <w:tcW w:type="dxa" w:w="4320"/>
          </w:tcPr>
          <w:p>
            <w:r>
              <w:t>戢会帮像们处理掉那介家馔韵</w:t>
            </w:r>
          </w:p>
        </w:tc>
      </w:tr>
      <w:tr>
        <w:tc>
          <w:tcPr>
            <w:tcW w:type="dxa" w:w="4320"/>
          </w:tcPr>
          <w:p>
            <w:r>
              <w:t>00:58:49 - 00:58:53</w:t>
            </w:r>
          </w:p>
        </w:tc>
        <w:tc>
          <w:tcPr>
            <w:tcW w:type="dxa" w:w="4320"/>
          </w:tcPr>
          <w:p>
            <w:r>
              <w:t>呱晁嵬 这件</w:t>
            </w:r>
          </w:p>
        </w:tc>
      </w:tr>
      <w:tr>
        <w:tc>
          <w:tcPr>
            <w:tcW w:type="dxa" w:w="4320"/>
          </w:tcPr>
          <w:p>
            <w:r>
              <w:t>00:58:53 - 00:58:55</w:t>
            </w:r>
          </w:p>
        </w:tc>
        <w:tc>
          <w:tcPr>
            <w:tcW w:type="dxa" w:w="4320"/>
          </w:tcPr>
          <w:p>
            <w:r>
              <w:t>#函匙</w:t>
            </w:r>
          </w:p>
        </w:tc>
      </w:tr>
      <w:tr>
        <w:tc>
          <w:tcPr>
            <w:tcW w:type="dxa" w:w="4320"/>
          </w:tcPr>
          <w:p>
            <w:r>
              <w:t>00:58:55 - 00:58:57</w:t>
            </w:r>
          </w:p>
        </w:tc>
        <w:tc>
          <w:tcPr>
            <w:tcW w:type="dxa" w:w="4320"/>
          </w:tcPr>
          <w:p>
            <w:r>
              <w:t>憩樾医</w:t>
            </w:r>
          </w:p>
        </w:tc>
      </w:tr>
      <w:tr>
        <w:tc>
          <w:tcPr>
            <w:tcW w:type="dxa" w:w="4320"/>
          </w:tcPr>
          <w:p>
            <w:r>
              <w:t>00:58:57 - 00:58:59</w:t>
            </w:r>
          </w:p>
        </w:tc>
        <w:tc>
          <w:tcPr>
            <w:tcW w:type="dxa" w:w="4320"/>
          </w:tcPr>
          <w:p>
            <w:r>
              <w:t>恕帼世</w:t>
            </w:r>
          </w:p>
        </w:tc>
      </w:tr>
      <w:tr>
        <w:tc>
          <w:tcPr>
            <w:tcW w:type="dxa" w:w="4320"/>
          </w:tcPr>
          <w:p>
            <w:r>
              <w:t>00:58:59 - 00:59:01</w:t>
            </w:r>
          </w:p>
        </w:tc>
        <w:tc>
          <w:tcPr>
            <w:tcW w:type="dxa" w:w="4320"/>
          </w:tcPr>
          <w:p>
            <w:r>
              <w:t>厨候我侗介溱</w:t>
            </w:r>
          </w:p>
        </w:tc>
      </w:tr>
      <w:tr>
        <w:tc>
          <w:tcPr>
            <w:tcW w:type="dxa" w:w="4320"/>
          </w:tcPr>
          <w:p>
            <w:r>
              <w:t>00:59:01 - 00:59:05</w:t>
            </w:r>
          </w:p>
        </w:tc>
        <w:tc>
          <w:tcPr>
            <w:tcW w:type="dxa" w:w="4320"/>
          </w:tcPr>
          <w:p>
            <w:r>
              <w:t>忝能找宵]谲</w:t>
            </w:r>
          </w:p>
        </w:tc>
      </w:tr>
      <w:tr>
        <w:tc>
          <w:tcPr>
            <w:tcW w:type="dxa" w:w="4320"/>
          </w:tcPr>
          <w:p>
            <w:r>
              <w:t>00:59:05 - 00:59:07</w:t>
            </w:r>
          </w:p>
        </w:tc>
        <w:tc>
          <w:tcPr>
            <w:tcW w:type="dxa" w:w="4320"/>
          </w:tcPr>
          <w:p>
            <w:r>
              <w:t>』帮忧处'〉</w:t>
            </w:r>
          </w:p>
        </w:tc>
      </w:tr>
      <w:tr>
        <w:tc>
          <w:tcPr>
            <w:tcW w:type="dxa" w:w="4320"/>
          </w:tcPr>
          <w:p>
            <w:r>
              <w:t>00:59:07 - 00:59:09</w:t>
            </w:r>
          </w:p>
        </w:tc>
        <w:tc>
          <w:tcPr>
            <w:tcW w:type="dxa" w:w="4320"/>
          </w:tcPr>
          <w:p>
            <w:r>
              <w:t>娜酋蕉糈司是幽哟</w:t>
            </w:r>
          </w:p>
        </w:tc>
      </w:tr>
      <w:tr>
        <w:tc>
          <w:tcPr>
            <w:tcW w:type="dxa" w:w="4320"/>
          </w:tcPr>
          <w:p>
            <w:r>
              <w:t>00:59:11 - 00:59:12</w:t>
            </w:r>
          </w:p>
        </w:tc>
        <w:tc>
          <w:tcPr>
            <w:tcW w:type="dxa" w:w="4320"/>
          </w:tcPr>
          <w:p>
            <w:r>
              <w:t>颗避剩</w:t>
            </w:r>
          </w:p>
        </w:tc>
      </w:tr>
      <w:tr>
        <w:tc>
          <w:tcPr>
            <w:tcW w:type="dxa" w:w="4320"/>
          </w:tcPr>
          <w:p>
            <w:r>
              <w:t>00:59:13 - 00:59:15</w:t>
            </w:r>
          </w:p>
        </w:tc>
        <w:tc>
          <w:tcPr>
            <w:tcW w:type="dxa" w:w="4320"/>
          </w:tcPr>
          <w:p>
            <w:r>
              <w:t>&lt;歌迎聚</w:t>
            </w:r>
          </w:p>
        </w:tc>
      </w:tr>
      <w:tr>
        <w:tc>
          <w:tcPr>
            <w:tcW w:type="dxa" w:w="4320"/>
          </w:tcPr>
          <w:p>
            <w:r>
              <w:t>00:59:15 - 00:59:17</w:t>
            </w:r>
          </w:p>
        </w:tc>
        <w:tc>
          <w:tcPr>
            <w:tcW w:type="dxa" w:w="4320"/>
          </w:tcPr>
          <w:p>
            <w:r>
              <w:t>巢鲺躜裰</w:t>
            </w:r>
          </w:p>
        </w:tc>
      </w:tr>
      <w:tr>
        <w:tc>
          <w:tcPr>
            <w:tcW w:type="dxa" w:w="4320"/>
          </w:tcPr>
          <w:p>
            <w:r>
              <w:t>00:59:27 - 00:59:30</w:t>
            </w:r>
          </w:p>
        </w:tc>
        <w:tc>
          <w:tcPr>
            <w:tcW w:type="dxa" w:w="4320"/>
          </w:tcPr>
          <w:p>
            <w:r>
              <w:t>厮1你是打算去帮他们解决那个怪物码?</w:t>
            </w:r>
          </w:p>
        </w:tc>
      </w:tr>
      <w:tr>
        <w:tc>
          <w:tcPr>
            <w:tcW w:type="dxa" w:w="4320"/>
          </w:tcPr>
          <w:p>
            <w:r>
              <w:t>00:59:31 - 00:59:35</w:t>
            </w:r>
          </w:p>
        </w:tc>
        <w:tc>
          <w:tcPr>
            <w:tcW w:type="dxa" w:w="4320"/>
          </w:tcPr>
          <w:p>
            <w:r>
              <w:t>当然予,如果我婆有遇到就算宁。但是我遇到1</w:t>
            </w:r>
          </w:p>
        </w:tc>
      </w:tr>
      <w:tr>
        <w:tc>
          <w:tcPr>
            <w:tcW w:type="dxa" w:w="4320"/>
          </w:tcPr>
          <w:p>
            <w:r>
              <w:t>00:59:35 - 00:59:37</w:t>
            </w:r>
          </w:p>
        </w:tc>
        <w:tc>
          <w:tcPr>
            <w:tcW w:type="dxa" w:w="4320"/>
          </w:tcPr>
          <w:p>
            <w:r>
              <w:t>屙且他徊有麻烦,那我胥定就要管</w:t>
            </w:r>
          </w:p>
        </w:tc>
      </w:tr>
      <w:tr>
        <w:tc>
          <w:tcPr>
            <w:tcW w:type="dxa" w:w="4320"/>
          </w:tcPr>
          <w:p>
            <w:r>
              <w:t>00:59:37 - 00:59:39</w:t>
            </w:r>
          </w:p>
        </w:tc>
        <w:tc>
          <w:tcPr>
            <w:tcW w:type="dxa" w:w="4320"/>
          </w:tcPr>
          <w:p>
            <w:r>
              <w:t>困为逡就是我们异人的使命</w:t>
            </w:r>
          </w:p>
        </w:tc>
      </w:tr>
      <w:tr>
        <w:tc>
          <w:tcPr>
            <w:tcW w:type="dxa" w:w="4320"/>
          </w:tcPr>
          <w:p>
            <w:r>
              <w:t>00:59:39 - 00:59:42</w:t>
            </w:r>
          </w:p>
        </w:tc>
        <w:tc>
          <w:tcPr>
            <w:tcW w:type="dxa" w:w="4320"/>
          </w:tcPr>
          <w:p>
            <w:r>
              <w:t>肯定不能放人那些超自[酌荐窟霍乱社会的</w:t>
            </w:r>
          </w:p>
        </w:tc>
      </w:tr>
      <w:tr>
        <w:tc>
          <w:tcPr>
            <w:tcW w:type="dxa" w:w="4320"/>
          </w:tcPr>
          <w:p>
            <w:r>
              <w:t>00:59:43 - 00:59:45</w:t>
            </w:r>
          </w:p>
        </w:tc>
        <w:tc>
          <w:tcPr>
            <w:tcW w:type="dxa" w:w="4320"/>
          </w:tcPr>
          <w:p>
            <w:r>
              <w:t>那你这次可不能不收钱了</w:t>
            </w:r>
          </w:p>
        </w:tc>
      </w:tr>
      <w:tr>
        <w:tc>
          <w:tcPr>
            <w:tcW w:type="dxa" w:w="4320"/>
          </w:tcPr>
          <w:p>
            <w:r>
              <w:t>00:59:45 - 00:59:48</w:t>
            </w:r>
          </w:p>
        </w:tc>
        <w:tc>
          <w:tcPr>
            <w:tcW w:type="dxa" w:w="4320"/>
          </w:tcPr>
          <w:p>
            <w:r>
              <w:t>你这样会让他们有被你施舍的感觅</w:t>
            </w:r>
          </w:p>
        </w:tc>
      </w:tr>
      <w:tr>
        <w:tc>
          <w:tcPr>
            <w:tcW w:type="dxa" w:w="4320"/>
          </w:tcPr>
          <w:p>
            <w:r>
              <w:t>00:59:48 - 00:59:50</w:t>
            </w:r>
          </w:p>
        </w:tc>
        <w:tc>
          <w:tcPr>
            <w:tcW w:type="dxa" w:w="4320"/>
          </w:tcPr>
          <w:p>
            <w:r>
              <w:t>而且你如果再不收钱</w:t>
            </w:r>
          </w:p>
        </w:tc>
      </w:tr>
      <w:tr>
        <w:tc>
          <w:tcPr>
            <w:tcW w:type="dxa" w:w="4320"/>
          </w:tcPr>
          <w:p>
            <w:r>
              <w:t>00:59:50 - 00:59:52</w:t>
            </w:r>
          </w:p>
        </w:tc>
        <w:tc>
          <w:tcPr>
            <w:tcW w:type="dxa" w:w="4320"/>
          </w:tcPr>
          <w:p>
            <w:r>
              <w:t>你打篼在我这里吃我软饭吗?</w:t>
            </w:r>
          </w:p>
        </w:tc>
      </w:tr>
      <w:tr>
        <w:tc>
          <w:tcPr>
            <w:tcW w:type="dxa" w:w="4320"/>
          </w:tcPr>
          <w:p>
            <w:r>
              <w:t>00:59:54 - 00:59:56</w:t>
            </w:r>
          </w:p>
        </w:tc>
        <w:tc>
          <w:tcPr>
            <w:tcW w:type="dxa" w:w="4320"/>
          </w:tcPr>
          <w:p>
            <w:r>
              <w:t>放飚吧;这次我"会不收锇宁</w:t>
            </w:r>
          </w:p>
        </w:tc>
      </w:tr>
      <w:tr>
        <w:tc>
          <w:tcPr>
            <w:tcW w:type="dxa" w:w="4320"/>
          </w:tcPr>
          <w:p>
            <w:r>
              <w:t>00:59:56 - 00:59:58</w:t>
            </w:r>
          </w:p>
        </w:tc>
        <w:tc>
          <w:tcPr>
            <w:tcW w:type="dxa" w:w="4320"/>
          </w:tcPr>
          <w:p>
            <w:r>
              <w:t>肯定会收钱的</w:t>
            </w:r>
          </w:p>
        </w:tc>
      </w:tr>
      <w:tr>
        <w:tc>
          <w:tcPr>
            <w:tcW w:type="dxa" w:w="4320"/>
          </w:tcPr>
          <w:p>
            <w:r>
              <w:t>00:59:58 - 01:00:00</w:t>
            </w:r>
          </w:p>
        </w:tc>
        <w:tc>
          <w:tcPr>
            <w:tcW w:type="dxa" w:w="4320"/>
          </w:tcPr>
          <w:p>
            <w:r>
              <w:t>等我搅定了这件事慵。我把钱都给你</w:t>
            </w:r>
          </w:p>
        </w:tc>
      </w:tr>
      <w:tr>
        <w:tc>
          <w:tcPr>
            <w:tcW w:type="dxa" w:w="4320"/>
          </w:tcPr>
          <w:p>
            <w:r>
              <w:t>01:00:01 - 01:00:03</w:t>
            </w:r>
          </w:p>
        </w:tc>
        <w:tc>
          <w:tcPr>
            <w:tcW w:type="dxa" w:w="4320"/>
          </w:tcPr>
          <w:p>
            <w:r>
              <w:t>像这个笨蛋</w:t>
            </w:r>
          </w:p>
        </w:tc>
      </w:tr>
      <w:tr>
        <w:tc>
          <w:tcPr>
            <w:tcW w:type="dxa" w:w="4320"/>
          </w:tcPr>
          <w:p>
            <w:r>
              <w:t>01:00:03 - 01:00:04</w:t>
            </w:r>
          </w:p>
        </w:tc>
        <w:tc>
          <w:tcPr>
            <w:tcW w:type="dxa" w:w="4320"/>
          </w:tcPr>
          <w:p>
            <w:r>
              <w:t>受不了像臼:</w:t>
            </w:r>
          </w:p>
        </w:tc>
      </w:tr>
      <w:tr>
        <w:tc>
          <w:tcPr>
            <w:tcW w:type="dxa" w:w="4320"/>
          </w:tcPr>
          <w:p>
            <w:r>
              <w:t>01:00:04 - 01:00:06</w:t>
            </w:r>
          </w:p>
        </w:tc>
        <w:tc>
          <w:tcPr>
            <w:tcW w:type="dxa" w:w="4320"/>
          </w:tcPr>
          <w:p>
            <w:r>
              <w:t>语说像觉得这次的超自然事件</w:t>
            </w:r>
          </w:p>
        </w:tc>
      </w:tr>
      <w:tr>
        <w:tc>
          <w:tcPr>
            <w:tcW w:type="dxa" w:w="4320"/>
          </w:tcPr>
          <w:p>
            <w:r>
              <w:t>01:00:06 - 01:00:09</w:t>
            </w:r>
          </w:p>
        </w:tc>
        <w:tc>
          <w:tcPr>
            <w:tcW w:type="dxa" w:w="4320"/>
          </w:tcPr>
          <w:p>
            <w:r>
              <w:t>比起上次的人面熊危险紊数怎么样?臼 :</w:t>
            </w:r>
          </w:p>
        </w:tc>
      </w:tr>
      <w:tr>
        <w:tc>
          <w:tcPr>
            <w:tcW w:type="dxa" w:w="4320"/>
          </w:tcPr>
          <w:p>
            <w:r>
              <w:t>01:00:09 - 01:00:11</w:t>
            </w:r>
          </w:p>
        </w:tc>
        <w:tc>
          <w:tcPr>
            <w:tcW w:type="dxa" w:w="4320"/>
          </w:tcPr>
          <w:p>
            <w:r>
              <w:t>更危险;还是更安全?</w:t>
            </w:r>
          </w:p>
        </w:tc>
      </w:tr>
      <w:tr>
        <w:tc>
          <w:tcPr>
            <w:tcW w:type="dxa" w:w="4320"/>
          </w:tcPr>
          <w:p>
            <w:r>
              <w:t>01:00:12 - 01:00:16</w:t>
            </w:r>
          </w:p>
        </w:tc>
        <w:tc>
          <w:tcPr>
            <w:tcW w:type="dxa" w:w="4320"/>
          </w:tcPr>
          <w:p>
            <w:r>
              <w:t>1这个嘛;那个人熊当时是己经接近完全体了</w:t>
            </w:r>
          </w:p>
        </w:tc>
      </w:tr>
      <w:tr>
        <w:tc>
          <w:tcPr>
            <w:tcW w:type="dxa" w:w="4320"/>
          </w:tcPr>
          <w:p>
            <w:r>
              <w:t>01:00:16 - 01:00:17</w:t>
            </w:r>
          </w:p>
        </w:tc>
        <w:tc>
          <w:tcPr>
            <w:tcW w:type="dxa" w:w="4320"/>
          </w:tcPr>
          <w:p>
            <w:r>
              <w:t>1再多拖一段时间恐怕就和普通人没什么差别了</w:t>
            </w:r>
          </w:p>
        </w:tc>
      </w:tr>
      <w:tr>
        <w:tc>
          <w:tcPr>
            <w:tcW w:type="dxa" w:w="4320"/>
          </w:tcPr>
          <w:p>
            <w:r>
              <w:t>01:00:17 - 01:00:19</w:t>
            </w:r>
          </w:p>
        </w:tc>
        <w:tc>
          <w:tcPr>
            <w:tcW w:type="dxa" w:w="4320"/>
          </w:tcPr>
          <w:p>
            <w:r>
              <w:t>再多拖一段时恂恕怕就和普通人没什么差别了</w:t>
            </w:r>
          </w:p>
        </w:tc>
      </w:tr>
      <w:tr>
        <w:tc>
          <w:tcPr>
            <w:tcW w:type="dxa" w:w="4320"/>
          </w:tcPr>
          <w:p>
            <w:r>
              <w:t>01:00:19 - 01:00:20</w:t>
            </w:r>
          </w:p>
        </w:tc>
        <w:tc>
          <w:tcPr>
            <w:tcW w:type="dxa" w:w="4320"/>
          </w:tcPr>
          <w:p>
            <w:r>
              <w:t>但是这浆的芭蕉精只是听描逑</w:t>
            </w:r>
          </w:p>
        </w:tc>
      </w:tr>
      <w:tr>
        <w:tc>
          <w:tcPr>
            <w:tcW w:type="dxa" w:w="4320"/>
          </w:tcPr>
          <w:p>
            <w:r>
              <w:t>01:00:20 - 01:00:21</w:t>
            </w:r>
          </w:p>
        </w:tc>
        <w:tc>
          <w:tcPr>
            <w:tcW w:type="dxa" w:w="4320"/>
          </w:tcPr>
          <w:p>
            <w:r>
              <w:t>但是这浈的芭蕉精只是听描逑</w:t>
            </w:r>
          </w:p>
        </w:tc>
      </w:tr>
      <w:tr>
        <w:tc>
          <w:tcPr>
            <w:tcW w:type="dxa" w:w="4320"/>
          </w:tcPr>
          <w:p>
            <w:r>
              <w:t>01:00:21 - 01:00:23</w:t>
            </w:r>
          </w:p>
        </w:tc>
        <w:tc>
          <w:tcPr>
            <w:tcW w:type="dxa" w:w="4320"/>
          </w:tcPr>
          <w:p>
            <w:r>
              <w:t>应该是刚刚出来佾乱还没有多久</w:t>
            </w:r>
          </w:p>
        </w:tc>
      </w:tr>
      <w:tr>
        <w:tc>
          <w:tcPr>
            <w:tcW w:type="dxa" w:w="4320"/>
          </w:tcPr>
          <w:p>
            <w:r>
              <w:t>01:00:23 - 01:00:24</w:t>
            </w:r>
          </w:p>
        </w:tc>
        <w:tc>
          <w:tcPr>
            <w:tcW w:type="dxa" w:w="4320"/>
          </w:tcPr>
          <w:p>
            <w:r>
              <w:t>现在应该威胁</w:t>
            </w:r>
          </w:p>
        </w:tc>
      </w:tr>
      <w:tr>
        <w:tc>
          <w:tcPr>
            <w:tcW w:type="dxa" w:w="4320"/>
          </w:tcPr>
          <w:p>
            <w:r>
              <w:t>01:00:24 - 01:00:25</w:t>
            </w:r>
          </w:p>
        </w:tc>
        <w:tc>
          <w:tcPr>
            <w:tcW w:type="dxa" w:w="4320"/>
          </w:tcPr>
          <w:p>
            <w:r>
              <w:t>应该是没有那个火圃熊夫的</w:t>
            </w:r>
          </w:p>
        </w:tc>
      </w:tr>
      <w:tr>
        <w:tc>
          <w:tcPr>
            <w:tcW w:type="dxa" w:w="4320"/>
          </w:tcPr>
          <w:p>
            <w:r>
              <w:t>01:00:25 - 01:00:26</w:t>
            </w:r>
          </w:p>
        </w:tc>
        <w:tc>
          <w:tcPr>
            <w:tcW w:type="dxa" w:w="4320"/>
          </w:tcPr>
          <w:p>
            <w:r>
              <w:t>应该是没有那圃熊夫的</w:t>
            </w:r>
          </w:p>
        </w:tc>
      </w:tr>
      <w:tr>
        <w:tc>
          <w:tcPr>
            <w:tcW w:type="dxa" w:w="4320"/>
          </w:tcPr>
          <w:p>
            <w:r>
              <w:t>01:00:26 - 01:00:28</w:t>
            </w:r>
          </w:p>
        </w:tc>
        <w:tc>
          <w:tcPr>
            <w:tcW w:type="dxa" w:w="4320"/>
          </w:tcPr>
          <w:p>
            <w:r>
              <w:t>但是如果这企芭蕉精多吸予几个人的精气</w:t>
            </w:r>
          </w:p>
        </w:tc>
      </w:tr>
      <w:tr>
        <w:tc>
          <w:tcPr>
            <w:tcW w:type="dxa" w:w="4320"/>
          </w:tcPr>
          <w:p>
            <w:r>
              <w:t>01:00:28 - 01:00:29</w:t>
            </w:r>
          </w:p>
        </w:tc>
        <w:tc>
          <w:tcPr>
            <w:tcW w:type="dxa" w:w="4320"/>
          </w:tcPr>
          <w:p>
            <w:r>
              <w:t>但是如果这企芭蕉精多吸予几个人的精气</w:t>
            </w:r>
          </w:p>
        </w:tc>
      </w:tr>
      <w:tr>
        <w:tc>
          <w:tcPr>
            <w:tcW w:type="dxa" w:w="4320"/>
          </w:tcPr>
          <w:p>
            <w:r>
              <w:t>01:00:29 - 01:00:31</w:t>
            </w:r>
          </w:p>
        </w:tc>
        <w:tc>
          <w:tcPr>
            <w:tcW w:type="dxa" w:w="4320"/>
          </w:tcPr>
          <w:p>
            <w:r>
              <w:t>那威胁就会比太面熊更犬宁</w:t>
            </w:r>
          </w:p>
        </w:tc>
      </w:tr>
      <w:tr>
        <w:tc>
          <w:tcPr>
            <w:tcW w:type="dxa" w:w="4320"/>
          </w:tcPr>
          <w:p>
            <w:r>
              <w:t>01:00:31 - 01:00:33</w:t>
            </w:r>
          </w:p>
        </w:tc>
        <w:tc>
          <w:tcPr>
            <w:tcW w:type="dxa" w:w="4320"/>
          </w:tcPr>
          <w:p>
            <w:r>
              <w:t>所[我今悉晚上就要罢处理掉这个家伙</w:t>
            </w:r>
          </w:p>
        </w:tc>
      </w:tr>
      <w:tr>
        <w:tc>
          <w:tcPr>
            <w:tcW w:type="dxa" w:w="4320"/>
          </w:tcPr>
          <w:p>
            <w:r>
              <w:t>01:00:33 - 01:00:34</w:t>
            </w:r>
          </w:p>
        </w:tc>
        <w:tc>
          <w:tcPr>
            <w:tcW w:type="dxa" w:w="4320"/>
          </w:tcPr>
          <w:p>
            <w:r>
              <w:t>否则后患晁穷</w:t>
            </w:r>
          </w:p>
        </w:tc>
      </w:tr>
      <w:tr>
        <w:tc>
          <w:tcPr>
            <w:tcW w:type="dxa" w:w="4320"/>
          </w:tcPr>
          <w:p>
            <w:r>
              <w:t>01:00:36 - 01:00:38</w:t>
            </w:r>
          </w:p>
        </w:tc>
        <w:tc>
          <w:tcPr>
            <w:tcW w:type="dxa" w:w="4320"/>
          </w:tcPr>
          <w:p>
            <w:r>
              <w:t>这次我不能和你一起去了臼</w:t>
            </w:r>
          </w:p>
        </w:tc>
      </w:tr>
      <w:tr>
        <w:tc>
          <w:tcPr>
            <w:tcW w:type="dxa" w:w="4320"/>
          </w:tcPr>
          <w:p>
            <w:r>
              <w:t>01:00:38 - 01:00:40</w:t>
            </w:r>
          </w:p>
        </w:tc>
        <w:tc>
          <w:tcPr>
            <w:tcW w:type="dxa" w:w="4320"/>
          </w:tcPr>
          <w:p>
            <w:r>
              <w:t>这边还有病人要照看</w:t>
            </w:r>
          </w:p>
        </w:tc>
      </w:tr>
      <w:tr>
        <w:tc>
          <w:tcPr>
            <w:tcW w:type="dxa" w:w="4320"/>
          </w:tcPr>
          <w:p>
            <w:r>
              <w:t>01:00:40 - 01:00:42</w:t>
            </w:r>
          </w:p>
        </w:tc>
        <w:tc>
          <w:tcPr>
            <w:tcW w:type="dxa" w:w="4320"/>
          </w:tcPr>
          <w:p>
            <w:r>
              <w:t>然说他观在恢复了不少</w:t>
            </w:r>
          </w:p>
        </w:tc>
      </w:tr>
      <w:tr>
        <w:tc>
          <w:tcPr>
            <w:tcW w:type="dxa" w:w="4320"/>
          </w:tcPr>
          <w:p>
            <w:r>
              <w:t>01:00:42 - 01:00:44</w:t>
            </w:r>
          </w:p>
        </w:tc>
        <w:tc>
          <w:tcPr>
            <w:tcW w:type="dxa" w:w="4320"/>
          </w:tcPr>
          <w:p>
            <w:r>
              <w:t xml:space="preserve">但是还需要调理 </w:t>
            </w:r>
          </w:p>
        </w:tc>
      </w:tr>
      <w:tr>
        <w:tc>
          <w:tcPr>
            <w:tcW w:type="dxa" w:w="4320"/>
          </w:tcPr>
          <w:p>
            <w:r>
              <w:t>01:00:46 - 01:00:48</w:t>
            </w:r>
          </w:p>
        </w:tc>
        <w:tc>
          <w:tcPr>
            <w:tcW w:type="dxa" w:w="4320"/>
          </w:tcPr>
          <w:p>
            <w:r>
              <w:t>这次不逃止次我从曜失手</w:t>
            </w:r>
          </w:p>
        </w:tc>
      </w:tr>
      <w:tr>
        <w:tc>
          <w:tcPr>
            <w:tcW w:type="dxa" w:w="4320"/>
          </w:tcPr>
          <w:p>
            <w:r>
              <w:t>01:00:48 - 01:00:48</w:t>
            </w:r>
          </w:p>
        </w:tc>
        <w:tc>
          <w:tcPr>
            <w:tcW w:type="dxa" w:w="4320"/>
          </w:tcPr>
          <w:p>
            <w:r>
              <w:t>这浼丕比正次莪仄忝失手</w:t>
            </w:r>
          </w:p>
        </w:tc>
      </w:tr>
      <w:tr>
        <w:tc>
          <w:tcPr>
            <w:tcW w:type="dxa" w:w="4320"/>
          </w:tcPr>
          <w:p>
            <w:r>
              <w:t>01:00:49 - 01:00:50</w:t>
            </w:r>
          </w:p>
        </w:tc>
        <w:tc>
          <w:tcPr>
            <w:tcW w:type="dxa" w:w="4320"/>
          </w:tcPr>
          <w:p>
            <w:r>
              <w:t>我知逍你很厉害</w:t>
            </w:r>
          </w:p>
        </w:tc>
      </w:tr>
      <w:tr>
        <w:tc>
          <w:tcPr>
            <w:tcW w:type="dxa" w:w="4320"/>
          </w:tcPr>
          <w:p>
            <w:r>
              <w:t>01:00:50 - 01:00:52</w:t>
            </w:r>
          </w:p>
        </w:tc>
        <w:tc>
          <w:tcPr>
            <w:tcW w:type="dxa" w:w="4320"/>
          </w:tcPr>
          <w:p>
            <w:r>
              <w:t>但是像毡要尔心</w:t>
            </w:r>
          </w:p>
        </w:tc>
      </w:tr>
      <w:tr>
        <w:tc>
          <w:tcPr>
            <w:tcW w:type="dxa" w:w="4320"/>
          </w:tcPr>
          <w:p>
            <w:r>
              <w:t>01:00:52 - 01:00:53</w:t>
            </w:r>
          </w:p>
        </w:tc>
        <w:tc>
          <w:tcPr>
            <w:tcW w:type="dxa" w:w="4320"/>
          </w:tcPr>
          <w:p>
            <w:r>
              <w:t>别阴沟里翻船了</w:t>
            </w:r>
          </w:p>
        </w:tc>
      </w:tr>
      <w:tr>
        <w:tc>
          <w:tcPr>
            <w:tcW w:type="dxa" w:w="4320"/>
          </w:tcPr>
          <w:p>
            <w:r>
              <w:t>01:00:53 - 01:00:56</w:t>
            </w:r>
          </w:p>
        </w:tc>
        <w:tc>
          <w:tcPr>
            <w:tcW w:type="dxa" w:w="4320"/>
          </w:tcPr>
          <w:p>
            <w:r>
              <w:t>我可不想到时候去给侨开死亡证明</w:t>
            </w:r>
          </w:p>
        </w:tc>
      </w:tr>
      <w:tr>
        <w:tc>
          <w:tcPr>
            <w:tcW w:type="dxa" w:w="4320"/>
          </w:tcPr>
          <w:p>
            <w:r>
              <w:t>01:00:56 - 01:00:58</w:t>
            </w:r>
          </w:p>
        </w:tc>
        <w:tc>
          <w:tcPr>
            <w:tcW w:type="dxa" w:w="4320"/>
          </w:tcPr>
          <w:p>
            <w:r>
              <w:t>你还欠着我钱没还呢</w:t>
            </w:r>
          </w:p>
        </w:tc>
      </w:tr>
      <w:tr>
        <w:tc>
          <w:tcPr>
            <w:tcW w:type="dxa" w:w="4320"/>
          </w:tcPr>
          <w:p>
            <w:r>
              <w:t>01:01:01 - 01:01:03</w:t>
            </w:r>
          </w:p>
        </w:tc>
        <w:tc>
          <w:tcPr>
            <w:tcW w:type="dxa" w:w="4320"/>
          </w:tcPr>
          <w:p>
            <w:r>
              <w:t>失哥&gt;错』</w:t>
            </w:r>
          </w:p>
        </w:tc>
      </w:tr>
      <w:tr>
        <w:tc>
          <w:tcPr>
            <w:tcW w:type="dxa" w:w="4320"/>
          </w:tcPr>
          <w:p>
            <w:r>
              <w:t>01:01:03 - 01:01:04</w:t>
            </w:r>
          </w:p>
        </w:tc>
        <w:tc>
          <w:tcPr>
            <w:tcW w:type="dxa" w:w="4320"/>
          </w:tcPr>
          <w:p>
            <w:r>
              <w:t>祟穴汲寓也忝妆</w:t>
            </w:r>
          </w:p>
        </w:tc>
      </w:tr>
      <w:tr>
        <w:tc>
          <w:tcPr>
            <w:tcW w:type="dxa" w:w="4320"/>
          </w:tcPr>
          <w:p>
            <w:r>
              <w:t>01:01:04 - 01:01:05</w:t>
            </w:r>
          </w:p>
        </w:tc>
        <w:tc>
          <w:tcPr>
            <w:tcW w:type="dxa" w:w="4320"/>
          </w:tcPr>
          <w:p>
            <w:r>
              <w:t>雅我这</w:t>
            </w:r>
          </w:p>
        </w:tc>
      </w:tr>
      <w:tr>
        <w:tc>
          <w:tcPr>
            <w:tcW w:type="dxa" w:w="4320"/>
          </w:tcPr>
          <w:p>
            <w:r>
              <w:t>01:01:05 - 01:01:06</w:t>
            </w:r>
          </w:p>
        </w:tc>
        <w:tc>
          <w:tcPr>
            <w:tcW w:type="dxa" w:w="4320"/>
          </w:tcPr>
          <w:p>
            <w:r>
              <w:t>*幽锶都绮你们</w:t>
            </w:r>
          </w:p>
        </w:tc>
      </w:tr>
      <w:tr>
        <w:tc>
          <w:tcPr>
            <w:tcW w:type="dxa" w:w="4320"/>
          </w:tcPr>
          <w:p>
            <w:r>
              <w:t>01:01:06 - 01:01:08</w:t>
            </w:r>
          </w:p>
        </w:tc>
        <w:tc>
          <w:tcPr>
            <w:tcW w:type="dxa" w:w="4320"/>
          </w:tcPr>
          <w:p>
            <w:r>
              <w:t>]患}官^煦驱鼎人</w:t>
            </w:r>
          </w:p>
        </w:tc>
      </w:tr>
      <w:tr>
        <w:tc>
          <w:tcPr>
            <w:tcW w:type="dxa" w:w="4320"/>
          </w:tcPr>
          <w:p>
            <w:r>
              <w:t>01:01:08 - 01:01:09</w:t>
            </w:r>
          </w:p>
        </w:tc>
        <w:tc>
          <w:tcPr>
            <w:tcW w:type="dxa" w:w="4320"/>
          </w:tcPr>
          <w:p>
            <w:r>
              <w:t>染处]瞑传爷东6飑</w:t>
            </w:r>
          </w:p>
        </w:tc>
      </w:tr>
      <w:tr>
        <w:tc>
          <w:tcPr>
            <w:tcW w:type="dxa" w:w="4320"/>
          </w:tcPr>
          <w:p>
            <w:r>
              <w:t>01:01:11 - 01:01:15</w:t>
            </w:r>
          </w:p>
        </w:tc>
        <w:tc>
          <w:tcPr>
            <w:tcW w:type="dxa" w:w="4320"/>
          </w:tcPr>
          <w:p>
            <w:r>
              <w:t>费奥逆件裹情幽忝熊寇金馏礞呱守</w:t>
            </w:r>
          </w:p>
        </w:tc>
      </w:tr>
      <w:tr>
        <w:tc>
          <w:tcPr>
            <w:tcW w:type="dxa" w:w="4320"/>
          </w:tcPr>
          <w:p>
            <w:r>
              <w:t>01:01:15 - 01:01:16</w:t>
            </w:r>
          </w:p>
        </w:tc>
        <w:tc>
          <w:tcPr>
            <w:tcW w:type="dxa" w:w="4320"/>
          </w:tcPr>
          <w:p>
            <w:r>
              <w:t>你小!轻</w:t>
            </w:r>
          </w:p>
        </w:tc>
      </w:tr>
      <w:tr>
        <w:tc>
          <w:tcPr>
            <w:tcW w:type="dxa" w:w="4320"/>
          </w:tcPr>
          <w:p>
            <w:r>
              <w:t>01:01:16 - 01:01:18</w:t>
            </w:r>
          </w:p>
        </w:tc>
        <w:tc>
          <w:tcPr>
            <w:tcW w:type="dxa" w:w="4320"/>
          </w:tcPr>
          <w:p>
            <w:r>
              <w:t>些案酉键兴趣屉告</w:t>
            </w:r>
          </w:p>
        </w:tc>
      </w:tr>
      <w:tr>
        <w:tc>
          <w:tcPr>
            <w:tcW w:type="dxa" w:w="4320"/>
          </w:tcPr>
          <w:p>
            <w:r>
              <w:t>01:01:18 - 01:01:21</w:t>
            </w:r>
          </w:p>
        </w:tc>
        <w:tc>
          <w:tcPr>
            <w:tcW w:type="dxa" w:w="4320"/>
          </w:tcPr>
          <w:p>
            <w:r>
              <w:t>霰赀初也没萄剩像"清戆</w:t>
            </w:r>
          </w:p>
        </w:tc>
      </w:tr>
      <w:tr>
        <w:tc>
          <w:tcPr>
            <w:tcW w:type="dxa" w:w="4320"/>
          </w:tcPr>
          <w:p>
            <w:r>
              <w:t>01:01:21 - 01:01:23</w:t>
            </w:r>
          </w:p>
        </w:tc>
        <w:tc>
          <w:tcPr>
            <w:tcW w:type="dxa" w:w="4320"/>
          </w:tcPr>
          <w:p>
            <w:r>
              <w:t>知逍那象囤酶屙害</w:t>
            </w:r>
          </w:p>
        </w:tc>
      </w:tr>
      <w:tr>
        <w:tc>
          <w:tcPr>
            <w:tcW w:type="dxa" w:w="4320"/>
          </w:tcPr>
          <w:p>
            <w:r>
              <w:t>01:01:23 - 01:01:27</w:t>
            </w:r>
          </w:p>
        </w:tc>
        <w:tc>
          <w:tcPr>
            <w:tcW w:type="dxa" w:w="4320"/>
          </w:tcPr>
          <w:p>
            <w:r>
              <w:t>窳圊霰昝畸 没考虑到像逡介牢怒呱似酶词题</w:t>
            </w:r>
          </w:p>
        </w:tc>
      </w:tr>
      <w:tr>
        <w:tc>
          <w:tcPr>
            <w:tcW w:type="dxa" w:w="4320"/>
          </w:tcPr>
          <w:p>
            <w:r>
              <w:t>01:01:27 - 01:01:29</w:t>
            </w:r>
          </w:p>
        </w:tc>
        <w:tc>
          <w:tcPr>
            <w:tcW w:type="dxa" w:w="4320"/>
          </w:tcPr>
          <w:p>
            <w:r>
              <w:t>肖初绮3踯簿7!</w:t>
            </w:r>
          </w:p>
        </w:tc>
      </w:tr>
      <w:tr>
        <w:tc>
          <w:tcPr>
            <w:tcW w:type="dxa" w:w="4320"/>
          </w:tcPr>
          <w:p>
            <w:r>
              <w:t>01:01:29 - 01:01:31</w:t>
            </w:r>
          </w:p>
        </w:tc>
        <w:tc>
          <w:tcPr>
            <w:tcW w:type="dxa" w:w="4320"/>
          </w:tcPr>
          <w:p>
            <w:r>
              <w:t>不肴邾氧宁</w:t>
            </w:r>
          </w:p>
        </w:tc>
      </w:tr>
      <w:tr>
        <w:tc>
          <w:tcPr>
            <w:tcW w:type="dxa" w:w="4320"/>
          </w:tcPr>
          <w:p>
            <w:r>
              <w:t>01:01:31 - 01:01:32</w:t>
            </w:r>
          </w:p>
        </w:tc>
        <w:tc>
          <w:tcPr>
            <w:tcW w:type="dxa" w:w="4320"/>
          </w:tcPr>
          <w:p>
            <w:r>
              <w:t>酴_飑&amp;么谠;世澎疤思忠贵馏他!</w:t>
            </w:r>
          </w:p>
        </w:tc>
      </w:tr>
      <w:tr>
        <w:tc>
          <w:tcPr>
            <w:tcW w:type="dxa" w:w="4320"/>
          </w:tcPr>
          <w:p>
            <w:r>
              <w:t>01:01:32 - 01:01:32</w:t>
            </w:r>
          </w:p>
        </w:tc>
        <w:tc>
          <w:tcPr>
            <w:tcW w:type="dxa" w:w="4320"/>
          </w:tcPr>
          <w:p>
            <w:r>
              <w:t>哌到魍逆说:世溲恶思忠贵幡他!</w:t>
            </w:r>
          </w:p>
        </w:tc>
      </w:tr>
      <w:tr>
        <w:tc>
          <w:tcPr>
            <w:tcW w:type="dxa" w:w="4320"/>
          </w:tcPr>
          <w:p>
            <w:r>
              <w:t>01:01:32 - 01:01:33</w:t>
            </w:r>
          </w:p>
        </w:tc>
        <w:tc>
          <w:tcPr>
            <w:tcW w:type="dxa" w:w="4320"/>
          </w:tcPr>
          <w:p>
            <w:r>
              <w:t>厮未怼谠也泓心思皋贵罹他宁</w:t>
            </w:r>
          </w:p>
        </w:tc>
      </w:tr>
      <w:tr>
        <w:tc>
          <w:tcPr>
            <w:tcW w:type="dxa" w:w="4320"/>
          </w:tcPr>
          <w:p>
            <w:r>
              <w:t>01:01:33 - 01:01:33</w:t>
            </w:r>
          </w:p>
        </w:tc>
        <w:tc>
          <w:tcPr>
            <w:tcW w:type="dxa" w:w="4320"/>
          </w:tcPr>
          <w:p>
            <w:r>
              <w:t>酴到缒逡谠也&lt;/思患贵罹他宁</w:t>
            </w:r>
          </w:p>
        </w:tc>
      </w:tr>
      <w:tr>
        <w:tc>
          <w:tcPr>
            <w:tcW w:type="dxa" w:w="4320"/>
          </w:tcPr>
          <w:p>
            <w:r>
              <w:t>01:01:33 - 01:01:34</w:t>
            </w:r>
          </w:p>
        </w:tc>
        <w:tc>
          <w:tcPr>
            <w:tcW w:type="dxa" w:w="4320"/>
          </w:tcPr>
          <w:p>
            <w:r>
              <w:t>:鄱魍&amp;:谠世没思蚩贵;他5</w:t>
            </w:r>
          </w:p>
        </w:tc>
      </w:tr>
      <w:tr>
        <w:tc>
          <w:tcPr>
            <w:tcW w:type="dxa" w:w="4320"/>
          </w:tcPr>
          <w:p>
            <w:r>
              <w:t>01:01:34 - 01:01:34</w:t>
            </w:r>
          </w:p>
        </w:tc>
        <w:tc>
          <w:tcPr>
            <w:tcW w:type="dxa" w:w="4320"/>
          </w:tcPr>
          <w:p>
            <w:r>
              <w:t>:鄱魍逡:谗也没贬思患贵;!宁</w:t>
            </w:r>
          </w:p>
        </w:tc>
      </w:tr>
      <w:tr>
        <w:tc>
          <w:tcPr>
            <w:tcW w:type="dxa" w:w="4320"/>
          </w:tcPr>
          <w:p>
            <w:r>
              <w:t>01:01:34 - 01:01:35</w:t>
            </w:r>
          </w:p>
        </w:tc>
        <w:tc>
          <w:tcPr>
            <w:tcW w:type="dxa" w:w="4320"/>
          </w:tcPr>
          <w:p>
            <w:r>
              <w:t>哌到魍逡答谠(也溲寇思患贵瘙偃宁</w:t>
            </w:r>
          </w:p>
        </w:tc>
      </w:tr>
      <w:tr>
        <w:tc>
          <w:tcPr>
            <w:tcW w:type="dxa" w:w="4320"/>
          </w:tcPr>
          <w:p>
            <w:r>
              <w:t>01:01:35 - 01:01:35</w:t>
            </w:r>
          </w:p>
        </w:tc>
        <w:tc>
          <w:tcPr>
            <w:tcW w:type="dxa" w:w="4320"/>
          </w:tcPr>
          <w:p>
            <w:r>
              <w:t>茶鼻幽设憩到真胸套宥贝患鬯,</w:t>
            </w:r>
          </w:p>
        </w:tc>
      </w:tr>
      <w:tr>
        <w:tc>
          <w:tcPr>
            <w:tcW w:type="dxa" w:w="4320"/>
          </w:tcPr>
          <w:p>
            <w:r>
              <w:t>01:01:35 - 01:01:36</w:t>
            </w:r>
          </w:p>
        </w:tc>
        <w:tc>
          <w:tcPr>
            <w:tcW w:type="dxa" w:w="4320"/>
          </w:tcPr>
          <w:p>
            <w:r>
              <w:t>农鼻幽没憩到真酶奈宥贝患鬯,</w:t>
            </w:r>
          </w:p>
        </w:tc>
      </w:tr>
      <w:tr>
        <w:tc>
          <w:tcPr>
            <w:tcW w:type="dxa" w:w="4320"/>
          </w:tcPr>
          <w:p>
            <w:r>
              <w:t>01:01:36 - 01:01:36</w:t>
            </w:r>
          </w:p>
        </w:tc>
        <w:tc>
          <w:tcPr>
            <w:tcW w:type="dxa" w:w="4320"/>
          </w:tcPr>
          <w:p>
            <w:r>
              <w:t>茶鼻幽没想到真幽〉:贝患鬯,</w:t>
            </w:r>
          </w:p>
        </w:tc>
      </w:tr>
      <w:tr>
        <w:tc>
          <w:tcPr>
            <w:tcW w:type="dxa" w:w="4320"/>
          </w:tcPr>
          <w:p>
            <w:r>
              <w:t>01:01:36 - 01:01:37</w:t>
            </w:r>
          </w:p>
        </w:tc>
        <w:tc>
          <w:tcPr>
            <w:tcW w:type="dxa" w:w="4320"/>
          </w:tcPr>
          <w:p>
            <w:r>
              <w:t>农身血没犋到真鳝筹!人恶鬯氓</w:t>
            </w:r>
          </w:p>
        </w:tc>
      </w:tr>
      <w:tr>
        <w:tc>
          <w:tcPr>
            <w:tcW w:type="dxa" w:w="4320"/>
          </w:tcPr>
          <w:p>
            <w:r>
              <w:t>01:01:37 - 01:01:37</w:t>
            </w:r>
          </w:p>
        </w:tc>
        <w:tc>
          <w:tcPr>
            <w:tcW w:type="dxa" w:w="4320"/>
          </w:tcPr>
          <w:p>
            <w:r>
              <w:t>农身世没想到幽窝宥人害尝邂</w:t>
            </w:r>
          </w:p>
        </w:tc>
      </w:tr>
      <w:tr>
        <w:tc>
          <w:tcPr>
            <w:tcW w:type="dxa" w:w="4320"/>
          </w:tcPr>
          <w:p>
            <w:r>
              <w:t>01:01:37 - 01:01:38</w:t>
            </w:r>
          </w:p>
        </w:tc>
        <w:tc>
          <w:tcPr>
            <w:tcW w:type="dxa" w:w="4320"/>
          </w:tcPr>
          <w:p>
            <w:r>
              <w:t>庾没有黧劐</w:t>
            </w:r>
          </w:p>
        </w:tc>
      </w:tr>
      <w:tr>
        <w:tc>
          <w:tcPr>
            <w:tcW w:type="dxa" w:w="4320"/>
          </w:tcPr>
          <w:p>
            <w:r>
              <w:t>01:01:38 - 01:01:38</w:t>
            </w:r>
          </w:p>
        </w:tc>
        <w:tc>
          <w:tcPr>
            <w:tcW w:type="dxa" w:w="4320"/>
          </w:tcPr>
          <w:p>
            <w:r>
              <w:t>更没有犋</w:t>
            </w:r>
          </w:p>
        </w:tc>
      </w:tr>
      <w:tr>
        <w:tc>
          <w:tcPr>
            <w:tcW w:type="dxa" w:w="4320"/>
          </w:tcPr>
          <w:p>
            <w:r>
              <w:t>01:01:38 - 01:01:39</w:t>
            </w:r>
          </w:p>
        </w:tc>
        <w:tc>
          <w:tcPr>
            <w:tcW w:type="dxa" w:w="4320"/>
          </w:tcPr>
          <w:p>
            <w:r>
              <w:t>'魍近的那令,淼</w:t>
            </w:r>
          </w:p>
        </w:tc>
      </w:tr>
      <w:tr>
        <w:tc>
          <w:tcPr>
            <w:tcW w:type="dxa" w:w="4320"/>
          </w:tcPr>
          <w:p>
            <w:r>
              <w:t>01:01:39 - 01:01:39</w:t>
            </w:r>
          </w:p>
        </w:tc>
        <w:tc>
          <w:tcPr>
            <w:tcW w:type="dxa" w:w="4320"/>
          </w:tcPr>
          <w:p>
            <w:r>
              <w:t>己飑鸥近的那-,淼</w:t>
            </w:r>
          </w:p>
        </w:tc>
      </w:tr>
      <w:tr>
        <w:tc>
          <w:tcPr>
            <w:tcW w:type="dxa" w:w="4320"/>
          </w:tcPr>
          <w:p>
            <w:r>
              <w:t>01:01:39 - 01:01:40</w:t>
            </w:r>
          </w:p>
        </w:tc>
        <w:tc>
          <w:tcPr>
            <w:tcW w:type="dxa" w:w="4320"/>
          </w:tcPr>
          <w:p>
            <w:r>
              <w:t>己飑附近的那-戆4</w:t>
            </w:r>
          </w:p>
        </w:tc>
      </w:tr>
      <w:tr>
        <w:tc>
          <w:tcPr>
            <w:tcW w:type="dxa" w:w="4320"/>
          </w:tcPr>
          <w:p>
            <w:r>
              <w:t>01:01:40 - 01:01:40</w:t>
            </w:r>
          </w:p>
        </w:tc>
        <w:tc>
          <w:tcPr>
            <w:tcW w:type="dxa" w:w="4320"/>
          </w:tcPr>
          <w:p>
            <w:r>
              <w:t>己飑飕愆的那-岚戆4</w:t>
            </w:r>
          </w:p>
        </w:tc>
      </w:tr>
      <w:tr>
        <w:tc>
          <w:tcPr>
            <w:tcW w:type="dxa" w:w="4320"/>
          </w:tcPr>
          <w:p>
            <w:r>
              <w:t>01:01:40 - 01:01:41</w:t>
            </w:r>
          </w:p>
        </w:tc>
        <w:tc>
          <w:tcPr>
            <w:tcW w:type="dxa" w:w="4320"/>
          </w:tcPr>
          <w:p>
            <w:r>
              <w:t>正跑隅魑的那-岚戆4</w:t>
            </w:r>
          </w:p>
        </w:tc>
      </w:tr>
      <w:tr>
        <w:tc>
          <w:tcPr>
            <w:tcW w:type="dxa" w:w="4320"/>
          </w:tcPr>
          <w:p>
            <w:r>
              <w:t>01:01:41 - 01:01:41</w:t>
            </w:r>
          </w:p>
        </w:tc>
        <w:tc>
          <w:tcPr>
            <w:tcW w:type="dxa" w:w="4320"/>
          </w:tcPr>
          <w:p>
            <w:r>
              <w:t>寞的有酋蕉咸犒予</w:t>
            </w:r>
          </w:p>
        </w:tc>
      </w:tr>
      <w:tr>
        <w:tc>
          <w:tcPr>
            <w:tcW w:type="dxa" w:w="4320"/>
          </w:tcPr>
          <w:p>
            <w:r>
              <w:t>01:01:41 - 01:01:42</w:t>
            </w:r>
          </w:p>
        </w:tc>
        <w:tc>
          <w:tcPr>
            <w:tcW w:type="dxa" w:w="4320"/>
          </w:tcPr>
          <w:p>
            <w:r>
              <w:t>有酋蕉咸糯?</w:t>
            </w:r>
          </w:p>
        </w:tc>
      </w:tr>
      <w:tr>
        <w:tc>
          <w:tcPr>
            <w:tcW w:type="dxa" w:w="4320"/>
          </w:tcPr>
          <w:p>
            <w:r>
              <w:t>01:01:42 - 01:01:42</w:t>
            </w:r>
          </w:p>
        </w:tc>
        <w:tc>
          <w:tcPr>
            <w:tcW w:type="dxa" w:w="4320"/>
          </w:tcPr>
          <w:p>
            <w:r>
              <w:t>有酋蕉`糈!</w:t>
            </w:r>
          </w:p>
        </w:tc>
      </w:tr>
      <w:tr>
        <w:tc>
          <w:tcPr>
            <w:tcW w:type="dxa" w:w="4320"/>
          </w:tcPr>
          <w:p>
            <w:r>
              <w:t>01:01:42 - 01:01:43</w:t>
            </w:r>
          </w:p>
        </w:tc>
        <w:tc>
          <w:tcPr>
            <w:tcW w:type="dxa" w:w="4320"/>
          </w:tcPr>
          <w:p>
            <w:r>
              <w:t>就篼促设有垂。寿井</w:t>
            </w:r>
          </w:p>
        </w:tc>
      </w:tr>
      <w:tr>
        <w:tc>
          <w:tcPr>
            <w:tcW w:type="dxa" w:w="4320"/>
          </w:tcPr>
          <w:p>
            <w:r>
              <w:t>01:01:43 - 01:01:43</w:t>
            </w:r>
          </w:p>
        </w:tc>
        <w:tc>
          <w:tcPr>
            <w:tcW w:type="dxa" w:w="4320"/>
          </w:tcPr>
          <w:p>
            <w:r>
              <w:t>歇篡僧没有圭动寿鹅</w:t>
            </w:r>
          </w:p>
        </w:tc>
      </w:tr>
      <w:tr>
        <w:tc>
          <w:tcPr>
            <w:tcW w:type="dxa" w:w="4320"/>
          </w:tcPr>
          <w:p>
            <w:r>
              <w:t>01:01:43 - 01:01:44</w:t>
            </w:r>
          </w:p>
        </w:tc>
        <w:tc>
          <w:tcPr>
            <w:tcW w:type="dxa" w:w="4320"/>
          </w:tcPr>
          <w:p>
            <w:r>
              <w:t>歇篡偕没有击动寿1</w:t>
            </w:r>
          </w:p>
        </w:tc>
      </w:tr>
      <w:tr>
        <w:tc>
          <w:tcPr>
            <w:tcW w:type="dxa" w:w="4320"/>
          </w:tcPr>
          <w:p>
            <w:r>
              <w:t>01:01:44 - 01:01:45</w:t>
            </w:r>
          </w:p>
        </w:tc>
        <w:tc>
          <w:tcPr>
            <w:tcW w:type="dxa" w:w="4320"/>
          </w:tcPr>
          <w:p>
            <w:r>
              <w:t>介酋蕉糙</w:t>
            </w:r>
          </w:p>
        </w:tc>
      </w:tr>
      <w:tr>
        <w:tc>
          <w:tcPr>
            <w:tcW w:type="dxa" w:w="4320"/>
          </w:tcPr>
          <w:p>
            <w:r>
              <w:t>01:01:45 - 01:01:45</w:t>
            </w:r>
          </w:p>
        </w:tc>
        <w:tc>
          <w:tcPr>
            <w:tcW w:type="dxa" w:w="4320"/>
          </w:tcPr>
          <w:p>
            <w:r>
              <w:t>圃宁见快也套出染褊害人</w:t>
            </w:r>
          </w:p>
        </w:tc>
      </w:tr>
      <w:tr>
        <w:tc>
          <w:tcPr>
            <w:tcW w:type="dxa" w:w="4320"/>
          </w:tcPr>
          <w:p>
            <w:r>
              <w:t>01:01:45 - 01:01:46</w:t>
            </w:r>
          </w:p>
        </w:tc>
        <w:tc>
          <w:tcPr>
            <w:tcW w:type="dxa" w:w="4320"/>
          </w:tcPr>
          <w:p>
            <w:r>
              <w:t>厢"宁风黛_套出染褊害』</w:t>
            </w:r>
          </w:p>
        </w:tc>
      </w:tr>
      <w:tr>
        <w:tc>
          <w:tcPr>
            <w:tcW w:type="dxa" w:w="4320"/>
          </w:tcPr>
          <w:p>
            <w:r>
              <w:t>01:01:46 - 01:01:46</w:t>
            </w:r>
          </w:p>
        </w:tc>
        <w:tc>
          <w:tcPr>
            <w:tcW w:type="dxa" w:w="4320"/>
          </w:tcPr>
          <w:p>
            <w:r>
              <w:t>圃冢宁凡窦勉会出染碣害』</w:t>
            </w:r>
          </w:p>
        </w:tc>
      </w:tr>
      <w:tr>
        <w:tc>
          <w:tcPr>
            <w:tcW w:type="dxa" w:w="4320"/>
          </w:tcPr>
          <w:p>
            <w:r>
              <w:t>01:01:46 - 01:01:47</w:t>
            </w:r>
          </w:p>
        </w:tc>
        <w:tc>
          <w:tcPr>
            <w:tcW w:type="dxa" w:w="4320"/>
          </w:tcPr>
          <w:p>
            <w:r>
              <w:t>圃冢宁见.也会出来稠害』</w:t>
            </w:r>
          </w:p>
        </w:tc>
      </w:tr>
      <w:tr>
        <w:tc>
          <w:tcPr>
            <w:tcW w:type="dxa" w:w="4320"/>
          </w:tcPr>
          <w:p>
            <w:r>
              <w:t>01:01:47 - 01:01:47</w:t>
            </w:r>
          </w:p>
        </w:tc>
        <w:tc>
          <w:tcPr>
            <w:tcW w:type="dxa" w:w="4320"/>
          </w:tcPr>
          <w:p>
            <w:r>
              <w:t>圃尕宁凡黛会出来祸害人</w:t>
            </w:r>
          </w:p>
        </w:tc>
      </w:tr>
      <w:tr>
        <w:tc>
          <w:tcPr>
            <w:tcW w:type="dxa" w:w="4320"/>
          </w:tcPr>
          <w:p>
            <w:r>
              <w:t>01:01:47 - 01:01:48</w:t>
            </w:r>
          </w:p>
        </w:tc>
        <w:tc>
          <w:tcPr>
            <w:tcW w:type="dxa" w:w="4320"/>
          </w:tcPr>
          <w:p>
            <w:r>
              <w:t>他炅是盟崩;」芭蕉精魏衍嗣包</w:t>
            </w:r>
          </w:p>
        </w:tc>
      </w:tr>
      <w:tr>
        <w:tc>
          <w:tcPr>
            <w:tcW w:type="dxa" w:w="4320"/>
          </w:tcPr>
          <w:p>
            <w:r>
              <w:t>01:01:48 - 01:01:48</w:t>
            </w:r>
          </w:p>
        </w:tc>
        <w:tc>
          <w:tcPr>
            <w:tcW w:type="dxa" w:w="4320"/>
          </w:tcPr>
          <w:p>
            <w:r>
              <w:t>他贝是盟巅;@芭蕉精现{屙包</w:t>
            </w:r>
          </w:p>
        </w:tc>
      </w:tr>
      <w:tr>
        <w:tc>
          <w:tcPr>
            <w:tcW w:type="dxa" w:w="4320"/>
          </w:tcPr>
          <w:p>
            <w:r>
              <w:t>01:01:48 - 01:01:49</w:t>
            </w:r>
          </w:p>
        </w:tc>
        <w:tc>
          <w:tcPr>
            <w:tcW w:type="dxa" w:w="4320"/>
          </w:tcPr>
          <w:p>
            <w:r>
              <w:t>他贝是跽@。,芭蕉精现爷丽邑</w:t>
            </w:r>
          </w:p>
        </w:tc>
      </w:tr>
      <w:tr>
        <w:tc>
          <w:tcPr>
            <w:tcW w:type="dxa" w:w="4320"/>
          </w:tcPr>
          <w:p>
            <w:r>
              <w:t>01:01:49 - 01:01:49</w:t>
            </w:r>
          </w:p>
        </w:tc>
        <w:tc>
          <w:tcPr>
            <w:tcW w:type="dxa" w:w="4320"/>
          </w:tcPr>
          <w:p>
            <w:r>
              <w:t>他贝是跽前。讽芭蕉精琬符屙邑</w:t>
            </w:r>
          </w:p>
        </w:tc>
      </w:tr>
      <w:tr>
        <w:tc>
          <w:tcPr>
            <w:tcW w:type="dxa" w:w="4320"/>
          </w:tcPr>
          <w:p>
            <w:r>
              <w:t>01:01:49 - 01:01:50</w:t>
            </w:r>
          </w:p>
        </w:tc>
        <w:tc>
          <w:tcPr>
            <w:tcW w:type="dxa" w:w="4320"/>
          </w:tcPr>
          <w:p>
            <w:r>
              <w:t>他炅是'崩芭蕉精狈待屙邑</w:t>
            </w:r>
          </w:p>
        </w:tc>
      </w:tr>
      <w:tr>
        <w:tc>
          <w:tcPr>
            <w:tcW w:type="dxa" w:w="4320"/>
          </w:tcPr>
          <w:p>
            <w:r>
              <w:t>01:01:50 - 01:01:50</w:t>
            </w:r>
          </w:p>
        </w:tc>
        <w:tc>
          <w:tcPr>
            <w:tcW w:type="dxa" w:w="4320"/>
          </w:tcPr>
          <w:p>
            <w:r>
              <w:t>他只是盟崩。巡芭蕉精*丽"</w:t>
            </w:r>
          </w:p>
        </w:tc>
      </w:tr>
      <w:tr>
        <w:tc>
          <w:tcPr>
            <w:tcW w:type="dxa" w:w="4320"/>
          </w:tcPr>
          <w:p>
            <w:r>
              <w:t>01:01:56 - 01:01:58</w:t>
            </w:r>
          </w:p>
        </w:tc>
        <w:tc>
          <w:tcPr>
            <w:tcW w:type="dxa" w:w="4320"/>
          </w:tcPr>
          <w:p>
            <w:r>
              <w:t>哙兆你带我丢你们-厂吧兴芒]</w:t>
            </w:r>
          </w:p>
        </w:tc>
      </w:tr>
      <w:tr>
        <w:tc>
          <w:tcPr>
            <w:tcW w:type="dxa" w:w="4320"/>
          </w:tcPr>
          <w:p>
            <w:r>
              <w:t>01:01:58 - 01:02:00</w:t>
            </w:r>
          </w:p>
        </w:tc>
        <w:tc>
          <w:tcPr>
            <w:tcW w:type="dxa" w:w="4320"/>
          </w:tcPr>
          <w:p>
            <w:r>
              <w:t>憨患:像倘处理了那介酋蕉精兴43</w:t>
            </w:r>
          </w:p>
        </w:tc>
      </w:tr>
      <w:tr>
        <w:tc>
          <w:tcPr>
            <w:tcW w:type="dxa" w:w="4320"/>
          </w:tcPr>
          <w:p>
            <w:r>
              <w:t>01:02:00 - 01:02:02</w:t>
            </w:r>
          </w:p>
        </w:tc>
        <w:tc>
          <w:tcPr>
            <w:tcW w:type="dxa" w:w="4320"/>
          </w:tcPr>
          <w:p>
            <w:r>
              <w:t>易「-介颛在这里先健凡1院吧439</w:t>
            </w:r>
          </w:p>
        </w:tc>
      </w:tr>
      <w:tr>
        <w:tc>
          <w:tcPr>
            <w:tcW w:type="dxa" w:w="4320"/>
          </w:tcPr>
          <w:p>
            <w:r>
              <w:t>01:02:03 - 01:02:05</w:t>
            </w:r>
          </w:p>
        </w:tc>
        <w:tc>
          <w:tcPr>
            <w:tcW w:type="dxa" w:w="4320"/>
          </w:tcPr>
          <w:p>
            <w:r>
              <w:t>这逄呱晁箫</w:t>
            </w:r>
          </w:p>
        </w:tc>
      </w:tr>
      <w:tr>
        <w:tc>
          <w:tcPr>
            <w:tcW w:type="dxa" w:w="4320"/>
          </w:tcPr>
          <w:p>
            <w:r>
              <w:t>01:02:05 - 01:02:07</w:t>
            </w:r>
          </w:p>
        </w:tc>
        <w:tc>
          <w:tcPr>
            <w:tcW w:type="dxa" w:w="4320"/>
          </w:tcPr>
          <w:p>
            <w:r>
              <w:t>器们很感谢'敝『霰-安~逾 |</w:t>
            </w:r>
          </w:p>
        </w:tc>
      </w:tr>
      <w:tr>
        <w:tc>
          <w:tcPr>
            <w:tcW w:type="dxa" w:w="4320"/>
          </w:tcPr>
          <w:p>
            <w:r>
              <w:t>01:02:07 - 01:02:10</w:t>
            </w:r>
          </w:p>
        </w:tc>
        <w:tc>
          <w:tcPr>
            <w:tcW w:type="dxa" w:w="4320"/>
          </w:tcPr>
          <w:p>
            <w:r>
              <w:t>戴看得出来 肴息农箫=</w:t>
            </w:r>
          </w:p>
        </w:tc>
      </w:tr>
      <w:tr>
        <w:tc>
          <w:tcPr>
            <w:tcW w:type="dxa" w:w="4320"/>
          </w:tcPr>
          <w:p>
            <w:r>
              <w:t>01:02:10 - 01:02:13</w:t>
            </w:r>
          </w:p>
        </w:tc>
        <w:tc>
          <w:tcPr>
            <w:tcW w:type="dxa" w:w="4320"/>
          </w:tcPr>
          <w:p>
            <w:r>
              <w:t>娜精可"是徽龅卿祟</w:t>
            </w:r>
          </w:p>
        </w:tc>
      </w:tr>
      <w:tr>
        <w:tc>
          <w:tcPr>
            <w:tcW w:type="dxa" w:w="4320"/>
          </w:tcPr>
          <w:p>
            <w:r>
              <w:t>01:02:13 - 01:02:16</w:t>
            </w:r>
          </w:p>
        </w:tc>
        <w:tc>
          <w:tcPr>
            <w:tcW w:type="dxa" w:w="4320"/>
          </w:tcPr>
          <w:p>
            <w:r>
              <w:t>(我们经打篡患索助官局</w:t>
            </w:r>
          </w:p>
        </w:tc>
      </w:tr>
      <w:tr>
        <w:tc>
          <w:tcPr>
            <w:tcW w:type="dxa" w:w="4320"/>
          </w:tcPr>
          <w:p>
            <w:r>
              <w:t>01:02:16 - 01:02:18</w:t>
            </w:r>
          </w:p>
        </w:tc>
        <w:tc>
          <w:tcPr>
            <w:tcW w:type="dxa" w:w="4320"/>
          </w:tcPr>
          <w:p>
            <w:r>
              <w:t>找驱异粟处獯8宁</w:t>
            </w:r>
          </w:p>
        </w:tc>
      </w:tr>
      <w:tr>
        <w:tc>
          <w:tcPr>
            <w:tcW w:type="dxa" w:w="4320"/>
          </w:tcPr>
          <w:p>
            <w:r>
              <w:t>01:02:18 - 01:02:20</w:t>
            </w:r>
          </w:p>
        </w:tc>
        <w:tc>
          <w:tcPr>
            <w:tcW w:type="dxa" w:w="4320"/>
          </w:tcPr>
          <w:p>
            <w:r>
              <w:t>嶷不用你冒痉么长酶邸险寇匠</w:t>
            </w:r>
          </w:p>
        </w:tc>
      </w:tr>
      <w:tr>
        <w:tc>
          <w:tcPr>
            <w:tcW w:type="dxa" w:w="4320"/>
          </w:tcPr>
          <w:p>
            <w:r>
              <w:t>01:02:20 - 01:02:22</w:t>
            </w:r>
          </w:p>
        </w:tc>
        <w:tc>
          <w:tcPr>
            <w:tcW w:type="dxa" w:w="4320"/>
          </w:tcPr>
          <w:p>
            <w:r>
              <w:t>枣叔。像放足吧</w:t>
            </w:r>
          </w:p>
        </w:tc>
      </w:tr>
      <w:tr>
        <w:tc>
          <w:tcPr>
            <w:tcW w:type="dxa" w:w="4320"/>
          </w:tcPr>
          <w:p>
            <w:r>
              <w:t>01:02:22 - 01:02:22</w:t>
            </w:r>
          </w:p>
        </w:tc>
        <w:tc>
          <w:tcPr>
            <w:tcW w:type="dxa" w:w="4320"/>
          </w:tcPr>
          <w:p>
            <w:r>
              <w:t>尖叔。像放足吧</w:t>
            </w:r>
          </w:p>
        </w:tc>
      </w:tr>
      <w:tr>
        <w:tc>
          <w:tcPr>
            <w:tcW w:type="dxa" w:w="4320"/>
          </w:tcPr>
          <w:p>
            <w:r>
              <w:t>01:02:22 - 01:02:24</w:t>
            </w:r>
          </w:p>
        </w:tc>
        <w:tc>
          <w:tcPr>
            <w:tcW w:type="dxa" w:w="4320"/>
          </w:tcPr>
          <w:p>
            <w:r>
              <w:t>-宸他很厉害的</w:t>
            </w:r>
          </w:p>
        </w:tc>
      </w:tr>
      <w:tr>
        <w:tc>
          <w:tcPr>
            <w:tcW w:type="dxa" w:w="4320"/>
          </w:tcPr>
          <w:p>
            <w:r>
              <w:t>01:02:24 - 01:02:26</w:t>
            </w:r>
          </w:p>
        </w:tc>
        <w:tc>
          <w:tcPr>
            <w:tcW w:type="dxa" w:w="4320"/>
          </w:tcPr>
          <w:p>
            <w:r>
              <w:t xml:space="preserve">寇次酗超自然事]对子他来说应骇是没宥词题的 </w:t>
            </w:r>
          </w:p>
        </w:tc>
      </w:tr>
      <w:tr>
        <w:tc>
          <w:tcPr>
            <w:tcW w:type="dxa" w:w="4320"/>
          </w:tcPr>
          <w:p>
            <w:r>
              <w:t>01:02:26 - 01:02:28</w:t>
            </w:r>
          </w:p>
        </w:tc>
        <w:tc>
          <w:tcPr>
            <w:tcW w:type="dxa" w:w="4320"/>
          </w:tcPr>
          <w:p>
            <w:r>
              <w:t>寇次酗超自然事]对子他来说应骇是没宥词题的 @)</w:t>
            </w:r>
          </w:p>
        </w:tc>
      </w:tr>
      <w:tr>
        <w:tc>
          <w:tcPr>
            <w:tcW w:type="dxa" w:w="4320"/>
          </w:tcPr>
          <w:p>
            <w:r>
              <w:t>01:02:28 - 01:02:29</w:t>
            </w:r>
          </w:p>
        </w:tc>
        <w:tc>
          <w:tcPr>
            <w:tcW w:type="dxa" w:w="4320"/>
          </w:tcPr>
          <w:p>
            <w:r>
              <w:t>像就敬乒妤了</w:t>
            </w:r>
          </w:p>
        </w:tc>
      </w:tr>
      <w:tr>
        <w:tc>
          <w:tcPr>
            <w:tcW w:type="dxa" w:w="4320"/>
          </w:tcPr>
          <w:p>
            <w:r>
              <w:t>01:02:30 - 01:02:31</w:t>
            </w:r>
          </w:p>
        </w:tc>
        <w:tc>
          <w:tcPr>
            <w:tcW w:type="dxa" w:w="4320"/>
          </w:tcPr>
          <w:p>
            <w:r>
              <w:t>氮的,夫叔}买乒</w:t>
            </w:r>
          </w:p>
        </w:tc>
      </w:tr>
      <w:tr>
        <w:tc>
          <w:tcPr>
            <w:tcW w:type="dxa" w:w="4320"/>
          </w:tcPr>
          <w:p>
            <w:r>
              <w:t>01:02:31 - 01:02:32</w:t>
            </w:r>
          </w:p>
        </w:tc>
        <w:tc>
          <w:tcPr>
            <w:tcW w:type="dxa" w:w="4320"/>
          </w:tcPr>
          <w:p>
            <w:r>
              <w:t>霰嶷是驱异=垄头</w:t>
            </w:r>
          </w:p>
        </w:tc>
      </w:tr>
      <w:tr>
        <w:tc>
          <w:tcPr>
            <w:tcW w:type="dxa" w:w="4320"/>
          </w:tcPr>
          <w:p>
            <w:r>
              <w:t>01:02:32 - 01:02:34</w:t>
            </w:r>
          </w:p>
        </w:tc>
        <w:tc>
          <w:tcPr>
            <w:tcW w:type="dxa" w:w="4320"/>
          </w:tcPr>
          <w:p>
            <w:r>
              <w:t>遇到亟这种劓圊上砟夹赳</w:t>
            </w:r>
          </w:p>
        </w:tc>
      </w:tr>
      <w:tr>
        <w:tc>
          <w:tcPr>
            <w:tcW w:type="dxa" w:w="4320"/>
          </w:tcPr>
          <w:p>
            <w:r>
              <w:t>01:02:34 - 01:02:35</w:t>
            </w:r>
          </w:p>
        </w:tc>
        <w:tc>
          <w:tcPr>
            <w:tcW w:type="dxa" w:w="4320"/>
          </w:tcPr>
          <w:p>
            <w:r>
              <w:t>歌殉能不篙1&lt;夫8</w:t>
            </w:r>
          </w:p>
        </w:tc>
      </w:tr>
      <w:tr>
        <w:tc>
          <w:tcPr>
            <w:tcW w:type="dxa" w:w="4320"/>
          </w:tcPr>
          <w:p>
            <w:r>
              <w:t>01:02:36 - 01:02:39</w:t>
            </w:r>
          </w:p>
        </w:tc>
        <w:tc>
          <w:tcPr>
            <w:tcW w:type="dxa" w:w="4320"/>
          </w:tcPr>
          <w:p>
            <w:r>
              <w:t>彝}我知遵小晁弟像{}殿</w:t>
            </w:r>
          </w:p>
        </w:tc>
      </w:tr>
      <w:tr>
        <w:tc>
          <w:tcPr>
            <w:tcW w:type="dxa" w:w="4320"/>
          </w:tcPr>
          <w:p>
            <w:r>
              <w:t>01:02:39 - 01:02:42</w:t>
            </w:r>
          </w:p>
        </w:tc>
        <w:tc>
          <w:tcPr>
            <w:tcW w:type="dxa" w:w="4320"/>
          </w:tcPr>
          <w:p>
            <w:r>
              <w:t>偃是没想到你屑然幽恳驱鼎众</w:t>
            </w:r>
          </w:p>
        </w:tc>
      </w:tr>
      <w:tr>
        <w:tc>
          <w:tcPr>
            <w:tcW w:type="dxa" w:w="4320"/>
          </w:tcPr>
          <w:p>
            <w:r>
              <w:t>01:02:42 - 01:02:43</w:t>
            </w:r>
          </w:p>
        </w:tc>
        <w:tc>
          <w:tcPr>
            <w:tcW w:type="dxa" w:w="4320"/>
          </w:tcPr>
          <w:p>
            <w:r>
              <w:t>姆是逻橼</w:t>
            </w:r>
          </w:p>
        </w:tc>
      </w:tr>
      <w:tr>
        <w:tc>
          <w:tcPr>
            <w:tcW w:type="dxa" w:w="4320"/>
          </w:tcPr>
          <w:p>
            <w:r>
              <w:t>01:02:43 - 01:02:44</w:t>
            </w:r>
          </w:p>
        </w:tc>
        <w:tc>
          <w:tcPr>
            <w:tcW w:type="dxa" w:w="4320"/>
          </w:tcPr>
          <w:p>
            <w:r>
              <w:t>那倒是没嶷聚宁</w:t>
            </w:r>
          </w:p>
        </w:tc>
      </w:tr>
      <w:tr>
        <w:tc>
          <w:tcPr>
            <w:tcW w:type="dxa" w:w="4320"/>
          </w:tcPr>
          <w:p>
            <w:r>
              <w:t>01:02:44 - 01:02:47</w:t>
            </w:r>
          </w:p>
        </w:tc>
        <w:tc>
          <w:tcPr>
            <w:tcW w:type="dxa" w:w="4320"/>
          </w:tcPr>
          <w:p>
            <w:r>
              <w:t>阿圆林[也都逡公谠宁</w:t>
            </w:r>
          </w:p>
        </w:tc>
      </w:tr>
      <w:tr>
        <w:tc>
          <w:tcPr>
            <w:tcW w:type="dxa" w:w="4320"/>
          </w:tcPr>
          <w:p>
            <w:r>
              <w:t>01:02:47 - 01:02:48</w:t>
            </w:r>
          </w:p>
        </w:tc>
        <w:tc>
          <w:tcPr>
            <w:tcW w:type="dxa" w:w="4320"/>
          </w:tcPr>
          <w:p>
            <w:r>
              <w:t>|你娄事}寇?酶</w:t>
            </w:r>
          </w:p>
        </w:tc>
      </w:tr>
      <w:tr>
        <w:tc>
          <w:tcPr>
            <w:tcW w:type="dxa" w:w="4320"/>
          </w:tcPr>
          <w:p>
            <w:r>
              <w:t>01:02:48 - 01:02:52</w:t>
            </w:r>
          </w:p>
        </w:tc>
        <w:tc>
          <w:tcPr>
            <w:tcW w:type="dxa" w:w="4320"/>
          </w:tcPr>
          <w:p>
            <w:r>
              <w:t>贝是"煦躐小兄萝你是陟么级「酶7诞人</w:t>
            </w:r>
          </w:p>
        </w:tc>
      </w:tr>
      <w:tr>
        <w:tc>
          <w:tcPr>
            <w:tcW w:type="dxa" w:w="4320"/>
          </w:tcPr>
          <w:p>
            <w:r>
              <w:t>01:02:52 - 01:02:54</w:t>
            </w:r>
          </w:p>
        </w:tc>
        <w:tc>
          <w:tcPr>
            <w:tcW w:type="dxa" w:w="4320"/>
          </w:tcPr>
          <w:p>
            <w:r>
              <w:t>如果您的缀`农富</w:t>
            </w:r>
          </w:p>
        </w:tc>
      </w:tr>
      <w:tr>
        <w:tc>
          <w:tcPr>
            <w:tcW w:type="dxa" w:w="4320"/>
          </w:tcPr>
          <w:p>
            <w:r>
              <w:t>01:02:54 - 01:02:56</w:t>
            </w:r>
          </w:p>
        </w:tc>
        <w:tc>
          <w:tcPr>
            <w:tcW w:type="dxa" w:w="4320"/>
          </w:tcPr>
          <w:p>
            <w:r>
              <w:t>卿 可俐不典超谪啷鞫锶啊</w:t>
            </w:r>
          </w:p>
        </w:tc>
      </w:tr>
      <w:tr>
        <w:tc>
          <w:tcPr>
            <w:tcW w:type="dxa" w:w="4320"/>
          </w:tcPr>
          <w:p>
            <w:r>
              <w:t>01:02:57 - 01:02:59</w:t>
            </w:r>
          </w:p>
        </w:tc>
        <w:tc>
          <w:tcPr>
            <w:tcW w:type="dxa" w:w="4320"/>
          </w:tcPr>
          <w:p>
            <w:r>
              <w:t>颛鸷吧;大叔</w:t>
            </w:r>
          </w:p>
        </w:tc>
      </w:tr>
      <w:tr>
        <w:tc>
          <w:tcPr>
            <w:tcW w:type="dxa" w:w="4320"/>
          </w:tcPr>
          <w:p>
            <w:r>
              <w:t>01:02:59 - 01:03:00</w:t>
            </w:r>
          </w:p>
        </w:tc>
        <w:tc>
          <w:tcPr>
            <w:tcW w:type="dxa" w:w="4320"/>
          </w:tcPr>
          <w:p>
            <w:r>
              <w:t>噩眢寇窕会为难偬们鞫</w:t>
            </w:r>
          </w:p>
        </w:tc>
      </w:tr>
      <w:tr>
        <w:tc>
          <w:tcPr>
            <w:tcW w:type="dxa" w:w="4320"/>
          </w:tcPr>
          <w:p>
            <w:r>
              <w:t>01:03:00 - 01:03:02</w:t>
            </w:r>
          </w:p>
        </w:tc>
        <w:tc>
          <w:tcPr>
            <w:tcW w:type="dxa" w:w="4320"/>
          </w:tcPr>
          <w:p>
            <w:r>
              <w:t>}霰处|淖了那个 蕉糟</w:t>
            </w:r>
          </w:p>
        </w:tc>
      </w:tr>
      <w:tr>
        <w:tc>
          <w:tcPr>
            <w:tcW w:type="dxa" w:w="4320"/>
          </w:tcPr>
          <w:p>
            <w:r>
              <w:t>01:03:02 - 01:03:04</w:t>
            </w:r>
          </w:p>
        </w:tc>
        <w:tc>
          <w:tcPr>
            <w:tcW w:type="dxa" w:w="4320"/>
          </w:tcPr>
          <w:p>
            <w:r>
              <w:t>酬你佝艰据你们的懵浼再说吧</w:t>
            </w:r>
          </w:p>
        </w:tc>
      </w:tr>
      <w:tr>
        <w:tc>
          <w:tcPr>
            <w:tcW w:type="dxa" w:w="4320"/>
          </w:tcPr>
          <w:p>
            <w:r>
              <w:t>01:03:07 - 01:03:10</w:t>
            </w:r>
          </w:p>
        </w:tc>
        <w:tc>
          <w:tcPr>
            <w:tcW w:type="dxa" w:w="4320"/>
          </w:tcPr>
          <w:p>
            <w:r>
              <w:t>叭晁弟。邋望就是我街[尴宁</w:t>
            </w:r>
          </w:p>
        </w:tc>
      </w:tr>
      <w:tr>
        <w:tc>
          <w:tcPr>
            <w:tcW w:type="dxa" w:w="4320"/>
          </w:tcPr>
          <w:p>
            <w:r>
              <w:t>01:03:10 - 01:03:12</w:t>
            </w:r>
          </w:p>
        </w:tc>
        <w:tc>
          <w:tcPr>
            <w:tcW w:type="dxa" w:w="4320"/>
          </w:tcPr>
          <w:p>
            <w:r>
              <w:t>像{淮备什么紫函#?</w:t>
            </w:r>
          </w:p>
        </w:tc>
      </w:tr>
      <w:tr>
        <w:tc>
          <w:tcPr>
            <w:tcW w:type="dxa" w:w="4320"/>
          </w:tcPr>
          <w:p>
            <w:r>
              <w:t>01:03:12 - 01:03:14</w:t>
            </w:r>
          </w:p>
        </w:tc>
        <w:tc>
          <w:tcPr>
            <w:tcW w:type="dxa" w:w="4320"/>
          </w:tcPr>
          <w:p>
            <w:r>
              <w:t>豌{应该迹有瘛晌7</w:t>
            </w:r>
          </w:p>
        </w:tc>
      </w:tr>
      <w:tr>
        <w:tc>
          <w:tcPr>
            <w:tcW w:type="dxa" w:w="4320"/>
          </w:tcPr>
          <w:p>
            <w:r>
              <w:t>01:03:14 - 01:03:18</w:t>
            </w:r>
          </w:p>
        </w:tc>
        <w:tc>
          <w:tcPr>
            <w:tcW w:type="dxa" w:w="4320"/>
          </w:tcPr>
          <w:p>
            <w:r>
              <w:t>蔽可[龆你剡些你需夔圃翻酶象囤</w:t>
            </w:r>
          </w:p>
        </w:tc>
      </w:tr>
      <w:tr>
        <w:tc>
          <w:tcPr>
            <w:tcW w:type="dxa" w:w="4320"/>
          </w:tcPr>
          <w:p>
            <w:r>
              <w:t>01:03:22 - 01:03:24</w:t>
            </w:r>
          </w:p>
        </w:tc>
        <w:tc>
          <w:tcPr>
            <w:tcW w:type="dxa" w:w="4320"/>
          </w:tcPr>
          <w:p>
            <w:r>
              <w:t>恕帼没裔多余时囿滩舒宁</w:t>
            </w:r>
          </w:p>
        </w:tc>
      </w:tr>
      <w:tr>
        <w:tc>
          <w:tcPr>
            <w:tcW w:type="dxa" w:w="4320"/>
          </w:tcPr>
          <w:p>
            <w:r>
              <w:t>01:03:24 - 01:03:25</w:t>
            </w:r>
          </w:p>
        </w:tc>
        <w:tc>
          <w:tcPr>
            <w:tcW w:type="dxa" w:w="4320"/>
          </w:tcPr>
          <w:p>
            <w:r>
              <w:t>世尕需要准备</w:t>
            </w:r>
          </w:p>
        </w:tc>
      </w:tr>
      <w:tr>
        <w:tc>
          <w:tcPr>
            <w:tcW w:type="dxa" w:w="4320"/>
          </w:tcPr>
          <w:p>
            <w:r>
              <w:t>01:03:25 - 01:03:27</w:t>
            </w:r>
          </w:p>
        </w:tc>
        <w:tc>
          <w:tcPr>
            <w:tcW w:type="dxa" w:w="4320"/>
          </w:tcPr>
          <w:p>
            <w:r>
              <w:t>逡里酶跪鼎气息已经很滚宁</w:t>
            </w:r>
          </w:p>
        </w:tc>
      </w:tr>
      <w:tr>
        <w:tc>
          <w:tcPr>
            <w:tcW w:type="dxa" w:w="4320"/>
          </w:tcPr>
          <w:p>
            <w:r>
              <w:t>01:03:27 - 01:03:28</w:t>
            </w:r>
          </w:p>
        </w:tc>
        <w:tc>
          <w:tcPr>
            <w:tcW w:type="dxa" w:w="4320"/>
          </w:tcPr>
          <w:p>
            <w:r>
              <w:t>戢爨是再来晚</w:t>
            </w:r>
          </w:p>
        </w:tc>
      </w:tr>
      <w:tr>
        <w:tc>
          <w:tcPr>
            <w:tcW w:type="dxa" w:w="4320"/>
          </w:tcPr>
          <w:p>
            <w:r>
              <w:t>01:03:28 - 01:03:31</w:t>
            </w:r>
          </w:p>
        </w:tc>
        <w:tc>
          <w:tcPr>
            <w:tcW w:type="dxa" w:w="4320"/>
          </w:tcPr>
          <w:p>
            <w:r>
              <w:t>恕帼像俪鳖介!地的人郗会窕窟这里</w:t>
            </w:r>
          </w:p>
        </w:tc>
      </w:tr>
      <w:tr>
        <w:tc>
          <w:tcPr>
            <w:tcW w:type="dxa" w:w="4320"/>
          </w:tcPr>
          <w:p>
            <w:r>
              <w:t>01:03:31 - 01:03:33</w:t>
            </w:r>
          </w:p>
        </w:tc>
        <w:tc>
          <w:tcPr>
            <w:tcW w:type="dxa" w:w="4320"/>
          </w:tcPr>
          <w:p>
            <w:r>
              <w:t>昝张宸踏入工地酶豳阃</w:t>
            </w:r>
          </w:p>
        </w:tc>
      </w:tr>
      <w:tr>
        <w:tc>
          <w:tcPr>
            <w:tcW w:type="dxa" w:w="4320"/>
          </w:tcPr>
          <w:p>
            <w:r>
              <w:t>01:03:33 - 01:03:37</w:t>
            </w:r>
          </w:p>
        </w:tc>
        <w:tc>
          <w:tcPr>
            <w:tcW w:type="dxa" w:w="4320"/>
          </w:tcPr>
          <w:p>
            <w:r>
              <w:t>张宸就熊感觉鄱有一股很滚胸跪鼎气息</w:t>
            </w:r>
          </w:p>
        </w:tc>
      </w:tr>
      <w:tr>
        <w:tc>
          <w:tcPr>
            <w:tcW w:type="dxa" w:w="4320"/>
          </w:tcPr>
          <w:p>
            <w:r>
              <w:t>01:03:37 - 01:03:38</w:t>
            </w:r>
          </w:p>
        </w:tc>
        <w:tc>
          <w:tcPr>
            <w:tcW w:type="dxa" w:w="4320"/>
          </w:tcPr>
          <w:p>
            <w:r>
              <w:t>卦面而来</w:t>
            </w:r>
          </w:p>
        </w:tc>
      </w:tr>
      <w:tr>
        <w:tc>
          <w:tcPr>
            <w:tcW w:type="dxa" w:w="4320"/>
          </w:tcPr>
          <w:p>
            <w:r>
              <w:t>01:03:38 - 01:03:39</w:t>
            </w:r>
          </w:p>
        </w:tc>
        <w:tc>
          <w:tcPr>
            <w:tcW w:type="dxa" w:w="4320"/>
          </w:tcPr>
          <w:p>
            <w:r>
              <w:t>乖启灵眼</w:t>
            </w:r>
          </w:p>
        </w:tc>
      </w:tr>
      <w:tr>
        <w:tc>
          <w:tcPr>
            <w:tcW w:type="dxa" w:w="4320"/>
          </w:tcPr>
          <w:p>
            <w:r>
              <w:t>01:03:39 - 01:03:43</w:t>
            </w:r>
          </w:p>
        </w:tc>
        <w:tc>
          <w:tcPr>
            <w:tcW w:type="dxa" w:w="4320"/>
          </w:tcPr>
          <w:p>
            <w:r>
              <w:t>葚窀熊看虱]些诡异的气息包经实质佻宁</w:t>
            </w:r>
          </w:p>
        </w:tc>
      </w:tr>
      <w:tr>
        <w:tc>
          <w:tcPr>
            <w:tcW w:type="dxa" w:w="4320"/>
          </w:tcPr>
          <w:p>
            <w:r>
              <w:t>01:03:43 - 01:03:45</w:t>
            </w:r>
          </w:p>
        </w:tc>
        <w:tc>
          <w:tcPr>
            <w:tcW w:type="dxa" w:w="4320"/>
          </w:tcPr>
          <w:p>
            <w:r>
              <w:t>幽尕知逍那介芭蕉精予宁仰么</w:t>
            </w:r>
          </w:p>
        </w:tc>
      </w:tr>
      <w:tr>
        <w:tc>
          <w:tcPr>
            <w:tcW w:type="dxa" w:w="4320"/>
          </w:tcPr>
          <w:p>
            <w:r>
              <w:t>01:03:45 - 01:03:47</w:t>
            </w:r>
          </w:p>
        </w:tc>
        <w:tc>
          <w:tcPr>
            <w:tcW w:type="dxa" w:w="4320"/>
          </w:tcPr>
          <w:p>
            <w:r>
              <w:t>居2短短凡炙就壮大成丞逑介榉予。</w:t>
            </w:r>
          </w:p>
        </w:tc>
      </w:tr>
      <w:tr>
        <w:tc>
          <w:tcPr>
            <w:tcW w:type="dxa" w:w="4320"/>
          </w:tcPr>
          <w:p>
            <w:r>
              <w:t>01:03:47 - 01:03:50</w:t>
            </w:r>
          </w:p>
        </w:tc>
        <w:tc>
          <w:tcPr>
            <w:tcW w:type="dxa" w:w="4320"/>
          </w:tcPr>
          <w:p>
            <w:r>
              <w:t>看寨寓}比自己想耍 重-骘</w:t>
            </w:r>
          </w:p>
        </w:tc>
      </w:tr>
      <w:tr>
        <w:tc>
          <w:tcPr>
            <w:tcW w:type="dxa" w:w="4320"/>
          </w:tcPr>
          <w:p>
            <w:r>
              <w:t>01:03:50 - 01:03:52</w:t>
            </w:r>
          </w:p>
        </w:tc>
        <w:tc>
          <w:tcPr>
            <w:tcW w:type="dxa" w:w="4320"/>
          </w:tcPr>
          <w:p>
            <w:r>
              <w:t>旦经没裔多釜的时间笼笏的淮舒宁</w:t>
            </w:r>
          </w:p>
        </w:tc>
      </w:tr>
      <w:tr>
        <w:tc>
          <w:tcPr>
            <w:tcW w:type="dxa" w:w="4320"/>
          </w:tcPr>
          <w:p>
            <w:r>
              <w:t>01:03:52 - 01:03:54</w:t>
            </w:r>
          </w:p>
        </w:tc>
        <w:tc>
          <w:tcPr>
            <w:tcW w:type="dxa" w:w="4320"/>
          </w:tcPr>
          <w:p>
            <w:r>
              <w:t>蚣须今晚就消灾擤鬯</w:t>
            </w:r>
          </w:p>
        </w:tc>
      </w:tr>
      <w:tr>
        <w:tc>
          <w:tcPr>
            <w:tcW w:type="dxa" w:w="4320"/>
          </w:tcPr>
          <w:p>
            <w:r>
              <w:t>01:03:56 - 01:03:57</w:t>
            </w:r>
          </w:p>
        </w:tc>
        <w:tc>
          <w:tcPr>
            <w:tcW w:type="dxa" w:w="4320"/>
          </w:tcPr>
          <w:p>
            <w:r>
              <w:t>真的吗</w:t>
            </w:r>
          </w:p>
        </w:tc>
      </w:tr>
      <w:tr>
        <w:tc>
          <w:tcPr>
            <w:tcW w:type="dxa" w:w="4320"/>
          </w:tcPr>
          <w:p>
            <w:r>
              <w:t>01:03:57 - 01:03:59</w:t>
            </w:r>
          </w:p>
        </w:tc>
        <w:tc>
          <w:tcPr>
            <w:tcW w:type="dxa" w:w="4320"/>
          </w:tcPr>
          <w:p>
            <w:r>
              <w:t>乍才几夭啊</w:t>
            </w:r>
          </w:p>
        </w:tc>
      </w:tr>
      <w:tr>
        <w:tc>
          <w:tcPr>
            <w:tcW w:type="dxa" w:w="4320"/>
          </w:tcPr>
          <w:p>
            <w:r>
              <w:t>01:03:59 - 01:04:00</w:t>
            </w:r>
          </w:p>
        </w:tc>
        <w:tc>
          <w:tcPr>
            <w:tcW w:type="dxa" w:w="4320"/>
          </w:tcPr>
          <w:p>
            <w:r>
              <w:t>就有这么严重』</w:t>
            </w:r>
          </w:p>
        </w:tc>
      </w:tr>
      <w:tr>
        <w:tc>
          <w:tcPr>
            <w:tcW w:type="dxa" w:w="4320"/>
          </w:tcPr>
          <w:p>
            <w:r>
              <w:t>01:04:00 - 01:04:02</w:t>
            </w:r>
          </w:p>
        </w:tc>
        <w:tc>
          <w:tcPr>
            <w:tcW w:type="dxa" w:w="4320"/>
          </w:tcPr>
          <w:p>
            <w:r>
              <w:t>那观奁恁么怂</w:t>
            </w:r>
          </w:p>
        </w:tc>
      </w:tr>
      <w:tr>
        <w:tc>
          <w:tcPr>
            <w:tcW w:type="dxa" w:w="4320"/>
          </w:tcPr>
          <w:p>
            <w:r>
              <w:t>01:04:02 - 01:04:04</w:t>
            </w:r>
          </w:p>
        </w:tc>
        <w:tc>
          <w:tcPr>
            <w:tcW w:type="dxa" w:w="4320"/>
          </w:tcPr>
          <w:p>
            <w:r>
              <w:t>夭恁么巴想忝</w:t>
            </w:r>
          </w:p>
        </w:tc>
      </w:tr>
      <w:tr>
        <w:tc>
          <w:tcPr>
            <w:tcW w:type="dxa" w:w="4320"/>
          </w:tcPr>
          <w:p>
            <w:r>
              <w:t>01:04:04 - 01:04:07</w:t>
            </w:r>
          </w:p>
        </w:tc>
        <w:tc>
          <w:tcPr>
            <w:tcW w:type="dxa" w:w="4320"/>
          </w:tcPr>
          <w:p>
            <w:r>
              <w:t>逡冢见哭酋蕉精 然就己到予逡秭糨度</w:t>
            </w:r>
          </w:p>
        </w:tc>
      </w:tr>
      <w:tr>
        <w:tc>
          <w:tcPr>
            <w:tcW w:type="dxa" w:w="4320"/>
          </w:tcPr>
          <w:p>
            <w:r>
              <w:t>01:04:07 - 01:04:07</w:t>
            </w:r>
          </w:p>
        </w:tc>
        <w:tc>
          <w:tcPr>
            <w:tcW w:type="dxa" w:w="4320"/>
          </w:tcPr>
          <w:p>
            <w:r>
              <w:t>逡宋凡买酋蕉精居然就己烨到予逡酃)鹰</w:t>
            </w:r>
          </w:p>
        </w:tc>
      </w:tr>
      <w:tr>
        <w:tc>
          <w:tcPr>
            <w:tcW w:type="dxa" w:w="4320"/>
          </w:tcPr>
          <w:p>
            <w:r>
              <w:t>01:04:07 - 01:04:09</w:t>
            </w:r>
          </w:p>
        </w:tc>
        <w:tc>
          <w:tcPr>
            <w:tcW w:type="dxa" w:w="4320"/>
          </w:tcPr>
          <w:p>
            <w:r>
              <w:t>姻黑按照之前晌{劐</w:t>
            </w:r>
          </w:p>
        </w:tc>
      </w:tr>
      <w:tr>
        <w:tc>
          <w:tcPr>
            <w:tcW w:type="dxa" w:w="4320"/>
          </w:tcPr>
          <w:p>
            <w:r>
              <w:t>01:04:09 - 01:04:11</w:t>
            </w:r>
          </w:p>
        </w:tc>
        <w:tc>
          <w:tcPr>
            <w:tcW w:type="dxa" w:w="4320"/>
          </w:tcPr>
          <w:p>
            <w:r>
              <w:t>宏|岗求助请骥</w:t>
            </w:r>
          </w:p>
        </w:tc>
      </w:tr>
      <w:tr>
        <w:tc>
          <w:tcPr>
            <w:tcW w:type="dxa" w:w="4320"/>
          </w:tcPr>
          <w:p>
            <w:r>
              <w:t>01:04:11 - 01:04:12</w:t>
            </w:r>
          </w:p>
        </w:tc>
        <w:tc>
          <w:tcPr>
            <w:tcW w:type="dxa" w:w="4320"/>
          </w:tcPr>
          <w:p>
            <w:r>
              <w:t>风求助到审(</w:t>
            </w:r>
          </w:p>
        </w:tc>
      </w:tr>
      <w:tr>
        <w:tc>
          <w:tcPr>
            <w:tcW w:type="dxa" w:w="4320"/>
          </w:tcPr>
          <w:p>
            <w:r>
              <w:t>01:04:12 - 01:04:14</w:t>
            </w:r>
          </w:p>
        </w:tc>
        <w:tc>
          <w:tcPr>
            <w:tcW w:type="dxa" w:w="4320"/>
          </w:tcPr>
          <w:p>
            <w:r>
              <w:t>.到驱异人赶到觋踢</w:t>
            </w:r>
          </w:p>
        </w:tc>
      </w:tr>
      <w:tr>
        <w:tc>
          <w:tcPr>
            <w:tcW w:type="dxa" w:w="4320"/>
          </w:tcPr>
          <w:p>
            <w:r>
              <w:t>01:04:14 - 01:04:16</w:t>
            </w:r>
          </w:p>
        </w:tc>
        <w:tc>
          <w:tcPr>
            <w:tcW w:type="dxa" w:w="4320"/>
          </w:tcPr>
          <w:p>
            <w:r>
              <w:t>那最娈,要两夭韵时闸</w:t>
            </w:r>
          </w:p>
        </w:tc>
      </w:tr>
      <w:tr>
        <w:tc>
          <w:tcPr>
            <w:tcW w:type="dxa" w:w="4320"/>
          </w:tcPr>
          <w:p>
            <w:r>
              <w:t>01:04:16 - 01:04:19</w:t>
            </w:r>
          </w:p>
        </w:tc>
        <w:tc>
          <w:tcPr>
            <w:tcW w:type="dxa" w:w="4320"/>
          </w:tcPr>
          <w:p>
            <w:r>
              <w:t>逡雨买偕讨都够蕈蕉精茶介七逛匕幽了</w:t>
            </w:r>
          </w:p>
        </w:tc>
      </w:tr>
      <w:tr>
        <w:tc>
          <w:tcPr>
            <w:tcW w:type="dxa" w:w="4320"/>
          </w:tcPr>
          <w:p>
            <w:r>
              <w:t>01:04:20 - 01:04:22</w:t>
            </w:r>
          </w:p>
        </w:tc>
        <w:tc>
          <w:tcPr>
            <w:tcW w:type="dxa" w:w="4320"/>
          </w:tcPr>
          <w:p>
            <w:r>
              <w:t>快黹我去那烀酋蕉林</w:t>
            </w:r>
          </w:p>
        </w:tc>
      </w:tr>
      <w:tr>
        <w:tc>
          <w:tcPr>
            <w:tcW w:type="dxa" w:w="4320"/>
          </w:tcPr>
          <w:p>
            <w:r>
              <w:t>01:04:22 - 01:04:24</w:t>
            </w:r>
          </w:p>
        </w:tc>
        <w:tc>
          <w:tcPr>
            <w:tcW w:type="dxa" w:w="4320"/>
          </w:tcPr>
          <w:p>
            <w:r>
              <w:t>逡家侬现在未必会惧煦囱1</w:t>
            </w:r>
          </w:p>
        </w:tc>
      </w:tr>
      <w:tr>
        <w:tc>
          <w:tcPr>
            <w:tcW w:type="dxa" w:w="4320"/>
          </w:tcPr>
          <w:p>
            <w:r>
              <w:t>01:04:24 - 01:04:25</w:t>
            </w:r>
          </w:p>
        </w:tc>
        <w:tc>
          <w:tcPr>
            <w:tcW w:type="dxa" w:w="4320"/>
          </w:tcPr>
          <w:p>
            <w:r>
              <w:t>如果它已经盥勋!</w:t>
            </w:r>
          </w:p>
        </w:tc>
      </w:tr>
      <w:tr>
        <w:tc>
          <w:tcPr>
            <w:tcW w:type="dxa" w:w="4320"/>
          </w:tcPr>
          <w:p>
            <w:r>
              <w:t>01:04:25 - 01:04:26</w:t>
            </w:r>
          </w:p>
        </w:tc>
        <w:tc>
          <w:tcPr>
            <w:tcW w:type="dxa" w:w="4320"/>
          </w:tcPr>
          <w:p>
            <w:r>
              <w:t>那就很麻烦宁</w:t>
            </w:r>
          </w:p>
        </w:tc>
      </w:tr>
      <w:tr>
        <w:tc>
          <w:tcPr>
            <w:tcW w:type="dxa" w:w="4320"/>
          </w:tcPr>
          <w:p>
            <w:r>
              <w:t>01:04:27 - 01:04:28</w:t>
            </w:r>
          </w:p>
        </w:tc>
        <w:tc>
          <w:tcPr>
            <w:tcW w:type="dxa" w:w="4320"/>
          </w:tcPr>
          <w:p>
            <w:r>
              <w:t>妤的好胸^</w:t>
            </w:r>
          </w:p>
        </w:tc>
      </w:tr>
      <w:tr>
        <w:tc>
          <w:tcPr>
            <w:tcW w:type="dxa" w:w="4320"/>
          </w:tcPr>
          <w:p>
            <w:r>
              <w:t>01:04:28 - 01:04:28</w:t>
            </w:r>
          </w:p>
        </w:tc>
        <w:tc>
          <w:tcPr>
            <w:tcW w:type="dxa" w:w="4320"/>
          </w:tcPr>
          <w:p>
            <w:r>
              <w:t>妤的好的</w:t>
            </w:r>
          </w:p>
        </w:tc>
      </w:tr>
      <w:tr>
        <w:tc>
          <w:tcPr>
            <w:tcW w:type="dxa" w:w="4320"/>
          </w:tcPr>
          <w:p>
            <w:r>
              <w:t>01:04:28 - 01:04:29</w:t>
            </w:r>
          </w:p>
        </w:tc>
        <w:tc>
          <w:tcPr>
            <w:tcW w:type="dxa" w:w="4320"/>
          </w:tcPr>
          <w:p>
            <w:r>
              <w:t>妤的好的</w:t>
            </w:r>
          </w:p>
        </w:tc>
      </w:tr>
      <w:tr>
        <w:tc>
          <w:tcPr>
            <w:tcW w:type="dxa" w:w="4320"/>
          </w:tcPr>
          <w:p>
            <w:r>
              <w:t>01:04:29 - 01:04:30</w:t>
            </w:r>
          </w:p>
        </w:tc>
        <w:tc>
          <w:tcPr>
            <w:tcW w:type="dxa" w:w="4320"/>
          </w:tcPr>
          <w:p>
            <w:r>
              <w:t>表幞快跟莪粟</w:t>
            </w:r>
          </w:p>
        </w:tc>
      </w:tr>
      <w:tr>
        <w:tc>
          <w:tcPr>
            <w:tcW w:type="dxa" w:w="4320"/>
          </w:tcPr>
          <w:p>
            <w:r>
              <w:t>01:04:30 - 01:04:31</w:t>
            </w:r>
          </w:p>
        </w:tc>
        <w:tc>
          <w:tcPr>
            <w:tcW w:type="dxa" w:w="4320"/>
          </w:tcPr>
          <w:p>
            <w:r>
              <w:t>夫酾。快怏跟我栾</w:t>
            </w:r>
          </w:p>
        </w:tc>
      </w:tr>
      <w:tr>
        <w:tc>
          <w:tcPr>
            <w:tcW w:type="dxa" w:w="4320"/>
          </w:tcPr>
          <w:p>
            <w:r>
              <w:t>01:04:31 - 01:04:34</w:t>
            </w:r>
          </w:p>
        </w:tc>
        <w:tc>
          <w:tcPr>
            <w:tcW w:type="dxa" w:w="4320"/>
          </w:tcPr>
          <w:p>
            <w:r>
              <w:t>歌觋窟窳带像宏那罔酋蕉糅</w:t>
            </w:r>
          </w:p>
        </w:tc>
      </w:tr>
      <w:tr>
        <w:tc>
          <w:tcPr>
            <w:tcW w:type="dxa" w:w="4320"/>
          </w:tcPr>
          <w:p>
            <w:r>
              <w:t>01:04:43 - 01:04:45</w:t>
            </w:r>
          </w:p>
        </w:tc>
        <w:tc>
          <w:tcPr>
            <w:tcW w:type="dxa" w:w="4320"/>
          </w:tcPr>
          <w:p>
            <w:r>
              <w:t>大绝对就是这里宁</w:t>
            </w:r>
          </w:p>
        </w:tc>
      </w:tr>
      <w:tr>
        <w:tc>
          <w:tcPr>
            <w:tcW w:type="dxa" w:w="4320"/>
          </w:tcPr>
          <w:p>
            <w:r>
              <w:t>01:04:45 - 01:04:48</w:t>
            </w:r>
          </w:p>
        </w:tc>
        <w:tc>
          <w:tcPr>
            <w:tcW w:type="dxa" w:w="4320"/>
          </w:tcPr>
          <w:p>
            <w:r>
              <w:t>越们整汪地原本是个啁水医</w:t>
            </w:r>
          </w:p>
        </w:tc>
      </w:tr>
      <w:tr>
        <w:tc>
          <w:tcPr>
            <w:tcW w:type="dxa" w:w="4320"/>
          </w:tcPr>
          <w:p>
            <w:r>
              <w:t>01:04:48 - 01:04:52</w:t>
            </w:r>
          </w:p>
        </w:tc>
        <w:tc>
          <w:tcPr>
            <w:tcW w:type="dxa" w:w="4320"/>
          </w:tcPr>
          <w:p>
            <w:r>
              <w:t>这整召啁校区几乎都振擀宁</w:t>
            </w:r>
          </w:p>
        </w:tc>
      </w:tr>
      <w:tr>
        <w:tc>
          <w:tcPr>
            <w:tcW w:type="dxa" w:w="4320"/>
          </w:tcPr>
          <w:p>
            <w:r>
              <w:t>01:04:52 - 01:04:54</w:t>
            </w:r>
          </w:p>
        </w:tc>
        <w:tc>
          <w:tcPr>
            <w:tcW w:type="dxa" w:w="4320"/>
          </w:tcPr>
          <w:p>
            <w:r>
              <w:t>除了这亍片绿植</w:t>
            </w:r>
          </w:p>
        </w:tc>
      </w:tr>
      <w:tr>
        <w:tc>
          <w:tcPr>
            <w:tcW w:type="dxa" w:w="4320"/>
          </w:tcPr>
          <w:p>
            <w:r>
              <w:t>01:04:54 - 01:04:57</w:t>
            </w:r>
          </w:p>
        </w:tc>
        <w:tc>
          <w:tcPr>
            <w:tcW w:type="dxa" w:w="4320"/>
          </w:tcPr>
          <w:p>
            <w:r>
              <w:t>0坞就只有这个地笏有绿植</w:t>
            </w:r>
          </w:p>
        </w:tc>
      </w:tr>
      <w:tr>
        <w:tc>
          <w:tcPr>
            <w:tcW w:type="dxa" w:w="4320"/>
          </w:tcPr>
          <w:p>
            <w:r>
              <w:t>01:04:57 - 01:04:59</w:t>
            </w:r>
          </w:p>
        </w:tc>
        <w:tc>
          <w:tcPr>
            <w:tcW w:type="dxa" w:w="4320"/>
          </w:tcPr>
          <w:p>
            <w:r>
              <w:t>就是这里没错宁</w:t>
            </w:r>
          </w:p>
        </w:tc>
      </w:tr>
      <w:tr>
        <w:tc>
          <w:tcPr>
            <w:tcW w:type="dxa" w:w="4320"/>
          </w:tcPr>
          <w:p>
            <w:r>
              <w:t>01:05:00 - 01:05:01</w:t>
            </w:r>
          </w:p>
        </w:tc>
        <w:tc>
          <w:tcPr>
            <w:tcW w:type="dxa" w:w="4320"/>
          </w:tcPr>
          <w:p>
            <w:r>
              <w:t>就是这里没错了</w:t>
            </w:r>
          </w:p>
        </w:tc>
      </w:tr>
      <w:tr>
        <w:tc>
          <w:tcPr>
            <w:tcW w:type="dxa" w:w="4320"/>
          </w:tcPr>
          <w:p>
            <w:r>
              <w:t>01:05:05 - 01:05:07</w:t>
            </w:r>
          </w:p>
        </w:tc>
        <w:tc>
          <w:tcPr>
            <w:tcW w:type="dxa" w:w="4320"/>
          </w:tcPr>
          <w:p>
            <w:r>
              <w:t>嗯。这里的诡异气息很浓郁</w:t>
            </w:r>
          </w:p>
        </w:tc>
      </w:tr>
      <w:tr>
        <w:tc>
          <w:tcPr>
            <w:tcW w:type="dxa" w:w="4320"/>
          </w:tcPr>
          <w:p>
            <w:r>
              <w:t>01:05:07 - 01:05:09</w:t>
            </w:r>
          </w:p>
        </w:tc>
        <w:tc>
          <w:tcPr>
            <w:tcW w:type="dxa" w:w="4320"/>
          </w:tcPr>
          <w:p>
            <w:r>
              <w:t>这里就是箫一觋场;不过逐妤</w:t>
            </w:r>
          </w:p>
        </w:tc>
      </w:tr>
      <w:tr>
        <w:tc>
          <w:tcPr>
            <w:tcW w:type="dxa" w:w="4320"/>
          </w:tcPr>
          <w:p>
            <w:r>
              <w:t>01:05:09 - 01:05:12</w:t>
            </w:r>
          </w:p>
        </w:tc>
        <w:tc>
          <w:tcPr>
            <w:tcW w:type="dxa" w:w="4320"/>
          </w:tcPr>
          <w:p>
            <w:r>
              <w:t>这家伙国前似乎并尕能闫夭出狈。「黛农糟</w:t>
            </w:r>
          </w:p>
        </w:tc>
      </w:tr>
      <w:tr>
        <w:tc>
          <w:tcPr>
            <w:tcW w:type="dxa" w:w="4320"/>
          </w:tcPr>
          <w:p>
            <w:r>
              <w:t>01:05:12 - 01:05:14</w:t>
            </w:r>
          </w:p>
        </w:tc>
        <w:tc>
          <w:tcPr>
            <w:tcW w:type="dxa" w:w="4320"/>
          </w:tcPr>
          <w:p>
            <w:r>
              <w:t xml:space="preserve">你观窟宏通知工地的骺`人 </w:t>
            </w:r>
          </w:p>
        </w:tc>
      </w:tr>
      <w:tr>
        <w:tc>
          <w:tcPr>
            <w:tcW w:type="dxa" w:w="4320"/>
          </w:tcPr>
          <w:p>
            <w:r>
              <w:t>01:05:14 - 01:05:16</w:t>
            </w:r>
          </w:p>
        </w:tc>
        <w:tc>
          <w:tcPr>
            <w:tcW w:type="dxa" w:w="4320"/>
          </w:tcPr>
          <w:p>
            <w:r>
              <w:t>夜里"管哌到什么动静,都"爨出)</w:t>
            </w:r>
          </w:p>
        </w:tc>
      </w:tr>
      <w:tr>
        <w:tc>
          <w:tcPr>
            <w:tcW w:type="dxa" w:w="4320"/>
          </w:tcPr>
          <w:p>
            <w:r>
              <w:t>01:05:16 - 01:05:19</w:t>
            </w:r>
          </w:p>
        </w:tc>
        <w:tc>
          <w:tcPr>
            <w:tcW w:type="dxa" w:w="4320"/>
          </w:tcPr>
          <w:p>
            <w:r>
              <w:t>更不要偷看。等到囱乐。你们就可[放心的幽籴了</w:t>
            </w:r>
          </w:p>
        </w:tc>
      </w:tr>
      <w:tr>
        <w:tc>
          <w:tcPr>
            <w:tcW w:type="dxa" w:w="4320"/>
          </w:tcPr>
          <w:p>
            <w:r>
              <w:t>01:05:20 - 01:05:22</w:t>
            </w:r>
          </w:p>
        </w:tc>
        <w:tc>
          <w:tcPr>
            <w:tcW w:type="dxa" w:w="4320"/>
          </w:tcPr>
          <w:p>
            <w:r>
              <w:t>妤的太师,像放心</w:t>
            </w:r>
          </w:p>
        </w:tc>
      </w:tr>
      <w:tr>
        <w:tc>
          <w:tcPr>
            <w:tcW w:type="dxa" w:w="4320"/>
          </w:tcPr>
          <w:p>
            <w:r>
              <w:t>01:05:22 - 01:05:25</w:t>
            </w:r>
          </w:p>
        </w:tc>
        <w:tc>
          <w:tcPr>
            <w:tcW w:type="dxa" w:w="4320"/>
          </w:tcPr>
          <w:p>
            <w:r>
              <w:t>我现奁鸟-就丢通知我的工友们</w:t>
            </w:r>
          </w:p>
        </w:tc>
      </w:tr>
      <w:tr>
        <w:tc>
          <w:tcPr>
            <w:tcW w:type="dxa" w:w="4320"/>
          </w:tcPr>
          <w:p>
            <w:r>
              <w:t>01:05:25 - 01:05:28</w:t>
            </w:r>
          </w:p>
        </w:tc>
        <w:tc>
          <w:tcPr>
            <w:tcW w:type="dxa" w:w="4320"/>
          </w:tcPr>
          <w:p>
            <w:r>
              <w:t>晚匕我呵绝对不`绐你添乱的</w:t>
            </w:r>
          </w:p>
        </w:tc>
      </w:tr>
      <w:tr>
        <w:tc>
          <w:tcPr>
            <w:tcW w:type="dxa" w:w="4320"/>
          </w:tcPr>
          <w:p>
            <w:r>
              <w:t>01:05:28 - 01:05:30</w:t>
            </w:r>
          </w:p>
        </w:tc>
        <w:tc>
          <w:tcPr>
            <w:tcW w:type="dxa" w:w="4320"/>
          </w:tcPr>
          <w:p>
            <w:r>
              <w:t>1过像也雾小心</w:t>
            </w:r>
          </w:p>
        </w:tc>
      </w:tr>
      <w:tr>
        <w:tc>
          <w:tcPr>
            <w:tcW w:type="dxa" w:w="4320"/>
          </w:tcPr>
          <w:p>
            <w:r>
              <w:t>01:05:30 - 01:05:32</w:t>
            </w:r>
          </w:p>
        </w:tc>
        <w:tc>
          <w:tcPr>
            <w:tcW w:type="dxa" w:w="4320"/>
          </w:tcPr>
          <w:p>
            <w:r>
              <w:t>那酋蕉精,在很凶</w:t>
            </w:r>
          </w:p>
        </w:tc>
      </w:tr>
      <w:tr>
        <w:tc>
          <w:tcPr>
            <w:tcW w:type="dxa" w:w="4320"/>
          </w:tcPr>
          <w:p>
            <w:r>
              <w:t>01:05:32 - 01:05:32</w:t>
            </w:r>
          </w:p>
        </w:tc>
        <w:tc>
          <w:tcPr>
            <w:tcW w:type="dxa" w:w="4320"/>
          </w:tcPr>
          <w:p>
            <w:r>
              <w:t>那个蕈蕉精实在很凶</w:t>
            </w:r>
          </w:p>
        </w:tc>
      </w:tr>
      <w:tr>
        <w:tc>
          <w:tcPr>
            <w:tcW w:type="dxa" w:w="4320"/>
          </w:tcPr>
          <w:p>
            <w:r>
              <w:t>01:05:32 - 01:05:35</w:t>
            </w:r>
          </w:p>
        </w:tc>
        <w:tc>
          <w:tcPr>
            <w:tcW w:type="dxa" w:w="4320"/>
          </w:tcPr>
          <w:p>
            <w:r>
              <w:t>放吣;我芯里有数,不用担心我</w:t>
            </w:r>
          </w:p>
        </w:tc>
      </w:tr>
      <w:tr>
        <w:tc>
          <w:tcPr>
            <w:tcW w:type="dxa" w:w="4320"/>
          </w:tcPr>
          <w:p>
            <w:r>
              <w:t>01:05:35 - 01:05:37</w:t>
            </w:r>
          </w:p>
        </w:tc>
        <w:tc>
          <w:tcPr>
            <w:tcW w:type="dxa" w:w="4320"/>
          </w:tcPr>
          <w:p>
            <w:r>
              <w:t>你快去告知还在工地的骺有人</w:t>
            </w:r>
          </w:p>
        </w:tc>
      </w:tr>
      <w:tr>
        <w:tc>
          <w:tcPr>
            <w:tcW w:type="dxa" w:w="4320"/>
          </w:tcPr>
          <w:p>
            <w:r>
              <w:t>01:05:37 - 01:05:38</w:t>
            </w:r>
          </w:p>
        </w:tc>
        <w:tc>
          <w:tcPr>
            <w:tcW w:type="dxa" w:w="4320"/>
          </w:tcPr>
          <w:p>
            <w:r>
              <w:t>要么晚上离开)地</w:t>
            </w:r>
          </w:p>
        </w:tc>
      </w:tr>
      <w:tr>
        <w:tc>
          <w:tcPr>
            <w:tcW w:type="dxa" w:w="4320"/>
          </w:tcPr>
          <w:p>
            <w:r>
              <w:t>01:05:38 - 01:05:40</w:t>
            </w:r>
          </w:p>
        </w:tc>
        <w:tc>
          <w:tcPr>
            <w:tcW w:type="dxa" w:w="4320"/>
          </w:tcPr>
          <w:p>
            <w:r>
              <w:t>霎么就躲在自己房间剔出染</w:t>
            </w:r>
          </w:p>
        </w:tc>
      </w:tr>
      <w:tr>
        <w:tc>
          <w:tcPr>
            <w:tcW w:type="dxa" w:w="4320"/>
          </w:tcPr>
          <w:p>
            <w:r>
              <w:t>01:05:40 - 01:05:41</w:t>
            </w:r>
          </w:p>
        </w:tc>
        <w:tc>
          <w:tcPr>
            <w:tcW w:type="dxa" w:w="4320"/>
          </w:tcPr>
          <w:p>
            <w:r>
              <w:t>你要是在磨蹭下苤</w:t>
            </w:r>
          </w:p>
        </w:tc>
      </w:tr>
      <w:tr>
        <w:tc>
          <w:tcPr>
            <w:tcW w:type="dxa" w:w="4320"/>
          </w:tcPr>
          <w:p>
            <w:r>
              <w:t>01:05:41 - 01:05:42</w:t>
            </w:r>
          </w:p>
        </w:tc>
        <w:tc>
          <w:tcPr>
            <w:tcW w:type="dxa" w:w="4320"/>
          </w:tcPr>
          <w:p>
            <w:r>
              <w:t>那个芭蕉精就要曲来宁</w:t>
            </w:r>
          </w:p>
        </w:tc>
      </w:tr>
      <w:tr>
        <w:tc>
          <w:tcPr>
            <w:tcW w:type="dxa" w:w="4320"/>
          </w:tcPr>
          <w:p>
            <w:r>
              <w:t>01:05:44 - 01:05:45</w:t>
            </w:r>
          </w:p>
        </w:tc>
        <w:tc>
          <w:tcPr>
            <w:tcW w:type="dxa" w:w="4320"/>
          </w:tcPr>
          <w:p>
            <w:r>
              <w:t>妤的好酶</w:t>
            </w:r>
          </w:p>
        </w:tc>
      </w:tr>
      <w:tr>
        <w:tc>
          <w:tcPr>
            <w:tcW w:type="dxa" w:w="4320"/>
          </w:tcPr>
          <w:p>
            <w:r>
              <w:t>01:05:45 - 01:05:47</w:t>
            </w:r>
          </w:p>
        </w:tc>
        <w:tc>
          <w:tcPr>
            <w:tcW w:type="dxa" w:w="4320"/>
          </w:tcPr>
          <w:p>
            <w:r>
              <w:t>那未师保自曷小心</w:t>
            </w:r>
          </w:p>
        </w:tc>
      </w:tr>
      <w:tr>
        <w:tc>
          <w:tcPr>
            <w:tcW w:type="dxa" w:w="4320"/>
          </w:tcPr>
          <w:p>
            <w:r>
              <w:t>01:05:47 - 01:05:49</w:t>
            </w:r>
          </w:p>
        </w:tc>
        <w:tc>
          <w:tcPr>
            <w:tcW w:type="dxa" w:w="4320"/>
          </w:tcPr>
          <w:p>
            <w:r>
              <w:t>我现奁就去通知截的工友</w:t>
            </w:r>
          </w:p>
        </w:tc>
      </w:tr>
      <w:tr>
        <w:tc>
          <w:tcPr>
            <w:tcW w:type="dxa" w:w="4320"/>
          </w:tcPr>
          <w:p>
            <w:r>
              <w:t>01:06:00 - 01:06:02</w:t>
            </w:r>
          </w:p>
        </w:tc>
        <w:tc>
          <w:tcPr>
            <w:tcW w:type="dxa" w:w="4320"/>
          </w:tcPr>
          <w:p>
            <w:r>
              <w:t>又到了狩猎的时候了</w:t>
            </w:r>
          </w:p>
        </w:tc>
      </w:tr>
      <w:tr>
        <w:tc>
          <w:tcPr>
            <w:tcW w:type="dxa" w:w="4320"/>
          </w:tcPr>
          <w:p>
            <w:r>
              <w:t>01:06:02 - 01:06:02</w:t>
            </w:r>
          </w:p>
        </w:tc>
        <w:tc>
          <w:tcPr>
            <w:tcW w:type="dxa" w:w="4320"/>
          </w:tcPr>
          <w:p>
            <w:r>
              <w:t>咦</w:t>
            </w:r>
          </w:p>
        </w:tc>
      </w:tr>
      <w:tr>
        <w:tc>
          <w:tcPr>
            <w:tcW w:type="dxa" w:w="4320"/>
          </w:tcPr>
          <w:p>
            <w:r>
              <w:t>01:06:02 - 01:06:06</w:t>
            </w:r>
          </w:p>
        </w:tc>
        <w:tc>
          <w:tcPr>
            <w:tcW w:type="dxa" w:w="4320"/>
          </w:tcPr>
          <w:p>
            <w:r>
              <w:t>怎么有一个这么帅的小伙子在这里</w:t>
            </w:r>
          </w:p>
        </w:tc>
      </w:tr>
      <w:tr>
        <w:tc>
          <w:tcPr>
            <w:tcW w:type="dxa" w:w="4320"/>
          </w:tcPr>
          <w:p>
            <w:r>
              <w:t>01:06:09 - 01:06:12</w:t>
            </w:r>
          </w:p>
        </w:tc>
        <w:tc>
          <w:tcPr>
            <w:tcW w:type="dxa" w:w="4320"/>
          </w:tcPr>
          <w:p>
            <w:r>
              <w:t>你怎么这么晚了还一人在这里呀</w:t>
            </w:r>
          </w:p>
        </w:tc>
      </w:tr>
      <w:tr>
        <w:tc>
          <w:tcPr>
            <w:tcW w:type="dxa" w:w="4320"/>
          </w:tcPr>
          <w:p>
            <w:r>
              <w:t>01:06:12 - 01:06:14</w:t>
            </w:r>
          </w:p>
        </w:tc>
        <w:tc>
          <w:tcPr>
            <w:tcW w:type="dxa" w:w="4320"/>
          </w:tcPr>
          <w:p>
            <w:r>
              <w:t>难道你也是来找姐姐玩的吗</w:t>
            </w:r>
          </w:p>
        </w:tc>
      </w:tr>
      <w:tr>
        <w:tc>
          <w:tcPr>
            <w:tcW w:type="dxa" w:w="4320"/>
          </w:tcPr>
          <w:p>
            <w:r>
              <w:t>01:06:14 - 01:06:17</w:t>
            </w:r>
          </w:p>
        </w:tc>
        <w:tc>
          <w:tcPr>
            <w:tcW w:type="dxa" w:w="4320"/>
          </w:tcPr>
          <w:p>
            <w:r>
              <w:t>你懂那些事吗?</w:t>
            </w:r>
          </w:p>
        </w:tc>
      </w:tr>
      <w:tr>
        <w:tc>
          <w:tcPr>
            <w:tcW w:type="dxa" w:w="4320"/>
          </w:tcPr>
          <w:p>
            <w:r>
              <w:t>01:06:17 - 01:06:18</w:t>
            </w:r>
          </w:p>
        </w:tc>
        <w:tc>
          <w:tcPr>
            <w:tcW w:type="dxa" w:w="4320"/>
          </w:tcPr>
          <w:p>
            <w:r>
              <w:t>不过不会也没关系</w:t>
            </w:r>
          </w:p>
        </w:tc>
      </w:tr>
      <w:tr>
        <w:tc>
          <w:tcPr>
            <w:tcW w:type="dxa" w:w="4320"/>
          </w:tcPr>
          <w:p>
            <w:r>
              <w:t>01:06:18 - 01:06:20</w:t>
            </w:r>
          </w:p>
        </w:tc>
        <w:tc>
          <w:tcPr>
            <w:tcW w:type="dxa" w:w="4320"/>
          </w:tcPr>
          <w:p>
            <w:r>
              <w:t>姐姐可以教你哦</w:t>
            </w:r>
          </w:p>
        </w:tc>
      </w:tr>
      <w:tr>
        <w:tc>
          <w:tcPr>
            <w:tcW w:type="dxa" w:w="4320"/>
          </w:tcPr>
          <w:p>
            <w:r>
              <w:t>01:06:20 - 01:06:23</w:t>
            </w:r>
          </w:p>
        </w:tc>
        <w:tc>
          <w:tcPr>
            <w:tcW w:type="dxa" w:w="4320"/>
          </w:tcPr>
          <w:p>
            <w:r>
              <w:t>就在这里是不是很刺激呀</w:t>
            </w:r>
          </w:p>
        </w:tc>
      </w:tr>
      <w:tr>
        <w:tc>
          <w:tcPr>
            <w:tcW w:type="dxa" w:w="4320"/>
          </w:tcPr>
          <w:p>
            <w:r>
              <w:t>01:06:23 - 01:06:24</w:t>
            </w:r>
          </w:p>
        </w:tc>
        <w:tc>
          <w:tcPr>
            <w:tcW w:type="dxa" w:w="4320"/>
          </w:tcPr>
          <w:p>
            <w:r>
              <w:t>姐姐我也喜欢这.</w:t>
            </w:r>
          </w:p>
        </w:tc>
      </w:tr>
      <w:tr>
        <w:tc>
          <w:tcPr>
            <w:tcW w:type="dxa" w:w="4320"/>
          </w:tcPr>
          <w:p>
            <w:r>
              <w:t>01:06:31 - 01:06:33</w:t>
            </w:r>
          </w:p>
        </w:tc>
        <w:tc>
          <w:tcPr>
            <w:tcW w:type="dxa" w:w="4320"/>
          </w:tcPr>
          <w:p>
            <w:r>
              <w:t>居然是个驱异人</w:t>
            </w:r>
          </w:p>
        </w:tc>
      </w:tr>
      <w:tr>
        <w:tc>
          <w:tcPr>
            <w:tcW w:type="dxa" w:w="4320"/>
          </w:tcPr>
          <w:p>
            <w:r>
              <w:t>01:06:33 - 01:06:34</w:t>
            </w:r>
          </w:p>
        </w:tc>
        <w:tc>
          <w:tcPr>
            <w:tcW w:type="dxa" w:w="4320"/>
          </w:tcPr>
          <w:p>
            <w:r>
              <w:t>我要噶了你</w:t>
            </w:r>
          </w:p>
        </w:tc>
      </w:tr>
      <w:tr>
        <w:tc>
          <w:tcPr>
            <w:tcW w:type="dxa" w:w="4320"/>
          </w:tcPr>
          <w:p>
            <w:r>
              <w:t>01:07:06 - 01:07:08</w:t>
            </w:r>
          </w:p>
        </w:tc>
        <w:tc>
          <w:tcPr>
            <w:tcW w:type="dxa" w:w="4320"/>
          </w:tcPr>
          <w:p>
            <w:r>
              <w:t>憩看刭的拌各从而吸敢人身上的赭气。</w:t>
            </w:r>
          </w:p>
        </w:tc>
      </w:tr>
      <w:tr>
        <w:tc>
          <w:tcPr>
            <w:tcW w:type="dxa" w:w="4320"/>
          </w:tcPr>
          <w:p>
            <w:r>
              <w:t>01:07:17 - 01:07:17</w:t>
            </w:r>
          </w:p>
        </w:tc>
        <w:tc>
          <w:tcPr>
            <w:tcW w:type="dxa" w:w="4320"/>
          </w:tcPr>
          <w:p>
            <w:r>
              <w:t>会长。你找裁</w:t>
            </w:r>
          </w:p>
        </w:tc>
      </w:tr>
      <w:tr>
        <w:tc>
          <w:tcPr>
            <w:tcW w:type="dxa" w:w="4320"/>
          </w:tcPr>
          <w:p>
            <w:r>
              <w:t>01:07:17 - 01:07:18</w:t>
            </w:r>
          </w:p>
        </w:tc>
        <w:tc>
          <w:tcPr>
            <w:tcW w:type="dxa" w:w="4320"/>
          </w:tcPr>
          <w:p>
            <w:r>
              <w:t>会长。你找裁</w:t>
            </w:r>
          </w:p>
        </w:tc>
      </w:tr>
      <w:tr>
        <w:tc>
          <w:tcPr>
            <w:tcW w:type="dxa" w:w="4320"/>
          </w:tcPr>
          <w:p>
            <w:r>
              <w:t>01:07:18 - 01:07:18</w:t>
            </w:r>
          </w:p>
        </w:tc>
        <w:tc>
          <w:tcPr>
            <w:tcW w:type="dxa" w:w="4320"/>
          </w:tcPr>
          <w:p>
            <w:r>
              <w:t>会长。你找裁</w:t>
            </w:r>
          </w:p>
        </w:tc>
      </w:tr>
      <w:tr>
        <w:tc>
          <w:tcPr>
            <w:tcW w:type="dxa" w:w="4320"/>
          </w:tcPr>
          <w:p>
            <w:r>
              <w:t>01:07:19 - 01:07:21</w:t>
            </w:r>
          </w:p>
        </w:tc>
        <w:tc>
          <w:tcPr>
            <w:tcW w:type="dxa" w:w="4320"/>
          </w:tcPr>
          <w:p>
            <w:r>
              <w:t>莉丝,像来予</w:t>
            </w:r>
          </w:p>
        </w:tc>
      </w:tr>
      <w:tr>
        <w:tc>
          <w:tcPr>
            <w:tcW w:type="dxa" w:w="4320"/>
          </w:tcPr>
          <w:p>
            <w:r>
              <w:t>01:07:21 - 01:07:23</w:t>
            </w:r>
          </w:p>
        </w:tc>
        <w:tc>
          <w:tcPr>
            <w:tcW w:type="dxa" w:w="4320"/>
          </w:tcPr>
          <w:p>
            <w:r>
              <w:t>凉子有和你谠过</w:t>
            </w:r>
          </w:p>
        </w:tc>
      </w:tr>
      <w:tr>
        <w:tc>
          <w:tcPr>
            <w:tcW w:type="dxa" w:w="4320"/>
          </w:tcPr>
          <w:p>
            <w:r>
              <w:t>01:07:23 - 01:07:25</w:t>
            </w:r>
          </w:p>
        </w:tc>
        <w:tc>
          <w:tcPr>
            <w:tcW w:type="dxa" w:w="4320"/>
          </w:tcPr>
          <w:p>
            <w:r>
              <w:t>蹰离,边不远的偏逯山村</w:t>
            </w:r>
          </w:p>
        </w:tc>
      </w:tr>
      <w:tr>
        <w:tc>
          <w:tcPr>
            <w:tcW w:type="dxa" w:w="4320"/>
          </w:tcPr>
          <w:p>
            <w:r>
              <w:t>01:07:25 - 01:07:28</w:t>
            </w:r>
          </w:p>
        </w:tc>
        <w:tc>
          <w:tcPr>
            <w:tcW w:type="dxa" w:w="4320"/>
          </w:tcPr>
          <w:p>
            <w:r>
              <w:t>诡异给灭村的事情鸥?</w:t>
            </w:r>
          </w:p>
        </w:tc>
      </w:tr>
      <w:tr>
        <w:tc>
          <w:tcPr>
            <w:tcW w:type="dxa" w:w="4320"/>
          </w:tcPr>
          <w:p>
            <w:r>
              <w:t>01:07:28 - 01:07:28</w:t>
            </w:r>
          </w:p>
        </w:tc>
        <w:tc>
          <w:tcPr>
            <w:tcW w:type="dxa" w:w="4320"/>
          </w:tcPr>
          <w:p>
            <w:r>
              <w:t>听过 不过凉子没有和我说过具体的阄謇</w:t>
            </w:r>
          </w:p>
        </w:tc>
      </w:tr>
      <w:tr>
        <w:tc>
          <w:tcPr>
            <w:tcW w:type="dxa" w:w="4320"/>
          </w:tcPr>
          <w:p>
            <w:r>
              <w:t>01:07:28 - 01:07:29</w:t>
            </w:r>
          </w:p>
        </w:tc>
        <w:tc>
          <w:tcPr>
            <w:tcW w:type="dxa" w:w="4320"/>
          </w:tcPr>
          <w:p>
            <w:r>
              <w:t>听过 不过凉:没有和我说过皋体的阏睿</w:t>
            </w:r>
          </w:p>
        </w:tc>
      </w:tr>
      <w:tr>
        <w:tc>
          <w:tcPr>
            <w:tcW w:type="dxa" w:w="4320"/>
          </w:tcPr>
          <w:p>
            <w:r>
              <w:t>01:07:29 - 01:07:29</w:t>
            </w:r>
          </w:p>
        </w:tc>
        <w:tc>
          <w:tcPr>
            <w:tcW w:type="dxa" w:w="4320"/>
          </w:tcPr>
          <w:p>
            <w:r>
              <w:t>听过:不过凉孑没肴和我说过具体的阉蜜</w:t>
            </w:r>
          </w:p>
        </w:tc>
      </w:tr>
      <w:tr>
        <w:tc>
          <w:tcPr>
            <w:tcW w:type="dxa" w:w="4320"/>
          </w:tcPr>
          <w:p>
            <w:r>
              <w:t>01:07:29 - 01:07:30</w:t>
            </w:r>
          </w:p>
        </w:tc>
        <w:tc>
          <w:tcPr>
            <w:tcW w:type="dxa" w:w="4320"/>
          </w:tcPr>
          <w:p>
            <w:r>
              <w:t>听过 不过凉子没肴和我说过皋体的肉謇</w:t>
            </w:r>
          </w:p>
        </w:tc>
      </w:tr>
      <w:tr>
        <w:tc>
          <w:tcPr>
            <w:tcW w:type="dxa" w:w="4320"/>
          </w:tcPr>
          <w:p>
            <w:r>
              <w:t>01:07:30 - 01:07:30</w:t>
            </w:r>
          </w:p>
        </w:tc>
        <w:tc>
          <w:tcPr>
            <w:tcW w:type="dxa" w:w="4320"/>
          </w:tcPr>
          <w:p>
            <w:r>
              <w:t>听过。不过凉子没有和我说过县体的阏睿</w:t>
            </w:r>
          </w:p>
        </w:tc>
      </w:tr>
      <w:tr>
        <w:tc>
          <w:tcPr>
            <w:tcW w:type="dxa" w:w="4320"/>
          </w:tcPr>
          <w:p>
            <w:r>
              <w:t>01:07:30 - 01:07:31</w:t>
            </w:r>
          </w:p>
        </w:tc>
        <w:tc>
          <w:tcPr>
            <w:tcW w:type="dxa" w:w="4320"/>
          </w:tcPr>
          <w:p>
            <w:r>
              <w:t>听过:不过凉子没肴和我说过具体的阂蜜</w:t>
            </w:r>
          </w:p>
        </w:tc>
      </w:tr>
      <w:tr>
        <w:tc>
          <w:tcPr>
            <w:tcW w:type="dxa" w:w="4320"/>
          </w:tcPr>
          <w:p>
            <w:r>
              <w:t>01:07:31 - 01:07:31</w:t>
            </w:r>
          </w:p>
        </w:tc>
        <w:tc>
          <w:tcPr>
            <w:tcW w:type="dxa" w:w="4320"/>
          </w:tcPr>
          <w:p>
            <w:r>
              <w:t>听过:不过凉寻没有和我说过臬体的肉謇</w:t>
            </w:r>
          </w:p>
        </w:tc>
      </w:tr>
      <w:tr>
        <w:tc>
          <w:tcPr>
            <w:tcW w:type="dxa" w:w="4320"/>
          </w:tcPr>
          <w:p>
            <w:r>
              <w:t>01:07:31 - 01:07:32</w:t>
            </w:r>
          </w:p>
        </w:tc>
        <w:tc>
          <w:tcPr>
            <w:tcW w:type="dxa" w:w="4320"/>
          </w:tcPr>
          <w:p>
            <w:r>
              <w:t>听过;不过凉子没有和我说过具体的肉蜜</w:t>
            </w:r>
          </w:p>
        </w:tc>
      </w:tr>
      <w:tr>
        <w:tc>
          <w:tcPr>
            <w:tcW w:type="dxa" w:w="4320"/>
          </w:tcPr>
          <w:p>
            <w:r>
              <w:t>01:07:32 - 01:07:32</w:t>
            </w:r>
          </w:p>
        </w:tc>
        <w:tc>
          <w:tcPr>
            <w:tcW w:type="dxa" w:w="4320"/>
          </w:tcPr>
          <w:p>
            <w:r>
              <w:t>听过:不过凉寻没肴和我说过具体晌囱蜜</w:t>
            </w:r>
          </w:p>
        </w:tc>
      </w:tr>
      <w:tr>
        <w:tc>
          <w:tcPr>
            <w:tcW w:type="dxa" w:w="4320"/>
          </w:tcPr>
          <w:p>
            <w:r>
              <w:t>01:07:32 - 01:07:33</w:t>
            </w:r>
          </w:p>
        </w:tc>
        <w:tc>
          <w:tcPr>
            <w:tcW w:type="dxa" w:w="4320"/>
          </w:tcPr>
          <w:p>
            <w:r>
              <w:t>且这件事情;</w:t>
            </w:r>
          </w:p>
        </w:tc>
      </w:tr>
      <w:tr>
        <w:tc>
          <w:tcPr>
            <w:tcW w:type="dxa" w:w="4320"/>
          </w:tcPr>
          <w:p>
            <w:r>
              <w:t>01:07:33 - 01:07:33</w:t>
            </w:r>
          </w:p>
        </w:tc>
        <w:tc>
          <w:tcPr>
            <w:tcW w:type="dxa" w:w="4320"/>
          </w:tcPr>
          <w:p>
            <w:r>
              <w:t>且这件事情,</w:t>
            </w:r>
          </w:p>
        </w:tc>
      </w:tr>
      <w:tr>
        <w:tc>
          <w:tcPr>
            <w:tcW w:type="dxa" w:w="4320"/>
          </w:tcPr>
          <w:p>
            <w:r>
              <w:t>01:07:33 - 01:07:34</w:t>
            </w:r>
          </w:p>
        </w:tc>
        <w:tc>
          <w:tcPr>
            <w:tcW w:type="dxa" w:w="4320"/>
          </w:tcPr>
          <w:p>
            <w:r>
              <w:t>我们收到求助后忝是马上就叫雨宵凝最</w:t>
            </w:r>
          </w:p>
        </w:tc>
      </w:tr>
      <w:tr>
        <w:tc>
          <w:tcPr>
            <w:tcW w:type="dxa" w:w="4320"/>
          </w:tcPr>
          <w:p>
            <w:r>
              <w:t>01:07:34 - 01:07:34</w:t>
            </w:r>
          </w:p>
        </w:tc>
        <w:tc>
          <w:tcPr>
            <w:tcW w:type="dxa" w:w="4320"/>
          </w:tcPr>
          <w:p>
            <w:r>
              <w:t>我们收到求助后不是马上就叫雨哥'宰</w:t>
            </w:r>
          </w:p>
        </w:tc>
      </w:tr>
      <w:tr>
        <w:tc>
          <w:tcPr>
            <w:tcW w:type="dxa" w:w="4320"/>
          </w:tcPr>
          <w:p>
            <w:r>
              <w:t>01:07:34 - 01:07:35</w:t>
            </w:r>
          </w:p>
        </w:tc>
        <w:tc>
          <w:tcPr>
            <w:tcW w:type="dxa" w:w="4320"/>
          </w:tcPr>
          <w:p>
            <w:r>
              <w:t>我们收到求助后不是马上就叫雨宫潦</w:t>
            </w:r>
          </w:p>
        </w:tc>
      </w:tr>
      <w:tr>
        <w:tc>
          <w:tcPr>
            <w:tcW w:type="dxa" w:w="4320"/>
          </w:tcPr>
          <w:p>
            <w:r>
              <w:t>01:07:35 - 01:07:35</w:t>
            </w:r>
          </w:p>
        </w:tc>
        <w:tc>
          <w:tcPr>
            <w:tcW w:type="dxa" w:w="4320"/>
          </w:tcPr>
          <w:p>
            <w:r>
              <w:t>我们收到求助后乔是马上就叫雨穹潆黾</w:t>
            </w:r>
          </w:p>
        </w:tc>
      </w:tr>
      <w:tr>
        <w:tc>
          <w:tcPr>
            <w:tcW w:type="dxa" w:w="4320"/>
          </w:tcPr>
          <w:p>
            <w:r>
              <w:t>01:07:35 - 01:07:36</w:t>
            </w:r>
          </w:p>
        </w:tc>
        <w:tc>
          <w:tcPr>
            <w:tcW w:type="dxa" w:w="4320"/>
          </w:tcPr>
          <w:p>
            <w:r>
              <w:t>我们收到求助后不是马上就叫雨笥#宰</w:t>
            </w:r>
          </w:p>
        </w:tc>
      </w:tr>
      <w:tr>
        <w:tc>
          <w:tcPr>
            <w:tcW w:type="dxa" w:w="4320"/>
          </w:tcPr>
          <w:p>
            <w:r>
              <w:t>01:07:36 - 01:07:36</w:t>
            </w:r>
          </w:p>
        </w:tc>
        <w:tc>
          <w:tcPr>
            <w:tcW w:type="dxa" w:w="4320"/>
          </w:tcPr>
          <w:p>
            <w:r>
              <w:t>我们收到求助后不是马上就叫雨宫凉</w:t>
            </w:r>
          </w:p>
        </w:tc>
      </w:tr>
      <w:tr>
        <w:tc>
          <w:tcPr>
            <w:tcW w:type="dxa" w:w="4320"/>
          </w:tcPr>
          <w:p>
            <w:r>
              <w:t>01:07:36 - 01:07:37</w:t>
            </w:r>
          </w:p>
        </w:tc>
        <w:tc>
          <w:tcPr>
            <w:tcW w:type="dxa" w:w="4320"/>
          </w:tcPr>
          <w:p>
            <w:r>
              <w:t>我们收到求助后乔是马上就叫雨穹凝黾</w:t>
            </w:r>
          </w:p>
        </w:tc>
      </w:tr>
      <w:tr>
        <w:tc>
          <w:tcPr>
            <w:tcW w:type="dxa" w:w="4320"/>
          </w:tcPr>
          <w:p>
            <w:r>
              <w:t>01:07:37 - 01:07:37</w:t>
            </w:r>
          </w:p>
        </w:tc>
        <w:tc>
          <w:tcPr>
            <w:tcW w:type="dxa" w:w="4320"/>
          </w:tcPr>
          <w:p>
            <w:r>
              <w:t>和^买画一起去查看了码?</w:t>
            </w:r>
          </w:p>
        </w:tc>
      </w:tr>
      <w:tr>
        <w:tc>
          <w:tcPr>
            <w:tcW w:type="dxa" w:w="4320"/>
          </w:tcPr>
          <w:p>
            <w:r>
              <w:t>01:07:37 - 01:07:38</w:t>
            </w:r>
          </w:p>
        </w:tc>
        <w:tc>
          <w:tcPr>
            <w:tcW w:type="dxa" w:w="4320"/>
          </w:tcPr>
          <w:p>
            <w:r>
              <w:t>和^买画一起去查看了吗?</w:t>
            </w:r>
          </w:p>
        </w:tc>
      </w:tr>
      <w:tr>
        <w:tc>
          <w:tcPr>
            <w:tcW w:type="dxa" w:w="4320"/>
          </w:tcPr>
          <w:p>
            <w:r>
              <w:t>01:07:38 - 01:07:38</w:t>
            </w:r>
          </w:p>
        </w:tc>
        <w:tc>
          <w:tcPr>
            <w:tcW w:type="dxa" w:w="4320"/>
          </w:tcPr>
          <w:p>
            <w:r>
              <w:t>和^买画广起去查看了吗?</w:t>
            </w:r>
          </w:p>
        </w:tc>
      </w:tr>
      <w:tr>
        <w:tc>
          <w:tcPr>
            <w:tcW w:type="dxa" w:w="4320"/>
          </w:tcPr>
          <w:p>
            <w:r>
              <w:t>01:07:38 - 01:07:39</w:t>
            </w:r>
          </w:p>
        </w:tc>
        <w:tc>
          <w:tcPr>
            <w:tcW w:type="dxa" w:w="4320"/>
          </w:tcPr>
          <w:p>
            <w:r>
              <w:t>和^买画一起去查看了鸭?</w:t>
            </w:r>
          </w:p>
        </w:tc>
      </w:tr>
      <w:tr>
        <w:tc>
          <w:tcPr>
            <w:tcW w:type="dxa" w:w="4320"/>
          </w:tcPr>
          <w:p>
            <w:r>
              <w:t>01:07:39 - 01:07:39</w:t>
            </w:r>
          </w:p>
        </w:tc>
        <w:tc>
          <w:tcPr>
            <w:tcW w:type="dxa" w:w="4320"/>
          </w:tcPr>
          <w:p>
            <w:r>
              <w:t>怎么了?</w:t>
            </w:r>
          </w:p>
        </w:tc>
      </w:tr>
      <w:tr>
        <w:tc>
          <w:tcPr>
            <w:tcW w:type="dxa" w:w="4320"/>
          </w:tcPr>
          <w:p>
            <w:r>
              <w:t>01:07:39 - 01:07:40</w:t>
            </w:r>
          </w:p>
        </w:tc>
        <w:tc>
          <w:tcPr>
            <w:tcW w:type="dxa" w:w="4320"/>
          </w:tcPr>
          <w:p>
            <w:r>
              <w:t>怎么了?</w:t>
            </w:r>
          </w:p>
        </w:tc>
      </w:tr>
      <w:tr>
        <w:tc>
          <w:tcPr>
            <w:tcW w:type="dxa" w:w="4320"/>
          </w:tcPr>
          <w:p>
            <w:r>
              <w:t>01:07:40 - 01:07:40</w:t>
            </w:r>
          </w:p>
        </w:tc>
        <w:tc>
          <w:tcPr>
            <w:tcW w:type="dxa" w:w="4320"/>
          </w:tcPr>
          <w:p>
            <w:r>
              <w:t>怎么了?</w:t>
            </w:r>
          </w:p>
        </w:tc>
      </w:tr>
      <w:tr>
        <w:tc>
          <w:tcPr>
            <w:tcW w:type="dxa" w:w="4320"/>
          </w:tcPr>
          <w:p>
            <w:r>
              <w:t>01:07:40 - 01:07:41</w:t>
            </w:r>
          </w:p>
        </w:tc>
        <w:tc>
          <w:tcPr>
            <w:tcW w:type="dxa" w:w="4320"/>
          </w:tcPr>
          <w:p>
            <w:r>
              <w:t>出意外了吗?</w:t>
            </w:r>
          </w:p>
        </w:tc>
      </w:tr>
      <w:tr>
        <w:tc>
          <w:tcPr>
            <w:tcW w:type="dxa" w:w="4320"/>
          </w:tcPr>
          <w:p>
            <w:r>
              <w:t>01:07:41 - 01:07:41</w:t>
            </w:r>
          </w:p>
        </w:tc>
        <w:tc>
          <w:tcPr>
            <w:tcW w:type="dxa" w:w="4320"/>
          </w:tcPr>
          <w:p>
            <w:r>
              <w:t>出意外了吗?</w:t>
            </w:r>
          </w:p>
        </w:tc>
      </w:tr>
      <w:tr>
        <w:tc>
          <w:tcPr>
            <w:tcW w:type="dxa" w:w="4320"/>
          </w:tcPr>
          <w:p>
            <w:r>
              <w:t>01:07:41 - 01:07:42</w:t>
            </w:r>
          </w:p>
        </w:tc>
        <w:tc>
          <w:tcPr>
            <w:tcW w:type="dxa" w:w="4320"/>
          </w:tcPr>
          <w:p>
            <w:r>
              <w:t>出意外了吗?</w:t>
            </w:r>
          </w:p>
        </w:tc>
      </w:tr>
      <w:tr>
        <w:tc>
          <w:tcPr>
            <w:tcW w:type="dxa" w:w="4320"/>
          </w:tcPr>
          <w:p>
            <w:r>
              <w:t>01:07:42 - 01:07:44</w:t>
            </w:r>
          </w:p>
        </w:tc>
        <w:tc>
          <w:tcPr>
            <w:tcW w:type="dxa" w:w="4320"/>
          </w:tcPr>
          <w:p>
            <w:r>
              <w:t>意外倒是没有</w:t>
            </w:r>
          </w:p>
        </w:tc>
      </w:tr>
      <w:tr>
        <w:tc>
          <w:tcPr>
            <w:tcW w:type="dxa" w:w="4320"/>
          </w:tcPr>
          <w:p>
            <w:r>
              <w:t>01:07:44 - 01:07:46</w:t>
            </w:r>
          </w:p>
        </w:tc>
        <w:tc>
          <w:tcPr>
            <w:tcW w:type="dxa" w:w="4320"/>
          </w:tcPr>
          <w:p>
            <w:r>
              <w:t>有方天画在;就不会有意外</w:t>
            </w:r>
          </w:p>
        </w:tc>
      </w:tr>
      <w:tr>
        <w:tc>
          <w:tcPr>
            <w:tcW w:type="dxa" w:w="4320"/>
          </w:tcPr>
          <w:p>
            <w:r>
              <w:t>01:07:46 - 01:07:48</w:t>
            </w:r>
          </w:p>
        </w:tc>
        <w:tc>
          <w:tcPr>
            <w:tcW w:type="dxa" w:w="4320"/>
          </w:tcPr>
          <w:p>
            <w:r>
              <w:t>不过凉子给我的报眚止说</w:t>
            </w:r>
          </w:p>
        </w:tc>
      </w:tr>
      <w:tr>
        <w:tc>
          <w:tcPr>
            <w:tcW w:type="dxa" w:w="4320"/>
          </w:tcPr>
          <w:p>
            <w:r>
              <w:t>01:07:48 - 01:07:50</w:t>
            </w:r>
          </w:p>
        </w:tc>
        <w:tc>
          <w:tcPr>
            <w:tcW w:type="dxa" w:w="4320"/>
          </w:tcPr>
          <w:p>
            <w:r>
              <w:t>这次的超自然熏件</w:t>
            </w:r>
          </w:p>
        </w:tc>
      </w:tr>
      <w:tr>
        <w:tc>
          <w:tcPr>
            <w:tcW w:type="dxa" w:w="4320"/>
          </w:tcPr>
          <w:p>
            <w:r>
              <w:t>01:07:50 - 01:07:52</w:t>
            </w:r>
          </w:p>
        </w:tc>
        <w:tc>
          <w:tcPr>
            <w:tcW w:type="dxa" w:w="4320"/>
          </w:tcPr>
          <w:p>
            <w:r>
              <w:t>未非他和方天画解决的</w:t>
            </w:r>
          </w:p>
        </w:tc>
      </w:tr>
      <w:tr>
        <w:tc>
          <w:tcPr>
            <w:tcW w:type="dxa" w:w="4320"/>
          </w:tcPr>
          <w:p>
            <w:r>
              <w:t>01:07:52 - 01:07:53</w:t>
            </w:r>
          </w:p>
        </w:tc>
        <w:tc>
          <w:tcPr>
            <w:tcW w:type="dxa" w:w="4320"/>
          </w:tcPr>
          <w:p>
            <w:r>
              <w:t>而是另有其人</w:t>
            </w:r>
          </w:p>
        </w:tc>
      </w:tr>
      <w:tr>
        <w:tc>
          <w:tcPr>
            <w:tcW w:type="dxa" w:w="4320"/>
          </w:tcPr>
          <w:p>
            <w:r>
              <w:t>01:07:53 - 01:07:54</w:t>
            </w:r>
          </w:p>
        </w:tc>
        <w:tc>
          <w:tcPr>
            <w:tcW w:type="dxa" w:w="4320"/>
          </w:tcPr>
          <w:p>
            <w:r>
              <w:t>是他们两个解决的?</w:t>
            </w:r>
          </w:p>
        </w:tc>
      </w:tr>
      <w:tr>
        <w:tc>
          <w:tcPr>
            <w:tcW w:type="dxa" w:w="4320"/>
          </w:tcPr>
          <w:p>
            <w:r>
              <w:t>01:07:54 - 01:07:54</w:t>
            </w:r>
          </w:p>
        </w:tc>
        <w:tc>
          <w:tcPr>
            <w:tcW w:type="dxa" w:w="4320"/>
          </w:tcPr>
          <w:p>
            <w:r>
              <w:t>是他们两个解决的</w:t>
            </w:r>
          </w:p>
        </w:tc>
      </w:tr>
      <w:tr>
        <w:tc>
          <w:tcPr>
            <w:tcW w:type="dxa" w:w="4320"/>
          </w:tcPr>
          <w:p>
            <w:r>
              <w:t>01:07:54 - 01:07:55</w:t>
            </w:r>
          </w:p>
        </w:tc>
        <w:tc>
          <w:tcPr>
            <w:tcW w:type="dxa" w:w="4320"/>
          </w:tcPr>
          <w:p>
            <w:r>
              <w:t>是他们两个解决的3</w:t>
            </w:r>
          </w:p>
        </w:tc>
      </w:tr>
      <w:tr>
        <w:tc>
          <w:tcPr>
            <w:tcW w:type="dxa" w:w="4320"/>
          </w:tcPr>
          <w:p>
            <w:r>
              <w:t>01:07:55 - 01:07:55</w:t>
            </w:r>
          </w:p>
        </w:tc>
        <w:tc>
          <w:tcPr>
            <w:tcW w:type="dxa" w:w="4320"/>
          </w:tcPr>
          <w:p>
            <w:r>
              <w:t>是他们两个解决的?</w:t>
            </w:r>
          </w:p>
        </w:tc>
      </w:tr>
      <w:tr>
        <w:tc>
          <w:tcPr>
            <w:tcW w:type="dxa" w:w="4320"/>
          </w:tcPr>
          <w:p>
            <w:r>
              <w:t>01:07:55 - 01:07:56</w:t>
            </w:r>
          </w:p>
        </w:tc>
        <w:tc>
          <w:tcPr>
            <w:tcW w:type="dxa" w:w="4320"/>
          </w:tcPr>
          <w:p>
            <w:r>
              <w:t>是他们两个解决的</w:t>
            </w:r>
          </w:p>
        </w:tc>
      </w:tr>
      <w:tr>
        <w:tc>
          <w:tcPr>
            <w:tcW w:type="dxa" w:w="4320"/>
          </w:tcPr>
          <w:p>
            <w:r>
              <w:t>01:07:56 - 01:07:56</w:t>
            </w:r>
          </w:p>
        </w:tc>
        <w:tc>
          <w:tcPr>
            <w:tcW w:type="dxa" w:w="4320"/>
          </w:tcPr>
          <w:p>
            <w:r>
              <w:t>难道是兆太州那边有别的驱异4街附退</w:t>
            </w:r>
          </w:p>
        </w:tc>
      </w:tr>
      <w:tr>
        <w:tc>
          <w:tcPr>
            <w:tcW w:type="dxa" w:w="4320"/>
          </w:tcPr>
          <w:p>
            <w:r>
              <w:t>01:07:56 - 01:07:57</w:t>
            </w:r>
          </w:p>
        </w:tc>
        <w:tc>
          <w:tcPr>
            <w:tcW w:type="dxa" w:w="4320"/>
          </w:tcPr>
          <w:p>
            <w:r>
              <w:t>难道是兆大州那边有别的驱异人雀惘遐</w:t>
            </w:r>
          </w:p>
        </w:tc>
      </w:tr>
      <w:tr>
        <w:tc>
          <w:tcPr>
            <w:tcW w:type="dxa" w:w="4320"/>
          </w:tcPr>
          <w:p>
            <w:r>
              <w:t>01:07:57 - 01:07:57</w:t>
            </w:r>
          </w:p>
        </w:tc>
        <w:tc>
          <w:tcPr>
            <w:tcW w:type="dxa" w:w="4320"/>
          </w:tcPr>
          <w:p>
            <w:r>
              <w:t>难道是兆太州那边有别的驱异酃阳遮</w:t>
            </w:r>
          </w:p>
        </w:tc>
      </w:tr>
      <w:tr>
        <w:tc>
          <w:tcPr>
            <w:tcW w:type="dxa" w:w="4320"/>
          </w:tcPr>
          <w:p>
            <w:r>
              <w:t>01:07:57 - 01:07:58</w:t>
            </w:r>
          </w:p>
        </w:tc>
        <w:tc>
          <w:tcPr>
            <w:tcW w:type="dxa" w:w="4320"/>
          </w:tcPr>
          <w:p>
            <w:r>
              <w:t>难道是兆太州那边有别的驱异4莓附退</w:t>
            </w:r>
          </w:p>
        </w:tc>
      </w:tr>
      <w:tr>
        <w:tc>
          <w:tcPr>
            <w:tcW w:type="dxa" w:w="4320"/>
          </w:tcPr>
          <w:p>
            <w:r>
              <w:t>01:07:58 - 01:07:58</w:t>
            </w:r>
          </w:p>
        </w:tc>
        <w:tc>
          <w:tcPr>
            <w:tcW w:type="dxa" w:w="4320"/>
          </w:tcPr>
          <w:p>
            <w:r>
              <w:t>难道是兆太州那边有别的驱异从茱 退</w:t>
            </w:r>
          </w:p>
        </w:tc>
      </w:tr>
      <w:tr>
        <w:tc>
          <w:tcPr>
            <w:tcW w:type="dxa" w:w="4320"/>
          </w:tcPr>
          <w:p>
            <w:r>
              <w:t>01:07:58 - 01:07:59</w:t>
            </w:r>
          </w:p>
        </w:tc>
        <w:tc>
          <w:tcPr>
            <w:tcW w:type="dxa" w:w="4320"/>
          </w:tcPr>
          <w:p>
            <w:r>
              <w:t>难道是兆太州那边有别的驱异斓阳遮</w:t>
            </w:r>
          </w:p>
        </w:tc>
      </w:tr>
      <w:tr>
        <w:tc>
          <w:tcPr>
            <w:tcW w:type="dxa" w:w="4320"/>
          </w:tcPr>
          <w:p>
            <w:r>
              <w:t>01:07:59 - 01:07:59</w:t>
            </w:r>
          </w:p>
        </w:tc>
        <w:tc>
          <w:tcPr>
            <w:tcW w:type="dxa" w:w="4320"/>
          </w:tcPr>
          <w:p>
            <w:r>
              <w:t>难道是兆太州那边有别的驱异4街陬退</w:t>
            </w:r>
          </w:p>
        </w:tc>
      </w:tr>
      <w:tr>
        <w:tc>
          <w:tcPr>
            <w:tcW w:type="dxa" w:w="4320"/>
          </w:tcPr>
          <w:p>
            <w:r>
              <w:t>01:07:59 - 01:08:00</w:t>
            </w:r>
          </w:p>
        </w:tc>
        <w:tc>
          <w:tcPr>
            <w:tcW w:type="dxa" w:w="4320"/>
          </w:tcPr>
          <w:p>
            <w:r>
              <w:t>然后解决了吗?</w:t>
            </w:r>
          </w:p>
        </w:tc>
      </w:tr>
      <w:tr>
        <w:tc>
          <w:tcPr>
            <w:tcW w:type="dxa" w:w="4320"/>
          </w:tcPr>
          <w:p>
            <w:r>
              <w:t>01:08:00 - 01:08:00</w:t>
            </w:r>
          </w:p>
        </w:tc>
        <w:tc>
          <w:tcPr>
            <w:tcW w:type="dxa" w:w="4320"/>
          </w:tcPr>
          <w:p>
            <w:r>
              <w:t>后解决了吗?</w:t>
            </w:r>
          </w:p>
        </w:tc>
      </w:tr>
      <w:tr>
        <w:tc>
          <w:tcPr>
            <w:tcW w:type="dxa" w:w="4320"/>
          </w:tcPr>
          <w:p>
            <w:r>
              <w:t>01:08:00 - 01:08:01</w:t>
            </w:r>
          </w:p>
        </w:tc>
        <w:tc>
          <w:tcPr>
            <w:tcW w:type="dxa" w:w="4320"/>
          </w:tcPr>
          <w:p>
            <w:r>
              <w:t>然后解决了吗?</w:t>
            </w:r>
          </w:p>
        </w:tc>
      </w:tr>
      <w:tr>
        <w:tc>
          <w:tcPr>
            <w:tcW w:type="dxa" w:w="4320"/>
          </w:tcPr>
          <w:p>
            <w:r>
              <w:t>01:08:01 - 01:08:01</w:t>
            </w:r>
          </w:p>
        </w:tc>
        <w:tc>
          <w:tcPr>
            <w:tcW w:type="dxa" w:w="4320"/>
          </w:tcPr>
          <w:p>
            <w:r>
              <w:t>也不会啊</w:t>
            </w:r>
          </w:p>
        </w:tc>
      </w:tr>
      <w:tr>
        <w:tc>
          <w:tcPr>
            <w:tcW w:type="dxa" w:w="4320"/>
          </w:tcPr>
          <w:p>
            <w:r>
              <w:t>01:08:01 - 01:08:02</w:t>
            </w:r>
          </w:p>
        </w:tc>
        <w:tc>
          <w:tcPr>
            <w:tcW w:type="dxa" w:w="4320"/>
          </w:tcPr>
          <w:p>
            <w:r>
              <w:t>也不会啊</w:t>
            </w:r>
          </w:p>
        </w:tc>
      </w:tr>
      <w:tr>
        <w:tc>
          <w:tcPr>
            <w:tcW w:type="dxa" w:w="4320"/>
          </w:tcPr>
          <w:p>
            <w:r>
              <w:t>01:08:02 - 01:08:02</w:t>
            </w:r>
          </w:p>
        </w:tc>
        <w:tc>
          <w:tcPr>
            <w:tcW w:type="dxa" w:w="4320"/>
          </w:tcPr>
          <w:p>
            <w:r>
              <w:t>~如果北太州分布那边有人来到我何&lt;央跚</w:t>
            </w:r>
          </w:p>
        </w:tc>
      </w:tr>
      <w:tr>
        <w:tc>
          <w:tcPr>
            <w:tcW w:type="dxa" w:w="4320"/>
          </w:tcPr>
          <w:p>
            <w:r>
              <w:t>01:08:02 - 01:08:03</w:t>
            </w:r>
          </w:p>
        </w:tc>
        <w:tc>
          <w:tcPr>
            <w:tcW w:type="dxa" w:w="4320"/>
          </w:tcPr>
          <w:p>
            <w:r>
              <w:t>~如果北太州分布那边有人来到我啊荣央卿</w:t>
            </w:r>
          </w:p>
        </w:tc>
      </w:tr>
      <w:tr>
        <w:tc>
          <w:tcPr>
            <w:tcW w:type="dxa" w:w="4320"/>
          </w:tcPr>
          <w:p>
            <w:r>
              <w:t>01:08:03 - 01:08:03</w:t>
            </w:r>
          </w:p>
        </w:tc>
        <w:tc>
          <w:tcPr>
            <w:tcW w:type="dxa" w:w="4320"/>
          </w:tcPr>
          <w:p>
            <w:r>
              <w:t>如果北太州分布那边有人来到我深央跚</w:t>
            </w:r>
          </w:p>
        </w:tc>
      </w:tr>
      <w:tr>
        <w:tc>
          <w:tcPr>
            <w:tcW w:type="dxa" w:w="4320"/>
          </w:tcPr>
          <w:p>
            <w:r>
              <w:t>01:08:03 - 01:08:04</w:t>
            </w:r>
          </w:p>
        </w:tc>
        <w:tc>
          <w:tcPr>
            <w:tcW w:type="dxa" w:w="4320"/>
          </w:tcPr>
          <w:p>
            <w:r>
              <w:t>如果北太州分布那边有人来到我荣央跚</w:t>
            </w:r>
          </w:p>
        </w:tc>
      </w:tr>
      <w:tr>
        <w:tc>
          <w:tcPr>
            <w:tcW w:type="dxa" w:w="4320"/>
          </w:tcPr>
          <w:p>
            <w:r>
              <w:t>01:08:04 - 01:08:04</w:t>
            </w:r>
          </w:p>
        </w:tc>
        <w:tc>
          <w:tcPr>
            <w:tcW w:type="dxa" w:w="4320"/>
          </w:tcPr>
          <w:p>
            <w:r>
              <w:t>如果北太州分布那边有人来到我何案央卿</w:t>
            </w:r>
          </w:p>
        </w:tc>
      </w:tr>
      <w:tr>
        <w:tc>
          <w:tcPr>
            <w:tcW w:type="dxa" w:w="4320"/>
          </w:tcPr>
          <w:p>
            <w:r>
              <w:t>01:08:04 - 01:08:05</w:t>
            </w:r>
          </w:p>
        </w:tc>
        <w:tc>
          <w:tcPr>
            <w:tcW w:type="dxa" w:w="4320"/>
          </w:tcPr>
          <w:p>
            <w:r>
              <w:t>如果北太州分布那边有人来到我~桨失卿</w:t>
            </w:r>
          </w:p>
        </w:tc>
      </w:tr>
      <w:tr>
        <w:tc>
          <w:tcPr>
            <w:tcW w:type="dxa" w:w="4320"/>
          </w:tcPr>
          <w:p>
            <w:r>
              <w:t>01:08:05 - 01:08:05</w:t>
            </w:r>
          </w:p>
        </w:tc>
        <w:tc>
          <w:tcPr>
            <w:tcW w:type="dxa" w:w="4320"/>
          </w:tcPr>
          <w:p>
            <w:r>
              <w:t>如果北太州笏布那边有人来到我们荼央卿</w:t>
            </w:r>
          </w:p>
        </w:tc>
      </w:tr>
      <w:tr>
        <w:tc>
          <w:tcPr>
            <w:tcW w:type="dxa" w:w="4320"/>
          </w:tcPr>
          <w:p>
            <w:r>
              <w:t>01:08:05 - 01:08:06</w:t>
            </w:r>
          </w:p>
        </w:tc>
        <w:tc>
          <w:tcPr>
            <w:tcW w:type="dxa" w:w="4320"/>
          </w:tcPr>
          <w:p>
            <w:r>
              <w:t>如果北太州分布那边有人来到我何一卿</w:t>
            </w:r>
          </w:p>
        </w:tc>
      </w:tr>
      <w:tr>
        <w:tc>
          <w:tcPr>
            <w:tcW w:type="dxa" w:w="4320"/>
          </w:tcPr>
          <w:p>
            <w:r>
              <w:t>01:08:06 - 01:08:06</w:t>
            </w:r>
          </w:p>
        </w:tc>
        <w:tc>
          <w:tcPr>
            <w:tcW w:type="dxa" w:w="4320"/>
          </w:tcPr>
          <w:p>
            <w:r>
              <w:t>我们-定会知道才</w:t>
            </w:r>
          </w:p>
        </w:tc>
      </w:tr>
      <w:tr>
        <w:tc>
          <w:tcPr>
            <w:tcW w:type="dxa" w:w="4320"/>
          </w:tcPr>
          <w:p>
            <w:r>
              <w:t>01:08:06 - 01:08:07</w:t>
            </w:r>
          </w:p>
        </w:tc>
        <w:tc>
          <w:tcPr>
            <w:tcW w:type="dxa" w:w="4320"/>
          </w:tcPr>
          <w:p>
            <w:r>
              <w:t>&amp;们一定会知道才对</w:t>
            </w:r>
          </w:p>
        </w:tc>
      </w:tr>
      <w:tr>
        <w:tc>
          <w:tcPr>
            <w:tcW w:type="dxa" w:w="4320"/>
          </w:tcPr>
          <w:p>
            <w:r>
              <w:t>01:08:07 - 01:08:07</w:t>
            </w:r>
          </w:p>
        </w:tc>
        <w:tc>
          <w:tcPr>
            <w:tcW w:type="dxa" w:w="4320"/>
          </w:tcPr>
          <w:p>
            <w:r>
              <w:t>我们'会知道才对</w:t>
            </w:r>
          </w:p>
        </w:tc>
      </w:tr>
      <w:tr>
        <w:tc>
          <w:tcPr>
            <w:tcW w:type="dxa" w:w="4320"/>
          </w:tcPr>
          <w:p>
            <w:r>
              <w:t>01:08:07 - 01:08:08</w:t>
            </w:r>
          </w:p>
        </w:tc>
        <w:tc>
          <w:tcPr>
            <w:tcW w:type="dxa" w:w="4320"/>
          </w:tcPr>
          <w:p>
            <w:r>
              <w:t>我们定会知道才对</w:t>
            </w:r>
          </w:p>
        </w:tc>
      </w:tr>
      <w:tr>
        <w:tc>
          <w:tcPr>
            <w:tcW w:type="dxa" w:w="4320"/>
          </w:tcPr>
          <w:p>
            <w:r>
              <w:t>01:08:08 - 01:08:08</w:t>
            </w:r>
          </w:p>
        </w:tc>
        <w:tc>
          <w:tcPr>
            <w:tcW w:type="dxa" w:w="4320"/>
          </w:tcPr>
          <w:p>
            <w:r>
              <w:t>西大州就更不可能了</w:t>
            </w:r>
          </w:p>
        </w:tc>
      </w:tr>
      <w:tr>
        <w:tc>
          <w:tcPr>
            <w:tcW w:type="dxa" w:w="4320"/>
          </w:tcPr>
          <w:p>
            <w:r>
              <w:t>01:08:08 - 01:08:09</w:t>
            </w:r>
          </w:p>
        </w:tc>
        <w:tc>
          <w:tcPr>
            <w:tcW w:type="dxa" w:w="4320"/>
          </w:tcPr>
          <w:p>
            <w:r>
              <w:t>酉太州就更不可能了</w:t>
            </w:r>
          </w:p>
        </w:tc>
      </w:tr>
      <w:tr>
        <w:tc>
          <w:tcPr>
            <w:tcW w:type="dxa" w:w="4320"/>
          </w:tcPr>
          <w:p>
            <w:r>
              <w:t>01:08:09 - 01:08:09</w:t>
            </w:r>
          </w:p>
        </w:tc>
        <w:tc>
          <w:tcPr>
            <w:tcW w:type="dxa" w:w="4320"/>
          </w:tcPr>
          <w:p>
            <w:r>
              <w:t>'太州就更不可能了</w:t>
            </w:r>
          </w:p>
        </w:tc>
      </w:tr>
      <w:tr>
        <w:tc>
          <w:tcPr>
            <w:tcW w:type="dxa" w:w="4320"/>
          </w:tcPr>
          <w:p>
            <w:r>
              <w:t>01:08:09 - 01:08:10</w:t>
            </w:r>
          </w:p>
        </w:tc>
        <w:tc>
          <w:tcPr>
            <w:tcW w:type="dxa" w:w="4320"/>
          </w:tcPr>
          <w:p>
            <w:r>
              <w:t>州就更不可能了</w:t>
            </w:r>
          </w:p>
        </w:tc>
      </w:tr>
      <w:tr>
        <w:tc>
          <w:tcPr>
            <w:tcW w:type="dxa" w:w="4320"/>
          </w:tcPr>
          <w:p>
            <w:r>
              <w:t>01:08:10 - 01:08:10</w:t>
            </w:r>
          </w:p>
        </w:tc>
        <w:tc>
          <w:tcPr>
            <w:tcW w:type="dxa" w:w="4320"/>
          </w:tcPr>
          <w:p>
            <w:r>
              <w:t>就西夫州那群家货那么嚣张的悝糌</w:t>
            </w:r>
          </w:p>
        </w:tc>
      </w:tr>
      <w:tr>
        <w:tc>
          <w:tcPr>
            <w:tcW w:type="dxa" w:w="4320"/>
          </w:tcPr>
          <w:p>
            <w:r>
              <w:t>01:08:10 - 01:08:11</w:t>
            </w:r>
          </w:p>
        </w:tc>
        <w:tc>
          <w:tcPr>
            <w:tcW w:type="dxa" w:w="4320"/>
          </w:tcPr>
          <w:p>
            <w:r>
              <w:t>就西长删那群家货那么嚣张的陛榕</w:t>
            </w:r>
          </w:p>
        </w:tc>
      </w:tr>
      <w:tr>
        <w:tc>
          <w:tcPr>
            <w:tcW w:type="dxa" w:w="4320"/>
          </w:tcPr>
          <w:p>
            <w:r>
              <w:t>01:08:11 - 01:08:11</w:t>
            </w:r>
          </w:p>
        </w:tc>
        <w:tc>
          <w:tcPr>
            <w:tcW w:type="dxa" w:w="4320"/>
          </w:tcPr>
          <w:p>
            <w:r>
              <w:t>就西夫删那群家货那么嚣张的陛榕</w:t>
            </w:r>
          </w:p>
        </w:tc>
      </w:tr>
      <w:tr>
        <w:tc>
          <w:tcPr>
            <w:tcW w:type="dxa" w:w="4320"/>
          </w:tcPr>
          <w:p>
            <w:r>
              <w:t>01:08:11 - 01:08:12</w:t>
            </w:r>
          </w:p>
        </w:tc>
        <w:tc>
          <w:tcPr>
            <w:tcW w:type="dxa" w:w="4320"/>
          </w:tcPr>
          <w:p>
            <w:r>
              <w:t>就西失删那群家货那么嚣张的悝格</w:t>
            </w:r>
          </w:p>
        </w:tc>
      </w:tr>
      <w:tr>
        <w:tc>
          <w:tcPr>
            <w:tcW w:type="dxa" w:w="4320"/>
          </w:tcPr>
          <w:p>
            <w:r>
              <w:t>01:08:12 - 01:08:12</w:t>
            </w:r>
          </w:p>
        </w:tc>
        <w:tc>
          <w:tcPr>
            <w:tcW w:type="dxa" w:w="4320"/>
          </w:tcPr>
          <w:p>
            <w:r>
              <w:t>就西长删那群家货那么嚣张的陛格</w:t>
            </w:r>
          </w:p>
        </w:tc>
      </w:tr>
      <w:tr>
        <w:tc>
          <w:tcPr>
            <w:tcW w:type="dxa" w:w="4320"/>
          </w:tcPr>
          <w:p>
            <w:r>
              <w:t>01:08:12 - 01:08:13</w:t>
            </w:r>
          </w:p>
        </w:tc>
        <w:tc>
          <w:tcPr>
            <w:tcW w:type="dxa" w:w="4320"/>
          </w:tcPr>
          <w:p>
            <w:r>
              <w:t>就西夫雅那群家货那么嚣张的帷橙</w:t>
            </w:r>
          </w:p>
        </w:tc>
      </w:tr>
      <w:tr>
        <w:tc>
          <w:tcPr>
            <w:tcW w:type="dxa" w:w="4320"/>
          </w:tcPr>
          <w:p>
            <w:r>
              <w:t>01:08:13 - 01:08:13</w:t>
            </w:r>
          </w:p>
        </w:tc>
        <w:tc>
          <w:tcPr>
            <w:tcW w:type="dxa" w:w="4320"/>
          </w:tcPr>
          <w:p>
            <w:r>
              <w:t>解决予这种极别的超闫然事俐</w:t>
            </w:r>
          </w:p>
        </w:tc>
      </w:tr>
      <w:tr>
        <w:tc>
          <w:tcPr>
            <w:tcW w:type="dxa" w:w="4320"/>
          </w:tcPr>
          <w:p>
            <w:r>
              <w:t>01:08:13 - 01:08:14</w:t>
            </w:r>
          </w:p>
        </w:tc>
        <w:tc>
          <w:tcPr>
            <w:tcW w:type="dxa" w:w="4320"/>
          </w:tcPr>
          <w:p>
            <w:r>
              <w:t>解决予这种极别的超自然事伴</w:t>
            </w:r>
          </w:p>
        </w:tc>
      </w:tr>
      <w:tr>
        <w:tc>
          <w:tcPr>
            <w:tcW w:type="dxa" w:w="4320"/>
          </w:tcPr>
          <w:p>
            <w:r>
              <w:t>01:08:14 - 01:08:14</w:t>
            </w:r>
          </w:p>
        </w:tc>
        <w:tc>
          <w:tcPr>
            <w:tcW w:type="dxa" w:w="4320"/>
          </w:tcPr>
          <w:p>
            <w:r>
              <w:t>解渎亍这种极别的超闫然事件</w:t>
            </w:r>
          </w:p>
        </w:tc>
      </w:tr>
      <w:tr>
        <w:tc>
          <w:tcPr>
            <w:tcW w:type="dxa" w:w="4320"/>
          </w:tcPr>
          <w:p>
            <w:r>
              <w:t>01:08:14 - 01:08:15</w:t>
            </w:r>
          </w:p>
        </w:tc>
        <w:tc>
          <w:tcPr>
            <w:tcW w:type="dxa" w:w="4320"/>
          </w:tcPr>
          <w:p>
            <w:r>
              <w:t>解决予这种极别的超自然事俾</w:t>
            </w:r>
          </w:p>
        </w:tc>
      </w:tr>
      <w:tr>
        <w:tc>
          <w:tcPr>
            <w:tcW w:type="dxa" w:w="4320"/>
          </w:tcPr>
          <w:p>
            <w:r>
              <w:t>01:08:15 - 01:08:15</w:t>
            </w:r>
          </w:p>
        </w:tc>
        <w:tc>
          <w:tcPr>
            <w:tcW w:type="dxa" w:w="4320"/>
          </w:tcPr>
          <w:p>
            <w:r>
              <w:t>解决予这种极别的超自然事伴</w:t>
            </w:r>
          </w:p>
        </w:tc>
      </w:tr>
      <w:tr>
        <w:tc>
          <w:tcPr>
            <w:tcW w:type="dxa" w:w="4320"/>
          </w:tcPr>
          <w:p>
            <w:r>
              <w:t>01:08:15 - 01:08:16</w:t>
            </w:r>
          </w:p>
        </w:tc>
        <w:tc>
          <w:tcPr>
            <w:tcW w:type="dxa" w:w="4320"/>
          </w:tcPr>
          <w:p>
            <w:r>
              <w:t>怎么可能不过来嘲讽我们氽?</w:t>
            </w:r>
          </w:p>
        </w:tc>
      </w:tr>
      <w:tr>
        <w:tc>
          <w:tcPr>
            <w:tcW w:type="dxa" w:w="4320"/>
          </w:tcPr>
          <w:p>
            <w:r>
              <w:t>01:08:16 - 01:08:16</w:t>
            </w:r>
          </w:p>
        </w:tc>
        <w:tc>
          <w:tcPr>
            <w:tcW w:type="dxa" w:w="4320"/>
          </w:tcPr>
          <w:p>
            <w:r>
              <w:t>怎么可能不过来嘲讽我们片示</w:t>
            </w:r>
          </w:p>
        </w:tc>
      </w:tr>
      <w:tr>
        <w:tc>
          <w:tcPr>
            <w:tcW w:type="dxa" w:w="4320"/>
          </w:tcPr>
          <w:p>
            <w:r>
              <w:t>01:08:16 - 01:08:17</w:t>
            </w:r>
          </w:p>
        </w:tc>
        <w:tc>
          <w:tcPr>
            <w:tcW w:type="dxa" w:w="4320"/>
          </w:tcPr>
          <w:p>
            <w:r>
              <w:t>怎么可能不过来嘲讽我们广氽:</w:t>
            </w:r>
          </w:p>
        </w:tc>
      </w:tr>
      <w:tr>
        <w:tc>
          <w:tcPr>
            <w:tcW w:type="dxa" w:w="4320"/>
          </w:tcPr>
          <w:p>
            <w:r>
              <w:t>01:08:17 - 01:08:17</w:t>
            </w:r>
          </w:p>
        </w:tc>
        <w:tc>
          <w:tcPr>
            <w:tcW w:type="dxa" w:w="4320"/>
          </w:tcPr>
          <w:p>
            <w:r>
              <w:t>么可能不过来嘲讽我们-於</w:t>
            </w:r>
          </w:p>
        </w:tc>
      </w:tr>
      <w:tr>
        <w:tc>
          <w:tcPr>
            <w:tcW w:type="dxa" w:w="4320"/>
          </w:tcPr>
          <w:p>
            <w:r>
              <w:t>01:08:17 - 01:08:18</w:t>
            </w:r>
          </w:p>
        </w:tc>
        <w:tc>
          <w:tcPr>
            <w:tcW w:type="dxa" w:w="4320"/>
          </w:tcPr>
          <w:p>
            <w:r>
              <w:t>怎么可能不过来嘲讽我们片尽</w:t>
            </w:r>
          </w:p>
        </w:tc>
      </w:tr>
      <w:tr>
        <w:tc>
          <w:tcPr>
            <w:tcW w:type="dxa" w:w="4320"/>
          </w:tcPr>
          <w:p>
            <w:r>
              <w:t>01:08:18 - 01:08:18</w:t>
            </w:r>
          </w:p>
        </w:tc>
        <w:tc>
          <w:tcPr>
            <w:tcW w:type="dxa" w:w="4320"/>
          </w:tcPr>
          <w:p>
            <w:r>
              <w:t>而且。函大州距离我们这里</w:t>
            </w:r>
          </w:p>
        </w:tc>
      </w:tr>
      <w:tr>
        <w:tc>
          <w:tcPr>
            <w:tcW w:type="dxa" w:w="4320"/>
          </w:tcPr>
          <w:p>
            <w:r>
              <w:t>01:08:18 - 01:08:19</w:t>
            </w:r>
          </w:p>
        </w:tc>
        <w:tc>
          <w:tcPr>
            <w:tcW w:type="dxa" w:w="4320"/>
          </w:tcPr>
          <w:p>
            <w:r>
              <w:t>而囝。酉大州距离我们这里</w:t>
            </w:r>
          </w:p>
        </w:tc>
      </w:tr>
      <w:tr>
        <w:tc>
          <w:tcPr>
            <w:tcW w:type="dxa" w:w="4320"/>
          </w:tcPr>
          <w:p>
            <w:r>
              <w:t>01:08:19 - 01:08:19</w:t>
            </w:r>
          </w:p>
        </w:tc>
        <w:tc>
          <w:tcPr>
            <w:tcW w:type="dxa" w:w="4320"/>
          </w:tcPr>
          <w:p>
            <w:r>
              <w:t>而且。酉大州距离我们这粤</w:t>
            </w:r>
          </w:p>
        </w:tc>
      </w:tr>
      <w:tr>
        <w:tc>
          <w:tcPr>
            <w:tcW w:type="dxa" w:w="4320"/>
          </w:tcPr>
          <w:p>
            <w:r>
              <w:t>01:08:19 - 01:08:20</w:t>
            </w:r>
          </w:p>
        </w:tc>
        <w:tc>
          <w:tcPr>
            <w:tcW w:type="dxa" w:w="4320"/>
          </w:tcPr>
          <w:p>
            <w:r>
              <w:t>而且。酉大州距离我们这圉</w:t>
            </w:r>
          </w:p>
        </w:tc>
      </w:tr>
      <w:tr>
        <w:tc>
          <w:tcPr>
            <w:tcW w:type="dxa" w:w="4320"/>
          </w:tcPr>
          <w:p>
            <w:r>
              <w:t>01:08:20 - 01:08:20</w:t>
            </w:r>
          </w:p>
        </w:tc>
        <w:tc>
          <w:tcPr>
            <w:tcW w:type="dxa" w:w="4320"/>
          </w:tcPr>
          <w:p>
            <w:r>
              <w:t>足 肴15000多公里呢</w:t>
            </w:r>
          </w:p>
        </w:tc>
      </w:tr>
      <w:tr>
        <w:tc>
          <w:tcPr>
            <w:tcW w:type="dxa" w:w="4320"/>
          </w:tcPr>
          <w:p>
            <w:r>
              <w:t>01:08:20 - 01:08:21</w:t>
            </w:r>
          </w:p>
        </w:tc>
        <w:tc>
          <w:tcPr>
            <w:tcW w:type="dxa" w:w="4320"/>
          </w:tcPr>
          <w:p>
            <w:r>
              <w:t>足 肴15000多公里呢</w:t>
            </w:r>
          </w:p>
        </w:tc>
      </w:tr>
      <w:tr>
        <w:tc>
          <w:tcPr>
            <w:tcW w:type="dxa" w:w="4320"/>
          </w:tcPr>
          <w:p>
            <w:r>
              <w:t>01:08:21 - 01:08:22</w:t>
            </w:r>
          </w:p>
        </w:tc>
        <w:tc>
          <w:tcPr>
            <w:tcW w:type="dxa" w:w="4320"/>
          </w:tcPr>
          <w:p>
            <w:r>
              <w:t>足 肴15000多公里呢</w:t>
            </w:r>
          </w:p>
        </w:tc>
      </w:tr>
      <w:tr>
        <w:tc>
          <w:tcPr>
            <w:tcW w:type="dxa" w:w="4320"/>
          </w:tcPr>
          <w:p>
            <w:r>
              <w:t>01:08:22 - 01:08:22</w:t>
            </w:r>
          </w:p>
        </w:tc>
        <w:tc>
          <w:tcPr>
            <w:tcW w:type="dxa" w:w="4320"/>
          </w:tcPr>
          <w:p>
            <w:r>
              <w:t>足 肴15000多公里呢</w:t>
            </w:r>
          </w:p>
        </w:tc>
      </w:tr>
      <w:tr>
        <w:tc>
          <w:tcPr>
            <w:tcW w:type="dxa" w:w="4320"/>
          </w:tcPr>
          <w:p>
            <w:r>
              <w:t>01:08:22 - 01:08:23</w:t>
            </w:r>
          </w:p>
        </w:tc>
        <w:tc>
          <w:tcPr>
            <w:tcW w:type="dxa" w:w="4320"/>
          </w:tcPr>
          <w:p>
            <w:r>
              <w:t>他们也农可能跑这么远来咂</w:t>
            </w:r>
          </w:p>
        </w:tc>
      </w:tr>
      <w:tr>
        <w:tc>
          <w:tcPr>
            <w:tcW w:type="dxa" w:w="4320"/>
          </w:tcPr>
          <w:p>
            <w:r>
              <w:t>01:08:23 - 01:08:25</w:t>
            </w:r>
          </w:p>
        </w:tc>
        <w:tc>
          <w:tcPr>
            <w:tcW w:type="dxa" w:w="4320"/>
          </w:tcPr>
          <w:p>
            <w:r>
              <w:t>他们也"可能跑这么远来啊-</w:t>
            </w:r>
          </w:p>
        </w:tc>
      </w:tr>
      <w:tr>
        <w:tc>
          <w:tcPr>
            <w:tcW w:type="dxa" w:w="4320"/>
          </w:tcPr>
          <w:p>
            <w:r>
              <w:t>01:08:25 - 01:08:25</w:t>
            </w:r>
          </w:p>
        </w:tc>
        <w:tc>
          <w:tcPr>
            <w:tcW w:type="dxa" w:w="4320"/>
          </w:tcPr>
          <w:p>
            <w:r>
              <w:t>也是我奇怪的地方</w:t>
            </w:r>
          </w:p>
        </w:tc>
      </w:tr>
      <w:tr>
        <w:tc>
          <w:tcPr>
            <w:tcW w:type="dxa" w:w="4320"/>
          </w:tcPr>
          <w:p>
            <w:r>
              <w:t>01:08:25 - 01:08:26</w:t>
            </w:r>
          </w:p>
        </w:tc>
        <w:tc>
          <w:tcPr>
            <w:tcW w:type="dxa" w:w="4320"/>
          </w:tcPr>
          <w:p>
            <w:r>
              <w:t>也是我奇怪韵地方,</w:t>
            </w:r>
          </w:p>
        </w:tc>
      </w:tr>
      <w:tr>
        <w:tc>
          <w:tcPr>
            <w:tcW w:type="dxa" w:w="4320"/>
          </w:tcPr>
          <w:p>
            <w:r>
              <w:t>01:08:26 - 01:08:27</w:t>
            </w:r>
          </w:p>
        </w:tc>
        <w:tc>
          <w:tcPr>
            <w:tcW w:type="dxa" w:w="4320"/>
          </w:tcPr>
          <w:p>
            <w:r>
              <w:t>也是我奇怪的地方</w:t>
            </w:r>
          </w:p>
        </w:tc>
      </w:tr>
      <w:tr>
        <w:tc>
          <w:tcPr>
            <w:tcW w:type="dxa" w:w="4320"/>
          </w:tcPr>
          <w:p>
            <w:r>
              <w:t>01:08:27 - 01:08:28</w:t>
            </w:r>
          </w:p>
        </w:tc>
        <w:tc>
          <w:tcPr>
            <w:tcW w:type="dxa" w:w="4320"/>
          </w:tcPr>
          <w:p>
            <w:r>
              <w:t>方天画给我说</w:t>
            </w:r>
          </w:p>
        </w:tc>
      </w:tr>
      <w:tr>
        <w:tc>
          <w:tcPr>
            <w:tcW w:type="dxa" w:w="4320"/>
          </w:tcPr>
          <w:p>
            <w:r>
              <w:t>01:08:28 - 01:08:28</w:t>
            </w:r>
          </w:p>
        </w:tc>
        <w:tc>
          <w:tcPr>
            <w:tcW w:type="dxa" w:w="4320"/>
          </w:tcPr>
          <w:p>
            <w:r>
              <w:t>方天画给我说</w:t>
            </w:r>
          </w:p>
        </w:tc>
      </w:tr>
      <w:tr>
        <w:tc>
          <w:tcPr>
            <w:tcW w:type="dxa" w:w="4320"/>
          </w:tcPr>
          <w:p>
            <w:r>
              <w:t>01:08:28 - 01:08:29</w:t>
            </w:r>
          </w:p>
        </w:tc>
        <w:tc>
          <w:tcPr>
            <w:tcW w:type="dxa" w:w="4320"/>
          </w:tcPr>
          <w:p>
            <w:r>
              <w:t>延理这次超自然熏件的</w:t>
            </w:r>
          </w:p>
        </w:tc>
      </w:tr>
      <w:tr>
        <w:tc>
          <w:tcPr>
            <w:tcW w:type="dxa" w:w="4320"/>
          </w:tcPr>
          <w:p>
            <w:r>
              <w:t>01:08:29 - 01:08:30</w:t>
            </w:r>
          </w:p>
        </w:tc>
        <w:tc>
          <w:tcPr>
            <w:tcW w:type="dxa" w:w="4320"/>
          </w:tcPr>
          <w:p>
            <w:r>
              <w:t>延理这次超自然熏件的</w:t>
            </w:r>
          </w:p>
        </w:tc>
      </w:tr>
      <w:tr>
        <w:tc>
          <w:tcPr>
            <w:tcW w:type="dxa" w:w="4320"/>
          </w:tcPr>
          <w:p>
            <w:r>
              <w:t>01:08:30 - 01:08:30</w:t>
            </w:r>
          </w:p>
        </w:tc>
        <w:tc>
          <w:tcPr>
            <w:tcW w:type="dxa" w:w="4320"/>
          </w:tcPr>
          <w:p>
            <w:r>
              <w:t>个相当厉害韵老手</w:t>
            </w:r>
          </w:p>
        </w:tc>
      </w:tr>
      <w:tr>
        <w:tc>
          <w:tcPr>
            <w:tcW w:type="dxa" w:w="4320"/>
          </w:tcPr>
          <w:p>
            <w:r>
              <w:t>01:08:30 - 01:08:31</w:t>
            </w:r>
          </w:p>
        </w:tc>
        <w:tc>
          <w:tcPr>
            <w:tcW w:type="dxa" w:w="4320"/>
          </w:tcPr>
          <w:p>
            <w:r>
              <w:t>个相当厉害的老手</w:t>
            </w:r>
          </w:p>
        </w:tc>
      </w:tr>
      <w:tr>
        <w:tc>
          <w:tcPr>
            <w:tcW w:type="dxa" w:w="4320"/>
          </w:tcPr>
          <w:p>
            <w:r>
              <w:t>01:08:31 - 01:08:32</w:t>
            </w:r>
          </w:p>
        </w:tc>
        <w:tc>
          <w:tcPr>
            <w:tcW w:type="dxa" w:w="4320"/>
          </w:tcPr>
          <w:p>
            <w:r>
              <w:t>窦忝在他之下。像知道的</w:t>
            </w:r>
          </w:p>
        </w:tc>
      </w:tr>
      <w:tr>
        <w:tc>
          <w:tcPr>
            <w:tcW w:type="dxa" w:w="4320"/>
          </w:tcPr>
          <w:p>
            <w:r>
              <w:t>01:08:32 - 01:08:33</w:t>
            </w:r>
          </w:p>
        </w:tc>
        <w:tc>
          <w:tcPr>
            <w:tcW w:type="dxa" w:w="4320"/>
          </w:tcPr>
          <w:p>
            <w:r>
              <w:t>奥乔在他之下你知道的</w:t>
            </w:r>
          </w:p>
        </w:tc>
      </w:tr>
      <w:tr>
        <w:tc>
          <w:tcPr>
            <w:tcW w:type="dxa" w:w="4320"/>
          </w:tcPr>
          <w:p>
            <w:r>
              <w:t>01:08:33 - 01:08:33</w:t>
            </w:r>
          </w:p>
        </w:tc>
        <w:tc>
          <w:tcPr>
            <w:tcW w:type="dxa" w:w="4320"/>
          </w:tcPr>
          <w:p>
            <w:r>
              <w:t>窦乔在他之下。像知道的</w:t>
            </w:r>
          </w:p>
        </w:tc>
      </w:tr>
      <w:tr>
        <w:tc>
          <w:tcPr>
            <w:tcW w:type="dxa" w:w="4320"/>
          </w:tcPr>
          <w:p>
            <w:r>
              <w:t>01:08:33 - 01:08:34</w:t>
            </w:r>
          </w:p>
        </w:tc>
        <w:tc>
          <w:tcPr>
            <w:tcW w:type="dxa" w:w="4320"/>
          </w:tcPr>
          <w:p>
            <w:r>
              <w:t>奥乔在他之下 你知道的</w:t>
            </w:r>
          </w:p>
        </w:tc>
      </w:tr>
      <w:tr>
        <w:tc>
          <w:tcPr>
            <w:tcW w:type="dxa" w:w="4320"/>
          </w:tcPr>
          <w:p>
            <w:r>
              <w:t>01:08:34 - 01:08:34</w:t>
            </w:r>
          </w:p>
        </w:tc>
        <w:tc>
          <w:tcPr>
            <w:tcW w:type="dxa" w:w="4320"/>
          </w:tcPr>
          <w:p>
            <w:r>
              <w:t>自从20年前</w:t>
            </w:r>
          </w:p>
        </w:tc>
      </w:tr>
      <w:tr>
        <w:tc>
          <w:tcPr>
            <w:tcW w:type="dxa" w:w="4320"/>
          </w:tcPr>
          <w:p>
            <w:r>
              <w:t>01:08:34 - 01:08:35</w:t>
            </w:r>
          </w:p>
        </w:tc>
        <w:tc>
          <w:tcPr>
            <w:tcW w:type="dxa" w:w="4320"/>
          </w:tcPr>
          <w:p>
            <w:r>
              <w:t>自从20年前</w:t>
            </w:r>
          </w:p>
        </w:tc>
      </w:tr>
      <w:tr>
        <w:tc>
          <w:tcPr>
            <w:tcW w:type="dxa" w:w="4320"/>
          </w:tcPr>
          <w:p>
            <w:r>
              <w:t>01:08:35 - 01:08:35</w:t>
            </w:r>
          </w:p>
        </w:tc>
        <w:tc>
          <w:tcPr>
            <w:tcW w:type="dxa" w:w="4320"/>
          </w:tcPr>
          <w:p>
            <w:r>
              <w:t>国统一了整介世界</w:t>
            </w:r>
          </w:p>
        </w:tc>
      </w:tr>
      <w:tr>
        <w:tc>
          <w:tcPr>
            <w:tcW w:type="dxa" w:w="4320"/>
          </w:tcPr>
          <w:p>
            <w:r>
              <w:t>01:08:35 - 01:08:36</w:t>
            </w:r>
          </w:p>
        </w:tc>
        <w:tc>
          <w:tcPr>
            <w:tcW w:type="dxa" w:w="4320"/>
          </w:tcPr>
          <w:p>
            <w:r>
              <w:t>国统一了整个世界</w:t>
            </w:r>
          </w:p>
        </w:tc>
      </w:tr>
      <w:tr>
        <w:tc>
          <w:tcPr>
            <w:tcW w:type="dxa" w:w="4320"/>
          </w:tcPr>
          <w:p>
            <w:r>
              <w:t>01:08:36 - 01:08:36</w:t>
            </w:r>
          </w:p>
        </w:tc>
        <w:tc>
          <w:tcPr>
            <w:tcW w:type="dxa" w:w="4320"/>
          </w:tcPr>
          <w:p>
            <w:r>
              <w:t>国统一了整介世界</w:t>
            </w:r>
          </w:p>
        </w:tc>
      </w:tr>
      <w:tr>
        <w:tc>
          <w:tcPr>
            <w:tcW w:type="dxa" w:w="4320"/>
          </w:tcPr>
          <w:p>
            <w:r>
              <w:t>01:08:36 - 01:08:37</w:t>
            </w:r>
          </w:p>
        </w:tc>
        <w:tc>
          <w:tcPr>
            <w:tcW w:type="dxa" w:w="4320"/>
          </w:tcPr>
          <w:p>
            <w:r>
              <w:t>国统一了整介世界</w:t>
            </w:r>
          </w:p>
        </w:tc>
      </w:tr>
      <w:tr>
        <w:tc>
          <w:tcPr>
            <w:tcW w:type="dxa" w:w="4320"/>
          </w:tcPr>
          <w:p>
            <w:r>
              <w:t>01:08:37 - 01:08:38</w:t>
            </w:r>
          </w:p>
        </w:tc>
        <w:tc>
          <w:tcPr>
            <w:tcW w:type="dxa" w:w="4320"/>
          </w:tcPr>
          <w:p>
            <w:r>
              <w:t>戳们己介尜删的区议人协会就是一条心了</w:t>
            </w:r>
          </w:p>
        </w:tc>
      </w:tr>
      <w:tr>
        <w:tc>
          <w:tcPr>
            <w:tcW w:type="dxa" w:w="4320"/>
          </w:tcPr>
          <w:p>
            <w:r>
              <w:t>01:08:38 - 01:08:38</w:t>
            </w:r>
          </w:p>
        </w:tc>
        <w:tc>
          <w:tcPr>
            <w:tcW w:type="dxa" w:w="4320"/>
          </w:tcPr>
          <w:p>
            <w:r>
              <w:t>戳们昱介长删的区议人协会就是条心了</w:t>
            </w:r>
          </w:p>
        </w:tc>
      </w:tr>
      <w:tr>
        <w:tc>
          <w:tcPr>
            <w:tcW w:type="dxa" w:w="4320"/>
          </w:tcPr>
          <w:p>
            <w:r>
              <w:t>01:08:38 - 01:08:39</w:t>
            </w:r>
          </w:p>
        </w:tc>
        <w:tc>
          <w:tcPr>
            <w:tcW w:type="dxa" w:w="4320"/>
          </w:tcPr>
          <w:p>
            <w:r>
              <w:t>戳们灵介尜删的区议人协会就是一条心了</w:t>
            </w:r>
          </w:p>
        </w:tc>
      </w:tr>
      <w:tr>
        <w:tc>
          <w:tcPr>
            <w:tcW w:type="dxa" w:w="4320"/>
          </w:tcPr>
          <w:p>
            <w:r>
              <w:t>01:08:39 - 01:08:40</w:t>
            </w:r>
          </w:p>
        </w:tc>
        <w:tc>
          <w:tcPr>
            <w:tcW w:type="dxa" w:w="4320"/>
          </w:tcPr>
          <w:p>
            <w:r>
              <w:t>戳们昱介长删的区议人协会就是条心了</w:t>
            </w:r>
          </w:p>
        </w:tc>
      </w:tr>
      <w:tr>
        <w:tc>
          <w:tcPr>
            <w:tcW w:type="dxa" w:w="4320"/>
          </w:tcPr>
          <w:p>
            <w:r>
              <w:t>01:08:40 - 01:08:41</w:t>
            </w:r>
          </w:p>
        </w:tc>
        <w:tc>
          <w:tcPr>
            <w:tcW w:type="dxa" w:w="4320"/>
          </w:tcPr>
          <w:p>
            <w:r>
              <w:t>矧氖有什么厉害的角色</w:t>
            </w:r>
          </w:p>
        </w:tc>
      </w:tr>
      <w:tr>
        <w:tc>
          <w:tcPr>
            <w:tcW w:type="dxa" w:w="4320"/>
          </w:tcPr>
          <w:p>
            <w:r>
              <w:t>01:08:41 - 01:08:41</w:t>
            </w:r>
          </w:p>
        </w:tc>
        <w:tc>
          <w:tcPr>
            <w:tcW w:type="dxa" w:w="4320"/>
          </w:tcPr>
          <w:p>
            <w:r>
              <w:t>氖有什么厉害的角色</w:t>
            </w:r>
          </w:p>
        </w:tc>
      </w:tr>
      <w:tr>
        <w:tc>
          <w:tcPr>
            <w:tcW w:type="dxa" w:w="4320"/>
          </w:tcPr>
          <w:p>
            <w:r>
              <w:t>01:08:41 - 01:08:42</w:t>
            </w:r>
          </w:p>
        </w:tc>
        <w:tc>
          <w:tcPr>
            <w:tcW w:type="dxa" w:w="4320"/>
          </w:tcPr>
          <w:p>
            <w:r>
              <w:t>莪们都是非常清楚的</w:t>
            </w:r>
          </w:p>
        </w:tc>
      </w:tr>
      <w:tr>
        <w:tc>
          <w:tcPr>
            <w:tcW w:type="dxa" w:w="4320"/>
          </w:tcPr>
          <w:p>
            <w:r>
              <w:t>01:08:42 - 01:08:43</w:t>
            </w:r>
          </w:p>
        </w:tc>
        <w:tc>
          <w:tcPr>
            <w:tcW w:type="dxa" w:w="4320"/>
          </w:tcPr>
          <w:p>
            <w:r>
              <w:t>莪们都是非常清楚的</w:t>
            </w:r>
          </w:p>
        </w:tc>
      </w:tr>
      <w:tr>
        <w:tc>
          <w:tcPr>
            <w:tcW w:type="dxa" w:w="4320"/>
          </w:tcPr>
          <w:p>
            <w:r>
              <w:t>01:08:43 - 01:08:44</w:t>
            </w:r>
          </w:p>
        </w:tc>
        <w:tc>
          <w:tcPr>
            <w:tcW w:type="dxa" w:w="4320"/>
          </w:tcPr>
          <w:p>
            <w:r>
              <w:t>更何况</w:t>
            </w:r>
          </w:p>
        </w:tc>
      </w:tr>
      <w:tr>
        <w:tc>
          <w:tcPr>
            <w:tcW w:type="dxa" w:w="4320"/>
          </w:tcPr>
          <w:p>
            <w:r>
              <w:t>01:08:44 - 01:08:44</w:t>
            </w:r>
          </w:p>
        </w:tc>
        <w:tc>
          <w:tcPr>
            <w:tcW w:type="dxa" w:w="4320"/>
          </w:tcPr>
          <w:p>
            <w:r>
              <w:t>燠 鼎人这种万申晁一的高手</w:t>
            </w:r>
          </w:p>
        </w:tc>
      </w:tr>
      <w:tr>
        <w:tc>
          <w:tcPr>
            <w:tcW w:type="dxa" w:w="4320"/>
          </w:tcPr>
          <w:p>
            <w:r>
              <w:t>01:08:44 - 01:08:45</w:t>
            </w:r>
          </w:p>
        </w:tc>
        <w:tc>
          <w:tcPr>
            <w:tcW w:type="dxa" w:w="4320"/>
          </w:tcPr>
          <w:p>
            <w:r>
              <w:t>飕驱鼎人这种万申晁一的高手</w:t>
            </w:r>
          </w:p>
        </w:tc>
      </w:tr>
      <w:tr>
        <w:tc>
          <w:tcPr>
            <w:tcW w:type="dxa" w:w="4320"/>
          </w:tcPr>
          <w:p>
            <w:r>
              <w:t>01:08:45 - 01:08:46</w:t>
            </w:r>
          </w:p>
        </w:tc>
        <w:tc>
          <w:tcPr>
            <w:tcW w:type="dxa" w:w="4320"/>
          </w:tcPr>
          <w:p>
            <w:r>
              <w:t>飕驱鼎人这种万申晁一的高手</w:t>
            </w:r>
          </w:p>
        </w:tc>
      </w:tr>
      <w:tr>
        <w:tc>
          <w:tcPr>
            <w:tcW w:type="dxa" w:w="4320"/>
          </w:tcPr>
          <w:p>
            <w:r>
              <w:t>01:08:46 - 01:08:46</w:t>
            </w:r>
          </w:p>
        </w:tc>
        <w:tc>
          <w:tcPr>
            <w:tcW w:type="dxa" w:w="4320"/>
          </w:tcPr>
          <w:p>
            <w:r>
              <w:t>燠 鼎人这种万申晁一的高手</w:t>
            </w:r>
          </w:p>
        </w:tc>
      </w:tr>
      <w:tr>
        <w:tc>
          <w:tcPr>
            <w:tcW w:type="dxa" w:w="4320"/>
          </w:tcPr>
          <w:p>
            <w:r>
              <w:t>01:08:46 - 01:08:47</w:t>
            </w:r>
          </w:p>
        </w:tc>
        <w:tc>
          <w:tcPr>
            <w:tcW w:type="dxa" w:w="4320"/>
          </w:tcPr>
          <w:p>
            <w:r>
              <w:t>戢例不可能不知逍是谁</w:t>
            </w:r>
          </w:p>
        </w:tc>
      </w:tr>
      <w:tr>
        <w:tc>
          <w:tcPr>
            <w:tcW w:type="dxa" w:w="4320"/>
          </w:tcPr>
          <w:p>
            <w:r>
              <w:t>01:08:47 - 01:08:47</w:t>
            </w:r>
          </w:p>
        </w:tc>
        <w:tc>
          <w:tcPr>
            <w:tcW w:type="dxa" w:w="4320"/>
          </w:tcPr>
          <w:p>
            <w:r>
              <w:t>戢例不可能不知逍是谁</w:t>
            </w:r>
          </w:p>
        </w:tc>
      </w:tr>
      <w:tr>
        <w:tc>
          <w:tcPr>
            <w:tcW w:type="dxa" w:w="4320"/>
          </w:tcPr>
          <w:p>
            <w:r>
              <w:t>01:08:47 - 01:08:48</w:t>
            </w:r>
          </w:p>
        </w:tc>
        <w:tc>
          <w:tcPr>
            <w:tcW w:type="dxa" w:w="4320"/>
          </w:tcPr>
          <w:p>
            <w:r>
              <w:t>戢例不可能不知逍是谁</w:t>
            </w:r>
          </w:p>
        </w:tc>
      </w:tr>
      <w:tr>
        <w:tc>
          <w:tcPr>
            <w:tcW w:type="dxa" w:w="4320"/>
          </w:tcPr>
          <w:p>
            <w:r>
              <w:t>01:08:48 - 01:08:49</w:t>
            </w:r>
          </w:p>
        </w:tc>
        <w:tc>
          <w:tcPr>
            <w:tcW w:type="dxa" w:w="4320"/>
          </w:tcPr>
          <w:p>
            <w:r>
              <w:t>戢例不可能不知逍是谯</w:t>
            </w:r>
          </w:p>
        </w:tc>
      </w:tr>
      <w:tr>
        <w:tc>
          <w:tcPr>
            <w:tcW w:type="dxa" w:w="4320"/>
          </w:tcPr>
          <w:p>
            <w:r>
              <w:t>01:08:49 - 01:08:49</w:t>
            </w:r>
          </w:p>
        </w:tc>
        <w:tc>
          <w:tcPr>
            <w:tcW w:type="dxa" w:w="4320"/>
          </w:tcPr>
          <w:p>
            <w:r>
              <w:t>会长。你的意思是说</w:t>
            </w:r>
          </w:p>
        </w:tc>
      </w:tr>
      <w:tr>
        <w:tc>
          <w:tcPr>
            <w:tcW w:type="dxa" w:w="4320"/>
          </w:tcPr>
          <w:p>
            <w:r>
              <w:t>01:08:49 - 01:08:50</w:t>
            </w:r>
          </w:p>
        </w:tc>
        <w:tc>
          <w:tcPr>
            <w:tcW w:type="dxa" w:w="4320"/>
          </w:tcPr>
          <w:p>
            <w:r>
              <w:t>会长,俭的意思是说</w:t>
            </w:r>
          </w:p>
        </w:tc>
      </w:tr>
      <w:tr>
        <w:tc>
          <w:tcPr>
            <w:tcW w:type="dxa" w:w="4320"/>
          </w:tcPr>
          <w:p>
            <w:r>
              <w:t>01:08:50 - 01:08:50</w:t>
            </w:r>
          </w:p>
        </w:tc>
        <w:tc>
          <w:tcPr>
            <w:tcW w:type="dxa" w:w="4320"/>
          </w:tcPr>
          <w:p>
            <w:r>
              <w:t>会长,俭的意思是说</w:t>
            </w:r>
          </w:p>
        </w:tc>
      </w:tr>
      <w:tr>
        <w:tc>
          <w:tcPr>
            <w:tcW w:type="dxa" w:w="4320"/>
          </w:tcPr>
          <w:p>
            <w:r>
              <w:t>01:08:50 - 01:08:51</w:t>
            </w:r>
          </w:p>
        </w:tc>
        <w:tc>
          <w:tcPr>
            <w:tcW w:type="dxa" w:w="4320"/>
          </w:tcPr>
          <w:p>
            <w:r>
              <w:t>会长;俭的意思是说</w:t>
            </w:r>
          </w:p>
        </w:tc>
      </w:tr>
      <w:tr>
        <w:tc>
          <w:tcPr>
            <w:tcW w:type="dxa" w:w="4320"/>
          </w:tcPr>
          <w:p>
            <w:r>
              <w:t>01:08:51 - 01:08:51</w:t>
            </w:r>
          </w:p>
        </w:tc>
        <w:tc>
          <w:tcPr>
            <w:tcW w:type="dxa" w:w="4320"/>
          </w:tcPr>
          <w:p>
            <w:r>
              <w:t>会长,偬的意思是说</w:t>
            </w:r>
          </w:p>
        </w:tc>
      </w:tr>
      <w:tr>
        <w:tc>
          <w:tcPr>
            <w:tcW w:type="dxa" w:w="4320"/>
          </w:tcPr>
          <w:p>
            <w:r>
              <w:t>01:08:51 - 01:08:52</w:t>
            </w:r>
          </w:p>
        </w:tc>
        <w:tc>
          <w:tcPr>
            <w:tcW w:type="dxa" w:w="4320"/>
          </w:tcPr>
          <w:p>
            <w:r>
              <w:t>会长,俭的意思是说</w:t>
            </w:r>
          </w:p>
        </w:tc>
      </w:tr>
      <w:tr>
        <w:tc>
          <w:tcPr>
            <w:tcW w:type="dxa" w:w="4320"/>
          </w:tcPr>
          <w:p>
            <w:r>
              <w:t>01:08:52 - 01:08:52</w:t>
            </w:r>
          </w:p>
        </w:tc>
        <w:tc>
          <w:tcPr>
            <w:tcW w:type="dxa" w:w="4320"/>
          </w:tcPr>
          <w:p>
            <w:r>
              <w:t>会长,俭的意思是说</w:t>
            </w:r>
          </w:p>
        </w:tc>
      </w:tr>
      <w:tr>
        <w:tc>
          <w:tcPr>
            <w:tcW w:type="dxa" w:w="4320"/>
          </w:tcPr>
          <w:p>
            <w:r>
              <w:t>01:08:52 - 01:08:53</w:t>
            </w:r>
          </w:p>
        </w:tc>
        <w:tc>
          <w:tcPr>
            <w:tcW w:type="dxa" w:w="4320"/>
          </w:tcPr>
          <w:p>
            <w:r>
              <w:t>凭空出现了一个实力非常强太的野路寻驱鼎』</w:t>
            </w:r>
          </w:p>
        </w:tc>
      </w:tr>
      <w:tr>
        <w:tc>
          <w:tcPr>
            <w:tcW w:type="dxa" w:w="4320"/>
          </w:tcPr>
          <w:p>
            <w:r>
              <w:t>01:08:53 - 01:08:54</w:t>
            </w:r>
          </w:p>
        </w:tc>
        <w:tc>
          <w:tcPr>
            <w:tcW w:type="dxa" w:w="4320"/>
          </w:tcPr>
          <w:p>
            <w:r>
              <w:t>凭空出现了一个实力非常强太的野路录驱鼎』</w:t>
            </w:r>
          </w:p>
        </w:tc>
      </w:tr>
      <w:tr>
        <w:tc>
          <w:tcPr>
            <w:tcW w:type="dxa" w:w="4320"/>
          </w:tcPr>
          <w:p>
            <w:r>
              <w:t>01:08:54 - 01:08:56</w:t>
            </w:r>
          </w:p>
        </w:tc>
        <w:tc>
          <w:tcPr>
            <w:tcW w:type="dxa" w:w="4320"/>
          </w:tcPr>
          <w:p>
            <w:r>
              <w:t>凭空出现了一个实力非常强大的野路寻驱鼎』</w:t>
            </w:r>
          </w:p>
        </w:tc>
      </w:tr>
      <w:tr>
        <w:tc>
          <w:tcPr>
            <w:tcW w:type="dxa" w:w="4320"/>
          </w:tcPr>
          <w:p>
            <w:r>
              <w:t>01:08:56 - 01:08:56</w:t>
            </w:r>
          </w:p>
        </w:tc>
        <w:tc>
          <w:tcPr>
            <w:tcW w:type="dxa" w:w="4320"/>
          </w:tcPr>
          <w:p>
            <w:r>
              <w:t>窀展间丛自己的方武</w:t>
            </w:r>
          </w:p>
        </w:tc>
      </w:tr>
      <w:tr>
        <w:tc>
          <w:tcPr>
            <w:tcW w:type="dxa" w:w="4320"/>
          </w:tcPr>
          <w:p>
            <w:r>
              <w:t>01:08:56 - 01:08:57</w:t>
            </w:r>
          </w:p>
        </w:tc>
        <w:tc>
          <w:tcPr>
            <w:tcW w:type="dxa" w:w="4320"/>
          </w:tcPr>
          <w:p>
            <w:r>
              <w:t>雀展间丛自己的片武</w:t>
            </w:r>
          </w:p>
        </w:tc>
      </w:tr>
      <w:tr>
        <w:tc>
          <w:tcPr>
            <w:tcW w:type="dxa" w:w="4320"/>
          </w:tcPr>
          <w:p>
            <w:r>
              <w:t>01:08:57 - 01:08:57</w:t>
            </w:r>
          </w:p>
        </w:tc>
        <w:tc>
          <w:tcPr>
            <w:tcW w:type="dxa" w:w="4320"/>
          </w:tcPr>
          <w:p>
            <w:r>
              <w:t>窟民间以自己的方式</w:t>
            </w:r>
          </w:p>
        </w:tc>
      </w:tr>
      <w:tr>
        <w:tc>
          <w:tcPr>
            <w:tcW w:type="dxa" w:w="4320"/>
          </w:tcPr>
          <w:p>
            <w:r>
              <w:t>01:08:57 - 01:08:58</w:t>
            </w:r>
          </w:p>
        </w:tc>
        <w:tc>
          <w:tcPr>
            <w:tcW w:type="dxa" w:w="4320"/>
          </w:tcPr>
          <w:p>
            <w:r>
              <w:t>窟民间以自己的方武</w:t>
            </w:r>
          </w:p>
        </w:tc>
      </w:tr>
      <w:tr>
        <w:tc>
          <w:tcPr>
            <w:tcW w:type="dxa" w:w="4320"/>
          </w:tcPr>
          <w:p>
            <w:r>
              <w:t>01:08:58 - 01:08:58</w:t>
            </w:r>
          </w:p>
        </w:tc>
        <w:tc>
          <w:tcPr>
            <w:tcW w:type="dxa" w:w="4320"/>
          </w:tcPr>
          <w:p>
            <w:r>
              <w:t>处理超自然事件码?</w:t>
            </w:r>
          </w:p>
        </w:tc>
      </w:tr>
      <w:tr>
        <w:tc>
          <w:tcPr>
            <w:tcW w:type="dxa" w:w="4320"/>
          </w:tcPr>
          <w:p>
            <w:r>
              <w:t>01:08:58 - 01:08:59</w:t>
            </w:r>
          </w:p>
        </w:tc>
        <w:tc>
          <w:tcPr>
            <w:tcW w:type="dxa" w:w="4320"/>
          </w:tcPr>
          <w:p>
            <w:r>
              <w:t>处理超自然事件码?</w:t>
            </w:r>
          </w:p>
        </w:tc>
      </w:tr>
      <w:tr>
        <w:tc>
          <w:tcPr>
            <w:tcW w:type="dxa" w:w="4320"/>
          </w:tcPr>
          <w:p>
            <w:r>
              <w:t>01:08:59 - 01:08:59</w:t>
            </w:r>
          </w:p>
        </w:tc>
        <w:tc>
          <w:tcPr>
            <w:tcW w:type="dxa" w:w="4320"/>
          </w:tcPr>
          <w:p>
            <w:r>
              <w:t>处理超自然事件码?</w:t>
            </w:r>
          </w:p>
        </w:tc>
      </w:tr>
      <w:tr>
        <w:tc>
          <w:tcPr>
            <w:tcW w:type="dxa" w:w="4320"/>
          </w:tcPr>
          <w:p>
            <w:r>
              <w:t>01:08:59 - 01:09:00</w:t>
            </w:r>
          </w:p>
        </w:tc>
        <w:tc>
          <w:tcPr>
            <w:tcW w:type="dxa" w:w="4320"/>
          </w:tcPr>
          <w:p>
            <w:r>
              <w:t>处理超闫然熏伴吗?</w:t>
            </w:r>
          </w:p>
        </w:tc>
      </w:tr>
      <w:tr>
        <w:tc>
          <w:tcPr>
            <w:tcW w:type="dxa" w:w="4320"/>
          </w:tcPr>
          <w:p>
            <w:r>
              <w:t>01:09:00 - 01:09:00</w:t>
            </w:r>
          </w:p>
        </w:tc>
        <w:tc>
          <w:tcPr>
            <w:tcW w:type="dxa" w:w="4320"/>
          </w:tcPr>
          <w:p>
            <w:r>
              <w:t>!,这种实力的驱鼻人太少了</w:t>
            </w:r>
          </w:p>
        </w:tc>
      </w:tr>
      <w:tr>
        <w:tc>
          <w:tcPr>
            <w:tcW w:type="dxa" w:w="4320"/>
          </w:tcPr>
          <w:p>
            <w:r>
              <w:t>01:09:00 - 01:09:01</w:t>
            </w:r>
          </w:p>
        </w:tc>
        <w:tc>
          <w:tcPr>
            <w:tcW w:type="dxa" w:w="4320"/>
          </w:tcPr>
          <w:p>
            <w:r>
              <w:t>是.这种实力的驱异人太少了</w:t>
            </w:r>
          </w:p>
        </w:tc>
      </w:tr>
      <w:tr>
        <w:tc>
          <w:tcPr>
            <w:tcW w:type="dxa" w:w="4320"/>
          </w:tcPr>
          <w:p>
            <w:r>
              <w:t>01:09:01 - 01:09:01</w:t>
            </w:r>
          </w:p>
        </w:tc>
        <w:tc>
          <w:tcPr>
            <w:tcW w:type="dxa" w:w="4320"/>
          </w:tcPr>
          <w:p>
            <w:r>
              <w:t>!,这种实力的驱晃人太少了</w:t>
            </w:r>
          </w:p>
        </w:tc>
      </w:tr>
      <w:tr>
        <w:tc>
          <w:tcPr>
            <w:tcW w:type="dxa" w:w="4320"/>
          </w:tcPr>
          <w:p>
            <w:r>
              <w:t>01:09:01 - 01:09:02</w:t>
            </w:r>
          </w:p>
        </w:tc>
        <w:tc>
          <w:tcPr>
            <w:tcW w:type="dxa" w:w="4320"/>
          </w:tcPr>
          <w:p>
            <w:r>
              <w:t>!,这种实力的驱鼻人太少了</w:t>
            </w:r>
          </w:p>
        </w:tc>
      </w:tr>
      <w:tr>
        <w:tc>
          <w:tcPr>
            <w:tcW w:type="dxa" w:w="4320"/>
          </w:tcPr>
          <w:p>
            <w:r>
              <w:t>01:09:02 - 01:09:02</w:t>
            </w:r>
          </w:p>
        </w:tc>
        <w:tc>
          <w:tcPr>
            <w:tcW w:type="dxa" w:w="4320"/>
          </w:tcPr>
          <w:p>
            <w:r>
              <w:t>!龅,这种实力的驱晃人太少了</w:t>
            </w:r>
          </w:p>
        </w:tc>
      </w:tr>
      <w:tr>
        <w:tc>
          <w:tcPr>
            <w:tcW w:type="dxa" w:w="4320"/>
          </w:tcPr>
          <w:p>
            <w:r>
              <w:t>01:09:02 - 01:09:03</w:t>
            </w:r>
          </w:p>
        </w:tc>
        <w:tc>
          <w:tcPr>
            <w:tcW w:type="dxa" w:w="4320"/>
          </w:tcPr>
          <w:p>
            <w:r>
              <w:t>我们也只有冗买画一</w:t>
            </w:r>
          </w:p>
        </w:tc>
      </w:tr>
      <w:tr>
        <w:tc>
          <w:tcPr>
            <w:tcW w:type="dxa" w:w="4320"/>
          </w:tcPr>
          <w:p>
            <w:r>
              <w:t>01:09:03 - 01:09:03</w:t>
            </w:r>
          </w:p>
        </w:tc>
        <w:tc>
          <w:tcPr>
            <w:tcW w:type="dxa" w:w="4320"/>
          </w:tcPr>
          <w:p>
            <w:r>
              <w:t>我们也只有方买画 [个</w:t>
            </w:r>
          </w:p>
        </w:tc>
      </w:tr>
      <w:tr>
        <w:tc>
          <w:tcPr>
            <w:tcW w:type="dxa" w:w="4320"/>
          </w:tcPr>
          <w:p>
            <w:r>
              <w:t>01:09:03 - 01:09:04</w:t>
            </w:r>
          </w:p>
        </w:tc>
        <w:tc>
          <w:tcPr>
            <w:tcW w:type="dxa" w:w="4320"/>
          </w:tcPr>
          <w:p>
            <w:r>
              <w:t>我们也只有冗买画一</w:t>
            </w:r>
          </w:p>
        </w:tc>
      </w:tr>
      <w:tr>
        <w:tc>
          <w:tcPr>
            <w:tcW w:type="dxa" w:w="4320"/>
          </w:tcPr>
          <w:p>
            <w:r>
              <w:t>01:09:04 - 01:09:04</w:t>
            </w:r>
          </w:p>
        </w:tc>
        <w:tc>
          <w:tcPr>
            <w:tcW w:type="dxa" w:w="4320"/>
          </w:tcPr>
          <w:p>
            <w:r>
              <w:t>我们绝对乔能错过</w:t>
            </w:r>
          </w:p>
        </w:tc>
      </w:tr>
      <w:tr>
        <w:tc>
          <w:tcPr>
            <w:tcW w:type="dxa" w:w="4320"/>
          </w:tcPr>
          <w:p>
            <w:r>
              <w:t>01:09:04 - 01:09:05</w:t>
            </w:r>
          </w:p>
        </w:tc>
        <w:tc>
          <w:tcPr>
            <w:tcW w:type="dxa" w:w="4320"/>
          </w:tcPr>
          <w:p>
            <w:r>
              <w:t>我们绝对乔能错过</w:t>
            </w:r>
          </w:p>
        </w:tc>
      </w:tr>
      <w:tr>
        <w:tc>
          <w:tcPr>
            <w:tcW w:type="dxa" w:w="4320"/>
          </w:tcPr>
          <w:p>
            <w:r>
              <w:t>01:09:05 - 01:09:05</w:t>
            </w:r>
          </w:p>
        </w:tc>
        <w:tc>
          <w:tcPr>
            <w:tcW w:type="dxa" w:w="4320"/>
          </w:tcPr>
          <w:p>
            <w:r>
              <w:t>我们绝对乔能错过</w:t>
            </w:r>
          </w:p>
        </w:tc>
      </w:tr>
      <w:tr>
        <w:tc>
          <w:tcPr>
            <w:tcW w:type="dxa" w:w="4320"/>
          </w:tcPr>
          <w:p>
            <w:r>
              <w:t>01:09:05 - 01:09:06</w:t>
            </w:r>
          </w:p>
        </w:tc>
        <w:tc>
          <w:tcPr>
            <w:tcW w:type="dxa" w:w="4320"/>
          </w:tcPr>
          <w:p>
            <w:r>
              <w:t>像是协会里兄老级剔的驱异人了</w:t>
            </w:r>
          </w:p>
        </w:tc>
      </w:tr>
      <w:tr>
        <w:tc>
          <w:tcPr>
            <w:tcW w:type="dxa" w:w="4320"/>
          </w:tcPr>
          <w:p>
            <w:r>
              <w:t>01:09:06 - 01:09:06</w:t>
            </w:r>
          </w:p>
        </w:tc>
        <w:tc>
          <w:tcPr>
            <w:tcW w:type="dxa" w:w="4320"/>
          </w:tcPr>
          <w:p>
            <w:r>
              <w:t>像是协会里兄老级`的驱异人了</w:t>
            </w:r>
          </w:p>
        </w:tc>
      </w:tr>
      <w:tr>
        <w:tc>
          <w:tcPr>
            <w:tcW w:type="dxa" w:w="4320"/>
          </w:tcPr>
          <w:p>
            <w:r>
              <w:t>01:09:06 - 01:09:07</w:t>
            </w:r>
          </w:p>
        </w:tc>
        <w:tc>
          <w:tcPr>
            <w:tcW w:type="dxa" w:w="4320"/>
          </w:tcPr>
          <w:p>
            <w:r>
              <w:t>像是协会里兄老级`的驱异人了</w:t>
            </w:r>
          </w:p>
        </w:tc>
      </w:tr>
      <w:tr>
        <w:tc>
          <w:tcPr>
            <w:tcW w:type="dxa" w:w="4320"/>
          </w:tcPr>
          <w:p>
            <w:r>
              <w:t>01:09:07 - 01:09:07</w:t>
            </w:r>
          </w:p>
        </w:tc>
        <w:tc>
          <w:tcPr>
            <w:tcW w:type="dxa" w:w="4320"/>
          </w:tcPr>
          <w:p>
            <w:r>
              <w:t>你是协会里元老级别的驱异人了</w:t>
            </w:r>
          </w:p>
        </w:tc>
      </w:tr>
      <w:tr>
        <w:tc>
          <w:tcPr>
            <w:tcW w:type="dxa" w:w="4320"/>
          </w:tcPr>
          <w:p>
            <w:r>
              <w:t>01:09:07 - 01:09:08</w:t>
            </w:r>
          </w:p>
        </w:tc>
        <w:tc>
          <w:tcPr>
            <w:tcW w:type="dxa" w:w="4320"/>
          </w:tcPr>
          <w:p>
            <w:r>
              <w:t>像是协会里兄老级`的驱异人了</w:t>
            </w:r>
          </w:p>
        </w:tc>
      </w:tr>
      <w:tr>
        <w:tc>
          <w:tcPr>
            <w:tcW w:type="dxa" w:w="4320"/>
          </w:tcPr>
          <w:p>
            <w:r>
              <w:t>01:09:08 - 01:09:09</w:t>
            </w:r>
          </w:p>
        </w:tc>
        <w:tc>
          <w:tcPr>
            <w:tcW w:type="dxa" w:w="4320"/>
          </w:tcPr>
          <w:p>
            <w:r>
              <w:t>像是协会里兄老级`的驱异人了</w:t>
            </w:r>
          </w:p>
        </w:tc>
      </w:tr>
      <w:tr>
        <w:tc>
          <w:tcPr>
            <w:tcW w:type="dxa" w:w="4320"/>
          </w:tcPr>
          <w:p>
            <w:r>
              <w:t>01:09:09 - 01:09:09</w:t>
            </w:r>
          </w:p>
        </w:tc>
        <w:tc>
          <w:tcPr>
            <w:tcW w:type="dxa" w:w="4320"/>
          </w:tcPr>
          <w:p>
            <w:r>
              <w:t>方夭画不熊随惫出动</w:t>
            </w:r>
          </w:p>
        </w:tc>
      </w:tr>
      <w:tr>
        <w:tc>
          <w:tcPr>
            <w:tcW w:type="dxa" w:w="4320"/>
          </w:tcPr>
          <w:p>
            <w:r>
              <w:t>01:09:09 - 01:09:10</w:t>
            </w:r>
          </w:p>
        </w:tc>
        <w:tc>
          <w:tcPr>
            <w:tcW w:type="dxa" w:w="4320"/>
          </w:tcPr>
          <w:p>
            <w:r>
              <w:t>方天画不能随惫出动</w:t>
            </w:r>
          </w:p>
        </w:tc>
      </w:tr>
      <w:tr>
        <w:tc>
          <w:tcPr>
            <w:tcW w:type="dxa" w:w="4320"/>
          </w:tcPr>
          <w:p>
            <w:r>
              <w:t>01:09:10 - 01:09:11</w:t>
            </w:r>
          </w:p>
        </w:tc>
        <w:tc>
          <w:tcPr>
            <w:tcW w:type="dxa" w:w="4320"/>
          </w:tcPr>
          <w:p>
            <w:r>
              <w:t>找到那介野路子驱异人的事情就交给你</w:t>
            </w:r>
          </w:p>
        </w:tc>
      </w:tr>
      <w:tr>
        <w:tc>
          <w:tcPr>
            <w:tcW w:type="dxa" w:w="4320"/>
          </w:tcPr>
          <w:p>
            <w:r>
              <w:t>01:09:11 - 01:09:11</w:t>
            </w:r>
          </w:p>
        </w:tc>
        <w:tc>
          <w:tcPr>
            <w:tcW w:type="dxa" w:w="4320"/>
          </w:tcPr>
          <w:p>
            <w:r>
              <w:t>找到那介野路子驱异人的事情就交给你</w:t>
            </w:r>
          </w:p>
        </w:tc>
      </w:tr>
      <w:tr>
        <w:tc>
          <w:tcPr>
            <w:tcW w:type="dxa" w:w="4320"/>
          </w:tcPr>
          <w:p>
            <w:r>
              <w:t>01:09:11 - 01:09:12</w:t>
            </w:r>
          </w:p>
        </w:tc>
        <w:tc>
          <w:tcPr>
            <w:tcW w:type="dxa" w:w="4320"/>
          </w:tcPr>
          <w:p>
            <w:r>
              <w:t>找到那介野路子驱异人的事情就交给你</w:t>
            </w:r>
          </w:p>
        </w:tc>
      </w:tr>
      <w:tr>
        <w:tc>
          <w:tcPr>
            <w:tcW w:type="dxa" w:w="4320"/>
          </w:tcPr>
          <w:p>
            <w:r>
              <w:t>01:09:12 - 01:09:12</w:t>
            </w:r>
          </w:p>
        </w:tc>
        <w:tc>
          <w:tcPr>
            <w:tcW w:type="dxa" w:w="4320"/>
          </w:tcPr>
          <w:p>
            <w:r>
              <w:t>找到那介野路子驱异人的事情就交给你</w:t>
            </w:r>
          </w:p>
        </w:tc>
      </w:tr>
      <w:tr>
        <w:tc>
          <w:tcPr>
            <w:tcW w:type="dxa" w:w="4320"/>
          </w:tcPr>
          <w:p>
            <w:r>
              <w:t>01:09:12 - 01:09:13</w:t>
            </w:r>
          </w:p>
        </w:tc>
        <w:tc>
          <w:tcPr>
            <w:tcW w:type="dxa" w:w="4320"/>
          </w:tcPr>
          <w:p>
            <w:r>
              <w:t>找到那介野路子驱异人的事情就交给你</w:t>
            </w:r>
          </w:p>
        </w:tc>
      </w:tr>
      <w:tr>
        <w:tc>
          <w:tcPr>
            <w:tcW w:type="dxa" w:w="4320"/>
          </w:tcPr>
          <w:p>
            <w:r>
              <w:t>01:09:13 - 01:09:13</w:t>
            </w:r>
          </w:p>
        </w:tc>
        <w:tc>
          <w:tcPr>
            <w:tcW w:type="dxa" w:w="4320"/>
          </w:tcPr>
          <w:p>
            <w:r>
              <w:t>找到那介野路子驱异人的事情就交给你</w:t>
            </w:r>
          </w:p>
        </w:tc>
      </w:tr>
      <w:tr>
        <w:tc>
          <w:tcPr>
            <w:tcW w:type="dxa" w:w="4320"/>
          </w:tcPr>
          <w:p>
            <w:r>
              <w:t>01:09:13 - 01:09:14</w:t>
            </w:r>
          </w:p>
        </w:tc>
        <w:tc>
          <w:tcPr>
            <w:tcW w:type="dxa" w:w="4320"/>
          </w:tcPr>
          <w:p>
            <w:r>
              <w:t>你窳熟稳重些。我比较信任你</w:t>
            </w:r>
          </w:p>
        </w:tc>
      </w:tr>
      <w:tr>
        <w:tc>
          <w:tcPr>
            <w:tcW w:type="dxa" w:w="4320"/>
          </w:tcPr>
          <w:p>
            <w:r>
              <w:t>01:09:14 - 01:09:14</w:t>
            </w:r>
          </w:p>
        </w:tc>
        <w:tc>
          <w:tcPr>
            <w:tcW w:type="dxa" w:w="4320"/>
          </w:tcPr>
          <w:p>
            <w:r>
              <w:t>你咸熟稳重'些。我比较信任你</w:t>
            </w:r>
          </w:p>
        </w:tc>
      </w:tr>
      <w:tr>
        <w:tc>
          <w:tcPr>
            <w:tcW w:type="dxa" w:w="4320"/>
          </w:tcPr>
          <w:p>
            <w:r>
              <w:t>01:09:14 - 01:09:15</w:t>
            </w:r>
          </w:p>
        </w:tc>
        <w:tc>
          <w:tcPr>
            <w:tcW w:type="dxa" w:w="4320"/>
          </w:tcPr>
          <w:p>
            <w:r>
              <w:t>你咸熟稳重些。我比较信任你</w:t>
            </w:r>
          </w:p>
        </w:tc>
      </w:tr>
      <w:tr>
        <w:tc>
          <w:tcPr>
            <w:tcW w:type="dxa" w:w="4320"/>
          </w:tcPr>
          <w:p>
            <w:r>
              <w:t>01:09:15 - 01:09:16</w:t>
            </w:r>
          </w:p>
        </w:tc>
        <w:tc>
          <w:tcPr>
            <w:tcW w:type="dxa" w:w="4320"/>
          </w:tcPr>
          <w:p>
            <w:r>
              <w:t>你咸熟稳重些。我比较信任你</w:t>
            </w:r>
          </w:p>
        </w:tc>
      </w:tr>
      <w:tr>
        <w:tc>
          <w:tcPr>
            <w:tcW w:type="dxa" w:w="4320"/>
          </w:tcPr>
          <w:p>
            <w:r>
              <w:t>01:09:16 - 01:09:19</w:t>
            </w:r>
          </w:p>
        </w:tc>
        <w:tc>
          <w:tcPr>
            <w:tcW w:type="dxa" w:w="4320"/>
          </w:tcPr>
          <w:p>
            <w:r>
              <w:t>妤吧。这件熏情就交给我!厅</w:t>
            </w:r>
          </w:p>
        </w:tc>
      </w:tr>
      <w:tr>
        <w:tc>
          <w:tcPr>
            <w:tcW w:type="dxa" w:w="4320"/>
          </w:tcPr>
          <w:p>
            <w:r>
              <w:t>01:09:19 - 01:09:20</w:t>
            </w:r>
          </w:p>
        </w:tc>
        <w:tc>
          <w:tcPr>
            <w:tcW w:type="dxa" w:w="4320"/>
          </w:tcPr>
          <w:p>
            <w:r>
              <w:t>"过完成这件事情后</w:t>
            </w:r>
          </w:p>
        </w:tc>
      </w:tr>
      <w:tr>
        <w:tc>
          <w:tcPr>
            <w:tcW w:type="dxa" w:w="4320"/>
          </w:tcPr>
          <w:p>
            <w:r>
              <w:t>01:09:20 - 01:09:20</w:t>
            </w:r>
          </w:p>
        </w:tc>
        <w:tc>
          <w:tcPr>
            <w:tcW w:type="dxa" w:w="4320"/>
          </w:tcPr>
          <w:p>
            <w:r>
              <w:t>"过完成这件事情后</w:t>
            </w:r>
          </w:p>
        </w:tc>
      </w:tr>
      <w:tr>
        <w:tc>
          <w:tcPr>
            <w:tcW w:type="dxa" w:w="4320"/>
          </w:tcPr>
          <w:p>
            <w:r>
              <w:t>01:09:20 - 01:09:21</w:t>
            </w:r>
          </w:p>
        </w:tc>
        <w:tc>
          <w:tcPr>
            <w:tcW w:type="dxa" w:w="4320"/>
          </w:tcPr>
          <w:p>
            <w:r>
              <w:t>"过完成这件事情后</w:t>
            </w:r>
          </w:p>
        </w:tc>
      </w:tr>
      <w:tr>
        <w:tc>
          <w:tcPr>
            <w:tcW w:type="dxa" w:w="4320"/>
          </w:tcPr>
          <w:p>
            <w:r>
              <w:t>01:09:21 - 01:09:21</w:t>
            </w:r>
          </w:p>
        </w:tc>
        <w:tc>
          <w:tcPr>
            <w:tcW w:type="dxa" w:w="4320"/>
          </w:tcPr>
          <w:p>
            <w:r>
              <w:t>"过完成这件事情后</w:t>
            </w:r>
          </w:p>
        </w:tc>
      </w:tr>
      <w:tr>
        <w:tc>
          <w:tcPr>
            <w:tcW w:type="dxa" w:w="4320"/>
          </w:tcPr>
          <w:p>
            <w:r>
              <w:t>01:09:21 - 01:09:22</w:t>
            </w:r>
          </w:p>
        </w:tc>
        <w:tc>
          <w:tcPr>
            <w:tcW w:type="dxa" w:w="4320"/>
          </w:tcPr>
          <w:p>
            <w:r>
              <w:t>你得给我加工资</w:t>
            </w:r>
          </w:p>
        </w:tc>
      </w:tr>
      <w:tr>
        <w:tc>
          <w:tcPr>
            <w:tcW w:type="dxa" w:w="4320"/>
          </w:tcPr>
          <w:p>
            <w:r>
              <w:t>01:09:22 - 01:09:22</w:t>
            </w:r>
          </w:p>
        </w:tc>
        <w:tc>
          <w:tcPr>
            <w:tcW w:type="dxa" w:w="4320"/>
          </w:tcPr>
          <w:p>
            <w:r>
              <w:t>我加工资</w:t>
            </w:r>
          </w:p>
        </w:tc>
      </w:tr>
      <w:tr>
        <w:tc>
          <w:tcPr>
            <w:tcW w:type="dxa" w:w="4320"/>
          </w:tcPr>
          <w:p>
            <w:r>
              <w:t>01:09:36 - 01:09:38</w:t>
            </w:r>
          </w:p>
        </w:tc>
        <w:tc>
          <w:tcPr>
            <w:tcW w:type="dxa" w:w="4320"/>
          </w:tcPr>
          <w:p>
            <w:r>
              <w:t>峡醒醒『像尕. 宁</w:t>
            </w:r>
          </w:p>
        </w:tc>
      </w:tr>
      <w:tr>
        <w:tc>
          <w:tcPr>
            <w:tcW w:type="dxa" w:w="4320"/>
          </w:tcPr>
          <w:p>
            <w:r>
              <w:t>01:09:38 - 01:09:38</w:t>
            </w:r>
          </w:p>
        </w:tc>
        <w:tc>
          <w:tcPr>
            <w:tcW w:type="dxa" w:w="4320"/>
          </w:tcPr>
          <w:p>
            <w:r>
              <w:t>像.酃</w:t>
            </w:r>
          </w:p>
        </w:tc>
      </w:tr>
      <w:tr>
        <w:tc>
          <w:tcPr>
            <w:tcW w:type="dxa" w:w="4320"/>
          </w:tcPr>
          <w:p>
            <w:r>
              <w:t>01:09:40 - 01:09:42</w:t>
            </w:r>
          </w:p>
        </w:tc>
        <w:tc>
          <w:tcPr>
            <w:tcW w:type="dxa" w:w="4320"/>
          </w:tcPr>
          <w:p>
            <w:r>
              <w:t>长早卫幽儆四嗡:亡</w:t>
            </w:r>
          </w:p>
        </w:tc>
      </w:tr>
      <w:tr>
        <w:tc>
          <w:tcPr>
            <w:tcW w:type="dxa" w:w="4320"/>
          </w:tcPr>
          <w:p>
            <w:r>
              <w:t>01:09:44 - 01:09:45</w:t>
            </w:r>
          </w:p>
        </w:tc>
        <w:tc>
          <w:tcPr>
            <w:tcW w:type="dxa" w:w="4320"/>
          </w:tcPr>
          <w:p>
            <w:r>
              <w:t>像昨晚函罢宝潘</w:t>
            </w:r>
          </w:p>
        </w:tc>
      </w:tr>
      <w:tr>
        <w:tc>
          <w:tcPr>
            <w:tcW w:type="dxa" w:w="4320"/>
          </w:tcPr>
          <w:p>
            <w:r>
              <w:t>01:09:45 - 01:09:46</w:t>
            </w:r>
          </w:p>
        </w:tc>
        <w:tc>
          <w:tcPr>
            <w:tcW w:type="dxa" w:w="4320"/>
          </w:tcPr>
          <w:p>
            <w:r>
              <w:t>铜匙~乖</w:t>
            </w:r>
          </w:p>
        </w:tc>
      </w:tr>
      <w:tr>
        <w:tc>
          <w:tcPr>
            <w:tcW w:type="dxa" w:w="4320"/>
          </w:tcPr>
          <w:p>
            <w:r>
              <w:t>01:09:46 - 01:09:48</w:t>
            </w:r>
          </w:p>
        </w:tc>
        <w:tc>
          <w:tcPr>
            <w:tcW w:type="dxa" w:w="4320"/>
          </w:tcPr>
          <w:p>
            <w:r>
              <w:t>然屙像就翻阉闫避籴</w:t>
            </w:r>
          </w:p>
        </w:tc>
      </w:tr>
      <w:tr>
        <w:tc>
          <w:tcPr>
            <w:tcW w:type="dxa" w:w="4320"/>
          </w:tcPr>
          <w:p>
            <w:r>
              <w:t>01:09:48 - 01:09:49</w:t>
            </w:r>
          </w:p>
        </w:tc>
        <w:tc>
          <w:tcPr>
            <w:tcW w:type="dxa" w:w="4320"/>
          </w:tcPr>
          <w:p>
            <w:r>
              <w:t>翻窗序歙徽宁</w:t>
            </w:r>
          </w:p>
        </w:tc>
      </w:tr>
      <w:tr>
        <w:tc>
          <w:tcPr>
            <w:tcW w:type="dxa" w:w="4320"/>
          </w:tcPr>
          <w:p>
            <w:r>
              <w:t>01:09:49 - 01:09:51</w:t>
            </w:r>
          </w:p>
        </w:tc>
        <w:tc>
          <w:tcPr>
            <w:tcW w:type="dxa" w:w="4320"/>
          </w:tcPr>
          <w:p>
            <w:r>
              <w:t>迹舞的-客都是泥</w:t>
            </w:r>
          </w:p>
        </w:tc>
      </w:tr>
      <w:tr>
        <w:tc>
          <w:tcPr>
            <w:tcW w:type="dxa" w:w="4320"/>
          </w:tcPr>
          <w:p>
            <w:r>
              <w:t>01:09:51 - 01:09:52</w:t>
            </w:r>
          </w:p>
        </w:tc>
        <w:tc>
          <w:tcPr>
            <w:tcW w:type="dxa" w:w="4320"/>
          </w:tcPr>
          <w:p>
            <w:r>
              <w:t>这也觑黛</w:t>
            </w:r>
          </w:p>
        </w:tc>
      </w:tr>
      <w:tr>
        <w:tc>
          <w:tcPr>
            <w:tcW w:type="dxa" w:w="4320"/>
          </w:tcPr>
          <w:p>
            <w:r>
              <w:t>01:09:52 - 01:09:54</w:t>
            </w:r>
          </w:p>
        </w:tc>
        <w:tc>
          <w:tcPr>
            <w:tcW w:type="dxa" w:w="4320"/>
          </w:tcPr>
          <w:p>
            <w:r>
              <w:t>你氽知逍这表 啜寻很多啊</w:t>
            </w:r>
          </w:p>
        </w:tc>
      </w:tr>
      <w:tr>
        <w:tc>
          <w:tcPr>
            <w:tcW w:type="dxa" w:w="4320"/>
          </w:tcPr>
          <w:p>
            <w:r>
              <w:t>01:09:55 - 01:09:57</w:t>
            </w:r>
          </w:p>
        </w:tc>
        <w:tc>
          <w:tcPr>
            <w:tcW w:type="dxa" w:w="4320"/>
          </w:tcPr>
          <w:p>
            <w:r>
              <w:t>我瞻晚因笏你嗯晚 的蚊子</w:t>
            </w:r>
          </w:p>
        </w:tc>
      </w:tr>
      <w:tr>
        <w:tc>
          <w:tcPr>
            <w:tcW w:type="dxa" w:w="4320"/>
          </w:tcPr>
          <w:p>
            <w:r>
              <w:t>01:09:59 - 01:09:59</w:t>
            </w:r>
          </w:p>
        </w:tc>
        <w:tc>
          <w:tcPr>
            <w:tcW w:type="dxa" w:w="4320"/>
          </w:tcPr>
          <w:p>
            <w:r>
              <w:t>逯。</w:t>
            </w:r>
          </w:p>
        </w:tc>
      </w:tr>
      <w:tr>
        <w:tc>
          <w:tcPr>
            <w:tcW w:type="dxa" w:w="4320"/>
          </w:tcPr>
          <w:p>
            <w:r>
              <w:t>01:09:59 - 01:10:01</w:t>
            </w:r>
          </w:p>
        </w:tc>
        <w:tc>
          <w:tcPr>
            <w:tcW w:type="dxa" w:w="4320"/>
          </w:tcPr>
          <w:p>
            <w:r>
              <w:t>对尕趄啊</w:t>
            </w:r>
          </w:p>
        </w:tc>
      </w:tr>
      <w:tr>
        <w:tc>
          <w:tcPr>
            <w:tcW w:type="dxa" w:w="4320"/>
          </w:tcPr>
          <w:p>
            <w:r>
              <w:t>01:10:01 - 01:10:03</w:t>
            </w:r>
          </w:p>
        </w:tc>
        <w:tc>
          <w:tcPr>
            <w:tcW w:type="dxa" w:w="4320"/>
          </w:tcPr>
          <w:p>
            <w:r>
              <w:t>昨天白夭患得农急</w:t>
            </w:r>
          </w:p>
        </w:tc>
      </w:tr>
      <w:tr>
        <w:tc>
          <w:tcPr>
            <w:tcW w:type="dxa" w:w="4320"/>
          </w:tcPr>
          <w:p>
            <w:r>
              <w:t>01:10:03 - 01:10:04</w:t>
            </w:r>
          </w:p>
        </w:tc>
        <w:tc>
          <w:tcPr>
            <w:tcW w:type="dxa" w:w="4320"/>
          </w:tcPr>
          <w:p>
            <w:r>
              <w:t>爱现没带铜匙幽宏</w:t>
            </w:r>
          </w:p>
        </w:tc>
      </w:tr>
      <w:tr>
        <w:tc>
          <w:tcPr>
            <w:tcW w:type="dxa" w:w="4320"/>
          </w:tcPr>
          <w:p>
            <w:r>
              <w:t>01:10:04 - 01:10:06</w:t>
            </w:r>
          </w:p>
        </w:tc>
        <w:tc>
          <w:tcPr>
            <w:tcW w:type="dxa" w:w="4320"/>
          </w:tcPr>
          <w:p>
            <w:r>
              <w:t>等我隗上回来都邑经是芈7宁</w:t>
            </w:r>
          </w:p>
        </w:tc>
      </w:tr>
      <w:tr>
        <w:tc>
          <w:tcPr>
            <w:tcW w:type="dxa" w:w="4320"/>
          </w:tcPr>
          <w:p>
            <w:r>
              <w:t>01:10:06 - 01:10:07</w:t>
            </w:r>
          </w:p>
        </w:tc>
        <w:tc>
          <w:tcPr>
            <w:tcW w:type="dxa" w:w="4320"/>
          </w:tcPr>
          <w:p>
            <w:r>
              <w:t>栽看你包经.宁</w:t>
            </w:r>
          </w:p>
        </w:tc>
      </w:tr>
      <w:tr>
        <w:tc>
          <w:tcPr>
            <w:tcW w:type="dxa" w:w="4320"/>
          </w:tcPr>
          <w:p>
            <w:r>
              <w:t>01:10:07 - 01:10:09</w:t>
            </w:r>
          </w:p>
        </w:tc>
        <w:tc>
          <w:tcPr>
            <w:tcW w:type="dxa" w:w="4320"/>
          </w:tcPr>
          <w:p>
            <w:r>
              <w:t>想打扰到像侏息</w:t>
            </w:r>
          </w:p>
        </w:tc>
      </w:tr>
      <w:tr>
        <w:tc>
          <w:tcPr>
            <w:tcW w:type="dxa" w:w="4320"/>
          </w:tcPr>
          <w:p>
            <w:r>
              <w:t>01:10:09 - 01:10:10</w:t>
            </w:r>
          </w:p>
        </w:tc>
        <w:tc>
          <w:tcPr>
            <w:tcW w:type="dxa" w:w="4320"/>
          </w:tcPr>
          <w:p>
            <w:r>
              <w:t>我就自己翻阉户递彩宁</w:t>
            </w:r>
          </w:p>
        </w:tc>
      </w:tr>
      <w:tr>
        <w:tc>
          <w:tcPr>
            <w:tcW w:type="dxa" w:w="4320"/>
          </w:tcPr>
          <w:p>
            <w:r>
              <w:t>01:10:10 - 01:10:12</w:t>
            </w:r>
          </w:p>
        </w:tc>
        <w:tc>
          <w:tcPr>
            <w:tcW w:type="dxa" w:w="4320"/>
          </w:tcPr>
          <w:p>
            <w:r>
              <w:t>回能是釉那个邪祟打的比较激烈</w:t>
            </w:r>
          </w:p>
        </w:tc>
      </w:tr>
      <w:tr>
        <w:tc>
          <w:tcPr>
            <w:tcW w:type="dxa" w:w="4320"/>
          </w:tcPr>
          <w:p>
            <w:r>
              <w:t>01:10:12 - 01:10:13</w:t>
            </w:r>
          </w:p>
        </w:tc>
        <w:tc>
          <w:tcPr>
            <w:tcW w:type="dxa" w:w="4320"/>
          </w:tcPr>
          <w:p>
            <w:r>
              <w:t>身上羿膨?</w:t>
            </w:r>
          </w:p>
        </w:tc>
      </w:tr>
      <w:tr>
        <w:tc>
          <w:tcPr>
            <w:tcW w:type="dxa" w:w="4320"/>
          </w:tcPr>
          <w:p>
            <w:r>
              <w:t>01:10:13 - 01:10:15</w:t>
            </w:r>
          </w:p>
        </w:tc>
        <w:tc>
          <w:tcPr>
            <w:tcW w:type="dxa" w:w="4320"/>
          </w:tcPr>
          <w:p>
            <w:r>
              <w:t>农困宁我躺在渺发卫就睡着宁</w:t>
            </w:r>
          </w:p>
        </w:tc>
      </w:tr>
      <w:tr>
        <w:tc>
          <w:tcPr>
            <w:tcW w:type="dxa" w:w="4320"/>
          </w:tcPr>
          <w:p>
            <w:r>
              <w:t>01:10:15 - 01:10:17</w:t>
            </w:r>
          </w:p>
        </w:tc>
        <w:tc>
          <w:tcPr>
            <w:tcW w:type="dxa" w:w="4320"/>
          </w:tcPr>
          <w:p>
            <w:r>
              <w:t>忘了关圜庐宁</w:t>
            </w:r>
          </w:p>
        </w:tc>
      </w:tr>
      <w:tr>
        <w:tc>
          <w:tcPr>
            <w:tcW w:type="dxa" w:w="4320"/>
          </w:tcPr>
          <w:p>
            <w:r>
              <w:t>01:10:20 - 01:10:22</w:t>
            </w:r>
          </w:p>
        </w:tc>
        <w:tc>
          <w:tcPr>
            <w:tcW w:type="dxa" w:w="4320"/>
          </w:tcPr>
          <w:p>
            <w:r>
              <w:t>除守戬也没人觅得了你了</w:t>
            </w:r>
          </w:p>
        </w:tc>
      </w:tr>
      <w:tr>
        <w:tc>
          <w:tcPr>
            <w:tcW w:type="dxa" w:w="4320"/>
          </w:tcPr>
          <w:p>
            <w:r>
              <w:t>01:10:22 - 01:10:25</w:t>
            </w:r>
          </w:p>
        </w:tc>
        <w:tc>
          <w:tcPr>
            <w:tcW w:type="dxa" w:w="4320"/>
          </w:tcPr>
          <w:p>
            <w:r>
              <w:t>语谠瞻隗像应该处理捍宁那个邪祟了吧</w:t>
            </w:r>
          </w:p>
        </w:tc>
      </w:tr>
      <w:tr>
        <w:tc>
          <w:tcPr>
            <w:tcW w:type="dxa" w:w="4320"/>
          </w:tcPr>
          <w:p>
            <w:r>
              <w:t>01:10:25 - 01:10:27</w:t>
            </w:r>
          </w:p>
        </w:tc>
        <w:tc>
          <w:tcPr>
            <w:tcW w:type="dxa" w:w="4320"/>
          </w:tcPr>
          <w:p>
            <w:r>
              <w:t>会忝会很难对付啊?@</w:t>
            </w:r>
          </w:p>
        </w:tc>
      </w:tr>
      <w:tr>
        <w:tc>
          <w:tcPr>
            <w:tcW w:type="dxa" w:w="4320"/>
          </w:tcPr>
          <w:p>
            <w:r>
              <w:t>01:10:28 - 01:10:29</w:t>
            </w:r>
          </w:p>
        </w:tc>
        <w:tc>
          <w:tcPr>
            <w:tcW w:type="dxa" w:w="4320"/>
          </w:tcPr>
          <w:p>
            <w:r>
              <w:t>,</w:t>
            </w:r>
          </w:p>
        </w:tc>
      </w:tr>
      <w:tr>
        <w:tc>
          <w:tcPr>
            <w:tcW w:type="dxa" w:w="4320"/>
          </w:tcPr>
          <w:p>
            <w:r>
              <w:t>01:10:30 - 01:10:32</w:t>
            </w:r>
          </w:p>
        </w:tc>
        <w:tc>
          <w:tcPr>
            <w:tcW w:type="dxa" w:w="4320"/>
          </w:tcPr>
          <w:p>
            <w:r>
              <w:t>处理擀宁 ,那个郝累"是很氅对疋浸旦</w:t>
            </w:r>
          </w:p>
        </w:tc>
      </w:tr>
      <w:tr>
        <w:tc>
          <w:tcPr>
            <w:tcW w:type="dxa" w:w="4320"/>
          </w:tcPr>
          <w:p>
            <w:r>
              <w:t>01:10:32 - 01:10:33</w:t>
            </w:r>
          </w:p>
        </w:tc>
        <w:tc>
          <w:tcPr>
            <w:tcW w:type="dxa" w:w="4320"/>
          </w:tcPr>
          <w:p>
            <w:r>
              <w:t>只是我夫惫宁一息爪5旦</w:t>
            </w:r>
          </w:p>
        </w:tc>
      </w:tr>
      <w:tr>
        <w:tc>
          <w:tcPr>
            <w:tcW w:type="dxa" w:w="4320"/>
          </w:tcPr>
          <w:p>
            <w:r>
              <w:t>01:10:33 - 01:10:35</w:t>
            </w:r>
          </w:p>
        </w:tc>
        <w:tc>
          <w:tcPr>
            <w:tcW w:type="dxa" w:w="4320"/>
          </w:tcPr>
          <w:p>
            <w:r>
              <w:t>皴邪祟给擦;宁一息|屣`4</w:t>
            </w:r>
          </w:p>
        </w:tc>
      </w:tr>
      <w:tr>
        <w:tc>
          <w:tcPr>
            <w:tcW w:type="dxa" w:w="4320"/>
          </w:tcPr>
          <w:p>
            <w:r>
              <w:t>01:10:35 - 01:10:36</w:t>
            </w:r>
          </w:p>
        </w:tc>
        <w:tc>
          <w:tcPr>
            <w:tcW w:type="dxa" w:w="4320"/>
          </w:tcPr>
          <w:p>
            <w:r>
              <w:t>饿己经告谑那瞥-人忘买旦乳</w:t>
            </w:r>
          </w:p>
        </w:tc>
      </w:tr>
      <w:tr>
        <w:tc>
          <w:tcPr>
            <w:tcW w:type="dxa" w:w="4320"/>
          </w:tcPr>
          <w:p>
            <w:r>
              <w:t>01:10:36 - 01:10:39</w:t>
            </w:r>
          </w:p>
        </w:tc>
        <w:tc>
          <w:tcPr>
            <w:tcW w:type="dxa" w:w="4320"/>
          </w:tcPr>
          <w:p>
            <w:r>
              <w:t>欧府遇到长了五年欧卫韵酋蕉树要砍摸买胆虫</w:t>
            </w:r>
          </w:p>
        </w:tc>
      </w:tr>
      <w:tr>
        <w:tc>
          <w:tcPr>
            <w:tcW w:type="dxa" w:w="4320"/>
          </w:tcPr>
          <w:p>
            <w:r>
              <w:t>01:10:39 - 01:10:40</w:t>
            </w:r>
          </w:p>
        </w:tc>
        <w:tc>
          <w:tcPr>
            <w:tcW w:type="dxa" w:w="4320"/>
          </w:tcPr>
          <w:p>
            <w:r>
              <w:t>否则就`可能咸糟亵型殡</w:t>
            </w:r>
          </w:p>
        </w:tc>
      </w:tr>
      <w:tr>
        <w:tc>
          <w:tcPr>
            <w:tcW w:type="dxa" w:w="4320"/>
          </w:tcPr>
          <w:p>
            <w:r>
              <w:t>01:10:40 - 01:10:42</w:t>
            </w:r>
          </w:p>
        </w:tc>
        <w:tc>
          <w:tcPr>
            <w:tcW w:type="dxa" w:w="4320"/>
          </w:tcPr>
          <w:p>
            <w:r>
              <w:t>地那边应该没霈宁</w:t>
            </w:r>
          </w:p>
        </w:tc>
      </w:tr>
      <w:tr>
        <w:tc>
          <w:tcPr>
            <w:tcW w:type="dxa" w:w="4320"/>
          </w:tcPr>
          <w:p>
            <w:r>
              <w:t>01:10:42 - 01:10:42</w:t>
            </w:r>
          </w:p>
        </w:tc>
        <w:tc>
          <w:tcPr>
            <w:tcW w:type="dxa" w:w="4320"/>
          </w:tcPr>
          <w:p>
            <w:r>
              <w:t>^地那迎宓该没黧卫适</w:t>
            </w:r>
          </w:p>
        </w:tc>
      </w:tr>
      <w:tr>
        <w:tc>
          <w:tcPr>
            <w:tcW w:type="dxa" w:w="4320"/>
          </w:tcPr>
          <w:p>
            <w:r>
              <w:t>01:10:42 - 01:10:43</w:t>
            </w:r>
          </w:p>
        </w:tc>
        <w:tc>
          <w:tcPr>
            <w:tcW w:type="dxa" w:w="4320"/>
          </w:tcPr>
          <w:p>
            <w:r>
              <w:t>色不昙?鱼殛-,那边应该没鄞亍臼'9</w:t>
            </w:r>
          </w:p>
        </w:tc>
      </w:tr>
      <w:tr>
        <w:tc>
          <w:tcPr>
            <w:tcW w:type="dxa" w:w="4320"/>
          </w:tcPr>
          <w:p>
            <w:r>
              <w:t>01:10:43 - 01:10:43</w:t>
            </w:r>
          </w:p>
        </w:tc>
        <w:tc>
          <w:tcPr>
            <w:tcW w:type="dxa" w:w="4320"/>
          </w:tcPr>
          <w:p>
            <w:r>
              <w:t>@不是奚莩箧像受 了&amp;臼!</w:t>
            </w:r>
          </w:p>
        </w:tc>
      </w:tr>
      <w:tr>
        <w:tc>
          <w:tcPr>
            <w:tcW w:type="dxa" w:w="4320"/>
          </w:tcPr>
          <w:p>
            <w:r>
              <w:t>01:10:43 - 01:10:44</w:t>
            </w:r>
          </w:p>
        </w:tc>
        <w:tc>
          <w:tcPr>
            <w:tcW w:type="dxa" w:w="4320"/>
          </w:tcPr>
          <w:p>
            <w:r>
              <w:t>@不是荬-像受 了&amp;臼!</w:t>
            </w:r>
          </w:p>
        </w:tc>
      </w:tr>
      <w:tr>
        <w:tc>
          <w:tcPr>
            <w:tcW w:type="dxa" w:w="4320"/>
          </w:tcPr>
          <w:p>
            <w:r>
              <w:t>01:10:44 - 01:10:44</w:t>
            </w:r>
          </w:p>
        </w:tc>
        <w:tc>
          <w:tcPr>
            <w:tcW w:type="dxa" w:w="4320"/>
          </w:tcPr>
          <w:p>
            <w:r>
              <w:t>@不-^鱼强那介酋蕉糙那屙 "</w:t>
            </w:r>
          </w:p>
        </w:tc>
      </w:tr>
      <w:tr>
        <w:tc>
          <w:tcPr>
            <w:tcW w:type="dxa" w:w="4320"/>
          </w:tcPr>
          <w:p>
            <w:r>
              <w:t>01:10:44 - 01:10:45</w:t>
            </w:r>
          </w:p>
        </w:tc>
        <w:tc>
          <w:tcPr>
            <w:tcW w:type="dxa" w:w="4320"/>
          </w:tcPr>
          <w:p>
            <w:r>
              <w:t>@下呆辜鸟疆那介酋蕉糙那屙 曰</w:t>
            </w:r>
          </w:p>
        </w:tc>
      </w:tr>
      <w:tr>
        <w:tc>
          <w:tcPr>
            <w:tcW w:type="dxa" w:w="4320"/>
          </w:tcPr>
          <w:p>
            <w:r>
              <w:t>01:10:45 - 01:10:45</w:t>
            </w:r>
          </w:p>
        </w:tc>
        <w:tc>
          <w:tcPr>
            <w:tcW w:type="dxa" w:w="4320"/>
          </w:tcPr>
          <w:p>
            <w:r>
              <w:t>@[异^那介酋蕉糙那屙 曰</w:t>
            </w:r>
          </w:p>
        </w:tc>
      </w:tr>
      <w:tr>
        <w:tc>
          <w:tcPr>
            <w:tcW w:type="dxa" w:w="4320"/>
          </w:tcPr>
          <w:p>
            <w:r>
              <w:t>01:10:45 - 01:10:46</w:t>
            </w:r>
          </w:p>
        </w:tc>
        <w:tc>
          <w:tcPr>
            <w:tcW w:type="dxa" w:w="4320"/>
          </w:tcPr>
          <w:p>
            <w:r>
              <w:t>@不是卖鱼疆熊饬到俭?</w:t>
            </w:r>
          </w:p>
        </w:tc>
      </w:tr>
      <w:tr>
        <w:tc>
          <w:tcPr>
            <w:tcW w:type="dxa" w:w="4320"/>
          </w:tcPr>
          <w:p>
            <w:r>
              <w:t>01:10:46 - 01:10:46</w:t>
            </w:r>
          </w:p>
        </w:tc>
        <w:tc>
          <w:tcPr>
            <w:tcW w:type="dxa" w:w="4320"/>
          </w:tcPr>
          <w:p>
            <w:r>
              <w:t>@不是卖鱼-熊饬到俭?</w:t>
            </w:r>
          </w:p>
        </w:tc>
      </w:tr>
      <w:tr>
        <w:tc>
          <w:tcPr>
            <w:tcW w:type="dxa" w:w="4320"/>
          </w:tcPr>
          <w:p>
            <w:r>
              <w:t>01:10:46 - 01:10:47</w:t>
            </w:r>
          </w:p>
        </w:tc>
        <w:tc>
          <w:tcPr>
            <w:tcW w:type="dxa" w:w="4320"/>
          </w:tcPr>
          <w:p>
            <w:r>
              <w:t>@不是卖鱼7熊饬到俭?</w:t>
            </w:r>
          </w:p>
        </w:tc>
      </w:tr>
      <w:tr>
        <w:tc>
          <w:tcPr>
            <w:tcW w:type="dxa" w:w="4320"/>
          </w:tcPr>
          <w:p>
            <w:r>
              <w:t>01:10:47 - 01:10:47</w:t>
            </w:r>
          </w:p>
        </w:tc>
        <w:tc>
          <w:tcPr>
            <w:tcW w:type="dxa" w:w="4320"/>
          </w:tcPr>
          <w:p>
            <w:r>
              <w:t>@不是333爨尕翼我帮俭看看?</w:t>
            </w:r>
          </w:p>
        </w:tc>
      </w:tr>
      <w:tr>
        <w:tc>
          <w:tcPr>
            <w:tcW w:type="dxa" w:w="4320"/>
          </w:tcPr>
          <w:p>
            <w:r>
              <w:t>01:10:47 - 01:10:48</w:t>
            </w:r>
          </w:p>
        </w:tc>
        <w:tc>
          <w:tcPr>
            <w:tcW w:type="dxa" w:w="4320"/>
          </w:tcPr>
          <w:p>
            <w:r>
              <w:t>@不是33袄要尕爨我帮俭看看?</w:t>
            </w:r>
          </w:p>
        </w:tc>
      </w:tr>
      <w:tr>
        <w:tc>
          <w:tcPr>
            <w:tcW w:type="dxa" w:w="4320"/>
          </w:tcPr>
          <w:p>
            <w:r>
              <w:t>01:10:48 - 01:10:48</w:t>
            </w:r>
          </w:p>
        </w:tc>
        <w:tc>
          <w:tcPr>
            <w:tcW w:type="dxa" w:w="4320"/>
          </w:tcPr>
          <w:p>
            <w:r>
              <w:t>@不是 !穿鬣要不{我帮俭看看?</w:t>
            </w:r>
          </w:p>
        </w:tc>
      </w:tr>
      <w:tr>
        <w:tc>
          <w:tcPr>
            <w:tcW w:type="dxa" w:w="4320"/>
          </w:tcPr>
          <w:p>
            <w:r>
              <w:t>01:10:48 - 01:10:49</w:t>
            </w:r>
          </w:p>
        </w:tc>
        <w:tc>
          <w:tcPr>
            <w:tcW w:type="dxa" w:w="4320"/>
          </w:tcPr>
          <w:p>
            <w:r>
              <w:t>@不是 +5腮要不爨我帮俭看看?</w:t>
            </w:r>
          </w:p>
        </w:tc>
      </w:tr>
      <w:tr>
        <w:tc>
          <w:tcPr>
            <w:tcW w:type="dxa" w:w="4320"/>
          </w:tcPr>
          <w:p>
            <w:r>
              <w:t>01:10:49 - 01:10:49</w:t>
            </w:r>
          </w:p>
        </w:tc>
        <w:tc>
          <w:tcPr>
            <w:tcW w:type="dxa" w:w="4320"/>
          </w:tcPr>
          <w:p>
            <w:r>
              <w:t>@不是要盈要我帮像宥鹬?</w:t>
            </w:r>
          </w:p>
        </w:tc>
      </w:tr>
      <w:tr>
        <w:tc>
          <w:tcPr>
            <w:tcW w:type="dxa" w:w="4320"/>
          </w:tcPr>
          <w:p>
            <w:r>
              <w:t>01:10:49 - 01:10:51</w:t>
            </w:r>
          </w:p>
        </w:tc>
        <w:tc>
          <w:tcPr>
            <w:tcW w:type="dxa" w:w="4320"/>
          </w:tcPr>
          <w:p>
            <w:r>
              <w:t>不是2"厢!点点'侮屙邑</w:t>
            </w:r>
          </w:p>
        </w:tc>
      </w:tr>
      <w:tr>
        <w:tc>
          <w:tcPr>
            <w:tcW w:type="dxa" w:w="4320"/>
          </w:tcPr>
          <w:p>
            <w:r>
              <w:t>01:10:51 - 01:10:52</w:t>
            </w:r>
          </w:p>
        </w:tc>
        <w:tc>
          <w:tcPr>
            <w:tcW w:type="dxa" w:w="4320"/>
          </w:tcPr>
          <w:p>
            <w:r>
              <w:t>不是=回!而圊我能自我帧复龅</w:t>
            </w:r>
          </w:p>
        </w:tc>
      </w:tr>
      <w:tr>
        <w:tc>
          <w:tcPr>
            <w:tcW w:type="dxa" w:w="4320"/>
          </w:tcPr>
          <w:p>
            <w:r>
              <w:t>01:10:52 - 01:10:55</w:t>
            </w:r>
          </w:p>
        </w:tc>
        <w:tc>
          <w:tcPr>
            <w:tcW w:type="dxa" w:w="4320"/>
          </w:tcPr>
          <w:p>
            <w:r>
              <w:t>只要忝是瞬间造成嗣敏命侮害乒三</w:t>
            </w:r>
          </w:p>
        </w:tc>
      </w:tr>
      <w:tr>
        <w:tc>
          <w:tcPr>
            <w:tcW w:type="dxa" w:w="4320"/>
          </w:tcPr>
          <w:p>
            <w:r>
              <w:t>01:10:55 - 01:10:57</w:t>
            </w:r>
          </w:p>
        </w:tc>
        <w:tc>
          <w:tcPr>
            <w:tcW w:type="dxa" w:w="4320"/>
          </w:tcPr>
          <w:p>
            <w:r>
              <w:t>不是 &amp;戬都能恢复的家圃&lt;心</w:t>
            </w:r>
          </w:p>
        </w:tc>
      </w:tr>
      <w:tr>
        <w:tc>
          <w:tcPr>
            <w:tcW w:type="dxa" w:w="4320"/>
          </w:tcPr>
          <w:p>
            <w:r>
              <w:t>01:10:57 - 01:10:57</w:t>
            </w:r>
          </w:p>
        </w:tc>
        <w:tc>
          <w:tcPr>
            <w:tcW w:type="dxa" w:w="4320"/>
          </w:tcPr>
          <w:p>
            <w:r>
              <w:t>我都髂帧复韵*圃担公</w:t>
            </w:r>
          </w:p>
        </w:tc>
      </w:tr>
      <w:tr>
        <w:tc>
          <w:tcPr>
            <w:tcW w:type="dxa" w:w="4320"/>
          </w:tcPr>
          <w:p>
            <w:r>
              <w:t>01:10:57 - 01:10:58</w:t>
            </w:r>
          </w:p>
        </w:tc>
        <w:tc>
          <w:tcPr>
            <w:tcW w:type="dxa" w:w="4320"/>
          </w:tcPr>
          <w:p>
            <w:r>
              <w:t xml:space="preserve">噩都髓懒复的丕甩掴心: |= </w:t>
            </w:r>
          </w:p>
        </w:tc>
      </w:tr>
      <w:tr>
        <w:tc>
          <w:tcPr>
            <w:tcW w:type="dxa" w:w="4320"/>
          </w:tcPr>
          <w:p>
            <w:r>
              <w:t>01:10:58 - 01:10:59</w:t>
            </w:r>
          </w:p>
        </w:tc>
        <w:tc>
          <w:tcPr>
            <w:tcW w:type="dxa" w:w="4320"/>
          </w:tcPr>
          <w:p>
            <w:r>
              <w:t>真是胸。像幽太丕少心宁臼 :「鬣」</w:t>
            </w:r>
          </w:p>
        </w:tc>
      </w:tr>
      <w:tr>
        <w:tc>
          <w:tcPr>
            <w:tcW w:type="dxa" w:w="4320"/>
          </w:tcPr>
          <w:p>
            <w:r>
              <w:t>01:10:59 - 01:11:00</w:t>
            </w:r>
          </w:p>
        </w:tc>
        <w:tc>
          <w:tcPr>
            <w:tcW w:type="dxa" w:w="4320"/>
          </w:tcPr>
          <w:p>
            <w:r>
              <w:t>真是胸。像毡太丕少心亍臼 :「冒」</w:t>
            </w:r>
          </w:p>
        </w:tc>
      </w:tr>
      <w:tr>
        <w:tc>
          <w:tcPr>
            <w:tcW w:type="dxa" w:w="4320"/>
          </w:tcPr>
          <w:p>
            <w:r>
              <w:t>01:11:00 - 01:11:01</w:t>
            </w:r>
          </w:p>
        </w:tc>
        <w:tc>
          <w:tcPr>
            <w:tcW w:type="dxa" w:w="4320"/>
          </w:tcPr>
          <w:p>
            <w:r>
              <w:t>畿知邋你很厉害臼</w:t>
            </w:r>
          </w:p>
        </w:tc>
      </w:tr>
      <w:tr>
        <w:tc>
          <w:tcPr>
            <w:tcW w:type="dxa" w:w="4320"/>
          </w:tcPr>
          <w:p>
            <w:r>
              <w:t>01:11:01 - 01:11:01</w:t>
            </w:r>
          </w:p>
        </w:tc>
        <w:tc>
          <w:tcPr>
            <w:tcW w:type="dxa" w:w="4320"/>
          </w:tcPr>
          <w:p>
            <w:r>
              <w:t>卖鱼戢知邋你很厉害臼 :</w:t>
            </w:r>
          </w:p>
        </w:tc>
      </w:tr>
      <w:tr>
        <w:tc>
          <w:tcPr>
            <w:tcW w:type="dxa" w:w="4320"/>
          </w:tcPr>
          <w:p>
            <w:r>
              <w:t>01:11:01 - 01:11:03</w:t>
            </w:r>
          </w:p>
        </w:tc>
        <w:tc>
          <w:tcPr>
            <w:tcW w:type="dxa" w:w="4320"/>
          </w:tcPr>
          <w:p>
            <w:r>
              <w:t>迫"像飞汲盥患的时侯坞弧心一点</w:t>
            </w:r>
          </w:p>
        </w:tc>
      </w:tr>
      <w:tr>
        <w:tc>
          <w:tcPr>
            <w:tcW w:type="dxa" w:w="4320"/>
          </w:tcPr>
          <w:p>
            <w:r>
              <w:t>01:11:03 - 01:11:04</w:t>
            </w:r>
          </w:p>
        </w:tc>
        <w:tc>
          <w:tcPr>
            <w:tcW w:type="dxa" w:w="4320"/>
          </w:tcPr>
          <w:p>
            <w:r>
              <w:t>但是像飞汲盥蚩的时候坞乖心一点</w:t>
            </w:r>
          </w:p>
        </w:tc>
      </w:tr>
      <w:tr>
        <w:tc>
          <w:tcPr>
            <w:tcW w:type="dxa" w:w="4320"/>
          </w:tcPr>
          <w:p>
            <w:r>
              <w:t>01:11:04 - 01:11:06</w:t>
            </w:r>
          </w:p>
        </w:tc>
        <w:tc>
          <w:tcPr>
            <w:tcW w:type="dxa" w:w="4320"/>
          </w:tcPr>
          <w:p>
            <w:r>
              <w:t>这公长介人予恁么还这让贝乔省心?</w:t>
            </w:r>
          </w:p>
        </w:tc>
      </w:tr>
      <w:tr>
        <w:tc>
          <w:tcPr>
            <w:tcW w:type="dxa" w:w="4320"/>
          </w:tcPr>
          <w:p>
            <w:r>
              <w:t>01:11:06 - 01:11:08</w:t>
            </w:r>
          </w:p>
        </w:tc>
        <w:tc>
          <w:tcPr>
            <w:tcW w:type="dxa" w:w="4320"/>
          </w:tcPr>
          <w:p>
            <w:r>
              <w:t>么长介贝!息么还这让人乔省心?</w:t>
            </w:r>
          </w:p>
        </w:tc>
      </w:tr>
      <w:tr>
        <w:tc>
          <w:tcPr>
            <w:tcW w:type="dxa" w:w="4320"/>
          </w:tcPr>
          <w:p>
            <w:r>
              <w:t>01:11:08 - 01:11:10</w:t>
            </w:r>
          </w:p>
        </w:tc>
        <w:tc>
          <w:tcPr>
            <w:tcW w:type="dxa" w:w="4320"/>
          </w:tcPr>
          <w:p>
            <w:r>
              <w:t>@不』裔。这浈像尕会叉忘孓呶钱吧?</w:t>
            </w:r>
          </w:p>
        </w:tc>
      </w:tr>
      <w:tr>
        <w:tc>
          <w:tcPr>
            <w:tcW w:type="dxa" w:w="4320"/>
          </w:tcPr>
          <w:p>
            <w:r>
              <w:t>01:11:10 - 01:11:11</w:t>
            </w:r>
          </w:p>
        </w:tc>
        <w:tc>
          <w:tcPr>
            <w:tcW w:type="dxa" w:w="4320"/>
          </w:tcPr>
          <w:p>
            <w:r>
              <w:t>@不是'逐有。逡次你不会叉寇宁〈锇吧?</w:t>
            </w:r>
          </w:p>
        </w:tc>
      </w:tr>
      <w:tr>
        <w:tc>
          <w:tcPr>
            <w:tcW w:type="dxa" w:w="4320"/>
          </w:tcPr>
          <w:p>
            <w:r>
              <w:t>01:11:11 - 01:11:11</w:t>
            </w:r>
          </w:p>
        </w:tc>
        <w:tc>
          <w:tcPr>
            <w:tcW w:type="dxa" w:w="4320"/>
          </w:tcPr>
          <w:p>
            <w:r>
              <w:t>@不是 迹有。逡次你不会叉总宁骏`吧?</w:t>
            </w:r>
          </w:p>
        </w:tc>
      </w:tr>
      <w:tr>
        <w:tc>
          <w:tcPr>
            <w:tcW w:type="dxa" w:w="4320"/>
          </w:tcPr>
          <w:p>
            <w:r>
              <w:t>01:11:11 - 01:11:13</w:t>
            </w:r>
          </w:p>
        </w:tc>
        <w:tc>
          <w:tcPr>
            <w:tcW w:type="dxa" w:w="4320"/>
          </w:tcPr>
          <w:p>
            <w:r>
              <w:t>@不是卖鱼.会的;你都特意谠逾宁</w:t>
            </w:r>
          </w:p>
        </w:tc>
      </w:tr>
      <w:tr>
        <w:tc>
          <w:tcPr>
            <w:tcW w:type="dxa" w:w="4320"/>
          </w:tcPr>
          <w:p>
            <w:r>
              <w:t>01:11:13 - 01:11:14</w:t>
            </w:r>
          </w:p>
        </w:tc>
        <w:tc>
          <w:tcPr>
            <w:tcW w:type="dxa" w:w="4320"/>
          </w:tcPr>
          <w:p>
            <w:r>
              <w:t>@不是卖鱼强  那我肯定不熊寇宁</w:t>
            </w:r>
          </w:p>
        </w:tc>
      </w:tr>
      <w:tr>
        <w:tc>
          <w:tcPr>
            <w:tcW w:type="dxa" w:w="4320"/>
          </w:tcPr>
          <w:p>
            <w:r>
              <w:t>01:11:14 - 01:11:16</w:t>
            </w:r>
          </w:p>
        </w:tc>
        <w:tc>
          <w:tcPr>
            <w:tcW w:type="dxa" w:w="4320"/>
          </w:tcPr>
          <w:p>
            <w:r>
              <w:t>@不是卖鱼强  忝我也没裔农备</w:t>
            </w:r>
          </w:p>
        </w:tc>
      </w:tr>
      <w:tr>
        <w:tc>
          <w:tcPr>
            <w:tcW w:type="dxa" w:w="4320"/>
          </w:tcPr>
          <w:p>
            <w:r>
              <w:t>01:11:16 - 01:11:17</w:t>
            </w:r>
          </w:p>
        </w:tc>
        <w:tc>
          <w:tcPr>
            <w:tcW w:type="dxa" w:w="4320"/>
          </w:tcPr>
          <w:p>
            <w:r>
              <w:t>@不是卖鱼强$侗打工也'容易</w:t>
            </w:r>
          </w:p>
        </w:tc>
      </w:tr>
      <w:tr>
        <w:tc>
          <w:tcPr>
            <w:tcW w:type="dxa" w:w="4320"/>
          </w:tcPr>
          <w:p>
            <w:r>
              <w:t>01:11:17 - 01:11:19</w:t>
            </w:r>
          </w:p>
        </w:tc>
        <w:tc>
          <w:tcPr>
            <w:tcW w:type="dxa" w:w="4320"/>
          </w:tcPr>
          <w:p>
            <w:r>
              <w:t>@不是卖鱼 我就宁他们觅乎多{镪</w:t>
            </w:r>
          </w:p>
        </w:tc>
      </w:tr>
      <w:tr>
        <w:tc>
          <w:tcPr>
            <w:tcW w:type="dxa" w:w="4320"/>
          </w:tcPr>
          <w:p>
            <w:r>
              <w:t>01:11:19 - 01:11:20</w:t>
            </w:r>
          </w:p>
        </w:tc>
        <w:tc>
          <w:tcPr>
            <w:tcW w:type="dxa" w:w="4320"/>
          </w:tcPr>
          <w:p>
            <w:r>
              <w:t>@不是卖鱼强你拿去吧</w:t>
            </w:r>
          </w:p>
        </w:tc>
      </w:tr>
      <w:tr>
        <w:tc>
          <w:tcPr>
            <w:tcW w:type="dxa" w:w="4320"/>
          </w:tcPr>
          <w:p>
            <w:r>
              <w:t>01:11:20 - 01:11:22</w:t>
            </w:r>
          </w:p>
        </w:tc>
        <w:tc>
          <w:tcPr>
            <w:tcW w:type="dxa" w:w="4320"/>
          </w:tcPr>
          <w:p>
            <w:r>
              <w:t>@不是卖鱼强  反碚我吃住都是圃像韵</w:t>
            </w:r>
          </w:p>
        </w:tc>
      </w:tr>
      <w:tr>
        <w:tc>
          <w:tcPr>
            <w:tcW w:type="dxa" w:w="4320"/>
          </w:tcPr>
          <w:p>
            <w:r>
              <w:t>01:11:22 - 01:11:24</w:t>
            </w:r>
          </w:p>
        </w:tc>
        <w:tc>
          <w:tcPr>
            <w:tcW w:type="dxa" w:w="4320"/>
          </w:tcPr>
          <w:p>
            <w:r>
              <w:t>@不是卖鱼强畿夔钱也没用。都绮馋</w:t>
            </w:r>
          </w:p>
        </w:tc>
      </w:tr>
      <w:tr>
        <w:tc>
          <w:tcPr>
            <w:tcW w:type="dxa" w:w="4320"/>
          </w:tcPr>
          <w:p>
            <w:r>
              <w:t>01:11:24 - 01:11:24</w:t>
            </w:r>
          </w:p>
        </w:tc>
        <w:tc>
          <w:tcPr>
            <w:tcW w:type="dxa" w:w="4320"/>
          </w:tcPr>
          <w:p>
            <w:r>
              <w:t>环是契戢『锇也没用_都给〉臼 `</w:t>
            </w:r>
          </w:p>
        </w:tc>
      </w:tr>
      <w:tr>
        <w:tc>
          <w:tcPr>
            <w:tcW w:type="dxa" w:w="4320"/>
          </w:tcPr>
          <w:p>
            <w:r>
              <w:t>01:11:24 - 01:11:25</w:t>
            </w:r>
          </w:p>
        </w:tc>
        <w:tc>
          <w:tcPr>
            <w:tcW w:type="dxa" w:w="4320"/>
          </w:tcPr>
          <w:p>
            <w:r>
              <w:t>环是卖畿.要臼</w:t>
            </w:r>
          </w:p>
        </w:tc>
      </w:tr>
      <w:tr>
        <w:tc>
          <w:tcPr>
            <w:tcW w:type="dxa" w:w="4320"/>
          </w:tcPr>
          <w:p>
            <w:r>
              <w:t>01:11:25 - 01:11:26</w:t>
            </w:r>
          </w:p>
        </w:tc>
        <w:tc>
          <w:tcPr>
            <w:tcW w:type="dxa" w:w="4320"/>
          </w:tcPr>
          <w:p>
            <w:r>
              <w:t>@不是卖像自邑留羞爬臼 `</w:t>
            </w:r>
          </w:p>
        </w:tc>
      </w:tr>
      <w:tr>
        <w:tc>
          <w:tcPr>
            <w:tcW w:type="dxa" w:w="4320"/>
          </w:tcPr>
          <w:p>
            <w:r>
              <w:t>01:11:26 - 01:11:28</w:t>
            </w:r>
          </w:p>
        </w:tc>
        <w:tc>
          <w:tcPr>
            <w:tcW w:type="dxa" w:w="4320"/>
          </w:tcPr>
          <w:p>
            <w:r>
              <w:t>-是卖像筷总去洗澡臼 `</w:t>
            </w:r>
          </w:p>
        </w:tc>
      </w:tr>
      <w:tr>
        <w:tc>
          <w:tcPr>
            <w:tcW w:type="dxa" w:w="4320"/>
          </w:tcPr>
          <w:p>
            <w:r>
              <w:t>01:11:28 - 01:11:30</w:t>
            </w:r>
          </w:p>
        </w:tc>
        <w:tc>
          <w:tcPr>
            <w:tcW w:type="dxa" w:w="4320"/>
          </w:tcPr>
          <w:p>
            <w:r>
              <w:t>是卖隼像身止臭巫孓臼 `</w:t>
            </w:r>
          </w:p>
        </w:tc>
      </w:tr>
      <w:tr>
        <w:tc>
          <w:tcPr>
            <w:tcW w:type="dxa" w:w="4320"/>
          </w:tcPr>
          <w:p>
            <w:r>
              <w:t>01:11:30 - 01:11:31</w:t>
            </w:r>
          </w:p>
        </w:tc>
        <w:tc>
          <w:tcPr>
            <w:tcW w:type="dxa" w:w="4320"/>
          </w:tcPr>
          <w:p>
            <w:r>
              <w:t>@不|卖鱼强</w:t>
            </w:r>
          </w:p>
        </w:tc>
      </w:tr>
      <w:tr>
        <w:tc>
          <w:tcPr>
            <w:tcW w:type="dxa" w:w="4320"/>
          </w:tcPr>
          <w:p>
            <w:r>
              <w:t>01:11:31 - 01:11:32</w:t>
            </w:r>
          </w:p>
        </w:tc>
        <w:tc>
          <w:tcPr>
            <w:tcW w:type="dxa" w:w="4320"/>
          </w:tcPr>
          <w:p>
            <w:r>
              <w:t>下是卖鱼强</w:t>
            </w:r>
          </w:p>
        </w:tc>
      </w:tr>
      <w:tr>
        <w:tc>
          <w:tcPr>
            <w:tcW w:type="dxa" w:w="4320"/>
          </w:tcPr>
          <w:p>
            <w:r>
              <w:t>01:11:32 - 01:11:32</w:t>
            </w:r>
          </w:p>
        </w:tc>
        <w:tc>
          <w:tcPr>
            <w:tcW w:type="dxa" w:w="4320"/>
          </w:tcPr>
          <w:p>
            <w:r>
              <w:t>@下是卖鱼强</w:t>
            </w:r>
          </w:p>
        </w:tc>
      </w:tr>
      <w:tr>
        <w:tc>
          <w:tcPr>
            <w:tcW w:type="dxa" w:w="4320"/>
          </w:tcPr>
          <w:p>
            <w:r>
              <w:t>01:11:32 - 01:11:34</w:t>
            </w:r>
          </w:p>
        </w:tc>
        <w:tc>
          <w:tcPr>
            <w:tcW w:type="dxa" w:w="4320"/>
          </w:tcPr>
          <w:p>
            <w:r>
              <w:t>@不忘买亘殛</w:t>
            </w:r>
          </w:p>
        </w:tc>
      </w:tr>
      <w:tr>
        <w:tc>
          <w:tcPr>
            <w:tcW w:type="dxa" w:w="4320"/>
          </w:tcPr>
          <w:p>
            <w:r>
              <w:t>01:11:49 - 01:11:50</w:t>
            </w:r>
          </w:p>
        </w:tc>
        <w:tc>
          <w:tcPr>
            <w:tcW w:type="dxa" w:w="4320"/>
          </w:tcPr>
          <w:p>
            <w:r>
              <w:t>套长逐真是绮宁我很麻烦的恁务啊</w:t>
            </w:r>
          </w:p>
        </w:tc>
      </w:tr>
      <w:tr>
        <w:tc>
          <w:tcPr>
            <w:tcW w:type="dxa" w:w="4320"/>
          </w:tcPr>
          <w:p>
            <w:r>
              <w:t>01:11:50 - 01:11:50</w:t>
            </w:r>
          </w:p>
        </w:tc>
        <w:tc>
          <w:tcPr>
            <w:tcW w:type="dxa" w:w="4320"/>
          </w:tcPr>
          <w:p>
            <w:r>
              <w:t>会长迹真是给而我很麻烦的任务啊</w:t>
            </w:r>
          </w:p>
        </w:tc>
      </w:tr>
      <w:tr>
        <w:tc>
          <w:tcPr>
            <w:tcW w:type="dxa" w:w="4320"/>
          </w:tcPr>
          <w:p>
            <w:r>
              <w:t>01:11:50 - 01:11:51</w:t>
            </w:r>
          </w:p>
        </w:tc>
        <w:tc>
          <w:tcPr>
            <w:tcW w:type="dxa" w:w="4320"/>
          </w:tcPr>
          <w:p>
            <w:r>
              <w:t>套长逯真是绮仔我很麻烦酌恁务啊</w:t>
            </w:r>
          </w:p>
        </w:tc>
      </w:tr>
      <w:tr>
        <w:tc>
          <w:tcPr>
            <w:tcW w:type="dxa" w:w="4320"/>
          </w:tcPr>
          <w:p>
            <w:r>
              <w:t>01:11:51 - 01:11:52</w:t>
            </w:r>
          </w:p>
        </w:tc>
        <w:tc>
          <w:tcPr>
            <w:tcW w:type="dxa" w:w="4320"/>
          </w:tcPr>
          <w:p>
            <w:r>
              <w:t>套长逐真是绮 我很麻烦的恁务啊</w:t>
            </w:r>
          </w:p>
        </w:tc>
      </w:tr>
      <w:tr>
        <w:tc>
          <w:tcPr>
            <w:tcW w:type="dxa" w:w="4320"/>
          </w:tcPr>
          <w:p>
            <w:r>
              <w:t>01:11:52 - 01:11:52</w:t>
            </w:r>
          </w:p>
        </w:tc>
        <w:tc>
          <w:tcPr>
            <w:tcW w:type="dxa" w:w="4320"/>
          </w:tcPr>
          <w:p>
            <w:r>
              <w:t>鳖介长跚有4009多万平岿手柴</w:t>
            </w:r>
          </w:p>
        </w:tc>
      </w:tr>
      <w:tr>
        <w:tc>
          <w:tcPr>
            <w:tcW w:type="dxa" w:w="4320"/>
          </w:tcPr>
          <w:p>
            <w:r>
              <w:t>01:11:52 - 01:11:53</w:t>
            </w:r>
          </w:p>
        </w:tc>
        <w:tc>
          <w:tcPr>
            <w:tcW w:type="dxa" w:w="4320"/>
          </w:tcPr>
          <w:p>
            <w:r>
              <w:t>整介东失涮有4000多辩掰米</w:t>
            </w:r>
          </w:p>
        </w:tc>
      </w:tr>
      <w:tr>
        <w:tc>
          <w:tcPr>
            <w:tcW w:type="dxa" w:w="4320"/>
          </w:tcPr>
          <w:p>
            <w:r>
              <w:t>01:11:53 - 01:11:53</w:t>
            </w:r>
          </w:p>
        </w:tc>
        <w:tc>
          <w:tcPr>
            <w:tcW w:type="dxa" w:w="4320"/>
          </w:tcPr>
          <w:p>
            <w:r>
              <w:t>整个东长溯有4009多厉平~手米</w:t>
            </w:r>
          </w:p>
        </w:tc>
      </w:tr>
      <w:tr>
        <w:tc>
          <w:tcPr>
            <w:tcW w:type="dxa" w:w="4320"/>
          </w:tcPr>
          <w:p>
            <w:r>
              <w:t>01:11:53 - 01:11:54</w:t>
            </w:r>
          </w:p>
        </w:tc>
        <w:tc>
          <w:tcPr>
            <w:tcW w:type="dxa" w:w="4320"/>
          </w:tcPr>
          <w:p>
            <w:r>
              <w:t>整介东失涮有4000多孑平芍干米</w:t>
            </w:r>
          </w:p>
        </w:tc>
      </w:tr>
      <w:tr>
        <w:tc>
          <w:tcPr>
            <w:tcW w:type="dxa" w:w="4320"/>
          </w:tcPr>
          <w:p>
            <w:r>
              <w:t>01:11:54 - 01:11:54</w:t>
            </w:r>
          </w:p>
        </w:tc>
        <w:tc>
          <w:tcPr>
            <w:tcW w:type="dxa" w:w="4320"/>
          </w:tcPr>
          <w:p>
            <w:r>
              <w:t>。介东失涮有4000多辩&gt;米</w:t>
            </w:r>
          </w:p>
        </w:tc>
      </w:tr>
      <w:tr>
        <w:tc>
          <w:tcPr>
            <w:tcW w:type="dxa" w:w="4320"/>
          </w:tcPr>
          <w:p>
            <w:r>
              <w:t>01:11:54 - 01:11:55</w:t>
            </w:r>
          </w:p>
        </w:tc>
        <w:tc>
          <w:tcPr>
            <w:tcW w:type="dxa" w:w="4320"/>
          </w:tcPr>
          <w:p>
            <w:r>
              <w:t>整介察长〈有4009多万平戈乎米</w:t>
            </w:r>
          </w:p>
        </w:tc>
      </w:tr>
      <w:tr>
        <w:tc>
          <w:tcPr>
            <w:tcW w:type="dxa" w:w="4320"/>
          </w:tcPr>
          <w:p>
            <w:r>
              <w:t>01:11:55 - 01:11:55</w:t>
            </w:r>
          </w:p>
        </w:tc>
        <w:tc>
          <w:tcPr>
            <w:tcW w:type="dxa" w:w="4320"/>
          </w:tcPr>
          <w:p>
            <w:r>
              <w:t>整介长涮有4009多丙平苘千米</w:t>
            </w:r>
          </w:p>
        </w:tc>
      </w:tr>
      <w:tr>
        <w:tc>
          <w:tcPr>
            <w:tcW w:type="dxa" w:w="4320"/>
          </w:tcPr>
          <w:p>
            <w:r>
              <w:t>01:11:55 - 01:11:56</w:t>
            </w:r>
          </w:p>
        </w:tc>
        <w:tc>
          <w:tcPr>
            <w:tcW w:type="dxa" w:w="4320"/>
          </w:tcPr>
          <w:p>
            <w:r>
              <w:t>犊逅50亿的</w:t>
            </w:r>
          </w:p>
        </w:tc>
      </w:tr>
      <w:tr>
        <w:tc>
          <w:tcPr>
            <w:tcW w:type="dxa" w:w="4320"/>
          </w:tcPr>
          <w:p>
            <w:r>
              <w:t>01:11:56 - 01:11:56</w:t>
            </w:r>
          </w:p>
        </w:tc>
        <w:tc>
          <w:tcPr>
            <w:tcW w:type="dxa" w:w="4320"/>
          </w:tcPr>
          <w:p>
            <w:r>
              <w:t>接逅50亿的</w:t>
            </w:r>
          </w:p>
        </w:tc>
      </w:tr>
      <w:tr>
        <w:tc>
          <w:tcPr>
            <w:tcW w:type="dxa" w:w="4320"/>
          </w:tcPr>
          <w:p>
            <w:r>
              <w:t>01:11:56 - 01:11:57</w:t>
            </w:r>
          </w:p>
        </w:tc>
        <w:tc>
          <w:tcPr>
            <w:tcW w:type="dxa" w:w="4320"/>
          </w:tcPr>
          <w:p>
            <w:r>
              <w:t>鞍逅50亿的</w:t>
            </w:r>
          </w:p>
        </w:tc>
      </w:tr>
      <w:tr>
        <w:tc>
          <w:tcPr>
            <w:tcW w:type="dxa" w:w="4320"/>
          </w:tcPr>
          <w:p>
            <w:r>
              <w:t>01:11:57 - 01:11:57</w:t>
            </w:r>
          </w:p>
        </w:tc>
        <w:tc>
          <w:tcPr>
            <w:tcW w:type="dxa" w:w="4320"/>
          </w:tcPr>
          <w:p>
            <w:r>
              <w:t>攮逅50亿的</w:t>
            </w:r>
          </w:p>
        </w:tc>
      </w:tr>
      <w:tr>
        <w:tc>
          <w:tcPr>
            <w:tcW w:type="dxa" w:w="4320"/>
          </w:tcPr>
          <w:p>
            <w:r>
              <w:t>01:11:57 - 01:11:58</w:t>
            </w:r>
          </w:p>
        </w:tc>
        <w:tc>
          <w:tcPr>
            <w:tcW w:type="dxa" w:w="4320"/>
          </w:tcPr>
          <w:p>
            <w:r>
              <w:t>要我到那么巢独的;介人谈何容易</w:t>
            </w:r>
          </w:p>
        </w:tc>
      </w:tr>
      <w:tr>
        <w:tc>
          <w:tcPr>
            <w:tcW w:type="dxa" w:w="4320"/>
          </w:tcPr>
          <w:p>
            <w:r>
              <w:t>01:11:58 - 01:11:59</w:t>
            </w:r>
          </w:p>
        </w:tc>
        <w:tc>
          <w:tcPr>
            <w:tcW w:type="dxa" w:w="4320"/>
          </w:tcPr>
          <w:p>
            <w:r>
              <w:t>雯找到那公巢独的亍介从谈何容易</w:t>
            </w:r>
          </w:p>
        </w:tc>
      </w:tr>
      <w:tr>
        <w:tc>
          <w:tcPr>
            <w:tcW w:type="dxa" w:w="4320"/>
          </w:tcPr>
          <w:p>
            <w:r>
              <w:t>01:11:59 - 01:11:59</w:t>
            </w:r>
          </w:p>
        </w:tc>
        <w:tc>
          <w:tcPr>
            <w:tcW w:type="dxa" w:w="4320"/>
          </w:tcPr>
          <w:p>
            <w:r>
              <w:t>要找到那么巢独的。介人谈何容易</w:t>
            </w:r>
          </w:p>
        </w:tc>
      </w:tr>
      <w:tr>
        <w:tc>
          <w:tcPr>
            <w:tcW w:type="dxa" w:w="4320"/>
          </w:tcPr>
          <w:p>
            <w:r>
              <w:t>01:11:59 - 01:12:00</w:t>
            </w:r>
          </w:p>
        </w:tc>
        <w:tc>
          <w:tcPr>
            <w:tcW w:type="dxa" w:w="4320"/>
          </w:tcPr>
          <w:p>
            <w:r>
              <w:t>要找到那么巢独的二介人谈何容易</w:t>
            </w:r>
          </w:p>
        </w:tc>
      </w:tr>
      <w:tr>
        <w:tc>
          <w:tcPr>
            <w:tcW w:type="dxa" w:w="4320"/>
          </w:tcPr>
          <w:p>
            <w:r>
              <w:t>01:12:00 - 01:12:01</w:t>
            </w:r>
          </w:p>
        </w:tc>
        <w:tc>
          <w:tcPr>
            <w:tcW w:type="dxa" w:w="4320"/>
          </w:tcPr>
          <w:p>
            <w:r>
              <w:t>早知邋就不答应的那么恸#</w:t>
            </w:r>
          </w:p>
        </w:tc>
      </w:tr>
      <w:tr>
        <w:tc>
          <w:tcPr>
            <w:tcW w:type="dxa" w:w="4320"/>
          </w:tcPr>
          <w:p>
            <w:r>
              <w:t>01:12:01 - 01:12:01</w:t>
            </w:r>
          </w:p>
        </w:tc>
        <w:tc>
          <w:tcPr>
            <w:tcW w:type="dxa" w:w="4320"/>
          </w:tcPr>
          <w:p>
            <w:r>
              <w:t>早知邋就丕答;的那么怏孟</w:t>
            </w:r>
          </w:p>
        </w:tc>
      </w:tr>
      <w:tr>
        <w:tc>
          <w:tcPr>
            <w:tcW w:type="dxa" w:w="4320"/>
          </w:tcPr>
          <w:p>
            <w:r>
              <w:t>01:12:01 - 01:12:02</w:t>
            </w:r>
          </w:p>
        </w:tc>
        <w:tc>
          <w:tcPr>
            <w:tcW w:type="dxa" w:w="4320"/>
          </w:tcPr>
          <w:p>
            <w:r>
              <w:t>早知邋觎不答应的那么怏予</w:t>
            </w:r>
          </w:p>
        </w:tc>
      </w:tr>
      <w:tr>
        <w:tc>
          <w:tcPr>
            <w:tcW w:type="dxa" w:w="4320"/>
          </w:tcPr>
          <w:p>
            <w:r>
              <w:t>01:12:02 - 01:12:02</w:t>
            </w:r>
          </w:p>
        </w:tc>
        <w:tc>
          <w:tcPr>
            <w:tcW w:type="dxa" w:w="4320"/>
          </w:tcPr>
          <w:p>
            <w:r>
              <w:t>早知道就乔答应的那么惭</w:t>
            </w:r>
          </w:p>
        </w:tc>
      </w:tr>
      <w:tr>
        <w:tc>
          <w:tcPr>
            <w:tcW w:type="dxa" w:w="4320"/>
          </w:tcPr>
          <w:p>
            <w:r>
              <w:t>01:12:02 - 01:12:03</w:t>
            </w:r>
          </w:p>
        </w:tc>
        <w:tc>
          <w:tcPr>
            <w:tcW w:type="dxa" w:w="4320"/>
          </w:tcPr>
          <w:p>
            <w:r>
              <w:t>早知邋巍不答应的那么锲『</w:t>
            </w:r>
          </w:p>
        </w:tc>
      </w:tr>
      <w:tr>
        <w:tc>
          <w:tcPr>
            <w:tcW w:type="dxa" w:w="4320"/>
          </w:tcPr>
          <w:p>
            <w:r>
              <w:t>01:12:03 - 01:12:03</w:t>
            </w:r>
          </w:p>
        </w:tc>
        <w:tc>
          <w:tcPr>
            <w:tcW w:type="dxa" w:w="4320"/>
          </w:tcPr>
          <w:p>
            <w:r>
              <w:t>莉绉现在很蔷恼</w:t>
            </w:r>
          </w:p>
        </w:tc>
      </w:tr>
      <w:tr>
        <w:tc>
          <w:tcPr>
            <w:tcW w:type="dxa" w:w="4320"/>
          </w:tcPr>
          <w:p>
            <w:r>
              <w:t>01:12:03 - 01:12:04</w:t>
            </w:r>
          </w:p>
        </w:tc>
        <w:tc>
          <w:tcPr>
            <w:tcW w:type="dxa" w:w="4320"/>
          </w:tcPr>
          <w:p>
            <w:r>
              <w:t>莉绉现在很蔷恼</w:t>
            </w:r>
          </w:p>
        </w:tc>
      </w:tr>
      <w:tr>
        <w:tc>
          <w:tcPr>
            <w:tcW w:type="dxa" w:w="4320"/>
          </w:tcPr>
          <w:p>
            <w:r>
              <w:t>01:12:04 - 01:12:05</w:t>
            </w:r>
          </w:p>
        </w:tc>
        <w:tc>
          <w:tcPr>
            <w:tcW w:type="dxa" w:w="4320"/>
          </w:tcPr>
          <w:p>
            <w:r>
              <w:t>自驱鼎人协会会长耳秘磬</w:t>
            </w:r>
          </w:p>
        </w:tc>
      </w:tr>
      <w:tr>
        <w:tc>
          <w:tcPr>
            <w:tcW w:type="dxa" w:w="4320"/>
          </w:tcPr>
          <w:p>
            <w:r>
              <w:t>01:12:05 - 01:12:05</w:t>
            </w:r>
          </w:p>
        </w:tc>
        <w:tc>
          <w:tcPr>
            <w:tcW w:type="dxa" w:w="4320"/>
          </w:tcPr>
          <w:p>
            <w:r>
              <w:t>闫从驱鼎人协会会长手秋落</w:t>
            </w:r>
          </w:p>
        </w:tc>
      </w:tr>
      <w:tr>
        <w:tc>
          <w:tcPr>
            <w:tcW w:type="dxa" w:w="4320"/>
          </w:tcPr>
          <w:p>
            <w:r>
              <w:t>01:12:05 - 01:12:06</w:t>
            </w:r>
          </w:p>
        </w:tc>
        <w:tc>
          <w:tcPr>
            <w:tcW w:type="dxa" w:w="4320"/>
          </w:tcPr>
          <w:p>
            <w:r>
              <w:t>自驱鼎从协会会长甩秋落</w:t>
            </w:r>
          </w:p>
        </w:tc>
      </w:tr>
      <w:tr>
        <w:tc>
          <w:tcPr>
            <w:tcW w:type="dxa" w:w="4320"/>
          </w:tcPr>
          <w:p>
            <w:r>
              <w:t>01:12:06 - 01:12:06</w:t>
            </w:r>
          </w:p>
        </w:tc>
        <w:tc>
          <w:tcPr>
            <w:tcW w:type="dxa" w:w="4320"/>
          </w:tcPr>
          <w:p>
            <w:r>
              <w:t>自驱鼎人协会会长.秋落</w:t>
            </w:r>
          </w:p>
        </w:tc>
      </w:tr>
      <w:tr>
        <w:tc>
          <w:tcPr>
            <w:tcW w:type="dxa" w:w="4320"/>
          </w:tcPr>
          <w:p>
            <w:r>
              <w:t>01:12:06 - 01:12:07</w:t>
            </w:r>
          </w:p>
        </w:tc>
        <w:tc>
          <w:tcPr>
            <w:tcW w:type="dxa" w:w="4320"/>
          </w:tcPr>
          <w:p>
            <w:r>
              <w:t>自观驱鼎人协会会长垂秋落</w:t>
            </w:r>
          </w:p>
        </w:tc>
      </w:tr>
      <w:tr>
        <w:tc>
          <w:tcPr>
            <w:tcW w:type="dxa" w:w="4320"/>
          </w:tcPr>
          <w:p>
            <w:r>
              <w:t>01:12:07 - 01:12:07</w:t>
            </w:r>
          </w:p>
        </w:tc>
        <w:tc>
          <w:tcPr>
            <w:tcW w:type="dxa" w:w="4320"/>
          </w:tcPr>
          <w:p>
            <w:r>
              <w:t>绮宁二夼自己找人的任务</w:t>
            </w:r>
          </w:p>
        </w:tc>
      </w:tr>
      <w:tr>
        <w:tc>
          <w:tcPr>
            <w:tcW w:type="dxa" w:w="4320"/>
          </w:tcPr>
          <w:p>
            <w:r>
              <w:t>01:12:07 - 01:12:08</w:t>
            </w:r>
          </w:p>
        </w:tc>
        <w:tc>
          <w:tcPr>
            <w:tcW w:type="dxa" w:w="4320"/>
          </w:tcPr>
          <w:p>
            <w:r>
              <w:t>绮予闫己找人的任务</w:t>
            </w:r>
          </w:p>
        </w:tc>
      </w:tr>
      <w:tr>
        <w:tc>
          <w:tcPr>
            <w:tcW w:type="dxa" w:w="4320"/>
          </w:tcPr>
          <w:p>
            <w:r>
              <w:t>01:12:08 - 01:12:08</w:t>
            </w:r>
          </w:p>
        </w:tc>
        <w:tc>
          <w:tcPr>
            <w:tcW w:type="dxa" w:w="4320"/>
          </w:tcPr>
          <w:p>
            <w:r>
              <w:t>给予一介自己找人的任务</w:t>
            </w:r>
          </w:p>
        </w:tc>
      </w:tr>
      <w:tr>
        <w:tc>
          <w:tcPr>
            <w:tcW w:type="dxa" w:w="4320"/>
          </w:tcPr>
          <w:p>
            <w:r>
              <w:t>01:12:08 - 01:12:09</w:t>
            </w:r>
          </w:p>
        </w:tc>
        <w:tc>
          <w:tcPr>
            <w:tcW w:type="dxa" w:w="4320"/>
          </w:tcPr>
          <w:p>
            <w:r>
              <w:t>莉丝缒己经奁城市里拔了两*予</w:t>
            </w:r>
          </w:p>
        </w:tc>
      </w:tr>
      <w:tr>
        <w:tc>
          <w:tcPr>
            <w:tcW w:type="dxa" w:w="4320"/>
          </w:tcPr>
          <w:p>
            <w:r>
              <w:t>01:12:09 - 01:12:09</w:t>
            </w:r>
          </w:p>
        </w:tc>
        <w:tc>
          <w:tcPr>
            <w:tcW w:type="dxa" w:w="4320"/>
          </w:tcPr>
          <w:p>
            <w:r>
              <w:t>莉丝邑经在城市里找了两乐孓</w:t>
            </w:r>
          </w:p>
        </w:tc>
      </w:tr>
      <w:tr>
        <w:tc>
          <w:tcPr>
            <w:tcW w:type="dxa" w:w="4320"/>
          </w:tcPr>
          <w:p>
            <w:r>
              <w:t>01:12:09 - 01:12:10</w:t>
            </w:r>
          </w:p>
        </w:tc>
        <w:tc>
          <w:tcPr>
            <w:tcW w:type="dxa" w:w="4320"/>
          </w:tcPr>
          <w:p>
            <w:r>
              <w:t xml:space="preserve">莉丝邑经奁城市里找了两汞 </w:t>
            </w:r>
          </w:p>
        </w:tc>
      </w:tr>
      <w:tr>
        <w:tc>
          <w:tcPr>
            <w:tcW w:type="dxa" w:w="4320"/>
          </w:tcPr>
          <w:p>
            <w:r>
              <w:t>01:12:10 - 01:12:10</w:t>
            </w:r>
          </w:p>
        </w:tc>
        <w:tc>
          <w:tcPr>
            <w:tcW w:type="dxa" w:w="4320"/>
          </w:tcPr>
          <w:p>
            <w:r>
              <w:t>莉丝邑经奁城市里找了两*予</w:t>
            </w:r>
          </w:p>
        </w:tc>
      </w:tr>
      <w:tr>
        <w:tc>
          <w:tcPr>
            <w:tcW w:type="dxa" w:w="4320"/>
          </w:tcPr>
          <w:p>
            <w:r>
              <w:t>01:12:10 - 01:12:11</w:t>
            </w:r>
          </w:p>
        </w:tc>
        <w:tc>
          <w:tcPr>
            <w:tcW w:type="dxa" w:w="4320"/>
          </w:tcPr>
          <w:p>
            <w:r>
              <w:t>目点头绪都没有</w:t>
            </w:r>
          </w:p>
        </w:tc>
      </w:tr>
      <w:tr>
        <w:tc>
          <w:tcPr>
            <w:tcW w:type="dxa" w:w="4320"/>
          </w:tcPr>
          <w:p>
            <w:r>
              <w:t>01:12:11 - 01:12:11</w:t>
            </w:r>
          </w:p>
        </w:tc>
        <w:tc>
          <w:tcPr>
            <w:tcW w:type="dxa" w:w="4320"/>
          </w:tcPr>
          <w:p>
            <w:r>
              <w:t>圄前点头绪都没有</w:t>
            </w:r>
          </w:p>
        </w:tc>
      </w:tr>
      <w:tr>
        <w:tc>
          <w:tcPr>
            <w:tcW w:type="dxa" w:w="4320"/>
          </w:tcPr>
          <w:p>
            <w:r>
              <w:t>01:12:11 - 01:12:12</w:t>
            </w:r>
          </w:p>
        </w:tc>
        <w:tc>
          <w:tcPr>
            <w:tcW w:type="dxa" w:w="4320"/>
          </w:tcPr>
          <w:p>
            <w:r>
              <w:t>圄前点头绪都没有</w:t>
            </w:r>
          </w:p>
        </w:tc>
      </w:tr>
      <w:tr>
        <w:tc>
          <w:tcPr>
            <w:tcW w:type="dxa" w:w="4320"/>
          </w:tcPr>
          <w:p>
            <w:r>
              <w:t>01:12:12 - 01:12:12</w:t>
            </w:r>
          </w:p>
        </w:tc>
        <w:tc>
          <w:tcPr>
            <w:tcW w:type="dxa" w:w="4320"/>
          </w:tcPr>
          <w:p>
            <w:r>
              <w:t>圜崩点头绪都没有</w:t>
            </w:r>
          </w:p>
        </w:tc>
      </w:tr>
      <w:tr>
        <w:tc>
          <w:tcPr>
            <w:tcW w:type="dxa" w:w="4320"/>
          </w:tcPr>
          <w:p>
            <w:r>
              <w:t>01:12:12 - 01:12:13</w:t>
            </w:r>
          </w:p>
        </w:tc>
        <w:tc>
          <w:tcPr>
            <w:tcW w:type="dxa" w:w="4320"/>
          </w:tcPr>
          <w:p>
            <w:r>
              <w:t>宝是莉丝连对它叫什答</w:t>
            </w:r>
          </w:p>
        </w:tc>
      </w:tr>
      <w:tr>
        <w:tc>
          <w:tcPr>
            <w:tcW w:type="dxa" w:w="4320"/>
          </w:tcPr>
          <w:p>
            <w:r>
              <w:t>01:12:13 - 01:12:13</w:t>
            </w:r>
          </w:p>
        </w:tc>
        <w:tc>
          <w:tcPr>
            <w:tcW w:type="dxa" w:w="4320"/>
          </w:tcPr>
          <w:p>
            <w:r>
              <w:t>窀要匙莉丝连对亢叫们公</w:t>
            </w:r>
          </w:p>
        </w:tc>
      </w:tr>
      <w:tr>
        <w:tc>
          <w:tcPr>
            <w:tcW w:type="dxa" w:w="4320"/>
          </w:tcPr>
          <w:p>
            <w:r>
              <w:t>01:12:13 - 01:12:14</w:t>
            </w:r>
          </w:p>
        </w:tc>
        <w:tc>
          <w:tcPr>
            <w:tcW w:type="dxa" w:w="4320"/>
          </w:tcPr>
          <w:p>
            <w:r>
              <w:t>窀雯是莉丝连对庀叫什答</w:t>
            </w:r>
          </w:p>
        </w:tc>
      </w:tr>
      <w:tr>
        <w:tc>
          <w:tcPr>
            <w:tcW w:type="dxa" w:w="4320"/>
          </w:tcPr>
          <w:p>
            <w:r>
              <w:t>01:12:14 - 01:12:14</w:t>
            </w:r>
          </w:p>
        </w:tc>
        <w:tc>
          <w:tcPr>
            <w:tcW w:type="dxa" w:w="4320"/>
          </w:tcPr>
          <w:p>
            <w:r>
              <w:t>宝要是莉丝连对亢叫什公</w:t>
            </w:r>
          </w:p>
        </w:tc>
      </w:tr>
      <w:tr>
        <w:tc>
          <w:tcPr>
            <w:tcW w:type="dxa" w:w="4320"/>
          </w:tcPr>
          <w:p>
            <w:r>
              <w:t>01:12:14 - 01:12:15</w:t>
            </w:r>
          </w:p>
        </w:tc>
        <w:tc>
          <w:tcPr>
            <w:tcW w:type="dxa" w:w="4320"/>
          </w:tcPr>
          <w:p>
            <w:r>
              <w:t>长俐么样子都忑知道</w:t>
            </w:r>
          </w:p>
        </w:tc>
      </w:tr>
      <w:tr>
        <w:tc>
          <w:tcPr>
            <w:tcW w:type="dxa" w:w="4320"/>
          </w:tcPr>
          <w:p>
            <w:r>
              <w:t>01:12:15 - 01:12:15</w:t>
            </w:r>
          </w:p>
        </w:tc>
        <w:tc>
          <w:tcPr>
            <w:tcW w:type="dxa" w:w="4320"/>
          </w:tcPr>
          <w:p>
            <w:r>
              <w:t>长付丝样子都丕知道</w:t>
            </w:r>
          </w:p>
        </w:tc>
      </w:tr>
      <w:tr>
        <w:tc>
          <w:tcPr>
            <w:tcW w:type="dxa" w:w="4320"/>
          </w:tcPr>
          <w:p>
            <w:r>
              <w:t>01:12:15 - 01:12:16</w:t>
            </w:r>
          </w:p>
        </w:tc>
        <w:tc>
          <w:tcPr>
            <w:tcW w:type="dxa" w:w="4320"/>
          </w:tcPr>
          <w:p>
            <w:r>
              <w:t>长付索样子都丕知道</w:t>
            </w:r>
          </w:p>
        </w:tc>
      </w:tr>
      <w:tr>
        <w:tc>
          <w:tcPr>
            <w:tcW w:type="dxa" w:w="4320"/>
          </w:tcPr>
          <w:p>
            <w:r>
              <w:t>01:12:16 - 01:12:16</w:t>
            </w:r>
          </w:p>
        </w:tc>
        <w:tc>
          <w:tcPr>
            <w:tcW w:type="dxa" w:w="4320"/>
          </w:tcPr>
          <w:p>
            <w:r>
              <w:t>长付幺样子都不知道</w:t>
            </w:r>
          </w:p>
        </w:tc>
      </w:tr>
      <w:tr>
        <w:tc>
          <w:tcPr>
            <w:tcW w:type="dxa" w:w="4320"/>
          </w:tcPr>
          <w:p>
            <w:r>
              <w:t>01:12:16 - 01:12:17</w:t>
            </w:r>
          </w:p>
        </w:tc>
        <w:tc>
          <w:tcPr>
            <w:tcW w:type="dxa" w:w="4320"/>
          </w:tcPr>
          <w:p>
            <w:r>
              <w:t>如果知道了</w:t>
            </w:r>
          </w:p>
        </w:tc>
      </w:tr>
      <w:tr>
        <w:tc>
          <w:tcPr>
            <w:tcW w:type="dxa" w:w="4320"/>
          </w:tcPr>
          <w:p>
            <w:r>
              <w:t>01:12:17 - 01:12:17</w:t>
            </w:r>
          </w:p>
        </w:tc>
        <w:tc>
          <w:tcPr>
            <w:tcW w:type="dxa" w:w="4320"/>
          </w:tcPr>
          <w:p>
            <w:r>
              <w:t>果知道了</w:t>
            </w:r>
          </w:p>
        </w:tc>
      </w:tr>
      <w:tr>
        <w:tc>
          <w:tcPr>
            <w:tcW w:type="dxa" w:w="4320"/>
          </w:tcPr>
          <w:p>
            <w:r>
              <w:t>01:12:17 - 01:12:18</w:t>
            </w:r>
          </w:p>
        </w:tc>
        <w:tc>
          <w:tcPr>
            <w:tcW w:type="dxa" w:w="4320"/>
          </w:tcPr>
          <w:p>
            <w:r>
              <w:t>迹可啾去找衙门帮忙</w:t>
            </w:r>
          </w:p>
        </w:tc>
      </w:tr>
      <w:tr>
        <w:tc>
          <w:tcPr>
            <w:tcW w:type="dxa" w:w="4320"/>
          </w:tcPr>
          <w:p>
            <w:r>
              <w:t>01:12:18 - 01:12:18</w:t>
            </w:r>
          </w:p>
        </w:tc>
        <w:tc>
          <w:tcPr>
            <w:tcW w:type="dxa" w:w="4320"/>
          </w:tcPr>
          <w:p>
            <w:r>
              <w:t>迹可以去找衙门帮忙</w:t>
            </w:r>
          </w:p>
        </w:tc>
      </w:tr>
      <w:tr>
        <w:tc>
          <w:tcPr>
            <w:tcW w:type="dxa" w:w="4320"/>
          </w:tcPr>
          <w:p>
            <w:r>
              <w:t>01:12:18 - 01:12:19</w:t>
            </w:r>
          </w:p>
        </w:tc>
        <w:tc>
          <w:tcPr>
            <w:tcW w:type="dxa" w:w="4320"/>
          </w:tcPr>
          <w:p>
            <w:r>
              <w:t>迹可以去找衙门帮忙</w:t>
            </w:r>
          </w:p>
        </w:tc>
      </w:tr>
      <w:tr>
        <w:tc>
          <w:tcPr>
            <w:tcW w:type="dxa" w:w="4320"/>
          </w:tcPr>
          <w:p>
            <w:r>
              <w:t>01:12:19 - 01:12:19</w:t>
            </w:r>
          </w:p>
        </w:tc>
        <w:tc>
          <w:tcPr>
            <w:tcW w:type="dxa" w:w="4320"/>
          </w:tcPr>
          <w:p>
            <w:r>
              <w:t>拢人这莲面衙门还是厉害韵</w:t>
            </w:r>
          </w:p>
        </w:tc>
      </w:tr>
      <w:tr>
        <w:tc>
          <w:tcPr>
            <w:tcW w:type="dxa" w:w="4320"/>
          </w:tcPr>
          <w:p>
            <w:r>
              <w:t>01:12:19 - 01:12:20</w:t>
            </w:r>
          </w:p>
        </w:tc>
        <w:tc>
          <w:tcPr>
            <w:tcW w:type="dxa" w:w="4320"/>
          </w:tcPr>
          <w:p>
            <w:r>
              <w:t>这荷面衙门还是厉害的</w:t>
            </w:r>
          </w:p>
        </w:tc>
      </w:tr>
      <w:tr>
        <w:tc>
          <w:tcPr>
            <w:tcW w:type="dxa" w:w="4320"/>
          </w:tcPr>
          <w:p>
            <w:r>
              <w:t>01:12:20 - 01:12:20</w:t>
            </w:r>
          </w:p>
        </w:tc>
        <w:tc>
          <w:tcPr>
            <w:tcW w:type="dxa" w:w="4320"/>
          </w:tcPr>
          <w:p>
            <w:r>
              <w:t>找人这岩面衙门还是厉害的</w:t>
            </w:r>
          </w:p>
        </w:tc>
      </w:tr>
      <w:tr>
        <w:tc>
          <w:tcPr>
            <w:tcW w:type="dxa" w:w="4320"/>
          </w:tcPr>
          <w:p>
            <w:r>
              <w:t>01:12:20 - 01:12:21</w:t>
            </w:r>
          </w:p>
        </w:tc>
        <w:tc>
          <w:tcPr>
            <w:tcW w:type="dxa" w:w="4320"/>
          </w:tcPr>
          <w:p>
            <w:r>
              <w:t>揽人这疴面衙门还是厉害的</w:t>
            </w:r>
          </w:p>
        </w:tc>
      </w:tr>
      <w:tr>
        <w:tc>
          <w:tcPr>
            <w:tcW w:type="dxa" w:w="4320"/>
          </w:tcPr>
          <w:p>
            <w:r>
              <w:t>01:12:21 - 01:12:21</w:t>
            </w:r>
          </w:p>
        </w:tc>
        <w:tc>
          <w:tcPr>
            <w:tcW w:type="dxa" w:w="4320"/>
          </w:tcPr>
          <w:p>
            <w:r>
              <w:t>笱面衙门还是厉害的</w:t>
            </w:r>
          </w:p>
        </w:tc>
      </w:tr>
      <w:tr>
        <w:tc>
          <w:tcPr>
            <w:tcW w:type="dxa" w:w="4320"/>
          </w:tcPr>
          <w:p>
            <w:r>
              <w:t>01:12:21 - 01:12:22</w:t>
            </w:r>
          </w:p>
        </w:tc>
        <w:tc>
          <w:tcPr>
            <w:tcW w:type="dxa" w:w="4320"/>
          </w:tcPr>
          <w:p>
            <w:r>
              <w:t>但是可懵自己什么都不知邋</w:t>
            </w:r>
          </w:p>
        </w:tc>
      </w:tr>
      <w:tr>
        <w:tc>
          <w:tcPr>
            <w:tcW w:type="dxa" w:w="4320"/>
          </w:tcPr>
          <w:p>
            <w:r>
              <w:t>01:12:22 - 01:12:22</w:t>
            </w:r>
          </w:p>
        </w:tc>
        <w:tc>
          <w:tcPr>
            <w:tcW w:type="dxa" w:w="4320"/>
          </w:tcPr>
          <w:p>
            <w:r>
              <w:t>但是可|自己什么都不知道</w:t>
            </w:r>
          </w:p>
        </w:tc>
      </w:tr>
      <w:tr>
        <w:tc>
          <w:tcPr>
            <w:tcW w:type="dxa" w:w="4320"/>
          </w:tcPr>
          <w:p>
            <w:r>
              <w:t>01:12:22 - 01:12:23</w:t>
            </w:r>
          </w:p>
        </w:tc>
        <w:tc>
          <w:tcPr>
            <w:tcW w:type="dxa" w:w="4320"/>
          </w:tcPr>
          <w:p>
            <w:r>
              <w:t>但是可懵自己什么都不知逍</w:t>
            </w:r>
          </w:p>
        </w:tc>
      </w:tr>
      <w:tr>
        <w:tc>
          <w:tcPr>
            <w:tcW w:type="dxa" w:w="4320"/>
          </w:tcPr>
          <w:p>
            <w:r>
              <w:t>01:12:23 - 01:12:23</w:t>
            </w:r>
          </w:p>
        </w:tc>
        <w:tc>
          <w:tcPr>
            <w:tcW w:type="dxa" w:w="4320"/>
          </w:tcPr>
          <w:p>
            <w:r>
              <w:t>但是可腊自己什么都不知遣</w:t>
            </w:r>
          </w:p>
        </w:tc>
      </w:tr>
      <w:tr>
        <w:tc>
          <w:tcPr>
            <w:tcW w:type="dxa" w:w="4320"/>
          </w:tcPr>
          <w:p>
            <w:r>
              <w:t>01:12:23 - 01:12:24</w:t>
            </w:r>
          </w:p>
        </w:tc>
        <w:tc>
          <w:tcPr>
            <w:tcW w:type="dxa" w:w="4320"/>
          </w:tcPr>
          <w:p>
            <w:r>
              <w:t>就篡苤了衙门也没用</w:t>
            </w:r>
          </w:p>
        </w:tc>
      </w:tr>
      <w:tr>
        <w:tc>
          <w:tcPr>
            <w:tcW w:type="dxa" w:w="4320"/>
          </w:tcPr>
          <w:p>
            <w:r>
              <w:t>01:12:24 - 01:12:25</w:t>
            </w:r>
          </w:p>
        </w:tc>
        <w:tc>
          <w:tcPr>
            <w:tcW w:type="dxa" w:w="4320"/>
          </w:tcPr>
          <w:p>
            <w:r>
              <w:t>就篡去了衙门也没用</w:t>
            </w:r>
          </w:p>
        </w:tc>
      </w:tr>
      <w:tr>
        <w:tc>
          <w:tcPr>
            <w:tcW w:type="dxa" w:w="4320"/>
          </w:tcPr>
          <w:p>
            <w:r>
              <w:t>01:12:26 - 01:12:27</w:t>
            </w:r>
          </w:p>
        </w:tc>
        <w:tc>
          <w:tcPr>
            <w:tcW w:type="dxa" w:w="4320"/>
          </w:tcPr>
          <w:p>
            <w:r>
              <w:t>这榉盲圜的找下去不是办法</w:t>
            </w:r>
          </w:p>
        </w:tc>
      </w:tr>
      <w:tr>
        <w:tc>
          <w:tcPr>
            <w:tcW w:type="dxa" w:w="4320"/>
          </w:tcPr>
          <w:p>
            <w:r>
              <w:t>01:12:27 - 01:12:27</w:t>
            </w:r>
          </w:p>
        </w:tc>
        <w:tc>
          <w:tcPr>
            <w:tcW w:type="dxa" w:w="4320"/>
          </w:tcPr>
          <w:p>
            <w:r>
              <w:t>这榉盲圄的找下去不是办滏</w:t>
            </w:r>
          </w:p>
        </w:tc>
      </w:tr>
      <w:tr>
        <w:tc>
          <w:tcPr>
            <w:tcW w:type="dxa" w:w="4320"/>
          </w:tcPr>
          <w:p>
            <w:r>
              <w:t>01:12:27 - 01:12:28</w:t>
            </w:r>
          </w:p>
        </w:tc>
        <w:tc>
          <w:tcPr>
            <w:tcW w:type="dxa" w:w="4320"/>
          </w:tcPr>
          <w:p>
            <w:r>
              <w:t>这榉盲圜的找下去不是办法</w:t>
            </w:r>
          </w:p>
        </w:tc>
      </w:tr>
      <w:tr>
        <w:tc>
          <w:tcPr>
            <w:tcW w:type="dxa" w:w="4320"/>
          </w:tcPr>
          <w:p>
            <w:r>
              <w:t>01:12:28 - 01:12:29</w:t>
            </w:r>
          </w:p>
        </w:tc>
        <w:tc>
          <w:tcPr>
            <w:tcW w:type="dxa" w:w="4320"/>
          </w:tcPr>
          <w:p>
            <w:r>
              <w:t>这样盲国的找下去不是办涩</w:t>
            </w:r>
          </w:p>
        </w:tc>
      </w:tr>
      <w:tr>
        <w:tc>
          <w:tcPr>
            <w:tcW w:type="dxa" w:w="4320"/>
          </w:tcPr>
          <w:p>
            <w:r>
              <w:t>01:12:29 - 01:12:29</w:t>
            </w:r>
          </w:p>
        </w:tc>
        <w:tc>
          <w:tcPr>
            <w:tcW w:type="dxa" w:w="4320"/>
          </w:tcPr>
          <w:p>
            <w:r>
              <w:t>得要会长</w:t>
            </w:r>
          </w:p>
        </w:tc>
      </w:tr>
      <w:tr>
        <w:tc>
          <w:tcPr>
            <w:tcW w:type="dxa" w:w="4320"/>
          </w:tcPr>
          <w:p>
            <w:r>
              <w:t>01:12:29 - 01:12:30</w:t>
            </w:r>
          </w:p>
        </w:tc>
        <w:tc>
          <w:tcPr>
            <w:tcW w:type="dxa" w:w="4320"/>
          </w:tcPr>
          <w:p>
            <w:r>
              <w:t>得要会长</w:t>
            </w:r>
          </w:p>
        </w:tc>
      </w:tr>
      <w:tr>
        <w:tc>
          <w:tcPr>
            <w:tcW w:type="dxa" w:w="4320"/>
          </w:tcPr>
          <w:p>
            <w:r>
              <w:t>01:12:30 - 01:12:30</w:t>
            </w:r>
          </w:p>
        </w:tc>
        <w:tc>
          <w:tcPr>
            <w:tcW w:type="dxa" w:w="4320"/>
          </w:tcPr>
          <w:p>
            <w:r>
              <w:t>找^1画词宁个出事的小镇唐民才行</w:t>
            </w:r>
          </w:p>
        </w:tc>
      </w:tr>
      <w:tr>
        <w:tc>
          <w:tcPr>
            <w:tcW w:type="dxa" w:w="4320"/>
          </w:tcPr>
          <w:p>
            <w:r>
              <w:t>01:12:30 - 01:12:31</w:t>
            </w:r>
          </w:p>
        </w:tc>
        <w:tc>
          <w:tcPr>
            <w:tcW w:type="dxa" w:w="4320"/>
          </w:tcPr>
          <w:p>
            <w:r>
              <w:t>找^1画词引那个出事的小镇唐民才行</w:t>
            </w:r>
          </w:p>
        </w:tc>
      </w:tr>
      <w:tr>
        <w:tc>
          <w:tcPr>
            <w:tcW w:type="dxa" w:w="4320"/>
          </w:tcPr>
          <w:p>
            <w:r>
              <w:t>01:12:31 - 01:12:31</w:t>
            </w:r>
          </w:p>
        </w:tc>
        <w:tc>
          <w:tcPr>
            <w:tcW w:type="dxa" w:w="4320"/>
          </w:tcPr>
          <w:p>
            <w:r>
              <w:t>找^1画词宁个出事的小镇屑展才行</w:t>
            </w:r>
          </w:p>
        </w:tc>
      </w:tr>
      <w:tr>
        <w:tc>
          <w:tcPr>
            <w:tcW w:type="dxa" w:w="4320"/>
          </w:tcPr>
          <w:p>
            <w:r>
              <w:t>01:12:31 - 01:12:32</w:t>
            </w:r>
          </w:p>
        </w:tc>
        <w:tc>
          <w:tcPr>
            <w:tcW w:type="dxa" w:w="4320"/>
          </w:tcPr>
          <w:p>
            <w:r>
              <w:t>找^1画词宁那个出事的小镇唐民才行</w:t>
            </w:r>
          </w:p>
        </w:tc>
      </w:tr>
      <w:tr>
        <w:tc>
          <w:tcPr>
            <w:tcW w:type="dxa" w:w="4320"/>
          </w:tcPr>
          <w:p>
            <w:r>
              <w:t>01:12:32 - 01:12:32</w:t>
            </w:r>
          </w:p>
        </w:tc>
        <w:tc>
          <w:tcPr>
            <w:tcW w:type="dxa" w:w="4320"/>
          </w:tcPr>
          <w:p>
            <w:r>
              <w:t>找穴买画问亍那个出事的小镇居展才行</w:t>
            </w:r>
          </w:p>
        </w:tc>
      </w:tr>
      <w:tr>
        <w:tc>
          <w:tcPr>
            <w:tcW w:type="dxa" w:w="4320"/>
          </w:tcPr>
          <w:p>
            <w:r>
              <w:t>01:12:32 - 01:12:33</w:t>
            </w:r>
          </w:p>
        </w:tc>
        <w:tc>
          <w:tcPr>
            <w:tcW w:type="dxa" w:w="4320"/>
          </w:tcPr>
          <w:p>
            <w:r>
              <w:t>找^1画词宁个出事的小镇居屁才行</w:t>
            </w:r>
          </w:p>
        </w:tc>
      </w:tr>
      <w:tr>
        <w:tc>
          <w:tcPr>
            <w:tcW w:type="dxa" w:w="4320"/>
          </w:tcPr>
          <w:p>
            <w:r>
              <w:t>01:12:33 - 01:12:33</w:t>
            </w:r>
          </w:p>
        </w:tc>
        <w:tc>
          <w:tcPr>
            <w:tcW w:type="dxa" w:w="4320"/>
          </w:tcPr>
          <w:p>
            <w:r>
              <w:t>找^1画词:那个出事的小镇屑民才行</w:t>
            </w:r>
          </w:p>
        </w:tc>
      </w:tr>
      <w:tr>
        <w:tc>
          <w:tcPr>
            <w:tcW w:type="dxa" w:w="4320"/>
          </w:tcPr>
          <w:p>
            <w:r>
              <w:t>01:12:33 - 01:12:34</w:t>
            </w:r>
          </w:p>
        </w:tc>
        <w:tc>
          <w:tcPr>
            <w:tcW w:type="dxa" w:w="4320"/>
          </w:tcPr>
          <w:p>
            <w:r>
              <w:t>既然那个驱舁人</w:t>
            </w:r>
          </w:p>
        </w:tc>
      </w:tr>
      <w:tr>
        <w:tc>
          <w:tcPr>
            <w:tcW w:type="dxa" w:w="4320"/>
          </w:tcPr>
          <w:p>
            <w:r>
              <w:t>01:12:34 - 01:12:34</w:t>
            </w:r>
          </w:p>
        </w:tc>
        <w:tc>
          <w:tcPr>
            <w:tcW w:type="dxa" w:w="4320"/>
          </w:tcPr>
          <w:p>
            <w:r>
              <w:t>既然那个驱异人</w:t>
            </w:r>
          </w:p>
        </w:tc>
      </w:tr>
      <w:tr>
        <w:tc>
          <w:tcPr>
            <w:tcW w:type="dxa" w:w="4320"/>
          </w:tcPr>
          <w:p>
            <w:r>
              <w:t>01:12:34 - 01:12:35</w:t>
            </w:r>
          </w:p>
        </w:tc>
        <w:tc>
          <w:tcPr>
            <w:tcW w:type="dxa" w:w="4320"/>
          </w:tcPr>
          <w:p>
            <w:r>
              <w:t>既然那个驱异人</w:t>
            </w:r>
          </w:p>
        </w:tc>
      </w:tr>
      <w:tr>
        <w:tc>
          <w:tcPr>
            <w:tcW w:type="dxa" w:w="4320"/>
          </w:tcPr>
          <w:p>
            <w:r>
              <w:t>01:12:35 - 01:12:35</w:t>
            </w:r>
          </w:p>
        </w:tc>
        <w:tc>
          <w:tcPr>
            <w:tcW w:type="dxa" w:w="4320"/>
          </w:tcPr>
          <w:p>
            <w:r>
              <w:t>鼹渎了超自然事件</w:t>
            </w:r>
          </w:p>
        </w:tc>
      </w:tr>
      <w:tr>
        <w:tc>
          <w:tcPr>
            <w:tcW w:type="dxa" w:w="4320"/>
          </w:tcPr>
          <w:p>
            <w:r>
              <w:t>01:12:35 - 01:12:36</w:t>
            </w:r>
          </w:p>
        </w:tc>
        <w:tc>
          <w:tcPr>
            <w:tcW w:type="dxa" w:w="4320"/>
          </w:tcPr>
          <w:p>
            <w:r>
              <w:t>解渎了超自然熏伴</w:t>
            </w:r>
          </w:p>
        </w:tc>
      </w:tr>
      <w:tr>
        <w:tc>
          <w:tcPr>
            <w:tcW w:type="dxa" w:w="4320"/>
          </w:tcPr>
          <w:p>
            <w:r>
              <w:t>01:12:36 - 01:12:36</w:t>
            </w:r>
          </w:p>
        </w:tc>
        <w:tc>
          <w:tcPr>
            <w:tcW w:type="dxa" w:w="4320"/>
          </w:tcPr>
          <w:p>
            <w:r>
              <w:t>解渎了超自然熏伴</w:t>
            </w:r>
          </w:p>
        </w:tc>
      </w:tr>
      <w:tr>
        <w:tc>
          <w:tcPr>
            <w:tcW w:type="dxa" w:w="4320"/>
          </w:tcPr>
          <w:p>
            <w:r>
              <w:t>01:12:36 - 01:12:37</w:t>
            </w:r>
          </w:p>
        </w:tc>
        <w:tc>
          <w:tcPr>
            <w:tcW w:type="dxa" w:w="4320"/>
          </w:tcPr>
          <w:p>
            <w:r>
              <w:t>解渎超自然熏件</w:t>
            </w:r>
          </w:p>
        </w:tc>
      </w:tr>
      <w:tr>
        <w:tc>
          <w:tcPr>
            <w:tcW w:type="dxa" w:w="4320"/>
          </w:tcPr>
          <w:p>
            <w:r>
              <w:t>01:12:37 - 01:12:37</w:t>
            </w:r>
          </w:p>
        </w:tc>
        <w:tc>
          <w:tcPr>
            <w:tcW w:type="dxa" w:w="4320"/>
          </w:tcPr>
          <w:p>
            <w:r>
              <w:t>鄹那岔『镇肯定有人知道</w:t>
            </w:r>
          </w:p>
        </w:tc>
      </w:tr>
      <w:tr>
        <w:tc>
          <w:tcPr>
            <w:tcW w:type="dxa" w:w="4320"/>
          </w:tcPr>
          <w:p>
            <w:r>
              <w:t>01:12:37 - 01:12:38</w:t>
            </w:r>
          </w:p>
        </w:tc>
        <w:tc>
          <w:tcPr>
            <w:tcW w:type="dxa" w:w="4320"/>
          </w:tcPr>
          <w:p>
            <w:r>
              <w:t>那那介办镇肯定有人知道</w:t>
            </w:r>
          </w:p>
        </w:tc>
      </w:tr>
      <w:tr>
        <w:tc>
          <w:tcPr>
            <w:tcW w:type="dxa" w:w="4320"/>
          </w:tcPr>
          <w:p>
            <w:r>
              <w:t>01:12:38 - 01:12:38</w:t>
            </w:r>
          </w:p>
        </w:tc>
        <w:tc>
          <w:tcPr>
            <w:tcW w:type="dxa" w:w="4320"/>
          </w:tcPr>
          <w:p>
            <w:r>
              <w:t>那那个水镇肯定有人知道</w:t>
            </w:r>
          </w:p>
        </w:tc>
      </w:tr>
      <w:tr>
        <w:tc>
          <w:tcPr>
            <w:tcW w:type="dxa" w:w="4320"/>
          </w:tcPr>
          <w:p>
            <w:r>
              <w:t>01:12:38 - 01:12:39</w:t>
            </w:r>
          </w:p>
        </w:tc>
        <w:tc>
          <w:tcPr>
            <w:tcW w:type="dxa" w:w="4320"/>
          </w:tcPr>
          <w:p>
            <w:r>
              <w:t>那那`镇肯定有人知道</w:t>
            </w:r>
          </w:p>
        </w:tc>
      </w:tr>
      <w:tr>
        <w:tc>
          <w:tcPr>
            <w:tcW w:type="dxa" w:w="4320"/>
          </w:tcPr>
          <w:p>
            <w:r>
              <w:t>01:12:39 - 01:12:39</w:t>
            </w:r>
          </w:p>
        </w:tc>
        <w:tc>
          <w:tcPr>
            <w:tcW w:type="dxa" w:w="4320"/>
          </w:tcPr>
          <w:p>
            <w:r>
              <w:t>似长什么榉寻</w:t>
            </w:r>
          </w:p>
        </w:tc>
      </w:tr>
      <w:tr>
        <w:tc>
          <w:tcPr>
            <w:tcW w:type="dxa" w:w="4320"/>
          </w:tcPr>
          <w:p>
            <w:r>
              <w:t>01:12:39 - 01:12:40</w:t>
            </w:r>
          </w:p>
        </w:tc>
        <w:tc>
          <w:tcPr>
            <w:tcW w:type="dxa" w:w="4320"/>
          </w:tcPr>
          <w:p>
            <w:r>
              <w:t>他长什么样子</w:t>
            </w:r>
          </w:p>
        </w:tc>
      </w:tr>
      <w:tr>
        <w:tc>
          <w:tcPr>
            <w:tcW w:type="dxa" w:w="4320"/>
          </w:tcPr>
          <w:p>
            <w:r>
              <w:t>01:12:43 - 01:12:44</w:t>
            </w:r>
          </w:p>
        </w:tc>
        <w:tc>
          <w:tcPr>
            <w:tcW w:type="dxa" w:w="4320"/>
          </w:tcPr>
          <w:p>
            <w:r>
              <w:t>真是的</w:t>
            </w:r>
          </w:p>
        </w:tc>
      </w:tr>
      <w:tr>
        <w:tc>
          <w:tcPr>
            <w:tcW w:type="dxa" w:w="4320"/>
          </w:tcPr>
          <w:p>
            <w:r>
              <w:t>01:12:44 - 01:12:44</w:t>
            </w:r>
          </w:p>
        </w:tc>
        <w:tc>
          <w:tcPr>
            <w:tcW w:type="dxa" w:w="4320"/>
          </w:tcPr>
          <w:p>
            <w:r>
              <w:t>真是的</w:t>
            </w:r>
          </w:p>
        </w:tc>
      </w:tr>
      <w:tr>
        <w:tc>
          <w:tcPr>
            <w:tcW w:type="dxa" w:w="4320"/>
          </w:tcPr>
          <w:p>
            <w:r>
              <w:t>01:12:44 - 01:12:45</w:t>
            </w:r>
          </w:p>
        </w:tc>
        <w:tc>
          <w:tcPr>
            <w:tcW w:type="dxa" w:w="4320"/>
          </w:tcPr>
          <w:p>
            <w:r>
              <w:t>挪-上邾</w:t>
            </w:r>
          </w:p>
        </w:tc>
      </w:tr>
      <w:tr>
        <w:tc>
          <w:tcPr>
            <w:tcW w:type="dxa" w:w="4320"/>
          </w:tcPr>
          <w:p>
            <w:r>
              <w:t>01:12:45 - 01:12:45</w:t>
            </w:r>
          </w:p>
        </w:tc>
        <w:tc>
          <w:tcPr>
            <w:tcW w:type="dxa" w:w="4320"/>
          </w:tcPr>
          <w:p>
            <w:r>
              <w:t>了一上+</w:t>
            </w:r>
          </w:p>
        </w:tc>
      </w:tr>
      <w:tr>
        <w:tc>
          <w:tcPr>
            <w:tcW w:type="dxa" w:w="4320"/>
          </w:tcPr>
          <w:p>
            <w:r>
              <w:t>01:12:45 - 01:12:46</w:t>
            </w:r>
          </w:p>
        </w:tc>
        <w:tc>
          <w:tcPr>
            <w:tcW w:type="dxa" w:w="4320"/>
          </w:tcPr>
          <w:p>
            <w:r>
              <w:t>掷了-上钌</w:t>
            </w:r>
          </w:p>
        </w:tc>
      </w:tr>
      <w:tr>
        <w:tc>
          <w:tcPr>
            <w:tcW w:type="dxa" w:w="4320"/>
          </w:tcPr>
          <w:p>
            <w:r>
              <w:t>01:12:46 - 01:12:46</w:t>
            </w:r>
          </w:p>
        </w:tc>
        <w:tc>
          <w:tcPr>
            <w:tcW w:type="dxa" w:w="4320"/>
          </w:tcPr>
          <w:p>
            <w:r>
              <w:t>虑头绪都没有</w:t>
            </w:r>
          </w:p>
        </w:tc>
      </w:tr>
      <w:tr>
        <w:tc>
          <w:tcPr>
            <w:tcW w:type="dxa" w:w="4320"/>
          </w:tcPr>
          <w:p>
            <w:r>
              <w:t>01:12:46 - 01:12:47</w:t>
            </w:r>
          </w:p>
        </w:tc>
        <w:tc>
          <w:tcPr>
            <w:tcW w:type="dxa" w:w="4320"/>
          </w:tcPr>
          <w:p>
            <w:r>
              <w:t>总头绪都没有</w:t>
            </w:r>
          </w:p>
        </w:tc>
      </w:tr>
      <w:tr>
        <w:tc>
          <w:tcPr>
            <w:tcW w:type="dxa" w:w="4320"/>
          </w:tcPr>
          <w:p>
            <w:r>
              <w:t>01:12:47 - 01:12:47</w:t>
            </w:r>
          </w:p>
        </w:tc>
        <w:tc>
          <w:tcPr>
            <w:tcW w:type="dxa" w:w="4320"/>
          </w:tcPr>
          <w:p>
            <w:r>
              <w:t>|我都饿了</w:t>
            </w:r>
          </w:p>
        </w:tc>
      </w:tr>
      <w:tr>
        <w:tc>
          <w:tcPr>
            <w:tcW w:type="dxa" w:w="4320"/>
          </w:tcPr>
          <w:p>
            <w:r>
              <w:t>01:12:47 - 01:12:48</w:t>
            </w:r>
          </w:p>
        </w:tc>
        <w:tc>
          <w:tcPr>
            <w:tcW w:type="dxa" w:w="4320"/>
          </w:tcPr>
          <w:p>
            <w:r>
              <w:t>我都饿了</w:t>
            </w:r>
          </w:p>
        </w:tc>
      </w:tr>
      <w:tr>
        <w:tc>
          <w:tcPr>
            <w:tcW w:type="dxa" w:w="4320"/>
          </w:tcPr>
          <w:p>
            <w:r>
              <w:t>01:12:52 - 01:12:52</w:t>
            </w:r>
          </w:p>
        </w:tc>
        <w:tc>
          <w:tcPr>
            <w:tcW w:type="dxa" w:w="4320"/>
          </w:tcPr>
          <w:p>
            <w:r>
              <w:t>算了</w:t>
            </w:r>
          </w:p>
        </w:tc>
      </w:tr>
      <w:tr>
        <w:tc>
          <w:tcPr>
            <w:tcW w:type="dxa" w:w="4320"/>
          </w:tcPr>
          <w:p>
            <w:r>
              <w:t>01:12:52 - 01:12:53</w:t>
            </w:r>
          </w:p>
        </w:tc>
        <w:tc>
          <w:tcPr>
            <w:tcW w:type="dxa" w:w="4320"/>
          </w:tcPr>
          <w:p>
            <w:r>
              <w:t>暂时就先不找予</w:t>
            </w:r>
          </w:p>
        </w:tc>
      </w:tr>
      <w:tr>
        <w:tc>
          <w:tcPr>
            <w:tcW w:type="dxa" w:w="4320"/>
          </w:tcPr>
          <w:p>
            <w:r>
              <w:t>01:12:53 - 01:12:53</w:t>
            </w:r>
          </w:p>
        </w:tc>
        <w:tc>
          <w:tcPr>
            <w:tcW w:type="dxa" w:w="4320"/>
          </w:tcPr>
          <w:p>
            <w:r>
              <w:t>暂时就先不找了</w:t>
            </w:r>
          </w:p>
        </w:tc>
      </w:tr>
      <w:tr>
        <w:tc>
          <w:tcPr>
            <w:tcW w:type="dxa" w:w="4320"/>
          </w:tcPr>
          <w:p>
            <w:r>
              <w:t>01:12:53 - 01:12:54</w:t>
            </w:r>
          </w:p>
        </w:tc>
        <w:tc>
          <w:tcPr>
            <w:tcW w:type="dxa" w:w="4320"/>
          </w:tcPr>
          <w:p>
            <w:r>
              <w:t>暂时就先不找了</w:t>
            </w:r>
          </w:p>
        </w:tc>
      </w:tr>
      <w:tr>
        <w:tc>
          <w:tcPr>
            <w:tcW w:type="dxa" w:w="4320"/>
          </w:tcPr>
          <w:p>
            <w:r>
              <w:t>01:12:54 - 01:12:54</w:t>
            </w:r>
          </w:p>
        </w:tc>
        <w:tc>
          <w:tcPr>
            <w:tcW w:type="dxa" w:w="4320"/>
          </w:tcPr>
          <w:p>
            <w:r>
              <w:t>先去吃饭吧</w:t>
            </w:r>
          </w:p>
        </w:tc>
      </w:tr>
      <w:tr>
        <w:tc>
          <w:tcPr>
            <w:tcW w:type="dxa" w:w="4320"/>
          </w:tcPr>
          <w:p>
            <w:r>
              <w:t>01:12:54 - 01:12:55</w:t>
            </w:r>
          </w:p>
        </w:tc>
        <w:tc>
          <w:tcPr>
            <w:tcW w:type="dxa" w:w="4320"/>
          </w:tcPr>
          <w:p>
            <w:r>
              <w:t>冼去吃饭吧</w:t>
            </w:r>
          </w:p>
        </w:tc>
      </w:tr>
      <w:tr>
        <w:tc>
          <w:tcPr>
            <w:tcW w:type="dxa" w:w="4320"/>
          </w:tcPr>
          <w:p>
            <w:r>
              <w:t>01:12:55 - 01:12:55</w:t>
            </w:r>
          </w:p>
        </w:tc>
        <w:tc>
          <w:tcPr>
            <w:tcW w:type="dxa" w:w="4320"/>
          </w:tcPr>
          <w:p>
            <w:r>
              <w:t>兕去吃饭吧</w:t>
            </w:r>
          </w:p>
        </w:tc>
      </w:tr>
      <w:tr>
        <w:tc>
          <w:tcPr>
            <w:tcW w:type="dxa" w:w="4320"/>
          </w:tcPr>
          <w:p>
            <w:r>
              <w:t>01:12:55 - 01:12:56</w:t>
            </w:r>
          </w:p>
        </w:tc>
        <w:tc>
          <w:tcPr>
            <w:tcW w:type="dxa" w:w="4320"/>
          </w:tcPr>
          <w:p>
            <w:r>
              <w:t>吃饱饭再想想办法</w:t>
            </w:r>
          </w:p>
        </w:tc>
      </w:tr>
      <w:tr>
        <w:tc>
          <w:tcPr>
            <w:tcW w:type="dxa" w:w="4320"/>
          </w:tcPr>
          <w:p>
            <w:r>
              <w:t>01:12:56 - 01:12:56</w:t>
            </w:r>
          </w:p>
        </w:tc>
        <w:tc>
          <w:tcPr>
            <w:tcW w:type="dxa" w:w="4320"/>
          </w:tcPr>
          <w:p>
            <w:r>
              <w:t>吃饱饭再想想办法</w:t>
            </w:r>
          </w:p>
        </w:tc>
      </w:tr>
      <w:tr>
        <w:tc>
          <w:tcPr>
            <w:tcW w:type="dxa" w:w="4320"/>
          </w:tcPr>
          <w:p>
            <w:r>
              <w:t>01:12:56 - 01:12:57</w:t>
            </w:r>
          </w:p>
        </w:tc>
        <w:tc>
          <w:tcPr>
            <w:tcW w:type="dxa" w:w="4320"/>
          </w:tcPr>
          <w:p>
            <w:r>
              <w:t>吃饱饭再想想办法</w:t>
            </w:r>
          </w:p>
        </w:tc>
      </w:tr>
      <w:tr>
        <w:tc>
          <w:tcPr>
            <w:tcW w:type="dxa" w:w="4320"/>
          </w:tcPr>
          <w:p>
            <w:r>
              <w:t>01:12:57 - 01:12:57</w:t>
            </w:r>
          </w:p>
        </w:tc>
        <w:tc>
          <w:tcPr>
            <w:tcW w:type="dxa" w:w="4320"/>
          </w:tcPr>
          <w:p>
            <w:r>
              <w:t>吃饱饭再想想办法</w:t>
            </w:r>
          </w:p>
        </w:tc>
      </w:tr>
      <w:tr>
        <w:tc>
          <w:tcPr>
            <w:tcW w:type="dxa" w:w="4320"/>
          </w:tcPr>
          <w:p>
            <w:r>
              <w:t>01:13:06 - 01:13:06</w:t>
            </w:r>
          </w:p>
        </w:tc>
        <w:tc>
          <w:tcPr>
            <w:tcW w:type="dxa" w:w="4320"/>
          </w:tcPr>
          <w:p>
            <w:r>
              <w:t xml:space="preserve"> 韵`都『</w:t>
            </w:r>
          </w:p>
        </w:tc>
      </w:tr>
      <w:tr>
        <w:tc>
          <w:tcPr>
            <w:tcW w:type="dxa" w:w="4320"/>
          </w:tcPr>
          <w:p>
            <w:r>
              <w:t>01:13:06 - 01:13:08</w:t>
            </w:r>
          </w:p>
        </w:tc>
        <w:tc>
          <w:tcPr>
            <w:tcW w:type="dxa" w:w="4320"/>
          </w:tcPr>
          <w:p>
            <w:r>
              <w:t>窳酶`都</w:t>
            </w:r>
          </w:p>
        </w:tc>
      </w:tr>
      <w:tr>
        <w:tc>
          <w:tcPr>
            <w:tcW w:type="dxa" w:w="4320"/>
          </w:tcPr>
          <w:p>
            <w:r>
              <w:t>01:13:08 - 01:13:11</w:t>
            </w:r>
          </w:p>
        </w:tc>
        <w:tc>
          <w:tcPr>
            <w:tcW w:type="dxa" w:w="4320"/>
          </w:tcPr>
          <w:p>
            <w:r>
              <w:t>漯宽毯你的</w:t>
            </w:r>
          </w:p>
        </w:tc>
      </w:tr>
      <w:tr>
        <w:tc>
          <w:tcPr>
            <w:tcW w:type="dxa" w:w="4320"/>
          </w:tcPr>
          <w:p>
            <w:r>
              <w:t>01:13:11 - 01:13:12</w:t>
            </w:r>
          </w:p>
        </w:tc>
        <w:tc>
          <w:tcPr>
            <w:tcW w:type="dxa" w:w="4320"/>
          </w:tcPr>
          <w:p>
            <w:r>
              <w:t>漯赛5</w:t>
            </w:r>
          </w:p>
        </w:tc>
      </w:tr>
      <w:tr>
        <w:tc>
          <w:tcPr>
            <w:tcW w:type="dxa" w:w="4320"/>
          </w:tcPr>
          <w:p>
            <w:r>
              <w:t>01:13:12 - 01:13:13</w:t>
            </w:r>
          </w:p>
        </w:tc>
        <w:tc>
          <w:tcPr>
            <w:tcW w:type="dxa" w:w="4320"/>
          </w:tcPr>
          <w:p>
            <w:r>
              <w:t>'黑':啸逍忝镨</w:t>
            </w:r>
          </w:p>
        </w:tc>
      </w:tr>
      <w:tr>
        <w:tc>
          <w:tcPr>
            <w:tcW w:type="dxa" w:w="4320"/>
          </w:tcPr>
          <w:p>
            <w:r>
              <w:t>01:13:13 - 01:13:16</w:t>
            </w:r>
          </w:p>
        </w:tc>
        <w:tc>
          <w:tcPr>
            <w:tcW w:type="dxa" w:w="4320"/>
          </w:tcPr>
          <w:p>
            <w:r>
              <w:t>『鹰</w:t>
            </w:r>
          </w:p>
        </w:tc>
      </w:tr>
      <w:tr>
        <w:tc>
          <w:tcPr>
            <w:tcW w:type="dxa" w:w="4320"/>
          </w:tcPr>
          <w:p>
            <w:r>
              <w:t>01:13:16 - 01:13:16</w:t>
            </w:r>
          </w:p>
        </w:tc>
        <w:tc>
          <w:tcPr>
            <w:tcW w:type="dxa" w:w="4320"/>
          </w:tcPr>
          <w:p>
            <w:r>
              <w:t>窳这么确寇戒宣传会有厢</w:t>
            </w:r>
          </w:p>
        </w:tc>
      </w:tr>
      <w:tr>
        <w:tc>
          <w:tcPr>
            <w:tcW w:type="dxa" w:w="4320"/>
          </w:tcPr>
          <w:p>
            <w:r>
              <w:t>01:13:16 - 01:13:17</w:t>
            </w:r>
          </w:p>
        </w:tc>
        <w:tc>
          <w:tcPr>
            <w:tcW w:type="dxa" w:w="4320"/>
          </w:tcPr>
          <w:p>
            <w:r>
              <w:t>像恁公就逡么确寇我宣徒会有阑</w:t>
            </w:r>
          </w:p>
        </w:tc>
      </w:tr>
      <w:tr>
        <w:tc>
          <w:tcPr>
            <w:tcW w:type="dxa" w:w="4320"/>
          </w:tcPr>
          <w:p>
            <w:r>
              <w:t>01:13:17 - 01:13:18</w:t>
            </w:r>
          </w:p>
        </w:tc>
        <w:tc>
          <w:tcPr>
            <w:tcW w:type="dxa" w:w="4320"/>
          </w:tcPr>
          <w:p>
            <w:r>
              <w:t>像恁公就逡么确寇我宣徒会祠厢</w:t>
            </w:r>
          </w:p>
        </w:tc>
      </w:tr>
      <w:tr>
        <w:tc>
          <w:tcPr>
            <w:tcW w:type="dxa" w:w="4320"/>
          </w:tcPr>
          <w:p>
            <w:r>
              <w:t>01:13:18 - 01:13:18</w:t>
            </w:r>
          </w:p>
        </w:tc>
        <w:tc>
          <w:tcPr>
            <w:tcW w:type="dxa" w:w="4320"/>
          </w:tcPr>
          <w:p>
            <w:r>
              <w:t>像恁公就逡么确定我宣徒会`阑</w:t>
            </w:r>
          </w:p>
        </w:tc>
      </w:tr>
      <w:tr>
        <w:tc>
          <w:tcPr>
            <w:tcW w:type="dxa" w:w="4320"/>
          </w:tcPr>
          <w:p>
            <w:r>
              <w:t>01:13:18 - 01:13:19</w:t>
            </w:r>
          </w:p>
        </w:tc>
        <w:tc>
          <w:tcPr>
            <w:tcW w:type="dxa" w:w="4320"/>
          </w:tcPr>
          <w:p>
            <w:r>
              <w:t>像恁公就逡么确寇我宣徒会祠阑</w:t>
            </w:r>
          </w:p>
        </w:tc>
      </w:tr>
      <w:tr>
        <w:tc>
          <w:tcPr>
            <w:tcW w:type="dxa" w:w="4320"/>
          </w:tcPr>
          <w:p>
            <w:r>
              <w:t>01:13:19 - 01:13:20</w:t>
            </w:r>
          </w:p>
        </w:tc>
        <w:tc>
          <w:tcPr>
            <w:tcW w:type="dxa" w:w="4320"/>
          </w:tcPr>
          <w:p>
            <w:r>
              <w:t>戬没俐'</w:t>
            </w:r>
          </w:p>
        </w:tc>
      </w:tr>
      <w:tr>
        <w:tc>
          <w:tcPr>
            <w:tcW w:type="dxa" w:w="4320"/>
          </w:tcPr>
          <w:p>
            <w:r>
              <w:t>01:13:20 - 01:13:21</w:t>
            </w:r>
          </w:p>
        </w:tc>
        <w:tc>
          <w:tcPr>
            <w:tcW w:type="dxa" w:w="4320"/>
          </w:tcPr>
          <w:p>
            <w:r>
              <w:t>戳没俐'</w:t>
            </w:r>
          </w:p>
        </w:tc>
      </w:tr>
      <w:tr>
        <w:tc>
          <w:tcPr>
            <w:tcW w:type="dxa" w:w="4320"/>
          </w:tcPr>
          <w:p>
            <w:r>
              <w:t>01:13:21 - 01:13:22</w:t>
            </w:r>
          </w:p>
        </w:tc>
        <w:tc>
          <w:tcPr>
            <w:tcW w:type="dxa" w:w="4320"/>
          </w:tcPr>
          <w:p>
            <w:r>
              <w:t>蒉7。冠瞒你#</w:t>
            </w:r>
          </w:p>
        </w:tc>
      </w:tr>
      <w:tr>
        <w:tc>
          <w:tcPr>
            <w:tcW w:type="dxa" w:w="4320"/>
          </w:tcPr>
          <w:p>
            <w:r>
              <w:t>01:13:22 - 01:13:22</w:t>
            </w:r>
          </w:p>
        </w:tc>
        <w:tc>
          <w:tcPr>
            <w:tcW w:type="dxa" w:w="4320"/>
          </w:tcPr>
          <w:p>
            <w:r>
              <w:t>瞒像谠</w:t>
            </w:r>
          </w:p>
        </w:tc>
      </w:tr>
      <w:tr>
        <w:tc>
          <w:tcPr>
            <w:tcW w:type="dxa" w:w="4320"/>
          </w:tcPr>
          <w:p>
            <w:r>
              <w:t>01:13:22 - 01:13:23</w:t>
            </w:r>
          </w:p>
        </w:tc>
        <w:tc>
          <w:tcPr>
            <w:tcW w:type="dxa" w:w="4320"/>
          </w:tcPr>
          <w:p>
            <w:r>
              <w:t>巅,瞒像谠</w:t>
            </w:r>
          </w:p>
        </w:tc>
      </w:tr>
      <w:tr>
        <w:tc>
          <w:tcPr>
            <w:tcW w:type="dxa" w:w="4320"/>
          </w:tcPr>
          <w:p>
            <w:r>
              <w:t>01:13:23 - 01:13:24</w:t>
            </w:r>
          </w:p>
        </w:tc>
        <w:tc>
          <w:tcPr>
            <w:tcW w:type="dxa" w:w="4320"/>
          </w:tcPr>
          <w:p>
            <w:r>
              <w:t>巅4瞒像谠</w:t>
            </w:r>
          </w:p>
        </w:tc>
      </w:tr>
      <w:tr>
        <w:tc>
          <w:tcPr>
            <w:tcW w:type="dxa" w:w="4320"/>
          </w:tcPr>
          <w:p>
            <w:r>
              <w:t>01:13:24 - 01:13:25</w:t>
            </w:r>
          </w:p>
        </w:tc>
        <w:tc>
          <w:tcPr>
            <w:tcW w:type="dxa" w:w="4320"/>
          </w:tcPr>
          <w:p>
            <w:r>
              <w:t>酃[ 儆饭_</w:t>
            </w:r>
          </w:p>
        </w:tc>
      </w:tr>
      <w:tr>
        <w:tc>
          <w:tcPr>
            <w:tcW w:type="dxa" w:w="4320"/>
          </w:tcPr>
          <w:p>
            <w:r>
              <w:t>01:13:25 - 01:13:26</w:t>
            </w:r>
          </w:p>
        </w:tc>
        <w:tc>
          <w:tcPr>
            <w:tcW w:type="dxa" w:w="4320"/>
          </w:tcPr>
          <w:p>
            <w:r>
              <w:t>幽是需要会~人的</w:t>
            </w:r>
          </w:p>
        </w:tc>
      </w:tr>
      <w:tr>
        <w:tc>
          <w:tcPr>
            <w:tcW w:type="dxa" w:w="4320"/>
          </w:tcPr>
          <w:p>
            <w:r>
              <w:t>01:13:26 - 01:13:27</w:t>
            </w:r>
          </w:p>
        </w:tc>
        <w:tc>
          <w:tcPr>
            <w:tcW w:type="dxa" w:w="4320"/>
          </w:tcPr>
          <w:p>
            <w:r>
              <w:t>幽是需要会~人酌</w:t>
            </w:r>
          </w:p>
        </w:tc>
      </w:tr>
      <w:tr>
        <w:tc>
          <w:tcPr>
            <w:tcW w:type="dxa" w:w="4320"/>
          </w:tcPr>
          <w:p>
            <w:r>
              <w:t>01:13:31 - 01:13:34</w:t>
            </w:r>
          </w:p>
        </w:tc>
        <w:tc>
          <w:tcPr>
            <w:tcW w:type="dxa" w:w="4320"/>
          </w:tcPr>
          <w:p>
            <w:r>
              <w:t>有忝/籽</w:t>
            </w:r>
          </w:p>
        </w:tc>
      </w:tr>
      <w:tr>
        <w:tc>
          <w:tcPr>
            <w:tcW w:type="dxa" w:w="4320"/>
          </w:tcPr>
          <w:p>
            <w:r>
              <w:t>01:13:34 - 01:13:35</w:t>
            </w:r>
          </w:p>
        </w:tc>
        <w:tc>
          <w:tcPr>
            <w:tcW w:type="dxa" w:w="4320"/>
          </w:tcPr>
          <w:p>
            <w:r>
              <w:t>瓮看</w:t>
            </w:r>
          </w:p>
        </w:tc>
      </w:tr>
      <w:tr>
        <w:tc>
          <w:tcPr>
            <w:tcW w:type="dxa" w:w="4320"/>
          </w:tcPr>
          <w:p>
            <w:r>
              <w:t>01:13:37 - 01:13:38</w:t>
            </w:r>
          </w:p>
        </w:tc>
        <w:tc>
          <w:tcPr>
            <w:tcW w:type="dxa" w:w="4320"/>
          </w:tcPr>
          <w:p>
            <w:r>
              <w:t>屙害 你说弼宁</w:t>
            </w:r>
          </w:p>
        </w:tc>
      </w:tr>
      <w:tr>
        <w:tc>
          <w:tcPr>
            <w:tcW w:type="dxa" w:w="4320"/>
          </w:tcPr>
          <w:p>
            <w:r>
              <w:t>01:13:38 - 01:13:41</w:t>
            </w:r>
          </w:p>
        </w:tc>
        <w:tc>
          <w:tcPr>
            <w:tcW w:type="dxa" w:w="4320"/>
          </w:tcPr>
          <w:p>
            <w:r>
              <w:t>畿确奥有-酌粉丝群体</w:t>
            </w:r>
          </w:p>
        </w:tc>
      </w:tr>
      <w:tr>
        <w:tc>
          <w:tcPr>
            <w:tcW w:type="dxa" w:w="4320"/>
          </w:tcPr>
          <w:p>
            <w:r>
              <w:t>01:13:41 - 01:13:42</w:t>
            </w:r>
          </w:p>
        </w:tc>
        <w:tc>
          <w:tcPr>
            <w:tcW w:type="dxa" w:w="4320"/>
          </w:tcPr>
          <w:p>
            <w:r>
              <w:t>冢得尕谗。邃个厝署板很屙害</w:t>
            </w:r>
          </w:p>
        </w:tc>
      </w:tr>
      <w:tr>
        <w:tc>
          <w:tcPr>
            <w:tcW w:type="dxa" w:w="4320"/>
          </w:tcPr>
          <w:p>
            <w:r>
              <w:t>01:13:42 - 01:13:42</w:t>
            </w:r>
          </w:p>
        </w:tc>
        <w:tc>
          <w:tcPr>
            <w:tcW w:type="dxa" w:w="4320"/>
          </w:tcPr>
          <w:p>
            <w:r>
              <w:t>冢得氽谠。逑~痹琴板很屙害</w:t>
            </w:r>
          </w:p>
        </w:tc>
      </w:tr>
      <w:tr>
        <w:tc>
          <w:tcPr>
            <w:tcW w:type="dxa" w:w="4320"/>
          </w:tcPr>
          <w:p>
            <w:r>
              <w:t>01:13:42 - 01:13:43</w:t>
            </w:r>
          </w:p>
        </w:tc>
        <w:tc>
          <w:tcPr>
            <w:tcW w:type="dxa" w:w="4320"/>
          </w:tcPr>
          <w:p>
            <w:r>
              <w:t>得忝谗。{个唐」板很屙害</w:t>
            </w:r>
          </w:p>
        </w:tc>
      </w:tr>
      <w:tr>
        <w:tc>
          <w:tcPr>
            <w:tcW w:type="dxa" w:w="4320"/>
          </w:tcPr>
          <w:p>
            <w:r>
              <w:t>01:13:43 - 01:13:43</w:t>
            </w:r>
          </w:p>
        </w:tc>
        <w:tc>
          <w:tcPr>
            <w:tcW w:type="dxa" w:w="4320"/>
          </w:tcPr>
          <w:p>
            <w:r>
              <w:t>冢得冢谗。逑介颜茵板很屙害</w:t>
            </w:r>
          </w:p>
        </w:tc>
      </w:tr>
      <w:tr>
        <w:tc>
          <w:tcPr>
            <w:tcW w:type="dxa" w:w="4320"/>
          </w:tcPr>
          <w:p>
            <w:r>
              <w:t>01:13:43 - 01:13:44</w:t>
            </w:r>
          </w:p>
        </w:tc>
        <w:tc>
          <w:tcPr>
            <w:tcW w:type="dxa" w:w="4320"/>
          </w:tcPr>
          <w:p>
            <w:r>
              <w:t>乔得氽谠。愆个替茵板很屙害</w:t>
            </w:r>
          </w:p>
        </w:tc>
      </w:tr>
      <w:tr>
        <w:tc>
          <w:tcPr>
            <w:tcW w:type="dxa" w:w="4320"/>
          </w:tcPr>
          <w:p>
            <w:r>
              <w:t>01:13:44 - 01:13:44</w:t>
            </w:r>
          </w:p>
        </w:tc>
        <w:tc>
          <w:tcPr>
            <w:tcW w:type="dxa" w:w="4320"/>
          </w:tcPr>
          <w:p>
            <w:r>
              <w:t>莉在网路凸确人气忝水</w:t>
            </w:r>
          </w:p>
        </w:tc>
      </w:tr>
      <w:tr>
        <w:tc>
          <w:tcPr>
            <w:tcW w:type="dxa" w:w="4320"/>
          </w:tcPr>
          <w:p>
            <w:r>
              <w:t>01:13:44 - 01:13:45</w:t>
            </w:r>
          </w:p>
        </w:tc>
        <w:tc>
          <w:tcPr>
            <w:tcW w:type="dxa" w:w="4320"/>
          </w:tcPr>
          <w:p>
            <w:r>
              <w:t>莉丝7网路卫的确太气忝}</w:t>
            </w:r>
          </w:p>
        </w:tc>
      </w:tr>
      <w:tr>
        <w:tc>
          <w:tcPr>
            <w:tcW w:type="dxa" w:w="4320"/>
          </w:tcPr>
          <w:p>
            <w:r>
              <w:t>01:13:45 - 01:13:45</w:t>
            </w:r>
          </w:p>
        </w:tc>
        <w:tc>
          <w:tcPr>
            <w:tcW w:type="dxa" w:w="4320"/>
          </w:tcPr>
          <w:p>
            <w:r>
              <w:t>莉丝窑网路些的确太气尕%</w:t>
            </w:r>
          </w:p>
        </w:tc>
      </w:tr>
      <w:tr>
        <w:tc>
          <w:tcPr>
            <w:tcW w:type="dxa" w:w="4320"/>
          </w:tcPr>
          <w:p>
            <w:r>
              <w:t>01:13:45 - 01:13:46</w:t>
            </w:r>
          </w:p>
        </w:tc>
        <w:tc>
          <w:tcPr>
            <w:tcW w:type="dxa" w:w="4320"/>
          </w:tcPr>
          <w:p>
            <w:r>
              <w:t>莉丝窟网璐卫的确太气</w:t>
            </w:r>
          </w:p>
        </w:tc>
      </w:tr>
      <w:tr>
        <w:tc>
          <w:tcPr>
            <w:tcW w:type="dxa" w:w="4320"/>
          </w:tcPr>
          <w:p>
            <w:r>
              <w:t>01:13:46 - 01:13:46</w:t>
            </w:r>
          </w:p>
        </w:tc>
        <w:tc>
          <w:tcPr>
            <w:tcW w:type="dxa" w:w="4320"/>
          </w:tcPr>
          <w:p>
            <w:r>
              <w:t>莉丝霍网璐止的确太气</w:t>
            </w:r>
          </w:p>
        </w:tc>
      </w:tr>
      <w:tr>
        <w:tc>
          <w:tcPr>
            <w:tcW w:type="dxa" w:w="4320"/>
          </w:tcPr>
          <w:p>
            <w:r>
              <w:t>01:13:46 - 01:13:47</w:t>
            </w:r>
          </w:p>
        </w:tc>
        <w:tc>
          <w:tcPr>
            <w:tcW w:type="dxa" w:w="4320"/>
          </w:tcPr>
          <w:p>
            <w:r>
              <w:t>有7寇量岣粉丝</w:t>
            </w:r>
          </w:p>
        </w:tc>
      </w:tr>
      <w:tr>
        <w:tc>
          <w:tcPr>
            <w:tcW w:type="dxa" w:w="4320"/>
          </w:tcPr>
          <w:p>
            <w:r>
              <w:t>01:13:47 - 01:13:47</w:t>
            </w:r>
          </w:p>
        </w:tc>
        <w:tc>
          <w:tcPr>
            <w:tcW w:type="dxa" w:w="4320"/>
          </w:tcPr>
          <w:p>
            <w:r>
              <w:t>]}寇量晌粉丝</w:t>
            </w:r>
          </w:p>
        </w:tc>
      </w:tr>
      <w:tr>
        <w:tc>
          <w:tcPr>
            <w:tcW w:type="dxa" w:w="4320"/>
          </w:tcPr>
          <w:p>
            <w:r>
              <w:t>01:13:47 - 01:13:48</w:t>
            </w:r>
          </w:p>
        </w:tc>
        <w:tc>
          <w:tcPr>
            <w:tcW w:type="dxa" w:w="4320"/>
          </w:tcPr>
          <w:p>
            <w:r>
              <w:t>有宠量,粉丝</w:t>
            </w:r>
          </w:p>
        </w:tc>
      </w:tr>
      <w:tr>
        <w:tc>
          <w:tcPr>
            <w:tcW w:type="dxa" w:w="4320"/>
          </w:tcPr>
          <w:p>
            <w:r>
              <w:t>01:13:48 - 01:13:48</w:t>
            </w:r>
          </w:p>
        </w:tc>
        <w:tc>
          <w:tcPr>
            <w:tcW w:type="dxa" w:w="4320"/>
          </w:tcPr>
          <w:p>
            <w:r>
              <w:t>幽晌揄犬多数都是渖着她韵颜值和身材丢的</w:t>
            </w:r>
          </w:p>
        </w:tc>
      </w:tr>
      <w:tr>
        <w:tc>
          <w:tcPr>
            <w:tcW w:type="dxa" w:w="4320"/>
          </w:tcPr>
          <w:p>
            <w:r>
              <w:t>01:13:48 - 01:13:49</w:t>
            </w:r>
          </w:p>
        </w:tc>
        <w:tc>
          <w:tcPr>
            <w:tcW w:type="dxa" w:w="4320"/>
          </w:tcPr>
          <w:p>
            <w:r>
              <w:t>)晌确犬多数都是渖着她购颜值和身掰苤的</w:t>
            </w:r>
          </w:p>
        </w:tc>
      </w:tr>
      <w:tr>
        <w:tc>
          <w:tcPr>
            <w:tcW w:type="dxa" w:w="4320"/>
          </w:tcPr>
          <w:p>
            <w:r>
              <w:t>01:13:49 - 01:13:49</w:t>
            </w:r>
          </w:p>
        </w:tc>
        <w:tc>
          <w:tcPr>
            <w:tcW w:type="dxa" w:w="4320"/>
          </w:tcPr>
          <w:p>
            <w:r>
              <w:t>邀/确长多数都是冲着她的颜值剩身赫宏的</w:t>
            </w:r>
          </w:p>
        </w:tc>
      </w:tr>
      <w:tr>
        <w:tc>
          <w:tcPr>
            <w:tcW w:type="dxa" w:w="4320"/>
          </w:tcPr>
          <w:p>
            <w:r>
              <w:t>01:13:49 - 01:13:50</w:t>
            </w:r>
          </w:p>
        </w:tc>
        <w:tc>
          <w:tcPr>
            <w:tcW w:type="dxa" w:w="4320"/>
          </w:tcPr>
          <w:p>
            <w:r>
              <w:t>囤酗确太多数都是冲着她煦颜值和身秭罢的</w:t>
            </w:r>
          </w:p>
        </w:tc>
      </w:tr>
      <w:tr>
        <w:tc>
          <w:tcPr>
            <w:tcW w:type="dxa" w:w="4320"/>
          </w:tcPr>
          <w:p>
            <w:r>
              <w:t>01:13:50 - 01:13:50</w:t>
            </w:r>
          </w:p>
        </w:tc>
        <w:tc>
          <w:tcPr>
            <w:tcW w:type="dxa" w:w="4320"/>
          </w:tcPr>
          <w:p>
            <w:r>
              <w:t>超酗确夫多数都是绅着她的颜值和身粉苤韵</w:t>
            </w:r>
          </w:p>
        </w:tc>
      </w:tr>
      <w:tr>
        <w:tc>
          <w:tcPr>
            <w:tcW w:type="dxa" w:w="4320"/>
          </w:tcPr>
          <w:p>
            <w:r>
              <w:t>01:13:50 - 01:13:51</w:t>
            </w:r>
          </w:p>
        </w:tc>
        <w:tc>
          <w:tcPr>
            <w:tcW w:type="dxa" w:w="4320"/>
          </w:tcPr>
          <w:p>
            <w:r>
              <w:t>豳确夫多徽鄯是渖惹她酶值和身林丢前</w:t>
            </w:r>
          </w:p>
        </w:tc>
      </w:tr>
      <w:tr>
        <w:tc>
          <w:tcPr>
            <w:tcW w:type="dxa" w:w="4320"/>
          </w:tcPr>
          <w:p>
            <w:r>
              <w:t>01:13:51 - 01:13:51</w:t>
            </w:r>
          </w:p>
        </w:tc>
        <w:tc>
          <w:tcPr>
            <w:tcW w:type="dxa" w:w="4320"/>
          </w:tcPr>
          <w:p>
            <w:r>
              <w:t>如黑歉丝这里宣传二</w:t>
            </w:r>
          </w:p>
        </w:tc>
      </w:tr>
      <w:tr>
        <w:tc>
          <w:tcPr>
            <w:tcW w:type="dxa" w:w="4320"/>
          </w:tcPr>
          <w:p>
            <w:r>
              <w:t>01:13:51 - 01:13:52</w:t>
            </w:r>
          </w:p>
        </w:tc>
        <w:tc>
          <w:tcPr>
            <w:tcW w:type="dxa" w:w="4320"/>
          </w:tcPr>
          <w:p>
            <w:r>
              <w:t>如黑歉丝这里宣传~</w:t>
            </w:r>
          </w:p>
        </w:tc>
      </w:tr>
      <w:tr>
        <w:tc>
          <w:tcPr>
            <w:tcW w:type="dxa" w:w="4320"/>
          </w:tcPr>
          <w:p>
            <w:r>
              <w:t>01:13:52 - 01:13:52</w:t>
            </w:r>
          </w:p>
        </w:tc>
        <w:tc>
          <w:tcPr>
            <w:tcW w:type="dxa" w:w="4320"/>
          </w:tcPr>
          <w:p>
            <w:r>
              <w:t>婀果莉丝这里宣傲~</w:t>
            </w:r>
          </w:p>
        </w:tc>
      </w:tr>
      <w:tr>
        <w:tc>
          <w:tcPr>
            <w:tcW w:type="dxa" w:w="4320"/>
          </w:tcPr>
          <w:p>
            <w:r>
              <w:t>01:13:52 - 01:13:53</w:t>
            </w:r>
          </w:p>
        </w:tc>
        <w:tc>
          <w:tcPr>
            <w:tcW w:type="dxa" w:w="4320"/>
          </w:tcPr>
          <w:p>
            <w:r>
              <w:t>逐舅髓霈栾丕小的客流量</w:t>
            </w:r>
          </w:p>
        </w:tc>
      </w:tr>
      <w:tr>
        <w:tc>
          <w:tcPr>
            <w:tcW w:type="dxa" w:w="4320"/>
          </w:tcPr>
          <w:p>
            <w:r>
              <w:t>01:13:53 - 01:13:54</w:t>
            </w:r>
          </w:p>
        </w:tc>
        <w:tc>
          <w:tcPr>
            <w:tcW w:type="dxa" w:w="4320"/>
          </w:tcPr>
          <w:p>
            <w:r>
              <w:t>逐3髓霈栾丕小的客流量</w:t>
            </w:r>
          </w:p>
        </w:tc>
      </w:tr>
      <w:tr>
        <w:tc>
          <w:tcPr>
            <w:tcW w:type="dxa" w:w="4320"/>
          </w:tcPr>
          <w:p>
            <w:r>
              <w:t>01:13:54 - 01:13:54</w:t>
            </w:r>
          </w:p>
        </w:tc>
        <w:tc>
          <w:tcPr>
            <w:tcW w:type="dxa" w:w="4320"/>
          </w:tcPr>
          <w:p>
            <w:r>
              <w:t>逯寡熊粱栾岙小的客流量</w:t>
            </w:r>
          </w:p>
        </w:tc>
      </w:tr>
      <w:tr>
        <w:tc>
          <w:tcPr>
            <w:tcW w:type="dxa" w:w="4320"/>
          </w:tcPr>
          <w:p>
            <w:r>
              <w:t>01:13:55 - 01:13:55</w:t>
            </w:r>
          </w:p>
        </w:tc>
        <w:tc>
          <w:tcPr>
            <w:tcW w:type="dxa" w:w="4320"/>
          </w:tcPr>
          <w:p>
            <w:r>
              <w:t>这样吧</w:t>
            </w:r>
          </w:p>
        </w:tc>
      </w:tr>
      <w:tr>
        <w:tc>
          <w:tcPr>
            <w:tcW w:type="dxa" w:w="4320"/>
          </w:tcPr>
          <w:p>
            <w:r>
              <w:t>01:13:55 - 01:13:56</w:t>
            </w:r>
          </w:p>
        </w:tc>
        <w:tc>
          <w:tcPr>
            <w:tcW w:type="dxa" w:w="4320"/>
          </w:tcPr>
          <w:p>
            <w:r>
              <w:t>这栈吧</w:t>
            </w:r>
          </w:p>
        </w:tc>
      </w:tr>
      <w:tr>
        <w:tc>
          <w:tcPr>
            <w:tcW w:type="dxa" w:w="4320"/>
          </w:tcPr>
          <w:p>
            <w:r>
              <w:t>01:13:56 - 01:13:58</w:t>
            </w:r>
          </w:p>
        </w:tc>
        <w:tc>
          <w:tcPr>
            <w:tcW w:type="dxa" w:w="4320"/>
          </w:tcPr>
          <w:p>
            <w:r>
              <w:t>戢想.战像;奁盾里吃寇两盘整鸡</w:t>
            </w:r>
          </w:p>
        </w:tc>
      </w:tr>
      <w:tr>
        <w:tc>
          <w:tcPr>
            <w:tcW w:type="dxa" w:w="4320"/>
          </w:tcPr>
          <w:p>
            <w:r>
              <w:t>01:13:58 - 01:13:58</w:t>
            </w:r>
          </w:p>
        </w:tc>
        <w:tc>
          <w:tcPr>
            <w:tcW w:type="dxa" w:w="4320"/>
          </w:tcPr>
          <w:p>
            <w:r>
              <w:t>戢想.战像;奁盾里吃寇两盘整鸡</w:t>
            </w:r>
          </w:p>
        </w:tc>
      </w:tr>
      <w:tr>
        <w:tc>
          <w:tcPr>
            <w:tcW w:type="dxa" w:w="4320"/>
          </w:tcPr>
          <w:p>
            <w:r>
              <w:t>01:13:58 - 01:13:59</w:t>
            </w:r>
          </w:p>
        </w:tc>
        <w:tc>
          <w:tcPr>
            <w:tcW w:type="dxa" w:w="4320"/>
          </w:tcPr>
          <w:p>
            <w:r>
              <w:t>戢想.战像亵弁奁商里吃寇雨盘整鸡</w:t>
            </w:r>
          </w:p>
        </w:tc>
      </w:tr>
      <w:tr>
        <w:tc>
          <w:tcPr>
            <w:tcW w:type="dxa" w:w="4320"/>
          </w:tcPr>
          <w:p>
            <w:r>
              <w:t>01:13:59 - 01:14:00</w:t>
            </w:r>
          </w:p>
        </w:tc>
        <w:tc>
          <w:tcPr>
            <w:tcW w:type="dxa" w:w="4320"/>
          </w:tcPr>
          <w:p>
            <w:r>
              <w:t>戢想.战像;奁盾里吃寇两盘鹳鸡</w:t>
            </w:r>
          </w:p>
        </w:tc>
      </w:tr>
      <w:tr>
        <w:tc>
          <w:tcPr>
            <w:tcW w:type="dxa" w:w="4320"/>
          </w:tcPr>
          <w:p>
            <w:r>
              <w:t>01:14:00 - 01:14:00</w:t>
            </w:r>
          </w:p>
        </w:tc>
        <w:tc>
          <w:tcPr>
            <w:tcW w:type="dxa" w:w="4320"/>
          </w:tcPr>
          <w:p>
            <w:r>
              <w:t>戢想.战像亵弁奄商里吃寇阙盘整鸡</w:t>
            </w:r>
          </w:p>
        </w:tc>
      </w:tr>
      <w:tr>
        <w:tc>
          <w:tcPr>
            <w:tcW w:type="dxa" w:w="4320"/>
          </w:tcPr>
          <w:p>
            <w:r>
              <w:t>01:14:00 - 01:14:01</w:t>
            </w:r>
          </w:p>
        </w:tc>
        <w:tc>
          <w:tcPr>
            <w:tcW w:type="dxa" w:w="4320"/>
          </w:tcPr>
          <w:p>
            <w:r>
              <w:t>妮果霰晚总尔。你得绮我兔单</w:t>
            </w:r>
          </w:p>
        </w:tc>
      </w:tr>
      <w:tr>
        <w:tc>
          <w:tcPr>
            <w:tcW w:type="dxa" w:w="4320"/>
          </w:tcPr>
          <w:p>
            <w:r>
              <w:t>01:14:01 - 01:14:02</w:t>
            </w:r>
          </w:p>
        </w:tc>
        <w:tc>
          <w:tcPr>
            <w:tcW w:type="dxa" w:w="4320"/>
          </w:tcPr>
          <w:p>
            <w:r>
              <w:t>娴果戳吃完尔。你得绮我兔单</w:t>
            </w:r>
          </w:p>
        </w:tc>
      </w:tr>
      <w:tr>
        <w:tc>
          <w:tcPr>
            <w:tcW w:type="dxa" w:w="4320"/>
          </w:tcPr>
          <w:p>
            <w:r>
              <w:t>01:14:02 - 01:14:02</w:t>
            </w:r>
          </w:p>
        </w:tc>
        <w:tc>
          <w:tcPr>
            <w:tcW w:type="dxa" w:w="4320"/>
          </w:tcPr>
          <w:p>
            <w:r>
              <w:t>妮果霰吃觉孓。你得绮我兔单</w:t>
            </w:r>
          </w:p>
        </w:tc>
      </w:tr>
      <w:tr>
        <w:tc>
          <w:tcPr>
            <w:tcW w:type="dxa" w:w="4320"/>
          </w:tcPr>
          <w:p>
            <w:r>
              <w:t>01:14:02 - 01:14:03</w:t>
            </w:r>
          </w:p>
        </w:tc>
        <w:tc>
          <w:tcPr>
            <w:tcW w:type="dxa" w:w="4320"/>
          </w:tcPr>
          <w:p>
            <w:r>
              <w:t>姻果我没吃寇</w:t>
            </w:r>
          </w:p>
        </w:tc>
      </w:tr>
      <w:tr>
        <w:tc>
          <w:tcPr>
            <w:tcW w:type="dxa" w:w="4320"/>
          </w:tcPr>
          <w:p>
            <w:r>
              <w:t>01:14:03 - 01:14:04</w:t>
            </w:r>
          </w:p>
        </w:tc>
        <w:tc>
          <w:tcPr>
            <w:tcW w:type="dxa" w:w="4320"/>
          </w:tcPr>
          <w:p>
            <w:r>
              <w:t>姻巢我没吃寇</w:t>
            </w:r>
          </w:p>
        </w:tc>
      </w:tr>
      <w:tr>
        <w:tc>
          <w:tcPr>
            <w:tcW w:type="dxa" w:w="4320"/>
          </w:tcPr>
          <w:p>
            <w:r>
              <w:t>01:14:04 - 01:14:04</w:t>
            </w:r>
          </w:p>
        </w:tc>
        <w:tc>
          <w:tcPr>
            <w:tcW w:type="dxa" w:w="4320"/>
          </w:tcPr>
          <w:p>
            <w:r>
              <w:t>姻果我没吃寇</w:t>
            </w:r>
          </w:p>
        </w:tc>
      </w:tr>
      <w:tr>
        <w:tc>
          <w:tcPr>
            <w:tcW w:type="dxa" w:w="4320"/>
          </w:tcPr>
          <w:p>
            <w:r>
              <w:t>01:14:04 - 01:14:05</w:t>
            </w:r>
          </w:p>
        </w:tc>
        <w:tc>
          <w:tcPr>
            <w:tcW w:type="dxa" w:w="4320"/>
          </w:tcPr>
          <w:p>
            <w:r>
              <w:t>霰钱腮常付绮你</w:t>
            </w:r>
          </w:p>
        </w:tc>
      </w:tr>
      <w:tr>
        <w:tc>
          <w:tcPr>
            <w:tcW w:type="dxa" w:w="4320"/>
          </w:tcPr>
          <w:p>
            <w:r>
              <w:t>01:14:05 - 01:14:06</w:t>
            </w:r>
          </w:p>
        </w:tc>
        <w:tc>
          <w:tcPr>
            <w:tcW w:type="dxa" w:w="4320"/>
          </w:tcPr>
          <w:p>
            <w:r>
              <w:t>屙圆畿逐会窟霰的粉缒里绮傀宣</w:t>
            </w:r>
          </w:p>
        </w:tc>
      </w:tr>
      <w:tr>
        <w:tc>
          <w:tcPr>
            <w:tcW w:type="dxa" w:w="4320"/>
          </w:tcPr>
          <w:p>
            <w:r>
              <w:t>01:14:06 - 01:14:06</w:t>
            </w:r>
          </w:p>
        </w:tc>
        <w:tc>
          <w:tcPr>
            <w:tcW w:type="dxa" w:w="4320"/>
          </w:tcPr>
          <w:p>
            <w:r>
              <w:t>屙圆&amp;逐会窟}的粉丝里绮像宣傲 !</w:t>
            </w:r>
          </w:p>
        </w:tc>
      </w:tr>
      <w:tr>
        <w:tc>
          <w:tcPr>
            <w:tcW w:type="dxa" w:w="4320"/>
          </w:tcPr>
          <w:p>
            <w:r>
              <w:t>01:14:06 - 01:14:07</w:t>
            </w:r>
          </w:p>
        </w:tc>
        <w:tc>
          <w:tcPr>
            <w:tcW w:type="dxa" w:w="4320"/>
          </w:tcPr>
          <w:p>
            <w:r>
              <w:t>屙圆}逐会窟霰的粉」里绮像宣</w:t>
            </w:r>
          </w:p>
        </w:tc>
      </w:tr>
      <w:tr>
        <w:tc>
          <w:tcPr>
            <w:tcW w:type="dxa" w:w="4320"/>
          </w:tcPr>
          <w:p>
            <w:r>
              <w:t>01:14:07 - 01:14:08</w:t>
            </w:r>
          </w:p>
        </w:tc>
        <w:tc>
          <w:tcPr>
            <w:tcW w:type="dxa" w:w="4320"/>
          </w:tcPr>
          <w:p>
            <w:r>
              <w:t>屙圆&amp;逐会窟霰的粉丝里绮像宣傲'</w:t>
            </w:r>
          </w:p>
        </w:tc>
      </w:tr>
      <w:tr>
        <w:tc>
          <w:tcPr>
            <w:tcW w:type="dxa" w:w="4320"/>
          </w:tcPr>
          <w:p>
            <w:r>
              <w:t>01:14:08 - 01:14:09</w:t>
            </w:r>
          </w:p>
        </w:tc>
        <w:tc>
          <w:tcPr>
            <w:tcW w:type="dxa" w:w="4320"/>
          </w:tcPr>
          <w:p>
            <w:r>
              <w:t>屙圆}逐会窟霰的粉丝里绮像宣徒</w:t>
            </w:r>
          </w:p>
        </w:tc>
      </w:tr>
      <w:tr>
        <w:tc>
          <w:tcPr>
            <w:tcW w:type="dxa" w:w="4320"/>
          </w:tcPr>
          <w:p>
            <w:r>
              <w:t>01:14:11 - 01:14:14</w:t>
            </w:r>
          </w:p>
        </w:tc>
        <w:tc>
          <w:tcPr>
            <w:tcW w:type="dxa" w:w="4320"/>
          </w:tcPr>
          <w:p>
            <w:r>
              <w:t>筵]1鸡很夫份的</w:t>
            </w:r>
          </w:p>
        </w:tc>
      </w:tr>
      <w:tr>
        <w:tc>
          <w:tcPr>
            <w:tcW w:type="dxa" w:w="4320"/>
          </w:tcPr>
          <w:p>
            <w:r>
              <w:t>01:14:14 - 01:14:16</w:t>
            </w:r>
          </w:p>
        </w:tc>
        <w:tc>
          <w:tcPr>
            <w:tcW w:type="dxa" w:w="4320"/>
          </w:tcPr>
          <w:p>
            <w:r>
              <w:t>。迄馔型甸熊馏都吃不寇</w:t>
            </w:r>
          </w:p>
        </w:tc>
      </w:tr>
      <w:tr>
        <w:tc>
          <w:tcPr>
            <w:tcW w:type="dxa" w:w="4320"/>
          </w:tcPr>
          <w:p>
            <w:r>
              <w:t>01:14:16 - 01:14:16</w:t>
            </w:r>
          </w:p>
        </w:tc>
        <w:tc>
          <w:tcPr>
            <w:tcW w:type="dxa" w:w="4320"/>
          </w:tcPr>
          <w:p>
            <w:r>
              <w:t>。迄偻型甸熊二5都吃不寇</w:t>
            </w:r>
          </w:p>
        </w:tc>
      </w:tr>
      <w:tr>
        <w:tc>
          <w:tcPr>
            <w:tcW w:type="dxa" w:w="4320"/>
          </w:tcPr>
          <w:p>
            <w:r>
              <w:t>01:14:16 - 01:14:18</w:t>
            </w:r>
          </w:p>
        </w:tc>
        <w:tc>
          <w:tcPr>
            <w:tcW w:type="dxa" w:w="4320"/>
          </w:tcPr>
          <w:p>
            <w:r>
              <w:t>嗣圊咸-88元</w:t>
            </w:r>
          </w:p>
        </w:tc>
      </w:tr>
      <w:tr>
        <w:tc>
          <w:tcPr>
            <w:tcW w:type="dxa" w:w="4320"/>
          </w:tcPr>
          <w:p>
            <w:r>
              <w:t>01:14:18 - 01:14:21</w:t>
            </w:r>
          </w:p>
        </w:tc>
        <w:tc>
          <w:tcPr>
            <w:tcW w:type="dxa" w:w="4320"/>
          </w:tcPr>
          <w:p>
            <w:r>
              <w:t>姻黑像隗`寇蒗赓予不谗</w:t>
            </w:r>
          </w:p>
        </w:tc>
      </w:tr>
      <w:tr>
        <w:tc>
          <w:tcPr>
            <w:tcW w:type="dxa" w:w="4320"/>
          </w:tcPr>
          <w:p>
            <w:r>
              <w:t>01:14:21 - 01:14:23</w:t>
            </w:r>
          </w:p>
        </w:tc>
        <w:tc>
          <w:tcPr>
            <w:tcW w:type="dxa" w:w="4320"/>
          </w:tcPr>
          <w:p>
            <w:r>
              <w:t>逑是(:篱佝阑低:的钱的</w:t>
            </w:r>
          </w:p>
        </w:tc>
      </w:tr>
      <w:tr>
        <w:tc>
          <w:tcPr>
            <w:tcW w:type="dxa" w:w="4320"/>
          </w:tcPr>
          <w:p>
            <w:r>
              <w:t>01:14:23 - 01:14:24</w:t>
            </w:r>
          </w:p>
        </w:tc>
        <w:tc>
          <w:tcPr>
            <w:tcW w:type="dxa" w:w="4320"/>
          </w:tcPr>
          <w:p>
            <w:r>
              <w:t>没蓿关系</w:t>
            </w:r>
          </w:p>
        </w:tc>
      </w:tr>
      <w:tr>
        <w:tc>
          <w:tcPr>
            <w:tcW w:type="dxa" w:w="4320"/>
          </w:tcPr>
          <w:p>
            <w:r>
              <w:t>01:14:24 - 01:14:24</w:t>
            </w:r>
          </w:p>
        </w:tc>
        <w:tc>
          <w:tcPr>
            <w:tcW w:type="dxa" w:w="4320"/>
          </w:tcPr>
          <w:p>
            <w:r>
              <w:t>没:关系</w:t>
            </w:r>
          </w:p>
        </w:tc>
      </w:tr>
      <w:tr>
        <w:tc>
          <w:tcPr>
            <w:tcW w:type="dxa" w:w="4320"/>
          </w:tcPr>
          <w:p>
            <w:r>
              <w:t>01:14:24 - 01:14:25</w:t>
            </w:r>
          </w:p>
        </w:tc>
        <w:tc>
          <w:tcPr>
            <w:tcW w:type="dxa" w:w="4320"/>
          </w:tcPr>
          <w:p>
            <w:r>
              <w:t>像恳管上就是</w:t>
            </w:r>
          </w:p>
        </w:tc>
      </w:tr>
      <w:tr>
        <w:tc>
          <w:tcPr>
            <w:tcW w:type="dxa" w:w="4320"/>
          </w:tcPr>
          <w:p>
            <w:r>
              <w:t>01:14:25 - 01:14:26</w:t>
            </w:r>
          </w:p>
        </w:tc>
        <w:tc>
          <w:tcPr>
            <w:tcW w:type="dxa" w:w="4320"/>
          </w:tcPr>
          <w:p>
            <w:r>
              <w:t>像恳管上就是</w:t>
            </w:r>
          </w:p>
        </w:tc>
      </w:tr>
      <w:tr>
        <w:tc>
          <w:tcPr>
            <w:tcW w:type="dxa" w:w="4320"/>
          </w:tcPr>
          <w:p>
            <w:r>
              <w:t>01:14:26 - 01:14:26</w:t>
            </w:r>
          </w:p>
        </w:tc>
        <w:tc>
          <w:tcPr>
            <w:tcW w:type="dxa" w:w="4320"/>
          </w:tcPr>
          <w:p>
            <w:r>
              <w:t>像恳管匕就是</w:t>
            </w:r>
          </w:p>
        </w:tc>
      </w:tr>
      <w:tr>
        <w:tc>
          <w:tcPr>
            <w:tcW w:type="dxa" w:w="4320"/>
          </w:tcPr>
          <w:p>
            <w:r>
              <w:t>01:14:26 - 01:14:27</w:t>
            </w:r>
          </w:p>
        </w:tc>
        <w:tc>
          <w:tcPr>
            <w:tcW w:type="dxa" w:w="4320"/>
          </w:tcPr>
          <w:p>
            <w:r>
              <w:t>踞霰没吃寇照栈付钱</w:t>
            </w:r>
          </w:p>
        </w:tc>
      </w:tr>
      <w:tr>
        <w:tc>
          <w:tcPr>
            <w:tcW w:type="dxa" w:w="4320"/>
          </w:tcPr>
          <w:p>
            <w:r>
              <w:t>01:14:27 - 01:14:27</w:t>
            </w:r>
          </w:p>
        </w:tc>
        <w:tc>
          <w:tcPr>
            <w:tcW w:type="dxa" w:w="4320"/>
          </w:tcPr>
          <w:p>
            <w:r>
              <w:t>反屉戬没吃寇照样付钱</w:t>
            </w:r>
          </w:p>
        </w:tc>
      </w:tr>
      <w:tr>
        <w:tc>
          <w:tcPr>
            <w:tcW w:type="dxa" w:w="4320"/>
          </w:tcPr>
          <w:p>
            <w:r>
              <w:t>01:14:27 - 01:14:28</w:t>
            </w:r>
          </w:p>
        </w:tc>
        <w:tc>
          <w:tcPr>
            <w:tcW w:type="dxa" w:w="4320"/>
          </w:tcPr>
          <w:p>
            <w:r>
              <w:t>未霰没呓寇照样付钱</w:t>
            </w:r>
          </w:p>
        </w:tc>
      </w:tr>
      <w:tr>
        <w:tc>
          <w:tcPr>
            <w:tcW w:type="dxa" w:w="4320"/>
          </w:tcPr>
          <w:p>
            <w:r>
              <w:t>01:14:28 - 01:14:28</w:t>
            </w:r>
          </w:p>
        </w:tc>
        <w:tc>
          <w:tcPr>
            <w:tcW w:type="dxa" w:w="4320"/>
          </w:tcPr>
          <w:p>
            <w:r>
              <w:t>踞戬没吃寇照栈付钱</w:t>
            </w:r>
          </w:p>
        </w:tc>
      </w:tr>
      <w:tr>
        <w:tc>
          <w:tcPr>
            <w:tcW w:type="dxa" w:w="4320"/>
          </w:tcPr>
          <w:p>
            <w:r>
              <w:t>01:14:28 - 01:14:29</w:t>
            </w:r>
          </w:p>
        </w:tc>
        <w:tc>
          <w:tcPr>
            <w:tcW w:type="dxa" w:w="4320"/>
          </w:tcPr>
          <w:p>
            <w:r>
              <w:t>踞霰没吃寇照栈付钱</w:t>
            </w:r>
          </w:p>
        </w:tc>
      </w:tr>
      <w:tr>
        <w:tc>
          <w:tcPr>
            <w:tcW w:type="dxa" w:w="4320"/>
          </w:tcPr>
          <w:p>
            <w:r>
              <w:t>01:14:29 - 01:14:29</w:t>
            </w:r>
          </w:p>
        </w:tc>
        <w:tc>
          <w:tcPr>
            <w:tcW w:type="dxa" w:w="4320"/>
          </w:tcPr>
          <w:p>
            <w:r>
              <w:t>屙凰涵舍绮你宣传</w:t>
            </w:r>
          </w:p>
        </w:tc>
      </w:tr>
      <w:tr>
        <w:tc>
          <w:tcPr>
            <w:tcW w:type="dxa" w:w="4320"/>
          </w:tcPr>
          <w:p>
            <w:r>
              <w:t>01:14:29 - 01:14:30</w:t>
            </w:r>
          </w:p>
        </w:tc>
        <w:tc>
          <w:tcPr>
            <w:tcW w:type="dxa" w:w="4320"/>
          </w:tcPr>
          <w:p>
            <w:r>
              <w:t>丽凰遥会给你宣传</w:t>
            </w:r>
          </w:p>
        </w:tc>
      </w:tr>
      <w:tr>
        <w:tc>
          <w:tcPr>
            <w:tcW w:type="dxa" w:w="4320"/>
          </w:tcPr>
          <w:p>
            <w:r>
              <w:t>01:14:30 - 01:14:30</w:t>
            </w:r>
          </w:p>
        </w:tc>
        <w:tc>
          <w:tcPr>
            <w:tcW w:type="dxa" w:w="4320"/>
          </w:tcPr>
          <w:p>
            <w:r>
              <w:t>屙圆涵会绮你宣传</w:t>
            </w:r>
          </w:p>
        </w:tc>
      </w:tr>
      <w:tr>
        <w:tc>
          <w:tcPr>
            <w:tcW w:type="dxa" w:w="4320"/>
          </w:tcPr>
          <w:p>
            <w:r>
              <w:t>01:14:30 - 01:14:31</w:t>
            </w:r>
          </w:p>
        </w:tc>
        <w:tc>
          <w:tcPr>
            <w:tcW w:type="dxa" w:w="4320"/>
          </w:tcPr>
          <w:p>
            <w:r>
              <w:t>屙凰涵舍绮你宣传一下</w:t>
            </w:r>
          </w:p>
        </w:tc>
      </w:tr>
      <w:tr>
        <w:tc>
          <w:tcPr>
            <w:tcW w:type="dxa" w:w="4320"/>
          </w:tcPr>
          <w:p>
            <w:r>
              <w:t>01:14:31 - 01:14:31</w:t>
            </w:r>
          </w:p>
        </w:tc>
        <w:tc>
          <w:tcPr>
            <w:tcW w:type="dxa" w:w="4320"/>
          </w:tcPr>
          <w:p>
            <w:r>
              <w:t>嬴丕好吗</w:t>
            </w:r>
          </w:p>
        </w:tc>
      </w:tr>
      <w:tr>
        <w:tc>
          <w:tcPr>
            <w:tcW w:type="dxa" w:w="4320"/>
          </w:tcPr>
          <w:p>
            <w:r>
              <w:t>01:14:31 - 01:14:32</w:t>
            </w:r>
          </w:p>
        </w:tc>
        <w:tc>
          <w:tcPr>
            <w:tcW w:type="dxa" w:w="4320"/>
          </w:tcPr>
          <w:p>
            <w:r>
              <w:t>愆笨好吗</w:t>
            </w:r>
          </w:p>
        </w:tc>
      </w:tr>
      <w:tr>
        <w:tc>
          <w:tcPr>
            <w:tcW w:type="dxa" w:w="4320"/>
          </w:tcPr>
          <w:p>
            <w:r>
              <w:t>01:14:32 - 01:14:32</w:t>
            </w:r>
          </w:p>
        </w:tc>
        <w:tc>
          <w:tcPr>
            <w:tcW w:type="dxa" w:w="4320"/>
          </w:tcPr>
          <w:p>
            <w:r>
              <w:t>逡"姆吗</w:t>
            </w:r>
          </w:p>
        </w:tc>
      </w:tr>
      <w:tr>
        <w:tc>
          <w:tcPr>
            <w:tcW w:type="dxa" w:w="4320"/>
          </w:tcPr>
          <w:p>
            <w:r>
              <w:t>01:14:34 - 01:14:36</w:t>
            </w:r>
          </w:p>
        </w:tc>
        <w:tc>
          <w:tcPr>
            <w:tcW w:type="dxa" w:w="4320"/>
          </w:tcPr>
          <w:p>
            <w:r>
              <w:t xml:space="preserve"> 都谗</w:t>
            </w:r>
          </w:p>
        </w:tc>
      </w:tr>
      <w:tr>
        <w:tc>
          <w:tcPr>
            <w:tcW w:type="dxa" w:w="4320"/>
          </w:tcPr>
          <w:p>
            <w:r>
              <w:t>01:14:36 - 01:14:38</w:t>
            </w:r>
          </w:p>
        </w:tc>
        <w:tc>
          <w:tcPr>
            <w:tcW w:type="dxa" w:w="4320"/>
          </w:tcPr>
          <w:p>
            <w:r>
              <w:t>偃是戳窬望你」窦 乔飞枣硬| _</w:t>
            </w:r>
          </w:p>
        </w:tc>
      </w:tr>
      <w:tr>
        <w:tc>
          <w:tcPr>
            <w:tcW w:type="dxa" w:w="4320"/>
          </w:tcPr>
          <w:p>
            <w:r>
              <w:t>01:14:38 - 01:14:41</w:t>
            </w:r>
          </w:p>
        </w:tc>
        <w:tc>
          <w:tcPr>
            <w:tcW w:type="dxa" w:w="4320"/>
          </w:tcPr>
          <w:p>
            <w:r>
              <w:t>翱昶你鼻楼搞坏?</w:t>
            </w:r>
          </w:p>
        </w:tc>
      </w:tr>
      <w:tr>
        <w:tc>
          <w:tcPr>
            <w:tcW w:type="dxa" w:w="4320"/>
          </w:tcPr>
          <w:p>
            <w:r>
              <w:t>01:14:42 - 01:14:46</w:t>
            </w:r>
          </w:p>
        </w:tc>
        <w:tc>
          <w:tcPr>
            <w:tcW w:type="dxa" w:w="4320"/>
          </w:tcPr>
          <w:p>
            <w:r>
              <w:t>歌憩像逡圉酶隗晁两盘黟鹨兔望掷战</w:t>
            </w:r>
          </w:p>
        </w:tc>
      </w:tr>
      <w:tr>
        <w:tc>
          <w:tcPr>
            <w:tcW w:type="dxa" w:w="4320"/>
          </w:tcPr>
          <w:p>
            <w:r>
              <w:t>01:14:48 - 01:14:49</w:t>
            </w:r>
          </w:p>
        </w:tc>
        <w:tc>
          <w:tcPr>
            <w:tcW w:type="dxa" w:w="4320"/>
          </w:tcPr>
          <w:p>
            <w:r>
              <w:t>『乒</w:t>
            </w:r>
          </w:p>
        </w:tc>
      </w:tr>
      <w:tr>
        <w:tc>
          <w:tcPr>
            <w:tcW w:type="dxa" w:w="4320"/>
          </w:tcPr>
          <w:p>
            <w:r>
              <w:t>01:14:49 - 01:14:52</w:t>
            </w:r>
          </w:p>
        </w:tc>
        <w:tc>
          <w:tcPr>
            <w:tcW w:type="dxa" w:w="4320"/>
          </w:tcPr>
          <w:p>
            <w:r>
              <w:t>你谗像也雾挺既阉鸯1鹨_8</w:t>
            </w:r>
          </w:p>
        </w:tc>
      </w:tr>
      <w:tr>
        <w:tc>
          <w:tcPr>
            <w:tcW w:type="dxa" w:w="4320"/>
          </w:tcPr>
          <w:p>
            <w:r>
              <w:t>01:14:52 - 01:14:55</w:t>
            </w:r>
          </w:p>
        </w:tc>
        <w:tc>
          <w:tcPr>
            <w:tcW w:type="dxa" w:w="4320"/>
          </w:tcPr>
          <w:p>
            <w:r>
              <w:t>像隔擘臬幽箫獒国怒,备.飚'</w:t>
            </w:r>
          </w:p>
        </w:tc>
      </w:tr>
      <w:tr>
        <w:tc>
          <w:tcPr>
            <w:tcW w:type="dxa" w:w="4320"/>
          </w:tcPr>
          <w:p>
            <w:r>
              <w:t>01:14:55 - 01:14:55</w:t>
            </w:r>
          </w:p>
        </w:tc>
        <w:tc>
          <w:tcPr>
            <w:tcW w:type="dxa" w:w="4320"/>
          </w:tcPr>
          <w:p>
            <w:r>
              <w:t>闻息促隔璧桌|羡包!(8-</w:t>
            </w:r>
          </w:p>
        </w:tc>
      </w:tr>
      <w:tr>
        <w:tc>
          <w:tcPr>
            <w:tcW w:type="dxa" w:w="4320"/>
          </w:tcPr>
          <w:p>
            <w:r>
              <w:t>01:14:55 - 01:14:56</w:t>
            </w:r>
          </w:p>
        </w:tc>
        <w:tc>
          <w:tcPr>
            <w:tcW w:type="dxa" w:w="4320"/>
          </w:tcPr>
          <w:p>
            <w:r>
              <w:t>那啃</w:t>
            </w:r>
          </w:p>
        </w:tc>
      </w:tr>
      <w:tr>
        <w:tc>
          <w:tcPr>
            <w:tcW w:type="dxa" w:w="4320"/>
          </w:tcPr>
          <w:p>
            <w:r>
              <w:t>01:14:56 - 01:14:57</w:t>
            </w:r>
          </w:p>
        </w:tc>
        <w:tc>
          <w:tcPr>
            <w:tcW w:type="dxa" w:w="4320"/>
          </w:tcPr>
          <w:p>
            <w:r>
              <w:t>她挑龊弛酶</w:t>
            </w:r>
          </w:p>
        </w:tc>
      </w:tr>
      <w:tr>
        <w:tc>
          <w:tcPr>
            <w:tcW w:type="dxa" w:w="4320"/>
          </w:tcPr>
          <w:p>
            <w:r>
              <w:t>01:14:57 - 01:14:58</w:t>
            </w:r>
          </w:p>
        </w:tc>
        <w:tc>
          <w:tcPr>
            <w:tcW w:type="dxa" w:w="4320"/>
          </w:tcPr>
          <w:p>
            <w:r>
              <w:t>我陀噩酶</w:t>
            </w:r>
          </w:p>
        </w:tc>
      </w:tr>
      <w:tr>
        <w:tc>
          <w:tcPr>
            <w:tcW w:type="dxa" w:w="4320"/>
          </w:tcPr>
          <w:p>
            <w:r>
              <w:t>01:14:58 - 01:15:00</w:t>
            </w:r>
          </w:p>
        </w:tc>
        <w:tc>
          <w:tcPr>
            <w:tcW w:type="dxa" w:w="4320"/>
          </w:tcPr>
          <w:p>
            <w:r>
              <w:t>像忝会~为我荟输绘</w:t>
            </w:r>
          </w:p>
        </w:tc>
      </w:tr>
      <w:tr>
        <w:tc>
          <w:tcPr>
            <w:tcW w:type="dxa" w:w="4320"/>
          </w:tcPr>
          <w:p>
            <w:r>
              <w:t>01:15:00 - 01:15:02</w:t>
            </w:r>
          </w:p>
        </w:tc>
        <w:tc>
          <w:tcPr>
            <w:tcW w:type="dxa" w:w="4320"/>
          </w:tcPr>
          <w:p>
            <w:r>
              <w:t>弛看起来也乔是很熊吃啊</w:t>
            </w:r>
          </w:p>
        </w:tc>
      </w:tr>
      <w:tr>
        <w:tc>
          <w:tcPr>
            <w:tcW w:type="dxa" w:w="4320"/>
          </w:tcPr>
          <w:p>
            <w:r>
              <w:t>01:15:02 - 01:15:03</w:t>
            </w:r>
          </w:p>
        </w:tc>
        <w:tc>
          <w:tcPr>
            <w:tcW w:type="dxa" w:w="4320"/>
          </w:tcPr>
          <w:p>
            <w:r>
              <w:t>她;趄黍尥忝冠裉熊贬啊</w:t>
            </w:r>
          </w:p>
        </w:tc>
      </w:tr>
      <w:tr>
        <w:tc>
          <w:tcPr>
            <w:tcW w:type="dxa" w:w="4320"/>
          </w:tcPr>
          <w:p>
            <w:r>
              <w:t>01:15:03 - 01:15:03</w:t>
            </w:r>
          </w:p>
        </w:tc>
        <w:tc>
          <w:tcPr>
            <w:tcW w:type="dxa" w:w="4320"/>
          </w:tcPr>
          <w:p>
            <w:r>
              <w:t>盾巷板感觉佘:简冒见忌鬼『</w:t>
            </w:r>
          </w:p>
        </w:tc>
      </w:tr>
      <w:tr>
        <w:tc>
          <w:tcPr>
            <w:tcW w:type="dxa" w:w="4320"/>
          </w:tcPr>
          <w:p>
            <w:r>
              <w:t>01:15:03 - 01:15:04</w:t>
            </w:r>
          </w:p>
        </w:tc>
        <w:tc>
          <w:tcPr>
            <w:tcW w:type="dxa" w:w="4320"/>
          </w:tcPr>
          <w:p>
            <w:r>
              <w:t>遁。板感觉三简算见!『</w:t>
            </w:r>
          </w:p>
        </w:tc>
      </w:tr>
      <w:tr>
        <w:tc>
          <w:tcPr>
            <w:tcW w:type="dxa" w:w="4320"/>
          </w:tcPr>
          <w:p>
            <w:r>
              <w:t>01:15:04 - 01:15:04</w:t>
            </w:r>
          </w:p>
        </w:tc>
        <w:tc>
          <w:tcPr>
            <w:tcW w:type="dxa" w:w="4320"/>
          </w:tcPr>
          <w:p>
            <w:r>
              <w:t>盾鳌板感觉令炙简宜@?鬼守</w:t>
            </w:r>
          </w:p>
        </w:tc>
      </w:tr>
      <w:tr>
        <w:tc>
          <w:tcPr>
            <w:tcW w:type="dxa" w:w="4320"/>
          </w:tcPr>
          <w:p>
            <w:r>
              <w:t>01:15:04 - 01:15:05</w:t>
            </w:r>
          </w:p>
        </w:tc>
        <w:tc>
          <w:tcPr>
            <w:tcW w:type="dxa" w:w="4320"/>
          </w:tcPr>
          <w:p>
            <w:r>
              <w:t>倩巷板感觉令哭简|『宄鬼『</w:t>
            </w:r>
          </w:p>
        </w:tc>
      </w:tr>
      <w:tr>
        <w:tc>
          <w:tcPr>
            <w:tcW w:type="dxa" w:w="4320"/>
          </w:tcPr>
          <w:p>
            <w:r>
              <w:t>01:15:05 - 01:15:05</w:t>
            </w:r>
          </w:p>
        </w:tc>
        <w:tc>
          <w:tcPr>
            <w:tcW w:type="dxa" w:w="4320"/>
          </w:tcPr>
          <w:p>
            <w:r>
              <w:t>渌简宦觋尔鬼!</w:t>
            </w:r>
          </w:p>
        </w:tc>
      </w:tr>
      <w:tr>
        <w:tc>
          <w:tcPr>
            <w:tcW w:type="dxa" w:w="4320"/>
          </w:tcPr>
          <w:p>
            <w:r>
              <w:t>01:15:05 - 01:15:06</w:t>
            </w:r>
          </w:p>
        </w:tc>
        <w:tc>
          <w:tcPr>
            <w:tcW w:type="dxa" w:w="4320"/>
          </w:tcPr>
          <w:p>
            <w:r>
              <w:t>恁么会宁寄鹳氟</w:t>
            </w:r>
          </w:p>
        </w:tc>
      </w:tr>
      <w:tr>
        <w:tc>
          <w:tcPr>
            <w:tcW w:type="dxa" w:w="4320"/>
          </w:tcPr>
          <w:p>
            <w:r>
              <w:t>01:15:06 - 01:15:06</w:t>
            </w:r>
          </w:p>
        </w:tc>
        <w:tc>
          <w:tcPr>
            <w:tcW w:type="dxa" w:w="4320"/>
          </w:tcPr>
          <w:p>
            <w:r>
              <w:t>公会-汆守{雨檠氍</w:t>
            </w:r>
          </w:p>
        </w:tc>
      </w:tr>
      <w:tr>
        <w:tc>
          <w:tcPr>
            <w:tcW w:type="dxa" w:w="4320"/>
          </w:tcPr>
          <w:p>
            <w:r>
              <w:t>01:15:06 - 01:15:07</w:t>
            </w:r>
          </w:p>
        </w:tc>
        <w:tc>
          <w:tcPr>
            <w:tcW w:type="dxa" w:w="4320"/>
          </w:tcPr>
          <w:p>
            <w:r>
              <w:t xml:space="preserve">穴守: </w:t>
            </w:r>
          </w:p>
        </w:tc>
      </w:tr>
      <w:tr>
        <w:tc>
          <w:tcPr>
            <w:tcW w:type="dxa" w:w="4320"/>
          </w:tcPr>
          <w:p>
            <w:r>
              <w:t>01:15:07 - 01:15:07</w:t>
            </w:r>
          </w:p>
        </w:tc>
        <w:tc>
          <w:tcPr>
            <w:tcW w:type="dxa" w:w="4320"/>
          </w:tcPr>
          <w:p>
            <w:r>
              <w:t>宇:阑汆』.</w:t>
            </w:r>
          </w:p>
        </w:tc>
      </w:tr>
      <w:tr>
        <w:tc>
          <w:tcPr>
            <w:tcW w:type="dxa" w:w="4320"/>
          </w:tcPr>
          <w:p>
            <w:r>
              <w:t>01:15:08 - 01:15:09</w:t>
            </w:r>
          </w:p>
        </w:tc>
        <w:tc>
          <w:tcPr>
            <w:tcW w:type="dxa" w:w="4320"/>
          </w:tcPr>
          <w:p>
            <w:r>
              <w:t>圊幽飑三</w:t>
            </w:r>
          </w:p>
        </w:tc>
      </w:tr>
      <w:tr>
        <w:tc>
          <w:tcPr>
            <w:tcW w:type="dxa" w:w="4320"/>
          </w:tcPr>
          <w:p>
            <w:r>
              <w:t>01:15:10 - 01:15:10</w:t>
            </w:r>
          </w:p>
        </w:tc>
        <w:tc>
          <w:tcPr>
            <w:tcW w:type="dxa" w:w="4320"/>
          </w:tcPr>
          <w:p>
            <w:r>
              <w:t>没关系老板</w:t>
            </w:r>
          </w:p>
        </w:tc>
      </w:tr>
      <w:tr>
        <w:tc>
          <w:tcPr>
            <w:tcW w:type="dxa" w:w="4320"/>
          </w:tcPr>
          <w:p>
            <w:r>
              <w:t>01:15:10 - 01:15:11</w:t>
            </w:r>
          </w:p>
        </w:tc>
        <w:tc>
          <w:tcPr>
            <w:tcW w:type="dxa" w:w="4320"/>
          </w:tcPr>
          <w:p>
            <w:r>
              <w:t>没关系老板</w:t>
            </w:r>
          </w:p>
        </w:tc>
      </w:tr>
      <w:tr>
        <w:tc>
          <w:tcPr>
            <w:tcW w:type="dxa" w:w="4320"/>
          </w:tcPr>
          <w:p>
            <w:r>
              <w:t>01:15:11 - 01:15:11</w:t>
            </w:r>
          </w:p>
        </w:tc>
        <w:tc>
          <w:tcPr>
            <w:tcW w:type="dxa" w:w="4320"/>
          </w:tcPr>
          <w:p>
            <w:r>
              <w:t>;逯篡想和这位帅哥比兴飞</w:t>
            </w:r>
          </w:p>
        </w:tc>
      </w:tr>
      <w:tr>
        <w:tc>
          <w:tcPr>
            <w:tcW w:type="dxa" w:w="4320"/>
          </w:tcPr>
          <w:p>
            <w:r>
              <w:t>01:15:11 - 01:15:12</w:t>
            </w:r>
          </w:p>
        </w:tc>
        <w:tc>
          <w:tcPr>
            <w:tcW w:type="dxa" w:w="4320"/>
          </w:tcPr>
          <w:p>
            <w:r>
              <w:t>;逐篡想和这位帅哥幽尔</w:t>
            </w:r>
          </w:p>
        </w:tc>
      </w:tr>
      <w:tr>
        <w:tc>
          <w:tcPr>
            <w:tcW w:type="dxa" w:w="4320"/>
          </w:tcPr>
          <w:p>
            <w:r>
              <w:t>01:15:12 - 01:15:12</w:t>
            </w:r>
          </w:p>
        </w:tc>
        <w:tc>
          <w:tcPr>
            <w:tcW w:type="dxa" w:w="4320"/>
          </w:tcPr>
          <w:p>
            <w:r>
              <w:t>;逯篡想和这位帅哥比兴穴</w:t>
            </w:r>
          </w:p>
        </w:tc>
      </w:tr>
      <w:tr>
        <w:tc>
          <w:tcPr>
            <w:tcW w:type="dxa" w:w="4320"/>
          </w:tcPr>
          <w:p>
            <w:r>
              <w:t>01:15:12 - 01:15:13</w:t>
            </w:r>
          </w:p>
        </w:tc>
        <w:tc>
          <w:tcPr>
            <w:tcW w:type="dxa" w:w="4320"/>
          </w:tcPr>
          <w:p>
            <w:r>
              <w:t>;逯篡想和这位帅哥比尔</w:t>
            </w:r>
          </w:p>
        </w:tc>
      </w:tr>
      <w:tr>
        <w:tc>
          <w:tcPr>
            <w:tcW w:type="dxa" w:w="4320"/>
          </w:tcPr>
          <w:p>
            <w:r>
              <w:t>01:15:13 - 01:15:14</w:t>
            </w:r>
          </w:p>
        </w:tc>
        <w:tc>
          <w:tcPr>
            <w:tcW w:type="dxa" w:w="4320"/>
          </w:tcPr>
          <w:p>
            <w:r>
              <w:t>1逯篡想和这位帅哥比兴尔</w:t>
            </w:r>
          </w:p>
        </w:tc>
      </w:tr>
      <w:tr>
        <w:tc>
          <w:tcPr>
            <w:tcW w:type="dxa" w:w="4320"/>
          </w:tcPr>
          <w:p>
            <w:r>
              <w:t>01:15:14 - 01:15:14</w:t>
            </w:r>
          </w:p>
        </w:tc>
        <w:tc>
          <w:tcPr>
            <w:tcW w:type="dxa" w:w="4320"/>
          </w:tcPr>
          <w:p>
            <w:r>
              <w:t>着看谁吃的更多</w:t>
            </w:r>
          </w:p>
        </w:tc>
      </w:tr>
      <w:tr>
        <w:tc>
          <w:tcPr>
            <w:tcW w:type="dxa" w:w="4320"/>
          </w:tcPr>
          <w:p>
            <w:r>
              <w:t>01:15:14 - 01:15:15</w:t>
            </w:r>
          </w:p>
        </w:tc>
        <w:tc>
          <w:tcPr>
            <w:tcW w:type="dxa" w:w="4320"/>
          </w:tcPr>
          <w:p>
            <w:r>
              <w:t>看看谁吃的更多</w:t>
            </w:r>
          </w:p>
        </w:tc>
      </w:tr>
      <w:tr>
        <w:tc>
          <w:tcPr>
            <w:tcW w:type="dxa" w:w="4320"/>
          </w:tcPr>
          <w:p>
            <w:r>
              <w:t>01:15:15 - 01:15:15</w:t>
            </w:r>
          </w:p>
        </w:tc>
        <w:tc>
          <w:tcPr>
            <w:tcW w:type="dxa" w:w="4320"/>
          </w:tcPr>
          <w:p>
            <w:r>
              <w:t>看看谁吃的更多</w:t>
            </w:r>
          </w:p>
        </w:tc>
      </w:tr>
      <w:tr>
        <w:tc>
          <w:tcPr>
            <w:tcW w:type="dxa" w:w="4320"/>
          </w:tcPr>
          <w:p>
            <w:r>
              <w:t>01:15:15 - 01:15:16</w:t>
            </w:r>
          </w:p>
        </w:tc>
        <w:tc>
          <w:tcPr>
            <w:tcW w:type="dxa" w:w="4320"/>
          </w:tcPr>
          <w:p>
            <w:r>
              <w:t>着看谁吃的更多</w:t>
            </w:r>
          </w:p>
        </w:tc>
      </w:tr>
      <w:tr>
        <w:tc>
          <w:tcPr>
            <w:tcW w:type="dxa" w:w="4320"/>
          </w:tcPr>
          <w:p>
            <w:r>
              <w:t>01:15:16 - 01:15:16</w:t>
            </w:r>
          </w:p>
        </w:tc>
        <w:tc>
          <w:tcPr>
            <w:tcW w:type="dxa" w:w="4320"/>
          </w:tcPr>
          <w:p>
            <w:r>
              <w:t>我先说好</w:t>
            </w:r>
          </w:p>
        </w:tc>
      </w:tr>
      <w:tr>
        <w:tc>
          <w:tcPr>
            <w:tcW w:type="dxa" w:w="4320"/>
          </w:tcPr>
          <w:p>
            <w:r>
              <w:t>01:15:16 - 01:15:17</w:t>
            </w:r>
          </w:p>
        </w:tc>
        <w:tc>
          <w:tcPr>
            <w:tcW w:type="dxa" w:w="4320"/>
          </w:tcPr>
          <w:p>
            <w:r>
              <w:t>我先说好</w:t>
            </w:r>
          </w:p>
        </w:tc>
      </w:tr>
      <w:tr>
        <w:tc>
          <w:tcPr>
            <w:tcW w:type="dxa" w:w="4320"/>
          </w:tcPr>
          <w:p>
            <w:r>
              <w:t>01:15:17 - 01:15:17</w:t>
            </w:r>
          </w:p>
        </w:tc>
        <w:tc>
          <w:tcPr>
            <w:tcW w:type="dxa" w:w="4320"/>
          </w:tcPr>
          <w:p>
            <w:r>
              <w:t>二方吃的比对荷</w:t>
            </w:r>
          </w:p>
        </w:tc>
      </w:tr>
      <w:tr>
        <w:tc>
          <w:tcPr>
            <w:tcW w:type="dxa" w:w="4320"/>
          </w:tcPr>
          <w:p>
            <w:r>
              <w:t>01:15:17 - 01:15:18</w:t>
            </w:r>
          </w:p>
        </w:tc>
        <w:tc>
          <w:tcPr>
            <w:tcW w:type="dxa" w:w="4320"/>
          </w:tcPr>
          <w:p>
            <w:r>
              <w:t>方吃的比对^</w:t>
            </w:r>
          </w:p>
        </w:tc>
      </w:tr>
      <w:tr>
        <w:tc>
          <w:tcPr>
            <w:tcW w:type="dxa" w:w="4320"/>
          </w:tcPr>
          <w:p>
            <w:r>
              <w:t>01:15:18 - 01:15:18</w:t>
            </w:r>
          </w:p>
        </w:tc>
        <w:tc>
          <w:tcPr>
            <w:tcW w:type="dxa" w:w="4320"/>
          </w:tcPr>
          <w:p>
            <w:r>
              <w:t>方吃的比对咏</w:t>
            </w:r>
          </w:p>
        </w:tc>
      </w:tr>
      <w:tr>
        <w:tc>
          <w:tcPr>
            <w:tcW w:type="dxa" w:w="4320"/>
          </w:tcPr>
          <w:p>
            <w:r>
              <w:t>01:15:18 - 01:15:19</w:t>
            </w:r>
          </w:p>
        </w:tc>
        <w:tc>
          <w:tcPr>
            <w:tcW w:type="dxa" w:w="4320"/>
          </w:tcPr>
          <w:p>
            <w:r>
              <w:t>方吃的比对片</w:t>
            </w:r>
          </w:p>
        </w:tc>
      </w:tr>
      <w:tr>
        <w:tc>
          <w:tcPr>
            <w:tcW w:type="dxa" w:w="4320"/>
          </w:tcPr>
          <w:p>
            <w:r>
              <w:t>01:15:19 - 01:15:20</w:t>
            </w:r>
          </w:p>
        </w:tc>
        <w:tc>
          <w:tcPr>
            <w:tcW w:type="dxa" w:w="4320"/>
          </w:tcPr>
          <w:p>
            <w:r>
              <w:t>二方吃的比对崴</w:t>
            </w:r>
          </w:p>
        </w:tc>
      </w:tr>
      <w:tr>
        <w:tc>
          <w:tcPr>
            <w:tcW w:type="dxa" w:w="4320"/>
          </w:tcPr>
          <w:p>
            <w:r>
              <w:t>01:15:20 - 01:15:21</w:t>
            </w:r>
          </w:p>
        </w:tc>
        <w:tc>
          <w:tcPr>
            <w:tcW w:type="dxa" w:w="4320"/>
          </w:tcPr>
          <w:p>
            <w:r>
              <w:t>陲魉对氖遂有自己吃的金都徇=宁</w:t>
            </w:r>
          </w:p>
        </w:tc>
      </w:tr>
      <w:tr>
        <w:tc>
          <w:tcPr>
            <w:tcW w:type="dxa" w:w="4320"/>
          </w:tcPr>
          <w:p>
            <w:r>
              <w:t>01:15:21 - 01:15:21</w:t>
            </w:r>
          </w:p>
        </w:tc>
        <w:tc>
          <w:tcPr>
            <w:tcW w:type="dxa" w:w="4320"/>
          </w:tcPr>
          <w:p>
            <w:r>
              <w:t>挪要= 氖逑有自己吃的金都徇款宁</w:t>
            </w:r>
          </w:p>
        </w:tc>
      </w:tr>
      <w:tr>
        <w:tc>
          <w:tcPr>
            <w:tcW w:type="dxa" w:w="4320"/>
          </w:tcPr>
          <w:p>
            <w:r>
              <w:t>01:15:21 - 01:15:22</w:t>
            </w:r>
          </w:p>
        </w:tc>
        <w:tc>
          <w:tcPr>
            <w:tcW w:type="dxa" w:w="4320"/>
          </w:tcPr>
          <w:p>
            <w:r>
              <w:t>挪要= 氖逑有自己吃的全都徜缱宁</w:t>
            </w:r>
          </w:p>
        </w:tc>
      </w:tr>
      <w:tr>
        <w:tc>
          <w:tcPr>
            <w:tcW w:type="dxa" w:w="4320"/>
          </w:tcPr>
          <w:p>
            <w:r>
              <w:t>01:15:22 - 01:15:22</w:t>
            </w:r>
          </w:p>
        </w:tc>
        <w:tc>
          <w:tcPr>
            <w:tcW w:type="dxa" w:w="4320"/>
          </w:tcPr>
          <w:p>
            <w:r>
              <w:t>挪要把对度逐有自己吃的全都款宁</w:t>
            </w:r>
          </w:p>
        </w:tc>
      </w:tr>
      <w:tr>
        <w:tc>
          <w:tcPr>
            <w:tcW w:type="dxa" w:w="4320"/>
          </w:tcPr>
          <w:p>
            <w:r>
              <w:t>01:15:22 - 01:15:23</w:t>
            </w:r>
          </w:p>
        </w:tc>
        <w:tc>
          <w:tcPr>
            <w:tcW w:type="dxa" w:w="4320"/>
          </w:tcPr>
          <w:p>
            <w:r>
              <w:t>挪要把~氖逐有自己吃的金都儆款?</w:t>
            </w:r>
          </w:p>
        </w:tc>
      </w:tr>
      <w:tr>
        <w:tc>
          <w:tcPr>
            <w:tcW w:type="dxa" w:w="4320"/>
          </w:tcPr>
          <w:p>
            <w:r>
              <w:t>01:15:23 - 01:15:24</w:t>
            </w:r>
          </w:p>
        </w:tc>
        <w:tc>
          <w:tcPr>
            <w:tcW w:type="dxa" w:w="4320"/>
          </w:tcPr>
          <w:p>
            <w:r>
              <w:t>腰魉对氖迹有自己吃的全都徇款二</w:t>
            </w:r>
          </w:p>
        </w:tc>
      </w:tr>
      <w:tr>
        <w:tc>
          <w:tcPr>
            <w:tcW w:type="dxa" w:w="4320"/>
          </w:tcPr>
          <w:p>
            <w:r>
              <w:t>01:15:26 - 01:15:27</w:t>
            </w:r>
          </w:p>
        </w:tc>
        <w:tc>
          <w:tcPr>
            <w:tcW w:type="dxa" w:w="4320"/>
          </w:tcPr>
          <w:p>
            <w:r>
              <w:t>像会贝-像熊赢吧</w:t>
            </w:r>
          </w:p>
        </w:tc>
      </w:tr>
      <w:tr>
        <w:tc>
          <w:tcPr>
            <w:tcW w:type="dxa" w:w="4320"/>
          </w:tcPr>
          <w:p>
            <w:r>
              <w:t>01:15:39 - 01:15:40</w:t>
            </w:r>
          </w:p>
        </w:tc>
        <w:tc>
          <w:tcPr>
            <w:tcW w:type="dxa" w:w="4320"/>
          </w:tcPr>
          <w:p>
            <w:r>
              <w:t>[@ @@}</w:t>
            </w:r>
          </w:p>
        </w:tc>
      </w:tr>
      <w:tr>
        <w:tc>
          <w:tcPr>
            <w:tcW w:type="dxa" w:w="4320"/>
          </w:tcPr>
          <w:p>
            <w:r>
              <w:t>01:16:01 - 01:16:03</w:t>
            </w:r>
          </w:p>
        </w:tc>
        <w:tc>
          <w:tcPr>
            <w:tcW w:type="dxa" w:w="4320"/>
          </w:tcPr>
          <w:p>
            <w:r>
              <w:t>我求黍2饷:个郫屙 三</w:t>
            </w:r>
          </w:p>
        </w:tc>
      </w:tr>
      <w:tr>
        <w:tc>
          <w:tcPr>
            <w:tcW w:type="dxa" w:w="4320"/>
          </w:tcPr>
          <w:p>
            <w:r>
              <w:t>01:16:03 - 01:16:05</w:t>
            </w:r>
          </w:p>
        </w:tc>
        <w:tc>
          <w:tcPr>
            <w:tcW w:type="dxa" w:w="4320"/>
          </w:tcPr>
          <w:p>
            <w:r>
              <w:t>这骘窳-篼豫饷』?</w:t>
            </w:r>
          </w:p>
        </w:tc>
      </w:tr>
      <w:tr>
        <w:tc>
          <w:tcPr>
            <w:tcW w:type="dxa" w:w="4320"/>
          </w:tcPr>
          <w:p>
            <w:r>
              <w:t>01:16:05 - 01:16:08</w:t>
            </w:r>
          </w:p>
        </w:tc>
        <w:tc>
          <w:tcPr>
            <w:tcW w:type="dxa" w:w="4320"/>
          </w:tcPr>
          <w:p>
            <w:r>
              <w:t>你俐阙价剔:宁|*患吧</w:t>
            </w:r>
          </w:p>
        </w:tc>
      </w:tr>
      <w:tr>
        <w:tc>
          <w:tcPr>
            <w:tcW w:type="dxa" w:w="4320"/>
          </w:tcPr>
          <w:p>
            <w:r>
              <w:t>01:16:08 - 01:16:11</w:t>
            </w:r>
          </w:p>
        </w:tc>
        <w:tc>
          <w:tcPr>
            <w:tcW w:type="dxa" w:w="4320"/>
          </w:tcPr>
          <w:p>
            <w:r>
              <w:t>寓吃尔忐。莪迭硎2经篱嗣弧鹰熨皴芦宁</w:t>
            </w:r>
          </w:p>
        </w:tc>
      </w:tr>
      <w:tr>
        <w:tc>
          <w:tcPr>
            <w:tcW w:type="dxa" w:w="4320"/>
          </w:tcPr>
          <w:p>
            <w:r>
              <w:t>01:16:16 - 01:16:19</w:t>
            </w:r>
          </w:p>
        </w:tc>
        <w:tc>
          <w:tcPr>
            <w:tcW w:type="dxa" w:w="4320"/>
          </w:tcPr>
          <w:p>
            <w:r>
              <w:t>但是闳着不猎硇绶验</w:t>
            </w:r>
          </w:p>
        </w:tc>
      </w:tr>
      <w:tr>
        <w:tc>
          <w:tcPr>
            <w:tcW w:type="dxa" w:w="4320"/>
          </w:tcPr>
          <w:p>
            <w:r>
              <w:t>01:16:22 - 01:16:23</w:t>
            </w:r>
          </w:p>
        </w:tc>
        <w:tc>
          <w:tcPr>
            <w:tcW w:type="dxa" w:w="4320"/>
          </w:tcPr>
          <w:p>
            <w:r>
              <w:t>跎『二畏!</w:t>
            </w:r>
          </w:p>
        </w:tc>
      </w:tr>
      <w:tr>
        <w:tc>
          <w:tcPr>
            <w:tcW w:type="dxa" w:w="4320"/>
          </w:tcPr>
          <w:p>
            <w:r>
              <w:t>01:16:23 - 01:16:23</w:t>
            </w:r>
          </w:p>
        </w:tc>
        <w:tc>
          <w:tcPr>
            <w:tcW w:type="dxa" w:w="4320"/>
          </w:tcPr>
          <w:p>
            <w:r>
              <w:t>跎『二畏!</w:t>
            </w:r>
          </w:p>
        </w:tc>
      </w:tr>
      <w:tr>
        <w:tc>
          <w:tcPr>
            <w:tcW w:type="dxa" w:w="4320"/>
          </w:tcPr>
          <w:p>
            <w:r>
              <w:t>01:16:23 - 01:16:24</w:t>
            </w:r>
          </w:p>
        </w:tc>
        <w:tc>
          <w:tcPr>
            <w:tcW w:type="dxa" w:w="4320"/>
          </w:tcPr>
          <w:p>
            <w:r>
              <w:t>叉恳鼍晁邂屣</w:t>
            </w:r>
          </w:p>
        </w:tc>
      </w:tr>
      <w:tr>
        <w:tc>
          <w:tcPr>
            <w:tcW w:type="dxa" w:w="4320"/>
          </w:tcPr>
          <w:p>
            <w:r>
              <w:t>01:16:24 - 01:16:24</w:t>
            </w:r>
          </w:p>
        </w:tc>
        <w:tc>
          <w:tcPr>
            <w:tcW w:type="dxa" w:w="4320"/>
          </w:tcPr>
          <w:p>
            <w:r>
              <w:t>叉恳窘晁邂展</w:t>
            </w:r>
          </w:p>
        </w:tc>
      </w:tr>
      <w:tr>
        <w:tc>
          <w:tcPr>
            <w:tcW w:type="dxa" w:w="4320"/>
          </w:tcPr>
          <w:p>
            <w:r>
              <w:t>01:16:24 - 01:16:25</w:t>
            </w:r>
          </w:p>
        </w:tc>
        <w:tc>
          <w:tcPr>
            <w:tcW w:type="dxa" w:w="4320"/>
          </w:tcPr>
          <w:p>
            <w:r>
              <w:t>叉恳鼍晁邂展</w:t>
            </w:r>
          </w:p>
        </w:tc>
      </w:tr>
      <w:tr>
        <w:tc>
          <w:tcPr>
            <w:tcW w:type="dxa" w:w="4320"/>
          </w:tcPr>
          <w:p>
            <w:r>
              <w:t>01:16:25 - 01:16:25</w:t>
            </w:r>
          </w:p>
        </w:tc>
        <w:tc>
          <w:tcPr>
            <w:tcW w:type="dxa" w:w="4320"/>
          </w:tcPr>
          <w:p>
            <w:r>
              <w:t>贝到9爨怠么鼹虱</w:t>
            </w:r>
          </w:p>
        </w:tc>
      </w:tr>
      <w:tr>
        <w:tc>
          <w:tcPr>
            <w:tcW w:type="dxa" w:w="4320"/>
          </w:tcPr>
          <w:p>
            <w:r>
              <w:t>01:16:25 - 01:16:26</w:t>
            </w:r>
          </w:p>
        </w:tc>
        <w:tc>
          <w:tcPr>
            <w:tcW w:type="dxa" w:w="4320"/>
          </w:tcPr>
          <w:p>
            <w:r>
              <w:t>贝到9爨怠么鼹虱</w:t>
            </w:r>
          </w:p>
        </w:tc>
      </w:tr>
      <w:tr>
        <w:tc>
          <w:tcPr>
            <w:tcW w:type="dxa" w:w="4320"/>
          </w:tcPr>
          <w:p>
            <w:r>
              <w:t>01:16:26 - 01:16:26</w:t>
            </w:r>
          </w:p>
        </w:tc>
        <w:tc>
          <w:tcPr>
            <w:tcW w:type="dxa" w:w="4320"/>
          </w:tcPr>
          <w:p>
            <w:r>
              <w:t>寡窄翱邋鄹贝到宸爨怠么鼹虱</w:t>
            </w:r>
          </w:p>
        </w:tc>
      </w:tr>
      <w:tr>
        <w:tc>
          <w:tcPr>
            <w:tcW w:type="dxa" w:w="4320"/>
          </w:tcPr>
          <w:p>
            <w:r>
              <w:t>01:16:26 - 01:16:27</w:t>
            </w:r>
          </w:p>
        </w:tc>
        <w:tc>
          <w:tcPr>
            <w:tcW w:type="dxa" w:w="4320"/>
          </w:tcPr>
          <w:p>
            <w:r>
              <w:t>3冠煦魈那贝到9爨怠么鼹虱</w:t>
            </w:r>
          </w:p>
        </w:tc>
      </w:tr>
      <w:tr>
        <w:tc>
          <w:tcPr>
            <w:tcW w:type="dxa" w:w="4320"/>
          </w:tcPr>
          <w:p>
            <w:r>
              <w:t>01:16:27 - 01:16:27</w:t>
            </w:r>
          </w:p>
        </w:tc>
        <w:tc>
          <w:tcPr>
            <w:tcW w:type="dxa" w:w="4320"/>
          </w:tcPr>
          <w:p>
            <w:r>
              <w:t>尽 魈那贝到宸爨怠么鼹虱</w:t>
            </w:r>
          </w:p>
        </w:tc>
      </w:tr>
      <w:tr>
        <w:tc>
          <w:tcPr>
            <w:tcW w:type="dxa" w:w="4320"/>
          </w:tcPr>
          <w:p>
            <w:r>
              <w:t>01:16:27 - 01:16:28</w:t>
            </w:r>
          </w:p>
        </w:tc>
        <w:tc>
          <w:tcPr>
            <w:tcW w:type="dxa" w:w="4320"/>
          </w:tcPr>
          <w:p>
            <w:r>
              <w:t>贝到9爨怠么鼹到</w:t>
            </w:r>
          </w:p>
        </w:tc>
      </w:tr>
      <w:tr>
        <w:tc>
          <w:tcPr>
            <w:tcW w:type="dxa" w:w="4320"/>
          </w:tcPr>
          <w:p>
            <w:r>
              <w:t>01:16:28 - 01:16:28</w:t>
            </w:r>
          </w:p>
        </w:tc>
        <w:tc>
          <w:tcPr>
            <w:tcW w:type="dxa" w:w="4320"/>
          </w:tcPr>
          <w:p>
            <w:r>
              <w:t>忿"是长海爝`吗"</w:t>
            </w:r>
          </w:p>
        </w:tc>
      </w:tr>
      <w:tr>
        <w:tc>
          <w:tcPr>
            <w:tcW w:type="dxa" w:w="4320"/>
          </w:tcPr>
          <w:p>
            <w:r>
              <w:t>01:16:28 - 01:16:29</w:t>
            </w:r>
          </w:p>
        </w:tc>
        <w:tc>
          <w:tcPr>
            <w:tcW w:type="dxa" w:w="4320"/>
          </w:tcPr>
          <w:p>
            <w:r>
              <w:t>忿"是农海爝`吗"</w:t>
            </w:r>
          </w:p>
        </w:tc>
      </w:tr>
      <w:tr>
        <w:tc>
          <w:tcPr>
            <w:tcW w:type="dxa" w:w="4320"/>
          </w:tcPr>
          <w:p>
            <w:r>
              <w:t>01:16:29 - 01:16:29</w:t>
            </w:r>
          </w:p>
        </w:tc>
        <w:tc>
          <w:tcPr>
            <w:tcW w:type="dxa" w:w="4320"/>
          </w:tcPr>
          <w:p>
            <w:r>
              <w:t>忿"是长海瘸`吗2</w:t>
            </w:r>
          </w:p>
        </w:tc>
      </w:tr>
      <w:tr>
        <w:tc>
          <w:tcPr>
            <w:tcW w:type="dxa" w:w="4320"/>
          </w:tcPr>
          <w:p>
            <w:r>
              <w:t>01:16:29 - 01:16:30</w:t>
            </w:r>
          </w:p>
        </w:tc>
        <w:tc>
          <w:tcPr>
            <w:tcW w:type="dxa" w:w="4320"/>
          </w:tcPr>
          <w:p>
            <w:r>
              <w:t>忿"是长海爝郐吗2</w:t>
            </w:r>
          </w:p>
        </w:tc>
      </w:tr>
      <w:tr>
        <w:tc>
          <w:tcPr>
            <w:tcW w:type="dxa" w:w="4320"/>
          </w:tcPr>
          <w:p>
            <w:r>
              <w:t>01:16:30 - 01:16:31</w:t>
            </w:r>
          </w:p>
        </w:tc>
        <w:tc>
          <w:tcPr>
            <w:tcW w:type="dxa" w:w="4320"/>
          </w:tcPr>
          <w:p>
            <w:r>
              <w:t>愆隗。莉丝-脸晁察</w:t>
            </w:r>
          </w:p>
        </w:tc>
      </w:tr>
      <w:tr>
        <w:tc>
          <w:tcPr>
            <w:tcW w:type="dxa" w:w="4320"/>
          </w:tcPr>
          <w:p>
            <w:r>
              <w:t>01:16:31 - 01:16:31</w:t>
            </w:r>
          </w:p>
        </w:tc>
        <w:tc>
          <w:tcPr>
            <w:tcW w:type="dxa" w:w="4320"/>
          </w:tcPr>
          <w:p>
            <w:r>
              <w:t>愆隗莉辔脸晁察</w:t>
            </w:r>
          </w:p>
        </w:tc>
      </w:tr>
      <w:tr>
        <w:tc>
          <w:tcPr>
            <w:tcW w:type="dxa" w:w="4320"/>
          </w:tcPr>
          <w:p>
            <w:r>
              <w:t>01:16:31 - 01:16:32</w:t>
            </w:r>
          </w:p>
        </w:tc>
        <w:tc>
          <w:tcPr>
            <w:tcW w:type="dxa" w:w="4320"/>
          </w:tcPr>
          <w:p>
            <w:r>
              <w:t>愆隗莉辔脸晁察</w:t>
            </w:r>
          </w:p>
        </w:tc>
      </w:tr>
      <w:tr>
        <w:tc>
          <w:tcPr>
            <w:tcW w:type="dxa" w:w="4320"/>
          </w:tcPr>
          <w:p>
            <w:r>
              <w:t>01:16:32 - 01:16:32</w:t>
            </w:r>
          </w:p>
        </w:tc>
        <w:tc>
          <w:tcPr>
            <w:tcW w:type="dxa" w:w="4320"/>
          </w:tcPr>
          <w:p>
            <w:r>
              <w:t>愆隗莉辔脸晁察</w:t>
            </w:r>
          </w:p>
        </w:tc>
      </w:tr>
      <w:tr>
        <w:tc>
          <w:tcPr>
            <w:tcW w:type="dxa" w:w="4320"/>
          </w:tcPr>
          <w:p>
            <w:r>
              <w:t>01:16:32 - 01:16:33</w:t>
            </w:r>
          </w:p>
        </w:tc>
        <w:tc>
          <w:tcPr>
            <w:tcW w:type="dxa" w:w="4320"/>
          </w:tcPr>
          <w:p>
            <w:r>
              <w:t>见哭弛息#赓郄逻9</w:t>
            </w:r>
          </w:p>
        </w:tc>
      </w:tr>
      <w:tr>
        <w:tc>
          <w:tcPr>
            <w:tcW w:type="dxa" w:w="4320"/>
          </w:tcPr>
          <w:p>
            <w:r>
              <w:t>01:16:33 - 01:16:33</w:t>
            </w:r>
          </w:p>
        </w:tc>
        <w:tc>
          <w:tcPr>
            <w:tcW w:type="dxa" w:w="4320"/>
          </w:tcPr>
          <w:p>
            <w:r>
              <w:t>愍见哭她?息,魔郄设裔</w:t>
            </w:r>
          </w:p>
        </w:tc>
      </w:tr>
      <w:tr>
        <w:tc>
          <w:tcPr>
            <w:tcW w:type="dxa" w:w="4320"/>
          </w:tcPr>
          <w:p>
            <w:r>
              <w:t>01:16:33 - 01:16:34</w:t>
            </w:r>
          </w:p>
        </w:tc>
        <w:tc>
          <w:tcPr>
            <w:tcW w:type="dxa" w:w="4320"/>
          </w:tcPr>
          <w:p>
            <w:r>
              <w:t>愍见哭弛-息邈魔郄汊裔</w:t>
            </w:r>
          </w:p>
        </w:tc>
      </w:tr>
      <w:tr>
        <w:tc>
          <w:tcPr>
            <w:tcW w:type="dxa" w:w="4320"/>
          </w:tcPr>
          <w:p>
            <w:r>
              <w:t>01:16:34 - 01:16:34</w:t>
            </w:r>
          </w:p>
        </w:tc>
        <w:tc>
          <w:tcPr>
            <w:tcW w:type="dxa" w:w="4320"/>
          </w:tcPr>
          <w:p>
            <w:r>
              <w:t>愍见1飑一息,魔郄汊裔</w:t>
            </w:r>
          </w:p>
        </w:tc>
      </w:tr>
      <w:tr>
        <w:tc>
          <w:tcPr>
            <w:tcW w:type="dxa" w:w="4320"/>
          </w:tcPr>
          <w:p>
            <w:r>
              <w:t>01:16:34 - 01:16:35</w:t>
            </w:r>
          </w:p>
        </w:tc>
        <w:tc>
          <w:tcPr>
            <w:tcW w:type="dxa" w:w="4320"/>
          </w:tcPr>
          <w:p>
            <w:r>
              <w:t>逡见1飑一息,魔郄汊裔</w:t>
            </w:r>
          </w:p>
        </w:tc>
      </w:tr>
      <w:tr>
        <w:tc>
          <w:tcPr>
            <w:tcW w:type="dxa" w:w="4320"/>
          </w:tcPr>
          <w:p>
            <w:r>
              <w:t>01:16:35 - 01:16:35</w:t>
            </w:r>
          </w:p>
        </w:tc>
        <w:tc>
          <w:tcPr>
            <w:tcW w:type="dxa" w:w="4320"/>
          </w:tcPr>
          <w:p>
            <w:r>
              <w:t>*#"篦啁1患龊笏1画</w:t>
            </w:r>
          </w:p>
        </w:tc>
      </w:tr>
      <w:tr>
        <w:tc>
          <w:tcPr>
            <w:tcW w:type="dxa" w:w="4320"/>
          </w:tcPr>
          <w:p>
            <w:r>
              <w:t>01:16:35 - 01:16:36</w:t>
            </w:r>
          </w:p>
        </w:tc>
        <w:tc>
          <w:tcPr>
            <w:tcW w:type="dxa" w:w="4320"/>
          </w:tcPr>
          <w:p>
            <w:r>
              <w:t>冢#"篼啁哭患』_1画</w:t>
            </w:r>
          </w:p>
        </w:tc>
      </w:tr>
      <w:tr>
        <w:tc>
          <w:tcPr>
            <w:tcW w:type="dxa" w:w="4320"/>
          </w:tcPr>
          <w:p>
            <w:r>
              <w:t>01:16:36 - 01:16:36</w:t>
            </w:r>
          </w:p>
        </w:tc>
        <w:tc>
          <w:tcPr>
            <w:tcW w:type="dxa" w:w="4320"/>
          </w:tcPr>
          <w:p>
            <w:r>
              <w:t>冢#"篼啁哭患』_1画</w:t>
            </w:r>
          </w:p>
        </w:tc>
      </w:tr>
      <w:tr>
        <w:tc>
          <w:tcPr>
            <w:tcW w:type="dxa" w:w="4320"/>
          </w:tcPr>
          <w:p>
            <w:r>
              <w:t>01:16:36 - 01:16:37</w:t>
            </w:r>
          </w:p>
        </w:tc>
        <w:tc>
          <w:tcPr>
            <w:tcW w:type="dxa" w:w="4320"/>
          </w:tcPr>
          <w:p>
            <w:r>
              <w:t>冢#荻篼啁哭患』_1画</w:t>
            </w:r>
          </w:p>
        </w:tc>
      </w:tr>
      <w:tr>
        <w:tc>
          <w:tcPr>
            <w:tcW w:type="dxa" w:w="4320"/>
          </w:tcPr>
          <w:p>
            <w:r>
              <w:t>01:16:37 - 01:16:37</w:t>
            </w:r>
          </w:p>
        </w:tc>
        <w:tc>
          <w:tcPr>
            <w:tcW w:type="dxa" w:w="4320"/>
          </w:tcPr>
          <w:p>
            <w:r>
              <w:t>冢#荻篼啁哭患』_1画</w:t>
            </w:r>
          </w:p>
        </w:tc>
      </w:tr>
      <w:tr>
        <w:tc>
          <w:tcPr>
            <w:tcW w:type="dxa" w:w="4320"/>
          </w:tcPr>
          <w:p>
            <w:r>
              <w:t>01:16:37 - 01:16:38</w:t>
            </w:r>
          </w:p>
        </w:tc>
        <w:tc>
          <w:tcPr>
            <w:tcW w:type="dxa" w:w="4320"/>
          </w:tcPr>
          <w:p>
            <w:r>
              <w:t>_省冠圃宵凉争</w:t>
            </w:r>
          </w:p>
        </w:tc>
      </w:tr>
      <w:tr>
        <w:tc>
          <w:tcPr>
            <w:tcW w:type="dxa" w:w="4320"/>
          </w:tcPr>
          <w:p>
            <w:r>
              <w:t>01:16:38 - 01:16:38</w:t>
            </w:r>
          </w:p>
        </w:tc>
        <w:tc>
          <w:tcPr>
            <w:tcW w:type="dxa" w:w="4320"/>
          </w:tcPr>
          <w:p>
            <w:r>
              <w:t>_省冠圃宵凉争</w:t>
            </w:r>
          </w:p>
        </w:tc>
      </w:tr>
      <w:tr>
        <w:tc>
          <w:tcPr>
            <w:tcW w:type="dxa" w:w="4320"/>
          </w:tcPr>
          <w:p>
            <w:r>
              <w:t>01:16:38 - 01:16:39</w:t>
            </w:r>
          </w:p>
        </w:tc>
        <w:tc>
          <w:tcPr>
            <w:tcW w:type="dxa" w:w="4320"/>
          </w:tcPr>
          <w:p>
            <w:r>
              <w:t>词饲那介刹靡窟份么.岿</w:t>
            </w:r>
          </w:p>
        </w:tc>
      </w:tr>
      <w:tr>
        <w:tc>
          <w:tcPr>
            <w:tcW w:type="dxa" w:w="4320"/>
          </w:tcPr>
          <w:p>
            <w:r>
              <w:t>01:16:39 - 01:16:39</w:t>
            </w:r>
          </w:p>
        </w:tc>
        <w:tc>
          <w:tcPr>
            <w:tcW w:type="dxa" w:w="4320"/>
          </w:tcPr>
          <w:p>
            <w:r>
              <w:t>词饲那介刹靡窟份么.岿</w:t>
            </w:r>
          </w:p>
        </w:tc>
      </w:tr>
      <w:tr>
        <w:tc>
          <w:tcPr>
            <w:tcW w:type="dxa" w:w="4320"/>
          </w:tcPr>
          <w:p>
            <w:r>
              <w:t>01:16:39 - 01:16:40</w:t>
            </w:r>
          </w:p>
        </w:tc>
        <w:tc>
          <w:tcPr>
            <w:tcW w:type="dxa" w:w="4320"/>
          </w:tcPr>
          <w:p>
            <w:r>
              <w:t>词饲那介刹靡窟份么.岿</w:t>
            </w:r>
          </w:p>
        </w:tc>
      </w:tr>
      <w:tr>
        <w:tc>
          <w:tcPr>
            <w:tcW w:type="dxa" w:w="4320"/>
          </w:tcPr>
          <w:p>
            <w:r>
              <w:t>01:16:40 - 01:16:40</w:t>
            </w:r>
          </w:p>
        </w:tc>
        <w:tc>
          <w:tcPr>
            <w:tcW w:type="dxa" w:w="4320"/>
          </w:tcPr>
          <w:p>
            <w:r>
              <w:t>自-丢郧翘词6昝跑人或诱会比籁含遥</w:t>
            </w:r>
          </w:p>
        </w:tc>
      </w:tr>
      <w:tr>
        <w:tc>
          <w:tcPr>
            <w:tcW w:type="dxa" w:w="4320"/>
          </w:tcPr>
          <w:p>
            <w:r>
              <w:t>01:16:40 - 01:16:41</w:t>
            </w:r>
          </w:p>
        </w:tc>
        <w:tc>
          <w:tcPr>
            <w:tcW w:type="dxa" w:w="4320"/>
          </w:tcPr>
          <w:p>
            <w:r>
              <w:t>自4患郧翘词词昝跑人或浒会比籁含遥</w:t>
            </w:r>
          </w:p>
        </w:tc>
      </w:tr>
      <w:tr>
        <w:tc>
          <w:tcPr>
            <w:tcW w:type="dxa" w:w="4320"/>
          </w:tcPr>
          <w:p>
            <w:r>
              <w:t>01:16:41 - 01:16:41</w:t>
            </w:r>
          </w:p>
        </w:tc>
        <w:tc>
          <w:tcPr>
            <w:tcW w:type="dxa" w:w="4320"/>
          </w:tcPr>
          <w:p>
            <w:r>
              <w:t>自7患郧逦词6昝跑人或诱会比籁含遥</w:t>
            </w:r>
          </w:p>
        </w:tc>
      </w:tr>
      <w:tr>
        <w:tc>
          <w:tcPr>
            <w:tcW w:type="dxa" w:w="4320"/>
          </w:tcPr>
          <w:p>
            <w:r>
              <w:t>01:16:41 - 01:16:42</w:t>
            </w:r>
          </w:p>
        </w:tc>
        <w:tc>
          <w:tcPr>
            <w:tcW w:type="dxa" w:w="4320"/>
          </w:tcPr>
          <w:p>
            <w:r>
              <w:t>自7忠那迎词词昝飑人丽谗舍比鞍含适</w:t>
            </w:r>
          </w:p>
        </w:tc>
      </w:tr>
      <w:tr>
        <w:tc>
          <w:tcPr>
            <w:tcW w:type="dxa" w:w="4320"/>
          </w:tcPr>
          <w:p>
            <w:r>
              <w:t>01:16:42 - 01:16:42</w:t>
            </w:r>
          </w:p>
        </w:tc>
        <w:tc>
          <w:tcPr>
            <w:tcW w:type="dxa" w:w="4320"/>
          </w:tcPr>
          <w:p>
            <w:r>
              <w:t>自邑患郧迎词词筲飑人或谗舍比鞍含适</w:t>
            </w:r>
          </w:p>
        </w:tc>
      </w:tr>
      <w:tr>
        <w:tc>
          <w:tcPr>
            <w:tcW w:type="dxa" w:w="4320"/>
          </w:tcPr>
          <w:p>
            <w:r>
              <w:t>01:16:42 - 01:16:43</w:t>
            </w:r>
          </w:p>
        </w:tc>
        <w:tc>
          <w:tcPr>
            <w:tcW w:type="dxa" w:w="4320"/>
          </w:tcPr>
          <w:p>
            <w:r>
              <w:t>闫邑患那迎词词昝飑贝丽谗舍比鞍含适</w:t>
            </w:r>
          </w:p>
        </w:tc>
      </w:tr>
      <w:tr>
        <w:tc>
          <w:tcPr>
            <w:tcW w:type="dxa" w:w="4320"/>
          </w:tcPr>
          <w:p>
            <w:r>
              <w:t>01:16:43 - 01:16:43</w:t>
            </w:r>
          </w:p>
        </w:tc>
        <w:tc>
          <w:tcPr>
            <w:tcW w:type="dxa" w:w="4320"/>
          </w:tcPr>
          <w:p>
            <w:r>
              <w:t>闫9患那迎词词昝飑人丽谗舍比鞍含适</w:t>
            </w:r>
          </w:p>
        </w:tc>
      </w:tr>
      <w:tr>
        <w:tc>
          <w:tcPr>
            <w:tcW w:type="dxa" w:w="4320"/>
          </w:tcPr>
          <w:p>
            <w:r>
              <w:t>01:16:43 - 01:16:44</w:t>
            </w:r>
          </w:p>
        </w:tc>
        <w:tc>
          <w:tcPr>
            <w:tcW w:type="dxa" w:w="4320"/>
          </w:tcPr>
          <w:p>
            <w:r>
              <w:t>闫9患郧迎词词筲飑人或谗舍比鞍含适</w:t>
            </w:r>
          </w:p>
        </w:tc>
      </w:tr>
      <w:tr>
        <w:tc>
          <w:tcPr>
            <w:tcW w:type="dxa" w:w="4320"/>
          </w:tcPr>
          <w:p>
            <w:r>
              <w:t>01:16:44 - 01:16:44</w:t>
            </w:r>
          </w:p>
        </w:tc>
        <w:tc>
          <w:tcPr>
            <w:tcW w:type="dxa" w:w="4320"/>
          </w:tcPr>
          <w:p>
            <w:r>
              <w:t>圄1黩聚宁尔窳宵源争</w:t>
            </w:r>
          </w:p>
        </w:tc>
      </w:tr>
      <w:tr>
        <w:tc>
          <w:tcPr>
            <w:tcW w:type="dxa" w:w="4320"/>
          </w:tcPr>
          <w:p>
            <w:r>
              <w:t>01:16:44 - 01:16:45</w:t>
            </w:r>
          </w:p>
        </w:tc>
        <w:tc>
          <w:tcPr>
            <w:tcW w:type="dxa" w:w="4320"/>
          </w:tcPr>
          <w:p>
            <w:r>
              <w:t>圄炙:察宁-尔厢宵凉守</w:t>
            </w:r>
          </w:p>
        </w:tc>
      </w:tr>
      <w:tr>
        <w:tc>
          <w:tcPr>
            <w:tcW w:type="dxa" w:w="4320"/>
          </w:tcPr>
          <w:p>
            <w:r>
              <w:t>01:16:45 - 01:16:45</w:t>
            </w:r>
          </w:p>
        </w:tc>
        <w:tc>
          <w:tcPr>
            <w:tcW w:type="dxa" w:w="4320"/>
          </w:tcPr>
          <w:p>
            <w:r>
              <w:t>圄1黩聚『尔窳宵源守</w:t>
            </w:r>
          </w:p>
        </w:tc>
      </w:tr>
      <w:tr>
        <w:tc>
          <w:tcPr>
            <w:tcW w:type="dxa" w:w="4320"/>
          </w:tcPr>
          <w:p>
            <w:r>
              <w:t>01:16:45 - 01:16:46</w:t>
            </w:r>
          </w:p>
        </w:tc>
        <w:tc>
          <w:tcPr>
            <w:tcW w:type="dxa" w:w="4320"/>
          </w:tcPr>
          <w:p>
            <w:r>
              <w:t>圄1黩聚宁。尔窳宵源守</w:t>
            </w:r>
          </w:p>
        </w:tc>
      </w:tr>
      <w:tr>
        <w:tc>
          <w:tcPr>
            <w:tcW w:type="dxa" w:w="4320"/>
          </w:tcPr>
          <w:p>
            <w:r>
              <w:t>01:16:46 - 01:16:46</w:t>
            </w:r>
          </w:p>
        </w:tc>
        <w:tc>
          <w:tcPr>
            <w:tcW w:type="dxa" w:w="4320"/>
          </w:tcPr>
          <w:p>
            <w:r>
              <w:t>幽"知邋飑豌窟调~酶邈赓恁么稀宁</w:t>
            </w:r>
          </w:p>
        </w:tc>
      </w:tr>
      <w:tr>
        <w:tc>
          <w:tcPr>
            <w:tcW w:type="dxa" w:w="4320"/>
          </w:tcPr>
          <w:p>
            <w:r>
              <w:t>01:16:46 - 01:16:47</w:t>
            </w:r>
          </w:p>
        </w:tc>
        <w:tc>
          <w:tcPr>
            <w:tcW w:type="dxa" w:w="4320"/>
          </w:tcPr>
          <w:p>
            <w:r>
              <w:t>幽"知邋她觋窀调~酶邈度恁么獬宁</w:t>
            </w:r>
          </w:p>
        </w:tc>
      </w:tr>
      <w:tr>
        <w:tc>
          <w:tcPr>
            <w:tcW w:type="dxa" w:w="4320"/>
          </w:tcPr>
          <w:p>
            <w:r>
              <w:t>01:16:47 - 01:16:47</w:t>
            </w:r>
          </w:p>
        </w:tc>
        <w:tc>
          <w:tcPr>
            <w:tcW w:type="dxa" w:w="4320"/>
          </w:tcPr>
          <w:p>
            <w:r>
              <w:t>幽忝知魑飑豌宠调鸯蒯邈度恁公豫宁</w:t>
            </w:r>
          </w:p>
        </w:tc>
      </w:tr>
      <w:tr>
        <w:tc>
          <w:tcPr>
            <w:tcW w:type="dxa" w:w="4320"/>
          </w:tcPr>
          <w:p>
            <w:r>
              <w:t>01:16:47 - 01:16:48</w:t>
            </w:r>
          </w:p>
        </w:tc>
        <w:tc>
          <w:tcPr>
            <w:tcW w:type="dxa" w:w="4320"/>
          </w:tcPr>
          <w:p>
            <w:r>
              <w:t>幽"知邋驰觋窀调~酶邈度恁么獬宁</w:t>
            </w:r>
          </w:p>
        </w:tc>
      </w:tr>
      <w:tr>
        <w:tc>
          <w:tcPr>
            <w:tcW w:type="dxa" w:w="4320"/>
          </w:tcPr>
          <w:p>
            <w:r>
              <w:t>01:16:48 - 01:16:48</w:t>
            </w:r>
          </w:p>
        </w:tc>
        <w:tc>
          <w:tcPr>
            <w:tcW w:type="dxa" w:w="4320"/>
          </w:tcPr>
          <w:p>
            <w:r>
              <w:t>幽"知邋驰觋窀调~酶邈度恁么獬宁</w:t>
            </w:r>
          </w:p>
        </w:tc>
      </w:tr>
      <w:tr>
        <w:tc>
          <w:tcPr>
            <w:tcW w:type="dxa" w:w="4320"/>
          </w:tcPr>
          <w:p>
            <w:r>
              <w:t>01:16:48 - 01:16:49</w:t>
            </w:r>
          </w:p>
        </w:tc>
        <w:tc>
          <w:tcPr>
            <w:tcW w:type="dxa" w:w="4320"/>
          </w:tcPr>
          <w:p>
            <w:r>
              <w:t>幽"知邋飑豌窟调~酶邈赓恁么稀宁</w:t>
            </w:r>
          </w:p>
        </w:tc>
      </w:tr>
      <w:tr>
        <w:tc>
          <w:tcPr>
            <w:tcW w:type="dxa" w:w="4320"/>
          </w:tcPr>
          <w:p>
            <w:r>
              <w:t>01:16:49 - 01:16:49</w:t>
            </w:r>
          </w:p>
        </w:tc>
        <w:tc>
          <w:tcPr>
            <w:tcW w:type="dxa" w:w="4320"/>
          </w:tcPr>
          <w:p>
            <w:r>
              <w:t>嵛飑熊莱裔息缳綮吧</w:t>
            </w:r>
          </w:p>
        </w:tc>
      </w:tr>
      <w:tr>
        <w:tc>
          <w:tcPr>
            <w:tcW w:type="dxa" w:w="4320"/>
          </w:tcPr>
          <w:p>
            <w:r>
              <w:t>01:16:49 - 01:16:50</w:t>
            </w:r>
          </w:p>
        </w:tc>
        <w:tc>
          <w:tcPr>
            <w:tcW w:type="dxa" w:w="4320"/>
          </w:tcPr>
          <w:p>
            <w:r>
              <w:t>嵛飑熊莱裔息缳綮吧</w:t>
            </w:r>
          </w:p>
        </w:tc>
      </w:tr>
      <w:tr>
        <w:tc>
          <w:tcPr>
            <w:tcW w:type="dxa" w:w="4320"/>
          </w:tcPr>
          <w:p>
            <w:r>
              <w:t>01:16:50 - 01:16:50</w:t>
            </w:r>
          </w:p>
        </w:tc>
        <w:tc>
          <w:tcPr>
            <w:tcW w:type="dxa" w:w="4320"/>
          </w:tcPr>
          <w:p>
            <w:r>
              <w:t>嵛飑熊鲳裔息缳綮吧</w:t>
            </w:r>
          </w:p>
        </w:tc>
      </w:tr>
      <w:tr>
        <w:tc>
          <w:tcPr>
            <w:tcW w:type="dxa" w:w="4320"/>
          </w:tcPr>
          <w:p>
            <w:r>
              <w:t>01:16:50 - 01:16:51</w:t>
            </w:r>
          </w:p>
        </w:tc>
        <w:tc>
          <w:tcPr>
            <w:tcW w:type="dxa" w:w="4320"/>
          </w:tcPr>
          <w:p>
            <w:r>
              <w:t>嵛瞿飑熊鲳裔息缳綮吧</w:t>
            </w:r>
          </w:p>
        </w:tc>
      </w:tr>
      <w:tr>
        <w:tc>
          <w:tcPr>
            <w:tcW w:type="dxa" w:w="4320"/>
          </w:tcPr>
          <w:p>
            <w:r>
              <w:t>01:16:51 - 01:16:51</w:t>
            </w:r>
          </w:p>
        </w:tc>
        <w:tc>
          <w:tcPr>
            <w:tcW w:type="dxa" w:w="4320"/>
          </w:tcPr>
          <w:p>
            <w:r>
              <w:t>嵛瞿飑熊莱裔息缳綮吧</w:t>
            </w:r>
          </w:p>
        </w:tc>
      </w:tr>
      <w:tr>
        <w:tc>
          <w:tcPr>
            <w:tcW w:type="dxa" w:w="4320"/>
          </w:tcPr>
          <w:p>
            <w:r>
              <w:t>01:16:51 - 01:16:52</w:t>
            </w:r>
          </w:p>
        </w:tc>
        <w:tc>
          <w:tcPr>
            <w:tcW w:type="dxa" w:w="4320"/>
          </w:tcPr>
          <w:p>
            <w:r>
              <w:t>然舅酶冢农辱煦会长贸篱:</w:t>
            </w:r>
          </w:p>
        </w:tc>
      </w:tr>
      <w:tr>
        <w:tc>
          <w:tcPr>
            <w:tcW w:type="dxa" w:w="4320"/>
          </w:tcPr>
          <w:p>
            <w:r>
              <w:t>01:16:52 - 01:16:52</w:t>
            </w:r>
          </w:p>
        </w:tc>
        <w:tc>
          <w:tcPr>
            <w:tcW w:type="dxa" w:w="4320"/>
          </w:tcPr>
          <w:p>
            <w:r>
              <w:t>然舅龅冢农辱煦会长熨篱:</w:t>
            </w:r>
          </w:p>
        </w:tc>
      </w:tr>
      <w:tr>
        <w:tc>
          <w:tcPr>
            <w:tcW w:type="dxa" w:w="4320"/>
          </w:tcPr>
          <w:p>
            <w:r>
              <w:t>01:16:52 - 01:16:53</w:t>
            </w:r>
          </w:p>
        </w:tc>
        <w:tc>
          <w:tcPr>
            <w:tcW w:type="dxa" w:w="4320"/>
          </w:tcPr>
          <w:p>
            <w:r>
              <w:t>然篡龅冢农辱煦会长贸篱:</w:t>
            </w:r>
          </w:p>
        </w:tc>
      </w:tr>
      <w:tr>
        <w:tc>
          <w:tcPr>
            <w:tcW w:type="dxa" w:w="4320"/>
          </w:tcPr>
          <w:p>
            <w:r>
              <w:t>01:16:53 - 01:16:53</w:t>
            </w:r>
          </w:p>
        </w:tc>
        <w:tc>
          <w:tcPr>
            <w:tcW w:type="dxa" w:w="4320"/>
          </w:tcPr>
          <w:p>
            <w:r>
              <w:t>然舅龅冢农辱煦会长熨篱:</w:t>
            </w:r>
          </w:p>
        </w:tc>
      </w:tr>
      <w:tr>
        <w:tc>
          <w:tcPr>
            <w:tcW w:type="dxa" w:w="4320"/>
          </w:tcPr>
          <w:p>
            <w:r>
              <w:t>01:16:53 - 01:16:54</w:t>
            </w:r>
          </w:p>
        </w:tc>
        <w:tc>
          <w:tcPr>
            <w:tcW w:type="dxa" w:w="4320"/>
          </w:tcPr>
          <w:p>
            <w:r>
              <w:t>然篡龅冢农辱煦会长熨篱:</w:t>
            </w:r>
          </w:p>
        </w:tc>
      </w:tr>
      <w:tr>
        <w:tc>
          <w:tcPr>
            <w:tcW w:type="dxa" w:w="4320"/>
          </w:tcPr>
          <w:p>
            <w:r>
              <w:t>01:16:56 - 01:16:56</w:t>
            </w:r>
          </w:p>
        </w:tc>
        <w:tc>
          <w:tcPr>
            <w:tcW w:type="dxa" w:w="4320"/>
          </w:tcPr>
          <w:p>
            <w:r>
              <w:t>詈 _</w:t>
            </w:r>
          </w:p>
        </w:tc>
      </w:tr>
      <w:tr>
        <w:tc>
          <w:tcPr>
            <w:tcW w:type="dxa" w:w="4320"/>
          </w:tcPr>
          <w:p>
            <w:r>
              <w:t>01:16:57 - 01:17:09</w:t>
            </w:r>
          </w:p>
        </w:tc>
        <w:tc>
          <w:tcPr>
            <w:tcW w:type="dxa" w:w="4320"/>
          </w:tcPr>
          <w:p>
            <w:r>
              <w:t>@不是卖鱼</w:t>
            </w:r>
          </w:p>
        </w:tc>
      </w:tr>
      <w:tr>
        <w:tc>
          <w:tcPr>
            <w:tcW w:type="dxa" w:w="4320"/>
          </w:tcPr>
          <w:p>
            <w:r>
              <w:t>01:17:09 - 01:17:11</w:t>
            </w:r>
          </w:p>
        </w:tc>
        <w:tc>
          <w:tcPr>
            <w:tcW w:type="dxa" w:w="4320"/>
          </w:tcPr>
          <w:p>
            <w:r>
              <w:t>@不是卖鱼舜</w:t>
            </w:r>
          </w:p>
        </w:tc>
      </w:tr>
      <w:tr>
        <w:tc>
          <w:tcPr>
            <w:tcW w:type="dxa" w:w="4320"/>
          </w:tcPr>
          <w:p>
            <w:r>
              <w:t>01:17:11 - 01:17:19</w:t>
            </w:r>
          </w:p>
        </w:tc>
        <w:tc>
          <w:tcPr>
            <w:tcW w:type="dxa" w:w="4320"/>
          </w:tcPr>
          <w:p>
            <w:r>
              <w:t>@不是卖鱼强</w:t>
            </w:r>
          </w:p>
        </w:tc>
      </w:tr>
      <w:tr>
        <w:tc>
          <w:tcPr>
            <w:tcW w:type="dxa" w:w="4320"/>
          </w:tcPr>
          <w:p>
            <w:r>
              <w:t>01:17:19 - 01:17:21</w:t>
            </w:r>
          </w:p>
        </w:tc>
        <w:tc>
          <w:tcPr>
            <w:tcW w:type="dxa" w:w="4320"/>
          </w:tcPr>
          <w:p>
            <w:r>
              <w:t>@不是卖鱼强我男朋友啊育能力的怎么可能找</w:t>
            </w:r>
          </w:p>
        </w:tc>
      </w:tr>
      <w:tr>
        <w:tc>
          <w:tcPr>
            <w:tcW w:type="dxa" w:w="4320"/>
          </w:tcPr>
          <w:p>
            <w:r>
              <w:t>01:17:21 - 01:17:31</w:t>
            </w:r>
          </w:p>
        </w:tc>
        <w:tc>
          <w:tcPr>
            <w:tcW w:type="dxa" w:w="4320"/>
          </w:tcPr>
          <w:p>
            <w:r>
              <w:t>@不是卖鱼强</w:t>
            </w:r>
          </w:p>
        </w:tc>
      </w:tr>
      <w:tr>
        <w:tc>
          <w:tcPr>
            <w:tcW w:type="dxa" w:w="4320"/>
          </w:tcPr>
          <w:p>
            <w:r>
              <w:t>01:17:31 - 01:17:33</w:t>
            </w:r>
          </w:p>
        </w:tc>
        <w:tc>
          <w:tcPr>
            <w:tcW w:type="dxa" w:w="4320"/>
          </w:tcPr>
          <w:p>
            <w:r>
              <w:t>@不是卖鱼强</w:t>
            </w:r>
          </w:p>
        </w:tc>
      </w:tr>
      <w:tr>
        <w:tc>
          <w:tcPr>
            <w:tcW w:type="dxa" w:w="4320"/>
          </w:tcPr>
          <w:p>
            <w:r>
              <w:t>01:17:33 - 01:17:38</w:t>
            </w:r>
          </w:p>
        </w:tc>
        <w:tc>
          <w:tcPr>
            <w:tcW w:type="dxa" w:w="4320"/>
          </w:tcPr>
          <w:p>
            <w:r>
              <w:t>@不是卖鱼强</w:t>
            </w:r>
          </w:p>
        </w:tc>
      </w:tr>
      <w:tr>
        <w:tc>
          <w:tcPr>
            <w:tcW w:type="dxa" w:w="4320"/>
          </w:tcPr>
          <w:p>
            <w:r>
              <w:t>01:17:38 - 01:17:40</w:t>
            </w:r>
          </w:p>
        </w:tc>
        <w:tc>
          <w:tcPr>
            <w:tcW w:type="dxa" w:w="4320"/>
          </w:tcPr>
          <w:p>
            <w:r>
              <w:t>1么"</w:t>
            </w:r>
          </w:p>
        </w:tc>
      </w:tr>
      <w:tr>
        <w:tc>
          <w:tcPr>
            <w:tcW w:type="dxa" w:w="4320"/>
          </w:tcPr>
          <w:p>
            <w:r>
              <w:t>01:17:40 - 01:17:42</w:t>
            </w:r>
          </w:p>
        </w:tc>
        <w:tc>
          <w:tcPr>
            <w:tcW w:type="dxa" w:w="4320"/>
          </w:tcPr>
          <w:p>
            <w:r>
              <w:t>屉悉悬魍</w:t>
            </w:r>
          </w:p>
        </w:tc>
      </w:tr>
      <w:tr>
        <w:tc>
          <w:tcPr>
            <w:tcW w:type="dxa" w:w="4320"/>
          </w:tcPr>
          <w:p>
            <w:r>
              <w:t>01:17:43 - 01:17:47</w:t>
            </w:r>
          </w:p>
        </w:tc>
        <w:tc>
          <w:tcPr>
            <w:tcW w:type="dxa" w:w="4320"/>
          </w:tcPr>
          <w:p>
            <w:r>
              <w:t>你能尜能有窒把像那狗窝二样的房闻给我整理一下曰</w:t>
            </w:r>
          </w:p>
        </w:tc>
      </w:tr>
      <w:tr>
        <w:tc>
          <w:tcPr>
            <w:tcW w:type="dxa" w:w="4320"/>
          </w:tcPr>
          <w:p>
            <w:r>
              <w:t>01:17:48 - 01:17:51</w:t>
            </w:r>
          </w:p>
        </w:tc>
        <w:tc>
          <w:tcPr>
            <w:tcW w:type="dxa" w:w="4320"/>
          </w:tcPr>
          <w:p>
            <w:r>
              <w:t>每次我避宏都熊看到乱糟糟的房间</w:t>
            </w:r>
          </w:p>
        </w:tc>
      </w:tr>
      <w:tr>
        <w:tc>
          <w:tcPr>
            <w:tcW w:type="dxa" w:w="4320"/>
          </w:tcPr>
          <w:p>
            <w:r>
              <w:t>01:17:51 - 01:17:53</w:t>
            </w:r>
          </w:p>
        </w:tc>
        <w:tc>
          <w:tcPr>
            <w:tcW w:type="dxa" w:w="4320"/>
          </w:tcPr>
          <w:p>
            <w:r>
              <w:t>迹有客屏也都要我类整理臼 :</w:t>
            </w:r>
          </w:p>
        </w:tc>
      </w:tr>
      <w:tr>
        <w:tc>
          <w:tcPr>
            <w:tcW w:type="dxa" w:w="4320"/>
          </w:tcPr>
          <w:p>
            <w:r>
              <w:t>01:17:53 - 01:17:55</w:t>
            </w:r>
          </w:p>
        </w:tc>
        <w:tc>
          <w:tcPr>
            <w:tcW w:type="dxa" w:w="4320"/>
          </w:tcPr>
          <w:p>
            <w:r>
              <w:t>打搁冠堕也是没见你粱帮跎臼</w:t>
            </w:r>
          </w:p>
        </w:tc>
      </w:tr>
      <w:tr>
        <w:tc>
          <w:tcPr>
            <w:tcW w:type="dxa" w:w="4320"/>
          </w:tcPr>
          <w:p>
            <w:r>
              <w:t>01:17:55 - 01:17:58</w:t>
            </w:r>
          </w:p>
        </w:tc>
        <w:tc>
          <w:tcPr>
            <w:tcW w:type="dxa" w:w="4320"/>
          </w:tcPr>
          <w:p>
            <w:r>
              <w:t>你就"能帮忙打扫二下卫华码臼: |</w:t>
            </w:r>
          </w:p>
        </w:tc>
      </w:tr>
      <w:tr>
        <w:tc>
          <w:tcPr>
            <w:tcW w:type="dxa" w:w="4320"/>
          </w:tcPr>
          <w:p>
            <w:r>
              <w:t>01:17:58 - 01:18:00</w:t>
            </w:r>
          </w:p>
        </w:tc>
        <w:tc>
          <w:tcPr>
            <w:tcW w:type="dxa" w:w="4320"/>
          </w:tcPr>
          <w:p>
            <w:r>
              <w:t>对浓起啊最逅有些懒散宁</w:t>
            </w:r>
          </w:p>
        </w:tc>
      </w:tr>
      <w:tr>
        <w:tc>
          <w:tcPr>
            <w:tcW w:type="dxa" w:w="4320"/>
          </w:tcPr>
          <w:p>
            <w:r>
              <w:t>01:18:00 - 01:18:02</w:t>
            </w:r>
          </w:p>
        </w:tc>
        <w:tc>
          <w:tcPr>
            <w:tcW w:type="dxa" w:w="4320"/>
          </w:tcPr>
          <w:p>
            <w:r>
              <w:t xml:space="preserve">没注意到这些细 </w:t>
            </w:r>
          </w:p>
        </w:tc>
      </w:tr>
      <w:tr>
        <w:tc>
          <w:tcPr>
            <w:tcW w:type="dxa" w:w="4320"/>
          </w:tcPr>
          <w:p>
            <w:r>
              <w:t>01:18:02 - 01:18:03</w:t>
            </w:r>
          </w:p>
        </w:tc>
        <w:tc>
          <w:tcPr>
            <w:tcW w:type="dxa" w:w="4320"/>
          </w:tcPr>
          <w:p>
            <w:r>
              <w:t>饿不想听像的偕回</w:t>
            </w:r>
          </w:p>
        </w:tc>
      </w:tr>
      <w:tr>
        <w:tc>
          <w:tcPr>
            <w:tcW w:type="dxa" w:w="4320"/>
          </w:tcPr>
          <w:p>
            <w:r>
              <w:t>01:18:03 - 01:18:04</w:t>
            </w:r>
          </w:p>
        </w:tc>
        <w:tc>
          <w:tcPr>
            <w:tcW w:type="dxa" w:w="4320"/>
          </w:tcPr>
          <w:p>
            <w:r>
              <w:t>我"想赈你酌借回</w:t>
            </w:r>
          </w:p>
        </w:tc>
      </w:tr>
      <w:tr>
        <w:tc>
          <w:tcPr>
            <w:tcW w:type="dxa" w:w="4320"/>
          </w:tcPr>
          <w:p>
            <w:r>
              <w:t>01:18:04 - 01:18:05</w:t>
            </w:r>
          </w:p>
        </w:tc>
        <w:tc>
          <w:tcPr>
            <w:tcW w:type="dxa" w:w="4320"/>
          </w:tcPr>
          <w:p>
            <w:r>
              <w:t>獭就是懒</w:t>
            </w:r>
          </w:p>
        </w:tc>
      </w:tr>
      <w:tr>
        <w:tc>
          <w:tcPr>
            <w:tcW w:type="dxa" w:w="4320"/>
          </w:tcPr>
          <w:p>
            <w:r>
              <w:t>01:18:05 - 01:18:06</w:t>
            </w:r>
          </w:p>
        </w:tc>
        <w:tc>
          <w:tcPr>
            <w:tcW w:type="dxa" w:w="4320"/>
          </w:tcPr>
          <w:p>
            <w:r>
              <w:t>剔绮戒窟这堕找借回</w:t>
            </w:r>
          </w:p>
        </w:tc>
      </w:tr>
      <w:tr>
        <w:tc>
          <w:tcPr>
            <w:tcW w:type="dxa" w:w="4320"/>
          </w:tcPr>
          <w:p>
            <w:r>
              <w:t>01:18:06 - 01:18:07</w:t>
            </w:r>
          </w:p>
        </w:tc>
        <w:tc>
          <w:tcPr>
            <w:tcW w:type="dxa" w:w="4320"/>
          </w:tcPr>
          <w:p>
            <w:r>
              <w:t>别绮戒窟这堕找借回</w:t>
            </w:r>
          </w:p>
        </w:tc>
      </w:tr>
      <w:tr>
        <w:tc>
          <w:tcPr>
            <w:tcW w:type="dxa" w:w="4320"/>
          </w:tcPr>
          <w:p>
            <w:r>
              <w:t>01:18:07 - 01:18:08</w:t>
            </w:r>
          </w:p>
        </w:tc>
        <w:tc>
          <w:tcPr>
            <w:tcW w:type="dxa" w:w="4320"/>
          </w:tcPr>
          <w:p>
            <w:r>
              <w:t>戒每买夔给贝看病</w:t>
            </w:r>
          </w:p>
        </w:tc>
      </w:tr>
      <w:tr>
        <w:tc>
          <w:tcPr>
            <w:tcW w:type="dxa" w:w="4320"/>
          </w:tcPr>
          <w:p>
            <w:r>
              <w:t>01:18:08 - 01:18:10</w:t>
            </w:r>
          </w:p>
        </w:tc>
        <w:tc>
          <w:tcPr>
            <w:tcW w:type="dxa" w:w="4320"/>
          </w:tcPr>
          <w:p>
            <w:r>
              <w:t xml:space="preserve">逐要抽窒籴做饭给偬 </w:t>
            </w:r>
          </w:p>
        </w:tc>
      </w:tr>
      <w:tr>
        <w:tc>
          <w:tcPr>
            <w:tcW w:type="dxa" w:w="4320"/>
          </w:tcPr>
          <w:p>
            <w:r>
              <w:t>01:18:10 - 01:18:12</w:t>
            </w:r>
          </w:p>
        </w:tc>
        <w:tc>
          <w:tcPr>
            <w:tcW w:type="dxa" w:w="4320"/>
          </w:tcPr>
          <w:p>
            <w:r>
              <w:t>逐要绮像提供往的地岿</w:t>
            </w:r>
          </w:p>
        </w:tc>
      </w:tr>
      <w:tr>
        <w:tc>
          <w:tcPr>
            <w:tcW w:type="dxa" w:w="4320"/>
          </w:tcPr>
          <w:p>
            <w:r>
              <w:t>01:18:12 - 01:18:14</w:t>
            </w:r>
          </w:p>
        </w:tc>
        <w:tc>
          <w:tcPr>
            <w:tcW w:type="dxa" w:w="4320"/>
          </w:tcPr>
          <w:p>
            <w:r>
              <w:t>观窟迹{绮你轩扫?!</w:t>
            </w:r>
          </w:p>
        </w:tc>
      </w:tr>
      <w:tr>
        <w:tc>
          <w:tcPr>
            <w:tcW w:type="dxa" w:w="4320"/>
          </w:tcPr>
          <w:p>
            <w:r>
              <w:t>01:18:14 - 01:18:16</w:t>
            </w:r>
          </w:p>
        </w:tc>
        <w:tc>
          <w:tcPr>
            <w:tcW w:type="dxa" w:w="4320"/>
          </w:tcPr>
          <w:p>
            <w:r>
              <w:t>像就忝熊噩动粜帮忙吗</w:t>
            </w:r>
          </w:p>
        </w:tc>
      </w:tr>
      <w:tr>
        <w:tc>
          <w:tcPr>
            <w:tcW w:type="dxa" w:w="4320"/>
          </w:tcPr>
          <w:p>
            <w:r>
              <w:t>01:18:16 - 01:18:17</w:t>
            </w:r>
          </w:p>
        </w:tc>
        <w:tc>
          <w:tcPr>
            <w:tcW w:type="dxa" w:w="4320"/>
          </w:tcPr>
          <w:p>
            <w:r>
              <w:t>你要是不憩住</w:t>
            </w:r>
          </w:p>
        </w:tc>
      </w:tr>
      <w:tr>
        <w:tc>
          <w:tcPr>
            <w:tcW w:type="dxa" w:w="4320"/>
          </w:tcPr>
          <w:p>
            <w:r>
              <w:t>01:18:17 - 01:18:19</w:t>
            </w:r>
          </w:p>
        </w:tc>
        <w:tc>
          <w:tcPr>
            <w:tcW w:type="dxa" w:w="4320"/>
          </w:tcPr>
          <w:p>
            <w:r>
              <w:t>就绮畿滚出去</w:t>
            </w:r>
          </w:p>
        </w:tc>
      </w:tr>
      <w:tr>
        <w:tc>
          <w:tcPr>
            <w:tcW w:type="dxa" w:w="4320"/>
          </w:tcPr>
          <w:p>
            <w:r>
              <w:t>01:18:19 - 01:18:20</w:t>
            </w:r>
          </w:p>
        </w:tc>
        <w:tc>
          <w:tcPr>
            <w:tcW w:type="dxa" w:w="4320"/>
          </w:tcPr>
          <w:p>
            <w:r>
              <w:t>"箧在我这里</w:t>
            </w:r>
          </w:p>
        </w:tc>
      </w:tr>
      <w:tr>
        <w:tc>
          <w:tcPr>
            <w:tcW w:type="dxa" w:w="4320"/>
          </w:tcPr>
          <w:p>
            <w:r>
              <w:t>01:18:20 - 01:18:22</w:t>
            </w:r>
          </w:p>
        </w:tc>
        <w:tc>
          <w:tcPr>
            <w:tcW w:type="dxa" w:w="4320"/>
          </w:tcPr>
          <w:p>
            <w:r>
              <w:t>张宸尕知道为什么</w:t>
            </w:r>
          </w:p>
        </w:tc>
      </w:tr>
      <w:tr>
        <w:tc>
          <w:tcPr>
            <w:tcW w:type="dxa" w:w="4320"/>
          </w:tcPr>
          <w:p>
            <w:r>
              <w:t>01:18:22 - 01:18:23</w:t>
            </w:r>
          </w:p>
        </w:tc>
        <w:tc>
          <w:tcPr>
            <w:tcW w:type="dxa" w:w="4320"/>
          </w:tcPr>
          <w:p>
            <w:r>
              <w:t>今买椒幽幽-反常密</w:t>
            </w:r>
          </w:p>
        </w:tc>
      </w:tr>
      <w:tr>
        <w:tc>
          <w:tcPr>
            <w:tcW w:type="dxa" w:w="4320"/>
          </w:tcPr>
          <w:p>
            <w:r>
              <w:t>01:18:23 - 01:18:23</w:t>
            </w:r>
          </w:p>
        </w:tc>
        <w:tc>
          <w:tcPr>
            <w:tcW w:type="dxa" w:w="4320"/>
          </w:tcPr>
          <w:p>
            <w:r>
              <w:t>今买.幽幽一反常寇</w:t>
            </w:r>
          </w:p>
        </w:tc>
      </w:tr>
      <w:tr>
        <w:tc>
          <w:tcPr>
            <w:tcW w:type="dxa" w:w="4320"/>
          </w:tcPr>
          <w:p>
            <w:r>
              <w:t>01:18:23 - 01:18:24</w:t>
            </w:r>
          </w:p>
        </w:tc>
        <w:tc>
          <w:tcPr>
            <w:tcW w:type="dxa" w:w="4320"/>
          </w:tcPr>
          <w:p>
            <w:r>
              <w:t>今买.幽幽一反常寇</w:t>
            </w:r>
          </w:p>
        </w:tc>
      </w:tr>
      <w:tr>
        <w:tc>
          <w:tcPr>
            <w:tcW w:type="dxa" w:w="4320"/>
          </w:tcPr>
          <w:p>
            <w:r>
              <w:t>01:18:24 - 01:18:24</w:t>
            </w:r>
          </w:p>
        </w:tc>
        <w:tc>
          <w:tcPr>
            <w:tcW w:type="dxa" w:w="4320"/>
          </w:tcPr>
          <w:p>
            <w:r>
              <w:t>妤像脾气特剔暴躁</w:t>
            </w:r>
          </w:p>
        </w:tc>
      </w:tr>
      <w:tr>
        <w:tc>
          <w:tcPr>
            <w:tcW w:type="dxa" w:w="4320"/>
          </w:tcPr>
          <w:p>
            <w:r>
              <w:t>01:18:24 - 01:18:25</w:t>
            </w:r>
          </w:p>
        </w:tc>
        <w:tc>
          <w:tcPr>
            <w:tcW w:type="dxa" w:w="4320"/>
          </w:tcPr>
          <w:p>
            <w:r>
              <w:t>妤像脾气特别暴躁</w:t>
            </w:r>
          </w:p>
        </w:tc>
      </w:tr>
      <w:tr>
        <w:tc>
          <w:tcPr>
            <w:tcW w:type="dxa" w:w="4320"/>
          </w:tcPr>
          <w:p>
            <w:r>
              <w:t>01:18:25 - 01:18:25</w:t>
            </w:r>
          </w:p>
        </w:tc>
        <w:tc>
          <w:tcPr>
            <w:tcW w:type="dxa" w:w="4320"/>
          </w:tcPr>
          <w:p>
            <w:r>
              <w:t>妤像脾气特别暴躁</w:t>
            </w:r>
          </w:p>
        </w:tc>
      </w:tr>
      <w:tr>
        <w:tc>
          <w:tcPr>
            <w:tcW w:type="dxa" w:w="4320"/>
          </w:tcPr>
          <w:p>
            <w:r>
              <w:t>01:18:25 - 01:18:26</w:t>
            </w:r>
          </w:p>
        </w:tc>
        <w:tc>
          <w:tcPr>
            <w:tcW w:type="dxa" w:w="4320"/>
          </w:tcPr>
          <w:p>
            <w:r>
              <w:t>就妤像二介呔药桶-槿</w:t>
            </w:r>
          </w:p>
        </w:tc>
      </w:tr>
      <w:tr>
        <w:tc>
          <w:tcPr>
            <w:tcW w:type="dxa" w:w="4320"/>
          </w:tcPr>
          <w:p>
            <w:r>
              <w:t>01:18:26 - 01:18:26</w:t>
            </w:r>
          </w:p>
        </w:tc>
        <w:tc>
          <w:tcPr>
            <w:tcW w:type="dxa" w:w="4320"/>
          </w:tcPr>
          <w:p>
            <w:r>
              <w:t>就像-介呔药桶-槿</w:t>
            </w:r>
          </w:p>
        </w:tc>
      </w:tr>
      <w:tr>
        <w:tc>
          <w:tcPr>
            <w:tcW w:type="dxa" w:w="4320"/>
          </w:tcPr>
          <w:p>
            <w:r>
              <w:t>01:18:26 - 01:18:27</w:t>
            </w:r>
          </w:p>
        </w:tc>
        <w:tc>
          <w:tcPr>
            <w:tcW w:type="dxa" w:w="4320"/>
          </w:tcPr>
          <w:p>
            <w:r>
              <w:t>就像二介呔药桶-槿</w:t>
            </w:r>
          </w:p>
        </w:tc>
      </w:tr>
      <w:tr>
        <w:tc>
          <w:tcPr>
            <w:tcW w:type="dxa" w:w="4320"/>
          </w:tcPr>
          <w:p>
            <w:r>
              <w:t>01:18:27 - 01:18:27</w:t>
            </w:r>
          </w:p>
        </w:tc>
        <w:tc>
          <w:tcPr>
            <w:tcW w:type="dxa" w:w="4320"/>
          </w:tcPr>
          <w:p>
            <w:r>
              <w:t>就像二介哝药桶-槿</w:t>
            </w:r>
          </w:p>
        </w:tc>
      </w:tr>
      <w:tr>
        <w:tc>
          <w:tcPr>
            <w:tcW w:type="dxa" w:w="4320"/>
          </w:tcPr>
          <w:p>
            <w:r>
              <w:t>01:18:27 - 01:18:28</w:t>
            </w:r>
          </w:p>
        </w:tc>
        <w:tc>
          <w:tcPr>
            <w:tcW w:type="dxa" w:w="4320"/>
          </w:tcPr>
          <w:p>
            <w:r>
              <w:t>张宸也氽敢去问臼</w:t>
            </w:r>
          </w:p>
        </w:tc>
      </w:tr>
      <w:tr>
        <w:tc>
          <w:tcPr>
            <w:tcW w:type="dxa" w:w="4320"/>
          </w:tcPr>
          <w:p>
            <w:r>
              <w:t>01:18:28 - 01:18:28</w:t>
            </w:r>
          </w:p>
        </w:tc>
        <w:tc>
          <w:tcPr>
            <w:tcW w:type="dxa" w:w="4320"/>
          </w:tcPr>
          <w:p>
            <w:r>
              <w:t>张宸也氽敢去问</w:t>
            </w:r>
          </w:p>
        </w:tc>
      </w:tr>
      <w:tr>
        <w:tc>
          <w:tcPr>
            <w:tcW w:type="dxa" w:w="4320"/>
          </w:tcPr>
          <w:p>
            <w:r>
              <w:t>01:18:28 - 01:18:29</w:t>
            </w:r>
          </w:p>
        </w:tc>
        <w:tc>
          <w:tcPr>
            <w:tcW w:type="dxa" w:w="4320"/>
          </w:tcPr>
          <w:p>
            <w:r>
              <w:t>张宸也氽敢去问臼</w:t>
            </w:r>
          </w:p>
        </w:tc>
      </w:tr>
      <w:tr>
        <w:tc>
          <w:tcPr>
            <w:tcW w:type="dxa" w:w="4320"/>
          </w:tcPr>
          <w:p>
            <w:r>
              <w:t>01:18:29 - 01:18:29</w:t>
            </w:r>
          </w:p>
        </w:tc>
        <w:tc>
          <w:tcPr>
            <w:tcW w:type="dxa" w:w="4320"/>
          </w:tcPr>
          <w:p>
            <w:r>
              <w:t>张宸$惘自邑说错一句谮臼</w:t>
            </w:r>
          </w:p>
        </w:tc>
      </w:tr>
      <w:tr>
        <w:tc>
          <w:tcPr>
            <w:tcW w:type="dxa" w:w="4320"/>
          </w:tcPr>
          <w:p>
            <w:r>
              <w:t>01:18:29 - 01:18:30</w:t>
            </w:r>
          </w:p>
        </w:tc>
        <w:tc>
          <w:tcPr>
            <w:tcW w:type="dxa" w:w="4320"/>
          </w:tcPr>
          <w:p>
            <w:r>
              <w:t>张宸$惘自邑说错一句语臼</w:t>
            </w:r>
          </w:p>
        </w:tc>
      </w:tr>
      <w:tr>
        <w:tc>
          <w:tcPr>
            <w:tcW w:type="dxa" w:w="4320"/>
          </w:tcPr>
          <w:p>
            <w:r>
              <w:t>01:18:30 - 01:18:30</w:t>
            </w:r>
          </w:p>
        </w:tc>
        <w:tc>
          <w:tcPr>
            <w:tcW w:type="dxa" w:w="4320"/>
          </w:tcPr>
          <w:p>
            <w:r>
              <w:t>张宸$&gt;自邑说错一句谮</w:t>
            </w:r>
          </w:p>
        </w:tc>
      </w:tr>
      <w:tr>
        <w:tc>
          <w:tcPr>
            <w:tcW w:type="dxa" w:w="4320"/>
          </w:tcPr>
          <w:p>
            <w:r>
              <w:t>01:18:30 - 01:18:31</w:t>
            </w:r>
          </w:p>
        </w:tc>
        <w:tc>
          <w:tcPr>
            <w:tcW w:type="dxa" w:w="4320"/>
          </w:tcPr>
          <w:p>
            <w:r>
              <w:t>张宸$&gt;自邑说错一句谮</w:t>
            </w:r>
          </w:p>
        </w:tc>
      </w:tr>
      <w:tr>
        <w:tc>
          <w:tcPr>
            <w:tcW w:type="dxa" w:w="4320"/>
          </w:tcPr>
          <w:p>
            <w:r>
              <w:t>01:18:31 - 01:18:31</w:t>
            </w:r>
          </w:p>
        </w:tc>
        <w:tc>
          <w:tcPr>
            <w:tcW w:type="dxa" w:w="4320"/>
          </w:tcPr>
          <w:p>
            <w:r>
              <w:t>枷幽会更加生气</w:t>
            </w:r>
          </w:p>
        </w:tc>
      </w:tr>
      <w:tr>
        <w:tc>
          <w:tcPr>
            <w:tcW w:type="dxa" w:w="4320"/>
          </w:tcPr>
          <w:p>
            <w:r>
              <w:t>01:18:31 - 01:18:32</w:t>
            </w:r>
          </w:p>
        </w:tc>
        <w:tc>
          <w:tcPr>
            <w:tcW w:type="dxa" w:w="4320"/>
          </w:tcPr>
          <w:p>
            <w:r>
              <w:t>枷幽会更加生气</w:t>
            </w:r>
          </w:p>
        </w:tc>
      </w:tr>
      <w:tr>
        <w:tc>
          <w:tcPr>
            <w:tcW w:type="dxa" w:w="4320"/>
          </w:tcPr>
          <w:p>
            <w:r>
              <w:t>01:18:32 - 01:18:32</w:t>
            </w:r>
          </w:p>
        </w:tc>
        <w:tc>
          <w:tcPr>
            <w:tcW w:type="dxa" w:w="4320"/>
          </w:tcPr>
          <w:p>
            <w:r>
              <w:t>枷幽会更加生气</w:t>
            </w:r>
          </w:p>
        </w:tc>
      </w:tr>
      <w:tr>
        <w:tc>
          <w:tcPr>
            <w:tcW w:type="dxa" w:w="4320"/>
          </w:tcPr>
          <w:p>
            <w:r>
              <w:t>01:18:32 - 01:18:33</w:t>
            </w:r>
          </w:p>
        </w:tc>
        <w:tc>
          <w:tcPr>
            <w:tcW w:type="dxa" w:w="4320"/>
          </w:tcPr>
          <w:p>
            <w:r>
              <w:t>能默默的"儆声的挨骂</w:t>
            </w:r>
          </w:p>
        </w:tc>
      </w:tr>
      <w:tr>
        <w:tc>
          <w:tcPr>
            <w:tcW w:type="dxa" w:w="4320"/>
          </w:tcPr>
          <w:p>
            <w:r>
              <w:t>01:18:33 - 01:18:33</w:t>
            </w:r>
          </w:p>
        </w:tc>
        <w:tc>
          <w:tcPr>
            <w:tcW w:type="dxa" w:w="4320"/>
          </w:tcPr>
          <w:p>
            <w:r>
              <w:t>能默默的"儆声_挨骂臼:</w:t>
            </w:r>
          </w:p>
        </w:tc>
      </w:tr>
      <w:tr>
        <w:tc>
          <w:tcPr>
            <w:tcW w:type="dxa" w:w="4320"/>
          </w:tcPr>
          <w:p>
            <w:r>
              <w:t>01:18:33 - 01:18:34</w:t>
            </w:r>
          </w:p>
        </w:tc>
        <w:tc>
          <w:tcPr>
            <w:tcW w:type="dxa" w:w="4320"/>
          </w:tcPr>
          <w:p>
            <w:r>
              <w:t>能默默的"儆的搀骂凹:</w:t>
            </w:r>
          </w:p>
        </w:tc>
      </w:tr>
      <w:tr>
        <w:tc>
          <w:tcPr>
            <w:tcW w:type="dxa" w:w="4320"/>
          </w:tcPr>
          <w:p>
            <w:r>
              <w:t>01:18:34 - 01:18:34</w:t>
            </w:r>
          </w:p>
        </w:tc>
        <w:tc>
          <w:tcPr>
            <w:tcW w:type="dxa" w:w="4320"/>
          </w:tcPr>
          <w:p>
            <w:r>
              <w:t>能默默的"儆虎的-骂臼。</w:t>
            </w:r>
          </w:p>
        </w:tc>
      </w:tr>
      <w:tr>
        <w:tc>
          <w:tcPr>
            <w:tcW w:type="dxa" w:w="4320"/>
          </w:tcPr>
          <w:p>
            <w:r>
              <w:t>01:18:35 - 01:18:36</w:t>
            </w:r>
          </w:p>
        </w:tc>
        <w:tc>
          <w:tcPr>
            <w:tcW w:type="dxa" w:w="4320"/>
          </w:tcPr>
          <w:p>
            <w:r>
              <w:t>你妤</w:t>
            </w:r>
          </w:p>
        </w:tc>
      </w:tr>
      <w:tr>
        <w:tc>
          <w:tcPr>
            <w:tcW w:type="dxa" w:w="4320"/>
          </w:tcPr>
          <w:p>
            <w:r>
              <w:t>01:18:36 - 01:18:36</w:t>
            </w:r>
          </w:p>
        </w:tc>
        <w:tc>
          <w:tcPr>
            <w:tcW w:type="dxa" w:w="4320"/>
          </w:tcPr>
          <w:p>
            <w:r>
              <w:t>像妤</w:t>
            </w:r>
          </w:p>
        </w:tc>
      </w:tr>
      <w:tr>
        <w:tc>
          <w:tcPr>
            <w:tcW w:type="dxa" w:w="4320"/>
          </w:tcPr>
          <w:p>
            <w:r>
              <w:t>01:18:36 - 01:18:37</w:t>
            </w:r>
          </w:p>
        </w:tc>
        <w:tc>
          <w:tcPr>
            <w:tcW w:type="dxa" w:w="4320"/>
          </w:tcPr>
          <w:p>
            <w:r>
              <w:t>请问这里宥贝鸥臼</w:t>
            </w:r>
          </w:p>
        </w:tc>
      </w:tr>
      <w:tr>
        <w:tc>
          <w:tcPr>
            <w:tcW w:type="dxa" w:w="4320"/>
          </w:tcPr>
          <w:p>
            <w:r>
              <w:t>01:18:37 - 01:18:37</w:t>
            </w:r>
          </w:p>
        </w:tc>
        <w:tc>
          <w:tcPr>
            <w:tcW w:type="dxa" w:w="4320"/>
          </w:tcPr>
          <w:p>
            <w:r>
              <w:t>请问这里宥人)臼</w:t>
            </w:r>
          </w:p>
        </w:tc>
      </w:tr>
      <w:tr>
        <w:tc>
          <w:tcPr>
            <w:tcW w:type="dxa" w:w="4320"/>
          </w:tcPr>
          <w:p>
            <w:r>
              <w:t>01:18:37 - 01:18:38</w:t>
            </w:r>
          </w:p>
        </w:tc>
        <w:tc>
          <w:tcPr>
            <w:tcW w:type="dxa" w:w="4320"/>
          </w:tcPr>
          <w:p>
            <w:r>
              <w:t>请词这里宥人鸥臼</w:t>
            </w:r>
          </w:p>
        </w:tc>
      </w:tr>
      <w:tr>
        <w:tc>
          <w:tcPr>
            <w:tcW w:type="dxa" w:w="4320"/>
          </w:tcPr>
          <w:p>
            <w:r>
              <w:t>01:18:38 - 01:18:38</w:t>
            </w:r>
          </w:p>
        </w:tc>
        <w:tc>
          <w:tcPr>
            <w:tcW w:type="dxa" w:w="4320"/>
          </w:tcPr>
          <w:p>
            <w:r>
              <w:t>请问这里宥人)臼</w:t>
            </w:r>
          </w:p>
        </w:tc>
      </w:tr>
      <w:tr>
        <w:tc>
          <w:tcPr>
            <w:tcW w:type="dxa" w:w="4320"/>
          </w:tcPr>
          <w:p>
            <w:r>
              <w:t>01:18:38 - 01:18:39</w:t>
            </w:r>
          </w:p>
        </w:tc>
        <w:tc>
          <w:tcPr>
            <w:tcW w:type="dxa" w:w="4320"/>
          </w:tcPr>
          <w:p>
            <w:r>
              <w:t>我想籴这里拨</w:t>
            </w:r>
          </w:p>
        </w:tc>
      </w:tr>
      <w:tr>
        <w:tc>
          <w:tcPr>
            <w:tcW w:type="dxa" w:w="4320"/>
          </w:tcPr>
          <w:p>
            <w:r>
              <w:t>01:18:39 - 01:18:39</w:t>
            </w:r>
          </w:p>
        </w:tc>
        <w:tc>
          <w:tcPr>
            <w:tcW w:type="dxa" w:w="4320"/>
          </w:tcPr>
          <w:p>
            <w:r>
              <w:t>我想籴这里拨</w:t>
            </w:r>
          </w:p>
        </w:tc>
      </w:tr>
      <w:tr>
        <w:tc>
          <w:tcPr>
            <w:tcW w:type="dxa" w:w="4320"/>
          </w:tcPr>
          <w:p>
            <w:r>
              <w:t>01:18:39 - 01:18:40</w:t>
            </w:r>
          </w:p>
        </w:tc>
        <w:tc>
          <w:tcPr>
            <w:tcW w:type="dxa" w:w="4320"/>
          </w:tcPr>
          <w:p>
            <w:r>
              <w:t>我想籴这里拨</w:t>
            </w:r>
          </w:p>
        </w:tc>
      </w:tr>
      <w:tr>
        <w:tc>
          <w:tcPr>
            <w:tcW w:type="dxa" w:w="4320"/>
          </w:tcPr>
          <w:p>
            <w:r>
              <w:t>01:18:40 - 01:18:40</w:t>
            </w:r>
          </w:p>
        </w:tc>
        <w:tc>
          <w:tcPr>
            <w:tcW w:type="dxa" w:w="4320"/>
          </w:tcPr>
          <w:p>
            <w:r>
              <w:t>我想籴这里拨</w:t>
            </w:r>
          </w:p>
        </w:tc>
      </w:tr>
      <w:tr>
        <w:tc>
          <w:tcPr>
            <w:tcW w:type="dxa" w:w="4320"/>
          </w:tcPr>
          <w:p>
            <w:r>
              <w:t>01:18:40 - 01:18:41</w:t>
            </w:r>
          </w:p>
        </w:tc>
        <w:tc>
          <w:tcPr>
            <w:tcW w:type="dxa" w:w="4320"/>
          </w:tcPr>
          <w:p>
            <w:r>
              <w:t>请问有人在吗</w:t>
            </w:r>
          </w:p>
        </w:tc>
      </w:tr>
      <w:tr>
        <w:tc>
          <w:tcPr>
            <w:tcW w:type="dxa" w:w="4320"/>
          </w:tcPr>
          <w:p>
            <w:r>
              <w:t>01:18:41 - 01:18:41</w:t>
            </w:r>
          </w:p>
        </w:tc>
        <w:tc>
          <w:tcPr>
            <w:tcW w:type="dxa" w:w="4320"/>
          </w:tcPr>
          <w:p>
            <w:r>
              <w:t>请问宥人短吗</w:t>
            </w:r>
          </w:p>
        </w:tc>
      </w:tr>
      <w:tr>
        <w:tc>
          <w:tcPr>
            <w:tcW w:type="dxa" w:w="4320"/>
          </w:tcPr>
          <w:p>
            <w:r>
              <w:t>01:18:41 - 01:18:42</w:t>
            </w:r>
          </w:p>
        </w:tc>
        <w:tc>
          <w:tcPr>
            <w:tcW w:type="dxa" w:w="4320"/>
          </w:tcPr>
          <w:p>
            <w:r>
              <w:t>请问宥人雀鸥</w:t>
            </w:r>
          </w:p>
        </w:tc>
      </w:tr>
      <w:tr>
        <w:tc>
          <w:tcPr>
            <w:tcW w:type="dxa" w:w="4320"/>
          </w:tcPr>
          <w:p>
            <w:r>
              <w:t>01:18:42 - 01:18:42</w:t>
            </w:r>
          </w:p>
        </w:tc>
        <w:tc>
          <w:tcPr>
            <w:tcW w:type="dxa" w:w="4320"/>
          </w:tcPr>
          <w:p>
            <w:r>
              <w:t>请问宥人雀鸥</w:t>
            </w:r>
          </w:p>
        </w:tc>
      </w:tr>
      <w:tr>
        <w:tc>
          <w:tcPr>
            <w:tcW w:type="dxa" w:w="4320"/>
          </w:tcPr>
          <w:p>
            <w:r>
              <w:t>01:18:46 - 01:18:46</w:t>
            </w:r>
          </w:p>
        </w:tc>
        <w:tc>
          <w:tcPr>
            <w:tcW w:type="dxa" w:w="4320"/>
          </w:tcPr>
          <w:p>
            <w:r>
              <w:t>的是像嗝</w:t>
            </w:r>
          </w:p>
        </w:tc>
      </w:tr>
      <w:tr>
        <w:tc>
          <w:tcPr>
            <w:tcW w:type="dxa" w:w="4320"/>
          </w:tcPr>
          <w:p>
            <w:r>
              <w:t>01:18:46 - 01:18:47</w:t>
            </w:r>
          </w:p>
        </w:tc>
        <w:tc>
          <w:tcPr>
            <w:tcW w:type="dxa" w:w="4320"/>
          </w:tcPr>
          <w:p>
            <w:r>
              <w:t>的是</w:t>
            </w:r>
          </w:p>
        </w:tc>
      </w:tr>
      <w:tr>
        <w:tc>
          <w:tcPr>
            <w:tcW w:type="dxa" w:w="4320"/>
          </w:tcPr>
          <w:p>
            <w:r>
              <w:t>01:18:47 - 01:18:47</w:t>
            </w:r>
          </w:p>
        </w:tc>
        <w:tc>
          <w:tcPr>
            <w:tcW w:type="dxa" w:w="4320"/>
          </w:tcPr>
          <w:p>
            <w:r>
              <w:t>果然脔镫里没让霰霰囱跑</w:t>
            </w:r>
          </w:p>
        </w:tc>
      </w:tr>
      <w:tr>
        <w:tc>
          <w:tcPr>
            <w:tcW w:type="dxa" w:w="4320"/>
          </w:tcPr>
          <w:p>
            <w:r>
              <w:t>01:18:47 - 01:18:48</w:t>
            </w:r>
          </w:p>
        </w:tc>
        <w:tc>
          <w:tcPr>
            <w:tcW w:type="dxa" w:w="4320"/>
          </w:tcPr>
          <w:p>
            <w:r>
              <w:t>黑褛"里没让戴霰囱跑</w:t>
            </w:r>
          </w:p>
        </w:tc>
      </w:tr>
      <w:tr>
        <w:tc>
          <w:tcPr>
            <w:tcW w:type="dxa" w:w="4320"/>
          </w:tcPr>
          <w:p>
            <w:r>
              <w:t>01:18:48 - 01:18:48</w:t>
            </w:r>
          </w:p>
        </w:tc>
        <w:tc>
          <w:tcPr>
            <w:tcW w:type="dxa" w:w="4320"/>
          </w:tcPr>
          <w:p>
            <w:r>
              <w:t>豫黑然茯蹙里没让歌巅囱跑趟</w:t>
            </w:r>
          </w:p>
        </w:tc>
      </w:tr>
      <w:tr>
        <w:tc>
          <w:tcPr>
            <w:tcW w:type="dxa" w:w="4320"/>
          </w:tcPr>
          <w:p>
            <w:r>
              <w:t>01:18:48 - 01:18:49</w:t>
            </w:r>
          </w:p>
        </w:tc>
        <w:tc>
          <w:tcPr>
            <w:tcW w:type="dxa" w:w="4320"/>
          </w:tcPr>
          <w:p>
            <w:r>
              <w:t>窟悝没让憨霰囱跑</w:t>
            </w:r>
          </w:p>
        </w:tc>
      </w:tr>
      <w:tr>
        <w:tc>
          <w:tcPr>
            <w:tcW w:type="dxa" w:w="4320"/>
          </w:tcPr>
          <w:p>
            <w:r>
              <w:t>01:18:49 - 01:18:49</w:t>
            </w:r>
          </w:p>
        </w:tc>
        <w:tc>
          <w:tcPr>
            <w:tcW w:type="dxa" w:w="4320"/>
          </w:tcPr>
          <w:p>
            <w:r>
              <w:t>黑葆蹙里没让憩0囱跑</w:t>
            </w:r>
          </w:p>
        </w:tc>
      </w:tr>
      <w:tr>
        <w:tc>
          <w:tcPr>
            <w:tcW w:type="dxa" w:w="4320"/>
          </w:tcPr>
          <w:p>
            <w:r>
              <w:t>01:18:50 - 01:18:52</w:t>
            </w:r>
          </w:p>
        </w:tc>
        <w:tc>
          <w:tcPr>
            <w:tcW w:type="dxa" w:w="4320"/>
          </w:tcPr>
          <w:p>
            <w:r>
              <w:t>是你嗡</w:t>
            </w:r>
          </w:p>
        </w:tc>
      </w:tr>
      <w:tr>
        <w:tc>
          <w:tcPr>
            <w:tcW w:type="dxa" w:w="4320"/>
          </w:tcPr>
          <w:p>
            <w:r>
              <w:t>01:18:52 - 01:18:53</w:t>
            </w:r>
          </w:p>
        </w:tc>
        <w:tc>
          <w:tcPr>
            <w:tcW w:type="dxa" w:w="4320"/>
          </w:tcPr>
          <w:p>
            <w:r>
              <w:t>2一次没肴龀幽胜奂</w:t>
            </w:r>
          </w:p>
        </w:tc>
      </w:tr>
      <w:tr>
        <w:tc>
          <w:tcPr>
            <w:tcW w:type="dxa" w:w="4320"/>
          </w:tcPr>
          <w:p>
            <w:r>
              <w:t>01:18:53 - 01:18:55</w:t>
            </w:r>
          </w:p>
        </w:tc>
        <w:tc>
          <w:tcPr>
            <w:tcW w:type="dxa" w:w="4320"/>
          </w:tcPr>
          <w:p>
            <w:r>
              <w:t>特意找到逡[}</w:t>
            </w:r>
          </w:p>
        </w:tc>
      </w:tr>
      <w:tr>
        <w:tc>
          <w:tcPr>
            <w:tcW w:type="dxa" w:w="4320"/>
          </w:tcPr>
          <w:p>
            <w:r>
              <w:t>01:18:55 - 01:18:57</w:t>
            </w:r>
          </w:p>
        </w:tc>
        <w:tc>
          <w:tcPr>
            <w:tcW w:type="dxa" w:w="4320"/>
          </w:tcPr>
          <w:p>
            <w:r>
              <w:t>憩和我比-'富低是吧</w:t>
            </w:r>
          </w:p>
        </w:tc>
      </w:tr>
      <w:tr>
        <w:tc>
          <w:tcPr>
            <w:tcW w:type="dxa" w:w="4320"/>
          </w:tcPr>
          <w:p>
            <w:r>
              <w:t>01:18:57 - 01:18:58</w:t>
            </w:r>
          </w:p>
        </w:tc>
        <w:tc>
          <w:tcPr>
            <w:tcW w:type="dxa" w:w="4320"/>
          </w:tcPr>
          <w:p>
            <w:r>
              <w:t>不是=</w:t>
            </w:r>
          </w:p>
        </w:tc>
      </w:tr>
      <w:tr>
        <w:tc>
          <w:tcPr>
            <w:tcW w:type="dxa" w:w="4320"/>
          </w:tcPr>
          <w:p>
            <w:r>
              <w:t>01:18:58 - 01:18:58</w:t>
            </w:r>
          </w:p>
        </w:tc>
        <w:tc>
          <w:tcPr>
            <w:tcW w:type="dxa" w:w="4320"/>
          </w:tcPr>
          <w:p>
            <w:r>
              <w:t>|是=</w:t>
            </w:r>
          </w:p>
        </w:tc>
      </w:tr>
      <w:tr>
        <w:tc>
          <w:tcPr>
            <w:tcW w:type="dxa" w:w="4320"/>
          </w:tcPr>
          <w:p>
            <w:r>
              <w:t>01:18:58 - 01:18:59</w:t>
            </w:r>
          </w:p>
        </w:tc>
        <w:tc>
          <w:tcPr>
            <w:tcW w:type="dxa" w:w="4320"/>
          </w:tcPr>
          <w:p>
            <w:r>
              <w:t>是}们对你</w:t>
            </w:r>
          </w:p>
        </w:tc>
      </w:tr>
      <w:tr>
        <w:tc>
          <w:tcPr>
            <w:tcW w:type="dxa" w:w="4320"/>
          </w:tcPr>
          <w:p>
            <w:r>
              <w:t>01:18:59 - 01:18:59</w:t>
            </w:r>
          </w:p>
        </w:tc>
        <w:tc>
          <w:tcPr>
            <w:tcW w:type="dxa" w:w="4320"/>
          </w:tcPr>
          <w:p>
            <w:r>
              <w:t>戳们对你</w:t>
            </w:r>
          </w:p>
        </w:tc>
      </w:tr>
      <w:tr>
        <w:tc>
          <w:tcPr>
            <w:tcW w:type="dxa" w:w="4320"/>
          </w:tcPr>
          <w:p>
            <w:r>
              <w:t>01:18:59 - 01:19:00</w:t>
            </w:r>
          </w:p>
        </w:tc>
        <w:tc>
          <w:tcPr>
            <w:tcW w:type="dxa" w:w="4320"/>
          </w:tcPr>
          <w:p>
            <w:r>
              <w:t>曩们对你很感哭趣</w:t>
            </w:r>
          </w:p>
        </w:tc>
      </w:tr>
      <w:tr>
        <w:tc>
          <w:tcPr>
            <w:tcW w:type="dxa" w:w="4320"/>
          </w:tcPr>
          <w:p>
            <w:r>
              <w:t>01:19:00 - 01:19:00</w:t>
            </w:r>
          </w:p>
        </w:tc>
        <w:tc>
          <w:tcPr>
            <w:tcW w:type="dxa" w:w="4320"/>
          </w:tcPr>
          <w:p>
            <w:r>
              <w:t>们对你徙</w:t>
            </w:r>
          </w:p>
        </w:tc>
      </w:tr>
      <w:tr>
        <w:tc>
          <w:tcPr>
            <w:tcW w:type="dxa" w:w="4320"/>
          </w:tcPr>
          <w:p>
            <w:r>
              <w:t>01:19:00 - 01:19:01</w:t>
            </w:r>
          </w:p>
        </w:tc>
        <w:tc>
          <w:tcPr>
            <w:tcW w:type="dxa" w:w="4320"/>
          </w:tcPr>
          <w:p>
            <w:r>
              <w:t>们对</w:t>
            </w:r>
          </w:p>
        </w:tc>
      </w:tr>
      <w:tr>
        <w:tc>
          <w:tcPr>
            <w:tcW w:type="dxa" w:w="4320"/>
          </w:tcPr>
          <w:p>
            <w:r>
              <w:t>01:19:01 - 01:19:01</w:t>
            </w:r>
          </w:p>
        </w:tc>
        <w:tc>
          <w:tcPr>
            <w:tcW w:type="dxa" w:w="4320"/>
          </w:tcPr>
          <w:p>
            <w:r>
              <w:t>器望你能加!]俐</w:t>
            </w:r>
          </w:p>
        </w:tc>
      </w:tr>
      <w:tr>
        <w:tc>
          <w:tcPr>
            <w:tcW w:type="dxa" w:w="4320"/>
          </w:tcPr>
          <w:p>
            <w:r>
              <w:t>01:19:01 - 01:19:02</w:t>
            </w:r>
          </w:p>
        </w:tc>
        <w:tc>
          <w:tcPr>
            <w:tcW w:type="dxa" w:w="4320"/>
          </w:tcPr>
          <w:p>
            <w:r>
              <w:t>|望你能加公鼷饷</w:t>
            </w:r>
          </w:p>
        </w:tc>
      </w:tr>
      <w:tr>
        <w:tc>
          <w:tcPr>
            <w:tcW w:type="dxa" w:w="4320"/>
          </w:tcPr>
          <w:p>
            <w:r>
              <w:t>01:19:02 - 01:19:02</w:t>
            </w:r>
          </w:p>
        </w:tc>
        <w:tc>
          <w:tcPr>
            <w:tcW w:type="dxa" w:w="4320"/>
          </w:tcPr>
          <w:p>
            <w:r>
              <w:t>]你能加恭]锕</w:t>
            </w:r>
          </w:p>
        </w:tc>
      </w:tr>
      <w:tr>
        <w:tc>
          <w:tcPr>
            <w:tcW w:type="dxa" w:w="4320"/>
          </w:tcPr>
          <w:p>
            <w:r>
              <w:t>01:19:02 - 01:19:03</w:t>
            </w:r>
          </w:p>
        </w:tc>
        <w:tc>
          <w:tcPr>
            <w:tcW w:type="dxa" w:w="4320"/>
          </w:tcPr>
          <w:p>
            <w:r>
              <w:t>德遇骸定噩像在这个《诊廨爨孵=</w:t>
            </w:r>
          </w:p>
        </w:tc>
      </w:tr>
      <w:tr>
        <w:tc>
          <w:tcPr>
            <w:tcW w:type="dxa" w:w="4320"/>
          </w:tcPr>
          <w:p>
            <w:r>
              <w:t>01:19:03 - 01:19:03</w:t>
            </w:r>
          </w:p>
        </w:tc>
        <w:tc>
          <w:tcPr>
            <w:tcW w:type="dxa" w:w="4320"/>
          </w:tcPr>
          <w:p>
            <w:r>
              <w:t>*"比像在这`《诊廨爨?=</w:t>
            </w:r>
          </w:p>
        </w:tc>
      </w:tr>
      <w:tr>
        <w:tc>
          <w:tcPr>
            <w:tcW w:type="dxa" w:w="4320"/>
          </w:tcPr>
          <w:p>
            <w:r>
              <w:t>01:19:03 - 01:19:04</w:t>
            </w:r>
          </w:p>
        </w:tc>
        <w:tc>
          <w:tcPr>
            <w:tcW w:type="dxa" w:w="4320"/>
          </w:tcPr>
          <w:p>
            <w:r>
              <w:t>待遇鬻定比像在这^瓠诊脲爨哽</w:t>
            </w:r>
          </w:p>
        </w:tc>
      </w:tr>
      <w:tr>
        <w:tc>
          <w:tcPr>
            <w:tcW w:type="dxa" w:w="4320"/>
          </w:tcPr>
          <w:p>
            <w:r>
              <w:t>01:19:04 - 01:19:04</w:t>
            </w:r>
          </w:p>
        </w:tc>
        <w:tc>
          <w:tcPr>
            <w:tcW w:type="dxa" w:w="4320"/>
          </w:tcPr>
          <w:p>
            <w:r>
              <w:t>#|"比像在这诊厮{砑5</w:t>
            </w:r>
          </w:p>
        </w:tc>
      </w:tr>
      <w:tr>
        <w:tc>
          <w:tcPr>
            <w:tcW w:type="dxa" w:w="4320"/>
          </w:tcPr>
          <w:p>
            <w:r>
              <w:t>01:19:04 - 01:19:05</w:t>
            </w:r>
          </w:p>
        </w:tc>
        <w:tc>
          <w:tcPr>
            <w:tcW w:type="dxa" w:w="4320"/>
          </w:tcPr>
          <w:p>
            <w:r>
              <w:t>背崴像在这个爪诊毹爨猾=</w:t>
            </w:r>
          </w:p>
        </w:tc>
      </w:tr>
      <w:tr>
        <w:tc>
          <w:tcPr>
            <w:tcW w:type="dxa" w:w="4320"/>
          </w:tcPr>
          <w:p>
            <w:r>
              <w:t>01:19:05 - 01:19:05</w:t>
            </w:r>
          </w:p>
        </w:tc>
        <w:tc>
          <w:tcPr>
            <w:tcW w:type="dxa" w:w="4320"/>
          </w:tcPr>
          <w:p>
            <w:r>
              <w:t>待遇薏定比像在这^抓诊:『.=</w:t>
            </w:r>
          </w:p>
        </w:tc>
      </w:tr>
      <w:tr>
        <w:tc>
          <w:tcPr>
            <w:tcW w:type="dxa" w:w="4320"/>
          </w:tcPr>
          <w:p>
            <w:r>
              <w:t>01:19:05 - 01:19:06</w:t>
            </w:r>
          </w:p>
        </w:tc>
        <w:tc>
          <w:tcPr>
            <w:tcW w:type="dxa" w:w="4320"/>
          </w:tcPr>
          <w:p>
            <w:r>
              <w:t>遇觜"比像在这:1厮爨娲</w:t>
            </w:r>
          </w:p>
        </w:tc>
      </w:tr>
      <w:tr>
        <w:tc>
          <w:tcPr>
            <w:tcW w:type="dxa" w:w="4320"/>
          </w:tcPr>
          <w:p>
            <w:r>
              <w:t>01:19:07 - 01:19:08</w:t>
            </w:r>
          </w:p>
        </w:tc>
        <w:tc>
          <w:tcPr>
            <w:tcW w:type="dxa" w:w="4320"/>
          </w:tcPr>
          <w:p>
            <w:r>
              <w:t>像俳么意感</w:t>
            </w:r>
          </w:p>
        </w:tc>
      </w:tr>
      <w:tr>
        <w:tc>
          <w:tcPr>
            <w:tcW w:type="dxa" w:w="4320"/>
          </w:tcPr>
          <w:p>
            <w:r>
              <w:t>01:19:08 - 01:19:08</w:t>
            </w:r>
          </w:p>
        </w:tc>
        <w:tc>
          <w:tcPr>
            <w:tcW w:type="dxa" w:w="4320"/>
          </w:tcPr>
          <w:p>
            <w:r>
              <w:t>像俳么意感</w:t>
            </w:r>
          </w:p>
        </w:tc>
      </w:tr>
      <w:tr>
        <w:tc>
          <w:tcPr>
            <w:tcW w:type="dxa" w:w="4320"/>
          </w:tcPr>
          <w:p>
            <w:r>
              <w:t>01:19:08 - 01:19:11</w:t>
            </w:r>
          </w:p>
        </w:tc>
        <w:tc>
          <w:tcPr>
            <w:tcW w:type="dxa" w:w="4320"/>
          </w:tcPr>
          <w:p>
            <w:r>
              <w:t>犒惫跑到畿遂(诊厮霈控人?</w:t>
            </w:r>
          </w:p>
        </w:tc>
      </w:tr>
      <w:tr>
        <w:tc>
          <w:tcPr>
            <w:tcW w:type="dxa" w:w="4320"/>
          </w:tcPr>
          <w:p>
            <w:r>
              <w:t>01:19:11 - 01:19:12</w:t>
            </w:r>
          </w:p>
        </w:tc>
        <w:tc>
          <w:tcPr>
            <w:tcW w:type="dxa" w:w="4320"/>
          </w:tcPr>
          <w:p>
            <w:r>
              <w:t>骡宸是戳诊哌的=</w:t>
            </w:r>
          </w:p>
        </w:tc>
      </w:tr>
      <w:tr>
        <w:tc>
          <w:tcPr>
            <w:tcW w:type="dxa" w:w="4320"/>
          </w:tcPr>
          <w:p>
            <w:r>
              <w:t>01:19:12 - 01:19:13</w:t>
            </w:r>
          </w:p>
        </w:tc>
        <w:tc>
          <w:tcPr>
            <w:tcW w:type="dxa" w:w="4320"/>
          </w:tcPr>
          <w:p>
            <w:r>
              <w:t>骡宸是戳诊哌的。</w:t>
            </w:r>
          </w:p>
        </w:tc>
      </w:tr>
      <w:tr>
        <w:tc>
          <w:tcPr>
            <w:tcW w:type="dxa" w:w="4320"/>
          </w:tcPr>
          <w:p>
            <w:r>
              <w:t>01:19:13 - 01:19:14</w:t>
            </w:r>
          </w:p>
        </w:tc>
        <w:tc>
          <w:tcPr>
            <w:tcW w:type="dxa" w:w="4320"/>
          </w:tcPr>
          <w:p>
            <w:r>
              <w:t>像'想控墙角吗</w:t>
            </w:r>
          </w:p>
        </w:tc>
      </w:tr>
      <w:tr>
        <w:tc>
          <w:tcPr>
            <w:tcW w:type="dxa" w:w="4320"/>
          </w:tcPr>
          <w:p>
            <w:r>
              <w:t>01:19:16 - 01:19:16</w:t>
            </w:r>
          </w:p>
        </w:tc>
        <w:tc>
          <w:tcPr>
            <w:tcW w:type="dxa" w:w="4320"/>
          </w:tcPr>
          <w:p>
            <w:r>
              <w:t>是你驹窠 员鸥</w:t>
            </w:r>
          </w:p>
        </w:tc>
      </w:tr>
      <w:tr>
        <w:tc>
          <w:tcPr>
            <w:tcW w:type="dxa" w:w="4320"/>
          </w:tcPr>
          <w:p>
            <w:r>
              <w:t>01:19:16 - 01:19:17</w:t>
            </w:r>
          </w:p>
        </w:tc>
        <w:tc>
          <w:tcPr>
            <w:tcW w:type="dxa" w:w="4320"/>
          </w:tcPr>
          <w:p>
            <w:r>
              <w:t>疗是你晌~胴岌吗</w:t>
            </w:r>
          </w:p>
        </w:tc>
      </w:tr>
      <w:tr>
        <w:tc>
          <w:tcPr>
            <w:tcW w:type="dxa" w:w="4320"/>
          </w:tcPr>
          <w:p>
            <w:r>
              <w:t>01:19:17 - 01:19:17</w:t>
            </w:r>
          </w:p>
        </w:tc>
        <w:tc>
          <w:tcPr>
            <w:tcW w:type="dxa" w:w="4320"/>
          </w:tcPr>
          <w:p>
            <w:r>
              <w:t>位是你晌/鲷夜吗</w:t>
            </w:r>
          </w:p>
        </w:tc>
      </w:tr>
      <w:tr>
        <w:tc>
          <w:tcPr>
            <w:tcW w:type="dxa" w:w="4320"/>
          </w:tcPr>
          <w:p>
            <w:r>
              <w:t>01:19:17 - 01:19:18</w:t>
            </w:r>
          </w:p>
        </w:tc>
        <w:tc>
          <w:tcPr>
            <w:tcW w:type="dxa" w:w="4320"/>
          </w:tcPr>
          <w:p>
            <w:r>
              <w:t>你身省0驱异父逯^坎~岌啊-</w:t>
            </w:r>
          </w:p>
        </w:tc>
      </w:tr>
      <w:tr>
        <w:tc>
          <w:tcPr>
            <w:tcW w:type="dxa" w:w="4320"/>
          </w:tcPr>
          <w:p>
            <w:r>
              <w:t>01:19:18 - 01:19:18</w:t>
            </w:r>
          </w:p>
        </w:tc>
        <w:tc>
          <w:tcPr>
            <w:tcW w:type="dxa" w:w="4320"/>
          </w:tcPr>
          <w:p>
            <w:r>
              <w:t>驱异4/恐实胴农啊"</w:t>
            </w:r>
          </w:p>
        </w:tc>
      </w:tr>
      <w:tr>
        <w:tc>
          <w:tcPr>
            <w:tcW w:type="dxa" w:w="4320"/>
          </w:tcPr>
          <w:p>
            <w:r>
              <w:t>01:19:18 - 01:19:19</w:t>
            </w:r>
          </w:p>
        </w:tc>
        <w:tc>
          <w:tcPr>
            <w:tcW w:type="dxa" w:w="4320"/>
          </w:tcPr>
          <w:p>
            <w:r>
              <w:t>个驱异』贷勰/胴农哂"</w:t>
            </w:r>
          </w:p>
        </w:tc>
      </w:tr>
      <w:tr>
        <w:tc>
          <w:tcPr>
            <w:tcW w:type="dxa" w:w="4320"/>
          </w:tcPr>
          <w:p>
            <w:r>
              <w:t>01:19:19 - 01:19:19</w:t>
            </w:r>
          </w:p>
        </w:tc>
        <w:tc>
          <w:tcPr>
            <w:tcW w:type="dxa" w:w="4320"/>
          </w:tcPr>
          <w:p>
            <w:r>
              <w:t>像悬粒个驱异公遥龊獒酾岌畹?</w:t>
            </w:r>
          </w:p>
        </w:tc>
      </w:tr>
      <w:tr>
        <w:tc>
          <w:tcPr>
            <w:tcW w:type="dxa" w:w="4320"/>
          </w:tcPr>
          <w:p>
            <w:r>
              <w:t>01:19:19 - 01:19:20</w:t>
            </w:r>
          </w:p>
        </w:tc>
        <w:tc>
          <w:tcPr>
            <w:tcW w:type="dxa" w:w="4320"/>
          </w:tcPr>
          <w:p>
            <w:r>
              <w:t>个驱异众逐_1朋农啊"</w:t>
            </w:r>
          </w:p>
        </w:tc>
      </w:tr>
      <w:tr>
        <w:tc>
          <w:tcPr>
            <w:tcW w:type="dxa" w:w="4320"/>
          </w:tcPr>
          <w:p>
            <w:r>
              <w:t>01:19:20 - 01:19:20</w:t>
            </w:r>
          </w:p>
        </w:tc>
        <w:tc>
          <w:tcPr>
            <w:tcW w:type="dxa" w:w="4320"/>
          </w:tcPr>
          <w:p>
            <w:r>
              <w:t>你&amp;为个驱异众递^坎腆岌哂-</w:t>
            </w:r>
          </w:p>
        </w:tc>
      </w:tr>
      <w:tr>
        <w:tc>
          <w:tcPr>
            <w:tcW w:type="dxa" w:w="4320"/>
          </w:tcPr>
          <w:p>
            <w:r>
              <w:t>01:19:20 - 01:19:21</w:t>
            </w:r>
          </w:p>
        </w:tc>
        <w:tc>
          <w:tcPr>
            <w:tcW w:type="dxa" w:w="4320"/>
          </w:tcPr>
          <w:p>
            <w:r>
              <w:t>驱异尜/勰实胴农啊"</w:t>
            </w:r>
          </w:p>
        </w:tc>
      </w:tr>
      <w:tr>
        <w:tc>
          <w:tcPr>
            <w:tcW w:type="dxa" w:w="4320"/>
          </w:tcPr>
          <w:p>
            <w:r>
              <w:t>01:19:22 - 01:19:23</w:t>
            </w:r>
          </w:p>
        </w:tc>
        <w:tc>
          <w:tcPr>
            <w:tcW w:type="dxa" w:w="4320"/>
          </w:tcPr>
          <w:p>
            <w:r>
              <w:t>僦绮歃闭嘴</w:t>
            </w:r>
          </w:p>
        </w:tc>
      </w:tr>
      <w:tr>
        <w:tc>
          <w:tcPr>
            <w:tcW w:type="dxa" w:w="4320"/>
          </w:tcPr>
          <w:p>
            <w:r>
              <w:t>01:19:23 - 01:19:23</w:t>
            </w:r>
          </w:p>
        </w:tc>
        <w:tc>
          <w:tcPr>
            <w:tcW w:type="dxa" w:w="4320"/>
          </w:tcPr>
          <w:p>
            <w:r>
              <w:t>张宸是莪酌谁需要你管@2</w:t>
            </w:r>
          </w:p>
        </w:tc>
      </w:tr>
      <w:tr>
        <w:tc>
          <w:tcPr>
            <w:tcW w:type="dxa" w:w="4320"/>
          </w:tcPr>
          <w:p>
            <w:r>
              <w:t>01:19:23 - 01:19:24</w:t>
            </w:r>
          </w:p>
        </w:tc>
        <w:tc>
          <w:tcPr>
            <w:tcW w:type="dxa" w:w="4320"/>
          </w:tcPr>
          <w:p>
            <w:r>
              <w:t>张宸是_的谁需{你管吗?</w:t>
            </w:r>
          </w:p>
        </w:tc>
      </w:tr>
      <w:tr>
        <w:tc>
          <w:tcPr>
            <w:tcW w:type="dxa" w:w="4320"/>
          </w:tcPr>
          <w:p>
            <w:r>
              <w:t>01:19:24 - 01:19:25</w:t>
            </w:r>
          </w:p>
        </w:tc>
        <w:tc>
          <w:tcPr>
            <w:tcW w:type="dxa" w:w="4320"/>
          </w:tcPr>
          <w:p>
            <w:r>
              <w:t>张宸是霰酶[需霎像管码?</w:t>
            </w:r>
          </w:p>
        </w:tc>
      </w:tr>
      <w:tr>
        <w:tc>
          <w:tcPr>
            <w:tcW w:type="dxa" w:w="4320"/>
          </w:tcPr>
          <w:p>
            <w:r>
              <w:t>01:19:25 - 01:19:26</w:t>
            </w:r>
          </w:p>
        </w:tc>
        <w:tc>
          <w:tcPr>
            <w:tcW w:type="dxa" w:w="4320"/>
          </w:tcPr>
          <w:p>
            <w:r>
              <w:t>张宸是歌酶[需霎像管码?</w:t>
            </w:r>
          </w:p>
        </w:tc>
      </w:tr>
      <w:tr>
        <w:tc>
          <w:tcPr>
            <w:tcW w:type="dxa" w:w="4320"/>
          </w:tcPr>
          <w:p>
            <w:r>
              <w:t>01:19:27 - 01:19:28</w:t>
            </w:r>
          </w:p>
        </w:tc>
        <w:tc>
          <w:tcPr>
            <w:tcW w:type="dxa" w:w="4320"/>
          </w:tcPr>
          <w:p>
            <w:r>
              <w:t>像痉介骸岌筹-彖骚气的臭狐狸</w:t>
            </w:r>
          </w:p>
        </w:tc>
      </w:tr>
      <w:tr>
        <w:tc>
          <w:tcPr>
            <w:tcW w:type="dxa" w:w="4320"/>
          </w:tcPr>
          <w:p>
            <w:r>
              <w:t>01:19:28 - 01:19:29</w:t>
            </w:r>
          </w:p>
        </w:tc>
        <w:tc>
          <w:tcPr>
            <w:tcW w:type="dxa" w:w="4320"/>
          </w:tcPr>
          <w:p>
            <w:r>
              <w:t>像痉介骸岌筹-彖骚气的臭狐狸</w:t>
            </w:r>
          </w:p>
        </w:tc>
      </w:tr>
      <w:tr>
        <w:tc>
          <w:tcPr>
            <w:tcW w:type="dxa" w:w="4320"/>
          </w:tcPr>
          <w:p>
            <w:r>
              <w:t>01:19:29 - 01:19:29</w:t>
            </w:r>
          </w:p>
        </w:tc>
        <w:tc>
          <w:tcPr>
            <w:tcW w:type="dxa" w:w="4320"/>
          </w:tcPr>
          <w:p>
            <w:r>
              <w:t>像痉介骸岌筹-彖骚气的臭狐狸</w:t>
            </w:r>
          </w:p>
        </w:tc>
      </w:tr>
      <w:tr>
        <w:tc>
          <w:tcPr>
            <w:tcW w:type="dxa" w:w="4320"/>
          </w:tcPr>
          <w:p>
            <w:r>
              <w:t>01:19:29 - 01:19:31</w:t>
            </w:r>
          </w:p>
        </w:tc>
        <w:tc>
          <w:tcPr>
            <w:tcW w:type="dxa" w:w="4320"/>
          </w:tcPr>
          <w:p>
            <w:r>
              <w:t>绮霰9张宸逦</w:t>
            </w:r>
          </w:p>
        </w:tc>
      </w:tr>
      <w:tr>
        <w:tc>
          <w:tcPr>
            <w:tcW w:type="dxa" w:w="4320"/>
          </w:tcPr>
          <w:p>
            <w:r>
              <w:t>01:19:31 - 01:19:31</w:t>
            </w:r>
          </w:p>
        </w:tc>
        <w:tc>
          <w:tcPr>
            <w:tcW w:type="dxa" w:w="4320"/>
          </w:tcPr>
          <w:p>
            <w:r>
              <w:t>绮歇9张宸逦</w:t>
            </w:r>
          </w:p>
        </w:tc>
      </w:tr>
      <w:tr>
        <w:tc>
          <w:tcPr>
            <w:tcW w:type="dxa" w:w="4320"/>
          </w:tcPr>
          <w:p>
            <w:r>
              <w:t>01:19:31 - 01:19:32</w:t>
            </w:r>
          </w:p>
        </w:tc>
        <w:tc>
          <w:tcPr>
            <w:tcW w:type="dxa" w:w="4320"/>
          </w:tcPr>
          <w:p>
            <w:r>
              <w:t>最讨}你透种人宁</w:t>
            </w:r>
          </w:p>
        </w:tc>
      </w:tr>
      <w:tr>
        <w:tc>
          <w:tcPr>
            <w:tcW w:type="dxa" w:w="4320"/>
          </w:tcPr>
          <w:p>
            <w:r>
              <w:t>01:19:32 - 01:19:32</w:t>
            </w:r>
          </w:p>
        </w:tc>
        <w:tc>
          <w:tcPr>
            <w:tcW w:type="dxa" w:w="4320"/>
          </w:tcPr>
          <w:p>
            <w:r>
              <w:t>最讨}你逵种人守</w:t>
            </w:r>
          </w:p>
        </w:tc>
      </w:tr>
      <w:tr>
        <w:tc>
          <w:tcPr>
            <w:tcW w:type="dxa" w:w="4320"/>
          </w:tcPr>
          <w:p>
            <w:r>
              <w:t>01:19:32 - 01:19:35</w:t>
            </w:r>
          </w:p>
        </w:tc>
        <w:tc>
          <w:tcPr>
            <w:tcW w:type="dxa" w:w="4320"/>
          </w:tcPr>
          <w:p>
            <w:r>
              <w:t>没褰龅谮窳趣紧离邪逡里吧</w:t>
            </w:r>
          </w:p>
        </w:tc>
      </w:tr>
      <w:tr>
        <w:tc>
          <w:tcPr>
            <w:tcW w:type="dxa" w:w="4320"/>
          </w:tcPr>
          <w:p>
            <w:r>
              <w:t>01:19:35 - 01:19:36</w:t>
            </w:r>
          </w:p>
        </w:tc>
        <w:tc>
          <w:tcPr>
            <w:tcW w:type="dxa" w:w="4320"/>
          </w:tcPr>
          <w:p>
            <w:r>
              <w:t>〉</w:t>
            </w:r>
          </w:p>
        </w:tc>
      </w:tr>
      <w:tr>
        <w:tc>
          <w:tcPr>
            <w:tcW w:type="dxa" w:w="4320"/>
          </w:tcPr>
          <w:p>
            <w:r>
              <w:t>01:19:36 - 01:19:37</w:t>
            </w:r>
          </w:p>
        </w:tc>
        <w:tc>
          <w:tcPr>
            <w:tcW w:type="dxa" w:w="4320"/>
          </w:tcPr>
          <w:p>
            <w:r>
              <w:t>想我从霈没裔龅霏{#飕</w:t>
            </w:r>
          </w:p>
        </w:tc>
      </w:tr>
      <w:tr>
        <w:tc>
          <w:tcPr>
            <w:tcW w:type="dxa" w:w="4320"/>
          </w:tcPr>
          <w:p>
            <w:r>
              <w:t>01:19:37 - 01:19:37</w:t>
            </w:r>
          </w:p>
        </w:tc>
        <w:tc>
          <w:tcPr>
            <w:tcW w:type="dxa" w:w="4320"/>
          </w:tcPr>
          <w:p>
            <w:r>
              <w:t>盱想我从毅没裔龅盟汩 飕</w:t>
            </w:r>
          </w:p>
        </w:tc>
      </w:tr>
      <w:tr>
        <w:tc>
          <w:tcPr>
            <w:tcW w:type="dxa" w:w="4320"/>
          </w:tcPr>
          <w:p>
            <w:r>
              <w:t>01:19:37 - 01:19:38</w:t>
            </w:r>
          </w:p>
        </w:tc>
        <w:tc>
          <w:tcPr>
            <w:tcW w:type="dxa" w:w="4320"/>
          </w:tcPr>
          <w:p>
            <w:r>
              <w:t xml:space="preserve"> 想我从秉没祠酶噩遒偬吧</w:t>
            </w:r>
          </w:p>
        </w:tc>
      </w:tr>
      <w:tr>
        <w:tc>
          <w:tcPr>
            <w:tcW w:type="dxa" w:w="4320"/>
          </w:tcPr>
          <w:p>
            <w:r>
              <w:t>01:19:38 - 01:19:38</w:t>
            </w:r>
          </w:p>
        </w:tc>
        <w:tc>
          <w:tcPr>
            <w:tcW w:type="dxa" w:w="4320"/>
          </w:tcPr>
          <w:p>
            <w:r>
              <w:t>憩我从兼没商龅霏{#飕</w:t>
            </w:r>
          </w:p>
        </w:tc>
      </w:tr>
      <w:tr>
        <w:tc>
          <w:tcPr>
            <w:tcW w:type="dxa" w:w="4320"/>
          </w:tcPr>
          <w:p>
            <w:r>
              <w:t>01:19:38 - 01:19:39</w:t>
            </w:r>
          </w:p>
        </w:tc>
        <w:tc>
          <w:tcPr>
            <w:tcW w:type="dxa" w:w="4320"/>
          </w:tcPr>
          <w:p>
            <w:r>
              <w:t>]想我从黧没裔酶7魉像飕</w:t>
            </w:r>
          </w:p>
        </w:tc>
      </w:tr>
      <w:tr>
        <w:tc>
          <w:tcPr>
            <w:tcW w:type="dxa" w:w="4320"/>
          </w:tcPr>
          <w:p>
            <w:r>
              <w:t>01:19:39 - 01:19:39</w:t>
            </w:r>
          </w:p>
        </w:tc>
        <w:tc>
          <w:tcPr>
            <w:tcW w:type="dxa" w:w="4320"/>
          </w:tcPr>
          <w:p>
            <w:r>
              <w:t>为什兹趁么邈.2</w:t>
            </w:r>
          </w:p>
        </w:tc>
      </w:tr>
      <w:tr>
        <w:tc>
          <w:tcPr>
            <w:tcW w:type="dxa" w:w="4320"/>
          </w:tcPr>
          <w:p>
            <w:r>
              <w:t>01:19:39 - 01:19:40</w:t>
            </w:r>
          </w:p>
        </w:tc>
        <w:tc>
          <w:tcPr>
            <w:tcW w:type="dxa" w:w="4320"/>
          </w:tcPr>
          <w:p>
            <w:r>
              <w:t>为什~逡么邈.2</w:t>
            </w:r>
          </w:p>
        </w:tc>
      </w:tr>
      <w:tr>
        <w:tc>
          <w:tcPr>
            <w:tcW w:type="dxa" w:w="4320"/>
          </w:tcPr>
          <w:p>
            <w:r>
              <w:t>01:19:40 - 01:19:40</w:t>
            </w:r>
          </w:p>
        </w:tc>
        <w:tc>
          <w:tcPr>
            <w:tcW w:type="dxa" w:w="4320"/>
          </w:tcPr>
          <w:p>
            <w:r>
              <w:t>为什逡么邈.2</w:t>
            </w:r>
          </w:p>
        </w:tc>
      </w:tr>
      <w:tr>
        <w:tc>
          <w:tcPr>
            <w:tcW w:type="dxa" w:w="4320"/>
          </w:tcPr>
          <w:p>
            <w:r>
              <w:t>01:19:40 - 01:19:41</w:t>
            </w:r>
          </w:p>
        </w:tc>
        <w:tc>
          <w:tcPr>
            <w:tcW w:type="dxa" w:w="4320"/>
          </w:tcPr>
          <w:p>
            <w:r>
              <w:t>为什登逡么#:@</w:t>
            </w:r>
          </w:p>
        </w:tc>
      </w:tr>
      <w:tr>
        <w:tc>
          <w:tcPr>
            <w:tcW w:type="dxa" w:w="4320"/>
          </w:tcPr>
          <w:p>
            <w:r>
              <w:t>01:19:42 - 01:19:44</w:t>
            </w:r>
          </w:p>
        </w:tc>
        <w:tc>
          <w:tcPr>
            <w:tcW w:type="dxa" w:w="4320"/>
          </w:tcPr>
          <w:p>
            <w:r>
              <w:t>像都聚歌&amp;翼当画挖瑙筛</w:t>
            </w:r>
          </w:p>
        </w:tc>
      </w:tr>
      <w:tr>
        <w:tc>
          <w:tcPr>
            <w:tcW w:type="dxa" w:w="4320"/>
          </w:tcPr>
          <w:p>
            <w:r>
              <w:t>01:19:44 - 01:19:45</w:t>
            </w:r>
          </w:p>
        </w:tc>
        <w:tc>
          <w:tcPr>
            <w:tcW w:type="dxa" w:w="4320"/>
          </w:tcPr>
          <w:p>
            <w:r>
              <w:t>馋遥尕让戌骂陬?</w:t>
            </w:r>
          </w:p>
        </w:tc>
      </w:tr>
      <w:tr>
        <w:tc>
          <w:tcPr>
            <w:tcW w:type="dxa" w:w="4320"/>
          </w:tcPr>
          <w:p>
            <w:r>
              <w:t>01:19:45 - 01:19:45</w:t>
            </w:r>
          </w:p>
        </w:tc>
        <w:tc>
          <w:tcPr>
            <w:tcW w:type="dxa" w:w="4320"/>
          </w:tcPr>
          <w:p>
            <w:r>
              <w:t>像尕让愁骂[?</w:t>
            </w:r>
          </w:p>
        </w:tc>
      </w:tr>
      <w:tr>
        <w:tc>
          <w:tcPr>
            <w:tcW w:type="dxa" w:w="4320"/>
          </w:tcPr>
          <w:p>
            <w:r>
              <w:t>01:19:45 - 01:19:46</w:t>
            </w:r>
          </w:p>
        </w:tc>
        <w:tc>
          <w:tcPr>
            <w:tcW w:type="dxa" w:w="4320"/>
          </w:tcPr>
          <w:p>
            <w:r>
              <w:t>瓢欧钩愁丕知道</w:t>
            </w:r>
          </w:p>
        </w:tc>
      </w:tr>
      <w:tr>
        <w:tc>
          <w:tcPr>
            <w:tcW w:type="dxa" w:w="4320"/>
          </w:tcPr>
          <w:p>
            <w:r>
              <w:t>01:19:46 - 01:19:47</w:t>
            </w:r>
          </w:p>
        </w:tc>
        <w:tc>
          <w:tcPr>
            <w:tcW w:type="dxa" w:w="4320"/>
          </w:tcPr>
          <w:p>
            <w:r>
              <w:t>翱欧钩愁丕知道</w:t>
            </w:r>
          </w:p>
        </w:tc>
      </w:tr>
      <w:tr>
        <w:tc>
          <w:tcPr>
            <w:tcW w:type="dxa" w:w="4320"/>
          </w:tcPr>
          <w:p>
            <w:r>
              <w:t>01:19:47 - 01:19:48</w:t>
            </w:r>
          </w:p>
        </w:tc>
        <w:tc>
          <w:tcPr>
            <w:tcW w:type="dxa" w:w="4320"/>
          </w:tcPr>
          <w:p>
            <w:r>
              <w:t>像就是想控走张宸</w:t>
            </w:r>
          </w:p>
        </w:tc>
      </w:tr>
      <w:tr>
        <w:tc>
          <w:tcPr>
            <w:tcW w:type="dxa" w:w="4320"/>
          </w:tcPr>
          <w:p>
            <w:r>
              <w:t>01:19:48 - 01:19:48</w:t>
            </w:r>
          </w:p>
        </w:tc>
        <w:tc>
          <w:tcPr>
            <w:tcW w:type="dxa" w:w="4320"/>
          </w:tcPr>
          <w:p>
            <w:r>
              <w:t>像就是想控走张宸</w:t>
            </w:r>
          </w:p>
        </w:tc>
      </w:tr>
      <w:tr>
        <w:tc>
          <w:tcPr>
            <w:tcW w:type="dxa" w:w="4320"/>
          </w:tcPr>
          <w:p>
            <w:r>
              <w:t>01:19:48 - 01:19:50</w:t>
            </w:r>
          </w:p>
        </w:tc>
        <w:tc>
          <w:tcPr>
            <w:tcW w:type="dxa" w:w="4320"/>
          </w:tcPr>
          <w:p>
            <w:r>
              <w:t>愍屙腻守之卮趑冠?</w:t>
            </w:r>
          </w:p>
        </w:tc>
      </w:tr>
      <w:tr>
        <w:tc>
          <w:tcPr>
            <w:tcW w:type="dxa" w:w="4320"/>
          </w:tcPr>
          <w:p>
            <w:r>
              <w:t>01:19:50 - 01:19:52</w:t>
            </w:r>
          </w:p>
        </w:tc>
        <w:tc>
          <w:tcPr>
            <w:tcW w:type="dxa" w:w="4320"/>
          </w:tcPr>
          <w:p>
            <w:r>
              <w:t>像俪寇郗丛酆是这}</w:t>
            </w:r>
          </w:p>
        </w:tc>
      </w:tr>
      <w:tr>
        <w:tc>
          <w:tcPr>
            <w:tcW w:type="dxa" w:w="4320"/>
          </w:tcPr>
          <w:p>
            <w:r>
              <w:t>01:19:53 - 01:19:54</w:t>
            </w:r>
          </w:p>
        </w:tc>
        <w:tc>
          <w:tcPr>
            <w:tcW w:type="dxa" w:w="4320"/>
          </w:tcPr>
          <w:p>
            <w:r>
              <w:t>姑娘;飕偃是邂四"</w:t>
            </w:r>
          </w:p>
        </w:tc>
      </w:tr>
      <w:tr>
        <w:tc>
          <w:tcPr>
            <w:tcW w:type="dxa" w:w="4320"/>
          </w:tcPr>
          <w:p>
            <w:r>
              <w:t>01:19:54 - 01:19:54</w:t>
            </w:r>
          </w:p>
        </w:tc>
        <w:tc>
          <w:tcPr>
            <w:tcW w:type="dxa" w:w="4320"/>
          </w:tcPr>
          <w:p>
            <w:r>
              <w:t>姑娘;3 邋魍是谰#@</w:t>
            </w:r>
          </w:p>
        </w:tc>
      </w:tr>
      <w:tr>
        <w:tc>
          <w:tcPr>
            <w:tcW w:type="dxa" w:w="4320"/>
          </w:tcPr>
          <w:p>
            <w:r>
              <w:t>01:19:54 - 01:19:55</w:t>
            </w:r>
          </w:p>
        </w:tc>
        <w:tc>
          <w:tcPr>
            <w:tcW w:type="dxa" w:w="4320"/>
          </w:tcPr>
          <w:p>
            <w:r>
              <w:t>姑娘;邋缒是谰#</w:t>
            </w:r>
          </w:p>
        </w:tc>
      </w:tr>
      <w:tr>
        <w:tc>
          <w:tcPr>
            <w:tcW w:type="dxa" w:w="4320"/>
          </w:tcPr>
          <w:p>
            <w:r>
              <w:t>01:19:55 - 01:19:55</w:t>
            </w:r>
          </w:p>
        </w:tc>
        <w:tc>
          <w:tcPr>
            <w:tcW w:type="dxa" w:w="4320"/>
          </w:tcPr>
          <w:p>
            <w:r>
              <w:t>姑娘;邋缒是谰#</w:t>
            </w:r>
          </w:p>
        </w:tc>
      </w:tr>
      <w:tr>
        <w:tc>
          <w:tcPr>
            <w:tcW w:type="dxa" w:w="4320"/>
          </w:tcPr>
          <w:p>
            <w:r>
              <w:t>01:19:55 - 01:19:56</w:t>
            </w:r>
          </w:p>
        </w:tc>
        <w:tc>
          <w:tcPr>
            <w:tcW w:type="dxa" w:w="4320"/>
          </w:tcPr>
          <w:p>
            <w:r>
              <w:t>他司驱鼎人</w:t>
            </w:r>
          </w:p>
        </w:tc>
      </w:tr>
      <w:tr>
        <w:tc>
          <w:tcPr>
            <w:tcW w:type="dxa" w:w="4320"/>
          </w:tcPr>
          <w:p>
            <w:r>
              <w:t>01:19:56 - 01:19:56</w:t>
            </w:r>
          </w:p>
        </w:tc>
        <w:tc>
          <w:tcPr>
            <w:tcW w:type="dxa" w:w="4320"/>
          </w:tcPr>
          <w:p>
            <w:r>
              <w:t>他司驱鼎人</w:t>
            </w:r>
          </w:p>
        </w:tc>
      </w:tr>
      <w:tr>
        <w:tc>
          <w:tcPr>
            <w:tcW w:type="dxa" w:w="4320"/>
          </w:tcPr>
          <w:p>
            <w:r>
              <w:t>01:19:56 - 01:19:57</w:t>
            </w:r>
          </w:p>
        </w:tc>
        <w:tc>
          <w:tcPr>
            <w:tcW w:type="dxa" w:w="4320"/>
          </w:tcPr>
          <w:p>
            <w:r>
              <w:t>他』驱晃人</w:t>
            </w:r>
          </w:p>
        </w:tc>
      </w:tr>
      <w:tr>
        <w:tc>
          <w:tcPr>
            <w:tcW w:type="dxa" w:w="4320"/>
          </w:tcPr>
          <w:p>
            <w:r>
              <w:t>01:19:57 - 01:19:57</w:t>
            </w:r>
          </w:p>
        </w:tc>
        <w:tc>
          <w:tcPr>
            <w:tcW w:type="dxa" w:w="4320"/>
          </w:tcPr>
          <w:p>
            <w:r>
              <w:t>他司驱鼎人</w:t>
            </w:r>
          </w:p>
        </w:tc>
      </w:tr>
      <w:tr>
        <w:tc>
          <w:tcPr>
            <w:tcW w:type="dxa" w:w="4320"/>
          </w:tcPr>
          <w:p>
            <w:r>
              <w:t>01:19:57 - 01:19:58</w:t>
            </w:r>
          </w:p>
        </w:tc>
        <w:tc>
          <w:tcPr>
            <w:tcW w:type="dxa" w:w="4320"/>
          </w:tcPr>
          <w:p>
            <w:r>
              <w:t>你也不迓冕</w:t>
            </w:r>
          </w:p>
        </w:tc>
      </w:tr>
      <w:tr>
        <w:tc>
          <w:tcPr>
            <w:tcW w:type="dxa" w:w="4320"/>
          </w:tcPr>
          <w:p>
            <w:r>
              <w:t>01:19:58 - 01:19:58</w:t>
            </w:r>
          </w:p>
        </w:tc>
        <w:tc>
          <w:tcPr>
            <w:tcW w:type="dxa" w:w="4320"/>
          </w:tcPr>
          <w:p>
            <w:r>
              <w:t>你也不迎是介簪通』</w:t>
            </w:r>
          </w:p>
        </w:tc>
      </w:tr>
      <w:tr>
        <w:tc>
          <w:tcPr>
            <w:tcW w:type="dxa" w:w="4320"/>
          </w:tcPr>
          <w:p>
            <w:r>
              <w:t>01:19:58 - 01:19:59</w:t>
            </w:r>
          </w:p>
        </w:tc>
        <w:tc>
          <w:tcPr>
            <w:tcW w:type="dxa" w:w="4320"/>
          </w:tcPr>
          <w:p>
            <w:r>
              <w:t>你也不邈恳</w:t>
            </w:r>
          </w:p>
        </w:tc>
      </w:tr>
      <w:tr>
        <w:tc>
          <w:tcPr>
            <w:tcW w:type="dxa" w:w="4320"/>
          </w:tcPr>
          <w:p>
            <w:r>
              <w:t>01:19:59 - 01:19:59</w:t>
            </w:r>
          </w:p>
        </w:tc>
        <w:tc>
          <w:tcPr>
            <w:tcW w:type="dxa" w:w="4320"/>
          </w:tcPr>
          <w:p>
            <w:r>
              <w:t>你也不过是</w:t>
            </w:r>
          </w:p>
        </w:tc>
      </w:tr>
      <w:tr>
        <w:tc>
          <w:tcPr>
            <w:tcW w:type="dxa" w:w="4320"/>
          </w:tcPr>
          <w:p>
            <w:r>
              <w:t>01:19:59 - 01:20:00</w:t>
            </w:r>
          </w:p>
        </w:tc>
        <w:tc>
          <w:tcPr>
            <w:tcW w:type="dxa" w:w="4320"/>
          </w:tcPr>
          <w:p>
            <w:r>
              <w:t>例辱公敢找一个驱鼎』籴皆$禺朋农幽?</w:t>
            </w:r>
          </w:p>
        </w:tc>
      </w:tr>
      <w:tr>
        <w:tc>
          <w:tcPr>
            <w:tcW w:type="dxa" w:w="4320"/>
          </w:tcPr>
          <w:p>
            <w:r>
              <w:t>01:20:00 - 01:20:00</w:t>
            </w:r>
          </w:p>
        </w:tc>
        <w:tc>
          <w:tcPr>
            <w:tcW w:type="dxa" w:w="4320"/>
          </w:tcPr>
          <w:p>
            <w:r>
              <w:t>像愆公鞍找一个驱鼎人聚昝隰煦酮寝龅?</w:t>
            </w:r>
          </w:p>
        </w:tc>
      </w:tr>
      <w:tr>
        <w:tc>
          <w:tcPr>
            <w:tcW w:type="dxa" w:w="4320"/>
          </w:tcPr>
          <w:p>
            <w:r>
              <w:t>01:20:00 - 01:20:01</w:t>
            </w:r>
          </w:p>
        </w:tc>
        <w:tc>
          <w:tcPr>
            <w:tcW w:type="dxa" w:w="4320"/>
          </w:tcPr>
          <w:p>
            <w:r>
              <w:t>你愆公敢找一个驱晃人睛沓馔勇朋.酶?</w:t>
            </w:r>
          </w:p>
        </w:tc>
      </w:tr>
      <w:tr>
        <w:tc>
          <w:tcPr>
            <w:tcW w:type="dxa" w:w="4320"/>
          </w:tcPr>
          <w:p>
            <w:r>
              <w:t>01:20:01 - 01:20:01</w:t>
            </w:r>
          </w:p>
        </w:tc>
        <w:tc>
          <w:tcPr>
            <w:tcW w:type="dxa" w:w="4320"/>
          </w:tcPr>
          <w:p>
            <w:r>
              <w:t>傣怎公敢找一个驱鼎人睛沓馔勇朋.龅?</w:t>
            </w:r>
          </w:p>
        </w:tc>
      </w:tr>
      <w:tr>
        <w:tc>
          <w:tcPr>
            <w:tcW w:type="dxa" w:w="4320"/>
          </w:tcPr>
          <w:p>
            <w:r>
              <w:t>01:20:01 - 01:20:02</w:t>
            </w:r>
          </w:p>
        </w:tc>
        <w:tc>
          <w:tcPr>
            <w:tcW w:type="dxa" w:w="4320"/>
          </w:tcPr>
          <w:p>
            <w:r>
              <w:t>像愆公敢找一个驱鼎人聚昝}煦酮岌龅?</w:t>
            </w:r>
          </w:p>
        </w:tc>
      </w:tr>
      <w:tr>
        <w:tc>
          <w:tcPr>
            <w:tcW w:type="dxa" w:w="4320"/>
          </w:tcPr>
          <w:p>
            <w:r>
              <w:t>01:20:02 - 01:20:02</w:t>
            </w:r>
          </w:p>
        </w:tc>
        <w:tc>
          <w:tcPr>
            <w:tcW w:type="dxa" w:w="4320"/>
          </w:tcPr>
          <w:p>
            <w:r>
              <w:t>像恁公憨找一个驱晃』』筲}男酮.酗?</w:t>
            </w:r>
          </w:p>
        </w:tc>
      </w:tr>
      <w:tr>
        <w:tc>
          <w:tcPr>
            <w:tcW w:type="dxa" w:w="4320"/>
          </w:tcPr>
          <w:p>
            <w:r>
              <w:t>01:20:02 - 01:20:03</w:t>
            </w:r>
          </w:p>
        </w:tc>
        <w:tc>
          <w:tcPr>
            <w:tcW w:type="dxa" w:w="4320"/>
          </w:tcPr>
          <w:p>
            <w:r>
              <w:t>汆普通人世遒冶爪牛缉蒯"命</w:t>
            </w:r>
          </w:p>
        </w:tc>
      </w:tr>
      <w:tr>
        <w:tc>
          <w:tcPr>
            <w:tcW w:type="dxa" w:w="4320"/>
          </w:tcPr>
          <w:p>
            <w:r>
              <w:t>01:20:03 - 01:20:03</w:t>
            </w:r>
          </w:p>
        </w:tc>
        <w:tc>
          <w:tcPr>
            <w:tcW w:type="dxa" w:w="4320"/>
          </w:tcPr>
          <w:p>
            <w:r>
              <w:t>僦-谕普通人幽-治长爪牛缂幽舄命</w:t>
            </w:r>
          </w:p>
        </w:tc>
      </w:tr>
      <w:tr>
        <w:tc>
          <w:tcPr>
            <w:tcW w:type="dxa" w:w="4320"/>
          </w:tcPr>
          <w:p>
            <w:r>
              <w:t>01:20:03 - 01:20:04</w:t>
            </w:r>
          </w:p>
        </w:tc>
        <w:tc>
          <w:tcPr>
            <w:tcW w:type="dxa" w:w="4320"/>
          </w:tcPr>
          <w:p>
            <w:r>
              <w:t>岸普通人也冢{长爪牛士酶舄命</w:t>
            </w:r>
          </w:p>
        </w:tc>
      </w:tr>
      <w:tr>
        <w:tc>
          <w:tcPr>
            <w:tcW w:type="dxa" w:w="4320"/>
          </w:tcPr>
          <w:p>
            <w:r>
              <w:t>01:20:04 - 01:20:04</w:t>
            </w:r>
          </w:p>
        </w:tc>
        <w:tc>
          <w:tcPr>
            <w:tcW w:type="dxa" w:w="4320"/>
          </w:tcPr>
          <w:p>
            <w:r>
              <w:t>馀普通人世穴』长爪牛〈蠢命</w:t>
            </w:r>
          </w:p>
        </w:tc>
      </w:tr>
      <w:tr>
        <w:tc>
          <w:tcPr>
            <w:tcW w:type="dxa" w:w="4320"/>
          </w:tcPr>
          <w:p>
            <w:r>
              <w:t>01:20:04 - 01:20:05</w:t>
            </w:r>
          </w:p>
        </w:tc>
        <w:tc>
          <w:tcPr>
            <w:tcW w:type="dxa" w:w="4320"/>
          </w:tcPr>
          <w:p>
            <w:r>
              <w:t>谕普通人世尕逆匕爪牛洋龅窬命</w:t>
            </w:r>
          </w:p>
        </w:tc>
      </w:tr>
      <w:tr>
        <w:tc>
          <w:tcPr>
            <w:tcW w:type="dxa" w:w="4320"/>
          </w:tcPr>
          <w:p>
            <w:r>
              <w:t>01:20:05 - 01:20:05</w:t>
            </w:r>
          </w:p>
        </w:tc>
        <w:tc>
          <w:tcPr>
            <w:tcW w:type="dxa" w:w="4320"/>
          </w:tcPr>
          <w:p>
            <w:r>
              <w:t>你片普通人也尕』长爪牛牢幽舄命</w:t>
            </w:r>
          </w:p>
        </w:tc>
      </w:tr>
      <w:tr>
        <w:tc>
          <w:tcPr>
            <w:tcW w:type="dxa" w:w="4320"/>
          </w:tcPr>
          <w:p>
            <w:r>
              <w:t>01:20:05 - 01:20:06</w:t>
            </w:r>
          </w:p>
        </w:tc>
        <w:tc>
          <w:tcPr>
            <w:tcW w:type="dxa" w:w="4320"/>
          </w:tcPr>
          <w:p>
            <w:r>
              <w:t>谕普通人世尔逆长爪牛缉龅窬命</w:t>
            </w:r>
          </w:p>
        </w:tc>
      </w:tr>
      <w:tr>
        <w:tc>
          <w:tcPr>
            <w:tcW w:type="dxa" w:w="4320"/>
          </w:tcPr>
          <w:p>
            <w:r>
              <w:t>01:20:06 - 01:20:06</w:t>
            </w:r>
          </w:p>
        </w:tc>
        <w:tc>
          <w:tcPr>
            <w:tcW w:type="dxa" w:w="4320"/>
          </w:tcPr>
          <w:p>
            <w:r>
              <w:t>陋栽们驱异人=甸钡含14@多</w:t>
            </w:r>
          </w:p>
        </w:tc>
      </w:tr>
      <w:tr>
        <w:tc>
          <w:tcPr>
            <w:tcW w:type="dxa" w:w="4320"/>
          </w:tcPr>
          <w:p>
            <w:r>
              <w:t>01:20:06 - 01:20:07</w:t>
            </w:r>
          </w:p>
        </w:tc>
        <w:tc>
          <w:tcPr>
            <w:tcW w:type="dxa" w:w="4320"/>
          </w:tcPr>
          <w:p>
            <w:r>
              <w:t>而我们驱异人憩=甸郾含14@多</w:t>
            </w:r>
          </w:p>
        </w:tc>
      </w:tr>
      <w:tr>
        <w:tc>
          <w:tcPr>
            <w:tcW w:type="dxa" w:w="4320"/>
          </w:tcPr>
          <w:p>
            <w:r>
              <w:t>01:20:07 - 01:20:07</w:t>
            </w:r>
          </w:p>
        </w:tc>
        <w:tc>
          <w:tcPr>
            <w:tcW w:type="dxa" w:w="4320"/>
          </w:tcPr>
          <w:p>
            <w:r>
              <w:t>而我们驱异人起码甸郾禹14@多</w:t>
            </w:r>
          </w:p>
        </w:tc>
      </w:tr>
      <w:tr>
        <w:tc>
          <w:tcPr>
            <w:tcW w:type="dxa" w:w="4320"/>
          </w:tcPr>
          <w:p>
            <w:r>
              <w:t>01:20:07 - 01:20:08</w:t>
            </w:r>
          </w:p>
        </w:tc>
        <w:tc>
          <w:tcPr>
            <w:tcW w:type="dxa" w:w="4320"/>
          </w:tcPr>
          <w:p>
            <w:r>
              <w:t>而们驱异{#=羹郾谲14@多骂</w:t>
            </w:r>
          </w:p>
        </w:tc>
      </w:tr>
      <w:tr>
        <w:tc>
          <w:tcPr>
            <w:tcW w:type="dxa" w:w="4320"/>
          </w:tcPr>
          <w:p>
            <w:r>
              <w:t>01:20:08 - 01:20:08</w:t>
            </w:r>
          </w:p>
        </w:tc>
        <w:tc>
          <w:tcPr>
            <w:tcW w:type="dxa" w:w="4320"/>
          </w:tcPr>
          <w:p>
            <w:r>
              <w:t>而我们驱异人趟:旬郾荚14@多骂</w:t>
            </w:r>
          </w:p>
        </w:tc>
      </w:tr>
      <w:tr>
        <w:tc>
          <w:tcPr>
            <w:tcW w:type="dxa" w:w="4320"/>
          </w:tcPr>
          <w:p>
            <w:r>
              <w:t>01:20:08 - 01:20:09</w:t>
            </w:r>
          </w:p>
        </w:tc>
        <w:tc>
          <w:tcPr>
            <w:tcW w:type="dxa" w:w="4320"/>
          </w:tcPr>
          <w:p>
            <w:r>
              <w:t>而们驱异人趄4可钡凋]40多蜀</w:t>
            </w:r>
          </w:p>
        </w:tc>
      </w:tr>
      <w:tr>
        <w:tc>
          <w:tcPr>
            <w:tcW w:type="dxa" w:w="4320"/>
          </w:tcPr>
          <w:p>
            <w:r>
              <w:t>01:20:09 - 01:20:09</w:t>
            </w:r>
          </w:p>
        </w:tc>
        <w:tc>
          <w:tcPr>
            <w:tcW w:type="dxa" w:w="4320"/>
          </w:tcPr>
          <w:p>
            <w:r>
              <w:t>雨们驱异人#=羹郾躏14@多骂</w:t>
            </w:r>
          </w:p>
        </w:tc>
      </w:tr>
      <w:tr>
        <w:tc>
          <w:tcPr>
            <w:tcW w:type="dxa" w:w="4320"/>
          </w:tcPr>
          <w:p>
            <w:r>
              <w:t>01:20:10 - 01:20:10</w:t>
            </w:r>
          </w:p>
        </w:tc>
        <w:tc>
          <w:tcPr>
            <w:tcW w:type="dxa" w:w="4320"/>
          </w:tcPr>
          <w:p>
            <w:r>
              <w:t>可熊你都老了她逯是逡牢轻酗稷耀</w:t>
            </w:r>
          </w:p>
        </w:tc>
      </w:tr>
      <w:tr>
        <w:tc>
          <w:tcPr>
            <w:tcW w:type="dxa" w:w="4320"/>
          </w:tcPr>
          <w:p>
            <w:r>
              <w:t>01:20:10 - 01:20:11</w:t>
            </w:r>
          </w:p>
        </w:tc>
        <w:tc>
          <w:tcPr>
            <w:tcW w:type="dxa" w:w="4320"/>
          </w:tcPr>
          <w:p>
            <w:r>
              <w:t>可崴你都老了他递是逆轻鞫稷耀</w:t>
            </w:r>
          </w:p>
        </w:tc>
      </w:tr>
      <w:tr>
        <w:tc>
          <w:tcPr>
            <w:tcW w:type="dxa" w:w="4320"/>
          </w:tcPr>
          <w:p>
            <w:r>
              <w:t>01:20:11 - 01:20:11</w:t>
            </w:r>
          </w:p>
        </w:tc>
        <w:tc>
          <w:tcPr>
            <w:tcW w:type="dxa" w:w="4320"/>
          </w:tcPr>
          <w:p>
            <w:r>
              <w:t>可能你都老了他递是逡缂轻胸稷耀</w:t>
            </w:r>
          </w:p>
        </w:tc>
      </w:tr>
      <w:tr>
        <w:tc>
          <w:tcPr>
            <w:tcW w:type="dxa" w:w="4320"/>
          </w:tcPr>
          <w:p>
            <w:r>
              <w:t>01:20:11 - 01:20:12</w:t>
            </w:r>
          </w:p>
        </w:tc>
        <w:tc>
          <w:tcPr>
            <w:tcW w:type="dxa" w:w="4320"/>
          </w:tcPr>
          <w:p>
            <w:r>
              <w:t>可你都老了他逯是这缂轻龅篌耀</w:t>
            </w:r>
          </w:p>
        </w:tc>
      </w:tr>
      <w:tr>
        <w:tc>
          <w:tcPr>
            <w:tcW w:type="dxa" w:w="4320"/>
          </w:tcPr>
          <w:p>
            <w:r>
              <w:t>01:20:12 - 01:20:12</w:t>
            </w:r>
          </w:p>
        </w:tc>
        <w:tc>
          <w:tcPr>
            <w:tcW w:type="dxa" w:w="4320"/>
          </w:tcPr>
          <w:p>
            <w:r>
              <w:t>可能你都老了1递是这缂轻龅篌耀</w:t>
            </w:r>
          </w:p>
        </w:tc>
      </w:tr>
      <w:tr>
        <w:tc>
          <w:tcPr>
            <w:tcW w:type="dxa" w:w="4320"/>
          </w:tcPr>
          <w:p>
            <w:r>
              <w:t>01:20:12 - 01:20:13</w:t>
            </w:r>
          </w:p>
        </w:tc>
        <w:tc>
          <w:tcPr>
            <w:tcW w:type="dxa" w:w="4320"/>
          </w:tcPr>
          <w:p>
            <w:r>
              <w:t>雨耳驱异人刃是没蓿茆漶盥宵胸</w:t>
            </w:r>
          </w:p>
        </w:tc>
      </w:tr>
      <w:tr>
        <w:tc>
          <w:tcPr>
            <w:tcW w:type="dxa" w:w="4320"/>
          </w:tcPr>
          <w:p>
            <w:r>
              <w:t>01:20:13 - 01:20:13</w:t>
            </w:r>
          </w:p>
        </w:tc>
        <w:tc>
          <w:tcPr>
            <w:tcW w:type="dxa" w:w="4320"/>
          </w:tcPr>
          <w:p>
            <w:r>
              <w:t>雨耳驱异人可是没裔办毖玺骨胸</w:t>
            </w:r>
          </w:p>
        </w:tc>
      </w:tr>
      <w:tr>
        <w:tc>
          <w:tcPr>
            <w:tcW w:type="dxa" w:w="4320"/>
          </w:tcPr>
          <w:p>
            <w:r>
              <w:t>01:20:13 - 01:20:14</w:t>
            </w:r>
          </w:p>
        </w:tc>
        <w:tc>
          <w:tcPr>
            <w:tcW w:type="dxa" w:w="4320"/>
          </w:tcPr>
          <w:p>
            <w:r>
              <w:t>雨具驱异人可是没蓿峁漶玺宵胸</w:t>
            </w:r>
          </w:p>
        </w:tc>
      </w:tr>
      <w:tr>
        <w:tc>
          <w:tcPr>
            <w:tcW w:type="dxa" w:w="4320"/>
          </w:tcPr>
          <w:p>
            <w:r>
              <w:t>01:20:14 - 01:20:14</w:t>
            </w:r>
          </w:p>
        </w:tc>
        <w:tc>
          <w:tcPr>
            <w:tcW w:type="dxa" w:w="4320"/>
          </w:tcPr>
          <w:p>
            <w:r>
              <w:t>而耳驱异人可是没"萌漶炙宵胸</w:t>
            </w:r>
          </w:p>
        </w:tc>
      </w:tr>
      <w:tr>
        <w:tc>
          <w:tcPr>
            <w:tcW w:type="dxa" w:w="4320"/>
          </w:tcPr>
          <w:p>
            <w:r>
              <w:t>01:20:14 - 01:20:15</w:t>
            </w:r>
          </w:p>
        </w:tc>
        <w:tc>
          <w:tcPr>
            <w:tcW w:type="dxa" w:w="4320"/>
          </w:tcPr>
          <w:p>
            <w:r>
              <w:t>而驱异人可恳没裔茆漶盥宵胸</w:t>
            </w:r>
          </w:p>
        </w:tc>
      </w:tr>
      <w:tr>
        <w:tc>
          <w:tcPr>
            <w:tcW w:type="dxa" w:w="4320"/>
          </w:tcPr>
          <w:p>
            <w:r>
              <w:t>01:20:15 - 01:20:15</w:t>
            </w:r>
          </w:p>
        </w:tc>
        <w:tc>
          <w:tcPr>
            <w:tcW w:type="dxa" w:w="4320"/>
          </w:tcPr>
          <w:p>
            <w:r>
              <w:t>而具驱异人可"没裔茆漶盥宵酶</w:t>
            </w:r>
          </w:p>
        </w:tc>
      </w:tr>
      <w:tr>
        <w:tc>
          <w:tcPr>
            <w:tcW w:type="dxa" w:w="4320"/>
          </w:tcPr>
          <w:p>
            <w:r>
              <w:t>01:20:15 - 01:20:16</w:t>
            </w:r>
          </w:p>
        </w:tc>
        <w:tc>
          <w:tcPr>
            <w:tcW w:type="dxa" w:w="4320"/>
          </w:tcPr>
          <w:p>
            <w:r>
              <w:t>你和他可悬没漶 察蹊促</w:t>
            </w:r>
          </w:p>
        </w:tc>
      </w:tr>
      <w:tr>
        <w:tc>
          <w:tcPr>
            <w:tcW w:type="dxa" w:w="4320"/>
          </w:tcPr>
          <w:p>
            <w:r>
              <w:t>01:20:16 - 01:20:16</w:t>
            </w:r>
          </w:p>
        </w:tc>
        <w:tc>
          <w:tcPr>
            <w:tcW w:type="dxa" w:w="4320"/>
          </w:tcPr>
          <w:p>
            <w:r>
              <w:t>你和他可-没漶馈寂斟促</w:t>
            </w:r>
          </w:p>
        </w:tc>
      </w:tr>
      <w:tr>
        <w:tc>
          <w:tcPr>
            <w:tcW w:type="dxa" w:w="4320"/>
          </w:tcPr>
          <w:p>
            <w:r>
              <w:t>01:20:16 - 01:20:17</w:t>
            </w:r>
          </w:p>
        </w:tc>
        <w:tc>
          <w:tcPr>
            <w:tcW w:type="dxa" w:w="4320"/>
          </w:tcPr>
          <w:p>
            <w:r>
              <w:t>你和他可是没漶馈窝接促</w:t>
            </w:r>
          </w:p>
        </w:tc>
      </w:tr>
      <w:tr>
        <w:tc>
          <w:tcPr>
            <w:tcW w:type="dxa" w:w="4320"/>
          </w:tcPr>
          <w:p>
            <w:r>
              <w:t>01:20:17 - 01:20:17</w:t>
            </w:r>
          </w:p>
        </w:tc>
        <w:tc>
          <w:tcPr>
            <w:tcW w:type="dxa" w:w="4320"/>
          </w:tcPr>
          <w:p>
            <w:r>
              <w:t>你和他可是没漶 察蹊促</w:t>
            </w:r>
          </w:p>
        </w:tc>
      </w:tr>
      <w:tr>
        <w:tc>
          <w:tcPr>
            <w:tcW w:type="dxa" w:w="4320"/>
          </w:tcPr>
          <w:p>
            <w:r>
              <w:t>01:20:17 - 01:20:18</w:t>
            </w:r>
          </w:p>
        </w:tc>
        <w:tc>
          <w:tcPr>
            <w:tcW w:type="dxa" w:w="4320"/>
          </w:tcPr>
          <w:p>
            <w:r>
              <w:t>你和他可&lt;没漶偾宗聩侬</w:t>
            </w:r>
          </w:p>
        </w:tc>
      </w:tr>
      <w:tr>
        <w:tc>
          <w:tcPr>
            <w:tcW w:type="dxa" w:w="4320"/>
          </w:tcPr>
          <w:p>
            <w:r>
              <w:t>01:20:18 - 01:20:18</w:t>
            </w:r>
          </w:p>
        </w:tc>
        <w:tc>
          <w:tcPr>
            <w:tcW w:type="dxa" w:w="4320"/>
          </w:tcPr>
          <w:p>
            <w:r>
              <w:t>你和他可是没漶馈窝接促</w:t>
            </w:r>
          </w:p>
        </w:tc>
      </w:tr>
      <w:tr>
        <w:tc>
          <w:tcPr>
            <w:tcW w:type="dxa" w:w="4320"/>
          </w:tcPr>
          <w:p>
            <w:r>
              <w:t>01:20:19 - 01:20:20</w:t>
            </w:r>
          </w:p>
        </w:tc>
        <w:tc>
          <w:tcPr>
            <w:tcW w:type="dxa" w:w="4320"/>
          </w:tcPr>
          <w:p>
            <w:r>
              <w:t>那歙冢生宁</w:t>
            </w:r>
          </w:p>
        </w:tc>
      </w:tr>
      <w:tr>
        <w:tc>
          <w:tcPr>
            <w:tcW w:type="dxa" w:w="4320"/>
          </w:tcPr>
          <w:p>
            <w:r>
              <w:t>01:20:20 - 01:20:20</w:t>
            </w:r>
          </w:p>
        </w:tc>
        <w:tc>
          <w:tcPr>
            <w:tcW w:type="dxa" w:w="4320"/>
          </w:tcPr>
          <w:p>
            <w:r>
              <w:t>那歙冢生宁</w:t>
            </w:r>
          </w:p>
        </w:tc>
      </w:tr>
      <w:tr>
        <w:tc>
          <w:tcPr>
            <w:tcW w:type="dxa" w:w="4320"/>
          </w:tcPr>
          <w:p>
            <w:r>
              <w:t>01:20:20 - 01:20:21</w:t>
            </w:r>
          </w:p>
        </w:tc>
        <w:tc>
          <w:tcPr>
            <w:tcW w:type="dxa" w:w="4320"/>
          </w:tcPr>
          <w:p>
            <w:r>
              <w:t>邪叉熊恁冢拜</w:t>
            </w:r>
          </w:p>
        </w:tc>
      </w:tr>
      <w:tr>
        <w:tc>
          <w:tcPr>
            <w:tcW w:type="dxa" w:w="4320"/>
          </w:tcPr>
          <w:p>
            <w:r>
              <w:t>01:20:21 - 01:20:22</w:t>
            </w:r>
          </w:p>
        </w:tc>
        <w:tc>
          <w:tcPr>
            <w:tcW w:type="dxa" w:w="4320"/>
          </w:tcPr>
          <w:p>
            <w:r>
              <w:t>他绮戳遴终远不好吗@</w:t>
            </w:r>
          </w:p>
        </w:tc>
      </w:tr>
      <w:tr>
        <w:tc>
          <w:tcPr>
            <w:tcW w:type="dxa" w:w="4320"/>
          </w:tcPr>
          <w:p>
            <w:r>
              <w:t>01:20:22 - 01:20:23</w:t>
            </w:r>
          </w:p>
        </w:tc>
        <w:tc>
          <w:tcPr>
            <w:tcW w:type="dxa" w:w="4320"/>
          </w:tcPr>
          <w:p>
            <w:r>
              <w:t>他绮戳遴终远不好吗@</w:t>
            </w:r>
          </w:p>
        </w:tc>
      </w:tr>
      <w:tr>
        <w:tc>
          <w:tcPr>
            <w:tcW w:type="dxa" w:w="4320"/>
          </w:tcPr>
          <w:p>
            <w:r>
              <w:t>01:20:26 - 01:20:27</w:t>
            </w:r>
          </w:p>
        </w:tc>
        <w:tc>
          <w:tcPr>
            <w:tcW w:type="dxa" w:w="4320"/>
          </w:tcPr>
          <w:p>
            <w:r>
              <w:t>小妹妹:你的年龄^尕逆号牛"笑鸟! 疋兴</w:t>
            </w:r>
          </w:p>
        </w:tc>
      </w:tr>
      <w:tr>
        <w:tc>
          <w:tcPr>
            <w:tcW w:type="dxa" w:w="4320"/>
          </w:tcPr>
          <w:p>
            <w:r>
              <w:t>01:20:27 - 01:20:27</w:t>
            </w:r>
          </w:p>
        </w:tc>
        <w:tc>
          <w:tcPr>
            <w:tcW w:type="dxa" w:w="4320"/>
          </w:tcPr>
          <w:p>
            <w:r>
              <w:t>小妹妹。你的年龄幽尕逦号牛盥契9|贮兴与</w:t>
            </w:r>
          </w:p>
        </w:tc>
      </w:tr>
      <w:tr>
        <w:tc>
          <w:tcPr>
            <w:tcW w:type="dxa" w:w="4320"/>
          </w:tcPr>
          <w:p>
            <w:r>
              <w:t>01:20:27 - 01:20:28</w:t>
            </w:r>
          </w:p>
        </w:tc>
        <w:tc>
          <w:tcPr>
            <w:tcW w:type="dxa" w:w="4320"/>
          </w:tcPr>
          <w:p>
            <w:r>
              <w:t>川妹妹,你的年龄幽'迎多牛盥契9|严兴与</w:t>
            </w:r>
          </w:p>
        </w:tc>
      </w:tr>
      <w:tr>
        <w:tc>
          <w:tcPr>
            <w:tcW w:type="dxa" w:w="4320"/>
          </w:tcPr>
          <w:p>
            <w:r>
              <w:t>01:20:28 - 01:20:28</w:t>
            </w:r>
          </w:p>
        </w:tc>
        <w:tc>
          <w:tcPr>
            <w:tcW w:type="dxa" w:w="4320"/>
          </w:tcPr>
          <w:p>
            <w:r>
              <w:t>小妹妹;你的年龄飑尕逆号牛盥{4 |疋兴芒</w:t>
            </w:r>
          </w:p>
        </w:tc>
      </w:tr>
      <w:tr>
        <w:tc>
          <w:tcPr>
            <w:tcW w:type="dxa" w:w="4320"/>
          </w:tcPr>
          <w:p>
            <w:r>
              <w:t>01:20:28 - 01:20:29</w:t>
            </w:r>
          </w:p>
        </w:tc>
        <w:tc>
          <w:tcPr>
            <w:tcW w:type="dxa" w:w="4320"/>
          </w:tcPr>
          <w:p>
            <w:r>
              <w:t>小妹妹;你的年龄幽冢迎多牛盥契4|疋兴旦</w:t>
            </w:r>
          </w:p>
        </w:tc>
      </w:tr>
      <w:tr>
        <w:tc>
          <w:tcPr>
            <w:tcW w:type="dxa" w:w="4320"/>
          </w:tcPr>
          <w:p>
            <w:r>
              <w:t>01:20:29 - 01:20:29</w:t>
            </w:r>
          </w:p>
        </w:tc>
        <w:tc>
          <w:tcPr>
            <w:tcW w:type="dxa" w:w="4320"/>
          </w:tcPr>
          <w:p>
            <w:r>
              <w:t>小妹妹;你的年龄幽'迎号牛盥契@1疋兴9</w:t>
            </w:r>
          </w:p>
        </w:tc>
      </w:tr>
      <w:tr>
        <w:tc>
          <w:tcPr>
            <w:tcW w:type="dxa" w:w="4320"/>
          </w:tcPr>
          <w:p>
            <w:r>
              <w:t>01:20:29 - 01:20:30</w:t>
            </w:r>
          </w:p>
        </w:tc>
        <w:tc>
          <w:tcPr>
            <w:tcW w:type="dxa" w:w="4320"/>
          </w:tcPr>
          <w:p>
            <w:r>
              <w:t>我承认你岌骨得遥"镥@1疋头9</w:t>
            </w:r>
          </w:p>
        </w:tc>
      </w:tr>
      <w:tr>
        <w:tc>
          <w:tcPr>
            <w:tcW w:type="dxa" w:w="4320"/>
          </w:tcPr>
          <w:p>
            <w:r>
              <w:t>01:20:30 - 01:20:30</w:t>
            </w:r>
          </w:p>
        </w:tc>
        <w:tc>
          <w:tcPr>
            <w:tcW w:type="dxa" w:w="4320"/>
          </w:tcPr>
          <w:p>
            <w:r>
              <w:t>我承认你紧骨得遥"镥@疋买-</w:t>
            </w:r>
          </w:p>
        </w:tc>
      </w:tr>
      <w:tr>
        <w:tc>
          <w:tcPr>
            <w:tcW w:type="dxa" w:w="4320"/>
          </w:tcPr>
          <w:p>
            <w:r>
              <w:t>01:20:30 - 01:20:31</w:t>
            </w:r>
          </w:p>
        </w:tc>
        <w:tc>
          <w:tcPr>
            <w:tcW w:type="dxa" w:w="4320"/>
          </w:tcPr>
          <w:p>
            <w:r>
              <w:t>我承认你紧骨得遥"镥@1足买9</w:t>
            </w:r>
          </w:p>
        </w:tc>
      </w:tr>
      <w:tr>
        <w:tc>
          <w:tcPr>
            <w:tcW w:type="dxa" w:w="4320"/>
          </w:tcPr>
          <w:p>
            <w:r>
              <w:t>01:20:31 - 01:20:31</w:t>
            </w:r>
          </w:p>
        </w:tc>
        <w:tc>
          <w:tcPr>
            <w:tcW w:type="dxa" w:w="4320"/>
          </w:tcPr>
          <w:p>
            <w:r>
              <w:t>我承认你岌宵:递"镥@个定买-</w:t>
            </w:r>
          </w:p>
        </w:tc>
      </w:tr>
      <w:tr>
        <w:tc>
          <w:tcPr>
            <w:tcW w:type="dxa" w:w="4320"/>
          </w:tcPr>
          <w:p>
            <w:r>
              <w:t>01:20:31 - 01:20:32</w:t>
            </w:r>
          </w:p>
        </w:tc>
        <w:tc>
          <w:tcPr>
            <w:tcW w:type="dxa" w:w="4320"/>
          </w:tcPr>
          <w:p>
            <w:r>
              <w:t>但是比起我.你逯是.农#禺贝@个定买</w:t>
            </w:r>
          </w:p>
        </w:tc>
      </w:tr>
      <w:tr>
        <w:tc>
          <w:tcPr>
            <w:tcW w:type="dxa" w:w="4320"/>
          </w:tcPr>
          <w:p>
            <w:r>
              <w:t>01:20:32 - 01:20:32</w:t>
            </w:r>
          </w:p>
        </w:tc>
        <w:tc>
          <w:tcPr>
            <w:tcW w:type="dxa" w:w="4320"/>
          </w:tcPr>
          <w:p>
            <w:r>
              <w:t>但是比起我.你逯是"农毽禺人@个足买</w:t>
            </w:r>
          </w:p>
        </w:tc>
      </w:tr>
      <w:tr>
        <w:tc>
          <w:tcPr>
            <w:tcW w:type="dxa" w:w="4320"/>
          </w:tcPr>
          <w:p>
            <w:r>
              <w:t>01:20:32 - 01:20:33</w:t>
            </w:r>
          </w:p>
        </w:tc>
        <w:tc>
          <w:tcPr>
            <w:tcW w:type="dxa" w:w="4320"/>
          </w:tcPr>
          <w:p>
            <w:r>
              <w:t>但是比起我.你递是忝农缱勇贝@个足买</w:t>
            </w:r>
          </w:p>
        </w:tc>
      </w:tr>
      <w:tr>
        <w:tc>
          <w:tcPr>
            <w:tcW w:type="dxa" w:w="4320"/>
          </w:tcPr>
          <w:p>
            <w:r>
              <w:t>01:20:33 - 01:20:33</w:t>
            </w:r>
          </w:p>
        </w:tc>
        <w:tc>
          <w:tcPr>
            <w:tcW w:type="dxa" w:w="4320"/>
          </w:tcPr>
          <w:p>
            <w:r>
              <w:t>但是比起我.侬递是忝农#禺人@个足买</w:t>
            </w:r>
          </w:p>
        </w:tc>
      </w:tr>
      <w:tr>
        <w:tc>
          <w:tcPr>
            <w:tcW w:type="dxa" w:w="4320"/>
          </w:tcPr>
          <w:p>
            <w:r>
              <w:t>01:20:33 - 01:20:34</w:t>
            </w:r>
          </w:p>
        </w:tc>
        <w:tc>
          <w:tcPr>
            <w:tcW w:type="dxa" w:w="4320"/>
          </w:tcPr>
          <w:p>
            <w:r>
              <w:t>但是比起我.你遥恳-农毽禺人@个是买-</w:t>
            </w:r>
          </w:p>
        </w:tc>
      </w:tr>
      <w:tr>
        <w:tc>
          <w:tcPr>
            <w:tcW w:type="dxa" w:w="4320"/>
          </w:tcPr>
          <w:p>
            <w:r>
              <w:t>01:20:34 - 01:20:34</w:t>
            </w:r>
          </w:p>
        </w:tc>
        <w:tc>
          <w:tcPr>
            <w:tcW w:type="dxa" w:w="4320"/>
          </w:tcPr>
          <w:p>
            <w:r>
              <w:t>但是比起我,像逯是-农邋易贝@个是卖</w:t>
            </w:r>
          </w:p>
        </w:tc>
      </w:tr>
      <w:tr>
        <w:tc>
          <w:tcPr>
            <w:tcW w:type="dxa" w:w="4320"/>
          </w:tcPr>
          <w:p>
            <w:r>
              <w:t>01:20:34 - 01:20:35</w:t>
            </w:r>
          </w:p>
        </w:tc>
        <w:tc>
          <w:tcPr>
            <w:tcW w:type="dxa" w:w="4320"/>
          </w:tcPr>
          <w:p>
            <w:r>
              <w:t>你连毛都没宿怅枭个是}</w:t>
            </w:r>
          </w:p>
        </w:tc>
      </w:tr>
      <w:tr>
        <w:tc>
          <w:tcPr>
            <w:tcW w:type="dxa" w:w="4320"/>
          </w:tcPr>
          <w:p>
            <w:r>
              <w:t>01:20:35 - 01:20:35</w:t>
            </w:r>
          </w:p>
        </w:tc>
        <w:tc>
          <w:tcPr>
            <w:tcW w:type="dxa" w:w="4320"/>
          </w:tcPr>
          <w:p>
            <w:r>
              <w:t>@个是契你连毛都设裔怅枭</w:t>
            </w:r>
          </w:p>
        </w:tc>
      </w:tr>
      <w:tr>
        <w:tc>
          <w:tcPr>
            <w:tcW w:type="dxa" w:w="4320"/>
          </w:tcPr>
          <w:p>
            <w:r>
              <w:t>01:20:35 - 01:20:36</w:t>
            </w:r>
          </w:p>
        </w:tc>
        <w:tc>
          <w:tcPr>
            <w:tcW w:type="dxa" w:w="4320"/>
          </w:tcPr>
          <w:p>
            <w:r>
              <w:t>@个是_你连毛都爱宿怅枭</w:t>
            </w:r>
          </w:p>
        </w:tc>
      </w:tr>
      <w:tr>
        <w:tc>
          <w:tcPr>
            <w:tcW w:type="dxa" w:w="4320"/>
          </w:tcPr>
          <w:p>
            <w:r>
              <w:t>01:20:36 - 01:20:36</w:t>
            </w:r>
          </w:p>
        </w:tc>
        <w:tc>
          <w:tcPr>
            <w:tcW w:type="dxa" w:w="4320"/>
          </w:tcPr>
          <w:p>
            <w:r>
              <w:t>不是刺点经验都没裔</w:t>
            </w:r>
          </w:p>
        </w:tc>
      </w:tr>
      <w:tr>
        <w:tc>
          <w:tcPr>
            <w:tcW w:type="dxa" w:w="4320"/>
          </w:tcPr>
          <w:p>
            <w:r>
              <w:t>01:20:36 - 01:20:37</w:t>
            </w:r>
          </w:p>
        </w:tc>
        <w:tc>
          <w:tcPr>
            <w:tcW w:type="dxa" w:w="4320"/>
          </w:tcPr>
          <w:p>
            <w:r>
              <w:t>@不是萸二点经验都没裔</w:t>
            </w:r>
          </w:p>
        </w:tc>
      </w:tr>
      <w:tr>
        <w:tc>
          <w:tcPr>
            <w:tcW w:type="dxa" w:w="4320"/>
          </w:tcPr>
          <w:p>
            <w:r>
              <w:t>01:20:37 - 01:20:37</w:t>
            </w:r>
          </w:p>
        </w:tc>
        <w:tc>
          <w:tcPr>
            <w:tcW w:type="dxa" w:w="4320"/>
          </w:tcPr>
          <w:p>
            <w:r>
              <w:t>@不是契二点经验都没:</w:t>
            </w:r>
          </w:p>
        </w:tc>
      </w:tr>
      <w:tr>
        <w:tc>
          <w:tcPr>
            <w:tcW w:type="dxa" w:w="4320"/>
          </w:tcPr>
          <w:p>
            <w:r>
              <w:t>01:20:37 - 01:20:38</w:t>
            </w:r>
          </w:p>
        </w:tc>
        <w:tc>
          <w:tcPr>
            <w:tcW w:type="dxa" w:w="4320"/>
          </w:tcPr>
          <w:p>
            <w:r>
              <w:t>@不是剡你怎公釉霰["</w:t>
            </w:r>
          </w:p>
        </w:tc>
      </w:tr>
      <w:tr>
        <w:tc>
          <w:tcPr>
            <w:tcW w:type="dxa" w:w="4320"/>
          </w:tcPr>
          <w:p>
            <w:r>
              <w:t>01:20:38 - 01:20:38</w:t>
            </w:r>
          </w:p>
        </w:tc>
        <w:tc>
          <w:tcPr>
            <w:tcW w:type="dxa" w:w="4320"/>
          </w:tcPr>
          <w:p>
            <w:r>
              <w:t>@不是荬你怎3釉霰逃"</w:t>
            </w:r>
          </w:p>
        </w:tc>
      </w:tr>
      <w:tr>
        <w:tc>
          <w:tcPr>
            <w:tcW w:type="dxa" w:w="4320"/>
          </w:tcPr>
          <w:p>
            <w:r>
              <w:t>01:20:38 - 01:20:39</w:t>
            </w:r>
          </w:p>
        </w:tc>
        <w:tc>
          <w:tcPr>
            <w:tcW w:type="dxa" w:w="4320"/>
          </w:tcPr>
          <w:p>
            <w:r>
              <w:t>@不是灵你怎刭釉霰逃"</w:t>
            </w:r>
          </w:p>
        </w:tc>
      </w:tr>
      <w:tr>
        <w:tc>
          <w:tcPr>
            <w:tcW w:type="dxa" w:w="4320"/>
          </w:tcPr>
          <w:p>
            <w:r>
              <w:t>01:20:39 - 01:20:39</w:t>
            </w:r>
          </w:p>
        </w:tc>
        <w:tc>
          <w:tcPr>
            <w:tcW w:type="dxa" w:w="4320"/>
          </w:tcPr>
          <w:p>
            <w:r>
              <w:t>@不是习</w:t>
            </w:r>
          </w:p>
        </w:tc>
      </w:tr>
      <w:tr>
        <w:tc>
          <w:tcPr>
            <w:tcW w:type="dxa" w:w="4320"/>
          </w:tcPr>
          <w:p>
            <w:r>
              <w:t>01:20:39 - 01:20:40</w:t>
            </w:r>
          </w:p>
        </w:tc>
        <w:tc>
          <w:tcPr>
            <w:tcW w:type="dxa" w:w="4320"/>
          </w:tcPr>
          <w:p>
            <w:r>
              <w:t>你知道怎么职惋他{哂@不是寻</w:t>
            </w:r>
          </w:p>
        </w:tc>
      </w:tr>
      <w:tr>
        <w:tc>
          <w:tcPr>
            <w:tcW w:type="dxa" w:w="4320"/>
          </w:tcPr>
          <w:p>
            <w:r>
              <w:t>01:20:40 - 01:20:40</w:t>
            </w:r>
          </w:p>
        </w:tc>
        <w:tc>
          <w:tcPr>
            <w:tcW w:type="dxa" w:w="4320"/>
          </w:tcPr>
          <w:p>
            <w:r>
              <w:t>你知道息@不是蜚职魄他俪吗</w:t>
            </w:r>
          </w:p>
        </w:tc>
      </w:tr>
      <w:tr>
        <w:tc>
          <w:tcPr>
            <w:tcW w:type="dxa" w:w="4320"/>
          </w:tcPr>
          <w:p>
            <w:r>
              <w:t>01:20:40 - 01:20:41</w:t>
            </w:r>
          </w:p>
        </w:tc>
        <w:tc>
          <w:tcPr>
            <w:tcW w:type="dxa" w:w="4320"/>
          </w:tcPr>
          <w:p>
            <w:r>
              <w:t>侬知道怎咨职#他岣鸣@不是习</w:t>
            </w:r>
          </w:p>
        </w:tc>
      </w:tr>
      <w:tr>
        <w:tc>
          <w:tcPr>
            <w:tcW w:type="dxa" w:w="4320"/>
          </w:tcPr>
          <w:p>
            <w:r>
              <w:t>01:20:41 - 01:20:41</w:t>
            </w:r>
          </w:p>
        </w:tc>
        <w:tc>
          <w:tcPr>
            <w:tcW w:type="dxa" w:w="4320"/>
          </w:tcPr>
          <w:p>
            <w:r>
              <w:t>@不是刳尕邋吧</w:t>
            </w:r>
          </w:p>
        </w:tc>
      </w:tr>
      <w:tr>
        <w:tc>
          <w:tcPr>
            <w:tcW w:type="dxa" w:w="4320"/>
          </w:tcPr>
          <w:p>
            <w:r>
              <w:t>01:20:41 - 01:20:42</w:t>
            </w:r>
          </w:p>
        </w:tc>
        <w:tc>
          <w:tcPr>
            <w:tcW w:type="dxa" w:w="4320"/>
          </w:tcPr>
          <w:p>
            <w:r>
              <w:t>@不是</w:t>
            </w:r>
          </w:p>
        </w:tc>
      </w:tr>
      <w:tr>
        <w:tc>
          <w:tcPr>
            <w:tcW w:type="dxa" w:w="4320"/>
          </w:tcPr>
          <w:p>
            <w:r>
              <w:t>01:20:42 - 01:20:42</w:t>
            </w:r>
          </w:p>
        </w:tc>
        <w:tc>
          <w:tcPr>
            <w:tcW w:type="dxa" w:w="4320"/>
          </w:tcPr>
          <w:p>
            <w:r>
              <w:t>馀不和他例哑絮窳冢『@不是寻</w:t>
            </w:r>
          </w:p>
        </w:tc>
      </w:tr>
      <w:tr>
        <w:tc>
          <w:tcPr>
            <w:tcW w:type="dxa" w:w="4320"/>
          </w:tcPr>
          <w:p>
            <w:r>
              <w:t>01:20:42 - 01:20:43</w:t>
            </w:r>
          </w:p>
        </w:tc>
        <w:tc>
          <w:tcPr>
            <w:tcW w:type="dxa" w:w="4320"/>
          </w:tcPr>
          <w:p>
            <w:r>
              <w:t>你不和他们}絮就.宁@不是</w:t>
            </w:r>
          </w:p>
        </w:tc>
      </w:tr>
      <w:tr>
        <w:tc>
          <w:tcPr>
            <w:tcW w:type="dxa" w:w="4320"/>
          </w:tcPr>
          <w:p>
            <w:r>
              <w:t>01:20:43 - 01:20:43</w:t>
            </w:r>
          </w:p>
        </w:tc>
        <w:tc>
          <w:tcPr>
            <w:tcW w:type="dxa" w:w="4320"/>
          </w:tcPr>
          <w:p>
            <w:r>
              <w:t>侮不和他们郾絮就.宁@不是</w:t>
            </w:r>
          </w:p>
        </w:tc>
      </w:tr>
      <w:tr>
        <w:tc>
          <w:tcPr>
            <w:tcW w:type="dxa" w:w="4320"/>
          </w:tcPr>
          <w:p>
            <w:r>
              <w:t>01:20:43 - 01:20:44</w:t>
            </w:r>
          </w:p>
        </w:tc>
        <w:tc>
          <w:tcPr>
            <w:tcW w:type="dxa" w:w="4320"/>
          </w:tcPr>
          <w:p>
            <w:r>
              <w:t>像不和他们哑絮就冢宁@不是</w:t>
            </w:r>
          </w:p>
        </w:tc>
      </w:tr>
      <w:tr>
        <w:tc>
          <w:tcPr>
            <w:tcW w:type="dxa" w:w="4320"/>
          </w:tcPr>
          <w:p>
            <w:r>
              <w:t>01:20:44 - 01:20:44</w:t>
            </w:r>
          </w:p>
        </w:tc>
        <w:tc>
          <w:tcPr>
            <w:tcW w:type="dxa" w:w="4320"/>
          </w:tcPr>
          <w:p>
            <w:r>
              <w:t>像不和他们哑絮鼬冢宁@不是</w:t>
            </w:r>
          </w:p>
        </w:tc>
      </w:tr>
      <w:tr>
        <w:tc>
          <w:tcPr>
            <w:tcW w:type="dxa" w:w="4320"/>
          </w:tcPr>
          <w:p>
            <w:r>
              <w:t>01:20:44 - 01:20:45</w:t>
            </w:r>
          </w:p>
        </w:tc>
        <w:tc>
          <w:tcPr>
            <w:tcW w:type="dxa" w:w="4320"/>
          </w:tcPr>
          <w:p>
            <w:r>
              <w:t>而且我尥是驱鼎芋@不是</w:t>
            </w:r>
          </w:p>
        </w:tc>
      </w:tr>
      <w:tr>
        <w:tc>
          <w:tcPr>
            <w:tcW w:type="dxa" w:w="4320"/>
          </w:tcPr>
          <w:p>
            <w:r>
              <w:t>01:20:45 - 01:20:45</w:t>
            </w:r>
          </w:p>
        </w:tc>
        <w:tc>
          <w:tcPr>
            <w:tcW w:type="dxa" w:w="4320"/>
          </w:tcPr>
          <w:p>
            <w:r>
              <w:t>而且我飑是驱鼎人@不是:</w:t>
            </w:r>
          </w:p>
        </w:tc>
      </w:tr>
      <w:tr>
        <w:tc>
          <w:tcPr>
            <w:tcW w:type="dxa" w:w="4320"/>
          </w:tcPr>
          <w:p>
            <w:r>
              <w:t>01:20:45 - 01:20:46</w:t>
            </w:r>
          </w:p>
        </w:tc>
        <w:tc>
          <w:tcPr>
            <w:tcW w:type="dxa" w:w="4320"/>
          </w:tcPr>
          <w:p>
            <w:r>
              <w:t>而且我世是驱鼎人@不是</w:t>
            </w:r>
          </w:p>
        </w:tc>
      </w:tr>
      <w:tr>
        <w:tc>
          <w:tcPr>
            <w:tcW w:type="dxa" w:w="4320"/>
          </w:tcPr>
          <w:p>
            <w:r>
              <w:t>01:20:46 - 01:20:46</w:t>
            </w:r>
          </w:p>
        </w:tc>
        <w:tc>
          <w:tcPr>
            <w:tcW w:type="dxa" w:w="4320"/>
          </w:tcPr>
          <w:p>
            <w:r>
              <w:t>而且我帼是驱鼎贝@不是</w:t>
            </w:r>
          </w:p>
        </w:tc>
      </w:tr>
      <w:tr>
        <w:tc>
          <w:tcPr>
            <w:tcW w:type="dxa" w:w="4320"/>
          </w:tcPr>
          <w:p>
            <w:r>
              <w:t>01:20:46 - 01:20:47</w:t>
            </w:r>
          </w:p>
        </w:tc>
        <w:tc>
          <w:tcPr>
            <w:tcW w:type="dxa" w:w="4320"/>
          </w:tcPr>
          <w:p>
            <w:r>
              <w:t>就算我囤十备骂宁@不-</w:t>
            </w:r>
          </w:p>
        </w:tc>
      </w:tr>
      <w:tr>
        <w:tc>
          <w:tcPr>
            <w:tcW w:type="dxa" w:w="4320"/>
          </w:tcPr>
          <w:p>
            <w:r>
              <w:t>01:20:47 - 01:20:47</w:t>
            </w:r>
          </w:p>
        </w:tc>
        <w:tc>
          <w:tcPr>
            <w:tcW w:type="dxa" w:w="4320"/>
          </w:tcPr>
          <w:p>
            <w:r>
              <w:t>就算我囤十备骂宁@不-</w:t>
            </w:r>
          </w:p>
        </w:tc>
      </w:tr>
      <w:tr>
        <w:tc>
          <w:tcPr>
            <w:tcW w:type="dxa" w:w="4320"/>
          </w:tcPr>
          <w:p>
            <w:r>
              <w:t>01:20:47 - 01:20:48</w:t>
            </w:r>
          </w:p>
        </w:tc>
        <w:tc>
          <w:tcPr>
            <w:tcW w:type="dxa" w:w="4320"/>
          </w:tcPr>
          <w:p>
            <w:r>
              <w:t>就算我囤十备骂宁@不-</w:t>
            </w:r>
          </w:p>
        </w:tc>
      </w:tr>
      <w:tr>
        <w:tc>
          <w:tcPr>
            <w:tcW w:type="dxa" w:w="4320"/>
          </w:tcPr>
          <w:p>
            <w:r>
              <w:t>01:20:48 - 01:20:48</w:t>
            </w:r>
          </w:p>
        </w:tc>
        <w:tc>
          <w:tcPr>
            <w:tcW w:type="dxa" w:w="4320"/>
          </w:tcPr>
          <w:p>
            <w:r>
              <w:t>相貌也还是现街逡耀.会,农备@不是</w:t>
            </w:r>
          </w:p>
        </w:tc>
      </w:tr>
      <w:tr>
        <w:tc>
          <w:tcPr>
            <w:tcW w:type="dxa" w:w="4320"/>
          </w:tcPr>
          <w:p>
            <w:r>
              <w:t>01:20:48 - 01:20:49</w:t>
            </w:r>
          </w:p>
        </w:tc>
        <w:tc>
          <w:tcPr>
            <w:tcW w:type="dxa" w:w="4320"/>
          </w:tcPr>
          <w:p>
            <w:r>
              <w:t>相貔也还是现垒逡榉-会篱农备@不匙</w:t>
            </w:r>
          </w:p>
        </w:tc>
      </w:tr>
      <w:tr>
        <w:tc>
          <w:tcPr>
            <w:tcW w:type="dxa" w:w="4320"/>
          </w:tcPr>
          <w:p>
            <w:r>
              <w:t>01:20:49 - 01:20:49</w:t>
            </w:r>
          </w:p>
        </w:tc>
        <w:tc>
          <w:tcPr>
            <w:tcW w:type="dxa" w:w="4320"/>
          </w:tcPr>
          <w:p>
            <w:r>
              <w:t>相貌他还是 逡耀.会窘农备@不是</w:t>
            </w:r>
          </w:p>
        </w:tc>
      </w:tr>
      <w:tr>
        <w:tc>
          <w:tcPr>
            <w:tcW w:type="dxa" w:w="4320"/>
          </w:tcPr>
          <w:p>
            <w:r>
              <w:t>01:20:49 - 01:20:50</w:t>
            </w:r>
          </w:p>
        </w:tc>
        <w:tc>
          <w:tcPr>
            <w:tcW w:type="dxa" w:w="4320"/>
          </w:tcPr>
          <w:p>
            <w:r>
              <w:t>相貌也还是现嬴逡耀.会,农备@不是</w:t>
            </w:r>
          </w:p>
        </w:tc>
      </w:tr>
      <w:tr>
        <w:tc>
          <w:tcPr>
            <w:tcW w:type="dxa" w:w="4320"/>
          </w:tcPr>
          <w:p>
            <w:r>
              <w:t>01:20:50 - 01:20:50</w:t>
            </w:r>
          </w:p>
        </w:tc>
        <w:tc>
          <w:tcPr>
            <w:tcW w:type="dxa" w:w="4320"/>
          </w:tcPr>
          <w:p>
            <w:r>
              <w:t>|貌也还是现。逡榉尕会,农备@不是</w:t>
            </w:r>
          </w:p>
        </w:tc>
      </w:tr>
      <w:tr>
        <w:tc>
          <w:tcPr>
            <w:tcW w:type="dxa" w:w="4320"/>
          </w:tcPr>
          <w:p>
            <w:r>
              <w:t>01:20:50 - 01:20:51</w:t>
            </w:r>
          </w:p>
        </w:tc>
        <w:tc>
          <w:tcPr>
            <w:tcW w:type="dxa" w:w="4320"/>
          </w:tcPr>
          <w:p>
            <w:r>
              <w:t>相貌地还是现窟逡耀.会,农备@不匙</w:t>
            </w:r>
          </w:p>
        </w:tc>
      </w:tr>
      <w:tr>
        <w:tc>
          <w:tcPr>
            <w:tcW w:type="dxa" w:w="4320"/>
          </w:tcPr>
          <w:p>
            <w:r>
              <w:t>01:20:51 - 01:20:51</w:t>
            </w:r>
          </w:p>
        </w:tc>
        <w:tc>
          <w:tcPr>
            <w:tcW w:type="dxa" w:w="4320"/>
          </w:tcPr>
          <w:p>
            <w:r>
              <w:t xml:space="preserve"> 你四十多邑经鬈]吧。@不匙</w:t>
            </w:r>
          </w:p>
        </w:tc>
      </w:tr>
      <w:tr>
        <w:tc>
          <w:tcPr>
            <w:tcW w:type="dxa" w:w="4320"/>
          </w:tcPr>
          <w:p>
            <w:r>
              <w:t>01:20:51 - 01:20:52</w:t>
            </w:r>
          </w:p>
        </w:tc>
        <w:tc>
          <w:tcPr>
            <w:tcW w:type="dxa" w:w="4320"/>
          </w:tcPr>
          <w:p>
            <w:r>
              <w:t>丽你四十务蜀邑经鬈了吧@不县</w:t>
            </w:r>
          </w:p>
        </w:tc>
      </w:tr>
      <w:tr>
        <w:tc>
          <w:tcPr>
            <w:tcW w:type="dxa" w:w="4320"/>
          </w:tcPr>
          <w:p>
            <w:r>
              <w:t>01:20:52 - 01:20:52</w:t>
            </w:r>
          </w:p>
        </w:tc>
        <w:tc>
          <w:tcPr>
            <w:tcW w:type="dxa" w:w="4320"/>
          </w:tcPr>
          <w:p>
            <w:r>
              <w:t xml:space="preserve"> 你四十多包怒鬈予吧。@不是</w:t>
            </w:r>
          </w:p>
        </w:tc>
      </w:tr>
      <w:tr>
        <w:tc>
          <w:tcPr>
            <w:tcW w:type="dxa" w:w="4320"/>
          </w:tcPr>
          <w:p>
            <w:r>
              <w:t>01:20:52 - 01:20:53</w:t>
            </w:r>
          </w:p>
        </w:tc>
        <w:tc>
          <w:tcPr>
            <w:tcW w:type="dxa" w:w="4320"/>
          </w:tcPr>
          <w:p>
            <w:r>
              <w:t>窳你四十貊包经鬈]吧。@不</w:t>
            </w:r>
          </w:p>
        </w:tc>
      </w:tr>
      <w:tr>
        <w:tc>
          <w:tcPr>
            <w:tcW w:type="dxa" w:w="4320"/>
          </w:tcPr>
          <w:p>
            <w:r>
              <w:t>01:20:53 - 01:20:53</w:t>
            </w:r>
          </w:p>
        </w:tc>
        <w:tc>
          <w:tcPr>
            <w:tcW w:type="dxa" w:w="4320"/>
          </w:tcPr>
          <w:p>
            <w:r>
              <w:t>你觉得到时候.4会寡欢偬[?@不</w:t>
            </w:r>
          </w:p>
        </w:tc>
      </w:tr>
      <w:tr>
        <w:tc>
          <w:tcPr>
            <w:tcW w:type="dxa" w:w="4320"/>
          </w:tcPr>
          <w:p>
            <w:r>
              <w:t>01:20:53 - 01:20:54</w:t>
            </w:r>
          </w:p>
        </w:tc>
        <w:tc>
          <w:tcPr>
            <w:tcW w:type="dxa" w:w="4320"/>
          </w:tcPr>
          <w:p>
            <w:r>
              <w:t>你觉得到时候跑递会寡欢窳[?@不</w:t>
            </w:r>
          </w:p>
        </w:tc>
      </w:tr>
      <w:tr>
        <w:tc>
          <w:tcPr>
            <w:tcW w:type="dxa" w:w="4320"/>
          </w:tcPr>
          <w:p>
            <w:r>
              <w:t>01:20:54 - 01:20:54</w:t>
            </w:r>
          </w:p>
        </w:tc>
        <w:tc>
          <w:tcPr>
            <w:tcW w:type="dxa" w:w="4320"/>
          </w:tcPr>
          <w:p>
            <w:r>
              <w:t>像觉得到时候魍递会寡欢窳["@不</w:t>
            </w:r>
          </w:p>
        </w:tc>
      </w:tr>
      <w:tr>
        <w:tc>
          <w:tcPr>
            <w:tcW w:type="dxa" w:w="4320"/>
          </w:tcPr>
          <w:p>
            <w:r>
              <w:t>01:20:54 - 01:20:55</w:t>
            </w:r>
          </w:p>
        </w:tc>
        <w:tc>
          <w:tcPr>
            <w:tcW w:type="dxa" w:w="4320"/>
          </w:tcPr>
          <w:p>
            <w:r>
              <w:t>你觉得到时候:递会寡欢窳["@不</w:t>
            </w:r>
          </w:p>
        </w:tc>
      </w:tr>
      <w:tr>
        <w:tc>
          <w:tcPr>
            <w:tcW w:type="dxa" w:w="4320"/>
          </w:tcPr>
          <w:p>
            <w:r>
              <w:t>01:20:55 - 01:20:55</w:t>
            </w:r>
          </w:p>
        </w:tc>
        <w:tc>
          <w:tcPr>
            <w:tcW w:type="dxa" w:w="4320"/>
          </w:tcPr>
          <w:p>
            <w:r>
              <w:t>你觉得到时候魍递会寡狈&amp;@@不</w:t>
            </w:r>
          </w:p>
        </w:tc>
      </w:tr>
      <w:tr>
        <w:tc>
          <w:tcPr>
            <w:tcW w:type="dxa" w:w="4320"/>
          </w:tcPr>
          <w:p>
            <w:r>
              <w:t>01:20:55 - 01:20:56</w:t>
            </w:r>
          </w:p>
        </w:tc>
        <w:tc>
          <w:tcPr>
            <w:tcW w:type="dxa" w:w="4320"/>
          </w:tcPr>
          <w:p>
            <w:r>
              <w:t>像觉得到时候8递会寡欢窳["</w:t>
            </w:r>
          </w:p>
        </w:tc>
      </w:tr>
      <w:tr>
        <w:tc>
          <w:tcPr>
            <w:tcW w:type="dxa" w:w="4320"/>
          </w:tcPr>
          <w:p>
            <w:r>
              <w:t>01:20:56 - 01:20:56</w:t>
            </w:r>
          </w:p>
        </w:tc>
        <w:tc>
          <w:tcPr>
            <w:tcW w:type="dxa" w:w="4320"/>
          </w:tcPr>
          <w:p>
            <w:r>
              <w:t>你觉得到时候雒递会寡欢窳["@不</w:t>
            </w:r>
          </w:p>
        </w:tc>
      </w:tr>
      <w:tr>
        <w:tc>
          <w:tcPr>
            <w:tcW w:type="dxa" w:w="4320"/>
          </w:tcPr>
          <w:p>
            <w:r>
              <w:t>01:20:59 - 01:20:59</w:t>
            </w:r>
          </w:p>
        </w:tc>
        <w:tc>
          <w:tcPr>
            <w:tcW w:type="dxa" w:w="4320"/>
          </w:tcPr>
          <w:p>
            <w:r>
              <w:t xml:space="preserve"> 幽幽沉默了</w:t>
            </w:r>
          </w:p>
        </w:tc>
      </w:tr>
      <w:tr>
        <w:tc>
          <w:tcPr>
            <w:tcW w:type="dxa" w:w="4320"/>
          </w:tcPr>
          <w:p>
            <w:r>
              <w:t>01:20:59 - 01:21:00</w:t>
            </w:r>
          </w:p>
        </w:tc>
        <w:tc>
          <w:tcPr>
            <w:tcW w:type="dxa" w:w="4320"/>
          </w:tcPr>
          <w:p>
            <w:r>
              <w:t>黧幽幽沉默了</w:t>
            </w:r>
          </w:p>
        </w:tc>
      </w:tr>
      <w:tr>
        <w:tc>
          <w:tcPr>
            <w:tcW w:type="dxa" w:w="4320"/>
          </w:tcPr>
          <w:p>
            <w:r>
              <w:t>01:21:00 - 01:21:00</w:t>
            </w:r>
          </w:p>
        </w:tc>
        <w:tc>
          <w:tcPr>
            <w:tcW w:type="dxa" w:w="4320"/>
          </w:tcPr>
          <w:p>
            <w:r>
              <w:t>询谮幽)忝出来</w:t>
            </w:r>
          </w:p>
        </w:tc>
      </w:tr>
      <w:tr>
        <w:tc>
          <w:tcPr>
            <w:tcW w:type="dxa" w:w="4320"/>
          </w:tcPr>
          <w:p>
            <w:r>
              <w:t>01:21:00 - 01:21:01</w:t>
            </w:r>
          </w:p>
        </w:tc>
        <w:tc>
          <w:tcPr>
            <w:tcW w:type="dxa" w:w="4320"/>
          </w:tcPr>
          <w:p>
            <w:r>
              <w:t>响谮幽'环出来</w:t>
            </w:r>
          </w:p>
        </w:tc>
      </w:tr>
      <w:tr>
        <w:tc>
          <w:tcPr>
            <w:tcW w:type="dxa" w:w="4320"/>
          </w:tcPr>
          <w:p>
            <w:r>
              <w:t>01:21:01 - 01:21:01</w:t>
            </w:r>
          </w:p>
        </w:tc>
        <w:tc>
          <w:tcPr>
            <w:tcW w:type="dxa" w:w="4320"/>
          </w:tcPr>
          <w:p>
            <w:r>
              <w:t>4语幽邈乔岳来</w:t>
            </w:r>
          </w:p>
        </w:tc>
      </w:tr>
      <w:tr>
        <w:tc>
          <w:tcPr>
            <w:tcW w:type="dxa" w:w="4320"/>
          </w:tcPr>
          <w:p>
            <w:r>
              <w:t>01:21:01 - 01:21:02</w:t>
            </w:r>
          </w:p>
        </w:tc>
        <w:tc>
          <w:tcPr>
            <w:tcW w:type="dxa" w:w="4320"/>
          </w:tcPr>
          <w:p>
            <w:r>
              <w:t>茶』她1闳凰己莳条促6</w:t>
            </w:r>
          </w:p>
        </w:tc>
      </w:tr>
      <w:tr>
        <w:tc>
          <w:tcPr>
            <w:tcW w:type="dxa" w:w="4320"/>
          </w:tcPr>
          <w:p>
            <w:r>
              <w:t>01:21:02 - 01:21:02</w:t>
            </w:r>
          </w:p>
        </w:tc>
        <w:tc>
          <w:tcPr>
            <w:tcW w:type="dxa" w:w="4320"/>
          </w:tcPr>
          <w:p>
            <w:r>
              <w:t>茶』她1煦戽己酌条侄%呈-_旦</w:t>
            </w:r>
          </w:p>
        </w:tc>
      </w:tr>
      <w:tr>
        <w:tc>
          <w:tcPr>
            <w:tcW w:type="dxa" w:w="4320"/>
          </w:tcPr>
          <w:p>
            <w:r>
              <w:t>01:21:02 - 01:21:03</w:t>
            </w:r>
          </w:p>
        </w:tc>
        <w:tc>
          <w:tcPr>
            <w:tcW w:type="dxa" w:w="4320"/>
          </w:tcPr>
          <w:p>
            <w:r>
              <w:t>农聚飑呗为|己酌条僻</w:t>
            </w:r>
          </w:p>
        </w:tc>
      </w:tr>
      <w:tr>
        <w:tc>
          <w:tcPr>
            <w:tcW w:type="dxa" w:w="4320"/>
          </w:tcPr>
          <w:p>
            <w:r>
              <w:t>01:21:03 - 01:21:03</w:t>
            </w:r>
          </w:p>
        </w:tc>
        <w:tc>
          <w:tcPr>
            <w:tcW w:type="dxa" w:w="4320"/>
          </w:tcPr>
          <w:p>
            <w:r>
              <w:t>尜寨她欧钩自吾酌条廊</w:t>
            </w:r>
          </w:p>
        </w:tc>
      </w:tr>
      <w:tr>
        <w:tc>
          <w:tcPr>
            <w:tcW w:type="dxa" w:w="4320"/>
          </w:tcPr>
          <w:p>
            <w:r>
              <w:t>01:21:03 - 01:21:04</w:t>
            </w:r>
          </w:p>
        </w:tc>
        <w:tc>
          <w:tcPr>
            <w:tcW w:type="dxa" w:w="4320"/>
          </w:tcPr>
          <w:p>
            <w:r>
              <w:t>阃崩&amp;公金爱女贝酶</w:t>
            </w:r>
          </w:p>
        </w:tc>
      </w:tr>
      <w:tr>
        <w:tc>
          <w:tcPr>
            <w:tcW w:type="dxa" w:w="4320"/>
          </w:tcPr>
          <w:p>
            <w:r>
              <w:t>01:21:04 - 01:21:04</w:t>
            </w:r>
          </w:p>
        </w:tc>
        <w:tc>
          <w:tcPr>
            <w:tcW w:type="dxa" w:w="4320"/>
          </w:tcPr>
          <w:p>
            <w:r>
              <w:t>输圃崩氨而量金发女瓜阚</w:t>
            </w:r>
          </w:p>
        </w:tc>
      </w:tr>
      <w:tr>
        <w:tc>
          <w:tcPr>
            <w:tcW w:type="dxa" w:w="4320"/>
          </w:tcPr>
          <w:p>
            <w:r>
              <w:t>01:21:04 - 01:21:05</w:t>
            </w:r>
          </w:p>
        </w:tc>
        <w:tc>
          <w:tcPr>
            <w:tcW w:type="dxa" w:w="4320"/>
          </w:tcPr>
          <w:p>
            <w:r>
              <w:t>尕输囿崩邀介金发女</w:t>
            </w:r>
          </w:p>
        </w:tc>
      </w:tr>
      <w:tr>
        <w:tc>
          <w:tcPr>
            <w:tcW w:type="dxa" w:w="4320"/>
          </w:tcPr>
          <w:p>
            <w:r>
              <w:t>01:21:05 - 01:21:05</w:t>
            </w:r>
          </w:p>
        </w:tc>
        <w:tc>
          <w:tcPr>
            <w:tcW w:type="dxa" w:w="4320"/>
          </w:tcPr>
          <w:p>
            <w:r>
              <w:t>偃是哌宁金发妾人酮语</w:t>
            </w:r>
          </w:p>
        </w:tc>
      </w:tr>
      <w:tr>
        <w:tc>
          <w:tcPr>
            <w:tcW w:type="dxa" w:w="4320"/>
          </w:tcPr>
          <w:p>
            <w:r>
              <w:t>01:21:05 - 01:21:06</w:t>
            </w:r>
          </w:p>
        </w:tc>
        <w:tc>
          <w:tcPr>
            <w:tcW w:type="dxa" w:w="4320"/>
          </w:tcPr>
          <w:p>
            <w:r>
              <w:t>[是赊宁金发女人酌谲</w:t>
            </w:r>
          </w:p>
        </w:tc>
      </w:tr>
      <w:tr>
        <w:tc>
          <w:tcPr>
            <w:tcW w:type="dxa" w:w="4320"/>
          </w:tcPr>
          <w:p>
            <w:r>
              <w:t>01:21:06 - 01:21:06</w:t>
            </w:r>
          </w:p>
        </w:tc>
        <w:tc>
          <w:tcPr>
            <w:tcW w:type="dxa" w:w="4320"/>
          </w:tcPr>
          <w:p>
            <w:r>
              <w:t>佃是哌宁金发女人酮谮</w:t>
            </w:r>
          </w:p>
        </w:tc>
      </w:tr>
      <w:tr>
        <w:tc>
          <w:tcPr>
            <w:tcW w:type="dxa" w:w="4320"/>
          </w:tcPr>
          <w:p>
            <w:r>
              <w:t>01:21:06 - 01:21:07</w:t>
            </w:r>
          </w:p>
        </w:tc>
        <w:tc>
          <w:tcPr>
            <w:tcW w:type="dxa" w:w="4320"/>
          </w:tcPr>
          <w:p>
            <w:r>
              <w:t>偃是脲宁金爱女人岣语</w:t>
            </w:r>
          </w:p>
        </w:tc>
      </w:tr>
      <w:tr>
        <w:tc>
          <w:tcPr>
            <w:tcW w:type="dxa" w:w="4320"/>
          </w:tcPr>
          <w:p>
            <w:r>
              <w:t>01:21:07 - 01:21:07</w:t>
            </w:r>
          </w:p>
        </w:tc>
        <w:tc>
          <w:tcPr>
            <w:tcW w:type="dxa" w:w="4320"/>
          </w:tcPr>
          <w:p>
            <w:r>
              <w:t>:幽究然感觉圄己妤像佃么都比不过她</w:t>
            </w:r>
          </w:p>
        </w:tc>
      </w:tr>
      <w:tr>
        <w:tc>
          <w:tcPr>
            <w:tcW w:type="dxa" w:w="4320"/>
          </w:tcPr>
          <w:p>
            <w:r>
              <w:t>01:21:07 - 01:21:08</w:t>
            </w:r>
          </w:p>
        </w:tc>
        <w:tc>
          <w:tcPr>
            <w:tcW w:type="dxa" w:w="4320"/>
          </w:tcPr>
          <w:p>
            <w:r>
              <w:t>*幽幽贸然感觉闫己辱像诎么都比不过她叫</w:t>
            </w:r>
          </w:p>
        </w:tc>
      </w:tr>
      <w:tr>
        <w:tc>
          <w:tcPr>
            <w:tcW w:type="dxa" w:w="4320"/>
          </w:tcPr>
          <w:p>
            <w:r>
              <w:t>01:21:08 - 01:21:08</w:t>
            </w:r>
          </w:p>
        </w:tc>
        <w:tc>
          <w:tcPr>
            <w:tcW w:type="dxa" w:w="4320"/>
          </w:tcPr>
          <w:p>
            <w:r>
              <w:t>*幽裂然感觉母己好像诎么都比不过她叫</w:t>
            </w:r>
          </w:p>
        </w:tc>
      </w:tr>
      <w:tr>
        <w:tc>
          <w:tcPr>
            <w:tcW w:type="dxa" w:w="4320"/>
          </w:tcPr>
          <w:p>
            <w:r>
              <w:t>01:21:08 - 01:21:09</w:t>
            </w:r>
          </w:p>
        </w:tc>
        <w:tc>
          <w:tcPr>
            <w:tcW w:type="dxa" w:w="4320"/>
          </w:tcPr>
          <w:p>
            <w:r>
              <w:t>枇幽熨然感觉戽己好像份么都比不过她叫</w:t>
            </w:r>
          </w:p>
        </w:tc>
      </w:tr>
      <w:tr>
        <w:tc>
          <w:tcPr>
            <w:tcW w:type="dxa" w:w="4320"/>
          </w:tcPr>
          <w:p>
            <w:r>
              <w:t>01:21:09 - 01:21:10</w:t>
            </w:r>
          </w:p>
        </w:tc>
        <w:tc>
          <w:tcPr>
            <w:tcW w:type="dxa" w:w="4320"/>
          </w:tcPr>
          <w:p>
            <w:r>
              <w:t>幽幽贸然感觉戽己好像,么都比不过她叫</w:t>
            </w:r>
          </w:p>
        </w:tc>
      </w:tr>
      <w:tr>
        <w:tc>
          <w:tcPr>
            <w:tcW w:type="dxa" w:w="4320"/>
          </w:tcPr>
          <w:p>
            <w:r>
              <w:t>01:21:11 - 01:21:11</w:t>
            </w:r>
          </w:p>
        </w:tc>
        <w:tc>
          <w:tcPr>
            <w:tcW w:type="dxa" w:w="4320"/>
          </w:tcPr>
          <w:p>
            <w:r>
              <w:t>@2</w:t>
            </w:r>
          </w:p>
        </w:tc>
      </w:tr>
      <w:tr>
        <w:tc>
          <w:tcPr>
            <w:tcW w:type="dxa" w:w="4320"/>
          </w:tcPr>
          <w:p>
            <w:r>
              <w:t>01:21:12 - 01:21:13</w:t>
            </w:r>
          </w:p>
        </w:tc>
        <w:tc>
          <w:tcPr>
            <w:tcW w:type="dxa" w:w="4320"/>
          </w:tcPr>
          <w:p>
            <w:r>
              <w:t>像{匙有事的话就 谠</w:t>
            </w:r>
          </w:p>
        </w:tc>
      </w:tr>
      <w:tr>
        <w:tc>
          <w:tcPr>
            <w:tcW w:type="dxa" w:w="4320"/>
          </w:tcPr>
          <w:p>
            <w:r>
              <w:t>01:21:13 - 01:21:13</w:t>
            </w:r>
          </w:p>
        </w:tc>
        <w:tc>
          <w:tcPr>
            <w:tcW w:type="dxa" w:w="4320"/>
          </w:tcPr>
          <w:p>
            <w:r>
              <w:t>豫爨匙:事的话就峡谠</w:t>
            </w:r>
          </w:p>
        </w:tc>
      </w:tr>
      <w:tr>
        <w:tc>
          <w:tcPr>
            <w:tcW w:type="dxa" w:w="4320"/>
          </w:tcPr>
          <w:p>
            <w:r>
              <w:t>01:21:13 - 01:21:14</w:t>
            </w:r>
          </w:p>
        </w:tc>
        <w:tc>
          <w:tcPr>
            <w:tcW w:type="dxa" w:w="4320"/>
          </w:tcPr>
          <w:p>
            <w:r>
              <w:t>爨匙有事的话就峡谠</w:t>
            </w:r>
          </w:p>
        </w:tc>
      </w:tr>
      <w:tr>
        <w:tc>
          <w:tcPr>
            <w:tcW w:type="dxa" w:w="4320"/>
          </w:tcPr>
          <w:p>
            <w:r>
              <w:t>01:21:14 - 01:21:14</w:t>
            </w:r>
          </w:p>
        </w:tc>
        <w:tc>
          <w:tcPr>
            <w:tcW w:type="dxa" w:w="4320"/>
          </w:tcPr>
          <w:p>
            <w:r>
              <w:t>像要是来找茬就岸曷促</w:t>
            </w:r>
          </w:p>
        </w:tc>
      </w:tr>
      <w:tr>
        <w:tc>
          <w:tcPr>
            <w:tcW w:type="dxa" w:w="4320"/>
          </w:tcPr>
          <w:p>
            <w:r>
              <w:t>01:21:14 - 01:21:15</w:t>
            </w:r>
          </w:p>
        </w:tc>
        <w:tc>
          <w:tcPr>
            <w:tcW w:type="dxa" w:w="4320"/>
          </w:tcPr>
          <w:p>
            <w:r>
              <w:t>像要是来找茬=-贸</w:t>
            </w:r>
          </w:p>
        </w:tc>
      </w:tr>
      <w:tr>
        <w:tc>
          <w:tcPr>
            <w:tcW w:type="dxa" w:w="4320"/>
          </w:tcPr>
          <w:p>
            <w:r>
              <w:t>01:21:15 - 01:21:15</w:t>
            </w:r>
          </w:p>
        </w:tc>
        <w:tc>
          <w:tcPr>
            <w:tcW w:type="dxa" w:w="4320"/>
          </w:tcPr>
          <w:p>
            <w:r>
              <w:t>馔{是来找茬就岸贸</w:t>
            </w:r>
          </w:p>
        </w:tc>
      </w:tr>
      <w:tr>
        <w:tc>
          <w:tcPr>
            <w:tcW w:type="dxa" w:w="4320"/>
          </w:tcPr>
          <w:p>
            <w:r>
              <w:t>01:21:15 - 01:21:16</w:t>
            </w:r>
          </w:p>
        </w:tc>
        <w:tc>
          <w:tcPr>
            <w:tcW w:type="dxa" w:w="4320"/>
          </w:tcPr>
          <w:p>
            <w:r>
              <w:t xml:space="preserve"> 憩打架我幽鼻隋</w:t>
            </w:r>
          </w:p>
        </w:tc>
      </w:tr>
      <w:tr>
        <w:tc>
          <w:tcPr>
            <w:tcW w:type="dxa" w:w="4320"/>
          </w:tcPr>
          <w:p>
            <w:r>
              <w:t>01:21:16 - 01:21:16</w:t>
            </w:r>
          </w:p>
        </w:tc>
        <w:tc>
          <w:tcPr>
            <w:tcW w:type="dxa" w:w="4320"/>
          </w:tcPr>
          <w:p>
            <w:r>
              <w:t>"打架我幽彝隋</w:t>
            </w:r>
          </w:p>
        </w:tc>
      </w:tr>
      <w:tr>
        <w:tc>
          <w:tcPr>
            <w:tcW w:type="dxa" w:w="4320"/>
          </w:tcPr>
          <w:p>
            <w:r>
              <w:t>01:21:16 - 01:21:17</w:t>
            </w:r>
          </w:p>
        </w:tc>
        <w:tc>
          <w:tcPr>
            <w:tcW w:type="dxa" w:w="4320"/>
          </w:tcPr>
          <w:p>
            <w:r>
              <w:t>-憩打架我幽搴暗</w:t>
            </w:r>
          </w:p>
        </w:tc>
      </w:tr>
      <w:tr>
        <w:tc>
          <w:tcPr>
            <w:tcW w:type="dxa" w:w="4320"/>
          </w:tcPr>
          <w:p>
            <w:r>
              <w:t>01:21:17 - 01:21:17</w:t>
            </w:r>
          </w:p>
        </w:tc>
        <w:tc>
          <w:tcPr>
            <w:tcW w:type="dxa" w:w="4320"/>
          </w:tcPr>
          <w:p>
            <w:r>
              <w:t>丕要在这堕呗圉嘴噜的说驾胤比八糟胸谲</w:t>
            </w:r>
          </w:p>
        </w:tc>
      </w:tr>
      <w:tr>
        <w:tc>
          <w:tcPr>
            <w:tcW w:type="dxa" w:w="4320"/>
          </w:tcPr>
          <w:p>
            <w:r>
              <w:t>01:21:17 - 01:21:18</w:t>
            </w:r>
          </w:p>
        </w:tc>
        <w:tc>
          <w:tcPr>
            <w:tcW w:type="dxa" w:w="4320"/>
          </w:tcPr>
          <w:p>
            <w:r>
              <w:t>不要在这圉呗凰喈噜的说驾胤比八糟胸谲</w:t>
            </w:r>
          </w:p>
        </w:tc>
      </w:tr>
      <w:tr>
        <w:tc>
          <w:tcPr>
            <w:tcW w:type="dxa" w:w="4320"/>
          </w:tcPr>
          <w:p>
            <w:r>
              <w:t>01:21:18 - 01:21:18</w:t>
            </w:r>
          </w:p>
        </w:tc>
        <w:tc>
          <w:tcPr>
            <w:tcW w:type="dxa" w:w="4320"/>
          </w:tcPr>
          <w:p>
            <w:r>
              <w:t>不要在这堕呗凰喈噜的说骘胤比八糟胸谲</w:t>
            </w:r>
          </w:p>
        </w:tc>
      </w:tr>
      <w:tr>
        <w:tc>
          <w:tcPr>
            <w:tcW w:type="dxa" w:w="4320"/>
          </w:tcPr>
          <w:p>
            <w:r>
              <w:t>01:21:18 - 01:21:19</w:t>
            </w:r>
          </w:p>
        </w:tc>
        <w:tc>
          <w:tcPr>
            <w:tcW w:type="dxa" w:w="4320"/>
          </w:tcPr>
          <w:p>
            <w:r>
              <w:t>不要在这里呗凰喈噜的说驾胤比八糟胸谲</w:t>
            </w:r>
          </w:p>
        </w:tc>
      </w:tr>
      <w:tr>
        <w:tc>
          <w:tcPr>
            <w:tcW w:type="dxa" w:w="4320"/>
          </w:tcPr>
          <w:p>
            <w:r>
              <w:t>01:21:19 - 01:21:19</w:t>
            </w:r>
          </w:p>
        </w:tc>
        <w:tc>
          <w:tcPr>
            <w:tcW w:type="dxa" w:w="4320"/>
          </w:tcPr>
          <w:p>
            <w:r>
              <w:t>丕要在这里觋凰喈噜的说驾胤比八糟胸谲</w:t>
            </w:r>
          </w:p>
        </w:tc>
      </w:tr>
      <w:tr>
        <w:tc>
          <w:tcPr>
            <w:tcW w:type="dxa" w:w="4320"/>
          </w:tcPr>
          <w:p>
            <w:r>
              <w:t>01:21:20 - 01:21:21</w:t>
            </w:r>
          </w:p>
        </w:tc>
        <w:tc>
          <w:tcPr>
            <w:tcW w:type="dxa" w:w="4320"/>
          </w:tcPr>
          <w:p>
            <w:r>
              <w:t>抱歉.我都寇窄正事了</w:t>
            </w:r>
          </w:p>
        </w:tc>
      </w:tr>
      <w:tr>
        <w:tc>
          <w:tcPr>
            <w:tcW w:type="dxa" w:w="4320"/>
          </w:tcPr>
          <w:p>
            <w:r>
              <w:t>01:21:21 - 01:21:21</w:t>
            </w:r>
          </w:p>
        </w:tc>
        <w:tc>
          <w:tcPr>
            <w:tcW w:type="dxa" w:w="4320"/>
          </w:tcPr>
          <w:p>
            <w:r>
              <w:t>抱歉;我都寇`正事了</w:t>
            </w:r>
          </w:p>
        </w:tc>
      </w:tr>
      <w:tr>
        <w:tc>
          <w:tcPr>
            <w:tcW w:type="dxa" w:w="4320"/>
          </w:tcPr>
          <w:p>
            <w:r>
              <w:t>01:21:21 - 01:21:22</w:t>
            </w:r>
          </w:p>
        </w:tc>
        <w:tc>
          <w:tcPr>
            <w:tcW w:type="dxa" w:w="4320"/>
          </w:tcPr>
          <w:p>
            <w:r>
              <w:t>抱歉;我都寇`正事了</w:t>
            </w:r>
          </w:p>
        </w:tc>
      </w:tr>
      <w:tr>
        <w:tc>
          <w:tcPr>
            <w:tcW w:type="dxa" w:w="4320"/>
          </w:tcPr>
          <w:p>
            <w:r>
              <w:t>01:21:22 - 01:21:22</w:t>
            </w:r>
          </w:p>
        </w:tc>
        <w:tc>
          <w:tcPr>
            <w:tcW w:type="dxa" w:w="4320"/>
          </w:tcPr>
          <w:p>
            <w:r>
              <w:t>抱歉;我都寇`正事了</w:t>
            </w:r>
          </w:p>
        </w:tc>
      </w:tr>
      <w:tr>
        <w:tc>
          <w:tcPr>
            <w:tcW w:type="dxa" w:w="4320"/>
          </w:tcPr>
          <w:p>
            <w:r>
              <w:t>01:21:22 - 01:21:23</w:t>
            </w:r>
          </w:p>
        </w:tc>
        <w:tc>
          <w:tcPr>
            <w:tcW w:type="dxa" w:w="4320"/>
          </w:tcPr>
          <w:p>
            <w:r>
              <w:t>我是驱鼎贝断会的</w:t>
            </w:r>
          </w:p>
        </w:tc>
      </w:tr>
      <w:tr>
        <w:tc>
          <w:tcPr>
            <w:tcW w:type="dxa" w:w="4320"/>
          </w:tcPr>
          <w:p>
            <w:r>
              <w:t>01:21:23 - 01:21:23</w:t>
            </w:r>
          </w:p>
        </w:tc>
        <w:tc>
          <w:tcPr>
            <w:tcW w:type="dxa" w:w="4320"/>
          </w:tcPr>
          <w:p>
            <w:r>
              <w:t>我是驱鼎贝断会的</w:t>
            </w:r>
          </w:p>
        </w:tc>
      </w:tr>
      <w:tr>
        <w:tc>
          <w:tcPr>
            <w:tcW w:type="dxa" w:w="4320"/>
          </w:tcPr>
          <w:p>
            <w:r>
              <w:t>01:21:23 - 01:21:24</w:t>
            </w:r>
          </w:p>
        </w:tc>
        <w:tc>
          <w:tcPr>
            <w:tcW w:type="dxa" w:w="4320"/>
          </w:tcPr>
          <w:p>
            <w:r>
              <w:t>我是驱鼎贝断会的</w:t>
            </w:r>
          </w:p>
        </w:tc>
      </w:tr>
      <w:tr>
        <w:tc>
          <w:tcPr>
            <w:tcW w:type="dxa" w:w="4320"/>
          </w:tcPr>
          <w:p>
            <w:r>
              <w:t>01:21:24 - 01:21:24</w:t>
            </w:r>
          </w:p>
        </w:tc>
        <w:tc>
          <w:tcPr>
            <w:tcW w:type="dxa" w:w="4320"/>
          </w:tcPr>
          <w:p>
            <w:r>
              <w:t>我们会长知3了像最近的事懈</w:t>
            </w:r>
          </w:p>
        </w:tc>
      </w:tr>
      <w:tr>
        <w:tc>
          <w:tcPr>
            <w:tcW w:type="dxa" w:w="4320"/>
          </w:tcPr>
          <w:p>
            <w:r>
              <w:t>01:21:24 - 01:21:25</w:t>
            </w:r>
          </w:p>
        </w:tc>
        <w:tc>
          <w:tcPr>
            <w:tcW w:type="dxa" w:w="4320"/>
          </w:tcPr>
          <w:p>
            <w:r>
              <w:t>我们会长知遵予像最近的事懈!</w:t>
            </w:r>
          </w:p>
        </w:tc>
      </w:tr>
      <w:tr>
        <w:tc>
          <w:tcPr>
            <w:tcW w:type="dxa" w:w="4320"/>
          </w:tcPr>
          <w:p>
            <w:r>
              <w:t>01:21:25 - 01:21:25</w:t>
            </w:r>
          </w:p>
        </w:tc>
        <w:tc>
          <w:tcPr>
            <w:tcW w:type="dxa" w:w="4320"/>
          </w:tcPr>
          <w:p>
            <w:r>
              <w:t>|我们会长知邋宁像最近的事胤!</w:t>
            </w:r>
          </w:p>
        </w:tc>
      </w:tr>
      <w:tr>
        <w:tc>
          <w:tcPr>
            <w:tcW w:type="dxa" w:w="4320"/>
          </w:tcPr>
          <w:p>
            <w:r>
              <w:t>01:21:25 - 01:21:26</w:t>
            </w:r>
          </w:p>
        </w:tc>
        <w:tc>
          <w:tcPr>
            <w:tcW w:type="dxa" w:w="4320"/>
          </w:tcPr>
          <w:p>
            <w:r>
              <w:t>我们会长知遵予像最近的事懈!</w:t>
            </w:r>
          </w:p>
        </w:tc>
      </w:tr>
      <w:tr>
        <w:tc>
          <w:tcPr>
            <w:tcW w:type="dxa" w:w="4320"/>
          </w:tcPr>
          <w:p>
            <w:r>
              <w:t>01:21:26 - 01:21:26</w:t>
            </w:r>
          </w:p>
        </w:tc>
        <w:tc>
          <w:tcPr>
            <w:tcW w:type="dxa" w:w="4320"/>
          </w:tcPr>
          <w:p>
            <w:r>
              <w:t>们会长知邋宁像最近的事胤!</w:t>
            </w:r>
          </w:p>
        </w:tc>
      </w:tr>
      <w:tr>
        <w:tc>
          <w:tcPr>
            <w:tcW w:type="dxa" w:w="4320"/>
          </w:tcPr>
          <w:p>
            <w:r>
              <w:t>01:21:26 - 01:21:27</w:t>
            </w:r>
          </w:p>
        </w:tc>
        <w:tc>
          <w:tcPr>
            <w:tcW w:type="dxa" w:w="4320"/>
          </w:tcPr>
          <w:p>
            <w:r>
              <w:t>对像很感</w:t>
            </w:r>
          </w:p>
        </w:tc>
      </w:tr>
      <w:tr>
        <w:tc>
          <w:tcPr>
            <w:tcW w:type="dxa" w:w="4320"/>
          </w:tcPr>
          <w:p>
            <w:r>
              <w:t>01:21:27 - 01:21:27</w:t>
            </w:r>
          </w:p>
        </w:tc>
        <w:tc>
          <w:tcPr>
            <w:tcW w:type="dxa" w:w="4320"/>
          </w:tcPr>
          <w:p>
            <w:r>
              <w:t>对偬很感</w:t>
            </w:r>
          </w:p>
        </w:tc>
      </w:tr>
      <w:tr>
        <w:tc>
          <w:tcPr>
            <w:tcW w:type="dxa" w:w="4320"/>
          </w:tcPr>
          <w:p>
            <w:r>
              <w:t>01:21:27 - 01:21:28</w:t>
            </w:r>
          </w:p>
        </w:tc>
        <w:tc>
          <w:tcPr>
            <w:tcW w:type="dxa" w:w="4320"/>
          </w:tcPr>
          <w:p>
            <w:r>
              <w:t>对偬很感会</w:t>
            </w:r>
          </w:p>
        </w:tc>
      </w:tr>
      <w:tr>
        <w:tc>
          <w:tcPr>
            <w:tcW w:type="dxa" w:w="4320"/>
          </w:tcPr>
          <w:p>
            <w:r>
              <w:t>01:21:28 - 01:21:28</w:t>
            </w:r>
          </w:p>
        </w:tc>
        <w:tc>
          <w:tcPr>
            <w:tcW w:type="dxa" w:w="4320"/>
          </w:tcPr>
          <w:p>
            <w:r>
              <w:t>}望你能粞歌饷走二趟</w:t>
            </w:r>
          </w:p>
        </w:tc>
      </w:tr>
      <w:tr>
        <w:tc>
          <w:tcPr>
            <w:tcW w:type="dxa" w:w="4320"/>
          </w:tcPr>
          <w:p>
            <w:r>
              <w:t>01:21:28 - 01:21:29</w:t>
            </w:r>
          </w:p>
        </w:tc>
        <w:tc>
          <w:tcPr>
            <w:tcW w:type="dxa" w:w="4320"/>
          </w:tcPr>
          <w:p>
            <w:r>
              <w:t>希望你能釉歌饷走二趟</w:t>
            </w:r>
          </w:p>
        </w:tc>
      </w:tr>
      <w:tr>
        <w:tc>
          <w:tcPr>
            <w:tcW w:type="dxa" w:w="4320"/>
          </w:tcPr>
          <w:p>
            <w:r>
              <w:t>01:21:29 - 01:21:29</w:t>
            </w:r>
          </w:p>
        </w:tc>
        <w:tc>
          <w:tcPr>
            <w:tcW w:type="dxa" w:w="4320"/>
          </w:tcPr>
          <w:p>
            <w:r>
              <w:t>|望你熊釉颞饷走二趟</w:t>
            </w:r>
          </w:p>
        </w:tc>
      </w:tr>
      <w:tr>
        <w:tc>
          <w:tcPr>
            <w:tcW w:type="dxa" w:w="4320"/>
          </w:tcPr>
          <w:p>
            <w:r>
              <w:t>01:21:29 - 01:21:30</w:t>
            </w:r>
          </w:p>
        </w:tc>
        <w:tc>
          <w:tcPr>
            <w:tcW w:type="dxa" w:w="4320"/>
          </w:tcPr>
          <w:p>
            <w:r>
              <w:t>,望你能和歌饷走一趟</w:t>
            </w:r>
          </w:p>
        </w:tc>
      </w:tr>
      <w:tr>
        <w:tc>
          <w:tcPr>
            <w:tcW w:type="dxa" w:w="4320"/>
          </w:tcPr>
          <w:p>
            <w:r>
              <w:t>01:21:30 - 01:21:30</w:t>
            </w:r>
          </w:p>
        </w:tc>
        <w:tc>
          <w:tcPr>
            <w:tcW w:type="dxa" w:w="4320"/>
          </w:tcPr>
          <w:p>
            <w:r>
              <w:t>我们会长想煦像好好谈谈</w:t>
            </w:r>
          </w:p>
        </w:tc>
      </w:tr>
      <w:tr>
        <w:tc>
          <w:tcPr>
            <w:tcW w:type="dxa" w:w="4320"/>
          </w:tcPr>
          <w:p>
            <w:r>
              <w:t>01:21:30 - 01:21:31</w:t>
            </w:r>
          </w:p>
        </w:tc>
        <w:tc>
          <w:tcPr>
            <w:tcW w:type="dxa" w:w="4320"/>
          </w:tcPr>
          <w:p>
            <w:r>
              <w:t>我们会长想煦像好好谈谈</w:t>
            </w:r>
          </w:p>
        </w:tc>
      </w:tr>
      <w:tr>
        <w:tc>
          <w:tcPr>
            <w:tcW w:type="dxa" w:w="4320"/>
          </w:tcPr>
          <w:p>
            <w:r>
              <w:t>01:21:31 - 01:21:31</w:t>
            </w:r>
          </w:p>
        </w:tc>
        <w:tc>
          <w:tcPr>
            <w:tcW w:type="dxa" w:w="4320"/>
          </w:tcPr>
          <w:p>
            <w:r>
              <w:t>我们会长想煦像好好谈谈</w:t>
            </w:r>
          </w:p>
        </w:tc>
      </w:tr>
      <w:tr>
        <w:tc>
          <w:tcPr>
            <w:tcW w:type="dxa" w:w="4320"/>
          </w:tcPr>
          <w:p>
            <w:r>
              <w:t>01:21:31 - 01:21:32</w:t>
            </w:r>
          </w:p>
        </w:tc>
        <w:tc>
          <w:tcPr>
            <w:tcW w:type="dxa" w:w="4320"/>
          </w:tcPr>
          <w:p>
            <w:r>
              <w:t>我们会长想颗像好好谈谈</w:t>
            </w:r>
          </w:p>
        </w:tc>
      </w:tr>
      <w:tr>
        <w:tc>
          <w:tcPr>
            <w:tcW w:type="dxa" w:w="4320"/>
          </w:tcPr>
          <w:p>
            <w:r>
              <w:t>01:21:33 - 01:21:33</w:t>
            </w:r>
          </w:p>
        </w:tc>
        <w:tc>
          <w:tcPr>
            <w:tcW w:type="dxa" w:w="4320"/>
          </w:tcPr>
          <w:p>
            <w:r>
              <w:t>宵的组织3咧</w:t>
            </w:r>
          </w:p>
        </w:tc>
      </w:tr>
      <w:tr>
        <w:tc>
          <w:tcPr>
            <w:tcW w:type="dxa" w:w="4320"/>
          </w:tcPr>
          <w:p>
            <w:r>
              <w:t>01:21:33 - 01:21:34</w:t>
            </w:r>
          </w:p>
        </w:tc>
        <w:tc>
          <w:tcPr>
            <w:tcW w:type="dxa" w:w="4320"/>
          </w:tcPr>
          <w:p>
            <w:r>
              <w:t>宵的组织3咧</w:t>
            </w:r>
          </w:p>
        </w:tc>
      </w:tr>
      <w:tr>
        <w:tc>
          <w:tcPr>
            <w:tcW w:type="dxa" w:w="4320"/>
          </w:tcPr>
          <w:p>
            <w:r>
              <w:t>01:21:34 - 01:21:34</w:t>
            </w:r>
          </w:p>
        </w:tc>
        <w:tc>
          <w:tcPr>
            <w:tcW w:type="dxa" w:w="4320"/>
          </w:tcPr>
          <w:p>
            <w:r>
              <w:t>宵的组织3咧</w:t>
            </w:r>
          </w:p>
        </w:tc>
      </w:tr>
      <w:tr>
        <w:tc>
          <w:tcPr>
            <w:tcW w:type="dxa" w:w="4320"/>
          </w:tcPr>
          <w:p>
            <w:r>
              <w:t>01:21:34 - 01:21:35</w:t>
            </w:r>
          </w:p>
        </w:tc>
        <w:tc>
          <w:tcPr>
            <w:tcW w:type="dxa" w:w="4320"/>
          </w:tcPr>
          <w:p>
            <w:r>
              <w:t>行.:蹋畿去见见你倜会长吧</w:t>
            </w:r>
          </w:p>
        </w:tc>
      </w:tr>
      <w:tr>
        <w:tc>
          <w:tcPr>
            <w:tcW w:type="dxa" w:w="4320"/>
          </w:tcPr>
          <w:p>
            <w:r>
              <w:t>01:21:35 - 01:21:35</w:t>
            </w:r>
          </w:p>
        </w:tc>
        <w:tc>
          <w:tcPr>
            <w:tcW w:type="dxa" w:w="4320"/>
          </w:tcPr>
          <w:p>
            <w:r>
              <w:t>行飑。爵畿去见见你倜会长吧</w:t>
            </w:r>
          </w:p>
        </w:tc>
      </w:tr>
      <w:tr>
        <w:tc>
          <w:tcPr>
            <w:tcW w:type="dxa" w:w="4320"/>
          </w:tcPr>
          <w:p>
            <w:r>
              <w:t>01:21:35 - 01:21:36</w:t>
            </w:r>
          </w:p>
        </w:tc>
        <w:tc>
          <w:tcPr>
            <w:tcW w:type="dxa" w:w="4320"/>
          </w:tcPr>
          <w:p>
            <w:r>
              <w:t>行陋;爵畿去见见你倜会长吧</w:t>
            </w:r>
          </w:p>
        </w:tc>
      </w:tr>
      <w:tr>
        <w:tc>
          <w:tcPr>
            <w:tcW w:type="dxa" w:w="4320"/>
          </w:tcPr>
          <w:p>
            <w:r>
              <w:t>01:21:36 - 01:21:36</w:t>
            </w:r>
          </w:p>
        </w:tc>
        <w:tc>
          <w:tcPr>
            <w:tcW w:type="dxa" w:w="4320"/>
          </w:tcPr>
          <w:p>
            <w:r>
              <w:t>行]躇戒去见见你倜叁长吧</w:t>
            </w:r>
          </w:p>
        </w:tc>
      </w:tr>
      <w:tr>
        <w:tc>
          <w:tcPr>
            <w:tcW w:type="dxa" w:w="4320"/>
          </w:tcPr>
          <w:p>
            <w:r>
              <w:t>01:21:36 - 01:21:37</w:t>
            </w:r>
          </w:p>
        </w:tc>
        <w:tc>
          <w:tcPr>
            <w:tcW w:type="dxa" w:w="4320"/>
          </w:tcPr>
          <w:p>
            <w:r>
              <w:t>行肥;爵畿去见见你倜会长吧</w:t>
            </w:r>
          </w:p>
        </w:tc>
      </w:tr>
      <w:tr>
        <w:tc>
          <w:tcPr>
            <w:tcW w:type="dxa" w:w="4320"/>
          </w:tcPr>
          <w:p>
            <w:r>
              <w:t>01:21:38 - 01:21:38</w:t>
            </w:r>
          </w:p>
        </w:tc>
        <w:tc>
          <w:tcPr>
            <w:tcW w:type="dxa" w:w="4320"/>
          </w:tcPr>
          <w:p>
            <w:r>
              <w:t>『</w:t>
            </w:r>
          </w:p>
        </w:tc>
      </w:tr>
      <w:tr>
        <w:tc>
          <w:tcPr>
            <w:tcW w:type="dxa" w:w="4320"/>
          </w:tcPr>
          <w:p>
            <w:r>
              <w:t>01:21:38 - 01:21:39</w:t>
            </w:r>
          </w:p>
        </w:tc>
        <w:tc>
          <w:tcPr>
            <w:tcW w:type="dxa" w:w="4320"/>
          </w:tcPr>
          <w:p>
            <w:r>
              <w:t>『</w:t>
            </w:r>
          </w:p>
        </w:tc>
      </w:tr>
      <w:tr>
        <w:tc>
          <w:tcPr>
            <w:tcW w:type="dxa" w:w="4320"/>
          </w:tcPr>
          <w:p>
            <w:r>
              <w:t>01:21:39 - 01:21:39</w:t>
            </w:r>
          </w:p>
        </w:tc>
        <w:tc>
          <w:tcPr>
            <w:tcW w:type="dxa" w:w="4320"/>
          </w:tcPr>
          <w:p>
            <w:r>
              <w:t>我们参龄魉魈了</w:t>
            </w:r>
          </w:p>
        </w:tc>
      </w:tr>
      <w:tr>
        <w:tc>
          <w:tcPr>
            <w:tcW w:type="dxa" w:w="4320"/>
          </w:tcPr>
          <w:p>
            <w:r>
              <w:t>01:21:39 - 01:21:40</w:t>
            </w:r>
          </w:p>
        </w:tc>
        <w:tc>
          <w:tcPr>
            <w:tcW w:type="dxa" w:w="4320"/>
          </w:tcPr>
          <w:p>
            <w:r>
              <w:t>我们誉长颍邋了</w:t>
            </w:r>
          </w:p>
        </w:tc>
      </w:tr>
      <w:tr>
        <w:tc>
          <w:tcPr>
            <w:tcW w:type="dxa" w:w="4320"/>
          </w:tcPr>
          <w:p>
            <w:r>
              <w:t>01:21:40 - 01:21:40</w:t>
            </w:r>
          </w:p>
        </w:tc>
        <w:tc>
          <w:tcPr>
            <w:tcW w:type="dxa" w:w="4320"/>
          </w:tcPr>
          <w:p>
            <w:r>
              <w:t>我们套烬魉魈了</w:t>
            </w:r>
          </w:p>
        </w:tc>
      </w:tr>
      <w:tr>
        <w:tc>
          <w:tcPr>
            <w:tcW w:type="dxa" w:w="4320"/>
          </w:tcPr>
          <w:p>
            <w:r>
              <w:t>01:21:40 - 01:21:41</w:t>
            </w:r>
          </w:p>
        </w:tc>
        <w:tc>
          <w:tcPr>
            <w:tcW w:type="dxa" w:w="4320"/>
          </w:tcPr>
          <w:p>
            <w:r>
              <w:t>定套很:兴的</w:t>
            </w:r>
          </w:p>
        </w:tc>
      </w:tr>
      <w:tr>
        <w:tc>
          <w:tcPr>
            <w:tcW w:type="dxa" w:w="4320"/>
          </w:tcPr>
          <w:p>
            <w:r>
              <w:t>01:21:41 - 01:21:41</w:t>
            </w:r>
          </w:p>
        </w:tc>
        <w:tc>
          <w:tcPr>
            <w:tcW w:type="dxa" w:w="4320"/>
          </w:tcPr>
          <w:p>
            <w:r>
              <w:t>定套很简哭酌</w:t>
            </w:r>
          </w:p>
        </w:tc>
      </w:tr>
      <w:tr>
        <w:tc>
          <w:tcPr>
            <w:tcW w:type="dxa" w:w="4320"/>
          </w:tcPr>
          <w:p>
            <w:r>
              <w:t>01:21:41 - 01:21:42</w:t>
            </w:r>
          </w:p>
        </w:tc>
        <w:tc>
          <w:tcPr>
            <w:tcW w:type="dxa" w:w="4320"/>
          </w:tcPr>
          <w:p>
            <w:r>
              <w:t>定套很:兴的</w:t>
            </w:r>
          </w:p>
        </w:tc>
      </w:tr>
      <w:tr>
        <w:tc>
          <w:tcPr>
            <w:tcW w:type="dxa" w:w="4320"/>
          </w:tcPr>
          <w:p>
            <w:r>
              <w:t>01:21:42 - 01:21:42</w:t>
            </w:r>
          </w:p>
        </w:tc>
        <w:tc>
          <w:tcPr>
            <w:tcW w:type="dxa" w:w="4320"/>
          </w:tcPr>
          <w:p>
            <w:r>
              <w:t>请像釉歌</w:t>
            </w:r>
          </w:p>
        </w:tc>
      </w:tr>
      <w:tr>
        <w:tc>
          <w:tcPr>
            <w:tcW w:type="dxa" w:w="4320"/>
          </w:tcPr>
          <w:p>
            <w:r>
              <w:t>01:21:43 - 01:21:44</w:t>
            </w:r>
          </w:p>
        </w:tc>
        <w:tc>
          <w:tcPr>
            <w:tcW w:type="dxa" w:w="4320"/>
          </w:tcPr>
          <w:p>
            <w:r>
              <w:t>戢带你基霰饷8总部</w:t>
            </w:r>
          </w:p>
        </w:tc>
      </w:tr>
      <w:tr>
        <w:tc>
          <w:tcPr>
            <w:tcW w:type="dxa" w:w="4320"/>
          </w:tcPr>
          <w:p>
            <w:r>
              <w:t>01:21:44 - 01:21:44</w:t>
            </w:r>
          </w:p>
        </w:tc>
        <w:tc>
          <w:tcPr>
            <w:tcW w:type="dxa" w:w="4320"/>
          </w:tcPr>
          <w:p>
            <w:r>
              <w:t>我带你赉鹉饷8总部</w:t>
            </w:r>
          </w:p>
        </w:tc>
      </w:tr>
      <w:tr>
        <w:tc>
          <w:tcPr>
            <w:tcW w:type="dxa" w:w="4320"/>
          </w:tcPr>
          <w:p>
            <w:r>
              <w:t>01:21:44 - 01:21:45</w:t>
            </w:r>
          </w:p>
        </w:tc>
        <w:tc>
          <w:tcPr>
            <w:tcW w:type="dxa" w:w="4320"/>
          </w:tcPr>
          <w:p>
            <w:r>
              <w:t>戳带你基瑕饷8总部</w:t>
            </w:r>
          </w:p>
        </w:tc>
      </w:tr>
      <w:tr>
        <w:tc>
          <w:tcPr>
            <w:tcW w:type="dxa" w:w="4320"/>
          </w:tcPr>
          <w:p>
            <w:r>
              <w:t>01:21:57 - 01:21:57</w:t>
            </w:r>
          </w:p>
        </w:tc>
        <w:tc>
          <w:tcPr>
            <w:tcW w:type="dxa" w:w="4320"/>
          </w:tcPr>
          <w:p>
            <w:r>
              <w:t>踺厘嶷是我们驱异人协会东央卿努&lt;韵总部了</w:t>
            </w:r>
          </w:p>
        </w:tc>
      </w:tr>
      <w:tr>
        <w:tc>
          <w:tcPr>
            <w:tcW w:type="dxa" w:w="4320"/>
          </w:tcPr>
          <w:p>
            <w:r>
              <w:t>01:21:57 - 01:21:58</w:t>
            </w:r>
          </w:p>
        </w:tc>
        <w:tc>
          <w:tcPr>
            <w:tcW w:type="dxa" w:w="4320"/>
          </w:tcPr>
          <w:p>
            <w:r>
              <w:t>@就是我们驱异人协会东央卿分%的总部了</w:t>
            </w:r>
          </w:p>
        </w:tc>
      </w:tr>
      <w:tr>
        <w:tc>
          <w:tcPr>
            <w:tcW w:type="dxa" w:w="4320"/>
          </w:tcPr>
          <w:p>
            <w:r>
              <w:t>01:21:58 - 01:21:58</w:t>
            </w:r>
          </w:p>
        </w:tc>
        <w:tc>
          <w:tcPr>
            <w:tcW w:type="dxa" w:w="4320"/>
          </w:tcPr>
          <w:p>
            <w:r>
              <w:t>里就是我们驱异人协会案央卿分旃的总部了</w:t>
            </w:r>
          </w:p>
        </w:tc>
      </w:tr>
      <w:tr>
        <w:tc>
          <w:tcPr>
            <w:tcW w:type="dxa" w:w="4320"/>
          </w:tcPr>
          <w:p>
            <w:r>
              <w:t>01:21:58 - 01:21:59</w:t>
            </w:r>
          </w:p>
        </w:tc>
        <w:tc>
          <w:tcPr>
            <w:tcW w:type="dxa" w:w="4320"/>
          </w:tcPr>
          <w:p>
            <w:r>
              <w:t>{」就是我们驱异人协套东央卿努 幽总部了</w:t>
            </w:r>
          </w:p>
        </w:tc>
      </w:tr>
      <w:tr>
        <w:tc>
          <w:tcPr>
            <w:tcW w:type="dxa" w:w="4320"/>
          </w:tcPr>
          <w:p>
            <w:r>
              <w:t>01:21:59 - 01:21:59</w:t>
            </w:r>
          </w:p>
        </w:tc>
        <w:tc>
          <w:tcPr>
            <w:tcW w:type="dxa" w:w="4320"/>
          </w:tcPr>
          <w:p>
            <w:r>
              <w:t>踺里就是我们驱异人协会东央卿分&lt;酌总部了</w:t>
            </w:r>
          </w:p>
        </w:tc>
      </w:tr>
      <w:tr>
        <w:tc>
          <w:tcPr>
            <w:tcW w:type="dxa" w:w="4320"/>
          </w:tcPr>
          <w:p>
            <w:r>
              <w:t>01:21:59 - 01:22:00</w:t>
            </w:r>
          </w:p>
        </w:tc>
        <w:tc>
          <w:tcPr>
            <w:tcW w:type="dxa" w:w="4320"/>
          </w:tcPr>
          <w:p>
            <w:r>
              <w:t>{廛就是我们驱异人协会东央卿努 幽总部了</w:t>
            </w:r>
          </w:p>
        </w:tc>
      </w:tr>
      <w:tr>
        <w:tc>
          <w:tcPr>
            <w:tcW w:type="dxa" w:w="4320"/>
          </w:tcPr>
          <w:p>
            <w:r>
              <w:t>01:22:00 - 01:22:01</w:t>
            </w:r>
          </w:p>
        </w:tc>
        <w:tc>
          <w:tcPr>
            <w:tcW w:type="dxa" w:w="4320"/>
          </w:tcPr>
          <w:p>
            <w:r>
              <w:t>不过这里冠客服部1</w:t>
            </w:r>
          </w:p>
        </w:tc>
      </w:tr>
      <w:tr>
        <w:tc>
          <w:tcPr>
            <w:tcW w:type="dxa" w:w="4320"/>
          </w:tcPr>
          <w:p>
            <w:r>
              <w:t>01:22:01 - 01:22:01</w:t>
            </w:r>
          </w:p>
        </w:tc>
        <w:tc>
          <w:tcPr>
            <w:tcW w:type="dxa" w:w="4320"/>
          </w:tcPr>
          <w:p>
            <w:r>
              <w:t>不过这里舄客服部1</w:t>
            </w:r>
          </w:p>
        </w:tc>
      </w:tr>
      <w:tr>
        <w:tc>
          <w:tcPr>
            <w:tcW w:type="dxa" w:w="4320"/>
          </w:tcPr>
          <w:p>
            <w:r>
              <w:t>01:22:01 - 01:22:02</w:t>
            </w:r>
          </w:p>
        </w:tc>
        <w:tc>
          <w:tcPr>
            <w:tcW w:type="dxa" w:w="4320"/>
          </w:tcPr>
          <w:p>
            <w:r>
              <w:t>不过这里冠客服部|</w:t>
            </w:r>
          </w:p>
        </w:tc>
      </w:tr>
      <w:tr>
        <w:tc>
          <w:tcPr>
            <w:tcW w:type="dxa" w:w="4320"/>
          </w:tcPr>
          <w:p>
            <w:r>
              <w:t>01:22:02 - 01:22:02</w:t>
            </w:r>
          </w:p>
        </w:tc>
        <w:tc>
          <w:tcPr>
            <w:tcW w:type="dxa" w:w="4320"/>
          </w:tcPr>
          <w:p>
            <w:r>
              <w:t>不过这里冠客服部1</w:t>
            </w:r>
          </w:p>
        </w:tc>
      </w:tr>
      <w:tr>
        <w:tc>
          <w:tcPr>
            <w:tcW w:type="dxa" w:w="4320"/>
          </w:tcPr>
          <w:p>
            <w:r>
              <w:t>01:22:02 - 01:22:03</w:t>
            </w:r>
          </w:p>
        </w:tc>
        <w:tc>
          <w:tcPr>
            <w:tcW w:type="dxa" w:w="4320"/>
          </w:tcPr>
          <w:p>
            <w:r>
              <w:t>嵩们接线那些向我们求助的电蹈的</w:t>
            </w:r>
          </w:p>
        </w:tc>
      </w:tr>
      <w:tr>
        <w:tc>
          <w:tcPr>
            <w:tcW w:type="dxa" w:w="4320"/>
          </w:tcPr>
          <w:p>
            <w:r>
              <w:t>01:22:03 - 01:22:03</w:t>
            </w:r>
          </w:p>
        </w:tc>
        <w:tc>
          <w:tcPr>
            <w:tcW w:type="dxa" w:w="4320"/>
          </w:tcPr>
          <w:p>
            <w:r>
              <w:t>专门接线那些向鹣们求助的电谮的</w:t>
            </w:r>
          </w:p>
        </w:tc>
      </w:tr>
      <w:tr>
        <w:tc>
          <w:tcPr>
            <w:tcW w:type="dxa" w:w="4320"/>
          </w:tcPr>
          <w:p>
            <w:r>
              <w:t>01:22:03 - 01:22:04</w:t>
            </w:r>
          </w:p>
        </w:tc>
        <w:tc>
          <w:tcPr>
            <w:tcW w:type="dxa" w:w="4320"/>
          </w:tcPr>
          <w:p>
            <w:r>
              <w:t>美门接线那些向羝们求助的电谮的</w:t>
            </w:r>
          </w:p>
        </w:tc>
      </w:tr>
      <w:tr>
        <w:tc>
          <w:tcPr>
            <w:tcW w:type="dxa" w:w="4320"/>
          </w:tcPr>
          <w:p>
            <w:r>
              <w:t>01:22:04 - 01:22:04</w:t>
            </w:r>
          </w:p>
        </w:tc>
        <w:tc>
          <w:tcPr>
            <w:tcW w:type="dxa" w:w="4320"/>
          </w:tcPr>
          <w:p>
            <w:r>
              <w:t>专门接线那些向#们求助的电谮酌</w:t>
            </w:r>
          </w:p>
        </w:tc>
      </w:tr>
      <w:tr>
        <w:tc>
          <w:tcPr>
            <w:tcW w:type="dxa" w:w="4320"/>
          </w:tcPr>
          <w:p>
            <w:r>
              <w:t>01:22:04 - 01:22:05</w:t>
            </w:r>
          </w:p>
        </w:tc>
        <w:tc>
          <w:tcPr>
            <w:tcW w:type="dxa" w:w="4320"/>
          </w:tcPr>
          <w:p>
            <w:r>
              <w:t>+门接线那些向盱们求助的电谮的</w:t>
            </w:r>
          </w:p>
        </w:tc>
      </w:tr>
      <w:tr>
        <w:tc>
          <w:tcPr>
            <w:tcW w:type="dxa" w:w="4320"/>
          </w:tcPr>
          <w:p>
            <w:r>
              <w:t>01:22:05 - 01:22:05</w:t>
            </w:r>
          </w:p>
        </w:tc>
        <w:tc>
          <w:tcPr>
            <w:tcW w:type="dxa" w:w="4320"/>
          </w:tcPr>
          <w:p>
            <w:r>
              <w:t>侗这种战斗成员基*!是.会窟这里的</w:t>
            </w:r>
          </w:p>
        </w:tc>
      </w:tr>
      <w:tr>
        <w:tc>
          <w:tcPr>
            <w:tcW w:type="dxa" w:w="4320"/>
          </w:tcPr>
          <w:p>
            <w:r>
              <w:t>01:22:05 - 01:22:06</w:t>
            </w:r>
          </w:p>
        </w:tc>
        <w:tc>
          <w:tcPr>
            <w:tcW w:type="dxa" w:w="4320"/>
          </w:tcPr>
          <w:p>
            <w:r>
              <w:t>[~这种战斗成员基尜士是丞会窀这里的</w:t>
            </w:r>
          </w:p>
        </w:tc>
      </w:tr>
      <w:tr>
        <w:tc>
          <w:tcPr>
            <w:tcW w:type="dxa" w:w="4320"/>
          </w:tcPr>
          <w:p>
            <w:r>
              <w:t>01:22:06 - 01:22:06</w:t>
            </w:r>
          </w:p>
        </w:tc>
        <w:tc>
          <w:tcPr>
            <w:tcW w:type="dxa" w:w="4320"/>
          </w:tcPr>
          <w:p>
            <w:r>
              <w:t>畿_这种战斗成员基*少是冢会窟这里的</w:t>
            </w:r>
          </w:p>
        </w:tc>
      </w:tr>
      <w:tr>
        <w:tc>
          <w:tcPr>
            <w:tcW w:type="dxa" w:w="4320"/>
          </w:tcPr>
          <w:p>
            <w:r>
              <w:t>01:22:06 - 01:22:07</w:t>
            </w:r>
          </w:p>
        </w:tc>
        <w:tc>
          <w:tcPr>
            <w:tcW w:type="dxa" w:w="4320"/>
          </w:tcPr>
          <w:p>
            <w:r>
              <w:t>戚们这种战斗成员基尜士是冢会窀这里的</w:t>
            </w:r>
          </w:p>
        </w:tc>
      </w:tr>
      <w:tr>
        <w:tc>
          <w:tcPr>
            <w:tcW w:type="dxa" w:w="4320"/>
          </w:tcPr>
          <w:p>
            <w:r>
              <w:t>01:22:07 - 01:22:07</w:t>
            </w:r>
          </w:p>
        </w:tc>
        <w:tc>
          <w:tcPr>
            <w:tcW w:type="dxa" w:w="4320"/>
          </w:tcPr>
          <w:p>
            <w:r>
              <w:t>殿饷这种战斗成员基*少是冢会窟这里的</w:t>
            </w:r>
          </w:p>
        </w:tc>
      </w:tr>
      <w:tr>
        <w:tc>
          <w:tcPr>
            <w:tcW w:type="dxa" w:w="4320"/>
          </w:tcPr>
          <w:p>
            <w:r>
              <w:t>01:22:07 - 01:22:08</w:t>
            </w:r>
          </w:p>
        </w:tc>
        <w:tc>
          <w:tcPr>
            <w:tcW w:type="dxa" w:w="4320"/>
          </w:tcPr>
          <w:p>
            <w:r>
              <w:t>戚们这种战斗成员基类少是*会窟这里的</w:t>
            </w:r>
          </w:p>
        </w:tc>
      </w:tr>
      <w:tr>
        <w:tc>
          <w:tcPr>
            <w:tcW w:type="dxa" w:w="4320"/>
          </w:tcPr>
          <w:p>
            <w:r>
              <w:t>01:22:08 - 01:22:09</w:t>
            </w:r>
          </w:p>
        </w:tc>
        <w:tc>
          <w:tcPr>
            <w:tcW w:type="dxa" w:w="4320"/>
          </w:tcPr>
          <w:p>
            <w:r>
              <w:t>畿_这种战斗成员基*少是*会窟这里的</w:t>
            </w:r>
          </w:p>
        </w:tc>
      </w:tr>
      <w:tr>
        <w:tc>
          <w:tcPr>
            <w:tcW w:type="dxa" w:w="4320"/>
          </w:tcPr>
          <w:p>
            <w:r>
              <w:t>01:22:09 - 01:22:09</w:t>
            </w:r>
          </w:p>
        </w:tc>
        <w:tc>
          <w:tcPr>
            <w:tcW w:type="dxa" w:w="4320"/>
          </w:tcPr>
          <w:p>
            <w:r>
              <w:t>都是在刎面跑胸</w:t>
            </w:r>
          </w:p>
        </w:tc>
      </w:tr>
      <w:tr>
        <w:tc>
          <w:tcPr>
            <w:tcW w:type="dxa" w:w="4320"/>
          </w:tcPr>
          <w:p>
            <w:r>
              <w:t>01:22:09 - 01:22:10</w:t>
            </w:r>
          </w:p>
        </w:tc>
        <w:tc>
          <w:tcPr>
            <w:tcW w:type="dxa" w:w="4320"/>
          </w:tcPr>
          <w:p>
            <w:r>
              <w:t>都是在.面跑胸</w:t>
            </w:r>
          </w:p>
        </w:tc>
      </w:tr>
      <w:tr>
        <w:tc>
          <w:tcPr>
            <w:tcW w:type="dxa" w:w="4320"/>
          </w:tcPr>
          <w:p>
            <w:r>
              <w:t>01:22:10 - 01:22:10</w:t>
            </w:r>
          </w:p>
        </w:tc>
        <w:tc>
          <w:tcPr>
            <w:tcW w:type="dxa" w:w="4320"/>
          </w:tcPr>
          <w:p>
            <w:r>
              <w:t>都是在「面跑胸</w:t>
            </w:r>
          </w:p>
        </w:tc>
      </w:tr>
      <w:tr>
        <w:tc>
          <w:tcPr>
            <w:tcW w:type="dxa" w:w="4320"/>
          </w:tcPr>
          <w:p>
            <w:r>
              <w:t>01:22:10 - 01:22:11</w:t>
            </w:r>
          </w:p>
        </w:tc>
        <w:tc>
          <w:tcPr>
            <w:tcW w:type="dxa" w:w="4320"/>
          </w:tcPr>
          <w:p>
            <w:r>
              <w:t>不傀是宵啊</w:t>
            </w:r>
          </w:p>
        </w:tc>
      </w:tr>
      <w:tr>
        <w:tc>
          <w:tcPr>
            <w:tcW w:type="dxa" w:w="4320"/>
          </w:tcPr>
          <w:p>
            <w:r>
              <w:t>01:22:11 - 01:22:12</w:t>
            </w:r>
          </w:p>
        </w:tc>
        <w:tc>
          <w:tcPr>
            <w:tcW w:type="dxa" w:w="4320"/>
          </w:tcPr>
          <w:p>
            <w:r>
              <w:t>傀是官方响</w:t>
            </w:r>
          </w:p>
        </w:tc>
      </w:tr>
      <w:tr>
        <w:tc>
          <w:tcPr>
            <w:tcW w:type="dxa" w:w="4320"/>
          </w:tcPr>
          <w:p>
            <w:r>
              <w:t>01:22:12 - 01:22:13</w:t>
            </w:r>
          </w:p>
        </w:tc>
        <w:tc>
          <w:tcPr>
            <w:tcW w:type="dxa" w:w="4320"/>
          </w:tcPr>
          <w:p>
            <w:r>
              <w:t>就是`锇/苞个专问峁</w:t>
            </w:r>
          </w:p>
        </w:tc>
      </w:tr>
      <w:tr>
        <w:tc>
          <w:tcPr>
            <w:tcW w:type="dxa" w:w="4320"/>
          </w:tcPr>
          <w:p>
            <w:r>
              <w:t>01:22:13 - 01:22:13</w:t>
            </w:r>
          </w:p>
        </w:tc>
        <w:tc>
          <w:tcPr>
            <w:tcW w:type="dxa" w:w="4320"/>
          </w:tcPr>
          <w:p>
            <w:r>
              <w:t>就是肴钱/苞个专问峁</w:t>
            </w:r>
          </w:p>
        </w:tc>
      </w:tr>
      <w:tr>
        <w:tc>
          <w:tcPr>
            <w:tcW w:type="dxa" w:w="4320"/>
          </w:tcPr>
          <w:p>
            <w:r>
              <w:t>01:22:13 - 01:22:15</w:t>
            </w:r>
          </w:p>
        </w:tc>
        <w:tc>
          <w:tcPr>
            <w:tcW w:type="dxa" w:w="4320"/>
          </w:tcPr>
          <w:p>
            <w:r>
              <w:t>就是`锇/苞个专问峁</w:t>
            </w:r>
          </w:p>
        </w:tc>
      </w:tr>
      <w:tr>
        <w:tc>
          <w:tcPr>
            <w:tcW w:type="dxa" w:w="4320"/>
          </w:tcPr>
          <w:p>
            <w:r>
              <w:t>01:22:15 - 01:22:15</w:t>
            </w:r>
          </w:p>
        </w:tc>
        <w:tc>
          <w:tcPr>
            <w:tcW w:type="dxa" w:w="4320"/>
          </w:tcPr>
          <w:p>
            <w:r>
              <w:t>[好啦</w:t>
            </w:r>
          </w:p>
        </w:tc>
      </w:tr>
      <w:tr>
        <w:tc>
          <w:tcPr>
            <w:tcW w:type="dxa" w:w="4320"/>
          </w:tcPr>
          <w:p>
            <w:r>
              <w:t>01:22:15 - 01:22:16</w:t>
            </w:r>
          </w:p>
        </w:tc>
        <w:tc>
          <w:tcPr>
            <w:tcW w:type="dxa" w:w="4320"/>
          </w:tcPr>
          <w:p>
            <w:r>
              <w:t>还好陟(</w:t>
            </w:r>
          </w:p>
        </w:tc>
      </w:tr>
      <w:tr>
        <w:tc>
          <w:tcPr>
            <w:tcW w:type="dxa" w:w="4320"/>
          </w:tcPr>
          <w:p>
            <w:r>
              <w:t>01:22:16 - 01:22:16</w:t>
            </w:r>
          </w:p>
        </w:tc>
        <w:tc>
          <w:tcPr>
            <w:tcW w:type="dxa" w:w="4320"/>
          </w:tcPr>
          <w:p>
            <w:r>
              <w:t>还好陟</w:t>
            </w:r>
          </w:p>
        </w:tc>
      </w:tr>
      <w:tr>
        <w:tc>
          <w:tcPr>
            <w:tcW w:type="dxa" w:w="4320"/>
          </w:tcPr>
          <w:p>
            <w:r>
              <w:t>01:22:16 - 01:22:17</w:t>
            </w:r>
          </w:p>
        </w:tc>
        <w:tc>
          <w:tcPr>
            <w:tcW w:type="dxa" w:w="4320"/>
          </w:tcPr>
          <w:p>
            <w:r>
              <w:t>我们驱异人协会是钚爱那骘绚兼嗣</w:t>
            </w:r>
          </w:p>
        </w:tc>
      </w:tr>
      <w:tr>
        <w:tc>
          <w:tcPr>
            <w:tcW w:type="dxa" w:w="4320"/>
          </w:tcPr>
          <w:p>
            <w:r>
              <w:t>01:22:17 - 01:22:17</w:t>
            </w:r>
          </w:p>
        </w:tc>
        <w:tc>
          <w:tcPr>
            <w:tcW w:type="dxa" w:w="4320"/>
          </w:tcPr>
          <w:p>
            <w:r>
              <w:t>我们驱异人协会是」爱那骘绚柬韵|</w:t>
            </w:r>
          </w:p>
        </w:tc>
      </w:tr>
      <w:tr>
        <w:tc>
          <w:tcPr>
            <w:tcW w:type="dxa" w:w="4320"/>
          </w:tcPr>
          <w:p>
            <w:r>
              <w:t>01:22:17 - 01:22:18</w:t>
            </w:r>
          </w:p>
        </w:tc>
        <w:tc>
          <w:tcPr>
            <w:tcW w:type="dxa" w:w="4320"/>
          </w:tcPr>
          <w:p>
            <w:r>
              <w:t>戢们驱异人协会是乔爱那骘绚兼嗣</w:t>
            </w:r>
          </w:p>
        </w:tc>
      </w:tr>
      <w:tr>
        <w:tc>
          <w:tcPr>
            <w:tcW w:type="dxa" w:w="4320"/>
          </w:tcPr>
          <w:p>
            <w:r>
              <w:t>01:22:18 - 01:22:18</w:t>
            </w:r>
          </w:p>
        </w:tc>
        <w:tc>
          <w:tcPr>
            <w:tcW w:type="dxa" w:w="4320"/>
          </w:tcPr>
          <w:p>
            <w:r>
              <w:t>我们驱异人协会是忝爱那些绚`酶</w:t>
            </w:r>
          </w:p>
        </w:tc>
      </w:tr>
      <w:tr>
        <w:tc>
          <w:tcPr>
            <w:tcW w:type="dxa" w:w="4320"/>
          </w:tcPr>
          <w:p>
            <w:r>
              <w:t>01:22:18 - 01:22:19</w:t>
            </w:r>
          </w:p>
        </w:tc>
        <w:tc>
          <w:tcPr>
            <w:tcW w:type="dxa" w:w="4320"/>
          </w:tcPr>
          <w:p>
            <w:r>
              <w:t>我们驱异人协会是乔爱那骘绚兼嗣</w:t>
            </w:r>
          </w:p>
        </w:tc>
      </w:tr>
      <w:tr>
        <w:tc>
          <w:tcPr>
            <w:tcW w:type="dxa" w:w="4320"/>
          </w:tcPr>
          <w:p>
            <w:r>
              <w:t>01:22:19 - 01:22:19</w:t>
            </w:r>
          </w:p>
        </w:tc>
        <w:tc>
          <w:tcPr>
            <w:tcW w:type="dxa" w:w="4320"/>
          </w:tcPr>
          <w:p>
            <w:r>
              <w:t>我们驱异人协会是忝爱那些绚`酶</w:t>
            </w:r>
          </w:p>
        </w:tc>
      </w:tr>
      <w:tr>
        <w:tc>
          <w:tcPr>
            <w:tcW w:type="dxa" w:w="4320"/>
          </w:tcPr>
          <w:p>
            <w:r>
              <w:t>01:22:19 - 01:22:20</w:t>
            </w:r>
          </w:p>
        </w:tc>
        <w:tc>
          <w:tcPr>
            <w:tcW w:type="dxa" w:w="4320"/>
          </w:tcPr>
          <w:p>
            <w:r>
              <w:t>忝过我们有规定不能莉普通瓜</w:t>
            </w:r>
          </w:p>
        </w:tc>
      </w:tr>
      <w:tr>
        <w:tc>
          <w:tcPr>
            <w:tcW w:type="dxa" w:w="4320"/>
          </w:tcPr>
          <w:p>
            <w:r>
              <w:t>01:22:20 - 01:22:21</w:t>
            </w:r>
          </w:p>
        </w:tc>
        <w:tc>
          <w:tcPr>
            <w:tcW w:type="dxa" w:w="4320"/>
          </w:tcPr>
          <w:p>
            <w:r>
              <w:t>尕过我们有规定不能莉普通太幽芒</w:t>
            </w:r>
          </w:p>
        </w:tc>
      </w:tr>
      <w:tr>
        <w:tc>
          <w:tcPr>
            <w:tcW w:type="dxa" w:w="4320"/>
          </w:tcPr>
          <w:p>
            <w:r>
              <w:t>01:22:21 - 01:22:21</w:t>
            </w:r>
          </w:p>
        </w:tc>
        <w:tc>
          <w:tcPr>
            <w:tcW w:type="dxa" w:w="4320"/>
          </w:tcPr>
          <w:p>
            <w:r>
              <w:t>本过我们有规定不能对普通太</w:t>
            </w:r>
          </w:p>
        </w:tc>
      </w:tr>
      <w:tr>
        <w:tc>
          <w:tcPr>
            <w:tcW w:type="dxa" w:w="4320"/>
          </w:tcPr>
          <w:p>
            <w:r>
              <w:t>01:22:21 - 01:22:22</w:t>
            </w:r>
          </w:p>
        </w:tc>
        <w:tc>
          <w:tcPr>
            <w:tcW w:type="dxa" w:w="4320"/>
          </w:tcPr>
          <w:p>
            <w:r>
              <w:t>尕过我们有规定不能莉普通太</w:t>
            </w:r>
          </w:p>
        </w:tc>
      </w:tr>
      <w:tr>
        <w:tc>
          <w:tcPr>
            <w:tcW w:type="dxa" w:w="4320"/>
          </w:tcPr>
          <w:p>
            <w:r>
              <w:t>01:22:22 - 01:22:22</w:t>
            </w:r>
          </w:p>
        </w:tc>
        <w:tc>
          <w:tcPr>
            <w:tcW w:type="dxa" w:w="4320"/>
          </w:tcPr>
          <w:p>
            <w:r>
              <w:t>挝我们有规定不能对普通人幽乒</w:t>
            </w:r>
          </w:p>
        </w:tc>
      </w:tr>
      <w:tr>
        <w:tc>
          <w:tcPr>
            <w:tcW w:type="dxa" w:w="4320"/>
          </w:tcPr>
          <w:p>
            <w:r>
              <w:t>01:22:22 - 01:22:23</w:t>
            </w:r>
          </w:p>
        </w:tc>
        <w:tc>
          <w:tcPr>
            <w:tcW w:type="dxa" w:w="4320"/>
          </w:tcPr>
          <w:p>
            <w:r>
              <w:t>我们协会的人几都是巢身</w:t>
            </w:r>
          </w:p>
        </w:tc>
      </w:tr>
      <w:tr>
        <w:tc>
          <w:tcPr>
            <w:tcW w:type="dxa" w:w="4320"/>
          </w:tcPr>
          <w:p>
            <w:r>
              <w:t>01:22:23 - 01:22:23</w:t>
            </w:r>
          </w:p>
        </w:tc>
        <w:tc>
          <w:tcPr>
            <w:tcW w:type="dxa" w:w="4320"/>
          </w:tcPr>
          <w:p>
            <w:r>
              <w:t>我们协会的人几乎都是巢身</w:t>
            </w:r>
          </w:p>
        </w:tc>
      </w:tr>
      <w:tr>
        <w:tc>
          <w:tcPr>
            <w:tcW w:type="dxa" w:w="4320"/>
          </w:tcPr>
          <w:p>
            <w:r>
              <w:t>01:22:23 - 01:22:24</w:t>
            </w:r>
          </w:p>
        </w:tc>
        <w:tc>
          <w:tcPr>
            <w:tcW w:type="dxa" w:w="4320"/>
          </w:tcPr>
          <w:p>
            <w:r>
              <w:t>我们协会的人几平都是巢身</w:t>
            </w:r>
          </w:p>
        </w:tc>
      </w:tr>
      <w:tr>
        <w:tc>
          <w:tcPr>
            <w:tcW w:type="dxa" w:w="4320"/>
          </w:tcPr>
          <w:p>
            <w:r>
              <w:t>01:22:24 - 01:22:24</w:t>
            </w:r>
          </w:p>
        </w:tc>
        <w:tc>
          <w:tcPr>
            <w:tcW w:type="dxa" w:w="4320"/>
          </w:tcPr>
          <w:p>
            <w:r>
              <w:t>我们协会的人几平都是巢身</w:t>
            </w:r>
          </w:p>
        </w:tc>
      </w:tr>
      <w:tr>
        <w:tc>
          <w:tcPr>
            <w:tcW w:type="dxa" w:w="4320"/>
          </w:tcPr>
          <w:p>
            <w:r>
              <w:t>01:22:24 - 01:22:25</w:t>
            </w:r>
          </w:p>
        </w:tc>
        <w:tc>
          <w:tcPr>
            <w:tcW w:type="dxa" w:w="4320"/>
          </w:tcPr>
          <w:p>
            <w:r>
              <w:t>我们协会的人几乎都是巢身</w:t>
            </w:r>
          </w:p>
        </w:tc>
      </w:tr>
      <w:tr>
        <w:tc>
          <w:tcPr>
            <w:tcW w:type="dxa" w:w="4320"/>
          </w:tcPr>
          <w:p>
            <w:r>
              <w:t>01:22:25 - 01:22:25</w:t>
            </w:r>
          </w:p>
        </w:tc>
        <w:tc>
          <w:tcPr>
            <w:tcW w:type="dxa" w:w="4320"/>
          </w:tcPr>
          <w:p>
            <w:r>
              <w:t>你突朋友的事情你可得和会)谗</w:t>
            </w:r>
          </w:p>
        </w:tc>
      </w:tr>
      <w:tr>
        <w:tc>
          <w:tcPr>
            <w:tcW w:type="dxa" w:w="4320"/>
          </w:tcPr>
          <w:p>
            <w:r>
              <w:t>01:22:25 - 01:22:26</w:t>
            </w:r>
          </w:p>
        </w:tc>
        <w:tc>
          <w:tcPr>
            <w:tcW w:type="dxa" w:w="4320"/>
          </w:tcPr>
          <w:p>
            <w:r>
              <w:t>像琰朋发的事情你岢熊得釉会-'#</w:t>
            </w:r>
          </w:p>
        </w:tc>
      </w:tr>
      <w:tr>
        <w:tc>
          <w:tcPr>
            <w:tcW w:type="dxa" w:w="4320"/>
          </w:tcPr>
          <w:p>
            <w:r>
              <w:t>01:22:26 - 01:22:26</w:t>
            </w:r>
          </w:p>
        </w:tc>
        <w:tc>
          <w:tcPr>
            <w:tcW w:type="dxa" w:w="4320"/>
          </w:tcPr>
          <w:p>
            <w:r>
              <w:t>朋友的事情你苟熊得和会监谗崔</w:t>
            </w:r>
          </w:p>
        </w:tc>
      </w:tr>
      <w:tr>
        <w:tc>
          <w:tcPr>
            <w:tcW w:type="dxa" w:w="4320"/>
          </w:tcPr>
          <w:p>
            <w:r>
              <w:t>01:22:26 - 01:22:27</w:t>
            </w:r>
          </w:p>
        </w:tc>
        <w:tc>
          <w:tcPr>
            <w:tcW w:type="dxa" w:w="4320"/>
          </w:tcPr>
          <w:p>
            <w:r>
              <w:t>像葵朋友的事情你}熊得釉会-'谗</w:t>
            </w:r>
          </w:p>
        </w:tc>
      </w:tr>
      <w:tr>
        <w:tc>
          <w:tcPr>
            <w:tcW w:type="dxa" w:w="4320"/>
          </w:tcPr>
          <w:p>
            <w:r>
              <w:t>01:22:27 - 01:22:27</w:t>
            </w:r>
          </w:p>
        </w:tc>
        <w:tc>
          <w:tcPr>
            <w:tcW w:type="dxa" w:w="4320"/>
          </w:tcPr>
          <w:p>
            <w:r>
              <w:t>朋友的事情你苛熊得和会监'崔</w:t>
            </w:r>
          </w:p>
        </w:tc>
      </w:tr>
      <w:tr>
        <w:tc>
          <w:tcPr>
            <w:tcW w:type="dxa" w:w="4320"/>
          </w:tcPr>
          <w:p>
            <w:r>
              <w:t>01:22:27 - 01:22:28</w:t>
            </w:r>
          </w:p>
        </w:tc>
        <w:tc>
          <w:tcPr>
            <w:tcW w:type="dxa" w:w="4320"/>
          </w:tcPr>
          <w:p>
            <w:r>
              <w:t>像-朋友的事情你岢熊得釉会-'#</w:t>
            </w:r>
          </w:p>
        </w:tc>
      </w:tr>
      <w:tr>
        <w:tc>
          <w:tcPr>
            <w:tcW w:type="dxa" w:w="4320"/>
          </w:tcPr>
          <w:p>
            <w:r>
              <w:t>01:22:28 - 01:22:29</w:t>
            </w:r>
          </w:p>
        </w:tc>
        <w:tc>
          <w:tcPr>
            <w:tcW w:type="dxa" w:w="4320"/>
          </w:tcPr>
          <w:p>
            <w:r>
              <w:t>不然有总-烦</w:t>
            </w:r>
          </w:p>
        </w:tc>
      </w:tr>
      <w:tr>
        <w:tc>
          <w:tcPr>
            <w:tcW w:type="dxa" w:w="4320"/>
          </w:tcPr>
          <w:p>
            <w:r>
              <w:t>01:22:29 - 01:22:29</w:t>
            </w:r>
          </w:p>
        </w:tc>
        <w:tc>
          <w:tcPr>
            <w:tcW w:type="dxa" w:w="4320"/>
          </w:tcPr>
          <w:p>
            <w:r>
              <w:t>不然有总 烦</w:t>
            </w:r>
          </w:p>
        </w:tc>
      </w:tr>
      <w:tr>
        <w:tc>
          <w:tcPr>
            <w:tcW w:type="dxa" w:w="4320"/>
          </w:tcPr>
          <w:p>
            <w:r>
              <w:t>01:22:29 - 01:22:30</w:t>
            </w:r>
          </w:p>
        </w:tc>
        <w:tc>
          <w:tcPr>
            <w:tcW w:type="dxa" w:w="4320"/>
          </w:tcPr>
          <w:p>
            <w:r>
              <w:t>不然有总'烦</w:t>
            </w:r>
          </w:p>
        </w:tc>
      </w:tr>
      <w:tr>
        <w:tc>
          <w:tcPr>
            <w:tcW w:type="dxa" w:w="4320"/>
          </w:tcPr>
          <w:p>
            <w:r>
              <w:t>01:22:30 - 01:22:30</w:t>
            </w:r>
          </w:p>
        </w:tc>
        <w:tc>
          <w:tcPr>
            <w:tcW w:type="dxa" w:w="4320"/>
          </w:tcPr>
          <w:p>
            <w:r>
              <w:t>也知道我们执行恁禽是很危险龅</w:t>
            </w:r>
          </w:p>
        </w:tc>
      </w:tr>
      <w:tr>
        <w:tc>
          <w:tcPr>
            <w:tcW w:type="dxa" w:w="4320"/>
          </w:tcPr>
          <w:p>
            <w:r>
              <w:t>01:22:30 - 01:22:31</w:t>
            </w:r>
          </w:p>
        </w:tc>
        <w:tc>
          <w:tcPr>
            <w:tcW w:type="dxa" w:w="4320"/>
          </w:tcPr>
          <w:p>
            <w:r>
              <w:t>世知道我们执行待务是很危险的</w:t>
            </w:r>
          </w:p>
        </w:tc>
      </w:tr>
      <w:tr>
        <w:tc>
          <w:tcPr>
            <w:tcW w:type="dxa" w:w="4320"/>
          </w:tcPr>
          <w:p>
            <w:r>
              <w:t>01:22:31 - 01:22:31</w:t>
            </w:r>
          </w:p>
        </w:tc>
        <w:tc>
          <w:tcPr>
            <w:tcW w:type="dxa" w:w="4320"/>
          </w:tcPr>
          <w:p>
            <w:r>
              <w:t>世知道我们执行恁禽是很危险龅</w:t>
            </w:r>
          </w:p>
        </w:tc>
      </w:tr>
      <w:tr>
        <w:tc>
          <w:tcPr>
            <w:tcW w:type="dxa" w:w="4320"/>
          </w:tcPr>
          <w:p>
            <w:r>
              <w:t>01:22:31 - 01:22:32</w:t>
            </w:r>
          </w:p>
        </w:tc>
        <w:tc>
          <w:tcPr>
            <w:tcW w:type="dxa" w:w="4320"/>
          </w:tcPr>
          <w:p>
            <w:r>
              <w:t>你也知道我们执行徭备是很危险酶</w:t>
            </w:r>
          </w:p>
        </w:tc>
      </w:tr>
      <w:tr>
        <w:tc>
          <w:tcPr>
            <w:tcW w:type="dxa" w:w="4320"/>
          </w:tcPr>
          <w:p>
            <w:r>
              <w:t>01:22:32 - 01:22:32</w:t>
            </w:r>
          </w:p>
        </w:tc>
        <w:tc>
          <w:tcPr>
            <w:tcW w:type="dxa" w:w="4320"/>
          </w:tcPr>
          <w:p>
            <w:r>
              <w:t>也知道我们执行徭备是很危险〈</w:t>
            </w:r>
          </w:p>
        </w:tc>
      </w:tr>
      <w:tr>
        <w:tc>
          <w:tcPr>
            <w:tcW w:type="dxa" w:w="4320"/>
          </w:tcPr>
          <w:p>
            <w:r>
              <w:t>01:22:32 - 01:22:33</w:t>
            </w:r>
          </w:p>
        </w:tc>
        <w:tc>
          <w:tcPr>
            <w:tcW w:type="dxa" w:w="4320"/>
          </w:tcPr>
          <w:p>
            <w:r>
              <w:t>可能下-秒就遐予</w:t>
            </w:r>
          </w:p>
        </w:tc>
      </w:tr>
      <w:tr>
        <w:tc>
          <w:tcPr>
            <w:tcW w:type="dxa" w:w="4320"/>
          </w:tcPr>
          <w:p>
            <w:r>
              <w:t>01:22:33 - 01:22:33</w:t>
            </w:r>
          </w:p>
        </w:tc>
        <w:tc>
          <w:tcPr>
            <w:tcW w:type="dxa" w:w="4320"/>
          </w:tcPr>
          <w:p>
            <w:r>
              <w:t>可能下-秘就泓宁</w:t>
            </w:r>
          </w:p>
        </w:tc>
      </w:tr>
      <w:tr>
        <w:tc>
          <w:tcPr>
            <w:tcW w:type="dxa" w:w="4320"/>
          </w:tcPr>
          <w:p>
            <w:r>
              <w:t>01:22:33 - 01:22:34</w:t>
            </w:r>
          </w:p>
        </w:tc>
        <w:tc>
          <w:tcPr>
            <w:tcW w:type="dxa" w:w="4320"/>
          </w:tcPr>
          <w:p>
            <w:r>
              <w:t>可能下-科就&amp;予</w:t>
            </w:r>
          </w:p>
        </w:tc>
      </w:tr>
      <w:tr>
        <w:tc>
          <w:tcPr>
            <w:tcW w:type="dxa" w:w="4320"/>
          </w:tcPr>
          <w:p>
            <w:r>
              <w:t>01:22:34 - 01:22:34</w:t>
            </w:r>
          </w:p>
        </w:tc>
        <w:tc>
          <w:tcPr>
            <w:tcW w:type="dxa" w:w="4320"/>
          </w:tcPr>
          <w:p>
            <w:r>
              <w:t>可能下-秒就遐了</w:t>
            </w:r>
          </w:p>
        </w:tc>
      </w:tr>
      <w:tr>
        <w:tc>
          <w:tcPr>
            <w:tcW w:type="dxa" w:w="4320"/>
          </w:tcPr>
          <w:p>
            <w:r>
              <w:t>01:22:34 - 01:22:35</w:t>
            </w:r>
          </w:p>
        </w:tc>
        <w:tc>
          <w:tcPr>
            <w:tcW w:type="dxa" w:w="4320"/>
          </w:tcPr>
          <w:p>
            <w:r>
              <w:t>所以你知逍的_</w:t>
            </w:r>
          </w:p>
        </w:tc>
      </w:tr>
      <w:tr>
        <w:tc>
          <w:tcPr>
            <w:tcW w:type="dxa" w:w="4320"/>
          </w:tcPr>
          <w:p>
            <w:r>
              <w:t>01:22:35 - 01:22:35</w:t>
            </w:r>
          </w:p>
        </w:tc>
        <w:tc>
          <w:tcPr>
            <w:tcW w:type="dxa" w:w="4320"/>
          </w:tcPr>
          <w:p>
            <w:r>
              <w:t>所以你知逍的_</w:t>
            </w:r>
          </w:p>
        </w:tc>
      </w:tr>
      <w:tr>
        <w:tc>
          <w:tcPr>
            <w:tcW w:type="dxa" w:w="4320"/>
          </w:tcPr>
          <w:p>
            <w:r>
              <w:t>01:22:35 - 01:22:36</w:t>
            </w:r>
          </w:p>
        </w:tc>
        <w:tc>
          <w:tcPr>
            <w:tcW w:type="dxa" w:w="4320"/>
          </w:tcPr>
          <w:p>
            <w:r>
              <w:t>所以你知逍的_</w:t>
            </w:r>
          </w:p>
        </w:tc>
      </w:tr>
      <w:tr>
        <w:tc>
          <w:tcPr>
            <w:tcW w:type="dxa" w:w="4320"/>
          </w:tcPr>
          <w:p>
            <w:r>
              <w:t>01:22:36 - 01:22:37</w:t>
            </w:r>
          </w:p>
        </w:tc>
        <w:tc>
          <w:tcPr>
            <w:tcW w:type="dxa" w:w="4320"/>
          </w:tcPr>
          <w:p>
            <w:r>
              <w:t>椒幽幽乔是我的女腆寥</w:t>
            </w:r>
          </w:p>
        </w:tc>
      </w:tr>
      <w:tr>
        <w:tc>
          <w:tcPr>
            <w:tcW w:type="dxa" w:w="4320"/>
          </w:tcPr>
          <w:p>
            <w:r>
              <w:t>01:22:37 - 01:22:37</w:t>
            </w:r>
          </w:p>
        </w:tc>
        <w:tc>
          <w:tcPr>
            <w:tcW w:type="dxa" w:w="4320"/>
          </w:tcPr>
          <w:p>
            <w:r>
              <w:t>椒幽尕是我的女腆</w:t>
            </w:r>
          </w:p>
        </w:tc>
      </w:tr>
      <w:tr>
        <w:tc>
          <w:tcPr>
            <w:tcW w:type="dxa" w:w="4320"/>
          </w:tcPr>
          <w:p>
            <w:r>
              <w:t>01:22:37 - 01:22:38</w:t>
            </w:r>
          </w:p>
        </w:tc>
        <w:tc>
          <w:tcPr>
            <w:tcW w:type="dxa" w:w="4320"/>
          </w:tcPr>
          <w:p>
            <w:r>
              <w:t>椒幽尕是我的女腆</w:t>
            </w:r>
          </w:p>
        </w:tc>
      </w:tr>
      <w:tr>
        <w:tc>
          <w:tcPr>
            <w:tcW w:type="dxa" w:w="4320"/>
          </w:tcPr>
          <w:p>
            <w:r>
              <w:t>01:22:38 - 01:22:39</w:t>
            </w:r>
          </w:p>
        </w:tc>
        <w:tc>
          <w:tcPr>
            <w:tcW w:type="dxa" w:w="4320"/>
          </w:tcPr>
          <w:p>
            <w:r>
              <w:t>弛是莪的朋友</w:t>
            </w:r>
          </w:p>
        </w:tc>
      </w:tr>
      <w:tr>
        <w:tc>
          <w:tcPr>
            <w:tcW w:type="dxa" w:w="4320"/>
          </w:tcPr>
          <w:p>
            <w:r>
              <w:t>01:22:39 - 01:22:39</w:t>
            </w:r>
          </w:p>
        </w:tc>
        <w:tc>
          <w:tcPr>
            <w:tcW w:type="dxa" w:w="4320"/>
          </w:tcPr>
          <w:p>
            <w:r>
              <w:t>莪的朋友</w:t>
            </w:r>
          </w:p>
        </w:tc>
      </w:tr>
      <w:tr>
        <w:tc>
          <w:tcPr>
            <w:tcW w:type="dxa" w:w="4320"/>
          </w:tcPr>
          <w:p>
            <w:r>
              <w:t>01:22:39 - 01:22:40</w:t>
            </w:r>
          </w:p>
        </w:tc>
        <w:tc>
          <w:tcPr>
            <w:tcW w:type="dxa" w:w="4320"/>
          </w:tcPr>
          <w:p>
            <w:r>
              <w:t>迥莪没地方箧</w:t>
            </w:r>
          </w:p>
        </w:tc>
      </w:tr>
      <w:tr>
        <w:tc>
          <w:tcPr>
            <w:tcW w:type="dxa" w:w="4320"/>
          </w:tcPr>
          <w:p>
            <w:r>
              <w:t>01:22:40 - 01:22:41</w:t>
            </w:r>
          </w:p>
        </w:tc>
        <w:tc>
          <w:tcPr>
            <w:tcW w:type="dxa" w:w="4320"/>
          </w:tcPr>
          <w:p>
            <w:r>
              <w:t>暂时篚媳家里而息</w:t>
            </w:r>
          </w:p>
        </w:tc>
      </w:tr>
      <w:tr>
        <w:tc>
          <w:tcPr>
            <w:tcW w:type="dxa" w:w="4320"/>
          </w:tcPr>
          <w:p>
            <w:r>
              <w:t>01:22:41 - 01:22:41</w:t>
            </w:r>
          </w:p>
        </w:tc>
        <w:tc>
          <w:tcPr>
            <w:tcW w:type="dxa" w:w="4320"/>
          </w:tcPr>
          <w:p>
            <w:r>
              <w:t>暂时篚媳家里而息</w:t>
            </w:r>
          </w:p>
        </w:tc>
      </w:tr>
      <w:tr>
        <w:tc>
          <w:tcPr>
            <w:tcW w:type="dxa" w:w="4320"/>
          </w:tcPr>
          <w:p>
            <w:r>
              <w:t>01:22:41 - 01:22:42</w:t>
            </w:r>
          </w:p>
        </w:tc>
        <w:tc>
          <w:tcPr>
            <w:tcW w:type="dxa" w:w="4320"/>
          </w:tcPr>
          <w:p>
            <w:r>
              <w:t>暂时篚媳家里而息</w:t>
            </w:r>
          </w:p>
        </w:tc>
      </w:tr>
      <w:tr>
        <w:tc>
          <w:tcPr>
            <w:tcW w:type="dxa" w:w="4320"/>
          </w:tcPr>
          <w:p>
            <w:r>
              <w:t>01:22:42 - 01:22:42</w:t>
            </w:r>
          </w:p>
        </w:tc>
        <w:tc>
          <w:tcPr>
            <w:tcW w:type="dxa" w:w="4320"/>
          </w:tcPr>
          <w:p>
            <w:r>
              <w:t>偃是今恙盾就不</w:t>
            </w:r>
          </w:p>
        </w:tc>
      </w:tr>
      <w:tr>
        <w:tc>
          <w:tcPr>
            <w:tcW w:type="dxa" w:w="4320"/>
          </w:tcPr>
          <w:p>
            <w:r>
              <w:t>01:22:42 - 01:22:43</w:t>
            </w:r>
          </w:p>
        </w:tc>
        <w:tc>
          <w:tcPr>
            <w:tcW w:type="dxa" w:w="4320"/>
          </w:tcPr>
          <w:p>
            <w:r>
              <w:t>但是今炙盾就乔</w:t>
            </w:r>
          </w:p>
        </w:tc>
      </w:tr>
      <w:tr>
        <w:tc>
          <w:tcPr>
            <w:tcW w:type="dxa" w:w="4320"/>
          </w:tcPr>
          <w:p>
            <w:r>
              <w:t>01:22:43 - 01:22:43</w:t>
            </w:r>
          </w:p>
        </w:tc>
        <w:tc>
          <w:tcPr>
            <w:tcW w:type="dxa" w:w="4320"/>
          </w:tcPr>
          <w:p>
            <w:r>
              <w:t>但是今炙盾就乔</w:t>
            </w:r>
          </w:p>
        </w:tc>
      </w:tr>
      <w:tr>
        <w:tc>
          <w:tcPr>
            <w:tcW w:type="dxa" w:w="4320"/>
          </w:tcPr>
          <w:p>
            <w:r>
              <w:t>01:22:43 - 01:22:45</w:t>
            </w:r>
          </w:p>
        </w:tc>
        <w:tc>
          <w:tcPr>
            <w:tcW w:type="dxa" w:w="4320"/>
          </w:tcPr>
          <w:p>
            <w:r>
              <w:t>她要是.气宁把我赶豳患</w:t>
            </w:r>
          </w:p>
        </w:tc>
      </w:tr>
      <w:tr>
        <w:tc>
          <w:tcPr>
            <w:tcW w:type="dxa" w:w="4320"/>
          </w:tcPr>
          <w:p>
            <w:r>
              <w:t>01:22:45 - 01:22:45</w:t>
            </w:r>
          </w:p>
        </w:tc>
        <w:tc>
          <w:tcPr>
            <w:tcW w:type="dxa" w:w="4320"/>
          </w:tcPr>
          <w:p>
            <w:r>
              <w:t>她要是.气宁把我赶豳患</w:t>
            </w:r>
          </w:p>
        </w:tc>
      </w:tr>
      <w:tr>
        <w:tc>
          <w:tcPr>
            <w:tcW w:type="dxa" w:w="4320"/>
          </w:tcPr>
          <w:p>
            <w:r>
              <w:t>01:22:45 - 01:22:46</w:t>
            </w:r>
          </w:p>
        </w:tc>
        <w:tc>
          <w:tcPr>
            <w:tcW w:type="dxa" w:w="4320"/>
          </w:tcPr>
          <w:p>
            <w:r>
              <w:t>罪嶷:住桥洞</w:t>
            </w:r>
          </w:p>
        </w:tc>
      </w:tr>
      <w:tr>
        <w:tc>
          <w:tcPr>
            <w:tcW w:type="dxa" w:w="4320"/>
          </w:tcPr>
          <w:p>
            <w:r>
              <w:t>01:22:46 - 01:22:46</w:t>
            </w:r>
          </w:p>
        </w:tc>
        <w:tc>
          <w:tcPr>
            <w:tcW w:type="dxa" w:w="4320"/>
          </w:tcPr>
          <w:p>
            <w:r>
              <w:t>戢寇:住桥洞</w:t>
            </w:r>
          </w:p>
        </w:tc>
      </w:tr>
      <w:tr>
        <w:tc>
          <w:tcPr>
            <w:tcW w:type="dxa" w:w="4320"/>
          </w:tcPr>
          <w:p>
            <w:r>
              <w:t>01:22:46 - 01:22:47</w:t>
            </w:r>
          </w:p>
        </w:tc>
        <w:tc>
          <w:tcPr>
            <w:tcW w:type="dxa" w:w="4320"/>
          </w:tcPr>
          <w:p>
            <w:r>
              <w:t xml:space="preserve">你们断会荷绐我提供豳晌飑 </w:t>
            </w:r>
          </w:p>
        </w:tc>
      </w:tr>
      <w:tr>
        <w:tc>
          <w:tcPr>
            <w:tcW w:type="dxa" w:w="4320"/>
          </w:tcPr>
          <w:p>
            <w:r>
              <w:t>01:22:47 - 01:22:49</w:t>
            </w:r>
          </w:p>
        </w:tc>
        <w:tc>
          <w:tcPr>
            <w:tcW w:type="dxa" w:w="4320"/>
          </w:tcPr>
          <w:p>
            <w:r>
              <w:t>你佝邯会`绐我提佛}晌跑]</w:t>
            </w:r>
          </w:p>
        </w:tc>
      </w:tr>
      <w:tr>
        <w:tc>
          <w:tcPr>
            <w:tcW w:type="dxa" w:w="4320"/>
          </w:tcPr>
          <w:p>
            <w:r>
              <w:t>01:22:49 - 01:22:49</w:t>
            </w:r>
          </w:p>
        </w:tc>
        <w:tc>
          <w:tcPr>
            <w:tcW w:type="dxa" w:w="4320"/>
          </w:tcPr>
          <w:p>
            <w:r>
              <w:t>晷这样吗</w:t>
            </w:r>
          </w:p>
        </w:tc>
      </w:tr>
      <w:tr>
        <w:tc>
          <w:tcPr>
            <w:tcW w:type="dxa" w:w="4320"/>
          </w:tcPr>
          <w:p>
            <w:r>
              <w:t>01:22:49 - 01:22:50</w:t>
            </w:r>
          </w:p>
        </w:tc>
        <w:tc>
          <w:tcPr>
            <w:tcW w:type="dxa" w:w="4320"/>
          </w:tcPr>
          <w:p>
            <w:r>
              <w:t>原来是这糕吗</w:t>
            </w:r>
          </w:p>
        </w:tc>
      </w:tr>
      <w:tr>
        <w:tc>
          <w:tcPr>
            <w:tcW w:type="dxa" w:w="4320"/>
          </w:tcPr>
          <w:p>
            <w:r>
              <w:t>01:22:50 - 01:22:50</w:t>
            </w:r>
          </w:p>
        </w:tc>
        <w:tc>
          <w:tcPr>
            <w:tcW w:type="dxa" w:w="4320"/>
          </w:tcPr>
          <w:p>
            <w:r>
              <w:t xml:space="preserve">原来是逆样吗 </w:t>
            </w:r>
          </w:p>
        </w:tc>
      </w:tr>
      <w:tr>
        <w:tc>
          <w:tcPr>
            <w:tcW w:type="dxa" w:w="4320"/>
          </w:tcPr>
          <w:p>
            <w:r>
              <w:t>01:22:50 - 01:22:51</w:t>
            </w:r>
          </w:p>
        </w:tc>
        <w:tc>
          <w:tcPr>
            <w:tcW w:type="dxa" w:w="4320"/>
          </w:tcPr>
          <w:p>
            <w:r>
              <w:t>原来是这样吗</w:t>
            </w:r>
          </w:p>
        </w:tc>
      </w:tr>
      <w:tr>
        <w:tc>
          <w:tcPr>
            <w:tcW w:type="dxa" w:w="4320"/>
          </w:tcPr>
          <w:p>
            <w:r>
              <w:t>01:22:51 - 01:22:51</w:t>
            </w:r>
          </w:p>
        </w:tc>
        <w:tc>
          <w:tcPr>
            <w:tcW w:type="dxa" w:w="4320"/>
          </w:tcPr>
          <w:p>
            <w:r>
              <w:t xml:space="preserve">原来是逆糕吗 </w:t>
            </w:r>
          </w:p>
        </w:tc>
      </w:tr>
      <w:tr>
        <w:tc>
          <w:tcPr>
            <w:tcW w:type="dxa" w:w="4320"/>
          </w:tcPr>
          <w:p>
            <w:r>
              <w:t>01:22:51 - 01:22:52</w:t>
            </w:r>
          </w:p>
        </w:tc>
        <w:tc>
          <w:tcPr>
            <w:tcW w:type="dxa" w:w="4320"/>
          </w:tcPr>
          <w:p>
            <w:r>
              <w:t>我看她那么著急酌表豌</w:t>
            </w:r>
          </w:p>
        </w:tc>
      </w:tr>
      <w:tr>
        <w:tc>
          <w:tcPr>
            <w:tcW w:type="dxa" w:w="4320"/>
          </w:tcPr>
          <w:p>
            <w:r>
              <w:t>01:22:52 - 01:22:52</w:t>
            </w:r>
          </w:p>
        </w:tc>
        <w:tc>
          <w:tcPr>
            <w:tcW w:type="dxa" w:w="4320"/>
          </w:tcPr>
          <w:p>
            <w:r>
              <w:t>我看她那么著急酌表豌</w:t>
            </w:r>
          </w:p>
        </w:tc>
      </w:tr>
      <w:tr>
        <w:tc>
          <w:tcPr>
            <w:tcW w:type="dxa" w:w="4320"/>
          </w:tcPr>
          <w:p>
            <w:r>
              <w:t>01:22:52 - 01:22:53</w:t>
            </w:r>
          </w:p>
        </w:tc>
        <w:tc>
          <w:tcPr>
            <w:tcW w:type="dxa" w:w="4320"/>
          </w:tcPr>
          <w:p>
            <w:r>
              <w:t>我看她那么著急的隶觋</w:t>
            </w:r>
          </w:p>
        </w:tc>
      </w:tr>
      <w:tr>
        <w:tc>
          <w:tcPr>
            <w:tcW w:type="dxa" w:w="4320"/>
          </w:tcPr>
          <w:p>
            <w:r>
              <w:t>01:22:53 - 01:22:53</w:t>
            </w:r>
          </w:p>
        </w:tc>
        <w:tc>
          <w:tcPr>
            <w:tcW w:type="dxa" w:w="4320"/>
          </w:tcPr>
          <w:p>
            <w:r>
              <w:t>我看她那么著惫的表=</w:t>
            </w:r>
          </w:p>
        </w:tc>
      </w:tr>
      <w:tr>
        <w:tc>
          <w:tcPr>
            <w:tcW w:type="dxa" w:w="4320"/>
          </w:tcPr>
          <w:p>
            <w:r>
              <w:t>01:22:53 - 01:22:54</w:t>
            </w:r>
          </w:p>
        </w:tc>
        <w:tc>
          <w:tcPr>
            <w:tcW w:type="dxa" w:w="4320"/>
          </w:tcPr>
          <w:p>
            <w:r>
              <w:t>还欧为她是你的杂朋友咽</w:t>
            </w:r>
          </w:p>
        </w:tc>
      </w:tr>
      <w:tr>
        <w:tc>
          <w:tcPr>
            <w:tcW w:type="dxa" w:w="4320"/>
          </w:tcPr>
          <w:p>
            <w:r>
              <w:t>01:22:54 - 01:22:54</w:t>
            </w:r>
          </w:p>
        </w:tc>
        <w:tc>
          <w:tcPr>
            <w:tcW w:type="dxa" w:w="4320"/>
          </w:tcPr>
          <w:p>
            <w:r>
              <w:t>还欧为她是你的卉朋友"</w:t>
            </w:r>
          </w:p>
        </w:tc>
      </w:tr>
      <w:tr>
        <w:tc>
          <w:tcPr>
            <w:tcW w:type="dxa" w:w="4320"/>
          </w:tcPr>
          <w:p>
            <w:r>
              <w:t>01:22:54 - 01:22:55</w:t>
            </w:r>
          </w:p>
        </w:tc>
        <w:tc>
          <w:tcPr>
            <w:tcW w:type="dxa" w:w="4320"/>
          </w:tcPr>
          <w:p>
            <w:r>
              <w:t>还耿为她是你的赢朋友"</w:t>
            </w:r>
          </w:p>
        </w:tc>
      </w:tr>
      <w:tr>
        <w:tc>
          <w:tcPr>
            <w:tcW w:type="dxa" w:w="4320"/>
          </w:tcPr>
          <w:p>
            <w:r>
              <w:t>01:22:55 - 01:22:55</w:t>
            </w:r>
          </w:p>
        </w:tc>
        <w:tc>
          <w:tcPr>
            <w:tcW w:type="dxa" w:w="4320"/>
          </w:tcPr>
          <w:p>
            <w:r>
              <w:t>还欧为她是你的卉朋友咽</w:t>
            </w:r>
          </w:p>
        </w:tc>
      </w:tr>
      <w:tr>
        <w:tc>
          <w:tcPr>
            <w:tcW w:type="dxa" w:w="4320"/>
          </w:tcPr>
          <w:p>
            <w:r>
              <w:t>01:22:55 - 01:22:56</w:t>
            </w:r>
          </w:p>
        </w:tc>
        <w:tc>
          <w:tcPr>
            <w:tcW w:type="dxa" w:w="4320"/>
          </w:tcPr>
          <w:p>
            <w:r>
              <w:t>|还耿为她是你舸杂朋友咽</w:t>
            </w:r>
          </w:p>
        </w:tc>
      </w:tr>
      <w:tr>
        <w:tc>
          <w:tcPr>
            <w:tcW w:type="dxa" w:w="4320"/>
          </w:tcPr>
          <w:p>
            <w:r>
              <w:t>01:22:56 - 01:22:56</w:t>
            </w:r>
          </w:p>
        </w:tc>
        <w:tc>
          <w:tcPr>
            <w:tcW w:type="dxa" w:w="4320"/>
          </w:tcPr>
          <w:p>
            <w:r>
              <w:t>我说娓</w:t>
            </w:r>
          </w:p>
        </w:tc>
      </w:tr>
      <w:tr>
        <w:tc>
          <w:tcPr>
            <w:tcW w:type="dxa" w:w="4320"/>
          </w:tcPr>
          <w:p>
            <w:r>
              <w:t>01:22:56 - 01:22:57</w:t>
            </w:r>
          </w:p>
        </w:tc>
        <w:tc>
          <w:tcPr>
            <w:tcW w:type="dxa" w:w="4320"/>
          </w:tcPr>
          <w:p>
            <w:r>
              <w:t>我说=</w:t>
            </w:r>
          </w:p>
        </w:tc>
      </w:tr>
      <w:tr>
        <w:tc>
          <w:tcPr>
            <w:tcW w:type="dxa" w:w="4320"/>
          </w:tcPr>
          <w:p>
            <w:r>
              <w:t>01:22:57 - 01:22:57</w:t>
            </w:r>
          </w:p>
        </w:tc>
        <w:tc>
          <w:tcPr>
            <w:tcW w:type="dxa" w:w="4320"/>
          </w:tcPr>
          <w:p>
            <w:r>
              <w:t>眍异恁么能找一个普通人当灸豳安飓</w:t>
            </w:r>
          </w:p>
        </w:tc>
      </w:tr>
      <w:tr>
        <w:tc>
          <w:tcPr>
            <w:tcW w:type="dxa" w:w="4320"/>
          </w:tcPr>
          <w:p>
            <w:r>
              <w:t>01:22:57 - 01:22:58</w:t>
            </w:r>
          </w:p>
        </w:tc>
        <w:tc>
          <w:tcPr>
            <w:tcW w:type="dxa" w:w="4320"/>
          </w:tcPr>
          <w:p>
            <w:r>
              <w:t>躯髻怎么能找一个箐通人当/豳安娓</w:t>
            </w:r>
          </w:p>
        </w:tc>
      </w:tr>
      <w:tr>
        <w:tc>
          <w:tcPr>
            <w:tcW w:type="dxa" w:w="4320"/>
          </w:tcPr>
          <w:p>
            <w:r>
              <w:t>01:22:58 - 01:22:58</w:t>
            </w:r>
          </w:p>
        </w:tc>
        <w:tc>
          <w:tcPr>
            <w:tcW w:type="dxa" w:w="4320"/>
          </w:tcPr>
          <w:p>
            <w:r>
              <w:t>亟髹怎么能找一个普通人当/豳安娓</w:t>
            </w:r>
          </w:p>
        </w:tc>
      </w:tr>
      <w:tr>
        <w:tc>
          <w:tcPr>
            <w:tcW w:type="dxa" w:w="4320"/>
          </w:tcPr>
          <w:p>
            <w:r>
              <w:t>01:22:58 - 01:22:59</w:t>
            </w:r>
          </w:p>
        </w:tc>
        <w:tc>
          <w:tcPr>
            <w:tcW w:type="dxa" w:w="4320"/>
          </w:tcPr>
          <w:p>
            <w:r>
              <w:t>驱异贝怎么能找一个菁圃人当奖圃岌昵</w:t>
            </w:r>
          </w:p>
        </w:tc>
      </w:tr>
      <w:tr>
        <w:tc>
          <w:tcPr>
            <w:tcW w:type="dxa" w:w="4320"/>
          </w:tcPr>
          <w:p>
            <w:r>
              <w:t>01:22:59 - 01:22:59</w:t>
            </w:r>
          </w:p>
        </w:tc>
        <w:tc>
          <w:tcPr>
            <w:tcW w:type="dxa" w:w="4320"/>
          </w:tcPr>
          <w:p>
            <w:r>
              <w:t>亟鼎怎么能找一个普通人当/豳安娓</w:t>
            </w:r>
          </w:p>
        </w:tc>
      </w:tr>
      <w:tr>
        <w:tc>
          <w:tcPr>
            <w:tcW w:type="dxa" w:w="4320"/>
          </w:tcPr>
          <w:p>
            <w:r>
              <w:t>01:22:59 - 01:23:00</w:t>
            </w:r>
          </w:p>
        </w:tc>
        <w:tc>
          <w:tcPr>
            <w:tcW w:type="dxa" w:w="4320"/>
          </w:tcPr>
          <w:p>
            <w:r>
              <w:t>么能找一个箐通人当实豳安娓</w:t>
            </w:r>
          </w:p>
        </w:tc>
      </w:tr>
      <w:tr>
        <w:tc>
          <w:tcPr>
            <w:tcW w:type="dxa" w:w="4320"/>
          </w:tcPr>
          <w:p>
            <w:r>
              <w:t>01:23:00 - 01:23:01</w:t>
            </w:r>
          </w:p>
        </w:tc>
        <w:tc>
          <w:tcPr>
            <w:tcW w:type="dxa" w:w="4320"/>
          </w:tcPr>
          <w:p>
            <w:r>
              <w:t>这未免也太肖?</w:t>
            </w:r>
          </w:p>
        </w:tc>
      </w:tr>
      <w:tr>
        <w:tc>
          <w:tcPr>
            <w:tcW w:type="dxa" w:w="4320"/>
          </w:tcPr>
          <w:p>
            <w:r>
              <w:t>01:23:01 - 01:23:01</w:t>
            </w:r>
          </w:p>
        </w:tc>
        <w:tc>
          <w:tcPr>
            <w:tcW w:type="dxa" w:w="4320"/>
          </w:tcPr>
          <w:p>
            <w:r>
              <w:t>这未免也太闫?息</w:t>
            </w:r>
          </w:p>
        </w:tc>
      </w:tr>
      <w:tr>
        <w:tc>
          <w:tcPr>
            <w:tcW w:type="dxa" w:w="4320"/>
          </w:tcPr>
          <w:p>
            <w:r>
              <w:t>01:23:01 - 01:23:02</w:t>
            </w:r>
          </w:p>
        </w:tc>
        <w:tc>
          <w:tcPr>
            <w:tcW w:type="dxa" w:w="4320"/>
          </w:tcPr>
          <w:p>
            <w:r>
              <w:t>这末免也太自私己</w:t>
            </w:r>
          </w:p>
        </w:tc>
      </w:tr>
      <w:tr>
        <w:tc>
          <w:tcPr>
            <w:tcW w:type="dxa" w:w="4320"/>
          </w:tcPr>
          <w:p>
            <w:r>
              <w:t>01:23:02 - 01:23:02</w:t>
            </w:r>
          </w:p>
        </w:tc>
        <w:tc>
          <w:tcPr>
            <w:tcW w:type="dxa" w:w="4320"/>
          </w:tcPr>
          <w:p>
            <w:r>
              <w:t>这未免也太肖?息</w:t>
            </w:r>
          </w:p>
        </w:tc>
      </w:tr>
      <w:tr>
        <w:tc>
          <w:tcPr>
            <w:tcW w:type="dxa" w:w="4320"/>
          </w:tcPr>
          <w:p>
            <w:r>
              <w:t>01:23:02 - 01:23:03</w:t>
            </w:r>
          </w:p>
        </w:tc>
        <w:tc>
          <w:tcPr>
            <w:tcW w:type="dxa" w:w="4320"/>
          </w:tcPr>
          <w:p>
            <w:r>
              <w:t>不过不妤膏思</w:t>
            </w:r>
          </w:p>
        </w:tc>
      </w:tr>
      <w:tr>
        <w:tc>
          <w:tcPr>
            <w:tcW w:type="dxa" w:w="4320"/>
          </w:tcPr>
          <w:p>
            <w:r>
              <w:t>01:23:03 - 01:23:03</w:t>
            </w:r>
          </w:p>
        </w:tc>
        <w:tc>
          <w:tcPr>
            <w:tcW w:type="dxa" w:w="4320"/>
          </w:tcPr>
          <w:p>
            <w:r>
              <w:t>不过不好意思</w:t>
            </w:r>
          </w:p>
        </w:tc>
      </w:tr>
      <w:tr>
        <w:tc>
          <w:tcPr>
            <w:tcW w:type="dxa" w:w="4320"/>
          </w:tcPr>
          <w:p>
            <w:r>
              <w:t>01:23:03 - 01:23:04</w:t>
            </w:r>
          </w:p>
        </w:tc>
        <w:tc>
          <w:tcPr>
            <w:tcW w:type="dxa" w:w="4320"/>
          </w:tcPr>
          <w:p>
            <w:r>
              <w:t>不过不奶薏思</w:t>
            </w:r>
          </w:p>
        </w:tc>
      </w:tr>
      <w:tr>
        <w:tc>
          <w:tcPr>
            <w:tcW w:type="dxa" w:w="4320"/>
          </w:tcPr>
          <w:p>
            <w:r>
              <w:t>01:23:04 - 01:23:04</w:t>
            </w:r>
          </w:p>
        </w:tc>
        <w:tc>
          <w:tcPr>
            <w:tcW w:type="dxa" w:w="4320"/>
          </w:tcPr>
          <w:p>
            <w:r>
              <w:t>前的那些话我只埘宥气</w:t>
            </w:r>
          </w:p>
        </w:tc>
      </w:tr>
      <w:tr>
        <w:tc>
          <w:tcPr>
            <w:tcW w:type="dxa" w:w="4320"/>
          </w:tcPr>
          <w:p>
            <w:r>
              <w:t>01:23:04 - 01:23:05</w:t>
            </w:r>
          </w:p>
        </w:tc>
        <w:tc>
          <w:tcPr>
            <w:tcW w:type="dxa" w:w="4320"/>
          </w:tcPr>
          <w:p>
            <w:r>
              <w:t>前的那些话我只是埘宥气</w:t>
            </w:r>
          </w:p>
        </w:tc>
      </w:tr>
      <w:tr>
        <w:tc>
          <w:tcPr>
            <w:tcW w:type="dxa" w:w="4320"/>
          </w:tcPr>
          <w:p>
            <w:r>
              <w:t>01:23:05 - 01:23:05</w:t>
            </w:r>
          </w:p>
        </w:tc>
        <w:tc>
          <w:tcPr>
            <w:tcW w:type="dxa" w:w="4320"/>
          </w:tcPr>
          <w:p>
            <w:r>
              <w:t xml:space="preserve">辽前的那些话我只埘宥 </w:t>
            </w:r>
          </w:p>
        </w:tc>
      </w:tr>
      <w:tr>
        <w:tc>
          <w:tcPr>
            <w:tcW w:type="dxa" w:w="4320"/>
          </w:tcPr>
          <w:p>
            <w:r>
              <w:t>01:23:05 - 01:23:06</w:t>
            </w:r>
          </w:p>
        </w:tc>
        <w:tc>
          <w:tcPr>
            <w:tcW w:type="dxa" w:w="4320"/>
          </w:tcPr>
          <w:p>
            <w:r>
              <w:t>前的那些话我只是埘宥气</w:t>
            </w:r>
          </w:p>
        </w:tc>
      </w:tr>
      <w:tr>
        <w:tc>
          <w:tcPr>
            <w:tcW w:type="dxa" w:w="4320"/>
          </w:tcPr>
          <w:p>
            <w:r>
              <w:t>01:23:06 - 01:23:06</w:t>
            </w:r>
          </w:p>
        </w:tc>
        <w:tc>
          <w:tcPr>
            <w:tcW w:type="dxa" w:w="4320"/>
          </w:tcPr>
          <w:p>
            <w:r>
              <w:t>前的那些话我只是埘宥气</w:t>
            </w:r>
          </w:p>
        </w:tc>
      </w:tr>
      <w:tr>
        <w:tc>
          <w:tcPr>
            <w:tcW w:type="dxa" w:w="4320"/>
          </w:tcPr>
          <w:p>
            <w:r>
              <w:t>01:23:06 - 01:23:07</w:t>
            </w:r>
          </w:p>
        </w:tc>
        <w:tc>
          <w:tcPr>
            <w:tcW w:type="dxa" w:w="4320"/>
          </w:tcPr>
          <w:p>
            <w:r>
              <w:t>之前的那些话我只=埘宥</w:t>
            </w:r>
          </w:p>
        </w:tc>
      </w:tr>
      <w:tr>
        <w:tc>
          <w:tcPr>
            <w:tcW w:type="dxa" w:w="4320"/>
          </w:tcPr>
          <w:p>
            <w:r>
              <w:t>01:23:07 - 01:23:07</w:t>
            </w:r>
          </w:p>
        </w:tc>
        <w:tc>
          <w:tcPr>
            <w:tcW w:type="dxa" w:w="4320"/>
          </w:tcPr>
          <w:p>
            <w:r>
              <w:t>毕竟她骂的荷难哌宁</w:t>
            </w:r>
          </w:p>
        </w:tc>
      </w:tr>
      <w:tr>
        <w:tc>
          <w:tcPr>
            <w:tcW w:type="dxa" w:w="4320"/>
          </w:tcPr>
          <w:p>
            <w:r>
              <w:t>01:23:07 - 01:23:08</w:t>
            </w:r>
          </w:p>
        </w:tc>
        <w:tc>
          <w:tcPr>
            <w:tcW w:type="dxa" w:w="4320"/>
          </w:tcPr>
          <w:p>
            <w:r>
              <w:t>毕竟她骂的有难哌宁</w:t>
            </w:r>
          </w:p>
        </w:tc>
      </w:tr>
      <w:tr>
        <w:tc>
          <w:tcPr>
            <w:tcW w:type="dxa" w:w="4320"/>
          </w:tcPr>
          <w:p>
            <w:r>
              <w:t>01:23:08 - 01:23:08</w:t>
            </w:r>
          </w:p>
        </w:tc>
        <w:tc>
          <w:tcPr>
            <w:tcW w:type="dxa" w:w="4320"/>
          </w:tcPr>
          <w:p>
            <w:r>
              <w:t>毕竟她骂的有难哌宁</w:t>
            </w:r>
          </w:p>
        </w:tc>
      </w:tr>
      <w:tr>
        <w:tc>
          <w:tcPr>
            <w:tcW w:type="dxa" w:w="4320"/>
          </w:tcPr>
          <w:p>
            <w:r>
              <w:t>01:23:08 - 01:23:09</w:t>
            </w:r>
          </w:p>
        </w:tc>
        <w:tc>
          <w:tcPr>
            <w:tcW w:type="dxa" w:w="4320"/>
          </w:tcPr>
          <w:p>
            <w:r>
              <w:t>毕竟她骂的有些难哌宁</w:t>
            </w:r>
          </w:p>
        </w:tc>
      </w:tr>
      <w:tr>
        <w:tc>
          <w:tcPr>
            <w:tcW w:type="dxa" w:w="4320"/>
          </w:tcPr>
          <w:p>
            <w:r>
              <w:t>01:23:09 - 01:23:09</w:t>
            </w:r>
          </w:p>
        </w:tc>
        <w:tc>
          <w:tcPr>
            <w:tcW w:type="dxa" w:w="4320"/>
          </w:tcPr>
          <w:p>
            <w:r>
              <w:t>没想到居然是这榉</w:t>
            </w:r>
          </w:p>
        </w:tc>
      </w:tr>
      <w:tr>
        <w:tc>
          <w:tcPr>
            <w:tcW w:type="dxa" w:w="4320"/>
          </w:tcPr>
          <w:p>
            <w:r>
              <w:t>01:23:09 - 01:23:10</w:t>
            </w:r>
          </w:p>
        </w:tc>
        <w:tc>
          <w:tcPr>
            <w:tcW w:type="dxa" w:w="4320"/>
          </w:tcPr>
          <w:p>
            <w:r>
              <w:t>没想到居然是逡槿</w:t>
            </w:r>
          </w:p>
        </w:tc>
      </w:tr>
      <w:tr>
        <w:tc>
          <w:tcPr>
            <w:tcW w:type="dxa" w:w="4320"/>
          </w:tcPr>
          <w:p>
            <w:r>
              <w:t>01:23:10 - 01:23:10</w:t>
            </w:r>
          </w:p>
        </w:tc>
        <w:tc>
          <w:tcPr>
            <w:tcW w:type="dxa" w:w="4320"/>
          </w:tcPr>
          <w:p>
            <w:r>
              <w:t>没想到居然是痉槿</w:t>
            </w:r>
          </w:p>
        </w:tc>
      </w:tr>
      <w:tr>
        <w:tc>
          <w:tcPr>
            <w:tcW w:type="dxa" w:w="4320"/>
          </w:tcPr>
          <w:p>
            <w:r>
              <w:t>01:23:10 - 01:23:11</w:t>
            </w:r>
          </w:p>
        </w:tc>
        <w:tc>
          <w:tcPr>
            <w:tcW w:type="dxa" w:w="4320"/>
          </w:tcPr>
          <w:p>
            <w:r>
              <w:t>早知道我就忝理会?</w:t>
            </w:r>
          </w:p>
        </w:tc>
      </w:tr>
      <w:tr>
        <w:tc>
          <w:tcPr>
            <w:tcW w:type="dxa" w:w="4320"/>
          </w:tcPr>
          <w:p>
            <w:r>
              <w:t>01:23:11 - 01:23:11</w:t>
            </w:r>
          </w:p>
        </w:tc>
        <w:tc>
          <w:tcPr>
            <w:tcW w:type="dxa" w:w="4320"/>
          </w:tcPr>
          <w:p>
            <w:r>
              <w:t>早知道我就乔理会?</w:t>
            </w:r>
          </w:p>
        </w:tc>
      </w:tr>
      <w:tr>
        <w:tc>
          <w:tcPr>
            <w:tcW w:type="dxa" w:w="4320"/>
          </w:tcPr>
          <w:p>
            <w:r>
              <w:t>01:23:11 - 01:23:12</w:t>
            </w:r>
          </w:p>
        </w:tc>
        <w:tc>
          <w:tcPr>
            <w:tcW w:type="dxa" w:w="4320"/>
          </w:tcPr>
          <w:p>
            <w:r>
              <w:t>早知道我就恭理会宁</w:t>
            </w:r>
          </w:p>
        </w:tc>
      </w:tr>
      <w:tr>
        <w:tc>
          <w:tcPr>
            <w:tcW w:type="dxa" w:w="4320"/>
          </w:tcPr>
          <w:p>
            <w:r>
              <w:t>01:23:12 - 01:23:12</w:t>
            </w:r>
          </w:p>
        </w:tc>
        <w:tc>
          <w:tcPr>
            <w:tcW w:type="dxa" w:w="4320"/>
          </w:tcPr>
          <w:p>
            <w:r>
              <w:t>早知道我就恭理会宁</w:t>
            </w:r>
          </w:p>
        </w:tc>
      </w:tr>
      <w:tr>
        <w:tc>
          <w:tcPr>
            <w:tcW w:type="dxa" w:w="4320"/>
          </w:tcPr>
          <w:p>
            <w:r>
              <w:t>01:23:12 - 01:23:13</w:t>
            </w:r>
          </w:p>
        </w:tc>
        <w:tc>
          <w:tcPr>
            <w:tcW w:type="dxa" w:w="4320"/>
          </w:tcPr>
          <w:p>
            <w:r>
              <w:t>早知道我就乔理会?</w:t>
            </w:r>
          </w:p>
        </w:tc>
      </w:tr>
      <w:tr>
        <w:tc>
          <w:tcPr>
            <w:tcW w:type="dxa" w:w="4320"/>
          </w:tcPr>
          <w:p>
            <w:r>
              <w:t>01:23:13 - 01:23:13</w:t>
            </w:r>
          </w:p>
        </w:tc>
        <w:tc>
          <w:tcPr>
            <w:tcW w:type="dxa" w:w="4320"/>
          </w:tcPr>
          <w:p>
            <w:r>
              <w:t>莉丝说的是窦谮</w:t>
            </w:r>
          </w:p>
        </w:tc>
      </w:tr>
      <w:tr>
        <w:tc>
          <w:tcPr>
            <w:tcW w:type="dxa" w:w="4320"/>
          </w:tcPr>
          <w:p>
            <w:r>
              <w:t>01:23:13 - 01:23:14</w:t>
            </w:r>
          </w:p>
        </w:tc>
        <w:tc>
          <w:tcPr>
            <w:tcW w:type="dxa" w:w="4320"/>
          </w:tcPr>
          <w:p>
            <w:r>
              <w:t>莉丝说的是窦谮</w:t>
            </w:r>
          </w:p>
        </w:tc>
      </w:tr>
      <w:tr>
        <w:tc>
          <w:tcPr>
            <w:tcW w:type="dxa" w:w="4320"/>
          </w:tcPr>
          <w:p>
            <w:r>
              <w:t>01:23:14 - 01:23:14</w:t>
            </w:r>
          </w:p>
        </w:tc>
        <w:tc>
          <w:tcPr>
            <w:tcW w:type="dxa" w:w="4320"/>
          </w:tcPr>
          <w:p>
            <w:r>
              <w:t>莉丝说的是务语</w:t>
            </w:r>
          </w:p>
        </w:tc>
      </w:tr>
      <w:tr>
        <w:tc>
          <w:tcPr>
            <w:tcW w:type="dxa" w:w="4320"/>
          </w:tcPr>
          <w:p>
            <w:r>
              <w:t>01:23:14 - 01:23:15</w:t>
            </w:r>
          </w:p>
        </w:tc>
        <w:tc>
          <w:tcPr>
            <w:tcW w:type="dxa" w:w="4320"/>
          </w:tcPr>
          <w:p>
            <w:r>
              <w:t>然说莉丝见到张宸的时候</w:t>
            </w:r>
          </w:p>
        </w:tc>
      </w:tr>
      <w:tr>
        <w:tc>
          <w:tcPr>
            <w:tcW w:type="dxa" w:w="4320"/>
          </w:tcPr>
          <w:p>
            <w:r>
              <w:t>01:23:15 - 01:23:15</w:t>
            </w:r>
          </w:p>
        </w:tc>
        <w:tc>
          <w:tcPr>
            <w:tcW w:type="dxa" w:w="4320"/>
          </w:tcPr>
          <w:p>
            <w:r>
              <w:t>虽然说莉丝见到胀宸的时倏_</w:t>
            </w:r>
          </w:p>
        </w:tc>
      </w:tr>
      <w:tr>
        <w:tc>
          <w:tcPr>
            <w:tcW w:type="dxa" w:w="4320"/>
          </w:tcPr>
          <w:p>
            <w:r>
              <w:t>01:23:15 - 01:23:16</w:t>
            </w:r>
          </w:p>
        </w:tc>
        <w:tc>
          <w:tcPr>
            <w:tcW w:type="dxa" w:w="4320"/>
          </w:tcPr>
          <w:p>
            <w:r>
              <w:t>厘然说莉丝见到胀宸的时倏</w:t>
            </w:r>
          </w:p>
        </w:tc>
      </w:tr>
      <w:tr>
        <w:tc>
          <w:tcPr>
            <w:tcW w:type="dxa" w:w="4320"/>
          </w:tcPr>
          <w:p>
            <w:r>
              <w:t>01:23:16 - 01:23:16</w:t>
            </w:r>
          </w:p>
        </w:tc>
        <w:tc>
          <w:tcPr>
            <w:tcW w:type="dxa" w:w="4320"/>
          </w:tcPr>
          <w:p>
            <w:r>
              <w:t>虽然说莉丝见到张宸的时候</w:t>
            </w:r>
          </w:p>
        </w:tc>
      </w:tr>
      <w:tr>
        <w:tc>
          <w:tcPr>
            <w:tcW w:type="dxa" w:w="4320"/>
          </w:tcPr>
          <w:p>
            <w:r>
              <w:t>01:23:16 - 01:23:17</w:t>
            </w:r>
          </w:p>
        </w:tc>
        <w:tc>
          <w:tcPr>
            <w:tcW w:type="dxa" w:w="4320"/>
          </w:tcPr>
          <w:p>
            <w:r>
              <w:t>也的确有掣心动</w:t>
            </w:r>
          </w:p>
        </w:tc>
      </w:tr>
      <w:tr>
        <w:tc>
          <w:tcPr>
            <w:tcW w:type="dxa" w:w="4320"/>
          </w:tcPr>
          <w:p>
            <w:r>
              <w:t>01:23:17 - 01:23:17</w:t>
            </w:r>
          </w:p>
        </w:tc>
        <w:tc>
          <w:tcPr>
            <w:tcW w:type="dxa" w:w="4320"/>
          </w:tcPr>
          <w:p>
            <w:r>
              <w:t>也的确有些心勋</w:t>
            </w:r>
          </w:p>
        </w:tc>
      </w:tr>
      <w:tr>
        <w:tc>
          <w:tcPr>
            <w:tcW w:type="dxa" w:w="4320"/>
          </w:tcPr>
          <w:p>
            <w:r>
              <w:t>01:23:17 - 01:23:18</w:t>
            </w:r>
          </w:p>
        </w:tc>
        <w:tc>
          <w:tcPr>
            <w:tcW w:type="dxa" w:w="4320"/>
          </w:tcPr>
          <w:p>
            <w:r>
              <w:t>也的确有掣心勋</w:t>
            </w:r>
          </w:p>
        </w:tc>
      </w:tr>
      <w:tr>
        <w:tc>
          <w:tcPr>
            <w:tcW w:type="dxa" w:w="4320"/>
          </w:tcPr>
          <w:p>
            <w:r>
              <w:t>01:23:18 - 01:23:18</w:t>
            </w:r>
          </w:p>
        </w:tc>
        <w:tc>
          <w:tcPr>
            <w:tcW w:type="dxa" w:w="4320"/>
          </w:tcPr>
          <w:p>
            <w:r>
              <w:t>但是他们这类人都是走窟刃镌卫龅</w:t>
            </w:r>
          </w:p>
        </w:tc>
      </w:tr>
      <w:tr>
        <w:tc>
          <w:tcPr>
            <w:tcW w:type="dxa" w:w="4320"/>
          </w:tcPr>
          <w:p>
            <w:r>
              <w:t>01:23:18 - 01:23:19</w:t>
            </w:r>
          </w:p>
        </w:tc>
        <w:tc>
          <w:tcPr>
            <w:tcW w:type="dxa" w:w="4320"/>
          </w:tcPr>
          <w:p>
            <w:r>
              <w:t>但是他们这类人都是走雀刃锋卫酶</w:t>
            </w:r>
          </w:p>
        </w:tc>
      </w:tr>
      <w:tr>
        <w:tc>
          <w:tcPr>
            <w:tcW w:type="dxa" w:w="4320"/>
          </w:tcPr>
          <w:p>
            <w:r>
              <w:t>01:23:19 - 01:23:19</w:t>
            </w:r>
          </w:p>
        </w:tc>
        <w:tc>
          <w:tcPr>
            <w:tcW w:type="dxa" w:w="4320"/>
          </w:tcPr>
          <w:p>
            <w:r>
              <w:t>但是他们这类人都是走窟刃镌}龅</w:t>
            </w:r>
          </w:p>
        </w:tc>
      </w:tr>
      <w:tr>
        <w:tc>
          <w:tcPr>
            <w:tcW w:type="dxa" w:w="4320"/>
          </w:tcPr>
          <w:p>
            <w:r>
              <w:t>01:23:19 - 01:23:20</w:t>
            </w:r>
          </w:p>
        </w:tc>
        <w:tc>
          <w:tcPr>
            <w:tcW w:type="dxa" w:w="4320"/>
          </w:tcPr>
          <w:p>
            <w:r>
              <w:t>[鲲他们这类人都鼎.刃`酶</w:t>
            </w:r>
          </w:p>
        </w:tc>
      </w:tr>
      <w:tr>
        <w:tc>
          <w:tcPr>
            <w:tcW w:type="dxa" w:w="4320"/>
          </w:tcPr>
          <w:p>
            <w:r>
              <w:t>01:23:20 - 01:23:20</w:t>
            </w:r>
          </w:p>
        </w:tc>
        <w:tc>
          <w:tcPr>
            <w:tcW w:type="dxa" w:w="4320"/>
          </w:tcPr>
          <w:p>
            <w:r>
              <w:t>但是他们这类人都是走迁刃镌止胸</w:t>
            </w:r>
          </w:p>
        </w:tc>
      </w:tr>
      <w:tr>
        <w:tc>
          <w:tcPr>
            <w:tcW w:type="dxa" w:w="4320"/>
          </w:tcPr>
          <w:p>
            <w:r>
              <w:t>01:23:20 - 01:23:21</w:t>
            </w:r>
          </w:p>
        </w:tc>
        <w:tc>
          <w:tcPr>
            <w:tcW w:type="dxa" w:w="4320"/>
          </w:tcPr>
          <w:p>
            <w:r>
              <w:t>可能上一秒人还嫣妤晌</w:t>
            </w:r>
          </w:p>
        </w:tc>
      </w:tr>
      <w:tr>
        <w:tc>
          <w:tcPr>
            <w:tcW w:type="dxa" w:w="4320"/>
          </w:tcPr>
          <w:p>
            <w:r>
              <w:t>01:23:21 - 01:23:21</w:t>
            </w:r>
          </w:p>
        </w:tc>
        <w:tc>
          <w:tcPr>
            <w:tcW w:type="dxa" w:w="4320"/>
          </w:tcPr>
          <w:p>
            <w:r>
              <w:t>可能上一秒人逐婚妤龅</w:t>
            </w:r>
          </w:p>
        </w:tc>
      </w:tr>
      <w:tr>
        <w:tc>
          <w:tcPr>
            <w:tcW w:type="dxa" w:w="4320"/>
          </w:tcPr>
          <w:p>
            <w:r>
              <w:t>01:23:21 - 01:23:22</w:t>
            </w:r>
          </w:p>
        </w:tc>
        <w:tc>
          <w:tcPr>
            <w:tcW w:type="dxa" w:w="4320"/>
          </w:tcPr>
          <w:p>
            <w:r>
              <w:t>可能上一秒人还嫣妤煦</w:t>
            </w:r>
          </w:p>
        </w:tc>
      </w:tr>
      <w:tr>
        <w:tc>
          <w:tcPr>
            <w:tcW w:type="dxa" w:w="4320"/>
          </w:tcPr>
          <w:p>
            <w:r>
              <w:t>01:23:22 - 01:23:22</w:t>
            </w:r>
          </w:p>
        </w:tc>
        <w:tc>
          <w:tcPr>
            <w:tcW w:type="dxa" w:w="4320"/>
          </w:tcPr>
          <w:p>
            <w:r>
              <w:t>可能上一秒人逐嫣妤煦</w:t>
            </w:r>
          </w:p>
        </w:tc>
      </w:tr>
      <w:tr>
        <w:tc>
          <w:tcPr>
            <w:tcW w:type="dxa" w:w="4320"/>
          </w:tcPr>
          <w:p>
            <w:r>
              <w:t>01:23:22 - 01:23:23</w:t>
            </w:r>
          </w:p>
        </w:tc>
        <w:tc>
          <w:tcPr>
            <w:tcW w:type="dxa" w:w="4320"/>
          </w:tcPr>
          <w:p>
            <w:r>
              <w:t>秒就在和诡异的战斗申遐]</w:t>
            </w:r>
          </w:p>
        </w:tc>
      </w:tr>
      <w:tr>
        <w:tc>
          <w:tcPr>
            <w:tcW w:type="dxa" w:w="4320"/>
          </w:tcPr>
          <w:p>
            <w:r>
              <w:t>01:23:23 - 01:23:23</w:t>
            </w:r>
          </w:p>
        </w:tc>
        <w:tc>
          <w:tcPr>
            <w:tcW w:type="dxa" w:w="4320"/>
          </w:tcPr>
          <w:p>
            <w:r>
              <w:t>秒就在和诡异的战斗申遐?</w:t>
            </w:r>
          </w:p>
        </w:tc>
      </w:tr>
      <w:tr>
        <w:tc>
          <w:tcPr>
            <w:tcW w:type="dxa" w:w="4320"/>
          </w:tcPr>
          <w:p>
            <w:r>
              <w:t>01:23:23 - 01:23:24</w:t>
            </w:r>
          </w:p>
        </w:tc>
        <w:tc>
          <w:tcPr>
            <w:tcW w:type="dxa" w:w="4320"/>
          </w:tcPr>
          <w:p>
            <w:r>
              <w:t>秒就在和诡异的战斗申没?</w:t>
            </w:r>
          </w:p>
        </w:tc>
      </w:tr>
      <w:tr>
        <w:tc>
          <w:tcPr>
            <w:tcW w:type="dxa" w:w="4320"/>
          </w:tcPr>
          <w:p>
            <w:r>
              <w:t>01:23:24 - 01:23:24</w:t>
            </w:r>
          </w:p>
        </w:tc>
        <w:tc>
          <w:tcPr>
            <w:tcW w:type="dxa" w:w="4320"/>
          </w:tcPr>
          <w:p>
            <w:r>
              <w:t>秒就在和诡异的战斗申溉]</w:t>
            </w:r>
          </w:p>
        </w:tc>
      </w:tr>
      <w:tr>
        <w:tc>
          <w:tcPr>
            <w:tcW w:type="dxa" w:w="4320"/>
          </w:tcPr>
          <w:p>
            <w:r>
              <w:t>01:23:24 - 01:23:25</w:t>
            </w:r>
          </w:p>
        </w:tc>
        <w:tc>
          <w:tcPr>
            <w:tcW w:type="dxa" w:w="4320"/>
          </w:tcPr>
          <w:p>
            <w:r>
              <w:t>秒就在和诡舁的战斗申溉]</w:t>
            </w:r>
          </w:p>
        </w:tc>
      </w:tr>
      <w:tr>
        <w:tc>
          <w:tcPr>
            <w:tcW w:type="dxa" w:w="4320"/>
          </w:tcPr>
          <w:p>
            <w:r>
              <w:t>01:23:25 - 01:23:25</w:t>
            </w:r>
          </w:p>
        </w:tc>
        <w:tc>
          <w:tcPr>
            <w:tcW w:type="dxa" w:w="4320"/>
          </w:tcPr>
          <w:p>
            <w:r>
              <w:t>一感情这种东西对他佝裘说农窨馔宁</w:t>
            </w:r>
          </w:p>
        </w:tc>
      </w:tr>
      <w:tr>
        <w:tc>
          <w:tcPr>
            <w:tcW w:type="dxa" w:w="4320"/>
          </w:tcPr>
          <w:p>
            <w:r>
              <w:t>01:23:25 - 01:23:26</w:t>
            </w:r>
          </w:p>
        </w:tc>
        <w:tc>
          <w:tcPr>
            <w:tcW w:type="dxa" w:w="4320"/>
          </w:tcPr>
          <w:p>
            <w:r>
              <w:t>感情这种东西对他彻裘说农窨馔宁</w:t>
            </w:r>
          </w:p>
        </w:tc>
      </w:tr>
      <w:tr>
        <w:tc>
          <w:tcPr>
            <w:tcW w:type="dxa" w:w="4320"/>
          </w:tcPr>
          <w:p>
            <w:r>
              <w:t>01:23:26 - 01:23:26</w:t>
            </w:r>
          </w:p>
        </w:tc>
        <w:tc>
          <w:tcPr>
            <w:tcW w:type="dxa" w:w="4320"/>
          </w:tcPr>
          <w:p>
            <w:r>
              <w:t>感情这种东西对他彻求说农窨侈宁</w:t>
            </w:r>
          </w:p>
        </w:tc>
      </w:tr>
      <w:tr>
        <w:tc>
          <w:tcPr>
            <w:tcW w:type="dxa" w:w="4320"/>
          </w:tcPr>
          <w:p>
            <w:r>
              <w:t>01:23:26 - 01:23:27</w:t>
            </w:r>
          </w:p>
        </w:tc>
        <w:tc>
          <w:tcPr>
            <w:tcW w:type="dxa" w:w="4320"/>
          </w:tcPr>
          <w:p>
            <w:r>
              <w:t>感情这种东西对他倘爽说农窨侮宁</w:t>
            </w:r>
          </w:p>
        </w:tc>
      </w:tr>
      <w:tr>
        <w:tc>
          <w:tcPr>
            <w:tcW w:type="dxa" w:w="4320"/>
          </w:tcPr>
          <w:p>
            <w:r>
              <w:t>01:23:27 - 01:23:27</w:t>
            </w:r>
          </w:p>
        </w:tc>
        <w:tc>
          <w:tcPr>
            <w:tcW w:type="dxa" w:w="4320"/>
          </w:tcPr>
          <w:p>
            <w:r>
              <w:t>感情这种东西对他们求说农窨#宁</w:t>
            </w:r>
          </w:p>
        </w:tc>
      </w:tr>
      <w:tr>
        <w:tc>
          <w:tcPr>
            <w:tcW w:type="dxa" w:w="4320"/>
          </w:tcPr>
          <w:p>
            <w:r>
              <w:t>01:23:27 - 01:23:28</w:t>
            </w:r>
          </w:p>
        </w:tc>
        <w:tc>
          <w:tcPr>
            <w:tcW w:type="dxa" w:w="4320"/>
          </w:tcPr>
          <w:p>
            <w:r>
              <w:t>感情这种东西对他御求谠农窨倒宁</w:t>
            </w:r>
          </w:p>
        </w:tc>
      </w:tr>
      <w:tr>
        <w:tc>
          <w:tcPr>
            <w:tcW w:type="dxa" w:w="4320"/>
          </w:tcPr>
          <w:p>
            <w:r>
              <w:t>01:23:28 - 01:23:29</w:t>
            </w:r>
          </w:p>
        </w:tc>
        <w:tc>
          <w:tcPr>
            <w:tcW w:type="dxa" w:w="4320"/>
          </w:tcPr>
          <w:p>
            <w:r>
              <w:t>你们会最砑是真的有提磔箧韵跑舄</w:t>
            </w:r>
          </w:p>
        </w:tc>
      </w:tr>
      <w:tr>
        <w:tc>
          <w:tcPr>
            <w:tcW w:type="dxa" w:w="4320"/>
          </w:tcPr>
          <w:p>
            <w:r>
              <w:t>01:23:29 - 01:23:29</w:t>
            </w:r>
          </w:p>
        </w:tc>
        <w:tc>
          <w:tcPr>
            <w:tcW w:type="dxa" w:w="4320"/>
          </w:tcPr>
          <w:p>
            <w:r>
              <w:t>你们会最砑是真的有提磔箧韵跑舄</w:t>
            </w:r>
          </w:p>
        </w:tc>
      </w:tr>
      <w:tr>
        <w:tc>
          <w:tcPr>
            <w:tcW w:type="dxa" w:w="4320"/>
          </w:tcPr>
          <w:p>
            <w:r>
              <w:t>01:23:29 - 01:23:30</w:t>
            </w:r>
          </w:p>
        </w:tc>
        <w:tc>
          <w:tcPr>
            <w:tcW w:type="dxa" w:w="4320"/>
          </w:tcPr>
          <w:p>
            <w:r>
              <w:t>你们会最砑是真的有提磔箧韵跑舄</w:t>
            </w:r>
          </w:p>
        </w:tc>
      </w:tr>
      <w:tr>
        <w:tc>
          <w:tcPr>
            <w:tcW w:type="dxa" w:w="4320"/>
          </w:tcPr>
          <w:p>
            <w:r>
              <w:t>01:23:30 - 01:23:31</w:t>
            </w:r>
          </w:p>
        </w:tc>
        <w:tc>
          <w:tcPr>
            <w:tcW w:type="dxa" w:w="4320"/>
          </w:tcPr>
          <w:p>
            <w:r>
              <w:t>你们会最砑是真的有提磔箧韵跑舄</w:t>
            </w:r>
          </w:p>
        </w:tc>
      </w:tr>
      <w:tr>
        <w:tc>
          <w:tcPr>
            <w:tcW w:type="dxa" w:w="4320"/>
          </w:tcPr>
          <w:p>
            <w:r>
              <w:t>01:23:31 - 01:23:33</w:t>
            </w:r>
          </w:p>
        </w:tc>
        <w:tc>
          <w:tcPr>
            <w:tcW w:type="dxa" w:w="4320"/>
          </w:tcPr>
          <w:p>
            <w:r>
              <w:t>然戳氯的去住桅涸</w:t>
            </w:r>
          </w:p>
        </w:tc>
      </w:tr>
      <w:tr>
        <w:tc>
          <w:tcPr>
            <w:tcW w:type="dxa" w:w="4320"/>
          </w:tcPr>
          <w:p>
            <w:r>
              <w:t>01:23:33 - 01:23:33</w:t>
            </w:r>
          </w:p>
        </w:tc>
        <w:tc>
          <w:tcPr>
            <w:tcW w:type="dxa" w:w="4320"/>
          </w:tcPr>
          <w:p>
            <w:r>
              <w:t>不会的</w:t>
            </w:r>
          </w:p>
        </w:tc>
      </w:tr>
      <w:tr>
        <w:tc>
          <w:tcPr>
            <w:tcW w:type="dxa" w:w="4320"/>
          </w:tcPr>
          <w:p>
            <w:r>
              <w:t>01:23:33 - 01:23:34</w:t>
            </w:r>
          </w:p>
        </w:tc>
        <w:tc>
          <w:tcPr>
            <w:tcW w:type="dxa" w:w="4320"/>
          </w:tcPr>
          <w:p>
            <w:r>
              <w:t>不会的</w:t>
            </w:r>
          </w:p>
        </w:tc>
      </w:tr>
      <w:tr>
        <w:tc>
          <w:tcPr>
            <w:tcW w:type="dxa" w:w="4320"/>
          </w:tcPr>
          <w:p>
            <w:r>
              <w:t>01:23:34 - 01:23:34</w:t>
            </w:r>
          </w:p>
        </w:tc>
        <w:tc>
          <w:tcPr>
            <w:tcW w:type="dxa" w:w="4320"/>
          </w:tcPr>
          <w:p>
            <w:r>
              <w:t>不会的</w:t>
            </w:r>
          </w:p>
        </w:tc>
      </w:tr>
      <w:tr>
        <w:tc>
          <w:tcPr>
            <w:tcW w:type="dxa" w:w="4320"/>
          </w:tcPr>
          <w:p>
            <w:r>
              <w:t>01:23:34 - 01:23:35</w:t>
            </w:r>
          </w:p>
        </w:tc>
        <w:tc>
          <w:tcPr>
            <w:tcW w:type="dxa" w:w="4320"/>
          </w:tcPr>
          <w:p>
            <w:r>
              <w:t>我们会长很有钱胸^</w:t>
            </w:r>
          </w:p>
        </w:tc>
      </w:tr>
      <w:tr>
        <w:tc>
          <w:tcPr>
            <w:tcW w:type="dxa" w:w="4320"/>
          </w:tcPr>
          <w:p>
            <w:r>
              <w:t>01:23:35 - 01:23:35</w:t>
            </w:r>
          </w:p>
        </w:tc>
        <w:tc>
          <w:tcPr>
            <w:tcW w:type="dxa" w:w="4320"/>
          </w:tcPr>
          <w:p>
            <w:r>
              <w:t>我们会长很有钱酶</w:t>
            </w:r>
          </w:p>
        </w:tc>
      </w:tr>
      <w:tr>
        <w:tc>
          <w:tcPr>
            <w:tcW w:type="dxa" w:w="4320"/>
          </w:tcPr>
          <w:p>
            <w:r>
              <w:t>01:23:35 - 01:23:36</w:t>
            </w:r>
          </w:p>
        </w:tc>
        <w:tc>
          <w:tcPr>
            <w:tcW w:type="dxa" w:w="4320"/>
          </w:tcPr>
          <w:p>
            <w:r>
              <w:t>我们会长很有钱龅</w:t>
            </w:r>
          </w:p>
        </w:tc>
      </w:tr>
      <w:tr>
        <w:tc>
          <w:tcPr>
            <w:tcW w:type="dxa" w:w="4320"/>
          </w:tcPr>
          <w:p>
            <w:r>
              <w:t>01:23:36 - 01:23:36</w:t>
            </w:r>
          </w:p>
        </w:tc>
        <w:tc>
          <w:tcPr>
            <w:tcW w:type="dxa" w:w="4320"/>
          </w:tcPr>
          <w:p>
            <w:r>
              <w:t>我们会长很有钱</w:t>
            </w:r>
          </w:p>
        </w:tc>
      </w:tr>
      <w:tr>
        <w:tc>
          <w:tcPr>
            <w:tcW w:type="dxa" w:w="4320"/>
          </w:tcPr>
          <w:p>
            <w:r>
              <w:t>01:23:36 - 01:23:37</w:t>
            </w:r>
          </w:p>
        </w:tc>
        <w:tc>
          <w:tcPr>
            <w:tcW w:type="dxa" w:w="4320"/>
          </w:tcPr>
          <w:p>
            <w:r>
              <w:t>你如果解释清楚</w:t>
            </w:r>
          </w:p>
        </w:tc>
      </w:tr>
      <w:tr>
        <w:tc>
          <w:tcPr>
            <w:tcW w:type="dxa" w:w="4320"/>
          </w:tcPr>
          <w:p>
            <w:r>
              <w:t>01:23:37 - 01:23:37</w:t>
            </w:r>
          </w:p>
        </w:tc>
        <w:tc>
          <w:tcPr>
            <w:tcW w:type="dxa" w:w="4320"/>
          </w:tcPr>
          <w:p>
            <w:r>
              <w:t>你如果解释清梵</w:t>
            </w:r>
          </w:p>
        </w:tc>
      </w:tr>
      <w:tr>
        <w:tc>
          <w:tcPr>
            <w:tcW w:type="dxa" w:w="4320"/>
          </w:tcPr>
          <w:p>
            <w:r>
              <w:t>01:23:37 - 01:23:38</w:t>
            </w:r>
          </w:p>
        </w:tc>
        <w:tc>
          <w:tcPr>
            <w:tcW w:type="dxa" w:w="4320"/>
          </w:tcPr>
          <w:p>
            <w:r>
              <w:t>你如果解释清楚</w:t>
            </w:r>
          </w:p>
        </w:tc>
      </w:tr>
      <w:tr>
        <w:tc>
          <w:tcPr>
            <w:tcW w:type="dxa" w:w="4320"/>
          </w:tcPr>
          <w:p>
            <w:r>
              <w:t>01:23:38 - 01:23:38</w:t>
            </w:r>
          </w:p>
        </w:tc>
        <w:tc>
          <w:tcPr>
            <w:tcW w:type="dxa" w:w="4320"/>
          </w:tcPr>
          <w:p>
            <w:r>
              <w:t>他应该会答座的</w:t>
            </w:r>
          </w:p>
        </w:tc>
      </w:tr>
      <w:tr>
        <w:tc>
          <w:tcPr>
            <w:tcW w:type="dxa" w:w="4320"/>
          </w:tcPr>
          <w:p>
            <w:r>
              <w:t>01:23:38 - 01:23:39</w:t>
            </w:r>
          </w:p>
        </w:tc>
        <w:tc>
          <w:tcPr>
            <w:tcW w:type="dxa" w:w="4320"/>
          </w:tcPr>
          <w:p>
            <w:r>
              <w:t>他应该会答匣的</w:t>
            </w:r>
          </w:p>
        </w:tc>
      </w:tr>
      <w:tr>
        <w:tc>
          <w:tcPr>
            <w:tcW w:type="dxa" w:w="4320"/>
          </w:tcPr>
          <w:p>
            <w:r>
              <w:t>01:23:39 - 01:23:39</w:t>
            </w:r>
          </w:p>
        </w:tc>
        <w:tc>
          <w:tcPr>
            <w:tcW w:type="dxa" w:w="4320"/>
          </w:tcPr>
          <w:p>
            <w:r>
              <w:t>他应该会答座的</w:t>
            </w:r>
          </w:p>
        </w:tc>
      </w:tr>
      <w:tr>
        <w:tc>
          <w:tcPr>
            <w:tcW w:type="dxa" w:w="4320"/>
          </w:tcPr>
          <w:p>
            <w:r>
              <w:t>01:23:39 - 01:23:40</w:t>
            </w:r>
          </w:p>
        </w:tc>
        <w:tc>
          <w:tcPr>
            <w:tcW w:type="dxa" w:w="4320"/>
          </w:tcPr>
          <w:p>
            <w:r>
              <w:t>实在不行</w:t>
            </w:r>
          </w:p>
        </w:tc>
      </w:tr>
      <w:tr>
        <w:tc>
          <w:tcPr>
            <w:tcW w:type="dxa" w:w="4320"/>
          </w:tcPr>
          <w:p>
            <w:r>
              <w:t>01:23:40 - 01:23:40</w:t>
            </w:r>
          </w:p>
        </w:tc>
        <w:tc>
          <w:tcPr>
            <w:tcW w:type="dxa" w:w="4320"/>
          </w:tcPr>
          <w:p>
            <w:r>
              <w:t>实在不行</w:t>
            </w:r>
          </w:p>
        </w:tc>
      </w:tr>
      <w:tr>
        <w:tc>
          <w:tcPr>
            <w:tcW w:type="dxa" w:w="4320"/>
          </w:tcPr>
          <w:p>
            <w:r>
              <w:t>01:23:40 - 01:23:41</w:t>
            </w:r>
          </w:p>
        </w:tc>
        <w:tc>
          <w:tcPr>
            <w:tcW w:type="dxa" w:w="4320"/>
          </w:tcPr>
          <w:p>
            <w:r>
              <w:t>你就去我那边徭吧</w:t>
            </w:r>
          </w:p>
        </w:tc>
      </w:tr>
      <w:tr>
        <w:tc>
          <w:tcPr>
            <w:tcW w:type="dxa" w:w="4320"/>
          </w:tcPr>
          <w:p>
            <w:r>
              <w:t>01:23:41 - 01:23:41</w:t>
            </w:r>
          </w:p>
        </w:tc>
        <w:tc>
          <w:tcPr>
            <w:tcW w:type="dxa" w:w="4320"/>
          </w:tcPr>
          <w:p>
            <w:r>
              <w:t xml:space="preserve">你就去我那边催# </w:t>
            </w:r>
          </w:p>
        </w:tc>
      </w:tr>
      <w:tr>
        <w:tc>
          <w:tcPr>
            <w:tcW w:type="dxa" w:w="4320"/>
          </w:tcPr>
          <w:p>
            <w:r>
              <w:t>01:23:41 - 01:23:42</w:t>
            </w:r>
          </w:p>
        </w:tc>
        <w:tc>
          <w:tcPr>
            <w:tcW w:type="dxa" w:w="4320"/>
          </w:tcPr>
          <w:p>
            <w:r>
              <w:t>你就去我那边徒吧</w:t>
            </w:r>
          </w:p>
        </w:tc>
      </w:tr>
      <w:tr>
        <w:tc>
          <w:tcPr>
            <w:tcW w:type="dxa" w:w="4320"/>
          </w:tcPr>
          <w:p>
            <w:r>
              <w:t>01:23:42 - 01:23:42</w:t>
            </w:r>
          </w:p>
        </w:tc>
        <w:tc>
          <w:tcPr>
            <w:tcW w:type="dxa" w:w="4320"/>
          </w:tcPr>
          <w:p>
            <w:r>
              <w:t>我迹有一间很小酌客房</w:t>
            </w:r>
          </w:p>
        </w:tc>
      </w:tr>
      <w:tr>
        <w:tc>
          <w:tcPr>
            <w:tcW w:type="dxa" w:w="4320"/>
          </w:tcPr>
          <w:p>
            <w:r>
              <w:t>01:23:42 - 01:23:43</w:t>
            </w:r>
          </w:p>
        </w:tc>
        <w:tc>
          <w:tcPr>
            <w:tcW w:type="dxa" w:w="4320"/>
          </w:tcPr>
          <w:p>
            <w:r>
              <w:t>我还有一间很小阚客房</w:t>
            </w:r>
          </w:p>
        </w:tc>
      </w:tr>
      <w:tr>
        <w:tc>
          <w:tcPr>
            <w:tcW w:type="dxa" w:w="4320"/>
          </w:tcPr>
          <w:p>
            <w:r>
              <w:t>01:23:43 - 01:23:43</w:t>
            </w:r>
          </w:p>
        </w:tc>
        <w:tc>
          <w:tcPr>
            <w:tcW w:type="dxa" w:w="4320"/>
          </w:tcPr>
          <w:p>
            <w:r>
              <w:t>我还有一间很小酌客房</w:t>
            </w:r>
          </w:p>
        </w:tc>
      </w:tr>
      <w:tr>
        <w:tc>
          <w:tcPr>
            <w:tcW w:type="dxa" w:w="4320"/>
          </w:tcPr>
          <w:p>
            <w:r>
              <w:t>01:23:43 - 01:23:44</w:t>
            </w:r>
          </w:p>
        </w:tc>
        <w:tc>
          <w:tcPr>
            <w:tcW w:type="dxa" w:w="4320"/>
          </w:tcPr>
          <w:p>
            <w:r>
              <w:t>我还有一间很小酌客房</w:t>
            </w:r>
          </w:p>
        </w:tc>
      </w:tr>
      <w:tr>
        <w:tc>
          <w:tcPr>
            <w:tcW w:type="dxa" w:w="4320"/>
          </w:tcPr>
          <w:p>
            <w:r>
              <w:t>01:23:44 - 01:23:44</w:t>
            </w:r>
          </w:p>
        </w:tc>
        <w:tc>
          <w:tcPr>
            <w:tcW w:type="dxa" w:w="4320"/>
          </w:tcPr>
          <w:p>
            <w:r>
              <w:t>给你住应该足够</w:t>
            </w:r>
          </w:p>
        </w:tc>
      </w:tr>
      <w:tr>
        <w:tc>
          <w:tcPr>
            <w:tcW w:type="dxa" w:w="4320"/>
          </w:tcPr>
          <w:p>
            <w:r>
              <w:t>01:23:44 - 01:23:45</w:t>
            </w:r>
          </w:p>
        </w:tc>
        <w:tc>
          <w:tcPr>
            <w:tcW w:type="dxa" w:w="4320"/>
          </w:tcPr>
          <w:p>
            <w:r>
              <w:t>给你住应该足够</w:t>
            </w:r>
          </w:p>
        </w:tc>
      </w:tr>
      <w:tr>
        <w:tc>
          <w:tcPr>
            <w:tcW w:type="dxa" w:w="4320"/>
          </w:tcPr>
          <w:p>
            <w:r>
              <w:t>01:23:45 - 01:23:45</w:t>
            </w:r>
          </w:p>
        </w:tc>
        <w:tc>
          <w:tcPr>
            <w:tcW w:type="dxa" w:w="4320"/>
          </w:tcPr>
          <w:p>
            <w:r>
              <w:t>给你住应该足够</w:t>
            </w:r>
          </w:p>
        </w:tc>
      </w:tr>
      <w:tr>
        <w:tc>
          <w:tcPr>
            <w:tcW w:type="dxa" w:w="4320"/>
          </w:tcPr>
          <w:p>
            <w:r>
              <w:t>01:23:45 - 01:23:46</w:t>
            </w:r>
          </w:p>
        </w:tc>
        <w:tc>
          <w:tcPr>
            <w:tcW w:type="dxa" w:w="4320"/>
          </w:tcPr>
          <w:p>
            <w:r>
              <w:t>给你住应该足够</w:t>
            </w:r>
          </w:p>
        </w:tc>
      </w:tr>
      <w:tr>
        <w:tc>
          <w:tcPr>
            <w:tcW w:type="dxa" w:w="4320"/>
          </w:tcPr>
          <w:p>
            <w:r>
              <w:t>01:23:46 - 01:23:46</w:t>
            </w:r>
          </w:p>
        </w:tc>
        <w:tc>
          <w:tcPr>
            <w:tcW w:type="dxa" w:w="4320"/>
          </w:tcPr>
          <w:p>
            <w:r>
              <w:t>这倒是多宁</w:t>
            </w:r>
          </w:p>
        </w:tc>
      </w:tr>
      <w:tr>
        <w:tc>
          <w:tcPr>
            <w:tcW w:type="dxa" w:w="4320"/>
          </w:tcPr>
          <w:p>
            <w:r>
              <w:t>01:23:46 - 01:23:47</w:t>
            </w:r>
          </w:p>
        </w:tc>
        <w:tc>
          <w:tcPr>
            <w:tcW w:type="dxa" w:w="4320"/>
          </w:tcPr>
          <w:p>
            <w:r>
              <w:t>这倒是多 ?</w:t>
            </w:r>
          </w:p>
        </w:tc>
      </w:tr>
      <w:tr>
        <w:tc>
          <w:tcPr>
            <w:tcW w:type="dxa" w:w="4320"/>
          </w:tcPr>
          <w:p>
            <w:r>
              <w:t>01:23:47 - 01:23:47</w:t>
            </w:r>
          </w:p>
        </w:tc>
        <w:tc>
          <w:tcPr>
            <w:tcW w:type="dxa" w:w="4320"/>
          </w:tcPr>
          <w:p>
            <w:r>
              <w:t>这倒是多虑</w:t>
            </w:r>
          </w:p>
        </w:tc>
      </w:tr>
      <w:tr>
        <w:tc>
          <w:tcPr>
            <w:tcW w:type="dxa" w:w="4320"/>
          </w:tcPr>
          <w:p>
            <w:r>
              <w:t>01:23:47 - 01:23:48</w:t>
            </w:r>
          </w:p>
        </w:tc>
        <w:tc>
          <w:tcPr>
            <w:tcW w:type="dxa" w:w="4320"/>
          </w:tcPr>
          <w:p>
            <w:r>
              <w:t>王秋落不是自痴</w:t>
            </w:r>
          </w:p>
        </w:tc>
      </w:tr>
      <w:tr>
        <w:tc>
          <w:tcPr>
            <w:tcW w:type="dxa" w:w="4320"/>
          </w:tcPr>
          <w:p>
            <w:r>
              <w:t>01:23:48 - 01:23:48</w:t>
            </w:r>
          </w:p>
        </w:tc>
        <w:tc>
          <w:tcPr>
            <w:tcW w:type="dxa" w:w="4320"/>
          </w:tcPr>
          <w:p>
            <w:r>
              <w:t>王秋落不是闫痴</w:t>
            </w:r>
          </w:p>
        </w:tc>
      </w:tr>
      <w:tr>
        <w:tc>
          <w:tcPr>
            <w:tcW w:type="dxa" w:w="4320"/>
          </w:tcPr>
          <w:p>
            <w:r>
              <w:t>01:23:48 - 01:23:49</w:t>
            </w:r>
          </w:p>
        </w:tc>
        <w:tc>
          <w:tcPr>
            <w:tcW w:type="dxa" w:w="4320"/>
          </w:tcPr>
          <w:p>
            <w:r>
              <w:t>王秋落不是闫痴_</w:t>
            </w:r>
          </w:p>
        </w:tc>
      </w:tr>
      <w:tr>
        <w:tc>
          <w:tcPr>
            <w:tcW w:type="dxa" w:w="4320"/>
          </w:tcPr>
          <w:p>
            <w:r>
              <w:t>01:23:49 - 01:23:49</w:t>
            </w:r>
          </w:p>
        </w:tc>
        <w:tc>
          <w:tcPr>
            <w:tcW w:type="dxa" w:w="4320"/>
          </w:tcPr>
          <w:p>
            <w:r>
              <w:t>王秋落不是阊瘌</w:t>
            </w:r>
          </w:p>
        </w:tc>
      </w:tr>
      <w:tr>
        <w:tc>
          <w:tcPr>
            <w:tcW w:type="dxa" w:w="4320"/>
          </w:tcPr>
          <w:p>
            <w:r>
              <w:t>01:23:49 - 01:23:50</w:t>
            </w:r>
          </w:p>
        </w:tc>
        <w:tc>
          <w:tcPr>
            <w:tcW w:type="dxa" w:w="4320"/>
          </w:tcPr>
          <w:p>
            <w:r>
              <w:t>张宸这种实为韵人物</w:t>
            </w:r>
          </w:p>
        </w:tc>
      </w:tr>
      <w:tr>
        <w:tc>
          <w:tcPr>
            <w:tcW w:type="dxa" w:w="4320"/>
          </w:tcPr>
          <w:p>
            <w:r>
              <w:t>01:23:50 - 01:23:50</w:t>
            </w:r>
          </w:p>
        </w:tc>
        <w:tc>
          <w:tcPr>
            <w:tcW w:type="dxa" w:w="4320"/>
          </w:tcPr>
          <w:p>
            <w:r>
              <w:t>张宸这种实为的人物</w:t>
            </w:r>
          </w:p>
        </w:tc>
      </w:tr>
      <w:tr>
        <w:tc>
          <w:tcPr>
            <w:tcW w:type="dxa" w:w="4320"/>
          </w:tcPr>
          <w:p>
            <w:r>
              <w:t>01:23:50 - 01:23:51</w:t>
            </w:r>
          </w:p>
        </w:tc>
        <w:tc>
          <w:tcPr>
            <w:tcW w:type="dxa" w:w="4320"/>
          </w:tcPr>
          <w:p>
            <w:r>
              <w:t>张宸这种奥为的人物</w:t>
            </w:r>
          </w:p>
        </w:tc>
      </w:tr>
      <w:tr>
        <w:tc>
          <w:tcPr>
            <w:tcW w:type="dxa" w:w="4320"/>
          </w:tcPr>
          <w:p>
            <w:r>
              <w:t>01:23:51 - 01:23:51</w:t>
            </w:r>
          </w:p>
        </w:tc>
        <w:tc>
          <w:tcPr>
            <w:tcW w:type="dxa" w:w="4320"/>
          </w:tcPr>
          <w:p>
            <w:r>
              <w:t>如果放任他在翎面乱鼎</w:t>
            </w:r>
          </w:p>
        </w:tc>
      </w:tr>
      <w:tr>
        <w:tc>
          <w:tcPr>
            <w:tcW w:type="dxa" w:w="4320"/>
          </w:tcPr>
          <w:p>
            <w:r>
              <w:t>01:23:51 - 01:23:52</w:t>
            </w:r>
          </w:p>
        </w:tc>
        <w:tc>
          <w:tcPr>
            <w:tcW w:type="dxa" w:w="4320"/>
          </w:tcPr>
          <w:p>
            <w:r>
              <w:t>如果放任他:『面乱冕</w:t>
            </w:r>
          </w:p>
        </w:tc>
      </w:tr>
      <w:tr>
        <w:tc>
          <w:tcPr>
            <w:tcW w:type="dxa" w:w="4320"/>
          </w:tcPr>
          <w:p>
            <w:r>
              <w:t>01:23:52 - 01:23:52</w:t>
            </w:r>
          </w:p>
        </w:tc>
        <w:tc>
          <w:tcPr>
            <w:tcW w:type="dxa" w:w="4320"/>
          </w:tcPr>
          <w:p>
            <w:r>
              <w:t>如果放任他奁外圃乱鼎</w:t>
            </w:r>
          </w:p>
        </w:tc>
      </w:tr>
      <w:tr>
        <w:tc>
          <w:tcPr>
            <w:tcW w:type="dxa" w:w="4320"/>
          </w:tcPr>
          <w:p>
            <w:r>
              <w:t>01:23:52 - 01:23:53</w:t>
            </w:r>
          </w:p>
        </w:tc>
        <w:tc>
          <w:tcPr>
            <w:tcW w:type="dxa" w:w="4320"/>
          </w:tcPr>
          <w:p>
            <w:r>
              <w:t>如果放任他蓰外圃乱屣</w:t>
            </w:r>
          </w:p>
        </w:tc>
      </w:tr>
      <w:tr>
        <w:tc>
          <w:tcPr>
            <w:tcW w:type="dxa" w:w="4320"/>
          </w:tcPr>
          <w:p>
            <w:r>
              <w:t>01:23:53 - 01:23:53</w:t>
            </w:r>
          </w:p>
        </w:tc>
        <w:tc>
          <w:tcPr>
            <w:tcW w:type="dxa" w:w="4320"/>
          </w:tcPr>
          <w:p>
            <w:r>
              <w:t>如果放任他瘗『圃乱鼎</w:t>
            </w:r>
          </w:p>
        </w:tc>
      </w:tr>
      <w:tr>
        <w:tc>
          <w:tcPr>
            <w:tcW w:type="dxa" w:w="4320"/>
          </w:tcPr>
          <w:p>
            <w:r>
              <w:t>01:23:53 - 01:23:54</w:t>
            </w:r>
          </w:p>
        </w:tc>
        <w:tc>
          <w:tcPr>
            <w:tcW w:type="dxa" w:w="4320"/>
          </w:tcPr>
          <w:p>
            <w:r>
              <w:t>那可是很危险酶</w:t>
            </w:r>
          </w:p>
        </w:tc>
      </w:tr>
      <w:tr>
        <w:tc>
          <w:tcPr>
            <w:tcW w:type="dxa" w:w="4320"/>
          </w:tcPr>
          <w:p>
            <w:r>
              <w:t>01:23:54 - 01:23:54</w:t>
            </w:r>
          </w:p>
        </w:tc>
        <w:tc>
          <w:tcPr>
            <w:tcW w:type="dxa" w:w="4320"/>
          </w:tcPr>
          <w:p>
            <w:r>
              <w:t>那可很危险龅</w:t>
            </w:r>
          </w:p>
        </w:tc>
      </w:tr>
      <w:tr>
        <w:tc>
          <w:tcPr>
            <w:tcW w:type="dxa" w:w="4320"/>
          </w:tcPr>
          <w:p>
            <w:r>
              <w:t>01:23:54 - 01:23:55</w:t>
            </w:r>
          </w:p>
        </w:tc>
        <w:tc>
          <w:tcPr>
            <w:tcW w:type="dxa" w:w="4320"/>
          </w:tcPr>
          <w:p>
            <w:r>
              <w:t>那可很危险韵</w:t>
            </w:r>
          </w:p>
        </w:tc>
      </w:tr>
      <w:tr>
        <w:tc>
          <w:tcPr>
            <w:tcW w:type="dxa" w:w="4320"/>
          </w:tcPr>
          <w:p>
            <w:r>
              <w:t>01:23:55 - 01:23:55</w:t>
            </w:r>
          </w:p>
        </w:tc>
        <w:tc>
          <w:tcPr>
            <w:tcW w:type="dxa" w:w="4320"/>
          </w:tcPr>
          <w:p>
            <w:r>
              <w:t>万一被渡鸦教团韵凝脑"</w:t>
            </w:r>
          </w:p>
        </w:tc>
      </w:tr>
      <w:tr>
        <w:tc>
          <w:tcPr>
            <w:tcW w:type="dxa" w:w="4320"/>
          </w:tcPr>
          <w:p>
            <w:r>
              <w:t>01:23:55 - 01:23:56</w:t>
            </w:r>
          </w:p>
        </w:tc>
        <w:tc>
          <w:tcPr>
            <w:tcW w:type="dxa" w:w="4320"/>
          </w:tcPr>
          <w:p>
            <w:r>
              <w:t>万一被濂鸦教圃酶凝脑"</w:t>
            </w:r>
          </w:p>
        </w:tc>
      </w:tr>
      <w:tr>
        <w:tc>
          <w:tcPr>
            <w:tcW w:type="dxa" w:w="4320"/>
          </w:tcPr>
          <w:p>
            <w:r>
              <w:t>01:23:56 - 01:23:56</w:t>
            </w:r>
          </w:p>
        </w:tc>
        <w:tc>
          <w:tcPr>
            <w:tcW w:type="dxa" w:w="4320"/>
          </w:tcPr>
          <w:p>
            <w:r>
              <w:t>万一被渡鸦教团韵凝脑?</w:t>
            </w:r>
          </w:p>
        </w:tc>
      </w:tr>
      <w:tr>
        <w:tc>
          <w:tcPr>
            <w:tcW w:type="dxa" w:w="4320"/>
          </w:tcPr>
          <w:p>
            <w:r>
              <w:t>01:23:56 - 01:23:57</w:t>
            </w:r>
          </w:p>
        </w:tc>
        <w:tc>
          <w:tcPr>
            <w:tcW w:type="dxa" w:w="4320"/>
          </w:tcPr>
          <w:p>
            <w:r>
              <w:t>万一被渡鸦教圃的凝胸</w:t>
            </w:r>
          </w:p>
        </w:tc>
      </w:tr>
      <w:tr>
        <w:tc>
          <w:tcPr>
            <w:tcW w:type="dxa" w:w="4320"/>
          </w:tcPr>
          <w:p>
            <w:r>
              <w:t>01:23:57 - 01:23:57</w:t>
            </w:r>
          </w:p>
        </w:tc>
        <w:tc>
          <w:tcPr>
            <w:tcW w:type="dxa" w:w="4320"/>
          </w:tcPr>
          <w:p>
            <w:r>
              <w:t>那就寇?</w:t>
            </w:r>
          </w:p>
        </w:tc>
      </w:tr>
      <w:tr>
        <w:tc>
          <w:tcPr>
            <w:tcW w:type="dxa" w:w="4320"/>
          </w:tcPr>
          <w:p>
            <w:r>
              <w:t>01:23:57 - 01:23:58</w:t>
            </w:r>
          </w:p>
        </w:tc>
        <w:tc>
          <w:tcPr>
            <w:tcW w:type="dxa" w:w="4320"/>
          </w:tcPr>
          <w:p>
            <w:r>
              <w:t>那就寇尔</w:t>
            </w:r>
          </w:p>
        </w:tc>
      </w:tr>
      <w:tr>
        <w:tc>
          <w:tcPr>
            <w:tcW w:type="dxa" w:w="4320"/>
          </w:tcPr>
          <w:p>
            <w:r>
              <w:t>01:23:58 - 01:23:58</w:t>
            </w:r>
          </w:p>
        </w:tc>
        <w:tc>
          <w:tcPr>
            <w:tcW w:type="dxa" w:w="4320"/>
          </w:tcPr>
          <w:p>
            <w:r>
              <w:t>这种事情可不是没有疑列的</w:t>
            </w:r>
          </w:p>
        </w:tc>
      </w:tr>
      <w:tr>
        <w:tc>
          <w:tcPr>
            <w:tcW w:type="dxa" w:w="4320"/>
          </w:tcPr>
          <w:p>
            <w:r>
              <w:t>01:23:58 - 01:23:59</w:t>
            </w:r>
          </w:p>
        </w:tc>
        <w:tc>
          <w:tcPr>
            <w:tcW w:type="dxa" w:w="4320"/>
          </w:tcPr>
          <w:p>
            <w:r>
              <w:t>这种事惝尕是没9兕列的?</w:t>
            </w:r>
          </w:p>
        </w:tc>
      </w:tr>
      <w:tr>
        <w:tc>
          <w:tcPr>
            <w:tcW w:type="dxa" w:w="4320"/>
          </w:tcPr>
          <w:p>
            <w:r>
              <w:t>01:23:59 - 01:23:59</w:t>
            </w:r>
          </w:p>
        </w:tc>
        <w:tc>
          <w:tcPr>
            <w:tcW w:type="dxa" w:w="4320"/>
          </w:tcPr>
          <w:p>
            <w:r>
              <w:t>这9熏情可"是没商残刻的</w:t>
            </w:r>
          </w:p>
        </w:tc>
      </w:tr>
      <w:tr>
        <w:tc>
          <w:tcPr>
            <w:tcW w:type="dxa" w:w="4320"/>
          </w:tcPr>
          <w:p>
            <w:r>
              <w:t>01:23:59 - 01:24:00</w:t>
            </w:r>
          </w:p>
        </w:tc>
        <w:tc>
          <w:tcPr>
            <w:tcW w:type="dxa" w:w="4320"/>
          </w:tcPr>
          <w:p>
            <w:r>
              <w:t>这种,爝可"匙没裔窕刎的。</w:t>
            </w:r>
          </w:p>
        </w:tc>
      </w:tr>
      <w:tr>
        <w:tc>
          <w:tcPr>
            <w:tcW w:type="dxa" w:w="4320"/>
          </w:tcPr>
          <w:p>
            <w:r>
              <w:t>01:24:00 - 01:24:00</w:t>
            </w:r>
          </w:p>
        </w:tc>
        <w:tc>
          <w:tcPr>
            <w:tcW w:type="dxa" w:w="4320"/>
          </w:tcPr>
          <w:p>
            <w:r>
              <w:t>这秕^情可"是没裔疑列的</w:t>
            </w:r>
          </w:p>
        </w:tc>
      </w:tr>
      <w:tr>
        <w:tc>
          <w:tcPr>
            <w:tcW w:type="dxa" w:w="4320"/>
          </w:tcPr>
          <w:p>
            <w:r>
              <w:t>01:24:00 - 01:24:01</w:t>
            </w:r>
          </w:p>
        </w:tc>
        <w:tc>
          <w:tcPr>
            <w:tcW w:type="dxa" w:w="4320"/>
          </w:tcPr>
          <w:p>
            <w:r>
              <w:t>这秫事情可"是没9疑列的</w:t>
            </w:r>
          </w:p>
        </w:tc>
      </w:tr>
      <w:tr>
        <w:tc>
          <w:tcPr>
            <w:tcW w:type="dxa" w:w="4320"/>
          </w:tcPr>
          <w:p>
            <w:r>
              <w:t>01:24:01 - 01:24:01</w:t>
            </w:r>
          </w:p>
        </w:tc>
        <w:tc>
          <w:tcPr>
            <w:tcW w:type="dxa" w:w="4320"/>
          </w:tcPr>
          <w:p>
            <w:r>
              <w:t>像嶷-</w:t>
            </w:r>
          </w:p>
        </w:tc>
      </w:tr>
      <w:tr>
        <w:tc>
          <w:tcPr>
            <w:tcW w:type="dxa" w:w="4320"/>
          </w:tcPr>
          <w:p>
            <w:r>
              <w:t>01:24:01 - 01:24:02</w:t>
            </w:r>
          </w:p>
        </w:tc>
        <w:tc>
          <w:tcPr>
            <w:tcW w:type="dxa" w:w="4320"/>
          </w:tcPr>
          <w:p>
            <w:r>
              <w:t>像就是</w:t>
            </w:r>
          </w:p>
        </w:tc>
      </w:tr>
      <w:tr>
        <w:tc>
          <w:tcPr>
            <w:tcW w:type="dxa" w:w="4320"/>
          </w:tcPr>
          <w:p>
            <w:r>
              <w:t>01:24:02 - 01:24:02</w:t>
            </w:r>
          </w:p>
        </w:tc>
        <w:tc>
          <w:tcPr>
            <w:tcW w:type="dxa" w:w="4320"/>
          </w:tcPr>
          <w:p>
            <w:r>
              <w:t>雇}之前就-寇</w:t>
            </w:r>
          </w:p>
        </w:tc>
      </w:tr>
      <w:tr>
        <w:tc>
          <w:tcPr>
            <w:tcW w:type="dxa" w:w="4320"/>
          </w:tcPr>
          <w:p>
            <w:r>
              <w:t>01:24:02 - 01:24:03</w:t>
            </w:r>
          </w:p>
        </w:tc>
        <w:tc>
          <w:tcPr>
            <w:tcW w:type="dxa" w:w="4320"/>
          </w:tcPr>
          <w:p>
            <w:r>
              <w:t>奄戳穴崩就毽寇</w:t>
            </w:r>
          </w:p>
        </w:tc>
      </w:tr>
      <w:tr>
        <w:tc>
          <w:tcPr>
            <w:tcW w:type="dxa" w:w="4320"/>
          </w:tcPr>
          <w:p>
            <w:r>
              <w:t>01:24:03 - 01:24:03</w:t>
            </w:r>
          </w:p>
        </w:tc>
        <w:tc>
          <w:tcPr>
            <w:tcW w:type="dxa" w:w="4320"/>
          </w:tcPr>
          <w:p>
            <w:r>
              <w:t>|}之前就煸寇</w:t>
            </w:r>
          </w:p>
        </w:tc>
      </w:tr>
      <w:tr>
        <w:tc>
          <w:tcPr>
            <w:tcW w:type="dxa" w:w="4320"/>
          </w:tcPr>
          <w:p>
            <w:r>
              <w:t>01:24:03 - 01:24:04</w:t>
            </w:r>
          </w:p>
        </w:tc>
        <w:tc>
          <w:tcPr>
            <w:tcW w:type="dxa" w:w="4320"/>
          </w:tcPr>
          <w:p>
            <w:r>
              <w:t>地那迎索既幽贝</w:t>
            </w:r>
          </w:p>
        </w:tc>
      </w:tr>
      <w:tr>
        <w:tc>
          <w:tcPr>
            <w:tcW w:type="dxa" w:w="4320"/>
          </w:tcPr>
          <w:p>
            <w:r>
              <w:t>01:24:04 - 01:24:05</w:t>
            </w:r>
          </w:p>
        </w:tc>
        <w:tc>
          <w:tcPr>
            <w:tcW w:type="dxa" w:w="4320"/>
          </w:tcPr>
          <w:p>
            <w:r>
              <w:t>地那边萦助幽贝</w:t>
            </w:r>
          </w:p>
        </w:tc>
      </w:tr>
      <w:tr>
        <w:tc>
          <w:tcPr>
            <w:tcW w:type="dxa" w:w="4320"/>
          </w:tcPr>
          <w:p>
            <w:r>
              <w:t>01:24:05 - 01:24:06</w:t>
            </w:r>
          </w:p>
        </w:tc>
        <w:tc>
          <w:tcPr>
            <w:tcW w:type="dxa" w:w="4320"/>
          </w:tcPr>
          <w:p>
            <w:r>
              <w:t>地那边索助幽贝</w:t>
            </w:r>
          </w:p>
        </w:tc>
      </w:tr>
      <w:tr>
        <w:tc>
          <w:tcPr>
            <w:tcW w:type="dxa" w:w="4320"/>
          </w:tcPr>
          <w:p>
            <w:r>
              <w:t>01:24:06 - 01:24:06</w:t>
            </w:r>
          </w:p>
        </w:tc>
        <w:tc>
          <w:tcPr>
            <w:tcW w:type="dxa" w:w="4320"/>
          </w:tcPr>
          <w:p>
            <w:r>
              <w:t>看著也"是很屙`</w:t>
            </w:r>
          </w:p>
        </w:tc>
      </w:tr>
      <w:tr>
        <w:tc>
          <w:tcPr>
            <w:tcW w:type="dxa" w:w="4320"/>
          </w:tcPr>
          <w:p>
            <w:r>
              <w:t>01:24:06 - 01:24:07</w:t>
            </w:r>
          </w:p>
        </w:tc>
        <w:tc>
          <w:tcPr>
            <w:tcW w:type="dxa" w:w="4320"/>
          </w:tcPr>
          <w:p>
            <w:r>
              <w:t>菁也尕是很屙害</w:t>
            </w:r>
          </w:p>
        </w:tc>
      </w:tr>
      <w:tr>
        <w:tc>
          <w:tcPr>
            <w:tcW w:type="dxa" w:w="4320"/>
          </w:tcPr>
          <w:p>
            <w:r>
              <w:t>01:24:07 - 01:24:07</w:t>
            </w:r>
          </w:p>
        </w:tc>
        <w:tc>
          <w:tcPr>
            <w:tcW w:type="dxa" w:w="4320"/>
          </w:tcPr>
          <w:p>
            <w:r>
              <w:t>看著也"是很屙`</w:t>
            </w:r>
          </w:p>
        </w:tc>
      </w:tr>
      <w:tr>
        <w:tc>
          <w:tcPr>
            <w:tcW w:type="dxa" w:w="4320"/>
          </w:tcPr>
          <w:p>
            <w:r>
              <w:t>01:24:07 - 01:24:08</w:t>
            </w:r>
          </w:p>
        </w:tc>
        <w:tc>
          <w:tcPr>
            <w:tcW w:type="dxa" w:w="4320"/>
          </w:tcPr>
          <w:p>
            <w:r>
              <w:t>看著也尕是很屙愚</w:t>
            </w:r>
          </w:p>
        </w:tc>
      </w:tr>
      <w:tr>
        <w:tc>
          <w:tcPr>
            <w:tcW w:type="dxa" w:w="4320"/>
          </w:tcPr>
          <w:p>
            <w:r>
              <w:t>01:24:10 - 01:24:11</w:t>
            </w:r>
          </w:p>
        </w:tc>
        <w:tc>
          <w:tcPr>
            <w:tcW w:type="dxa" w:w="4320"/>
          </w:tcPr>
          <w:p>
            <w:r>
              <w:t>当世界被异常力量入侵</w:t>
            </w:r>
          </w:p>
        </w:tc>
      </w:tr>
      <w:tr>
        <w:tc>
          <w:tcPr>
            <w:tcW w:type="dxa" w:w="4320"/>
          </w:tcPr>
          <w:p>
            <w:r>
              <w:t>01:24:11 - 01:24:12</w:t>
            </w:r>
          </w:p>
        </w:tc>
        <w:tc>
          <w:tcPr>
            <w:tcW w:type="dxa" w:w="4320"/>
          </w:tcPr>
          <w:p>
            <w:r>
              <w:t>当界被异常力量入侵</w:t>
            </w:r>
          </w:p>
        </w:tc>
      </w:tr>
      <w:tr>
        <w:tc>
          <w:tcPr>
            <w:tcW w:type="dxa" w:w="4320"/>
          </w:tcPr>
          <w:p>
            <w:r>
              <w:t>01:24:12 - 01:24:14</w:t>
            </w:r>
          </w:p>
        </w:tc>
        <w:tc>
          <w:tcPr>
            <w:tcW w:type="dxa" w:w="4320"/>
          </w:tcPr>
          <w:p>
            <w:r>
              <w:t>那么世界上就会出现这样的一种人</w:t>
            </w:r>
          </w:p>
        </w:tc>
      </w:tr>
      <w:tr>
        <w:tc>
          <w:tcPr>
            <w:tcW w:type="dxa" w:w="4320"/>
          </w:tcPr>
          <w:p>
            <w:r>
              <w:t>01:24:14 - 01:24:15</w:t>
            </w:r>
          </w:p>
        </w:tc>
        <w:tc>
          <w:tcPr>
            <w:tcW w:type="dxa" w:w="4320"/>
          </w:tcPr>
          <w:p>
            <w:r>
              <w:t>和异常为量斗争</w:t>
            </w:r>
          </w:p>
        </w:tc>
      </w:tr>
      <w:tr>
        <w:tc>
          <w:tcPr>
            <w:tcW w:type="dxa" w:w="4320"/>
          </w:tcPr>
          <w:p>
            <w:r>
              <w:t>01:24:15 - 01:24:15</w:t>
            </w:r>
          </w:p>
        </w:tc>
        <w:tc>
          <w:tcPr>
            <w:tcW w:type="dxa" w:w="4320"/>
          </w:tcPr>
          <w:p>
            <w:r>
              <w:t>和鼎篱为量毕争</w:t>
            </w:r>
          </w:p>
        </w:tc>
      </w:tr>
      <w:tr>
        <w:tc>
          <w:tcPr>
            <w:tcW w:type="dxa" w:w="4320"/>
          </w:tcPr>
          <w:p>
            <w:r>
              <w:t>01:24:15 - 01:24:16</w:t>
            </w:r>
          </w:p>
        </w:tc>
        <w:tc>
          <w:tcPr>
            <w:tcW w:type="dxa" w:w="4320"/>
          </w:tcPr>
          <w:p>
            <w:r>
              <w:t>和异常为量斗争</w:t>
            </w:r>
          </w:p>
        </w:tc>
      </w:tr>
      <w:tr>
        <w:tc>
          <w:tcPr>
            <w:tcW w:type="dxa" w:w="4320"/>
          </w:tcPr>
          <w:p>
            <w:r>
              <w:t>01:24:16 - 01:24:17</w:t>
            </w:r>
          </w:p>
        </w:tc>
        <w:tc>
          <w:tcPr>
            <w:tcW w:type="dxa" w:w="4320"/>
          </w:tcPr>
          <w:p>
            <w:r>
              <w:t>他佝就恳。</w:t>
            </w:r>
          </w:p>
        </w:tc>
      </w:tr>
      <w:tr>
        <w:tc>
          <w:tcPr>
            <w:tcW w:type="dxa" w:w="4320"/>
          </w:tcPr>
          <w:p>
            <w:r>
              <w:t>01:24:32 - 01:24:33</w:t>
            </w:r>
          </w:p>
        </w:tc>
        <w:tc>
          <w:tcPr>
            <w:tcW w:type="dxa" w:w="4320"/>
          </w:tcPr>
          <w:p>
            <w:r>
              <w:t>}是谁家小孩?9蟊</w:t>
            </w:r>
          </w:p>
        </w:tc>
      </w:tr>
      <w:tr>
        <w:tc>
          <w:tcPr>
            <w:tcW w:type="dxa" w:w="4320"/>
          </w:tcPr>
          <w:p>
            <w:r>
              <w:t>01:24:35 - 01:24:35</w:t>
            </w:r>
          </w:p>
        </w:tc>
        <w:tc>
          <w:tcPr>
            <w:tcW w:type="dxa" w:w="4320"/>
          </w:tcPr>
          <w:p>
            <w:r>
              <w:t>灵雪;忝许酮阔</w:t>
            </w:r>
          </w:p>
        </w:tc>
      </w:tr>
      <w:tr>
        <w:tc>
          <w:tcPr>
            <w:tcW w:type="dxa" w:w="4320"/>
          </w:tcPr>
          <w:p>
            <w:r>
              <w:t>01:24:35 - 01:24:36</w:t>
            </w:r>
          </w:p>
        </w:tc>
        <w:tc>
          <w:tcPr>
            <w:tcW w:type="dxa" w:w="4320"/>
          </w:tcPr>
          <w:p>
            <w:r>
              <w:t>灵雪,许鲷6</w:t>
            </w:r>
          </w:p>
        </w:tc>
      </w:tr>
      <w:tr>
        <w:tc>
          <w:tcPr>
            <w:tcW w:type="dxa" w:w="4320"/>
          </w:tcPr>
          <w:p>
            <w:r>
              <w:t>01:24:36 - 01:24:36</w:t>
            </w:r>
          </w:p>
        </w:tc>
        <w:tc>
          <w:tcPr>
            <w:tcW w:type="dxa" w:w="4320"/>
          </w:tcPr>
          <w:p>
            <w:r>
              <w:t>灵雪,许鲷陶</w:t>
            </w:r>
          </w:p>
        </w:tc>
      </w:tr>
      <w:tr>
        <w:tc>
          <w:tcPr>
            <w:tcW w:type="dxa" w:w="4320"/>
          </w:tcPr>
          <w:p>
            <w:r>
              <w:t>01:24:36 - 01:24:37</w:t>
            </w:r>
          </w:p>
        </w:tc>
        <w:tc>
          <w:tcPr>
            <w:tcW w:type="dxa" w:w="4320"/>
          </w:tcPr>
          <w:p>
            <w:r>
              <w:t>张宸先蚩很屙害酌</w:t>
            </w:r>
          </w:p>
        </w:tc>
      </w:tr>
      <w:tr>
        <w:tc>
          <w:tcPr>
            <w:tcW w:type="dxa" w:w="4320"/>
          </w:tcPr>
          <w:p>
            <w:r>
              <w:t>01:24:37 - 01:24:37</w:t>
            </w:r>
          </w:p>
        </w:tc>
        <w:tc>
          <w:tcPr>
            <w:tcW w:type="dxa" w:w="4320"/>
          </w:tcPr>
          <w:p>
            <w:r>
              <w:t>张宸先蚩很屙害酌</w:t>
            </w:r>
          </w:p>
        </w:tc>
      </w:tr>
      <w:tr>
        <w:tc>
          <w:tcPr>
            <w:tcW w:type="dxa" w:w="4320"/>
          </w:tcPr>
          <w:p>
            <w:r>
              <w:t>01:24:37 - 01:24:38</w:t>
            </w:r>
          </w:p>
        </w:tc>
        <w:tc>
          <w:tcPr>
            <w:tcW w:type="dxa" w:w="4320"/>
          </w:tcPr>
          <w:p>
            <w:r>
              <w:t>张宸先蚩很屙害韵</w:t>
            </w:r>
          </w:p>
        </w:tc>
      </w:tr>
      <w:tr>
        <w:tc>
          <w:tcPr>
            <w:tcW w:type="dxa" w:w="4320"/>
          </w:tcPr>
          <w:p>
            <w:r>
              <w:t>01:24:38 - 01:24:38</w:t>
            </w:r>
          </w:p>
        </w:tc>
        <w:tc>
          <w:tcPr>
            <w:tcW w:type="dxa" w:w="4320"/>
          </w:tcPr>
          <w:p>
            <w:r>
              <w:t>张宸先蚩很屙害酌</w:t>
            </w:r>
          </w:p>
        </w:tc>
      </w:tr>
      <w:tr>
        <w:tc>
          <w:tcPr>
            <w:tcW w:type="dxa" w:w="4320"/>
          </w:tcPr>
          <w:p>
            <w:r>
              <w:t>01:24:38 - 01:24:39</w:t>
            </w:r>
          </w:p>
        </w:tc>
        <w:tc>
          <w:tcPr>
            <w:tcW w:type="dxa" w:w="4320"/>
          </w:tcPr>
          <w:p>
            <w:r>
              <w:t>而且会长特薏邀}过染客</w:t>
            </w:r>
          </w:p>
        </w:tc>
      </w:tr>
      <w:tr>
        <w:tc>
          <w:tcPr>
            <w:tcW w:type="dxa" w:w="4320"/>
          </w:tcPr>
          <w:p>
            <w:r>
              <w:t>01:24:39 - 01:24:39</w:t>
            </w:r>
          </w:p>
        </w:tc>
        <w:tc>
          <w:tcPr>
            <w:tcW w:type="dxa" w:w="4320"/>
          </w:tcPr>
          <w:p>
            <w:r>
              <w:t>而且是会长特薏邀镐过来客</w:t>
            </w:r>
          </w:p>
        </w:tc>
      </w:tr>
      <w:tr>
        <w:tc>
          <w:tcPr>
            <w:tcW w:type="dxa" w:w="4320"/>
          </w:tcPr>
          <w:p>
            <w:r>
              <w:t>01:24:39 - 01:24:40</w:t>
            </w:r>
          </w:p>
        </w:tc>
        <w:tc>
          <w:tcPr>
            <w:tcW w:type="dxa" w:w="4320"/>
          </w:tcPr>
          <w:p>
            <w:r>
              <w:t>而且是会长特薏邀瘫过宋客</w:t>
            </w:r>
          </w:p>
        </w:tc>
      </w:tr>
      <w:tr>
        <w:tc>
          <w:tcPr>
            <w:tcW w:type="dxa" w:w="4320"/>
          </w:tcPr>
          <w:p>
            <w:r>
              <w:t>01:24:40 - 01:24:40</w:t>
            </w:r>
          </w:p>
        </w:tc>
        <w:tc>
          <w:tcPr>
            <w:tcW w:type="dxa" w:w="4320"/>
          </w:tcPr>
          <w:p>
            <w:r>
              <w:t>雨且会长特薏邀}过采客</w:t>
            </w:r>
          </w:p>
        </w:tc>
      </w:tr>
      <w:tr>
        <w:tc>
          <w:tcPr>
            <w:tcW w:type="dxa" w:w="4320"/>
          </w:tcPr>
          <w:p>
            <w:r>
              <w:t>01:24:40 - 01:24:41</w:t>
            </w:r>
          </w:p>
        </w:tc>
        <w:tc>
          <w:tcPr>
            <w:tcW w:type="dxa" w:w="4320"/>
          </w:tcPr>
          <w:p>
            <w:r>
              <w:t>而且是会长特薏邀睛过染客芝</w:t>
            </w:r>
          </w:p>
        </w:tc>
      </w:tr>
      <w:tr>
        <w:tc>
          <w:tcPr>
            <w:tcW w:type="dxa" w:w="4320"/>
          </w:tcPr>
          <w:p>
            <w:r>
              <w:t>01:24:41 - 01:24:41</w:t>
            </w:r>
          </w:p>
        </w:tc>
        <w:tc>
          <w:tcPr>
            <w:tcW w:type="dxa" w:w="4320"/>
          </w:tcPr>
          <w:p>
            <w:r>
              <w:t>而且是会长特薏邀谲过宋客</w:t>
            </w:r>
          </w:p>
        </w:tc>
      </w:tr>
      <w:tr>
        <w:tc>
          <w:tcPr>
            <w:tcW w:type="dxa" w:w="4320"/>
          </w:tcPr>
          <w:p>
            <w:r>
              <w:t>01:24:41 - 01:24:42</w:t>
            </w:r>
          </w:p>
        </w:tc>
        <w:tc>
          <w:tcPr>
            <w:tcW w:type="dxa" w:w="4320"/>
          </w:tcPr>
          <w:p>
            <w:r>
              <w:t>不许对额从*篾重</w:t>
            </w:r>
          </w:p>
        </w:tc>
      </w:tr>
      <w:tr>
        <w:tc>
          <w:tcPr>
            <w:tcW w:type="dxa" w:w="4320"/>
          </w:tcPr>
          <w:p>
            <w:r>
              <w:t>01:24:42 - 01:24:42</w:t>
            </w:r>
          </w:p>
        </w:tc>
        <w:tc>
          <w:tcPr>
            <w:tcW w:type="dxa" w:w="4320"/>
          </w:tcPr>
          <w:p>
            <w:r>
              <w:t>不许对客</w:t>
            </w:r>
          </w:p>
        </w:tc>
      </w:tr>
      <w:tr>
        <w:tc>
          <w:tcPr>
            <w:tcW w:type="dxa" w:w="4320"/>
          </w:tcPr>
          <w:p>
            <w:r>
              <w:t>01:24:42 - 01:24:43</w:t>
            </w:r>
          </w:p>
        </w:tc>
        <w:tc>
          <w:tcPr>
            <w:tcW w:type="dxa" w:w="4320"/>
          </w:tcPr>
          <w:p>
            <w:r>
              <w:t>丕许对额</w:t>
            </w:r>
          </w:p>
        </w:tc>
      </w:tr>
      <w:tr>
        <w:tc>
          <w:tcPr>
            <w:tcW w:type="dxa" w:w="4320"/>
          </w:tcPr>
          <w:p>
            <w:r>
              <w:t>01:24:43 - 01:24:43</w:t>
            </w:r>
          </w:p>
        </w:tc>
        <w:tc>
          <w:tcPr>
            <w:tcW w:type="dxa" w:w="4320"/>
          </w:tcPr>
          <w:p>
            <w:r>
              <w:t>不许对额从|篦重</w:t>
            </w:r>
          </w:p>
        </w:tc>
      </w:tr>
      <w:tr>
        <w:tc>
          <w:tcPr>
            <w:tcW w:type="dxa" w:w="4320"/>
          </w:tcPr>
          <w:p>
            <w:r>
              <w:t>01:24:43 - 01:24:44</w:t>
            </w:r>
          </w:p>
        </w:tc>
        <w:tc>
          <w:tcPr>
            <w:tcW w:type="dxa" w:w="4320"/>
          </w:tcPr>
          <w:p>
            <w:r>
              <w:t>莉丝被清灵震的谮-了</w:t>
            </w:r>
          </w:p>
        </w:tc>
      </w:tr>
      <w:tr>
        <w:tc>
          <w:tcPr>
            <w:tcW w:type="dxa" w:w="4320"/>
          </w:tcPr>
          <w:p>
            <w:r>
              <w:t>01:24:44 - 01:24:44</w:t>
            </w:r>
          </w:p>
        </w:tc>
        <w:tc>
          <w:tcPr>
            <w:tcW w:type="dxa" w:w="4320"/>
          </w:tcPr>
          <w:p>
            <w:r>
              <w:t>莉丝被清灵震的( 予</w:t>
            </w:r>
          </w:p>
        </w:tc>
      </w:tr>
      <w:tr>
        <w:tc>
          <w:tcPr>
            <w:tcW w:type="dxa" w:w="4320"/>
          </w:tcPr>
          <w:p>
            <w:r>
              <w:t>01:24:44 - 01:24:45</w:t>
            </w:r>
          </w:p>
        </w:tc>
        <w:tc>
          <w:tcPr>
            <w:tcW w:type="dxa" w:w="4320"/>
          </w:tcPr>
          <w:p>
            <w:r>
              <w:t>莉丝被清灵霄的谲啊予</w:t>
            </w:r>
          </w:p>
        </w:tc>
      </w:tr>
      <w:tr>
        <w:tc>
          <w:tcPr>
            <w:tcW w:type="dxa" w:w="4320"/>
          </w:tcPr>
          <w:p>
            <w:r>
              <w:t>01:24:45 - 01:24:45</w:t>
            </w:r>
          </w:p>
        </w:tc>
        <w:tc>
          <w:tcPr>
            <w:tcW w:type="dxa" w:w="4320"/>
          </w:tcPr>
          <w:p>
            <w:r>
              <w:t>莉丝被清灵膏的谲酽尕</w:t>
            </w:r>
          </w:p>
        </w:tc>
      </w:tr>
      <w:tr>
        <w:tc>
          <w:tcPr>
            <w:tcW w:type="dxa" w:w="4320"/>
          </w:tcPr>
          <w:p>
            <w:r>
              <w:t>01:24:45 - 01:24:46</w:t>
            </w:r>
          </w:p>
        </w:tc>
        <w:tc>
          <w:tcPr>
            <w:tcW w:type="dxa" w:w="4320"/>
          </w:tcPr>
          <w:p>
            <w:r>
              <w:t>清灵军纪透尔</w:t>
            </w:r>
          </w:p>
        </w:tc>
      </w:tr>
      <w:tr>
        <w:tc>
          <w:tcPr>
            <w:tcW w:type="dxa" w:w="4320"/>
          </w:tcPr>
          <w:p>
            <w:r>
              <w:t>01:24:46 - 01:24:46</w:t>
            </w:r>
          </w:p>
        </w:tc>
        <w:tc>
          <w:tcPr>
            <w:tcW w:type="dxa" w:w="4320"/>
          </w:tcPr>
          <w:p>
            <w:r>
              <w:t>清灵缉绝|</w:t>
            </w:r>
          </w:p>
        </w:tc>
      </w:tr>
      <w:tr>
        <w:tc>
          <w:tcPr>
            <w:tcW w:type="dxa" w:w="4320"/>
          </w:tcPr>
          <w:p>
            <w:r>
              <w:t>01:24:46 - 01:24:47</w:t>
            </w:r>
          </w:p>
        </w:tc>
        <w:tc>
          <w:tcPr>
            <w:tcW w:type="dxa" w:w="4320"/>
          </w:tcPr>
          <w:p>
            <w:r>
              <w:t>清炅霄纪逑</w:t>
            </w:r>
          </w:p>
        </w:tc>
      </w:tr>
      <w:tr>
        <w:tc>
          <w:tcPr>
            <w:tcW w:type="dxa" w:w="4320"/>
          </w:tcPr>
          <w:p>
            <w:r>
              <w:t>01:24:47 - 01:24:47</w:t>
            </w:r>
          </w:p>
        </w:tc>
        <w:tc>
          <w:tcPr>
            <w:tcW w:type="dxa" w:w="4320"/>
          </w:tcPr>
          <w:p>
            <w:r>
              <w:t>尕邋寇里面的 害</w:t>
            </w:r>
          </w:p>
        </w:tc>
      </w:tr>
      <w:tr>
        <w:tc>
          <w:tcPr>
            <w:tcW w:type="dxa" w:w="4320"/>
          </w:tcPr>
          <w:p>
            <w:r>
              <w:t>01:24:47 - 01:24:48</w:t>
            </w:r>
          </w:p>
        </w:tc>
        <w:tc>
          <w:tcPr>
            <w:tcW w:type="dxa" w:w="4320"/>
          </w:tcPr>
          <w:p>
            <w:r>
              <w:t>"邋这里面的 害</w:t>
            </w:r>
          </w:p>
        </w:tc>
      </w:tr>
      <w:tr>
        <w:tc>
          <w:tcPr>
            <w:tcW w:type="dxa" w:w="4320"/>
          </w:tcPr>
          <w:p>
            <w:r>
              <w:t>01:24:48 - 01:24:48</w:t>
            </w:r>
          </w:p>
        </w:tc>
        <w:tc>
          <w:tcPr>
            <w:tcW w:type="dxa" w:w="4320"/>
          </w:tcPr>
          <w:p>
            <w:r>
              <w:t>尕懂这里画酌厉害</w:t>
            </w:r>
          </w:p>
        </w:tc>
      </w:tr>
      <w:tr>
        <w:tc>
          <w:tcPr>
            <w:tcW w:type="dxa" w:w="4320"/>
          </w:tcPr>
          <w:p>
            <w:r>
              <w:t>01:24:48 - 01:24:49</w:t>
            </w:r>
          </w:p>
        </w:tc>
        <w:tc>
          <w:tcPr>
            <w:tcW w:type="dxa" w:w="4320"/>
          </w:tcPr>
          <w:p>
            <w:r>
              <w:t>本身之前图都椒幽幽的事情</w:t>
            </w:r>
          </w:p>
        </w:tc>
      </w:tr>
      <w:tr>
        <w:tc>
          <w:tcPr>
            <w:tcW w:type="dxa" w:w="4320"/>
          </w:tcPr>
          <w:p>
            <w:r>
              <w:t>01:24:49 - 01:24:49</w:t>
            </w:r>
          </w:p>
        </w:tc>
        <w:tc>
          <w:tcPr>
            <w:tcW w:type="dxa" w:w="4320"/>
          </w:tcPr>
          <w:p>
            <w:r>
              <w:t>-身乏前困*林幽幽的事情</w:t>
            </w:r>
          </w:p>
        </w:tc>
      </w:tr>
      <w:tr>
        <w:tc>
          <w:tcPr>
            <w:tcW w:type="dxa" w:w="4320"/>
          </w:tcPr>
          <w:p>
            <w:r>
              <w:t>01:24:49 - 01:24:50</w:t>
            </w:r>
          </w:p>
        </w:tc>
        <w:tc>
          <w:tcPr>
            <w:tcW w:type="dxa" w:w="4320"/>
          </w:tcPr>
          <w:p>
            <w:r>
              <w:t>-身之前图为林幽幽的事情</w:t>
            </w:r>
          </w:p>
        </w:tc>
      </w:tr>
      <w:tr>
        <w:tc>
          <w:tcPr>
            <w:tcW w:type="dxa" w:w="4320"/>
          </w:tcPr>
          <w:p>
            <w:r>
              <w:t>01:24:50 - 01:24:50</w:t>
            </w:r>
          </w:p>
        </w:tc>
        <w:tc>
          <w:tcPr>
            <w:tcW w:type="dxa" w:w="4320"/>
          </w:tcPr>
          <w:p>
            <w:r>
              <w:t>*身之前因为林幽幽的事}</w:t>
            </w:r>
          </w:p>
        </w:tc>
      </w:tr>
      <w:tr>
        <w:tc>
          <w:tcPr>
            <w:tcW w:type="dxa" w:w="4320"/>
          </w:tcPr>
          <w:p>
            <w:r>
              <w:t>01:24:50 - 01:24:51</w:t>
            </w:r>
          </w:p>
        </w:tc>
        <w:tc>
          <w:tcPr>
            <w:tcW w:type="dxa" w:w="4320"/>
          </w:tcPr>
          <w:p>
            <w:r>
              <w:t>就的事情有一些不愉馋</w:t>
            </w:r>
          </w:p>
        </w:tc>
      </w:tr>
      <w:tr>
        <w:tc>
          <w:tcPr>
            <w:tcW w:type="dxa" w:w="4320"/>
          </w:tcPr>
          <w:p>
            <w:r>
              <w:t>01:24:51 - 01:24:51</w:t>
            </w:r>
          </w:p>
        </w:tc>
        <w:tc>
          <w:tcPr>
            <w:tcW w:type="dxa" w:w="4320"/>
          </w:tcPr>
          <w:p>
            <w:r>
              <w:t>就闹的事情有一些尕愉馋</w:t>
            </w:r>
          </w:p>
        </w:tc>
      </w:tr>
      <w:tr>
        <w:tc>
          <w:tcPr>
            <w:tcW w:type="dxa" w:w="4320"/>
          </w:tcPr>
          <w:p>
            <w:r>
              <w:t>01:24:51 - 01:24:52</w:t>
            </w:r>
          </w:p>
        </w:tc>
        <w:tc>
          <w:tcPr>
            <w:tcW w:type="dxa" w:w="4320"/>
          </w:tcPr>
          <w:p>
            <w:r>
              <w:t>就闹的事情有一些尕愉馋</w:t>
            </w:r>
          </w:p>
        </w:tc>
      </w:tr>
      <w:tr>
        <w:tc>
          <w:tcPr>
            <w:tcW w:type="dxa" w:w="4320"/>
          </w:tcPr>
          <w:p>
            <w:r>
              <w:t>01:24:52 - 01:24:52</w:t>
            </w:r>
          </w:p>
        </w:tc>
        <w:tc>
          <w:tcPr>
            <w:tcW w:type="dxa" w:w="4320"/>
          </w:tcPr>
          <w:p>
            <w:r>
              <w:t>就闹的事情有一些尕愉腴</w:t>
            </w:r>
          </w:p>
        </w:tc>
      </w:tr>
      <w:tr>
        <w:tc>
          <w:tcPr>
            <w:tcW w:type="dxa" w:w="4320"/>
          </w:tcPr>
          <w:p>
            <w:r>
              <w:t>01:24:52 - 01:24:53</w:t>
            </w:r>
          </w:p>
        </w:tc>
        <w:tc>
          <w:tcPr>
            <w:tcW w:type="dxa" w:w="4320"/>
          </w:tcPr>
          <w:p>
            <w:r>
              <w:t>如果张宸这里裰凝怒</w:t>
            </w:r>
          </w:p>
        </w:tc>
      </w:tr>
      <w:tr>
        <w:tc>
          <w:tcPr>
            <w:tcW w:type="dxa" w:w="4320"/>
          </w:tcPr>
          <w:p>
            <w:r>
              <w:t>01:24:53 - 01:24:53</w:t>
            </w:r>
          </w:p>
        </w:tc>
        <w:tc>
          <w:tcPr>
            <w:tcW w:type="dxa" w:w="4320"/>
          </w:tcPr>
          <w:p>
            <w:r>
              <w:t>如果张宸逡黾裰灏怒</w:t>
            </w:r>
          </w:p>
        </w:tc>
      </w:tr>
      <w:tr>
        <w:tc>
          <w:tcPr>
            <w:tcW w:type="dxa" w:w="4320"/>
          </w:tcPr>
          <w:p>
            <w:r>
              <w:t>01:24:53 - 01:24:54</w:t>
            </w:r>
          </w:p>
        </w:tc>
        <w:tc>
          <w:tcPr>
            <w:tcW w:type="dxa" w:w="4320"/>
          </w:tcPr>
          <w:p>
            <w:r>
              <w:t>如果张宸逡黾&lt;激怒</w:t>
            </w:r>
          </w:p>
        </w:tc>
      </w:tr>
      <w:tr>
        <w:tc>
          <w:tcPr>
            <w:tcW w:type="dxa" w:w="4320"/>
          </w:tcPr>
          <w:p>
            <w:r>
              <w:t>01:24:54 - 01:24:54</w:t>
            </w:r>
          </w:p>
        </w:tc>
        <w:tc>
          <w:tcPr>
            <w:tcW w:type="dxa" w:w="4320"/>
          </w:tcPr>
          <w:p>
            <w:r>
              <w:t>方买画叉农窟逶里</w:t>
            </w:r>
          </w:p>
        </w:tc>
      </w:tr>
      <w:tr>
        <w:tc>
          <w:tcPr>
            <w:tcW w:type="dxa" w:w="4320"/>
          </w:tcPr>
          <w:p>
            <w:r>
              <w:t>01:24:54 - 01:24:55</w:t>
            </w:r>
          </w:p>
        </w:tc>
        <w:tc>
          <w:tcPr>
            <w:tcW w:type="dxa" w:w="4320"/>
          </w:tcPr>
          <w:p>
            <w:r>
              <w:t>方买画叉冢窟逡里</w:t>
            </w:r>
          </w:p>
        </w:tc>
      </w:tr>
      <w:tr>
        <w:tc>
          <w:tcPr>
            <w:tcW w:type="dxa" w:w="4320"/>
          </w:tcPr>
          <w:p>
            <w:r>
              <w:t>01:24:55 - 01:24:55</w:t>
            </w:r>
          </w:p>
        </w:tc>
        <w:tc>
          <w:tcPr>
            <w:tcW w:type="dxa" w:w="4320"/>
          </w:tcPr>
          <w:p>
            <w:r>
              <w:t>宕1画叉氽宿逡里</w:t>
            </w:r>
          </w:p>
        </w:tc>
      </w:tr>
      <w:tr>
        <w:tc>
          <w:tcPr>
            <w:tcW w:type="dxa" w:w="4320"/>
          </w:tcPr>
          <w:p>
            <w:r>
              <w:t>01:24:55 - 01:24:56</w:t>
            </w:r>
          </w:p>
        </w:tc>
        <w:tc>
          <w:tcPr>
            <w:tcW w:type="dxa" w:w="4320"/>
          </w:tcPr>
          <w:p>
            <w:r>
              <w:t>莉丝都不确寇圜崩眍鼎众~会熊不熊痄</w:t>
            </w:r>
          </w:p>
        </w:tc>
      </w:tr>
      <w:tr>
        <w:tc>
          <w:tcPr>
            <w:tcW w:type="dxa" w:w="4320"/>
          </w:tcPr>
          <w:p>
            <w:r>
              <w:t>01:24:56 - 01:24:56</w:t>
            </w:r>
          </w:p>
        </w:tc>
        <w:tc>
          <w:tcPr>
            <w:tcW w:type="dxa" w:w="4320"/>
          </w:tcPr>
          <w:p>
            <w:r>
              <w:t xml:space="preserve">莉丝都不确寇圜前驱鼎~会能尕熊 </w:t>
            </w:r>
          </w:p>
        </w:tc>
      </w:tr>
      <w:tr>
        <w:tc>
          <w:tcPr>
            <w:tcW w:type="dxa" w:w="4320"/>
          </w:tcPr>
          <w:p>
            <w:r>
              <w:t>01:24:56 - 01:24:57</w:t>
            </w:r>
          </w:p>
        </w:tc>
        <w:tc>
          <w:tcPr>
            <w:tcW w:type="dxa" w:w="4320"/>
          </w:tcPr>
          <w:p>
            <w:r>
              <w:t>莉丝都不确寇圄前眍异太~会熊夜觯]凶衢张宸</w:t>
            </w:r>
          </w:p>
        </w:tc>
      </w:tr>
      <w:tr>
        <w:tc>
          <w:tcPr>
            <w:tcW w:type="dxa" w:w="4320"/>
          </w:tcPr>
          <w:p>
            <w:r>
              <w:t>01:24:57 - 01:24:57</w:t>
            </w:r>
          </w:p>
        </w:tc>
        <w:tc>
          <w:tcPr>
            <w:tcW w:type="dxa" w:w="4320"/>
          </w:tcPr>
          <w:p>
            <w:r>
              <w:t>莉丝都忝确寇圄前驱鼎人~会熊忝髓.德催张宸}/}</w:t>
            </w:r>
          </w:p>
        </w:tc>
      </w:tr>
      <w:tr>
        <w:tc>
          <w:tcPr>
            <w:tcW w:type="dxa" w:w="4320"/>
          </w:tcPr>
          <w:p>
            <w:r>
              <w:t>01:24:57 - 01:24:58</w:t>
            </w:r>
          </w:p>
        </w:tc>
        <w:tc>
          <w:tcPr>
            <w:tcW w:type="dxa" w:w="4320"/>
          </w:tcPr>
          <w:p>
            <w:r>
              <w:t>莉丝都氽确寇圄前驱鼎人协套熊窳熊撑得佳张[</w:t>
            </w:r>
          </w:p>
        </w:tc>
      </w:tr>
      <w:tr>
        <w:tc>
          <w:tcPr>
            <w:tcW w:type="dxa" w:w="4320"/>
          </w:tcPr>
          <w:p>
            <w:r>
              <w:t>01:24:58 - 01:24:58</w:t>
            </w:r>
          </w:p>
        </w:tc>
        <w:tc>
          <w:tcPr>
            <w:tcW w:type="dxa" w:w="4320"/>
          </w:tcPr>
          <w:p>
            <w:r>
              <w:t>莉丝都尕确寇国箭眍异贝蹴熊尕鼹2得佳骶崴</w:t>
            </w:r>
          </w:p>
        </w:tc>
      </w:tr>
      <w:tr>
        <w:tc>
          <w:tcPr>
            <w:tcW w:type="dxa" w:w="4320"/>
          </w:tcPr>
          <w:p>
            <w:r>
              <w:t>01:24:58 - 01:24:59</w:t>
            </w:r>
          </w:p>
        </w:tc>
        <w:tc>
          <w:tcPr>
            <w:tcW w:type="dxa" w:w="4320"/>
          </w:tcPr>
          <w:p>
            <w:r>
              <w:t>莉竿都冢〈定[前驱鼎熊拦得</w:t>
            </w:r>
          </w:p>
        </w:tc>
      </w:tr>
      <w:tr>
        <w:tc>
          <w:tcPr>
            <w:tcW w:type="dxa" w:w="4320"/>
          </w:tcPr>
          <w:p>
            <w:r>
              <w:t>01:24:59 - 01:24:59</w:t>
            </w:r>
          </w:p>
        </w:tc>
        <w:tc>
          <w:tcPr>
            <w:tcW w:type="dxa" w:w="4320"/>
          </w:tcPr>
          <w:p>
            <w:r>
              <w:t>莉丝都尕确寇圄前驱鼎踯会熊」能拦得雀胀宸</w:t>
            </w:r>
          </w:p>
        </w:tc>
      </w:tr>
      <w:tr>
        <w:tc>
          <w:tcPr>
            <w:tcW w:type="dxa" w:w="4320"/>
          </w:tcPr>
          <w:p>
            <w:r>
              <w:t>01:25:01 - 01:25:01</w:t>
            </w:r>
          </w:p>
        </w:tc>
        <w:tc>
          <w:tcPr>
            <w:tcW w:type="dxa" w:w="4320"/>
          </w:tcPr>
          <w:p>
            <w:r>
              <w:t>氍耪〉姆酶</w:t>
            </w:r>
          </w:p>
        </w:tc>
      </w:tr>
      <w:tr>
        <w:tc>
          <w:tcPr>
            <w:tcW w:type="dxa" w:w="4320"/>
          </w:tcPr>
          <w:p>
            <w:r>
              <w:t>01:25:01 - 01:25:02</w:t>
            </w:r>
          </w:p>
        </w:tc>
        <w:tc>
          <w:tcPr>
            <w:tcW w:type="dxa" w:w="4320"/>
          </w:tcPr>
          <w:p>
            <w:r>
              <w:t>9耗-_姆」溺</w:t>
            </w:r>
          </w:p>
        </w:tc>
      </w:tr>
      <w:tr>
        <w:tc>
          <w:tcPr>
            <w:tcW w:type="dxa" w:w="4320"/>
          </w:tcPr>
          <w:p>
            <w:r>
              <w:t>01:25:02 - 01:25:02</w:t>
            </w:r>
          </w:p>
        </w:tc>
        <w:tc>
          <w:tcPr>
            <w:tcW w:type="dxa" w:w="4320"/>
          </w:tcPr>
          <w:p>
            <w:r>
              <w:t>看莉鳟嫡卿雠</w:t>
            </w:r>
          </w:p>
        </w:tc>
      </w:tr>
      <w:tr>
        <w:tc>
          <w:tcPr>
            <w:tcW w:type="dxa" w:w="4320"/>
          </w:tcPr>
          <w:p>
            <w:r>
              <w:t>01:25:02 - 01:25:03</w:t>
            </w:r>
          </w:p>
        </w:tc>
        <w:tc>
          <w:tcPr>
            <w:tcW w:type="dxa" w:w="4320"/>
          </w:tcPr>
          <w:p>
            <w:r>
              <w:t>看在莉咳姆触_</w:t>
            </w:r>
          </w:p>
        </w:tc>
      </w:tr>
      <w:tr>
        <w:tc>
          <w:tcPr>
            <w:tcW w:type="dxa" w:w="4320"/>
          </w:tcPr>
          <w:p>
            <w:r>
              <w:t>01:25:05 - 01:25:05</w:t>
            </w:r>
          </w:p>
        </w:tc>
        <w:tc>
          <w:tcPr>
            <w:tcW w:type="dxa" w:w="4320"/>
          </w:tcPr>
          <w:p>
            <w:r>
              <w:t>尕许4抢甙舶=亍</w:t>
            </w:r>
          </w:p>
        </w:tc>
      </w:tr>
      <w:tr>
        <w:tc>
          <w:tcPr>
            <w:tcW w:type="dxa" w:w="4320"/>
          </w:tcPr>
          <w:p>
            <w:r>
              <w:t>01:25:05 - 01:25:06</w:t>
            </w:r>
          </w:p>
        </w:tc>
        <w:tc>
          <w:tcPr>
            <w:tcW w:type="dxa" w:w="4320"/>
          </w:tcPr>
          <w:p>
            <w:r>
              <w:t>下浈忝-寓挹.活了</w:t>
            </w:r>
          </w:p>
        </w:tc>
      </w:tr>
      <w:tr>
        <w:tc>
          <w:tcPr>
            <w:tcW w:type="dxa" w:w="4320"/>
          </w:tcPr>
          <w:p>
            <w:r>
              <w:t>01:25:06 - 01:25:06</w:t>
            </w:r>
          </w:p>
        </w:tc>
        <w:tc>
          <w:tcPr>
            <w:tcW w:type="dxa" w:w="4320"/>
          </w:tcPr>
          <w:p>
            <w:r>
              <w:t>忝谰氟^。[</w:t>
            </w:r>
          </w:p>
        </w:tc>
      </w:tr>
      <w:tr>
        <w:tc>
          <w:tcPr>
            <w:tcW w:type="dxa" w:w="4320"/>
          </w:tcPr>
          <w:p>
            <w:r>
              <w:t>01:25:06 - 01:25:07</w:t>
            </w:r>
          </w:p>
        </w:tc>
        <w:tc>
          <w:tcPr>
            <w:tcW w:type="dxa" w:w="4320"/>
          </w:tcPr>
          <w:p>
            <w:r>
              <w:t>下浈不窘捡馘助活了</w:t>
            </w:r>
          </w:p>
        </w:tc>
      </w:tr>
      <w:tr>
        <w:tc>
          <w:tcPr>
            <w:tcW w:type="dxa" w:w="4320"/>
          </w:tcPr>
          <w:p>
            <w:r>
              <w:t>01:25:07 - 01:25:07</w:t>
            </w:r>
          </w:p>
        </w:tc>
        <w:tc>
          <w:tcPr>
            <w:tcW w:type="dxa" w:w="4320"/>
          </w:tcPr>
          <w:p>
            <w:r>
              <w:t>忝角己活了</w:t>
            </w:r>
          </w:p>
        </w:tc>
      </w:tr>
      <w:tr>
        <w:tc>
          <w:tcPr>
            <w:tcW w:type="dxa" w:w="4320"/>
          </w:tcPr>
          <w:p>
            <w:r>
              <w:t>01:25:13 - 01:25:14</w:t>
            </w:r>
          </w:p>
        </w:tc>
        <w:tc>
          <w:tcPr>
            <w:tcW w:type="dxa" w:w="4320"/>
          </w:tcPr>
          <w:p>
            <w:r>
              <w:t>不好意思,张宸宪.</w:t>
            </w:r>
          </w:p>
        </w:tc>
      </w:tr>
      <w:tr>
        <w:tc>
          <w:tcPr>
            <w:tcW w:type="dxa" w:w="4320"/>
          </w:tcPr>
          <w:p>
            <w:r>
              <w:t>01:25:14 - 01:25:14</w:t>
            </w:r>
          </w:p>
        </w:tc>
        <w:tc>
          <w:tcPr>
            <w:tcW w:type="dxa" w:w="4320"/>
          </w:tcPr>
          <w:p>
            <w:r>
              <w:t>丕好意思|张宸先.</w:t>
            </w:r>
          </w:p>
        </w:tc>
      </w:tr>
      <w:tr>
        <w:tc>
          <w:tcPr>
            <w:tcW w:type="dxa" w:w="4320"/>
          </w:tcPr>
          <w:p>
            <w:r>
              <w:t>01:25:14 - 01:25:15</w:t>
            </w:r>
          </w:p>
        </w:tc>
        <w:tc>
          <w:tcPr>
            <w:tcW w:type="dxa" w:w="4320"/>
          </w:tcPr>
          <w:p>
            <w:r>
              <w:t>丕好意思.张宸宪生</w:t>
            </w:r>
          </w:p>
        </w:tc>
      </w:tr>
      <w:tr>
        <w:tc>
          <w:tcPr>
            <w:tcW w:type="dxa" w:w="4320"/>
          </w:tcPr>
          <w:p>
            <w:r>
              <w:t>01:25:15 - 01:25:15</w:t>
            </w:r>
          </w:p>
        </w:tc>
        <w:tc>
          <w:tcPr>
            <w:tcW w:type="dxa" w:w="4320"/>
          </w:tcPr>
          <w:p>
            <w:r>
              <w:t>丕好意思.张宸宪生</w:t>
            </w:r>
          </w:p>
        </w:tc>
      </w:tr>
      <w:tr>
        <w:tc>
          <w:tcPr>
            <w:tcW w:type="dxa" w:w="4320"/>
          </w:tcPr>
          <w:p>
            <w:r>
              <w:t>01:25:15 - 01:25:16</w:t>
            </w:r>
          </w:p>
        </w:tc>
        <w:tc>
          <w:tcPr>
            <w:tcW w:type="dxa" w:w="4320"/>
          </w:tcPr>
          <w:p>
            <w:r>
              <w:t>清员 逐}</w:t>
            </w:r>
          </w:p>
        </w:tc>
      </w:tr>
      <w:tr>
        <w:tc>
          <w:tcPr>
            <w:tcW w:type="dxa" w:w="4320"/>
          </w:tcPr>
          <w:p>
            <w:r>
              <w:t>01:25:16 - 01:25:16</w:t>
            </w:r>
          </w:p>
        </w:tc>
        <w:tc>
          <w:tcPr>
            <w:tcW w:type="dxa" w:w="4320"/>
          </w:tcPr>
          <w:p>
            <w:r>
              <w:t>清灵霄遥}</w:t>
            </w:r>
          </w:p>
        </w:tc>
      </w:tr>
      <w:tr>
        <w:tc>
          <w:tcPr>
            <w:tcW w:type="dxa" w:w="4320"/>
          </w:tcPr>
          <w:p>
            <w:r>
              <w:t>01:25:16 - 01:25:17</w:t>
            </w:r>
          </w:p>
        </w:tc>
        <w:tc>
          <w:tcPr>
            <w:tcW w:type="dxa" w:w="4320"/>
          </w:tcPr>
          <w:p>
            <w:r>
              <w:t>清炅霄遥}</w:t>
            </w:r>
          </w:p>
        </w:tc>
      </w:tr>
      <w:tr>
        <w:tc>
          <w:tcPr>
            <w:tcW w:type="dxa" w:w="4320"/>
          </w:tcPr>
          <w:p>
            <w:r>
              <w:t>01:25:17 - 01:25:17</w:t>
            </w:r>
          </w:p>
        </w:tc>
        <w:tc>
          <w:tcPr>
            <w:tcW w:type="dxa" w:w="4320"/>
          </w:tcPr>
          <w:p>
            <w:r>
              <w:t>懂规魑</w:t>
            </w:r>
          </w:p>
        </w:tc>
      </w:tr>
      <w:tr>
        <w:tc>
          <w:tcPr>
            <w:tcW w:type="dxa" w:w="4320"/>
          </w:tcPr>
          <w:p>
            <w:r>
              <w:t>01:25:18 - 01:25:18</w:t>
            </w:r>
          </w:p>
        </w:tc>
        <w:tc>
          <w:tcPr>
            <w:tcW w:type="dxa" w:w="4320"/>
          </w:tcPr>
          <w:p>
            <w:r>
              <w:t>你不要和她?般见识</w:t>
            </w:r>
          </w:p>
        </w:tc>
      </w:tr>
      <w:tr>
        <w:tc>
          <w:tcPr>
            <w:tcW w:type="dxa" w:w="4320"/>
          </w:tcPr>
          <w:p>
            <w:r>
              <w:t>01:25:18 - 01:25:19</w:t>
            </w:r>
          </w:p>
        </w:tc>
        <w:tc>
          <w:tcPr>
            <w:tcW w:type="dxa" w:w="4320"/>
          </w:tcPr>
          <w:p>
            <w:r>
              <w:t>你不要和她=般见识</w:t>
            </w:r>
          </w:p>
        </w:tc>
      </w:tr>
      <w:tr>
        <w:tc>
          <w:tcPr>
            <w:tcW w:type="dxa" w:w="4320"/>
          </w:tcPr>
          <w:p>
            <w:r>
              <w:t>01:25:19 - 01:25:19</w:t>
            </w:r>
          </w:p>
        </w:tc>
        <w:tc>
          <w:tcPr>
            <w:tcW w:type="dxa" w:w="4320"/>
          </w:tcPr>
          <w:p>
            <w:r>
              <w:t>你不要和她?般见识4</w:t>
            </w:r>
          </w:p>
        </w:tc>
      </w:tr>
      <w:tr>
        <w:tc>
          <w:tcPr>
            <w:tcW w:type="dxa" w:w="4320"/>
          </w:tcPr>
          <w:p>
            <w:r>
              <w:t>01:25:19 - 01:25:20</w:t>
            </w:r>
          </w:p>
        </w:tc>
        <w:tc>
          <w:tcPr>
            <w:tcW w:type="dxa" w:w="4320"/>
          </w:tcPr>
          <w:p>
            <w:r>
              <w:t>你不要和她=般见识</w:t>
            </w:r>
          </w:p>
        </w:tc>
      </w:tr>
      <w:tr>
        <w:tc>
          <w:tcPr>
            <w:tcW w:type="dxa" w:w="4320"/>
          </w:tcPr>
          <w:p>
            <w:r>
              <w:t>01:25:20 - 01:25:22</w:t>
            </w:r>
          </w:p>
        </w:tc>
        <w:tc>
          <w:tcPr>
            <w:tcW w:type="dxa" w:w="4320"/>
          </w:tcPr>
          <w:p>
            <w:r>
              <w:t>她的年纪宥起爽也就刚网满足予</w:t>
            </w:r>
          </w:p>
        </w:tc>
      </w:tr>
      <w:tr>
        <w:tc>
          <w:tcPr>
            <w:tcW w:type="dxa" w:w="4320"/>
          </w:tcPr>
          <w:p>
            <w:r>
              <w:t>01:25:22 - 01:25:23</w:t>
            </w:r>
          </w:p>
        </w:tc>
        <w:tc>
          <w:tcPr>
            <w:tcW w:type="dxa" w:w="4320"/>
          </w:tcPr>
          <w:p>
            <w:r>
              <w:t>她嗣年纪宥起粱也就刚刚满足予</w:t>
            </w:r>
          </w:p>
        </w:tc>
      </w:tr>
      <w:tr>
        <w:tc>
          <w:tcPr>
            <w:tcW w:type="dxa" w:w="4320"/>
          </w:tcPr>
          <w:p>
            <w:r>
              <w:t>01:25:23 - 01:25:24</w:t>
            </w:r>
          </w:p>
        </w:tc>
        <w:tc>
          <w:tcPr>
            <w:tcW w:type="dxa" w:w="4320"/>
          </w:tcPr>
          <w:p>
            <w:r>
              <w:t>|咸为驱算人的条俏</w:t>
            </w:r>
          </w:p>
        </w:tc>
      </w:tr>
      <w:tr>
        <w:tc>
          <w:tcPr>
            <w:tcW w:type="dxa" w:w="4320"/>
          </w:tcPr>
          <w:p>
            <w:r>
              <w:t>01:25:24 - 01:25:26</w:t>
            </w:r>
          </w:p>
        </w:tc>
        <w:tc>
          <w:tcPr>
            <w:tcW w:type="dxa" w:w="4320"/>
          </w:tcPr>
          <w:p>
            <w:r>
              <w:t>为伴公这么小的小豫</w:t>
            </w:r>
          </w:p>
        </w:tc>
      </w:tr>
      <w:tr>
        <w:tc>
          <w:tcPr>
            <w:tcW w:type="dxa" w:w="4320"/>
          </w:tcPr>
          <w:p>
            <w:r>
              <w:t>01:25:26 - 01:25:26</w:t>
            </w:r>
          </w:p>
        </w:tc>
        <w:tc>
          <w:tcPr>
            <w:tcW w:type="dxa" w:w="4320"/>
          </w:tcPr>
          <w:p>
            <w:r>
              <w:t>像们就讴他邾诡异战`了?</w:t>
            </w:r>
          </w:p>
        </w:tc>
      </w:tr>
      <w:tr>
        <w:tc>
          <w:tcPr>
            <w:tcW w:type="dxa" w:w="4320"/>
          </w:tcPr>
          <w:p>
            <w:r>
              <w:t>01:25:26 - 01:25:27</w:t>
            </w:r>
          </w:p>
        </w:tc>
        <w:tc>
          <w:tcPr>
            <w:tcW w:type="dxa" w:w="4320"/>
          </w:tcPr>
          <w:p>
            <w:r>
              <w:t>你们就讴他和诡异战笫?</w:t>
            </w:r>
          </w:p>
        </w:tc>
      </w:tr>
      <w:tr>
        <w:tc>
          <w:tcPr>
            <w:tcW w:type="dxa" w:w="4320"/>
          </w:tcPr>
          <w:p>
            <w:r>
              <w:t>01:25:27 - 01:25:28</w:t>
            </w:r>
          </w:p>
        </w:tc>
        <w:tc>
          <w:tcPr>
            <w:tcW w:type="dxa" w:w="4320"/>
          </w:tcPr>
          <w:p>
            <w:r>
              <w:t>会宋会1 太残酶[ @</w:t>
            </w:r>
          </w:p>
        </w:tc>
      </w:tr>
      <w:tr>
        <w:tc>
          <w:tcPr>
            <w:tcW w:type="dxa" w:w="4320"/>
          </w:tcPr>
          <w:p>
            <w:r>
              <w:t>01:25:28 - 01:25:30</w:t>
            </w:r>
          </w:p>
        </w:tc>
        <w:tc>
          <w:tcPr>
            <w:tcW w:type="dxa" w:w="4320"/>
          </w:tcPr>
          <w:p>
            <w:r>
              <w:t>会`会肴萦太残醢昂[ @</w:t>
            </w:r>
          </w:p>
        </w:tc>
      </w:tr>
      <w:tr>
        <w:tc>
          <w:tcPr>
            <w:tcW w:type="dxa" w:w="4320"/>
          </w:tcPr>
          <w:p>
            <w:r>
              <w:t>01:25:30 - 01:25:31</w:t>
            </w:r>
          </w:p>
        </w:tc>
        <w:tc>
          <w:tcPr>
            <w:tcW w:type="dxa" w:w="4320"/>
          </w:tcPr>
          <w:p>
            <w:r>
              <w:t>张宸先麋像是知逍的</w:t>
            </w:r>
          </w:p>
        </w:tc>
      </w:tr>
      <w:tr>
        <w:tc>
          <w:tcPr>
            <w:tcW w:type="dxa" w:w="4320"/>
          </w:tcPr>
          <w:p>
            <w:r>
              <w:t>01:25:31 - 01:25:31</w:t>
            </w:r>
          </w:p>
        </w:tc>
        <w:tc>
          <w:tcPr>
            <w:tcW w:type="dxa" w:w="4320"/>
          </w:tcPr>
          <w:p>
            <w:r>
              <w:t>张宸先犄你-煦逍的</w:t>
            </w:r>
          </w:p>
        </w:tc>
      </w:tr>
      <w:tr>
        <w:tc>
          <w:tcPr>
            <w:tcW w:type="dxa" w:w="4320"/>
          </w:tcPr>
          <w:p>
            <w:r>
              <w:t>01:25:31 - 01:25:32</w:t>
            </w:r>
          </w:p>
        </w:tc>
        <w:tc>
          <w:tcPr>
            <w:tcW w:type="dxa" w:w="4320"/>
          </w:tcPr>
          <w:p>
            <w:r>
              <w:t>张宸先」像冠知逍的</w:t>
            </w:r>
          </w:p>
        </w:tc>
      </w:tr>
      <w:tr>
        <w:tc>
          <w:tcPr>
            <w:tcW w:type="dxa" w:w="4320"/>
          </w:tcPr>
          <w:p>
            <w:r>
              <w:t>01:25:32 - 01:25:32</w:t>
            </w:r>
          </w:p>
        </w:tc>
        <w:tc>
          <w:tcPr>
            <w:tcW w:type="dxa" w:w="4320"/>
          </w:tcPr>
          <w:p>
            <w:r>
              <w:t>张宸先犄你冠知逍的</w:t>
            </w:r>
          </w:p>
        </w:tc>
      </w:tr>
      <w:tr>
        <w:tc>
          <w:tcPr>
            <w:tcW w:type="dxa" w:w="4320"/>
          </w:tcPr>
          <w:p>
            <w:r>
              <w:t>01:25:32 - 01:25:33</w:t>
            </w:r>
          </w:p>
        </w:tc>
        <w:tc>
          <w:tcPr>
            <w:tcW w:type="dxa" w:w="4320"/>
          </w:tcPr>
          <w:p>
            <w:r>
              <w:t>张宸先频你是知逍的</w:t>
            </w:r>
          </w:p>
        </w:tc>
      </w:tr>
      <w:tr>
        <w:tc>
          <w:tcPr>
            <w:tcW w:type="dxa" w:w="4320"/>
          </w:tcPr>
          <w:p>
            <w:r>
              <w:t>01:25:33 - 01:25:33</w:t>
            </w:r>
          </w:p>
        </w:tc>
        <w:tc>
          <w:tcPr>
            <w:tcW w:type="dxa" w:w="4320"/>
          </w:tcPr>
          <w:p>
            <w:r>
              <w:t>我们这种人般@是弧</w:t>
            </w:r>
          </w:p>
        </w:tc>
      </w:tr>
      <w:tr>
        <w:tc>
          <w:tcPr>
            <w:tcW w:type="dxa" w:w="4320"/>
          </w:tcPr>
          <w:p>
            <w:r>
              <w:t>01:25:33 - 01:25:34</w:t>
            </w:r>
          </w:p>
        </w:tc>
        <w:tc>
          <w:tcPr>
            <w:tcW w:type="dxa" w:w="4320"/>
          </w:tcPr>
          <w:p>
            <w:r>
              <w:t>[我们这种般@是弧</w:t>
            </w:r>
          </w:p>
        </w:tc>
      </w:tr>
      <w:tr>
        <w:tc>
          <w:tcPr>
            <w:tcW w:type="dxa" w:w="4320"/>
          </w:tcPr>
          <w:p>
            <w:r>
              <w:t>01:25:34 - 01:25:34</w:t>
            </w:r>
          </w:p>
        </w:tc>
        <w:tc>
          <w:tcPr>
            <w:tcW w:type="dxa" w:w="4320"/>
          </w:tcPr>
          <w:p>
            <w:r>
              <w:t>我们这种人'般都是-</w:t>
            </w:r>
          </w:p>
        </w:tc>
      </w:tr>
      <w:tr>
        <w:tc>
          <w:tcPr>
            <w:tcW w:type="dxa" w:w="4320"/>
          </w:tcPr>
          <w:p>
            <w:r>
              <w:t>01:25:34 - 01:25:35</w:t>
            </w:r>
          </w:p>
        </w:tc>
        <w:tc>
          <w:tcPr>
            <w:tcW w:type="dxa" w:w="4320"/>
          </w:tcPr>
          <w:p>
            <w:r>
              <w:t>我们这种人;般@是弧</w:t>
            </w:r>
          </w:p>
        </w:tc>
      </w:tr>
      <w:tr>
        <w:tc>
          <w:tcPr>
            <w:tcW w:type="dxa" w:w="4320"/>
          </w:tcPr>
          <w:p>
            <w:r>
              <w:t>01:25:35 - 01:25:35</w:t>
            </w:r>
          </w:p>
        </w:tc>
        <w:tc>
          <w:tcPr>
            <w:tcW w:type="dxa" w:w="4320"/>
          </w:tcPr>
          <w:p>
            <w:r>
              <w:t>灵雪迪丞例「</w:t>
            </w:r>
          </w:p>
        </w:tc>
      </w:tr>
      <w:tr>
        <w:tc>
          <w:tcPr>
            <w:tcW w:type="dxa" w:w="4320"/>
          </w:tcPr>
          <w:p>
            <w:r>
              <w:t>01:25:35 - 01:25:36</w:t>
            </w:r>
          </w:p>
        </w:tc>
        <w:tc>
          <w:tcPr>
            <w:tcW w:type="dxa" w:w="4320"/>
          </w:tcPr>
          <w:p>
            <w:r>
              <w:t>灵雪也丞矧_</w:t>
            </w:r>
          </w:p>
        </w:tc>
      </w:tr>
      <w:tr>
        <w:tc>
          <w:tcPr>
            <w:tcW w:type="dxa" w:w="4320"/>
          </w:tcPr>
          <w:p>
            <w:r>
              <w:t>01:25:36 - 01:25:36</w:t>
            </w:r>
          </w:p>
        </w:tc>
        <w:tc>
          <w:tcPr>
            <w:tcW w:type="dxa" w:w="4320"/>
          </w:tcPr>
          <w:p>
            <w:r>
              <w:t>灵雪迪丞例「</w:t>
            </w:r>
          </w:p>
        </w:tc>
      </w:tr>
      <w:tr>
        <w:tc>
          <w:tcPr>
            <w:tcW w:type="dxa" w:w="4320"/>
          </w:tcPr>
          <w:p>
            <w:r>
              <w:t>01:25:36 - 01:25:37</w:t>
            </w:r>
          </w:p>
        </w:tc>
        <w:tc>
          <w:tcPr>
            <w:tcW w:type="dxa" w:w="4320"/>
          </w:tcPr>
          <w:p>
            <w:r>
              <w:t>她的-母窕屙</w:t>
            </w:r>
          </w:p>
        </w:tc>
      </w:tr>
      <w:tr>
        <w:tc>
          <w:tcPr>
            <w:tcW w:type="dxa" w:w="4320"/>
          </w:tcPr>
          <w:p>
            <w:r>
              <w:t>01:25:37 - 01:25:37</w:t>
            </w:r>
          </w:p>
        </w:tc>
        <w:tc>
          <w:tcPr>
            <w:tcW w:type="dxa" w:w="4320"/>
          </w:tcPr>
          <w:p>
            <w:r>
              <w:t>她的-母窕屙</w:t>
            </w:r>
          </w:p>
        </w:tc>
      </w:tr>
      <w:tr>
        <w:tc>
          <w:tcPr>
            <w:tcW w:type="dxa" w:w="4320"/>
          </w:tcPr>
          <w:p>
            <w:r>
              <w:t>01:25:37 - 01:25:38</w:t>
            </w:r>
          </w:p>
        </w:tc>
        <w:tc>
          <w:tcPr>
            <w:tcW w:type="dxa" w:w="4320"/>
          </w:tcPr>
          <w:p>
            <w:r>
              <w:t>她的[母窕屙</w:t>
            </w:r>
          </w:p>
        </w:tc>
      </w:tr>
      <w:tr>
        <w:tc>
          <w:tcPr>
            <w:tcW w:type="dxa" w:w="4320"/>
          </w:tcPr>
          <w:p>
            <w:r>
              <w:t>01:25:38 - 01:25:38</w:t>
            </w:r>
          </w:p>
        </w:tc>
        <w:tc>
          <w:tcPr>
            <w:tcW w:type="dxa" w:w="4320"/>
          </w:tcPr>
          <w:p>
            <w:r>
              <w:t>迫切的想夔舸入会</w:t>
            </w:r>
          </w:p>
        </w:tc>
      </w:tr>
      <w:tr>
        <w:tc>
          <w:tcPr>
            <w:tcW w:type="dxa" w:w="4320"/>
          </w:tcPr>
          <w:p>
            <w:r>
              <w:t>01:25:38 - 01:25:39</w:t>
            </w:r>
          </w:p>
        </w:tc>
        <w:tc>
          <w:tcPr>
            <w:tcW w:type="dxa" w:w="4320"/>
          </w:tcPr>
          <w:p>
            <w:r>
              <w:t>迫切的想夔舸入会</w:t>
            </w:r>
          </w:p>
        </w:tc>
      </w:tr>
      <w:tr>
        <w:tc>
          <w:tcPr>
            <w:tcW w:type="dxa" w:w="4320"/>
          </w:tcPr>
          <w:p>
            <w:r>
              <w:t>01:25:39 - 01:25:39</w:t>
            </w:r>
          </w:p>
        </w:tc>
        <w:tc>
          <w:tcPr>
            <w:tcW w:type="dxa" w:w="4320"/>
          </w:tcPr>
          <w:p>
            <w:r>
              <w:t>迫切的想夔加入~会</w:t>
            </w:r>
          </w:p>
        </w:tc>
      </w:tr>
      <w:tr>
        <w:tc>
          <w:tcPr>
            <w:tcW w:type="dxa" w:w="4320"/>
          </w:tcPr>
          <w:p>
            <w:r>
              <w:t>01:25:39 - 01:25:40</w:t>
            </w:r>
          </w:p>
        </w:tc>
        <w:tc>
          <w:tcPr>
            <w:tcW w:type="dxa" w:w="4320"/>
          </w:tcPr>
          <w:p>
            <w:r>
              <w:t>迫切的想夔舸入会</w:t>
            </w:r>
          </w:p>
        </w:tc>
      </w:tr>
      <w:tr>
        <w:tc>
          <w:tcPr>
            <w:tcW w:type="dxa" w:w="4320"/>
          </w:tcPr>
          <w:p>
            <w:r>
              <w:t>01:25:40 - 01:25:40</w:t>
            </w:r>
          </w:p>
        </w:tc>
        <w:tc>
          <w:tcPr>
            <w:tcW w:type="dxa" w:w="4320"/>
          </w:tcPr>
          <w:p>
            <w:r>
              <w:t>会长看她那公坚寇;熊薏『</w:t>
            </w:r>
          </w:p>
        </w:tc>
      </w:tr>
      <w:tr>
        <w:tc>
          <w:tcPr>
            <w:tcW w:type="dxa" w:w="4320"/>
          </w:tcPr>
          <w:p>
            <w:r>
              <w:t>01:25:40 - 01:25:41</w:t>
            </w:r>
          </w:p>
        </w:tc>
        <w:tc>
          <w:tcPr>
            <w:tcW w:type="dxa" w:w="4320"/>
          </w:tcPr>
          <w:p>
            <w:r>
              <w:t>会长看她那么坚寇;熊侗薏『</w:t>
            </w:r>
          </w:p>
        </w:tc>
      </w:tr>
      <w:tr>
        <w:tc>
          <w:tcPr>
            <w:tcW w:type="dxa" w:w="4320"/>
          </w:tcPr>
          <w:p>
            <w:r>
              <w:t>01:25:41 - 01:25:41</w:t>
            </w:r>
          </w:p>
        </w:tc>
        <w:tc>
          <w:tcPr>
            <w:tcW w:type="dxa" w:w="4320"/>
          </w:tcPr>
          <w:p>
            <w:r>
              <w:t>会长看她那公坚寇就同薏?</w:t>
            </w:r>
          </w:p>
        </w:tc>
      </w:tr>
      <w:tr>
        <w:tc>
          <w:tcPr>
            <w:tcW w:type="dxa" w:w="4320"/>
          </w:tcPr>
          <w:p>
            <w:r>
              <w:t>01:25:41 - 01:25:42</w:t>
            </w:r>
          </w:p>
        </w:tc>
        <w:tc>
          <w:tcPr>
            <w:tcW w:type="dxa" w:w="4320"/>
          </w:tcPr>
          <w:p>
            <w:r>
              <w:t>会长看她那公坚寇就同薏?</w:t>
            </w:r>
          </w:p>
        </w:tc>
      </w:tr>
      <w:tr>
        <w:tc>
          <w:tcPr>
            <w:tcW w:type="dxa" w:w="4320"/>
          </w:tcPr>
          <w:p>
            <w:r>
              <w:t>01:25:42 - 01:25:42</w:t>
            </w:r>
          </w:p>
        </w:tc>
        <w:tc>
          <w:tcPr>
            <w:tcW w:type="dxa" w:w="4320"/>
          </w:tcPr>
          <w:p>
            <w:r>
              <w:t>长看她那公坚寇就同薏?</w:t>
            </w:r>
          </w:p>
        </w:tc>
      </w:tr>
      <w:tr>
        <w:tc>
          <w:tcPr>
            <w:tcW w:type="dxa" w:w="4320"/>
          </w:tcPr>
          <w:p>
            <w:r>
              <w:t>01:25:42 - 01:25:43</w:t>
            </w:r>
          </w:p>
        </w:tc>
        <w:tc>
          <w:tcPr>
            <w:tcW w:type="dxa" w:w="4320"/>
          </w:tcPr>
          <w:p>
            <w:r>
              <w:t>会长看她那公坚寇熊薏『</w:t>
            </w:r>
          </w:p>
        </w:tc>
      </w:tr>
      <w:tr>
        <w:tc>
          <w:tcPr>
            <w:tcW w:type="dxa" w:w="4320"/>
          </w:tcPr>
          <w:p>
            <w:r>
              <w:t>01:25:43 - 01:25:43</w:t>
            </w:r>
          </w:p>
        </w:tc>
        <w:tc>
          <w:tcPr>
            <w:tcW w:type="dxa" w:w="4320"/>
          </w:tcPr>
          <w:p>
            <w:r>
              <w:t>只是平时不让她参]危</w:t>
            </w:r>
          </w:p>
        </w:tc>
      </w:tr>
      <w:tr>
        <w:tc>
          <w:tcPr>
            <w:tcW w:type="dxa" w:w="4320"/>
          </w:tcPr>
          <w:p>
            <w:r>
              <w:t>01:25:43 - 01:25:44</w:t>
            </w:r>
          </w:p>
        </w:tc>
        <w:tc>
          <w:tcPr>
            <w:tcW w:type="dxa" w:w="4320"/>
          </w:tcPr>
          <w:p>
            <w:r>
              <w:t>只是平时不让她参写"[</w:t>
            </w:r>
          </w:p>
        </w:tc>
      </w:tr>
      <w:tr>
        <w:tc>
          <w:tcPr>
            <w:tcW w:type="dxa" w:w="4320"/>
          </w:tcPr>
          <w:p>
            <w:r>
              <w:t>01:25:44 - 01:25:44</w:t>
            </w:r>
          </w:p>
        </w:tc>
        <w:tc>
          <w:tcPr>
            <w:tcW w:type="dxa" w:w="4320"/>
          </w:tcPr>
          <w:p>
            <w:r>
              <w:t>是平时不让她参]危[</w:t>
            </w:r>
          </w:p>
        </w:tc>
      </w:tr>
      <w:tr>
        <w:tc>
          <w:tcPr>
            <w:tcW w:type="dxa" w:w="4320"/>
          </w:tcPr>
          <w:p>
            <w:r>
              <w:t>01:25:44 - 01:25:45</w:t>
            </w:r>
          </w:p>
        </w:tc>
        <w:tc>
          <w:tcPr>
            <w:tcW w:type="dxa" w:w="4320"/>
          </w:tcPr>
          <w:p>
            <w:r>
              <w:t>是平时不让她参危</w:t>
            </w:r>
          </w:p>
        </w:tc>
      </w:tr>
      <w:tr>
        <w:tc>
          <w:tcPr>
            <w:tcW w:type="dxa" w:w="4320"/>
          </w:tcPr>
          <w:p>
            <w:r>
              <w:t>01:25:45 - 01:25:45</w:t>
            </w:r>
          </w:p>
        </w:tc>
        <w:tc>
          <w:tcPr>
            <w:tcW w:type="dxa" w:w="4320"/>
          </w:tcPr>
          <w:p>
            <w:r>
              <w:t>只是平时不让她参]</w:t>
            </w:r>
          </w:p>
        </w:tc>
      </w:tr>
      <w:tr>
        <w:tc>
          <w:tcPr>
            <w:tcW w:type="dxa" w:w="4320"/>
          </w:tcPr>
          <w:p>
            <w:r>
              <w:t>01:25:45 - 01:25:46</w:t>
            </w:r>
          </w:p>
        </w:tc>
        <w:tc>
          <w:tcPr>
            <w:tcW w:type="dxa" w:w="4320"/>
          </w:tcPr>
          <w:p>
            <w:r>
              <w:t>逑次好不容易她有次施展身手的机会</w:t>
            </w:r>
          </w:p>
        </w:tc>
      </w:tr>
      <w:tr>
        <w:tc>
          <w:tcPr>
            <w:tcW w:type="dxa" w:w="4320"/>
          </w:tcPr>
          <w:p>
            <w:r>
              <w:t>01:25:46 - 01:25:46</w:t>
            </w:r>
          </w:p>
        </w:tc>
        <w:tc>
          <w:tcPr>
            <w:tcW w:type="dxa" w:w="4320"/>
          </w:tcPr>
          <w:p>
            <w:r>
              <w:t>秘次好不容易她荀浓施展身寻的机会</w:t>
            </w:r>
          </w:p>
        </w:tc>
      </w:tr>
      <w:tr>
        <w:tc>
          <w:tcPr>
            <w:tcW w:type="dxa" w:w="4320"/>
          </w:tcPr>
          <w:p>
            <w:r>
              <w:t>01:25:46 - 01:25:47</w:t>
            </w:r>
          </w:p>
        </w:tc>
        <w:tc>
          <w:tcPr>
            <w:tcW w:type="dxa" w:w="4320"/>
          </w:tcPr>
          <w:p>
            <w:r>
              <w:t>这浓好不容易她有次施展身手的机会</w:t>
            </w:r>
          </w:p>
        </w:tc>
      </w:tr>
      <w:tr>
        <w:tc>
          <w:tcPr>
            <w:tcW w:type="dxa" w:w="4320"/>
          </w:tcPr>
          <w:p>
            <w:r>
              <w:t>01:25:47 - 01:25:47</w:t>
            </w:r>
          </w:p>
        </w:tc>
        <w:tc>
          <w:tcPr>
            <w:tcW w:type="dxa" w:w="4320"/>
          </w:tcPr>
          <w:p>
            <w:r>
              <w:t>逑次好不容易她有次施展身的机会</w:t>
            </w:r>
          </w:p>
        </w:tc>
      </w:tr>
      <w:tr>
        <w:tc>
          <w:tcPr>
            <w:tcW w:type="dxa" w:w="4320"/>
          </w:tcPr>
          <w:p>
            <w:r>
              <w:t>01:25:47 - 01:25:48</w:t>
            </w:r>
          </w:p>
        </w:tc>
        <w:tc>
          <w:tcPr>
            <w:tcW w:type="dxa" w:w="4320"/>
          </w:tcPr>
          <w:p>
            <w:r>
              <w:t>逑次好不容易她有次施展身寻的机会</w:t>
            </w:r>
          </w:p>
        </w:tc>
      </w:tr>
      <w:tr>
        <w:tc>
          <w:tcPr>
            <w:tcW w:type="dxa" w:w="4320"/>
          </w:tcPr>
          <w:p>
            <w:r>
              <w:t>01:25:48 - 01:25:48</w:t>
            </w:r>
          </w:p>
        </w:tc>
        <w:tc>
          <w:tcPr>
            <w:tcW w:type="dxa" w:w="4320"/>
          </w:tcPr>
          <w:p>
            <w:r>
              <w:t>好不容易她有次施展身寻的机会</w:t>
            </w:r>
          </w:p>
        </w:tc>
      </w:tr>
      <w:tr>
        <w:tc>
          <w:tcPr>
            <w:tcW w:type="dxa" w:w="4320"/>
          </w:tcPr>
          <w:p>
            <w:r>
              <w:t>01:25:48 - 01:25:49</w:t>
            </w:r>
          </w:p>
        </w:tc>
        <w:tc>
          <w:tcPr>
            <w:tcW w:type="dxa" w:w="4320"/>
          </w:tcPr>
          <w:p>
            <w:r>
              <w:t>这浓好忝容易她有次施展身手的机会</w:t>
            </w:r>
          </w:p>
        </w:tc>
      </w:tr>
      <w:tr>
        <w:tc>
          <w:tcPr>
            <w:tcW w:type="dxa" w:w="4320"/>
          </w:tcPr>
          <w:p>
            <w:r>
              <w:t>01:25:49 - 01:25:49</w:t>
            </w:r>
          </w:p>
        </w:tc>
        <w:tc>
          <w:tcPr>
            <w:tcW w:type="dxa" w:w="4320"/>
          </w:tcPr>
          <w:p>
            <w:r>
              <w:t>结果她去阚晌候</w:t>
            </w:r>
          </w:p>
        </w:tc>
      </w:tr>
      <w:tr>
        <w:tc>
          <w:tcPr>
            <w:tcW w:type="dxa" w:w="4320"/>
          </w:tcPr>
          <w:p>
            <w:r>
              <w:t>01:25:49 - 01:25:50</w:t>
            </w:r>
          </w:p>
        </w:tc>
        <w:tc>
          <w:tcPr>
            <w:tcW w:type="dxa" w:w="4320"/>
          </w:tcPr>
          <w:p>
            <w:r>
              <w:t>结果她忐阚畸候</w:t>
            </w:r>
          </w:p>
        </w:tc>
      </w:tr>
      <w:tr>
        <w:tc>
          <w:tcPr>
            <w:tcW w:type="dxa" w:w="4320"/>
          </w:tcPr>
          <w:p>
            <w:r>
              <w:t>01:25:50 - 01:25:50</w:t>
            </w:r>
          </w:p>
        </w:tc>
        <w:tc>
          <w:tcPr>
            <w:tcW w:type="dxa" w:w="4320"/>
          </w:tcPr>
          <w:p>
            <w:r>
              <w:t>结果她宏阚晌候</w:t>
            </w:r>
          </w:p>
        </w:tc>
      </w:tr>
      <w:tr>
        <w:tc>
          <w:tcPr>
            <w:tcW w:type="dxa" w:w="4320"/>
          </w:tcPr>
          <w:p>
            <w:r>
              <w:t>01:25:50 - 01:25:51</w:t>
            </w:r>
          </w:p>
        </w:tc>
        <w:tc>
          <w:tcPr>
            <w:tcW w:type="dxa" w:w="4320"/>
          </w:tcPr>
          <w:p>
            <w:r>
              <w:t>熏情已经被你绮熊渎</w:t>
            </w:r>
          </w:p>
        </w:tc>
      </w:tr>
      <w:tr>
        <w:tc>
          <w:tcPr>
            <w:tcW w:type="dxa" w:w="4320"/>
          </w:tcPr>
          <w:p>
            <w:r>
              <w:t>01:25:51 - 01:25:51</w:t>
            </w:r>
          </w:p>
        </w:tc>
        <w:tc>
          <w:tcPr>
            <w:tcW w:type="dxa" w:w="4320"/>
          </w:tcPr>
          <w:p>
            <w:r>
              <w:t>事情已经被你绮熊渎</w:t>
            </w:r>
          </w:p>
        </w:tc>
      </w:tr>
      <w:tr>
        <w:tc>
          <w:tcPr>
            <w:tcW w:type="dxa" w:w="4320"/>
          </w:tcPr>
          <w:p>
            <w:r>
              <w:t>01:25:51 - 01:25:52</w:t>
            </w:r>
          </w:p>
        </w:tc>
        <w:tc>
          <w:tcPr>
            <w:tcW w:type="dxa" w:w="4320"/>
          </w:tcPr>
          <w:p>
            <w:r>
              <w:t>庸情已经被你绮熊渎</w:t>
            </w:r>
          </w:p>
        </w:tc>
      </w:tr>
      <w:tr>
        <w:tc>
          <w:tcPr>
            <w:tcW w:type="dxa" w:w="4320"/>
          </w:tcPr>
          <w:p>
            <w:r>
              <w:t>01:25:52 - 01:25:52</w:t>
            </w:r>
          </w:p>
        </w:tc>
        <w:tc>
          <w:tcPr>
            <w:tcW w:type="dxa" w:w="4320"/>
          </w:tcPr>
          <w:p>
            <w:r>
              <w:t>所以她就尕5</w:t>
            </w:r>
          </w:p>
        </w:tc>
      </w:tr>
      <w:tr>
        <w:tc>
          <w:tcPr>
            <w:tcW w:type="dxa" w:w="4320"/>
          </w:tcPr>
          <w:p>
            <w:r>
              <w:t>01:25:52 - 01:25:53</w:t>
            </w:r>
          </w:p>
        </w:tc>
        <w:tc>
          <w:tcPr>
            <w:tcW w:type="dxa" w:w="4320"/>
          </w:tcPr>
          <w:p>
            <w:r>
              <w:t>所以她就*</w:t>
            </w:r>
          </w:p>
        </w:tc>
      </w:tr>
      <w:tr>
        <w:tc>
          <w:tcPr>
            <w:tcW w:type="dxa" w:w="4320"/>
          </w:tcPr>
          <w:p>
            <w:r>
              <w:t>01:25:53 - 01:25:53</w:t>
            </w:r>
          </w:p>
        </w:tc>
        <w:tc>
          <w:tcPr>
            <w:tcW w:type="dxa" w:w="4320"/>
          </w:tcPr>
          <w:p>
            <w:r>
              <w:t>所以她就*</w:t>
            </w:r>
          </w:p>
        </w:tc>
      </w:tr>
      <w:tr>
        <w:tc>
          <w:tcPr>
            <w:tcW w:type="dxa" w:w="4320"/>
          </w:tcPr>
          <w:p>
            <w:r>
              <w:t>01:25:53 - 01:25:54</w:t>
            </w:r>
          </w:p>
        </w:tc>
        <w:tc>
          <w:tcPr>
            <w:tcW w:type="dxa" w:w="4320"/>
          </w:tcPr>
          <w:p>
            <w:r>
              <w:t>所以她就*富1</w:t>
            </w:r>
          </w:p>
        </w:tc>
      </w:tr>
      <w:tr>
        <w:tc>
          <w:tcPr>
            <w:tcW w:type="dxa" w:w="4320"/>
          </w:tcPr>
          <w:p>
            <w:r>
              <w:t>01:25:55 - 01:25:55</w:t>
            </w:r>
          </w:p>
        </w:tc>
        <w:tc>
          <w:tcPr>
            <w:tcW w:type="dxa" w:w="4320"/>
          </w:tcPr>
          <w:p>
            <w:r>
              <w:t>原来是这心</w:t>
            </w:r>
          </w:p>
        </w:tc>
      </w:tr>
      <w:tr>
        <w:tc>
          <w:tcPr>
            <w:tcW w:type="dxa" w:w="4320"/>
          </w:tcPr>
          <w:p>
            <w:r>
              <w:t>01:25:55 - 01:25:56</w:t>
            </w:r>
          </w:p>
        </w:tc>
        <w:tc>
          <w:tcPr>
            <w:tcW w:type="dxa" w:w="4320"/>
          </w:tcPr>
          <w:p>
            <w:r>
              <w:t>原来是这心</w:t>
            </w:r>
          </w:p>
        </w:tc>
      </w:tr>
      <w:tr>
        <w:tc>
          <w:tcPr>
            <w:tcW w:type="dxa" w:w="4320"/>
          </w:tcPr>
          <w:p>
            <w:r>
              <w:t>01:25:56 - 01:25:58</w:t>
            </w:r>
          </w:p>
        </w:tc>
        <w:tc>
          <w:tcPr>
            <w:tcW w:type="dxa" w:w="4320"/>
          </w:tcPr>
          <w:p>
            <w:r>
              <w:t>迫跗的想要诞明自己</w:t>
            </w:r>
          </w:p>
        </w:tc>
      </w:tr>
      <w:tr>
        <w:tc>
          <w:tcPr>
            <w:tcW w:type="dxa" w:w="4320"/>
          </w:tcPr>
          <w:p>
            <w:r>
              <w:t>01:25:58 - 01:25:58</w:t>
            </w:r>
          </w:p>
        </w:tc>
        <w:tc>
          <w:tcPr>
            <w:tcW w:type="dxa" w:w="4320"/>
          </w:tcPr>
          <w:p>
            <w:r>
              <w:t>绡[先兰步把事情解决</w:t>
            </w:r>
          </w:p>
        </w:tc>
      </w:tr>
      <w:tr>
        <w:tc>
          <w:tcPr>
            <w:tcW w:type="dxa" w:w="4320"/>
          </w:tcPr>
          <w:p>
            <w:r>
              <w:t>01:25:58 - 01:25:59</w:t>
            </w:r>
          </w:p>
        </w:tc>
        <w:tc>
          <w:tcPr>
            <w:tcW w:type="dxa" w:w="4320"/>
          </w:tcPr>
          <w:p>
            <w:r>
              <w:t>绮黑戳先步把事惰解决</w:t>
            </w:r>
          </w:p>
        </w:tc>
      </w:tr>
      <w:tr>
        <w:tc>
          <w:tcPr>
            <w:tcW w:type="dxa" w:w="4320"/>
          </w:tcPr>
          <w:p>
            <w:r>
              <w:t>01:25:59 - 01:26:00</w:t>
            </w:r>
          </w:p>
        </w:tc>
        <w:tc>
          <w:tcPr>
            <w:tcW w:type="dxa" w:w="4320"/>
          </w:tcPr>
          <w:p>
            <w:r>
              <w:t>难怪我都压根不讴识她</w:t>
            </w:r>
          </w:p>
        </w:tc>
      </w:tr>
      <w:tr>
        <w:tc>
          <w:tcPr>
            <w:tcW w:type="dxa" w:w="4320"/>
          </w:tcPr>
          <w:p>
            <w:r>
              <w:t>01:26:00 - 01:26:01</w:t>
            </w:r>
          </w:p>
        </w:tc>
        <w:tc>
          <w:tcPr>
            <w:tcW w:type="dxa" w:w="4320"/>
          </w:tcPr>
          <w:p>
            <w:r>
              <w:t>难怪我都压稂不讥识她</w:t>
            </w:r>
          </w:p>
        </w:tc>
      </w:tr>
      <w:tr>
        <w:tc>
          <w:tcPr>
            <w:tcW w:type="dxa" w:w="4320"/>
          </w:tcPr>
          <w:p>
            <w:r>
              <w:t>01:26:01 - 01:26:01</w:t>
            </w:r>
          </w:p>
        </w:tc>
        <w:tc>
          <w:tcPr>
            <w:tcW w:type="dxa" w:w="4320"/>
          </w:tcPr>
          <w:p>
            <w:r>
              <w:t>难怪我都压根不讽识她</w:t>
            </w:r>
          </w:p>
        </w:tc>
      </w:tr>
      <w:tr>
        <w:tc>
          <w:tcPr>
            <w:tcW w:type="dxa" w:w="4320"/>
          </w:tcPr>
          <w:p>
            <w:r>
              <w:t>01:26:01 - 01:26:02</w:t>
            </w:r>
          </w:p>
        </w:tc>
        <w:tc>
          <w:tcPr>
            <w:tcW w:type="dxa" w:w="4320"/>
          </w:tcPr>
          <w:p>
            <w:r>
              <w:t>她见我就不嵩兴</w:t>
            </w:r>
          </w:p>
        </w:tc>
      </w:tr>
      <w:tr>
        <w:tc>
          <w:tcPr>
            <w:tcW w:type="dxa" w:w="4320"/>
          </w:tcPr>
          <w:p>
            <w:r>
              <w:t>01:26:02 - 01:26:02</w:t>
            </w:r>
          </w:p>
        </w:tc>
        <w:tc>
          <w:tcPr>
            <w:tcW w:type="dxa" w:w="4320"/>
          </w:tcPr>
          <w:p>
            <w:r>
              <w:t>她见我就不嵩兴</w:t>
            </w:r>
          </w:p>
        </w:tc>
      </w:tr>
      <w:tr>
        <w:tc>
          <w:tcPr>
            <w:tcW w:type="dxa" w:w="4320"/>
          </w:tcPr>
          <w:p>
            <w:r>
              <w:t>01:26:02 - 01:26:03</w:t>
            </w:r>
          </w:p>
        </w:tc>
        <w:tc>
          <w:tcPr>
            <w:tcW w:type="dxa" w:w="4320"/>
          </w:tcPr>
          <w:p>
            <w:r>
              <w:t>尔过她恁公知道是我解决酶</w:t>
            </w:r>
          </w:p>
        </w:tc>
      </w:tr>
      <w:tr>
        <w:tc>
          <w:tcPr>
            <w:tcW w:type="dxa" w:w="4320"/>
          </w:tcPr>
          <w:p>
            <w:r>
              <w:t>01:26:03 - 01:26:04</w:t>
            </w:r>
          </w:p>
        </w:tc>
        <w:tc>
          <w:tcPr>
            <w:tcW w:type="dxa" w:w="4320"/>
          </w:tcPr>
          <w:p>
            <w:r>
              <w:t>尔逆她恁公知道是我解决酶</w:t>
            </w:r>
          </w:p>
        </w:tc>
      </w:tr>
      <w:tr>
        <w:tc>
          <w:tcPr>
            <w:tcW w:type="dxa" w:w="4320"/>
          </w:tcPr>
          <w:p>
            <w:r>
              <w:t>01:26:04 - 01:26:05</w:t>
            </w:r>
          </w:p>
        </w:tc>
        <w:tc>
          <w:tcPr>
            <w:tcW w:type="dxa" w:w="4320"/>
          </w:tcPr>
          <w:p>
            <w:r>
              <w:t>尔过她恁公知道是我解决酶</w:t>
            </w:r>
          </w:p>
        </w:tc>
      </w:tr>
      <w:tr>
        <w:tc>
          <w:tcPr>
            <w:tcW w:type="dxa" w:w="4320"/>
          </w:tcPr>
          <w:p>
            <w:r>
              <w:t>01:26:05 - 01:26:06</w:t>
            </w:r>
          </w:p>
        </w:tc>
        <w:tc>
          <w:tcPr>
            <w:tcW w:type="dxa" w:w="4320"/>
          </w:tcPr>
          <w:p>
            <w:r>
              <w:t>她雀此乏前也没见过我</w:t>
            </w:r>
          </w:p>
        </w:tc>
      </w:tr>
      <w:tr>
        <w:tc>
          <w:tcPr>
            <w:tcW w:type="dxa" w:w="4320"/>
          </w:tcPr>
          <w:p>
            <w:r>
              <w:t>01:26:06 - 01:26:06</w:t>
            </w:r>
          </w:p>
        </w:tc>
        <w:tc>
          <w:tcPr>
            <w:tcW w:type="dxa" w:w="4320"/>
          </w:tcPr>
          <w:p>
            <w:r>
              <w:t>她雀此乏前也没见过我</w:t>
            </w:r>
          </w:p>
        </w:tc>
      </w:tr>
      <w:tr>
        <w:tc>
          <w:tcPr>
            <w:tcW w:type="dxa" w:w="4320"/>
          </w:tcPr>
          <w:p>
            <w:r>
              <w:t>01:26:06 - 01:26:07</w:t>
            </w:r>
          </w:p>
        </w:tc>
        <w:tc>
          <w:tcPr>
            <w:tcW w:type="dxa" w:w="4320"/>
          </w:tcPr>
          <w:p>
            <w:r>
              <w:t>她霍此乏前也没见过我</w:t>
            </w:r>
          </w:p>
        </w:tc>
      </w:tr>
      <w:tr>
        <w:tc>
          <w:tcPr>
            <w:tcW w:type="dxa" w:w="4320"/>
          </w:tcPr>
          <w:p>
            <w:r>
              <w:t>01:26:07 - 01:26:08</w:t>
            </w:r>
          </w:p>
        </w:tc>
        <w:tc>
          <w:tcPr>
            <w:tcW w:type="dxa" w:w="4320"/>
          </w:tcPr>
          <w:p>
            <w:r>
              <w:t>忝说这"张宸9_</w:t>
            </w:r>
          </w:p>
        </w:tc>
      </w:tr>
      <w:tr>
        <w:tc>
          <w:tcPr>
            <w:tcW w:type="dxa" w:w="4320"/>
          </w:tcPr>
          <w:p>
            <w:r>
              <w:t>01:26:08 - 01:26:08</w:t>
            </w:r>
          </w:p>
        </w:tc>
        <w:tc>
          <w:tcPr>
            <w:tcW w:type="dxa" w:w="4320"/>
          </w:tcPr>
          <w:p>
            <w:r>
              <w:t>忝说这个剞张宸鸵圉</w:t>
            </w:r>
          </w:p>
        </w:tc>
      </w:tr>
      <w:tr>
        <w:tc>
          <w:tcPr>
            <w:tcW w:type="dxa" w:w="4320"/>
          </w:tcPr>
          <w:p>
            <w:r>
              <w:t>01:26:08 - 01:26:09</w:t>
            </w:r>
          </w:p>
        </w:tc>
        <w:tc>
          <w:tcPr>
            <w:tcW w:type="dxa" w:w="4320"/>
          </w:tcPr>
          <w:p>
            <w:r>
              <w:t>忝说这个张宸9圉</w:t>
            </w:r>
          </w:p>
        </w:tc>
      </w:tr>
      <w:tr>
        <w:tc>
          <w:tcPr>
            <w:tcW w:type="dxa" w:w="4320"/>
          </w:tcPr>
          <w:p>
            <w:r>
              <w:t>01:26:09 - 01:26:09</w:t>
            </w:r>
          </w:p>
        </w:tc>
        <w:tc>
          <w:tcPr>
            <w:tcW w:type="dxa" w:w="4320"/>
          </w:tcPr>
          <w:p>
            <w:r>
              <w:t>忝说这个张宸9圉</w:t>
            </w:r>
          </w:p>
        </w:tc>
      </w:tr>
      <w:tr>
        <w:tc>
          <w:tcPr>
            <w:tcW w:type="dxa" w:w="4320"/>
          </w:tcPr>
          <w:p>
            <w:r>
              <w:t>01:26:09 - 01:26:10</w:t>
            </w:r>
          </w:p>
        </w:tc>
        <w:tc>
          <w:tcPr>
            <w:tcW w:type="dxa" w:w="4320"/>
          </w:tcPr>
          <w:p>
            <w:r>
              <w:t>际说这个袄张宸铑圉</w:t>
            </w:r>
          </w:p>
        </w:tc>
      </w:tr>
      <w:tr>
        <w:tc>
          <w:tcPr>
            <w:tcW w:type="dxa" w:w="4320"/>
          </w:tcPr>
          <w:p>
            <w:r>
              <w:t>01:26:10 - 01:26:10</w:t>
            </w:r>
          </w:p>
        </w:tc>
        <w:tc>
          <w:tcPr>
            <w:tcW w:type="dxa" w:w="4320"/>
          </w:tcPr>
          <w:p>
            <w:r>
              <w:t>我们会长就奁前厨幽峁</w:t>
            </w:r>
          </w:p>
        </w:tc>
      </w:tr>
      <w:tr>
        <w:tc>
          <w:tcPr>
            <w:tcW w:type="dxa" w:w="4320"/>
          </w:tcPr>
          <w:p>
            <w:r>
              <w:t>01:26:10 - 01:26:11</w:t>
            </w:r>
          </w:p>
        </w:tc>
        <w:tc>
          <w:tcPr>
            <w:tcW w:type="dxa" w:w="4320"/>
          </w:tcPr>
          <w:p>
            <w:r>
              <w:t>我们会长就奄前面龅/</w:t>
            </w:r>
          </w:p>
        </w:tc>
      </w:tr>
      <w:tr>
        <w:tc>
          <w:tcPr>
            <w:tcW w:type="dxa" w:w="4320"/>
          </w:tcPr>
          <w:p>
            <w:r>
              <w:t>01:26:11 - 01:26:11</w:t>
            </w:r>
          </w:p>
        </w:tc>
        <w:tc>
          <w:tcPr>
            <w:tcW w:type="dxa" w:w="4320"/>
          </w:tcPr>
          <w:p>
            <w:r>
              <w:t>我们会长就奋前面鞫/</w:t>
            </w:r>
          </w:p>
        </w:tc>
      </w:tr>
      <w:tr>
        <w:tc>
          <w:tcPr>
            <w:tcW w:type="dxa" w:w="4320"/>
          </w:tcPr>
          <w:p>
            <w:r>
              <w:t>01:26:11 - 01:26:12</w:t>
            </w:r>
          </w:p>
        </w:tc>
        <w:tc>
          <w:tcPr>
            <w:tcW w:type="dxa" w:w="4320"/>
          </w:tcPr>
          <w:p>
            <w:r>
              <w:t>我们会长就萑前囿鞫茆</w:t>
            </w:r>
          </w:p>
        </w:tc>
      </w:tr>
      <w:tr>
        <w:tc>
          <w:tcPr>
            <w:tcW w:type="dxa" w:w="4320"/>
          </w:tcPr>
          <w:p>
            <w:r>
              <w:t>01:26:12 - 01:26:12</w:t>
            </w:r>
          </w:p>
        </w:tc>
        <w:tc>
          <w:tcPr>
            <w:tcW w:type="dxa" w:w="4320"/>
          </w:tcPr>
          <w:p>
            <w:r>
              <w:t>巳经去就能看到</w:t>
            </w:r>
          </w:p>
        </w:tc>
      </w:tr>
      <w:tr>
        <w:tc>
          <w:tcPr>
            <w:tcW w:type="dxa" w:w="4320"/>
          </w:tcPr>
          <w:p>
            <w:r>
              <w:t>01:26:12 - 01:26:13</w:t>
            </w:r>
          </w:p>
        </w:tc>
        <w:tc>
          <w:tcPr>
            <w:tcW w:type="dxa" w:w="4320"/>
          </w:tcPr>
          <w:p>
            <w:r>
              <w:t>已经去就能看到</w:t>
            </w:r>
          </w:p>
        </w:tc>
      </w:tr>
      <w:tr>
        <w:tc>
          <w:tcPr>
            <w:tcW w:type="dxa" w:w="4320"/>
          </w:tcPr>
          <w:p>
            <w:r>
              <w:t>01:26:13 - 01:26:13</w:t>
            </w:r>
          </w:p>
        </w:tc>
        <w:tc>
          <w:tcPr>
            <w:tcW w:type="dxa" w:w="4320"/>
          </w:tcPr>
          <w:p>
            <w:r>
              <w:t>已经去就能看到</w:t>
            </w:r>
          </w:p>
        </w:tc>
      </w:tr>
      <w:tr>
        <w:tc>
          <w:tcPr>
            <w:tcW w:type="dxa" w:w="4320"/>
          </w:tcPr>
          <w:p>
            <w:r>
              <w:t>01:26:13 - 01:26:14</w:t>
            </w:r>
          </w:p>
        </w:tc>
        <w:tc>
          <w:tcPr>
            <w:tcW w:type="dxa" w:w="4320"/>
          </w:tcPr>
          <w:p>
            <w:r>
              <w:t>已经去就能看到</w:t>
            </w:r>
          </w:p>
        </w:tc>
      </w:tr>
      <w:tr>
        <w:tc>
          <w:tcPr>
            <w:tcW w:type="dxa" w:w="4320"/>
          </w:tcPr>
          <w:p>
            <w:r>
              <w:t>01:26:14 - 01:26:14</w:t>
            </w:r>
          </w:p>
        </w:tc>
        <w:tc>
          <w:tcPr>
            <w:tcW w:type="dxa" w:w="4320"/>
          </w:tcPr>
          <w:p>
            <w:r>
              <w:t>会长估计巳</w:t>
            </w:r>
          </w:p>
        </w:tc>
      </w:tr>
      <w:tr>
        <w:tc>
          <w:tcPr>
            <w:tcW w:type="dxa" w:w="4320"/>
          </w:tcPr>
          <w:p>
            <w:r>
              <w:t>01:26:14 - 01:26:15</w:t>
            </w:r>
          </w:p>
        </w:tc>
        <w:tc>
          <w:tcPr>
            <w:tcW w:type="dxa" w:w="4320"/>
          </w:tcPr>
          <w:p>
            <w:r>
              <w:t>会长估计已经</w:t>
            </w:r>
          </w:p>
        </w:tc>
      </w:tr>
      <w:tr>
        <w:tc>
          <w:tcPr>
            <w:tcW w:type="dxa" w:w="4320"/>
          </w:tcPr>
          <w:p>
            <w:r>
              <w:t>01:26:15 - 01:26:15</w:t>
            </w:r>
          </w:p>
        </w:tc>
        <w:tc>
          <w:tcPr>
            <w:tcW w:type="dxa" w:w="4320"/>
          </w:tcPr>
          <w:p>
            <w:r>
              <w:t>会长估计已</w:t>
            </w:r>
          </w:p>
        </w:tc>
      </w:tr>
      <w:tr>
        <w:tc>
          <w:tcPr>
            <w:tcW w:type="dxa" w:w="4320"/>
          </w:tcPr>
          <w:p>
            <w:r>
              <w:t>01:26:15 - 01:26:16</w:t>
            </w:r>
          </w:p>
        </w:tc>
        <w:tc>
          <w:tcPr>
            <w:tcW w:type="dxa" w:w="4320"/>
          </w:tcPr>
          <w:p>
            <w:r>
              <w:t>会长估计己</w:t>
            </w:r>
          </w:p>
        </w:tc>
      </w:tr>
      <w:tr>
        <w:tc>
          <w:tcPr>
            <w:tcW w:type="dxa" w:w="4320"/>
          </w:tcPr>
          <w:p>
            <w:r>
              <w:t>01:26:16 - 01:26:16</w:t>
            </w:r>
          </w:p>
        </w:tc>
        <w:tc>
          <w:tcPr>
            <w:tcW w:type="dxa" w:w="4320"/>
          </w:tcPr>
          <w:p>
            <w:r>
              <w:t>你怏裟吧</w:t>
            </w:r>
          </w:p>
        </w:tc>
      </w:tr>
      <w:tr>
        <w:tc>
          <w:tcPr>
            <w:tcW w:type="dxa" w:w="4320"/>
          </w:tcPr>
          <w:p>
            <w:r>
              <w:t>01:26:16 - 01:26:17</w:t>
            </w:r>
          </w:p>
        </w:tc>
        <w:tc>
          <w:tcPr>
            <w:tcW w:type="dxa" w:w="4320"/>
          </w:tcPr>
          <w:p>
            <w:r>
              <w:t>你快」咽</w:t>
            </w:r>
          </w:p>
        </w:tc>
      </w:tr>
      <w:tr>
        <w:tc>
          <w:tcPr>
            <w:tcW w:type="dxa" w:w="4320"/>
          </w:tcPr>
          <w:p>
            <w:r>
              <w:t>01:26:30 - 01:26:30</w:t>
            </w:r>
          </w:p>
        </w:tc>
        <w:tc>
          <w:tcPr>
            <w:tcW w:type="dxa" w:w="4320"/>
          </w:tcPr>
          <w:p>
            <w:r>
              <w:t>你好</w:t>
            </w:r>
          </w:p>
        </w:tc>
      </w:tr>
      <w:tr>
        <w:tc>
          <w:tcPr>
            <w:tcW w:type="dxa" w:w="4320"/>
          </w:tcPr>
          <w:p>
            <w:r>
              <w:t>01:26:30 - 01:26:32</w:t>
            </w:r>
          </w:p>
        </w:tc>
        <w:tc>
          <w:tcPr>
            <w:tcW w:type="dxa" w:w="4320"/>
          </w:tcPr>
          <w:p>
            <w:r>
              <w:t>看来你就是解决了</w:t>
            </w:r>
          </w:p>
        </w:tc>
      </w:tr>
      <w:tr>
        <w:tc>
          <w:tcPr>
            <w:tcW w:type="dxa" w:w="4320"/>
          </w:tcPr>
          <w:p>
            <w:r>
              <w:t>01:26:33 - 01:26:36</w:t>
            </w:r>
          </w:p>
        </w:tc>
        <w:tc>
          <w:tcPr>
            <w:tcW w:type="dxa" w:w="4320"/>
          </w:tcPr>
          <w:p>
            <w:r>
              <w:t>弧镇透宥最近工广诡异事伴的驱异人#</w:t>
            </w:r>
          </w:p>
        </w:tc>
      </w:tr>
      <w:tr>
        <w:tc>
          <w:tcPr>
            <w:tcW w:type="dxa" w:w="4320"/>
          </w:tcPr>
          <w:p>
            <w:r>
              <w:t>01:26:36 - 01:26:39</w:t>
            </w:r>
          </w:p>
        </w:tc>
        <w:tc>
          <w:tcPr>
            <w:tcW w:type="dxa" w:w="4320"/>
          </w:tcPr>
          <w:p>
            <w:r>
              <w:t>不用客气随便坐</w:t>
            </w:r>
          </w:p>
        </w:tc>
      </w:tr>
      <w:tr>
        <w:tc>
          <w:tcPr>
            <w:tcW w:type="dxa" w:w="4320"/>
          </w:tcPr>
          <w:p>
            <w:r>
              <w:t>01:26:39 - 01:26:39</w:t>
            </w:r>
          </w:p>
        </w:tc>
        <w:tc>
          <w:tcPr>
            <w:tcW w:type="dxa" w:w="4320"/>
          </w:tcPr>
          <w:p>
            <w:r>
              <w:t>汩</w:t>
            </w:r>
          </w:p>
        </w:tc>
      </w:tr>
      <w:tr>
        <w:tc>
          <w:tcPr>
            <w:tcW w:type="dxa" w:w="4320"/>
          </w:tcPr>
          <w:p>
            <w:r>
              <w:t>01:26:39 - 01:26:40</w:t>
            </w:r>
          </w:p>
        </w:tc>
        <w:tc>
          <w:tcPr>
            <w:tcW w:type="dxa" w:w="4320"/>
          </w:tcPr>
          <w:p>
            <w:r>
              <w:t>7</w:t>
            </w:r>
          </w:p>
        </w:tc>
      </w:tr>
      <w:tr>
        <w:tc>
          <w:tcPr>
            <w:tcW w:type="dxa" w:w="4320"/>
          </w:tcPr>
          <w:p>
            <w:r>
              <w:t>01:26:42 - 01:26:43</w:t>
            </w:r>
          </w:p>
        </w:tc>
        <w:tc>
          <w:tcPr>
            <w:tcW w:type="dxa" w:w="4320"/>
          </w:tcPr>
          <w:p>
            <w:r>
              <w:t>没地^坐</w:t>
            </w:r>
          </w:p>
        </w:tc>
      </w:tr>
      <w:tr>
        <w:tc>
          <w:tcPr>
            <w:tcW w:type="dxa" w:w="4320"/>
          </w:tcPr>
          <w:p>
            <w:r>
              <w:t>01:26:43 - 01:26:45</w:t>
            </w:r>
          </w:p>
        </w:tc>
        <w:tc>
          <w:tcPr>
            <w:tcW w:type="dxa" w:w="4320"/>
          </w:tcPr>
          <w:p>
            <w:r>
              <w:t>张宸看了一圈四周就一把椅子</w:t>
            </w:r>
          </w:p>
        </w:tc>
      </w:tr>
      <w:tr>
        <w:tc>
          <w:tcPr>
            <w:tcW w:type="dxa" w:w="4320"/>
          </w:tcPr>
          <w:p>
            <w:r>
              <w:t>01:26:45 - 01:26:45</w:t>
            </w:r>
          </w:p>
        </w:tc>
        <w:tc>
          <w:tcPr>
            <w:tcW w:type="dxa" w:w="4320"/>
          </w:tcPr>
          <w:p>
            <w:r>
              <w:t>张宸看了一圈四周就一把椅子</w:t>
            </w:r>
          </w:p>
        </w:tc>
      </w:tr>
      <w:tr>
        <w:tc>
          <w:tcPr>
            <w:tcW w:type="dxa" w:w="4320"/>
          </w:tcPr>
          <w:p>
            <w:r>
              <w:t>01:26:45 - 01:26:46</w:t>
            </w:r>
          </w:p>
        </w:tc>
        <w:tc>
          <w:tcPr>
            <w:tcW w:type="dxa" w:w="4320"/>
          </w:tcPr>
          <w:p>
            <w:r>
              <w:t>张宸看了一圈四周就一把椅子</w:t>
            </w:r>
          </w:p>
        </w:tc>
      </w:tr>
      <w:tr>
        <w:tc>
          <w:tcPr>
            <w:tcW w:type="dxa" w:w="4320"/>
          </w:tcPr>
          <w:p>
            <w:r>
              <w:t>01:26:46 - 01:26:46</w:t>
            </w:r>
          </w:p>
        </w:tc>
        <w:tc>
          <w:tcPr>
            <w:tcW w:type="dxa" w:w="4320"/>
          </w:tcPr>
          <w:p>
            <w:r>
              <w:t>张宸看了圈四周就一把椅子</w:t>
            </w:r>
          </w:p>
        </w:tc>
      </w:tr>
      <w:tr>
        <w:tc>
          <w:tcPr>
            <w:tcW w:type="dxa" w:w="4320"/>
          </w:tcPr>
          <w:p>
            <w:r>
              <w:t>01:26:46 - 01:26:47</w:t>
            </w:r>
          </w:p>
        </w:tc>
        <w:tc>
          <w:tcPr>
            <w:tcW w:type="dxa" w:w="4320"/>
          </w:tcPr>
          <w:p>
            <w:r>
              <w:t>张宸看了圈四周就一把椅子</w:t>
            </w:r>
          </w:p>
        </w:tc>
      </w:tr>
      <w:tr>
        <w:tc>
          <w:tcPr>
            <w:tcW w:type="dxa" w:w="4320"/>
          </w:tcPr>
          <w:p>
            <w:r>
              <w:t>01:26:47 - 01:26:47</w:t>
            </w:r>
          </w:p>
        </w:tc>
        <w:tc>
          <w:tcPr>
            <w:tcW w:type="dxa" w:w="4320"/>
          </w:tcPr>
          <w:p>
            <w:r>
              <w:t>还是办公的椅子</w:t>
            </w:r>
          </w:p>
        </w:tc>
      </w:tr>
      <w:tr>
        <w:tc>
          <w:tcPr>
            <w:tcW w:type="dxa" w:w="4320"/>
          </w:tcPr>
          <w:p>
            <w:r>
              <w:t>01:26:47 - 01:26:48</w:t>
            </w:r>
          </w:p>
        </w:tc>
        <w:tc>
          <w:tcPr>
            <w:tcW w:type="dxa" w:w="4320"/>
          </w:tcPr>
          <w:p>
            <w:r>
              <w:t>还是茆公的椅子</w:t>
            </w:r>
          </w:p>
        </w:tc>
      </w:tr>
      <w:tr>
        <w:tc>
          <w:tcPr>
            <w:tcW w:type="dxa" w:w="4320"/>
          </w:tcPr>
          <w:p>
            <w:r>
              <w:t>01:26:48 - 01:26:48</w:t>
            </w:r>
          </w:p>
        </w:tc>
        <w:tc>
          <w:tcPr>
            <w:tcW w:type="dxa" w:w="4320"/>
          </w:tcPr>
          <w:p>
            <w:r>
              <w:t>这肯寇不篚随便坐</w:t>
            </w:r>
          </w:p>
        </w:tc>
      </w:tr>
      <w:tr>
        <w:tc>
          <w:tcPr>
            <w:tcW w:type="dxa" w:w="4320"/>
          </w:tcPr>
          <w:p>
            <w:r>
              <w:t>01:26:48 - 01:26:49</w:t>
            </w:r>
          </w:p>
        </w:tc>
        <w:tc>
          <w:tcPr>
            <w:tcW w:type="dxa" w:w="4320"/>
          </w:tcPr>
          <w:p>
            <w:r>
              <w:t>这肯寇乔能随便坐</w:t>
            </w:r>
          </w:p>
        </w:tc>
      </w:tr>
      <w:tr>
        <w:tc>
          <w:tcPr>
            <w:tcW w:type="dxa" w:w="4320"/>
          </w:tcPr>
          <w:p>
            <w:r>
              <w:t>01:26:49 - 01:26:49</w:t>
            </w:r>
          </w:p>
        </w:tc>
        <w:tc>
          <w:tcPr>
            <w:tcW w:type="dxa" w:w="4320"/>
          </w:tcPr>
          <w:p>
            <w:r>
              <w:t>这肯寇乔能随便坐</w:t>
            </w:r>
          </w:p>
        </w:tc>
      </w:tr>
      <w:tr>
        <w:tc>
          <w:tcPr>
            <w:tcW w:type="dxa" w:w="4320"/>
          </w:tcPr>
          <w:p>
            <w:r>
              <w:t>01:26:49 - 01:26:50</w:t>
            </w:r>
          </w:p>
        </w:tc>
        <w:tc>
          <w:tcPr>
            <w:tcW w:type="dxa" w:w="4320"/>
          </w:tcPr>
          <w:p>
            <w:r>
              <w:t>这肯寇忝篚随便坐</w:t>
            </w:r>
          </w:p>
        </w:tc>
      </w:tr>
      <w:tr>
        <w:tc>
          <w:tcPr>
            <w:tcW w:type="dxa" w:w="4320"/>
          </w:tcPr>
          <w:p>
            <w:r>
              <w:t>01:26:50 - 01:26:50</w:t>
            </w:r>
          </w:p>
        </w:tc>
        <w:tc>
          <w:tcPr>
            <w:tcW w:type="dxa" w:w="4320"/>
          </w:tcPr>
          <w:p>
            <w:r>
              <w:t>而且圭家都站熬自己坐着</w:t>
            </w:r>
          </w:p>
        </w:tc>
      </w:tr>
      <w:tr>
        <w:tc>
          <w:tcPr>
            <w:tcW w:type="dxa" w:w="4320"/>
          </w:tcPr>
          <w:p>
            <w:r>
              <w:t>01:26:50 - 01:26:51</w:t>
            </w:r>
          </w:p>
        </w:tc>
        <w:tc>
          <w:tcPr>
            <w:tcW w:type="dxa" w:w="4320"/>
          </w:tcPr>
          <w:p>
            <w:r>
              <w:t>而且主家都站着。自己坐着</w:t>
            </w:r>
          </w:p>
        </w:tc>
      </w:tr>
      <w:tr>
        <w:tc>
          <w:tcPr>
            <w:tcW w:type="dxa" w:w="4320"/>
          </w:tcPr>
          <w:p>
            <w:r>
              <w:t>01:26:51 - 01:26:51</w:t>
            </w:r>
          </w:p>
        </w:tc>
        <w:tc>
          <w:tcPr>
            <w:tcW w:type="dxa" w:w="4320"/>
          </w:tcPr>
          <w:p>
            <w:r>
              <w:t>而且主家都站着。自己坐着</w:t>
            </w:r>
          </w:p>
        </w:tc>
      </w:tr>
      <w:tr>
        <w:tc>
          <w:tcPr>
            <w:tcW w:type="dxa" w:w="4320"/>
          </w:tcPr>
          <w:p>
            <w:r>
              <w:t>01:26:51 - 01:26:52</w:t>
            </w:r>
          </w:p>
        </w:tc>
        <w:tc>
          <w:tcPr>
            <w:tcW w:type="dxa" w:w="4320"/>
          </w:tcPr>
          <w:p>
            <w:r>
              <w:t>而且主家都站着。自己坐着</w:t>
            </w:r>
          </w:p>
        </w:tc>
      </w:tr>
      <w:tr>
        <w:tc>
          <w:tcPr>
            <w:tcW w:type="dxa" w:w="4320"/>
          </w:tcPr>
          <w:p>
            <w:r>
              <w:t>01:26:52 - 01:26:52</w:t>
            </w:r>
          </w:p>
        </w:tc>
        <w:tc>
          <w:tcPr>
            <w:tcW w:type="dxa" w:w="4320"/>
          </w:tcPr>
          <w:p>
            <w:r>
              <w:t>而且主家都站着。自己坐着</w:t>
            </w:r>
          </w:p>
        </w:tc>
      </w:tr>
      <w:tr>
        <w:tc>
          <w:tcPr>
            <w:tcW w:type="dxa" w:w="4320"/>
          </w:tcPr>
          <w:p>
            <w:r>
              <w:t>01:26:52 - 01:26:53</w:t>
            </w:r>
          </w:p>
        </w:tc>
        <w:tc>
          <w:tcPr>
            <w:tcW w:type="dxa" w:w="4320"/>
          </w:tcPr>
          <w:p>
            <w:r>
              <w:t>这黛什么事</w:t>
            </w:r>
          </w:p>
        </w:tc>
      </w:tr>
      <w:tr>
        <w:tc>
          <w:tcPr>
            <w:tcW w:type="dxa" w:w="4320"/>
          </w:tcPr>
          <w:p>
            <w:r>
              <w:t>01:26:53 - 01:26:53</w:t>
            </w:r>
          </w:p>
        </w:tc>
        <w:tc>
          <w:tcPr>
            <w:tcW w:type="dxa" w:w="4320"/>
          </w:tcPr>
          <w:p>
            <w:r>
              <w:t>这黛份么事</w:t>
            </w:r>
          </w:p>
        </w:tc>
      </w:tr>
      <w:tr>
        <w:tc>
          <w:tcPr>
            <w:tcW w:type="dxa" w:w="4320"/>
          </w:tcPr>
          <w:p>
            <w:r>
              <w:t>01:26:53 - 01:26:54</w:t>
            </w:r>
          </w:p>
        </w:tc>
        <w:tc>
          <w:tcPr>
            <w:tcW w:type="dxa" w:w="4320"/>
          </w:tcPr>
          <w:p>
            <w:r>
              <w:t>这黛什么事</w:t>
            </w:r>
          </w:p>
        </w:tc>
      </w:tr>
      <w:tr>
        <w:tc>
          <w:tcPr>
            <w:tcW w:type="dxa" w:w="4320"/>
          </w:tcPr>
          <w:p>
            <w:r>
              <w:t>01:26:54 - 01:26:54</w:t>
            </w:r>
          </w:p>
        </w:tc>
        <w:tc>
          <w:tcPr>
            <w:tcW w:type="dxa" w:w="4320"/>
          </w:tcPr>
          <w:p>
            <w:r>
              <w:t>张宸是乖语</w:t>
            </w:r>
          </w:p>
        </w:tc>
      </w:tr>
      <w:tr>
        <w:tc>
          <w:tcPr>
            <w:tcW w:type="dxa" w:w="4320"/>
          </w:tcPr>
          <w:p>
            <w:r>
              <w:t>01:26:54 - 01:26:55</w:t>
            </w:r>
          </w:p>
        </w:tc>
        <w:tc>
          <w:tcPr>
            <w:tcW w:type="dxa" w:w="4320"/>
          </w:tcPr>
          <w:p>
            <w:r>
              <w:t>张宸也是乖语</w:t>
            </w:r>
          </w:p>
        </w:tc>
      </w:tr>
      <w:tr>
        <w:tc>
          <w:tcPr>
            <w:tcW w:type="dxa" w:w="4320"/>
          </w:tcPr>
          <w:p>
            <w:r>
              <w:t>01:26:55 - 01:26:55</w:t>
            </w:r>
          </w:p>
        </w:tc>
        <w:tc>
          <w:tcPr>
            <w:tcW w:type="dxa" w:w="4320"/>
          </w:tcPr>
          <w:p>
            <w:r>
              <w:t>张宸也是乖语</w:t>
            </w:r>
          </w:p>
        </w:tc>
      </w:tr>
      <w:tr>
        <w:tc>
          <w:tcPr>
            <w:tcW w:type="dxa" w:w="4320"/>
          </w:tcPr>
          <w:p>
            <w:r>
              <w:t>01:26:55 - 01:26:56</w:t>
            </w:r>
          </w:p>
        </w:tc>
        <w:tc>
          <w:tcPr>
            <w:tcW w:type="dxa" w:w="4320"/>
          </w:tcPr>
          <w:p>
            <w:r>
              <w:t>这么夫的一介协会</w:t>
            </w:r>
          </w:p>
        </w:tc>
      </w:tr>
      <w:tr>
        <w:tc>
          <w:tcPr>
            <w:tcW w:type="dxa" w:w="4320"/>
          </w:tcPr>
          <w:p>
            <w:r>
              <w:t>01:26:56 - 01:26:57</w:t>
            </w:r>
          </w:p>
        </w:tc>
        <w:tc>
          <w:tcPr>
            <w:tcW w:type="dxa" w:w="4320"/>
          </w:tcPr>
          <w:p>
            <w:r>
              <w:t>这么犬的一介协会</w:t>
            </w:r>
          </w:p>
        </w:tc>
      </w:tr>
      <w:tr>
        <w:tc>
          <w:tcPr>
            <w:tcW w:type="dxa" w:w="4320"/>
          </w:tcPr>
          <w:p>
            <w:r>
              <w:t>01:26:57 - 01:26:59</w:t>
            </w:r>
          </w:p>
        </w:tc>
        <w:tc>
          <w:tcPr>
            <w:tcW w:type="dxa" w:w="4320"/>
          </w:tcPr>
          <w:p>
            <w:r>
              <w:t>公试连两把椅子都凑不出来</w:t>
            </w:r>
          </w:p>
        </w:tc>
      </w:tr>
      <w:tr>
        <w:tc>
          <w:tcPr>
            <w:tcW w:type="dxa" w:w="4320"/>
          </w:tcPr>
          <w:p>
            <w:r>
              <w:t>01:27:00 - 01:27:01</w:t>
            </w:r>
          </w:p>
        </w:tc>
        <w:tc>
          <w:tcPr>
            <w:tcW w:type="dxa" w:w="4320"/>
          </w:tcPr>
          <w:p>
            <w:r>
              <w:t>不好意思啊</w:t>
            </w:r>
          </w:p>
        </w:tc>
      </w:tr>
      <w:tr>
        <w:tc>
          <w:tcPr>
            <w:tcW w:type="dxa" w:w="4320"/>
          </w:tcPr>
          <w:p>
            <w:r>
              <w:t>01:27:01 - 01:27:03</w:t>
            </w:r>
          </w:p>
        </w:tc>
        <w:tc>
          <w:tcPr>
            <w:tcW w:type="dxa" w:w="4320"/>
          </w:tcPr>
          <w:p>
            <w:r>
              <w:t>这个_公室平时没怎么会客的</w:t>
            </w:r>
          </w:p>
        </w:tc>
      </w:tr>
      <w:tr>
        <w:tc>
          <w:tcPr>
            <w:tcW w:type="dxa" w:w="4320"/>
          </w:tcPr>
          <w:p>
            <w:r>
              <w:t>01:27:03 - 01:27:05</w:t>
            </w:r>
          </w:p>
        </w:tc>
        <w:tc>
          <w:tcPr>
            <w:tcW w:type="dxa" w:w="4320"/>
          </w:tcPr>
          <w:p>
            <w:r>
              <w:t xml:space="preserve"> 呗没有准备那些</w:t>
            </w:r>
          </w:p>
        </w:tc>
      </w:tr>
      <w:tr>
        <w:tc>
          <w:tcPr>
            <w:tcW w:type="dxa" w:w="4320"/>
          </w:tcPr>
          <w:p>
            <w:r>
              <w:t>01:27:05 - 01:27:06</w:t>
            </w:r>
          </w:p>
        </w:tc>
        <w:tc>
          <w:tcPr>
            <w:tcW w:type="dxa" w:w="4320"/>
          </w:tcPr>
          <w:p>
            <w:r>
              <w:t>不过不重雾</w:t>
            </w:r>
          </w:p>
        </w:tc>
      </w:tr>
      <w:tr>
        <w:tc>
          <w:tcPr>
            <w:tcW w:type="dxa" w:w="4320"/>
          </w:tcPr>
          <w:p>
            <w:r>
              <w:t>01:27:06 - 01:27:09</w:t>
            </w:r>
          </w:p>
        </w:tc>
        <w:tc>
          <w:tcPr>
            <w:tcW w:type="dxa" w:w="4320"/>
          </w:tcPr>
          <w:p>
            <w:r>
              <w:t>歌这次投像歙是想让你加入我们协会的</w:t>
            </w:r>
          </w:p>
        </w:tc>
      </w:tr>
      <w:tr>
        <w:tc>
          <w:tcPr>
            <w:tcW w:type="dxa" w:w="4320"/>
          </w:tcPr>
          <w:p>
            <w:r>
              <w:t>01:27:09 - 01:27:11</w:t>
            </w:r>
          </w:p>
        </w:tc>
        <w:tc>
          <w:tcPr>
            <w:tcW w:type="dxa" w:w="4320"/>
          </w:tcPr>
          <w:p>
            <w:r>
              <w:t>戢们多少宁解了一些你最近的事迹</w:t>
            </w:r>
          </w:p>
        </w:tc>
      </w:tr>
      <w:tr>
        <w:tc>
          <w:tcPr>
            <w:tcW w:type="dxa" w:w="4320"/>
          </w:tcPr>
          <w:p>
            <w:r>
              <w:t>01:27:11 - 01:27:13</w:t>
            </w:r>
          </w:p>
        </w:tc>
        <w:tc>
          <w:tcPr>
            <w:tcW w:type="dxa" w:w="4320"/>
          </w:tcPr>
          <w:p>
            <w:r>
              <w:t>我觉:像很适含加入我们</w:t>
            </w:r>
          </w:p>
        </w:tc>
      </w:tr>
      <w:tr>
        <w:tc>
          <w:tcPr>
            <w:tcW w:type="dxa" w:w="4320"/>
          </w:tcPr>
          <w:p>
            <w:r>
              <w:t>01:27:14 - 01:27:15</w:t>
            </w:r>
          </w:p>
        </w:tc>
        <w:tc>
          <w:tcPr>
            <w:tcW w:type="dxa" w:w="4320"/>
          </w:tcPr>
          <w:p>
            <w:r>
              <w:t>加入你们也不是忝</w:t>
            </w:r>
          </w:p>
        </w:tc>
      </w:tr>
      <w:tr>
        <w:tc>
          <w:tcPr>
            <w:tcW w:type="dxa" w:w="4320"/>
          </w:tcPr>
          <w:p>
            <w:r>
              <w:t>01:27:15 - 01:27:17</w:t>
            </w:r>
          </w:p>
        </w:tc>
        <w:tc>
          <w:tcPr>
            <w:tcW w:type="dxa" w:w="4320"/>
          </w:tcPr>
          <w:p>
            <w:r>
              <w:t>反正都是干一梯的窜</w:t>
            </w:r>
          </w:p>
        </w:tc>
      </w:tr>
      <w:tr>
        <w:tc>
          <w:tcPr>
            <w:tcW w:type="dxa" w:w="4320"/>
          </w:tcPr>
          <w:p>
            <w:r>
              <w:t>01:27:17 - 01:27:20</w:t>
            </w:r>
          </w:p>
        </w:tc>
        <w:tc>
          <w:tcPr>
            <w:tcW w:type="dxa" w:w="4320"/>
          </w:tcPr>
          <w:p>
            <w:r>
              <w:t>不过你们这边的待遇和糗武是怎榉韵</w:t>
            </w:r>
          </w:p>
        </w:tc>
      </w:tr>
      <w:tr>
        <w:tc>
          <w:tcPr>
            <w:tcW w:type="dxa" w:w="4320"/>
          </w:tcPr>
          <w:p>
            <w:r>
              <w:t>01:27:20 - 01:27:21</w:t>
            </w:r>
          </w:p>
        </w:tc>
        <w:tc>
          <w:tcPr>
            <w:tcW w:type="dxa" w:w="4320"/>
          </w:tcPr>
          <w:p>
            <w:r>
              <w:t>我霎了解一</w:t>
            </w:r>
          </w:p>
        </w:tc>
      </w:tr>
      <w:tr>
        <w:tc>
          <w:tcPr>
            <w:tcW w:type="dxa" w:w="4320"/>
          </w:tcPr>
          <w:p>
            <w:r>
              <w:t>01:27:21 - 01:27:22</w:t>
            </w:r>
          </w:p>
        </w:tc>
        <w:tc>
          <w:tcPr>
            <w:tcW w:type="dxa" w:w="4320"/>
          </w:tcPr>
          <w:p>
            <w:r>
              <w:t>如果违反了我的戚则</w:t>
            </w:r>
          </w:p>
        </w:tc>
      </w:tr>
      <w:tr>
        <w:tc>
          <w:tcPr>
            <w:tcW w:type="dxa" w:w="4320"/>
          </w:tcPr>
          <w:p>
            <w:r>
              <w:t>01:27:22 - 01:27:23</w:t>
            </w:r>
          </w:p>
        </w:tc>
        <w:tc>
          <w:tcPr>
            <w:tcW w:type="dxa" w:w="4320"/>
          </w:tcPr>
          <w:p>
            <w:r>
              <w:t>那我是不会加贝酌</w:t>
            </w:r>
          </w:p>
        </w:tc>
      </w:tr>
      <w:tr>
        <w:tc>
          <w:tcPr>
            <w:tcW w:type="dxa" w:w="4320"/>
          </w:tcPr>
          <w:p>
            <w:r>
              <w:t>01:27:24 - 01:27:25</w:t>
            </w:r>
          </w:p>
        </w:tc>
        <w:tc>
          <w:tcPr>
            <w:tcW w:type="dxa" w:w="4320"/>
          </w:tcPr>
          <w:p>
            <w:r>
              <w:t>壬秋落傻予</w:t>
            </w:r>
          </w:p>
        </w:tc>
      </w:tr>
      <w:tr>
        <w:tc>
          <w:tcPr>
            <w:tcW w:type="dxa" w:w="4320"/>
          </w:tcPr>
          <w:p>
            <w:r>
              <w:t>01:27:25 - 01:27:27</w:t>
            </w:r>
          </w:p>
        </w:tc>
        <w:tc>
          <w:tcPr>
            <w:tcW w:type="dxa" w:w="4320"/>
          </w:tcPr>
          <w:p>
            <w:r>
              <w:t>没想到张宸是这榉的回答</w:t>
            </w:r>
          </w:p>
        </w:tc>
      </w:tr>
      <w:tr>
        <w:tc>
          <w:tcPr>
            <w:tcW w:type="dxa" w:w="4320"/>
          </w:tcPr>
          <w:p>
            <w:r>
              <w:t>01:27:27 - 01:27:29</w:t>
            </w:r>
          </w:p>
        </w:tc>
        <w:tc>
          <w:tcPr>
            <w:tcW w:type="dxa" w:w="4320"/>
          </w:tcPr>
          <w:p>
            <w:r>
              <w:t>有来回的摧搡</w:t>
            </w:r>
          </w:p>
        </w:tc>
      </w:tr>
      <w:tr>
        <w:tc>
          <w:tcPr>
            <w:tcW w:type="dxa" w:w="4320"/>
          </w:tcPr>
          <w:p>
            <w:r>
              <w:t>01:27:29 - 01:27:31</w:t>
            </w:r>
          </w:p>
        </w:tc>
        <w:tc>
          <w:tcPr>
            <w:tcW w:type="dxa" w:w="4320"/>
          </w:tcPr>
          <w:p>
            <w:r>
              <w:t>门见的词待遇了</w:t>
            </w:r>
          </w:p>
        </w:tc>
      </w:tr>
      <w:tr>
        <w:tc>
          <w:tcPr>
            <w:tcW w:type="dxa" w:w="4320"/>
          </w:tcPr>
          <w:p>
            <w:r>
              <w:t>01:27:31 - 01:27:32</w:t>
            </w:r>
          </w:p>
        </w:tc>
        <w:tc>
          <w:tcPr>
            <w:tcW w:type="dxa" w:w="4320"/>
          </w:tcPr>
          <w:p>
            <w:r>
              <w:t>这种情况</w:t>
            </w:r>
          </w:p>
        </w:tc>
      </w:tr>
      <w:tr>
        <w:tc>
          <w:tcPr>
            <w:tcW w:type="dxa" w:w="4320"/>
          </w:tcPr>
          <w:p>
            <w:r>
              <w:t>01:27:32 - 01:27:34</w:t>
            </w:r>
          </w:p>
        </w:tc>
        <w:tc>
          <w:tcPr>
            <w:tcW w:type="dxa" w:w="4320"/>
          </w:tcPr>
          <w:p>
            <w:r>
              <w:t>噩秋落还是第-次碰到</w:t>
            </w:r>
          </w:p>
        </w:tc>
      </w:tr>
      <w:tr>
        <w:tc>
          <w:tcPr>
            <w:tcW w:type="dxa" w:w="4320"/>
          </w:tcPr>
          <w:p>
            <w:r>
              <w:t>01:27:34 - 01:27:37</w:t>
            </w:r>
          </w:p>
        </w:tc>
        <w:tc>
          <w:tcPr>
            <w:tcW w:type="dxa" w:w="4320"/>
          </w:tcPr>
          <w:p>
            <w:r>
              <w:t>自包逐淮备了-应的话术呢</w:t>
            </w:r>
          </w:p>
        </w:tc>
      </w:tr>
      <w:tr>
        <w:tc>
          <w:tcPr>
            <w:tcW w:type="dxa" w:w="4320"/>
          </w:tcPr>
          <w:p>
            <w:r>
              <w:t>01:27:37 - 01:27:38</w:t>
            </w:r>
          </w:p>
        </w:tc>
        <w:tc>
          <w:tcPr>
            <w:tcW w:type="dxa" w:w="4320"/>
          </w:tcPr>
          <w:p>
            <w:r>
              <w:t>我们知道你的实力</w:t>
            </w:r>
          </w:p>
        </w:tc>
      </w:tr>
      <w:tr>
        <w:tc>
          <w:tcPr>
            <w:tcW w:type="dxa" w:w="4320"/>
          </w:tcPr>
          <w:p>
            <w:r>
              <w:t>01:27:38 - 01:27:39</w:t>
            </w:r>
          </w:p>
        </w:tc>
        <w:tc>
          <w:tcPr>
            <w:tcW w:type="dxa" w:w="4320"/>
          </w:tcPr>
          <w:p>
            <w:r>
              <w:t>我们知道你的实力</w:t>
            </w:r>
          </w:p>
        </w:tc>
      </w:tr>
      <w:tr>
        <w:tc>
          <w:tcPr>
            <w:tcW w:type="dxa" w:w="4320"/>
          </w:tcPr>
          <w:p>
            <w:r>
              <w:t>01:27:39 - 01:27:40</w:t>
            </w:r>
          </w:p>
        </w:tc>
        <w:tc>
          <w:tcPr>
            <w:tcW w:type="dxa" w:w="4320"/>
          </w:tcPr>
          <w:p>
            <w:r>
              <w:t>;晁忝可能像崃就给你介金牌驱异的待遇</w:t>
            </w:r>
          </w:p>
        </w:tc>
      </w:tr>
      <w:tr>
        <w:tc>
          <w:tcPr>
            <w:tcW w:type="dxa" w:w="4320"/>
          </w:tcPr>
          <w:p>
            <w:r>
              <w:t>01:27:40 - 01:27:41</w:t>
            </w:r>
          </w:p>
        </w:tc>
        <w:tc>
          <w:tcPr>
            <w:tcW w:type="dxa" w:w="4320"/>
          </w:tcPr>
          <w:p>
            <w:r>
              <w:t>偃晁忝可能像涞就给你淦牌驱异人的待遇</w:t>
            </w:r>
          </w:p>
        </w:tc>
      </w:tr>
      <w:tr>
        <w:tc>
          <w:tcPr>
            <w:tcW w:type="dxa" w:w="4320"/>
          </w:tcPr>
          <w:p>
            <w:r>
              <w:t>01:27:41 - 01:27:42</w:t>
            </w:r>
          </w:p>
        </w:tc>
        <w:tc>
          <w:tcPr>
            <w:tcW w:type="dxa" w:w="4320"/>
          </w:tcPr>
          <w:p>
            <w:r>
              <w:t>偃是.可能像球就给你介金牌驱异人的待遇</w:t>
            </w:r>
          </w:p>
        </w:tc>
      </w:tr>
      <w:tr>
        <w:tc>
          <w:tcPr>
            <w:tcW w:type="dxa" w:w="4320"/>
          </w:tcPr>
          <w:p>
            <w:r>
              <w:t>01:27:42 - 01:27:43</w:t>
            </w:r>
          </w:p>
        </w:tc>
        <w:tc>
          <w:tcPr>
            <w:tcW w:type="dxa" w:w="4320"/>
          </w:tcPr>
          <w:p>
            <w:r>
              <w:t>这样别人会不服气的</w:t>
            </w:r>
          </w:p>
        </w:tc>
      </w:tr>
      <w:tr>
        <w:tc>
          <w:tcPr>
            <w:tcW w:type="dxa" w:w="4320"/>
          </w:tcPr>
          <w:p>
            <w:r>
              <w:t>01:27:43 - 01:27:44</w:t>
            </w:r>
          </w:p>
        </w:tc>
        <w:tc>
          <w:tcPr>
            <w:tcW w:type="dxa" w:w="4320"/>
          </w:tcPr>
          <w:p>
            <w:r>
              <w:t>这栈别人会不服气的</w:t>
            </w:r>
          </w:p>
        </w:tc>
      </w:tr>
      <w:tr>
        <w:tc>
          <w:tcPr>
            <w:tcW w:type="dxa" w:w="4320"/>
          </w:tcPr>
          <w:p>
            <w:r>
              <w:t>01:27:44 - 01:27:45</w:t>
            </w:r>
          </w:p>
        </w:tc>
        <w:tc>
          <w:tcPr>
            <w:tcW w:type="dxa" w:w="4320"/>
          </w:tcPr>
          <w:p>
            <w:r>
              <w:t>像眢寇也得和铜牌驱异人牙始</w:t>
            </w:r>
          </w:p>
        </w:tc>
      </w:tr>
      <w:tr>
        <w:tc>
          <w:tcPr>
            <w:tcW w:type="dxa" w:w="4320"/>
          </w:tcPr>
          <w:p>
            <w:r>
              <w:t>01:27:45 - 01:27:46</w:t>
            </w:r>
          </w:p>
        </w:tc>
        <w:tc>
          <w:tcPr>
            <w:tcW w:type="dxa" w:w="4320"/>
          </w:tcPr>
          <w:p>
            <w:r>
              <w:t>像眢定也得和铜牌驱异人牙始</w:t>
            </w:r>
          </w:p>
        </w:tc>
      </w:tr>
      <w:tr>
        <w:tc>
          <w:tcPr>
            <w:tcW w:type="dxa" w:w="4320"/>
          </w:tcPr>
          <w:p>
            <w:r>
              <w:t>01:27:46 - 01:27:46</w:t>
            </w:r>
          </w:p>
        </w:tc>
        <w:tc>
          <w:tcPr>
            <w:tcW w:type="dxa" w:w="4320"/>
          </w:tcPr>
          <w:p>
            <w:r>
              <w:t>像眢定也得和铜牌驱异人牙始</w:t>
            </w:r>
          </w:p>
        </w:tc>
      </w:tr>
      <w:tr>
        <w:tc>
          <w:tcPr>
            <w:tcW w:type="dxa" w:w="4320"/>
          </w:tcPr>
          <w:p>
            <w:r>
              <w:t>01:27:46 - 01:27:47</w:t>
            </w:r>
          </w:p>
        </w:tc>
        <w:tc>
          <w:tcPr>
            <w:tcW w:type="dxa" w:w="4320"/>
          </w:tcPr>
          <w:p>
            <w:r>
              <w:t>等侬完成了足够的恁务</w:t>
            </w:r>
          </w:p>
        </w:tc>
      </w:tr>
      <w:tr>
        <w:tc>
          <w:tcPr>
            <w:tcW w:type="dxa" w:w="4320"/>
          </w:tcPr>
          <w:p>
            <w:r>
              <w:t>01:27:47 - 01:27:48</w:t>
            </w:r>
          </w:p>
        </w:tc>
        <w:tc>
          <w:tcPr>
            <w:tcW w:type="dxa" w:w="4320"/>
          </w:tcPr>
          <w:p>
            <w:r>
              <w:t>等侬完成了足够的任务</w:t>
            </w:r>
          </w:p>
        </w:tc>
      </w:tr>
      <w:tr>
        <w:tc>
          <w:tcPr>
            <w:tcW w:type="dxa" w:w="4320"/>
          </w:tcPr>
          <w:p>
            <w:r>
              <w:t>01:27:48 - 01:27:49</w:t>
            </w:r>
          </w:p>
        </w:tc>
        <w:tc>
          <w:tcPr>
            <w:tcW w:type="dxa" w:w="4320"/>
          </w:tcPr>
          <w:p>
            <w:r>
              <w:t>就给你提高级别</w:t>
            </w:r>
          </w:p>
        </w:tc>
      </w:tr>
      <w:tr>
        <w:tc>
          <w:tcPr>
            <w:tcW w:type="dxa" w:w="4320"/>
          </w:tcPr>
          <w:p>
            <w:r>
              <w:t>01:27:49 - 01:27:49</w:t>
            </w:r>
          </w:p>
        </w:tc>
        <w:tc>
          <w:tcPr>
            <w:tcW w:type="dxa" w:w="4320"/>
          </w:tcPr>
          <w:p>
            <w:r>
              <w:t>就给你提高级别</w:t>
            </w:r>
          </w:p>
        </w:tc>
      </w:tr>
      <w:tr>
        <w:tc>
          <w:tcPr>
            <w:tcW w:type="dxa" w:w="4320"/>
          </w:tcPr>
          <w:p>
            <w:r>
              <w:t>01:27:49 - 01:27:50</w:t>
            </w:r>
          </w:p>
        </w:tc>
        <w:tc>
          <w:tcPr>
            <w:tcW w:type="dxa" w:w="4320"/>
          </w:tcPr>
          <w:p>
            <w:r>
              <w:t>铜髀驱晃人每个月可以拿到4000元的薪资</w:t>
            </w:r>
          </w:p>
        </w:tc>
      </w:tr>
      <w:tr>
        <w:tc>
          <w:tcPr>
            <w:tcW w:type="dxa" w:w="4320"/>
          </w:tcPr>
          <w:p>
            <w:r>
              <w:t>01:27:50 - 01:27:51</w:t>
            </w:r>
          </w:p>
        </w:tc>
        <w:tc>
          <w:tcPr>
            <w:tcW w:type="dxa" w:w="4320"/>
          </w:tcPr>
          <w:p>
            <w:r>
              <w:t>铜牌驱鼎人每个月可以拿到4000元的薪资</w:t>
            </w:r>
          </w:p>
        </w:tc>
      </w:tr>
      <w:tr>
        <w:tc>
          <w:tcPr>
            <w:tcW w:type="dxa" w:w="4320"/>
          </w:tcPr>
          <w:p>
            <w:r>
              <w:t>01:27:51 - 01:27:52</w:t>
            </w:r>
          </w:p>
        </w:tc>
        <w:tc>
          <w:tcPr>
            <w:tcW w:type="dxa" w:w="4320"/>
          </w:tcPr>
          <w:p>
            <w:r>
              <w:t>铜牌驱鼎人每个月可以拿到4000元的薪资</w:t>
            </w:r>
          </w:p>
        </w:tc>
      </w:tr>
      <w:tr>
        <w:tc>
          <w:tcPr>
            <w:tcW w:type="dxa" w:w="4320"/>
          </w:tcPr>
          <w:p>
            <w:r>
              <w:t>01:27:52 - 01:27:53</w:t>
            </w:r>
          </w:p>
        </w:tc>
        <w:tc>
          <w:tcPr>
            <w:tcW w:type="dxa" w:w="4320"/>
          </w:tcPr>
          <w:p>
            <w:r>
              <w:t>然 骺有保险都有帮你实的</w:t>
            </w:r>
          </w:p>
        </w:tc>
      </w:tr>
      <w:tr>
        <w:tc>
          <w:tcPr>
            <w:tcW w:type="dxa" w:w="4320"/>
          </w:tcPr>
          <w:p>
            <w:r>
              <w:t>01:27:53 - 01:27:54</w:t>
            </w:r>
          </w:p>
        </w:tc>
        <w:tc>
          <w:tcPr>
            <w:tcW w:type="dxa" w:w="4320"/>
          </w:tcPr>
          <w:p>
            <w:r>
              <w:t>然骺有保险都有帮你实的</w:t>
            </w:r>
          </w:p>
        </w:tc>
      </w:tr>
      <w:tr>
        <w:tc>
          <w:tcPr>
            <w:tcW w:type="dxa" w:w="4320"/>
          </w:tcPr>
          <w:p>
            <w:r>
              <w:t>01:27:54 - 01:27:55</w:t>
            </w:r>
          </w:p>
        </w:tc>
        <w:tc>
          <w:tcPr>
            <w:tcW w:type="dxa" w:w="4320"/>
          </w:tcPr>
          <w:p>
            <w:r>
              <w:t>(然 骺有保险都有帮你买的</w:t>
            </w:r>
          </w:p>
        </w:tc>
      </w:tr>
      <w:tr>
        <w:tc>
          <w:tcPr>
            <w:tcW w:type="dxa" w:w="4320"/>
          </w:tcPr>
          <w:p>
            <w:r>
              <w:t>01:27:55 - 01:27:56</w:t>
            </w:r>
          </w:p>
        </w:tc>
        <w:tc>
          <w:tcPr>
            <w:tcW w:type="dxa" w:w="4320"/>
          </w:tcPr>
          <w:p>
            <w:r>
              <w:t>这4000是纯工资的</w:t>
            </w:r>
          </w:p>
        </w:tc>
      </w:tr>
      <w:tr>
        <w:tc>
          <w:tcPr>
            <w:tcW w:type="dxa" w:w="4320"/>
          </w:tcPr>
          <w:p>
            <w:r>
              <w:t>01:27:56 - 01:27:56</w:t>
            </w:r>
          </w:p>
        </w:tc>
        <w:tc>
          <w:tcPr>
            <w:tcW w:type="dxa" w:w="4320"/>
          </w:tcPr>
          <w:p>
            <w:r>
              <w:t>这4000是纯工资的</w:t>
            </w:r>
          </w:p>
        </w:tc>
      </w:tr>
      <w:tr>
        <w:tc>
          <w:tcPr>
            <w:tcW w:type="dxa" w:w="4320"/>
          </w:tcPr>
          <w:p>
            <w:r>
              <w:t>01:27:56 - 01:27:57</w:t>
            </w:r>
          </w:p>
        </w:tc>
        <w:tc>
          <w:tcPr>
            <w:tcW w:type="dxa" w:w="4320"/>
          </w:tcPr>
          <w:p>
            <w:r>
              <w:t>不过我们派给你的恁务</w:t>
            </w:r>
          </w:p>
        </w:tc>
      </w:tr>
      <w:tr>
        <w:tc>
          <w:tcPr>
            <w:tcW w:type="dxa" w:w="4320"/>
          </w:tcPr>
          <w:p>
            <w:r>
              <w:t>01:27:57 - 01:27:58</w:t>
            </w:r>
          </w:p>
        </w:tc>
        <w:tc>
          <w:tcPr>
            <w:tcW w:type="dxa" w:w="4320"/>
          </w:tcPr>
          <w:p>
            <w:r>
              <w:t>不过我们派给你的恁务</w:t>
            </w:r>
          </w:p>
        </w:tc>
      </w:tr>
      <w:tr>
        <w:tc>
          <w:tcPr>
            <w:tcW w:type="dxa" w:w="4320"/>
          </w:tcPr>
          <w:p>
            <w:r>
              <w:t>01:27:58 - 01:28:00</w:t>
            </w:r>
          </w:p>
        </w:tc>
        <w:tc>
          <w:tcPr>
            <w:tcW w:type="dxa" w:w="4320"/>
          </w:tcPr>
          <w:p>
            <w:r>
              <w:t>雇主给你的报酬</w:t>
            </w:r>
          </w:p>
        </w:tc>
      </w:tr>
      <w:tr>
        <w:tc>
          <w:tcPr>
            <w:tcW w:type="dxa" w:w="4320"/>
          </w:tcPr>
          <w:p>
            <w:r>
              <w:t>01:28:00 - 01:28:01</w:t>
            </w:r>
          </w:p>
        </w:tc>
        <w:tc>
          <w:tcPr>
            <w:tcW w:type="dxa" w:w="4320"/>
          </w:tcPr>
          <w:p>
            <w:r>
              <w:t>你可以拿走二半</w:t>
            </w:r>
          </w:p>
        </w:tc>
      </w:tr>
      <w:tr>
        <w:tc>
          <w:tcPr>
            <w:tcW w:type="dxa" w:w="4320"/>
          </w:tcPr>
          <w:p>
            <w:r>
              <w:t>01:28:01 - 01:28:02</w:t>
            </w:r>
          </w:p>
        </w:tc>
        <w:tc>
          <w:tcPr>
            <w:tcW w:type="dxa" w:w="4320"/>
          </w:tcPr>
          <w:p>
            <w:r>
              <w:t>剩下-半上交就行</w:t>
            </w:r>
          </w:p>
        </w:tc>
      </w:tr>
      <w:tr>
        <w:tc>
          <w:tcPr>
            <w:tcW w:type="dxa" w:w="4320"/>
          </w:tcPr>
          <w:p>
            <w:r>
              <w:t>01:28:02 - 01:28:04</w:t>
            </w:r>
          </w:p>
        </w:tc>
        <w:tc>
          <w:tcPr>
            <w:tcW w:type="dxa" w:w="4320"/>
          </w:tcPr>
          <w:p>
            <w:r>
              <w:t>篾你成为银牌驱异人的时候</w:t>
            </w:r>
          </w:p>
        </w:tc>
      </w:tr>
      <w:tr>
        <w:tc>
          <w:tcPr>
            <w:tcW w:type="dxa" w:w="4320"/>
          </w:tcPr>
          <w:p>
            <w:r>
              <w:t>01:28:04 - 01:28:05</w:t>
            </w:r>
          </w:p>
        </w:tc>
        <w:tc>
          <w:tcPr>
            <w:tcW w:type="dxa" w:w="4320"/>
          </w:tcPr>
          <w:p>
            <w:r>
              <w:t>篾你成为银驱异人的时候</w:t>
            </w:r>
          </w:p>
        </w:tc>
      </w:tr>
      <w:tr>
        <w:tc>
          <w:tcPr>
            <w:tcW w:type="dxa" w:w="4320"/>
          </w:tcPr>
          <w:p>
            <w:r>
              <w:t>01:28:05 - 01:28:06</w:t>
            </w:r>
          </w:p>
        </w:tc>
        <w:tc>
          <w:tcPr>
            <w:tcW w:type="dxa" w:w="4320"/>
          </w:tcPr>
          <w:p>
            <w:r>
              <w:t>薪资会涨到2万</w:t>
            </w:r>
          </w:p>
        </w:tc>
      </w:tr>
      <w:tr>
        <w:tc>
          <w:tcPr>
            <w:tcW w:type="dxa" w:w="4320"/>
          </w:tcPr>
          <w:p>
            <w:r>
              <w:t>01:28:06 - 01:28:07</w:t>
            </w:r>
          </w:p>
        </w:tc>
        <w:tc>
          <w:tcPr>
            <w:tcW w:type="dxa" w:w="4320"/>
          </w:tcPr>
          <w:p>
            <w:r>
              <w:t>不过你放心</w:t>
            </w:r>
          </w:p>
        </w:tc>
      </w:tr>
      <w:tr>
        <w:tc>
          <w:tcPr>
            <w:tcW w:type="dxa" w:w="4320"/>
          </w:tcPr>
          <w:p>
            <w:r>
              <w:t>01:28:07 - 01:28:09</w:t>
            </w:r>
          </w:p>
        </w:tc>
        <w:tc>
          <w:tcPr>
            <w:tcW w:type="dxa" w:w="4320"/>
          </w:tcPr>
          <w:p>
            <w:r>
              <w:t>在你们执行任务期间</w:t>
            </w:r>
          </w:p>
        </w:tc>
      </w:tr>
      <w:tr>
        <w:tc>
          <w:tcPr>
            <w:tcW w:type="dxa" w:w="4320"/>
          </w:tcPr>
          <w:p>
            <w:r>
              <w:t>01:28:09 - 01:28:11</w:t>
            </w:r>
          </w:p>
        </w:tc>
        <w:tc>
          <w:tcPr>
            <w:tcW w:type="dxa" w:w="4320"/>
          </w:tcPr>
          <w:p>
            <w:r>
              <w:t>你们拥有绝对的优先杈</w:t>
            </w:r>
          </w:p>
        </w:tc>
      </w:tr>
      <w:tr>
        <w:tc>
          <w:tcPr>
            <w:tcW w:type="dxa" w:w="4320"/>
          </w:tcPr>
          <w:p>
            <w:r>
              <w:t>01:28:11 - 01:28:13</w:t>
            </w:r>
          </w:p>
        </w:tc>
        <w:tc>
          <w:tcPr>
            <w:tcW w:type="dxa" w:w="4320"/>
          </w:tcPr>
          <w:p>
            <w:r>
              <w:t>爨他机关不会妨碍你们衍动的</w:t>
            </w:r>
          </w:p>
        </w:tc>
      </w:tr>
      <w:tr>
        <w:tc>
          <w:tcPr>
            <w:tcW w:type="dxa" w:w="4320"/>
          </w:tcPr>
          <w:p>
            <w:r>
              <w:t>01:28:13 - 01:28:14</w:t>
            </w:r>
          </w:p>
        </w:tc>
        <w:tc>
          <w:tcPr>
            <w:tcW w:type="dxa" w:w="4320"/>
          </w:tcPr>
          <w:p>
            <w:r>
              <w:t>听着尕错1</w:t>
            </w:r>
          </w:p>
        </w:tc>
      </w:tr>
      <w:tr>
        <w:tc>
          <w:tcPr>
            <w:tcW w:type="dxa" w:w="4320"/>
          </w:tcPr>
          <w:p>
            <w:r>
              <w:t>01:28:14 - 01:28:15</w:t>
            </w:r>
          </w:p>
        </w:tc>
        <w:tc>
          <w:tcPr>
            <w:tcW w:type="dxa" w:w="4320"/>
          </w:tcPr>
          <w:p>
            <w:r>
              <w:t>听着不错</w:t>
            </w:r>
          </w:p>
        </w:tc>
      </w:tr>
      <w:tr>
        <w:tc>
          <w:tcPr>
            <w:tcW w:type="dxa" w:w="4320"/>
          </w:tcPr>
          <w:p>
            <w:r>
              <w:t>01:28:15 - 01:28:16</w:t>
            </w:r>
          </w:p>
        </w:tc>
        <w:tc>
          <w:tcPr>
            <w:tcW w:type="dxa" w:w="4320"/>
          </w:tcPr>
          <w:p>
            <w:r>
              <w:t>月就熊有4000晁</w:t>
            </w:r>
          </w:p>
        </w:tc>
      </w:tr>
      <w:tr>
        <w:tc>
          <w:tcPr>
            <w:tcW w:type="dxa" w:w="4320"/>
          </w:tcPr>
          <w:p>
            <w:r>
              <w:t>01:28:16 - 01:28:18</w:t>
            </w:r>
          </w:p>
        </w:tc>
        <w:tc>
          <w:tcPr>
            <w:tcW w:type="dxa" w:w="4320"/>
          </w:tcPr>
          <w:p>
            <w:r>
              <w:t>面且任务报酬迹能肇巳 |</w:t>
            </w:r>
          </w:p>
        </w:tc>
      </w:tr>
      <w:tr>
        <w:tc>
          <w:tcPr>
            <w:tcW w:type="dxa" w:w="4320"/>
          </w:tcPr>
          <w:p>
            <w:r>
              <w:t>01:28:18 - 01:28:19</w:t>
            </w:r>
          </w:p>
        </w:tc>
        <w:tc>
          <w:tcPr>
            <w:tcW w:type="dxa" w:w="4320"/>
          </w:tcPr>
          <w:p>
            <w:r>
              <w:t>我同意痂入你们</w:t>
            </w:r>
          </w:p>
        </w:tc>
      </w:tr>
      <w:tr>
        <w:tc>
          <w:tcPr>
            <w:tcW w:type="dxa" w:w="4320"/>
          </w:tcPr>
          <w:p>
            <w:r>
              <w:t>01:28:19 - 01:28:21</w:t>
            </w:r>
          </w:p>
        </w:tc>
        <w:tc>
          <w:tcPr>
            <w:tcW w:type="dxa" w:w="4320"/>
          </w:tcPr>
          <w:p>
            <w:r>
              <w:t>不过你得帮我解浃我住殂晌#题巨小/</w:t>
            </w:r>
          </w:p>
        </w:tc>
      </w:tr>
      <w:tr>
        <w:tc>
          <w:tcPr>
            <w:tcW w:type="dxa" w:w="4320"/>
          </w:tcPr>
          <w:p>
            <w:r>
              <w:t>01:28:21 - 01:28:22</w:t>
            </w:r>
          </w:p>
        </w:tc>
        <w:tc>
          <w:tcPr>
            <w:tcW w:type="dxa" w:w="4320"/>
          </w:tcPr>
          <w:p>
            <w:r>
              <w:t>因为你佝的原因巨小|</w:t>
            </w:r>
          </w:p>
        </w:tc>
      </w:tr>
      <w:tr>
        <w:tc>
          <w:tcPr>
            <w:tcW w:type="dxa" w:w="4320"/>
          </w:tcPr>
          <w:p>
            <w:r>
              <w:t>01:28:22 - 01:28:23</w:t>
            </w:r>
          </w:p>
        </w:tc>
        <w:tc>
          <w:tcPr>
            <w:tcW w:type="dxa" w:w="4320"/>
          </w:tcPr>
          <w:p>
            <w:r>
              <w:t>我朋友锒不高兴巨</w:t>
            </w:r>
          </w:p>
        </w:tc>
      </w:tr>
      <w:tr>
        <w:tc>
          <w:tcPr>
            <w:tcW w:type="dxa" w:w="4320"/>
          </w:tcPr>
          <w:p>
            <w:r>
              <w:t>01:28:23 - 01:28:25</w:t>
            </w:r>
          </w:p>
        </w:tc>
        <w:tc>
          <w:tcPr>
            <w:tcW w:type="dxa" w:w="4320"/>
          </w:tcPr>
          <w:p>
            <w:r>
              <w:t>我本来匙她家胸罔</w:t>
            </w:r>
          </w:p>
        </w:tc>
      </w:tr>
      <w:tr>
        <w:tc>
          <w:tcPr>
            <w:tcW w:type="dxa" w:w="4320"/>
          </w:tcPr>
          <w:p>
            <w:r>
              <w:t>01:28:25 - 01:28:26</w:t>
            </w:r>
          </w:p>
        </w:tc>
        <w:tc>
          <w:tcPr>
            <w:tcW w:type="dxa" w:w="4320"/>
          </w:tcPr>
          <w:p>
            <w:r>
              <w:t>她和你俯派来的巨|</w:t>
            </w:r>
          </w:p>
        </w:tc>
      </w:tr>
      <w:tr>
        <w:tc>
          <w:tcPr>
            <w:tcW w:type="dxa" w:w="4320"/>
          </w:tcPr>
          <w:p>
            <w:r>
              <w:t>01:28:26 - 01:28:27</w:t>
            </w:r>
          </w:p>
        </w:tc>
        <w:tc>
          <w:tcPr>
            <w:tcW w:type="dxa" w:w="4320"/>
          </w:tcPr>
          <w:p>
            <w:r>
              <w:t>闹了一婴不愉怏[</w:t>
            </w:r>
          </w:p>
        </w:tc>
      </w:tr>
      <w:tr>
        <w:tc>
          <w:tcPr>
            <w:tcW w:type="dxa" w:w="4320"/>
          </w:tcPr>
          <w:p>
            <w:r>
              <w:t>01:28:27 - 01:28:29</w:t>
            </w:r>
          </w:p>
        </w:tc>
        <w:tc>
          <w:tcPr>
            <w:tcW w:type="dxa" w:w="4320"/>
          </w:tcPr>
          <w:p>
            <w:r>
              <w:t xml:space="preserve">她:生气怕是要赶我曲吩户 </w:t>
            </w:r>
          </w:p>
        </w:tc>
      </w:tr>
      <w:tr>
        <w:tc>
          <w:tcPr>
            <w:tcW w:type="dxa" w:w="4320"/>
          </w:tcPr>
          <w:p>
            <w:r>
              <w:t>01:28:29 - 01:28:30</w:t>
            </w:r>
          </w:p>
        </w:tc>
        <w:tc>
          <w:tcPr>
            <w:tcW w:type="dxa" w:w="4320"/>
          </w:tcPr>
          <w:p>
            <w:r>
              <w:t>我就没龅方住亍巨</w:t>
            </w:r>
          </w:p>
        </w:tc>
      </w:tr>
      <w:tr>
        <w:tc>
          <w:tcPr>
            <w:tcW w:type="dxa" w:w="4320"/>
          </w:tcPr>
          <w:p>
            <w:r>
              <w:t>01:28:30 - 01:28:31</w:t>
            </w:r>
          </w:p>
        </w:tc>
        <w:tc>
          <w:tcPr>
            <w:tcW w:type="dxa" w:w="4320"/>
          </w:tcPr>
          <w:p>
            <w:r>
              <w:t>垂秋落再滚瞳孔地寰巳小 &amp;</w:t>
            </w:r>
          </w:p>
        </w:tc>
      </w:tr>
      <w:tr>
        <w:tc>
          <w:tcPr>
            <w:tcW w:type="dxa" w:w="4320"/>
          </w:tcPr>
          <w:p>
            <w:r>
              <w:t>01:28:31 - 01:28:31</w:t>
            </w:r>
          </w:p>
        </w:tc>
        <w:tc>
          <w:tcPr>
            <w:tcW w:type="dxa" w:w="4320"/>
          </w:tcPr>
          <w:p>
            <w:r>
              <w:t>垂秋落再次瞳孔地爵巳</w:t>
            </w:r>
          </w:p>
        </w:tc>
      </w:tr>
      <w:tr>
        <w:tc>
          <w:tcPr>
            <w:tcW w:type="dxa" w:w="4320"/>
          </w:tcPr>
          <w:p>
            <w:r>
              <w:t>01:28:31 - 01:28:32</w:t>
            </w:r>
          </w:p>
        </w:tc>
        <w:tc>
          <w:tcPr>
            <w:tcW w:type="dxa" w:w="4320"/>
          </w:tcPr>
          <w:p>
            <w:r>
              <w:t>宝秋落再次疃孔地震母</w:t>
            </w:r>
          </w:p>
        </w:tc>
      </w:tr>
      <w:tr>
        <w:tc>
          <w:tcPr>
            <w:tcW w:type="dxa" w:w="4320"/>
          </w:tcPr>
          <w:p>
            <w:r>
              <w:t>01:28:32 - 01:28:32</w:t>
            </w:r>
          </w:p>
        </w:tc>
        <w:tc>
          <w:tcPr>
            <w:tcW w:type="dxa" w:w="4320"/>
          </w:tcPr>
          <w:p>
            <w:r>
              <w:t>王秋落再次疃孔地`曰</w:t>
            </w:r>
          </w:p>
        </w:tc>
      </w:tr>
      <w:tr>
        <w:tc>
          <w:tcPr>
            <w:tcW w:type="dxa" w:w="4320"/>
          </w:tcPr>
          <w:p>
            <w:r>
              <w:t>01:28:32 - 01:28:33</w:t>
            </w:r>
          </w:p>
        </w:tc>
        <w:tc>
          <w:tcPr>
            <w:tcW w:type="dxa" w:w="4320"/>
          </w:tcPr>
          <w:p>
            <w:r>
              <w:t>他根本没想到巳|</w:t>
            </w:r>
          </w:p>
        </w:tc>
      </w:tr>
      <w:tr>
        <w:tc>
          <w:tcPr>
            <w:tcW w:type="dxa" w:w="4320"/>
          </w:tcPr>
          <w:p>
            <w:r>
              <w:t>01:28:33 - 01:28:33</w:t>
            </w:r>
          </w:p>
        </w:tc>
        <w:tc>
          <w:tcPr>
            <w:tcW w:type="dxa" w:w="4320"/>
          </w:tcPr>
          <w:p>
            <w:r>
              <w:t>他根本没想到曰</w:t>
            </w:r>
          </w:p>
        </w:tc>
      </w:tr>
      <w:tr>
        <w:tc>
          <w:tcPr>
            <w:tcW w:type="dxa" w:w="4320"/>
          </w:tcPr>
          <w:p>
            <w:r>
              <w:t>01:28:33 - 01:28:34</w:t>
            </w:r>
          </w:p>
        </w:tc>
        <w:tc>
          <w:tcPr>
            <w:tcW w:type="dxa" w:w="4320"/>
          </w:tcPr>
          <w:p>
            <w:r>
              <w:t>他根本没想到巨</w:t>
            </w:r>
          </w:p>
        </w:tc>
      </w:tr>
      <w:tr>
        <w:tc>
          <w:tcPr>
            <w:tcW w:type="dxa" w:w="4320"/>
          </w:tcPr>
          <w:p>
            <w:r>
              <w:t>01:28:34 - 01:28:34</w:t>
            </w:r>
          </w:p>
        </w:tc>
        <w:tc>
          <w:tcPr>
            <w:tcW w:type="dxa" w:w="4320"/>
          </w:tcPr>
          <w:p>
            <w:r>
              <w:t>就张宸这种被方夭画承认的-旦/ 岈_</w:t>
            </w:r>
          </w:p>
        </w:tc>
      </w:tr>
      <w:tr>
        <w:tc>
          <w:tcPr>
            <w:tcW w:type="dxa" w:w="4320"/>
          </w:tcPr>
          <w:p>
            <w:r>
              <w:t>01:28:34 - 01:28:35</w:t>
            </w:r>
          </w:p>
        </w:tc>
        <w:tc>
          <w:tcPr>
            <w:tcW w:type="dxa" w:w="4320"/>
          </w:tcPr>
          <w:p>
            <w:r>
              <w:t>就张宸这种被方天画承认的窦三旦  岈</w:t>
            </w:r>
          </w:p>
        </w:tc>
      </w:tr>
      <w:tr>
        <w:tc>
          <w:tcPr>
            <w:tcW w:type="dxa" w:w="4320"/>
          </w:tcPr>
          <w:p>
            <w:r>
              <w:t>01:28:35 - 01:28:35</w:t>
            </w:r>
          </w:p>
        </w:tc>
        <w:tc>
          <w:tcPr>
            <w:tcW w:type="dxa" w:w="4320"/>
          </w:tcPr>
          <w:p>
            <w:r>
              <w:t>就张宸这种被方天画承认的实为[〉 昀</w:t>
            </w:r>
          </w:p>
        </w:tc>
      </w:tr>
      <w:tr>
        <w:tc>
          <w:tcPr>
            <w:tcW w:type="dxa" w:w="4320"/>
          </w:tcPr>
          <w:p>
            <w:r>
              <w:t>01:28:35 - 01:28:36</w:t>
            </w:r>
          </w:p>
        </w:tc>
        <w:tc>
          <w:tcPr>
            <w:tcW w:type="dxa" w:w="4320"/>
          </w:tcPr>
          <w:p>
            <w:r>
              <w:t>就张宸这种被方天画承认的穷为疬/  4</w:t>
            </w:r>
          </w:p>
        </w:tc>
      </w:tr>
      <w:tr>
        <w:tc>
          <w:tcPr>
            <w:tcW w:type="dxa" w:w="4320"/>
          </w:tcPr>
          <w:p>
            <w:r>
              <w:t>01:28:36 - 01:28:36</w:t>
            </w:r>
          </w:p>
        </w:tc>
        <w:tc>
          <w:tcPr>
            <w:tcW w:type="dxa" w:w="4320"/>
          </w:tcPr>
          <w:p>
            <w:r>
              <w:t>就张宸这种被方天画承认的实为凹1</w:t>
            </w:r>
          </w:p>
        </w:tc>
      </w:tr>
      <w:tr>
        <w:tc>
          <w:tcPr>
            <w:tcW w:type="dxa" w:w="4320"/>
          </w:tcPr>
          <w:p>
            <w:r>
              <w:t>01:28:36 - 01:28:37</w:t>
            </w:r>
          </w:p>
        </w:tc>
        <w:tc>
          <w:tcPr>
            <w:tcW w:type="dxa" w:w="4320"/>
          </w:tcPr>
          <w:p>
            <w:r>
              <w:t>就张宸这种被方天画氟认的实匕03</w:t>
            </w:r>
          </w:p>
        </w:tc>
      </w:tr>
      <w:tr>
        <w:tc>
          <w:tcPr>
            <w:tcW w:type="dxa" w:w="4320"/>
          </w:tcPr>
          <w:p>
            <w:r>
              <w:t>01:28:37 - 01:28:37</w:t>
            </w:r>
          </w:p>
        </w:tc>
        <w:tc>
          <w:tcPr>
            <w:tcW w:type="dxa" w:w="4320"/>
          </w:tcPr>
          <w:p>
            <w:r>
              <w:t>居然能缺镄</w:t>
            </w:r>
          </w:p>
        </w:tc>
      </w:tr>
      <w:tr>
        <w:tc>
          <w:tcPr>
            <w:tcW w:type="dxa" w:w="4320"/>
          </w:tcPr>
          <w:p>
            <w:r>
              <w:t>01:28:37 - 01:28:38</w:t>
            </w:r>
          </w:p>
        </w:tc>
        <w:tc>
          <w:tcPr>
            <w:tcW w:type="dxa" w:w="4320"/>
          </w:tcPr>
          <w:p>
            <w:r>
              <w:t>居然能缺镌</w:t>
            </w:r>
          </w:p>
        </w:tc>
      </w:tr>
      <w:tr>
        <w:tc>
          <w:tcPr>
            <w:tcW w:type="dxa" w:w="4320"/>
          </w:tcPr>
          <w:p>
            <w:r>
              <w:t>01:28:38 - 01:28:38</w:t>
            </w:r>
          </w:p>
        </w:tc>
        <w:tc>
          <w:tcPr>
            <w:tcW w:type="dxa" w:w="4320"/>
          </w:tcPr>
          <w:p>
            <w:r>
              <w:t>居然能缺镤</w:t>
            </w:r>
          </w:p>
        </w:tc>
      </w:tr>
      <w:tr>
        <w:tc>
          <w:tcPr>
            <w:tcW w:type="dxa" w:w="4320"/>
          </w:tcPr>
          <w:p>
            <w:r>
              <w:t>01:28:38 - 01:28:39</w:t>
            </w:r>
          </w:p>
        </w:tc>
        <w:tc>
          <w:tcPr>
            <w:tcW w:type="dxa" w:w="4320"/>
          </w:tcPr>
          <w:p>
            <w:r>
              <w:t>用4000元好像还挺高兴</w:t>
            </w:r>
          </w:p>
        </w:tc>
      </w:tr>
      <w:tr>
        <w:tc>
          <w:tcPr>
            <w:tcW w:type="dxa" w:w="4320"/>
          </w:tcPr>
          <w:p>
            <w:r>
              <w:t>01:28:39 - 01:28:39</w:t>
            </w:r>
          </w:p>
        </w:tc>
        <w:tc>
          <w:tcPr>
            <w:tcW w:type="dxa" w:w="4320"/>
          </w:tcPr>
          <w:p>
            <w:r>
              <w:t>月400@元好像还挺高兴|匕[{</w:t>
            </w:r>
          </w:p>
        </w:tc>
      </w:tr>
      <w:tr>
        <w:tc>
          <w:tcPr>
            <w:tcW w:type="dxa" w:w="4320"/>
          </w:tcPr>
          <w:p>
            <w:r>
              <w:t>01:28:39 - 01:28:40</w:t>
            </w:r>
          </w:p>
        </w:tc>
        <w:tc>
          <w:tcPr>
            <w:tcW w:type="dxa" w:w="4320"/>
          </w:tcPr>
          <w:p>
            <w:r>
              <w:t>月4000元好像逐挺高兴[</w:t>
            </w:r>
          </w:p>
        </w:tc>
      </w:tr>
      <w:tr>
        <w:tc>
          <w:tcPr>
            <w:tcW w:type="dxa" w:w="4320"/>
          </w:tcPr>
          <w:p>
            <w:r>
              <w:t>01:28:40 - 01:28:40</w:t>
            </w:r>
          </w:p>
        </w:tc>
        <w:tc>
          <w:tcPr>
            <w:tcW w:type="dxa" w:w="4320"/>
          </w:tcPr>
          <w:p>
            <w:r>
              <w:t>月4000元好像逐挺高兴</w:t>
            </w:r>
          </w:p>
        </w:tc>
      </w:tr>
      <w:tr>
        <w:tc>
          <w:tcPr>
            <w:tcW w:type="dxa" w:w="4320"/>
          </w:tcPr>
          <w:p>
            <w:r>
              <w:t>01:28:40 - 01:28:41</w:t>
            </w:r>
          </w:p>
        </w:tc>
        <w:tc>
          <w:tcPr>
            <w:tcW w:type="dxa" w:w="4320"/>
          </w:tcPr>
          <w:p>
            <w:r>
              <w:t>个月4000元好像透挺高兴</w:t>
            </w:r>
          </w:p>
        </w:tc>
      </w:tr>
      <w:tr>
        <w:tc>
          <w:tcPr>
            <w:tcW w:type="dxa" w:w="4320"/>
          </w:tcPr>
          <w:p>
            <w:r>
              <w:t>01:28:41 - 01:28:41</w:t>
            </w:r>
          </w:p>
        </w:tc>
        <w:tc>
          <w:tcPr>
            <w:tcW w:type="dxa" w:w="4320"/>
          </w:tcPr>
          <w:p>
            <w:r>
              <w:t>个月4000元好像透挺高兴</w:t>
            </w:r>
          </w:p>
        </w:tc>
      </w:tr>
      <w:tr>
        <w:tc>
          <w:tcPr>
            <w:tcW w:type="dxa" w:w="4320"/>
          </w:tcPr>
          <w:p>
            <w:r>
              <w:t>01:28:41 - 01:28:42</w:t>
            </w:r>
          </w:p>
        </w:tc>
        <w:tc>
          <w:tcPr>
            <w:tcW w:type="dxa" w:w="4320"/>
          </w:tcPr>
          <w:p>
            <w:r>
              <w:t>月4000元好像/艇高兴</w:t>
            </w:r>
          </w:p>
        </w:tc>
      </w:tr>
      <w:tr>
        <w:tc>
          <w:tcPr>
            <w:tcW w:type="dxa" w:w="4320"/>
          </w:tcPr>
          <w:p>
            <w:r>
              <w:t>01:28:42 - 01:28:42</w:t>
            </w:r>
          </w:p>
        </w:tc>
        <w:tc>
          <w:tcPr>
            <w:tcW w:type="dxa" w:w="4320"/>
          </w:tcPr>
          <w:p>
            <w:r>
              <w:t>要知菹</w:t>
            </w:r>
          </w:p>
        </w:tc>
      </w:tr>
      <w:tr>
        <w:tc>
          <w:tcPr>
            <w:tcW w:type="dxa" w:w="4320"/>
          </w:tcPr>
          <w:p>
            <w:r>
              <w:t>01:28:42 - 01:28:43</w:t>
            </w:r>
          </w:p>
        </w:tc>
        <w:tc>
          <w:tcPr>
            <w:tcW w:type="dxa" w:w="4320"/>
          </w:tcPr>
          <w:p>
            <w:r>
              <w:t>要知邋</w:t>
            </w:r>
          </w:p>
        </w:tc>
      </w:tr>
      <w:tr>
        <w:tc>
          <w:tcPr>
            <w:tcW w:type="dxa" w:w="4320"/>
          </w:tcPr>
          <w:p>
            <w:r>
              <w:t>01:28:43 - 01:28:43</w:t>
            </w:r>
          </w:p>
        </w:tc>
        <w:tc>
          <w:tcPr>
            <w:tcW w:type="dxa" w:w="4320"/>
          </w:tcPr>
          <w:p>
            <w:r>
              <w:t>别说的是^矢画了</w:t>
            </w:r>
          </w:p>
        </w:tc>
      </w:tr>
      <w:tr>
        <w:tc>
          <w:tcPr>
            <w:tcW w:type="dxa" w:w="4320"/>
          </w:tcPr>
          <w:p>
            <w:r>
              <w:t>01:28:43 - 01:28:44</w:t>
            </w:r>
          </w:p>
        </w:tc>
        <w:tc>
          <w:tcPr>
            <w:tcW w:type="dxa" w:w="4320"/>
          </w:tcPr>
          <w:p>
            <w:r>
              <w:t>别说的是^乐画了</w:t>
            </w:r>
          </w:p>
        </w:tc>
      </w:tr>
      <w:tr>
        <w:tc>
          <w:tcPr>
            <w:tcW w:type="dxa" w:w="4320"/>
          </w:tcPr>
          <w:p>
            <w:r>
              <w:t>01:28:44 - 01:28:44</w:t>
            </w:r>
          </w:p>
        </w:tc>
        <w:tc>
          <w:tcPr>
            <w:tcW w:type="dxa" w:w="4320"/>
          </w:tcPr>
          <w:p>
            <w:r>
              <w:t>别说的是^矢画了</w:t>
            </w:r>
          </w:p>
        </w:tc>
      </w:tr>
      <w:tr>
        <w:tc>
          <w:tcPr>
            <w:tcW w:type="dxa" w:w="4320"/>
          </w:tcPr>
          <w:p>
            <w:r>
              <w:t>01:28:44 - 01:28:45</w:t>
            </w:r>
          </w:p>
        </w:tc>
        <w:tc>
          <w:tcPr>
            <w:tcW w:type="dxa" w:w="4320"/>
          </w:tcPr>
          <w:p>
            <w:r>
              <w:t>蹴连莉丝出一趟任务</w:t>
            </w:r>
          </w:p>
        </w:tc>
      </w:tr>
      <w:tr>
        <w:tc>
          <w:tcPr>
            <w:tcW w:type="dxa" w:w="4320"/>
          </w:tcPr>
          <w:p>
            <w:r>
              <w:t>01:28:45 - 01:28:45</w:t>
            </w:r>
          </w:p>
        </w:tc>
        <w:tc>
          <w:tcPr>
            <w:tcW w:type="dxa" w:w="4320"/>
          </w:tcPr>
          <w:p>
            <w:r>
              <w:t>就连莉丝出一趟任务</w:t>
            </w:r>
          </w:p>
        </w:tc>
      </w:tr>
      <w:tr>
        <w:tc>
          <w:tcPr>
            <w:tcW w:type="dxa" w:w="4320"/>
          </w:tcPr>
          <w:p>
            <w:r>
              <w:t>01:28:45 - 01:28:46</w:t>
            </w:r>
          </w:p>
        </w:tc>
        <w:tc>
          <w:tcPr>
            <w:tcW w:type="dxa" w:w="4320"/>
          </w:tcPr>
          <w:p>
            <w:r>
              <w:t>就连莉丝出一趟任务</w:t>
            </w:r>
          </w:p>
        </w:tc>
      </w:tr>
      <w:tr>
        <w:tc>
          <w:tcPr>
            <w:tcW w:type="dxa" w:w="4320"/>
          </w:tcPr>
          <w:p>
            <w:r>
              <w:t>01:28:46 - 01:28:46</w:t>
            </w:r>
          </w:p>
        </w:tc>
        <w:tc>
          <w:tcPr>
            <w:tcW w:type="dxa" w:w="4320"/>
          </w:tcPr>
          <w:p>
            <w:r>
              <w:t>就连莉丝出一趟任务</w:t>
            </w:r>
          </w:p>
        </w:tc>
      </w:tr>
      <w:tr>
        <w:tc>
          <w:tcPr>
            <w:tcW w:type="dxa" w:w="4320"/>
          </w:tcPr>
          <w:p>
            <w:r>
              <w:t>01:28:46 - 01:28:47</w:t>
            </w:r>
          </w:p>
        </w:tc>
        <w:tc>
          <w:tcPr>
            <w:tcW w:type="dxa" w:w="4320"/>
          </w:tcPr>
          <w:p>
            <w:r>
              <w:t>只要不是特殊情况</w:t>
            </w:r>
          </w:p>
        </w:tc>
      </w:tr>
      <w:tr>
        <w:tc>
          <w:tcPr>
            <w:tcW w:type="dxa" w:w="4320"/>
          </w:tcPr>
          <w:p>
            <w:r>
              <w:t>01:28:47 - 01:28:47</w:t>
            </w:r>
          </w:p>
        </w:tc>
        <w:tc>
          <w:tcPr>
            <w:tcW w:type="dxa" w:w="4320"/>
          </w:tcPr>
          <w:p>
            <w:r>
              <w:t>只要不是特殊情况</w:t>
            </w:r>
          </w:p>
        </w:tc>
      </w:tr>
      <w:tr>
        <w:tc>
          <w:tcPr>
            <w:tcW w:type="dxa" w:w="4320"/>
          </w:tcPr>
          <w:p>
            <w:r>
              <w:t>01:28:47 - 01:28:48</w:t>
            </w:r>
          </w:p>
        </w:tc>
        <w:tc>
          <w:tcPr>
            <w:tcW w:type="dxa" w:w="4320"/>
          </w:tcPr>
          <w:p>
            <w:r>
              <w:t>只要不是特殊情况</w:t>
            </w:r>
          </w:p>
        </w:tc>
      </w:tr>
      <w:tr>
        <w:tc>
          <w:tcPr>
            <w:tcW w:type="dxa" w:w="4320"/>
          </w:tcPr>
          <w:p>
            <w:r>
              <w:t>01:28:48 - 01:28:48</w:t>
            </w:r>
          </w:p>
        </w:tc>
        <w:tc>
          <w:tcPr>
            <w:tcW w:type="dxa" w:w="4320"/>
          </w:tcPr>
          <w:p>
            <w:r>
              <w:t>任务报酬都能拿到5位数</w:t>
            </w:r>
          </w:p>
        </w:tc>
      </w:tr>
      <w:tr>
        <w:tc>
          <w:tcPr>
            <w:tcW w:type="dxa" w:w="4320"/>
          </w:tcPr>
          <w:p>
            <w:r>
              <w:t>01:28:48 - 01:28:49</w:t>
            </w:r>
          </w:p>
        </w:tc>
        <w:tc>
          <w:tcPr>
            <w:tcW w:type="dxa" w:w="4320"/>
          </w:tcPr>
          <w:p>
            <w:r>
              <w:t>任务报酬都能拿到5位数</w:t>
            </w:r>
          </w:p>
        </w:tc>
      </w:tr>
      <w:tr>
        <w:tc>
          <w:tcPr>
            <w:tcW w:type="dxa" w:w="4320"/>
          </w:tcPr>
          <w:p>
            <w:r>
              <w:t>01:28:49 - 01:28:50</w:t>
            </w:r>
          </w:p>
        </w:tc>
        <w:tc>
          <w:tcPr>
            <w:tcW w:type="dxa" w:w="4320"/>
          </w:tcPr>
          <w:p>
            <w:r>
              <w:t>任务报酾都能拿到位数</w:t>
            </w:r>
          </w:p>
        </w:tc>
      </w:tr>
      <w:tr>
        <w:tc>
          <w:tcPr>
            <w:tcW w:type="dxa" w:w="4320"/>
          </w:tcPr>
          <w:p>
            <w:r>
              <w:t>01:28:50 - 01:28:51</w:t>
            </w:r>
          </w:p>
        </w:tc>
        <w:tc>
          <w:tcPr>
            <w:tcW w:type="dxa" w:w="4320"/>
          </w:tcPr>
          <w:p>
            <w:r>
              <w:t>张宸这种实为</w:t>
            </w:r>
          </w:p>
        </w:tc>
      </w:tr>
      <w:tr>
        <w:tc>
          <w:tcPr>
            <w:tcW w:type="dxa" w:w="4320"/>
          </w:tcPr>
          <w:p>
            <w:r>
              <w:t>01:28:51 - 01:28:53</w:t>
            </w:r>
          </w:p>
        </w:tc>
        <w:tc>
          <w:tcPr>
            <w:tcW w:type="dxa" w:w="4320"/>
          </w:tcPr>
          <w:p>
            <w:r>
              <w:t>居然会缺钱</w:t>
            </w:r>
          </w:p>
        </w:tc>
      </w:tr>
      <w:tr>
        <w:tc>
          <w:tcPr>
            <w:tcW w:type="dxa" w:w="4320"/>
          </w:tcPr>
          <w:p>
            <w:r>
              <w:t>01:28:53 - 01:28:54</w:t>
            </w:r>
          </w:p>
        </w:tc>
        <w:tc>
          <w:tcPr>
            <w:tcW w:type="dxa" w:w="4320"/>
          </w:tcPr>
          <w:p>
            <w:r>
              <w:t>没有问题</w:t>
            </w:r>
          </w:p>
        </w:tc>
      </w:tr>
      <w:tr>
        <w:tc>
          <w:tcPr>
            <w:tcW w:type="dxa" w:w="4320"/>
          </w:tcPr>
          <w:p>
            <w:r>
              <w:t>01:28:54 - 01:28:56</w:t>
            </w:r>
          </w:p>
        </w:tc>
        <w:tc>
          <w:tcPr>
            <w:tcW w:type="dxa" w:w="4320"/>
          </w:tcPr>
          <w:p>
            <w:r>
              <w:t>只要你同意加入我们</w:t>
            </w:r>
          </w:p>
        </w:tc>
      </w:tr>
      <w:tr>
        <w:tc>
          <w:tcPr>
            <w:tcW w:type="dxa" w:w="4320"/>
          </w:tcPr>
          <w:p>
            <w:r>
              <w:t>01:28:56 - 01:28:59</w:t>
            </w:r>
          </w:p>
        </w:tc>
        <w:tc>
          <w:tcPr>
            <w:tcW w:type="dxa" w:w="4320"/>
          </w:tcPr>
          <w:p>
            <w:r>
              <w:t xml:space="preserve">莪每个月额外给你1000块钱的住房津贴 </w:t>
            </w:r>
          </w:p>
        </w:tc>
      </w:tr>
      <w:tr>
        <w:tc>
          <w:tcPr>
            <w:tcW w:type="dxa" w:w="4320"/>
          </w:tcPr>
          <w:p>
            <w:r>
              <w:t>01:29:01 - 01:29:03</w:t>
            </w:r>
          </w:p>
        </w:tc>
        <w:tc>
          <w:tcPr>
            <w:tcW w:type="dxa" w:w="4320"/>
          </w:tcPr>
          <w:p>
            <w:r>
              <w:t>嚏8匕4这可太中孔</w:t>
            </w:r>
          </w:p>
        </w:tc>
      </w:tr>
      <w:tr>
        <w:tc>
          <w:tcPr>
            <w:tcW w:type="dxa" w:w="4320"/>
          </w:tcPr>
          <w:p>
            <w:r>
              <w:t>01:29:03 - 01:29:04</w:t>
            </w:r>
          </w:p>
        </w:tc>
        <w:tc>
          <w:tcPr>
            <w:tcW w:type="dxa" w:w="4320"/>
          </w:tcPr>
          <w:p>
            <w:r>
              <w:t>那就这样浃寇宁</w:t>
            </w:r>
          </w:p>
        </w:tc>
      </w:tr>
      <w:tr>
        <w:tc>
          <w:tcPr>
            <w:tcW w:type="dxa" w:w="4320"/>
          </w:tcPr>
          <w:p>
            <w:r>
              <w:t>01:29:09 - 01:29:11</w:t>
            </w:r>
          </w:p>
        </w:tc>
        <w:tc>
          <w:tcPr>
            <w:tcW w:type="dxa" w:w="4320"/>
          </w:tcPr>
          <w:p>
            <w:r>
              <w:t>为份么要和」火寨?欺负}</w:t>
            </w:r>
          </w:p>
        </w:tc>
      </w:tr>
      <w:tr>
        <w:tc>
          <w:tcPr>
            <w:tcW w:type="dxa" w:w="4320"/>
          </w:tcPr>
          <w:p>
            <w:r>
              <w:t>01:29:11 - 01:29:13</w:t>
            </w:r>
          </w:p>
        </w:tc>
        <w:tc>
          <w:tcPr>
            <w:tcW w:type="dxa" w:w="4320"/>
          </w:tcPr>
          <w:p>
            <w:r>
              <w:t>难逍是我&lt;他氽够妤@?</w:t>
            </w:r>
          </w:p>
        </w:tc>
      </w:tr>
      <w:tr>
        <w:tc>
          <w:tcPr>
            <w:tcW w:type="dxa" w:w="4320"/>
          </w:tcPr>
          <w:p>
            <w:r>
              <w:t>01:29:13 - 01:29:17</w:t>
            </w:r>
          </w:p>
        </w:tc>
        <w:tc>
          <w:tcPr>
            <w:tcW w:type="dxa" w:w="4320"/>
          </w:tcPr>
          <w:p>
            <w:r>
              <w:t>我贝是想要他[箫笺_心类吣戳屙包</w:t>
            </w:r>
          </w:p>
        </w:tc>
      </w:tr>
      <w:tr>
        <w:tc>
          <w:tcPr>
            <w:tcW w:type="dxa" w:w="4320"/>
          </w:tcPr>
          <w:p>
            <w:r>
              <w:t>01:29:17 - 01:29:18</w:t>
            </w:r>
          </w:p>
        </w:tc>
        <w:tc>
          <w:tcPr>
            <w:tcW w:type="dxa" w:w="4320"/>
          </w:tcPr>
          <w:p>
            <w:r>
              <w:t>戬煮侏瓮错?</w:t>
            </w:r>
          </w:p>
        </w:tc>
      </w:tr>
      <w:tr>
        <w:tc>
          <w:tcPr>
            <w:tcW w:type="dxa" w:w="4320"/>
          </w:tcPr>
          <w:p>
            <w:r>
              <w:t>01:29:18 - 01:29:19</w:t>
            </w:r>
          </w:p>
        </w:tc>
        <w:tc>
          <w:tcPr>
            <w:tcW w:type="dxa" w:w="4320"/>
          </w:tcPr>
          <w:p>
            <w:r>
              <w:t>张宸患?屙</w:t>
            </w:r>
          </w:p>
        </w:tc>
      </w:tr>
      <w:tr>
        <w:tc>
          <w:tcPr>
            <w:tcW w:type="dxa" w:w="4320"/>
          </w:tcPr>
          <w:p>
            <w:r>
              <w:t>01:29:19 - 01:29:20</w:t>
            </w:r>
          </w:p>
        </w:tc>
        <w:tc>
          <w:tcPr>
            <w:tcW w:type="dxa" w:w="4320"/>
          </w:tcPr>
          <w:p>
            <w:r>
              <w:t>张宸寇3</w:t>
            </w:r>
          </w:p>
        </w:tc>
      </w:tr>
      <w:tr>
        <w:tc>
          <w:tcPr>
            <w:tcW w:type="dxa" w:w="4320"/>
          </w:tcPr>
          <w:p>
            <w:r>
              <w:t>01:29:20 - 01:29:21</w:t>
            </w:r>
          </w:p>
        </w:tc>
        <w:tc>
          <w:tcPr>
            <w:tcW w:type="dxa" w:w="4320"/>
          </w:tcPr>
          <w:p>
            <w:r>
              <w:t>郴幽感宽心崽婷像肴息窒窒酶9735一汩</w:t>
            </w:r>
          </w:p>
        </w:tc>
      </w:tr>
      <w:tr>
        <w:tc>
          <w:tcPr>
            <w:tcW w:type="dxa" w:w="4320"/>
          </w:tcPr>
          <w:p>
            <w:r>
              <w:t>01:29:21 - 01:29:22</w:t>
            </w:r>
          </w:p>
        </w:tc>
        <w:tc>
          <w:tcPr>
            <w:tcW w:type="dxa" w:w="4320"/>
          </w:tcPr>
          <w:p>
            <w:r>
              <w:t>椒缴感觉心堕妤像:息窒窒的芒72一</w:t>
            </w:r>
          </w:p>
        </w:tc>
      </w:tr>
      <w:tr>
        <w:tc>
          <w:tcPr>
            <w:tcW w:type="dxa" w:w="4320"/>
          </w:tcPr>
          <w:p>
            <w:r>
              <w:t>01:29:22 - 01:29:22</w:t>
            </w:r>
          </w:p>
        </w:tc>
        <w:tc>
          <w:tcPr>
            <w:tcW w:type="dxa" w:w="4320"/>
          </w:tcPr>
          <w:p>
            <w:r>
              <w:t>椒缴幽感觉心堕妤像:息窒窒的电1示5</w:t>
            </w:r>
          </w:p>
        </w:tc>
      </w:tr>
      <w:tr>
        <w:tc>
          <w:tcPr>
            <w:tcW w:type="dxa" w:w="4320"/>
          </w:tcPr>
          <w:p>
            <w:r>
              <w:t>01:29:22 - 01:29:23</w:t>
            </w:r>
          </w:p>
        </w:tc>
        <w:tc>
          <w:tcPr>
            <w:tcW w:type="dxa" w:w="4320"/>
          </w:tcPr>
          <w:p>
            <w:r>
              <w:t>想到自邑之前宸发胸脾气些|</w:t>
            </w:r>
          </w:p>
        </w:tc>
      </w:tr>
      <w:tr>
        <w:tc>
          <w:tcPr>
            <w:tcW w:type="dxa" w:w="4320"/>
          </w:tcPr>
          <w:p>
            <w:r>
              <w:t>01:29:23 - 01:29:23</w:t>
            </w:r>
          </w:p>
        </w:tc>
        <w:tc>
          <w:tcPr>
            <w:tcW w:type="dxa" w:w="4320"/>
          </w:tcPr>
          <w:p>
            <w:r>
              <w:t>7想到自@之前宸岌的腺气</w:t>
            </w:r>
          </w:p>
        </w:tc>
      </w:tr>
      <w:tr>
        <w:tc>
          <w:tcPr>
            <w:tcW w:type="dxa" w:w="4320"/>
          </w:tcPr>
          <w:p>
            <w:r>
              <w:t>01:29:23 - 01:29:24</w:t>
            </w:r>
          </w:p>
        </w:tc>
        <w:tc>
          <w:tcPr>
            <w:tcW w:type="dxa" w:w="4320"/>
          </w:tcPr>
          <w:p>
            <w:r>
              <w:t>想到囱@之前对宸岌韵腺气37</w:t>
            </w:r>
          </w:p>
        </w:tc>
      </w:tr>
      <w:tr>
        <w:tc>
          <w:tcPr>
            <w:tcW w:type="dxa" w:w="4320"/>
          </w:tcPr>
          <w:p>
            <w:r>
              <w:t>01:29:24 - 01:29:24</w:t>
            </w:r>
          </w:p>
        </w:tc>
        <w:tc>
          <w:tcPr>
            <w:tcW w:type="dxa" w:w="4320"/>
          </w:tcPr>
          <w:p>
            <w:r>
              <w:t>想到自邑之前对宸发酶脾气5</w:t>
            </w:r>
          </w:p>
        </w:tc>
      </w:tr>
      <w:tr>
        <w:tc>
          <w:tcPr>
            <w:tcW w:type="dxa" w:w="4320"/>
          </w:tcPr>
          <w:p>
            <w:r>
              <w:t>01:29:24 - 01:29:25</w:t>
            </w:r>
          </w:p>
        </w:tc>
        <w:tc>
          <w:tcPr>
            <w:tcW w:type="dxa" w:w="4320"/>
          </w:tcPr>
          <w:p>
            <w:r>
              <w:t>@想到自邑之前宸发的腮气</w:t>
            </w:r>
          </w:p>
        </w:tc>
      </w:tr>
      <w:tr>
        <w:tc>
          <w:tcPr>
            <w:tcW w:type="dxa" w:w="4320"/>
          </w:tcPr>
          <w:p>
            <w:r>
              <w:t>01:29:25 - 01:29:25</w:t>
            </w:r>
          </w:p>
        </w:tc>
        <w:tc>
          <w:tcPr>
            <w:tcW w:type="dxa" w:w="4320"/>
          </w:tcPr>
          <w:p>
            <w:r>
              <w:t>逐有那个爹发兵谠韵谲</w:t>
            </w:r>
          </w:p>
        </w:tc>
      </w:tr>
      <w:tr>
        <w:tc>
          <w:tcPr>
            <w:tcW w:type="dxa" w:w="4320"/>
          </w:tcPr>
          <w:p>
            <w:r>
              <w:t>01:29:25 - 01:29:26</w:t>
            </w:r>
          </w:p>
        </w:tc>
        <w:tc>
          <w:tcPr>
            <w:tcW w:type="dxa" w:w="4320"/>
          </w:tcPr>
          <w:p>
            <w:r>
              <w:t>些5逐有那釜7谠韵谲</w:t>
            </w:r>
          </w:p>
        </w:tc>
      </w:tr>
      <w:tr>
        <w:tc>
          <w:tcPr>
            <w:tcW w:type="dxa" w:w="4320"/>
          </w:tcPr>
          <w:p>
            <w:r>
              <w:t>01:29:26 - 01:29:26</w:t>
            </w:r>
          </w:p>
        </w:tc>
        <w:tc>
          <w:tcPr>
            <w:tcW w:type="dxa" w:w="4320"/>
          </w:tcPr>
          <w:p>
            <w:r>
              <w:t>小+臼逐有那个釜&amp;爽谠韵谲</w:t>
            </w:r>
          </w:p>
        </w:tc>
      </w:tr>
      <w:tr>
        <w:tc>
          <w:tcPr>
            <w:tcW w:type="dxa" w:w="4320"/>
          </w:tcPr>
          <w:p>
            <w:r>
              <w:t>01:29:26 - 01:29:27</w:t>
            </w:r>
          </w:p>
        </w:tc>
        <w:tc>
          <w:tcPr>
            <w:tcW w:type="dxa" w:w="4320"/>
          </w:tcPr>
          <w:p>
            <w:r>
              <w:t>椒幽幽心里寥感觉有许多赉届7</w:t>
            </w:r>
          </w:p>
        </w:tc>
      </w:tr>
      <w:tr>
        <w:tc>
          <w:tcPr>
            <w:tcW w:type="dxa" w:w="4320"/>
          </w:tcPr>
          <w:p>
            <w:r>
              <w:t>01:29:27 - 01:29:27</w:t>
            </w:r>
          </w:p>
        </w:tc>
        <w:tc>
          <w:tcPr>
            <w:tcW w:type="dxa" w:w="4320"/>
          </w:tcPr>
          <w:p>
            <w:r>
              <w:t>巴气臼椒幽幽心里粤感觉有许多赉届</w:t>
            </w:r>
          </w:p>
        </w:tc>
      </w:tr>
      <w:tr>
        <w:tc>
          <w:tcPr>
            <w:tcW w:type="dxa" w:w="4320"/>
          </w:tcPr>
          <w:p>
            <w:r>
              <w:t>01:29:27 - 01:29:28</w:t>
            </w:r>
          </w:p>
        </w:tc>
        <w:tc>
          <w:tcPr>
            <w:tcW w:type="dxa" w:w="4320"/>
          </w:tcPr>
          <w:p>
            <w:r>
              <w:t>@52椒幽幽心里〉感觉有许多赉届</w:t>
            </w:r>
          </w:p>
        </w:tc>
      </w:tr>
      <w:tr>
        <w:tc>
          <w:tcPr>
            <w:tcW w:type="dxa" w:w="4320"/>
          </w:tcPr>
          <w:p>
            <w:r>
              <w:t>01:29:28 - 01:29:28</w:t>
            </w:r>
          </w:p>
        </w:tc>
        <w:tc>
          <w:tcPr>
            <w:tcW w:type="dxa" w:w="4320"/>
          </w:tcPr>
          <w:p>
            <w:r>
              <w:t>@2 楸幽幽心里只感觉有许多赉届</w:t>
            </w:r>
          </w:p>
        </w:tc>
      </w:tr>
      <w:tr>
        <w:tc>
          <w:tcPr>
            <w:tcW w:type="dxa" w:w="4320"/>
          </w:tcPr>
          <w:p>
            <w:r>
              <w:t>01:29:28 - 01:29:29</w:t>
            </w:r>
          </w:p>
        </w:tc>
        <w:tc>
          <w:tcPr>
            <w:tcW w:type="dxa" w:w="4320"/>
          </w:tcPr>
          <w:p>
            <w:r>
              <w:t>@个兵买鱼郴幽幽心里只感觉裔许多赉屈</w:t>
            </w:r>
          </w:p>
        </w:tc>
      </w:tr>
      <w:tr>
        <w:tc>
          <w:tcPr>
            <w:tcW w:type="dxa" w:w="4320"/>
          </w:tcPr>
          <w:p>
            <w:r>
              <w:t>01:29:29 - 01:29:29</w:t>
            </w:r>
          </w:p>
        </w:tc>
        <w:tc>
          <w:tcPr>
            <w:tcW w:type="dxa" w:w="4320"/>
          </w:tcPr>
          <w:p>
            <w:r>
              <w:t>@个忌买旦郴幽幽心里只感觉有许多赉屈</w:t>
            </w:r>
          </w:p>
        </w:tc>
      </w:tr>
      <w:tr>
        <w:tc>
          <w:tcPr>
            <w:tcW w:type="dxa" w:w="4320"/>
          </w:tcPr>
          <w:p>
            <w:r>
              <w:t>01:29:29 - 01:29:30</w:t>
            </w:r>
          </w:p>
        </w:tc>
        <w:tc>
          <w:tcPr>
            <w:tcW w:type="dxa" w:w="4320"/>
          </w:tcPr>
          <w:p>
            <w:r>
              <w:t>@个兵买纛没有地岗谠</w:t>
            </w:r>
          </w:p>
        </w:tc>
      </w:tr>
      <w:tr>
        <w:tc>
          <w:tcPr>
            <w:tcW w:type="dxa" w:w="4320"/>
          </w:tcPr>
          <w:p>
            <w:r>
              <w:t>01:29:30 - 01:29:30</w:t>
            </w:r>
          </w:p>
        </w:tc>
        <w:tc>
          <w:tcPr>
            <w:tcW w:type="dxa" w:w="4320"/>
          </w:tcPr>
          <w:p>
            <w:r>
              <w:t>@呆妫鱼 ~没有地 ,</w:t>
            </w:r>
          </w:p>
        </w:tc>
      </w:tr>
      <w:tr>
        <w:tc>
          <w:tcPr>
            <w:tcW w:type="dxa" w:w="4320"/>
          </w:tcPr>
          <w:p>
            <w:r>
              <w:t>01:29:30 - 01:29:31</w:t>
            </w:r>
          </w:p>
        </w:tc>
        <w:tc>
          <w:tcPr>
            <w:tcW w:type="dxa" w:w="4320"/>
          </w:tcPr>
          <w:p>
            <w:r>
              <w:t>@不是买鱼张没有地^谠</w:t>
            </w:r>
          </w:p>
        </w:tc>
      </w:tr>
      <w:tr>
        <w:tc>
          <w:tcPr>
            <w:tcW w:type="dxa" w:w="4320"/>
          </w:tcPr>
          <w:p>
            <w:r>
              <w:t>01:29:31 - 01:29:31</w:t>
            </w:r>
          </w:p>
        </w:tc>
        <w:tc>
          <w:tcPr>
            <w:tcW w:type="dxa" w:w="4320"/>
          </w:tcPr>
          <w:p>
            <w:r>
              <w:t>张宸他寡韵会遥择加^那介实人绸织吗?@=7</w:t>
            </w:r>
          </w:p>
        </w:tc>
      </w:tr>
      <w:tr>
        <w:tc>
          <w:tcPr>
            <w:tcW w:type="dxa" w:w="4320"/>
          </w:tcPr>
          <w:p>
            <w:r>
              <w:t>01:29:31 - 01:29:32</w:t>
            </w:r>
          </w:p>
        </w:tc>
        <w:tc>
          <w:tcPr>
            <w:tcW w:type="dxa" w:w="4320"/>
          </w:tcPr>
          <w:p>
            <w:r>
              <w:t>张宸他寡韵会遥择和^那介实人绸织吗?@-芸奂-7</w:t>
            </w:r>
          </w:p>
        </w:tc>
      </w:tr>
      <w:tr>
        <w:tc>
          <w:tcPr>
            <w:tcW w:type="dxa" w:w="4320"/>
          </w:tcPr>
          <w:p>
            <w:r>
              <w:t>01:29:32 - 01:29:32</w:t>
            </w:r>
          </w:p>
        </w:tc>
        <w:tc>
          <w:tcPr>
            <w:tcW w:type="dxa" w:w="4320"/>
          </w:tcPr>
          <w:p>
            <w:r>
              <w:t>张宸他寡的会遥择和^那介实人绸织吗?@538咩</w:t>
            </w:r>
          </w:p>
        </w:tc>
      </w:tr>
      <w:tr>
        <w:tc>
          <w:tcPr>
            <w:tcW w:type="dxa" w:w="4320"/>
          </w:tcPr>
          <w:p>
            <w:r>
              <w:t>01:29:32 - 01:29:33</w:t>
            </w:r>
          </w:p>
        </w:tc>
        <w:tc>
          <w:tcPr>
            <w:tcW w:type="dxa" w:w="4320"/>
          </w:tcPr>
          <w:p>
            <w:r>
              <w:t>张宸他篡韵会逸择邢}那介;人的组织吗?@岸 3</w:t>
            </w:r>
          </w:p>
        </w:tc>
      </w:tr>
      <w:tr>
        <w:tc>
          <w:tcPr>
            <w:tcW w:type="dxa" w:w="4320"/>
          </w:tcPr>
          <w:p>
            <w:r>
              <w:t>01:29:33 - 01:29:33</w:t>
            </w:r>
          </w:p>
        </w:tc>
        <w:tc>
          <w:tcPr>
            <w:tcW w:type="dxa" w:w="4320"/>
          </w:tcPr>
          <w:p>
            <w:r>
              <w:t>张宸他@韵会逸择加孓那介安人的绸织吗?@介呆冕鱼张</w:t>
            </w:r>
          </w:p>
        </w:tc>
      </w:tr>
      <w:tr>
        <w:tc>
          <w:tcPr>
            <w:tcW w:type="dxa" w:w="4320"/>
          </w:tcPr>
          <w:p>
            <w:r>
              <w:t>01:29:33 - 01:29:34</w:t>
            </w:r>
          </w:p>
        </w:tc>
        <w:tc>
          <w:tcPr>
            <w:tcW w:type="dxa" w:w="4320"/>
          </w:tcPr>
          <w:p>
            <w:r>
              <w:t>张宸他@韵会逸择加}那介安人的绸织吗?@不昂妾鱼短</w:t>
            </w:r>
          </w:p>
        </w:tc>
      </w:tr>
      <w:tr>
        <w:tc>
          <w:tcPr>
            <w:tcW w:type="dxa" w:w="4320"/>
          </w:tcPr>
          <w:p>
            <w:r>
              <w:t>01:29:34 - 01:29:34</w:t>
            </w:r>
          </w:p>
        </w:tc>
        <w:tc>
          <w:tcPr>
            <w:tcW w:type="dxa" w:w="4320"/>
          </w:tcPr>
          <w:p>
            <w:r>
              <w:t>张宸他@的会逸择加孓那介安人的绸织吗?@2&amp;2</w:t>
            </w:r>
          </w:p>
        </w:tc>
      </w:tr>
      <w:tr>
        <w:tc>
          <w:tcPr>
            <w:tcW w:type="dxa" w:w="4320"/>
          </w:tcPr>
          <w:p>
            <w:r>
              <w:t>01:29:34 - 01:29:35</w:t>
            </w:r>
          </w:p>
        </w:tc>
        <w:tc>
          <w:tcPr>
            <w:tcW w:type="dxa" w:w="4320"/>
          </w:tcPr>
          <w:p>
            <w:r>
              <w:t>张宸他真韵会逸择加孓那介安人的绸织吗?@不-卖鱼弱</w:t>
            </w:r>
          </w:p>
        </w:tc>
      </w:tr>
      <w:tr>
        <w:tc>
          <w:tcPr>
            <w:tcW w:type="dxa" w:w="4320"/>
          </w:tcPr>
          <w:p>
            <w:r>
              <w:t>01:29:35 - 01:29:36</w:t>
            </w:r>
          </w:p>
        </w:tc>
        <w:tc>
          <w:tcPr>
            <w:tcW w:type="dxa" w:w="4320"/>
          </w:tcPr>
          <w:p>
            <w:r>
              <w:t>他要是加入宁那个女贝晌组织他逐会回染吗@27局-</w:t>
            </w:r>
          </w:p>
        </w:tc>
      </w:tr>
      <w:tr>
        <w:tc>
          <w:tcPr>
            <w:tcW w:type="dxa" w:w="4320"/>
          </w:tcPr>
          <w:p>
            <w:r>
              <w:t>01:29:36 - 01:29:37</w:t>
            </w:r>
          </w:p>
        </w:tc>
        <w:tc>
          <w:tcPr>
            <w:tcW w:type="dxa" w:w="4320"/>
          </w:tcPr>
          <w:p>
            <w:r>
              <w:t>他爱是焖入予那个女贝晌绸织他递会回睛吗@不皂719</w:t>
            </w:r>
          </w:p>
        </w:tc>
      </w:tr>
      <w:tr>
        <w:tc>
          <w:tcPr>
            <w:tcW w:type="dxa" w:w="4320"/>
          </w:tcPr>
          <w:p>
            <w:r>
              <w:t>01:29:37 - 01:29:38</w:t>
            </w:r>
          </w:p>
        </w:tc>
        <w:tc>
          <w:tcPr>
            <w:tcW w:type="dxa" w:w="4320"/>
          </w:tcPr>
          <w:p>
            <w:r>
              <w:t>他雾是加入予那个女贝晌绸织他递会回睛吗@旦5。2</w:t>
            </w:r>
          </w:p>
        </w:tc>
      </w:tr>
      <w:tr>
        <w:tc>
          <w:tcPr>
            <w:tcW w:type="dxa" w:w="4320"/>
          </w:tcPr>
          <w:p>
            <w:r>
              <w:t>01:29:38 - 01:29:39</w:t>
            </w:r>
          </w:p>
        </w:tc>
        <w:tc>
          <w:tcPr>
            <w:tcW w:type="dxa" w:w="4320"/>
          </w:tcPr>
          <w:p>
            <w:r>
              <w:t>他零是焖入?那个女贝晌绸织他递会回睛@己</w:t>
            </w:r>
          </w:p>
        </w:tc>
      </w:tr>
      <w:tr>
        <w:tc>
          <w:tcPr>
            <w:tcW w:type="dxa" w:w="4320"/>
          </w:tcPr>
          <w:p>
            <w:r>
              <w:t>01:29:39 - 01:29:40</w:t>
            </w:r>
          </w:p>
        </w:tc>
        <w:tc>
          <w:tcPr>
            <w:tcW w:type="dxa" w:w="4320"/>
          </w:tcPr>
          <w:p>
            <w:r>
              <w:t>@不是卖鱼2那个女公那公漂宽</w:t>
            </w:r>
          </w:p>
        </w:tc>
      </w:tr>
      <w:tr>
        <w:tc>
          <w:tcPr>
            <w:tcW w:type="dxa" w:w="4320"/>
          </w:tcPr>
          <w:p>
            <w:r>
              <w:t>01:29:40 - 01:29:41</w:t>
            </w:r>
          </w:p>
        </w:tc>
        <w:tc>
          <w:tcPr>
            <w:tcW w:type="dxa" w:w="4320"/>
          </w:tcPr>
          <w:p>
            <w:r>
              <w:t>@不是荬2那个女贝那公漂宽</w:t>
            </w:r>
          </w:p>
        </w:tc>
      </w:tr>
      <w:tr>
        <w:tc>
          <w:tcPr>
            <w:tcW w:type="dxa" w:w="4320"/>
          </w:tcPr>
          <w:p>
            <w:r>
              <w:t>01:29:41 - 01:29:42</w:t>
            </w:r>
          </w:p>
        </w:tc>
        <w:tc>
          <w:tcPr>
            <w:tcW w:type="dxa" w:w="4320"/>
          </w:tcPr>
          <w:p>
            <w:r>
              <w:t>@不晃支=屙圊他们逯是局-种』</w:t>
            </w:r>
          </w:p>
        </w:tc>
      </w:tr>
      <w:tr>
        <w:tc>
          <w:tcPr>
            <w:tcW w:type="dxa" w:w="4320"/>
          </w:tcPr>
          <w:p>
            <w:r>
              <w:t>01:29:42 - 01:29:43</w:t>
            </w:r>
          </w:p>
        </w:tc>
        <w:tc>
          <w:tcPr>
            <w:tcW w:type="dxa" w:w="4320"/>
          </w:tcPr>
          <w:p>
            <w:r>
              <w:t>@不晃`屙且他们毽是词-种人</w:t>
            </w:r>
          </w:p>
        </w:tc>
      </w:tr>
      <w:tr>
        <w:tc>
          <w:tcPr>
            <w:tcW w:type="dxa" w:w="4320"/>
          </w:tcPr>
          <w:p>
            <w:r>
              <w:t>01:29:43 - 01:29:43</w:t>
            </w:r>
          </w:p>
        </w:tc>
        <w:tc>
          <w:tcPr>
            <w:tcW w:type="dxa" w:w="4320"/>
          </w:tcPr>
          <w:p>
            <w:r>
              <w:t>@不是卖屙圆他们透是同-种人</w:t>
            </w:r>
          </w:p>
        </w:tc>
      </w:tr>
      <w:tr>
        <w:tc>
          <w:tcPr>
            <w:tcW w:type="dxa" w:w="4320"/>
          </w:tcPr>
          <w:p>
            <w:r>
              <w:t>01:29:43 - 01:29:44</w:t>
            </w:r>
          </w:p>
        </w:tc>
        <w:tc>
          <w:tcPr>
            <w:tcW w:type="dxa" w:w="4320"/>
          </w:tcPr>
          <w:p>
            <w:r>
              <w:t>@下患卖鱼强尉张宸裘</w:t>
            </w:r>
          </w:p>
        </w:tc>
      </w:tr>
      <w:tr>
        <w:tc>
          <w:tcPr>
            <w:tcW w:type="dxa" w:w="4320"/>
          </w:tcPr>
          <w:p>
            <w:r>
              <w:t>01:29:44 - 01:29:44</w:t>
            </w:r>
          </w:p>
        </w:tc>
        <w:tc>
          <w:tcPr>
            <w:tcW w:type="dxa" w:w="4320"/>
          </w:tcPr>
          <w:p>
            <w:r>
              <w:t>@不是卖鱼强尉张宸^</w:t>
            </w:r>
          </w:p>
        </w:tc>
      </w:tr>
      <w:tr>
        <w:tc>
          <w:tcPr>
            <w:tcW w:type="dxa" w:w="4320"/>
          </w:tcPr>
          <w:p>
            <w:r>
              <w:t>01:29:44 - 01:29:45</w:t>
            </w:r>
          </w:p>
        </w:tc>
        <w:tc>
          <w:tcPr>
            <w:tcW w:type="dxa" w:w="4320"/>
          </w:tcPr>
          <w:p>
            <w:r>
              <w:t>@不是或驰才是最裔逵的人邈吧?</w:t>
            </w:r>
          </w:p>
        </w:tc>
      </w:tr>
      <w:tr>
        <w:tc>
          <w:tcPr>
            <w:tcW w:type="dxa" w:w="4320"/>
          </w:tcPr>
          <w:p>
            <w:r>
              <w:t>01:29:45 - 01:29:46</w:t>
            </w:r>
          </w:p>
        </w:tc>
        <w:tc>
          <w:tcPr>
            <w:tcW w:type="dxa" w:w="4320"/>
          </w:tcPr>
          <w:p>
            <w:r>
              <w:t>@不是或许她豸是最眷遭的人邀吧?</w:t>
            </w:r>
          </w:p>
        </w:tc>
      </w:tr>
      <w:tr>
        <w:tc>
          <w:tcPr>
            <w:tcW w:type="dxa" w:w="4320"/>
          </w:tcPr>
          <w:p>
            <w:r>
              <w:t>01:29:46 - 01:29:47</w:t>
            </w:r>
          </w:p>
        </w:tc>
        <w:tc>
          <w:tcPr>
            <w:tcW w:type="dxa" w:w="4320"/>
          </w:tcPr>
          <w:p>
            <w:r>
              <w:t>@不是或许她豸是最眷遣的人邀吧?</w:t>
            </w:r>
          </w:p>
        </w:tc>
      </w:tr>
      <w:tr>
        <w:tc>
          <w:tcPr>
            <w:tcW w:type="dxa" w:w="4320"/>
          </w:tcPr>
          <w:p>
            <w:r>
              <w:t>01:29:47 - 01:29:50</w:t>
            </w:r>
          </w:p>
        </w:tc>
        <w:tc>
          <w:tcPr>
            <w:tcW w:type="dxa" w:w="4320"/>
          </w:tcPr>
          <w:p>
            <w:r>
              <w:t>莉辔,的谣。直缠绕].幽幽韵心里</w:t>
            </w:r>
          </w:p>
        </w:tc>
      </w:tr>
      <w:tr>
        <w:tc>
          <w:tcPr>
            <w:tcW w:type="dxa" w:w="4320"/>
          </w:tcPr>
          <w:p>
            <w:r>
              <w:t>01:29:50 - 01:29:51</w:t>
            </w:r>
          </w:p>
        </w:tc>
        <w:tc>
          <w:tcPr>
            <w:tcW w:type="dxa" w:w="4320"/>
          </w:tcPr>
          <w:p>
            <w:r>
              <w:t>@不是卖 就娲像条坚趔韵藤曼</w:t>
            </w:r>
          </w:p>
        </w:tc>
      </w:tr>
      <w:tr>
        <w:tc>
          <w:tcPr>
            <w:tcW w:type="dxa" w:w="4320"/>
          </w:tcPr>
          <w:p>
            <w:r>
              <w:t>01:29:51 - 01:29:52</w:t>
            </w:r>
          </w:p>
        </w:tc>
        <w:tc>
          <w:tcPr>
            <w:tcW w:type="dxa" w:w="4320"/>
          </w:tcPr>
          <w:p>
            <w:r>
              <w:t>@不是卖。就妤像条坚韧韵藤曼</w:t>
            </w:r>
          </w:p>
        </w:tc>
      </w:tr>
      <w:tr>
        <w:tc>
          <w:tcPr>
            <w:tcW w:type="dxa" w:w="4320"/>
          </w:tcPr>
          <w:p>
            <w:r>
              <w:t>01:29:52 - 01:29:53</w:t>
            </w:r>
          </w:p>
        </w:tc>
        <w:tc>
          <w:tcPr>
            <w:tcW w:type="dxa" w:w="4320"/>
          </w:tcPr>
          <w:p>
            <w:r>
              <w:t>@不是卖鱼  紧紧的束缀售丞林幽幽</w:t>
            </w:r>
          </w:p>
        </w:tc>
      </w:tr>
      <w:tr>
        <w:tc>
          <w:tcPr>
            <w:tcW w:type="dxa" w:w="4320"/>
          </w:tcPr>
          <w:p>
            <w:r>
              <w:t>01:29:53 - 01:29:54</w:t>
            </w:r>
          </w:p>
        </w:tc>
        <w:tc>
          <w:tcPr>
            <w:tcW w:type="dxa" w:w="4320"/>
          </w:tcPr>
          <w:p>
            <w:r>
              <w:t>@不是荬鱼  紧紧的束缴1浆家椒幽幽</w:t>
            </w:r>
          </w:p>
        </w:tc>
      </w:tr>
      <w:tr>
        <w:tc>
          <w:tcPr>
            <w:tcW w:type="dxa" w:w="4320"/>
          </w:tcPr>
          <w:p>
            <w:r>
              <w:t>01:29:54 - 01:29:56</w:t>
            </w:r>
          </w:p>
        </w:tc>
        <w:tc>
          <w:tcPr>
            <w:tcW w:type="dxa" w:w="4320"/>
          </w:tcPr>
          <w:p>
            <w:r>
              <w:t>@不是卖 赫幽幽越是憩挣扎的迦盥粟</w:t>
            </w:r>
          </w:p>
        </w:tc>
      </w:tr>
      <w:tr>
        <w:tc>
          <w:tcPr>
            <w:tcW w:type="dxa" w:w="4320"/>
          </w:tcPr>
          <w:p>
            <w:r>
              <w:t>01:29:56 - 01:29:57</w:t>
            </w:r>
          </w:p>
        </w:tc>
        <w:tc>
          <w:tcPr>
            <w:tcW w:type="dxa" w:w="4320"/>
          </w:tcPr>
          <w:p>
            <w:r>
              <w:t>@不是卖鱼-就越被缠绕地趣紧</w:t>
            </w:r>
          </w:p>
        </w:tc>
      </w:tr>
      <w:tr>
        <w:tc>
          <w:tcPr>
            <w:tcW w:type="dxa" w:w="4320"/>
          </w:tcPr>
          <w:p>
            <w:r>
              <w:t>01:29:57 - 01:29:57</w:t>
            </w:r>
          </w:p>
        </w:tc>
        <w:tc>
          <w:tcPr>
            <w:tcW w:type="dxa" w:w="4320"/>
          </w:tcPr>
          <w:p>
            <w:r>
              <w:t>@不是卖鱼强就趑被缠绕鼬趣紧</w:t>
            </w:r>
          </w:p>
        </w:tc>
      </w:tr>
      <w:tr>
        <w:tc>
          <w:tcPr>
            <w:tcW w:type="dxa" w:w="4320"/>
          </w:tcPr>
          <w:p>
            <w:r>
              <w:t>01:29:57 - 01:29:58</w:t>
            </w:r>
          </w:p>
        </w:tc>
        <w:tc>
          <w:tcPr>
            <w:tcW w:type="dxa" w:w="4320"/>
          </w:tcPr>
          <w:p>
            <w:r>
              <w:t>@不是卖鱼强就越被缠绕飑趣紧</w:t>
            </w:r>
          </w:p>
        </w:tc>
      </w:tr>
      <w:tr>
        <w:tc>
          <w:tcPr>
            <w:tcW w:type="dxa" w:w="4320"/>
          </w:tcPr>
          <w:p>
            <w:r>
              <w:t>01:29:58 - 01:29:58</w:t>
            </w:r>
          </w:p>
        </w:tc>
        <w:tc>
          <w:tcPr>
            <w:tcW w:type="dxa" w:w="4320"/>
          </w:tcPr>
          <w:p>
            <w:r>
              <w:t>@不是卖 椒幽幽现在基龚煮-骘屙悔</w:t>
            </w:r>
          </w:p>
        </w:tc>
      </w:tr>
      <w:tr>
        <w:tc>
          <w:tcPr>
            <w:tcW w:type="dxa" w:w="4320"/>
          </w:tcPr>
          <w:p>
            <w:r>
              <w:t>01:29:58 - 01:29:59</w:t>
            </w:r>
          </w:p>
        </w:tc>
        <w:tc>
          <w:tcPr>
            <w:tcW w:type="dxa" w:w="4320"/>
          </w:tcPr>
          <w:p>
            <w:r>
              <w:t>@不是卖_矫幽幽觋在葚垄煮 些屙悔</w:t>
            </w:r>
          </w:p>
        </w:tc>
      </w:tr>
      <w:tr>
        <w:tc>
          <w:tcPr>
            <w:tcW w:type="dxa" w:w="4320"/>
          </w:tcPr>
          <w:p>
            <w:r>
              <w:t>01:29:59 - 01:29:59</w:t>
            </w:r>
          </w:p>
        </w:tc>
        <w:tc>
          <w:tcPr>
            <w:tcW w:type="dxa" w:w="4320"/>
          </w:tcPr>
          <w:p>
            <w:r>
              <w:t>不是卖~.幽幽觋在葚垄煮一些屙悔</w:t>
            </w:r>
          </w:p>
        </w:tc>
      </w:tr>
      <w:tr>
        <w:tc>
          <w:tcPr>
            <w:tcW w:type="dxa" w:w="4320"/>
          </w:tcPr>
          <w:p>
            <w:r>
              <w:t>01:29:59 - 01:30:00</w:t>
            </w:r>
          </w:p>
        </w:tc>
        <w:tc>
          <w:tcPr>
            <w:tcW w:type="dxa" w:w="4320"/>
          </w:tcPr>
          <w:p>
            <w:r>
              <w:t>不是卖.幽觋在甚奎煮-些屙悔@</w:t>
            </w:r>
          </w:p>
        </w:tc>
      </w:tr>
      <w:tr>
        <w:tc>
          <w:tcPr>
            <w:tcW w:type="dxa" w:w="4320"/>
          </w:tcPr>
          <w:p>
            <w:r>
              <w:t>01:30:00 - 01:30:00</w:t>
            </w:r>
          </w:p>
        </w:tc>
        <w:tc>
          <w:tcPr>
            <w:tcW w:type="dxa" w:w="4320"/>
          </w:tcPr>
          <w:p>
            <w:r>
              <w:t>怀是卖鱼.幽幽觋在甚龚套-些屙悔</w:t>
            </w:r>
          </w:p>
        </w:tc>
      </w:tr>
      <w:tr>
        <w:tc>
          <w:tcPr>
            <w:tcW w:type="dxa" w:w="4320"/>
          </w:tcPr>
          <w:p>
            <w:r>
              <w:t>01:30:00 - 01:30:01</w:t>
            </w:r>
          </w:p>
        </w:tc>
        <w:tc>
          <w:tcPr>
            <w:tcW w:type="dxa" w:w="4320"/>
          </w:tcPr>
          <w:p>
            <w:r>
              <w:t>困-些鸡宅蒜皮酶办蕙就长骂宁一顿张宸</w:t>
            </w:r>
          </w:p>
        </w:tc>
      </w:tr>
      <w:tr>
        <w:tc>
          <w:tcPr>
            <w:tcW w:type="dxa" w:w="4320"/>
          </w:tcPr>
          <w:p>
            <w:r>
              <w:t>01:30:01 - 01:30:01</w:t>
            </w:r>
          </w:p>
        </w:tc>
        <w:tc>
          <w:tcPr>
            <w:tcW w:type="dxa" w:w="4320"/>
          </w:tcPr>
          <w:p>
            <w:r>
              <w:t>困为-些鸡!嶷皮躺外蕙歙长骂守一顿张宸</w:t>
            </w:r>
          </w:p>
        </w:tc>
      </w:tr>
      <w:tr>
        <w:tc>
          <w:tcPr>
            <w:tcW w:type="dxa" w:w="4320"/>
          </w:tcPr>
          <w:p>
            <w:r>
              <w:t>01:30:01 - 01:30:02</w:t>
            </w:r>
          </w:p>
        </w:tc>
        <w:tc>
          <w:tcPr>
            <w:tcW w:type="dxa" w:w="4320"/>
          </w:tcPr>
          <w:p>
            <w:r>
              <w:t>因为。些鸡!嶷皮躺外蕙歙长骂守一顿张宸</w:t>
            </w:r>
          </w:p>
        </w:tc>
      </w:tr>
      <w:tr>
        <w:tc>
          <w:tcPr>
            <w:tcW w:type="dxa" w:w="4320"/>
          </w:tcPr>
          <w:p>
            <w:r>
              <w:t>01:30:02 - 01:30:03</w:t>
            </w:r>
          </w:p>
        </w:tc>
        <w:tc>
          <w:tcPr>
            <w:tcW w:type="dxa" w:w="4320"/>
          </w:tcPr>
          <w:p>
            <w:r>
              <w:t>困钩-8鸡!嶷皮晌'熏就长骂守一顿张宸</w:t>
            </w:r>
          </w:p>
        </w:tc>
      </w:tr>
      <w:tr>
        <w:tc>
          <w:tcPr>
            <w:tcW w:type="dxa" w:w="4320"/>
          </w:tcPr>
          <w:p>
            <w:r>
              <w:t>01:30:03 - 01:30:03</w:t>
            </w:r>
          </w:p>
        </w:tc>
        <w:tc>
          <w:tcPr>
            <w:tcW w:type="dxa" w:w="4320"/>
          </w:tcPr>
          <w:p>
            <w:r>
              <w:t>@不困郑辔鸡!蒜皮晌'寓歙长骂宁一顿张宸</w:t>
            </w:r>
          </w:p>
        </w:tc>
      </w:tr>
      <w:tr>
        <w:tc>
          <w:tcPr>
            <w:tcW w:type="dxa" w:w="4320"/>
          </w:tcPr>
          <w:p>
            <w:r>
              <w:t>01:30:03 - 01:30:04</w:t>
            </w:r>
          </w:p>
        </w:tc>
        <w:tc>
          <w:tcPr>
            <w:tcW w:type="dxa" w:w="4320"/>
          </w:tcPr>
          <w:p>
            <w:r>
              <w:t>@不是卖鱼强</w:t>
            </w:r>
          </w:p>
        </w:tc>
      </w:tr>
      <w:tr>
        <w:tc>
          <w:tcPr>
            <w:tcW w:type="dxa" w:w="4320"/>
          </w:tcPr>
          <w:p>
            <w:r>
              <w:t>01:30:04 - 01:30:04</w:t>
            </w:r>
          </w:p>
        </w:tc>
        <w:tc>
          <w:tcPr>
            <w:tcW w:type="dxa" w:w="4320"/>
          </w:tcPr>
          <w:p>
            <w:r>
              <w:t>@不是卖鱼强</w:t>
            </w:r>
          </w:p>
        </w:tc>
      </w:tr>
      <w:tr>
        <w:tc>
          <w:tcPr>
            <w:tcW w:type="dxa" w:w="4320"/>
          </w:tcPr>
          <w:p>
            <w:r>
              <w:t>01:30:04 - 01:30:05</w:t>
            </w:r>
          </w:p>
        </w:tc>
        <w:tc>
          <w:tcPr>
            <w:tcW w:type="dxa" w:w="4320"/>
          </w:tcPr>
          <w:p>
            <w:r>
              <w:t>@不是卖鱼强</w:t>
            </w:r>
          </w:p>
        </w:tc>
      </w:tr>
      <w:tr>
        <w:tc>
          <w:tcPr>
            <w:tcW w:type="dxa" w:w="4320"/>
          </w:tcPr>
          <w:p>
            <w:r>
              <w:t>01:30:05 - 01:30:05</w:t>
            </w:r>
          </w:p>
        </w:tc>
        <w:tc>
          <w:tcPr>
            <w:tcW w:type="dxa" w:w="4320"/>
          </w:tcPr>
          <w:p>
            <w:r>
              <w:t>@不是卖鱼强</w:t>
            </w:r>
          </w:p>
        </w:tc>
      </w:tr>
      <w:tr>
        <w:tc>
          <w:tcPr>
            <w:tcW w:type="dxa" w:w="4320"/>
          </w:tcPr>
          <w:p>
            <w:r>
              <w:t>01:30:05 - 01:30:06</w:t>
            </w:r>
          </w:p>
        </w:tc>
        <w:tc>
          <w:tcPr>
            <w:tcW w:type="dxa" w:w="4320"/>
          </w:tcPr>
          <w:p>
            <w:r>
              <w:t>@不是卖鱼也忝知逍张宸 霍恁么释予2</w:t>
            </w:r>
          </w:p>
        </w:tc>
      </w:tr>
      <w:tr>
        <w:tc>
          <w:tcPr>
            <w:tcW w:type="dxa" w:w="4320"/>
          </w:tcPr>
          <w:p>
            <w:r>
              <w:t>01:30:06 - 01:30:08</w:t>
            </w:r>
          </w:p>
        </w:tc>
        <w:tc>
          <w:tcPr>
            <w:tcW w:type="dxa" w:w="4320"/>
          </w:tcPr>
          <w:p>
            <w:r>
              <w:t>@不是卖鱼『也忝知道张宸魄茕息么律予?</w:t>
            </w:r>
          </w:p>
        </w:tc>
      </w:tr>
      <w:tr>
        <w:tc>
          <w:tcPr>
            <w:tcW w:type="dxa" w:w="4320"/>
          </w:tcPr>
          <w:p>
            <w:r>
              <w:t>01:30:08 - 01:30:11</w:t>
            </w:r>
          </w:p>
        </w:tc>
        <w:tc>
          <w:tcPr>
            <w:tcW w:type="dxa" w:w="4320"/>
          </w:tcPr>
          <w:p>
            <w:r>
              <w:t>@不是卖鱼强</w:t>
            </w:r>
          </w:p>
        </w:tc>
      </w:tr>
      <w:tr>
        <w:tc>
          <w:tcPr>
            <w:tcW w:type="dxa" w:w="4320"/>
          </w:tcPr>
          <w:p>
            <w:r>
              <w:t>01:30:11 - 01:30:13</w:t>
            </w:r>
          </w:p>
        </w:tc>
        <w:tc>
          <w:tcPr>
            <w:tcW w:type="dxa" w:w="4320"/>
          </w:tcPr>
          <w:p>
            <w:r>
              <w:t>@不是卖鱼强张宸是像回熟宁吗2</w:t>
            </w:r>
          </w:p>
        </w:tc>
      </w:tr>
      <w:tr>
        <w:tc>
          <w:tcPr>
            <w:tcW w:type="dxa" w:w="4320"/>
          </w:tcPr>
          <w:p>
            <w:r>
              <w:t>01:30:13 - 01:30:14</w:t>
            </w:r>
          </w:p>
        </w:tc>
        <w:tc>
          <w:tcPr>
            <w:tcW w:type="dxa" w:w="4320"/>
          </w:tcPr>
          <w:p>
            <w:r>
              <w:t>@不是卖鱼强</w:t>
            </w:r>
          </w:p>
        </w:tc>
      </w:tr>
      <w:tr>
        <w:tc>
          <w:tcPr>
            <w:tcW w:type="dxa" w:w="4320"/>
          </w:tcPr>
          <w:p>
            <w:r>
              <w:t>01:30:14 - 01:30:15</w:t>
            </w:r>
          </w:p>
        </w:tc>
        <w:tc>
          <w:tcPr>
            <w:tcW w:type="dxa" w:w="4320"/>
          </w:tcPr>
          <w:p>
            <w:r>
              <w:t>@不是卖鱼强</w:t>
            </w:r>
          </w:p>
        </w:tc>
      </w:tr>
      <w:tr>
        <w:tc>
          <w:tcPr>
            <w:tcW w:type="dxa" w:w="4320"/>
          </w:tcPr>
          <w:p>
            <w:r>
              <w:t>01:30:15 - 01:30:16</w:t>
            </w:r>
          </w:p>
        </w:tc>
        <w:tc>
          <w:tcPr>
            <w:tcW w:type="dxa" w:w="4320"/>
          </w:tcPr>
          <w:p>
            <w:r>
              <w:t>@不是荬鱼强窠情包经办宄宁</w:t>
            </w:r>
          </w:p>
        </w:tc>
      </w:tr>
      <w:tr>
        <w:tc>
          <w:tcPr>
            <w:tcW w:type="dxa" w:w="4320"/>
          </w:tcPr>
          <w:p>
            <w:r>
              <w:t>01:30:16 - 01:30:18</w:t>
            </w:r>
          </w:p>
        </w:tc>
        <w:tc>
          <w:tcPr>
            <w:tcW w:type="dxa" w:w="4320"/>
          </w:tcPr>
          <w:p>
            <w:r>
              <w:t>@不是卖鱼强厮哑我歙暂晌宛回鄹5</w:t>
            </w:r>
          </w:p>
        </w:tc>
      </w:tr>
      <w:tr>
        <w:tc>
          <w:tcPr>
            <w:tcW w:type="dxa" w:w="4320"/>
          </w:tcPr>
          <w:p>
            <w:r>
              <w:t>01:30:18 - 01:30:18</w:t>
            </w:r>
          </w:p>
        </w:tc>
        <w:tc>
          <w:tcPr>
            <w:tcW w:type="dxa" w:w="4320"/>
          </w:tcPr>
          <w:p>
            <w:r>
              <w:t>@不是卖鱼强</w:t>
            </w:r>
          </w:p>
        </w:tc>
      </w:tr>
      <w:tr>
        <w:tc>
          <w:tcPr>
            <w:tcW w:type="dxa" w:w="4320"/>
          </w:tcPr>
          <w:p>
            <w:r>
              <w:t>01:30:26 - 01:30:27</w:t>
            </w:r>
          </w:p>
        </w:tc>
        <w:tc>
          <w:tcPr>
            <w:tcW w:type="dxa" w:w="4320"/>
          </w:tcPr>
          <w:p>
            <w:r>
              <w:t>张宸 偬母苤哥</w:t>
            </w:r>
          </w:p>
        </w:tc>
      </w:tr>
      <w:tr>
        <w:tc>
          <w:tcPr>
            <w:tcW w:type="dxa" w:w="4320"/>
          </w:tcPr>
          <w:p>
            <w:r>
              <w:t>01:30:28 - 01:30:31</w:t>
            </w:r>
          </w:p>
        </w:tc>
        <w:tc>
          <w:tcPr>
            <w:tcW w:type="dxa" w:w="4320"/>
          </w:tcPr>
          <w:p>
            <w:r>
              <w:t>同惫加入那"女人晌绸织宁鸥</w:t>
            </w:r>
          </w:p>
        </w:tc>
      </w:tr>
      <w:tr>
        <w:tc>
          <w:tcPr>
            <w:tcW w:type="dxa" w:w="4320"/>
          </w:tcPr>
          <w:p>
            <w:r>
              <w:t>01:30:33 - 01:30:34</w:t>
            </w:r>
          </w:p>
        </w:tc>
        <w:tc>
          <w:tcPr>
            <w:tcW w:type="dxa" w:w="4320"/>
          </w:tcPr>
          <w:p>
            <w:r>
              <w:t>弛们给我发]资呢</w:t>
            </w:r>
          </w:p>
        </w:tc>
      </w:tr>
      <w:tr>
        <w:tc>
          <w:tcPr>
            <w:tcW w:type="dxa" w:w="4320"/>
          </w:tcPr>
          <w:p>
            <w:r>
              <w:t>01:30:34 - 01:30:37</w:t>
            </w:r>
          </w:p>
        </w:tc>
        <w:tc>
          <w:tcPr>
            <w:tcW w:type="dxa" w:w="4320"/>
          </w:tcPr>
          <w:p>
            <w:r>
              <w:t>]圆宛咸倔务还可以拿患-毕的雇蚩奖金</w:t>
            </w:r>
          </w:p>
        </w:tc>
      </w:tr>
      <w:tr>
        <w:tc>
          <w:tcPr>
            <w:tcW w:type="dxa" w:w="4320"/>
          </w:tcPr>
          <w:p>
            <w:r>
              <w:t>01:30:37 - 01:30:38</w:t>
            </w:r>
          </w:p>
        </w:tc>
        <w:tc>
          <w:tcPr>
            <w:tcW w:type="dxa" w:w="4320"/>
          </w:tcPr>
          <w:p>
            <w:r>
              <w:t>为什么宏啊</w:t>
            </w:r>
          </w:p>
        </w:tc>
      </w:tr>
      <w:tr>
        <w:tc>
          <w:tcPr>
            <w:tcW w:type="dxa" w:w="4320"/>
          </w:tcPr>
          <w:p>
            <w:r>
              <w:t>01:30:38 - 01:30:41</w:t>
            </w:r>
          </w:p>
        </w:tc>
        <w:tc>
          <w:tcPr>
            <w:tcW w:type="dxa" w:w="4320"/>
          </w:tcPr>
          <w:p>
            <w:r>
              <w:t>幽是</w:t>
            </w:r>
          </w:p>
        </w:tc>
      </w:tr>
      <w:tr>
        <w:tc>
          <w:tcPr>
            <w:tcW w:type="dxa" w:w="4320"/>
          </w:tcPr>
          <w:p>
            <w:r>
              <w:t>01:30:41 - 01:30:42</w:t>
            </w:r>
          </w:p>
        </w:tc>
        <w:tc>
          <w:tcPr>
            <w:tcW w:type="dxa" w:w="4320"/>
          </w:tcPr>
          <w:p>
            <w:r>
              <w:t>佃们/绮像发工资"臼 :</w:t>
            </w:r>
          </w:p>
        </w:tc>
      </w:tr>
      <w:tr>
        <w:tc>
          <w:tcPr>
            <w:tcW w:type="dxa" w:w="4320"/>
          </w:tcPr>
          <w:p>
            <w:r>
              <w:t>01:30:42 - 01:30:45</w:t>
            </w:r>
          </w:p>
        </w:tc>
        <w:tc>
          <w:tcPr>
            <w:tcW w:type="dxa" w:w="4320"/>
          </w:tcPr>
          <w:p>
            <w:r>
              <w:t>而且给像胸东囤眢定些毯这里都{妤</w:t>
            </w:r>
          </w:p>
        </w:tc>
      </w:tr>
      <w:tr>
        <w:tc>
          <w:tcPr>
            <w:tcW w:type="dxa" w:w="4320"/>
          </w:tcPr>
          <w:p>
            <w:r>
              <w:t>01:30:45 - 01:30:48</w:t>
            </w:r>
          </w:p>
        </w:tc>
        <w:tc>
          <w:tcPr>
            <w:tcW w:type="dxa" w:w="4320"/>
          </w:tcPr>
          <w:p>
            <w:r>
              <w:t>像追黍更姆@我也没惫见</w:t>
            </w:r>
          </w:p>
        </w:tc>
      </w:tr>
      <w:tr>
        <w:tc>
          <w:tcPr>
            <w:tcW w:type="dxa" w:w="4320"/>
          </w:tcPr>
          <w:p>
            <w:r>
              <w:t>01:30:48 - 01:30:49</w:t>
            </w:r>
          </w:p>
        </w:tc>
        <w:tc>
          <w:tcPr>
            <w:tcW w:type="dxa" w:w="4320"/>
          </w:tcPr>
          <w:p>
            <w:r>
              <w:t>戢想]片会儿臼 :</w:t>
            </w:r>
          </w:p>
        </w:tc>
      </w:tr>
      <w:tr>
        <w:tc>
          <w:tcPr>
            <w:tcW w:type="dxa" w:w="4320"/>
          </w:tcPr>
          <w:p>
            <w:r>
              <w:t>01:30:49 - 01:30:52</w:t>
            </w:r>
          </w:p>
        </w:tc>
        <w:tc>
          <w:tcPr>
            <w:tcW w:type="dxa" w:w="4320"/>
          </w:tcPr>
          <w:p>
            <w:r>
              <w:t>我世觉得逐是那人适瓮像一息</w:t>
            </w:r>
          </w:p>
        </w:tc>
      </w:tr>
      <w:tr>
        <w:tc>
          <w:tcPr>
            <w:tcW w:type="dxa" w:w="4320"/>
          </w:tcPr>
          <w:p>
            <w:r>
              <w:t>01:30:52 - 01:30:53</w:t>
            </w:r>
          </w:p>
        </w:tc>
        <w:tc>
          <w:tcPr>
            <w:tcW w:type="dxa" w:w="4320"/>
          </w:tcPr>
          <w:p>
            <w:r>
              <w:t>未宽像佝都是相同晌臼 :</w:t>
            </w:r>
          </w:p>
        </w:tc>
      </w:tr>
      <w:tr>
        <w:tc>
          <w:tcPr>
            <w:tcW w:type="dxa" w:w="4320"/>
          </w:tcPr>
          <w:p>
            <w:r>
              <w:t>01:30:53 - 01:30:55</w:t>
            </w:r>
          </w:p>
        </w:tc>
        <w:tc>
          <w:tcPr>
            <w:tcW w:type="dxa" w:w="4320"/>
          </w:tcPr>
          <w:p>
            <w:r>
              <w:t>霰贝悬普通人</w:t>
            </w:r>
          </w:p>
        </w:tc>
      </w:tr>
      <w:tr>
        <w:tc>
          <w:tcPr>
            <w:tcW w:type="dxa" w:w="4320"/>
          </w:tcPr>
          <w:p>
            <w:r>
              <w:t>01:30:56 - 01:30:56</w:t>
            </w:r>
          </w:p>
        </w:tc>
        <w:tc>
          <w:tcPr>
            <w:tcW w:type="dxa" w:w="4320"/>
          </w:tcPr>
          <w:p>
            <w:r>
              <w:t>然椒幽包缀儆好了心,备"臼 :</w:t>
            </w:r>
          </w:p>
        </w:tc>
      </w:tr>
      <w:tr>
        <w:tc>
          <w:tcPr>
            <w:tcW w:type="dxa" w:w="4320"/>
          </w:tcPr>
          <w:p>
            <w:r>
              <w:t>01:30:56 - 01:30:57</w:t>
            </w:r>
          </w:p>
        </w:tc>
        <w:tc>
          <w:tcPr>
            <w:tcW w:type="dxa" w:w="4320"/>
          </w:tcPr>
          <w:p>
            <w:r>
              <w:t>虽然郴幽幽邑经儆好了心毽,备!</w:t>
            </w:r>
          </w:p>
        </w:tc>
      </w:tr>
      <w:tr>
        <w:tc>
          <w:tcPr>
            <w:tcW w:type="dxa" w:w="4320"/>
          </w:tcPr>
          <w:p>
            <w:r>
              <w:t>01:30:57 - 01:30:57</w:t>
            </w:r>
          </w:p>
        </w:tc>
        <w:tc>
          <w:tcPr>
            <w:tcW w:type="dxa" w:w="4320"/>
          </w:tcPr>
          <w:p>
            <w:r>
              <w:t>然糨幽幽"经儆好了心}淮备臼</w:t>
            </w:r>
          </w:p>
        </w:tc>
      </w:tr>
      <w:tr>
        <w:tc>
          <w:tcPr>
            <w:tcW w:type="dxa" w:w="4320"/>
          </w:tcPr>
          <w:p>
            <w:r>
              <w:t>01:30:57 - 01:30:58</w:t>
            </w:r>
          </w:p>
        </w:tc>
        <w:tc>
          <w:tcPr>
            <w:tcW w:type="dxa" w:w="4320"/>
          </w:tcPr>
          <w:p>
            <w:r>
              <w:t>图幽幽邑经儆好了心理,备臼</w:t>
            </w:r>
          </w:p>
        </w:tc>
      </w:tr>
      <w:tr>
        <w:tc>
          <w:tcPr>
            <w:tcW w:type="dxa" w:w="4320"/>
          </w:tcPr>
          <w:p>
            <w:r>
              <w:t>01:30:58 - 01:30:58</w:t>
            </w:r>
          </w:p>
        </w:tc>
        <w:tc>
          <w:tcPr>
            <w:tcW w:type="dxa" w:w="4320"/>
          </w:tcPr>
          <w:p>
            <w:r>
              <w:t>然旬幽"经儆好了心理淮备</w:t>
            </w:r>
          </w:p>
        </w:tc>
      </w:tr>
      <w:tr>
        <w:tc>
          <w:tcPr>
            <w:tcW w:type="dxa" w:w="4320"/>
          </w:tcPr>
          <w:p>
            <w:r>
              <w:t>01:30:58 - 01:30:59</w:t>
            </w:r>
          </w:p>
        </w:tc>
        <w:tc>
          <w:tcPr>
            <w:tcW w:type="dxa" w:w="4320"/>
          </w:tcPr>
          <w:p>
            <w:r>
              <w:t>但是郴咝逐是感觉心里很斓贸臼:</w:t>
            </w:r>
          </w:p>
        </w:tc>
      </w:tr>
      <w:tr>
        <w:tc>
          <w:tcPr>
            <w:tcW w:type="dxa" w:w="4320"/>
          </w:tcPr>
          <w:p>
            <w:r>
              <w:t>01:30:59 - 01:30:59</w:t>
            </w:r>
          </w:p>
        </w:tc>
        <w:tc>
          <w:tcPr>
            <w:tcW w:type="dxa" w:w="4320"/>
          </w:tcPr>
          <w:p>
            <w:r>
              <w:t>但是樾咝逐是感觉心里很*贸臼?</w:t>
            </w:r>
          </w:p>
        </w:tc>
      </w:tr>
      <w:tr>
        <w:tc>
          <w:tcPr>
            <w:tcW w:type="dxa" w:w="4320"/>
          </w:tcPr>
          <w:p>
            <w:r>
              <w:t>01:30:59 - 01:31:00</w:t>
            </w:r>
          </w:p>
        </w:tc>
        <w:tc>
          <w:tcPr>
            <w:tcW w:type="dxa" w:w="4320"/>
          </w:tcPr>
          <w:p>
            <w:r>
              <w:t>但是椒幽幽逐是感觉心里很*贸</w:t>
            </w:r>
          </w:p>
        </w:tc>
      </w:tr>
      <w:tr>
        <w:tc>
          <w:tcPr>
            <w:tcW w:type="dxa" w:w="4320"/>
          </w:tcPr>
          <w:p>
            <w:r>
              <w:t>01:31:00 - 01:31:00</w:t>
            </w:r>
          </w:p>
        </w:tc>
        <w:tc>
          <w:tcPr>
            <w:tcW w:type="dxa" w:w="4320"/>
          </w:tcPr>
          <w:p>
            <w:r>
              <w:t>但是椒幽幽逐是感觉心里很斓贸臼</w:t>
            </w:r>
          </w:p>
        </w:tc>
      </w:tr>
      <w:tr>
        <w:tc>
          <w:tcPr>
            <w:tcW w:type="dxa" w:w="4320"/>
          </w:tcPr>
          <w:p>
            <w:r>
              <w:t>01:31:00 - 01:31:01</w:t>
            </w:r>
          </w:p>
        </w:tc>
        <w:tc>
          <w:tcPr>
            <w:tcW w:type="dxa" w:w="4320"/>
          </w:tcPr>
          <w:p>
            <w:r>
              <w:t>但是崧鳓幽逐是感觉心里很斓贸</w:t>
            </w:r>
          </w:p>
        </w:tc>
      </w:tr>
      <w:tr>
        <w:tc>
          <w:tcPr>
            <w:tcW w:type="dxa" w:w="4320"/>
          </w:tcPr>
          <w:p>
            <w:r>
              <w:t>01:31:01 - 01:31:01</w:t>
            </w:r>
          </w:p>
        </w:tc>
        <w:tc>
          <w:tcPr>
            <w:tcW w:type="dxa" w:w="4320"/>
          </w:tcPr>
          <w:p>
            <w:r>
              <w:t>就好像份么失宏了俐么东酽亍稀</w:t>
            </w:r>
          </w:p>
        </w:tc>
      </w:tr>
      <w:tr>
        <w:tc>
          <w:tcPr>
            <w:tcW w:type="dxa" w:w="4320"/>
          </w:tcPr>
          <w:p>
            <w:r>
              <w:t>01:31:01 - 01:31:02</w:t>
            </w:r>
          </w:p>
        </w:tc>
        <w:tc>
          <w:tcPr>
            <w:tcW w:type="dxa" w:w="4320"/>
          </w:tcPr>
          <w:p>
            <w:r>
              <w:t>就好像份么失罢了仳么东西稀</w:t>
            </w:r>
          </w:p>
        </w:tc>
      </w:tr>
      <w:tr>
        <w:tc>
          <w:tcPr>
            <w:tcW w:type="dxa" w:w="4320"/>
          </w:tcPr>
          <w:p>
            <w:r>
              <w:t>01:31:02 - 01:31:03</w:t>
            </w:r>
          </w:p>
        </w:tc>
        <w:tc>
          <w:tcPr>
            <w:tcW w:type="dxa" w:w="4320"/>
          </w:tcPr>
          <w:p>
            <w:r>
              <w:t>就好像份么失患!陟么东西嫦</w:t>
            </w:r>
          </w:p>
        </w:tc>
      </w:tr>
      <w:tr>
        <w:tc>
          <w:tcPr>
            <w:tcW w:type="dxa" w:w="4320"/>
          </w:tcPr>
          <w:p>
            <w:r>
              <w:t>01:31:05 - 01:31:06</w:t>
            </w:r>
          </w:p>
        </w:tc>
        <w:tc>
          <w:tcPr>
            <w:tcW w:type="dxa" w:w="4320"/>
          </w:tcPr>
          <w:p>
            <w:r>
              <w:t>想什么:</w:t>
            </w:r>
          </w:p>
        </w:tc>
      </w:tr>
      <w:tr>
        <w:tc>
          <w:tcPr>
            <w:tcW w:type="dxa" w:w="4320"/>
          </w:tcPr>
          <w:p>
            <w:r>
              <w:t>01:31:06 - 01:31:08</w:t>
            </w:r>
          </w:p>
        </w:tc>
        <w:tc>
          <w:tcPr>
            <w:tcW w:type="dxa" w:w="4320"/>
          </w:tcPr>
          <w:p>
            <w:r>
              <w:t>入的是驱鼎人协会</w:t>
            </w:r>
          </w:p>
        </w:tc>
      </w:tr>
      <w:tr>
        <w:tc>
          <w:tcPr>
            <w:tcW w:type="dxa" w:w="4320"/>
          </w:tcPr>
          <w:p>
            <w:r>
              <w:t>01:31:08 - 01:31:09</w:t>
            </w:r>
          </w:p>
        </w:tc>
        <w:tc>
          <w:tcPr>
            <w:tcW w:type="dxa" w:w="4320"/>
          </w:tcPr>
          <w:p>
            <w:r>
              <w:t>噩又不是把图@卖了7臼</w:t>
            </w:r>
          </w:p>
        </w:tc>
      </w:tr>
      <w:tr>
        <w:tc>
          <w:tcPr>
            <w:tcW w:type="dxa" w:w="4320"/>
          </w:tcPr>
          <w:p>
            <w:r>
              <w:t>01:31:09 - 01:31:11</w:t>
            </w:r>
          </w:p>
        </w:tc>
        <w:tc>
          <w:tcPr>
            <w:tcW w:type="dxa" w:w="4320"/>
          </w:tcPr>
          <w:p>
            <w:r>
              <w:t>蠼觐在是铜牌亟异人了曰</w:t>
            </w:r>
          </w:p>
        </w:tc>
      </w:tr>
      <w:tr>
        <w:tc>
          <w:tcPr>
            <w:tcW w:type="dxa" w:w="4320"/>
          </w:tcPr>
          <w:p>
            <w:r>
              <w:t>01:31:11 - 01:31:13</w:t>
            </w:r>
          </w:p>
        </w:tc>
        <w:tc>
          <w:tcPr>
            <w:tcW w:type="dxa" w:w="4320"/>
          </w:tcPr>
          <w:p>
            <w:r>
              <w:t>噩窳拿到正儿爪经的工' 臼</w:t>
            </w:r>
          </w:p>
        </w:tc>
      </w:tr>
      <w:tr>
        <w:tc>
          <w:tcPr>
            <w:tcW w:type="dxa" w:w="4320"/>
          </w:tcPr>
          <w:p>
            <w:r>
              <w:t>01:31:13 - 01:31:14</w:t>
            </w:r>
          </w:p>
        </w:tc>
        <w:tc>
          <w:tcPr>
            <w:tcW w:type="dxa" w:w="4320"/>
          </w:tcPr>
          <w:p>
            <w:r>
              <w:t>卮:也不用釜都用你的=:</w:t>
            </w:r>
          </w:p>
        </w:tc>
      </w:tr>
      <w:tr>
        <w:tc>
          <w:tcPr>
            <w:tcW w:type="dxa" w:w="4320"/>
          </w:tcPr>
          <w:p>
            <w:r>
              <w:t>01:31:14 - 01:31:17</w:t>
            </w:r>
          </w:p>
        </w:tc>
        <w:tc>
          <w:tcPr>
            <w:tcW w:type="dxa" w:w="4320"/>
          </w:tcPr>
          <w:p>
            <w:r>
              <w:t>戢世俪)给你分掴一点经济屈~宁回</w:t>
            </w:r>
          </w:p>
        </w:tc>
      </w:tr>
      <w:tr>
        <w:tc>
          <w:tcPr>
            <w:tcW w:type="dxa" w:w="4320"/>
          </w:tcPr>
          <w:p>
            <w:r>
              <w:t>01:31:18 - 01:31:19</w:t>
            </w:r>
          </w:p>
        </w:tc>
        <w:tc>
          <w:tcPr>
            <w:tcW w:type="dxa" w:w="4320"/>
          </w:tcPr>
          <w:p>
            <w:r>
              <w:t>是这样吗臼</w:t>
            </w:r>
          </w:p>
        </w:tc>
      </w:tr>
      <w:tr>
        <w:tc>
          <w:tcPr>
            <w:tcW w:type="dxa" w:w="4320"/>
          </w:tcPr>
          <w:p>
            <w:r>
              <w:t>01:31:19 - 01:31:22</w:t>
            </w:r>
          </w:p>
        </w:tc>
        <w:tc>
          <w:tcPr>
            <w:tcW w:type="dxa" w:w="4320"/>
          </w:tcPr>
          <w:p>
            <w:r>
              <w:t>畿迹以为你加了他们晌绸织</w:t>
            </w:r>
          </w:p>
        </w:tc>
      </w:tr>
      <w:tr>
        <w:tc>
          <w:tcPr>
            <w:tcW w:type="dxa" w:w="4320"/>
          </w:tcPr>
          <w:p>
            <w:r>
              <w:t>01:31:22 - 01:31:24</w:t>
            </w:r>
          </w:p>
        </w:tc>
        <w:tc>
          <w:tcPr>
            <w:tcW w:type="dxa" w:w="4320"/>
          </w:tcPr>
          <w:p>
            <w:r>
              <w:t>你就要蓠,我这里</w:t>
            </w:r>
          </w:p>
        </w:tc>
      </w:tr>
      <w:tr>
        <w:tc>
          <w:tcPr>
            <w:tcW w:type="dxa" w:w="4320"/>
          </w:tcPr>
          <w:p>
            <w:r>
              <w:t>01:31:24 - 01:31:27</w:t>
            </w:r>
          </w:p>
        </w:tc>
        <w:tc>
          <w:tcPr>
            <w:tcW w:type="dxa" w:w="4320"/>
          </w:tcPr>
          <w:p>
            <w:r>
              <w:t>幽薏思就是像逐是在我逡凰剜吧</w:t>
            </w:r>
          </w:p>
        </w:tc>
      </w:tr>
      <w:tr>
        <w:tc>
          <w:tcPr>
            <w:tcW w:type="dxa" w:w="4320"/>
          </w:tcPr>
          <w:p>
            <w:r>
              <w:t>01:31:29 - 01:31:30</w:t>
            </w:r>
          </w:p>
        </w:tc>
        <w:tc>
          <w:tcPr>
            <w:tcW w:type="dxa" w:w="4320"/>
          </w:tcPr>
          <w:p>
            <w:r>
              <w:t>除非你哪买叉看我不顺眼宁凹</w:t>
            </w:r>
          </w:p>
        </w:tc>
      </w:tr>
      <w:tr>
        <w:tc>
          <w:tcPr>
            <w:tcW w:type="dxa" w:w="4320"/>
          </w:tcPr>
          <w:p>
            <w:r>
              <w:t>01:31:30 - 01:31:32</w:t>
            </w:r>
          </w:p>
        </w:tc>
        <w:tc>
          <w:tcPr>
            <w:tcW w:type="dxa" w:w="4320"/>
          </w:tcPr>
          <w:p>
            <w:r>
              <w:t>铁了心要魍我赶出罢</w:t>
            </w:r>
          </w:p>
        </w:tc>
      </w:tr>
      <w:tr>
        <w:tc>
          <w:tcPr>
            <w:tcW w:type="dxa" w:w="4320"/>
          </w:tcPr>
          <w:p>
            <w:r>
              <w:t>01:31:32 - 01:31:35</w:t>
            </w:r>
          </w:p>
        </w:tc>
        <w:tc>
          <w:tcPr>
            <w:tcW w:type="dxa" w:w="4320"/>
          </w:tcPr>
          <w:p>
            <w:r>
              <w:t>邪戢就会去协会那弛戕人帮忙0腐守倔!</w:t>
            </w:r>
          </w:p>
        </w:tc>
      </w:tr>
      <w:tr>
        <w:tc>
          <w:tcPr>
            <w:tcW w:type="dxa" w:w="4320"/>
          </w:tcPr>
          <w:p>
            <w:r>
              <w:t>01:31:35 - 01:31:36</w:t>
            </w:r>
          </w:p>
        </w:tc>
        <w:tc>
          <w:tcPr>
            <w:tcW w:type="dxa" w:w="4320"/>
          </w:tcPr>
          <w:p>
            <w:r>
              <w:t>不可能迦戳睡大街吧</w:t>
            </w:r>
          </w:p>
        </w:tc>
      </w:tr>
      <w:tr>
        <w:tc>
          <w:tcPr>
            <w:tcW w:type="dxa" w:w="4320"/>
          </w:tcPr>
          <w:p>
            <w:r>
              <w:t>01:31:39 - 01:31:40</w:t>
            </w:r>
          </w:p>
        </w:tc>
        <w:tc>
          <w:tcPr>
            <w:tcW w:type="dxa" w:w="4320"/>
          </w:tcPr>
          <w:p>
            <w:r>
              <w:t>是</w:t>
            </w:r>
          </w:p>
        </w:tc>
      </w:tr>
      <w:tr>
        <w:tc>
          <w:tcPr>
            <w:tcW w:type="dxa" w:w="4320"/>
          </w:tcPr>
          <w:p>
            <w:r>
              <w:t>01:31:41 - 01:31:41</w:t>
            </w:r>
          </w:p>
        </w:tc>
        <w:tc>
          <w:tcPr>
            <w:tcW w:type="dxa" w:w="4320"/>
          </w:tcPr>
          <w:p>
            <w:r>
              <w:t>对乔趄张寰</w:t>
            </w:r>
          </w:p>
        </w:tc>
      </w:tr>
      <w:tr>
        <w:tc>
          <w:tcPr>
            <w:tcW w:type="dxa" w:w="4320"/>
          </w:tcPr>
          <w:p>
            <w:r>
              <w:t>01:31:41 - 01:31:42</w:t>
            </w:r>
          </w:p>
        </w:tc>
        <w:tc>
          <w:tcPr>
            <w:tcW w:type="dxa" w:w="4320"/>
          </w:tcPr>
          <w:p>
            <w:r>
              <w:t>对乔趄张宸</w:t>
            </w:r>
          </w:p>
        </w:tc>
      </w:tr>
      <w:tr>
        <w:tc>
          <w:tcPr>
            <w:tcW w:type="dxa" w:w="4320"/>
          </w:tcPr>
          <w:p>
            <w:r>
              <w:t>01:31:42 - 01:31:45</w:t>
            </w:r>
          </w:p>
        </w:tc>
        <w:tc>
          <w:tcPr>
            <w:tcW w:type="dxa" w:w="4320"/>
          </w:tcPr>
          <w:p>
            <w:r>
              <w:t>我囱哭汆座该对你爱那公长脾气的</w:t>
            </w:r>
          </w:p>
        </w:tc>
      </w:tr>
      <w:tr>
        <w:tc>
          <w:tcPr>
            <w:tcW w:type="dxa" w:w="4320"/>
          </w:tcPr>
          <w:p>
            <w:r>
              <w:t>01:31:45 - 01:31:47</w:t>
            </w:r>
          </w:p>
        </w:tc>
        <w:tc>
          <w:tcPr>
            <w:tcW w:type="dxa" w:w="4320"/>
          </w:tcPr>
          <w:p>
            <w:r>
              <w:t>酮酮_是很^裉少的搴懵</w:t>
            </w:r>
          </w:p>
        </w:tc>
      </w:tr>
      <w:tr>
        <w:tc>
          <w:tcPr>
            <w:tcW w:type="dxa" w:w="4320"/>
          </w:tcPr>
          <w:p>
            <w:r>
              <w:t>01:31:47 - 01:31:49</w:t>
            </w:r>
          </w:p>
        </w:tc>
        <w:tc>
          <w:tcPr>
            <w:tcW w:type="dxa" w:w="4320"/>
          </w:tcPr>
          <w:p>
            <w:r>
              <w:t>"知邋困什么我就是没忽僳</w:t>
            </w:r>
          </w:p>
        </w:tc>
      </w:tr>
      <w:tr>
        <w:tc>
          <w:tcPr>
            <w:tcW w:type="dxa" w:w="4320"/>
          </w:tcPr>
          <w:p>
            <w:r>
              <w:t>01:31:49 - 01:31:50</w:t>
            </w:r>
          </w:p>
        </w:tc>
        <w:tc>
          <w:tcPr>
            <w:tcW w:type="dxa" w:w="4320"/>
          </w:tcPr>
          <w:p>
            <w:r>
              <w:t>对偬爱脾</w:t>
            </w:r>
          </w:p>
        </w:tc>
      </w:tr>
      <w:tr>
        <w:tc>
          <w:tcPr>
            <w:tcW w:type="dxa" w:w="4320"/>
          </w:tcPr>
          <w:p>
            <w:r>
              <w:t>01:31:50 - 01:31:52</w:t>
            </w:r>
          </w:p>
        </w:tc>
        <w:tc>
          <w:tcPr>
            <w:tcW w:type="dxa" w:w="4320"/>
          </w:tcPr>
          <w:p>
            <w:r>
              <w:t>偃是"你和那介发芋窝界屙</w:t>
            </w:r>
          </w:p>
        </w:tc>
      </w:tr>
      <w:tr>
        <w:tc>
          <w:tcPr>
            <w:tcW w:type="dxa" w:w="4320"/>
          </w:tcPr>
          <w:p>
            <w:r>
              <w:t>01:31:52 - 01:31:52</w:t>
            </w:r>
          </w:p>
        </w:tc>
        <w:tc>
          <w:tcPr>
            <w:tcW w:type="dxa" w:w="4320"/>
          </w:tcPr>
          <w:p>
            <w:r>
              <w:t>偃是"你和那个发公窝界屙</w:t>
            </w:r>
          </w:p>
        </w:tc>
      </w:tr>
      <w:tr>
        <w:tc>
          <w:tcPr>
            <w:tcW w:type="dxa" w:w="4320"/>
          </w:tcPr>
          <w:p>
            <w:r>
              <w:t>01:31:52 - 01:31:53</w:t>
            </w:r>
          </w:p>
        </w:tc>
        <w:tc>
          <w:tcPr>
            <w:tcW w:type="dxa" w:w="4320"/>
          </w:tcPr>
          <w:p>
            <w:r>
              <w:t>但是霍你和那介发瓜禽拜屙</w:t>
            </w:r>
          </w:p>
        </w:tc>
      </w:tr>
      <w:tr>
        <w:tc>
          <w:tcPr>
            <w:tcW w:type="dxa" w:w="4320"/>
          </w:tcPr>
          <w:p>
            <w:r>
              <w:t>01:31:53 - 01:31:55</w:t>
            </w:r>
          </w:p>
        </w:tc>
        <w:tc>
          <w:tcPr>
            <w:tcW w:type="dxa" w:w="4320"/>
          </w:tcPr>
          <w:p>
            <w:r>
              <w:t>畿感觉妤屙悔妤屙悔</w:t>
            </w:r>
          </w:p>
        </w:tc>
      </w:tr>
      <w:tr>
        <w:tc>
          <w:tcPr>
            <w:tcW w:type="dxa" w:w="4320"/>
          </w:tcPr>
          <w:p>
            <w:r>
              <w:t>01:31:55 - 01:31:56</w:t>
            </w:r>
          </w:p>
        </w:tc>
        <w:tc>
          <w:tcPr>
            <w:tcW w:type="dxa" w:w="4320"/>
          </w:tcPr>
          <w:p>
            <w:r>
              <w:t>你霹离 我好-妤</w:t>
            </w:r>
          </w:p>
        </w:tc>
      </w:tr>
      <w:tr>
        <w:tc>
          <w:tcPr>
            <w:tcW w:type="dxa" w:w="4320"/>
          </w:tcPr>
          <w:p>
            <w:r>
              <w:t>01:31:56 - 01:31:57</w:t>
            </w:r>
          </w:p>
        </w:tc>
        <w:tc>
          <w:tcPr>
            <w:tcW w:type="dxa" w:w="4320"/>
          </w:tcPr>
          <w:p>
            <w:r>
              <w:t>|郴幽胞得很`</w:t>
            </w:r>
          </w:p>
        </w:tc>
      </w:tr>
      <w:tr>
        <w:tc>
          <w:tcPr>
            <w:tcW w:type="dxa" w:w="4320"/>
          </w:tcPr>
          <w:p>
            <w:r>
              <w:t>01:31:57 - 01:31:58</w:t>
            </w:r>
          </w:p>
        </w:tc>
        <w:tc>
          <w:tcPr>
            <w:tcW w:type="dxa" w:w="4320"/>
          </w:tcPr>
          <w:p>
            <w:r>
              <w:t>樾幽幽孢得很鄹</w:t>
            </w:r>
          </w:p>
        </w:tc>
      </w:tr>
      <w:tr>
        <w:tc>
          <w:tcPr>
            <w:tcW w:type="dxa" w:w="4320"/>
          </w:tcPr>
          <w:p>
            <w:r>
              <w:t>01:31:58 - 01:31:58</w:t>
            </w:r>
          </w:p>
        </w:tc>
        <w:tc>
          <w:tcPr>
            <w:tcW w:type="dxa" w:w="4320"/>
          </w:tcPr>
          <w:p>
            <w:r>
              <w:t>蜘幽抱得德</w:t>
            </w:r>
          </w:p>
        </w:tc>
      </w:tr>
      <w:tr>
        <w:tc>
          <w:tcPr>
            <w:tcW w:type="dxa" w:w="4320"/>
          </w:tcPr>
          <w:p>
            <w:r>
              <w:t>01:31:58 - 01:31:59</w:t>
            </w:r>
          </w:p>
        </w:tc>
        <w:tc>
          <w:tcPr>
            <w:tcW w:type="dxa" w:w="4320"/>
          </w:tcPr>
          <w:p>
            <w:r>
              <w:t>突然晌訾自</w:t>
            </w:r>
          </w:p>
        </w:tc>
      </w:tr>
      <w:tr>
        <w:tc>
          <w:tcPr>
            <w:tcW w:type="dxa" w:w="4320"/>
          </w:tcPr>
          <w:p>
            <w:r>
              <w:t>01:31:59 - 01:31:59</w:t>
            </w:r>
          </w:p>
        </w:tc>
        <w:tc>
          <w:tcPr>
            <w:tcW w:type="dxa" w:w="4320"/>
          </w:tcPr>
          <w:p>
            <w:r>
              <w:t>突然晌眢囱</w:t>
            </w:r>
          </w:p>
        </w:tc>
      </w:tr>
      <w:tr>
        <w:tc>
          <w:tcPr>
            <w:tcW w:type="dxa" w:w="4320"/>
          </w:tcPr>
          <w:p>
            <w:r>
              <w:t>01:31:59 - 01:32:00</w:t>
            </w:r>
          </w:p>
        </w:tc>
        <w:tc>
          <w:tcPr>
            <w:tcW w:type="dxa" w:w="4320"/>
          </w:tcPr>
          <w:p>
            <w:r>
              <w:t>让张宸时间:些寻晁镨</w:t>
            </w:r>
          </w:p>
        </w:tc>
      </w:tr>
      <w:tr>
        <w:tc>
          <w:tcPr>
            <w:tcW w:type="dxa" w:w="4320"/>
          </w:tcPr>
          <w:p>
            <w:r>
              <w:t>01:32:00 - 01:32:00</w:t>
            </w:r>
          </w:p>
        </w:tc>
        <w:tc>
          <w:tcPr>
            <w:tcW w:type="dxa" w:w="4320"/>
          </w:tcPr>
          <w:p>
            <w:r>
              <w:t>迦张宸时间有些事屉晁镨</w:t>
            </w:r>
          </w:p>
        </w:tc>
      </w:tr>
      <w:tr>
        <w:tc>
          <w:tcPr>
            <w:tcW w:type="dxa" w:w="4320"/>
          </w:tcPr>
          <w:p>
            <w:r>
              <w:t>01:32:00 - 01:32:01</w:t>
            </w:r>
          </w:p>
        </w:tc>
        <w:tc>
          <w:tcPr>
            <w:tcW w:type="dxa" w:w="4320"/>
          </w:tcPr>
          <w:p>
            <w:r>
              <w:t>迦张宸时间有些手晁镨</w:t>
            </w:r>
          </w:p>
        </w:tc>
      </w:tr>
      <w:tr>
        <w:tc>
          <w:tcPr>
            <w:tcW w:type="dxa" w:w="4320"/>
          </w:tcPr>
          <w:p>
            <w:r>
              <w:t>01:32:01 - 01:32:01</w:t>
            </w:r>
          </w:p>
        </w:tc>
        <w:tc>
          <w:tcPr>
            <w:tcW w:type="dxa" w:w="4320"/>
          </w:tcPr>
          <w:p>
            <w:r>
              <w:t>迦张宸时间祠些事屣晁镨</w:t>
            </w:r>
          </w:p>
        </w:tc>
      </w:tr>
      <w:tr>
        <w:tc>
          <w:tcPr>
            <w:tcW w:type="dxa" w:w="4320"/>
          </w:tcPr>
          <w:p>
            <w:r>
              <w:t>01:32:01 - 01:32:02</w:t>
            </w:r>
          </w:p>
        </w:tc>
        <w:tc>
          <w:tcPr>
            <w:tcW w:type="dxa" w:w="4320"/>
          </w:tcPr>
          <w:p>
            <w:r>
              <w:t>迦张宸时间裔些寄7晁-</w:t>
            </w:r>
          </w:p>
        </w:tc>
      </w:tr>
      <w:tr>
        <w:tc>
          <w:tcPr>
            <w:tcW w:type="dxa" w:w="4320"/>
          </w:tcPr>
          <w:p>
            <w:r>
              <w:t>01:32:02 - 01:32:02</w:t>
            </w:r>
          </w:p>
        </w:tc>
        <w:tc>
          <w:tcPr>
            <w:tcW w:type="dxa" w:w="4320"/>
          </w:tcPr>
          <w:p>
            <w:r>
              <w:t>&gt;遣该平份公</w:t>
            </w:r>
          </w:p>
        </w:tc>
      </w:tr>
      <w:tr>
        <w:tc>
          <w:tcPr>
            <w:tcW w:type="dxa" w:w="4320"/>
          </w:tcPr>
          <w:p>
            <w:r>
              <w:t>01:32:02 - 01:32:03</w:t>
            </w:r>
          </w:p>
        </w:tc>
        <w:tc>
          <w:tcPr>
            <w:tcW w:type="dxa" w:w="4320"/>
          </w:tcPr>
          <w:p>
            <w:r>
              <w:t>尕邋该平份公</w:t>
            </w:r>
          </w:p>
        </w:tc>
      </w:tr>
      <w:tr>
        <w:tc>
          <w:tcPr>
            <w:tcW w:type="dxa" w:w="4320"/>
          </w:tcPr>
          <w:p>
            <w:r>
              <w:t>01:32:03 - 01:32:03</w:t>
            </w:r>
          </w:p>
        </w:tc>
        <w:tc>
          <w:tcPr>
            <w:tcW w:type="dxa" w:w="4320"/>
          </w:tcPr>
          <w:p>
            <w:r>
              <w:t>闲知逍该-份公</w:t>
            </w:r>
          </w:p>
        </w:tc>
      </w:tr>
      <w:tr>
        <w:tc>
          <w:tcPr>
            <w:tcW w:type="dxa" w:w="4320"/>
          </w:tcPr>
          <w:p>
            <w:r>
              <w:t>01:32:03 - 01:32:04</w:t>
            </w:r>
          </w:p>
        </w:tc>
        <w:tc>
          <w:tcPr>
            <w:tcW w:type="dxa" w:w="4320"/>
          </w:tcPr>
          <w:p>
            <w:r>
              <w:t>髓傻愣 .僵窟廪地</w:t>
            </w:r>
          </w:p>
        </w:tc>
      </w:tr>
      <w:tr>
        <w:tc>
          <w:tcPr>
            <w:tcW w:type="dxa" w:w="4320"/>
          </w:tcPr>
          <w:p>
            <w:r>
              <w:t>01:32:04 - 01:32:04</w:t>
            </w:r>
          </w:p>
        </w:tc>
        <w:tc>
          <w:tcPr>
            <w:tcW w:type="dxa" w:w="4320"/>
          </w:tcPr>
          <w:p>
            <w:r>
              <w:t>熊傻愣 跑僵罹`跑</w:t>
            </w:r>
          </w:p>
        </w:tc>
      </w:tr>
      <w:tr>
        <w:tc>
          <w:tcPr>
            <w:tcW w:type="dxa" w:w="4320"/>
          </w:tcPr>
          <w:p>
            <w:r>
              <w:t>01:32:04 - 01:32:05</w:t>
            </w:r>
          </w:p>
        </w:tc>
        <w:tc>
          <w:tcPr>
            <w:tcW w:type="dxa" w:w="4320"/>
          </w:tcPr>
          <w:p>
            <w:r>
              <w:t>熊傻愣愣.僵宠原她</w:t>
            </w:r>
          </w:p>
        </w:tc>
      </w:tr>
      <w:tr>
        <w:tc>
          <w:tcPr>
            <w:tcW w:type="dxa" w:w="4320"/>
          </w:tcPr>
          <w:p>
            <w:r>
              <w:t>01:32:05 - 01:32:06</w:t>
            </w:r>
          </w:p>
        </w:tc>
        <w:tc>
          <w:tcPr>
            <w:tcW w:type="dxa" w:w="4320"/>
          </w:tcPr>
          <w:p>
            <w:r>
              <w:t>!酶</w:t>
            </w:r>
          </w:p>
        </w:tc>
      </w:tr>
      <w:tr>
        <w:tc>
          <w:tcPr>
            <w:tcW w:type="dxa" w:w="4320"/>
          </w:tcPr>
          <w:p>
            <w:r>
              <w:t>01:32:06 - 01:32:06</w:t>
            </w:r>
          </w:p>
        </w:tc>
        <w:tc>
          <w:tcPr>
            <w:tcW w:type="dxa" w:w="4320"/>
          </w:tcPr>
          <w:p>
            <w:r>
              <w:t>!酶</w:t>
            </w:r>
          </w:p>
        </w:tc>
      </w:tr>
      <w:tr>
        <w:tc>
          <w:tcPr>
            <w:tcW w:type="dxa" w:w="4320"/>
          </w:tcPr>
          <w:p>
            <w:r>
              <w:t>01:32:10 - 01:32:11</w:t>
            </w:r>
          </w:p>
        </w:tc>
        <w:tc>
          <w:tcPr>
            <w:tcW w:type="dxa" w:w="4320"/>
          </w:tcPr>
          <w:p>
            <w:r>
              <w:t>后面药租的抽屉</w:t>
            </w:r>
          </w:p>
        </w:tc>
      </w:tr>
      <w:tr>
        <w:tc>
          <w:tcPr>
            <w:tcW w:type="dxa" w:w="4320"/>
          </w:tcPr>
          <w:p>
            <w:r>
              <w:t>01:32:11 - 01:32:12</w:t>
            </w:r>
          </w:p>
        </w:tc>
        <w:tc>
          <w:tcPr>
            <w:tcW w:type="dxa" w:w="4320"/>
          </w:tcPr>
          <w:p>
            <w:r>
              <w:t>下面;套子臼</w:t>
            </w:r>
          </w:p>
        </w:tc>
      </w:tr>
      <w:tr>
        <w:tc>
          <w:tcPr>
            <w:tcW w:type="dxa" w:w="4320"/>
          </w:tcPr>
          <w:p>
            <w:r>
              <w:t>01:32:12 - 01:32:13</w:t>
            </w:r>
          </w:p>
        </w:tc>
        <w:tc>
          <w:tcPr>
            <w:tcW w:type="dxa" w:w="4320"/>
          </w:tcPr>
          <w:p>
            <w:r>
              <w:t>儿宋&amp;房间</w:t>
            </w:r>
          </w:p>
        </w:tc>
      </w:tr>
      <w:tr>
        <w:tc>
          <w:tcPr>
            <w:tcW w:type="dxa" w:w="4320"/>
          </w:tcPr>
          <w:p>
            <w:r>
              <w:t>01:32:21 - 01:32:22</w:t>
            </w:r>
          </w:p>
        </w:tc>
        <w:tc>
          <w:tcPr>
            <w:tcW w:type="dxa" w:w="4320"/>
          </w:tcPr>
          <w:p>
            <w:r>
              <w:t>则冢宸</w:t>
            </w:r>
          </w:p>
        </w:tc>
      </w:tr>
      <w:tr>
        <w:tc>
          <w:tcPr>
            <w:tcW w:type="dxa" w:w="4320"/>
          </w:tcPr>
          <w:p>
            <w:r>
              <w:t>01:32:22 - 01:32:24</w:t>
            </w:r>
          </w:p>
        </w:tc>
        <w:tc>
          <w:tcPr>
            <w:tcW w:type="dxa" w:w="4320"/>
          </w:tcPr>
          <w:p>
            <w:r>
              <w:t>我昨买迓嘛到僦杓垒说</w:t>
            </w:r>
          </w:p>
        </w:tc>
      </w:tr>
      <w:tr>
        <w:tc>
          <w:tcPr>
            <w:tcW w:type="dxa" w:w="4320"/>
          </w:tcPr>
          <w:p>
            <w:r>
              <w:t>01:32:24 - 01:32:27</w:t>
            </w:r>
          </w:p>
        </w:tc>
        <w:tc>
          <w:tcPr>
            <w:tcW w:type="dxa" w:w="4320"/>
          </w:tcPr>
          <w:p>
            <w:r>
              <w:t>你侗未鼎人是没肴望育熊为酶</w:t>
            </w:r>
          </w:p>
        </w:tc>
      </w:tr>
      <w:tr>
        <w:tc>
          <w:tcPr>
            <w:tcW w:type="dxa" w:w="4320"/>
          </w:tcPr>
          <w:p>
            <w:r>
              <w:t>01:32:27 - 01:32:28</w:t>
            </w:r>
          </w:p>
        </w:tc>
        <w:tc>
          <w:tcPr>
            <w:tcW w:type="dxa" w:w="4320"/>
          </w:tcPr>
          <w:p>
            <w:r>
              <w:t>氨恳寡的鸣?</w:t>
            </w:r>
          </w:p>
        </w:tc>
      </w:tr>
      <w:tr>
        <w:tc>
          <w:tcPr>
            <w:tcW w:type="dxa" w:w="4320"/>
          </w:tcPr>
          <w:p>
            <w:r>
              <w:t>01:32:28 - 01:32:29</w:t>
            </w:r>
          </w:p>
        </w:tc>
        <w:tc>
          <w:tcPr>
            <w:tcW w:type="dxa" w:w="4320"/>
          </w:tcPr>
          <w:p>
            <w:r>
              <w:t>是胸。驱异贝窕谂禺7</w:t>
            </w:r>
          </w:p>
        </w:tc>
      </w:tr>
      <w:tr>
        <w:tc>
          <w:tcPr>
            <w:tcW w:type="dxa" w:w="4320"/>
          </w:tcPr>
          <w:p>
            <w:r>
              <w:t>01:32:29 - 01:32:31</w:t>
            </w:r>
          </w:p>
        </w:tc>
        <w:tc>
          <w:tcPr>
            <w:tcW w:type="dxa" w:w="4320"/>
          </w:tcPr>
          <w:p>
            <w:r>
              <w:t>是胸。驱异人晁论禺奥</w:t>
            </w:r>
          </w:p>
        </w:tc>
      </w:tr>
      <w:tr>
        <w:tc>
          <w:tcPr>
            <w:tcW w:type="dxa" w:w="4320"/>
          </w:tcPr>
          <w:p>
            <w:r>
              <w:t>01:32:31 - 01:32:32</w:t>
            </w:r>
          </w:p>
        </w:tc>
        <w:tc>
          <w:tcPr>
            <w:tcW w:type="dxa" w:w="4320"/>
          </w:tcPr>
          <w:p>
            <w:r>
              <w:t>都是没有玺育熊为岣</w:t>
            </w:r>
          </w:p>
        </w:tc>
      </w:tr>
      <w:tr>
        <w:tc>
          <w:tcPr>
            <w:tcW w:type="dxa" w:w="4320"/>
          </w:tcPr>
          <w:p>
            <w:r>
              <w:t>01:32:32 - 01:32:36</w:t>
            </w:r>
          </w:p>
        </w:tc>
        <w:tc>
          <w:tcPr>
            <w:tcW w:type="dxa" w:w="4320"/>
          </w:tcPr>
          <w:p>
            <w:r>
              <w:t>睢晚我[究|隗-你晌身偻构造9</w:t>
            </w:r>
          </w:p>
        </w:tc>
      </w:tr>
      <w:tr>
        <w:tc>
          <w:tcPr>
            <w:tcW w:type="dxa" w:w="4320"/>
          </w:tcPr>
          <w:p>
            <w:r>
              <w:t>01:32:36 - 01:32:39</w:t>
            </w:r>
          </w:p>
        </w:tc>
        <w:tc>
          <w:tcPr>
            <w:tcW w:type="dxa" w:w="4320"/>
          </w:tcPr>
          <w:p>
            <w:r>
              <w:t>我发觋儆剩訾通没医剔啊</w:t>
            </w:r>
          </w:p>
        </w:tc>
      </w:tr>
      <w:tr>
        <w:tc>
          <w:tcPr>
            <w:tcW w:type="dxa" w:w="4320"/>
          </w:tcPr>
          <w:p>
            <w:r>
              <w:t>01:32:39 - 01:32:40</w:t>
            </w:r>
          </w:p>
        </w:tc>
        <w:tc>
          <w:tcPr>
            <w:tcW w:type="dxa" w:w="4320"/>
          </w:tcPr>
          <w:p>
            <w:r>
              <w:t>竣裔韵豢函_都:</w:t>
            </w:r>
          </w:p>
        </w:tc>
      </w:tr>
      <w:tr>
        <w:tc>
          <w:tcPr>
            <w:tcW w:type="dxa" w:w="4320"/>
          </w:tcPr>
          <w:p>
            <w:r>
              <w:t>01:32:40 - 01:32:43</w:t>
            </w:r>
          </w:p>
        </w:tc>
        <w:tc>
          <w:tcPr>
            <w:tcW w:type="dxa" w:w="4320"/>
          </w:tcPr>
          <w:p>
            <w:r>
              <w:t>我着衣咄寨你釉我佝岁闻酶区剔</w:t>
            </w:r>
          </w:p>
        </w:tc>
      </w:tr>
      <w:tr>
        <w:tc>
          <w:tcPr>
            <w:tcW w:type="dxa" w:w="4320"/>
          </w:tcPr>
          <w:p>
            <w:r>
              <w:t>01:32:43 - 01:32:46</w:t>
            </w:r>
          </w:p>
        </w:tc>
        <w:tc>
          <w:tcPr>
            <w:tcW w:type="dxa" w:w="4320"/>
          </w:tcPr>
          <w:p>
            <w:r>
              <w:t>难道是像徊肉部构造釉我佝-一样码?句</w:t>
            </w:r>
          </w:p>
        </w:tc>
      </w:tr>
      <w:tr>
        <w:tc>
          <w:tcPr>
            <w:tcW w:type="dxa" w:w="4320"/>
          </w:tcPr>
          <w:p>
            <w:r>
              <w:t>01:32:47 - 01:32:48</w:t>
            </w:r>
          </w:p>
        </w:tc>
        <w:tc>
          <w:tcPr>
            <w:tcW w:type="dxa" w:w="4320"/>
          </w:tcPr>
          <w:p>
            <w:r>
              <w:t>这个我不魈息么鼹释*</w:t>
            </w:r>
          </w:p>
        </w:tc>
      </w:tr>
      <w:tr>
        <w:tc>
          <w:tcPr>
            <w:tcW w:type="dxa" w:w="4320"/>
          </w:tcPr>
          <w:p>
            <w:r>
              <w:t>01:32:50 - 01:32:51</w:t>
            </w:r>
          </w:p>
        </w:tc>
        <w:tc>
          <w:tcPr>
            <w:tcW w:type="dxa" w:w="4320"/>
          </w:tcPr>
          <w:p>
            <w:r>
              <w:t>其{曾经也氍是曾通</w:t>
            </w:r>
          </w:p>
        </w:tc>
      </w:tr>
      <w:tr>
        <w:tc>
          <w:tcPr>
            <w:tcW w:type="dxa" w:w="4320"/>
          </w:tcPr>
          <w:p>
            <w:r>
              <w:t>01:32:51 - 01:32:53</w:t>
            </w:r>
          </w:p>
        </w:tc>
        <w:tc>
          <w:tcPr>
            <w:tcW w:type="dxa" w:w="4320"/>
          </w:tcPr>
          <w:p>
            <w:r>
              <w:t>在1@岁韵时候厢犏-鞫药皴浸筢</w:t>
            </w:r>
          </w:p>
        </w:tc>
      </w:tr>
      <w:tr>
        <w:tc>
          <w:tcPr>
            <w:tcW w:type="dxa" w:w="4320"/>
          </w:tcPr>
          <w:p>
            <w:r>
              <w:t>01:32:53 - 01:32:55</w:t>
            </w:r>
          </w:p>
        </w:tc>
        <w:tc>
          <w:tcPr>
            <w:tcW w:type="dxa" w:w="4320"/>
          </w:tcPr>
          <w:p>
            <w:r>
              <w:t>农咸为驱鼎人韵</w:t>
            </w:r>
          </w:p>
        </w:tc>
      </w:tr>
      <w:tr>
        <w:tc>
          <w:tcPr>
            <w:tcW w:type="dxa" w:w="4320"/>
          </w:tcPr>
          <w:p>
            <w:r>
              <w:t>01:32:55 - 01:32:57</w:t>
            </w:r>
          </w:p>
        </w:tc>
        <w:tc>
          <w:tcPr>
            <w:tcW w:type="dxa" w:w="4320"/>
          </w:tcPr>
          <w:p>
            <w:r>
              <w:t>我想是图为那郗药 的缘敬吧</w:t>
            </w:r>
          </w:p>
        </w:tc>
      </w:tr>
      <w:tr>
        <w:tc>
          <w:tcPr>
            <w:tcW w:type="dxa" w:w="4320"/>
          </w:tcPr>
          <w:p>
            <w:r>
              <w:t>01:32:57 - 01:32:57</w:t>
            </w:r>
          </w:p>
        </w:tc>
        <w:tc>
          <w:tcPr>
            <w:tcW w:type="dxa" w:w="4320"/>
          </w:tcPr>
          <w:p>
            <w:r>
              <w:t>&lt;1</w:t>
            </w:r>
          </w:p>
        </w:tc>
      </w:tr>
      <w:tr>
        <w:tc>
          <w:tcPr>
            <w:tcW w:type="dxa" w:w="4320"/>
          </w:tcPr>
          <w:p>
            <w:r>
              <w:t>01:32:57 - 01:32:59</w:t>
            </w:r>
          </w:p>
        </w:tc>
        <w:tc>
          <w:tcPr>
            <w:tcW w:type="dxa" w:w="4320"/>
          </w:tcPr>
          <w:p>
            <w:r>
              <w:t>姗么蹰颡逡厉害</w:t>
            </w:r>
          </w:p>
        </w:tc>
      </w:tr>
      <w:tr>
        <w:tc>
          <w:tcPr>
            <w:tcW w:type="dxa" w:w="4320"/>
          </w:tcPr>
          <w:p>
            <w:r>
              <w:t>01:32:59 - 01:33:01</w:t>
            </w:r>
          </w:p>
        </w:tc>
        <w:tc>
          <w:tcPr>
            <w:tcW w:type="dxa" w:w="4320"/>
          </w:tcPr>
          <w:p>
            <w:r>
              <w:t>屙圆昝6么颞6罗</w:t>
            </w:r>
          </w:p>
        </w:tc>
      </w:tr>
      <w:tr>
        <w:tc>
          <w:tcPr>
            <w:tcW w:type="dxa" w:w="4320"/>
          </w:tcPr>
          <w:p>
            <w:r>
              <w:t>01:33:01 - 01:33:04</w:t>
            </w:r>
          </w:p>
        </w:tc>
        <w:tc>
          <w:tcPr>
            <w:tcW w:type="dxa" w:w="4320"/>
          </w:tcPr>
          <w:p>
            <w:r>
              <w:t>息或署=息不得吗"</w:t>
            </w:r>
          </w:p>
        </w:tc>
      </w:tr>
      <w:tr>
        <w:tc>
          <w:tcPr>
            <w:tcW w:type="dxa" w:w="4320"/>
          </w:tcPr>
          <w:p>
            <w:r>
              <w:t>01:33:04 - 01:33:05</w:t>
            </w:r>
          </w:p>
        </w:tc>
        <w:tc>
          <w:tcPr>
            <w:tcW w:type="dxa" w:w="4320"/>
          </w:tcPr>
          <w:p>
            <w:r>
              <w:t>姻黑#18骂〉</w:t>
            </w:r>
          </w:p>
        </w:tc>
      </w:tr>
      <w:tr>
        <w:tc>
          <w:tcPr>
            <w:tcW w:type="dxa" w:w="4320"/>
          </w:tcPr>
          <w:p>
            <w:r>
              <w:t>01:33:05 - 01:33:08</w:t>
            </w:r>
          </w:p>
        </w:tc>
        <w:tc>
          <w:tcPr>
            <w:tcW w:type="dxa" w:w="4320"/>
          </w:tcPr>
          <w:p>
            <w:r>
              <w:t>'骸守9罢夔咸驱鼎人</w:t>
            </w:r>
          </w:p>
        </w:tc>
      </w:tr>
      <w:tr>
        <w:tc>
          <w:tcPr>
            <w:tcW w:type="dxa" w:w="4320"/>
          </w:tcPr>
          <w:p>
            <w:r>
              <w:t>01:33:08 - 01:33:10</w:t>
            </w:r>
          </w:p>
        </w:tc>
        <w:tc>
          <w:tcPr>
            <w:tcW w:type="dxa" w:w="4320"/>
          </w:tcPr>
          <w:p>
            <w:r>
              <w:t>秘槿就髓肴屙屁宁#?</w:t>
            </w:r>
          </w:p>
        </w:tc>
      </w:tr>
      <w:tr>
        <w:tc>
          <w:tcPr>
            <w:tcW w:type="dxa" w:w="4320"/>
          </w:tcPr>
          <w:p>
            <w:r>
              <w:t>01:33:11 - 01:33:14</w:t>
            </w:r>
          </w:p>
        </w:tc>
        <w:tc>
          <w:tcPr>
            <w:tcW w:type="dxa" w:w="4320"/>
          </w:tcPr>
          <w:p>
            <w:r>
              <w:t>那种药液严格籴谠是对身侬胸-酃皴琢和重组</w:t>
            </w:r>
          </w:p>
        </w:tc>
      </w:tr>
      <w:tr>
        <w:tc>
          <w:tcPr>
            <w:tcW w:type="dxa" w:w="4320"/>
          </w:tcPr>
          <w:p>
            <w:r>
              <w:t>01:33:14 - 01:33:16</w:t>
            </w:r>
          </w:p>
        </w:tc>
        <w:tc>
          <w:tcPr>
            <w:tcW w:type="dxa" w:w="4320"/>
          </w:tcPr>
          <w:p>
            <w:r>
              <w:t>厨易体伤害裉失胸</w:t>
            </w:r>
          </w:p>
        </w:tc>
      </w:tr>
      <w:tr>
        <w:tc>
          <w:tcPr>
            <w:tcW w:type="dxa" w:w="4320"/>
          </w:tcPr>
          <w:p>
            <w:r>
              <w:t>01:33:16 - 01:33:18</w:t>
            </w:r>
          </w:p>
        </w:tc>
        <w:tc>
          <w:tcPr>
            <w:tcW w:type="dxa" w:w="4320"/>
          </w:tcPr>
          <w:p>
            <w:r>
              <w:t>1@骂崩不药濑胸鹂;</w:t>
            </w:r>
          </w:p>
        </w:tc>
      </w:tr>
      <w:tr>
        <w:tc>
          <w:tcPr>
            <w:tcW w:type="dxa" w:w="4320"/>
          </w:tcPr>
          <w:p>
            <w:r>
              <w:t>01:33:18 - 01:33:19</w:t>
            </w:r>
          </w:p>
        </w:tc>
        <w:tc>
          <w:tcPr>
            <w:tcW w:type="dxa" w:w="4320"/>
          </w:tcPr>
          <w:p>
            <w:r>
              <w:t>很容易靡己鹃</w:t>
            </w:r>
          </w:p>
        </w:tc>
      </w:tr>
      <w:tr>
        <w:tc>
          <w:tcPr>
            <w:tcW w:type="dxa" w:w="4320"/>
          </w:tcPr>
          <w:p>
            <w:r>
              <w:t>01:33:19 - 01:33:20</w:t>
            </w:r>
          </w:p>
        </w:tc>
        <w:tc>
          <w:tcPr>
            <w:tcW w:type="dxa" w:w="4320"/>
          </w:tcPr>
          <w:p>
            <w:r>
              <w:t>@岌以锔恿'</w:t>
            </w:r>
          </w:p>
        </w:tc>
      </w:tr>
      <w:tr>
        <w:tc>
          <w:tcPr>
            <w:tcW w:type="dxa" w:w="4320"/>
          </w:tcPr>
          <w:p>
            <w:r>
              <w:t>01:33:20 - 01:33:21</w:t>
            </w:r>
          </w:p>
        </w:tc>
        <w:tc>
          <w:tcPr>
            <w:tcW w:type="dxa" w:w="4320"/>
          </w:tcPr>
          <w:p>
            <w:r>
              <w:t>颏黑会央&amp;振舸~思-</w:t>
            </w:r>
          </w:p>
        </w:tc>
      </w:tr>
      <w:tr>
        <w:tc>
          <w:tcPr>
            <w:tcW w:type="dxa" w:w="4320"/>
          </w:tcPr>
          <w:p>
            <w:r>
              <w:t>01:33:21 - 01:33:22</w:t>
            </w:r>
          </w:p>
        </w:tc>
        <w:tc>
          <w:tcPr>
            <w:tcW w:type="dxa" w:w="4320"/>
          </w:tcPr>
          <w:p>
            <w:r>
              <w:t>~鼎蛋整至会突败</w:t>
            </w:r>
          </w:p>
        </w:tc>
      </w:tr>
      <w:tr>
        <w:tc>
          <w:tcPr>
            <w:tcW w:type="dxa" w:w="4320"/>
          </w:tcPr>
          <w:p>
            <w:r>
              <w:t>01:33:22 - 01:33:24</w:t>
            </w:r>
          </w:p>
        </w:tc>
        <w:tc>
          <w:tcPr>
            <w:tcW w:type="dxa" w:w="4320"/>
          </w:tcPr>
          <w:p>
            <w:r>
              <w:t>浍给身体寤丞病稂</w:t>
            </w:r>
          </w:p>
        </w:tc>
      </w:tr>
      <w:tr>
        <w:tc>
          <w:tcPr>
            <w:tcW w:type="dxa" w:w="4320"/>
          </w:tcPr>
          <w:p>
            <w:r>
              <w:t>01:33:24 - 01:33:26</w:t>
            </w:r>
          </w:p>
        </w:tc>
        <w:tc>
          <w:tcPr>
            <w:tcW w:type="dxa" w:w="4320"/>
          </w:tcPr>
          <w:p>
            <w:r>
              <w:t>骺有驱异太都是16罗才窕嫱厢~液的~瞿多一</w:t>
            </w:r>
          </w:p>
        </w:tc>
      </w:tr>
      <w:tr>
        <w:tc>
          <w:tcPr>
            <w:tcW w:type="dxa" w:w="4320"/>
          </w:tcPr>
          <w:p>
            <w:r>
              <w:t>01:33:26 - 01:33:27</w:t>
            </w:r>
          </w:p>
        </w:tc>
        <w:tc>
          <w:tcPr>
            <w:tcW w:type="dxa" w:w="4320"/>
          </w:tcPr>
          <w:p>
            <w:r>
              <w:t>脲有驱异人都是16罗才窕婚圃绮液的|5</w:t>
            </w:r>
          </w:p>
        </w:tc>
      </w:tr>
      <w:tr>
        <w:tc>
          <w:tcPr>
            <w:tcW w:type="dxa" w:w="4320"/>
          </w:tcPr>
          <w:p>
            <w:r>
              <w:t>01:33:27 - 01:33:28</w:t>
            </w:r>
          </w:p>
        </w:tc>
        <w:tc>
          <w:tcPr>
            <w:tcW w:type="dxa" w:w="4320"/>
          </w:tcPr>
          <w:p>
            <w:r>
              <w:t>厮有驱鼎人都是16岁类窕婚圃(液的</w:t>
            </w:r>
          </w:p>
        </w:tc>
      </w:tr>
      <w:tr>
        <w:tc>
          <w:tcPr>
            <w:tcW w:type="dxa" w:w="4320"/>
          </w:tcPr>
          <w:p>
            <w:r>
              <w:t>01:33:28 - 01:33:29</w:t>
            </w:r>
          </w:p>
        </w:tc>
        <w:tc>
          <w:tcPr>
            <w:tcW w:type="dxa" w:w="4320"/>
          </w:tcPr>
          <w:p>
            <w:r>
              <w:t>原寨是逡榉</w:t>
            </w:r>
          </w:p>
        </w:tc>
      </w:tr>
      <w:tr>
        <w:tc>
          <w:tcPr>
            <w:tcW w:type="dxa" w:w="4320"/>
          </w:tcPr>
          <w:p>
            <w:r>
              <w:t>01:33:29 - 01:33:32</w:t>
            </w:r>
          </w:p>
        </w:tc>
        <w:tc>
          <w:tcPr>
            <w:tcW w:type="dxa" w:w="4320"/>
          </w:tcPr>
          <w:p>
            <w:r>
              <w:t>旱知邋瞻{歙餍用套]宁</w:t>
            </w:r>
          </w:p>
        </w:tc>
      </w:tr>
      <w:tr>
        <w:tc>
          <w:tcPr>
            <w:tcW w:type="dxa" w:w="4320"/>
          </w:tcPr>
          <w:p>
            <w:r>
              <w:t>01:33:32 - 01:33:34</w:t>
            </w:r>
          </w:p>
        </w:tc>
        <w:tc>
          <w:tcPr>
            <w:tcW w:type="dxa" w:w="4320"/>
          </w:tcPr>
          <w:p>
            <w:r>
              <w:t>罨那介蓟皴逯挺府害酶</w:t>
            </w:r>
          </w:p>
        </w:tc>
      </w:tr>
      <w:tr>
        <w:tc>
          <w:tcPr>
            <w:tcW w:type="dxa" w:w="4320"/>
          </w:tcPr>
          <w:p>
            <w:r>
              <w:t>01:33:35 - 01:33:36</w:t>
            </w:r>
          </w:p>
        </w:tc>
        <w:tc>
          <w:tcPr>
            <w:tcW w:type="dxa" w:w="4320"/>
          </w:tcPr>
          <w:p>
            <w:r>
              <w:t>畿"会嫌穿像酌</w:t>
            </w:r>
          </w:p>
        </w:tc>
      </w:tr>
      <w:tr>
        <w:tc>
          <w:tcPr>
            <w:tcW w:type="dxa" w:w="4320"/>
          </w:tcPr>
          <w:p>
            <w:r>
              <w:t>01:33:36 - 01:33:39</w:t>
            </w:r>
          </w:p>
        </w:tc>
        <w:tc>
          <w:tcPr>
            <w:tcW w:type="dxa" w:w="4320"/>
          </w:tcPr>
          <w:p>
            <w:r>
              <w:t>我髫幽悬~很厉害的医盥</w:t>
            </w:r>
          </w:p>
        </w:tc>
      </w:tr>
      <w:tr>
        <w:tc>
          <w:tcPr>
            <w:tcW w:type="dxa" w:w="4320"/>
          </w:tcPr>
          <w:p>
            <w:r>
              <w:t>01:33:39 - 01:33:40</w:t>
            </w:r>
          </w:p>
        </w:tc>
        <w:tc>
          <w:tcPr>
            <w:tcW w:type="dxa" w:w="4320"/>
          </w:tcPr>
          <w:p>
            <w:r>
              <w:t>莪4像韵疲狱绮谗遮</w:t>
            </w:r>
          </w:p>
        </w:tc>
      </w:tr>
      <w:tr>
        <w:tc>
          <w:tcPr>
            <w:tcW w:type="dxa" w:w="4320"/>
          </w:tcPr>
          <w:p>
            <w:r>
              <w:t>01:33:40 - 01:33:43</w:t>
            </w:r>
          </w:p>
        </w:tc>
        <w:tc>
          <w:tcPr>
            <w:tcW w:type="dxa" w:w="4320"/>
          </w:tcPr>
          <w:p>
            <w:r>
              <w:t>谠不寇傩髂迦像重新貘得 宵熊为昵?</w:t>
            </w:r>
          </w:p>
        </w:tc>
      </w:tr>
      <w:tr>
        <w:tc>
          <w:tcPr>
            <w:tcW w:type="dxa" w:w="4320"/>
          </w:tcPr>
          <w:p>
            <w:r>
              <w:t>01:33:43 - 01:33:44</w:t>
            </w:r>
          </w:p>
        </w:tc>
        <w:tc>
          <w:tcPr>
            <w:tcW w:type="dxa" w:w="4320"/>
          </w:tcPr>
          <w:p>
            <w:r>
              <w:t>谠乔寇偃嘣迦你重新[得玺宥能为呢?</w:t>
            </w:r>
          </w:p>
        </w:tc>
      </w:tr>
      <w:tr>
        <w:tc>
          <w:tcPr>
            <w:tcW w:type="dxa" w:w="4320"/>
          </w:tcPr>
          <w:p>
            <w:r>
              <w:t>01:33:44 - 01:33:45</w:t>
            </w:r>
          </w:p>
        </w:tc>
        <w:tc>
          <w:tcPr>
            <w:tcW w:type="dxa" w:w="4320"/>
          </w:tcPr>
          <w:p>
            <w:r>
              <w:t>械幽幽谠韵谮'张宸漤裔回昝</w:t>
            </w:r>
          </w:p>
        </w:tc>
      </w:tr>
      <w:tr>
        <w:tc>
          <w:tcPr>
            <w:tcW w:type="dxa" w:w="4320"/>
          </w:tcPr>
          <w:p>
            <w:r>
              <w:t>01:33:45 - 01:33:45</w:t>
            </w:r>
          </w:p>
        </w:tc>
        <w:tc>
          <w:tcPr>
            <w:tcW w:type="dxa" w:w="4320"/>
          </w:tcPr>
          <w:p>
            <w:r>
              <w:t>林幽鳟谠的谲 张宸没裔回答</w:t>
            </w:r>
          </w:p>
        </w:tc>
      </w:tr>
      <w:tr>
        <w:tc>
          <w:tcPr>
            <w:tcW w:type="dxa" w:w="4320"/>
          </w:tcPr>
          <w:p>
            <w:r>
              <w:t>01:33:45 - 01:33:46</w:t>
            </w:r>
          </w:p>
        </w:tc>
        <w:tc>
          <w:tcPr>
            <w:tcW w:type="dxa" w:w="4320"/>
          </w:tcPr>
          <w:p>
            <w:r>
              <w:t>林幽谠」~ 宸没裔回昝</w:t>
            </w:r>
          </w:p>
        </w:tc>
      </w:tr>
      <w:tr>
        <w:tc>
          <w:tcPr>
            <w:tcW w:type="dxa" w:w="4320"/>
          </w:tcPr>
          <w:p>
            <w:r>
              <w:t>01:33:46 - 01:33:46</w:t>
            </w:r>
          </w:p>
        </w:tc>
        <w:tc>
          <w:tcPr>
            <w:tcW w:type="dxa" w:w="4320"/>
          </w:tcPr>
          <w:p>
            <w:r>
              <w:t>樾幽谠胸~张4没裔回昝</w:t>
            </w:r>
          </w:p>
        </w:tc>
      </w:tr>
      <w:tr>
        <w:tc>
          <w:tcPr>
            <w:tcW w:type="dxa" w:w="4320"/>
          </w:tcPr>
          <w:p>
            <w:r>
              <w:t>01:33:46 - 01:33:47</w:t>
            </w:r>
          </w:p>
        </w:tc>
        <w:tc>
          <w:tcPr>
            <w:tcW w:type="dxa" w:w="4320"/>
          </w:tcPr>
          <w:p>
            <w:r>
              <w:t>幽谴酶谮张窳没裔回昝</w:t>
            </w:r>
          </w:p>
        </w:tc>
      </w:tr>
      <w:tr>
        <w:tc>
          <w:tcPr>
            <w:tcW w:type="dxa" w:w="4320"/>
          </w:tcPr>
          <w:p>
            <w:r>
              <w:t>01:33:47 - 01:33:47</w:t>
            </w:r>
          </w:p>
        </w:tc>
        <w:tc>
          <w:tcPr>
            <w:tcW w:type="dxa" w:w="4320"/>
          </w:tcPr>
          <w:p>
            <w:r>
              <w:t>是看筹称幽幽的脸</w:t>
            </w:r>
          </w:p>
        </w:tc>
      </w:tr>
      <w:tr>
        <w:tc>
          <w:tcPr>
            <w:tcW w:type="dxa" w:w="4320"/>
          </w:tcPr>
          <w:p>
            <w:r>
              <w:t>01:33:47 - 01:33:48</w:t>
            </w:r>
          </w:p>
        </w:tc>
        <w:tc>
          <w:tcPr>
            <w:tcW w:type="dxa" w:w="4320"/>
          </w:tcPr>
          <w:p>
            <w:r>
              <w:t>是看着/幽幽的脸</w:t>
            </w:r>
          </w:p>
        </w:tc>
      </w:tr>
      <w:tr>
        <w:tc>
          <w:tcPr>
            <w:tcW w:type="dxa" w:w="4320"/>
          </w:tcPr>
          <w:p>
            <w:r>
              <w:t>01:33:48 - 01:33:48</w:t>
            </w:r>
          </w:p>
        </w:tc>
        <w:tc>
          <w:tcPr>
            <w:tcW w:type="dxa" w:w="4320"/>
          </w:tcPr>
          <w:p>
            <w:r>
              <w:t>是看着枨幽幽酌脸</w:t>
            </w:r>
          </w:p>
        </w:tc>
      </w:tr>
      <w:tr>
        <w:tc>
          <w:tcPr>
            <w:tcW w:type="dxa" w:w="4320"/>
          </w:tcPr>
          <w:p>
            <w:r>
              <w:t>01:33:48 - 01:33:49</w:t>
            </w:r>
          </w:p>
        </w:tc>
        <w:tc>
          <w:tcPr>
            <w:tcW w:type="dxa" w:w="4320"/>
          </w:tcPr>
          <w:p>
            <w:r>
              <w:t>是看着赫幽刺酌脸</w:t>
            </w:r>
          </w:p>
        </w:tc>
      </w:tr>
      <w:tr>
        <w:tc>
          <w:tcPr>
            <w:tcW w:type="dxa" w:w="4320"/>
          </w:tcPr>
          <w:p>
            <w:r>
              <w:t>01:33:49 - 01:33:49</w:t>
            </w:r>
          </w:p>
        </w:tc>
        <w:tc>
          <w:tcPr>
            <w:tcW w:type="dxa" w:w="4320"/>
          </w:tcPr>
          <w:p>
            <w:r>
              <w:t>郴幽幽逯!失斯</w:t>
            </w:r>
          </w:p>
        </w:tc>
      </w:tr>
      <w:tr>
        <w:tc>
          <w:tcPr>
            <w:tcW w:type="dxa" w:w="4320"/>
          </w:tcPr>
          <w:p>
            <w:r>
              <w:t>01:33:49 - 01:33:50</w:t>
            </w:r>
          </w:p>
        </w:tc>
        <w:tc>
          <w:tcPr>
            <w:tcW w:type="dxa" w:w="4320"/>
          </w:tcPr>
          <w:p>
            <w:r>
              <w:t>枷幽幽逐匙失`宁</w:t>
            </w:r>
          </w:p>
        </w:tc>
      </w:tr>
      <w:tr>
        <w:tc>
          <w:tcPr>
            <w:tcW w:type="dxa" w:w="4320"/>
          </w:tcPr>
          <w:p>
            <w:r>
              <w:t>01:33:50 - 01:33:50</w:t>
            </w:r>
          </w:p>
        </w:tc>
        <w:tc>
          <w:tcPr>
            <w:tcW w:type="dxa" w:w="4320"/>
          </w:tcPr>
          <w:p>
            <w:r>
              <w:t>郴幽幽逯!失鼾宁</w:t>
            </w:r>
          </w:p>
        </w:tc>
      </w:tr>
      <w:tr>
        <w:tc>
          <w:tcPr>
            <w:tcW w:type="dxa" w:w="4320"/>
          </w:tcPr>
          <w:p>
            <w:r>
              <w:t>01:33:50 - 01:33:51</w:t>
            </w:r>
          </w:p>
        </w:tc>
        <w:tc>
          <w:tcPr>
            <w:tcW w:type="dxa" w:w="4320"/>
          </w:tcPr>
          <w:p>
            <w:r>
              <w:t>崧幽幽逐匙斯宁</w:t>
            </w:r>
          </w:p>
        </w:tc>
      </w:tr>
      <w:tr>
        <w:tc>
          <w:tcPr>
            <w:tcW w:type="dxa" w:w="4320"/>
          </w:tcPr>
          <w:p>
            <w:r>
              <w:t>01:33:51 - 01:33:51</w:t>
            </w:r>
          </w:p>
        </w:tc>
        <w:tc>
          <w:tcPr>
            <w:tcW w:type="dxa" w:w="4320"/>
          </w:tcPr>
          <w:p>
            <w:r>
              <w:t>驱异贝的阑夔都皿千军宁</w:t>
            </w:r>
          </w:p>
        </w:tc>
      </w:tr>
      <w:tr>
        <w:tc>
          <w:tcPr>
            <w:tcW w:type="dxa" w:w="4320"/>
          </w:tcPr>
          <w:p>
            <w:r>
              <w:t>01:33:51 - 01:33:52</w:t>
            </w:r>
          </w:p>
        </w:tc>
        <w:tc>
          <w:tcPr>
            <w:tcW w:type="dxa" w:w="4320"/>
          </w:tcPr>
          <w:p>
            <w:r>
              <w:t>驱异沃_ 夔都」辛军宁</w:t>
            </w:r>
          </w:p>
        </w:tc>
      </w:tr>
      <w:tr>
        <w:tc>
          <w:tcPr>
            <w:tcW w:type="dxa" w:w="4320"/>
          </w:tcPr>
          <w:p>
            <w:r>
              <w:t>01:33:52 - 01:33:52</w:t>
            </w:r>
          </w:p>
        </w:tc>
        <w:tc>
          <w:tcPr>
            <w:tcW w:type="dxa" w:w="4320"/>
          </w:tcPr>
          <w:p>
            <w:r>
              <w:t>驱异贝的 槊鄱弧千军宁</w:t>
            </w:r>
          </w:p>
        </w:tc>
      </w:tr>
      <w:tr>
        <w:tc>
          <w:tcPr>
            <w:tcW w:type="dxa" w:w="4320"/>
          </w:tcPr>
          <w:p>
            <w:r>
              <w:t>01:33:52 - 01:33:53</w:t>
            </w:r>
          </w:p>
        </w:tc>
        <w:tc>
          <w:tcPr>
            <w:tcW w:type="dxa" w:w="4320"/>
          </w:tcPr>
          <w:p>
            <w:r>
              <w:t>驱异贝的阑槊都见千牵宁</w:t>
            </w:r>
          </w:p>
        </w:tc>
      </w:tr>
      <w:tr>
        <w:tc>
          <w:tcPr>
            <w:tcW w:type="dxa" w:w="4320"/>
          </w:tcPr>
          <w:p>
            <w:r>
              <w:t>01:33:53 - 01:33:53</w:t>
            </w:r>
          </w:p>
        </w:tc>
        <w:tc>
          <w:tcPr>
            <w:tcW w:type="dxa" w:w="4320"/>
          </w:tcPr>
          <w:p>
            <w:r>
              <w:t>逑九霏年都宠贝熊解渎驱鼻人酶3宵问题</w:t>
            </w:r>
          </w:p>
        </w:tc>
      </w:tr>
      <w:tr>
        <w:tc>
          <w:tcPr>
            <w:tcW w:type="dxa" w:w="4320"/>
          </w:tcPr>
          <w:p>
            <w:r>
              <w:t>01:33:53 - 01:33:54</w:t>
            </w:r>
          </w:p>
        </w:tc>
        <w:tc>
          <w:tcPr>
            <w:tcW w:type="dxa" w:w="4320"/>
          </w:tcPr>
          <w:p>
            <w:r>
              <w:t>这亢』年都[贝熊解渎驱鼎人酶蚩宵问题</w:t>
            </w:r>
          </w:p>
        </w:tc>
      </w:tr>
      <w:tr>
        <w:tc>
          <w:tcPr>
            <w:tcW w:type="dxa" w:w="4320"/>
          </w:tcPr>
          <w:p>
            <w:r>
              <w:t>01:33:54 - 01:33:54</w:t>
            </w:r>
          </w:p>
        </w:tc>
        <w:tc>
          <w:tcPr>
            <w:tcW w:type="dxa" w:w="4320"/>
          </w:tcPr>
          <w:p>
            <w:r>
              <w:t>这冗采弁都宪贝熊解渎驱鼎人酶蚩宵问题</w:t>
            </w:r>
          </w:p>
        </w:tc>
      </w:tr>
      <w:tr>
        <w:tc>
          <w:tcPr>
            <w:tcW w:type="dxa" w:w="4320"/>
          </w:tcPr>
          <w:p>
            <w:r>
              <w:t>01:33:54 - 01:33:55</w:t>
            </w:r>
          </w:p>
        </w:tc>
        <w:tc>
          <w:tcPr>
            <w:tcW w:type="dxa" w:w="4320"/>
          </w:tcPr>
          <w:p>
            <w:r>
              <w:t>逡冗罕弁都宪贝触解逑驱鼻人酶!宥问题</w:t>
            </w:r>
          </w:p>
        </w:tc>
      </w:tr>
      <w:tr>
        <w:tc>
          <w:tcPr>
            <w:tcW w:type="dxa" w:w="4320"/>
          </w:tcPr>
          <w:p>
            <w:r>
              <w:t>01:33:55 - 01:33:55</w:t>
            </w:r>
          </w:p>
        </w:tc>
        <w:tc>
          <w:tcPr>
            <w:tcW w:type="dxa" w:w="4320"/>
          </w:tcPr>
          <w:p>
            <w:r>
              <w:t>这冗平年都宪〉能解逑驱鼻人酶3育问题</w:t>
            </w:r>
          </w:p>
        </w:tc>
      </w:tr>
      <w:tr>
        <w:tc>
          <w:tcPr>
            <w:tcW w:type="dxa" w:w="4320"/>
          </w:tcPr>
          <w:p>
            <w:r>
              <w:t>01:33:55 - 01:33:56</w:t>
            </w:r>
          </w:p>
        </w:tc>
        <w:tc>
          <w:tcPr>
            <w:tcW w:type="dxa" w:w="4320"/>
          </w:tcPr>
          <w:p>
            <w:r>
              <w:t>逡爪孪牟都宪久能解-驱鼻人的盥育问题</w:t>
            </w:r>
          </w:p>
        </w:tc>
      </w:tr>
      <w:tr>
        <w:tc>
          <w:tcPr>
            <w:tcW w:type="dxa" w:w="4320"/>
          </w:tcPr>
          <w:p>
            <w:r>
              <w:t>01:33:56 - 01:33:56</w:t>
            </w:r>
          </w:p>
        </w:tc>
        <w:tc>
          <w:tcPr>
            <w:tcW w:type="dxa" w:w="4320"/>
          </w:tcPr>
          <w:p>
            <w:r>
              <w:t>这几平牟都宪火髓解#驱鼻人酶堡宥问题</w:t>
            </w:r>
          </w:p>
        </w:tc>
      </w:tr>
      <w:tr>
        <w:tc>
          <w:tcPr>
            <w:tcW w:type="dxa" w:w="4320"/>
          </w:tcPr>
          <w:p>
            <w:r>
              <w:t>01:33:56 - 01:33:57</w:t>
            </w:r>
          </w:p>
        </w:tc>
        <w:tc>
          <w:tcPr>
            <w:tcW w:type="dxa" w:w="4320"/>
          </w:tcPr>
          <w:p>
            <w:r>
              <w:t>林幽幽只是;介啊「完的医挲蚩</w:t>
            </w:r>
          </w:p>
        </w:tc>
      </w:tr>
      <w:tr>
        <w:tc>
          <w:tcPr>
            <w:tcW w:type="dxa" w:w="4320"/>
          </w:tcPr>
          <w:p>
            <w:r>
              <w:t>01:33:57 - 01:33:57</w:t>
            </w:r>
          </w:p>
        </w:tc>
        <w:tc>
          <w:tcPr>
            <w:tcW w:type="dxa" w:w="4320"/>
          </w:tcPr>
          <w:p>
            <w:r>
              <w:t>林幽幽只是~介网喇「匐完「医掌蚩</w:t>
            </w:r>
          </w:p>
        </w:tc>
      </w:tr>
      <w:tr>
        <w:tc>
          <w:tcPr>
            <w:tcW w:type="dxa" w:w="4320"/>
          </w:tcPr>
          <w:p>
            <w:r>
              <w:t>01:33:57 - 01:33:58</w:t>
            </w:r>
          </w:p>
        </w:tc>
        <w:tc>
          <w:tcPr>
            <w:tcW w:type="dxa" w:w="4320"/>
          </w:tcPr>
          <w:p>
            <w:r>
              <w:t>林幽幽只是~介{9完的图掌生</w:t>
            </w:r>
          </w:p>
        </w:tc>
      </w:tr>
      <w:tr>
        <w:tc>
          <w:tcPr>
            <w:tcW w:type="dxa" w:w="4320"/>
          </w:tcPr>
          <w:p>
            <w:r>
              <w:t>01:33:58 - 01:33:58</w:t>
            </w:r>
          </w:p>
        </w:tc>
        <w:tc>
          <w:tcPr>
            <w:tcW w:type="dxa" w:w="4320"/>
          </w:tcPr>
          <w:p>
            <w:r>
              <w:t>林幽幽只是`介唧{完的图掌生</w:t>
            </w:r>
          </w:p>
        </w:tc>
      </w:tr>
      <w:tr>
        <w:tc>
          <w:tcPr>
            <w:tcW w:type="dxa" w:w="4320"/>
          </w:tcPr>
          <w:p>
            <w:r>
              <w:t>01:33:58 - 01:33:59</w:t>
            </w:r>
          </w:p>
        </w:tc>
        <w:tc>
          <w:tcPr>
            <w:tcW w:type="dxa" w:w="4320"/>
          </w:tcPr>
          <w:p>
            <w:r>
              <w:t>赫幽幽只是介厕唧实完的医掌生</w:t>
            </w:r>
          </w:p>
        </w:tc>
      </w:tr>
      <w:tr>
        <w:tc>
          <w:tcPr>
            <w:tcW w:type="dxa" w:w="4320"/>
          </w:tcPr>
          <w:p>
            <w:r>
              <w:t>01:33:59 - 01:33:59</w:t>
            </w:r>
          </w:p>
        </w:tc>
        <w:tc>
          <w:tcPr>
            <w:tcW w:type="dxa" w:w="4320"/>
          </w:tcPr>
          <w:p>
            <w:r>
              <w:t>能肴能为解浃这种大问题酶</w:t>
            </w:r>
          </w:p>
        </w:tc>
      </w:tr>
      <w:tr>
        <w:tc>
          <w:tcPr>
            <w:tcW w:type="dxa" w:w="4320"/>
          </w:tcPr>
          <w:p>
            <w:r>
              <w:t>01:33:59 - 01:34:00</w:t>
            </w:r>
          </w:p>
        </w:tc>
        <w:tc>
          <w:tcPr>
            <w:tcW w:type="dxa" w:w="4320"/>
          </w:tcPr>
          <w:p>
            <w:r>
              <w:t>卜刚能肴能为解'这种大间题酶</w:t>
            </w:r>
          </w:p>
        </w:tc>
      </w:tr>
      <w:tr>
        <w:tc>
          <w:tcPr>
            <w:tcW w:type="dxa" w:w="4320"/>
          </w:tcPr>
          <w:p>
            <w:r>
              <w:t>01:34:00 - 01:34:00</w:t>
            </w:r>
          </w:p>
        </w:tc>
        <w:tc>
          <w:tcPr>
            <w:tcW w:type="dxa" w:w="4320"/>
          </w:tcPr>
          <w:p>
            <w:r>
              <w:t>岢能肴能为解焚这种夫间题的</w:t>
            </w:r>
          </w:p>
        </w:tc>
      </w:tr>
      <w:tr>
        <w:tc>
          <w:tcPr>
            <w:tcW w:type="dxa" w:w="4320"/>
          </w:tcPr>
          <w:p>
            <w:r>
              <w:t>01:34:00 - 01:34:01</w:t>
            </w:r>
          </w:p>
        </w:tc>
        <w:tc>
          <w:tcPr>
            <w:tcW w:type="dxa" w:w="4320"/>
          </w:tcPr>
          <w:p>
            <w:r>
              <w:t>岢能肴能为解渎这种大词题的</w:t>
            </w:r>
          </w:p>
        </w:tc>
      </w:tr>
      <w:tr>
        <w:tc>
          <w:tcPr>
            <w:tcW w:type="dxa" w:w="4320"/>
          </w:tcPr>
          <w:p>
            <w:r>
              <w:t>01:34:01 - 01:34:01</w:t>
            </w:r>
          </w:p>
        </w:tc>
        <w:tc>
          <w:tcPr>
            <w:tcW w:type="dxa" w:w="4320"/>
          </w:tcPr>
          <w:p>
            <w:r>
              <w:t>不岢能肴能为解浃"秘大间题的</w:t>
            </w:r>
          </w:p>
        </w:tc>
      </w:tr>
      <w:tr>
        <w:tc>
          <w:tcPr>
            <w:tcW w:type="dxa" w:w="4320"/>
          </w:tcPr>
          <w:p>
            <w:r>
              <w:t>01:34:01 - 01:34:02</w:t>
            </w:r>
          </w:p>
        </w:tc>
        <w:tc>
          <w:tcPr>
            <w:tcW w:type="dxa" w:w="4320"/>
          </w:tcPr>
          <w:p>
            <w:r>
              <w:t>但是张宸犸氪己驳</w:t>
            </w:r>
          </w:p>
        </w:tc>
      </w:tr>
      <w:tr>
        <w:tc>
          <w:tcPr>
            <w:tcW w:type="dxa" w:w="4320"/>
          </w:tcPr>
          <w:p>
            <w:r>
              <w:t>01:34:02 - 01:34:02</w:t>
            </w:r>
          </w:p>
        </w:tc>
        <w:tc>
          <w:tcPr>
            <w:tcW w:type="dxa" w:w="4320"/>
          </w:tcPr>
          <w:p>
            <w:r>
              <w:t>但是张宸没煮去反驳</w:t>
            </w:r>
          </w:p>
        </w:tc>
      </w:tr>
      <w:tr>
        <w:tc>
          <w:tcPr>
            <w:tcW w:type="dxa" w:w="4320"/>
          </w:tcPr>
          <w:p>
            <w:r>
              <w:t>01:34:02 - 01:34:03</w:t>
            </w:r>
          </w:p>
        </w:tc>
        <w:tc>
          <w:tcPr>
            <w:tcW w:type="dxa" w:w="4320"/>
          </w:tcPr>
          <w:p>
            <w:r>
              <w:t>但是张宸没 去辰驳</w:t>
            </w:r>
          </w:p>
        </w:tc>
      </w:tr>
      <w:tr>
        <w:tc>
          <w:tcPr>
            <w:tcW w:type="dxa" w:w="4320"/>
          </w:tcPr>
          <w:p>
            <w:r>
              <w:t>01:34:03 - 01:34:03</w:t>
            </w:r>
          </w:p>
        </w:tc>
        <w:tc>
          <w:tcPr>
            <w:tcW w:type="dxa" w:w="4320"/>
          </w:tcPr>
          <w:p>
            <w:r>
              <w:t>囱为有二念憩 总是妤熏</w:t>
            </w:r>
          </w:p>
        </w:tc>
      </w:tr>
      <w:tr>
        <w:tc>
          <w:tcPr>
            <w:tcW w:type="dxa" w:w="4320"/>
          </w:tcPr>
          <w:p>
            <w:r>
              <w:t>01:34:03 - 01:34:04</w:t>
            </w:r>
          </w:p>
        </w:tc>
        <w:tc>
          <w:tcPr>
            <w:tcW w:type="dxa" w:w="4320"/>
          </w:tcPr>
          <w:p>
            <w:r>
              <w:t>囱为有二谂感 总是妤霈</w:t>
            </w:r>
          </w:p>
        </w:tc>
      </w:tr>
      <w:tr>
        <w:tc>
          <w:tcPr>
            <w:tcW w:type="dxa" w:w="4320"/>
          </w:tcPr>
          <w:p>
            <w:r>
              <w:t>01:34:04 - 01:34:04</w:t>
            </w:r>
          </w:p>
        </w:tc>
        <w:tc>
          <w:tcPr>
            <w:tcW w:type="dxa" w:w="4320"/>
          </w:tcPr>
          <w:p>
            <w:r>
              <w:t>困为有-念懋总是妤霈</w:t>
            </w:r>
          </w:p>
        </w:tc>
      </w:tr>
      <w:tr>
        <w:tc>
          <w:tcPr>
            <w:tcW w:type="dxa" w:w="4320"/>
          </w:tcPr>
          <w:p>
            <w:r>
              <w:t>01:34:04 - 01:34:05</w:t>
            </w:r>
          </w:p>
        </w:tc>
        <w:tc>
          <w:tcPr>
            <w:tcW w:type="dxa" w:w="4320"/>
          </w:tcPr>
          <w:p>
            <w:r>
              <w:t>困为有念懋总是妤熏</w:t>
            </w:r>
          </w:p>
        </w:tc>
      </w:tr>
      <w:tr>
        <w:tc>
          <w:tcPr>
            <w:tcW w:type="dxa" w:w="4320"/>
          </w:tcPr>
          <w:p>
            <w:r>
              <w:t>01:34:06 - 01:34:09</w:t>
            </w:r>
          </w:p>
        </w:tc>
        <w:tc>
          <w:tcPr>
            <w:tcW w:type="dxa" w:w="4320"/>
          </w:tcPr>
          <w:p>
            <w:r>
              <w:t>张宸先玺。你荏迓吗</w:t>
            </w:r>
          </w:p>
        </w:tc>
      </w:tr>
      <w:tr>
        <w:tc>
          <w:tcPr>
            <w:tcW w:type="dxa" w:w="4320"/>
          </w:tcPr>
          <w:p>
            <w:r>
              <w:t>01:34:09 - 01:34:13</w:t>
            </w:r>
          </w:p>
        </w:tc>
        <w:tc>
          <w:tcPr>
            <w:tcW w:type="dxa" w:w="4320"/>
          </w:tcPr>
          <w:p>
            <w:r>
              <w:t>会长要我来带你熟悉二尔蕺伽咝会的恁务流程</w:t>
            </w:r>
          </w:p>
        </w:tc>
      </w:tr>
      <w:tr>
        <w:tc>
          <w:tcPr>
            <w:tcW w:type="dxa" w:w="4320"/>
          </w:tcPr>
          <w:p>
            <w:r>
              <w:t>01:34:19 - 01:34:19</w:t>
            </w:r>
          </w:p>
        </w:tc>
        <w:tc>
          <w:tcPr>
            <w:tcW w:type="dxa" w:w="4320"/>
          </w:tcPr>
          <w:p>
            <w:r>
              <w:t>张宸疑器</w:t>
            </w:r>
          </w:p>
        </w:tc>
      </w:tr>
      <w:tr>
        <w:tc>
          <w:tcPr>
            <w:tcW w:type="dxa" w:w="4320"/>
          </w:tcPr>
          <w:p>
            <w:r>
              <w:t>01:34:19 - 01:34:20</w:t>
            </w:r>
          </w:p>
        </w:tc>
        <w:tc>
          <w:tcPr>
            <w:tcW w:type="dxa" w:w="4320"/>
          </w:tcPr>
          <w:p>
            <w:r>
              <w:t>张宸器</w:t>
            </w:r>
          </w:p>
        </w:tc>
      </w:tr>
      <w:tr>
        <w:tc>
          <w:tcPr>
            <w:tcW w:type="dxa" w:w="4320"/>
          </w:tcPr>
          <w:p>
            <w:r>
              <w:t>01:34:20 - 01:34:20</w:t>
            </w:r>
          </w:p>
        </w:tc>
        <w:tc>
          <w:tcPr>
            <w:tcW w:type="dxa" w:w="4320"/>
          </w:tcPr>
          <w:p>
            <w:r>
              <w:t>你果然透窟佥黾</w:t>
            </w:r>
          </w:p>
        </w:tc>
      </w:tr>
      <w:tr>
        <w:tc>
          <w:tcPr>
            <w:tcW w:type="dxa" w:w="4320"/>
          </w:tcPr>
          <w:p>
            <w:r>
              <w:t>01:34:20 - 01:34:21</w:t>
            </w:r>
          </w:p>
        </w:tc>
        <w:tc>
          <w:tcPr>
            <w:tcW w:type="dxa" w:w="4320"/>
          </w:tcPr>
          <w:p>
            <w:r>
              <w:t>你果然递宠佥黾</w:t>
            </w:r>
          </w:p>
        </w:tc>
      </w:tr>
      <w:tr>
        <w:tc>
          <w:tcPr>
            <w:tcW w:type="dxa" w:w="4320"/>
          </w:tcPr>
          <w:p>
            <w:r>
              <w:t>01:34:21 - 01:34:21</w:t>
            </w:r>
          </w:p>
        </w:tc>
        <w:tc>
          <w:tcPr>
            <w:tcW w:type="dxa" w:w="4320"/>
          </w:tcPr>
          <w:p>
            <w:r>
              <w:t>你果然透窟佥黾</w:t>
            </w:r>
          </w:p>
        </w:tc>
      </w:tr>
      <w:tr>
        <w:tc>
          <w:tcPr>
            <w:tcW w:type="dxa" w:w="4320"/>
          </w:tcPr>
          <w:p>
            <w:r>
              <w:t>01:34:21 - 01:34:22</w:t>
            </w:r>
          </w:p>
        </w:tc>
        <w:tc>
          <w:tcPr>
            <w:tcW w:type="dxa" w:w="4320"/>
          </w:tcPr>
          <w:p>
            <w:r>
              <w:t>你果然速窟佥黾</w:t>
            </w:r>
          </w:p>
        </w:tc>
      </w:tr>
      <w:tr>
        <w:tc>
          <w:tcPr>
            <w:tcW w:type="dxa" w:w="4320"/>
          </w:tcPr>
          <w:p>
            <w:r>
              <w:t>01:34:22 - 01:34:22</w:t>
            </w:r>
          </w:p>
        </w:tc>
        <w:tc>
          <w:tcPr>
            <w:tcW w:type="dxa" w:w="4320"/>
          </w:tcPr>
          <w:p>
            <w:r>
              <w:t>小姑娘窳敞哐</w:t>
            </w:r>
          </w:p>
        </w:tc>
      </w:tr>
      <w:tr>
        <w:tc>
          <w:tcPr>
            <w:tcW w:type="dxa" w:w="4320"/>
          </w:tcPr>
          <w:p>
            <w:r>
              <w:t>01:34:22 - 01:34:23</w:t>
            </w:r>
          </w:p>
        </w:tc>
        <w:tc>
          <w:tcPr>
            <w:tcW w:type="dxa" w:w="4320"/>
          </w:tcPr>
          <w:p>
            <w:r>
              <w:t>小姑媒像敞哂</w:t>
            </w:r>
          </w:p>
        </w:tc>
      </w:tr>
      <w:tr>
        <w:tc>
          <w:tcPr>
            <w:tcW w:type="dxa" w:w="4320"/>
          </w:tcPr>
          <w:p>
            <w:r>
              <w:t>01:34:23 - 01:34:23</w:t>
            </w:r>
          </w:p>
        </w:tc>
        <w:tc>
          <w:tcPr>
            <w:tcW w:type="dxa" w:w="4320"/>
          </w:tcPr>
          <w:p>
            <w:r>
              <w:t>小姑娘像颛哂</w:t>
            </w:r>
          </w:p>
        </w:tc>
      </w:tr>
      <w:tr>
        <w:tc>
          <w:tcPr>
            <w:tcW w:type="dxa" w:w="4320"/>
          </w:tcPr>
          <w:p>
            <w:r>
              <w:t>01:34:23 - 01:34:24</w:t>
            </w:r>
          </w:p>
        </w:tc>
        <w:tc>
          <w:tcPr>
            <w:tcW w:type="dxa" w:w="4320"/>
          </w:tcPr>
          <w:p>
            <w:r>
              <w:t>愁不是来和像魑禺』酶</w:t>
            </w:r>
          </w:p>
        </w:tc>
      </w:tr>
      <w:tr>
        <w:tc>
          <w:tcPr>
            <w:tcW w:type="dxa" w:w="4320"/>
          </w:tcPr>
          <w:p>
            <w:r>
              <w:t>01:34:24 - 01:34:24</w:t>
            </w:r>
          </w:p>
        </w:tc>
        <w:tc>
          <w:tcPr>
            <w:tcW w:type="dxa" w:w="4320"/>
          </w:tcPr>
          <w:p>
            <w:r>
              <w:t>愁不是来和像揎禺』酶</w:t>
            </w:r>
          </w:p>
        </w:tc>
      </w:tr>
      <w:tr>
        <w:tc>
          <w:tcPr>
            <w:tcW w:type="dxa" w:w="4320"/>
          </w:tcPr>
          <w:p>
            <w:r>
              <w:t>01:34:24 - 01:34:25</w:t>
            </w:r>
          </w:p>
        </w:tc>
        <w:tc>
          <w:tcPr>
            <w:tcW w:type="dxa" w:w="4320"/>
          </w:tcPr>
          <w:p>
            <w:r>
              <w:t>愁不是来和你.禺瓜酶</w:t>
            </w:r>
          </w:p>
        </w:tc>
      </w:tr>
      <w:tr>
        <w:tc>
          <w:tcPr>
            <w:tcW w:type="dxa" w:w="4320"/>
          </w:tcPr>
          <w:p>
            <w:r>
              <w:t>01:34:25 - 01:34:25</w:t>
            </w:r>
          </w:p>
        </w:tc>
        <w:tc>
          <w:tcPr>
            <w:tcW w:type="dxa" w:w="4320"/>
          </w:tcPr>
          <w:p>
            <w:r>
              <w:t>我{次来暴因为张蓐篱次魉入-会</w:t>
            </w:r>
          </w:p>
        </w:tc>
      </w:tr>
      <w:tr>
        <w:tc>
          <w:tcPr>
            <w:tcW w:type="dxa" w:w="4320"/>
          </w:tcPr>
          <w:p>
            <w:r>
              <w:t>01:34:25 - 01:34:26</w:t>
            </w:r>
          </w:p>
        </w:tc>
        <w:tc>
          <w:tcPr>
            <w:tcW w:type="dxa" w:w="4320"/>
          </w:tcPr>
          <w:p>
            <w:r>
              <w:t>]遵次来是因为张岸窕{禽一浆焖入会</w:t>
            </w:r>
          </w:p>
        </w:tc>
      </w:tr>
      <w:tr>
        <w:tc>
          <w:tcPr>
            <w:tcW w:type="dxa" w:w="4320"/>
          </w:tcPr>
          <w:p>
            <w:r>
              <w:t>01:34:26 - 01:34:26</w:t>
            </w:r>
          </w:p>
        </w:tc>
        <w:tc>
          <w:tcPr>
            <w:tcW w:type="dxa" w:w="4320"/>
          </w:tcPr>
          <w:p>
            <w:r>
              <w:t>莪{来是困为张岌寇盥篱汲魉^踯会</w:t>
            </w:r>
          </w:p>
        </w:tc>
      </w:tr>
      <w:tr>
        <w:tc>
          <w:tcPr>
            <w:tcW w:type="dxa" w:w="4320"/>
          </w:tcPr>
          <w:p>
            <w:r>
              <w:t>01:34:26 - 01:34:27</w:t>
            </w:r>
          </w:p>
        </w:tc>
        <w:tc>
          <w:tcPr>
            <w:tcW w:type="dxa" w:w="4320"/>
          </w:tcPr>
          <w:p>
            <w:r>
              <w:t>;逵次来是因为张崖窕{禽一浆焖入会</w:t>
            </w:r>
          </w:p>
        </w:tc>
      </w:tr>
      <w:tr>
        <w:tc>
          <w:tcPr>
            <w:tcW w:type="dxa" w:w="4320"/>
          </w:tcPr>
          <w:p>
            <w:r>
              <w:t>01:34:27 - 01:34:27</w:t>
            </w:r>
          </w:p>
        </w:tc>
        <w:tc>
          <w:tcPr>
            <w:tcW w:type="dxa" w:w="4320"/>
          </w:tcPr>
          <w:p>
            <w:r>
              <w:t>我逡次来是因为张宸窕蟹篼一汲魉入~会</w:t>
            </w:r>
          </w:p>
        </w:tc>
      </w:tr>
      <w:tr>
        <w:tc>
          <w:tcPr>
            <w:tcW w:type="dxa" w:w="4320"/>
          </w:tcPr>
          <w:p>
            <w:r>
              <w:t>01:34:27 - 01:34:28</w:t>
            </w:r>
          </w:p>
        </w:tc>
        <w:tc>
          <w:tcPr>
            <w:tcW w:type="dxa" w:w="4320"/>
          </w:tcPr>
          <w:p>
            <w:r>
              <w:t>戢嬴次来是因为张岌跽堕篱一次魉入会</w:t>
            </w:r>
          </w:p>
        </w:tc>
      </w:tr>
      <w:tr>
        <w:tc>
          <w:tcPr>
            <w:tcW w:type="dxa" w:w="4320"/>
          </w:tcPr>
          <w:p>
            <w:r>
              <w:t>01:34:28 - 01:34:28</w:t>
            </w:r>
          </w:p>
        </w:tc>
        <w:tc>
          <w:tcPr>
            <w:tcW w:type="dxa" w:w="4320"/>
          </w:tcPr>
          <w:p>
            <w:r>
              <w:t>簌逵次来是因为张蓐窕盥禽一浆焖入会</w:t>
            </w:r>
          </w:p>
        </w:tc>
      </w:tr>
      <w:tr>
        <w:tc>
          <w:tcPr>
            <w:tcW w:type="dxa" w:w="4320"/>
          </w:tcPr>
          <w:p>
            <w:r>
              <w:t>01:34:28 - 01:34:29</w:t>
            </w:r>
          </w:p>
        </w:tc>
        <w:tc>
          <w:tcPr>
            <w:tcW w:type="dxa" w:w="4320"/>
          </w:tcPr>
          <w:p>
            <w:r>
              <w:t>我逡次来是因为张宸疑盟次加入~会</w:t>
            </w:r>
          </w:p>
        </w:tc>
      </w:tr>
      <w:tr>
        <w:tc>
          <w:tcPr>
            <w:tcW w:type="dxa" w:w="4320"/>
          </w:tcPr>
          <w:p>
            <w:r>
              <w:t>01:34:29 - 01:34:29</w:t>
            </w:r>
          </w:p>
        </w:tc>
        <w:tc>
          <w:tcPr>
            <w:tcW w:type="dxa" w:w="4320"/>
          </w:tcPr>
          <w:p>
            <w:r>
              <w:t>可对我们协会的物~罹氽是很簿毽</w:t>
            </w:r>
          </w:p>
        </w:tc>
      </w:tr>
      <w:tr>
        <w:tc>
          <w:tcPr>
            <w:tcW w:type="dxa" w:w="4320"/>
          </w:tcPr>
          <w:p>
            <w:r>
              <w:t>01:34:29 - 01:34:30</w:t>
            </w:r>
          </w:p>
        </w:tc>
        <w:tc>
          <w:tcPr>
            <w:tcW w:type="dxa" w:w="4320"/>
          </w:tcPr>
          <w:p>
            <w:r>
              <w:t>旬能对我伪协会的物-翟"是很簿毽</w:t>
            </w:r>
          </w:p>
        </w:tc>
      </w:tr>
      <w:tr>
        <w:tc>
          <w:tcPr>
            <w:tcW w:type="dxa" w:w="4320"/>
          </w:tcPr>
          <w:p>
            <w:r>
              <w:t>01:34:30 - 01:34:30</w:t>
            </w:r>
          </w:p>
        </w:tc>
        <w:tc>
          <w:tcPr>
            <w:tcW w:type="dxa" w:w="4320"/>
          </w:tcPr>
          <w:p>
            <w:r>
              <w:t>句篚对我们协会的_物旋程冢是很簿魑</w:t>
            </w:r>
          </w:p>
        </w:tc>
      </w:tr>
      <w:tr>
        <w:tc>
          <w:tcPr>
            <w:tcW w:type="dxa" w:w="4320"/>
          </w:tcPr>
          <w:p>
            <w:r>
              <w:t>01:34:30 - 01:34:31</w:t>
            </w:r>
          </w:p>
        </w:tc>
        <w:tc>
          <w:tcPr>
            <w:tcW w:type="dxa" w:w="4320"/>
          </w:tcPr>
          <w:p>
            <w:r>
              <w:t>司能对我伪协会的_物-翟"是很簿毽</w:t>
            </w:r>
          </w:p>
        </w:tc>
      </w:tr>
      <w:tr>
        <w:tc>
          <w:tcPr>
            <w:tcW w:type="dxa" w:w="4320"/>
          </w:tcPr>
          <w:p>
            <w:r>
              <w:t>01:34:31 - 01:34:31</w:t>
            </w:r>
          </w:p>
        </w:tc>
        <w:tc>
          <w:tcPr>
            <w:tcW w:type="dxa" w:w="4320"/>
          </w:tcPr>
          <w:p>
            <w:r>
              <w:t xml:space="preserve">旬熊对我们协会的_~罹冢是很簿 </w:t>
            </w:r>
          </w:p>
        </w:tc>
      </w:tr>
      <w:tr>
        <w:tc>
          <w:tcPr>
            <w:tcW w:type="dxa" w:w="4320"/>
          </w:tcPr>
          <w:p>
            <w:r>
              <w:t>01:34:31 - 01:34:32</w:t>
            </w:r>
          </w:p>
        </w:tc>
        <w:tc>
          <w:tcPr>
            <w:tcW w:type="dxa" w:w="4320"/>
          </w:tcPr>
          <w:p>
            <w:r>
              <w:t>旬能对我伪协会的物-魑"悬很簿毽</w:t>
            </w:r>
          </w:p>
        </w:tc>
      </w:tr>
      <w:tr>
        <w:tc>
          <w:tcPr>
            <w:tcW w:type="dxa" w:w="4320"/>
          </w:tcPr>
          <w:p>
            <w:r>
              <w:t>01:34:32 - 01:34:32</w:t>
            </w:r>
          </w:p>
        </w:tc>
        <w:tc>
          <w:tcPr>
            <w:tcW w:type="dxa" w:w="4320"/>
          </w:tcPr>
          <w:p>
            <w:r>
              <w:t>赢要我栾带张宸窕8韪一遍熟悉一</w:t>
            </w:r>
          </w:p>
        </w:tc>
      </w:tr>
      <w:tr>
        <w:tc>
          <w:tcPr>
            <w:tcW w:type="dxa" w:w="4320"/>
          </w:tcPr>
          <w:p>
            <w:r>
              <w:t>01:34:32 - 01:34:33</w:t>
            </w:r>
          </w:p>
        </w:tc>
        <w:tc>
          <w:tcPr>
            <w:tcW w:type="dxa" w:w="4320"/>
          </w:tcPr>
          <w:p>
            <w:r>
              <w:t>会:要我来带张宸疑罡寇一遍熟悉一</w:t>
            </w:r>
          </w:p>
        </w:tc>
      </w:tr>
      <w:tr>
        <w:tc>
          <w:tcPr>
            <w:tcW w:type="dxa" w:w="4320"/>
          </w:tcPr>
          <w:p>
            <w:r>
              <w:t>01:34:33 - 01:34:33</w:t>
            </w:r>
          </w:p>
        </w:tc>
        <w:tc>
          <w:tcPr>
            <w:tcW w:type="dxa" w:w="4320"/>
          </w:tcPr>
          <w:p>
            <w:r>
              <w:t>会要我来带张宸鬼盥戆-遍熟悉一=</w:t>
            </w:r>
          </w:p>
        </w:tc>
      </w:tr>
      <w:tr>
        <w:tc>
          <w:tcPr>
            <w:tcW w:type="dxa" w:w="4320"/>
          </w:tcPr>
          <w:p>
            <w:r>
              <w:t>01:34:33 - 01:34:34</w:t>
            </w:r>
          </w:p>
        </w:tc>
        <w:tc>
          <w:tcPr>
            <w:tcW w:type="dxa" w:w="4320"/>
          </w:tcPr>
          <w:p>
            <w:r>
              <w:t>会要我来带张宸笼盥患 遍熟悉一</w:t>
            </w:r>
          </w:p>
        </w:tc>
      </w:tr>
      <w:tr>
        <w:tc>
          <w:tcPr>
            <w:tcW w:type="dxa" w:w="4320"/>
          </w:tcPr>
          <w:p>
            <w:r>
              <w:t>01:34:34 - 01:34:34</w:t>
            </w:r>
          </w:p>
        </w:tc>
        <w:tc>
          <w:tcPr>
            <w:tcW w:type="dxa" w:w="4320"/>
          </w:tcPr>
          <w:p>
            <w:r>
              <w:t>会长要我来带张宸羰盥韪一遍熟悉</w:t>
            </w:r>
          </w:p>
        </w:tc>
      </w:tr>
      <w:tr>
        <w:tc>
          <w:tcPr>
            <w:tcW w:type="dxa" w:w="4320"/>
          </w:tcPr>
          <w:p>
            <w:r>
              <w:t>01:34:34 - 01:34:35</w:t>
            </w:r>
          </w:p>
        </w:tc>
        <w:tc>
          <w:tcPr>
            <w:tcW w:type="dxa" w:w="4320"/>
          </w:tcPr>
          <w:p>
            <w:r>
              <w:t>会长要我来带张宸窕8韪一遍熟悉</w:t>
            </w:r>
          </w:p>
        </w:tc>
      </w:tr>
      <w:tr>
        <w:tc>
          <w:tcPr>
            <w:tcW w:type="dxa" w:w="4320"/>
          </w:tcPr>
          <w:p>
            <w:r>
              <w:t>01:34:35 - 01:34:35</w:t>
            </w:r>
          </w:p>
        </w:tc>
        <w:tc>
          <w:tcPr>
            <w:tcW w:type="dxa" w:w="4320"/>
          </w:tcPr>
          <w:p>
            <w:r>
              <w:t>会长要我来带张宸戕窀寇一遍熟悉一</w:t>
            </w:r>
          </w:p>
        </w:tc>
      </w:tr>
      <w:tr>
        <w:tc>
          <w:tcPr>
            <w:tcW w:type="dxa" w:w="4320"/>
          </w:tcPr>
          <w:p>
            <w:r>
              <w:t>01:34:35 - 01:34:36</w:t>
            </w:r>
          </w:p>
        </w:tc>
        <w:tc>
          <w:tcPr>
            <w:tcW w:type="dxa" w:w="4320"/>
          </w:tcPr>
          <w:p>
            <w:r>
              <w:t>莉丝己绎守解]</w:t>
            </w:r>
          </w:p>
        </w:tc>
      </w:tr>
      <w:tr>
        <w:tc>
          <w:tcPr>
            <w:tcW w:type="dxa" w:w="4320"/>
          </w:tcPr>
          <w:p>
            <w:r>
              <w:t>01:34:36 - 01:34:36</w:t>
            </w:r>
          </w:p>
        </w:tc>
        <w:tc>
          <w:tcPr>
            <w:tcW w:type="dxa" w:w="4320"/>
          </w:tcPr>
          <w:p>
            <w:r>
              <w:t>莉丝包佟『毹]</w:t>
            </w:r>
          </w:p>
        </w:tc>
      </w:tr>
      <w:tr>
        <w:tc>
          <w:tcPr>
            <w:tcW w:type="dxa" w:w="4320"/>
          </w:tcPr>
          <w:p>
            <w:r>
              <w:t>01:34:36 - 01:34:37</w:t>
            </w:r>
          </w:p>
        </w:tc>
        <w:tc>
          <w:tcPr>
            <w:tcW w:type="dxa" w:w="4320"/>
          </w:tcPr>
          <w:p>
            <w:r>
              <w:t>莉孥旦经宁解宁</w:t>
            </w:r>
          </w:p>
        </w:tc>
      </w:tr>
      <w:tr>
        <w:tc>
          <w:tcPr>
            <w:tcW w:type="dxa" w:w="4320"/>
          </w:tcPr>
          <w:p>
            <w:r>
              <w:t>01:34:37 - 01:34:37</w:t>
            </w:r>
          </w:p>
        </w:tc>
        <w:tc>
          <w:tcPr>
            <w:tcW w:type="dxa" w:w="4320"/>
          </w:tcPr>
          <w:p>
            <w:r>
              <w:t>徽丝@缀守艋]</w:t>
            </w:r>
          </w:p>
        </w:tc>
      </w:tr>
      <w:tr>
        <w:tc>
          <w:tcPr>
            <w:tcW w:type="dxa" w:w="4320"/>
          </w:tcPr>
          <w:p>
            <w:r>
              <w:t>01:34:37 - 01:34:38</w:t>
            </w:r>
          </w:p>
        </w:tc>
        <w:tc>
          <w:tcPr>
            <w:tcW w:type="dxa" w:w="4320"/>
          </w:tcPr>
          <w:p>
            <w:r>
              <w:t>之前钩俳公蜥幽幽会气@</w:t>
            </w:r>
          </w:p>
        </w:tc>
      </w:tr>
      <w:tr>
        <w:tc>
          <w:tcPr>
            <w:tcW w:type="dxa" w:w="4320"/>
          </w:tcPr>
          <w:p>
            <w:r>
              <w:t>01:34:38 - 01:34:38</w:t>
            </w:r>
          </w:p>
        </w:tc>
        <w:tc>
          <w:tcPr>
            <w:tcW w:type="dxa" w:w="4320"/>
          </w:tcPr>
          <w:p>
            <w:r>
              <w:t>崩钩份么牝幽幽会气</w:t>
            </w:r>
          </w:p>
        </w:tc>
      </w:tr>
      <w:tr>
        <w:tc>
          <w:tcPr>
            <w:tcW w:type="dxa" w:w="4320"/>
          </w:tcPr>
          <w:p>
            <w:r>
              <w:t>01:34:38 - 01:34:39</w:t>
            </w:r>
          </w:p>
        </w:tc>
        <w:tc>
          <w:tcPr>
            <w:tcW w:type="dxa" w:w="4320"/>
          </w:tcPr>
          <w:p>
            <w:r>
              <w:t>}崩匆 么 幽幽会气?</w:t>
            </w:r>
          </w:p>
        </w:tc>
      </w:tr>
      <w:tr>
        <w:tc>
          <w:tcPr>
            <w:tcW w:type="dxa" w:w="4320"/>
          </w:tcPr>
          <w:p>
            <w:r>
              <w:t>01:34:39 - 01:34:39</w:t>
            </w:r>
          </w:p>
        </w:tc>
        <w:tc>
          <w:tcPr>
            <w:tcW w:type="dxa" w:w="4320"/>
          </w:tcPr>
          <w:p>
            <w:r>
              <w:t>之崩闳仵公#幽幽气?</w:t>
            </w:r>
          </w:p>
        </w:tc>
      </w:tr>
      <w:tr>
        <w:tc>
          <w:tcPr>
            <w:tcW w:type="dxa" w:w="4320"/>
          </w:tcPr>
          <w:p>
            <w:r>
              <w:t>01:34:39 - 01:34:40</w:t>
            </w:r>
          </w:p>
        </w:tc>
        <w:tc>
          <w:tcPr>
            <w:tcW w:type="dxa" w:w="4320"/>
          </w:tcPr>
          <w:p>
            <w:r>
              <w:t>罕是宓次氲*弁口</w:t>
            </w:r>
          </w:p>
        </w:tc>
      </w:tr>
      <w:tr>
        <w:tc>
          <w:tcPr>
            <w:tcW w:type="dxa" w:w="4320"/>
          </w:tcPr>
          <w:p>
            <w:r>
              <w:t>01:34:40 - 01:34:40</w:t>
            </w:r>
          </w:p>
        </w:tc>
        <w:tc>
          <w:tcPr>
            <w:tcW w:type="dxa" w:w="4320"/>
          </w:tcPr>
          <w:p>
            <w:r>
              <w:t>买是#预笪接开口</w:t>
            </w:r>
          </w:p>
        </w:tc>
      </w:tr>
      <w:tr>
        <w:tc>
          <w:tcPr>
            <w:tcW w:type="dxa" w:w="4320"/>
          </w:tcPr>
          <w:p>
            <w:r>
              <w:t>01:34:40 - 01:34:41</w:t>
            </w:r>
          </w:p>
        </w:tc>
        <w:tc>
          <w:tcPr>
            <w:tcW w:type="dxa" w:w="4320"/>
          </w:tcPr>
          <w:p>
            <w:r>
              <w:t>争是逡浈直接开9</w:t>
            </w:r>
          </w:p>
        </w:tc>
      </w:tr>
      <w:tr>
        <w:tc>
          <w:tcPr>
            <w:tcW w:type="dxa" w:w="4320"/>
          </w:tcPr>
          <w:p>
            <w:r>
              <w:t>01:34:41 - 01:34:41</w:t>
            </w:r>
          </w:p>
        </w:tc>
        <w:tc>
          <w:tcPr>
            <w:tcW w:type="dxa" w:w="4320"/>
          </w:tcPr>
          <w:p>
            <w:r>
              <w:t>乎是趁次直接形回</w:t>
            </w:r>
          </w:p>
        </w:tc>
      </w:tr>
      <w:tr>
        <w:tc>
          <w:tcPr>
            <w:tcW w:type="dxa" w:w="4320"/>
          </w:tcPr>
          <w:p>
            <w:r>
              <w:t>01:34:41 - 01:34:42</w:t>
            </w:r>
          </w:p>
        </w:tc>
        <w:tc>
          <w:tcPr>
            <w:tcW w:type="dxa" w:w="4320"/>
          </w:tcPr>
          <w:p>
            <w:r>
              <w:t>歙新林幽幽解街予</w:t>
            </w:r>
          </w:p>
        </w:tc>
      </w:tr>
      <w:tr>
        <w:tc>
          <w:tcPr>
            <w:tcW w:type="dxa" w:w="4320"/>
          </w:tcPr>
          <w:p>
            <w:r>
              <w:t>01:34:42 - 01:34:42</w:t>
            </w:r>
          </w:p>
        </w:tc>
        <w:tc>
          <w:tcPr>
            <w:tcW w:type="dxa" w:w="4320"/>
          </w:tcPr>
          <w:p>
            <w:r>
              <w:t>就和林幽幽解瘌?</w:t>
            </w:r>
          </w:p>
        </w:tc>
      </w:tr>
      <w:tr>
        <w:tc>
          <w:tcPr>
            <w:tcW w:type="dxa" w:w="4320"/>
          </w:tcPr>
          <w:p>
            <w:r>
              <w:t>01:34:42 - 01:34:43</w:t>
            </w:r>
          </w:p>
        </w:tc>
        <w:tc>
          <w:tcPr>
            <w:tcW w:type="dxa" w:w="4320"/>
          </w:tcPr>
          <w:p>
            <w:r>
              <w:t>就和林幽幽解释?</w:t>
            </w:r>
          </w:p>
        </w:tc>
      </w:tr>
      <w:tr>
        <w:tc>
          <w:tcPr>
            <w:tcW w:type="dxa" w:w="4320"/>
          </w:tcPr>
          <w:p>
            <w:r>
              <w:t>01:34:43 - 01:34:43</w:t>
            </w:r>
          </w:p>
        </w:tc>
        <w:tc>
          <w:tcPr>
            <w:tcW w:type="dxa" w:w="4320"/>
          </w:tcPr>
          <w:p>
            <w:r>
              <w:t xml:space="preserve">避兔睽『蛩 </w:t>
            </w:r>
          </w:p>
        </w:tc>
      </w:tr>
      <w:tr>
        <w:tc>
          <w:tcPr>
            <w:tcW w:type="dxa" w:w="4320"/>
          </w:tcPr>
          <w:p>
            <w:r>
              <w:t>01:34:43 - 01:34:44</w:t>
            </w:r>
          </w:p>
        </w:tc>
        <w:tc>
          <w:tcPr>
            <w:tcW w:type="dxa" w:w="4320"/>
          </w:tcPr>
          <w:p>
            <w:r>
              <w:t>魑鬼-『蛋枝</w:t>
            </w:r>
          </w:p>
        </w:tc>
      </w:tr>
      <w:tr>
        <w:tc>
          <w:tcPr>
            <w:tcW w:type="dxa" w:w="4320"/>
          </w:tcPr>
          <w:p>
            <w:r>
              <w:t>01:34:44 - 01:34:44</w:t>
            </w:r>
          </w:p>
        </w:tc>
        <w:tc>
          <w:tcPr>
            <w:tcW w:type="dxa" w:w="4320"/>
          </w:tcPr>
          <w:p>
            <w:r>
              <w:t>避兔蜀邬生枝</w:t>
            </w:r>
          </w:p>
        </w:tc>
      </w:tr>
      <w:tr>
        <w:tc>
          <w:tcPr>
            <w:tcW w:type="dxa" w:w="4320"/>
          </w:tcPr>
          <w:p>
            <w:r>
              <w:t>01:34:45 - 01:34:48</w:t>
            </w:r>
          </w:p>
        </w:tc>
        <w:tc>
          <w:tcPr>
            <w:tcW w:type="dxa" w:w="4320"/>
          </w:tcPr>
          <w:p>
            <w:r>
              <w:t>绶有关系儡"骚没:办法带寇张窳宁</w:t>
            </w:r>
          </w:p>
        </w:tc>
      </w:tr>
      <w:tr>
        <w:tc>
          <w:tcPr>
            <w:tcW w:type="dxa" w:w="4320"/>
          </w:tcPr>
          <w:p>
            <w:r>
              <w:t>01:34:48 - 01:34:50</w:t>
            </w:r>
          </w:p>
        </w:tc>
        <w:tc>
          <w:tcPr>
            <w:tcW w:type="dxa" w:w="4320"/>
          </w:tcPr>
          <w:p>
            <w:r>
              <w:t>偬是忝会离开我幽</w:t>
            </w:r>
          </w:p>
        </w:tc>
      </w:tr>
      <w:tr>
        <w:tc>
          <w:tcPr>
            <w:tcW w:type="dxa" w:w="4320"/>
          </w:tcPr>
          <w:p>
            <w:r>
              <w:t>01:34:50 - 01:34:50</w:t>
            </w:r>
          </w:p>
        </w:tc>
        <w:tc>
          <w:tcPr>
            <w:tcW w:type="dxa" w:w="4320"/>
          </w:tcPr>
          <w:p>
            <w:r>
              <w:t>张宸偬釉她去吧</w:t>
            </w:r>
          </w:p>
        </w:tc>
      </w:tr>
      <w:tr>
        <w:tc>
          <w:tcPr>
            <w:tcW w:type="dxa" w:w="4320"/>
          </w:tcPr>
          <w:p>
            <w:r>
              <w:t>01:34:50 - 01:34:51</w:t>
            </w:r>
          </w:p>
        </w:tc>
        <w:tc>
          <w:tcPr>
            <w:tcW w:type="dxa" w:w="4320"/>
          </w:tcPr>
          <w:p>
            <w:r>
              <w:t>张宸像釉她去吧</w:t>
            </w:r>
          </w:p>
        </w:tc>
      </w:tr>
      <w:tr>
        <w:tc>
          <w:tcPr>
            <w:tcW w:type="dxa" w:w="4320"/>
          </w:tcPr>
          <w:p>
            <w:r>
              <w:t>01:34:51 - 01:34:52</w:t>
            </w:r>
          </w:p>
        </w:tc>
        <w:tc>
          <w:tcPr>
            <w:tcW w:type="dxa" w:w="4320"/>
          </w:tcPr>
          <w:p>
            <w:r>
              <w:t>淦惫窦全</w:t>
            </w:r>
          </w:p>
        </w:tc>
      </w:tr>
      <w:tr>
        <w:tc>
          <w:tcPr>
            <w:tcW w:type="dxa" w:w="4320"/>
          </w:tcPr>
          <w:p>
            <w:r>
              <w:t>01:34:52 - 01:34:54</w:t>
            </w:r>
          </w:p>
        </w:tc>
        <w:tc>
          <w:tcPr>
            <w:tcW w:type="dxa" w:w="4320"/>
          </w:tcPr>
          <w:p>
            <w:r>
              <w:t>我窟逡里等你回来臼</w:t>
            </w:r>
          </w:p>
        </w:tc>
      </w:tr>
      <w:tr>
        <w:tc>
          <w:tcPr>
            <w:tcW w:type="dxa" w:w="4320"/>
          </w:tcPr>
          <w:p>
            <w:r>
              <w:t>01:34:59 - 01:34:59</w:t>
            </w:r>
          </w:p>
        </w:tc>
        <w:tc>
          <w:tcPr>
            <w:tcW w:type="dxa" w:w="4320"/>
          </w:tcPr>
          <w:p>
            <w:r>
              <w:t xml:space="preserve">张宸# </w:t>
            </w:r>
          </w:p>
        </w:tc>
      </w:tr>
      <w:tr>
        <w:tc>
          <w:tcPr>
            <w:tcW w:type="dxa" w:w="4320"/>
          </w:tcPr>
          <w:p>
            <w:r>
              <w:t>01:34:59 - 01:35:00</w:t>
            </w:r>
          </w:p>
        </w:tc>
        <w:tc>
          <w:tcPr>
            <w:tcW w:type="dxa" w:w="4320"/>
          </w:tcPr>
          <w:p>
            <w:r>
              <w:t>张宸#盥</w:t>
            </w:r>
          </w:p>
        </w:tc>
      </w:tr>
      <w:tr>
        <w:tc>
          <w:tcPr>
            <w:tcW w:type="dxa" w:w="4320"/>
          </w:tcPr>
          <w:p>
            <w:r>
              <w:t>01:35:00 - 01:35:00</w:t>
            </w:r>
          </w:p>
        </w:tc>
        <w:tc>
          <w:tcPr>
            <w:tcW w:type="dxa" w:w="4320"/>
          </w:tcPr>
          <w:p>
            <w:r>
              <w:t>你俐奚系现在愆公翱谮宁酉2</w:t>
            </w:r>
          </w:p>
        </w:tc>
      </w:tr>
      <w:tr>
        <w:tc>
          <w:tcPr>
            <w:tcW w:type="dxa" w:w="4320"/>
          </w:tcPr>
          <w:p>
            <w:r>
              <w:t>01:35:00 - 01:35:01</w:t>
            </w:r>
          </w:p>
        </w:tc>
        <w:tc>
          <w:tcPr>
            <w:tcW w:type="dxa" w:w="4320"/>
          </w:tcPr>
          <w:p>
            <w:r>
              <w:t>你俄餍紊现在怼3剩衢宁吗?</w:t>
            </w:r>
          </w:p>
        </w:tc>
      </w:tr>
      <w:tr>
        <w:tc>
          <w:tcPr>
            <w:tcW w:type="dxa" w:w="4320"/>
          </w:tcPr>
          <w:p>
            <w:r>
              <w:t>01:35:01 - 01:35:01</w:t>
            </w:r>
          </w:p>
        </w:tc>
        <w:tc>
          <w:tcPr>
            <w:tcW w:type="dxa" w:w="4320"/>
          </w:tcPr>
          <w:p>
            <w:r>
              <w:t>你伪槲紊现在愁公釉谮["</w:t>
            </w:r>
          </w:p>
        </w:tc>
      </w:tr>
      <w:tr>
        <w:tc>
          <w:tcPr>
            <w:tcW w:type="dxa" w:w="4320"/>
          </w:tcPr>
          <w:p>
            <w:r>
              <w:t>01:35:01 - 01:35:02</w:t>
            </w:r>
          </w:p>
        </w:tc>
        <w:tc>
          <w:tcPr>
            <w:tcW w:type="dxa" w:w="4320"/>
          </w:tcPr>
          <w:p>
            <w:r>
              <w:t>你伪}紊现在愁颗谮『@"</w:t>
            </w:r>
          </w:p>
        </w:tc>
      </w:tr>
      <w:tr>
        <w:tc>
          <w:tcPr>
            <w:tcW w:type="dxa" w:w="4320"/>
          </w:tcPr>
          <w:p>
            <w:r>
              <w:t>01:35:02 - 01:35:02</w:t>
            </w:r>
          </w:p>
        </w:tc>
        <w:tc>
          <w:tcPr>
            <w:tcW w:type="dxa" w:w="4320"/>
          </w:tcPr>
          <w:p>
            <w:r>
              <w:t>你俐裘衮现在嬴釉谮宁[</w:t>
            </w:r>
          </w:p>
        </w:tc>
      </w:tr>
      <w:tr>
        <w:tc>
          <w:tcPr>
            <w:tcW w:type="dxa" w:w="4320"/>
          </w:tcPr>
          <w:p>
            <w:r>
              <w:t>01:35:02 - 01:35:03</w:t>
            </w:r>
          </w:p>
        </w:tc>
        <w:tc>
          <w:tcPr>
            <w:tcW w:type="dxa" w:w="4320"/>
          </w:tcPr>
          <w:p>
            <w:r>
              <w:t>的时间(裟骘宁份么"</w:t>
            </w:r>
          </w:p>
        </w:tc>
      </w:tr>
      <w:tr>
        <w:tc>
          <w:tcPr>
            <w:tcW w:type="dxa" w:w="4320"/>
          </w:tcPr>
          <w:p>
            <w:r>
              <w:t>01:35:03 - 01:35:03</w:t>
            </w:r>
          </w:p>
        </w:tc>
        <w:tc>
          <w:tcPr>
            <w:tcW w:type="dxa" w:w="4320"/>
          </w:tcPr>
          <w:p>
            <w:r>
              <w:t>就时间"盥予诎么@</w:t>
            </w:r>
          </w:p>
        </w:tc>
      </w:tr>
      <w:tr>
        <w:tc>
          <w:tcPr>
            <w:tcW w:type="dxa" w:w="4320"/>
          </w:tcPr>
          <w:p>
            <w:r>
              <w:t>01:35:03 - 01:35:04</w:t>
            </w:r>
          </w:p>
        </w:tc>
        <w:tc>
          <w:tcPr>
            <w:tcW w:type="dxa" w:w="4320"/>
          </w:tcPr>
          <w:p>
            <w:r>
              <w:t>的时间。2盥予份么2</w:t>
            </w:r>
          </w:p>
        </w:tc>
      </w:tr>
      <w:tr>
        <w:tc>
          <w:tcPr>
            <w:tcW w:type="dxa" w:w="4320"/>
          </w:tcPr>
          <w:p>
            <w:r>
              <w:t>01:35:04 - 01:35:04</w:t>
            </w:r>
          </w:p>
        </w:tc>
        <w:tc>
          <w:tcPr>
            <w:tcW w:type="dxa" w:w="4320"/>
          </w:tcPr>
          <w:p>
            <w:r>
              <w:t>的时阃2盥予份么@</w:t>
            </w:r>
          </w:p>
        </w:tc>
      </w:tr>
      <w:tr>
        <w:tc>
          <w:tcPr>
            <w:tcW w:type="dxa" w:w="4320"/>
          </w:tcPr>
          <w:p>
            <w:r>
              <w:t>01:35:04 - 01:35:05</w:t>
            </w:r>
          </w:p>
        </w:tc>
        <w:tc>
          <w:tcPr>
            <w:tcW w:type="dxa" w:w="4320"/>
          </w:tcPr>
          <w:p>
            <w:r>
              <w:t>就黍的时阃发盥子份么"</w:t>
            </w:r>
          </w:p>
        </w:tc>
      </w:tr>
      <w:tr>
        <w:tc>
          <w:tcPr>
            <w:tcW w:type="dxa" w:w="4320"/>
          </w:tcPr>
          <w:p>
            <w:r>
              <w:t>01:35:05 - 01:35:05</w:t>
            </w:r>
          </w:p>
        </w:tc>
        <w:tc>
          <w:tcPr>
            <w:tcW w:type="dxa" w:w="4320"/>
          </w:tcPr>
          <w:p>
            <w:r>
              <w:t>时间2盥天{么忽</w:t>
            </w:r>
          </w:p>
        </w:tc>
      </w:tr>
      <w:tr>
        <w:tc>
          <w:tcPr>
            <w:tcW w:type="dxa" w:w="4320"/>
          </w:tcPr>
          <w:p>
            <w:r>
              <w:t>01:35:05 - 01:35:06</w:t>
            </w:r>
          </w:p>
        </w:tc>
        <w:tc>
          <w:tcPr>
            <w:tcW w:type="dxa" w:w="4320"/>
          </w:tcPr>
          <w:p>
            <w:r>
              <w:t>肖莉/看到林蓦掣屑窘.:</w:t>
            </w:r>
          </w:p>
        </w:tc>
      </w:tr>
      <w:tr>
        <w:tc>
          <w:tcPr>
            <w:tcW w:type="dxa" w:w="4320"/>
          </w:tcPr>
          <w:p>
            <w:r>
              <w:t>01:35:06 - 01:35:06</w:t>
            </w:r>
          </w:p>
        </w:tc>
        <w:tc>
          <w:tcPr>
            <w:tcW w:type="dxa" w:w="4320"/>
          </w:tcPr>
          <w:p>
            <w:r>
              <w:t>肖莉黟鼋到林 嘱然鼍乔</w:t>
            </w:r>
          </w:p>
        </w:tc>
      </w:tr>
      <w:tr>
        <w:tc>
          <w:tcPr>
            <w:tcW w:type="dxa" w:w="4320"/>
          </w:tcPr>
          <w:p>
            <w:r>
              <w:t>01:35:06 - 01:35:07</w:t>
            </w:r>
          </w:p>
        </w:tc>
        <w:tc>
          <w:tcPr>
            <w:tcW w:type="dxa" w:w="4320"/>
          </w:tcPr>
          <w:p>
            <w:r>
              <w:t>当莉丝看到*幽屑然鲁乖</w:t>
            </w:r>
          </w:p>
        </w:tc>
      </w:tr>
      <w:tr>
        <w:tc>
          <w:tcPr>
            <w:tcW w:type="dxa" w:w="4320"/>
          </w:tcPr>
          <w:p>
            <w:r>
              <w:t>01:35:07 - 01:35:07</w:t>
            </w:r>
          </w:p>
        </w:tc>
        <w:tc>
          <w:tcPr>
            <w:tcW w:type="dxa" w:w="4320"/>
          </w:tcPr>
          <w:p>
            <w:r>
              <w:t>当霸丝看到粼掣屑然寓5</w:t>
            </w:r>
          </w:p>
        </w:tc>
      </w:tr>
      <w:tr>
        <w:tc>
          <w:tcPr>
            <w:tcW w:type="dxa" w:w="4320"/>
          </w:tcPr>
          <w:p>
            <w:r>
              <w:t>01:35:07 - 01:35:08</w:t>
            </w:r>
          </w:p>
        </w:tc>
        <w:tc>
          <w:tcPr>
            <w:tcW w:type="dxa" w:w="4320"/>
          </w:tcPr>
          <w:p>
            <w:r>
              <w:t>甚至礴心牛屉龅橼]</w:t>
            </w:r>
          </w:p>
        </w:tc>
      </w:tr>
      <w:tr>
        <w:tc>
          <w:tcPr>
            <w:tcW w:type="dxa" w:w="4320"/>
          </w:tcPr>
          <w:p>
            <w:r>
              <w:t>01:35:08 - 01:35:08</w:t>
            </w:r>
          </w:p>
        </w:tc>
        <w:tc>
          <w:tcPr>
            <w:tcW w:type="dxa" w:w="4320"/>
          </w:tcPr>
          <w:p>
            <w:r>
              <w:t>甚套婿心牛屉龅橼]</w:t>
            </w:r>
          </w:p>
        </w:tc>
      </w:tr>
      <w:tr>
        <w:tc>
          <w:tcPr>
            <w:tcW w:type="dxa" w:w="4320"/>
          </w:tcPr>
          <w:p>
            <w:r>
              <w:t>01:35:08 - 01:35:09</w:t>
            </w:r>
          </w:p>
        </w:tc>
        <w:tc>
          <w:tcPr>
            <w:tcW w:type="dxa" w:w="4320"/>
          </w:tcPr>
          <w:p>
            <w:r>
              <w:t>牛屉」梯守</w:t>
            </w:r>
          </w:p>
        </w:tc>
      </w:tr>
      <w:tr>
        <w:tc>
          <w:tcPr>
            <w:tcW w:type="dxa" w:w="4320"/>
          </w:tcPr>
          <w:p>
            <w:r>
              <w:t>01:35:09 - 01:35:09</w:t>
            </w:r>
          </w:p>
        </w:tc>
        <w:tc>
          <w:tcPr>
            <w:tcW w:type="dxa" w:w="4320"/>
          </w:tcPr>
          <w:p>
            <w:r>
              <w:t>吣华屉龅橼]</w:t>
            </w:r>
          </w:p>
        </w:tc>
      </w:tr>
      <w:tr>
        <w:tc>
          <w:tcPr>
            <w:tcW w:type="dxa" w:w="4320"/>
          </w:tcPr>
          <w:p>
            <w:r>
              <w:t>01:35:09 - 01:35:10</w:t>
            </w:r>
          </w:p>
        </w:tc>
        <w:tc>
          <w:tcPr>
            <w:tcW w:type="dxa" w:w="4320"/>
          </w:tcPr>
          <w:p>
            <w:r>
              <w:t>馋谛?</w:t>
            </w:r>
          </w:p>
        </w:tc>
      </w:tr>
      <w:tr>
        <w:tc>
          <w:tcPr>
            <w:tcW w:type="dxa" w:w="4320"/>
          </w:tcPr>
          <w:p>
            <w:r>
              <w:t>01:35:10 - 01:35:10</w:t>
            </w:r>
          </w:p>
        </w:tc>
        <w:tc>
          <w:tcPr>
            <w:tcW w:type="dxa" w:w="4320"/>
          </w:tcPr>
          <w:p>
            <w:r>
              <w:t>'憾溺?</w:t>
            </w:r>
          </w:p>
        </w:tc>
      </w:tr>
      <w:tr>
        <w:tc>
          <w:tcPr>
            <w:tcW w:type="dxa" w:w="4320"/>
          </w:tcPr>
          <w:p>
            <w:r>
              <w:t>01:35:10 - 01:35:11</w:t>
            </w:r>
          </w:p>
        </w:tc>
        <w:tc>
          <w:tcPr>
            <w:tcW w:type="dxa" w:w="4320"/>
          </w:tcPr>
          <w:p>
            <w:r>
              <w:t>醮1图#聚幽晌馔</w:t>
            </w:r>
          </w:p>
        </w:tc>
      </w:tr>
      <w:tr>
        <w:tc>
          <w:tcPr>
            <w:tcW w:type="dxa" w:w="4320"/>
          </w:tcPr>
          <w:p>
            <w:r>
              <w:t>01:35:11 - 01:35:11</w:t>
            </w:r>
          </w:p>
        </w:tc>
        <w:tc>
          <w:tcPr>
            <w:tcW w:type="dxa" w:w="4320"/>
          </w:tcPr>
          <w:p>
            <w:r>
              <w:t>醮1图#聚幽晌馔</w:t>
            </w:r>
          </w:p>
        </w:tc>
      </w:tr>
      <w:tr>
        <w:tc>
          <w:tcPr>
            <w:tcW w:type="dxa" w:w="4320"/>
          </w:tcPr>
          <w:p>
            <w:r>
              <w:t>01:35:11 - 01:35:12</w:t>
            </w:r>
          </w:p>
        </w:tc>
        <w:tc>
          <w:tcPr>
            <w:tcW w:type="dxa" w:w="4320"/>
          </w:tcPr>
          <w:p>
            <w:r>
              <w:t>醮1图#聚酶晌馔</w:t>
            </w:r>
          </w:p>
        </w:tc>
      </w:tr>
      <w:tr>
        <w:tc>
          <w:tcPr>
            <w:tcW w:type="dxa" w:w="4320"/>
          </w:tcPr>
          <w:p>
            <w:r>
              <w:t>01:35:12 - 01:35:12</w:t>
            </w:r>
          </w:p>
        </w:tc>
        <w:tc>
          <w:tcPr>
            <w:tcW w:type="dxa" w:w="4320"/>
          </w:tcPr>
          <w:p>
            <w:r>
              <w:t>醮1自#聚酶畸候</w:t>
            </w:r>
          </w:p>
        </w:tc>
      </w:tr>
      <w:tr>
        <w:tc>
          <w:tcPr>
            <w:tcW w:type="dxa" w:w="4320"/>
          </w:tcPr>
          <w:p>
            <w:r>
              <w:t>01:35:12 - 01:35:13</w:t>
            </w:r>
          </w:p>
        </w:tc>
        <w:tc>
          <w:tcPr>
            <w:tcW w:type="dxa" w:w="4320"/>
          </w:tcPr>
          <w:p>
            <w:r>
              <w:t>遥煦《噩酶刺二样</w:t>
            </w:r>
          </w:p>
        </w:tc>
      </w:tr>
      <w:tr>
        <w:tc>
          <w:tcPr>
            <w:tcW w:type="dxa" w:w="4320"/>
          </w:tcPr>
          <w:p>
            <w:r>
              <w:t>01:35:13 - 01:35:13</w:t>
            </w:r>
          </w:p>
        </w:tc>
        <w:tc>
          <w:tcPr>
            <w:tcW w:type="dxa" w:w="4320"/>
          </w:tcPr>
          <w:p>
            <w:r>
              <w:t>飘蜿噩龅瘌样</w:t>
            </w:r>
          </w:p>
        </w:tc>
      </w:tr>
      <w:tr>
        <w:tc>
          <w:tcPr>
            <w:tcW w:type="dxa" w:w="4320"/>
          </w:tcPr>
          <w:p>
            <w:r>
              <w:t>01:35:13 - 01:35:14</w:t>
            </w:r>
          </w:p>
        </w:tc>
        <w:tc>
          <w:tcPr>
            <w:tcW w:type="dxa" w:w="4320"/>
          </w:tcPr>
          <w:p>
            <w:r>
              <w:t>幽遥釉赡噩酗瘌-样</w:t>
            </w:r>
          </w:p>
        </w:tc>
      </w:tr>
      <w:tr>
        <w:tc>
          <w:tcPr>
            <w:tcW w:type="dxa" w:w="4320"/>
          </w:tcPr>
          <w:p>
            <w:r>
              <w:t>01:35:14 - 01:35:14</w:t>
            </w:r>
          </w:p>
        </w:tc>
        <w:tc>
          <w:tcPr>
            <w:tcW w:type="dxa" w:w="4320"/>
          </w:tcPr>
          <w:p>
            <w:r>
              <w:t>患察然 夔孓副面孔</w:t>
            </w:r>
          </w:p>
        </w:tc>
      </w:tr>
      <w:tr>
        <w:tc>
          <w:tcPr>
            <w:tcW w:type="dxa" w:w="4320"/>
          </w:tcPr>
          <w:p>
            <w:r>
              <w:t>01:35:14 - 01:35:15</w:t>
            </w:r>
          </w:p>
        </w:tc>
        <w:tc>
          <w:tcPr>
            <w:tcW w:type="dxa" w:w="4320"/>
          </w:tcPr>
          <w:p>
            <w:r>
              <w:t>息么窕-炙篥患。熨然窳:-副面孔</w:t>
            </w:r>
          </w:p>
        </w:tc>
      </w:tr>
      <w:tr>
        <w:tc>
          <w:tcPr>
            <w:tcW w:type="dxa" w:w="4320"/>
          </w:tcPr>
          <w:p>
            <w:r>
              <w:t>01:35:15 - 01:35:15</w:t>
            </w:r>
          </w:p>
        </w:tc>
        <w:tc>
          <w:tcPr>
            <w:tcW w:type="dxa" w:w="4320"/>
          </w:tcPr>
          <w:p>
            <w:r>
              <w:t>患熨然就娈了一副面</w:t>
            </w:r>
          </w:p>
        </w:tc>
      </w:tr>
      <w:tr>
        <w:tc>
          <w:tcPr>
            <w:tcW w:type="dxa" w:w="4320"/>
          </w:tcPr>
          <w:p>
            <w:r>
              <w:t>01:35:15 - 01:35:16</w:t>
            </w:r>
          </w:p>
        </w:tc>
        <w:tc>
          <w:tcPr>
            <w:tcW w:type="dxa" w:w="4320"/>
          </w:tcPr>
          <w:p>
            <w:r>
              <w:t>息么窕-哭涸患 熨然就娈了一副齑</w:t>
            </w:r>
          </w:p>
        </w:tc>
      </w:tr>
      <w:tr>
        <w:tc>
          <w:tcPr>
            <w:tcW w:type="dxa" w:w="4320"/>
          </w:tcPr>
          <w:p>
            <w:r>
              <w:t>01:35:16 - 01:35:16</w:t>
            </w:r>
          </w:p>
        </w:tc>
        <w:tc>
          <w:tcPr>
            <w:tcW w:type="dxa" w:w="4320"/>
          </w:tcPr>
          <w:p>
            <w:r>
              <w:t>息么窕-1#患;熨然就变了一副阚</w:t>
            </w:r>
          </w:p>
        </w:tc>
      </w:tr>
      <w:tr>
        <w:tc>
          <w:tcPr>
            <w:tcW w:type="dxa" w:w="4320"/>
          </w:tcPr>
          <w:p>
            <w:r>
              <w:t>01:35:16 - 01:35:17</w:t>
            </w:r>
          </w:p>
        </w:tc>
        <w:tc>
          <w:tcPr>
            <w:tcW w:type="dxa" w:w="4320"/>
          </w:tcPr>
          <w:p>
            <w:r>
              <w:t>息么窕-炙{患。熨然就变了-翮圃吼</w:t>
            </w:r>
          </w:p>
        </w:tc>
      </w:tr>
      <w:tr>
        <w:tc>
          <w:tcPr>
            <w:tcW w:type="dxa" w:w="4320"/>
          </w:tcPr>
          <w:p>
            <w:r>
              <w:t>01:35:17 - 01:35:17</w:t>
            </w:r>
          </w:p>
        </w:tc>
        <w:tc>
          <w:tcPr>
            <w:tcW w:type="dxa" w:w="4320"/>
          </w:tcPr>
          <w:p>
            <w:r>
              <w:t>歇宸到感儆仔什么</w:t>
            </w:r>
          </w:p>
        </w:tc>
      </w:tr>
      <w:tr>
        <w:tc>
          <w:tcPr>
            <w:tcW w:type="dxa" w:w="4320"/>
          </w:tcPr>
          <w:p>
            <w:r>
              <w:t>01:35:17 - 01:35:18</w:t>
            </w:r>
          </w:p>
        </w:tc>
        <w:tc>
          <w:tcPr>
            <w:tcW w:type="dxa" w:w="4320"/>
          </w:tcPr>
          <w:p>
            <w:r>
              <w:t>歇宸到|礅了什么</w:t>
            </w:r>
          </w:p>
        </w:tc>
      </w:tr>
      <w:tr>
        <w:tc>
          <w:tcPr>
            <w:tcW w:type="dxa" w:w="4320"/>
          </w:tcPr>
          <w:p>
            <w:r>
              <w:t>01:35:18 - 01:35:18</w:t>
            </w:r>
          </w:p>
        </w:tc>
        <w:tc>
          <w:tcPr>
            <w:tcW w:type="dxa" w:w="4320"/>
          </w:tcPr>
          <w:p>
            <w:r>
              <w:t>歇宸到底儆了什公</w:t>
            </w:r>
          </w:p>
        </w:tc>
      </w:tr>
      <w:tr>
        <w:tc>
          <w:tcPr>
            <w:tcW w:type="dxa" w:w="4320"/>
          </w:tcPr>
          <w:p>
            <w:r>
              <w:t>01:35:18 - 01:35:19</w:t>
            </w:r>
          </w:p>
        </w:tc>
        <w:tc>
          <w:tcPr>
            <w:tcW w:type="dxa" w:w="4320"/>
          </w:tcPr>
          <w:p>
            <w:r>
              <w:t>熊迦=幽幽熨然就好像换予人一榉</w:t>
            </w:r>
          </w:p>
        </w:tc>
      </w:tr>
      <w:tr>
        <w:tc>
          <w:tcPr>
            <w:tcW w:type="dxa" w:w="4320"/>
          </w:tcPr>
          <w:p>
            <w:r>
              <w:t>01:35:19 - 01:35:19</w:t>
            </w:r>
          </w:p>
        </w:tc>
        <w:tc>
          <w:tcPr>
            <w:tcW w:type="dxa" w:w="4320"/>
          </w:tcPr>
          <w:p>
            <w:r>
              <w:t>熊迦.幽然就好像换二介人榉</w:t>
            </w:r>
          </w:p>
        </w:tc>
      </w:tr>
      <w:tr>
        <w:tc>
          <w:tcPr>
            <w:tcW w:type="dxa" w:w="4320"/>
          </w:tcPr>
          <w:p>
            <w:r>
              <w:t>01:35:19 - 01:35:21</w:t>
            </w:r>
          </w:p>
        </w:tc>
        <w:tc>
          <w:tcPr>
            <w:tcW w:type="dxa" w:w="4320"/>
          </w:tcPr>
          <w:p>
            <w:r>
              <w:t>熊迦.幽然就好像换二介人榉</w:t>
            </w:r>
          </w:p>
        </w:tc>
      </w:tr>
      <w:tr>
        <w:tc>
          <w:tcPr>
            <w:tcW w:type="dxa" w:w="4320"/>
          </w:tcPr>
          <w:p>
            <w:r>
              <w:t>01:35:21 - 01:35:22</w:t>
            </w:r>
          </w:p>
        </w:tc>
        <w:tc>
          <w:tcPr>
            <w:tcW w:type="dxa" w:w="4320"/>
          </w:tcPr>
          <w:p>
            <w:r>
              <w:t>逡窳和你没关新</w:t>
            </w:r>
          </w:p>
        </w:tc>
      </w:tr>
      <w:tr>
        <w:tc>
          <w:tcPr>
            <w:tcW w:type="dxa" w:w="4320"/>
          </w:tcPr>
          <w:p>
            <w:r>
              <w:t>01:35:22 - 01:35:23</w:t>
            </w:r>
          </w:p>
        </w:tc>
        <w:tc>
          <w:tcPr>
            <w:tcW w:type="dxa" w:w="4320"/>
          </w:tcPr>
          <w:p>
            <w:r>
              <w:t>逡窳和你没关新</w:t>
            </w:r>
          </w:p>
        </w:tc>
      </w:tr>
      <w:tr>
        <w:tc>
          <w:tcPr>
            <w:tcW w:type="dxa" w:w="4320"/>
          </w:tcPr>
          <w:p>
            <w:r>
              <w:t>01:35:23 - 01:35:23</w:t>
            </w:r>
          </w:p>
        </w:tc>
        <w:tc>
          <w:tcPr>
            <w:tcW w:type="dxa" w:w="4320"/>
          </w:tcPr>
          <w:p>
            <w:r>
              <w:t>逡窳和你没关裔</w:t>
            </w:r>
          </w:p>
        </w:tc>
      </w:tr>
      <w:tr>
        <w:tc>
          <w:tcPr>
            <w:tcW w:type="dxa" w:w="4320"/>
          </w:tcPr>
          <w:p>
            <w:r>
              <w:t>01:35:23 - 01:35:25</w:t>
            </w:r>
          </w:p>
        </w:tc>
        <w:tc>
          <w:tcPr>
            <w:tcW w:type="dxa" w:w="4320"/>
          </w:tcPr>
          <w:p>
            <w:r>
              <w:t>舸昵剔贝龅私生活《妤吧</w:t>
            </w:r>
          </w:p>
        </w:tc>
      </w:tr>
      <w:tr>
        <w:tc>
          <w:tcPr>
            <w:tcW w:type="dxa" w:w="4320"/>
          </w:tcPr>
          <w:p>
            <w:r>
              <w:t>01:35:25 - 01:35:26</w:t>
            </w:r>
          </w:p>
        </w:tc>
        <w:tc>
          <w:tcPr>
            <w:tcW w:type="dxa" w:w="4320"/>
          </w:tcPr>
          <w:p>
            <w:r>
              <w:t>递是_我说说接氽』</w:t>
            </w:r>
          </w:p>
        </w:tc>
      </w:tr>
      <w:tr>
        <w:tc>
          <w:tcPr>
            <w:tcW w:type="dxa" w:w="4320"/>
          </w:tcPr>
          <w:p>
            <w:r>
              <w:t>01:35:26 - 01:35:27</w:t>
            </w:r>
          </w:p>
        </w:tc>
        <w:tc>
          <w:tcPr>
            <w:tcW w:type="dxa" w:w="4320"/>
          </w:tcPr>
          <w:p>
            <w:r>
              <w:t>递是_我说说接亦』</w:t>
            </w:r>
          </w:p>
        </w:tc>
      </w:tr>
      <w:tr>
        <w:tc>
          <w:tcPr>
            <w:tcW w:type="dxa" w:w="4320"/>
          </w:tcPr>
          <w:p>
            <w:r>
              <w:t>01:35:27 - 01:35:27</w:t>
            </w:r>
          </w:p>
        </w:tc>
        <w:tc>
          <w:tcPr>
            <w:tcW w:type="dxa" w:w="4320"/>
          </w:tcPr>
          <w:p>
            <w:r>
              <w:t>递是_我说说接亦』</w:t>
            </w:r>
          </w:p>
        </w:tc>
      </w:tr>
      <w:tr>
        <w:tc>
          <w:tcPr>
            <w:tcW w:type="dxa" w:w="4320"/>
          </w:tcPr>
          <w:p>
            <w:r>
              <w:t>01:35:27 - 01:35:28</w:t>
            </w:r>
          </w:p>
        </w:tc>
        <w:tc>
          <w:tcPr>
            <w:tcW w:type="dxa" w:w="4320"/>
          </w:tcPr>
          <w:p>
            <w:r>
              <w:t>畿佝患寇成什么样的委挺吧?</w:t>
            </w:r>
          </w:p>
        </w:tc>
      </w:tr>
      <w:tr>
        <w:tc>
          <w:tcPr>
            <w:tcW w:type="dxa" w:w="4320"/>
          </w:tcPr>
          <w:p>
            <w:r>
              <w:t>01:35:28 - 01:35:29</w:t>
            </w:r>
          </w:p>
        </w:tc>
        <w:tc>
          <w:tcPr>
            <w:tcW w:type="dxa" w:w="4320"/>
          </w:tcPr>
          <w:p>
            <w:r>
              <w:t>畿佝患寇成什么样的委挺吧?</w:t>
            </w:r>
          </w:p>
        </w:tc>
      </w:tr>
      <w:tr>
        <w:tc>
          <w:tcPr>
            <w:tcW w:type="dxa" w:w="4320"/>
          </w:tcPr>
          <w:p>
            <w:r>
              <w:t>01:35:30 - 01:35:31</w:t>
            </w:r>
          </w:p>
        </w:tc>
        <w:tc>
          <w:tcPr>
            <w:tcW w:type="dxa" w:w="4320"/>
          </w:tcPr>
          <w:p>
            <w:r>
              <w:t>也</w:t>
            </w:r>
          </w:p>
        </w:tc>
      </w:tr>
      <w:tr>
        <w:tc>
          <w:tcPr>
            <w:tcW w:type="dxa" w:w="4320"/>
          </w:tcPr>
          <w:p>
            <w:r>
              <w:t>01:35:31 - 01:35:31</w:t>
            </w:r>
          </w:p>
        </w:tc>
        <w:tc>
          <w:tcPr>
            <w:tcW w:type="dxa" w:w="4320"/>
          </w:tcPr>
          <w:p>
            <w:r>
              <w:t>不好-</w:t>
            </w:r>
          </w:p>
        </w:tc>
      </w:tr>
      <w:tr>
        <w:tc>
          <w:tcPr>
            <w:tcW w:type="dxa" w:w="4320"/>
          </w:tcPr>
          <w:p>
            <w:r>
              <w:t>01:35:31 - 01:35:32</w:t>
            </w:r>
          </w:p>
        </w:tc>
        <w:tc>
          <w:tcPr>
            <w:tcW w:type="dxa" w:w="4320"/>
          </w:tcPr>
          <w:p>
            <w:r>
              <w:t>不好</w:t>
            </w:r>
          </w:p>
        </w:tc>
      </w:tr>
      <w:tr>
        <w:tc>
          <w:tcPr>
            <w:tcW w:type="dxa" w:w="4320"/>
          </w:tcPr>
          <w:p>
            <w:r>
              <w:t>01:35:32 - 01:35:32</w:t>
            </w:r>
          </w:p>
        </w:tc>
        <w:tc>
          <w:tcPr>
            <w:tcW w:type="dxa" w:w="4320"/>
          </w:tcPr>
          <w:p>
            <w:r>
              <w:t>不好</w:t>
            </w:r>
          </w:p>
        </w:tc>
      </w:tr>
      <w:tr>
        <w:tc>
          <w:tcPr>
            <w:tcW w:type="dxa" w:w="4320"/>
          </w:tcPr>
          <w:p>
            <w:r>
              <w:t>01:35:32 - 01:35:33</w:t>
            </w:r>
          </w:p>
        </w:tc>
        <w:tc>
          <w:tcPr>
            <w:tcW w:type="dxa" w:w="4320"/>
          </w:tcPr>
          <w:p>
            <w:r>
              <w:t>张宸先生鼎奄僭趣?</w:t>
            </w:r>
          </w:p>
        </w:tc>
      </w:tr>
      <w:tr>
        <w:tc>
          <w:tcPr>
            <w:tcW w:type="dxa" w:w="4320"/>
          </w:tcPr>
          <w:p>
            <w:r>
              <w:t>01:35:33 - 01:35:33</w:t>
            </w:r>
          </w:p>
        </w:tc>
        <w:tc>
          <w:tcPr>
            <w:tcW w:type="dxa" w:w="4320"/>
          </w:tcPr>
          <w:p>
            <w:r>
              <w:t>张宸先生)鹬讥趣?</w:t>
            </w:r>
          </w:p>
        </w:tc>
      </w:tr>
      <w:tr>
        <w:tc>
          <w:tcPr>
            <w:tcW w:type="dxa" w:w="4320"/>
          </w:tcPr>
          <w:p>
            <w:r>
              <w:t>01:35:33 - 01:35:34</w:t>
            </w:r>
          </w:p>
        </w:tc>
        <w:tc>
          <w:tcPr>
            <w:tcW w:type="dxa" w:w="4320"/>
          </w:tcPr>
          <w:p>
            <w:r>
              <w:t>张宸先生鼾罾 ?</w:t>
            </w:r>
          </w:p>
        </w:tc>
      </w:tr>
      <w:tr>
        <w:tc>
          <w:tcPr>
            <w:tcW w:type="dxa" w:w="4320"/>
          </w:tcPr>
          <w:p>
            <w:r>
              <w:t>01:35:34 - 01:35:34</w:t>
            </w:r>
          </w:p>
        </w:tc>
        <w:tc>
          <w:tcPr>
            <w:tcW w:type="dxa" w:w="4320"/>
          </w:tcPr>
          <w:p>
            <w:r>
              <w:t>张宸先生曷翮讥趣?</w:t>
            </w:r>
          </w:p>
        </w:tc>
      </w:tr>
      <w:tr>
        <w:tc>
          <w:tcPr>
            <w:tcW w:type="dxa" w:w="4320"/>
          </w:tcPr>
          <w:p>
            <w:r>
              <w:t>01:35:34 - 01:35:35</w:t>
            </w:r>
          </w:p>
        </w:tc>
        <w:tc>
          <w:tcPr>
            <w:tcW w:type="dxa" w:w="4320"/>
          </w:tcPr>
          <w:p>
            <w:r>
              <w:t>困为你是第喙蛔入畿呵</w:t>
            </w:r>
          </w:p>
        </w:tc>
      </w:tr>
      <w:tr>
        <w:tc>
          <w:tcPr>
            <w:tcW w:type="dxa" w:w="4320"/>
          </w:tcPr>
          <w:p>
            <w:r>
              <w:t>01:35:35 - 01:35:35</w:t>
            </w:r>
          </w:p>
        </w:tc>
        <w:tc>
          <w:tcPr>
            <w:tcW w:type="dxa" w:w="4320"/>
          </w:tcPr>
          <w:p>
            <w:r>
              <w:t>因为你是第-3焖入畿佝</w:t>
            </w:r>
          </w:p>
        </w:tc>
      </w:tr>
      <w:tr>
        <w:tc>
          <w:tcPr>
            <w:tcW w:type="dxa" w:w="4320"/>
          </w:tcPr>
          <w:p>
            <w:r>
              <w:t>01:35:35 - 01:35:36</w:t>
            </w:r>
          </w:p>
        </w:tc>
        <w:tc>
          <w:tcPr>
            <w:tcW w:type="dxa" w:w="4320"/>
          </w:tcPr>
          <w:p>
            <w:r>
              <w:t>困为你是第}焖入霰佝</w:t>
            </w:r>
          </w:p>
        </w:tc>
      </w:tr>
      <w:tr>
        <w:tc>
          <w:tcPr>
            <w:tcW w:type="dxa" w:w="4320"/>
          </w:tcPr>
          <w:p>
            <w:r>
              <w:t>01:35:36 - 01:35:36</w:t>
            </w:r>
          </w:p>
        </w:tc>
        <w:tc>
          <w:tcPr>
            <w:tcW w:type="dxa" w:w="4320"/>
          </w:tcPr>
          <w:p>
            <w:r>
              <w:t>图(你是笫嗵焖入畿佝</w:t>
            </w:r>
          </w:p>
        </w:tc>
      </w:tr>
      <w:tr>
        <w:tc>
          <w:tcPr>
            <w:tcW w:type="dxa" w:w="4320"/>
          </w:tcPr>
          <w:p>
            <w:r>
              <w:t>01:35:36 - 01:35:37</w:t>
            </w:r>
          </w:p>
        </w:tc>
        <w:tc>
          <w:tcPr>
            <w:tcW w:type="dxa" w:w="4320"/>
          </w:tcPr>
          <w:p>
            <w:r>
              <w:t>作流程可熊-熟愚</w:t>
            </w:r>
          </w:p>
        </w:tc>
      </w:tr>
      <w:tr>
        <w:tc>
          <w:tcPr>
            <w:tcW w:type="dxa" w:w="4320"/>
          </w:tcPr>
          <w:p>
            <w:r>
              <w:t>01:35:37 - 01:35:37</w:t>
            </w:r>
          </w:p>
        </w:tc>
        <w:tc>
          <w:tcPr>
            <w:tcW w:type="dxa" w:w="4320"/>
          </w:tcPr>
          <w:p>
            <w:r>
              <w:t>作流程可熊尕。愚</w:t>
            </w:r>
          </w:p>
        </w:tc>
      </w:tr>
      <w:tr>
        <w:tc>
          <w:tcPr>
            <w:tcW w:type="dxa" w:w="4320"/>
          </w:tcPr>
          <w:p>
            <w:r>
              <w:t>01:35:37 - 01:35:38</w:t>
            </w:r>
          </w:p>
        </w:tc>
        <w:tc>
          <w:tcPr>
            <w:tcW w:type="dxa" w:w="4320"/>
          </w:tcPr>
          <w:p>
            <w:r>
              <w:t>作流程司键尕 悉</w:t>
            </w:r>
          </w:p>
        </w:tc>
      </w:tr>
      <w:tr>
        <w:tc>
          <w:tcPr>
            <w:tcW w:type="dxa" w:w="4320"/>
          </w:tcPr>
          <w:p>
            <w:r>
              <w:t>01:35:38 - 01:35:38</w:t>
            </w:r>
          </w:p>
        </w:tc>
        <w:tc>
          <w:tcPr>
            <w:tcW w:type="dxa" w:w="4320"/>
          </w:tcPr>
          <w:p>
            <w:r>
              <w:t>作流程可熊-懿愚</w:t>
            </w:r>
          </w:p>
        </w:tc>
      </w:tr>
      <w:tr>
        <w:tc>
          <w:tcPr>
            <w:tcW w:type="dxa" w:w="4320"/>
          </w:tcPr>
          <w:p>
            <w:r>
              <w:t>01:35:38 - 01:35:39</w:t>
            </w:r>
          </w:p>
        </w:tc>
        <w:tc>
          <w:tcPr>
            <w:tcW w:type="dxa" w:w="4320"/>
          </w:tcPr>
          <w:p>
            <w:r>
              <w:t>所以我^唿-畏</w:t>
            </w:r>
          </w:p>
        </w:tc>
      </w:tr>
      <w:tr>
        <w:tc>
          <w:tcPr>
            <w:tcW w:type="dxa" w:w="4320"/>
          </w:tcPr>
          <w:p>
            <w:r>
              <w:t>01:35:39 - 01:35:39</w:t>
            </w:r>
          </w:p>
        </w:tc>
        <w:tc>
          <w:tcPr>
            <w:tcW w:type="dxa" w:w="4320"/>
          </w:tcPr>
          <w:p>
            <w:r>
              <w:t>所以我来弟像-1</w:t>
            </w:r>
          </w:p>
        </w:tc>
      </w:tr>
      <w:tr>
        <w:tc>
          <w:tcPr>
            <w:tcW w:type="dxa" w:w="4320"/>
          </w:tcPr>
          <w:p>
            <w:r>
              <w:t>01:35:39 - 01:35:40</w:t>
            </w:r>
          </w:p>
        </w:tc>
        <w:tc>
          <w:tcPr>
            <w:tcW w:type="dxa" w:w="4320"/>
          </w:tcPr>
          <w:p>
            <w:r>
              <w:t>所以我耗像-畏</w:t>
            </w:r>
          </w:p>
        </w:tc>
      </w:tr>
      <w:tr>
        <w:tc>
          <w:tcPr>
            <w:tcW w:type="dxa" w:w="4320"/>
          </w:tcPr>
          <w:p>
            <w:r>
              <w:t>01:35:40 - 01:35:40</w:t>
            </w:r>
          </w:p>
        </w:tc>
        <w:tc>
          <w:tcPr>
            <w:tcW w:type="dxa" w:w="4320"/>
          </w:tcPr>
          <w:p>
            <w:r>
              <w:t>带你熟悉一</w:t>
            </w:r>
          </w:p>
        </w:tc>
      </w:tr>
      <w:tr>
        <w:tc>
          <w:tcPr>
            <w:tcW w:type="dxa" w:w="4320"/>
          </w:tcPr>
          <w:p>
            <w:r>
              <w:t>01:35:40 - 01:35:41</w:t>
            </w:r>
          </w:p>
        </w:tc>
        <w:tc>
          <w:tcPr>
            <w:tcW w:type="dxa" w:w="4320"/>
          </w:tcPr>
          <w:p>
            <w:r>
              <w:t>带你熟彝</w:t>
            </w:r>
          </w:p>
        </w:tc>
      </w:tr>
      <w:tr>
        <w:tc>
          <w:tcPr>
            <w:tcW w:type="dxa" w:w="4320"/>
          </w:tcPr>
          <w:p>
            <w:r>
              <w:t>01:35:41 - 01:35:41</w:t>
            </w:r>
          </w:p>
        </w:tc>
        <w:tc>
          <w:tcPr>
            <w:tcW w:type="dxa" w:w="4320"/>
          </w:tcPr>
          <w:p>
            <w:r>
              <w:t>带你熟三</w:t>
            </w:r>
          </w:p>
        </w:tc>
      </w:tr>
      <w:tr>
        <w:tc>
          <w:tcPr>
            <w:tcW w:type="dxa" w:w="4320"/>
          </w:tcPr>
          <w:p>
            <w:r>
              <w:t>01:35:41 - 01:35:42</w:t>
            </w:r>
          </w:p>
        </w:tc>
        <w:tc>
          <w:tcPr>
            <w:tcW w:type="dxa" w:w="4320"/>
          </w:tcPr>
          <w:p>
            <w:r>
              <w:t>逶边是客服部那边指驯戢彻到燹捉人鄹迎韵</w:t>
            </w:r>
          </w:p>
        </w:tc>
      </w:tr>
      <w:tr>
        <w:tc>
          <w:tcPr>
            <w:tcW w:type="dxa" w:w="4320"/>
          </w:tcPr>
          <w:p>
            <w:r>
              <w:t>01:35:42 - 01:35:42</w:t>
            </w:r>
          </w:p>
        </w:tc>
        <w:tc>
          <w:tcPr>
            <w:tcW w:type="dxa" w:w="4320"/>
          </w:tcPr>
          <w:p>
            <w:r>
              <w:t>这边匙客服部那边指引畿们到挺贝鄹缒酶</w:t>
            </w:r>
          </w:p>
        </w:tc>
      </w:tr>
      <w:tr>
        <w:tc>
          <w:tcPr>
            <w:tcW w:type="dxa" w:w="4320"/>
          </w:tcPr>
          <w:p>
            <w:r>
              <w:t>01:35:42 - 01:35:43</w:t>
            </w:r>
          </w:p>
        </w:tc>
        <w:tc>
          <w:tcPr>
            <w:tcW w:type="dxa" w:w="4320"/>
          </w:tcPr>
          <w:p>
            <w:r>
              <w:t>这边是客服部那边指引沃佝到窭捉贝鄹 胸</w:t>
            </w:r>
          </w:p>
        </w:tc>
      </w:tr>
      <w:tr>
        <w:tc>
          <w:tcPr>
            <w:tcW w:type="dxa" w:w="4320"/>
          </w:tcPr>
          <w:p>
            <w:r>
              <w:t>01:35:43 - 01:35:43</w:t>
            </w:r>
          </w:p>
        </w:tc>
        <w:tc>
          <w:tcPr>
            <w:tcW w:type="dxa" w:w="4320"/>
          </w:tcPr>
          <w:p>
            <w:r>
              <w:t>这边是客服部那边指驯赧。到蚕挺贝鄹缒酶</w:t>
            </w:r>
          </w:p>
        </w:tc>
      </w:tr>
      <w:tr>
        <w:tc>
          <w:tcPr>
            <w:tcW w:type="dxa" w:w="4320"/>
          </w:tcPr>
          <w:p>
            <w:r>
              <w:t>01:35:43 - 01:35:44</w:t>
            </w:r>
          </w:p>
        </w:tc>
        <w:tc>
          <w:tcPr>
            <w:tcW w:type="dxa" w:w="4320"/>
          </w:tcPr>
          <w:p>
            <w:r>
              <w:t>这边是客服部那边指驯沃佝到窭捉贝鄹逦胸</w:t>
            </w:r>
          </w:p>
        </w:tc>
      </w:tr>
      <w:tr>
        <w:tc>
          <w:tcPr>
            <w:tcW w:type="dxa" w:w="4320"/>
          </w:tcPr>
          <w:p>
            <w:r>
              <w:t>01:35:44 - 01:35:44</w:t>
            </w:r>
          </w:p>
        </w:tc>
        <w:tc>
          <w:tcPr>
            <w:tcW w:type="dxa" w:w="4320"/>
          </w:tcPr>
          <w:p>
            <w:r>
              <w:t>这边是客服部那边指邬霰饷虱黍龊人郧翘酗</w:t>
            </w:r>
          </w:p>
        </w:tc>
      </w:tr>
      <w:tr>
        <w:tc>
          <w:tcPr>
            <w:tcW w:type="dxa" w:w="4320"/>
          </w:tcPr>
          <w:p>
            <w:r>
              <w:t>01:35:44 - 01:35:45</w:t>
            </w:r>
          </w:p>
        </w:tc>
        <w:tc>
          <w:tcPr>
            <w:tcW w:type="dxa" w:w="4320"/>
          </w:tcPr>
          <w:p>
            <w:r>
              <w:t>这 是客服部那边指驯赧佝到』起人鄹迎酶</w:t>
            </w:r>
          </w:p>
        </w:tc>
      </w:tr>
      <w:tr>
        <w:tc>
          <w:tcPr>
            <w:tcW w:type="dxa" w:w="4320"/>
          </w:tcPr>
          <w:p>
            <w:r>
              <w:t>01:35:45 - 01:35:45</w:t>
            </w:r>
          </w:p>
        </w:tc>
        <w:tc>
          <w:tcPr>
            <w:tcW w:type="dxa" w:w="4320"/>
          </w:tcPr>
          <w:p>
            <w:r>
              <w:t>那现蕉你和我嗵患</w:t>
            </w:r>
          </w:p>
        </w:tc>
      </w:tr>
      <w:tr>
        <w:tc>
          <w:tcPr>
            <w:tcW w:type="dxa" w:w="4320"/>
          </w:tcPr>
          <w:p>
            <w:r>
              <w:t>01:35:45 - 01:35:46</w:t>
            </w:r>
          </w:p>
        </w:tc>
        <w:tc>
          <w:tcPr>
            <w:tcW w:type="dxa" w:w="4320"/>
          </w:tcPr>
          <w:p>
            <w:r>
              <w:t>|那现垄你和我嗵患-</w:t>
            </w:r>
          </w:p>
        </w:tc>
      </w:tr>
      <w:tr>
        <w:tc>
          <w:tcPr>
            <w:tcW w:type="dxa" w:w="4320"/>
          </w:tcPr>
          <w:p>
            <w:r>
              <w:t>01:35:46 - 01:35:46</w:t>
            </w:r>
          </w:p>
        </w:tc>
        <w:tc>
          <w:tcPr>
            <w:tcW w:type="dxa" w:w="4320"/>
          </w:tcPr>
          <w:p>
            <w:r>
              <w:t>那观耷你和我嗵患</w:t>
            </w:r>
          </w:p>
        </w:tc>
      </w:tr>
      <w:tr>
        <w:tc>
          <w:tcPr>
            <w:tcW w:type="dxa" w:w="4320"/>
          </w:tcPr>
          <w:p>
            <w:r>
              <w:t>01:35:46 - 01:35:47</w:t>
            </w:r>
          </w:p>
        </w:tc>
        <w:tc>
          <w:tcPr>
            <w:tcW w:type="dxa" w:w="4320"/>
          </w:tcPr>
          <w:p>
            <w:r>
              <w:t>那现连你和掰</w:t>
            </w:r>
          </w:p>
        </w:tc>
      </w:tr>
      <w:tr>
        <w:tc>
          <w:tcPr>
            <w:tcW w:type="dxa" w:w="4320"/>
          </w:tcPr>
          <w:p>
            <w:r>
              <w:t>01:35:47 - 01:35:47</w:t>
            </w:r>
          </w:p>
        </w:tc>
        <w:tc>
          <w:tcPr>
            <w:tcW w:type="dxa" w:w="4320"/>
          </w:tcPr>
          <w:p>
            <w:r>
              <w:t>那现在你和我,患</w:t>
            </w:r>
          </w:p>
        </w:tc>
      </w:tr>
      <w:tr>
        <w:tc>
          <w:tcPr>
            <w:tcW w:type="dxa" w:w="4320"/>
          </w:tcPr>
          <w:p>
            <w:r>
              <w:t>01:35:47 - 01:35:48</w:t>
            </w:r>
          </w:p>
        </w:tc>
        <w:tc>
          <w:tcPr>
            <w:tcW w:type="dxa" w:w="4320"/>
          </w:tcPr>
          <w:p>
            <w:r>
              <w:t>那现耷你和我嗵患</w:t>
            </w:r>
          </w:p>
        </w:tc>
      </w:tr>
      <w:tr>
        <w:tc>
          <w:tcPr>
            <w:tcW w:type="dxa" w:w="4320"/>
          </w:tcPr>
          <w:p>
            <w:r>
              <w:t>01:35:48 - 01:35:48</w:t>
            </w:r>
          </w:p>
        </w:tc>
        <w:tc>
          <w:tcPr>
            <w:tcW w:type="dxa" w:w="4320"/>
          </w:tcPr>
          <w:p>
            <w:r>
              <w:t>鄹觋窀像剩氽一起去</w:t>
            </w:r>
          </w:p>
        </w:tc>
      </w:tr>
      <w:tr>
        <w:tc>
          <w:tcPr>
            <w:tcW w:type="dxa" w:w="4320"/>
          </w:tcPr>
          <w:p>
            <w:r>
              <w:t>01:35:49 - 01:35:50</w:t>
            </w:r>
          </w:p>
        </w:tc>
        <w:tc>
          <w:tcPr>
            <w:tcW w:type="dxa" w:w="4320"/>
          </w:tcPr>
          <w:p>
            <w:r>
              <w:t>躯你带路唿</w:t>
            </w:r>
          </w:p>
        </w:tc>
      </w:tr>
      <w:tr>
        <w:tc>
          <w:tcPr>
            <w:tcW w:type="dxa" w:w="4320"/>
          </w:tcPr>
          <w:p>
            <w:r>
              <w:t>01:35:55 - 01:35:55</w:t>
            </w:r>
          </w:p>
        </w:tc>
        <w:tc>
          <w:tcPr>
            <w:tcW w:type="dxa" w:w="4320"/>
          </w:tcPr>
          <w:p>
            <w:r>
              <w:t>就崽这里了</w:t>
            </w:r>
          </w:p>
        </w:tc>
      </w:tr>
      <w:tr>
        <w:tc>
          <w:tcPr>
            <w:tcW w:type="dxa" w:w="4320"/>
          </w:tcPr>
          <w:p>
            <w:r>
              <w:t>01:35:55 - 01:35:56</w:t>
            </w:r>
          </w:p>
        </w:tc>
        <w:tc>
          <w:tcPr>
            <w:tcW w:type="dxa" w:w="4320"/>
          </w:tcPr>
          <w:p>
            <w:r>
              <w:t>就是这里了</w:t>
            </w:r>
          </w:p>
        </w:tc>
      </w:tr>
      <w:tr>
        <w:tc>
          <w:tcPr>
            <w:tcW w:type="dxa" w:w="4320"/>
          </w:tcPr>
          <w:p>
            <w:r>
              <w:t>01:35:56 - 01:35:56</w:t>
            </w:r>
          </w:p>
        </w:tc>
        <w:tc>
          <w:tcPr>
            <w:tcW w:type="dxa" w:w="4320"/>
          </w:tcPr>
          <w:p>
            <w:r>
              <w:t>这厘窳是客眼部给我的`罩</w:t>
            </w:r>
          </w:p>
        </w:tc>
      </w:tr>
      <w:tr>
        <w:tc>
          <w:tcPr>
            <w:tcW w:type="dxa" w:w="4320"/>
          </w:tcPr>
          <w:p>
            <w:r>
              <w:t>01:35:56 - 01:35:57</w:t>
            </w:r>
          </w:p>
        </w:tc>
        <w:tc>
          <w:tcPr>
            <w:tcW w:type="dxa" w:w="4320"/>
          </w:tcPr>
          <w:p>
            <w:r>
              <w:t>这厘窳是客眼部给我的位罩</w:t>
            </w:r>
          </w:p>
        </w:tc>
      </w:tr>
      <w:tr>
        <w:tc>
          <w:tcPr>
            <w:tcW w:type="dxa" w:w="4320"/>
          </w:tcPr>
          <w:p>
            <w:r>
              <w:t>01:35:57 - 01:35:57</w:t>
            </w:r>
          </w:p>
        </w:tc>
        <w:tc>
          <w:tcPr>
            <w:tcW w:type="dxa" w:w="4320"/>
          </w:tcPr>
          <w:p>
            <w:r>
              <w:t>这厘窳是客眼部给我的停罩</w:t>
            </w:r>
          </w:p>
        </w:tc>
      </w:tr>
      <w:tr>
        <w:tc>
          <w:tcPr>
            <w:tcW w:type="dxa" w:w="4320"/>
          </w:tcPr>
          <w:p>
            <w:r>
              <w:t>01:35:57 - 01:35:58</w:t>
            </w:r>
          </w:p>
        </w:tc>
        <w:tc>
          <w:tcPr>
            <w:tcW w:type="dxa" w:w="4320"/>
          </w:tcPr>
          <w:p>
            <w:r>
              <w:t>这厘窳是客眼部给我岣佼罩</w:t>
            </w:r>
          </w:p>
        </w:tc>
      </w:tr>
      <w:tr>
        <w:tc>
          <w:tcPr>
            <w:tcW w:type="dxa" w:w="4320"/>
          </w:tcPr>
          <w:p>
            <w:r>
              <w:t>01:35:58 - 01:35:58</w:t>
            </w:r>
          </w:p>
        </w:tc>
        <w:tc>
          <w:tcPr>
            <w:tcW w:type="dxa" w:w="4320"/>
          </w:tcPr>
          <w:p>
            <w:r>
              <w:t>这里窳恳客眼部给我的位罾</w:t>
            </w:r>
          </w:p>
        </w:tc>
      </w:tr>
      <w:tr>
        <w:tc>
          <w:tcPr>
            <w:tcW w:type="dxa" w:w="4320"/>
          </w:tcPr>
          <w:p>
            <w:r>
              <w:t>01:35:58 - 01:35:59</w:t>
            </w:r>
          </w:p>
        </w:tc>
        <w:tc>
          <w:tcPr>
            <w:tcW w:type="dxa" w:w="4320"/>
          </w:tcPr>
          <w:p>
            <w:r>
              <w:t>谠这有一介辍的女孩说有异常情泓</w:t>
            </w:r>
          </w:p>
        </w:tc>
      </w:tr>
      <w:tr>
        <w:tc>
          <w:tcPr>
            <w:tcW w:type="dxa" w:w="4320"/>
          </w:tcPr>
          <w:p>
            <w:r>
              <w:t>01:35:59 - 01:35:59</w:t>
            </w:r>
          </w:p>
        </w:tc>
        <w:tc>
          <w:tcPr>
            <w:tcW w:type="dxa" w:w="4320"/>
          </w:tcPr>
          <w:p>
            <w:r>
              <w:t>谠这!祠-介轻的女孩谠郁异常情倪</w:t>
            </w:r>
          </w:p>
        </w:tc>
      </w:tr>
      <w:tr>
        <w:tc>
          <w:tcPr>
            <w:tcW w:type="dxa" w:w="4320"/>
          </w:tcPr>
          <w:p>
            <w:r>
              <w:t>01:35:59 - 01:36:00</w:t>
            </w:r>
          </w:p>
        </w:tc>
        <w:tc>
          <w:tcPr>
            <w:tcW w:type="dxa" w:w="4320"/>
          </w:tcPr>
          <w:p>
            <w:r>
              <w:t>谠这墨有介年轻的女孩谠有异常情浼</w:t>
            </w:r>
          </w:p>
        </w:tc>
      </w:tr>
      <w:tr>
        <w:tc>
          <w:tcPr>
            <w:tcW w:type="dxa" w:w="4320"/>
          </w:tcPr>
          <w:p>
            <w:r>
              <w:t>01:36:00 - 01:36:00</w:t>
            </w:r>
          </w:p>
        </w:tc>
        <w:tc>
          <w:tcPr>
            <w:tcW w:type="dxa" w:w="4320"/>
          </w:tcPr>
          <w:p>
            <w:r>
              <w:t>谠这里夭一介年轻的女孩说常腈猊</w:t>
            </w:r>
          </w:p>
        </w:tc>
      </w:tr>
      <w:tr>
        <w:tc>
          <w:tcPr>
            <w:tcW w:type="dxa" w:w="4320"/>
          </w:tcPr>
          <w:p>
            <w:r>
              <w:t>01:36:00 - 01:36:01</w:t>
            </w:r>
          </w:p>
        </w:tc>
        <w:tc>
          <w:tcPr>
            <w:tcW w:type="dxa" w:w="4320"/>
          </w:tcPr>
          <w:p>
            <w:r>
              <w:t>谠这里裔-介牢释的女孩说有异常情泓</w:t>
            </w:r>
          </w:p>
        </w:tc>
      </w:tr>
      <w:tr>
        <w:tc>
          <w:tcPr>
            <w:tcW w:type="dxa" w:w="4320"/>
          </w:tcPr>
          <w:p>
            <w:r>
              <w:t>01:36:01 - 01:36:01</w:t>
            </w:r>
          </w:p>
        </w:tc>
        <w:tc>
          <w:tcPr>
            <w:tcW w:type="dxa" w:w="4320"/>
          </w:tcPr>
          <w:p>
            <w:r>
              <w:t>谠这里祠-个够轻的女孩说有异常惰浼</w:t>
            </w:r>
          </w:p>
        </w:tc>
      </w:tr>
      <w:tr>
        <w:tc>
          <w:tcPr>
            <w:tcW w:type="dxa" w:w="4320"/>
          </w:tcPr>
          <w:p>
            <w:r>
              <w:t>01:36:01 - 01:36:02</w:t>
            </w:r>
          </w:p>
        </w:tc>
        <w:tc>
          <w:tcPr>
            <w:tcW w:type="dxa" w:w="4320"/>
          </w:tcPr>
          <w:p>
            <w:r>
              <w:t>谠这黑祠-介每羟的女孩说有异常睛魂</w:t>
            </w:r>
          </w:p>
        </w:tc>
      </w:tr>
      <w:tr>
        <w:tc>
          <w:tcPr>
            <w:tcW w:type="dxa" w:w="4320"/>
          </w:tcPr>
          <w:p>
            <w:r>
              <w:t>01:36:02 - 01:36:02</w:t>
            </w:r>
          </w:p>
        </w:tc>
        <w:tc>
          <w:tcPr>
            <w:tcW w:type="dxa" w:w="4320"/>
          </w:tcPr>
          <w:p>
            <w:r>
              <w:t>句是人呢</w:t>
            </w:r>
          </w:p>
        </w:tc>
      </w:tr>
      <w:tr>
        <w:tc>
          <w:tcPr>
            <w:tcW w:type="dxa" w:w="4320"/>
          </w:tcPr>
          <w:p>
            <w:r>
              <w:t>01:36:02 - 01:36:03</w:t>
            </w:r>
          </w:p>
        </w:tc>
        <w:tc>
          <w:tcPr>
            <w:tcW w:type="dxa" w:w="4320"/>
          </w:tcPr>
          <w:p>
            <w:r>
              <w:t>可是人呢</w:t>
            </w:r>
          </w:p>
        </w:tc>
      </w:tr>
      <w:tr>
        <w:tc>
          <w:tcPr>
            <w:tcW w:type="dxa" w:w="4320"/>
          </w:tcPr>
          <w:p>
            <w:r>
              <w:t>01:36:06 - 01:36:07</w:t>
            </w:r>
          </w:p>
        </w:tc>
        <w:tc>
          <w:tcPr>
            <w:tcW w:type="dxa" w:w="4320"/>
          </w:tcPr>
          <w:p>
            <w:r>
              <w:t>'阊当</w:t>
            </w:r>
          </w:p>
        </w:tc>
      </w:tr>
      <w:tr>
        <w:tc>
          <w:tcPr>
            <w:tcW w:type="dxa" w:w="4320"/>
          </w:tcPr>
          <w:p>
            <w:r>
              <w:t>01:36:07 - 01:36:08</w:t>
            </w:r>
          </w:p>
        </w:tc>
        <w:tc>
          <w:tcPr>
            <w:tcW w:type="dxa" w:w="4320"/>
          </w:tcPr>
          <w:p>
            <w:r>
              <w:t>对厨就是衙+门口羞囱彪键寄</w:t>
            </w:r>
          </w:p>
        </w:tc>
      </w:tr>
      <w:tr>
        <w:tc>
          <w:tcPr>
            <w:tcW w:type="dxa" w:w="4320"/>
          </w:tcPr>
          <w:p>
            <w:r>
              <w:t>01:36:08 - 01:36:09</w:t>
            </w:r>
          </w:p>
        </w:tc>
        <w:tc>
          <w:tcPr>
            <w:tcW w:type="dxa" w:w="4320"/>
          </w:tcPr>
          <w:p>
            <w:r>
              <w:t>对厨就是衙+门口苞囱彪键寄</w:t>
            </w:r>
          </w:p>
        </w:tc>
      </w:tr>
      <w:tr>
        <w:tc>
          <w:tcPr>
            <w:tcW w:type="dxa" w:w="4320"/>
          </w:tcPr>
          <w:p>
            <w:r>
              <w:t>01:36:09 - 01:36:10</w:t>
            </w:r>
          </w:p>
        </w:tc>
        <w:tc>
          <w:tcPr>
            <w:tcW w:type="dxa" w:w="4320"/>
          </w:tcPr>
          <w:p>
            <w:r>
              <w:t>对厨就是衙+门口苞囱彪键寄</w:t>
            </w:r>
          </w:p>
        </w:tc>
      </w:tr>
      <w:tr>
        <w:tc>
          <w:tcPr>
            <w:tcW w:type="dxa" w:w="4320"/>
          </w:tcPr>
          <w:p>
            <w:r>
              <w:t>01:36:10 - 01:36:13</w:t>
            </w:r>
          </w:p>
        </w:tc>
        <w:tc>
          <w:tcPr>
            <w:tcW w:type="dxa" w:w="4320"/>
          </w:tcPr>
          <w:p>
            <w:r>
              <w:t>阳气这狯重的地方恁么会有鼻篱」鄹祟呢</w:t>
            </w:r>
          </w:p>
        </w:tc>
      </w:tr>
      <w:tr>
        <w:tc>
          <w:tcPr>
            <w:tcW w:type="dxa" w:w="4320"/>
          </w:tcPr>
          <w:p>
            <w:r>
              <w:t>01:36:13 - 01:36:14</w:t>
            </w:r>
          </w:p>
        </w:tc>
        <w:tc>
          <w:tcPr>
            <w:tcW w:type="dxa" w:w="4320"/>
          </w:tcPr>
          <w:p>
            <w:r>
              <w:t>张宸看着头顶的烈圆</w:t>
            </w:r>
          </w:p>
        </w:tc>
      </w:tr>
      <w:tr>
        <w:tc>
          <w:tcPr>
            <w:tcW w:type="dxa" w:w="4320"/>
          </w:tcPr>
          <w:p>
            <w:r>
              <w:t>01:36:14 - 01:36:14</w:t>
            </w:r>
          </w:p>
        </w:tc>
        <w:tc>
          <w:tcPr>
            <w:tcW w:type="dxa" w:w="4320"/>
          </w:tcPr>
          <w:p>
            <w:r>
              <w:t>张宸看着头顶的恕圄</w:t>
            </w:r>
          </w:p>
        </w:tc>
      </w:tr>
      <w:tr>
        <w:tc>
          <w:tcPr>
            <w:tcW w:type="dxa" w:w="4320"/>
          </w:tcPr>
          <w:p>
            <w:r>
              <w:t>01:36:14 - 01:36:15</w:t>
            </w:r>
          </w:p>
        </w:tc>
        <w:tc>
          <w:tcPr>
            <w:tcW w:type="dxa" w:w="4320"/>
          </w:tcPr>
          <w:p>
            <w:r>
              <w:t>张宸看羞头顶的烈圄</w:t>
            </w:r>
          </w:p>
        </w:tc>
      </w:tr>
      <w:tr>
        <w:tc>
          <w:tcPr>
            <w:tcW w:type="dxa" w:w="4320"/>
          </w:tcPr>
          <w:p>
            <w:r>
              <w:t>01:36:15 - 01:36:15</w:t>
            </w:r>
          </w:p>
        </w:tc>
        <w:tc>
          <w:tcPr>
            <w:tcW w:type="dxa" w:w="4320"/>
          </w:tcPr>
          <w:p>
            <w:r>
              <w:t>张宸看羞头顶的烈圄巩|</w:t>
            </w:r>
          </w:p>
        </w:tc>
      </w:tr>
      <w:tr>
        <w:tc>
          <w:tcPr>
            <w:tcW w:type="dxa" w:w="4320"/>
          </w:tcPr>
          <w:p>
            <w:r>
              <w:t>01:36:15 - 01:36:16</w:t>
            </w:r>
          </w:p>
        </w:tc>
        <w:tc>
          <w:tcPr>
            <w:tcW w:type="dxa" w:w="4320"/>
          </w:tcPr>
          <w:p>
            <w:r>
              <w:t>圃看着自己"面衙闩晌</w:t>
            </w:r>
          </w:p>
        </w:tc>
      </w:tr>
      <w:tr>
        <w:tc>
          <w:tcPr>
            <w:tcW w:type="dxa" w:w="4320"/>
          </w:tcPr>
          <w:p>
            <w:r>
              <w:t>01:36:16 - 01:36:16</w:t>
            </w:r>
          </w:p>
        </w:tc>
        <w:tc>
          <w:tcPr>
            <w:tcW w:type="dxa" w:w="4320"/>
          </w:tcPr>
          <w:p>
            <w:r>
              <w:t>圃看着自&amp;射面衙闫晌</w:t>
            </w:r>
          </w:p>
        </w:tc>
      </w:tr>
      <w:tr>
        <w:tc>
          <w:tcPr>
            <w:tcW w:type="dxa" w:w="4320"/>
          </w:tcPr>
          <w:p>
            <w:r>
              <w:t>01:36:16 - 01:36:17</w:t>
            </w:r>
          </w:p>
        </w:tc>
        <w:tc>
          <w:tcPr>
            <w:tcW w:type="dxa" w:w="4320"/>
          </w:tcPr>
          <w:p>
            <w:r>
              <w:t>恿看着自包面衙门幽</w:t>
            </w:r>
          </w:p>
        </w:tc>
      </w:tr>
      <w:tr>
        <w:tc>
          <w:tcPr>
            <w:tcW w:type="dxa" w:w="4320"/>
          </w:tcPr>
          <w:p>
            <w:r>
              <w:t>01:36:17 - 01:36:17</w:t>
            </w:r>
          </w:p>
        </w:tc>
        <w:tc>
          <w:tcPr>
            <w:tcW w:type="dxa" w:w="4320"/>
          </w:tcPr>
          <w:p>
            <w:r>
              <w:t>这里是=个公园</w:t>
            </w:r>
          </w:p>
        </w:tc>
      </w:tr>
      <w:tr>
        <w:tc>
          <w:tcPr>
            <w:tcW w:type="dxa" w:w="4320"/>
          </w:tcPr>
          <w:p>
            <w:r>
              <w:t>01:36:17 - 01:36:18</w:t>
            </w:r>
          </w:p>
        </w:tc>
        <w:tc>
          <w:tcPr>
            <w:tcW w:type="dxa" w:w="4320"/>
          </w:tcPr>
          <w:p>
            <w:r>
              <w:t>这里是二公园</w:t>
            </w:r>
          </w:p>
        </w:tc>
      </w:tr>
      <w:tr>
        <w:tc>
          <w:tcPr>
            <w:tcW w:type="dxa" w:w="4320"/>
          </w:tcPr>
          <w:p>
            <w:r>
              <w:t>01:36:18 - 01:36:18</w:t>
            </w:r>
          </w:p>
        </w:tc>
        <w:tc>
          <w:tcPr>
            <w:tcW w:type="dxa" w:w="4320"/>
          </w:tcPr>
          <w:p>
            <w:r>
              <w:t>这里是二个公园</w:t>
            </w:r>
          </w:p>
        </w:tc>
      </w:tr>
      <w:tr>
        <w:tc>
          <w:tcPr>
            <w:tcW w:type="dxa" w:w="4320"/>
          </w:tcPr>
          <w:p>
            <w:r>
              <w:t>01:36:18 - 01:36:19</w:t>
            </w:r>
          </w:p>
        </w:tc>
        <w:tc>
          <w:tcPr>
            <w:tcW w:type="dxa" w:w="4320"/>
          </w:tcPr>
          <w:p>
            <w:r>
              <w:t>现在是正午时笏</w:t>
            </w:r>
          </w:p>
        </w:tc>
      </w:tr>
      <w:tr>
        <w:tc>
          <w:tcPr>
            <w:tcW w:type="dxa" w:w="4320"/>
          </w:tcPr>
          <w:p>
            <w:r>
              <w:t>01:36:19 - 01:36:19</w:t>
            </w:r>
          </w:p>
        </w:tc>
        <w:tc>
          <w:tcPr>
            <w:tcW w:type="dxa" w:w="4320"/>
          </w:tcPr>
          <w:p>
            <w:r>
              <w:t>现在是正午时笏</w:t>
            </w:r>
          </w:p>
        </w:tc>
      </w:tr>
      <w:tr>
        <w:tc>
          <w:tcPr>
            <w:tcW w:type="dxa" w:w="4320"/>
          </w:tcPr>
          <w:p>
            <w:r>
              <w:t>01:36:19 - 01:36:20</w:t>
            </w:r>
          </w:p>
        </w:tc>
        <w:tc>
          <w:tcPr>
            <w:tcW w:type="dxa" w:w="4320"/>
          </w:tcPr>
          <w:p>
            <w:r>
              <w:t>现在是正午时笏</w:t>
            </w:r>
          </w:p>
        </w:tc>
      </w:tr>
      <w:tr>
        <w:tc>
          <w:tcPr>
            <w:tcW w:type="dxa" w:w="4320"/>
          </w:tcPr>
          <w:p>
            <w:r>
              <w:t>01:36:20 - 01:36:20</w:t>
            </w:r>
          </w:p>
        </w:tc>
        <w:tc>
          <w:tcPr>
            <w:tcW w:type="dxa" w:w="4320"/>
          </w:tcPr>
          <w:p>
            <w:r>
              <w:t>'阳气是筌买最重龅时倏</w:t>
            </w:r>
          </w:p>
        </w:tc>
      </w:tr>
      <w:tr>
        <w:tc>
          <w:tcPr>
            <w:tcW w:type="dxa" w:w="4320"/>
          </w:tcPr>
          <w:p>
            <w:r>
              <w:t>01:36:20 - 01:36:21</w:t>
            </w:r>
          </w:p>
        </w:tc>
        <w:tc>
          <w:tcPr>
            <w:tcW w:type="dxa" w:w="4320"/>
          </w:tcPr>
          <w:p>
            <w:r>
              <w:t>阳气是筌夭最重胸时候</w:t>
            </w:r>
          </w:p>
        </w:tc>
      </w:tr>
      <w:tr>
        <w:tc>
          <w:tcPr>
            <w:tcW w:type="dxa" w:w="4320"/>
          </w:tcPr>
          <w:p>
            <w:r>
              <w:t>01:36:21 - 01:36:21</w:t>
            </w:r>
          </w:p>
        </w:tc>
        <w:tc>
          <w:tcPr>
            <w:tcW w:type="dxa" w:w="4320"/>
          </w:tcPr>
          <w:p>
            <w:r>
              <w:t>阳气是全天最重胸畸馔</w:t>
            </w:r>
          </w:p>
        </w:tc>
      </w:tr>
      <w:tr>
        <w:tc>
          <w:tcPr>
            <w:tcW w:type="dxa" w:w="4320"/>
          </w:tcPr>
          <w:p>
            <w:r>
              <w:t>01:36:21 - 01:36:22</w:t>
            </w:r>
          </w:p>
        </w:tc>
        <w:tc>
          <w:tcPr>
            <w:tcW w:type="dxa" w:w="4320"/>
          </w:tcPr>
          <w:p>
            <w:r>
              <w:t>阳气是筌汞最重胸时倏</w:t>
            </w:r>
          </w:p>
        </w:tc>
      </w:tr>
      <w:tr>
        <w:tc>
          <w:tcPr>
            <w:tcW w:type="dxa" w:w="4320"/>
          </w:tcPr>
          <w:p>
            <w:r>
              <w:t>01:36:22 - 01:36:22</w:t>
            </w:r>
          </w:p>
        </w:tc>
        <w:tc>
          <w:tcPr>
            <w:tcW w:type="dxa" w:w="4320"/>
          </w:tcPr>
          <w:p>
            <w:r>
              <w:t>阳气是奎天最重胸时倏</w:t>
            </w:r>
          </w:p>
        </w:tc>
      </w:tr>
      <w:tr>
        <w:tc>
          <w:tcPr>
            <w:tcW w:type="dxa" w:w="4320"/>
          </w:tcPr>
          <w:p>
            <w:r>
              <w:t>01:36:22 - 01:36:23</w:t>
            </w:r>
          </w:p>
        </w:tc>
        <w:tc>
          <w:tcPr>
            <w:tcW w:type="dxa" w:w="4320"/>
          </w:tcPr>
          <w:p>
            <w:r>
              <w:t>张宸对诡异的感知也,篱敏感</w:t>
            </w:r>
          </w:p>
        </w:tc>
      </w:tr>
      <w:tr>
        <w:tc>
          <w:tcPr>
            <w:tcW w:type="dxa" w:w="4320"/>
          </w:tcPr>
          <w:p>
            <w:r>
              <w:t>01:36:23 - 01:36:23</w:t>
            </w:r>
          </w:p>
        </w:tc>
        <w:tc>
          <w:tcPr>
            <w:tcW w:type="dxa" w:w="4320"/>
          </w:tcPr>
          <w:p>
            <w:r>
              <w:t>张宸对诡异+感知趟,篇敏感'</w:t>
            </w:r>
          </w:p>
        </w:tc>
      </w:tr>
      <w:tr>
        <w:tc>
          <w:tcPr>
            <w:tcW w:type="dxa" w:w="4320"/>
          </w:tcPr>
          <w:p>
            <w:r>
              <w:t>01:36:23 - 01:36:24</w:t>
            </w:r>
          </w:p>
        </w:tc>
        <w:tc>
          <w:tcPr>
            <w:tcW w:type="dxa" w:w="4320"/>
          </w:tcPr>
          <w:p>
            <w:r>
              <w:t>张宸对诡异的感^,篇敏感')</w:t>
            </w:r>
          </w:p>
        </w:tc>
      </w:tr>
      <w:tr>
        <w:tc>
          <w:tcPr>
            <w:tcW w:type="dxa" w:w="4320"/>
          </w:tcPr>
          <w:p>
            <w:r>
              <w:t>01:36:24 - 01:36:24</w:t>
            </w:r>
          </w:p>
        </w:tc>
        <w:tc>
          <w:tcPr>
            <w:tcW w:type="dxa" w:w="4320"/>
          </w:tcPr>
          <w:p>
            <w:r>
              <w:t>张宸对诡异的感知幽,篇扪</w:t>
            </w:r>
          </w:p>
        </w:tc>
      </w:tr>
      <w:tr>
        <w:tc>
          <w:tcPr>
            <w:tcW w:type="dxa" w:w="4320"/>
          </w:tcPr>
          <w:p>
            <w:r>
              <w:t>01:36:24 - 01:36:25</w:t>
            </w:r>
          </w:p>
        </w:tc>
        <w:tc>
          <w:tcPr>
            <w:tcW w:type="dxa" w:w="4320"/>
          </w:tcPr>
          <w:p>
            <w:r>
              <w:t>鞅宸对诡鼻的感知^憨芒[</w:t>
            </w:r>
          </w:p>
        </w:tc>
      </w:tr>
      <w:tr>
        <w:tc>
          <w:tcPr>
            <w:tcW w:type="dxa" w:w="4320"/>
          </w:tcPr>
          <w:p>
            <w:r>
              <w:t>01:36:25 - 01:36:25</w:t>
            </w:r>
          </w:p>
        </w:tc>
        <w:tc>
          <w:tcPr>
            <w:tcW w:type="dxa" w:w="4320"/>
          </w:tcPr>
          <w:p>
            <w:r>
              <w:t>张宸毡是察觉不到二丝"酶</w:t>
            </w:r>
          </w:p>
        </w:tc>
      </w:tr>
      <w:tr>
        <w:tc>
          <w:tcPr>
            <w:tcW w:type="dxa" w:w="4320"/>
          </w:tcPr>
          <w:p>
            <w:r>
              <w:t>01:36:25 - 01:36:26</w:t>
            </w:r>
          </w:p>
        </w:tc>
        <w:tc>
          <w:tcPr>
            <w:tcW w:type="dxa" w:w="4320"/>
          </w:tcPr>
          <w:p>
            <w:r>
              <w:t>张宸也是察觉不到鼍酶</w:t>
            </w:r>
          </w:p>
        </w:tc>
      </w:tr>
      <w:tr>
        <w:tc>
          <w:tcPr>
            <w:tcW w:type="dxa" w:w="4320"/>
          </w:tcPr>
          <w:p>
            <w:r>
              <w:t>01:36:26 - 01:36:26</w:t>
            </w:r>
          </w:p>
        </w:tc>
        <w:tc>
          <w:tcPr>
            <w:tcW w:type="dxa" w:w="4320"/>
          </w:tcPr>
          <w:p>
            <w:r>
              <w:t>张宸也是察觉不到息</w:t>
            </w:r>
          </w:p>
        </w:tc>
      </w:tr>
      <w:tr>
        <w:tc>
          <w:tcPr>
            <w:tcW w:type="dxa" w:w="4320"/>
          </w:tcPr>
          <w:p>
            <w:r>
              <w:t>01:36:26 - 01:36:27</w:t>
            </w:r>
          </w:p>
        </w:tc>
        <w:tc>
          <w:tcPr>
            <w:tcW w:type="dxa" w:w="4320"/>
          </w:tcPr>
          <w:p>
            <w:r>
              <w:t>张宸也是察觉不到鼍胸诡鼎息</w:t>
            </w:r>
          </w:p>
        </w:tc>
      </w:tr>
      <w:tr>
        <w:tc>
          <w:tcPr>
            <w:tcW w:type="dxa" w:w="4320"/>
          </w:tcPr>
          <w:p>
            <w:r>
              <w:t>01:36:27 - 01:36:27</w:t>
            </w:r>
          </w:p>
        </w:tc>
        <w:tc>
          <w:tcPr>
            <w:tcW w:type="dxa" w:w="4320"/>
          </w:tcPr>
          <w:p>
            <w:r>
              <w:t>张宸世是察觉不到鼍阚</w:t>
            </w:r>
          </w:p>
        </w:tc>
      </w:tr>
      <w:tr>
        <w:tc>
          <w:tcPr>
            <w:tcW w:type="dxa" w:w="4320"/>
          </w:tcPr>
          <w:p>
            <w:r>
              <w:t>01:36:27 - 01:36:28</w:t>
            </w:r>
          </w:p>
        </w:tc>
        <w:tc>
          <w:tcPr>
            <w:tcW w:type="dxa" w:w="4320"/>
          </w:tcPr>
          <w:p>
            <w:r>
              <w:t>张宸世是察觉不到黟"幽</w:t>
            </w:r>
          </w:p>
        </w:tc>
      </w:tr>
      <w:tr>
        <w:tc>
          <w:tcPr>
            <w:tcW w:type="dxa" w:w="4320"/>
          </w:tcPr>
          <w:p>
            <w:r>
              <w:t>01:36:28 - 01:36:28</w:t>
            </w:r>
          </w:p>
        </w:tc>
        <w:tc>
          <w:tcPr>
            <w:tcW w:type="dxa" w:w="4320"/>
          </w:tcPr>
          <w:p>
            <w:r>
              <w:t>张震也是察觉不到-酶谴异</w:t>
            </w:r>
          </w:p>
        </w:tc>
      </w:tr>
      <w:tr>
        <w:tc>
          <w:tcPr>
            <w:tcW w:type="dxa" w:w="4320"/>
          </w:tcPr>
          <w:p>
            <w:r>
              <w:t>01:36:28 - 01:36:29</w:t>
            </w:r>
          </w:p>
        </w:tc>
        <w:tc>
          <w:tcPr>
            <w:tcW w:type="dxa" w:w="4320"/>
          </w:tcPr>
          <w:p>
            <w:r>
              <w:t>顿时开婚肴骘幡疑自</w:t>
            </w:r>
          </w:p>
        </w:tc>
      </w:tr>
      <w:tr>
        <w:tc>
          <w:tcPr>
            <w:tcW w:type="dxa" w:w="4320"/>
          </w:tcPr>
          <w:p>
            <w:r>
              <w:t>01:36:29 - 01:36:29</w:t>
            </w:r>
          </w:p>
        </w:tc>
        <w:tc>
          <w:tcPr>
            <w:tcW w:type="dxa" w:w="4320"/>
          </w:tcPr>
          <w:p>
            <w:r>
              <w:t>顿时开贻`孪 慰囱</w:t>
            </w:r>
          </w:p>
        </w:tc>
      </w:tr>
      <w:tr>
        <w:tc>
          <w:tcPr>
            <w:tcW w:type="dxa" w:w="4320"/>
          </w:tcPr>
          <w:p>
            <w:r>
              <w:t>01:36:29 - 01:36:30</w:t>
            </w:r>
          </w:p>
        </w:tc>
        <w:tc>
          <w:tcPr>
            <w:tcW w:type="dxa" w:w="4320"/>
          </w:tcPr>
          <w:p>
            <w:r>
              <w:t>顿时升始`婴懈熨囱@</w:t>
            </w:r>
          </w:p>
        </w:tc>
      </w:tr>
      <w:tr>
        <w:tc>
          <w:tcPr>
            <w:tcW w:type="dxa" w:w="4320"/>
          </w:tcPr>
          <w:p>
            <w:r>
              <w:t>01:36:30 - 01:36:30</w:t>
            </w:r>
          </w:p>
        </w:tc>
        <w:tc>
          <w:tcPr>
            <w:tcW w:type="dxa" w:w="4320"/>
          </w:tcPr>
          <w:p>
            <w:r>
              <w:t>顿时升始宥婴懈慰囱</w:t>
            </w:r>
          </w:p>
        </w:tc>
      </w:tr>
      <w:tr>
        <w:tc>
          <w:tcPr>
            <w:tcW w:type="dxa" w:w="4320"/>
          </w:tcPr>
          <w:p>
            <w:r>
              <w:t>01:36:30 - 01:36:31</w:t>
            </w:r>
          </w:p>
        </w:tc>
        <w:tc>
          <w:tcPr>
            <w:tcW w:type="dxa" w:w="4320"/>
          </w:tcPr>
          <w:p>
            <w:r>
              <w:t>难邋还出现亍逵自邑都察觉忝虱的诡鼎</w:t>
            </w:r>
          </w:p>
        </w:tc>
      </w:tr>
      <w:tr>
        <w:tc>
          <w:tcPr>
            <w:tcW w:type="dxa" w:w="4320"/>
          </w:tcPr>
          <w:p>
            <w:r>
              <w:t>01:36:31 - 01:36:31</w:t>
            </w:r>
          </w:p>
        </w:tc>
        <w:tc>
          <w:tcPr>
            <w:tcW w:type="dxa" w:w="4320"/>
          </w:tcPr>
          <w:p>
            <w:r>
              <w:t>雅馗还出现亍逢自@都察觉氽到的诡曰</w:t>
            </w:r>
          </w:p>
        </w:tc>
      </w:tr>
      <w:tr>
        <w:tc>
          <w:tcPr>
            <w:tcW w:type="dxa" w:w="4320"/>
          </w:tcPr>
          <w:p>
            <w:r>
              <w:t>01:36:31 - 01:36:32</w:t>
            </w:r>
          </w:p>
        </w:tc>
        <w:tc>
          <w:tcPr>
            <w:tcW w:type="dxa" w:w="4320"/>
          </w:tcPr>
          <w:p>
            <w:r>
              <w:t>难道还出现了连自己都察笕忝'的诡^</w:t>
            </w:r>
          </w:p>
        </w:tc>
      </w:tr>
      <w:tr>
        <w:tc>
          <w:tcPr>
            <w:tcW w:type="dxa" w:w="4320"/>
          </w:tcPr>
          <w:p>
            <w:r>
              <w:t>01:36:32 - 01:36:32</w:t>
            </w:r>
          </w:p>
        </w:tc>
        <w:tc>
          <w:tcPr>
            <w:tcW w:type="dxa" w:w="4320"/>
          </w:tcPr>
          <w:p>
            <w:r>
              <w:t>难道还出现予遥囱@都察觉氽到的诡嶷鸣己</w:t>
            </w:r>
          </w:p>
        </w:tc>
      </w:tr>
      <w:tr>
        <w:tc>
          <w:tcPr>
            <w:tcW w:type="dxa" w:w="4320"/>
          </w:tcPr>
          <w:p>
            <w:r>
              <w:t>01:36:32 - 01:36:33</w:t>
            </w:r>
          </w:p>
        </w:tc>
        <w:tc>
          <w:tcPr>
            <w:tcW w:type="dxa" w:w="4320"/>
          </w:tcPr>
          <w:p>
            <w:r>
              <w:t>难逍迹出现予连自@都察觉木的诡歙</w:t>
            </w:r>
          </w:p>
        </w:tc>
      </w:tr>
      <w:tr>
        <w:tc>
          <w:tcPr>
            <w:tcW w:type="dxa" w:w="4320"/>
          </w:tcPr>
          <w:p>
            <w:r>
              <w:t>01:36:33 - 01:36:33</w:t>
            </w:r>
          </w:p>
        </w:tc>
        <w:tc>
          <w:tcPr>
            <w:tcW w:type="dxa" w:w="4320"/>
          </w:tcPr>
          <w:p>
            <w:r>
              <w:t>难逍还出现予逮自@都察笕尕到的诡鼎吗</w:t>
            </w:r>
          </w:p>
        </w:tc>
      </w:tr>
      <w:tr>
        <w:tc>
          <w:tcPr>
            <w:tcW w:type="dxa" w:w="4320"/>
          </w:tcPr>
          <w:p>
            <w:r>
              <w:t>01:36:33 - 01:36:34</w:t>
            </w:r>
          </w:p>
        </w:tc>
        <w:tc>
          <w:tcPr>
            <w:tcW w:type="dxa" w:w="4320"/>
          </w:tcPr>
          <w:p>
            <w:r>
              <w:t>那自包逐真忝-寇是观手</w:t>
            </w:r>
          </w:p>
        </w:tc>
      </w:tr>
      <w:tr>
        <w:tc>
          <w:tcPr>
            <w:tcW w:type="dxa" w:w="4320"/>
          </w:tcPr>
          <w:p>
            <w:r>
              <w:t>01:36:34 - 01:36:34</w:t>
            </w:r>
          </w:p>
        </w:tc>
        <w:tc>
          <w:tcPr>
            <w:tcW w:type="dxa" w:w="4320"/>
          </w:tcPr>
          <w:p>
            <w:r>
              <w:t>那肖迹篡忝-寇是短手</w:t>
            </w:r>
          </w:p>
        </w:tc>
      </w:tr>
      <w:tr>
        <w:tc>
          <w:tcPr>
            <w:tcW w:type="dxa" w:w="4320"/>
          </w:tcPr>
          <w:p>
            <w:r>
              <w:t>01:36:34 - 01:36:35</w:t>
            </w:r>
          </w:p>
        </w:tc>
        <w:tc>
          <w:tcPr>
            <w:tcW w:type="dxa" w:w="4320"/>
          </w:tcPr>
          <w:p>
            <w:r>
              <w:t>那自@迹真忝一寇思 手</w:t>
            </w:r>
          </w:p>
        </w:tc>
      </w:tr>
      <w:tr>
        <w:tc>
          <w:tcPr>
            <w:tcW w:type="dxa" w:w="4320"/>
          </w:tcPr>
          <w:p>
            <w:r>
              <w:t>01:36:35 - 01:36:35</w:t>
            </w:r>
          </w:p>
        </w:tc>
        <w:tc>
          <w:tcPr>
            <w:tcW w:type="dxa" w:w="4320"/>
          </w:tcPr>
          <w:p>
            <w:r>
              <w:t>那闫迹篡忝-寇是对手</w:t>
            </w:r>
          </w:p>
        </w:tc>
      </w:tr>
      <w:tr>
        <w:tc>
          <w:tcPr>
            <w:tcW w:type="dxa" w:w="4320"/>
          </w:tcPr>
          <w:p>
            <w:r>
              <w:t>01:36:37 - 01:36:37</w:t>
            </w:r>
          </w:p>
        </w:tc>
        <w:tc>
          <w:tcPr>
            <w:tcW w:type="dxa" w:w="4320"/>
          </w:tcPr>
          <w:p>
            <w:r>
              <w:t>尕妤意思</w:t>
            </w:r>
          </w:p>
        </w:tc>
      </w:tr>
      <w:tr>
        <w:tc>
          <w:tcPr>
            <w:tcW w:type="dxa" w:w="4320"/>
          </w:tcPr>
          <w:p>
            <w:r>
              <w:t>01:36:37 - 01:36:38</w:t>
            </w:r>
          </w:p>
        </w:tc>
        <w:tc>
          <w:tcPr>
            <w:tcW w:type="dxa" w:w="4320"/>
          </w:tcPr>
          <w:p>
            <w:r>
              <w:t>尕妤意思</w:t>
            </w:r>
          </w:p>
        </w:tc>
      </w:tr>
      <w:tr>
        <w:tc>
          <w:tcPr>
            <w:tcW w:type="dxa" w:w="4320"/>
          </w:tcPr>
          <w:p>
            <w:r>
              <w:t>01:36:38 - 01:36:38</w:t>
            </w:r>
          </w:p>
        </w:tc>
        <w:tc>
          <w:tcPr>
            <w:tcW w:type="dxa" w:w="4320"/>
          </w:tcPr>
          <w:p>
            <w:r>
              <w:t>我刚即脔附遐掇咪咪*了</w:t>
            </w:r>
          </w:p>
        </w:tc>
      </w:tr>
      <w:tr>
        <w:tc>
          <w:tcPr>
            <w:tcW w:type="dxa" w:w="4320"/>
          </w:tcPr>
          <w:p>
            <w:r>
              <w:t>01:36:38 - 01:36:39</w:t>
            </w:r>
          </w:p>
        </w:tc>
        <w:tc>
          <w:tcPr>
            <w:tcW w:type="dxa" w:w="4320"/>
          </w:tcPr>
          <w:p>
            <w:r>
              <w:t>我刚即弼附&amp;掇咪咪魁了</w:t>
            </w:r>
          </w:p>
        </w:tc>
      </w:tr>
      <w:tr>
        <w:tc>
          <w:tcPr>
            <w:tcW w:type="dxa" w:w="4320"/>
          </w:tcPr>
          <w:p>
            <w:r>
              <w:t>01:36:39 - 01:36:39</w:t>
            </w:r>
          </w:p>
        </w:tc>
        <w:tc>
          <w:tcPr>
            <w:tcW w:type="dxa" w:w="4320"/>
          </w:tcPr>
          <w:p>
            <w:r>
              <w:t>我刚刚齑附逸揽嗷咪裹了</w:t>
            </w:r>
          </w:p>
        </w:tc>
      </w:tr>
      <w:tr>
        <w:tc>
          <w:tcPr>
            <w:tcW w:type="dxa" w:w="4320"/>
          </w:tcPr>
          <w:p>
            <w:r>
              <w:t>01:36:39 - 01:36:40</w:t>
            </w:r>
          </w:p>
        </w:tc>
        <w:tc>
          <w:tcPr>
            <w:tcW w:type="dxa" w:w="4320"/>
          </w:tcPr>
          <w:p>
            <w:r>
              <w:t>我刚刚街附逅拨磔咪笨了</w:t>
            </w:r>
          </w:p>
        </w:tc>
      </w:tr>
      <w:tr>
        <w:tc>
          <w:tcPr>
            <w:tcW w:type="dxa" w:w="4320"/>
          </w:tcPr>
          <w:p>
            <w:r>
              <w:t>01:36:40 - 01:36:40</w:t>
            </w:r>
          </w:p>
        </w:tc>
        <w:tc>
          <w:tcPr>
            <w:tcW w:type="dxa" w:w="4320"/>
          </w:tcPr>
          <w:p>
            <w:r>
              <w:t>我刚刚奋附遐羰啵咪-了</w:t>
            </w:r>
          </w:p>
        </w:tc>
      </w:tr>
      <w:tr>
        <w:tc>
          <w:tcPr>
            <w:tcW w:type="dxa" w:w="4320"/>
          </w:tcPr>
          <w:p>
            <w:r>
              <w:t>01:36:40 - 01:36:41</w:t>
            </w:r>
          </w:p>
        </w:tc>
        <w:tc>
          <w:tcPr>
            <w:tcW w:type="dxa" w:w="4320"/>
          </w:tcPr>
          <w:p>
            <w:r>
              <w:t>栾隗息</w:t>
            </w:r>
          </w:p>
        </w:tc>
      </w:tr>
      <w:tr>
        <w:tc>
          <w:tcPr>
            <w:tcW w:type="dxa" w:w="4320"/>
          </w:tcPr>
          <w:p>
            <w:r>
              <w:t>01:36:41 - 01:36:41</w:t>
            </w:r>
          </w:p>
        </w:tc>
        <w:tc>
          <w:tcPr>
            <w:tcW w:type="dxa" w:w="4320"/>
          </w:tcPr>
          <w:p>
            <w:r>
              <w:t>栾隗息</w:t>
            </w:r>
          </w:p>
        </w:tc>
      </w:tr>
      <w:tr>
        <w:tc>
          <w:tcPr>
            <w:tcW w:type="dxa" w:w="4320"/>
          </w:tcPr>
          <w:p>
            <w:r>
              <w:t>01:36:51 - 01:36:52</w:t>
            </w:r>
          </w:p>
        </w:tc>
        <w:tc>
          <w:tcPr>
            <w:tcW w:type="dxa" w:w="4320"/>
          </w:tcPr>
          <w:p>
            <w:r>
              <w:t>你7在附近有没裔看到只囱鱼嗣猫咪</w:t>
            </w:r>
          </w:p>
        </w:tc>
      </w:tr>
      <w:tr>
        <w:tc>
          <w:tcPr>
            <w:tcW w:type="dxa" w:w="4320"/>
          </w:tcPr>
          <w:p>
            <w:r>
              <w:t>01:36:52 - 01:36:52</w:t>
            </w:r>
          </w:p>
        </w:tc>
        <w:tc>
          <w:tcPr>
            <w:tcW w:type="dxa" w:w="4320"/>
          </w:tcPr>
          <w:p>
            <w:r>
              <w:t>你7在附近有没裔看到一只囱鱼锚咪</w:t>
            </w:r>
          </w:p>
        </w:tc>
      </w:tr>
      <w:tr>
        <w:tc>
          <w:tcPr>
            <w:tcW w:type="dxa" w:w="4320"/>
          </w:tcPr>
          <w:p>
            <w:r>
              <w:t>01:36:52 - 01:36:53</w:t>
            </w:r>
          </w:p>
        </w:tc>
        <w:tc>
          <w:tcPr>
            <w:tcW w:type="dxa" w:w="4320"/>
          </w:tcPr>
          <w:p>
            <w:r>
              <w:t>你傩在附近有没裔看到一囱鱼煦猫咪</w:t>
            </w:r>
          </w:p>
        </w:tc>
      </w:tr>
      <w:tr>
        <w:tc>
          <w:tcPr>
            <w:tcW w:type="dxa" w:w="4320"/>
          </w:tcPr>
          <w:p>
            <w:r>
              <w:t>01:36:53 - 01:36:53</w:t>
            </w:r>
          </w:p>
        </w:tc>
        <w:tc>
          <w:tcPr>
            <w:tcW w:type="dxa" w:w="4320"/>
          </w:tcPr>
          <w:p>
            <w:r>
              <w:t>你傩在附近有没裔看到?阊色躺猫咪</w:t>
            </w:r>
          </w:p>
        </w:tc>
      </w:tr>
      <w:tr>
        <w:tc>
          <w:tcPr>
            <w:tcW w:type="dxa" w:w="4320"/>
          </w:tcPr>
          <w:p>
            <w:r>
              <w:t>01:36:53 - 01:36:54</w:t>
            </w:r>
          </w:p>
        </w:tc>
        <w:tc>
          <w:tcPr>
            <w:tcW w:type="dxa" w:w="4320"/>
          </w:tcPr>
          <w:p>
            <w:r>
              <w:t>你7在附近有没裔看到一只囱鱼酶猫咪</w:t>
            </w:r>
          </w:p>
        </w:tc>
      </w:tr>
      <w:tr>
        <w:tc>
          <w:tcPr>
            <w:tcW w:type="dxa" w:w="4320"/>
          </w:tcPr>
          <w:p>
            <w:r>
              <w:t>01:36:54 - 01:36:54</w:t>
            </w:r>
          </w:p>
        </w:tc>
        <w:tc>
          <w:tcPr>
            <w:tcW w:type="dxa" w:w="4320"/>
          </w:tcPr>
          <w:p>
            <w:r>
              <w:t>像倜奁附近有没裔看到二只闯色晌猫咪</w:t>
            </w:r>
          </w:p>
        </w:tc>
      </w:tr>
      <w:tr>
        <w:tc>
          <w:tcPr>
            <w:tcW w:type="dxa" w:w="4320"/>
          </w:tcPr>
          <w:p>
            <w:r>
              <w:t>01:36:54 - 01:36:55</w:t>
            </w:r>
          </w:p>
        </w:tc>
        <w:tc>
          <w:tcPr>
            <w:tcW w:type="dxa" w:w="4320"/>
          </w:tcPr>
          <w:p>
            <w:r>
              <w:t>你傩在附近有没裔看到?阊色/猫咪</w:t>
            </w:r>
          </w:p>
        </w:tc>
      </w:tr>
      <w:tr>
        <w:tc>
          <w:tcPr>
            <w:tcW w:type="dxa" w:w="4320"/>
          </w:tcPr>
          <w:p>
            <w:r>
              <w:t>01:36:55 - 01:36:55</w:t>
            </w:r>
          </w:p>
        </w:tc>
        <w:tc>
          <w:tcPr>
            <w:tcW w:type="dxa" w:w="4320"/>
          </w:tcPr>
          <w:p>
            <w:r>
              <w:t>滥 那么农-</w:t>
            </w:r>
          </w:p>
        </w:tc>
      </w:tr>
      <w:tr>
        <w:tc>
          <w:tcPr>
            <w:tcW w:type="dxa" w:w="4320"/>
          </w:tcPr>
          <w:p>
            <w:r>
              <w:t>01:36:55 - 01:36:56</w:t>
            </w:r>
          </w:p>
        </w:tc>
        <w:tc>
          <w:tcPr>
            <w:tcW w:type="dxa" w:w="4320"/>
          </w:tcPr>
          <w:p>
            <w:r>
              <w:t>;篮瑚那^农</w:t>
            </w:r>
          </w:p>
        </w:tc>
      </w:tr>
      <w:tr>
        <w:tc>
          <w:tcPr>
            <w:tcW w:type="dxa" w:w="4320"/>
          </w:tcPr>
          <w:p>
            <w:r>
              <w:t>01:36:56 - 01:36:56</w:t>
            </w:r>
          </w:p>
        </w:tc>
        <w:tc>
          <w:tcPr>
            <w:tcW w:type="dxa" w:w="4320"/>
          </w:tcPr>
          <w:p>
            <w:r>
              <w:t>; 那么农</w:t>
            </w:r>
          </w:p>
        </w:tc>
      </w:tr>
      <w:tr>
        <w:tc>
          <w:tcPr>
            <w:tcW w:type="dxa" w:w="4320"/>
          </w:tcPr>
          <w:p>
            <w:r>
              <w:t>01:36:56 - 01:36:57</w:t>
            </w:r>
          </w:p>
        </w:tc>
        <w:tc>
          <w:tcPr>
            <w:tcW w:type="dxa" w:w="4320"/>
          </w:tcPr>
          <w:p>
            <w:r>
              <w:t>滥踯那么农-</w:t>
            </w:r>
          </w:p>
        </w:tc>
      </w:tr>
      <w:tr>
        <w:tc>
          <w:tcPr>
            <w:tcW w:type="dxa" w:w="4320"/>
          </w:tcPr>
          <w:p>
            <w:r>
              <w:t>01:36:57 - 01:36:58</w:t>
            </w:r>
          </w:p>
        </w:tc>
        <w:tc>
          <w:tcPr>
            <w:tcW w:type="dxa" w:w="4320"/>
          </w:tcPr>
          <w:p>
            <w:r>
              <w:t>位姑娘</w:t>
            </w:r>
          </w:p>
        </w:tc>
      </w:tr>
      <w:tr>
        <w:tc>
          <w:tcPr>
            <w:tcW w:type="dxa" w:w="4320"/>
          </w:tcPr>
          <w:p>
            <w:r>
              <w:t>01:36:58 - 01:36:58</w:t>
            </w:r>
          </w:p>
        </w:tc>
        <w:tc>
          <w:tcPr>
            <w:tcW w:type="dxa" w:w="4320"/>
          </w:tcPr>
          <w:p>
            <w:r>
              <w:t>愆姑娘</w:t>
            </w:r>
          </w:p>
        </w:tc>
      </w:tr>
      <w:tr>
        <w:tc>
          <w:tcPr>
            <w:tcW w:type="dxa" w:w="4320"/>
          </w:tcPr>
          <w:p>
            <w:r>
              <w:t>01:36:58 - 01:36:59</w:t>
            </w:r>
          </w:p>
        </w:tc>
        <w:tc>
          <w:tcPr>
            <w:tcW w:type="dxa" w:w="4320"/>
          </w:tcPr>
          <w:p>
            <w:r>
              <w:t>你的名字是乔是叫儆管潇潇5</w:t>
            </w:r>
          </w:p>
        </w:tc>
      </w:tr>
      <w:tr>
        <w:tc>
          <w:tcPr>
            <w:tcW w:type="dxa" w:w="4320"/>
          </w:tcPr>
          <w:p>
            <w:r>
              <w:t>01:36:59 - 01:36:59</w:t>
            </w:r>
          </w:p>
        </w:tc>
        <w:tc>
          <w:tcPr>
            <w:tcW w:type="dxa" w:w="4320"/>
          </w:tcPr>
          <w:p>
            <w:r>
              <w:t>你的名字是乔是叫儆管潇潇</w:t>
            </w:r>
          </w:p>
        </w:tc>
      </w:tr>
      <w:tr>
        <w:tc>
          <w:tcPr>
            <w:tcW w:type="dxa" w:w="4320"/>
          </w:tcPr>
          <w:p>
            <w:r>
              <w:t>01:36:59 - 01:37:00</w:t>
            </w:r>
          </w:p>
        </w:tc>
        <w:tc>
          <w:tcPr>
            <w:tcW w:type="dxa" w:w="4320"/>
          </w:tcPr>
          <w:p>
            <w:r>
              <w:t>你的名字思乔是叫儆管潇潇</w:t>
            </w:r>
          </w:p>
        </w:tc>
      </w:tr>
      <w:tr>
        <w:tc>
          <w:tcPr>
            <w:tcW w:type="dxa" w:w="4320"/>
          </w:tcPr>
          <w:p>
            <w:r>
              <w:t>01:37:00 - 01:37:00</w:t>
            </w:r>
          </w:p>
        </w:tc>
        <w:tc>
          <w:tcPr>
            <w:tcW w:type="dxa" w:w="4320"/>
          </w:tcPr>
          <w:p>
            <w:r>
              <w:t>你的名字是不是叫儆管潇潇</w:t>
            </w:r>
          </w:p>
        </w:tc>
      </w:tr>
      <w:tr>
        <w:tc>
          <w:tcPr>
            <w:tcW w:type="dxa" w:w="4320"/>
          </w:tcPr>
          <w:p>
            <w:r>
              <w:t>01:37:00 - 01:37:01</w:t>
            </w:r>
          </w:p>
        </w:tc>
        <w:tc>
          <w:tcPr>
            <w:tcW w:type="dxa" w:w="4320"/>
          </w:tcPr>
          <w:p>
            <w:r>
              <w:t>偬的名字是乔是叫儆管潇潇</w:t>
            </w:r>
          </w:p>
        </w:tc>
      </w:tr>
      <w:tr>
        <w:tc>
          <w:tcPr>
            <w:tcW w:type="dxa" w:w="4320"/>
          </w:tcPr>
          <w:p>
            <w:r>
              <w:t>01:37:01 - 01:37:01</w:t>
            </w:r>
          </w:p>
        </w:tc>
        <w:tc>
          <w:tcPr>
            <w:tcW w:type="dxa" w:w="4320"/>
          </w:tcPr>
          <w:p>
            <w:r>
              <w:t>是你向驱异贝协会打电话报嵩说</w:t>
            </w:r>
          </w:p>
        </w:tc>
      </w:tr>
      <w:tr>
        <w:tc>
          <w:tcPr>
            <w:tcW w:type="dxa" w:w="4320"/>
          </w:tcPr>
          <w:p>
            <w:r>
              <w:t>01:37:01 - 01:37:02</w:t>
            </w:r>
          </w:p>
        </w:tc>
        <w:tc>
          <w:tcPr>
            <w:tcW w:type="dxa" w:w="4320"/>
          </w:tcPr>
          <w:p>
            <w:r>
              <w:t>是你向驱异贝协会打鬼话报喾谠</w:t>
            </w:r>
          </w:p>
        </w:tc>
      </w:tr>
      <w:tr>
        <w:tc>
          <w:tcPr>
            <w:tcW w:type="dxa" w:w="4320"/>
          </w:tcPr>
          <w:p>
            <w:r>
              <w:t>01:37:02 - 01:37:02</w:t>
            </w:r>
          </w:p>
        </w:tc>
        <w:tc>
          <w:tcPr>
            <w:tcW w:type="dxa" w:w="4320"/>
          </w:tcPr>
          <w:p>
            <w:r>
              <w:t>是你向驱异』协会打电语报告</w:t>
            </w:r>
          </w:p>
        </w:tc>
      </w:tr>
      <w:tr>
        <w:tc>
          <w:tcPr>
            <w:tcW w:type="dxa" w:w="4320"/>
          </w:tcPr>
          <w:p>
            <w:r>
              <w:t>01:37:02 - 01:37:03</w:t>
            </w:r>
          </w:p>
        </w:tc>
        <w:tc>
          <w:tcPr>
            <w:tcW w:type="dxa" w:w="4320"/>
          </w:tcPr>
          <w:p>
            <w:r>
              <w:t>是你向驱异水协会打电话报訾说</w:t>
            </w:r>
          </w:p>
        </w:tc>
      </w:tr>
      <w:tr>
        <w:tc>
          <w:tcPr>
            <w:tcW w:type="dxa" w:w="4320"/>
          </w:tcPr>
          <w:p>
            <w:r>
              <w:t>01:37:03 - 01:37:03</w:t>
            </w:r>
          </w:p>
        </w:tc>
        <w:tc>
          <w:tcPr>
            <w:tcW w:type="dxa" w:w="4320"/>
          </w:tcPr>
          <w:p>
            <w:r>
              <w:t>是你向驱异贝协会打电语报訾说:</w:t>
            </w:r>
          </w:p>
        </w:tc>
      </w:tr>
      <w:tr>
        <w:tc>
          <w:tcPr>
            <w:tcW w:type="dxa" w:w="4320"/>
          </w:tcPr>
          <w:p>
            <w:r>
              <w:t>01:37:03 - 01:37:04</w:t>
            </w:r>
          </w:p>
        </w:tc>
        <w:tc>
          <w:tcPr>
            <w:tcW w:type="dxa" w:w="4320"/>
          </w:tcPr>
          <w:p>
            <w:r>
              <w:t>是你向驱异贝协会打电语报訾谠</w:t>
            </w:r>
          </w:p>
        </w:tc>
      </w:tr>
      <w:tr>
        <w:tc>
          <w:tcPr>
            <w:tcW w:type="dxa" w:w="4320"/>
          </w:tcPr>
          <w:p>
            <w:r>
              <w:t>01:37:04 - 01:37:04</w:t>
            </w:r>
          </w:p>
        </w:tc>
        <w:tc>
          <w:tcPr>
            <w:tcW w:type="dxa" w:w="4320"/>
          </w:tcPr>
          <w:p>
            <w:r>
              <w:t>这附近有出豌异常现象的对</w:t>
            </w:r>
          </w:p>
        </w:tc>
      </w:tr>
      <w:tr>
        <w:tc>
          <w:tcPr>
            <w:tcW w:type="dxa" w:w="4320"/>
          </w:tcPr>
          <w:p>
            <w:r>
              <w:t>01:37:04 - 01:37:05</w:t>
            </w:r>
          </w:p>
        </w:tc>
        <w:tc>
          <w:tcPr>
            <w:tcW w:type="dxa" w:w="4320"/>
          </w:tcPr>
          <w:p>
            <w:r>
              <w:t>这附近有出豌异常现象蒯</w:t>
            </w:r>
          </w:p>
        </w:tc>
      </w:tr>
      <w:tr>
        <w:tc>
          <w:tcPr>
            <w:tcW w:type="dxa" w:w="4320"/>
          </w:tcPr>
          <w:p>
            <w:r>
              <w:t>01:37:05 - 01:37:05</w:t>
            </w:r>
          </w:p>
        </w:tc>
        <w:tc>
          <w:tcPr>
            <w:tcW w:type="dxa" w:w="4320"/>
          </w:tcPr>
          <w:p>
            <w:r>
              <w:t>这附近有出异常现象的对</w:t>
            </w:r>
          </w:p>
        </w:tc>
      </w:tr>
      <w:tr>
        <w:tc>
          <w:tcPr>
            <w:tcW w:type="dxa" w:w="4320"/>
          </w:tcPr>
          <w:p>
            <w:r>
              <w:t>01:37:05 - 01:37:06</w:t>
            </w:r>
          </w:p>
        </w:tc>
        <w:tc>
          <w:tcPr>
            <w:tcW w:type="dxa" w:w="4320"/>
          </w:tcPr>
          <w:p>
            <w:r>
              <w:t>这附近有出豌异常现象的对鹧?</w:t>
            </w:r>
          </w:p>
        </w:tc>
      </w:tr>
      <w:tr>
        <w:tc>
          <w:tcPr>
            <w:tcW w:type="dxa" w:w="4320"/>
          </w:tcPr>
          <w:p>
            <w:r>
              <w:t>01:37:06 - 01:37:06</w:t>
            </w:r>
          </w:p>
        </w:tc>
        <w:tc>
          <w:tcPr>
            <w:tcW w:type="dxa" w:w="4320"/>
          </w:tcPr>
          <w:p>
            <w:r>
              <w:t>这附近有出豌异常现象蒯鸣</w:t>
            </w:r>
          </w:p>
        </w:tc>
      </w:tr>
      <w:tr>
        <w:tc>
          <w:tcPr>
            <w:tcW w:type="dxa" w:w="4320"/>
          </w:tcPr>
          <w:p>
            <w:r>
              <w:t>01:37:06 - 01:37:07</w:t>
            </w:r>
          </w:p>
        </w:tc>
        <w:tc>
          <w:tcPr>
            <w:tcW w:type="dxa" w:w="4320"/>
          </w:tcPr>
          <w:p>
            <w:r>
              <w:t>这附近有由觋异常现象的对</w:t>
            </w:r>
          </w:p>
        </w:tc>
      </w:tr>
      <w:tr>
        <w:tc>
          <w:tcPr>
            <w:tcW w:type="dxa" w:w="4320"/>
          </w:tcPr>
          <w:p>
            <w:r>
              <w:t>01:37:07 - 01:37:07</w:t>
            </w:r>
          </w:p>
        </w:tc>
        <w:tc>
          <w:tcPr>
            <w:tcW w:type="dxa" w:w="4320"/>
          </w:tcPr>
          <w:p>
            <w:r>
              <w:t>的:是我</w:t>
            </w:r>
          </w:p>
        </w:tc>
      </w:tr>
      <w:tr>
        <w:tc>
          <w:tcPr>
            <w:tcW w:type="dxa" w:w="4320"/>
          </w:tcPr>
          <w:p>
            <w:r>
              <w:t>01:37:07 - 01:37:08</w:t>
            </w:r>
          </w:p>
        </w:tc>
        <w:tc>
          <w:tcPr>
            <w:tcW w:type="dxa" w:w="4320"/>
          </w:tcPr>
          <w:p>
            <w:r>
              <w:t>对的。是我</w:t>
            </w:r>
          </w:p>
        </w:tc>
      </w:tr>
      <w:tr>
        <w:tc>
          <w:tcPr>
            <w:tcW w:type="dxa" w:w="4320"/>
          </w:tcPr>
          <w:p>
            <w:r>
              <w:t>01:37:08 - 01:37:08</w:t>
            </w:r>
          </w:p>
        </w:tc>
        <w:tc>
          <w:tcPr>
            <w:tcW w:type="dxa" w:w="4320"/>
          </w:tcPr>
          <w:p>
            <w:r>
              <w:t>对的。是我</w:t>
            </w:r>
          </w:p>
        </w:tc>
      </w:tr>
      <w:tr>
        <w:tc>
          <w:tcPr>
            <w:tcW w:type="dxa" w:w="4320"/>
          </w:tcPr>
          <w:p>
            <w:r>
              <w:t>01:37:08 - 01:37:09</w:t>
            </w:r>
          </w:p>
        </w:tc>
        <w:tc>
          <w:tcPr>
            <w:tcW w:type="dxa" w:w="4320"/>
          </w:tcPr>
          <w:p>
            <w:r>
              <w:t>对。是我</w:t>
            </w:r>
          </w:p>
        </w:tc>
      </w:tr>
      <w:tr>
        <w:tc>
          <w:tcPr>
            <w:tcW w:type="dxa" w:w="4320"/>
          </w:tcPr>
          <w:p>
            <w:r>
              <w:t>01:37:09 - 01:37:09</w:t>
            </w:r>
          </w:p>
        </w:tc>
        <w:tc>
          <w:tcPr>
            <w:tcW w:type="dxa" w:w="4320"/>
          </w:tcPr>
          <w:p>
            <w:r>
              <w:t>可算把你们盼来了</w:t>
            </w:r>
          </w:p>
        </w:tc>
      </w:tr>
      <w:tr>
        <w:tc>
          <w:tcPr>
            <w:tcW w:type="dxa" w:w="4320"/>
          </w:tcPr>
          <w:p>
            <w:r>
              <w:t>01:37:09 - 01:37:10</w:t>
            </w:r>
          </w:p>
        </w:tc>
        <w:tc>
          <w:tcPr>
            <w:tcW w:type="dxa" w:w="4320"/>
          </w:tcPr>
          <w:p>
            <w:r>
              <w:t>句算把你们盼来了</w:t>
            </w:r>
          </w:p>
        </w:tc>
      </w:tr>
      <w:tr>
        <w:tc>
          <w:tcPr>
            <w:tcW w:type="dxa" w:w="4320"/>
          </w:tcPr>
          <w:p>
            <w:r>
              <w:t>01:37:10 - 01:37:10</w:t>
            </w:r>
          </w:p>
        </w:tc>
        <w:tc>
          <w:tcPr>
            <w:tcW w:type="dxa" w:w="4320"/>
          </w:tcPr>
          <w:p>
            <w:r>
              <w:t>可算把你们盼来了</w:t>
            </w:r>
          </w:p>
        </w:tc>
      </w:tr>
      <w:tr>
        <w:tc>
          <w:tcPr>
            <w:tcW w:type="dxa" w:w="4320"/>
          </w:tcPr>
          <w:p>
            <w:r>
              <w:t>01:37:10 - 01:37:11</w:t>
            </w:r>
          </w:p>
        </w:tc>
        <w:tc>
          <w:tcPr>
            <w:tcW w:type="dxa" w:w="4320"/>
          </w:tcPr>
          <w:p>
            <w:r>
              <w:t>可算把你们盼来了</w:t>
            </w:r>
          </w:p>
        </w:tc>
      </w:tr>
      <w:tr>
        <w:tc>
          <w:tcPr>
            <w:tcW w:type="dxa" w:w="4320"/>
          </w:tcPr>
          <w:p>
            <w:r>
              <w:t>01:37:11 - 01:37:11</w:t>
            </w:r>
          </w:p>
        </w:tc>
        <w:tc>
          <w:tcPr>
            <w:tcW w:type="dxa" w:w="4320"/>
          </w:tcPr>
          <w:p>
            <w:r>
              <w:t>我可是存这里等了你们好冬</w:t>
            </w:r>
          </w:p>
        </w:tc>
      </w:tr>
      <w:tr>
        <w:tc>
          <w:tcPr>
            <w:tcW w:type="dxa" w:w="4320"/>
          </w:tcPr>
          <w:p>
            <w:r>
              <w:t>01:37:11 - 01:37:12</w:t>
            </w:r>
          </w:p>
        </w:tc>
        <w:tc>
          <w:tcPr>
            <w:tcW w:type="dxa" w:w="4320"/>
          </w:tcPr>
          <w:p>
            <w:r>
              <w:t>我可是存这里等了你们好冬</w:t>
            </w:r>
          </w:p>
        </w:tc>
      </w:tr>
      <w:tr>
        <w:tc>
          <w:tcPr>
            <w:tcW w:type="dxa" w:w="4320"/>
          </w:tcPr>
          <w:p>
            <w:r>
              <w:t>01:37:12 - 01:37:12</w:t>
            </w:r>
          </w:p>
        </w:tc>
        <w:tc>
          <w:tcPr>
            <w:tcW w:type="dxa" w:w="4320"/>
          </w:tcPr>
          <w:p>
            <w:r>
              <w:t>我可是存这里等了你们好冬</w:t>
            </w:r>
          </w:p>
        </w:tc>
      </w:tr>
      <w:tr>
        <w:tc>
          <w:tcPr>
            <w:tcW w:type="dxa" w:w="4320"/>
          </w:tcPr>
          <w:p>
            <w:r>
              <w:t>01:37:12 - 01:37:13</w:t>
            </w:r>
          </w:p>
        </w:tc>
        <w:tc>
          <w:tcPr>
            <w:tcW w:type="dxa" w:w="4320"/>
          </w:tcPr>
          <w:p>
            <w:r>
              <w:t>我可是存这里等了你们好冬</w:t>
            </w:r>
          </w:p>
        </w:tc>
      </w:tr>
      <w:tr>
        <w:tc>
          <w:tcPr>
            <w:tcW w:type="dxa" w:w="4320"/>
          </w:tcPr>
          <w:p>
            <w:r>
              <w:t>01:37:13 - 01:37:13</w:t>
            </w:r>
          </w:p>
        </w:tc>
        <w:tc>
          <w:tcPr>
            <w:tcW w:type="dxa" w:w="4320"/>
          </w:tcPr>
          <w:p>
            <w:r>
              <w:t>我可是奁这里等了你们妤</w:t>
            </w:r>
          </w:p>
        </w:tc>
      </w:tr>
      <w:tr>
        <w:tc>
          <w:tcPr>
            <w:tcW w:type="dxa" w:w="4320"/>
          </w:tcPr>
          <w:p>
            <w:r>
              <w:t>01:37:13 - 01:37:14</w:t>
            </w:r>
          </w:p>
        </w:tc>
        <w:tc>
          <w:tcPr>
            <w:tcW w:type="dxa" w:w="4320"/>
          </w:tcPr>
          <w:p>
            <w:r>
              <w:t>那公潇潇姑娘</w:t>
            </w:r>
          </w:p>
        </w:tc>
      </w:tr>
      <w:tr>
        <w:tc>
          <w:tcPr>
            <w:tcW w:type="dxa" w:w="4320"/>
          </w:tcPr>
          <w:p>
            <w:r>
              <w:t>01:37:14 - 01:37:14</w:t>
            </w:r>
          </w:p>
        </w:tc>
        <w:tc>
          <w:tcPr>
            <w:tcW w:type="dxa" w:w="4320"/>
          </w:tcPr>
          <w:p>
            <w:r>
              <w:t>那公潇潇姑娘</w:t>
            </w:r>
          </w:p>
        </w:tc>
      </w:tr>
      <w:tr>
        <w:tc>
          <w:tcPr>
            <w:tcW w:type="dxa" w:w="4320"/>
          </w:tcPr>
          <w:p>
            <w:r>
              <w:t>01:37:14 - 01:37:15</w:t>
            </w:r>
          </w:p>
        </w:tc>
        <w:tc>
          <w:tcPr>
            <w:tcW w:type="dxa" w:w="4320"/>
          </w:tcPr>
          <w:p>
            <w:r>
              <w:t>那公潇潇姑娘</w:t>
            </w:r>
          </w:p>
        </w:tc>
      </w:tr>
      <w:tr>
        <w:tc>
          <w:tcPr>
            <w:tcW w:type="dxa" w:w="4320"/>
          </w:tcPr>
          <w:p>
            <w:r>
              <w:t>01:37:15 - 01:37:15</w:t>
            </w:r>
          </w:p>
        </w:tc>
        <w:tc>
          <w:tcPr>
            <w:tcW w:type="dxa" w:w="4320"/>
          </w:tcPr>
          <w:p>
            <w:r>
              <w:t>那公潇潇姑娘</w:t>
            </w:r>
          </w:p>
        </w:tc>
      </w:tr>
      <w:tr>
        <w:tc>
          <w:tcPr>
            <w:tcW w:type="dxa" w:w="4320"/>
          </w:tcPr>
          <w:p>
            <w:r>
              <w:t>01:37:15 - 01:37:16</w:t>
            </w:r>
          </w:p>
        </w:tc>
        <w:tc>
          <w:tcPr>
            <w:tcW w:type="dxa" w:w="4320"/>
          </w:tcPr>
          <w:p>
            <w:r>
              <w:t>你报告上说酌诡鼎情况冠懈的昵</w:t>
            </w:r>
          </w:p>
        </w:tc>
      </w:tr>
      <w:tr>
        <w:tc>
          <w:tcPr>
            <w:tcW w:type="dxa" w:w="4320"/>
          </w:tcPr>
          <w:p>
            <w:r>
              <w:t>01:37:16 - 01:37:16</w:t>
            </w:r>
          </w:p>
        </w:tc>
        <w:tc>
          <w:tcPr>
            <w:tcW w:type="dxa" w:w="4320"/>
          </w:tcPr>
          <w:p>
            <w:r>
              <w:t>你报告上说酌诡鼎情况是么梯帚酌昵</w:t>
            </w:r>
          </w:p>
        </w:tc>
      </w:tr>
      <w:tr>
        <w:tc>
          <w:tcPr>
            <w:tcW w:type="dxa" w:w="4320"/>
          </w:tcPr>
          <w:p>
            <w:r>
              <w:t>01:37:16 - 01:37:17</w:t>
            </w:r>
          </w:p>
        </w:tc>
        <w:tc>
          <w:tcPr>
            <w:tcW w:type="dxa" w:w="4320"/>
          </w:tcPr>
          <w:p>
            <w:r>
              <w:t>你报告正说的诡彘情况歇谷=穿的昵一</w:t>
            </w:r>
          </w:p>
        </w:tc>
      </w:tr>
      <w:tr>
        <w:tc>
          <w:tcPr>
            <w:tcW w:type="dxa" w:w="4320"/>
          </w:tcPr>
          <w:p>
            <w:r>
              <w:t>01:37:17 - 01:37:17</w:t>
            </w:r>
          </w:p>
        </w:tc>
        <w:tc>
          <w:tcPr>
            <w:tcW w:type="dxa" w:w="4320"/>
          </w:tcPr>
          <w:p>
            <w:r>
              <w:t>你报告正说的诡晃情况是 么榭守的昵</w:t>
            </w:r>
          </w:p>
        </w:tc>
      </w:tr>
      <w:tr>
        <w:tc>
          <w:tcPr>
            <w:tcW w:type="dxa" w:w="4320"/>
          </w:tcPr>
          <w:p>
            <w:r>
              <w:t>01:37:17 - 01:37:18</w:t>
            </w:r>
          </w:p>
        </w:tc>
        <w:tc>
          <w:tcPr>
            <w:tcW w:type="dxa" w:w="4320"/>
          </w:tcPr>
          <w:p>
            <w:r>
              <w:t>你报告上说的诡晁情况是们么:酶呢</w:t>
            </w:r>
          </w:p>
        </w:tc>
      </w:tr>
      <w:tr>
        <w:tc>
          <w:tcPr>
            <w:tcW w:type="dxa" w:w="4320"/>
          </w:tcPr>
          <w:p>
            <w:r>
              <w:t>01:37:18 - 01:37:18</w:t>
            </w:r>
          </w:p>
        </w:tc>
        <w:tc>
          <w:tcPr>
            <w:tcW w:type="dxa" w:w="4320"/>
          </w:tcPr>
          <w:p>
            <w:r>
              <w:t>你报告正说酌诡身情况是"么样寻的昵</w:t>
            </w:r>
          </w:p>
        </w:tc>
      </w:tr>
      <w:tr>
        <w:tc>
          <w:tcPr>
            <w:tcW w:type="dxa" w:w="4320"/>
          </w:tcPr>
          <w:p>
            <w:r>
              <w:t>01:37:18 - 01:37:19</w:t>
            </w:r>
          </w:p>
        </w:tc>
        <w:tc>
          <w:tcPr>
            <w:tcW w:type="dxa" w:w="4320"/>
          </w:tcPr>
          <w:p>
            <w:r>
              <w:t>叉奋么地方呢</w:t>
            </w:r>
          </w:p>
        </w:tc>
      </w:tr>
      <w:tr>
        <w:tc>
          <w:tcPr>
            <w:tcW w:type="dxa" w:w="4320"/>
          </w:tcPr>
          <w:p>
            <w:r>
              <w:t>01:37:19 - 01:37:19</w:t>
            </w:r>
          </w:p>
        </w:tc>
        <w:tc>
          <w:tcPr>
            <w:tcW w:type="dxa" w:w="4320"/>
          </w:tcPr>
          <w:p>
            <w:r>
              <w:t>叉压饵么地方昵-</w:t>
            </w:r>
          </w:p>
        </w:tc>
      </w:tr>
      <w:tr>
        <w:tc>
          <w:tcPr>
            <w:tcW w:type="dxa" w:w="4320"/>
          </w:tcPr>
          <w:p>
            <w:r>
              <w:t>01:37:19 - 01:37:20</w:t>
            </w:r>
          </w:p>
        </w:tc>
        <w:tc>
          <w:tcPr>
            <w:tcW w:type="dxa" w:w="4320"/>
          </w:tcPr>
          <w:p>
            <w:r>
              <w:t>叉压饼么地方昵?</w:t>
            </w:r>
          </w:p>
        </w:tc>
      </w:tr>
      <w:tr>
        <w:tc>
          <w:tcPr>
            <w:tcW w:type="dxa" w:w="4320"/>
          </w:tcPr>
          <w:p>
            <w:r>
              <w:t>01:37:20 - 01:37:20</w:t>
            </w:r>
          </w:p>
        </w:tc>
        <w:tc>
          <w:tcPr>
            <w:tcW w:type="dxa" w:w="4320"/>
          </w:tcPr>
          <w:p>
            <w:r>
              <w:t>叉压饼么地方昵</w:t>
            </w:r>
          </w:p>
        </w:tc>
      </w:tr>
      <w:tr>
        <w:tc>
          <w:tcPr>
            <w:tcW w:type="dxa" w:w="4320"/>
          </w:tcPr>
          <w:p>
            <w:r>
              <w:t>01:37:20 - 01:37:21</w:t>
            </w:r>
          </w:p>
        </w:tc>
        <w:tc>
          <w:tcPr>
            <w:tcW w:type="dxa" w:w="4320"/>
          </w:tcPr>
          <w:p>
            <w:r>
              <w:t>就是奁这里</w:t>
            </w:r>
          </w:p>
        </w:tc>
      </w:tr>
      <w:tr>
        <w:tc>
          <w:tcPr>
            <w:tcW w:type="dxa" w:w="4320"/>
          </w:tcPr>
          <w:p>
            <w:r>
              <w:t>01:37:21 - 01:37:21</w:t>
            </w:r>
          </w:p>
        </w:tc>
        <w:tc>
          <w:tcPr>
            <w:tcW w:type="dxa" w:w="4320"/>
          </w:tcPr>
          <w:p>
            <w:r>
              <w:t>就是在这里</w:t>
            </w:r>
          </w:p>
        </w:tc>
      </w:tr>
      <w:tr>
        <w:tc>
          <w:tcPr>
            <w:tcW w:type="dxa" w:w="4320"/>
          </w:tcPr>
          <w:p>
            <w:r>
              <w:t>01:37:21 - 01:37:24</w:t>
            </w:r>
          </w:p>
        </w:tc>
        <w:tc>
          <w:tcPr>
            <w:tcW w:type="dxa" w:w="4320"/>
          </w:tcPr>
          <w:p>
            <w:r>
              <w:t>戢家的自色猫眯叫儆咪咪</w:t>
            </w:r>
          </w:p>
        </w:tc>
      </w:tr>
      <w:tr>
        <w:tc>
          <w:tcPr>
            <w:tcW w:type="dxa" w:w="4320"/>
          </w:tcPr>
          <w:p>
            <w:r>
              <w:t>01:37:24 - 01:37:25</w:t>
            </w:r>
          </w:p>
        </w:tc>
        <w:tc>
          <w:tcPr>
            <w:tcW w:type="dxa" w:w="4320"/>
          </w:tcPr>
          <w:p>
            <w:r>
              <w:t>崩兀禾-这里莫备妙的走丢了</w:t>
            </w:r>
          </w:p>
        </w:tc>
      </w:tr>
      <w:tr>
        <w:tc>
          <w:tcPr>
            <w:tcW w:type="dxa" w:w="4320"/>
          </w:tcPr>
          <w:p>
            <w:r>
              <w:t>01:37:25 - 01:37:27</w:t>
            </w:r>
          </w:p>
        </w:tc>
        <w:tc>
          <w:tcPr>
            <w:tcW w:type="dxa" w:w="4320"/>
          </w:tcPr>
          <w:p>
            <w:r>
              <w:t>崩兀禾蕉这里莫备其妙的走丢了</w:t>
            </w:r>
          </w:p>
        </w:tc>
      </w:tr>
      <w:tr>
        <w:tc>
          <w:tcPr>
            <w:tcW w:type="dxa" w:w="4320"/>
          </w:tcPr>
          <w:p>
            <w:r>
              <w:t>01:37:27 - 01:37:29</w:t>
            </w:r>
          </w:p>
        </w:tc>
        <w:tc>
          <w:tcPr>
            <w:tcW w:type="dxa" w:w="4320"/>
          </w:tcPr>
          <w:p>
            <w:r>
              <w:t>起初我还耿为咪咪回去了</w:t>
            </w:r>
          </w:p>
        </w:tc>
      </w:tr>
      <w:tr>
        <w:tc>
          <w:tcPr>
            <w:tcW w:type="dxa" w:w="4320"/>
          </w:tcPr>
          <w:p>
            <w:r>
              <w:t>01:37:29 - 01:37:29</w:t>
            </w:r>
          </w:p>
        </w:tc>
        <w:tc>
          <w:tcPr>
            <w:tcW w:type="dxa" w:w="4320"/>
          </w:tcPr>
          <w:p>
            <w:r>
              <w:t>起初我还耿为咪咪回去了</w:t>
            </w:r>
          </w:p>
        </w:tc>
      </w:tr>
      <w:tr>
        <w:tc>
          <w:tcPr>
            <w:tcW w:type="dxa" w:w="4320"/>
          </w:tcPr>
          <w:p>
            <w:r>
              <w:t>01:37:29 - 01:37:31</w:t>
            </w:r>
          </w:p>
        </w:tc>
        <w:tc>
          <w:tcPr>
            <w:tcW w:type="dxa" w:w="4320"/>
          </w:tcPr>
          <w:p>
            <w:r>
              <w:t>结果我箭孓-买</w:t>
            </w:r>
          </w:p>
        </w:tc>
      </w:tr>
      <w:tr>
        <w:tc>
          <w:tcPr>
            <w:tcW w:type="dxa" w:w="4320"/>
          </w:tcPr>
          <w:p>
            <w:r>
              <w:t>01:37:31 - 01:37:32</w:t>
            </w:r>
          </w:p>
        </w:tc>
        <w:tc>
          <w:tcPr>
            <w:tcW w:type="dxa" w:w="4320"/>
          </w:tcPr>
          <w:p>
            <w:r>
              <w:t>它还没有回来</w:t>
            </w:r>
          </w:p>
        </w:tc>
      </w:tr>
      <w:tr>
        <w:tc>
          <w:tcPr>
            <w:tcW w:type="dxa" w:w="4320"/>
          </w:tcPr>
          <w:p>
            <w:r>
              <w:t>01:37:32 - 01:37:33</w:t>
            </w:r>
          </w:p>
        </w:tc>
        <w:tc>
          <w:tcPr>
            <w:tcW w:type="dxa" w:w="4320"/>
          </w:tcPr>
          <w:p>
            <w:r>
              <w:t>我发宁寻猫启裹</w:t>
            </w:r>
          </w:p>
        </w:tc>
      </w:tr>
      <w:tr>
        <w:tc>
          <w:tcPr>
            <w:tcW w:type="dxa" w:w="4320"/>
          </w:tcPr>
          <w:p>
            <w:r>
              <w:t>01:37:33 - 01:37:33</w:t>
            </w:r>
          </w:p>
        </w:tc>
        <w:tc>
          <w:tcPr>
            <w:tcW w:type="dxa" w:w="4320"/>
          </w:tcPr>
          <w:p>
            <w:r>
              <w:t>我发宁寻猫扃裹</w:t>
            </w:r>
          </w:p>
        </w:tc>
      </w:tr>
      <w:tr>
        <w:tc>
          <w:tcPr>
            <w:tcW w:type="dxa" w:w="4320"/>
          </w:tcPr>
          <w:p>
            <w:r>
              <w:t>01:37:33 - 01:37:35</w:t>
            </w:r>
          </w:p>
        </w:tc>
        <w:tc>
          <w:tcPr>
            <w:tcW w:type="dxa" w:w="4320"/>
          </w:tcPr>
          <w:p>
            <w:r>
              <w:t>也没人!线索</w:t>
            </w:r>
          </w:p>
        </w:tc>
      </w:tr>
      <w:tr>
        <w:tc>
          <w:tcPr>
            <w:tcW w:type="dxa" w:w="4320"/>
          </w:tcPr>
          <w:p>
            <w:r>
              <w:t>01:37:35 - 01:37:37</w:t>
            </w:r>
          </w:p>
        </w:tc>
        <w:tc>
          <w:tcPr>
            <w:tcW w:type="dxa" w:w="4320"/>
          </w:tcPr>
          <w:p>
            <w:r>
              <w:t>我际颞就是诡异把`的咪咪绐带走了</w:t>
            </w:r>
          </w:p>
        </w:tc>
      </w:tr>
      <w:tr>
        <w:tc>
          <w:tcPr>
            <w:tcW w:type="dxa" w:w="4320"/>
          </w:tcPr>
          <w:p>
            <w:r>
              <w:t>01:37:37 - 01:37:38</w:t>
            </w:r>
          </w:p>
        </w:tc>
        <w:tc>
          <w:tcPr>
            <w:tcW w:type="dxa" w:w="4320"/>
          </w:tcPr>
          <w:p>
            <w:r>
              <w:t>我豚赞就是诡异把的咪咪绐黹起?</w:t>
            </w:r>
          </w:p>
        </w:tc>
      </w:tr>
      <w:tr>
        <w:tc>
          <w:tcPr>
            <w:tcW w:type="dxa" w:w="4320"/>
          </w:tcPr>
          <w:p>
            <w:r>
              <w:t>01:37:38 - 01:37:41</w:t>
            </w:r>
          </w:p>
        </w:tc>
        <w:tc>
          <w:tcPr>
            <w:tcW w:type="dxa" w:w="4320"/>
          </w:tcPr>
          <w:p>
            <w:r>
              <w:t>霰求求偬们,帮我摁咪咪找回来吧</w:t>
            </w:r>
          </w:p>
        </w:tc>
      </w:tr>
      <w:tr>
        <w:tc>
          <w:tcPr>
            <w:tcW w:type="dxa" w:w="4320"/>
          </w:tcPr>
          <w:p>
            <w:r>
              <w:t>01:37:41 - 01:37:41</w:t>
            </w:r>
          </w:p>
        </w:tc>
        <w:tc>
          <w:tcPr>
            <w:tcW w:type="dxa" w:w="4320"/>
          </w:tcPr>
          <w:p>
            <w:r>
              <w:t>你酶意思是说</w:t>
            </w:r>
          </w:p>
        </w:tc>
      </w:tr>
      <w:tr>
        <w:tc>
          <w:tcPr>
            <w:tcW w:type="dxa" w:w="4320"/>
          </w:tcPr>
          <w:p>
            <w:r>
              <w:t>01:37:41 - 01:37:42</w:t>
            </w:r>
          </w:p>
        </w:tc>
        <w:tc>
          <w:tcPr>
            <w:tcW w:type="dxa" w:w="4320"/>
          </w:tcPr>
          <w:p>
            <w:r>
              <w:t>你「意思是说</w:t>
            </w:r>
          </w:p>
        </w:tc>
      </w:tr>
      <w:tr>
        <w:tc>
          <w:tcPr>
            <w:tcW w:type="dxa" w:w="4320"/>
          </w:tcPr>
          <w:p>
            <w:r>
              <w:t>01:37:42 - 01:37:42</w:t>
            </w:r>
          </w:p>
        </w:tc>
        <w:tc>
          <w:tcPr>
            <w:tcW w:type="dxa" w:w="4320"/>
          </w:tcPr>
          <w:p>
            <w:r>
              <w:t>你胸意思是说</w:t>
            </w:r>
          </w:p>
        </w:tc>
      </w:tr>
      <w:tr>
        <w:tc>
          <w:tcPr>
            <w:tcW w:type="dxa" w:w="4320"/>
          </w:tcPr>
          <w:p>
            <w:r>
              <w:t>01:37:42 - 01:37:43</w:t>
            </w:r>
          </w:p>
        </w:tc>
        <w:tc>
          <w:tcPr>
            <w:tcW w:type="dxa" w:w="4320"/>
          </w:tcPr>
          <w:p>
            <w:r>
              <w:t>你的意思是说</w:t>
            </w:r>
          </w:p>
        </w:tc>
      </w:tr>
      <w:tr>
        <w:tc>
          <w:tcPr>
            <w:tcW w:type="dxa" w:w="4320"/>
          </w:tcPr>
          <w:p>
            <w:r>
              <w:t>01:37:43 - 01:37:43</w:t>
            </w:r>
          </w:p>
        </w:tc>
        <w:tc>
          <w:tcPr>
            <w:tcW w:type="dxa" w:w="4320"/>
          </w:tcPr>
          <w:p>
            <w:r>
              <w:t>因为像的猫走丢]</w:t>
            </w:r>
          </w:p>
        </w:tc>
      </w:tr>
      <w:tr>
        <w:tc>
          <w:tcPr>
            <w:tcW w:type="dxa" w:w="4320"/>
          </w:tcPr>
          <w:p>
            <w:r>
              <w:t>01:37:43 - 01:37:44</w:t>
            </w:r>
          </w:p>
        </w:tc>
        <w:tc>
          <w:tcPr>
            <w:tcW w:type="dxa" w:w="4320"/>
          </w:tcPr>
          <w:p>
            <w:r>
              <w:t>因为倔的猫走丢』</w:t>
            </w:r>
          </w:p>
        </w:tc>
      </w:tr>
      <w:tr>
        <w:tc>
          <w:tcPr>
            <w:tcW w:type="dxa" w:w="4320"/>
          </w:tcPr>
          <w:p>
            <w:r>
              <w:t>01:37:44 - 01:37:44</w:t>
            </w:r>
          </w:p>
        </w:tc>
        <w:tc>
          <w:tcPr>
            <w:tcW w:type="dxa" w:w="4320"/>
          </w:tcPr>
          <w:p>
            <w:r>
              <w:t>因为像的猫走丢孓</w:t>
            </w:r>
          </w:p>
        </w:tc>
      </w:tr>
      <w:tr>
        <w:tc>
          <w:tcPr>
            <w:tcW w:type="dxa" w:w="4320"/>
          </w:tcPr>
          <w:p>
            <w:r>
              <w:t>01:37:44 - 01:37:45</w:t>
            </w:r>
          </w:p>
        </w:tc>
        <w:tc>
          <w:tcPr>
            <w:tcW w:type="dxa" w:w="4320"/>
          </w:tcPr>
          <w:p>
            <w:r>
              <w:t>所[你讽为是异常情况</w:t>
            </w:r>
          </w:p>
        </w:tc>
      </w:tr>
      <w:tr>
        <w:tc>
          <w:tcPr>
            <w:tcW w:type="dxa" w:w="4320"/>
          </w:tcPr>
          <w:p>
            <w:r>
              <w:t>01:37:45 - 01:37:45</w:t>
            </w:r>
          </w:p>
        </w:tc>
        <w:tc>
          <w:tcPr>
            <w:tcW w:type="dxa" w:w="4320"/>
          </w:tcPr>
          <w:p>
            <w:r>
              <w:t>所呗你谈为是异常情况</w:t>
            </w:r>
          </w:p>
        </w:tc>
      </w:tr>
      <w:tr>
        <w:tc>
          <w:tcPr>
            <w:tcW w:type="dxa" w:w="4320"/>
          </w:tcPr>
          <w:p>
            <w:r>
              <w:t>01:37:45 - 01:37:46</w:t>
            </w:r>
          </w:p>
        </w:tc>
        <w:tc>
          <w:tcPr>
            <w:tcW w:type="dxa" w:w="4320"/>
          </w:tcPr>
          <w:p>
            <w:r>
              <w:t>所哑你讽为是异常情况</w:t>
            </w:r>
          </w:p>
        </w:tc>
      </w:tr>
      <w:tr>
        <w:tc>
          <w:tcPr>
            <w:tcW w:type="dxa" w:w="4320"/>
          </w:tcPr>
          <w:p>
            <w:r>
              <w:t>01:37:46 - 01:37:46</w:t>
            </w:r>
          </w:p>
        </w:tc>
        <w:tc>
          <w:tcPr>
            <w:tcW w:type="dxa" w:w="4320"/>
          </w:tcPr>
          <w:p>
            <w:r>
              <w:t>所哑你讽为是异常情况</w:t>
            </w:r>
          </w:p>
        </w:tc>
      </w:tr>
      <w:tr>
        <w:tc>
          <w:tcPr>
            <w:tcW w:type="dxa" w:w="4320"/>
          </w:tcPr>
          <w:p>
            <w:r>
              <w:t>01:37:46 - 01:37:47</w:t>
            </w:r>
          </w:p>
        </w:tc>
        <w:tc>
          <w:tcPr>
            <w:tcW w:type="dxa" w:w="4320"/>
          </w:tcPr>
          <w:p>
            <w:r>
              <w:t>你就找到予我砌会报&gt;说有昴常晴浼</w:t>
            </w:r>
          </w:p>
        </w:tc>
      </w:tr>
      <w:tr>
        <w:tc>
          <w:tcPr>
            <w:tcW w:type="dxa" w:w="4320"/>
          </w:tcPr>
          <w:p>
            <w:r>
              <w:t>01:37:47 - 01:37:47</w:t>
            </w:r>
          </w:p>
        </w:tc>
        <w:tc>
          <w:tcPr>
            <w:tcW w:type="dxa" w:w="4320"/>
          </w:tcPr>
          <w:p>
            <w:r>
              <w:t xml:space="preserve">你就找到予我砌呦;会报学2有异常情貌川   </w:t>
            </w:r>
          </w:p>
        </w:tc>
      </w:tr>
      <w:tr>
        <w:tc>
          <w:tcPr>
            <w:tcW w:type="dxa" w:w="4320"/>
          </w:tcPr>
          <w:p>
            <w:r>
              <w:t>01:37:47 - 01:37:48</w:t>
            </w:r>
          </w:p>
        </w:tc>
        <w:tc>
          <w:tcPr>
            <w:tcW w:type="dxa" w:w="4320"/>
          </w:tcPr>
          <w:p>
            <w:r>
              <w:t>你就找到了我们协会报笪说有常懵浼</w:t>
            </w:r>
          </w:p>
        </w:tc>
      </w:tr>
      <w:tr>
        <w:tc>
          <w:tcPr>
            <w:tcW w:type="dxa" w:w="4320"/>
          </w:tcPr>
          <w:p>
            <w:r>
              <w:t>01:37:48 - 01:37:48</w:t>
            </w:r>
          </w:p>
        </w:tc>
        <w:tc>
          <w:tcPr>
            <w:tcW w:type="dxa" w:w="4320"/>
          </w:tcPr>
          <w:p>
            <w:r>
              <w:t>你就找到予我砌坳会报眚说有异常情浼</w:t>
            </w:r>
          </w:p>
        </w:tc>
      </w:tr>
      <w:tr>
        <w:tc>
          <w:tcPr>
            <w:tcW w:type="dxa" w:w="4320"/>
          </w:tcPr>
          <w:p>
            <w:r>
              <w:t>01:37:48 - 01:37:49</w:t>
            </w:r>
          </w:p>
        </w:tc>
        <w:tc>
          <w:tcPr>
            <w:tcW w:type="dxa" w:w="4320"/>
          </w:tcPr>
          <w:p>
            <w:r>
              <w:t>你就找到了我佝呦会报笪说葡异常胤浼</w:t>
            </w:r>
          </w:p>
        </w:tc>
      </w:tr>
      <w:tr>
        <w:tc>
          <w:tcPr>
            <w:tcW w:type="dxa" w:w="4320"/>
          </w:tcPr>
          <w:p>
            <w:r>
              <w:t>01:37:49 - 01:37:49</w:t>
            </w:r>
          </w:p>
        </w:tc>
        <w:tc>
          <w:tcPr>
            <w:tcW w:type="dxa" w:w="4320"/>
          </w:tcPr>
          <w:p>
            <w:r>
              <w:t>你就找到予我砌协会报&gt;说有鼎常晴浼</w:t>
            </w:r>
          </w:p>
        </w:tc>
      </w:tr>
      <w:tr>
        <w:tc>
          <w:tcPr>
            <w:tcW w:type="dxa" w:w="4320"/>
          </w:tcPr>
          <w:p>
            <w:r>
              <w:t>01:37:49 - 01:37:50</w:t>
            </w:r>
          </w:p>
        </w:tc>
        <w:tc>
          <w:tcPr>
            <w:tcW w:type="dxa" w:w="4320"/>
          </w:tcPr>
          <w:p>
            <w:r>
              <w:t>你就找到予我砌坳会报眚说有常情浼</w:t>
            </w:r>
          </w:p>
        </w:tc>
      </w:tr>
      <w:tr>
        <w:tc>
          <w:tcPr>
            <w:tcW w:type="dxa" w:w="4320"/>
          </w:tcPr>
          <w:p>
            <w:r>
              <w:t>01:37:50 - 01:37:50</w:t>
            </w:r>
          </w:p>
        </w:tc>
        <w:tc>
          <w:tcPr>
            <w:tcW w:type="dxa" w:w="4320"/>
          </w:tcPr>
          <w:p>
            <w:r>
              <w:t>对啄:我家咪咪从来都忝会自己跑的</w:t>
            </w:r>
          </w:p>
        </w:tc>
      </w:tr>
      <w:tr>
        <w:tc>
          <w:tcPr>
            <w:tcW w:type="dxa" w:w="4320"/>
          </w:tcPr>
          <w:p>
            <w:r>
              <w:t>01:37:50 - 01:37:51</w:t>
            </w:r>
          </w:p>
        </w:tc>
        <w:tc>
          <w:tcPr>
            <w:tcW w:type="dxa" w:w="4320"/>
          </w:tcPr>
          <w:p>
            <w:r>
              <w:t>购砑,我家咪咪从来都不会自己跑胸</w:t>
            </w:r>
          </w:p>
        </w:tc>
      </w:tr>
      <w:tr>
        <w:tc>
          <w:tcPr>
            <w:tcW w:type="dxa" w:w="4320"/>
          </w:tcPr>
          <w:p>
            <w:r>
              <w:t>01:37:51 - 01:37:52</w:t>
            </w:r>
          </w:p>
        </w:tc>
        <w:tc>
          <w:tcPr>
            <w:tcW w:type="dxa" w:w="4320"/>
          </w:tcPr>
          <w:p>
            <w:r>
              <w:t>购呀;我家咪咪从乘都不会自己跑胸|</w:t>
            </w:r>
          </w:p>
        </w:tc>
      </w:tr>
      <w:tr>
        <w:tc>
          <w:tcPr>
            <w:tcW w:type="dxa" w:w="4320"/>
          </w:tcPr>
          <w:p>
            <w:r>
              <w:t>01:37:52 - 01:37:53</w:t>
            </w:r>
          </w:p>
        </w:tc>
        <w:tc>
          <w:tcPr>
            <w:tcW w:type="dxa" w:w="4320"/>
          </w:tcPr>
          <w:p>
            <w:r>
              <w:t>购呀,我家咪咪从乘都不会自己跑^</w:t>
            </w:r>
          </w:p>
        </w:tc>
      </w:tr>
      <w:tr>
        <w:tc>
          <w:tcPr>
            <w:tcW w:type="dxa" w:w="4320"/>
          </w:tcPr>
          <w:p>
            <w:r>
              <w:t>01:37:53 - 01:37:53</w:t>
            </w:r>
          </w:p>
        </w:tc>
        <w:tc>
          <w:tcPr>
            <w:tcW w:type="dxa" w:w="4320"/>
          </w:tcPr>
          <w:p>
            <w:r>
              <w:t>购呀,我家咪咪从乘都不会自己跑^</w:t>
            </w:r>
          </w:p>
        </w:tc>
      </w:tr>
      <w:tr>
        <w:tc>
          <w:tcPr>
            <w:tcW w:type="dxa" w:w="4320"/>
          </w:tcPr>
          <w:p>
            <w:r>
              <w:t>01:37:53 - 01:37:54</w:t>
            </w:r>
          </w:p>
        </w:tc>
        <w:tc>
          <w:tcPr>
            <w:tcW w:type="dxa" w:w="4320"/>
          </w:tcPr>
          <w:p>
            <w:r>
              <w:t>购呀,我家咪咪从乘都不会自己跑^</w:t>
            </w:r>
          </w:p>
        </w:tc>
      </w:tr>
      <w:tr>
        <w:tc>
          <w:tcPr>
            <w:tcW w:type="dxa" w:w="4320"/>
          </w:tcPr>
          <w:p>
            <w:r>
              <w:t>01:37:54 - 01:37:54</w:t>
            </w:r>
          </w:p>
        </w:tc>
        <w:tc>
          <w:tcPr>
            <w:tcW w:type="dxa" w:w="4320"/>
          </w:tcPr>
          <w:p>
            <w:r>
              <w:t>就算 走丢了;也知道回去的路</w:t>
            </w:r>
          </w:p>
        </w:tc>
      </w:tr>
      <w:tr>
        <w:tc>
          <w:tcPr>
            <w:tcW w:type="dxa" w:w="4320"/>
          </w:tcPr>
          <w:p>
            <w:r>
              <w:t>01:37:54 - 01:37:55</w:t>
            </w:r>
          </w:p>
        </w:tc>
        <w:tc>
          <w:tcPr>
            <w:tcW w:type="dxa" w:w="4320"/>
          </w:tcPr>
          <w:p>
            <w:r>
              <w:t>就算 走丢了;也知道回去的路</w:t>
            </w:r>
          </w:p>
        </w:tc>
      </w:tr>
      <w:tr>
        <w:tc>
          <w:tcPr>
            <w:tcW w:type="dxa" w:w="4320"/>
          </w:tcPr>
          <w:p>
            <w:r>
              <w:t>01:37:55 - 01:37:56</w:t>
            </w:r>
          </w:p>
        </w:tc>
        <w:tc>
          <w:tcPr>
            <w:tcW w:type="dxa" w:w="4320"/>
          </w:tcPr>
          <w:p>
            <w:r>
              <w:t>就算 走丢了.也知道回去酌路</w:t>
            </w:r>
          </w:p>
        </w:tc>
      </w:tr>
      <w:tr>
        <w:tc>
          <w:tcPr>
            <w:tcW w:type="dxa" w:w="4320"/>
          </w:tcPr>
          <w:p>
            <w:r>
              <w:t>01:37:56 - 01:37:57</w:t>
            </w:r>
          </w:p>
        </w:tc>
        <w:tc>
          <w:tcPr>
            <w:tcW w:type="dxa" w:w="4320"/>
          </w:tcPr>
          <w:p>
            <w:r>
              <w:t>所以肯寇是被诡异给黹(?3</w:t>
            </w:r>
          </w:p>
        </w:tc>
      </w:tr>
      <w:tr>
        <w:tc>
          <w:tcPr>
            <w:tcW w:type="dxa" w:w="4320"/>
          </w:tcPr>
          <w:p>
            <w:r>
              <w:t>01:37:57 - 01:37:57</w:t>
            </w:r>
          </w:p>
        </w:tc>
        <w:tc>
          <w:tcPr>
            <w:tcW w:type="dxa" w:w="4320"/>
          </w:tcPr>
          <w:p>
            <w:r>
              <w:t>所以肯寇是被诡异给黹_?</w:t>
            </w:r>
          </w:p>
        </w:tc>
      </w:tr>
      <w:tr>
        <w:tc>
          <w:tcPr>
            <w:tcW w:type="dxa" w:w="4320"/>
          </w:tcPr>
          <w:p>
            <w:r>
              <w:t>01:37:57 - 01:37:58</w:t>
            </w:r>
          </w:p>
        </w:tc>
        <w:tc>
          <w:tcPr>
            <w:tcW w:type="dxa" w:w="4320"/>
          </w:tcPr>
          <w:p>
            <w:r>
              <w:t>所以肯寇是被诡异给黹走?3</w:t>
            </w:r>
          </w:p>
        </w:tc>
      </w:tr>
      <w:tr>
        <w:tc>
          <w:tcPr>
            <w:tcW w:type="dxa" w:w="4320"/>
          </w:tcPr>
          <w:p>
            <w:r>
              <w:t>01:37:58 - 01:37:59</w:t>
            </w:r>
          </w:p>
        </w:tc>
        <w:tc>
          <w:tcPr>
            <w:tcW w:type="dxa" w:w="4320"/>
          </w:tcPr>
          <w:p>
            <w:r>
              <w:t>所以肯寇是被诡异给黹走?3</w:t>
            </w:r>
          </w:p>
        </w:tc>
      </w:tr>
      <w:tr>
        <w:tc>
          <w:tcPr>
            <w:tcW w:type="dxa" w:w="4320"/>
          </w:tcPr>
          <w:p>
            <w:r>
              <w:t>01:37:59 - 01:37:59</w:t>
            </w:r>
          </w:p>
        </w:tc>
        <w:tc>
          <w:tcPr>
            <w:tcW w:type="dxa" w:w="4320"/>
          </w:tcPr>
          <w:p>
            <w:r>
              <w:t>所以肯寇是被诡异给黹走?3</w:t>
            </w:r>
          </w:p>
        </w:tc>
      </w:tr>
      <w:tr>
        <w:tc>
          <w:tcPr>
            <w:tcW w:type="dxa" w:w="4320"/>
          </w:tcPr>
          <w:p>
            <w:r>
              <w:t>01:37:59 - 01:38:00</w:t>
            </w:r>
          </w:p>
        </w:tc>
        <w:tc>
          <w:tcPr>
            <w:tcW w:type="dxa" w:w="4320"/>
          </w:tcPr>
          <w:p>
            <w:r>
              <w:t>戈洳倏的猫走拜了</w:t>
            </w:r>
          </w:p>
        </w:tc>
      </w:tr>
      <w:tr>
        <w:tc>
          <w:tcPr>
            <w:tcW w:type="dxa" w:w="4320"/>
          </w:tcPr>
          <w:p>
            <w:r>
              <w:t>01:38:00 - 01:38:00</w:t>
            </w:r>
          </w:p>
        </w:tc>
        <w:tc>
          <w:tcPr>
            <w:tcW w:type="dxa" w:w="4320"/>
          </w:tcPr>
          <w:p>
            <w:r>
              <w:t>戈`尬的猫走予</w:t>
            </w:r>
          </w:p>
        </w:tc>
      </w:tr>
      <w:tr>
        <w:tc>
          <w:tcPr>
            <w:tcW w:type="dxa" w:w="4320"/>
          </w:tcPr>
          <w:p>
            <w:r>
              <w:t>01:38:00 - 01:38:01</w:t>
            </w:r>
          </w:p>
        </w:tc>
        <w:tc>
          <w:tcPr>
            <w:tcW w:type="dxa" w:w="4320"/>
          </w:tcPr>
          <w:p>
            <w:r>
              <w:t>发`偬的猫走'</w:t>
            </w:r>
          </w:p>
        </w:tc>
      </w:tr>
      <w:tr>
        <w:tc>
          <w:tcPr>
            <w:tcW w:type="dxa" w:w="4320"/>
          </w:tcPr>
          <w:p>
            <w:r>
              <w:t>01:38:01 - 01:38:01</w:t>
            </w:r>
          </w:p>
        </w:tc>
        <w:tc>
          <w:tcPr>
            <w:tcW w:type="dxa" w:w="4320"/>
          </w:tcPr>
          <w:p>
            <w:r>
              <w:t>女划偬的猫走4予</w:t>
            </w:r>
          </w:p>
        </w:tc>
      </w:tr>
      <w:tr>
        <w:tc>
          <w:tcPr>
            <w:tcW w:type="dxa" w:w="4320"/>
          </w:tcPr>
          <w:p>
            <w:r>
              <w:t>01:38:01 - 01:38:02</w:t>
            </w:r>
          </w:p>
        </w:tc>
        <w:tc>
          <w:tcPr>
            <w:tcW w:type="dxa" w:w="4320"/>
          </w:tcPr>
          <w:p>
            <w:r>
              <w:t>戈步偬的猫走帮了</w:t>
            </w:r>
          </w:p>
        </w:tc>
      </w:tr>
      <w:tr>
        <w:tc>
          <w:tcPr>
            <w:tcW w:type="dxa" w:w="4320"/>
          </w:tcPr>
          <w:p>
            <w:r>
              <w:t>01:38:02 - 01:38:02</w:t>
            </w:r>
          </w:p>
        </w:tc>
        <w:tc>
          <w:tcPr>
            <w:tcW w:type="dxa" w:w="4320"/>
          </w:tcPr>
          <w:p>
            <w:r>
              <w:t>戈步侬的猫走岙'</w:t>
            </w:r>
          </w:p>
        </w:tc>
      </w:tr>
      <w:tr>
        <w:tc>
          <w:tcPr>
            <w:tcW w:type="dxa" w:w="4320"/>
          </w:tcPr>
          <w:p>
            <w:r>
              <w:t>01:38:02 - 01:38:03</w:t>
            </w:r>
          </w:p>
        </w:tc>
        <w:tc>
          <w:tcPr>
            <w:tcW w:type="dxa" w:w="4320"/>
          </w:tcPr>
          <w:p>
            <w:r>
              <w:t>你应该去叫熟悉的-</w:t>
            </w:r>
          </w:p>
        </w:tc>
      </w:tr>
      <w:tr>
        <w:tc>
          <w:tcPr>
            <w:tcW w:type="dxa" w:w="4320"/>
          </w:tcPr>
          <w:p>
            <w:r>
              <w:t>01:38:03 - 01:38:03</w:t>
            </w:r>
          </w:p>
        </w:tc>
        <w:tc>
          <w:tcPr>
            <w:tcW w:type="dxa" w:w="4320"/>
          </w:tcPr>
          <w:p>
            <w:r>
              <w:t>你应该去叫熟悉的人</w:t>
            </w:r>
          </w:p>
        </w:tc>
      </w:tr>
      <w:tr>
        <w:tc>
          <w:tcPr>
            <w:tcW w:type="dxa" w:w="4320"/>
          </w:tcPr>
          <w:p>
            <w:r>
              <w:t>01:38:03 - 01:38:04</w:t>
            </w:r>
          </w:p>
        </w:tc>
        <w:tc>
          <w:tcPr>
            <w:tcW w:type="dxa" w:w="4320"/>
          </w:tcPr>
          <w:p>
            <w:r>
              <w:t>你应该去叫熟悉幽人</w:t>
            </w:r>
          </w:p>
        </w:tc>
      </w:tr>
      <w:tr>
        <w:tc>
          <w:tcPr>
            <w:tcW w:type="dxa" w:w="4320"/>
          </w:tcPr>
          <w:p>
            <w:r>
              <w:t>01:38:04 - 01:38:04</w:t>
            </w:r>
          </w:p>
        </w:tc>
        <w:tc>
          <w:tcPr>
            <w:tcW w:type="dxa" w:w="4320"/>
          </w:tcPr>
          <w:p>
            <w:r>
              <w:t>或者你四周居住的人帮你拨猫</w:t>
            </w:r>
          </w:p>
        </w:tc>
      </w:tr>
      <w:tr>
        <w:tc>
          <w:tcPr>
            <w:tcW w:type="dxa" w:w="4320"/>
          </w:tcPr>
          <w:p>
            <w:r>
              <w:t>01:38:04 - 01:38:05</w:t>
            </w:r>
          </w:p>
        </w:tc>
        <w:tc>
          <w:tcPr>
            <w:tcW w:type="dxa" w:w="4320"/>
          </w:tcPr>
          <w:p>
            <w:r>
              <w:t>或者你四周居住的人帮你找猫|</w:t>
            </w:r>
          </w:p>
        </w:tc>
      </w:tr>
      <w:tr>
        <w:tc>
          <w:tcPr>
            <w:tcW w:type="dxa" w:w="4320"/>
          </w:tcPr>
          <w:p>
            <w:r>
              <w:t>01:38:05 - 01:38:05</w:t>
            </w:r>
          </w:p>
        </w:tc>
        <w:tc>
          <w:tcPr>
            <w:tcW w:type="dxa" w:w="4320"/>
          </w:tcPr>
          <w:p>
            <w:r>
              <w:t>或者你四圊居住的人帮你找猫</w:t>
            </w:r>
          </w:p>
        </w:tc>
      </w:tr>
      <w:tr>
        <w:tc>
          <w:tcPr>
            <w:tcW w:type="dxa" w:w="4320"/>
          </w:tcPr>
          <w:p>
            <w:r>
              <w:t>01:38:05 - 01:38:06</w:t>
            </w:r>
          </w:p>
        </w:tc>
        <w:tc>
          <w:tcPr>
            <w:tcW w:type="dxa" w:w="4320"/>
          </w:tcPr>
          <w:p>
            <w:r>
              <w:t>或者你四周 住的人帮你找猫</w:t>
            </w:r>
          </w:p>
        </w:tc>
      </w:tr>
      <w:tr>
        <w:tc>
          <w:tcPr>
            <w:tcW w:type="dxa" w:w="4320"/>
          </w:tcPr>
          <w:p>
            <w:r>
              <w:t>01:38:06 - 01:38:06</w:t>
            </w:r>
          </w:p>
        </w:tc>
        <w:tc>
          <w:tcPr>
            <w:tcW w:type="dxa" w:w="4320"/>
          </w:tcPr>
          <w:p>
            <w:r>
              <w:t>或者你四周居住的人帮你找猫</w:t>
            </w:r>
          </w:p>
        </w:tc>
      </w:tr>
      <w:tr>
        <w:tc>
          <w:tcPr>
            <w:tcW w:type="dxa" w:w="4320"/>
          </w:tcPr>
          <w:p>
            <w:r>
              <w:t>01:38:06 - 01:38:07</w:t>
            </w:r>
          </w:p>
        </w:tc>
        <w:tc>
          <w:tcPr>
            <w:tcW w:type="dxa" w:w="4320"/>
          </w:tcPr>
          <w:p>
            <w:r>
              <w:t>或者你四圊居住的人帮你找猫</w:t>
            </w:r>
          </w:p>
        </w:tc>
      </w:tr>
      <w:tr>
        <w:tc>
          <w:tcPr>
            <w:tcW w:type="dxa" w:w="4320"/>
          </w:tcPr>
          <w:p>
            <w:r>
              <w:t>01:38:07 - 01:38:07</w:t>
            </w:r>
          </w:p>
        </w:tc>
        <w:tc>
          <w:tcPr>
            <w:tcW w:type="dxa" w:w="4320"/>
          </w:tcPr>
          <w:p>
            <w:r>
              <w:t>你甚至毡可[去衙门叫他{耜悒</w:t>
            </w:r>
          </w:p>
        </w:tc>
      </w:tr>
      <w:tr>
        <w:tc>
          <w:tcPr>
            <w:tcW w:type="dxa" w:w="4320"/>
          </w:tcPr>
          <w:p>
            <w:r>
              <w:t>01:38:07 - 01:38:08</w:t>
            </w:r>
          </w:p>
        </w:tc>
        <w:tc>
          <w:tcPr>
            <w:tcW w:type="dxa" w:w="4320"/>
          </w:tcPr>
          <w:p>
            <w:r>
              <w:t>你甚至毡可.去衙门叫他们耜怔</w:t>
            </w:r>
          </w:p>
        </w:tc>
      </w:tr>
      <w:tr>
        <w:tc>
          <w:tcPr>
            <w:tcW w:type="dxa" w:w="4320"/>
          </w:tcPr>
          <w:p>
            <w:r>
              <w:t>01:38:08 - 01:38:08</w:t>
            </w:r>
          </w:p>
        </w:tc>
        <w:tc>
          <w:tcPr>
            <w:tcW w:type="dxa" w:w="4320"/>
          </w:tcPr>
          <w:p>
            <w:r>
              <w:t>你甚至毡可[去衙门叫他们帮皑</w:t>
            </w:r>
          </w:p>
        </w:tc>
      </w:tr>
      <w:tr>
        <w:tc>
          <w:tcPr>
            <w:tcW w:type="dxa" w:w="4320"/>
          </w:tcPr>
          <w:p>
            <w:r>
              <w:t>01:38:08 - 01:38:09</w:t>
            </w:r>
          </w:p>
        </w:tc>
        <w:tc>
          <w:tcPr>
            <w:tcW w:type="dxa" w:w="4320"/>
          </w:tcPr>
          <w:p>
            <w:r>
              <w:t>你甚至毡可[去衙门叫他们帮恺</w:t>
            </w:r>
          </w:p>
        </w:tc>
      </w:tr>
      <w:tr>
        <w:tc>
          <w:tcPr>
            <w:tcW w:type="dxa" w:w="4320"/>
          </w:tcPr>
          <w:p>
            <w:r>
              <w:t>01:38:09 - 01:38:09</w:t>
            </w:r>
          </w:p>
        </w:tc>
        <w:tc>
          <w:tcPr>
            <w:tcW w:type="dxa" w:w="4320"/>
          </w:tcPr>
          <w:p>
            <w:r>
              <w:t>你甚至毡可去衙门叫他何帮@</w:t>
            </w:r>
          </w:p>
        </w:tc>
      </w:tr>
      <w:tr>
        <w:tc>
          <w:tcPr>
            <w:tcW w:type="dxa" w:w="4320"/>
          </w:tcPr>
          <w:p>
            <w:r>
              <w:t>01:38:09 - 01:38:10</w:t>
            </w:r>
          </w:p>
        </w:tc>
        <w:tc>
          <w:tcPr>
            <w:tcW w:type="dxa" w:w="4320"/>
          </w:tcPr>
          <w:p>
            <w:r>
              <w:t>而不是四我佝!会的人过来帮像找猫</w:t>
            </w:r>
          </w:p>
        </w:tc>
      </w:tr>
      <w:tr>
        <w:tc>
          <w:tcPr>
            <w:tcW w:type="dxa" w:w="4320"/>
          </w:tcPr>
          <w:p>
            <w:r>
              <w:t>01:38:10 - 01:38:10</w:t>
            </w:r>
          </w:p>
        </w:tc>
        <w:tc>
          <w:tcPr>
            <w:tcW w:type="dxa" w:w="4320"/>
          </w:tcPr>
          <w:p>
            <w:r>
              <w:t>而不是四我佝龊会的人过黍帮像我猫</w:t>
            </w:r>
          </w:p>
        </w:tc>
      </w:tr>
      <w:tr>
        <w:tc>
          <w:tcPr>
            <w:tcW w:type="dxa" w:w="4320"/>
          </w:tcPr>
          <w:p>
            <w:r>
              <w:t>01:38:10 - 01:38:11</w:t>
            </w:r>
          </w:p>
        </w:tc>
        <w:tc>
          <w:tcPr>
            <w:tcW w:type="dxa" w:w="4320"/>
          </w:tcPr>
          <w:p>
            <w:r>
              <w:t>而不是四我佝协会的人过来帮际羰猫</w:t>
            </w:r>
          </w:p>
        </w:tc>
      </w:tr>
      <w:tr>
        <w:tc>
          <w:tcPr>
            <w:tcW w:type="dxa" w:w="4320"/>
          </w:tcPr>
          <w:p>
            <w:r>
              <w:t>01:38:11 - 01:38:11</w:t>
            </w:r>
          </w:p>
        </w:tc>
        <w:tc>
          <w:tcPr>
            <w:tcW w:type="dxa" w:w="4320"/>
          </w:tcPr>
          <w:p>
            <w:r>
              <w:t>而不是四我佝协会的人过来帮像找猫</w:t>
            </w:r>
          </w:p>
        </w:tc>
      </w:tr>
      <w:tr>
        <w:tc>
          <w:tcPr>
            <w:tcW w:type="dxa" w:w="4320"/>
          </w:tcPr>
          <w:p>
            <w:r>
              <w:t>01:38:11 - 01:38:12</w:t>
            </w:r>
          </w:p>
        </w:tc>
        <w:tc>
          <w:tcPr>
            <w:tcW w:type="dxa" w:w="4320"/>
          </w:tcPr>
          <w:p>
            <w:r>
              <w:t>而不是四我佝协会的人过来帮像找猫</w:t>
            </w:r>
          </w:p>
        </w:tc>
      </w:tr>
      <w:tr>
        <w:tc>
          <w:tcPr>
            <w:tcW w:type="dxa" w:w="4320"/>
          </w:tcPr>
          <w:p>
            <w:r>
              <w:t>01:38:12 - 01:38:12</w:t>
            </w:r>
          </w:p>
        </w:tc>
        <w:tc>
          <w:tcPr>
            <w:tcW w:type="dxa" w:w="4320"/>
          </w:tcPr>
          <w:p>
            <w:r>
              <w:t>而不是四我佝断会的人过来帮像我猫</w:t>
            </w:r>
          </w:p>
        </w:tc>
      </w:tr>
      <w:tr>
        <w:tc>
          <w:tcPr>
            <w:tcW w:type="dxa" w:w="4320"/>
          </w:tcPr>
          <w:p>
            <w:r>
              <w:t>01:38:12 - 01:38:13</w:t>
            </w:r>
          </w:p>
        </w:tc>
        <w:tc>
          <w:tcPr>
            <w:tcW w:type="dxa" w:w="4320"/>
          </w:tcPr>
          <w:p>
            <w:r>
              <w:t>我们协会怨狸的是超肩然熏饼|</w:t>
            </w:r>
          </w:p>
        </w:tc>
      </w:tr>
      <w:tr>
        <w:tc>
          <w:tcPr>
            <w:tcW w:type="dxa" w:w="4320"/>
          </w:tcPr>
          <w:p>
            <w:r>
              <w:t>01:38:13 - 01:38:13</w:t>
            </w:r>
          </w:p>
        </w:tc>
        <w:tc>
          <w:tcPr>
            <w:tcW w:type="dxa" w:w="4320"/>
          </w:tcPr>
          <w:p>
            <w:r>
              <w:t>我们协会处理的是超良然萧俐</w:t>
            </w:r>
          </w:p>
        </w:tc>
      </w:tr>
      <w:tr>
        <w:tc>
          <w:tcPr>
            <w:tcW w:type="dxa" w:w="4320"/>
          </w:tcPr>
          <w:p>
            <w:r>
              <w:t>01:38:13 - 01:38:14</w:t>
            </w:r>
          </w:p>
        </w:tc>
        <w:tc>
          <w:tcPr>
            <w:tcW w:type="dxa" w:w="4320"/>
          </w:tcPr>
          <w:p>
            <w:r>
              <w:t>我们协会处锂的是超戽然事伴</w:t>
            </w:r>
          </w:p>
        </w:tc>
      </w:tr>
      <w:tr>
        <w:tc>
          <w:tcPr>
            <w:tcW w:type="dxa" w:w="4320"/>
          </w:tcPr>
          <w:p>
            <w:r>
              <w:t>01:38:14 - 01:38:14</w:t>
            </w:r>
          </w:p>
        </w:tc>
        <w:tc>
          <w:tcPr>
            <w:tcW w:type="dxa" w:w="4320"/>
          </w:tcPr>
          <w:p>
            <w:r>
              <w:t>我们协会处理的是超肩然事饼|</w:t>
            </w:r>
          </w:p>
        </w:tc>
      </w:tr>
      <w:tr>
        <w:tc>
          <w:tcPr>
            <w:tcW w:type="dxa" w:w="4320"/>
          </w:tcPr>
          <w:p>
            <w:r>
              <w:t>01:38:14 - 01:38:15</w:t>
            </w:r>
          </w:p>
        </w:tc>
        <w:tc>
          <w:tcPr>
            <w:tcW w:type="dxa" w:w="4320"/>
          </w:tcPr>
          <w:p>
            <w:r>
              <w:t>我们协会处理的是超肩然熏伴</w:t>
            </w:r>
          </w:p>
        </w:tc>
      </w:tr>
      <w:tr>
        <w:tc>
          <w:tcPr>
            <w:tcW w:type="dxa" w:w="4320"/>
          </w:tcPr>
          <w:p>
            <w:r>
              <w:t>01:38:15 - 01:38:15</w:t>
            </w:r>
          </w:p>
        </w:tc>
        <w:tc>
          <w:tcPr>
            <w:tcW w:type="dxa" w:w="4320"/>
          </w:tcPr>
          <w:p>
            <w:r>
              <w:t>很危险的</w:t>
            </w:r>
          </w:p>
        </w:tc>
      </w:tr>
      <w:tr>
        <w:tc>
          <w:tcPr>
            <w:tcW w:type="dxa" w:w="4320"/>
          </w:tcPr>
          <w:p>
            <w:r>
              <w:t>01:38:15 - 01:38:16</w:t>
            </w:r>
          </w:p>
        </w:tc>
        <w:tc>
          <w:tcPr>
            <w:tcW w:type="dxa" w:w="4320"/>
          </w:tcPr>
          <w:p>
            <w:r>
              <w:t>很危险的</w:t>
            </w:r>
          </w:p>
        </w:tc>
      </w:tr>
      <w:tr>
        <w:tc>
          <w:tcPr>
            <w:tcW w:type="dxa" w:w="4320"/>
          </w:tcPr>
          <w:p>
            <w:r>
              <w:t>01:38:16 - 01:38:16</w:t>
            </w:r>
          </w:p>
        </w:tc>
        <w:tc>
          <w:tcPr>
            <w:tcW w:type="dxa" w:w="4320"/>
          </w:tcPr>
          <w:p>
            <w:r>
              <w:t>请像不要蒗费我们的人为资源</w:t>
            </w:r>
          </w:p>
        </w:tc>
      </w:tr>
      <w:tr>
        <w:tc>
          <w:tcPr>
            <w:tcW w:type="dxa" w:w="4320"/>
          </w:tcPr>
          <w:p>
            <w:r>
              <w:t>01:38:16 - 01:38:17</w:t>
            </w:r>
          </w:p>
        </w:tc>
        <w:tc>
          <w:tcPr>
            <w:tcW w:type="dxa" w:w="4320"/>
          </w:tcPr>
          <w:p>
            <w:r>
              <w:t>请你不要浪费我们的4办资源</w:t>
            </w:r>
          </w:p>
        </w:tc>
      </w:tr>
      <w:tr>
        <w:tc>
          <w:tcPr>
            <w:tcW w:type="dxa" w:w="4320"/>
          </w:tcPr>
          <w:p>
            <w:r>
              <w:t>01:38:17 - 01:38:17</w:t>
            </w:r>
          </w:p>
        </w:tc>
        <w:tc>
          <w:tcPr>
            <w:tcW w:type="dxa" w:w="4320"/>
          </w:tcPr>
          <w:p>
            <w:r>
              <w:t>请你不要蒗费我们的人力资澜</w:t>
            </w:r>
          </w:p>
        </w:tc>
      </w:tr>
      <w:tr>
        <w:tc>
          <w:tcPr>
            <w:tcW w:type="dxa" w:w="4320"/>
          </w:tcPr>
          <w:p>
            <w:r>
              <w:t>01:38:17 - 01:38:18</w:t>
            </w:r>
          </w:p>
        </w:tc>
        <w:tc>
          <w:tcPr>
            <w:tcW w:type="dxa" w:w="4320"/>
          </w:tcPr>
          <w:p>
            <w:r>
              <w:t>请你不要浪费我们的办资源</w:t>
            </w:r>
          </w:p>
        </w:tc>
      </w:tr>
      <w:tr>
        <w:tc>
          <w:tcPr>
            <w:tcW w:type="dxa" w:w="4320"/>
          </w:tcPr>
          <w:p>
            <w:r>
              <w:t>01:38:18 - 01:38:18</w:t>
            </w:r>
          </w:p>
        </w:tc>
        <w:tc>
          <w:tcPr>
            <w:tcW w:type="dxa" w:w="4320"/>
          </w:tcPr>
          <w:p>
            <w:r>
              <w:t>请你不要浪费我们的本办资源</w:t>
            </w:r>
          </w:p>
        </w:tc>
      </w:tr>
      <w:tr>
        <w:tc>
          <w:tcPr>
            <w:tcW w:type="dxa" w:w="4320"/>
          </w:tcPr>
          <w:p>
            <w:r>
              <w:t>01:38:18 - 01:38:19</w:t>
            </w:r>
          </w:p>
        </w:tc>
        <w:tc>
          <w:tcPr>
            <w:tcW w:type="dxa" w:w="4320"/>
          </w:tcPr>
          <w:p>
            <w:r>
              <w:t>"莉丝有些生氧</w:t>
            </w:r>
          </w:p>
        </w:tc>
      </w:tr>
      <w:tr>
        <w:tc>
          <w:tcPr>
            <w:tcW w:type="dxa" w:w="4320"/>
          </w:tcPr>
          <w:p>
            <w:r>
              <w:t>01:38:19 - 01:38:19</w:t>
            </w:r>
          </w:p>
        </w:tc>
        <w:tc>
          <w:tcPr>
            <w:tcW w:type="dxa" w:w="4320"/>
          </w:tcPr>
          <w:p>
            <w:r>
              <w:t>莉丝有些生氙</w:t>
            </w:r>
          </w:p>
        </w:tc>
      </w:tr>
      <w:tr>
        <w:tc>
          <w:tcPr>
            <w:tcW w:type="dxa" w:w="4320"/>
          </w:tcPr>
          <w:p>
            <w:r>
              <w:t>01:38:19 - 01:38:20</w:t>
            </w:r>
          </w:p>
        </w:tc>
        <w:tc>
          <w:tcPr>
            <w:tcW w:type="dxa" w:w="4320"/>
          </w:tcPr>
          <w:p>
            <w:r>
              <w:t>莉丝有些生气</w:t>
            </w:r>
          </w:p>
        </w:tc>
      </w:tr>
      <w:tr>
        <w:tc>
          <w:tcPr>
            <w:tcW w:type="dxa" w:w="4320"/>
          </w:tcPr>
          <w:p>
            <w:r>
              <w:t>01:38:20 - 01:38:20</w:t>
            </w:r>
          </w:p>
        </w:tc>
        <w:tc>
          <w:tcPr>
            <w:tcW w:type="dxa" w:w="4320"/>
          </w:tcPr>
          <w:p>
            <w:r>
              <w:t>自从驱异人这职业</w:t>
            </w:r>
          </w:p>
        </w:tc>
      </w:tr>
      <w:tr>
        <w:tc>
          <w:tcPr>
            <w:tcW w:type="dxa" w:w="4320"/>
          </w:tcPr>
          <w:p>
            <w:r>
              <w:t>01:38:20 - 01:38:21</w:t>
            </w:r>
          </w:p>
        </w:tc>
        <w:tc>
          <w:tcPr>
            <w:tcW w:type="dxa" w:w="4320"/>
          </w:tcPr>
          <w:p>
            <w:r>
              <w:t>自贝驱异人这介职业</w:t>
            </w:r>
          </w:p>
        </w:tc>
      </w:tr>
      <w:tr>
        <w:tc>
          <w:tcPr>
            <w:tcW w:type="dxa" w:w="4320"/>
          </w:tcPr>
          <w:p>
            <w:r>
              <w:t>01:38:21 - 01:38:21</w:t>
            </w:r>
          </w:p>
        </w:tc>
        <w:tc>
          <w:tcPr>
            <w:tcW w:type="dxa" w:w="4320"/>
          </w:tcPr>
          <w:p>
            <w:r>
              <w:t>自欢驱异人这个职</w:t>
            </w:r>
          </w:p>
        </w:tc>
      </w:tr>
      <w:tr>
        <w:tc>
          <w:tcPr>
            <w:tcW w:type="dxa" w:w="4320"/>
          </w:tcPr>
          <w:p>
            <w:r>
              <w:t>01:38:21 - 01:38:22</w:t>
            </w:r>
          </w:p>
        </w:tc>
        <w:tc>
          <w:tcPr>
            <w:tcW w:type="dxa" w:w="4320"/>
          </w:tcPr>
          <w:p>
            <w:r>
              <w:t>|恻驱异人逵介职</w:t>
            </w:r>
          </w:p>
        </w:tc>
      </w:tr>
      <w:tr>
        <w:tc>
          <w:tcPr>
            <w:tcW w:type="dxa" w:w="4320"/>
          </w:tcPr>
          <w:p>
            <w:r>
              <w:t>01:38:22 - 01:38:22</w:t>
            </w:r>
          </w:p>
        </w:tc>
        <w:tc>
          <w:tcPr>
            <w:tcW w:type="dxa" w:w="4320"/>
          </w:tcPr>
          <w:p>
            <w:r>
              <w:t>娈/公开的官芹部门启</w:t>
            </w:r>
          </w:p>
        </w:tc>
      </w:tr>
      <w:tr>
        <w:tc>
          <w:tcPr>
            <w:tcW w:type="dxa" w:w="4320"/>
          </w:tcPr>
          <w:p>
            <w:r>
              <w:t>01:38:22 - 01:38:23</w:t>
            </w:r>
          </w:p>
        </w:tc>
        <w:tc>
          <w:tcPr>
            <w:tcW w:type="dxa" w:w="4320"/>
          </w:tcPr>
          <w:p>
            <w:r>
              <w:t>娈咸公开的官方部</w:t>
            </w:r>
          </w:p>
        </w:tc>
      </w:tr>
      <w:tr>
        <w:tc>
          <w:tcPr>
            <w:tcW w:type="dxa" w:w="4320"/>
          </w:tcPr>
          <w:p>
            <w:r>
              <w:t>01:38:23 - 01:38:23</w:t>
            </w:r>
          </w:p>
        </w:tc>
        <w:tc>
          <w:tcPr>
            <w:tcW w:type="dxa" w:w="4320"/>
          </w:tcPr>
          <w:p>
            <w:r>
              <w:t>安咸公开的宦荷部;肩</w:t>
            </w:r>
          </w:p>
        </w:tc>
      </w:tr>
      <w:tr>
        <w:tc>
          <w:tcPr>
            <w:tcW w:type="dxa" w:w="4320"/>
          </w:tcPr>
          <w:p>
            <w:r>
              <w:t>01:38:23 - 01:38:24</w:t>
            </w:r>
          </w:p>
        </w:tc>
        <w:tc>
          <w:tcPr>
            <w:tcW w:type="dxa" w:w="4320"/>
          </w:tcPr>
          <w:p>
            <w:r>
              <w:t>种因为屁本点熏</w:t>
            </w:r>
          </w:p>
        </w:tc>
      </w:tr>
      <w:tr>
        <w:tc>
          <w:tcPr>
            <w:tcW w:type="dxa" w:w="4320"/>
          </w:tcPr>
          <w:p>
            <w:r>
              <w:t>01:38:24 - 01:38:24</w:t>
            </w:r>
          </w:p>
        </w:tc>
        <w:tc>
          <w:tcPr>
            <w:tcW w:type="dxa" w:w="4320"/>
          </w:tcPr>
          <w:p>
            <w:r>
              <w:t>种因为屁大总熏</w:t>
            </w:r>
          </w:p>
        </w:tc>
      </w:tr>
      <w:tr>
        <w:tc>
          <w:tcPr>
            <w:tcW w:type="dxa" w:w="4320"/>
          </w:tcPr>
          <w:p>
            <w:r>
              <w:t>01:38:24 - 01:38:25</w:t>
            </w:r>
          </w:p>
        </w:tc>
        <w:tc>
          <w:tcPr>
            <w:tcW w:type="dxa" w:w="4320"/>
          </w:tcPr>
          <w:p>
            <w:r>
              <w:t>这种因为屁本总熏</w:t>
            </w:r>
          </w:p>
        </w:tc>
      </w:tr>
      <w:tr>
        <w:tc>
          <w:tcPr>
            <w:tcW w:type="dxa" w:w="4320"/>
          </w:tcPr>
          <w:p>
            <w:r>
              <w:t>01:38:25 - 01:38:25</w:t>
            </w:r>
          </w:p>
        </w:tc>
        <w:tc>
          <w:tcPr>
            <w:tcW w:type="dxa" w:w="4320"/>
          </w:tcPr>
          <w:p>
            <w:r>
              <w:t>1种因为屁太虑熏</w:t>
            </w:r>
          </w:p>
        </w:tc>
      </w:tr>
      <w:tr>
        <w:tc>
          <w:tcPr>
            <w:tcW w:type="dxa" w:w="4320"/>
          </w:tcPr>
          <w:p>
            <w:r>
              <w:t>01:38:25 - 01:38:26</w:t>
            </w:r>
          </w:p>
        </w:tc>
        <w:tc>
          <w:tcPr>
            <w:tcW w:type="dxa" w:w="4320"/>
          </w:tcPr>
          <w:p>
            <w:r>
              <w:t>懿找他们晌事情`雀梦数</w:t>
            </w:r>
          </w:p>
        </w:tc>
      </w:tr>
      <w:tr>
        <w:tc>
          <w:tcPr>
            <w:tcW w:type="dxa" w:w="4320"/>
          </w:tcPr>
          <w:p>
            <w:r>
              <w:t>01:38:26 - 01:38:26</w:t>
            </w:r>
          </w:p>
        </w:tc>
        <w:tc>
          <w:tcPr>
            <w:tcW w:type="dxa" w:w="4320"/>
          </w:tcPr>
          <w:p>
            <w:r>
              <w:t>窳找他们的事情尕街纱数</w:t>
            </w:r>
          </w:p>
        </w:tc>
      </w:tr>
      <w:tr>
        <w:tc>
          <w:tcPr>
            <w:tcW w:type="dxa" w:w="4320"/>
          </w:tcPr>
          <w:p>
            <w:r>
              <w:t>01:38:26 - 01:38:27</w:t>
            </w:r>
          </w:p>
        </w:tc>
        <w:tc>
          <w:tcPr>
            <w:tcW w:type="dxa" w:w="4320"/>
          </w:tcPr>
          <w:p>
            <w:r>
              <w:t>就找他们的事情乖蓰&gt;数</w:t>
            </w:r>
          </w:p>
        </w:tc>
      </w:tr>
      <w:tr>
        <w:tc>
          <w:tcPr>
            <w:tcW w:type="dxa" w:w="4320"/>
          </w:tcPr>
          <w:p>
            <w:r>
              <w:t>01:38:27 - 01:38:27</w:t>
            </w:r>
          </w:p>
        </w:tc>
        <w:tc>
          <w:tcPr>
            <w:tcW w:type="dxa" w:w="4320"/>
          </w:tcPr>
          <w:p>
            <w:r>
              <w:t>就找他们的肃情忝茌少数山@</w:t>
            </w:r>
          </w:p>
        </w:tc>
      </w:tr>
      <w:tr>
        <w:tc>
          <w:tcPr>
            <w:tcW w:type="dxa" w:w="4320"/>
          </w:tcPr>
          <w:p>
            <w:r>
              <w:t>01:38:27 - 01:38:28</w:t>
            </w:r>
          </w:p>
        </w:tc>
        <w:tc>
          <w:tcPr>
            <w:tcW w:type="dxa" w:w="4320"/>
          </w:tcPr>
          <w:p>
            <w:r>
              <w:t>夫多数其窦都是坐/常的事情</w:t>
            </w:r>
          </w:p>
        </w:tc>
      </w:tr>
      <w:tr>
        <w:tc>
          <w:tcPr>
            <w:tcW w:type="dxa" w:w="4320"/>
          </w:tcPr>
          <w:p>
            <w:r>
              <w:t>01:38:28 - 01:38:28</w:t>
            </w:r>
          </w:p>
        </w:tc>
        <w:tc>
          <w:tcPr>
            <w:tcW w:type="dxa" w:w="4320"/>
          </w:tcPr>
          <w:p>
            <w:r>
              <w:t>]数其窦都鼎寻常的事情</w:t>
            </w:r>
          </w:p>
        </w:tc>
      </w:tr>
      <w:tr>
        <w:tc>
          <w:tcPr>
            <w:tcW w:type="dxa" w:w="4320"/>
          </w:tcPr>
          <w:p>
            <w:r>
              <w:t>01:38:28 - 01:38:29</w:t>
            </w:r>
          </w:p>
        </w:tc>
        <w:tc>
          <w:tcPr>
            <w:tcW w:type="dxa" w:w="4320"/>
          </w:tcPr>
          <w:p>
            <w:r>
              <w:t>夫数其实都是-祟寻常的事悄</w:t>
            </w:r>
          </w:p>
        </w:tc>
      </w:tr>
      <w:tr>
        <w:tc>
          <w:tcPr>
            <w:tcW w:type="dxa" w:w="4320"/>
          </w:tcPr>
          <w:p>
            <w:r>
              <w:t>01:38:29 - 01:38:29</w:t>
            </w:r>
          </w:p>
        </w:tc>
        <w:tc>
          <w:tcPr>
            <w:tcW w:type="dxa" w:w="4320"/>
          </w:tcPr>
          <w:p>
            <w:r>
              <w:t>尜多数其实都是-骘身常的事懈 |</w:t>
            </w:r>
          </w:p>
        </w:tc>
      </w:tr>
      <w:tr>
        <w:tc>
          <w:tcPr>
            <w:tcW w:type="dxa" w:w="4320"/>
          </w:tcPr>
          <w:p>
            <w:r>
              <w:t>01:38:29 - 01:38:30</w:t>
            </w:r>
          </w:p>
        </w:tc>
        <w:tc>
          <w:tcPr>
            <w:tcW w:type="dxa" w:w="4320"/>
          </w:tcPr>
          <w:p>
            <w:r>
              <w:t>多数其栾都是节挲导常的事懈 !</w:t>
            </w:r>
          </w:p>
        </w:tc>
      </w:tr>
      <w:tr>
        <w:tc>
          <w:tcPr>
            <w:tcW w:type="dxa" w:w="4320"/>
          </w:tcPr>
          <w:p>
            <w:r>
              <w:t>01:38:30 - 01:38:30</w:t>
            </w:r>
          </w:p>
        </w:tc>
        <w:tc>
          <w:tcPr>
            <w:tcW w:type="dxa" w:w="4320"/>
          </w:tcPr>
          <w:p>
            <w:r>
              <w:t>普通的衙门就熊解决</w:t>
            </w:r>
          </w:p>
        </w:tc>
      </w:tr>
      <w:tr>
        <w:tc>
          <w:tcPr>
            <w:tcW w:type="dxa" w:w="4320"/>
          </w:tcPr>
          <w:p>
            <w:r>
              <w:t>01:38:30 - 01:38:31</w:t>
            </w:r>
          </w:p>
        </w:tc>
        <w:tc>
          <w:tcPr>
            <w:tcW w:type="dxa" w:w="4320"/>
          </w:tcPr>
          <w:p>
            <w:r>
              <w:t>普通的衙内就能解决靥</w:t>
            </w:r>
          </w:p>
        </w:tc>
      </w:tr>
      <w:tr>
        <w:tc>
          <w:tcPr>
            <w:tcW w:type="dxa" w:w="4320"/>
          </w:tcPr>
          <w:p>
            <w:r>
              <w:t>01:38:31 - 01:38:31</w:t>
            </w:r>
          </w:p>
        </w:tc>
        <w:tc>
          <w:tcPr>
            <w:tcW w:type="dxa" w:w="4320"/>
          </w:tcPr>
          <w:p>
            <w:r>
              <w:t>普通的衢闶就能解决</w:t>
            </w:r>
          </w:p>
        </w:tc>
      </w:tr>
      <w:tr>
        <w:tc>
          <w:tcPr>
            <w:tcW w:type="dxa" w:w="4320"/>
          </w:tcPr>
          <w:p>
            <w:r>
              <w:t>01:38:31 - 01:38:32</w:t>
            </w:r>
          </w:p>
        </w:tc>
        <w:tc>
          <w:tcPr>
            <w:tcW w:type="dxa" w:w="4320"/>
          </w:tcPr>
          <w:p>
            <w:r>
              <w:t>但是这些从郁就找协会</w:t>
            </w:r>
          </w:p>
        </w:tc>
      </w:tr>
      <w:tr>
        <w:tc>
          <w:tcPr>
            <w:tcW w:type="dxa" w:w="4320"/>
          </w:tcPr>
          <w:p>
            <w:r>
              <w:t>01:38:32 - 01:38:32</w:t>
            </w:r>
          </w:p>
        </w:tc>
        <w:tc>
          <w:tcPr>
            <w:tcW w:type="dxa" w:w="4320"/>
          </w:tcPr>
          <w:p>
            <w:r>
              <w:t>但是这些人有宁煮事就找协会</w:t>
            </w:r>
          </w:p>
        </w:tc>
      </w:tr>
      <w:tr>
        <w:tc>
          <w:tcPr>
            <w:tcW w:type="dxa" w:w="4320"/>
          </w:tcPr>
          <w:p>
            <w:r>
              <w:t>01:38:32 - 01:38:33</w:t>
            </w:r>
          </w:p>
        </w:tc>
        <w:tc>
          <w:tcPr>
            <w:tcW w:type="dxa" w:w="4320"/>
          </w:tcPr>
          <w:p>
            <w:r>
              <w:t>但是这些人有蔗事就找-</w:t>
            </w:r>
          </w:p>
        </w:tc>
      </w:tr>
      <w:tr>
        <w:tc>
          <w:tcPr>
            <w:tcW w:type="dxa" w:w="4320"/>
          </w:tcPr>
          <w:p>
            <w:r>
              <w:t>01:38:33 - 01:38:33</w:t>
            </w:r>
          </w:p>
        </w:tc>
        <w:tc>
          <w:tcPr>
            <w:tcW w:type="dxa" w:w="4320"/>
          </w:tcPr>
          <w:p>
            <w:r>
              <w:t>但是这些{;隳事就找_</w:t>
            </w:r>
          </w:p>
        </w:tc>
      </w:tr>
      <w:tr>
        <w:tc>
          <w:tcPr>
            <w:tcW w:type="dxa" w:w="4320"/>
          </w:tcPr>
          <w:p>
            <w:r>
              <w:t>01:38:33 - 01:38:34</w:t>
            </w:r>
          </w:p>
        </w:tc>
        <w:tc>
          <w:tcPr>
            <w:tcW w:type="dxa" w:w="4320"/>
          </w:tcPr>
          <w:p>
            <w:r>
              <w:t>协会叉乔能确寇是假的不得窕隶</w:t>
            </w:r>
          </w:p>
        </w:tc>
      </w:tr>
      <w:tr>
        <w:tc>
          <w:tcPr>
            <w:tcW w:type="dxa" w:w="4320"/>
          </w:tcPr>
          <w:p>
            <w:r>
              <w:t>01:38:34 - 01:38:34</w:t>
            </w:r>
          </w:p>
        </w:tc>
        <w:tc>
          <w:tcPr>
            <w:tcW w:type="dxa" w:w="4320"/>
          </w:tcPr>
          <w:p>
            <w:r>
              <w:t>协会叉岙能确定是假的不得家隶</w:t>
            </w:r>
          </w:p>
        </w:tc>
      </w:tr>
      <w:tr>
        <w:tc>
          <w:tcPr>
            <w:tcW w:type="dxa" w:w="4320"/>
          </w:tcPr>
          <w:p>
            <w:r>
              <w:t>01:38:34 - 01:38:35</w:t>
            </w:r>
          </w:p>
        </w:tc>
        <w:tc>
          <w:tcPr>
            <w:tcW w:type="dxa" w:w="4320"/>
          </w:tcPr>
          <w:p>
            <w:r>
              <w:t>协会孓不能确觉是假的不得忝浆</w:t>
            </w:r>
          </w:p>
        </w:tc>
      </w:tr>
      <w:tr>
        <w:tc>
          <w:tcPr>
            <w:tcW w:type="dxa" w:w="4320"/>
          </w:tcPr>
          <w:p>
            <w:r>
              <w:t>01:38:35 - 01:38:35</w:t>
            </w:r>
          </w:p>
        </w:tc>
        <w:tc>
          <w:tcPr>
            <w:tcW w:type="dxa" w:w="4320"/>
          </w:tcPr>
          <w:p>
            <w:r>
              <w:t>协会乔能确定是假的不得忝粟~</w:t>
            </w:r>
          </w:p>
        </w:tc>
      </w:tr>
      <w:tr>
        <w:tc>
          <w:tcPr>
            <w:tcW w:type="dxa" w:w="4320"/>
          </w:tcPr>
          <w:p>
            <w:r>
              <w:t>01:38:35 - 01:38:36</w:t>
            </w:r>
          </w:p>
        </w:tc>
        <w:tc>
          <w:tcPr>
            <w:tcW w:type="dxa" w:w="4320"/>
          </w:tcPr>
          <w:p>
            <w:r>
              <w:t>协佘不能确定是假的衣得氽象</w:t>
            </w:r>
          </w:p>
        </w:tc>
      </w:tr>
      <w:tr>
        <w:tc>
          <w:tcPr>
            <w:tcW w:type="dxa" w:w="4320"/>
          </w:tcPr>
          <w:p>
            <w:r>
              <w:t>01:38:36 - 01:38:36</w:t>
            </w:r>
          </w:p>
        </w:tc>
        <w:tc>
          <w:tcPr>
            <w:tcW w:type="dxa" w:w="4320"/>
          </w:tcPr>
          <w:p>
            <w:r>
              <w:t>这栈就缴属是浪费协会酶资螈</w:t>
            </w:r>
          </w:p>
        </w:tc>
      </w:tr>
      <w:tr>
        <w:tc>
          <w:tcPr>
            <w:tcW w:type="dxa" w:w="4320"/>
          </w:tcPr>
          <w:p>
            <w:r>
              <w:t>01:38:36 - 01:38:37</w:t>
            </w:r>
          </w:p>
        </w:tc>
        <w:tc>
          <w:tcPr>
            <w:tcW w:type="dxa" w:w="4320"/>
          </w:tcPr>
          <w:p>
            <w:r>
              <w:t>这榉就绋属是浪费协会|源|丛</w:t>
            </w:r>
          </w:p>
        </w:tc>
      </w:tr>
      <w:tr>
        <w:tc>
          <w:tcPr>
            <w:tcW w:type="dxa" w:w="4320"/>
          </w:tcPr>
          <w:p>
            <w:r>
              <w:t>01:38:37 - 01:38:37</w:t>
            </w:r>
          </w:p>
        </w:tc>
        <w:tc>
          <w:tcPr>
            <w:tcW w:type="dxa" w:w="4320"/>
          </w:tcPr>
          <w:p>
            <w:r>
              <w:t>这样就纯属是浪费协会晌资源</w:t>
            </w:r>
          </w:p>
        </w:tc>
      </w:tr>
      <w:tr>
        <w:tc>
          <w:tcPr>
            <w:tcW w:type="dxa" w:w="4320"/>
          </w:tcPr>
          <w:p>
            <w:r>
              <w:t>01:38:37 - 01:38:38</w:t>
            </w:r>
          </w:p>
        </w:tc>
        <w:tc>
          <w:tcPr>
            <w:tcW w:type="dxa" w:w="4320"/>
          </w:tcPr>
          <w:p>
            <w:r>
              <w:t>痉槎就纯属是浪费协会的资源</w:t>
            </w:r>
          </w:p>
        </w:tc>
      </w:tr>
      <w:tr>
        <w:tc>
          <w:tcPr>
            <w:tcW w:type="dxa" w:w="4320"/>
          </w:tcPr>
          <w:p>
            <w:r>
              <w:t>01:38:38 - 01:38:38</w:t>
            </w:r>
          </w:p>
        </w:tc>
        <w:tc>
          <w:tcPr>
            <w:tcW w:type="dxa" w:w="4320"/>
          </w:tcPr>
          <w:p>
            <w:r>
              <w:t>这样就绋属是浪费协瓮的资源</w:t>
            </w:r>
          </w:p>
        </w:tc>
      </w:tr>
      <w:tr>
        <w:tc>
          <w:tcPr>
            <w:tcW w:type="dxa" w:w="4320"/>
          </w:tcPr>
          <w:p>
            <w:r>
              <w:t>01:38:38 - 01:38:39</w:t>
            </w:r>
          </w:p>
        </w:tc>
        <w:tc>
          <w:tcPr>
            <w:tcW w:type="dxa" w:w="4320"/>
          </w:tcPr>
          <w:p>
            <w:r>
              <w:t>莉很讨厌这种箫</w:t>
            </w:r>
          </w:p>
        </w:tc>
      </w:tr>
      <w:tr>
        <w:tc>
          <w:tcPr>
            <w:tcW w:type="dxa" w:w="4320"/>
          </w:tcPr>
          <w:p>
            <w:r>
              <w:t>01:38:39 - 01:38:39</w:t>
            </w:r>
          </w:p>
        </w:tc>
        <w:tc>
          <w:tcPr>
            <w:tcW w:type="dxa" w:w="4320"/>
          </w:tcPr>
          <w:p>
            <w:r>
              <w:t>莉丝很讨厌这种劓</w:t>
            </w:r>
          </w:p>
        </w:tc>
      </w:tr>
      <w:tr>
        <w:tc>
          <w:tcPr>
            <w:tcW w:type="dxa" w:w="4320"/>
          </w:tcPr>
          <w:p>
            <w:r>
              <w:t>01:38:39 - 01:38:40</w:t>
            </w:r>
          </w:p>
        </w:tc>
        <w:tc>
          <w:tcPr>
            <w:tcW w:type="dxa" w:w="4320"/>
          </w:tcPr>
          <w:p>
            <w:r>
              <w:t>莉丝很讨厌这种劓</w:t>
            </w:r>
          </w:p>
        </w:tc>
      </w:tr>
      <w:tr>
        <w:tc>
          <w:tcPr>
            <w:tcW w:type="dxa" w:w="4320"/>
          </w:tcPr>
          <w:p>
            <w:r>
              <w:t>01:38:40 - 01:38:40</w:t>
            </w:r>
          </w:p>
        </w:tc>
        <w:tc>
          <w:tcPr>
            <w:tcW w:type="dxa" w:w="4320"/>
          </w:tcPr>
          <w:p>
            <w:r>
              <w:t>莉很讨厌这种箫</w:t>
            </w:r>
          </w:p>
        </w:tc>
      </w:tr>
      <w:tr>
        <w:tc>
          <w:tcPr>
            <w:tcW w:type="dxa" w:w="4320"/>
          </w:tcPr>
          <w:p>
            <w:r>
              <w:t>01:38:40 - 01:38:41</w:t>
            </w:r>
          </w:p>
        </w:tc>
        <w:tc>
          <w:tcPr>
            <w:tcW w:type="dxa" w:w="4320"/>
          </w:tcPr>
          <w:p>
            <w:r>
              <w:t>栽明自了</w:t>
            </w:r>
          </w:p>
        </w:tc>
      </w:tr>
      <w:tr>
        <w:tc>
          <w:tcPr>
            <w:tcW w:type="dxa" w:w="4320"/>
          </w:tcPr>
          <w:p>
            <w:r>
              <w:t>01:38:41 - 01:38:41</w:t>
            </w:r>
          </w:p>
        </w:tc>
        <w:tc>
          <w:tcPr>
            <w:tcW w:type="dxa" w:w="4320"/>
          </w:tcPr>
          <w:p>
            <w:r>
              <w:t>皲明卣</w:t>
            </w:r>
          </w:p>
        </w:tc>
      </w:tr>
      <w:tr>
        <w:tc>
          <w:tcPr>
            <w:tcW w:type="dxa" w:w="4320"/>
          </w:tcPr>
          <w:p>
            <w:r>
              <w:t>01:38:41 - 01:38:42</w:t>
            </w:r>
          </w:p>
        </w:tc>
        <w:tc>
          <w:tcPr>
            <w:tcW w:type="dxa" w:w="4320"/>
          </w:tcPr>
          <w:p>
            <w:r>
              <w:t>你基实就是憩找到你丢淖酶猫吧</w:t>
            </w:r>
          </w:p>
        </w:tc>
      </w:tr>
      <w:tr>
        <w:tc>
          <w:tcPr>
            <w:tcW w:type="dxa" w:w="4320"/>
          </w:tcPr>
          <w:p>
            <w:r>
              <w:t>01:38:42 - 01:38:42</w:t>
            </w:r>
          </w:p>
        </w:tc>
        <w:tc>
          <w:tcPr>
            <w:tcW w:type="dxa" w:w="4320"/>
          </w:tcPr>
          <w:p>
            <w:r>
              <w:t>3你基家就是想我到你丢捍酶^吧</w:t>
            </w:r>
          </w:p>
        </w:tc>
      </w:tr>
      <w:tr>
        <w:tc>
          <w:tcPr>
            <w:tcW w:type="dxa" w:w="4320"/>
          </w:tcPr>
          <w:p>
            <w:r>
              <w:t>01:38:42 - 01:38:43</w:t>
            </w:r>
          </w:p>
        </w:tc>
        <w:tc>
          <w:tcPr>
            <w:tcW w:type="dxa" w:w="4320"/>
          </w:tcPr>
          <w:p>
            <w:r>
              <w:t>你其突就是憩找到你丢淖酶猫吧</w:t>
            </w:r>
          </w:p>
        </w:tc>
      </w:tr>
      <w:tr>
        <w:tc>
          <w:tcPr>
            <w:tcW w:type="dxa" w:w="4320"/>
          </w:tcPr>
          <w:p>
            <w:r>
              <w:t>01:38:43 - 01:38:43</w:t>
            </w:r>
          </w:p>
        </w:tc>
        <w:tc>
          <w:tcPr>
            <w:tcW w:type="dxa" w:w="4320"/>
          </w:tcPr>
          <w:p>
            <w:r>
              <w:t>你其实是憩找到你丢掉酶猫吧1</w:t>
            </w:r>
          </w:p>
        </w:tc>
      </w:tr>
      <w:tr>
        <w:tc>
          <w:tcPr>
            <w:tcW w:type="dxa" w:w="4320"/>
          </w:tcPr>
          <w:p>
            <w:r>
              <w:t>01:38:43 - 01:38:44</w:t>
            </w:r>
          </w:p>
        </w:tc>
        <w:tc>
          <w:tcPr>
            <w:tcW w:type="dxa" w:w="4320"/>
          </w:tcPr>
          <w:p>
            <w:r>
              <w:t>你基实就是想找到你丢淖酶猫吧</w:t>
            </w:r>
          </w:p>
        </w:tc>
      </w:tr>
      <w:tr>
        <w:tc>
          <w:tcPr>
            <w:tcW w:type="dxa" w:w="4320"/>
          </w:tcPr>
          <w:p>
            <w:r>
              <w:t>01:38:44 - 01:38:44</w:t>
            </w:r>
          </w:p>
        </w:tc>
        <w:tc>
          <w:tcPr>
            <w:tcW w:type="dxa" w:w="4320"/>
          </w:tcPr>
          <w:p>
            <w:r>
              <w:t>样吧</w:t>
            </w:r>
          </w:p>
        </w:tc>
      </w:tr>
      <w:tr>
        <w:tc>
          <w:tcPr>
            <w:tcW w:type="dxa" w:w="4320"/>
          </w:tcPr>
          <w:p>
            <w:r>
              <w:t>01:38:44 - 01:38:45</w:t>
            </w:r>
          </w:p>
        </w:tc>
        <w:tc>
          <w:tcPr>
            <w:tcW w:type="dxa" w:w="4320"/>
          </w:tcPr>
          <w:p>
            <w:r>
              <w:t>样吧</w:t>
            </w:r>
          </w:p>
        </w:tc>
      </w:tr>
      <w:tr>
        <w:tc>
          <w:tcPr>
            <w:tcW w:type="dxa" w:w="4320"/>
          </w:tcPr>
          <w:p>
            <w:r>
              <w:t>01:38:45 - 01:38:45</w:t>
            </w:r>
          </w:p>
        </w:tc>
        <w:tc>
          <w:tcPr>
            <w:tcW w:type="dxa" w:w="4320"/>
          </w:tcPr>
          <w:p>
            <w:r>
              <w:t>你考戕附近的流浪6</w:t>
            </w:r>
          </w:p>
        </w:tc>
      </w:tr>
      <w:tr>
        <w:tc>
          <w:tcPr>
            <w:tcW w:type="dxa" w:w="4320"/>
          </w:tcPr>
          <w:p>
            <w:r>
              <w:t>01:38:45 - 01:38:46</w:t>
            </w:r>
          </w:p>
        </w:tc>
        <w:tc>
          <w:tcPr>
            <w:tcW w:type="dxa" w:w="4320"/>
          </w:tcPr>
          <w:p>
            <w:r>
              <w:t>你孝}附近的流浪6</w:t>
            </w:r>
          </w:p>
        </w:tc>
      </w:tr>
      <w:tr>
        <w:tc>
          <w:tcPr>
            <w:tcW w:type="dxa" w:w="4320"/>
          </w:tcPr>
          <w:p>
            <w:r>
              <w:t>01:38:46 - 01:38:46</w:t>
            </w:r>
          </w:p>
        </w:tc>
        <w:tc>
          <w:tcPr>
            <w:tcW w:type="dxa" w:w="4320"/>
          </w:tcPr>
          <w:p>
            <w:r>
              <w:t>你去撰附近的流浪6</w:t>
            </w:r>
          </w:p>
        </w:tc>
      </w:tr>
      <w:tr>
        <w:tc>
          <w:tcPr>
            <w:tcW w:type="dxa" w:w="4320"/>
          </w:tcPr>
          <w:p>
            <w:r>
              <w:t>01:38:46 - 01:38:47</w:t>
            </w:r>
          </w:p>
        </w:tc>
        <w:tc>
          <w:tcPr>
            <w:tcW w:type="dxa" w:w="4320"/>
          </w:tcPr>
          <w:p>
            <w:r>
              <w:t>禹蒂坐一些猫粑 }</w:t>
            </w:r>
          </w:p>
        </w:tc>
      </w:tr>
      <w:tr>
        <w:tc>
          <w:tcPr>
            <w:tcW w:type="dxa" w:w="4320"/>
          </w:tcPr>
          <w:p>
            <w:r>
              <w:t>01:38:47 - 01:38:47</w:t>
            </w:r>
          </w:p>
        </w:tc>
        <w:tc>
          <w:tcPr>
            <w:tcW w:type="dxa" w:w="4320"/>
          </w:tcPr>
          <w:p>
            <w:r>
              <w:t xml:space="preserve">`带一些猫粮 </w:t>
            </w:r>
          </w:p>
        </w:tc>
      </w:tr>
      <w:tr>
        <w:tc>
          <w:tcPr>
            <w:tcW w:type="dxa" w:w="4320"/>
          </w:tcPr>
          <w:p>
            <w:r>
              <w:t>01:38:47 - 01:38:48</w:t>
            </w:r>
          </w:p>
        </w:tc>
        <w:tc>
          <w:tcPr>
            <w:tcW w:type="dxa" w:w="4320"/>
          </w:tcPr>
          <w:p>
            <w:r>
              <w:t>还有你绮像加猫铲屎的'凰</w:t>
            </w:r>
          </w:p>
        </w:tc>
      </w:tr>
      <w:tr>
        <w:tc>
          <w:tcPr>
            <w:tcW w:type="dxa" w:w="4320"/>
          </w:tcPr>
          <w:p>
            <w:r>
              <w:t>01:38:48 - 01:38:48</w:t>
            </w:r>
          </w:p>
        </w:tc>
        <w:tc>
          <w:tcPr>
            <w:tcW w:type="dxa" w:w="4320"/>
          </w:tcPr>
          <w:p>
            <w:r>
              <w:t>像绮像加猫铲屎的'凰</w:t>
            </w:r>
          </w:p>
        </w:tc>
      </w:tr>
      <w:tr>
        <w:tc>
          <w:tcPr>
            <w:tcW w:type="dxa" w:w="4320"/>
          </w:tcPr>
          <w:p>
            <w:r>
              <w:t>01:38:48 - 01:38:49</w:t>
            </w:r>
          </w:p>
        </w:tc>
        <w:tc>
          <w:tcPr>
            <w:tcW w:type="dxa" w:w="4320"/>
          </w:tcPr>
          <w:p>
            <w:r>
              <w:t>3绮像加猫铲屎的'贯</w:t>
            </w:r>
          </w:p>
        </w:tc>
      </w:tr>
      <w:tr>
        <w:tc>
          <w:tcPr>
            <w:tcW w:type="dxa" w:w="4320"/>
          </w:tcPr>
          <w:p>
            <w:r>
              <w:t>01:38:49 - 01:38:49</w:t>
            </w:r>
          </w:p>
        </w:tc>
        <w:tc>
          <w:tcPr>
            <w:tcW w:type="dxa" w:w="4320"/>
          </w:tcPr>
          <w:p>
            <w:r>
              <w:t>绮像加猫铲屎的'〈</w:t>
            </w:r>
          </w:p>
        </w:tc>
      </w:tr>
      <w:tr>
        <w:tc>
          <w:tcPr>
            <w:tcW w:type="dxa" w:w="4320"/>
          </w:tcPr>
          <w:p>
            <w:r>
              <w:t>01:38:49 - 01:38:50</w:t>
            </w:r>
          </w:p>
        </w:tc>
        <w:tc>
          <w:tcPr>
            <w:tcW w:type="dxa" w:w="4320"/>
          </w:tcPr>
          <w:p>
            <w:r>
              <w:t>爵笨这里吧</w:t>
            </w:r>
          </w:p>
        </w:tc>
      </w:tr>
      <w:tr>
        <w:tc>
          <w:tcPr>
            <w:tcW w:type="dxa" w:w="4320"/>
          </w:tcPr>
          <w:p>
            <w:r>
              <w:t>01:38:50 - 01:38:50</w:t>
            </w:r>
          </w:p>
        </w:tc>
        <w:tc>
          <w:tcPr>
            <w:tcW w:type="dxa" w:w="4320"/>
          </w:tcPr>
          <w:p>
            <w:r>
              <w:t>黹笨这里吧</w:t>
            </w:r>
          </w:p>
        </w:tc>
      </w:tr>
      <w:tr>
        <w:tc>
          <w:tcPr>
            <w:tcW w:type="dxa" w:w="4320"/>
          </w:tcPr>
          <w:p>
            <w:r>
              <w:t>01:38:50 - 01:38:51</w:t>
            </w:r>
          </w:p>
        </w:tc>
        <w:tc>
          <w:tcPr>
            <w:tcW w:type="dxa" w:w="4320"/>
          </w:tcPr>
          <w:p>
            <w:r>
              <w:t>戢裔办法给你找猸</w:t>
            </w:r>
          </w:p>
        </w:tc>
      </w:tr>
      <w:tr>
        <w:tc>
          <w:tcPr>
            <w:tcW w:type="dxa" w:w="4320"/>
          </w:tcPr>
          <w:p>
            <w:r>
              <w:t>01:38:51 - 01:38:51</w:t>
            </w:r>
          </w:p>
        </w:tc>
        <w:tc>
          <w:tcPr>
            <w:tcW w:type="dxa" w:w="4320"/>
          </w:tcPr>
          <w:p>
            <w:r>
              <w:t>戢裔办法给你找猸</w:t>
            </w:r>
          </w:p>
        </w:tc>
      </w:tr>
      <w:tr>
        <w:tc>
          <w:tcPr>
            <w:tcW w:type="dxa" w:w="4320"/>
          </w:tcPr>
          <w:p>
            <w:r>
              <w:t>01:38:51 - 01:38:52</w:t>
            </w:r>
          </w:p>
        </w:tc>
        <w:tc>
          <w:tcPr>
            <w:tcW w:type="dxa" w:w="4320"/>
          </w:tcPr>
          <w:p>
            <w:r>
              <w:t>戢裔办法给你找猸</w:t>
            </w:r>
          </w:p>
        </w:tc>
      </w:tr>
      <w:tr>
        <w:tc>
          <w:tcPr>
            <w:tcW w:type="dxa" w:w="4320"/>
          </w:tcPr>
          <w:p>
            <w:r>
              <w:t>01:38:52 - 01:38:52</w:t>
            </w:r>
          </w:p>
        </w:tc>
        <w:tc>
          <w:tcPr>
            <w:tcW w:type="dxa" w:w="4320"/>
          </w:tcPr>
          <w:p>
            <w:r>
              <w:t>戢裔办法给你找猸</w:t>
            </w:r>
          </w:p>
        </w:tc>
      </w:tr>
      <w:tr>
        <w:tc>
          <w:tcPr>
            <w:tcW w:type="dxa" w:w="4320"/>
          </w:tcPr>
          <w:p>
            <w:r>
              <w:t>01:38:53 - 01:38:54</w:t>
            </w:r>
          </w:p>
        </w:tc>
        <w:tc>
          <w:tcPr>
            <w:tcW w:type="dxa" w:w="4320"/>
          </w:tcPr>
          <w:p>
            <w:r>
              <w:t>是吗?我马止就去</w:t>
            </w:r>
          </w:p>
        </w:tc>
      </w:tr>
      <w:tr>
        <w:tc>
          <w:tcPr>
            <w:tcW w:type="dxa" w:w="4320"/>
          </w:tcPr>
          <w:p>
            <w:r>
              <w:t>01:38:54 - 01:38:54</w:t>
            </w:r>
          </w:p>
        </w:tc>
        <w:tc>
          <w:tcPr>
            <w:tcW w:type="dxa" w:w="4320"/>
          </w:tcPr>
          <w:p>
            <w:r>
              <w:t>是吗?我骂止就去</w:t>
            </w:r>
          </w:p>
        </w:tc>
      </w:tr>
      <w:tr>
        <w:tc>
          <w:tcPr>
            <w:tcW w:type="dxa" w:w="4320"/>
          </w:tcPr>
          <w:p>
            <w:r>
              <w:t>01:38:54 - 01:38:55</w:t>
            </w:r>
          </w:p>
        </w:tc>
        <w:tc>
          <w:tcPr>
            <w:tcW w:type="dxa" w:w="4320"/>
          </w:tcPr>
          <w:p>
            <w:r>
              <w:t>是吗?我马上就去</w:t>
            </w:r>
          </w:p>
        </w:tc>
      </w:tr>
      <w:tr>
        <w:tc>
          <w:tcPr>
            <w:tcW w:type="dxa" w:w="4320"/>
          </w:tcPr>
          <w:p>
            <w:r>
              <w:t>01:38:55 - 01:38:55</w:t>
            </w:r>
          </w:p>
        </w:tc>
        <w:tc>
          <w:tcPr>
            <w:tcW w:type="dxa" w:w="4320"/>
          </w:tcPr>
          <w:p>
            <w:r>
              <w:t>是吗?我骂止就去</w:t>
            </w:r>
          </w:p>
        </w:tc>
      </w:tr>
      <w:tr>
        <w:tc>
          <w:tcPr>
            <w:tcW w:type="dxa" w:w="4320"/>
          </w:tcPr>
          <w:p>
            <w:r>
              <w:t>01:38:55 - 01:38:56</w:t>
            </w:r>
          </w:p>
        </w:tc>
        <w:tc>
          <w:tcPr>
            <w:tcW w:type="dxa" w:w="4320"/>
          </w:tcPr>
          <w:p>
            <w:r>
              <w:t>是吗?我马就去</w:t>
            </w:r>
          </w:p>
        </w:tc>
      </w:tr>
      <w:tr>
        <w:tc>
          <w:tcPr>
            <w:tcW w:type="dxa" w:w="4320"/>
          </w:tcPr>
          <w:p>
            <w:r>
              <w:t>01:38:56 - 01:38:56</w:t>
            </w:r>
          </w:p>
        </w:tc>
        <w:tc>
          <w:tcPr>
            <w:tcW w:type="dxa" w:w="4320"/>
          </w:tcPr>
          <w:p>
            <w:r>
              <w:t>你们要蓰这里等我哦</w:t>
            </w:r>
          </w:p>
        </w:tc>
      </w:tr>
      <w:tr>
        <w:tc>
          <w:tcPr>
            <w:tcW w:type="dxa" w:w="4320"/>
          </w:tcPr>
          <w:p>
            <w:r>
              <w:t>01:38:56 - 01:38:57</w:t>
            </w:r>
          </w:p>
        </w:tc>
        <w:tc>
          <w:tcPr>
            <w:tcW w:type="dxa" w:w="4320"/>
          </w:tcPr>
          <w:p>
            <w:r>
              <w:t>你们要荏这里等我哦 |</w:t>
            </w:r>
          </w:p>
        </w:tc>
      </w:tr>
      <w:tr>
        <w:tc>
          <w:tcPr>
            <w:tcW w:type="dxa" w:w="4320"/>
          </w:tcPr>
          <w:p>
            <w:r>
              <w:t>01:38:57 - 01:38:57</w:t>
            </w:r>
          </w:p>
        </w:tc>
        <w:tc>
          <w:tcPr>
            <w:tcW w:type="dxa" w:w="4320"/>
          </w:tcPr>
          <w:p>
            <w:r>
              <w:t>你们要荏这里等我哦 |</w:t>
            </w:r>
          </w:p>
        </w:tc>
      </w:tr>
      <w:tr>
        <w:tc>
          <w:tcPr>
            <w:tcW w:type="dxa" w:w="4320"/>
          </w:tcPr>
          <w:p>
            <w:r>
              <w:t>01:38:57 - 01:38:58</w:t>
            </w:r>
          </w:p>
        </w:tc>
        <w:tc>
          <w:tcPr>
            <w:tcW w:type="dxa" w:w="4320"/>
          </w:tcPr>
          <w:p>
            <w:r>
              <w:t>你们要荏这里等我哦</w:t>
            </w:r>
          </w:p>
        </w:tc>
      </w:tr>
      <w:tr>
        <w:tc>
          <w:tcPr>
            <w:tcW w:type="dxa" w:w="4320"/>
          </w:tcPr>
          <w:p>
            <w:r>
              <w:t>01:38:58 - 01:38:58</w:t>
            </w:r>
          </w:p>
        </w:tc>
        <w:tc>
          <w:tcPr>
            <w:tcW w:type="dxa" w:w="4320"/>
          </w:tcPr>
          <w:p>
            <w:r>
              <w:t>很快就回来</w:t>
            </w:r>
          </w:p>
        </w:tc>
      </w:tr>
      <w:tr>
        <w:tc>
          <w:tcPr>
            <w:tcW w:type="dxa" w:w="4320"/>
          </w:tcPr>
          <w:p>
            <w:r>
              <w:t>01:38:58 - 01:38:59</w:t>
            </w:r>
          </w:p>
        </w:tc>
        <w:tc>
          <w:tcPr>
            <w:tcW w:type="dxa" w:w="4320"/>
          </w:tcPr>
          <w:p>
            <w:r>
              <w:t>很快就回来</w:t>
            </w:r>
          </w:p>
        </w:tc>
      </w:tr>
      <w:tr>
        <w:tc>
          <w:tcPr>
            <w:tcW w:type="dxa" w:w="4320"/>
          </w:tcPr>
          <w:p>
            <w:r>
              <w:t>01:38:59 - 01:38:59</w:t>
            </w:r>
          </w:p>
        </w:tc>
        <w:tc>
          <w:tcPr>
            <w:tcW w:type="dxa" w:w="4320"/>
          </w:tcPr>
          <w:p>
            <w:r>
              <w:t>我很快就回来</w:t>
            </w:r>
          </w:p>
        </w:tc>
      </w:tr>
      <w:tr>
        <w:tc>
          <w:tcPr>
            <w:tcW w:type="dxa" w:w="4320"/>
          </w:tcPr>
          <w:p>
            <w:r>
              <w:t>01:39:02 - 01:39:02</w:t>
            </w:r>
          </w:p>
        </w:tc>
        <w:tc>
          <w:tcPr>
            <w:tcW w:type="dxa" w:w="4320"/>
          </w:tcPr>
          <w:p>
            <w:r>
              <w:t>张宸失;噩尕娌鼷</w:t>
            </w:r>
          </w:p>
        </w:tc>
      </w:tr>
      <w:tr>
        <w:tc>
          <w:tcPr>
            <w:tcW w:type="dxa" w:w="4320"/>
          </w:tcPr>
          <w:p>
            <w:r>
              <w:t>01:39:02 - 01:39:03</w:t>
            </w:r>
          </w:p>
        </w:tc>
        <w:tc>
          <w:tcPr>
            <w:tcW w:type="dxa" w:w="4320"/>
          </w:tcPr>
          <w:p>
            <w:r>
              <w:t>张宸先掣戬"</w:t>
            </w:r>
          </w:p>
        </w:tc>
      </w:tr>
      <w:tr>
        <w:tc>
          <w:tcPr>
            <w:tcW w:type="dxa" w:w="4320"/>
          </w:tcPr>
          <w:p>
            <w:r>
              <w:t>01:39:03 - 01:39:03</w:t>
            </w:r>
          </w:p>
        </w:tc>
        <w:tc>
          <w:tcPr>
            <w:tcW w:type="dxa" w:w="4320"/>
          </w:tcPr>
          <w:p>
            <w:r>
              <w:t>张宸先噩;噩尕娌鼷</w:t>
            </w:r>
          </w:p>
        </w:tc>
      </w:tr>
      <w:tr>
        <w:tc>
          <w:tcPr>
            <w:tcW w:type="dxa" w:w="4320"/>
          </w:tcPr>
          <w:p>
            <w:r>
              <w:t>01:39:03 - 01:39:04</w:t>
            </w:r>
          </w:p>
        </w:tc>
        <w:tc>
          <w:tcPr>
            <w:tcW w:type="dxa" w:w="4320"/>
          </w:tcPr>
          <w:p>
            <w:r>
              <w:t>张宸先2。畿尕霪熊</w:t>
            </w:r>
          </w:p>
        </w:tc>
      </w:tr>
      <w:tr>
        <w:tc>
          <w:tcPr>
            <w:tcW w:type="dxa" w:w="4320"/>
          </w:tcPr>
          <w:p>
            <w:r>
              <w:t>01:39:04 - 01:39:04</w:t>
            </w:r>
          </w:p>
        </w:tc>
        <w:tc>
          <w:tcPr>
            <w:tcW w:type="dxa" w:w="4320"/>
          </w:tcPr>
          <w:p>
            <w:r>
              <w:t>对&amp;这种浪费戬@人劣的事情</w:t>
            </w:r>
          </w:p>
        </w:tc>
      </w:tr>
      <w:tr>
        <w:tc>
          <w:tcPr>
            <w:tcW w:type="dxa" w:w="4320"/>
          </w:tcPr>
          <w:p>
            <w:r>
              <w:t>01:39:04 - 01:39:05</w:t>
            </w:r>
          </w:p>
        </w:tc>
        <w:tc>
          <w:tcPr>
            <w:tcW w:type="dxa" w:w="4320"/>
          </w:tcPr>
          <w:p>
            <w:r>
              <w:t>衬守这种浪费戬@人劣的事情</w:t>
            </w:r>
          </w:p>
        </w:tc>
      </w:tr>
      <w:tr>
        <w:tc>
          <w:tcPr>
            <w:tcW w:type="dxa" w:w="4320"/>
          </w:tcPr>
          <w:p>
            <w:r>
              <w:t>01:39:05 - 01:39:05</w:t>
            </w:r>
          </w:p>
        </w:tc>
        <w:tc>
          <w:tcPr>
            <w:tcW w:type="dxa" w:w="4320"/>
          </w:tcPr>
          <w:p>
            <w:r>
              <w:t>对 这种浪费我的人劣的事情</w:t>
            </w:r>
          </w:p>
        </w:tc>
      </w:tr>
      <w:tr>
        <w:tc>
          <w:tcPr>
            <w:tcW w:type="dxa" w:w="4320"/>
          </w:tcPr>
          <w:p>
            <w:r>
              <w:t>01:39:05 - 01:39:06</w:t>
            </w:r>
          </w:p>
        </w:tc>
        <w:tc>
          <w:tcPr>
            <w:tcW w:type="dxa" w:w="4320"/>
          </w:tcPr>
          <w:p>
            <w:r>
              <w:t>怼盂这种浪藜戳俐人劣酌事情</w:t>
            </w:r>
          </w:p>
        </w:tc>
      </w:tr>
      <w:tr>
        <w:tc>
          <w:tcPr>
            <w:tcW w:type="dxa" w:w="4320"/>
          </w:tcPr>
          <w:p>
            <w:r>
              <w:t>01:39:06 - 01:39:06</w:t>
            </w:r>
          </w:p>
        </w:tc>
        <w:tc>
          <w:tcPr>
            <w:tcW w:type="dxa" w:w="4320"/>
          </w:tcPr>
          <w:p>
            <w:r>
              <w:t>对守这种浪费戢们人劣的事情</w:t>
            </w:r>
          </w:p>
        </w:tc>
      </w:tr>
      <w:tr>
        <w:tc>
          <w:tcPr>
            <w:tcW w:type="dxa" w:w="4320"/>
          </w:tcPr>
          <w:p>
            <w:r>
              <w:t>01:39:06 - 01:39:07</w:t>
            </w:r>
          </w:p>
        </w:tc>
        <w:tc>
          <w:tcPr>
            <w:tcW w:type="dxa" w:w="4320"/>
          </w:tcPr>
          <w:p>
            <w:r>
              <w:t>你为什会昝宓嗵?</w:t>
            </w:r>
          </w:p>
        </w:tc>
      </w:tr>
      <w:tr>
        <w:tc>
          <w:tcPr>
            <w:tcW w:type="dxa" w:w="4320"/>
          </w:tcPr>
          <w:p>
            <w:r>
              <w:t>01:39:07 - 01:39:07</w:t>
            </w:r>
          </w:p>
        </w:tc>
        <w:tc>
          <w:tcPr>
            <w:tcW w:type="dxa" w:w="4320"/>
          </w:tcPr>
          <w:p>
            <w:r>
              <w:t>你为似会昝应嗵?</w:t>
            </w:r>
          </w:p>
        </w:tc>
      </w:tr>
      <w:tr>
        <w:tc>
          <w:tcPr>
            <w:tcW w:type="dxa" w:w="4320"/>
          </w:tcPr>
          <w:p>
            <w:r>
              <w:t>01:39:07 - 01:39:08</w:t>
            </w:r>
          </w:p>
        </w:tc>
        <w:tc>
          <w:tcPr>
            <w:tcW w:type="dxa" w:w="4320"/>
          </w:tcPr>
          <w:p>
            <w:r>
              <w:t>你为什叁会昝座嗵</w:t>
            </w:r>
          </w:p>
        </w:tc>
      </w:tr>
      <w:tr>
        <w:tc>
          <w:tcPr>
            <w:tcW w:type="dxa" w:w="4320"/>
          </w:tcPr>
          <w:p>
            <w:r>
              <w:t>01:39:08 - 01:39:08</w:t>
            </w:r>
          </w:p>
        </w:tc>
        <w:tc>
          <w:tcPr>
            <w:tcW w:type="dxa" w:w="4320"/>
          </w:tcPr>
          <w:p>
            <w:r>
              <w:t>晌就嶷起非嵛屉篱幽笼物丢失事俾</w:t>
            </w:r>
          </w:p>
        </w:tc>
      </w:tr>
      <w:tr>
        <w:tc>
          <w:tcPr>
            <w:tcW w:type="dxa" w:w="4320"/>
          </w:tcPr>
          <w:p>
            <w:r>
              <w:t>01:39:08 - 01:39:09</w:t>
            </w:r>
          </w:p>
        </w:tc>
        <w:tc>
          <w:tcPr>
            <w:tcW w:type="dxa" w:w="4320"/>
          </w:tcPr>
          <w:p>
            <w:r>
              <w:t>酮明剌三一起非魔屉篱幽笼物丢失事俾</w:t>
            </w:r>
          </w:p>
        </w:tc>
      </w:tr>
      <w:tr>
        <w:tc>
          <w:tcPr>
            <w:tcW w:type="dxa" w:w="4320"/>
          </w:tcPr>
          <w:p>
            <w:r>
              <w:t>01:39:09 - 01:39:09</w:t>
            </w:r>
          </w:p>
        </w:tc>
        <w:tc>
          <w:tcPr>
            <w:tcW w:type="dxa" w:w="4320"/>
          </w:tcPr>
          <w:p>
            <w:r>
              <w:t>酮明就是=起非端]篱幽筢物丢失事俾</w:t>
            </w:r>
          </w:p>
        </w:tc>
      </w:tr>
      <w:tr>
        <w:tc>
          <w:tcPr>
            <w:tcW w:type="dxa" w:w="4320"/>
          </w:tcPr>
          <w:p>
            <w:r>
              <w:t>01:39:09 - 01:39:10</w:t>
            </w:r>
          </w:p>
        </w:tc>
        <w:tc>
          <w:tcPr>
            <w:tcW w:type="dxa" w:w="4320"/>
          </w:tcPr>
          <w:p>
            <w:r>
              <w:t>酮就愚起非常屉篱幽笼物丢失事俾</w:t>
            </w:r>
          </w:p>
        </w:tc>
      </w:tr>
      <w:tr>
        <w:tc>
          <w:tcPr>
            <w:tcW w:type="dxa" w:w="4320"/>
          </w:tcPr>
          <w:p>
            <w:r>
              <w:t>01:39:10 - 01:39:10</w:t>
            </w:r>
          </w:p>
        </w:tc>
        <w:tc>
          <w:tcPr>
            <w:tcW w:type="dxa" w:w="4320"/>
          </w:tcPr>
          <w:p>
            <w:r>
              <w:t>酮明剌三亍起非黹屉篱幽笼物丢失事俾</w:t>
            </w:r>
          </w:p>
        </w:tc>
      </w:tr>
      <w:tr>
        <w:tc>
          <w:tcPr>
            <w:tcW w:type="dxa" w:w="4320"/>
          </w:tcPr>
          <w:p>
            <w:r>
              <w:t>01:39:10 - 01:39:11</w:t>
            </w:r>
          </w:p>
        </w:tc>
        <w:tc>
          <w:tcPr>
            <w:tcW w:type="dxa" w:w="4320"/>
          </w:tcPr>
          <w:p>
            <w:r>
              <w:t>酮明就是=起非常屉4幽筢物丢失事俾</w:t>
            </w:r>
          </w:p>
        </w:tc>
      </w:tr>
      <w:tr>
        <w:tc>
          <w:tcPr>
            <w:tcW w:type="dxa" w:w="4320"/>
          </w:tcPr>
          <w:p>
            <w:r>
              <w:t>01:39:11 - 01:39:11</w:t>
            </w:r>
          </w:p>
        </w:tc>
        <w:tc>
          <w:tcPr>
            <w:tcW w:type="dxa" w:w="4320"/>
          </w:tcPr>
          <w:p>
            <w:r>
              <w:t>明明就愚-起非端屉篱幽筢物丢失事俾</w:t>
            </w:r>
          </w:p>
        </w:tc>
      </w:tr>
      <w:tr>
        <w:tc>
          <w:tcPr>
            <w:tcW w:type="dxa" w:w="4320"/>
          </w:tcPr>
          <w:p>
            <w:r>
              <w:t>01:39:11 - 01:39:12</w:t>
            </w:r>
          </w:p>
        </w:tc>
        <w:tc>
          <w:tcPr>
            <w:tcW w:type="dxa" w:w="4320"/>
          </w:tcPr>
          <w:p>
            <w:r>
              <w:t>明明就匙-起非常屉篱幽筢物丢失事俾</w:t>
            </w:r>
          </w:p>
        </w:tc>
      </w:tr>
      <w:tr>
        <w:tc>
          <w:tcPr>
            <w:tcW w:type="dxa" w:w="4320"/>
          </w:tcPr>
          <w:p>
            <w:r>
              <w:t>01:39:12 - 01:39:12</w:t>
            </w:r>
          </w:p>
        </w:tc>
        <w:tc>
          <w:tcPr>
            <w:tcW w:type="dxa" w:w="4320"/>
          </w:tcPr>
          <w:p>
            <w:r>
              <w:t>本就尕虐雯0佝出手的</w:t>
            </w:r>
          </w:p>
        </w:tc>
      </w:tr>
      <w:tr>
        <w:tc>
          <w:tcPr>
            <w:tcW w:type="dxa" w:w="4320"/>
          </w:tcPr>
          <w:p>
            <w:r>
              <w:t>01:39:12 - 01:39:13</w:t>
            </w:r>
          </w:p>
        </w:tc>
        <w:tc>
          <w:tcPr>
            <w:tcW w:type="dxa" w:w="4320"/>
          </w:tcPr>
          <w:p>
            <w:r>
              <w:t>本就尕雯0佝出手的</w:t>
            </w:r>
          </w:p>
        </w:tc>
      </w:tr>
      <w:tr>
        <w:tc>
          <w:tcPr>
            <w:tcW w:type="dxa" w:w="4320"/>
          </w:tcPr>
          <w:p>
            <w:r>
              <w:t>01:39:13 - 01:39:13</w:t>
            </w:r>
          </w:p>
        </w:tc>
        <w:tc>
          <w:tcPr>
            <w:tcW w:type="dxa" w:w="4320"/>
          </w:tcPr>
          <w:p>
            <w:r>
              <w:t>遵根本就不需畿佝出手的</w:t>
            </w:r>
          </w:p>
        </w:tc>
      </w:tr>
      <w:tr>
        <w:tc>
          <w:tcPr>
            <w:tcW w:type="dxa" w:w="4320"/>
          </w:tcPr>
          <w:p>
            <w:r>
              <w:t>01:39:13 - 01:39:14</w:t>
            </w:r>
          </w:p>
        </w:tc>
        <w:tc>
          <w:tcPr>
            <w:tcW w:type="dxa" w:w="4320"/>
          </w:tcPr>
          <w:p>
            <w:r>
              <w:t>根本就不要戒饷西手的</w:t>
            </w:r>
          </w:p>
        </w:tc>
      </w:tr>
      <w:tr>
        <w:tc>
          <w:tcPr>
            <w:tcW w:type="dxa" w:w="4320"/>
          </w:tcPr>
          <w:p>
            <w:r>
              <w:t>01:39:14 - 01:39:14</w:t>
            </w:r>
          </w:p>
        </w:tc>
        <w:tc>
          <w:tcPr>
            <w:tcW w:type="dxa" w:w="4320"/>
          </w:tcPr>
          <w:p>
            <w:r>
              <w:t>裉本就尕要戬饷出手的</w:t>
            </w:r>
          </w:p>
        </w:tc>
      </w:tr>
      <w:tr>
        <w:tc>
          <w:tcPr>
            <w:tcW w:type="dxa" w:w="4320"/>
          </w:tcPr>
          <w:p>
            <w:r>
              <w:t>01:39:15 - 01:39:15</w:t>
            </w:r>
          </w:p>
        </w:tc>
        <w:tc>
          <w:tcPr>
            <w:tcW w:type="dxa" w:w="4320"/>
          </w:tcPr>
          <w:p>
            <w:r>
              <w:t>溲:策紧</w:t>
            </w:r>
          </w:p>
        </w:tc>
      </w:tr>
      <w:tr>
        <w:tc>
          <w:tcPr>
            <w:tcW w:type="dxa" w:w="4320"/>
          </w:tcPr>
          <w:p>
            <w:r>
              <w:t>01:39:15 - 01:39:16</w:t>
            </w:r>
          </w:p>
        </w:tc>
        <w:tc>
          <w:tcPr>
            <w:tcW w:type="dxa" w:w="4320"/>
          </w:tcPr>
          <w:p>
            <w:r>
              <w:t>;裟察</w:t>
            </w:r>
          </w:p>
        </w:tc>
      </w:tr>
      <w:tr>
        <w:tc>
          <w:tcPr>
            <w:tcW w:type="dxa" w:w="4320"/>
          </w:tcPr>
          <w:p>
            <w:r>
              <w:t>01:39:16 - 01:39:16</w:t>
            </w:r>
          </w:p>
        </w:tc>
        <w:tc>
          <w:tcPr>
            <w:tcW w:type="dxa" w:w="4320"/>
          </w:tcPr>
          <w:p>
            <w:r>
              <w:t>她似乎挺着}酶。幽龊挺久的</w:t>
            </w:r>
          </w:p>
        </w:tc>
      </w:tr>
      <w:tr>
        <w:tc>
          <w:tcPr>
            <w:tcW w:type="dxa" w:w="4320"/>
          </w:tcPr>
          <w:p>
            <w:r>
              <w:t>01:39:16 - 01:39:17</w:t>
            </w:r>
          </w:p>
        </w:tc>
        <w:tc>
          <w:tcPr>
            <w:tcW w:type="dxa" w:w="4320"/>
          </w:tcPr>
          <w:p>
            <w:r>
              <w:t>她似乎挺着急龅。幽焱"挺久的</w:t>
            </w:r>
          </w:p>
        </w:tc>
      </w:tr>
      <w:tr>
        <w:tc>
          <w:tcPr>
            <w:tcW w:type="dxa" w:w="4320"/>
          </w:tcPr>
          <w:p>
            <w:r>
              <w:t>01:39:17 - 01:39:17</w:t>
            </w:r>
          </w:p>
        </w:tc>
        <w:tc>
          <w:tcPr>
            <w:tcW w:type="dxa" w:w="4320"/>
          </w:tcPr>
          <w:p>
            <w:r>
              <w:t>她似乎挺着幽&amp;|挺久的</w:t>
            </w:r>
          </w:p>
        </w:tc>
      </w:tr>
      <w:tr>
        <w:tc>
          <w:tcPr>
            <w:tcW w:type="dxa" w:w="4320"/>
          </w:tcPr>
          <w:p>
            <w:r>
              <w:t>01:39:17 - 01:39:18</w:t>
            </w:r>
          </w:p>
        </w:tc>
        <w:tc>
          <w:tcPr>
            <w:tcW w:type="dxa" w:w="4320"/>
          </w:tcPr>
          <w:p>
            <w:r>
              <w:t>她乎挺着急酶。幽龊'挺久的</w:t>
            </w:r>
          </w:p>
        </w:tc>
      </w:tr>
      <w:tr>
        <w:tc>
          <w:tcPr>
            <w:tcW w:type="dxa" w:w="4320"/>
          </w:tcPr>
          <w:p>
            <w:r>
              <w:t>01:39:18 - 01:39:18</w:t>
            </w:r>
          </w:p>
        </w:tc>
        <w:tc>
          <w:tcPr>
            <w:tcW w:type="dxa" w:w="4320"/>
          </w:tcPr>
          <w:p>
            <w:r>
              <w:t>莱都来了|总冢雠囱跑-趟吧</w:t>
            </w:r>
          </w:p>
        </w:tc>
      </w:tr>
      <w:tr>
        <w:tc>
          <w:tcPr>
            <w:tcW w:type="dxa" w:w="4320"/>
          </w:tcPr>
          <w:p>
            <w:r>
              <w:t>01:39:18 - 01:39:19</w:t>
            </w:r>
          </w:p>
        </w:tc>
        <w:tc>
          <w:tcPr>
            <w:tcW w:type="dxa" w:w="4320"/>
          </w:tcPr>
          <w:p>
            <w:r>
              <w:t>|都来了; 尕熊囱跑-趟吧</w:t>
            </w:r>
          </w:p>
        </w:tc>
      </w:tr>
      <w:tr>
        <w:tc>
          <w:tcPr>
            <w:tcW w:type="dxa" w:w="4320"/>
          </w:tcPr>
          <w:p>
            <w:r>
              <w:t>01:39:19 - 01:39:19</w:t>
            </w:r>
          </w:p>
        </w:tc>
        <w:tc>
          <w:tcPr>
            <w:tcW w:type="dxa" w:w="4320"/>
          </w:tcPr>
          <w:p>
            <w:r>
              <w:t>_都来了#"熊囱龅-趟吧</w:t>
            </w:r>
          </w:p>
        </w:tc>
      </w:tr>
      <w:tr>
        <w:tc>
          <w:tcPr>
            <w:tcW w:type="dxa" w:w="4320"/>
          </w:tcPr>
          <w:p>
            <w:r>
              <w:t>01:39:19 - 01:39:20</w:t>
            </w:r>
          </w:p>
        </w:tc>
        <w:tc>
          <w:tcPr>
            <w:tcW w:type="dxa" w:w="4320"/>
          </w:tcPr>
          <w:p>
            <w:r>
              <w:t>`都来了崽尕熊囱跑一趟吧</w:t>
            </w:r>
          </w:p>
        </w:tc>
      </w:tr>
      <w:tr>
        <w:tc>
          <w:tcPr>
            <w:tcW w:type="dxa" w:w="4320"/>
          </w:tcPr>
          <w:p>
            <w:r>
              <w:t>01:39:20 - 01:39:20</w:t>
            </w:r>
          </w:p>
        </w:tc>
        <w:tc>
          <w:tcPr>
            <w:tcW w:type="dxa" w:w="4320"/>
          </w:tcPr>
          <w:p>
            <w:r>
              <w:t>糅都来3崽尕髓囱龅趟吧</w:t>
            </w:r>
          </w:p>
        </w:tc>
      </w:tr>
      <w:tr>
        <w:tc>
          <w:tcPr>
            <w:tcW w:type="dxa" w:w="4320"/>
          </w:tcPr>
          <w:p>
            <w:r>
              <w:t>01:39:20 - 01:39:21</w:t>
            </w:r>
          </w:p>
        </w:tc>
        <w:tc>
          <w:tcPr>
            <w:tcW w:type="dxa" w:w="4320"/>
          </w:tcPr>
          <w:p>
            <w:r>
              <w:t>屙且我也舸确可1憝她找的猫</w:t>
            </w:r>
          </w:p>
        </w:tc>
      </w:tr>
      <w:tr>
        <w:tc>
          <w:tcPr>
            <w:tcW w:type="dxa" w:w="4320"/>
          </w:tcPr>
          <w:p>
            <w:r>
              <w:t>01:39:21 - 01:39:21</w:t>
            </w:r>
          </w:p>
        </w:tc>
        <w:tc>
          <w:tcPr>
            <w:tcW w:type="dxa" w:w="4320"/>
          </w:tcPr>
          <w:p>
            <w:r>
              <w:t>屙且我也的确可1憝她找的猫 -</w:t>
            </w:r>
          </w:p>
        </w:tc>
      </w:tr>
      <w:tr>
        <w:tc>
          <w:tcPr>
            <w:tcW w:type="dxa" w:w="4320"/>
          </w:tcPr>
          <w:p>
            <w:r>
              <w:t>01:39:21 - 01:39:22</w:t>
            </w:r>
          </w:p>
        </w:tc>
        <w:tc>
          <w:tcPr>
            <w:tcW w:type="dxa" w:w="4320"/>
          </w:tcPr>
          <w:p>
            <w:r>
              <w:t>咀我也的确可呗8她找的猫 .</w:t>
            </w:r>
          </w:p>
        </w:tc>
      </w:tr>
      <w:tr>
        <w:tc>
          <w:tcPr>
            <w:tcW w:type="dxa" w:w="4320"/>
          </w:tcPr>
          <w:p>
            <w:r>
              <w:t>01:39:22 - 01:39:22</w:t>
            </w:r>
          </w:p>
        </w:tc>
        <w:tc>
          <w:tcPr>
            <w:tcW w:type="dxa" w:w="4320"/>
          </w:tcPr>
          <w:p>
            <w:r>
              <w:t>颀咀我也阚确旬她找的猫</w:t>
            </w:r>
          </w:p>
        </w:tc>
      </w:tr>
      <w:tr>
        <w:tc>
          <w:tcPr>
            <w:tcW w:type="dxa" w:w="4320"/>
          </w:tcPr>
          <w:p>
            <w:r>
              <w:t>01:39:22 - 01:39:23</w:t>
            </w:r>
          </w:p>
        </w:tc>
        <w:tc>
          <w:tcPr>
            <w:tcW w:type="dxa" w:w="4320"/>
          </w:tcPr>
          <w:p>
            <w:r>
              <w:t>那懿</w:t>
            </w:r>
          </w:p>
        </w:tc>
      </w:tr>
      <w:tr>
        <w:tc>
          <w:tcPr>
            <w:tcW w:type="dxa" w:w="4320"/>
          </w:tcPr>
          <w:p>
            <w:r>
              <w:t>01:39:23 - 01:39:24</w:t>
            </w:r>
          </w:p>
        </w:tc>
        <w:tc>
          <w:tcPr>
            <w:tcW w:type="dxa" w:w="4320"/>
          </w:tcPr>
          <w:p>
            <w:r>
              <w:t>反正跑农羞逡会了</w:t>
            </w:r>
          </w:p>
        </w:tc>
      </w:tr>
      <w:tr>
        <w:tc>
          <w:tcPr>
            <w:tcW w:type="dxa" w:w="4320"/>
          </w:tcPr>
          <w:p>
            <w:r>
              <w:t>01:39:24 - 01:39:24</w:t>
            </w:r>
          </w:p>
        </w:tc>
        <w:tc>
          <w:tcPr>
            <w:tcW w:type="dxa" w:w="4320"/>
          </w:tcPr>
          <w:p>
            <w:r>
              <w:t>反正飑尕篡逡-会了</w:t>
            </w:r>
          </w:p>
        </w:tc>
      </w:tr>
      <w:tr>
        <w:tc>
          <w:tcPr>
            <w:tcW w:type="dxa" w:w="4320"/>
          </w:tcPr>
          <w:p>
            <w:r>
              <w:t>01:39:24 - 01:39:25</w:t>
            </w:r>
          </w:p>
        </w:tc>
        <w:tc>
          <w:tcPr>
            <w:tcW w:type="dxa" w:w="4320"/>
          </w:tcPr>
          <w:p>
            <w:r>
              <w:t>反1~农羞逡了</w:t>
            </w:r>
          </w:p>
        </w:tc>
      </w:tr>
      <w:tr>
        <w:tc>
          <w:tcPr>
            <w:tcW w:type="dxa" w:w="4320"/>
          </w:tcPr>
          <w:p>
            <w:r>
              <w:t>01:39:25 - 01:39:25</w:t>
            </w:r>
          </w:p>
        </w:tc>
        <w:tc>
          <w:tcPr>
            <w:tcW w:type="dxa" w:w="4320"/>
          </w:tcPr>
          <w:p>
            <w:r>
              <w:t>反正世忝簦逡会了</w:t>
            </w:r>
          </w:p>
        </w:tc>
      </w:tr>
      <w:tr>
        <w:tc>
          <w:tcPr>
            <w:tcW w:type="dxa" w:w="4320"/>
          </w:tcPr>
          <w:p>
            <w:r>
              <w:t>01:39:29 - 01:39:30</w:t>
            </w:r>
          </w:p>
        </w:tc>
        <w:tc>
          <w:tcPr>
            <w:tcW w:type="dxa" w:w="4320"/>
          </w:tcPr>
          <w:p>
            <w:r>
              <w:t>霰都令来孓</w:t>
            </w:r>
          </w:p>
        </w:tc>
      </w:tr>
      <w:tr>
        <w:tc>
          <w:tcPr>
            <w:tcW w:type="dxa" w:w="4320"/>
          </w:tcPr>
          <w:p>
            <w:r>
              <w:t>01:39:30 - 01:39:31</w:t>
            </w:r>
          </w:p>
        </w:tc>
        <w:tc>
          <w:tcPr>
            <w:tcW w:type="dxa" w:w="4320"/>
          </w:tcPr>
          <w:p>
            <w:r>
              <w:t>只流浪猫罕时我经常投喂的</w:t>
            </w:r>
          </w:p>
        </w:tc>
      </w:tr>
      <w:tr>
        <w:tc>
          <w:tcPr>
            <w:tcW w:type="dxa" w:w="4320"/>
          </w:tcPr>
          <w:p>
            <w:r>
              <w:t>01:39:31 - 01:39:31</w:t>
            </w:r>
          </w:p>
        </w:tc>
        <w:tc>
          <w:tcPr>
            <w:tcW w:type="dxa" w:w="4320"/>
          </w:tcPr>
          <w:p>
            <w:r>
              <w:t>只流浪猫罕时我经常投喂的</w:t>
            </w:r>
          </w:p>
        </w:tc>
      </w:tr>
      <w:tr>
        <w:tc>
          <w:tcPr>
            <w:tcW w:type="dxa" w:w="4320"/>
          </w:tcPr>
          <w:p>
            <w:r>
              <w:t>01:39:31 - 01:39:32</w:t>
            </w:r>
          </w:p>
        </w:tc>
        <w:tc>
          <w:tcPr>
            <w:tcW w:type="dxa" w:w="4320"/>
          </w:tcPr>
          <w:p>
            <w:r>
              <w:t>只流浪猫罕时我经常掇喂韵</w:t>
            </w:r>
          </w:p>
        </w:tc>
      </w:tr>
      <w:tr>
        <w:tc>
          <w:tcPr>
            <w:tcW w:type="dxa" w:w="4320"/>
          </w:tcPr>
          <w:p>
            <w:r>
              <w:t>01:39:32 - 01:39:32</w:t>
            </w:r>
          </w:p>
        </w:tc>
        <w:tc>
          <w:tcPr>
            <w:tcW w:type="dxa" w:w="4320"/>
          </w:tcPr>
          <w:p>
            <w:r>
              <w:t>只流浪骝罕时我经孑投喂的</w:t>
            </w:r>
          </w:p>
        </w:tc>
      </w:tr>
      <w:tr>
        <w:tc>
          <w:tcPr>
            <w:tcW w:type="dxa" w:w="4320"/>
          </w:tcPr>
          <w:p>
            <w:r>
              <w:t>01:39:32 - 01:39:33</w:t>
            </w:r>
          </w:p>
        </w:tc>
        <w:tc>
          <w:tcPr>
            <w:tcW w:type="dxa" w:w="4320"/>
          </w:tcPr>
          <w:p>
            <w:r>
              <w:t>|这小铲子是绐咪咪产屎厢的</w:t>
            </w:r>
          </w:p>
        </w:tc>
      </w:tr>
      <w:tr>
        <w:tc>
          <w:tcPr>
            <w:tcW w:type="dxa" w:w="4320"/>
          </w:tcPr>
          <w:p>
            <w:r>
              <w:t>01:39:33 - 01:39:33</w:t>
            </w:r>
          </w:p>
        </w:tc>
        <w:tc>
          <w:tcPr>
            <w:tcW w:type="dxa" w:w="4320"/>
          </w:tcPr>
          <w:p>
            <w:r>
              <w:t>这小铲寻是飨-咪}屎圃龅</w:t>
            </w:r>
          </w:p>
        </w:tc>
      </w:tr>
      <w:tr>
        <w:tc>
          <w:tcPr>
            <w:tcW w:type="dxa" w:w="4320"/>
          </w:tcPr>
          <w:p>
            <w:r>
              <w:t>01:39:33 - 01:39:34</w:t>
            </w:r>
          </w:p>
        </w:tc>
        <w:tc>
          <w:tcPr>
            <w:tcW w:type="dxa" w:w="4320"/>
          </w:tcPr>
          <w:p>
            <w:r>
              <w:t>这帅铲寻是绮啵咪产屎圃酶</w:t>
            </w:r>
          </w:p>
        </w:tc>
      </w:tr>
      <w:tr>
        <w:tc>
          <w:tcPr>
            <w:tcW w:type="dxa" w:w="4320"/>
          </w:tcPr>
          <w:p>
            <w:r>
              <w:t>01:39:34 - 01:39:34</w:t>
            </w:r>
          </w:p>
        </w:tc>
        <w:tc>
          <w:tcPr>
            <w:tcW w:type="dxa" w:w="4320"/>
          </w:tcPr>
          <w:p>
            <w:r>
              <w:t>呱铲寻是绮咪咪窄屎圃幽</w:t>
            </w:r>
          </w:p>
        </w:tc>
      </w:tr>
      <w:tr>
        <w:tc>
          <w:tcPr>
            <w:tcW w:type="dxa" w:w="4320"/>
          </w:tcPr>
          <w:p>
            <w:r>
              <w:t>01:39:34 - 01:39:35</w:t>
            </w:r>
          </w:p>
        </w:tc>
        <w:tc>
          <w:tcPr>
            <w:tcW w:type="dxa" w:w="4320"/>
          </w:tcPr>
          <w:p>
            <w:r>
              <w:t>逡呱铲寻是绮啵#]屎圃酶</w:t>
            </w:r>
          </w:p>
        </w:tc>
      </w:tr>
      <w:tr>
        <w:tc>
          <w:tcPr>
            <w:tcW w:type="dxa" w:w="4320"/>
          </w:tcPr>
          <w:p>
            <w:r>
              <w:t>01:39:35 - 01:39:35</w:t>
            </w:r>
          </w:p>
        </w:tc>
        <w:tc>
          <w:tcPr>
            <w:tcW w:type="dxa" w:w="4320"/>
          </w:tcPr>
          <w:p>
            <w:r>
              <w:t>&amp;呱铲}悬绮啵咪产</w:t>
            </w:r>
          </w:p>
        </w:tc>
      </w:tr>
      <w:tr>
        <w:tc>
          <w:tcPr>
            <w:tcW w:type="dxa" w:w="4320"/>
          </w:tcPr>
          <w:p>
            <w:r>
              <w:t>01:39:35 - 01:39:36</w:t>
            </w:r>
          </w:p>
        </w:tc>
        <w:tc>
          <w:tcPr>
            <w:tcW w:type="dxa" w:w="4320"/>
          </w:tcPr>
          <w:p>
            <w:r>
              <w:t>娜条咖鱼罕幽是哝咪最寡欢的鱼罕</w:t>
            </w:r>
          </w:p>
        </w:tc>
      </w:tr>
      <w:tr>
        <w:tc>
          <w:tcPr>
            <w:tcW w:type="dxa" w:w="4320"/>
          </w:tcPr>
          <w:p>
            <w:r>
              <w:t>01:39:36 - 01:39:36</w:t>
            </w:r>
          </w:p>
        </w:tc>
        <w:tc>
          <w:tcPr>
            <w:tcW w:type="dxa" w:w="4320"/>
          </w:tcPr>
          <w:p>
            <w:r>
              <w:t>那条呱鱼罕幽是噼咪最寡欢酶鼐乎</w:t>
            </w:r>
          </w:p>
        </w:tc>
      </w:tr>
      <w:tr>
        <w:tc>
          <w:tcPr>
            <w:tcW w:type="dxa" w:w="4320"/>
          </w:tcPr>
          <w:p>
            <w:r>
              <w:t>01:39:36 - 01:39:37</w:t>
            </w:r>
          </w:p>
        </w:tc>
        <w:tc>
          <w:tcPr>
            <w:tcW w:type="dxa" w:w="4320"/>
          </w:tcPr>
          <w:p>
            <w:r>
              <w:t>条茆鱼罕幽是=1最蓦「豳鱼壬</w:t>
            </w:r>
          </w:p>
        </w:tc>
      </w:tr>
      <w:tr>
        <w:tc>
          <w:tcPr>
            <w:tcW w:type="dxa" w:w="4320"/>
          </w:tcPr>
          <w:p>
            <w:r>
              <w:t>01:39:37 - 01:39:37</w:t>
            </w:r>
          </w:p>
        </w:tc>
        <w:tc>
          <w:tcPr>
            <w:tcW w:type="dxa" w:w="4320"/>
          </w:tcPr>
          <w:p>
            <w:r>
              <w:t>'条呱鱼罕幽匙=跺最寡欢幽鱼乎</w:t>
            </w:r>
          </w:p>
        </w:tc>
      </w:tr>
      <w:tr>
        <w:tc>
          <w:tcPr>
            <w:tcW w:type="dxa" w:w="4320"/>
          </w:tcPr>
          <w:p>
            <w:r>
              <w:t>01:39:37 - 01:39:38</w:t>
            </w:r>
          </w:p>
        </w:tc>
        <w:tc>
          <w:tcPr>
            <w:tcW w:type="dxa" w:w="4320"/>
          </w:tcPr>
          <w:p>
            <w:r>
              <w:t>那条呱鱼罕幽是#咪最寡欢胸鱼罕</w:t>
            </w:r>
          </w:p>
        </w:tc>
      </w:tr>
      <w:tr>
        <w:tc>
          <w:tcPr>
            <w:tcW w:type="dxa" w:w="4320"/>
          </w:tcPr>
          <w:p>
            <w:r>
              <w:t>01:39:38 - 01:39:38</w:t>
            </w:r>
          </w:p>
        </w:tc>
        <w:tc>
          <w:tcPr>
            <w:tcW w:type="dxa" w:w="4320"/>
          </w:tcPr>
          <w:p>
            <w:r>
              <w:t>那条呱鱼罕幽是=咪最寡欢胸鱼罕</w:t>
            </w:r>
          </w:p>
        </w:tc>
      </w:tr>
      <w:tr>
        <w:tc>
          <w:tcPr>
            <w:tcW w:type="dxa" w:w="4320"/>
          </w:tcPr>
          <w:p>
            <w:r>
              <w:t>01:39:38 - 01:39:40</w:t>
            </w:r>
          </w:p>
        </w:tc>
        <w:tc>
          <w:tcPr>
            <w:tcW w:type="dxa" w:w="4320"/>
          </w:tcPr>
          <w:p>
            <w:r>
              <w:t>'尔粱霎息公馓</w:t>
            </w:r>
          </w:p>
        </w:tc>
      </w:tr>
      <w:tr>
        <w:tc>
          <w:tcPr>
            <w:tcW w:type="dxa" w:w="4320"/>
          </w:tcPr>
          <w:p>
            <w:r>
              <w:t>01:39:40 - 01:39:41</w:t>
            </w:r>
          </w:p>
        </w:tc>
        <w:tc>
          <w:tcPr>
            <w:tcW w:type="dxa" w:w="4320"/>
          </w:tcPr>
          <w:p>
            <w:r>
              <w:t>掼飞睛爨怠公儆</w:t>
            </w:r>
          </w:p>
        </w:tc>
      </w:tr>
      <w:tr>
        <w:tc>
          <w:tcPr>
            <w:tcW w:type="dxa" w:w="4320"/>
          </w:tcPr>
          <w:p>
            <w:r>
              <w:t>01:39:46 - 01:39:46</w:t>
            </w:r>
          </w:p>
        </w:tc>
        <w:tc>
          <w:tcPr>
            <w:tcW w:type="dxa" w:w="4320"/>
          </w:tcPr>
          <w:p>
            <w:r>
              <w:t>觑</w:t>
            </w:r>
          </w:p>
        </w:tc>
      </w:tr>
      <w:tr>
        <w:tc>
          <w:tcPr>
            <w:tcW w:type="dxa" w:w="4320"/>
          </w:tcPr>
          <w:p>
            <w:r>
              <w:t>01:39:48 - 01:39:50</w:t>
            </w:r>
          </w:p>
        </w:tc>
        <w:tc>
          <w:tcPr>
            <w:tcW w:type="dxa" w:w="4320"/>
          </w:tcPr>
          <w:p>
            <w:r>
              <w:t>这猫恁公察然就跑孓</w:t>
            </w:r>
          </w:p>
        </w:tc>
      </w:tr>
      <w:tr>
        <w:tc>
          <w:tcPr>
            <w:tcW w:type="dxa" w:w="4320"/>
          </w:tcPr>
          <w:p>
            <w:r>
              <w:t>01:39:50 - 01:39:52</w:t>
            </w:r>
          </w:p>
        </w:tc>
        <w:tc>
          <w:tcPr>
            <w:tcW w:type="dxa" w:w="4320"/>
          </w:tcPr>
          <w:p>
            <w:r>
              <w:t>不厢跟卫:码</w:t>
            </w:r>
          </w:p>
        </w:tc>
      </w:tr>
      <w:tr>
        <w:tc>
          <w:tcPr>
            <w:tcW w:type="dxa" w:w="4320"/>
          </w:tcPr>
          <w:p>
            <w:r>
              <w:t>01:39:52 - 01:39:52</w:t>
            </w:r>
          </w:p>
        </w:tc>
        <w:tc>
          <w:tcPr>
            <w:tcW w:type="dxa" w:w="4320"/>
          </w:tcPr>
          <w:p>
            <w:r>
              <w:t>氽用跟上邕吗</w:t>
            </w:r>
          </w:p>
        </w:tc>
      </w:tr>
      <w:tr>
        <w:tc>
          <w:tcPr>
            <w:tcW w:type="dxa" w:w="4320"/>
          </w:tcPr>
          <w:p>
            <w:r>
              <w:t>01:39:53 - 01:39:53</w:t>
            </w:r>
          </w:p>
        </w:tc>
        <w:tc>
          <w:tcPr>
            <w:tcW w:type="dxa" w:w="4320"/>
          </w:tcPr>
          <w:p>
            <w:r>
              <w:t>忝用</w:t>
            </w:r>
          </w:p>
        </w:tc>
      </w:tr>
      <w:tr>
        <w:tc>
          <w:tcPr>
            <w:tcW w:type="dxa" w:w="4320"/>
          </w:tcPr>
          <w:p>
            <w:r>
              <w:t>01:39:53 - 01:39:54</w:t>
            </w:r>
          </w:p>
        </w:tc>
        <w:tc>
          <w:tcPr>
            <w:tcW w:type="dxa" w:w="4320"/>
          </w:tcPr>
          <w:p>
            <w:r>
              <w:t>它这是收宁像的食物。@</w:t>
            </w:r>
          </w:p>
        </w:tc>
      </w:tr>
      <w:tr>
        <w:tc>
          <w:tcPr>
            <w:tcW w:type="dxa" w:w="4320"/>
          </w:tcPr>
          <w:p>
            <w:r>
              <w:t>01:39:54 - 01:39:54</w:t>
            </w:r>
          </w:p>
        </w:tc>
        <w:tc>
          <w:tcPr>
            <w:tcW w:type="dxa" w:w="4320"/>
          </w:tcPr>
          <w:p>
            <w:r>
              <w:t>它这是忾宁你的食物  -</w:t>
            </w:r>
          </w:p>
        </w:tc>
      </w:tr>
      <w:tr>
        <w:tc>
          <w:tcPr>
            <w:tcW w:type="dxa" w:w="4320"/>
          </w:tcPr>
          <w:p>
            <w:r>
              <w:t>01:39:54 - 01:39:55</w:t>
            </w:r>
          </w:p>
        </w:tc>
        <w:tc>
          <w:tcPr>
            <w:tcW w:type="dxa" w:w="4320"/>
          </w:tcPr>
          <w:p>
            <w:r>
              <w:t>它这是慨 像的食物。</w:t>
            </w:r>
          </w:p>
        </w:tc>
      </w:tr>
      <w:tr>
        <w:tc>
          <w:tcPr>
            <w:tcW w:type="dxa" w:w="4320"/>
          </w:tcPr>
          <w:p>
            <w:r>
              <w:t>01:39:55 - 01:39:55</w:t>
            </w:r>
          </w:p>
        </w:tc>
        <w:tc>
          <w:tcPr>
            <w:tcW w:type="dxa" w:w="4320"/>
          </w:tcPr>
          <w:p>
            <w:r>
              <w:t>帮你找猫}引</w:t>
            </w:r>
          </w:p>
        </w:tc>
      </w:tr>
      <w:tr>
        <w:tc>
          <w:tcPr>
            <w:tcW w:type="dxa" w:w="4320"/>
          </w:tcPr>
          <w:p>
            <w:r>
              <w:t>01:39:55 - 01:39:56</w:t>
            </w:r>
          </w:p>
        </w:tc>
        <w:tc>
          <w:tcPr>
            <w:tcW w:type="dxa" w:w="4320"/>
          </w:tcPr>
          <w:p>
            <w:r>
              <w:t>帮你我猫恭了</w:t>
            </w:r>
          </w:p>
        </w:tc>
      </w:tr>
      <w:tr>
        <w:tc>
          <w:tcPr>
            <w:tcW w:type="dxa" w:w="4320"/>
          </w:tcPr>
          <w:p>
            <w:r>
              <w:t>01:39:56 - 01:39:56</w:t>
            </w:r>
          </w:p>
        </w:tc>
        <w:tc>
          <w:tcPr>
            <w:tcW w:type="dxa" w:w="4320"/>
          </w:tcPr>
          <w:p>
            <w:r>
              <w:t>估计没贝禾</w:t>
            </w:r>
          </w:p>
        </w:tc>
      </w:tr>
      <w:tr>
        <w:tc>
          <w:tcPr>
            <w:tcW w:type="dxa" w:w="4320"/>
          </w:tcPr>
          <w:p>
            <w:r>
              <w:t>01:39:56 - 01:39:57</w:t>
            </w:r>
          </w:p>
        </w:tc>
        <w:tc>
          <w:tcPr>
            <w:tcW w:type="dxa" w:w="4320"/>
          </w:tcPr>
          <w:p>
            <w:r>
              <w:t>估计没贝汞</w:t>
            </w:r>
          </w:p>
        </w:tc>
      </w:tr>
      <w:tr>
        <w:tc>
          <w:tcPr>
            <w:tcW w:type="dxa" w:w="4320"/>
          </w:tcPr>
          <w:p>
            <w:r>
              <w:t>01:39:57 - 01:39:57</w:t>
            </w:r>
          </w:p>
        </w:tc>
        <w:tc>
          <w:tcPr>
            <w:tcW w:type="dxa" w:w="4320"/>
          </w:tcPr>
          <w:p>
            <w:r>
              <w:t>这只流浪猫就会带着你1咪出魏在你家闪回宁</w:t>
            </w:r>
          </w:p>
        </w:tc>
      </w:tr>
      <w:tr>
        <w:tc>
          <w:tcPr>
            <w:tcW w:type="dxa" w:w="4320"/>
          </w:tcPr>
          <w:p>
            <w:r>
              <w:t>01:39:57 - 01:39:58</w:t>
            </w:r>
          </w:p>
        </w:tc>
        <w:tc>
          <w:tcPr>
            <w:tcW w:type="dxa" w:w="4320"/>
          </w:tcPr>
          <w:p>
            <w:r>
              <w:t>这只流浪猫就会带着你的1咪曲观在你家问回!</w:t>
            </w:r>
          </w:p>
        </w:tc>
      </w:tr>
      <w:tr>
        <w:tc>
          <w:tcPr>
            <w:tcW w:type="dxa" w:w="4320"/>
          </w:tcPr>
          <w:p>
            <w:r>
              <w:t>01:39:58 - 01:39:58</w:t>
            </w:r>
          </w:p>
        </w:tc>
        <w:tc>
          <w:tcPr>
            <w:tcW w:type="dxa" w:w="4320"/>
          </w:tcPr>
          <w:p>
            <w:r>
              <w:t>这只流浪猫就会带着你晌1咪出观在你家闪回!</w:t>
            </w:r>
          </w:p>
        </w:tc>
      </w:tr>
      <w:tr>
        <w:tc>
          <w:tcPr>
            <w:tcW w:type="dxa" w:w="4320"/>
          </w:tcPr>
          <w:p>
            <w:r>
              <w:t>01:39:58 - 01:39:59</w:t>
            </w:r>
          </w:p>
        </w:tc>
        <w:tc>
          <w:tcPr>
            <w:tcW w:type="dxa" w:w="4320"/>
          </w:tcPr>
          <w:p>
            <w:r>
              <w:t>这只流浪猫就会带着你的1咪出魏在你家+回宁^?</w:t>
            </w:r>
          </w:p>
        </w:tc>
      </w:tr>
      <w:tr>
        <w:tc>
          <w:tcPr>
            <w:tcW w:type="dxa" w:w="4320"/>
          </w:tcPr>
          <w:p>
            <w:r>
              <w:t>01:39:59 - 01:39:59</w:t>
            </w:r>
          </w:p>
        </w:tc>
        <w:tc>
          <w:tcPr>
            <w:tcW w:type="dxa" w:w="4320"/>
          </w:tcPr>
          <w:p>
            <w:r>
              <w:t>这只流浪猫就会带着你的1咪出观在你家内回!</w:t>
            </w:r>
          </w:p>
        </w:tc>
      </w:tr>
      <w:tr>
        <w:tc>
          <w:tcPr>
            <w:tcW w:type="dxa" w:w="4320"/>
          </w:tcPr>
          <w:p>
            <w:r>
              <w:t>01:39:59 - 01:40:00</w:t>
            </w:r>
          </w:p>
        </w:tc>
        <w:tc>
          <w:tcPr>
            <w:tcW w:type="dxa" w:w="4320"/>
          </w:tcPr>
          <w:p>
            <w:r>
              <w:t>这只流浪猫就会带着你躺1咪出观在你家/回!^?</w:t>
            </w:r>
          </w:p>
        </w:tc>
      </w:tr>
      <w:tr>
        <w:tc>
          <w:tcPr>
            <w:tcW w:type="dxa" w:w="4320"/>
          </w:tcPr>
          <w:p>
            <w:r>
              <w:t>01:40:00 - 01:40:00</w:t>
            </w:r>
          </w:p>
        </w:tc>
        <w:tc>
          <w:tcPr>
            <w:tcW w:type="dxa" w:w="4320"/>
          </w:tcPr>
          <w:p>
            <w:r>
              <w:t>这只流浪猫就会带着你的咪咪出观在你家,回宁贪?</w:t>
            </w:r>
          </w:p>
        </w:tc>
      </w:tr>
      <w:tr>
        <w:tc>
          <w:tcPr>
            <w:tcW w:type="dxa" w:w="4320"/>
          </w:tcPr>
          <w:p>
            <w:r>
              <w:t>01:40:00 - 01:40:01</w:t>
            </w:r>
          </w:p>
        </w:tc>
        <w:tc>
          <w:tcPr>
            <w:tcW w:type="dxa" w:w="4320"/>
          </w:tcPr>
          <w:p>
            <w:r>
              <w:t>到时候记得再给荚蔗吃晌给它</w:t>
            </w:r>
          </w:p>
        </w:tc>
      </w:tr>
      <w:tr>
        <w:tc>
          <w:tcPr>
            <w:tcW w:type="dxa" w:w="4320"/>
          </w:tcPr>
          <w:p>
            <w:r>
              <w:t>01:40:01 - 01:40:01</w:t>
            </w:r>
          </w:p>
        </w:tc>
        <w:tc>
          <w:tcPr>
            <w:tcW w:type="dxa" w:w="4320"/>
          </w:tcPr>
          <w:p>
            <w:r>
              <w:t>到时候记得再绺]-吃+给它</w:t>
            </w:r>
          </w:p>
        </w:tc>
      </w:tr>
      <w:tr>
        <w:tc>
          <w:tcPr>
            <w:tcW w:type="dxa" w:w="4320"/>
          </w:tcPr>
          <w:p>
            <w:r>
              <w:t>01:40:01 - 01:40:02</w:t>
            </w:r>
          </w:p>
        </w:tc>
        <w:tc>
          <w:tcPr>
            <w:tcW w:type="dxa" w:w="4320"/>
          </w:tcPr>
          <w:p>
            <w:r>
              <w:t>到时候记得再给|茏点呓〈给它</w:t>
            </w:r>
          </w:p>
        </w:tc>
      </w:tr>
      <w:tr>
        <w:tc>
          <w:tcPr>
            <w:tcW w:type="dxa" w:w="4320"/>
          </w:tcPr>
          <w:p>
            <w:r>
              <w:t>01:40:02 - 01:40:02</w:t>
            </w:r>
          </w:p>
        </w:tc>
        <w:tc>
          <w:tcPr>
            <w:tcW w:type="dxa" w:w="4320"/>
          </w:tcPr>
          <w:p>
            <w:r>
              <w:t>如果没拱劐</w:t>
            </w:r>
          </w:p>
        </w:tc>
      </w:tr>
      <w:tr>
        <w:tc>
          <w:tcPr>
            <w:tcW w:type="dxa" w:w="4320"/>
          </w:tcPr>
          <w:p>
            <w:r>
              <w:t>01:40:02 - 01:40:03</w:t>
            </w:r>
          </w:p>
        </w:tc>
        <w:tc>
          <w:tcPr>
            <w:tcW w:type="dxa" w:w="4320"/>
          </w:tcPr>
          <w:p>
            <w:r>
              <w:t>如果没抿到</w:t>
            </w:r>
          </w:p>
        </w:tc>
      </w:tr>
      <w:tr>
        <w:tc>
          <w:tcPr>
            <w:tcW w:type="dxa" w:w="4320"/>
          </w:tcPr>
          <w:p>
            <w:r>
              <w:t>01:40:03 - 01:40:03</w:t>
            </w:r>
          </w:p>
        </w:tc>
        <w:tc>
          <w:tcPr>
            <w:tcW w:type="dxa" w:w="4320"/>
          </w:tcPr>
          <w:p>
            <w:r>
              <w:t>莪建议你箬找衢门帮忙</w:t>
            </w:r>
          </w:p>
        </w:tc>
      </w:tr>
      <w:tr>
        <w:tc>
          <w:tcPr>
            <w:tcW w:type="dxa" w:w="4320"/>
          </w:tcPr>
          <w:p>
            <w:r>
              <w:t>01:40:03 - 01:40:04</w:t>
            </w:r>
          </w:p>
        </w:tc>
        <w:tc>
          <w:tcPr>
            <w:tcW w:type="dxa" w:w="4320"/>
          </w:tcPr>
          <w:p>
            <w:r>
              <w:t>莪建议你装羰衢门帮忙</w:t>
            </w:r>
          </w:p>
        </w:tc>
      </w:tr>
      <w:tr>
        <w:tc>
          <w:tcPr>
            <w:tcW w:type="dxa" w:w="4320"/>
          </w:tcPr>
          <w:p>
            <w:r>
              <w:t>01:40:04 - 01:40:04</w:t>
            </w:r>
          </w:p>
        </w:tc>
        <w:tc>
          <w:tcPr>
            <w:tcW w:type="dxa" w:w="4320"/>
          </w:tcPr>
          <w:p>
            <w:r>
              <w:t>莪建议你关找衙门帮恼</w:t>
            </w:r>
          </w:p>
        </w:tc>
      </w:tr>
      <w:tr>
        <w:tc>
          <w:tcPr>
            <w:tcW w:type="dxa" w:w="4320"/>
          </w:tcPr>
          <w:p>
            <w:r>
              <w:t>01:40:04 - 01:40:05</w:t>
            </w:r>
          </w:p>
        </w:tc>
        <w:tc>
          <w:tcPr>
            <w:tcW w:type="dxa" w:w="4320"/>
          </w:tcPr>
          <w:p>
            <w:r>
              <w:t>莪建议你尝找衢们帮忙</w:t>
            </w:r>
          </w:p>
        </w:tc>
      </w:tr>
      <w:tr>
        <w:tc>
          <w:tcPr>
            <w:tcW w:type="dxa" w:w="4320"/>
          </w:tcPr>
          <w:p>
            <w:r>
              <w:t>01:40:06 - 01:40:06</w:t>
            </w:r>
          </w:p>
        </w:tc>
        <w:tc>
          <w:tcPr>
            <w:tcW w:type="dxa" w:w="4320"/>
          </w:tcPr>
          <w:p>
            <w:r>
              <w:t>'这里的事情熊决死</w:t>
            </w:r>
          </w:p>
        </w:tc>
      </w:tr>
      <w:tr>
        <w:tc>
          <w:tcPr>
            <w:tcW w:type="dxa" w:w="4320"/>
          </w:tcPr>
          <w:p>
            <w:r>
              <w:t>01:40:06 - 01:40:07</w:t>
            </w:r>
          </w:p>
        </w:tc>
        <w:tc>
          <w:tcPr>
            <w:tcW w:type="dxa" w:w="4320"/>
          </w:tcPr>
          <w:p>
            <w:r>
              <w:t>这里的事情解决1</w:t>
            </w:r>
          </w:p>
        </w:tc>
      </w:tr>
      <w:tr>
        <w:tc>
          <w:tcPr>
            <w:tcW w:type="dxa" w:w="4320"/>
          </w:tcPr>
          <w:p>
            <w:r>
              <w:t>01:40:07 - 01:40:07</w:t>
            </w:r>
          </w:p>
        </w:tc>
        <w:tc>
          <w:tcPr>
            <w:tcW w:type="dxa" w:w="4320"/>
          </w:tcPr>
          <w:p>
            <w:r>
              <w:t>这里的熏懵解决</w:t>
            </w:r>
          </w:p>
        </w:tc>
      </w:tr>
      <w:tr>
        <w:tc>
          <w:tcPr>
            <w:tcW w:type="dxa" w:w="4320"/>
          </w:tcPr>
          <w:p>
            <w:r>
              <w:t>01:40:07 - 01:40:08</w:t>
            </w:r>
          </w:p>
        </w:tc>
        <w:tc>
          <w:tcPr>
            <w:tcW w:type="dxa" w:w="4320"/>
          </w:tcPr>
          <w:p>
            <w:r>
              <w:t>我伪还有其他丽饔情`干</w:t>
            </w:r>
          </w:p>
        </w:tc>
      </w:tr>
      <w:tr>
        <w:tc>
          <w:tcPr>
            <w:tcW w:type="dxa" w:w="4320"/>
          </w:tcPr>
          <w:p>
            <w:r>
              <w:t>01:40:08 - 01:40:08</w:t>
            </w:r>
          </w:p>
        </w:tc>
        <w:tc>
          <w:tcPr>
            <w:tcW w:type="dxa" w:w="4320"/>
          </w:tcPr>
          <w:p>
            <w:r>
              <w:t>我们还有其褴胸饔惰雾干</w:t>
            </w:r>
          </w:p>
        </w:tc>
      </w:tr>
      <w:tr>
        <w:tc>
          <w:tcPr>
            <w:tcW w:type="dxa" w:w="4320"/>
          </w:tcPr>
          <w:p>
            <w:r>
              <w:t>01:40:08 - 01:40:09</w:t>
            </w:r>
          </w:p>
        </w:tc>
        <w:tc>
          <w:tcPr>
            <w:tcW w:type="dxa" w:w="4320"/>
          </w:tcPr>
          <w:p>
            <w:r>
              <w:t>我伪还有其他丽夷懵夔干</w:t>
            </w:r>
          </w:p>
        </w:tc>
      </w:tr>
      <w:tr>
        <w:tc>
          <w:tcPr>
            <w:tcW w:type="dxa" w:w="4320"/>
          </w:tcPr>
          <w:p>
            <w:r>
              <w:t>01:40:09 - 01:40:09</w:t>
            </w:r>
          </w:p>
        </w:tc>
        <w:tc>
          <w:tcPr>
            <w:tcW w:type="dxa" w:w="4320"/>
          </w:tcPr>
          <w:p>
            <w:r>
              <w:t>我们寇吧</w:t>
            </w:r>
          </w:p>
        </w:tc>
      </w:tr>
      <w:tr>
        <w:tc>
          <w:tcPr>
            <w:tcW w:type="dxa" w:w="4320"/>
          </w:tcPr>
          <w:p>
            <w:r>
              <w:t>01:40:21 - 01:40:25</w:t>
            </w:r>
          </w:p>
        </w:tc>
        <w:tc>
          <w:tcPr>
            <w:tcW w:type="dxa" w:w="4320"/>
          </w:tcPr>
          <w:p>
            <w:r>
              <w:t>小似阀你确定你这个亦法肴用码?</w:t>
            </w:r>
          </w:p>
        </w:tc>
      </w:tr>
      <w:tr>
        <w:tc>
          <w:tcPr>
            <w:tcW w:type="dxa" w:w="4320"/>
          </w:tcPr>
          <w:p>
            <w:r>
              <w:t>01:40:28 - 01:40:28</w:t>
            </w:r>
          </w:p>
        </w:tc>
        <w:tc>
          <w:tcPr>
            <w:tcW w:type="dxa" w:w="4320"/>
          </w:tcPr>
          <w:p>
            <w:r>
              <w:t>你乔是说你孙寄前几买</w:t>
            </w:r>
          </w:p>
        </w:tc>
      </w:tr>
      <w:tr>
        <w:tc>
          <w:tcPr>
            <w:tcW w:type="dxa" w:w="4320"/>
          </w:tcPr>
          <w:p>
            <w:r>
              <w:t>01:40:28 - 01:40:29</w:t>
            </w:r>
          </w:p>
        </w:tc>
        <w:tc>
          <w:tcPr>
            <w:tcW w:type="dxa" w:w="4320"/>
          </w:tcPr>
          <w:p>
            <w:r>
              <w:t>你乔是说你孙寄前几买</w:t>
            </w:r>
          </w:p>
        </w:tc>
      </w:tr>
      <w:tr>
        <w:tc>
          <w:tcPr>
            <w:tcW w:type="dxa" w:w="4320"/>
          </w:tcPr>
          <w:p>
            <w:r>
              <w:t>01:40:29 - 01:40:29</w:t>
            </w:r>
          </w:p>
        </w:tc>
        <w:tc>
          <w:tcPr>
            <w:tcW w:type="dxa" w:w="4320"/>
          </w:tcPr>
          <w:p>
            <w:r>
              <w:t>你乔是说你孙寄前几天</w:t>
            </w:r>
          </w:p>
        </w:tc>
      </w:tr>
      <w:tr>
        <w:tc>
          <w:tcPr>
            <w:tcW w:type="dxa" w:w="4320"/>
          </w:tcPr>
          <w:p>
            <w:r>
              <w:t>01:40:29 - 01:40:30</w:t>
            </w:r>
          </w:p>
        </w:tc>
        <w:tc>
          <w:tcPr>
            <w:tcW w:type="dxa" w:w="4320"/>
          </w:tcPr>
          <w:p>
            <w:r>
              <w:t>因为被狗 了</w:t>
            </w:r>
          </w:p>
        </w:tc>
      </w:tr>
      <w:tr>
        <w:tc>
          <w:tcPr>
            <w:tcW w:type="dxa" w:w="4320"/>
          </w:tcPr>
          <w:p>
            <w:r>
              <w:t>01:40:30 - 01:40:30</w:t>
            </w:r>
          </w:p>
        </w:tc>
        <w:tc>
          <w:tcPr>
            <w:tcW w:type="dxa" w:w="4320"/>
          </w:tcPr>
          <w:p>
            <w:r>
              <w:t>因为被狗 到了</w:t>
            </w:r>
          </w:p>
        </w:tc>
      </w:tr>
      <w:tr>
        <w:tc>
          <w:tcPr>
            <w:tcW w:type="dxa" w:w="4320"/>
          </w:tcPr>
          <w:p>
            <w:r>
              <w:t>01:40:30 - 01:40:31</w:t>
            </w:r>
          </w:p>
        </w:tc>
        <w:tc>
          <w:tcPr>
            <w:tcW w:type="dxa" w:w="4320"/>
          </w:tcPr>
          <w:p>
            <w:r>
              <w:t>最近总是做噩梦吗?</w:t>
            </w:r>
          </w:p>
        </w:tc>
      </w:tr>
      <w:tr>
        <w:tc>
          <w:tcPr>
            <w:tcW w:type="dxa" w:w="4320"/>
          </w:tcPr>
          <w:p>
            <w:r>
              <w:t>01:40:31 - 01:40:31</w:t>
            </w:r>
          </w:p>
        </w:tc>
        <w:tc>
          <w:tcPr>
            <w:tcW w:type="dxa" w:w="4320"/>
          </w:tcPr>
          <w:p>
            <w:r>
              <w:t>最近总是做噩梦吗?</w:t>
            </w:r>
          </w:p>
        </w:tc>
      </w:tr>
      <w:tr>
        <w:tc>
          <w:tcPr>
            <w:tcW w:type="dxa" w:w="4320"/>
          </w:tcPr>
          <w:p>
            <w:r>
              <w:t>01:40:31 - 01:40:32</w:t>
            </w:r>
          </w:p>
        </w:tc>
        <w:tc>
          <w:tcPr>
            <w:tcW w:type="dxa" w:w="4320"/>
          </w:tcPr>
          <w:p>
            <w:r>
              <w:t>最近总是做噩梦吗?</w:t>
            </w:r>
          </w:p>
        </w:tc>
      </w:tr>
      <w:tr>
        <w:tc>
          <w:tcPr>
            <w:tcW w:type="dxa" w:w="4320"/>
          </w:tcPr>
          <w:p>
            <w:r>
              <w:t>01:40:32 - 01:40:32</w:t>
            </w:r>
          </w:p>
        </w:tc>
        <w:tc>
          <w:tcPr>
            <w:tcW w:type="dxa" w:w="4320"/>
          </w:tcPr>
          <w:p>
            <w:r>
              <w:t>你怀疑是有诡异附身雀你孙子身上了</w:t>
            </w:r>
          </w:p>
        </w:tc>
      </w:tr>
      <w:tr>
        <w:tc>
          <w:tcPr>
            <w:tcW w:type="dxa" w:w="4320"/>
          </w:tcPr>
          <w:p>
            <w:r>
              <w:t>01:40:32 - 01:40:33</w:t>
            </w:r>
          </w:p>
        </w:tc>
        <w:tc>
          <w:tcPr>
            <w:tcW w:type="dxa" w:w="4320"/>
          </w:tcPr>
          <w:p>
            <w:r>
              <w:t>你怀疑是有诡异附身雀你孙予身上了</w:t>
            </w:r>
          </w:p>
        </w:tc>
      </w:tr>
      <w:tr>
        <w:tc>
          <w:tcPr>
            <w:tcW w:type="dxa" w:w="4320"/>
          </w:tcPr>
          <w:p>
            <w:r>
              <w:t>01:40:33 - 01:40:33</w:t>
            </w:r>
          </w:p>
        </w:tc>
        <w:tc>
          <w:tcPr>
            <w:tcW w:type="dxa" w:w="4320"/>
          </w:tcPr>
          <w:p>
            <w:r>
              <w:t>你怀疑是有诡异附身雀你孙孑身上了</w:t>
            </w:r>
          </w:p>
        </w:tc>
      </w:tr>
      <w:tr>
        <w:tc>
          <w:tcPr>
            <w:tcW w:type="dxa" w:w="4320"/>
          </w:tcPr>
          <w:p>
            <w:r>
              <w:t>01:40:33 - 01:40:34</w:t>
            </w:r>
          </w:p>
        </w:tc>
        <w:tc>
          <w:tcPr>
            <w:tcW w:type="dxa" w:w="4320"/>
          </w:tcPr>
          <w:p>
            <w:r>
              <w:t>你怀疑是有诡异附身雀你孙孑身上了</w:t>
            </w:r>
          </w:p>
        </w:tc>
      </w:tr>
      <w:tr>
        <w:tc>
          <w:tcPr>
            <w:tcW w:type="dxa" w:w="4320"/>
          </w:tcPr>
          <w:p>
            <w:r>
              <w:t>01:40:34 - 01:40:34</w:t>
            </w:r>
          </w:p>
        </w:tc>
        <w:tc>
          <w:tcPr>
            <w:tcW w:type="dxa" w:w="4320"/>
          </w:tcPr>
          <w:p>
            <w:r>
              <w:t>你怀疑是有诡异附身'你孙子身上了</w:t>
            </w:r>
          </w:p>
        </w:tc>
      </w:tr>
      <w:tr>
        <w:tc>
          <w:tcPr>
            <w:tcW w:type="dxa" w:w="4320"/>
          </w:tcPr>
          <w:p>
            <w:r>
              <w:t>01:40:34 - 01:40:35</w:t>
            </w:r>
          </w:p>
        </w:tc>
        <w:tc>
          <w:tcPr>
            <w:tcW w:type="dxa" w:w="4320"/>
          </w:tcPr>
          <w:p>
            <w:r>
              <w:t>那就用这个绑筹黑绳孑</w:t>
            </w:r>
          </w:p>
        </w:tc>
      </w:tr>
      <w:tr>
        <w:tc>
          <w:tcPr>
            <w:tcW w:type="dxa" w:w="4320"/>
          </w:tcPr>
          <w:p>
            <w:r>
              <w:t>01:40:35 - 01:40:35</w:t>
            </w:r>
          </w:p>
        </w:tc>
        <w:tc>
          <w:tcPr>
            <w:tcW w:type="dxa" w:w="4320"/>
          </w:tcPr>
          <w:p>
            <w:r>
              <w:t>那就用这个绑筹黑绳予</w:t>
            </w:r>
          </w:p>
        </w:tc>
      </w:tr>
      <w:tr>
        <w:tc>
          <w:tcPr>
            <w:tcW w:type="dxa" w:w="4320"/>
          </w:tcPr>
          <w:p>
            <w:r>
              <w:t>01:40:35 - 01:40:36</w:t>
            </w:r>
          </w:p>
        </w:tc>
        <w:tc>
          <w:tcPr>
            <w:tcW w:type="dxa" w:w="4320"/>
          </w:tcPr>
          <w:p>
            <w:r>
              <w:t>那就用这个绑筹黑绳子</w:t>
            </w:r>
          </w:p>
        </w:tc>
      </w:tr>
      <w:tr>
        <w:tc>
          <w:tcPr>
            <w:tcW w:type="dxa" w:w="4320"/>
          </w:tcPr>
          <w:p>
            <w:r>
              <w:t>01:40:36 - 01:40:36</w:t>
            </w:r>
          </w:p>
        </w:tc>
        <w:tc>
          <w:tcPr>
            <w:tcW w:type="dxa" w:w="4320"/>
          </w:tcPr>
          <w:p>
            <w:r>
              <w:t>用贝烤出来的鸡蛋给你孙寻吃吧</w:t>
            </w:r>
          </w:p>
        </w:tc>
      </w:tr>
      <w:tr>
        <w:tc>
          <w:tcPr>
            <w:tcW w:type="dxa" w:w="4320"/>
          </w:tcPr>
          <w:p>
            <w:r>
              <w:t>01:40:36 - 01:40:37</w:t>
            </w:r>
          </w:p>
        </w:tc>
        <w:tc>
          <w:tcPr>
            <w:tcW w:type="dxa" w:w="4320"/>
          </w:tcPr>
          <w:p>
            <w:r>
              <w:t>用贝烤出来的鸡蛋给你孙寻吃吧</w:t>
            </w:r>
          </w:p>
        </w:tc>
      </w:tr>
      <w:tr>
        <w:tc>
          <w:tcPr>
            <w:tcW w:type="dxa" w:w="4320"/>
          </w:tcPr>
          <w:p>
            <w:r>
              <w:t>01:40:37 - 01:40:37</w:t>
            </w:r>
          </w:p>
        </w:tc>
        <w:tc>
          <w:tcPr>
            <w:tcW w:type="dxa" w:w="4320"/>
          </w:tcPr>
          <w:p>
            <w:r>
              <w:t>用贝烤出来的鸡蛋给你孙孑吃吧</w:t>
            </w:r>
          </w:p>
        </w:tc>
      </w:tr>
      <w:tr>
        <w:tc>
          <w:tcPr>
            <w:tcW w:type="dxa" w:w="4320"/>
          </w:tcPr>
          <w:p>
            <w:r>
              <w:t>01:40:37 - 01:40:38</w:t>
            </w:r>
          </w:p>
        </w:tc>
        <w:tc>
          <w:tcPr>
            <w:tcW w:type="dxa" w:w="4320"/>
          </w:tcPr>
          <w:p>
            <w:r>
              <w:t>用灭烤出来的鸡蛋给你孙子吃吧</w:t>
            </w:r>
          </w:p>
        </w:tc>
      </w:tr>
      <w:tr>
        <w:tc>
          <w:tcPr>
            <w:tcW w:type="dxa" w:w="4320"/>
          </w:tcPr>
          <w:p>
            <w:r>
              <w:t>01:40:38 - 01:40:38</w:t>
            </w:r>
          </w:p>
        </w:tc>
        <w:tc>
          <w:tcPr>
            <w:tcW w:type="dxa" w:w="4320"/>
          </w:tcPr>
          <w:p>
            <w:r>
              <w:t>用贝烤出来的鸡蛋给你孙子吃吧川</w:t>
            </w:r>
          </w:p>
        </w:tc>
      </w:tr>
      <w:tr>
        <w:tc>
          <w:tcPr>
            <w:tcW w:type="dxa" w:w="4320"/>
          </w:tcPr>
          <w:p>
            <w:r>
              <w:t>01:40:38 - 01:40:39</w:t>
            </w:r>
          </w:p>
        </w:tc>
        <w:tc>
          <w:tcPr>
            <w:tcW w:type="dxa" w:w="4320"/>
          </w:tcPr>
          <w:p>
            <w:r>
              <w:t>吃下去晚正你孙子应该就不会儆噩梦了</w:t>
            </w:r>
          </w:p>
        </w:tc>
      </w:tr>
      <w:tr>
        <w:tc>
          <w:tcPr>
            <w:tcW w:type="dxa" w:w="4320"/>
          </w:tcPr>
          <w:p>
            <w:r>
              <w:t>01:40:39 - 01:40:39</w:t>
            </w:r>
          </w:p>
        </w:tc>
        <w:tc>
          <w:tcPr>
            <w:tcW w:type="dxa" w:w="4320"/>
          </w:tcPr>
          <w:p>
            <w:r>
              <w:t>吃下丢晚卫你孙子应该就不会儆噩梦了</w:t>
            </w:r>
          </w:p>
        </w:tc>
      </w:tr>
      <w:tr>
        <w:tc>
          <w:tcPr>
            <w:tcW w:type="dxa" w:w="4320"/>
          </w:tcPr>
          <w:p>
            <w:r>
              <w:t>01:40:39 - 01:40:40</w:t>
            </w:r>
          </w:p>
        </w:tc>
        <w:tc>
          <w:tcPr>
            <w:tcW w:type="dxa" w:w="4320"/>
          </w:tcPr>
          <w:p>
            <w:r>
              <w:t>吃下去晚正你孙子应该就不会儆噩梦了</w:t>
            </w:r>
          </w:p>
        </w:tc>
      </w:tr>
      <w:tr>
        <w:tc>
          <w:tcPr>
            <w:tcW w:type="dxa" w:w="4320"/>
          </w:tcPr>
          <w:p>
            <w:r>
              <w:t>01:40:40 - 01:40:40</w:t>
            </w:r>
          </w:p>
        </w:tc>
        <w:tc>
          <w:tcPr>
            <w:tcW w:type="dxa" w:w="4320"/>
          </w:tcPr>
          <w:p>
            <w:r>
              <w:t>吃-丢晚卫你孙子应该就不会儆噩梦了</w:t>
            </w:r>
          </w:p>
        </w:tc>
      </w:tr>
      <w:tr>
        <w:tc>
          <w:tcPr>
            <w:tcW w:type="dxa" w:w="4320"/>
          </w:tcPr>
          <w:p>
            <w:r>
              <w:t>01:40:40 - 01:40:41</w:t>
            </w:r>
          </w:p>
        </w:tc>
        <w:tc>
          <w:tcPr>
            <w:tcW w:type="dxa" w:w="4320"/>
          </w:tcPr>
          <w:p>
            <w:r>
              <w:t>吃下丢晚正你孙子应谈就不会儆噩梦了</w:t>
            </w:r>
          </w:p>
        </w:tc>
      </w:tr>
      <w:tr>
        <w:tc>
          <w:tcPr>
            <w:tcW w:type="dxa" w:w="4320"/>
          </w:tcPr>
          <w:p>
            <w:r>
              <w:t>01:40:41 - 01:40:41</w:t>
            </w:r>
          </w:p>
        </w:tc>
        <w:tc>
          <w:tcPr>
            <w:tcW w:type="dxa" w:w="4320"/>
          </w:tcPr>
          <w:p>
            <w:r>
              <w:t>吃下丢晚正你孙子应该就不会儆噩梦了</w:t>
            </w:r>
          </w:p>
        </w:tc>
      </w:tr>
      <w:tr>
        <w:tc>
          <w:tcPr>
            <w:tcW w:type="dxa" w:w="4320"/>
          </w:tcPr>
          <w:p>
            <w:r>
              <w:t>01:40:41 - 01:40:43</w:t>
            </w:r>
          </w:p>
        </w:tc>
        <w:tc>
          <w:tcPr>
            <w:tcW w:type="dxa" w:w="4320"/>
          </w:tcPr>
          <w:p>
            <w:r>
              <w:t>小伙子</w:t>
            </w:r>
          </w:p>
        </w:tc>
      </w:tr>
      <w:tr>
        <w:tc>
          <w:tcPr>
            <w:tcW w:type="dxa" w:w="4320"/>
          </w:tcPr>
          <w:p>
            <w:r>
              <w:t>01:40:43 - 01:40:44</w:t>
            </w:r>
          </w:p>
        </w:tc>
        <w:tc>
          <w:tcPr>
            <w:tcW w:type="dxa" w:w="4320"/>
          </w:tcPr>
          <w:p>
            <w:r>
              <w:t>你仰不用搞一些什么仪式</w:t>
            </w:r>
          </w:p>
        </w:tc>
      </w:tr>
      <w:tr>
        <w:tc>
          <w:tcPr>
            <w:tcW w:type="dxa" w:w="4320"/>
          </w:tcPr>
          <w:p>
            <w:r>
              <w:t>01:40:44 - 01:40:47</w:t>
            </w:r>
          </w:p>
        </w:tc>
        <w:tc>
          <w:tcPr>
            <w:tcW w:type="dxa" w:w="4320"/>
          </w:tcPr>
          <w:p>
            <w:r>
              <w:t>和祭奠几只大公鸡什么的码?</w:t>
            </w:r>
          </w:p>
        </w:tc>
      </w:tr>
      <w:tr>
        <w:tc>
          <w:tcPr>
            <w:tcW w:type="dxa" w:w="4320"/>
          </w:tcPr>
          <w:p>
            <w:r>
              <w:t>01:40:47 - 01:40:50</w:t>
            </w:r>
          </w:p>
        </w:tc>
        <w:tc>
          <w:tcPr>
            <w:tcW w:type="dxa" w:w="4320"/>
          </w:tcPr>
          <w:p>
            <w:r>
              <w:t>就这样随便黑绳子绑著鸡蛋</w:t>
            </w:r>
          </w:p>
        </w:tc>
      </w:tr>
      <w:tr>
        <w:tc>
          <w:tcPr>
            <w:tcW w:type="dxa" w:w="4320"/>
          </w:tcPr>
          <w:p>
            <w:r>
              <w:t>01:40:50 - 01:40:53</w:t>
            </w:r>
          </w:p>
        </w:tc>
        <w:tc>
          <w:tcPr>
            <w:tcW w:type="dxa" w:w="4320"/>
          </w:tcPr>
          <w:p>
            <w:r>
              <w:t>然后把蜜放茬碳火里面烤熟吃下去就可以了</w:t>
            </w:r>
          </w:p>
        </w:tc>
      </w:tr>
      <w:tr>
        <w:tc>
          <w:tcPr>
            <w:tcW w:type="dxa" w:w="4320"/>
          </w:tcPr>
          <w:p>
            <w:r>
              <w:t>01:40:54 - 01:40:54</w:t>
            </w:r>
          </w:p>
        </w:tc>
        <w:tc>
          <w:tcPr>
            <w:tcW w:type="dxa" w:w="4320"/>
          </w:tcPr>
          <w:p>
            <w:r>
              <w:t>夫爷,我们是正经的驱异人</w:t>
            </w:r>
          </w:p>
        </w:tc>
      </w:tr>
      <w:tr>
        <w:tc>
          <w:tcPr>
            <w:tcW w:type="dxa" w:w="4320"/>
          </w:tcPr>
          <w:p>
            <w:r>
              <w:t>01:40:54 - 01:40:55</w:t>
            </w:r>
          </w:p>
        </w:tc>
        <w:tc>
          <w:tcPr>
            <w:tcW w:type="dxa" w:w="4320"/>
          </w:tcPr>
          <w:p>
            <w:r>
              <w:t>夫爷,我们是正经的驱异人</w:t>
            </w:r>
          </w:p>
        </w:tc>
      </w:tr>
      <w:tr>
        <w:tc>
          <w:tcPr>
            <w:tcW w:type="dxa" w:w="4320"/>
          </w:tcPr>
          <w:p>
            <w:r>
              <w:t>01:40:55 - 01:40:55</w:t>
            </w:r>
          </w:p>
        </w:tc>
        <w:tc>
          <w:tcPr>
            <w:tcW w:type="dxa" w:w="4320"/>
          </w:tcPr>
          <w:p>
            <w:r>
              <w:t>夫爷,我们是正经的驱异人</w:t>
            </w:r>
          </w:p>
        </w:tc>
      </w:tr>
      <w:tr>
        <w:tc>
          <w:tcPr>
            <w:tcW w:type="dxa" w:w="4320"/>
          </w:tcPr>
          <w:p>
            <w:r>
              <w:t>01:40:55 - 01:40:56</w:t>
            </w:r>
          </w:p>
        </w:tc>
        <w:tc>
          <w:tcPr>
            <w:tcW w:type="dxa" w:w="4320"/>
          </w:tcPr>
          <w:p>
            <w:r>
              <w:t>夫爷,我们是正经的驱异人</w:t>
            </w:r>
          </w:p>
        </w:tc>
      </w:tr>
      <w:tr>
        <w:tc>
          <w:tcPr>
            <w:tcW w:type="dxa" w:w="4320"/>
          </w:tcPr>
          <w:p>
            <w:r>
              <w:t>01:40:56 - 01:40:56</w:t>
            </w:r>
          </w:p>
        </w:tc>
        <w:tc>
          <w:tcPr>
            <w:tcW w:type="dxa" w:w="4320"/>
          </w:tcPr>
          <w:p>
            <w:r>
              <w:t>不是江湖骗子</w:t>
            </w:r>
          </w:p>
        </w:tc>
      </w:tr>
      <w:tr>
        <w:tc>
          <w:tcPr>
            <w:tcW w:type="dxa" w:w="4320"/>
          </w:tcPr>
          <w:p>
            <w:r>
              <w:t>01:40:56 - 01:40:57</w:t>
            </w:r>
          </w:p>
        </w:tc>
        <w:tc>
          <w:tcPr>
            <w:tcW w:type="dxa" w:w="4320"/>
          </w:tcPr>
          <w:p>
            <w:r>
              <w:t>不是江湖骗予</w:t>
            </w:r>
          </w:p>
        </w:tc>
      </w:tr>
      <w:tr>
        <w:tc>
          <w:tcPr>
            <w:tcW w:type="dxa" w:w="4320"/>
          </w:tcPr>
          <w:p>
            <w:r>
              <w:t>01:40:57 - 01:40:57</w:t>
            </w:r>
          </w:p>
        </w:tc>
        <w:tc>
          <w:tcPr>
            <w:tcW w:type="dxa" w:w="4320"/>
          </w:tcPr>
          <w:p>
            <w:r>
              <w:t>不需要搞那-有的没的</w:t>
            </w:r>
          </w:p>
        </w:tc>
      </w:tr>
      <w:tr>
        <w:tc>
          <w:tcPr>
            <w:tcW w:type="dxa" w:w="4320"/>
          </w:tcPr>
          <w:p>
            <w:r>
              <w:t>01:40:57 - 01:40:58</w:t>
            </w:r>
          </w:p>
        </w:tc>
        <w:tc>
          <w:tcPr>
            <w:tcW w:type="dxa" w:w="4320"/>
          </w:tcPr>
          <w:p>
            <w:r>
              <w:t>不需要搞那垂有的没的</w:t>
            </w:r>
          </w:p>
        </w:tc>
      </w:tr>
      <w:tr>
        <w:tc>
          <w:tcPr>
            <w:tcW w:type="dxa" w:w="4320"/>
          </w:tcPr>
          <w:p>
            <w:r>
              <w:t>01:40:58 - 01:40:58</w:t>
            </w:r>
          </w:p>
        </w:tc>
        <w:tc>
          <w:tcPr>
            <w:tcW w:type="dxa" w:w="4320"/>
          </w:tcPr>
          <w:p>
            <w:r>
              <w:t>不需要搞那垂有的没的</w:t>
            </w:r>
          </w:p>
        </w:tc>
      </w:tr>
      <w:tr>
        <w:tc>
          <w:tcPr>
            <w:tcW w:type="dxa" w:w="4320"/>
          </w:tcPr>
          <w:p>
            <w:r>
              <w:t>01:40:58 - 01:40:59</w:t>
            </w:r>
          </w:p>
        </w:tc>
        <w:tc>
          <w:tcPr>
            <w:tcW w:type="dxa" w:w="4320"/>
          </w:tcPr>
          <w:p>
            <w:r>
              <w:t>你放芯好了</w:t>
            </w:r>
          </w:p>
        </w:tc>
      </w:tr>
      <w:tr>
        <w:tc>
          <w:tcPr>
            <w:tcW w:type="dxa" w:w="4320"/>
          </w:tcPr>
          <w:p>
            <w:r>
              <w:t>01:40:59 - 01:40:59</w:t>
            </w:r>
          </w:p>
        </w:tc>
        <w:tc>
          <w:tcPr>
            <w:tcW w:type="dxa" w:w="4320"/>
          </w:tcPr>
          <w:p>
            <w:r>
              <w:t>你放心好了</w:t>
            </w:r>
          </w:p>
        </w:tc>
      </w:tr>
      <w:tr>
        <w:tc>
          <w:tcPr>
            <w:tcW w:type="dxa" w:w="4320"/>
          </w:tcPr>
          <w:p>
            <w:r>
              <w:t>01:40:59 - 01:41:00</w:t>
            </w:r>
          </w:p>
        </w:tc>
        <w:tc>
          <w:tcPr>
            <w:tcW w:type="dxa" w:w="4320"/>
          </w:tcPr>
          <w:p>
            <w:r>
              <w:t>没效果你再去投诉就好了</w:t>
            </w:r>
          </w:p>
        </w:tc>
      </w:tr>
      <w:tr>
        <w:tc>
          <w:tcPr>
            <w:tcW w:type="dxa" w:w="4320"/>
          </w:tcPr>
          <w:p>
            <w:r>
              <w:t>01:41:00 - 01:41:01</w:t>
            </w:r>
          </w:p>
        </w:tc>
        <w:tc>
          <w:tcPr>
            <w:tcW w:type="dxa" w:w="4320"/>
          </w:tcPr>
          <w:p>
            <w:r>
              <w:t>没效果你再去投诉就妤了</w:t>
            </w:r>
          </w:p>
        </w:tc>
      </w:tr>
      <w:tr>
        <w:tc>
          <w:tcPr>
            <w:tcW w:type="dxa" w:w="4320"/>
          </w:tcPr>
          <w:p>
            <w:r>
              <w:t>01:41:01 - 01:41:01</w:t>
            </w:r>
          </w:p>
        </w:tc>
        <w:tc>
          <w:tcPr>
            <w:tcW w:type="dxa" w:w="4320"/>
          </w:tcPr>
          <w:p>
            <w:r>
              <w:t>不过这几天你可#去弄一些老茶叶</w:t>
            </w:r>
          </w:p>
        </w:tc>
      </w:tr>
      <w:tr>
        <w:tc>
          <w:tcPr>
            <w:tcW w:type="dxa" w:w="4320"/>
          </w:tcPr>
          <w:p>
            <w:r>
              <w:t>01:41:01 - 01:41:02</w:t>
            </w:r>
          </w:p>
        </w:tc>
        <w:tc>
          <w:tcPr>
            <w:tcW w:type="dxa" w:w="4320"/>
          </w:tcPr>
          <w:p>
            <w:r>
              <w:t>不过这几夭你可咴去弄些老茶叶</w:t>
            </w:r>
          </w:p>
        </w:tc>
      </w:tr>
      <w:tr>
        <w:tc>
          <w:tcPr>
            <w:tcW w:type="dxa" w:w="4320"/>
          </w:tcPr>
          <w:p>
            <w:r>
              <w:t>01:41:02 - 01:41:02</w:t>
            </w:r>
          </w:p>
        </w:tc>
        <w:tc>
          <w:tcPr>
            <w:tcW w:type="dxa" w:w="4320"/>
          </w:tcPr>
          <w:p>
            <w:r>
              <w:t>不迂这几天你可苡去弄些老茶叶</w:t>
            </w:r>
          </w:p>
        </w:tc>
      </w:tr>
      <w:tr>
        <w:tc>
          <w:tcPr>
            <w:tcW w:type="dxa" w:w="4320"/>
          </w:tcPr>
          <w:p>
            <w:r>
              <w:t>01:41:02 - 01:41:03</w:t>
            </w:r>
          </w:p>
        </w:tc>
        <w:tc>
          <w:tcPr>
            <w:tcW w:type="dxa" w:w="4320"/>
          </w:tcPr>
          <w:p>
            <w:r>
              <w:t>不过这几天你可#去弄一些老茶叶</w:t>
            </w:r>
          </w:p>
        </w:tc>
      </w:tr>
      <w:tr>
        <w:tc>
          <w:tcPr>
            <w:tcW w:type="dxa" w:w="4320"/>
          </w:tcPr>
          <w:p>
            <w:r>
              <w:t>01:41:03 - 01:41:03</w:t>
            </w:r>
          </w:p>
        </w:tc>
        <w:tc>
          <w:tcPr>
            <w:tcW w:type="dxa" w:w="4320"/>
          </w:tcPr>
          <w:p>
            <w:r>
              <w:t>不过这几夭你可咴去弄些老茶叶</w:t>
            </w:r>
          </w:p>
        </w:tc>
      </w:tr>
      <w:tr>
        <w:tc>
          <w:tcPr>
            <w:tcW w:type="dxa" w:w="4320"/>
          </w:tcPr>
          <w:p>
            <w:r>
              <w:t>01:41:03 - 01:41:04</w:t>
            </w:r>
          </w:p>
        </w:tc>
        <w:tc>
          <w:tcPr>
            <w:tcW w:type="dxa" w:w="4320"/>
          </w:tcPr>
          <w:p>
            <w:r>
              <w:t>放在盆子里和鸭蛋-起煮</w:t>
            </w:r>
          </w:p>
        </w:tc>
      </w:tr>
      <w:tr>
        <w:tc>
          <w:tcPr>
            <w:tcW w:type="dxa" w:w="4320"/>
          </w:tcPr>
          <w:p>
            <w:r>
              <w:t>01:41:04 - 01:41:05</w:t>
            </w:r>
          </w:p>
        </w:tc>
        <w:tc>
          <w:tcPr>
            <w:tcW w:type="dxa" w:w="4320"/>
          </w:tcPr>
          <w:p>
            <w:r>
              <w:t>放在盆子里和鸭蛋7起煮</w:t>
            </w:r>
          </w:p>
        </w:tc>
      </w:tr>
      <w:tr>
        <w:tc>
          <w:tcPr>
            <w:tcW w:type="dxa" w:w="4320"/>
          </w:tcPr>
          <w:p>
            <w:r>
              <w:t>01:41:05 - 01:41:05</w:t>
            </w:r>
          </w:p>
        </w:tc>
        <w:tc>
          <w:tcPr>
            <w:tcW w:type="dxa" w:w="4320"/>
          </w:tcPr>
          <w:p>
            <w:r>
              <w:t>放在盆子里和鸭蛋-起煮</w:t>
            </w:r>
          </w:p>
        </w:tc>
      </w:tr>
      <w:tr>
        <w:tc>
          <w:tcPr>
            <w:tcW w:type="dxa" w:w="4320"/>
          </w:tcPr>
          <w:p>
            <w:r>
              <w:t>01:41:05 - 01:41:06</w:t>
            </w:r>
          </w:p>
        </w:tc>
        <w:tc>
          <w:tcPr>
            <w:tcW w:type="dxa" w:w="4320"/>
          </w:tcPr>
          <w:p>
            <w:r>
              <w:t>然后把鸭蛋给你孙子吃</w:t>
            </w:r>
          </w:p>
        </w:tc>
      </w:tr>
      <w:tr>
        <w:tc>
          <w:tcPr>
            <w:tcW w:type="dxa" w:w="4320"/>
          </w:tcPr>
          <w:p>
            <w:r>
              <w:t>01:41:06 - 01:41:06</w:t>
            </w:r>
          </w:p>
        </w:tc>
        <w:tc>
          <w:tcPr>
            <w:tcW w:type="dxa" w:w="4320"/>
          </w:tcPr>
          <w:p>
            <w:r>
              <w:t>然后把鸭蛋给你孙寻吃</w:t>
            </w:r>
          </w:p>
        </w:tc>
      </w:tr>
      <w:tr>
        <w:tc>
          <w:tcPr>
            <w:tcW w:type="dxa" w:w="4320"/>
          </w:tcPr>
          <w:p>
            <w:r>
              <w:t>01:41:06 - 01:41:07</w:t>
            </w:r>
          </w:p>
        </w:tc>
        <w:tc>
          <w:tcPr>
            <w:tcW w:type="dxa" w:w="4320"/>
          </w:tcPr>
          <w:p>
            <w:r>
              <w:t>然后把鸭蛋给你孙子吃</w:t>
            </w:r>
          </w:p>
        </w:tc>
      </w:tr>
      <w:tr>
        <w:tc>
          <w:tcPr>
            <w:tcW w:type="dxa" w:w="4320"/>
          </w:tcPr>
          <w:p>
            <w:r>
              <w:t>01:41:07 - 01:41:07</w:t>
            </w:r>
          </w:p>
        </w:tc>
        <w:tc>
          <w:tcPr>
            <w:tcW w:type="dxa" w:w="4320"/>
          </w:tcPr>
          <w:p>
            <w:r>
              <w:t>这样效果就会好很多</w:t>
            </w:r>
          </w:p>
        </w:tc>
      </w:tr>
      <w:tr>
        <w:tc>
          <w:tcPr>
            <w:tcW w:type="dxa" w:w="4320"/>
          </w:tcPr>
          <w:p>
            <w:r>
              <w:t>01:41:07 - 01:41:08</w:t>
            </w:r>
          </w:p>
        </w:tc>
        <w:tc>
          <w:tcPr>
            <w:tcW w:type="dxa" w:w="4320"/>
          </w:tcPr>
          <w:p>
            <w:r>
              <w:t>这样效果就会好"多</w:t>
            </w:r>
          </w:p>
        </w:tc>
      </w:tr>
      <w:tr>
        <w:tc>
          <w:tcPr>
            <w:tcW w:type="dxa" w:w="4320"/>
          </w:tcPr>
          <w:p>
            <w:r>
              <w:t>01:41:08 - 01:41:08</w:t>
            </w:r>
          </w:p>
        </w:tc>
        <w:tc>
          <w:tcPr>
            <w:tcW w:type="dxa" w:w="4320"/>
          </w:tcPr>
          <w:p>
            <w:r>
              <w:t>这样效果就会好很多</w:t>
            </w:r>
          </w:p>
        </w:tc>
      </w:tr>
      <w:tr>
        <w:tc>
          <w:tcPr>
            <w:tcW w:type="dxa" w:w="4320"/>
          </w:tcPr>
          <w:p>
            <w:r>
              <w:t>01:41:08 - 01:41:09</w:t>
            </w:r>
          </w:p>
        </w:tc>
        <w:tc>
          <w:tcPr>
            <w:tcW w:type="dxa" w:w="4320"/>
          </w:tcPr>
          <w:p>
            <w:r>
              <w:t>如果没有其他事情的话</w:t>
            </w:r>
          </w:p>
        </w:tc>
      </w:tr>
      <w:tr>
        <w:tc>
          <w:tcPr>
            <w:tcW w:type="dxa" w:w="4320"/>
          </w:tcPr>
          <w:p>
            <w:r>
              <w:t>01:41:09 - 01:41:09</w:t>
            </w:r>
          </w:p>
        </w:tc>
        <w:tc>
          <w:tcPr>
            <w:tcW w:type="dxa" w:w="4320"/>
          </w:tcPr>
          <w:p>
            <w:r>
              <w:t>如果没有其他事情的话</w:t>
            </w:r>
          </w:p>
        </w:tc>
      </w:tr>
      <w:tr>
        <w:tc>
          <w:tcPr>
            <w:tcW w:type="dxa" w:w="4320"/>
          </w:tcPr>
          <w:p>
            <w:r>
              <w:t>01:41:09 - 01:41:10</w:t>
            </w:r>
          </w:p>
        </w:tc>
        <w:tc>
          <w:tcPr>
            <w:tcW w:type="dxa" w:w="4320"/>
          </w:tcPr>
          <w:p>
            <w:r>
              <w:t>如果没有其他事情的话</w:t>
            </w:r>
          </w:p>
        </w:tc>
      </w:tr>
      <w:tr>
        <w:tc>
          <w:tcPr>
            <w:tcW w:type="dxa" w:w="4320"/>
          </w:tcPr>
          <w:p>
            <w:r>
              <w:t>01:41:10 - 01:41:10</w:t>
            </w:r>
          </w:p>
        </w:tc>
        <w:tc>
          <w:tcPr>
            <w:tcW w:type="dxa" w:w="4320"/>
          </w:tcPr>
          <w:p>
            <w:r>
              <w:t>我们就先走了</w:t>
            </w:r>
          </w:p>
        </w:tc>
      </w:tr>
      <w:tr>
        <w:tc>
          <w:tcPr>
            <w:tcW w:type="dxa" w:w="4320"/>
          </w:tcPr>
          <w:p>
            <w:r>
              <w:t>01:41:10 - 01:41:11</w:t>
            </w:r>
          </w:p>
        </w:tc>
        <w:tc>
          <w:tcPr>
            <w:tcW w:type="dxa" w:w="4320"/>
          </w:tcPr>
          <w:p>
            <w:r>
              <w:t>我们就先走了</w:t>
            </w:r>
          </w:p>
        </w:tc>
      </w:tr>
      <w:tr>
        <w:tc>
          <w:tcPr>
            <w:tcW w:type="dxa" w:w="4320"/>
          </w:tcPr>
          <w:p>
            <w:r>
              <w:t>01:41:14 - 01:41:16</w:t>
            </w:r>
          </w:p>
        </w:tc>
        <w:tc>
          <w:tcPr>
            <w:tcW w:type="dxa" w:w="4320"/>
          </w:tcPr>
          <w:p>
            <w:r>
              <w:t>张宸先生早上宰鹄了</w:t>
            </w:r>
          </w:p>
        </w:tc>
      </w:tr>
      <w:tr>
        <w:tc>
          <w:tcPr>
            <w:tcW w:type="dxa" w:w="4320"/>
          </w:tcPr>
          <w:p>
            <w:r>
              <w:t>01:41:16 - 01:41:20</w:t>
            </w:r>
          </w:p>
        </w:tc>
        <w:tc>
          <w:tcPr>
            <w:tcW w:type="dxa" w:w="4320"/>
          </w:tcPr>
          <w:p>
            <w:r>
              <w:t>不过现在工作期间没肴时间苤饭馆里圃吃饭宁</w:t>
            </w:r>
          </w:p>
        </w:tc>
      </w:tr>
      <w:tr>
        <w:tc>
          <w:tcPr>
            <w:tcW w:type="dxa" w:w="4320"/>
          </w:tcPr>
          <w:p>
            <w:r>
              <w:t>01:41:20 - 01:41:22</w:t>
            </w:r>
          </w:p>
        </w:tc>
        <w:tc>
          <w:tcPr>
            <w:tcW w:type="dxa" w:w="4320"/>
          </w:tcPr>
          <w:p>
            <w:r>
              <w:t>我就随便买了骘牟饭</w:t>
            </w:r>
          </w:p>
        </w:tc>
      </w:tr>
      <w:tr>
        <w:tc>
          <w:tcPr>
            <w:tcW w:type="dxa" w:w="4320"/>
          </w:tcPr>
          <w:p>
            <w:r>
              <w:t>01:41:22 - 01:41:23</w:t>
            </w:r>
          </w:p>
        </w:tc>
        <w:tc>
          <w:tcPr>
            <w:tcW w:type="dxa" w:w="4320"/>
          </w:tcPr>
          <w:p>
            <w:r>
              <w:t>起吃吧</w:t>
            </w:r>
          </w:p>
        </w:tc>
      </w:tr>
      <w:tr>
        <w:tc>
          <w:tcPr>
            <w:tcW w:type="dxa" w:w="4320"/>
          </w:tcPr>
          <w:p>
            <w:r>
              <w:t>01:41:24 - 01:41:27</w:t>
            </w:r>
          </w:p>
        </w:tc>
        <w:tc>
          <w:tcPr>
            <w:tcW w:type="dxa" w:w="4320"/>
          </w:tcPr>
          <w:p>
            <w:r>
              <w:t>谢邂呵台型东画得要尕少锇吧</w:t>
            </w:r>
          </w:p>
        </w:tc>
      </w:tr>
      <w:tr>
        <w:tc>
          <w:tcPr>
            <w:tcW w:type="dxa" w:w="4320"/>
          </w:tcPr>
          <w:p>
            <w:r>
              <w:t>01:41:28 - 01:41:30</w:t>
            </w:r>
          </w:p>
        </w:tc>
        <w:tc>
          <w:tcPr>
            <w:tcW w:type="dxa" w:w="4320"/>
          </w:tcPr>
          <w:p>
            <w:r>
              <w:t>还好吧,以前这些东西是挺贵的^!</w:t>
            </w:r>
          </w:p>
        </w:tc>
      </w:tr>
      <w:tr>
        <w:tc>
          <w:tcPr>
            <w:tcW w:type="dxa" w:w="4320"/>
          </w:tcPr>
          <w:p>
            <w:r>
              <w:t>01:41:30 - 01:41:32</w:t>
            </w:r>
          </w:p>
        </w:tc>
        <w:tc>
          <w:tcPr>
            <w:tcW w:type="dxa" w:w="4320"/>
          </w:tcPr>
          <w:p>
            <w:r>
              <w:t>但是现在便守?| ~57</w:t>
            </w:r>
          </w:p>
        </w:tc>
      </w:tr>
      <w:tr>
        <w:tc>
          <w:tcPr>
            <w:tcW w:type="dxa" w:w="4320"/>
          </w:tcPr>
          <w:p>
            <w:r>
              <w:t>01:41:32 - 01:41:34</w:t>
            </w:r>
          </w:p>
        </w:tc>
        <w:tc>
          <w:tcPr>
            <w:tcW w:type="dxa" w:w="4320"/>
          </w:tcPr>
          <w:p>
            <w:r>
              <w:t>这些东酉也花尕予凡介钱巴| 03</w:t>
            </w:r>
          </w:p>
        </w:tc>
      </w:tr>
      <w:tr>
        <w:tc>
          <w:tcPr>
            <w:tcW w:type="dxa" w:w="4320"/>
          </w:tcPr>
          <w:p>
            <w:r>
              <w:t>01:41:34 - 01:41:36</w:t>
            </w:r>
          </w:p>
        </w:tc>
        <w:tc>
          <w:tcPr>
            <w:tcW w:type="dxa" w:w="4320"/>
          </w:tcPr>
          <w:p>
            <w:r>
              <w:t>0 |疋兴77不过张宸先坐</w:t>
            </w:r>
          </w:p>
        </w:tc>
      </w:tr>
      <w:tr>
        <w:tc>
          <w:tcPr>
            <w:tcW w:type="dxa" w:w="4320"/>
          </w:tcPr>
          <w:p>
            <w:r>
              <w:t>01:41:36 - 01:41:37</w:t>
            </w:r>
          </w:p>
        </w:tc>
        <w:tc>
          <w:tcPr>
            <w:tcW w:type="dxa" w:w="4320"/>
          </w:tcPr>
          <w:p>
            <w:r>
              <w:t>@|疋兴9哭我还是不理解</w:t>
            </w:r>
          </w:p>
        </w:tc>
      </w:tr>
      <w:tr>
        <w:tc>
          <w:tcPr>
            <w:tcW w:type="dxa" w:w="4320"/>
          </w:tcPr>
          <w:p>
            <w:r>
              <w:t>01:41:37 - 01:41:39</w:t>
            </w:r>
          </w:p>
        </w:tc>
        <w:tc>
          <w:tcPr>
            <w:tcW w:type="dxa" w:w="4320"/>
          </w:tcPr>
          <w:p>
            <w:r>
              <w:t>明明那些不归我们驱异人管@|疋兴!臾</w:t>
            </w:r>
          </w:p>
        </w:tc>
      </w:tr>
      <w:tr>
        <w:tc>
          <w:tcPr>
            <w:tcW w:type="dxa" w:w="4320"/>
          </w:tcPr>
          <w:p>
            <w:r>
              <w:t>01:41:39 - 01:41:42</w:t>
            </w:r>
          </w:p>
        </w:tc>
        <w:tc>
          <w:tcPr>
            <w:tcW w:type="dxa" w:w="4320"/>
          </w:tcPr>
          <w:p>
            <w:r>
              <w:t>为什么你还是会帮他们解决昵?@个足买旦,</w:t>
            </w:r>
          </w:p>
        </w:tc>
      </w:tr>
      <w:tr>
        <w:tc>
          <w:tcPr>
            <w:tcW w:type="dxa" w:w="4320"/>
          </w:tcPr>
          <w:p>
            <w:r>
              <w:t>01:41:42 - 01:41:43</w:t>
            </w:r>
          </w:p>
        </w:tc>
        <w:tc>
          <w:tcPr>
            <w:tcW w:type="dxa" w:w="4320"/>
          </w:tcPr>
          <w:p>
            <w:r>
              <w:t>莉丝也经历过不少次这榉的事懵@个定买到</w:t>
            </w:r>
          </w:p>
        </w:tc>
      </w:tr>
      <w:tr>
        <w:tc>
          <w:tcPr>
            <w:tcW w:type="dxa" w:w="4320"/>
          </w:tcPr>
          <w:p>
            <w:r>
              <w:t>01:41:43 - 01:41:43</w:t>
            </w:r>
          </w:p>
        </w:tc>
        <w:tc>
          <w:tcPr>
            <w:tcW w:type="dxa" w:w="4320"/>
          </w:tcPr>
          <w:p>
            <w:r>
              <w:t>莉丝也经历过礻少次这样的事懵@个买:殛</w:t>
            </w:r>
          </w:p>
        </w:tc>
      </w:tr>
      <w:tr>
        <w:tc>
          <w:tcPr>
            <w:tcW w:type="dxa" w:w="4320"/>
          </w:tcPr>
          <w:p>
            <w:r>
              <w:t>01:41:43 - 01:41:44</w:t>
            </w:r>
          </w:p>
        </w:tc>
        <w:tc>
          <w:tcPr>
            <w:tcW w:type="dxa" w:w="4320"/>
          </w:tcPr>
          <w:p>
            <w:r>
              <w:t>莉丝也经历过不少次这样的事情@个走买窄弭(</w:t>
            </w:r>
          </w:p>
        </w:tc>
      </w:tr>
      <w:tr>
        <w:tc>
          <w:tcPr>
            <w:tcW w:type="dxa" w:w="4320"/>
          </w:tcPr>
          <w:p>
            <w:r>
              <w:t>01:41:44 - 01:41:44</w:t>
            </w:r>
          </w:p>
        </w:tc>
        <w:tc>
          <w:tcPr>
            <w:tcW w:type="dxa" w:w="4320"/>
          </w:tcPr>
          <w:p>
            <w:r>
              <w:t>莉丝也经历过氽少次这样的霈情@个足买鱼3</w:t>
            </w:r>
          </w:p>
        </w:tc>
      </w:tr>
      <w:tr>
        <w:tc>
          <w:tcPr>
            <w:tcW w:type="dxa" w:w="4320"/>
          </w:tcPr>
          <w:p>
            <w:r>
              <w:t>01:41:44 - 01:41:45</w:t>
            </w:r>
          </w:p>
        </w:tc>
        <w:tc>
          <w:tcPr>
            <w:tcW w:type="dxa" w:w="4320"/>
          </w:tcPr>
          <w:p>
            <w:r>
              <w:t>莉丝遇到都是直接让他们去找衢门粱解澳幽@个足乳由 {</w:t>
            </w:r>
          </w:p>
        </w:tc>
      </w:tr>
      <w:tr>
        <w:tc>
          <w:tcPr>
            <w:tcW w:type="dxa" w:w="4320"/>
          </w:tcPr>
          <w:p>
            <w:r>
              <w:t>01:41:45 - 01:41:45</w:t>
            </w:r>
          </w:p>
        </w:tc>
        <w:tc>
          <w:tcPr>
            <w:tcW w:type="dxa" w:w="4320"/>
          </w:tcPr>
          <w:p>
            <w:r>
              <w:t>莉丝遇到都是直接让他何宏找衢门粱解澳酶@个冠买垡!</w:t>
            </w:r>
          </w:p>
        </w:tc>
      </w:tr>
      <w:tr>
        <w:tc>
          <w:tcPr>
            <w:tcW w:type="dxa" w:w="4320"/>
          </w:tcPr>
          <w:p>
            <w:r>
              <w:t>01:41:45 - 01:41:46</w:t>
            </w:r>
          </w:p>
        </w:tc>
        <w:tc>
          <w:tcPr>
            <w:tcW w:type="dxa" w:w="4320"/>
          </w:tcPr>
          <w:p>
            <w:r>
              <w:t>莉丝遇到都是直接让他佝去找衢门粱解澳酶@个呆买裹</w:t>
            </w:r>
          </w:p>
        </w:tc>
      </w:tr>
      <w:tr>
        <w:tc>
          <w:tcPr>
            <w:tcW w:type="dxa" w:w="4320"/>
          </w:tcPr>
          <w:p>
            <w:r>
              <w:t>01:41:46 - 01:41:46</w:t>
            </w:r>
          </w:p>
        </w:tc>
        <w:tc>
          <w:tcPr>
            <w:tcW w:type="dxa" w:w="4320"/>
          </w:tcPr>
          <w:p>
            <w:r>
              <w:t>莉丝遇到都是直接让他们去投衢门粟解渎阚@个孱3硭</w:t>
            </w:r>
          </w:p>
        </w:tc>
      </w:tr>
      <w:tr>
        <w:tc>
          <w:tcPr>
            <w:tcW w:type="dxa" w:w="4320"/>
          </w:tcPr>
          <w:p>
            <w:r>
              <w:t>01:41:46 - 01:41:47</w:t>
            </w:r>
          </w:p>
        </w:tc>
        <w:tc>
          <w:tcPr>
            <w:tcW w:type="dxa" w:w="4320"/>
          </w:tcPr>
          <w:p>
            <w:r>
              <w:t>莉丝遇到都是直接让他们去掇衢门粟解渎胸@入晃昆7~</w:t>
            </w:r>
          </w:p>
        </w:tc>
      </w:tr>
      <w:tr>
        <w:tc>
          <w:tcPr>
            <w:tcW w:type="dxa" w:w="4320"/>
          </w:tcPr>
          <w:p>
            <w:r>
              <w:t>01:41:47 - 01:41:47</w:t>
            </w:r>
          </w:p>
        </w:tc>
        <w:tc>
          <w:tcPr>
            <w:tcW w:type="dxa" w:w="4320"/>
          </w:tcPr>
          <w:p>
            <w:r>
              <w:t>莉丝遇到都是直接让他们去龊衢门粟解渎胸@仆旯</w:t>
            </w:r>
          </w:p>
        </w:tc>
      </w:tr>
      <w:tr>
        <w:tc>
          <w:tcPr>
            <w:tcW w:type="dxa" w:w="4320"/>
          </w:tcPr>
          <w:p>
            <w:r>
              <w:t>01:41:47 - 01:41:48</w:t>
            </w:r>
          </w:p>
        </w:tc>
        <w:tc>
          <w:tcPr>
            <w:tcW w:type="dxa" w:w="4320"/>
          </w:tcPr>
          <w:p>
            <w:r>
              <w:t>莉丝遇到都是直接让他们忐龊衢门染解渎阚#〈旱</w:t>
            </w:r>
          </w:p>
        </w:tc>
      </w:tr>
      <w:tr>
        <w:tc>
          <w:tcPr>
            <w:tcW w:type="dxa" w:w="4320"/>
          </w:tcPr>
          <w:p>
            <w:r>
              <w:t>01:41:48 - 01:41:48</w:t>
            </w:r>
          </w:p>
        </w:tc>
        <w:tc>
          <w:tcPr>
            <w:tcW w:type="dxa" w:w="4320"/>
          </w:tcPr>
          <w:p>
            <w:r>
              <w:t>莉丝遇到都是直接让他们宏龊衢问染解渎的@~荦佰</w:t>
            </w:r>
          </w:p>
        </w:tc>
      </w:tr>
      <w:tr>
        <w:tc>
          <w:tcPr>
            <w:tcW w:type="dxa" w:w="4320"/>
          </w:tcPr>
          <w:p>
            <w:r>
              <w:t>01:41:48 - 01:41:49</w:t>
            </w:r>
          </w:p>
        </w:tc>
        <w:tc>
          <w:tcPr>
            <w:tcW w:type="dxa" w:w="4320"/>
          </w:tcPr>
          <w:p>
            <w:r>
              <w:t>因为这种窠情很浪赛时阃知心斓@</w:t>
            </w:r>
          </w:p>
        </w:tc>
      </w:tr>
      <w:tr>
        <w:tc>
          <w:tcPr>
            <w:tcW w:type="dxa" w:w="4320"/>
          </w:tcPr>
          <w:p>
            <w:r>
              <w:t>01:41:49 - 01:41:49</w:t>
            </w:r>
          </w:p>
        </w:tc>
        <w:tc>
          <w:tcPr>
            <w:tcW w:type="dxa" w:w="4320"/>
          </w:tcPr>
          <w:p>
            <w:r>
              <w:t>因为这种宰情很浪赓时闻知心襁</w:t>
            </w:r>
          </w:p>
        </w:tc>
      </w:tr>
      <w:tr>
        <w:tc>
          <w:tcPr>
            <w:tcW w:type="dxa" w:w="4320"/>
          </w:tcPr>
          <w:p>
            <w:r>
              <w:t>01:41:49 - 01:41:50</w:t>
            </w:r>
          </w:p>
        </w:tc>
        <w:tc>
          <w:tcPr>
            <w:tcW w:type="dxa" w:w="4320"/>
          </w:tcPr>
          <w:p>
            <w:r>
              <w:t>因这种窠情很蒗赓时间知呕斓</w:t>
            </w:r>
          </w:p>
        </w:tc>
      </w:tr>
      <w:tr>
        <w:tc>
          <w:tcPr>
            <w:tcW w:type="dxa" w:w="4320"/>
          </w:tcPr>
          <w:p>
            <w:r>
              <w:t>01:41:50 - 01:41:50</w:t>
            </w:r>
          </w:p>
        </w:tc>
        <w:tc>
          <w:tcPr>
            <w:tcW w:type="dxa" w:w="4320"/>
          </w:tcPr>
          <w:p>
            <w:r>
              <w:t>因为这种窠情很蒗爨时闸翱咂斓</w:t>
            </w:r>
          </w:p>
        </w:tc>
      </w:tr>
      <w:tr>
        <w:tc>
          <w:tcPr>
            <w:tcW w:type="dxa" w:w="4320"/>
          </w:tcPr>
          <w:p>
            <w:r>
              <w:t>01:41:50 - 01:41:51</w:t>
            </w:r>
          </w:p>
        </w:tc>
        <w:tc>
          <w:tcPr>
            <w:tcW w:type="dxa" w:w="4320"/>
          </w:tcPr>
          <w:p>
            <w:r>
              <w:t>因为逡种事情很蒗爨时闸翱咂神@</w:t>
            </w:r>
          </w:p>
        </w:tc>
      </w:tr>
      <w:tr>
        <w:tc>
          <w:tcPr>
            <w:tcW w:type="dxa" w:w="4320"/>
          </w:tcPr>
          <w:p>
            <w:r>
              <w:t>01:41:51 - 01:41:51</w:t>
            </w:r>
          </w:p>
        </w:tc>
        <w:tc>
          <w:tcPr>
            <w:tcW w:type="dxa" w:w="4320"/>
          </w:tcPr>
          <w:p>
            <w:r>
              <w:t>3-要是遇到矬格蓦一息胸</w:t>
            </w:r>
          </w:p>
        </w:tc>
      </w:tr>
      <w:tr>
        <w:tc>
          <w:tcPr>
            <w:tcW w:type="dxa" w:w="4320"/>
          </w:tcPr>
          <w:p>
            <w:r>
              <w:t>01:41:51 - 01:41:52</w:t>
            </w:r>
          </w:p>
        </w:tc>
        <w:tc>
          <w:tcPr>
            <w:tcW w:type="dxa" w:w="4320"/>
          </w:tcPr>
          <w:p>
            <w:r>
              <w:t>霎是遇到陛格暖一息胸</w:t>
            </w:r>
          </w:p>
        </w:tc>
      </w:tr>
      <w:tr>
        <w:tc>
          <w:tcPr>
            <w:tcW w:type="dxa" w:w="4320"/>
          </w:tcPr>
          <w:p>
            <w:r>
              <w:t>01:41:52 - 01:41:52</w:t>
            </w:r>
          </w:p>
        </w:tc>
        <w:tc>
          <w:tcPr>
            <w:tcW w:type="dxa" w:w="4320"/>
          </w:tcPr>
          <w:p>
            <w:r>
              <w:t>霎是遇到陛格薨一息胸</w:t>
            </w:r>
          </w:p>
        </w:tc>
      </w:tr>
      <w:tr>
        <w:tc>
          <w:tcPr>
            <w:tcW w:type="dxa" w:w="4320"/>
          </w:tcPr>
          <w:p>
            <w:r>
              <w:t>01:41:52 - 01:41:53</w:t>
            </w:r>
          </w:p>
        </w:tc>
        <w:tc>
          <w:tcPr>
            <w:tcW w:type="dxa" w:w="4320"/>
          </w:tcPr>
          <w:p>
            <w:r>
              <w:t>霎是遇到陛旖鬈</w:t>
            </w:r>
          </w:p>
        </w:tc>
      </w:tr>
      <w:tr>
        <w:tc>
          <w:tcPr>
            <w:tcW w:type="dxa" w:w="4320"/>
          </w:tcPr>
          <w:p>
            <w:r>
              <w:t>01:41:53 - 01:41:53</w:t>
            </w:r>
          </w:p>
        </w:tc>
        <w:tc>
          <w:tcPr>
            <w:tcW w:type="dxa" w:w="4320"/>
          </w:tcPr>
          <w:p>
            <w:r>
              <w:t>只会绮自邑添麻颊</w:t>
            </w:r>
          </w:p>
        </w:tc>
      </w:tr>
      <w:tr>
        <w:tc>
          <w:tcPr>
            <w:tcW w:type="dxa" w:w="4320"/>
          </w:tcPr>
          <w:p>
            <w:r>
              <w:t>01:41:53 - 01:41:54</w:t>
            </w:r>
          </w:p>
        </w:tc>
        <w:tc>
          <w:tcPr>
            <w:tcW w:type="dxa" w:w="4320"/>
          </w:tcPr>
          <w:p>
            <w:r>
              <w:t>只会给图邑添麻烦</w:t>
            </w:r>
          </w:p>
        </w:tc>
      </w:tr>
      <w:tr>
        <w:tc>
          <w:tcPr>
            <w:tcW w:type="dxa" w:w="4320"/>
          </w:tcPr>
          <w:p>
            <w:r>
              <w:t>01:41:54 - 01:41:54</w:t>
            </w:r>
          </w:p>
        </w:tc>
        <w:tc>
          <w:tcPr>
            <w:tcW w:type="dxa" w:w="4320"/>
          </w:tcPr>
          <w:p>
            <w:r>
              <w:t>只会绮自-添麻烦</w:t>
            </w:r>
          </w:p>
        </w:tc>
      </w:tr>
      <w:tr>
        <w:tc>
          <w:tcPr>
            <w:tcW w:type="dxa" w:w="4320"/>
          </w:tcPr>
          <w:p>
            <w:r>
              <w:t>01:41:54 - 01:41:55</w:t>
            </w:r>
          </w:p>
        </w:tc>
        <w:tc>
          <w:tcPr>
            <w:tcW w:type="dxa" w:w="4320"/>
          </w:tcPr>
          <w:p>
            <w:r>
              <w:t>逡釉|懵</w:t>
            </w:r>
          </w:p>
        </w:tc>
      </w:tr>
      <w:tr>
        <w:tc>
          <w:tcPr>
            <w:tcW w:type="dxa" w:w="4320"/>
          </w:tcPr>
          <w:p>
            <w:r>
              <w:t>01:41:55 - 01:41:55</w:t>
            </w:r>
          </w:p>
        </w:tc>
        <w:tc>
          <w:tcPr>
            <w:tcW w:type="dxa" w:w="4320"/>
          </w:tcPr>
          <w:p>
            <w:r>
              <w:t>宓釉|懵</w:t>
            </w:r>
          </w:p>
        </w:tc>
      </w:tr>
      <w:tr>
        <w:tc>
          <w:tcPr>
            <w:tcW w:type="dxa" w:w="4320"/>
          </w:tcPr>
          <w:p>
            <w:r>
              <w:t>01:41:55 - 01:41:56</w:t>
            </w:r>
          </w:p>
        </w:tc>
        <w:tc>
          <w:tcPr>
            <w:tcW w:type="dxa" w:w="4320"/>
          </w:tcPr>
          <w:p>
            <w:r>
              <w:t>就算是最檠韵铜}驱鼎人都窕会去儆的;</w:t>
            </w:r>
          </w:p>
        </w:tc>
      </w:tr>
      <w:tr>
        <w:tc>
          <w:tcPr>
            <w:tcW w:type="dxa" w:w="4320"/>
          </w:tcPr>
          <w:p>
            <w:r>
              <w:t>01:41:56 - 01:41:56</w:t>
            </w:r>
          </w:p>
        </w:tc>
        <w:tc>
          <w:tcPr>
            <w:tcW w:type="dxa" w:w="4320"/>
          </w:tcPr>
          <w:p>
            <w:r>
              <w:t>就黛是最檗胸铜牌驱异人都窕会去儆煦</w:t>
            </w:r>
          </w:p>
        </w:tc>
      </w:tr>
      <w:tr>
        <w:tc>
          <w:tcPr>
            <w:tcW w:type="dxa" w:w="4320"/>
          </w:tcPr>
          <w:p>
            <w:r>
              <w:t>01:41:56 - 01:41:57</w:t>
            </w:r>
          </w:p>
        </w:tc>
        <w:tc>
          <w:tcPr>
            <w:tcW w:type="dxa" w:w="4320"/>
          </w:tcPr>
          <w:p>
            <w:r>
              <w:t>就黛是最窠的铜牌驱异人都-会去儆的-</w:t>
            </w:r>
          </w:p>
        </w:tc>
      </w:tr>
      <w:tr>
        <w:tc>
          <w:tcPr>
            <w:tcW w:type="dxa" w:w="4320"/>
          </w:tcPr>
          <w:p>
            <w:r>
              <w:t>01:41:57 - 01:41:57</w:t>
            </w:r>
          </w:p>
        </w:tc>
        <w:tc>
          <w:tcPr>
            <w:tcW w:type="dxa" w:w="4320"/>
          </w:tcPr>
          <w:p>
            <w:r>
              <w:t>就篡是最檠的铜脾驱异太都木会表:的</w:t>
            </w:r>
          </w:p>
        </w:tc>
      </w:tr>
      <w:tr>
        <w:tc>
          <w:tcPr>
            <w:tcW w:type="dxa" w:w="4320"/>
          </w:tcPr>
          <w:p>
            <w:r>
              <w:t>01:41:57 - 01:41:58</w:t>
            </w:r>
          </w:p>
        </w:tc>
        <w:tc>
          <w:tcPr>
            <w:tcW w:type="dxa" w:w="4320"/>
          </w:tcPr>
          <w:p>
            <w:r>
              <w:t>就黛是最窠的锏牌驱异贝都乐会表陬的二!</w:t>
            </w:r>
          </w:p>
        </w:tc>
      </w:tr>
      <w:tr>
        <w:tc>
          <w:tcPr>
            <w:tcW w:type="dxa" w:w="4320"/>
          </w:tcPr>
          <w:p>
            <w:r>
              <w:t>01:41:58 - 01:41:58</w:t>
            </w:r>
          </w:p>
        </w:tc>
        <w:tc>
          <w:tcPr>
            <w:tcW w:type="dxa" w:w="4320"/>
          </w:tcPr>
          <w:p>
            <w:r>
              <w:t>缟黑张宸这秭实为的</w:t>
            </w:r>
          </w:p>
        </w:tc>
      </w:tr>
      <w:tr>
        <w:tc>
          <w:tcPr>
            <w:tcW w:type="dxa" w:w="4320"/>
          </w:tcPr>
          <w:p>
            <w:r>
              <w:t>01:41:58 - 01:41:59</w:t>
            </w:r>
          </w:p>
        </w:tc>
        <w:tc>
          <w:tcPr>
            <w:tcW w:type="dxa" w:w="4320"/>
          </w:tcPr>
          <w:p>
            <w:r>
              <w:t>缟果张宸这秘实劣的</w:t>
            </w:r>
          </w:p>
        </w:tc>
      </w:tr>
      <w:tr>
        <w:tc>
          <w:tcPr>
            <w:tcW w:type="dxa" w:w="4320"/>
          </w:tcPr>
          <w:p>
            <w:r>
              <w:t>01:41:59 - 01:41:59</w:t>
            </w:r>
          </w:p>
        </w:tc>
        <w:tc>
          <w:tcPr>
            <w:tcW w:type="dxa" w:w="4320"/>
          </w:tcPr>
          <w:p>
            <w:r>
              <w:t>缟果张宸逆酃荬力的</w:t>
            </w:r>
          </w:p>
        </w:tc>
      </w:tr>
      <w:tr>
        <w:tc>
          <w:tcPr>
            <w:tcW w:type="dxa" w:w="4320"/>
          </w:tcPr>
          <w:p>
            <w:r>
              <w:t>01:41:59 - 01:42:00</w:t>
            </w:r>
          </w:p>
        </w:tc>
        <w:tc>
          <w:tcPr>
            <w:tcW w:type="dxa" w:w="4320"/>
          </w:tcPr>
          <w:p>
            <w:r>
              <w:t>绮果张宸逆鄹实力晌</w:t>
            </w:r>
          </w:p>
        </w:tc>
      </w:tr>
      <w:tr>
        <w:tc>
          <w:tcPr>
            <w:tcW w:type="dxa" w:w="4320"/>
          </w:tcPr>
          <w:p>
            <w:r>
              <w:t>01:42:00 - 01:42:00</w:t>
            </w:r>
          </w:p>
        </w:tc>
        <w:tc>
          <w:tcPr>
            <w:tcW w:type="dxa" w:w="4320"/>
          </w:tcPr>
          <w:p>
            <w:r>
              <w:t>_3 居然蚩做</w:t>
            </w:r>
          </w:p>
        </w:tc>
      </w:tr>
      <w:tr>
        <w:tc>
          <w:tcPr>
            <w:tcW w:type="dxa" w:w="4320"/>
          </w:tcPr>
          <w:p>
            <w:r>
              <w:t>01:42:00 - 01:42:01</w:t>
            </w:r>
          </w:p>
        </w:tc>
        <w:tc>
          <w:tcPr>
            <w:tcW w:type="dxa" w:w="4320"/>
          </w:tcPr>
          <w:p>
            <w:r>
              <w:t>)昱垂居然失儆丞</w:t>
            </w:r>
          </w:p>
        </w:tc>
      </w:tr>
      <w:tr>
        <w:tc>
          <w:tcPr>
            <w:tcW w:type="dxa" w:w="4320"/>
          </w:tcPr>
          <w:p>
            <w:r>
              <w:t>01:42:01 - 01:42:01</w:t>
            </w:r>
          </w:p>
        </w:tc>
        <w:tc>
          <w:tcPr>
            <w:tcW w:type="dxa" w:w="4320"/>
          </w:tcPr>
          <w:p>
            <w:r>
              <w:t>一昆夫去雠?</w:t>
            </w:r>
          </w:p>
        </w:tc>
      </w:tr>
      <w:tr>
        <w:tc>
          <w:tcPr>
            <w:tcW w:type="dxa" w:w="4320"/>
          </w:tcPr>
          <w:p>
            <w:r>
              <w:t>01:42:01 - 01:42:02</w:t>
            </w:r>
          </w:p>
        </w:tc>
        <w:tc>
          <w:tcPr>
            <w:tcW w:type="dxa" w:w="4320"/>
          </w:tcPr>
          <w:p>
            <w:r>
              <w:t>祆逡让莉丝很不9解</w:t>
            </w:r>
          </w:p>
        </w:tc>
      </w:tr>
      <w:tr>
        <w:tc>
          <w:tcPr>
            <w:tcW w:type="dxa" w:w="4320"/>
          </w:tcPr>
          <w:p>
            <w:r>
              <w:t>01:42:02 - 01:42:02</w:t>
            </w:r>
          </w:p>
        </w:tc>
        <w:tc>
          <w:tcPr>
            <w:tcW w:type="dxa" w:w="4320"/>
          </w:tcPr>
          <w:p>
            <w:r>
              <w:t>@逡诞莉丝很忝理解</w:t>
            </w:r>
          </w:p>
        </w:tc>
      </w:tr>
      <w:tr>
        <w:tc>
          <w:tcPr>
            <w:tcW w:type="dxa" w:w="4320"/>
          </w:tcPr>
          <w:p>
            <w:r>
              <w:t>01:42:02 - 01:42:03</w:t>
            </w:r>
          </w:p>
        </w:tc>
        <w:tc>
          <w:tcPr>
            <w:tcW w:type="dxa" w:w="4320"/>
          </w:tcPr>
          <w:p>
            <w:r>
              <w:t>@ &lt;这迦莉丝很忑理解</w:t>
            </w:r>
          </w:p>
        </w:tc>
      </w:tr>
      <w:tr>
        <w:tc>
          <w:tcPr>
            <w:tcW w:type="dxa" w:w="4320"/>
          </w:tcPr>
          <w:p>
            <w:r>
              <w:t>01:42:03 - 01:42:05</w:t>
            </w:r>
          </w:p>
        </w:tc>
        <w:tc>
          <w:tcPr>
            <w:tcW w:type="dxa" w:w="4320"/>
          </w:tcPr>
          <w:p>
            <w:r>
              <w:t>{实这骘事情也忝箅表麻烦吧</w:t>
            </w:r>
          </w:p>
        </w:tc>
      </w:tr>
      <w:tr>
        <w:tc>
          <w:tcPr>
            <w:tcW w:type="dxa" w:w="4320"/>
          </w:tcPr>
          <w:p>
            <w:r>
              <w:t>01:42:05 - 01:42:06</w:t>
            </w:r>
          </w:p>
        </w:tc>
        <w:tc>
          <w:tcPr>
            <w:tcW w:type="dxa" w:w="4320"/>
          </w:tcPr>
          <w:p>
            <w:r>
              <w:t>^实这些宰情也忝箅[麻烦吧</w:t>
            </w:r>
          </w:p>
        </w:tc>
      </w:tr>
      <w:tr>
        <w:tc>
          <w:tcPr>
            <w:tcW w:type="dxa" w:w="4320"/>
          </w:tcPr>
          <w:p>
            <w:r>
              <w:t>01:42:06 - 01:42:07</w:t>
            </w:r>
          </w:p>
        </w:tc>
        <w:tc>
          <w:tcPr>
            <w:tcW w:type="dxa" w:w="4320"/>
          </w:tcPr>
          <w:p>
            <w:r>
              <w:t>-甩[前跟箸师傅的斛候</w:t>
            </w:r>
          </w:p>
        </w:tc>
      </w:tr>
      <w:tr>
        <w:tc>
          <w:tcPr>
            <w:tcW w:type="dxa" w:w="4320"/>
          </w:tcPr>
          <w:p>
            <w:r>
              <w:t>01:42:07 - 01:42:08</w:t>
            </w:r>
          </w:p>
        </w:tc>
        <w:tc>
          <w:tcPr>
            <w:tcW w:type="dxa" w:w="4320"/>
          </w:tcPr>
          <w:p>
            <w:r>
              <w:t>戢毡经常帮那些普通久乎滔胸</w:t>
            </w:r>
          </w:p>
        </w:tc>
      </w:tr>
      <w:tr>
        <w:tc>
          <w:tcPr>
            <w:tcW w:type="dxa" w:w="4320"/>
          </w:tcPr>
          <w:p>
            <w:r>
              <w:t>01:42:08 - 01:42:09</w:t>
            </w:r>
          </w:p>
        </w:tc>
        <w:tc>
          <w:tcPr>
            <w:tcW w:type="dxa" w:w="4320"/>
          </w:tcPr>
          <w:p>
            <w:r>
              <w:t>戢毡经常帮那些普通久乎滔胸</w:t>
            </w:r>
          </w:p>
        </w:tc>
      </w:tr>
      <w:tr>
        <w:tc>
          <w:tcPr>
            <w:tcW w:type="dxa" w:w="4320"/>
          </w:tcPr>
          <w:p>
            <w:r>
              <w:t>01:42:09 - 01:42:10</w:t>
            </w:r>
          </w:p>
        </w:tc>
        <w:tc>
          <w:tcPr>
            <w:tcW w:type="dxa" w:w="4320"/>
          </w:tcPr>
          <w:p>
            <w:r>
              <w:t>「 买年这些都不算份^</w:t>
            </w:r>
          </w:p>
        </w:tc>
      </w:tr>
      <w:tr>
        <w:tc>
          <w:tcPr>
            <w:tcW w:type="dxa" w:w="4320"/>
          </w:tcPr>
          <w:p>
            <w:r>
              <w:t>01:42:10 - 01:42:10</w:t>
            </w:r>
          </w:p>
        </w:tc>
        <w:tc>
          <w:tcPr>
            <w:tcW w:type="dxa" w:w="4320"/>
          </w:tcPr>
          <w:p>
            <w:r>
              <w:t>7买*这些都不算伢^</w:t>
            </w:r>
          </w:p>
        </w:tc>
      </w:tr>
      <w:tr>
        <w:tc>
          <w:tcPr>
            <w:tcW w:type="dxa" w:w="4320"/>
          </w:tcPr>
          <w:p>
            <w:r>
              <w:t>01:42:10 - 01:42:11</w:t>
            </w:r>
          </w:p>
        </w:tc>
        <w:tc>
          <w:tcPr>
            <w:tcW w:type="dxa" w:w="4320"/>
          </w:tcPr>
          <w:p>
            <w:r>
              <w:t>宥篚为就总得帮别^解决问题乔是吗</w:t>
            </w:r>
          </w:p>
        </w:tc>
      </w:tr>
      <w:tr>
        <w:tc>
          <w:tcPr>
            <w:tcW w:type="dxa" w:w="4320"/>
          </w:tcPr>
          <w:p>
            <w:r>
              <w:t>01:42:11 - 01:42:12</w:t>
            </w:r>
          </w:p>
        </w:tc>
        <w:tc>
          <w:tcPr>
            <w:tcW w:type="dxa" w:w="4320"/>
          </w:tcPr>
          <w:p>
            <w:r>
              <w:t>有篚为就总得鹣别解决问题乔是吗</w:t>
            </w:r>
          </w:p>
        </w:tc>
      </w:tr>
      <w:tr>
        <w:tc>
          <w:tcPr>
            <w:tcW w:type="dxa" w:w="4320"/>
          </w:tcPr>
          <w:p>
            <w:r>
              <w:t>01:42:12 - 01:42:13</w:t>
            </w:r>
          </w:p>
        </w:tc>
        <w:tc>
          <w:tcPr>
            <w:tcW w:type="dxa" w:w="4320"/>
          </w:tcPr>
          <w:p>
            <w:r>
              <w:t>宥篚为就总得鹣别解决回题忝思吗</w:t>
            </w:r>
          </w:p>
        </w:tc>
      </w:tr>
      <w:tr>
        <w:tc>
          <w:tcPr>
            <w:tcW w:type="dxa" w:w="4320"/>
          </w:tcPr>
          <w:p>
            <w:r>
              <w:t>01:42:13 - 01:42:14</w:t>
            </w:r>
          </w:p>
        </w:tc>
        <w:tc>
          <w:tcPr>
            <w:tcW w:type="dxa" w:w="4320"/>
          </w:tcPr>
          <w:p>
            <w:r>
              <w:t>贬买鱼倒是</w:t>
            </w:r>
          </w:p>
        </w:tc>
      </w:tr>
      <w:tr>
        <w:tc>
          <w:tcPr>
            <w:tcW w:type="dxa" w:w="4320"/>
          </w:tcPr>
          <w:p>
            <w:r>
              <w:t>01:42:14 - 01:42:15</w:t>
            </w:r>
          </w:p>
        </w:tc>
        <w:tc>
          <w:tcPr>
            <w:tcW w:type="dxa" w:w="4320"/>
          </w:tcPr>
          <w:p>
            <w:r>
              <w:t>像偷珈会粱时儆的都是逡种寓情吗</w:t>
            </w:r>
          </w:p>
        </w:tc>
      </w:tr>
      <w:tr>
        <w:tc>
          <w:tcPr>
            <w:tcW w:type="dxa" w:w="4320"/>
          </w:tcPr>
          <w:p>
            <w:r>
              <w:t>01:42:15 - 01:42:16</w:t>
            </w:r>
          </w:p>
        </w:tc>
        <w:tc>
          <w:tcPr>
            <w:tcW w:type="dxa" w:w="4320"/>
          </w:tcPr>
          <w:p>
            <w:r>
              <w:t>像喻斑会粱时儆的都是逡种寓情吗</w:t>
            </w:r>
          </w:p>
        </w:tc>
      </w:tr>
      <w:tr>
        <w:tc>
          <w:tcPr>
            <w:tcW w:type="dxa" w:w="4320"/>
          </w:tcPr>
          <w:p>
            <w:r>
              <w:t>01:42:16 - 01:42:19</w:t>
            </w:r>
          </w:p>
        </w:tc>
        <w:tc>
          <w:tcPr>
            <w:tcW w:type="dxa" w:w="4320"/>
          </w:tcPr>
          <w:p>
            <w:r>
              <w:t>霰逐巫为你阆要蔺对舶是}危险的东画</w:t>
            </w:r>
          </w:p>
        </w:tc>
      </w:tr>
      <w:tr>
        <w:tc>
          <w:tcPr>
            <w:tcW w:type="dxa" w:w="4320"/>
          </w:tcPr>
          <w:p>
            <w:r>
              <w:t>01:42:19 - 01:42:20</w:t>
            </w:r>
          </w:p>
        </w:tc>
        <w:tc>
          <w:tcPr>
            <w:tcW w:type="dxa" w:w="4320"/>
          </w:tcPr>
          <w:p>
            <w:r>
              <w:t>畿逐1为你徜要简对的是颠危险韵冻函</w:t>
            </w:r>
          </w:p>
        </w:tc>
      </w:tr>
      <w:tr>
        <w:tc>
          <w:tcPr>
            <w:tcW w:type="dxa" w:w="4320"/>
          </w:tcPr>
          <w:p>
            <w:r>
              <w:t>01:42:20 - 01:42:21</w:t>
            </w:r>
          </w:p>
        </w:tc>
        <w:tc>
          <w:tcPr>
            <w:tcW w:type="dxa" w:w="4320"/>
          </w:tcPr>
          <w:p>
            <w:r>
              <w:t>怀是卖鱼强</w:t>
            </w:r>
          </w:p>
        </w:tc>
      </w:tr>
      <w:tr>
        <w:tc>
          <w:tcPr>
            <w:tcW w:type="dxa" w:w="4320"/>
          </w:tcPr>
          <w:p>
            <w:r>
              <w:t>01:42:21 - 01:42:23</w:t>
            </w:r>
          </w:p>
        </w:tc>
        <w:tc>
          <w:tcPr>
            <w:tcW w:type="dxa" w:w="4320"/>
          </w:tcPr>
          <w:p>
            <w:r>
              <w:t>是卖鱼不是这榉的;张宸先生</w:t>
            </w:r>
          </w:p>
        </w:tc>
      </w:tr>
      <w:tr>
        <w:tc>
          <w:tcPr>
            <w:tcW w:type="dxa" w:w="4320"/>
          </w:tcPr>
          <w:p>
            <w:r>
              <w:t>01:42:23 - 01:42:24</w:t>
            </w:r>
          </w:p>
        </w:tc>
        <w:tc>
          <w:tcPr>
            <w:tcW w:type="dxa" w:w="4320"/>
          </w:tcPr>
          <w:p>
            <w:r>
              <w:t>0是卖鱼强这种事懵</w:t>
            </w:r>
          </w:p>
        </w:tc>
      </w:tr>
      <w:tr>
        <w:tc>
          <w:tcPr>
            <w:tcW w:type="dxa" w:w="4320"/>
          </w:tcPr>
          <w:p>
            <w:r>
              <w:t>01:42:24 - 01:42:27</w:t>
            </w:r>
          </w:p>
        </w:tc>
        <w:tc>
          <w:tcPr>
            <w:tcW w:type="dxa" w:w="4320"/>
          </w:tcPr>
          <w:p>
            <w:r>
              <w:t>平肘就算是刚刚加入我佝协会的驱鼎人</w:t>
            </w:r>
          </w:p>
        </w:tc>
      </w:tr>
      <w:tr>
        <w:tc>
          <w:tcPr>
            <w:tcW w:type="dxa" w:w="4320"/>
          </w:tcPr>
          <w:p>
            <w:r>
              <w:t>01:42:27 - 01:42:29</w:t>
            </w:r>
          </w:p>
        </w:tc>
        <w:tc>
          <w:tcPr>
            <w:tcW w:type="dxa" w:w="4320"/>
          </w:tcPr>
          <w:p>
            <w:r>
              <w:t>@不是卖鱼弛不会来罕这种窠情的</w:t>
            </w:r>
          </w:p>
        </w:tc>
      </w:tr>
      <w:tr>
        <w:tc>
          <w:tcPr>
            <w:tcW w:type="dxa" w:w="4320"/>
          </w:tcPr>
          <w:p>
            <w:r>
              <w:t>01:42:29 - 01:42:31</w:t>
            </w:r>
          </w:p>
        </w:tc>
        <w:tc>
          <w:tcPr>
            <w:tcW w:type="dxa" w:w="4320"/>
          </w:tcPr>
          <w:p>
            <w:r>
              <w:t>@ 是卖县是那些打电话给客服部的贝</w:t>
            </w:r>
          </w:p>
        </w:tc>
      </w:tr>
      <w:tr>
        <w:tc>
          <w:tcPr>
            <w:tcW w:type="dxa" w:w="4320"/>
          </w:tcPr>
          <w:p>
            <w:r>
              <w:t>01:42:31 - 01:42:33</w:t>
            </w:r>
          </w:p>
        </w:tc>
        <w:tc>
          <w:tcPr>
            <w:tcW w:type="dxa" w:w="4320"/>
          </w:tcPr>
          <w:p>
            <w:r>
              <w:t>是卖鱼般都会添油加醋韵谠一通</w:t>
            </w:r>
          </w:p>
        </w:tc>
      </w:tr>
      <w:tr>
        <w:tc>
          <w:tcPr>
            <w:tcW w:type="dxa" w:w="4320"/>
          </w:tcPr>
          <w:p>
            <w:r>
              <w:t>01:42:33 - 01:42:34</w:t>
            </w:r>
          </w:p>
        </w:tc>
        <w:tc>
          <w:tcPr>
            <w:tcW w:type="dxa" w:w="4320"/>
          </w:tcPr>
          <w:p>
            <w:r>
              <w:t>@是卖鱼强就比奶那个夫爷</w:t>
            </w:r>
          </w:p>
        </w:tc>
      </w:tr>
      <w:tr>
        <w:tc>
          <w:tcPr>
            <w:tcW w:type="dxa" w:w="4320"/>
          </w:tcPr>
          <w:p>
            <w:r>
              <w:t>01:42:34 - 01:42:35</w:t>
            </w:r>
          </w:p>
        </w:tc>
        <w:tc>
          <w:tcPr>
            <w:tcW w:type="dxa" w:w="4320"/>
          </w:tcPr>
          <w:p>
            <w:r>
              <w:t>是卖鱼强就比如那个长爷</w:t>
            </w:r>
          </w:p>
        </w:tc>
      </w:tr>
      <w:tr>
        <w:tc>
          <w:tcPr>
            <w:tcW w:type="dxa" w:w="4320"/>
          </w:tcPr>
          <w:p>
            <w:r>
              <w:t>01:42:35 - 01:42:36</w:t>
            </w:r>
          </w:p>
        </w:tc>
        <w:tc>
          <w:tcPr>
            <w:tcW w:type="dxa" w:w="4320"/>
          </w:tcPr>
          <w:p>
            <w:r>
              <w:t>卖鱼强明明只是他孙:儆噩梦</w:t>
            </w:r>
          </w:p>
        </w:tc>
      </w:tr>
      <w:tr>
        <w:tc>
          <w:tcPr>
            <w:tcW w:type="dxa" w:w="4320"/>
          </w:tcPr>
          <w:p>
            <w:r>
              <w:t>01:42:36 - 01:42:37</w:t>
            </w:r>
          </w:p>
        </w:tc>
        <w:tc>
          <w:tcPr>
            <w:tcW w:type="dxa" w:w="4320"/>
          </w:tcPr>
          <w:p>
            <w:r>
              <w:t>是卖鱼强 明明只是他荪呆儆噩梦</w:t>
            </w:r>
          </w:p>
        </w:tc>
      </w:tr>
      <w:tr>
        <w:tc>
          <w:tcPr>
            <w:tcW w:type="dxa" w:w="4320"/>
          </w:tcPr>
          <w:p>
            <w:r>
              <w:t>01:42:37 - 01:42:38</w:t>
            </w:r>
          </w:p>
        </w:tc>
        <w:tc>
          <w:tcPr>
            <w:tcW w:type="dxa" w:w="4320"/>
          </w:tcPr>
          <w:p>
            <w:r>
              <w:t>估计他那边和客服部谠酌就是俳么</w:t>
            </w:r>
          </w:p>
        </w:tc>
      </w:tr>
      <w:tr>
        <w:tc>
          <w:tcPr>
            <w:tcW w:type="dxa" w:w="4320"/>
          </w:tcPr>
          <w:p>
            <w:r>
              <w:t>01:42:38 - 01:42:39</w:t>
            </w:r>
          </w:p>
        </w:tc>
        <w:tc>
          <w:tcPr>
            <w:tcW w:type="dxa" w:w="4320"/>
          </w:tcPr>
          <w:p>
            <w:r>
              <w:t>估计他那边和客服部谠酌就是份么</w:t>
            </w:r>
          </w:p>
        </w:tc>
      </w:tr>
      <w:tr>
        <w:tc>
          <w:tcPr>
            <w:tcW w:type="dxa" w:w="4320"/>
          </w:tcPr>
          <w:p>
            <w:r>
              <w:t>01:42:39 - 01:42:40</w:t>
            </w:r>
          </w:p>
        </w:tc>
        <w:tc>
          <w:tcPr>
            <w:tcW w:type="dxa" w:w="4320"/>
          </w:tcPr>
          <w:p>
            <w:r>
              <w:t>估计他那边和客服部谠酌就是 么</w:t>
            </w:r>
          </w:p>
        </w:tc>
      </w:tr>
      <w:tr>
        <w:tc>
          <w:tcPr>
            <w:tcW w:type="dxa" w:w="4320"/>
          </w:tcPr>
          <w:p>
            <w:r>
              <w:t>01:42:40 - 01:42:41</w:t>
            </w:r>
          </w:p>
        </w:tc>
        <w:tc>
          <w:tcPr>
            <w:tcW w:type="dxa" w:w="4320"/>
          </w:tcPr>
          <w:p>
            <w:r>
              <w:t>@丕卖鱼强类似于肴无形的鬼魂</w:t>
            </w:r>
          </w:p>
        </w:tc>
      </w:tr>
      <w:tr>
        <w:tc>
          <w:tcPr>
            <w:tcW w:type="dxa" w:w="4320"/>
          </w:tcPr>
          <w:p>
            <w:r>
              <w:t>01:42:41 - 01:42:42</w:t>
            </w:r>
          </w:p>
        </w:tc>
        <w:tc>
          <w:tcPr>
            <w:tcW w:type="dxa" w:w="4320"/>
          </w:tcPr>
          <w:p>
            <w:r>
              <w:t>@不崖卖鱼强类似于有无形的鬼魂</w:t>
            </w:r>
          </w:p>
        </w:tc>
      </w:tr>
      <w:tr>
        <w:tc>
          <w:tcPr>
            <w:tcW w:type="dxa" w:w="4320"/>
          </w:tcPr>
          <w:p>
            <w:r>
              <w:t>01:42:42 - 01:42:43</w:t>
            </w:r>
          </w:p>
        </w:tc>
        <w:tc>
          <w:tcPr>
            <w:tcW w:type="dxa" w:w="4320"/>
          </w:tcPr>
          <w:p>
            <w:r>
              <w:t>!卖鱼附着在他孙子身上付么什乡前?</w:t>
            </w:r>
          </w:p>
        </w:tc>
      </w:tr>
      <w:tr>
        <w:tc>
          <w:tcPr>
            <w:tcW w:type="dxa" w:w="4320"/>
          </w:tcPr>
          <w:p>
            <w:r>
              <w:t>01:42:43 - 01:42:44</w:t>
            </w:r>
          </w:p>
        </w:tc>
        <w:tc>
          <w:tcPr>
            <w:tcW w:type="dxa" w:w="4320"/>
          </w:tcPr>
          <w:p>
            <w:r>
              <w:t>@不邕荬鱼附着在他孙子身止'么付晌宁</w:t>
            </w:r>
          </w:p>
        </w:tc>
      </w:tr>
      <w:tr>
        <w:tc>
          <w:tcPr>
            <w:tcW w:type="dxa" w:w="4320"/>
          </w:tcPr>
          <w:p>
            <w:r>
              <w:t>01:42:44 - 01:42:45</w:t>
            </w:r>
          </w:p>
        </w:tc>
        <w:tc>
          <w:tcPr>
            <w:tcW w:type="dxa" w:w="4320"/>
          </w:tcPr>
          <w:p>
            <w:r>
              <w:t>@不菜鱼强客服部那边毡无法判断寡假</w:t>
            </w:r>
          </w:p>
        </w:tc>
      </w:tr>
      <w:tr>
        <w:tc>
          <w:tcPr>
            <w:tcW w:type="dxa" w:w="4320"/>
          </w:tcPr>
          <w:p>
            <w:r>
              <w:t>01:42:45 - 01:42:46</w:t>
            </w:r>
          </w:p>
        </w:tc>
        <w:tc>
          <w:tcPr>
            <w:tcW w:type="dxa" w:w="4320"/>
          </w:tcPr>
          <w:p>
            <w:r>
              <w:t>@*晟_鱼强客服部那边世无法判断寞假</w:t>
            </w:r>
          </w:p>
        </w:tc>
      </w:tr>
      <w:tr>
        <w:tc>
          <w:tcPr>
            <w:tcW w:type="dxa" w:w="4320"/>
          </w:tcPr>
          <w:p>
            <w:r>
              <w:t>01:42:46 - 01:42:46</w:t>
            </w:r>
          </w:p>
        </w:tc>
        <w:tc>
          <w:tcPr>
            <w:tcW w:type="dxa" w:w="4320"/>
          </w:tcPr>
          <w:p>
            <w:r>
              <w:t>@不"茉鱼强 客服部那边也无法判断寞假</w:t>
            </w:r>
          </w:p>
        </w:tc>
      </w:tr>
      <w:tr>
        <w:tc>
          <w:tcPr>
            <w:tcW w:type="dxa" w:w="4320"/>
          </w:tcPr>
          <w:p>
            <w:r>
              <w:t>01:42:46 - 01:42:47</w:t>
            </w:r>
          </w:p>
        </w:tc>
        <w:tc>
          <w:tcPr>
            <w:tcW w:type="dxa" w:w="4320"/>
          </w:tcPr>
          <w:p>
            <w:r>
              <w:t>@不鱼强所以只能当真韵处理宁</w:t>
            </w:r>
          </w:p>
        </w:tc>
      </w:tr>
      <w:tr>
        <w:tc>
          <w:tcPr>
            <w:tcW w:type="dxa" w:w="4320"/>
          </w:tcPr>
          <w:p>
            <w:r>
              <w:t>01:42:47 - 01:42:48</w:t>
            </w:r>
          </w:p>
        </w:tc>
        <w:tc>
          <w:tcPr>
            <w:tcW w:type="dxa" w:w="4320"/>
          </w:tcPr>
          <w:p>
            <w:r>
              <w:t>@干昙菜鱼强所以只能当真的处理宁</w:t>
            </w:r>
          </w:p>
        </w:tc>
      </w:tr>
      <w:tr>
        <w:tc>
          <w:tcPr>
            <w:tcW w:type="dxa" w:w="4320"/>
          </w:tcPr>
          <w:p>
            <w:r>
              <w:t>01:42:48 - 01:42:49</w:t>
            </w:r>
          </w:p>
        </w:tc>
        <w:tc>
          <w:tcPr>
            <w:tcW w:type="dxa" w:w="4320"/>
          </w:tcPr>
          <w:p>
            <w:r>
              <w:t>@不孱荬鱼强</w:t>
            </w:r>
          </w:p>
        </w:tc>
      </w:tr>
      <w:tr>
        <w:tc>
          <w:tcPr>
            <w:tcW w:type="dxa" w:w="4320"/>
          </w:tcPr>
          <w:p>
            <w:r>
              <w:t>01:42:49 - 01:42:49</w:t>
            </w:r>
          </w:p>
        </w:tc>
        <w:tc>
          <w:tcPr>
            <w:tcW w:type="dxa" w:w="4320"/>
          </w:tcPr>
          <w:p>
            <w:r>
              <w:t>@不寇茨鱼-</w:t>
            </w:r>
          </w:p>
        </w:tc>
      </w:tr>
      <w:tr>
        <w:tc>
          <w:tcPr>
            <w:tcW w:type="dxa" w:w="4320"/>
          </w:tcPr>
          <w:p>
            <w:r>
              <w:t>01:42:50 - 01:42:52</w:t>
            </w:r>
          </w:p>
        </w:tc>
        <w:tc>
          <w:tcPr>
            <w:tcW w:type="dxa" w:w="4320"/>
          </w:tcPr>
          <w:p>
            <w:r>
              <w:t>那你佝罕酮的矍傩她挺忝容易的嘛</w:t>
            </w:r>
          </w:p>
        </w:tc>
      </w:tr>
      <w:tr>
        <w:tc>
          <w:tcPr>
            <w:tcW w:type="dxa" w:w="4320"/>
          </w:tcPr>
          <w:p>
            <w:r>
              <w:t>01:42:52 - 01:42:53</w:t>
            </w:r>
          </w:p>
        </w:tc>
        <w:tc>
          <w:tcPr>
            <w:tcW w:type="dxa" w:w="4320"/>
          </w:tcPr>
          <w:p>
            <w:r>
              <w:t>经篱答囱跑</w:t>
            </w:r>
          </w:p>
        </w:tc>
      </w:tr>
      <w:tr>
        <w:tc>
          <w:tcPr>
            <w:tcW w:type="dxa" w:w="4320"/>
          </w:tcPr>
          <w:p>
            <w:r>
              <w:t>01:42:56 - 01:42:58</w:t>
            </w:r>
          </w:p>
        </w:tc>
        <w:tc>
          <w:tcPr>
            <w:tcW w:type="dxa" w:w="4320"/>
          </w:tcPr>
          <w:p>
            <w:r>
              <w:t>谢谢~让你破黔</w:t>
            </w:r>
          </w:p>
        </w:tc>
      </w:tr>
      <w:tr>
        <w:tc>
          <w:tcPr>
            <w:tcW w:type="dxa" w:w="4320"/>
          </w:tcPr>
          <w:p>
            <w:r>
              <w:t>01:42:58 - 01:43:00</w:t>
            </w:r>
          </w:p>
        </w:tc>
        <w:tc>
          <w:tcPr>
            <w:tcW w:type="dxa" w:w="4320"/>
          </w:tcPr>
          <w:p>
            <w:r>
              <w:t>不用客气</w:t>
            </w:r>
          </w:p>
        </w:tc>
      </w:tr>
      <w:tr>
        <w:tc>
          <w:tcPr>
            <w:tcW w:type="dxa" w:w="4320"/>
          </w:tcPr>
          <w:p>
            <w:r>
              <w:t>01:43:00 - 01:43:02</w:t>
            </w:r>
          </w:p>
        </w:tc>
        <w:tc>
          <w:tcPr>
            <w:tcW w:type="dxa" w:w="4320"/>
          </w:tcPr>
          <w:p>
            <w:r>
              <w:t>张宸先生以卮就是同氧亍</w:t>
            </w:r>
          </w:p>
        </w:tc>
      </w:tr>
      <w:tr>
        <w:tc>
          <w:tcPr>
            <w:tcW w:type="dxa" w:w="4320"/>
          </w:tcPr>
          <w:p>
            <w:r>
              <w:t>01:43:02 - 01:43:04</w:t>
            </w:r>
          </w:p>
        </w:tc>
        <w:tc>
          <w:tcPr>
            <w:tcW w:type="dxa" w:w="4320"/>
          </w:tcPr>
          <w:p>
            <w:r>
              <w:t>不用那么奁意这些的</w:t>
            </w:r>
          </w:p>
        </w:tc>
      </w:tr>
      <w:tr>
        <w:tc>
          <w:tcPr>
            <w:tcW w:type="dxa" w:w="4320"/>
          </w:tcPr>
          <w:p>
            <w:r>
              <w:t>01:43:04 - 01:43:07</w:t>
            </w:r>
          </w:p>
        </w:tc>
        <w:tc>
          <w:tcPr>
            <w:tcW w:type="dxa" w:w="4320"/>
          </w:tcPr>
          <w:p>
            <w:r>
              <w:t>而且会长要我来带你走一买流程</w:t>
            </w:r>
          </w:p>
        </w:tc>
      </w:tr>
      <w:tr>
        <w:tc>
          <w:tcPr>
            <w:tcW w:type="dxa" w:w="4320"/>
          </w:tcPr>
          <w:p>
            <w:r>
              <w:t>01:43:07 - 01:43:09</w:t>
            </w:r>
          </w:p>
        </w:tc>
        <w:tc>
          <w:tcPr>
            <w:tcW w:type="dxa" w:w="4320"/>
          </w:tcPr>
          <w:p>
            <w:r>
              <w:t>那我肯寇要做好的</w:t>
            </w:r>
          </w:p>
        </w:tc>
      </w:tr>
      <w:tr>
        <w:tc>
          <w:tcPr>
            <w:tcW w:type="dxa" w:w="4320"/>
          </w:tcPr>
          <w:p>
            <w:r>
              <w:t>01:43:09 - 01:43:10</w:t>
            </w:r>
          </w:p>
        </w:tc>
        <w:tc>
          <w:tcPr>
            <w:tcW w:type="dxa" w:w="4320"/>
          </w:tcPr>
          <w:p>
            <w:r>
              <w:t>这只是职责之内的事</w:t>
            </w:r>
          </w:p>
        </w:tc>
      </w:tr>
      <w:tr>
        <w:tc>
          <w:tcPr>
            <w:tcW w:type="dxa" w:w="4320"/>
          </w:tcPr>
          <w:p>
            <w:r>
              <w:t>01:43:11 - 01:43:12</w:t>
            </w:r>
          </w:p>
        </w:tc>
        <w:tc>
          <w:tcPr>
            <w:tcW w:type="dxa" w:w="4320"/>
          </w:tcPr>
          <w:p>
            <w:r>
              <w:t>那膪飞籴逐有份么地芴霎5飓_</w:t>
            </w:r>
          </w:p>
        </w:tc>
      </w:tr>
      <w:tr>
        <w:tc>
          <w:tcPr>
            <w:tcW w:type="dxa" w:w="4320"/>
          </w:tcPr>
          <w:p>
            <w:r>
              <w:t>01:43:12 - 01:43:12</w:t>
            </w:r>
          </w:p>
        </w:tc>
        <w:tc>
          <w:tcPr>
            <w:tcW w:type="dxa" w:w="4320"/>
          </w:tcPr>
          <w:p>
            <w:r>
              <w:t>那膪飞籴逐有份么地芴霎5飓_</w:t>
            </w:r>
          </w:p>
        </w:tc>
      </w:tr>
      <w:tr>
        <w:tc>
          <w:tcPr>
            <w:tcW w:type="dxa" w:w="4320"/>
          </w:tcPr>
          <w:p>
            <w:r>
              <w:t>01:43:12 - 01:43:13</w:t>
            </w:r>
          </w:p>
        </w:tc>
        <w:tc>
          <w:tcPr>
            <w:tcW w:type="dxa" w:w="4320"/>
          </w:tcPr>
          <w:p>
            <w:r>
              <w:t>那膪飞籴逐商份地芴霎5酶醌 _</w:t>
            </w:r>
          </w:p>
        </w:tc>
      </w:tr>
      <w:tr>
        <w:tc>
          <w:tcPr>
            <w:tcW w:type="dxa" w:w="4320"/>
          </w:tcPr>
          <w:p>
            <w:r>
              <w:t>01:43:13 - 01:43:14</w:t>
            </w:r>
          </w:p>
        </w:tc>
        <w:tc>
          <w:tcPr>
            <w:tcW w:type="dxa" w:w="4320"/>
          </w:tcPr>
          <w:p>
            <w:r>
              <w:t>那膪飞籴逐萄份么地芴霎5飓 _</w:t>
            </w:r>
          </w:p>
        </w:tc>
      </w:tr>
      <w:tr>
        <w:tc>
          <w:tcPr>
            <w:tcW w:type="dxa" w:w="4320"/>
          </w:tcPr>
          <w:p>
            <w:r>
              <w:t>01:43:14 - 01:43:14</w:t>
            </w:r>
          </w:p>
        </w:tc>
        <w:tc>
          <w:tcPr>
            <w:tcW w:type="dxa" w:w="4320"/>
          </w:tcPr>
          <w:p>
            <w:r>
              <w:t>罕脆-哭就全部给他解渎寇飕 [|</w:t>
            </w:r>
          </w:p>
        </w:tc>
      </w:tr>
      <w:tr>
        <w:tc>
          <w:tcPr>
            <w:tcW w:type="dxa" w:w="4320"/>
          </w:tcPr>
          <w:p>
            <w:r>
              <w:t>01:43:14 - 01:43:15</w:t>
            </w:r>
          </w:p>
        </w:tc>
        <w:tc>
          <w:tcPr>
            <w:tcW w:type="dxa" w:w="4320"/>
          </w:tcPr>
          <w:p>
            <w:r>
              <w:t>罕脆哭就全部给他解渎寇飕</w:t>
            </w:r>
          </w:p>
        </w:tc>
      </w:tr>
      <w:tr>
        <w:tc>
          <w:tcPr>
            <w:tcW w:type="dxa" w:w="4320"/>
          </w:tcPr>
          <w:p>
            <w:r>
              <w:t>01:43:15 - 01:43:16</w:t>
            </w:r>
          </w:p>
        </w:tc>
        <w:tc>
          <w:tcPr>
            <w:tcW w:type="dxa" w:w="4320"/>
          </w:tcPr>
          <w:p>
            <w:r>
              <w:t xml:space="preserve">罕脆-1就全部给他解渎寇飕 </w:t>
            </w:r>
          </w:p>
        </w:tc>
      </w:tr>
      <w:tr>
        <w:tc>
          <w:tcPr>
            <w:tcW w:type="dxa" w:w="4320"/>
          </w:tcPr>
          <w:p>
            <w:r>
              <w:t>01:43:16 - 01:43:16</w:t>
            </w:r>
          </w:p>
        </w:tc>
        <w:tc>
          <w:tcPr>
            <w:tcW w:type="dxa" w:w="4320"/>
          </w:tcPr>
          <w:p>
            <w:r>
              <w:t xml:space="preserve">罕脆-买就全部给他解渎寇飕 </w:t>
            </w:r>
          </w:p>
        </w:tc>
      </w:tr>
      <w:tr>
        <w:tc>
          <w:tcPr>
            <w:tcW w:type="dxa" w:w="4320"/>
          </w:tcPr>
          <w:p>
            <w:r>
              <w:t>01:43:17 - 01:43:19</w:t>
            </w:r>
          </w:p>
        </w:tc>
        <w:tc>
          <w:tcPr>
            <w:tcW w:type="dxa" w:w="4320"/>
          </w:tcPr>
          <w:p>
            <w:r>
              <w:t>这个先不着急  张宸先生</w:t>
            </w:r>
          </w:p>
        </w:tc>
      </w:tr>
      <w:tr>
        <w:tc>
          <w:tcPr>
            <w:tcW w:type="dxa" w:w="4320"/>
          </w:tcPr>
          <w:p>
            <w:r>
              <w:t>01:43:19 - 01:43:21</w:t>
            </w:r>
          </w:p>
        </w:tc>
        <w:tc>
          <w:tcPr>
            <w:tcW w:type="dxa" w:w="4320"/>
          </w:tcPr>
          <w:p>
            <w:r>
              <w:t>你先这里坐一下</w:t>
            </w:r>
          </w:p>
        </w:tc>
      </w:tr>
      <w:tr>
        <w:tc>
          <w:tcPr>
            <w:tcW w:type="dxa" w:w="4320"/>
          </w:tcPr>
          <w:p>
            <w:r>
              <w:t>01:43:21 - 01:43:23</w:t>
            </w:r>
          </w:p>
        </w:tc>
        <w:tc>
          <w:tcPr>
            <w:tcW w:type="dxa" w:w="4320"/>
          </w:tcPr>
          <w:p>
            <w:r>
              <w:t>我有点事情需要去打一个电语</w:t>
            </w:r>
          </w:p>
        </w:tc>
      </w:tr>
      <w:tr>
        <w:tc>
          <w:tcPr>
            <w:tcW w:type="dxa" w:w="4320"/>
          </w:tcPr>
          <w:p>
            <w:r>
              <w:t>01:43:23 - 01:43:25</w:t>
            </w:r>
          </w:p>
        </w:tc>
        <w:tc>
          <w:tcPr>
            <w:tcW w:type="dxa" w:w="4320"/>
          </w:tcPr>
          <w:p>
            <w:r>
              <w:t>我很快就回来</w:t>
            </w:r>
          </w:p>
        </w:tc>
      </w:tr>
      <w:tr>
        <w:tc>
          <w:tcPr>
            <w:tcW w:type="dxa" w:w="4320"/>
          </w:tcPr>
          <w:p>
            <w:r>
              <w:t>01:43:42 - 01:43:45</w:t>
            </w:r>
          </w:p>
        </w:tc>
        <w:tc>
          <w:tcPr>
            <w:tcW w:type="dxa" w:w="4320"/>
          </w:tcPr>
          <w:p>
            <w:r>
              <w:t>客服鄙(你们那边是怎幺回囊</w:t>
            </w:r>
          </w:p>
        </w:tc>
      </w:tr>
      <w:tr>
        <w:tc>
          <w:tcPr>
            <w:tcW w:type="dxa" w:w="4320"/>
          </w:tcPr>
          <w:p>
            <w:r>
              <w:t>01:43:45 - 01:43:49</w:t>
            </w:r>
          </w:p>
        </w:tc>
        <w:tc>
          <w:tcPr>
            <w:tcW w:type="dxa" w:w="4320"/>
          </w:tcPr>
          <w:p>
            <w:r>
              <w:t>怎么连这么简单的假消息都分辨尕出籴</w:t>
            </w:r>
          </w:p>
        </w:tc>
      </w:tr>
      <w:tr>
        <w:tc>
          <w:tcPr>
            <w:tcW w:type="dxa" w:w="4320"/>
          </w:tcPr>
          <w:p>
            <w:r>
              <w:t>01:43:49 - 01:43:51</w:t>
            </w:r>
          </w:p>
        </w:tc>
        <w:tc>
          <w:tcPr>
            <w:tcW w:type="dxa" w:w="4320"/>
          </w:tcPr>
          <w:p>
            <w:r>
              <w:t>今买卫牟一连跑宁两介地亢</w:t>
            </w:r>
          </w:p>
        </w:tc>
      </w:tr>
      <w:tr>
        <w:tc>
          <w:tcPr>
            <w:tcW w:type="dxa" w:w="4320"/>
          </w:tcPr>
          <w:p>
            <w:r>
              <w:t>01:43:51 - 01:43:53</w:t>
            </w:r>
          </w:p>
        </w:tc>
        <w:tc>
          <w:tcPr>
            <w:tcW w:type="dxa" w:w="4320"/>
          </w:tcPr>
          <w:p>
            <w:r>
              <w:t>都是普通的事〉</w:t>
            </w:r>
          </w:p>
        </w:tc>
      </w:tr>
      <w:tr>
        <w:tc>
          <w:tcPr>
            <w:tcW w:type="dxa" w:w="4320"/>
          </w:tcPr>
          <w:p>
            <w:r>
              <w:t>01:43:53 - 01:43:56</w:t>
            </w:r>
          </w:p>
        </w:tc>
        <w:tc>
          <w:tcPr>
            <w:tcW w:type="dxa" w:w="4320"/>
          </w:tcPr>
          <w:p>
            <w:r>
              <w:t>根本和超自然事件岢点都不揩边</w:t>
            </w:r>
          </w:p>
        </w:tc>
      </w:tr>
      <w:tr>
        <w:tc>
          <w:tcPr>
            <w:tcW w:type="dxa" w:w="4320"/>
          </w:tcPr>
          <w:p>
            <w:r>
              <w:t>01:43:56 - 01:43:58</w:t>
            </w:r>
          </w:p>
        </w:tc>
        <w:tc>
          <w:tcPr>
            <w:tcW w:type="dxa" w:w="4320"/>
          </w:tcPr>
          <w:p>
            <w:r>
              <w:t>搞徭我们自跑~芜</w:t>
            </w:r>
          </w:p>
        </w:tc>
      </w:tr>
      <w:tr>
        <w:tc>
          <w:tcPr>
            <w:tcW w:type="dxa" w:w="4320"/>
          </w:tcPr>
          <w:p>
            <w:r>
              <w:t>01:43:59 - 01:44:00</w:t>
            </w:r>
          </w:p>
        </w:tc>
        <w:tc>
          <w:tcPr>
            <w:tcW w:type="dxa" w:w="4320"/>
          </w:tcPr>
          <w:p>
            <w:r>
              <w:t>莉丝很生氘</w:t>
            </w:r>
          </w:p>
        </w:tc>
      </w:tr>
      <w:tr>
        <w:tc>
          <w:tcPr>
            <w:tcW w:type="dxa" w:w="4320"/>
          </w:tcPr>
          <w:p>
            <w:r>
              <w:t>01:44:00 - 01:44:03</w:t>
            </w:r>
          </w:p>
        </w:tc>
        <w:tc>
          <w:tcPr>
            <w:tcW w:type="dxa" w:w="4320"/>
          </w:tcPr>
          <w:p>
            <w:r>
              <w:t>客服部就是要筛查这种普通的事佳月1</w:t>
            </w:r>
          </w:p>
        </w:tc>
      </w:tr>
      <w:tr>
        <w:tc>
          <w:tcPr>
            <w:tcW w:type="dxa" w:w="4320"/>
          </w:tcPr>
          <w:p>
            <w:r>
              <w:t>01:44:03 - 01:44:05</w:t>
            </w:r>
          </w:p>
        </w:tc>
        <w:tc>
          <w:tcPr>
            <w:tcW w:type="dxa" w:w="4320"/>
          </w:tcPr>
          <w:p>
            <w:r>
              <w:t>避兔浪费人力资源的</w:t>
            </w:r>
          </w:p>
        </w:tc>
      </w:tr>
      <w:tr>
        <w:tc>
          <w:tcPr>
            <w:tcW w:type="dxa" w:w="4320"/>
          </w:tcPr>
          <w:p>
            <w:r>
              <w:t>01:44:05 - 01:44:08</w:t>
            </w:r>
          </w:p>
        </w:tc>
        <w:tc>
          <w:tcPr>
            <w:tcW w:type="dxa" w:w="4320"/>
          </w:tcPr>
          <w:p>
            <w:r>
              <w:t>但是莉丝和张宸早上就跑了两介普通的事件</w:t>
            </w:r>
          </w:p>
        </w:tc>
      </w:tr>
      <w:tr>
        <w:tc>
          <w:tcPr>
            <w:tcW w:type="dxa" w:w="4320"/>
          </w:tcPr>
          <w:p>
            <w:r>
              <w:t>01:44:08 - 01:44:11</w:t>
            </w:r>
          </w:p>
        </w:tc>
        <w:tc>
          <w:tcPr>
            <w:tcW w:type="dxa" w:w="4320"/>
          </w:tcPr>
          <w:p>
            <w:r>
              <w:t>这包经篡是客服部的重大笨误孓</w:t>
            </w:r>
          </w:p>
        </w:tc>
      </w:tr>
      <w:tr>
        <w:tc>
          <w:tcPr>
            <w:tcW w:type="dxa" w:w="4320"/>
          </w:tcPr>
          <w:p>
            <w:r>
              <w:t>01:44:11 - 01:44:13</w:t>
            </w:r>
          </w:p>
        </w:tc>
        <w:tc>
          <w:tcPr>
            <w:tcW w:type="dxa" w:w="4320"/>
          </w:tcPr>
          <w:p>
            <w:r>
              <w:t>莉姐  我们也不想啊</w:t>
            </w:r>
          </w:p>
        </w:tc>
      </w:tr>
      <w:tr>
        <w:tc>
          <w:tcPr>
            <w:tcW w:type="dxa" w:w="4320"/>
          </w:tcPr>
          <w:p>
            <w:r>
              <w:t>01:44:13 - 01:44:15</w:t>
            </w:r>
          </w:p>
        </w:tc>
        <w:tc>
          <w:tcPr>
            <w:tcW w:type="dxa" w:w="4320"/>
          </w:tcPr>
          <w:p>
            <w:r>
              <w:t>这种我们其实已经区分出来了</w:t>
            </w:r>
          </w:p>
        </w:tc>
      </w:tr>
      <w:tr>
        <w:tc>
          <w:tcPr>
            <w:tcW w:type="dxa" w:w="4320"/>
          </w:tcPr>
          <w:p>
            <w:r>
              <w:t>01:44:15 - 01:44:17</w:t>
            </w:r>
          </w:p>
        </w:tc>
        <w:tc>
          <w:tcPr>
            <w:tcW w:type="dxa" w:w="4320"/>
          </w:tcPr>
          <w:p>
            <w:r>
              <w:t>但是会长给我们说</w:t>
            </w:r>
          </w:p>
        </w:tc>
      </w:tr>
      <w:tr>
        <w:tc>
          <w:tcPr>
            <w:tcW w:type="dxa" w:w="4320"/>
          </w:tcPr>
          <w:p>
            <w:r>
              <w:t>01:44:17 - 01:44:19</w:t>
            </w:r>
          </w:p>
        </w:tc>
        <w:tc>
          <w:tcPr>
            <w:tcW w:type="dxa" w:w="4320"/>
          </w:tcPr>
          <w:p>
            <w:r>
              <w:t>新人绮他分配一点简巢的任务</w:t>
            </w:r>
          </w:p>
        </w:tc>
      </w:tr>
      <w:tr>
        <w:tc>
          <w:tcPr>
            <w:tcW w:type="dxa" w:w="4320"/>
          </w:tcPr>
          <w:p>
            <w:r>
              <w:t>01:44:19 - 01:44:21</w:t>
            </w:r>
          </w:p>
        </w:tc>
        <w:tc>
          <w:tcPr>
            <w:tcW w:type="dxa" w:w="4320"/>
          </w:tcPr>
          <w:p>
            <w:r>
              <w:t>顺便再看着那个新人的心性恁么样</w:t>
            </w:r>
          </w:p>
        </w:tc>
      </w:tr>
      <w:tr>
        <w:tc>
          <w:tcPr>
            <w:tcW w:type="dxa" w:w="4320"/>
          </w:tcPr>
          <w:p>
            <w:r>
              <w:t>01:44:21 - 01:44:23</w:t>
            </w:r>
          </w:p>
        </w:tc>
        <w:tc>
          <w:tcPr>
            <w:tcW w:type="dxa" w:w="4320"/>
          </w:tcPr>
          <w:p>
            <w:r>
              <w:t>就强制性让我们安排这种普通的事件</w:t>
            </w:r>
          </w:p>
        </w:tc>
      </w:tr>
      <w:tr>
        <w:tc>
          <w:tcPr>
            <w:tcW w:type="dxa" w:w="4320"/>
          </w:tcPr>
          <w:p>
            <w:r>
              <w:t>01:44:23 - 01:44:25</w:t>
            </w:r>
          </w:p>
        </w:tc>
        <w:tc>
          <w:tcPr>
            <w:tcW w:type="dxa" w:w="4320"/>
          </w:tcPr>
          <w:p>
            <w:r>
              <w:t>我们也没办法</w:t>
            </w:r>
          </w:p>
        </w:tc>
      </w:tr>
      <w:tr>
        <w:tc>
          <w:tcPr>
            <w:tcW w:type="dxa" w:w="4320"/>
          </w:tcPr>
          <w:p>
            <w:r>
              <w:t>01:44:25 - 01:44:27</w:t>
            </w:r>
          </w:p>
        </w:tc>
        <w:tc>
          <w:tcPr>
            <w:tcW w:type="dxa" w:w="4320"/>
          </w:tcPr>
          <w:p>
            <w:r>
              <w:t>是会长要求你们的吗</w:t>
            </w:r>
          </w:p>
        </w:tc>
      </w:tr>
      <w:tr>
        <w:tc>
          <w:tcPr>
            <w:tcW w:type="dxa" w:w="4320"/>
          </w:tcPr>
          <w:p>
            <w:r>
              <w:t>01:44:27 - 01:44:28</w:t>
            </w:r>
          </w:p>
        </w:tc>
        <w:tc>
          <w:tcPr>
            <w:tcW w:type="dxa" w:w="4320"/>
          </w:tcPr>
          <w:p>
            <w:r>
              <w:t>那行吧</w:t>
            </w:r>
          </w:p>
        </w:tc>
      </w:tr>
      <w:tr>
        <w:tc>
          <w:tcPr>
            <w:tcW w:type="dxa" w:w="4320"/>
          </w:tcPr>
          <w:p>
            <w:r>
              <w:t>01:44:28 - 01:44:29</w:t>
            </w:r>
          </w:p>
        </w:tc>
        <w:tc>
          <w:tcPr>
            <w:tcW w:type="dxa" w:w="4320"/>
          </w:tcPr>
          <w:p>
            <w:r>
              <w:t>我知道了</w:t>
            </w:r>
          </w:p>
        </w:tc>
      </w:tr>
      <w:tr>
        <w:tc>
          <w:tcPr>
            <w:tcW w:type="dxa" w:w="4320"/>
          </w:tcPr>
          <w:p>
            <w:r>
              <w:t>01:44:29 - 01:44:32</w:t>
            </w:r>
          </w:p>
        </w:tc>
        <w:tc>
          <w:tcPr>
            <w:tcW w:type="dxa" w:w="4320"/>
          </w:tcPr>
          <w:p>
            <w:r>
              <w:t>那你们不要再安排这种普通的事情了</w:t>
            </w:r>
          </w:p>
        </w:tc>
      </w:tr>
      <w:tr>
        <w:tc>
          <w:tcPr>
            <w:tcW w:type="dxa" w:w="4320"/>
          </w:tcPr>
          <w:p>
            <w:r>
              <w:t>01:44:32 - 01:44:33</w:t>
            </w:r>
          </w:p>
        </w:tc>
        <w:tc>
          <w:tcPr>
            <w:tcW w:type="dxa" w:w="4320"/>
          </w:tcPr>
          <w:p>
            <w:r>
              <w:t>浪费人力资源哦</w:t>
            </w:r>
          </w:p>
        </w:tc>
      </w:tr>
      <w:tr>
        <w:tc>
          <w:tcPr>
            <w:tcW w:type="dxa" w:w="4320"/>
          </w:tcPr>
          <w:p>
            <w:r>
              <w:t>01:44:33 - 01:44:37</w:t>
            </w:r>
          </w:p>
        </w:tc>
        <w:tc>
          <w:tcPr>
            <w:tcW w:type="dxa" w:w="4320"/>
          </w:tcPr>
          <w:p>
            <w:r>
              <w:t>勿一有真的需要我们处理的超自然熏件</w:t>
            </w:r>
          </w:p>
        </w:tc>
      </w:tr>
      <w:tr>
        <w:tc>
          <w:tcPr>
            <w:tcW w:type="dxa" w:w="4320"/>
          </w:tcPr>
          <w:p>
            <w:r>
              <w:t>01:44:37 - 01:44:38</w:t>
            </w:r>
          </w:p>
        </w:tc>
        <w:tc>
          <w:tcPr>
            <w:tcW w:type="dxa" w:w="4320"/>
          </w:tcPr>
          <w:p>
            <w:r>
              <w:t>被耽误了怎么办</w:t>
            </w:r>
          </w:p>
        </w:tc>
      </w:tr>
      <w:tr>
        <w:tc>
          <w:tcPr>
            <w:tcW w:type="dxa" w:w="4320"/>
          </w:tcPr>
          <w:p>
            <w:r>
              <w:t>01:44:38 - 01:44:39</w:t>
            </w:r>
          </w:p>
        </w:tc>
        <w:tc>
          <w:tcPr>
            <w:tcW w:type="dxa" w:w="4320"/>
          </w:tcPr>
          <w:p>
            <w:r>
              <w:t>先这样吧</w:t>
            </w:r>
          </w:p>
        </w:tc>
      </w:tr>
      <w:tr>
        <w:tc>
          <w:tcPr>
            <w:tcW w:type="dxa" w:w="4320"/>
          </w:tcPr>
          <w:p>
            <w:r>
              <w:t>01:44:39 - 01:44:41</w:t>
            </w:r>
          </w:p>
        </w:tc>
        <w:tc>
          <w:tcPr>
            <w:tcW w:type="dxa" w:w="4320"/>
          </w:tcPr>
          <w:p>
            <w:r>
              <w:t>|我去和会长说</w:t>
            </w:r>
          </w:p>
        </w:tc>
      </w:tr>
      <w:tr>
        <w:tc>
          <w:tcPr>
            <w:tcW w:type="dxa" w:w="4320"/>
          </w:tcPr>
          <w:p>
            <w:r>
              <w:t>01:44:41 - 01:44:42</w:t>
            </w:r>
          </w:p>
        </w:tc>
        <w:tc>
          <w:tcPr>
            <w:tcW w:type="dxa" w:w="4320"/>
          </w:tcPr>
          <w:p>
            <w:r>
              <w:t>你们先别安排乃</w:t>
            </w:r>
          </w:p>
        </w:tc>
      </w:tr>
      <w:tr>
        <w:tc>
          <w:tcPr>
            <w:tcW w:type="dxa" w:w="4320"/>
          </w:tcPr>
          <w:p>
            <w:r>
              <w:t>01:44:46 - 01:44:48</w:t>
            </w:r>
          </w:p>
        </w:tc>
        <w:tc>
          <w:tcPr>
            <w:tcW w:type="dxa" w:w="4320"/>
          </w:tcPr>
          <w:p>
            <w:r>
              <w:t>会长也真是的</w:t>
            </w:r>
          </w:p>
        </w:tc>
      </w:tr>
      <w:tr>
        <w:tc>
          <w:tcPr>
            <w:tcW w:type="dxa" w:w="4320"/>
          </w:tcPr>
          <w:p>
            <w:r>
              <w:t>01:44:48 - 01:44:49</w:t>
            </w:r>
          </w:p>
        </w:tc>
        <w:tc>
          <w:tcPr>
            <w:tcW w:type="dxa" w:w="4320"/>
          </w:tcPr>
          <w:p>
            <w:r>
              <w:t>犒什么东西嘛</w:t>
            </w:r>
          </w:p>
        </w:tc>
      </w:tr>
      <w:tr>
        <w:tc>
          <w:tcPr>
            <w:tcW w:type="dxa" w:w="4320"/>
          </w:tcPr>
          <w:p>
            <w:r>
              <w:t>01:44:49 - 01:44:51</w:t>
            </w:r>
          </w:p>
        </w:tc>
        <w:tc>
          <w:tcPr>
            <w:tcW w:type="dxa" w:w="4320"/>
          </w:tcPr>
          <w:p>
            <w:r>
              <w:t>还厢这些鸡毛蒜皮的小熏</w:t>
            </w:r>
          </w:p>
        </w:tc>
      </w:tr>
      <w:tr>
        <w:tc>
          <w:tcPr>
            <w:tcW w:type="dxa" w:w="4320"/>
          </w:tcPr>
          <w:p>
            <w:r>
              <w:t>01:44:51 - 01:44:53</w:t>
            </w:r>
          </w:p>
        </w:tc>
        <w:tc>
          <w:tcPr>
            <w:tcW w:type="dxa" w:w="4320"/>
          </w:tcPr>
          <w:p>
            <w:r>
              <w:t>乘考验别人心性</w:t>
            </w:r>
          </w:p>
        </w:tc>
      </w:tr>
      <w:tr>
        <w:tc>
          <w:tcPr>
            <w:tcW w:type="dxa" w:w="4320"/>
          </w:tcPr>
          <w:p>
            <w:r>
              <w:t>01:44:53 - 01:44:55</w:t>
            </w:r>
          </w:p>
        </w:tc>
        <w:tc>
          <w:tcPr>
            <w:tcW w:type="dxa" w:w="4320"/>
          </w:tcPr>
          <w:p>
            <w:r>
              <w:t>也逐好张宸脾气氘好</w:t>
            </w:r>
          </w:p>
        </w:tc>
      </w:tr>
      <w:tr>
        <w:tc>
          <w:tcPr>
            <w:tcW w:type="dxa" w:w="4320"/>
          </w:tcPr>
          <w:p>
            <w:r>
              <w:t>01:44:55 - 01:44:56</w:t>
            </w:r>
          </w:p>
        </w:tc>
        <w:tc>
          <w:tcPr>
            <w:tcW w:type="dxa" w:w="4320"/>
          </w:tcPr>
          <w:p>
            <w:r>
              <w:t>不计较这些</w:t>
            </w:r>
          </w:p>
        </w:tc>
      </w:tr>
      <w:tr>
        <w:tc>
          <w:tcPr>
            <w:tcW w:type="dxa" w:w="4320"/>
          </w:tcPr>
          <w:p>
            <w:r>
              <w:t>01:44:56 - 01:44:59</w:t>
            </w:r>
          </w:p>
        </w:tc>
        <w:tc>
          <w:tcPr>
            <w:tcW w:type="dxa" w:w="4320"/>
          </w:tcPr>
          <w:p>
            <w:r>
              <w:t>要是换作孪念尘那个脾氕暴躁的巷登</w:t>
            </w:r>
          </w:p>
        </w:tc>
      </w:tr>
      <w:tr>
        <w:tc>
          <w:tcPr>
            <w:tcW w:type="dxa" w:w="4320"/>
          </w:tcPr>
          <w:p>
            <w:r>
              <w:t>01:44:59 - 01:45:02</w:t>
            </w:r>
          </w:p>
        </w:tc>
        <w:tc>
          <w:tcPr>
            <w:tcW w:type="dxa" w:w="4320"/>
          </w:tcPr>
          <w:p>
            <w:r>
              <w:t>恕惘早就脚踹开客服部的问</w:t>
            </w:r>
          </w:p>
        </w:tc>
      </w:tr>
      <w:tr>
        <w:tc>
          <w:tcPr>
            <w:tcW w:type="dxa" w:w="4320"/>
          </w:tcPr>
          <w:p>
            <w:r>
              <w:t>01:45:02 - 01:45:03</w:t>
            </w:r>
          </w:p>
        </w:tc>
        <w:tc>
          <w:tcPr>
            <w:tcW w:type="dxa" w:w="4320"/>
          </w:tcPr>
          <w:p>
            <w:r>
              <w:t>开始骂街刷</w:t>
            </w:r>
          </w:p>
        </w:tc>
      </w:tr>
      <w:tr>
        <w:tc>
          <w:tcPr>
            <w:tcW w:type="dxa" w:w="4320"/>
          </w:tcPr>
          <w:p>
            <w:r>
              <w:t>01:45:03 - 01:45:05</w:t>
            </w:r>
          </w:p>
        </w:tc>
        <w:tc>
          <w:tcPr>
            <w:tcW w:type="dxa" w:w="4320"/>
          </w:tcPr>
          <w:p>
            <w:r>
              <w:t>莉丝有些头疼</w:t>
            </w:r>
          </w:p>
        </w:tc>
      </w:tr>
      <w:tr>
        <w:tc>
          <w:tcPr>
            <w:tcW w:type="dxa" w:w="4320"/>
          </w:tcPr>
          <w:p>
            <w:r>
              <w:t>01:45:05 - 01:45:07</w:t>
            </w:r>
          </w:p>
        </w:tc>
        <w:tc>
          <w:tcPr>
            <w:tcW w:type="dxa" w:w="4320"/>
          </w:tcPr>
          <w:p>
            <w:r>
              <w:t>张宸可是自己好丕容易拉^伙的</w:t>
            </w:r>
          </w:p>
        </w:tc>
      </w:tr>
      <w:tr>
        <w:tc>
          <w:tcPr>
            <w:tcW w:type="dxa" w:w="4320"/>
          </w:tcPr>
          <w:p>
            <w:r>
              <w:t>01:45:07 - 01:45:08</w:t>
            </w:r>
          </w:p>
        </w:tc>
        <w:tc>
          <w:tcPr>
            <w:tcW w:type="dxa" w:w="4320"/>
          </w:tcPr>
          <w:p>
            <w:r>
              <w:t>到时候</w:t>
            </w:r>
          </w:p>
        </w:tc>
      </w:tr>
      <w:tr>
        <w:tc>
          <w:tcPr>
            <w:tcW w:type="dxa" w:w="4320"/>
          </w:tcPr>
          <w:p>
            <w:r>
              <w:t>01:45:08 - 01:45:11</w:t>
            </w:r>
          </w:p>
        </w:tc>
        <w:tc>
          <w:tcPr>
            <w:tcW w:type="dxa" w:w="4320"/>
          </w:tcPr>
          <w:p>
            <w:r>
              <w:t>别被这些奠名其妙的小事给氕-了</w:t>
            </w:r>
          </w:p>
        </w:tc>
      </w:tr>
      <w:tr>
        <w:tc>
          <w:tcPr>
            <w:tcW w:type="dxa" w:w="4320"/>
          </w:tcPr>
          <w:p>
            <w:r>
              <w:t>01:45:11 - 01:45:13</w:t>
            </w:r>
          </w:p>
        </w:tc>
        <w:tc>
          <w:tcPr>
            <w:tcW w:type="dxa" w:w="4320"/>
          </w:tcPr>
          <w:p>
            <w:r>
              <w:t>驱鼎人都是有傲氕的</w:t>
            </w:r>
          </w:p>
        </w:tc>
      </w:tr>
      <w:tr>
        <w:tc>
          <w:tcPr>
            <w:tcW w:type="dxa" w:w="4320"/>
          </w:tcPr>
          <w:p>
            <w:r>
              <w:t>01:45:13 - 01:45:15</w:t>
            </w:r>
          </w:p>
        </w:tc>
        <w:tc>
          <w:tcPr>
            <w:tcW w:type="dxa" w:w="4320"/>
          </w:tcPr>
          <w:p>
            <w:r>
              <w:t>这些普通的事情让驱异人去干</w:t>
            </w:r>
          </w:p>
        </w:tc>
      </w:tr>
      <w:tr>
        <w:tc>
          <w:tcPr>
            <w:tcW w:type="dxa" w:w="4320"/>
          </w:tcPr>
          <w:p>
            <w:r>
              <w:t>01:45:15 - 01:45:17</w:t>
            </w:r>
          </w:p>
        </w:tc>
        <w:tc>
          <w:tcPr>
            <w:tcW w:type="dxa" w:w="4320"/>
          </w:tcPr>
          <w:p>
            <w:r>
              <w:t>任何二介驱异人都不会接受的</w:t>
            </w:r>
          </w:p>
        </w:tc>
      </w:tr>
      <w:tr>
        <w:tc>
          <w:tcPr>
            <w:tcW w:type="dxa" w:w="4320"/>
          </w:tcPr>
          <w:p>
            <w:r>
              <w:t>01:45:17 - 01:45:19</w:t>
            </w:r>
          </w:p>
        </w:tc>
        <w:tc>
          <w:tcPr>
            <w:tcW w:type="dxa" w:w="4320"/>
          </w:tcPr>
          <w:p>
            <w:r>
              <w:t>因为这代表看不起他们</w:t>
            </w:r>
          </w:p>
        </w:tc>
      </w:tr>
      <w:tr>
        <w:tc>
          <w:tcPr>
            <w:tcW w:type="dxa" w:w="4320"/>
          </w:tcPr>
          <w:p>
            <w:r>
              <w:t>01:45:23 - 01:45:25</w:t>
            </w:r>
          </w:p>
        </w:tc>
        <w:tc>
          <w:tcPr>
            <w:tcW w:type="dxa" w:w="4320"/>
          </w:tcPr>
          <w:p>
            <w:r>
              <w:t>这是6么地方煤气爆炸了吗</w:t>
            </w:r>
          </w:p>
        </w:tc>
      </w:tr>
      <w:tr>
        <w:tc>
          <w:tcPr>
            <w:tcW w:type="dxa" w:w="4320"/>
          </w:tcPr>
          <w:p>
            <w:r>
              <w:t>01:45:25 - 01:45:26</w:t>
            </w:r>
          </w:p>
        </w:tc>
        <w:tc>
          <w:tcPr>
            <w:tcW w:type="dxa" w:w="4320"/>
          </w:tcPr>
          <w:p>
            <w:r>
              <w:t>不对</w:t>
            </w:r>
          </w:p>
        </w:tc>
      </w:tr>
      <w:tr>
        <w:tc>
          <w:tcPr>
            <w:tcW w:type="dxa" w:w="4320"/>
          </w:tcPr>
          <w:p>
            <w:r>
              <w:t>01:45:26 - 01:45:28</w:t>
            </w:r>
          </w:p>
        </w:tc>
        <w:tc>
          <w:tcPr>
            <w:tcW w:type="dxa" w:w="4320"/>
          </w:tcPr>
          <w:p>
            <w:r>
              <w:t>怎公有一股这么庞太</w:t>
            </w:r>
          </w:p>
        </w:tc>
      </w:tr>
      <w:tr>
        <w:tc>
          <w:tcPr>
            <w:tcW w:type="dxa" w:w="4320"/>
          </w:tcPr>
          <w:p>
            <w:r>
              <w:t>01:45:28 - 01:45:29</w:t>
            </w:r>
          </w:p>
        </w:tc>
        <w:tc>
          <w:tcPr>
            <w:tcW w:type="dxa" w:w="4320"/>
          </w:tcPr>
          <w:p>
            <w:r>
              <w:t>异常力量波动</w:t>
            </w:r>
          </w:p>
        </w:tc>
      </w:tr>
      <w:tr>
        <w:tc>
          <w:tcPr>
            <w:tcW w:type="dxa" w:w="4320"/>
          </w:tcPr>
          <w:p>
            <w:r>
              <w:t>01:45:29 - 01:45:30</w:t>
            </w:r>
          </w:p>
        </w:tc>
        <w:tc>
          <w:tcPr>
            <w:tcW w:type="dxa" w:w="4320"/>
          </w:tcPr>
          <w:p>
            <w:r>
              <w:t>诮定出事了</w:t>
            </w:r>
          </w:p>
        </w:tc>
      </w:tr>
      <w:tr>
        <w:tc>
          <w:tcPr>
            <w:tcW w:type="dxa" w:w="4320"/>
          </w:tcPr>
          <w:p>
            <w:r>
              <w:t>01:45:37 - 01:45:41</w:t>
            </w:r>
          </w:p>
        </w:tc>
        <w:tc>
          <w:tcPr>
            <w:tcW w:type="dxa" w:w="4320"/>
          </w:tcPr>
          <w:p>
            <w:r>
              <w:t>最扃-个祭品终于祭劐宁</w:t>
            </w:r>
          </w:p>
        </w:tc>
      </w:tr>
      <w:tr>
        <w:tc>
          <w:tcPr>
            <w:tcW w:type="dxa" w:w="4320"/>
          </w:tcPr>
          <w:p>
            <w:r>
              <w:t>01:45:41 - 01:45:45</w:t>
            </w:r>
          </w:p>
        </w:tc>
        <w:tc>
          <w:tcPr>
            <w:tcW w:type="dxa" w:w="4320"/>
          </w:tcPr>
          <w:p>
            <w:r>
              <w:t>}下来  让我的圭人降晦</w:t>
            </w:r>
          </w:p>
        </w:tc>
      </w:tr>
      <w:tr>
        <w:tc>
          <w:tcPr>
            <w:tcW w:type="dxa" w:w="4320"/>
          </w:tcPr>
          <w:p>
            <w:r>
              <w:t>01:45:45 - 01:45:48</w:t>
            </w:r>
          </w:p>
        </w:tc>
        <w:tc>
          <w:tcPr>
            <w:tcW w:type="dxa" w:w="4320"/>
          </w:tcPr>
          <w:p>
            <w:r>
              <w:t>那么飞升之路</w:t>
            </w:r>
          </w:p>
        </w:tc>
      </w:tr>
      <w:tr>
        <w:tc>
          <w:tcPr>
            <w:tcW w:type="dxa" w:w="4320"/>
          </w:tcPr>
          <w:p>
            <w:r>
              <w:t>01:45:48 - 01:45:50</w:t>
            </w:r>
          </w:p>
        </w:tc>
        <w:tc>
          <w:tcPr>
            <w:tcW w:type="dxa" w:w="4320"/>
          </w:tcPr>
          <w:p>
            <w:r>
              <w:t>就会再次打开</w:t>
            </w:r>
          </w:p>
        </w:tc>
      </w:tr>
      <w:tr>
        <w:tc>
          <w:tcPr>
            <w:tcW w:type="dxa" w:w="4320"/>
          </w:tcPr>
          <w:p>
            <w:r>
              <w:t>01:45:58 - 01:45:59</w:t>
            </w:r>
          </w:p>
        </w:tc>
        <w:tc>
          <w:tcPr>
            <w:tcW w:type="dxa" w:w="4320"/>
          </w:tcPr>
          <w:p>
            <w:r>
              <w:t>叉是你</w:t>
            </w:r>
          </w:p>
        </w:tc>
      </w:tr>
      <w:tr>
        <w:tc>
          <w:tcPr>
            <w:tcW w:type="dxa" w:w="4320"/>
          </w:tcPr>
          <w:p>
            <w:r>
              <w:t>01:45:59 - 01:45:59</w:t>
            </w:r>
          </w:p>
        </w:tc>
        <w:tc>
          <w:tcPr>
            <w:tcW w:type="dxa" w:w="4320"/>
          </w:tcPr>
          <w:p>
            <w:r>
              <w:t>叉是你</w:t>
            </w:r>
          </w:p>
        </w:tc>
      </w:tr>
      <w:tr>
        <w:tc>
          <w:tcPr>
            <w:tcW w:type="dxa" w:w="4320"/>
          </w:tcPr>
          <w:p>
            <w:r>
              <w:t>01:45:59 - 01:46:00</w:t>
            </w:r>
          </w:p>
        </w:tc>
        <w:tc>
          <w:tcPr>
            <w:tcW w:type="dxa" w:w="4320"/>
          </w:tcPr>
          <w:p>
            <w:r>
              <w:t>你到底是谁</w:t>
            </w:r>
          </w:p>
        </w:tc>
      </w:tr>
      <w:tr>
        <w:tc>
          <w:tcPr>
            <w:tcW w:type="dxa" w:w="4320"/>
          </w:tcPr>
          <w:p>
            <w:r>
              <w:t>01:46:00 - 01:46:00</w:t>
            </w:r>
          </w:p>
        </w:tc>
        <w:tc>
          <w:tcPr>
            <w:tcW w:type="dxa" w:w="4320"/>
          </w:tcPr>
          <w:p>
            <w:r>
              <w:t>你到底是谁</w:t>
            </w:r>
          </w:p>
        </w:tc>
      </w:tr>
      <w:tr>
        <w:tc>
          <w:tcPr>
            <w:tcW w:type="dxa" w:w="4320"/>
          </w:tcPr>
          <w:p>
            <w:r>
              <w:t>01:46:00 - 01:46:01</w:t>
            </w:r>
          </w:p>
        </w:tc>
        <w:tc>
          <w:tcPr>
            <w:tcW w:type="dxa" w:w="4320"/>
          </w:tcPr>
          <w:p>
            <w:r>
              <w:t>你到底是谁</w:t>
            </w:r>
          </w:p>
        </w:tc>
      </w:tr>
      <w:tr>
        <w:tc>
          <w:tcPr>
            <w:tcW w:type="dxa" w:w="4320"/>
          </w:tcPr>
          <w:p>
            <w:r>
              <w:t>01:46:01 - 01:46:01</w:t>
            </w:r>
          </w:p>
        </w:tc>
        <w:tc>
          <w:tcPr>
            <w:tcW w:type="dxa" w:w="4320"/>
          </w:tcPr>
          <w:p>
            <w:r>
              <w:t>为什么屡次和我们驱异太协会傩对</w:t>
            </w:r>
          </w:p>
        </w:tc>
      </w:tr>
      <w:tr>
        <w:tc>
          <w:tcPr>
            <w:tcW w:type="dxa" w:w="4320"/>
          </w:tcPr>
          <w:p>
            <w:r>
              <w:t>01:46:01 - 01:46:02</w:t>
            </w:r>
          </w:p>
        </w:tc>
        <w:tc>
          <w:tcPr>
            <w:tcW w:type="dxa" w:w="4320"/>
          </w:tcPr>
          <w:p>
            <w:r>
              <w:t>为什么屡次和我们驱异人协会傩对</w:t>
            </w:r>
          </w:p>
        </w:tc>
      </w:tr>
      <w:tr>
        <w:tc>
          <w:tcPr>
            <w:tcW w:type="dxa" w:w="4320"/>
          </w:tcPr>
          <w:p>
            <w:r>
              <w:t>01:46:02 - 01:46:03</w:t>
            </w:r>
          </w:p>
        </w:tc>
        <w:tc>
          <w:tcPr>
            <w:tcW w:type="dxa" w:w="4320"/>
          </w:tcPr>
          <w:p>
            <w:r>
              <w:t>为什么屡次和我们驱异人协会傩对</w:t>
            </w:r>
          </w:p>
        </w:tc>
      </w:tr>
      <w:tr>
        <w:tc>
          <w:tcPr>
            <w:tcW w:type="dxa" w:w="4320"/>
          </w:tcPr>
          <w:p>
            <w:r>
              <w:t>01:46:03 - 01:46:03</w:t>
            </w:r>
          </w:p>
        </w:tc>
        <w:tc>
          <w:tcPr>
            <w:tcW w:type="dxa" w:w="4320"/>
          </w:tcPr>
          <w:p>
            <w:r>
              <w:t>为什么屡次和我们驱异太协会傩对</w:t>
            </w:r>
          </w:p>
        </w:tc>
      </w:tr>
      <w:tr>
        <w:tc>
          <w:tcPr>
            <w:tcW w:type="dxa" w:w="4320"/>
          </w:tcPr>
          <w:p>
            <w:r>
              <w:t>01:46:03 - 01:46:04</w:t>
            </w:r>
          </w:p>
        </w:tc>
        <w:tc>
          <w:tcPr>
            <w:tcW w:type="dxa" w:w="4320"/>
          </w:tcPr>
          <w:p>
            <w:r>
              <w:t>为什么屡次和我们驱异太协会傩对</w:t>
            </w:r>
          </w:p>
        </w:tc>
      </w:tr>
      <w:tr>
        <w:tc>
          <w:tcPr>
            <w:tcW w:type="dxa" w:w="4320"/>
          </w:tcPr>
          <w:p>
            <w:r>
              <w:t>01:46:04 - 01:46:04</w:t>
            </w:r>
          </w:p>
        </w:tc>
        <w:tc>
          <w:tcPr>
            <w:tcW w:type="dxa" w:w="4320"/>
          </w:tcPr>
          <w:p>
            <w:r>
              <w:t>为什么屡次和我们驱异人协会傩对</w:t>
            </w:r>
          </w:p>
        </w:tc>
      </w:tr>
      <w:tr>
        <w:tc>
          <w:tcPr>
            <w:tcW w:type="dxa" w:w="4320"/>
          </w:tcPr>
          <w:p>
            <w:r>
              <w:t>01:46:04 - 01:46:05</w:t>
            </w:r>
          </w:p>
        </w:tc>
        <w:tc>
          <w:tcPr>
            <w:tcW w:type="dxa" w:w="4320"/>
          </w:tcPr>
          <w:p>
            <w:r>
              <w:t>莉丝见过这个披着兜帽披风的人</w:t>
            </w:r>
          </w:p>
        </w:tc>
      </w:tr>
      <w:tr>
        <w:tc>
          <w:tcPr>
            <w:tcW w:type="dxa" w:w="4320"/>
          </w:tcPr>
          <w:p>
            <w:r>
              <w:t>01:46:05 - 01:46:05</w:t>
            </w:r>
          </w:p>
        </w:tc>
        <w:tc>
          <w:tcPr>
            <w:tcW w:type="dxa" w:w="4320"/>
          </w:tcPr>
          <w:p>
            <w:r>
              <w:t>莉丝见过这个披着兜帽披风的</w:t>
            </w:r>
          </w:p>
        </w:tc>
      </w:tr>
      <w:tr>
        <w:tc>
          <w:tcPr>
            <w:tcW w:type="dxa" w:w="4320"/>
          </w:tcPr>
          <w:p>
            <w:r>
              <w:t>01:46:05 - 01:46:06</w:t>
            </w:r>
          </w:p>
        </w:tc>
        <w:tc>
          <w:tcPr>
            <w:tcW w:type="dxa" w:w="4320"/>
          </w:tcPr>
          <w:p>
            <w:r>
              <w:t>莉丝见过这个披着兜帽披风的</w:t>
            </w:r>
          </w:p>
        </w:tc>
      </w:tr>
      <w:tr>
        <w:tc>
          <w:tcPr>
            <w:tcW w:type="dxa" w:w="4320"/>
          </w:tcPr>
          <w:p>
            <w:r>
              <w:t>01:46:06 - 01:46:06</w:t>
            </w:r>
          </w:p>
        </w:tc>
        <w:tc>
          <w:tcPr>
            <w:tcW w:type="dxa" w:w="4320"/>
          </w:tcPr>
          <w:p>
            <w:r>
              <w:t>莉丝见过这介披着兜帽披风酶</w:t>
            </w:r>
          </w:p>
        </w:tc>
      </w:tr>
      <w:tr>
        <w:tc>
          <w:tcPr>
            <w:tcW w:type="dxa" w:w="4320"/>
          </w:tcPr>
          <w:p>
            <w:r>
              <w:t>01:46:06 - 01:46:07</w:t>
            </w:r>
          </w:p>
        </w:tc>
        <w:tc>
          <w:tcPr>
            <w:tcW w:type="dxa" w:w="4320"/>
          </w:tcPr>
          <w:p>
            <w:r>
              <w:t>莉丝见过这个披着兜帽披凤的众</w:t>
            </w:r>
          </w:p>
        </w:tc>
      </w:tr>
      <w:tr>
        <w:tc>
          <w:tcPr>
            <w:tcW w:type="dxa" w:w="4320"/>
          </w:tcPr>
          <w:p>
            <w:r>
              <w:t>01:46:07 - 01:46:07</w:t>
            </w:r>
          </w:p>
        </w:tc>
        <w:tc>
          <w:tcPr>
            <w:tcW w:type="dxa" w:w="4320"/>
          </w:tcPr>
          <w:p>
            <w:r>
              <w:t>在之箭颦会的数次高难度侯务申</w:t>
            </w:r>
          </w:p>
        </w:tc>
      </w:tr>
      <w:tr>
        <w:tc>
          <w:tcPr>
            <w:tcW w:type="dxa" w:w="4320"/>
          </w:tcPr>
          <w:p>
            <w:r>
              <w:t>01:46:07 - 01:46:08</w:t>
            </w:r>
          </w:p>
        </w:tc>
        <w:tc>
          <w:tcPr>
            <w:tcW w:type="dxa" w:w="4320"/>
          </w:tcPr>
          <w:p>
            <w:r>
              <w:t>在之前协会的数次高难廖任务申</w:t>
            </w:r>
          </w:p>
        </w:tc>
      </w:tr>
      <w:tr>
        <w:tc>
          <w:tcPr>
            <w:tcW w:type="dxa" w:w="4320"/>
          </w:tcPr>
          <w:p>
            <w:r>
              <w:t>01:46:08 - 01:46:08</w:t>
            </w:r>
          </w:p>
        </w:tc>
        <w:tc>
          <w:tcPr>
            <w:tcW w:type="dxa" w:w="4320"/>
          </w:tcPr>
          <w:p>
            <w:r>
              <w:t>在乏前协会的数次啬难度俭务申</w:t>
            </w:r>
          </w:p>
        </w:tc>
      </w:tr>
      <w:tr>
        <w:tc>
          <w:tcPr>
            <w:tcW w:type="dxa" w:w="4320"/>
          </w:tcPr>
          <w:p>
            <w:r>
              <w:t>01:46:08 - 01:46:09</w:t>
            </w:r>
          </w:p>
        </w:tc>
        <w:tc>
          <w:tcPr>
            <w:tcW w:type="dxa" w:w="4320"/>
          </w:tcPr>
          <w:p>
            <w:r>
              <w:t>在之前协会的数次岛难度俭务申</w:t>
            </w:r>
          </w:p>
        </w:tc>
      </w:tr>
      <w:tr>
        <w:tc>
          <w:tcPr>
            <w:tcW w:type="dxa" w:w="4320"/>
          </w:tcPr>
          <w:p>
            <w:r>
              <w:t>01:46:09 - 01:46:09</w:t>
            </w:r>
          </w:p>
        </w:tc>
        <w:tc>
          <w:tcPr>
            <w:tcW w:type="dxa" w:w="4320"/>
          </w:tcPr>
          <w:p>
            <w:r>
              <w:t>荏之箭协会韵数次高难度务申</w:t>
            </w:r>
          </w:p>
        </w:tc>
      </w:tr>
      <w:tr>
        <w:tc>
          <w:tcPr>
            <w:tcW w:type="dxa" w:w="4320"/>
          </w:tcPr>
          <w:p>
            <w:r>
              <w:t>01:46:09 - 01:46:10</w:t>
            </w:r>
          </w:p>
        </w:tc>
        <w:tc>
          <w:tcPr>
            <w:tcW w:type="dxa" w:w="4320"/>
          </w:tcPr>
          <w:p>
            <w:r>
              <w:t>每当有涉及渡鸦教圃的促务</w:t>
            </w:r>
          </w:p>
        </w:tc>
      </w:tr>
      <w:tr>
        <w:tc>
          <w:tcPr>
            <w:tcW w:type="dxa" w:w="4320"/>
          </w:tcPr>
          <w:p>
            <w:r>
              <w:t>01:46:10 - 01:46:10</w:t>
            </w:r>
          </w:p>
        </w:tc>
        <w:tc>
          <w:tcPr>
            <w:tcW w:type="dxa" w:w="4320"/>
          </w:tcPr>
          <w:p>
            <w:r>
              <w:t>每当宥涉及渡鸦教圃的促务</w:t>
            </w:r>
          </w:p>
        </w:tc>
      </w:tr>
      <w:tr>
        <w:tc>
          <w:tcPr>
            <w:tcW w:type="dxa" w:w="4320"/>
          </w:tcPr>
          <w:p>
            <w:r>
              <w:t>01:46:10 - 01:46:11</w:t>
            </w:r>
          </w:p>
        </w:tc>
        <w:tc>
          <w:tcPr>
            <w:tcW w:type="dxa" w:w="4320"/>
          </w:tcPr>
          <w:p>
            <w:r>
              <w:t>每当有滥及渡鸦教圃酌促务</w:t>
            </w:r>
          </w:p>
        </w:tc>
      </w:tr>
      <w:tr>
        <w:tc>
          <w:tcPr>
            <w:tcW w:type="dxa" w:w="4320"/>
          </w:tcPr>
          <w:p>
            <w:r>
              <w:t>01:46:11 - 01:46:11</w:t>
            </w:r>
          </w:p>
        </w:tc>
        <w:tc>
          <w:tcPr>
            <w:tcW w:type="dxa" w:w="4320"/>
          </w:tcPr>
          <w:p>
            <w:r>
              <w:t>每当有滥及渡鸦教团的雀务</w:t>
            </w:r>
          </w:p>
        </w:tc>
      </w:tr>
      <w:tr>
        <w:tc>
          <w:tcPr>
            <w:tcW w:type="dxa" w:w="4320"/>
          </w:tcPr>
          <w:p>
            <w:r>
              <w:t>01:46:11 - 01:46:14</w:t>
            </w:r>
          </w:p>
        </w:tc>
        <w:tc>
          <w:tcPr>
            <w:tcW w:type="dxa" w:w="4320"/>
          </w:tcPr>
          <w:p>
            <w:r>
              <w:t>总有这介披着兜帽氮凤的贝迹寨捅军_</w:t>
            </w:r>
          </w:p>
        </w:tc>
      </w:tr>
      <w:tr>
        <w:tc>
          <w:tcPr>
            <w:tcW w:type="dxa" w:w="4320"/>
          </w:tcPr>
          <w:p>
            <w:r>
              <w:t>01:46:14 - 01:46:16</w:t>
            </w:r>
          </w:p>
        </w:tc>
        <w:tc>
          <w:tcPr>
            <w:tcW w:type="dxa" w:w="4320"/>
          </w:tcPr>
          <w:p>
            <w:r>
              <w:t>导住务突败</w:t>
            </w:r>
          </w:p>
        </w:tc>
      </w:tr>
      <w:tr>
        <w:tc>
          <w:tcPr>
            <w:tcW w:type="dxa" w:w="4320"/>
          </w:tcPr>
          <w:p>
            <w:r>
              <w:t>01:46:16 - 01:46:17</w:t>
            </w:r>
          </w:p>
        </w:tc>
        <w:tc>
          <w:tcPr>
            <w:tcW w:type="dxa" w:w="4320"/>
          </w:tcPr>
          <w:p>
            <w:r>
              <w:t>这介披着兜啁嘏风韵人</w:t>
            </w:r>
          </w:p>
        </w:tc>
      </w:tr>
      <w:tr>
        <w:tc>
          <w:tcPr>
            <w:tcW w:type="dxa" w:w="4320"/>
          </w:tcPr>
          <w:p>
            <w:r>
              <w:t>01:46:17 - 01:46:18</w:t>
            </w:r>
          </w:p>
        </w:tc>
        <w:tc>
          <w:tcPr>
            <w:tcW w:type="dxa" w:w="4320"/>
          </w:tcPr>
          <w:p>
            <w:r>
              <w:t>菲觜晌屙害</w:t>
            </w:r>
          </w:p>
        </w:tc>
      </w:tr>
      <w:tr>
        <w:tc>
          <w:tcPr>
            <w:tcW w:type="dxa" w:w="4320"/>
          </w:tcPr>
          <w:p>
            <w:r>
              <w:t>01:46:19 - 01:46:20</w:t>
            </w:r>
          </w:p>
        </w:tc>
        <w:tc>
          <w:tcPr>
            <w:tcW w:type="dxa" w:w="4320"/>
          </w:tcPr>
          <w:p>
            <w:r>
              <w:t>逡俭}姆</w:t>
            </w:r>
          </w:p>
        </w:tc>
      </w:tr>
      <w:tr>
        <w:tc>
          <w:tcPr>
            <w:tcW w:type="dxa" w:w="4320"/>
          </w:tcPr>
          <w:p>
            <w:r>
              <w:t>01:46:20 - 01:46:22</w:t>
            </w:r>
          </w:p>
        </w:tc>
        <w:tc>
          <w:tcPr>
            <w:tcW w:type="dxa" w:w="4320"/>
          </w:tcPr>
          <w:p>
            <w:r>
              <w:t>人家^予今哭甸冠渑备宁很久</w:t>
            </w:r>
          </w:p>
        </w:tc>
      </w:tr>
      <w:tr>
        <w:tc>
          <w:tcPr>
            <w:tcW w:type="dxa" w:w="4320"/>
          </w:tcPr>
          <w:p>
            <w:r>
              <w:t>01:46:22 - 01:46:24</w:t>
            </w:r>
          </w:p>
        </w:tc>
        <w:tc>
          <w:tcPr>
            <w:tcW w:type="dxa" w:w="4320"/>
          </w:tcPr>
          <w:p>
            <w:r>
              <w:t>你就这公想要郯断人家酌妤事</w:t>
            </w:r>
          </w:p>
        </w:tc>
      </w:tr>
      <w:tr>
        <w:tc>
          <w:tcPr>
            <w:tcW w:type="dxa" w:w="4320"/>
          </w:tcPr>
          <w:p>
            <w:r>
              <w:t>01:46:24 - 01:46:27</w:t>
            </w:r>
          </w:p>
        </w:tc>
        <w:tc>
          <w:tcPr>
            <w:tcW w:type="dxa" w:w="4320"/>
          </w:tcPr>
          <w:p>
            <w:r>
              <w:t>宋必也有些犬过'没9礼貌宁吧</w:t>
            </w:r>
          </w:p>
        </w:tc>
      </w:tr>
      <w:tr>
        <w:tc>
          <w:tcPr>
            <w:tcW w:type="dxa" w:w="4320"/>
          </w:tcPr>
          <w:p>
            <w:r>
              <w:t>01:46:27 - 01:46:29</w:t>
            </w:r>
          </w:p>
        </w:tc>
        <w:tc>
          <w:tcPr>
            <w:tcW w:type="dxa" w:w="4320"/>
          </w:tcPr>
          <w:p>
            <w:r>
              <w:t>像聚得促妤</w:t>
            </w:r>
          </w:p>
        </w:tc>
      </w:tr>
      <w:tr>
        <w:tc>
          <w:tcPr>
            <w:tcW w:type="dxa" w:w="4320"/>
          </w:tcPr>
          <w:p>
            <w:r>
              <w:t>01:46:29 - 01:46:31</w:t>
            </w:r>
          </w:p>
        </w:tc>
        <w:tc>
          <w:tcPr>
            <w:tcW w:type="dxa" w:w="4320"/>
          </w:tcPr>
          <w:p>
            <w:r>
              <w:t>像0僵逡介奂』</w:t>
            </w:r>
          </w:p>
        </w:tc>
      </w:tr>
      <w:tr>
        <w:tc>
          <w:tcPr>
            <w:tcW w:type="dxa" w:w="4320"/>
          </w:tcPr>
          <w:p>
            <w:r>
              <w:t>01:46:31 - 01:46:33</w:t>
            </w:r>
          </w:p>
        </w:tc>
        <w:tc>
          <w:tcPr>
            <w:tcW w:type="dxa" w:w="4320"/>
          </w:tcPr>
          <w:p>
            <w:r>
              <w:t>戬写卫就毽衍祭鹩:武</w:t>
            </w:r>
          </w:p>
        </w:tc>
      </w:tr>
      <w:tr>
        <w:tc>
          <w:tcPr>
            <w:tcW w:type="dxa" w:w="4320"/>
          </w:tcPr>
          <w:p>
            <w:r>
              <w:t>01:46:33 - 01:46:36</w:t>
            </w:r>
          </w:p>
        </w:tc>
        <w:tc>
          <w:tcPr>
            <w:tcW w:type="dxa" w:w="4320"/>
          </w:tcPr>
          <w:p>
            <w:r>
              <w:t>只要粟寇咸宁假武</w:t>
            </w:r>
          </w:p>
        </w:tc>
      </w:tr>
      <w:tr>
        <w:tc>
          <w:tcPr>
            <w:tcW w:type="dxa" w:w="4320"/>
          </w:tcPr>
          <w:p>
            <w:r>
              <w:t>01:46:36 - 01:46:40</w:t>
            </w:r>
          </w:p>
        </w:tc>
        <w:tc>
          <w:tcPr>
            <w:tcW w:type="dxa" w:w="4320"/>
          </w:tcPr>
          <w:p>
            <w:r>
              <w:t>愤怒岣害众  就会降嗨逡氽世界</w:t>
            </w:r>
          </w:p>
        </w:tc>
      </w:tr>
      <w:tr>
        <w:tc>
          <w:tcPr>
            <w:tcW w:type="dxa" w:w="4320"/>
          </w:tcPr>
          <w:p>
            <w:r>
              <w:t>01:46:40 - 01:46:41</w:t>
            </w:r>
          </w:p>
        </w:tc>
        <w:tc>
          <w:tcPr>
            <w:tcW w:type="dxa" w:w="4320"/>
          </w:tcPr>
          <w:p>
            <w:r>
              <w:t>&amp;槿</w:t>
            </w:r>
          </w:p>
        </w:tc>
      </w:tr>
      <w:tr>
        <w:tc>
          <w:tcPr>
            <w:tcW w:type="dxa" w:w="4320"/>
          </w:tcPr>
          <w:p>
            <w:r>
              <w:t>01:46:41 - 01:46:46</w:t>
            </w:r>
          </w:p>
        </w:tc>
        <w:tc>
          <w:tcPr>
            <w:tcW w:type="dxa" w:w="4320"/>
          </w:tcPr>
          <w:p>
            <w:r>
              <w:t>戬们宋皿的箫器就可欧实施了</w:t>
            </w:r>
          </w:p>
        </w:tc>
      </w:tr>
      <w:tr>
        <w:tc>
          <w:tcPr>
            <w:tcW w:type="dxa" w:w="4320"/>
          </w:tcPr>
          <w:p>
            <w:r>
              <w:t>01:46:53 - 01:46:55</w:t>
            </w:r>
          </w:p>
        </w:tc>
        <w:tc>
          <w:tcPr>
            <w:tcW w:type="dxa" w:w="4320"/>
          </w:tcPr>
          <w:p>
            <w:r>
              <w:t>像们有什么圜酶</w:t>
            </w:r>
          </w:p>
        </w:tc>
      </w:tr>
      <w:tr>
        <w:tc>
          <w:tcPr>
            <w:tcW w:type="dxa" w:w="4320"/>
          </w:tcPr>
          <w:p>
            <w:r>
              <w:t>01:46:55 - 01:46:57</w:t>
            </w:r>
          </w:p>
        </w:tc>
        <w:tc>
          <w:tcPr>
            <w:tcW w:type="dxa" w:w="4320"/>
          </w:tcPr>
          <w:p>
            <w:r>
              <w:t>你们厮谓的大计是份么</w:t>
            </w:r>
          </w:p>
        </w:tc>
      </w:tr>
      <w:tr>
        <w:tc>
          <w:tcPr>
            <w:tcW w:type="dxa" w:w="4320"/>
          </w:tcPr>
          <w:p>
            <w:r>
              <w:t>01:46:57 - 01:46:59</w:t>
            </w:r>
          </w:p>
        </w:tc>
        <w:tc>
          <w:tcPr>
            <w:tcW w:type="dxa" w:w="4320"/>
          </w:tcPr>
          <w:p>
            <w:r>
              <w:t>岿宁实现戳佝胸佛长 憩</w:t>
            </w:r>
          </w:p>
        </w:tc>
      </w:tr>
      <w:tr>
        <w:tc>
          <w:tcPr>
            <w:tcW w:type="dxa" w:w="4320"/>
          </w:tcPr>
          <w:p>
            <w:r>
              <w:t>01:46:59 - 01:47:01</w:t>
            </w:r>
          </w:p>
        </w:tc>
        <w:tc>
          <w:tcPr>
            <w:tcW w:type="dxa" w:w="4320"/>
          </w:tcPr>
          <w:p>
            <w:r>
              <w:t>些牺雅是[要酶</w:t>
            </w:r>
          </w:p>
        </w:tc>
      </w:tr>
      <w:tr>
        <w:tc>
          <w:tcPr>
            <w:tcW w:type="dxa" w:w="4320"/>
          </w:tcPr>
          <w:p>
            <w:r>
              <w:t>01:47:01 - 01:47:02</w:t>
            </w:r>
          </w:p>
        </w:tc>
        <w:tc>
          <w:tcPr>
            <w:tcW w:type="dxa" w:w="4320"/>
          </w:tcPr>
          <w:p>
            <w:r>
              <w:t>乎军崩韵仙人尖龊</w:t>
            </w:r>
          </w:p>
        </w:tc>
      </w:tr>
      <w:tr>
        <w:tc>
          <w:tcPr>
            <w:tcW w:type="dxa" w:w="4320"/>
          </w:tcPr>
          <w:p>
            <w:r>
              <w:t>01:47:02 - 01:47:04</w:t>
            </w:r>
          </w:p>
        </w:tc>
        <w:tc>
          <w:tcPr>
            <w:tcW w:type="dxa" w:w="4320"/>
          </w:tcPr>
          <w:p>
            <w:r>
              <w:t>断绮宁人类胸飞升之路</w:t>
            </w:r>
          </w:p>
        </w:tc>
      </w:tr>
      <w:tr>
        <w:tc>
          <w:tcPr>
            <w:tcW w:type="dxa" w:w="4320"/>
          </w:tcPr>
          <w:p>
            <w:r>
              <w:t>01:47:04 - 01:47:05</w:t>
            </w:r>
          </w:p>
        </w:tc>
        <w:tc>
          <w:tcPr>
            <w:tcW w:type="dxa" w:w="4320"/>
          </w:tcPr>
          <w:p>
            <w:r>
              <w:t>屙们教圃酶圜酶就匙</w:t>
            </w:r>
          </w:p>
        </w:tc>
      </w:tr>
      <w:tr>
        <w:tc>
          <w:tcPr>
            <w:tcW w:type="dxa" w:w="4320"/>
          </w:tcPr>
          <w:p>
            <w:r>
              <w:t>01:47:05 - 01:47:08</w:t>
            </w:r>
          </w:p>
        </w:tc>
        <w:tc>
          <w:tcPr>
            <w:tcW w:type="dxa" w:w="4320"/>
          </w:tcPr>
          <w:p>
            <w:r>
              <w:t>迦畿饷韵生贝虱瓣降嗨逡介世鼎</w:t>
            </w:r>
          </w:p>
        </w:tc>
      </w:tr>
      <w:tr>
        <w:tc>
          <w:tcPr>
            <w:tcW w:type="dxa" w:w="4320"/>
          </w:tcPr>
          <w:p>
            <w:r>
              <w:t>01:47:08 - 01:47:09</w:t>
            </w:r>
          </w:p>
        </w:tc>
        <w:tc>
          <w:tcPr>
            <w:tcW w:type="dxa" w:w="4320"/>
          </w:tcPr>
          <w:p>
            <w:r>
              <w:t>蛋新『(貂之璐</w:t>
            </w:r>
          </w:p>
        </w:tc>
      </w:tr>
      <w:tr>
        <w:tc>
          <w:tcPr>
            <w:tcW w:type="dxa" w:w="4320"/>
          </w:tcPr>
          <w:p>
            <w:r>
              <w:t>01:47:09 - 01:47:12</w:t>
            </w:r>
          </w:p>
        </w:tc>
        <w:tc>
          <w:tcPr>
            <w:tcW w:type="dxa" w:w="4320"/>
          </w:tcPr>
          <w:p>
            <w:r>
              <w:t>逡槿我。人类就叉可欧踏写似之踯了</w:t>
            </w:r>
          </w:p>
        </w:tc>
      </w:tr>
      <w:tr>
        <w:tc>
          <w:tcPr>
            <w:tcW w:type="dxa" w:w="4320"/>
          </w:tcPr>
          <w:p>
            <w:r>
              <w:t>01:47:12 - 01:47:13</w:t>
            </w:r>
          </w:p>
        </w:tc>
        <w:tc>
          <w:tcPr>
            <w:tcW w:type="dxa" w:w="4320"/>
          </w:tcPr>
          <w:p>
            <w:r>
              <w:t>逡俭黉~</w:t>
            </w:r>
          </w:p>
        </w:tc>
      </w:tr>
      <w:tr>
        <w:tc>
          <w:tcPr>
            <w:tcW w:type="dxa" w:w="4320"/>
          </w:tcPr>
          <w:p>
            <w:r>
              <w:t>01:47:13 - 01:47:16</w:t>
            </w:r>
          </w:p>
        </w:tc>
        <w:tc>
          <w:tcPr>
            <w:tcW w:type="dxa" w:w="4320"/>
          </w:tcPr>
          <w:p>
            <w:r>
              <w:t>像冢霉虑-穴加入戢,佛长的教圃吗</w:t>
            </w:r>
          </w:p>
        </w:tc>
      </w:tr>
      <w:tr>
        <w:tc>
          <w:tcPr>
            <w:tcW w:type="dxa" w:w="4320"/>
          </w:tcPr>
          <w:p>
            <w:r>
              <w:t>01:47:21 - 01:47:23</w:t>
            </w:r>
          </w:p>
        </w:tc>
        <w:tc>
          <w:tcPr>
            <w:tcW w:type="dxa" w:w="4320"/>
          </w:tcPr>
          <w:p>
            <w:r>
              <w:t>你佝渡鸦教团疯予吧</w:t>
            </w:r>
          </w:p>
        </w:tc>
      </w:tr>
      <w:tr>
        <w:tc>
          <w:tcPr>
            <w:tcW w:type="dxa" w:w="4320"/>
          </w:tcPr>
          <w:p>
            <w:r>
              <w:t>01:47:23 - 01:47:26</w:t>
            </w:r>
          </w:p>
        </w:tc>
        <w:tc>
          <w:tcPr>
            <w:tcW w:type="dxa" w:w="4320"/>
          </w:tcPr>
          <w:p>
            <w:r>
              <w:t>居然想要让伪裥重新降毽</w:t>
            </w:r>
          </w:p>
        </w:tc>
      </w:tr>
      <w:tr>
        <w:tc>
          <w:tcPr>
            <w:tcW w:type="dxa" w:w="4320"/>
          </w:tcPr>
          <w:p>
            <w:r>
              <w:t>01:47:26 - 01:47:30</w:t>
            </w:r>
          </w:p>
        </w:tc>
        <w:tc>
          <w:tcPr>
            <w:tcW w:type="dxa" w:w="4320"/>
          </w:tcPr>
          <w:p>
            <w:r>
              <w:t>你们知道这栈会鼻致这个)界娈咸份么榉子吗</w:t>
            </w:r>
          </w:p>
        </w:tc>
      </w:tr>
      <w:tr>
        <w:tc>
          <w:tcPr>
            <w:tcW w:type="dxa" w:w="4320"/>
          </w:tcPr>
          <w:p>
            <w:r>
              <w:t>01:47:30 - 01:47:32</w:t>
            </w:r>
          </w:p>
        </w:tc>
        <w:tc>
          <w:tcPr>
            <w:tcW w:type="dxa" w:w="4320"/>
          </w:tcPr>
          <w:p>
            <w:r>
              <w:t>莉丝震惊宁</w:t>
            </w:r>
          </w:p>
        </w:tc>
      </w:tr>
      <w:tr>
        <w:tc>
          <w:tcPr>
            <w:tcW w:type="dxa" w:w="4320"/>
          </w:tcPr>
          <w:p>
            <w:r>
              <w:t>01:47:32 - 01:47:34</w:t>
            </w:r>
          </w:p>
        </w:tc>
        <w:tc>
          <w:tcPr>
            <w:tcW w:type="dxa" w:w="4320"/>
          </w:tcPr>
          <w:p>
            <w:r>
              <w:t>她知道渡鸦教团有-些寄罹的倩仰</w:t>
            </w:r>
          </w:p>
        </w:tc>
      </w:tr>
      <w:tr>
        <w:tc>
          <w:tcPr>
            <w:tcW w:type="dxa" w:w="4320"/>
          </w:tcPr>
          <w:p>
            <w:r>
              <w:t>01:47:34 - 01:47:37</w:t>
            </w:r>
          </w:p>
        </w:tc>
        <w:tc>
          <w:tcPr>
            <w:tcW w:type="dxa" w:w="4320"/>
          </w:tcPr>
          <w:p>
            <w:r>
              <w:t>但是没想到渡鸦教团侑仰的居然是佃神</w:t>
            </w:r>
          </w:p>
        </w:tc>
      </w:tr>
      <w:tr>
        <w:tc>
          <w:tcPr>
            <w:tcW w:type="dxa" w:w="4320"/>
          </w:tcPr>
          <w:p>
            <w:r>
              <w:t>01:47:37 - 01:47:38</w:t>
            </w:r>
          </w:p>
        </w:tc>
        <w:tc>
          <w:tcPr>
            <w:tcW w:type="dxa" w:w="4320"/>
          </w:tcPr>
          <w:p>
            <w:r>
              <w:t>但是没想到渡鸦教团佾仰的居然是伪神芒14</w:t>
            </w:r>
          </w:p>
        </w:tc>
      </w:tr>
      <w:tr>
        <w:tc>
          <w:tcPr>
            <w:tcW w:type="dxa" w:w="4320"/>
          </w:tcPr>
          <w:p>
            <w:r>
              <w:t>01:47:38 - 01:47:40</w:t>
            </w:r>
          </w:p>
        </w:tc>
        <w:tc>
          <w:tcPr>
            <w:tcW w:type="dxa" w:w="4320"/>
          </w:tcPr>
          <w:p>
            <w:r>
              <w:t>根据协会里酌资料旦3</w:t>
            </w:r>
          </w:p>
        </w:tc>
      </w:tr>
      <w:tr>
        <w:tc>
          <w:tcPr>
            <w:tcW w:type="dxa" w:w="4320"/>
          </w:tcPr>
          <w:p>
            <w:r>
              <w:t>01:47:40 - 01:47:42</w:t>
            </w:r>
          </w:p>
        </w:tc>
        <w:tc>
          <w:tcPr>
            <w:tcW w:type="dxa" w:w="4320"/>
          </w:tcPr>
          <w:p>
            <w:r>
              <w:t>凡宇牟前的火们还是可呗踏入修仙璐的』</w:t>
            </w:r>
          </w:p>
        </w:tc>
      </w:tr>
      <w:tr>
        <w:tc>
          <w:tcPr>
            <w:tcW w:type="dxa" w:w="4320"/>
          </w:tcPr>
          <w:p>
            <w:r>
              <w:t>01:47:42 - 01:47:43</w:t>
            </w:r>
          </w:p>
        </w:tc>
        <w:tc>
          <w:tcPr>
            <w:tcW w:type="dxa" w:w="4320"/>
          </w:tcPr>
          <w:p>
            <w:r>
              <w:t>凡守牵前的火们还是词呗踏入修佃路的</w:t>
            </w:r>
          </w:p>
        </w:tc>
      </w:tr>
      <w:tr>
        <w:tc>
          <w:tcPr>
            <w:tcW w:type="dxa" w:w="4320"/>
          </w:tcPr>
          <w:p>
            <w:r>
              <w:t>01:47:43 - 01:47:45</w:t>
            </w:r>
          </w:p>
        </w:tc>
        <w:tc>
          <w:tcPr>
            <w:tcW w:type="dxa" w:w="4320"/>
          </w:tcPr>
          <w:p>
            <w:r>
              <w:t>但是因为伪薇酌入侵殛</w:t>
            </w:r>
          </w:p>
        </w:tc>
      </w:tr>
      <w:tr>
        <w:tc>
          <w:tcPr>
            <w:tcW w:type="dxa" w:w="4320"/>
          </w:tcPr>
          <w:p>
            <w:r>
              <w:t>01:47:45 - 01:47:47</w:t>
            </w:r>
          </w:p>
        </w:tc>
        <w:tc>
          <w:tcPr>
            <w:tcW w:type="dxa" w:w="4320"/>
          </w:tcPr>
          <w:p>
            <w:r>
              <w:t>邑经飞升的仙人们和伪神窕启了=场</w:t>
            </w:r>
          </w:p>
        </w:tc>
      </w:tr>
      <w:tr>
        <w:tc>
          <w:tcPr>
            <w:tcW w:type="dxa" w:w="4320"/>
          </w:tcPr>
          <w:p>
            <w:r>
              <w:t>01:47:47 - 01:47:48</w:t>
            </w:r>
          </w:p>
        </w:tc>
        <w:tc>
          <w:tcPr>
            <w:tcW w:type="dxa" w:w="4320"/>
          </w:tcPr>
          <w:p>
            <w:r>
              <w:t>7经飞升的仙人们和伪神窕启了三场</w:t>
            </w:r>
          </w:p>
        </w:tc>
      </w:tr>
      <w:tr>
        <w:tc>
          <w:tcPr>
            <w:tcW w:type="dxa" w:w="4320"/>
          </w:tcPr>
          <w:p>
            <w:r>
              <w:t>01:47:48 - 01:47:50</w:t>
            </w:r>
          </w:p>
        </w:tc>
        <w:tc>
          <w:tcPr>
            <w:tcW w:type="dxa" w:w="4320"/>
          </w:tcPr>
          <w:p>
            <w:r>
              <w:t>几乎毁灭世界的长陇</w:t>
            </w:r>
          </w:p>
        </w:tc>
      </w:tr>
      <w:tr>
        <w:tc>
          <w:tcPr>
            <w:tcW w:type="dxa" w:w="4320"/>
          </w:tcPr>
          <w:p>
            <w:r>
              <w:t>01:47:50 - 01:47:51</w:t>
            </w:r>
          </w:p>
        </w:tc>
        <w:tc>
          <w:tcPr>
            <w:tcW w:type="dxa" w:w="4320"/>
          </w:tcPr>
          <w:p>
            <w:r>
              <w:t>最屙胸绮果是仙人们彻底封锁宁飞升的道路</w:t>
            </w:r>
          </w:p>
        </w:tc>
      </w:tr>
      <w:tr>
        <w:tc>
          <w:tcPr>
            <w:tcW w:type="dxa" w:w="4320"/>
          </w:tcPr>
          <w:p>
            <w:r>
              <w:t>01:47:51 - 01:47:52</w:t>
            </w:r>
          </w:p>
        </w:tc>
        <w:tc>
          <w:tcPr>
            <w:tcW w:type="dxa" w:w="4320"/>
          </w:tcPr>
          <w:p>
            <w:r>
              <w:t>最屙胸结果是仙人们彻底封锁予飞升的逍路</w:t>
            </w:r>
          </w:p>
        </w:tc>
      </w:tr>
      <w:tr>
        <w:tc>
          <w:tcPr>
            <w:tcW w:type="dxa" w:w="4320"/>
          </w:tcPr>
          <w:p>
            <w:r>
              <w:t>01:47:52 - 01:47:53</w:t>
            </w:r>
          </w:p>
        </w:tc>
        <w:tc>
          <w:tcPr>
            <w:tcW w:type="dxa" w:w="4320"/>
          </w:tcPr>
          <w:p>
            <w:r>
              <w:t>最屙幽结果是仙人们彻底封锁宁飞乖的逍路</w:t>
            </w:r>
          </w:p>
        </w:tc>
      </w:tr>
      <w:tr>
        <w:tc>
          <w:tcPr>
            <w:tcW w:type="dxa" w:w="4320"/>
          </w:tcPr>
          <w:p>
            <w:r>
              <w:t>01:47:53 - 01:47:56</w:t>
            </w:r>
          </w:p>
        </w:tc>
        <w:tc>
          <w:tcPr>
            <w:tcW w:type="dxa" w:w="4320"/>
          </w:tcPr>
          <w:p>
            <w:r>
              <w:t>尜将所有的伪神赶出宁这3#界</w:t>
            </w:r>
          </w:p>
        </w:tc>
      </w:tr>
      <w:tr>
        <w:tc>
          <w:tcPr>
            <w:tcW w:type="dxa" w:w="4320"/>
          </w:tcPr>
          <w:p>
            <w:r>
              <w:t>01:47:57 - 01:47:57</w:t>
            </w:r>
          </w:p>
        </w:tc>
        <w:tc>
          <w:tcPr>
            <w:tcW w:type="dxa" w:w="4320"/>
          </w:tcPr>
          <w:p>
            <w:r>
              <w:t>@不是卖鱼强</w:t>
            </w:r>
          </w:p>
        </w:tc>
      </w:tr>
      <w:tr>
        <w:tc>
          <w:tcPr>
            <w:tcW w:type="dxa" w:w="4320"/>
          </w:tcPr>
          <w:p>
            <w:r>
              <w:t>01:47:57 - 01:47:58</w:t>
            </w:r>
          </w:p>
        </w:tc>
        <w:tc>
          <w:tcPr>
            <w:tcW w:type="dxa" w:w="4320"/>
          </w:tcPr>
          <w:p>
            <w:r>
              <w:t>@不是卖鱼强果然  豌宙的人都是愚睐煦</w:t>
            </w:r>
          </w:p>
        </w:tc>
      </w:tr>
      <w:tr>
        <w:tc>
          <w:tcPr>
            <w:tcW w:type="dxa" w:w="4320"/>
          </w:tcPr>
          <w:p>
            <w:r>
              <w:t>01:47:58 - 01:47:58</w:t>
            </w:r>
          </w:p>
        </w:tc>
        <w:tc>
          <w:tcPr>
            <w:tcW w:type="dxa" w:w="4320"/>
          </w:tcPr>
          <w:p>
            <w:r>
              <w:t>@不是卖鱼强果然  豌宙的』都是愚睐阚</w:t>
            </w:r>
          </w:p>
        </w:tc>
      </w:tr>
      <w:tr>
        <w:tc>
          <w:tcPr>
            <w:tcW w:type="dxa" w:w="4320"/>
          </w:tcPr>
          <w:p>
            <w:r>
              <w:t>01:47:58 - 01:47:59</w:t>
            </w:r>
          </w:p>
        </w:tc>
        <w:tc>
          <w:tcPr>
            <w:tcW w:type="dxa" w:w="4320"/>
          </w:tcPr>
          <w:p>
            <w:r>
              <w:t>@下是卖鱼强果然 觋{的久都是愚睐酌</w:t>
            </w:r>
          </w:p>
        </w:tc>
      </w:tr>
      <w:tr>
        <w:tc>
          <w:tcPr>
            <w:tcW w:type="dxa" w:w="4320"/>
          </w:tcPr>
          <w:p>
            <w:r>
              <w:t>01:47:59 - 01:47:59</w:t>
            </w:r>
          </w:p>
        </w:tc>
        <w:tc>
          <w:tcPr>
            <w:tcW w:type="dxa" w:w="4320"/>
          </w:tcPr>
          <w:p>
            <w:r>
              <w:t>@不是卖鱼强果然 _觋{的贝都是愚睐胸</w:t>
            </w:r>
          </w:p>
        </w:tc>
      </w:tr>
      <w:tr>
        <w:tc>
          <w:tcPr>
            <w:tcW w:type="dxa" w:w="4320"/>
          </w:tcPr>
          <w:p>
            <w:r>
              <w:t>01:47:59 - 01:48:00</w:t>
            </w:r>
          </w:p>
        </w:tc>
        <w:tc>
          <w:tcPr>
            <w:tcW w:type="dxa" w:w="4320"/>
          </w:tcPr>
          <w:p>
            <w:r>
              <w:t>@不是卖鱼强裉本晁法宁解戳们教圃俅失韵教咫</w:t>
            </w:r>
          </w:p>
        </w:tc>
      </w:tr>
      <w:tr>
        <w:tc>
          <w:tcPr>
            <w:tcW w:type="dxa" w:w="4320"/>
          </w:tcPr>
          <w:p>
            <w:r>
              <w:t>01:48:00 - 01:48:00</w:t>
            </w:r>
          </w:p>
        </w:tc>
        <w:tc>
          <w:tcPr>
            <w:tcW w:type="dxa" w:w="4320"/>
          </w:tcPr>
          <w:p>
            <w:r>
              <w:t>@不是卖鱼强根本晁法宁解我们数圃倦毖煦教咫</w:t>
            </w:r>
          </w:p>
        </w:tc>
      </w:tr>
      <w:tr>
        <w:tc>
          <w:tcPr>
            <w:tcW w:type="dxa" w:w="4320"/>
          </w:tcPr>
          <w:p>
            <w:r>
              <w:t>01:48:00 - 01:48:01</w:t>
            </w:r>
          </w:p>
        </w:tc>
        <w:tc>
          <w:tcPr>
            <w:tcW w:type="dxa" w:w="4320"/>
          </w:tcPr>
          <w:p>
            <w:r>
              <w:t>@不是卖鱼强根尜晁法宁解我们教圃佛农韵教咫</w:t>
            </w:r>
          </w:p>
        </w:tc>
      </w:tr>
      <w:tr>
        <w:tc>
          <w:tcPr>
            <w:tcW w:type="dxa" w:w="4320"/>
          </w:tcPr>
          <w:p>
            <w:r>
              <w:t>01:48:01 - 01:48:01</w:t>
            </w:r>
          </w:p>
        </w:tc>
        <w:tc>
          <w:tcPr>
            <w:tcW w:type="dxa" w:w="4320"/>
          </w:tcPr>
          <w:p>
            <w:r>
              <w:t>@不是卖鱼强根尜晁法宁解我们教圃佛失韵教咫</w:t>
            </w:r>
          </w:p>
        </w:tc>
      </w:tr>
      <w:tr>
        <w:tc>
          <w:tcPr>
            <w:tcW w:type="dxa" w:w="4320"/>
          </w:tcPr>
          <w:p>
            <w:r>
              <w:t>01:48:01 - 01:48:02</w:t>
            </w:r>
          </w:p>
        </w:tc>
        <w:tc>
          <w:tcPr>
            <w:tcW w:type="dxa" w:w="4320"/>
          </w:tcPr>
          <w:p>
            <w:r>
              <w:t>@不是卖鱼强根尜晁法宁解戳们教圃佛失胸教咫</w:t>
            </w:r>
          </w:p>
        </w:tc>
      </w:tr>
      <w:tr>
        <w:tc>
          <w:tcPr>
            <w:tcW w:type="dxa" w:w="4320"/>
          </w:tcPr>
          <w:p>
            <w:r>
              <w:t>01:48:02 - 01:48:02</w:t>
            </w:r>
          </w:p>
        </w:tc>
        <w:tc>
          <w:tcPr>
            <w:tcW w:type="dxa" w:w="4320"/>
          </w:tcPr>
          <w:p>
            <w:r>
              <w:t>@不悬卖鱼强根本晁法宁解我们教圃催「煦教咫</w:t>
            </w:r>
          </w:p>
        </w:tc>
      </w:tr>
      <w:tr>
        <w:tc>
          <w:tcPr>
            <w:tcW w:type="dxa" w:w="4320"/>
          </w:tcPr>
          <w:p>
            <w:r>
              <w:t>01:48:02 - 01:48:03</w:t>
            </w:r>
          </w:p>
        </w:tc>
        <w:tc>
          <w:tcPr>
            <w:tcW w:type="dxa" w:w="4320"/>
          </w:tcPr>
          <w:p>
            <w:r>
              <w:t>@不是卖鱼强既然婀蚍</w:t>
            </w:r>
          </w:p>
        </w:tc>
      </w:tr>
      <w:tr>
        <w:tc>
          <w:tcPr>
            <w:tcW w:type="dxa" w:w="4320"/>
          </w:tcPr>
          <w:p>
            <w:r>
              <w:t>01:48:03 - 01:48:03</w:t>
            </w:r>
          </w:p>
        </w:tc>
        <w:tc>
          <w:tcPr>
            <w:tcW w:type="dxa" w:w="4320"/>
          </w:tcPr>
          <w:p>
            <w:r>
              <w:t>为宁避兔你妨碍我们教围佛犬熏衄酶脚盎@不是卖鱼强</w:t>
            </w:r>
          </w:p>
        </w:tc>
      </w:tr>
      <w:tr>
        <w:tc>
          <w:tcPr>
            <w:tcW w:type="dxa" w:w="4320"/>
          </w:tcPr>
          <w:p>
            <w:r>
              <w:t>01:48:03 - 01:48:04</w:t>
            </w:r>
          </w:p>
        </w:tc>
        <w:tc>
          <w:tcPr>
            <w:tcW w:type="dxa" w:w="4320"/>
          </w:tcPr>
          <w:p>
            <w:r>
              <w:t>为宁避兔你妨碍我侗教圃佛长蕙哑酶脚窈@不是卖鱼强</w:t>
            </w:r>
          </w:p>
        </w:tc>
      </w:tr>
      <w:tr>
        <w:tc>
          <w:tcPr>
            <w:tcW w:type="dxa" w:w="4320"/>
          </w:tcPr>
          <w:p>
            <w:r>
              <w:t>01:48:04 - 01:48:04</w:t>
            </w:r>
          </w:p>
        </w:tc>
        <w:tc>
          <w:tcPr>
            <w:tcW w:type="dxa" w:w="4320"/>
          </w:tcPr>
          <w:p>
            <w:r>
              <w:t>为宁避兔你妨碍们教圃佛「箫酶脚窈@不是卖鱼强</w:t>
            </w:r>
          </w:p>
        </w:tc>
      </w:tr>
      <w:tr>
        <w:tc>
          <w:tcPr>
            <w:tcW w:type="dxa" w:w="4320"/>
          </w:tcPr>
          <w:p>
            <w:r>
              <w:t>01:48:04 - 01:48:05</w:t>
            </w:r>
          </w:p>
        </w:tc>
        <w:tc>
          <w:tcPr>
            <w:tcW w:type="dxa" w:w="4320"/>
          </w:tcPr>
          <w:p>
            <w:r>
              <w:t>为宁避兔你妨碍们教圃佛长箫哑酶豳窈@不是卖鱼强</w:t>
            </w:r>
          </w:p>
        </w:tc>
      </w:tr>
      <w:tr>
        <w:tc>
          <w:tcPr>
            <w:tcW w:type="dxa" w:w="4320"/>
          </w:tcPr>
          <w:p>
            <w:r>
              <w:t>01:48:05 - 01:48:05</w:t>
            </w:r>
          </w:p>
        </w:tc>
        <w:tc>
          <w:tcPr>
            <w:tcW w:type="dxa" w:w="4320"/>
          </w:tcPr>
          <w:p>
            <w:r>
              <w:t>为宁避兔你妨碍我们教围筛长熏衄酶豳6@不是卖鱼强</w:t>
            </w:r>
          </w:p>
        </w:tc>
      </w:tr>
      <w:tr>
        <w:tc>
          <w:tcPr>
            <w:tcW w:type="dxa" w:w="4320"/>
          </w:tcPr>
          <w:p>
            <w:r>
              <w:t>01:48:05 - 01:48:06</w:t>
            </w:r>
          </w:p>
        </w:tc>
        <w:tc>
          <w:tcPr>
            <w:tcW w:type="dxa" w:w="4320"/>
          </w:tcPr>
          <w:p>
            <w:r>
              <w:t>为宁避兔你妨碍我侗教圃佛农熏衄酶脚筮@不是卖鱼强</w:t>
            </w:r>
          </w:p>
        </w:tc>
      </w:tr>
      <w:tr>
        <w:tc>
          <w:tcPr>
            <w:tcW w:type="dxa" w:w="4320"/>
          </w:tcPr>
          <w:p>
            <w:r>
              <w:t>01:48:06 - 01:48:06</w:t>
            </w:r>
          </w:p>
        </w:tc>
        <w:tc>
          <w:tcPr>
            <w:tcW w:type="dxa" w:w="4320"/>
          </w:tcPr>
          <w:p>
            <w:r>
              <w:t>@不是卖鱼强_那就只能潴恧促-</w:t>
            </w:r>
          </w:p>
        </w:tc>
      </w:tr>
      <w:tr>
        <w:tc>
          <w:tcPr>
            <w:tcW w:type="dxa" w:w="4320"/>
          </w:tcPr>
          <w:p>
            <w:r>
              <w:t>01:48:06 - 01:48:07</w:t>
            </w:r>
          </w:p>
        </w:tc>
        <w:tc>
          <w:tcPr>
            <w:tcW w:type="dxa" w:w="4320"/>
          </w:tcPr>
          <w:p>
            <w:r>
              <w:t>@不皋卖鱼强_邪就只能潴贸箧?</w:t>
            </w:r>
          </w:p>
        </w:tc>
      </w:tr>
      <w:tr>
        <w:tc>
          <w:tcPr>
            <w:tcW w:type="dxa" w:w="4320"/>
          </w:tcPr>
          <w:p>
            <w:r>
              <w:t>01:48:07 - 01:48:07</w:t>
            </w:r>
          </w:p>
        </w:tc>
        <w:tc>
          <w:tcPr>
            <w:tcW w:type="dxa" w:w="4320"/>
          </w:tcPr>
          <w:p>
            <w:r>
              <w:t>@不是卖鱼强</w:t>
            </w:r>
          </w:p>
        </w:tc>
      </w:tr>
      <w:tr>
        <w:tc>
          <w:tcPr>
            <w:tcW w:type="dxa" w:w="4320"/>
          </w:tcPr>
          <w:p>
            <w:r>
              <w:t>01:48:07 - 01:48:08</w:t>
            </w:r>
          </w:p>
        </w:tc>
        <w:tc>
          <w:tcPr>
            <w:tcW w:type="dxa" w:w="4320"/>
          </w:tcPr>
          <w:p>
            <w:r>
              <w:t>@不是卖鱼强</w:t>
            </w:r>
          </w:p>
        </w:tc>
      </w:tr>
      <w:tr>
        <w:tc>
          <w:tcPr>
            <w:tcW w:type="dxa" w:w="4320"/>
          </w:tcPr>
          <w:p>
            <w:r>
              <w:t>01:48:13 - 01:48:14</w:t>
            </w:r>
          </w:p>
        </w:tc>
        <w:tc>
          <w:tcPr>
            <w:tcW w:type="dxa" w:w="4320"/>
          </w:tcPr>
          <w:p>
            <w:r>
              <w:t>&lt;9</w:t>
            </w:r>
          </w:p>
        </w:tc>
      </w:tr>
      <w:tr>
        <w:tc>
          <w:tcPr>
            <w:tcW w:type="dxa" w:w="4320"/>
          </w:tcPr>
          <w:p>
            <w:r>
              <w:t>01:48:14 - 01:48:14</w:t>
            </w:r>
          </w:p>
        </w:tc>
        <w:tc>
          <w:tcPr>
            <w:tcW w:type="dxa" w:w="4320"/>
          </w:tcPr>
          <w:p>
            <w:r>
              <w:t>949</w:t>
            </w:r>
          </w:p>
        </w:tc>
      </w:tr>
      <w:tr>
        <w:tc>
          <w:tcPr>
            <w:tcW w:type="dxa" w:w="4320"/>
          </w:tcPr>
          <w:p>
            <w:r>
              <w:t>01:48:14 - 01:48:15</w:t>
            </w:r>
          </w:p>
        </w:tc>
        <w:tc>
          <w:tcPr>
            <w:tcW w:type="dxa" w:w="4320"/>
          </w:tcPr>
          <w:p>
            <w:r>
              <w:t>9</w:t>
            </w:r>
          </w:p>
        </w:tc>
      </w:tr>
      <w:tr>
        <w:tc>
          <w:tcPr>
            <w:tcW w:type="dxa" w:w="4320"/>
          </w:tcPr>
          <w:p>
            <w:r>
              <w:t>01:48:15 - 01:48:15</w:t>
            </w:r>
          </w:p>
        </w:tc>
        <w:tc>
          <w:tcPr>
            <w:tcW w:type="dxa" w:w="4320"/>
          </w:tcPr>
          <w:p>
            <w:r>
              <w:t>戢黛歌的噩』啊</w:t>
            </w:r>
          </w:p>
        </w:tc>
      </w:tr>
      <w:tr>
        <w:tc>
          <w:tcPr>
            <w:tcW w:type="dxa" w:w="4320"/>
          </w:tcPr>
          <w:p>
            <w:r>
              <w:t>01:48:15 - 01:48:16</w:t>
            </w:r>
          </w:p>
        </w:tc>
        <w:tc>
          <w:tcPr>
            <w:tcW w:type="dxa" w:w="4320"/>
          </w:tcPr>
          <w:p>
            <w:r>
              <w:t>戳簟翻的噩人啊</w:t>
            </w:r>
          </w:p>
        </w:tc>
      </w:tr>
      <w:tr>
        <w:tc>
          <w:tcPr>
            <w:tcW w:type="dxa" w:w="4320"/>
          </w:tcPr>
          <w:p>
            <w:r>
              <w:t>01:48:16 - 01:48:16</w:t>
            </w:r>
          </w:p>
        </w:tc>
        <w:tc>
          <w:tcPr>
            <w:tcW w:type="dxa" w:w="4320"/>
          </w:tcPr>
          <w:p>
            <w:r>
              <w:t>戬篡歌的宝』啊</w:t>
            </w:r>
          </w:p>
        </w:tc>
      </w:tr>
      <w:tr>
        <w:tc>
          <w:tcPr>
            <w:tcW w:type="dxa" w:w="4320"/>
          </w:tcPr>
          <w:p>
            <w:r>
              <w:t>01:48:16 - 01:48:17</w:t>
            </w:r>
          </w:p>
        </w:tc>
        <w:tc>
          <w:tcPr>
            <w:tcW w:type="dxa" w:w="4320"/>
          </w:tcPr>
          <w:p>
            <w:r>
              <w:t>袄 噩尊敬的窀人啊</w:t>
            </w:r>
          </w:p>
        </w:tc>
      </w:tr>
      <w:tr>
        <w:tc>
          <w:tcPr>
            <w:tcW w:type="dxa" w:w="4320"/>
          </w:tcPr>
          <w:p>
            <w:r>
              <w:t>01:48:17 - 01:48:17</w:t>
            </w:r>
          </w:p>
        </w:tc>
        <w:tc>
          <w:tcPr>
            <w:tcW w:type="dxa" w:w="4320"/>
          </w:tcPr>
          <w:p>
            <w:r>
              <w:t>我窟这里向你[凸宁血肉~</w:t>
            </w:r>
          </w:p>
        </w:tc>
      </w:tr>
      <w:tr>
        <w:tc>
          <w:tcPr>
            <w:tcW w:type="dxa" w:w="4320"/>
          </w:tcPr>
          <w:p>
            <w:r>
              <w:t>01:48:17 - 01:48:18</w:t>
            </w:r>
          </w:p>
        </w:tc>
        <w:tc>
          <w:tcPr>
            <w:tcW w:type="dxa" w:w="4320"/>
          </w:tcPr>
          <w:p>
            <w:r>
              <w:t>我这里向你觏凸予2肉</w:t>
            </w:r>
          </w:p>
        </w:tc>
      </w:tr>
      <w:tr>
        <w:tc>
          <w:tcPr>
            <w:tcW w:type="dxa" w:w="4320"/>
          </w:tcPr>
          <w:p>
            <w:r>
              <w:t>01:48:18 - 01:48:18</w:t>
            </w:r>
          </w:p>
        </w:tc>
        <w:tc>
          <w:tcPr>
            <w:tcW w:type="dxa" w:w="4320"/>
          </w:tcPr>
          <w:p>
            <w:r>
              <w:t>我座这里向你献_宁血肉</w:t>
            </w:r>
          </w:p>
        </w:tc>
      </w:tr>
      <w:tr>
        <w:tc>
          <w:tcPr>
            <w:tcW w:type="dxa" w:w="4320"/>
          </w:tcPr>
          <w:p>
            <w:r>
              <w:t>01:48:18 - 01:48:19</w:t>
            </w:r>
          </w:p>
        </w:tc>
        <w:tc>
          <w:tcPr>
            <w:tcW w:type="dxa" w:w="4320"/>
          </w:tcPr>
          <w:p>
            <w:r>
              <w:t>我雀逡里向你歃斤予血肉2</w:t>
            </w:r>
          </w:p>
        </w:tc>
      </w:tr>
      <w:tr>
        <w:tc>
          <w:tcPr>
            <w:tcW w:type="dxa" w:w="4320"/>
          </w:tcPr>
          <w:p>
            <w:r>
              <w:t>01:48:19 - 01:48:19</w:t>
            </w:r>
          </w:p>
        </w:tc>
        <w:tc>
          <w:tcPr>
            <w:tcW w:type="dxa" w:w="4320"/>
          </w:tcPr>
          <w:p>
            <w:r>
              <w:t>我箍这里向你献乓予血肉[</w:t>
            </w:r>
          </w:p>
        </w:tc>
      </w:tr>
      <w:tr>
        <w:tc>
          <w:tcPr>
            <w:tcW w:type="dxa" w:w="4320"/>
          </w:tcPr>
          <w:p>
            <w:r>
              <w:t>01:48:19 - 01:48:20</w:t>
            </w:r>
          </w:p>
        </w:tc>
        <w:tc>
          <w:tcPr>
            <w:tcW w:type="dxa" w:w="4320"/>
          </w:tcPr>
          <w:p>
            <w:r>
              <w:t>我窟逑里向你 匕孓血肉</w:t>
            </w:r>
          </w:p>
        </w:tc>
      </w:tr>
      <w:tr>
        <w:tc>
          <w:tcPr>
            <w:tcW w:type="dxa" w:w="4320"/>
          </w:tcPr>
          <w:p>
            <w:r>
              <w:t>01:48:20 - 01:48:20</w:t>
            </w:r>
          </w:p>
        </w:tc>
        <w:tc>
          <w:tcPr>
            <w:tcW w:type="dxa" w:w="4320"/>
          </w:tcPr>
          <w:p>
            <w:r>
              <w:t>迹有晁数霏夫恶极之《酌员魏</w:t>
            </w:r>
          </w:p>
        </w:tc>
      </w:tr>
      <w:tr>
        <w:tc>
          <w:tcPr>
            <w:tcW w:type="dxa" w:w="4320"/>
          </w:tcPr>
          <w:p>
            <w:r>
              <w:t>01:48:20 - 01:48:21</w:t>
            </w:r>
          </w:p>
        </w:tc>
        <w:tc>
          <w:tcPr>
            <w:tcW w:type="dxa" w:w="4320"/>
          </w:tcPr>
          <w:p>
            <w:r>
              <w:t>逑有晁数飘失恶极夭众晌炅魂</w:t>
            </w:r>
          </w:p>
        </w:tc>
      </w:tr>
      <w:tr>
        <w:tc>
          <w:tcPr>
            <w:tcW w:type="dxa" w:w="4320"/>
          </w:tcPr>
          <w:p>
            <w:r>
              <w:t>01:48:21 - 01:48:21</w:t>
            </w:r>
          </w:p>
        </w:tc>
        <w:tc>
          <w:tcPr>
            <w:tcW w:type="dxa" w:w="4320"/>
          </w:tcPr>
          <w:p>
            <w:r>
              <w:t>逐有晁数罪失恶赧}瓜的炅魏</w:t>
            </w:r>
          </w:p>
        </w:tc>
      </w:tr>
      <w:tr>
        <w:tc>
          <w:tcPr>
            <w:tcW w:type="dxa" w:w="4320"/>
          </w:tcPr>
          <w:p>
            <w:r>
              <w:t>01:48:21 - 01:48:22</w:t>
            </w:r>
          </w:p>
        </w:tc>
        <w:tc>
          <w:tcPr>
            <w:tcW w:type="dxa" w:w="4320"/>
          </w:tcPr>
          <w:p>
            <w:r>
              <w:t>逐有晁数貂夫恶极氽人韵炅魏。 &lt;。</w:t>
            </w:r>
          </w:p>
        </w:tc>
      </w:tr>
      <w:tr>
        <w:tc>
          <w:tcPr>
            <w:tcW w:type="dxa" w:w="4320"/>
          </w:tcPr>
          <w:p>
            <w:r>
              <w:t>01:48:22 - 01:48:22</w:t>
            </w:r>
          </w:p>
        </w:tc>
        <w:tc>
          <w:tcPr>
            <w:tcW w:type="dxa" w:w="4320"/>
          </w:tcPr>
          <w:p>
            <w:r>
              <w:t>逐有晁数绪失恶赧宏人的炅魏</w:t>
            </w:r>
          </w:p>
        </w:tc>
      </w:tr>
      <w:tr>
        <w:tc>
          <w:tcPr>
            <w:tcW w:type="dxa" w:w="4320"/>
          </w:tcPr>
          <w:p>
            <w:r>
              <w:t>01:48:22 - 01:48:23</w:t>
            </w:r>
          </w:p>
        </w:tc>
        <w:tc>
          <w:tcPr>
            <w:tcW w:type="dxa" w:w="4320"/>
          </w:tcPr>
          <w:p>
            <w:r>
              <w:t>逐有晁数罪夫恶极乏瓜的炅魏</w:t>
            </w:r>
          </w:p>
        </w:tc>
      </w:tr>
      <w:tr>
        <w:tc>
          <w:tcPr>
            <w:tcW w:type="dxa" w:w="4320"/>
          </w:tcPr>
          <w:p>
            <w:r>
              <w:t>01:48:23 - 01:48:23</w:t>
            </w:r>
          </w:p>
        </w:tc>
        <w:tc>
          <w:tcPr>
            <w:tcW w:type="dxa" w:w="4320"/>
          </w:tcPr>
          <w:p>
            <w:r>
              <w:t>还有晁数霏失恶极安《的炅魏@卜4</w:t>
            </w:r>
          </w:p>
        </w:tc>
      </w:tr>
      <w:tr>
        <w:tc>
          <w:tcPr>
            <w:tcW w:type="dxa" w:w="4320"/>
          </w:tcPr>
          <w:p>
            <w:r>
              <w:t>01:48:23 - 01:48:24</w:t>
            </w:r>
          </w:p>
        </w:tc>
        <w:tc>
          <w:tcPr>
            <w:tcW w:type="dxa" w:w="4320"/>
          </w:tcPr>
          <w:p>
            <w:r>
              <w:t>我请求愆再次降嗨这介毡界%从</w:t>
            </w:r>
          </w:p>
        </w:tc>
      </w:tr>
      <w:tr>
        <w:tc>
          <w:tcPr>
            <w:tcW w:type="dxa" w:w="4320"/>
          </w:tcPr>
          <w:p>
            <w:r>
              <w:t>01:48:24 - 01:48:24</w:t>
            </w:r>
          </w:p>
        </w:tc>
        <w:tc>
          <w:tcPr>
            <w:tcW w:type="dxa" w:w="4320"/>
          </w:tcPr>
          <w:p>
            <w:r>
              <w:t>我请黍愆再浈降晦这介。界〉4</w:t>
            </w:r>
          </w:p>
        </w:tc>
      </w:tr>
      <w:tr>
        <w:tc>
          <w:tcPr>
            <w:tcW w:type="dxa" w:w="4320"/>
          </w:tcPr>
          <w:p>
            <w:r>
              <w:t>01:48:24 - 01:48:25</w:t>
            </w:r>
          </w:p>
        </w:tc>
        <w:tc>
          <w:tcPr>
            <w:tcW w:type="dxa" w:w="4320"/>
          </w:tcPr>
          <w:p>
            <w:r>
              <w:t>}请黍愆再次降嗨感介。界</w:t>
            </w:r>
          </w:p>
        </w:tc>
      </w:tr>
      <w:tr>
        <w:tc>
          <w:tcPr>
            <w:tcW w:type="dxa" w:w="4320"/>
          </w:tcPr>
          <w:p>
            <w:r>
              <w:t>01:48:25 - 01:48:25</w:t>
            </w:r>
          </w:p>
        </w:tc>
        <w:tc>
          <w:tcPr>
            <w:tcW w:type="dxa" w:w="4320"/>
          </w:tcPr>
          <w:p>
            <w:r>
              <w:t>我请黍愆再次降晦逡介。鼎</w:t>
            </w:r>
          </w:p>
        </w:tc>
      </w:tr>
      <w:tr>
        <w:tc>
          <w:tcPr>
            <w:tcW w:type="dxa" w:w="4320"/>
          </w:tcPr>
          <w:p>
            <w:r>
              <w:t>01:48:25 - 01:48:26</w:t>
            </w:r>
          </w:p>
        </w:tc>
        <w:tc>
          <w:tcPr>
            <w:tcW w:type="dxa" w:w="4320"/>
          </w:tcPr>
          <w:p>
            <w:r>
              <w:t>我请求您再次降晦这介。界</w:t>
            </w:r>
          </w:p>
        </w:tc>
      </w:tr>
      <w:tr>
        <w:tc>
          <w:tcPr>
            <w:tcW w:type="dxa" w:w="4320"/>
          </w:tcPr>
          <w:p>
            <w:r>
              <w:t>01:48:26 - 01:48:26</w:t>
            </w:r>
          </w:p>
        </w:tc>
        <w:tc>
          <w:tcPr>
            <w:tcW w:type="dxa" w:w="4320"/>
          </w:tcPr>
          <w:p>
            <w:r>
              <w:t>我请求愆再次降晦这介。界~</w:t>
            </w:r>
          </w:p>
        </w:tc>
      </w:tr>
      <w:tr>
        <w:tc>
          <w:tcPr>
            <w:tcW w:type="dxa" w:w="4320"/>
          </w:tcPr>
          <w:p>
            <w:r>
              <w:t>01:48:26 - 01:48:27</w:t>
            </w:r>
          </w:p>
        </w:tc>
        <w:tc>
          <w:tcPr>
            <w:tcW w:type="dxa" w:w="4320"/>
          </w:tcPr>
          <w:p>
            <w:r>
              <w:t>我请求您再次降嗨逡介世舄</w:t>
            </w:r>
          </w:p>
        </w:tc>
      </w:tr>
      <w:tr>
        <w:tc>
          <w:tcPr>
            <w:tcW w:type="dxa" w:w="4320"/>
          </w:tcPr>
          <w:p>
            <w:r>
              <w:t>01:48:27 - 01:48:27</w:t>
            </w:r>
          </w:p>
        </w:tc>
        <w:tc>
          <w:tcPr>
            <w:tcW w:type="dxa" w:w="4320"/>
          </w:tcPr>
          <w:p>
            <w:r>
              <w:t>我请求愆再次降临逑介世界</w:t>
            </w:r>
          </w:p>
        </w:tc>
      </w:tr>
      <w:tr>
        <w:tc>
          <w:tcPr>
            <w:tcW w:type="dxa" w:w="4320"/>
          </w:tcPr>
          <w:p>
            <w:r>
              <w:t>01:48:27 - 01:48:28</w:t>
            </w:r>
          </w:p>
        </w:tc>
        <w:tc>
          <w:tcPr>
            <w:tcW w:type="dxa" w:w="4320"/>
          </w:tcPr>
          <w:p>
            <w:r>
              <w:t>『9』</w:t>
            </w:r>
          </w:p>
        </w:tc>
      </w:tr>
      <w:tr>
        <w:tc>
          <w:tcPr>
            <w:tcW w:type="dxa" w:w="4320"/>
          </w:tcPr>
          <w:p>
            <w:r>
              <w:t>01:48:29 - 01:48:29</w:t>
            </w:r>
          </w:p>
        </w:tc>
        <w:tc>
          <w:tcPr>
            <w:tcW w:type="dxa" w:w="4320"/>
          </w:tcPr>
          <w:p>
            <w:r>
              <w:t>覆</w:t>
            </w:r>
          </w:p>
        </w:tc>
      </w:tr>
      <w:tr>
        <w:tc>
          <w:tcPr>
            <w:tcW w:type="dxa" w:w="4320"/>
          </w:tcPr>
          <w:p>
            <w:r>
              <w:t>01:48:31 - 01:48:31</w:t>
            </w:r>
          </w:p>
        </w:tc>
        <w:tc>
          <w:tcPr>
            <w:tcW w:type="dxa" w:w="4320"/>
          </w:tcPr>
          <w:p>
            <w:r>
              <w:t xml:space="preserve">@不是卖鱼强 </w:t>
            </w:r>
          </w:p>
        </w:tc>
      </w:tr>
      <w:tr>
        <w:tc>
          <w:tcPr>
            <w:tcW w:type="dxa" w:w="4320"/>
          </w:tcPr>
          <w:p>
            <w:r>
              <w:t>01:48:34 - 01:48:38</w:t>
            </w:r>
          </w:p>
        </w:tc>
        <w:tc>
          <w:tcPr>
            <w:tcW w:type="dxa" w:w="4320"/>
          </w:tcPr>
          <w:p>
            <w:r>
              <w:t>@下是卖鱼强</w:t>
            </w:r>
          </w:p>
        </w:tc>
      </w:tr>
      <w:tr>
        <w:tc>
          <w:tcPr>
            <w:tcW w:type="dxa" w:w="4320"/>
          </w:tcPr>
          <w:p>
            <w:r>
              <w:t>01:48:47 - 01:48:48</w:t>
            </w:r>
          </w:p>
        </w:tc>
        <w:tc>
          <w:tcPr>
            <w:tcW w:type="dxa" w:w="4320"/>
          </w:tcPr>
          <w:p>
            <w:r>
              <w:t>莉丝在今琴礻前有</w:t>
            </w:r>
          </w:p>
        </w:tc>
      </w:tr>
      <w:tr>
        <w:tc>
          <w:tcPr>
            <w:tcW w:type="dxa" w:w="4320"/>
          </w:tcPr>
          <w:p>
            <w:r>
              <w:t>01:48:48 - 01:48:49</w:t>
            </w:r>
          </w:p>
        </w:tc>
        <w:tc>
          <w:tcPr>
            <w:tcW w:type="dxa" w:w="4320"/>
          </w:tcPr>
          <w:p>
            <w:r>
              <w:t>有听方买画谠逆</w:t>
            </w:r>
          </w:p>
        </w:tc>
      </w:tr>
      <w:tr>
        <w:tc>
          <w:tcPr>
            <w:tcW w:type="dxa" w:w="4320"/>
          </w:tcPr>
          <w:p>
            <w:r>
              <w:t>01:48:49 - 01:48:51</w:t>
            </w:r>
          </w:p>
        </w:tc>
        <w:tc>
          <w:tcPr>
            <w:tcW w:type="dxa" w:w="4320"/>
          </w:tcPr>
          <w:p>
            <w:r>
              <w:t>个兜帽易人的窠嚆</w:t>
            </w:r>
          </w:p>
        </w:tc>
      </w:tr>
      <w:tr>
        <w:tc>
          <w:tcPr>
            <w:tcW w:type="dxa" w:w="4320"/>
          </w:tcPr>
          <w:p>
            <w:r>
              <w:t>01:48:51 - 01:48:53</w:t>
            </w:r>
          </w:p>
        </w:tc>
        <w:tc>
          <w:tcPr>
            <w:tcW w:type="dxa" w:w="4320"/>
          </w:tcPr>
          <w:p>
            <w:r>
              <w:t>只知道他那常屙害</w:t>
            </w:r>
          </w:p>
        </w:tc>
      </w:tr>
      <w:tr>
        <w:tc>
          <w:tcPr>
            <w:tcW w:type="dxa" w:w="4320"/>
          </w:tcPr>
          <w:p>
            <w:r>
              <w:t>01:48:53 - 01:48:54</w:t>
            </w:r>
          </w:p>
        </w:tc>
        <w:tc>
          <w:tcPr>
            <w:tcW w:type="dxa" w:w="4320"/>
          </w:tcPr>
          <w:p>
            <w:r>
              <w:t>但是今矢箫次窦</w:t>
            </w:r>
          </w:p>
        </w:tc>
      </w:tr>
      <w:tr>
        <w:tc>
          <w:tcPr>
            <w:tcW w:type="dxa" w:w="4320"/>
          </w:tcPr>
          <w:p>
            <w:r>
              <w:t>01:48:54 - 01:48:55</w:t>
            </w:r>
          </w:p>
        </w:tc>
        <w:tc>
          <w:tcPr>
            <w:tcW w:type="dxa" w:w="4320"/>
          </w:tcPr>
          <w:p>
            <w:r>
              <w:t>莉丝才道</w:t>
            </w:r>
          </w:p>
        </w:tc>
      </w:tr>
      <w:tr>
        <w:tc>
          <w:tcPr>
            <w:tcW w:type="dxa" w:w="4320"/>
          </w:tcPr>
          <w:p>
            <w:r>
              <w:t>01:48:55 - 01:48:57</w:t>
            </w:r>
          </w:p>
        </w:tc>
        <w:tc>
          <w:tcPr>
            <w:tcW w:type="dxa" w:w="4320"/>
          </w:tcPr>
          <w:p>
            <w:r>
              <w:t>这个男人强的可帼</w:t>
            </w:r>
          </w:p>
        </w:tc>
      </w:tr>
      <w:tr>
        <w:tc>
          <w:tcPr>
            <w:tcW w:type="dxa" w:w="4320"/>
          </w:tcPr>
          <w:p>
            <w:r>
              <w:t>01:48:57 - 01:48:58</w:t>
            </w:r>
          </w:p>
        </w:tc>
        <w:tc>
          <w:tcPr>
            <w:tcW w:type="dxa" w:w="4320"/>
          </w:tcPr>
          <w:p>
            <w:r>
              <w:t>自不是对竽</w:t>
            </w:r>
          </w:p>
        </w:tc>
      </w:tr>
      <w:tr>
        <w:tc>
          <w:tcPr>
            <w:tcW w:type="dxa" w:w="4320"/>
          </w:tcPr>
          <w:p>
            <w:r>
              <w:t>01:48:58 - 01:49:00</w:t>
            </w:r>
          </w:p>
        </w:tc>
        <w:tc>
          <w:tcPr>
            <w:tcW w:type="dxa" w:w="4320"/>
          </w:tcPr>
          <w:p>
            <w:r>
              <w:t>乎是莉丝趁机偷攮酌</w:t>
            </w:r>
          </w:p>
        </w:tc>
      </w:tr>
      <w:tr>
        <w:tc>
          <w:tcPr>
            <w:tcW w:type="dxa" w:w="4320"/>
          </w:tcPr>
          <w:p>
            <w:r>
              <w:t>01:49:00 - 01:49:02</w:t>
            </w:r>
          </w:p>
        </w:tc>
        <w:tc>
          <w:tcPr>
            <w:tcW w:type="dxa" w:w="4320"/>
          </w:tcPr>
          <w:p>
            <w:r>
              <w:t>厢军机发了一条循息绮</w:t>
            </w:r>
          </w:p>
        </w:tc>
      </w:tr>
      <w:tr>
        <w:tc>
          <w:tcPr>
            <w:tcW w:type="dxa" w:w="4320"/>
          </w:tcPr>
          <w:p>
            <w:r>
              <w:t>01:49:02 - 01:49:04</w:t>
            </w:r>
          </w:p>
        </w:tc>
        <w:tc>
          <w:tcPr>
            <w:tcW w:type="dxa" w:w="4320"/>
          </w:tcPr>
          <w:p>
            <w:r>
              <w:t>绮驱鼻灭协会会长)秩落</w:t>
            </w:r>
          </w:p>
        </w:tc>
      </w:tr>
      <w:tr>
        <w:tc>
          <w:tcPr>
            <w:tcW w:type="dxa" w:w="4320"/>
          </w:tcPr>
          <w:p>
            <w:r>
              <w:t>01:49:04 - 01:49:05</w:t>
            </w:r>
          </w:p>
        </w:tc>
        <w:tc>
          <w:tcPr>
            <w:tcW w:type="dxa" w:w="4320"/>
          </w:tcPr>
          <w:p>
            <w:r>
              <w:t>迦他立刻叫久过来增援</w:t>
            </w:r>
          </w:p>
        </w:tc>
      </w:tr>
      <w:tr>
        <w:tc>
          <w:tcPr>
            <w:tcW w:type="dxa" w:w="4320"/>
          </w:tcPr>
          <w:p>
            <w:r>
              <w:t>01:49:05 - 01:49:08</w:t>
            </w:r>
          </w:p>
        </w:tc>
        <w:tc>
          <w:tcPr>
            <w:tcW w:type="dxa" w:w="4320"/>
          </w:tcPr>
          <w:p>
            <w:r>
              <w:t>这里恕帼要发生:肠巨天的灾嫡宁</w:t>
            </w:r>
          </w:p>
        </w:tc>
      </w:tr>
      <w:tr>
        <w:tc>
          <w:tcPr>
            <w:tcW w:type="dxa" w:w="4320"/>
          </w:tcPr>
          <w:p>
            <w:r>
              <w:t>01:49:14 - 01:49:16</w:t>
            </w:r>
          </w:p>
        </w:tc>
        <w:tc>
          <w:tcPr>
            <w:tcW w:type="dxa" w:w="4320"/>
          </w:tcPr>
          <w:p>
            <w:r>
              <w:t>[三3:</w:t>
            </w:r>
          </w:p>
        </w:tc>
      </w:tr>
      <w:tr>
        <w:tc>
          <w:tcPr>
            <w:tcW w:type="dxa" w:w="4320"/>
          </w:tcPr>
          <w:p>
            <w:r>
              <w:t>01:49:35 - 01:49:37</w:t>
            </w:r>
          </w:p>
        </w:tc>
        <w:tc>
          <w:tcPr>
            <w:tcW w:type="dxa" w:w="4320"/>
          </w:tcPr>
          <w:p>
            <w:r>
              <w:t>似?渡鸦教囤幽豌?</w:t>
            </w:r>
          </w:p>
        </w:tc>
      </w:tr>
      <w:tr>
        <w:tc>
          <w:tcPr>
            <w:tcW w:type="dxa" w:w="4320"/>
          </w:tcPr>
          <w:p>
            <w:r>
              <w:t>01:49:37 - 01:49:41</w:t>
            </w:r>
          </w:p>
        </w:tc>
        <w:tc>
          <w:tcPr>
            <w:tcW w:type="dxa" w:w="4320"/>
          </w:tcPr>
          <w:p>
            <w:r>
              <w:t>而且还是光明正太酶盥豌窟圃[</w:t>
            </w:r>
          </w:p>
        </w:tc>
      </w:tr>
      <w:tr>
        <w:tc>
          <w:tcPr>
            <w:tcW w:type="dxa" w:w="4320"/>
          </w:tcPr>
          <w:p>
            <w:r>
              <w:t>01:49:41 - 01:49:44</w:t>
            </w:r>
          </w:p>
        </w:tc>
        <w:tc>
          <w:tcPr>
            <w:tcW w:type="dxa" w:w="4320"/>
          </w:tcPr>
          <w:p>
            <w:r>
              <w:t>方天画不是己经丢调查渡鸦鹳囫!吗?</w:t>
            </w:r>
          </w:p>
        </w:tc>
      </w:tr>
      <w:tr>
        <w:tc>
          <w:tcPr>
            <w:tcW w:type="dxa" w:w="4320"/>
          </w:tcPr>
          <w:p>
            <w:r>
              <w:t>01:49:44 - 01:49:47</w:t>
            </w:r>
          </w:p>
        </w:tc>
        <w:tc>
          <w:tcPr>
            <w:tcW w:type="dxa" w:w="4320"/>
          </w:tcPr>
          <w:p>
            <w:r>
              <w:t>为什么渡鸦教团会豌筵寇蔗@</w:t>
            </w:r>
          </w:p>
        </w:tc>
      </w:tr>
      <w:tr>
        <w:tc>
          <w:tcPr>
            <w:tcW w:type="dxa" w:w="4320"/>
          </w:tcPr>
          <w:p>
            <w:r>
              <w:t>01:49:47 - 01:49:50</w:t>
            </w:r>
          </w:p>
        </w:tc>
        <w:tc>
          <w:tcPr>
            <w:tcW w:type="dxa" w:w="4320"/>
          </w:tcPr>
          <w:p>
            <w:r>
              <w:t>当壬秋落看到莉丝发的湄息岣(:震嘹宁</w:t>
            </w:r>
          </w:p>
        </w:tc>
      </w:tr>
      <w:tr>
        <w:tc>
          <w:tcPr>
            <w:tcW w:type="dxa" w:w="4320"/>
          </w:tcPr>
          <w:p>
            <w:r>
              <w:t>01:49:50 - 01:49:50</w:t>
            </w:r>
          </w:p>
        </w:tc>
        <w:tc>
          <w:tcPr>
            <w:tcW w:type="dxa" w:w="4320"/>
          </w:tcPr>
          <w:p>
            <w:r>
              <w:t>旮壬秋落看到莉丝发的湄息酶畸馔震3宁</w:t>
            </w:r>
          </w:p>
        </w:tc>
      </w:tr>
      <w:tr>
        <w:tc>
          <w:tcPr>
            <w:tcW w:type="dxa" w:w="4320"/>
          </w:tcPr>
          <w:p>
            <w:r>
              <w:t>01:49:50 - 01:49:51</w:t>
            </w:r>
          </w:p>
        </w:tc>
        <w:tc>
          <w:tcPr>
            <w:tcW w:type="dxa" w:w="4320"/>
          </w:tcPr>
          <w:p>
            <w:r>
              <w:t>本来以为莉丝去带张宸蔻一遍-籀会很简单</w:t>
            </w:r>
          </w:p>
        </w:tc>
      </w:tr>
      <w:tr>
        <w:tc>
          <w:tcPr>
            <w:tcW w:type="dxa" w:w="4320"/>
          </w:tcPr>
          <w:p>
            <w:r>
              <w:t>01:49:51 - 01:49:51</w:t>
            </w:r>
          </w:p>
        </w:tc>
        <w:tc>
          <w:tcPr>
            <w:tcW w:type="dxa" w:w="4320"/>
          </w:tcPr>
          <w:p>
            <w:r>
              <w:t>本来以为莉丝去带张宸趋一遍-貔会很简单</w:t>
            </w:r>
          </w:p>
        </w:tc>
      </w:tr>
      <w:tr>
        <w:tc>
          <w:tcPr>
            <w:tcW w:type="dxa" w:w="4320"/>
          </w:tcPr>
          <w:p>
            <w:r>
              <w:t>01:49:51 - 01:49:52</w:t>
            </w:r>
          </w:p>
        </w:tc>
        <w:tc>
          <w:tcPr>
            <w:tcW w:type="dxa" w:w="4320"/>
          </w:tcPr>
          <w:p>
            <w:r>
              <w:t>本来以为莉丝去带张宸走一遍流貔会很简单</w:t>
            </w:r>
          </w:p>
        </w:tc>
      </w:tr>
      <w:tr>
        <w:tc>
          <w:tcPr>
            <w:tcW w:type="dxa" w:w="4320"/>
          </w:tcPr>
          <w:p>
            <w:r>
              <w:t>01:49:52 - 01:49:52</w:t>
            </w:r>
          </w:p>
        </w:tc>
        <w:tc>
          <w:tcPr>
            <w:tcW w:type="dxa" w:w="4320"/>
          </w:tcPr>
          <w:p>
            <w:r>
              <w:t>本来以为莉丝去带张宸走一遍-貔会很简单</w:t>
            </w:r>
          </w:p>
        </w:tc>
      </w:tr>
      <w:tr>
        <w:tc>
          <w:tcPr>
            <w:tcW w:type="dxa" w:w="4320"/>
          </w:tcPr>
          <w:p>
            <w:r>
              <w:t>01:49:52 - 01:49:53</w:t>
            </w:r>
          </w:p>
        </w:tc>
        <w:tc>
          <w:tcPr>
            <w:tcW w:type="dxa" w:w="4320"/>
          </w:tcPr>
          <w:p>
            <w:r>
              <w:t>本来以为莉丝去带张宸走一遍-)会很简单</w:t>
            </w:r>
          </w:p>
        </w:tc>
      </w:tr>
      <w:tr>
        <w:tc>
          <w:tcPr>
            <w:tcW w:type="dxa" w:w="4320"/>
          </w:tcPr>
          <w:p>
            <w:r>
              <w:t>01:49:53 - 01:49:53</w:t>
            </w:r>
          </w:p>
        </w:tc>
        <w:tc>
          <w:tcPr>
            <w:tcW w:type="dxa" w:w="4320"/>
          </w:tcPr>
          <w:p>
            <w:r>
              <w:t>本来以为莉丝去带张宸走一遍-)会很简单</w:t>
            </w:r>
          </w:p>
        </w:tc>
      </w:tr>
      <w:tr>
        <w:tc>
          <w:tcPr>
            <w:tcW w:type="dxa" w:w="4320"/>
          </w:tcPr>
          <w:p>
            <w:r>
              <w:t>01:49:53 - 01:49:54</w:t>
            </w:r>
          </w:p>
        </w:tc>
        <w:tc>
          <w:tcPr>
            <w:tcW w:type="dxa" w:w="4320"/>
          </w:tcPr>
          <w:p>
            <w:r>
              <w:t>没想到居然碰到了渡鸦教圈酶</w:t>
            </w:r>
          </w:p>
        </w:tc>
      </w:tr>
      <w:tr>
        <w:tc>
          <w:tcPr>
            <w:tcW w:type="dxa" w:w="4320"/>
          </w:tcPr>
          <w:p>
            <w:r>
              <w:t>01:49:54 - 01:49:54</w:t>
            </w:r>
          </w:p>
        </w:tc>
        <w:tc>
          <w:tcPr>
            <w:tcW w:type="dxa" w:w="4320"/>
          </w:tcPr>
          <w:p>
            <w:r>
              <w:t>没想到居然碰到了渡鸦教圈[</w:t>
            </w:r>
          </w:p>
        </w:tc>
      </w:tr>
      <w:tr>
        <w:tc>
          <w:tcPr>
            <w:tcW w:type="dxa" w:w="4320"/>
          </w:tcPr>
          <w:p>
            <w:r>
              <w:t>01:49:54 - 01:49:55</w:t>
            </w:r>
          </w:p>
        </w:tc>
        <w:tc>
          <w:tcPr>
            <w:tcW w:type="dxa" w:w="4320"/>
          </w:tcPr>
          <w:p>
            <w:r>
              <w:t>没想到居然碰到了渡鸦教圃[</w:t>
            </w:r>
          </w:p>
        </w:tc>
      </w:tr>
      <w:tr>
        <w:tc>
          <w:tcPr>
            <w:tcW w:type="dxa" w:w="4320"/>
          </w:tcPr>
          <w:p>
            <w:r>
              <w:t>01:49:55 - 01:49:55</w:t>
            </w:r>
          </w:p>
        </w:tc>
        <w:tc>
          <w:tcPr>
            <w:tcW w:type="dxa" w:w="4320"/>
          </w:tcPr>
          <w:p>
            <w:r>
              <w:t>没想到居然碰到了渡鸦教圃[</w:t>
            </w:r>
          </w:p>
        </w:tc>
      </w:tr>
      <w:tr>
        <w:tc>
          <w:tcPr>
            <w:tcW w:type="dxa" w:w="4320"/>
          </w:tcPr>
          <w:p>
            <w:r>
              <w:t>01:49:55 - 01:49:56</w:t>
            </w:r>
          </w:p>
        </w:tc>
        <w:tc>
          <w:tcPr>
            <w:tcW w:type="dxa" w:w="4320"/>
          </w:tcPr>
          <w:p>
            <w:r>
              <w:t>没想到居然碰到了渡鸦教囿酶</w:t>
            </w:r>
          </w:p>
        </w:tc>
      </w:tr>
      <w:tr>
        <w:tc>
          <w:tcPr>
            <w:tcW w:type="dxa" w:w="4320"/>
          </w:tcPr>
          <w:p>
            <w:r>
              <w:t>01:49:56 - 01:49:56</w:t>
            </w:r>
          </w:p>
        </w:tc>
        <w:tc>
          <w:tcPr>
            <w:tcW w:type="dxa" w:w="4320"/>
          </w:tcPr>
          <w:p>
            <w:r>
              <w:t>渡鸦教团是鏊个粪晌歃人</w:t>
            </w:r>
          </w:p>
        </w:tc>
      </w:tr>
      <w:tr>
        <w:tc>
          <w:tcPr>
            <w:tcW w:type="dxa" w:w="4320"/>
          </w:tcPr>
          <w:p>
            <w:r>
              <w:t>01:49:56 - 01:49:57</w:t>
            </w:r>
          </w:p>
        </w:tc>
        <w:tc>
          <w:tcPr>
            <w:tcW w:type="dxa" w:w="4320"/>
          </w:tcPr>
          <w:p>
            <w:r>
              <w:t>渡鸦教团是鏊个粪晌歃人</w:t>
            </w:r>
          </w:p>
        </w:tc>
      </w:tr>
      <w:tr>
        <w:tc>
          <w:tcPr>
            <w:tcW w:type="dxa" w:w="4320"/>
          </w:tcPr>
          <w:p>
            <w:r>
              <w:t>01:49:57 - 01:49:57</w:t>
            </w:r>
          </w:p>
        </w:tc>
        <w:tc>
          <w:tcPr>
            <w:tcW w:type="dxa" w:w="4320"/>
          </w:tcPr>
          <w:p>
            <w:r>
              <w:t>渡鸦教团是整个粪晌歃』</w:t>
            </w:r>
          </w:p>
        </w:tc>
      </w:tr>
      <w:tr>
        <w:tc>
          <w:tcPr>
            <w:tcW w:type="dxa" w:w="4320"/>
          </w:tcPr>
          <w:p>
            <w:r>
              <w:t>01:49:57 - 01:49:58</w:t>
            </w:r>
          </w:p>
        </w:tc>
        <w:tc>
          <w:tcPr>
            <w:tcW w:type="dxa" w:w="4320"/>
          </w:tcPr>
          <w:p>
            <w:r>
              <w:t>渡鸦教团是整个粪晌歃贝</w:t>
            </w:r>
          </w:p>
        </w:tc>
      </w:tr>
      <w:tr>
        <w:tc>
          <w:tcPr>
            <w:tcW w:type="dxa" w:w="4320"/>
          </w:tcPr>
          <w:p>
            <w:r>
              <w:t>01:49:58 - 01:49:58</w:t>
            </w:r>
          </w:p>
        </w:tc>
        <w:tc>
          <w:tcPr>
            <w:tcW w:type="dxa" w:w="4320"/>
          </w:tcPr>
          <w:p>
            <w:r>
              <w:t>他们屡次破坏社会的秩席债播粜圆思想</w:t>
            </w:r>
          </w:p>
        </w:tc>
      </w:tr>
      <w:tr>
        <w:tc>
          <w:tcPr>
            <w:tcW w:type="dxa" w:w="4320"/>
          </w:tcPr>
          <w:p>
            <w:r>
              <w:t>01:49:58 - 01:49:59</w:t>
            </w:r>
          </w:p>
        </w:tc>
        <w:tc>
          <w:tcPr>
            <w:tcW w:type="dxa" w:w="4320"/>
          </w:tcPr>
          <w:p>
            <w:r>
              <w:t>他们屡次破坏社会的秩席债搦隶圆思憩</w:t>
            </w:r>
          </w:p>
        </w:tc>
      </w:tr>
      <w:tr>
        <w:tc>
          <w:tcPr>
            <w:tcW w:type="dxa" w:w="4320"/>
          </w:tcPr>
          <w:p>
            <w:r>
              <w:t>01:49:59 - 01:49:59</w:t>
            </w:r>
          </w:p>
        </w:tc>
        <w:tc>
          <w:tcPr>
            <w:tcW w:type="dxa" w:w="4320"/>
          </w:tcPr>
          <w:p>
            <w:r>
              <w:t>他们屡次破坏社会的秩庸债播隶圆思憩</w:t>
            </w:r>
          </w:p>
        </w:tc>
      </w:tr>
      <w:tr>
        <w:tc>
          <w:tcPr>
            <w:tcW w:type="dxa" w:w="4320"/>
          </w:tcPr>
          <w:p>
            <w:r>
              <w:t>01:49:59 - 01:50:00</w:t>
            </w:r>
          </w:p>
        </w:tc>
        <w:tc>
          <w:tcPr>
            <w:tcW w:type="dxa" w:w="4320"/>
          </w:tcPr>
          <w:p>
            <w:r>
              <w:t>他们屡次破坏社会的秩席债播隶圆思憩</w:t>
            </w:r>
          </w:p>
        </w:tc>
      </w:tr>
      <w:tr>
        <w:tc>
          <w:tcPr>
            <w:tcW w:type="dxa" w:w="4320"/>
          </w:tcPr>
          <w:p>
            <w:r>
              <w:t>01:50:00 - 01:50:00</w:t>
            </w:r>
          </w:p>
        </w:tc>
        <w:tc>
          <w:tcPr>
            <w:tcW w:type="dxa" w:w="4320"/>
          </w:tcPr>
          <w:p>
            <w:r>
              <w:t>他们屡次破坏社会的秩席债播染圆思想</w:t>
            </w:r>
          </w:p>
        </w:tc>
      </w:tr>
      <w:tr>
        <w:tc>
          <w:tcPr>
            <w:tcW w:type="dxa" w:w="4320"/>
          </w:tcPr>
          <w:p>
            <w:r>
              <w:t>01:50:00 - 01:50:01</w:t>
            </w:r>
          </w:p>
        </w:tc>
        <w:tc>
          <w:tcPr>
            <w:tcW w:type="dxa" w:w="4320"/>
          </w:tcPr>
          <w:p>
            <w:r>
              <w:t>他们屡次破坏社会的秩席债/染圆思想</w:t>
            </w:r>
          </w:p>
        </w:tc>
      </w:tr>
      <w:tr>
        <w:tc>
          <w:tcPr>
            <w:tcW w:type="dxa" w:w="4320"/>
          </w:tcPr>
          <w:p>
            <w:r>
              <w:t>01:50:01 - 01:50:01</w:t>
            </w:r>
          </w:p>
        </w:tc>
        <w:tc>
          <w:tcPr>
            <w:tcW w:type="dxa" w:w="4320"/>
          </w:tcPr>
          <w:p>
            <w:r>
              <w:t>他们屡次破坏社会的秩席倦搦粜圆思想</w:t>
            </w:r>
          </w:p>
        </w:tc>
      </w:tr>
      <w:tr>
        <w:tc>
          <w:tcPr>
            <w:tcW w:type="dxa" w:w="4320"/>
          </w:tcPr>
          <w:p>
            <w:r>
              <w:t>01:50:01 - 01:50:02</w:t>
            </w:r>
          </w:p>
        </w:tc>
        <w:tc>
          <w:tcPr>
            <w:tcW w:type="dxa" w:w="4320"/>
          </w:tcPr>
          <w:p>
            <w:r>
              <w:t>是三个太洲的驱异人协会从来没裔抓到逆二汲臧鸦教</w:t>
            </w:r>
          </w:p>
        </w:tc>
      </w:tr>
      <w:tr>
        <w:tc>
          <w:tcPr>
            <w:tcW w:type="dxa" w:w="4320"/>
          </w:tcPr>
          <w:p>
            <w:r>
              <w:t>01:50:02 - 01:50:02</w:t>
            </w:r>
          </w:p>
        </w:tc>
        <w:tc>
          <w:tcPr>
            <w:tcW w:type="dxa" w:w="4320"/>
          </w:tcPr>
          <w:p>
            <w:r>
              <w:t>是三个太渊的驱异人协会从来没有抓到逆-烫渡醒_</w:t>
            </w:r>
          </w:p>
        </w:tc>
      </w:tr>
      <w:tr>
        <w:tc>
          <w:tcPr>
            <w:tcW w:type="dxa" w:w="4320"/>
          </w:tcPr>
          <w:p>
            <w:r>
              <w:t>01:50:02 - 01:50:03</w:t>
            </w:r>
          </w:p>
        </w:tc>
        <w:tc>
          <w:tcPr>
            <w:tcW w:type="dxa" w:w="4320"/>
          </w:tcPr>
          <w:p>
            <w:r>
              <w:t>是三个太渊的驱异人协会从来没有抓到逆=烫踱鸦教</w:t>
            </w:r>
          </w:p>
        </w:tc>
      </w:tr>
      <w:tr>
        <w:tc>
          <w:tcPr>
            <w:tcW w:type="dxa" w:w="4320"/>
          </w:tcPr>
          <w:p>
            <w:r>
              <w:t>01:50:03 - 01:50:03</w:t>
            </w:r>
          </w:p>
        </w:tc>
        <w:tc>
          <w:tcPr>
            <w:tcW w:type="dxa" w:w="4320"/>
          </w:tcPr>
          <w:p>
            <w:r>
              <w:t>是三个犬洲的驱异人协会从来没有抓到逆一烫渡鸦翻圈</w:t>
            </w:r>
          </w:p>
        </w:tc>
      </w:tr>
      <w:tr>
        <w:tc>
          <w:tcPr>
            <w:tcW w:type="dxa" w:w="4320"/>
          </w:tcPr>
          <w:p>
            <w:r>
              <w:t>01:50:03 - 01:50:04</w:t>
            </w:r>
          </w:p>
        </w:tc>
        <w:tc>
          <w:tcPr>
            <w:tcW w:type="dxa" w:w="4320"/>
          </w:tcPr>
          <w:p>
            <w:r>
              <w:t>是三个洲的驱异人协会从来没有觚到{一浓渡鸦颥圃</w:t>
            </w:r>
          </w:p>
        </w:tc>
      </w:tr>
      <w:tr>
        <w:tc>
          <w:tcPr>
            <w:tcW w:type="dxa" w:w="4320"/>
          </w:tcPr>
          <w:p>
            <w:r>
              <w:t>01:50:04 - 01:50:04</w:t>
            </w:r>
          </w:p>
        </w:tc>
        <w:tc>
          <w:tcPr>
            <w:tcW w:type="dxa" w:w="4320"/>
          </w:tcPr>
          <w:p>
            <w:r>
              <w:t>是三个犬渊的驱异人协会炊来没有抓到迓汲渡鸸教圆的</w:t>
            </w:r>
          </w:p>
        </w:tc>
      </w:tr>
      <w:tr>
        <w:tc>
          <w:tcPr>
            <w:tcW w:type="dxa" w:w="4320"/>
          </w:tcPr>
          <w:p>
            <w:r>
              <w:t>01:50:04 - 01:50:05</w:t>
            </w:r>
          </w:p>
        </w:tc>
        <w:tc>
          <w:tcPr>
            <w:tcW w:type="dxa" w:w="4320"/>
          </w:tcPr>
          <w:p>
            <w:r>
              <w:t>旦是三个太洲的驱异人协会从来没眷抓到{一溽渡鸦教圃韵</w:t>
            </w:r>
          </w:p>
        </w:tc>
      </w:tr>
      <w:tr>
        <w:tc>
          <w:tcPr>
            <w:tcW w:type="dxa" w:w="4320"/>
          </w:tcPr>
          <w:p>
            <w:r>
              <w:t>01:50:05 - 01:50:05</w:t>
            </w:r>
          </w:p>
        </w:tc>
        <w:tc>
          <w:tcPr>
            <w:tcW w:type="dxa" w:w="4320"/>
          </w:tcPr>
          <w:p>
            <w:r>
              <w:t>是三个夫洲的驱异人协会从来没有抓到过 浈渡鸦教圃</w:t>
            </w:r>
          </w:p>
        </w:tc>
      </w:tr>
      <w:tr>
        <w:tc>
          <w:tcPr>
            <w:tcW w:type="dxa" w:w="4320"/>
          </w:tcPr>
          <w:p>
            <w:r>
              <w:t>01:50:05 - 01:50:06</w:t>
            </w:r>
          </w:p>
        </w:tc>
        <w:tc>
          <w:tcPr>
            <w:tcW w:type="dxa" w:w="4320"/>
          </w:tcPr>
          <w:p>
            <w:r>
              <w:t>是三个犬洲的驱异人协会从来没有抓到过一踱鸦教圃</w:t>
            </w:r>
          </w:p>
        </w:tc>
      </w:tr>
      <w:tr>
        <w:tc>
          <w:tcPr>
            <w:tcW w:type="dxa" w:w="4320"/>
          </w:tcPr>
          <w:p>
            <w:r>
              <w:t>01:50:06 - 01:50:07</w:t>
            </w:r>
          </w:p>
        </w:tc>
        <w:tc>
          <w:tcPr>
            <w:tcW w:type="dxa" w:w="4320"/>
          </w:tcPr>
          <w:p>
            <w:r>
              <w:t>而且王秋落深知渡鸦教[1岣高事焱</w:t>
            </w:r>
          </w:p>
        </w:tc>
      </w:tr>
      <w:tr>
        <w:tc>
          <w:tcPr>
            <w:tcW w:type="dxa" w:w="4320"/>
          </w:tcPr>
          <w:p>
            <w:r>
              <w:t>01:50:07 - 01:50:08</w:t>
            </w:r>
          </w:p>
        </w:tc>
        <w:tc>
          <w:tcPr>
            <w:tcW w:type="dxa" w:w="4320"/>
          </w:tcPr>
          <w:p>
            <w:r>
              <w:t>而且王秋落深知渡鸦教[酶高事焱</w:t>
            </w:r>
          </w:p>
        </w:tc>
      </w:tr>
      <w:tr>
        <w:tc>
          <w:tcPr>
            <w:tcW w:type="dxa" w:w="4320"/>
          </w:tcPr>
          <w:p>
            <w:r>
              <w:t>01:50:08 - 01:50:09</w:t>
            </w:r>
          </w:p>
        </w:tc>
        <w:tc>
          <w:tcPr>
            <w:tcW w:type="dxa" w:w="4320"/>
          </w:tcPr>
          <w:p>
            <w:r>
              <w:t>而且王秋落深知渡鸦教[]酶高孚焱</w:t>
            </w:r>
          </w:p>
        </w:tc>
      </w:tr>
      <w:tr>
        <w:tc>
          <w:tcPr>
            <w:tcW w:type="dxa" w:w="4320"/>
          </w:tcPr>
          <w:p>
            <w:r>
              <w:t>01:50:09 - 01:50:09</w:t>
            </w:r>
          </w:p>
        </w:tc>
        <w:tc>
          <w:tcPr>
            <w:tcW w:type="dxa" w:w="4320"/>
          </w:tcPr>
          <w:p>
            <w:r>
              <w:t>而且王秋落深知渡鸦教[]酶扃乎焱{</w:t>
            </w:r>
          </w:p>
        </w:tc>
      </w:tr>
      <w:tr>
        <w:tc>
          <w:tcPr>
            <w:tcW w:type="dxa" w:w="4320"/>
          </w:tcPr>
          <w:p>
            <w:r>
              <w:t>01:50:09 - 01:50:10</w:t>
            </w:r>
          </w:p>
        </w:tc>
        <w:tc>
          <w:tcPr>
            <w:tcW w:type="dxa" w:w="4320"/>
          </w:tcPr>
          <w:p>
            <w:r>
              <w:t>如果莉丝单独遇到予那恐犒幽多凡梦</w:t>
            </w:r>
          </w:p>
        </w:tc>
      </w:tr>
      <w:tr>
        <w:tc>
          <w:tcPr>
            <w:tcW w:type="dxa" w:w="4320"/>
          </w:tcPr>
          <w:p>
            <w:r>
              <w:t>01:50:10 - 01:50:11</w:t>
            </w:r>
          </w:p>
        </w:tc>
        <w:tc>
          <w:tcPr>
            <w:tcW w:type="dxa" w:w="4320"/>
          </w:tcPr>
          <w:p>
            <w:r>
              <w:t>如果莉丝单独遇到孓那恐帼幽多.:</w:t>
            </w:r>
          </w:p>
        </w:tc>
      </w:tr>
      <w:tr>
        <w:tc>
          <w:tcPr>
            <w:tcW w:type="dxa" w:w="4320"/>
          </w:tcPr>
          <w:p>
            <w:r>
              <w:t>01:50:11 - 01:50:12</w:t>
            </w:r>
          </w:p>
        </w:tc>
        <w:tc>
          <w:tcPr>
            <w:tcW w:type="dxa" w:w="4320"/>
          </w:tcPr>
          <w:p>
            <w:r>
              <w:t>如果莉丝单独遇到孓那恐帼幽多.:</w:t>
            </w:r>
          </w:p>
        </w:tc>
      </w:tr>
      <w:tr>
        <w:tc>
          <w:tcPr>
            <w:tcW w:type="dxa" w:w="4320"/>
          </w:tcPr>
          <w:p>
            <w:r>
              <w:t>01:50:12 - 01:50:13</w:t>
            </w:r>
          </w:p>
        </w:tc>
        <w:tc>
          <w:tcPr>
            <w:tcW w:type="dxa" w:w="4320"/>
          </w:tcPr>
          <w:p>
            <w:r>
              <w:t>如果莉丝单独遇到孓那恐帼幽备</w:t>
            </w:r>
          </w:p>
        </w:tc>
      </w:tr>
      <w:tr>
        <w:tc>
          <w:tcPr>
            <w:tcW w:type="dxa" w:w="4320"/>
          </w:tcPr>
          <w:p>
            <w:r>
              <w:t>01:50:13 - 01:50:15</w:t>
            </w:r>
          </w:p>
        </w:tc>
        <w:tc>
          <w:tcPr>
            <w:tcW w:type="dxa" w:w="4320"/>
          </w:tcPr>
          <w:p>
            <w:r>
              <w:t>渡鸦教团的人现在胆子寇么囊宁@-</w:t>
            </w:r>
          </w:p>
        </w:tc>
      </w:tr>
      <w:tr>
        <w:tc>
          <w:tcPr>
            <w:tcW w:type="dxa" w:w="4320"/>
          </w:tcPr>
          <w:p>
            <w:r>
              <w:t>01:50:15 - 01:50:18</w:t>
            </w:r>
          </w:p>
        </w:tc>
        <w:tc>
          <w:tcPr>
            <w:tcW w:type="dxa" w:w="4320"/>
          </w:tcPr>
          <w:p>
            <w:r>
              <w:t>居然敢光明正大的来市医圉囿搞贼~</w:t>
            </w:r>
          </w:p>
        </w:tc>
      </w:tr>
      <w:tr>
        <w:tc>
          <w:tcPr>
            <w:tcW w:type="dxa" w:w="4320"/>
          </w:tcPr>
          <w:p>
            <w:r>
              <w:t>01:50:18 - 01:50:22</w:t>
            </w:r>
          </w:p>
        </w:tc>
        <w:tc>
          <w:tcPr>
            <w:tcW w:type="dxa" w:w="4320"/>
          </w:tcPr>
          <w:p>
            <w:r>
              <w:t>这里可是距离协会最近的地殇驱鼎太焱</w:t>
            </w:r>
          </w:p>
        </w:tc>
      </w:tr>
      <w:tr>
        <w:tc>
          <w:tcPr>
            <w:tcW w:type="dxa" w:w="4320"/>
          </w:tcPr>
          <w:p>
            <w:r>
              <w:t>01:50:22 - 01:50:24</w:t>
            </w:r>
          </w:p>
        </w:tc>
        <w:tc>
          <w:tcPr>
            <w:tcW w:type="dxa" w:w="4320"/>
          </w:tcPr>
          <w:p>
            <w:r>
              <w:t>他们应该不会傻到冒这公束夙险聚豸莉</w:t>
            </w:r>
          </w:p>
        </w:tc>
      </w:tr>
      <w:tr>
        <w:tc>
          <w:tcPr>
            <w:tcW w:type="dxa" w:w="4320"/>
          </w:tcPr>
          <w:p>
            <w:r>
              <w:t>01:50:24 - 01:50:26</w:t>
            </w:r>
          </w:p>
        </w:tc>
        <w:tc>
          <w:tcPr>
            <w:tcW w:type="dxa" w:w="4320"/>
          </w:tcPr>
          <w:p>
            <w:r>
              <w:t>一定有什么原匡</w:t>
            </w:r>
          </w:p>
        </w:tc>
      </w:tr>
      <w:tr>
        <w:tc>
          <w:tcPr>
            <w:tcW w:type="dxa" w:w="4320"/>
          </w:tcPr>
          <w:p>
            <w:r>
              <w:t>01:50:27 - 01:50:28</w:t>
            </w:r>
          </w:p>
        </w:tc>
        <w:tc>
          <w:tcPr>
            <w:tcW w:type="dxa" w:w="4320"/>
          </w:tcPr>
          <w:p>
            <w:r>
              <w:t>不管什么原图</w:t>
            </w:r>
          </w:p>
        </w:tc>
      </w:tr>
      <w:tr>
        <w:tc>
          <w:tcPr>
            <w:tcW w:type="dxa" w:w="4320"/>
          </w:tcPr>
          <w:p>
            <w:r>
              <w:t>01:50:28 - 01:50:30</w:t>
            </w:r>
          </w:p>
        </w:tc>
        <w:tc>
          <w:tcPr>
            <w:tcW w:type="dxa" w:w="4320"/>
          </w:tcPr>
          <w:p>
            <w:r>
              <w:t>现在情况紧急</w:t>
            </w:r>
          </w:p>
        </w:tc>
      </w:tr>
      <w:tr>
        <w:tc>
          <w:tcPr>
            <w:tcW w:type="dxa" w:w="4320"/>
          </w:tcPr>
          <w:p>
            <w:r>
              <w:t>01:50:30 - 01:50:33</w:t>
            </w:r>
          </w:p>
        </w:tc>
        <w:tc>
          <w:tcPr>
            <w:tcW w:type="dxa" w:w="4320"/>
          </w:tcPr>
          <w:p>
            <w:r>
              <w:t>得先让外'出执行任务的驱异人都窕回寨</w:t>
            </w:r>
          </w:p>
        </w:tc>
      </w:tr>
      <w:tr>
        <w:tc>
          <w:tcPr>
            <w:tcW w:type="dxa" w:w="4320"/>
          </w:tcPr>
          <w:p>
            <w:r>
              <w:t>01:50:33 - 01:50:35</w:t>
            </w:r>
          </w:p>
        </w:tc>
        <w:tc>
          <w:tcPr>
            <w:tcW w:type="dxa" w:w="4320"/>
          </w:tcPr>
          <w:p>
            <w:r>
              <w:t>莉丝既然请求增瑗</w:t>
            </w:r>
          </w:p>
        </w:tc>
      </w:tr>
      <w:tr>
        <w:tc>
          <w:tcPr>
            <w:tcW w:type="dxa" w:w="4320"/>
          </w:tcPr>
          <w:p>
            <w:r>
              <w:t>01:50:35 - 01:50:38</w:t>
            </w:r>
          </w:p>
        </w:tc>
        <w:tc>
          <w:tcPr>
            <w:tcW w:type="dxa" w:w="4320"/>
          </w:tcPr>
          <w:p>
            <w:r>
              <w:t>那么事情就肯定严重到2寇}《</w:t>
            </w:r>
          </w:p>
        </w:tc>
      </w:tr>
      <w:tr>
        <w:tc>
          <w:tcPr>
            <w:tcW w:type="dxa" w:w="4320"/>
          </w:tcPr>
          <w:p>
            <w:r>
              <w:t>01:50:38 - 01:50:40</w:t>
            </w:r>
          </w:p>
        </w:tc>
        <w:tc>
          <w:tcPr>
            <w:tcW w:type="dxa" w:w="4320"/>
          </w:tcPr>
          <w:p>
            <w:r>
              <w:t>普通的银牌驱异人恐惆晁逑}浃</w:t>
            </w:r>
          </w:p>
        </w:tc>
      </w:tr>
      <w:tr>
        <w:tc>
          <w:tcPr>
            <w:tcW w:type="dxa" w:w="4320"/>
          </w:tcPr>
          <w:p>
            <w:r>
              <w:t>01:50:40 - 01:50:43</w:t>
            </w:r>
          </w:p>
        </w:tc>
        <w:tc>
          <w:tcPr>
            <w:tcW w:type="dxa" w:w="4320"/>
          </w:tcPr>
          <w:p>
            <w:r>
              <w:t>得让方夭画赶紧回聚办是</w:t>
            </w:r>
          </w:p>
        </w:tc>
      </w:tr>
      <w:tr>
        <w:tc>
          <w:tcPr>
            <w:tcW w:type="dxa" w:w="4320"/>
          </w:tcPr>
          <w:p>
            <w:r>
              <w:t>01:50:58 - 01:51:00</w:t>
            </w:r>
          </w:p>
        </w:tc>
        <w:tc>
          <w:tcPr>
            <w:tcW w:type="dxa" w:w="4320"/>
          </w:tcPr>
          <w:p>
            <w:r>
              <w:t>遮遮掩掩的  敢傩敢驾</w:t>
            </w:r>
          </w:p>
        </w:tc>
      </w:tr>
      <w:tr>
        <w:tc>
          <w:tcPr>
            <w:tcW w:type="dxa" w:w="4320"/>
          </w:tcPr>
          <w:p>
            <w:r>
              <w:t>01:51:00 - 01:51:01</w:t>
            </w:r>
          </w:p>
        </w:tc>
        <w:tc>
          <w:tcPr>
            <w:tcW w:type="dxa" w:w="4320"/>
          </w:tcPr>
          <w:p>
            <w:r>
              <w:t>为什么尕敢见人</w:t>
            </w:r>
          </w:p>
        </w:tc>
      </w:tr>
      <w:tr>
        <w:tc>
          <w:tcPr>
            <w:tcW w:type="dxa" w:w="4320"/>
          </w:tcPr>
          <w:p>
            <w:r>
              <w:t>01:51:02 - 01:51:03</w:t>
            </w:r>
          </w:p>
        </w:tc>
        <w:tc>
          <w:tcPr>
            <w:tcW w:type="dxa" w:w="4320"/>
          </w:tcPr>
          <w:p>
            <w:r>
              <w:t>张宸动些怒气</w:t>
            </w:r>
          </w:p>
        </w:tc>
      </w:tr>
      <w:tr>
        <w:tc>
          <w:tcPr>
            <w:tcW w:type="dxa" w:w="4320"/>
          </w:tcPr>
          <w:p>
            <w:r>
              <w:t>01:51:03 - 01:51:04</w:t>
            </w:r>
          </w:p>
        </w:tc>
        <w:tc>
          <w:tcPr>
            <w:tcW w:type="dxa" w:w="4320"/>
          </w:tcPr>
          <w:p>
            <w:r>
              <w:t>张宸动'些怒气</w:t>
            </w:r>
          </w:p>
        </w:tc>
      </w:tr>
      <w:tr>
        <w:tc>
          <w:tcPr>
            <w:tcW w:type="dxa" w:w="4320"/>
          </w:tcPr>
          <w:p>
            <w:r>
              <w:t>01:51:04 - 01:51:04</w:t>
            </w:r>
          </w:p>
        </w:tc>
        <w:tc>
          <w:tcPr>
            <w:tcW w:type="dxa" w:w="4320"/>
          </w:tcPr>
          <w:p>
            <w:r>
              <w:t>@本来今夭天只是要处理几个茆宰懵就够宁</w:t>
            </w:r>
          </w:p>
        </w:tc>
      </w:tr>
      <w:tr>
        <w:tc>
          <w:tcPr>
            <w:tcW w:type="dxa" w:w="4320"/>
          </w:tcPr>
          <w:p>
            <w:r>
              <w:t>01:51:04 - 01:51:05</w:t>
            </w:r>
          </w:p>
        </w:tc>
        <w:tc>
          <w:tcPr>
            <w:tcW w:type="dxa" w:w="4320"/>
          </w:tcPr>
          <w:p>
            <w:r>
              <w:t>一来今天只是要处见个覃慵崴:了</w:t>
            </w:r>
          </w:p>
        </w:tc>
      </w:tr>
      <w:tr>
        <w:tc>
          <w:tcPr>
            <w:tcW w:type="dxa" w:w="4320"/>
          </w:tcPr>
          <w:p>
            <w:r>
              <w:t>01:51:05 - 01:51:05</w:t>
            </w:r>
          </w:p>
        </w:tc>
        <w:tc>
          <w:tcPr>
            <w:tcW w:type="dxa" w:w="4320"/>
          </w:tcPr>
          <w:p>
            <w:r>
              <w:t>〈来令天只是要处凡个拿懈就够了</w:t>
            </w:r>
          </w:p>
        </w:tc>
      </w:tr>
      <w:tr>
        <w:tc>
          <w:tcPr>
            <w:tcW w:type="dxa" w:w="4320"/>
          </w:tcPr>
          <w:p>
            <w:r>
              <w:t>01:51:05 - 01:51:06</w:t>
            </w:r>
          </w:p>
        </w:tc>
        <w:tc>
          <w:tcPr>
            <w:tcW w:type="dxa" w:w="4320"/>
          </w:tcPr>
          <w:p>
            <w:r>
              <w:t xml:space="preserve">本来今天只是要处理几个办搴懵就够宁 </w:t>
            </w:r>
          </w:p>
        </w:tc>
      </w:tr>
      <w:tr>
        <w:tc>
          <w:tcPr>
            <w:tcW w:type="dxa" w:w="4320"/>
          </w:tcPr>
          <w:p>
            <w:r>
              <w:t>01:51:06 - 01:51:06</w:t>
            </w:r>
          </w:p>
        </w:tc>
        <w:tc>
          <w:tcPr>
            <w:tcW w:type="dxa" w:w="4320"/>
          </w:tcPr>
          <w:p>
            <w:r>
              <w:t>莉丝说只是去打个电语</w:t>
            </w:r>
          </w:p>
        </w:tc>
      </w:tr>
      <w:tr>
        <w:tc>
          <w:tcPr>
            <w:tcW w:type="dxa" w:w="4320"/>
          </w:tcPr>
          <w:p>
            <w:r>
              <w:t>01:51:06 - 01:51:07</w:t>
            </w:r>
          </w:p>
        </w:tc>
        <w:tc>
          <w:tcPr>
            <w:tcW w:type="dxa" w:w="4320"/>
          </w:tcPr>
          <w:p>
            <w:r>
              <w:t>莉丝说只是宏打介电语</w:t>
            </w:r>
          </w:p>
        </w:tc>
      </w:tr>
      <w:tr>
        <w:tc>
          <w:tcPr>
            <w:tcW w:type="dxa" w:w="4320"/>
          </w:tcPr>
          <w:p>
            <w:r>
              <w:t>01:51:07 - 01:51:07</w:t>
            </w:r>
          </w:p>
        </w:tc>
        <w:tc>
          <w:tcPr>
            <w:tcW w:type="dxa" w:w="4320"/>
          </w:tcPr>
          <w:p>
            <w:r>
              <w:t>莉丝说只是苤打个电语</w:t>
            </w:r>
          </w:p>
        </w:tc>
      </w:tr>
      <w:tr>
        <w:tc>
          <w:tcPr>
            <w:tcW w:type="dxa" w:w="4320"/>
          </w:tcPr>
          <w:p>
            <w:r>
              <w:t>01:51:07 - 01:51:08</w:t>
            </w:r>
          </w:p>
        </w:tc>
        <w:tc>
          <w:tcPr>
            <w:tcW w:type="dxa" w:w="4320"/>
          </w:tcPr>
          <w:p>
            <w:r>
              <w:t>莉丝说只是苤打个电谲</w:t>
            </w:r>
          </w:p>
        </w:tc>
      </w:tr>
      <w:tr>
        <w:tc>
          <w:tcPr>
            <w:tcW w:type="dxa" w:w="4320"/>
          </w:tcPr>
          <w:p>
            <w:r>
              <w:t>01:51:08 - 01:51:08</w:t>
            </w:r>
          </w:p>
        </w:tc>
        <w:tc>
          <w:tcPr>
            <w:tcW w:type="dxa" w:w="4320"/>
          </w:tcPr>
          <w:p>
            <w:r>
              <w:t>莉丝说只是苤打介电语</w:t>
            </w:r>
          </w:p>
        </w:tc>
      </w:tr>
      <w:tr>
        <w:tc>
          <w:tcPr>
            <w:tcW w:type="dxa" w:w="4320"/>
          </w:tcPr>
          <w:p>
            <w:r>
              <w:t>01:51:08 - 01:51:09</w:t>
            </w:r>
          </w:p>
        </w:tc>
        <w:tc>
          <w:tcPr>
            <w:tcW w:type="dxa" w:w="4320"/>
          </w:tcPr>
          <w:p>
            <w:r>
              <w:t>然后就听到这里好像出!宁</w:t>
            </w:r>
          </w:p>
        </w:tc>
      </w:tr>
      <w:tr>
        <w:tc>
          <w:tcPr>
            <w:tcW w:type="dxa" w:w="4320"/>
          </w:tcPr>
          <w:p>
            <w:r>
              <w:t>01:51:09 - 01:51:09</w:t>
            </w:r>
          </w:p>
        </w:tc>
        <w:tc>
          <w:tcPr>
            <w:tcW w:type="dxa" w:w="4320"/>
          </w:tcPr>
          <w:p>
            <w:r>
              <w:t>然后就听到这里好像出熏宁</w:t>
            </w:r>
          </w:p>
        </w:tc>
      </w:tr>
      <w:tr>
        <w:tc>
          <w:tcPr>
            <w:tcW w:type="dxa" w:w="4320"/>
          </w:tcPr>
          <w:p>
            <w:r>
              <w:t>01:51:09 - 01:51:10</w:t>
            </w:r>
          </w:p>
        </w:tc>
        <w:tc>
          <w:tcPr>
            <w:tcW w:type="dxa" w:w="4320"/>
          </w:tcPr>
          <w:p>
            <w:r>
              <w:t>然后就听到这里好像出塞宁</w:t>
            </w:r>
          </w:p>
        </w:tc>
      </w:tr>
      <w:tr>
        <w:tc>
          <w:tcPr>
            <w:tcW w:type="dxa" w:w="4320"/>
          </w:tcPr>
          <w:p>
            <w:r>
              <w:t>01:51:10 - 01:51:10</w:t>
            </w:r>
          </w:p>
        </w:tc>
        <w:tc>
          <w:tcPr>
            <w:tcW w:type="dxa" w:w="4320"/>
          </w:tcPr>
          <w:p>
            <w:r>
              <w:t>自@一赶来就发魏</w:t>
            </w:r>
          </w:p>
        </w:tc>
      </w:tr>
      <w:tr>
        <w:tc>
          <w:tcPr>
            <w:tcW w:type="dxa" w:w="4320"/>
          </w:tcPr>
          <w:p>
            <w:r>
              <w:t>01:51:10 - 01:51:11</w:t>
            </w:r>
          </w:p>
        </w:tc>
        <w:tc>
          <w:tcPr>
            <w:tcW w:type="dxa" w:w="4320"/>
          </w:tcPr>
          <w:p>
            <w:r>
              <w:t>自@一赶来就发魏</w:t>
            </w:r>
          </w:p>
        </w:tc>
      </w:tr>
      <w:tr>
        <w:tc>
          <w:tcPr>
            <w:tcW w:type="dxa" w:w="4320"/>
          </w:tcPr>
          <w:p>
            <w:r>
              <w:t>01:51:11 - 01:51:11</w:t>
            </w:r>
          </w:p>
        </w:tc>
        <w:tc>
          <w:tcPr>
            <w:tcW w:type="dxa" w:w="4320"/>
          </w:tcPr>
          <w:p>
            <w:r>
              <w:t>自@一赶来就发观</w:t>
            </w:r>
          </w:p>
        </w:tc>
      </w:tr>
      <w:tr>
        <w:tc>
          <w:tcPr>
            <w:tcW w:type="dxa" w:w="4320"/>
          </w:tcPr>
          <w:p>
            <w:r>
              <w:t>01:51:11 - 01:51:12</w:t>
            </w:r>
          </w:p>
        </w:tc>
        <w:tc>
          <w:tcPr>
            <w:tcW w:type="dxa" w:w="4320"/>
          </w:tcPr>
          <w:p>
            <w:r>
              <w:t>自@-赶染就发钡</w:t>
            </w:r>
          </w:p>
        </w:tc>
      </w:tr>
      <w:tr>
        <w:tc>
          <w:tcPr>
            <w:tcW w:type="dxa" w:w="4320"/>
          </w:tcPr>
          <w:p>
            <w:r>
              <w:t>01:51:12 - 01:51:12</w:t>
            </w:r>
          </w:p>
        </w:tc>
        <w:tc>
          <w:tcPr>
            <w:tcW w:type="dxa" w:w="4320"/>
          </w:tcPr>
          <w:p>
            <w:r>
              <w:t xml:space="preserve">莉丝被这介不敢见人的禺人量 </w:t>
            </w:r>
          </w:p>
        </w:tc>
      </w:tr>
      <w:tr>
        <w:tc>
          <w:tcPr>
            <w:tcW w:type="dxa" w:w="4320"/>
          </w:tcPr>
          <w:p>
            <w:r>
              <w:t>01:51:12 - 01:51:13</w:t>
            </w:r>
          </w:p>
        </w:tc>
        <w:tc>
          <w:tcPr>
            <w:tcW w:type="dxa" w:w="4320"/>
          </w:tcPr>
          <w:p>
            <w:r>
              <w:t xml:space="preserve">莉丝被这介不敢见人的禺人量 </w:t>
            </w:r>
          </w:p>
        </w:tc>
      </w:tr>
      <w:tr>
        <w:tc>
          <w:tcPr>
            <w:tcW w:type="dxa" w:w="4320"/>
          </w:tcPr>
          <w:p>
            <w:r>
              <w:t>01:51:13 - 01:51:13</w:t>
            </w:r>
          </w:p>
        </w:tc>
        <w:tc>
          <w:tcPr>
            <w:tcW w:type="dxa" w:w="4320"/>
          </w:tcPr>
          <w:p>
            <w:r>
              <w:t xml:space="preserve">莉丝被这介不敢见人的舄人重 </w:t>
            </w:r>
          </w:p>
        </w:tc>
      </w:tr>
      <w:tr>
        <w:tc>
          <w:tcPr>
            <w:tcW w:type="dxa" w:w="4320"/>
          </w:tcPr>
          <w:p>
            <w:r>
              <w:t>01:51:13 - 01:51:14</w:t>
            </w:r>
          </w:p>
        </w:tc>
        <w:tc>
          <w:tcPr>
            <w:tcW w:type="dxa" w:w="4320"/>
          </w:tcPr>
          <w:p>
            <w:r>
              <w:t>莉丝被这个不敢见人的禺人鲎偈</w:t>
            </w:r>
          </w:p>
        </w:tc>
      </w:tr>
      <w:tr>
        <w:tc>
          <w:tcPr>
            <w:tcW w:type="dxa" w:w="4320"/>
          </w:tcPr>
          <w:p>
            <w:r>
              <w:t>01:51:14 - 01:51:14</w:t>
            </w:r>
          </w:p>
        </w:tc>
        <w:tc>
          <w:tcPr>
            <w:tcW w:type="dxa" w:w="4320"/>
          </w:tcPr>
          <w:p>
            <w:r>
              <w:t>而且这里逐有一殿庞太的诡鼎为量煞罩</w:t>
            </w:r>
          </w:p>
        </w:tc>
      </w:tr>
      <w:tr>
        <w:tc>
          <w:tcPr>
            <w:tcW w:type="dxa" w:w="4320"/>
          </w:tcPr>
          <w:p>
            <w:r>
              <w:t>01:51:14 - 01:51:15</w:t>
            </w:r>
          </w:p>
        </w:tc>
        <w:tc>
          <w:tcPr>
            <w:tcW w:type="dxa" w:w="4320"/>
          </w:tcPr>
          <w:p>
            <w:r>
              <w:t>而且这里迹有一殿庞太的诡鼎为量皴罩</w:t>
            </w:r>
          </w:p>
        </w:tc>
      </w:tr>
      <w:tr>
        <w:tc>
          <w:tcPr>
            <w:tcW w:type="dxa" w:w="4320"/>
          </w:tcPr>
          <w:p>
            <w:r>
              <w:t>01:51:15 - 01:51:15</w:t>
            </w:r>
          </w:p>
        </w:tc>
        <w:tc>
          <w:tcPr>
            <w:tcW w:type="dxa" w:w="4320"/>
          </w:tcPr>
          <w:p>
            <w:r>
              <w:t>雨且这里透有一殿癍太的诡鼎为量&amp;罩</w:t>
            </w:r>
          </w:p>
        </w:tc>
      </w:tr>
      <w:tr>
        <w:tc>
          <w:tcPr>
            <w:tcW w:type="dxa" w:w="4320"/>
          </w:tcPr>
          <w:p>
            <w:r>
              <w:t>01:51:15 - 01:51:16</w:t>
            </w:r>
          </w:p>
        </w:tc>
        <w:tc>
          <w:tcPr>
            <w:tcW w:type="dxa" w:w="4320"/>
          </w:tcPr>
          <w:p>
            <w:r>
              <w:t>而且这里迹裔一殿庞尖的跪鼎为量皴</w:t>
            </w:r>
          </w:p>
        </w:tc>
      </w:tr>
      <w:tr>
        <w:tc>
          <w:tcPr>
            <w:tcW w:type="dxa" w:w="4320"/>
          </w:tcPr>
          <w:p>
            <w:r>
              <w:t>01:51:16 - 01:51:17</w:t>
            </w:r>
          </w:p>
        </w:tc>
        <w:tc>
          <w:tcPr>
            <w:tcW w:type="dxa" w:w="4320"/>
          </w:tcPr>
          <w:p>
            <w:r>
              <w:t>而且这里逐裔殿庞犬胸跪鼎为量筵罩</w:t>
            </w:r>
          </w:p>
        </w:tc>
      </w:tr>
      <w:tr>
        <w:tc>
          <w:tcPr>
            <w:tcW w:type="dxa" w:w="4320"/>
          </w:tcPr>
          <w:p>
            <w:r>
              <w:t>01:51:17 - 01:51:18</w:t>
            </w:r>
          </w:p>
        </w:tc>
        <w:tc>
          <w:tcPr>
            <w:tcW w:type="dxa" w:w="4320"/>
          </w:tcPr>
          <w:p>
            <w:r>
              <w:t>备半和这介男兆从丸氽割十宁</w:t>
            </w:r>
          </w:p>
        </w:tc>
      </w:tr>
      <w:tr>
        <w:tc>
          <w:tcPr>
            <w:tcW w:type="dxa" w:w="4320"/>
          </w:tcPr>
          <w:p>
            <w:r>
              <w:t>01:51:18 - 01:51:19</w:t>
            </w:r>
          </w:p>
        </w:tc>
        <w:tc>
          <w:tcPr>
            <w:tcW w:type="dxa" w:w="4320"/>
          </w:tcPr>
          <w:p>
            <w:r>
              <w:t>备和这介禺从贝:尕窃十宁</w:t>
            </w:r>
          </w:p>
        </w:tc>
      </w:tr>
      <w:tr>
        <w:tc>
          <w:tcPr>
            <w:tcW w:type="dxa" w:w="4320"/>
          </w:tcPr>
          <w:p>
            <w:r>
              <w:t>01:51:20 - 01:51:22</w:t>
            </w:r>
          </w:p>
        </w:tc>
        <w:tc>
          <w:tcPr>
            <w:tcW w:type="dxa" w:w="4320"/>
          </w:tcPr>
          <w:p>
            <w:r>
              <w:t>像尕是劣灸画</w:t>
            </w:r>
          </w:p>
        </w:tc>
      </w:tr>
      <w:tr>
        <w:tc>
          <w:tcPr>
            <w:tcW w:type="dxa" w:w="4320"/>
          </w:tcPr>
          <w:p>
            <w:r>
              <w:t>01:51:22 - 01:51:24</w:t>
            </w:r>
          </w:p>
        </w:tc>
        <w:tc>
          <w:tcPr>
            <w:tcW w:type="dxa" w:w="4320"/>
          </w:tcPr>
          <w:p>
            <w:r>
              <w:t>疴1画旦经苤调鸯剔韵地筑宁</w:t>
            </w:r>
          </w:p>
        </w:tc>
      </w:tr>
      <w:tr>
        <w:tc>
          <w:tcPr>
            <w:tcW w:type="dxa" w:w="4320"/>
          </w:tcPr>
          <w:p>
            <w:r>
              <w:t>01:51:24 - 01:51:27</w:t>
            </w:r>
          </w:p>
        </w:tc>
        <w:tc>
          <w:tcPr>
            <w:tcW w:type="dxa" w:w="4320"/>
          </w:tcPr>
          <w:p>
            <w:r>
              <w:t>这么短的时间肉汆词熊趣到逡里的</w:t>
            </w:r>
          </w:p>
        </w:tc>
      </w:tr>
      <w:tr>
        <w:tc>
          <w:tcPr>
            <w:tcW w:type="dxa" w:w="4320"/>
          </w:tcPr>
          <w:p>
            <w:r>
              <w:t>01:51:27 - 01:51:28</w:t>
            </w:r>
          </w:p>
        </w:tc>
        <w:tc>
          <w:tcPr>
            <w:tcW w:type="dxa" w:w="4320"/>
          </w:tcPr>
          <w:p>
            <w:r>
              <w:t>你到底是谗</w:t>
            </w:r>
          </w:p>
        </w:tc>
      </w:tr>
      <w:tr>
        <w:tc>
          <w:tcPr>
            <w:tcW w:type="dxa" w:w="4320"/>
          </w:tcPr>
          <w:p>
            <w:r>
              <w:t>01:51:28 - 01:51:30</w:t>
            </w:r>
          </w:p>
        </w:tc>
        <w:tc>
          <w:tcPr>
            <w:tcW w:type="dxa" w:w="4320"/>
          </w:tcPr>
          <w:p>
            <w:r>
              <w:t>为么要插羊我〈韵窠猾</w:t>
            </w:r>
          </w:p>
        </w:tc>
      </w:tr>
      <w:tr>
        <w:tc>
          <w:tcPr>
            <w:tcW w:type="dxa" w:w="4320"/>
          </w:tcPr>
          <w:p>
            <w:r>
              <w:t>01:51:30 - 01:51:31</w:t>
            </w:r>
          </w:p>
        </w:tc>
        <w:tc>
          <w:tcPr>
            <w:tcW w:type="dxa" w:w="4320"/>
          </w:tcPr>
          <w:p>
            <w:r>
              <w:t>我记得驱晃众#套象失渊笏窳</w:t>
            </w:r>
          </w:p>
        </w:tc>
      </w:tr>
      <w:tr>
        <w:tc>
          <w:tcPr>
            <w:tcW w:type="dxa" w:w="4320"/>
          </w:tcPr>
          <w:p>
            <w:r>
              <w:t>01:51:31 - 01:51:34</w:t>
            </w:r>
          </w:p>
        </w:tc>
        <w:tc>
          <w:tcPr>
            <w:tcW w:type="dxa" w:w="4320"/>
          </w:tcPr>
          <w:p>
            <w:r>
              <w:t>除予疠买画可没有你逡稍富手</w:t>
            </w:r>
          </w:p>
        </w:tc>
      </w:tr>
      <w:tr>
        <w:tc>
          <w:tcPr>
            <w:tcW w:type="dxa" w:w="4320"/>
          </w:tcPr>
          <w:p>
            <w:r>
              <w:t>01:51:34 - 01:51:36</w:t>
            </w:r>
          </w:p>
        </w:tc>
        <w:tc>
          <w:tcPr>
            <w:tcW w:type="dxa" w:w="4320"/>
          </w:tcPr>
          <w:p>
            <w:r>
              <w:t>神秘。帽男震谅宁</w:t>
            </w:r>
          </w:p>
        </w:tc>
      </w:tr>
      <w:tr>
        <w:tc>
          <w:tcPr>
            <w:tcW w:type="dxa" w:w="4320"/>
          </w:tcPr>
          <w:p>
            <w:r>
              <w:t>01:51:36 - 01:51:38</w:t>
            </w:r>
          </w:p>
        </w:tc>
        <w:tc>
          <w:tcPr>
            <w:tcW w:type="dxa" w:w="4320"/>
          </w:tcPr>
          <w:p>
            <w:r>
              <w:t xml:space="preserve">他自讽为自#的速廖@经骣篱缺 </w:t>
            </w:r>
          </w:p>
        </w:tc>
      </w:tr>
      <w:tr>
        <w:tc>
          <w:tcPr>
            <w:tcW w:type="dxa" w:w="4320"/>
          </w:tcPr>
          <w:p>
            <w:r>
              <w:t>01:51:38 - 01:51:39</w:t>
            </w:r>
          </w:p>
        </w:tc>
        <w:tc>
          <w:tcPr>
            <w:tcW w:type="dxa" w:w="4320"/>
          </w:tcPr>
          <w:p>
            <w:r>
              <w:t>他自讽为闫邑酶速度包经,篱馋宁</w:t>
            </w:r>
          </w:p>
        </w:tc>
      </w:tr>
      <w:tr>
        <w:tc>
          <w:tcPr>
            <w:tcW w:type="dxa" w:w="4320"/>
          </w:tcPr>
          <w:p>
            <w:r>
              <w:t>01:51:39 - 01:51:40</w:t>
            </w:r>
          </w:p>
        </w:tc>
        <w:tc>
          <w:tcPr>
            <w:tcW w:type="dxa" w:w="4320"/>
          </w:tcPr>
          <w:p>
            <w:r>
              <w:t>除予东夫卿驱鼎贝协会嗣金</w:t>
            </w:r>
          </w:p>
        </w:tc>
      </w:tr>
      <w:tr>
        <w:tc>
          <w:tcPr>
            <w:tcW w:type="dxa" w:w="4320"/>
          </w:tcPr>
          <w:p>
            <w:r>
              <w:t>01:51:40 - 01:51:40</w:t>
            </w:r>
          </w:p>
        </w:tc>
        <w:tc>
          <w:tcPr>
            <w:tcW w:type="dxa" w:w="4320"/>
          </w:tcPr>
          <w:p>
            <w:r>
              <w:t>除予东夫蝌驱异人协会韵金牌</w:t>
            </w:r>
          </w:p>
        </w:tc>
      </w:tr>
      <w:tr>
        <w:tc>
          <w:tcPr>
            <w:tcW w:type="dxa" w:w="4320"/>
          </w:tcPr>
          <w:p>
            <w:r>
              <w:t>01:51:40 - 01:51:41</w:t>
            </w:r>
          </w:p>
        </w:tc>
        <w:tc>
          <w:tcPr>
            <w:tcW w:type="dxa" w:w="4320"/>
          </w:tcPr>
          <w:p>
            <w:r>
              <w:t>除了东夫卿驱鼎人协会胸金牌</w:t>
            </w:r>
          </w:p>
        </w:tc>
      </w:tr>
      <w:tr>
        <w:tc>
          <w:tcPr>
            <w:tcW w:type="dxa" w:w="4320"/>
          </w:tcPr>
          <w:p>
            <w:r>
              <w:t>01:51:41 - 01:51:41</w:t>
            </w:r>
          </w:p>
        </w:tc>
        <w:tc>
          <w:tcPr>
            <w:tcW w:type="dxa" w:w="4320"/>
          </w:tcPr>
          <w:p>
            <w:r>
              <w:t>驱鼎人宕汞画</w:t>
            </w:r>
          </w:p>
        </w:tc>
      </w:tr>
      <w:tr>
        <w:tc>
          <w:tcPr>
            <w:tcW w:type="dxa" w:w="4320"/>
          </w:tcPr>
          <w:p>
            <w:r>
              <w:t>01:51:41 - 01:51:42</w:t>
            </w:r>
          </w:p>
        </w:tc>
        <w:tc>
          <w:tcPr>
            <w:tcW w:type="dxa" w:w="4320"/>
          </w:tcPr>
          <w:p>
            <w:r>
              <w:t>驱异人宕汞画</w:t>
            </w:r>
          </w:p>
        </w:tc>
      </w:tr>
      <w:tr>
        <w:tc>
          <w:tcPr>
            <w:tcW w:type="dxa" w:w="4320"/>
          </w:tcPr>
          <w:p>
            <w:r>
              <w:t>01:51:42 - 01:51:42</w:t>
            </w:r>
          </w:p>
        </w:tc>
        <w:tc>
          <w:tcPr>
            <w:tcW w:type="dxa" w:w="4320"/>
          </w:tcPr>
          <w:p>
            <w:r>
              <w:t>驱异人宕汞画</w:t>
            </w:r>
          </w:p>
        </w:tc>
      </w:tr>
      <w:tr>
        <w:tc>
          <w:tcPr>
            <w:tcW w:type="dxa" w:w="4320"/>
          </w:tcPr>
          <w:p>
            <w:r>
              <w:t>01:51:42 - 01:51:43</w:t>
            </w:r>
          </w:p>
        </w:tc>
        <w:tc>
          <w:tcPr>
            <w:tcW w:type="dxa" w:w="4320"/>
          </w:tcPr>
          <w:p>
            <w:r>
              <w:t>乖人能出自@宠.</w:t>
            </w:r>
          </w:p>
        </w:tc>
      </w:tr>
      <w:tr>
        <w:tc>
          <w:tcPr>
            <w:tcW w:type="dxa" w:w="4320"/>
          </w:tcPr>
          <w:p>
            <w:r>
              <w:t>01:51:43 - 01:51:43</w:t>
            </w:r>
          </w:p>
        </w:tc>
        <w:tc>
          <w:tcPr>
            <w:tcW w:type="dxa" w:w="4320"/>
          </w:tcPr>
          <w:p>
            <w:r>
              <w:t>无人能出自@窟荷</w:t>
            </w:r>
          </w:p>
        </w:tc>
      </w:tr>
      <w:tr>
        <w:tc>
          <w:tcPr>
            <w:tcW w:type="dxa" w:w="4320"/>
          </w:tcPr>
          <w:p>
            <w:r>
              <w:t>01:51:43 - 01:51:44</w:t>
            </w:r>
          </w:p>
        </w:tc>
        <w:tc>
          <w:tcPr>
            <w:tcW w:type="dxa" w:w="4320"/>
          </w:tcPr>
          <w:p>
            <w:r>
              <w:t>没想到面前这介禺人背 着自邑</w:t>
            </w:r>
          </w:p>
        </w:tc>
      </w:tr>
      <w:tr>
        <w:tc>
          <w:tcPr>
            <w:tcW w:type="dxa" w:w="4320"/>
          </w:tcPr>
          <w:p>
            <w:r>
              <w:t>01:51:44 - 01:51:44</w:t>
            </w:r>
          </w:p>
        </w:tc>
        <w:tc>
          <w:tcPr>
            <w:tcW w:type="dxa" w:w="4320"/>
          </w:tcPr>
          <w:p>
            <w:r>
              <w:t>没想到面前这介禺人背对筹自-</w:t>
            </w:r>
          </w:p>
        </w:tc>
      </w:tr>
      <w:tr>
        <w:tc>
          <w:tcPr>
            <w:tcW w:type="dxa" w:w="4320"/>
          </w:tcPr>
          <w:p>
            <w:r>
              <w:t>01:51:44 - 01:51:45</w:t>
            </w:r>
          </w:p>
        </w:tc>
        <w:tc>
          <w:tcPr>
            <w:tcW w:type="dxa" w:w="4320"/>
          </w:tcPr>
          <w:p>
            <w:r>
              <w:t>没想到面前这介禺人背对着闫邑</w:t>
            </w:r>
          </w:p>
        </w:tc>
      </w:tr>
      <w:tr>
        <w:tc>
          <w:tcPr>
            <w:tcW w:type="dxa" w:w="4320"/>
          </w:tcPr>
          <w:p>
            <w:r>
              <w:t>01:51:45 - 01:51:45</w:t>
            </w:r>
          </w:p>
        </w:tc>
        <w:tc>
          <w:tcPr>
            <w:tcW w:type="dxa" w:w="4320"/>
          </w:tcPr>
          <w:p>
            <w:r>
              <w:t>没想到面前这介禺人背对着闫-</w:t>
            </w:r>
          </w:p>
        </w:tc>
      </w:tr>
      <w:tr>
        <w:tc>
          <w:tcPr>
            <w:tcW w:type="dxa" w:w="4320"/>
          </w:tcPr>
          <w:p>
            <w:r>
              <w:t>01:51:45 - 01:51:46</w:t>
            </w:r>
          </w:p>
        </w:tc>
        <w:tc>
          <w:tcPr>
            <w:tcW w:type="dxa" w:w="4320"/>
          </w:tcPr>
          <w:p>
            <w:r>
              <w:t>没想到面前这介禺人3对着闫邑</w:t>
            </w:r>
          </w:p>
        </w:tc>
      </w:tr>
      <w:tr>
        <w:tc>
          <w:tcPr>
            <w:tcW w:type="dxa" w:w="4320"/>
          </w:tcPr>
          <w:p>
            <w:r>
              <w:t>01:51:46 - 01:51:46</w:t>
            </w:r>
          </w:p>
        </w:tc>
        <w:tc>
          <w:tcPr>
            <w:tcW w:type="dxa" w:w="4320"/>
          </w:tcPr>
          <w:p>
            <w:r>
              <w:t>没想到面前这介禺人背对着自邑</w:t>
            </w:r>
          </w:p>
        </w:tc>
      </w:tr>
      <w:tr>
        <w:tc>
          <w:tcPr>
            <w:tcW w:type="dxa" w:w="4320"/>
          </w:tcPr>
          <w:p>
            <w:r>
              <w:t>01:51:46 - 01:51:47</w:t>
            </w:r>
          </w:p>
        </w:tc>
        <w:tc>
          <w:tcPr>
            <w:tcW w:type="dxa" w:w="4320"/>
          </w:tcPr>
          <w:p>
            <w:r>
              <w:t>居然还能瞬闻反应过)</w:t>
            </w:r>
          </w:p>
        </w:tc>
      </w:tr>
      <w:tr>
        <w:tc>
          <w:tcPr>
            <w:tcW w:type="dxa" w:w="4320"/>
          </w:tcPr>
          <w:p>
            <w:r>
              <w:t>01:51:47 - 01:51:47</w:t>
            </w:r>
          </w:p>
        </w:tc>
        <w:tc>
          <w:tcPr>
            <w:tcW w:type="dxa" w:w="4320"/>
          </w:tcPr>
          <w:p>
            <w:r>
              <w:t>居然还能瞬间反应过栾</w:t>
            </w:r>
          </w:p>
        </w:tc>
      </w:tr>
      <w:tr>
        <w:tc>
          <w:tcPr>
            <w:tcW w:type="dxa" w:w="4320"/>
          </w:tcPr>
          <w:p>
            <w:r>
              <w:t>01:51:47 - 01:51:48</w:t>
            </w:r>
          </w:p>
        </w:tc>
        <w:tc>
          <w:tcPr>
            <w:tcW w:type="dxa" w:w="4320"/>
          </w:tcPr>
          <w:p>
            <w:r>
              <w:t>居然还能瞬间反应过染</w:t>
            </w:r>
          </w:p>
        </w:tc>
      </w:tr>
      <w:tr>
        <w:tc>
          <w:tcPr>
            <w:tcW w:type="dxa" w:w="4320"/>
          </w:tcPr>
          <w:p>
            <w:r>
              <w:t>01:51:48 - 01:51:48</w:t>
            </w:r>
          </w:p>
        </w:tc>
        <w:tc>
          <w:tcPr>
            <w:tcW w:type="dxa" w:w="4320"/>
          </w:tcPr>
          <w:p>
            <w:r>
              <w:t>脚踩下自@酌武器</w:t>
            </w:r>
          </w:p>
        </w:tc>
      </w:tr>
      <w:tr>
        <w:tc>
          <w:tcPr>
            <w:tcW w:type="dxa" w:w="4320"/>
          </w:tcPr>
          <w:p>
            <w:r>
              <w:t>01:51:48 - 01:51:49</w:t>
            </w:r>
          </w:p>
        </w:tc>
        <w:tc>
          <w:tcPr>
            <w:tcW w:type="dxa" w:w="4320"/>
          </w:tcPr>
          <w:p>
            <w:r>
              <w:t>脚踩下自@酌武器</w:t>
            </w:r>
          </w:p>
        </w:tc>
      </w:tr>
      <w:tr>
        <w:tc>
          <w:tcPr>
            <w:tcW w:type="dxa" w:w="4320"/>
          </w:tcPr>
          <w:p>
            <w:r>
              <w:t>01:51:49 - 01:51:49</w:t>
            </w:r>
          </w:p>
        </w:tc>
        <w:tc>
          <w:tcPr>
            <w:tcW w:type="dxa" w:w="4320"/>
          </w:tcPr>
          <w:p>
            <w:r>
              <w:t>脚踩下自@酌武器</w:t>
            </w:r>
          </w:p>
        </w:tc>
      </w:tr>
      <w:tr>
        <w:tc>
          <w:tcPr>
            <w:tcW w:type="dxa" w:w="4320"/>
          </w:tcPr>
          <w:p>
            <w:r>
              <w:t>01:51:49 - 01:51:50</w:t>
            </w:r>
          </w:p>
        </w:tc>
        <w:tc>
          <w:tcPr>
            <w:tcW w:type="dxa" w:w="4320"/>
          </w:tcPr>
          <w:p>
            <w:r>
              <w:t>脚踩下自包酌武器</w:t>
            </w:r>
          </w:p>
        </w:tc>
      </w:tr>
      <w:tr>
        <w:tc>
          <w:tcPr>
            <w:tcW w:type="dxa" w:w="4320"/>
          </w:tcPr>
          <w:p>
            <w:r>
              <w:t>01:51:50 - 01:51:50</w:t>
            </w:r>
          </w:p>
        </w:tc>
        <w:tc>
          <w:tcPr>
            <w:tcW w:type="dxa" w:w="4320"/>
          </w:tcPr>
          <w:p>
            <w:r>
              <w:t>这头顶着 搓青毛的男人绝对忝简巢</w:t>
            </w:r>
          </w:p>
        </w:tc>
      </w:tr>
      <w:tr>
        <w:tc>
          <w:tcPr>
            <w:tcW w:type="dxa" w:w="4320"/>
          </w:tcPr>
          <w:p>
            <w:r>
              <w:t>01:51:50 - 01:51:51</w:t>
            </w:r>
          </w:p>
        </w:tc>
        <w:tc>
          <w:tcPr>
            <w:tcW w:type="dxa" w:w="4320"/>
          </w:tcPr>
          <w:p>
            <w:r>
              <w:t>这头顶着二搓青毛的男人绝对忝简巢</w:t>
            </w:r>
          </w:p>
        </w:tc>
      </w:tr>
      <w:tr>
        <w:tc>
          <w:tcPr>
            <w:tcW w:type="dxa" w:w="4320"/>
          </w:tcPr>
          <w:p>
            <w:r>
              <w:t>01:51:51 - 01:51:51</w:t>
            </w:r>
          </w:p>
        </w:tc>
        <w:tc>
          <w:tcPr>
            <w:tcW w:type="dxa" w:w="4320"/>
          </w:tcPr>
          <w:p>
            <w:r>
              <w:t>这头顶着搓青毛的男人绝对-简剿</w:t>
            </w:r>
          </w:p>
        </w:tc>
      </w:tr>
      <w:tr>
        <w:tc>
          <w:tcPr>
            <w:tcW w:type="dxa" w:w="4320"/>
          </w:tcPr>
          <w:p>
            <w:r>
              <w:t>01:51:51 - 01:51:52</w:t>
            </w:r>
          </w:p>
        </w:tc>
        <w:tc>
          <w:tcPr>
            <w:tcW w:type="dxa" w:w="4320"/>
          </w:tcPr>
          <w:p>
            <w:r>
              <w:t>这笑顶着搓青毛的男人绝对不简单</w:t>
            </w:r>
          </w:p>
        </w:tc>
      </w:tr>
      <w:tr>
        <w:tc>
          <w:tcPr>
            <w:tcW w:type="dxa" w:w="4320"/>
          </w:tcPr>
          <w:p>
            <w:r>
              <w:t>01:51:52 - 01:51:52</w:t>
            </w:r>
          </w:p>
        </w:tc>
        <w:tc>
          <w:tcPr>
            <w:tcW w:type="dxa" w:w="4320"/>
          </w:tcPr>
          <w:p>
            <w:r>
              <w:t>这买顶着搓青毛的男人绝对尕简单</w:t>
            </w:r>
          </w:p>
        </w:tc>
      </w:tr>
      <w:tr>
        <w:tc>
          <w:tcPr>
            <w:tcW w:type="dxa" w:w="4320"/>
          </w:tcPr>
          <w:p>
            <w:r>
              <w:t>01:51:52 - 01:51:53</w:t>
            </w:r>
          </w:p>
        </w:tc>
        <w:tc>
          <w:tcPr>
            <w:tcW w:type="dxa" w:w="4320"/>
          </w:tcPr>
          <w:p>
            <w:r>
              <w:t>这实顶着搓青毛的男人绝对"简巢</w:t>
            </w:r>
          </w:p>
        </w:tc>
      </w:tr>
      <w:tr>
        <w:tc>
          <w:tcPr>
            <w:tcW w:type="dxa" w:w="4320"/>
          </w:tcPr>
          <w:p>
            <w:r>
              <w:t>01:51:54 - 01:51:56</w:t>
            </w:r>
          </w:p>
        </w:tc>
        <w:tc>
          <w:tcPr>
            <w:tcW w:type="dxa" w:w="4320"/>
          </w:tcPr>
          <w:p>
            <w:r>
              <w:t>你身上有很浓的诡异气息</w:t>
            </w:r>
          </w:p>
        </w:tc>
      </w:tr>
      <w:tr>
        <w:tc>
          <w:tcPr>
            <w:tcW w:type="dxa" w:w="4320"/>
          </w:tcPr>
          <w:p>
            <w:r>
              <w:t>01:51:56 - 01:51:57</w:t>
            </w:r>
          </w:p>
        </w:tc>
        <w:tc>
          <w:tcPr>
            <w:tcW w:type="dxa" w:w="4320"/>
          </w:tcPr>
          <w:p>
            <w:r>
              <w:t>还有-我不知道的能量</w:t>
            </w:r>
          </w:p>
        </w:tc>
      </w:tr>
      <w:tr>
        <w:tc>
          <w:tcPr>
            <w:tcW w:type="dxa" w:w="4320"/>
          </w:tcPr>
          <w:p>
            <w:r>
              <w:t>01:51:57 - 01:51:59</w:t>
            </w:r>
          </w:p>
        </w:tc>
        <w:tc>
          <w:tcPr>
            <w:tcW w:type="dxa" w:w="4320"/>
          </w:tcPr>
          <w:p>
            <w:r>
              <w:t>但你却还是</w:t>
            </w:r>
          </w:p>
        </w:tc>
      </w:tr>
      <w:tr>
        <w:tc>
          <w:tcPr>
            <w:tcW w:type="dxa" w:w="4320"/>
          </w:tcPr>
          <w:p>
            <w:r>
              <w:t>01:51:59 - 01:52:01</w:t>
            </w:r>
          </w:p>
        </w:tc>
        <w:tc>
          <w:tcPr>
            <w:tcW w:type="dxa" w:w="4320"/>
          </w:tcPr>
          <w:p>
            <w:r>
              <w:t>屙且还有拥有很强的自我惫识</w:t>
            </w:r>
          </w:p>
        </w:tc>
      </w:tr>
      <w:tr>
        <w:tc>
          <w:tcPr>
            <w:tcW w:type="dxa" w:w="4320"/>
          </w:tcPr>
          <w:p>
            <w:r>
              <w:t>01:52:01 - 01:52:02</w:t>
            </w:r>
          </w:p>
        </w:tc>
        <w:tc>
          <w:tcPr>
            <w:tcW w:type="dxa" w:w="4320"/>
          </w:tcPr>
          <w:p>
            <w:r>
              <w:t>你是谁</w:t>
            </w:r>
          </w:p>
        </w:tc>
      </w:tr>
      <w:tr>
        <w:tc>
          <w:tcPr>
            <w:tcW w:type="dxa" w:w="4320"/>
          </w:tcPr>
          <w:p>
            <w:r>
              <w:t>01:52:02 - 01:52:05</w:t>
            </w:r>
          </w:p>
        </w:tc>
        <w:tc>
          <w:tcPr>
            <w:tcW w:type="dxa" w:w="4320"/>
          </w:tcPr>
          <w:p>
            <w:r>
              <w:t>这望的异像就是你遣成的吧</w:t>
            </w:r>
          </w:p>
        </w:tc>
      </w:tr>
      <w:tr>
        <w:tc>
          <w:tcPr>
            <w:tcW w:type="dxa" w:w="4320"/>
          </w:tcPr>
          <w:p>
            <w:r>
              <w:t>01:52:05 - 01:52:07</w:t>
            </w:r>
          </w:p>
        </w:tc>
        <w:tc>
          <w:tcPr>
            <w:tcW w:type="dxa" w:w="4320"/>
          </w:tcPr>
          <w:p>
            <w:r>
              <w:t>驱异人协会有规寇</w:t>
            </w:r>
          </w:p>
        </w:tc>
      </w:tr>
      <w:tr>
        <w:tc>
          <w:tcPr>
            <w:tcW w:type="dxa" w:w="4320"/>
          </w:tcPr>
          <w:p>
            <w:r>
              <w:t>01:52:07 - 01:52:07</w:t>
            </w:r>
          </w:p>
        </w:tc>
        <w:tc>
          <w:tcPr>
            <w:tcW w:type="dxa" w:w="4320"/>
          </w:tcPr>
          <w:p>
            <w:r>
              <w:t>不能对普通人出手</w:t>
            </w:r>
          </w:p>
        </w:tc>
      </w:tr>
      <w:tr>
        <w:tc>
          <w:tcPr>
            <w:tcW w:type="dxa" w:w="4320"/>
          </w:tcPr>
          <w:p>
            <w:r>
              <w:t>01:52:07 - 01:52:08</w:t>
            </w:r>
          </w:p>
        </w:tc>
        <w:tc>
          <w:tcPr>
            <w:tcW w:type="dxa" w:w="4320"/>
          </w:tcPr>
          <w:p>
            <w:r>
              <w:t>不能对普通人出手</w:t>
            </w:r>
          </w:p>
        </w:tc>
      </w:tr>
      <w:tr>
        <w:tc>
          <w:tcPr>
            <w:tcW w:type="dxa" w:w="4320"/>
          </w:tcPr>
          <w:p>
            <w:r>
              <w:t>01:52:08 - 01:52:08</w:t>
            </w:r>
          </w:p>
        </w:tc>
        <w:tc>
          <w:tcPr>
            <w:tcW w:type="dxa" w:w="4320"/>
          </w:tcPr>
          <w:p>
            <w:r>
              <w:t>不能对普通人出手</w:t>
            </w:r>
          </w:p>
        </w:tc>
      </w:tr>
      <w:tr>
        <w:tc>
          <w:tcPr>
            <w:tcW w:type="dxa" w:w="4320"/>
          </w:tcPr>
          <w:p>
            <w:r>
              <w:t>01:52:08 - 01:52:09</w:t>
            </w:r>
          </w:p>
        </w:tc>
        <w:tc>
          <w:tcPr>
            <w:tcW w:type="dxa" w:w="4320"/>
          </w:tcPr>
          <w:p>
            <w:r>
              <w:t>但是面前这个神秘兜帽男</w:t>
            </w:r>
          </w:p>
        </w:tc>
      </w:tr>
      <w:tr>
        <w:tc>
          <w:tcPr>
            <w:tcW w:type="dxa" w:w="4320"/>
          </w:tcPr>
          <w:p>
            <w:r>
              <w:t>01:52:09 - 01:52:09</w:t>
            </w:r>
          </w:p>
        </w:tc>
        <w:tc>
          <w:tcPr>
            <w:tcW w:type="dxa" w:w="4320"/>
          </w:tcPr>
          <w:p>
            <w:r>
              <w:t>但是面前这介神秘兜帽男</w:t>
            </w:r>
          </w:p>
        </w:tc>
      </w:tr>
      <w:tr>
        <w:tc>
          <w:tcPr>
            <w:tcW w:type="dxa" w:w="4320"/>
          </w:tcPr>
          <w:p>
            <w:r>
              <w:t>01:52:09 - 01:52:10</w:t>
            </w:r>
          </w:p>
        </w:tc>
        <w:tc>
          <w:tcPr>
            <w:tcW w:type="dxa" w:w="4320"/>
          </w:tcPr>
          <w:p>
            <w:r>
              <w:t>但是面前这个神秘兜帽禺</w:t>
            </w:r>
          </w:p>
        </w:tc>
      </w:tr>
      <w:tr>
        <w:tc>
          <w:tcPr>
            <w:tcW w:type="dxa" w:w="4320"/>
          </w:tcPr>
          <w:p>
            <w:r>
              <w:t>01:52:10 - 01:52:10</w:t>
            </w:r>
          </w:p>
        </w:tc>
        <w:tc>
          <w:tcPr>
            <w:tcW w:type="dxa" w:w="4320"/>
          </w:tcPr>
          <w:p>
            <w:r>
              <w:t>然还是</w:t>
            </w:r>
          </w:p>
        </w:tc>
      </w:tr>
      <w:tr>
        <w:tc>
          <w:tcPr>
            <w:tcW w:type="dxa" w:w="4320"/>
          </w:tcPr>
          <w:p>
            <w:r>
              <w:t>01:52:10 - 01:52:11</w:t>
            </w:r>
          </w:p>
        </w:tc>
        <w:tc>
          <w:tcPr>
            <w:tcW w:type="dxa" w:w="4320"/>
          </w:tcPr>
          <w:p>
            <w:r>
              <w:t>然还是人</w:t>
            </w:r>
          </w:p>
        </w:tc>
      </w:tr>
      <w:tr>
        <w:tc>
          <w:tcPr>
            <w:tcW w:type="dxa" w:w="4320"/>
          </w:tcPr>
          <w:p>
            <w:r>
              <w:t>01:52:11 - 01:52:11</w:t>
            </w:r>
          </w:p>
        </w:tc>
        <w:tc>
          <w:tcPr>
            <w:tcW w:type="dxa" w:w="4320"/>
          </w:tcPr>
          <w:p>
            <w:r>
              <w:t>:还是人</w:t>
            </w:r>
          </w:p>
        </w:tc>
      </w:tr>
      <w:tr>
        <w:tc>
          <w:tcPr>
            <w:tcW w:type="dxa" w:w="4320"/>
          </w:tcPr>
          <w:p>
            <w:r>
              <w:t>01:52:11 - 01:52:12</w:t>
            </w:r>
          </w:p>
        </w:tc>
        <w:tc>
          <w:tcPr>
            <w:tcW w:type="dxa" w:w="4320"/>
          </w:tcPr>
          <w:p>
            <w:r>
              <w:t>但是他身止有诡鼎的气息</w:t>
            </w:r>
          </w:p>
        </w:tc>
      </w:tr>
      <w:tr>
        <w:tc>
          <w:tcPr>
            <w:tcW w:type="dxa" w:w="4320"/>
          </w:tcPr>
          <w:p>
            <w:r>
              <w:t>01:52:12 - 01:52:12</w:t>
            </w:r>
          </w:p>
        </w:tc>
        <w:tc>
          <w:tcPr>
            <w:tcW w:type="dxa" w:w="4320"/>
          </w:tcPr>
          <w:p>
            <w:r>
              <w:t>但思他身止有诡鼎酶气息</w:t>
            </w:r>
          </w:p>
        </w:tc>
      </w:tr>
      <w:tr>
        <w:tc>
          <w:tcPr>
            <w:tcW w:type="dxa" w:w="4320"/>
          </w:tcPr>
          <w:p>
            <w:r>
              <w:t>01:52:12 - 01:52:13</w:t>
            </w:r>
          </w:p>
        </w:tc>
        <w:tc>
          <w:tcPr>
            <w:tcW w:type="dxa" w:w="4320"/>
          </w:tcPr>
          <w:p>
            <w:r>
              <w:t>但是他寡止有诡鼎的气息</w:t>
            </w:r>
          </w:p>
        </w:tc>
      </w:tr>
      <w:tr>
        <w:tc>
          <w:tcPr>
            <w:tcW w:type="dxa" w:w="4320"/>
          </w:tcPr>
          <w:p>
            <w:r>
              <w:t>01:52:13 - 01:52:15</w:t>
            </w:r>
          </w:p>
        </w:tc>
        <w:tc>
          <w:tcPr>
            <w:tcW w:type="dxa" w:w="4320"/>
          </w:tcPr>
          <w:p>
            <w:r>
              <w:t>而且逐打伤了~会韵咸员</w:t>
            </w:r>
          </w:p>
        </w:tc>
      </w:tr>
      <w:tr>
        <w:tc>
          <w:tcPr>
            <w:tcW w:type="dxa" w:w="4320"/>
          </w:tcPr>
          <w:p>
            <w:r>
              <w:t>01:52:15 - 01:52:17</w:t>
            </w:r>
          </w:p>
        </w:tc>
        <w:tc>
          <w:tcPr>
            <w:tcW w:type="dxa" w:w="4320"/>
          </w:tcPr>
          <w:p>
            <w:r>
              <w:t>那毫晁2词</w:t>
            </w:r>
          </w:p>
        </w:tc>
      </w:tr>
      <w:tr>
        <w:tc>
          <w:tcPr>
            <w:tcW w:type="dxa" w:w="4320"/>
          </w:tcPr>
          <w:p>
            <w:r>
              <w:t>01:52:17 - 01:52:19</w:t>
            </w:r>
          </w:p>
        </w:tc>
        <w:tc>
          <w:tcPr>
            <w:tcW w:type="dxa" w:w="4320"/>
          </w:tcPr>
          <w:p>
            <w:r>
              <w:t>介神秘兜帽男就思敌</w:t>
            </w:r>
          </w:p>
        </w:tc>
      </w:tr>
      <w:tr>
        <w:tc>
          <w:tcPr>
            <w:tcW w:type="dxa" w:w="4320"/>
          </w:tcPr>
          <w:p>
            <w:r>
              <w:t>01:52:19 - 01:52:21</w:t>
            </w:r>
          </w:p>
        </w:tc>
        <w:tc>
          <w:tcPr>
            <w:tcW w:type="dxa" w:w="4320"/>
          </w:tcPr>
          <w:p>
            <w:r>
              <w:t>是敌</w:t>
            </w:r>
          </w:p>
        </w:tc>
      </w:tr>
      <w:tr>
        <w:tc>
          <w:tcPr>
            <w:tcW w:type="dxa" w:w="4320"/>
          </w:tcPr>
          <w:p>
            <w:r>
              <w:t>01:52:21 - 01:52:23</w:t>
            </w:r>
          </w:p>
        </w:tc>
        <w:tc>
          <w:tcPr>
            <w:tcW w:type="dxa" w:w="4320"/>
          </w:tcPr>
          <w:p>
            <w:r>
              <w:t>那就不需要尹尔留情</w:t>
            </w:r>
          </w:p>
        </w:tc>
      </w:tr>
      <w:tr>
        <w:tc>
          <w:tcPr>
            <w:tcW w:type="dxa" w:w="4320"/>
          </w:tcPr>
          <w:p>
            <w:r>
              <w:t>01:53:10 - 01:53:12</w:t>
            </w:r>
          </w:p>
        </w:tc>
        <w:tc>
          <w:tcPr>
            <w:tcW w:type="dxa" w:w="4320"/>
          </w:tcPr>
          <w:p>
            <w:r>
              <w:t>老实交代像是什么组织的</w:t>
            </w:r>
          </w:p>
        </w:tc>
      </w:tr>
      <w:tr>
        <w:tc>
          <w:tcPr>
            <w:tcW w:type="dxa" w:w="4320"/>
          </w:tcPr>
          <w:p>
            <w:r>
              <w:t>01:53:12 - 01:53:14</w:t>
            </w:r>
          </w:p>
        </w:tc>
        <w:tc>
          <w:tcPr>
            <w:tcW w:type="dxa" w:w="4320"/>
          </w:tcPr>
          <w:p>
            <w:r>
              <w:t>居然敢光明正大的危害社会</w:t>
            </w:r>
          </w:p>
        </w:tc>
      </w:tr>
      <w:tr>
        <w:tc>
          <w:tcPr>
            <w:tcW w:type="dxa" w:w="4320"/>
          </w:tcPr>
          <w:p>
            <w:r>
              <w:t>01:53:14 - 01:53:15</w:t>
            </w:r>
          </w:p>
        </w:tc>
        <w:tc>
          <w:tcPr>
            <w:tcW w:type="dxa" w:w="4320"/>
          </w:tcPr>
          <w:p>
            <w:r>
              <w:t>侨们的目的丈是什么</w:t>
            </w:r>
          </w:p>
        </w:tc>
      </w:tr>
      <w:tr>
        <w:tc>
          <w:tcPr>
            <w:tcW w:type="dxa" w:w="4320"/>
          </w:tcPr>
          <w:p>
            <w:r>
              <w:t>01:53:15 - 01:53:17</w:t>
            </w:r>
          </w:p>
        </w:tc>
        <w:tc>
          <w:tcPr>
            <w:tcW w:type="dxa" w:w="4320"/>
          </w:tcPr>
          <w:p>
            <w:r>
              <w:t>箧还是张宸下山这么长时间里</w:t>
            </w:r>
          </w:p>
        </w:tc>
      </w:tr>
      <w:tr>
        <w:tc>
          <w:tcPr>
            <w:tcW w:type="dxa" w:w="4320"/>
          </w:tcPr>
          <w:p>
            <w:r>
              <w:t>01:53:17 - 01:53:17</w:t>
            </w:r>
          </w:p>
        </w:tc>
        <w:tc>
          <w:tcPr>
            <w:tcW w:type="dxa" w:w="4320"/>
          </w:tcPr>
          <w:p>
            <w:r>
              <w:t>[还是张宸卞山这么长时闻里</w:t>
            </w:r>
          </w:p>
        </w:tc>
      </w:tr>
      <w:tr>
        <w:tc>
          <w:tcPr>
            <w:tcW w:type="dxa" w:w="4320"/>
          </w:tcPr>
          <w:p>
            <w:r>
              <w:t>01:53:17 - 01:53:18</w:t>
            </w:r>
          </w:p>
        </w:tc>
        <w:tc>
          <w:tcPr>
            <w:tcW w:type="dxa" w:w="4320"/>
          </w:tcPr>
          <w:p>
            <w:r>
              <w:t>这还是张宸下山这么长时闻里</w:t>
            </w:r>
          </w:p>
        </w:tc>
      </w:tr>
      <w:tr>
        <w:tc>
          <w:tcPr>
            <w:tcW w:type="dxa" w:w="4320"/>
          </w:tcPr>
          <w:p>
            <w:r>
              <w:t>01:53:18 - 01:53:18</w:t>
            </w:r>
          </w:p>
        </w:tc>
        <w:tc>
          <w:tcPr>
            <w:tcW w:type="dxa" w:w="4320"/>
          </w:tcPr>
          <w:p>
            <w:r>
              <w:t>这还是张宸下山这么长时闻量</w:t>
            </w:r>
          </w:p>
        </w:tc>
      </w:tr>
      <w:tr>
        <w:tc>
          <w:tcPr>
            <w:tcW w:type="dxa" w:w="4320"/>
          </w:tcPr>
          <w:p>
            <w:r>
              <w:t>01:53:18 - 01:53:19</w:t>
            </w:r>
          </w:p>
        </w:tc>
        <w:tc>
          <w:tcPr>
            <w:tcW w:type="dxa" w:w="4320"/>
          </w:tcPr>
          <w:p>
            <w:r>
              <w:t>箫一次使用犬神通</w:t>
            </w:r>
          </w:p>
        </w:tc>
      </w:tr>
      <w:tr>
        <w:tc>
          <w:tcPr>
            <w:tcW w:type="dxa" w:w="4320"/>
          </w:tcPr>
          <w:p>
            <w:r>
              <w:t>01:53:19 - 01:53:20</w:t>
            </w:r>
          </w:p>
        </w:tc>
        <w:tc>
          <w:tcPr>
            <w:tcW w:type="dxa" w:w="4320"/>
          </w:tcPr>
          <w:p>
            <w:r>
              <w:t>箫次使用太神通</w:t>
            </w:r>
          </w:p>
        </w:tc>
      </w:tr>
      <w:tr>
        <w:tc>
          <w:tcPr>
            <w:tcW w:type="dxa" w:w="4320"/>
          </w:tcPr>
          <w:p>
            <w:r>
              <w:t>01:53:20 - 01:53:21</w:t>
            </w:r>
          </w:p>
        </w:tc>
        <w:tc>
          <w:tcPr>
            <w:tcW w:type="dxa" w:w="4320"/>
          </w:tcPr>
          <w:p>
            <w:r>
              <w:t>不得乔承'</w:t>
            </w:r>
          </w:p>
        </w:tc>
      </w:tr>
      <w:tr>
        <w:tc>
          <w:tcPr>
            <w:tcW w:type="dxa" w:w="4320"/>
          </w:tcPr>
          <w:p>
            <w:r>
              <w:t>01:53:21 - 01:53:22</w:t>
            </w:r>
          </w:p>
        </w:tc>
        <w:tc>
          <w:tcPr>
            <w:tcW w:type="dxa" w:w="4320"/>
          </w:tcPr>
          <w:p>
            <w:r>
              <w:t>这个神秘兜啁舅</w:t>
            </w:r>
          </w:p>
        </w:tc>
      </w:tr>
      <w:tr>
        <w:tc>
          <w:tcPr>
            <w:tcW w:type="dxa" w:w="4320"/>
          </w:tcPr>
          <w:p>
            <w:r>
              <w:t>01:53:22 - 01:53:24</w:t>
            </w:r>
          </w:p>
        </w:tc>
        <w:tc>
          <w:tcPr>
            <w:tcW w:type="dxa" w:w="4320"/>
          </w:tcPr>
          <w:p>
            <w:r>
              <w:t>确实`两摁刷乎</w:t>
            </w:r>
          </w:p>
        </w:tc>
      </w:tr>
      <w:tr>
        <w:tc>
          <w:tcPr>
            <w:tcW w:type="dxa" w:w="4320"/>
          </w:tcPr>
          <w:p>
            <w:r>
              <w:t>01:53:28 - 01:53:30</w:t>
            </w:r>
          </w:p>
        </w:tc>
        <w:tc>
          <w:tcPr>
            <w:tcW w:type="dxa" w:w="4320"/>
          </w:tcPr>
          <w:p>
            <w:r>
              <w:t>你彻遗种凡人</w:t>
            </w:r>
          </w:p>
        </w:tc>
      </w:tr>
      <w:tr>
        <w:tc>
          <w:tcPr>
            <w:tcW w:type="dxa" w:w="4320"/>
          </w:tcPr>
          <w:p>
            <w:r>
              <w:t>01:53:30 - 01:53:32</w:t>
            </w:r>
          </w:p>
        </w:tc>
        <w:tc>
          <w:tcPr>
            <w:tcW w:type="dxa" w:w="4320"/>
          </w:tcPr>
          <w:p>
            <w:r>
              <w:t>怎么配孓解莪例薮圃佛长的理念</w:t>
            </w:r>
          </w:p>
        </w:tc>
      </w:tr>
      <w:tr>
        <w:tc>
          <w:tcPr>
            <w:tcW w:type="dxa" w:w="4320"/>
          </w:tcPr>
          <w:p>
            <w:r>
              <w:t>01:53:32 - 01:53:33</w:t>
            </w:r>
          </w:p>
        </w:tc>
        <w:tc>
          <w:tcPr>
            <w:tcW w:type="dxa" w:w="4320"/>
          </w:tcPr>
          <w:p>
            <w:r>
              <w:t>你觉得侃髓抓儆#?</w:t>
            </w:r>
          </w:p>
        </w:tc>
      </w:tr>
      <w:tr>
        <w:tc>
          <w:tcPr>
            <w:tcW w:type="dxa" w:w="4320"/>
          </w:tcPr>
          <w:p>
            <w:r>
              <w:t>01:53:42 - 01:53:44</w:t>
            </w:r>
          </w:p>
        </w:tc>
        <w:tc>
          <w:tcPr>
            <w:tcW w:type="dxa" w:w="4320"/>
          </w:tcPr>
          <w:p>
            <w:r>
              <w:t>似武逦省多久能完成</w:t>
            </w:r>
          </w:p>
        </w:tc>
      </w:tr>
      <w:tr>
        <w:tc>
          <w:tcPr>
            <w:tcW w:type="dxa" w:w="4320"/>
          </w:tcPr>
          <w:p>
            <w:r>
              <w:t>01:53:44 - 01:53:46</w:t>
            </w:r>
          </w:p>
        </w:tc>
        <w:tc>
          <w:tcPr>
            <w:tcW w:type="dxa" w:w="4320"/>
          </w:tcPr>
          <w:p>
            <w:r>
              <w:t>-画籴予一个非常厉 的家伙</w:t>
            </w:r>
          </w:p>
        </w:tc>
      </w:tr>
      <w:tr>
        <w:tc>
          <w:tcPr>
            <w:tcW w:type="dxa" w:w="4320"/>
          </w:tcPr>
          <w:p>
            <w:r>
              <w:t>01:53:46 - 01:53:47</w:t>
            </w:r>
          </w:p>
        </w:tc>
        <w:tc>
          <w:tcPr>
            <w:tcW w:type="dxa" w:w="4320"/>
          </w:tcPr>
          <w:p>
            <w:r>
              <w:t>」忝是他的对手</w:t>
            </w:r>
          </w:p>
        </w:tc>
      </w:tr>
      <w:tr>
        <w:tc>
          <w:tcPr>
            <w:tcW w:type="dxa" w:w="4320"/>
          </w:tcPr>
          <w:p>
            <w:r>
              <w:t>01:53:47 - 01:53:49</w:t>
            </w:r>
          </w:p>
        </w:tc>
        <w:tc>
          <w:tcPr>
            <w:tcW w:type="dxa" w:w="4320"/>
          </w:tcPr>
          <w:p>
            <w:r>
              <w:t>偃是贝夔完成仪式</w:t>
            </w:r>
          </w:p>
        </w:tc>
      </w:tr>
      <w:tr>
        <w:tc>
          <w:tcPr>
            <w:tcW w:type="dxa" w:w="4320"/>
          </w:tcPr>
          <w:p>
            <w:r>
              <w:t>01:53:49 - 01:53:50</w:t>
            </w:r>
          </w:p>
        </w:tc>
        <w:tc>
          <w:tcPr>
            <w:tcW w:type="dxa" w:w="4320"/>
          </w:tcPr>
          <w:p>
            <w:r>
              <w:t>逃蚩人降临</w:t>
            </w:r>
          </w:p>
        </w:tc>
      </w:tr>
      <w:tr>
        <w:tc>
          <w:tcPr>
            <w:tcW w:type="dxa" w:w="4320"/>
          </w:tcPr>
          <w:p>
            <w:r>
              <w:t>01:53:50 - 01:53:51</w:t>
            </w:r>
          </w:p>
        </w:tc>
        <w:tc>
          <w:tcPr>
            <w:tcW w:type="dxa" w:w="4320"/>
          </w:tcPr>
          <w:p>
            <w:r>
              <w:t>那他再厉害也没用</w:t>
            </w:r>
          </w:p>
        </w:tc>
      </w:tr>
      <w:tr>
        <w:tc>
          <w:tcPr>
            <w:tcW w:type="dxa" w:w="4320"/>
          </w:tcPr>
          <w:p>
            <w:r>
              <w:t>01:53:51 - 01:53:53</w:t>
            </w:r>
          </w:p>
        </w:tc>
        <w:tc>
          <w:tcPr>
            <w:tcW w:type="dxa" w:w="4320"/>
          </w:tcPr>
          <w:p>
            <w:r>
              <w:t>篼匙兆夫洳的那位女皇来了</w:t>
            </w:r>
          </w:p>
        </w:tc>
      </w:tr>
      <w:tr>
        <w:tc>
          <w:tcPr>
            <w:tcW w:type="dxa" w:w="4320"/>
          </w:tcPr>
          <w:p>
            <w:r>
              <w:t>01:53:53 - 01:53:54</w:t>
            </w:r>
          </w:p>
        </w:tc>
        <w:tc>
          <w:tcPr>
            <w:tcW w:type="dxa" w:w="4320"/>
          </w:tcPr>
          <w:p>
            <w:r>
              <w:t>幽宠挤于事</w:t>
            </w:r>
          </w:p>
        </w:tc>
      </w:tr>
      <w:tr>
        <w:tc>
          <w:tcPr>
            <w:tcW w:type="dxa" w:w="4320"/>
          </w:tcPr>
          <w:p>
            <w:r>
              <w:t>01:53:54 - 01:53:55</w:t>
            </w:r>
          </w:p>
        </w:tc>
        <w:tc>
          <w:tcPr>
            <w:tcW w:type="dxa" w:w="4320"/>
          </w:tcPr>
          <w:p>
            <w:r>
              <w:t>人二:</w:t>
            </w:r>
          </w:p>
        </w:tc>
      </w:tr>
      <w:tr>
        <w:tc>
          <w:tcPr>
            <w:tcW w:type="dxa" w:w="4320"/>
          </w:tcPr>
          <w:p>
            <w:r>
              <w:t>01:53:55 - 01:53:57</w:t>
            </w:r>
          </w:p>
        </w:tc>
        <w:tc>
          <w:tcPr>
            <w:tcW w:type="dxa" w:w="4320"/>
          </w:tcPr>
          <w:p>
            <w:r>
              <w:t>23快了</w:t>
            </w:r>
          </w:p>
        </w:tc>
      </w:tr>
      <w:tr>
        <w:tc>
          <w:tcPr>
            <w:tcW w:type="dxa" w:w="4320"/>
          </w:tcPr>
          <w:p>
            <w:r>
              <w:t>01:53:57 - 01:53:59</w:t>
            </w:r>
          </w:p>
        </w:tc>
        <w:tc>
          <w:tcPr>
            <w:tcW w:type="dxa" w:w="4320"/>
          </w:tcPr>
          <w:p>
            <w:r>
              <w:t>〈八73-马上就好了</w:t>
            </w:r>
          </w:p>
        </w:tc>
      </w:tr>
      <w:tr>
        <w:tc>
          <w:tcPr>
            <w:tcW w:type="dxa" w:w="4320"/>
          </w:tcPr>
          <w:p>
            <w:r>
              <w:t>01:53:59 - 01:54:01</w:t>
            </w:r>
          </w:p>
        </w:tc>
        <w:tc>
          <w:tcPr>
            <w:tcW w:type="dxa" w:w="4320"/>
          </w:tcPr>
          <w:p>
            <w:r>
              <w:t>(疋兴719再给我几分钟</w:t>
            </w:r>
          </w:p>
        </w:tc>
      </w:tr>
      <w:tr>
        <w:tc>
          <w:tcPr>
            <w:tcW w:type="dxa" w:w="4320"/>
          </w:tcPr>
          <w:p>
            <w:r>
              <w:t>01:54:01 - 01:54:03</w:t>
            </w:r>
          </w:p>
        </w:tc>
        <w:tc>
          <w:tcPr>
            <w:tcW w:type="dxa" w:w="4320"/>
          </w:tcPr>
          <w:p>
            <w:r>
              <w:t>]个疋兴)]愤怒的主人</w:t>
            </w:r>
          </w:p>
        </w:tc>
      </w:tr>
      <w:tr>
        <w:tc>
          <w:tcPr>
            <w:tcW w:type="dxa" w:w="4320"/>
          </w:tcPr>
          <w:p>
            <w:r>
              <w:t>01:54:03 - 01:54:05</w:t>
            </w:r>
          </w:p>
        </w:tc>
        <w:tc>
          <w:tcPr>
            <w:tcW w:type="dxa" w:w="4320"/>
          </w:tcPr>
          <w:p>
            <w:r>
              <w:t>(个]兴鱼础就会降临这个世界</w:t>
            </w:r>
          </w:p>
        </w:tc>
      </w:tr>
      <w:tr>
        <w:tc>
          <w:tcPr>
            <w:tcW w:type="dxa" w:w="4320"/>
          </w:tcPr>
          <w:p>
            <w:r>
              <w:t>01:54:05 - 01:54:09</w:t>
            </w:r>
          </w:p>
        </w:tc>
        <w:tc>
          <w:tcPr>
            <w:tcW w:type="dxa" w:w="4320"/>
          </w:tcPr>
          <w:p>
            <w:r>
              <w:t>(个]买母;|到时候我们将会成为神的代言人</w:t>
            </w:r>
          </w:p>
        </w:tc>
      </w:tr>
      <w:tr>
        <w:tc>
          <w:tcPr>
            <w:tcW w:type="dxa" w:w="4320"/>
          </w:tcPr>
          <w:p>
            <w:r>
              <w:t>01:54:09 - 01:54:10</w:t>
            </w:r>
          </w:p>
        </w:tc>
        <w:tc>
          <w:tcPr>
            <w:tcW w:type="dxa" w:w="4320"/>
          </w:tcPr>
          <w:p>
            <w:r>
              <w:t>@个足买鱼锲</w:t>
            </w:r>
          </w:p>
        </w:tc>
      </w:tr>
      <w:tr>
        <w:tc>
          <w:tcPr>
            <w:tcW w:type="dxa" w:w="4320"/>
          </w:tcPr>
          <w:p>
            <w:r>
              <w:t>01:54:10 - 01:54:10</w:t>
            </w:r>
          </w:p>
        </w:tc>
        <w:tc>
          <w:tcPr>
            <w:tcW w:type="dxa" w:w="4320"/>
          </w:tcPr>
          <w:p>
            <w:r>
              <w:t xml:space="preserve"> 3 殛</w:t>
            </w:r>
          </w:p>
        </w:tc>
      </w:tr>
      <w:tr>
        <w:tc>
          <w:tcPr>
            <w:tcW w:type="dxa" w:w="4320"/>
          </w:tcPr>
          <w:p>
            <w:r>
              <w:t>01:54:10 - 01:54:11</w:t>
            </w:r>
          </w:p>
        </w:tc>
        <w:tc>
          <w:tcPr>
            <w:tcW w:type="dxa" w:w="4320"/>
          </w:tcPr>
          <w:p>
            <w:r>
              <w:t>@个鱼锸</w:t>
            </w:r>
          </w:p>
        </w:tc>
      </w:tr>
      <w:tr>
        <w:tc>
          <w:tcPr>
            <w:tcW w:type="dxa" w:w="4320"/>
          </w:tcPr>
          <w:p>
            <w:r>
              <w:t>01:54:11 - 01:54:12</w:t>
            </w:r>
          </w:p>
        </w:tc>
        <w:tc>
          <w:tcPr>
            <w:tcW w:type="dxa" w:w="4320"/>
          </w:tcPr>
          <w:p>
            <w:r>
              <w:t>-75』</w:t>
            </w:r>
          </w:p>
        </w:tc>
      </w:tr>
      <w:tr>
        <w:tc>
          <w:tcPr>
            <w:tcW w:type="dxa" w:w="4320"/>
          </w:tcPr>
          <w:p>
            <w:r>
              <w:t>01:54:12 - 01:54:17</w:t>
            </w:r>
          </w:p>
        </w:tc>
        <w:tc>
          <w:tcPr>
            <w:tcW w:type="dxa" w:w="4320"/>
          </w:tcPr>
          <w:p>
            <w:r>
              <w:t>@不是卖鱼强</w:t>
            </w:r>
          </w:p>
        </w:tc>
      </w:tr>
      <w:tr>
        <w:tc>
          <w:tcPr>
            <w:tcW w:type="dxa" w:w="4320"/>
          </w:tcPr>
          <w:p>
            <w:r>
              <w:t>01:54:23 - 01:54:24</w:t>
            </w:r>
          </w:p>
        </w:tc>
        <w:tc>
          <w:tcPr>
            <w:tcW w:type="dxa" w:w="4320"/>
          </w:tcPr>
          <w:p>
            <w:r>
              <w:t>@不是卖鱼骝可恶的驱异人</w:t>
            </w:r>
          </w:p>
        </w:tc>
      </w:tr>
      <w:tr>
        <w:tc>
          <w:tcPr>
            <w:tcW w:type="dxa" w:w="4320"/>
          </w:tcPr>
          <w:p>
            <w:r>
              <w:t>01:54:24 - 01:54:26</w:t>
            </w:r>
          </w:p>
        </w:tc>
        <w:tc>
          <w:tcPr>
            <w:tcW w:type="dxa" w:w="4320"/>
          </w:tcPr>
          <w:p>
            <w:r>
              <w:t>@不是卖蟹二居然破坏了我们召唤苤人</w:t>
            </w:r>
          </w:p>
        </w:tc>
      </w:tr>
      <w:tr>
        <w:tc>
          <w:tcPr>
            <w:tcW w:type="dxa" w:w="4320"/>
          </w:tcPr>
          <w:p>
            <w:r>
              <w:t>01:54:26 - 01:54:27</w:t>
            </w:r>
          </w:p>
        </w:tc>
        <w:tc>
          <w:tcPr>
            <w:tcW w:type="dxa" w:w="4320"/>
          </w:tcPr>
          <w:p>
            <w:r>
              <w:t>@不是荬鱼强降临的计划</w:t>
            </w:r>
          </w:p>
        </w:tc>
      </w:tr>
      <w:tr>
        <w:tc>
          <w:tcPr>
            <w:tcW w:type="dxa" w:w="4320"/>
          </w:tcPr>
          <w:p>
            <w:r>
              <w:t>01:54:27 - 01:54:28</w:t>
            </w:r>
          </w:p>
        </w:tc>
        <w:tc>
          <w:tcPr>
            <w:tcW w:type="dxa" w:w="4320"/>
          </w:tcPr>
          <w:p>
            <w:r>
              <w:t>@不是卖鱼强你给我等著</w:t>
            </w:r>
          </w:p>
        </w:tc>
      </w:tr>
      <w:tr>
        <w:tc>
          <w:tcPr>
            <w:tcW w:type="dxa" w:w="4320"/>
          </w:tcPr>
          <w:p>
            <w:r>
              <w:t>01:54:28 - 01:54:30</w:t>
            </w:r>
          </w:p>
        </w:tc>
        <w:tc>
          <w:tcPr>
            <w:tcW w:type="dxa" w:w="4320"/>
          </w:tcPr>
          <w:p>
            <w:r>
              <w:t>@不是戴们绝对不会就这样善罢甘休的</w:t>
            </w:r>
          </w:p>
        </w:tc>
      </w:tr>
      <w:tr>
        <w:tc>
          <w:tcPr>
            <w:tcW w:type="dxa" w:w="4320"/>
          </w:tcPr>
          <w:p>
            <w:r>
              <w:t>01:54:40 - 01:54:40</w:t>
            </w:r>
          </w:p>
        </w:tc>
        <w:tc>
          <w:tcPr>
            <w:tcW w:type="dxa" w:w="4320"/>
          </w:tcPr>
          <w:p>
            <w:r>
              <w:t>@不是卖</w:t>
            </w:r>
          </w:p>
        </w:tc>
      </w:tr>
      <w:tr>
        <w:tc>
          <w:tcPr>
            <w:tcW w:type="dxa" w:w="4320"/>
          </w:tcPr>
          <w:p>
            <w:r>
              <w:t>01:54:40 - 01:54:41</w:t>
            </w:r>
          </w:p>
        </w:tc>
        <w:tc>
          <w:tcPr>
            <w:tcW w:type="dxa" w:w="4320"/>
          </w:tcPr>
          <w:p>
            <w:r>
              <w:t>@不是卖鱼</w:t>
            </w:r>
          </w:p>
        </w:tc>
      </w:tr>
      <w:tr>
        <w:tc>
          <w:tcPr>
            <w:tcW w:type="dxa" w:w="4320"/>
          </w:tcPr>
          <w:p>
            <w:r>
              <w:t>01:54:41 - 01:54:41</w:t>
            </w:r>
          </w:p>
        </w:tc>
        <w:tc>
          <w:tcPr>
            <w:tcW w:type="dxa" w:w="4320"/>
          </w:tcPr>
          <w:p>
            <w:r>
              <w:t>@本是卖鱼</w:t>
            </w:r>
          </w:p>
        </w:tc>
      </w:tr>
      <w:tr>
        <w:tc>
          <w:tcPr>
            <w:tcW w:type="dxa" w:w="4320"/>
          </w:tcPr>
          <w:p>
            <w:r>
              <w:t>01:54:41 - 01:54:42</w:t>
            </w:r>
          </w:p>
        </w:tc>
        <w:tc>
          <w:tcPr>
            <w:tcW w:type="dxa" w:w="4320"/>
          </w:tcPr>
          <w:p>
            <w:r>
              <w:t>@乔甚卖笛</w:t>
            </w:r>
          </w:p>
        </w:tc>
      </w:tr>
      <w:tr>
        <w:tc>
          <w:tcPr>
            <w:tcW w:type="dxa" w:w="4320"/>
          </w:tcPr>
          <w:p>
            <w:r>
              <w:t>01:54:42 - 01:54:42</w:t>
            </w:r>
          </w:p>
        </w:tc>
        <w:tc>
          <w:tcPr>
            <w:tcW w:type="dxa" w:w="4320"/>
          </w:tcPr>
          <w:p>
            <w:r>
              <w:t>@乔县卖4</w:t>
            </w:r>
          </w:p>
        </w:tc>
      </w:tr>
      <w:tr>
        <w:tc>
          <w:tcPr>
            <w:tcW w:type="dxa" w:w="4320"/>
          </w:tcPr>
          <w:p>
            <w:r>
              <w:t>01:54:42 - 01:54:43</w:t>
            </w:r>
          </w:p>
        </w:tc>
        <w:tc>
          <w:tcPr>
            <w:tcW w:type="dxa" w:w="4320"/>
          </w:tcPr>
          <w:p>
            <w:r>
              <w:t>5旦*</w:t>
            </w:r>
          </w:p>
        </w:tc>
      </w:tr>
      <w:tr>
        <w:tc>
          <w:tcPr>
            <w:tcW w:type="dxa" w:w="4320"/>
          </w:tcPr>
          <w:p>
            <w:r>
              <w:t>01:54:50 - 01:54:52</w:t>
            </w:r>
          </w:p>
        </w:tc>
        <w:tc>
          <w:tcPr>
            <w:tcW w:type="dxa" w:w="4320"/>
          </w:tcPr>
          <w:p>
            <w:r>
              <w:t>迓欢出熟买予秘东西昵</w:t>
            </w:r>
          </w:p>
        </w:tc>
      </w:tr>
      <w:tr>
        <w:tc>
          <w:tcPr>
            <w:tcW w:type="dxa" w:w="4320"/>
          </w:tcPr>
          <w:p>
            <w:r>
              <w:t>01:54:52 - 01:54:54</w:t>
            </w:r>
          </w:p>
        </w:tc>
        <w:tc>
          <w:tcPr>
            <w:tcW w:type="dxa" w:w="4320"/>
          </w:tcPr>
          <w:p>
            <w:r>
              <w:t>会兀崔町买点临的回苤吧</w:t>
            </w:r>
          </w:p>
        </w:tc>
      </w:tr>
      <w:tr>
        <w:tc>
          <w:tcPr>
            <w:tcW w:type="dxa" w:w="4320"/>
          </w:tcPr>
          <w:p>
            <w:r>
              <w:t>01:54:54 - 01:54:58</w:t>
            </w:r>
          </w:p>
        </w:tc>
        <w:tc>
          <w:tcPr>
            <w:tcW w:type="dxa" w:w="4320"/>
          </w:tcPr>
          <w:p>
            <w:r>
              <w:t>也好长时0遐有吃街边的那些东囤了</w:t>
            </w:r>
          </w:p>
        </w:tc>
      </w:tr>
      <w:tr>
        <w:tc>
          <w:tcPr>
            <w:tcW w:type="dxa" w:w="4320"/>
          </w:tcPr>
          <w:p>
            <w:r>
              <w:t>01:54:58 - 01:55:00</w:t>
            </w:r>
          </w:p>
        </w:tc>
        <w:tc>
          <w:tcPr>
            <w:tcW w:type="dxa" w:w="4320"/>
          </w:tcPr>
          <w:p>
            <w:r>
              <w:t>我们也不是有-{时闻</w:t>
            </w:r>
          </w:p>
        </w:tc>
      </w:tr>
      <w:tr>
        <w:tc>
          <w:tcPr>
            <w:tcW w:type="dxa" w:w="4320"/>
          </w:tcPr>
          <w:p>
            <w:r>
              <w:t>01:55:00 - 01:55:03</w:t>
            </w:r>
          </w:p>
        </w:tc>
        <w:tc>
          <w:tcPr>
            <w:tcW w:type="dxa" w:w="4320"/>
          </w:tcPr>
          <w:p>
            <w:r>
              <w:t>没有出求吃徽边酌这夔黍酉了吗</w:t>
            </w:r>
          </w:p>
        </w:tc>
      </w:tr>
      <w:tr>
        <w:tc>
          <w:tcPr>
            <w:tcW w:type="dxa" w:w="4320"/>
          </w:tcPr>
          <w:p>
            <w:r>
              <w:t>01:55:03 - 01:55:05</w:t>
            </w:r>
          </w:p>
        </w:tc>
        <w:tc>
          <w:tcPr>
            <w:tcW w:type="dxa" w:w="4320"/>
          </w:tcPr>
          <w:p>
            <w:r>
              <w:t>这次出求正好打拘豸祭</w:t>
            </w:r>
          </w:p>
        </w:tc>
      </w:tr>
      <w:tr>
        <w:tc>
          <w:tcPr>
            <w:tcW w:type="dxa" w:w="4320"/>
          </w:tcPr>
          <w:p>
            <w:r>
              <w:t>01:55:05 - 01:55:06</w:t>
            </w:r>
          </w:p>
        </w:tc>
        <w:tc>
          <w:tcPr>
            <w:tcW w:type="dxa" w:w="4320"/>
          </w:tcPr>
          <w:p>
            <w:r>
              <w:t>反正我酶丘燹都此突了</w:t>
            </w:r>
          </w:p>
        </w:tc>
      </w:tr>
      <w:tr>
        <w:tc>
          <w:tcPr>
            <w:tcW w:type="dxa" w:w="4320"/>
          </w:tcPr>
          <w:p>
            <w:r>
              <w:t>01:55:06 - 01:55:08</w:t>
            </w:r>
          </w:p>
        </w:tc>
        <w:tc>
          <w:tcPr>
            <w:tcW w:type="dxa" w:w="4320"/>
          </w:tcPr>
          <w:p>
            <w:r>
              <w:t>你自安排麟鲟</w:t>
            </w:r>
          </w:p>
        </w:tc>
      </w:tr>
      <w:tr>
        <w:tc>
          <w:tcPr>
            <w:tcW w:type="dxa" w:w="4320"/>
          </w:tcPr>
          <w:p>
            <w:r>
              <w:t>01:55:09 - 01:55:13</w:t>
            </w:r>
          </w:p>
        </w:tc>
        <w:tc>
          <w:tcPr>
            <w:tcW w:type="dxa" w:w="4320"/>
          </w:tcPr>
          <w:p>
            <w:r>
              <w:t>蔻板,像毯盟广碗卤'多少钱啊?</w:t>
            </w:r>
          </w:p>
        </w:tc>
      </w:tr>
      <w:tr>
        <w:tc>
          <w:tcPr>
            <w:tcW w:type="dxa" w:w="4320"/>
          </w:tcPr>
          <w:p>
            <w:r>
              <w:t>01:55:13 - 01:55:15</w:t>
            </w:r>
          </w:p>
        </w:tc>
        <w:tc>
          <w:tcPr>
            <w:tcW w:type="dxa" w:w="4320"/>
          </w:tcPr>
          <w:p>
            <w:r>
              <w:t>* 7美女; 这卤煮便宜</w:t>
            </w:r>
          </w:p>
        </w:tc>
      </w:tr>
      <w:tr>
        <w:tc>
          <w:tcPr>
            <w:tcW w:type="dxa" w:w="4320"/>
          </w:tcPr>
          <w:p>
            <w:r>
              <w:t>01:55:15 - 01:55:18</w:t>
            </w:r>
          </w:p>
        </w:tc>
        <w:tc>
          <w:tcPr>
            <w:tcW w:type="dxa" w:w="4320"/>
          </w:tcPr>
          <w:p>
            <w:r>
              <w:t>去 疋什爹块钱碗;立书瑛钱两碗</w:t>
            </w:r>
          </w:p>
        </w:tc>
      </w:tr>
      <w:tr>
        <w:tc>
          <w:tcPr>
            <w:tcW w:type="dxa" w:w="4320"/>
          </w:tcPr>
          <w:p>
            <w:r>
              <w:t>01:55:18 - 01:55:20</w:t>
            </w:r>
          </w:p>
        </w:tc>
        <w:tc>
          <w:tcPr>
            <w:tcW w:type="dxa" w:w="4320"/>
          </w:tcPr>
          <w:p>
            <w:r>
              <w:t>去 『绝对鲎叟茏欺</w:t>
            </w:r>
          </w:p>
        </w:tc>
      </w:tr>
      <w:tr>
        <w:tc>
          <w:tcPr>
            <w:tcW w:type="dxa" w:w="4320"/>
          </w:tcPr>
          <w:p>
            <w:r>
              <w:t>01:55:20 - 01:55:22</w:t>
            </w:r>
          </w:p>
        </w:tc>
        <w:tc>
          <w:tcPr>
            <w:tcW w:type="dxa" w:w="4320"/>
          </w:tcPr>
          <w:p>
            <w:r>
              <w:t>去 疋/你这个诱型碗就够孓</w:t>
            </w:r>
          </w:p>
        </w:tc>
      </w:tr>
      <w:tr>
        <w:tc>
          <w:tcPr>
            <w:tcW w:type="dxa" w:w="4320"/>
          </w:tcPr>
          <w:p>
            <w:r>
              <w:t>01:55:22 - 01:55:25</w:t>
            </w:r>
          </w:p>
        </w:tc>
        <w:tc>
          <w:tcPr>
            <w:tcW w:type="dxa" w:w="4320"/>
          </w:tcPr>
          <w:p>
            <w:r>
              <w:t>去 疋/但是偷勇朋友莪觉得宓该要萌碇</w:t>
            </w:r>
          </w:p>
        </w:tc>
      </w:tr>
      <w:tr>
        <w:tc>
          <w:tcPr>
            <w:tcW w:type="dxa" w:w="4320"/>
          </w:tcPr>
          <w:p>
            <w:r>
              <w:t>01:55:25 - 01:55:29</w:t>
            </w:r>
          </w:p>
        </w:tc>
        <w:tc>
          <w:tcPr>
            <w:tcW w:type="dxa" w:w="4320"/>
          </w:tcPr>
          <w:p>
            <w:r>
              <w:t>麻逶圃酌是什舳啊?看。这么亮</w:t>
            </w:r>
          </w:p>
        </w:tc>
      </w:tr>
      <w:tr>
        <w:tc>
          <w:tcPr>
            <w:tcW w:type="dxa" w:w="4320"/>
          </w:tcPr>
          <w:p>
            <w:r>
              <w:t>01:55:29 - 01:55:32</w:t>
            </w:r>
          </w:p>
        </w:tc>
        <w:tc>
          <w:tcPr>
            <w:tcW w:type="dxa" w:w="4320"/>
          </w:tcPr>
          <w:p>
            <w:r>
              <w:t>黉篼豫放心吃就</w:t>
            </w:r>
          </w:p>
        </w:tc>
      </w:tr>
      <w:tr>
        <w:tc>
          <w:tcPr>
            <w:tcW w:type="dxa" w:w="4320"/>
          </w:tcPr>
          <w:p>
            <w:r>
              <w:t>01:55:32 - 01:55:35</w:t>
            </w:r>
          </w:p>
        </w:tc>
        <w:tc>
          <w:tcPr>
            <w:tcW w:type="dxa" w:w="4320"/>
          </w:tcPr>
          <w:p>
            <w:r>
              <w:t>蹇'邑阚噩类压的瘙 &lt;</w:t>
            </w:r>
          </w:p>
        </w:tc>
      </w:tr>
      <w:tr>
        <w:tc>
          <w:tcPr>
            <w:tcW w:type="dxa" w:w="4320"/>
          </w:tcPr>
          <w:p>
            <w:r>
              <w:t>01:55:42 - 01:55:42</w:t>
            </w:r>
          </w:p>
        </w:tc>
        <w:tc>
          <w:tcPr>
            <w:tcW w:type="dxa" w:w="4320"/>
          </w:tcPr>
          <w:p>
            <w:r>
              <w:t>知憨岌窕;知贵之飕</w:t>
            </w:r>
          </w:p>
        </w:tc>
      </w:tr>
      <w:tr>
        <w:tc>
          <w:tcPr>
            <w:tcW w:type="dxa" w:w="4320"/>
          </w:tcPr>
          <w:p>
            <w:r>
              <w:t>01:55:42 - 01:55:43</w:t>
            </w:r>
          </w:p>
        </w:tc>
        <w:tc>
          <w:tcPr>
            <w:tcW w:type="dxa" w:w="4320"/>
          </w:tcPr>
          <w:p>
            <w:r>
              <w:t>知坠之宛,知贵之贼</w:t>
            </w:r>
          </w:p>
        </w:tc>
      </w:tr>
      <w:tr>
        <w:tc>
          <w:tcPr>
            <w:tcW w:type="dxa" w:w="4320"/>
          </w:tcPr>
          <w:p>
            <w:r>
              <w:t>01:55:43 - 01:55:44</w:t>
            </w:r>
          </w:p>
        </w:tc>
        <w:tc>
          <w:tcPr>
            <w:tcW w:type="dxa" w:w="4320"/>
          </w:tcPr>
          <w:p>
            <w:r>
              <w:t>剡憨岌宛;知贵之飕</w:t>
            </w:r>
          </w:p>
        </w:tc>
      </w:tr>
      <w:tr>
        <w:tc>
          <w:tcPr>
            <w:tcW w:type="dxa" w:w="4320"/>
          </w:tcPr>
          <w:p>
            <w:r>
              <w:t>01:55:44 - 01:55:45</w:t>
            </w:r>
          </w:p>
        </w:tc>
        <w:tc>
          <w:tcPr>
            <w:tcW w:type="dxa" w:w="4320"/>
          </w:tcPr>
          <w:p>
            <w:r>
              <w:t>~雾;忝滩幽忝退钱</w:t>
            </w:r>
          </w:p>
        </w:tc>
      </w:tr>
      <w:tr>
        <w:tc>
          <w:tcPr>
            <w:tcW w:type="dxa" w:w="4320"/>
          </w:tcPr>
          <w:p>
            <w:r>
              <w:t>01:55:45 - 01:55:45</w:t>
            </w:r>
          </w:p>
        </w:tc>
        <w:tc>
          <w:tcPr>
            <w:tcW w:type="dxa" w:w="4320"/>
          </w:tcPr>
          <w:p>
            <w:r>
              <w:t>~雾;尕滩幽忝退钱</w:t>
            </w:r>
          </w:p>
        </w:tc>
      </w:tr>
      <w:tr>
        <w:tc>
          <w:tcPr>
            <w:tcW w:type="dxa" w:w="4320"/>
          </w:tcPr>
          <w:p>
            <w:r>
              <w:t>01:55:45 - 01:55:46</w:t>
            </w:r>
          </w:p>
        </w:tc>
        <w:tc>
          <w:tcPr>
            <w:tcW w:type="dxa" w:w="4320"/>
          </w:tcPr>
          <w:p>
            <w:r>
              <w:t>?票,尕潍幽忝退钱</w:t>
            </w:r>
          </w:p>
        </w:tc>
      </w:tr>
      <w:tr>
        <w:tc>
          <w:tcPr>
            <w:tcW w:type="dxa" w:w="4320"/>
          </w:tcPr>
          <w:p>
            <w:r>
              <w:t>01:55:46 - 01:55:47</w:t>
            </w:r>
          </w:p>
        </w:tc>
        <w:tc>
          <w:tcPr>
            <w:tcW w:type="dxa" w:w="4320"/>
          </w:tcPr>
          <w:p>
            <w:r>
              <w:t>~雾;尕滩幽忝退钱</w:t>
            </w:r>
          </w:p>
        </w:tc>
      </w:tr>
      <w:tr>
        <w:tc>
          <w:tcPr>
            <w:tcW w:type="dxa" w:w="4320"/>
          </w:tcPr>
          <w:p>
            <w:r>
              <w:t>01:55:47 - 01:55:48</w:t>
            </w:r>
          </w:p>
        </w:tc>
        <w:tc>
          <w:tcPr>
            <w:tcW w:type="dxa" w:w="4320"/>
          </w:tcPr>
          <w:p>
            <w:r>
              <w:t>?票,尕潍幽忝退钱</w:t>
            </w:r>
          </w:p>
        </w:tc>
      </w:tr>
      <w:tr>
        <w:tc>
          <w:tcPr>
            <w:tcW w:type="dxa" w:w="4320"/>
          </w:tcPr>
          <w:p>
            <w:r>
              <w:t>01:55:49 - 01:55:49</w:t>
            </w:r>
          </w:p>
        </w:tc>
        <w:tc>
          <w:tcPr>
            <w:tcW w:type="dxa" w:w="4320"/>
          </w:tcPr>
          <w:p>
            <w:r>
              <w:t xml:space="preserve">逡么质髻酶码长 </w:t>
            </w:r>
          </w:p>
        </w:tc>
      </w:tr>
      <w:tr>
        <w:tc>
          <w:tcPr>
            <w:tcW w:type="dxa" w:w="4320"/>
          </w:tcPr>
          <w:p>
            <w:r>
              <w:t>01:55:49 - 01:55:50</w:t>
            </w:r>
          </w:p>
        </w:tc>
        <w:tc>
          <w:tcPr>
            <w:tcW w:type="dxa" w:w="4320"/>
          </w:tcPr>
          <w:p>
            <w:r>
              <w:t xml:space="preserve">这屙 酶吗长 </w:t>
            </w:r>
          </w:p>
        </w:tc>
      </w:tr>
      <w:tr>
        <w:tc>
          <w:tcPr>
            <w:tcW w:type="dxa" w:w="4320"/>
          </w:tcPr>
          <w:p>
            <w:r>
              <w:t>01:55:50 - 01:55:50</w:t>
            </w:r>
          </w:p>
        </w:tc>
        <w:tc>
          <w:tcPr>
            <w:tcW w:type="dxa" w:w="4320"/>
          </w:tcPr>
          <w:p>
            <w:r>
              <w:t xml:space="preserve">这公屙髻胸吗长 </w:t>
            </w:r>
          </w:p>
        </w:tc>
      </w:tr>
      <w:tr>
        <w:tc>
          <w:tcPr>
            <w:tcW w:type="dxa" w:w="4320"/>
          </w:tcPr>
          <w:p>
            <w:r>
              <w:t>01:55:50 - 01:55:51</w:t>
            </w:r>
          </w:p>
        </w:tc>
        <w:tc>
          <w:tcPr>
            <w:tcW w:type="dxa" w:w="4320"/>
          </w:tcPr>
          <w:p>
            <w:r>
              <w:t>鄹偬 忝熊展氽一下你酶水平</w:t>
            </w:r>
          </w:p>
        </w:tc>
      </w:tr>
      <w:tr>
        <w:tc>
          <w:tcPr>
            <w:tcW w:type="dxa" w:w="4320"/>
          </w:tcPr>
          <w:p>
            <w:r>
              <w:t>01:55:51 - 01:55:52</w:t>
            </w:r>
          </w:p>
        </w:tc>
        <w:tc>
          <w:tcPr>
            <w:tcW w:type="dxa" w:w="4320"/>
          </w:tcPr>
          <w:p>
            <w:r>
              <w:t>那 能忝熊展条一币你酶水平</w:t>
            </w:r>
          </w:p>
        </w:tc>
      </w:tr>
      <w:tr>
        <w:tc>
          <w:tcPr>
            <w:tcW w:type="dxa" w:w="4320"/>
          </w:tcPr>
          <w:p>
            <w:r>
              <w:t>01:55:52 - 01:55:53</w:t>
            </w:r>
          </w:p>
        </w:tc>
        <w:tc>
          <w:tcPr>
            <w:tcW w:type="dxa" w:w="4320"/>
          </w:tcPr>
          <w:p>
            <w:r>
              <w:t>贝夔给燕伽稍耩~ 争窳衔亍</w:t>
            </w:r>
          </w:p>
        </w:tc>
      </w:tr>
      <w:tr>
        <w:tc>
          <w:tcPr>
            <w:tcW w:type="dxa" w:w="4320"/>
          </w:tcPr>
          <w:p>
            <w:r>
              <w:t>01:55:53 - 01:55:54</w:t>
            </w:r>
          </w:p>
        </w:tc>
        <w:tc>
          <w:tcPr>
            <w:tcW w:type="dxa" w:w="4320"/>
          </w:tcPr>
          <w:p>
            <w:r>
              <w:t>只要给燕仞稍稍蠡^争窳衍亍</w:t>
            </w:r>
          </w:p>
        </w:tc>
      </w:tr>
      <w:tr>
        <w:tc>
          <w:tcPr>
            <w:tcW w:type="dxa" w:w="4320"/>
          </w:tcPr>
          <w:p>
            <w:r>
              <w:t>01:55:54 - 01:55:55</w:t>
            </w:r>
          </w:p>
        </w:tc>
        <w:tc>
          <w:tcPr>
            <w:tcW w:type="dxa" w:w="4320"/>
          </w:tcPr>
          <w:p>
            <w:r>
              <w:t>忝然恶佝可忝偏像啊</w:t>
            </w:r>
          </w:p>
        </w:tc>
      </w:tr>
      <w:tr>
        <w:tc>
          <w:tcPr>
            <w:tcW w:type="dxa" w:w="4320"/>
          </w:tcPr>
          <w:p>
            <w:r>
              <w:t>01:55:55 - 01:55:55</w:t>
            </w:r>
          </w:p>
        </w:tc>
        <w:tc>
          <w:tcPr>
            <w:tcW w:type="dxa" w:w="4320"/>
          </w:tcPr>
          <w:p>
            <w:r>
              <w:t>忝然恶佝可忝偏偬啊</w:t>
            </w:r>
          </w:p>
        </w:tc>
      </w:tr>
      <w:tr>
        <w:tc>
          <w:tcPr>
            <w:tcW w:type="dxa" w:w="4320"/>
          </w:tcPr>
          <w:p>
            <w:r>
              <w:t>01:55:55 - 01:55:56</w:t>
            </w:r>
          </w:p>
        </w:tc>
        <w:tc>
          <w:tcPr>
            <w:tcW w:type="dxa" w:w="4320"/>
          </w:tcPr>
          <w:p>
            <w:r>
              <w:t>忝然恶佝可忝偏偬啊</w:t>
            </w:r>
          </w:p>
        </w:tc>
      </w:tr>
      <w:tr>
        <w:tc>
          <w:tcPr>
            <w:tcW w:type="dxa" w:w="4320"/>
          </w:tcPr>
          <w:p>
            <w:r>
              <w:t>01:55:56 - 01:55:57</w:t>
            </w:r>
          </w:p>
        </w:tc>
        <w:tc>
          <w:tcPr>
            <w:tcW w:type="dxa" w:w="4320"/>
          </w:tcPr>
          <w:p>
            <w:r>
              <w:t>逑公镝单酶2懵有何忝可</w:t>
            </w:r>
          </w:p>
        </w:tc>
      </w:tr>
      <w:tr>
        <w:tc>
          <w:tcPr>
            <w:tcW w:type="dxa" w:w="4320"/>
          </w:tcPr>
          <w:p>
            <w:r>
              <w:t>01:55:57 - 01:55:58</w:t>
            </w:r>
          </w:p>
        </w:tc>
        <w:tc>
          <w:tcPr>
            <w:tcW w:type="dxa" w:w="4320"/>
          </w:tcPr>
          <w:p>
            <w:r>
              <w:t>逑岙馓单酶黧懵有何尕可</w:t>
            </w:r>
          </w:p>
        </w:tc>
      </w:tr>
      <w:tr>
        <w:tc>
          <w:tcPr>
            <w:tcW w:type="dxa" w:w="4320"/>
          </w:tcPr>
          <w:p>
            <w:r>
              <w:t>01:55:58 - 01:55:59</w:t>
            </w:r>
          </w:p>
        </w:tc>
        <w:tc>
          <w:tcPr>
            <w:tcW w:type="dxa" w:w="4320"/>
          </w:tcPr>
          <w:p>
            <w:r>
              <w:t>就逃老夫绮你露^乎</w:t>
            </w:r>
          </w:p>
        </w:tc>
      </w:tr>
      <w:tr>
        <w:tc>
          <w:tcPr>
            <w:tcW w:type="dxa" w:w="4320"/>
          </w:tcPr>
          <w:p>
            <w:r>
              <w:t>01:55:59 - 01:56:00</w:t>
            </w:r>
          </w:p>
        </w:tc>
        <w:tc>
          <w:tcPr>
            <w:tcW w:type="dxa" w:w="4320"/>
          </w:tcPr>
          <w:p>
            <w:r>
              <w:t>就逃惹失给你露-乎</w:t>
            </w:r>
          </w:p>
        </w:tc>
      </w:tr>
      <w:tr>
        <w:tc>
          <w:tcPr>
            <w:tcW w:type="dxa" w:w="4320"/>
          </w:tcPr>
          <w:p>
            <w:r>
              <w:t>01:56:00 - 01:56:00</w:t>
            </w:r>
          </w:p>
        </w:tc>
        <w:tc>
          <w:tcPr>
            <w:tcW w:type="dxa" w:w="4320"/>
          </w:tcPr>
          <w:p>
            <w:r>
              <w:t>}失看你面稠</w:t>
            </w:r>
          </w:p>
        </w:tc>
      </w:tr>
      <w:tr>
        <w:tc>
          <w:tcPr>
            <w:tcW w:type="dxa" w:w="4320"/>
          </w:tcPr>
          <w:p>
            <w:r>
              <w:t>01:56:00 - 01:56:01</w:t>
            </w:r>
          </w:p>
        </w:tc>
        <w:tc>
          <w:tcPr>
            <w:tcW w:type="dxa" w:w="4320"/>
          </w:tcPr>
          <w:p>
            <w:r>
              <w:t>蔻失看你面稠</w:t>
            </w:r>
          </w:p>
        </w:tc>
      </w:tr>
      <w:tr>
        <w:tc>
          <w:tcPr>
            <w:tcW w:type="dxa" w:w="4320"/>
          </w:tcPr>
          <w:p>
            <w:r>
              <w:t>01:56:01 - 01:56:02</w:t>
            </w:r>
          </w:p>
        </w:tc>
        <w:tc>
          <w:tcPr>
            <w:tcW w:type="dxa" w:w="4320"/>
          </w:tcPr>
          <w:p>
            <w:r>
              <w:t>~寇是-介粤酶</w:t>
            </w:r>
          </w:p>
        </w:tc>
      </w:tr>
      <w:tr>
        <w:tc>
          <w:tcPr>
            <w:tcW w:type="dxa" w:w="4320"/>
          </w:tcPr>
          <w:p>
            <w:r>
              <w:t>01:56:02 - 01:56:03</w:t>
            </w:r>
          </w:p>
        </w:tc>
        <w:tc>
          <w:tcPr>
            <w:tcW w:type="dxa" w:w="4320"/>
          </w:tcPr>
          <w:p>
            <w:r>
              <w:t>寇是-介粤酶</w:t>
            </w:r>
          </w:p>
        </w:tc>
      </w:tr>
      <w:tr>
        <w:tc>
          <w:tcPr>
            <w:tcW w:type="dxa" w:w="4320"/>
          </w:tcPr>
          <w:p>
            <w:r>
              <w:t>01:56:03 - 01:56:03</w:t>
            </w:r>
          </w:p>
        </w:tc>
        <w:tc>
          <w:tcPr>
            <w:tcW w:type="dxa" w:w="4320"/>
          </w:tcPr>
          <w:p>
            <w:r>
              <w:t>酶且你爸媸仳么像嬴媸6么</w:t>
            </w:r>
          </w:p>
        </w:tc>
      </w:tr>
      <w:tr>
        <w:tc>
          <w:tcPr>
            <w:tcW w:type="dxa" w:w="4320"/>
          </w:tcPr>
          <w:p>
            <w:r>
              <w:t>01:56:03 - 01:56:04</w:t>
            </w:r>
          </w:p>
        </w:tc>
        <w:tc>
          <w:tcPr>
            <w:tcW w:type="dxa" w:w="4320"/>
          </w:tcPr>
          <w:p>
            <w:r>
              <w:t>面圆偬爸媸佻么你就媸.么</w:t>
            </w:r>
          </w:p>
        </w:tc>
      </w:tr>
      <w:tr>
        <w:tc>
          <w:tcPr>
            <w:tcW w:type="dxa" w:w="4320"/>
          </w:tcPr>
          <w:p>
            <w:r>
              <w:t>01:56:04 - 01:56:05</w:t>
            </w:r>
          </w:p>
        </w:tc>
        <w:tc>
          <w:tcPr>
            <w:tcW w:type="dxa" w:w="4320"/>
          </w:tcPr>
          <w:p>
            <w:r>
              <w:t>酶凰你爸媸仳么像觑媸6么</w:t>
            </w:r>
          </w:p>
        </w:tc>
      </w:tr>
      <w:tr>
        <w:tc>
          <w:tcPr>
            <w:tcW w:type="dxa" w:w="4320"/>
          </w:tcPr>
          <w:p>
            <w:r>
              <w:t>01:56:05 - 01:56:05</w:t>
            </w:r>
          </w:p>
        </w:tc>
        <w:tc>
          <w:tcPr>
            <w:tcW w:type="dxa" w:w="4320"/>
          </w:tcPr>
          <w:p>
            <w:r>
              <w:t>砑凰你爸媸仳么像觑媸6么</w:t>
            </w:r>
          </w:p>
        </w:tc>
      </w:tr>
      <w:tr>
        <w:tc>
          <w:tcPr>
            <w:tcW w:type="dxa" w:w="4320"/>
          </w:tcPr>
          <w:p>
            <w:r>
              <w:t>01:56:05 - 01:56:06</w:t>
            </w:r>
          </w:p>
        </w:tc>
        <w:tc>
          <w:tcPr>
            <w:tcW w:type="dxa" w:w="4320"/>
          </w:tcPr>
          <w:p>
            <w:r>
              <w:t>偬酶筚龄^寇比僦惫乖-</w:t>
            </w:r>
          </w:p>
        </w:tc>
      </w:tr>
      <w:tr>
        <w:tc>
          <w:tcPr>
            <w:tcW w:type="dxa" w:w="4320"/>
          </w:tcPr>
          <w:p>
            <w:r>
              <w:t>01:56:06 - 01:56:07</w:t>
            </w:r>
          </w:p>
        </w:tc>
        <w:tc>
          <w:tcPr>
            <w:tcW w:type="dxa" w:w="4320"/>
          </w:tcPr>
          <w:p>
            <w:r>
              <w:t>你酶牮龄 ^寇比像爸}</w:t>
            </w:r>
          </w:p>
        </w:tc>
      </w:tr>
      <w:tr>
        <w:tc>
          <w:tcPr>
            <w:tcW w:type="dxa" w:w="4320"/>
          </w:tcPr>
          <w:p>
            <w:r>
              <w:t>01:56:07 - 01:56:07</w:t>
            </w:r>
          </w:p>
        </w:tc>
        <w:tc>
          <w:tcPr>
            <w:tcW w:type="dxa" w:w="4320"/>
          </w:tcPr>
          <w:p>
            <w:r>
              <w:t>丽圆你爸姆绪婿你一寇不兹琢</w:t>
            </w:r>
          </w:p>
        </w:tc>
      </w:tr>
      <w:tr>
        <w:tc>
          <w:tcPr>
            <w:tcW w:type="dxa" w:w="4320"/>
          </w:tcPr>
          <w:p>
            <w:r>
              <w:t>01:56:07 - 01:56:08</w:t>
            </w:r>
          </w:p>
        </w:tc>
        <w:tc>
          <w:tcPr>
            <w:tcW w:type="dxa" w:w="4320"/>
          </w:tcPr>
          <w:p>
            <w:r>
              <w:t>丽圆你爸姆绮婿像一寇忝雀跖</w:t>
            </w:r>
          </w:p>
        </w:tc>
      </w:tr>
      <w:tr>
        <w:tc>
          <w:tcPr>
            <w:tcW w:type="dxa" w:w="4320"/>
          </w:tcPr>
          <w:p>
            <w:r>
              <w:t>01:56:08 - 01:56:09</w:t>
            </w:r>
          </w:p>
        </w:tc>
        <w:tc>
          <w:tcPr>
            <w:tcW w:type="dxa" w:w="4320"/>
          </w:tcPr>
          <w:p>
            <w:r>
              <w:t>丽圆像爸姆绮婿像一寇不兹殇</w:t>
            </w:r>
          </w:p>
        </w:tc>
      </w:tr>
      <w:tr>
        <w:tc>
          <w:tcPr>
            <w:tcW w:type="dxa" w:w="4320"/>
          </w:tcPr>
          <w:p>
            <w:r>
              <w:t>01:56:09 - 01:56:10</w:t>
            </w:r>
          </w:p>
        </w:tc>
        <w:tc>
          <w:tcPr>
            <w:tcW w:type="dxa" w:w="4320"/>
          </w:tcPr>
          <w:p>
            <w:r>
              <w:t>丽圆你爸姆绮婿你一寇忝淼]</w:t>
            </w:r>
          </w:p>
        </w:tc>
      </w:tr>
      <w:tr>
        <w:tc>
          <w:tcPr>
            <w:tcW w:type="dxa" w:w="4320"/>
          </w:tcPr>
          <w:p>
            <w:r>
              <w:t>01:56:10 - 01:56:10</w:t>
            </w:r>
          </w:p>
        </w:tc>
        <w:tc>
          <w:tcPr>
            <w:tcW w:type="dxa" w:w="4320"/>
          </w:tcPr>
          <w:p>
            <w:r>
              <w:t>丽圆窳-鹚绮婿像一寇不益厨</w:t>
            </w:r>
          </w:p>
        </w:tc>
      </w:tr>
      <w:tr>
        <w:tc>
          <w:tcPr>
            <w:tcW w:type="dxa" w:w="4320"/>
          </w:tcPr>
          <w:p>
            <w:r>
              <w:t>01:56:10 - 01:56:11</w:t>
            </w:r>
          </w:p>
        </w:tc>
        <w:tc>
          <w:tcPr>
            <w:tcW w:type="dxa" w:w="4320"/>
          </w:tcPr>
          <w:p>
            <w:r>
              <w:t>疏圆你爸鹚绮猾偏-^寇忝徭肠</w:t>
            </w:r>
          </w:p>
        </w:tc>
      </w:tr>
      <w:tr>
        <w:tc>
          <w:tcPr>
            <w:tcW w:type="dxa" w:w="4320"/>
          </w:tcPr>
          <w:p>
            <w:r>
              <w:t>01:56:11 - 01:56:12</w:t>
            </w:r>
          </w:p>
        </w:tc>
        <w:tc>
          <w:tcPr>
            <w:tcW w:type="dxa" w:w="4320"/>
          </w:tcPr>
          <w:p>
            <w:r>
              <w:t>』卷屙篝;}逐真刷』爸介醯</w:t>
            </w:r>
          </w:p>
        </w:tc>
      </w:tr>
      <w:tr>
        <w:tc>
          <w:tcPr>
            <w:tcW w:type="dxa" w:w="4320"/>
          </w:tcPr>
          <w:p>
            <w:r>
              <w:t>01:56:12 - 01:56:13</w:t>
            </w:r>
          </w:p>
        </w:tc>
        <w:tc>
          <w:tcPr>
            <w:tcW w:type="dxa" w:w="4320"/>
          </w:tcPr>
          <w:p>
            <w:r>
              <w:t>』卷屙篝;}逐真刷』爸介醯</w:t>
            </w:r>
          </w:p>
        </w:tc>
      </w:tr>
      <w:tr>
        <w:tc>
          <w:tcPr>
            <w:tcW w:type="dxa" w:w="4320"/>
          </w:tcPr>
          <w:p>
            <w:r>
              <w:t>01:56:13 - 01:56:14</w:t>
            </w:r>
          </w:p>
        </w:tc>
        <w:tc>
          <w:tcPr>
            <w:tcW w:type="dxa" w:w="4320"/>
          </w:tcPr>
          <w:p>
            <w:r>
              <w:t>6圆恶爸酌筚龄幽[』犬</w:t>
            </w:r>
          </w:p>
        </w:tc>
      </w:tr>
      <w:tr>
        <w:tc>
          <w:tcPr>
            <w:tcW w:type="dxa" w:w="4320"/>
          </w:tcPr>
          <w:p>
            <w:r>
              <w:t>01:56:14 - 01:56:14</w:t>
            </w:r>
          </w:p>
        </w:tc>
        <w:tc>
          <w:tcPr>
            <w:tcW w:type="dxa" w:w="4320"/>
          </w:tcPr>
          <w:p>
            <w:r>
              <w:t>6圆恶爸酶筚龄幽陟』犬</w:t>
            </w:r>
          </w:p>
        </w:tc>
      </w:tr>
      <w:tr>
        <w:tc>
          <w:tcPr>
            <w:tcW w:type="dxa" w:w="4320"/>
          </w:tcPr>
          <w:p>
            <w:r>
              <w:t>01:56:14 - 01:56:15</w:t>
            </w:r>
          </w:p>
        </w:tc>
        <w:tc>
          <w:tcPr>
            <w:tcW w:type="dxa" w:w="4320"/>
          </w:tcPr>
          <w:p>
            <w:r>
              <w:t>臧邕鸡绮孀的时候逐冀设!"恶</w:t>
            </w:r>
          </w:p>
        </w:tc>
      </w:tr>
      <w:tr>
        <w:tc>
          <w:tcPr>
            <w:tcW w:type="dxa" w:w="4320"/>
          </w:tcPr>
          <w:p>
            <w:r>
              <w:t>01:56:15 - 01:56:17</w:t>
            </w:r>
          </w:p>
        </w:tc>
        <w:tc>
          <w:tcPr>
            <w:tcW w:type="dxa" w:w="4320"/>
          </w:tcPr>
          <w:p>
            <w:r>
              <w:t>臧邕鸡绮 的时候逐篡设!叫}</w:t>
            </w:r>
          </w:p>
        </w:tc>
      </w:tr>
      <w:tr>
        <w:tc>
          <w:tcPr>
            <w:tcW w:type="dxa" w:w="4320"/>
          </w:tcPr>
          <w:p>
            <w:r>
              <w:t>01:56:17 - 01:56:18</w:t>
            </w:r>
          </w:p>
        </w:tc>
        <w:tc>
          <w:tcPr>
            <w:tcW w:type="dxa" w:w="4320"/>
          </w:tcPr>
          <w:p>
            <w:r>
              <w:t>晁翥{,逑是篡夫鲡</w:t>
            </w:r>
          </w:p>
        </w:tc>
      </w:tr>
      <w:tr>
        <w:tc>
          <w:tcPr>
            <w:tcW w:type="dxa" w:w="4320"/>
          </w:tcPr>
          <w:p>
            <w:r>
              <w:t>01:56:18 - 01:56:19</w:t>
            </w:r>
          </w:p>
        </w:tc>
        <w:tc>
          <w:tcPr>
            <w:tcW w:type="dxa" w:w="4320"/>
          </w:tcPr>
          <w:p>
            <w:r>
              <w:t>晁翥{;逑是篡犬呖</w:t>
            </w:r>
          </w:p>
        </w:tc>
      </w:tr>
      <w:tr>
        <w:tc>
          <w:tcPr>
            <w:tcW w:type="dxa" w:w="4320"/>
          </w:tcPr>
          <w:p>
            <w:r>
              <w:t>01:56:21 - 01:56:22</w:t>
            </w:r>
          </w:p>
        </w:tc>
        <w:tc>
          <w:tcPr>
            <w:tcW w:type="dxa" w:w="4320"/>
          </w:tcPr>
          <w:p>
            <w:r>
              <w:t>备俭备俭。你们也看舒予越「旅平</w:t>
            </w:r>
          </w:p>
        </w:tc>
      </w:tr>
      <w:tr>
        <w:tc>
          <w:tcPr>
            <w:tcW w:type="dxa" w:w="4320"/>
          </w:tcPr>
          <w:p>
            <w:r>
              <w:t>01:56:22 - 01:56:23</w:t>
            </w:r>
          </w:p>
        </w:tc>
        <w:tc>
          <w:tcPr>
            <w:tcW w:type="dxa" w:w="4320"/>
          </w:tcPr>
          <w:p>
            <w:r>
              <w:t>各俭备俭,你仞她看到予春酶旅平</w:t>
            </w:r>
          </w:p>
        </w:tc>
      </w:tr>
      <w:tr>
        <w:tc>
          <w:tcPr>
            <w:tcW w:type="dxa" w:w="4320"/>
          </w:tcPr>
          <w:p>
            <w:r>
              <w:t>01:56:23 - 01:56:24</w:t>
            </w:r>
          </w:p>
        </w:tc>
        <w:tc>
          <w:tcPr>
            <w:tcW w:type="dxa" w:w="4320"/>
          </w:tcPr>
          <w:p>
            <w:r>
              <w:t>各俭备俭,你们也看到予春酶水平</w:t>
            </w:r>
          </w:p>
        </w:tc>
      </w:tr>
      <w:tr>
        <w:tc>
          <w:tcPr>
            <w:tcW w:type="dxa" w:w="4320"/>
          </w:tcPr>
          <w:p>
            <w:r>
              <w:t>01:56:24 - 01:56:25</w:t>
            </w:r>
          </w:p>
        </w:tc>
        <w:tc>
          <w:tcPr>
            <w:tcW w:type="dxa" w:w="4320"/>
          </w:tcPr>
          <w:p>
            <w:r>
              <w:t>对遐有芈总掺水胸啷疑</w:t>
            </w:r>
          </w:p>
        </w:tc>
      </w:tr>
      <w:tr>
        <w:tc>
          <w:tcPr>
            <w:tcW w:type="dxa" w:w="4320"/>
          </w:tcPr>
          <w:p>
            <w:r>
              <w:t>01:56:25 - 01:56:26</w:t>
            </w:r>
          </w:p>
        </w:tc>
        <w:tc>
          <w:tcPr>
            <w:tcW w:type="dxa" w:w="4320"/>
          </w:tcPr>
          <w:p>
            <w:r>
              <w:t xml:space="preserve">绳 设有芈总掺水的#疑 </w:t>
            </w:r>
          </w:p>
        </w:tc>
      </w:tr>
      <w:tr>
        <w:tc>
          <w:tcPr>
            <w:tcW w:type="dxa" w:w="4320"/>
          </w:tcPr>
          <w:p>
            <w:r>
              <w:t>01:56:26 - 01:56:27</w:t>
            </w:r>
          </w:p>
        </w:tc>
        <w:tc>
          <w:tcPr>
            <w:tcW w:type="dxa" w:w="4320"/>
          </w:tcPr>
          <w:p>
            <w:r>
              <w:t>绳对设有芈总掺水酶啷疑</w:t>
            </w:r>
          </w:p>
        </w:tc>
      </w:tr>
      <w:tr>
        <w:tc>
          <w:tcPr>
            <w:tcW w:type="dxa" w:w="4320"/>
          </w:tcPr>
          <w:p>
            <w:r>
              <w:t>01:56:27 - 01:56:27</w:t>
            </w:r>
          </w:p>
        </w:tc>
        <w:tc>
          <w:tcPr>
            <w:tcW w:type="dxa" w:w="4320"/>
          </w:tcPr>
          <w:p>
            <w:r>
              <w:t>我逑8有二张燕亲圜画写酶符篥</w:t>
            </w:r>
          </w:p>
        </w:tc>
      </w:tr>
      <w:tr>
        <w:tc>
          <w:tcPr>
            <w:tcW w:type="dxa" w:w="4320"/>
          </w:tcPr>
          <w:p>
            <w:r>
              <w:t>01:56:27 - 01:56:28</w:t>
            </w:r>
          </w:p>
        </w:tc>
        <w:tc>
          <w:tcPr>
            <w:tcW w:type="dxa" w:w="4320"/>
          </w:tcPr>
          <w:p>
            <w:r>
              <w:t>恶逑里有 ^张恶策闻画写酶符篥</w:t>
            </w:r>
          </w:p>
        </w:tc>
      </w:tr>
      <w:tr>
        <w:tc>
          <w:tcPr>
            <w:tcW w:type="dxa" w:w="4320"/>
          </w:tcPr>
          <w:p>
            <w:r>
              <w:t>01:56:28 - 01:56:29</w:t>
            </w:r>
          </w:p>
        </w:tc>
        <w:tc>
          <w:tcPr>
            <w:tcW w:type="dxa" w:w="4320"/>
          </w:tcPr>
          <w:p>
            <w:r>
              <w:t>我逑8有二张颔案圊画写酶符篥</w:t>
            </w:r>
          </w:p>
        </w:tc>
      </w:tr>
      <w:tr>
        <w:tc>
          <w:tcPr>
            <w:tcW w:type="dxa" w:w="4320"/>
          </w:tcPr>
          <w:p>
            <w:r>
              <w:t>01:56:29 - 01:56:30</w:t>
            </w:r>
          </w:p>
        </w:tc>
        <w:tc>
          <w:tcPr>
            <w:tcW w:type="dxa" w:w="4320"/>
          </w:tcPr>
          <w:p>
            <w:r>
              <w:t>莪逑里有 张恶策闻画写酶符篥_</w:t>
            </w:r>
          </w:p>
        </w:tc>
      </w:tr>
      <w:tr>
        <w:tc>
          <w:tcPr>
            <w:tcW w:type="dxa" w:w="4320"/>
          </w:tcPr>
          <w:p>
            <w:r>
              <w:t>01:56:30 - 01:56:30</w:t>
            </w:r>
          </w:p>
        </w:tc>
        <w:tc>
          <w:tcPr>
            <w:tcW w:type="dxa" w:w="4320"/>
          </w:tcPr>
          <w:p>
            <w:r>
              <w:t>贝雾贻雀偬们的家/回窳可唿驱邪邂幽</w:t>
            </w:r>
          </w:p>
        </w:tc>
      </w:tr>
      <w:tr>
        <w:tc>
          <w:tcPr>
            <w:tcW w:type="dxa" w:w="4320"/>
          </w:tcPr>
          <w:p>
            <w:r>
              <w:t>01:56:30 - 01:56:31</w:t>
            </w:r>
          </w:p>
        </w:tc>
        <w:tc>
          <w:tcPr>
            <w:tcW w:type="dxa" w:w="4320"/>
          </w:tcPr>
          <w:p>
            <w:r>
              <w:t>贝要贻萏你们的家竹可窳可咧驱邪避幽</w:t>
            </w:r>
          </w:p>
        </w:tc>
      </w:tr>
      <w:tr>
        <w:tc>
          <w:tcPr>
            <w:tcW w:type="dxa" w:w="4320"/>
          </w:tcPr>
          <w:p>
            <w:r>
              <w:t>01:56:31 - 01:56:32</w:t>
            </w:r>
          </w:p>
        </w:tc>
        <w:tc>
          <w:tcPr>
            <w:tcW w:type="dxa" w:w="4320"/>
          </w:tcPr>
          <w:p>
            <w:r>
              <w:t>贝要赠雀你们的家内回窳可陟驱邪避幽</w:t>
            </w:r>
          </w:p>
        </w:tc>
      </w:tr>
      <w:tr>
        <w:tc>
          <w:tcPr>
            <w:tcW w:type="dxa" w:w="4320"/>
          </w:tcPr>
          <w:p>
            <w:r>
              <w:t>01:56:32 - 01:56:33</w:t>
            </w:r>
          </w:p>
        </w:tc>
        <w:tc>
          <w:tcPr>
            <w:tcW w:type="dxa" w:w="4320"/>
          </w:tcPr>
          <w:p>
            <w:r>
              <w:t>奥霎贻雀你们的家竹呵就可啜驱邪#幽</w:t>
            </w:r>
          </w:p>
        </w:tc>
      </w:tr>
      <w:tr>
        <w:tc>
          <w:tcPr>
            <w:tcW w:type="dxa" w:w="4320"/>
          </w:tcPr>
          <w:p>
            <w:r>
              <w:t>01:56:33 - 01:56:33</w:t>
            </w:r>
          </w:p>
        </w:tc>
        <w:tc>
          <w:tcPr>
            <w:tcW w:type="dxa" w:w="4320"/>
          </w:tcPr>
          <w:p>
            <w:r>
              <w:t>保诞你们顺风求</w:t>
            </w:r>
          </w:p>
        </w:tc>
      </w:tr>
      <w:tr>
        <w:tc>
          <w:tcPr>
            <w:tcW w:type="dxa" w:w="4320"/>
          </w:tcPr>
          <w:p>
            <w:r>
              <w:t>01:56:33 - 01:56:34</w:t>
            </w:r>
          </w:p>
        </w:tc>
        <w:tc>
          <w:tcPr>
            <w:tcW w:type="dxa" w:w="4320"/>
          </w:tcPr>
          <w:p>
            <w:r>
              <w:t>保诞你们顺风顺求</w:t>
            </w:r>
          </w:p>
        </w:tc>
      </w:tr>
      <w:tr>
        <w:tc>
          <w:tcPr>
            <w:tcW w:type="dxa" w:w="4320"/>
          </w:tcPr>
          <w:p>
            <w:r>
              <w:t>01:56:34 - 01:56:35</w:t>
            </w:r>
          </w:p>
        </w:tc>
        <w:tc>
          <w:tcPr>
            <w:tcW w:type="dxa" w:w="4320"/>
          </w:tcPr>
          <w:p>
            <w:r>
              <w:t>不炅忝退钱嗯</w:t>
            </w:r>
          </w:p>
        </w:tc>
      </w:tr>
      <w:tr>
        <w:tc>
          <w:tcPr>
            <w:tcW w:type="dxa" w:w="4320"/>
          </w:tcPr>
          <w:p>
            <w:r>
              <w:t>01:56:35 - 01:56:36</w:t>
            </w:r>
          </w:p>
        </w:tc>
        <w:tc>
          <w:tcPr>
            <w:tcW w:type="dxa" w:w="4320"/>
          </w:tcPr>
          <w:p>
            <w:r>
              <w:t>不灵忝退钱啭</w:t>
            </w:r>
          </w:p>
        </w:tc>
      </w:tr>
      <w:tr>
        <w:tc>
          <w:tcPr>
            <w:tcW w:type="dxa" w:w="4320"/>
          </w:tcPr>
          <w:p>
            <w:r>
              <w:t>01:56:36 - 01:56:37</w:t>
            </w:r>
          </w:p>
        </w:tc>
        <w:tc>
          <w:tcPr>
            <w:tcW w:type="dxa" w:w="4320"/>
          </w:tcPr>
          <w:p>
            <w:r>
              <w:t>尕炅忝退钱噙</w:t>
            </w:r>
          </w:p>
        </w:tc>
      </w:tr>
      <w:tr>
        <w:tc>
          <w:tcPr>
            <w:tcW w:type="dxa" w:w="4320"/>
          </w:tcPr>
          <w:p>
            <w:r>
              <w:t>01:56:37 - 01:56:38</w:t>
            </w:r>
          </w:p>
        </w:tc>
        <w:tc>
          <w:tcPr>
            <w:tcW w:type="dxa" w:w="4320"/>
          </w:tcPr>
          <w:p>
            <w:r>
              <w:t>真犬师介屁啊</w:t>
            </w:r>
          </w:p>
        </w:tc>
      </w:tr>
      <w:tr>
        <w:tc>
          <w:tcPr>
            <w:tcW w:type="dxa" w:w="4320"/>
          </w:tcPr>
          <w:p>
            <w:r>
              <w:t>01:56:38 - 01:56:40</w:t>
            </w:r>
          </w:p>
        </w:tc>
        <w:tc>
          <w:tcPr>
            <w:tcW w:type="dxa" w:w="4320"/>
          </w:tcPr>
          <w:p>
            <w:r>
              <w:t>毯不是迹]骗乎吗"</w:t>
            </w:r>
          </w:p>
        </w:tc>
      </w:tr>
      <w:tr>
        <w:tc>
          <w:tcPr>
            <w:tcW w:type="dxa" w:w="4320"/>
          </w:tcPr>
          <w:p>
            <w:r>
              <w:t>01:56:40 - 01:56:40</w:t>
            </w:r>
          </w:p>
        </w:tc>
        <w:tc>
          <w:tcPr>
            <w:tcW w:type="dxa" w:w="4320"/>
          </w:tcPr>
          <w:p>
            <w:r>
              <w:t>毯忝是迹湖骗乎吗"</w:t>
            </w:r>
          </w:p>
        </w:tc>
      </w:tr>
      <w:tr>
        <w:tc>
          <w:tcPr>
            <w:tcW w:type="dxa" w:w="4320"/>
          </w:tcPr>
          <w:p>
            <w:r>
              <w:t>01:56:40 - 01:56:43</w:t>
            </w:r>
          </w:p>
        </w:tc>
        <w:tc>
          <w:tcPr>
            <w:tcW w:type="dxa" w:w="4320"/>
          </w:tcPr>
          <w:p>
            <w:r>
              <w:t>他,豳那骘都是簿识呷酶篱识</w:t>
            </w:r>
          </w:p>
        </w:tc>
      </w:tr>
      <w:tr>
        <w:tc>
          <w:tcPr>
            <w:tcW w:type="dxa" w:w="4320"/>
          </w:tcPr>
          <w:p>
            <w:r>
              <w:t>01:56:43 - 01:56:45</w:t>
            </w:r>
          </w:p>
        </w:tc>
        <w:tc>
          <w:tcPr>
            <w:tcW w:type="dxa" w:w="4320"/>
          </w:tcPr>
          <w:p>
            <w:r>
              <w:t>要他趑榉;戒幽 谗你姆绮婚酶酎候</w:t>
            </w:r>
          </w:p>
        </w:tc>
      </w:tr>
      <w:tr>
        <w:tc>
          <w:tcPr>
            <w:tcW w:type="dxa" w:w="4320"/>
          </w:tcPr>
          <w:p>
            <w:r>
              <w:t>01:56:45 - 01:56:46</w:t>
            </w:r>
          </w:p>
        </w:tc>
        <w:tc>
          <w:tcPr>
            <w:tcW w:type="dxa" w:w="4320"/>
          </w:tcPr>
          <w:p>
            <w:r>
              <w:t>要他趑榉;戒幽 谗像姆绮 酶酎候</w:t>
            </w:r>
          </w:p>
        </w:tc>
      </w:tr>
      <w:tr>
        <w:tc>
          <w:tcPr>
            <w:tcW w:type="dxa" w:w="4320"/>
          </w:tcPr>
          <w:p>
            <w:r>
              <w:t>01:56:46 - 01:56:47</w:t>
            </w:r>
          </w:p>
        </w:tc>
        <w:tc>
          <w:tcPr>
            <w:tcW w:type="dxa" w:w="4320"/>
          </w:tcPr>
          <w:p>
            <w:r>
              <w:t>你也遐{琦</w:t>
            </w:r>
          </w:p>
        </w:tc>
      </w:tr>
      <w:tr>
        <w:tc>
          <w:tcPr>
            <w:tcW w:type="dxa" w:w="4320"/>
          </w:tcPr>
          <w:p>
            <w:r>
              <w:t>01:56:47 - 01:56:50</w:t>
            </w:r>
          </w:p>
        </w:tc>
        <w:tc>
          <w:tcPr>
            <w:tcW w:type="dxa" w:w="4320"/>
          </w:tcPr>
          <w:p>
            <w:r>
              <w:t>_颔是忝是幽是犬 啊</w:t>
            </w:r>
          </w:p>
        </w:tc>
      </w:tr>
      <w:tr>
        <w:tc>
          <w:tcPr>
            <w:tcW w:type="dxa" w:w="4320"/>
          </w:tcPr>
          <w:p>
            <w:r>
              <w:t>01:56:50 - 01:56:50</w:t>
            </w:r>
          </w:p>
        </w:tc>
        <w:tc>
          <w:tcPr>
            <w:tcW w:type="dxa" w:w="4320"/>
          </w:tcPr>
          <w:p>
            <w:r>
              <w:t>耶』是忝匙邈匙失师啊</w:t>
            </w:r>
          </w:p>
        </w:tc>
      </w:tr>
      <w:tr>
        <w:tc>
          <w:tcPr>
            <w:tcW w:type="dxa" w:w="4320"/>
          </w:tcPr>
          <w:p>
            <w:r>
              <w:t>01:56:50 - 01:56:51</w:t>
            </w:r>
          </w:p>
        </w:tc>
        <w:tc>
          <w:tcPr>
            <w:tcW w:type="dxa" w:w="4320"/>
          </w:tcPr>
          <w:p>
            <w:r>
              <w:t>耶』是忝匙邈匙失师啊</w:t>
            </w:r>
          </w:p>
        </w:tc>
      </w:tr>
      <w:tr>
        <w:tc>
          <w:tcPr>
            <w:tcW w:type="dxa" w:w="4320"/>
          </w:tcPr>
          <w:p>
            <w:r>
              <w:t>01:56:51 - 01:56:51</w:t>
            </w:r>
          </w:p>
        </w:tc>
        <w:tc>
          <w:tcPr>
            <w:tcW w:type="dxa" w:w="4320"/>
          </w:tcPr>
          <w:p>
            <w:r>
              <w:t>网@@辱像透真匙</w:t>
            </w:r>
          </w:p>
        </w:tc>
      </w:tr>
      <w:tr>
        <w:tc>
          <w:tcPr>
            <w:tcW w:type="dxa" w:w="4320"/>
          </w:tcPr>
          <w:p>
            <w:r>
              <w:t>01:56:51 - 01:56:52</w:t>
            </w:r>
          </w:p>
        </w:tc>
        <w:tc>
          <w:tcPr>
            <w:tcW w:type="dxa" w:w="4320"/>
          </w:tcPr>
          <w:p>
            <w:r>
              <w:t>囚@@.像透真惫</w:t>
            </w:r>
          </w:p>
        </w:tc>
      </w:tr>
      <w:tr>
        <w:tc>
          <w:tcPr>
            <w:tcW w:type="dxa" w:w="4320"/>
          </w:tcPr>
          <w:p>
            <w:r>
              <w:t>01:56:52 - 01:56:52</w:t>
            </w:r>
          </w:p>
        </w:tc>
        <w:tc>
          <w:tcPr>
            <w:tcW w:type="dxa" w:w="4320"/>
          </w:tcPr>
          <w:p>
            <w:r>
              <w:t>失伙仞骶予骶予吧</w:t>
            </w:r>
          </w:p>
        </w:tc>
      </w:tr>
      <w:tr>
        <w:tc>
          <w:tcPr>
            <w:tcW w:type="dxa" w:w="4320"/>
          </w:tcPr>
          <w:p>
            <w:r>
              <w:t>01:56:52 - 01:56:53</w:t>
            </w:r>
          </w:p>
        </w:tc>
        <w:tc>
          <w:tcPr>
            <w:tcW w:type="dxa" w:w="4320"/>
          </w:tcPr>
          <w:p>
            <w:r>
              <w:t>失伙仞骶予骶予吧</w:t>
            </w:r>
          </w:p>
        </w:tc>
      </w:tr>
      <w:tr>
        <w:tc>
          <w:tcPr>
            <w:tcW w:type="dxa" w:w="4320"/>
          </w:tcPr>
          <w:p>
            <w:r>
              <w:t>01:56:53 - 01:56:54</w:t>
            </w:r>
          </w:p>
        </w:tc>
        <w:tc>
          <w:tcPr>
            <w:tcW w:type="dxa" w:w="4320"/>
          </w:tcPr>
          <w:p>
            <w:r>
              <w:t>逑臭慧类窳匙一介迩湖骗孑</w:t>
            </w:r>
          </w:p>
        </w:tc>
      </w:tr>
      <w:tr>
        <w:tc>
          <w:tcPr>
            <w:tcW w:type="dxa" w:w="4320"/>
          </w:tcPr>
          <w:p>
            <w:r>
              <w:t>01:56:54 - 01:56:55</w:t>
            </w:r>
          </w:p>
        </w:tc>
        <w:tc>
          <w:tcPr>
            <w:tcW w:type="dxa" w:w="4320"/>
          </w:tcPr>
          <w:p>
            <w:r>
              <w:t>逑臭慧类窳匙-介迹湖骗孑</w:t>
            </w:r>
          </w:p>
        </w:tc>
      </w:tr>
      <w:tr>
        <w:tc>
          <w:tcPr>
            <w:tcW w:type="dxa" w:w="4320"/>
          </w:tcPr>
          <w:p>
            <w:r>
              <w:t>01:56:55 - 01:56:55</w:t>
            </w:r>
          </w:p>
        </w:tc>
        <w:tc>
          <w:tcPr>
            <w:tcW w:type="dxa" w:w="4320"/>
          </w:tcPr>
          <w:p>
            <w:r>
              <w:t>辽臭慧类窳匙-介洫湖骗孑</w:t>
            </w:r>
          </w:p>
        </w:tc>
      </w:tr>
      <w:tr>
        <w:tc>
          <w:tcPr>
            <w:tcW w:type="dxa" w:w="4320"/>
          </w:tcPr>
          <w:p>
            <w:r>
              <w:t>01:56:55 - 01:56:56</w:t>
            </w:r>
          </w:p>
        </w:tc>
        <w:tc>
          <w:tcPr>
            <w:tcW w:type="dxa" w:w="4320"/>
          </w:tcPr>
          <w:p>
            <w:r>
              <w:t>浪费莪仞长侬胸埘阆</w:t>
            </w:r>
          </w:p>
        </w:tc>
      </w:tr>
      <w:tr>
        <w:tc>
          <w:tcPr>
            <w:tcW w:type="dxa" w:w="4320"/>
          </w:tcPr>
          <w:p>
            <w:r>
              <w:t>01:56:56 - 01:56:57</w:t>
            </w:r>
          </w:p>
        </w:tc>
        <w:tc>
          <w:tcPr>
            <w:tcW w:type="dxa" w:w="4320"/>
          </w:tcPr>
          <w:p>
            <w:r>
              <w:t>浪爨莪{夫侬酶时阆</w:t>
            </w:r>
          </w:p>
        </w:tc>
      </w:tr>
      <w:tr>
        <w:tc>
          <w:tcPr>
            <w:tcW w:type="dxa" w:w="4320"/>
          </w:tcPr>
          <w:p>
            <w:r>
              <w:t>01:56:58 - 01:57:01</w:t>
            </w:r>
          </w:p>
        </w:tc>
        <w:tc>
          <w:tcPr>
            <w:tcW w:type="dxa" w:w="4320"/>
          </w:tcPr>
          <w:p>
            <w:r>
              <w:t>这`老头看起1好像是岗介江湖骗孑</w:t>
            </w:r>
          </w:p>
        </w:tc>
      </w:tr>
      <w:tr>
        <w:tc>
          <w:tcPr>
            <w:tcW w:type="dxa" w:w="4320"/>
          </w:tcPr>
          <w:p>
            <w:r>
              <w:t>01:57:01 - 01:57:03</w:t>
            </w:r>
          </w:p>
        </w:tc>
        <w:tc>
          <w:tcPr>
            <w:tcW w:type="dxa" w:w="4320"/>
          </w:tcPr>
          <w:p>
            <w:r>
              <w:t>但氡我的直觉罟诉我它设有那么简单</w:t>
            </w:r>
          </w:p>
        </w:tc>
      </w:tr>
      <w:tr>
        <w:tc>
          <w:tcPr>
            <w:tcW w:type="dxa" w:w="4320"/>
          </w:tcPr>
          <w:p>
            <w:r>
              <w:t>01:57:03 - 01:57:04</w:t>
            </w:r>
          </w:p>
        </w:tc>
        <w:tc>
          <w:tcPr>
            <w:tcW w:type="dxa" w:w="4320"/>
          </w:tcPr>
          <w:p>
            <w:r>
              <w:t>萄点薏思</w:t>
            </w:r>
          </w:p>
        </w:tc>
      </w:tr>
      <w:tr>
        <w:tc>
          <w:tcPr>
            <w:tcW w:type="dxa" w:w="4320"/>
          </w:tcPr>
          <w:p>
            <w:r>
              <w:t>01:57:04 - 01:57:07</w:t>
            </w:r>
          </w:p>
        </w:tc>
        <w:tc>
          <w:tcPr>
            <w:tcW w:type="dxa" w:w="4320"/>
          </w:tcPr>
          <w:p>
            <w:r>
              <w:t>张宸自然是忿到了刚邴的那-幕</w:t>
            </w:r>
          </w:p>
        </w:tc>
      </w:tr>
      <w:tr>
        <w:tc>
          <w:tcPr>
            <w:tcW w:type="dxa" w:w="4320"/>
          </w:tcPr>
          <w:p>
            <w:r>
              <w:t>01:57:07 - 01:57:08</w:t>
            </w:r>
          </w:p>
        </w:tc>
        <w:tc>
          <w:tcPr>
            <w:tcW w:type="dxa" w:w="4320"/>
          </w:tcPr>
          <w:p>
            <w:r>
              <w:t>这个着趟来无厘头的老头</w:t>
            </w:r>
          </w:p>
        </w:tc>
      </w:tr>
      <w:tr>
        <w:tc>
          <w:tcPr>
            <w:tcW w:type="dxa" w:w="4320"/>
          </w:tcPr>
          <w:p>
            <w:r>
              <w:t>01:57:08 - 01:57:08</w:t>
            </w:r>
          </w:p>
        </w:tc>
        <w:tc>
          <w:tcPr>
            <w:tcW w:type="dxa" w:w="4320"/>
          </w:tcPr>
          <w:p>
            <w:r>
              <w:t>逑看超来1厘头的老头</w:t>
            </w:r>
          </w:p>
        </w:tc>
      </w:tr>
      <w:tr>
        <w:tc>
          <w:tcPr>
            <w:tcW w:type="dxa" w:w="4320"/>
          </w:tcPr>
          <w:p>
            <w:r>
              <w:t>01:57:08 - 01:57:09</w:t>
            </w:r>
          </w:p>
        </w:tc>
        <w:tc>
          <w:tcPr>
            <w:tcW w:type="dxa" w:w="4320"/>
          </w:tcPr>
          <w:p>
            <w:r>
              <w:t>[个看起求无厘头的老头</w:t>
            </w:r>
          </w:p>
        </w:tc>
      </w:tr>
      <w:tr>
        <w:tc>
          <w:tcPr>
            <w:tcW w:type="dxa" w:w="4320"/>
          </w:tcPr>
          <w:p>
            <w:r>
              <w:t>01:57:09 - 01:57:09</w:t>
            </w:r>
          </w:p>
        </w:tc>
        <w:tc>
          <w:tcPr>
            <w:tcW w:type="dxa" w:w="4320"/>
          </w:tcPr>
          <w:p>
            <w:r>
              <w:t>氽看起求宠厘类的老夹</w:t>
            </w:r>
          </w:p>
        </w:tc>
      </w:tr>
      <w:tr>
        <w:tc>
          <w:tcPr>
            <w:tcW w:type="dxa" w:w="4320"/>
          </w:tcPr>
          <w:p>
            <w:r>
              <w:t>01:57:09 - 01:57:10</w:t>
            </w:r>
          </w:p>
        </w:tc>
        <w:tc>
          <w:tcPr>
            <w:tcW w:type="dxa" w:w="4320"/>
          </w:tcPr>
          <w:p>
            <w:r>
              <w:t>好像是曰个忽悠人买杀酉迹湖骗孑</w:t>
            </w:r>
          </w:p>
        </w:tc>
      </w:tr>
      <w:tr>
        <w:tc>
          <w:tcPr>
            <w:tcW w:type="dxa" w:w="4320"/>
          </w:tcPr>
          <w:p>
            <w:r>
              <w:t>01:57:10 - 01:57:10</w:t>
            </w:r>
          </w:p>
        </w:tc>
        <w:tc>
          <w:tcPr>
            <w:tcW w:type="dxa" w:w="4320"/>
          </w:tcPr>
          <w:p>
            <w:r>
              <w:t>好像是一个忽悠人买东酉莎湖骗子</w:t>
            </w:r>
          </w:p>
        </w:tc>
      </w:tr>
      <w:tr>
        <w:tc>
          <w:tcPr>
            <w:tcW w:type="dxa" w:w="4320"/>
          </w:tcPr>
          <w:p>
            <w:r>
              <w:t>01:57:10 - 01:57:11</w:t>
            </w:r>
          </w:p>
        </w:tc>
        <w:tc>
          <w:tcPr>
            <w:tcW w:type="dxa" w:w="4320"/>
          </w:tcPr>
          <w:p>
            <w:r>
              <w:t>[好像是个忽悠人买东酉迹湖骗争</w:t>
            </w:r>
          </w:p>
        </w:tc>
      </w:tr>
      <w:tr>
        <w:tc>
          <w:tcPr>
            <w:tcW w:type="dxa" w:w="4320"/>
          </w:tcPr>
          <w:p>
            <w:r>
              <w:t>01:57:11 - 01:57:11</w:t>
            </w:r>
          </w:p>
        </w:tc>
        <w:tc>
          <w:tcPr>
            <w:tcW w:type="dxa" w:w="4320"/>
          </w:tcPr>
          <w:p>
            <w:r>
              <w:t>好像是一个忽悠人买东酉 湖骗守</w:t>
            </w:r>
          </w:p>
        </w:tc>
      </w:tr>
      <w:tr>
        <w:tc>
          <w:tcPr>
            <w:tcW w:type="dxa" w:w="4320"/>
          </w:tcPr>
          <w:p>
            <w:r>
              <w:t>01:57:11 - 01:57:12</w:t>
            </w:r>
          </w:p>
        </w:tc>
        <w:tc>
          <w:tcPr>
            <w:tcW w:type="dxa" w:w="4320"/>
          </w:tcPr>
          <w:p>
            <w:r>
              <w:t>好像是个忽悠人买东酉证湖骗乎</w:t>
            </w:r>
          </w:p>
        </w:tc>
      </w:tr>
      <w:tr>
        <w:tc>
          <w:tcPr>
            <w:tcW w:type="dxa" w:w="4320"/>
          </w:tcPr>
          <w:p>
            <w:r>
              <w:t>01:57:12 - 01:57:12</w:t>
            </w:r>
          </w:p>
        </w:tc>
        <w:tc>
          <w:tcPr>
            <w:tcW w:type="dxa" w:w="4320"/>
          </w:tcPr>
          <w:p>
            <w:r>
              <w:t>但是张宸仄这个老类的衣著和背后背著酶武器</w:t>
            </w:r>
          </w:p>
        </w:tc>
      </w:tr>
      <w:tr>
        <w:tc>
          <w:tcPr>
            <w:tcW w:type="dxa" w:w="4320"/>
          </w:tcPr>
          <w:p>
            <w:r>
              <w:t>01:57:12 - 01:57:13</w:t>
            </w:r>
          </w:p>
        </w:tc>
        <w:tc>
          <w:tcPr>
            <w:tcW w:type="dxa" w:w="4320"/>
          </w:tcPr>
          <w:p>
            <w:r>
              <w:t>但是张宸仄这个老头的衣著和背肩(菁酶武酃</w:t>
            </w:r>
          </w:p>
        </w:tc>
      </w:tr>
      <w:tr>
        <w:tc>
          <w:tcPr>
            <w:tcW w:type="dxa" w:w="4320"/>
          </w:tcPr>
          <w:p>
            <w:r>
              <w:t>01:57:13 - 01:57:13</w:t>
            </w:r>
          </w:p>
        </w:tc>
        <w:tc>
          <w:tcPr>
            <w:tcW w:type="dxa" w:w="4320"/>
          </w:tcPr>
          <w:p>
            <w:r>
              <w:t>但是张宸仄这个老头的衣著和背局背葡)崴器巩剧</w:t>
            </w:r>
          </w:p>
        </w:tc>
      </w:tr>
      <w:tr>
        <w:tc>
          <w:tcPr>
            <w:tcW w:type="dxa" w:w="4320"/>
          </w:tcPr>
          <w:p>
            <w:r>
              <w:t>01:57:13 - 01:57:14</w:t>
            </w:r>
          </w:p>
        </w:tc>
        <w:tc>
          <w:tcPr>
            <w:tcW w:type="dxa" w:w="4320"/>
          </w:tcPr>
          <w:p>
            <w:r>
              <w:t>但是张宸从这个老头的衣荞背屙6菁酶武器</w:t>
            </w:r>
          </w:p>
        </w:tc>
      </w:tr>
      <w:tr>
        <w:tc>
          <w:tcPr>
            <w:tcW w:type="dxa" w:w="4320"/>
          </w:tcPr>
          <w:p>
            <w:r>
              <w:t>01:57:14 - 01:57:14</w:t>
            </w:r>
          </w:p>
        </w:tc>
        <w:tc>
          <w:tcPr>
            <w:tcW w:type="dxa" w:w="4320"/>
          </w:tcPr>
          <w:p>
            <w:r>
              <w:t>但是张宸从这个老夹的衣署莉膂痕|薯胸武器</w:t>
            </w:r>
          </w:p>
        </w:tc>
      </w:tr>
      <w:tr>
        <w:tc>
          <w:tcPr>
            <w:tcW w:type="dxa" w:w="4320"/>
          </w:tcPr>
          <w:p>
            <w:r>
              <w:t>01:57:14 - 01:57:15</w:t>
            </w:r>
          </w:p>
        </w:tc>
        <w:tc>
          <w:tcPr>
            <w:tcW w:type="dxa" w:w="4320"/>
          </w:tcPr>
          <w:p>
            <w:r>
              <w:t>但是张宸从这个老夹-铱菁和背局眢篝豳武器</w:t>
            </w:r>
          </w:p>
        </w:tc>
      </w:tr>
      <w:tr>
        <w:tc>
          <w:tcPr>
            <w:tcW w:type="dxa" w:w="4320"/>
          </w:tcPr>
          <w:p>
            <w:r>
              <w:t>01:57:15 - 01:57:15</w:t>
            </w:r>
          </w:p>
        </w:tc>
        <w:tc>
          <w:tcPr>
            <w:tcW w:type="dxa" w:w="4320"/>
          </w:tcPr>
          <w:p>
            <w:r>
              <w:t>但是张宸仄这个著剩罾屙爵薯的武幂虫2</w:t>
            </w:r>
          </w:p>
        </w:tc>
      </w:tr>
      <w:tr>
        <w:tc>
          <w:tcPr>
            <w:tcW w:type="dxa" w:w="4320"/>
          </w:tcPr>
          <w:p>
            <w:r>
              <w:t>01:57:15 - 01:57:19</w:t>
            </w:r>
          </w:p>
        </w:tc>
        <w:tc>
          <w:tcPr>
            <w:tcW w:type="dxa" w:w="4320"/>
          </w:tcPr>
          <w:p>
            <w:r>
              <w:t>可以看得出酉}该匙葡葚杰事的22</w:t>
            </w:r>
          </w:p>
        </w:tc>
      </w:tr>
      <w:tr>
        <w:tc>
          <w:tcPr>
            <w:tcW w:type="dxa" w:w="4320"/>
          </w:tcPr>
          <w:p>
            <w:r>
              <w:t>01:57:22 - 01:57:26</w:t>
            </w:r>
          </w:p>
        </w:tc>
        <w:tc>
          <w:tcPr>
            <w:tcW w:type="dxa" w:w="4320"/>
          </w:tcPr>
          <w:p>
            <w:r>
              <w:t>长好陟终乎监劐一介着起来像是犬〉的人亍</w:t>
            </w:r>
          </w:p>
        </w:tc>
      </w:tr>
      <w:tr>
        <w:tc>
          <w:tcPr>
            <w:tcW w:type="dxa" w:w="4320"/>
          </w:tcPr>
          <w:p>
            <w:r>
              <w:t>01:57:26 - 01:57:27</w:t>
            </w:r>
          </w:p>
        </w:tc>
        <w:tc>
          <w:tcPr>
            <w:tcW w:type="dxa" w:w="4320"/>
          </w:tcPr>
          <w:p>
            <w:r>
              <w:t>长;孑会忝孤鬼窈裔是对付诡异之类的东酉</w:t>
            </w:r>
          </w:p>
        </w:tc>
      </w:tr>
      <w:tr>
        <w:tc>
          <w:tcPr>
            <w:tcW w:type="dxa" w:w="4320"/>
          </w:tcPr>
          <w:p>
            <w:r>
              <w:t>01:57:27 - 01:57:30</w:t>
            </w:r>
          </w:p>
        </w:tc>
        <w:tc>
          <w:tcPr>
            <w:tcW w:type="dxa" w:w="4320"/>
          </w:tcPr>
          <w:p>
            <w:r>
              <w:t>求 ;像会忝会弧鬼雨着是对付诡异之类的东酉</w:t>
            </w:r>
          </w:p>
        </w:tc>
      </w:tr>
      <w:tr>
        <w:tc>
          <w:tcPr>
            <w:tcW w:type="dxa" w:w="4320"/>
          </w:tcPr>
          <w:p>
            <w:r>
              <w:t>01:57:30 - 01:57:33</w:t>
            </w:r>
          </w:p>
        </w:tc>
        <w:tc>
          <w:tcPr>
            <w:tcW w:type="dxa" w:w="4320"/>
          </w:tcPr>
          <w:p>
            <w:r>
              <w:t>剡会酶谮飚狈你和我走趟吧</w:t>
            </w:r>
          </w:p>
        </w:tc>
      </w:tr>
      <w:tr>
        <w:tc>
          <w:tcPr>
            <w:tcW w:type="dxa" w:w="4320"/>
          </w:tcPr>
          <w:p>
            <w:r>
              <w:t>01:57:33 - 01:57:36</w:t>
            </w:r>
          </w:p>
        </w:tc>
        <w:tc>
          <w:tcPr>
            <w:tcW w:type="dxa" w:w="4320"/>
          </w:tcPr>
          <w:p>
            <w:r>
              <w:t>莪家里最逾曲氟予鬼魂之类的东酉</w:t>
            </w:r>
          </w:p>
        </w:tc>
      </w:tr>
      <w:tr>
        <w:tc>
          <w:tcPr>
            <w:tcW w:type="dxa" w:w="4320"/>
          </w:tcPr>
          <w:p>
            <w:r>
              <w:t>01:57:36 - 01:57:37</w:t>
            </w:r>
          </w:p>
        </w:tc>
        <w:tc>
          <w:tcPr>
            <w:tcW w:type="dxa" w:w="4320"/>
          </w:tcPr>
          <w:p>
            <w:r>
              <w:t>懵跪紧急</w:t>
            </w:r>
          </w:p>
        </w:tc>
      </w:tr>
      <w:tr>
        <w:tc>
          <w:tcPr>
            <w:tcW w:type="dxa" w:w="4320"/>
          </w:tcPr>
          <w:p>
            <w:r>
              <w:t>01:57:38 - 01:57:41</w:t>
            </w:r>
          </w:p>
        </w:tc>
        <w:tc>
          <w:tcPr>
            <w:tcW w:type="dxa" w:w="4320"/>
          </w:tcPr>
          <w:p>
            <w:r>
              <w:t>这俭晁蒲。得忝#你酶4气萁乔错</w:t>
            </w:r>
          </w:p>
        </w:tc>
      </w:tr>
      <w:tr>
        <w:tc>
          <w:tcPr>
            <w:tcW w:type="dxa" w:w="4320"/>
          </w:tcPr>
          <w:p>
            <w:r>
              <w:t>01:57:41 - 01:57:42</w:t>
            </w:r>
          </w:p>
        </w:tc>
        <w:tc>
          <w:tcPr>
            <w:tcW w:type="dxa" w:w="4320"/>
          </w:tcPr>
          <w:p>
            <w:r>
              <w:t xml:space="preserve"> 她很`眼飚</w:t>
            </w:r>
          </w:p>
        </w:tc>
      </w:tr>
      <w:tr>
        <w:tc>
          <w:tcPr>
            <w:tcW w:type="dxa" w:w="4320"/>
          </w:tcPr>
          <w:p>
            <w:r>
              <w:t>01:57:42 - 01:57:44</w:t>
            </w:r>
          </w:p>
        </w:tc>
        <w:tc>
          <w:tcPr>
            <w:tcW w:type="dxa" w:w="4320"/>
          </w:tcPr>
          <w:p>
            <w:r>
              <w:t xml:space="preserve">其.黛氚 裁眨阚 </w:t>
            </w:r>
          </w:p>
        </w:tc>
      </w:tr>
      <w:tr>
        <w:tc>
          <w:tcPr>
            <w:tcW w:type="dxa" w:w="4320"/>
          </w:tcPr>
          <w:p>
            <w:r>
              <w:t>01:57:44 - 01:57:47</w:t>
            </w:r>
          </w:p>
        </w:tc>
        <w:tc>
          <w:tcPr>
            <w:tcW w:type="dxa" w:w="4320"/>
          </w:tcPr>
          <w:p>
            <w:r>
              <w:t>我真正酶`典禽是专呵酶骢</w:t>
            </w:r>
          </w:p>
        </w:tc>
      </w:tr>
      <w:tr>
        <w:tc>
          <w:tcPr>
            <w:tcW w:type="dxa" w:w="4320"/>
          </w:tcPr>
          <w:p>
            <w:r>
              <w:t>01:57:48 - 01:57:50</w:t>
            </w:r>
          </w:p>
        </w:tc>
        <w:tc>
          <w:tcPr>
            <w:tcW w:type="dxa" w:w="4320"/>
          </w:tcPr>
          <w:p>
            <w:r>
              <w:t>攘可黛帮你}@辱</w:t>
            </w:r>
          </w:p>
        </w:tc>
      </w:tr>
      <w:tr>
        <w:tc>
          <w:tcPr>
            <w:tcW w:type="dxa" w:w="4320"/>
          </w:tcPr>
          <w:p>
            <w:r>
              <w:t>01:57:50 - 01:57:52</w:t>
            </w:r>
          </w:p>
        </w:tc>
        <w:tc>
          <w:tcPr>
            <w:tcW w:type="dxa" w:w="4320"/>
          </w:tcPr>
          <w:p>
            <w:r>
              <w:t xml:space="preserve">界薷要绮我钱 </w:t>
            </w:r>
          </w:p>
        </w:tc>
      </w:tr>
      <w:tr>
        <w:tc>
          <w:tcPr>
            <w:tcW w:type="dxa" w:w="4320"/>
          </w:tcPr>
          <w:p>
            <w:r>
              <w:t>01:57:52 - 01:57:55</w:t>
            </w:r>
          </w:p>
        </w:tc>
        <w:tc>
          <w:tcPr>
            <w:tcW w:type="dxa" w:w="4320"/>
          </w:tcPr>
          <w:p>
            <w:r>
              <w:t>都乔『舞掰协会患舔翟了</w:t>
            </w:r>
          </w:p>
        </w:tc>
      </w:tr>
      <w:tr>
        <w:tc>
          <w:tcPr>
            <w:tcW w:type="dxa" w:w="4320"/>
          </w:tcPr>
          <w:p>
            <w:r>
              <w:t>01:57:55 - 01:57:58</w:t>
            </w:r>
          </w:p>
        </w:tc>
        <w:tc>
          <w:tcPr>
            <w:tcW w:type="dxa" w:w="4320"/>
          </w:tcPr>
          <w:p>
            <w:r>
              <w:t>耶太好了,达颁,你快点新我来吧</w:t>
            </w:r>
          </w:p>
        </w:tc>
      </w:tr>
      <w:tr>
        <w:tc>
          <w:tcPr>
            <w:tcW w:type="dxa" w:w="4320"/>
          </w:tcPr>
          <w:p>
            <w:r>
              <w:t>01:57:58 - 01:57:59</w:t>
            </w:r>
          </w:p>
        </w:tc>
        <w:tc>
          <w:tcPr>
            <w:tcW w:type="dxa" w:w="4320"/>
          </w:tcPr>
          <w:p>
            <w:r>
              <w:t>那东酉</w:t>
            </w:r>
          </w:p>
        </w:tc>
      </w:tr>
      <w:tr>
        <w:tc>
          <w:tcPr>
            <w:tcW w:type="dxa" w:w="4320"/>
          </w:tcPr>
          <w:p>
            <w:r>
              <w:t>01:57:59 - 01:58:03</w:t>
            </w:r>
          </w:p>
        </w:tc>
        <w:tc>
          <w:tcPr>
            <w:tcW w:type="dxa" w:w="4320"/>
          </w:tcPr>
          <w:p>
            <w:r>
              <w:t>箫觉得:马上就夔籴霍霍我新四周的邻居了</w:t>
            </w:r>
          </w:p>
        </w:tc>
      </w:tr>
      <w:tr>
        <w:tc>
          <w:tcPr>
            <w:tcW w:type="dxa" w:w="4320"/>
          </w:tcPr>
          <w:p>
            <w:r>
              <w:t>01:58:03 - 01:58:05</w:t>
            </w:r>
          </w:p>
        </w:tc>
        <w:tc>
          <w:tcPr>
            <w:tcW w:type="dxa" w:w="4320"/>
          </w:tcPr>
          <w:p>
            <w:r>
              <w:t>[贸恳陕消灭湿</w:t>
            </w:r>
          </w:p>
        </w:tc>
      </w:tr>
      <w:tr>
        <w:tc>
          <w:tcPr>
            <w:tcW w:type="dxa" w:w="4320"/>
          </w:tcPr>
          <w:p>
            <w:r>
              <w:t>01:58:09 - 01:58:11</w:t>
            </w:r>
          </w:p>
        </w:tc>
        <w:tc>
          <w:tcPr>
            <w:tcW w:type="dxa" w:w="4320"/>
          </w:tcPr>
          <w:p>
            <w:r>
              <w:t>会儿你可能得自己骁回苤了</w:t>
            </w:r>
          </w:p>
        </w:tc>
      </w:tr>
      <w:tr>
        <w:tc>
          <w:tcPr>
            <w:tcW w:type="dxa" w:w="4320"/>
          </w:tcPr>
          <w:p>
            <w:r>
              <w:t>01:58:11 - 01:58:14</w:t>
            </w:r>
          </w:p>
        </w:tc>
        <w:tc>
          <w:tcPr>
            <w:tcW w:type="dxa" w:w="4320"/>
          </w:tcPr>
          <w:p>
            <w:r>
              <w:t>愁「刚发现似苹附近有愆窬柽的东酉</w:t>
            </w:r>
          </w:p>
        </w:tc>
      </w:tr>
      <w:tr>
        <w:tc>
          <w:tcPr>
            <w:tcW w:type="dxa" w:w="4320"/>
          </w:tcPr>
          <w:p>
            <w:r>
              <w:t>01:58:14 - 01:58:16</w:t>
            </w:r>
          </w:p>
        </w:tc>
        <w:tc>
          <w:tcPr>
            <w:tcW w:type="dxa" w:w="4320"/>
          </w:tcPr>
          <w:p>
            <w:r>
              <w:t>我可能箫要去处锲下</w:t>
            </w:r>
          </w:p>
        </w:tc>
      </w:tr>
      <w:tr>
        <w:tc>
          <w:tcPr>
            <w:tcW w:type="dxa" w:w="4320"/>
          </w:tcPr>
          <w:p>
            <w:r>
              <w:t>01:58:16 - 01:58:17</w:t>
            </w:r>
          </w:p>
        </w:tc>
        <w:tc>
          <w:tcPr>
            <w:tcW w:type="dxa" w:w="4320"/>
          </w:tcPr>
          <w:p>
            <w:r>
              <w:t>你自己二个人回笨吧</w:t>
            </w:r>
          </w:p>
        </w:tc>
      </w:tr>
      <w:tr>
        <w:tc>
          <w:tcPr>
            <w:tcW w:type="dxa" w:w="4320"/>
          </w:tcPr>
          <w:p>
            <w:r>
              <w:t>01:58:17 - 01:58:19</w:t>
            </w:r>
          </w:p>
        </w:tc>
        <w:tc>
          <w:tcPr>
            <w:tcW w:type="dxa" w:w="4320"/>
          </w:tcPr>
          <w:p>
            <w:r>
              <w:t>戒很侠处理完就会回去的</w:t>
            </w:r>
          </w:p>
        </w:tc>
      </w:tr>
      <w:tr>
        <w:tc>
          <w:tcPr>
            <w:tcW w:type="dxa" w:w="4320"/>
          </w:tcPr>
          <w:p>
            <w:r>
              <w:t>01:58:21 - 01:58:24</w:t>
            </w:r>
          </w:p>
        </w:tc>
        <w:tc>
          <w:tcPr>
            <w:tcW w:type="dxa" w:w="4320"/>
          </w:tcPr>
          <w:p>
            <w:r>
              <w:t>有情浼啊</w:t>
            </w:r>
          </w:p>
        </w:tc>
      </w:tr>
      <w:tr>
        <w:tc>
          <w:tcPr>
            <w:tcW w:type="dxa" w:w="4320"/>
          </w:tcPr>
          <w:p>
            <w:r>
              <w:t>01:58:24 - 01:58:26</w:t>
            </w:r>
          </w:p>
        </w:tc>
        <w:tc>
          <w:tcPr>
            <w:tcW w:type="dxa" w:w="4320"/>
          </w:tcPr>
          <w:p>
            <w:r>
              <w:t>就连"介衢都不让人省心</w:t>
            </w:r>
          </w:p>
        </w:tc>
      </w:tr>
      <w:tr>
        <w:tc>
          <w:tcPr>
            <w:tcW w:type="dxa" w:w="4320"/>
          </w:tcPr>
          <w:p>
            <w:r>
              <w:t>01:58:26 - 01:58:28</w:t>
            </w:r>
          </w:p>
        </w:tc>
        <w:tc>
          <w:tcPr>
            <w:tcW w:type="dxa" w:w="4320"/>
          </w:tcPr>
          <w:p>
            <w:r>
              <w:t>那妤]你去吧</w:t>
            </w:r>
          </w:p>
        </w:tc>
      </w:tr>
      <w:tr>
        <w:tc>
          <w:tcPr>
            <w:tcW w:type="dxa" w:w="4320"/>
          </w:tcPr>
          <w:p>
            <w:r>
              <w:t>01:58:28 - 01:58:30</w:t>
            </w:r>
          </w:p>
        </w:tc>
        <w:tc>
          <w:tcPr>
            <w:tcW w:type="dxa" w:w="4320"/>
          </w:tcPr>
          <w:p>
            <w:r>
              <w:t>莪套萑家里等你回来的</w:t>
            </w:r>
          </w:p>
        </w:tc>
      </w:tr>
      <w:tr>
        <w:tc>
          <w:tcPr>
            <w:tcW w:type="dxa" w:w="4320"/>
          </w:tcPr>
          <w:p>
            <w:r>
              <w:t>01:58:30 - 01:58:33</w:t>
            </w:r>
          </w:p>
        </w:tc>
        <w:tc>
          <w:tcPr>
            <w:tcW w:type="dxa" w:w="4320"/>
          </w:tcPr>
          <w:p>
            <w:r>
              <w:t>你阊亘也霎亦心点哦</w:t>
            </w:r>
          </w:p>
        </w:tc>
      </w:tr>
      <w:tr>
        <w:tc>
          <w:tcPr>
            <w:tcW w:type="dxa" w:w="4320"/>
          </w:tcPr>
          <w:p>
            <w:r>
              <w:t>01:58:41 - 01:58:44</w:t>
            </w:r>
          </w:p>
        </w:tc>
        <w:tc>
          <w:tcPr>
            <w:tcW w:type="dxa" w:w="4320"/>
          </w:tcPr>
          <w:p>
            <w:r>
              <w:t>夫师埋就我篚的飑岗亍</w:t>
            </w:r>
          </w:p>
        </w:tc>
      </w:tr>
      <w:tr>
        <w:tc>
          <w:tcPr>
            <w:tcW w:type="dxa" w:w="4320"/>
          </w:tcPr>
          <w:p>
            <w:r>
              <w:t>01:58:44 - 01:58:45</w:t>
            </w:r>
          </w:p>
        </w:tc>
        <w:tc>
          <w:tcPr>
            <w:tcW w:type="dxa" w:w="4320"/>
          </w:tcPr>
          <w:p>
            <w:r>
              <w:t>乱糟糟酶</w:t>
            </w:r>
          </w:p>
        </w:tc>
      </w:tr>
      <w:tr>
        <w:tc>
          <w:tcPr>
            <w:tcW w:type="dxa" w:w="4320"/>
          </w:tcPr>
          <w:p>
            <w:r>
              <w:t>01:58:45 - 01:58:49</w:t>
            </w:r>
          </w:p>
        </w:tc>
        <w:tc>
          <w:tcPr>
            <w:tcW w:type="dxa" w:w="4320"/>
          </w:tcPr>
          <w:p>
            <w:r>
              <w:t>困为这几天被那三%鬼弄蒯我都逻葡心瘛整凰宁</w:t>
            </w:r>
          </w:p>
        </w:tc>
      </w:tr>
      <w:tr>
        <w:tc>
          <w:tcPr>
            <w:tcW w:type="dxa" w:w="4320"/>
          </w:tcPr>
          <w:p>
            <w:r>
              <w:t>01:58:49 - 01:58:51</w:t>
            </w:r>
          </w:p>
        </w:tc>
        <w:tc>
          <w:tcPr>
            <w:tcW w:type="dxa" w:w="4320"/>
          </w:tcPr>
          <w:p>
            <w:r>
              <w:t>求求促快点帮崴搞寇咂</w:t>
            </w:r>
          </w:p>
        </w:tc>
      </w:tr>
      <w:tr>
        <w:tc>
          <w:tcPr>
            <w:tcW w:type="dxa" w:w="4320"/>
          </w:tcPr>
          <w:p>
            <w:r>
              <w:t>01:58:51 - 01:58:54</w:t>
            </w:r>
          </w:p>
        </w:tc>
        <w:tc>
          <w:tcPr>
            <w:tcW w:type="dxa" w:w="4320"/>
          </w:tcPr>
          <w:p>
            <w:r>
              <w:t>只要触犒定多少锇恶都绮像</w:t>
            </w:r>
          </w:p>
        </w:tc>
      </w:tr>
      <w:tr>
        <w:tc>
          <w:tcPr>
            <w:tcW w:type="dxa" w:w="4320"/>
          </w:tcPr>
          <w:p>
            <w:r>
              <w:t>01:58:54 - 01:58:57</w:t>
            </w:r>
          </w:p>
        </w:tc>
        <w:tc>
          <w:tcPr>
            <w:tcW w:type="dxa" w:w="4320"/>
          </w:tcPr>
          <w:p>
            <w:r>
              <w:t>窳毯重酶鞴`薏&gt;很重的阴气</w:t>
            </w:r>
          </w:p>
        </w:tc>
      </w:tr>
      <w:tr>
        <w:tc>
          <w:tcPr>
            <w:tcW w:type="dxa" w:w="4320"/>
          </w:tcPr>
          <w:p>
            <w:r>
              <w:t>01:58:57 - 01:58:59</w:t>
            </w:r>
          </w:p>
        </w:tc>
        <w:tc>
          <w:tcPr>
            <w:tcW w:type="dxa" w:w="4320"/>
          </w:tcPr>
          <w:p>
            <w:r>
              <w:t>蔻戆葡邪檗=像附近作妖</w:t>
            </w:r>
          </w:p>
        </w:tc>
      </w:tr>
      <w:tr>
        <w:tc>
          <w:tcPr>
            <w:tcW w:type="dxa" w:w="4320"/>
          </w:tcPr>
          <w:p>
            <w:r>
              <w:t>01:58:59 - 01:59:02</w:t>
            </w:r>
          </w:p>
        </w:tc>
        <w:tc>
          <w:tcPr>
            <w:tcW w:type="dxa" w:w="4320"/>
          </w:tcPr>
          <w:p>
            <w:r>
              <w:t>圜是忝得了的大妖了</w:t>
            </w:r>
          </w:p>
        </w:tc>
      </w:tr>
      <w:tr>
        <w:tc>
          <w:tcPr>
            <w:tcW w:type="dxa" w:w="4320"/>
          </w:tcPr>
          <w:p>
            <w:r>
              <w:t>01:59:02 - 01:59:04</w:t>
            </w:r>
          </w:p>
        </w:tc>
        <w:tc>
          <w:tcPr>
            <w:tcW w:type="dxa" w:w="4320"/>
          </w:tcPr>
          <w:p>
            <w:r>
              <w:t>莅瞻*冗牙钟</w:t>
            </w:r>
          </w:p>
        </w:tc>
      </w:tr>
      <w:tr>
        <w:tc>
          <w:tcPr>
            <w:tcW w:type="dxa" w:w="4320"/>
          </w:tcPr>
          <w:p>
            <w:r>
              <w:t>01:59:04 - 01:59:07</w:t>
            </w:r>
          </w:p>
        </w:tc>
        <w:tc>
          <w:tcPr>
            <w:tcW w:type="dxa" w:w="4320"/>
          </w:tcPr>
          <w:p>
            <w:r>
              <w:t>的人都得遭碰</w:t>
            </w:r>
          </w:p>
        </w:tc>
      </w:tr>
      <w:tr>
        <w:tc>
          <w:tcPr>
            <w:tcW w:type="dxa" w:w="4320"/>
          </w:tcPr>
          <w:p>
            <w:r>
              <w:t>01:59:07 - 01:59:09</w:t>
            </w:r>
          </w:p>
        </w:tc>
        <w:tc>
          <w:tcPr>
            <w:tcW w:type="dxa" w:w="4320"/>
          </w:tcPr>
          <w:p>
            <w:r>
              <w:t>宅狩迨到了老夫</w:t>
            </w:r>
          </w:p>
        </w:tc>
      </w:tr>
      <w:tr>
        <w:tc>
          <w:tcPr>
            <w:tcW w:type="dxa" w:w="4320"/>
          </w:tcPr>
          <w:p>
            <w:r>
              <w:t>01:59:09 - 01:59:12</w:t>
            </w:r>
          </w:p>
        </w:tc>
        <w:tc>
          <w:tcPr>
            <w:tcW w:type="dxa" w:w="4320"/>
          </w:tcPr>
          <w:p>
            <w:r>
              <w:t>逆郗极翮酶郗累迤尉看老夫能解雀</w:t>
            </w:r>
          </w:p>
        </w:tc>
      </w:tr>
      <w:tr>
        <w:tc>
          <w:tcPr>
            <w:tcW w:type="dxa" w:w="4320"/>
          </w:tcPr>
          <w:p>
            <w:r>
              <w:t>01:59:12 - 01:59:13</w:t>
            </w:r>
          </w:p>
        </w:tc>
        <w:tc>
          <w:tcPr>
            <w:tcW w:type="dxa" w:w="4320"/>
          </w:tcPr>
          <w:p>
            <w:r>
              <w:t>贝@便</w:t>
            </w:r>
          </w:p>
        </w:tc>
      </w:tr>
      <w:tr>
        <w:tc>
          <w:tcPr>
            <w:tcW w:type="dxa" w:w="4320"/>
          </w:tcPr>
          <w:p>
            <w:r>
              <w:t>01:59:15 - 01:59:16</w:t>
            </w:r>
          </w:p>
        </w:tc>
        <w:tc>
          <w:tcPr>
            <w:tcW w:type="dxa" w:w="4320"/>
          </w:tcPr>
          <w:p>
            <w:r>
              <w:t>原来聂这罹</w:t>
            </w:r>
          </w:p>
        </w:tc>
      </w:tr>
      <w:tr>
        <w:tc>
          <w:tcPr>
            <w:tcW w:type="dxa" w:w="4320"/>
          </w:tcPr>
          <w:p>
            <w:r>
              <w:t>01:59:16 - 01:59:18</w:t>
            </w:r>
          </w:p>
        </w:tc>
        <w:tc>
          <w:tcPr>
            <w:tcW w:type="dxa" w:w="4320"/>
          </w:tcPr>
          <w:p>
            <w:r>
              <w:t>'我找到了矢师你</w:t>
            </w:r>
          </w:p>
        </w:tc>
      </w:tr>
      <w:tr>
        <w:tc>
          <w:tcPr>
            <w:tcW w:type="dxa" w:w="4320"/>
          </w:tcPr>
          <w:p>
            <w:r>
              <w:t>01:59:18 - 01:59:21</w:t>
            </w:r>
          </w:p>
        </w:tc>
        <w:tc>
          <w:tcPr>
            <w:tcW w:type="dxa" w:w="4320"/>
          </w:tcPr>
          <w:p>
            <w:r>
              <w:t>那太师像^定要耜助莪例整介_区</w:t>
            </w:r>
          </w:p>
        </w:tc>
      </w:tr>
      <w:tr>
        <w:tc>
          <w:tcPr>
            <w:tcW w:type="dxa" w:w="4320"/>
          </w:tcPr>
          <w:p>
            <w:r>
              <w:t>01:59:21 - 01:59:23</w:t>
            </w:r>
          </w:p>
        </w:tc>
        <w:tc>
          <w:tcPr>
            <w:tcW w:type="dxa" w:w="4320"/>
          </w:tcPr>
          <w:p>
            <w:r>
              <w:t>逍灭这庐紧啊</w:t>
            </w:r>
          </w:p>
        </w:tc>
      </w:tr>
      <w:tr>
        <w:tc>
          <w:tcPr>
            <w:tcW w:type="dxa" w:w="4320"/>
          </w:tcPr>
          <w:p>
            <w:r>
              <w:t>01:59:23 - 01:59:25</w:t>
            </w:r>
          </w:p>
        </w:tc>
        <w:tc>
          <w:tcPr>
            <w:tcW w:type="dxa" w:w="4320"/>
          </w:tcPr>
          <w:p>
            <w:r>
              <w:t>钱什=的砑商量</w:t>
            </w:r>
          </w:p>
        </w:tc>
      </w:tr>
      <w:tr>
        <w:tc>
          <w:tcPr>
            <w:tcW w:type="dxa" w:w="4320"/>
          </w:tcPr>
          <w:p>
            <w:r>
              <w:t>01:59:30 - 01:59:33</w:t>
            </w:r>
          </w:p>
        </w:tc>
        <w:tc>
          <w:tcPr>
            <w:tcW w:type="dxa" w:w="4320"/>
          </w:tcPr>
          <w:p>
            <w:r>
              <w:t>你乎窃忝可偷看;虺-熊偷听</w:t>
            </w:r>
          </w:p>
        </w:tc>
      </w:tr>
      <w:tr>
        <w:tc>
          <w:tcPr>
            <w:tcW w:type="dxa" w:w="4320"/>
          </w:tcPr>
          <w:p>
            <w:r>
              <w:t>01:59:33 - 01:59:34</w:t>
            </w:r>
          </w:p>
        </w:tc>
        <w:tc>
          <w:tcPr>
            <w:tcW w:type="dxa" w:w="4320"/>
          </w:tcPr>
          <w:p>
            <w:r>
              <w:t>脔则邪剽</w:t>
            </w:r>
          </w:p>
        </w:tc>
      </w:tr>
      <w:tr>
        <w:tc>
          <w:tcPr>
            <w:tcW w:type="dxa" w:w="4320"/>
          </w:tcPr>
          <w:p>
            <w:r>
              <w:t>01:59:34 - 01:59:37</w:t>
            </w:r>
          </w:p>
        </w:tc>
        <w:tc>
          <w:tcPr>
            <w:tcW w:type="dxa" w:w="4320"/>
          </w:tcPr>
          <w:p>
            <w:r>
              <w:t>劐埘倏就黛毽你了</w:t>
            </w:r>
          </w:p>
        </w:tc>
      </w:tr>
      <w:tr>
        <w:tc>
          <w:tcPr>
            <w:tcW w:type="dxa" w:w="4320"/>
          </w:tcPr>
          <w:p>
            <w:r>
              <w:t>01:59:38 - 01:59:41</w:t>
            </w:r>
          </w:p>
        </w:tc>
        <w:tc>
          <w:tcPr>
            <w:tcW w:type="dxa" w:w="4320"/>
          </w:tcPr>
          <w:p>
            <w:r>
              <w:t>明自了犬嘛,我绝对乔会偷唬偷宥酶</w:t>
            </w:r>
          </w:p>
        </w:tc>
      </w:tr>
      <w:tr>
        <w:tc>
          <w:tcPr>
            <w:tcW w:type="dxa" w:w="4320"/>
          </w:tcPr>
          <w:p>
            <w:r>
              <w:t>01:59:51 - 01:59:53</w:t>
            </w:r>
          </w:p>
        </w:tc>
        <w:tc>
          <w:tcPr>
            <w:tcW w:type="dxa" w:w="4320"/>
          </w:tcPr>
          <w:p>
            <w:r>
              <w:t>』_3</w:t>
            </w:r>
          </w:p>
        </w:tc>
      </w:tr>
      <w:tr>
        <w:tc>
          <w:tcPr>
            <w:tcW w:type="dxa" w:w="4320"/>
          </w:tcPr>
          <w:p>
            <w:r>
              <w:t>01:59:53 - 01:59:55</w:t>
            </w:r>
          </w:p>
        </w:tc>
        <w:tc>
          <w:tcPr>
            <w:tcW w:type="dxa" w:w="4320"/>
          </w:tcPr>
          <w:p>
            <w:r>
              <w:t>4介7长</w:t>
            </w:r>
          </w:p>
        </w:tc>
      </w:tr>
      <w:tr>
        <w:tc>
          <w:tcPr>
            <w:tcW w:type="dxa" w:w="4320"/>
          </w:tcPr>
          <w:p>
            <w:r>
              <w:t>01:59:55 - 01:59:57</w:t>
            </w:r>
          </w:p>
        </w:tc>
        <w:tc>
          <w:tcPr>
            <w:tcW w:type="dxa" w:w="4320"/>
          </w:tcPr>
          <w:p>
            <w:r>
              <w:t>毯,界丘哪)有毯^多魁'疋-41</w:t>
            </w:r>
          </w:p>
        </w:tc>
      </w:tr>
      <w:tr>
        <w:tc>
          <w:tcPr>
            <w:tcW w:type="dxa" w:w="4320"/>
          </w:tcPr>
          <w:p>
            <w:r>
              <w:t>01:59:57 - 01:59:59</w:t>
            </w:r>
          </w:p>
        </w:tc>
        <w:tc>
          <w:tcPr>
            <w:tcW w:type="dxa" w:w="4320"/>
          </w:tcPr>
          <w:p>
            <w:r>
              <w:t>(人]兴!诎)恶爬你敝出檠</w:t>
            </w:r>
          </w:p>
        </w:tc>
      </w:tr>
      <w:tr>
        <w:tc>
          <w:tcPr>
            <w:tcW w:type="dxa" w:w="4320"/>
          </w:tcPr>
          <w:p>
            <w:r>
              <w:t>01:59:59 - 02:00:00</w:t>
            </w:r>
          </w:p>
        </w:tc>
        <w:tc>
          <w:tcPr>
            <w:tcW w:type="dxa" w:w="4320"/>
          </w:tcPr>
          <w:p>
            <w:r>
              <w:t>止芷「旦3缳殿爬你潲灾</w:t>
            </w:r>
          </w:p>
        </w:tc>
      </w:tr>
      <w:tr>
        <w:tc>
          <w:tcPr>
            <w:tcW w:type="dxa" w:w="4320"/>
          </w:tcPr>
          <w:p>
            <w:r>
              <w:t>02:00:00 - 02:00:01</w:t>
            </w:r>
          </w:p>
        </w:tc>
        <w:tc>
          <w:tcPr>
            <w:tcW w:type="dxa" w:w="4320"/>
          </w:tcPr>
          <w:p>
            <w:r>
              <w:t>饕 摁你艄爽</w:t>
            </w:r>
          </w:p>
        </w:tc>
      </w:tr>
      <w:tr>
        <w:tc>
          <w:tcPr>
            <w:tcW w:type="dxa" w:w="4320"/>
          </w:tcPr>
          <w:p>
            <w:r>
              <w:t>02:00:01 - 02:00:02</w:t>
            </w:r>
          </w:p>
        </w:tc>
        <w:tc>
          <w:tcPr>
            <w:tcW w:type="dxa" w:w="4320"/>
          </w:tcPr>
          <w:p>
            <w:r>
              <w:t>宛鹱簟毯个符-</w:t>
            </w:r>
          </w:p>
        </w:tc>
      </w:tr>
      <w:tr>
        <w:tc>
          <w:tcPr>
            <w:tcW w:type="dxa" w:w="4320"/>
          </w:tcPr>
          <w:p>
            <w:r>
              <w:t>02:00:02 - 02:00:04</w:t>
            </w:r>
          </w:p>
        </w:tc>
        <w:tc>
          <w:tcPr>
            <w:tcW w:type="dxa" w:w="4320"/>
          </w:tcPr>
          <w:p>
            <w:r>
              <w:t>足爽田他酶 兰</w:t>
            </w:r>
          </w:p>
        </w:tc>
      </w:tr>
      <w:tr>
        <w:tc>
          <w:tcPr>
            <w:tcW w:type="dxa" w:w="4320"/>
          </w:tcPr>
          <w:p>
            <w:r>
              <w:t>02:00:04 - 02:00:05</w:t>
            </w:r>
          </w:p>
        </w:tc>
        <w:tc>
          <w:tcPr>
            <w:tcW w:type="dxa" w:w="4320"/>
          </w:tcPr>
          <w:p>
            <w:r>
              <w:t>毯*他窳唿岗鬼色密被介足买田殛</w:t>
            </w:r>
          </w:p>
        </w:tc>
      </w:tr>
      <w:tr>
        <w:tc>
          <w:tcPr>
            <w:tcW w:type="dxa" w:w="4320"/>
          </w:tcPr>
          <w:p>
            <w:r>
              <w:t>02:00:05 - 02:00:05</w:t>
            </w:r>
          </w:p>
        </w:tc>
        <w:tc>
          <w:tcPr>
            <w:tcW w:type="dxa" w:w="4320"/>
          </w:tcPr>
          <w:p>
            <w:r>
              <w:t>寇貔他窳啄+鬼@密酸么足垂田殛</w:t>
            </w:r>
          </w:p>
        </w:tc>
      </w:tr>
      <w:tr>
        <w:tc>
          <w:tcPr>
            <w:tcW w:type="dxa" w:w="4320"/>
          </w:tcPr>
          <w:p>
            <w:r>
              <w:t>02:00:05 - 02:00:06</w:t>
            </w:r>
          </w:p>
        </w:tc>
        <w:tc>
          <w:tcPr>
            <w:tcW w:type="dxa" w:w="4320"/>
          </w:tcPr>
          <w:p>
            <w:r>
              <w:t>么孟卖田}毯穰他窳唿岗鬼"密被</w:t>
            </w:r>
          </w:p>
        </w:tc>
      </w:tr>
      <w:tr>
        <w:tc>
          <w:tcPr>
            <w:tcW w:type="dxa" w:w="4320"/>
          </w:tcPr>
          <w:p>
            <w:r>
              <w:t>02:00:06 - 02:00:07</w:t>
            </w:r>
          </w:p>
        </w:tc>
        <w:tc>
          <w:tcPr>
            <w:tcW w:type="dxa" w:w="4320"/>
          </w:tcPr>
          <w:p>
            <w:r>
              <w:t>穰他窳唿岗鬼"密酸么毖亟田踮</w:t>
            </w:r>
          </w:p>
        </w:tc>
      </w:tr>
      <w:tr>
        <w:tc>
          <w:tcPr>
            <w:tcW w:type="dxa" w:w="4320"/>
          </w:tcPr>
          <w:p>
            <w:r>
              <w:t>02:00:07 - 02:00:08</w:t>
            </w:r>
          </w:p>
        </w:tc>
        <w:tc>
          <w:tcPr>
            <w:tcW w:type="dxa" w:w="4320"/>
          </w:tcPr>
          <w:p>
            <w:r>
              <w:t>逾把墩镌</w:t>
            </w:r>
          </w:p>
        </w:tc>
      </w:tr>
      <w:tr>
        <w:tc>
          <w:tcPr>
            <w:tcW w:type="dxa" w:w="4320"/>
          </w:tcPr>
          <w:p>
            <w:r>
              <w:t>02:00:08 - 02:00:11</w:t>
            </w:r>
          </w:p>
        </w:tc>
        <w:tc>
          <w:tcPr>
            <w:tcW w:type="dxa" w:w="4320"/>
          </w:tcPr>
          <w:p>
            <w:r>
              <w:t>你罨毯窕镝」赛圃忝乐昆益鱼醒</w:t>
            </w:r>
          </w:p>
        </w:tc>
      </w:tr>
      <w:tr>
        <w:tc>
          <w:tcPr>
            <w:tcW w:type="dxa" w:w="4320"/>
          </w:tcPr>
          <w:p>
            <w:r>
              <w:t>02:00:11 - 02:00:12</w:t>
            </w:r>
          </w:p>
        </w:tc>
        <w:tc>
          <w:tcPr>
            <w:tcW w:type="dxa" w:w="4320"/>
          </w:tcPr>
          <w:p>
            <w:r>
              <w:t>系且击鱼盟你罨;毯窕镝酶赛圃忝</w:t>
            </w:r>
          </w:p>
        </w:tc>
      </w:tr>
      <w:tr>
        <w:tc>
          <w:tcPr>
            <w:tcW w:type="dxa" w:w="4320"/>
          </w:tcPr>
          <w:p>
            <w:r>
              <w:t>02:00:12 - 02:00:12</w:t>
            </w:r>
          </w:p>
        </w:tc>
        <w:tc>
          <w:tcPr>
            <w:tcW w:type="dxa" w:w="4320"/>
          </w:tcPr>
          <w:p>
            <w:r>
              <w:t>你还萁。5丕是裘鱼骡疏人尕陟0买丽奥</w:t>
            </w:r>
          </w:p>
        </w:tc>
      </w:tr>
      <w:tr>
        <w:tc>
          <w:tcPr>
            <w:tcW w:type="dxa" w:w="4320"/>
          </w:tcPr>
          <w:p>
            <w:r>
              <w:t>02:00:12 - 02:00:16</w:t>
            </w:r>
          </w:p>
        </w:tc>
        <w:tc>
          <w:tcPr>
            <w:tcW w:type="dxa" w:w="4320"/>
          </w:tcPr>
          <w:p>
            <w:r>
              <w:t>@枣鱼骝你愆真毽介坑人忝类酶算</w:t>
            </w:r>
          </w:p>
        </w:tc>
      </w:tr>
      <w:tr>
        <w:tc>
          <w:tcPr>
            <w:tcW w:type="dxa" w:w="4320"/>
          </w:tcPr>
          <w:p>
            <w:r>
              <w:t>02:00:17 - 02:00:18</w:t>
            </w:r>
          </w:p>
        </w:tc>
        <w:tc>
          <w:tcPr>
            <w:tcW w:type="dxa" w:w="4320"/>
          </w:tcPr>
          <w:p>
            <w:r>
              <w:t>@丕甚乖鱼腽徘鹆鸵</w:t>
            </w:r>
          </w:p>
        </w:tc>
      </w:tr>
      <w:tr>
        <w:tc>
          <w:tcPr>
            <w:tcW w:type="dxa" w:w="4320"/>
          </w:tcPr>
          <w:p>
            <w:r>
              <w:t>02:00:18 - 02:00:21</w:t>
            </w:r>
          </w:p>
        </w:tc>
        <w:tc>
          <w:tcPr>
            <w:tcW w:type="dxa" w:w="4320"/>
          </w:tcPr>
          <w:p>
            <w:r>
              <w:t>@丕县击鱼盟卖窳爷枣哪兀盼戎》么厉鬟畅神棍啊</w:t>
            </w:r>
          </w:p>
        </w:tc>
      </w:tr>
      <w:tr>
        <w:tc>
          <w:tcPr>
            <w:tcW w:type="dxa" w:w="4320"/>
          </w:tcPr>
          <w:p>
            <w:r>
              <w:t>02:00:21 - 02:00:23</w:t>
            </w:r>
          </w:p>
        </w:tc>
        <w:tc>
          <w:tcPr>
            <w:tcW w:type="dxa" w:w="4320"/>
          </w:tcPr>
          <w:p>
            <w:r>
              <w:t>@丕且芰惫鼎面遢~俩贝是砑`忝命</w:t>
            </w:r>
          </w:p>
        </w:tc>
      </w:tr>
      <w:tr>
        <w:tc>
          <w:tcPr>
            <w:tcW w:type="dxa" w:w="4320"/>
          </w:tcPr>
          <w:p>
            <w:r>
              <w:t>02:00:23 - 02:00:25</w:t>
            </w:r>
          </w:p>
        </w:tc>
        <w:tc>
          <w:tcPr>
            <w:tcW w:type="dxa" w:w="4320"/>
          </w:tcPr>
          <w:p>
            <w:r>
              <w:t>@丕他们贝袄求</w:t>
            </w:r>
          </w:p>
        </w:tc>
      </w:tr>
      <w:tr>
        <w:tc>
          <w:tcPr>
            <w:tcW w:type="dxa" w:w="4320"/>
          </w:tcPr>
          <w:p>
            <w:r>
              <w:t>02:00:25 - 02:00:26</w:t>
            </w:r>
          </w:p>
        </w:tc>
        <w:tc>
          <w:tcPr>
            <w:tcW w:type="dxa" w:w="4320"/>
          </w:tcPr>
          <w:p>
            <w:r>
              <w:t>他佝贝氽@霏</w:t>
            </w:r>
          </w:p>
        </w:tc>
      </w:tr>
      <w:tr>
        <w:tc>
          <w:tcPr>
            <w:tcW w:type="dxa" w:w="4320"/>
          </w:tcPr>
          <w:p>
            <w:r>
              <w:t>02:00:27 - 02:00:28</w:t>
            </w:r>
          </w:p>
        </w:tc>
        <w:tc>
          <w:tcPr>
            <w:tcW w:type="dxa" w:w="4320"/>
          </w:tcPr>
          <w:p>
            <w:r>
              <w:t>叉有</w:t>
            </w:r>
          </w:p>
        </w:tc>
      </w:tr>
      <w:tr>
        <w:tc>
          <w:tcPr>
            <w:tcW w:type="dxa" w:w="4320"/>
          </w:tcPr>
          <w:p>
            <w:r>
              <w:t>02:00:28 - 02:00:29</w:t>
            </w:r>
          </w:p>
        </w:tc>
        <w:tc>
          <w:tcPr>
            <w:tcW w:type="dxa" w:w="4320"/>
          </w:tcPr>
          <w:p>
            <w:r>
              <w:t>叉有</w:t>
            </w:r>
          </w:p>
        </w:tc>
      </w:tr>
      <w:tr>
        <w:tc>
          <w:tcPr>
            <w:tcW w:type="dxa" w:w="4320"/>
          </w:tcPr>
          <w:p>
            <w:r>
              <w:t>02:00:35 - 02:00:36</w:t>
            </w:r>
          </w:p>
        </w:tc>
        <w:tc>
          <w:tcPr>
            <w:tcW w:type="dxa" w:w="4320"/>
          </w:tcPr>
          <w:p>
            <w:r>
              <w:t>士</w:t>
            </w:r>
          </w:p>
        </w:tc>
      </w:tr>
      <w:tr>
        <w:tc>
          <w:tcPr>
            <w:tcW w:type="dxa" w:w="4320"/>
          </w:tcPr>
          <w:p>
            <w:r>
              <w:t>02:00:36 - 02:00:37</w:t>
            </w:r>
          </w:p>
        </w:tc>
        <w:tc>
          <w:tcPr>
            <w:tcW w:type="dxa" w:w="4320"/>
          </w:tcPr>
          <w:p>
            <w:r>
              <w:t>一幽忝知菹大师桅置完了没葡</w:t>
            </w:r>
          </w:p>
        </w:tc>
      </w:tr>
      <w:tr>
        <w:tc>
          <w:tcPr>
            <w:tcW w:type="dxa" w:w="4320"/>
          </w:tcPr>
          <w:p>
            <w:r>
              <w:t>02:00:37 - 02:00:38</w:t>
            </w:r>
          </w:p>
        </w:tc>
        <w:tc>
          <w:tcPr>
            <w:tcW w:type="dxa" w:w="4320"/>
          </w:tcPr>
          <w:p>
            <w:r>
              <w:t>幽忝知逍大师桅置完了没:</w:t>
            </w:r>
          </w:p>
        </w:tc>
      </w:tr>
      <w:tr>
        <w:tc>
          <w:tcPr>
            <w:tcW w:type="dxa" w:w="4320"/>
          </w:tcPr>
          <w:p>
            <w:r>
              <w:t>02:00:38 - 02:00:39</w:t>
            </w:r>
          </w:p>
        </w:tc>
        <w:tc>
          <w:tcPr>
            <w:tcW w:type="dxa" w:w="4320"/>
          </w:tcPr>
          <w:p>
            <w:r>
              <w:t>幽忝知逍大师桅置完了没:</w:t>
            </w:r>
          </w:p>
        </w:tc>
      </w:tr>
      <w:tr>
        <w:tc>
          <w:tcPr>
            <w:tcW w:type="dxa" w:w="4320"/>
          </w:tcPr>
          <w:p>
            <w:r>
              <w:t>02:00:39 - 02:00:40</w:t>
            </w:r>
          </w:p>
        </w:tc>
        <w:tc>
          <w:tcPr>
            <w:tcW w:type="dxa" w:w="4320"/>
          </w:tcPr>
          <w:p>
            <w:r>
              <w:t>那么厉害6邪祟</w:t>
            </w:r>
          </w:p>
        </w:tc>
      </w:tr>
      <w:tr>
        <w:tc>
          <w:tcPr>
            <w:tcW w:type="dxa" w:w="4320"/>
          </w:tcPr>
          <w:p>
            <w:r>
              <w:t>02:00:40 - 02:00:40</w:t>
            </w:r>
          </w:p>
        </w:tc>
        <w:tc>
          <w:tcPr>
            <w:tcW w:type="dxa" w:w="4320"/>
          </w:tcPr>
          <w:p>
            <w:r>
              <w:t>那么厉害6邪祟</w:t>
            </w:r>
          </w:p>
        </w:tc>
      </w:tr>
      <w:tr>
        <w:tc>
          <w:tcPr>
            <w:tcW w:type="dxa" w:w="4320"/>
          </w:tcPr>
          <w:p>
            <w:r>
              <w:t>02:00:40 - 02:00:41</w:t>
            </w:r>
          </w:p>
        </w:tc>
        <w:tc>
          <w:tcPr>
            <w:tcW w:type="dxa" w:w="4320"/>
          </w:tcPr>
          <w:p>
            <w:r>
              <w:t>(好有4狮在</w:t>
            </w:r>
          </w:p>
        </w:tc>
      </w:tr>
      <w:tr>
        <w:tc>
          <w:tcPr>
            <w:tcW w:type="dxa" w:w="4320"/>
          </w:tcPr>
          <w:p>
            <w:r>
              <w:t>02:00:41 - 02:00:42</w:t>
            </w:r>
          </w:p>
        </w:tc>
        <w:tc>
          <w:tcPr>
            <w:tcW w:type="dxa" w:w="4320"/>
          </w:tcPr>
          <w:p>
            <w:r>
              <w:t>好有4狮在</w:t>
            </w:r>
          </w:p>
        </w:tc>
      </w:tr>
      <w:tr>
        <w:tc>
          <w:tcPr>
            <w:tcW w:type="dxa" w:w="4320"/>
          </w:tcPr>
          <w:p>
            <w:r>
              <w:t>02:00:42 - 02:00:43</w:t>
            </w:r>
          </w:p>
        </w:tc>
        <w:tc>
          <w:tcPr>
            <w:tcW w:type="dxa" w:w="4320"/>
          </w:tcPr>
          <w:p>
            <w:r>
              <w:t>然就寇蛋了</w:t>
            </w:r>
          </w:p>
        </w:tc>
      </w:tr>
      <w:tr>
        <w:tc>
          <w:tcPr>
            <w:tcW w:type="dxa" w:w="4320"/>
          </w:tcPr>
          <w:p>
            <w:r>
              <w:t>02:00:43 - 02:00:43</w:t>
            </w:r>
          </w:p>
        </w:tc>
        <w:tc>
          <w:tcPr>
            <w:tcW w:type="dxa" w:w="4320"/>
          </w:tcPr>
          <w:p>
            <w:r>
              <w:t>然就寇蛋了</w:t>
            </w:r>
          </w:p>
        </w:tc>
      </w:tr>
      <w:tr>
        <w:tc>
          <w:tcPr>
            <w:tcW w:type="dxa" w:w="4320"/>
          </w:tcPr>
          <w:p>
            <w:r>
              <w:t>02:00:43 - 02:00:44</w:t>
            </w:r>
          </w:p>
        </w:tc>
        <w:tc>
          <w:tcPr>
            <w:tcW w:type="dxa" w:w="4320"/>
          </w:tcPr>
          <w:p>
            <w:r>
              <w:t>戴已经1备好了</w:t>
            </w:r>
          </w:p>
        </w:tc>
      </w:tr>
      <w:tr>
        <w:tc>
          <w:tcPr>
            <w:tcW w:type="dxa" w:w="4320"/>
          </w:tcPr>
          <w:p>
            <w:r>
              <w:t>02:00:44 - 02:00:45</w:t>
            </w:r>
          </w:p>
        </w:tc>
        <w:tc>
          <w:tcPr>
            <w:tcW w:type="dxa" w:w="4320"/>
          </w:tcPr>
          <w:p>
            <w:r>
              <w:t>;已经1备好了</w:t>
            </w:r>
          </w:p>
        </w:tc>
      </w:tr>
      <w:tr>
        <w:tc>
          <w:tcPr>
            <w:tcW w:type="dxa" w:w="4320"/>
          </w:tcPr>
          <w:p>
            <w:r>
              <w:t>02:00:45 - 02:00:46</w:t>
            </w:r>
          </w:p>
        </w:tc>
        <w:tc>
          <w:tcPr>
            <w:tcW w:type="dxa" w:w="4320"/>
          </w:tcPr>
          <w:p>
            <w:r>
              <w:t>窳在可啖进来了</w:t>
            </w:r>
          </w:p>
        </w:tc>
      </w:tr>
      <w:tr>
        <w:tc>
          <w:tcPr>
            <w:tcW w:type="dxa" w:w="4320"/>
          </w:tcPr>
          <w:p>
            <w:r>
              <w:t>02:00:46 - 02:00:47</w:t>
            </w:r>
          </w:p>
        </w:tc>
        <w:tc>
          <w:tcPr>
            <w:tcW w:type="dxa" w:w="4320"/>
          </w:tcPr>
          <w:p>
            <w:r>
              <w:t>滕觋在可三进来了</w:t>
            </w:r>
          </w:p>
        </w:tc>
      </w:tr>
      <w:tr>
        <w:tc>
          <w:tcPr>
            <w:tcW w:type="dxa" w:w="4320"/>
          </w:tcPr>
          <w:p>
            <w:r>
              <w:t>02:00:47 - 02:00:48</w:t>
            </w:r>
          </w:p>
        </w:tc>
        <w:tc>
          <w:tcPr>
            <w:tcW w:type="dxa" w:w="4320"/>
          </w:tcPr>
          <w:p>
            <w:r>
              <w:t>工_三</w:t>
            </w:r>
          </w:p>
        </w:tc>
      </w:tr>
      <w:tr>
        <w:tc>
          <w:tcPr>
            <w:tcW w:type="dxa" w:w="4320"/>
          </w:tcPr>
          <w:p>
            <w:r>
              <w:t>02:00:48 - 02:00:50</w:t>
            </w:r>
          </w:p>
        </w:tc>
        <w:tc>
          <w:tcPr>
            <w:tcW w:type="dxa" w:w="4320"/>
          </w:tcPr>
          <w:p>
            <w:r>
              <w:t>2是</w:t>
            </w:r>
          </w:p>
        </w:tc>
      </w:tr>
      <w:tr>
        <w:tc>
          <w:tcPr>
            <w:tcW w:type="dxa" w:w="4320"/>
          </w:tcPr>
          <w:p>
            <w:r>
              <w:t>02:00:51 - 02:00:53</w:t>
            </w:r>
          </w:p>
        </w:tc>
        <w:tc>
          <w:tcPr>
            <w:tcW w:type="dxa" w:w="4320"/>
          </w:tcPr>
          <w:p>
            <w:r>
              <w:t>尜师,你巴经弄了吗</w:t>
            </w:r>
          </w:p>
        </w:tc>
      </w:tr>
      <w:tr>
        <w:tc>
          <w:tcPr>
            <w:tcW w:type="dxa" w:w="4320"/>
          </w:tcPr>
          <w:p>
            <w:r>
              <w:t>02:00:53 - 02:00:56</w:t>
            </w:r>
          </w:p>
        </w:tc>
        <w:tc>
          <w:tcPr>
            <w:tcW w:type="dxa" w:w="4320"/>
          </w:tcPr>
          <w:p>
            <w:r>
              <w:t>仰益匙乔是可[处理掉那鬼守2</w:t>
            </w:r>
          </w:p>
        </w:tc>
      </w:tr>
      <w:tr>
        <w:tc>
          <w:tcPr>
            <w:tcW w:type="dxa" w:w="4320"/>
          </w:tcPr>
          <w:p>
            <w:r>
              <w:t>02:00:59 - 02:01:01</w:t>
            </w:r>
          </w:p>
        </w:tc>
        <w:tc>
          <w:tcPr>
            <w:tcW w:type="dxa" w:w="4320"/>
          </w:tcPr>
          <w:p>
            <w:r>
              <w:t>潍备的仗</w:t>
            </w:r>
          </w:p>
        </w:tc>
      </w:tr>
      <w:tr>
        <w:tc>
          <w:tcPr>
            <w:tcW w:type="dxa" w:w="4320"/>
          </w:tcPr>
          <w:p>
            <w:r>
              <w:t>02:01:02 - 02:01:04</w:t>
            </w:r>
          </w:p>
        </w:tc>
        <w:tc>
          <w:tcPr>
            <w:tcW w:type="dxa" w:w="4320"/>
          </w:tcPr>
          <w:p>
            <w:r>
              <w:t>〈累</w:t>
            </w:r>
          </w:p>
        </w:tc>
      </w:tr>
      <w:tr>
        <w:tc>
          <w:tcPr>
            <w:tcW w:type="dxa" w:w="4320"/>
          </w:tcPr>
          <w:p>
            <w:r>
              <w:t>02:01:20 - 02:01:23</w:t>
            </w:r>
          </w:p>
        </w:tc>
        <w:tc>
          <w:tcPr>
            <w:tcW w:type="dxa" w:w="4320"/>
          </w:tcPr>
          <w:p>
            <w:r>
              <w:t>詹4`经被莪的收趄来了</w:t>
            </w:r>
          </w:p>
        </w:tc>
      </w:tr>
      <w:tr>
        <w:tc>
          <w:tcPr>
            <w:tcW w:type="dxa" w:w="4320"/>
          </w:tcPr>
          <w:p>
            <w:r>
              <w:t>02:01:25 - 02:01:27</w:t>
            </w:r>
          </w:p>
        </w:tc>
        <w:tc>
          <w:tcPr>
            <w:tcW w:type="dxa" w:w="4320"/>
          </w:tcPr>
          <w:p>
            <w:r>
              <w:t>贝邪累》爵厉囊</w:t>
            </w:r>
          </w:p>
        </w:tc>
      </w:tr>
      <w:tr>
        <w:tc>
          <w:tcPr>
            <w:tcW w:type="dxa" w:w="4320"/>
          </w:tcPr>
          <w:p>
            <w:r>
              <w:t>02:01:27 - 02:01:28</w:t>
            </w:r>
          </w:p>
        </w:tc>
        <w:tc>
          <w:tcPr>
            <w:tcW w:type="dxa" w:w="4320"/>
          </w:tcPr>
          <w:p>
            <w:r>
              <w:t>踬突予忝竣精气</w:t>
            </w:r>
          </w:p>
        </w:tc>
      </w:tr>
      <w:tr>
        <w:tc>
          <w:tcPr>
            <w:tcW w:type="dxa" w:w="4320"/>
          </w:tcPr>
          <w:p>
            <w:r>
              <w:t>02:01:28 - 02:01:30</w:t>
            </w:r>
          </w:p>
        </w:tc>
        <w:tc>
          <w:tcPr>
            <w:tcW w:type="dxa" w:w="4320"/>
          </w:tcPr>
          <w:p>
            <w:r>
              <w:t>殿啊闸*复衣</w:t>
            </w:r>
          </w:p>
        </w:tc>
      </w:tr>
      <w:tr>
        <w:tc>
          <w:tcPr>
            <w:tcW w:type="dxa" w:w="4320"/>
          </w:tcPr>
          <w:p>
            <w:r>
              <w:t>02:01:30 - 02:01:32</w:t>
            </w:r>
          </w:p>
        </w:tc>
        <w:tc>
          <w:tcPr>
            <w:tcW w:type="dxa" w:w="4320"/>
          </w:tcPr>
          <w:p>
            <w:r>
              <w:t>屙害啊太师</w:t>
            </w:r>
          </w:p>
        </w:tc>
      </w:tr>
      <w:tr>
        <w:tc>
          <w:tcPr>
            <w:tcW w:type="dxa" w:w="4320"/>
          </w:tcPr>
          <w:p>
            <w:r>
              <w:t>02:01:32 - 02:01:34</w:t>
            </w:r>
          </w:p>
        </w:tc>
        <w:tc>
          <w:tcPr>
            <w:tcW w:type="dxa" w:w="4320"/>
          </w:tcPr>
          <w:p>
            <w:r>
              <w:t>可}到的那个鼾</w:t>
            </w:r>
          </w:p>
        </w:tc>
      </w:tr>
      <w:tr>
        <w:tc>
          <w:tcPr>
            <w:tcW w:type="dxa" w:w="4320"/>
          </w:tcPr>
          <w:p>
            <w:r>
              <w:t>02:01:34 - 02:01:35</w:t>
            </w:r>
          </w:p>
        </w:tc>
        <w:tc>
          <w:tcPr>
            <w:tcW w:type="dxa" w:w="4320"/>
          </w:tcPr>
          <w:p>
            <w:r>
              <w:t>妤像忝甚;这样的</w:t>
            </w:r>
          </w:p>
        </w:tc>
      </w:tr>
      <w:tr>
        <w:tc>
          <w:tcPr>
            <w:tcW w:type="dxa" w:w="4320"/>
          </w:tcPr>
          <w:p>
            <w:r>
              <w:t>02:01:35 - 02:01:37</w:t>
            </w:r>
          </w:p>
        </w:tc>
        <w:tc>
          <w:tcPr>
            <w:tcW w:type="dxa" w:w="4320"/>
          </w:tcPr>
          <w:p>
            <w:r>
              <w:t>我看到的那个鬼</w:t>
            </w:r>
          </w:p>
        </w:tc>
      </w:tr>
      <w:tr>
        <w:tc>
          <w:tcPr>
            <w:tcW w:type="dxa" w:w="4320"/>
          </w:tcPr>
          <w:p>
            <w:r>
              <w:t>02:01:37 - 02:01:40</w:t>
            </w:r>
          </w:p>
        </w:tc>
        <w:tc>
          <w:tcPr>
            <w:tcW w:type="dxa" w:w="4320"/>
          </w:tcPr>
          <w:p>
            <w:r>
              <w:t>像窭比侃吸眼的逡个凶很多的掰寻</w:t>
            </w:r>
          </w:p>
        </w:tc>
      </w:tr>
      <w:tr>
        <w:tc>
          <w:tcPr>
            <w:tcW w:type="dxa" w:w="4320"/>
          </w:tcPr>
          <w:p>
            <w:r>
              <w:t>02:01:41 - 02:01:41</w:t>
            </w:r>
          </w:p>
        </w:tc>
        <w:tc>
          <w:tcPr>
            <w:tcW w:type="dxa" w:w="4320"/>
          </w:tcPr>
          <w:p>
            <w:r>
              <w:t>窳^裉忿?</w:t>
            </w:r>
          </w:p>
        </w:tc>
      </w:tr>
      <w:tr>
        <w:tc>
          <w:tcPr>
            <w:tcW w:type="dxa" w:w="4320"/>
          </w:tcPr>
          <w:p>
            <w:r>
              <w:t>02:01:41 - 02:01:42</w:t>
            </w:r>
          </w:p>
        </w:tc>
        <w:tc>
          <w:tcPr>
            <w:tcW w:type="dxa" w:w="4320"/>
          </w:tcPr>
          <w:p>
            <w:r>
              <w:t>窳谗御*@</w:t>
            </w:r>
          </w:p>
        </w:tc>
      </w:tr>
      <w:tr>
        <w:tc>
          <w:tcPr>
            <w:tcW w:type="dxa" w:w="4320"/>
          </w:tcPr>
          <w:p>
            <w:r>
              <w:t>02:02:09 - 02:02:12</w:t>
            </w:r>
          </w:p>
        </w:tc>
        <w:tc>
          <w:tcPr>
            <w:tcW w:type="dxa" w:w="4320"/>
          </w:tcPr>
          <w:p>
            <w:r>
              <w:t>小兄蔻惬跑啊</w:t>
            </w:r>
          </w:p>
        </w:tc>
      </w:tr>
      <w:tr>
        <w:tc>
          <w:tcPr>
            <w:tcW w:type="dxa" w:w="4320"/>
          </w:tcPr>
          <w:p>
            <w:r>
              <w:t>02:02:12 - 02:02:14</w:t>
            </w:r>
          </w:p>
        </w:tc>
        <w:tc>
          <w:tcPr>
            <w:tcW w:type="dxa" w:w="4320"/>
          </w:tcPr>
          <w:p>
            <w:r>
              <w:t>这黑有一个很幽很戍的 魁</w:t>
            </w:r>
          </w:p>
        </w:tc>
      </w:tr>
      <w:tr>
        <w:tc>
          <w:tcPr>
            <w:tcW w:type="dxa" w:w="4320"/>
          </w:tcPr>
          <w:p>
            <w:r>
              <w:t>02:02:14 - 02:02:17</w:t>
            </w:r>
          </w:p>
        </w:tc>
        <w:tc>
          <w:tcPr>
            <w:tcW w:type="dxa" w:w="4320"/>
          </w:tcPr>
          <w:p>
            <w:r>
              <w:t>怏跑啊,这尔医遐救予。</w:t>
            </w:r>
          </w:p>
        </w:tc>
      </w:tr>
      <w:tr>
        <w:tc>
          <w:tcPr>
            <w:tcW w:type="dxa" w:w="4320"/>
          </w:tcPr>
          <w:p>
            <w:r>
              <w:t>02:02:17 - 02:02:20</w:t>
            </w:r>
          </w:p>
        </w:tc>
        <w:tc>
          <w:tcPr>
            <w:tcW w:type="dxa" w:w="4320"/>
          </w:tcPr>
          <w:p>
            <w:r>
              <w:t>我们怏跑啊,晚愆可髓就噶岙逑里宁</w:t>
            </w:r>
          </w:p>
        </w:tc>
      </w:tr>
      <w:tr>
        <w:tc>
          <w:tcPr>
            <w:tcW w:type="dxa" w:w="4320"/>
          </w:tcPr>
          <w:p>
            <w:r>
              <w:t>02:02:21 - 02:02:22</w:t>
            </w:r>
          </w:p>
        </w:tc>
        <w:tc>
          <w:tcPr>
            <w:tcW w:type="dxa" w:w="4320"/>
          </w:tcPr>
          <w:p>
            <w:r>
              <w:t>`鬼</w:t>
            </w:r>
          </w:p>
        </w:tc>
      </w:tr>
      <w:tr>
        <w:tc>
          <w:tcPr>
            <w:tcW w:type="dxa" w:w="4320"/>
          </w:tcPr>
          <w:p>
            <w:r>
              <w:t>02:02:22 - 02:02:22</w:t>
            </w:r>
          </w:p>
        </w:tc>
        <w:tc>
          <w:tcPr>
            <w:tcW w:type="dxa" w:w="4320"/>
          </w:tcPr>
          <w:p>
            <w:r>
              <w:t>`鬼</w:t>
            </w:r>
          </w:p>
        </w:tc>
      </w:tr>
      <w:tr>
        <w:tc>
          <w:tcPr>
            <w:tcW w:type="dxa" w:w="4320"/>
          </w:tcPr>
          <w:p>
            <w:r>
              <w:t>02:02:22 - 02:02:25</w:t>
            </w:r>
          </w:p>
        </w:tc>
        <w:tc>
          <w:tcPr>
            <w:tcW w:type="dxa" w:w="4320"/>
          </w:tcPr>
          <w:p>
            <w:r>
              <w:t>侃忝是找了一失师求帮像挺鬼吗己</w:t>
            </w:r>
          </w:p>
        </w:tc>
      </w:tr>
      <w:tr>
        <w:tc>
          <w:tcPr>
            <w:tcW w:type="dxa" w:w="4320"/>
          </w:tcPr>
          <w:p>
            <w:r>
              <w:t>02:02:25 - 02:02:26</w:t>
            </w:r>
          </w:p>
        </w:tc>
        <w:tc>
          <w:tcPr>
            <w:tcW w:type="dxa" w:w="4320"/>
          </w:tcPr>
          <w:p>
            <w:r>
              <w:t>惩</w:t>
            </w:r>
          </w:p>
        </w:tc>
      </w:tr>
      <w:tr>
        <w:tc>
          <w:tcPr>
            <w:tcW w:type="dxa" w:w="4320"/>
          </w:tcPr>
          <w:p>
            <w:r>
              <w:t>02:02:26 - 02:02:29</w:t>
            </w:r>
          </w:p>
        </w:tc>
        <w:tc>
          <w:tcPr>
            <w:tcW w:type="dxa" w:w="4320"/>
          </w:tcPr>
          <w:p>
            <w:r>
              <w:t>那介长师没有帮 解决那爷邾累啊?</w:t>
            </w:r>
          </w:p>
        </w:tc>
      </w:tr>
      <w:tr>
        <w:tc>
          <w:tcPr>
            <w:tcW w:type="dxa" w:w="4320"/>
          </w:tcPr>
          <w:p>
            <w:r>
              <w:t>02:02:29 - 02:02:30</w:t>
            </w:r>
          </w:p>
        </w:tc>
        <w:tc>
          <w:tcPr>
            <w:tcW w:type="dxa" w:w="4320"/>
          </w:tcPr>
          <w:p>
            <w:r>
              <w:t>那介长师设有耜你解决那踯隳啊</w:t>
            </w:r>
          </w:p>
        </w:tc>
      </w:tr>
      <w:tr>
        <w:tc>
          <w:tcPr>
            <w:tcW w:type="dxa" w:w="4320"/>
          </w:tcPr>
          <w:p>
            <w:r>
              <w:t>02:02:30 - 02:02:30</w:t>
            </w:r>
          </w:p>
        </w:tc>
        <w:tc>
          <w:tcPr>
            <w:tcW w:type="dxa" w:w="4320"/>
          </w:tcPr>
          <w:p>
            <w:r>
              <w:t>听到张宸的话</w:t>
            </w:r>
          </w:p>
        </w:tc>
      </w:tr>
      <w:tr>
        <w:tc>
          <w:tcPr>
            <w:tcW w:type="dxa" w:w="4320"/>
          </w:tcPr>
          <w:p>
            <w:r>
              <w:t>02:02:30 - 02:02:31</w:t>
            </w:r>
          </w:p>
        </w:tc>
        <w:tc>
          <w:tcPr>
            <w:tcW w:type="dxa" w:w="4320"/>
          </w:tcPr>
          <w:p>
            <w:r>
              <w:t>听到张宸的话</w:t>
            </w:r>
          </w:p>
        </w:tc>
      </w:tr>
      <w:tr>
        <w:tc>
          <w:tcPr>
            <w:tcW w:type="dxa" w:w="4320"/>
          </w:tcPr>
          <w:p>
            <w:r>
              <w:t>02:02:31 - 02:02:31</w:t>
            </w:r>
          </w:p>
        </w:tc>
        <w:tc>
          <w:tcPr>
            <w:tcW w:type="dxa" w:w="4320"/>
          </w:tcPr>
          <w:p>
            <w:r>
              <w:t>呖到张的话</w:t>
            </w:r>
          </w:p>
        </w:tc>
      </w:tr>
      <w:tr>
        <w:tc>
          <w:tcPr>
            <w:tcW w:type="dxa" w:w="4320"/>
          </w:tcPr>
          <w:p>
            <w:r>
              <w:t>02:02:31 - 02:02:32</w:t>
            </w:r>
          </w:p>
        </w:tc>
        <w:tc>
          <w:tcPr>
            <w:tcW w:type="dxa" w:w="4320"/>
          </w:tcPr>
          <w:p>
            <w:r>
              <w:t>呃到张宸的话</w:t>
            </w:r>
          </w:p>
        </w:tc>
      </w:tr>
      <w:tr>
        <w:tc>
          <w:tcPr>
            <w:tcW w:type="dxa" w:w="4320"/>
          </w:tcPr>
          <w:p>
            <w:r>
              <w:t>02:02:32 - 02:02:32</w:t>
            </w:r>
          </w:p>
        </w:tc>
        <w:tc>
          <w:tcPr>
            <w:tcW w:type="dxa" w:w="4320"/>
          </w:tcPr>
          <w:p>
            <w:r>
              <w:t>禺人猛想起来</w:t>
            </w:r>
          </w:p>
        </w:tc>
      </w:tr>
      <w:tr>
        <w:tc>
          <w:tcPr>
            <w:tcW w:type="dxa" w:w="4320"/>
          </w:tcPr>
          <w:p>
            <w:r>
              <w:t>02:02:32 - 02:02:33</w:t>
            </w:r>
          </w:p>
        </w:tc>
        <w:tc>
          <w:tcPr>
            <w:tcW w:type="dxa" w:w="4320"/>
          </w:tcPr>
          <w:p>
            <w:r>
              <w:t>舅猛的想起来</w:t>
            </w:r>
          </w:p>
        </w:tc>
      </w:tr>
      <w:tr>
        <w:tc>
          <w:tcPr>
            <w:tcW w:type="dxa" w:w="4320"/>
          </w:tcPr>
          <w:p>
            <w:r>
              <w:t>02:02:33 - 02:02:33</w:t>
            </w:r>
          </w:p>
        </w:tc>
        <w:tc>
          <w:tcPr>
            <w:tcW w:type="dxa" w:w="4320"/>
          </w:tcPr>
          <w:p>
            <w:r>
              <w:t>禺瓜猛的想起来</w:t>
            </w:r>
          </w:p>
        </w:tc>
      </w:tr>
      <w:tr>
        <w:tc>
          <w:tcPr>
            <w:tcW w:type="dxa" w:w="4320"/>
          </w:tcPr>
          <w:p>
            <w:r>
              <w:t>02:02:33 - 02:02:34</w:t>
            </w:r>
          </w:p>
        </w:tc>
        <w:tc>
          <w:tcPr>
            <w:tcW w:type="dxa" w:w="4320"/>
          </w:tcPr>
          <w:p>
            <w:r>
              <w:t>圜@辱像谴个衣师来捉蹇求着</w:t>
            </w:r>
          </w:p>
        </w:tc>
      </w:tr>
      <w:tr>
        <w:tc>
          <w:tcPr>
            <w:tcW w:type="dxa" w:w="4320"/>
          </w:tcPr>
          <w:p>
            <w:r>
              <w:t>02:02:34 - 02:02:34</w:t>
            </w:r>
          </w:p>
        </w:tc>
        <w:tc>
          <w:tcPr>
            <w:tcW w:type="dxa" w:w="4320"/>
          </w:tcPr>
          <w:p>
            <w:r>
              <w:t>闻@辱像谱二&gt;师来捉雾}着</w:t>
            </w:r>
          </w:p>
        </w:tc>
      </w:tr>
      <w:tr>
        <w:tc>
          <w:tcPr>
            <w:tcW w:type="dxa" w:w="4320"/>
          </w:tcPr>
          <w:p>
            <w:r>
              <w:t>02:02:34 - 02:02:35</w:t>
            </w:r>
          </w:p>
        </w:tc>
        <w:tc>
          <w:tcPr>
            <w:tcW w:type="dxa" w:w="4320"/>
          </w:tcPr>
          <w:p>
            <w:r>
              <w:t>圊}辱像诱二个犬师来捉[ 着</w:t>
            </w:r>
          </w:p>
        </w:tc>
      </w:tr>
      <w:tr>
        <w:tc>
          <w:tcPr>
            <w:tcW w:type="dxa" w:w="4320"/>
          </w:tcPr>
          <w:p>
            <w:r>
              <w:t>02:02:35 - 02:02:35</w:t>
            </w:r>
          </w:p>
        </w:tc>
        <w:tc>
          <w:tcPr>
            <w:tcW w:type="dxa" w:w="4320"/>
          </w:tcPr>
          <w:p>
            <w:r>
              <w:t>闻@.像}予介蛳来捉[*着</w:t>
            </w:r>
          </w:p>
        </w:tc>
      </w:tr>
      <w:tr>
        <w:tc>
          <w:tcPr>
            <w:tcW w:type="dxa" w:w="4320"/>
          </w:tcPr>
          <w:p>
            <w:r>
              <w:t>02:02:35 - 02:02:36</w:t>
            </w:r>
          </w:p>
        </w:tc>
        <w:tc>
          <w:tcPr>
            <w:tcW w:type="dxa" w:w="4320"/>
          </w:tcPr>
          <w:p>
            <w:r>
              <w:t>包像谲予介犬师来捉」*着</w:t>
            </w:r>
          </w:p>
        </w:tc>
      </w:tr>
      <w:tr>
        <w:tc>
          <w:tcPr>
            <w:tcW w:type="dxa" w:w="4320"/>
          </w:tcPr>
          <w:p>
            <w:r>
              <w:t>02:02:36 - 02:02:36</w:t>
            </w:r>
          </w:p>
        </w:tc>
        <w:tc>
          <w:tcPr>
            <w:tcW w:type="dxa" w:w="4320"/>
          </w:tcPr>
          <w:p>
            <w:r>
              <w:t>偃匙圜包#酃个邪祟绮咿的脑子务丹袄直</w:t>
            </w:r>
          </w:p>
        </w:tc>
      </w:tr>
      <w:tr>
        <w:tc>
          <w:tcPr>
            <w:tcW w:type="dxa" w:w="4320"/>
          </w:tcPr>
          <w:p>
            <w:r>
              <w:t>02:02:36 - 02:02:37</w:t>
            </w:r>
          </w:p>
        </w:tc>
        <w:tc>
          <w:tcPr>
            <w:tcW w:type="dxa" w:w="4320"/>
          </w:tcPr>
          <w:p>
            <w:r>
              <w:t>偃蹇圜@$那介邪祟绮哌的脑孑蜜圊</w:t>
            </w:r>
          </w:p>
        </w:tc>
      </w:tr>
      <w:tr>
        <w:tc>
          <w:tcPr>
            <w:tcW w:type="dxa" w:w="4320"/>
          </w:tcPr>
          <w:p>
            <w:r>
              <w:t>02:02:37 - 02:02:37</w:t>
            </w:r>
          </w:p>
        </w:tc>
        <w:tc>
          <w:tcPr>
            <w:tcW w:type="dxa" w:w="4320"/>
          </w:tcPr>
          <w:p>
            <w:r>
              <w:t>偃匙圊@$酃介邪祟绮哂的脑矛~|蜜.</w:t>
            </w:r>
          </w:p>
        </w:tc>
      </w:tr>
      <w:tr>
        <w:tc>
          <w:tcPr>
            <w:tcW w:type="dxa" w:w="4320"/>
          </w:tcPr>
          <w:p>
            <w:r>
              <w:t>02:02:37 - 02:02:38</w:t>
            </w:r>
          </w:p>
        </w:tc>
        <w:tc>
          <w:tcPr>
            <w:tcW w:type="dxa" w:w="4320"/>
          </w:tcPr>
          <w:p>
            <w:r>
              <w:t>偃蹇胤@切那介邪祟绮哑的脑孑^陟蜜简</w:t>
            </w:r>
          </w:p>
        </w:tc>
      </w:tr>
      <w:tr>
        <w:tc>
          <w:tcPr>
            <w:tcW w:type="dxa" w:w="4320"/>
          </w:tcPr>
          <w:p>
            <w:r>
              <w:t>02:02:38 - 02:02:38</w:t>
            </w:r>
          </w:p>
        </w:tc>
        <w:tc>
          <w:tcPr>
            <w:tcW w:type="dxa" w:w="4320"/>
          </w:tcPr>
          <w:p>
            <w:r>
              <w:t>偃匙 巴:酃介 祟绮巫的脑豸亍[蜜囱</w:t>
            </w:r>
          </w:p>
        </w:tc>
      </w:tr>
      <w:tr>
        <w:tc>
          <w:tcPr>
            <w:tcW w:type="dxa" w:w="4320"/>
          </w:tcPr>
          <w:p>
            <w:r>
              <w:t>02:02:38 - 02:02:39</w:t>
            </w:r>
          </w:p>
        </w:tc>
        <w:tc>
          <w:tcPr>
            <w:tcW w:type="dxa" w:w="4320"/>
          </w:tcPr>
          <w:p>
            <w:r>
              <w:t>偃匙闻@$酃介邪祟绮吓的脑^戌簋筒</w:t>
            </w:r>
          </w:p>
        </w:tc>
      </w:tr>
      <w:tr>
        <w:tc>
          <w:tcPr>
            <w:tcW w:type="dxa" w:w="4320"/>
          </w:tcPr>
          <w:p>
            <w:r>
              <w:t>02:02:39 - 02:02:39</w:t>
            </w:r>
          </w:p>
        </w:tc>
        <w:tc>
          <w:tcPr>
            <w:tcW w:type="dxa" w:w="4320"/>
          </w:tcPr>
          <w:p>
            <w:r>
              <w:t>鄱总亍长师还萑屋子野</w:t>
            </w:r>
          </w:p>
        </w:tc>
      </w:tr>
      <w:tr>
        <w:tc>
          <w:tcPr>
            <w:tcW w:type="dxa" w:w="4320"/>
          </w:tcPr>
          <w:p>
            <w:r>
              <w:t>02:02:39 - 02:02:40</w:t>
            </w:r>
          </w:p>
        </w:tc>
        <w:tc>
          <w:tcPr>
            <w:tcW w:type="dxa" w:w="4320"/>
          </w:tcPr>
          <w:p>
            <w:r>
              <w:t>'愆亍长师还萑屋子擘</w:t>
            </w:r>
          </w:p>
        </w:tc>
      </w:tr>
      <w:tr>
        <w:tc>
          <w:tcPr>
            <w:tcW w:type="dxa" w:w="4320"/>
          </w:tcPr>
          <w:p>
            <w:r>
              <w:t>02:02:40 - 02:02:40</w:t>
            </w:r>
          </w:p>
        </w:tc>
        <w:tc>
          <w:tcPr>
            <w:tcW w:type="dxa" w:w="4320"/>
          </w:tcPr>
          <w:p>
            <w:r>
              <w:t>鄱愆予长师还蓰屋子墨</w:t>
            </w:r>
          </w:p>
        </w:tc>
      </w:tr>
      <w:tr>
        <w:tc>
          <w:tcPr>
            <w:tcW w:type="dxa" w:w="4320"/>
          </w:tcPr>
          <w:p>
            <w:r>
              <w:t>02:02:40 - 02:02:42</w:t>
            </w:r>
          </w:p>
        </w:tc>
        <w:tc>
          <w:tcPr>
            <w:tcW w:type="dxa" w:w="4320"/>
          </w:tcPr>
          <w:p>
            <w:r>
              <w:t>鄱愆予长师还蓰屋子墼</w:t>
            </w:r>
          </w:p>
        </w:tc>
      </w:tr>
      <w:tr>
        <w:tc>
          <w:tcPr>
            <w:tcW w:type="dxa" w:w="4320"/>
          </w:tcPr>
          <w:p>
            <w:r>
              <w:t>02:02:42 - 02:02:45</w:t>
            </w:r>
          </w:p>
        </w:tc>
        <w:tc>
          <w:tcPr>
            <w:tcW w:type="dxa" w:w="4320"/>
          </w:tcPr>
          <w:p>
            <w:r>
              <w:t>尕鲟;去师!危险。</w:t>
            </w:r>
          </w:p>
        </w:tc>
      </w:tr>
      <w:tr>
        <w:tc>
          <w:tcPr>
            <w:tcW w:type="dxa" w:w="4320"/>
          </w:tcPr>
          <w:p>
            <w:r>
              <w:t>02:02:57 - 02:02:59</w:t>
            </w:r>
          </w:p>
        </w:tc>
        <w:tc>
          <w:tcPr>
            <w:tcW w:type="dxa" w:w="4320"/>
          </w:tcPr>
          <w:p>
            <w:r>
              <w:t>酃个犬大大大;犬师〉</w:t>
            </w:r>
          </w:p>
        </w:tc>
      </w:tr>
      <w:tr>
        <w:tc>
          <w:tcPr>
            <w:tcW w:type="dxa" w:w="4320"/>
          </w:tcPr>
          <w:p>
            <w:r>
              <w:t>02:02:59 - 02:03:03</w:t>
            </w:r>
          </w:p>
        </w:tc>
        <w:tc>
          <w:tcPr>
            <w:tcW w:type="dxa" w:w="4320"/>
          </w:tcPr>
          <w:p>
            <w:r>
              <w:t>像趱黛啊;那那个非常恐恤的邪爨#?@[@</w:t>
            </w:r>
          </w:p>
        </w:tc>
      </w:tr>
      <w:tr>
        <w:tc>
          <w:tcPr>
            <w:tcW w:type="dxa" w:w="4320"/>
          </w:tcPr>
          <w:p>
            <w:r>
              <w:t>02:03:03 - 02:03:03</w:t>
            </w:r>
          </w:p>
        </w:tc>
        <w:tc>
          <w:tcPr>
            <w:tcW w:type="dxa" w:w="4320"/>
          </w:tcPr>
          <w:p>
            <w:r>
              <w:t>你设.啊那那拜恐怖的邪祟呢?</w:t>
            </w:r>
          </w:p>
        </w:tc>
      </w:tr>
      <w:tr>
        <w:tc>
          <w:tcPr>
            <w:tcW w:type="dxa" w:w="4320"/>
          </w:tcPr>
          <w:p>
            <w:r>
              <w:t>02:03:04 - 02:03:07</w:t>
            </w:r>
          </w:p>
        </w:tc>
        <w:tc>
          <w:tcPr>
            <w:tcW w:type="dxa" w:w="4320"/>
          </w:tcPr>
          <w:p>
            <w:r>
              <w:t>_企醴[戴困霞浅给消灭掉了</w:t>
            </w:r>
          </w:p>
        </w:tc>
      </w:tr>
      <w:tr>
        <w:tc>
          <w:tcPr>
            <w:tcW w:type="dxa" w:w="4320"/>
          </w:tcPr>
          <w:p>
            <w:r>
              <w:t>02:03:07 - 02:03:09</w:t>
            </w:r>
          </w:p>
        </w:tc>
        <w:tc>
          <w:tcPr>
            <w:tcW w:type="dxa" w:w="4320"/>
          </w:tcPr>
          <w:p>
            <w:r>
              <w:t>氨邀过亵夸帮傣搞寇邪累的</w:t>
            </w:r>
          </w:p>
        </w:tc>
      </w:tr>
      <w:tr>
        <w:tc>
          <w:tcPr>
            <w:tcW w:type="dxa" w:w="4320"/>
          </w:tcPr>
          <w:p>
            <w:r>
              <w:t>02:03:09 - 02:03:12</w:t>
            </w:r>
          </w:p>
        </w:tc>
        <w:tc>
          <w:tcPr>
            <w:tcW w:type="dxa" w:w="4320"/>
          </w:tcPr>
          <w:p>
            <w:r>
              <w:t>邈)为戴匙迹湖骗寻啊</w:t>
            </w:r>
          </w:p>
        </w:tc>
      </w:tr>
      <w:tr>
        <w:tc>
          <w:tcPr>
            <w:tcW w:type="dxa" w:w="4320"/>
          </w:tcPr>
          <w:p>
            <w:r>
              <w:t>02:03:12 - 02:03:16</w:t>
            </w:r>
          </w:p>
        </w:tc>
        <w:tc>
          <w:tcPr>
            <w:tcW w:type="dxa" w:w="4320"/>
          </w:tcPr>
          <w:p>
            <w:r>
              <w:t>{彻1坐驱鼎人可是有#操的啊</w:t>
            </w:r>
          </w:p>
        </w:tc>
      </w:tr>
      <w:tr>
        <w:tc>
          <w:tcPr>
            <w:tcW w:type="dxa" w:w="4320"/>
          </w:tcPr>
          <w:p>
            <w:r>
              <w:t>02:03:17 - 02:03:19</w:t>
            </w:r>
          </w:p>
        </w:tc>
        <w:tc>
          <w:tcPr>
            <w:tcW w:type="dxa" w:w="4320"/>
          </w:tcPr>
          <w:p>
            <w:r>
              <w:t>乖侬^煮你骨骼僚奇</w:t>
            </w:r>
          </w:p>
        </w:tc>
      </w:tr>
      <w:tr>
        <w:tc>
          <w:tcPr>
            <w:tcW w:type="dxa" w:w="4320"/>
          </w:tcPr>
          <w:p>
            <w:r>
              <w:t>02:03:19 - 02:03:22</w:t>
            </w:r>
          </w:p>
        </w:tc>
        <w:tc>
          <w:tcPr>
            <w:tcW w:type="dxa" w:w="4320"/>
          </w:tcPr>
          <w:p>
            <w:r>
              <w:t>气綮忝凡;买挂吗2</w:t>
            </w:r>
          </w:p>
        </w:tc>
      </w:tr>
      <w:tr>
        <w:tc>
          <w:tcPr>
            <w:tcW w:type="dxa" w:w="4320"/>
          </w:tcPr>
          <w:p>
            <w:r>
              <w:t>02:03:22 - 02:03:24</w:t>
            </w:r>
          </w:p>
        </w:tc>
        <w:tc>
          <w:tcPr>
            <w:tcW w:type="dxa" w:w="4320"/>
          </w:tcPr>
          <w:p>
            <w:r>
              <w:t>趁符箫是毽亲手绘制簖</w:t>
            </w:r>
          </w:p>
        </w:tc>
      </w:tr>
      <w:tr>
        <w:tc>
          <w:tcPr>
            <w:tcW w:type="dxa" w:w="4320"/>
          </w:tcPr>
          <w:p>
            <w:r>
              <w:t>02:03:24 - 02:03:28</w:t>
            </w:r>
          </w:p>
        </w:tc>
        <w:tc>
          <w:tcPr>
            <w:tcW w:type="dxa" w:w="4320"/>
          </w:tcPr>
          <w:p>
            <w:r>
              <w:t>要像夔疗傈逑侨目后顺岚顺水</w:t>
            </w:r>
          </w:p>
        </w:tc>
      </w:tr>
      <w:tr>
        <w:tc>
          <w:tcPr>
            <w:tcW w:type="dxa" w:w="4320"/>
          </w:tcPr>
          <w:p>
            <w:r>
              <w:t>02:03:28 - 02:03:29</w:t>
            </w:r>
          </w:p>
        </w:tc>
        <w:tc>
          <w:tcPr>
            <w:tcW w:type="dxa" w:w="4320"/>
          </w:tcPr>
          <w:p>
            <w:r>
              <w:t>像积蜚夫有缘</w:t>
            </w:r>
          </w:p>
        </w:tc>
      </w:tr>
      <w:tr>
        <w:tc>
          <w:tcPr>
            <w:tcW w:type="dxa" w:w="4320"/>
          </w:tcPr>
          <w:p>
            <w:r>
              <w:t>02:03:29 - 02:03:33</w:t>
            </w:r>
          </w:p>
        </w:tc>
        <w:tc>
          <w:tcPr>
            <w:tcW w:type="dxa" w:w="4320"/>
          </w:tcPr>
          <w:p>
            <w:r>
              <w:t>8您^张红票妫何?</w:t>
            </w:r>
          </w:p>
        </w:tc>
      </w:tr>
      <w:tr>
        <w:tc>
          <w:tcPr>
            <w:tcW w:type="dxa" w:w="4320"/>
          </w:tcPr>
          <w:p>
            <w:r>
              <w:t>02:03:36 - 02:03:37</w:t>
            </w:r>
          </w:p>
        </w:tc>
        <w:tc>
          <w:tcPr>
            <w:tcW w:type="dxa" w:w="4320"/>
          </w:tcPr>
          <w:p>
            <w:r>
              <w:t>你回来了?</w:t>
            </w:r>
          </w:p>
        </w:tc>
      </w:tr>
      <w:tr>
        <w:tc>
          <w:tcPr>
            <w:tcW w:type="dxa" w:w="4320"/>
          </w:tcPr>
          <w:p>
            <w:r>
              <w:t>02:03:37 - 02:03:39</w:t>
            </w:r>
          </w:p>
        </w:tc>
        <w:tc>
          <w:tcPr>
            <w:tcW w:type="dxa" w:w="4320"/>
          </w:tcPr>
          <w:p>
            <w:r>
              <w:t>黧懵解决了-</w:t>
            </w:r>
          </w:p>
        </w:tc>
      </w:tr>
      <w:tr>
        <w:tc>
          <w:tcPr>
            <w:tcW w:type="dxa" w:w="4320"/>
          </w:tcPr>
          <w:p>
            <w:r>
              <w:t>02:03:39 - 02:03:39</w:t>
            </w:r>
          </w:p>
        </w:tc>
        <w:tc>
          <w:tcPr>
            <w:tcW w:type="dxa" w:w="4320"/>
          </w:tcPr>
          <w:p>
            <w:r>
              <w:t>愚酶,忝过不是我解浃酶</w:t>
            </w:r>
          </w:p>
        </w:tc>
      </w:tr>
      <w:tr>
        <w:tc>
          <w:tcPr>
            <w:tcW w:type="dxa" w:w="4320"/>
          </w:tcPr>
          <w:p>
            <w:r>
              <w:t>02:03:39 - 02:03:41</w:t>
            </w:r>
          </w:p>
        </w:tc>
        <w:tc>
          <w:tcPr>
            <w:tcW w:type="dxa" w:w="4320"/>
          </w:tcPr>
          <w:p>
            <w:r>
              <w:t>愚的,不过岙 帮解:酶</w:t>
            </w:r>
          </w:p>
        </w:tc>
      </w:tr>
      <w:tr>
        <w:tc>
          <w:tcPr>
            <w:tcW w:type="dxa" w:w="4320"/>
          </w:tcPr>
          <w:p>
            <w:r>
              <w:t>02:03:41 - 02:03:43</w:t>
            </w:r>
          </w:p>
        </w:tc>
        <w:tc>
          <w:tcPr>
            <w:tcW w:type="dxa" w:w="4320"/>
          </w:tcPr>
          <w:p>
            <w:r>
              <w:t>|只基宁『</w:t>
            </w:r>
          </w:p>
        </w:tc>
      </w:tr>
      <w:tr>
        <w:tc>
          <w:tcPr>
            <w:tcW w:type="dxa" w:w="4320"/>
          </w:tcPr>
          <w:p>
            <w:r>
              <w:t>02:03:43 - 02:03:45</w:t>
            </w:r>
          </w:p>
        </w:tc>
        <w:tc>
          <w:tcPr>
            <w:tcW w:type="dxa" w:w="4320"/>
          </w:tcPr>
          <w:p>
            <w:r>
              <w:t>避篼意外遇劐 ^介髫桷+</w:t>
            </w:r>
          </w:p>
        </w:tc>
      </w:tr>
      <w:tr>
        <w:tc>
          <w:tcPr>
            <w:tcW w:type="dxa" w:w="4320"/>
          </w:tcPr>
          <w:p>
            <w:r>
              <w:t>02:03:45 - 02:03:46</w:t>
            </w:r>
          </w:p>
        </w:tc>
        <w:tc>
          <w:tcPr>
            <w:tcW w:type="dxa" w:w="4320"/>
          </w:tcPr>
          <w:p>
            <w:r>
              <w:t>他还是眷窳张罕「</w:t>
            </w:r>
          </w:p>
        </w:tc>
      </w:tr>
      <w:tr>
        <w:tc>
          <w:tcPr>
            <w:tcW w:type="dxa" w:w="4320"/>
          </w:tcPr>
          <w:p>
            <w:r>
              <w:t>02:03:46 - 02:03:50</w:t>
            </w:r>
          </w:p>
        </w:tc>
        <w:tc>
          <w:tcPr>
            <w:tcW w:type="dxa" w:w="4320"/>
          </w:tcPr>
          <w:p>
            <w:r>
              <w:t xml:space="preserve"> 宁偬/鄹"釜爱美妆园熏</w:t>
            </w:r>
          </w:p>
        </w:tc>
      </w:tr>
      <w:tr>
        <w:tc>
          <w:tcPr>
            <w:tcW w:type="dxa" w:w="4320"/>
          </w:tcPr>
          <w:p>
            <w:r>
              <w:t>02:03:50 - 02:03:52</w:t>
            </w:r>
          </w:p>
        </w:tc>
        <w:tc>
          <w:tcPr>
            <w:tcW w:type="dxa" w:w="4320"/>
          </w:tcPr>
          <w:p>
            <w:r>
              <w:t>厕网叉粟找-</w:t>
            </w:r>
          </w:p>
        </w:tc>
      </w:tr>
      <w:tr>
        <w:tc>
          <w:tcPr>
            <w:tcW w:type="dxa" w:w="4320"/>
          </w:tcPr>
          <w:p>
            <w:r>
              <w:t>02:03:52 - 02:03:53</w:t>
            </w:r>
          </w:p>
        </w:tc>
        <w:tc>
          <w:tcPr>
            <w:tcW w:type="dxa" w:w="4320"/>
          </w:tcPr>
          <w:p>
            <w:r>
              <w:t>像葡很重窭的事懵</w:t>
            </w:r>
          </w:p>
        </w:tc>
      </w:tr>
      <w:tr>
        <w:tc>
          <w:tcPr>
            <w:tcW w:type="dxa" w:w="4320"/>
          </w:tcPr>
          <w:p>
            <w:r>
              <w:t>02:03:53 - 02:03:55</w:t>
            </w:r>
          </w:p>
        </w:tc>
        <w:tc>
          <w:tcPr>
            <w:tcW w:type="dxa" w:w="4320"/>
          </w:tcPr>
          <w:p>
            <w:r>
              <w:t>像鄹介时倏还殁回檠</w:t>
            </w:r>
          </w:p>
        </w:tc>
      </w:tr>
      <w:tr>
        <w:tc>
          <w:tcPr>
            <w:tcW w:type="dxa" w:w="4320"/>
          </w:tcPr>
          <w:p>
            <w:r>
              <w:t>02:03:55 - 02:03:57</w:t>
            </w:r>
          </w:p>
        </w:tc>
        <w:tc>
          <w:tcPr>
            <w:tcW w:type="dxa" w:w="4320"/>
          </w:tcPr>
          <w:p>
            <w:r>
              <w:t>噩蔚逃她恶三褛痨面等你予</w:t>
            </w:r>
          </w:p>
        </w:tc>
      </w:tr>
      <w:tr>
        <w:tc>
          <w:tcPr>
            <w:tcW w:type="dxa" w:w="4320"/>
          </w:tcPr>
          <w:p>
            <w:r>
              <w:t>02:03:57 - 02:03:59</w:t>
            </w:r>
          </w:p>
        </w:tc>
        <w:tc>
          <w:tcPr>
            <w:tcW w:type="dxa" w:w="4320"/>
          </w:tcPr>
          <w:p>
            <w:r>
              <w:t>偬,是9去莪4飑</w:t>
            </w:r>
          </w:p>
        </w:tc>
      </w:tr>
      <w:tr>
        <w:tc>
          <w:tcPr>
            <w:tcW w:type="dxa" w:w="4320"/>
          </w:tcPr>
          <w:p>
            <w:r>
              <w:t>02:03:59 - 02:04:02</w:t>
            </w:r>
          </w:p>
        </w:tc>
        <w:tc>
          <w:tcPr>
            <w:tcW w:type="dxa" w:w="4320"/>
          </w:tcPr>
          <w:p>
            <w:r>
              <w:t>她兰</w:t>
            </w:r>
          </w:p>
        </w:tc>
      </w:tr>
      <w:tr>
        <w:tc>
          <w:tcPr>
            <w:tcW w:type="dxa" w:w="4320"/>
          </w:tcPr>
          <w:p>
            <w:r>
              <w:t>02:04:02 - 02:04:03</w:t>
            </w:r>
          </w:p>
        </w:tc>
        <w:tc>
          <w:tcPr>
            <w:tcW w:type="dxa" w:w="4320"/>
          </w:tcPr>
          <w:p>
            <w:r>
              <w:t>鄹0赉是协会刭裔俭务了</w:t>
            </w:r>
          </w:p>
        </w:tc>
      </w:tr>
      <w:tr>
        <w:tc>
          <w:tcPr>
            <w:tcW w:type="dxa" w:w="4320"/>
          </w:tcPr>
          <w:p>
            <w:r>
              <w:t>02:04:03 - 02:04:05</w:t>
            </w:r>
          </w:p>
        </w:tc>
        <w:tc>
          <w:tcPr>
            <w:tcW w:type="dxa" w:w="4320"/>
          </w:tcPr>
          <w:p>
            <w:r>
              <w:t>趄去看看吧</w:t>
            </w:r>
          </w:p>
        </w:tc>
      </w:tr>
      <w:tr>
        <w:tc>
          <w:tcPr>
            <w:tcW w:type="dxa" w:w="4320"/>
          </w:tcPr>
          <w:p>
            <w:r>
              <w:t>02:04:14 - 02:04:16</w:t>
            </w:r>
          </w:p>
        </w:tc>
        <w:tc>
          <w:tcPr>
            <w:tcW w:type="dxa" w:w="4320"/>
          </w:tcPr>
          <w:p>
            <w:r>
              <w:t>侨怎么求了卜』</w:t>
            </w:r>
          </w:p>
        </w:tc>
      </w:tr>
      <w:tr>
        <w:tc>
          <w:tcPr>
            <w:tcW w:type="dxa" w:w="4320"/>
          </w:tcPr>
          <w:p>
            <w:r>
              <w:t>02:04:16 - 02:04:18</w:t>
            </w:r>
          </w:p>
        </w:tc>
        <w:tc>
          <w:tcPr>
            <w:tcW w:type="dxa" w:w="4320"/>
          </w:tcPr>
          <w:p>
            <w:r>
              <w:t>协套叉有任务绮翡吗"卜</w:t>
            </w:r>
          </w:p>
        </w:tc>
      </w:tr>
      <w:tr>
        <w:tc>
          <w:tcPr>
            <w:tcW w:type="dxa" w:w="4320"/>
          </w:tcPr>
          <w:p>
            <w:r>
              <w:t>02:04:18 - 02:04:18</w:t>
            </w:r>
          </w:p>
        </w:tc>
        <w:tc>
          <w:tcPr>
            <w:tcW w:type="dxa" w:w="4320"/>
          </w:tcPr>
          <w:p>
            <w:r>
              <w:t>~会确实有事情按你</w:t>
            </w:r>
          </w:p>
        </w:tc>
      </w:tr>
      <w:tr>
        <w:tc>
          <w:tcPr>
            <w:tcW w:type="dxa" w:w="4320"/>
          </w:tcPr>
          <w:p>
            <w:r>
              <w:t>02:04:18 - 02:04:19</w:t>
            </w:r>
          </w:p>
        </w:tc>
        <w:tc>
          <w:tcPr>
            <w:tcW w:type="dxa" w:w="4320"/>
          </w:tcPr>
          <w:p>
            <w:r>
              <w:t>协会确实有事情找你</w:t>
            </w:r>
          </w:p>
        </w:tc>
      </w:tr>
      <w:tr>
        <w:tc>
          <w:tcPr>
            <w:tcW w:type="dxa" w:w="4320"/>
          </w:tcPr>
          <w:p>
            <w:r>
              <w:t>02:04:19 - 02:04:19</w:t>
            </w:r>
          </w:p>
        </w:tc>
        <w:tc>
          <w:tcPr>
            <w:tcW w:type="dxa" w:w="4320"/>
          </w:tcPr>
          <w:p>
            <w:r>
              <w:t>协会确实有事情找你</w:t>
            </w:r>
          </w:p>
        </w:tc>
      </w:tr>
      <w:tr>
        <w:tc>
          <w:tcPr>
            <w:tcW w:type="dxa" w:w="4320"/>
          </w:tcPr>
          <w:p>
            <w:r>
              <w:t>02:04:19 - 02:04:20</w:t>
            </w:r>
          </w:p>
        </w:tc>
        <w:tc>
          <w:tcPr>
            <w:tcW w:type="dxa" w:w="4320"/>
          </w:tcPr>
          <w:p>
            <w:r>
              <w:t>协会确实有事情找你</w:t>
            </w:r>
          </w:p>
        </w:tc>
      </w:tr>
      <w:tr>
        <w:tc>
          <w:tcPr>
            <w:tcW w:type="dxa" w:w="4320"/>
          </w:tcPr>
          <w:p>
            <w:r>
              <w:t>02:04:20 - 02:04:20</w:t>
            </w:r>
          </w:p>
        </w:tc>
        <w:tc>
          <w:tcPr>
            <w:tcW w:type="dxa" w:w="4320"/>
          </w:tcPr>
          <w:p>
            <w:r>
              <w:t>不过我也有个人的熏情</w:t>
            </w:r>
          </w:p>
        </w:tc>
      </w:tr>
      <w:tr>
        <w:tc>
          <w:tcPr>
            <w:tcW w:type="dxa" w:w="4320"/>
          </w:tcPr>
          <w:p>
            <w:r>
              <w:t>02:04:20 - 02:04:21</w:t>
            </w:r>
          </w:p>
        </w:tc>
        <w:tc>
          <w:tcPr>
            <w:tcW w:type="dxa" w:w="4320"/>
          </w:tcPr>
          <w:p>
            <w:r>
              <w:t>不过我世有个人的熏懵</w:t>
            </w:r>
          </w:p>
        </w:tc>
      </w:tr>
      <w:tr>
        <w:tc>
          <w:tcPr>
            <w:tcW w:type="dxa" w:w="4320"/>
          </w:tcPr>
          <w:p>
            <w:r>
              <w:t>02:04:21 - 02:04:22</w:t>
            </w:r>
          </w:p>
        </w:tc>
        <w:tc>
          <w:tcPr>
            <w:tcW w:type="dxa" w:w="4320"/>
          </w:tcPr>
          <w:p>
            <w:r>
              <w:t>不过我世有个人的事情</w:t>
            </w:r>
          </w:p>
        </w:tc>
      </w:tr>
      <w:tr>
        <w:tc>
          <w:tcPr>
            <w:tcW w:type="dxa" w:w="4320"/>
          </w:tcPr>
          <w:p>
            <w:r>
              <w:t>02:04:22 - 02:04:22</w:t>
            </w:r>
          </w:p>
        </w:tc>
        <w:tc>
          <w:tcPr>
            <w:tcW w:type="dxa" w:w="4320"/>
          </w:tcPr>
          <w:p>
            <w:r>
              <w:t>籴找你就是3</w:t>
            </w:r>
          </w:p>
        </w:tc>
      </w:tr>
      <w:tr>
        <w:tc>
          <w:tcPr>
            <w:tcW w:type="dxa" w:w="4320"/>
          </w:tcPr>
          <w:p>
            <w:r>
              <w:t>02:04:22 - 02:04:23</w:t>
            </w:r>
          </w:p>
        </w:tc>
        <w:tc>
          <w:tcPr>
            <w:tcW w:type="dxa" w:w="4320"/>
          </w:tcPr>
          <w:p>
            <w:r>
              <w:t>求找你就是了</w:t>
            </w:r>
          </w:p>
        </w:tc>
      </w:tr>
      <w:tr>
        <w:tc>
          <w:tcPr>
            <w:tcW w:type="dxa" w:w="4320"/>
          </w:tcPr>
          <w:p>
            <w:r>
              <w:t>02:04:23 - 02:04:23</w:t>
            </w:r>
          </w:p>
        </w:tc>
        <w:tc>
          <w:tcPr>
            <w:tcW w:type="dxa" w:w="4320"/>
          </w:tcPr>
          <w:p>
            <w:r>
              <w:t>放心,协会找你的</w:t>
            </w:r>
          </w:p>
        </w:tc>
      </w:tr>
      <w:tr>
        <w:tc>
          <w:tcPr>
            <w:tcW w:type="dxa" w:w="4320"/>
          </w:tcPr>
          <w:p>
            <w:r>
              <w:t>02:04:23 - 02:04:24</w:t>
            </w:r>
          </w:p>
        </w:tc>
        <w:tc>
          <w:tcPr>
            <w:tcW w:type="dxa" w:w="4320"/>
          </w:tcPr>
          <w:p>
            <w:r>
              <w:t>放心;协会找你的</w:t>
            </w:r>
          </w:p>
        </w:tc>
      </w:tr>
      <w:tr>
        <w:tc>
          <w:tcPr>
            <w:tcW w:type="dxa" w:w="4320"/>
          </w:tcPr>
          <w:p>
            <w:r>
              <w:t>02:04:24 - 02:04:24</w:t>
            </w:r>
          </w:p>
        </w:tc>
        <w:tc>
          <w:tcPr>
            <w:tcW w:type="dxa" w:w="4320"/>
          </w:tcPr>
          <w:p>
            <w:r>
              <w:t>放心,协会找你的</w:t>
            </w:r>
          </w:p>
        </w:tc>
      </w:tr>
      <w:tr>
        <w:tc>
          <w:tcPr>
            <w:tcW w:type="dxa" w:w="4320"/>
          </w:tcPr>
          <w:p>
            <w:r>
              <w:t>02:04:24 - 02:04:25</w:t>
            </w:r>
          </w:p>
        </w:tc>
        <w:tc>
          <w:tcPr>
            <w:tcW w:type="dxa" w:w="4320"/>
          </w:tcPr>
          <w:p>
            <w:r>
              <w:t>放心;协会找你的</w:t>
            </w:r>
          </w:p>
        </w:tc>
      </w:tr>
      <w:tr>
        <w:tc>
          <w:tcPr>
            <w:tcW w:type="dxa" w:w="4320"/>
          </w:tcPr>
          <w:p>
            <w:r>
              <w:t>02:04:25 - 02:04:26</w:t>
            </w:r>
          </w:p>
        </w:tc>
        <w:tc>
          <w:tcPr>
            <w:tcW w:type="dxa" w:w="4320"/>
          </w:tcPr>
          <w:p>
            <w:r>
              <w:t>乔是战斗任务</w:t>
            </w:r>
          </w:p>
        </w:tc>
      </w:tr>
      <w:tr>
        <w:tc>
          <w:tcPr>
            <w:tcW w:type="dxa" w:w="4320"/>
          </w:tcPr>
          <w:p>
            <w:r>
              <w:t>02:04:26 - 02:04:26</w:t>
            </w:r>
          </w:p>
        </w:tc>
        <w:tc>
          <w:tcPr>
            <w:tcW w:type="dxa" w:w="4320"/>
          </w:tcPr>
          <w:p>
            <w:r>
              <w:t>面戒个人求找你是要把这介东酉绮像酶</w:t>
            </w:r>
          </w:p>
        </w:tc>
      </w:tr>
      <w:tr>
        <w:tc>
          <w:tcPr>
            <w:tcW w:type="dxa" w:w="4320"/>
          </w:tcPr>
          <w:p>
            <w:r>
              <w:t>02:04:26 - 02:04:27</w:t>
            </w:r>
          </w:p>
        </w:tc>
        <w:tc>
          <w:tcPr>
            <w:tcW w:type="dxa" w:w="4320"/>
          </w:tcPr>
          <w:p>
            <w:r>
              <w:t>而我个人求找像是要把这个东函绐像</w:t>
            </w:r>
          </w:p>
        </w:tc>
      </w:tr>
      <w:tr>
        <w:tc>
          <w:tcPr>
            <w:tcW w:type="dxa" w:w="4320"/>
          </w:tcPr>
          <w:p>
            <w:r>
              <w:t>02:04:27 - 02:04:28</w:t>
            </w:r>
          </w:p>
        </w:tc>
        <w:tc>
          <w:tcPr>
            <w:tcW w:type="dxa" w:w="4320"/>
          </w:tcPr>
          <w:p>
            <w:r>
              <w:t>而个人求找像是要把这个尜西绮你韵</w:t>
            </w:r>
          </w:p>
        </w:tc>
      </w:tr>
      <w:tr>
        <w:tc>
          <w:tcPr>
            <w:tcW w:type="dxa" w:w="4320"/>
          </w:tcPr>
          <w:p>
            <w:r>
              <w:t>02:04:28 - 02:04:28</w:t>
            </w:r>
          </w:p>
        </w:tc>
        <w:tc>
          <w:tcPr>
            <w:tcW w:type="dxa" w:w="4320"/>
          </w:tcPr>
          <w:p>
            <w:r>
              <w:t>面戒个贝求找傣是要把这个东画给「酶</w:t>
            </w:r>
          </w:p>
        </w:tc>
      </w:tr>
      <w:tr>
        <w:tc>
          <w:tcPr>
            <w:tcW w:type="dxa" w:w="4320"/>
          </w:tcPr>
          <w:p>
            <w:r>
              <w:t>02:04:28 - 02:04:29</w:t>
            </w:r>
          </w:p>
        </w:tc>
        <w:tc>
          <w:tcPr>
            <w:tcW w:type="dxa" w:w="4320"/>
          </w:tcPr>
          <w:p>
            <w:r>
              <w:t>面莪个人来找你是要把这介东酉给侃酶</w:t>
            </w:r>
          </w:p>
        </w:tc>
      </w:tr>
      <w:tr>
        <w:tc>
          <w:tcPr>
            <w:tcW w:type="dxa" w:w="4320"/>
          </w:tcPr>
          <w:p>
            <w:r>
              <w:t>02:04:38 - 02:04:40</w:t>
            </w:r>
          </w:p>
        </w:tc>
        <w:tc>
          <w:tcPr>
            <w:tcW w:type="dxa" w:w="4320"/>
          </w:tcPr>
          <w:p>
            <w:r>
              <w:t>逑狩像是感谢僖啊</w:t>
            </w:r>
          </w:p>
        </w:tc>
      </w:tr>
      <w:tr>
        <w:tc>
          <w:tcPr>
            <w:tcW w:type="dxa" w:w="4320"/>
          </w:tcPr>
          <w:p>
            <w:r>
              <w:t>02:04:40 - 02:04:42</w:t>
            </w:r>
          </w:p>
        </w:tc>
        <w:tc>
          <w:tcPr>
            <w:tcW w:type="dxa" w:w="4320"/>
          </w:tcPr>
          <w:p>
            <w:r>
              <w:t>怎么里面还有崴么多钱?</w:t>
            </w:r>
          </w:p>
        </w:tc>
      </w:tr>
      <w:tr>
        <w:tc>
          <w:tcPr>
            <w:tcW w:type="dxa" w:w="4320"/>
          </w:tcPr>
          <w:p>
            <w:r>
              <w:t>02:04:42 - 02:04:44</w:t>
            </w:r>
          </w:p>
        </w:tc>
        <w:tc>
          <w:tcPr>
            <w:tcW w:type="dxa" w:w="4320"/>
          </w:tcPr>
          <w:p>
            <w:r>
              <w:t>这起码得有匕爪笏了吧?</w:t>
            </w:r>
          </w:p>
        </w:tc>
      </w:tr>
      <w:tr>
        <w:tc>
          <w:tcPr>
            <w:tcW w:type="dxa" w:w="4320"/>
          </w:tcPr>
          <w:p>
            <w:r>
              <w:t>02:04:44 - 02:04:47</w:t>
            </w:r>
          </w:p>
        </w:tc>
        <w:tc>
          <w:tcPr>
            <w:tcW w:type="dxa" w:w="4320"/>
          </w:tcPr>
          <w:p>
            <w:r>
              <w:t>不是,你彻』会就宓么简单的压备</w:t>
            </w:r>
          </w:p>
        </w:tc>
      </w:tr>
      <w:tr>
        <w:tc>
          <w:tcPr>
            <w:tcW w:type="dxa" w:w="4320"/>
          </w:tcPr>
          <w:p>
            <w:r>
              <w:t>02:04:47 - 02:04:49</w:t>
            </w:r>
          </w:p>
        </w:tc>
        <w:tc>
          <w:tcPr>
            <w:tcW w:type="dxa" w:w="4320"/>
          </w:tcPr>
          <w:p>
            <w:r>
              <w:t>就能拿^么多徭务报酬的吗2</w:t>
            </w:r>
          </w:p>
        </w:tc>
      </w:tr>
      <w:tr>
        <w:tc>
          <w:tcPr>
            <w:tcW w:type="dxa" w:w="4320"/>
          </w:tcPr>
          <w:p>
            <w:r>
              <w:t>02:04:50 - 02:04:52</w:t>
            </w:r>
          </w:p>
        </w:tc>
        <w:tc>
          <w:tcPr>
            <w:tcW w:type="dxa" w:w="4320"/>
          </w:tcPr>
          <w:p>
            <w:r>
              <w:t>张宸拿到偏封</w:t>
            </w:r>
          </w:p>
        </w:tc>
      </w:tr>
      <w:tr>
        <w:tc>
          <w:tcPr>
            <w:tcW w:type="dxa" w:w="4320"/>
          </w:tcPr>
          <w:p>
            <w:r>
              <w:t>02:04:52 - 02:04:53</w:t>
            </w:r>
          </w:p>
        </w:tc>
        <w:tc>
          <w:tcPr>
            <w:tcW w:type="dxa" w:w="4320"/>
          </w:tcPr>
          <w:p>
            <w:r>
              <w:t>只能感觉到逡倩很有重量</w:t>
            </w:r>
          </w:p>
        </w:tc>
      </w:tr>
      <w:tr>
        <w:tc>
          <w:tcPr>
            <w:tcW w:type="dxa" w:w="4320"/>
          </w:tcPr>
          <w:p>
            <w:r>
              <w:t>02:04:53 - 02:04:54</w:t>
            </w:r>
          </w:p>
        </w:tc>
        <w:tc>
          <w:tcPr>
            <w:tcW w:type="dxa" w:w="4320"/>
          </w:tcPr>
          <w:p>
            <w:r>
              <w:t>只能感觉到逡倩很肴重量</w:t>
            </w:r>
          </w:p>
        </w:tc>
      </w:tr>
      <w:tr>
        <w:tc>
          <w:tcPr>
            <w:tcW w:type="dxa" w:w="4320"/>
          </w:tcPr>
          <w:p>
            <w:r>
              <w:t>02:04:54 - 02:04:54</w:t>
            </w:r>
          </w:p>
        </w:tc>
        <w:tc>
          <w:tcPr>
            <w:tcW w:type="dxa" w:w="4320"/>
          </w:tcPr>
          <w:p>
            <w:r>
              <w:t>只能感觉到逑9很有重量</w:t>
            </w:r>
          </w:p>
        </w:tc>
      </w:tr>
      <w:tr>
        <w:tc>
          <w:tcPr>
            <w:tcW w:type="dxa" w:w="4320"/>
          </w:tcPr>
          <w:p>
            <w:r>
              <w:t>02:04:54 - 02:04:55</w:t>
            </w:r>
          </w:p>
        </w:tc>
        <w:tc>
          <w:tcPr>
            <w:tcW w:type="dxa" w:w="4320"/>
          </w:tcPr>
          <w:p>
            <w:r>
              <w:t>直被撑得很满</w:t>
            </w:r>
          </w:p>
        </w:tc>
      </w:tr>
      <w:tr>
        <w:tc>
          <w:tcPr>
            <w:tcW w:type="dxa" w:w="4320"/>
          </w:tcPr>
          <w:p>
            <w:r>
              <w:t>02:04:55 - 02:04:56</w:t>
            </w:r>
          </w:p>
        </w:tc>
        <w:tc>
          <w:tcPr>
            <w:tcW w:type="dxa" w:w="4320"/>
          </w:tcPr>
          <w:p>
            <w:r>
              <w:t>里面塞满了红票</w:t>
            </w:r>
          </w:p>
        </w:tc>
      </w:tr>
      <w:tr>
        <w:tc>
          <w:tcPr>
            <w:tcW w:type="dxa" w:w="4320"/>
          </w:tcPr>
          <w:p>
            <w:r>
              <w:t>02:04:56 - 02:04:56</w:t>
            </w:r>
          </w:p>
        </w:tc>
        <w:tc>
          <w:tcPr>
            <w:tcW w:type="dxa" w:w="4320"/>
          </w:tcPr>
          <w:p>
            <w:r>
              <w:t>里面塞满了红票</w:t>
            </w:r>
          </w:p>
        </w:tc>
      </w:tr>
      <w:tr>
        <w:tc>
          <w:tcPr>
            <w:tcW w:type="dxa" w:w="4320"/>
          </w:tcPr>
          <w:p>
            <w:r>
              <w:t>02:04:56 - 02:04:57</w:t>
            </w:r>
          </w:p>
        </w:tc>
        <w:tc>
          <w:tcPr>
            <w:tcW w:type="dxa" w:w="4320"/>
          </w:tcPr>
          <w:p>
            <w:r>
              <w:t>透有一张擀币求用手写酶感谢镐</w:t>
            </w:r>
          </w:p>
        </w:tc>
      </w:tr>
      <w:tr>
        <w:tc>
          <w:tcPr>
            <w:tcW w:type="dxa" w:w="4320"/>
          </w:tcPr>
          <w:p>
            <w:r>
              <w:t>02:04:57 - 02:04:57</w:t>
            </w:r>
          </w:p>
        </w:tc>
        <w:tc>
          <w:tcPr>
            <w:tcW w:type="dxa" w:w="4320"/>
          </w:tcPr>
          <w:p>
            <w:r>
              <w:t>还有张撕下求用手寄酶感谢)</w:t>
            </w:r>
          </w:p>
        </w:tc>
      </w:tr>
      <w:tr>
        <w:tc>
          <w:tcPr>
            <w:tcW w:type="dxa" w:w="4320"/>
          </w:tcPr>
          <w:p>
            <w:r>
              <w:t>02:04:57 - 02:04:58</w:t>
            </w:r>
          </w:p>
        </w:tc>
        <w:tc>
          <w:tcPr>
            <w:tcW w:type="dxa" w:w="4320"/>
          </w:tcPr>
          <w:p>
            <w:r>
              <w:t>还有一张撕下来用争寄〈感谢)</w:t>
            </w:r>
          </w:p>
        </w:tc>
      </w:tr>
      <w:tr>
        <w:tc>
          <w:tcPr>
            <w:tcW w:type="dxa" w:w="4320"/>
          </w:tcPr>
          <w:p>
            <w:r>
              <w:t>02:04:58 - 02:04:58</w:t>
            </w:r>
          </w:p>
        </w:tc>
        <w:tc>
          <w:tcPr>
            <w:tcW w:type="dxa" w:w="4320"/>
          </w:tcPr>
          <w:p>
            <w:r>
              <w:t>还有一张撕下求瘌乎写酶感谢偏</w:t>
            </w:r>
          </w:p>
        </w:tc>
      </w:tr>
      <w:tr>
        <w:tc>
          <w:tcPr>
            <w:tcW w:type="dxa" w:w="4320"/>
          </w:tcPr>
          <w:p>
            <w:r>
              <w:t>02:04:58 - 02:04:59</w:t>
            </w:r>
          </w:p>
        </w:tc>
        <w:tc>
          <w:tcPr>
            <w:tcW w:type="dxa" w:w="4320"/>
          </w:tcPr>
          <w:p>
            <w:r>
              <w:t>还有^张撕下浆圃事写酶感谢偏</w:t>
            </w:r>
          </w:p>
        </w:tc>
      </w:tr>
      <w:tr>
        <w:tc>
          <w:tcPr>
            <w:tcW w:type="dxa" w:w="4320"/>
          </w:tcPr>
          <w:p>
            <w:r>
              <w:t>02:04:59 - 02:04:59</w:t>
            </w:r>
          </w:p>
        </w:tc>
        <w:tc>
          <w:tcPr>
            <w:tcW w:type="dxa" w:w="4320"/>
          </w:tcPr>
          <w:p>
            <w:r>
              <w:t>还肴^张撕下聚圃乎写酶感谢9</w:t>
            </w:r>
          </w:p>
        </w:tc>
      </w:tr>
      <w:tr>
        <w:tc>
          <w:tcPr>
            <w:tcW w:type="dxa" w:w="4320"/>
          </w:tcPr>
          <w:p>
            <w:r>
              <w:t>02:04:59 - 02:05:00</w:t>
            </w:r>
          </w:p>
        </w:tc>
        <w:tc>
          <w:tcPr>
            <w:tcW w:type="dxa" w:w="4320"/>
          </w:tcPr>
          <w:p>
            <w:r>
              <w:t>张宸〉#予</w:t>
            </w:r>
          </w:p>
        </w:tc>
      </w:tr>
      <w:tr>
        <w:tc>
          <w:tcPr>
            <w:tcW w:type="dxa" w:w="4320"/>
          </w:tcPr>
          <w:p>
            <w:r>
              <w:t>02:05:00 - 02:05:01</w:t>
            </w:r>
          </w:p>
        </w:tc>
        <w:tc>
          <w:tcPr>
            <w:tcW w:type="dxa" w:w="4320"/>
          </w:tcPr>
          <w:p>
            <w:r>
              <w:t>没想到当介驱鼎人呵唿趑么赠:</w:t>
            </w:r>
          </w:p>
        </w:tc>
      </w:tr>
      <w:tr>
        <w:tc>
          <w:tcPr>
            <w:tcW w:type="dxa" w:w="4320"/>
          </w:tcPr>
          <w:p>
            <w:r>
              <w:t>02:05:01 - 02:05:01</w:t>
            </w:r>
          </w:p>
        </w:tc>
        <w:tc>
          <w:tcPr>
            <w:tcW w:type="dxa" w:w="4320"/>
          </w:tcPr>
          <w:p>
            <w:r>
              <w:t>没想到当个骢鼎人回陟遗么窳钱</w:t>
            </w:r>
          </w:p>
        </w:tc>
      </w:tr>
      <w:tr>
        <w:tc>
          <w:tcPr>
            <w:tcW w:type="dxa" w:w="4320"/>
          </w:tcPr>
          <w:p>
            <w:r>
              <w:t>02:05:01 - 02:05:02</w:t>
            </w:r>
          </w:p>
        </w:tc>
        <w:tc>
          <w:tcPr>
            <w:tcW w:type="dxa" w:w="4320"/>
          </w:tcPr>
          <w:p>
            <w:r>
              <w:t>没想到个骢鼎人呵1趑么赚钱</w:t>
            </w:r>
          </w:p>
        </w:tc>
      </w:tr>
      <w:tr>
        <w:tc>
          <w:tcPr>
            <w:tcW w:type="dxa" w:w="4320"/>
          </w:tcPr>
          <w:p>
            <w:r>
              <w:t>02:05:02 - 02:05:02</w:t>
            </w:r>
          </w:p>
        </w:tc>
        <w:tc>
          <w:tcPr>
            <w:tcW w:type="dxa" w:w="4320"/>
          </w:tcPr>
          <w:p>
            <w:r>
              <w:t>没想到笥-^~介骚鼎人呵囫趑么赚钱</w:t>
            </w:r>
          </w:p>
        </w:tc>
      </w:tr>
      <w:tr>
        <w:tc>
          <w:tcPr>
            <w:tcW w:type="dxa" w:w="4320"/>
          </w:tcPr>
          <w:p>
            <w:r>
              <w:t>02:05:02 - 02:05:03</w:t>
            </w:r>
          </w:p>
        </w:tc>
        <w:tc>
          <w:tcPr>
            <w:tcW w:type="dxa" w:w="4320"/>
          </w:tcPr>
          <w:p>
            <w:r>
              <w:t>没想劐笥-~个骚鼎人呵唿趑么赚钱</w:t>
            </w:r>
          </w:p>
        </w:tc>
      </w:tr>
      <w:tr>
        <w:tc>
          <w:tcPr>
            <w:tcW w:type="dxa" w:w="4320"/>
          </w:tcPr>
          <w:p>
            <w:r>
              <w:t>02:05:03 - 02:05:03</w:t>
            </w:r>
          </w:p>
        </w:tc>
        <w:tc>
          <w:tcPr>
            <w:tcW w:type="dxa" w:w="4320"/>
          </w:tcPr>
          <w:p>
            <w:r>
              <w:t>没想劐訾-介骢鼎人呵〉毯么赚钱</w:t>
            </w:r>
          </w:p>
        </w:tc>
      </w:tr>
      <w:tr>
        <w:tc>
          <w:tcPr>
            <w:tcW w:type="dxa" w:w="4320"/>
          </w:tcPr>
          <w:p>
            <w:r>
              <w:t>02:05:03 - 02:05:04</w:t>
            </w:r>
          </w:p>
        </w:tc>
        <w:tc>
          <w:tcPr>
            <w:tcW w:type="dxa" w:w="4320"/>
          </w:tcPr>
          <w:p>
            <w:r>
              <w:t>假:匙二介蠲猫</w:t>
            </w:r>
          </w:p>
        </w:tc>
      </w:tr>
      <w:tr>
        <w:tc>
          <w:tcPr>
            <w:tcW w:type="dxa" w:w="4320"/>
          </w:tcPr>
          <w:p>
            <w:r>
              <w:t>02:05:04 - 02:05:04</w:t>
            </w:r>
          </w:p>
        </w:tc>
        <w:tc>
          <w:tcPr>
            <w:tcW w:type="dxa" w:w="4320"/>
          </w:tcPr>
          <w:p>
            <w:r>
              <w:t>::戆^介趱猫</w:t>
            </w:r>
          </w:p>
        </w:tc>
      </w:tr>
      <w:tr>
        <w:tc>
          <w:tcPr>
            <w:tcW w:type="dxa" w:w="4320"/>
          </w:tcPr>
          <w:p>
            <w:r>
              <w:t>02:05:04 - 02:05:05</w:t>
            </w:r>
          </w:p>
        </w:tc>
        <w:tc>
          <w:tcPr>
            <w:tcW w:type="dxa" w:w="4320"/>
          </w:tcPr>
          <w:p>
            <w:r>
              <w:t>逦有韬:鼹『</w:t>
            </w:r>
          </w:p>
        </w:tc>
      </w:tr>
      <w:tr>
        <w:tc>
          <w:tcPr>
            <w:tcW w:type="dxa" w:w="4320"/>
          </w:tcPr>
          <w:p>
            <w:r>
              <w:t>02:05:05 - 02:05:05</w:t>
            </w:r>
          </w:p>
        </w:tc>
        <w:tc>
          <w:tcPr>
            <w:tcW w:type="dxa" w:w="4320"/>
          </w:tcPr>
          <w:p>
            <w:r>
              <w:t>0有:怩鼹浃</w:t>
            </w:r>
          </w:p>
        </w:tc>
      </w:tr>
      <w:tr>
        <w:tc>
          <w:tcPr>
            <w:tcW w:type="dxa" w:w="4320"/>
          </w:tcPr>
          <w:p>
            <w:r>
              <w:t>02:05:05 - 02:05:06</w:t>
            </w:r>
          </w:p>
        </w:tc>
        <w:tc>
          <w:tcPr>
            <w:tcW w:type="dxa" w:w="4320"/>
          </w:tcPr>
          <w:p>
            <w:r>
              <w:t>_.:噩鹫的俭务</w:t>
            </w:r>
          </w:p>
        </w:tc>
      </w:tr>
      <w:tr>
        <w:tc>
          <w:tcPr>
            <w:tcW w:type="dxa" w:w="4320"/>
          </w:tcPr>
          <w:p>
            <w:r>
              <w:t>02:05:06 - 02:05:06</w:t>
            </w:r>
          </w:p>
        </w:tc>
        <w:tc>
          <w:tcPr>
            <w:tcW w:type="dxa" w:w="4320"/>
          </w:tcPr>
          <w:p>
            <w:r>
              <w:t>_豌*噩梦的俭务</w:t>
            </w:r>
          </w:p>
        </w:tc>
      </w:tr>
      <w:tr>
        <w:tc>
          <w:tcPr>
            <w:tcW w:type="dxa" w:w="4320"/>
          </w:tcPr>
          <w:p>
            <w:r>
              <w:t>02:05:06 - 02:05:07</w:t>
            </w:r>
          </w:p>
        </w:tc>
        <w:tc>
          <w:tcPr>
            <w:tcW w:type="dxa" w:w="4320"/>
          </w:tcPr>
          <w:p>
            <w:r>
              <w:t>_弼=噩梦的俭务</w:t>
            </w:r>
          </w:p>
        </w:tc>
      </w:tr>
      <w:tr>
        <w:tc>
          <w:tcPr>
            <w:tcW w:type="dxa" w:w="4320"/>
          </w:tcPr>
          <w:p>
            <w:r>
              <w:t>02:05:07 - 02:05:07</w:t>
            </w:r>
          </w:p>
        </w:tc>
        <w:tc>
          <w:tcPr>
            <w:tcW w:type="dxa" w:w="4320"/>
          </w:tcPr>
          <w:p>
            <w:r>
              <w:t>}。6噩梦的俭务</w:t>
            </w:r>
          </w:p>
        </w:tc>
      </w:tr>
      <w:tr>
        <w:tc>
          <w:tcPr>
            <w:tcW w:type="dxa" w:w="4320"/>
          </w:tcPr>
          <w:p>
            <w:r>
              <w:t>02:05:07 - 02:05:08</w:t>
            </w:r>
          </w:p>
        </w:tc>
        <w:tc>
          <w:tcPr>
            <w:tcW w:type="dxa" w:w="4320"/>
          </w:tcPr>
          <w:p>
            <w:r>
              <w:t>徽熊拿到逑么多钱</w:t>
            </w:r>
          </w:p>
        </w:tc>
      </w:tr>
      <w:tr>
        <w:tc>
          <w:tcPr>
            <w:tcW w:type="dxa" w:w="4320"/>
          </w:tcPr>
          <w:p>
            <w:r>
              <w:t>02:05:08 - 02:05:08</w:t>
            </w:r>
          </w:p>
        </w:tc>
        <w:tc>
          <w:tcPr>
            <w:tcW w:type="dxa" w:w="4320"/>
          </w:tcPr>
          <w:p>
            <w:r>
              <w:t>徽熊拿到逑么多钱</w:t>
            </w:r>
          </w:p>
        </w:tc>
      </w:tr>
      <w:tr>
        <w:tc>
          <w:tcPr>
            <w:tcW w:type="dxa" w:w="4320"/>
          </w:tcPr>
          <w:p>
            <w:r>
              <w:t>02:05:08 - 02:05:09</w:t>
            </w:r>
          </w:p>
        </w:tc>
        <w:tc>
          <w:tcPr>
            <w:tcW w:type="dxa" w:w="4320"/>
          </w:tcPr>
          <w:p>
            <w:r>
              <w:t>趑逃张宸都不敢想</w:t>
            </w:r>
          </w:p>
        </w:tc>
      </w:tr>
      <w:tr>
        <w:tc>
          <w:tcPr>
            <w:tcW w:type="dxa" w:w="4320"/>
          </w:tcPr>
          <w:p>
            <w:r>
              <w:t>02:05:09 - 02:05:09</w:t>
            </w:r>
          </w:p>
        </w:tc>
        <w:tc>
          <w:tcPr>
            <w:tcW w:type="dxa" w:w="4320"/>
          </w:tcPr>
          <w:p>
            <w:r>
              <w:t>毯逃张宸都忝敢想</w:t>
            </w:r>
          </w:p>
        </w:tc>
      </w:tr>
      <w:tr>
        <w:tc>
          <w:tcPr>
            <w:tcW w:type="dxa" w:w="4320"/>
          </w:tcPr>
          <w:p>
            <w:r>
              <w:t>02:05:09 - 02:05:10</w:t>
            </w:r>
          </w:p>
        </w:tc>
        <w:tc>
          <w:tcPr>
            <w:tcW w:type="dxa" w:w="4320"/>
          </w:tcPr>
          <w:p>
            <w:r>
              <w:t>这迹张宸都忝敢想</w:t>
            </w:r>
          </w:p>
        </w:tc>
      </w:tr>
      <w:tr>
        <w:tc>
          <w:tcPr>
            <w:tcW w:type="dxa" w:w="4320"/>
          </w:tcPr>
          <w:p>
            <w:r>
              <w:t>02:05:10 - 02:05:10</w:t>
            </w:r>
          </w:p>
        </w:tc>
        <w:tc>
          <w:tcPr>
            <w:tcW w:type="dxa" w:w="4320"/>
          </w:tcPr>
          <w:p>
            <w:r>
              <w:t>这逃张宸都忝敢想</w:t>
            </w:r>
          </w:p>
        </w:tc>
      </w:tr>
      <w:tr>
        <w:tc>
          <w:tcPr>
            <w:tcW w:type="dxa" w:w="4320"/>
          </w:tcPr>
          <w:p>
            <w:r>
              <w:t>02:05:10 - 02:05:11</w:t>
            </w:r>
          </w:p>
        </w:tc>
        <w:tc>
          <w:tcPr>
            <w:tcW w:type="dxa" w:w="4320"/>
          </w:tcPr>
          <w:p>
            <w:r>
              <w:t>更难度的俭务^</w:t>
            </w:r>
          </w:p>
        </w:tc>
      </w:tr>
      <w:tr>
        <w:tc>
          <w:tcPr>
            <w:tcW w:type="dxa" w:w="4320"/>
          </w:tcPr>
          <w:p>
            <w:r>
              <w:t>02:05:11 - 02:05:11</w:t>
            </w:r>
          </w:p>
        </w:tc>
        <w:tc>
          <w:tcPr>
            <w:tcW w:type="dxa" w:w="4320"/>
          </w:tcPr>
          <w:p>
            <w:r>
              <w:t>更高难度的篚务</w:t>
            </w:r>
          </w:p>
        </w:tc>
      </w:tr>
      <w:tr>
        <w:tc>
          <w:tcPr>
            <w:tcW w:type="dxa" w:w="4320"/>
          </w:tcPr>
          <w:p>
            <w:r>
              <w:t>02:05:11 - 02:05:12</w:t>
            </w:r>
          </w:p>
        </w:tc>
        <w:tc>
          <w:tcPr>
            <w:tcW w:type="dxa" w:w="4320"/>
          </w:tcPr>
          <w:p>
            <w:r>
              <w:t>能给多少徭务报酬</w:t>
            </w:r>
          </w:p>
        </w:tc>
      </w:tr>
      <w:tr>
        <w:tc>
          <w:tcPr>
            <w:tcW w:type="dxa" w:w="4320"/>
          </w:tcPr>
          <w:p>
            <w:r>
              <w:t>02:05:12 - 02:05:12</w:t>
            </w:r>
          </w:p>
        </w:tc>
        <w:tc>
          <w:tcPr>
            <w:tcW w:type="dxa" w:w="4320"/>
          </w:tcPr>
          <w:p>
            <w:r>
              <w:t>熊绮多少俭务报酬</w:t>
            </w:r>
          </w:p>
        </w:tc>
      </w:tr>
      <w:tr>
        <w:tc>
          <w:tcPr>
            <w:tcW w:type="dxa" w:w="4320"/>
          </w:tcPr>
          <w:p>
            <w:r>
              <w:t>02:05:12 - 02:05:13</w:t>
            </w:r>
          </w:p>
        </w:tc>
        <w:tc>
          <w:tcPr>
            <w:tcW w:type="dxa" w:w="4320"/>
          </w:tcPr>
          <w:p>
            <w:r>
              <w:t>熊绮多少篚务报酬</w:t>
            </w:r>
          </w:p>
        </w:tc>
      </w:tr>
      <w:tr>
        <w:tc>
          <w:tcPr>
            <w:tcW w:type="dxa" w:w="4320"/>
          </w:tcPr>
          <w:p>
            <w:r>
              <w:t>02:05:13 - 02:05:13</w:t>
            </w:r>
          </w:p>
        </w:tc>
        <w:tc>
          <w:tcPr>
            <w:tcW w:type="dxa" w:w="4320"/>
          </w:tcPr>
          <w:p>
            <w:r>
              <w:t>髓绮多少倔炙报酬</w:t>
            </w:r>
          </w:p>
        </w:tc>
      </w:tr>
      <w:tr>
        <w:tc>
          <w:tcPr>
            <w:tcW w:type="dxa" w:w="4320"/>
          </w:tcPr>
          <w:p>
            <w:r>
              <w:t>02:05:15 - 02:05:15</w:t>
            </w:r>
          </w:p>
        </w:tc>
        <w:tc>
          <w:tcPr>
            <w:tcW w:type="dxa" w:w="4320"/>
          </w:tcPr>
          <w:p>
            <w:r>
              <w:t>忝是酶张宸先盥</w:t>
            </w:r>
          </w:p>
        </w:tc>
      </w:tr>
      <w:tr>
        <w:tc>
          <w:tcPr>
            <w:tcW w:type="dxa" w:w="4320"/>
          </w:tcPr>
          <w:p>
            <w:r>
              <w:t>02:05:15 - 02:05:16</w:t>
            </w:r>
          </w:p>
        </w:tc>
        <w:tc>
          <w:tcPr>
            <w:tcW w:type="dxa" w:w="4320"/>
          </w:tcPr>
          <w:p>
            <w:r>
              <w:t>忝是酶张宸先盥</w:t>
            </w:r>
          </w:p>
        </w:tc>
      </w:tr>
      <w:tr>
        <w:tc>
          <w:tcPr>
            <w:tcW w:type="dxa" w:w="4320"/>
          </w:tcPr>
          <w:p>
            <w:r>
              <w:t>02:05:16 - 02:05:16</w:t>
            </w:r>
          </w:p>
        </w:tc>
        <w:tc>
          <w:tcPr>
            <w:tcW w:type="dxa" w:w="4320"/>
          </w:tcPr>
          <w:p>
            <w:r>
              <w:t>忝是酶张宸先盥</w:t>
            </w:r>
          </w:p>
        </w:tc>
      </w:tr>
      <w:tr>
        <w:tc>
          <w:tcPr>
            <w:tcW w:type="dxa" w:w="4320"/>
          </w:tcPr>
          <w:p>
            <w:r>
              <w:t>02:05:16 - 02:05:17</w:t>
            </w:r>
          </w:p>
        </w:tc>
        <w:tc>
          <w:tcPr>
            <w:tcW w:type="dxa" w:w="4320"/>
          </w:tcPr>
          <w:p>
            <w:r>
              <w:t>你误会了</w:t>
            </w:r>
          </w:p>
        </w:tc>
      </w:tr>
      <w:tr>
        <w:tc>
          <w:tcPr>
            <w:tcW w:type="dxa" w:w="4320"/>
          </w:tcPr>
          <w:p>
            <w:r>
              <w:t>02:05:17 - 02:05:17</w:t>
            </w:r>
          </w:p>
        </w:tc>
        <w:tc>
          <w:tcPr>
            <w:tcW w:type="dxa" w:w="4320"/>
          </w:tcPr>
          <w:p>
            <w:r>
              <w:t>你误会了</w:t>
            </w:r>
          </w:p>
        </w:tc>
      </w:tr>
      <w:tr>
        <w:tc>
          <w:tcPr>
            <w:tcW w:type="dxa" w:w="4320"/>
          </w:tcPr>
          <w:p>
            <w:r>
              <w:t>02:05:17 - 02:05:18</w:t>
            </w:r>
          </w:p>
        </w:tc>
        <w:tc>
          <w:tcPr>
            <w:tcW w:type="dxa" w:w="4320"/>
          </w:tcPr>
          <w:p>
            <w:r>
              <w:t>那封感谢信-</w:t>
            </w:r>
          </w:p>
        </w:tc>
      </w:tr>
      <w:tr>
        <w:tc>
          <w:tcPr>
            <w:tcW w:type="dxa" w:w="4320"/>
          </w:tcPr>
          <w:p>
            <w:r>
              <w:t>02:05:18 - 02:05:18</w:t>
            </w:r>
          </w:p>
        </w:tc>
        <w:tc>
          <w:tcPr>
            <w:tcW w:type="dxa" w:w="4320"/>
          </w:tcPr>
          <w:p>
            <w:r>
              <w:t>那封感谢信-</w:t>
            </w:r>
          </w:p>
        </w:tc>
      </w:tr>
      <w:tr>
        <w:tc>
          <w:tcPr>
            <w:tcW w:type="dxa" w:w="4320"/>
          </w:tcPr>
          <w:p>
            <w:r>
              <w:t>02:05:18 - 02:05:19</w:t>
            </w:r>
          </w:p>
        </w:tc>
        <w:tc>
          <w:tcPr>
            <w:tcW w:type="dxa" w:w="4320"/>
          </w:tcPr>
          <w:p>
            <w:r>
              <w:t>确实〉秀失猫咪的那个女写给你的</w:t>
            </w:r>
          </w:p>
        </w:tc>
      </w:tr>
      <w:tr>
        <w:tc>
          <w:tcPr>
            <w:tcW w:type="dxa" w:w="4320"/>
          </w:tcPr>
          <w:p>
            <w:r>
              <w:t>02:05:19 - 02:05:19</w:t>
            </w:r>
          </w:p>
        </w:tc>
        <w:tc>
          <w:tcPr>
            <w:tcW w:type="dxa" w:w="4320"/>
          </w:tcPr>
          <w:p>
            <w:r>
              <w:t>确实〉秀失猫咪的那个女写给你的</w:t>
            </w:r>
          </w:p>
        </w:tc>
      </w:tr>
      <w:tr>
        <w:tc>
          <w:tcPr>
            <w:tcW w:type="dxa" w:w="4320"/>
          </w:tcPr>
          <w:p>
            <w:r>
              <w:t>02:05:19 - 02:05:20</w:t>
            </w:r>
          </w:p>
        </w:tc>
        <w:tc>
          <w:tcPr>
            <w:tcW w:type="dxa" w:w="4320"/>
          </w:tcPr>
          <w:p>
            <w:r>
              <w:t>确实〉秀失猫咪的那个女写给你的</w:t>
            </w:r>
          </w:p>
        </w:tc>
      </w:tr>
      <w:tr>
        <w:tc>
          <w:tcPr>
            <w:tcW w:type="dxa" w:w="4320"/>
          </w:tcPr>
          <w:p>
            <w:r>
              <w:t>02:05:20 - 02:05:20</w:t>
            </w:r>
          </w:p>
        </w:tc>
        <w:tc>
          <w:tcPr>
            <w:tcW w:type="dxa" w:w="4320"/>
          </w:tcPr>
          <w:p>
            <w:r>
              <w:t>确实〉秀失猫咪的那个女写给你的</w:t>
            </w:r>
          </w:p>
        </w:tc>
      </w:tr>
      <w:tr>
        <w:tc>
          <w:tcPr>
            <w:tcW w:type="dxa" w:w="4320"/>
          </w:tcPr>
          <w:p>
            <w:r>
              <w:t>02:05:20 - 02:05:21</w:t>
            </w:r>
          </w:p>
        </w:tc>
        <w:tc>
          <w:tcPr>
            <w:tcW w:type="dxa" w:w="4320"/>
          </w:tcPr>
          <w:p>
            <w:r>
              <w:t>确实是丢失猫咪的那个女{写给你的</w:t>
            </w:r>
          </w:p>
        </w:tc>
      </w:tr>
      <w:tr>
        <w:tc>
          <w:tcPr>
            <w:tcW w:type="dxa" w:w="4320"/>
          </w:tcPr>
          <w:p>
            <w:r>
              <w:t>02:05:21 - 02:05:21</w:t>
            </w:r>
          </w:p>
        </w:tc>
        <w:tc>
          <w:tcPr>
            <w:tcW w:type="dxa" w:w="4320"/>
          </w:tcPr>
          <w:p>
            <w:r>
              <w:t>确实是丢失猫咪的那个女}写给你的</w:t>
            </w:r>
          </w:p>
        </w:tc>
      </w:tr>
      <w:tr>
        <w:tc>
          <w:tcPr>
            <w:tcW w:type="dxa" w:w="4320"/>
          </w:tcPr>
          <w:p>
            <w:r>
              <w:t>02:05:21 - 02:05:22</w:t>
            </w:r>
          </w:p>
        </w:tc>
        <w:tc>
          <w:tcPr>
            <w:tcW w:type="dxa" w:w="4320"/>
          </w:tcPr>
          <w:p>
            <w:r>
              <w:t>她厢亍你的方港》</w:t>
            </w:r>
          </w:p>
        </w:tc>
      </w:tr>
      <w:tr>
        <w:tc>
          <w:tcPr>
            <w:tcW w:type="dxa" w:w="4320"/>
          </w:tcPr>
          <w:p>
            <w:r>
              <w:t>02:05:22 - 02:05:22</w:t>
            </w:r>
          </w:p>
        </w:tc>
        <w:tc>
          <w:tcPr>
            <w:tcW w:type="dxa" w:w="4320"/>
          </w:tcPr>
          <w:p>
            <w:r>
              <w:t>她厢宁像的方港`</w:t>
            </w:r>
          </w:p>
        </w:tc>
      </w:tr>
      <w:tr>
        <w:tc>
          <w:tcPr>
            <w:tcW w:type="dxa" w:w="4320"/>
          </w:tcPr>
          <w:p>
            <w:r>
              <w:t>02:05:22 - 02:05:23</w:t>
            </w:r>
          </w:p>
        </w:tc>
        <w:tc>
          <w:tcPr>
            <w:tcW w:type="dxa" w:w="4320"/>
          </w:tcPr>
          <w:p>
            <w:r>
              <w:t>巴经找到她的猫喘</w:t>
            </w:r>
          </w:p>
        </w:tc>
      </w:tr>
      <w:tr>
        <w:tc>
          <w:tcPr>
            <w:tcW w:type="dxa" w:w="4320"/>
          </w:tcPr>
          <w:p>
            <w:r>
              <w:t>02:05:23 - 02:05:23</w:t>
            </w:r>
          </w:p>
        </w:tc>
        <w:tc>
          <w:tcPr>
            <w:tcW w:type="dxa" w:w="4320"/>
          </w:tcPr>
          <w:p>
            <w:r>
              <w:t>}经找到飑的猫嘣</w:t>
            </w:r>
          </w:p>
        </w:tc>
      </w:tr>
      <w:tr>
        <w:tc>
          <w:tcPr>
            <w:tcW w:type="dxa" w:w="4320"/>
          </w:tcPr>
          <w:p>
            <w:r>
              <w:t>02:05:23 - 02:05:24</w:t>
            </w:r>
          </w:p>
        </w:tc>
        <w:tc>
          <w:tcPr>
            <w:tcW w:type="dxa" w:w="4320"/>
          </w:tcPr>
          <w:p>
            <w:r>
              <w:t>邑经找到她的猫=</w:t>
            </w:r>
          </w:p>
        </w:tc>
      </w:tr>
      <w:tr>
        <w:tc>
          <w:tcPr>
            <w:tcW w:type="dxa" w:w="4320"/>
          </w:tcPr>
          <w:p>
            <w:r>
              <w:t>02:05:24 - 02:05:24</w:t>
            </w:r>
          </w:p>
        </w:tc>
        <w:tc>
          <w:tcPr>
            <w:tcW w:type="dxa" w:w="4320"/>
          </w:tcPr>
          <w:p>
            <w:r>
              <w:t>已经找到她的猫晰</w:t>
            </w:r>
          </w:p>
        </w:tc>
      </w:tr>
      <w:tr>
        <w:tc>
          <w:tcPr>
            <w:tcW w:type="dxa" w:w="4320"/>
          </w:tcPr>
          <w:p>
            <w:r>
              <w:t>02:05:24 - 02:05:25</w:t>
            </w:r>
          </w:p>
        </w:tc>
        <w:tc>
          <w:tcPr>
            <w:tcW w:type="dxa" w:w="4320"/>
          </w:tcPr>
          <w:p>
            <w:r>
              <w:t>然后她送亍一封感谢信</w:t>
            </w:r>
          </w:p>
        </w:tc>
      </w:tr>
      <w:tr>
        <w:tc>
          <w:tcPr>
            <w:tcW w:type="dxa" w:w="4320"/>
          </w:tcPr>
          <w:p>
            <w:r>
              <w:t>02:05:25 - 02:05:25</w:t>
            </w:r>
          </w:p>
        </w:tc>
        <w:tc>
          <w:tcPr>
            <w:tcW w:type="dxa" w:w="4320"/>
          </w:tcPr>
          <w:p>
            <w:r>
              <w:t>然后她送亍一封感谢信</w:t>
            </w:r>
          </w:p>
        </w:tc>
      </w:tr>
      <w:tr>
        <w:tc>
          <w:tcPr>
            <w:tcW w:type="dxa" w:w="4320"/>
          </w:tcPr>
          <w:p>
            <w:r>
              <w:t>02:05:25 - 02:05:26</w:t>
            </w:r>
          </w:p>
        </w:tc>
        <w:tc>
          <w:tcPr>
            <w:tcW w:type="dxa" w:w="4320"/>
          </w:tcPr>
          <w:p>
            <w:r>
              <w:t>然后她送予二封感谢信</w:t>
            </w:r>
          </w:p>
        </w:tc>
      </w:tr>
      <w:tr>
        <w:tc>
          <w:tcPr>
            <w:tcW w:type="dxa" w:w="4320"/>
          </w:tcPr>
          <w:p>
            <w:r>
              <w:t>02:05:26 - 02:05:26</w:t>
            </w:r>
          </w:p>
        </w:tc>
        <w:tc>
          <w:tcPr>
            <w:tcW w:type="dxa" w:w="4320"/>
          </w:tcPr>
          <w:p>
            <w:r>
              <w:t>然后她送了二封感谢信</w:t>
            </w:r>
          </w:p>
        </w:tc>
      </w:tr>
      <w:tr>
        <w:tc>
          <w:tcPr>
            <w:tcW w:type="dxa" w:w="4320"/>
          </w:tcPr>
          <w:p>
            <w:r>
              <w:t>02:05:26 - 02:05:27</w:t>
            </w:r>
          </w:p>
        </w:tc>
        <w:tc>
          <w:tcPr>
            <w:tcW w:type="dxa" w:w="4320"/>
          </w:tcPr>
          <w:p>
            <w:r>
              <w:t>」有四张红票给我伽协会</w:t>
            </w:r>
          </w:p>
        </w:tc>
      </w:tr>
      <w:tr>
        <w:tc>
          <w:tcPr>
            <w:tcW w:type="dxa" w:w="4320"/>
          </w:tcPr>
          <w:p>
            <w:r>
              <w:t>02:05:27 - 02:05:27</w:t>
            </w:r>
          </w:p>
        </w:tc>
        <w:tc>
          <w:tcPr>
            <w:tcW w:type="dxa" w:w="4320"/>
          </w:tcPr>
          <w:p>
            <w:r>
              <w:t>还有四张红票给我似协会</w:t>
            </w:r>
          </w:p>
        </w:tc>
      </w:tr>
      <w:tr>
        <w:tc>
          <w:tcPr>
            <w:tcW w:type="dxa" w:w="4320"/>
          </w:tcPr>
          <w:p>
            <w:r>
              <w:t>02:05:27 - 02:05:28</w:t>
            </w:r>
          </w:p>
        </w:tc>
        <w:tc>
          <w:tcPr>
            <w:tcW w:type="dxa" w:w="4320"/>
          </w:tcPr>
          <w:p>
            <w:r>
              <w:t>还有四张红票给我似协会</w:t>
            </w:r>
          </w:p>
        </w:tc>
      </w:tr>
      <w:tr>
        <w:tc>
          <w:tcPr>
            <w:tcW w:type="dxa" w:w="4320"/>
          </w:tcPr>
          <w:p>
            <w:r>
              <w:t>02:05:28 - 02:05:28</w:t>
            </w:r>
          </w:p>
        </w:tc>
        <w:tc>
          <w:tcPr>
            <w:tcW w:type="dxa" w:w="4320"/>
          </w:tcPr>
          <w:p>
            <w:r>
              <w:t>逐有四张红票给我似协会</w:t>
            </w:r>
          </w:p>
        </w:tc>
      </w:tr>
      <w:tr>
        <w:tc>
          <w:tcPr>
            <w:tcW w:type="dxa" w:w="4320"/>
          </w:tcPr>
          <w:p>
            <w:r>
              <w:t>02:05:28 - 02:05:29</w:t>
            </w:r>
          </w:p>
        </w:tc>
        <w:tc>
          <w:tcPr>
            <w:tcW w:type="dxa" w:w="4320"/>
          </w:tcPr>
          <w:p>
            <w:r>
              <w:t>那个孙守儆噩梦的老人</w:t>
            </w:r>
          </w:p>
        </w:tc>
      </w:tr>
      <w:tr>
        <w:tc>
          <w:tcPr>
            <w:tcW w:type="dxa" w:w="4320"/>
          </w:tcPr>
          <w:p>
            <w:r>
              <w:t>02:05:29 - 02:05:29</w:t>
            </w:r>
          </w:p>
        </w:tc>
        <w:tc>
          <w:tcPr>
            <w:tcW w:type="dxa" w:w="4320"/>
          </w:tcPr>
          <w:p>
            <w:r>
              <w:t>那个孙守儆噩梦的老人</w:t>
            </w:r>
          </w:p>
        </w:tc>
      </w:tr>
      <w:tr>
        <w:tc>
          <w:tcPr>
            <w:tcW w:type="dxa" w:w="4320"/>
          </w:tcPr>
          <w:p>
            <w:r>
              <w:t>02:05:29 - 02:05:30</w:t>
            </w:r>
          </w:p>
        </w:tc>
        <w:tc>
          <w:tcPr>
            <w:tcW w:type="dxa" w:w="4320"/>
          </w:tcPr>
          <w:p>
            <w:r>
              <w:t>那个孙守儆噩梦的老人</w:t>
            </w:r>
          </w:p>
        </w:tc>
      </w:tr>
      <w:tr>
        <w:tc>
          <w:tcPr>
            <w:tcW w:type="dxa" w:w="4320"/>
          </w:tcPr>
          <w:p>
            <w:r>
              <w:t>02:05:30 - 02:05:30</w:t>
            </w:r>
          </w:p>
        </w:tc>
        <w:tc>
          <w:tcPr>
            <w:tcW w:type="dxa" w:w="4320"/>
          </w:tcPr>
          <w:p>
            <w:r>
              <w:t>那个孙守儆噩梦的老人</w:t>
            </w:r>
          </w:p>
        </w:tc>
      </w:tr>
      <w:tr>
        <w:tc>
          <w:tcPr>
            <w:tcW w:type="dxa" w:w="4320"/>
          </w:tcPr>
          <w:p>
            <w:r>
              <w:t>02:05:30 - 02:05:31</w:t>
            </w:r>
          </w:p>
        </w:tc>
        <w:tc>
          <w:tcPr>
            <w:tcW w:type="dxa" w:w="4320"/>
          </w:tcPr>
          <w:p>
            <w:r>
              <w:t>也给侨送求了六张红票</w:t>
            </w:r>
          </w:p>
        </w:tc>
      </w:tr>
      <w:tr>
        <w:tc>
          <w:tcPr>
            <w:tcW w:type="dxa" w:w="4320"/>
          </w:tcPr>
          <w:p>
            <w:r>
              <w:t>02:05:31 - 02:05:31</w:t>
            </w:r>
          </w:p>
        </w:tc>
        <w:tc>
          <w:tcPr>
            <w:tcW w:type="dxa" w:w="4320"/>
          </w:tcPr>
          <w:p>
            <w:r>
              <w:t>世给你送来了六张红票</w:t>
            </w:r>
          </w:p>
        </w:tc>
      </w:tr>
      <w:tr>
        <w:tc>
          <w:tcPr>
            <w:tcW w:type="dxa" w:w="4320"/>
          </w:tcPr>
          <w:p>
            <w:r>
              <w:t>02:05:31 - 02:05:32</w:t>
            </w:r>
          </w:p>
        </w:tc>
        <w:tc>
          <w:tcPr>
            <w:tcW w:type="dxa" w:w="4320"/>
          </w:tcPr>
          <w:p>
            <w:r>
              <w:t>也给侨送求了六张红票</w:t>
            </w:r>
          </w:p>
        </w:tc>
      </w:tr>
      <w:tr>
        <w:tc>
          <w:tcPr>
            <w:tcW w:type="dxa" w:w="4320"/>
          </w:tcPr>
          <w:p>
            <w:r>
              <w:t>02:05:32 - 02:05:32</w:t>
            </w:r>
          </w:p>
        </w:tc>
        <w:tc>
          <w:tcPr>
            <w:tcW w:type="dxa" w:w="4320"/>
          </w:tcPr>
          <w:p>
            <w:r>
              <w:t>也给侨送求了六张红票</w:t>
            </w:r>
          </w:p>
        </w:tc>
      </w:tr>
      <w:tr>
        <w:tc>
          <w:tcPr>
            <w:tcW w:type="dxa" w:w="4320"/>
          </w:tcPr>
          <w:p>
            <w:r>
              <w:t>02:05:32 - 02:05:33</w:t>
            </w:r>
          </w:p>
        </w:tc>
        <w:tc>
          <w:tcPr>
            <w:tcW w:type="dxa" w:w="4320"/>
          </w:tcPr>
          <w:p>
            <w:r>
              <w:t>尕过设有写感谢信</w:t>
            </w:r>
          </w:p>
        </w:tc>
      </w:tr>
      <w:tr>
        <w:tc>
          <w:tcPr>
            <w:tcW w:type="dxa" w:w="4320"/>
          </w:tcPr>
          <w:p>
            <w:r>
              <w:t>02:05:33 - 02:05:33</w:t>
            </w:r>
          </w:p>
        </w:tc>
        <w:tc>
          <w:tcPr>
            <w:tcW w:type="dxa" w:w="4320"/>
          </w:tcPr>
          <w:p>
            <w:r>
              <w:t>尕过设有写感谢信</w:t>
            </w:r>
          </w:p>
        </w:tc>
      </w:tr>
      <w:tr>
        <w:tc>
          <w:tcPr>
            <w:tcW w:type="dxa" w:w="4320"/>
          </w:tcPr>
          <w:p>
            <w:r>
              <w:t>02:05:33 - 02:05:34</w:t>
            </w:r>
          </w:p>
        </w:tc>
        <w:tc>
          <w:tcPr>
            <w:tcW w:type="dxa" w:w="4320"/>
          </w:tcPr>
          <w:p>
            <w:r>
              <w:t>尕过设有写感谢信</w:t>
            </w:r>
          </w:p>
        </w:tc>
      </w:tr>
      <w:tr>
        <w:tc>
          <w:tcPr>
            <w:tcW w:type="dxa" w:w="4320"/>
          </w:tcPr>
          <w:p>
            <w:r>
              <w:t>02:05:34 - 02:05:34</w:t>
            </w:r>
          </w:p>
        </w:tc>
        <w:tc>
          <w:tcPr>
            <w:tcW w:type="dxa" w:w="4320"/>
          </w:tcPr>
          <w:p>
            <w:r>
              <w:t>尕过设有写感谢信</w:t>
            </w:r>
          </w:p>
        </w:tc>
      </w:tr>
      <w:tr>
        <w:tc>
          <w:tcPr>
            <w:tcW w:type="dxa" w:w="4320"/>
          </w:tcPr>
          <w:p>
            <w:r>
              <w:t>02:05:34 - 02:05:35</w:t>
            </w:r>
          </w:p>
        </w:tc>
        <w:tc>
          <w:tcPr>
            <w:tcW w:type="dxa" w:w="4320"/>
          </w:tcPr>
          <w:p>
            <w:r>
              <w:t>剩下的都是我个入给你的</w:t>
            </w:r>
          </w:p>
        </w:tc>
      </w:tr>
      <w:tr>
        <w:tc>
          <w:tcPr>
            <w:tcW w:type="dxa" w:w="4320"/>
          </w:tcPr>
          <w:p>
            <w:r>
              <w:t>02:05:35 - 02:05:35</w:t>
            </w:r>
          </w:p>
        </w:tc>
        <w:tc>
          <w:tcPr>
            <w:tcW w:type="dxa" w:w="4320"/>
          </w:tcPr>
          <w:p>
            <w:r>
              <w:t>剩下的都是我个人给你的</w:t>
            </w:r>
          </w:p>
        </w:tc>
      </w:tr>
      <w:tr>
        <w:tc>
          <w:tcPr>
            <w:tcW w:type="dxa" w:w="4320"/>
          </w:tcPr>
          <w:p>
            <w:r>
              <w:t>02:05:35 - 02:05:36</w:t>
            </w:r>
          </w:p>
        </w:tc>
        <w:tc>
          <w:tcPr>
            <w:tcW w:type="dxa" w:w="4320"/>
          </w:tcPr>
          <w:p>
            <w:r>
              <w:t>剩下的都是我个人给你的</w:t>
            </w:r>
          </w:p>
        </w:tc>
      </w:tr>
      <w:tr>
        <w:tc>
          <w:tcPr>
            <w:tcW w:type="dxa" w:w="4320"/>
          </w:tcPr>
          <w:p>
            <w:r>
              <w:t>02:05:36 - 02:05:36</w:t>
            </w:r>
          </w:p>
        </w:tc>
        <w:tc>
          <w:tcPr>
            <w:tcW w:type="dxa" w:w="4320"/>
          </w:tcPr>
          <w:p>
            <w:r>
              <w:t>剩下的都是我个人给你的</w:t>
            </w:r>
          </w:p>
        </w:tc>
      </w:tr>
      <w:tr>
        <w:tc>
          <w:tcPr>
            <w:tcW w:type="dxa" w:w="4320"/>
          </w:tcPr>
          <w:p>
            <w:r>
              <w:t>02:05:36 - 02:05:37</w:t>
            </w:r>
          </w:p>
        </w:tc>
        <w:tc>
          <w:tcPr>
            <w:tcW w:type="dxa" w:w="4320"/>
          </w:tcPr>
          <w:p>
            <w:r>
              <w:t>谢谢你前两天救了我</w:t>
            </w:r>
          </w:p>
        </w:tc>
      </w:tr>
      <w:tr>
        <w:tc>
          <w:tcPr>
            <w:tcW w:type="dxa" w:w="4320"/>
          </w:tcPr>
          <w:p>
            <w:r>
              <w:t>02:05:37 - 02:05:37</w:t>
            </w:r>
          </w:p>
        </w:tc>
        <w:tc>
          <w:tcPr>
            <w:tcW w:type="dxa" w:w="4320"/>
          </w:tcPr>
          <w:p>
            <w:r>
              <w:t>谢谢你前两天救户我</w:t>
            </w:r>
          </w:p>
        </w:tc>
      </w:tr>
      <w:tr>
        <w:tc>
          <w:tcPr>
            <w:tcW w:type="dxa" w:w="4320"/>
          </w:tcPr>
          <w:p>
            <w:r>
              <w:t>02:05:37 - 02:05:38</w:t>
            </w:r>
          </w:p>
        </w:tc>
        <w:tc>
          <w:tcPr>
            <w:tcW w:type="dxa" w:w="4320"/>
          </w:tcPr>
          <w:p>
            <w:r>
              <w:t>谢谢你前两天救了我</w:t>
            </w:r>
          </w:p>
        </w:tc>
      </w:tr>
      <w:tr>
        <w:tc>
          <w:tcPr>
            <w:tcW w:type="dxa" w:w="4320"/>
          </w:tcPr>
          <w:p>
            <w:r>
              <w:t>02:05:38 - 02:05:38</w:t>
            </w:r>
          </w:p>
        </w:tc>
        <w:tc>
          <w:tcPr>
            <w:tcW w:type="dxa" w:w="4320"/>
          </w:tcPr>
          <w:p>
            <w:r>
              <w:t>谢谢你前两天救了我</w:t>
            </w:r>
          </w:p>
        </w:tc>
      </w:tr>
      <w:tr>
        <w:tc>
          <w:tcPr>
            <w:tcW w:type="dxa" w:w="4320"/>
          </w:tcPr>
          <w:p>
            <w:r>
              <w:t>02:05:38 - 02:05:39</w:t>
            </w:r>
          </w:p>
        </w:tc>
        <w:tc>
          <w:tcPr>
            <w:tcW w:type="dxa" w:w="4320"/>
          </w:tcPr>
          <w:p>
            <w:r>
              <w:t>如果忝是你及时感到</w:t>
            </w:r>
          </w:p>
        </w:tc>
      </w:tr>
      <w:tr>
        <w:tc>
          <w:tcPr>
            <w:tcW w:type="dxa" w:w="4320"/>
          </w:tcPr>
          <w:p>
            <w:r>
              <w:t>02:05:39 - 02:05:39</w:t>
            </w:r>
          </w:p>
        </w:tc>
        <w:tc>
          <w:tcPr>
            <w:tcW w:type="dxa" w:w="4320"/>
          </w:tcPr>
          <w:p>
            <w:r>
              <w:t>如果忝是你及时感到</w:t>
            </w:r>
          </w:p>
        </w:tc>
      </w:tr>
      <w:tr>
        <w:tc>
          <w:tcPr>
            <w:tcW w:type="dxa" w:w="4320"/>
          </w:tcPr>
          <w:p>
            <w:r>
              <w:t>02:05:39 - 02:05:40</w:t>
            </w:r>
          </w:p>
        </w:tc>
        <w:tc>
          <w:tcPr>
            <w:tcW w:type="dxa" w:w="4320"/>
          </w:tcPr>
          <w:p>
            <w:r>
              <w:t>如果忝是你及时感到</w:t>
            </w:r>
          </w:p>
        </w:tc>
      </w:tr>
      <w:tr>
        <w:tc>
          <w:tcPr>
            <w:tcW w:type="dxa" w:w="4320"/>
          </w:tcPr>
          <w:p>
            <w:r>
              <w:t>02:05:40 - 02:05:40</w:t>
            </w:r>
          </w:p>
        </w:tc>
        <w:tc>
          <w:tcPr>
            <w:tcW w:type="dxa" w:w="4320"/>
          </w:tcPr>
          <w:p>
            <w:r>
              <w:t>如果忝是你及时感到</w:t>
            </w:r>
          </w:p>
        </w:tc>
      </w:tr>
      <w:tr>
        <w:tc>
          <w:tcPr>
            <w:tcW w:type="dxa" w:w="4320"/>
          </w:tcPr>
          <w:p>
            <w:r>
              <w:t>02:05:40 - 02:05:41</w:t>
            </w:r>
          </w:p>
        </w:tc>
        <w:tc>
          <w:tcPr>
            <w:tcW w:type="dxa" w:w="4320"/>
          </w:tcPr>
          <w:p>
            <w:r>
              <w:t>」恂莪璁奁邑经被渡鸦教团抓走</w:t>
            </w:r>
          </w:p>
        </w:tc>
      </w:tr>
      <w:tr>
        <w:tc>
          <w:tcPr>
            <w:tcW w:type="dxa" w:w="4320"/>
          </w:tcPr>
          <w:p>
            <w:r>
              <w:t>02:05:41 - 02:05:41</w:t>
            </w:r>
          </w:p>
        </w:tc>
        <w:tc>
          <w:tcPr>
            <w:tcW w:type="dxa" w:w="4320"/>
          </w:tcPr>
          <w:p>
            <w:r>
              <w:t>」恂莪璁奁邑经被渡鸦教团抓走</w:t>
            </w:r>
          </w:p>
        </w:tc>
      </w:tr>
      <w:tr>
        <w:tc>
          <w:tcPr>
            <w:tcW w:type="dxa" w:w="4320"/>
          </w:tcPr>
          <w:p>
            <w:r>
              <w:t>02:05:41 - 02:05:42</w:t>
            </w:r>
          </w:p>
        </w:tc>
        <w:tc>
          <w:tcPr>
            <w:tcW w:type="dxa" w:w="4320"/>
          </w:tcPr>
          <w:p>
            <w:r>
              <w:t>恐恂我现雀"经被渡鸦教团抓走</w:t>
            </w:r>
          </w:p>
        </w:tc>
      </w:tr>
      <w:tr>
        <w:tc>
          <w:tcPr>
            <w:tcW w:type="dxa" w:w="4320"/>
          </w:tcPr>
          <w:p>
            <w:r>
              <w:t>02:05:42 - 02:05:42</w:t>
            </w:r>
          </w:p>
        </w:tc>
        <w:tc>
          <w:tcPr>
            <w:tcW w:type="dxa" w:w="4320"/>
          </w:tcPr>
          <w:p>
            <w:r>
              <w:t>恐恂我现雀"经被渡鸦教团抓走</w:t>
            </w:r>
          </w:p>
        </w:tc>
      </w:tr>
      <w:tr>
        <w:tc>
          <w:tcPr>
            <w:tcW w:type="dxa" w:w="4320"/>
          </w:tcPr>
          <w:p>
            <w:r>
              <w:t>02:05:42 - 02:05:43</w:t>
            </w:r>
          </w:p>
        </w:tc>
        <w:tc>
          <w:tcPr>
            <w:tcW w:type="dxa" w:w="4320"/>
          </w:tcPr>
          <w:p>
            <w:r>
              <w:t>」恂莪璁奁邑经被渡鸦教团抓走</w:t>
            </w:r>
          </w:p>
        </w:tc>
      </w:tr>
      <w:tr>
        <w:tc>
          <w:tcPr>
            <w:tcW w:type="dxa" w:w="4320"/>
          </w:tcPr>
          <w:p>
            <w:r>
              <w:t>02:05:43 - 02:05:43</w:t>
            </w:r>
          </w:p>
        </w:tc>
        <w:tc>
          <w:tcPr>
            <w:tcW w:type="dxa" w:w="4320"/>
          </w:tcPr>
          <w:p>
            <w:r>
              <w:t>」恂莪璁奁"经被渡鸦教团抓走</w:t>
            </w:r>
          </w:p>
        </w:tc>
      </w:tr>
      <w:tr>
        <w:tc>
          <w:tcPr>
            <w:tcW w:type="dxa" w:w="4320"/>
          </w:tcPr>
          <w:p>
            <w:r>
              <w:t>02:05:43 - 02:05:44</w:t>
            </w:r>
          </w:p>
        </w:tc>
        <w:tc>
          <w:tcPr>
            <w:tcW w:type="dxa" w:w="4320"/>
          </w:tcPr>
          <w:p>
            <w:r>
              <w:t>或消灭了吧</w:t>
            </w:r>
          </w:p>
        </w:tc>
      </w:tr>
      <w:tr>
        <w:tc>
          <w:tcPr>
            <w:tcW w:type="dxa" w:w="4320"/>
          </w:tcPr>
          <w:p>
            <w:r>
              <w:t>02:05:44 - 02:05:44</w:t>
            </w:r>
          </w:p>
        </w:tc>
        <w:tc>
          <w:tcPr>
            <w:tcW w:type="dxa" w:w="4320"/>
          </w:tcPr>
          <w:p>
            <w:r>
              <w:t>或消灭了吧</w:t>
            </w:r>
          </w:p>
        </w:tc>
      </w:tr>
      <w:tr>
        <w:tc>
          <w:tcPr>
            <w:tcW w:type="dxa" w:w="4320"/>
          </w:tcPr>
          <w:p>
            <w:r>
              <w:t>02:05:46 - 02:05:47</w:t>
            </w:r>
          </w:p>
        </w:tc>
        <w:tc>
          <w:tcPr>
            <w:tcW w:type="dxa" w:w="4320"/>
          </w:tcPr>
          <w:p>
            <w:r>
              <w:t>其爽粱有关紧韵</w:t>
            </w:r>
          </w:p>
        </w:tc>
      </w:tr>
      <w:tr>
        <w:tc>
          <w:tcPr>
            <w:tcW w:type="dxa" w:w="4320"/>
          </w:tcPr>
          <w:p>
            <w:r>
              <w:t>02:05:47 - 02:05:48</w:t>
            </w:r>
          </w:p>
        </w:tc>
        <w:tc>
          <w:tcPr>
            <w:tcW w:type="dxa" w:w="4320"/>
          </w:tcPr>
          <w:p>
            <w:r>
              <w:t>我俐是同事嗾</w:t>
            </w:r>
          </w:p>
        </w:tc>
      </w:tr>
      <w:tr>
        <w:tc>
          <w:tcPr>
            <w:tcW w:type="dxa" w:w="4320"/>
          </w:tcPr>
          <w:p>
            <w:r>
              <w:t>02:05:48 - 02:05:49</w:t>
            </w:r>
          </w:p>
        </w:tc>
        <w:tc>
          <w:tcPr>
            <w:tcW w:type="dxa" w:w="4320"/>
          </w:tcPr>
          <w:p>
            <w:r>
              <w:t>面且遇到那郗事懵</w:t>
            </w:r>
          </w:p>
        </w:tc>
      </w:tr>
      <w:tr>
        <w:tc>
          <w:tcPr>
            <w:tcW w:type="dxa" w:w="4320"/>
          </w:tcPr>
          <w:p>
            <w:r>
              <w:t>02:05:49 - 02:05:51</w:t>
            </w:r>
          </w:p>
        </w:tc>
        <w:tc>
          <w:tcPr>
            <w:tcW w:type="dxa" w:w="4320"/>
          </w:tcPr>
          <w:p>
            <w:r>
              <w:t>我礻能不帮的</w:t>
            </w:r>
          </w:p>
        </w:tc>
      </w:tr>
      <w:tr>
        <w:tc>
          <w:tcPr>
            <w:tcW w:type="dxa" w:w="4320"/>
          </w:tcPr>
          <w:p>
            <w:r>
              <w:t>02:05:51 - 02:05:52</w:t>
            </w:r>
          </w:p>
        </w:tc>
        <w:tc>
          <w:tcPr>
            <w:tcW w:type="dxa" w:w="4320"/>
          </w:tcPr>
          <w:p>
            <w:r>
              <w:t>张宸</w:t>
            </w:r>
          </w:p>
        </w:tc>
      </w:tr>
      <w:tr>
        <w:tc>
          <w:tcPr>
            <w:tcW w:type="dxa" w:w="4320"/>
          </w:tcPr>
          <w:p>
            <w:r>
              <w:t>02:05:52 - 02:05:52</w:t>
            </w:r>
          </w:p>
        </w:tc>
        <w:tc>
          <w:tcPr>
            <w:tcW w:type="dxa" w:w="4320"/>
          </w:tcPr>
          <w:p>
            <w:r>
              <w:t>张宸</w:t>
            </w:r>
          </w:p>
        </w:tc>
      </w:tr>
      <w:tr>
        <w:tc>
          <w:tcPr>
            <w:tcW w:type="dxa" w:w="4320"/>
          </w:tcPr>
          <w:p>
            <w:r>
              <w:t>02:05:52 - 02:05:54</w:t>
            </w:r>
          </w:p>
        </w:tc>
        <w:tc>
          <w:tcPr>
            <w:tcW w:type="dxa" w:w="4320"/>
          </w:tcPr>
          <w:p>
            <w:r>
              <w:t>傣付前几天不是谠苤</w:t>
            </w:r>
          </w:p>
        </w:tc>
      </w:tr>
      <w:tr>
        <w:tc>
          <w:tcPr>
            <w:tcW w:type="dxa" w:w="4320"/>
          </w:tcPr>
          <w:p>
            <w:r>
              <w:t>02:05:54 - 02:05:56</w:t>
            </w:r>
          </w:p>
        </w:tc>
        <w:tc>
          <w:tcPr>
            <w:tcW w:type="dxa" w:w="4320"/>
          </w:tcPr>
          <w:p>
            <w:r>
              <w:t>悉'下流程吗</w:t>
            </w:r>
          </w:p>
        </w:tc>
      </w:tr>
      <w:tr>
        <w:tc>
          <w:tcPr>
            <w:tcW w:type="dxa" w:w="4320"/>
          </w:tcPr>
          <w:p>
            <w:r>
              <w:t>02:05:56 - 02:05:57</w:t>
            </w:r>
          </w:p>
        </w:tc>
        <w:tc>
          <w:tcPr>
            <w:tcW w:type="dxa" w:w="4320"/>
          </w:tcPr>
          <w:p>
            <w:r>
              <w:t>怎么就变成</w:t>
            </w:r>
          </w:p>
        </w:tc>
      </w:tr>
      <w:tr>
        <w:tc>
          <w:tcPr>
            <w:tcW w:type="dxa" w:w="4320"/>
          </w:tcPr>
          <w:p>
            <w:r>
              <w:t>02:05:57 - 02:05:58</w:t>
            </w:r>
          </w:p>
        </w:tc>
        <w:tc>
          <w:tcPr>
            <w:tcW w:type="dxa" w:w="4320"/>
          </w:tcPr>
          <w:p>
            <w:r>
              <w:t>敕亍她-命亍</w:t>
            </w:r>
          </w:p>
        </w:tc>
      </w:tr>
      <w:tr>
        <w:tc>
          <w:tcPr>
            <w:tcW w:type="dxa" w:w="4320"/>
          </w:tcPr>
          <w:p>
            <w:r>
              <w:t>02:05:58 - 02:06:01</w:t>
            </w:r>
          </w:p>
        </w:tc>
        <w:tc>
          <w:tcPr>
            <w:tcW w:type="dxa" w:w="4320"/>
          </w:tcPr>
          <w:p>
            <w:r>
              <w:t>患流程有这么危险吗^</w:t>
            </w:r>
          </w:p>
        </w:tc>
      </w:tr>
      <w:tr>
        <w:tc>
          <w:tcPr>
            <w:tcW w:type="dxa" w:w="4320"/>
          </w:tcPr>
          <w:p>
            <w:r>
              <w:t>02:06:01 - 02:06:02</w:t>
            </w:r>
          </w:p>
        </w:tc>
        <w:tc>
          <w:tcPr>
            <w:tcW w:type="dxa" w:w="4320"/>
          </w:tcPr>
          <w:p>
            <w:r>
              <w:t>是的</w:t>
            </w:r>
          </w:p>
        </w:tc>
      </w:tr>
      <w:tr>
        <w:tc>
          <w:tcPr>
            <w:tcW w:type="dxa" w:w="4320"/>
          </w:tcPr>
          <w:p>
            <w:r>
              <w:t>02:06:02 - 02:06:02</w:t>
            </w:r>
          </w:p>
        </w:tc>
        <w:tc>
          <w:tcPr>
            <w:tcW w:type="dxa" w:w="4320"/>
          </w:tcPr>
          <w:p>
            <w:r>
              <w:t>是的</w:t>
            </w:r>
          </w:p>
        </w:tc>
      </w:tr>
      <w:tr>
        <w:tc>
          <w:tcPr>
            <w:tcW w:type="dxa" w:w="4320"/>
          </w:tcPr>
          <w:p>
            <w:r>
              <w:t>02:06:02 - 02:06:03</w:t>
            </w:r>
          </w:p>
        </w:tc>
        <w:tc>
          <w:tcPr>
            <w:tcW w:type="dxa" w:w="4320"/>
          </w:tcPr>
          <w:p>
            <w:r>
              <w:t>前兀夭的天</w:t>
            </w:r>
          </w:p>
        </w:tc>
      </w:tr>
      <w:tr>
        <w:tc>
          <w:tcPr>
            <w:tcW w:type="dxa" w:w="4320"/>
          </w:tcPr>
          <w:p>
            <w:r>
              <w:t>02:06:03 - 02:06:03</w:t>
            </w:r>
          </w:p>
        </w:tc>
        <w:tc>
          <w:tcPr>
            <w:tcW w:type="dxa" w:w="4320"/>
          </w:tcPr>
          <w:p>
            <w:r>
              <w:t>前兀夭的天</w:t>
            </w:r>
          </w:p>
        </w:tc>
      </w:tr>
      <w:tr>
        <w:tc>
          <w:tcPr>
            <w:tcW w:type="dxa" w:w="4320"/>
          </w:tcPr>
          <w:p>
            <w:r>
              <w:t>02:06:03 - 02:06:04</w:t>
            </w:r>
          </w:p>
        </w:tc>
        <w:tc>
          <w:tcPr>
            <w:tcW w:type="dxa" w:w="4320"/>
          </w:tcPr>
          <w:p>
            <w:r>
              <w:t>前兀夭的天</w:t>
            </w:r>
          </w:p>
        </w:tc>
      </w:tr>
      <w:tr>
        <w:tc>
          <w:tcPr>
            <w:tcW w:type="dxa" w:w="4320"/>
          </w:tcPr>
          <w:p>
            <w:r>
              <w:t>02:06:04 - 02:06:04</w:t>
            </w:r>
          </w:p>
        </w:tc>
        <w:tc>
          <w:tcPr>
            <w:tcW w:type="dxa" w:w="4320"/>
          </w:tcPr>
          <w:p>
            <w:r>
              <w:t>前兀天的天气</w:t>
            </w:r>
          </w:p>
        </w:tc>
      </w:tr>
      <w:tr>
        <w:tc>
          <w:tcPr>
            <w:tcW w:type="dxa" w:w="4320"/>
          </w:tcPr>
          <w:p>
            <w:r>
              <w:t>02:06:04 - 02:06:05</w:t>
            </w:r>
          </w:p>
        </w:tc>
        <w:tc>
          <w:tcPr>
            <w:tcW w:type="dxa" w:w="4320"/>
          </w:tcPr>
          <w:p>
            <w:r>
              <w:t>3突然夔得鸟云密布</w:t>
            </w:r>
          </w:p>
        </w:tc>
      </w:tr>
      <w:tr>
        <w:tc>
          <w:tcPr>
            <w:tcW w:type="dxa" w:w="4320"/>
          </w:tcPr>
          <w:p>
            <w:r>
              <w:t>02:06:05 - 02:06:05</w:t>
            </w:r>
          </w:p>
        </w:tc>
        <w:tc>
          <w:tcPr>
            <w:tcW w:type="dxa" w:w="4320"/>
          </w:tcPr>
          <w:p>
            <w:r>
              <w:t>]4=突然夔得鸟云。布</w:t>
            </w:r>
          </w:p>
        </w:tc>
      </w:tr>
      <w:tr>
        <w:tc>
          <w:tcPr>
            <w:tcW w:type="dxa" w:w="4320"/>
          </w:tcPr>
          <w:p>
            <w:r>
              <w:t>02:06:05 - 02:06:06</w:t>
            </w:r>
          </w:p>
        </w:tc>
        <w:tc>
          <w:tcPr>
            <w:tcW w:type="dxa" w:w="4320"/>
          </w:tcPr>
          <w:p>
            <w:r>
              <w:t>7面凰还有闪彪</w:t>
            </w:r>
          </w:p>
        </w:tc>
      </w:tr>
      <w:tr>
        <w:tc>
          <w:tcPr>
            <w:tcW w:type="dxa" w:w="4320"/>
          </w:tcPr>
          <w:p>
            <w:r>
              <w:t>02:06:06 - 02:06:06</w:t>
            </w:r>
          </w:p>
        </w:tc>
        <w:tc>
          <w:tcPr>
            <w:tcW w:type="dxa" w:w="4320"/>
          </w:tcPr>
          <w:p>
            <w:r>
              <w:t xml:space="preserve"> 「23面凰还有闪彪</w:t>
            </w:r>
          </w:p>
        </w:tc>
      </w:tr>
      <w:tr>
        <w:tc>
          <w:tcPr>
            <w:tcW w:type="dxa" w:w="4320"/>
          </w:tcPr>
          <w:p>
            <w:r>
              <w:t>02:06:06 - 02:06:07</w:t>
            </w:r>
          </w:p>
        </w:tc>
        <w:tc>
          <w:tcPr>
            <w:tcW w:type="dxa" w:w="4320"/>
          </w:tcPr>
          <w:p>
            <w:r>
              <w:t>4{就是渡鸦教困洙作祟</w:t>
            </w:r>
          </w:p>
        </w:tc>
      </w:tr>
      <w:tr>
        <w:tc>
          <w:tcPr>
            <w:tcW w:type="dxa" w:w="4320"/>
          </w:tcPr>
          <w:p>
            <w:r>
              <w:t>02:06:07 - 02:06:07</w:t>
            </w:r>
          </w:p>
        </w:tc>
        <w:tc>
          <w:tcPr>
            <w:tcW w:type="dxa" w:w="4320"/>
          </w:tcPr>
          <w:p>
            <w:r>
              <w:t>5 |那就是渡鸦教困蓰作祟</w:t>
            </w:r>
          </w:p>
        </w:tc>
      </w:tr>
      <w:tr>
        <w:tc>
          <w:tcPr>
            <w:tcW w:type="dxa" w:w="4320"/>
          </w:tcPr>
          <w:p>
            <w:r>
              <w:t>02:06:07 - 02:06:08</w:t>
            </w:r>
          </w:p>
        </w:tc>
        <w:tc>
          <w:tcPr>
            <w:tcW w:type="dxa" w:w="4320"/>
          </w:tcPr>
          <w:p>
            <w:r>
              <w:t>_7上_3那就是渡鸦教困蓰作祟</w:t>
            </w:r>
          </w:p>
        </w:tc>
      </w:tr>
      <w:tr>
        <w:tc>
          <w:tcPr>
            <w:tcW w:type="dxa" w:w="4320"/>
          </w:tcPr>
          <w:p>
            <w:r>
              <w:t>02:06:08 - 02:06:08</w:t>
            </w:r>
          </w:p>
        </w:tc>
        <w:tc>
          <w:tcPr>
            <w:tcW w:type="dxa" w:w="4320"/>
          </w:tcPr>
          <w:p>
            <w:r>
              <w:t>1_就是渡鸦教困蓰作祟</w:t>
            </w:r>
          </w:p>
        </w:tc>
      </w:tr>
      <w:tr>
        <w:tc>
          <w:tcPr>
            <w:tcW w:type="dxa" w:w="4320"/>
          </w:tcPr>
          <w:p>
            <w:r>
              <w:t>02:06:08 - 02:06:09</w:t>
            </w:r>
          </w:p>
        </w:tc>
        <w:tc>
          <w:tcPr>
            <w:tcW w:type="dxa" w:w="4320"/>
          </w:tcPr>
          <w:p>
            <w:r>
              <w:t>忝过这釉你{普通人)什么关紊2561</w:t>
            </w:r>
          </w:p>
        </w:tc>
      </w:tr>
      <w:tr>
        <w:tc>
          <w:tcPr>
            <w:tcW w:type="dxa" w:w="4320"/>
          </w:tcPr>
          <w:p>
            <w:r>
              <w:t>02:06:09 - 02:06:10</w:t>
            </w:r>
          </w:p>
        </w:tc>
        <w:tc>
          <w:tcPr>
            <w:tcW w:type="dxa" w:w="4320"/>
          </w:tcPr>
          <w:p>
            <w:r>
              <w:t>忝过这釉你俩普通人)什么关系《7=6王</w:t>
            </w:r>
          </w:p>
        </w:tc>
      </w:tr>
      <w:tr>
        <w:tc>
          <w:tcPr>
            <w:tcW w:type="dxa" w:w="4320"/>
          </w:tcPr>
          <w:p>
            <w:r>
              <w:t>02:06:10 - 02:06:10</w:t>
            </w:r>
          </w:p>
        </w:tc>
        <w:tc>
          <w:tcPr>
            <w:tcW w:type="dxa" w:w="4320"/>
          </w:tcPr>
          <w:p>
            <w:r>
              <w:t>忝过这釉你俩普通人)什么关系疋-出</w:t>
            </w:r>
          </w:p>
        </w:tc>
      </w:tr>
      <w:tr>
        <w:tc>
          <w:tcPr>
            <w:tcW w:type="dxa" w:w="4320"/>
          </w:tcPr>
          <w:p>
            <w:r>
              <w:t>02:06:10 - 02:06:11</w:t>
            </w:r>
          </w:p>
        </w:tc>
        <w:tc>
          <w:tcPr>
            <w:tcW w:type="dxa" w:w="4320"/>
          </w:tcPr>
          <w:p>
            <w:r>
              <w:t>忝过这釉你俩普通人设什么关系7酝~[4</w:t>
            </w:r>
          </w:p>
        </w:tc>
      </w:tr>
      <w:tr>
        <w:tc>
          <w:tcPr>
            <w:tcW w:type="dxa" w:w="4320"/>
          </w:tcPr>
          <w:p>
            <w:r>
              <w:t>02:06:11 - 02:06:11</w:t>
            </w:r>
          </w:p>
        </w:tc>
        <w:tc>
          <w:tcPr>
            <w:tcW w:type="dxa" w:w="4320"/>
          </w:tcPr>
          <w:p>
            <w:r>
              <w:t>忝过这釉你俩普通人)什么关紊{753</w:t>
            </w:r>
          </w:p>
        </w:tc>
      </w:tr>
      <w:tr>
        <w:tc>
          <w:tcPr>
            <w:tcW w:type="dxa" w:w="4320"/>
          </w:tcPr>
          <w:p>
            <w:r>
              <w:t>02:06:11 - 02:06:12</w:t>
            </w:r>
          </w:p>
        </w:tc>
        <w:tc>
          <w:tcPr>
            <w:tcW w:type="dxa" w:w="4320"/>
          </w:tcPr>
          <w:p>
            <w:r>
              <w:t>(」馗`鸣也多写了张宸毖生</w:t>
            </w:r>
          </w:p>
        </w:tc>
      </w:tr>
      <w:tr>
        <w:tc>
          <w:tcPr>
            <w:tcW w:type="dxa" w:w="4320"/>
          </w:tcPr>
          <w:p>
            <w:r>
              <w:t>02:06:12 - 02:06:12</w:t>
            </w:r>
          </w:p>
        </w:tc>
        <w:tc>
          <w:tcPr>
            <w:tcW w:type="dxa" w:w="4320"/>
          </w:tcPr>
          <w:p>
            <w:r>
              <w:t>(竺|庀兴!顽也多写了张宸毖生</w:t>
            </w:r>
          </w:p>
        </w:tc>
      </w:tr>
      <w:tr>
        <w:tc>
          <w:tcPr>
            <w:tcW w:type="dxa" w:w="4320"/>
          </w:tcPr>
          <w:p>
            <w:r>
              <w:t>02:06:12 - 02:06:13</w:t>
            </w:r>
          </w:p>
        </w:tc>
        <w:tc>
          <w:tcPr>
            <w:tcW w:type="dxa" w:w="4320"/>
          </w:tcPr>
          <w:p>
            <w:r>
              <w:t>(疋兴些蚀也多写了张宸毖生</w:t>
            </w:r>
          </w:p>
        </w:tc>
      </w:tr>
      <w:tr>
        <w:tc>
          <w:tcPr>
            <w:tcW w:type="dxa" w:w="4320"/>
          </w:tcPr>
          <w:p>
            <w:r>
              <w:t>02:06:13 - 02:06:13</w:t>
            </w:r>
          </w:p>
        </w:tc>
        <w:tc>
          <w:tcPr>
            <w:tcW w:type="dxa" w:w="4320"/>
          </w:tcPr>
          <w:p>
            <w:r>
              <w:t>些1,类世诎也多写了张宸毖生</w:t>
            </w:r>
          </w:p>
        </w:tc>
      </w:tr>
      <w:tr>
        <w:tc>
          <w:tcPr>
            <w:tcW w:type="dxa" w:w="4320"/>
          </w:tcPr>
          <w:p>
            <w:r>
              <w:t>02:06:13 - 02:06:14</w:t>
            </w:r>
          </w:p>
        </w:tc>
        <w:tc>
          <w:tcPr>
            <w:tcW w:type="dxa" w:w="4320"/>
          </w:tcPr>
          <w:p>
            <w:r>
              <w:t>(个]娑叟喁脔则后果不堪柩想</w:t>
            </w:r>
          </w:p>
        </w:tc>
      </w:tr>
      <w:tr>
        <w:tc>
          <w:tcPr>
            <w:tcW w:type="dxa" w:w="4320"/>
          </w:tcPr>
          <w:p>
            <w:r>
              <w:t>02:06:14 - 02:06:14</w:t>
            </w:r>
          </w:p>
        </w:tc>
        <w:tc>
          <w:tcPr>
            <w:tcW w:type="dxa" w:w="4320"/>
          </w:tcPr>
          <w:p>
            <w:r>
              <w:t>1疟`=脔则局果不堪柩想</w:t>
            </w:r>
          </w:p>
        </w:tc>
      </w:tr>
      <w:tr>
        <w:tc>
          <w:tcPr>
            <w:tcW w:type="dxa" w:w="4320"/>
          </w:tcPr>
          <w:p>
            <w:r>
              <w:t>02:06:14 - 02:06:15</w:t>
            </w:r>
          </w:p>
        </w:tc>
        <w:tc>
          <w:tcPr>
            <w:tcW w:type="dxa" w:w="4320"/>
          </w:tcPr>
          <w:p>
            <w:r>
              <w:t>(4压娑鱼蚀脔则后果不堪柩想</w:t>
            </w:r>
          </w:p>
        </w:tc>
      </w:tr>
      <w:tr>
        <w:tc>
          <w:tcPr>
            <w:tcW w:type="dxa" w:w="4320"/>
          </w:tcPr>
          <w:p>
            <w:r>
              <w:t>02:06:15 - 02:06:15</w:t>
            </w:r>
          </w:p>
        </w:tc>
        <w:tc>
          <w:tcPr>
            <w:tcW w:type="dxa" w:w="4320"/>
          </w:tcPr>
          <w:p>
            <w:r>
              <w:t>(个硭买旦{脔则局果不堪柩想</w:t>
            </w:r>
          </w:p>
        </w:tc>
      </w:tr>
      <w:tr>
        <w:tc>
          <w:tcPr>
            <w:tcW w:type="dxa" w:w="4320"/>
          </w:tcPr>
          <w:p>
            <w:r>
              <w:t>02:06:15 - 02:06:16</w:t>
            </w:r>
          </w:p>
        </w:tc>
        <w:tc>
          <w:tcPr>
            <w:tcW w:type="dxa" w:w="4320"/>
          </w:tcPr>
          <w:p>
            <w:r>
              <w:t>(个/买田墨张宸先生</w:t>
            </w:r>
          </w:p>
        </w:tc>
      </w:tr>
      <w:tr>
        <w:tc>
          <w:tcPr>
            <w:tcW w:type="dxa" w:w="4320"/>
          </w:tcPr>
          <w:p>
            <w:r>
              <w:t>02:06:16 - 02:06:16</w:t>
            </w:r>
          </w:p>
        </w:tc>
        <w:tc>
          <w:tcPr>
            <w:tcW w:type="dxa" w:w="4320"/>
          </w:tcPr>
          <w:p>
            <w:r>
              <w:t>4卜9买田5张宸先生</w:t>
            </w:r>
          </w:p>
        </w:tc>
      </w:tr>
      <w:tr>
        <w:tc>
          <w:tcPr>
            <w:tcW w:type="dxa" w:w="4320"/>
          </w:tcPr>
          <w:p>
            <w:r>
              <w:t>02:06:16 - 02:06:17</w:t>
            </w:r>
          </w:p>
        </w:tc>
        <w:tc>
          <w:tcPr>
            <w:tcW w:type="dxa" w:w="4320"/>
          </w:tcPr>
          <w:p>
            <w:r>
              <w:t>(个企奖田{恶知道这种堇情</w:t>
            </w:r>
          </w:p>
        </w:tc>
      </w:tr>
      <w:tr>
        <w:tc>
          <w:tcPr>
            <w:tcW w:type="dxa" w:w="4320"/>
          </w:tcPr>
          <w:p>
            <w:r>
              <w:t>02:06:17 - 02:06:17</w:t>
            </w:r>
          </w:p>
        </w:tc>
        <w:tc>
          <w:tcPr>
            <w:tcW w:type="dxa" w:w="4320"/>
          </w:tcPr>
          <w:p>
            <w:r>
              <w:t>@个走买旦殛畿知道这种堇情</w:t>
            </w:r>
          </w:p>
        </w:tc>
      </w:tr>
      <w:tr>
        <w:tc>
          <w:tcPr>
            <w:tcW w:type="dxa" w:w="4320"/>
          </w:tcPr>
          <w:p>
            <w:r>
              <w:t>02:06:17 - 02:06:18</w:t>
            </w:r>
          </w:p>
        </w:tc>
        <w:tc>
          <w:tcPr>
            <w:tcW w:type="dxa" w:w="4320"/>
          </w:tcPr>
          <w:p>
            <w:r>
              <w:t>@个痄买鱼疆忝熊`这点钱求衡量的</w:t>
            </w:r>
          </w:p>
        </w:tc>
      </w:tr>
      <w:tr>
        <w:tc>
          <w:tcPr>
            <w:tcW w:type="dxa" w:w="4320"/>
          </w:tcPr>
          <w:p>
            <w:r>
              <w:t>02:06:18 - 02:06:18</w:t>
            </w:r>
          </w:p>
        </w:tc>
        <w:tc>
          <w:tcPr>
            <w:tcW w:type="dxa" w:w="4320"/>
          </w:tcPr>
          <w:p>
            <w:r>
              <w:t>个走买田殛忝熊`这点钱求衡量的</w:t>
            </w:r>
          </w:p>
        </w:tc>
      </w:tr>
      <w:tr>
        <w:tc>
          <w:tcPr>
            <w:tcW w:type="dxa" w:w="4320"/>
          </w:tcPr>
          <w:p>
            <w:r>
              <w:t>02:06:18 - 02:06:19</w:t>
            </w:r>
          </w:p>
        </w:tc>
        <w:tc>
          <w:tcPr>
            <w:tcW w:type="dxa" w:w="4320"/>
          </w:tcPr>
          <w:p>
            <w:r>
              <w:t>个走买色殛忝熊`这点钱来衡量的</w:t>
            </w:r>
          </w:p>
        </w:tc>
      </w:tr>
      <w:tr>
        <w:tc>
          <w:tcPr>
            <w:tcW w:type="dxa" w:w="4320"/>
          </w:tcPr>
          <w:p>
            <w:r>
              <w:t>02:06:19 - 02:06:19</w:t>
            </w:r>
          </w:p>
        </w:tc>
        <w:tc>
          <w:tcPr>
            <w:tcW w:type="dxa" w:w="4320"/>
          </w:tcPr>
          <w:p>
            <w:r>
              <w:t>@足买鱼5乔熊`这点钱来衡量的</w:t>
            </w:r>
          </w:p>
        </w:tc>
      </w:tr>
      <w:tr>
        <w:tc>
          <w:tcPr>
            <w:tcW w:type="dxa" w:w="4320"/>
          </w:tcPr>
          <w:p>
            <w:r>
              <w:t>02:06:19 - 02:06:20</w:t>
            </w:r>
          </w:p>
        </w:tc>
        <w:tc>
          <w:tcPr>
            <w:tcW w:type="dxa" w:w="4320"/>
          </w:tcPr>
          <w:p>
            <w:r>
              <w:t>6小/买鱼强忝熊`这点钱来衡量的</w:t>
            </w:r>
          </w:p>
        </w:tc>
      </w:tr>
      <w:tr>
        <w:tc>
          <w:tcPr>
            <w:tcW w:type="dxa" w:w="4320"/>
          </w:tcPr>
          <w:p>
            <w:r>
              <w:t>02:06:20 - 02:06:20</w:t>
            </w:r>
          </w:p>
        </w:tc>
        <w:tc>
          <w:tcPr>
            <w:tcW w:type="dxa" w:w="4320"/>
          </w:tcPr>
          <w:p>
            <w:r>
              <w:t>@仆是买鱼殛忝熊`这点钱来衡量的</w:t>
            </w:r>
          </w:p>
        </w:tc>
      </w:tr>
      <w:tr>
        <w:tc>
          <w:tcPr>
            <w:tcW w:type="dxa" w:w="4320"/>
          </w:tcPr>
          <w:p>
            <w:r>
              <w:t>02:06:20 - 02:06:21</w:t>
            </w:r>
          </w:p>
        </w:tc>
        <w:tc>
          <w:tcPr>
            <w:tcW w:type="dxa" w:w="4320"/>
          </w:tcPr>
          <w:p>
            <w:r>
              <w:t>(@ 卖鱼掘[屙会厢亵他方式报答你的</w:t>
            </w:r>
          </w:p>
        </w:tc>
      </w:tr>
      <w:tr>
        <w:tc>
          <w:tcPr>
            <w:tcW w:type="dxa" w:w="4320"/>
          </w:tcPr>
          <w:p>
            <w:r>
              <w:t>02:06:21 - 02:06:21</w:t>
            </w:r>
          </w:p>
        </w:tc>
        <w:tc>
          <w:tcPr>
            <w:tcW w:type="dxa" w:w="4320"/>
          </w:tcPr>
          <w:p>
            <w:r>
              <w:t>@个是卖鱼殛 恶[屙会厢亵他方式报答你的</w:t>
            </w:r>
          </w:p>
        </w:tc>
      </w:tr>
      <w:tr>
        <w:tc>
          <w:tcPr>
            <w:tcW w:type="dxa" w:w="4320"/>
          </w:tcPr>
          <w:p>
            <w:r>
              <w:t>02:06:21 - 02:06:22</w:t>
            </w:r>
          </w:p>
        </w:tc>
        <w:tc>
          <w:tcPr>
            <w:tcW w:type="dxa" w:w="4320"/>
          </w:tcPr>
          <w:p>
            <w:r>
              <w:t>@下足卖鱼殛 氮啄局会厢篡他方式报答你的</w:t>
            </w:r>
          </w:p>
        </w:tc>
      </w:tr>
      <w:tr>
        <w:tc>
          <w:tcPr>
            <w:tcW w:type="dxa" w:w="4320"/>
          </w:tcPr>
          <w:p>
            <w:r>
              <w:t>02:06:22 - 02:06:22</w:t>
            </w:r>
          </w:p>
        </w:tc>
        <w:tc>
          <w:tcPr>
            <w:tcW w:type="dxa" w:w="4320"/>
          </w:tcPr>
          <w:p>
            <w:r>
              <w:t>@不匙爽鱼戆恶]屙会厢隽他方式赧答你的</w:t>
            </w:r>
          </w:p>
        </w:tc>
      </w:tr>
      <w:tr>
        <w:tc>
          <w:tcPr>
            <w:tcW w:type="dxa" w:w="4320"/>
          </w:tcPr>
          <w:p>
            <w:r>
              <w:t>02:06:22 - 02:06:23</w:t>
            </w:r>
          </w:p>
        </w:tc>
        <w:tc>
          <w:tcPr>
            <w:tcW w:type="dxa" w:w="4320"/>
          </w:tcPr>
          <w:p>
            <w:r>
              <w:t>@千是枣鱼强不过瑰雀协会夔我们</w:t>
            </w:r>
          </w:p>
        </w:tc>
      </w:tr>
      <w:tr>
        <w:tc>
          <w:tcPr>
            <w:tcW w:type="dxa" w:w="4320"/>
          </w:tcPr>
          <w:p>
            <w:r>
              <w:t>02:06:23 - 02:06:23</w:t>
            </w:r>
          </w:p>
        </w:tc>
        <w:tc>
          <w:tcPr>
            <w:tcW w:type="dxa" w:w="4320"/>
          </w:tcPr>
          <w:p>
            <w:r>
              <w:t>(@不是荬角醌乔过瑰雀协会夔狨们</w:t>
            </w:r>
          </w:p>
        </w:tc>
      </w:tr>
      <w:tr>
        <w:tc>
          <w:tcPr>
            <w:tcW w:type="dxa" w:w="4320"/>
          </w:tcPr>
          <w:p>
            <w:r>
              <w:t>02:06:23 - 02:06:24</w:t>
            </w:r>
          </w:p>
        </w:tc>
        <w:tc>
          <w:tcPr>
            <w:tcW w:type="dxa" w:w="4320"/>
          </w:tcPr>
          <w:p>
            <w:r>
              <w:t>@孑是垂醌_不过瑰雀协会夔莪们</w:t>
            </w:r>
          </w:p>
        </w:tc>
      </w:tr>
      <w:tr>
        <w:tc>
          <w:tcPr>
            <w:tcW w:type="dxa" w:w="4320"/>
          </w:tcPr>
          <w:p>
            <w:r>
              <w:t>02:06:24 - 02:06:24</w:t>
            </w:r>
          </w:p>
        </w:tc>
        <w:tc>
          <w:tcPr>
            <w:tcW w:type="dxa" w:w="4320"/>
          </w:tcPr>
          <w:p>
            <w:r>
              <w:t>@不是荬惫强_不过魏雀协会要莪们</w:t>
            </w:r>
          </w:p>
        </w:tc>
      </w:tr>
      <w:tr>
        <w:tc>
          <w:tcPr>
            <w:tcW w:type="dxa" w:w="4320"/>
          </w:tcPr>
          <w:p>
            <w:r>
              <w:t>02:06:24 - 02:06:25</w:t>
            </w:r>
          </w:p>
        </w:tc>
        <w:tc>
          <w:tcPr>
            <w:tcW w:type="dxa" w:w="4320"/>
          </w:tcPr>
          <w:p>
            <w:r>
              <w:t>@不畏妻角醌一厮裔银牌卧止的骚异人</w:t>
            </w:r>
          </w:p>
        </w:tc>
      </w:tr>
      <w:tr>
        <w:tc>
          <w:tcPr>
            <w:tcW w:type="dxa" w:w="4320"/>
          </w:tcPr>
          <w:p>
            <w:r>
              <w:t>02:06:25 - 02:06:25</w:t>
            </w:r>
          </w:p>
        </w:tc>
        <w:tc>
          <w:tcPr>
            <w:tcW w:type="dxa" w:w="4320"/>
          </w:tcPr>
          <w:p>
            <w:r>
              <w:t>@不是芰龟骝厮裔银牌呕止的骝异人</w:t>
            </w:r>
          </w:p>
        </w:tc>
      </w:tr>
      <w:tr>
        <w:tc>
          <w:tcPr>
            <w:tcW w:type="dxa" w:w="4320"/>
          </w:tcPr>
          <w:p>
            <w:r>
              <w:t>02:06:25 - 02:06:26</w:t>
            </w:r>
          </w:p>
        </w:tc>
        <w:tc>
          <w:tcPr>
            <w:tcW w:type="dxa" w:w="4320"/>
          </w:tcPr>
          <w:p>
            <w:r>
              <w:t>@丕是芰龟碌-厮裔银牌呕止的骝异人</w:t>
            </w:r>
          </w:p>
        </w:tc>
      </w:tr>
      <w:tr>
        <w:tc>
          <w:tcPr>
            <w:tcW w:type="dxa" w:w="4320"/>
          </w:tcPr>
          <w:p>
            <w:r>
              <w:t>02:06:26 - 02:06:26</w:t>
            </w:r>
          </w:p>
        </w:tc>
        <w:tc>
          <w:tcPr>
            <w:tcW w:type="dxa" w:w="4320"/>
          </w:tcPr>
          <w:p>
            <w:r>
              <w:t>@不是蒸鱼-_厮裔银牌呕止的骝异人</w:t>
            </w:r>
          </w:p>
        </w:tc>
      </w:tr>
      <w:tr>
        <w:tc>
          <w:tcPr>
            <w:tcW w:type="dxa" w:w="4320"/>
          </w:tcPr>
          <w:p>
            <w:r>
              <w:t>02:06:26 - 02:06:27</w:t>
            </w:r>
          </w:p>
        </w:tc>
        <w:tc>
          <w:tcPr>
            <w:tcW w:type="dxa" w:w="4320"/>
          </w:tcPr>
          <w:p>
            <w:r>
              <w:t>@丕是卖鱼骣类总部开会</w:t>
            </w:r>
          </w:p>
        </w:tc>
      </w:tr>
      <w:tr>
        <w:tc>
          <w:tcPr>
            <w:tcW w:type="dxa" w:w="4320"/>
          </w:tcPr>
          <w:p>
            <w:r>
              <w:t>02:06:27 - 02:06:27</w:t>
            </w:r>
          </w:p>
        </w:tc>
        <w:tc>
          <w:tcPr>
            <w:tcW w:type="dxa" w:w="4320"/>
          </w:tcPr>
          <w:p>
            <w:r>
              <w:t>@丕葚荬鱼骝类总部开会</w:t>
            </w:r>
          </w:p>
        </w:tc>
      </w:tr>
      <w:tr>
        <w:tc>
          <w:tcPr>
            <w:tcW w:type="dxa" w:w="4320"/>
          </w:tcPr>
          <w:p>
            <w:r>
              <w:t>02:06:27 - 02:06:28</w:t>
            </w:r>
          </w:p>
        </w:tc>
        <w:tc>
          <w:tcPr>
            <w:tcW w:type="dxa" w:w="4320"/>
          </w:tcPr>
          <w:p>
            <w:r>
              <w:t>@丕 卖角强</w:t>
            </w:r>
          </w:p>
        </w:tc>
      </w:tr>
      <w:tr>
        <w:tc>
          <w:tcPr>
            <w:tcW w:type="dxa" w:w="4320"/>
          </w:tcPr>
          <w:p>
            <w:r>
              <w:t>02:06:28 - 02:06:29</w:t>
            </w:r>
          </w:p>
        </w:tc>
        <w:tc>
          <w:tcPr>
            <w:tcW w:type="dxa" w:w="4320"/>
          </w:tcPr>
          <w:p>
            <w:r>
              <w:t>@不是卖鱼开会</w:t>
            </w:r>
          </w:p>
        </w:tc>
      </w:tr>
      <w:tr>
        <w:tc>
          <w:tcPr>
            <w:tcW w:type="dxa" w:w="4320"/>
          </w:tcPr>
          <w:p>
            <w:r>
              <w:t>02:06:29 - 02:06:30</w:t>
            </w:r>
          </w:p>
        </w:tc>
        <w:tc>
          <w:tcPr>
            <w:tcW w:type="dxa" w:w="4320"/>
          </w:tcPr>
          <w:p>
            <w:r>
              <w:t>@不是卖鱼牙什么会</w:t>
            </w:r>
          </w:p>
        </w:tc>
      </w:tr>
      <w:tr>
        <w:tc>
          <w:tcPr>
            <w:tcW w:type="dxa" w:w="4320"/>
          </w:tcPr>
          <w:p>
            <w:r>
              <w:t>02:06:30 - 02:06:32</w:t>
            </w:r>
          </w:p>
        </w:tc>
        <w:tc>
          <w:tcPr>
            <w:tcW w:type="dxa" w:w="4320"/>
          </w:tcPr>
          <w:p>
            <w:r>
              <w:t>@不是卖鱼而 莪不刚</w:t>
            </w:r>
          </w:p>
        </w:tc>
      </w:tr>
      <w:tr>
        <w:tc>
          <w:tcPr>
            <w:tcW w:type="dxa" w:w="4320"/>
          </w:tcPr>
          <w:p>
            <w:r>
              <w:t>02:06:32 - 02:06:33</w:t>
            </w:r>
          </w:p>
        </w:tc>
        <w:tc>
          <w:tcPr>
            <w:tcW w:type="dxa" w:w="4320"/>
          </w:tcPr>
          <w:p>
            <w:r>
              <w:t>@不是卖炙们韵铜牌骝鼎瓜鸣</w:t>
            </w:r>
          </w:p>
        </w:tc>
      </w:tr>
      <w:tr>
        <w:tc>
          <w:tcPr>
            <w:tcW w:type="dxa" w:w="4320"/>
          </w:tcPr>
          <w:p>
            <w:r>
              <w:t>02:06:33 - 02:06:34</w:t>
            </w:r>
          </w:p>
        </w:tc>
        <w:tc>
          <w:tcPr>
            <w:tcW w:type="dxa" w:w="4320"/>
          </w:tcPr>
          <w:p>
            <w:r>
              <w:t>@不是卖鱼骑你们这礻会议</w:t>
            </w:r>
          </w:p>
        </w:tc>
      </w:tr>
      <w:tr>
        <w:tc>
          <w:tcPr>
            <w:tcW w:type="dxa" w:w="4320"/>
          </w:tcPr>
          <w:p>
            <w:r>
              <w:t>02:06:34 - 02:06:36</w:t>
            </w:r>
          </w:p>
        </w:tc>
        <w:tc>
          <w:tcPr>
            <w:tcW w:type="dxa" w:w="4320"/>
          </w:tcPr>
          <w:p>
            <w:r>
              <w:t>@不是卖鱼银牌才去不是吗</w:t>
            </w:r>
          </w:p>
        </w:tc>
      </w:tr>
      <w:tr>
        <w:tc>
          <w:tcPr>
            <w:tcW w:type="dxa" w:w="4320"/>
          </w:tcPr>
          <w:p>
            <w:r>
              <w:t>02:06:36 - 02:06:37</w:t>
            </w:r>
          </w:p>
        </w:tc>
        <w:tc>
          <w:tcPr>
            <w:tcW w:type="dxa" w:w="4320"/>
          </w:tcPr>
          <w:p>
            <w:r>
              <w:t>@不卖 为1要莪霎啊</w:t>
            </w:r>
          </w:p>
        </w:tc>
      </w:tr>
      <w:tr>
        <w:tc>
          <w:tcPr>
            <w:tcW w:type="dxa" w:w="4320"/>
          </w:tcPr>
          <w:p>
            <w:r>
              <w:t>02:06:37 - 02:06:38</w:t>
            </w:r>
          </w:p>
        </w:tc>
        <w:tc>
          <w:tcPr>
            <w:tcW w:type="dxa" w:w="4320"/>
          </w:tcPr>
          <w:p>
            <w:r>
              <w:t>@不是卖鱼强</w:t>
            </w:r>
          </w:p>
        </w:tc>
      </w:tr>
      <w:tr>
        <w:tc>
          <w:tcPr>
            <w:tcW w:type="dxa" w:w="4320"/>
          </w:tcPr>
          <w:p>
            <w:r>
              <w:t>02:06:38 - 02:06:39</w:t>
            </w:r>
          </w:p>
        </w:tc>
        <w:tc>
          <w:tcPr>
            <w:tcW w:type="dxa" w:w="4320"/>
          </w:tcPr>
          <w:p>
            <w:r>
              <w:t>@丕甚卖街骝</w:t>
            </w:r>
          </w:p>
        </w:tc>
      </w:tr>
      <w:tr>
        <w:tc>
          <w:tcPr>
            <w:tcW w:type="dxa" w:w="4320"/>
          </w:tcPr>
          <w:p>
            <w:r>
              <w:t>02:06:39 - 02:06:39</w:t>
            </w:r>
          </w:p>
        </w:tc>
        <w:tc>
          <w:tcPr>
            <w:tcW w:type="dxa" w:w="4320"/>
          </w:tcPr>
          <w:p>
            <w:r>
              <w:t>@丕甚荬笛强根据莪知逍胸`</w:t>
            </w:r>
          </w:p>
        </w:tc>
      </w:tr>
      <w:tr>
        <w:tc>
          <w:tcPr>
            <w:tcW w:type="dxa" w:w="4320"/>
          </w:tcPr>
          <w:p>
            <w:r>
              <w:t>02:06:39 - 02:06:40</w:t>
            </w:r>
          </w:p>
        </w:tc>
        <w:tc>
          <w:tcPr>
            <w:tcW w:type="dxa" w:w="4320"/>
          </w:tcPr>
          <w:p>
            <w:r>
              <w:t>@丕甚_佰〈张宸先生</w:t>
            </w:r>
          </w:p>
        </w:tc>
      </w:tr>
      <w:tr>
        <w:tc>
          <w:tcPr>
            <w:tcW w:type="dxa" w:w="4320"/>
          </w:tcPr>
          <w:p>
            <w:r>
              <w:t>02:06:40 - 02:06:40</w:t>
            </w:r>
          </w:p>
        </w:tc>
        <w:tc>
          <w:tcPr>
            <w:tcW w:type="dxa" w:w="4320"/>
          </w:tcPr>
          <w:p>
            <w:r>
              <w:t>@丕县封缶张宸先生</w:t>
            </w:r>
          </w:p>
        </w:tc>
      </w:tr>
      <w:tr>
        <w:tc>
          <w:tcPr>
            <w:tcW w:type="dxa" w:w="4320"/>
          </w:tcPr>
          <w:p>
            <w:r>
              <w:t>02:06:40 - 02:06:41</w:t>
            </w:r>
          </w:p>
        </w:tc>
        <w:tc>
          <w:tcPr>
            <w:tcW w:type="dxa" w:w="4320"/>
          </w:tcPr>
          <w:p>
            <w:r>
              <w:t>@丕县赴鱼醌张宸先生</w:t>
            </w:r>
          </w:p>
        </w:tc>
      </w:tr>
      <w:tr>
        <w:tc>
          <w:tcPr>
            <w:tcW w:type="dxa" w:w="4320"/>
          </w:tcPr>
          <w:p>
            <w:r>
              <w:t>02:06:41 - 02:06:41</w:t>
            </w:r>
          </w:p>
        </w:tc>
        <w:tc>
          <w:tcPr>
            <w:tcW w:type="dxa" w:w="4320"/>
          </w:tcPr>
          <w:p>
            <w:r>
              <w:t>@丕息枣鱼醒张宸先生</w:t>
            </w:r>
          </w:p>
        </w:tc>
      </w:tr>
      <w:tr>
        <w:tc>
          <w:tcPr>
            <w:tcW w:type="dxa" w:w="4320"/>
          </w:tcPr>
          <w:p>
            <w:r>
              <w:t>02:06:41 - 02:06:42</w:t>
            </w:r>
          </w:p>
        </w:tc>
        <w:tc>
          <w:tcPr>
            <w:tcW w:type="dxa" w:w="4320"/>
          </w:tcPr>
          <w:p>
            <w:r>
              <w:t>@丕是`鱼真你解浃了之前</w:t>
            </w:r>
          </w:p>
        </w:tc>
      </w:tr>
      <w:tr>
        <w:tc>
          <w:tcPr>
            <w:tcW w:type="dxa" w:w="4320"/>
          </w:tcPr>
          <w:p>
            <w:r>
              <w:t>02:06:42 - 02:06:42</w:t>
            </w:r>
          </w:p>
        </w:tc>
        <w:tc>
          <w:tcPr>
            <w:tcW w:type="dxa" w:w="4320"/>
          </w:tcPr>
          <w:p>
            <w:r>
              <w:t>@丕县芄骣你解浃了之崩</w:t>
            </w:r>
          </w:p>
        </w:tc>
      </w:tr>
      <w:tr>
        <w:tc>
          <w:tcPr>
            <w:tcW w:type="dxa" w:w="4320"/>
          </w:tcPr>
          <w:p>
            <w:r>
              <w:t>02:06:42 - 02:06:43</w:t>
            </w:r>
          </w:p>
        </w:tc>
        <w:tc>
          <w:tcPr>
            <w:tcW w:type="dxa" w:w="4320"/>
          </w:tcPr>
          <w:p>
            <w:r>
              <w:t>@岙昆击鱼醌渡鹅教团的危栊</w:t>
            </w:r>
          </w:p>
        </w:tc>
      </w:tr>
      <w:tr>
        <w:tc>
          <w:tcPr>
            <w:tcW w:type="dxa" w:w="4320"/>
          </w:tcPr>
          <w:p>
            <w:r>
              <w:t>02:06:43 - 02:06:43</w:t>
            </w:r>
          </w:p>
        </w:tc>
        <w:tc>
          <w:tcPr>
            <w:tcW w:type="dxa" w:w="4320"/>
          </w:tcPr>
          <w:p>
            <w:r>
              <w:t>@丕县夷色翌-渡鸦数团的危栊</w:t>
            </w:r>
          </w:p>
        </w:tc>
      </w:tr>
      <w:tr>
        <w:tc>
          <w:tcPr>
            <w:tcW w:type="dxa" w:w="4320"/>
          </w:tcPr>
          <w:p>
            <w:r>
              <w:t>02:06:43 - 02:06:44</w:t>
            </w:r>
          </w:p>
        </w:tc>
        <w:tc>
          <w:tcPr>
            <w:tcW w:type="dxa" w:w="4320"/>
          </w:tcPr>
          <w:p>
            <w:r>
              <w:t>@丕息卖箧盟会长邑经决寇</w:t>
            </w:r>
          </w:p>
        </w:tc>
      </w:tr>
      <w:tr>
        <w:tc>
          <w:tcPr>
            <w:tcW w:type="dxa" w:w="4320"/>
          </w:tcPr>
          <w:p>
            <w:r>
              <w:t>02:06:44 - 02:06:44</w:t>
            </w:r>
          </w:p>
        </w:tc>
        <w:tc>
          <w:tcPr>
            <w:tcW w:type="dxa" w:w="4320"/>
          </w:tcPr>
          <w:p>
            <w:r>
              <w:t>@不且茳;会长邑经决寇</w:t>
            </w:r>
          </w:p>
        </w:tc>
      </w:tr>
      <w:tr>
        <w:tc>
          <w:tcPr>
            <w:tcW w:type="dxa" w:w="4320"/>
          </w:tcPr>
          <w:p>
            <w:r>
              <w:t>02:06:44 - 02:06:45</w:t>
            </w:r>
          </w:p>
        </w:tc>
        <w:tc>
          <w:tcPr>
            <w:tcW w:type="dxa" w:w="4320"/>
          </w:tcPr>
          <w:p>
            <w:r>
              <w:t>@丕县`宜接提高你为银牌骝异人了</w:t>
            </w:r>
          </w:p>
        </w:tc>
      </w:tr>
      <w:tr>
        <w:tc>
          <w:tcPr>
            <w:tcW w:type="dxa" w:w="4320"/>
          </w:tcPr>
          <w:p>
            <w:r>
              <w:t>02:06:45 - 02:06:46</w:t>
            </w:r>
          </w:p>
        </w:tc>
        <w:tc>
          <w:tcPr>
            <w:tcW w:type="dxa" w:w="4320"/>
          </w:tcPr>
          <w:p>
            <w:r>
              <w:t>(丕具~直趱凝}你为银牌驷异人了</w:t>
            </w:r>
          </w:p>
        </w:tc>
      </w:tr>
      <w:tr>
        <w:tc>
          <w:tcPr>
            <w:tcW w:type="dxa" w:w="4320"/>
          </w:tcPr>
          <w:p>
            <w:r>
              <w:t>02:06:46 - 02:06:46</w:t>
            </w:r>
          </w:p>
        </w:tc>
        <w:tc>
          <w:tcPr>
            <w:tcW w:type="dxa" w:w="4320"/>
          </w:tcPr>
          <w:p>
            <w:r>
              <w:t>@4直*凝3你为银牌骚异人了</w:t>
            </w:r>
          </w:p>
        </w:tc>
      </w:tr>
      <w:tr>
        <w:tc>
          <w:tcPr>
            <w:tcW w:type="dxa" w:w="4320"/>
          </w:tcPr>
          <w:p>
            <w:r>
              <w:t>02:06:46 - 02:06:47</w:t>
            </w:r>
          </w:p>
        </w:tc>
        <w:tc>
          <w:tcPr>
            <w:tcW w:type="dxa" w:w="4320"/>
          </w:tcPr>
          <w:p>
            <w:r>
              <w:t>直趱凝}你为银牌驷舁人了</w:t>
            </w:r>
          </w:p>
        </w:tc>
      </w:tr>
      <w:tr>
        <w:tc>
          <w:tcPr>
            <w:tcW w:type="dxa" w:w="4320"/>
          </w:tcPr>
          <w:p>
            <w:r>
              <w:t>02:06:47 - 02:06:47</w:t>
            </w:r>
          </w:p>
        </w:tc>
        <w:tc>
          <w:tcPr>
            <w:tcW w:type="dxa" w:w="4320"/>
          </w:tcPr>
          <w:p>
            <w:r>
              <w:t>苴遴凝}你为银牌驷异人了</w:t>
            </w:r>
          </w:p>
        </w:tc>
      </w:tr>
      <w:tr>
        <w:tc>
          <w:tcPr>
            <w:tcW w:type="dxa" w:w="4320"/>
          </w:tcPr>
          <w:p>
            <w:r>
              <w:t>02:06:47 - 02:06:48</w:t>
            </w:r>
          </w:p>
        </w:tc>
        <w:tc>
          <w:tcPr>
            <w:tcW w:type="dxa" w:w="4320"/>
          </w:tcPr>
          <w:p>
            <w:r>
              <w:t>03  逆诙霎你孝估计尴是</w:t>
            </w:r>
          </w:p>
        </w:tc>
      </w:tr>
      <w:tr>
        <w:tc>
          <w:tcPr>
            <w:tcW w:type="dxa" w:w="4320"/>
          </w:tcPr>
          <w:p>
            <w:r>
              <w:t>02:06:48 - 02:06:48</w:t>
            </w:r>
          </w:p>
        </w:tc>
        <w:tc>
          <w:tcPr>
            <w:tcW w:type="dxa" w:w="4320"/>
          </w:tcPr>
          <w:p>
            <w:r>
              <w:t>@丕县幸 。这歇要你参估讣尴是</w:t>
            </w:r>
          </w:p>
        </w:tc>
      </w:tr>
      <w:tr>
        <w:tc>
          <w:tcPr>
            <w:tcW w:type="dxa" w:w="4320"/>
          </w:tcPr>
          <w:p>
            <w:r>
              <w:t>02:06:48 - 02:06:49</w:t>
            </w:r>
          </w:p>
        </w:tc>
        <w:tc>
          <w:tcPr>
            <w:tcW w:type="dxa" w:w="4320"/>
          </w:tcPr>
          <w:p>
            <w:r>
              <w:t>(  ~{荬逆,霎你参估计毯是</w:t>
            </w:r>
          </w:p>
        </w:tc>
      </w:tr>
      <w:tr>
        <w:tc>
          <w:tcPr>
            <w:tcW w:type="dxa" w:w="4320"/>
          </w:tcPr>
          <w:p>
            <w:r>
              <w:t>02:06:49 - 02:06:49</w:t>
            </w:r>
          </w:p>
        </w:tc>
        <w:tc>
          <w:tcPr>
            <w:tcW w:type="dxa" w:w="4320"/>
          </w:tcPr>
          <w:p>
            <w:r>
              <w:t>忑#~逆,霎你孝估计尴是</w:t>
            </w:r>
          </w:p>
        </w:tc>
      </w:tr>
      <w:tr>
        <w:tc>
          <w:tcPr>
            <w:tcW w:type="dxa" w:w="4320"/>
          </w:tcPr>
          <w:p>
            <w:r>
              <w:t>02:06:49 - 02:06:50</w:t>
            </w:r>
          </w:p>
        </w:tc>
        <w:tc>
          <w:tcPr>
            <w:tcW w:type="dxa" w:w="4320"/>
          </w:tcPr>
          <w:p>
            <w:r>
              <w:t>顺便绮你颁发牌孑的吧</w:t>
            </w:r>
          </w:p>
        </w:tc>
      </w:tr>
      <w:tr>
        <w:tc>
          <w:tcPr>
            <w:tcW w:type="dxa" w:w="4320"/>
          </w:tcPr>
          <w:p>
            <w:r>
              <w:t>02:06:50 - 02:06:50</w:t>
            </w:r>
          </w:p>
        </w:tc>
        <w:tc>
          <w:tcPr>
            <w:tcW w:type="dxa" w:w="4320"/>
          </w:tcPr>
          <w:p>
            <w:r>
              <w:t>`便给你颁发牌孑的吧</w:t>
            </w:r>
          </w:p>
        </w:tc>
      </w:tr>
      <w:tr>
        <w:tc>
          <w:tcPr>
            <w:tcW w:type="dxa" w:w="4320"/>
          </w:tcPr>
          <w:p>
            <w:r>
              <w:t>02:06:50 - 02:06:51</w:t>
            </w:r>
          </w:p>
        </w:tc>
        <w:tc>
          <w:tcPr>
            <w:tcW w:type="dxa" w:w="4320"/>
          </w:tcPr>
          <w:p>
            <w:r>
              <w:t>丰岛顺便给你颁发牌乎的吧</w:t>
            </w:r>
          </w:p>
        </w:tc>
      </w:tr>
      <w:tr>
        <w:tc>
          <w:tcPr>
            <w:tcW w:type="dxa" w:w="4320"/>
          </w:tcPr>
          <w:p>
            <w:r>
              <w:t>02:06:51 - 02:06:51</w:t>
            </w:r>
          </w:p>
        </w:tc>
        <w:tc>
          <w:tcPr>
            <w:tcW w:type="dxa" w:w="4320"/>
          </w:tcPr>
          <w:p>
            <w:r>
              <w:t>顺便给你颁发牌孑的吧</w:t>
            </w:r>
          </w:p>
        </w:tc>
      </w:tr>
      <w:tr>
        <w:tc>
          <w:tcPr>
            <w:tcW w:type="dxa" w:w="4320"/>
          </w:tcPr>
          <w:p>
            <w:r>
              <w:t>02:06:52 - 02:06:52</w:t>
            </w:r>
          </w:p>
        </w:tc>
        <w:tc>
          <w:tcPr>
            <w:tcW w:type="dxa" w:w="4320"/>
          </w:tcPr>
          <w:p>
            <w:r>
              <w:t>谠实话</w:t>
            </w:r>
          </w:p>
        </w:tc>
      </w:tr>
      <w:tr>
        <w:tc>
          <w:tcPr>
            <w:tcW w:type="dxa" w:w="4320"/>
          </w:tcPr>
          <w:p>
            <w:r>
              <w:t>02:06:52 - 02:06:53</w:t>
            </w:r>
          </w:p>
        </w:tc>
        <w:tc>
          <w:tcPr>
            <w:tcW w:type="dxa" w:w="4320"/>
          </w:tcPr>
          <w:p>
            <w:r>
              <w:t>谠实话</w:t>
            </w:r>
          </w:p>
        </w:tc>
      </w:tr>
      <w:tr>
        <w:tc>
          <w:tcPr>
            <w:tcW w:type="dxa" w:w="4320"/>
          </w:tcPr>
          <w:p>
            <w:r>
              <w:t>02:06:53 - 02:06:53</w:t>
            </w:r>
          </w:p>
        </w:tc>
        <w:tc>
          <w:tcPr>
            <w:tcW w:type="dxa" w:w="4320"/>
          </w:tcPr>
          <w:p>
            <w:r>
              <w:t>张宸先生</w:t>
            </w:r>
          </w:p>
        </w:tc>
      </w:tr>
      <w:tr>
        <w:tc>
          <w:tcPr>
            <w:tcW w:type="dxa" w:w="4320"/>
          </w:tcPr>
          <w:p>
            <w:r>
              <w:t>02:06:53 - 02:06:54</w:t>
            </w:r>
          </w:p>
        </w:tc>
        <w:tc>
          <w:tcPr>
            <w:tcW w:type="dxa" w:w="4320"/>
          </w:tcPr>
          <w:p>
            <w:r>
              <w:t>张宸先生</w:t>
            </w:r>
          </w:p>
        </w:tc>
      </w:tr>
      <w:tr>
        <w:tc>
          <w:tcPr>
            <w:tcW w:type="dxa" w:w="4320"/>
          </w:tcPr>
          <w:p>
            <w:r>
              <w:t>02:06:54 - 02:06:54</w:t>
            </w:r>
          </w:p>
        </w:tc>
        <w:tc>
          <w:tcPr>
            <w:tcW w:type="dxa" w:w="4320"/>
          </w:tcPr>
          <w:p>
            <w:r>
              <w:t>你是我见到越</w:t>
            </w:r>
          </w:p>
        </w:tc>
      </w:tr>
      <w:tr>
        <w:tc>
          <w:tcPr>
            <w:tcW w:type="dxa" w:w="4320"/>
          </w:tcPr>
          <w:p>
            <w:r>
              <w:t>02:06:54 - 02:06:55</w:t>
            </w:r>
          </w:p>
        </w:tc>
        <w:tc>
          <w:tcPr>
            <w:tcW w:type="dxa" w:w="4320"/>
          </w:tcPr>
          <w:p>
            <w:r>
              <w:t>你是我见到逑</w:t>
            </w:r>
          </w:p>
        </w:tc>
      </w:tr>
      <w:tr>
        <w:tc>
          <w:tcPr>
            <w:tcW w:type="dxa" w:w="4320"/>
          </w:tcPr>
          <w:p>
            <w:r>
              <w:t>02:06:55 - 02:06:55</w:t>
            </w:r>
          </w:p>
        </w:tc>
        <w:tc>
          <w:tcPr>
            <w:tcW w:type="dxa" w:w="4320"/>
          </w:tcPr>
          <w:p>
            <w:r>
              <w:t>最侬夔成银牌驱舁入的了</w:t>
            </w:r>
          </w:p>
        </w:tc>
      </w:tr>
      <w:tr>
        <w:tc>
          <w:tcPr>
            <w:tcW w:type="dxa" w:w="4320"/>
          </w:tcPr>
          <w:p>
            <w:r>
              <w:t>02:06:55 - 02:06:56</w:t>
            </w:r>
          </w:p>
        </w:tc>
        <w:tc>
          <w:tcPr>
            <w:tcW w:type="dxa" w:w="4320"/>
          </w:tcPr>
          <w:p>
            <w:r>
              <w:t>最侬夔成银牌驱舁人的了</w:t>
            </w:r>
          </w:p>
        </w:tc>
      </w:tr>
      <w:tr>
        <w:tc>
          <w:tcPr>
            <w:tcW w:type="dxa" w:w="4320"/>
          </w:tcPr>
          <w:p>
            <w:r>
              <w:t>02:06:56 - 02:06:56</w:t>
            </w:r>
          </w:p>
        </w:tc>
        <w:tc>
          <w:tcPr>
            <w:tcW w:type="dxa" w:w="4320"/>
          </w:tcPr>
          <w:p>
            <w:r>
              <w:t>最侬夔成银牌驱舁人的了</w:t>
            </w:r>
          </w:p>
        </w:tc>
      </w:tr>
      <w:tr>
        <w:tc>
          <w:tcPr>
            <w:tcW w:type="dxa" w:w="4320"/>
          </w:tcPr>
          <w:p>
            <w:r>
              <w:t>02:06:56 - 02:06:57</w:t>
            </w:r>
          </w:p>
        </w:tc>
        <w:tc>
          <w:tcPr>
            <w:tcW w:type="dxa" w:w="4320"/>
          </w:tcPr>
          <w:p>
            <w:r>
              <w:t>最侬夔成银牌驱鼎》的了</w:t>
            </w:r>
          </w:p>
        </w:tc>
      </w:tr>
      <w:tr>
        <w:tc>
          <w:tcPr>
            <w:tcW w:type="dxa" w:w="4320"/>
          </w:tcPr>
          <w:p>
            <w:r>
              <w:t>02:06:57 - 02:06:57</w:t>
            </w:r>
          </w:p>
        </w:tc>
        <w:tc>
          <w:tcPr>
            <w:tcW w:type="dxa" w:w="4320"/>
          </w:tcPr>
          <w:p>
            <w:r>
              <w:t>?有比你更怏睁了</w:t>
            </w:r>
          </w:p>
        </w:tc>
      </w:tr>
      <w:tr>
        <w:tc>
          <w:tcPr>
            <w:tcW w:type="dxa" w:w="4320"/>
          </w:tcPr>
          <w:p>
            <w:r>
              <w:t>02:06:57 - 02:06:58</w:t>
            </w:r>
          </w:p>
        </w:tc>
        <w:tc>
          <w:tcPr>
            <w:tcW w:type="dxa" w:w="4320"/>
          </w:tcPr>
          <w:p>
            <w:r>
              <w:t>?有比你更快了</w:t>
            </w:r>
          </w:p>
        </w:tc>
      </w:tr>
      <w:tr>
        <w:tc>
          <w:tcPr>
            <w:tcW w:type="dxa" w:w="4320"/>
          </w:tcPr>
          <w:p>
            <w:r>
              <w:t>02:06:58 - 02:06:58</w:t>
            </w:r>
          </w:p>
        </w:tc>
        <w:tc>
          <w:tcPr>
            <w:tcW w:type="dxa" w:w="4320"/>
          </w:tcPr>
          <w:p>
            <w:r>
              <w:t>?有比你更怏睁了</w:t>
            </w:r>
          </w:p>
        </w:tc>
      </w:tr>
      <w:tr>
        <w:tc>
          <w:tcPr>
            <w:tcW w:type="dxa" w:w="4320"/>
          </w:tcPr>
          <w:p>
            <w:r>
              <w:t>02:06:58 - 02:06:59</w:t>
            </w:r>
          </w:p>
        </w:tc>
        <w:tc>
          <w:tcPr>
            <w:tcW w:type="dxa" w:w="4320"/>
          </w:tcPr>
          <w:p>
            <w:r>
              <w:t>?有比你更快酶了</w:t>
            </w:r>
          </w:p>
        </w:tc>
      </w:tr>
      <w:tr>
        <w:tc>
          <w:tcPr>
            <w:tcW w:type="dxa" w:w="4320"/>
          </w:tcPr>
          <w:p>
            <w:r>
              <w:t>02:06:59 - 02:06:59</w:t>
            </w:r>
          </w:p>
        </w:tc>
        <w:tc>
          <w:tcPr>
            <w:tcW w:type="dxa" w:w="4320"/>
          </w:tcPr>
          <w:p>
            <w:r>
              <w:t>就莲戒们协会的</w:t>
            </w:r>
          </w:p>
        </w:tc>
      </w:tr>
      <w:tr>
        <w:tc>
          <w:tcPr>
            <w:tcW w:type="dxa" w:w="4320"/>
          </w:tcPr>
          <w:p>
            <w:r>
              <w:t>02:06:59 - 02:07:00</w:t>
            </w:r>
          </w:p>
        </w:tc>
        <w:tc>
          <w:tcPr>
            <w:tcW w:type="dxa" w:w="4320"/>
          </w:tcPr>
          <w:p>
            <w:r>
              <w:t>就莲戒们协会的</w:t>
            </w:r>
          </w:p>
        </w:tc>
      </w:tr>
      <w:tr>
        <w:tc>
          <w:tcPr>
            <w:tcW w:type="dxa" w:w="4320"/>
          </w:tcPr>
          <w:p>
            <w:r>
              <w:t>02:07:00 - 02:07:00</w:t>
            </w:r>
          </w:p>
        </w:tc>
        <w:tc>
          <w:tcPr>
            <w:tcW w:type="dxa" w:w="4320"/>
          </w:tcPr>
          <w:p>
            <w:r>
              <w:t>金牌驱异人方爽画</w:t>
            </w:r>
          </w:p>
        </w:tc>
      </w:tr>
      <w:tr>
        <w:tc>
          <w:tcPr>
            <w:tcW w:type="dxa" w:w="4320"/>
          </w:tcPr>
          <w:p>
            <w:r>
              <w:t>02:07:00 - 02:07:01</w:t>
            </w:r>
          </w:p>
        </w:tc>
        <w:tc>
          <w:tcPr>
            <w:tcW w:type="dxa" w:w="4320"/>
          </w:tcPr>
          <w:p>
            <w:r>
              <w:t>金牌驱异人方爽画</w:t>
            </w:r>
          </w:p>
        </w:tc>
      </w:tr>
      <w:tr>
        <w:tc>
          <w:tcPr>
            <w:tcW w:type="dxa" w:w="4320"/>
          </w:tcPr>
          <w:p>
            <w:r>
              <w:t>02:07:01 - 02:07:01</w:t>
            </w:r>
          </w:p>
        </w:tc>
        <w:tc>
          <w:tcPr>
            <w:tcW w:type="dxa" w:w="4320"/>
          </w:tcPr>
          <w:p>
            <w:r>
              <w:t>金牌驱异人方爽画</w:t>
            </w:r>
          </w:p>
        </w:tc>
      </w:tr>
      <w:tr>
        <w:tc>
          <w:tcPr>
            <w:tcW w:type="dxa" w:w="4320"/>
          </w:tcPr>
          <w:p>
            <w:r>
              <w:t>02:07:01 - 02:07:02</w:t>
            </w:r>
          </w:p>
        </w:tc>
        <w:tc>
          <w:tcPr>
            <w:tcW w:type="dxa" w:w="4320"/>
          </w:tcPr>
          <w:p>
            <w:r>
              <w:t>金牌驱异人方爽画</w:t>
            </w:r>
          </w:p>
        </w:tc>
      </w:tr>
      <w:tr>
        <w:tc>
          <w:tcPr>
            <w:tcW w:type="dxa" w:w="4320"/>
          </w:tcPr>
          <w:p>
            <w:r>
              <w:t>02:07:02 - 02:07:02</w:t>
            </w:r>
          </w:p>
        </w:tc>
        <w:tc>
          <w:tcPr>
            <w:tcW w:type="dxa" w:w="4320"/>
          </w:tcPr>
          <w:p>
            <w:r>
              <w:t>岢」毡是厢孓二个尉的时闻</w:t>
            </w:r>
          </w:p>
        </w:tc>
      </w:tr>
      <w:tr>
        <w:tc>
          <w:tcPr>
            <w:tcW w:type="dxa" w:w="4320"/>
          </w:tcPr>
          <w:p>
            <w:r>
              <w:t>02:07:02 - 02:07:03</w:t>
            </w:r>
          </w:p>
        </w:tc>
        <w:tc>
          <w:tcPr>
            <w:tcW w:type="dxa" w:w="4320"/>
          </w:tcPr>
          <w:p>
            <w:r>
              <w:t>岢」毡是厢孓二个尉的时闻</w:t>
            </w:r>
          </w:p>
        </w:tc>
      </w:tr>
      <w:tr>
        <w:tc>
          <w:tcPr>
            <w:tcW w:type="dxa" w:w="4320"/>
          </w:tcPr>
          <w:p>
            <w:r>
              <w:t>02:07:03 - 02:07:03</w:t>
            </w:r>
          </w:p>
        </w:tc>
        <w:tc>
          <w:tcPr>
            <w:tcW w:type="dxa" w:w="4320"/>
          </w:tcPr>
          <w:p>
            <w:r>
              <w:t>岢」也是厢孓二个周的时闻</w:t>
            </w:r>
          </w:p>
        </w:tc>
      </w:tr>
      <w:tr>
        <w:tc>
          <w:tcPr>
            <w:tcW w:type="dxa" w:w="4320"/>
          </w:tcPr>
          <w:p>
            <w:r>
              <w:t>02:07:03 - 02:07:04</w:t>
            </w:r>
          </w:p>
        </w:tc>
        <w:tc>
          <w:tcPr>
            <w:tcW w:type="dxa" w:w="4320"/>
          </w:tcPr>
          <w:p>
            <w:r>
              <w:t>当初毡是厢孓二个周的时闻</w:t>
            </w:r>
          </w:p>
        </w:tc>
      </w:tr>
      <w:tr>
        <w:tc>
          <w:tcPr>
            <w:tcW w:type="dxa" w:w="4320"/>
          </w:tcPr>
          <w:p>
            <w:r>
              <w:t>02:07:04 - 02:07:04</w:t>
            </w:r>
          </w:p>
        </w:tc>
        <w:tc>
          <w:tcPr>
            <w:tcW w:type="dxa" w:w="4320"/>
          </w:tcPr>
          <w:p>
            <w:r>
              <w:t>才从铜牌娈成键牌呢</w:t>
            </w:r>
          </w:p>
        </w:tc>
      </w:tr>
      <w:tr>
        <w:tc>
          <w:tcPr>
            <w:tcW w:type="dxa" w:w="4320"/>
          </w:tcPr>
          <w:p>
            <w:r>
              <w:t>02:07:04 - 02:07:05</w:t>
            </w:r>
          </w:p>
        </w:tc>
        <w:tc>
          <w:tcPr>
            <w:tcW w:type="dxa" w:w="4320"/>
          </w:tcPr>
          <w:p>
            <w:r>
              <w:t>才从铜牌娈成键牌呢</w:t>
            </w:r>
          </w:p>
        </w:tc>
      </w:tr>
      <w:tr>
        <w:tc>
          <w:tcPr>
            <w:tcW w:type="dxa" w:w="4320"/>
          </w:tcPr>
          <w:p>
            <w:r>
              <w:t>02:07:05 - 02:07:05</w:t>
            </w:r>
          </w:p>
        </w:tc>
        <w:tc>
          <w:tcPr>
            <w:tcW w:type="dxa" w:w="4320"/>
          </w:tcPr>
          <w:p>
            <w:r>
              <w:t>才从铜牌娈成键牌呢</w:t>
            </w:r>
          </w:p>
        </w:tc>
      </w:tr>
      <w:tr>
        <w:tc>
          <w:tcPr>
            <w:tcW w:type="dxa" w:w="4320"/>
          </w:tcPr>
          <w:p>
            <w:r>
              <w:t>02:07:05 - 02:07:06</w:t>
            </w:r>
          </w:p>
        </w:tc>
        <w:tc>
          <w:tcPr>
            <w:tcW w:type="dxa" w:w="4320"/>
          </w:tcPr>
          <w:p>
            <w:r>
              <w:t>才从铜牌娈成键牌呢</w:t>
            </w:r>
          </w:p>
        </w:tc>
      </w:tr>
      <w:tr>
        <w:tc>
          <w:tcPr>
            <w:tcW w:type="dxa" w:w="4320"/>
          </w:tcPr>
          <w:p>
            <w:r>
              <w:t>02:07:07 - 02:07:07</w:t>
            </w:r>
          </w:p>
        </w:tc>
        <w:tc>
          <w:tcPr>
            <w:tcW w:type="dxa" w:w="4320"/>
          </w:tcPr>
          <w:p>
            <w:r>
              <w:t>@不是</w:t>
            </w:r>
          </w:p>
        </w:tc>
      </w:tr>
      <w:tr>
        <w:tc>
          <w:tcPr>
            <w:tcW w:type="dxa" w:w="4320"/>
          </w:tcPr>
          <w:p>
            <w:r>
              <w:t>02:07:07 - 02:07:08</w:t>
            </w:r>
          </w:p>
        </w:tc>
        <w:tc>
          <w:tcPr>
            <w:tcW w:type="dxa" w:w="4320"/>
          </w:tcPr>
          <w:p>
            <w:r>
              <w:t>@不是如果是这榉酶旖</w:t>
            </w:r>
          </w:p>
        </w:tc>
      </w:tr>
      <w:tr>
        <w:tc>
          <w:tcPr>
            <w:tcW w:type="dxa" w:w="4320"/>
          </w:tcPr>
          <w:p>
            <w:r>
              <w:t>02:07:08 - 02:07:09</w:t>
            </w:r>
          </w:p>
        </w:tc>
        <w:tc>
          <w:tcPr>
            <w:tcW w:type="dxa" w:w="4320"/>
          </w:tcPr>
          <w:p>
            <w:r>
              <w:t>@不是 那衍吧</w:t>
            </w:r>
          </w:p>
        </w:tc>
      </w:tr>
      <w:tr>
        <w:tc>
          <w:tcPr>
            <w:tcW w:type="dxa" w:w="4320"/>
          </w:tcPr>
          <w:p>
            <w:r>
              <w:t>02:07:09 - 02:07:10</w:t>
            </w:r>
          </w:p>
        </w:tc>
        <w:tc>
          <w:tcPr>
            <w:tcW w:type="dxa" w:w="4320"/>
          </w:tcPr>
          <w:p>
            <w:r>
              <w:t>@不是噩就苤一 飑</w:t>
            </w:r>
          </w:p>
        </w:tc>
      </w:tr>
      <w:tr>
        <w:tc>
          <w:tcPr>
            <w:tcW w:type="dxa" w:w="4320"/>
          </w:tcPr>
          <w:p>
            <w:r>
              <w:t>02:07:10 - 02:07:11</w:t>
            </w:r>
          </w:p>
        </w:tc>
        <w:tc>
          <w:tcPr>
            <w:tcW w:type="dxa" w:w="4320"/>
          </w:tcPr>
          <w:p>
            <w:r>
              <w:t>@不是</w:t>
            </w:r>
          </w:p>
        </w:tc>
      </w:tr>
      <w:tr>
        <w:tc>
          <w:tcPr>
            <w:tcW w:type="dxa" w:w="4320"/>
          </w:tcPr>
          <w:p>
            <w:r>
              <w:t>02:07:18 - 02:07:18</w:t>
            </w:r>
          </w:p>
        </w:tc>
        <w:tc>
          <w:tcPr>
            <w:tcW w:type="dxa" w:w="4320"/>
          </w:tcPr>
          <w:p>
            <w:r>
              <w:t>张宸尤生</w:t>
            </w:r>
          </w:p>
        </w:tc>
      </w:tr>
      <w:tr>
        <w:tc>
          <w:tcPr>
            <w:tcW w:type="dxa" w:w="4320"/>
          </w:tcPr>
          <w:p>
            <w:r>
              <w:t>02:07:18 - 02:07:19</w:t>
            </w:r>
          </w:p>
        </w:tc>
        <w:tc>
          <w:tcPr>
            <w:tcW w:type="dxa" w:w="4320"/>
          </w:tcPr>
          <w:p>
            <w:r>
              <w:t>仆/兴田$张宸绻生</w:t>
            </w:r>
          </w:p>
        </w:tc>
      </w:tr>
      <w:tr>
        <w:tc>
          <w:tcPr>
            <w:tcW w:type="dxa" w:w="4320"/>
          </w:tcPr>
          <w:p>
            <w:r>
              <w:t>02:07:19 - 02:07:19</w:t>
            </w:r>
          </w:p>
        </w:tc>
        <w:tc>
          <w:tcPr>
            <w:tcW w:type="dxa" w:w="4320"/>
          </w:tcPr>
          <w:p>
            <w:r>
              <w:t>逡就息莪们协会总鄙大楼雠巢]6尉</w:t>
            </w:r>
          </w:p>
        </w:tc>
      </w:tr>
      <w:tr>
        <w:tc>
          <w:tcPr>
            <w:tcW w:type="dxa" w:w="4320"/>
          </w:tcPr>
          <w:p>
            <w:r>
              <w:t>02:07:19 - 02:07:20</w:t>
            </w:r>
          </w:p>
        </w:tc>
        <w:tc>
          <w:tcPr>
            <w:tcW w:type="dxa" w:w="4320"/>
          </w:tcPr>
          <w:p>
            <w:r>
              <w:t>这堕就4戎例协会遵部大楼的箫16孱予</w:t>
            </w:r>
          </w:p>
        </w:tc>
      </w:tr>
      <w:tr>
        <w:tc>
          <w:tcPr>
            <w:tcW w:type="dxa" w:w="4320"/>
          </w:tcPr>
          <w:p>
            <w:r>
              <w:t>02:07:20 - 02:07:20</w:t>
            </w:r>
          </w:p>
        </w:tc>
        <w:tc>
          <w:tcPr>
            <w:tcW w:type="dxa" w:w="4320"/>
          </w:tcPr>
          <w:p>
            <w:r>
              <w:t>逆里窳蹙我耐协会总部大楼|剿16尉</w:t>
            </w:r>
          </w:p>
        </w:tc>
      </w:tr>
      <w:tr>
        <w:tc>
          <w:tcPr>
            <w:tcW w:type="dxa" w:w="4320"/>
          </w:tcPr>
          <w:p>
            <w:r>
              <w:t>02:07:20 - 02:07:21</w:t>
            </w:r>
          </w:p>
        </w:tc>
        <w:tc>
          <w:tcPr>
            <w:tcW w:type="dxa" w:w="4320"/>
          </w:tcPr>
          <w:p>
            <w:r>
              <w:t>狸就匙裁例协会总部大楼的`6尉」7=</w:t>
            </w:r>
          </w:p>
        </w:tc>
      </w:tr>
      <w:tr>
        <w:tc>
          <w:tcPr>
            <w:tcW w:type="dxa" w:w="4320"/>
          </w:tcPr>
          <w:p>
            <w:r>
              <w:t>02:07:21 - 02:07:21</w:t>
            </w:r>
          </w:p>
        </w:tc>
        <w:tc>
          <w:tcPr>
            <w:tcW w:type="dxa" w:w="4320"/>
          </w:tcPr>
          <w:p>
            <w:r>
              <w:t>逆里就匙裁例协会遵部太楼的剿16孱亍</w:t>
            </w:r>
          </w:p>
        </w:tc>
      </w:tr>
      <w:tr>
        <w:tc>
          <w:tcPr>
            <w:tcW w:type="dxa" w:w="4320"/>
          </w:tcPr>
          <w:p>
            <w:r>
              <w:t>02:07:21 - 02:07:22</w:t>
            </w:r>
          </w:p>
        </w:tc>
        <w:tc>
          <w:tcPr>
            <w:tcW w:type="dxa" w:w="4320"/>
          </w:tcPr>
          <w:p>
            <w:r>
              <w:t>这里就是我仞协会总部大楼的`6尉</w:t>
            </w:r>
          </w:p>
        </w:tc>
      </w:tr>
      <w:tr>
        <w:tc>
          <w:tcPr>
            <w:tcW w:type="dxa" w:w="4320"/>
          </w:tcPr>
          <w:p>
            <w:r>
              <w:t>02:07:22 - 02:07:22</w:t>
            </w:r>
          </w:p>
        </w:tc>
        <w:tc>
          <w:tcPr>
            <w:tcW w:type="dxa" w:w="4320"/>
          </w:tcPr>
          <w:p>
            <w:r>
              <w:t>这里就患我们协会总部大楼的`@尉</w:t>
            </w:r>
          </w:p>
        </w:tc>
      </w:tr>
      <w:tr>
        <w:tc>
          <w:tcPr>
            <w:tcW w:type="dxa" w:w="4320"/>
          </w:tcPr>
          <w:p>
            <w:r>
              <w:t>02:07:22 - 02:07:23</w:t>
            </w:r>
          </w:p>
        </w:tc>
        <w:tc>
          <w:tcPr>
            <w:tcW w:type="dxa" w:w="4320"/>
          </w:tcPr>
          <w:p>
            <w:r>
              <w:t>前岗就患裁例的会议*</w:t>
            </w:r>
          </w:p>
        </w:tc>
      </w:tr>
      <w:tr>
        <w:tc>
          <w:tcPr>
            <w:tcW w:type="dxa" w:w="4320"/>
          </w:tcPr>
          <w:p>
            <w:r>
              <w:t>02:07:23 - 02:07:23</w:t>
            </w:r>
          </w:p>
        </w:tc>
        <w:tc>
          <w:tcPr>
            <w:tcW w:type="dxa" w:w="4320"/>
          </w:tcPr>
          <w:p>
            <w:r>
              <w:t>前岗就匙裁例的会议氢</w:t>
            </w:r>
          </w:p>
        </w:tc>
      </w:tr>
      <w:tr>
        <w:tc>
          <w:tcPr>
            <w:tcW w:type="dxa" w:w="4320"/>
          </w:tcPr>
          <w:p>
            <w:r>
              <w:t>02:07:23 - 02:07:24</w:t>
            </w:r>
          </w:p>
        </w:tc>
        <w:tc>
          <w:tcPr>
            <w:tcW w:type="dxa" w:w="4320"/>
          </w:tcPr>
          <w:p>
            <w:r>
              <w:t>前芴就韪鹉们的会议*</w:t>
            </w:r>
          </w:p>
        </w:tc>
      </w:tr>
      <w:tr>
        <w:tc>
          <w:tcPr>
            <w:tcW w:type="dxa" w:w="4320"/>
          </w:tcPr>
          <w:p>
            <w:r>
              <w:t>02:07:24 - 02:07:24</w:t>
            </w:r>
          </w:p>
        </w:tc>
        <w:tc>
          <w:tcPr>
            <w:tcW w:type="dxa" w:w="4320"/>
          </w:tcPr>
          <w:p>
            <w:r>
              <w:t>前岗就匙裁例的会议氢『</w:t>
            </w:r>
          </w:p>
        </w:tc>
      </w:tr>
      <w:tr>
        <w:tc>
          <w:tcPr>
            <w:tcW w:type="dxa" w:w="4320"/>
          </w:tcPr>
          <w:p>
            <w:r>
              <w:t>02:07:26 - 02:07:27</w:t>
            </w:r>
          </w:p>
        </w:tc>
        <w:tc>
          <w:tcPr>
            <w:tcW w:type="dxa" w:w="4320"/>
          </w:tcPr>
          <w:p>
            <w:r>
              <w:t>灵霄</w:t>
            </w:r>
          </w:p>
        </w:tc>
      </w:tr>
      <w:tr>
        <w:tc>
          <w:tcPr>
            <w:tcW w:type="dxa" w:w="4320"/>
          </w:tcPr>
          <w:p>
            <w:r>
              <w:t>02:07:27 - 02:07:27</w:t>
            </w:r>
          </w:p>
        </w:tc>
        <w:tc>
          <w:tcPr>
            <w:tcW w:type="dxa" w:w="4320"/>
          </w:tcPr>
          <w:p>
            <w:r>
              <w:t>你怎么奄逑里2</w:t>
            </w:r>
          </w:p>
        </w:tc>
      </w:tr>
      <w:tr>
        <w:tc>
          <w:tcPr>
            <w:tcW w:type="dxa" w:w="4320"/>
          </w:tcPr>
          <w:p>
            <w:r>
              <w:t>02:07:27 - 02:07:28</w:t>
            </w:r>
          </w:p>
        </w:tc>
        <w:tc>
          <w:tcPr>
            <w:tcW w:type="dxa" w:w="4320"/>
          </w:tcPr>
          <w:p>
            <w:r>
              <w:t>你怎么奄逑里2</w:t>
            </w:r>
          </w:p>
        </w:tc>
      </w:tr>
      <w:tr>
        <w:tc>
          <w:tcPr>
            <w:tcW w:type="dxa" w:w="4320"/>
          </w:tcPr>
          <w:p>
            <w:r>
              <w:t>02:07:28 - 02:07:29</w:t>
            </w:r>
          </w:p>
        </w:tc>
        <w:tc>
          <w:tcPr>
            <w:tcW w:type="dxa" w:w="4320"/>
          </w:tcPr>
          <w:p>
            <w:r>
              <w:t>会长他们都奁会议蜜予吗2</w:t>
            </w:r>
          </w:p>
        </w:tc>
      </w:tr>
      <w:tr>
        <w:tc>
          <w:tcPr>
            <w:tcW w:type="dxa" w:w="4320"/>
          </w:tcPr>
          <w:p>
            <w:r>
              <w:t>02:07:29 - 02:07:30</w:t>
            </w:r>
          </w:p>
        </w:tc>
        <w:tc>
          <w:tcPr>
            <w:tcW w:type="dxa" w:w="4320"/>
          </w:tcPr>
          <w:p>
            <w:r>
              <w:t>会长他们都奁会议蜜予吗2</w:t>
            </w:r>
          </w:p>
        </w:tc>
      </w:tr>
      <w:tr>
        <w:tc>
          <w:tcPr>
            <w:tcW w:type="dxa" w:w="4320"/>
          </w:tcPr>
          <w:p>
            <w:r>
              <w:t>02:07:30 - 02:07:30</w:t>
            </w:r>
          </w:p>
        </w:tc>
        <w:tc>
          <w:tcPr>
            <w:tcW w:type="dxa" w:w="4320"/>
          </w:tcPr>
          <w:p>
            <w:r>
              <w:t>会长他们都奋会议蜜予[2</w:t>
            </w:r>
          </w:p>
        </w:tc>
      </w:tr>
      <w:tr>
        <w:tc>
          <w:tcPr>
            <w:tcW w:type="dxa" w:w="4320"/>
          </w:tcPr>
          <w:p>
            <w:r>
              <w:t>02:07:30 - 02:07:31</w:t>
            </w:r>
          </w:p>
        </w:tc>
        <w:tc>
          <w:tcPr>
            <w:tcW w:type="dxa" w:w="4320"/>
          </w:tcPr>
          <w:p>
            <w:r>
              <w:t>会长他们都奁会议蜜予吗</w:t>
            </w:r>
          </w:p>
        </w:tc>
      </w:tr>
      <w:tr>
        <w:tc>
          <w:tcPr>
            <w:tcW w:type="dxa" w:w="4320"/>
          </w:tcPr>
          <w:p>
            <w:r>
              <w:t>02:07:31 - 02:07:31</w:t>
            </w:r>
          </w:p>
        </w:tc>
        <w:tc>
          <w:tcPr>
            <w:tcW w:type="dxa" w:w="4320"/>
          </w:tcPr>
          <w:p>
            <w:r>
              <w:t>鱼强</w:t>
            </w:r>
          </w:p>
        </w:tc>
      </w:tr>
      <w:tr>
        <w:tc>
          <w:tcPr>
            <w:tcW w:type="dxa" w:w="4320"/>
          </w:tcPr>
          <w:p>
            <w:r>
              <w:t>02:07:32 - 02:07:33</w:t>
            </w:r>
          </w:p>
        </w:tc>
        <w:tc>
          <w:tcPr>
            <w:tcW w:type="dxa" w:w="4320"/>
          </w:tcPr>
          <w:p>
            <w:r>
              <w:t>啖建酶,会长釉舞都粼议蜜予</w:t>
            </w:r>
          </w:p>
        </w:tc>
      </w:tr>
      <w:tr>
        <w:tc>
          <w:tcPr>
            <w:tcW w:type="dxa" w:w="4320"/>
          </w:tcPr>
          <w:p>
            <w:r>
              <w:t>02:07:33 - 02:07:33</w:t>
            </w:r>
          </w:p>
        </w:tc>
        <w:tc>
          <w:tcPr>
            <w:tcW w:type="dxa" w:w="4320"/>
          </w:tcPr>
          <w:p>
            <w:r>
              <w:t>啖建酶,会长和[飕骥都#议</w:t>
            </w:r>
          </w:p>
        </w:tc>
      </w:tr>
      <w:tr>
        <w:tc>
          <w:tcPr>
            <w:tcW w:type="dxa" w:w="4320"/>
          </w:tcPr>
          <w:p>
            <w:r>
              <w:t>02:07:33 - 02:07:34</w:t>
            </w:r>
          </w:p>
        </w:tc>
        <w:tc>
          <w:tcPr>
            <w:tcW w:type="dxa" w:w="4320"/>
          </w:tcPr>
          <w:p>
            <w:r>
              <w:t>啖建酶,会长和歙飕骥都嬴`诹窀了</w:t>
            </w:r>
          </w:p>
        </w:tc>
      </w:tr>
      <w:tr>
        <w:tc>
          <w:tcPr>
            <w:tcW w:type="dxa" w:w="4320"/>
          </w:tcPr>
          <w:p>
            <w:r>
              <w:t>02:07:34 - 02:07:35</w:t>
            </w:r>
          </w:p>
        </w:tc>
        <w:tc>
          <w:tcPr>
            <w:tcW w:type="dxa" w:w="4320"/>
          </w:tcPr>
          <w:p>
            <w:r>
              <w:t>啭建的,会长和阗飕鹱:从都淼议蜜予</w:t>
            </w:r>
          </w:p>
        </w:tc>
      </w:tr>
      <w:tr>
        <w:tc>
          <w:tcPr>
            <w:tcW w:type="dxa" w:w="4320"/>
          </w:tcPr>
          <w:p>
            <w:r>
              <w:t>02:07:35 - 02:07:35</w:t>
            </w:r>
          </w:p>
        </w:tc>
        <w:tc>
          <w:tcPr>
            <w:tcW w:type="dxa" w:w="4320"/>
          </w:tcPr>
          <w:p>
            <w:r>
              <w:t>唢,酶,会:和缴骥旋套诹窀了</w:t>
            </w:r>
          </w:p>
        </w:tc>
      </w:tr>
      <w:tr>
        <w:tc>
          <w:tcPr>
            <w:tcW w:type="dxa" w:w="4320"/>
          </w:tcPr>
          <w:p>
            <w:r>
              <w:t>02:07:35 - 02:07:36</w:t>
            </w:r>
          </w:p>
        </w:tc>
        <w:tc>
          <w:tcPr>
            <w:tcW w:type="dxa" w:w="4320"/>
          </w:tcPr>
          <w:p>
            <w:r>
              <w:t>唢,哟,会长和鳓骣都莅舍皴蜜</w:t>
            </w:r>
          </w:p>
        </w:tc>
      </w:tr>
      <w:tr>
        <w:tc>
          <w:tcPr>
            <w:tcW w:type="dxa" w:w="4320"/>
          </w:tcPr>
          <w:p>
            <w:r>
              <w:t>02:07:36 - 02:07:37</w:t>
            </w:r>
          </w:p>
        </w:tc>
        <w:tc>
          <w:tcPr>
            <w:tcW w:type="dxa" w:w="4320"/>
          </w:tcPr>
          <w:p>
            <w:r>
              <w:t>啭建的,会长和舞人都邂诹蜜『</w:t>
            </w:r>
          </w:p>
        </w:tc>
      </w:tr>
      <w:tr>
        <w:tc>
          <w:tcPr>
            <w:tcW w:type="dxa" w:w="4320"/>
          </w:tcPr>
          <w:p>
            <w:r>
              <w:t>02:07:37 - 02:07:37</w:t>
            </w:r>
          </w:p>
        </w:tc>
        <w:tc>
          <w:tcPr>
            <w:tcW w:type="dxa" w:w="4320"/>
          </w:tcPr>
          <w:p>
            <w:r>
              <w:t>就羞姆媪你逦酱家似『</w:t>
            </w:r>
          </w:p>
        </w:tc>
      </w:tr>
      <w:tr>
        <w:tc>
          <w:tcPr>
            <w:tcW w:type="dxa" w:w="4320"/>
          </w:tcPr>
          <w:p>
            <w:r>
              <w:t>02:07:37 - 02:07:38</w:t>
            </w:r>
          </w:p>
        </w:tc>
        <w:tc>
          <w:tcPr>
            <w:tcW w:type="dxa" w:w="4320"/>
          </w:tcPr>
          <w:p>
            <w:r>
              <w:t>就羞媪姆你邋{否那"家侬予</w:t>
            </w:r>
          </w:p>
        </w:tc>
      </w:tr>
      <w:tr>
        <w:tc>
          <w:tcPr>
            <w:tcW w:type="dxa" w:w="4320"/>
          </w:tcPr>
          <w:p>
            <w:r>
              <w:t>02:07:38 - 02:07:39</w:t>
            </w:r>
          </w:p>
        </w:tc>
        <w:tc>
          <w:tcPr>
            <w:tcW w:type="dxa" w:w="4320"/>
          </w:tcPr>
          <w:p>
            <w:r>
              <w:t>就羞姆媪你透'士酱家侬亍</w:t>
            </w:r>
          </w:p>
        </w:tc>
      </w:tr>
      <w:tr>
        <w:tc>
          <w:tcPr>
            <w:tcW w:type="dxa" w:w="4320"/>
          </w:tcPr>
          <w:p>
            <w:r>
              <w:t>02:07:39 - 02:07:39</w:t>
            </w:r>
          </w:p>
        </w:tc>
        <w:tc>
          <w:tcPr>
            <w:tcW w:type="dxa" w:w="4320"/>
          </w:tcPr>
          <w:p>
            <w:r>
              <w:t>就羞姆媪你透'坠那爷家侬予</w:t>
            </w:r>
          </w:p>
        </w:tc>
      </w:tr>
      <w:tr>
        <w:tc>
          <w:tcPr>
            <w:tcW w:type="dxa" w:w="4320"/>
          </w:tcPr>
          <w:p>
            <w:r>
              <w:t>02:07:39 - 02:07:40</w:t>
            </w:r>
          </w:p>
        </w:tc>
        <w:tc>
          <w:tcPr>
            <w:tcW w:type="dxa" w:w="4320"/>
          </w:tcPr>
          <w:p>
            <w:r>
              <w:t>就羞姆媪你透 馨家似予</w:t>
            </w:r>
          </w:p>
        </w:tc>
      </w:tr>
      <w:tr>
        <w:tc>
          <w:tcPr>
            <w:tcW w:type="dxa" w:w="4320"/>
          </w:tcPr>
          <w:p>
            <w:r>
              <w:t>02:07:40 - 02:07:40</w:t>
            </w:r>
          </w:p>
        </w:tc>
        <w:tc>
          <w:tcPr>
            <w:tcW w:type="dxa" w:w="4320"/>
          </w:tcPr>
          <w:p>
            <w:r>
              <w:t>就羞媪*你透=憝家似亍</w:t>
            </w:r>
          </w:p>
        </w:tc>
      </w:tr>
      <w:tr>
        <w:tc>
          <w:tcPr>
            <w:tcW w:type="dxa" w:w="4320"/>
          </w:tcPr>
          <w:p>
            <w:r>
              <w:t>02:07:40 - 02:07:41</w:t>
            </w:r>
          </w:p>
        </w:tc>
        <w:tc>
          <w:tcPr>
            <w:tcW w:type="dxa" w:w="4320"/>
          </w:tcPr>
          <w:p>
            <w:r>
              <w:t>偃]脍末亵遴桊</w:t>
            </w:r>
          </w:p>
        </w:tc>
      </w:tr>
      <w:tr>
        <w:tc>
          <w:tcPr>
            <w:tcW w:type="dxa" w:w="4320"/>
          </w:tcPr>
          <w:p>
            <w:r>
              <w:t>02:07:41 - 02:07:41</w:t>
            </w:r>
          </w:p>
        </w:tc>
        <w:tc>
          <w:tcPr>
            <w:tcW w:type="dxa" w:w="4320"/>
          </w:tcPr>
          <w:p>
            <w:r>
              <w:t>偃匙夸:」逃-.</w:t>
            </w:r>
          </w:p>
        </w:tc>
      </w:tr>
      <w:tr>
        <w:tc>
          <w:tcPr>
            <w:tcW w:type="dxa" w:w="4320"/>
          </w:tcPr>
          <w:p>
            <w:r>
              <w:t>02:07:41 - 02:07:42</w:t>
            </w:r>
          </w:p>
        </w:tc>
        <w:tc>
          <w:tcPr>
            <w:tcW w:type="dxa" w:w="4320"/>
          </w:tcPr>
          <w:p>
            <w:r>
              <w:t>偃"会蛉汆焱#卷</w:t>
            </w:r>
          </w:p>
        </w:tc>
      </w:tr>
      <w:tr>
        <w:tc>
          <w:tcPr>
            <w:tcW w:type="dxa" w:w="4320"/>
          </w:tcPr>
          <w:p>
            <w:r>
              <w:t>02:07:42 - 02:07:42</w:t>
            </w:r>
          </w:p>
        </w:tc>
        <w:tc>
          <w:tcPr>
            <w:tcW w:type="dxa" w:w="4320"/>
          </w:tcPr>
          <w:p>
            <w:r>
              <w:t>@不具击鱼偃-尜逃-,卷</w:t>
            </w:r>
          </w:p>
        </w:tc>
      </w:tr>
      <w:tr>
        <w:tc>
          <w:tcPr>
            <w:tcW w:type="dxa" w:w="4320"/>
          </w:tcPr>
          <w:p>
            <w:r>
              <w:t>02:07:42 - 02:07:43</w:t>
            </w:r>
          </w:p>
        </w:tc>
        <w:tc>
          <w:tcPr>
            <w:tcW w:type="dxa" w:w="4320"/>
          </w:tcPr>
          <w:p>
            <w:r>
              <w:t>偃匙舍:杰逃巍逑^</w:t>
            </w:r>
          </w:p>
        </w:tc>
      </w:tr>
      <w:tr>
        <w:tc>
          <w:tcPr>
            <w:tcW w:type="dxa" w:w="4320"/>
          </w:tcPr>
          <w:p>
            <w:r>
              <w:t>02:07:43 - 02:07:44</w:t>
            </w:r>
          </w:p>
        </w:tc>
        <w:tc>
          <w:tcPr>
            <w:tcW w:type="dxa" w:w="4320"/>
          </w:tcPr>
          <w:p>
            <w:r>
              <w:t>井买更殛銮念尘也回裘了</w:t>
            </w:r>
          </w:p>
        </w:tc>
      </w:tr>
      <w:tr>
        <w:tc>
          <w:tcPr>
            <w:tcW w:type="dxa" w:w="4320"/>
          </w:tcPr>
          <w:p>
            <w:r>
              <w:t>02:07:44 - 02:07:44</w:t>
            </w:r>
          </w:p>
        </w:tc>
        <w:tc>
          <w:tcPr>
            <w:tcW w:type="dxa" w:w="4320"/>
          </w:tcPr>
          <w:p>
            <w:r>
              <w:t>李念尘也回裘了</w:t>
            </w:r>
          </w:p>
        </w:tc>
      </w:tr>
      <w:tr>
        <w:tc>
          <w:tcPr>
            <w:tcW w:type="dxa" w:w="4320"/>
          </w:tcPr>
          <w:p>
            <w:r>
              <w:t>02:07:44 - 02:07:45</w:t>
            </w:r>
          </w:p>
        </w:tc>
        <w:tc>
          <w:tcPr>
            <w:tcW w:type="dxa" w:w="4320"/>
          </w:tcPr>
          <w:p>
            <w:r>
              <w:t>銮念尘也回裘了</w:t>
            </w:r>
          </w:p>
        </w:tc>
      </w:tr>
      <w:tr>
        <w:tc>
          <w:tcPr>
            <w:tcW w:type="dxa" w:w="4320"/>
          </w:tcPr>
          <w:p>
            <w:r>
              <w:t>02:07:45 - 02:07:45</w:t>
            </w:r>
          </w:p>
        </w:tc>
        <w:tc>
          <w:tcPr>
            <w:tcW w:type="dxa" w:w="4320"/>
          </w:tcPr>
          <w:p>
            <w:r>
              <w:t>那看来这次会议挺重雾的嘛</w:t>
            </w:r>
          </w:p>
        </w:tc>
      </w:tr>
      <w:tr>
        <w:tc>
          <w:tcPr>
            <w:tcW w:type="dxa" w:w="4320"/>
          </w:tcPr>
          <w:p>
            <w:r>
              <w:t>02:07:45 - 02:07:46</w:t>
            </w:r>
          </w:p>
        </w:tc>
        <w:tc>
          <w:tcPr>
            <w:tcW w:type="dxa" w:w="4320"/>
          </w:tcPr>
          <w:p>
            <w:r>
              <w:t>那看求这次会议挺重雾的嘛</w:t>
            </w:r>
          </w:p>
        </w:tc>
      </w:tr>
      <w:tr>
        <w:tc>
          <w:tcPr>
            <w:tcW w:type="dxa" w:w="4320"/>
          </w:tcPr>
          <w:p>
            <w:r>
              <w:t>02:07:46 - 02:07:46</w:t>
            </w:r>
          </w:p>
        </w:tc>
        <w:tc>
          <w:tcPr>
            <w:tcW w:type="dxa" w:w="4320"/>
          </w:tcPr>
          <w:p>
            <w:r>
              <w:t>那看求这次会议挺重雾的嘛</w:t>
            </w:r>
          </w:p>
        </w:tc>
      </w:tr>
      <w:tr>
        <w:tc>
          <w:tcPr>
            <w:tcW w:type="dxa" w:w="4320"/>
          </w:tcPr>
          <w:p>
            <w:r>
              <w:t>02:07:46 - 02:07:47</w:t>
            </w:r>
          </w:p>
        </w:tc>
        <w:tc>
          <w:tcPr>
            <w:tcW w:type="dxa" w:w="4320"/>
          </w:tcPr>
          <w:p>
            <w:r>
              <w:t>那看来这次会议挺重雾的嘛</w:t>
            </w:r>
          </w:p>
        </w:tc>
      </w:tr>
      <w:tr>
        <w:tc>
          <w:tcPr>
            <w:tcW w:type="dxa" w:w="4320"/>
          </w:tcPr>
          <w:p>
            <w:r>
              <w:t>02:07:47 - 02:07:48</w:t>
            </w:r>
          </w:p>
        </w:tc>
        <w:tc>
          <w:tcPr>
            <w:tcW w:type="dxa" w:w="4320"/>
          </w:tcPr>
          <w:p>
            <w:r>
              <w:t>那看裘这次会议挺重雾的嘛</w:t>
            </w:r>
          </w:p>
        </w:tc>
      </w:tr>
      <w:tr>
        <w:tc>
          <w:tcPr>
            <w:tcW w:type="dxa" w:w="4320"/>
          </w:tcPr>
          <w:p>
            <w:r>
              <w:t>02:07:48 - 02:07:48</w:t>
            </w:r>
          </w:p>
        </w:tc>
        <w:tc>
          <w:tcPr>
            <w:tcW w:type="dxa" w:w="4320"/>
          </w:tcPr>
          <w:p>
            <w:r>
              <w:t>居然熊把那个老头找回裘</w:t>
            </w:r>
          </w:p>
        </w:tc>
      </w:tr>
      <w:tr>
        <w:tc>
          <w:tcPr>
            <w:tcW w:type="dxa" w:w="4320"/>
          </w:tcPr>
          <w:p>
            <w:r>
              <w:t>02:07:48 - 02:07:49</w:t>
            </w:r>
          </w:p>
        </w:tc>
        <w:tc>
          <w:tcPr>
            <w:tcW w:type="dxa" w:w="4320"/>
          </w:tcPr>
          <w:p>
            <w:r>
              <w:t>居然能把那个老头找回裘</w:t>
            </w:r>
          </w:p>
        </w:tc>
      </w:tr>
      <w:tr>
        <w:tc>
          <w:tcPr>
            <w:tcW w:type="dxa" w:w="4320"/>
          </w:tcPr>
          <w:p>
            <w:r>
              <w:t>02:07:49 - 02:07:49</w:t>
            </w:r>
          </w:p>
        </w:tc>
        <w:tc>
          <w:tcPr>
            <w:tcW w:type="dxa" w:w="4320"/>
          </w:tcPr>
          <w:p>
            <w:r>
              <w:t>倨然髓把那个老恭找回裘</w:t>
            </w:r>
          </w:p>
        </w:tc>
      </w:tr>
      <w:tr>
        <w:tc>
          <w:tcPr>
            <w:tcW w:type="dxa" w:w="4320"/>
          </w:tcPr>
          <w:p>
            <w:r>
              <w:t>02:07:49 - 02:07:50</w:t>
            </w:r>
          </w:p>
        </w:tc>
        <w:tc>
          <w:tcPr>
            <w:tcW w:type="dxa" w:w="4320"/>
          </w:tcPr>
          <w:p>
            <w:r>
              <w:t>居然能把那个老头找回裘</w:t>
            </w:r>
          </w:p>
        </w:tc>
      </w:tr>
      <w:tr>
        <w:tc>
          <w:tcPr>
            <w:tcW w:type="dxa" w:w="4320"/>
          </w:tcPr>
          <w:p>
            <w:r>
              <w:t>02:07:50 - 02:07:50</w:t>
            </w:r>
          </w:p>
        </w:tc>
        <w:tc>
          <w:tcPr>
            <w:tcW w:type="dxa" w:w="4320"/>
          </w:tcPr>
          <w:p>
            <w:r>
              <w:t>居然能把那个老头找回籴</w:t>
            </w:r>
          </w:p>
        </w:tc>
      </w:tr>
      <w:tr>
        <w:tc>
          <w:tcPr>
            <w:tcW w:type="dxa" w:w="4320"/>
          </w:tcPr>
          <w:p>
            <w:r>
              <w:t>02:07:52 - 02:07:53</w:t>
            </w:r>
          </w:p>
        </w:tc>
        <w:tc>
          <w:tcPr>
            <w:tcW w:type="dxa" w:w="4320"/>
          </w:tcPr>
          <w:p>
            <w:r>
              <w:t>是啊:龄谗穷商银牌</w:t>
            </w:r>
          </w:p>
        </w:tc>
      </w:tr>
      <w:tr>
        <w:tc>
          <w:tcPr>
            <w:tcW w:type="dxa" w:w="4320"/>
          </w:tcPr>
          <w:p>
            <w:r>
              <w:t>02:07:53 - 02:07:53</w:t>
            </w:r>
          </w:p>
        </w:tc>
        <w:tc>
          <w:tcPr>
            <w:tcW w:type="dxa" w:w="4320"/>
          </w:tcPr>
          <w:p>
            <w:r>
              <w:t>是啊:-谗穷9锒牌</w:t>
            </w:r>
          </w:p>
        </w:tc>
      </w:tr>
      <w:tr>
        <w:tc>
          <w:tcPr>
            <w:tcW w:type="dxa" w:w="4320"/>
          </w:tcPr>
          <w:p>
            <w:r>
              <w:t>02:07:53 - 02:07:54</w:t>
            </w:r>
          </w:p>
        </w:tc>
        <w:tc>
          <w:tcPr>
            <w:tcW w:type="dxa" w:w="4320"/>
          </w:tcPr>
          <w:p>
            <w:r>
              <w:t>是啊;}璁穷萄银嘞</w:t>
            </w:r>
          </w:p>
        </w:tc>
      </w:tr>
      <w:tr>
        <w:tc>
          <w:tcPr>
            <w:tcW w:type="dxa" w:w="4320"/>
          </w:tcPr>
          <w:p>
            <w:r>
              <w:t>02:07:54 - 02:07:54</w:t>
            </w:r>
          </w:p>
        </w:tc>
        <w:tc>
          <w:tcPr>
            <w:tcW w:type="dxa" w:w="4320"/>
          </w:tcPr>
          <w:p>
            <w:r>
              <w:t>是啊;龄谗穷瘌银,</w:t>
            </w:r>
          </w:p>
        </w:tc>
      </w:tr>
      <w:tr>
        <w:tc>
          <w:tcPr>
            <w:tcW w:type="dxa" w:w="4320"/>
          </w:tcPr>
          <w:p>
            <w:r>
              <w:t>02:07:54 - 02:07:55</w:t>
            </w:r>
          </w:p>
        </w:tc>
        <w:tc>
          <w:tcPr>
            <w:tcW w:type="dxa" w:w="4320"/>
          </w:tcPr>
          <w:p>
            <w:r>
              <w:t>是啊;龄, 熵锒</w:t>
            </w:r>
          </w:p>
        </w:tc>
      </w:tr>
      <w:tr>
        <w:tc>
          <w:tcPr>
            <w:tcW w:type="dxa" w:w="4320"/>
          </w:tcPr>
          <w:p>
            <w:r>
              <w:t>02:07:55 - 02:07:55</w:t>
            </w:r>
          </w:p>
        </w:tc>
        <w:tc>
          <w:tcPr>
            <w:tcW w:type="dxa" w:w="4320"/>
          </w:tcPr>
          <w:p>
            <w:r>
              <w:t>呗及银牌啜贷骑 嶷』才熊邂苤 芄街娲</w:t>
            </w:r>
          </w:p>
        </w:tc>
      </w:tr>
      <w:tr>
        <w:tc>
          <w:tcPr>
            <w:tcW w:type="dxa" w:w="4320"/>
          </w:tcPr>
          <w:p>
            <w:r>
              <w:t>02:07:55 - 02:07:56</w:t>
            </w:r>
          </w:p>
        </w:tc>
        <w:tc>
          <w:tcPr>
            <w:tcW w:type="dxa" w:w="4320"/>
          </w:tcPr>
          <w:p>
            <w:r>
              <w:t>呗及银牌啜{畸6』胤避笨鱼强</w:t>
            </w:r>
          </w:p>
        </w:tc>
      </w:tr>
      <w:tr>
        <w:tc>
          <w:tcPr>
            <w:tcW w:type="dxa" w:w="4320"/>
          </w:tcPr>
          <w:p>
            <w:r>
              <w:t>02:07:56 - 02:07:57</w:t>
            </w:r>
          </w:p>
        </w:tc>
        <w:tc>
          <w:tcPr>
            <w:tcW w:type="dxa" w:w="4320"/>
          </w:tcPr>
          <w:p>
            <w:r>
              <w:t>呗及银牌啜{}「才 遴鲞</w:t>
            </w:r>
          </w:p>
        </w:tc>
      </w:tr>
      <w:tr>
        <w:tc>
          <w:tcPr>
            <w:tcW w:type="dxa" w:w="4320"/>
          </w:tcPr>
          <w:p>
            <w:r>
              <w:t>02:07:57 - 02:07:57</w:t>
            </w:r>
          </w:p>
        </w:tc>
        <w:tc>
          <w:tcPr>
            <w:tcW w:type="dxa" w:w="4320"/>
          </w:tcPr>
          <w:p>
            <w:r>
              <w:t>呗屐银牌啜垡够[</w:t>
            </w:r>
          </w:p>
        </w:tc>
      </w:tr>
      <w:tr>
        <w:tc>
          <w:tcPr>
            <w:tcW w:type="dxa" w:w="4320"/>
          </w:tcPr>
          <w:p>
            <w:r>
              <w:t>02:07:57 - 02:07:58</w:t>
            </w:r>
          </w:p>
        </w:tc>
        <w:tc>
          <w:tcPr>
            <w:tcW w:type="dxa" w:w="4320"/>
          </w:tcPr>
          <w:p>
            <w:r>
              <w:t>呗屐银牌啖干. 』</w:t>
            </w:r>
          </w:p>
        </w:tc>
      </w:tr>
      <w:tr>
        <w:tc>
          <w:tcPr>
            <w:tcW w:type="dxa" w:w="4320"/>
          </w:tcPr>
          <w:p>
            <w:r>
              <w:t>02:07:58 - 02:07:58</w:t>
            </w:r>
          </w:p>
        </w:tc>
        <w:tc>
          <w:tcPr>
            <w:tcW w:type="dxa" w:w="4320"/>
          </w:tcPr>
          <w:p>
            <w:r>
              <w:t>呗屐银牌啜贷.』觚</w:t>
            </w:r>
          </w:p>
        </w:tc>
      </w:tr>
      <w:tr>
        <w:tc>
          <w:tcPr>
            <w:tcW w:type="dxa" w:w="4320"/>
          </w:tcPr>
          <w:p>
            <w:r>
              <w:t>02:07:59 - 02:07:59</w:t>
            </w:r>
          </w:p>
        </w:tc>
        <w:tc>
          <w:tcPr>
            <w:tcW w:type="dxa" w:w="4320"/>
          </w:tcPr>
          <w:p>
            <w:r>
              <w:t>`嵛邈迸</w:t>
            </w:r>
          </w:p>
        </w:tc>
      </w:tr>
      <w:tr>
        <w:tc>
          <w:tcPr>
            <w:tcW w:type="dxa" w:w="4320"/>
          </w:tcPr>
          <w:p>
            <w:r>
              <w:t>02:08:00 - 02:08:00</w:t>
            </w:r>
          </w:p>
        </w:tc>
        <w:tc>
          <w:tcPr>
            <w:tcW w:type="dxa" w:w="4320"/>
          </w:tcPr>
          <w:p>
            <w:r>
              <w:t>隙笳崩逃</w:t>
            </w:r>
          </w:p>
        </w:tc>
      </w:tr>
      <w:tr>
        <w:tc>
          <w:tcPr>
            <w:tcW w:type="dxa" w:w="4320"/>
          </w:tcPr>
          <w:p>
            <w:r>
              <w:t>02:08:00 - 02:08:01</w:t>
            </w:r>
          </w:p>
        </w:tc>
        <w:tc>
          <w:tcPr>
            <w:tcW w:type="dxa" w:w="4320"/>
          </w:tcPr>
          <w:p>
            <w:r>
              <w:t>可是为仵么那个刚^酶家侬+明是铜牌驱异人</w:t>
            </w:r>
          </w:p>
        </w:tc>
      </w:tr>
      <w:tr>
        <w:tc>
          <w:tcPr>
            <w:tcW w:type="dxa" w:w="4320"/>
          </w:tcPr>
          <w:p>
            <w:r>
              <w:t>02:08:01 - 02:08:01</w:t>
            </w:r>
          </w:p>
        </w:tc>
        <w:tc>
          <w:tcPr>
            <w:tcW w:type="dxa" w:w="4320"/>
          </w:tcPr>
          <w:p>
            <w:r>
              <w:t>可是为仵么那个刚檠酶家侬蹰明蹩铜牌驱异人</w:t>
            </w:r>
          </w:p>
        </w:tc>
      </w:tr>
      <w:tr>
        <w:tc>
          <w:tcPr>
            <w:tcW w:type="dxa" w:w="4320"/>
          </w:tcPr>
          <w:p>
            <w:r>
              <w:t>02:08:01 - 02:08:02</w:t>
            </w:r>
          </w:p>
        </w:tc>
        <w:tc>
          <w:tcPr>
            <w:tcW w:type="dxa" w:w="4320"/>
          </w:tcPr>
          <w:p>
            <w:r>
              <w:t>可是为什么那个厕檠酶家然晡明是铜牌驱异人</w:t>
            </w:r>
          </w:p>
        </w:tc>
      </w:tr>
      <w:tr>
        <w:tc>
          <w:tcPr>
            <w:tcW w:type="dxa" w:w="4320"/>
          </w:tcPr>
          <w:p>
            <w:r>
              <w:t>02:08:02 - 02:08:02</w:t>
            </w:r>
          </w:p>
        </w:tc>
        <w:tc>
          <w:tcPr>
            <w:tcW w:type="dxa" w:w="4320"/>
          </w:tcPr>
          <w:p>
            <w:r>
              <w:t>可是为什么那个刚^酶家然晡明蹇铜牌驱异人</w:t>
            </w:r>
          </w:p>
        </w:tc>
      </w:tr>
      <w:tr>
        <w:tc>
          <w:tcPr>
            <w:tcW w:type="dxa" w:w="4320"/>
          </w:tcPr>
          <w:p>
            <w:r>
              <w:t>02:08:02 - 02:08:03</w:t>
            </w:r>
          </w:p>
        </w:tc>
        <w:tc>
          <w:tcPr>
            <w:tcW w:type="dxa" w:w="4320"/>
          </w:tcPr>
          <w:p>
            <w:r>
              <w:t>可是为什么那个刚婺酶家侬明明熨铜牌驱异-</w:t>
            </w:r>
          </w:p>
        </w:tc>
      </w:tr>
      <w:tr>
        <w:tc>
          <w:tcPr>
            <w:tcW w:type="dxa" w:w="4320"/>
          </w:tcPr>
          <w:p>
            <w:r>
              <w:t>02:08:03 - 02:08:03</w:t>
            </w:r>
          </w:p>
        </w:tc>
        <w:tc>
          <w:tcPr>
            <w:tcW w:type="dxa" w:w="4320"/>
          </w:tcPr>
          <w:p>
            <w:r>
              <w:t>可是为么那个刚^酶家然酣酮蹇铜牌驱异人</w:t>
            </w:r>
          </w:p>
        </w:tc>
      </w:tr>
      <w:tr>
        <w:tc>
          <w:tcPr>
            <w:tcW w:type="dxa" w:w="4320"/>
          </w:tcPr>
          <w:p>
            <w:r>
              <w:t>02:08:03 - 02:08:04</w:t>
            </w:r>
          </w:p>
        </w:tc>
        <w:tc>
          <w:tcPr>
            <w:tcW w:type="dxa" w:w="4320"/>
          </w:tcPr>
          <w:p>
            <w:r>
              <w:t>是为什兹那介刚裘的家伙明明是铜牌 晃人</w:t>
            </w:r>
          </w:p>
        </w:tc>
      </w:tr>
      <w:tr>
        <w:tc>
          <w:tcPr>
            <w:tcW w:type="dxa" w:w="4320"/>
          </w:tcPr>
          <w:p>
            <w:r>
              <w:t>02:08:04 - 02:08:04</w:t>
            </w:r>
          </w:p>
        </w:tc>
        <w:tc>
          <w:tcPr>
            <w:tcW w:type="dxa" w:w="4320"/>
          </w:tcPr>
          <w:p>
            <w:r>
              <w:t>可是为什么那个碰的家伙聃明是铜牌 鼎</w:t>
            </w:r>
          </w:p>
        </w:tc>
      </w:tr>
      <w:tr>
        <w:tc>
          <w:tcPr>
            <w:tcW w:type="dxa" w:w="4320"/>
          </w:tcPr>
          <w:p>
            <w:r>
              <w:t>02:08:04 - 02:08:05</w:t>
            </w:r>
          </w:p>
        </w:tc>
        <w:tc>
          <w:tcPr>
            <w:tcW w:type="dxa" w:w="4320"/>
          </w:tcPr>
          <w:p>
            <w:r>
              <w:t>可是为什么那个碰笨的家伙聃明是锏牌驱晃</w:t>
            </w:r>
          </w:p>
        </w:tc>
      </w:tr>
      <w:tr>
        <w:tc>
          <w:tcPr>
            <w:tcW w:type="dxa" w:w="4320"/>
          </w:tcPr>
          <w:p>
            <w:r>
              <w:t>02:08:05 - 02:08:05</w:t>
            </w:r>
          </w:p>
        </w:tc>
        <w:tc>
          <w:tcPr>
            <w:tcW w:type="dxa" w:w="4320"/>
          </w:tcPr>
          <w:p>
            <w:r>
              <w:t>可是为什么那个哑笨的家伙丽明是铜牌驱鼎</w:t>
            </w:r>
          </w:p>
        </w:tc>
      </w:tr>
      <w:tr>
        <w:tc>
          <w:tcPr>
            <w:tcW w:type="dxa" w:w="4320"/>
          </w:tcPr>
          <w:p>
            <w:r>
              <w:t>02:08:05 - 02:08:06</w:t>
            </w:r>
          </w:p>
        </w:tc>
        <w:tc>
          <w:tcPr>
            <w:tcW w:type="dxa" w:w="4320"/>
          </w:tcPr>
          <w:p>
            <w:r>
              <w:t>他鄯来这里</w:t>
            </w:r>
          </w:p>
        </w:tc>
      </w:tr>
      <w:tr>
        <w:tc>
          <w:tcPr>
            <w:tcW w:type="dxa" w:w="4320"/>
          </w:tcPr>
          <w:p>
            <w:r>
              <w:t>02:08:06 - 02:08:06</w:t>
            </w:r>
          </w:p>
        </w:tc>
        <w:tc>
          <w:tcPr>
            <w:tcW w:type="dxa" w:w="4320"/>
          </w:tcPr>
          <w:p>
            <w:r>
              <w:t>他鄯来这里</w:t>
            </w:r>
          </w:p>
        </w:tc>
      </w:tr>
      <w:tr>
        <w:tc>
          <w:tcPr>
            <w:tcW w:type="dxa" w:w="4320"/>
          </w:tcPr>
          <w:p>
            <w:r>
              <w:t>02:08:06 - 02:08:07</w:t>
            </w:r>
          </w:p>
        </w:tc>
        <w:tc>
          <w:tcPr>
            <w:tcW w:type="dxa" w:w="4320"/>
          </w:tcPr>
          <w:p>
            <w:r>
              <w:t>他鄯来这里</w:t>
            </w:r>
          </w:p>
        </w:tc>
      </w:tr>
      <w:tr>
        <w:tc>
          <w:tcPr>
            <w:tcW w:type="dxa" w:w="4320"/>
          </w:tcPr>
          <w:p>
            <w:r>
              <w:t>02:08:08 - 02:08:09</w:t>
            </w:r>
          </w:p>
        </w:tc>
        <w:tc>
          <w:tcPr>
            <w:tcW w:type="dxa" w:w="4320"/>
          </w:tcPr>
          <w:p>
            <w:r>
              <w:t>潢灵雪毕竟岙是成天, 思比较单绳</w:t>
            </w:r>
          </w:p>
        </w:tc>
      </w:tr>
      <w:tr>
        <w:tc>
          <w:tcPr>
            <w:tcW w:type="dxa" w:w="4320"/>
          </w:tcPr>
          <w:p>
            <w:r>
              <w:t>02:08:09 - 02:08:09</w:t>
            </w:r>
          </w:p>
        </w:tc>
        <w:tc>
          <w:tcPr>
            <w:tcW w:type="dxa" w:w="4320"/>
          </w:tcPr>
          <w:p>
            <w:r>
              <w:t>潢灵雪毕竟岙是成久,凇思比较单绑</w:t>
            </w:r>
          </w:p>
        </w:tc>
      </w:tr>
      <w:tr>
        <w:tc>
          <w:tcPr>
            <w:tcW w:type="dxa" w:w="4320"/>
          </w:tcPr>
          <w:p>
            <w:r>
              <w:t>02:08:09 - 02:08:10</w:t>
            </w:r>
          </w:p>
        </w:tc>
        <w:tc>
          <w:tcPr>
            <w:tcW w:type="dxa" w:w="4320"/>
          </w:tcPr>
          <w:p>
            <w:r>
              <w:t>潢灵雪毕竟岙是成久,孟思比较单线</w:t>
            </w:r>
          </w:p>
        </w:tc>
      </w:tr>
      <w:tr>
        <w:tc>
          <w:tcPr>
            <w:tcW w:type="dxa" w:w="4320"/>
          </w:tcPr>
          <w:p>
            <w:r>
              <w:t>02:08:10 - 02:08:10</w:t>
            </w:r>
          </w:p>
        </w:tc>
        <w:tc>
          <w:tcPr>
            <w:tcW w:type="dxa" w:w="4320"/>
          </w:tcPr>
          <w:p>
            <w:r>
              <w:t>潸灵雪毕竟岙是成人,茛思比较箪绻</w:t>
            </w:r>
          </w:p>
        </w:tc>
      </w:tr>
      <w:tr>
        <w:tc>
          <w:tcPr>
            <w:tcW w:type="dxa" w:w="4320"/>
          </w:tcPr>
          <w:p>
            <w:r>
              <w:t>02:08:10 - 02:08:11</w:t>
            </w:r>
          </w:p>
        </w:tc>
        <w:tc>
          <w:tcPr>
            <w:tcW w:type="dxa" w:w="4320"/>
          </w:tcPr>
          <w:p>
            <w:r>
              <w:t>潸灵雪毕竟岙是成仄,」思比较单纯</w:t>
            </w:r>
          </w:p>
        </w:tc>
      </w:tr>
      <w:tr>
        <w:tc>
          <w:tcPr>
            <w:tcW w:type="dxa" w:w="4320"/>
          </w:tcPr>
          <w:p>
            <w:r>
              <w:t>02:08:11 - 02:08:11</w:t>
            </w:r>
          </w:p>
        </w:tc>
        <w:tc>
          <w:tcPr>
            <w:tcW w:type="dxa" w:w="4320"/>
          </w:tcPr>
          <w:p>
            <w:r>
              <w:t>潸灵雪毕竟岙是成仄,茛思比较单绻</w:t>
            </w:r>
          </w:p>
        </w:tc>
      </w:tr>
      <w:tr>
        <w:tc>
          <w:tcPr>
            <w:tcW w:type="dxa" w:w="4320"/>
          </w:tcPr>
          <w:p>
            <w:r>
              <w:t>02:08:11 - 02:08:12</w:t>
            </w:r>
          </w:p>
        </w:tc>
        <w:tc>
          <w:tcPr>
            <w:tcW w:type="dxa" w:w="4320"/>
          </w:tcPr>
          <w:p>
            <w:r>
              <w:t>她不知道皤是</w:t>
            </w:r>
          </w:p>
        </w:tc>
      </w:tr>
      <w:tr>
        <w:tc>
          <w:tcPr>
            <w:tcW w:type="dxa" w:w="4320"/>
          </w:tcPr>
          <w:p>
            <w:r>
              <w:t>02:08:12 - 02:08:12</w:t>
            </w:r>
          </w:p>
        </w:tc>
        <w:tc>
          <w:tcPr>
            <w:tcW w:type="dxa" w:w="4320"/>
          </w:tcPr>
          <w:p>
            <w:r>
              <w:t>她不知道的是</w:t>
            </w:r>
          </w:p>
        </w:tc>
      </w:tr>
      <w:tr>
        <w:tc>
          <w:tcPr>
            <w:tcW w:type="dxa" w:w="4320"/>
          </w:tcPr>
          <w:p>
            <w:r>
              <w:t>02:08:12 - 02:08:13</w:t>
            </w:r>
          </w:p>
        </w:tc>
        <w:tc>
          <w:tcPr>
            <w:tcW w:type="dxa" w:w="4320"/>
          </w:tcPr>
          <w:p>
            <w:r>
              <w:t>幽不知道的是</w:t>
            </w:r>
          </w:p>
        </w:tc>
      </w:tr>
      <w:tr>
        <w:tc>
          <w:tcPr>
            <w:tcW w:type="dxa" w:w="4320"/>
          </w:tcPr>
          <w:p>
            <w:r>
              <w:t>02:08:13 - 02:08:13</w:t>
            </w:r>
          </w:p>
        </w:tc>
        <w:tc>
          <w:tcPr>
            <w:tcW w:type="dxa" w:w="4320"/>
          </w:tcPr>
          <w:p>
            <w:r>
              <w:t>妯果不是垂秋落特意夔求张宸-^嶷要求</w:t>
            </w:r>
          </w:p>
        </w:tc>
      </w:tr>
      <w:tr>
        <w:tc>
          <w:tcPr>
            <w:tcW w:type="dxa" w:w="4320"/>
          </w:tcPr>
          <w:p>
            <w:r>
              <w:t>02:08:13 - 02:08:14</w:t>
            </w:r>
          </w:p>
        </w:tc>
        <w:tc>
          <w:tcPr>
            <w:tcW w:type="dxa" w:w="4320"/>
          </w:tcPr>
          <w:p>
            <w:r>
              <w:t>妯果不是噩秋落特薏要求张宸-寇霎莱</w:t>
            </w:r>
          </w:p>
        </w:tc>
      </w:tr>
      <w:tr>
        <w:tc>
          <w:tcPr>
            <w:tcW w:type="dxa" w:w="4320"/>
          </w:tcPr>
          <w:p>
            <w:r>
              <w:t>02:08:14 - 02:08:14</w:t>
            </w:r>
          </w:p>
        </w:tc>
        <w:tc>
          <w:tcPr>
            <w:tcW w:type="dxa" w:w="4320"/>
          </w:tcPr>
          <w:p>
            <w:r>
              <w:t>如果不是壬秋落特意要求张岸八定要来</w:t>
            </w:r>
          </w:p>
        </w:tc>
      </w:tr>
      <w:tr>
        <w:tc>
          <w:tcPr>
            <w:tcW w:type="dxa" w:w="4320"/>
          </w:tcPr>
          <w:p>
            <w:r>
              <w:t>02:08:14 - 02:08:15</w:t>
            </w:r>
          </w:p>
        </w:tc>
        <w:tc>
          <w:tcPr>
            <w:tcW w:type="dxa" w:w="4320"/>
          </w:tcPr>
          <w:p>
            <w:r>
              <w:t>如果衣是玉秋落犄薏要求张宸'定要求</w:t>
            </w:r>
          </w:p>
        </w:tc>
      </w:tr>
      <w:tr>
        <w:tc>
          <w:tcPr>
            <w:tcW w:type="dxa" w:w="4320"/>
          </w:tcPr>
          <w:p>
            <w:r>
              <w:t>02:08:15 - 02:08:15</w:t>
            </w:r>
          </w:p>
        </w:tc>
        <w:tc>
          <w:tcPr>
            <w:tcW w:type="dxa" w:w="4320"/>
          </w:tcPr>
          <w:p>
            <w:r>
              <w:t>如果岙是壬秋藉犄薏要求张宸定要求</w:t>
            </w:r>
          </w:p>
        </w:tc>
      </w:tr>
      <w:tr>
        <w:tc>
          <w:tcPr>
            <w:tcW w:type="dxa" w:w="4320"/>
          </w:tcPr>
          <w:p>
            <w:r>
              <w:t>02:08:15 - 02:08:16</w:t>
            </w:r>
          </w:p>
        </w:tc>
        <w:tc>
          <w:tcPr>
            <w:tcW w:type="dxa" w:w="4320"/>
          </w:tcPr>
          <w:p>
            <w:r>
              <w:t>如黑岙是玉秋藉特薏要求张笊定雾来</w:t>
            </w:r>
          </w:p>
        </w:tc>
      </w:tr>
      <w:tr>
        <w:tc>
          <w:tcPr>
            <w:tcW w:type="dxa" w:w="4320"/>
          </w:tcPr>
          <w:p>
            <w:r>
              <w:t>02:08:16 - 02:08:16</w:t>
            </w:r>
          </w:p>
        </w:tc>
        <w:tc>
          <w:tcPr>
            <w:tcW w:type="dxa" w:w="4320"/>
          </w:tcPr>
          <w:p>
            <w:r>
              <w:t>张宸爨实是不太想*的</w:t>
            </w:r>
          </w:p>
        </w:tc>
      </w:tr>
      <w:tr>
        <w:tc>
          <w:tcPr>
            <w:tcW w:type="dxa" w:w="4320"/>
          </w:tcPr>
          <w:p>
            <w:r>
              <w:t>02:08:16 - 02:08:17</w:t>
            </w:r>
          </w:p>
        </w:tc>
        <w:tc>
          <w:tcPr>
            <w:tcW w:type="dxa" w:w="4320"/>
          </w:tcPr>
          <w:p>
            <w:r>
              <w:t>张宸实是不长想5的</w:t>
            </w:r>
          </w:p>
        </w:tc>
      </w:tr>
      <w:tr>
        <w:tc>
          <w:tcPr>
            <w:tcW w:type="dxa" w:w="4320"/>
          </w:tcPr>
          <w:p>
            <w:r>
              <w:t>02:08:17 - 02:08:17</w:t>
            </w:r>
          </w:p>
        </w:tc>
        <w:tc>
          <w:tcPr>
            <w:tcW w:type="dxa" w:w="4320"/>
          </w:tcPr>
          <w:p>
            <w:r>
              <w:t>张宸其实是不长想来的</w:t>
            </w:r>
          </w:p>
        </w:tc>
      </w:tr>
      <w:tr>
        <w:tc>
          <w:tcPr>
            <w:tcW w:type="dxa" w:w="4320"/>
          </w:tcPr>
          <w:p>
            <w:r>
              <w:t>02:08:17 - 02:08:18</w:t>
            </w:r>
          </w:p>
        </w:tc>
        <w:tc>
          <w:tcPr>
            <w:tcW w:type="dxa" w:w="4320"/>
          </w:tcPr>
          <w:p>
            <w:r>
              <w:t>张宸萁实是尕4想求的</w:t>
            </w:r>
          </w:p>
        </w:tc>
      </w:tr>
      <w:tr>
        <w:tc>
          <w:tcPr>
            <w:tcW w:type="dxa" w:w="4320"/>
          </w:tcPr>
          <w:p>
            <w:r>
              <w:t>02:08:18 - 02:08:18</w:t>
            </w:r>
          </w:p>
        </w:tc>
        <w:tc>
          <w:tcPr>
            <w:tcW w:type="dxa" w:w="4320"/>
          </w:tcPr>
          <w:p>
            <w:r>
              <w:t>清灵雪和张宸囝前苯谗都是铜牌驱异人</w:t>
            </w:r>
          </w:p>
        </w:tc>
      </w:tr>
      <w:tr>
        <w:tc>
          <w:tcPr>
            <w:tcW w:type="dxa" w:w="4320"/>
          </w:tcPr>
          <w:p>
            <w:r>
              <w:t>02:08:18 - 02:08:19</w:t>
            </w:r>
          </w:p>
        </w:tc>
        <w:tc>
          <w:tcPr>
            <w:tcW w:type="dxa" w:w="4320"/>
          </w:tcPr>
          <w:p>
            <w:r>
              <w:t>清灵雪弑张宸囝前耪谠都是铜牌驱异</w:t>
            </w:r>
          </w:p>
        </w:tc>
      </w:tr>
      <w:tr>
        <w:tc>
          <w:tcPr>
            <w:tcW w:type="dxa" w:w="4320"/>
          </w:tcPr>
          <w:p>
            <w:r>
              <w:t>02:08:19 - 02:08:19</w:t>
            </w:r>
          </w:p>
        </w:tc>
        <w:tc>
          <w:tcPr>
            <w:tcW w:type="dxa" w:w="4320"/>
          </w:tcPr>
          <w:p>
            <w:r>
              <w:t>清灵雪和张宸圄前浆说都是铜牌驱异</w:t>
            </w:r>
          </w:p>
        </w:tc>
      </w:tr>
      <w:tr>
        <w:tc>
          <w:tcPr>
            <w:tcW w:type="dxa" w:w="4320"/>
          </w:tcPr>
          <w:p>
            <w:r>
              <w:t>02:08:19 - 02:08:20</w:t>
            </w:r>
          </w:p>
        </w:tc>
        <w:tc>
          <w:tcPr>
            <w:tcW w:type="dxa" w:w="4320"/>
          </w:tcPr>
          <w:p>
            <w:r>
              <w:t>清灵霄和张宸囝前莱说都是铜牌驱舁</w:t>
            </w:r>
          </w:p>
        </w:tc>
      </w:tr>
      <w:tr>
        <w:tc>
          <w:tcPr>
            <w:tcW w:type="dxa" w:w="4320"/>
          </w:tcPr>
          <w:p>
            <w:r>
              <w:t>02:08:20 - 02:08:20</w:t>
            </w:r>
          </w:p>
        </w:tc>
        <w:tc>
          <w:tcPr>
            <w:tcW w:type="dxa" w:w="4320"/>
          </w:tcPr>
          <w:p>
            <w:r>
              <w:t>清灵霄和张宸圄前莱说都是铜牌驱舁人</w:t>
            </w:r>
          </w:p>
        </w:tc>
      </w:tr>
      <w:tr>
        <w:tc>
          <w:tcPr>
            <w:tcW w:type="dxa" w:w="4320"/>
          </w:tcPr>
          <w:p>
            <w:r>
              <w:t>02:08:20 - 02:08:21</w:t>
            </w:r>
          </w:p>
        </w:tc>
        <w:tc>
          <w:tcPr>
            <w:tcW w:type="dxa" w:w="4320"/>
          </w:tcPr>
          <w:p>
            <w:r>
              <w:t>清炅雪和张宸佴前来说都是铜牌驱异人</w:t>
            </w:r>
          </w:p>
        </w:tc>
      </w:tr>
      <w:tr>
        <w:tc>
          <w:tcPr>
            <w:tcW w:type="dxa" w:w="4320"/>
          </w:tcPr>
          <w:p>
            <w:r>
              <w:t>02:08:21 - 02:08:21</w:t>
            </w:r>
          </w:p>
        </w:tc>
        <w:tc>
          <w:tcPr>
            <w:tcW w:type="dxa" w:w="4320"/>
          </w:tcPr>
          <w:p>
            <w:r>
              <w:t>清炅雪和张宸圄箭求说鄯是铜牌驼异人</w:t>
            </w:r>
          </w:p>
        </w:tc>
      </w:tr>
      <w:tr>
        <w:tc>
          <w:tcPr>
            <w:tcW w:type="dxa" w:w="4320"/>
          </w:tcPr>
          <w:p>
            <w:r>
              <w:t>02:08:21 - 02:08:22</w:t>
            </w:r>
          </w:p>
        </w:tc>
        <w:tc>
          <w:tcPr>
            <w:tcW w:type="dxa" w:w="4320"/>
          </w:tcPr>
          <w:p>
            <w:r>
              <w:t>但是张宸被特薏壬秋落拉来开会</w:t>
            </w:r>
          </w:p>
        </w:tc>
      </w:tr>
      <w:tr>
        <w:tc>
          <w:tcPr>
            <w:tcW w:type="dxa" w:w="4320"/>
          </w:tcPr>
          <w:p>
            <w:r>
              <w:t>02:08:22 - 02:08:22</w:t>
            </w:r>
          </w:p>
        </w:tc>
        <w:tc>
          <w:tcPr>
            <w:tcW w:type="dxa" w:w="4320"/>
          </w:tcPr>
          <w:p>
            <w:r>
              <w:t>但是张宸被特薏壬秋落拉裘开会</w:t>
            </w:r>
          </w:p>
        </w:tc>
      </w:tr>
      <w:tr>
        <w:tc>
          <w:tcPr>
            <w:tcW w:type="dxa" w:w="4320"/>
          </w:tcPr>
          <w:p>
            <w:r>
              <w:t>02:08:22 - 02:08:23</w:t>
            </w:r>
          </w:p>
        </w:tc>
        <w:tc>
          <w:tcPr>
            <w:tcW w:type="dxa" w:w="4320"/>
          </w:tcPr>
          <w:p>
            <w:r>
              <w:t>但是张宸被特薏王秋落拉求开会</w:t>
            </w:r>
          </w:p>
        </w:tc>
      </w:tr>
      <w:tr>
        <w:tc>
          <w:tcPr>
            <w:tcW w:type="dxa" w:w="4320"/>
          </w:tcPr>
          <w:p>
            <w:r>
              <w:t>02:08:23 - 02:08:23</w:t>
            </w:r>
          </w:p>
        </w:tc>
        <w:tc>
          <w:tcPr>
            <w:tcW w:type="dxa" w:w="4320"/>
          </w:tcPr>
          <w:p>
            <w:r>
              <w:t>但是张寰被特薏壬秋蒋拉求开会</w:t>
            </w:r>
          </w:p>
        </w:tc>
      </w:tr>
      <w:tr>
        <w:tc>
          <w:tcPr>
            <w:tcW w:type="dxa" w:w="4320"/>
          </w:tcPr>
          <w:p>
            <w:r>
              <w:t>02:08:23 - 02:08:24</w:t>
            </w:r>
          </w:p>
        </w:tc>
        <w:tc>
          <w:tcPr>
            <w:tcW w:type="dxa" w:w="4320"/>
          </w:tcPr>
          <w:p>
            <w:r>
              <w:t>但匙张宸被特薏玉秋蒋拉求开会</w:t>
            </w:r>
          </w:p>
        </w:tc>
      </w:tr>
      <w:tr>
        <w:tc>
          <w:tcPr>
            <w:tcW w:type="dxa" w:w="4320"/>
          </w:tcPr>
          <w:p>
            <w:r>
              <w:t>02:08:24 - 02:08:24</w:t>
            </w:r>
          </w:p>
        </w:tc>
        <w:tc>
          <w:tcPr>
            <w:tcW w:type="dxa" w:w="4320"/>
          </w:tcPr>
          <w:p>
            <w:r>
              <w:t>但是清灵雪却不能</w:t>
            </w:r>
          </w:p>
        </w:tc>
      </w:tr>
      <w:tr>
        <w:tc>
          <w:tcPr>
            <w:tcW w:type="dxa" w:w="4320"/>
          </w:tcPr>
          <w:p>
            <w:r>
              <w:t>02:08:24 - 02:08:25</w:t>
            </w:r>
          </w:p>
        </w:tc>
        <w:tc>
          <w:tcPr>
            <w:tcW w:type="dxa" w:w="4320"/>
          </w:tcPr>
          <w:p>
            <w:r>
              <w:t>但是清灵雪却不能</w:t>
            </w:r>
          </w:p>
        </w:tc>
      </w:tr>
      <w:tr>
        <w:tc>
          <w:tcPr>
            <w:tcW w:type="dxa" w:w="4320"/>
          </w:tcPr>
          <w:p>
            <w:r>
              <w:t>02:08:25 - 02:08:25</w:t>
            </w:r>
          </w:p>
        </w:tc>
        <w:tc>
          <w:tcPr>
            <w:tcW w:type="dxa" w:w="4320"/>
          </w:tcPr>
          <w:p>
            <w:r>
              <w:t>但是清灵雪却不能</w:t>
            </w:r>
          </w:p>
        </w:tc>
      </w:tr>
      <w:tr>
        <w:tc>
          <w:tcPr>
            <w:tcW w:type="dxa" w:w="4320"/>
          </w:tcPr>
          <w:p>
            <w:r>
              <w:t>02:08:25 - 02:08:26</w:t>
            </w:r>
          </w:p>
        </w:tc>
        <w:tc>
          <w:tcPr>
            <w:tcW w:type="dxa" w:w="4320"/>
          </w:tcPr>
          <w:p>
            <w:r>
              <w:t>嬴样她少里很不平衡</w:t>
            </w:r>
          </w:p>
        </w:tc>
      </w:tr>
      <w:tr>
        <w:tc>
          <w:tcPr>
            <w:tcW w:type="dxa" w:w="4320"/>
          </w:tcPr>
          <w:p>
            <w:r>
              <w:t>02:08:26 - 02:08:26</w:t>
            </w:r>
          </w:p>
        </w:tc>
        <w:tc>
          <w:tcPr>
            <w:tcW w:type="dxa" w:w="4320"/>
          </w:tcPr>
          <w:p>
            <w:r>
              <w:t>这样她里很不平衡</w:t>
            </w:r>
          </w:p>
        </w:tc>
      </w:tr>
      <w:tr>
        <w:tc>
          <w:tcPr>
            <w:tcW w:type="dxa" w:w="4320"/>
          </w:tcPr>
          <w:p>
            <w:r>
              <w:t>02:08:26 - 02:08:27</w:t>
            </w:r>
          </w:p>
        </w:tc>
        <w:tc>
          <w:tcPr>
            <w:tcW w:type="dxa" w:w="4320"/>
          </w:tcPr>
          <w:p>
            <w:r>
              <w:t>《样她少里很不平衡</w:t>
            </w:r>
          </w:p>
        </w:tc>
      </w:tr>
      <w:tr>
        <w:tc>
          <w:tcPr>
            <w:tcW w:type="dxa" w:w="4320"/>
          </w:tcPr>
          <w:p>
            <w:r>
              <w:t>02:08:27 - 02:08:27</w:t>
            </w:r>
          </w:p>
        </w:tc>
        <w:tc>
          <w:tcPr>
            <w:tcW w:type="dxa" w:w="4320"/>
          </w:tcPr>
          <w:p>
            <w:r>
              <w:t>逵样她少里很不平衡</w:t>
            </w:r>
          </w:p>
        </w:tc>
      </w:tr>
      <w:tr>
        <w:tc>
          <w:tcPr>
            <w:tcW w:type="dxa" w:w="4320"/>
          </w:tcPr>
          <w:p>
            <w:r>
              <w:t>02:08:27 - 02:08:28</w:t>
            </w:r>
          </w:p>
        </w:tc>
        <w:tc>
          <w:tcPr>
            <w:tcW w:type="dxa" w:w="4320"/>
          </w:tcPr>
          <w:p>
            <w:r>
              <w:t>么说;好像她确实是这榉</w:t>
            </w:r>
          </w:p>
        </w:tc>
      </w:tr>
      <w:tr>
        <w:tc>
          <w:tcPr>
            <w:tcW w:type="dxa" w:w="4320"/>
          </w:tcPr>
          <w:p>
            <w:r>
              <w:t>02:08:28 - 02:08:28</w:t>
            </w:r>
          </w:p>
        </w:tc>
        <w:tc>
          <w:tcPr>
            <w:tcW w:type="dxa" w:w="4320"/>
          </w:tcPr>
          <w:p>
            <w:r>
              <w:t>说,好像她确实是这样</w:t>
            </w:r>
          </w:p>
        </w:tc>
      </w:tr>
      <w:tr>
        <w:tc>
          <w:tcPr>
            <w:tcW w:type="dxa" w:w="4320"/>
          </w:tcPr>
          <w:p>
            <w:r>
              <w:t>02:08:28 - 02:08:29</w:t>
            </w:r>
          </w:p>
        </w:tc>
        <w:tc>
          <w:tcPr>
            <w:tcW w:type="dxa" w:w="4320"/>
          </w:tcPr>
          <w:p>
            <w:r>
              <w:t>么说,好像她确实是逆榉</w:t>
            </w:r>
          </w:p>
        </w:tc>
      </w:tr>
      <w:tr>
        <w:tc>
          <w:tcPr>
            <w:tcW w:type="dxa" w:w="4320"/>
          </w:tcPr>
          <w:p>
            <w:r>
              <w:t>02:08:29 - 02:08:29</w:t>
            </w:r>
          </w:p>
        </w:tc>
        <w:tc>
          <w:tcPr>
            <w:tcW w:type="dxa" w:w="4320"/>
          </w:tcPr>
          <w:p>
            <w:r>
              <w:t>么说,好像她确实是这样</w:t>
            </w:r>
          </w:p>
        </w:tc>
      </w:tr>
      <w:tr>
        <w:tc>
          <w:tcPr>
            <w:tcW w:type="dxa" w:w="4320"/>
          </w:tcPr>
          <w:p>
            <w:r>
              <w:t>02:08:29 - 02:08:30</w:t>
            </w:r>
          </w:p>
        </w:tc>
        <w:tc>
          <w:tcPr>
            <w:tcW w:type="dxa" w:w="4320"/>
          </w:tcPr>
          <w:p>
            <w:r>
              <w:t>么说;好像她确实是这榉</w:t>
            </w:r>
          </w:p>
        </w:tc>
      </w:tr>
      <w:tr>
        <w:tc>
          <w:tcPr>
            <w:tcW w:type="dxa" w:w="4320"/>
          </w:tcPr>
          <w:p>
            <w:r>
              <w:t>02:08:30 - 02:08:31</w:t>
            </w:r>
          </w:p>
        </w:tc>
        <w:tc>
          <w:tcPr>
            <w:tcW w:type="dxa" w:w="4320"/>
          </w:tcPr>
          <w:p>
            <w:r>
              <w:t>这样苞失公平</w:t>
            </w:r>
          </w:p>
        </w:tc>
      </w:tr>
      <w:tr>
        <w:tc>
          <w:tcPr>
            <w:tcW w:type="dxa" w:w="4320"/>
          </w:tcPr>
          <w:p>
            <w:r>
              <w:t>02:08:31 - 02:08:34</w:t>
            </w:r>
          </w:p>
        </w:tc>
        <w:tc>
          <w:tcPr>
            <w:tcW w:type="dxa" w:w="4320"/>
          </w:tcPr>
          <w:p>
            <w:r>
              <w:t>莉丝蓁,你是斑会里的氕巷人物了</w:t>
            </w:r>
          </w:p>
        </w:tc>
      </w:tr>
      <w:tr>
        <w:tc>
          <w:tcPr>
            <w:tcW w:type="dxa" w:w="4320"/>
          </w:tcPr>
          <w:p>
            <w:r>
              <w:t>02:08:34 - 02:08:36</w:t>
            </w:r>
          </w:p>
        </w:tc>
        <w:tc>
          <w:tcPr>
            <w:tcW w:type="dxa" w:w="4320"/>
          </w:tcPr>
          <w:p>
            <w:r>
              <w:t>你座遂有杈力蠲这个水孩迸苤吧?</w:t>
            </w:r>
          </w:p>
        </w:tc>
      </w:tr>
      <w:tr>
        <w:tc>
          <w:tcPr>
            <w:tcW w:type="dxa" w:w="4320"/>
          </w:tcPr>
          <w:p>
            <w:r>
              <w:t>02:08:36 - 02:08:38</w:t>
            </w:r>
          </w:p>
        </w:tc>
        <w:tc>
          <w:tcPr>
            <w:tcW w:type="dxa" w:w="4320"/>
          </w:tcPr>
          <w:p>
            <w:r>
              <w:t>正她只蹇想进听哌</w:t>
            </w:r>
          </w:p>
        </w:tc>
      </w:tr>
      <w:tr>
        <w:tc>
          <w:tcPr>
            <w:tcW w:type="dxa" w:w="4320"/>
          </w:tcPr>
          <w:p>
            <w:r>
              <w:t>02:08:38 - 02:08:39</w:t>
            </w:r>
          </w:p>
        </w:tc>
        <w:tc>
          <w:tcPr>
            <w:tcW w:type="dxa" w:w="4320"/>
          </w:tcPr>
          <w:p>
            <w:r>
              <w:t>应该婆问题吧</w:t>
            </w:r>
          </w:p>
        </w:tc>
      </w:tr>
      <w:tr>
        <w:tc>
          <w:tcPr>
            <w:tcW w:type="dxa" w:w="4320"/>
          </w:tcPr>
          <w:p>
            <w:r>
              <w:t>02:08:39 - 02:08:42</w:t>
            </w:r>
          </w:p>
        </w:tc>
        <w:tc>
          <w:tcPr>
            <w:tcW w:type="dxa" w:w="4320"/>
          </w:tcPr>
          <w:p>
            <w:r>
              <w:t>乔然我也婆有正当的理由去参与会议不是鸥?</w:t>
            </w:r>
          </w:p>
        </w:tc>
      </w:tr>
      <w:tr>
        <w:tc>
          <w:tcPr>
            <w:tcW w:type="dxa" w:w="4320"/>
          </w:tcPr>
          <w:p>
            <w:r>
              <w:t>02:08:43 - 02:08:43</w:t>
            </w:r>
          </w:p>
        </w:tc>
        <w:tc>
          <w:tcPr>
            <w:tcW w:type="dxa" w:w="4320"/>
          </w:tcPr>
          <w:p>
            <w:r>
              <w:t>莉丝听了张宸的语;思考了才参</w:t>
            </w:r>
          </w:p>
        </w:tc>
      </w:tr>
      <w:tr>
        <w:tc>
          <w:tcPr>
            <w:tcW w:type="dxa" w:w="4320"/>
          </w:tcPr>
          <w:p>
            <w:r>
              <w:t>02:08:43 - 02:08:44</w:t>
            </w:r>
          </w:p>
        </w:tc>
        <w:tc>
          <w:tcPr>
            <w:tcW w:type="dxa" w:w="4320"/>
          </w:tcPr>
          <w:p>
            <w:r>
              <w:t>莉丝听了张宸的话,思考了</w:t>
            </w:r>
          </w:p>
        </w:tc>
      </w:tr>
      <w:tr>
        <w:tc>
          <w:tcPr>
            <w:tcW w:type="dxa" w:w="4320"/>
          </w:tcPr>
          <w:p>
            <w:r>
              <w:t>02:08:44 - 02:08:44</w:t>
            </w:r>
          </w:p>
        </w:tc>
        <w:tc>
          <w:tcPr>
            <w:tcW w:type="dxa" w:w="4320"/>
          </w:tcPr>
          <w:p>
            <w:r>
              <w:t>莉丝哌了张宸的话,思考了瓮儿</w:t>
            </w:r>
          </w:p>
        </w:tc>
      </w:tr>
      <w:tr>
        <w:tc>
          <w:tcPr>
            <w:tcW w:type="dxa" w:w="4320"/>
          </w:tcPr>
          <w:p>
            <w:r>
              <w:t>02:08:44 - 02:08:45</w:t>
            </w:r>
          </w:p>
        </w:tc>
        <w:tc>
          <w:tcPr>
            <w:tcW w:type="dxa" w:w="4320"/>
          </w:tcPr>
          <w:p>
            <w:r>
              <w:t>莉丝哌了张宸的话,思考了会兀</w:t>
            </w:r>
          </w:p>
        </w:tc>
      </w:tr>
      <w:tr>
        <w:tc>
          <w:tcPr>
            <w:tcW w:type="dxa" w:w="4320"/>
          </w:tcPr>
          <w:p>
            <w:r>
              <w:t>02:08:45 - 02:08:46</w:t>
            </w:r>
          </w:p>
        </w:tc>
        <w:tc>
          <w:tcPr>
            <w:tcW w:type="dxa" w:w="4320"/>
          </w:tcPr>
          <w:p>
            <w:r>
              <w:t>莉丝哌了张宸的话,思静了会</w:t>
            </w:r>
          </w:p>
        </w:tc>
      </w:tr>
      <w:tr>
        <w:tc>
          <w:tcPr>
            <w:tcW w:type="dxa" w:w="4320"/>
          </w:tcPr>
          <w:p>
            <w:r>
              <w:t>02:08:46 - 02:08:46</w:t>
            </w:r>
          </w:p>
        </w:tc>
        <w:tc>
          <w:tcPr>
            <w:tcW w:type="dxa" w:w="4320"/>
          </w:tcPr>
          <w:p>
            <w:r>
              <w:t>(!好像谗的也的确没什么闻魉</w:t>
            </w:r>
          </w:p>
        </w:tc>
      </w:tr>
      <w:tr>
        <w:tc>
          <w:tcPr>
            <w:tcW w:type="dxa" w:w="4320"/>
          </w:tcPr>
          <w:p>
            <w:r>
              <w:t>02:08:46 - 02:08:47</w:t>
            </w:r>
          </w:p>
        </w:tc>
        <w:tc>
          <w:tcPr>
            <w:tcW w:type="dxa" w:w="4320"/>
          </w:tcPr>
          <w:p>
            <w:r>
              <w:t>@不是荬鲁强好像谗的也的确没什么闯题</w:t>
            </w:r>
          </w:p>
        </w:tc>
      </w:tr>
      <w:tr>
        <w:tc>
          <w:tcPr>
            <w:tcW w:type="dxa" w:w="4320"/>
          </w:tcPr>
          <w:p>
            <w:r>
              <w:t>02:08:47 - 02:08:47</w:t>
            </w:r>
          </w:p>
        </w:tc>
        <w:tc>
          <w:tcPr>
            <w:tcW w:type="dxa" w:w="4320"/>
          </w:tcPr>
          <w:p>
            <w:r>
              <w:t>@丕卖傈像说的也的确没什么问魉</w:t>
            </w:r>
          </w:p>
        </w:tc>
      </w:tr>
      <w:tr>
        <w:tc>
          <w:tcPr>
            <w:tcW w:type="dxa" w:w="4320"/>
          </w:tcPr>
          <w:p>
            <w:r>
              <w:t>02:08:47 - 02:08:48</w:t>
            </w:r>
          </w:p>
        </w:tc>
        <w:tc>
          <w:tcPr>
            <w:tcW w:type="dxa" w:w="4320"/>
          </w:tcPr>
          <w:p>
            <w:r>
              <w:t>@丕县枣好像说的也的确没什么阋题</w:t>
            </w:r>
          </w:p>
        </w:tc>
      </w:tr>
      <w:tr>
        <w:tc>
          <w:tcPr>
            <w:tcW w:type="dxa" w:w="4320"/>
          </w:tcPr>
          <w:p>
            <w:r>
              <w:t>02:08:48 - 02:08:48</w:t>
            </w:r>
          </w:p>
        </w:tc>
        <w:tc>
          <w:tcPr>
            <w:tcW w:type="dxa" w:w="4320"/>
          </w:tcPr>
          <w:p>
            <w:r>
              <w:t>@下是好像谗的也的确没{么问题</w:t>
            </w:r>
          </w:p>
        </w:tc>
      </w:tr>
      <w:tr>
        <w:tc>
          <w:tcPr>
            <w:tcW w:type="dxa" w:w="4320"/>
          </w:tcPr>
          <w:p>
            <w:r>
              <w:t>02:08:48 - 02:08:49</w:t>
            </w:r>
          </w:p>
        </w:tc>
        <w:tc>
          <w:tcPr>
            <w:tcW w:type="dxa" w:w="4320"/>
          </w:tcPr>
          <w:p>
            <w:r>
              <w:t>虽然张宸和清灵覃都是铜牌</w:t>
            </w:r>
          </w:p>
        </w:tc>
      </w:tr>
      <w:tr>
        <w:tc>
          <w:tcPr>
            <w:tcW w:type="dxa" w:w="4320"/>
          </w:tcPr>
          <w:p>
            <w:r>
              <w:t>02:08:49 - 02:08:49</w:t>
            </w:r>
          </w:p>
        </w:tc>
        <w:tc>
          <w:tcPr>
            <w:tcW w:type="dxa" w:w="4320"/>
          </w:tcPr>
          <w:p>
            <w:r>
              <w:t>@不是虽然张宸和清灵雪都是铜陴</w:t>
            </w:r>
          </w:p>
        </w:tc>
      </w:tr>
      <w:tr>
        <w:tc>
          <w:tcPr>
            <w:tcW w:type="dxa" w:w="4320"/>
          </w:tcPr>
          <w:p>
            <w:r>
              <w:t>02:08:49 - 02:08:50</w:t>
            </w:r>
          </w:p>
        </w:tc>
        <w:tc>
          <w:tcPr>
            <w:tcW w:type="dxa" w:w="4320"/>
          </w:tcPr>
          <w:p>
            <w:r>
              <w:t>虽然张宸和清灵覃都是铜陴</w:t>
            </w:r>
          </w:p>
        </w:tc>
      </w:tr>
      <w:tr>
        <w:tc>
          <w:tcPr>
            <w:tcW w:type="dxa" w:w="4320"/>
          </w:tcPr>
          <w:p>
            <w:r>
              <w:t>02:08:50 - 02:08:50</w:t>
            </w:r>
          </w:p>
        </w:tc>
        <w:tc>
          <w:tcPr>
            <w:tcW w:type="dxa" w:w="4320"/>
          </w:tcPr>
          <w:p>
            <w:r>
              <w:t>@丕然张宸和清灵霎都是铜阐</w:t>
            </w:r>
          </w:p>
        </w:tc>
      </w:tr>
      <w:tr>
        <w:tc>
          <w:tcPr>
            <w:tcW w:type="dxa" w:w="4320"/>
          </w:tcPr>
          <w:p>
            <w:r>
              <w:t>02:08:50 - 02:08:51</w:t>
            </w:r>
          </w:p>
        </w:tc>
        <w:tc>
          <w:tcPr>
            <w:tcW w:type="dxa" w:w="4320"/>
          </w:tcPr>
          <w:p>
            <w:r>
              <w:t>(疋兴巴3虽然张宸和清灵票都是铜陴</w:t>
            </w:r>
          </w:p>
        </w:tc>
      </w:tr>
      <w:tr>
        <w:tc>
          <w:tcPr>
            <w:tcW w:type="dxa" w:w="4320"/>
          </w:tcPr>
          <w:p>
            <w:r>
              <w:t>02:08:51 - 02:08:51</w:t>
            </w:r>
          </w:p>
        </w:tc>
        <w:tc>
          <w:tcPr>
            <w:tcW w:type="dxa" w:w="4320"/>
          </w:tcPr>
          <w:p>
            <w:r>
              <w:t>但是张宸是会长特意要求要来参与叁议的</w:t>
            </w:r>
          </w:p>
        </w:tc>
      </w:tr>
      <w:tr>
        <w:tc>
          <w:tcPr>
            <w:tcW w:type="dxa" w:w="4320"/>
          </w:tcPr>
          <w:p>
            <w:r>
              <w:t>02:08:51 - 02:08:52</w:t>
            </w:r>
          </w:p>
        </w:tc>
        <w:tc>
          <w:tcPr>
            <w:tcW w:type="dxa" w:w="4320"/>
          </w:tcPr>
          <w:p>
            <w:r>
              <w:t>但是张宸是会长特薏要求雾求参与叁议的</w:t>
            </w:r>
          </w:p>
        </w:tc>
      </w:tr>
      <w:tr>
        <w:tc>
          <w:tcPr>
            <w:tcW w:type="dxa" w:w="4320"/>
          </w:tcPr>
          <w:p>
            <w:r>
              <w:t>02:08:52 - 02:08:52</w:t>
            </w:r>
          </w:p>
        </w:tc>
        <w:tc>
          <w:tcPr>
            <w:tcW w:type="dxa" w:w="4320"/>
          </w:tcPr>
          <w:p>
            <w:r>
              <w:t>但是张宸是会长特薏要求雾求参氧会议的</w:t>
            </w:r>
          </w:p>
        </w:tc>
      </w:tr>
      <w:tr>
        <w:tc>
          <w:tcPr>
            <w:tcW w:type="dxa" w:w="4320"/>
          </w:tcPr>
          <w:p>
            <w:r>
              <w:t>02:08:52 - 02:08:53</w:t>
            </w:r>
          </w:p>
        </w:tc>
        <w:tc>
          <w:tcPr>
            <w:tcW w:type="dxa" w:w="4320"/>
          </w:tcPr>
          <w:p>
            <w:r>
              <w:t>但是张宸是会长特薏要求雾求参身议的</w:t>
            </w:r>
          </w:p>
        </w:tc>
      </w:tr>
      <w:tr>
        <w:tc>
          <w:tcPr>
            <w:tcW w:type="dxa" w:w="4320"/>
          </w:tcPr>
          <w:p>
            <w:r>
              <w:t>02:08:53 - 02:08:53</w:t>
            </w:r>
          </w:p>
        </w:tc>
        <w:tc>
          <w:tcPr>
            <w:tcW w:type="dxa" w:w="4320"/>
          </w:tcPr>
          <w:p>
            <w:r>
              <w:t>但是张宸是会长特意要求雾来参身议的</w:t>
            </w:r>
          </w:p>
        </w:tc>
      </w:tr>
      <w:tr>
        <w:tc>
          <w:tcPr>
            <w:tcW w:type="dxa" w:w="4320"/>
          </w:tcPr>
          <w:p>
            <w:r>
              <w:t>02:08:53 - 02:08:54</w:t>
            </w:r>
          </w:p>
        </w:tc>
        <w:tc>
          <w:tcPr>
            <w:tcW w:type="dxa" w:w="4320"/>
          </w:tcPr>
          <w:p>
            <w:r>
              <w:t>但是张宸是会长特意要求霎来参身会议的</w:t>
            </w:r>
          </w:p>
        </w:tc>
      </w:tr>
      <w:tr>
        <w:tc>
          <w:tcPr>
            <w:tcW w:type="dxa" w:w="4320"/>
          </w:tcPr>
          <w:p>
            <w:r>
              <w:t>02:08:54 - 02:08:54</w:t>
            </w:r>
          </w:p>
        </w:tc>
        <w:tc>
          <w:tcPr>
            <w:tcW w:type="dxa" w:w="4320"/>
          </w:tcPr>
          <w:p>
            <w:r>
              <w:t>但是张宸是会长特薏要求雾求参与叁议的</w:t>
            </w:r>
          </w:p>
        </w:tc>
      </w:tr>
      <w:tr>
        <w:tc>
          <w:tcPr>
            <w:tcW w:type="dxa" w:w="4320"/>
          </w:tcPr>
          <w:p>
            <w:r>
              <w:t>02:08:54 - 02:08:55</w:t>
            </w:r>
          </w:p>
        </w:tc>
        <w:tc>
          <w:tcPr>
            <w:tcW w:type="dxa" w:w="4320"/>
          </w:tcPr>
          <w:p>
            <w:r>
              <w:t>点就不~样</w:t>
            </w:r>
          </w:p>
        </w:tc>
      </w:tr>
      <w:tr>
        <w:tc>
          <w:tcPr>
            <w:tcW w:type="dxa" w:w="4320"/>
          </w:tcPr>
          <w:p>
            <w:r>
              <w:t>02:08:55 - 02:08:55</w:t>
            </w:r>
          </w:p>
        </w:tc>
        <w:tc>
          <w:tcPr>
            <w:tcW w:type="dxa" w:w="4320"/>
          </w:tcPr>
          <w:p>
            <w:r>
              <w:t>点就不一样</w:t>
            </w:r>
          </w:p>
        </w:tc>
      </w:tr>
      <w:tr>
        <w:tc>
          <w:tcPr>
            <w:tcW w:type="dxa" w:w="4320"/>
          </w:tcPr>
          <w:p>
            <w:r>
              <w:t>02:08:55 - 02:08:56</w:t>
            </w:r>
          </w:p>
        </w:tc>
        <w:tc>
          <w:tcPr>
            <w:tcW w:type="dxa" w:w="4320"/>
          </w:tcPr>
          <w:p>
            <w:r>
              <w:t>但是张宸怎么谗也是解决了犬危机的功臣</w:t>
            </w:r>
          </w:p>
        </w:tc>
      </w:tr>
      <w:tr>
        <w:tc>
          <w:tcPr>
            <w:tcW w:type="dxa" w:w="4320"/>
          </w:tcPr>
          <w:p>
            <w:r>
              <w:t>02:08:56 - 02:08:56</w:t>
            </w:r>
          </w:p>
        </w:tc>
        <w:tc>
          <w:tcPr>
            <w:tcW w:type="dxa" w:w="4320"/>
          </w:tcPr>
          <w:p>
            <w:r>
              <w:t>但是张宸怎么谗也是解决了太危枧的功匮</w:t>
            </w:r>
          </w:p>
        </w:tc>
      </w:tr>
      <w:tr>
        <w:tc>
          <w:tcPr>
            <w:tcW w:type="dxa" w:w="4320"/>
          </w:tcPr>
          <w:p>
            <w:r>
              <w:t>02:08:56 - 02:08:57</w:t>
            </w:r>
          </w:p>
        </w:tc>
        <w:tc>
          <w:tcPr>
            <w:tcW w:type="dxa" w:w="4320"/>
          </w:tcPr>
          <w:p>
            <w:r>
              <w:t>但是张宸怎公谠也是解决了大危枕的功臣</w:t>
            </w:r>
          </w:p>
        </w:tc>
      </w:tr>
      <w:tr>
        <w:tc>
          <w:tcPr>
            <w:tcW w:type="dxa" w:w="4320"/>
          </w:tcPr>
          <w:p>
            <w:r>
              <w:t>02:08:57 - 02:08:57</w:t>
            </w:r>
          </w:p>
        </w:tc>
        <w:tc>
          <w:tcPr>
            <w:tcW w:type="dxa" w:w="4320"/>
          </w:tcPr>
          <w:p>
            <w:r>
              <w:t>但是张宸怎么谗也是解决了犬危枧的功臣</w:t>
            </w:r>
          </w:p>
        </w:tc>
      </w:tr>
      <w:tr>
        <w:tc>
          <w:tcPr>
            <w:tcW w:type="dxa" w:w="4320"/>
          </w:tcPr>
          <w:p>
            <w:r>
              <w:t>02:08:57 - 02:08:58</w:t>
            </w:r>
          </w:p>
        </w:tc>
        <w:tc>
          <w:tcPr>
            <w:tcW w:type="dxa" w:w="4320"/>
          </w:tcPr>
          <w:p>
            <w:r>
              <w:t>但是张宸怎么谗也是解决了太危杌的功匮</w:t>
            </w:r>
          </w:p>
        </w:tc>
      </w:tr>
      <w:tr>
        <w:tc>
          <w:tcPr>
            <w:tcW w:type="dxa" w:w="4320"/>
          </w:tcPr>
          <w:p>
            <w:r>
              <w:t>02:08:58 - 02:08:58</w:t>
            </w:r>
          </w:p>
        </w:tc>
        <w:tc>
          <w:tcPr>
            <w:tcW w:type="dxa" w:w="4320"/>
          </w:tcPr>
          <w:p>
            <w:r>
              <w:t>但是张宸怎么谠也是解决了犬危秘的功臣</w:t>
            </w:r>
          </w:p>
        </w:tc>
      </w:tr>
      <w:tr>
        <w:tc>
          <w:tcPr>
            <w:tcW w:type="dxa" w:w="4320"/>
          </w:tcPr>
          <w:p>
            <w:r>
              <w:t>02:08:58 - 02:08:59</w:t>
            </w:r>
          </w:p>
        </w:tc>
        <w:tc>
          <w:tcPr>
            <w:tcW w:type="dxa" w:w="4320"/>
          </w:tcPr>
          <w:p>
            <w:r>
              <w:t>而且,张宸的姿态已经放得这么低</w:t>
            </w:r>
          </w:p>
        </w:tc>
      </w:tr>
      <w:tr>
        <w:tc>
          <w:tcPr>
            <w:tcW w:type="dxa" w:w="4320"/>
          </w:tcPr>
          <w:p>
            <w:r>
              <w:t>02:08:59 - 02:08:59</w:t>
            </w:r>
          </w:p>
        </w:tc>
        <w:tc>
          <w:tcPr>
            <w:tcW w:type="dxa" w:w="4320"/>
          </w:tcPr>
          <w:p>
            <w:r>
              <w:t>而且,张宸的姿态己经放得这参低了</w:t>
            </w:r>
          </w:p>
        </w:tc>
      </w:tr>
      <w:tr>
        <w:tc>
          <w:tcPr>
            <w:tcW w:type="dxa" w:w="4320"/>
          </w:tcPr>
          <w:p>
            <w:r>
              <w:t>02:08:59 - 02:09:00</w:t>
            </w:r>
          </w:p>
        </w:tc>
        <w:tc>
          <w:tcPr>
            <w:tcW w:type="dxa" w:w="4320"/>
          </w:tcPr>
          <w:p>
            <w:r>
              <w:t>而且,张宸的姿态已经放得这参僻了</w:t>
            </w:r>
          </w:p>
        </w:tc>
      </w:tr>
      <w:tr>
        <w:tc>
          <w:tcPr>
            <w:tcW w:type="dxa" w:w="4320"/>
          </w:tcPr>
          <w:p>
            <w:r>
              <w:t>02:09:00 - 02:09:00</w:t>
            </w:r>
          </w:p>
        </w:tc>
        <w:tc>
          <w:tcPr>
            <w:tcW w:type="dxa" w:w="4320"/>
          </w:tcPr>
          <w:p>
            <w:r>
              <w:t xml:space="preserve"> 且,张宸的姿态己经放得这么低卞</w:t>
            </w:r>
          </w:p>
        </w:tc>
      </w:tr>
      <w:tr>
        <w:tc>
          <w:tcPr>
            <w:tcW w:type="dxa" w:w="4320"/>
          </w:tcPr>
          <w:p>
            <w:r>
              <w:t>02:09:00 - 02:09:01</w:t>
            </w:r>
          </w:p>
        </w:tc>
        <w:tc>
          <w:tcPr>
            <w:tcW w:type="dxa" w:w="4320"/>
          </w:tcPr>
          <w:p>
            <w:r>
              <w:t xml:space="preserve"> 且,张宸的姿态己经放得逆低了</w:t>
            </w:r>
          </w:p>
        </w:tc>
      </w:tr>
      <w:tr>
        <w:tc>
          <w:tcPr>
            <w:tcW w:type="dxa" w:w="4320"/>
          </w:tcPr>
          <w:p>
            <w:r>
              <w:t>02:09:01 - 02:09:01</w:t>
            </w:r>
          </w:p>
        </w:tc>
        <w:tc>
          <w:tcPr>
            <w:tcW w:type="dxa" w:w="4320"/>
          </w:tcPr>
          <w:p>
            <w:r>
              <w:t xml:space="preserve"> 且,张宸的姿态己经放得这么低</w:t>
            </w:r>
          </w:p>
        </w:tc>
      </w:tr>
      <w:tr>
        <w:tc>
          <w:tcPr>
            <w:tcW w:type="dxa" w:w="4320"/>
          </w:tcPr>
          <w:p>
            <w:r>
              <w:t>02:09:01 - 02:09:02</w:t>
            </w:r>
          </w:p>
        </w:tc>
        <w:tc>
          <w:tcPr>
            <w:tcW w:type="dxa" w:w="4320"/>
          </w:tcPr>
          <w:p>
            <w:r>
              <w:t xml:space="preserve"> 且,张宸的姿态已经放得这么低</w:t>
            </w:r>
          </w:p>
        </w:tc>
      </w:tr>
      <w:tr>
        <w:tc>
          <w:tcPr>
            <w:tcW w:type="dxa" w:w="4320"/>
          </w:tcPr>
          <w:p>
            <w:r>
              <w:t>02:09:02 - 02:09:02</w:t>
            </w:r>
          </w:p>
        </w:tc>
        <w:tc>
          <w:tcPr>
            <w:tcW w:type="dxa" w:w="4320"/>
          </w:tcPr>
          <w:p>
            <w:r>
              <w:t>这不给面子就有点不太合逻京</w:t>
            </w:r>
          </w:p>
        </w:tc>
      </w:tr>
      <w:tr>
        <w:tc>
          <w:tcPr>
            <w:tcW w:type="dxa" w:w="4320"/>
          </w:tcPr>
          <w:p>
            <w:r>
              <w:t>02:09:02 - 02:09:03</w:t>
            </w:r>
          </w:p>
        </w:tc>
        <w:tc>
          <w:tcPr>
            <w:tcW w:type="dxa" w:w="4320"/>
          </w:tcPr>
          <w:p>
            <w:r>
              <w:t>这不给面子就有点不太合衙亍</w:t>
            </w:r>
          </w:p>
        </w:tc>
      </w:tr>
      <w:tr>
        <w:tc>
          <w:tcPr>
            <w:tcW w:type="dxa" w:w="4320"/>
          </w:tcPr>
          <w:p>
            <w:r>
              <w:t>02:09:03 - 02:09:03</w:t>
            </w:r>
          </w:p>
        </w:tc>
        <w:tc>
          <w:tcPr>
            <w:tcW w:type="dxa" w:w="4320"/>
          </w:tcPr>
          <w:p>
            <w:r>
              <w:t>这不给面子就有点不太合邂亍</w:t>
            </w:r>
          </w:p>
        </w:tc>
      </w:tr>
      <w:tr>
        <w:tc>
          <w:tcPr>
            <w:tcW w:type="dxa" w:w="4320"/>
          </w:tcPr>
          <w:p>
            <w:r>
              <w:t>02:09:03 - 02:09:04</w:t>
            </w:r>
          </w:p>
        </w:tc>
        <w:tc>
          <w:tcPr>
            <w:tcW w:type="dxa" w:w="4320"/>
          </w:tcPr>
          <w:p>
            <w:r>
              <w:t>这不给面子就有点不太合遒了</w:t>
            </w:r>
          </w:p>
        </w:tc>
      </w:tr>
      <w:tr>
        <w:tc>
          <w:tcPr>
            <w:tcW w:type="dxa" w:w="4320"/>
          </w:tcPr>
          <w:p>
            <w:r>
              <w:t>02:09:04 - 02:09:04</w:t>
            </w:r>
          </w:p>
        </w:tc>
        <w:tc>
          <w:tcPr>
            <w:tcW w:type="dxa" w:w="4320"/>
          </w:tcPr>
          <w:p>
            <w:r>
              <w:t>这不给面子就有点不太合阎</w:t>
            </w:r>
          </w:p>
        </w:tc>
      </w:tr>
      <w:tr>
        <w:tc>
          <w:tcPr>
            <w:tcW w:type="dxa" w:w="4320"/>
          </w:tcPr>
          <w:p>
            <w:r>
              <w:t>02:09:05 - 02:09:05</w:t>
            </w:r>
          </w:p>
        </w:tc>
        <w:tc>
          <w:tcPr>
            <w:tcW w:type="dxa" w:w="4320"/>
          </w:tcPr>
          <w:p>
            <w:r>
              <w:t>@不鱼强</w:t>
            </w:r>
          </w:p>
        </w:tc>
      </w:tr>
      <w:tr>
        <w:tc>
          <w:tcPr>
            <w:tcW w:type="dxa" w:w="4320"/>
          </w:tcPr>
          <w:p>
            <w:r>
              <w:t>02:09:05 - 02:09:06</w:t>
            </w:r>
          </w:p>
        </w:tc>
        <w:tc>
          <w:tcPr>
            <w:tcW w:type="dxa" w:w="4320"/>
          </w:tcPr>
          <w:p>
            <w:r>
              <w:t>@丕甚_备强</w:t>
            </w:r>
          </w:p>
        </w:tc>
      </w:tr>
      <w:tr>
        <w:tc>
          <w:tcPr>
            <w:tcW w:type="dxa" w:w="4320"/>
          </w:tcPr>
          <w:p>
            <w:r>
              <w:t>02:09:06 - 02:09:06</w:t>
            </w:r>
          </w:p>
        </w:tc>
        <w:tc>
          <w:tcPr>
            <w:tcW w:type="dxa" w:w="4320"/>
          </w:tcPr>
          <w:p>
            <w:r>
              <w:t>也匙;那灵雪你会儿和莪们@趄迸苤吧强</w:t>
            </w:r>
          </w:p>
        </w:tc>
      </w:tr>
      <w:tr>
        <w:tc>
          <w:tcPr>
            <w:tcW w:type="dxa" w:w="4320"/>
          </w:tcPr>
          <w:p>
            <w:r>
              <w:t>02:09:06 - 02:09:07</w:t>
            </w:r>
          </w:p>
        </w:tc>
        <w:tc>
          <w:tcPr>
            <w:tcW w:type="dxa" w:w="4320"/>
          </w:tcPr>
          <w:p>
            <w:r>
              <w:t>世是;那灵雪你会儿和莪们-@趄进苤吧强</w:t>
            </w:r>
          </w:p>
        </w:tc>
      </w:tr>
      <w:tr>
        <w:tc>
          <w:tcPr>
            <w:tcW w:type="dxa" w:w="4320"/>
          </w:tcPr>
          <w:p>
            <w:r>
              <w:t>02:09:07 - 02:09:07</w:t>
            </w:r>
          </w:p>
        </w:tc>
        <w:tc>
          <w:tcPr>
            <w:tcW w:type="dxa" w:w="4320"/>
          </w:tcPr>
          <w:p>
            <w:r>
              <w:t>也匙;那灵雪你会儿和莪们-趄进,吧</w:t>
            </w:r>
          </w:p>
        </w:tc>
      </w:tr>
      <w:tr>
        <w:tc>
          <w:tcPr>
            <w:tcW w:type="dxa" w:w="4320"/>
          </w:tcPr>
          <w:p>
            <w:r>
              <w:t>02:09:07 - 02:09:08</w:t>
            </w:r>
          </w:p>
        </w:tc>
        <w:tc>
          <w:tcPr>
            <w:tcW w:type="dxa" w:w="4320"/>
          </w:tcPr>
          <w:p>
            <w:r>
              <w:t>也基;那灵雪你会儿和我们- 进,吧</w:t>
            </w:r>
          </w:p>
        </w:tc>
      </w:tr>
      <w:tr>
        <w:tc>
          <w:tcPr>
            <w:tcW w:type="dxa" w:w="4320"/>
          </w:tcPr>
          <w:p>
            <w:r>
              <w:t>02:09:08 - 02:09:08</w:t>
            </w:r>
          </w:p>
        </w:tc>
        <w:tc>
          <w:tcPr>
            <w:tcW w:type="dxa" w:w="4320"/>
          </w:tcPr>
          <w:p>
            <w:r>
              <w:t>也是;那灵雪你会儿和我们 进,吧</w:t>
            </w:r>
          </w:p>
        </w:tc>
      </w:tr>
      <w:tr>
        <w:tc>
          <w:tcPr>
            <w:tcW w:type="dxa" w:w="4320"/>
          </w:tcPr>
          <w:p>
            <w:r>
              <w:t>02:09:08 - 02:09:09</w:t>
            </w:r>
          </w:p>
        </w:tc>
        <w:tc>
          <w:tcPr>
            <w:tcW w:type="dxa" w:w="4320"/>
          </w:tcPr>
          <w:p>
            <w:r>
              <w:t>也匙;那炅雪你会儿和莪们 进,吧</w:t>
            </w:r>
          </w:p>
        </w:tc>
      </w:tr>
      <w:tr>
        <w:tc>
          <w:tcPr>
            <w:tcW w:type="dxa" w:w="4320"/>
          </w:tcPr>
          <w:p>
            <w:r>
              <w:t>02:09:09 - 02:09:09</w:t>
            </w:r>
          </w:p>
        </w:tc>
        <w:tc>
          <w:tcPr>
            <w:tcW w:type="dxa" w:w="4320"/>
          </w:tcPr>
          <w:p>
            <w:r>
              <w:t>也蹩;那灵雪你会儿和裁们-趄进,吧</w:t>
            </w:r>
          </w:p>
        </w:tc>
      </w:tr>
      <w:tr>
        <w:tc>
          <w:tcPr>
            <w:tcW w:type="dxa" w:w="4320"/>
          </w:tcPr>
          <w:p>
            <w:r>
              <w:t>02:09:09 - 02:09:10</w:t>
            </w:r>
          </w:p>
        </w:tc>
        <w:tc>
          <w:tcPr>
            <w:tcW w:type="dxa" w:w="4320"/>
          </w:tcPr>
          <w:p>
            <w:r>
              <w:t>忝过你只能听不能提问不能捣乱</w:t>
            </w:r>
          </w:p>
        </w:tc>
      </w:tr>
      <w:tr>
        <w:tc>
          <w:tcPr>
            <w:tcW w:type="dxa" w:w="4320"/>
          </w:tcPr>
          <w:p>
            <w:r>
              <w:t>02:09:10 - 02:09:10</w:t>
            </w:r>
          </w:p>
        </w:tc>
        <w:tc>
          <w:tcPr>
            <w:tcW w:type="dxa" w:w="4320"/>
          </w:tcPr>
          <w:p>
            <w:r>
              <w:t>夼过你只能听不能提恂不能捣乱</w:t>
            </w:r>
          </w:p>
        </w:tc>
      </w:tr>
      <w:tr>
        <w:tc>
          <w:tcPr>
            <w:tcW w:type="dxa" w:w="4320"/>
          </w:tcPr>
          <w:p>
            <w:r>
              <w:t>02:09:10 - 02:09:11</w:t>
            </w:r>
          </w:p>
        </w:tc>
        <w:tc>
          <w:tcPr>
            <w:tcW w:type="dxa" w:w="4320"/>
          </w:tcPr>
          <w:p>
            <w:r>
              <w:t>忝过你只能听不能提岣不能捣乱</w:t>
            </w:r>
          </w:p>
        </w:tc>
      </w:tr>
      <w:tr>
        <w:tc>
          <w:tcPr>
            <w:tcW w:type="dxa" w:w="4320"/>
          </w:tcPr>
          <w:p>
            <w:r>
              <w:t>02:09:11 - 02:09:11</w:t>
            </w:r>
          </w:p>
        </w:tc>
        <w:tc>
          <w:tcPr>
            <w:tcW w:type="dxa" w:w="4320"/>
          </w:tcPr>
          <w:p>
            <w:r>
              <w:t>环过你只能听不能提恂不能捣乱</w:t>
            </w:r>
          </w:p>
        </w:tc>
      </w:tr>
      <w:tr>
        <w:tc>
          <w:tcPr>
            <w:tcW w:type="dxa" w:w="4320"/>
          </w:tcPr>
          <w:p>
            <w:r>
              <w:t>02:09:11 - 02:09:12</w:t>
            </w:r>
          </w:p>
        </w:tc>
        <w:tc>
          <w:tcPr>
            <w:tcW w:type="dxa" w:w="4320"/>
          </w:tcPr>
          <w:p>
            <w:r>
              <w:t>侨过你只能听不能提问不能捣乱</w:t>
            </w:r>
          </w:p>
        </w:tc>
      </w:tr>
      <w:tr>
        <w:tc>
          <w:tcPr>
            <w:tcW w:type="dxa" w:w="4320"/>
          </w:tcPr>
          <w:p>
            <w:r>
              <w:t>02:09:12 - 02:09:12</w:t>
            </w:r>
          </w:p>
        </w:tc>
        <w:tc>
          <w:tcPr>
            <w:tcW w:type="dxa" w:w="4320"/>
          </w:tcPr>
          <w:p>
            <w:r>
              <w:t>忝过你只能听不能提问不能捣乱</w:t>
            </w:r>
          </w:p>
        </w:tc>
      </w:tr>
      <w:tr>
        <w:tc>
          <w:tcPr>
            <w:tcW w:type="dxa" w:w="4320"/>
          </w:tcPr>
          <w:p>
            <w:r>
              <w:t>02:09:12 - 02:09:13</w:t>
            </w:r>
          </w:p>
        </w:tc>
        <w:tc>
          <w:tcPr>
            <w:tcW w:type="dxa" w:w="4320"/>
          </w:tcPr>
          <w:p>
            <w:r>
              <w:t>芥过你只能听不能提问不能捣乱</w:t>
            </w:r>
          </w:p>
        </w:tc>
      </w:tr>
      <w:tr>
        <w:tc>
          <w:tcPr>
            <w:tcW w:type="dxa" w:w="4320"/>
          </w:tcPr>
          <w:p>
            <w:r>
              <w:t>02:09:15 - 02:09:15</w:t>
            </w:r>
          </w:p>
        </w:tc>
        <w:tc>
          <w:tcPr>
            <w:tcW w:type="dxa" w:w="4320"/>
          </w:tcPr>
          <w:p>
            <w:r>
              <w:t>」姆姆</w:t>
            </w:r>
          </w:p>
        </w:tc>
      </w:tr>
      <w:tr>
        <w:tc>
          <w:tcPr>
            <w:tcW w:type="dxa" w:w="4320"/>
          </w:tcPr>
          <w:p>
            <w:r>
              <w:t>02:09:15 - 02:09:16</w:t>
            </w:r>
          </w:p>
        </w:tc>
        <w:tc>
          <w:tcPr>
            <w:tcW w:type="dxa" w:w="4320"/>
          </w:tcPr>
          <w:p>
            <w:r>
              <w:t>」姆媪</w:t>
            </w:r>
          </w:p>
        </w:tc>
      </w:tr>
      <w:tr>
        <w:tc>
          <w:tcPr>
            <w:tcW w:type="dxa" w:w="4320"/>
          </w:tcPr>
          <w:p>
            <w:r>
              <w:t>02:09:16 - 02:09:16</w:t>
            </w:r>
          </w:p>
        </w:tc>
        <w:tc>
          <w:tcPr>
            <w:tcW w:type="dxa" w:w="4320"/>
          </w:tcPr>
          <w:p>
            <w:r>
              <w:t>」姆媪</w:t>
            </w:r>
          </w:p>
        </w:tc>
      </w:tr>
      <w:tr>
        <w:tc>
          <w:tcPr>
            <w:tcW w:type="dxa" w:w="4320"/>
          </w:tcPr>
          <w:p>
            <w:r>
              <w:t>02:09:16 - 02:09:17</w:t>
            </w:r>
          </w:p>
        </w:tc>
        <w:tc>
          <w:tcPr>
            <w:tcW w:type="dxa" w:w="4320"/>
          </w:tcPr>
          <w:p>
            <w:r>
              <w:t>莉姆姐</w:t>
            </w:r>
          </w:p>
        </w:tc>
      </w:tr>
      <w:tr>
        <w:tc>
          <w:tcPr>
            <w:tcW w:type="dxa" w:w="4320"/>
          </w:tcPr>
          <w:p>
            <w:r>
              <w:t>02:09:17 - 02:09:17</w:t>
            </w:r>
          </w:p>
        </w:tc>
        <w:tc>
          <w:tcPr>
            <w:tcW w:type="dxa" w:w="4320"/>
          </w:tcPr>
          <w:p>
            <w:r>
              <w:t>$歉魃姐媪</w:t>
            </w:r>
          </w:p>
        </w:tc>
      </w:tr>
      <w:tr>
        <w:tc>
          <w:tcPr>
            <w:tcW w:type="dxa" w:w="4320"/>
          </w:tcPr>
          <w:p>
            <w:r>
              <w:t>02:09:17 - 02:09:18</w:t>
            </w:r>
          </w:p>
        </w:tc>
        <w:tc>
          <w:tcPr>
            <w:tcW w:type="dxa" w:w="4320"/>
          </w:tcPr>
          <w:p>
            <w:r>
              <w:t>莪缒莉哌谲忝捣乱</w:t>
            </w:r>
          </w:p>
        </w:tc>
      </w:tr>
      <w:tr>
        <w:tc>
          <w:tcPr>
            <w:tcW w:type="dxa" w:w="4320"/>
          </w:tcPr>
          <w:p>
            <w:r>
              <w:t>02:09:18 - 02:09:18</w:t>
            </w:r>
          </w:p>
        </w:tc>
        <w:tc>
          <w:tcPr>
            <w:tcW w:type="dxa" w:w="4320"/>
          </w:tcPr>
          <w:p>
            <w:r>
              <w:t>莉哌谲忝捌鄙</w:t>
            </w:r>
          </w:p>
        </w:tc>
      </w:tr>
      <w:tr>
        <w:tc>
          <w:tcPr>
            <w:tcW w:type="dxa" w:w="4320"/>
          </w:tcPr>
          <w:p>
            <w:r>
              <w:t>02:09:18 - 02:09:19</w:t>
            </w:r>
          </w:p>
        </w:tc>
        <w:tc>
          <w:tcPr>
            <w:tcW w:type="dxa" w:w="4320"/>
          </w:tcPr>
          <w:p>
            <w:r>
              <w:t>我缒莉嘛语忝捣乱</w:t>
            </w:r>
          </w:p>
        </w:tc>
      </w:tr>
      <w:tr>
        <w:tc>
          <w:tcPr>
            <w:tcW w:type="dxa" w:w="4320"/>
          </w:tcPr>
          <w:p>
            <w:r>
              <w:t>02:09:19 - 02:09:19</w:t>
            </w:r>
          </w:p>
        </w:tc>
        <w:tc>
          <w:tcPr>
            <w:tcW w:type="dxa" w:w="4320"/>
          </w:tcPr>
          <w:p>
            <w:r>
              <w:t>莉哌谲忝 剐</w:t>
            </w:r>
          </w:p>
        </w:tc>
      </w:tr>
      <w:tr>
        <w:tc>
          <w:tcPr>
            <w:tcW w:type="dxa" w:w="4320"/>
          </w:tcPr>
          <w:p>
            <w:r>
              <w:t>02:09:19 - 02:09:20</w:t>
            </w:r>
          </w:p>
        </w:tc>
        <w:tc>
          <w:tcPr>
            <w:tcW w:type="dxa" w:w="4320"/>
          </w:tcPr>
          <w:p>
            <w:r>
              <w:t>戎绝猗哌语忝捣乱</w:t>
            </w:r>
          </w:p>
        </w:tc>
      </w:tr>
      <w:tr>
        <w:tc>
          <w:tcPr>
            <w:tcW w:type="dxa" w:w="4320"/>
          </w:tcPr>
          <w:p>
            <w:r>
              <w:t>02:09:21 - 02:09:21</w:t>
            </w:r>
          </w:p>
        </w:tc>
        <w:tc>
          <w:tcPr>
            <w:tcW w:type="dxa" w:w="4320"/>
          </w:tcPr>
          <w:p>
            <w:r>
              <w:t>小灵,硭公蒹懵逑么嵛</w:t>
            </w:r>
          </w:p>
        </w:tc>
      </w:tr>
      <w:tr>
        <w:tc>
          <w:tcPr>
            <w:tcW w:type="dxa" w:w="4320"/>
          </w:tcPr>
          <w:p>
            <w:r>
              <w:t>02:09:21 - 02:09:22</w:t>
            </w:r>
          </w:p>
        </w:tc>
        <w:tc>
          <w:tcPr>
            <w:tcW w:type="dxa" w:w="4320"/>
          </w:tcPr>
          <w:p>
            <w:r>
              <w:t>办灵氰硭崧兼情谇么窝</w:t>
            </w:r>
          </w:p>
        </w:tc>
      </w:tr>
      <w:tr>
        <w:tc>
          <w:tcPr>
            <w:tcW w:type="dxa" w:w="4320"/>
          </w:tcPr>
          <w:p>
            <w:r>
              <w:t>02:09:22 - 02:09:22</w:t>
            </w:r>
          </w:p>
        </w:tc>
        <w:tc>
          <w:tcPr>
            <w:tcW w:type="dxa" w:w="4320"/>
          </w:tcPr>
          <w:p>
            <w:r>
              <w:t>办灵,硭崧兼情这么高</w:t>
            </w:r>
          </w:p>
        </w:tc>
      </w:tr>
      <w:tr>
        <w:tc>
          <w:tcPr>
            <w:tcW w:type="dxa" w:w="4320"/>
          </w:tcPr>
          <w:p>
            <w:r>
              <w:t>02:09:22 - 02:09:23</w:t>
            </w:r>
          </w:p>
        </w:tc>
        <w:tc>
          <w:tcPr>
            <w:tcW w:type="dxa" w:w="4320"/>
          </w:tcPr>
          <w:p>
            <w:r>
              <w:t>小灵黜硭公蒹}逑公嵛</w:t>
            </w:r>
          </w:p>
        </w:tc>
      </w:tr>
      <w:tr>
        <w:tc>
          <w:tcPr>
            <w:tcW w:type="dxa" w:w="4320"/>
          </w:tcPr>
          <w:p>
            <w:r>
              <w:t>02:09:23 - 02:09:23</w:t>
            </w:r>
          </w:p>
        </w:tc>
        <w:tc>
          <w:tcPr>
            <w:tcW w:type="dxa" w:w="4320"/>
          </w:tcPr>
          <w:p>
            <w:r>
              <w:t>小灵黜饼公蒹}逵么筒</w:t>
            </w:r>
          </w:p>
        </w:tc>
      </w:tr>
      <w:tr>
        <w:tc>
          <w:tcPr>
            <w:tcW w:type="dxa" w:w="4320"/>
          </w:tcPr>
          <w:p>
            <w:r>
              <w:t>02:09:23 - 02:09:24</w:t>
            </w:r>
          </w:p>
        </w:tc>
        <w:tc>
          <w:tcPr>
            <w:tcW w:type="dxa" w:w="4320"/>
          </w:tcPr>
          <w:p>
            <w:r>
              <w:t xml:space="preserve">熊) 觜谳 </w:t>
            </w:r>
          </w:p>
        </w:tc>
      </w:tr>
      <w:tr>
        <w:tc>
          <w:tcPr>
            <w:tcW w:type="dxa" w:w="4320"/>
          </w:tcPr>
          <w:p>
            <w:r>
              <w:t>02:09:24 - 02:09:24</w:t>
            </w:r>
          </w:p>
        </w:tc>
        <w:tc>
          <w:tcPr>
            <w:tcW w:type="dxa" w:w="4320"/>
          </w:tcPr>
          <w:p>
            <w:r>
              <w:t>熊) 觜谰鬈郑?</w:t>
            </w:r>
          </w:p>
        </w:tc>
      </w:tr>
      <w:tr>
        <w:tc>
          <w:tcPr>
            <w:tcW w:type="dxa" w:w="4320"/>
          </w:tcPr>
          <w:p>
            <w:r>
              <w:t>02:09:24 - 02:09:25</w:t>
            </w:r>
          </w:p>
        </w:tc>
        <w:tc>
          <w:tcPr>
            <w:tcW w:type="dxa" w:w="4320"/>
          </w:tcPr>
          <w:p>
            <w:r>
              <w:t>崩忝 觜'老郑?</w:t>
            </w:r>
          </w:p>
        </w:tc>
      </w:tr>
      <w:tr>
        <w:tc>
          <w:tcPr>
            <w:tcW w:type="dxa" w:w="4320"/>
          </w:tcPr>
          <w:p>
            <w:r>
              <w:t>02:09:30 - 02:09:33</w:t>
            </w:r>
          </w:p>
        </w:tc>
        <w:tc>
          <w:tcPr>
            <w:tcW w:type="dxa" w:w="4320"/>
          </w:tcPr>
          <w:p>
            <w:r>
              <w:t>*见蔻像属然幽奁这里啊</w:t>
            </w:r>
          </w:p>
        </w:tc>
      </w:tr>
      <w:tr>
        <w:tc>
          <w:tcPr>
            <w:tcW w:type="dxa" w:w="4320"/>
          </w:tcPr>
          <w:p>
            <w:r>
              <w:t>02:09:33 - 02:09:36</w:t>
            </w:r>
          </w:p>
        </w:tc>
        <w:tc>
          <w:tcPr>
            <w:tcW w:type="dxa" w:w="4320"/>
          </w:tcPr>
          <w:p>
            <w:r>
              <w:t>罨垂祢{甚莪们邸会的</w:t>
            </w:r>
          </w:p>
        </w:tc>
      </w:tr>
      <w:tr>
        <w:tc>
          <w:tcPr>
            <w:tcW w:type="dxa" w:w="4320"/>
          </w:tcPr>
          <w:p>
            <w:r>
              <w:t>02:09:36 - 02:09:39</w:t>
            </w:r>
          </w:p>
        </w:tc>
        <w:tc>
          <w:tcPr>
            <w:tcW w:type="dxa" w:w="4320"/>
          </w:tcPr>
          <w:p>
            <w:r>
              <w:t>@不是卖鱼像看}怃谠你和;有缘唿</w:t>
            </w:r>
          </w:p>
        </w:tc>
      </w:tr>
      <w:tr>
        <w:tc>
          <w:tcPr>
            <w:tcW w:type="dxa" w:w="4320"/>
          </w:tcPr>
          <w:p>
            <w:r>
              <w:t>02:09:39 - 02:09:40</w:t>
            </w:r>
          </w:p>
        </w:tc>
        <w:tc>
          <w:tcPr>
            <w:tcW w:type="dxa" w:w="4320"/>
          </w:tcPr>
          <w:p>
            <w:r>
              <w:t>@不是荬鱼厮蔽傣霎爷要考虑买的捶</w:t>
            </w:r>
          </w:p>
        </w:tc>
      </w:tr>
      <w:tr>
        <w:tc>
          <w:tcPr>
            <w:tcW w:type="dxa" w:w="4320"/>
          </w:tcPr>
          <w:p>
            <w:r>
              <w:t>02:09:40 - 02:09:42</w:t>
            </w:r>
          </w:p>
        </w:tc>
        <w:tc>
          <w:tcPr>
            <w:tcW w:type="dxa" w:w="4320"/>
          </w:tcPr>
          <w:p>
            <w:r>
              <w:t>厮蒽像霎忝雾考虑买的捶</w:t>
            </w:r>
          </w:p>
        </w:tc>
      </w:tr>
      <w:tr>
        <w:tc>
          <w:tcPr>
            <w:tcW w:type="dxa" w:w="4320"/>
          </w:tcPr>
          <w:p>
            <w:r>
              <w:t>02:09:42 - 02:09:46</w:t>
            </w:r>
          </w:p>
        </w:tc>
        <w:tc>
          <w:tcPr>
            <w:tcW w:type="dxa" w:w="4320"/>
          </w:tcPr>
          <w:p>
            <w:r>
              <w:t>[息鸷'橙^红票不灵不退钱</w:t>
            </w:r>
          </w:p>
        </w:tc>
      </w:tr>
      <w:tr>
        <w:tc>
          <w:tcPr>
            <w:tcW w:type="dxa" w:w="4320"/>
          </w:tcPr>
          <w:p>
            <w:r>
              <w:t>02:09:46 - 02:09:48</w:t>
            </w:r>
          </w:p>
        </w:tc>
        <w:tc>
          <w:tcPr>
            <w:tcW w:type="dxa" w:w="4320"/>
          </w:tcPr>
          <w:p>
            <w:r>
              <w:t>原来是像啊</w:t>
            </w:r>
          </w:p>
        </w:tc>
      </w:tr>
      <w:tr>
        <w:tc>
          <w:tcPr>
            <w:tcW w:type="dxa" w:w="4320"/>
          </w:tcPr>
          <w:p>
            <w:r>
              <w:t>02:09:48 - 02:09:48</w:t>
            </w:r>
          </w:p>
        </w:tc>
        <w:tc>
          <w:tcPr>
            <w:tcW w:type="dxa" w:w="4320"/>
          </w:tcPr>
          <w:p>
            <w:r>
              <w:t xml:space="preserve"> 不就是之前去帮酃个上班」解决邪累的老神棍吗?笛</w:t>
            </w:r>
          </w:p>
        </w:tc>
      </w:tr>
      <w:tr>
        <w:tc>
          <w:tcPr>
            <w:tcW w:type="dxa" w:w="4320"/>
          </w:tcPr>
          <w:p>
            <w:r>
              <w:t>02:09:48 - 02:09:49</w:t>
            </w:r>
          </w:p>
        </w:tc>
        <w:tc>
          <w:tcPr>
            <w:tcW w:type="dxa" w:w="4320"/>
          </w:tcPr>
          <w:p>
            <w:r>
              <w:t>你乔就是之前去鹣那个上班族解决邪票的鬈神棍鸟?</w:t>
            </w:r>
          </w:p>
        </w:tc>
      </w:tr>
      <w:tr>
        <w:tc>
          <w:tcPr>
            <w:tcW w:type="dxa" w:w="4320"/>
          </w:tcPr>
          <w:p>
            <w:r>
              <w:t>02:09:49 - 02:09:50</w:t>
            </w:r>
          </w:p>
        </w:tc>
        <w:tc>
          <w:tcPr>
            <w:tcW w:type="dxa" w:w="4320"/>
          </w:tcPr>
          <w:p>
            <w:r>
              <w:t>你不就是之前苤帮那个上班」解决邪累的蔻神棍吗?</w:t>
            </w:r>
          </w:p>
        </w:tc>
      </w:tr>
      <w:tr>
        <w:tc>
          <w:tcPr>
            <w:tcW w:type="dxa" w:w="4320"/>
          </w:tcPr>
          <w:p>
            <w:r>
              <w:t>02:09:50 - 02:09:50</w:t>
            </w:r>
          </w:p>
        </w:tc>
        <w:tc>
          <w:tcPr>
            <w:tcW w:type="dxa" w:w="4320"/>
          </w:tcPr>
          <w:p>
            <w:r>
              <w:t>^你不就是之前去耩那个班换解决邪累的著神棍吗?[</w:t>
            </w:r>
          </w:p>
        </w:tc>
      </w:tr>
      <w:tr>
        <w:tc>
          <w:tcPr>
            <w:tcW w:type="dxa" w:w="4320"/>
          </w:tcPr>
          <w:p>
            <w:r>
              <w:t>02:09:50 - 02:09:51</w:t>
            </w:r>
          </w:p>
        </w:tc>
        <w:tc>
          <w:tcPr>
            <w:tcW w:type="dxa" w:w="4320"/>
          </w:tcPr>
          <w:p>
            <w:r>
              <w:t>4你不就是之前去藕那个上班族解决邪累的鬈神棍吗2@不是卖鱼强</w:t>
            </w:r>
          </w:p>
        </w:tc>
      </w:tr>
      <w:tr>
        <w:tc>
          <w:tcPr>
            <w:tcW w:type="dxa" w:w="4320"/>
          </w:tcPr>
          <w:p>
            <w:r>
              <w:t>02:09:51 - 02:09:51</w:t>
            </w:r>
          </w:p>
        </w:tc>
        <w:tc>
          <w:tcPr>
            <w:tcW w:type="dxa" w:w="4320"/>
          </w:tcPr>
          <w:p>
            <w:r>
              <w:t>4你不就是之前去藕那个上班族解决邪累的鬈神棍吗?@个/买田殛</w:t>
            </w:r>
          </w:p>
        </w:tc>
      </w:tr>
      <w:tr>
        <w:tc>
          <w:tcPr>
            <w:tcW w:type="dxa" w:w="4320"/>
          </w:tcPr>
          <w:p>
            <w:r>
              <w:t>02:09:52 - 02:09:53</w:t>
            </w:r>
          </w:p>
        </w:tc>
        <w:tc>
          <w:tcPr>
            <w:tcW w:type="dxa" w:w="4320"/>
          </w:tcPr>
          <w:p>
            <w:r>
              <w:t>季念,你够了</w:t>
            </w:r>
          </w:p>
        </w:tc>
      </w:tr>
      <w:tr>
        <w:tc>
          <w:tcPr>
            <w:tcW w:type="dxa" w:w="4320"/>
          </w:tcPr>
          <w:p>
            <w:r>
              <w:t>02:09:53 - 02:09:54</w:t>
            </w:r>
          </w:p>
        </w:tc>
        <w:tc>
          <w:tcPr>
            <w:tcW w:type="dxa" w:w="4320"/>
          </w:tcPr>
          <w:p>
            <w:r>
              <w:t>季念,你够了</w:t>
            </w:r>
          </w:p>
        </w:tc>
      </w:tr>
      <w:tr>
        <w:tc>
          <w:tcPr>
            <w:tcW w:type="dxa" w:w="4320"/>
          </w:tcPr>
          <w:p>
            <w:r>
              <w:t>02:09:54 - 02:09:54</w:t>
            </w:r>
          </w:p>
        </w:tc>
        <w:tc>
          <w:tcPr>
            <w:tcW w:type="dxa" w:w="4320"/>
          </w:tcPr>
          <w:p>
            <w:r>
              <w:t>你乔爨逮着</w:t>
            </w:r>
          </w:p>
        </w:tc>
      </w:tr>
      <w:tr>
        <w:tc>
          <w:tcPr>
            <w:tcW w:type="dxa" w:w="4320"/>
          </w:tcPr>
          <w:p>
            <w:r>
              <w:t>02:09:54 - 02:09:55</w:t>
            </w:r>
          </w:p>
        </w:tc>
        <w:tc>
          <w:tcPr>
            <w:tcW w:type="dxa" w:w="4320"/>
          </w:tcPr>
          <w:p>
            <w:r>
              <w:t>你不要逮着一</w:t>
            </w:r>
          </w:p>
        </w:tc>
      </w:tr>
      <w:tr>
        <w:tc>
          <w:tcPr>
            <w:tcW w:type="dxa" w:w="4320"/>
          </w:tcPr>
          <w:p>
            <w:r>
              <w:t>02:09:55 - 02:09:55</w:t>
            </w:r>
          </w:p>
        </w:tc>
        <w:tc>
          <w:tcPr>
            <w:tcW w:type="dxa" w:w="4320"/>
          </w:tcPr>
          <w:p>
            <w:r>
              <w:t>你乔爨逮着一-</w:t>
            </w:r>
          </w:p>
        </w:tc>
      </w:tr>
      <w:tr>
        <w:tc>
          <w:tcPr>
            <w:tcW w:type="dxa" w:w="4320"/>
          </w:tcPr>
          <w:p>
            <w:r>
              <w:t>02:09:55 - 02:09:56</w:t>
            </w:r>
          </w:p>
        </w:tc>
        <w:tc>
          <w:tcPr>
            <w:tcW w:type="dxa" w:w="4320"/>
          </w:tcPr>
          <w:p>
            <w:r>
              <w:t>嬴给销你那个没用的符箫予</w:t>
            </w:r>
          </w:p>
        </w:tc>
      </w:tr>
      <w:tr>
        <w:tc>
          <w:tcPr>
            <w:tcW w:type="dxa" w:w="4320"/>
          </w:tcPr>
          <w:p>
            <w:r>
              <w:t>02:09:56 - 02:09:56</w:t>
            </w:r>
          </w:p>
        </w:tc>
        <w:tc>
          <w:tcPr>
            <w:tcW w:type="dxa" w:w="4320"/>
          </w:tcPr>
          <w:p>
            <w:r>
              <w:t>就给推销你那个没用的符箫予</w:t>
            </w:r>
          </w:p>
        </w:tc>
      </w:tr>
      <w:tr>
        <w:tc>
          <w:tcPr>
            <w:tcW w:type="dxa" w:w="4320"/>
          </w:tcPr>
          <w:p>
            <w:r>
              <w:t>02:09:56 - 02:09:57</w:t>
            </w:r>
          </w:p>
        </w:tc>
        <w:tc>
          <w:tcPr>
            <w:tcW w:type="dxa" w:w="4320"/>
          </w:tcPr>
          <w:p>
            <w:r>
              <w:t>就给摧销你那个没用的符篥了</w:t>
            </w:r>
          </w:p>
        </w:tc>
      </w:tr>
      <w:tr>
        <w:tc>
          <w:tcPr>
            <w:tcW w:type="dxa" w:w="4320"/>
          </w:tcPr>
          <w:p>
            <w:r>
              <w:t>02:09:57 - 02:09:58</w:t>
            </w:r>
          </w:p>
        </w:tc>
        <w:tc>
          <w:tcPr>
            <w:tcW w:type="dxa" w:w="4320"/>
          </w:tcPr>
          <w:p>
            <w:r>
              <w:t>嬴给推销你那个没用的符篆剂</w:t>
            </w:r>
          </w:p>
        </w:tc>
      </w:tr>
      <w:tr>
        <w:tc>
          <w:tcPr>
            <w:tcW w:type="dxa" w:w="4320"/>
          </w:tcPr>
          <w:p>
            <w:r>
              <w:t>02:09:58 - 02:09:58</w:t>
            </w:r>
          </w:p>
        </w:tc>
        <w:tc>
          <w:tcPr>
            <w:tcW w:type="dxa" w:w="4320"/>
          </w:tcPr>
          <w:p>
            <w:r>
              <w:t>协会的人都知邋}你那是忽悠人的茶酉</w:t>
            </w:r>
          </w:p>
        </w:tc>
      </w:tr>
      <w:tr>
        <w:tc>
          <w:tcPr>
            <w:tcW w:type="dxa" w:w="4320"/>
          </w:tcPr>
          <w:p>
            <w:r>
              <w:t>02:09:58 - 02:09:59</w:t>
            </w:r>
          </w:p>
        </w:tc>
        <w:tc>
          <w:tcPr>
            <w:tcW w:type="dxa" w:w="4320"/>
          </w:tcPr>
          <w:p>
            <w:r>
              <w:t>#会的人都知道)你那是忽悠人的杂画</w:t>
            </w:r>
          </w:p>
        </w:tc>
      </w:tr>
      <w:tr>
        <w:tc>
          <w:tcPr>
            <w:tcW w:type="dxa" w:w="4320"/>
          </w:tcPr>
          <w:p>
            <w:r>
              <w:t>02:09:59 - 02:09:59</w:t>
            </w:r>
          </w:p>
        </w:tc>
        <w:tc>
          <w:tcPr>
            <w:tcW w:type="dxa" w:w="4320"/>
          </w:tcPr>
          <w:p>
            <w:r>
              <w:t>协会的人都知邋你那是忽悠人的杀画</w:t>
            </w:r>
          </w:p>
        </w:tc>
      </w:tr>
      <w:tr>
        <w:tc>
          <w:tcPr>
            <w:tcW w:type="dxa" w:w="4320"/>
          </w:tcPr>
          <w:p>
            <w:r>
              <w:t>02:09:59 - 02:10:00</w:t>
            </w:r>
          </w:p>
        </w:tc>
        <w:tc>
          <w:tcPr>
            <w:tcW w:type="dxa" w:w="4320"/>
          </w:tcPr>
          <w:p>
            <w:r>
              <w:t>协会的人都知邋你那是忽悠人的杰酋</w:t>
            </w:r>
          </w:p>
        </w:tc>
      </w:tr>
      <w:tr>
        <w:tc>
          <w:tcPr>
            <w:tcW w:type="dxa" w:w="4320"/>
          </w:tcPr>
          <w:p>
            <w:r>
              <w:t>02:10:00 - 02:10:00</w:t>
            </w:r>
          </w:p>
        </w:tc>
        <w:tc>
          <w:tcPr>
            <w:tcW w:type="dxa" w:w="4320"/>
          </w:tcPr>
          <w:p>
            <w:r>
              <w:t>协会的人都知道;你那是忽悠人的杂酉</w:t>
            </w:r>
          </w:p>
        </w:tc>
      </w:tr>
      <w:tr>
        <w:tc>
          <w:tcPr>
            <w:tcW w:type="dxa" w:w="4320"/>
          </w:tcPr>
          <w:p>
            <w:r>
              <w:t>02:10:00 - 02:10:01</w:t>
            </w:r>
          </w:p>
        </w:tc>
        <w:tc>
          <w:tcPr>
            <w:tcW w:type="dxa" w:w="4320"/>
          </w:tcPr>
          <w:p>
            <w:r>
              <w:t>#会的人都知道)你那是忽悠人的淼酉</w:t>
            </w:r>
          </w:p>
        </w:tc>
      </w:tr>
      <w:tr>
        <w:tc>
          <w:tcPr>
            <w:tcW w:type="dxa" w:w="4320"/>
          </w:tcPr>
          <w:p>
            <w:r>
              <w:t>02:10:01 - 02:10:02</w:t>
            </w:r>
          </w:p>
        </w:tc>
        <w:tc>
          <w:tcPr>
            <w:tcW w:type="dxa" w:w="4320"/>
          </w:tcPr>
          <w:p>
            <w:r>
              <w:t>张宸是赧有可熊成为莪们第二个金牌驱晃贝的人</w:t>
            </w:r>
          </w:p>
        </w:tc>
      </w:tr>
      <w:tr>
        <w:tc>
          <w:tcPr>
            <w:tcW w:type="dxa" w:w="4320"/>
          </w:tcPr>
          <w:p>
            <w:r>
              <w:t>02:10:02 - 02:10:02</w:t>
            </w:r>
          </w:p>
        </w:tc>
        <w:tc>
          <w:tcPr>
            <w:tcW w:type="dxa" w:w="4320"/>
          </w:tcPr>
          <w:p>
            <w:r>
              <w:t>张宸是极有可能成为崴们第二个金牌驱鼎人的人</w:t>
            </w:r>
          </w:p>
        </w:tc>
      </w:tr>
      <w:tr>
        <w:tc>
          <w:tcPr>
            <w:tcW w:type="dxa" w:w="4320"/>
          </w:tcPr>
          <w:p>
            <w:r>
              <w:t>02:10:02 - 02:10:03</w:t>
            </w:r>
          </w:p>
        </w:tc>
        <w:tc>
          <w:tcPr>
            <w:tcW w:type="dxa" w:w="4320"/>
          </w:tcPr>
          <w:p>
            <w:r>
              <w:t>张宸是极有可能成为莪们第二个金牌驱晃久的人</w:t>
            </w:r>
          </w:p>
        </w:tc>
      </w:tr>
      <w:tr>
        <w:tc>
          <w:tcPr>
            <w:tcW w:type="dxa" w:w="4320"/>
          </w:tcPr>
          <w:p>
            <w:r>
              <w:t>02:10:03 - 02:10:03</w:t>
            </w:r>
          </w:p>
        </w:tc>
        <w:tc>
          <w:tcPr>
            <w:tcW w:type="dxa" w:w="4320"/>
          </w:tcPr>
          <w:p>
            <w:r>
              <w:t>张宸是极有可能成为崴们第二个金牌驱鼎人的人</w:t>
            </w:r>
          </w:p>
        </w:tc>
      </w:tr>
      <w:tr>
        <w:tc>
          <w:tcPr>
            <w:tcW w:type="dxa" w:w="4320"/>
          </w:tcPr>
          <w:p>
            <w:r>
              <w:t>02:10:03 - 02:10:04</w:t>
            </w:r>
          </w:p>
        </w:tc>
        <w:tc>
          <w:tcPr>
            <w:tcW w:type="dxa" w:w="4320"/>
          </w:tcPr>
          <w:p>
            <w:r>
              <w:t>张宸是极有可能成为;们第二个金牌驱晃《的人</w:t>
            </w:r>
          </w:p>
        </w:tc>
      </w:tr>
      <w:tr>
        <w:tc>
          <w:tcPr>
            <w:tcW w:type="dxa" w:w="4320"/>
          </w:tcPr>
          <w:p>
            <w:r>
              <w:t>02:10:04 - 02:10:04</w:t>
            </w:r>
          </w:p>
        </w:tc>
        <w:tc>
          <w:tcPr>
            <w:tcW w:type="dxa" w:w="4320"/>
          </w:tcPr>
          <w:p>
            <w:r>
              <w:t>张宸是赧有可熊成为我们第二个金牌驱舁』的人</w:t>
            </w:r>
          </w:p>
        </w:tc>
      </w:tr>
      <w:tr>
        <w:tc>
          <w:tcPr>
            <w:tcW w:type="dxa" w:w="4320"/>
          </w:tcPr>
          <w:p>
            <w:r>
              <w:t>02:10:04 - 02:10:05</w:t>
            </w:r>
          </w:p>
        </w:tc>
        <w:tc>
          <w:tcPr>
            <w:tcW w:type="dxa" w:w="4320"/>
          </w:tcPr>
          <w:p>
            <w:r>
              <w:t>张宸是赧有可熊成为莪们第二个金牌骚鼎人的人</w:t>
            </w:r>
          </w:p>
        </w:tc>
      </w:tr>
      <w:tr>
        <w:tc>
          <w:tcPr>
            <w:tcW w:type="dxa" w:w="4320"/>
          </w:tcPr>
          <w:p>
            <w:r>
              <w:t>02:10:05 - 02:10:05</w:t>
            </w:r>
          </w:p>
        </w:tc>
        <w:tc>
          <w:tcPr>
            <w:tcW w:type="dxa" w:w="4320"/>
          </w:tcPr>
          <w:p>
            <w:r>
              <w:t>要是被会长知道了你在这里膪搞</w:t>
            </w:r>
          </w:p>
        </w:tc>
      </w:tr>
      <w:tr>
        <w:tc>
          <w:tcPr>
            <w:tcW w:type="dxa" w:w="4320"/>
          </w:tcPr>
          <w:p>
            <w:r>
              <w:t>02:10:05 - 02:10:06</w:t>
            </w:r>
          </w:p>
        </w:tc>
        <w:tc>
          <w:tcPr>
            <w:tcW w:type="dxa" w:w="4320"/>
          </w:tcPr>
          <w:p>
            <w:r>
              <w:t>要是被会长知道了你在这里膪搞</w:t>
            </w:r>
          </w:p>
        </w:tc>
      </w:tr>
      <w:tr>
        <w:tc>
          <w:tcPr>
            <w:tcW w:type="dxa" w:w="4320"/>
          </w:tcPr>
          <w:p>
            <w:r>
              <w:t>02:10:06 - 02:10:06</w:t>
            </w:r>
          </w:p>
        </w:tc>
        <w:tc>
          <w:tcPr>
            <w:tcW w:type="dxa" w:w="4320"/>
          </w:tcPr>
          <w:p>
            <w:r>
              <w:t>要是被会长知道了你在这里瞎搞</w:t>
            </w:r>
          </w:p>
        </w:tc>
      </w:tr>
      <w:tr>
        <w:tc>
          <w:tcPr>
            <w:tcW w:type="dxa" w:w="4320"/>
          </w:tcPr>
          <w:p>
            <w:r>
              <w:t>02:10:06 - 02:10:07</w:t>
            </w:r>
          </w:p>
        </w:tc>
        <w:tc>
          <w:tcPr>
            <w:tcW w:type="dxa" w:w="4320"/>
          </w:tcPr>
          <w:p>
            <w:r>
              <w:t>要是被会长知菹了你在这里瞎搞</w:t>
            </w:r>
          </w:p>
        </w:tc>
      </w:tr>
      <w:tr>
        <w:tc>
          <w:tcPr>
            <w:tcW w:type="dxa" w:w="4320"/>
          </w:tcPr>
          <w:p>
            <w:r>
              <w:t>02:10:07 - 02:10:07</w:t>
            </w:r>
          </w:p>
        </w:tc>
        <w:tc>
          <w:tcPr>
            <w:tcW w:type="dxa" w:w="4320"/>
          </w:tcPr>
          <w:p>
            <w:r>
              <w:t>要是被会长知道了你在这里瞎搞</w:t>
            </w:r>
          </w:p>
        </w:tc>
      </w:tr>
      <w:tr>
        <w:tc>
          <w:tcPr>
            <w:tcW w:type="dxa" w:w="4320"/>
          </w:tcPr>
          <w:p>
            <w:r>
              <w:t>02:10:07 - 02:10:08</w:t>
            </w:r>
          </w:p>
        </w:tc>
        <w:tc>
          <w:tcPr>
            <w:tcW w:type="dxa" w:w="4320"/>
          </w:tcPr>
          <w:p>
            <w:r>
              <w:t>要是被会长知道了你在这里瞎搞</w:t>
            </w:r>
          </w:p>
        </w:tc>
      </w:tr>
      <w:tr>
        <w:tc>
          <w:tcPr>
            <w:tcW w:type="dxa" w:w="4320"/>
          </w:tcPr>
          <w:p>
            <w:r>
              <w:t>02:10:08 - 02:10:08</w:t>
            </w:r>
          </w:p>
        </w:tc>
        <w:tc>
          <w:tcPr>
            <w:tcW w:type="dxa" w:w="4320"/>
          </w:tcPr>
          <w:p>
            <w:r>
              <w:t>你看会长怎么治你</w:t>
            </w:r>
          </w:p>
        </w:tc>
      </w:tr>
      <w:tr>
        <w:tc>
          <w:tcPr>
            <w:tcW w:type="dxa" w:w="4320"/>
          </w:tcPr>
          <w:p>
            <w:r>
              <w:t>02:10:08 - 02:10:09</w:t>
            </w:r>
          </w:p>
        </w:tc>
        <w:tc>
          <w:tcPr>
            <w:tcW w:type="dxa" w:w="4320"/>
          </w:tcPr>
          <w:p>
            <w:r>
              <w:t>你宥会长怎么治你</w:t>
            </w:r>
          </w:p>
        </w:tc>
      </w:tr>
      <w:tr>
        <w:tc>
          <w:tcPr>
            <w:tcW w:type="dxa" w:w="4320"/>
          </w:tcPr>
          <w:p>
            <w:r>
              <w:t>02:10:09 - 02:10:09</w:t>
            </w:r>
          </w:p>
        </w:tc>
        <w:tc>
          <w:tcPr>
            <w:tcW w:type="dxa" w:w="4320"/>
          </w:tcPr>
          <w:p>
            <w:r>
              <w:t>你宥长怎么治你</w:t>
            </w:r>
          </w:p>
        </w:tc>
      </w:tr>
      <w:tr>
        <w:tc>
          <w:tcPr>
            <w:tcW w:type="dxa" w:w="4320"/>
          </w:tcPr>
          <w:p>
            <w:r>
              <w:t>02:10:17 - 02:10:21</w:t>
            </w:r>
          </w:p>
        </w:tc>
        <w:tc>
          <w:tcPr>
            <w:tcW w:type="dxa" w:w="4320"/>
          </w:tcPr>
          <w:p>
            <w:r>
              <w:t xml:space="preserve"> ._:</w:t>
            </w:r>
          </w:p>
        </w:tc>
      </w:tr>
      <w:tr>
        <w:tc>
          <w:tcPr>
            <w:tcW w:type="dxa" w:w="4320"/>
          </w:tcPr>
          <w:p>
            <w:r>
              <w:t>02:10:23 - 02:10:25</w:t>
            </w:r>
          </w:p>
        </w:tc>
        <w:tc>
          <w:tcPr>
            <w:tcW w:type="dxa" w:w="4320"/>
          </w:tcPr>
          <w:p>
            <w:r>
              <w:t>长,张宸求</w:t>
            </w:r>
          </w:p>
        </w:tc>
      </w:tr>
      <w:tr>
        <w:tc>
          <w:tcPr>
            <w:tcW w:type="dxa" w:w="4320"/>
          </w:tcPr>
          <w:p>
            <w:r>
              <w:t>02:10:25 - 02:10:27</w:t>
            </w:r>
          </w:p>
        </w:tc>
        <w:tc>
          <w:tcPr>
            <w:tcW w:type="dxa" w:w="4320"/>
          </w:tcPr>
          <w:p>
            <w:r>
              <w:t>方天画呢</w:t>
            </w:r>
          </w:p>
        </w:tc>
      </w:tr>
      <w:tr>
        <w:tc>
          <w:tcPr>
            <w:tcW w:type="dxa" w:w="4320"/>
          </w:tcPr>
          <w:p>
            <w:r>
              <w:t>02:10:27 - 02:10:29</w:t>
            </w:r>
          </w:p>
        </w:tc>
        <w:tc>
          <w:tcPr>
            <w:tcW w:type="dxa" w:w="4320"/>
          </w:tcPr>
          <w:p>
            <w:r>
              <w:t>毯公鱼夔的会^他婆亵吗?</w:t>
            </w:r>
          </w:p>
        </w:tc>
      </w:tr>
      <w:tr>
        <w:tc>
          <w:tcPr>
            <w:tcW w:type="dxa" w:w="4320"/>
          </w:tcPr>
          <w:p>
            <w:r>
              <w:t>02:10:29 - 02:10:29</w:t>
            </w:r>
          </w:p>
        </w:tc>
        <w:tc>
          <w:tcPr>
            <w:tcW w:type="dxa" w:w="4320"/>
          </w:tcPr>
          <w:p>
            <w:r>
              <w:t>岗矢画回莱过</w:t>
            </w:r>
          </w:p>
        </w:tc>
      </w:tr>
      <w:tr>
        <w:tc>
          <w:tcPr>
            <w:tcW w:type="dxa" w:w="4320"/>
          </w:tcPr>
          <w:p>
            <w:r>
              <w:t>02:10:29 - 02:10:32</w:t>
            </w:r>
          </w:p>
        </w:tc>
        <w:tc>
          <w:tcPr>
            <w:tcW w:type="dxa" w:w="4320"/>
          </w:tcPr>
          <w:p>
            <w:r>
              <w:t>039岗突画回聚越^趣</w:t>
            </w:r>
          </w:p>
        </w:tc>
      </w:tr>
      <w:tr>
        <w:tc>
          <w:tcPr>
            <w:tcW w:type="dxa" w:w="4320"/>
          </w:tcPr>
          <w:p>
            <w:r>
              <w:t>02:10:32 - 02:10:34</w:t>
            </w:r>
          </w:p>
        </w:tc>
        <w:tc>
          <w:tcPr>
            <w:tcW w:type="dxa" w:w="4320"/>
          </w:tcPr>
          <w:p>
            <w:r>
              <w:t>黾猾颞乏屙酃#凼矧了</w:t>
            </w:r>
          </w:p>
        </w:tc>
      </w:tr>
      <w:tr>
        <w:tc>
          <w:tcPr>
            <w:tcW w:type="dxa" w:w="4320"/>
          </w:tcPr>
          <w:p>
            <w:r>
              <w:t>02:10:34 - 02:10:37</w:t>
            </w:r>
          </w:p>
        </w:tc>
        <w:tc>
          <w:tcPr>
            <w:tcW w:type="dxa" w:w="4320"/>
          </w:tcPr>
          <w:p>
            <w:r>
              <w:t>虺|轾);恐鄹黧猾窳忝</w:t>
            </w:r>
          </w:p>
        </w:tc>
      </w:tr>
      <w:tr>
        <w:tc>
          <w:tcPr>
            <w:tcW w:type="dxa" w:w="4320"/>
          </w:tcPr>
          <w:p>
            <w:r>
              <w:t>02:10:37 - 02:10:39</w:t>
            </w:r>
          </w:p>
        </w:tc>
        <w:tc>
          <w:tcPr>
            <w:tcW w:type="dxa" w:w="4320"/>
          </w:tcPr>
          <w:p>
            <w:r>
              <w:t>靥聊衍爵-箧</w:t>
            </w:r>
          </w:p>
        </w:tc>
      </w:tr>
      <w:tr>
        <w:tc>
          <w:tcPr>
            <w:tcW w:type="dxa" w:w="4320"/>
          </w:tcPr>
          <w:p>
            <w:r>
              <w:t>02:10:39 - 02:10:42</w:t>
            </w:r>
          </w:p>
        </w:tc>
        <w:tc>
          <w:tcPr>
            <w:tcW w:type="dxa" w:w="4320"/>
          </w:tcPr>
          <w:p>
            <w:r>
              <w:t>虺暂时遐雾魉硒回聚</w:t>
            </w:r>
          </w:p>
        </w:tc>
      </w:tr>
      <w:tr>
        <w:tc>
          <w:tcPr>
            <w:tcW w:type="dxa" w:w="4320"/>
          </w:tcPr>
          <w:p>
            <w:r>
              <w:t>02:10:42 - 02:10:45</w:t>
            </w:r>
          </w:p>
        </w:tc>
        <w:tc>
          <w:tcPr>
            <w:tcW w:type="dxa" w:w="4320"/>
          </w:tcPr>
          <w:p>
            <w:r>
              <w:t>千惠啊,你辄焱步得趑米趣妤氍宁</w:t>
            </w:r>
          </w:p>
        </w:tc>
      </w:tr>
      <w:tr>
        <w:tc>
          <w:tcPr>
            <w:tcW w:type="dxa" w:w="4320"/>
          </w:tcPr>
          <w:p>
            <w:r>
              <w:t>02:10:45 - 02:10:47</w:t>
            </w:r>
          </w:p>
        </w:tc>
        <w:tc>
          <w:tcPr>
            <w:tcW w:type="dxa" w:w="4320"/>
          </w:tcPr>
          <w:p>
            <w:r>
              <w:t>有我们鹣丝太美#的榉守宁</w:t>
            </w:r>
          </w:p>
        </w:tc>
      </w:tr>
      <w:tr>
        <w:tc>
          <w:tcPr>
            <w:tcW w:type="dxa" w:w="4320"/>
          </w:tcPr>
          <w:p>
            <w:r>
              <w:t>02:10:47 - 02:10:50</w:t>
            </w:r>
          </w:p>
        </w:tc>
        <w:tc>
          <w:tcPr>
            <w:tcW w:type="dxa" w:w="4320"/>
          </w:tcPr>
          <w:p>
            <w:r>
              <w:t>不过你逡套衣眼募的搀换吧</w:t>
            </w:r>
          </w:p>
        </w:tc>
      </w:tr>
      <w:tr>
        <w:tc>
          <w:tcPr>
            <w:tcW w:type="dxa" w:w="4320"/>
          </w:tcPr>
          <w:p>
            <w:r>
              <w:t>02:10:50 - 02:10:53</w:t>
            </w:r>
          </w:p>
        </w:tc>
        <w:tc>
          <w:tcPr>
            <w:tcW w:type="dxa" w:w="4320"/>
          </w:tcPr>
          <w:p>
            <w:r>
              <w:t>太张扬了=鼋予把捋汆倔啊</w:t>
            </w:r>
          </w:p>
        </w:tc>
      </w:tr>
      <w:tr>
        <w:tc>
          <w:tcPr>
            <w:tcW w:type="dxa" w:w="4320"/>
          </w:tcPr>
          <w:p>
            <w:r>
              <w:t>02:10:55 - 02:10:58</w:t>
            </w:r>
          </w:p>
        </w:tc>
        <w:tc>
          <w:tcPr>
            <w:tcW w:type="dxa" w:w="4320"/>
          </w:tcPr>
          <w:p>
            <w:r>
              <w:t>臭惹类像:拿我的家族眼饰窕%笺</w:t>
            </w:r>
          </w:p>
        </w:tc>
      </w:tr>
      <w:tr>
        <w:tc>
          <w:tcPr>
            <w:tcW w:type="dxa" w:w="4320"/>
          </w:tcPr>
          <w:p>
            <w:r>
              <w:t>02:10:58 - 02:11:01</w:t>
            </w:r>
          </w:p>
        </w:tc>
        <w:tc>
          <w:tcPr>
            <w:tcW w:type="dxa" w:w="4320"/>
          </w:tcPr>
          <w:p>
            <w:r>
              <w:t>偌不倩恶逾貘畸雀你吃的东酉重厨爷-^总盅</w:t>
            </w:r>
          </w:p>
        </w:tc>
      </w:tr>
      <w:tr>
        <w:tc>
          <w:tcPr>
            <w:tcW w:type="dxa" w:w="4320"/>
          </w:tcPr>
          <w:p>
            <w:r>
              <w:t>02:11:01 - 02:11:03</w:t>
            </w:r>
          </w:p>
        </w:tc>
        <w:tc>
          <w:tcPr>
            <w:tcW w:type="dxa" w:w="4320"/>
          </w:tcPr>
          <w:p>
            <w:r>
              <w:t>区僚吃不了兜着韪</w:t>
            </w:r>
          </w:p>
        </w:tc>
      </w:tr>
      <w:tr>
        <w:tc>
          <w:tcPr>
            <w:tcW w:type="dxa" w:w="4320"/>
          </w:tcPr>
          <w:p>
            <w:r>
              <w:t>02:11:05 - 02:11:08</w:t>
            </w:r>
          </w:p>
        </w:tc>
        <w:tc>
          <w:tcPr>
            <w:tcW w:type="dxa" w:w="4320"/>
          </w:tcPr>
          <w:p>
            <w:r>
              <w:t>啜嗍愆靓那位小帅爵吲_ ;</w:t>
            </w:r>
          </w:p>
        </w:tc>
      </w:tr>
      <w:tr>
        <w:tc>
          <w:tcPr>
            <w:tcW w:type="dxa" w:w="4320"/>
          </w:tcPr>
          <w:p>
            <w:r>
              <w:t>02:11:08 - 02:11:10</w:t>
            </w:r>
          </w:p>
        </w:tc>
        <w:tc>
          <w:tcPr>
            <w:tcW w:type="dxa" w:w="4320"/>
          </w:tcPr>
          <w:p>
            <w:r>
              <w:t>溲想到您居然世*予? ^;</w:t>
            </w:r>
          </w:p>
        </w:tc>
      </w:tr>
      <w:tr>
        <w:tc>
          <w:tcPr>
            <w:tcW w:type="dxa" w:w="4320"/>
          </w:tcPr>
          <w:p>
            <w:r>
              <w:t>02:11:10 - 02:11:12</w:t>
            </w:r>
          </w:p>
        </w:tc>
        <w:tc>
          <w:tcPr>
            <w:tcW w:type="dxa" w:w="4320"/>
          </w:tcPr>
          <w:p>
            <w:r>
              <w:t>可僭窳蔽裁丝给捷足骢罂丞|品</w:t>
            </w:r>
          </w:p>
        </w:tc>
      </w:tr>
      <w:tr>
        <w:tc>
          <w:tcPr>
            <w:tcW w:type="dxa" w:w="4320"/>
          </w:tcPr>
          <w:p>
            <w:r>
              <w:t>02:11:12 - 02:11:15</w:t>
            </w:r>
          </w:p>
        </w:tc>
        <w:tc>
          <w:tcPr>
            <w:tcW w:type="dxa" w:w="4320"/>
          </w:tcPr>
          <w:p>
            <w:r>
              <w:t>不然莪袄诞你见见我酶杰囊〉</w:t>
            </w:r>
          </w:p>
        </w:tc>
      </w:tr>
      <w:tr>
        <w:tc>
          <w:tcPr>
            <w:tcW w:type="dxa" w:w="4320"/>
          </w:tcPr>
          <w:p>
            <w:r>
              <w:t>02:11:15 - 02:11:17</w:t>
            </w:r>
          </w:p>
        </w:tc>
        <w:tc>
          <w:tcPr>
            <w:tcW w:type="dxa" w:w="4320"/>
          </w:tcPr>
          <w:p>
            <w:r>
              <w:t>不过#设类熟毯不介薏你裔对象酶@4疋1。' .- `</w:t>
            </w:r>
          </w:p>
        </w:tc>
      </w:tr>
      <w:tr>
        <w:tc>
          <w:tcPr>
            <w:tcW w:type="dxa" w:w="4320"/>
          </w:tcPr>
          <w:p>
            <w:r>
              <w:t>02:11:22 - 02:11:25</w:t>
            </w:r>
          </w:p>
        </w:tc>
        <w:tc>
          <w:tcPr>
            <w:tcW w:type="dxa" w:w="4320"/>
          </w:tcPr>
          <w:p>
            <w:r>
              <w:t>再龇阙币枣就尕绮僦</w:t>
            </w:r>
          </w:p>
        </w:tc>
      </w:tr>
      <w:tr>
        <w:tc>
          <w:tcPr>
            <w:tcW w:type="dxa" w:w="4320"/>
          </w:tcPr>
          <w:p>
            <w:r>
              <w:t>02:11:27 - 02:11:28</w:t>
            </w:r>
          </w:p>
        </w:tc>
        <w:tc>
          <w:tcPr>
            <w:tcW w:type="dxa" w:w="4320"/>
          </w:tcPr>
          <w:p>
            <w:r>
              <w:t>侨得布谠,噩秘燕谠的递患很裔威慑=的</w:t>
            </w:r>
          </w:p>
        </w:tc>
      </w:tr>
      <w:tr>
        <w:tc>
          <w:tcPr>
            <w:tcW w:type="dxa" w:w="4320"/>
          </w:tcPr>
          <w:p>
            <w:r>
              <w:t>02:11:28 - 02:11:29</w:t>
            </w:r>
          </w:p>
        </w:tc>
        <w:tc>
          <w:tcPr>
            <w:tcW w:type="dxa" w:w="4320"/>
          </w:tcPr>
          <w:p>
            <w:r>
              <w:t>得不说。噩秘燕谠幽谲遂匙很葡威慑=的</w:t>
            </w:r>
          </w:p>
        </w:tc>
      </w:tr>
      <w:tr>
        <w:tc>
          <w:tcPr>
            <w:tcW w:type="dxa" w:w="4320"/>
          </w:tcPr>
          <w:p>
            <w:r>
              <w:t>02:11:29 - 02:11:29</w:t>
            </w:r>
          </w:p>
        </w:tc>
        <w:tc>
          <w:tcPr>
            <w:tcW w:type="dxa" w:w="4320"/>
          </w:tcPr>
          <w:p>
            <w:r>
              <w:t>尕得忝谗垂秋。谠酶诱透韪很裔'慑为的</w:t>
            </w:r>
          </w:p>
        </w:tc>
      </w:tr>
      <w:tr>
        <w:tc>
          <w:tcPr>
            <w:tcW w:type="dxa" w:w="4320"/>
          </w:tcPr>
          <w:p>
            <w:r>
              <w:t>02:11:29 - 02:11:30</w:t>
            </w:r>
          </w:p>
        </w:tc>
        <w:tc>
          <w:tcPr>
            <w:tcW w:type="dxa" w:w="4320"/>
          </w:tcPr>
          <w:p>
            <w:r>
              <w:t>'乔得不谗。噩秘`谠酶谲殛韪很:威{9的</w:t>
            </w:r>
          </w:p>
        </w:tc>
      </w:tr>
      <w:tr>
        <w:tc>
          <w:tcPr>
            <w:tcW w:type="dxa" w:w="4320"/>
          </w:tcPr>
          <w:p>
            <w:r>
              <w:t>02:11:30 - 02:11:30</w:t>
            </w:r>
          </w:p>
        </w:tc>
        <w:tc>
          <w:tcPr>
            <w:tcW w:type="dxa" w:w="4320"/>
          </w:tcPr>
          <w:p>
            <w:r>
              <w:t>不得不魂噩秘露魂酶-遥毽{`威嗫=的</w:t>
            </w:r>
          </w:p>
        </w:tc>
      </w:tr>
      <w:tr>
        <w:tc>
          <w:tcPr>
            <w:tcW w:type="dxa" w:w="4320"/>
          </w:tcPr>
          <w:p>
            <w:r>
              <w:t>02:11:30 - 02:11:31</w:t>
            </w:r>
          </w:p>
        </w:tc>
        <w:tc>
          <w:tcPr>
            <w:tcW w:type="dxa" w:w="4320"/>
          </w:tcPr>
          <w:p>
            <w:r>
              <w:t>不得不谗噩歃鞯谠酶-遥蹙很`威馕=的</w:t>
            </w:r>
          </w:p>
        </w:tc>
      </w:tr>
      <w:tr>
        <w:tc>
          <w:tcPr>
            <w:tcW w:type="dxa" w:w="4320"/>
          </w:tcPr>
          <w:p>
            <w:r>
              <w:t>02:11:31 - 02:11:31</w:t>
            </w:r>
          </w:p>
        </w:tc>
        <w:tc>
          <w:tcPr>
            <w:tcW w:type="dxa" w:w="4320"/>
          </w:tcPr>
          <w:p>
            <w:r>
              <w:t>不得尕,垂歃露魂酶诱遥匙很葡威蹑-的</w:t>
            </w:r>
          </w:p>
        </w:tc>
      </w:tr>
      <w:tr>
        <w:tc>
          <w:tcPr>
            <w:tcW w:type="dxa" w:w="4320"/>
          </w:tcPr>
          <w:p>
            <w:r>
              <w:t>02:11:31 - 02:11:32</w:t>
            </w:r>
          </w:p>
        </w:tc>
        <w:tc>
          <w:tcPr>
            <w:tcW w:type="dxa" w:w="4320"/>
          </w:tcPr>
          <w:p>
            <w:r>
              <w:t>这话出6颐时原杰 闹豳会诙蜜立刻窦箭?下裘</w:t>
            </w:r>
          </w:p>
        </w:tc>
      </w:tr>
      <w:tr>
        <w:tc>
          <w:tcPr>
            <w:tcW w:type="dxa" w:w="4320"/>
          </w:tcPr>
          <w:p>
            <w:r>
              <w:t>02:11:32 - 02:11:32</w:t>
            </w:r>
          </w:p>
        </w:tc>
        <w:tc>
          <w:tcPr>
            <w:tcW w:type="dxa" w:w="4320"/>
          </w:tcPr>
          <w:p>
            <w:r>
              <w:t>这话1顿时原农吵阑酶会鲎亚刻窦鬣了下求</w:t>
            </w:r>
          </w:p>
        </w:tc>
      </w:tr>
      <w:tr>
        <w:tc>
          <w:tcPr>
            <w:tcW w:type="dxa" w:w="4320"/>
          </w:tcPr>
          <w:p>
            <w:r>
              <w:t>02:11:32 - 02:11:33</w:t>
            </w:r>
          </w:p>
        </w:tc>
        <w:tc>
          <w:tcPr>
            <w:tcW w:type="dxa" w:w="4320"/>
          </w:tcPr>
          <w:p>
            <w:r>
              <w:t>这话6顿时原农吵阑酶会鲎亚刻窦鬣了下求</w:t>
            </w:r>
          </w:p>
        </w:tc>
      </w:tr>
      <w:tr>
        <w:tc>
          <w:tcPr>
            <w:tcW w:type="dxa" w:w="4320"/>
          </w:tcPr>
          <w:p>
            <w:r>
              <w:t>02:11:33 - 02:11:33</w:t>
            </w:r>
          </w:p>
        </w:tc>
        <w:tc>
          <w:tcPr>
            <w:tcW w:type="dxa" w:w="4320"/>
          </w:tcPr>
          <w:p>
            <w:r>
              <w:t>这话一出顿时原杰^阙幽会诹蜜 刻粲巅了下粜</w:t>
            </w:r>
          </w:p>
        </w:tc>
      </w:tr>
      <w:tr>
        <w:tc>
          <w:tcPr>
            <w:tcW w:type="dxa" w:w="4320"/>
          </w:tcPr>
          <w:p>
            <w:r>
              <w:t>02:11:33 - 02:11:34</w:t>
            </w:r>
          </w:p>
        </w:tc>
        <w:tc>
          <w:tcPr>
            <w:tcW w:type="dxa" w:w="4320"/>
          </w:tcPr>
          <w:p>
            <w:r>
              <w:t>这话一出顿时原杰亟阙幽会诹鲎 刻夔羸了下笨</w:t>
            </w:r>
          </w:p>
        </w:tc>
      </w:tr>
      <w:tr>
        <w:tc>
          <w:tcPr>
            <w:tcW w:type="dxa" w:w="4320"/>
          </w:tcPr>
          <w:p>
            <w:r>
              <w:t>02:11:34 - 02:11:34</w:t>
            </w:r>
          </w:p>
        </w:tc>
        <w:tc>
          <w:tcPr>
            <w:tcW w:type="dxa" w:w="4320"/>
          </w:tcPr>
          <w:p>
            <w:r>
              <w:t>这话一出顿时原农咝阑酶会诹鲎筮刻窦羸了</w:t>
            </w:r>
          </w:p>
        </w:tc>
      </w:tr>
      <w:tr>
        <w:tc>
          <w:tcPr>
            <w:tcW w:type="dxa" w:w="4320"/>
          </w:tcPr>
          <w:p>
            <w:r>
              <w:t>02:11:34 - 02:11:35</w:t>
            </w:r>
          </w:p>
        </w:tc>
        <w:tc>
          <w:tcPr>
            <w:tcW w:type="dxa" w:w="4320"/>
          </w:tcPr>
          <w:p>
            <w:r>
              <w:t>这话一出顿时愿杰咝阑幽会诹蜜 刻夔羸了</w:t>
            </w:r>
          </w:p>
        </w:tc>
      </w:tr>
      <w:tr>
        <w:tc>
          <w:tcPr>
            <w:tcW w:type="dxa" w:w="4320"/>
          </w:tcPr>
          <w:p>
            <w:r>
              <w:t>02:11:35 - 02:11:35</w:t>
            </w:r>
          </w:p>
        </w:tc>
        <w:tc>
          <w:tcPr>
            <w:tcW w:type="dxa" w:w="4320"/>
          </w:tcPr>
          <w:p>
            <w:r>
              <w:t>这话一出顿时原农咝阈酶会诹蜜筮刻窦巅了下裘</w:t>
            </w:r>
          </w:p>
        </w:tc>
      </w:tr>
      <w:tr>
        <w:tc>
          <w:tcPr>
            <w:tcW w:type="dxa" w:w="4320"/>
          </w:tcPr>
          <w:p>
            <w:r>
              <w:t>02:11:35 - 02:11:36</w:t>
            </w:r>
          </w:p>
        </w:tc>
        <w:tc>
          <w:tcPr>
            <w:tcW w:type="dxa" w:w="4320"/>
          </w:tcPr>
          <w:p>
            <w:r>
              <w:t>;&gt;购乎驱鼎瓜*,</w:t>
            </w:r>
          </w:p>
        </w:tc>
      </w:tr>
      <w:tr>
        <w:tc>
          <w:tcPr>
            <w:tcW w:type="dxa" w:w="4320"/>
          </w:tcPr>
          <w:p>
            <w:r>
              <w:t>02:11:36 - 02:11:36</w:t>
            </w:r>
          </w:p>
        </w:tc>
        <w:tc>
          <w:tcPr>
            <w:tcW w:type="dxa" w:w="4320"/>
          </w:tcPr>
          <w:p>
            <w:r>
              <w:t>;&gt;乎驱鼎瓜*,</w:t>
            </w:r>
          </w:p>
        </w:tc>
      </w:tr>
      <w:tr>
        <w:tc>
          <w:tcPr>
            <w:tcW w:type="dxa" w:w="4320"/>
          </w:tcPr>
          <w:p>
            <w:r>
              <w:t>02:11:36 - 02:11:37</w:t>
            </w:r>
          </w:p>
        </w:tc>
        <w:tc>
          <w:tcPr>
            <w:tcW w:type="dxa" w:w="4320"/>
          </w:tcPr>
          <w:p>
            <w:r>
              <w:t>;&gt;砑乎驱鼎瓜*,</w:t>
            </w:r>
          </w:p>
        </w:tc>
      </w:tr>
      <w:tr>
        <w:tc>
          <w:tcPr>
            <w:tcW w:type="dxa" w:w="4320"/>
          </w:tcPr>
          <w:p>
            <w:r>
              <w:t>02:11:37 - 02:11:37</w:t>
            </w:r>
          </w:p>
        </w:tc>
        <w:tc>
          <w:tcPr>
            <w:tcW w:type="dxa" w:w="4320"/>
          </w:tcPr>
          <w:p>
            <w:r>
              <w:t>;&gt;购乎驱鼎瓜*,</w:t>
            </w:r>
          </w:p>
        </w:tc>
      </w:tr>
      <w:tr>
        <w:tc>
          <w:tcPr>
            <w:tcW w:type="dxa" w:w="4320"/>
          </w:tcPr>
          <w:p>
            <w:r>
              <w:t>02:11:37 - 02:11:38</w:t>
            </w:r>
          </w:p>
        </w:tc>
        <w:tc>
          <w:tcPr>
            <w:tcW w:type="dxa" w:w="4320"/>
          </w:tcPr>
          <w:p>
            <w:r>
              <w:t>钱戆很量霎酶;囤岗他彻拜镝长长</w:t>
            </w:r>
          </w:p>
        </w:tc>
      </w:tr>
      <w:tr>
        <w:tc>
          <w:tcPr>
            <w:tcW w:type="dxa" w:w="4320"/>
          </w:tcPr>
          <w:p>
            <w:r>
              <w:t>02:11:38 - 02:11:38</w:t>
            </w:r>
          </w:p>
        </w:tc>
        <w:tc>
          <w:tcPr>
            <w:tcW w:type="dxa" w:w="4320"/>
          </w:tcPr>
          <w:p>
            <w:r>
              <w:t>钱戆很量霎酶;困2他饷拜镝长长一</w:t>
            </w:r>
          </w:p>
        </w:tc>
      </w:tr>
      <w:tr>
        <w:tc>
          <w:tcPr>
            <w:tcW w:type="dxa" w:w="4320"/>
          </w:tcPr>
          <w:p>
            <w:r>
              <w:t>02:11:38 - 02:11:39</w:t>
            </w:r>
          </w:p>
        </w:tc>
        <w:tc>
          <w:tcPr>
            <w:tcW w:type="dxa" w:w="4320"/>
          </w:tcPr>
          <w:p>
            <w:r>
              <w:t>钱匙很惫要酶囤2他例窕锵长长二</w:t>
            </w:r>
          </w:p>
        </w:tc>
      </w:tr>
      <w:tr>
        <w:tc>
          <w:tcPr>
            <w:tcW w:type="dxa" w:w="4320"/>
          </w:tcPr>
          <w:p>
            <w:r>
              <w:t>02:11:39 - 02:11:39</w:t>
            </w:r>
          </w:p>
        </w:tc>
        <w:tc>
          <w:tcPr>
            <w:tcW w:type="dxa" w:w="4320"/>
          </w:tcPr>
          <w:p>
            <w:r>
              <w:t>钱匙很惫要酶囤2他例窕锵长长予</w:t>
            </w:r>
          </w:p>
        </w:tc>
      </w:tr>
      <w:tr>
        <w:tc>
          <w:tcPr>
            <w:tcW w:type="dxa" w:w="4320"/>
          </w:tcPr>
          <w:p>
            <w:r>
              <w:t>02:11:39 - 02:11:40</w:t>
            </w:r>
          </w:p>
        </w:tc>
        <w:tc>
          <w:tcPr>
            <w:tcW w:type="dxa" w:w="4320"/>
          </w:tcPr>
          <w:p>
            <w:r>
              <w:t>钱匙很量霎酶;囤岗他饷拜镝长长了</w:t>
            </w:r>
          </w:p>
        </w:tc>
      </w:tr>
      <w:tr>
        <w:tc>
          <w:tcPr>
            <w:tcW w:type="dxa" w:w="4320"/>
          </w:tcPr>
          <w:p>
            <w:r>
              <w:t>02:11:40 - 02:11:40</w:t>
            </w:r>
          </w:p>
        </w:tc>
        <w:tc>
          <w:tcPr>
            <w:tcW w:type="dxa" w:w="4320"/>
          </w:tcPr>
          <w:p>
            <w:r>
              <w:t>钱是很惫雾酶。囤"他彻〉镝长长了</w:t>
            </w:r>
          </w:p>
        </w:tc>
      </w:tr>
      <w:tr>
        <w:tc>
          <w:tcPr>
            <w:tcW w:type="dxa" w:w="4320"/>
          </w:tcPr>
          <w:p>
            <w:r>
              <w:t>02:11:40 - 02:11:41</w:t>
            </w:r>
          </w:p>
        </w:tc>
        <w:tc>
          <w:tcPr>
            <w:tcW w:type="dxa" w:w="4320"/>
          </w:tcPr>
          <w:p>
            <w:r>
              <w:t>{踢酶鹳匙锒牌</w:t>
            </w:r>
          </w:p>
        </w:tc>
      </w:tr>
      <w:tr>
        <w:tc>
          <w:tcPr>
            <w:tcW w:type="dxa" w:w="4320"/>
          </w:tcPr>
          <w:p>
            <w:r>
              <w:t>02:11:41 - 02:11:41</w:t>
            </w:r>
          </w:p>
        </w:tc>
        <w:tc>
          <w:tcPr>
            <w:tcW w:type="dxa" w:w="4320"/>
          </w:tcPr>
          <w:p>
            <w:r>
              <w:t>{踢酶鹳匙锒牌</w:t>
            </w:r>
          </w:p>
        </w:tc>
      </w:tr>
      <w:tr>
        <w:tc>
          <w:tcPr>
            <w:tcW w:type="dxa" w:w="4320"/>
          </w:tcPr>
          <w:p>
            <w:r>
              <w:t>02:11:41 - 02:11:42</w:t>
            </w:r>
          </w:p>
        </w:tc>
        <w:tc>
          <w:tcPr>
            <w:tcW w:type="dxa" w:w="4320"/>
          </w:tcPr>
          <w:p>
            <w:r>
              <w:t>靠圊寇酶正资慰艰杰忝够酶</w:t>
            </w:r>
          </w:p>
        </w:tc>
      </w:tr>
      <w:tr>
        <w:tc>
          <w:tcPr>
            <w:tcW w:type="dxa" w:w="4320"/>
          </w:tcPr>
          <w:p>
            <w:r>
              <w:t>02:11:42 - 02:11:42</w:t>
            </w:r>
          </w:p>
        </w:tc>
        <w:tc>
          <w:tcPr>
            <w:tcW w:type="dxa" w:w="4320"/>
          </w:tcPr>
          <w:p>
            <w:r>
              <w:t>靠圊寇酶正资慰艰杰忝够酶</w:t>
            </w:r>
          </w:p>
        </w:tc>
      </w:tr>
      <w:tr>
        <w:tc>
          <w:tcPr>
            <w:tcW w:type="dxa" w:w="4320"/>
          </w:tcPr>
          <w:p>
            <w:r>
              <w:t>02:11:42 - 02:11:43</w:t>
            </w:r>
          </w:p>
        </w:tc>
        <w:tc>
          <w:tcPr>
            <w:tcW w:type="dxa" w:w="4320"/>
          </w:tcPr>
          <w:p>
            <w:r>
              <w:t>靠圊寇酶正资慰艰杰忝够酶</w:t>
            </w:r>
          </w:p>
        </w:tc>
      </w:tr>
      <w:tr>
        <w:tc>
          <w:tcPr>
            <w:tcW w:type="dxa" w:w="4320"/>
          </w:tcPr>
          <w:p>
            <w:r>
              <w:t>02:11:43 - 02:11:43</w:t>
            </w:r>
          </w:p>
        </w:tc>
        <w:tc>
          <w:tcPr>
            <w:tcW w:type="dxa" w:w="4320"/>
          </w:tcPr>
          <w:p>
            <w:r>
              <w:t>篝圃寇酶正资愍稂尜忝够酶</w:t>
            </w:r>
          </w:p>
        </w:tc>
      </w:tr>
      <w:tr>
        <w:tc>
          <w:tcPr>
            <w:tcW w:type="dxa" w:w="4320"/>
          </w:tcPr>
          <w:p>
            <w:r>
              <w:t>02:11:43 - 02:11:44</w:t>
            </w:r>
          </w:p>
        </w:tc>
        <w:tc>
          <w:tcPr>
            <w:tcW w:type="dxa" w:w="4320"/>
          </w:tcPr>
          <w:p>
            <w:r>
              <w:t>靠圊寇酶丕资慰艰杰忝够酶</w:t>
            </w:r>
          </w:p>
        </w:tc>
      </w:tr>
      <w:tr>
        <w:tc>
          <w:tcPr>
            <w:tcW w:type="dxa" w:w="4320"/>
          </w:tcPr>
          <w:p>
            <w:r>
              <w:t>02:11:44 - 02:11:44</w:t>
            </w:r>
          </w:p>
        </w:tc>
        <w:tc>
          <w:tcPr>
            <w:tcW w:type="dxa" w:w="4320"/>
          </w:tcPr>
          <w:p>
            <w:r>
              <w:t>派邋箧务绮酶鹈戚才匙长类</w:t>
            </w:r>
          </w:p>
        </w:tc>
      </w:tr>
      <w:tr>
        <w:tc>
          <w:tcPr>
            <w:tcW w:type="dxa" w:w="4320"/>
          </w:tcPr>
          <w:p>
            <w:r>
              <w:t>02:11:44 - 02:11:47</w:t>
            </w:r>
          </w:p>
        </w:tc>
        <w:tc>
          <w:tcPr>
            <w:tcW w:type="dxa" w:w="4320"/>
          </w:tcPr>
          <w:p>
            <w:r>
              <w:t>葡艰邋箧1绮觞鞠戚才是长类</w:t>
            </w:r>
          </w:p>
        </w:tc>
      </w:tr>
      <w:tr>
        <w:tc>
          <w:tcPr>
            <w:tcW w:type="dxa" w:w="4320"/>
          </w:tcPr>
          <w:p>
            <w:r>
              <w:t>02:11:48 - 02:11:51</w:t>
            </w:r>
          </w:p>
        </w:tc>
        <w:tc>
          <w:tcPr>
            <w:tcW w:type="dxa" w:w="4320"/>
          </w:tcPr>
          <w:p>
            <w:r>
              <w:t>首先我毖介绍-~下 ,这位是张宸</w:t>
            </w:r>
          </w:p>
        </w:tc>
      </w:tr>
      <w:tr>
        <w:tc>
          <w:tcPr>
            <w:tcW w:type="dxa" w:w="4320"/>
          </w:tcPr>
          <w:p>
            <w:r>
              <w:t>02:11:51 - 02:11:53</w:t>
            </w:r>
          </w:p>
        </w:tc>
        <w:tc>
          <w:tcPr>
            <w:tcW w:type="dxa" w:w="4320"/>
          </w:tcPr>
          <w:p>
            <w:r>
              <w:t>网加入魃仞协会的超级巍</w:t>
            </w:r>
          </w:p>
        </w:tc>
      </w:tr>
      <w:tr>
        <w:tc>
          <w:tcPr>
            <w:tcW w:type="dxa" w:w="4320"/>
          </w:tcPr>
          <w:p>
            <w:r>
              <w:t>02:11:53 - 02:11:57</w:t>
            </w:r>
          </w:p>
        </w:tc>
        <w:tc>
          <w:tcPr>
            <w:tcW w:type="dxa" w:w="4320"/>
          </w:tcPr>
          <w:p>
            <w:r>
              <w:t>窳匙尴貔圜-介人解烫宁前冗亲渡鹨教郾遁咸酶危机</w:t>
            </w:r>
          </w:p>
        </w:tc>
      </w:tr>
      <w:tr>
        <w:tc>
          <w:tcPr>
            <w:tcW w:type="dxa" w:w="4320"/>
          </w:tcPr>
          <w:p>
            <w:r>
              <w:t>02:11:57 - 02:11:58</w:t>
            </w:r>
          </w:p>
        </w:tc>
        <w:tc>
          <w:tcPr>
            <w:tcW w:type="dxa" w:w="4320"/>
          </w:tcPr>
          <w:p>
            <w:r>
              <w:t>塞乎他酶夔为鼬解铼了童太危秘酶宽懿</w:t>
            </w:r>
          </w:p>
        </w:tc>
      </w:tr>
      <w:tr>
        <w:tc>
          <w:tcPr>
            <w:tcW w:type="dxa" w:w="4320"/>
          </w:tcPr>
          <w:p>
            <w:r>
              <w:t>02:11:58 - 02:11:58</w:t>
            </w:r>
          </w:p>
        </w:tc>
        <w:tc>
          <w:tcPr>
            <w:tcW w:type="dxa" w:w="4320"/>
          </w:tcPr>
          <w:p>
            <w:r>
              <w:t>塞乎他酶夔为鼬解;了重末危机酶贯懿</w:t>
            </w:r>
          </w:p>
        </w:tc>
      </w:tr>
      <w:tr>
        <w:tc>
          <w:tcPr>
            <w:tcW w:type="dxa" w:w="4320"/>
          </w:tcPr>
          <w:p>
            <w:r>
              <w:t>02:11:58 - 02:11:59</w:t>
            </w:r>
          </w:p>
        </w:tc>
        <w:tc>
          <w:tcPr>
            <w:tcW w:type="dxa" w:w="4320"/>
          </w:tcPr>
          <w:p>
            <w:r>
              <w:t>塞乎他酶夔为鼬解:予重犬危机的赉歇</w:t>
            </w:r>
          </w:p>
        </w:tc>
      </w:tr>
      <w:tr>
        <w:tc>
          <w:tcPr>
            <w:tcW w:type="dxa" w:w="4320"/>
          </w:tcPr>
          <w:p>
            <w:r>
              <w:t>02:11:59 - 02:11:59</w:t>
            </w:r>
          </w:p>
        </w:tc>
        <w:tc>
          <w:tcPr>
            <w:tcW w:type="dxa" w:w="4320"/>
          </w:tcPr>
          <w:p>
            <w:r>
              <w:t>骞他酶檠为鼬解:予重犬危枷的贡歆</w:t>
            </w:r>
          </w:p>
        </w:tc>
      </w:tr>
      <w:tr>
        <w:tc>
          <w:tcPr>
            <w:tcW w:type="dxa" w:w="4320"/>
          </w:tcPr>
          <w:p>
            <w:r>
              <w:t>02:11:59 - 02:12:00</w:t>
            </w:r>
          </w:p>
        </w:tc>
        <w:tc>
          <w:tcPr>
            <w:tcW w:type="dxa" w:w="4320"/>
          </w:tcPr>
          <w:p>
            <w:r>
              <w:t>塞乎他酶夔为黝解烫予虱危机觞贫献</w:t>
            </w:r>
          </w:p>
        </w:tc>
      </w:tr>
      <w:tr>
        <w:tc>
          <w:tcPr>
            <w:tcW w:type="dxa" w:w="4320"/>
          </w:tcPr>
          <w:p>
            <w:r>
              <w:t>02:12:00 - 02:12:00</w:t>
            </w:r>
          </w:p>
        </w:tc>
        <w:tc>
          <w:tcPr>
            <w:tcW w:type="dxa" w:w="4320"/>
          </w:tcPr>
          <w:p>
            <w:r>
              <w:t>塞乎他酶夔为黝解:予惫长危机的贡</w:t>
            </w:r>
          </w:p>
        </w:tc>
      </w:tr>
      <w:tr>
        <w:tc>
          <w:tcPr>
            <w:tcW w:type="dxa" w:w="4320"/>
          </w:tcPr>
          <w:p>
            <w:r>
              <w:t>02:12:00 - 02:12:01</w:t>
            </w:r>
          </w:p>
        </w:tc>
        <w:tc>
          <w:tcPr>
            <w:tcW w:type="dxa" w:w="4320"/>
          </w:tcPr>
          <w:p>
            <w:r>
              <w:t>崭氽愈爽寇皴锵犍3他岗锶飕驱舁</w:t>
            </w:r>
          </w:p>
        </w:tc>
      </w:tr>
      <w:tr>
        <w:tc>
          <w:tcPr>
            <w:tcW w:type="dxa" w:w="4320"/>
          </w:tcPr>
          <w:p>
            <w:r>
              <w:t>02:12:01 - 02:12:01</w:t>
            </w:r>
          </w:p>
        </w:tc>
        <w:tc>
          <w:tcPr>
            <w:tcW w:type="dxa" w:w="4320"/>
          </w:tcPr>
          <w:p>
            <w:r>
              <w:t>窳[莺烫寇獭格凝筒他岗锶牌驱异-</w:t>
            </w:r>
          </w:p>
        </w:tc>
      </w:tr>
      <w:tr>
        <w:tc>
          <w:tcPr>
            <w:tcW w:type="dxa" w:w="4320"/>
          </w:tcPr>
          <w:p>
            <w:r>
              <w:t>02:12:01 - 02:12:02</w:t>
            </w:r>
          </w:p>
        </w:tc>
        <w:tc>
          <w:tcPr>
            <w:tcW w:type="dxa" w:w="4320"/>
          </w:tcPr>
          <w:p>
            <w:r>
              <w:t>他为锶牌骝异_</w:t>
            </w:r>
          </w:p>
        </w:tc>
      </w:tr>
      <w:tr>
        <w:tc>
          <w:tcPr>
            <w:tcW w:type="dxa" w:w="4320"/>
          </w:tcPr>
          <w:p>
            <w:r>
              <w:t>02:12:02 - 02:12:02</w:t>
            </w:r>
          </w:p>
        </w:tc>
        <w:tc>
          <w:tcPr>
            <w:tcW w:type="dxa" w:w="4320"/>
          </w:tcPr>
          <w:p>
            <w:r>
              <w:t xml:space="preserve"> 以戎决定破格提蓠 为锒牌驱晃</w:t>
            </w:r>
          </w:p>
        </w:tc>
      </w:tr>
      <w:tr>
        <w:tc>
          <w:tcPr>
            <w:tcW w:type="dxa" w:w="4320"/>
          </w:tcPr>
          <w:p>
            <w:r>
              <w:t>02:12:02 - 02:12:04</w:t>
            </w:r>
          </w:p>
        </w:tc>
        <w:tc>
          <w:tcPr>
            <w:tcW w:type="dxa" w:w="4320"/>
          </w:tcPr>
          <w:p>
            <w:r>
              <w:t>所以我决定破橙提高他为银牌驱异人</w:t>
            </w:r>
          </w:p>
        </w:tc>
      </w:tr>
      <w:tr>
        <w:tc>
          <w:tcPr>
            <w:tcW w:type="dxa" w:w="4320"/>
          </w:tcPr>
          <w:p>
            <w:r>
              <w:t>02:12:04 - 02:12:05</w:t>
            </w:r>
          </w:p>
        </w:tc>
        <w:tc>
          <w:tcPr>
            <w:tcW w:type="dxa" w:w="4320"/>
          </w:tcPr>
          <w:p>
            <w:r>
              <w:t>你们&amp;有意见吧?</w:t>
            </w:r>
          </w:p>
        </w:tc>
      </w:tr>
      <w:tr>
        <w:tc>
          <w:tcPr>
            <w:tcW w:type="dxa" w:w="4320"/>
          </w:tcPr>
          <w:p>
            <w:r>
              <w:t>02:12:06 - 02:12:07</w:t>
            </w:r>
          </w:p>
        </w:tc>
        <w:tc>
          <w:tcPr>
            <w:tcW w:type="dxa" w:w="4320"/>
          </w:tcPr>
          <w:p>
            <w:r>
              <w:t>噩遐薏见;戳同意将张4毽篇为锒牌驱异人</w:t>
            </w:r>
          </w:p>
        </w:tc>
      </w:tr>
      <w:tr>
        <w:tc>
          <w:tcPr>
            <w:tcW w:type="dxa" w:w="4320"/>
          </w:tcPr>
          <w:p>
            <w:r>
              <w:t>02:12:07 - 02:12:08</w:t>
            </w:r>
          </w:p>
        </w:tc>
        <w:tc>
          <w:tcPr>
            <w:tcW w:type="dxa" w:w="4320"/>
          </w:tcPr>
          <w:p>
            <w:r>
              <w:t>歃设意见。戳同意将粥簋 篙为银牌驱异人</w:t>
            </w:r>
          </w:p>
        </w:tc>
      </w:tr>
      <w:tr>
        <w:tc>
          <w:tcPr>
            <w:tcW w:type="dxa" w:w="4320"/>
          </w:tcPr>
          <w:p>
            <w:r>
              <w:t>02:12:08 - 02:12:08</w:t>
            </w:r>
          </w:p>
        </w:tc>
        <w:tc>
          <w:tcPr>
            <w:tcW w:type="dxa" w:w="4320"/>
          </w:tcPr>
          <w:p>
            <w:r>
              <w:t>噩遐薏贮;戳同意将张4 篇为银牌驱异人</w:t>
            </w:r>
          </w:p>
        </w:tc>
      </w:tr>
      <w:tr>
        <w:tc>
          <w:tcPr>
            <w:tcW w:type="dxa" w:w="4320"/>
          </w:tcPr>
          <w:p>
            <w:r>
              <w:t>02:12:08 - 02:12:09</w:t>
            </w:r>
          </w:p>
        </w:tc>
        <w:tc>
          <w:tcPr>
            <w:tcW w:type="dxa" w:w="4320"/>
          </w:tcPr>
          <w:p>
            <w:r>
              <w:t>噩设意飚;戴同意将张痕题篇为锒牌驱异人</w:t>
            </w:r>
          </w:p>
        </w:tc>
      </w:tr>
      <w:tr>
        <w:tc>
          <w:tcPr>
            <w:tcW w:type="dxa" w:w="4320"/>
          </w:tcPr>
          <w:p>
            <w:r>
              <w:t>02:12:09 - 02:12:10</w:t>
            </w:r>
          </w:p>
        </w:tc>
        <w:tc>
          <w:tcPr>
            <w:tcW w:type="dxa" w:w="4320"/>
          </w:tcPr>
          <w:p>
            <w:r>
              <w:t>噩遐薏见;戳同意将张寰蹩篇为锒牌驱异人</w:t>
            </w:r>
          </w:p>
        </w:tc>
      </w:tr>
      <w:tr>
        <w:tc>
          <w:tcPr>
            <w:tcW w:type="dxa" w:w="4320"/>
          </w:tcPr>
          <w:p>
            <w:r>
              <w:t>02:12:10 - 02:12:10</w:t>
            </w:r>
          </w:p>
        </w:tc>
        <w:tc>
          <w:tcPr>
            <w:tcW w:type="dxa" w:w="4320"/>
          </w:tcPr>
          <w:p>
            <w:r>
              <w:t xml:space="preserve"> 薏贮。戴同薏将张`憩:为银牌驱异人</w:t>
            </w:r>
          </w:p>
        </w:tc>
      </w:tr>
      <w:tr>
        <w:tc>
          <w:tcPr>
            <w:tcW w:type="dxa" w:w="4320"/>
          </w:tcPr>
          <w:p>
            <w:r>
              <w:t>02:12:10 - 02:12:11</w:t>
            </w:r>
          </w:p>
        </w:tc>
        <w:tc>
          <w:tcPr>
            <w:tcW w:type="dxa" w:w="4320"/>
          </w:tcPr>
          <w:p>
            <w:r>
              <w:t xml:space="preserve"> 薏贮。戴同意将张`憩:为银牌驱异人</w:t>
            </w:r>
          </w:p>
        </w:tc>
      </w:tr>
      <w:tr>
        <w:tc>
          <w:tcPr>
            <w:tcW w:type="dxa" w:w="4320"/>
          </w:tcPr>
          <w:p>
            <w:r>
              <w:t>02:12:11 - 02:12:11</w:t>
            </w:r>
          </w:p>
        </w:tc>
        <w:tc>
          <w:tcPr>
            <w:tcW w:type="dxa" w:w="4320"/>
          </w:tcPr>
          <w:p>
            <w:r>
              <w:t>1圆孳有切银牌驱熨的腑有待遇。</w:t>
            </w:r>
          </w:p>
        </w:tc>
      </w:tr>
      <w:tr>
        <w:tc>
          <w:tcPr>
            <w:tcW w:type="dxa" w:w="4320"/>
          </w:tcPr>
          <w:p>
            <w:r>
              <w:t>02:12:11 - 02:12:12</w:t>
            </w:r>
          </w:p>
        </w:tc>
        <w:tc>
          <w:tcPr>
            <w:tcW w:type="dxa" w:w="4320"/>
          </w:tcPr>
          <w:p>
            <w:r>
              <w:t>1圆孳有切锒牌骝擘的脲有待遇。</w:t>
            </w:r>
          </w:p>
        </w:tc>
      </w:tr>
      <w:tr>
        <w:tc>
          <w:tcPr>
            <w:tcW w:type="dxa" w:w="4320"/>
          </w:tcPr>
          <w:p>
            <w:r>
              <w:t>02:12:12 - 02:12:12</w:t>
            </w:r>
          </w:p>
        </w:tc>
        <w:tc>
          <w:tcPr>
            <w:tcW w:type="dxa" w:w="4320"/>
          </w:tcPr>
          <w:p>
            <w:r>
              <w:t>1圆孳有切银牌驱熨的腑有待遇。</w:t>
            </w:r>
          </w:p>
        </w:tc>
      </w:tr>
      <w:tr>
        <w:tc>
          <w:tcPr>
            <w:tcW w:type="dxa" w:w="4320"/>
          </w:tcPr>
          <w:p>
            <w:r>
              <w:t>02:12:12 - 02:12:13</w:t>
            </w:r>
          </w:p>
        </w:tc>
        <w:tc>
          <w:tcPr>
            <w:tcW w:type="dxa" w:w="4320"/>
          </w:tcPr>
          <w:p>
            <w:r>
              <w:t>窕圊孳@切银牌驱熨的腑有待遇。</w:t>
            </w:r>
          </w:p>
        </w:tc>
      </w:tr>
      <w:tr>
        <w:tc>
          <w:tcPr>
            <w:tcW w:type="dxa" w:w="4320"/>
          </w:tcPr>
          <w:p>
            <w:r>
              <w:t>02:12:13 - 02:12:14</w:t>
            </w:r>
          </w:p>
        </w:tc>
        <w:tc>
          <w:tcPr>
            <w:tcW w:type="dxa" w:w="4320"/>
          </w:tcPr>
          <w:p>
            <w:r>
              <w:t>1圆孳有切银牌骢熨的舫有待遇。</w:t>
            </w:r>
          </w:p>
        </w:tc>
      </w:tr>
      <w:tr>
        <w:tc>
          <w:tcPr>
            <w:tcW w:type="dxa" w:w="4320"/>
          </w:tcPr>
          <w:p>
            <w:r>
              <w:t>02:12:14 - 02:12:14</w:t>
            </w:r>
          </w:p>
        </w:tc>
        <w:tc>
          <w:tcPr>
            <w:tcW w:type="dxa" w:w="4320"/>
          </w:tcPr>
          <w:p>
            <w:r>
              <w:t>窕圊孳霉切银牌驱豕的骺有待遇。</w:t>
            </w:r>
          </w:p>
        </w:tc>
      </w:tr>
      <w:tr>
        <w:tc>
          <w:tcPr>
            <w:tcW w:type="dxa" w:w="4320"/>
          </w:tcPr>
          <w:p>
            <w:r>
              <w:t>02:12:14 - 02:12:17</w:t>
            </w:r>
          </w:p>
        </w:tc>
        <w:tc>
          <w:tcPr>
            <w:tcW w:type="dxa" w:w="4320"/>
          </w:tcPr>
          <w:p>
            <w:r>
              <w:t>这位亦鬼翥釉莪荀缘分</w:t>
            </w:r>
          </w:p>
        </w:tc>
      </w:tr>
      <w:tr>
        <w:tc>
          <w:tcPr>
            <w:tcW w:type="dxa" w:w="4320"/>
          </w:tcPr>
          <w:p>
            <w:r>
              <w:t>02:12:17 - 02:12:18</w:t>
            </w:r>
          </w:p>
        </w:tc>
        <w:tc>
          <w:tcPr>
            <w:tcW w:type="dxa" w:w="4320"/>
          </w:tcPr>
          <w:p>
            <w:r>
              <w:t>我遐薏见</w:t>
            </w:r>
          </w:p>
        </w:tc>
      </w:tr>
      <w:tr>
        <w:tc>
          <w:tcPr>
            <w:tcW w:type="dxa" w:w="4320"/>
          </w:tcPr>
          <w:p>
            <w:r>
              <w:t>02:12:18 - 02:12:21</w:t>
            </w:r>
          </w:p>
        </w:tc>
        <w:tc>
          <w:tcPr>
            <w:tcW w:type="dxa" w:w="4320"/>
          </w:tcPr>
          <w:p>
            <w:r>
              <w:t>就应该把希望绮豌筮的牟轻才是。 .-- -</w:t>
            </w:r>
          </w:p>
        </w:tc>
      </w:tr>
      <w:tr>
        <w:tc>
          <w:tcPr>
            <w:tcW w:type="dxa" w:w="4320"/>
          </w:tcPr>
          <w:p>
            <w:r>
              <w:t>02:12:22 - 02:12:23</w:t>
            </w:r>
          </w:p>
        </w:tc>
        <w:tc>
          <w:tcPr>
            <w:tcW w:type="dxa" w:w="4320"/>
          </w:tcPr>
          <w:p>
            <w:r>
              <w:t>我幽设有意见</w:t>
            </w:r>
          </w:p>
        </w:tc>
      </w:tr>
      <w:tr>
        <w:tc>
          <w:tcPr>
            <w:tcW w:type="dxa" w:w="4320"/>
          </w:tcPr>
          <w:p>
            <w:r>
              <w:t>02:12:23 - 02:12:26</w:t>
            </w:r>
          </w:p>
        </w:tc>
        <w:tc>
          <w:tcPr>
            <w:tcW w:type="dxa" w:w="4320"/>
          </w:tcPr>
          <w:p>
            <w:r>
              <w:t>我怎么会让这亥酌水帅哥失望.2</w:t>
            </w:r>
          </w:p>
        </w:tc>
      </w:tr>
      <w:tr>
        <w:tc>
          <w:tcPr>
            <w:tcW w:type="dxa" w:w="4320"/>
          </w:tcPr>
          <w:p>
            <w:r>
              <w:t>02:12:26 - 02:12:28</w:t>
            </w:r>
          </w:p>
        </w:tc>
        <w:tc>
          <w:tcPr>
            <w:tcW w:type="dxa" w:w="4320"/>
          </w:tcPr>
          <w:p>
            <w:r>
              <w:t>丽且逑俭 哥的实力</w:t>
            </w:r>
          </w:p>
        </w:tc>
      </w:tr>
      <w:tr>
        <w:tc>
          <w:tcPr>
            <w:tcW w:type="dxa" w:w="4320"/>
          </w:tcPr>
          <w:p>
            <w:r>
              <w:t>02:12:28 - 02:12:31</w:t>
            </w:r>
          </w:p>
        </w:tc>
        <w:tc>
          <w:tcPr>
            <w:tcW w:type="dxa" w:w="4320"/>
          </w:tcPr>
          <w:p>
            <w:r>
              <w:t>可是得到了我付#会釜牌驱异人酶~呵嗯</w:t>
            </w:r>
          </w:p>
        </w:tc>
      </w:tr>
      <w:tr>
        <w:tc>
          <w:tcPr>
            <w:tcW w:type="dxa" w:w="4320"/>
          </w:tcPr>
          <w:p>
            <w:r>
              <w:t>02:12:34 - 02:12:36</w:t>
            </w:r>
          </w:p>
        </w:tc>
        <w:tc>
          <w:tcPr>
            <w:tcW w:type="dxa" w:w="4320"/>
          </w:tcPr>
          <w:p>
            <w:r>
              <w:t>苗千惠没有》92只是默默地岚予</w:t>
            </w:r>
          </w:p>
        </w:tc>
      </w:tr>
      <w:tr>
        <w:tc>
          <w:tcPr>
            <w:tcW w:type="dxa" w:w="4320"/>
          </w:tcPr>
          <w:p>
            <w:r>
              <w:t>02:12:36 - 02:12:40</w:t>
            </w:r>
          </w:p>
        </w:tc>
        <w:tc>
          <w:tcPr>
            <w:tcW w:type="dxa" w:w="4320"/>
          </w:tcPr>
          <w:p>
            <w:r>
              <w:t>毕竟腑看都发语同意宁</w:t>
            </w:r>
          </w:p>
        </w:tc>
      </w:tr>
      <w:tr>
        <w:tc>
          <w:tcPr>
            <w:tcW w:type="dxa" w:w="4320"/>
          </w:tcPr>
          <w:p>
            <w:r>
              <w:t>02:12:40 - 02:12:43</w:t>
            </w:r>
          </w:p>
        </w:tc>
        <w:tc>
          <w:tcPr>
            <w:tcW w:type="dxa" w:w="4320"/>
          </w:tcPr>
          <w:p>
            <w:r>
              <w:t>那自己就算)薏,世不好谴砰医。</w:t>
            </w:r>
          </w:p>
        </w:tc>
      </w:tr>
      <w:tr>
        <w:tc>
          <w:tcPr>
            <w:tcW w:type="dxa" w:w="4320"/>
          </w:tcPr>
          <w:p>
            <w:r>
              <w:t>02:12:43 - 02:12:44</w:t>
            </w:r>
          </w:p>
        </w:tc>
        <w:tc>
          <w:tcPr>
            <w:tcW w:type="dxa" w:w="4320"/>
          </w:tcPr>
          <w:p>
            <w:r>
              <w:t>那自己就篡忝乐薏,也忝妤,付么</w:t>
            </w:r>
          </w:p>
        </w:tc>
      </w:tr>
      <w:tr>
        <w:tc>
          <w:tcPr>
            <w:tcW w:type="dxa" w:w="4320"/>
          </w:tcPr>
          <w:p>
            <w:r>
              <w:t>02:12:44 - 02:12:47</w:t>
            </w:r>
          </w:p>
        </w:tc>
        <w:tc>
          <w:tcPr>
            <w:tcW w:type="dxa" w:w="4320"/>
          </w:tcPr>
          <w:p>
            <w:r>
              <w:t>粤妻鱼裉埽;既然吴家都#宥盍见|谲</w:t>
            </w:r>
          </w:p>
        </w:tc>
      </w:tr>
      <w:tr>
        <w:tc>
          <w:tcPr>
            <w:tcW w:type="dxa" w:w="4320"/>
          </w:tcPr>
          <w:p>
            <w:r>
              <w:t>02:12:47 - 02:12:50</w:t>
            </w:r>
          </w:p>
        </w:tc>
        <w:tc>
          <w:tcPr>
            <w:tcW w:type="dxa" w:w="4320"/>
          </w:tcPr>
          <w:p>
            <w:r>
              <w:t>灸垩窟从令丛局像就是我{协会的银牌驱异人</w:t>
            </w:r>
          </w:p>
        </w:tc>
      </w:tr>
      <w:tr>
        <w:tc>
          <w:tcPr>
            <w:tcW w:type="dxa" w:w="4320"/>
          </w:tcPr>
          <w:p>
            <w:r>
              <w:t>02:12:50 - 02:12:53</w:t>
            </w:r>
          </w:p>
        </w:tc>
        <w:tc>
          <w:tcPr>
            <w:tcW w:type="dxa" w:w="4320"/>
          </w:tcPr>
          <w:p>
            <w:r>
              <w:t>切锶牌驱晁^的待遇</w:t>
            </w:r>
          </w:p>
        </w:tc>
      </w:tr>
      <w:tr>
        <w:tc>
          <w:tcPr>
            <w:tcW w:type="dxa" w:w="4320"/>
          </w:tcPr>
          <w:p>
            <w:r>
              <w:t>02:12:53 - 02:12:56</w:t>
            </w:r>
          </w:p>
        </w:tc>
        <w:tc>
          <w:tcPr>
            <w:tcW w:type="dxa" w:w="4320"/>
          </w:tcPr>
          <w:p>
            <w:r>
              <w:t>希望以局你熊和园熏们一,努为维护社会</w:t>
            </w:r>
          </w:p>
        </w:tc>
      </w:tr>
      <w:tr>
        <w:tc>
          <w:tcPr>
            <w:tcW w:type="dxa" w:w="4320"/>
          </w:tcPr>
          <w:p>
            <w:r>
              <w:t>02:12:56 - 02:12:58</w:t>
            </w:r>
          </w:p>
        </w:tc>
        <w:tc>
          <w:tcPr>
            <w:tcW w:type="dxa" w:w="4320"/>
          </w:tcPr>
          <w:p>
            <w:r>
              <w:t>甚歪整个世界酶稳寇</w:t>
            </w:r>
          </w:p>
        </w:tc>
      </w:tr>
      <w:tr>
        <w:tc>
          <w:tcPr>
            <w:tcW w:type="dxa" w:w="4320"/>
          </w:tcPr>
          <w:p>
            <w:r>
              <w:t>02:12:59 - 02:13:01</w:t>
            </w:r>
          </w:p>
        </w:tc>
        <w:tc>
          <w:tcPr>
            <w:tcW w:type="dxa" w:w="4320"/>
          </w:tcPr>
          <w:p>
            <w:r>
              <w:t>遐是职责脓</w:t>
            </w:r>
          </w:p>
        </w:tc>
      </w:tr>
      <w:tr>
        <w:tc>
          <w:tcPr>
            <w:tcW w:type="dxa" w:w="4320"/>
          </w:tcPr>
          <w:p>
            <w:r>
              <w:t>02:13:01 - 02:13:01</w:t>
            </w:r>
          </w:p>
        </w:tc>
        <w:tc>
          <w:tcPr>
            <w:tcW w:type="dxa" w:w="4320"/>
          </w:tcPr>
          <w:p>
            <w:r>
              <w:t>逑是职责厮奁。</w:t>
            </w:r>
          </w:p>
        </w:tc>
      </w:tr>
      <w:tr>
        <w:tc>
          <w:tcPr>
            <w:tcW w:type="dxa" w:w="4320"/>
          </w:tcPr>
          <w:p>
            <w:r>
              <w:t>02:13:01 - 02:13:05</w:t>
            </w:r>
          </w:p>
        </w:tc>
        <w:tc>
          <w:tcPr>
            <w:tcW w:type="dxa" w:w="4320"/>
          </w:tcPr>
          <w:p>
            <w:r>
              <w:t>这次要你们来开毵还有另外个很重要的事情。</w:t>
            </w:r>
          </w:p>
        </w:tc>
      </w:tr>
      <w:tr>
        <w:tc>
          <w:tcPr>
            <w:tcW w:type="dxa" w:w="4320"/>
          </w:tcPr>
          <w:p>
            <w:r>
              <w:t>02:13:05 - 02:13:05</w:t>
            </w:r>
          </w:p>
        </w:tc>
        <w:tc>
          <w:tcPr>
            <w:tcW w:type="dxa" w:w="4320"/>
          </w:tcPr>
          <w:p>
            <w:r>
              <w:t>这次要你们来开氽还有另外二个很重要的事情。</w:t>
            </w:r>
          </w:p>
        </w:tc>
      </w:tr>
      <w:tr>
        <w:tc>
          <w:tcPr>
            <w:tcW w:type="dxa" w:w="4320"/>
          </w:tcPr>
          <w:p>
            <w:r>
              <w:t>02:13:05 - 02:13:06</w:t>
            </w:r>
          </w:p>
        </w:tc>
        <w:tc>
          <w:tcPr>
            <w:tcW w:type="dxa" w:w="4320"/>
          </w:tcPr>
          <w:p>
            <w:r>
              <w:t>兀天前的渡鸦教困制造的危机</w:t>
            </w:r>
          </w:p>
        </w:tc>
      </w:tr>
      <w:tr>
        <w:tc>
          <w:tcPr>
            <w:tcW w:type="dxa" w:w="4320"/>
          </w:tcPr>
          <w:p>
            <w:r>
              <w:t>02:13:06 - 02:13:06</w:t>
            </w:r>
          </w:p>
        </w:tc>
        <w:tc>
          <w:tcPr>
            <w:tcW w:type="dxa" w:w="4320"/>
          </w:tcPr>
          <w:p>
            <w:r>
              <w:t>兀天前的渡鹅教困制造的危机</w:t>
            </w:r>
          </w:p>
        </w:tc>
      </w:tr>
      <w:tr>
        <w:tc>
          <w:tcPr>
            <w:tcW w:type="dxa" w:w="4320"/>
          </w:tcPr>
          <w:p>
            <w:r>
              <w:t>02:13:06 - 02:13:07</w:t>
            </w:r>
          </w:p>
        </w:tc>
        <w:tc>
          <w:tcPr>
            <w:tcW w:type="dxa" w:w="4320"/>
          </w:tcPr>
          <w:p>
            <w:r>
              <w:t>兀天前的)鸦教团造的危机</w:t>
            </w:r>
          </w:p>
        </w:tc>
      </w:tr>
      <w:tr>
        <w:tc>
          <w:tcPr>
            <w:tcW w:type="dxa" w:w="4320"/>
          </w:tcPr>
          <w:p>
            <w:r>
              <w:t>02:13:07 - 02:13:07</w:t>
            </w:r>
          </w:p>
        </w:tc>
        <w:tc>
          <w:tcPr>
            <w:tcW w:type="dxa" w:w="4320"/>
          </w:tcPr>
          <w:p>
            <w:r>
              <w:t>兀天前的漤鸦教困制造的危机</w:t>
            </w:r>
          </w:p>
        </w:tc>
      </w:tr>
      <w:tr>
        <w:tc>
          <w:tcPr>
            <w:tcW w:type="dxa" w:w="4320"/>
          </w:tcPr>
          <w:p>
            <w:r>
              <w:t>02:13:07 - 02:13:08</w:t>
            </w:r>
          </w:p>
        </w:tc>
        <w:tc>
          <w:tcPr>
            <w:tcW w:type="dxa" w:w="4320"/>
          </w:tcPr>
          <w:p>
            <w:r>
              <w:t>方天画己鳘有了很重要的线索。</w:t>
            </w:r>
          </w:p>
        </w:tc>
      </w:tr>
      <w:tr>
        <w:tc>
          <w:tcPr>
            <w:tcW w:type="dxa" w:w="4320"/>
          </w:tcPr>
          <w:p>
            <w:r>
              <w:t>02:13:08 - 02:13:08</w:t>
            </w:r>
          </w:p>
        </w:tc>
        <w:tc>
          <w:tcPr>
            <w:tcW w:type="dxa" w:w="4320"/>
          </w:tcPr>
          <w:p>
            <w:r>
              <w:t>方天画巴密有了很重雾的线索。</w:t>
            </w:r>
          </w:p>
        </w:tc>
      </w:tr>
      <w:tr>
        <w:tc>
          <w:tcPr>
            <w:tcW w:type="dxa" w:w="4320"/>
          </w:tcPr>
          <w:p>
            <w:r>
              <w:t>02:13:08 - 02:13:09</w:t>
            </w:r>
          </w:p>
        </w:tc>
        <w:tc>
          <w:tcPr>
            <w:tcW w:type="dxa" w:w="4320"/>
          </w:tcPr>
          <w:p>
            <w:r>
              <w:t>^天画已"有了很重雾的线索。</w:t>
            </w:r>
          </w:p>
        </w:tc>
      </w:tr>
      <w:tr>
        <w:tc>
          <w:tcPr>
            <w:tcW w:type="dxa" w:w="4320"/>
          </w:tcPr>
          <w:p>
            <w:r>
              <w:t>02:13:09 - 02:13:09</w:t>
            </w:r>
          </w:p>
        </w:tc>
        <w:tc>
          <w:tcPr>
            <w:tcW w:type="dxa" w:w="4320"/>
          </w:tcPr>
          <w:p>
            <w:r>
              <w:t>]丢画巴密有了很童要龅线慕。</w:t>
            </w:r>
          </w:p>
        </w:tc>
      </w:tr>
      <w:tr>
        <w:tc>
          <w:tcPr>
            <w:tcW w:type="dxa" w:w="4320"/>
          </w:tcPr>
          <w:p>
            <w:r>
              <w:t>02:13:09 - 02:13:10</w:t>
            </w:r>
          </w:p>
        </w:tc>
        <w:tc>
          <w:tcPr>
            <w:tcW w:type="dxa" w:w="4320"/>
          </w:tcPr>
          <w:p>
            <w:r>
              <w:t>翁丞画巴器!了很重雾的线索。</w:t>
            </w:r>
          </w:p>
        </w:tc>
      </w:tr>
      <w:tr>
        <w:tc>
          <w:tcPr>
            <w:tcW w:type="dxa" w:w="4320"/>
          </w:tcPr>
          <w:p>
            <w:r>
              <w:t>02:13:10 - 02:13:10</w:t>
            </w:r>
          </w:p>
        </w:tc>
        <w:tc>
          <w:tcPr>
            <w:tcW w:type="dxa" w:w="4320"/>
          </w:tcPr>
          <w:p>
            <w:r>
              <w:t>#俯也巴怒知逍了</w:t>
            </w:r>
          </w:p>
        </w:tc>
      </w:tr>
      <w:tr>
        <w:tc>
          <w:tcPr>
            <w:tcW w:type="dxa" w:w="4320"/>
          </w:tcPr>
          <w:p>
            <w:r>
              <w:t>02:13:10 - 02:13:11</w:t>
            </w:r>
          </w:p>
        </w:tc>
        <w:tc>
          <w:tcPr>
            <w:tcW w:type="dxa" w:w="4320"/>
          </w:tcPr>
          <w:p>
            <w:r>
              <w:t>畿晌世巴盗魁遒孓</w:t>
            </w:r>
          </w:p>
        </w:tc>
      </w:tr>
      <w:tr>
        <w:tc>
          <w:tcPr>
            <w:tcW w:type="dxa" w:w="4320"/>
          </w:tcPr>
          <w:p>
            <w:r>
              <w:t>02:13:11 - 02:13:11</w:t>
            </w:r>
          </w:p>
        </w:tc>
        <w:tc>
          <w:tcPr>
            <w:tcW w:type="dxa" w:w="4320"/>
          </w:tcPr>
          <w:p>
            <w:r>
              <w:t>恶侗也巴怒勉遒</w:t>
            </w:r>
          </w:p>
        </w:tc>
      </w:tr>
      <w:tr>
        <w:tc>
          <w:tcPr>
            <w:tcW w:type="dxa" w:w="4320"/>
          </w:tcPr>
          <w:p>
            <w:r>
              <w:t>02:13:11 - 02:13:12</w:t>
            </w:r>
          </w:p>
        </w:tc>
        <w:tc>
          <w:tcPr>
            <w:tcW w:type="dxa" w:w="4320"/>
          </w:tcPr>
          <w:p>
            <w:r>
              <w:t>渡鹅数困觚篚的击要趟医+付么地方</w:t>
            </w:r>
          </w:p>
        </w:tc>
      </w:tr>
      <w:tr>
        <w:tc>
          <w:tcPr>
            <w:tcW w:type="dxa" w:w="4320"/>
          </w:tcPr>
          <w:p>
            <w:r>
              <w:t>02:13:12 - 02:13:12</w:t>
            </w:r>
          </w:p>
        </w:tc>
        <w:tc>
          <w:tcPr>
            <w:tcW w:type="dxa" w:w="4320"/>
          </w:tcPr>
          <w:p>
            <w:r>
              <w:t>渡鹅数囤骺奋的_要她区盔付么地方</w:t>
            </w:r>
          </w:p>
        </w:tc>
      </w:tr>
      <w:tr>
        <w:tc>
          <w:tcPr>
            <w:tcW w:type="dxa" w:w="4320"/>
          </w:tcPr>
          <w:p>
            <w:r>
              <w:t>02:13:12 - 02:13:13</w:t>
            </w:r>
          </w:p>
        </w:tc>
        <w:tc>
          <w:tcPr>
            <w:tcW w:type="dxa" w:w="4320"/>
          </w:tcPr>
          <w:p>
            <w:r>
              <w:t>兀乒 =}渡鹅数困航萏酶菡要,医+付^地方</w:t>
            </w:r>
          </w:p>
        </w:tc>
      </w:tr>
      <w:tr>
        <w:tc>
          <w:tcPr>
            <w:tcW w:type="dxa" w:w="4320"/>
          </w:tcPr>
          <w:p>
            <w:r>
              <w:t>02:13:13 - 02:13:13</w:t>
            </w:r>
          </w:p>
        </w:tc>
        <w:tc>
          <w:tcPr>
            <w:tcW w:type="dxa" w:w="4320"/>
          </w:tcPr>
          <w:p>
            <w:r>
              <w:t>千且卉笛渡鹅数囤骺齑幽』要,怄簟俐么地方</w:t>
            </w:r>
          </w:p>
        </w:tc>
      </w:tr>
      <w:tr>
        <w:tc>
          <w:tcPr>
            <w:tcW w:type="dxa" w:w="4320"/>
          </w:tcPr>
          <w:p>
            <w:r>
              <w:t>02:13:13 - 02:13:14</w:t>
            </w:r>
          </w:p>
        </w:tc>
        <w:tc>
          <w:tcPr>
            <w:tcW w:type="dxa" w:w="4320"/>
          </w:tcPr>
          <w:p>
            <w:r>
              <w:t>不且赤角渡鹅数囤毓葩哟」要她感蕊俐岙地方</w:t>
            </w:r>
          </w:p>
        </w:tc>
      </w:tr>
      <w:tr>
        <w:tc>
          <w:tcPr>
            <w:tcW w:type="dxa" w:w="4320"/>
          </w:tcPr>
          <w:p>
            <w:r>
              <w:t>02:13:14 - 02:13:14</w:t>
            </w:r>
          </w:p>
        </w:tc>
        <w:tc>
          <w:tcPr>
            <w:tcW w:type="dxa" w:w="4320"/>
          </w:tcPr>
          <w:p>
            <w:r>
              <w:t>乐具芄角酶渡鹅数囤毓齑哟噩要,麽乙俐么地方</w:t>
            </w:r>
          </w:p>
        </w:tc>
      </w:tr>
      <w:tr>
        <w:tc>
          <w:tcPr>
            <w:tcW w:type="dxa" w:w="4320"/>
          </w:tcPr>
          <w:p>
            <w:r>
              <w:t>02:13:14 - 02:13:15</w:t>
            </w:r>
          </w:p>
        </w:tc>
        <w:tc>
          <w:tcPr>
            <w:tcW w:type="dxa" w:w="4320"/>
          </w:tcPr>
          <w:p>
            <w:r>
              <w:t>禾县3宙勰砭燮鹅数圃腧赉终酶,俳勾</w:t>
            </w:r>
          </w:p>
        </w:tc>
      </w:tr>
      <w:tr>
        <w:tc>
          <w:tcPr>
            <w:tcW w:type="dxa" w:w="4320"/>
          </w:tcPr>
          <w:p>
            <w:r>
              <w:t>02:13:15 - 02:13:15</w:t>
            </w:r>
          </w:p>
        </w:tc>
        <w:tc>
          <w:tcPr>
            <w:tcW w:type="dxa" w:w="4320"/>
          </w:tcPr>
          <w:p>
            <w:r>
              <w:t>尔县击笛荣殁邋淼数圃豳?缪酶,俳囚</w:t>
            </w:r>
          </w:p>
        </w:tc>
      </w:tr>
      <w:tr>
        <w:tc>
          <w:tcPr>
            <w:tcW w:type="dxa" w:w="4320"/>
          </w:tcPr>
          <w:p>
            <w:r>
              <w:t>02:13:15 - 02:13:16</w:t>
            </w:r>
          </w:p>
        </w:tc>
        <w:tc>
          <w:tcPr>
            <w:tcW w:type="dxa" w:w="4320"/>
          </w:tcPr>
          <w:p>
            <w:r>
              <w:t>禾县爽鱼及遐骤颥圆酶~蹊圊酶蹙砰公?</w:t>
            </w:r>
          </w:p>
        </w:tc>
      </w:tr>
      <w:tr>
        <w:tc>
          <w:tcPr>
            <w:tcW w:type="dxa" w:w="4320"/>
          </w:tcPr>
          <w:p>
            <w:r>
              <w:t>02:13:16 - 02:13:16</w:t>
            </w:r>
          </w:p>
        </w:tc>
        <w:tc>
          <w:tcPr>
            <w:tcW w:type="dxa" w:w="4320"/>
          </w:tcPr>
          <w:p>
            <w:r>
              <w:t>禾是卖鱼弦及溃骤2匦酶最蹊圊酶4砰公?</w:t>
            </w:r>
          </w:p>
        </w:tc>
      </w:tr>
      <w:tr>
        <w:tc>
          <w:tcPr>
            <w:tcW w:type="dxa" w:w="4320"/>
          </w:tcPr>
          <w:p>
            <w:r>
              <w:t>02:13:16 - 02:13:17</w:t>
            </w:r>
          </w:p>
        </w:tc>
        <w:tc>
          <w:tcPr>
            <w:tcW w:type="dxa" w:w="4320"/>
          </w:tcPr>
          <w:p>
            <w:r>
              <w:t>不是卖鱼屐飕鹅数圃酶最终圜酶慰硭公</w:t>
            </w:r>
          </w:p>
        </w:tc>
      </w:tr>
      <w:tr>
        <w:tc>
          <w:tcPr>
            <w:tcW w:type="dxa" w:w="4320"/>
          </w:tcPr>
          <w:p>
            <w:r>
              <w:t>02:13:17 - 02:13:17</w:t>
            </w:r>
          </w:p>
        </w:tc>
        <w:tc>
          <w:tcPr>
            <w:tcW w:type="dxa" w:w="4320"/>
          </w:tcPr>
          <w:p>
            <w:r>
              <w:t>不是卖鱼强</w:t>
            </w:r>
          </w:p>
        </w:tc>
      </w:tr>
      <w:tr>
        <w:tc>
          <w:tcPr>
            <w:tcW w:type="dxa" w:w="4320"/>
          </w:tcPr>
          <w:p>
            <w:r>
              <w:t>02:13:18 - 02:13:21</w:t>
            </w:r>
          </w:p>
        </w:tc>
        <w:tc>
          <w:tcPr>
            <w:tcW w:type="dxa" w:w="4320"/>
          </w:tcPr>
          <w:p>
            <w:r>
              <w:t>伪神倍勿的最经相貌吧</w:t>
            </w:r>
          </w:p>
        </w:tc>
      </w:tr>
      <w:tr>
        <w:tc>
          <w:tcPr>
            <w:tcW w:type="dxa" w:w="4320"/>
          </w:tcPr>
          <w:p>
            <w:r>
              <w:t>02:13:22 - 02:13:27</w:t>
            </w:r>
          </w:p>
        </w:tc>
        <w:tc>
          <w:tcPr>
            <w:tcW w:type="dxa" w:w="4320"/>
          </w:tcPr>
          <w:p>
            <w:r>
              <w:t xml:space="preserve">们也已经煦邋予渡鹅鹳圆{酶噩爨飑[在俐么蛔 </w:t>
            </w:r>
          </w:p>
        </w:tc>
      </w:tr>
      <w:tr>
        <w:tc>
          <w:tcPr>
            <w:tcW w:type="dxa" w:w="4320"/>
          </w:tcPr>
          <w:p>
            <w:r>
              <w:t>02:13:28 - 02:13:31</w:t>
            </w:r>
          </w:p>
        </w:tc>
        <w:tc>
          <w:tcPr>
            <w:tcW w:type="dxa" w:w="4320"/>
          </w:tcPr>
          <w:p>
            <w:r>
              <w:t>2,鹅数圃酶最终圜酶愚</w:t>
            </w:r>
          </w:p>
        </w:tc>
      </w:tr>
      <w:tr>
        <w:tc>
          <w:tcPr>
            <w:tcW w:type="dxa" w:w="4320"/>
          </w:tcPr>
          <w:p>
            <w:r>
              <w:t>02:13:31 - 02:13:31</w:t>
            </w:r>
          </w:p>
        </w:tc>
        <w:tc>
          <w:tcPr>
            <w:tcW w:type="dxa" w:w="4320"/>
          </w:tcPr>
          <w:p>
            <w:r>
              <w:t>厩然知道尔渡鸦教团酶黛:忿置</w:t>
            </w:r>
          </w:p>
        </w:tc>
      </w:tr>
      <w:tr>
        <w:tc>
          <w:tcPr>
            <w:tcW w:type="dxa" w:w="4320"/>
          </w:tcPr>
          <w:p>
            <w:r>
              <w:t>02:13:31 - 02:13:33</w:t>
            </w:r>
          </w:p>
        </w:tc>
        <w:tc>
          <w:tcPr>
            <w:tcW w:type="dxa" w:w="4320"/>
          </w:tcPr>
          <w:p>
            <w:r>
              <w:t>既然知邋宁渡鸦教圃的黛磔俭置 |/</w:t>
            </w:r>
          </w:p>
        </w:tc>
      </w:tr>
      <w:tr>
        <w:tc>
          <w:tcPr>
            <w:tcW w:type="dxa" w:w="4320"/>
          </w:tcPr>
          <w:p>
            <w:r>
              <w:t>02:13:33 - 02:13:36</w:t>
            </w:r>
          </w:p>
        </w:tc>
        <w:tc>
          <w:tcPr>
            <w:tcW w:type="dxa" w:w="4320"/>
          </w:tcPr>
          <w:p>
            <w:r>
              <w:t>讷箧膀打过去消*1骘毹娜</w:t>
            </w:r>
          </w:p>
        </w:tc>
      </w:tr>
      <w:tr>
        <w:tc>
          <w:tcPr>
            <w:tcW w:type="dxa" w:w="4320"/>
          </w:tcPr>
          <w:p>
            <w:r>
              <w:t>02:13:36 - 02:13:36</w:t>
            </w:r>
          </w:p>
        </w:tc>
        <w:tc>
          <w:tcPr>
            <w:tcW w:type="dxa" w:w="4320"/>
          </w:tcPr>
          <w:p>
            <w:r>
              <w:t>舸凿茑打逆丢消爽他嫡)毹娜</w:t>
            </w:r>
          </w:p>
        </w:tc>
      </w:tr>
      <w:tr>
        <w:tc>
          <w:tcPr>
            <w:tcW w:type="dxa" w:w="4320"/>
          </w:tcPr>
          <w:p>
            <w:r>
              <w:t>02:13:36 - 02:13:37</w:t>
            </w:r>
          </w:p>
        </w:tc>
        <w:tc>
          <w:tcPr>
            <w:tcW w:type="dxa" w:w="4320"/>
          </w:tcPr>
          <w:p>
            <w:r>
              <w:t>讷菌荪过恶潲灭他仞礻就妒</w:t>
            </w:r>
          </w:p>
        </w:tc>
      </w:tr>
      <w:tr>
        <w:tc>
          <w:tcPr>
            <w:tcW w:type="dxa" w:w="4320"/>
          </w:tcPr>
          <w:p>
            <w:r>
              <w:t>02:13:37 - 02:13:38</w:t>
            </w:r>
          </w:p>
        </w:tc>
        <w:tc>
          <w:tcPr>
            <w:tcW w:type="dxa" w:w="4320"/>
          </w:tcPr>
          <w:p>
            <w:r>
              <w:t>窕》妯飚</w:t>
            </w:r>
          </w:p>
        </w:tc>
      </w:tr>
      <w:tr>
        <w:tc>
          <w:tcPr>
            <w:tcW w:type="dxa" w:w="4320"/>
          </w:tcPr>
          <w:p>
            <w:r>
              <w:t>02:13:38 - 02:13:41</w:t>
            </w:r>
          </w:p>
        </w:tc>
        <w:tc>
          <w:tcPr>
            <w:tcW w:type="dxa" w:w="4320"/>
          </w:tcPr>
          <w:p>
            <w:r>
              <w:t>杜渡鸦鄯圃酶吮淼俭置毯端农跚幽茌酉太</w:t>
            </w:r>
          </w:p>
        </w:tc>
      </w:tr>
      <w:tr>
        <w:tc>
          <w:tcPr>
            <w:tcW w:type="dxa" w:w="4320"/>
          </w:tcPr>
          <w:p>
            <w:r>
              <w:t>02:13:41 - 02:13:42</w:t>
            </w:r>
          </w:p>
        </w:tc>
        <w:tc>
          <w:tcPr>
            <w:tcW w:type="dxa" w:w="4320"/>
          </w:tcPr>
          <w:p>
            <w:r>
              <w:t>更忝兹天农跚</w:t>
            </w:r>
          </w:p>
        </w:tc>
      </w:tr>
      <w:tr>
        <w:tc>
          <w:tcPr>
            <w:tcW w:type="dxa" w:w="4320"/>
          </w:tcPr>
          <w:p>
            <w:r>
              <w:t>02:13:42 - 02:13:45</w:t>
            </w:r>
          </w:p>
        </w:tc>
        <w:tc>
          <w:tcPr>
            <w:tcW w:type="dxa" w:w="4320"/>
          </w:tcPr>
          <w:p>
            <w:r>
              <w:t xml:space="preserve"> 匙淼最蘅 [</w:t>
            </w:r>
          </w:p>
        </w:tc>
      </w:tr>
      <w:tr>
        <w:tc>
          <w:tcPr>
            <w:tcW w:type="dxa" w:w="4320"/>
          </w:tcPr>
          <w:p>
            <w:r>
              <w:t>02:13:45 - 02:13:46</w:t>
            </w:r>
          </w:p>
        </w:tc>
        <w:tc>
          <w:tcPr>
            <w:tcW w:type="dxa" w:w="4320"/>
          </w:tcPr>
          <w:p>
            <w:r>
              <w:t>介璁 厕秉肴人皙</w:t>
            </w:r>
          </w:p>
        </w:tc>
      </w:tr>
      <w:tr>
        <w:tc>
          <w:tcPr>
            <w:tcW w:type="dxa" w:w="4320"/>
          </w:tcPr>
          <w:p>
            <w:r>
              <w:t>02:13:46 - 02:13:47</w:t>
            </w:r>
          </w:p>
        </w:tc>
        <w:tc>
          <w:tcPr>
            <w:tcW w:type="dxa" w:w="4320"/>
          </w:tcPr>
          <w:p>
            <w:r>
              <w:t>那介地方阢耒有人到达过那迎</w:t>
            </w:r>
          </w:p>
        </w:tc>
      </w:tr>
      <w:tr>
        <w:tc>
          <w:tcPr>
            <w:tcW w:type="dxa" w:w="4320"/>
          </w:tcPr>
          <w:p>
            <w:r>
              <w:t>02:13:47 - 02:13:49</w:t>
            </w:r>
          </w:p>
        </w:tc>
        <w:tc>
          <w:tcPr>
            <w:tcW w:type="dxa" w:w="4320"/>
          </w:tcPr>
          <w:p>
            <w:r>
              <w:t>根据传说那边是荒无之地</w:t>
            </w:r>
          </w:p>
        </w:tc>
      </w:tr>
      <w:tr>
        <w:tc>
          <w:tcPr>
            <w:tcW w:type="dxa" w:w="4320"/>
          </w:tcPr>
          <w:p>
            <w:r>
              <w:t>02:13:49 - 02:13:52</w:t>
            </w:r>
          </w:p>
        </w:tc>
        <w:tc>
          <w:tcPr>
            <w:tcW w:type="dxa" w:w="4320"/>
          </w:tcPr>
          <w:p>
            <w:r>
              <w:t>有些并非人类的种族奁那边华活</w:t>
            </w:r>
          </w:p>
        </w:tc>
      </w:tr>
      <w:tr>
        <w:tc>
          <w:tcPr>
            <w:tcW w:type="dxa" w:w="4320"/>
          </w:tcPr>
          <w:p>
            <w:r>
              <w:t>02:13:52 - 02:13:54</w:t>
            </w:r>
          </w:p>
        </w:tc>
        <w:tc>
          <w:tcPr>
            <w:tcW w:type="dxa" w:w="4320"/>
          </w:tcPr>
          <w:p>
            <w:r>
              <w:t>我们酌交通工具无法直接到达那迹</w:t>
            </w:r>
          </w:p>
        </w:tc>
      </w:tr>
      <w:tr>
        <w:tc>
          <w:tcPr>
            <w:tcW w:type="dxa" w:w="4320"/>
          </w:tcPr>
          <w:p>
            <w:r>
              <w:t>02:13:54 - 02:13:57</w:t>
            </w:r>
          </w:p>
        </w:tc>
        <w:tc>
          <w:tcPr>
            <w:tcW w:type="dxa" w:w="4320"/>
          </w:tcPr>
          <w:p>
            <w:r>
              <w:t>筮蒲忝,啷</w:t>
            </w:r>
          </w:p>
        </w:tc>
      </w:tr>
      <w:tr>
        <w:tc>
          <w:tcPr>
            <w:tcW w:type="dxa" w:w="4320"/>
          </w:tcPr>
          <w:p>
            <w:r>
              <w:t>02:13:57 - 02:13:57</w:t>
            </w:r>
          </w:p>
        </w:tc>
        <w:tc>
          <w:tcPr>
            <w:tcW w:type="dxa" w:w="4320"/>
          </w:tcPr>
          <w:p>
            <w:r>
              <w:t>酃那帼禺鼢芈的时候</w:t>
            </w:r>
          </w:p>
        </w:tc>
      </w:tr>
      <w:tr>
        <w:tc>
          <w:tcPr>
            <w:tcW w:type="dxa" w:w="4320"/>
          </w:tcPr>
          <w:p>
            <w:r>
              <w:t>02:13:57 - 02:13:58</w:t>
            </w:r>
          </w:p>
        </w:tc>
        <w:tc>
          <w:tcPr>
            <w:tcW w:type="dxa" w:w="4320"/>
          </w:tcPr>
          <w:p>
            <w:r>
              <w:t>器记:巍矧个神秘兜帽舅战爿的时候</w:t>
            </w:r>
          </w:p>
        </w:tc>
      </w:tr>
      <w:tr>
        <w:tc>
          <w:tcPr>
            <w:tcW w:type="dxa" w:w="4320"/>
          </w:tcPr>
          <w:p>
            <w:r>
              <w:t>02:13:58 - 02:14:00</w:t>
            </w:r>
          </w:p>
        </w:tc>
        <w:tc>
          <w:tcPr>
            <w:tcW w:type="dxa" w:w="4320"/>
          </w:tcPr>
          <w:p>
            <w:r>
              <w:t>螺记愆巍剩那个神秘兜帽舅战斗的时候</w:t>
            </w:r>
          </w:p>
        </w:tc>
      </w:tr>
      <w:tr>
        <w:tc>
          <w:tcPr>
            <w:tcW w:type="dxa" w:w="4320"/>
          </w:tcPr>
          <w:p>
            <w:r>
              <w:t>02:14:00 - 02:14:01</w:t>
            </w:r>
          </w:p>
        </w:tc>
        <w:tc>
          <w:tcPr>
            <w:tcW w:type="dxa" w:w="4320"/>
          </w:tcPr>
          <w:p>
            <w:r>
              <w:t>』记德』弑那个神秘兜帽舅战斗的时候</w:t>
            </w:r>
          </w:p>
        </w:tc>
      </w:tr>
      <w:tr>
        <w:tc>
          <w:tcPr>
            <w:tcW w:type="dxa" w:w="4320"/>
          </w:tcPr>
          <w:p>
            <w:r>
              <w:t>02:14:01 - 02:14:01</w:t>
            </w:r>
          </w:p>
        </w:tc>
        <w:tc>
          <w:tcPr>
            <w:tcW w:type="dxa" w:w="4320"/>
          </w:tcPr>
          <w:p>
            <w:r>
              <w:t>螺记:巍剩那个神秘兜帽舅战半的时候</w:t>
            </w:r>
          </w:p>
        </w:tc>
      </w:tr>
      <w:tr>
        <w:tc>
          <w:tcPr>
            <w:tcW w:type="dxa" w:w="4320"/>
          </w:tcPr>
          <w:p>
            <w:r>
              <w:t>02:14:01 - 02:14:02</w:t>
            </w:r>
          </w:p>
        </w:tc>
        <w:tc>
          <w:tcPr>
            <w:tcW w:type="dxa" w:w="4320"/>
          </w:tcPr>
          <w:p>
            <w:r>
              <w:t>那个神秘兜帽舅</w:t>
            </w:r>
          </w:p>
        </w:tc>
      </w:tr>
      <w:tr>
        <w:tc>
          <w:tcPr>
            <w:tcW w:type="dxa" w:w="4320"/>
          </w:tcPr>
          <w:p>
            <w:r>
              <w:t>02:14:02 - 02:14:03</w:t>
            </w:r>
          </w:p>
        </w:tc>
        <w:tc>
          <w:tcPr>
            <w:tcW w:type="dxa" w:w="4320"/>
          </w:tcPr>
          <w:p>
            <w:r>
              <w:t>酃介神秘兜帽舅</w:t>
            </w:r>
          </w:p>
        </w:tc>
      </w:tr>
      <w:tr>
        <w:tc>
          <w:tcPr>
            <w:tcW w:type="dxa" w:w="4320"/>
          </w:tcPr>
          <w:p>
            <w:r>
              <w:t>02:14:03 - 02:14:03</w:t>
            </w:r>
          </w:p>
        </w:tc>
        <w:tc>
          <w:tcPr>
            <w:tcW w:type="dxa" w:w="4320"/>
          </w:tcPr>
          <w:p>
            <w:r>
              <w:t>葡绮噩谗过他们要让/们的圭人降临</w:t>
            </w:r>
          </w:p>
        </w:tc>
      </w:tr>
      <w:tr>
        <w:tc>
          <w:tcPr>
            <w:tcW w:type="dxa" w:w="4320"/>
          </w:tcPr>
          <w:p>
            <w:r>
              <w:t>02:14:03 - 02:14:04</w:t>
            </w:r>
          </w:p>
        </w:tc>
        <w:tc>
          <w:tcPr>
            <w:tcW w:type="dxa" w:w="4320"/>
          </w:tcPr>
          <w:p>
            <w:r>
              <w:t>葡绮噩谗过他们要让/们的主仄降临</w:t>
            </w:r>
          </w:p>
        </w:tc>
      </w:tr>
      <w:tr>
        <w:tc>
          <w:tcPr>
            <w:tcW w:type="dxa" w:w="4320"/>
          </w:tcPr>
          <w:p>
            <w:r>
              <w:t>02:14:04 - 02:14:05</w:t>
            </w:r>
          </w:p>
        </w:tc>
        <w:tc>
          <w:tcPr>
            <w:tcW w:type="dxa" w:w="4320"/>
          </w:tcPr>
          <w:p>
            <w:r>
              <w:t>葡绮噩谗过他们要让促们的圭人降临</w:t>
            </w:r>
          </w:p>
        </w:tc>
      </w:tr>
      <w:tr>
        <w:tc>
          <w:tcPr>
            <w:tcW w:type="dxa" w:w="4320"/>
          </w:tcPr>
          <w:p>
            <w:r>
              <w:t>02:14:05 - 02:14:05</w:t>
            </w:r>
          </w:p>
        </w:tc>
        <w:tc>
          <w:tcPr>
            <w:tcW w:type="dxa" w:w="4320"/>
          </w:tcPr>
          <w:p>
            <w:r>
              <w:t>葡绮醯谴过他们要让/们的主仄降临</w:t>
            </w:r>
          </w:p>
        </w:tc>
      </w:tr>
      <w:tr>
        <w:tc>
          <w:tcPr>
            <w:tcW w:type="dxa" w:w="4320"/>
          </w:tcPr>
          <w:p>
            <w:r>
              <w:t>02:14:05 - 02:14:06</w:t>
            </w:r>
          </w:p>
        </w:tc>
        <w:tc>
          <w:tcPr>
            <w:tcW w:type="dxa" w:w="4320"/>
          </w:tcPr>
          <w:p>
            <w:r>
              <w:t>葡绮噩谗过他们要让/们的圭人降临</w:t>
            </w:r>
          </w:p>
        </w:tc>
      </w:tr>
      <w:tr>
        <w:tc>
          <w:tcPr>
            <w:tcW w:type="dxa" w:w="4320"/>
          </w:tcPr>
          <w:p>
            <w:r>
              <w:t>02:14:06 - 02:14:07</w:t>
            </w:r>
          </w:p>
        </w:tc>
        <w:tc>
          <w:tcPr>
            <w:tcW w:type="dxa" w:w="4320"/>
          </w:tcPr>
          <w:p>
            <w:r>
              <w:t>妤像飕鹅教团堪逃他们的_</w:t>
            </w:r>
          </w:p>
        </w:tc>
      </w:tr>
      <w:tr>
        <w:tc>
          <w:tcPr>
            <w:tcW w:type="dxa" w:w="4320"/>
          </w:tcPr>
          <w:p>
            <w:r>
              <w:t>02:14:07 - 02:14:07</w:t>
            </w:r>
          </w:p>
        </w:tc>
        <w:tc>
          <w:tcPr>
            <w:tcW w:type="dxa" w:w="4320"/>
          </w:tcPr>
          <w:p>
            <w:r>
              <w:t>妤像镀鹅教团懋逃他们的圭人</w:t>
            </w:r>
          </w:p>
        </w:tc>
      </w:tr>
      <w:tr>
        <w:tc>
          <w:tcPr>
            <w:tcW w:type="dxa" w:w="4320"/>
          </w:tcPr>
          <w:p>
            <w:r>
              <w:t>02:14:07 - 02:14:08</w:t>
            </w:r>
          </w:p>
        </w:tc>
        <w:tc>
          <w:tcPr>
            <w:tcW w:type="dxa" w:w="4320"/>
          </w:tcPr>
          <w:p>
            <w:r>
              <w:t>妤像飕鹅教团懋逃他们的圭</w:t>
            </w:r>
          </w:p>
        </w:tc>
      </w:tr>
      <w:tr>
        <w:tc>
          <w:tcPr>
            <w:tcW w:type="dxa" w:w="4320"/>
          </w:tcPr>
          <w:p>
            <w:r>
              <w:t>02:14:08 - 02:14:09</w:t>
            </w:r>
          </w:p>
        </w:tc>
        <w:tc>
          <w:tcPr>
            <w:tcW w:type="dxa" w:w="4320"/>
          </w:tcPr>
          <w:p>
            <w:r>
              <w:t>=窕'么蝌路裘着</w:t>
            </w:r>
          </w:p>
        </w:tc>
      </w:tr>
      <w:tr>
        <w:tc>
          <w:tcPr>
            <w:tcW w:type="dxa" w:w="4320"/>
          </w:tcPr>
          <w:p>
            <w:r>
              <w:t>02:14:09 - 02:14:09</w:t>
            </w:r>
          </w:p>
        </w:tc>
        <w:tc>
          <w:tcPr>
            <w:tcW w:type="dxa" w:w="4320"/>
          </w:tcPr>
          <w:p>
            <w:r>
              <w:t>=窕'么蝌路裘着</w:t>
            </w:r>
          </w:p>
        </w:tc>
      </w:tr>
      <w:tr>
        <w:tc>
          <w:tcPr>
            <w:tcW w:type="dxa" w:w="4320"/>
          </w:tcPr>
          <w:p>
            <w:r>
              <w:t>02:14:09 - 02:14:10</w:t>
            </w:r>
          </w:p>
        </w:tc>
        <w:tc>
          <w:tcPr>
            <w:tcW w:type="dxa" w:w="4320"/>
          </w:tcPr>
          <w:p>
            <w:r>
              <w:t>=窕'么蝌路裘着</w:t>
            </w:r>
          </w:p>
        </w:tc>
      </w:tr>
      <w:tr>
        <w:tc>
          <w:tcPr>
            <w:tcW w:type="dxa" w:w="4320"/>
          </w:tcPr>
          <w:p>
            <w:r>
              <w:t>02:14:10 - 02:14:10</w:t>
            </w:r>
          </w:p>
        </w:tc>
        <w:tc>
          <w:tcPr>
            <w:tcW w:type="dxa" w:w="4320"/>
          </w:tcPr>
          <w:p>
            <w:r>
              <w:t>=窕'么蝌路裘着</w:t>
            </w:r>
          </w:p>
        </w:tc>
      </w:tr>
      <w:tr>
        <w:tc>
          <w:tcPr>
            <w:tcW w:type="dxa" w:w="4320"/>
          </w:tcPr>
          <w:p>
            <w:r>
              <w:t>02:14:12 - 02:14:16</w:t>
            </w:r>
          </w:p>
        </w:tc>
        <w:tc>
          <w:tcPr>
            <w:tcW w:type="dxa" w:w="4320"/>
          </w:tcPr>
          <w:p>
            <w:r>
              <w:t>渡鹅薮圆7丽酶噩=</w:t>
            </w:r>
          </w:p>
        </w:tc>
      </w:tr>
      <w:tr>
        <w:tc>
          <w:tcPr>
            <w:tcW w:type="dxa" w:w="4320"/>
          </w:tcPr>
          <w:p>
            <w:r>
              <w:t>02:14:16 - 02:14:20</w:t>
            </w:r>
          </w:p>
        </w:tc>
        <w:tc>
          <w:tcPr>
            <w:tcW w:type="dxa" w:w="4320"/>
          </w:tcPr>
          <w:p>
            <w:r>
              <w:t>这次他侗遣成酶危嶷匙"-茗愤怒</w:t>
            </w:r>
          </w:p>
        </w:tc>
      </w:tr>
      <w:tr>
        <w:tc>
          <w:tcPr>
            <w:tcW w:type="dxa" w:w="4320"/>
          </w:tcPr>
          <w:p>
            <w:r>
              <w:t>02:14:20 - 02:14:24</w:t>
            </w:r>
          </w:p>
        </w:tc>
        <w:tc>
          <w:tcPr>
            <w:tcW w:type="dxa" w:w="4320"/>
          </w:tcPr>
          <w:p>
            <w:r>
              <w:t>渡豫数圆憩迹砑桷磉嗡溽簿吮葡贝的认知</w:t>
            </w:r>
          </w:p>
        </w:tc>
      </w:tr>
      <w:tr>
        <w:tc>
          <w:tcPr>
            <w:tcW w:type="dxa" w:w="4320"/>
          </w:tcPr>
          <w:p>
            <w:r>
              <w:t>02:14:25 - 02:14:29</w:t>
            </w:r>
          </w:p>
        </w:tc>
        <w:tc>
          <w:tcPr>
            <w:tcW w:type="dxa" w:w="4320"/>
          </w:tcPr>
          <w:p>
            <w:r>
              <w:t xml:space="preserve">挛念2!奚乎毯 圃酶 </w:t>
            </w:r>
          </w:p>
        </w:tc>
      </w:tr>
      <w:tr>
        <w:tc>
          <w:tcPr>
            <w:tcW w:type="dxa" w:w="4320"/>
          </w:tcPr>
          <w:p>
            <w:r>
              <w:t>02:14:29 - 02:14:32</w:t>
            </w:r>
          </w:p>
        </w:tc>
        <w:tc>
          <w:tcPr>
            <w:tcW w:type="dxa" w:w="4320"/>
          </w:tcPr>
          <w:p>
            <w:r>
              <w:t>你应该飚*彻谣蜃酶窳葡</w:t>
            </w:r>
          </w:p>
        </w:tc>
      </w:tr>
      <w:tr>
        <w:tc>
          <w:tcPr>
            <w:tcW w:type="dxa" w:w="4320"/>
          </w:tcPr>
          <w:p>
            <w:r>
              <w:t>02:14:32 - 02:14:34</w:t>
            </w:r>
          </w:p>
        </w:tc>
        <w:tc>
          <w:tcPr>
            <w:tcW w:type="dxa" w:w="4320"/>
          </w:tcPr>
          <w:p>
            <w:r>
              <w:t>长家婿谗</w:t>
            </w:r>
          </w:p>
        </w:tc>
      </w:tr>
      <w:tr>
        <w:tc>
          <w:tcPr>
            <w:tcW w:type="dxa" w:w="4320"/>
          </w:tcPr>
          <w:p>
            <w:r>
              <w:t>02:14:35 - 02:14:37</w:t>
            </w:r>
          </w:p>
        </w:tc>
        <w:tc>
          <w:tcPr>
            <w:tcW w:type="dxa" w:w="4320"/>
          </w:tcPr>
          <w:p>
            <w:r>
              <w:t>[然叁长绮=氤</w:t>
            </w:r>
          </w:p>
        </w:tc>
      </w:tr>
      <w:tr>
        <w:tc>
          <w:tcPr>
            <w:tcW w:type="dxa" w:w="4320"/>
          </w:tcPr>
          <w:p>
            <w:r>
              <w:t>02:14:37 - 02:14:39</w:t>
            </w:r>
          </w:p>
        </w:tc>
        <w:tc>
          <w:tcPr>
            <w:tcW w:type="dxa" w:w="4320"/>
          </w:tcPr>
          <w:p>
            <w:r>
              <w:t>那老1就绺遂例妤砑巍谗#</w:t>
            </w:r>
          </w:p>
        </w:tc>
      </w:tr>
      <w:tr>
        <w:tc>
          <w:tcPr>
            <w:tcW w:type="dxa" w:w="4320"/>
          </w:tcPr>
          <w:p>
            <w:r>
              <w:t>02:14:39 - 02:14:41</w:t>
            </w:r>
          </w:p>
        </w:tc>
        <w:tc>
          <w:tcPr>
            <w:tcW w:type="dxa" w:w="4320"/>
          </w:tcPr>
          <w:p>
            <w:r>
              <w:t>{关5厉臾的喃题</w:t>
            </w:r>
          </w:p>
        </w:tc>
      </w:tr>
      <w:tr>
        <w:tc>
          <w:tcPr>
            <w:tcW w:type="dxa" w:w="4320"/>
          </w:tcPr>
          <w:p>
            <w:r>
              <w:t>02:14:41 - 02:14:43</w:t>
            </w:r>
          </w:p>
        </w:tc>
        <w:tc>
          <w:tcPr>
            <w:tcW w:type="dxa" w:w="4320"/>
          </w:tcPr>
          <w:p>
            <w:r>
              <w:t>老类逐是颇省心得酶</w:t>
            </w:r>
          </w:p>
        </w:tc>
      </w:tr>
      <w:tr>
        <w:tc>
          <w:tcPr>
            <w:tcW w:type="dxa" w:w="4320"/>
          </w:tcPr>
          <w:p>
            <w:r>
              <w:t>02:14:45 - 02:14:47</w:t>
            </w:r>
          </w:p>
        </w:tc>
        <w:tc>
          <w:tcPr>
            <w:tcW w:type="dxa" w:w="4320"/>
          </w:tcPr>
          <w:p>
            <w:r>
              <w:t>你们都知道我们想爨咸困骚鼎』</w:t>
            </w:r>
          </w:p>
        </w:tc>
      </w:tr>
      <w:tr>
        <w:tc>
          <w:tcPr>
            <w:tcW w:type="dxa" w:w="4320"/>
          </w:tcPr>
          <w:p>
            <w:r>
              <w:t>02:14:47 - 02:14:48</w:t>
            </w:r>
          </w:p>
        </w:tc>
        <w:tc>
          <w:tcPr>
            <w:tcW w:type="dxa" w:w="4320"/>
          </w:tcPr>
          <w:p>
            <w:r>
              <w:t>都是需要^种犄殊眄药淼蹂憩赅邋身倏</w:t>
            </w:r>
          </w:p>
        </w:tc>
      </w:tr>
      <w:tr>
        <w:tc>
          <w:tcPr>
            <w:tcW w:type="dxa" w:w="4320"/>
          </w:tcPr>
          <w:p>
            <w:r>
              <w:t>02:14:48 - 02:14:48</w:t>
            </w:r>
          </w:p>
        </w:tc>
        <w:tc>
          <w:tcPr>
            <w:tcW w:type="dxa" w:w="4320"/>
          </w:tcPr>
          <w:p>
            <w:r>
              <w:t>都是需要`种缛粥的药恭潺憩赅谴身倏</w:t>
            </w:r>
          </w:p>
        </w:tc>
      </w:tr>
      <w:tr>
        <w:tc>
          <w:tcPr>
            <w:tcW w:type="dxa" w:w="4320"/>
          </w:tcPr>
          <w:p>
            <w:r>
              <w:t>02:14:48 - 02:14:49</w:t>
            </w:r>
          </w:p>
        </w:tc>
        <w:tc>
          <w:tcPr>
            <w:tcW w:type="dxa" w:w="4320"/>
          </w:tcPr>
          <w:p>
            <w:r>
              <w:t>都是需要`犄殊的脔恭浸憩赅邋身倏</w:t>
            </w:r>
          </w:p>
        </w:tc>
      </w:tr>
      <w:tr>
        <w:tc>
          <w:tcPr>
            <w:tcW w:type="dxa" w:w="4320"/>
          </w:tcPr>
          <w:p>
            <w:r>
              <w:t>02:14:49 - 02:14:50</w:t>
            </w:r>
          </w:p>
        </w:tc>
        <w:tc>
          <w:tcPr>
            <w:tcW w:type="dxa" w:w="4320"/>
          </w:tcPr>
          <w:p>
            <w:r>
              <w:t>都是需要-种孵磔的药恭_跑潋氆身阂</w:t>
            </w:r>
          </w:p>
        </w:tc>
      </w:tr>
      <w:tr>
        <w:tc>
          <w:tcPr>
            <w:tcW w:type="dxa" w:w="4320"/>
          </w:tcPr>
          <w:p>
            <w:r>
              <w:t>02:14:50 - 02:14:50</w:t>
            </w:r>
          </w:p>
        </w:tc>
        <w:tc>
          <w:tcPr>
            <w:tcW w:type="dxa" w:w="4320"/>
          </w:tcPr>
          <w:p>
            <w:r>
              <w:t>都是需要郗犄粥的氮恭浸憩赅邋身倏</w:t>
            </w:r>
          </w:p>
        </w:tc>
      </w:tr>
      <w:tr>
        <w:tc>
          <w:tcPr>
            <w:tcW w:type="dxa" w:w="4320"/>
          </w:tcPr>
          <w:p>
            <w:r>
              <w:t>02:14:50 - 02:14:51</w:t>
            </w:r>
          </w:p>
        </w:tc>
        <w:tc>
          <w:tcPr>
            <w:tcW w:type="dxa" w:w="4320"/>
          </w:tcPr>
          <w:p>
            <w:r>
              <w:t>才能咸为驱鼎贝飑</w:t>
            </w:r>
          </w:p>
        </w:tc>
      </w:tr>
      <w:tr>
        <w:tc>
          <w:tcPr>
            <w:tcW w:type="dxa" w:w="4320"/>
          </w:tcPr>
          <w:p>
            <w:r>
              <w:t>02:14:51 - 02:14:51</w:t>
            </w:r>
          </w:p>
        </w:tc>
        <w:tc>
          <w:tcPr>
            <w:tcW w:type="dxa" w:w="4320"/>
          </w:tcPr>
          <w:p>
            <w:r>
              <w:t>才箴咸为驱鼎贝飑</w:t>
            </w:r>
          </w:p>
        </w:tc>
      </w:tr>
      <w:tr>
        <w:tc>
          <w:tcPr>
            <w:tcW w:type="dxa" w:w="4320"/>
          </w:tcPr>
          <w:p>
            <w:r>
              <w:t>02:14:51 - 02:14:52</w:t>
            </w:r>
          </w:p>
        </w:tc>
        <w:tc>
          <w:tcPr>
            <w:tcW w:type="dxa" w:w="4320"/>
          </w:tcPr>
          <w:p>
            <w:r>
              <w:t>才熊咸为驱鼎贝飑</w:t>
            </w:r>
          </w:p>
        </w:tc>
      </w:tr>
      <w:tr>
        <w:tc>
          <w:tcPr>
            <w:tcW w:type="dxa" w:w="4320"/>
          </w:tcPr>
          <w:p>
            <w:r>
              <w:t>02:14:52 - 02:14:52</w:t>
            </w:r>
          </w:p>
        </w:tc>
        <w:tc>
          <w:tcPr>
            <w:tcW w:type="dxa" w:w="4320"/>
          </w:tcPr>
          <w:p>
            <w:r>
              <w:t>才熊咸为驱鼎贝飑</w:t>
            </w:r>
          </w:p>
        </w:tc>
      </w:tr>
      <w:tr>
        <w:tc>
          <w:tcPr>
            <w:tcW w:type="dxa" w:w="4320"/>
          </w:tcPr>
          <w:p>
            <w:r>
              <w:t>02:14:52 - 02:14:53</w:t>
            </w:r>
          </w:p>
        </w:tc>
        <w:tc>
          <w:tcPr>
            <w:tcW w:type="dxa" w:w="4320"/>
          </w:tcPr>
          <w:p>
            <w:r>
              <w:t>那你们知邋为仟兹筌看驱鼎逑介[亟吗</w:t>
            </w:r>
          </w:p>
        </w:tc>
      </w:tr>
      <w:tr>
        <w:tc>
          <w:tcPr>
            <w:tcW w:type="dxa" w:w="4320"/>
          </w:tcPr>
          <w:p>
            <w:r>
              <w:t>02:14:53 - 02:14:53</w:t>
            </w:r>
          </w:p>
        </w:tc>
        <w:tc>
          <w:tcPr>
            <w:tcW w:type="dxa" w:w="4320"/>
          </w:tcPr>
          <w:p>
            <w:r>
              <w:t>那你们知邋为仟兹叁有驱鼎逑介#亟吗</w:t>
            </w:r>
          </w:p>
        </w:tc>
      </w:tr>
      <w:tr>
        <w:tc>
          <w:tcPr>
            <w:tcW w:type="dxa" w:w="4320"/>
          </w:tcPr>
          <w:p>
            <w:r>
              <w:t>02:14:53 - 02:14:54</w:t>
            </w:r>
          </w:p>
        </w:tc>
        <w:tc>
          <w:tcPr>
            <w:tcW w:type="dxa" w:w="4320"/>
          </w:tcPr>
          <w:p>
            <w:r>
              <w:t>那你们知邋为仟炎叁有驱鼎逑介#亟吗</w:t>
            </w:r>
          </w:p>
        </w:tc>
      </w:tr>
      <w:tr>
        <w:tc>
          <w:tcPr>
            <w:tcW w:type="dxa" w:w="4320"/>
          </w:tcPr>
          <w:p>
            <w:r>
              <w:t>02:14:54 - 02:14:54</w:t>
            </w:r>
          </w:p>
        </w:tc>
        <w:tc>
          <w:tcPr>
            <w:tcW w:type="dxa" w:w="4320"/>
          </w:tcPr>
          <w:p>
            <w:r>
              <w:t>那你们知邋为矸炎叁肴驱鼎逑介#亟吗</w:t>
            </w:r>
          </w:p>
        </w:tc>
      </w:tr>
      <w:tr>
        <w:tc>
          <w:tcPr>
            <w:tcW w:type="dxa" w:w="4320"/>
          </w:tcPr>
          <w:p>
            <w:r>
              <w:t>02:14:54 - 02:14:55</w:t>
            </w:r>
          </w:p>
        </w:tc>
        <w:tc>
          <w:tcPr>
            <w:tcW w:type="dxa" w:w="4320"/>
          </w:tcPr>
          <w:p>
            <w:r>
              <w:t>那你们知邋为矸炎叁肴驱鼎趑介[岖吗</w:t>
            </w:r>
          </w:p>
        </w:tc>
      </w:tr>
      <w:tr>
        <w:tc>
          <w:tcPr>
            <w:tcW w:type="dxa" w:w="4320"/>
          </w:tcPr>
          <w:p>
            <w:r>
              <w:t>02:14:55 - 02:14:55</w:t>
            </w:r>
          </w:p>
        </w:tc>
        <w:tc>
          <w:tcPr>
            <w:tcW w:type="dxa" w:w="4320"/>
          </w:tcPr>
          <w:p>
            <w:r>
              <w:t>那你们知道郑矸炎答肴驱鼎趑介岖吗</w:t>
            </w:r>
          </w:p>
        </w:tc>
      </w:tr>
      <w:tr>
        <w:tc>
          <w:tcPr>
            <w:tcW w:type="dxa" w:w="4320"/>
          </w:tcPr>
          <w:p>
            <w:r>
              <w:t>02:14:55 - 02:14:56</w:t>
            </w:r>
          </w:p>
        </w:tc>
        <w:tc>
          <w:tcPr>
            <w:tcW w:type="dxa" w:w="4320"/>
          </w:tcPr>
          <w:p>
            <w:r>
              <w:t>那你们知道郑矸芜答肴驱鼎趑介[岖吗</w:t>
            </w:r>
          </w:p>
        </w:tc>
      </w:tr>
      <w:tr>
        <w:tc>
          <w:tcPr>
            <w:tcW w:type="dxa" w:w="4320"/>
          </w:tcPr>
          <w:p>
            <w:r>
              <w:t>02:14:56 - 02:14:56</w:t>
            </w:r>
          </w:p>
        </w:tc>
        <w:tc>
          <w:tcPr>
            <w:tcW w:type="dxa" w:w="4320"/>
          </w:tcPr>
          <w:p>
            <w:r>
              <w:t>那你们知道]矸么答肴驱鼎趑介[岖吗</w:t>
            </w:r>
          </w:p>
        </w:tc>
      </w:tr>
      <w:tr>
        <w:tc>
          <w:tcPr>
            <w:tcW w:type="dxa" w:w="4320"/>
          </w:tcPr>
          <w:p>
            <w:r>
              <w:t>02:14:56 - 02:14:57</w:t>
            </w:r>
          </w:p>
        </w:tc>
        <w:tc>
          <w:tcPr>
            <w:tcW w:type="dxa" w:w="4320"/>
          </w:tcPr>
          <w:p>
            <w:r>
              <w:t>驱异人这个煦亚[{守翩@经9亍</w:t>
            </w:r>
          </w:p>
        </w:tc>
      </w:tr>
      <w:tr>
        <w:tc>
          <w:tcPr>
            <w:tcW w:type="dxa" w:w="4320"/>
          </w:tcPr>
          <w:p>
            <w:r>
              <w:t>02:14:57 - 02:14:57</w:t>
            </w:r>
          </w:p>
        </w:tc>
        <w:tc>
          <w:tcPr>
            <w:tcW w:type="dxa" w:w="4320"/>
          </w:tcPr>
          <w:p>
            <w:r>
              <w:t>驱异人这个煦亚萁{姗守翩@经裔亍</w:t>
            </w:r>
          </w:p>
        </w:tc>
      </w:tr>
      <w:tr>
        <w:tc>
          <w:tcPr>
            <w:tcW w:type="dxa" w:w="4320"/>
          </w:tcPr>
          <w:p>
            <w:r>
              <w:t>02:14:57 - 02:14:58</w:t>
            </w:r>
          </w:p>
        </w:tc>
        <w:tc>
          <w:tcPr>
            <w:tcW w:type="dxa" w:w="4320"/>
          </w:tcPr>
          <w:p>
            <w:r>
              <w:t>驱异人这个煦亚萁{苕手筚就@经裔予</w:t>
            </w:r>
          </w:p>
        </w:tc>
      </w:tr>
      <w:tr>
        <w:tc>
          <w:tcPr>
            <w:tcW w:type="dxa" w:w="4320"/>
          </w:tcPr>
          <w:p>
            <w:r>
              <w:t>02:14:58 - 02:14:58</w:t>
            </w:r>
          </w:p>
        </w:tc>
        <w:tc>
          <w:tcPr>
            <w:tcW w:type="dxa" w:w="4320"/>
          </w:tcPr>
          <w:p>
            <w:r>
              <w:t>驱异人这个煦亚萁焚{见守筝崴@裰9亍</w:t>
            </w:r>
          </w:p>
        </w:tc>
      </w:tr>
      <w:tr>
        <w:tc>
          <w:tcPr>
            <w:tcW w:type="dxa" w:w="4320"/>
          </w:tcPr>
          <w:p>
            <w:r>
              <w:t>02:14:58 - 02:14:59</w:t>
            </w:r>
          </w:p>
        </w:tc>
        <w:tc>
          <w:tcPr>
            <w:tcW w:type="dxa" w:w="4320"/>
          </w:tcPr>
          <w:p>
            <w:r>
              <w:t>驱异人这个煦哑其焚{手箪@经裔予</w:t>
            </w:r>
          </w:p>
        </w:tc>
      </w:tr>
      <w:tr>
        <w:tc>
          <w:tcPr>
            <w:tcW w:type="dxa" w:w="4320"/>
          </w:tcPr>
          <w:p>
            <w:r>
              <w:t>02:14:59 - 02:14:59</w:t>
            </w:r>
          </w:p>
        </w:tc>
        <w:tc>
          <w:tcPr>
            <w:tcW w:type="dxa" w:w="4320"/>
          </w:tcPr>
          <w:p>
            <w:r>
              <w:t>驱异人这个煦亚其奕御手 @经裔予</w:t>
            </w:r>
          </w:p>
        </w:tc>
      </w:tr>
      <w:tr>
        <w:tc>
          <w:tcPr>
            <w:tcW w:type="dxa" w:w="4320"/>
          </w:tcPr>
          <w:p>
            <w:r>
              <w:t>02:14:59 - 02:15:00</w:t>
            </w:r>
          </w:p>
        </w:tc>
        <w:tc>
          <w:tcPr>
            <w:tcW w:type="dxa" w:w="4320"/>
          </w:tcPr>
          <w:p>
            <w:r>
              <w:t>驱异人这个职 萁奕翻鲜器祠了</w:t>
            </w:r>
          </w:p>
        </w:tc>
      </w:tr>
      <w:tr>
        <w:tc>
          <w:tcPr>
            <w:tcW w:type="dxa" w:w="4320"/>
          </w:tcPr>
          <w:p>
            <w:r>
              <w:t>02:15:00 - 02:15:00</w:t>
            </w:r>
          </w:p>
        </w:tc>
        <w:tc>
          <w:tcPr>
            <w:tcW w:type="dxa" w:w="4320"/>
          </w:tcPr>
          <w:p>
            <w:r>
              <w:t>只不过那彳时篌遂铵肴骢&amp;鼎人踯会</w:t>
            </w:r>
          </w:p>
        </w:tc>
      </w:tr>
      <w:tr>
        <w:tc>
          <w:tcPr>
            <w:tcW w:type="dxa" w:w="4320"/>
          </w:tcPr>
          <w:p>
            <w:r>
              <w:t>02:15:00 - 02:15:01</w:t>
            </w:r>
          </w:p>
        </w:tc>
        <w:tc>
          <w:tcPr>
            <w:tcW w:type="dxa" w:w="4320"/>
          </w:tcPr>
          <w:p>
            <w:r>
              <w:t>只不过那介时候遂铵肴 鼎人踯会</w:t>
            </w:r>
          </w:p>
        </w:tc>
      </w:tr>
      <w:tr>
        <w:tc>
          <w:tcPr>
            <w:tcW w:type="dxa" w:w="4320"/>
          </w:tcPr>
          <w:p>
            <w:r>
              <w:t>02:15:01 - 02:15:01</w:t>
            </w:r>
          </w:p>
        </w:tc>
        <w:tc>
          <w:tcPr>
            <w:tcW w:type="dxa" w:w="4320"/>
          </w:tcPr>
          <w:p>
            <w:r>
              <w:t>只不过那介时候遂设有骢檗人套</w:t>
            </w:r>
          </w:p>
        </w:tc>
      </w:tr>
      <w:tr>
        <w:tc>
          <w:tcPr>
            <w:tcW w:type="dxa" w:w="4320"/>
          </w:tcPr>
          <w:p>
            <w:r>
              <w:t>02:15:01 - 02:15:02</w:t>
            </w:r>
          </w:p>
        </w:tc>
        <w:tc>
          <w:tcPr>
            <w:tcW w:type="dxa" w:w="4320"/>
          </w:tcPr>
          <w:p>
            <w:r>
              <w:t>只不过那介时候遂婆肴骝鼎人踯会</w:t>
            </w:r>
          </w:p>
        </w:tc>
      </w:tr>
      <w:tr>
        <w:tc>
          <w:tcPr>
            <w:tcW w:type="dxa" w:w="4320"/>
          </w:tcPr>
          <w:p>
            <w:r>
              <w:t>02:15:02 - 02:15:02</w:t>
            </w:r>
          </w:p>
        </w:tc>
        <w:tc>
          <w:tcPr>
            <w:tcW w:type="dxa" w:w="4320"/>
          </w:tcPr>
          <w:p>
            <w:r>
              <w:t>只不过那介时候遂婆肴歌劈人踯会岘_</w:t>
            </w:r>
          </w:p>
        </w:tc>
      </w:tr>
      <w:tr>
        <w:tc>
          <w:tcPr>
            <w:tcW w:type="dxa" w:w="4320"/>
          </w:tcPr>
          <w:p>
            <w:r>
              <w:t>02:15:02 - 02:15:03</w:t>
            </w:r>
          </w:p>
        </w:tc>
        <w:tc>
          <w:tcPr>
            <w:tcW w:type="dxa" w:w="4320"/>
          </w:tcPr>
          <w:p>
            <w:r>
              <w:t>只不过那介时候途婆肴骝鼎人~会叫 |</w:t>
            </w:r>
          </w:p>
        </w:tc>
      </w:tr>
      <w:tr>
        <w:tc>
          <w:tcPr>
            <w:tcW w:type="dxa" w:w="4320"/>
          </w:tcPr>
          <w:p>
            <w:r>
              <w:t>02:15:03 - 02:15:03</w:t>
            </w:r>
          </w:p>
        </w:tc>
        <w:tc>
          <w:tcPr>
            <w:tcW w:type="dxa" w:w="4320"/>
          </w:tcPr>
          <w:p>
            <w:r>
              <w:t>那个时候胸驱鼎髀蹇鲈介":</w:t>
            </w:r>
          </w:p>
        </w:tc>
      </w:tr>
      <w:tr>
        <w:tc>
          <w:tcPr>
            <w:tcW w:type="dxa" w:w="4320"/>
          </w:tcPr>
          <w:p>
            <w:r>
              <w:t>02:15:03 - 02:15:04</w:t>
            </w:r>
          </w:p>
        </w:tc>
        <w:tc>
          <w:tcPr>
            <w:tcW w:type="dxa" w:w="4320"/>
          </w:tcPr>
          <w:p>
            <w:r>
              <w:t>那个时候胸驱异贝是邮介":</w:t>
            </w:r>
          </w:p>
        </w:tc>
      </w:tr>
      <w:tr>
        <w:tc>
          <w:tcPr>
            <w:tcW w:type="dxa" w:w="4320"/>
          </w:tcPr>
          <w:p>
            <w:r>
              <w:t>02:15:04 - 02:15:04</w:t>
            </w:r>
          </w:p>
        </w:tc>
        <w:tc>
          <w:tcPr>
            <w:tcW w:type="dxa" w:w="4320"/>
          </w:tcPr>
          <w:p>
            <w:r>
              <w:t>那个时候胸驱鼎贝额 囿介":</w:t>
            </w:r>
          </w:p>
        </w:tc>
      </w:tr>
      <w:tr>
        <w:tc>
          <w:tcPr>
            <w:tcW w:type="dxa" w:w="4320"/>
          </w:tcPr>
          <w:p>
            <w:r>
              <w:t>02:15:04 - 02:15:05</w:t>
            </w:r>
          </w:p>
        </w:tc>
        <w:tc>
          <w:tcPr>
            <w:tcW w:type="dxa" w:w="4320"/>
          </w:tcPr>
          <w:p>
            <w:r>
              <w:t>那个时候酶驱鼎贝都是啷介"儆</w:t>
            </w:r>
          </w:p>
        </w:tc>
      </w:tr>
      <w:tr>
        <w:tc>
          <w:tcPr>
            <w:tcW w:type="dxa" w:w="4320"/>
          </w:tcPr>
          <w:p>
            <w:r>
              <w:t>02:15:05 - 02:15:05</w:t>
            </w:r>
          </w:p>
        </w:tc>
        <w:tc>
          <w:tcPr>
            <w:tcW w:type="dxa" w:w="4320"/>
          </w:tcPr>
          <w:p>
            <w:r>
              <w:t>那个时候酶驱异贝都是围介"饮</w:t>
            </w:r>
          </w:p>
        </w:tc>
      </w:tr>
      <w:tr>
        <w:tc>
          <w:tcPr>
            <w:tcW w:type="dxa" w:w="4320"/>
          </w:tcPr>
          <w:p>
            <w:r>
              <w:t>02:15:05 - 02:15:06</w:t>
            </w:r>
          </w:p>
        </w:tc>
        <w:tc>
          <w:tcPr>
            <w:tcW w:type="dxa" w:w="4320"/>
          </w:tcPr>
          <w:p>
            <w:r>
              <w:t>《搜神部酶篁筛檠属部吻管橙酶</w:t>
            </w:r>
          </w:p>
        </w:tc>
      </w:tr>
      <w:tr>
        <w:tc>
          <w:tcPr>
            <w:tcW w:type="dxa" w:w="4320"/>
          </w:tcPr>
          <w:p>
            <w:r>
              <w:t>02:15:06 - 02:15:06</w:t>
            </w:r>
          </w:p>
        </w:tc>
        <w:tc>
          <w:tcPr>
            <w:tcW w:type="dxa" w:w="4320"/>
          </w:tcPr>
          <w:p>
            <w:r>
              <w:t>《搜神部 案案属郜吻管'酶</w:t>
            </w:r>
          </w:p>
        </w:tc>
      </w:tr>
      <w:tr>
        <w:tc>
          <w:tcPr>
            <w:tcW w:type="dxa" w:w="4320"/>
          </w:tcPr>
          <w:p>
            <w:r>
              <w:t>02:15:06 - 02:15:07</w:t>
            </w:r>
          </w:p>
        </w:tc>
        <w:tc>
          <w:tcPr>
            <w:tcW w:type="dxa" w:w="4320"/>
          </w:tcPr>
          <w:p>
            <w:r>
              <w:t>《搜神部1酶堂帘案属鄙岣管'酶</w:t>
            </w:r>
          </w:p>
        </w:tc>
      </w:tr>
      <w:tr>
        <w:tc>
          <w:tcPr>
            <w:tcW w:type="dxa" w:w="4320"/>
          </w:tcPr>
          <w:p>
            <w:r>
              <w:t>02:15:07 - 02:15:07</w:t>
            </w:r>
          </w:p>
        </w:tc>
        <w:tc>
          <w:tcPr>
            <w:tcW w:type="dxa" w:w="4320"/>
          </w:tcPr>
          <w:p>
            <w:r>
              <w:t>《搜神部' 帘案属部岣管'酶</w:t>
            </w:r>
          </w:p>
        </w:tc>
      </w:tr>
      <w:tr>
        <w:tc>
          <w:tcPr>
            <w:tcW w:type="dxa" w:w="4320"/>
          </w:tcPr>
          <w:p>
            <w:r>
              <w:t>02:15:07 - 02:15:08</w:t>
            </w:r>
          </w:p>
        </w:tc>
        <w:tc>
          <w:tcPr>
            <w:tcW w:type="dxa" w:w="4320"/>
          </w:tcPr>
          <w:p>
            <w:r>
              <w:t>《搜神部'的篁帝案属部砌管趱酶</w:t>
            </w:r>
          </w:p>
        </w:tc>
      </w:tr>
      <w:tr>
        <w:tc>
          <w:tcPr>
            <w:tcW w:type="dxa" w:w="4320"/>
          </w:tcPr>
          <w:p>
            <w:r>
              <w:t>02:15:08 - 02:15:08</w:t>
            </w:r>
          </w:p>
        </w:tc>
        <w:tc>
          <w:tcPr>
            <w:tcW w:type="dxa" w:w="4320"/>
          </w:tcPr>
          <w:p>
            <w:r>
              <w:t>他们啵的事情莉#彻1</w:t>
            </w:r>
          </w:p>
        </w:tc>
      </w:tr>
      <w:tr>
        <w:tc>
          <w:tcPr>
            <w:tcW w:type="dxa" w:w="4320"/>
          </w:tcPr>
          <w:p>
            <w:r>
              <w:t>02:15:08 - 02:15:09</w:t>
            </w:r>
          </w:p>
        </w:tc>
        <w:tc>
          <w:tcPr>
            <w:tcW w:type="dxa" w:w="4320"/>
          </w:tcPr>
          <w:p>
            <w:r>
              <w:t>他们歃的事情新畿彻-榉</w:t>
            </w:r>
          </w:p>
        </w:tc>
      </w:tr>
      <w:tr>
        <w:tc>
          <w:tcPr>
            <w:tcW w:type="dxa" w:w="4320"/>
          </w:tcPr>
          <w:p>
            <w:r>
              <w:t>02:15:09 - 02:15:09</w:t>
            </w:r>
          </w:p>
        </w:tc>
        <w:tc>
          <w:tcPr>
            <w:tcW w:type="dxa" w:w="4320"/>
          </w:tcPr>
          <w:p>
            <w:r>
              <w:t>他们歃酶筝情新莪彻一</w:t>
            </w:r>
          </w:p>
        </w:tc>
      </w:tr>
      <w:tr>
        <w:tc>
          <w:tcPr>
            <w:tcW w:type="dxa" w:w="4320"/>
          </w:tcPr>
          <w:p>
            <w:r>
              <w:t>02:15:09 - 02:15:10</w:t>
            </w:r>
          </w:p>
        </w:tc>
        <w:tc>
          <w:tcPr>
            <w:tcW w:type="dxa" w:w="4320"/>
          </w:tcPr>
          <w:p>
            <w:r>
              <w:t>他们儆的[懵莉箫彻榉</w:t>
            </w:r>
          </w:p>
        </w:tc>
      </w:tr>
      <w:tr>
        <w:tc>
          <w:tcPr>
            <w:tcW w:type="dxa" w:w="4320"/>
          </w:tcPr>
          <w:p>
            <w:r>
              <w:t>02:15:10 - 02:15:10</w:t>
            </w:r>
          </w:p>
        </w:tc>
        <w:tc>
          <w:tcPr>
            <w:tcW w:type="dxa" w:w="4320"/>
          </w:tcPr>
          <w:p>
            <w:r>
              <w:t>也都是处理超恂然黧傅酶</w:t>
            </w:r>
          </w:p>
        </w:tc>
      </w:tr>
      <w:tr>
        <w:tc>
          <w:tcPr>
            <w:tcW w:type="dxa" w:w="4320"/>
          </w:tcPr>
          <w:p>
            <w:r>
              <w:t>02:15:10 - 02:15:11</w:t>
            </w:r>
          </w:p>
        </w:tc>
        <w:tc>
          <w:tcPr>
            <w:tcW w:type="dxa" w:w="4320"/>
          </w:tcPr>
          <w:p>
            <w:r>
              <w:t xml:space="preserve">也都是处理趣日然箫 </w:t>
            </w:r>
          </w:p>
        </w:tc>
      </w:tr>
      <w:tr>
        <w:tc>
          <w:tcPr>
            <w:tcW w:type="dxa" w:w="4320"/>
          </w:tcPr>
          <w:p>
            <w:r>
              <w:t>02:15:11 - 02:15:11</w:t>
            </w:r>
          </w:p>
        </w:tc>
        <w:tc>
          <w:tcPr>
            <w:tcW w:type="dxa" w:w="4320"/>
          </w:tcPr>
          <w:p>
            <w:r>
              <w:t>也都是处理超省然黧僻</w:t>
            </w:r>
          </w:p>
        </w:tc>
      </w:tr>
      <w:tr>
        <w:tc>
          <w:tcPr>
            <w:tcW w:type="dxa" w:w="4320"/>
          </w:tcPr>
          <w:p>
            <w:r>
              <w:t>02:15:11 - 02:15:12</w:t>
            </w:r>
          </w:p>
        </w:tc>
        <w:tc>
          <w:tcPr>
            <w:tcW w:type="dxa" w:w="4320"/>
          </w:tcPr>
          <w:p>
            <w:r>
              <w:t>也都是处理超_然黛僻</w:t>
            </w:r>
          </w:p>
        </w:tc>
      </w:tr>
      <w:tr>
        <w:tc>
          <w:tcPr>
            <w:tcW w:type="dxa" w:w="4320"/>
          </w:tcPr>
          <w:p>
            <w:r>
              <w:t>02:15:12 - 02:15:12</w:t>
            </w:r>
          </w:p>
        </w:tc>
        <w:tc>
          <w:tcPr>
            <w:tcW w:type="dxa" w:w="4320"/>
          </w:tcPr>
          <w:p>
            <w:r>
              <w:t>但是在最初)驱鼎贝$擘</w:t>
            </w:r>
          </w:p>
        </w:tc>
      </w:tr>
      <w:tr>
        <w:tc>
          <w:tcPr>
            <w:tcW w:type="dxa" w:w="4320"/>
          </w:tcPr>
          <w:p>
            <w:r>
              <w:t>02:15:12 - 02:15:13</w:t>
            </w:r>
          </w:p>
        </w:tc>
        <w:tc>
          <w:tcPr>
            <w:tcW w:type="dxa" w:w="4320"/>
          </w:tcPr>
          <w:p>
            <w:r>
              <w:t>但是在最(阚驱鼎贝$&amp;</w:t>
            </w:r>
          </w:p>
        </w:tc>
      </w:tr>
      <w:tr>
        <w:tc>
          <w:tcPr>
            <w:tcW w:type="dxa" w:w="4320"/>
          </w:tcPr>
          <w:p>
            <w:r>
              <w:t>02:15:13 - 02:15:13</w:t>
            </w:r>
          </w:p>
        </w:tc>
        <w:tc>
          <w:tcPr>
            <w:tcW w:type="dxa" w:w="4320"/>
          </w:tcPr>
          <w:p>
            <w:r>
              <w:t>但是在最袄韵驱鼎贝艇醴</w:t>
            </w:r>
          </w:p>
        </w:tc>
      </w:tr>
      <w:tr>
        <w:tc>
          <w:tcPr>
            <w:tcW w:type="dxa" w:w="4320"/>
          </w:tcPr>
          <w:p>
            <w:r>
              <w:t>02:15:13 - 02:15:14</w:t>
            </w:r>
          </w:p>
        </w:tc>
        <w:tc>
          <w:tcPr>
            <w:tcW w:type="dxa" w:w="4320"/>
          </w:tcPr>
          <w:p>
            <w:r>
              <w:t>但是在最初)驱鼎贝诞酆</w:t>
            </w:r>
          </w:p>
        </w:tc>
      </w:tr>
      <w:tr>
        <w:tc>
          <w:tcPr>
            <w:tcW w:type="dxa" w:w="4320"/>
          </w:tcPr>
          <w:p>
            <w:r>
              <w:t>02:15:14 - 02:15:14</w:t>
            </w:r>
          </w:p>
        </w:tc>
        <w:tc>
          <w:tcPr>
            <w:tcW w:type="dxa" w:w="4320"/>
          </w:tcPr>
          <w:p>
            <w:r>
              <w:t>但是在最初的驱彝》诞堕7赢</w:t>
            </w:r>
          </w:p>
        </w:tc>
      </w:tr>
      <w:tr>
        <w:tc>
          <w:tcPr>
            <w:tcW w:type="dxa" w:w="4320"/>
          </w:tcPr>
          <w:p>
            <w:r>
              <w:t>02:15:14 - 02:15:15</w:t>
            </w:r>
          </w:p>
        </w:tc>
        <w:tc>
          <w:tcPr>
            <w:tcW w:type="dxa" w:w="4320"/>
          </w:tcPr>
          <w:p>
            <w:r>
              <w:t>这个世界;是设省诡舁咸郗索酉酶</w:t>
            </w:r>
          </w:p>
        </w:tc>
      </w:tr>
      <w:tr>
        <w:tc>
          <w:tcPr>
            <w:tcW w:type="dxa" w:w="4320"/>
          </w:tcPr>
          <w:p>
            <w:r>
              <w:t>02:15:15 - 02:15:15</w:t>
            </w:r>
          </w:p>
        </w:tc>
        <w:tc>
          <w:tcPr>
            <w:tcW w:type="dxa" w:w="4320"/>
          </w:tcPr>
          <w:p>
            <w:r>
              <w:t>这个世界}是铵省诡》蠃郗茶酉酶</w:t>
            </w:r>
          </w:p>
        </w:tc>
      </w:tr>
      <w:tr>
        <w:tc>
          <w:tcPr>
            <w:tcW w:type="dxa" w:w="4320"/>
          </w:tcPr>
          <w:p>
            <w:r>
              <w:t>02:15:15 - 02:15:16</w:t>
            </w:r>
          </w:p>
        </w:tc>
        <w:tc>
          <w:tcPr>
            <w:tcW w:type="dxa" w:w="4320"/>
          </w:tcPr>
          <w:p>
            <w:r>
              <w:t>这个世界}是铵省诡鼻嬴郗茶酉酶</w:t>
            </w:r>
          </w:p>
        </w:tc>
      </w:tr>
      <w:tr>
        <w:tc>
          <w:tcPr>
            <w:tcW w:type="dxa" w:w="4320"/>
          </w:tcPr>
          <w:p>
            <w:r>
              <w:t>02:15:16 - 02:15:16</w:t>
            </w:r>
          </w:p>
        </w:tc>
        <w:tc>
          <w:tcPr>
            <w:tcW w:type="dxa" w:w="4320"/>
          </w:tcPr>
          <w:p>
            <w:r>
              <w:t>这个世界}是溲眷诡》趁郗淼酉酶</w:t>
            </w:r>
          </w:p>
        </w:tc>
      </w:tr>
      <w:tr>
        <w:tc>
          <w:tcPr>
            <w:tcW w:type="dxa" w:w="4320"/>
          </w:tcPr>
          <w:p>
            <w:r>
              <w:t>02:15:16 - 02:15:17</w:t>
            </w:r>
          </w:p>
        </w:tc>
        <w:tc>
          <w:tcPr>
            <w:tcW w:type="dxa" w:w="4320"/>
          </w:tcPr>
          <w:p>
            <w:r>
              <w:t>这个世界]是逻肴诡鼻&amp;郗索酉酶</w:t>
            </w:r>
          </w:p>
        </w:tc>
      </w:tr>
      <w:tr>
        <w:tc>
          <w:tcPr>
            <w:tcW w:type="dxa" w:w="4320"/>
          </w:tcPr>
          <w:p>
            <w:r>
              <w:t>02:15:17 - 02:15:17</w:t>
            </w:r>
          </w:p>
        </w:tc>
        <w:tc>
          <w:tcPr>
            <w:tcW w:type="dxa" w:w="4320"/>
          </w:tcPr>
          <w:p>
            <w:r>
              <w:t>这个世界]是铵`诡鼻逡釉黍酉酶</w:t>
            </w:r>
          </w:p>
        </w:tc>
      </w:tr>
      <w:tr>
        <w:tc>
          <w:tcPr>
            <w:tcW w:type="dxa" w:w="4320"/>
          </w:tcPr>
          <w:p>
            <w:r>
              <w:t>02:15:17 - 02:15:18</w:t>
            </w:r>
          </w:p>
        </w:tc>
        <w:tc>
          <w:tcPr>
            <w:tcW w:type="dxa" w:w="4320"/>
          </w:tcPr>
          <w:p>
            <w:r>
              <w:t>那个时候的人例还是可]侬靠炅7浆修燎</w:t>
            </w:r>
          </w:p>
        </w:tc>
      </w:tr>
      <w:tr>
        <w:tc>
          <w:tcPr>
            <w:tcW w:type="dxa" w:w="4320"/>
          </w:tcPr>
          <w:p>
            <w:r>
              <w:t>02:15:18 - 02:15:18</w:t>
            </w:r>
          </w:p>
        </w:tc>
        <w:tc>
          <w:tcPr>
            <w:tcW w:type="dxa" w:w="4320"/>
          </w:tcPr>
          <w:p>
            <w:r>
              <w:t>那个时候的人例还是可苜侬靠炅气浆修炼</w:t>
            </w:r>
          </w:p>
        </w:tc>
      </w:tr>
      <w:tr>
        <w:tc>
          <w:tcPr>
            <w:tcW w:type="dxa" w:w="4320"/>
          </w:tcPr>
          <w:p>
            <w:r>
              <w:t>02:15:18 - 02:15:19</w:t>
            </w:r>
          </w:p>
        </w:tc>
        <w:tc>
          <w:tcPr>
            <w:tcW w:type="dxa" w:w="4320"/>
          </w:tcPr>
          <w:p>
            <w:r>
              <w:t>那个时候的人例还是可呗侬靠炅气浆修炼</w:t>
            </w:r>
          </w:p>
        </w:tc>
      </w:tr>
      <w:tr>
        <w:tc>
          <w:tcPr>
            <w:tcW w:type="dxa" w:w="4320"/>
          </w:tcPr>
          <w:p>
            <w:r>
              <w:t>02:15:19 - 02:15:20</w:t>
            </w:r>
          </w:p>
        </w:tc>
        <w:tc>
          <w:tcPr>
            <w:tcW w:type="dxa" w:w="4320"/>
          </w:tcPr>
          <w:p>
            <w:r>
              <w:t>那个时候的人例还是可呗依靠炅氕剩修)</w:t>
            </w:r>
          </w:p>
        </w:tc>
      </w:tr>
      <w:tr>
        <w:tc>
          <w:tcPr>
            <w:tcW w:type="dxa" w:w="4320"/>
          </w:tcPr>
          <w:p>
            <w:r>
              <w:t>02:15:20 - 02:15:20</w:t>
            </w:r>
          </w:p>
        </w:tc>
        <w:tc>
          <w:tcPr>
            <w:tcW w:type="dxa" w:w="4320"/>
          </w:tcPr>
          <w:p>
            <w:r>
              <w:t>那个时候的人例还是可呗侬靠炅气浆修)</w:t>
            </w:r>
          </w:p>
        </w:tc>
      </w:tr>
      <w:tr>
        <w:tc>
          <w:tcPr>
            <w:tcW w:type="dxa" w:w="4320"/>
          </w:tcPr>
          <w:p>
            <w:r>
              <w:t>02:15:20 - 02:15:22</w:t>
            </w:r>
          </w:p>
        </w:tc>
        <w:tc>
          <w:tcPr>
            <w:tcW w:type="dxa" w:w="4320"/>
          </w:tcPr>
          <w:p>
            <w:r>
              <w:t>飞升成佃酶听起粜很神寄对吧</w:t>
            </w:r>
          </w:p>
        </w:tc>
      </w:tr>
      <w:tr>
        <w:tc>
          <w:tcPr>
            <w:tcW w:type="dxa" w:w="4320"/>
          </w:tcPr>
          <w:p>
            <w:r>
              <w:t>02:15:22 - 02:15:23</w:t>
            </w:r>
          </w:p>
        </w:tc>
        <w:tc>
          <w:tcPr>
            <w:tcW w:type="dxa" w:w="4320"/>
          </w:tcPr>
          <w:p>
            <w:r>
              <w:t>飞升成佃的听起粜很神寄对吧</w:t>
            </w:r>
          </w:p>
        </w:tc>
      </w:tr>
      <w:tr>
        <w:tc>
          <w:tcPr>
            <w:tcW w:type="dxa" w:w="4320"/>
          </w:tcPr>
          <w:p>
            <w:r>
              <w:t>02:15:23 - 02:15:25</w:t>
            </w:r>
          </w:p>
        </w:tc>
        <w:tc>
          <w:tcPr>
            <w:tcW w:type="dxa" w:w="4320"/>
          </w:tcPr>
          <w:p>
            <w:r>
              <w:t>但。仄有记戴的历臾开始</w:t>
            </w:r>
          </w:p>
        </w:tc>
      </w:tr>
      <w:tr>
        <w:tc>
          <w:tcPr>
            <w:tcW w:type="dxa" w:w="4320"/>
          </w:tcPr>
          <w:p>
            <w:r>
              <w:t>02:15:25 - 02:15:27</w:t>
            </w:r>
          </w:p>
        </w:tc>
        <w:tc>
          <w:tcPr>
            <w:tcW w:type="dxa" w:w="4320"/>
          </w:tcPr>
          <w:p>
            <w:r>
              <w:t>人类就再也无法修炼了</w:t>
            </w:r>
          </w:p>
        </w:tc>
      </w:tr>
      <w:tr>
        <w:tc>
          <w:tcPr>
            <w:tcW w:type="dxa" w:w="4320"/>
          </w:tcPr>
          <w:p>
            <w:r>
              <w:t>02:15:27 - 02:15:29</w:t>
            </w:r>
          </w:p>
        </w:tc>
        <w:tc>
          <w:tcPr>
            <w:tcW w:type="dxa" w:w="4320"/>
          </w:tcPr>
          <w:p>
            <w:r>
              <w:t>那慰困为奁巢个时闻点</w:t>
            </w:r>
          </w:p>
        </w:tc>
      </w:tr>
      <w:tr>
        <w:tc>
          <w:tcPr>
            <w:tcW w:type="dxa" w:w="4320"/>
          </w:tcPr>
          <w:p>
            <w:r>
              <w:t>02:15:29 - 02:15:29</w:t>
            </w:r>
          </w:p>
        </w:tc>
        <w:tc>
          <w:tcPr>
            <w:tcW w:type="dxa" w:w="4320"/>
          </w:tcPr>
          <w:p>
            <w:r>
              <w:t>那愚困为奁某个时闻点</w:t>
            </w:r>
          </w:p>
        </w:tc>
      </w:tr>
      <w:tr>
        <w:tc>
          <w:tcPr>
            <w:tcW w:type="dxa" w:w="4320"/>
          </w:tcPr>
          <w:p>
            <w:r>
              <w:t>02:15:29 - 02:15:30</w:t>
            </w:r>
          </w:p>
        </w:tc>
        <w:tc>
          <w:tcPr>
            <w:tcW w:type="dxa" w:w="4320"/>
          </w:tcPr>
          <w:p>
            <w:r>
              <w:t>有〈檠的为量渗透了这个世界</w:t>
            </w:r>
          </w:p>
        </w:tc>
      </w:tr>
      <w:tr>
        <w:tc>
          <w:tcPr>
            <w:tcW w:type="dxa" w:w="4320"/>
          </w:tcPr>
          <w:p>
            <w:r>
              <w:t>02:15:30 - 02:15:32</w:t>
            </w:r>
          </w:p>
        </w:tc>
        <w:tc>
          <w:tcPr>
            <w:tcW w:type="dxa" w:w="4320"/>
          </w:tcPr>
          <w:p>
            <w:r>
              <w:t>有外来的力量渗透了这个世界</w:t>
            </w:r>
          </w:p>
        </w:tc>
      </w:tr>
      <w:tr>
        <w:tc>
          <w:tcPr>
            <w:tcW w:type="dxa" w:w="4320"/>
          </w:tcPr>
          <w:p>
            <w:r>
              <w:t>02:15:32 - 02:15:33</w:t>
            </w:r>
          </w:p>
        </w:tc>
        <w:tc>
          <w:tcPr>
            <w:tcW w:type="dxa" w:w="4320"/>
          </w:tcPr>
          <w:p>
            <w:r>
              <w:t>他们无孔不入</w:t>
            </w:r>
          </w:p>
        </w:tc>
      </w:tr>
      <w:tr>
        <w:tc>
          <w:tcPr>
            <w:tcW w:type="dxa" w:w="4320"/>
          </w:tcPr>
          <w:p>
            <w:r>
              <w:t>02:15:33 - 02:15:35</w:t>
            </w:r>
          </w:p>
        </w:tc>
        <w:tc>
          <w:tcPr>
            <w:tcW w:type="dxa" w:w="4320"/>
          </w:tcPr>
          <w:p>
            <w:r>
              <w:t>凡是沾桨到这股力量的东酉</w:t>
            </w:r>
          </w:p>
        </w:tc>
      </w:tr>
      <w:tr>
        <w:tc>
          <w:tcPr>
            <w:tcW w:type="dxa" w:w="4320"/>
          </w:tcPr>
          <w:p>
            <w:r>
              <w:t>02:15:35 - 02:15:37</w:t>
            </w:r>
          </w:p>
        </w:tc>
        <w:tc>
          <w:tcPr>
            <w:tcW w:type="dxa" w:w="4320"/>
          </w:tcPr>
          <w:p>
            <w:r>
              <w:t>都会变成的疯狂</w:t>
            </w:r>
          </w:p>
        </w:tc>
      </w:tr>
      <w:tr>
        <w:tc>
          <w:tcPr>
            <w:tcW w:type="dxa" w:w="4320"/>
          </w:tcPr>
          <w:p>
            <w:r>
              <w:t>02:15:37 - 02:15:37</w:t>
            </w:r>
          </w:p>
        </w:tc>
        <w:tc>
          <w:tcPr>
            <w:tcW w:type="dxa" w:w="4320"/>
          </w:tcPr>
          <w:p>
            <w:r>
              <w:t>那股力量被称为诡异</w:t>
            </w:r>
          </w:p>
        </w:tc>
      </w:tr>
      <w:tr>
        <w:tc>
          <w:tcPr>
            <w:tcW w:type="dxa" w:w="4320"/>
          </w:tcPr>
          <w:p>
            <w:r>
              <w:t>02:15:37 - 02:15:38</w:t>
            </w:r>
          </w:p>
        </w:tc>
        <w:tc>
          <w:tcPr>
            <w:tcW w:type="dxa" w:w="4320"/>
          </w:tcPr>
          <w:p>
            <w:r>
              <w:t>那股力量被称为诡异</w:t>
            </w:r>
          </w:p>
        </w:tc>
      </w:tr>
      <w:tr>
        <w:tc>
          <w:tcPr>
            <w:tcW w:type="dxa" w:w="4320"/>
          </w:tcPr>
          <w:p>
            <w:r>
              <w:t>02:15:38 - 02:15:38</w:t>
            </w:r>
          </w:p>
        </w:tc>
        <w:tc>
          <w:tcPr>
            <w:tcW w:type="dxa" w:w="4320"/>
          </w:tcPr>
          <w:p>
            <w:r>
              <w:t>那股力量被称为诡异</w:t>
            </w:r>
          </w:p>
        </w:tc>
      </w:tr>
      <w:tr>
        <w:tc>
          <w:tcPr>
            <w:tcW w:type="dxa" w:w="4320"/>
          </w:tcPr>
          <w:p>
            <w:r>
              <w:t>02:15:38 - 02:15:39</w:t>
            </w:r>
          </w:p>
        </w:tc>
        <w:tc>
          <w:tcPr>
            <w:tcW w:type="dxa" w:w="4320"/>
          </w:tcPr>
          <w:p>
            <w:r>
              <w:t>那股力量被称为诡异</w:t>
            </w:r>
          </w:p>
        </w:tc>
      </w:tr>
      <w:tr>
        <w:tc>
          <w:tcPr>
            <w:tcW w:type="dxa" w:w="4320"/>
          </w:tcPr>
          <w:p>
            <w:r>
              <w:t>02:15:39 - 02:15:39</w:t>
            </w:r>
          </w:p>
        </w:tc>
        <w:tc>
          <w:tcPr>
            <w:tcW w:type="dxa" w:w="4320"/>
          </w:tcPr>
          <w:p>
            <w:r>
              <w:t>为了消灭这股力量</w:t>
            </w:r>
          </w:p>
        </w:tc>
      </w:tr>
      <w:tr>
        <w:tc>
          <w:tcPr>
            <w:tcW w:type="dxa" w:w="4320"/>
          </w:tcPr>
          <w:p>
            <w:r>
              <w:t>02:15:39 - 02:15:40</w:t>
            </w:r>
          </w:p>
        </w:tc>
        <w:tc>
          <w:tcPr>
            <w:tcW w:type="dxa" w:w="4320"/>
          </w:tcPr>
          <w:p>
            <w:r>
              <w:t>为了消灭这股力量</w:t>
            </w:r>
          </w:p>
        </w:tc>
      </w:tr>
      <w:tr>
        <w:tc>
          <w:tcPr>
            <w:tcW w:type="dxa" w:w="4320"/>
          </w:tcPr>
          <w:p>
            <w:r>
              <w:t>02:15:40 - 02:15:40</w:t>
            </w:r>
          </w:p>
        </w:tc>
        <w:tc>
          <w:tcPr>
            <w:tcW w:type="dxa" w:w="4320"/>
          </w:tcPr>
          <w:p>
            <w:r>
              <w:t>为了消灭这股力量</w:t>
            </w:r>
          </w:p>
        </w:tc>
      </w:tr>
      <w:tr>
        <w:tc>
          <w:tcPr>
            <w:tcW w:type="dxa" w:w="4320"/>
          </w:tcPr>
          <w:p>
            <w:r>
              <w:t>02:15:40 - 02:15:41</w:t>
            </w:r>
          </w:p>
        </w:tc>
        <w:tc>
          <w:tcPr>
            <w:tcW w:type="dxa" w:w="4320"/>
          </w:tcPr>
          <w:p>
            <w:r>
              <w:t>为了消灭这股力量</w:t>
            </w:r>
          </w:p>
        </w:tc>
      </w:tr>
      <w:tr>
        <w:tc>
          <w:tcPr>
            <w:tcW w:type="dxa" w:w="4320"/>
          </w:tcPr>
          <w:p>
            <w:r>
              <w:t>02:15:41 - 02:15:41</w:t>
            </w:r>
          </w:p>
        </w:tc>
        <w:tc>
          <w:tcPr>
            <w:tcW w:type="dxa" w:w="4320"/>
          </w:tcPr>
          <w:p>
            <w:r>
              <w:t>已经飞升成仙的仙人们</w:t>
            </w:r>
          </w:p>
        </w:tc>
      </w:tr>
      <w:tr>
        <w:tc>
          <w:tcPr>
            <w:tcW w:type="dxa" w:w="4320"/>
          </w:tcPr>
          <w:p>
            <w:r>
              <w:t>02:15:41 - 02:15:42</w:t>
            </w:r>
          </w:p>
        </w:tc>
        <w:tc>
          <w:tcPr>
            <w:tcW w:type="dxa" w:w="4320"/>
          </w:tcPr>
          <w:p>
            <w:r>
              <w:t>巴经飞升成仙的仙人们</w:t>
            </w:r>
          </w:p>
        </w:tc>
      </w:tr>
      <w:tr>
        <w:tc>
          <w:tcPr>
            <w:tcW w:type="dxa" w:w="4320"/>
          </w:tcPr>
          <w:p>
            <w:r>
              <w:t>02:15:42 - 02:15:43</w:t>
            </w:r>
          </w:p>
        </w:tc>
        <w:tc>
          <w:tcPr>
            <w:tcW w:type="dxa" w:w="4320"/>
          </w:tcPr>
          <w:p>
            <w:r>
              <w:t>巴经飞升成仙的仙人们</w:t>
            </w:r>
          </w:p>
        </w:tc>
      </w:tr>
      <w:tr>
        <w:tc>
          <w:tcPr>
            <w:tcW w:type="dxa" w:w="4320"/>
          </w:tcPr>
          <w:p>
            <w:r>
              <w:t>02:15:43 - 02:15:43</w:t>
            </w:r>
          </w:p>
        </w:tc>
        <w:tc>
          <w:tcPr>
            <w:tcW w:type="dxa" w:w="4320"/>
          </w:tcPr>
          <w:p>
            <w:r>
              <w:t>和诡晃展弁亍长迭百年的战斗</w:t>
            </w:r>
          </w:p>
        </w:tc>
      </w:tr>
      <w:tr>
        <w:tc>
          <w:tcPr>
            <w:tcW w:type="dxa" w:w="4320"/>
          </w:tcPr>
          <w:p>
            <w:r>
              <w:t>02:15:43 - 02:15:44</w:t>
            </w:r>
          </w:p>
        </w:tc>
        <w:tc>
          <w:tcPr>
            <w:tcW w:type="dxa" w:w="4320"/>
          </w:tcPr>
          <w:p>
            <w:r>
              <w:t>和诡鼎展弁宁长达百年的战斗</w:t>
            </w:r>
          </w:p>
        </w:tc>
      </w:tr>
      <w:tr>
        <w:tc>
          <w:tcPr>
            <w:tcW w:type="dxa" w:w="4320"/>
          </w:tcPr>
          <w:p>
            <w:r>
              <w:t>02:15:44 - 02:15:44</w:t>
            </w:r>
          </w:p>
        </w:tc>
        <w:tc>
          <w:tcPr>
            <w:tcW w:type="dxa" w:w="4320"/>
          </w:tcPr>
          <w:p>
            <w:r>
              <w:t>和诡舁展拜予埝迭百年的战斗</w:t>
            </w:r>
          </w:p>
        </w:tc>
      </w:tr>
      <w:tr>
        <w:tc>
          <w:tcPr>
            <w:tcW w:type="dxa" w:w="4320"/>
          </w:tcPr>
          <w:p>
            <w:r>
              <w:t>02:15:44 - 02:15:45</w:t>
            </w:r>
          </w:p>
        </w:tc>
        <w:tc>
          <w:tcPr>
            <w:tcW w:type="dxa" w:w="4320"/>
          </w:tcPr>
          <w:p>
            <w:r>
              <w:t>和跪舁展痄亍长迭百年的战斗</w:t>
            </w:r>
          </w:p>
        </w:tc>
      </w:tr>
      <w:tr>
        <w:tc>
          <w:tcPr>
            <w:tcW w:type="dxa" w:w="4320"/>
          </w:tcPr>
          <w:p>
            <w:r>
              <w:t>02:15:45 - 02:15:45</w:t>
            </w:r>
          </w:p>
        </w:tc>
        <w:tc>
          <w:tcPr>
            <w:tcW w:type="dxa" w:w="4320"/>
          </w:tcPr>
          <w:p>
            <w:r>
              <w:t>和诡异展弁亍长迭百年的战斗</w:t>
            </w:r>
          </w:p>
        </w:tc>
      </w:tr>
      <w:tr>
        <w:tc>
          <w:tcPr>
            <w:tcW w:type="dxa" w:w="4320"/>
          </w:tcPr>
          <w:p>
            <w:r>
              <w:t>02:15:45 - 02:15:48</w:t>
            </w:r>
          </w:p>
        </w:tc>
        <w:tc>
          <w:tcPr>
            <w:tcW w:type="dxa" w:w="4320"/>
          </w:tcPr>
          <w:p>
            <w:r>
              <w:t>诡异的力量无法匹敌仙人们的力量</w:t>
            </w:r>
          </w:p>
        </w:tc>
      </w:tr>
      <w:tr>
        <w:tc>
          <w:tcPr>
            <w:tcW w:type="dxa" w:w="4320"/>
          </w:tcPr>
          <w:p>
            <w:r>
              <w:t>02:15:48 - 02:15:52</w:t>
            </w:r>
          </w:p>
        </w:tc>
        <w:tc>
          <w:tcPr>
            <w:tcW w:type="dxa" w:w="4320"/>
          </w:tcPr>
          <w:p>
            <w:r>
              <w:t>但是诡异无孔不入无浅被彻底消灭</w:t>
            </w:r>
          </w:p>
        </w:tc>
      </w:tr>
      <w:tr>
        <w:tc>
          <w:tcPr>
            <w:tcW w:type="dxa" w:w="4320"/>
          </w:tcPr>
          <w:p>
            <w:r>
              <w:t>02:15:52 - 02:15:53</w:t>
            </w:r>
          </w:p>
        </w:tc>
        <w:tc>
          <w:tcPr>
            <w:tcW w:type="dxa" w:w="4320"/>
          </w:tcPr>
          <w:p>
            <w:r>
              <w:t>这里被-.了</w:t>
            </w:r>
          </w:p>
        </w:tc>
      </w:tr>
      <w:tr>
        <w:tc>
          <w:tcPr>
            <w:tcW w:type="dxa" w:w="4320"/>
          </w:tcPr>
          <w:p>
            <w:r>
              <w:t>02:15:53 - 02:15:53</w:t>
            </w:r>
          </w:p>
        </w:tc>
        <w:tc>
          <w:tcPr>
            <w:tcW w:type="dxa" w:w="4320"/>
          </w:tcPr>
          <w:p>
            <w:r>
              <w:t>叉会茌其他地岗重新出现</w:t>
            </w:r>
          </w:p>
        </w:tc>
      </w:tr>
      <w:tr>
        <w:tc>
          <w:tcPr>
            <w:tcW w:type="dxa" w:w="4320"/>
          </w:tcPr>
          <w:p>
            <w:r>
              <w:t>02:15:53 - 02:15:54</w:t>
            </w:r>
          </w:p>
        </w:tc>
        <w:tc>
          <w:tcPr>
            <w:tcW w:type="dxa" w:w="4320"/>
          </w:tcPr>
          <w:p>
            <w:r>
              <w:t>叉会奁篡他地岗重新出瑰</w:t>
            </w:r>
          </w:p>
        </w:tc>
      </w:tr>
      <w:tr>
        <w:tc>
          <w:tcPr>
            <w:tcW w:type="dxa" w:w="4320"/>
          </w:tcPr>
          <w:p>
            <w:r>
              <w:t>02:15:54 - 02:15:54</w:t>
            </w:r>
          </w:p>
        </w:tc>
        <w:tc>
          <w:tcPr>
            <w:tcW w:type="dxa" w:w="4320"/>
          </w:tcPr>
          <w:p>
            <w:r>
              <w:t>叉会奁其他地岗量新出瑰</w:t>
            </w:r>
          </w:p>
        </w:tc>
      </w:tr>
      <w:tr>
        <w:tc>
          <w:tcPr>
            <w:tcW w:type="dxa" w:w="4320"/>
          </w:tcPr>
          <w:p>
            <w:r>
              <w:t>02:15:54 - 02:15:55</w:t>
            </w:r>
          </w:p>
        </w:tc>
        <w:tc>
          <w:tcPr>
            <w:tcW w:type="dxa" w:w="4320"/>
          </w:tcPr>
          <w:p>
            <w:r>
              <w:t>叉会雀其他地岗量新出璁</w:t>
            </w:r>
          </w:p>
        </w:tc>
      </w:tr>
      <w:tr>
        <w:tc>
          <w:tcPr>
            <w:tcW w:type="dxa" w:w="4320"/>
          </w:tcPr>
          <w:p>
            <w:r>
              <w:t>02:15:55 - 02:15:55</w:t>
            </w:r>
          </w:p>
        </w:tc>
        <w:tc>
          <w:tcPr>
            <w:tcW w:type="dxa" w:w="4320"/>
          </w:tcPr>
          <w:p>
            <w:r>
              <w:t>叉会兹甓他地岗量新幽豌</w:t>
            </w:r>
          </w:p>
        </w:tc>
      </w:tr>
      <w:tr>
        <w:tc>
          <w:tcPr>
            <w:tcW w:type="dxa" w:w="4320"/>
          </w:tcPr>
          <w:p>
            <w:r>
              <w:t>02:15:55 - 02:15:56</w:t>
            </w:r>
          </w:p>
        </w:tc>
        <w:tc>
          <w:tcPr>
            <w:tcW w:type="dxa" w:w="4320"/>
          </w:tcPr>
          <w:p>
            <w:r>
              <w:t>到予屙期</w:t>
            </w:r>
          </w:p>
        </w:tc>
      </w:tr>
      <w:tr>
        <w:tc>
          <w:tcPr>
            <w:tcW w:type="dxa" w:w="4320"/>
          </w:tcPr>
          <w:p>
            <w:r>
              <w:t>02:15:56 - 02:15:56</w:t>
            </w:r>
          </w:p>
        </w:tc>
        <w:tc>
          <w:tcPr>
            <w:tcW w:type="dxa" w:w="4320"/>
          </w:tcPr>
          <w:p>
            <w:r>
              <w:t>甚金仙人仞也会?汆诡鼎为量酶影响</w:t>
            </w:r>
          </w:p>
        </w:tc>
      </w:tr>
      <w:tr>
        <w:tc>
          <w:tcPr>
            <w:tcW w:type="dxa" w:w="4320"/>
          </w:tcPr>
          <w:p>
            <w:r>
              <w:t>02:15:56 - 02:15:57</w:t>
            </w:r>
          </w:p>
        </w:tc>
        <w:tc>
          <w:tcPr>
            <w:tcW w:type="dxa" w:w="4320"/>
          </w:tcPr>
          <w:p>
            <w:r>
              <w:t>甚金仙人仞幽会{颞诡鼎为量酶影响</w:t>
            </w:r>
          </w:p>
        </w:tc>
      </w:tr>
      <w:tr>
        <w:tc>
          <w:tcPr>
            <w:tcW w:type="dxa" w:w="4320"/>
          </w:tcPr>
          <w:p>
            <w:r>
              <w:t>02:15:57 - 02:15:57</w:t>
            </w:r>
          </w:p>
        </w:tc>
        <w:tc>
          <w:tcPr>
            <w:tcW w:type="dxa" w:w="4320"/>
          </w:tcPr>
          <w:p>
            <w:r>
              <w:t>甚奎仙人仞幽会要颞诡鼎为量酶影响</w:t>
            </w:r>
          </w:p>
        </w:tc>
      </w:tr>
      <w:tr>
        <w:tc>
          <w:tcPr>
            <w:tcW w:type="dxa" w:w="4320"/>
          </w:tcPr>
          <w:p>
            <w:r>
              <w:t>02:15:57 - 02:15:58</w:t>
            </w:r>
          </w:p>
        </w:tc>
        <w:tc>
          <w:tcPr>
            <w:tcW w:type="dxa" w:w="4320"/>
          </w:tcPr>
          <w:p>
            <w:r>
              <w:t>甚奎仙人例幽会爱颞诡鼎为量酶熨响</w:t>
            </w:r>
          </w:p>
        </w:tc>
      </w:tr>
      <w:tr>
        <w:tc>
          <w:tcPr>
            <w:tcW w:type="dxa" w:w="4320"/>
          </w:tcPr>
          <w:p>
            <w:r>
              <w:t>02:15:58 - 02:15:58</w:t>
            </w:r>
          </w:p>
        </w:tc>
        <w:tc>
          <w:tcPr>
            <w:tcW w:type="dxa" w:w="4320"/>
          </w:tcPr>
          <w:p>
            <w:r>
              <w:t>甚蚕仙人们幽会爱颞诡鼎为量酶影响</w:t>
            </w:r>
          </w:p>
        </w:tc>
      </w:tr>
      <w:tr>
        <w:tc>
          <w:tcPr>
            <w:tcW w:type="dxa" w:w="4320"/>
          </w:tcPr>
          <w:p>
            <w:r>
              <w:t>02:15:58 - 02:15:59</w:t>
            </w:r>
          </w:p>
        </w:tc>
        <w:tc>
          <w:tcPr>
            <w:tcW w:type="dxa" w:w="4320"/>
          </w:tcPr>
          <w:p>
            <w:r>
              <w:t>甚金仙人仞幽会爱颞诡鼎为量酶影响</w:t>
            </w:r>
          </w:p>
        </w:tc>
      </w:tr>
      <w:tr>
        <w:tc>
          <w:tcPr>
            <w:tcW w:type="dxa" w:w="4320"/>
          </w:tcPr>
          <w:p>
            <w:r>
              <w:t>02:15:59 - 02:15:59</w:t>
            </w:r>
          </w:p>
        </w:tc>
        <w:tc>
          <w:tcPr>
            <w:tcW w:type="dxa" w:w="4320"/>
          </w:tcPr>
          <w:p>
            <w:r>
              <w:t>甚金仙人仞幽会]颞诡鼎芴量酶影响</w:t>
            </w:r>
          </w:p>
        </w:tc>
      </w:tr>
      <w:tr>
        <w:tc>
          <w:tcPr>
            <w:tcW w:type="dxa" w:w="4320"/>
          </w:tcPr>
          <w:p>
            <w:r>
              <w:t>02:15:59 - 02:16:00</w:t>
            </w:r>
          </w:p>
        </w:tc>
        <w:tc>
          <w:tcPr>
            <w:tcW w:type="dxa" w:w="4320"/>
          </w:tcPr>
          <w:p>
            <w:r>
              <w:t>劐亍最屙类买</w:t>
            </w:r>
          </w:p>
        </w:tc>
      </w:tr>
      <w:tr>
        <w:tc>
          <w:tcPr>
            <w:tcW w:type="dxa" w:w="4320"/>
          </w:tcPr>
          <w:p>
            <w:r>
              <w:t>02:16:00 - 02:16:00</w:t>
            </w:r>
          </w:p>
        </w:tc>
        <w:tc>
          <w:tcPr>
            <w:tcW w:type="dxa" w:w="4320"/>
          </w:tcPr>
          <w:p>
            <w:r>
              <w:t>刺亍最局类买</w:t>
            </w:r>
          </w:p>
        </w:tc>
      </w:tr>
      <w:tr>
        <w:tc>
          <w:tcPr>
            <w:tcW w:type="dxa" w:w="4320"/>
          </w:tcPr>
          <w:p>
            <w:r>
              <w:t>02:16:00 - 02:16:01</w:t>
            </w:r>
          </w:p>
        </w:tc>
        <w:tc>
          <w:tcPr>
            <w:tcW w:type="dxa" w:w="4320"/>
          </w:tcPr>
          <w:p>
            <w:r>
              <w:t>骢仄们发魏诡鼎为量恸豳买</w:t>
            </w:r>
          </w:p>
        </w:tc>
      </w:tr>
      <w:tr>
        <w:tc>
          <w:tcPr>
            <w:tcW w:type="dxa" w:w="4320"/>
          </w:tcPr>
          <w:p>
            <w:r>
              <w:t>02:16:01 - 02:16:01</w:t>
            </w:r>
          </w:p>
        </w:tc>
        <w:tc>
          <w:tcPr>
            <w:tcW w:type="dxa" w:w="4320"/>
          </w:tcPr>
          <w:p>
            <w:r>
              <w:t>跪仄们发=诡鼎为量腧源类</w:t>
            </w:r>
          </w:p>
        </w:tc>
      </w:tr>
      <w:tr>
        <w:tc>
          <w:tcPr>
            <w:tcW w:type="dxa" w:w="4320"/>
          </w:tcPr>
          <w:p>
            <w:r>
              <w:t>02:16:01 - 02:16:02</w:t>
            </w:r>
          </w:p>
        </w:tc>
        <w:tc>
          <w:tcPr>
            <w:tcW w:type="dxa" w:w="4320"/>
          </w:tcPr>
          <w:p>
            <w:r>
              <w:t>噩仄例发 诡鼎为2〈源类</w:t>
            </w:r>
          </w:p>
        </w:tc>
      </w:tr>
      <w:tr>
        <w:tc>
          <w:tcPr>
            <w:tcW w:type="dxa" w:w="4320"/>
          </w:tcPr>
          <w:p>
            <w:r>
              <w:t>02:16:02 - 02:16:02</w:t>
            </w:r>
          </w:p>
        </w:tc>
        <w:tc>
          <w:tcPr>
            <w:tcW w:type="dxa" w:w="4320"/>
          </w:tcPr>
          <w:p>
            <w:r>
              <w:t>张人{爱貌诡鼎为量酶源类</w:t>
            </w:r>
          </w:p>
        </w:tc>
      </w:tr>
      <w:tr>
        <w:tc>
          <w:tcPr>
            <w:tcW w:type="dxa" w:w="4320"/>
          </w:tcPr>
          <w:p>
            <w:r>
              <w:t>02:16:02 - 02:16:03</w:t>
            </w:r>
          </w:p>
        </w:tc>
        <w:tc>
          <w:tcPr>
            <w:tcW w:type="dxa" w:w="4320"/>
          </w:tcPr>
          <w:p>
            <w:r>
              <w:t>张仞爱貌诡鼎为量酶源类</w:t>
            </w:r>
          </w:p>
        </w:tc>
      </w:tr>
      <w:tr>
        <w:tc>
          <w:tcPr>
            <w:tcW w:type="dxa" w:w="4320"/>
          </w:tcPr>
          <w:p>
            <w:r>
              <w:t>02:16:03 - 02:16:03</w:t>
            </w:r>
          </w:p>
        </w:tc>
        <w:tc>
          <w:tcPr>
            <w:tcW w:type="dxa" w:w="4320"/>
          </w:tcPr>
          <w:p>
            <w:r>
              <w:t>聚阗乎虺邪之岌丘</w:t>
            </w:r>
          </w:p>
        </w:tc>
      </w:tr>
      <w:tr>
        <w:tc>
          <w:tcPr>
            <w:tcW w:type="dxa" w:w="4320"/>
          </w:tcPr>
          <w:p>
            <w:r>
              <w:t>02:16:03 - 02:16:04</w:t>
            </w:r>
          </w:p>
        </w:tc>
        <w:tc>
          <w:tcPr>
            <w:tcW w:type="dxa" w:w="4320"/>
          </w:tcPr>
          <w:p>
            <w:r>
              <w:t>聚匐乎悠)岌之么</w:t>
            </w:r>
          </w:p>
        </w:tc>
      </w:tr>
      <w:tr>
        <w:tc>
          <w:tcPr>
            <w:tcW w:type="dxa" w:w="4320"/>
          </w:tcPr>
          <w:p>
            <w:r>
              <w:t>02:16:04 - 02:16:04</w:t>
            </w:r>
          </w:p>
        </w:tc>
        <w:tc>
          <w:tcPr>
            <w:tcW w:type="dxa" w:w="4320"/>
          </w:tcPr>
          <w:p>
            <w:r>
              <w:t>檠囱乎怂)岌璐之上</w:t>
            </w:r>
          </w:p>
        </w:tc>
      </w:tr>
      <w:tr>
        <w:tc>
          <w:tcPr>
            <w:tcW w:type="dxa" w:w="4320"/>
          </w:tcPr>
          <w:p>
            <w:r>
              <w:t>02:16:04 - 02:16:05</w:t>
            </w:r>
          </w:p>
        </w:tc>
        <w:tc>
          <w:tcPr>
            <w:tcW w:type="dxa" w:w="4320"/>
          </w:tcPr>
          <w:p>
            <w:r>
              <w:t>檠圜乎怂邪岌璐之上</w:t>
            </w:r>
          </w:p>
        </w:tc>
      </w:tr>
      <w:tr>
        <w:tc>
          <w:tcPr>
            <w:tcW w:type="dxa" w:w="4320"/>
          </w:tcPr>
          <w:p>
            <w:r>
              <w:t>02:16:05 - 02:16:05</w:t>
            </w:r>
          </w:p>
        </w:tc>
        <w:tc>
          <w:tcPr>
            <w:tcW w:type="dxa" w:w="4320"/>
          </w:tcPr>
          <w:p>
            <w:r>
              <w:t>诡鼎酶为量嶷匙侬靠飞升乏路</w:t>
            </w:r>
          </w:p>
        </w:tc>
      </w:tr>
      <w:tr>
        <w:tc>
          <w:tcPr>
            <w:tcW w:type="dxa" w:w="4320"/>
          </w:tcPr>
          <w:p>
            <w:r>
              <w:t>02:16:05 - 02:16:06</w:t>
            </w:r>
          </w:p>
        </w:tc>
        <w:tc>
          <w:tcPr>
            <w:tcW w:type="dxa" w:w="4320"/>
          </w:tcPr>
          <w:p>
            <w:r>
              <w:t>诡晃为量窳戆侬靠飞升乏路</w:t>
            </w:r>
          </w:p>
        </w:tc>
      </w:tr>
      <w:tr>
        <w:tc>
          <w:tcPr>
            <w:tcW w:type="dxa" w:w="4320"/>
          </w:tcPr>
          <w:p>
            <w:r>
              <w:t>02:16:06 - 02:16:06</w:t>
            </w:r>
          </w:p>
        </w:tc>
        <w:tc>
          <w:tcPr>
            <w:tcW w:type="dxa" w:w="4320"/>
          </w:tcPr>
          <w:p>
            <w:r>
              <w:t>诡舁的力量就是侬靠飞升之路</w:t>
            </w:r>
          </w:p>
        </w:tc>
      </w:tr>
      <w:tr>
        <w:tc>
          <w:tcPr>
            <w:tcW w:type="dxa" w:w="4320"/>
          </w:tcPr>
          <w:p>
            <w:r>
              <w:t>02:16:06 - 02:16:07</w:t>
            </w:r>
          </w:p>
        </w:tc>
        <w:tc>
          <w:tcPr>
            <w:tcW w:type="dxa" w:w="4320"/>
          </w:tcPr>
          <w:p>
            <w:r>
              <w:t>诡界的力量就是侬靠飞升乏路</w:t>
            </w:r>
          </w:p>
        </w:tc>
      </w:tr>
      <w:tr>
        <w:tc>
          <w:tcPr>
            <w:tcW w:type="dxa" w:w="4320"/>
          </w:tcPr>
          <w:p>
            <w:r>
              <w:t>02:16:07 - 02:16:07</w:t>
            </w:r>
          </w:p>
        </w:tc>
        <w:tc>
          <w:tcPr>
            <w:tcW w:type="dxa" w:w="4320"/>
          </w:tcPr>
          <w:p>
            <w:r>
              <w:t>诡晃的力量就是依靠飞升之路</w:t>
            </w:r>
          </w:p>
        </w:tc>
      </w:tr>
      <w:tr>
        <w:tc>
          <w:tcPr>
            <w:tcW w:type="dxa" w:w="4320"/>
          </w:tcPr>
          <w:p>
            <w:r>
              <w:t>02:16:07 - 02:16:08</w:t>
            </w:r>
          </w:p>
        </w:tc>
        <w:tc>
          <w:tcPr>
            <w:tcW w:type="dxa" w:w="4320"/>
          </w:tcPr>
          <w:p>
            <w:r>
              <w:t>渗透进入这个世界的</w:t>
            </w:r>
          </w:p>
        </w:tc>
      </w:tr>
      <w:tr>
        <w:tc>
          <w:tcPr>
            <w:tcW w:type="dxa" w:w="4320"/>
          </w:tcPr>
          <w:p>
            <w:r>
              <w:t>02:16:08 - 02:16:08</w:t>
            </w:r>
          </w:p>
        </w:tc>
        <w:tc>
          <w:tcPr>
            <w:tcW w:type="dxa" w:w="4320"/>
          </w:tcPr>
          <w:p>
            <w:r>
              <w:t>渗透迸入这个世界的</w:t>
            </w:r>
          </w:p>
        </w:tc>
      </w:tr>
      <w:tr>
        <w:tc>
          <w:tcPr>
            <w:tcW w:type="dxa" w:w="4320"/>
          </w:tcPr>
          <w:p>
            <w:r>
              <w:t>02:16:08 - 02:16:09</w:t>
            </w:r>
          </w:p>
        </w:tc>
        <w:tc>
          <w:tcPr>
            <w:tcW w:type="dxa" w:w="4320"/>
          </w:tcPr>
          <w:p>
            <w:r>
              <w:t>渗透进入这个世界的</w:t>
            </w:r>
          </w:p>
        </w:tc>
      </w:tr>
      <w:tr>
        <w:tc>
          <w:tcPr>
            <w:tcW w:type="dxa" w:w="4320"/>
          </w:tcPr>
          <w:p>
            <w:r>
              <w:t>02:16:09 - 02:16:09</w:t>
            </w:r>
          </w:p>
        </w:tc>
        <w:tc>
          <w:tcPr>
            <w:tcW w:type="dxa" w:w="4320"/>
          </w:tcPr>
          <w:p>
            <w:r>
              <w:t>于是仙人们为了保证这个世界的稳定</w:t>
            </w:r>
          </w:p>
        </w:tc>
      </w:tr>
      <w:tr>
        <w:tc>
          <w:tcPr>
            <w:tcW w:type="dxa" w:w="4320"/>
          </w:tcPr>
          <w:p>
            <w:r>
              <w:t>02:16:09 - 02:16:12</w:t>
            </w:r>
          </w:p>
        </w:tc>
        <w:tc>
          <w:tcPr>
            <w:tcW w:type="dxa" w:w="4320"/>
          </w:tcPr>
          <w:p>
            <w:r>
              <w:t>于是仙人们为了保证这个世界的稳定</w:t>
            </w:r>
          </w:p>
        </w:tc>
      </w:tr>
      <w:tr>
        <w:tc>
          <w:tcPr>
            <w:tcW w:type="dxa" w:w="4320"/>
          </w:tcPr>
          <w:p>
            <w:r>
              <w:t>02:16:12 - 02:16:14</w:t>
            </w:r>
          </w:p>
        </w:tc>
        <w:tc>
          <w:tcPr>
            <w:tcW w:type="dxa" w:w="4320"/>
          </w:tcPr>
          <w:p>
            <w:r>
              <w:t>决寇彻宸关闭飞升之路</w:t>
            </w:r>
          </w:p>
        </w:tc>
      </w:tr>
      <w:tr>
        <w:tc>
          <w:tcPr>
            <w:tcW w:type="dxa" w:w="4320"/>
          </w:tcPr>
          <w:p>
            <w:r>
              <w:t>02:16:14 - 02:16:16</w:t>
            </w:r>
          </w:p>
        </w:tc>
        <w:tc>
          <w:tcPr>
            <w:tcW w:type="dxa" w:w="4320"/>
          </w:tcPr>
          <w:p>
            <w:r>
              <w:t>虽然断绝予后面入们的修炼机会</w:t>
            </w:r>
          </w:p>
        </w:tc>
      </w:tr>
      <w:tr>
        <w:tc>
          <w:tcPr>
            <w:tcW w:type="dxa" w:w="4320"/>
          </w:tcPr>
          <w:p>
            <w:r>
              <w:t>02:16:16 - 02:16:16</w:t>
            </w:r>
          </w:p>
        </w:tc>
        <w:tc>
          <w:tcPr>
            <w:tcW w:type="dxa" w:w="4320"/>
          </w:tcPr>
          <w:p>
            <w:r>
              <w:t>虽然断绝予后面入们的修炼机会</w:t>
            </w:r>
          </w:p>
        </w:tc>
      </w:tr>
      <w:tr>
        <w:tc>
          <w:tcPr>
            <w:tcW w:type="dxa" w:w="4320"/>
          </w:tcPr>
          <w:p>
            <w:r>
              <w:t>02:16:16 - 02:16:17</w:t>
            </w:r>
          </w:p>
        </w:tc>
        <w:tc>
          <w:tcPr>
            <w:tcW w:type="dxa" w:w="4320"/>
          </w:tcPr>
          <w:p>
            <w:r>
              <w:t>但是可以彻底封锁诡异为量入侵这个世界</w:t>
            </w:r>
          </w:p>
        </w:tc>
      </w:tr>
      <w:tr>
        <w:tc>
          <w:tcPr>
            <w:tcW w:type="dxa" w:w="4320"/>
          </w:tcPr>
          <w:p>
            <w:r>
              <w:t>02:16:17 - 02:16:18</w:t>
            </w:r>
          </w:p>
        </w:tc>
        <w:tc>
          <w:tcPr>
            <w:tcW w:type="dxa" w:w="4320"/>
          </w:tcPr>
          <w:p>
            <w:r>
              <w:t>但是可以彻宸封锁诡晃为量入侵这个世界</w:t>
            </w:r>
          </w:p>
        </w:tc>
      </w:tr>
      <w:tr>
        <w:tc>
          <w:tcPr>
            <w:tcW w:type="dxa" w:w="4320"/>
          </w:tcPr>
          <w:p>
            <w:r>
              <w:t>02:16:18 - 02:16:18</w:t>
            </w:r>
          </w:p>
        </w:tc>
        <w:tc>
          <w:tcPr>
            <w:tcW w:type="dxa" w:w="4320"/>
          </w:tcPr>
          <w:p>
            <w:r>
              <w:t>但是可以彻庶封锁诡鼎为量入侵这个世界</w:t>
            </w:r>
          </w:p>
        </w:tc>
      </w:tr>
      <w:tr>
        <w:tc>
          <w:tcPr>
            <w:tcW w:type="dxa" w:w="4320"/>
          </w:tcPr>
          <w:p>
            <w:r>
              <w:t>02:16:18 - 02:16:19</w:t>
            </w:r>
          </w:p>
        </w:tc>
        <w:tc>
          <w:tcPr>
            <w:tcW w:type="dxa" w:w="4320"/>
          </w:tcPr>
          <w:p>
            <w:r>
              <w:t>但是可以彻宸封锁诡鼎为量入侵这个世界</w:t>
            </w:r>
          </w:p>
        </w:tc>
      </w:tr>
      <w:tr>
        <w:tc>
          <w:tcPr>
            <w:tcW w:type="dxa" w:w="4320"/>
          </w:tcPr>
          <w:p>
            <w:r>
              <w:t>02:16:19 - 02:16:19</w:t>
            </w:r>
          </w:p>
        </w:tc>
        <w:tc>
          <w:tcPr>
            <w:tcW w:type="dxa" w:w="4320"/>
          </w:tcPr>
          <w:p>
            <w:r>
              <w:t>但是可以徊感封锁诡鼎为量入侵这个世界</w:t>
            </w:r>
          </w:p>
        </w:tc>
      </w:tr>
      <w:tr>
        <w:tc>
          <w:tcPr>
            <w:tcW w:type="dxa" w:w="4320"/>
          </w:tcPr>
          <w:p>
            <w:r>
              <w:t>02:16:19 - 02:16:20</w:t>
            </w:r>
          </w:p>
        </w:tc>
        <w:tc>
          <w:tcPr>
            <w:tcW w:type="dxa" w:w="4320"/>
          </w:tcPr>
          <w:p>
            <w:r>
              <w:t>但是可以徊廊封锁诡鼎为量入侵这个世界</w:t>
            </w:r>
          </w:p>
        </w:tc>
      </w:tr>
      <w:tr>
        <w:tc>
          <w:tcPr>
            <w:tcW w:type="dxa" w:w="4320"/>
          </w:tcPr>
          <w:p>
            <w:r>
              <w:t>02:16:20 - 02:16:20</w:t>
            </w:r>
          </w:p>
        </w:tc>
        <w:tc>
          <w:tcPr>
            <w:tcW w:type="dxa" w:w="4320"/>
          </w:tcPr>
          <w:p>
            <w:r>
              <w:t>让人佝可唿窳觜胸坠活下去</w:t>
            </w:r>
          </w:p>
        </w:tc>
      </w:tr>
      <w:tr>
        <w:tc>
          <w:tcPr>
            <w:tcW w:type="dxa" w:w="4320"/>
          </w:tcPr>
          <w:p>
            <w:r>
              <w:t>02:16:20 - 02:16:21</w:t>
            </w:r>
          </w:p>
        </w:tc>
        <w:tc>
          <w:tcPr>
            <w:tcW w:type="dxa" w:w="4320"/>
          </w:tcPr>
          <w:p>
            <w:r>
              <w:t>让人佝可〉恧箭的蝥下苤</w:t>
            </w:r>
          </w:p>
        </w:tc>
      </w:tr>
      <w:tr>
        <w:tc>
          <w:tcPr>
            <w:tcW w:type="dxa" w:w="4320"/>
          </w:tcPr>
          <w:p>
            <w:r>
              <w:t>02:16:21 - 02:16:21</w:t>
            </w:r>
          </w:p>
        </w:tc>
        <w:tc>
          <w:tcPr>
            <w:tcW w:type="dxa" w:w="4320"/>
          </w:tcPr>
          <w:p>
            <w:r>
              <w:t>让人例可〉亟踹的蝥~下苤</w:t>
            </w:r>
          </w:p>
        </w:tc>
      </w:tr>
      <w:tr>
        <w:tc>
          <w:tcPr>
            <w:tcW w:type="dxa" w:w="4320"/>
          </w:tcPr>
          <w:p>
            <w:r>
              <w:t>02:16:21 - 02:16:22</w:t>
            </w:r>
          </w:p>
        </w:tc>
        <w:tc>
          <w:tcPr>
            <w:tcW w:type="dxa" w:w="4320"/>
          </w:tcPr>
          <w:p>
            <w:r>
              <w:t>让人{可哑袄端的蚩潘下苤</w:t>
            </w:r>
          </w:p>
        </w:tc>
      </w:tr>
      <w:tr>
        <w:tc>
          <w:tcPr>
            <w:tcW w:type="dxa" w:w="4320"/>
          </w:tcPr>
          <w:p>
            <w:r>
              <w:t>02:16:22 - 02:16:22</w:t>
            </w:r>
          </w:p>
        </w:tc>
        <w:tc>
          <w:tcPr>
            <w:tcW w:type="dxa" w:w="4320"/>
          </w:tcPr>
          <w:p>
            <w:r>
              <w:t>偃是事懵?有那么6剁</w:t>
            </w:r>
          </w:p>
        </w:tc>
      </w:tr>
      <w:tr>
        <w:tc>
          <w:tcPr>
            <w:tcW w:type="dxa" w:w="4320"/>
          </w:tcPr>
          <w:p>
            <w:r>
              <w:t>02:16:22 - 02:16:23</w:t>
            </w:r>
          </w:p>
        </w:tc>
        <w:tc>
          <w:tcPr>
            <w:tcW w:type="dxa" w:w="4320"/>
          </w:tcPr>
          <w:p>
            <w:r>
              <w:t>偃是事懵#:那么顺刹</w:t>
            </w:r>
          </w:p>
        </w:tc>
      </w:tr>
      <w:tr>
        <w:tc>
          <w:tcPr>
            <w:tcW w:type="dxa" w:w="4320"/>
          </w:tcPr>
          <w:p>
            <w:r>
              <w:t>02:16:23 - 02:16:23</w:t>
            </w:r>
          </w:p>
        </w:tc>
        <w:tc>
          <w:tcPr>
            <w:tcW w:type="dxa" w:w="4320"/>
          </w:tcPr>
          <w:p>
            <w:r>
              <w:t>偃是事懵?:那么顺利</w:t>
            </w:r>
          </w:p>
        </w:tc>
      </w:tr>
      <w:tr>
        <w:tc>
          <w:tcPr>
            <w:tcW w:type="dxa" w:w="4320"/>
          </w:tcPr>
          <w:p>
            <w:r>
              <w:t>02:16:23 - 02:16:24</w:t>
            </w:r>
          </w:p>
        </w:tc>
        <w:tc>
          <w:tcPr>
            <w:tcW w:type="dxa" w:w="4320"/>
          </w:tcPr>
          <w:p>
            <w:r>
              <w:t>偃是事懵设裔那么顺剩</w:t>
            </w:r>
          </w:p>
        </w:tc>
      </w:tr>
      <w:tr>
        <w:tc>
          <w:tcPr>
            <w:tcW w:type="dxa" w:w="4320"/>
          </w:tcPr>
          <w:p>
            <w:r>
              <w:t>02:16:24 - 02:16:24</w:t>
            </w:r>
          </w:p>
        </w:tc>
        <w:tc>
          <w:tcPr>
            <w:tcW w:type="dxa" w:w="4320"/>
          </w:tcPr>
          <w:p>
            <w:r>
              <w:t>再被诡异发观仙人们酶讹划后</w:t>
            </w:r>
          </w:p>
        </w:tc>
      </w:tr>
      <w:tr>
        <w:tc>
          <w:tcPr>
            <w:tcW w:type="dxa" w:w="4320"/>
          </w:tcPr>
          <w:p>
            <w:r>
              <w:t>02:16:24 - 02:16:25</w:t>
            </w:r>
          </w:p>
        </w:tc>
        <w:tc>
          <w:tcPr>
            <w:tcW w:type="dxa" w:w="4320"/>
          </w:tcPr>
          <w:p>
            <w:r>
              <w:t>再被诡异发璁佃人例酶(划后</w:t>
            </w:r>
          </w:p>
        </w:tc>
      </w:tr>
      <w:tr>
        <w:tc>
          <w:tcPr>
            <w:tcW w:type="dxa" w:w="4320"/>
          </w:tcPr>
          <w:p>
            <w:r>
              <w:t>02:16:25 - 02:16:25</w:t>
            </w:r>
          </w:p>
        </w:tc>
        <w:tc>
          <w:tcPr>
            <w:tcW w:type="dxa" w:w="4320"/>
          </w:tcPr>
          <w:p>
            <w:r>
              <w:t>再被诡晃发鼎佃人们酶(划后</w:t>
            </w:r>
          </w:p>
        </w:tc>
      </w:tr>
      <w:tr>
        <w:tc>
          <w:tcPr>
            <w:tcW w:type="dxa" w:w="4320"/>
          </w:tcPr>
          <w:p>
            <w:r>
              <w:t>02:16:25 - 02:16:26</w:t>
            </w:r>
          </w:p>
        </w:tc>
        <w:tc>
          <w:tcPr>
            <w:tcW w:type="dxa" w:w="4320"/>
          </w:tcPr>
          <w:p>
            <w:r>
              <w:t>再被诡晃发观似人们酶讹划后</w:t>
            </w:r>
          </w:p>
        </w:tc>
      </w:tr>
      <w:tr>
        <w:tc>
          <w:tcPr>
            <w:tcW w:type="dxa" w:w="4320"/>
          </w:tcPr>
          <w:p>
            <w:r>
              <w:t>02:16:26 - 02:16:26</w:t>
            </w:r>
          </w:p>
        </w:tc>
        <w:tc>
          <w:tcPr>
            <w:tcW w:type="dxa" w:w="4320"/>
          </w:tcPr>
          <w:p>
            <w:r>
              <w:t>诡晃也剩仙人们展升了最屙的战斗</w:t>
            </w:r>
          </w:p>
        </w:tc>
      </w:tr>
      <w:tr>
        <w:tc>
          <w:tcPr>
            <w:tcW w:type="dxa" w:w="4320"/>
          </w:tcPr>
          <w:p>
            <w:r>
              <w:t>02:16:26 - 02:16:27</w:t>
            </w:r>
          </w:p>
        </w:tc>
        <w:tc>
          <w:tcPr>
            <w:tcW w:type="dxa" w:w="4320"/>
          </w:tcPr>
          <w:p>
            <w:r>
              <w:t>诡鼎幽釉佃人们展拜予最屙的战斗</w:t>
            </w:r>
          </w:p>
        </w:tc>
      </w:tr>
      <w:tr>
        <w:tc>
          <w:tcPr>
            <w:tcW w:type="dxa" w:w="4320"/>
          </w:tcPr>
          <w:p>
            <w:r>
              <w:t>02:16:27 - 02:16:27</w:t>
            </w:r>
          </w:p>
        </w:tc>
        <w:tc>
          <w:tcPr>
            <w:tcW w:type="dxa" w:w="4320"/>
          </w:tcPr>
          <w:p>
            <w:r>
              <w:t>诡异也釉佃人们展拜予最肩的战斗</w:t>
            </w:r>
          </w:p>
        </w:tc>
      </w:tr>
      <w:tr>
        <w:tc>
          <w:tcPr>
            <w:tcW w:type="dxa" w:w="4320"/>
          </w:tcPr>
          <w:p>
            <w:r>
              <w:t>02:16:27 - 02:16:28</w:t>
            </w:r>
          </w:p>
        </w:tc>
        <w:tc>
          <w:tcPr>
            <w:tcW w:type="dxa" w:w="4320"/>
          </w:tcPr>
          <w:p>
            <w:r>
              <w:t>诡舁也和佃人们展宠亍最后的战斗</w:t>
            </w:r>
          </w:p>
        </w:tc>
      </w:tr>
      <w:tr>
        <w:tc>
          <w:tcPr>
            <w:tcW w:type="dxa" w:w="4320"/>
          </w:tcPr>
          <w:p>
            <w:r>
              <w:t>02:16:28 - 02:16:28</w:t>
            </w:r>
          </w:p>
        </w:tc>
        <w:tc>
          <w:tcPr>
            <w:tcW w:type="dxa" w:w="4320"/>
          </w:tcPr>
          <w:p>
            <w:r>
              <w:t>诡异也和仙人仞展形宁最后的战斗</w:t>
            </w:r>
          </w:p>
        </w:tc>
      </w:tr>
      <w:tr>
        <w:tc>
          <w:tcPr>
            <w:tcW w:type="dxa" w:w="4320"/>
          </w:tcPr>
          <w:p>
            <w:r>
              <w:t>02:16:28 - 02:16:29</w:t>
            </w:r>
          </w:p>
        </w:tc>
        <w:tc>
          <w:tcPr>
            <w:tcW w:type="dxa" w:w="4320"/>
          </w:tcPr>
          <w:p>
            <w:r>
              <w:t>诡异也和仙人仞展形宁最后的战斗</w:t>
            </w:r>
          </w:p>
        </w:tc>
      </w:tr>
      <w:tr>
        <w:tc>
          <w:tcPr>
            <w:tcW w:type="dxa" w:w="4320"/>
          </w:tcPr>
          <w:p>
            <w:r>
              <w:t>02:16:29 - 02:16:29</w:t>
            </w:r>
          </w:p>
        </w:tc>
        <w:tc>
          <w:tcPr>
            <w:tcW w:type="dxa" w:w="4320"/>
          </w:tcPr>
          <w:p>
            <w:r>
              <w:t>诡异也和仙人仞展形宁最后的战斗</w:t>
            </w:r>
          </w:p>
        </w:tc>
      </w:tr>
      <w:tr>
        <w:tc>
          <w:tcPr>
            <w:tcW w:type="dxa" w:w="4320"/>
          </w:tcPr>
          <w:p>
            <w:r>
              <w:t>02:16:29 - 02:16:30</w:t>
            </w:r>
          </w:p>
        </w:tc>
        <w:tc>
          <w:tcPr>
            <w:tcW w:type="dxa" w:w="4320"/>
          </w:tcPr>
          <w:p>
            <w:r>
              <w:t>奁最局的那 ^跖战斗中</w:t>
            </w:r>
          </w:p>
        </w:tc>
      </w:tr>
      <w:tr>
        <w:tc>
          <w:tcPr>
            <w:tcW w:type="dxa" w:w="4320"/>
          </w:tcPr>
          <w:p>
            <w:r>
              <w:t>02:16:30 - 02:16:30</w:t>
            </w:r>
          </w:p>
        </w:tc>
        <w:tc>
          <w:tcPr>
            <w:tcW w:type="dxa" w:w="4320"/>
          </w:tcPr>
          <w:p>
            <w:r>
              <w:t>奁最局的那 ^跖战斗中</w:t>
            </w:r>
          </w:p>
        </w:tc>
      </w:tr>
      <w:tr>
        <w:tc>
          <w:tcPr>
            <w:tcW w:type="dxa" w:w="4320"/>
          </w:tcPr>
          <w:p>
            <w:r>
              <w:t>02:16:30 - 02:16:31</w:t>
            </w:r>
          </w:p>
        </w:tc>
        <w:tc>
          <w:tcPr>
            <w:tcW w:type="dxa" w:w="4320"/>
          </w:tcPr>
          <w:p>
            <w:r>
              <w:t>茌最后的那 ^窈战斗中</w:t>
            </w:r>
          </w:p>
        </w:tc>
      </w:tr>
      <w:tr>
        <w:tc>
          <w:tcPr>
            <w:tcW w:type="dxa" w:w="4320"/>
          </w:tcPr>
          <w:p>
            <w:r>
              <w:t>02:16:31 - 02:16:32</w:t>
            </w:r>
          </w:p>
        </w:tc>
        <w:tc>
          <w:tcPr>
            <w:tcW w:type="dxa" w:w="4320"/>
          </w:tcPr>
          <w:p>
            <w:r>
              <w:t>毁天灭地酶为量</w:t>
            </w:r>
          </w:p>
        </w:tc>
      </w:tr>
      <w:tr>
        <w:tc>
          <w:tcPr>
            <w:tcW w:type="dxa" w:w="4320"/>
          </w:tcPr>
          <w:p>
            <w:r>
              <w:t>02:16:32 - 02:16:35</w:t>
            </w:r>
          </w:p>
        </w:tc>
        <w:tc>
          <w:tcPr>
            <w:tcW w:type="dxa" w:w="4320"/>
          </w:tcPr>
          <w:p>
            <w:r>
              <w:t>最终让这个世界无法承受</w:t>
            </w:r>
          </w:p>
        </w:tc>
      </w:tr>
      <w:tr>
        <w:tc>
          <w:tcPr>
            <w:tcW w:type="dxa" w:w="4320"/>
          </w:tcPr>
          <w:p>
            <w:r>
              <w:t>02:16:35 - 02:16:36</w:t>
            </w:r>
          </w:p>
        </w:tc>
        <w:tc>
          <w:tcPr>
            <w:tcW w:type="dxa" w:w="4320"/>
          </w:tcPr>
          <w:p>
            <w:r>
              <w:t>这介世界毁*宁</w:t>
            </w:r>
          </w:p>
        </w:tc>
      </w:tr>
      <w:tr>
        <w:tc>
          <w:tcPr>
            <w:tcW w:type="dxa" w:w="4320"/>
          </w:tcPr>
          <w:p>
            <w:r>
              <w:t>02:16:36 - 02:16:36</w:t>
            </w:r>
          </w:p>
        </w:tc>
        <w:tc>
          <w:tcPr>
            <w:tcW w:type="dxa" w:w="4320"/>
          </w:tcPr>
          <w:p>
            <w:r>
              <w:t>这介恐界熨*予</w:t>
            </w:r>
          </w:p>
        </w:tc>
      </w:tr>
      <w:tr>
        <w:tc>
          <w:tcPr>
            <w:tcW w:type="dxa" w:w="4320"/>
          </w:tcPr>
          <w:p>
            <w:r>
              <w:t>02:16:37 - 02:16:38</w:t>
            </w:r>
          </w:p>
        </w:tc>
        <w:tc>
          <w:tcPr>
            <w:tcW w:type="dxa" w:w="4320"/>
          </w:tcPr>
          <w:p>
            <w:r>
              <w:t>回匙妯果是毽鼎被毁&lt;亍</w:t>
            </w:r>
          </w:p>
        </w:tc>
      </w:tr>
      <w:tr>
        <w:tc>
          <w:tcPr>
            <w:tcW w:type="dxa" w:w="4320"/>
          </w:tcPr>
          <w:p>
            <w:r>
              <w:t>02:16:38 - 02:16:38</w:t>
            </w:r>
          </w:p>
        </w:tc>
        <w:tc>
          <w:tcPr>
            <w:tcW w:type="dxa" w:w="4320"/>
          </w:tcPr>
          <w:p>
            <w:r>
              <w:t>回匙妯果是氦鼎袱毁账亍</w:t>
            </w:r>
          </w:p>
        </w:tc>
      </w:tr>
      <w:tr>
        <w:tc>
          <w:tcPr>
            <w:tcW w:type="dxa" w:w="4320"/>
          </w:tcPr>
          <w:p>
            <w:r>
              <w:t>02:16:38 - 02:16:39</w:t>
            </w:r>
          </w:p>
        </w:tc>
        <w:tc>
          <w:tcPr>
            <w:tcW w:type="dxa" w:w="4320"/>
          </w:tcPr>
          <w:p>
            <w:r>
              <w:t>回匙妯果是(界被毁&lt;亍</w:t>
            </w:r>
          </w:p>
        </w:tc>
      </w:tr>
      <w:tr>
        <w:tc>
          <w:tcPr>
            <w:tcW w:type="dxa" w:w="4320"/>
          </w:tcPr>
          <w:p>
            <w:r>
              <w:t>02:16:39 - 02:16:40</w:t>
            </w:r>
          </w:p>
        </w:tc>
        <w:tc>
          <w:tcPr>
            <w:tcW w:type="dxa" w:w="4320"/>
          </w:tcPr>
          <w:p>
            <w:r>
              <w:t>可愍翅果甚卡鼎*毁&lt;亍</w:t>
            </w:r>
          </w:p>
        </w:tc>
      </w:tr>
      <w:tr>
        <w:tc>
          <w:tcPr>
            <w:tcW w:type="dxa" w:w="4320"/>
          </w:tcPr>
          <w:p>
            <w:r>
              <w:t>02:16:40 - 02:16:40</w:t>
            </w:r>
          </w:p>
        </w:tc>
        <w:tc>
          <w:tcPr>
            <w:tcW w:type="dxa" w:w="4320"/>
          </w:tcPr>
          <w:p>
            <w:r>
              <w:t>回匙妯果是(鼎被毁&lt;亍</w:t>
            </w:r>
          </w:p>
        </w:tc>
      </w:tr>
      <w:tr>
        <w:tc>
          <w:tcPr>
            <w:tcW w:type="dxa" w:w="4320"/>
          </w:tcPr>
          <w:p>
            <w:r>
              <w:t>02:16:40 - 02:16:41</w:t>
            </w:r>
          </w:p>
        </w:tc>
        <w:tc>
          <w:tcPr>
            <w:tcW w:type="dxa" w:w="4320"/>
          </w:tcPr>
          <w:p>
            <w:r>
              <w:t>回匙妯果是-鼎*毁贝亍</w:t>
            </w:r>
          </w:p>
        </w:tc>
      </w:tr>
      <w:tr>
        <w:tc>
          <w:tcPr>
            <w:tcW w:type="dxa" w:w="4320"/>
          </w:tcPr>
          <w:p>
            <w:r>
              <w:t>02:16:41 - 02:16:42</w:t>
            </w:r>
          </w:p>
        </w:tc>
        <w:tc>
          <w:tcPr>
            <w:tcW w:type="dxa" w:w="4320"/>
          </w:tcPr>
          <w:p>
            <w:r>
              <w:t>鄹宓该就不褂茛莪{-</w:t>
            </w:r>
          </w:p>
        </w:tc>
      </w:tr>
      <w:tr>
        <w:tc>
          <w:tcPr>
            <w:tcW w:type="dxa" w:w="4320"/>
          </w:tcPr>
          <w:p>
            <w:r>
              <w:t>02:16:42 - 02:16:42</w:t>
            </w:r>
          </w:p>
        </w:tc>
        <w:tc>
          <w:tcPr>
            <w:tcW w:type="dxa" w:w="4320"/>
          </w:tcPr>
          <w:p>
            <w:r>
              <w:t>鄹[该就不截 我〈飑</w:t>
            </w:r>
          </w:p>
        </w:tc>
      </w:tr>
      <w:tr>
        <w:tc>
          <w:tcPr>
            <w:tcW w:type="dxa" w:w="4320"/>
          </w:tcPr>
          <w:p>
            <w:r>
              <w:t>02:16:42 - 02:16:43</w:t>
            </w:r>
          </w:p>
        </w:tc>
        <w:tc>
          <w:tcPr>
            <w:tcW w:type="dxa" w:w="4320"/>
          </w:tcPr>
          <w:p>
            <w:r>
              <w:t>鄹宓该就不:茛莪{-</w:t>
            </w:r>
          </w:p>
        </w:tc>
      </w:tr>
      <w:tr>
        <w:tc>
          <w:tcPr>
            <w:tcW w:type="dxa" w:w="4320"/>
          </w:tcPr>
          <w:p>
            <w:r>
              <w:t>02:16:43 - 02:16:44</w:t>
            </w:r>
          </w:p>
        </w:tc>
        <w:tc>
          <w:tcPr>
            <w:tcW w:type="dxa" w:w="4320"/>
          </w:tcPr>
          <w:p>
            <w:r>
              <w:t>鄹[该就不褂 莪饰</w:t>
            </w:r>
          </w:p>
        </w:tc>
      </w:tr>
      <w:tr>
        <w:tc>
          <w:tcPr>
            <w:tcW w:type="dxa" w:w="4320"/>
          </w:tcPr>
          <w:p>
            <w:r>
              <w:t>02:16:44 - 02:16:44</w:t>
            </w:r>
          </w:p>
        </w:tc>
        <w:tc>
          <w:tcPr>
            <w:tcW w:type="dxa" w:w="4320"/>
          </w:tcPr>
          <w:p>
            <w:r>
              <w:t>世界娶灾</w:t>
            </w:r>
          </w:p>
        </w:tc>
      </w:tr>
      <w:tr>
        <w:tc>
          <w:tcPr>
            <w:tcW w:type="dxa" w:w="4320"/>
          </w:tcPr>
          <w:p>
            <w:r>
              <w:t>02:16:44 - 02:16:45</w:t>
            </w:r>
          </w:p>
        </w:tc>
        <w:tc>
          <w:tcPr>
            <w:tcW w:type="dxa" w:w="4320"/>
          </w:tcPr>
          <w:p>
            <w:r>
              <w:t>世界毁灾-</w:t>
            </w:r>
          </w:p>
        </w:tc>
      </w:tr>
      <w:tr>
        <w:tc>
          <w:tcPr>
            <w:tcW w:type="dxa" w:w="4320"/>
          </w:tcPr>
          <w:p>
            <w:r>
              <w:t>02:16:45 - 02:16:46</w:t>
            </w:r>
          </w:p>
        </w:tc>
        <w:tc>
          <w:tcPr>
            <w:tcW w:type="dxa" w:w="4320"/>
          </w:tcPr>
          <w:p>
            <w:r>
              <w:t>幽不可艚雀才</w:t>
            </w:r>
          </w:p>
        </w:tc>
      </w:tr>
      <w:tr>
        <w:tc>
          <w:tcPr>
            <w:tcW w:type="dxa" w:w="4320"/>
          </w:tcPr>
          <w:p>
            <w:r>
              <w:t>02:16:46 - 02:16:46</w:t>
            </w:r>
          </w:p>
        </w:tc>
        <w:tc>
          <w:tcPr>
            <w:tcW w:type="dxa" w:w="4320"/>
          </w:tcPr>
          <w:p>
            <w:r>
              <w:t>噩例幽不可崩荐街宁术</w:t>
            </w:r>
          </w:p>
        </w:tc>
      </w:tr>
      <w:tr>
        <w:tc>
          <w:tcPr>
            <w:tcW w:type="dxa" w:w="4320"/>
          </w:tcPr>
          <w:p>
            <w:r>
              <w:t>02:16:46 - 02:16:47</w:t>
            </w:r>
          </w:p>
        </w:tc>
        <w:tc>
          <w:tcPr>
            <w:tcW w:type="dxa" w:w="4320"/>
          </w:tcPr>
          <w:p>
            <w:r>
              <w:t>讷世不可鹩岸.宁</w:t>
            </w:r>
          </w:p>
        </w:tc>
      </w:tr>
      <w:tr>
        <w:tc>
          <w:tcPr>
            <w:tcW w:type="dxa" w:w="4320"/>
          </w:tcPr>
          <w:p>
            <w:r>
              <w:t>02:16:47 - 02:16:48</w:t>
            </w:r>
          </w:p>
        </w:tc>
        <w:tc>
          <w:tcPr>
            <w:tcW w:type="dxa" w:w="4320"/>
          </w:tcPr>
          <w:p>
            <w:r>
              <w:t>;幽不可触:街]才</w:t>
            </w:r>
          </w:p>
        </w:tc>
      </w:tr>
      <w:tr>
        <w:tc>
          <w:tcPr>
            <w:tcW w:type="dxa" w:w="4320"/>
          </w:tcPr>
          <w:p>
            <w:r>
              <w:t>02:16:48 - 02:16:51</w:t>
            </w:r>
          </w:p>
        </w:tc>
        <w:tc>
          <w:tcPr>
            <w:tcW w:type="dxa" w:w="4320"/>
          </w:tcPr>
          <w:p>
            <w:r>
              <w:t>按煦箭鲤苯谠的确是[穰</w:t>
            </w:r>
          </w:p>
        </w:tc>
      </w:tr>
      <w:tr>
        <w:tc>
          <w:tcPr>
            <w:tcW w:type="dxa" w:w="4320"/>
          </w:tcPr>
          <w:p>
            <w:r>
              <w:t>02:16:51 - 02:16:53</w:t>
            </w:r>
          </w:p>
        </w:tc>
        <w:tc>
          <w:tcPr>
            <w:tcW w:type="dxa" w:w="4320"/>
          </w:tcPr>
          <w:p>
            <w:r>
              <w:t>不过我了嬴劐的事情也差忝慰毯榷</w:t>
            </w:r>
          </w:p>
        </w:tc>
      </w:tr>
      <w:tr>
        <w:tc>
          <w:tcPr>
            <w:tcW w:type="dxa" w:w="4320"/>
          </w:tcPr>
          <w:p>
            <w:r>
              <w:t>02:16:53 - 02:16:56</w:t>
            </w:r>
          </w:p>
        </w:tc>
        <w:tc>
          <w:tcPr>
            <w:tcW w:type="dxa" w:w="4320"/>
          </w:tcPr>
          <w:p>
            <w:r>
              <w:t>这也-最符合有记毂晌阑臾宁</w:t>
            </w:r>
          </w:p>
        </w:tc>
      </w:tr>
      <w:tr>
        <w:tc>
          <w:tcPr>
            <w:tcW w:type="dxa" w:w="4320"/>
          </w:tcPr>
          <w:p>
            <w:r>
              <w:t>02:16:56 - 02:16:58</w:t>
            </w:r>
          </w:p>
        </w:tc>
        <w:tc>
          <w:tcPr>
            <w:tcW w:type="dxa" w:w="4320"/>
          </w:tcPr>
          <w:p>
            <w:r>
              <w:t>之胼唿有驱异太谮</w:t>
            </w:r>
          </w:p>
        </w:tc>
      </w:tr>
      <w:tr>
        <w:tc>
          <w:tcPr>
            <w:tcW w:type="dxa" w:w="4320"/>
          </w:tcPr>
          <w:p>
            <w:r>
              <w:t>02:16:58 - 02:17:01</w:t>
            </w:r>
          </w:p>
        </w:tc>
        <w:tc>
          <w:tcPr>
            <w:tcW w:type="dxa" w:w="4320"/>
          </w:tcPr>
          <w:p>
            <w:r>
              <w:t>就是因为徽神的影响宠滓祆金潲除</w:t>
            </w:r>
          </w:p>
        </w:tc>
      </w:tr>
      <w:tr>
        <w:tc>
          <w:tcPr>
            <w:tcW w:type="dxa" w:w="4320"/>
          </w:tcPr>
          <w:p>
            <w:r>
              <w:t>02:17:01 - 02:17:04</w:t>
            </w:r>
          </w:p>
        </w:tc>
        <w:tc>
          <w:tcPr>
            <w:tcW w:type="dxa" w:w="4320"/>
          </w:tcPr>
          <w:p>
            <w:r>
              <w:t>残留的髓量依然茌影煦逻</w:t>
            </w:r>
          </w:p>
        </w:tc>
      </w:tr>
      <w:tr>
        <w:tc>
          <w:tcPr>
            <w:tcW w:type="dxa" w:w="4320"/>
          </w:tcPr>
          <w:p>
            <w:r>
              <w:t>02:17:04 - 02:17:06</w:t>
            </w:r>
          </w:p>
        </w:tc>
        <w:tc>
          <w:tcPr>
            <w:tcW w:type="dxa" w:w="4320"/>
          </w:tcPr>
          <w:p>
            <w:r>
              <w:t>所吸就需雾亵侗啻怨塑</w:t>
            </w:r>
          </w:p>
        </w:tc>
      </w:tr>
      <w:tr>
        <w:tc>
          <w:tcPr>
            <w:tcW w:type="dxa" w:w="4320"/>
          </w:tcPr>
          <w:p>
            <w:r>
              <w:t>02:17:06 - 02:17:09</w:t>
            </w:r>
          </w:p>
        </w:tc>
        <w:tc>
          <w:tcPr>
            <w:tcW w:type="dxa" w:w="4320"/>
          </w:tcPr>
          <w:p>
            <w:r>
              <w:t>冀懵差不多就是这榉了</w:t>
            </w:r>
          </w:p>
        </w:tc>
      </w:tr>
      <w:tr>
        <w:tc>
          <w:tcPr>
            <w:tcW w:type="dxa" w:w="4320"/>
          </w:tcPr>
          <w:p>
            <w:r>
              <w:t>02:17:09 - 02:17:11</w:t>
            </w:r>
          </w:p>
        </w:tc>
        <w:tc>
          <w:tcPr>
            <w:tcW w:type="dxa" w:w="4320"/>
          </w:tcPr>
          <w:p>
            <w:r>
              <w:t xml:space="preserve"> 奁渡鹅数阈趑求趱猸狂</w:t>
            </w:r>
          </w:p>
        </w:tc>
      </w:tr>
      <w:tr>
        <w:tc>
          <w:tcPr>
            <w:tcW w:type="dxa" w:w="4320"/>
          </w:tcPr>
          <w:p>
            <w:r>
              <w:t>02:17:11 - 02:17:11</w:t>
            </w:r>
          </w:p>
        </w:tc>
        <w:tc>
          <w:tcPr>
            <w:tcW w:type="dxa" w:w="4320"/>
          </w:tcPr>
          <w:p>
            <w:r>
              <w:t>居然憨兆明正犬的求城市里搞事</w:t>
            </w:r>
          </w:p>
        </w:tc>
      </w:tr>
      <w:tr>
        <w:tc>
          <w:tcPr>
            <w:tcW w:type="dxa" w:w="4320"/>
          </w:tcPr>
          <w:p>
            <w:r>
              <w:t>02:17:11 - 02:17:12</w:t>
            </w:r>
          </w:p>
        </w:tc>
        <w:tc>
          <w:tcPr>
            <w:tcW w:type="dxa" w:w="4320"/>
          </w:tcPr>
          <w:p>
            <w:r>
              <w:t>居然敢兆明正犬的求城市里搞事</w:t>
            </w:r>
          </w:p>
        </w:tc>
      </w:tr>
      <w:tr>
        <w:tc>
          <w:tcPr>
            <w:tcW w:type="dxa" w:w="4320"/>
          </w:tcPr>
          <w:p>
            <w:r>
              <w:t>02:17:12 - 02:17:12</w:t>
            </w:r>
          </w:p>
        </w:tc>
        <w:tc>
          <w:tcPr>
            <w:tcW w:type="dxa" w:w="4320"/>
          </w:tcPr>
          <w:p>
            <w:r>
              <w:t>居然憨兆明正干的恭城雨里搞事</w:t>
            </w:r>
          </w:p>
        </w:tc>
      </w:tr>
      <w:tr>
        <w:tc>
          <w:tcPr>
            <w:tcW w:type="dxa" w:w="4320"/>
          </w:tcPr>
          <w:p>
            <w:r>
              <w:t>02:17:12 - 02:17:13</w:t>
            </w:r>
          </w:p>
        </w:tc>
        <w:tc>
          <w:tcPr>
            <w:tcW w:type="dxa" w:w="4320"/>
          </w:tcPr>
          <w:p>
            <w:r>
              <w:t>居然憨兆明正长的恭城市里搞事</w:t>
            </w:r>
          </w:p>
        </w:tc>
      </w:tr>
      <w:tr>
        <w:tc>
          <w:tcPr>
            <w:tcW w:type="dxa" w:w="4320"/>
          </w:tcPr>
          <w:p>
            <w:r>
              <w:t>02:17:13 - 02:17:13</w:t>
            </w:r>
          </w:p>
        </w:tc>
        <w:tc>
          <w:tcPr>
            <w:tcW w:type="dxa" w:w="4320"/>
          </w:tcPr>
          <w:p>
            <w:r>
              <w:t>屑然憨/明亚尖的恭城雨墨搞事</w:t>
            </w:r>
          </w:p>
        </w:tc>
      </w:tr>
      <w:tr>
        <w:tc>
          <w:tcPr>
            <w:tcW w:type="dxa" w:w="4320"/>
          </w:tcPr>
          <w:p>
            <w:r>
              <w:t>02:17:13 - 02:17:14</w:t>
            </w:r>
          </w:p>
        </w:tc>
        <w:tc>
          <w:tcPr>
            <w:tcW w:type="dxa" w:w="4320"/>
          </w:tcPr>
          <w:p>
            <w:r>
              <w:t>屑然憨,煦亚尖龅恭城雨里搞事</w:t>
            </w:r>
          </w:p>
        </w:tc>
      </w:tr>
      <w:tr>
        <w:tc>
          <w:tcPr>
            <w:tcW w:type="dxa" w:w="4320"/>
          </w:tcPr>
          <w:p>
            <w:r>
              <w:t>02:17:14 - 02:17:14</w:t>
            </w:r>
          </w:p>
        </w:tc>
        <w:tc>
          <w:tcPr>
            <w:tcW w:type="dxa" w:w="4320"/>
          </w:tcPr>
          <w:p>
            <w:r>
              <w:t>们幽抛衅</w:t>
            </w:r>
          </w:p>
        </w:tc>
      </w:tr>
      <w:tr>
        <w:tc>
          <w:tcPr>
            <w:tcW w:type="dxa" w:w="4320"/>
          </w:tcPr>
          <w:p>
            <w:r>
              <w:t>02:17:14 - 02:17:15</w:t>
            </w:r>
          </w:p>
        </w:tc>
        <w:tc>
          <w:tcPr>
            <w:tcW w:type="dxa" w:w="4320"/>
          </w:tcPr>
          <w:p>
            <w:r>
              <w:t>们幽抛衅</w:t>
            </w:r>
          </w:p>
        </w:tc>
      </w:tr>
      <w:tr>
        <w:tc>
          <w:tcPr>
            <w:tcW w:type="dxa" w:w="4320"/>
          </w:tcPr>
          <w:p>
            <w:r>
              <w:t>02:17:17 - 02:17:18</w:t>
            </w:r>
          </w:p>
        </w:tc>
        <w:tc>
          <w:tcPr>
            <w:tcW w:type="dxa" w:w="4320"/>
          </w:tcPr>
          <w:p>
            <w:r>
              <w:t>逦葡张宸</w:t>
            </w:r>
          </w:p>
        </w:tc>
      </w:tr>
      <w:tr>
        <w:tc>
          <w:tcPr>
            <w:tcW w:type="dxa" w:w="4320"/>
          </w:tcPr>
          <w:p>
            <w:r>
              <w:t>02:17:18 - 02:17:18</w:t>
            </w:r>
          </w:p>
        </w:tc>
        <w:tc>
          <w:tcPr>
            <w:tcW w:type="dxa" w:w="4320"/>
          </w:tcPr>
          <w:p>
            <w:r>
              <w:t>骶会屙你蜊彘檠</w:t>
            </w:r>
          </w:p>
        </w:tc>
      </w:tr>
      <w:tr>
        <w:tc>
          <w:tcPr>
            <w:tcW w:type="dxa" w:w="4320"/>
          </w:tcPr>
          <w:p>
            <w:r>
              <w:t>02:17:18 - 02:17:19</w:t>
            </w:r>
          </w:p>
        </w:tc>
        <w:tc>
          <w:tcPr>
            <w:tcW w:type="dxa" w:w="4320"/>
          </w:tcPr>
          <w:p>
            <w:r>
              <w:t>徽会屙偬剩庭聚</w:t>
            </w:r>
          </w:p>
        </w:tc>
      </w:tr>
      <w:tr>
        <w:tc>
          <w:tcPr>
            <w:tcW w:type="dxa" w:w="4320"/>
          </w:tcPr>
          <w:p>
            <w:r>
              <w:t>02:17:19 - 02:17:19</w:t>
            </w:r>
          </w:p>
        </w:tc>
        <w:tc>
          <w:tcPr>
            <w:tcW w:type="dxa" w:w="4320"/>
          </w:tcPr>
          <w:p>
            <w:r>
              <w:t>散会屙你崧氦浆</w:t>
            </w:r>
          </w:p>
        </w:tc>
      </w:tr>
      <w:tr>
        <w:tc>
          <w:tcPr>
            <w:tcW w:type="dxa" w:w="4320"/>
          </w:tcPr>
          <w:p>
            <w:r>
              <w:t>02:17:19 - 02:17:20</w:t>
            </w:r>
          </w:p>
        </w:tc>
        <w:tc>
          <w:tcPr>
            <w:tcW w:type="dxa" w:w="4320"/>
          </w:tcPr>
          <w:p>
            <w:r>
              <w:t>孵:倔务窭2给你</w:t>
            </w:r>
          </w:p>
        </w:tc>
      </w:tr>
      <w:tr>
        <w:tc>
          <w:tcPr>
            <w:tcW w:type="dxa" w:w="4320"/>
          </w:tcPr>
          <w:p>
            <w:r>
              <w:t>02:17:20 - 02:17:20</w:t>
            </w:r>
          </w:p>
        </w:tc>
        <w:tc>
          <w:tcPr>
            <w:tcW w:type="dxa" w:w="4320"/>
          </w:tcPr>
          <w:p>
            <w:r>
              <w:t>个僳箧务雾突给你</w:t>
            </w:r>
          </w:p>
        </w:tc>
      </w:tr>
      <w:tr>
        <w:tc>
          <w:tcPr>
            <w:tcW w:type="dxa" w:w="4320"/>
          </w:tcPr>
          <w:p>
            <w:r>
              <w:t>02:17:20 - 02:17:21</w:t>
            </w:r>
          </w:p>
        </w:tc>
        <w:tc>
          <w:tcPr>
            <w:tcW w:type="dxa" w:w="4320"/>
          </w:tcPr>
          <w:p>
            <w:r>
              <w:t>介骧务雾愆绐你</w:t>
            </w:r>
          </w:p>
        </w:tc>
      </w:tr>
      <w:tr>
        <w:tc>
          <w:tcPr>
            <w:tcW w:type="dxa" w:w="4320"/>
          </w:tcPr>
          <w:p>
            <w:r>
              <w:t>02:17:21 - 02:17:21</w:t>
            </w:r>
          </w:p>
        </w:tc>
        <w:tc>
          <w:tcPr>
            <w:tcW w:type="dxa" w:w="4320"/>
          </w:tcPr>
          <w:p>
            <w:r>
              <w:t>孵-务雾2给你</w:t>
            </w:r>
          </w:p>
        </w:tc>
      </w:tr>
      <w:tr>
        <w:tc>
          <w:tcPr>
            <w:tcW w:type="dxa" w:w="4320"/>
          </w:tcPr>
          <w:p>
            <w:r>
              <w:t>02:17:24 - 02:17:27</w:t>
            </w:r>
          </w:p>
        </w:tc>
        <w:tc>
          <w:tcPr>
            <w:tcW w:type="dxa" w:w="4320"/>
          </w:tcPr>
          <w:p>
            <w:r>
              <w:t>单独叫我过来葡什公特殊酶篚务绮颔鸣</w:t>
            </w:r>
          </w:p>
        </w:tc>
      </w:tr>
      <w:tr>
        <w:tc>
          <w:tcPr>
            <w:tcW w:type="dxa" w:w="4320"/>
          </w:tcPr>
          <w:p>
            <w:r>
              <w:t>02:17:28 - 02:17:30</w:t>
            </w:r>
          </w:p>
        </w:tc>
        <w:tc>
          <w:tcPr>
            <w:tcW w:type="dxa" w:w="4320"/>
          </w:tcPr>
          <w:p>
            <w:r>
              <w:t>是的  这个任务很特殊</w:t>
            </w:r>
          </w:p>
        </w:tc>
      </w:tr>
      <w:tr>
        <w:tc>
          <w:tcPr>
            <w:tcW w:type="dxa" w:w="4320"/>
          </w:tcPr>
          <w:p>
            <w:r>
              <w:t>02:17:30 - 02:17:32</w:t>
            </w:r>
          </w:p>
        </w:tc>
        <w:tc>
          <w:tcPr>
            <w:tcW w:type="dxa" w:w="4320"/>
          </w:tcPr>
          <w:p>
            <w:r>
              <w:t xml:space="preserve">本求这个任务应该是别人去 </w:t>
            </w:r>
          </w:p>
        </w:tc>
      </w:tr>
      <w:tr>
        <w:tc>
          <w:tcPr>
            <w:tcW w:type="dxa" w:w="4320"/>
          </w:tcPr>
          <w:p>
            <w:r>
              <w:t>02:17:32 - 02:17:34</w:t>
            </w:r>
          </w:p>
        </w:tc>
        <w:tc>
          <w:tcPr>
            <w:tcW w:type="dxa" w:w="4320"/>
          </w:tcPr>
          <w:p>
            <w:r>
              <w:t>你兕看看逑介吧</w:t>
            </w:r>
          </w:p>
        </w:tc>
      </w:tr>
      <w:tr>
        <w:tc>
          <w:tcPr>
            <w:tcW w:type="dxa" w:w="4320"/>
          </w:tcPr>
          <w:p>
            <w:r>
              <w:t>02:17:36 - 02:17:40</w:t>
            </w:r>
          </w:p>
        </w:tc>
        <w:tc>
          <w:tcPr>
            <w:tcW w:type="dxa" w:w="4320"/>
          </w:tcPr>
          <w:p>
            <w:r>
              <w:t>致东大猁区议人协会会长壬秋酆酎陶数周5</w:t>
            </w:r>
          </w:p>
        </w:tc>
      </w:tr>
      <w:tr>
        <w:tc>
          <w:tcPr>
            <w:tcW w:type="dxa" w:w="4320"/>
          </w:tcPr>
          <w:p>
            <w:r>
              <w:t>02:17:40 - 02:17:41</w:t>
            </w:r>
          </w:p>
        </w:tc>
        <w:tc>
          <w:tcPr>
            <w:tcW w:type="dxa" w:w="4320"/>
          </w:tcPr>
          <w:p>
            <w:r>
              <w:t>狨很高兴能再次给您冒僮</w:t>
            </w:r>
          </w:p>
        </w:tc>
      </w:tr>
      <w:tr>
        <w:tc>
          <w:tcPr>
            <w:tcW w:type="dxa" w:w="4320"/>
          </w:tcPr>
          <w:p>
            <w:r>
              <w:t>02:17:41 - 02:17:42</w:t>
            </w:r>
          </w:p>
        </w:tc>
        <w:tc>
          <w:tcPr>
            <w:tcW w:type="dxa" w:w="4320"/>
          </w:tcPr>
          <w:p>
            <w:r>
              <w:t>狨很高兴能再次给您冒倌</w:t>
            </w:r>
          </w:p>
        </w:tc>
      </w:tr>
      <w:tr>
        <w:tc>
          <w:tcPr>
            <w:tcW w:type="dxa" w:w="4320"/>
          </w:tcPr>
          <w:p>
            <w:r>
              <w:t>02:17:42 - 02:17:42</w:t>
            </w:r>
          </w:p>
        </w:tc>
        <w:tc>
          <w:tcPr>
            <w:tcW w:type="dxa" w:w="4320"/>
          </w:tcPr>
          <w:p>
            <w:r>
              <w:t>莪很高兴能再次给您冒倌</w:t>
            </w:r>
          </w:p>
        </w:tc>
      </w:tr>
      <w:tr>
        <w:tc>
          <w:tcPr>
            <w:tcW w:type="dxa" w:w="4320"/>
          </w:tcPr>
          <w:p>
            <w:r>
              <w:t>02:17:42 - 02:17:43</w:t>
            </w:r>
          </w:p>
        </w:tc>
        <w:tc>
          <w:tcPr>
            <w:tcW w:type="dxa" w:w="4320"/>
          </w:tcPr>
          <w:p>
            <w:r>
              <w:t>本来这件事情我应该亲自求见祢釉 逾讨酶</w:t>
            </w:r>
          </w:p>
        </w:tc>
      </w:tr>
      <w:tr>
        <w:tc>
          <w:tcPr>
            <w:tcW w:type="dxa" w:w="4320"/>
          </w:tcPr>
          <w:p>
            <w:r>
              <w:t>02:17:43 - 02:17:43</w:t>
            </w:r>
          </w:p>
        </w:tc>
        <w:tc>
          <w:tcPr>
            <w:tcW w:type="dxa" w:w="4320"/>
          </w:tcPr>
          <w:p>
            <w:r>
              <w:t>本来这件事情我应该亲自求见祢釉 前讨酶</w:t>
            </w:r>
          </w:p>
        </w:tc>
      </w:tr>
      <w:tr>
        <w:tc>
          <w:tcPr>
            <w:tcW w:type="dxa" w:w="4320"/>
          </w:tcPr>
          <w:p>
            <w:r>
              <w:t>02:17:43 - 02:17:44</w:t>
            </w:r>
          </w:p>
        </w:tc>
        <w:tc>
          <w:tcPr>
            <w:tcW w:type="dxa" w:w="4320"/>
          </w:tcPr>
          <w:p>
            <w:r>
              <w:t>本来这件事情我应该案自求见祢釉偬囿讨酶</w:t>
            </w:r>
          </w:p>
        </w:tc>
      </w:tr>
      <w:tr>
        <w:tc>
          <w:tcPr>
            <w:tcW w:type="dxa" w:w="4320"/>
          </w:tcPr>
          <w:p>
            <w:r>
              <w:t>02:17:44 - 02:17:44</w:t>
            </w:r>
          </w:p>
        </w:tc>
        <w:tc>
          <w:tcPr>
            <w:tcW w:type="dxa" w:w="4320"/>
          </w:tcPr>
          <w:p>
            <w:r>
              <w:t>本来这件事情我应该亲自来见祢剩你商讨酶</w:t>
            </w:r>
          </w:p>
        </w:tc>
      </w:tr>
      <w:tr>
        <w:tc>
          <w:tcPr>
            <w:tcW w:type="dxa" w:w="4320"/>
          </w:tcPr>
          <w:p>
            <w:r>
              <w:t>02:17:44 - 02:17:45</w:t>
            </w:r>
          </w:p>
        </w:tc>
        <w:tc>
          <w:tcPr>
            <w:tcW w:type="dxa" w:w="4320"/>
          </w:tcPr>
          <w:p>
            <w:r>
              <w:t>本来这件事情我应该8自来见祢剩你商讨幽</w:t>
            </w:r>
          </w:p>
        </w:tc>
      </w:tr>
      <w:tr>
        <w:tc>
          <w:tcPr>
            <w:tcW w:type="dxa" w:w="4320"/>
          </w:tcPr>
          <w:p>
            <w:r>
              <w:t>02:17:45 - 02:17:45</w:t>
            </w:r>
          </w:p>
        </w:tc>
        <w:tc>
          <w:tcPr>
            <w:tcW w:type="dxa" w:w="4320"/>
          </w:tcPr>
          <w:p>
            <w:r>
              <w:t>本来这件事情我应该蒸自来见祢剩你商讨幽</w:t>
            </w:r>
          </w:p>
        </w:tc>
      </w:tr>
      <w:tr>
        <w:tc>
          <w:tcPr>
            <w:tcW w:type="dxa" w:w="4320"/>
          </w:tcPr>
          <w:p>
            <w:r>
              <w:t>02:17:45 - 02:17:46</w:t>
            </w:r>
          </w:p>
        </w:tc>
        <w:tc>
          <w:tcPr>
            <w:tcW w:type="dxa" w:w="4320"/>
          </w:tcPr>
          <w:p>
            <w:r>
              <w:t>本来这件事情我应该8自来见祢剩你逾讨酶</w:t>
            </w:r>
          </w:p>
        </w:tc>
      </w:tr>
      <w:tr>
        <w:tc>
          <w:tcPr>
            <w:tcW w:type="dxa" w:w="4320"/>
          </w:tcPr>
          <w:p>
            <w:r>
              <w:t>02:17:46 - 02:17:46</w:t>
            </w:r>
          </w:p>
        </w:tc>
        <w:tc>
          <w:tcPr>
            <w:tcW w:type="dxa" w:w="4320"/>
          </w:tcPr>
          <w:p>
            <w:r>
              <w:t>但是因为特殊原因很抱歉忝能</w:t>
            </w:r>
          </w:p>
        </w:tc>
      </w:tr>
      <w:tr>
        <w:tc>
          <w:tcPr>
            <w:tcW w:type="dxa" w:w="4320"/>
          </w:tcPr>
          <w:p>
            <w:r>
              <w:t>02:17:46 - 02:17:47</w:t>
            </w:r>
          </w:p>
        </w:tc>
        <w:tc>
          <w:tcPr>
            <w:tcW w:type="dxa" w:w="4320"/>
          </w:tcPr>
          <w:p>
            <w:r>
              <w:t>但是因为特殊原因很抱歉忝髓</w:t>
            </w:r>
          </w:p>
        </w:tc>
      </w:tr>
      <w:tr>
        <w:tc>
          <w:tcPr>
            <w:tcW w:type="dxa" w:w="4320"/>
          </w:tcPr>
          <w:p>
            <w:r>
              <w:t>02:17:47 - 02:17:47</w:t>
            </w:r>
          </w:p>
        </w:tc>
        <w:tc>
          <w:tcPr>
            <w:tcW w:type="dxa" w:w="4320"/>
          </w:tcPr>
          <w:p>
            <w:r>
              <w:t>但是因为特殊原因很抱忝髓</w:t>
            </w:r>
          </w:p>
        </w:tc>
      </w:tr>
      <w:tr>
        <w:tc>
          <w:tcPr>
            <w:tcW w:type="dxa" w:w="4320"/>
          </w:tcPr>
          <w:p>
            <w:r>
              <w:t>02:17:47 - 02:17:48</w:t>
            </w:r>
          </w:p>
        </w:tc>
        <w:tc>
          <w:tcPr>
            <w:tcW w:type="dxa" w:w="4320"/>
          </w:tcPr>
          <w:p>
            <w:r>
              <w:t>但是因为特殊原困很抱歉忝髓</w:t>
            </w:r>
          </w:p>
        </w:tc>
      </w:tr>
      <w:tr>
        <w:tc>
          <w:tcPr>
            <w:tcW w:type="dxa" w:w="4320"/>
          </w:tcPr>
          <w:p>
            <w:r>
              <w:t>02:17:48 - 02:17:48</w:t>
            </w:r>
          </w:p>
        </w:tc>
        <w:tc>
          <w:tcPr>
            <w:tcW w:type="dxa" w:w="4320"/>
          </w:tcPr>
          <w:p>
            <w:r>
              <w:t>但是因为特殊原困很抱歉忝能</w:t>
            </w:r>
          </w:p>
        </w:tc>
      </w:tr>
      <w:tr>
        <w:tc>
          <w:tcPr>
            <w:tcW w:type="dxa" w:w="4320"/>
          </w:tcPr>
          <w:p>
            <w:r>
              <w:t>02:17:48 - 02:17:49</w:t>
            </w:r>
          </w:p>
        </w:tc>
        <w:tc>
          <w:tcPr>
            <w:tcW w:type="dxa" w:w="4320"/>
          </w:tcPr>
          <w:p>
            <w:r>
              <w:t>但是因为特殊原因很抱。忝髓</w:t>
            </w:r>
          </w:p>
        </w:tc>
      </w:tr>
      <w:tr>
        <w:tc>
          <w:tcPr>
            <w:tcW w:type="dxa" w:w="4320"/>
          </w:tcPr>
          <w:p>
            <w:r>
              <w:t>02:17:49 - 02:17:49</w:t>
            </w:r>
          </w:p>
        </w:tc>
        <w:tc>
          <w:tcPr>
            <w:tcW w:type="dxa" w:w="4320"/>
          </w:tcPr>
          <w:p>
            <w:r>
              <w:t>用电话 未兔肴些没有 薏</w:t>
            </w:r>
          </w:p>
        </w:tc>
      </w:tr>
      <w:tr>
        <w:tc>
          <w:tcPr>
            <w:tcW w:type="dxa" w:w="4320"/>
          </w:tcPr>
          <w:p>
            <w:r>
              <w:t>02:17:49 - 02:17:50</w:t>
            </w:r>
          </w:p>
        </w:tc>
        <w:tc>
          <w:tcPr>
            <w:tcW w:type="dxa" w:w="4320"/>
          </w:tcPr>
          <w:p>
            <w:r>
              <w:t>用电话  未兔有些没有蹶薏</w:t>
            </w:r>
          </w:p>
        </w:tc>
      </w:tr>
      <w:tr>
        <w:tc>
          <w:tcPr>
            <w:tcW w:type="dxa" w:w="4320"/>
          </w:tcPr>
          <w:p>
            <w:r>
              <w:t>02:17:50 - 02:17:50</w:t>
            </w:r>
          </w:p>
        </w:tc>
        <w:tc>
          <w:tcPr>
            <w:tcW w:type="dxa" w:w="4320"/>
          </w:tcPr>
          <w:p>
            <w:r>
              <w:t>用电话 未兔有些没有蹶薏</w:t>
            </w:r>
          </w:p>
        </w:tc>
      </w:tr>
      <w:tr>
        <w:tc>
          <w:tcPr>
            <w:tcW w:type="dxa" w:w="4320"/>
          </w:tcPr>
          <w:p>
            <w:r>
              <w:t>02:17:50 - 02:17:51</w:t>
            </w:r>
          </w:p>
        </w:tc>
        <w:tc>
          <w:tcPr>
            <w:tcW w:type="dxa" w:w="4320"/>
          </w:tcPr>
          <w:p>
            <w:r>
              <w:t>用电话 未兔有些没有蹶薏</w:t>
            </w:r>
          </w:p>
        </w:tc>
      </w:tr>
      <w:tr>
        <w:tc>
          <w:tcPr>
            <w:tcW w:type="dxa" w:w="4320"/>
          </w:tcPr>
          <w:p>
            <w:r>
              <w:t>02:17:51 - 02:17:51</w:t>
            </w:r>
          </w:p>
        </w:tc>
        <w:tc>
          <w:tcPr>
            <w:tcW w:type="dxa" w:w="4320"/>
          </w:tcPr>
          <w:p>
            <w:r>
              <w:t>所以我写予这-封倚绮你</w:t>
            </w:r>
          </w:p>
        </w:tc>
      </w:tr>
      <w:tr>
        <w:tc>
          <w:tcPr>
            <w:tcW w:type="dxa" w:w="4320"/>
          </w:tcPr>
          <w:p>
            <w:r>
              <w:t>02:17:51 - 02:17:52</w:t>
            </w:r>
          </w:p>
        </w:tc>
        <w:tc>
          <w:tcPr>
            <w:tcW w:type="dxa" w:w="4320"/>
          </w:tcPr>
          <w:p>
            <w:r>
              <w:t>厮以我写予这芯封偿绮你</w:t>
            </w:r>
          </w:p>
        </w:tc>
      </w:tr>
      <w:tr>
        <w:tc>
          <w:tcPr>
            <w:tcW w:type="dxa" w:w="4320"/>
          </w:tcPr>
          <w:p>
            <w:r>
              <w:t>02:17:52 - 02:17:52</w:t>
            </w:r>
          </w:p>
        </w:tc>
        <w:tc>
          <w:tcPr>
            <w:tcW w:type="dxa" w:w="4320"/>
          </w:tcPr>
          <w:p>
            <w:r>
              <w:t>厮以我写予这芯封偿绮你</w:t>
            </w:r>
          </w:p>
        </w:tc>
      </w:tr>
      <w:tr>
        <w:tc>
          <w:tcPr>
            <w:tcW w:type="dxa" w:w="4320"/>
          </w:tcPr>
          <w:p>
            <w:r>
              <w:t>02:17:52 - 02:17:53</w:t>
            </w:r>
          </w:p>
        </w:tc>
        <w:tc>
          <w:tcPr>
            <w:tcW w:type="dxa" w:w="4320"/>
          </w:tcPr>
          <w:p>
            <w:r>
              <w:t>所以我写予这@封偿绮你</w:t>
            </w:r>
          </w:p>
        </w:tc>
      </w:tr>
      <w:tr>
        <w:tc>
          <w:tcPr>
            <w:tcW w:type="dxa" w:w="4320"/>
          </w:tcPr>
          <w:p>
            <w:r>
              <w:t>02:17:53 - 02:17:54</w:t>
            </w:r>
          </w:p>
        </w:tc>
        <w:tc>
          <w:tcPr>
            <w:tcW w:type="dxa" w:w="4320"/>
          </w:tcPr>
          <w:p>
            <w:r>
              <w:t>我在几天前  听说你们协会来〈竹# 就</w:t>
            </w:r>
          </w:p>
        </w:tc>
      </w:tr>
      <w:tr>
        <w:tc>
          <w:tcPr>
            <w:tcW w:type="dxa" w:w="4320"/>
          </w:tcPr>
          <w:p>
            <w:r>
              <w:t>02:17:54 - 02:17:54</w:t>
            </w:r>
          </w:p>
        </w:tc>
        <w:tc>
          <w:tcPr>
            <w:tcW w:type="dxa" w:w="4320"/>
          </w:tcPr>
          <w:p>
            <w:r>
              <w:t>我岙兀天前  听说你们协会来孓夼#级新</w:t>
            </w:r>
          </w:p>
        </w:tc>
      </w:tr>
      <w:tr>
        <w:tc>
          <w:tcPr>
            <w:tcW w:type="dxa" w:w="4320"/>
          </w:tcPr>
          <w:p>
            <w:r>
              <w:t>02:17:54 - 02:17:55</w:t>
            </w:r>
          </w:p>
        </w:tc>
        <w:tc>
          <w:tcPr>
            <w:tcW w:type="dxa" w:w="4320"/>
          </w:tcPr>
          <w:p>
            <w:r>
              <w:t>我在兀天前  听说你们协会来万夼#级新</w:t>
            </w:r>
          </w:p>
        </w:tc>
      </w:tr>
      <w:tr>
        <w:tc>
          <w:tcPr>
            <w:tcW w:type="dxa" w:w="4320"/>
          </w:tcPr>
          <w:p>
            <w:r>
              <w:t>02:17:55 - 02:17:55</w:t>
            </w:r>
          </w:p>
        </w:tc>
        <w:tc>
          <w:tcPr>
            <w:tcW w:type="dxa" w:w="4320"/>
          </w:tcPr>
          <w:p>
            <w:r>
              <w:t>我在几夭前  听说你们协会来孓#级新</w:t>
            </w:r>
          </w:p>
        </w:tc>
      </w:tr>
      <w:tr>
        <w:tc>
          <w:tcPr>
            <w:tcW w:type="dxa" w:w="4320"/>
          </w:tcPr>
          <w:p>
            <w:r>
              <w:t>02:17:55 - 02:17:56</w:t>
            </w:r>
          </w:p>
        </w:tc>
        <w:tc>
          <w:tcPr>
            <w:tcW w:type="dxa" w:w="4320"/>
          </w:tcPr>
          <w:p>
            <w:r>
              <w:t>我在几天前  听说你们协会来了介#级新</w:t>
            </w:r>
          </w:p>
        </w:tc>
      </w:tr>
      <w:tr>
        <w:tc>
          <w:tcPr>
            <w:tcW w:type="dxa" w:w="4320"/>
          </w:tcPr>
          <w:p>
            <w:r>
              <w:t>02:17:56 - 02:17:56</w:t>
            </w:r>
          </w:p>
        </w:tc>
        <w:tc>
          <w:tcPr>
            <w:tcW w:type="dxa" w:w="4320"/>
          </w:tcPr>
          <w:p>
            <w:r>
              <w:t>我在几天前  听说你仞协会来孓介#级薪</w:t>
            </w:r>
          </w:p>
        </w:tc>
      </w:tr>
      <w:tr>
        <w:tc>
          <w:tcPr>
            <w:tcW w:type="dxa" w:w="4320"/>
          </w:tcPr>
          <w:p>
            <w:r>
              <w:t>02:17:56 - 02:17:57</w:t>
            </w:r>
          </w:p>
        </w:tc>
        <w:tc>
          <w:tcPr>
            <w:tcW w:type="dxa" w:w="4320"/>
          </w:tcPr>
          <w:p>
            <w:r>
              <w:t>我在几天前  听说你何协会来〈介#级薪</w:t>
            </w:r>
          </w:p>
        </w:tc>
      </w:tr>
      <w:tr>
        <w:tc>
          <w:tcPr>
            <w:tcW w:type="dxa" w:w="4320"/>
          </w:tcPr>
          <w:p>
            <w:r>
              <w:t>02:17:57 - 02:17:57</w:t>
            </w:r>
          </w:p>
        </w:tc>
        <w:tc>
          <w:tcPr>
            <w:tcW w:type="dxa" w:w="4320"/>
          </w:tcPr>
          <w:p>
            <w:r>
              <w:t>仅凭人就解决渡鸦教团{陇豳危秘</w:t>
            </w:r>
          </w:p>
        </w:tc>
      </w:tr>
      <w:tr>
        <w:tc>
          <w:tcPr>
            <w:tcW w:type="dxa" w:w="4320"/>
          </w:tcPr>
          <w:p>
            <w:r>
              <w:t>02:17:57 - 02:17:58</w:t>
            </w:r>
          </w:p>
        </w:tc>
        <w:tc>
          <w:tcPr>
            <w:tcW w:type="dxa" w:w="4320"/>
          </w:tcPr>
          <w:p>
            <w:r>
              <w:t>仅凭人就解决『渡鸦教困{厥酶危秘</w:t>
            </w:r>
          </w:p>
        </w:tc>
      </w:tr>
      <w:tr>
        <w:tc>
          <w:tcPr>
            <w:tcW w:type="dxa" w:w="4320"/>
          </w:tcPr>
          <w:p>
            <w:r>
              <w:t>02:17:58 - 02:17:58</w:t>
            </w:r>
          </w:p>
        </w:tc>
        <w:tc>
          <w:tcPr>
            <w:tcW w:type="dxa" w:w="4320"/>
          </w:tcPr>
          <w:p>
            <w:r>
              <w:t>仅凭人就解决『渡鸦教团邋厥豳危秘</w:t>
            </w:r>
          </w:p>
        </w:tc>
      </w:tr>
      <w:tr>
        <w:tc>
          <w:tcPr>
            <w:tcW w:type="dxa" w:w="4320"/>
          </w:tcPr>
          <w:p>
            <w:r>
              <w:t>02:17:58 - 02:17:59</w:t>
            </w:r>
          </w:p>
        </w:tc>
        <w:tc>
          <w:tcPr>
            <w:tcW w:type="dxa" w:w="4320"/>
          </w:tcPr>
          <w:p>
            <w:r>
              <w:t>仅凭人就解决『渡鸦教困邋厥酶危秘</w:t>
            </w:r>
          </w:p>
        </w:tc>
      </w:tr>
      <w:tr>
        <w:tc>
          <w:tcPr>
            <w:tcW w:type="dxa" w:w="4320"/>
          </w:tcPr>
          <w:p>
            <w:r>
              <w:t>02:17:59 - 02:17:59</w:t>
            </w:r>
          </w:p>
        </w:tc>
        <w:tc>
          <w:tcPr>
            <w:tcW w:type="dxa" w:w="4320"/>
          </w:tcPr>
          <w:p>
            <w:r>
              <w:t>仅凭人就解决亍渡鸦教困:厥酶危秘 [6</w:t>
            </w:r>
          </w:p>
        </w:tc>
      </w:tr>
      <w:tr>
        <w:tc>
          <w:tcPr>
            <w:tcW w:type="dxa" w:w="4320"/>
          </w:tcPr>
          <w:p>
            <w:r>
              <w:t>02:17:59 - 02:18:00</w:t>
            </w:r>
          </w:p>
        </w:tc>
        <w:tc>
          <w:tcPr>
            <w:tcW w:type="dxa" w:w="4320"/>
          </w:tcPr>
          <w:p>
            <w:r>
              <w:t>仅凭人就解决亍渡鸦教团造厥酶危秘 [41</w:t>
            </w:r>
          </w:p>
        </w:tc>
      </w:tr>
      <w:tr>
        <w:tc>
          <w:tcPr>
            <w:tcW w:type="dxa" w:w="4320"/>
          </w:tcPr>
          <w:p>
            <w:r>
              <w:t>02:18:00 - 02:18:00</w:t>
            </w:r>
          </w:p>
        </w:tc>
        <w:tc>
          <w:tcPr>
            <w:tcW w:type="dxa" w:w="4320"/>
          </w:tcPr>
          <w:p>
            <w:r>
              <w:t>仅凭人就解决亍渡鸦教团造厥酶愆秘4</w:t>
            </w:r>
          </w:p>
        </w:tc>
      </w:tr>
      <w:tr>
        <w:tc>
          <w:tcPr>
            <w:tcW w:type="dxa" w:w="4320"/>
          </w:tcPr>
          <w:p>
            <w:r>
              <w:t>02:18:00 - 02:18:01</w:t>
            </w:r>
          </w:p>
        </w:tc>
        <w:tc>
          <w:tcPr>
            <w:tcW w:type="dxa" w:w="4320"/>
          </w:tcPr>
          <w:p>
            <w:r>
              <w:t>我对这个超级新人很感癸趣</w:t>
            </w:r>
          </w:p>
        </w:tc>
      </w:tr>
      <w:tr>
        <w:tc>
          <w:tcPr>
            <w:tcW w:type="dxa" w:w="4320"/>
          </w:tcPr>
          <w:p>
            <w:r>
              <w:t>02:18:01 - 02:18:01</w:t>
            </w:r>
          </w:p>
        </w:tc>
        <w:tc>
          <w:tcPr>
            <w:tcW w:type="dxa" w:w="4320"/>
          </w:tcPr>
          <w:p>
            <w:r>
              <w:t>我对这个超皴新人很感界趣 匕</w:t>
            </w:r>
          </w:p>
        </w:tc>
      </w:tr>
      <w:tr>
        <w:tc>
          <w:tcPr>
            <w:tcW w:type="dxa" w:w="4320"/>
          </w:tcPr>
          <w:p>
            <w:r>
              <w:t>02:18:01 - 02:18:02</w:t>
            </w:r>
          </w:p>
        </w:tc>
        <w:tc>
          <w:tcPr>
            <w:tcW w:type="dxa" w:w="4320"/>
          </w:tcPr>
          <w:p>
            <w:r>
              <w:t>我对这个超级新人很感界趣9 [0</w:t>
            </w:r>
          </w:p>
        </w:tc>
      </w:tr>
      <w:tr>
        <w:tc>
          <w:tcPr>
            <w:tcW w:type="dxa" w:w="4320"/>
          </w:tcPr>
          <w:p>
            <w:r>
              <w:t>02:18:02 - 02:18:02</w:t>
            </w:r>
          </w:p>
        </w:tc>
        <w:tc>
          <w:tcPr>
            <w:tcW w:type="dxa" w:w="4320"/>
          </w:tcPr>
          <w:p>
            <w:r>
              <w:t>我对这个超缀新人很感界趣 [</w:t>
            </w:r>
          </w:p>
        </w:tc>
      </w:tr>
      <w:tr>
        <w:tc>
          <w:tcPr>
            <w:tcW w:type="dxa" w:w="4320"/>
          </w:tcPr>
          <w:p>
            <w:r>
              <w:t>02:18:02 - 02:18:03</w:t>
            </w:r>
          </w:p>
        </w:tc>
        <w:tc>
          <w:tcPr>
            <w:tcW w:type="dxa" w:w="4320"/>
          </w:tcPr>
          <w:p>
            <w:r>
              <w:t>正好莪们北大州逆边世遇到予&amp;臼总癞顾</w:t>
            </w:r>
          </w:p>
        </w:tc>
      </w:tr>
      <w:tr>
        <w:tc>
          <w:tcPr>
            <w:tcW w:type="dxa" w:w="4320"/>
          </w:tcPr>
          <w:p>
            <w:r>
              <w:t>02:18:03 - 02:18:03</w:t>
            </w:r>
          </w:p>
        </w:tc>
        <w:tc>
          <w:tcPr>
            <w:tcW w:type="dxa" w:w="4320"/>
          </w:tcPr>
          <w:p>
            <w:r>
              <w:t>正好莪们北大州逆边世遇到予匕川4蕊蕨烦</w:t>
            </w:r>
          </w:p>
        </w:tc>
      </w:tr>
      <w:tr>
        <w:tc>
          <w:tcPr>
            <w:tcW w:type="dxa" w:w="4320"/>
          </w:tcPr>
          <w:p>
            <w:r>
              <w:t>02:18:03 - 02:18:04</w:t>
            </w:r>
          </w:p>
        </w:tc>
        <w:tc>
          <w:tcPr>
            <w:tcW w:type="dxa" w:w="4320"/>
          </w:tcPr>
          <w:p>
            <w:r>
              <w:t>正好我们北大州逆边她遇到予[」』蕊「烦</w:t>
            </w:r>
          </w:p>
        </w:tc>
      </w:tr>
      <w:tr>
        <w:tc>
          <w:tcPr>
            <w:tcW w:type="dxa" w:w="4320"/>
          </w:tcPr>
          <w:p>
            <w:r>
              <w:t>02:18:04 - 02:18:04</w:t>
            </w:r>
          </w:p>
        </w:tc>
        <w:tc>
          <w:tcPr>
            <w:tcW w:type="dxa" w:w="4320"/>
          </w:tcPr>
          <w:p>
            <w:r>
              <w:t>正好我们北大州『边世遇到予一8 |』蕊臃狈</w:t>
            </w:r>
          </w:p>
        </w:tc>
      </w:tr>
      <w:tr>
        <w:tc>
          <w:tcPr>
            <w:tcW w:type="dxa" w:w="4320"/>
          </w:tcPr>
          <w:p>
            <w:r>
              <w:t>02:18:04 - 02:18:05</w:t>
            </w:r>
          </w:p>
        </w:tc>
        <w:tc>
          <w:tcPr>
            <w:tcW w:type="dxa" w:w="4320"/>
          </w:tcPr>
          <w:p>
            <w:r>
              <w:t>正好我们北大州遐边世遇到『总窿烦</w:t>
            </w:r>
          </w:p>
        </w:tc>
      </w:tr>
      <w:tr>
        <w:tc>
          <w:tcPr>
            <w:tcW w:type="dxa" w:w="4320"/>
          </w:tcPr>
          <w:p>
            <w:r>
              <w:t>02:18:05 - 02:18:05</w:t>
            </w:r>
          </w:p>
        </w:tc>
        <w:tc>
          <w:tcPr>
            <w:tcW w:type="dxa" w:w="4320"/>
          </w:tcPr>
          <w:p>
            <w:r>
              <w:t>正妤我们北大州逻边世遇到『总蕨烦</w:t>
            </w:r>
          </w:p>
        </w:tc>
      </w:tr>
      <w:tr>
        <w:tc>
          <w:tcPr>
            <w:tcW w:type="dxa" w:w="4320"/>
          </w:tcPr>
          <w:p>
            <w:r>
              <w:t>02:18:05 - 02:18:06</w:t>
            </w:r>
          </w:p>
        </w:tc>
        <w:tc>
          <w:tcPr>
            <w:tcW w:type="dxa" w:w="4320"/>
          </w:tcPr>
          <w:p>
            <w:r>
              <w:t>正好我们北大州逻边世遇到『蕊癞狈</w:t>
            </w:r>
          </w:p>
        </w:tc>
      </w:tr>
      <w:tr>
        <w:tc>
          <w:tcPr>
            <w:tcW w:type="dxa" w:w="4320"/>
          </w:tcPr>
          <w:p>
            <w:r>
              <w:t>02:18:06 - 02:18:06</w:t>
            </w:r>
          </w:p>
        </w:tc>
        <w:tc>
          <w:tcPr>
            <w:tcW w:type="dxa" w:w="4320"/>
          </w:tcPr>
          <w:p>
            <w:r>
              <w:t>我希望玉秋蒋会长你能把毯介#缎新人1」|9</w:t>
            </w:r>
          </w:p>
        </w:tc>
      </w:tr>
      <w:tr>
        <w:tc>
          <w:tcPr>
            <w:tcW w:type="dxa" w:w="4320"/>
          </w:tcPr>
          <w:p>
            <w:r>
              <w:t>02:18:06 - 02:18:07</w:t>
            </w:r>
          </w:p>
        </w:tc>
        <w:tc>
          <w:tcPr>
            <w:tcW w:type="dxa" w:w="4320"/>
          </w:tcPr>
          <w:p>
            <w:r>
              <w:t>我希塑玉秋蒋会长你能把{介#缀新人8|4</w:t>
            </w:r>
          </w:p>
        </w:tc>
      </w:tr>
      <w:tr>
        <w:tc>
          <w:tcPr>
            <w:tcW w:type="dxa" w:w="4320"/>
          </w:tcPr>
          <w:p>
            <w:r>
              <w:t>02:18:07 - 02:18:07</w:t>
            </w:r>
          </w:p>
        </w:tc>
        <w:tc>
          <w:tcPr>
            <w:tcW w:type="dxa" w:w="4320"/>
          </w:tcPr>
          <w:p>
            <w:r>
              <w:t>我希望王秋蒋会长你能把逶介超级新瓜1』</w:t>
            </w:r>
          </w:p>
        </w:tc>
      </w:tr>
      <w:tr>
        <w:tc>
          <w:tcPr>
            <w:tcW w:type="dxa" w:w="4320"/>
          </w:tcPr>
          <w:p>
            <w:r>
              <w:t>02:18:07 - 02:18:08</w:t>
            </w:r>
          </w:p>
        </w:tc>
        <w:tc>
          <w:tcPr>
            <w:tcW w:type="dxa" w:w="4320"/>
          </w:tcPr>
          <w:p>
            <w:r>
              <w:t>莪希望壬秋蒋会长你能把逶介超级新瓜14</w:t>
            </w:r>
          </w:p>
        </w:tc>
      </w:tr>
      <w:tr>
        <w:tc>
          <w:tcPr>
            <w:tcW w:type="dxa" w:w="4320"/>
          </w:tcPr>
          <w:p>
            <w:r>
              <w:t>02:18:08 - 02:18:08</w:t>
            </w:r>
          </w:p>
        </w:tc>
        <w:tc>
          <w:tcPr>
            <w:tcW w:type="dxa" w:w="4320"/>
          </w:tcPr>
          <w:p>
            <w:r>
              <w:t>莪希望壬秋蒋会长你能把逶介#级新贝1|</w:t>
            </w:r>
          </w:p>
        </w:tc>
      </w:tr>
      <w:tr>
        <w:tc>
          <w:tcPr>
            <w:tcW w:type="dxa" w:w="4320"/>
          </w:tcPr>
          <w:p>
            <w:r>
              <w:t>02:18:08 - 02:18:09</w:t>
            </w:r>
          </w:p>
        </w:tc>
        <w:tc>
          <w:tcPr>
            <w:tcW w:type="dxa" w:w="4320"/>
          </w:tcPr>
          <w:p>
            <w:r>
              <w:t>莪希望壬秋蒋会长你能把逶介#级歉贝</w:t>
            </w:r>
          </w:p>
        </w:tc>
      </w:tr>
      <w:tr>
        <w:tc>
          <w:tcPr>
            <w:tcW w:type="dxa" w:w="4320"/>
          </w:tcPr>
          <w:p>
            <w:r>
              <w:t>02:18:09 - 02:18:09</w:t>
            </w:r>
          </w:p>
        </w:tc>
        <w:tc>
          <w:tcPr>
            <w:tcW w:type="dxa" w:w="4320"/>
          </w:tcPr>
          <w:p>
            <w:r>
              <w:t>莪希望王秋蒋会长你能把逶介超级新』川/</w:t>
            </w:r>
          </w:p>
        </w:tc>
      </w:tr>
      <w:tr>
        <w:tc>
          <w:tcPr>
            <w:tcW w:type="dxa" w:w="4320"/>
          </w:tcPr>
          <w:p>
            <w:r>
              <w:t>02:18:09 - 02:18:10</w:t>
            </w:r>
          </w:p>
        </w:tc>
        <w:tc>
          <w:tcPr>
            <w:tcW w:type="dxa" w:w="4320"/>
          </w:tcPr>
          <w:p>
            <w:r>
              <w:t>调过来再时莱我们逆帮庞</w:t>
            </w:r>
          </w:p>
        </w:tc>
      </w:tr>
      <w:tr>
        <w:tc>
          <w:tcPr>
            <w:tcW w:type="dxa" w:w="4320"/>
          </w:tcPr>
          <w:p>
            <w:r>
              <w:t>02:18:10 - 02:18:10</w:t>
            </w:r>
          </w:p>
        </w:tc>
        <w:tc>
          <w:tcPr>
            <w:tcW w:type="dxa" w:w="4320"/>
          </w:tcPr>
          <w:p>
            <w:r>
              <w:t>调过来再时莱我们逆迎翳傩</w:t>
            </w:r>
          </w:p>
        </w:tc>
      </w:tr>
      <w:tr>
        <w:tc>
          <w:tcPr>
            <w:tcW w:type="dxa" w:w="4320"/>
          </w:tcPr>
          <w:p>
            <w:r>
              <w:t>02:18:10 - 02:18:11</w:t>
            </w:r>
          </w:p>
        </w:tc>
        <w:tc>
          <w:tcPr>
            <w:tcW w:type="dxa" w:w="4320"/>
          </w:tcPr>
          <w:p>
            <w:r>
              <w:t>调过来再时来我们逆迎翳傩-</w:t>
            </w:r>
          </w:p>
        </w:tc>
      </w:tr>
      <w:tr>
        <w:tc>
          <w:tcPr>
            <w:tcW w:type="dxa" w:w="4320"/>
          </w:tcPr>
          <w:p>
            <w:r>
              <w:t>02:18:11 - 02:18:11</w:t>
            </w:r>
          </w:p>
        </w:tc>
        <w:tc>
          <w:tcPr>
            <w:tcW w:type="dxa" w:w="4320"/>
          </w:tcPr>
          <w:p>
            <w:r>
              <w:t>调过来再时来我们逆魉翳镔一</w:t>
            </w:r>
          </w:p>
        </w:tc>
      </w:tr>
      <w:tr>
        <w:tc>
          <w:tcPr>
            <w:tcW w:type="dxa" w:w="4320"/>
          </w:tcPr>
          <w:p>
            <w:r>
              <w:t>02:18:11 - 02:18:12</w:t>
            </w:r>
          </w:p>
        </w:tc>
        <w:tc>
          <w:tcPr>
            <w:tcW w:type="dxa" w:w="4320"/>
          </w:tcPr>
          <w:p>
            <w:r>
              <w:t>调过来再盼来我们这迦黯傩</w:t>
            </w:r>
          </w:p>
        </w:tc>
      </w:tr>
      <w:tr>
        <w:tc>
          <w:tcPr>
            <w:tcW w:type="dxa" w:w="4320"/>
          </w:tcPr>
          <w:p>
            <w:r>
              <w:t>02:18:12 - 02:18:12</w:t>
            </w:r>
          </w:p>
        </w:tc>
        <w:tc>
          <w:tcPr>
            <w:tcW w:type="dxa" w:w="4320"/>
          </w:tcPr>
          <w:p>
            <w:r>
              <w:t>来是解;我们这迹酶0雅</w:t>
            </w:r>
          </w:p>
        </w:tc>
      </w:tr>
      <w:tr>
        <w:tc>
          <w:tcPr>
            <w:tcW w:type="dxa" w:w="4320"/>
          </w:tcPr>
          <w:p>
            <w:r>
              <w:t>02:18:12 - 02:18:13</w:t>
            </w:r>
          </w:p>
        </w:tc>
        <w:tc>
          <w:tcPr>
            <w:tcW w:type="dxa" w:w="4320"/>
          </w:tcPr>
          <w:p>
            <w:r>
              <w:t>来是解滚我们这逦「0雅1</w:t>
            </w:r>
          </w:p>
        </w:tc>
      </w:tr>
      <w:tr>
        <w:tc>
          <w:tcPr>
            <w:tcW w:type="dxa" w:w="4320"/>
          </w:tcPr>
          <w:p>
            <w:r>
              <w:t>02:18:13 - 02:18:14</w:t>
            </w:r>
          </w:p>
        </w:tc>
        <w:tc>
          <w:tcPr>
            <w:tcW w:type="dxa" w:w="4320"/>
          </w:tcPr>
          <w:p>
            <w:r>
              <w:t>来是解滚我们这逦}0雅</w:t>
            </w:r>
          </w:p>
        </w:tc>
      </w:tr>
      <w:tr>
        <w:tc>
          <w:tcPr>
            <w:tcW w:type="dxa" w:w="4320"/>
          </w:tcPr>
          <w:p>
            <w:r>
              <w:t>02:18:14 - 02:18:17</w:t>
            </w:r>
          </w:p>
        </w:tc>
        <w:tc>
          <w:tcPr>
            <w:tcW w:type="dxa" w:w="4320"/>
          </w:tcPr>
          <w:p>
            <w:r>
              <w:t>二是我们也都很想见见迓介# 巍</w:t>
            </w:r>
          </w:p>
        </w:tc>
      </w:tr>
      <w:tr>
        <w:tc>
          <w:tcPr>
            <w:tcW w:type="dxa" w:w="4320"/>
          </w:tcPr>
          <w:p>
            <w:r>
              <w:t>02:18:17 - 02:18:18</w:t>
            </w:r>
          </w:p>
        </w:tc>
        <w:tc>
          <w:tcPr>
            <w:tcW w:type="dxa" w:w="4320"/>
          </w:tcPr>
          <w:p>
            <w:r>
              <w:t>雌致敬礼</w:t>
            </w:r>
          </w:p>
        </w:tc>
      </w:tr>
      <w:tr>
        <w:tc>
          <w:tcPr>
            <w:tcW w:type="dxa" w:w="4320"/>
          </w:tcPr>
          <w:p>
            <w:r>
              <w:t>02:18:18 - 02:18:21</w:t>
            </w:r>
          </w:p>
        </w:tc>
        <w:tc>
          <w:tcPr>
            <w:tcW w:type="dxa" w:w="4320"/>
          </w:tcPr>
          <w:p>
            <w:r>
              <w:t>兆大州区议众协会会~= 脓娜</w:t>
            </w:r>
          </w:p>
        </w:tc>
      </w:tr>
      <w:tr>
        <w:tc>
          <w:tcPr>
            <w:tcW w:type="dxa" w:w="4320"/>
          </w:tcPr>
          <w:p>
            <w:r>
              <w:t>02:18:23 - 02:18:25</w:t>
            </w:r>
          </w:p>
        </w:tc>
        <w:tc>
          <w:tcPr>
            <w:tcW w:type="dxa" w:w="4320"/>
          </w:tcPr>
          <w:p>
            <w:r>
              <w:t>这是北犬卿啄会那边寄剩酶偏</w:t>
            </w:r>
          </w:p>
        </w:tc>
      </w:tr>
      <w:tr>
        <w:tc>
          <w:tcPr>
            <w:tcW w:type="dxa" w:w="4320"/>
          </w:tcPr>
          <w:p>
            <w:r>
              <w:t>02:18:25 - 02:18:27</w:t>
            </w:r>
          </w:p>
        </w:tc>
        <w:tc>
          <w:tcPr>
            <w:tcW w:type="dxa" w:w="4320"/>
          </w:tcPr>
          <w:p>
            <w:r>
              <w:t>我记得北犬聊那边的0会长</w:t>
            </w:r>
          </w:p>
        </w:tc>
      </w:tr>
      <w:tr>
        <w:tc>
          <w:tcPr>
            <w:tcW w:type="dxa" w:w="4320"/>
          </w:tcPr>
          <w:p>
            <w:r>
              <w:t>02:18:27 - 02:18:31</w:t>
            </w:r>
          </w:p>
        </w:tc>
        <w:tc>
          <w:tcPr>
            <w:tcW w:type="dxa" w:w="4320"/>
          </w:tcPr>
          <w:p>
            <w:r>
              <w:t>是曾经的兆大州女皇籴筹还能肴她鼹逑忝宁酶箫}吗</w:t>
            </w:r>
          </w:p>
        </w:tc>
      </w:tr>
      <w:tr>
        <w:tc>
          <w:tcPr>
            <w:tcW w:type="dxa" w:w="4320"/>
          </w:tcPr>
          <w:p>
            <w:r>
              <w:t>02:18:31 - 02:18:33</w:t>
            </w:r>
          </w:p>
        </w:tc>
        <w:tc>
          <w:tcPr>
            <w:tcW w:type="dxa" w:w="4320"/>
          </w:tcPr>
          <w:p>
            <w:r>
              <w:t>张宸有听谗逆兆犬州那弛酶冀猾</w:t>
            </w:r>
          </w:p>
        </w:tc>
      </w:tr>
      <w:tr>
        <w:tc>
          <w:tcPr>
            <w:tcW w:type="dxa" w:w="4320"/>
          </w:tcPr>
          <w:p>
            <w:r>
              <w:t>02:18:33 - 02:18:34</w:t>
            </w:r>
          </w:p>
        </w:tc>
        <w:tc>
          <w:tcPr>
            <w:tcW w:type="dxa" w:w="4320"/>
          </w:tcPr>
          <w:p>
            <w:r>
              <w:t>张宸有听说过 犬州那边/黧猾亍 5</w:t>
            </w:r>
          </w:p>
        </w:tc>
      </w:tr>
      <w:tr>
        <w:tc>
          <w:tcPr>
            <w:tcW w:type="dxa" w:w="4320"/>
          </w:tcPr>
          <w:p>
            <w:r>
              <w:t>02:18:34 - 02:18:34</w:t>
            </w:r>
          </w:p>
        </w:tc>
        <w:tc>
          <w:tcPr>
            <w:tcW w:type="dxa" w:w="4320"/>
          </w:tcPr>
          <w:p>
            <w:r>
              <w:t>张宸有听说过悲大州那殛酶黧猾</w:t>
            </w:r>
          </w:p>
        </w:tc>
      </w:tr>
      <w:tr>
        <w:tc>
          <w:tcPr>
            <w:tcW w:type="dxa" w:w="4320"/>
          </w:tcPr>
          <w:p>
            <w:r>
              <w:t>02:18:34 - 02:18:35</w:t>
            </w:r>
          </w:p>
        </w:tc>
        <w:tc>
          <w:tcPr>
            <w:tcW w:type="dxa" w:w="4320"/>
          </w:tcPr>
          <w:p>
            <w:r>
              <w:t>据说北大州那+全是玩魔}}</w:t>
            </w:r>
          </w:p>
        </w:tc>
      </w:tr>
      <w:tr>
        <w:tc>
          <w:tcPr>
            <w:tcW w:type="dxa" w:w="4320"/>
          </w:tcPr>
          <w:p>
            <w:r>
              <w:t>02:18:35 - 02:18:35</w:t>
            </w:r>
          </w:p>
        </w:tc>
        <w:tc>
          <w:tcPr>
            <w:tcW w:type="dxa" w:w="4320"/>
          </w:tcPr>
          <w:p>
            <w:r>
              <w:t>据说北大州那笾全是玩魔吲[</w:t>
            </w:r>
          </w:p>
        </w:tc>
      </w:tr>
      <w:tr>
        <w:tc>
          <w:tcPr>
            <w:tcW w:type="dxa" w:w="4320"/>
          </w:tcPr>
          <w:p>
            <w:r>
              <w:t>02:18:35 - 02:18:36</w:t>
            </w:r>
          </w:p>
        </w:tc>
        <w:tc>
          <w:tcPr>
            <w:tcW w:type="dxa" w:w="4320"/>
          </w:tcPr>
          <w:p>
            <w:r>
              <w:t>据谠兆大州那逦全是玩魔藩酶</w:t>
            </w:r>
          </w:p>
        </w:tc>
      </w:tr>
      <w:tr>
        <w:tc>
          <w:tcPr>
            <w:tcW w:type="dxa" w:w="4320"/>
          </w:tcPr>
          <w:p>
            <w:r>
              <w:t>02:18:36 - 02:18:36</w:t>
            </w:r>
          </w:p>
        </w:tc>
        <w:tc>
          <w:tcPr>
            <w:tcW w:type="dxa" w:w="4320"/>
          </w:tcPr>
          <w:p>
            <w:r>
              <w:t>据谠北大州那边玺是玩魔藩幽|</w:t>
            </w:r>
          </w:p>
        </w:tc>
      </w:tr>
      <w:tr>
        <w:tc>
          <w:tcPr>
            <w:tcW w:type="dxa" w:w="4320"/>
          </w:tcPr>
          <w:p>
            <w:r>
              <w:t>02:18:36 - 02:18:37</w:t>
            </w:r>
          </w:p>
        </w:tc>
        <w:tc>
          <w:tcPr>
            <w:tcW w:type="dxa" w:w="4320"/>
          </w:tcPr>
          <w:p>
            <w:r>
              <w:t>据谠兆大州那边釜是玩魔泫酶王</w:t>
            </w:r>
          </w:p>
        </w:tc>
      </w:tr>
      <w:tr>
        <w:tc>
          <w:tcPr>
            <w:tcW w:type="dxa" w:w="4320"/>
          </w:tcPr>
          <w:p>
            <w:r>
              <w:t>02:18:37 - 02:18:37</w:t>
            </w:r>
          </w:p>
        </w:tc>
        <w:tc>
          <w:tcPr>
            <w:tcW w:type="dxa" w:w="4320"/>
          </w:tcPr>
          <w:p>
            <w:r>
              <w:t>"和茶长刎还有西犬剩完全不予穰</w:t>
            </w:r>
          </w:p>
        </w:tc>
      </w:tr>
      <w:tr>
        <w:tc>
          <w:tcPr>
            <w:tcW w:type="dxa" w:w="4320"/>
          </w:tcPr>
          <w:p>
            <w:r>
              <w:t>02:18:37 - 02:18:38</w:t>
            </w:r>
          </w:p>
        </w:tc>
        <w:tc>
          <w:tcPr>
            <w:tcW w:type="dxa" w:w="4320"/>
          </w:tcPr>
          <w:p>
            <w:r>
              <w:t>东夭州还有酉犬赈茕全不</w:t>
            </w:r>
          </w:p>
        </w:tc>
      </w:tr>
      <w:tr>
        <w:tc>
          <w:tcPr>
            <w:tcW w:type="dxa" w:w="4320"/>
          </w:tcPr>
          <w:p>
            <w:r>
              <w:t>02:18:38 - 02:18:38</w:t>
            </w:r>
          </w:p>
        </w:tc>
        <w:tc>
          <w:tcPr>
            <w:tcW w:type="dxa" w:w="4320"/>
          </w:tcPr>
          <w:p>
            <w:r>
              <w:t>和东夫卿还有酉大卿凭全不^榉</w:t>
            </w:r>
          </w:p>
        </w:tc>
      </w:tr>
      <w:tr>
        <w:tc>
          <w:tcPr>
            <w:tcW w:type="dxa" w:w="4320"/>
          </w:tcPr>
          <w:p>
            <w:r>
              <w:t>02:18:38 - 02:18:39</w:t>
            </w:r>
          </w:p>
        </w:tc>
        <w:tc>
          <w:tcPr>
            <w:tcW w:type="dxa" w:w="4320"/>
          </w:tcPr>
          <w:p>
            <w:r>
              <w:t>和东犬聊还有酉犬卿蔻全不一科</w:t>
            </w:r>
          </w:p>
        </w:tc>
      </w:tr>
      <w:tr>
        <w:tc>
          <w:tcPr>
            <w:tcW w:type="dxa" w:w="4320"/>
          </w:tcPr>
          <w:p>
            <w:r>
              <w:t>02:18:39 - 02:18:39</w:t>
            </w:r>
          </w:p>
        </w:tc>
        <w:tc>
          <w:tcPr>
            <w:tcW w:type="dxa" w:w="4320"/>
          </w:tcPr>
          <w:p>
            <w:r>
              <w:t>和尜犬卿逐有酉犬州箢釜不173!</w:t>
            </w:r>
          </w:p>
        </w:tc>
      </w:tr>
      <w:tr>
        <w:tc>
          <w:tcPr>
            <w:tcW w:type="dxa" w:w="4320"/>
          </w:tcPr>
          <w:p>
            <w:r>
              <w:t>02:18:39 - 02:18:40</w:t>
            </w:r>
          </w:p>
        </w:tc>
        <w:tc>
          <w:tcPr>
            <w:tcW w:type="dxa" w:w="4320"/>
          </w:tcPr>
          <w:p>
            <w:r>
              <w:t>和枭大卿迹有酉大州蔻釜祁@兀</w:t>
            </w:r>
          </w:p>
        </w:tc>
      </w:tr>
      <w:tr>
        <w:tc>
          <w:tcPr>
            <w:tcW w:type="dxa" w:w="4320"/>
          </w:tcPr>
          <w:p>
            <w:r>
              <w:t>02:18:40 - 02:18:40</w:t>
            </w:r>
          </w:p>
        </w:tc>
        <w:tc>
          <w:tcPr>
            <w:tcW w:type="dxa" w:w="4320"/>
          </w:tcPr>
          <w:p>
            <w:r>
              <w:t>丽大州区议瓜协会会长更是(?疋鼾常强大酶魔醯师</w:t>
            </w:r>
          </w:p>
        </w:tc>
      </w:tr>
      <w:tr>
        <w:tc>
          <w:tcPr>
            <w:tcW w:type="dxa" w:w="4320"/>
          </w:tcPr>
          <w:p>
            <w:r>
              <w:t>02:18:40 - 02:18:41</w:t>
            </w:r>
          </w:p>
        </w:tc>
        <w:tc>
          <w:tcPr>
            <w:tcW w:type="dxa" w:w="4320"/>
          </w:tcPr>
          <w:p>
            <w:r>
              <w:t>两兆大州区议仄协会会长更是个)常骚犬的魔,}</w:t>
            </w:r>
          </w:p>
        </w:tc>
      </w:tr>
      <w:tr>
        <w:tc>
          <w:tcPr>
            <w:tcW w:type="dxa" w:w="4320"/>
          </w:tcPr>
          <w:p>
            <w:r>
              <w:t>02:18:41 - 02:18:41</w:t>
            </w:r>
          </w:p>
        </w:tc>
        <w:tc>
          <w:tcPr>
            <w:tcW w:type="dxa" w:w="4320"/>
          </w:tcPr>
          <w:p>
            <w:r>
              <w:t>丽{大州区议人协会会长更是一个罪强大的魔3}</w:t>
            </w:r>
          </w:p>
        </w:tc>
      </w:tr>
      <w:tr>
        <w:tc>
          <w:tcPr>
            <w:tcW w:type="dxa" w:w="4320"/>
          </w:tcPr>
          <w:p>
            <w:r>
              <w:t>02:18:41 - 02:18:42</w:t>
            </w:r>
          </w:p>
        </w:tc>
        <w:tc>
          <w:tcPr>
            <w:tcW w:type="dxa" w:w="4320"/>
          </w:tcPr>
          <w:p>
            <w:r>
              <w:t>酶{大州区议入协会会长更是个雏篱强太的魔潘师凶叭片]1</w:t>
            </w:r>
          </w:p>
        </w:tc>
      </w:tr>
      <w:tr>
        <w:tc>
          <w:tcPr>
            <w:tcW w:type="dxa" w:w="4320"/>
          </w:tcPr>
          <w:p>
            <w:r>
              <w:t>02:18:42 - 02:18:42</w:t>
            </w:r>
          </w:p>
        </w:tc>
        <w:tc>
          <w:tcPr>
            <w:tcW w:type="dxa" w:w="4320"/>
          </w:tcPr>
          <w:p>
            <w:r>
              <w:t>丽憨失州区议人协会会长更是一个非镐骚大的魔藩}(小疋33</w:t>
            </w:r>
          </w:p>
        </w:tc>
      </w:tr>
      <w:tr>
        <w:tc>
          <w:tcPr>
            <w:tcW w:type="dxa" w:w="4320"/>
          </w:tcPr>
          <w:p>
            <w:r>
              <w:t>02:18:42 - 02:18:43</w:t>
            </w:r>
          </w:p>
        </w:tc>
        <w:tc>
          <w:tcPr>
            <w:tcW w:type="dxa" w:w="4320"/>
          </w:tcPr>
          <w:p>
            <w:r>
              <w:t>面贮长州区议人协荟会长更是一个非篱骚犬的魔崧魉1[疋弋鱼诎</w:t>
            </w:r>
          </w:p>
        </w:tc>
      </w:tr>
      <w:tr>
        <w:tc>
          <w:tcPr>
            <w:tcW w:type="dxa" w:w="4320"/>
          </w:tcPr>
          <w:p>
            <w:r>
              <w:t>02:18:43 - 02:18:43</w:t>
            </w:r>
          </w:p>
        </w:tc>
        <w:tc>
          <w:tcPr>
            <w:tcW w:type="dxa" w:w="4320"/>
          </w:tcPr>
          <w:p>
            <w:r>
              <w:t>面1长猁区议人协会会长更是一个非常疆大的魔漭师(1笊兴丑诎</w:t>
            </w:r>
          </w:p>
        </w:tc>
      </w:tr>
      <w:tr>
        <w:tc>
          <w:tcPr>
            <w:tcW w:type="dxa" w:w="4320"/>
          </w:tcPr>
          <w:p>
            <w:r>
              <w:t>02:18:43 - 02:18:44</w:t>
            </w:r>
          </w:p>
        </w:tc>
        <w:tc>
          <w:tcPr>
            <w:tcW w:type="dxa" w:w="4320"/>
          </w:tcPr>
          <w:p>
            <w:r>
              <w:t>面4犬删区议人协会会长更是(八芯兴 蚀个非常骚犬的魔泫}</w:t>
            </w:r>
          </w:p>
        </w:tc>
      </w:tr>
      <w:tr>
        <w:tc>
          <w:tcPr>
            <w:tcW w:type="dxa" w:w="4320"/>
          </w:tcPr>
          <w:p>
            <w:r>
              <w:t>02:18:44 - 02:18:44</w:t>
            </w:r>
          </w:p>
        </w:tc>
        <w:tc>
          <w:tcPr>
            <w:tcW w:type="dxa" w:w="4320"/>
          </w:tcPr>
          <w:p>
            <w:r>
              <w:t>被誉为当代最强的驱异人没有茗二("/兴曳;</w:t>
            </w:r>
          </w:p>
        </w:tc>
      </w:tr>
      <w:tr>
        <w:tc>
          <w:tcPr>
            <w:tcW w:type="dxa" w:w="4320"/>
          </w:tcPr>
          <w:p>
            <w:r>
              <w:t>02:18:44 - 02:18:45</w:t>
            </w:r>
          </w:p>
        </w:tc>
        <w:tc>
          <w:tcPr>
            <w:tcW w:type="dxa" w:w="4320"/>
          </w:tcPr>
          <w:p>
            <w:r>
              <w:t>被膂为当代最骚的驱舁人没有茗(个]兴些</w:t>
            </w:r>
          </w:p>
        </w:tc>
      </w:tr>
      <w:tr>
        <w:tc>
          <w:tcPr>
            <w:tcW w:type="dxa" w:w="4320"/>
          </w:tcPr>
          <w:p>
            <w:r>
              <w:t>02:18:45 - 02:18:45</w:t>
            </w:r>
          </w:p>
        </w:tc>
        <w:tc>
          <w:tcPr>
            <w:tcW w:type="dxa" w:w="4320"/>
          </w:tcPr>
          <w:p>
            <w:r>
              <w:t>!膂为当代最骚的驱异人没有之-(个笼兴凹-</w:t>
            </w:r>
          </w:p>
        </w:tc>
      </w:tr>
      <w:tr>
        <w:tc>
          <w:tcPr>
            <w:tcW w:type="dxa" w:w="4320"/>
          </w:tcPr>
          <w:p>
            <w:r>
              <w:t>02:18:45 - 02:18:46</w:t>
            </w:r>
          </w:p>
        </w:tc>
        <w:tc>
          <w:tcPr>
            <w:tcW w:type="dxa" w:w="4320"/>
          </w:tcPr>
          <w:p>
            <w:r>
              <w:t>裰誉为当代最骝的驱异人没有之@个足兴旦)</w:t>
            </w:r>
          </w:p>
        </w:tc>
      </w:tr>
      <w:tr>
        <w:tc>
          <w:tcPr>
            <w:tcW w:type="dxa" w:w="4320"/>
          </w:tcPr>
          <w:p>
            <w:r>
              <w:t>02:18:46 - 02:18:46</w:t>
            </w:r>
          </w:p>
        </w:tc>
        <w:tc>
          <w:tcPr>
            <w:tcW w:type="dxa" w:w="4320"/>
          </w:tcPr>
          <w:p>
            <w:r>
              <w:t>褴替为当代最强的驱辱人没有之@个/买旦独</w:t>
            </w:r>
          </w:p>
        </w:tc>
      </w:tr>
      <w:tr>
        <w:tc>
          <w:tcPr>
            <w:tcW w:type="dxa" w:w="4320"/>
          </w:tcPr>
          <w:p>
            <w:r>
              <w:t>02:18:46 - 02:18:47</w:t>
            </w:r>
          </w:p>
        </w:tc>
        <w:tc>
          <w:tcPr>
            <w:tcW w:type="dxa" w:w="4320"/>
          </w:tcPr>
          <w:p>
            <w:r>
              <w:t>为当代最强的驱异贝没有之@个]买旦独</w:t>
            </w:r>
          </w:p>
        </w:tc>
      </w:tr>
      <w:tr>
        <w:tc>
          <w:tcPr>
            <w:tcW w:type="dxa" w:w="4320"/>
          </w:tcPr>
          <w:p>
            <w:r>
              <w:t>02:18:47 - 02:18:47</w:t>
            </w:r>
          </w:p>
        </w:tc>
        <w:tc>
          <w:tcPr>
            <w:tcW w:type="dxa" w:w="4320"/>
          </w:tcPr>
          <w:p>
            <w:r>
              <w:t>为当代最强晌驱异人没有之 个足买旦独</w:t>
            </w:r>
          </w:p>
        </w:tc>
      </w:tr>
      <w:tr>
        <w:tc>
          <w:tcPr>
            <w:tcW w:type="dxa" w:w="4320"/>
          </w:tcPr>
          <w:p>
            <w:r>
              <w:t>02:18:47 - 02:18:51</w:t>
            </w:r>
          </w:p>
        </w:tc>
        <w:tc>
          <w:tcPr>
            <w:tcW w:type="dxa" w:w="4320"/>
          </w:tcPr>
          <w:p>
            <w:r>
              <w:t>9个毫买世殛那个女基杰身是非常厉害的</w:t>
            </w:r>
          </w:p>
        </w:tc>
      </w:tr>
      <w:tr>
        <w:tc>
          <w:tcPr>
            <w:tcW w:type="dxa" w:w="4320"/>
          </w:tcPr>
          <w:p>
            <w:r>
              <w:t>02:18:51 - 02:18:51</w:t>
            </w:r>
          </w:p>
        </w:tc>
        <w:tc>
          <w:tcPr>
            <w:tcW w:type="dxa" w:w="4320"/>
          </w:tcPr>
          <w:p>
            <w:r>
              <w:t>个足买鱼强</w:t>
            </w:r>
          </w:p>
        </w:tc>
      </w:tr>
      <w:tr>
        <w:tc>
          <w:tcPr>
            <w:tcW w:type="dxa" w:w="4320"/>
          </w:tcPr>
          <w:p>
            <w:r>
              <w:t>02:18:51 - 02:18:53</w:t>
            </w:r>
          </w:p>
        </w:tc>
        <w:tc>
          <w:tcPr>
            <w:tcW w:type="dxa" w:w="4320"/>
          </w:tcPr>
          <w:p>
            <w:r>
              <w:t>个是卖鱼强次渡鸦教团造成的危机</w:t>
            </w:r>
          </w:p>
        </w:tc>
      </w:tr>
      <w:tr>
        <w:tc>
          <w:tcPr>
            <w:tcW w:type="dxa" w:w="4320"/>
          </w:tcPr>
          <w:p>
            <w:r>
              <w:t>02:18:53 - 02:18:56</w:t>
            </w:r>
          </w:p>
        </w:tc>
        <w:tc>
          <w:tcPr>
            <w:tcW w:type="dxa" w:w="4320"/>
          </w:tcPr>
          <w:p>
            <w:r>
              <w:t>就愚靠那位女基二似冰滁予一整个城黹不是爽鱼强,</w:t>
            </w:r>
          </w:p>
        </w:tc>
      </w:tr>
      <w:tr>
        <w:tc>
          <w:tcPr>
            <w:tcW w:type="dxa" w:w="4320"/>
          </w:tcPr>
          <w:p>
            <w:r>
              <w:t>02:18:56 - 02:18:59</w:t>
            </w:r>
          </w:p>
        </w:tc>
        <w:tc>
          <w:tcPr>
            <w:tcW w:type="dxa" w:w="4320"/>
          </w:tcPr>
          <w:p>
            <w:r>
              <w:t>1;们有机会破.渡鹅教团的计划不是荬鱼强</w:t>
            </w:r>
          </w:p>
        </w:tc>
      </w:tr>
      <w:tr>
        <w:tc>
          <w:tcPr>
            <w:tcW w:type="dxa" w:w="4320"/>
          </w:tcPr>
          <w:p>
            <w:r>
              <w:t>02:18:59 - 02:19:00</w:t>
            </w:r>
          </w:p>
        </w:tc>
        <w:tc>
          <w:tcPr>
            <w:tcW w:type="dxa" w:w="4320"/>
          </w:tcPr>
          <w:p>
            <w:r>
              <w:t>:是卖`豫胸困难</w:t>
            </w:r>
          </w:p>
        </w:tc>
      </w:tr>
      <w:tr>
        <w:tc>
          <w:tcPr>
            <w:tcW w:type="dxa" w:w="4320"/>
          </w:tcPr>
          <w:p>
            <w:r>
              <w:t>02:19:00 - 02:19:03</w:t>
            </w:r>
          </w:p>
        </w:tc>
        <w:tc>
          <w:tcPr>
            <w:tcW w:type="dxa" w:w="4320"/>
          </w:tcPr>
          <w:p>
            <w:r>
              <w:t>噩想箧该是他们那边魔法造成的破坏会长=2 是卖鲁强</w:t>
            </w:r>
          </w:p>
        </w:tc>
      </w:tr>
      <w:tr>
        <w:tc>
          <w:tcPr>
            <w:tcW w:type="dxa" w:w="4320"/>
          </w:tcPr>
          <w:p>
            <w:r>
              <w:t>02:19:03 - 02:19:06</w:t>
            </w:r>
          </w:p>
        </w:tc>
        <w:tc>
          <w:tcPr>
            <w:tcW w:type="dxa" w:w="4320"/>
          </w:tcPr>
          <w:p>
            <w:r>
              <w:t>舫唿嚣要我们这种有针对悭的去处理吧卖鱼骤</w:t>
            </w:r>
          </w:p>
        </w:tc>
      </w:tr>
      <w:tr>
        <w:tc>
          <w:tcPr>
            <w:tcW w:type="dxa" w:w="4320"/>
          </w:tcPr>
          <w:p>
            <w:r>
              <w:t>02:19:06 - 02:19:07</w:t>
            </w:r>
          </w:p>
        </w:tc>
        <w:tc>
          <w:tcPr>
            <w:tcW w:type="dxa" w:w="4320"/>
          </w:tcPr>
          <w:p>
            <w:r>
              <w:t>囱不是卖鱼瓢有鸲阐</w:t>
            </w:r>
          </w:p>
        </w:tc>
      </w:tr>
      <w:tr>
        <w:tc>
          <w:tcPr>
            <w:tcW w:type="dxa" w:w="4320"/>
          </w:tcPr>
          <w:p>
            <w:r>
              <w:t>02:19:07 - 02:19:08</w:t>
            </w:r>
          </w:p>
        </w:tc>
        <w:tc>
          <w:tcPr>
            <w:tcW w:type="dxa" w:w="4320"/>
          </w:tcPr>
          <w:p>
            <w:r>
              <w:t>略脊耳阐</w:t>
            </w:r>
          </w:p>
        </w:tc>
      </w:tr>
      <w:tr>
        <w:tc>
          <w:tcPr>
            <w:tcW w:type="dxa" w:w="4320"/>
          </w:tcPr>
          <w:p>
            <w:r>
              <w:t>02:19:08 - 02:19:10</w:t>
            </w:r>
          </w:p>
        </w:tc>
        <w:tc>
          <w:tcPr>
            <w:tcW w:type="dxa" w:w="4320"/>
          </w:tcPr>
          <w:p>
            <w:r>
              <w:t>驱异苁希应该甚忝逑綮酶吗</w:t>
            </w:r>
          </w:p>
        </w:tc>
      </w:tr>
      <w:tr>
        <w:tc>
          <w:tcPr>
            <w:tcW w:type="dxa" w:w="4320"/>
          </w:tcPr>
          <w:p>
            <w:r>
              <w:t>02:19:10 - 02:19:14</w:t>
            </w:r>
          </w:p>
        </w:tc>
        <w:tc>
          <w:tcPr>
            <w:tcW w:type="dxa" w:w="4320"/>
          </w:tcPr>
          <w:p>
            <w:r>
              <w:t>那^什么兆孑娴那边.霎皇和驱鼻人树会会悠园</w:t>
            </w:r>
          </w:p>
        </w:tc>
      </w:tr>
      <w:tr>
        <w:tc>
          <w:tcPr>
            <w:tcW w:type="dxa" w:w="4320"/>
          </w:tcPr>
          <w:p>
            <w:r>
              <w:t>02:19:14 - 02:19:15</w:t>
            </w:r>
          </w:p>
        </w:tc>
        <w:tc>
          <w:tcPr>
            <w:tcW w:type="dxa" w:w="4320"/>
          </w:tcPr>
          <w:p>
            <w:r>
              <w:t>不是</w:t>
            </w:r>
          </w:p>
        </w:tc>
      </w:tr>
      <w:tr>
        <w:tc>
          <w:tcPr>
            <w:tcW w:type="dxa" w:w="4320"/>
          </w:tcPr>
          <w:p>
            <w:r>
              <w:t>02:19:15 - 02:19:15</w:t>
            </w:r>
          </w:p>
        </w:tc>
        <w:tc>
          <w:tcPr>
            <w:tcW w:type="dxa" w:w="4320"/>
          </w:tcPr>
          <w:p>
            <w:r>
              <w:t>卖鱼骚</w:t>
            </w:r>
          </w:p>
        </w:tc>
      </w:tr>
      <w:tr>
        <w:tc>
          <w:tcPr>
            <w:tcW w:type="dxa" w:w="4320"/>
          </w:tcPr>
          <w:p>
            <w:r>
              <w:t>02:19:15 - 02:19:16</w:t>
            </w:r>
          </w:p>
        </w:tc>
        <w:tc>
          <w:tcPr>
            <w:tcW w:type="dxa" w:w="4320"/>
          </w:tcPr>
          <w:p>
            <w:r>
              <w:t>下晨卖鱼强</w:t>
            </w:r>
          </w:p>
        </w:tc>
      </w:tr>
      <w:tr>
        <w:tc>
          <w:tcPr>
            <w:tcW w:type="dxa" w:w="4320"/>
          </w:tcPr>
          <w:p>
            <w:r>
              <w:t>02:19:16 - 02:19:18</w:t>
            </w:r>
          </w:p>
        </w:tc>
        <w:tc>
          <w:tcPr>
            <w:tcW w:type="dxa" w:w="4320"/>
          </w:tcPr>
          <w:p>
            <w:r>
              <w:t>氮们驱檗人是尕能参与政治的</w:t>
            </w:r>
          </w:p>
        </w:tc>
      </w:tr>
      <w:tr>
        <w:tc>
          <w:tcPr>
            <w:tcW w:type="dxa" w:w="4320"/>
          </w:tcPr>
          <w:p>
            <w:r>
              <w:t>02:19:18 - 02:19:21</w:t>
            </w:r>
          </w:p>
        </w:tc>
        <w:tc>
          <w:tcPr>
            <w:tcW w:type="dxa" w:w="4320"/>
          </w:tcPr>
          <w:p>
            <w:r>
              <w:t>箅戍会就会演娄成杀手组织</w:t>
            </w:r>
          </w:p>
        </w:tc>
      </w:tr>
      <w:tr>
        <w:tc>
          <w:tcPr>
            <w:tcW w:type="dxa" w:w="4320"/>
          </w:tcPr>
          <w:p>
            <w:r>
              <w:t>02:19:21 - 02:19:23</w:t>
            </w:r>
          </w:p>
        </w:tc>
        <w:tc>
          <w:tcPr>
            <w:tcW w:type="dxa" w:w="4320"/>
          </w:tcPr>
          <w:p>
            <w:r>
              <w:t>:鱼?'世界赢乱套予</w:t>
            </w:r>
          </w:p>
        </w:tc>
      </w:tr>
      <w:tr>
        <w:tc>
          <w:tcPr>
            <w:tcW w:type="dxa" w:w="4320"/>
          </w:tcPr>
          <w:p>
            <w:r>
              <w:t>02:19:23 - 02:19:26</w:t>
            </w:r>
          </w:p>
        </w:tc>
        <w:tc>
          <w:tcPr>
            <w:tcW w:type="dxa" w:w="4320"/>
          </w:tcPr>
          <w:p>
            <w:r>
              <w:t>煳那逍眄女皇是触明确务潸这个界限「</w:t>
            </w:r>
          </w:p>
        </w:tc>
      </w:tr>
      <w:tr>
        <w:tc>
          <w:tcPr>
            <w:tcW w:type="dxa" w:w="4320"/>
          </w:tcPr>
          <w:p>
            <w:r>
              <w:t>02:19:26 - 02:19:29</w:t>
            </w:r>
          </w:p>
        </w:tc>
        <w:tc>
          <w:tcPr>
            <w:tcW w:type="dxa" w:w="4320"/>
          </w:tcPr>
          <w:p>
            <w:r>
              <w:t>;匙" 强-个女基和会长是同一个人酶</w:t>
            </w:r>
          </w:p>
        </w:tc>
      </w:tr>
      <w:tr>
        <w:tc>
          <w:tcPr>
            <w:tcW w:type="dxa" w:w="4320"/>
          </w:tcPr>
          <w:p>
            <w:r>
              <w:t>02:19:29 - 02:19:33</w:t>
            </w:r>
          </w:p>
        </w:tc>
        <w:tc>
          <w:tcPr>
            <w:tcW w:type="dxa" w:w="4320"/>
          </w:tcPr>
          <w:p>
            <w:r>
              <w:t xml:space="preserve"> 吼窳逑弧裘兆头州见到户那俭1皇态度要鬻童</w:t>
            </w:r>
          </w:p>
        </w:tc>
      </w:tr>
      <w:tr>
        <w:tc>
          <w:tcPr>
            <w:tcW w:type="dxa" w:w="4320"/>
          </w:tcPr>
          <w:p>
            <w:r>
              <w:t>02:19:33 - 02:19:34</w:t>
            </w:r>
          </w:p>
        </w:tc>
        <w:tc>
          <w:tcPr>
            <w:tcW w:type="dxa" w:w="4320"/>
          </w:tcPr>
          <w:p>
            <w:r>
              <w:t>[强</w:t>
            </w:r>
          </w:p>
        </w:tc>
      </w:tr>
      <w:tr>
        <w:tc>
          <w:tcPr>
            <w:tcW w:type="dxa" w:w="4320"/>
          </w:tcPr>
          <w:p>
            <w:r>
              <w:t>02:19:34 - 02:19:34</w:t>
            </w:r>
          </w:p>
        </w:tc>
        <w:tc>
          <w:tcPr>
            <w:tcW w:type="dxa" w:w="4320"/>
          </w:tcPr>
          <w:p>
            <w:r>
              <w:t>@礻是卖鱼强</w:t>
            </w:r>
          </w:p>
        </w:tc>
      </w:tr>
      <w:tr>
        <w:tc>
          <w:tcPr>
            <w:tcW w:type="dxa" w:w="4320"/>
          </w:tcPr>
          <w:p>
            <w:r>
              <w:t>02:19:34 - 02:19:37</w:t>
            </w:r>
          </w:p>
        </w:tc>
        <w:tc>
          <w:tcPr>
            <w:tcW w:type="dxa" w:w="4320"/>
          </w:tcPr>
          <w:p>
            <w:r>
              <w:t>不息这个放心不越我要怎么窘笞长卿凸 | #</w:t>
            </w:r>
          </w:p>
        </w:tc>
      </w:tr>
      <w:tr>
        <w:tc>
          <w:tcPr>
            <w:tcW w:type="dxa" w:w="4320"/>
          </w:tcPr>
          <w:p>
            <w:r>
              <w:t>02:19:37 - 02:19:39</w:t>
            </w:r>
          </w:p>
        </w:tc>
        <w:tc>
          <w:tcPr>
            <w:tcW w:type="dxa" w:w="4320"/>
          </w:tcPr>
          <w:p>
            <w:r>
              <w:t>-昕说那」交通好像很。屙8 |』</w:t>
            </w:r>
          </w:p>
        </w:tc>
      </w:tr>
      <w:tr>
        <w:tc>
          <w:tcPr>
            <w:tcW w:type="dxa" w:w="4320"/>
          </w:tcPr>
          <w:p>
            <w:r>
              <w:t>02:19:39 - 02:19:40</w:t>
            </w:r>
          </w:p>
        </w:tc>
        <w:tc>
          <w:tcPr>
            <w:tcW w:type="dxa" w:w="4320"/>
          </w:tcPr>
          <w:p>
            <w:r>
              <w:t>不是鱼骚飞机都忝能隆落在 臼 | 』</w:t>
            </w:r>
          </w:p>
        </w:tc>
      </w:tr>
      <w:tr>
        <w:tc>
          <w:tcPr>
            <w:tcW w:type="dxa" w:w="4320"/>
          </w:tcPr>
          <w:p>
            <w:r>
              <w:t>02:19:40 - 02:19:41</w:t>
            </w:r>
          </w:p>
        </w:tc>
        <w:tc>
          <w:tcPr>
            <w:tcW w:type="dxa" w:w="4320"/>
          </w:tcPr>
          <w:p>
            <w:r>
              <w:t>不是卖鱼强</w:t>
            </w:r>
          </w:p>
        </w:tc>
      </w:tr>
      <w:tr>
        <w:tc>
          <w:tcPr>
            <w:tcW w:type="dxa" w:w="4320"/>
          </w:tcPr>
          <w:p>
            <w:r>
              <w:t>02:19:41 - 02:19:42</w:t>
            </w:r>
          </w:p>
        </w:tc>
        <w:tc>
          <w:tcPr>
            <w:tcW w:type="dxa" w:w="4320"/>
          </w:tcPr>
          <w:p>
            <w:r>
              <w:t>腽是畸</w:t>
            </w:r>
          </w:p>
        </w:tc>
      </w:tr>
      <w:tr>
        <w:tc>
          <w:tcPr>
            <w:tcW w:type="dxa" w:w="4320"/>
          </w:tcPr>
          <w:p>
            <w:r>
              <w:t>02:19:42 - 02:19:43</w:t>
            </w:r>
          </w:p>
        </w:tc>
        <w:tc>
          <w:tcPr>
            <w:tcW w:type="dxa" w:w="4320"/>
          </w:tcPr>
          <w:p>
            <w:r>
              <w:t>(强不过你赦-</w:t>
            </w:r>
          </w:p>
        </w:tc>
      </w:tr>
      <w:tr>
        <w:tc>
          <w:tcPr>
            <w:tcW w:type="dxa" w:w="4320"/>
          </w:tcPr>
          <w:p>
            <w:r>
              <w:t>02:19:43 - 02:19:43</w:t>
            </w:r>
          </w:p>
        </w:tc>
        <w:tc>
          <w:tcPr>
            <w:tcW w:type="dxa" w:w="4320"/>
          </w:tcPr>
          <w:p>
            <w:r>
              <w:t>谌不过你赦-</w:t>
            </w:r>
          </w:p>
        </w:tc>
      </w:tr>
      <w:tr>
        <w:tc>
          <w:tcPr>
            <w:tcW w:type="dxa" w:w="4320"/>
          </w:tcPr>
          <w:p>
            <w:r>
              <w:t>02:19:43 - 02:19:44</w:t>
            </w:r>
          </w:p>
        </w:tc>
        <w:tc>
          <w:tcPr>
            <w:tcW w:type="dxa" w:w="4320"/>
          </w:tcPr>
          <w:p>
            <w:r>
              <w:t>骝你可以坐船过苤</w:t>
            </w:r>
          </w:p>
        </w:tc>
      </w:tr>
      <w:tr>
        <w:tc>
          <w:tcPr>
            <w:tcW w:type="dxa" w:w="4320"/>
          </w:tcPr>
          <w:p>
            <w:r>
              <w:t>02:19:44 - 02:19:46</w:t>
            </w:r>
          </w:p>
        </w:tc>
        <w:tc>
          <w:tcPr>
            <w:tcW w:type="dxa" w:w="4320"/>
          </w:tcPr>
          <w:p>
            <w:r>
              <w:t>兆犬'那迎箧几天前就已经派了贝过来接应傣</w:t>
            </w:r>
          </w:p>
        </w:tc>
      </w:tr>
      <w:tr>
        <w:tc>
          <w:tcPr>
            <w:tcW w:type="dxa" w:w="4320"/>
          </w:tcPr>
          <w:p>
            <w:r>
              <w:t>02:19:46 - 02:19:48</w:t>
            </w:r>
          </w:p>
        </w:tc>
        <w:tc>
          <w:tcPr>
            <w:tcW w:type="dxa" w:w="4320"/>
          </w:tcPr>
          <w:p>
            <w:r>
              <w:t>兆犬'那边憎几天前就已经派了人过来接应傣</w:t>
            </w:r>
          </w:p>
        </w:tc>
      </w:tr>
      <w:tr>
        <w:tc>
          <w:tcPr>
            <w:tcW w:type="dxa" w:w="4320"/>
          </w:tcPr>
          <w:p>
            <w:r>
              <w:t>02:19:48 - 02:19:49</w:t>
            </w:r>
          </w:p>
        </w:tc>
        <w:tc>
          <w:tcPr>
            <w:tcW w:type="dxa" w:w="4320"/>
          </w:tcPr>
          <w:p>
            <w:r>
              <w:t>腽</w:t>
            </w:r>
          </w:p>
        </w:tc>
      </w:tr>
      <w:tr>
        <w:tc>
          <w:tcPr>
            <w:tcW w:type="dxa" w:w="4320"/>
          </w:tcPr>
          <w:p>
            <w:r>
              <w:t>02:19:49 - 02:19:50</w:t>
            </w:r>
          </w:p>
        </w:tc>
        <w:tc>
          <w:tcPr>
            <w:tcW w:type="dxa" w:w="4320"/>
          </w:tcPr>
          <w:p>
            <w:r>
              <w:t>这-外出的费用世是协会全额报销</w:t>
            </w:r>
          </w:p>
        </w:tc>
      </w:tr>
      <w:tr>
        <w:tc>
          <w:tcPr>
            <w:tcW w:type="dxa" w:w="4320"/>
          </w:tcPr>
          <w:p>
            <w:r>
              <w:t>02:19:50 - 02:19:51</w:t>
            </w:r>
          </w:p>
        </w:tc>
        <w:tc>
          <w:tcPr>
            <w:tcW w:type="dxa" w:w="4320"/>
          </w:tcPr>
          <w:p>
            <w:r>
              <w:t>逡浓外出的费用也是协会全额报销</w:t>
            </w:r>
          </w:p>
        </w:tc>
      </w:tr>
      <w:tr>
        <w:tc>
          <w:tcPr>
            <w:tcW w:type="dxa" w:w="4320"/>
          </w:tcPr>
          <w:p>
            <w:r>
              <w:t>02:19:51 - 02:19:52</w:t>
            </w:r>
          </w:p>
        </w:tc>
        <w:tc>
          <w:tcPr>
            <w:tcW w:type="dxa" w:w="4320"/>
          </w:tcPr>
          <w:p>
            <w:r>
              <w:t>至于任务披酬那迹</w:t>
            </w:r>
          </w:p>
        </w:tc>
      </w:tr>
      <w:tr>
        <w:tc>
          <w:tcPr>
            <w:tcW w:type="dxa" w:w="4320"/>
          </w:tcPr>
          <w:p>
            <w:r>
              <w:t>02:19:52 - 02:19:53</w:t>
            </w:r>
          </w:p>
        </w:tc>
        <w:tc>
          <w:tcPr>
            <w:tcW w:type="dxa" w:w="4320"/>
          </w:tcPr>
          <w:p>
            <w:r>
              <w:t>至于任务披酬那迹</w:t>
            </w:r>
          </w:p>
        </w:tc>
      </w:tr>
      <w:tr>
        <w:tc>
          <w:tcPr>
            <w:tcW w:type="dxa" w:w="4320"/>
          </w:tcPr>
          <w:p>
            <w:r>
              <w:t>02:19:53 - 02:19:54</w:t>
            </w:r>
          </w:p>
        </w:tc>
        <w:tc>
          <w:tcPr>
            <w:tcW w:type="dxa" w:w="4320"/>
          </w:tcPr>
          <w:p>
            <w:r>
              <w:t>等 俭务完成回来协会再给你结算</w:t>
            </w:r>
          </w:p>
        </w:tc>
      </w:tr>
      <w:tr>
        <w:tc>
          <w:tcPr>
            <w:tcW w:type="dxa" w:w="4320"/>
          </w:tcPr>
          <w:p>
            <w:r>
              <w:t>02:19:54 - 02:19:56</w:t>
            </w:r>
          </w:p>
        </w:tc>
        <w:tc>
          <w:tcPr>
            <w:tcW w:type="dxa" w:w="4320"/>
          </w:tcPr>
          <w:p>
            <w:r>
              <w:t>等窳俭务完成回来协会再给你结算</w:t>
            </w:r>
          </w:p>
        </w:tc>
      </w:tr>
      <w:tr>
        <w:tc>
          <w:tcPr>
            <w:tcW w:type="dxa" w:w="4320"/>
          </w:tcPr>
          <w:p>
            <w:r>
              <w:t>02:19:56 - 02:19:57</w:t>
            </w:r>
          </w:p>
        </w:tc>
        <w:tc>
          <w:tcPr>
            <w:tcW w:type="dxa" w:w="4320"/>
          </w:tcPr>
          <w:p>
            <w:r>
              <w:t>@丕是卖鱼骣</w:t>
            </w:r>
          </w:p>
        </w:tc>
      </w:tr>
      <w:tr>
        <w:tc>
          <w:tcPr>
            <w:tcW w:type="dxa" w:w="4320"/>
          </w:tcPr>
          <w:p>
            <w:r>
              <w:t>02:19:57 - 02:19:59</w:t>
            </w:r>
          </w:p>
        </w:tc>
        <w:tc>
          <w:tcPr>
            <w:tcW w:type="dxa" w:w="4320"/>
          </w:tcPr>
          <w:p>
            <w:r>
              <w:t>@丕是荬鱼骚那行戎逆就回去籀备广0巴</w:t>
            </w:r>
          </w:p>
        </w:tc>
      </w:tr>
      <w:tr>
        <w:tc>
          <w:tcPr>
            <w:tcW w:type="dxa" w:w="4320"/>
          </w:tcPr>
          <w:p>
            <w:r>
              <w:t>02:19:59 - 02:20:00</w:t>
            </w:r>
          </w:p>
        </w:tc>
        <w:tc>
          <w:tcPr>
            <w:tcW w:type="dxa" w:w="4320"/>
          </w:tcPr>
          <w:p>
            <w:r>
              <w:t>是卖鱼骣明天窳前往北夹卿巨</w:t>
            </w:r>
          </w:p>
        </w:tc>
      </w:tr>
      <w:tr>
        <w:tc>
          <w:tcPr>
            <w:tcW w:type="dxa" w:w="4320"/>
          </w:tcPr>
          <w:p>
            <w:r>
              <w:t>02:20:00 - 02:20:01</w:t>
            </w:r>
          </w:p>
        </w:tc>
        <w:tc>
          <w:tcPr>
            <w:tcW w:type="dxa" w:w="4320"/>
          </w:tcPr>
          <w:p>
            <w:r>
              <w:t>笛-</w:t>
            </w:r>
          </w:p>
        </w:tc>
      </w:tr>
      <w:tr>
        <w:tc>
          <w:tcPr>
            <w:tcW w:type="dxa" w:w="4320"/>
          </w:tcPr>
          <w:p>
            <w:r>
              <w:t>02:20:02 - 02:20:04</w:t>
            </w:r>
          </w:p>
        </w:tc>
        <w:tc>
          <w:tcPr>
            <w:tcW w:type="dxa" w:w="4320"/>
          </w:tcPr>
          <w:p>
            <w:r>
              <w:t>2你那疝际会零侨前御夫那逦执衍俭务吗"</w:t>
            </w:r>
          </w:p>
        </w:tc>
      </w:tr>
      <w:tr>
        <w:tc>
          <w:tcPr>
            <w:tcW w:type="dxa" w:w="4320"/>
          </w:tcPr>
          <w:p>
            <w:r>
              <w:t>02:20:04 - 02:20:05</w:t>
            </w:r>
          </w:p>
        </w:tc>
        <w:tc>
          <w:tcPr>
            <w:tcW w:type="dxa" w:w="4320"/>
          </w:tcPr>
          <w:p>
            <w:r>
              <w:t>你那疝协会霎你箭@跚那边狈衍俭务吗"</w:t>
            </w:r>
          </w:p>
        </w:tc>
      </w:tr>
      <w:tr>
        <w:tc>
          <w:tcPr>
            <w:tcW w:type="dxa" w:w="4320"/>
          </w:tcPr>
          <w:p>
            <w:r>
              <w:t>02:20:05 - 02:20:05</w:t>
            </w:r>
          </w:p>
        </w:tc>
        <w:tc>
          <w:tcPr>
            <w:tcW w:type="dxa" w:w="4320"/>
          </w:tcPr>
          <w:p>
            <w:r>
              <w:t>你那达协霎你箭夫跚那边执衍务吗2</w:t>
            </w:r>
          </w:p>
        </w:tc>
      </w:tr>
      <w:tr>
        <w:tc>
          <w:tcPr>
            <w:tcW w:type="dxa" w:w="4320"/>
          </w:tcPr>
          <w:p>
            <w:r>
              <w:t>02:20:06 - 02:20:08</w:t>
            </w:r>
          </w:p>
        </w:tc>
        <w:tc>
          <w:tcPr>
            <w:tcW w:type="dxa" w:w="4320"/>
          </w:tcPr>
          <w:p>
            <w:r>
              <w:t>嗯,是的,明买就,</w:t>
            </w:r>
          </w:p>
        </w:tc>
      </w:tr>
      <w:tr>
        <w:tc>
          <w:tcPr>
            <w:tcW w:type="dxa" w:w="4320"/>
          </w:tcPr>
          <w:p>
            <w:r>
              <w:t>02:20:08 - 02:20:09</w:t>
            </w:r>
          </w:p>
        </w:tc>
        <w:tc>
          <w:tcPr>
            <w:tcW w:type="dxa" w:w="4320"/>
          </w:tcPr>
          <w:p>
            <w:r>
              <w:t>"像是型船」</w:t>
            </w:r>
          </w:p>
        </w:tc>
      </w:tr>
      <w:tr>
        <w:tc>
          <w:tcPr>
            <w:tcW w:type="dxa" w:w="4320"/>
          </w:tcPr>
          <w:p>
            <w:r>
              <w:t>02:20:09 - 02:20:11</w:t>
            </w:r>
          </w:p>
        </w:tc>
        <w:tc>
          <w:tcPr>
            <w:tcW w:type="dxa" w:w="4320"/>
          </w:tcPr>
          <w:p>
            <w:r>
              <w:t>那边说是己经脊人过檠蹊]霸</w:t>
            </w:r>
          </w:p>
        </w:tc>
      </w:tr>
      <w:tr>
        <w:tc>
          <w:tcPr>
            <w:tcW w:type="dxa" w:w="4320"/>
          </w:tcPr>
          <w:p>
            <w:r>
              <w:t>02:20:11 - 02:20:14</w:t>
            </w:r>
          </w:p>
        </w:tc>
        <w:tc>
          <w:tcPr>
            <w:tcW w:type="dxa" w:w="4320"/>
          </w:tcPr>
          <w:p>
            <w:r>
              <w:t>这浓基;犬概会去个崩二介圜的獭魑</w:t>
            </w:r>
          </w:p>
        </w:tc>
      </w:tr>
      <w:tr>
        <w:tc>
          <w:tcPr>
            <w:tcW w:type="dxa" w:w="4320"/>
          </w:tcPr>
          <w:p>
            <w:r>
              <w:t>02:20:15 - 02:20:17</w:t>
            </w:r>
          </w:p>
        </w:tc>
        <w:tc>
          <w:tcPr>
            <w:tcW w:type="dxa" w:w="4320"/>
          </w:tcPr>
          <w:p>
            <w:r>
              <w:t>雨天介阆啊,好矢啊</w:t>
            </w:r>
          </w:p>
        </w:tc>
      </w:tr>
      <w:tr>
        <w:tc>
          <w:tcPr>
            <w:tcW w:type="dxa" w:w="4320"/>
          </w:tcPr>
          <w:p>
            <w:r>
              <w:t>02:20:17 - 02:20:20</w:t>
            </w:r>
          </w:p>
        </w:tc>
        <w:tc>
          <w:tcPr>
            <w:tcW w:type="dxa" w:w="4320"/>
          </w:tcPr>
          <w:p>
            <w:r>
              <w:t>那莪-^介仄酶 三月见忝到你予</w:t>
            </w:r>
          </w:p>
        </w:tc>
      </w:tr>
      <w:tr>
        <w:tc>
          <w:tcPr>
            <w:tcW w:type="dxa" w:w="4320"/>
          </w:tcPr>
          <w:p>
            <w:r>
              <w:t>02:20:20 - 02:20:24</w:t>
            </w:r>
          </w:p>
        </w:tc>
        <w:tc>
          <w:tcPr>
            <w:tcW w:type="dxa" w:w="4320"/>
          </w:tcPr>
          <w:p>
            <w:r>
              <w:t>对亍,'谮谗觋鹫筷彘阆忝需要签诞</w:t>
            </w:r>
          </w:p>
        </w:tc>
      </w:tr>
      <w:tr>
        <w:tc>
          <w:tcPr>
            <w:tcW w:type="dxa" w:w="4320"/>
          </w:tcPr>
          <w:p>
            <w:r>
              <w:t>02:20:24 - 02:20:27</w:t>
            </w:r>
          </w:p>
        </w:tc>
        <w:tc>
          <w:tcPr>
            <w:tcW w:type="dxa" w:w="4320"/>
          </w:tcPr>
          <w:p>
            <w:r>
              <w:t>莪]该幽可#嵛`大跚那边吧</w:t>
            </w:r>
          </w:p>
        </w:tc>
      </w:tr>
      <w:tr>
        <w:tc>
          <w:tcPr>
            <w:tcW w:type="dxa" w:w="4320"/>
          </w:tcPr>
          <w:p>
            <w:r>
              <w:t>02:20:27 - 02:20:31</w:t>
            </w:r>
          </w:p>
        </w:tc>
        <w:tc>
          <w:tcPr>
            <w:tcW w:type="dxa" w:w="4320"/>
          </w:tcPr>
          <w:p>
            <w:r>
              <w:t>我记得莪很乖酶时候莉爻}也,过一次兆夫跚</w:t>
            </w:r>
          </w:p>
        </w:tc>
      </w:tr>
      <w:tr>
        <w:tc>
          <w:tcPr>
            <w:tcW w:type="dxa" w:w="4320"/>
          </w:tcPr>
          <w:p>
            <w:r>
              <w:t>02:20:31 - 02:20:34</w:t>
            </w:r>
          </w:p>
        </w:tc>
        <w:tc>
          <w:tcPr>
            <w:tcW w:type="dxa" w:w="4320"/>
          </w:tcPr>
          <w:p>
            <w:r>
              <w:t>那个时候呵是野了搡久购太帆船畹</w:t>
            </w:r>
          </w:p>
        </w:tc>
      </w:tr>
      <w:tr>
        <w:tc>
          <w:tcPr>
            <w:tcW w:type="dxa" w:w="4320"/>
          </w:tcPr>
          <w:p>
            <w:r>
              <w:t>02:20:35 - 02:20:36</w:t>
            </w:r>
          </w:p>
        </w:tc>
        <w:tc>
          <w:tcPr>
            <w:tcW w:type="dxa" w:w="4320"/>
          </w:tcPr>
          <w:p>
            <w:r>
              <w:t>应该毡司以苤韵吧</w:t>
            </w:r>
          </w:p>
        </w:tc>
      </w:tr>
      <w:tr>
        <w:tc>
          <w:tcPr>
            <w:tcW w:type="dxa" w:w="4320"/>
          </w:tcPr>
          <w:p>
            <w:r>
              <w:t>02:20:36 - 02:20:37</w:t>
            </w:r>
          </w:p>
        </w:tc>
        <w:tc>
          <w:tcPr>
            <w:tcW w:type="dxa" w:w="4320"/>
          </w:tcPr>
          <w:p>
            <w:r>
              <w:t>贝忝骊会宓该是岚给报锵莪一介人晌费涠.</w:t>
            </w:r>
          </w:p>
        </w:tc>
      </w:tr>
      <w:tr>
        <w:tc>
          <w:tcPr>
            <w:tcW w:type="dxa" w:w="4320"/>
          </w:tcPr>
          <w:p>
            <w:r>
              <w:t>02:20:37 - 02:20:39</w:t>
            </w:r>
          </w:p>
        </w:tc>
        <w:tc>
          <w:tcPr>
            <w:tcW w:type="dxa" w:w="4320"/>
          </w:tcPr>
          <w:p>
            <w:r>
              <w:t>贝忝过邸会宓该是赏绐报锵0-~介瓜的爨涠.</w:t>
            </w:r>
          </w:p>
        </w:tc>
      </w:tr>
      <w:tr>
        <w:tc>
          <w:tcPr>
            <w:tcW w:type="dxa" w:w="4320"/>
          </w:tcPr>
          <w:p>
            <w:r>
              <w:t>02:20:39 - 02:20:40</w:t>
            </w:r>
          </w:p>
        </w:tc>
        <w:tc>
          <w:tcPr>
            <w:tcW w:type="dxa" w:w="4320"/>
          </w:tcPr>
          <w:p>
            <w:r>
              <w:t>贝忝协会应该是芡绐报锵莪^介瓜酶费圃魄</w:t>
            </w:r>
          </w:p>
        </w:tc>
      </w:tr>
      <w:tr>
        <w:tc>
          <w:tcPr>
            <w:tcW w:type="dxa" w:w="4320"/>
          </w:tcPr>
          <w:p>
            <w:r>
              <w:t>02:20:40 - 02:20:43</w:t>
            </w:r>
          </w:p>
        </w:tc>
        <w:tc>
          <w:tcPr>
            <w:tcW w:type="dxa" w:w="4320"/>
          </w:tcPr>
          <w:p>
            <w:r>
              <w:t>你胸费厢协会是肯寇永会给捩锵胸;你得飕是</w:t>
            </w:r>
          </w:p>
        </w:tc>
      </w:tr>
      <w:tr>
        <w:tc>
          <w:tcPr>
            <w:tcW w:type="dxa" w:w="4320"/>
          </w:tcPr>
          <w:p>
            <w:r>
              <w:t>02:20:43 - 02:20:44</w:t>
            </w:r>
          </w:p>
        </w:tc>
        <w:tc>
          <w:tcPr>
            <w:tcW w:type="dxa" w:w="4320"/>
          </w:tcPr>
          <w:p>
            <w:r>
              <w:t>那铵关祭啊</w:t>
            </w:r>
          </w:p>
        </w:tc>
      </w:tr>
      <w:tr>
        <w:tc>
          <w:tcPr>
            <w:tcW w:type="dxa" w:w="4320"/>
          </w:tcPr>
          <w:p>
            <w:r>
              <w:t>02:20:44 - 02:20:48</w:t>
            </w:r>
          </w:p>
        </w:tc>
        <w:tc>
          <w:tcPr>
            <w:tcW w:type="dxa" w:w="4320"/>
          </w:tcPr>
          <w:p>
            <w:r>
              <w:t>我上&gt;参兆失蹰的候都是十多牟前予</w:t>
            </w:r>
          </w:p>
        </w:tc>
      </w:tr>
      <w:tr>
        <w:tc>
          <w:tcPr>
            <w:tcW w:type="dxa" w:w="4320"/>
          </w:tcPr>
          <w:p>
            <w:r>
              <w:t>02:20:48 - 02:20:50</w:t>
            </w:r>
          </w:p>
        </w:tc>
        <w:tc>
          <w:tcPr>
            <w:tcW w:type="dxa" w:w="4320"/>
          </w:tcPr>
          <w:p>
            <w:r>
              <w:t>那介时候辩还是个小妯娘昵</w:t>
            </w:r>
          </w:p>
        </w:tc>
      </w:tr>
      <w:tr>
        <w:tc>
          <w:tcPr>
            <w:tcW w:type="dxa" w:w="4320"/>
          </w:tcPr>
          <w:p>
            <w:r>
              <w:t>02:20:50 - 02:20:51</w:t>
            </w:r>
          </w:p>
        </w:tc>
        <w:tc>
          <w:tcPr>
            <w:tcW w:type="dxa" w:w="4320"/>
          </w:tcPr>
          <w:p>
            <w:r>
              <w:t>茛圊参兆{@票其奕也乔费刁 73"</w:t>
            </w:r>
          </w:p>
        </w:tc>
      </w:tr>
      <w:tr>
        <w:tc>
          <w:tcPr>
            <w:tcW w:type="dxa" w:w="4320"/>
          </w:tcPr>
          <w:p>
            <w:r>
              <w:t>02:20:51 - 02:20:51</w:t>
            </w:r>
          </w:p>
        </w:tc>
        <w:tc>
          <w:tcPr>
            <w:tcW w:type="dxa" w:w="4320"/>
          </w:tcPr>
          <w:p>
            <w:r>
              <w:t>笳圆宏兆夫迦酌鞲票其突幽乔贵刁2_-「</w:t>
            </w:r>
          </w:p>
        </w:tc>
      </w:tr>
      <w:tr>
        <w:tc>
          <w:tcPr>
            <w:tcW w:type="dxa" w:w="4320"/>
          </w:tcPr>
          <w:p>
            <w:r>
              <w:t>02:20:51 - 02:20:52</w:t>
            </w:r>
          </w:p>
        </w:tc>
        <w:tc>
          <w:tcPr>
            <w:tcW w:type="dxa" w:w="4320"/>
          </w:tcPr>
          <w:p>
            <w:r>
              <w:t>茛圊参兆夫$哟艇票其奕也乔费个走买田-</w:t>
            </w:r>
          </w:p>
        </w:tc>
      </w:tr>
      <w:tr>
        <w:tc>
          <w:tcPr>
            <w:tcW w:type="dxa" w:w="4320"/>
          </w:tcPr>
          <w:p>
            <w:r>
              <w:t>02:20:52 - 02:20:52</w:t>
            </w:r>
          </w:p>
        </w:tc>
        <w:tc>
          <w:tcPr>
            <w:tcW w:type="dxa" w:w="4320"/>
          </w:tcPr>
          <w:p>
            <w:r>
              <w:t>笳圆宏兆夫迦酌鞲票其突幽乔贵不是奕鱼-^</w:t>
            </w:r>
          </w:p>
        </w:tc>
      </w:tr>
      <w:tr>
        <w:tc>
          <w:tcPr>
            <w:tcW w:type="dxa" w:w="4320"/>
          </w:tcPr>
          <w:p>
            <w:r>
              <w:t>02:20:52 - 02:20:53</w:t>
            </w:r>
          </w:p>
        </w:tc>
        <w:tc>
          <w:tcPr>
            <w:tcW w:type="dxa" w:w="4320"/>
          </w:tcPr>
          <w:p>
            <w:r>
              <w:t>旃凰基兆失$酌艇票其实也乔贵不是荬鱼引</w:t>
            </w:r>
          </w:p>
        </w:tc>
      </w:tr>
      <w:tr>
        <w:tc>
          <w:tcPr>
            <w:tcW w:type="dxa" w:w="4320"/>
          </w:tcPr>
          <w:p>
            <w:r>
              <w:t>02:20:53 - 02:20:53</w:t>
            </w:r>
          </w:p>
        </w:tc>
        <w:tc>
          <w:tcPr>
            <w:tcW w:type="dxa" w:w="4320"/>
          </w:tcPr>
          <w:p>
            <w:r>
              <w:t>而圆宏兆夫跚的鞲票其突也贯礻甚乖鱼引</w:t>
            </w:r>
          </w:p>
        </w:tc>
      </w:tr>
      <w:tr>
        <w:tc>
          <w:tcPr>
            <w:tcW w:type="dxa" w:w="4320"/>
          </w:tcPr>
          <w:p>
            <w:r>
              <w:t>02:20:53 - 02:20:54</w:t>
            </w:r>
          </w:p>
        </w:tc>
        <w:tc>
          <w:tcPr>
            <w:tcW w:type="dxa" w:w="4320"/>
          </w:tcPr>
          <w:p>
            <w:r>
              <w:t>我到时候和你?毽苤 补票乔就好予码不县乖宙</w:t>
            </w:r>
          </w:p>
        </w:tc>
      </w:tr>
      <w:tr>
        <w:tc>
          <w:tcPr>
            <w:tcW w:type="dxa" w:w="4320"/>
          </w:tcPr>
          <w:p>
            <w:r>
              <w:t>02:20:54 - 02:20:54</w:t>
            </w:r>
          </w:p>
        </w:tc>
        <w:tc>
          <w:tcPr>
            <w:tcW w:type="dxa" w:w="4320"/>
          </w:tcPr>
          <w:p>
            <w:r>
              <w:t>召我到时候和你?起苤 补票乔就好予码甚凄鱼</w:t>
            </w:r>
          </w:p>
        </w:tc>
      </w:tr>
      <w:tr>
        <w:tc>
          <w:tcPr>
            <w:tcW w:type="dxa" w:w="4320"/>
          </w:tcPr>
          <w:p>
            <w:r>
              <w:t>02:20:54 - 02:20:55</w:t>
            </w:r>
          </w:p>
        </w:tc>
        <w:tc>
          <w:tcPr>
            <w:tcW w:type="dxa" w:w="4320"/>
          </w:tcPr>
          <w:p>
            <w:r>
              <w:t>耐候和像-#专蠡补票不觑好亍吗</w:t>
            </w:r>
          </w:p>
        </w:tc>
      </w:tr>
      <w:tr>
        <w:tc>
          <w:tcPr>
            <w:tcW w:type="dxa" w:w="4320"/>
          </w:tcPr>
          <w:p>
            <w:r>
              <w:t>02:20:55 - 02:20:55</w:t>
            </w:r>
          </w:p>
        </w:tc>
        <w:tc>
          <w:tcPr>
            <w:tcW w:type="dxa" w:w="4320"/>
          </w:tcPr>
          <w:p>
            <w:r>
              <w:t>我到时候和像&gt;憩苤}补票忝就好予吗</w:t>
            </w:r>
          </w:p>
        </w:tc>
      </w:tr>
      <w:tr>
        <w:tc>
          <w:tcPr>
            <w:tcW w:type="dxa" w:w="4320"/>
          </w:tcPr>
          <w:p>
            <w:r>
              <w:t>02:20:55 - 02:20:56</w:t>
            </w:r>
          </w:p>
        </w:tc>
        <w:tc>
          <w:tcPr>
            <w:tcW w:type="dxa" w:w="4320"/>
          </w:tcPr>
          <w:p>
            <w:r>
              <w:t>"竭到时候和1&gt;憩去熊补票乔就好了吗</w:t>
            </w:r>
          </w:p>
        </w:tc>
      </w:tr>
      <w:tr>
        <w:tc>
          <w:tcPr>
            <w:tcW w:type="dxa" w:w="4320"/>
          </w:tcPr>
          <w:p>
            <w:r>
              <w:t>02:20:56 - 02:20:57</w:t>
            </w:r>
          </w:p>
        </w:tc>
        <w:tc>
          <w:tcPr>
            <w:tcW w:type="dxa" w:w="4320"/>
          </w:tcPr>
          <w:p>
            <w:r>
              <w:t>沿"莪到时候剩侨&gt;苤补票乔就妤予吗</w:t>
            </w:r>
          </w:p>
        </w:tc>
      </w:tr>
      <w:tr>
        <w:tc>
          <w:tcPr>
            <w:tcW w:type="dxa" w:w="4320"/>
          </w:tcPr>
          <w:p>
            <w:r>
              <w:t>02:20:57 - 02:20:59</w:t>
            </w:r>
          </w:p>
        </w:tc>
        <w:tc>
          <w:tcPr>
            <w:tcW w:type="dxa" w:w="4320"/>
          </w:tcPr>
          <w:p>
            <w:r>
              <w:t>@#站痄者挛幽很憩霖7瓞测那边呢</w:t>
            </w:r>
          </w:p>
        </w:tc>
      </w:tr>
      <w:tr>
        <w:tc>
          <w:tcPr>
            <w:tcW w:type="dxa" w:w="4320"/>
          </w:tcPr>
          <w:p>
            <w:r>
              <w:t>02:20:59 - 02:21:02</w:t>
            </w:r>
          </w:p>
        </w:tc>
        <w:tc>
          <w:tcPr>
            <w:tcW w:type="dxa" w:w="4320"/>
          </w:tcPr>
          <w:p>
            <w:r>
              <w:t>@8站作屐-有俐[截;彘儆旅游了</w:t>
            </w:r>
          </w:p>
        </w:tc>
      </w:tr>
      <w:tr>
        <w:tc>
          <w:tcPr>
            <w:tcW w:type="dxa" w:w="4320"/>
          </w:tcPr>
          <w:p>
            <w:r>
              <w:t>02:21:02 - 02:21:03</w:t>
            </w:r>
          </w:p>
        </w:tc>
        <w:tc>
          <w:tcPr>
            <w:tcW w:type="dxa" w:w="4320"/>
          </w:tcPr>
          <w:p>
            <w:r>
              <w:t>@召站作者甸世.]秭遥释</w:t>
            </w:r>
          </w:p>
        </w:tc>
      </w:tr>
      <w:tr>
        <w:tc>
          <w:tcPr>
            <w:tcW w:type="dxa" w:w="4320"/>
          </w:tcPr>
          <w:p>
            <w:r>
              <w:t>02:21:03 - 02:21:03</w:t>
            </w:r>
          </w:p>
        </w:tc>
        <w:tc>
          <w:tcPr>
            <w:tcW w:type="dxa" w:w="4320"/>
          </w:tcPr>
          <w:p>
            <w:r>
              <w:t>@凸站作者倒6瘗糨 邾逸择</w:t>
            </w:r>
          </w:p>
        </w:tc>
      </w:tr>
      <w:tr>
        <w:tc>
          <w:tcPr>
            <w:tcW w:type="dxa" w:w="4320"/>
          </w:tcPr>
          <w:p>
            <w:r>
              <w:t>02:21:03 - 02:21:04</w:t>
            </w:r>
          </w:p>
        </w:tc>
        <w:tc>
          <w:tcPr>
            <w:tcW w:type="dxa" w:w="4320"/>
          </w:tcPr>
          <w:p>
            <w:r>
              <w:t>@凸站作者:倒#-愁秭迓择</w:t>
            </w:r>
          </w:p>
        </w:tc>
      </w:tr>
      <w:tr>
        <w:tc>
          <w:tcPr>
            <w:tcW w:type="dxa" w:w="4320"/>
          </w:tcPr>
          <w:p>
            <w:r>
              <w:t>02:21:04 - 02:21:04</w:t>
            </w:r>
          </w:p>
        </w:tc>
        <w:tc>
          <w:tcPr>
            <w:tcW w:type="dxa" w:w="4320"/>
          </w:tcPr>
          <w:p>
            <w:r>
              <w:t>@已站作者:倒幽渲貔新逸择</w:t>
            </w:r>
          </w:p>
        </w:tc>
      </w:tr>
      <w:tr>
        <w:tc>
          <w:tcPr>
            <w:tcW w:type="dxa" w:w="4320"/>
          </w:tcPr>
          <w:p>
            <w:r>
              <w:t>02:21:04 - 02:21:05</w:t>
            </w:r>
          </w:p>
        </w:tc>
        <w:tc>
          <w:tcPr>
            <w:tcW w:type="dxa" w:w="4320"/>
          </w:tcPr>
          <w:p>
            <w:r>
              <w:t>@召忝过你到时候疑在窭全的雨医里窳娣</w:t>
            </w:r>
          </w:p>
        </w:tc>
      </w:tr>
      <w:tr>
        <w:tc>
          <w:tcPr>
            <w:tcW w:type="dxa" w:w="4320"/>
          </w:tcPr>
          <w:p>
            <w:r>
              <w:t>02:21:05 - 02:21:06</w:t>
            </w:r>
          </w:p>
        </w:tc>
        <w:tc>
          <w:tcPr>
            <w:tcW w:type="dxa" w:w="4320"/>
          </w:tcPr>
          <w:p>
            <w:r>
              <w:t>@王忝过你到酎候毹奁安奎的萌医墨窳-</w:t>
            </w:r>
          </w:p>
        </w:tc>
      </w:tr>
      <w:tr>
        <w:tc>
          <w:tcPr>
            <w:tcW w:type="dxa" w:w="4320"/>
          </w:tcPr>
          <w:p>
            <w:r>
              <w:t>02:21:06 - 02:21:07</w:t>
            </w:r>
          </w:p>
        </w:tc>
        <w:tc>
          <w:tcPr>
            <w:tcW w:type="dxa" w:w="4320"/>
          </w:tcPr>
          <w:p>
            <w:r>
              <w:t>@忝过侨劐时候就茬安釜的雨区里窳娣</w:t>
            </w:r>
          </w:p>
        </w:tc>
      </w:tr>
      <w:tr>
        <w:tc>
          <w:tcPr>
            <w:tcW w:type="dxa" w:w="4320"/>
          </w:tcPr>
          <w:p>
            <w:r>
              <w:t>02:21:07 - 02:21:07</w:t>
            </w:r>
          </w:p>
        </w:tc>
        <w:tc>
          <w:tcPr>
            <w:tcW w:type="dxa" w:w="4320"/>
          </w:tcPr>
          <w:p>
            <w:r>
              <w:t>@狨执待压务俞莳候最妤窳剔眼着涞]</w:t>
            </w:r>
          </w:p>
        </w:tc>
      </w:tr>
      <w:tr>
        <w:tc>
          <w:tcPr>
            <w:tcW w:type="dxa" w:w="4320"/>
          </w:tcPr>
          <w:p>
            <w:r>
              <w:t>02:21:07 - 02:21:08</w:t>
            </w:r>
          </w:p>
        </w:tc>
        <w:tc>
          <w:tcPr>
            <w:tcW w:type="dxa" w:w="4320"/>
          </w:tcPr>
          <w:p>
            <w:r>
              <w:t>@「噩执衍箧务的畸候最妤就剔眼着#亍</w:t>
            </w:r>
          </w:p>
        </w:tc>
      </w:tr>
      <w:tr>
        <w:tc>
          <w:tcPr>
            <w:tcW w:type="dxa" w:w="4320"/>
          </w:tcPr>
          <w:p>
            <w:r>
              <w:t>02:21:08 - 02:21:08</w:t>
            </w:r>
          </w:p>
        </w:tc>
        <w:tc>
          <w:tcPr>
            <w:tcW w:type="dxa" w:w="4320"/>
          </w:tcPr>
          <w:p>
            <w:r>
              <w:t>@}莪执衍箧务的莳候最姘赢别醑着=宁</w:t>
            </w:r>
          </w:p>
        </w:tc>
      </w:tr>
      <w:tr>
        <w:tc>
          <w:tcPr>
            <w:tcW w:type="dxa" w:w="4320"/>
          </w:tcPr>
          <w:p>
            <w:r>
              <w:t>02:21:08 - 02:21:09</w:t>
            </w:r>
          </w:p>
        </w:tc>
        <w:tc>
          <w:tcPr>
            <w:tcW w:type="dxa" w:w="4320"/>
          </w:tcPr>
          <w:p>
            <w:r>
              <w:t>@8作畿狁衍篚务的'候最妤就剔眼着颔亍</w:t>
            </w:r>
          </w:p>
        </w:tc>
      </w:tr>
      <w:tr>
        <w:tc>
          <w:tcPr>
            <w:tcW w:type="dxa" w:w="4320"/>
          </w:tcPr>
          <w:p>
            <w:r>
              <w:t>02:21:09 - 02:21:09</w:t>
            </w:r>
          </w:p>
        </w:tc>
        <w:tc>
          <w:tcPr>
            <w:tcW w:type="dxa" w:w="4320"/>
          </w:tcPr>
          <w:p>
            <w:r>
              <w:t xml:space="preserve">@卫作者;畿狁衍篚务的时候最妤就剔眼着颔牍- </w:t>
            </w:r>
          </w:p>
        </w:tc>
      </w:tr>
      <w:tr>
        <w:tc>
          <w:tcPr>
            <w:tcW w:type="dxa" w:w="4320"/>
          </w:tcPr>
          <w:p>
            <w:r>
              <w:t>02:21:09 - 02:21:10</w:t>
            </w:r>
          </w:p>
        </w:tc>
        <w:tc>
          <w:tcPr>
            <w:tcW w:type="dxa" w:w="4320"/>
          </w:tcPr>
          <w:p>
            <w:r>
              <w:t>@8站作者:畿执衍篚务的'候最妤就剔眼着颔亍5母 ^</w:t>
            </w:r>
          </w:p>
        </w:tc>
      </w:tr>
      <w:tr>
        <w:tc>
          <w:tcPr>
            <w:tcW w:type="dxa" w:w="4320"/>
          </w:tcPr>
          <w:p>
            <w:r>
              <w:t>02:21:10 - 02:21:10</w:t>
            </w:r>
          </w:p>
        </w:tc>
        <w:tc>
          <w:tcPr>
            <w:tcW w:type="dxa" w:w="4320"/>
          </w:tcPr>
          <w:p>
            <w:r>
              <w:t>@8站作者:太危险了;寇个籴酋?拿着吧{母</w:t>
            </w:r>
          </w:p>
        </w:tc>
      </w:tr>
      <w:tr>
        <w:tc>
          <w:tcPr>
            <w:tcW w:type="dxa" w:w="4320"/>
          </w:tcPr>
          <w:p>
            <w:r>
              <w:t>02:21:10 - 02:21:11</w:t>
            </w:r>
          </w:p>
        </w:tc>
        <w:tc>
          <w:tcPr>
            <w:tcW w:type="dxa" w:w="4320"/>
          </w:tcPr>
          <w:p>
            <w:r>
              <w:t>(驺作`:太危险了;筮个东酉像拿着吧</w:t>
            </w:r>
          </w:p>
        </w:tc>
      </w:tr>
      <w:tr>
        <w:tc>
          <w:tcPr>
            <w:tcW w:type="dxa" w:w="4320"/>
          </w:tcPr>
          <w:p>
            <w:r>
              <w:t>02:21:11 - 02:21:12</w:t>
            </w:r>
          </w:p>
        </w:tc>
        <w:tc>
          <w:tcPr>
            <w:tcW w:type="dxa" w:w="4320"/>
          </w:tcPr>
          <w:p>
            <w:r>
              <w:t>』』[太危险了;筵个东酉侃拿着吧</w:t>
            </w:r>
          </w:p>
        </w:tc>
      </w:tr>
      <w:tr>
        <w:tc>
          <w:tcPr>
            <w:tcW w:type="dxa" w:w="4320"/>
          </w:tcPr>
          <w:p>
            <w:r>
              <w:t>02:21:12 - 02:21:14</w:t>
            </w:r>
          </w:p>
        </w:tc>
        <w:tc>
          <w:tcPr>
            <w:tcW w:type="dxa" w:w="4320"/>
          </w:tcPr>
          <w:p>
            <w:r>
              <w:t>这个东酉是莪下山的时候肃着酶</w:t>
            </w:r>
          </w:p>
        </w:tc>
      </w:tr>
      <w:tr>
        <w:tc>
          <w:tcPr>
            <w:tcW w:type="dxa" w:w="4320"/>
          </w:tcPr>
          <w:p>
            <w:r>
              <w:t>02:21:15 - 02:21:15</w:t>
            </w:r>
          </w:p>
        </w:tc>
        <w:tc>
          <w:tcPr>
            <w:tcW w:type="dxa" w:w="4320"/>
          </w:tcPr>
          <w:p>
            <w:r>
              <w:t>奁像遇到危险</w:t>
            </w:r>
          </w:p>
        </w:tc>
      </w:tr>
      <w:tr>
        <w:tc>
          <w:tcPr>
            <w:tcW w:type="dxa" w:w="4320"/>
          </w:tcPr>
          <w:p>
            <w:r>
              <w:t>02:21:15 - 02:21:18</w:t>
            </w:r>
          </w:p>
        </w:tc>
        <w:tc>
          <w:tcPr>
            <w:tcW w:type="dxa" w:w="4320"/>
          </w:tcPr>
          <w:p>
            <w:r>
              <w:t>丽凰庠设有益像身笾的时候戍该可囫智懈</w:t>
            </w:r>
          </w:p>
        </w:tc>
      </w:tr>
      <w:tr>
        <w:tc>
          <w:tcPr>
            <w:tcW w:type="dxa" w:w="4320"/>
          </w:tcPr>
          <w:p>
            <w:r>
              <w:t>02:21:18 - 02:21:19</w:t>
            </w:r>
          </w:p>
        </w:tc>
        <w:tc>
          <w:tcPr>
            <w:tcW w:type="dxa" w:w="4320"/>
          </w:tcPr>
          <w:p>
            <w:r>
              <w:t>椒豳幽看着张宸癸然拿出介黍黑酶2头</w:t>
            </w:r>
          </w:p>
        </w:tc>
      </w:tr>
      <w:tr>
        <w:tc>
          <w:tcPr>
            <w:tcW w:type="dxa" w:w="4320"/>
          </w:tcPr>
          <w:p>
            <w:r>
              <w:t>02:21:19 - 02:21:19</w:t>
            </w:r>
          </w:p>
        </w:tc>
        <w:tc>
          <w:tcPr>
            <w:tcW w:type="dxa" w:w="4320"/>
          </w:tcPr>
          <w:p>
            <w:r>
              <w:t>秫豳豳看着张晨突然拿出-介漆黑+茉头</w:t>
            </w:r>
          </w:p>
        </w:tc>
      </w:tr>
      <w:tr>
        <w:tc>
          <w:tcPr>
            <w:tcW w:type="dxa" w:w="4320"/>
          </w:tcPr>
          <w:p>
            <w:r>
              <w:t>02:21:19 - 02:21:20</w:t>
            </w:r>
          </w:p>
        </w:tc>
        <w:tc>
          <w:tcPr>
            <w:tcW w:type="dxa" w:w="4320"/>
          </w:tcPr>
          <w:p>
            <w:r>
              <w:t>称幽幽看着张宸突然拿出一介漆黑}奄爽</w:t>
            </w:r>
          </w:p>
        </w:tc>
      </w:tr>
      <w:tr>
        <w:tc>
          <w:tcPr>
            <w:tcW w:type="dxa" w:w="4320"/>
          </w:tcPr>
          <w:p>
            <w:r>
              <w:t>02:21:20 - 02:21:20</w:t>
            </w:r>
          </w:p>
        </w:tc>
        <w:tc>
          <w:tcPr>
            <w:tcW w:type="dxa" w:w="4320"/>
          </w:tcPr>
          <w:p>
            <w:r>
              <w:t>稚幽幽看着张宸突然拿出一介淼黑」'</w:t>
            </w:r>
          </w:p>
        </w:tc>
      </w:tr>
      <w:tr>
        <w:tc>
          <w:tcPr>
            <w:tcW w:type="dxa" w:w="4320"/>
          </w:tcPr>
          <w:p>
            <w:r>
              <w:t>02:21:20 - 02:21:21</w:t>
            </w:r>
          </w:p>
        </w:tc>
        <w:tc>
          <w:tcPr>
            <w:tcW w:type="dxa" w:w="4320"/>
          </w:tcPr>
          <w:p>
            <w:r>
              <w:t>械豳豳宥着张寰突然拿盥二个濑黑鳜吞</w:t>
            </w:r>
          </w:p>
        </w:tc>
      </w:tr>
      <w:tr>
        <w:tc>
          <w:tcPr>
            <w:tcW w:type="dxa" w:w="4320"/>
          </w:tcPr>
          <w:p>
            <w:r>
              <w:t>02:21:21 - 02:21:21</w:t>
            </w:r>
          </w:p>
        </w:tc>
        <w:tc>
          <w:tcPr>
            <w:tcW w:type="dxa" w:w="4320"/>
          </w:tcPr>
          <w:p>
            <w:r>
              <w:t>秫豳豳宥着张宸突然拿曲-介漆黑酶石类</w:t>
            </w:r>
          </w:p>
        </w:tc>
      </w:tr>
      <w:tr>
        <w:tc>
          <w:tcPr>
            <w:tcW w:type="dxa" w:w="4320"/>
          </w:tcPr>
          <w:p>
            <w:r>
              <w:t>02:21:21 - 02:21:22</w:t>
            </w:r>
          </w:p>
        </w:tc>
        <w:tc>
          <w:tcPr>
            <w:tcW w:type="dxa" w:w="4320"/>
          </w:tcPr>
          <w:p>
            <w:r>
              <w:t>林豳豳宥着张宸突然拿曲-介淮黑酶石买</w:t>
            </w:r>
          </w:p>
        </w:tc>
      </w:tr>
      <w:tr>
        <w:tc>
          <w:tcPr>
            <w:tcW w:type="dxa" w:w="4320"/>
          </w:tcPr>
          <w:p>
            <w:r>
              <w:t>02:21:22 - 02:21:22</w:t>
            </w:r>
          </w:p>
        </w:tc>
        <w:tc>
          <w:tcPr>
            <w:tcW w:type="dxa" w:w="4320"/>
          </w:tcPr>
          <w:p>
            <w:r>
              <w:t>林幽幽看着张宸突然拿盥-介遴黑的碘</w:t>
            </w:r>
          </w:p>
        </w:tc>
      </w:tr>
      <w:tr>
        <w:tc>
          <w:tcPr>
            <w:tcW w:type="dxa" w:w="4320"/>
          </w:tcPr>
          <w:p>
            <w:r>
              <w:t>02:21:22 - 02:21:23</w:t>
            </w:r>
          </w:p>
        </w:tc>
        <w:tc>
          <w:tcPr>
            <w:tcW w:type="dxa" w:w="4320"/>
          </w:tcPr>
          <w:p>
            <w:r>
              <w:t>逆-右买和金属~榉质飚遣塑嵛特</w:t>
            </w:r>
          </w:p>
        </w:tc>
      </w:tr>
      <w:tr>
        <w:tc>
          <w:tcPr>
            <w:tcW w:type="dxa" w:w="4320"/>
          </w:tcPr>
          <w:p>
            <w:r>
              <w:t>02:21:23 - 02:21:23</w:t>
            </w:r>
          </w:p>
        </w:tc>
        <w:tc>
          <w:tcPr>
            <w:tcW w:type="dxa" w:w="4320"/>
          </w:tcPr>
          <w:p>
            <w:r>
              <w:t>逆-吞类和金属一穰辰恣遣+奇镖</w:t>
            </w:r>
          </w:p>
        </w:tc>
      </w:tr>
      <w:tr>
        <w:tc>
          <w:tcPr>
            <w:tcW w:type="dxa" w:w="4320"/>
          </w:tcPr>
          <w:p>
            <w:r>
              <w:t>02:21:23 - 02:21:24</w:t>
            </w:r>
          </w:p>
        </w:tc>
        <w:tc>
          <w:tcPr>
            <w:tcW w:type="dxa" w:w="4320"/>
          </w:tcPr>
          <w:p>
            <w:r>
              <w:t>这块吞买和釜属^獾辰飚遣鹨寄骤</w:t>
            </w:r>
          </w:p>
        </w:tc>
      </w:tr>
      <w:tr>
        <w:tc>
          <w:tcPr>
            <w:tcW w:type="dxa" w:w="4320"/>
          </w:tcPr>
          <w:p>
            <w:r>
              <w:t>02:21:24 - 02:21:24</w:t>
            </w:r>
          </w:p>
        </w:tc>
        <w:tc>
          <w:tcPr>
            <w:tcW w:type="dxa" w:w="4320"/>
          </w:tcPr>
          <w:p>
            <w:r>
              <w:t>逆块裔买和釜属一麓辰飚遣;寄罹</w:t>
            </w:r>
          </w:p>
        </w:tc>
      </w:tr>
      <w:tr>
        <w:tc>
          <w:tcPr>
            <w:tcW w:type="dxa" w:w="4320"/>
          </w:tcPr>
          <w:p>
            <w:r>
              <w:t>02:21:24 - 02:21:25</w:t>
            </w:r>
          </w:p>
        </w:tc>
        <w:tc>
          <w:tcPr>
            <w:tcW w:type="dxa" w:w="4320"/>
          </w:tcPr>
          <w:p>
            <w:r>
              <w:t>逡块寄头和金属一獾质崔谴)奇释</w:t>
            </w:r>
          </w:p>
        </w:tc>
      </w:tr>
      <w:tr>
        <w:tc>
          <w:tcPr>
            <w:tcW w:type="dxa" w:w="4320"/>
          </w:tcPr>
          <w:p>
            <w:r>
              <w:t>02:21:25 - 02:21:25</w:t>
            </w:r>
          </w:p>
        </w:tc>
        <w:tc>
          <w:tcPr>
            <w:tcW w:type="dxa" w:w="4320"/>
          </w:tcPr>
          <w:p>
            <w:r>
              <w:t>逆块宿头和金属^稀屐趁遁型奇舞</w:t>
            </w:r>
          </w:p>
        </w:tc>
      </w:tr>
      <w:tr>
        <w:tc>
          <w:tcPr>
            <w:tcW w:type="dxa" w:w="4320"/>
          </w:tcPr>
          <w:p>
            <w:r>
              <w:t>02:21:25 - 02:21:26</w:t>
            </w:r>
          </w:p>
        </w:tc>
        <w:tc>
          <w:tcPr>
            <w:tcW w:type="dxa" w:w="4320"/>
          </w:tcPr>
          <w:p>
            <w:r>
              <w:t>这块吞头和金属 ^獾辰飚,塑鹬</w:t>
            </w:r>
          </w:p>
        </w:tc>
      </w:tr>
      <w:tr>
        <w:tc>
          <w:tcPr>
            <w:tcW w:type="dxa" w:w="4320"/>
          </w:tcPr>
          <w:p>
            <w:r>
              <w:t>02:21:26 - 02:21:26</w:t>
            </w:r>
          </w:p>
        </w:tc>
        <w:tc>
          <w:tcPr>
            <w:tcW w:type="dxa" w:w="4320"/>
          </w:tcPr>
          <w:p>
            <w:r>
              <w:t>隐隐葡飚遥幽</w:t>
            </w:r>
          </w:p>
        </w:tc>
      </w:tr>
      <w:tr>
        <w:tc>
          <w:tcPr>
            <w:tcW w:type="dxa" w:w="4320"/>
          </w:tcPr>
          <w:p>
            <w:r>
              <w:t>02:21:26 - 02:21:27</w:t>
            </w:r>
          </w:p>
        </w:tc>
        <w:tc>
          <w:tcPr>
            <w:tcW w:type="dxa" w:w="4320"/>
          </w:tcPr>
          <w:p>
            <w:r>
              <w:t>隐隐葡猃透幽</w:t>
            </w:r>
          </w:p>
        </w:tc>
      </w:tr>
      <w:tr>
        <w:tc>
          <w:tcPr>
            <w:tcW w:type="dxa" w:w="4320"/>
          </w:tcPr>
          <w:p>
            <w:r>
              <w:t>02:21:27 - 02:21:27</w:t>
            </w:r>
          </w:p>
        </w:tc>
        <w:tc>
          <w:tcPr>
            <w:tcW w:type="dxa" w:w="4320"/>
          </w:tcPr>
          <w:p>
            <w:r>
              <w:t>隐隐葡猃透幽</w:t>
            </w:r>
          </w:p>
        </w:tc>
      </w:tr>
      <w:tr>
        <w:tc>
          <w:tcPr>
            <w:tcW w:type="dxa" w:w="4320"/>
          </w:tcPr>
          <w:p>
            <w:r>
              <w:t>02:21:27 - 02:21:28</w:t>
            </w:r>
          </w:p>
        </w:tc>
        <w:tc>
          <w:tcPr>
            <w:tcW w:type="dxa" w:w="4320"/>
          </w:tcPr>
          <w:p>
            <w:r>
              <w:t>即篌是椒豳豳毯种普通及</w:t>
            </w:r>
          </w:p>
        </w:tc>
      </w:tr>
      <w:tr>
        <w:tc>
          <w:tcPr>
            <w:tcW w:type="dxa" w:w="4320"/>
          </w:tcPr>
          <w:p>
            <w:r>
              <w:t>02:21:28 - 02:21:28</w:t>
            </w:r>
          </w:p>
        </w:tc>
        <w:tc>
          <w:tcPr>
            <w:tcW w:type="dxa" w:w="4320"/>
          </w:tcPr>
          <w:p>
            <w:r>
              <w:t>即使是枨豳豳毯种普通</w:t>
            </w:r>
          </w:p>
        </w:tc>
      </w:tr>
      <w:tr>
        <w:tc>
          <w:tcPr>
            <w:tcW w:type="dxa" w:w="4320"/>
          </w:tcPr>
          <w:p>
            <w:r>
              <w:t>02:21:28 - 02:21:29</w:t>
            </w:r>
          </w:p>
        </w:tc>
        <w:tc>
          <w:tcPr>
            <w:tcW w:type="dxa" w:w="4320"/>
          </w:tcPr>
          <w:p>
            <w:r>
              <w:t>即使是枨豳豳毯种鬻通</w:t>
            </w:r>
          </w:p>
        </w:tc>
      </w:tr>
      <w:tr>
        <w:tc>
          <w:tcPr>
            <w:tcW w:type="dxa" w:w="4320"/>
          </w:tcPr>
          <w:p>
            <w:r>
              <w:t>02:21:29 - 02:21:29</w:t>
            </w:r>
          </w:p>
        </w:tc>
        <w:tc>
          <w:tcPr>
            <w:tcW w:type="dxa" w:w="4320"/>
          </w:tcPr>
          <w:p>
            <w:r>
              <w:t>即偾是稚豳豳毯种鹭通贝</w:t>
            </w:r>
          </w:p>
        </w:tc>
      </w:tr>
      <w:tr>
        <w:tc>
          <w:tcPr>
            <w:tcW w:type="dxa" w:w="4320"/>
          </w:tcPr>
          <w:p>
            <w:r>
              <w:t>02:21:29 - 02:21:30</w:t>
            </w:r>
          </w:p>
        </w:tc>
        <w:tc>
          <w:tcPr>
            <w:tcW w:type="dxa" w:w="4320"/>
          </w:tcPr>
          <w:p>
            <w:r>
              <w:t>都能感觉到这块茛类徽`跸粜丽俄大能量</w:t>
            </w:r>
          </w:p>
        </w:tc>
      </w:tr>
      <w:tr>
        <w:tc>
          <w:tcPr>
            <w:tcW w:type="dxa" w:w="4320"/>
          </w:tcPr>
          <w:p>
            <w:r>
              <w:t>02:21:30 - 02:21:30</w:t>
            </w:r>
          </w:p>
        </w:tc>
        <w:tc>
          <w:tcPr>
            <w:tcW w:type="dxa" w:w="4320"/>
          </w:tcPr>
          <w:p>
            <w:r>
              <w:t>都能感觉到迓-裔爽散发咄粟豳庞太髓量</w:t>
            </w:r>
          </w:p>
        </w:tc>
      </w:tr>
      <w:tr>
        <w:tc>
          <w:tcPr>
            <w:tcW w:type="dxa" w:w="4320"/>
          </w:tcPr>
          <w:p>
            <w:r>
              <w:t>02:21:30 - 02:21:31</w:t>
            </w:r>
          </w:p>
        </w:tc>
        <w:tc>
          <w:tcPr>
            <w:tcW w:type="dxa" w:w="4320"/>
          </w:tcPr>
          <w:p>
            <w:r>
              <w:t>都能感觉到逆块茛类徽爱黜乘+庞太 量</w:t>
            </w:r>
          </w:p>
        </w:tc>
      </w:tr>
      <w:tr>
        <w:tc>
          <w:tcPr>
            <w:tcW w:type="dxa" w:w="4320"/>
          </w:tcPr>
          <w:p>
            <w:r>
              <w:t>02:21:31 - 02:21:33</w:t>
            </w:r>
          </w:p>
        </w:tc>
        <w:tc>
          <w:tcPr>
            <w:tcW w:type="dxa" w:w="4320"/>
          </w:tcPr>
          <w:p>
            <w:r>
              <w:t>都能感觉到这瑛裔类徽袅幽窈的庞夹能量</w:t>
            </w:r>
          </w:p>
        </w:tc>
      </w:tr>
      <w:tr>
        <w:tc>
          <w:tcPr>
            <w:tcW w:type="dxa" w:w="4320"/>
          </w:tcPr>
          <w:p>
            <w:r>
              <w:t>02:21:34 - 02:21:37</w:t>
            </w:r>
          </w:p>
        </w:tc>
        <w:tc>
          <w:tcPr>
            <w:tcW w:type="dxa" w:w="4320"/>
          </w:tcPr>
          <w:p>
            <w:r>
              <w:t>那}就礻客气『  逑杀酉^收贬亍</w:t>
            </w:r>
          </w:p>
        </w:tc>
      </w:tr>
      <w:tr>
        <w:tc>
          <w:tcPr>
            <w:tcW w:type="dxa" w:w="4320"/>
          </w:tcPr>
          <w:p>
            <w:r>
              <w:t>02:21:37 - 02:21:38</w:t>
            </w:r>
          </w:p>
        </w:tc>
        <w:tc>
          <w:tcPr>
            <w:tcW w:type="dxa" w:w="4320"/>
          </w:tcPr>
          <w:p>
            <w:r>
              <w:t>赌身放辱酶_</w:t>
            </w:r>
          </w:p>
        </w:tc>
      </w:tr>
      <w:tr>
        <w:tc>
          <w:tcPr>
            <w:tcW w:type="dxa" w:w="4320"/>
          </w:tcPr>
          <w:p>
            <w:r>
              <w:t>02:21:38 - 02:21:42</w:t>
            </w:r>
          </w:p>
        </w:tc>
        <w:tc>
          <w:tcPr>
            <w:tcW w:type="dxa" w:w="4320"/>
          </w:tcPr>
          <w:p>
            <w:r>
              <w:t>你缙我的杂两恶 ^寇会妤瘁保霍的</w:t>
            </w:r>
          </w:p>
        </w:tc>
      </w:tr>
      <w:tr>
        <w:tc>
          <w:tcPr>
            <w:tcW w:type="dxa" w:w="4320"/>
          </w:tcPr>
          <w:p>
            <w:r>
              <w:t>02:21:45 - 02:21:48</w:t>
            </w:r>
          </w:p>
        </w:tc>
        <w:tc>
          <w:tcPr>
            <w:tcW w:type="dxa" w:w="4320"/>
          </w:tcPr>
          <w:p>
            <w:r>
              <w:t>|宸雎毕碱就送侨{到这里了吧</w:t>
            </w:r>
          </w:p>
        </w:tc>
      </w:tr>
      <w:tr>
        <w:tc>
          <w:tcPr>
            <w:tcW w:type="dxa" w:w="4320"/>
          </w:tcPr>
          <w:p>
            <w:r>
              <w:t>02:21:48 - 02:21:52</w:t>
            </w:r>
          </w:p>
        </w:tc>
        <w:tc>
          <w:tcPr>
            <w:tcW w:type="dxa" w:w="4320"/>
          </w:tcPr>
          <w:p>
            <w:r>
              <w:t>北太硎那边裘援座的人屈该巴经奁等你们予</w:t>
            </w:r>
          </w:p>
        </w:tc>
      </w:tr>
      <w:tr>
        <w:tc>
          <w:tcPr>
            <w:tcW w:type="dxa" w:w="4320"/>
          </w:tcPr>
          <w:p>
            <w:r>
              <w:t>02:21:52 - 02:21:55</w:t>
            </w:r>
          </w:p>
        </w:tc>
        <w:tc>
          <w:tcPr>
            <w:tcW w:type="dxa" w:w="4320"/>
          </w:tcPr>
          <w:p>
            <w:r>
              <w:t>很抱歉;我不和你们起前徙兆太州予</w:t>
            </w:r>
          </w:p>
        </w:tc>
      </w:tr>
      <w:tr>
        <w:tc>
          <w:tcPr>
            <w:tcW w:type="dxa" w:w="4320"/>
          </w:tcPr>
          <w:p>
            <w:r>
              <w:t>02:21:55 - 02:21:56</w:t>
            </w:r>
          </w:p>
        </w:tc>
        <w:tc>
          <w:tcPr>
            <w:tcW w:type="dxa" w:w="4320"/>
          </w:tcPr>
          <w:p>
            <w:r>
              <w:t>很抱歉;裁乔和你们起前徒兆太州予</w:t>
            </w:r>
          </w:p>
        </w:tc>
      </w:tr>
      <w:tr>
        <w:tc>
          <w:tcPr>
            <w:tcW w:type="dxa" w:w="4320"/>
          </w:tcPr>
          <w:p>
            <w:r>
              <w:t>02:21:56 - 02:21:58</w:t>
            </w:r>
          </w:p>
        </w:tc>
        <w:tc>
          <w:tcPr>
            <w:tcW w:type="dxa" w:w="4320"/>
          </w:tcPr>
          <w:p>
            <w:r>
              <w:t>锇在这-还有舆他事情要办</w:t>
            </w:r>
          </w:p>
        </w:tc>
      </w:tr>
      <w:tr>
        <w:tc>
          <w:tcPr>
            <w:tcW w:type="dxa" w:w="4320"/>
          </w:tcPr>
          <w:p>
            <w:r>
              <w:t>02:21:58 - 02:22:01</w:t>
            </w:r>
          </w:p>
        </w:tc>
        <w:tc>
          <w:tcPr>
            <w:tcW w:type="dxa" w:w="4320"/>
          </w:tcPr>
          <w:p>
            <w:r>
              <w:t>不过你们如颗茌北大测那边遇到予闸题</w:t>
            </w:r>
          </w:p>
        </w:tc>
      </w:tr>
      <w:tr>
        <w:tc>
          <w:tcPr>
            <w:tcW w:type="dxa" w:w="4320"/>
          </w:tcPr>
          <w:p>
            <w:r>
              <w:t>02:22:01 - 02:22:04</w:t>
            </w:r>
          </w:p>
        </w:tc>
        <w:tc>
          <w:tcPr>
            <w:tcW w:type="dxa" w:w="4320"/>
          </w:tcPr>
          <w:p>
            <w:r>
              <w:t>随时可呔鬼话联系蟊或者联系会长</w:t>
            </w:r>
          </w:p>
        </w:tc>
      </w:tr>
      <w:tr>
        <w:tc>
          <w:tcPr>
            <w:tcW w:type="dxa" w:w="4320"/>
          </w:tcPr>
          <w:p>
            <w:r>
              <w:t>02:22:04 - 02:22:07</w:t>
            </w:r>
          </w:p>
        </w:tc>
        <w:tc>
          <w:tcPr>
            <w:tcW w:type="dxa" w:w="4320"/>
          </w:tcPr>
          <w:p>
            <w:r>
              <w:t>我们会用蟊太的能勇求帮助你们的</w:t>
            </w:r>
          </w:p>
        </w:tc>
      </w:tr>
      <w:tr>
        <w:tc>
          <w:tcPr>
            <w:tcW w:type="dxa" w:w="4320"/>
          </w:tcPr>
          <w:p>
            <w:r>
              <w:t>02:22:07 - 02:22:11</w:t>
            </w:r>
          </w:p>
        </w:tc>
        <w:tc>
          <w:tcPr>
            <w:tcW w:type="dxa" w:w="4320"/>
          </w:tcPr>
          <w:p>
            <w:r>
              <w:t>多谢莉斯美女了,还能送我们到这里:时阗也不早了</w:t>
            </w:r>
          </w:p>
        </w:tc>
      </w:tr>
      <w:tr>
        <w:tc>
          <w:tcPr>
            <w:tcW w:type="dxa" w:w="4320"/>
          </w:tcPr>
          <w:p>
            <w:r>
              <w:t>02:22:11 - 02:22:13</w:t>
            </w:r>
          </w:p>
        </w:tc>
        <w:tc>
          <w:tcPr>
            <w:tcW w:type="dxa" w:w="4320"/>
          </w:tcPr>
          <w:p>
            <w:r>
              <w:t>你还肴事,就早]回去咂|}</w:t>
            </w:r>
          </w:p>
        </w:tc>
      </w:tr>
      <w:tr>
        <w:tc>
          <w:tcPr>
            <w:tcW w:type="dxa" w:w="4320"/>
          </w:tcPr>
          <w:p>
            <w:r>
              <w:t>02:22:13 - 02:22:16</w:t>
            </w:r>
          </w:p>
        </w:tc>
        <w:tc>
          <w:tcPr>
            <w:tcW w:type="dxa" w:w="4320"/>
          </w:tcPr>
          <w:p>
            <w:r>
              <w:t>不过我想知道北大洲那边氖磉怎参样</w:t>
            </w:r>
          </w:p>
        </w:tc>
      </w:tr>
      <w:tr>
        <w:tc>
          <w:tcPr>
            <w:tcW w:type="dxa" w:w="4320"/>
          </w:tcPr>
          <w:p>
            <w:r>
              <w:t>02:22:16 - 02:22:17</w:t>
            </w:r>
          </w:p>
        </w:tc>
        <w:tc>
          <w:tcPr>
            <w:tcW w:type="dxa" w:w="4320"/>
          </w:tcPr>
          <w:p>
            <w:r>
              <w:t>我听说那边比较令</w:t>
            </w:r>
          </w:p>
        </w:tc>
      </w:tr>
      <w:tr>
        <w:tc>
          <w:tcPr>
            <w:tcW w:type="dxa" w:w="4320"/>
          </w:tcPr>
          <w:p>
            <w:r>
              <w:t>02:22:17 - 02:22:19</w:t>
            </w:r>
          </w:p>
        </w:tc>
        <w:tc>
          <w:tcPr>
            <w:tcW w:type="dxa" w:w="4320"/>
          </w:tcPr>
          <w:p>
            <w:r>
              <w:t>我倒是浚问题,我比较趄心幽豳[[</w:t>
            </w:r>
          </w:p>
        </w:tc>
      </w:tr>
      <w:tr>
        <w:tc>
          <w:tcPr>
            <w:tcW w:type="dxa" w:w="4320"/>
          </w:tcPr>
          <w:p>
            <w:r>
              <w:t>02:22:19 - 02:22:21</w:t>
            </w:r>
          </w:p>
        </w:tc>
        <w:tc>
          <w:tcPr>
            <w:tcW w:type="dxa" w:w="4320"/>
          </w:tcPr>
          <w:p>
            <w:r>
              <w:t>我这边现蠃比较燕</w:t>
            </w:r>
          </w:p>
        </w:tc>
      </w:tr>
      <w:tr>
        <w:tc>
          <w:tcPr>
            <w:tcW w:type="dxa" w:w="4320"/>
          </w:tcPr>
          <w:p>
            <w:r>
              <w:t>02:22:21 - 02:22:23</w:t>
            </w:r>
          </w:p>
        </w:tc>
        <w:tc>
          <w:tcPr>
            <w:tcW w:type="dxa" w:w="4320"/>
          </w:tcPr>
          <w:p>
            <w:r>
              <w:t>我担心豳幽去了那边会适壁丕俺[</w:t>
            </w:r>
          </w:p>
        </w:tc>
      </w:tr>
      <w:tr>
        <w:tc>
          <w:tcPr>
            <w:tcW w:type="dxa" w:w="4320"/>
          </w:tcPr>
          <w:p>
            <w:r>
              <w:t>02:22:23 - 02:22:23</w:t>
            </w:r>
          </w:p>
        </w:tc>
        <w:tc>
          <w:tcPr>
            <w:tcW w:type="dxa" w:w="4320"/>
          </w:tcPr>
          <w:p>
            <w:r>
              <w:t>我趄心幽幽去了那边会适应不孓</w:t>
            </w:r>
          </w:p>
        </w:tc>
      </w:tr>
      <w:tr>
        <w:tc>
          <w:tcPr>
            <w:tcW w:type="dxa" w:w="4320"/>
          </w:tcPr>
          <w:p>
            <w:r>
              <w:t>02:22:23 - 02:22:25</w:t>
            </w:r>
          </w:p>
        </w:tc>
        <w:tc>
          <w:tcPr>
            <w:tcW w:type="dxa" w:w="4320"/>
          </w:tcPr>
          <w:p>
            <w:r>
              <w:t>乔用担心;兆太}边氧候的确会比戎们东太训要冷不少</w:t>
            </w:r>
          </w:p>
        </w:tc>
      </w:tr>
      <w:tr>
        <w:tc>
          <w:tcPr>
            <w:tcW w:type="dxa" w:w="4320"/>
          </w:tcPr>
          <w:p>
            <w:r>
              <w:t>02:22:25 - 02:22:29</w:t>
            </w:r>
          </w:p>
        </w:tc>
        <w:tc>
          <w:tcPr>
            <w:tcW w:type="dxa" w:w="4320"/>
          </w:tcPr>
          <w:p>
            <w:r>
              <w:t>不用担心5兆犬'那边气候晌确会比我们东犬〈要冷不少</w:t>
            </w:r>
          </w:p>
        </w:tc>
      </w:tr>
      <w:tr>
        <w:tc>
          <w:tcPr>
            <w:tcW w:type="dxa" w:w="4320"/>
          </w:tcPr>
          <w:p>
            <w:r>
              <w:t>02:22:29 - 02:22:30</w:t>
            </w:r>
          </w:p>
        </w:tc>
        <w:tc>
          <w:tcPr>
            <w:tcW w:type="dxa" w:w="4320"/>
          </w:tcPr>
          <w:p>
            <w:r>
              <w:t>但是@要不苤其他地方</w:t>
            </w:r>
          </w:p>
        </w:tc>
      </w:tr>
      <w:tr>
        <w:tc>
          <w:tcPr>
            <w:tcW w:type="dxa" w:w="4320"/>
          </w:tcPr>
          <w:p>
            <w:r>
              <w:t>02:22:30 - 02:22:31</w:t>
            </w:r>
          </w:p>
        </w:tc>
        <w:tc>
          <w:tcPr>
            <w:tcW w:type="dxa" w:w="4320"/>
          </w:tcPr>
          <w:p>
            <w:r>
              <w:t>但是县要尕去其他地方</w:t>
            </w:r>
          </w:p>
        </w:tc>
      </w:tr>
      <w:tr>
        <w:tc>
          <w:tcPr>
            <w:tcW w:type="dxa" w:w="4320"/>
          </w:tcPr>
          <w:p>
            <w:r>
              <w:t>02:22:31 - 02:22:35</w:t>
            </w:r>
          </w:p>
        </w:tc>
        <w:tc>
          <w:tcPr>
            <w:tcW w:type="dxa" w:w="4320"/>
          </w:tcPr>
          <w:p>
            <w:r>
              <w:t>在城市里和訾有人居篚的地苁温度还是适宜的</w:t>
            </w:r>
          </w:p>
        </w:tc>
      </w:tr>
      <w:tr>
        <w:tc>
          <w:tcPr>
            <w:tcW w:type="dxa" w:w="4320"/>
          </w:tcPr>
          <w:p>
            <w:r>
              <w:t>02:22:35 - 02:22:38</w:t>
            </w:r>
          </w:p>
        </w:tc>
        <w:tc>
          <w:tcPr>
            <w:tcW w:type="dxa" w:w="4320"/>
          </w:tcPr>
          <w:p>
            <w:r>
              <w:t>面且现垂;恶值救太渊最热的时候</w:t>
            </w:r>
          </w:p>
        </w:tc>
      </w:tr>
      <w:tr>
        <w:tc>
          <w:tcPr>
            <w:tcW w:type="dxa" w:w="4320"/>
          </w:tcPr>
          <w:p>
            <w:r>
              <w:t>02:22:38 - 02:22:39</w:t>
            </w:r>
          </w:p>
        </w:tc>
        <w:tc>
          <w:tcPr>
            <w:tcW w:type="dxa" w:w="4320"/>
          </w:tcPr>
          <w:p>
            <w:r>
              <w:t>你#朋友的家着设有闸题的</w:t>
            </w:r>
          </w:p>
        </w:tc>
      </w:tr>
      <w:tr>
        <w:tc>
          <w:tcPr>
            <w:tcW w:type="dxa" w:w="4320"/>
          </w:tcPr>
          <w:p>
            <w:r>
              <w:t>02:22:39 - 02:22:40</w:t>
            </w:r>
          </w:p>
        </w:tc>
        <w:tc>
          <w:tcPr>
            <w:tcW w:type="dxa" w:w="4320"/>
          </w:tcPr>
          <w:p>
            <w:r>
              <w:t>你焚朋友的。着设有闸题的</w:t>
            </w:r>
          </w:p>
        </w:tc>
      </w:tr>
      <w:tr>
        <w:tc>
          <w:tcPr>
            <w:tcW w:type="dxa" w:w="4320"/>
          </w:tcPr>
          <w:p>
            <w:r>
              <w:t>02:22:40 - 02:22:40</w:t>
            </w:r>
          </w:p>
        </w:tc>
        <w:tc>
          <w:tcPr>
            <w:tcW w:type="dxa" w:w="4320"/>
          </w:tcPr>
          <w:p>
            <w:r>
              <w:t>你贺期荩的穿着设有阆题的</w:t>
            </w:r>
          </w:p>
        </w:tc>
      </w:tr>
      <w:tr>
        <w:tc>
          <w:tcPr>
            <w:tcW w:type="dxa" w:w="4320"/>
          </w:tcPr>
          <w:p>
            <w:r>
              <w:t>02:22:40 - 02:22:41</w:t>
            </w:r>
          </w:p>
        </w:tc>
        <w:tc>
          <w:tcPr>
            <w:tcW w:type="dxa" w:w="4320"/>
          </w:tcPr>
          <w:p>
            <w:r>
              <w:t>你#朋友的家着设有间题的</w:t>
            </w:r>
          </w:p>
        </w:tc>
      </w:tr>
      <w:tr>
        <w:tc>
          <w:tcPr>
            <w:tcW w:type="dxa" w:w="4320"/>
          </w:tcPr>
          <w:p>
            <w:r>
              <w:t>02:22:41 - 02:22:43</w:t>
            </w:r>
          </w:p>
        </w:tc>
        <w:tc>
          <w:tcPr>
            <w:tcW w:type="dxa" w:w="4320"/>
          </w:tcPr>
          <w:p>
            <w:r>
              <w:t>面我们驱鼎企的身本抗性远趣普通人</w:t>
            </w:r>
          </w:p>
        </w:tc>
      </w:tr>
      <w:tr>
        <w:tc>
          <w:tcPr>
            <w:tcW w:type="dxa" w:w="4320"/>
          </w:tcPr>
          <w:p>
            <w:r>
              <w:t>02:22:43 - 02:22:45</w:t>
            </w:r>
          </w:p>
        </w:tc>
        <w:tc>
          <w:tcPr>
            <w:tcW w:type="dxa" w:w="4320"/>
          </w:tcPr>
          <w:p>
            <w:r>
              <w:t>就更不厢担心了</w:t>
            </w:r>
          </w:p>
        </w:tc>
      </w:tr>
      <w:tr>
        <w:tc>
          <w:tcPr>
            <w:tcW w:type="dxa" w:w="4320"/>
          </w:tcPr>
          <w:p>
            <w:r>
              <w:t>02:22:45 - 02:22:46</w:t>
            </w:r>
          </w:p>
        </w:tc>
        <w:tc>
          <w:tcPr>
            <w:tcW w:type="dxa" w:w="4320"/>
          </w:tcPr>
          <w:p>
            <w:r>
              <w:t>我们自然没问题,不过按照你谗幽</w:t>
            </w:r>
          </w:p>
        </w:tc>
      </w:tr>
      <w:tr>
        <w:tc>
          <w:tcPr>
            <w:tcW w:type="dxa" w:w="4320"/>
          </w:tcPr>
          <w:p>
            <w:r>
              <w:t>02:22:46 - 02:22:48</w:t>
            </w:r>
          </w:p>
        </w:tc>
        <w:tc>
          <w:tcPr>
            <w:tcW w:type="dxa" w:w="4320"/>
          </w:tcPr>
          <w:p>
            <w:r>
              <w:t>我们自然没问题,忝逆鞍煦你谗的</w:t>
            </w:r>
          </w:p>
        </w:tc>
      </w:tr>
      <w:tr>
        <w:tc>
          <w:tcPr>
            <w:tcW w:type="dxa" w:w="4320"/>
          </w:tcPr>
          <w:p>
            <w:r>
              <w:t>02:22:48 - 02:22:51</w:t>
            </w:r>
          </w:p>
        </w:tc>
        <w:tc>
          <w:tcPr>
            <w:tcW w:type="dxa" w:w="4320"/>
          </w:tcPr>
          <w:p>
            <w:r>
              <w:t>那看来也不需要谮备耩他酶东酉了</w:t>
            </w:r>
          </w:p>
        </w:tc>
      </w:tr>
      <w:tr>
        <w:tc>
          <w:tcPr>
            <w:tcW w:type="dxa" w:w="4320"/>
          </w:tcPr>
          <w:p>
            <w:r>
              <w:t>02:22:51 - 02:22:52</w:t>
            </w:r>
          </w:p>
        </w:tc>
        <w:tc>
          <w:tcPr>
            <w:tcW w:type="dxa" w:w="4320"/>
          </w:tcPr>
          <w:p>
            <w:r>
              <w:t>不过幽幽自己4篡迦毽医生</w:t>
            </w:r>
          </w:p>
        </w:tc>
      </w:tr>
      <w:tr>
        <w:tc>
          <w:tcPr>
            <w:tcW w:type="dxa" w:w="4320"/>
          </w:tcPr>
          <w:p>
            <w:r>
              <w:t>02:22:52 - 02:22:55</w:t>
            </w:r>
          </w:p>
        </w:tc>
        <w:tc>
          <w:tcPr>
            <w:tcW w:type="dxa" w:w="4320"/>
          </w:tcPr>
          <w:p>
            <w:r>
              <w:t>有二些小问题他自进座该幽能解逑@乓+作者:不-夹鱼强</w:t>
            </w:r>
          </w:p>
        </w:tc>
      </w:tr>
      <w:tr>
        <w:tc>
          <w:tcPr>
            <w:tcW w:type="dxa" w:w="4320"/>
          </w:tcPr>
          <w:p>
            <w:r>
              <w:t>02:22:55 - 02:22:58</w:t>
            </w:r>
          </w:p>
        </w:tc>
        <w:tc>
          <w:tcPr>
            <w:tcW w:type="dxa" w:w="4320"/>
          </w:tcPr>
          <w:p>
            <w:r>
              <w:t>大不了到那边再去买保晖岣-服就好孓是枣鱼骝</w:t>
            </w:r>
          </w:p>
        </w:tc>
      </w:tr>
      <w:tr>
        <w:tc>
          <w:tcPr>
            <w:tcW w:type="dxa" w:w="4320"/>
          </w:tcPr>
          <w:p>
            <w:r>
              <w:t>02:22:58 - 02:22:58</w:t>
            </w:r>
          </w:p>
        </w:tc>
        <w:tc>
          <w:tcPr>
            <w:tcW w:type="dxa" w:w="4320"/>
          </w:tcPr>
          <w:p>
            <w:r>
              <w:t>不过张宸先生,你这次去执行任务不是卖鱼强</w:t>
            </w:r>
          </w:p>
        </w:tc>
      </w:tr>
      <w:tr>
        <w:tc>
          <w:tcPr>
            <w:tcW w:type="dxa" w:w="4320"/>
          </w:tcPr>
          <w:p>
            <w:r>
              <w:t>02:22:58 - 02:22:59</w:t>
            </w:r>
          </w:p>
        </w:tc>
        <w:tc>
          <w:tcPr>
            <w:tcW w:type="dxa" w:w="4320"/>
          </w:tcPr>
          <w:p>
            <w:r>
              <w:t>丕过张宸先生;你这次去执行任务  乔是卖鱼_</w:t>
            </w:r>
          </w:p>
        </w:tc>
      </w:tr>
      <w:tr>
        <w:tc>
          <w:tcPr>
            <w:tcW w:type="dxa" w:w="4320"/>
          </w:tcPr>
          <w:p>
            <w:r>
              <w:t>02:22:59 - 02:23:00</w:t>
            </w:r>
          </w:p>
        </w:tc>
        <w:tc>
          <w:tcPr>
            <w:tcW w:type="dxa" w:w="4320"/>
          </w:tcPr>
          <w:p>
            <w:r>
              <w:t>不张宸先生,你这次去执行任务  乔是卖鱼骣</w:t>
            </w:r>
          </w:p>
        </w:tc>
      </w:tr>
      <w:tr>
        <w:tc>
          <w:tcPr>
            <w:tcW w:type="dxa" w:w="4320"/>
          </w:tcPr>
          <w:p>
            <w:r>
              <w:t>02:23:00 - 02:23:00</w:t>
            </w:r>
          </w:p>
        </w:tc>
        <w:tc>
          <w:tcPr>
            <w:tcW w:type="dxa" w:w="4320"/>
          </w:tcPr>
          <w:p>
            <w:r>
              <w:t>忝过张宸先生;你这次去执行任务  乔是卖鱼强</w:t>
            </w:r>
          </w:p>
        </w:tc>
      </w:tr>
      <w:tr>
        <w:tc>
          <w:tcPr>
            <w:tcW w:type="dxa" w:w="4320"/>
          </w:tcPr>
          <w:p>
            <w:r>
              <w:t>02:23:00 - 02:23:01</w:t>
            </w:r>
          </w:p>
        </w:tc>
        <w:tc>
          <w:tcPr>
            <w:tcW w:type="dxa" w:w="4320"/>
          </w:tcPr>
          <w:p>
            <w:r>
              <w:t>不过张宸先生;你这次盍执行任务乔是卖鱼强</w:t>
            </w:r>
          </w:p>
        </w:tc>
      </w:tr>
      <w:tr>
        <w:tc>
          <w:tcPr>
            <w:tcW w:type="dxa" w:w="4320"/>
          </w:tcPr>
          <w:p>
            <w:r>
              <w:t>02:23:01 - 02:23:01</w:t>
            </w:r>
          </w:p>
        </w:tc>
        <w:tc>
          <w:tcPr>
            <w:tcW w:type="dxa" w:w="4320"/>
          </w:tcPr>
          <w:p>
            <w:r>
              <w:t>(过张宸先生,你这次去执行任务@8站作瞀'是卖鱼5</w:t>
            </w:r>
          </w:p>
        </w:tc>
      </w:tr>
      <w:tr>
        <w:tc>
          <w:tcPr>
            <w:tcW w:type="dxa" w:w="4320"/>
          </w:tcPr>
          <w:p>
            <w:r>
              <w:t>02:23:01 - 02:23:02</w:t>
            </w:r>
          </w:p>
        </w:tc>
        <w:tc>
          <w:tcPr>
            <w:tcW w:type="dxa" w:w="4320"/>
          </w:tcPr>
          <w:p>
            <w:r>
              <w:t>定不要把你女朋友牵扯进来(03洗是卖鱼强|</w:t>
            </w:r>
          </w:p>
        </w:tc>
      </w:tr>
      <w:tr>
        <w:tc>
          <w:tcPr>
            <w:tcW w:type="dxa" w:w="4320"/>
          </w:tcPr>
          <w:p>
            <w:r>
              <w:t>02:23:02 - 02:23:02</w:t>
            </w:r>
          </w:p>
        </w:tc>
        <w:tc>
          <w:tcPr>
            <w:tcW w:type="dxa" w:w="4320"/>
          </w:tcPr>
          <w:p>
            <w:r>
              <w:t>定不要把你女朋友牵扯进求0蛄~是卖鱼强</w:t>
            </w:r>
          </w:p>
        </w:tc>
      </w:tr>
      <w:tr>
        <w:tc>
          <w:tcPr>
            <w:tcW w:type="dxa" w:w="4320"/>
          </w:tcPr>
          <w:p>
            <w:r>
              <w:t>02:23:02 - 02:23:03</w:t>
            </w:r>
          </w:p>
        </w:tc>
        <w:tc>
          <w:tcPr>
            <w:tcW w:type="dxa" w:w="4320"/>
          </w:tcPr>
          <w:p>
            <w:r>
              <w:t>定不要把你女朋友牵扯进求(0]8卫是卖鱼强</w:t>
            </w:r>
          </w:p>
        </w:tc>
      </w:tr>
      <w:tr>
        <w:tc>
          <w:tcPr>
            <w:tcW w:type="dxa" w:w="4320"/>
          </w:tcPr>
          <w:p>
            <w:r>
              <w:t>02:23:03 - 02:23:03</w:t>
            </w:r>
          </w:p>
        </w:tc>
        <w:tc>
          <w:tcPr>
            <w:tcW w:type="dxa" w:w="4320"/>
          </w:tcPr>
          <w:p>
            <w:r>
              <w:t>定不要把你女朋友牵扯进求(@8』不甚卖鱼强</w:t>
            </w:r>
          </w:p>
        </w:tc>
      </w:tr>
      <w:tr>
        <w:tc>
          <w:tcPr>
            <w:tcW w:type="dxa" w:w="4320"/>
          </w:tcPr>
          <w:p>
            <w:r>
              <w:t>02:23:03 - 02:23:04</w:t>
            </w:r>
          </w:p>
        </w:tc>
        <w:tc>
          <w:tcPr>
            <w:tcW w:type="dxa" w:w="4320"/>
          </w:tcPr>
          <w:p>
            <w:r>
              <w:t>定不要把你女朋友牵扯进求(0}站不甚荬笛强</w:t>
            </w:r>
          </w:p>
        </w:tc>
      </w:tr>
      <w:tr>
        <w:tc>
          <w:tcPr>
            <w:tcW w:type="dxa" w:w="4320"/>
          </w:tcPr>
          <w:p>
            <w:r>
              <w:t>02:23:04 - 02:23:04</w:t>
            </w:r>
          </w:p>
        </w:tc>
        <w:tc>
          <w:tcPr>
            <w:tcW w:type="dxa" w:w="4320"/>
          </w:tcPr>
          <w:p>
            <w:r>
              <w:t>定乔要把你女朋友牵扯进来0)@不是卖笛强</w:t>
            </w:r>
          </w:p>
        </w:tc>
      </w:tr>
      <w:tr>
        <w:tc>
          <w:tcPr>
            <w:tcW w:type="dxa" w:w="4320"/>
          </w:tcPr>
          <w:p>
            <w:r>
              <w:t>02:23:04 - 02:23:05</w:t>
            </w:r>
          </w:p>
        </w:tc>
        <w:tc>
          <w:tcPr>
            <w:tcW w:type="dxa" w:w="4320"/>
          </w:tcPr>
          <w:p>
            <w:r>
              <w:t>虽然我不怀疑你的能力(不甚卖笛强</w:t>
            </w:r>
          </w:p>
        </w:tc>
      </w:tr>
      <w:tr>
        <w:tc>
          <w:tcPr>
            <w:tcW w:type="dxa" w:w="4320"/>
          </w:tcPr>
          <w:p>
            <w:r>
              <w:t>02:23:05 - 02:23:05</w:t>
            </w:r>
          </w:p>
        </w:tc>
        <w:tc>
          <w:tcPr>
            <w:tcW w:type="dxa" w:w="4320"/>
          </w:tcPr>
          <w:p>
            <w:r>
              <w:t>虽然我不怀疑你的能力(083县卖鱼强</w:t>
            </w:r>
          </w:p>
        </w:tc>
      </w:tr>
      <w:tr>
        <w:tc>
          <w:tcPr>
            <w:tcW w:type="dxa" w:w="4320"/>
          </w:tcPr>
          <w:p>
            <w:r>
              <w:t>02:23:05 - 02:23:06</w:t>
            </w:r>
          </w:p>
        </w:tc>
        <w:tc>
          <w:tcPr>
            <w:tcW w:type="dxa" w:w="4320"/>
          </w:tcPr>
          <w:p>
            <w:r>
              <w:t>虽然我不怀疑你的能力4县卖鱼强</w:t>
            </w:r>
          </w:p>
        </w:tc>
      </w:tr>
      <w:tr>
        <w:tc>
          <w:tcPr>
            <w:tcW w:type="dxa" w:w="4320"/>
          </w:tcPr>
          <w:p>
            <w:r>
              <w:t>02:23:06 - 02:23:06</w:t>
            </w:r>
          </w:p>
        </w:tc>
        <w:tc>
          <w:tcPr>
            <w:tcW w:type="dxa" w:w="4320"/>
          </w:tcPr>
          <w:p>
            <w:r>
              <w:t>虽然我不怀疑你的熊力01站不思卖鱼强</w:t>
            </w:r>
          </w:p>
        </w:tc>
      </w:tr>
      <w:tr>
        <w:tc>
          <w:tcPr>
            <w:tcW w:type="dxa" w:w="4320"/>
          </w:tcPr>
          <w:p>
            <w:r>
              <w:t>02:23:06 - 02:23:07</w:t>
            </w:r>
          </w:p>
        </w:tc>
        <w:tc>
          <w:tcPr>
            <w:tcW w:type="dxa" w:w="4320"/>
          </w:tcPr>
          <w:p>
            <w:r>
              <w:t>戴相信你是可以保护好你女朋友的 卖鱼强</w:t>
            </w:r>
          </w:p>
        </w:tc>
      </w:tr>
      <w:tr>
        <w:tc>
          <w:tcPr>
            <w:tcW w:type="dxa" w:w="4320"/>
          </w:tcPr>
          <w:p>
            <w:r>
              <w:t>02:23:07 - 02:23:07</w:t>
            </w:r>
          </w:p>
        </w:tc>
        <w:tc>
          <w:tcPr>
            <w:tcW w:type="dxa" w:w="4320"/>
          </w:tcPr>
          <w:p>
            <w:r>
              <w:t>;相信你是可以保护好你女朋友的 _卖鱼强</w:t>
            </w:r>
          </w:p>
        </w:tc>
      </w:tr>
      <w:tr>
        <w:tc>
          <w:tcPr>
            <w:tcW w:type="dxa" w:w="4320"/>
          </w:tcPr>
          <w:p>
            <w:r>
              <w:t>02:23:07 - 02:23:08</w:t>
            </w:r>
          </w:p>
        </w:tc>
        <w:tc>
          <w:tcPr>
            <w:tcW w:type="dxa" w:w="4320"/>
          </w:tcPr>
          <w:p>
            <w:r>
              <w:t>我相信你是可以保护好你女朋友的( 作荬鱼强</w:t>
            </w:r>
          </w:p>
        </w:tc>
      </w:tr>
      <w:tr>
        <w:tc>
          <w:tcPr>
            <w:tcW w:type="dxa" w:w="4320"/>
          </w:tcPr>
          <w:p>
            <w:r>
              <w:t>02:23:08 - 02:23:08</w:t>
            </w:r>
          </w:p>
        </w:tc>
        <w:tc>
          <w:tcPr>
            <w:tcW w:type="dxa" w:w="4320"/>
          </w:tcPr>
          <w:p>
            <w:r>
              <w:t>莪租信你是可以保拒好你袈朋友的爽鱼强</w:t>
            </w:r>
          </w:p>
        </w:tc>
      </w:tr>
      <w:tr>
        <w:tc>
          <w:tcPr>
            <w:tcW w:type="dxa" w:w="4320"/>
          </w:tcPr>
          <w:p>
            <w:r>
              <w:t>02:23:08 - 02:23:09</w:t>
            </w:r>
          </w:p>
        </w:tc>
        <w:tc>
          <w:tcPr>
            <w:tcW w:type="dxa" w:w="4320"/>
          </w:tcPr>
          <w:p>
            <w:r>
              <w:t>我相信你是可以保掊好像子朋友的秉鱼强</w:t>
            </w:r>
          </w:p>
        </w:tc>
      </w:tr>
      <w:tr>
        <w:tc>
          <w:tcPr>
            <w:tcW w:type="dxa" w:w="4320"/>
          </w:tcPr>
          <w:p>
            <w:r>
              <w:t>02:23:09 - 02:23:09</w:t>
            </w:r>
          </w:p>
        </w:tc>
        <w:tc>
          <w:tcPr>
            <w:tcW w:type="dxa" w:w="4320"/>
          </w:tcPr>
          <w:p>
            <w:r>
              <w:t>戢相信你是可以保护好像各朋友的卖鱼强</w:t>
            </w:r>
          </w:p>
        </w:tc>
      </w:tr>
      <w:tr>
        <w:tc>
          <w:tcPr>
            <w:tcW w:type="dxa" w:w="4320"/>
          </w:tcPr>
          <w:p>
            <w:r>
              <w:t>02:23:09 - 02:23:10</w:t>
            </w:r>
          </w:p>
        </w:tc>
        <w:tc>
          <w:tcPr>
            <w:tcW w:type="dxa" w:w="4320"/>
          </w:tcPr>
          <w:p>
            <w:r>
              <w:t>但是最好不要让她牵扯到偬的任务里;这太危醯</w:t>
            </w:r>
          </w:p>
        </w:tc>
      </w:tr>
      <w:tr>
        <w:tc>
          <w:tcPr>
            <w:tcW w:type="dxa" w:w="4320"/>
          </w:tcPr>
          <w:p>
            <w:r>
              <w:t>02:23:10 - 02:23:10</w:t>
            </w:r>
          </w:p>
        </w:tc>
        <w:tc>
          <w:tcPr>
            <w:tcW w:type="dxa" w:w="4320"/>
          </w:tcPr>
          <w:p>
            <w:r>
              <w:t>但是最好忑零让她牵扯到你的任务里;这太危隗</w:t>
            </w:r>
          </w:p>
        </w:tc>
      </w:tr>
      <w:tr>
        <w:tc>
          <w:tcPr>
            <w:tcW w:type="dxa" w:w="4320"/>
          </w:tcPr>
          <w:p>
            <w:r>
              <w:t>02:23:10 - 02:23:11</w:t>
            </w:r>
          </w:p>
        </w:tc>
        <w:tc>
          <w:tcPr>
            <w:tcW w:type="dxa" w:w="4320"/>
          </w:tcPr>
          <w:p>
            <w:r>
              <w:t>但是最好不零让她牵扯到你的任务里;这太俺靥了</w:t>
            </w:r>
          </w:p>
        </w:tc>
      </w:tr>
      <w:tr>
        <w:tc>
          <w:tcPr>
            <w:tcW w:type="dxa" w:w="4320"/>
          </w:tcPr>
          <w:p>
            <w:r>
              <w:t>02:23:11 - 02:23:11</w:t>
            </w:r>
          </w:p>
        </w:tc>
        <w:tc>
          <w:tcPr>
            <w:tcW w:type="dxa" w:w="4320"/>
          </w:tcPr>
          <w:p>
            <w:r>
              <w:t>但是最好不要让她牵扯到你的任务里;痉太笸隘了</w:t>
            </w:r>
          </w:p>
        </w:tc>
      </w:tr>
      <w:tr>
        <w:tc>
          <w:tcPr>
            <w:tcW w:type="dxa" w:w="4320"/>
          </w:tcPr>
          <w:p>
            <w:r>
              <w:t>02:23:11 - 02:23:12</w:t>
            </w:r>
          </w:p>
        </w:tc>
        <w:tc>
          <w:tcPr>
            <w:tcW w:type="dxa" w:w="4320"/>
          </w:tcPr>
          <w:p>
            <w:r>
              <w:t>但是最好不零让她牵扯到你的任务里,这夫笸险了</w:t>
            </w:r>
          </w:p>
        </w:tc>
      </w:tr>
      <w:tr>
        <w:tc>
          <w:tcPr>
            <w:tcW w:type="dxa" w:w="4320"/>
          </w:tcPr>
          <w:p>
            <w:r>
              <w:t>02:23:12 - 02:23:12</w:t>
            </w:r>
          </w:p>
        </w:tc>
        <w:tc>
          <w:tcPr>
            <w:tcW w:type="dxa" w:w="4320"/>
          </w:tcPr>
          <w:p>
            <w:r>
              <w:t>但是最嫁不要让她牵扯到你的恁务里,这太鱼险了</w:t>
            </w:r>
          </w:p>
        </w:tc>
      </w:tr>
      <w:tr>
        <w:tc>
          <w:tcPr>
            <w:tcW w:type="dxa" w:w="4320"/>
          </w:tcPr>
          <w:p>
            <w:r>
              <w:t>02:23:12 - 02:23:13</w:t>
            </w:r>
          </w:p>
        </w:tc>
        <w:tc>
          <w:tcPr>
            <w:tcW w:type="dxa" w:w="4320"/>
          </w:tcPr>
          <w:p>
            <w:r>
              <w:t>但是最好不霁让她牵扯到你的任务里^太危险了</w:t>
            </w:r>
          </w:p>
        </w:tc>
      </w:tr>
      <w:tr>
        <w:tc>
          <w:tcPr>
            <w:tcW w:type="dxa" w:w="4320"/>
          </w:tcPr>
          <w:p>
            <w:r>
              <w:t>02:23:13 - 02:23:17</w:t>
            </w:r>
          </w:p>
        </w:tc>
        <w:tc>
          <w:tcPr>
            <w:tcW w:type="dxa" w:w="4320"/>
          </w:tcPr>
          <w:p>
            <w:r>
              <w:t>放心吧,幽幽4悬那么傻酶缺鱼镪</w:t>
            </w:r>
          </w:p>
        </w:tc>
      </w:tr>
      <w:tr>
        <w:tc>
          <w:tcPr>
            <w:tcW w:type="dxa" w:w="4320"/>
          </w:tcPr>
          <w:p>
            <w:r>
              <w:t>02:23:17 - 02:23:19</w:t>
            </w:r>
          </w:p>
        </w:tc>
        <w:tc>
          <w:tcPr>
            <w:tcW w:type="dxa" w:w="4320"/>
          </w:tcPr>
          <w:p>
            <w:r>
              <w:t>她应该就是翟兆失〈的琥瘁望面强</w:t>
            </w:r>
          </w:p>
        </w:tc>
      </w:tr>
      <w:tr>
        <w:tc>
          <w:tcPr>
            <w:tcW w:type="dxa" w:w="4320"/>
          </w:tcPr>
          <w:p>
            <w:r>
              <w:t>02:23:19 - 02:23:22</w:t>
            </w:r>
          </w:p>
        </w:tc>
        <w:tc>
          <w:tcPr>
            <w:tcW w:type="dxa" w:w="4320"/>
          </w:tcPr>
          <w:p>
            <w:r>
              <w:t>等我任务完成予,毹和我孕#回来的</w:t>
            </w:r>
          </w:p>
        </w:tc>
      </w:tr>
      <w:tr>
        <w:tc>
          <w:tcPr>
            <w:tcW w:type="dxa" w:w="4320"/>
          </w:tcPr>
          <w:p>
            <w:r>
              <w:t>02:23:22 - 02:23:22</w:t>
            </w:r>
          </w:p>
        </w:tc>
        <w:tc>
          <w:tcPr>
            <w:tcW w:type="dxa" w:w="4320"/>
          </w:tcPr>
          <w:p>
            <w:r>
              <w:t>那鼠好;舸鞫乔骡寻卖鱼强</w:t>
            </w:r>
          </w:p>
        </w:tc>
      </w:tr>
      <w:tr>
        <w:tc>
          <w:tcPr>
            <w:tcW w:type="dxa" w:w="4320"/>
          </w:tcPr>
          <w:p>
            <w:r>
              <w:t>02:23:22 - 02:23:23</w:t>
            </w:r>
          </w:p>
        </w:tc>
        <w:tc>
          <w:tcPr>
            <w:tcW w:type="dxa" w:w="4320"/>
          </w:tcPr>
          <w:p>
            <w:r>
              <w:t>那鼠好蹰锏不_」鱼强</w:t>
            </w:r>
          </w:p>
        </w:tc>
      </w:tr>
      <w:tr>
        <w:tc>
          <w:tcPr>
            <w:tcW w:type="dxa" w:w="4320"/>
          </w:tcPr>
          <w:p>
            <w:r>
              <w:t>02:23:23 - 02:23:23</w:t>
            </w:r>
          </w:p>
        </w:tc>
        <w:tc>
          <w:tcPr>
            <w:tcW w:type="dxa" w:w="4320"/>
          </w:tcPr>
          <w:p>
            <w:r>
              <w:t>那就嫣时闻不旱}鱼强</w:t>
            </w:r>
          </w:p>
        </w:tc>
      </w:tr>
      <w:tr>
        <w:tc>
          <w:tcPr>
            <w:tcW w:type="dxa" w:w="4320"/>
          </w:tcPr>
          <w:p>
            <w:r>
              <w:t>02:23:23 - 02:23:24</w:t>
            </w:r>
          </w:p>
        </w:tc>
        <w:tc>
          <w:tcPr>
            <w:tcW w:type="dxa" w:w="4320"/>
          </w:tcPr>
          <w:p>
            <w:r>
              <w:t>那就娣莳阃忝阜〉鱼强</w:t>
            </w:r>
          </w:p>
        </w:tc>
      </w:tr>
      <w:tr>
        <w:tc>
          <w:tcPr>
            <w:tcW w:type="dxa" w:w="4320"/>
          </w:tcPr>
          <w:p>
            <w:r>
              <w:t>02:23:24 - 02:23:24</w:t>
            </w:r>
          </w:p>
        </w:tc>
        <w:tc>
          <w:tcPr>
            <w:tcW w:type="dxa" w:w="4320"/>
          </w:tcPr>
          <w:p>
            <w:r>
              <w:t>那弱,莳闻忝旱孛鱼强</w:t>
            </w:r>
          </w:p>
        </w:tc>
      </w:tr>
      <w:tr>
        <w:tc>
          <w:tcPr>
            <w:tcW w:type="dxa" w:w="4320"/>
          </w:tcPr>
          <w:p>
            <w:r>
              <w:t>02:23:24 - 02:23:25</w:t>
            </w:r>
          </w:p>
        </w:tc>
        <w:tc>
          <w:tcPr>
            <w:tcW w:type="dxa" w:w="4320"/>
          </w:tcPr>
          <w:p>
            <w:r>
              <w:t>张宸硗生祝礞任_顺莉,逯肴幽豳办姐</w:t>
            </w:r>
          </w:p>
        </w:tc>
      </w:tr>
      <w:tr>
        <w:tc>
          <w:tcPr>
            <w:tcW w:type="dxa" w:w="4320"/>
          </w:tcPr>
          <w:p>
            <w:r>
              <w:t>02:23:25 - 02:23:25</w:t>
            </w:r>
          </w:p>
        </w:tc>
        <w:tc>
          <w:tcPr>
            <w:tcW w:type="dxa" w:w="4320"/>
          </w:tcPr>
          <w:p>
            <w:r>
              <w:t>张辰先生祝淼侄募顺莉聂肴豳豳办姐</w:t>
            </w:r>
          </w:p>
        </w:tc>
      </w:tr>
      <w:tr>
        <w:tc>
          <w:tcPr>
            <w:tcW w:type="dxa" w:w="4320"/>
          </w:tcPr>
          <w:p>
            <w:r>
              <w:t>02:23:25 - 02:23:26</w:t>
            </w:r>
          </w:p>
        </w:tc>
        <w:tc>
          <w:tcPr>
            <w:tcW w:type="dxa" w:w="4320"/>
          </w:tcPr>
          <w:p>
            <w:r>
              <w:t>张宸先生魂豫任募顺剩!肴幽幽小姐</w:t>
            </w:r>
          </w:p>
        </w:tc>
      </w:tr>
      <w:tr>
        <w:tc>
          <w:tcPr>
            <w:tcW w:type="dxa" w:w="4320"/>
          </w:tcPr>
          <w:p>
            <w:r>
              <w:t>02:23:26 - 02:23:26</w:t>
            </w:r>
          </w:p>
        </w:tc>
        <w:tc>
          <w:tcPr>
            <w:tcW w:type="dxa" w:w="4320"/>
          </w:tcPr>
          <w:p>
            <w:r>
              <w:t>嗳宸先蚩窳侨任募顺莉逯肴幽豳小姐</w:t>
            </w:r>
          </w:p>
        </w:tc>
      </w:tr>
      <w:tr>
        <w:tc>
          <w:tcPr>
            <w:tcW w:type="dxa" w:w="4320"/>
          </w:tcPr>
          <w:p>
            <w:r>
              <w:t>02:23:26 - 02:23:27</w:t>
            </w:r>
          </w:p>
        </w:tc>
        <w:tc>
          <w:tcPr>
            <w:tcW w:type="dxa" w:w="4320"/>
          </w:tcPr>
          <w:p>
            <w:r>
              <w:t>酿宸先虽豌像任募顺耖透肴豳豳小姐</w:t>
            </w:r>
          </w:p>
        </w:tc>
      </w:tr>
      <w:tr>
        <w:tc>
          <w:tcPr>
            <w:tcW w:type="dxa" w:w="4320"/>
          </w:tcPr>
          <w:p>
            <w:r>
              <w:t>02:23:27 - 02:23:27</w:t>
            </w:r>
          </w:p>
        </w:tc>
        <w:tc>
          <w:tcPr>
            <w:tcW w:type="dxa" w:w="4320"/>
          </w:tcPr>
          <w:p>
            <w:r>
              <w:t>酰宸先.^你任务顺利,还有豳幽小姐@站作者:  不是卖黛</w:t>
            </w:r>
          </w:p>
        </w:tc>
      </w:tr>
      <w:tr>
        <w:tc>
          <w:tcPr>
            <w:tcW w:type="dxa" w:w="4320"/>
          </w:tcPr>
          <w:p>
            <w:r>
              <w:t>02:23:27 - 02:23:28</w:t>
            </w:r>
          </w:p>
        </w:tc>
        <w:tc>
          <w:tcPr>
            <w:tcW w:type="dxa" w:w="4320"/>
          </w:tcPr>
          <w:p>
            <w:r>
              <w:t>张宸先噩;褪你压务顺利,还有幽幽小姐@8站作者:  不是荬黛强</w:t>
            </w:r>
          </w:p>
        </w:tc>
      </w:tr>
      <w:tr>
        <w:tc>
          <w:tcPr>
            <w:tcW w:type="dxa" w:w="4320"/>
          </w:tcPr>
          <w:p>
            <w:r>
              <w:t>02:23:28 - 02:23:28</w:t>
            </w:r>
          </w:p>
        </w:tc>
        <w:tc>
          <w:tcPr>
            <w:tcW w:type="dxa" w:w="4320"/>
          </w:tcPr>
          <w:p>
            <w:r>
              <w:t>张宸先堕,祝你任务顺利,还有幽幽小姐@13站作者: 不蹇卖-强</w:t>
            </w:r>
          </w:p>
        </w:tc>
      </w:tr>
      <w:tr>
        <w:tc>
          <w:tcPr>
            <w:tcW w:type="dxa" w:w="4320"/>
          </w:tcPr>
          <w:p>
            <w:r>
              <w:t>02:23:28 - 02:23:29</w:t>
            </w:r>
          </w:p>
        </w:tc>
        <w:tc>
          <w:tcPr>
            <w:tcW w:type="dxa" w:w="4320"/>
          </w:tcPr>
          <w:p>
            <w:r>
              <w:t>张宸寇岱,祝你任务顺利,还有幽幽小姐@5站作脊: 不走卖丝殛</w:t>
            </w:r>
          </w:p>
        </w:tc>
      </w:tr>
      <w:tr>
        <w:tc>
          <w:tcPr>
            <w:tcW w:type="dxa" w:w="4320"/>
          </w:tcPr>
          <w:p>
            <w:r>
              <w:t>02:23:29 - 02:23:29</w:t>
            </w:r>
          </w:p>
        </w:tc>
        <w:tc>
          <w:tcPr>
            <w:tcW w:type="dxa" w:w="4320"/>
          </w:tcPr>
          <w:p>
            <w:r>
              <w:t>祝你+兆太测玩的开心,我就先回去宁@5-作脊: 个走买里殛</w:t>
            </w:r>
          </w:p>
        </w:tc>
      </w:tr>
      <w:tr>
        <w:tc>
          <w:tcPr>
            <w:tcW w:type="dxa" w:w="4320"/>
          </w:tcPr>
          <w:p>
            <w:r>
              <w:t>02:23:29 - 02:23:30</w:t>
            </w:r>
          </w:p>
        </w:tc>
        <w:tc>
          <w:tcPr>
            <w:tcW w:type="dxa" w:w="4320"/>
          </w:tcPr>
          <w:p>
            <w:r>
              <w:t>祝傣兹兆太测玩的开心,我就先回了05驺作脊:个走豸殛</w:t>
            </w:r>
          </w:p>
        </w:tc>
      </w:tr>
      <w:tr>
        <w:tc>
          <w:tcPr>
            <w:tcW w:type="dxa" w:w="4320"/>
          </w:tcPr>
          <w:p>
            <w:r>
              <w:t>02:23:30 - 02:23:32</w:t>
            </w:r>
          </w:p>
        </w:tc>
        <w:tc>
          <w:tcPr>
            <w:tcW w:type="dxa" w:w="4320"/>
          </w:tcPr>
          <w:p>
            <w:r>
              <w:t>祝砾奁兆太测玩的开心,我就先回笼予(274 [疋}</w:t>
            </w:r>
          </w:p>
        </w:tc>
      </w:tr>
      <w:tr>
        <w:tc>
          <w:tcPr>
            <w:tcW w:type="dxa" w:w="4320"/>
          </w:tcPr>
          <w:p>
            <w:r>
              <w:t>02:23:38 - 02:23:39</w:t>
            </w:r>
          </w:p>
        </w:tc>
        <w:tc>
          <w:tcPr>
            <w:tcW w:type="dxa" w:w="4320"/>
          </w:tcPr>
          <w:p>
            <w:r>
              <w:t>对了,张展;你不是谗会裔人过*接应你吗?甭</w:t>
            </w:r>
          </w:p>
        </w:tc>
      </w:tr>
      <w:tr>
        <w:tc>
          <w:tcPr>
            <w:tcW w:type="dxa" w:w="4320"/>
          </w:tcPr>
          <w:p>
            <w:r>
              <w:t>02:23:39 - 02:23:42</w:t>
            </w:r>
          </w:p>
        </w:tc>
        <w:tc>
          <w:tcPr>
            <w:tcW w:type="dxa" w:w="4320"/>
          </w:tcPr>
          <w:p>
            <w:r>
              <w:t>对孓,张篪"不是说会裔人过亵接应你吗?</w:t>
            </w:r>
          </w:p>
        </w:tc>
      </w:tr>
      <w:tr>
        <w:tc>
          <w:tcPr>
            <w:tcW w:type="dxa" w:w="4320"/>
          </w:tcPr>
          <w:p>
            <w:r>
              <w:t>02:23:42 - 02:23:46</w:t>
            </w:r>
          </w:p>
        </w:tc>
        <w:tc>
          <w:tcPr>
            <w:tcW w:type="dxa" w:w="4320"/>
          </w:tcPr>
          <w:p>
            <w:r>
              <w:t>我们己经茬逡里有「会了爬;恁幺婴看到人啊?</w:t>
            </w:r>
          </w:p>
        </w:tc>
      </w:tr>
      <w:tr>
        <w:tc>
          <w:tcPr>
            <w:tcW w:type="dxa" w:w="4320"/>
          </w:tcPr>
          <w:p>
            <w:r>
              <w:t>02:23:53 - 02:23:57</w:t>
            </w:r>
          </w:p>
        </w:tc>
        <w:tc>
          <w:tcPr>
            <w:tcW w:type="dxa" w:w="4320"/>
          </w:tcPr>
          <w:p>
            <w:r>
              <w:t>很娣像们北大洲的人就是这么来接应我们的是吧</w:t>
            </w:r>
          </w:p>
        </w:tc>
      </w:tr>
      <w:tr>
        <w:tc>
          <w:tcPr>
            <w:tcW w:type="dxa" w:w="4320"/>
          </w:tcPr>
          <w:p>
            <w:r>
              <w:t>02:23:57 - 02:23:59</w:t>
            </w:r>
          </w:p>
        </w:tc>
        <w:tc>
          <w:tcPr>
            <w:tcW w:type="dxa" w:w="4320"/>
          </w:tcPr>
          <w:p>
            <w:r>
              <w:t>那看求我夔重新考虑下9</w:t>
            </w:r>
          </w:p>
        </w:tc>
      </w:tr>
      <w:tr>
        <w:tc>
          <w:tcPr>
            <w:tcW w:type="dxa" w:w="4320"/>
          </w:tcPr>
          <w:p>
            <w:r>
              <w:t>02:23:59 - 02:24:02</w:t>
            </w:r>
          </w:p>
        </w:tc>
        <w:tc>
          <w:tcPr>
            <w:tcW w:type="dxa" w:w="4320"/>
          </w:tcPr>
          <w:p>
            <w:r>
              <w:t>灵否全力以赴筋去帮你们解决麻烦了</w:t>
            </w:r>
          </w:p>
        </w:tc>
      </w:tr>
      <w:tr>
        <w:tc>
          <w:tcPr>
            <w:tcW w:type="dxa" w:w="4320"/>
          </w:tcPr>
          <w:p>
            <w:r>
              <w:t>02:24:05 - 02:24:05</w:t>
            </w:r>
          </w:p>
        </w:tc>
        <w:tc>
          <w:tcPr>
            <w:tcW w:type="dxa" w:w="4320"/>
          </w:tcPr>
          <w:p>
            <w:r>
              <w:t>不愧是能单独解-澳鹅教图制造危枧的超级新人</w:t>
            </w:r>
          </w:p>
        </w:tc>
      </w:tr>
      <w:tr>
        <w:tc>
          <w:tcPr>
            <w:tcW w:type="dxa" w:w="4320"/>
          </w:tcPr>
          <w:p>
            <w:r>
              <w:t>02:24:05 - 02:24:06</w:t>
            </w:r>
          </w:p>
        </w:tc>
        <w:tc>
          <w:tcPr>
            <w:tcW w:type="dxa" w:w="4320"/>
          </w:tcPr>
          <w:p>
            <w:r>
              <w:t>不愧是能单独解-澳鹅教.制造危枧的超级新人</w:t>
            </w:r>
          </w:p>
        </w:tc>
      </w:tr>
      <w:tr>
        <w:tc>
          <w:tcPr>
            <w:tcW w:type="dxa" w:w="4320"/>
          </w:tcPr>
          <w:p>
            <w:r>
              <w:t>02:24:06 - 02:24:06</w:t>
            </w:r>
          </w:p>
        </w:tc>
        <w:tc>
          <w:tcPr>
            <w:tcW w:type="dxa" w:w="4320"/>
          </w:tcPr>
          <w:p>
            <w:r>
              <w:t>不愧是熊单独解决渡鹅獒囤制造危机的超级新人</w:t>
            </w:r>
          </w:p>
        </w:tc>
      </w:tr>
      <w:tr>
        <w:tc>
          <w:tcPr>
            <w:tcW w:type="dxa" w:w="4320"/>
          </w:tcPr>
          <w:p>
            <w:r>
              <w:t>02:24:06 - 02:24:07</w:t>
            </w:r>
          </w:p>
        </w:tc>
        <w:tc>
          <w:tcPr>
            <w:tcW w:type="dxa" w:w="4320"/>
          </w:tcPr>
          <w:p>
            <w:r>
              <w:t>不愧是熊单独解决渡鹅獒囤`造危秘的超级新人</w:t>
            </w:r>
          </w:p>
        </w:tc>
      </w:tr>
      <w:tr>
        <w:tc>
          <w:tcPr>
            <w:tcW w:type="dxa" w:w="4320"/>
          </w:tcPr>
          <w:p>
            <w:r>
              <w:t>02:24:07 - 02:24:07</w:t>
            </w:r>
          </w:p>
        </w:tc>
        <w:tc>
          <w:tcPr>
            <w:tcW w:type="dxa" w:w="4320"/>
          </w:tcPr>
          <w:p>
            <w:r>
              <w:t>不愧是能单独解-渡鹅教图劁造危枧的超级新人</w:t>
            </w:r>
          </w:p>
        </w:tc>
      </w:tr>
      <w:tr>
        <w:tc>
          <w:tcPr>
            <w:tcW w:type="dxa" w:w="4320"/>
          </w:tcPr>
          <w:p>
            <w:r>
              <w:t>02:24:07 - 02:24:08</w:t>
            </w:r>
          </w:p>
        </w:tc>
        <w:tc>
          <w:tcPr>
            <w:tcW w:type="dxa" w:w="4320"/>
          </w:tcPr>
          <w:p>
            <w:r>
              <w:t>不愧是熊单独解决渡鹅鄯囤劁造危机的超级新人</w:t>
            </w:r>
          </w:p>
        </w:tc>
      </w:tr>
      <w:tr>
        <w:tc>
          <w:tcPr>
            <w:tcW w:type="dxa" w:w="4320"/>
          </w:tcPr>
          <w:p>
            <w:r>
              <w:t>02:24:08 - 02:24:08</w:t>
            </w:r>
          </w:p>
        </w:tc>
        <w:tc>
          <w:tcPr>
            <w:tcW w:type="dxa" w:w="4320"/>
          </w:tcPr>
          <w:p>
            <w:r>
              <w:t>不愧是熊单独解决渡鹅鄯囤劁造危秘的超级新人</w:t>
            </w:r>
          </w:p>
        </w:tc>
      </w:tr>
      <w:tr>
        <w:tc>
          <w:tcPr>
            <w:tcW w:type="dxa" w:w="4320"/>
          </w:tcPr>
          <w:p>
            <w:r>
              <w:t>02:24:10 - 02:24:10</w:t>
            </w:r>
          </w:p>
        </w:tc>
        <w:tc>
          <w:tcPr>
            <w:tcW w:type="dxa" w:w="4320"/>
          </w:tcPr>
          <w:p>
            <w:r>
              <w:t>不好薏慰蜚诙试掬</w:t>
            </w:r>
          </w:p>
        </w:tc>
      </w:tr>
      <w:tr>
        <w:tc>
          <w:tcPr>
            <w:tcW w:type="dxa" w:w="4320"/>
          </w:tcPr>
          <w:p>
            <w:r>
              <w:t>02:24:10 - 02:24:11</w:t>
            </w:r>
          </w:p>
        </w:tc>
        <w:tc>
          <w:tcPr>
            <w:tcW w:type="dxa" w:w="4320"/>
          </w:tcPr>
          <w:p>
            <w:r>
              <w:t>不好薏思三次试探</w:t>
            </w:r>
          </w:p>
        </w:tc>
      </w:tr>
      <w:tr>
        <w:tc>
          <w:tcPr>
            <w:tcW w:type="dxa" w:w="4320"/>
          </w:tcPr>
          <w:p>
            <w:r>
              <w:t>02:24:11 - 02:24:11</w:t>
            </w:r>
          </w:p>
        </w:tc>
        <w:tc>
          <w:tcPr>
            <w:tcW w:type="dxa" w:w="4320"/>
          </w:tcPr>
          <w:p>
            <w:r>
              <w:t>不好意饮试探</w:t>
            </w:r>
          </w:p>
        </w:tc>
      </w:tr>
      <w:tr>
        <w:tc>
          <w:tcPr>
            <w:tcW w:type="dxa" w:w="4320"/>
          </w:tcPr>
          <w:p>
            <w:r>
              <w:t>02:24:11 - 02:24:12</w:t>
            </w:r>
          </w:p>
        </w:tc>
        <w:tc>
          <w:tcPr>
            <w:tcW w:type="dxa" w:w="4320"/>
          </w:tcPr>
          <w:p>
            <w:r>
              <w:t>我想看看你的实力到崴&amp;慰釉俦阐谗的那样夸张</w:t>
            </w:r>
          </w:p>
        </w:tc>
      </w:tr>
      <w:tr>
        <w:tc>
          <w:tcPr>
            <w:tcW w:type="dxa" w:w="4320"/>
          </w:tcPr>
          <w:p>
            <w:r>
              <w:t>02:24:12 - 02:24:12</w:t>
            </w:r>
          </w:p>
        </w:tc>
        <w:tc>
          <w:tcPr>
            <w:tcW w:type="dxa" w:w="4320"/>
          </w:tcPr>
          <w:p>
            <w:r>
              <w:t>我想看看你的实力到宸&lt;忝毽和传阐说的那样裔张</w:t>
            </w:r>
          </w:p>
        </w:tc>
      </w:tr>
      <w:tr>
        <w:tc>
          <w:tcPr>
            <w:tcW w:type="dxa" w:w="4320"/>
          </w:tcPr>
          <w:p>
            <w:r>
              <w:t>02:24:12 - 02:24:13</w:t>
            </w:r>
          </w:p>
        </w:tc>
        <w:tc>
          <w:tcPr>
            <w:tcW w:type="dxa" w:w="4320"/>
          </w:tcPr>
          <w:p>
            <w:r>
              <w:t>我想看看你的实力到宸&lt;忝匙和传阐谠的那样耷张</w:t>
            </w:r>
          </w:p>
        </w:tc>
      </w:tr>
      <w:tr>
        <w:tc>
          <w:tcPr>
            <w:tcW w:type="dxa" w:w="4320"/>
          </w:tcPr>
          <w:p>
            <w:r>
              <w:t>02:24:13 - 02:24:14</w:t>
            </w:r>
          </w:p>
        </w:tc>
        <w:tc>
          <w:tcPr>
            <w:tcW w:type="dxa" w:w="4320"/>
          </w:tcPr>
          <w:p>
            <w:r>
              <w:t>我想看看你的实力到禚忝匙和传阐谠的那样夸张</w:t>
            </w:r>
          </w:p>
        </w:tc>
      </w:tr>
      <w:tr>
        <w:tc>
          <w:tcPr>
            <w:tcW w:type="dxa" w:w="4320"/>
          </w:tcPr>
          <w:p>
            <w:r>
              <w:t>02:24:14 - 02:24:14</w:t>
            </w:r>
          </w:p>
        </w:tc>
        <w:tc>
          <w:tcPr>
            <w:tcW w:type="dxa" w:w="4320"/>
          </w:tcPr>
          <w:p>
            <w:r>
              <w:t>我想看看你的实力到窳匙慰秭传阐谗的那样夸张</w:t>
            </w:r>
          </w:p>
        </w:tc>
      </w:tr>
      <w:tr>
        <w:tc>
          <w:tcPr>
            <w:tcW w:type="dxa" w:w="4320"/>
          </w:tcPr>
          <w:p>
            <w:r>
              <w:t>02:24:14 - 02:24:15</w:t>
            </w:r>
          </w:p>
        </w:tc>
        <w:tc>
          <w:tcPr>
            <w:tcW w:type="dxa" w:w="4320"/>
          </w:tcPr>
          <w:p>
            <w:r>
              <w:t>我想看看你的实力到宸慰韪和传阐说的那样耷张</w:t>
            </w:r>
          </w:p>
        </w:tc>
      </w:tr>
      <w:tr>
        <w:tc>
          <w:tcPr>
            <w:tcW w:type="dxa" w:w="4320"/>
          </w:tcPr>
          <w:p>
            <w:r>
              <w:t>02:24:15 - 02:24:15</w:t>
            </w:r>
          </w:p>
        </w:tc>
        <w:tc>
          <w:tcPr>
            <w:tcW w:type="dxa" w:w="4320"/>
          </w:tcPr>
          <w:p>
            <w:r>
              <w:t>我想看看你的实力到宸慰;匙釉传阐巍的那样夸张</w:t>
            </w:r>
          </w:p>
        </w:tc>
      </w:tr>
      <w:tr>
        <w:tc>
          <w:tcPr>
            <w:tcW w:type="dxa" w:w="4320"/>
          </w:tcPr>
          <w:p>
            <w:r>
              <w:t>02:24:15 - 02:24:16</w:t>
            </w:r>
          </w:p>
        </w:tc>
        <w:tc>
          <w:tcPr>
            <w:tcW w:type="dxa" w:w="4320"/>
          </w:tcPr>
          <w:p>
            <w:r>
              <w:t>我想看看你的实力到宸匙;建釉传阐谗的那样夸张</w:t>
            </w:r>
          </w:p>
        </w:tc>
      </w:tr>
      <w:tr>
        <w:tc>
          <w:tcPr>
            <w:tcW w:type="dxa" w:w="4320"/>
          </w:tcPr>
          <w:p>
            <w:r>
              <w:t>02:24:16 - 02:24:16</w:t>
            </w:r>
          </w:p>
        </w:tc>
        <w:tc>
          <w:tcPr>
            <w:tcW w:type="dxa" w:w="4320"/>
          </w:tcPr>
          <w:p>
            <w:r>
              <w:t>我想看看你的实力到宸&lt;忝毽和传阐说的那样裔张</w:t>
            </w:r>
          </w:p>
        </w:tc>
      </w:tr>
      <w:tr>
        <w:tc>
          <w:tcPr>
            <w:tcW w:type="dxa" w:w="4320"/>
          </w:tcPr>
          <w:p>
            <w:r>
              <w:t>02:24:16 - 02:24:17</w:t>
            </w:r>
          </w:p>
        </w:tc>
        <w:tc>
          <w:tcPr>
            <w:tcW w:type="dxa" w:w="4320"/>
          </w:tcPr>
          <w:p>
            <w:r>
              <w:t>看趟檠:阐氽偎</w:t>
            </w:r>
          </w:p>
        </w:tc>
      </w:tr>
      <w:tr>
        <w:tc>
          <w:tcPr>
            <w:tcW w:type="dxa" w:w="4320"/>
          </w:tcPr>
          <w:p>
            <w:r>
              <w:t>02:24:17 - 02:24:17</w:t>
            </w:r>
          </w:p>
        </w:tc>
        <w:tc>
          <w:tcPr>
            <w:tcW w:type="dxa" w:w="4320"/>
          </w:tcPr>
          <w:p>
            <w:r>
              <w:t>看趟檠:阐忝馊</w:t>
            </w:r>
          </w:p>
        </w:tc>
      </w:tr>
      <w:tr>
        <w:tc>
          <w:tcPr>
            <w:tcW w:type="dxa" w:w="4320"/>
          </w:tcPr>
          <w:p>
            <w:r>
              <w:t>02:24:17 - 02:24:18</w:t>
            </w:r>
          </w:p>
        </w:tc>
        <w:tc>
          <w:tcPr>
            <w:tcW w:type="dxa" w:w="4320"/>
          </w:tcPr>
          <w:p>
            <w:r>
              <w:t>看起浆像陶忝假</w:t>
            </w:r>
          </w:p>
        </w:tc>
      </w:tr>
      <w:tr>
        <w:tc>
          <w:tcPr>
            <w:tcW w:type="dxa" w:w="4320"/>
          </w:tcPr>
          <w:p>
            <w:r>
              <w:t>02:24:18 - 02:24:22</w:t>
            </w:r>
          </w:p>
        </w:tc>
        <w:tc>
          <w:tcPr>
            <w:tcW w:type="dxa" w:w="4320"/>
          </w:tcPr>
          <w:p>
            <w:r>
              <w:t>煮你这么试探酌吗?这里还有普通人啊</w:t>
            </w:r>
          </w:p>
        </w:tc>
      </w:tr>
      <w:tr>
        <w:tc>
          <w:tcPr>
            <w:tcW w:type="dxa" w:w="4320"/>
          </w:tcPr>
          <w:p>
            <w:r>
              <w:t>02:24:22 - 02:24:25</w:t>
            </w:r>
          </w:p>
        </w:tc>
        <w:tc>
          <w:tcPr>
            <w:tcW w:type="dxa" w:w="4320"/>
          </w:tcPr>
          <w:p>
            <w:r>
              <w:t>像要是一个不莲薏伤到普通人怎么办?</w:t>
            </w:r>
          </w:p>
        </w:tc>
      </w:tr>
      <w:tr>
        <w:tc>
          <w:tcPr>
            <w:tcW w:type="dxa" w:w="4320"/>
          </w:tcPr>
          <w:p>
            <w:r>
              <w:t>02:24:25 - 02:24:25</w:t>
            </w:r>
          </w:p>
        </w:tc>
        <w:tc>
          <w:tcPr>
            <w:tcW w:type="dxa" w:w="4320"/>
          </w:tcPr>
          <w:p>
            <w:r>
              <w:t>普通人?我逐以为她世是新人之</w:t>
            </w:r>
          </w:p>
        </w:tc>
      </w:tr>
      <w:tr>
        <w:tc>
          <w:tcPr>
            <w:tcW w:type="dxa" w:w="4320"/>
          </w:tcPr>
          <w:p>
            <w:r>
              <w:t>02:24:25 - 02:24:26</w:t>
            </w:r>
          </w:p>
        </w:tc>
        <w:tc>
          <w:tcPr>
            <w:tcW w:type="dxa" w:w="4320"/>
          </w:tcPr>
          <w:p>
            <w:r>
              <w:t>普通人?逐岗她世是新</w:t>
            </w:r>
          </w:p>
        </w:tc>
      </w:tr>
      <w:tr>
        <w:tc>
          <w:tcPr>
            <w:tcW w:type="dxa" w:w="4320"/>
          </w:tcPr>
          <w:p>
            <w:r>
              <w:t>02:24:26 - 02:24:26</w:t>
            </w:r>
          </w:p>
        </w:tc>
        <w:tc>
          <w:tcPr>
            <w:tcW w:type="dxa" w:w="4320"/>
          </w:tcPr>
          <w:p>
            <w:r>
              <w:t>普通人?秘迢畹]她世是新</w:t>
            </w:r>
          </w:p>
        </w:tc>
      </w:tr>
      <w:tr>
        <w:tc>
          <w:tcPr>
            <w:tcW w:type="dxa" w:w="4320"/>
          </w:tcPr>
          <w:p>
            <w:r>
              <w:t>02:24:26 - 02:24:27</w:t>
            </w:r>
          </w:p>
        </w:tc>
        <w:tc>
          <w:tcPr>
            <w:tcW w:type="dxa" w:w="4320"/>
          </w:tcPr>
          <w:p>
            <w:r>
              <w:t>普通人?逐]岗她世是新贝之</w:t>
            </w:r>
          </w:p>
        </w:tc>
      </w:tr>
      <w:tr>
        <w:tc>
          <w:tcPr>
            <w:tcW w:type="dxa" w:w="4320"/>
          </w:tcPr>
          <w:p>
            <w:r>
              <w:t>02:24:27 - 02:24:27</w:t>
            </w:r>
          </w:p>
        </w:tc>
        <w:tc>
          <w:tcPr>
            <w:tcW w:type="dxa" w:w="4320"/>
          </w:tcPr>
          <w:p>
            <w:r>
              <w:t>普通人?逾]]她虺是新</w:t>
            </w:r>
          </w:p>
        </w:tc>
      </w:tr>
      <w:tr>
        <w:tc>
          <w:tcPr>
            <w:tcW w:type="dxa" w:w="4320"/>
          </w:tcPr>
          <w:p>
            <w:r>
              <w:t>02:24:27 - 02:24:28</w:t>
            </w:r>
          </w:p>
        </w:tc>
        <w:tc>
          <w:tcPr>
            <w:tcW w:type="dxa" w:w="4320"/>
          </w:tcPr>
          <w:p>
            <w:r>
              <w:t>普通人?我逦酽为她是新}</w:t>
            </w:r>
          </w:p>
        </w:tc>
      </w:tr>
      <w:tr>
        <w:tc>
          <w:tcPr>
            <w:tcW w:type="dxa" w:w="4320"/>
          </w:tcPr>
          <w:p>
            <w:r>
              <w:t>02:24:28 - 02:24:28</w:t>
            </w:r>
          </w:p>
        </w:tc>
        <w:tc>
          <w:tcPr>
            <w:tcW w:type="dxa" w:w="4320"/>
          </w:tcPr>
          <w:p>
            <w:r>
              <w:t>普通人?燕逐]岗她世是新人之</w:t>
            </w:r>
          </w:p>
        </w:tc>
      </w:tr>
      <w:tr>
        <w:tc>
          <w:tcPr>
            <w:tcW w:type="dxa" w:w="4320"/>
          </w:tcPr>
          <w:p>
            <w:r>
              <w:t>02:24:28 - 02:24:29</w:t>
            </w:r>
          </w:p>
        </w:tc>
        <w:tc>
          <w:tcPr>
            <w:tcW w:type="dxa" w:w="4320"/>
          </w:tcPr>
          <w:p>
            <w:r>
              <w:t>普通人?琏逦酽为她世是郗</w:t>
            </w:r>
          </w:p>
        </w:tc>
      </w:tr>
      <w:tr>
        <w:tc>
          <w:tcPr>
            <w:tcW w:type="dxa" w:w="4320"/>
          </w:tcPr>
          <w:p>
            <w:r>
              <w:t>02:24:29 - 02:24:30</w:t>
            </w:r>
          </w:p>
        </w:tc>
        <w:tc>
          <w:tcPr>
            <w:tcW w:type="dxa" w:w="4320"/>
          </w:tcPr>
          <w:p>
            <w:r>
              <w:t xml:space="preserve">既然是普通人就快画参/{术来的事情会比较危险/ |川 </w:t>
            </w:r>
          </w:p>
        </w:tc>
      </w:tr>
      <w:tr>
        <w:tc>
          <w:tcPr>
            <w:tcW w:type="dxa" w:w="4320"/>
          </w:tcPr>
          <w:p>
            <w:r>
              <w:t>02:24:30 - 02:24:30</w:t>
            </w:r>
          </w:p>
        </w:tc>
        <w:tc>
          <w:tcPr>
            <w:tcW w:type="dxa" w:w="4320"/>
          </w:tcPr>
          <w:p>
            <w:r>
              <w:t>既然是普通人就快回魁瘸不求的蒹情会比较危险</w:t>
            </w:r>
          </w:p>
        </w:tc>
      </w:tr>
      <w:tr>
        <w:tc>
          <w:tcPr>
            <w:tcW w:type="dxa" w:w="4320"/>
          </w:tcPr>
          <w:p>
            <w:r>
              <w:t>02:24:30 - 02:24:31</w:t>
            </w:r>
          </w:p>
        </w:tc>
        <w:tc>
          <w:tcPr>
            <w:tcW w:type="dxa" w:w="4320"/>
          </w:tcPr>
          <w:p>
            <w:r>
              <w:t>既然是普通人就快画参/{求来酶熏情会比较危险</w:t>
            </w:r>
          </w:p>
        </w:tc>
      </w:tr>
      <w:tr>
        <w:tc>
          <w:tcPr>
            <w:tcW w:type="dxa" w:w="4320"/>
          </w:tcPr>
          <w:p>
            <w:r>
              <w:t>02:24:31 - 02:24:32</w:t>
            </w:r>
          </w:p>
        </w:tc>
        <w:tc>
          <w:tcPr>
            <w:tcW w:type="dxa" w:w="4320"/>
          </w:tcPr>
          <w:p>
            <w:r>
              <w:t>既然是普通人就快阊恶魍}乔来的箫情会比较危险</w:t>
            </w:r>
          </w:p>
        </w:tc>
      </w:tr>
      <w:tr>
        <w:tc>
          <w:tcPr>
            <w:tcW w:type="dxa" w:w="4320"/>
          </w:tcPr>
          <w:p>
            <w:r>
              <w:t>02:24:32 - 02:24:32</w:t>
            </w:r>
          </w:p>
        </w:tc>
        <w:tc>
          <w:tcPr>
            <w:tcW w:type="dxa" w:w="4320"/>
          </w:tcPr>
          <w:p>
            <w:r>
              <w:t>既然是普通人就快闯磬#8下求酶熏情会比较危险</w:t>
            </w:r>
          </w:p>
        </w:tc>
      </w:tr>
      <w:tr>
        <w:tc>
          <w:tcPr>
            <w:tcW w:type="dxa" w:w="4320"/>
          </w:tcPr>
          <w:p>
            <w:r>
              <w:t>02:24:32 - 02:24:33</w:t>
            </w:r>
          </w:p>
        </w:tc>
        <w:tc>
          <w:tcPr>
            <w:tcW w:type="dxa" w:w="4320"/>
          </w:tcPr>
          <w:p>
            <w:r>
              <w:t>既然是普通人就快阊恶陋{卞求的熏情会比较危险</w:t>
            </w:r>
          </w:p>
        </w:tc>
      </w:tr>
      <w:tr>
        <w:tc>
          <w:tcPr>
            <w:tcW w:type="dxa" w:w="4320"/>
          </w:tcPr>
          <w:p>
            <w:r>
              <w:t>02:24:33 - 02:24:34</w:t>
            </w:r>
          </w:p>
        </w:tc>
        <w:tc>
          <w:tcPr>
            <w:tcW w:type="dxa" w:w="4320"/>
          </w:tcPr>
          <w:p>
            <w:r>
              <w:t>既然是普通人就快回参/{求来哟事情会比较危险</w:t>
            </w:r>
          </w:p>
        </w:tc>
      </w:tr>
      <w:tr>
        <w:tc>
          <w:tcPr>
            <w:tcW w:type="dxa" w:w="4320"/>
          </w:tcPr>
          <w:p>
            <w:r>
              <w:t>02:24:34 - 02:24:34</w:t>
            </w:r>
          </w:p>
        </w:tc>
        <w:tc>
          <w:tcPr>
            <w:tcW w:type="dxa" w:w="4320"/>
          </w:tcPr>
          <w:p>
            <w:r>
              <w:t>普通人不雾身邂[以免伤及性命</w:t>
            </w:r>
          </w:p>
        </w:tc>
      </w:tr>
      <w:tr>
        <w:tc>
          <w:tcPr>
            <w:tcW w:type="dxa" w:w="4320"/>
          </w:tcPr>
          <w:p>
            <w:r>
              <w:t>02:24:34 - 02:24:35</w:t>
            </w:r>
          </w:p>
        </w:tc>
        <w:tc>
          <w:tcPr>
            <w:tcW w:type="dxa" w:w="4320"/>
          </w:tcPr>
          <w:p>
            <w:r>
              <w:t>普通人不雾身邂[;以兔饧及性命</w:t>
            </w:r>
          </w:p>
        </w:tc>
      </w:tr>
      <w:tr>
        <w:tc>
          <w:tcPr>
            <w:tcW w:type="dxa" w:w="4320"/>
          </w:tcPr>
          <w:p>
            <w:r>
              <w:t>02:24:35 - 02:24:35</w:t>
            </w:r>
          </w:p>
        </w:tc>
        <w:tc>
          <w:tcPr>
            <w:tcW w:type="dxa" w:w="4320"/>
          </w:tcPr>
          <w:p>
            <w:r>
              <w:t>普通人不雾9避4以免饬及性命</w:t>
            </w:r>
          </w:p>
        </w:tc>
      </w:tr>
      <w:tr>
        <w:tc>
          <w:tcPr>
            <w:tcW w:type="dxa" w:w="4320"/>
          </w:tcPr>
          <w:p>
            <w:r>
              <w:t>02:24:35 - 02:24:36</w:t>
            </w:r>
          </w:p>
        </w:tc>
        <w:tc>
          <w:tcPr>
            <w:tcW w:type="dxa" w:w="4320"/>
          </w:tcPr>
          <w:p>
            <w:r>
              <w:t>普通人不雾身邂;似免饬及性命</w:t>
            </w:r>
          </w:p>
        </w:tc>
      </w:tr>
      <w:tr>
        <w:tc>
          <w:tcPr>
            <w:tcW w:type="dxa" w:w="4320"/>
          </w:tcPr>
          <w:p>
            <w:r>
              <w:t>02:24:36 - 02:24:36</w:t>
            </w:r>
          </w:p>
        </w:tc>
        <w:tc>
          <w:tcPr>
            <w:tcW w:type="dxa" w:w="4320"/>
          </w:tcPr>
          <w:p>
            <w:r>
              <w:t>普通人不爨身邂装以鬼饬及性命</w:t>
            </w:r>
          </w:p>
        </w:tc>
      </w:tr>
      <w:tr>
        <w:tc>
          <w:tcPr>
            <w:tcW w:type="dxa" w:w="4320"/>
          </w:tcPr>
          <w:p>
            <w:r>
              <w:t>02:24:36 - 02:24:37</w:t>
            </w:r>
          </w:p>
        </w:tc>
        <w:tc>
          <w:tcPr>
            <w:tcW w:type="dxa" w:w="4320"/>
          </w:tcPr>
          <w:p>
            <w:r>
              <w:t>普通人不雾身邂[;以免 及性命</w:t>
            </w:r>
          </w:p>
        </w:tc>
      </w:tr>
      <w:tr>
        <w:tc>
          <w:tcPr>
            <w:tcW w:type="dxa" w:w="4320"/>
          </w:tcPr>
          <w:p>
            <w:r>
              <w:t>02:24:39 - 02:24:41</w:t>
            </w:r>
          </w:p>
        </w:tc>
        <w:tc>
          <w:tcPr>
            <w:tcW w:type="dxa" w:w="4320"/>
          </w:tcPr>
          <w:p>
            <w:r>
              <w:t>那个,张宸是恶孝`这次他要去执行任务</w:t>
            </w:r>
          </w:p>
        </w:tc>
      </w:tr>
      <w:tr>
        <w:tc>
          <w:tcPr>
            <w:tcW w:type="dxa" w:w="4320"/>
          </w:tcPr>
          <w:p>
            <w:r>
              <w:t>02:24:41 - 02:24:43</w:t>
            </w:r>
          </w:p>
        </w:tc>
        <w:tc>
          <w:tcPr>
            <w:tcW w:type="dxa" w:w="4320"/>
          </w:tcPr>
          <w:p>
            <w:r>
              <w:t>那个,张宸是毡孝章;这次他}去执行压务42</w:t>
            </w:r>
          </w:p>
        </w:tc>
      </w:tr>
      <w:tr>
        <w:tc>
          <w:tcPr>
            <w:tcW w:type="dxa" w:w="4320"/>
          </w:tcPr>
          <w:p>
            <w:r>
              <w:t>02:24:43 - 02:24:46</w:t>
            </w:r>
          </w:p>
        </w:tc>
        <w:tc>
          <w:tcPr>
            <w:tcW w:type="dxa" w:w="4320"/>
          </w:tcPr>
          <w:p>
            <w:r>
              <w:t>他不放心亵企莅家里,就想着带丘我廿</w:t>
            </w:r>
          </w:p>
        </w:tc>
      </w:tr>
      <w:tr>
        <w:tc>
          <w:tcPr>
            <w:tcW w:type="dxa" w:w="4320"/>
          </w:tcPr>
          <w:p>
            <w:r>
              <w:t>02:24:46 - 02:24:50</w:t>
            </w:r>
          </w:p>
        </w:tc>
        <w:tc>
          <w:tcPr>
            <w:tcW w:type="dxa" w:w="4320"/>
          </w:tcPr>
          <w:p>
            <w:r>
              <w:t>我是一名医生,奁蹬上如果你遇到了这方面的麻烦4</w:t>
            </w:r>
          </w:p>
        </w:tc>
      </w:tr>
      <w:tr>
        <w:tc>
          <w:tcPr>
            <w:tcW w:type="dxa" w:w="4320"/>
          </w:tcPr>
          <w:p>
            <w:r>
              <w:t>02:24:50 - 02:24:53</w:t>
            </w:r>
          </w:p>
        </w:tc>
        <w:tc>
          <w:tcPr>
            <w:tcW w:type="dxa" w:w="4320"/>
          </w:tcPr>
          <w:p>
            <w:r>
              <w:t>我想戎也厕以帮帮忙吧</w:t>
            </w:r>
          </w:p>
        </w:tc>
      </w:tr>
      <w:tr>
        <w:tc>
          <w:tcPr>
            <w:tcW w:type="dxa" w:w="4320"/>
          </w:tcPr>
          <w:p>
            <w:r>
              <w:t>02:24:53 - 02:24:56</w:t>
            </w:r>
          </w:p>
        </w:tc>
        <w:tc>
          <w:tcPr>
            <w:tcW w:type="dxa" w:w="4320"/>
          </w:tcPr>
          <w:p>
            <w:r>
              <w:t>放心吧)宸会保护我畸安全的廿</w:t>
            </w:r>
          </w:p>
        </w:tc>
      </w:tr>
      <w:tr>
        <w:tc>
          <w:tcPr>
            <w:tcW w:type="dxa" w:w="4320"/>
          </w:tcPr>
          <w:p>
            <w:r>
              <w:t>02:24:56 - 02:24:58</w:t>
            </w:r>
          </w:p>
        </w:tc>
        <w:tc>
          <w:tcPr>
            <w:tcW w:type="dxa" w:w="4320"/>
          </w:tcPr>
          <w:p>
            <w:r>
              <w:t>-会俭像添麻烦莳</w:t>
            </w:r>
          </w:p>
        </w:tc>
      </w:tr>
      <w:tr>
        <w:tc>
          <w:tcPr>
            <w:tcW w:type="dxa" w:w="4320"/>
          </w:tcPr>
          <w:p>
            <w:r>
              <w:t>02:24:59 - 02:25:00</w:t>
            </w:r>
          </w:p>
        </w:tc>
        <w:tc>
          <w:tcPr>
            <w:tcW w:type="dxa" w:w="4320"/>
          </w:tcPr>
          <w:p>
            <w:r>
              <w:t>渊咨东画</w:t>
            </w:r>
          </w:p>
        </w:tc>
      </w:tr>
      <w:tr>
        <w:tc>
          <w:tcPr>
            <w:tcW w:type="dxa" w:w="4320"/>
          </w:tcPr>
          <w:p>
            <w:r>
              <w:t>02:25:00 - 02:25:00</w:t>
            </w:r>
          </w:p>
        </w:tc>
        <w:tc>
          <w:tcPr>
            <w:tcW w:type="dxa" w:w="4320"/>
          </w:tcPr>
          <w:p>
            <w:r>
              <w:t>+漓[么辆</w:t>
            </w:r>
          </w:p>
        </w:tc>
      </w:tr>
      <w:tr>
        <w:tc>
          <w:tcPr>
            <w:tcW w:type="dxa" w:w="4320"/>
          </w:tcPr>
          <w:p>
            <w:r>
              <w:t>02:25:00 - 02:25:01</w:t>
            </w:r>
          </w:p>
        </w:tc>
        <w:tc>
          <w:tcPr>
            <w:tcW w:type="dxa" w:w="4320"/>
          </w:tcPr>
          <w:p>
            <w:r>
              <w:t>痧孺磔宏东酉</w:t>
            </w:r>
          </w:p>
        </w:tc>
      </w:tr>
      <w:tr>
        <w:tc>
          <w:tcPr>
            <w:tcW w:type="dxa" w:w="4320"/>
          </w:tcPr>
          <w:p>
            <w:r>
              <w:t>02:25:01 - 02:25:01</w:t>
            </w:r>
          </w:p>
        </w:tc>
        <w:tc>
          <w:tcPr>
            <w:tcW w:type="dxa" w:w="4320"/>
          </w:tcPr>
          <w:p>
            <w:r>
              <w:t>&gt;9芒普通贝儆老婆?</w:t>
            </w:r>
          </w:p>
        </w:tc>
      </w:tr>
      <w:tr>
        <w:tc>
          <w:tcPr>
            <w:tcW w:type="dxa" w:w="4320"/>
          </w:tcPr>
          <w:p>
            <w:r>
              <w:t>02:25:01 - 02:25:02</w:t>
            </w:r>
          </w:p>
        </w:tc>
        <w:tc>
          <w:tcPr>
            <w:tcW w:type="dxa" w:w="4320"/>
          </w:tcPr>
          <w:p>
            <w:r>
              <w:t>9芒普通贝儆老婆?</w:t>
            </w:r>
          </w:p>
        </w:tc>
      </w:tr>
      <w:tr>
        <w:tc>
          <w:tcPr>
            <w:tcW w:type="dxa" w:w="4320"/>
          </w:tcPr>
          <w:p>
            <w:r>
              <w:t>02:25:02 - 02:25:02</w:t>
            </w:r>
          </w:p>
        </w:tc>
        <w:tc>
          <w:tcPr>
            <w:tcW w:type="dxa" w:w="4320"/>
          </w:tcPr>
          <w:p>
            <w:r>
              <w:t>&gt;9皂普通《儆老婆?</w:t>
            </w:r>
          </w:p>
        </w:tc>
      </w:tr>
      <w:tr>
        <w:tc>
          <w:tcPr>
            <w:tcW w:type="dxa" w:w="4320"/>
          </w:tcPr>
          <w:p>
            <w:r>
              <w:t>02:25:02 - 02:25:03</w:t>
            </w:r>
          </w:p>
        </w:tc>
        <w:tc>
          <w:tcPr>
            <w:tcW w:type="dxa" w:w="4320"/>
          </w:tcPr>
          <w:p>
            <w:r>
              <w:t>普通人儆老婆?</w:t>
            </w:r>
          </w:p>
        </w:tc>
      </w:tr>
      <w:tr>
        <w:tc>
          <w:tcPr>
            <w:tcW w:type="dxa" w:w="4320"/>
          </w:tcPr>
          <w:p>
            <w:r>
              <w:t>02:25:03 - 02:25:03</w:t>
            </w:r>
          </w:p>
        </w:tc>
        <w:tc>
          <w:tcPr>
            <w:tcW w:type="dxa" w:w="4320"/>
          </w:tcPr>
          <w:p>
            <w:r>
              <w:t>普通仄做老婆?</w:t>
            </w:r>
          </w:p>
        </w:tc>
      </w:tr>
      <w:tr>
        <w:tc>
          <w:tcPr>
            <w:tcW w:type="dxa" w:w="4320"/>
          </w:tcPr>
          <w:p>
            <w:r>
              <w:t>02:25:03 - 02:25:04</w:t>
            </w:r>
          </w:p>
        </w:tc>
        <w:tc>
          <w:tcPr>
            <w:tcW w:type="dxa" w:w="4320"/>
          </w:tcPr>
          <w:p>
            <w:r>
              <w:t>鼎89皂谱通儆老婆2</w:t>
            </w:r>
          </w:p>
        </w:tc>
      </w:tr>
      <w:tr>
        <w:tc>
          <w:tcPr>
            <w:tcW w:type="dxa" w:w="4320"/>
          </w:tcPr>
          <w:p>
            <w:r>
              <w:t>02:25:04 - 02:25:04</w:t>
            </w:r>
          </w:p>
        </w:tc>
        <w:tc>
          <w:tcPr>
            <w:tcW w:type="dxa" w:w="4320"/>
          </w:tcPr>
          <w:p>
            <w:r>
              <w:t>普逦仄做老婆?</w:t>
            </w:r>
          </w:p>
        </w:tc>
      </w:tr>
      <w:tr>
        <w:tc>
          <w:tcPr>
            <w:tcW w:type="dxa" w:w="4320"/>
          </w:tcPr>
          <w:p>
            <w:r>
              <w:t>02:25:04 - 02:25:05</w:t>
            </w:r>
          </w:p>
        </w:tc>
        <w:tc>
          <w:tcPr>
            <w:tcW w:type="dxa" w:w="4320"/>
          </w:tcPr>
          <w:p>
            <w:r>
              <w:t>两且她看#亵藓酸也没犬簌多少</w:t>
            </w:r>
          </w:p>
        </w:tc>
      </w:tr>
      <w:tr>
        <w:tc>
          <w:tcPr>
            <w:tcW w:type="dxa" w:w="4320"/>
          </w:tcPr>
          <w:p>
            <w:r>
              <w:t>02:25:05 - 02:25:05</w:t>
            </w:r>
          </w:p>
        </w:tc>
        <w:tc>
          <w:tcPr>
            <w:tcW w:type="dxa" w:w="4320"/>
          </w:tcPr>
          <w:p>
            <w:r>
              <w:t>两且她看#亵霏酸也没犬;多少</w:t>
            </w:r>
          </w:p>
        </w:tc>
      </w:tr>
      <w:tr>
        <w:tc>
          <w:tcPr>
            <w:tcW w:type="dxa" w:w="4320"/>
          </w:tcPr>
          <w:p>
            <w:r>
              <w:t>02:25:05 - 02:25:06</w:t>
            </w:r>
          </w:p>
        </w:tc>
        <w:tc>
          <w:tcPr>
            <w:tcW w:type="dxa" w:w="4320"/>
          </w:tcPr>
          <w:p>
            <w:r>
              <w:t>两且她看#亵藓酸世没未我多少</w:t>
            </w:r>
          </w:p>
        </w:tc>
      </w:tr>
      <w:tr>
        <w:tc>
          <w:tcPr>
            <w:tcW w:type="dxa" w:w="4320"/>
          </w:tcPr>
          <w:p>
            <w:r>
              <w:t>02:25:06 - 02:25:06</w:t>
            </w:r>
          </w:p>
        </w:tc>
        <w:tc>
          <w:tcPr>
            <w:tcW w:type="dxa" w:w="4320"/>
          </w:tcPr>
          <w:p>
            <w:r>
              <w:t>面且她看*藓龄也设太莪多少</w:t>
            </w:r>
          </w:p>
        </w:tc>
      </w:tr>
      <w:tr>
        <w:tc>
          <w:tcPr>
            <w:tcW w:type="dxa" w:w="4320"/>
          </w:tcPr>
          <w:p>
            <w:r>
              <w:t>02:25:06 - 02:25:07</w:t>
            </w:r>
          </w:p>
        </w:tc>
        <w:tc>
          <w:tcPr>
            <w:tcW w:type="dxa" w:w="4320"/>
          </w:tcPr>
          <w:p>
            <w:r>
              <w:t>面且她看#*`^世没尜我多少</w:t>
            </w:r>
          </w:p>
        </w:tc>
      </w:tr>
      <w:tr>
        <w:tc>
          <w:tcPr>
            <w:tcW w:type="dxa" w:w="4320"/>
          </w:tcPr>
          <w:p>
            <w:r>
              <w:t>02:25:07 - 02:25:08</w:t>
            </w:r>
          </w:p>
        </w:tc>
        <w:tc>
          <w:tcPr>
            <w:tcW w:type="dxa" w:w="4320"/>
          </w:tcPr>
          <w:p>
            <w:r>
              <w:t>你世苁自淼 觉得你应诼被枪觉</w:t>
            </w:r>
          </w:p>
        </w:tc>
      </w:tr>
      <w:tr>
        <w:tc>
          <w:tcPr>
            <w:tcW w:type="dxa" w:w="4320"/>
          </w:tcPr>
          <w:p>
            <w:r>
              <w:t>02:25:08 - 02:25:08</w:t>
            </w:r>
          </w:p>
        </w:tc>
        <w:tc>
          <w:tcPr>
            <w:tcW w:type="dxa" w:w="4320"/>
          </w:tcPr>
          <w:p>
            <w:r>
              <w:t>你世杰阊觉得你嗤该被枪毙</w:t>
            </w:r>
          </w:p>
        </w:tc>
      </w:tr>
      <w:tr>
        <w:tc>
          <w:tcPr>
            <w:tcW w:type="dxa" w:w="4320"/>
          </w:tcPr>
          <w:p>
            <w:r>
              <w:t>02:25:08 - 02:25:09</w:t>
            </w:r>
          </w:p>
        </w:tc>
        <w:tc>
          <w:tcPr>
            <w:tcW w:type="dxa" w:w="4320"/>
          </w:tcPr>
          <w:p>
            <w:r>
              <w:t>你也凇自4。 觉得你应该被枪毙</w:t>
            </w:r>
          </w:p>
        </w:tc>
      </w:tr>
      <w:tr>
        <w:tc>
          <w:tcPr>
            <w:tcW w:type="dxa" w:w="4320"/>
          </w:tcPr>
          <w:p>
            <w:r>
              <w:t>02:25:09 - 02:25:10</w:t>
            </w:r>
          </w:p>
        </w:tc>
        <w:tc>
          <w:tcPr>
            <w:tcW w:type="dxa" w:w="4320"/>
          </w:tcPr>
          <w:p>
            <w:r>
              <w:t>你也凇自新5  资得你[该被枪毙</w:t>
            </w:r>
          </w:p>
        </w:tc>
      </w:tr>
      <w:tr>
        <w:tc>
          <w:tcPr>
            <w:tcW w:type="dxa" w:w="4320"/>
          </w:tcPr>
          <w:p>
            <w:r>
              <w:t>02:25:10 - 02:25:10</w:t>
            </w:r>
          </w:p>
        </w:tc>
        <w:tc>
          <w:tcPr>
            <w:tcW w:type="dxa" w:w="4320"/>
          </w:tcPr>
          <w:p>
            <w:r>
              <w:t>你庑太自私',我觉得徐应该被枪毙臼</w:t>
            </w:r>
          </w:p>
        </w:tc>
      </w:tr>
      <w:tr>
        <w:tc>
          <w:tcPr>
            <w:tcW w:type="dxa" w:w="4320"/>
          </w:tcPr>
          <w:p>
            <w:r>
              <w:t>02:25:10 - 02:25:13</w:t>
            </w:r>
          </w:p>
        </w:tc>
        <w:tc>
          <w:tcPr>
            <w:tcW w:type="dxa" w:w="4320"/>
          </w:tcPr>
          <w:p>
            <w:r>
              <w:t>丕丕}们是真心憩爱的臼</w:t>
            </w:r>
          </w:p>
        </w:tc>
      </w:tr>
      <w:tr>
        <w:tc>
          <w:tcPr>
            <w:tcW w:type="dxa" w:w="4320"/>
          </w:tcPr>
          <w:p>
            <w:r>
              <w:t>02:25:13 - 02:25:15</w:t>
            </w:r>
          </w:p>
        </w:tc>
        <w:tc>
          <w:tcPr>
            <w:tcW w:type="dxa" w:w="4320"/>
          </w:tcPr>
          <w:p>
            <w:r>
              <w:t>您_让载陪我老岑-起嘛臼 .</w:t>
            </w:r>
          </w:p>
        </w:tc>
      </w:tr>
      <w:tr>
        <w:tc>
          <w:tcPr>
            <w:tcW w:type="dxa" w:w="4320"/>
          </w:tcPr>
          <w:p>
            <w:r>
              <w:t>02:25:15 - 02:25:17</w:t>
            </w:r>
          </w:p>
        </w:tc>
        <w:tc>
          <w:tcPr>
            <w:tcW w:type="dxa" w:w="4320"/>
          </w:tcPr>
          <w:p>
            <w:r>
              <w:t>噩俭俭+倍的票锾好不好?臼</w:t>
            </w:r>
          </w:p>
        </w:tc>
      </w:tr>
      <w:tr>
        <w:tc>
          <w:tcPr>
            <w:tcW w:type="dxa" w:w="4320"/>
          </w:tcPr>
          <w:p>
            <w:r>
              <w:t>02:25:17 - 02:25:18</w:t>
            </w:r>
          </w:p>
        </w:tc>
        <w:tc>
          <w:tcPr>
            <w:tcW w:type="dxa" w:w="4320"/>
          </w:tcPr>
          <w:p>
            <w:r>
              <w:t>不用,那你邂煦顾狩你的鬈婆</w:t>
            </w:r>
          </w:p>
        </w:tc>
      </w:tr>
      <w:tr>
        <w:tc>
          <w:tcPr>
            <w:tcW w:type="dxa" w:w="4320"/>
          </w:tcPr>
          <w:p>
            <w:r>
              <w:t>02:25:18 - 02:25:18</w:t>
            </w:r>
          </w:p>
        </w:tc>
        <w:tc>
          <w:tcPr>
            <w:tcW w:type="dxa" w:w="4320"/>
          </w:tcPr>
          <w:p>
            <w:r>
              <w:t>不用,那你邂煦顾狩你的</w:t>
            </w:r>
          </w:p>
        </w:tc>
      </w:tr>
      <w:tr>
        <w:tc>
          <w:tcPr>
            <w:tcW w:type="dxa" w:w="4320"/>
          </w:tcPr>
          <w:p>
            <w:r>
              <w:t>02:25:18 - 02:25:19</w:t>
            </w:r>
          </w:p>
        </w:tc>
        <w:tc>
          <w:tcPr>
            <w:tcW w:type="dxa" w:w="4320"/>
          </w:tcPr>
          <w:p>
            <w:r>
              <w:t>不用,那你邂煦 狩你的蔻婆</w:t>
            </w:r>
          </w:p>
        </w:tc>
      </w:tr>
      <w:tr>
        <w:tc>
          <w:tcPr>
            <w:tcW w:type="dxa" w:w="4320"/>
          </w:tcPr>
          <w:p>
            <w:r>
              <w:t>02:25:19 - 02:25:19</w:t>
            </w:r>
          </w:p>
        </w:tc>
        <w:tc>
          <w:tcPr>
            <w:tcW w:type="dxa" w:w="4320"/>
          </w:tcPr>
          <w:p>
            <w:r>
              <w:t>不用,那你獬煦顾赎你的碧婆</w:t>
            </w:r>
          </w:p>
        </w:tc>
      </w:tr>
      <w:tr>
        <w:tc>
          <w:tcPr>
            <w:tcW w:type="dxa" w:w="4320"/>
          </w:tcPr>
          <w:p>
            <w:r>
              <w:t>02:25:19 - 02:25:20</w:t>
            </w:r>
          </w:p>
        </w:tc>
        <w:tc>
          <w:tcPr>
            <w:tcW w:type="dxa" w:w="4320"/>
          </w:tcPr>
          <w:p>
            <w:r>
              <w:t>不用,那你感煦顾猾你的</w:t>
            </w:r>
          </w:p>
        </w:tc>
      </w:tr>
      <w:tr>
        <w:tc>
          <w:tcPr>
            <w:tcW w:type="dxa" w:w="4320"/>
          </w:tcPr>
          <w:p>
            <w:r>
              <w:t>02:25:20 - 02:25:20</w:t>
            </w:r>
          </w:p>
        </w:tc>
        <w:tc>
          <w:tcPr>
            <w:tcW w:type="dxa" w:w="4320"/>
          </w:tcPr>
          <w:p>
            <w:r>
              <w:t>我是不会帮你觞:醢冢箫情你凰}负责</w:t>
            </w:r>
          </w:p>
        </w:tc>
      </w:tr>
      <w:tr>
        <w:tc>
          <w:tcPr>
            <w:tcW w:type="dxa" w:w="4320"/>
          </w:tcPr>
          <w:p>
            <w:r>
              <w:t>02:25:20 - 02:25:21</w:t>
            </w:r>
          </w:p>
        </w:tc>
        <w:tc>
          <w:tcPr>
            <w:tcW w:type="dxa" w:w="4320"/>
          </w:tcPr>
          <w:p>
            <w:r>
              <w:t>我是不会帮你觞:氡冢蒹懵你自邑负责</w:t>
            </w:r>
          </w:p>
        </w:tc>
      </w:tr>
      <w:tr>
        <w:tc>
          <w:tcPr>
            <w:tcW w:type="dxa" w:w="4320"/>
          </w:tcPr>
          <w:p>
            <w:r>
              <w:t>02:25:21 - 02:25:22</w:t>
            </w:r>
          </w:p>
        </w:tc>
        <w:tc>
          <w:tcPr>
            <w:tcW w:type="dxa" w:w="4320"/>
          </w:tcPr>
          <w:p>
            <w:r>
              <w:t>我是不会帮你觞:醢冢箫情你匐邑负责</w:t>
            </w:r>
          </w:p>
        </w:tc>
      </w:tr>
      <w:tr>
        <w:tc>
          <w:tcPr>
            <w:tcW w:type="dxa" w:w="4320"/>
          </w:tcPr>
          <w:p>
            <w:r>
              <w:t>02:25:22 - 02:25:22</w:t>
            </w:r>
          </w:p>
        </w:tc>
        <w:tc>
          <w:tcPr>
            <w:tcW w:type="dxa" w:w="4320"/>
          </w:tcPr>
          <w:p>
            <w:r>
              <w:t>我是不会帮你觞氡冢蒹懵你自邑负责</w:t>
            </w:r>
          </w:p>
        </w:tc>
      </w:tr>
      <w:tr>
        <w:tc>
          <w:tcPr>
            <w:tcW w:type="dxa" w:w="4320"/>
          </w:tcPr>
          <w:p>
            <w:r>
              <w:t>02:25:22 - 02:25:23</w:t>
            </w:r>
          </w:p>
        </w:tc>
        <w:tc>
          <w:tcPr>
            <w:tcW w:type="dxa" w:w="4320"/>
          </w:tcPr>
          <w:p>
            <w:r>
              <w:t>我是不会帮你觞:醢冢箫懵你闺邑负责</w:t>
            </w:r>
          </w:p>
        </w:tc>
      </w:tr>
      <w:tr>
        <w:tc>
          <w:tcPr>
            <w:tcW w:type="dxa" w:w="4320"/>
          </w:tcPr>
          <w:p>
            <w:r>
              <w:t>02:25:23 - 02:25:23</w:t>
            </w:r>
          </w:p>
        </w:tc>
        <w:tc>
          <w:tcPr>
            <w:tcW w:type="dxa" w:w="4320"/>
          </w:tcPr>
          <w:p>
            <w:r>
              <w:t>我是不会帮你觞醢冢蒹懵你自@负责</w:t>
            </w:r>
          </w:p>
        </w:tc>
      </w:tr>
      <w:tr>
        <w:tc>
          <w:tcPr>
            <w:tcW w:type="dxa" w:w="4320"/>
          </w:tcPr>
          <w:p>
            <w:r>
              <w:t>02:25:23 - 02:25:24</w:t>
            </w:r>
          </w:p>
        </w:tc>
        <w:tc>
          <w:tcPr>
            <w:tcW w:type="dxa" w:w="4320"/>
          </w:tcPr>
          <w:p>
            <w:r>
              <w:t>我是不会帮你觞氡冢蒹懵你胄邑负责</w:t>
            </w:r>
          </w:p>
        </w:tc>
      </w:tr>
      <w:tr>
        <w:tc>
          <w:tcPr>
            <w:tcW w:type="dxa" w:w="4320"/>
          </w:tcPr>
          <w:p>
            <w:r>
              <w:t>02:25:24 - 02:25:24</w:t>
            </w:r>
          </w:p>
        </w:tc>
        <w:tc>
          <w:tcPr>
            <w:tcW w:type="dxa" w:w="4320"/>
          </w:tcPr>
          <w:p>
            <w:r>
              <w:t>^</w:t>
            </w:r>
          </w:p>
        </w:tc>
      </w:tr>
      <w:tr>
        <w:tc>
          <w:tcPr>
            <w:tcW w:type="dxa" w:w="4320"/>
          </w:tcPr>
          <w:p>
            <w:r>
              <w:t>02:25:30 - 02:25:33</w:t>
            </w:r>
          </w:p>
        </w:tc>
        <w:tc>
          <w:tcPr>
            <w:tcW w:type="dxa" w:w="4320"/>
          </w:tcPr>
          <w:p>
            <w:r>
              <w:t>不是?  我怎么就突然娈成你老岑了~</w:t>
            </w:r>
          </w:p>
        </w:tc>
      </w:tr>
      <w:tr>
        <w:tc>
          <w:tcPr>
            <w:tcW w:type="dxa" w:w="4320"/>
          </w:tcPr>
          <w:p>
            <w:r>
              <w:t>02:25:33 - 02:25:34</w:t>
            </w:r>
          </w:p>
        </w:tc>
        <w:tc>
          <w:tcPr>
            <w:tcW w:type="dxa" w:w="4320"/>
          </w:tcPr>
          <w:p>
            <w:r>
              <w:t>我们不是还4豢往吗?</w:t>
            </w:r>
          </w:p>
        </w:tc>
      </w:tr>
      <w:tr>
        <w:tc>
          <w:tcPr>
            <w:tcW w:type="dxa" w:w="4320"/>
          </w:tcPr>
          <w:p>
            <w:r>
              <w:t>02:25:34 - 02:25:38</w:t>
            </w:r>
          </w:p>
        </w:tc>
        <w:tc>
          <w:tcPr>
            <w:tcW w:type="dxa" w:w="4320"/>
          </w:tcPr>
          <w:p>
            <w:r>
              <w:t>莪知道啊,竣呀,你怎么这么笨啊?</w:t>
            </w:r>
          </w:p>
        </w:tc>
      </w:tr>
      <w:tr>
        <w:tc>
          <w:tcPr>
            <w:tcW w:type="dxa" w:w="4320"/>
          </w:tcPr>
          <w:p>
            <w:r>
              <w:t>02:25:38 - 02:25:39</w:t>
            </w:r>
          </w:p>
        </w:tc>
        <w:tc>
          <w:tcPr>
            <w:tcW w:type="dxa" w:w="4320"/>
          </w:tcPr>
          <w:p>
            <w:r>
              <w:t>我知道啊,哎呀,你怎么这么笨啊?</w:t>
            </w:r>
          </w:p>
        </w:tc>
      </w:tr>
      <w:tr>
        <w:tc>
          <w:tcPr>
            <w:tcW w:type="dxa" w:w="4320"/>
          </w:tcPr>
          <w:p>
            <w:r>
              <w:t>02:25:39 - 02:25:39</w:t>
            </w:r>
          </w:p>
        </w:tc>
        <w:tc>
          <w:tcPr>
            <w:tcW w:type="dxa" w:w="4320"/>
          </w:tcPr>
          <w:p>
            <w:r>
              <w:t>你看她谗话的语气,很明显是高泠的御姐风范</w:t>
            </w:r>
          </w:p>
        </w:tc>
      </w:tr>
      <w:tr>
        <w:tc>
          <w:tcPr>
            <w:tcW w:type="dxa" w:w="4320"/>
          </w:tcPr>
          <w:p>
            <w:r>
              <w:t>02:25:39 - 02:25:40</w:t>
            </w:r>
          </w:p>
        </w:tc>
        <w:tc>
          <w:tcPr>
            <w:tcW w:type="dxa" w:w="4320"/>
          </w:tcPr>
          <w:p>
            <w:r>
              <w:t>你看她谗话的语气,很明显是高泠的御姐风菀</w:t>
            </w:r>
          </w:p>
        </w:tc>
      </w:tr>
      <w:tr>
        <w:tc>
          <w:tcPr>
            <w:tcW w:type="dxa" w:w="4320"/>
          </w:tcPr>
          <w:p>
            <w:r>
              <w:t>02:25:40 - 02:25:40</w:t>
            </w:r>
          </w:p>
        </w:tc>
        <w:tc>
          <w:tcPr>
            <w:tcW w:type="dxa" w:w="4320"/>
          </w:tcPr>
          <w:p>
            <w:r>
              <w:t>你看她谗话的语气,很明显是高泠的御姐风范</w:t>
            </w:r>
          </w:p>
        </w:tc>
      </w:tr>
      <w:tr>
        <w:tc>
          <w:tcPr>
            <w:tcW w:type="dxa" w:w="4320"/>
          </w:tcPr>
          <w:p>
            <w:r>
              <w:t>02:25:40 - 02:25:41</w:t>
            </w:r>
          </w:p>
        </w:tc>
        <w:tc>
          <w:tcPr>
            <w:tcW w:type="dxa" w:w="4320"/>
          </w:tcPr>
          <w:p>
            <w:r>
              <w:t>你看她谗话的语气,很明显是高冷的御姐风范</w:t>
            </w:r>
          </w:p>
        </w:tc>
      </w:tr>
      <w:tr>
        <w:tc>
          <w:tcPr>
            <w:tcW w:type="dxa" w:w="4320"/>
          </w:tcPr>
          <w:p>
            <w:r>
              <w:t>02:25:41 - 02:25:42</w:t>
            </w:r>
          </w:p>
        </w:tc>
        <w:tc>
          <w:tcPr>
            <w:tcW w:type="dxa" w:w="4320"/>
          </w:tcPr>
          <w:p>
            <w:r>
              <w:t>你看她谠话的语气,很明显是高冷的御姐风范</w:t>
            </w:r>
          </w:p>
        </w:tc>
      </w:tr>
      <w:tr>
        <w:tc>
          <w:tcPr>
            <w:tcW w:type="dxa" w:w="4320"/>
          </w:tcPr>
          <w:p>
            <w:r>
              <w:t>02:25:42 - 02:25:43</w:t>
            </w:r>
          </w:p>
        </w:tc>
        <w:tc>
          <w:tcPr>
            <w:tcW w:type="dxa" w:w="4320"/>
          </w:tcPr>
          <w:p>
            <w:r>
              <w:t>你们身份^样,而我只是普通</w:t>
            </w:r>
          </w:p>
        </w:tc>
      </w:tr>
      <w:tr>
        <w:tc>
          <w:tcPr>
            <w:tcW w:type="dxa" w:w="4320"/>
          </w:tcPr>
          <w:p>
            <w:r>
              <w:t>02:25:43 - 02:25:43</w:t>
            </w:r>
          </w:p>
        </w:tc>
        <w:tc>
          <w:tcPr>
            <w:tcW w:type="dxa" w:w="4320"/>
          </w:tcPr>
          <w:p>
            <w:r>
              <w:t>你们身份^样,而我只是普通</w:t>
            </w:r>
          </w:p>
        </w:tc>
      </w:tr>
      <w:tr>
        <w:tc>
          <w:tcPr>
            <w:tcW w:type="dxa" w:w="4320"/>
          </w:tcPr>
          <w:p>
            <w:r>
              <w:t>02:25:43 - 02:25:44</w:t>
            </w:r>
          </w:p>
        </w:tc>
        <w:tc>
          <w:tcPr>
            <w:tcW w:type="dxa" w:w="4320"/>
          </w:tcPr>
          <w:p>
            <w:r>
              <w:t>你们身份-样,而我贝是普通</w:t>
            </w:r>
          </w:p>
        </w:tc>
      </w:tr>
      <w:tr>
        <w:tc>
          <w:tcPr>
            <w:tcW w:type="dxa" w:w="4320"/>
          </w:tcPr>
          <w:p>
            <w:r>
              <w:t>02:25:44 - 02:25:44</w:t>
            </w:r>
          </w:p>
        </w:tc>
        <w:tc>
          <w:tcPr>
            <w:tcW w:type="dxa" w:w="4320"/>
          </w:tcPr>
          <w:p>
            <w:r>
              <w:t>你们身份样,而我贝是普通</w:t>
            </w:r>
          </w:p>
        </w:tc>
      </w:tr>
      <w:tr>
        <w:tc>
          <w:tcPr>
            <w:tcW w:type="dxa" w:w="4320"/>
          </w:tcPr>
          <w:p>
            <w:r>
              <w:t>02:25:44 - 02:25:45</w:t>
            </w:r>
          </w:p>
        </w:tc>
        <w:tc>
          <w:tcPr>
            <w:tcW w:type="dxa" w:w="4320"/>
          </w:tcPr>
          <w:p>
            <w:r>
              <w:t>你们身份样;,而我裒是普通</w:t>
            </w:r>
          </w:p>
        </w:tc>
      </w:tr>
      <w:tr>
        <w:tc>
          <w:tcPr>
            <w:tcW w:type="dxa" w:w="4320"/>
          </w:tcPr>
          <w:p>
            <w:r>
              <w:t>02:25:45 - 02:25:45</w:t>
            </w:r>
          </w:p>
        </w:tc>
        <w:tc>
          <w:tcPr>
            <w:tcW w:type="dxa" w:w="4320"/>
          </w:tcPr>
          <w:p>
            <w:r>
              <w:t>你俩身份亍样,而我贝是普通</w:t>
            </w:r>
          </w:p>
        </w:tc>
      </w:tr>
      <w:tr>
        <w:tc>
          <w:tcPr>
            <w:tcW w:type="dxa" w:w="4320"/>
          </w:tcPr>
          <w:p>
            <w:r>
              <w:t>02:25:45 - 02:25:46</w:t>
            </w:r>
          </w:p>
        </w:tc>
        <w:tc>
          <w:tcPr>
            <w:tcW w:type="dxa" w:w="4320"/>
          </w:tcPr>
          <w:p>
            <w:r>
              <w:t>你何身份样,而我只是普通人</w:t>
            </w:r>
          </w:p>
        </w:tc>
      </w:tr>
      <w:tr>
        <w:tc>
          <w:tcPr>
            <w:tcW w:type="dxa" w:w="4320"/>
          </w:tcPr>
          <w:p>
            <w:r>
              <w:t>02:25:46 - 02:25:46</w:t>
            </w:r>
          </w:p>
        </w:tc>
        <w:tc>
          <w:tcPr>
            <w:tcW w:type="dxa" w:w="4320"/>
          </w:tcPr>
          <w:p>
            <w:r>
              <w:t>姆果我说我只是你的女朋友</w:t>
            </w:r>
          </w:p>
        </w:tc>
      </w:tr>
      <w:tr>
        <w:tc>
          <w:tcPr>
            <w:tcW w:type="dxa" w:w="4320"/>
          </w:tcPr>
          <w:p>
            <w:r>
              <w:t>02:25:46 - 02:25:47</w:t>
            </w:r>
          </w:p>
        </w:tc>
        <w:tc>
          <w:tcPr>
            <w:tcW w:type="dxa" w:w="4320"/>
          </w:tcPr>
          <w:p>
            <w:r>
              <w:t>妯果我说我只是你的女朋友</w:t>
            </w:r>
          </w:p>
        </w:tc>
      </w:tr>
      <w:tr>
        <w:tc>
          <w:tcPr>
            <w:tcW w:type="dxa" w:w="4320"/>
          </w:tcPr>
          <w:p>
            <w:r>
              <w:t>02:25:47 - 02:25:47</w:t>
            </w:r>
          </w:p>
        </w:tc>
        <w:tc>
          <w:tcPr>
            <w:tcW w:type="dxa" w:w="4320"/>
          </w:tcPr>
          <w:p>
            <w:r>
              <w:t>娴果我说我只是你的女朋友</w:t>
            </w:r>
          </w:p>
        </w:tc>
      </w:tr>
      <w:tr>
        <w:tc>
          <w:tcPr>
            <w:tcW w:type="dxa" w:w="4320"/>
          </w:tcPr>
          <w:p>
            <w:r>
              <w:t>02:25:47 - 02:25:48</w:t>
            </w:r>
          </w:p>
        </w:tc>
        <w:tc>
          <w:tcPr>
            <w:tcW w:type="dxa" w:w="4320"/>
          </w:tcPr>
          <w:p>
            <w:r>
              <w:t>妫果我谠我只是你的女朋友</w:t>
            </w:r>
          </w:p>
        </w:tc>
      </w:tr>
      <w:tr>
        <w:tc>
          <w:tcPr>
            <w:tcW w:type="dxa" w:w="4320"/>
          </w:tcPr>
          <w:p>
            <w:r>
              <w:t>02:25:48 - 02:25:48</w:t>
            </w:r>
          </w:p>
        </w:tc>
        <w:tc>
          <w:tcPr>
            <w:tcW w:type="dxa" w:w="4320"/>
          </w:tcPr>
          <w:p>
            <w:r>
              <w:t>她肯定不会允许我们起的肯定会要莪回去</w:t>
            </w:r>
          </w:p>
        </w:tc>
      </w:tr>
      <w:tr>
        <w:tc>
          <w:tcPr>
            <w:tcW w:type="dxa" w:w="4320"/>
          </w:tcPr>
          <w:p>
            <w:r>
              <w:t>02:25:48 - 02:25:49</w:t>
            </w:r>
          </w:p>
        </w:tc>
        <w:tc>
          <w:tcPr>
            <w:tcW w:type="dxa" w:w="4320"/>
          </w:tcPr>
          <w:p>
            <w:r>
              <w:t>她肯定不会允许我们起魄,肯定会要莪回苤</w:t>
            </w:r>
          </w:p>
        </w:tc>
      </w:tr>
      <w:tr>
        <w:tc>
          <w:tcPr>
            <w:tcW w:type="dxa" w:w="4320"/>
          </w:tcPr>
          <w:p>
            <w:r>
              <w:t>02:25:49 - 02:25:49</w:t>
            </w:r>
          </w:p>
        </w:tc>
        <w:tc>
          <w:tcPr>
            <w:tcW w:type="dxa" w:w="4320"/>
          </w:tcPr>
          <w:p>
            <w:r>
              <w:t>她肯定不会允许我们起的。定会要我回去</w:t>
            </w:r>
          </w:p>
        </w:tc>
      </w:tr>
      <w:tr>
        <w:tc>
          <w:tcPr>
            <w:tcW w:type="dxa" w:w="4320"/>
          </w:tcPr>
          <w:p>
            <w:r>
              <w:t>02:25:49 - 02:25:50</w:t>
            </w:r>
          </w:p>
        </w:tc>
        <w:tc>
          <w:tcPr>
            <w:tcW w:type="dxa" w:w="4320"/>
          </w:tcPr>
          <w:p>
            <w:r>
              <w:t>她肯定不会允许我们起的定会要臧回苤</w:t>
            </w:r>
          </w:p>
        </w:tc>
      </w:tr>
      <w:tr>
        <w:tc>
          <w:tcPr>
            <w:tcW w:type="dxa" w:w="4320"/>
          </w:tcPr>
          <w:p>
            <w:r>
              <w:t>02:25:50 - 02:25:50</w:t>
            </w:r>
          </w:p>
        </w:tc>
        <w:tc>
          <w:tcPr>
            <w:tcW w:type="dxa" w:w="4320"/>
          </w:tcPr>
          <w:p>
            <w:r>
              <w:t>她肯定不会允许我们起的定会要莪回去</w:t>
            </w:r>
          </w:p>
        </w:tc>
      </w:tr>
      <w:tr>
        <w:tc>
          <w:tcPr>
            <w:tcW w:type="dxa" w:w="4320"/>
          </w:tcPr>
          <w:p>
            <w:r>
              <w:t>02:25:50 - 02:25:51</w:t>
            </w:r>
          </w:p>
        </w:tc>
        <w:tc>
          <w:tcPr>
            <w:tcW w:type="dxa" w:w="4320"/>
          </w:tcPr>
          <w:p>
            <w:r>
              <w:t>她肯定不会允许我们~起的;定会要莪回去</w:t>
            </w:r>
          </w:p>
        </w:tc>
      </w:tr>
      <w:tr>
        <w:tc>
          <w:tcPr>
            <w:tcW w:type="dxa" w:w="4320"/>
          </w:tcPr>
          <w:p>
            <w:r>
              <w:t>02:25:51 - 02:25:51</w:t>
            </w:r>
          </w:p>
        </w:tc>
        <w:tc>
          <w:tcPr>
            <w:tcW w:type="dxa" w:w="4320"/>
          </w:tcPr>
          <w:p>
            <w:r>
              <w:t>她肯定不会允许我们起的;筲定会要莪回去</w:t>
            </w:r>
          </w:p>
        </w:tc>
      </w:tr>
      <w:tr>
        <w:tc>
          <w:tcPr>
            <w:tcW w:type="dxa" w:w="4320"/>
          </w:tcPr>
          <w:p>
            <w:r>
              <w:t>02:25:51 - 02:25:52</w:t>
            </w:r>
          </w:p>
        </w:tc>
        <w:tc>
          <w:tcPr>
            <w:tcW w:type="dxa" w:w="4320"/>
          </w:tcPr>
          <w:p>
            <w:r>
              <w:t>她肯定不会允许我们^起的;定会要莪回去</w:t>
            </w:r>
          </w:p>
        </w:tc>
      </w:tr>
      <w:tr>
        <w:tc>
          <w:tcPr>
            <w:tcW w:type="dxa" w:w="4320"/>
          </w:tcPr>
          <w:p>
            <w:r>
              <w:t>02:25:52 - 02:25:52</w:t>
            </w:r>
          </w:p>
        </w:tc>
        <w:tc>
          <w:tcPr>
            <w:tcW w:type="dxa" w:w="4320"/>
          </w:tcPr>
          <w:p>
            <w:r>
              <w:t>她肯定不会允许我们一---起的;〉定会要氟回去</w:t>
            </w:r>
          </w:p>
        </w:tc>
      </w:tr>
      <w:tr>
        <w:tc>
          <w:tcPr>
            <w:tcW w:type="dxa" w:w="4320"/>
          </w:tcPr>
          <w:p>
            <w:r>
              <w:t>02:25:52 - 02:25:53</w:t>
            </w:r>
          </w:p>
        </w:tc>
        <w:tc>
          <w:tcPr>
            <w:tcW w:type="dxa" w:w="4320"/>
          </w:tcPr>
          <w:p>
            <w:r>
              <w:t>~?[只有这横说,她才让我们起不是鸥?</w:t>
            </w:r>
          </w:p>
        </w:tc>
      </w:tr>
      <w:tr>
        <w:tc>
          <w:tcPr>
            <w:tcW w:type="dxa" w:w="4320"/>
          </w:tcPr>
          <w:p>
            <w:r>
              <w:t>02:25:53 - 02:25:53</w:t>
            </w:r>
          </w:p>
        </w:tc>
        <w:tc>
          <w:tcPr>
            <w:tcW w:type="dxa" w:w="4320"/>
          </w:tcPr>
          <w:p>
            <w:r>
              <w:t>(-珩[百 :只有这榉说,她才让我们兰起不是#</w:t>
            </w:r>
          </w:p>
        </w:tc>
      </w:tr>
      <w:tr>
        <w:tc>
          <w:tcPr>
            <w:tcW w:type="dxa" w:w="4320"/>
          </w:tcPr>
          <w:p>
            <w:r>
              <w:t>02:25:53 - 02:25:54</w:t>
            </w:r>
          </w:p>
        </w:tc>
        <w:tc>
          <w:tcPr>
            <w:tcW w:type="dxa" w:w="4320"/>
          </w:tcPr>
          <w:p>
            <w:r>
              <w:t>@珩。:只有这榉说,她才会让我们起不是[!</w:t>
            </w:r>
          </w:p>
        </w:tc>
      </w:tr>
      <w:tr>
        <w:tc>
          <w:tcPr>
            <w:tcW w:type="dxa" w:w="4320"/>
          </w:tcPr>
          <w:p>
            <w:r>
              <w:t>02:25:54 - 02:25:55</w:t>
            </w:r>
          </w:p>
        </w:tc>
        <w:tc>
          <w:tcPr>
            <w:tcW w:type="dxa" w:w="4320"/>
          </w:tcPr>
          <w:p>
            <w:r>
              <w:t>@茈作餮只有这样说,她井会让我们起不是@?</w:t>
            </w:r>
          </w:p>
        </w:tc>
      </w:tr>
      <w:tr>
        <w:tc>
          <w:tcPr>
            <w:tcW w:type="dxa" w:w="4320"/>
          </w:tcPr>
          <w:p>
            <w:r>
              <w:t>02:25:55 - 02:25:59</w:t>
            </w:r>
          </w:p>
        </w:tc>
        <w:tc>
          <w:tcPr>
            <w:tcW w:type="dxa" w:w="4320"/>
          </w:tcPr>
          <w:p>
            <w:r>
              <w:t>@8站作者你着砭匾霍船票钱都眢下来了</w:t>
            </w:r>
          </w:p>
        </w:tc>
      </w:tr>
      <w:tr>
        <w:tc>
          <w:tcPr>
            <w:tcW w:type="dxa" w:w="4320"/>
          </w:tcPr>
          <w:p>
            <w:r>
              <w:t>02:25:59 - 02:26:01</w:t>
            </w:r>
          </w:p>
        </w:tc>
        <w:tc>
          <w:tcPr>
            <w:tcW w:type="dxa" w:w="4320"/>
          </w:tcPr>
          <w:p>
            <w:r>
              <w:t>@卫站作者: 不曷:鱼强</w:t>
            </w:r>
          </w:p>
        </w:tc>
      </w:tr>
      <w:tr>
        <w:tc>
          <w:tcPr>
            <w:tcW w:type="dxa" w:w="4320"/>
          </w:tcPr>
          <w:p>
            <w:r>
              <w:t>02:26:08 - 02:26:08</w:t>
            </w:r>
          </w:p>
        </w:tc>
        <w:tc>
          <w:tcPr>
            <w:tcW w:type="dxa" w:w="4320"/>
          </w:tcPr>
          <w:p>
            <w:r>
              <w:t>我还咴矛是那种很快的犬船嗯</w:t>
            </w:r>
          </w:p>
        </w:tc>
      </w:tr>
      <w:tr>
        <w:tc>
          <w:tcPr>
            <w:tcW w:type="dxa" w:w="4320"/>
          </w:tcPr>
          <w:p>
            <w:r>
              <w:t>02:26:08 - 02:26:09</w:t>
            </w:r>
          </w:p>
        </w:tc>
        <w:tc>
          <w:tcPr>
            <w:tcW w:type="dxa" w:w="4320"/>
          </w:tcPr>
          <w:p>
            <w:r>
              <w:t>我还咴劣是那种徒侠的犬船亟_</w:t>
            </w:r>
          </w:p>
        </w:tc>
      </w:tr>
      <w:tr>
        <w:tc>
          <w:tcPr>
            <w:tcW w:type="dxa" w:w="4320"/>
          </w:tcPr>
          <w:p>
            <w:r>
              <w:t>02:26:09 - 02:26:09</w:t>
            </w:r>
          </w:p>
        </w:tc>
        <w:tc>
          <w:tcPr>
            <w:tcW w:type="dxa" w:w="4320"/>
          </w:tcPr>
          <w:p>
            <w:r>
              <w:t>我还欧为是那种很侠的太船呢</w:t>
            </w:r>
          </w:p>
        </w:tc>
      </w:tr>
      <w:tr>
        <w:tc>
          <w:tcPr>
            <w:tcW w:type="dxa" w:w="4320"/>
          </w:tcPr>
          <w:p>
            <w:r>
              <w:t>02:26:09 - 02:26:10</w:t>
            </w:r>
          </w:p>
        </w:tc>
        <w:tc>
          <w:tcPr>
            <w:tcW w:type="dxa" w:w="4320"/>
          </w:tcPr>
          <w:p>
            <w:r>
              <w:t>我还1{是那种徒快的太船魄</w:t>
            </w:r>
          </w:p>
        </w:tc>
      </w:tr>
      <w:tr>
        <w:tc>
          <w:tcPr>
            <w:tcW w:type="dxa" w:w="4320"/>
          </w:tcPr>
          <w:p>
            <w:r>
              <w:t>02:26:10 - 02:26:10</w:t>
            </w:r>
          </w:p>
        </w:tc>
        <w:tc>
          <w:tcPr>
            <w:tcW w:type="dxa" w:w="4320"/>
          </w:tcPr>
          <w:p>
            <w:r>
              <w:t>我还咴矛是那种很快的夫船嗯_</w:t>
            </w:r>
          </w:p>
        </w:tc>
      </w:tr>
      <w:tr>
        <w:tc>
          <w:tcPr>
            <w:tcW w:type="dxa" w:w="4320"/>
          </w:tcPr>
          <w:p>
            <w:r>
              <w:t>02:26:10 - 02:26:11</w:t>
            </w:r>
          </w:p>
        </w:tc>
        <w:tc>
          <w:tcPr>
            <w:tcW w:type="dxa" w:w="4320"/>
          </w:tcPr>
          <w:p>
            <w:r>
              <w:t>没想到居然是这种徒蓿局的蚬船啊</w:t>
            </w:r>
          </w:p>
        </w:tc>
      </w:tr>
      <w:tr>
        <w:tc>
          <w:tcPr>
            <w:tcW w:type="dxa" w:w="4320"/>
          </w:tcPr>
          <w:p>
            <w:r>
              <w:t>02:26:11 - 02:26:11</w:t>
            </w:r>
          </w:p>
        </w:tc>
        <w:tc>
          <w:tcPr>
            <w:tcW w:type="dxa" w:w="4320"/>
          </w:tcPr>
          <w:p>
            <w:r>
              <w:t>没想到居然是这种很磬后的帆船啊</w:t>
            </w:r>
          </w:p>
        </w:tc>
      </w:tr>
      <w:tr>
        <w:tc>
          <w:tcPr>
            <w:tcW w:type="dxa" w:w="4320"/>
          </w:tcPr>
          <w:p>
            <w:r>
              <w:t>02:26:11 - 02:26:12</w:t>
            </w:r>
          </w:p>
        </w:tc>
        <w:tc>
          <w:tcPr>
            <w:tcW w:type="dxa" w:w="4320"/>
          </w:tcPr>
          <w:p>
            <w:r>
              <w:t>没想到居然是这种很:后的帆船啊</w:t>
            </w:r>
          </w:p>
        </w:tc>
      </w:tr>
      <w:tr>
        <w:tc>
          <w:tcPr>
            <w:tcW w:type="dxa" w:w="4320"/>
          </w:tcPr>
          <w:p>
            <w:r>
              <w:t>02:26:12 - 02:26:12</w:t>
            </w:r>
          </w:p>
        </w:tc>
        <w:tc>
          <w:tcPr>
            <w:tcW w:type="dxa" w:w="4320"/>
          </w:tcPr>
          <w:p>
            <w:r>
              <w:t>没想到居然是这种很蒋后的帆船啊</w:t>
            </w:r>
          </w:p>
        </w:tc>
      </w:tr>
      <w:tr>
        <w:tc>
          <w:tcPr>
            <w:tcW w:type="dxa" w:w="4320"/>
          </w:tcPr>
          <w:p>
            <w:r>
              <w:t>02:26:12 - 02:26:13</w:t>
            </w:r>
          </w:p>
        </w:tc>
        <w:tc>
          <w:tcPr>
            <w:tcW w:type="dxa" w:w="4320"/>
          </w:tcPr>
          <w:p>
            <w:r>
              <w:t>觐茌都什么时低亍</w:t>
            </w:r>
          </w:p>
        </w:tc>
      </w:tr>
      <w:tr>
        <w:tc>
          <w:tcPr>
            <w:tcW w:type="dxa" w:w="4320"/>
          </w:tcPr>
          <w:p>
            <w:r>
              <w:t>02:26:13 - 02:26:13</w:t>
            </w:r>
          </w:p>
        </w:tc>
        <w:tc>
          <w:tcPr>
            <w:tcW w:type="dxa" w:w="4320"/>
          </w:tcPr>
          <w:p>
            <w:r>
              <w:t>=茌都什公时低亍</w:t>
            </w:r>
          </w:p>
        </w:tc>
      </w:tr>
      <w:tr>
        <w:tc>
          <w:tcPr>
            <w:tcW w:type="dxa" w:w="4320"/>
          </w:tcPr>
          <w:p>
            <w:r>
              <w:t>02:26:13 - 02:26:14</w:t>
            </w:r>
          </w:p>
        </w:tc>
        <w:tc>
          <w:tcPr>
            <w:tcW w:type="dxa" w:w="4320"/>
          </w:tcPr>
          <w:p>
            <w:r>
              <w:t>@不是卖鱼强豌茌都什公时依亍</w:t>
            </w:r>
          </w:p>
        </w:tc>
      </w:tr>
      <w:tr>
        <w:tc>
          <w:tcPr>
            <w:tcW w:type="dxa" w:w="4320"/>
          </w:tcPr>
          <w:p>
            <w:r>
              <w:t>02:26:14 - 02:26:14</w:t>
            </w:r>
          </w:p>
        </w:tc>
        <w:tc>
          <w:tcPr>
            <w:tcW w:type="dxa" w:w="4320"/>
          </w:tcPr>
          <w:p>
            <w:r>
              <w:t>@丕是卖鱼嘤想蓟还能坐蓟这种酬船</w:t>
            </w:r>
          </w:p>
        </w:tc>
      </w:tr>
      <w:tr>
        <w:tc>
          <w:tcPr>
            <w:tcW w:type="dxa" w:w="4320"/>
          </w:tcPr>
          <w:p>
            <w:r>
              <w:t>02:26:14 - 02:26:15</w:t>
            </w:r>
          </w:p>
        </w:tc>
        <w:tc>
          <w:tcPr>
            <w:tcW w:type="dxa" w:w="4320"/>
          </w:tcPr>
          <w:p>
            <w:r>
              <w:t>@丕是荬鱼豌想到还能坐到这种蚬船9阉_刁 ^</w:t>
            </w:r>
          </w:p>
        </w:tc>
      </w:tr>
      <w:tr>
        <w:tc>
          <w:tcPr>
            <w:tcW w:type="dxa" w:w="4320"/>
          </w:tcPr>
          <w:p>
            <w:r>
              <w:t>02:26:15 - 02:26:15</w:t>
            </w:r>
          </w:p>
        </w:tc>
        <w:tc>
          <w:tcPr>
            <w:tcW w:type="dxa" w:w="4320"/>
          </w:tcPr>
          <w:p>
            <w:r>
              <w:t>@不是卖鱼姿想到还能坐蓟这种蚬船</w:t>
            </w:r>
          </w:p>
        </w:tc>
      </w:tr>
      <w:tr>
        <w:tc>
          <w:tcPr>
            <w:tcW w:type="dxa" w:w="4320"/>
          </w:tcPr>
          <w:p>
            <w:r>
              <w:t>02:26:15 - 02:26:16</w:t>
            </w:r>
          </w:p>
        </w:tc>
        <w:tc>
          <w:tcPr>
            <w:tcW w:type="dxa" w:w="4320"/>
          </w:tcPr>
          <w:p>
            <w:r>
              <w:t>@不是卖鱼没想到还能坐到毯种帆船 _</w:t>
            </w:r>
          </w:p>
        </w:tc>
      </w:tr>
      <w:tr>
        <w:tc>
          <w:tcPr>
            <w:tcW w:type="dxa" w:w="4320"/>
          </w:tcPr>
          <w:p>
            <w:r>
              <w:t>02:26:16 - 02:26:16</w:t>
            </w:r>
          </w:p>
        </w:tc>
        <w:tc>
          <w:tcPr>
            <w:tcW w:type="dxa" w:w="4320"/>
          </w:tcPr>
          <w:p>
            <w:r>
              <w:t>@宸没直犋到;茌科技巨经这么发迭的今乘</w:t>
            </w:r>
          </w:p>
        </w:tc>
      </w:tr>
      <w:tr>
        <w:tc>
          <w:tcPr>
            <w:tcW w:type="dxa" w:w="4320"/>
          </w:tcPr>
          <w:p>
            <w:r>
              <w:t>02:26:16 - 02:26:17</w:t>
            </w:r>
          </w:p>
        </w:tc>
        <w:tc>
          <w:tcPr>
            <w:tcW w:type="dxa" w:w="4320"/>
          </w:tcPr>
          <w:p>
            <w:r>
              <w:t>(张宸没有想劐;茌科技它经这么发迭的今悉</w:t>
            </w:r>
          </w:p>
        </w:tc>
      </w:tr>
      <w:tr>
        <w:tc>
          <w:tcPr>
            <w:tcW w:type="dxa" w:w="4320"/>
          </w:tcPr>
          <w:p>
            <w:r>
              <w:t>02:26:17 - 02:26:17</w:t>
            </w:r>
          </w:p>
        </w:tc>
        <w:tc>
          <w:tcPr>
            <w:tcW w:type="dxa" w:w="4320"/>
          </w:tcPr>
          <w:p>
            <w:r>
              <w:t>张食最肴憩劐;在科技包经这么发迭的今黍</w:t>
            </w:r>
          </w:p>
        </w:tc>
      </w:tr>
      <w:tr>
        <w:tc>
          <w:tcPr>
            <w:tcW w:type="dxa" w:w="4320"/>
          </w:tcPr>
          <w:p>
            <w:r>
              <w:t>02:26:17 - 02:26:18</w:t>
            </w:r>
          </w:p>
        </w:tc>
        <w:tc>
          <w:tcPr>
            <w:tcW w:type="dxa" w:w="4320"/>
          </w:tcPr>
          <w:p>
            <w:r>
              <w:t>张宸。肴想劐 ,在科技芑经这么发迭的今丢0</w:t>
            </w:r>
          </w:p>
        </w:tc>
      </w:tr>
      <w:tr>
        <w:tc>
          <w:tcPr>
            <w:tcW w:type="dxa" w:w="4320"/>
          </w:tcPr>
          <w:p>
            <w:r>
              <w:t>02:26:18 - 02:26:18</w:t>
            </w:r>
          </w:p>
        </w:tc>
        <w:tc>
          <w:tcPr>
            <w:tcW w:type="dxa" w:w="4320"/>
          </w:tcPr>
          <w:p>
            <w:r>
              <w:t>张宸没有想到,茌科技"经`么发迭的答恶@个趸买货]}</w:t>
            </w:r>
          </w:p>
        </w:tc>
      </w:tr>
      <w:tr>
        <w:tc>
          <w:tcPr>
            <w:tcW w:type="dxa" w:w="4320"/>
          </w:tcPr>
          <w:p>
            <w:r>
              <w:t>02:26:18 - 02:26:19</w:t>
            </w:r>
          </w:p>
        </w:tc>
        <w:tc>
          <w:tcPr>
            <w:tcW w:type="dxa" w:w="4320"/>
          </w:tcPr>
          <w:p>
            <w:r>
              <w:t>张宸没有憩到,岙科接巴经这么发达晌令季=43</w:t>
            </w:r>
          </w:p>
        </w:tc>
      </w:tr>
      <w:tr>
        <w:tc>
          <w:tcPr>
            <w:tcW w:type="dxa" w:w="4320"/>
          </w:tcPr>
          <w:p>
            <w:r>
              <w:t>02:26:19 - 02:26:19</w:t>
            </w:r>
          </w:p>
        </w:tc>
        <w:tc>
          <w:tcPr>
            <w:tcW w:type="dxa" w:w="4320"/>
          </w:tcPr>
          <w:p>
            <w:r>
              <w:t>张宸没有想到,茌科技"经这么发逑的今天</w:t>
            </w:r>
          </w:p>
        </w:tc>
      </w:tr>
      <w:tr>
        <w:tc>
          <w:tcPr>
            <w:tcW w:type="dxa" w:w="4320"/>
          </w:tcPr>
          <w:p>
            <w:r>
              <w:t>02:26:19 - 02:26:20</w:t>
            </w:r>
          </w:p>
        </w:tc>
        <w:tc>
          <w:tcPr>
            <w:tcW w:type="dxa" w:w="4320"/>
          </w:tcPr>
          <w:p>
            <w:r>
              <w:t>居然迹有机会_</w:t>
            </w:r>
          </w:p>
        </w:tc>
      </w:tr>
      <w:tr>
        <w:tc>
          <w:tcPr>
            <w:tcW w:type="dxa" w:w="4320"/>
          </w:tcPr>
          <w:p>
            <w:r>
              <w:t>02:26:20 - 02:26:20</w:t>
            </w:r>
          </w:p>
        </w:tc>
        <w:tc>
          <w:tcPr>
            <w:tcW w:type="dxa" w:w="4320"/>
          </w:tcPr>
          <w:p>
            <w:r>
              <w:t>居然还肴机会 _</w:t>
            </w:r>
          </w:p>
        </w:tc>
      </w:tr>
      <w:tr>
        <w:tc>
          <w:tcPr>
            <w:tcW w:type="dxa" w:w="4320"/>
          </w:tcPr>
          <w:p>
            <w:r>
              <w:t>02:26:20 - 02:26:21</w:t>
            </w:r>
          </w:p>
        </w:tc>
        <w:tc>
          <w:tcPr>
            <w:tcW w:type="dxa" w:w="4320"/>
          </w:tcPr>
          <w:p>
            <w:r>
              <w:t>居然还省机会 _</w:t>
            </w:r>
          </w:p>
        </w:tc>
      </w:tr>
      <w:tr>
        <w:tc>
          <w:tcPr>
            <w:tcW w:type="dxa" w:w="4320"/>
          </w:tcPr>
          <w:p>
            <w:r>
              <w:t>02:26:21 - 02:26:21</w:t>
            </w:r>
          </w:p>
        </w:tc>
        <w:tc>
          <w:tcPr>
            <w:tcW w:type="dxa" w:w="4320"/>
          </w:tcPr>
          <w:p>
            <w:r>
              <w:t>坐些这种己经淘浓乔知道多灸的大帆解</w:t>
            </w:r>
          </w:p>
        </w:tc>
      </w:tr>
      <w:tr>
        <w:tc>
          <w:tcPr>
            <w:tcW w:type="dxa" w:w="4320"/>
          </w:tcPr>
          <w:p>
            <w:r>
              <w:t>02:26:21 - 02:26:22</w:t>
            </w:r>
          </w:p>
        </w:tc>
        <w:tc>
          <w:tcPr>
            <w:tcW w:type="dxa" w:w="4320"/>
          </w:tcPr>
          <w:p>
            <w:r>
              <w:t>坐这种已壑淘汰忝知逍多灸龅本衄船</w:t>
            </w:r>
          </w:p>
        </w:tc>
      </w:tr>
      <w:tr>
        <w:tc>
          <w:tcPr>
            <w:tcW w:type="dxa" w:w="4320"/>
          </w:tcPr>
          <w:p>
            <w:r>
              <w:t>02:26:22 - 02:26:22</w:t>
            </w:r>
          </w:p>
        </w:tc>
        <w:tc>
          <w:tcPr>
            <w:tcW w:type="dxa" w:w="4320"/>
          </w:tcPr>
          <w:p>
            <w:r>
              <w:t>堕上这种已经淘浓不知道多亥的太帷船</w:t>
            </w:r>
          </w:p>
        </w:tc>
      </w:tr>
      <w:tr>
        <w:tc>
          <w:tcPr>
            <w:tcW w:type="dxa" w:w="4320"/>
          </w:tcPr>
          <w:p>
            <w:r>
              <w:t>02:26:22 - 02:26:23</w:t>
            </w:r>
          </w:p>
        </w:tc>
        <w:tc>
          <w:tcPr>
            <w:tcW w:type="dxa" w:w="4320"/>
          </w:tcPr>
          <w:p>
            <w:r>
              <w:t>}上这种经淘汰忝知逍多灸鳟达幌船_臼 :</w:t>
            </w:r>
          </w:p>
        </w:tc>
      </w:tr>
      <w:tr>
        <w:tc>
          <w:tcPr>
            <w:tcW w:type="dxa" w:w="4320"/>
          </w:tcPr>
          <w:p>
            <w:r>
              <w:t>02:26:23 - 02:26:23</w:t>
            </w:r>
          </w:p>
        </w:tc>
        <w:tc>
          <w:tcPr>
            <w:tcW w:type="dxa" w:w="4320"/>
          </w:tcPr>
          <w:p>
            <w:r>
              <w:t>矬上这种岂经淘汰乔知道爹久的犬衄船</w:t>
            </w:r>
          </w:p>
        </w:tc>
      </w:tr>
      <w:tr>
        <w:tc>
          <w:tcPr>
            <w:tcW w:type="dxa" w:w="4320"/>
          </w:tcPr>
          <w:p>
            <w:r>
              <w:t>02:26:23 - 02:26:24</w:t>
            </w:r>
          </w:p>
        </w:tc>
        <w:tc>
          <w:tcPr>
            <w:tcW w:type="dxa" w:w="4320"/>
          </w:tcPr>
          <w:p>
            <w:r>
              <w:t>坐上这种已经淘状尕知道多么幽夫帆船8</w:t>
            </w:r>
          </w:p>
        </w:tc>
      </w:tr>
      <w:tr>
        <w:tc>
          <w:tcPr>
            <w:tcW w:type="dxa" w:w="4320"/>
          </w:tcPr>
          <w:p>
            <w:r>
              <w:t>02:26:24 - 02:26:24</w:t>
            </w:r>
          </w:p>
        </w:tc>
        <w:tc>
          <w:tcPr>
            <w:tcW w:type="dxa" w:w="4320"/>
          </w:tcPr>
          <w:p>
            <w:r>
              <w:t>如果要儆这种夫帆孵〉兆太跚</w:t>
            </w:r>
          </w:p>
        </w:tc>
      </w:tr>
      <w:tr>
        <w:tc>
          <w:tcPr>
            <w:tcW w:type="dxa" w:w="4320"/>
          </w:tcPr>
          <w:p>
            <w:r>
              <w:t>02:26:24 - 02:26:25</w:t>
            </w:r>
          </w:p>
        </w:tc>
        <w:tc>
          <w:tcPr>
            <w:tcW w:type="dxa" w:w="4320"/>
          </w:tcPr>
          <w:p>
            <w:r>
              <w:t>奶果要歃这种夫衄船末逃未洇_</w:t>
            </w:r>
          </w:p>
        </w:tc>
      </w:tr>
      <w:tr>
        <w:tc>
          <w:tcPr>
            <w:tcW w:type="dxa" w:w="4320"/>
          </w:tcPr>
          <w:p>
            <w:r>
              <w:t>02:26:25 - 02:26:25</w:t>
            </w:r>
          </w:p>
        </w:tc>
        <w:tc>
          <w:tcPr>
            <w:tcW w:type="dxa" w:w="4320"/>
          </w:tcPr>
          <w:p>
            <w:r>
              <w:t>奶果霎儆这种犬帆船去北尖涮</w:t>
            </w:r>
          </w:p>
        </w:tc>
      </w:tr>
      <w:tr>
        <w:tc>
          <w:tcPr>
            <w:tcW w:type="dxa" w:w="4320"/>
          </w:tcPr>
          <w:p>
            <w:r>
              <w:t>02:26:25 - 02:26:26</w:t>
            </w:r>
          </w:p>
        </w:tc>
        <w:tc>
          <w:tcPr>
            <w:tcW w:type="dxa" w:w="4320"/>
          </w:tcPr>
          <w:p>
            <w:r>
              <w:t>如果要儆这种夫帆船卷韭大硎</w:t>
            </w:r>
          </w:p>
        </w:tc>
      </w:tr>
      <w:tr>
        <w:tc>
          <w:tcPr>
            <w:tcW w:type="dxa" w:w="4320"/>
          </w:tcPr>
          <w:p>
            <w:r>
              <w:t>02:26:26 - 02:26:26</w:t>
            </w:r>
          </w:p>
        </w:tc>
        <w:tc>
          <w:tcPr>
            <w:tcW w:type="dxa" w:w="4320"/>
          </w:tcPr>
          <w:p>
            <w:r>
              <w:t>如果霎儆这种长蚬船去悲犬涮</w:t>
            </w:r>
          </w:p>
        </w:tc>
      </w:tr>
      <w:tr>
        <w:tc>
          <w:tcPr>
            <w:tcW w:type="dxa" w:w="4320"/>
          </w:tcPr>
          <w:p>
            <w:r>
              <w:t>02:26:26 - 02:26:27</w:t>
            </w:r>
          </w:p>
        </w:tc>
        <w:tc>
          <w:tcPr>
            <w:tcW w:type="dxa" w:w="4320"/>
          </w:tcPr>
          <w:p>
            <w:r>
              <w:t>那还丕知道在逾上邀多久臼 :</w:t>
            </w:r>
          </w:p>
        </w:tc>
      </w:tr>
      <w:tr>
        <w:tc>
          <w:tcPr>
            <w:tcW w:type="dxa" w:w="4320"/>
          </w:tcPr>
          <w:p>
            <w:r>
              <w:t>02:26:27 - 02:26:27</w:t>
            </w:r>
          </w:p>
        </w:tc>
        <w:tc>
          <w:tcPr>
            <w:tcW w:type="dxa" w:w="4320"/>
          </w:tcPr>
          <w:p>
            <w:r>
              <w:t>那还忝知遒茌海~漂多久臼</w:t>
            </w:r>
          </w:p>
        </w:tc>
      </w:tr>
      <w:tr>
        <w:tc>
          <w:tcPr>
            <w:tcW w:type="dxa" w:w="4320"/>
          </w:tcPr>
          <w:p>
            <w:r>
              <w:t>02:26:27 - 02:26:28</w:t>
            </w:r>
          </w:p>
        </w:tc>
        <w:tc>
          <w:tcPr>
            <w:tcW w:type="dxa" w:w="4320"/>
          </w:tcPr>
          <w:p>
            <w:r>
              <w:t>那还忝知道茌遵上瘭多久_</w:t>
            </w:r>
          </w:p>
        </w:tc>
      </w:tr>
      <w:tr>
        <w:tc>
          <w:tcPr>
            <w:tcW w:type="dxa" w:w="4320"/>
          </w:tcPr>
          <w:p>
            <w:r>
              <w:t>02:26:28 - 02:26:28</w:t>
            </w:r>
          </w:p>
        </w:tc>
        <w:tc>
          <w:tcPr>
            <w:tcW w:type="dxa" w:w="4320"/>
          </w:tcPr>
          <w:p>
            <w:r>
              <w:t>那还不知逍薤诲止瘭多久</w:t>
            </w:r>
          </w:p>
        </w:tc>
      </w:tr>
      <w:tr>
        <w:tc>
          <w:tcPr>
            <w:tcW w:type="dxa" w:w="4320"/>
          </w:tcPr>
          <w:p>
            <w:r>
              <w:t>02:26:28 - 02:26:29</w:t>
            </w:r>
          </w:p>
        </w:tc>
        <w:tc>
          <w:tcPr>
            <w:tcW w:type="dxa" w:w="4320"/>
          </w:tcPr>
          <w:p>
            <w:r>
              <w:t>那还丕知道荏遵上孺多久_曰 `</w:t>
            </w:r>
          </w:p>
        </w:tc>
      </w:tr>
      <w:tr>
        <w:tc>
          <w:tcPr>
            <w:tcW w:type="dxa" w:w="4320"/>
          </w:tcPr>
          <w:p>
            <w:r>
              <w:t>02:26:29 - 02:26:29</w:t>
            </w:r>
          </w:p>
        </w:tc>
        <w:tc>
          <w:tcPr>
            <w:tcW w:type="dxa" w:w="4320"/>
          </w:tcPr>
          <w:p>
            <w:r>
              <w:t>像之前仄莱没有去过兆夫涮吗2</w:t>
            </w:r>
          </w:p>
        </w:tc>
      </w:tr>
      <w:tr>
        <w:tc>
          <w:tcPr>
            <w:tcW w:type="dxa" w:w="4320"/>
          </w:tcPr>
          <w:p>
            <w:r>
              <w:t>02:26:29 - 02:26:30</w:t>
            </w:r>
          </w:p>
        </w:tc>
        <w:tc>
          <w:tcPr>
            <w:tcW w:type="dxa" w:w="4320"/>
          </w:tcPr>
          <w:p>
            <w:r>
              <w:t>你之前阢染没裔苤过_犬洲吗2</w:t>
            </w:r>
          </w:p>
        </w:tc>
      </w:tr>
      <w:tr>
        <w:tc>
          <w:tcPr>
            <w:tcW w:type="dxa" w:w="4320"/>
          </w:tcPr>
          <w:p>
            <w:r>
              <w:t>02:26:30 - 02:26:30</w:t>
            </w:r>
          </w:p>
        </w:tc>
        <w:tc>
          <w:tcPr>
            <w:tcW w:type="dxa" w:w="4320"/>
          </w:tcPr>
          <w:p>
            <w:r>
              <w:t>你之前}求没裔苤过飚犬洲吗?</w:t>
            </w:r>
          </w:p>
        </w:tc>
      </w:tr>
      <w:tr>
        <w:tc>
          <w:tcPr>
            <w:tcW w:type="dxa" w:w="4320"/>
          </w:tcPr>
          <w:p>
            <w:r>
              <w:t>02:26:30 - 02:26:31</w:t>
            </w:r>
          </w:p>
        </w:tc>
        <w:tc>
          <w:tcPr>
            <w:tcW w:type="dxa" w:w="4320"/>
          </w:tcPr>
          <w:p>
            <w:r>
              <w:t>像之前阢来没有孝过』大栅吗?_</w:t>
            </w:r>
          </w:p>
        </w:tc>
      </w:tr>
      <w:tr>
        <w:tc>
          <w:tcPr>
            <w:tcW w:type="dxa" w:w="4320"/>
          </w:tcPr>
          <w:p>
            <w:r>
              <w:t>02:26:31 - 02:26:31</w:t>
            </w:r>
          </w:p>
        </w:tc>
        <w:tc>
          <w:tcPr>
            <w:tcW w:type="dxa" w:w="4320"/>
          </w:tcPr>
          <w:p>
            <w:r>
              <w:t>像之前仄莱没有去过兆夫涮吗2</w:t>
            </w:r>
          </w:p>
        </w:tc>
      </w:tr>
      <w:tr>
        <w:tc>
          <w:tcPr>
            <w:tcW w:type="dxa" w:w="4320"/>
          </w:tcPr>
          <w:p>
            <w:r>
              <w:t>02:26:31 - 02:26:32</w:t>
            </w:r>
          </w:p>
        </w:tc>
        <w:tc>
          <w:tcPr>
            <w:tcW w:type="dxa" w:w="4320"/>
          </w:tcPr>
          <w:p>
            <w:r>
              <w:t>像之前仄来没有去过凇大栅吗?_</w:t>
            </w:r>
          </w:p>
        </w:tc>
      </w:tr>
      <w:tr>
        <w:tc>
          <w:tcPr>
            <w:tcW w:type="dxa" w:w="4320"/>
          </w:tcPr>
          <w:p>
            <w:r>
              <w:t>02:26:32 - 02:26:32</w:t>
            </w:r>
          </w:p>
        </w:tc>
        <w:tc>
          <w:tcPr>
            <w:tcW w:type="dxa" w:w="4320"/>
          </w:tcPr>
          <w:p>
            <w:r>
              <w:t>你之前}求没:苤过飚犬洲吗?</w:t>
            </w:r>
          </w:p>
        </w:tc>
      </w:tr>
      <w:tr>
        <w:tc>
          <w:tcPr>
            <w:tcW w:type="dxa" w:w="4320"/>
          </w:tcPr>
          <w:p>
            <w:r>
              <w:t>02:26:32 - 02:26:33</w:t>
            </w:r>
          </w:p>
        </w:tc>
        <w:tc>
          <w:tcPr>
            <w:tcW w:type="dxa" w:w="4320"/>
          </w:tcPr>
          <w:p>
            <w:r>
              <w:t>卷兆长;窳是要敝这秘臼 帆船苤的</w:t>
            </w:r>
          </w:p>
        </w:tc>
      </w:tr>
      <w:tr>
        <w:tc>
          <w:tcPr>
            <w:tcW w:type="dxa" w:w="4320"/>
          </w:tcPr>
          <w:p>
            <w:r>
              <w:t>02:26:33 - 02:26:33</w:t>
            </w:r>
          </w:p>
        </w:tc>
        <w:tc>
          <w:tcPr>
            <w:tcW w:type="dxa" w:w="4320"/>
          </w:tcPr>
          <w:p>
            <w:r>
              <w:t>,兆犬跚;窳是要儆这种=帆船苤的</w:t>
            </w:r>
          </w:p>
        </w:tc>
      </w:tr>
      <w:tr>
        <w:tc>
          <w:tcPr>
            <w:tcW w:type="dxa" w:w="4320"/>
          </w:tcPr>
          <w:p>
            <w:r>
              <w:t>02:26:33 - 02:26:34</w:t>
            </w:r>
          </w:p>
        </w:tc>
        <w:tc>
          <w:tcPr>
            <w:tcW w:type="dxa" w:w="4320"/>
          </w:tcPr>
          <w:p>
            <w:r>
              <w:t>去兆夫跚;就是零儆这秘帆船苤的</w:t>
            </w:r>
          </w:p>
        </w:tc>
      </w:tr>
      <w:tr>
        <w:tc>
          <w:tcPr>
            <w:tcW w:type="dxa" w:w="4320"/>
          </w:tcPr>
          <w:p>
            <w:r>
              <w:t>02:26:34 - 02:26:34</w:t>
            </w:r>
          </w:p>
        </w:tc>
        <w:tc>
          <w:tcPr>
            <w:tcW w:type="dxa" w:w="4320"/>
          </w:tcPr>
          <w:p>
            <w:r>
              <w:t>苤兆犬辨,就是爨敝这秘夫帆船去的</w:t>
            </w:r>
          </w:p>
        </w:tc>
      </w:tr>
      <w:tr>
        <w:tc>
          <w:tcPr>
            <w:tcW w:type="dxa" w:w="4320"/>
          </w:tcPr>
          <w:p>
            <w:r>
              <w:t>02:26:34 - 02:26:35</w:t>
            </w:r>
          </w:p>
        </w:tc>
        <w:tc>
          <w:tcPr>
            <w:tcW w:type="dxa" w:w="4320"/>
          </w:tcPr>
          <w:p>
            <w:r>
              <w:t>丢兆夫泗;就是要!}秕臼`帆船苤的</w:t>
            </w:r>
          </w:p>
        </w:tc>
      </w:tr>
      <w:tr>
        <w:tc>
          <w:tcPr>
            <w:tcW w:type="dxa" w:w="4320"/>
          </w:tcPr>
          <w:p>
            <w:r>
              <w:t>02:26:35 - 02:26:35</w:t>
            </w:r>
          </w:p>
        </w:tc>
        <w:tc>
          <w:tcPr>
            <w:tcW w:type="dxa" w:w="4320"/>
          </w:tcPr>
          <w:p>
            <w:r>
              <w:t>,兆犬跚;窳是要儆这种帆船苤的</w:t>
            </w:r>
          </w:p>
        </w:tc>
      </w:tr>
      <w:tr>
        <w:tc>
          <w:tcPr>
            <w:tcW w:type="dxa" w:w="4320"/>
          </w:tcPr>
          <w:p>
            <w:r>
              <w:t>02:26:35 - 02:26:36</w:t>
            </w:r>
          </w:p>
        </w:tc>
        <w:tc>
          <w:tcPr>
            <w:tcW w:type="dxa" w:w="4320"/>
          </w:tcPr>
          <w:p>
            <w:r>
              <w:t>兆夫舟可不)垂们桊太涮曰`</w:t>
            </w:r>
          </w:p>
        </w:tc>
      </w:tr>
      <w:tr>
        <w:tc>
          <w:tcPr>
            <w:tcW w:type="dxa" w:w="4320"/>
          </w:tcPr>
          <w:p>
            <w:r>
              <w:t>02:26:36 - 02:26:36</w:t>
            </w:r>
          </w:p>
        </w:tc>
        <w:tc>
          <w:tcPr>
            <w:tcW w:type="dxa" w:w="4320"/>
          </w:tcPr>
          <w:p>
            <w:r>
              <w:t>兆犬舟可不比我们茶大涮</w:t>
            </w:r>
          </w:p>
        </w:tc>
      </w:tr>
      <w:tr>
        <w:tc>
          <w:tcPr>
            <w:tcW w:type="dxa" w:w="4320"/>
          </w:tcPr>
          <w:p>
            <w:r>
              <w:t>02:26:36 - 02:26:37</w:t>
            </w:r>
          </w:p>
        </w:tc>
        <w:tc>
          <w:tcPr>
            <w:tcW w:type="dxa" w:w="4320"/>
          </w:tcPr>
          <w:p>
            <w:r>
              <w:t>兆犬舟可不比蜚们茶太涮臼</w:t>
            </w:r>
          </w:p>
        </w:tc>
      </w:tr>
      <w:tr>
        <w:tc>
          <w:tcPr>
            <w:tcW w:type="dxa" w:w="4320"/>
          </w:tcPr>
          <w:p>
            <w:r>
              <w:t>02:26:37 - 02:26:37</w:t>
            </w:r>
          </w:p>
        </w:tc>
        <w:tc>
          <w:tcPr>
            <w:tcW w:type="dxa" w:w="4320"/>
          </w:tcPr>
          <w:p>
            <w:r>
              <w:t>兆犬舟可不比我们茶犬涮</w:t>
            </w:r>
          </w:p>
        </w:tc>
      </w:tr>
      <w:tr>
        <w:tc>
          <w:tcPr>
            <w:tcW w:type="dxa" w:w="4320"/>
          </w:tcPr>
          <w:p>
            <w:r>
              <w:t>02:26:37 - 02:26:38</w:t>
            </w:r>
          </w:p>
        </w:tc>
        <w:tc>
          <w:tcPr>
            <w:tcW w:type="dxa" w:w="4320"/>
          </w:tcPr>
          <w:p>
            <w:r>
              <w:t>那边困为地理原因很难发展~臼.</w:t>
            </w:r>
          </w:p>
        </w:tc>
      </w:tr>
      <w:tr>
        <w:tc>
          <w:tcPr>
            <w:tcW w:type="dxa" w:w="4320"/>
          </w:tcPr>
          <w:p>
            <w:r>
              <w:t>02:26:38 - 02:26:38</w:t>
            </w:r>
          </w:p>
        </w:tc>
        <w:tc>
          <w:tcPr>
            <w:tcW w:type="dxa" w:w="4320"/>
          </w:tcPr>
          <w:p>
            <w:r>
              <w:t>那边困为地理愿困很雅发展_</w:t>
            </w:r>
          </w:p>
        </w:tc>
      </w:tr>
      <w:tr>
        <w:tc>
          <w:tcPr>
            <w:tcW w:type="dxa" w:w="4320"/>
          </w:tcPr>
          <w:p>
            <w:r>
              <w:t>02:26:38 - 02:26:39</w:t>
            </w:r>
          </w:p>
        </w:tc>
        <w:tc>
          <w:tcPr>
            <w:tcW w:type="dxa" w:w="4320"/>
          </w:tcPr>
          <w:p>
            <w:r>
              <w:t>那边困为地理原因很难发展臼.</w:t>
            </w:r>
          </w:p>
        </w:tc>
      </w:tr>
      <w:tr>
        <w:tc>
          <w:tcPr>
            <w:tcW w:type="dxa" w:w="4320"/>
          </w:tcPr>
          <w:p>
            <w:r>
              <w:t>02:26:39 - 02:26:39</w:t>
            </w:r>
          </w:p>
        </w:tc>
        <w:tc>
          <w:tcPr>
            <w:tcW w:type="dxa" w:w="4320"/>
          </w:tcPr>
          <w:p>
            <w:r>
              <w:t>那边困为地理原因很难发展</w:t>
            </w:r>
          </w:p>
        </w:tc>
      </w:tr>
      <w:tr>
        <w:tc>
          <w:tcPr>
            <w:tcW w:type="dxa" w:w="4320"/>
          </w:tcPr>
          <w:p>
            <w:r>
              <w:t>02:26:39 - 02:26:40</w:t>
            </w:r>
          </w:p>
        </w:tc>
        <w:tc>
          <w:tcPr>
            <w:tcW w:type="dxa" w:w="4320"/>
          </w:tcPr>
          <w:p>
            <w:r>
              <w:t>那边困为地理原因很难发展臼:</w:t>
            </w:r>
          </w:p>
        </w:tc>
      </w:tr>
      <w:tr>
        <w:tc>
          <w:tcPr>
            <w:tcW w:type="dxa" w:w="4320"/>
          </w:tcPr>
          <w:p>
            <w:r>
              <w:t>02:26:40 - 02:26:40</w:t>
            </w:r>
          </w:p>
        </w:tc>
        <w:tc>
          <w:tcPr>
            <w:tcW w:type="dxa" w:w="4320"/>
          </w:tcPr>
          <w:p>
            <w:r>
              <w:t xml:space="preserve"> 呗安通愆丕发迭</w:t>
            </w:r>
          </w:p>
        </w:tc>
      </w:tr>
      <w:tr>
        <w:tc>
          <w:tcPr>
            <w:tcW w:type="dxa" w:w="4320"/>
          </w:tcPr>
          <w:p>
            <w:r>
              <w:t>02:26:40 - 02:26:41</w:t>
            </w:r>
          </w:p>
        </w:tc>
        <w:tc>
          <w:tcPr>
            <w:tcW w:type="dxa" w:w="4320"/>
          </w:tcPr>
          <w:p>
            <w:r>
              <w:t>骺呗安通很不发迭</w:t>
            </w:r>
          </w:p>
        </w:tc>
      </w:tr>
      <w:tr>
        <w:tc>
          <w:tcPr>
            <w:tcW w:type="dxa" w:w="4320"/>
          </w:tcPr>
          <w:p>
            <w:r>
              <w:t>02:26:41 - 02:26:41</w:t>
            </w:r>
          </w:p>
        </w:tc>
        <w:tc>
          <w:tcPr>
            <w:tcW w:type="dxa" w:w="4320"/>
          </w:tcPr>
          <w:p>
            <w:r>
              <w:t>厮哑交通很不发迭</w:t>
            </w:r>
          </w:p>
        </w:tc>
      </w:tr>
      <w:tr>
        <w:tc>
          <w:tcPr>
            <w:tcW w:type="dxa" w:w="4320"/>
          </w:tcPr>
          <w:p>
            <w:r>
              <w:t>02:26:41 - 02:26:42</w:t>
            </w:r>
          </w:p>
        </w:tc>
        <w:tc>
          <w:tcPr>
            <w:tcW w:type="dxa" w:w="4320"/>
          </w:tcPr>
          <w:p>
            <w:r>
              <w:t>骺呗安通很不发迭</w:t>
            </w:r>
          </w:p>
        </w:tc>
      </w:tr>
      <w:tr>
        <w:tc>
          <w:tcPr>
            <w:tcW w:type="dxa" w:w="4320"/>
          </w:tcPr>
          <w:p>
            <w:r>
              <w:t>02:26:42 - 02:26:42</w:t>
            </w:r>
          </w:p>
        </w:tc>
        <w:tc>
          <w:tcPr>
            <w:tcW w:type="dxa" w:w="4320"/>
          </w:tcPr>
          <w:p>
            <w:r>
              <w:t>那迹就逢个像样的港回都没有臼`</w:t>
            </w:r>
          </w:p>
        </w:tc>
      </w:tr>
      <w:tr>
        <w:tc>
          <w:tcPr>
            <w:tcW w:type="dxa" w:w="4320"/>
          </w:tcPr>
          <w:p>
            <w:r>
              <w:t>02:26:42 - 02:26:43</w:t>
            </w:r>
          </w:p>
        </w:tc>
        <w:tc>
          <w:tcPr>
            <w:tcW w:type="dxa" w:w="4320"/>
          </w:tcPr>
          <w:p>
            <w:r>
              <w:t>那边就逢个像样的濯回都没有</w:t>
            </w:r>
          </w:p>
        </w:tc>
      </w:tr>
      <w:tr>
        <w:tc>
          <w:tcPr>
            <w:tcW w:type="dxa" w:w="4320"/>
          </w:tcPr>
          <w:p>
            <w:r>
              <w:t>02:26:43 - 02:26:43</w:t>
            </w:r>
          </w:p>
        </w:tc>
        <w:tc>
          <w:tcPr>
            <w:tcW w:type="dxa" w:w="4320"/>
          </w:tcPr>
          <w:p>
            <w:r>
              <w:t>那边就逵^个像样的阉[1都没有</w:t>
            </w:r>
          </w:p>
        </w:tc>
      </w:tr>
      <w:tr>
        <w:tc>
          <w:tcPr>
            <w:tcW w:type="dxa" w:w="4320"/>
          </w:tcPr>
          <w:p>
            <w:r>
              <w:t>02:26:43 - 02:26:44</w:t>
            </w:r>
          </w:p>
        </w:tc>
        <w:tc>
          <w:tcPr>
            <w:tcW w:type="dxa" w:w="4320"/>
          </w:tcPr>
          <w:p>
            <w:r>
              <w:t>那边就逢个像样的濯回都没有</w:t>
            </w:r>
          </w:p>
        </w:tc>
      </w:tr>
      <w:tr>
        <w:tc>
          <w:tcPr>
            <w:tcW w:type="dxa" w:w="4320"/>
          </w:tcPr>
          <w:p>
            <w:r>
              <w:t>02:26:44 - 02:26:44</w:t>
            </w:r>
          </w:p>
        </w:tc>
        <w:tc>
          <w:tcPr>
            <w:tcW w:type="dxa" w:w="4320"/>
          </w:tcPr>
          <w:p>
            <w:r>
              <w:t>那边就逢个像样的遥凹回都设有</w:t>
            </w:r>
          </w:p>
        </w:tc>
      </w:tr>
      <w:tr>
        <w:tc>
          <w:tcPr>
            <w:tcW w:type="dxa" w:w="4320"/>
          </w:tcPr>
          <w:p>
            <w:r>
              <w:t>02:26:44 - 02:26:45</w:t>
            </w:r>
          </w:p>
        </w:tc>
        <w:tc>
          <w:tcPr>
            <w:tcW w:type="dxa" w:w="4320"/>
          </w:tcPr>
          <w:p>
            <w:r>
              <w:t>那边就连介像梓的濯何都没有</w:t>
            </w:r>
          </w:p>
        </w:tc>
      </w:tr>
      <w:tr>
        <w:tc>
          <w:tcPr>
            <w:tcW w:type="dxa" w:w="4320"/>
          </w:tcPr>
          <w:p>
            <w:r>
              <w:t>02:26:45 - 02:26:45</w:t>
            </w:r>
          </w:p>
        </w:tc>
        <w:tc>
          <w:tcPr>
            <w:tcW w:type="dxa" w:w="4320"/>
          </w:tcPr>
          <w:p>
            <w:r>
              <w:t>@不畏豸强俞以那种比较前俭的夫船是不太适合前徒兆犬渊的</w:t>
            </w:r>
          </w:p>
        </w:tc>
      </w:tr>
      <w:tr>
        <w:tc>
          <w:tcPr>
            <w:tcW w:type="dxa" w:w="4320"/>
          </w:tcPr>
          <w:p>
            <w:r>
              <w:t>02:26:45 - 02:26:46</w:t>
            </w:r>
          </w:p>
        </w:tc>
        <w:tc>
          <w:tcPr>
            <w:tcW w:type="dxa" w:w="4320"/>
          </w:tcPr>
          <w:p>
            <w:r>
              <w:t>@不孱羡粼比较前俭的夫船是丕太适合前往北大渊的</w:t>
            </w:r>
          </w:p>
        </w:tc>
      </w:tr>
      <w:tr>
        <w:tc>
          <w:tcPr>
            <w:tcW w:type="dxa" w:w="4320"/>
          </w:tcPr>
          <w:p>
            <w:r>
              <w:t>02:26:46 - 02:26:46</w:t>
            </w:r>
          </w:p>
        </w:tc>
        <w:tc>
          <w:tcPr>
            <w:tcW w:type="dxa" w:w="4320"/>
          </w:tcPr>
          <w:p>
            <w:r>
              <w:t>@不舸#耶种[较前俭的犬船是不长适合前徒兆犬涮的臼</w:t>
            </w:r>
          </w:p>
        </w:tc>
      </w:tr>
      <w:tr>
        <w:tc>
          <w:tcPr>
            <w:tcW w:type="dxa" w:w="4320"/>
          </w:tcPr>
          <w:p>
            <w:r>
              <w:t>02:26:46 - 02:26:47</w:t>
            </w:r>
          </w:p>
        </w:tc>
        <w:tc>
          <w:tcPr>
            <w:tcW w:type="dxa" w:w="4320"/>
          </w:tcPr>
          <w:p>
            <w:r>
              <w:t>@夭桑釉比较前位酌夭船蹇乔太适合前往北夫涮的</w:t>
            </w:r>
          </w:p>
        </w:tc>
      </w:tr>
      <w:tr>
        <w:tc>
          <w:tcPr>
            <w:tcW w:type="dxa" w:w="4320"/>
          </w:tcPr>
          <w:p>
            <w:r>
              <w:t>02:26:47 - 02:26:47</w:t>
            </w:r>
          </w:p>
        </w:tc>
        <w:tc>
          <w:tcPr>
            <w:tcW w:type="dxa" w:w="4320"/>
          </w:tcPr>
          <w:p>
            <w:r>
              <w:t>新踅鄹鄱比较前位的夫船趸不4适合前往北夭}的</w:t>
            </w:r>
          </w:p>
        </w:tc>
      </w:tr>
      <w:tr>
        <w:tc>
          <w:tcPr>
            <w:tcW w:type="dxa" w:w="4320"/>
          </w:tcPr>
          <w:p>
            <w:r>
              <w:t>02:26:47 - 02:26:48</w:t>
            </w:r>
          </w:p>
        </w:tc>
        <w:tc>
          <w:tcPr>
            <w:tcW w:type="dxa" w:w="4320"/>
          </w:tcPr>
          <w:p>
            <w:r>
              <w:t>@痱秕较前俭的大船蹇禾太适合前往北大洲的</w:t>
            </w:r>
          </w:p>
        </w:tc>
      </w:tr>
      <w:tr>
        <w:tc>
          <w:tcPr>
            <w:tcW w:type="dxa" w:w="4320"/>
          </w:tcPr>
          <w:p>
            <w:r>
              <w:t>02:26:48 - 02:26:48</w:t>
            </w:r>
          </w:p>
        </w:tc>
        <w:tc>
          <w:tcPr>
            <w:tcW w:type="dxa" w:w="4320"/>
          </w:tcPr>
          <w:p>
            <w:r>
              <w:t>8稗幽较前位的夫船是不太适合前往北大涮的_</w:t>
            </w:r>
          </w:p>
        </w:tc>
      </w:tr>
      <w:tr>
        <w:tc>
          <w:tcPr>
            <w:tcW w:type="dxa" w:w="4320"/>
          </w:tcPr>
          <w:p>
            <w:r>
              <w:t>02:26:48 - 02:26:49</w:t>
            </w:r>
          </w:p>
        </w:tc>
        <w:tc>
          <w:tcPr>
            <w:tcW w:type="dxa" w:w="4320"/>
          </w:tcPr>
          <w:p>
            <w:r>
              <w:t>所}那愁筝錾前位的犬船息不太适合前往兆大跚的^</w:t>
            </w:r>
          </w:p>
        </w:tc>
      </w:tr>
      <w:tr>
        <w:tc>
          <w:tcPr>
            <w:tcW w:type="dxa" w:w="4320"/>
          </w:tcPr>
          <w:p>
            <w:r>
              <w:t>02:26:49 - 02:26:49</w:t>
            </w:r>
          </w:p>
        </w:tc>
        <w:tc>
          <w:tcPr>
            <w:tcW w:type="dxa" w:w="4320"/>
          </w:tcPr>
          <w:p>
            <w:r>
              <w:t>9是卖)基这秭夭帆船最适合</w:t>
            </w:r>
          </w:p>
        </w:tc>
      </w:tr>
      <w:tr>
        <w:tc>
          <w:tcPr>
            <w:tcW w:type="dxa" w:w="4320"/>
          </w:tcPr>
          <w:p>
            <w:r>
              <w:t>02:26:49 - 02:26:50</w:t>
            </w:r>
          </w:p>
        </w:tc>
        <w:tc>
          <w:tcPr>
            <w:tcW w:type="dxa" w:w="4320"/>
          </w:tcPr>
          <w:p>
            <w:r>
              <w:t>@不是`是}秭大帆船最适合</w:t>
            </w:r>
          </w:p>
        </w:tc>
      </w:tr>
      <w:tr>
        <w:tc>
          <w:tcPr>
            <w:tcW w:type="dxa" w:w="4320"/>
          </w:tcPr>
          <w:p>
            <w:r>
              <w:t>02:26:50 - 02:26:50</w:t>
            </w:r>
          </w:p>
        </w:tc>
        <w:tc>
          <w:tcPr>
            <w:tcW w:type="dxa" w:w="4320"/>
          </w:tcPr>
          <w:p>
            <w:r>
              <w:t>@不是就是这种大帆船最适合</w:t>
            </w:r>
          </w:p>
        </w:tc>
      </w:tr>
      <w:tr>
        <w:tc>
          <w:tcPr>
            <w:tcW w:type="dxa" w:w="4320"/>
          </w:tcPr>
          <w:p>
            <w:r>
              <w:t>02:26:50 - 02:26:51</w:t>
            </w:r>
          </w:p>
        </w:tc>
        <w:tc>
          <w:tcPr>
            <w:tcW w:type="dxa" w:w="4320"/>
          </w:tcPr>
          <w:p>
            <w:r>
              <w:t>@不就是愆籼大帆船最适合</w:t>
            </w:r>
          </w:p>
        </w:tc>
      </w:tr>
      <w:tr>
        <w:tc>
          <w:tcPr>
            <w:tcW w:type="dxa" w:w="4320"/>
          </w:tcPr>
          <w:p>
            <w:r>
              <w:t>02:26:51 - 02:26:51</w:t>
            </w:r>
          </w:p>
        </w:tc>
        <w:tc>
          <w:tcPr>
            <w:tcW w:type="dxa" w:w="4320"/>
          </w:tcPr>
          <w:p>
            <w:r>
              <w:t>帆船最适合</w:t>
            </w:r>
          </w:p>
        </w:tc>
      </w:tr>
      <w:tr>
        <w:tc>
          <w:tcPr>
            <w:tcW w:type="dxa" w:w="4320"/>
          </w:tcPr>
          <w:p>
            <w:r>
              <w:t>02:26:51 - 02:26:52</w:t>
            </w:r>
          </w:p>
        </w:tc>
        <w:tc>
          <w:tcPr>
            <w:tcW w:type="dxa" w:w="4320"/>
          </w:tcPr>
          <w:p>
            <w:r>
              <w:t>十多年箭莪新芟每 愚去乖犬洲的时候</w:t>
            </w:r>
          </w:p>
        </w:tc>
      </w:tr>
      <w:tr>
        <w:tc>
          <w:tcPr>
            <w:tcW w:type="dxa" w:w="4320"/>
          </w:tcPr>
          <w:p>
            <w:r>
              <w:t>02:26:52 - 02:26:52</w:t>
            </w:r>
          </w:p>
        </w:tc>
        <w:tc>
          <w:tcPr>
            <w:tcW w:type="dxa" w:w="4320"/>
          </w:tcPr>
          <w:p>
            <w:r>
              <w:t xml:space="preserve">十多前我和茭犟'去 犬洲的时候寥 </w:t>
            </w:r>
          </w:p>
        </w:tc>
      </w:tr>
      <w:tr>
        <w:tc>
          <w:tcPr>
            <w:tcW w:type="dxa" w:w="4320"/>
          </w:tcPr>
          <w:p>
            <w:r>
              <w:t>02:26:52 - 02:26:53</w:t>
            </w:r>
          </w:p>
        </w:tc>
        <w:tc>
          <w:tcPr>
            <w:tcW w:type="dxa" w:w="4320"/>
          </w:tcPr>
          <w:p>
            <w:r>
              <w:t>十多年前亵和交母'起去酡犬洲的时候甚</w:t>
            </w:r>
          </w:p>
        </w:tc>
      </w:tr>
      <w:tr>
        <w:tc>
          <w:tcPr>
            <w:tcW w:type="dxa" w:w="4320"/>
          </w:tcPr>
          <w:p>
            <w:r>
              <w:t>02:26:53 - 02:26:53</w:t>
            </w:r>
          </w:p>
        </w:tc>
        <w:tc>
          <w:tcPr>
            <w:tcW w:type="dxa" w:w="4320"/>
          </w:tcPr>
          <w:p>
            <w:r>
              <w:t>十多年前我和交母 ^愆去犯夭珊的时候</w:t>
            </w:r>
          </w:p>
        </w:tc>
      </w:tr>
      <w:tr>
        <w:tc>
          <w:tcPr>
            <w:tcW w:type="dxa" w:w="4320"/>
          </w:tcPr>
          <w:p>
            <w:r>
              <w:t>02:26:53 - 02:26:54</w:t>
            </w:r>
          </w:p>
        </w:tc>
        <w:tc>
          <w:tcPr>
            <w:tcW w:type="dxa" w:w="4320"/>
          </w:tcPr>
          <w:p>
            <w:r>
              <w:t>十多年前我和父母-起去逃犬涮的时候</w:t>
            </w:r>
          </w:p>
        </w:tc>
      </w:tr>
      <w:tr>
        <w:tc>
          <w:tcPr>
            <w:tcW w:type="dxa" w:w="4320"/>
          </w:tcPr>
          <w:p>
            <w:r>
              <w:t>02:26:54 - 02:26:54</w:t>
            </w:r>
          </w:p>
        </w:tc>
        <w:tc>
          <w:tcPr>
            <w:tcW w:type="dxa" w:w="4320"/>
          </w:tcPr>
          <w:p>
            <w:r>
              <w:t>十多筚前戒和贷母一起去乖犬涮的时候</w:t>
            </w:r>
          </w:p>
        </w:tc>
      </w:tr>
      <w:tr>
        <w:tc>
          <w:tcPr>
            <w:tcW w:type="dxa" w:w="4320"/>
          </w:tcPr>
          <w:p>
            <w:r>
              <w:t>02:26:54 - 02:26:55</w:t>
            </w:r>
          </w:p>
        </w:tc>
        <w:tc>
          <w:tcPr>
            <w:tcW w:type="dxa" w:w="4320"/>
          </w:tcPr>
          <w:p>
            <w:r>
              <w:t>也是做这种大帆船的</w:t>
            </w:r>
          </w:p>
        </w:tc>
      </w:tr>
      <w:tr>
        <w:tc>
          <w:tcPr>
            <w:tcW w:type="dxa" w:w="4320"/>
          </w:tcPr>
          <w:p>
            <w:r>
              <w:t>02:26:55 - 02:26:55</w:t>
            </w:r>
          </w:p>
        </w:tc>
        <w:tc>
          <w:tcPr>
            <w:tcW w:type="dxa" w:w="4320"/>
          </w:tcPr>
          <w:p>
            <w:r>
              <w:t>也是做这种天帆船的</w:t>
            </w:r>
          </w:p>
        </w:tc>
      </w:tr>
      <w:tr>
        <w:tc>
          <w:tcPr>
            <w:tcW w:type="dxa" w:w="4320"/>
          </w:tcPr>
          <w:p>
            <w:r>
              <w:t>02:26:55 - 02:26:56</w:t>
            </w:r>
          </w:p>
        </w:tc>
        <w:tc>
          <w:tcPr>
            <w:tcW w:type="dxa" w:w="4320"/>
          </w:tcPr>
          <w:p>
            <w:r>
              <w:t>也蹇做这种大帆船的</w:t>
            </w:r>
          </w:p>
        </w:tc>
      </w:tr>
      <w:tr>
        <w:tc>
          <w:tcPr>
            <w:tcW w:type="dxa" w:w="4320"/>
          </w:tcPr>
          <w:p>
            <w:r>
              <w:t>02:26:56 - 02:26:56</w:t>
            </w:r>
          </w:p>
        </w:tc>
        <w:tc>
          <w:tcPr>
            <w:tcW w:type="dxa" w:w="4320"/>
          </w:tcPr>
          <w:p>
            <w:r>
              <w:t>尽忝过那弥的载了很多人</w:t>
            </w:r>
          </w:p>
        </w:tc>
      </w:tr>
      <w:tr>
        <w:tc>
          <w:tcPr>
            <w:tcW w:type="dxa" w:w="4320"/>
          </w:tcPr>
          <w:p>
            <w:r>
              <w:t>02:26:56 - 02:26:57</w:t>
            </w:r>
          </w:p>
        </w:tc>
        <w:tc>
          <w:tcPr>
            <w:tcW w:type="dxa" w:w="4320"/>
          </w:tcPr>
          <w:p>
            <w:r>
              <w:t>只不过那诙的载了很多人</w:t>
            </w:r>
          </w:p>
        </w:tc>
      </w:tr>
      <w:tr>
        <w:tc>
          <w:tcPr>
            <w:tcW w:type="dxa" w:w="4320"/>
          </w:tcPr>
          <w:p>
            <w:r>
              <w:t>02:26:57 - 02:26:57</w:t>
            </w:r>
          </w:p>
        </w:tc>
        <w:tc>
          <w:tcPr>
            <w:tcW w:type="dxa" w:w="4320"/>
          </w:tcPr>
          <w:p>
            <w:r>
              <w:t>只不过那欤酌;了锒多人</w:t>
            </w:r>
          </w:p>
        </w:tc>
      </w:tr>
      <w:tr>
        <w:tc>
          <w:tcPr>
            <w:tcW w:type="dxa" w:w="4320"/>
          </w:tcPr>
          <w:p>
            <w:r>
              <w:t>02:26:57 - 02:26:58</w:t>
            </w:r>
          </w:p>
        </w:tc>
        <w:tc>
          <w:tcPr>
            <w:tcW w:type="dxa" w:w="4320"/>
          </w:tcPr>
          <w:p>
            <w:r>
              <w:t>只忝过那祢的载了很多人</w:t>
            </w:r>
          </w:p>
        </w:tc>
      </w:tr>
      <w:tr>
        <w:tc>
          <w:tcPr>
            <w:tcW w:type="dxa" w:w="4320"/>
          </w:tcPr>
          <w:p>
            <w:r>
              <w:t>02:26:58 - 02:26:58</w:t>
            </w:r>
          </w:p>
        </w:tc>
        <w:tc>
          <w:tcPr>
            <w:tcW w:type="dxa" w:w="4320"/>
          </w:tcPr>
          <w:p>
            <w:r>
              <w:t>而逑汲逑『匕只有戌们叁个</w:t>
            </w:r>
          </w:p>
        </w:tc>
      </w:tr>
      <w:tr>
        <w:tc>
          <w:tcPr>
            <w:tcW w:type="dxa" w:w="4320"/>
          </w:tcPr>
          <w:p>
            <w:r>
              <w:t>02:26:58 - 02:26:59</w:t>
            </w:r>
          </w:p>
        </w:tc>
        <w:tc>
          <w:tcPr>
            <w:tcW w:type="dxa" w:w="4320"/>
          </w:tcPr>
          <w:p>
            <w:r>
              <w:t>面这浓这觞匕员有鸷们壹个</w:t>
            </w:r>
          </w:p>
        </w:tc>
      </w:tr>
      <w:tr>
        <w:tc>
          <w:tcPr>
            <w:tcW w:type="dxa" w:w="4320"/>
          </w:tcPr>
          <w:p>
            <w:r>
              <w:t>02:26:59 - 02:26:59</w:t>
            </w:r>
          </w:p>
        </w:tc>
        <w:tc>
          <w:tcPr>
            <w:tcW w:type="dxa" w:w="4320"/>
          </w:tcPr>
          <w:p>
            <w:r>
              <w:t>而这次这舾上页有亵们</w:t>
            </w:r>
          </w:p>
        </w:tc>
      </w:tr>
      <w:tr>
        <w:tc>
          <w:tcPr>
            <w:tcW w:type="dxa" w:w="4320"/>
          </w:tcPr>
          <w:p>
            <w:r>
              <w:t>02:26:59 - 02:27:00</w:t>
            </w:r>
          </w:p>
        </w:tc>
        <w:tc>
          <w:tcPr>
            <w:tcW w:type="dxa" w:w="4320"/>
          </w:tcPr>
          <w:p>
            <w:r>
              <w:t>面逑浆逑觞匕员有君们苎</w:t>
            </w:r>
          </w:p>
        </w:tc>
      </w:tr>
      <w:tr>
        <w:tc>
          <w:tcPr>
            <w:tcW w:type="dxa" w:w="4320"/>
          </w:tcPr>
          <w:p>
            <w:r>
              <w:t>02:27:00 - 02:27:00</w:t>
            </w:r>
          </w:p>
        </w:tc>
        <w:tc>
          <w:tcPr>
            <w:tcW w:type="dxa" w:w="4320"/>
          </w:tcPr>
          <w:p>
            <w:r>
              <w:t>而逑汲逑孵匕只有戌们叁个</w:t>
            </w:r>
          </w:p>
        </w:tc>
      </w:tr>
      <w:tr>
        <w:tc>
          <w:tcPr>
            <w:tcW w:type="dxa" w:w="4320"/>
          </w:tcPr>
          <w:p>
            <w:r>
              <w:t>02:27:00 - 02:27:01</w:t>
            </w:r>
          </w:p>
        </w:tc>
        <w:tc>
          <w:tcPr>
            <w:tcW w:type="dxa" w:w="4320"/>
          </w:tcPr>
          <w:p>
            <w:r>
              <w:t>而逡浓这船止只有我们=</w:t>
            </w:r>
          </w:p>
        </w:tc>
      </w:tr>
      <w:tr>
        <w:tc>
          <w:tcPr>
            <w:tcW w:type="dxa" w:w="4320"/>
          </w:tcPr>
          <w:p>
            <w:r>
              <w:t>02:27:01 - 02:27:01</w:t>
            </w:r>
          </w:p>
        </w:tc>
        <w:tc>
          <w:tcPr>
            <w:tcW w:type="dxa" w:w="4320"/>
          </w:tcPr>
          <w:p>
            <w:r>
              <w:t>那蝥这种帆船要什么时候才能到北夫珊啊?</w:t>
            </w:r>
          </w:p>
        </w:tc>
      </w:tr>
      <w:tr>
        <w:tc>
          <w:tcPr>
            <w:tcW w:type="dxa" w:w="4320"/>
          </w:tcPr>
          <w:p>
            <w:r>
              <w:t>02:27:01 - 02:27:02</w:t>
            </w:r>
          </w:p>
        </w:tc>
        <w:tc>
          <w:tcPr>
            <w:tcW w:type="dxa" w:w="4320"/>
          </w:tcPr>
          <w:p>
            <w:r>
              <w:t>那垒这种帆船要什么时候才能到兆太阢啊舀</w:t>
            </w:r>
          </w:p>
        </w:tc>
      </w:tr>
      <w:tr>
        <w:tc>
          <w:tcPr>
            <w:tcW w:type="dxa" w:w="4320"/>
          </w:tcPr>
          <w:p>
            <w:r>
              <w:t>02:27:02 - 02:27:02</w:t>
            </w:r>
          </w:p>
        </w:tc>
        <w:tc>
          <w:tcPr>
            <w:tcW w:type="dxa" w:w="4320"/>
          </w:tcPr>
          <w:p>
            <w:r>
              <w:t>那坐这种帆船要什么时候才能到兆犬训啊?</w:t>
            </w:r>
          </w:p>
        </w:tc>
      </w:tr>
      <w:tr>
        <w:tc>
          <w:tcPr>
            <w:tcW w:type="dxa" w:w="4320"/>
          </w:tcPr>
          <w:p>
            <w:r>
              <w:t>02:27:02 - 02:27:03</w:t>
            </w:r>
          </w:p>
        </w:tc>
        <w:tc>
          <w:tcPr>
            <w:tcW w:type="dxa" w:w="4320"/>
          </w:tcPr>
          <w:p>
            <w:r>
              <w:t>那坠这种帆船要什么时候才能到兆太珊啊?</w:t>
            </w:r>
          </w:p>
        </w:tc>
      </w:tr>
      <w:tr>
        <w:tc>
          <w:tcPr>
            <w:tcW w:type="dxa" w:w="4320"/>
          </w:tcPr>
          <w:p>
            <w:r>
              <w:t>02:27:03 - 02:27:03</w:t>
            </w:r>
          </w:p>
        </w:tc>
        <w:tc>
          <w:tcPr>
            <w:tcW w:type="dxa" w:w="4320"/>
          </w:tcPr>
          <w:p>
            <w:r>
              <w:t>那坚这种帆船要什么时候才能到兆大洲啊?</w:t>
            </w:r>
          </w:p>
        </w:tc>
      </w:tr>
      <w:tr>
        <w:tc>
          <w:tcPr>
            <w:tcW w:type="dxa" w:w="4320"/>
          </w:tcPr>
          <w:p>
            <w:r>
              <w:t>02:27:03 - 02:27:04</w:t>
            </w:r>
          </w:p>
        </w:tc>
        <w:tc>
          <w:tcPr>
            <w:tcW w:type="dxa" w:w="4320"/>
          </w:tcPr>
          <w:p>
            <w:r>
              <w:t>那坠这种帆船要什时候才能到兆太跚啊?</w:t>
            </w:r>
          </w:p>
        </w:tc>
      </w:tr>
      <w:tr>
        <w:tc>
          <w:tcPr>
            <w:tcW w:type="dxa" w:w="4320"/>
          </w:tcPr>
          <w:p>
            <w:r>
              <w:t>02:27:04 - 02:27:04</w:t>
            </w:r>
          </w:p>
        </w:tc>
        <w:tc>
          <w:tcPr>
            <w:tcW w:type="dxa" w:w="4320"/>
          </w:tcPr>
          <w:p>
            <w:r>
              <w:t>那坐这种帆船要什么时候才能到兆犬训啊?</w:t>
            </w:r>
          </w:p>
        </w:tc>
      </w:tr>
      <w:tr>
        <w:tc>
          <w:tcPr>
            <w:tcW w:type="dxa" w:w="4320"/>
          </w:tcPr>
          <w:p>
            <w:r>
              <w:t>02:27:04 - 02:27:05</w:t>
            </w:r>
          </w:p>
        </w:tc>
        <w:tc>
          <w:tcPr>
            <w:tcW w:type="dxa" w:w="4320"/>
          </w:tcPr>
          <w:p>
            <w:r>
              <w:t>那坐这种帆船要{么时候才能到北犬泖啊?</w:t>
            </w:r>
          </w:p>
        </w:tc>
      </w:tr>
      <w:tr>
        <w:tc>
          <w:tcPr>
            <w:tcW w:type="dxa" w:w="4320"/>
          </w:tcPr>
          <w:p>
            <w:r>
              <w:t>02:27:05 - 02:27:05</w:t>
            </w:r>
          </w:p>
        </w:tc>
        <w:tc>
          <w:tcPr>
            <w:tcW w:type="dxa" w:w="4320"/>
          </w:tcPr>
          <w:p>
            <w:r>
              <w:t>座该幽氽夸</w:t>
            </w:r>
          </w:p>
        </w:tc>
      </w:tr>
      <w:tr>
        <w:tc>
          <w:tcPr>
            <w:tcW w:type="dxa" w:w="4320"/>
          </w:tcPr>
          <w:p>
            <w:r>
              <w:t>02:27:05 - 02:27:06</w:t>
            </w:r>
          </w:p>
        </w:tc>
        <w:tc>
          <w:tcPr>
            <w:tcW w:type="dxa" w:w="4320"/>
          </w:tcPr>
          <w:p>
            <w:r>
              <w:t>宓该幽不岙氦吧</w:t>
            </w:r>
          </w:p>
        </w:tc>
      </w:tr>
      <w:tr>
        <w:tc>
          <w:tcPr>
            <w:tcW w:type="dxa" w:w="4320"/>
          </w:tcPr>
          <w:p>
            <w:r>
              <w:t>02:27:06 - 02:27:06</w:t>
            </w:r>
          </w:p>
        </w:tc>
        <w:tc>
          <w:tcPr>
            <w:tcW w:type="dxa" w:w="4320"/>
          </w:tcPr>
          <w:p>
            <w:r>
              <w:t>应该也不〉太贝吧</w:t>
            </w:r>
          </w:p>
        </w:tc>
      </w:tr>
      <w:tr>
        <w:tc>
          <w:tcPr>
            <w:tcW w:type="dxa" w:w="4320"/>
          </w:tcPr>
          <w:p>
            <w:r>
              <w:t>02:27:06 - 02:27:07</w:t>
            </w:r>
          </w:p>
        </w:tc>
        <w:tc>
          <w:tcPr>
            <w:tcW w:type="dxa" w:w="4320"/>
          </w:tcPr>
          <w:p>
            <w:r>
              <w:t>这种帆船其实逸瘘是挺怏的</w:t>
            </w:r>
          </w:p>
        </w:tc>
      </w:tr>
      <w:tr>
        <w:tc>
          <w:tcPr>
            <w:tcW w:type="dxa" w:w="4320"/>
          </w:tcPr>
          <w:p>
            <w:r>
              <w:t>02:27:07 - 02:27:07</w:t>
            </w:r>
          </w:p>
        </w:tc>
        <w:tc>
          <w:tcPr>
            <w:tcW w:type="dxa" w:w="4320"/>
          </w:tcPr>
          <w:p>
            <w:r>
              <w:t>这种帆船其突逸瘘迹是挺怏的</w:t>
            </w:r>
          </w:p>
        </w:tc>
      </w:tr>
      <w:tr>
        <w:tc>
          <w:tcPr>
            <w:tcW w:type="dxa" w:w="4320"/>
          </w:tcPr>
          <w:p>
            <w:r>
              <w:t>02:27:07 - 02:27:08</w:t>
            </w:r>
          </w:p>
        </w:tc>
        <w:tc>
          <w:tcPr>
            <w:tcW w:type="dxa" w:w="4320"/>
          </w:tcPr>
          <w:p>
            <w:r>
              <w:t>这种帆船其突速度/是挺怏的</w:t>
            </w:r>
          </w:p>
        </w:tc>
      </w:tr>
      <w:tr>
        <w:tc>
          <w:tcPr>
            <w:tcW w:type="dxa" w:w="4320"/>
          </w:tcPr>
          <w:p>
            <w:r>
              <w:t>02:27:08 - 02:27:08</w:t>
            </w:r>
          </w:p>
        </w:tc>
        <w:tc>
          <w:tcPr>
            <w:tcW w:type="dxa" w:w="4320"/>
          </w:tcPr>
          <w:p>
            <w:r>
              <w:t>种蚬船其汩速度诞是挺快的</w:t>
            </w:r>
          </w:p>
        </w:tc>
      </w:tr>
      <w:tr>
        <w:tc>
          <w:tcPr>
            <w:tcW w:type="dxa" w:w="4320"/>
          </w:tcPr>
          <w:p>
            <w:r>
              <w:t>02:27:08 - 02:27:09</w:t>
            </w:r>
          </w:p>
        </w:tc>
        <w:tc>
          <w:tcPr>
            <w:tcW w:type="dxa" w:w="4320"/>
          </w:tcPr>
          <w:p>
            <w:r>
              <w:t>这种蚬船其实递度毽是挺快的</w:t>
            </w:r>
          </w:p>
        </w:tc>
      </w:tr>
      <w:tr>
        <w:tc>
          <w:tcPr>
            <w:tcW w:type="dxa" w:w="4320"/>
          </w:tcPr>
          <w:p>
            <w:r>
              <w:t>02:27:09 - 02:27:09</w:t>
            </w:r>
          </w:p>
        </w:tc>
        <w:tc>
          <w:tcPr>
            <w:tcW w:type="dxa" w:w="4320"/>
          </w:tcPr>
          <w:p>
            <w:r>
              <w:t>这种帆船舆窦逸瘘迹是挺侠的</w:t>
            </w:r>
          </w:p>
        </w:tc>
      </w:tr>
      <w:tr>
        <w:tc>
          <w:tcPr>
            <w:tcW w:type="dxa" w:w="4320"/>
          </w:tcPr>
          <w:p>
            <w:r>
              <w:t>02:27:09 - 02:27:10</w:t>
            </w:r>
          </w:p>
        </w:tc>
        <w:tc>
          <w:tcPr>
            <w:tcW w:type="dxa" w:w="4320"/>
          </w:tcPr>
          <w:p>
            <w:r>
              <w:t>面莪们止船的她岁</w:t>
            </w:r>
          </w:p>
        </w:tc>
      </w:tr>
      <w:tr>
        <w:tc>
          <w:tcPr>
            <w:tcW w:type="dxa" w:w="4320"/>
          </w:tcPr>
          <w:p>
            <w:r>
              <w:t>02:27:10 - 02:27:10</w:t>
            </w:r>
          </w:p>
        </w:tc>
        <w:tc>
          <w:tcPr>
            <w:tcW w:type="dxa" w:w="4320"/>
          </w:tcPr>
          <w:p>
            <w:r>
              <w:t>面且我们丘船的驰方</w:t>
            </w:r>
          </w:p>
        </w:tc>
      </w:tr>
      <w:tr>
        <w:tc>
          <w:tcPr>
            <w:tcW w:type="dxa" w:w="4320"/>
          </w:tcPr>
          <w:p>
            <w:r>
              <w:t>02:27:10 - 02:27:11</w:t>
            </w:r>
          </w:p>
        </w:tc>
        <w:tc>
          <w:tcPr>
            <w:tcW w:type="dxa" w:w="4320"/>
          </w:tcPr>
          <w:p>
            <w:r>
              <w:t>面且莪们〉船的飑方</w:t>
            </w:r>
          </w:p>
        </w:tc>
      </w:tr>
      <w:tr>
        <w:tc>
          <w:tcPr>
            <w:tcW w:type="dxa" w:w="4320"/>
          </w:tcPr>
          <w:p>
            <w:r>
              <w:t>02:27:11 - 02:27:11</w:t>
            </w:r>
          </w:p>
        </w:tc>
        <w:tc>
          <w:tcPr>
            <w:tcW w:type="dxa" w:w="4320"/>
          </w:tcPr>
          <w:p>
            <w:r>
              <w:t>面且莪佝止船昀~芹</w:t>
            </w:r>
          </w:p>
        </w:tc>
      </w:tr>
      <w:tr>
        <w:tc>
          <w:tcPr>
            <w:tcW w:type="dxa" w:w="4320"/>
          </w:tcPr>
          <w:p>
            <w:r>
              <w:t>02:27:11 - 02:27:12</w:t>
            </w:r>
          </w:p>
        </w:tc>
        <w:tc>
          <w:tcPr>
            <w:tcW w:type="dxa" w:w="4320"/>
          </w:tcPr>
          <w:p>
            <w:r>
              <w:t>基实距离兆犬珊那迈最近的珑市不会非常远</w:t>
            </w:r>
          </w:p>
        </w:tc>
      </w:tr>
      <w:tr>
        <w:tc>
          <w:tcPr>
            <w:tcW w:type="dxa" w:w="4320"/>
          </w:tcPr>
          <w:p>
            <w:r>
              <w:t>02:27:12 - 02:27:12</w:t>
            </w:r>
          </w:p>
        </w:tc>
        <w:tc>
          <w:tcPr>
            <w:tcW w:type="dxa" w:w="4320"/>
          </w:tcPr>
          <w:p>
            <w:r>
              <w:t>基奕跑离兆太跚那边最近的蹶肃不会非常远</w:t>
            </w:r>
          </w:p>
        </w:tc>
      </w:tr>
      <w:tr>
        <w:tc>
          <w:tcPr>
            <w:tcW w:type="dxa" w:w="4320"/>
          </w:tcPr>
          <w:p>
            <w:r>
              <w:t>02:27:12 - 02:27:13</w:t>
            </w:r>
          </w:p>
        </w:tc>
        <w:tc>
          <w:tcPr>
            <w:tcW w:type="dxa" w:w="4320"/>
          </w:tcPr>
          <w:p>
            <w:r>
              <w:t>基实距离兆犬测那近最近的狨市不会非常远</w:t>
            </w:r>
          </w:p>
        </w:tc>
      </w:tr>
      <w:tr>
        <w:tc>
          <w:tcPr>
            <w:tcW w:type="dxa" w:w="4320"/>
          </w:tcPr>
          <w:p>
            <w:r>
              <w:t>02:27:13 - 02:27:13</w:t>
            </w:r>
          </w:p>
        </w:tc>
        <w:tc>
          <w:tcPr>
            <w:tcW w:type="dxa" w:w="4320"/>
          </w:tcPr>
          <w:p>
            <w:r>
              <w:t>`实距离兆火泖那边最迟的狨帝不会非常远</w:t>
            </w:r>
          </w:p>
        </w:tc>
      </w:tr>
      <w:tr>
        <w:tc>
          <w:tcPr>
            <w:tcW w:type="dxa" w:w="4320"/>
          </w:tcPr>
          <w:p>
            <w:r>
              <w:t>02:27:13 - 02:27:14</w:t>
            </w:r>
          </w:p>
        </w:tc>
        <w:tc>
          <w:tcPr>
            <w:tcW w:type="dxa" w:w="4320"/>
          </w:tcPr>
          <w:p>
            <w:r>
              <w:t>基实距离兆大洳那迈最近的馘市不会非常远〉-买田)</w:t>
            </w:r>
          </w:p>
        </w:tc>
      </w:tr>
      <w:tr>
        <w:tc>
          <w:tcPr>
            <w:tcW w:type="dxa" w:w="4320"/>
          </w:tcPr>
          <w:p>
            <w:r>
              <w:t>02:27:14 - 02:27:14</w:t>
            </w:r>
          </w:p>
        </w:tc>
        <w:tc>
          <w:tcPr>
            <w:tcW w:type="dxa" w:w="4320"/>
          </w:tcPr>
          <w:p>
            <w:r>
              <w:t xml:space="preserve">基奕跑离兆太跚那边最近的蹶市丕会匙峁愆 </w:t>
            </w:r>
          </w:p>
        </w:tc>
      </w:tr>
      <w:tr>
        <w:tc>
          <w:tcPr>
            <w:tcW w:type="dxa" w:w="4320"/>
          </w:tcPr>
          <w:p>
            <w:r>
              <w:t>02:27:14 - 02:27:15</w:t>
            </w:r>
          </w:p>
        </w:tc>
        <w:tc>
          <w:tcPr>
            <w:tcW w:type="dxa" w:w="4320"/>
          </w:tcPr>
          <w:p>
            <w:r>
              <w:t>基实距离兆犬训那迈最近丽市岙会^缫适强</w:t>
            </w:r>
          </w:p>
        </w:tc>
      </w:tr>
      <w:tr>
        <w:tc>
          <w:tcPr>
            <w:tcW w:type="dxa" w:w="4320"/>
          </w:tcPr>
          <w:p>
            <w:r>
              <w:t>02:27:15 - 02:27:15</w:t>
            </w:r>
          </w:p>
        </w:tc>
        <w:tc>
          <w:tcPr>
            <w:tcW w:type="dxa" w:w="4320"/>
          </w:tcPr>
          <w:p>
            <w:r>
              <w:t>差不多两-买就`</w:t>
            </w:r>
          </w:p>
        </w:tc>
      </w:tr>
      <w:tr>
        <w:tc>
          <w:tcPr>
            <w:tcW w:type="dxa" w:w="4320"/>
          </w:tcPr>
          <w:p>
            <w:r>
              <w:t>02:27:15 - 02:27:16</w:t>
            </w:r>
          </w:p>
        </w:tc>
        <w:tc>
          <w:tcPr>
            <w:tcW w:type="dxa" w:w="4320"/>
          </w:tcPr>
          <w:p>
            <w:r>
              <w:t>差乔多两爹突窳到</w:t>
            </w:r>
          </w:p>
        </w:tc>
      </w:tr>
      <w:tr>
        <w:tc>
          <w:tcPr>
            <w:tcW w:type="dxa" w:w="4320"/>
          </w:tcPr>
          <w:p>
            <w:r>
              <w:t>02:27:16 - 02:27:16</w:t>
            </w:r>
          </w:p>
        </w:tc>
        <w:tc>
          <w:tcPr>
            <w:tcW w:type="dxa" w:w="4320"/>
          </w:tcPr>
          <w:p>
            <w:r>
              <w:t>差不多两三矢就到亍吧</w:t>
            </w:r>
          </w:p>
        </w:tc>
      </w:tr>
      <w:tr>
        <w:tc>
          <w:tcPr>
            <w:tcW w:type="dxa" w:w="4320"/>
          </w:tcPr>
          <w:p>
            <w:r>
              <w:t>02:27:16 - 02:27:17</w:t>
            </w:r>
          </w:p>
        </w:tc>
        <w:tc>
          <w:tcPr>
            <w:tcW w:type="dxa" w:w="4320"/>
          </w:tcPr>
          <w:p>
            <w:r>
              <w:t>差忝多两~买毹`亍吧</w:t>
            </w:r>
          </w:p>
        </w:tc>
      </w:tr>
      <w:tr>
        <w:tc>
          <w:tcPr>
            <w:tcW w:type="dxa" w:w="4320"/>
          </w:tcPr>
          <w:p>
            <w:r>
              <w:t>02:27:17 - 02:27:17</w:t>
            </w:r>
          </w:p>
        </w:tc>
        <w:tc>
          <w:tcPr>
            <w:tcW w:type="dxa" w:w="4320"/>
          </w:tcPr>
          <w:p>
            <w:r>
              <w:t>差不多两宅买就`</w:t>
            </w:r>
          </w:p>
        </w:tc>
      </w:tr>
      <w:tr>
        <w:tc>
          <w:tcPr>
            <w:tcW w:type="dxa" w:w="4320"/>
          </w:tcPr>
          <w:p>
            <w:r>
              <w:t>02:27:21 - 02:27:22</w:t>
            </w:r>
          </w:p>
        </w:tc>
        <w:tc>
          <w:tcPr>
            <w:tcW w:type="dxa" w:w="4320"/>
          </w:tcPr>
          <w:p>
            <w:r>
              <w:t>我究宽醯歃卅么呀</w:t>
            </w:r>
          </w:p>
        </w:tc>
      </w:tr>
      <w:tr>
        <w:tc>
          <w:tcPr>
            <w:tcW w:type="dxa" w:w="4320"/>
          </w:tcPr>
          <w:p>
            <w:r>
              <w:t>02:27:22 - 02:27:22</w:t>
            </w:r>
          </w:p>
        </w:tc>
        <w:tc>
          <w:tcPr>
            <w:tcW w:type="dxa" w:w="4320"/>
          </w:tcPr>
          <w:p>
            <w:r>
              <w:t>我究赛遂殿什么呀</w:t>
            </w:r>
          </w:p>
        </w:tc>
      </w:tr>
      <w:tr>
        <w:tc>
          <w:tcPr>
            <w:tcW w:type="dxa" w:w="4320"/>
          </w:tcPr>
          <w:p>
            <w:r>
              <w:t>02:27:22 - 02:27:23</w:t>
            </w:r>
          </w:p>
        </w:tc>
        <w:tc>
          <w:tcPr>
            <w:tcW w:type="dxa" w:w="4320"/>
          </w:tcPr>
          <w:p>
            <w:r>
              <w:t>我究蕉# 么呀</w:t>
            </w:r>
          </w:p>
        </w:tc>
      </w:tr>
      <w:tr>
        <w:tc>
          <w:tcPr>
            <w:tcW w:type="dxa" w:w="4320"/>
          </w:tcPr>
          <w:p>
            <w:r>
              <w:t>02:27:23 - 02:27:23</w:t>
            </w:r>
          </w:p>
        </w:tc>
        <w:tc>
          <w:tcPr>
            <w:tcW w:type="dxa" w:w="4320"/>
          </w:tcPr>
          <w:p>
            <w:r>
              <w:t>岗什公莪套觉徭鄹个超级新人</w:t>
            </w:r>
          </w:p>
        </w:tc>
      </w:tr>
      <w:tr>
        <w:tc>
          <w:tcPr>
            <w:tcW w:type="dxa" w:w="4320"/>
          </w:tcPr>
          <w:p>
            <w:r>
              <w:t>02:27:23 - 02:27:24</w:t>
            </w:r>
          </w:p>
        </w:tc>
        <w:tc>
          <w:tcPr>
            <w:tcW w:type="dxa" w:w="4320"/>
          </w:tcPr>
          <w:p>
            <w:r>
              <w:t>岗升么我会觉得那个超级新人</w:t>
            </w:r>
          </w:p>
        </w:tc>
      </w:tr>
      <w:tr>
        <w:tc>
          <w:tcPr>
            <w:tcW w:type="dxa" w:w="4320"/>
          </w:tcPr>
          <w:p>
            <w:r>
              <w:t>02:27:24 - 02:27:24</w:t>
            </w:r>
          </w:p>
        </w:tc>
        <w:tc>
          <w:tcPr>
            <w:tcW w:type="dxa" w:w="4320"/>
          </w:tcPr>
          <w:p>
            <w:r>
              <w:t>为么我叁觉徭酃介超级新人</w:t>
            </w:r>
          </w:p>
        </w:tc>
      </w:tr>
      <w:tr>
        <w:tc>
          <w:tcPr>
            <w:tcW w:type="dxa" w:w="4320"/>
          </w:tcPr>
          <w:p>
            <w:r>
              <w:t>02:27:24 - 02:27:25</w:t>
            </w:r>
          </w:p>
        </w:tc>
        <w:tc>
          <w:tcPr>
            <w:tcW w:type="dxa" w:w="4320"/>
          </w:tcPr>
          <w:p>
            <w:r>
              <w:t>为什么莪会觉徨酃个超级新人</w:t>
            </w:r>
          </w:p>
        </w:tc>
      </w:tr>
      <w:tr>
        <w:tc>
          <w:tcPr>
            <w:tcW w:type="dxa" w:w="4320"/>
          </w:tcPr>
          <w:p>
            <w:r>
              <w:t>02:27:25 - 02:27:25</w:t>
            </w:r>
          </w:p>
        </w:tc>
        <w:tc>
          <w:tcPr>
            <w:tcW w:type="dxa" w:w="4320"/>
          </w:tcPr>
          <w:p>
            <w:r>
              <w:t>募的就和隐羸趱的那样厉害扫</w:t>
            </w:r>
          </w:p>
        </w:tc>
      </w:tr>
      <w:tr>
        <w:tc>
          <w:tcPr>
            <w:tcW w:type="dxa" w:w="4320"/>
          </w:tcPr>
          <w:p>
            <w:r>
              <w:t>02:27:25 - 02:27:26</w:t>
            </w:r>
          </w:p>
        </w:tc>
        <w:tc>
          <w:tcPr>
            <w:tcW w:type="dxa" w:w="4320"/>
          </w:tcPr>
          <w:p>
            <w:r>
              <w:t>_的就和飕8跪的那样厉害</w:t>
            </w:r>
          </w:p>
        </w:tc>
      </w:tr>
      <w:tr>
        <w:tc>
          <w:tcPr>
            <w:tcW w:type="dxa" w:w="4320"/>
          </w:tcPr>
          <w:p>
            <w:r>
              <w:t>02:27:26 - 02:27:26</w:t>
            </w:r>
          </w:p>
        </w:tc>
        <w:tc>
          <w:tcPr>
            <w:tcW w:type="dxa" w:w="4320"/>
          </w:tcPr>
          <w:p>
            <w:r>
              <w:t>&lt;的就和隐0粱的那样厉害</w:t>
            </w:r>
          </w:p>
        </w:tc>
      </w:tr>
      <w:tr>
        <w:tc>
          <w:tcPr>
            <w:tcW w:type="dxa" w:w="4320"/>
          </w:tcPr>
          <w:p>
            <w:r>
              <w:t>02:27:26 - 02:27:27</w:t>
            </w:r>
          </w:p>
        </w:tc>
        <w:tc>
          <w:tcPr>
            <w:tcW w:type="dxa" w:w="4320"/>
          </w:tcPr>
          <w:p>
            <w:r>
              <w:t>募的就和篪阐魏的那样厉害</w:t>
            </w:r>
          </w:p>
        </w:tc>
      </w:tr>
      <w:tr>
        <w:tc>
          <w:tcPr>
            <w:tcW w:type="dxa" w:w="4320"/>
          </w:tcPr>
          <w:p>
            <w:r>
              <w:t>02:27:27 - 02:27:27</w:t>
            </w:r>
          </w:p>
        </w:tc>
        <w:tc>
          <w:tcPr>
            <w:tcW w:type="dxa" w:w="4320"/>
          </w:tcPr>
          <w:p>
            <w:r>
              <w:t>恣个家伙看眷^卓也不靠谱睛</w:t>
            </w:r>
          </w:p>
        </w:tc>
      </w:tr>
      <w:tr>
        <w:tc>
          <w:tcPr>
            <w:tcW w:type="dxa" w:w="4320"/>
          </w:tcPr>
          <w:p>
            <w:r>
              <w:t>02:27:27 - 02:27:28</w:t>
            </w:r>
          </w:p>
        </w:tc>
        <w:tc>
          <w:tcPr>
            <w:tcW w:type="dxa" w:w="4320"/>
          </w:tcPr>
          <w:p>
            <w:r>
              <w:t>这个家伙覆着皴也不靠谱</w:t>
            </w:r>
          </w:p>
        </w:tc>
      </w:tr>
      <w:tr>
        <w:tc>
          <w:tcPr>
            <w:tcW w:type="dxa" w:w="4320"/>
          </w:tcPr>
          <w:p>
            <w:r>
              <w:t>02:27:28 - 02:27:28</w:t>
            </w:r>
          </w:p>
        </w:tc>
        <w:tc>
          <w:tcPr>
            <w:tcW w:type="dxa" w:w="4320"/>
          </w:tcPr>
          <w:p>
            <w:r>
              <w:t>逡介家伙幂着^]世不靠谱</w:t>
            </w:r>
          </w:p>
        </w:tc>
      </w:tr>
      <w:tr>
        <w:tc>
          <w:tcPr>
            <w:tcW w:type="dxa" w:w="4320"/>
          </w:tcPr>
          <w:p>
            <w:r>
              <w:t>02:27:28 - 02:27:29</w:t>
            </w:r>
          </w:p>
        </w:tc>
        <w:tc>
          <w:tcPr>
            <w:tcW w:type="dxa" w:w="4320"/>
          </w:tcPr>
          <w:p>
            <w:r>
              <w:t>嬴个家伙幂着 ^点也不靠谱</w:t>
            </w:r>
          </w:p>
        </w:tc>
      </w:tr>
      <w:tr>
        <w:tc>
          <w:tcPr>
            <w:tcW w:type="dxa" w:w="4320"/>
          </w:tcPr>
          <w:p>
            <w:r>
              <w:t>02:27:29 - 02:27:29</w:t>
            </w:r>
          </w:p>
        </w:tc>
        <w:tc>
          <w:tcPr>
            <w:tcW w:type="dxa" w:w="4320"/>
          </w:tcPr>
          <w:p>
            <w:r>
              <w:t>逵介家伙幂眷^}也不靠谱</w:t>
            </w:r>
          </w:p>
        </w:tc>
      </w:tr>
      <w:tr>
        <w:tc>
          <w:tcPr>
            <w:tcW w:type="dxa" w:w="4320"/>
          </w:tcPr>
          <w:p>
            <w:r>
              <w:t>02:27:29 - 02:27:30</w:t>
            </w:r>
          </w:p>
        </w:tc>
        <w:tc>
          <w:tcPr>
            <w:tcW w:type="dxa" w:w="4320"/>
          </w:tcPr>
          <w:p>
            <w:r>
              <w:t>明明匙=《驱异人</w:t>
            </w:r>
          </w:p>
        </w:tc>
      </w:tr>
      <w:tr>
        <w:tc>
          <w:tcPr>
            <w:tcW w:type="dxa" w:w="4320"/>
          </w:tcPr>
          <w:p>
            <w:r>
              <w:t>02:27:30 - 02:27:30</w:t>
            </w:r>
          </w:p>
        </w:tc>
        <w:tc>
          <w:tcPr>
            <w:tcW w:type="dxa" w:w="4320"/>
          </w:tcPr>
          <w:p>
            <w:r>
              <w:t>明明蹙片企驱异人</w:t>
            </w:r>
          </w:p>
        </w:tc>
      </w:tr>
      <w:tr>
        <w:tc>
          <w:tcPr>
            <w:tcW w:type="dxa" w:w="4320"/>
          </w:tcPr>
          <w:p>
            <w:r>
              <w:t>02:27:30 - 02:27:31</w:t>
            </w:r>
          </w:p>
        </w:tc>
        <w:tc>
          <w:tcPr>
            <w:tcW w:type="dxa" w:w="4320"/>
          </w:tcPr>
          <w:p>
            <w:r>
              <w:t>明明慰|</w:t>
            </w:r>
          </w:p>
        </w:tc>
      </w:tr>
      <w:tr>
        <w:tc>
          <w:tcPr>
            <w:tcW w:type="dxa" w:w="4320"/>
          </w:tcPr>
          <w:p>
            <w:r>
              <w:t>02:27:31 - 02:27:31</w:t>
            </w:r>
          </w:p>
        </w:tc>
        <w:tc>
          <w:tcPr>
            <w:tcW w:type="dxa" w:w="4320"/>
          </w:tcPr>
          <w:p>
            <w:r>
              <w:t>但是却掷的普通姑娘儆老婆幻</w:t>
            </w:r>
          </w:p>
        </w:tc>
      </w:tr>
      <w:tr>
        <w:tc>
          <w:tcPr>
            <w:tcW w:type="dxa" w:w="4320"/>
          </w:tcPr>
          <w:p>
            <w:r>
              <w:t>02:27:31 - 02:27:32</w:t>
            </w:r>
          </w:p>
        </w:tc>
        <w:tc>
          <w:tcPr>
            <w:tcW w:type="dxa" w:w="4320"/>
          </w:tcPr>
          <w:p>
            <w:r>
              <w:t>但是却〈予的普通姑娘儆老婆</w:t>
            </w:r>
          </w:p>
        </w:tc>
      </w:tr>
      <w:tr>
        <w:tc>
          <w:tcPr>
            <w:tcW w:type="dxa" w:w="4320"/>
          </w:tcPr>
          <w:p>
            <w:r>
              <w:t>02:27:32 - 02:27:32</w:t>
            </w:r>
          </w:p>
        </w:tc>
        <w:tc>
          <w:tcPr>
            <w:tcW w:type="dxa" w:w="4320"/>
          </w:tcPr>
          <w:p>
            <w:r>
              <w:t>但是却抑戆的普通姑娘做老婆</w:t>
            </w:r>
          </w:p>
        </w:tc>
      </w:tr>
      <w:tr>
        <w:tc>
          <w:tcPr>
            <w:tcW w:type="dxa" w:w="4320"/>
          </w:tcPr>
          <w:p>
            <w:r>
              <w:t>02:27:32 - 02:27:33</w:t>
            </w:r>
          </w:p>
        </w:tc>
        <w:tc>
          <w:tcPr>
            <w:tcW w:type="dxa" w:w="4320"/>
          </w:tcPr>
          <w:p>
            <w:r>
              <w:t>但是却粼了个逄靥轻的普通姑娘做老婆</w:t>
            </w:r>
          </w:p>
        </w:tc>
      </w:tr>
      <w:tr>
        <w:tc>
          <w:tcPr>
            <w:tcW w:type="dxa" w:w="4320"/>
          </w:tcPr>
          <w:p>
            <w:r>
              <w:t>02:27:33 - 02:27:33</w:t>
            </w:r>
          </w:p>
        </w:tc>
        <w:tc>
          <w:tcPr>
            <w:tcW w:type="dxa" w:w="4320"/>
          </w:tcPr>
          <w:p>
            <w:r>
              <w:t>但是却找二醮戆的普通姑娘做老婆</w:t>
            </w:r>
          </w:p>
        </w:tc>
      </w:tr>
      <w:tr>
        <w:tc>
          <w:tcPr>
            <w:tcW w:type="dxa" w:w="4320"/>
          </w:tcPr>
          <w:p>
            <w:r>
              <w:t>02:27:33 - 02:27:34</w:t>
            </w:r>
          </w:p>
        </w:tc>
        <w:tc>
          <w:tcPr>
            <w:tcW w:type="dxa" w:w="4320"/>
          </w:tcPr>
          <w:p>
            <w:r>
              <w:t>但是却 了介遗沓雏镫的普通姑娘做老婆</w:t>
            </w:r>
          </w:p>
        </w:tc>
      </w:tr>
      <w:tr>
        <w:tc>
          <w:tcPr>
            <w:tcW w:type="dxa" w:w="4320"/>
          </w:tcPr>
          <w:p>
            <w:r>
              <w:t>02:27:34 - 02:27:34</w:t>
            </w:r>
          </w:p>
        </w:tc>
        <w:tc>
          <w:tcPr>
            <w:tcW w:type="dxa" w:w="4320"/>
          </w:tcPr>
          <w:p>
            <w:r>
              <w:t>还给人家』戚似么样孑了</w:t>
            </w:r>
          </w:p>
        </w:tc>
      </w:tr>
      <w:tr>
        <w:tc>
          <w:tcPr>
            <w:tcW w:type="dxa" w:w="4320"/>
          </w:tcPr>
          <w:p>
            <w:r>
              <w:t>02:27:34 - 02:27:35</w:t>
            </w:r>
          </w:p>
        </w:tc>
        <w:tc>
          <w:tcPr>
            <w:tcW w:type="dxa" w:w="4320"/>
          </w:tcPr>
          <w:p>
            <w:r>
              <w:t>逐给家逑毖:么样子了</w:t>
            </w:r>
          </w:p>
        </w:tc>
      </w:tr>
      <w:tr>
        <w:tc>
          <w:tcPr>
            <w:tcW w:type="dxa" w:w="4320"/>
          </w:tcPr>
          <w:p>
            <w:r>
              <w:t>02:27:35 - 02:27:35</w:t>
            </w:r>
          </w:p>
        </w:tc>
        <w:tc>
          <w:tcPr>
            <w:tcW w:type="dxa" w:w="4320"/>
          </w:tcPr>
          <w:p>
            <w:r>
              <w:t>还给家谴成佛么样子了扫</w:t>
            </w:r>
          </w:p>
        </w:tc>
      </w:tr>
      <w:tr>
        <w:tc>
          <w:tcPr>
            <w:tcW w:type="dxa" w:w="4320"/>
          </w:tcPr>
          <w:p>
            <w:r>
              <w:t>02:27:35 - 02:27:36</w:t>
            </w:r>
          </w:p>
        </w:tc>
        <w:tc>
          <w:tcPr>
            <w:tcW w:type="dxa" w:w="4320"/>
          </w:tcPr>
          <w:p>
            <w:r>
              <w:t>还给家#`~么样孑了</w:t>
            </w:r>
          </w:p>
        </w:tc>
      </w:tr>
      <w:tr>
        <w:tc>
          <w:tcPr>
            <w:tcW w:type="dxa" w:w="4320"/>
          </w:tcPr>
          <w:p>
            <w:r>
              <w:t>02:27:36 - 02:27:37</w:t>
            </w:r>
          </w:p>
        </w:tc>
        <w:tc>
          <w:tcPr>
            <w:tcW w:type="dxa" w:w="4320"/>
          </w:tcPr>
          <w:p>
            <w:r>
              <w:t>真4雾脸</w:t>
            </w:r>
          </w:p>
        </w:tc>
      </w:tr>
      <w:tr>
        <w:tc>
          <w:tcPr>
            <w:tcW w:type="dxa" w:w="4320"/>
          </w:tcPr>
          <w:p>
            <w:r>
              <w:t>02:27:38 - 02:27:38</w:t>
            </w:r>
          </w:p>
        </w:tc>
        <w:tc>
          <w:tcPr>
            <w:tcW w:type="dxa" w:w="4320"/>
          </w:tcPr>
          <w:p>
            <w:r>
              <w:t>宥思徵着着煦糇止的-男亍女</w:t>
            </w:r>
          </w:p>
        </w:tc>
      </w:tr>
      <w:tr>
        <w:tc>
          <w:tcPr>
            <w:tcW w:type="dxa" w:w="4320"/>
          </w:tcPr>
          <w:p>
            <w:r>
              <w:t>02:27:38 - 02:27:39</w:t>
            </w:r>
          </w:p>
        </w:tc>
        <w:tc>
          <w:tcPr>
            <w:tcW w:type="dxa" w:w="4320"/>
          </w:tcPr>
          <w:p>
            <w:r>
              <w:t>君徵看着=粮」的男-女</w:t>
            </w:r>
          </w:p>
        </w:tc>
      </w:tr>
      <w:tr>
        <w:tc>
          <w:tcPr>
            <w:tcW w:type="dxa" w:w="4320"/>
          </w:tcPr>
          <w:p>
            <w:r>
              <w:t>02:27:39 - 02:27:39</w:t>
            </w:r>
          </w:p>
        </w:tc>
        <w:tc>
          <w:tcPr>
            <w:tcW w:type="dxa" w:w="4320"/>
          </w:tcPr>
          <w:p>
            <w:r>
              <w:t>宥思微着着糇戈的一男丫女圮</w:t>
            </w:r>
          </w:p>
        </w:tc>
      </w:tr>
      <w:tr>
        <w:tc>
          <w:tcPr>
            <w:tcW w:type="dxa" w:w="4320"/>
          </w:tcPr>
          <w:p>
            <w:r>
              <w:t>02:27:39 - 02:27:40</w:t>
            </w:r>
          </w:p>
        </w:tc>
        <w:tc>
          <w:tcPr>
            <w:tcW w:type="dxa" w:w="4320"/>
          </w:tcPr>
          <w:p>
            <w:r>
              <w:t>君思徵看着阑糇垄的-男亍女</w:t>
            </w:r>
          </w:p>
        </w:tc>
      </w:tr>
      <w:tr>
        <w:tc>
          <w:tcPr>
            <w:tcW w:type="dxa" w:w="4320"/>
          </w:tcPr>
          <w:p>
            <w:r>
              <w:t>02:27:40 - 02:27:40</w:t>
            </w:r>
          </w:p>
        </w:tc>
        <w:tc>
          <w:tcPr>
            <w:tcW w:type="dxa" w:w="4320"/>
          </w:tcPr>
          <w:p>
            <w:r>
              <w:t>君愿微着着煦粮企的一男亍女</w:t>
            </w:r>
          </w:p>
        </w:tc>
      </w:tr>
      <w:tr>
        <w:tc>
          <w:tcPr>
            <w:tcW w:type="dxa" w:w="4320"/>
          </w:tcPr>
          <w:p>
            <w:r>
              <w:t>02:27:41 - 02:27:42</w:t>
            </w:r>
          </w:p>
        </w:tc>
        <w:tc>
          <w:tcPr>
            <w:tcW w:type="dxa" w:w="4320"/>
          </w:tcPr>
          <w:p>
            <w:r>
              <w:t>顿时感觉阗包釉傻子样</w:t>
            </w:r>
          </w:p>
        </w:tc>
      </w:tr>
      <w:tr>
        <w:tc>
          <w:tcPr>
            <w:tcW w:type="dxa" w:w="4320"/>
          </w:tcPr>
          <w:p>
            <w:r>
              <w:t>02:27:42 - 02:27:42</w:t>
            </w:r>
          </w:p>
        </w:tc>
        <w:tc>
          <w:tcPr>
            <w:tcW w:type="dxa" w:w="4320"/>
          </w:tcPr>
          <w:p>
            <w:r>
              <w:t>顿时感觉胤愈傻子-样</w:t>
            </w:r>
          </w:p>
        </w:tc>
      </w:tr>
      <w:tr>
        <w:tc>
          <w:tcPr>
            <w:tcW w:type="dxa" w:w="4320"/>
          </w:tcPr>
          <w:p>
            <w:r>
              <w:t>02:27:42 - 02:27:43</w:t>
            </w:r>
          </w:p>
        </w:tc>
        <w:tc>
          <w:tcPr>
            <w:tcW w:type="dxa" w:w="4320"/>
          </w:tcPr>
          <w:p>
            <w:r>
              <w:t>时感觉圜邑剩傻子-样</w:t>
            </w:r>
          </w:p>
        </w:tc>
      </w:tr>
      <w:tr>
        <w:tc>
          <w:tcPr>
            <w:tcW w:type="dxa" w:w="4320"/>
          </w:tcPr>
          <w:p>
            <w:r>
              <w:t>02:27:43 - 02:27:43</w:t>
            </w:r>
          </w:p>
        </w:tc>
        <w:tc>
          <w:tcPr>
            <w:tcW w:type="dxa" w:w="4320"/>
          </w:tcPr>
          <w:p>
            <w:r>
              <w:t>顿时感觉圜恩颗傻子一样</w:t>
            </w:r>
          </w:p>
        </w:tc>
      </w:tr>
      <w:tr>
        <w:tc>
          <w:tcPr>
            <w:tcW w:type="dxa" w:w="4320"/>
          </w:tcPr>
          <w:p>
            <w:r>
              <w:t>02:27:43 - 02:27:44</w:t>
            </w:r>
          </w:p>
        </w:tc>
        <w:tc>
          <w:tcPr>
            <w:tcW w:type="dxa" w:w="4320"/>
          </w:tcPr>
          <w:p>
            <w:r>
              <w:t>徒阐的事懵愆逅能当真呢?</w:t>
            </w:r>
          </w:p>
        </w:tc>
      </w:tr>
      <w:tr>
        <w:tc>
          <w:tcPr>
            <w:tcW w:type="dxa" w:w="4320"/>
          </w:tcPr>
          <w:p>
            <w:r>
              <w:t>02:27:44 - 02:27:44</w:t>
            </w:r>
          </w:p>
        </w:tc>
        <w:tc>
          <w:tcPr>
            <w:tcW w:type="dxa" w:w="4320"/>
          </w:tcPr>
          <w:p>
            <w:r>
              <w:t>倦阐的黧:戆参能当真呢?</w:t>
            </w:r>
          </w:p>
        </w:tc>
      </w:tr>
      <w:tr>
        <w:tc>
          <w:tcPr>
            <w:tcW w:type="dxa" w:w="4320"/>
          </w:tcPr>
          <w:p>
            <w:r>
              <w:t>02:27:44 - 02:27:45</w:t>
            </w:r>
          </w:p>
        </w:tc>
        <w:tc>
          <w:tcPr>
            <w:tcW w:type="dxa" w:w="4320"/>
          </w:tcPr>
          <w:p>
            <w:r>
              <w:t>传阐的黧恁垄能当真呢?</w:t>
            </w:r>
          </w:p>
        </w:tc>
      </w:tr>
      <w:tr>
        <w:tc>
          <w:tcPr>
            <w:tcW w:type="dxa" w:w="4320"/>
          </w:tcPr>
          <w:p>
            <w:r>
              <w:t>02:27:45 - 02:27:45</w:t>
            </w:r>
          </w:p>
        </w:tc>
        <w:tc>
          <w:tcPr>
            <w:tcW w:type="dxa" w:w="4320"/>
          </w:tcPr>
          <w:p>
            <w:r>
              <w:t>徒阐的箫:戆参能当真呢?</w:t>
            </w:r>
          </w:p>
        </w:tc>
      </w:tr>
      <w:tr>
        <w:tc>
          <w:tcPr>
            <w:tcW w:type="dxa" w:w="4320"/>
          </w:tcPr>
          <w:p>
            <w:r>
              <w:t>02:27:45 - 02:27:46</w:t>
            </w:r>
          </w:p>
        </w:tc>
        <w:tc>
          <w:tcPr>
            <w:tcW w:type="dxa" w:w="4320"/>
          </w:tcPr>
          <w:p>
            <w:r>
              <w:t>传阐的事麋愆冢能当真呢?</w:t>
            </w:r>
          </w:p>
        </w:tc>
      </w:tr>
      <w:tr>
        <w:tc>
          <w:tcPr>
            <w:tcW w:type="dxa" w:w="4320"/>
          </w:tcPr>
          <w:p>
            <w:r>
              <w:t>02:27:46 - 02:27:46</w:t>
            </w:r>
          </w:p>
        </w:tc>
        <w:tc>
          <w:tcPr>
            <w:tcW w:type="dxa" w:w="4320"/>
          </w:tcPr>
          <w:p>
            <w:r>
              <w:t>传阐的黧:愆靥能当真呢?</w:t>
            </w:r>
          </w:p>
        </w:tc>
      </w:tr>
      <w:tr>
        <w:tc>
          <w:tcPr>
            <w:tcW w:type="dxa" w:w="4320"/>
          </w:tcPr>
          <w:p>
            <w:r>
              <w:t>02:27:46 - 02:27:47</w:t>
            </w:r>
          </w:p>
        </w:tc>
        <w:tc>
          <w:tcPr>
            <w:tcW w:type="dxa" w:w="4320"/>
          </w:tcPr>
          <w:p>
            <w:r>
              <w:t>这个/谰豳超级新人'</w:t>
            </w:r>
          </w:p>
        </w:tc>
      </w:tr>
      <w:tr>
        <w:tc>
          <w:tcPr>
            <w:tcW w:type="dxa" w:w="4320"/>
          </w:tcPr>
          <w:p>
            <w:r>
              <w:t>02:27:47 - 02:27:47</w:t>
            </w:r>
          </w:p>
        </w:tc>
        <w:tc>
          <w:tcPr>
            <w:tcW w:type="dxa" w:w="4320"/>
          </w:tcPr>
          <w:p>
            <w:r>
              <w:t>这介脆圜幽邂级新人</w:t>
            </w:r>
          </w:p>
        </w:tc>
      </w:tr>
      <w:tr>
        <w:tc>
          <w:tcPr>
            <w:tcW w:type="dxa" w:w="4320"/>
          </w:tcPr>
          <w:p>
            <w:r>
              <w:t>02:27:47 - 02:27:48</w:t>
            </w:r>
          </w:p>
        </w:tc>
        <w:tc>
          <w:tcPr>
            <w:tcW w:type="dxa" w:w="4320"/>
          </w:tcPr>
          <w:p>
            <w:r>
              <w:t>愆公看也攥寥霆很靠谱的样子8屋荬!</w:t>
            </w:r>
          </w:p>
        </w:tc>
      </w:tr>
      <w:tr>
        <w:tc>
          <w:tcPr>
            <w:tcW w:type="dxa" w:w="4320"/>
          </w:tcPr>
          <w:p>
            <w:r>
              <w:t>02:27:48 - 02:27:48</w:t>
            </w:r>
          </w:p>
        </w:tc>
        <w:tc>
          <w:tcPr>
            <w:tcW w:type="dxa" w:w="4320"/>
          </w:tcPr>
          <w:p>
            <w:r>
              <w:t>愆么看也忝象慰徒靠谱的样子</w:t>
            </w:r>
          </w:p>
        </w:tc>
      </w:tr>
      <w:tr>
        <w:tc>
          <w:tcPr>
            <w:tcW w:type="dxa" w:w="4320"/>
          </w:tcPr>
          <w:p>
            <w:r>
              <w:t>02:27:48 - 02:27:49</w:t>
            </w:r>
          </w:p>
        </w:tc>
        <w:tc>
          <w:tcPr>
            <w:tcW w:type="dxa" w:w="4320"/>
          </w:tcPr>
          <w:p>
            <w:r>
              <w:t>愆亥着[卷8堡靠谮的样子</w:t>
            </w:r>
          </w:p>
        </w:tc>
      </w:tr>
      <w:tr>
        <w:tc>
          <w:tcPr>
            <w:tcW w:type="dxa" w:w="4320"/>
          </w:tcPr>
          <w:p>
            <w:r>
              <w:t>02:27:49 - 02:27:49</w:t>
            </w:r>
          </w:p>
        </w:tc>
        <w:tc>
          <w:tcPr>
            <w:tcW w:type="dxa" w:w="4320"/>
          </w:tcPr>
          <w:p>
            <w:r>
              <w:t>宥趣岙象爨锒靠谱的样子</w:t>
            </w:r>
          </w:p>
        </w:tc>
      </w:tr>
      <w:tr>
        <w:tc>
          <w:tcPr>
            <w:tcW w:type="dxa" w:w="4320"/>
          </w:tcPr>
          <w:p>
            <w:r>
              <w:t>02:27:49 - 02:27:50</w:t>
            </w:r>
          </w:p>
        </w:tc>
        <w:tc>
          <w:tcPr>
            <w:tcW w:type="dxa" w:w="4320"/>
          </w:tcPr>
          <w:p>
            <w:r>
              <w:t>么看巡岙象蹇很靠谱的样子</w:t>
            </w:r>
          </w:p>
        </w:tc>
      </w:tr>
      <w:tr>
        <w:tc>
          <w:tcPr>
            <w:tcW w:type="dxa" w:w="4320"/>
          </w:tcPr>
          <w:p>
            <w:r>
              <w:t>02:27:50 - 02:27:50</w:t>
            </w:r>
          </w:p>
        </w:tc>
        <w:tc>
          <w:tcPr>
            <w:tcW w:type="dxa" w:w="4320"/>
          </w:tcPr>
          <w:p>
            <w:r>
              <w:t>虽然谠宸&gt;])凰星然袭击的那</w:t>
            </w:r>
          </w:p>
        </w:tc>
      </w:tr>
      <w:tr>
        <w:tc>
          <w:tcPr>
            <w:tcW w:type="dxa" w:w="4320"/>
          </w:tcPr>
          <w:p>
            <w:r>
              <w:t>02:27:50 - 02:27:51</w:t>
            </w:r>
          </w:p>
        </w:tc>
        <w:tc>
          <w:tcPr>
            <w:tcW w:type="dxa" w:w="4320"/>
          </w:tcPr>
          <w:p>
            <w:r>
              <w:t>虽然说骐宸搛^檠凰然袭击的那</w:t>
            </w:r>
          </w:p>
        </w:tc>
      </w:tr>
      <w:tr>
        <w:tc>
          <w:tcPr>
            <w:tcW w:type="dxa" w:w="4320"/>
          </w:tcPr>
          <w:p>
            <w:r>
              <w:t>02:27:51 - 02:27:51</w:t>
            </w:r>
          </w:p>
        </w:tc>
        <w:tc>
          <w:tcPr>
            <w:tcW w:type="dxa" w:w="4320"/>
          </w:tcPr>
          <w:p>
            <w:r>
              <w:t>虽然谠张窟接.蒌胄旦宰然袭击的那</w:t>
            </w:r>
          </w:p>
        </w:tc>
      </w:tr>
      <w:tr>
        <w:tc>
          <w:tcPr>
            <w:tcW w:type="dxa" w:w="4320"/>
          </w:tcPr>
          <w:p>
            <w:r>
              <w:t>02:27:51 - 02:27:52</w:t>
            </w:r>
          </w:p>
        </w:tc>
        <w:tc>
          <w:tcPr>
            <w:tcW w:type="dxa" w:w="4320"/>
          </w:tcPr>
          <w:p>
            <w:r>
              <w:t>虽然谠鳅宸挺檠上@然袭击的那-剑</w:t>
            </w:r>
          </w:p>
        </w:tc>
      </w:tr>
      <w:tr>
        <w:tc>
          <w:tcPr>
            <w:tcW w:type="dxa" w:w="4320"/>
          </w:tcPr>
          <w:p>
            <w:r>
              <w:t>02:27:52 - 02:27:52</w:t>
            </w:r>
          </w:p>
        </w:tc>
        <w:tc>
          <w:tcPr>
            <w:tcW w:type="dxa" w:w="4320"/>
          </w:tcPr>
          <w:p>
            <w:r>
              <w:t>虽然谠张宸#正亵凰@棠然袭击的那-</w:t>
            </w:r>
          </w:p>
        </w:tc>
      </w:tr>
      <w:tr>
        <w:tc>
          <w:tcPr>
            <w:tcW w:type="dxa" w:w="4320"/>
          </w:tcPr>
          <w:p>
            <w:r>
              <w:t>02:27:52 - 02:27:53</w:t>
            </w:r>
          </w:p>
        </w:tc>
        <w:tc>
          <w:tcPr>
            <w:tcW w:type="dxa" w:w="4320"/>
          </w:tcPr>
          <w:p>
            <w:r>
              <w:t>但匙君思徵孙钩酃是诊氧成分比较太</w:t>
            </w:r>
          </w:p>
        </w:tc>
      </w:tr>
      <w:tr>
        <w:tc>
          <w:tcPr>
            <w:tcW w:type="dxa" w:w="4320"/>
          </w:tcPr>
          <w:p>
            <w:r>
              <w:t>02:27:53 - 02:27:53</w:t>
            </w:r>
          </w:p>
        </w:tc>
        <w:tc>
          <w:tcPr>
            <w:tcW w:type="dxa" w:w="4320"/>
          </w:tcPr>
          <w:p>
            <w:r>
              <w:t>但是看思徵^岗那恳逡氩成分比较大</w:t>
            </w:r>
          </w:p>
        </w:tc>
      </w:tr>
      <w:tr>
        <w:tc>
          <w:tcPr>
            <w:tcW w:type="dxa" w:w="4320"/>
          </w:tcPr>
          <w:p>
            <w:r>
              <w:t>02:27:53 - 02:27:54</w:t>
            </w:r>
          </w:p>
        </w:tc>
        <w:tc>
          <w:tcPr>
            <w:tcW w:type="dxa" w:w="4320"/>
          </w:tcPr>
          <w:p>
            <w:r>
              <w:t>但悬窘思微诙困酃蹇瘳戒分比较大</w:t>
            </w:r>
          </w:p>
        </w:tc>
      </w:tr>
      <w:tr>
        <w:tc>
          <w:tcPr>
            <w:tcW w:type="dxa" w:w="4320"/>
          </w:tcPr>
          <w:p>
            <w:r>
              <w:t>02:27:54 - 02:27:54</w:t>
            </w:r>
          </w:p>
        </w:tc>
        <w:tc>
          <w:tcPr>
            <w:tcW w:type="dxa" w:w="4320"/>
          </w:tcPr>
          <w:p>
            <w:r>
              <w:t>但是思徵讥崩那匙(咸分比较大</w:t>
            </w:r>
          </w:p>
        </w:tc>
      </w:tr>
      <w:tr>
        <w:tc>
          <w:tcPr>
            <w:tcW w:type="dxa" w:w="4320"/>
          </w:tcPr>
          <w:p>
            <w:r>
              <w:t>02:27:54 - 02:27:55</w:t>
            </w:r>
          </w:p>
        </w:tc>
        <w:tc>
          <w:tcPr>
            <w:tcW w:type="dxa" w:w="4320"/>
          </w:tcPr>
          <w:p>
            <w:r>
              <w:t>但匙宥思徵讥熵那匙'气成分比较犬</w:t>
            </w:r>
          </w:p>
        </w:tc>
      </w:tr>
      <w:tr>
        <w:tc>
          <w:tcPr>
            <w:tcW w:type="dxa" w:w="4320"/>
          </w:tcPr>
          <w:p>
            <w:r>
              <w:t>02:27:55 - 02:27:55</w:t>
            </w:r>
          </w:p>
        </w:tc>
        <w:tc>
          <w:tcPr>
            <w:tcW w:type="dxa" w:w="4320"/>
          </w:tcPr>
          <w:p>
            <w:r>
              <w:t>但是暑思徵孤熵那匙运气成分比较犬</w:t>
            </w:r>
          </w:p>
        </w:tc>
      </w:tr>
      <w:tr>
        <w:tc>
          <w:tcPr>
            <w:tcW w:type="dxa" w:w="4320"/>
          </w:tcPr>
          <w:p>
            <w:r>
              <w:t>02:27:55 - 02:27:56</w:t>
            </w:r>
          </w:p>
        </w:tc>
        <w:tc>
          <w:tcPr>
            <w:tcW w:type="dxa" w:w="4320"/>
          </w:tcPr>
          <w:p>
            <w:r>
              <w:t>但-暑思徵孤氖那飕逵气成分比较犬</w:t>
            </w:r>
          </w:p>
        </w:tc>
      </w:tr>
      <w:tr>
        <w:tc>
          <w:tcPr>
            <w:tcW w:type="dxa" w:w="4320"/>
          </w:tcPr>
          <w:p>
            <w:r>
              <w:t>02:27:56 - 02:27:56</w:t>
            </w:r>
          </w:p>
        </w:tc>
        <w:tc>
          <w:tcPr>
            <w:tcW w:type="dxa" w:w="4320"/>
          </w:tcPr>
          <w:p>
            <w:r>
              <w:t>公髓 普通人当老婆呢?</w:t>
            </w:r>
          </w:p>
        </w:tc>
      </w:tr>
      <w:tr>
        <w:tc>
          <w:tcPr>
            <w:tcW w:type="dxa" w:w="4320"/>
          </w:tcPr>
          <w:p>
            <w:r>
              <w:t>02:27:56 - 02:27:57</w:t>
            </w:r>
          </w:p>
        </w:tc>
        <w:tc>
          <w:tcPr>
            <w:tcW w:type="dxa" w:w="4320"/>
          </w:tcPr>
          <w:p>
            <w:r>
              <w:t>个驱异人怎》醒透普通人当老婆呢?</w:t>
            </w:r>
          </w:p>
        </w:tc>
      </w:tr>
      <w:tr>
        <w:tc>
          <w:tcPr>
            <w:tcW w:type="dxa" w:w="4320"/>
          </w:tcPr>
          <w:p>
            <w:r>
              <w:t>02:27:57 - 02:27:57</w:t>
            </w:r>
          </w:p>
        </w:tc>
        <w:tc>
          <w:tcPr>
            <w:tcW w:type="dxa" w:w="4320"/>
          </w:tcPr>
          <w:p>
            <w:r>
              <w:t>么胤肠普通人当老婆呢?</w:t>
            </w:r>
          </w:p>
        </w:tc>
      </w:tr>
      <w:tr>
        <w:tc>
          <w:tcPr>
            <w:tcW w:type="dxa" w:w="4320"/>
          </w:tcPr>
          <w:p>
            <w:r>
              <w:t>02:27:57 - 02:27:58</w:t>
            </w:r>
          </w:p>
        </w:tc>
        <w:tc>
          <w:tcPr>
            <w:tcW w:type="dxa" w:w="4320"/>
          </w:tcPr>
          <w:p>
            <w:r>
              <w:t>驱异人愆医熊#瞥通人当老婆呢?</w:t>
            </w:r>
          </w:p>
        </w:tc>
      </w:tr>
      <w:tr>
        <w:tc>
          <w:tcPr>
            <w:tcW w:type="dxa" w:w="4320"/>
          </w:tcPr>
          <w:p>
            <w:r>
              <w:t>02:27:58 - 02:27:58</w:t>
            </w:r>
          </w:p>
        </w:tc>
        <w:tc>
          <w:tcPr>
            <w:tcW w:type="dxa" w:w="4320"/>
          </w:tcPr>
          <w:p>
            <w:r>
              <w:t>驱异人怎钤胤普通人当老婆呢?</w:t>
            </w:r>
          </w:p>
        </w:tc>
      </w:tr>
      <w:tr>
        <w:tc>
          <w:tcPr>
            <w:tcW w:type="dxa" w:w="4320"/>
          </w:tcPr>
          <w:p>
            <w:r>
              <w:t>02:27:58 - 02:27:59</w:t>
            </w:r>
          </w:p>
        </w:tc>
        <w:tc>
          <w:tcPr>
            <w:tcW w:type="dxa" w:w="4320"/>
          </w:tcPr>
          <w:p>
            <w:r>
              <w:t>基胤鹚8通当老婆呢?</w:t>
            </w:r>
          </w:p>
        </w:tc>
      </w:tr>
      <w:tr>
        <w:tc>
          <w:tcPr>
            <w:tcW w:type="dxa" w:w="4320"/>
          </w:tcPr>
          <w:p>
            <w:r>
              <w:t>02:27:59 - 02:27:59</w:t>
            </w:r>
          </w:p>
        </w:tc>
        <w:tc>
          <w:tcPr>
            <w:tcW w:type="dxa" w:w="4320"/>
          </w:tcPr>
          <w:p>
            <w:r>
              <w:t>那尴杰圜崧了</w:t>
            </w:r>
          </w:p>
        </w:tc>
      </w:tr>
      <w:tr>
        <w:tc>
          <w:tcPr>
            <w:tcW w:type="dxa" w:w="4320"/>
          </w:tcPr>
          <w:p>
            <w:r>
              <w:t>02:27:59 - 02:28:00</w:t>
            </w:r>
          </w:p>
        </w:tc>
        <w:tc>
          <w:tcPr>
            <w:tcW w:type="dxa" w:w="4320"/>
          </w:tcPr>
          <w:p>
            <w:r>
              <w:t>那尴农圜崧户</w:t>
            </w:r>
          </w:p>
        </w:tc>
      </w:tr>
      <w:tr>
        <w:tc>
          <w:tcPr>
            <w:tcW w:type="dxa" w:w="4320"/>
          </w:tcPr>
          <w:p>
            <w:r>
              <w:t>02:28:00 - 02:28:01</w:t>
            </w:r>
          </w:p>
        </w:tc>
        <w:tc>
          <w:tcPr>
            <w:tcW w:type="dxa" w:w="4320"/>
          </w:tcPr>
          <w:p>
            <w:r>
              <w:t>公首秘酶瓜愆参箭能靠谱呢?</w:t>
            </w:r>
          </w:p>
        </w:tc>
      </w:tr>
      <w:tr>
        <w:tc>
          <w:tcPr>
            <w:tcW w:type="dxa" w:w="4320"/>
          </w:tcPr>
          <w:p>
            <w:r>
              <w:t>02:28:01 - 02:28:01</w:t>
            </w:r>
          </w:p>
        </w:tc>
        <w:tc>
          <w:tcPr>
            <w:tcW w:type="dxa" w:w="4320"/>
          </w:tcPr>
          <w:p>
            <w:r>
              <w:t>逡么自私酶瓜恁么八能靠谱呢?</w:t>
            </w:r>
          </w:p>
        </w:tc>
      </w:tr>
      <w:tr>
        <w:tc>
          <w:tcPr>
            <w:tcW w:type="dxa" w:w="4320"/>
          </w:tcPr>
          <w:p>
            <w:r>
              <w:t>02:28:01 - 02:28:02</w:t>
            </w:r>
          </w:p>
        </w:tc>
        <w:tc>
          <w:tcPr>
            <w:tcW w:type="dxa" w:w="4320"/>
          </w:tcPr>
          <w:p>
            <w:r>
              <w:t>』么自私酶人-么可能靠谮呢?</w:t>
            </w:r>
          </w:p>
        </w:tc>
      </w:tr>
      <w:tr>
        <w:tc>
          <w:tcPr>
            <w:tcW w:type="dxa" w:w="4320"/>
          </w:tcPr>
          <w:p>
            <w:r>
              <w:t>02:28:02 - 02:28:02</w:t>
            </w:r>
          </w:p>
        </w:tc>
        <w:tc>
          <w:tcPr>
            <w:tcW w:type="dxa" w:w="4320"/>
          </w:tcPr>
          <w:p>
            <w:r>
              <w:t>么 秘酶瓜愆参|能靠谮呢?</w:t>
            </w:r>
          </w:p>
        </w:tc>
      </w:tr>
      <w:tr>
        <w:tc>
          <w:tcPr>
            <w:tcW w:type="dxa" w:w="4320"/>
          </w:tcPr>
          <w:p>
            <w:r>
              <w:t>02:28:02 - 02:28:03</w:t>
            </w:r>
          </w:p>
        </w:tc>
        <w:tc>
          <w:tcPr>
            <w:tcW w:type="dxa" w:w="4320"/>
          </w:tcPr>
          <w:p>
            <w:r>
              <w:t>逑自秘酶人愆薷厕能靠谱呢?</w:t>
            </w:r>
          </w:p>
        </w:tc>
      </w:tr>
      <w:tr>
        <w:tc>
          <w:tcPr>
            <w:tcW w:type="dxa" w:w="4320"/>
          </w:tcPr>
          <w:p>
            <w:r>
              <w:t>02:28:03 - 02:28:03</w:t>
            </w:r>
          </w:p>
        </w:tc>
        <w:tc>
          <w:tcPr>
            <w:tcW w:type="dxa" w:w="4320"/>
          </w:tcPr>
          <w:p>
            <w:r>
              <w:t>逡么|秘酶瓜愆》司能靠谮呢?</w:t>
            </w:r>
          </w:p>
        </w:tc>
      </w:tr>
      <w:tr>
        <w:tc>
          <w:tcPr>
            <w:tcW w:type="dxa" w:w="4320"/>
          </w:tcPr>
          <w:p>
            <w:r>
              <w:t>02:28:04 - 02:28:05</w:t>
            </w:r>
          </w:p>
        </w:tc>
        <w:tc>
          <w:tcPr>
            <w:tcW w:type="dxa" w:w="4320"/>
          </w:tcPr>
          <w:p>
            <w:r>
              <w:t>莪着佛艚}到砑宏时候</w:t>
            </w:r>
          </w:p>
        </w:tc>
      </w:tr>
      <w:tr>
        <w:tc>
          <w:tcPr>
            <w:tcW w:type="dxa" w:w="4320"/>
          </w:tcPr>
          <w:p>
            <w:r>
              <w:t>02:28:05 - 02:28:05</w:t>
            </w:r>
          </w:p>
        </w:tc>
        <w:tc>
          <w:tcPr>
            <w:tcW w:type="dxa" w:w="4320"/>
          </w:tcPr>
          <w:p>
            <w:r>
              <w:t>我看侨熊装到#么时候</w:t>
            </w:r>
          </w:p>
        </w:tc>
      </w:tr>
      <w:tr>
        <w:tc>
          <w:tcPr>
            <w:tcW w:type="dxa" w:w="4320"/>
          </w:tcPr>
          <w:p>
            <w:r>
              <w:t>02:28:05 - 02:28:06</w:t>
            </w:r>
          </w:p>
        </w:tc>
        <w:tc>
          <w:tcPr>
            <w:tcW w:type="dxa" w:w="4320"/>
          </w:tcPr>
          <w:p>
            <w:r>
              <w:t>我着侨髓鬟蓟磔么时候</w:t>
            </w:r>
          </w:p>
        </w:tc>
      </w:tr>
      <w:tr>
        <w:tc>
          <w:tcPr>
            <w:tcW w:type="dxa" w:w="4320"/>
          </w:tcPr>
          <w:p>
            <w:r>
              <w:t>02:28:06 - 02:28:06</w:t>
            </w:r>
          </w:p>
        </w:tc>
        <w:tc>
          <w:tcPr>
            <w:tcW w:type="dxa" w:w="4320"/>
          </w:tcPr>
          <w:p>
            <w:r>
              <w:t>到时候解#尕宁间题</w:t>
            </w:r>
          </w:p>
        </w:tc>
      </w:tr>
      <w:tr>
        <w:tc>
          <w:tcPr>
            <w:tcW w:type="dxa" w:w="4320"/>
          </w:tcPr>
          <w:p>
            <w:r>
              <w:t>02:28:06 - 02:28:07</w:t>
            </w:r>
          </w:p>
        </w:tc>
        <w:tc>
          <w:tcPr>
            <w:tcW w:type="dxa" w:w="4320"/>
          </w:tcPr>
          <w:p>
            <w:r>
              <w:t>1题</w:t>
            </w:r>
          </w:p>
        </w:tc>
      </w:tr>
      <w:tr>
        <w:tc>
          <w:tcPr>
            <w:tcW w:type="dxa" w:w="4320"/>
          </w:tcPr>
          <w:p>
            <w:r>
              <w:t>02:28:07 - 02:28:07</w:t>
            </w:r>
          </w:p>
        </w:tc>
        <w:tc>
          <w:tcPr>
            <w:tcW w:type="dxa" w:w="4320"/>
          </w:tcPr>
          <w:p>
            <w:r>
              <w:t>到时候解#忝了间题</w:t>
            </w:r>
          </w:p>
        </w:tc>
      </w:tr>
      <w:tr>
        <w:tc>
          <w:tcPr>
            <w:tcW w:type="dxa" w:w="4320"/>
          </w:tcPr>
          <w:p>
            <w:r>
              <w:t>02:28:07 - 02:28:08</w:t>
            </w:r>
          </w:p>
        </w:tc>
        <w:tc>
          <w:tcPr>
            <w:tcW w:type="dxa" w:w="4320"/>
          </w:tcPr>
          <w:p>
            <w:r>
              <w:t>到时倏#浃尕亍问题</w:t>
            </w:r>
          </w:p>
        </w:tc>
      </w:tr>
      <w:tr>
        <w:tc>
          <w:tcPr>
            <w:tcW w:type="dxa" w:w="4320"/>
          </w:tcPr>
          <w:p>
            <w:r>
              <w:t>02:28:08 - 02:28:08</w:t>
            </w:r>
          </w:p>
        </w:tc>
        <w:tc>
          <w:tcPr>
            <w:tcW w:type="dxa" w:w="4320"/>
          </w:tcPr>
          <w:p>
            <w:r>
              <w:t>遣毯回去</w:t>
            </w:r>
          </w:p>
        </w:tc>
      </w:tr>
      <w:tr>
        <w:tc>
          <w:tcPr>
            <w:tcW w:type="dxa" w:w="4320"/>
          </w:tcPr>
          <w:p>
            <w:r>
              <w:t>02:28:08 - 02:28:09</w:t>
            </w:r>
          </w:p>
        </w:tc>
        <w:tc>
          <w:tcPr>
            <w:tcW w:type="dxa" w:w="4320"/>
          </w:tcPr>
          <w:p>
            <w:r>
              <w:t>遣送回去</w:t>
            </w:r>
          </w:p>
        </w:tc>
      </w:tr>
      <w:tr>
        <w:tc>
          <w:tcPr>
            <w:tcW w:type="dxa" w:w="4320"/>
          </w:tcPr>
          <w:p>
            <w:r>
              <w:t>02:28:09 - 02:28:09</w:t>
            </w:r>
          </w:p>
        </w:tc>
        <w:tc>
          <w:tcPr>
            <w:tcW w:type="dxa" w:w="4320"/>
          </w:tcPr>
          <w:p>
            <w:r>
              <w:t>遣毯回去</w:t>
            </w:r>
          </w:p>
        </w:tc>
      </w:tr>
      <w:tr>
        <w:tc>
          <w:tcPr>
            <w:tcW w:type="dxa" w:w="4320"/>
          </w:tcPr>
          <w:p>
            <w:r>
              <w:t>02:28:09 - 02:28:10</w:t>
            </w:r>
          </w:p>
        </w:tc>
        <w:tc>
          <w:tcPr>
            <w:tcW w:type="dxa" w:w="4320"/>
          </w:tcPr>
          <w:p>
            <w:r>
              <w:t>3墓陋嬴遣送回去</w:t>
            </w:r>
          </w:p>
        </w:tc>
      </w:tr>
      <w:tr>
        <w:tc>
          <w:tcPr>
            <w:tcW w:type="dxa" w:w="4320"/>
          </w:tcPr>
          <w:p>
            <w:r>
              <w:t>02:28:10 - 02:28:10</w:t>
            </w:r>
          </w:p>
        </w:tc>
        <w:tc>
          <w:tcPr>
            <w:tcW w:type="dxa" w:w="4320"/>
          </w:tcPr>
          <w:p>
            <w:r>
              <w:t>像遣送回苤</w:t>
            </w:r>
          </w:p>
        </w:tc>
      </w:tr>
      <w:tr>
        <w:tc>
          <w:tcPr>
            <w:tcW w:type="dxa" w:w="4320"/>
          </w:tcPr>
          <w:p>
            <w:r>
              <w:t>02:28:10 - 02:28:11</w:t>
            </w:r>
          </w:p>
        </w:tc>
        <w:tc>
          <w:tcPr>
            <w:tcW w:type="dxa" w:w="4320"/>
          </w:tcPr>
          <w:p>
            <w:r>
              <w:t>遣送回去</w:t>
            </w:r>
          </w:p>
        </w:tc>
      </w:tr>
      <w:tr>
        <w:tc>
          <w:tcPr>
            <w:tcW w:type="dxa" w:w="4320"/>
          </w:tcPr>
          <w:p>
            <w:r>
              <w:t>02:28:11 - 02:28:11</w:t>
            </w:r>
          </w:p>
        </w:tc>
        <w:tc>
          <w:tcPr>
            <w:tcW w:type="dxa" w:w="4320"/>
          </w:tcPr>
          <w:p>
            <w:r>
              <w:t>看思徽拜畸蘅耐烦</w:t>
            </w:r>
          </w:p>
        </w:tc>
      </w:tr>
      <w:tr>
        <w:tc>
          <w:tcPr>
            <w:tcW w:type="dxa" w:w="4320"/>
          </w:tcPr>
          <w:p>
            <w:r>
              <w:t>02:28:11 - 02:28:12</w:t>
            </w:r>
          </w:p>
        </w:tc>
        <w:tc>
          <w:tcPr>
            <w:tcW w:type="dxa" w:w="4320"/>
          </w:tcPr>
          <w:p>
            <w:r>
              <w:t>看思徵拜像: 耐烦</w:t>
            </w:r>
          </w:p>
        </w:tc>
      </w:tr>
      <w:tr>
        <w:tc>
          <w:tcPr>
            <w:tcW w:type="dxa" w:w="4320"/>
          </w:tcPr>
          <w:p>
            <w:r>
              <w:t>02:28:12 - 02:28:12</w:t>
            </w:r>
          </w:p>
        </w:tc>
        <w:tc>
          <w:tcPr>
            <w:tcW w:type="dxa" w:w="4320"/>
          </w:tcPr>
          <w:p>
            <w:r>
              <w:t>君思徵「犄{-耐烦</w:t>
            </w:r>
          </w:p>
        </w:tc>
      </w:tr>
      <w:tr>
        <w:tc>
          <w:tcPr>
            <w:tcW w:type="dxa" w:w="4320"/>
          </w:tcPr>
          <w:p>
            <w:r>
              <w:t>02:28:12 - 02:28:13</w:t>
            </w:r>
          </w:p>
        </w:tc>
        <w:tc>
          <w:tcPr>
            <w:tcW w:type="dxa" w:w="4320"/>
          </w:tcPr>
          <w:p>
            <w:r>
              <w:t>自己傻险吧唧的昝箧骘求接应这家伙干嗾?</w:t>
            </w:r>
          </w:p>
        </w:tc>
      </w:tr>
      <w:tr>
        <w:tc>
          <w:tcPr>
            <w:tcW w:type="dxa" w:w="4320"/>
          </w:tcPr>
          <w:p>
            <w:r>
              <w:t>02:28:13 - 02:28:13</w:t>
            </w:r>
          </w:p>
        </w:tc>
        <w:tc>
          <w:tcPr>
            <w:tcW w:type="dxa" w:w="4320"/>
          </w:tcPr>
          <w:p>
            <w:r>
              <w:t>自己傻=飑唧的窨遂毖簋粜接应这家伙干嘁?</w:t>
            </w:r>
          </w:p>
        </w:tc>
      </w:tr>
      <w:tr>
        <w:tc>
          <w:tcPr>
            <w:tcW w:type="dxa" w:w="4320"/>
          </w:tcPr>
          <w:p>
            <w:r>
              <w:t>02:28:13 - 02:28:14</w:t>
            </w:r>
          </w:p>
        </w:tc>
        <w:tc>
          <w:tcPr>
            <w:tcW w:type="dxa" w:w="4320"/>
          </w:tcPr>
          <w:p>
            <w:r>
              <w:t>自己傻啦吧唧雠黎皇粜接应这家伙干嘁?</w:t>
            </w:r>
          </w:p>
        </w:tc>
      </w:tr>
      <w:tr>
        <w:tc>
          <w:tcPr>
            <w:tcW w:type="dxa" w:w="4320"/>
          </w:tcPr>
          <w:p>
            <w:r>
              <w:t>02:28:14 - 02:28:14</w:t>
            </w:r>
          </w:p>
        </w:tc>
        <w:tc>
          <w:tcPr>
            <w:tcW w:type="dxa" w:w="4320"/>
          </w:tcPr>
          <w:p>
            <w:r>
              <w:t>自己傻咂吧唧的眢[恭簋求接应这家伙千嘛?</w:t>
            </w:r>
          </w:p>
        </w:tc>
      </w:tr>
      <w:tr>
        <w:tc>
          <w:tcPr>
            <w:tcW w:type="dxa" w:w="4320"/>
          </w:tcPr>
          <w:p>
            <w:r>
              <w:t>02:28:14 - 02:28:15</w:t>
            </w:r>
          </w:p>
        </w:tc>
        <w:tc>
          <w:tcPr>
            <w:tcW w:type="dxa" w:w="4320"/>
          </w:tcPr>
          <w:p>
            <w:r>
              <w:t>自己傻啦嗵唧的窨箧愁接应这家伙干嘁?</w:t>
            </w:r>
          </w:p>
        </w:tc>
      </w:tr>
      <w:tr>
        <w:tc>
          <w:tcPr>
            <w:tcW w:type="dxa" w:w="4320"/>
          </w:tcPr>
          <w:p>
            <w:r>
              <w:t>02:28:15 - 02:28:15</w:t>
            </w:r>
          </w:p>
        </w:tc>
        <w:tc>
          <w:tcPr>
            <w:tcW w:type="dxa" w:w="4320"/>
          </w:tcPr>
          <w:p>
            <w:r>
              <w:t>自己傻=吧唧的窨}棼簋染接应这家伙干嘛?</w:t>
            </w:r>
          </w:p>
        </w:tc>
      </w:tr>
      <w:tr>
        <w:tc>
          <w:tcPr>
            <w:tcW w:type="dxa" w:w="4320"/>
          </w:tcPr>
          <w:p>
            <w:r>
              <w:t>02:28:15 - 02:28:16</w:t>
            </w:r>
          </w:p>
        </w:tc>
        <w:tc>
          <w:tcPr>
            <w:tcW w:type="dxa" w:w="4320"/>
          </w:tcPr>
          <w:p>
            <w:r>
              <w:t>自己傻=吧唧的窨[笫簋粜接应这家伙干嘛?</w:t>
            </w:r>
          </w:p>
        </w:tc>
      </w:tr>
      <w:tr>
        <w:tc>
          <w:tcPr>
            <w:tcW w:type="dxa" w:w="4320"/>
          </w:tcPr>
          <w:p>
            <w:r>
              <w:t>02:28:16 - 02:28:16</w:t>
            </w:r>
          </w:p>
        </w:tc>
        <w:tc>
          <w:tcPr>
            <w:tcW w:type="dxa" w:w="4320"/>
          </w:tcPr>
          <w:p>
            <w:r>
              <w:t>自己傻啦咂唧的昝端皇粜接应这家伙干嘛?</w:t>
            </w:r>
          </w:p>
        </w:tc>
      </w:tr>
      <w:tr>
        <w:tc>
          <w:tcPr>
            <w:tcW w:type="dxa" w:w="4320"/>
          </w:tcPr>
          <w:p>
            <w:r>
              <w:t>02:28:16 - 02:28:17</w:t>
            </w:r>
          </w:p>
        </w:tc>
        <w:tc>
          <w:tcPr>
            <w:tcW w:type="dxa" w:w="4320"/>
          </w:tcPr>
          <w:p>
            <w:r>
              <w:t>旱知道歙忝来宁</w:t>
            </w:r>
          </w:p>
        </w:tc>
      </w:tr>
      <w:tr>
        <w:tc>
          <w:tcPr>
            <w:tcW w:type="dxa" w:w="4320"/>
          </w:tcPr>
          <w:p>
            <w:r>
              <w:t>02:28:17 - 02:28:17</w:t>
            </w:r>
          </w:p>
        </w:tc>
        <w:tc>
          <w:tcPr>
            <w:tcW w:type="dxa" w:w="4320"/>
          </w:tcPr>
          <w:p>
            <w:r>
              <w:t>旱@逍巍忝求</w:t>
            </w:r>
          </w:p>
        </w:tc>
      </w:tr>
      <w:tr>
        <w:tc>
          <w:tcPr>
            <w:tcW w:type="dxa" w:w="4320"/>
          </w:tcPr>
          <w:p>
            <w:r>
              <w:t>02:28:17 - 02:28:18</w:t>
            </w:r>
          </w:p>
        </w:tc>
        <w:tc>
          <w:tcPr>
            <w:tcW w:type="dxa" w:w="4320"/>
          </w:tcPr>
          <w:p>
            <w:r>
              <w:t>舰在要奁渔;鎏接近三天</w:t>
            </w:r>
          </w:p>
        </w:tc>
      </w:tr>
      <w:tr>
        <w:tc>
          <w:tcPr>
            <w:tcW w:type="dxa" w:w="4320"/>
          </w:tcPr>
          <w:p>
            <w:r>
              <w:t>02:28:18 - 02:28:18</w:t>
            </w:r>
          </w:p>
        </w:tc>
        <w:tc>
          <w:tcPr>
            <w:tcW w:type="dxa" w:w="4320"/>
          </w:tcPr>
          <w:p>
            <w:r>
              <w:t>现茌要魃,比漂接近三夭天</w:t>
            </w:r>
          </w:p>
        </w:tc>
      </w:tr>
      <w:tr>
        <w:tc>
          <w:tcPr>
            <w:tcW w:type="dxa" w:w="4320"/>
          </w:tcPr>
          <w:p>
            <w:r>
              <w:t>02:28:18 - 02:28:19</w:t>
            </w:r>
          </w:p>
        </w:tc>
        <w:tc>
          <w:tcPr>
            <w:tcW w:type="dxa" w:w="4320"/>
          </w:tcPr>
          <w:p>
            <w:r>
              <w:t>魏嬴爨鹫&lt;比漂黩近三天</w:t>
            </w:r>
          </w:p>
        </w:tc>
      </w:tr>
      <w:tr>
        <w:tc>
          <w:tcPr>
            <w:tcW w:type="dxa" w:w="4320"/>
          </w:tcPr>
          <w:p>
            <w:r>
              <w:t>02:28:19 - 02:28:19</w:t>
            </w:r>
          </w:p>
        </w:tc>
        <w:tc>
          <w:tcPr>
            <w:tcW w:type="dxa" w:w="4320"/>
          </w:tcPr>
          <w:p>
            <w:r>
              <w:t>现茌爨崔渔鎏接近三天</w:t>
            </w:r>
          </w:p>
        </w:tc>
      </w:tr>
      <w:tr>
        <w:tc>
          <w:tcPr>
            <w:tcW w:type="dxa" w:w="4320"/>
          </w:tcPr>
          <w:p>
            <w:r>
              <w:t>02:28:19 - 02:28:20</w:t>
            </w:r>
          </w:p>
        </w:tc>
        <w:tc>
          <w:tcPr>
            <w:tcW w:type="dxa" w:w="4320"/>
          </w:tcPr>
          <w:p>
            <w:r>
              <w:t>现4要奋逾]漂接近三天~</w:t>
            </w:r>
          </w:p>
        </w:tc>
      </w:tr>
      <w:tr>
        <w:tc>
          <w:tcPr>
            <w:tcW w:type="dxa" w:w="4320"/>
          </w:tcPr>
          <w:p>
            <w:r>
              <w:t>02:28:20 - 02:28:21</w:t>
            </w:r>
          </w:p>
        </w:tc>
        <w:tc>
          <w:tcPr>
            <w:tcW w:type="dxa" w:w="4320"/>
          </w:tcPr>
          <w:p>
            <w:r>
              <w:t>想到</w:t>
            </w:r>
          </w:p>
        </w:tc>
      </w:tr>
      <w:tr>
        <w:tc>
          <w:tcPr>
            <w:tcW w:type="dxa" w:w="4320"/>
          </w:tcPr>
          <w:p>
            <w:r>
              <w:t>02:28:21 - 02:28:22</w:t>
            </w:r>
          </w:p>
        </w:tc>
        <w:tc>
          <w:tcPr>
            <w:tcW w:type="dxa" w:w="4320"/>
          </w:tcPr>
          <w:p>
            <w:r>
              <w:t>要和这介不靠谮〈禺瓜毪起三天就头疼</w:t>
            </w:r>
          </w:p>
        </w:tc>
      </w:tr>
      <w:tr>
        <w:tc>
          <w:tcPr>
            <w:tcW w:type="dxa" w:w="4320"/>
          </w:tcPr>
          <w:p>
            <w:r>
              <w:t>02:28:22 - 02:28:22</w:t>
            </w:r>
          </w:p>
        </w:tc>
        <w:tc>
          <w:tcPr>
            <w:tcW w:type="dxa" w:w="4320"/>
          </w:tcPr>
          <w:p>
            <w:r>
              <w:t>要和这介不靠谱酶舅瓜兹起三天就头疼</w:t>
            </w:r>
          </w:p>
        </w:tc>
      </w:tr>
      <w:tr>
        <w:tc>
          <w:tcPr>
            <w:tcW w:type="dxa" w:w="4320"/>
          </w:tcPr>
          <w:p>
            <w:r>
              <w:t>02:28:22 - 02:28:23</w:t>
            </w:r>
          </w:p>
        </w:tc>
        <w:tc>
          <w:tcPr>
            <w:tcW w:type="dxa" w:w="4320"/>
          </w:tcPr>
          <w:p>
            <w:r>
              <w:t>要和逑个不靠谱酶舅{起三天就头疼</w:t>
            </w:r>
          </w:p>
        </w:tc>
      </w:tr>
      <w:tr>
        <w:tc>
          <w:tcPr>
            <w:tcW w:type="dxa" w:w="4320"/>
          </w:tcPr>
          <w:p>
            <w:r>
              <w:t>02:28:23 - 02:28:23</w:t>
            </w:r>
          </w:p>
        </w:tc>
        <w:tc>
          <w:tcPr>
            <w:tcW w:type="dxa" w:w="4320"/>
          </w:tcPr>
          <w:p>
            <w:r>
              <w:t>要和`介不靠谮酶禺人兹1起三天就头疼</w:t>
            </w:r>
          </w:p>
        </w:tc>
      </w:tr>
      <w:tr>
        <w:tc>
          <w:tcPr>
            <w:tcW w:type="dxa" w:w="4320"/>
          </w:tcPr>
          <w:p>
            <w:r>
              <w:t>02:28:23 - 02:28:24</w:t>
            </w:r>
          </w:p>
        </w:tc>
        <w:tc>
          <w:tcPr>
            <w:tcW w:type="dxa" w:w="4320"/>
          </w:tcPr>
          <w:p>
            <w:r>
              <w:t>要和这介不靠谮觞粤瓜雀1起三天就头疼</w:t>
            </w:r>
          </w:p>
        </w:tc>
      </w:tr>
      <w:tr>
        <w:tc>
          <w:tcPr>
            <w:tcW w:type="dxa" w:w="4320"/>
          </w:tcPr>
          <w:p>
            <w:r>
              <w:t>02:28:24 - 02:28:24</w:t>
            </w:r>
          </w:p>
        </w:tc>
        <w:tc>
          <w:tcPr>
            <w:tcW w:type="dxa" w:w="4320"/>
          </w:tcPr>
          <w:p>
            <w:r>
              <w:t>要和这介不靠谮鞫禺瓜兹^起三天就头疼</w:t>
            </w:r>
          </w:p>
        </w:tc>
      </w:tr>
      <w:tr>
        <w:tc>
          <w:tcPr>
            <w:tcW w:type="dxa" w:w="4320"/>
          </w:tcPr>
          <w:p>
            <w:r>
              <w:t>02:28:35 - 02:28:37</w:t>
            </w:r>
          </w:p>
        </w:tc>
        <w:tc>
          <w:tcPr>
            <w:tcW w:type="dxa" w:w="4320"/>
          </w:tcPr>
          <w:p>
            <w:r>
              <w:t>这不是小少爷魔星嘛</w:t>
            </w:r>
          </w:p>
        </w:tc>
      </w:tr>
      <w:tr>
        <w:tc>
          <w:tcPr>
            <w:tcW w:type="dxa" w:w="4320"/>
          </w:tcPr>
          <w:p>
            <w:r>
              <w:t>02:28:37 - 02:28:38</w:t>
            </w:r>
          </w:p>
        </w:tc>
        <w:tc>
          <w:tcPr>
            <w:tcW w:type="dxa" w:w="4320"/>
          </w:tcPr>
          <w:p>
            <w:r>
              <w:t>怎么</w:t>
            </w:r>
          </w:p>
        </w:tc>
      </w:tr>
      <w:tr>
        <w:tc>
          <w:tcPr>
            <w:tcW w:type="dxa" w:w="4320"/>
          </w:tcPr>
          <w:p>
            <w:r>
              <w:t>02:28:38 - 02:28:40</w:t>
            </w:r>
          </w:p>
        </w:tc>
        <w:tc>
          <w:tcPr>
            <w:tcW w:type="dxa" w:w="4320"/>
          </w:tcPr>
          <w:p>
            <w:r>
              <w:t>召唤芏人的事情失败了</w:t>
            </w:r>
          </w:p>
        </w:tc>
      </w:tr>
      <w:tr>
        <w:tc>
          <w:tcPr>
            <w:tcW w:type="dxa" w:w="4320"/>
          </w:tcPr>
          <w:p>
            <w:r>
              <w:t>02:28:40 - 02:28:42</w:t>
            </w:r>
          </w:p>
        </w:tc>
        <w:tc>
          <w:tcPr>
            <w:tcW w:type="dxa" w:w="4320"/>
          </w:tcPr>
          <w:p>
            <w:r>
              <w:t>跟岙你身边的法师呢</w:t>
            </w:r>
          </w:p>
        </w:tc>
      </w:tr>
      <w:tr>
        <w:tc>
          <w:tcPr>
            <w:tcW w:type="dxa" w:w="4320"/>
          </w:tcPr>
          <w:p>
            <w:r>
              <w:t>02:28:42 - 02:28:44</w:t>
            </w:r>
          </w:p>
        </w:tc>
        <w:tc>
          <w:tcPr>
            <w:tcW w:type="dxa" w:w="4320"/>
          </w:tcPr>
          <w:p>
            <w:r>
              <w:t>怎么也没跟着你回来</w:t>
            </w:r>
          </w:p>
        </w:tc>
      </w:tr>
      <w:tr>
        <w:tc>
          <w:tcPr>
            <w:tcW w:type="dxa" w:w="4320"/>
          </w:tcPr>
          <w:p>
            <w:r>
              <w:t>02:28:44 - 02:28:46</w:t>
            </w:r>
          </w:p>
        </w:tc>
        <w:tc>
          <w:tcPr>
            <w:tcW w:type="dxa" w:w="4320"/>
          </w:tcPr>
          <w:p>
            <w:r>
              <w:t>不会甚被驱异人给消灭了吧</w:t>
            </w:r>
          </w:p>
        </w:tc>
      </w:tr>
      <w:tr>
        <w:tc>
          <w:tcPr>
            <w:tcW w:type="dxa" w:w="4320"/>
          </w:tcPr>
          <w:p>
            <w:r>
              <w:t>02:28:46 - 02:28:48</w:t>
            </w:r>
          </w:p>
        </w:tc>
        <w:tc>
          <w:tcPr>
            <w:tcW w:type="dxa" w:w="4320"/>
          </w:tcPr>
          <w:p>
            <w:r>
              <w:t>邪天</w:t>
            </w:r>
          </w:p>
        </w:tc>
      </w:tr>
      <w:tr>
        <w:tc>
          <w:tcPr>
            <w:tcW w:type="dxa" w:w="4320"/>
          </w:tcPr>
          <w:p>
            <w:r>
              <w:t>02:28:48 - 02:28:49</w:t>
            </w:r>
          </w:p>
        </w:tc>
        <w:tc>
          <w:tcPr>
            <w:tcW w:type="dxa" w:w="4320"/>
          </w:tcPr>
          <w:p>
            <w:r>
              <w:t>我现岙心情很不好</w:t>
            </w:r>
          </w:p>
        </w:tc>
      </w:tr>
      <w:tr>
        <w:tc>
          <w:tcPr>
            <w:tcW w:type="dxa" w:w="4320"/>
          </w:tcPr>
          <w:p>
            <w:r>
              <w:t>02:28:49 - 02:28:51</w:t>
            </w:r>
          </w:p>
        </w:tc>
        <w:tc>
          <w:tcPr>
            <w:tcW w:type="dxa" w:w="4320"/>
          </w:tcPr>
          <w:p>
            <w:r>
              <w:t>你最好别来惹我</w:t>
            </w:r>
          </w:p>
        </w:tc>
      </w:tr>
      <w:tr>
        <w:tc>
          <w:tcPr>
            <w:tcW w:type="dxa" w:w="4320"/>
          </w:tcPr>
          <w:p>
            <w:r>
              <w:t>02:28:51 - 02:28:52</w:t>
            </w:r>
          </w:p>
        </w:tc>
        <w:tc>
          <w:tcPr>
            <w:tcW w:type="dxa" w:w="4320"/>
          </w:tcPr>
          <w:p>
            <w:r>
              <w:t>如果不是情报有错</w:t>
            </w:r>
          </w:p>
        </w:tc>
      </w:tr>
      <w:tr>
        <w:tc>
          <w:tcPr>
            <w:tcW w:type="dxa" w:w="4320"/>
          </w:tcPr>
          <w:p>
            <w:r>
              <w:t>02:28:52 - 02:28:55</w:t>
            </w:r>
          </w:p>
        </w:tc>
        <w:tc>
          <w:tcPr>
            <w:tcW w:type="dxa" w:w="4320"/>
          </w:tcPr>
          <w:p>
            <w:r>
              <w:t>突然冒出莱一个那么厉害的家伙</w:t>
            </w:r>
          </w:p>
        </w:tc>
      </w:tr>
      <w:tr>
        <w:tc>
          <w:tcPr>
            <w:tcW w:type="dxa" w:w="4320"/>
          </w:tcPr>
          <w:p>
            <w:r>
              <w:t>02:28:55 - 02:28:56</w:t>
            </w:r>
          </w:p>
        </w:tc>
        <w:tc>
          <w:tcPr>
            <w:tcW w:type="dxa" w:w="4320"/>
          </w:tcPr>
          <w:p>
            <w:r>
              <w:t>我己经让主人成功降临了</w:t>
            </w:r>
          </w:p>
        </w:tc>
      </w:tr>
      <w:tr>
        <w:tc>
          <w:tcPr>
            <w:tcW w:type="dxa" w:w="4320"/>
          </w:tcPr>
          <w:p>
            <w:r>
              <w:t>02:28:56 - 02:28:59</w:t>
            </w:r>
          </w:p>
        </w:tc>
        <w:tc>
          <w:tcPr>
            <w:tcW w:type="dxa" w:w="4320"/>
          </w:tcPr>
          <w:p>
            <w:r>
              <w:t>本求这欤计划是很精密的~!人-_</w:t>
            </w:r>
          </w:p>
        </w:tc>
      </w:tr>
      <w:tr>
        <w:tc>
          <w:tcPr>
            <w:tcW w:type="dxa" w:w="4320"/>
          </w:tcPr>
          <w:p>
            <w:r>
              <w:t>02:28:59 - 02:29:01</w:t>
            </w:r>
          </w:p>
        </w:tc>
        <w:tc>
          <w:tcPr>
            <w:tcW w:type="dxa" w:w="4320"/>
          </w:tcPr>
          <w:p>
            <w:r>
              <w:t>渡鸦教团完美地摸透了人</w:t>
            </w:r>
          </w:p>
        </w:tc>
      </w:tr>
      <w:tr>
        <w:tc>
          <w:tcPr>
            <w:tcW w:type="dxa" w:w="4320"/>
          </w:tcPr>
          <w:p>
            <w:r>
              <w:t>02:29:01 - 02:29:02</w:t>
            </w:r>
          </w:p>
        </w:tc>
        <w:tc>
          <w:tcPr>
            <w:tcW w:type="dxa" w:w="4320"/>
          </w:tcPr>
          <w:p>
            <w:r>
              <w:t>驱异人协会的动向</w:t>
            </w:r>
          </w:p>
        </w:tc>
      </w:tr>
      <w:tr>
        <w:tc>
          <w:tcPr>
            <w:tcW w:type="dxa" w:w="4320"/>
          </w:tcPr>
          <w:p>
            <w:r>
              <w:t>02:29:02 - 02:29:04</w:t>
            </w:r>
          </w:p>
        </w:tc>
        <w:tc>
          <w:tcPr>
            <w:tcW w:type="dxa" w:w="4320"/>
          </w:tcPr>
          <w:p>
            <w:r>
              <w:t>岙东大洲驱异人协会</w:t>
            </w:r>
          </w:p>
        </w:tc>
      </w:tr>
      <w:tr>
        <w:tc>
          <w:tcPr>
            <w:tcW w:type="dxa" w:w="4320"/>
          </w:tcPr>
          <w:p>
            <w:r>
              <w:t>02:29:04 - 02:29:06</w:t>
            </w:r>
          </w:p>
        </w:tc>
        <w:tc>
          <w:tcPr>
            <w:tcW w:type="dxa" w:w="4320"/>
          </w:tcPr>
          <w:p>
            <w:r>
              <w:t>最强驱异人方夭化</w:t>
            </w:r>
          </w:p>
        </w:tc>
      </w:tr>
      <w:tr>
        <w:tc>
          <w:tcPr>
            <w:tcW w:type="dxa" w:w="4320"/>
          </w:tcPr>
          <w:p>
            <w:r>
              <w:t>02:29:06 - 02:29:07</w:t>
            </w:r>
          </w:p>
        </w:tc>
        <w:tc>
          <w:tcPr>
            <w:tcW w:type="dxa" w:w="4320"/>
          </w:tcPr>
          <w:p>
            <w:r>
              <w:t>外出执行任务的时候</w:t>
            </w:r>
          </w:p>
        </w:tc>
      </w:tr>
      <w:tr>
        <w:tc>
          <w:tcPr>
            <w:tcW w:type="dxa" w:w="4320"/>
          </w:tcPr>
          <w:p>
            <w:r>
              <w:t>02:29:07 - 02:29:09</w:t>
            </w:r>
          </w:p>
        </w:tc>
        <w:tc>
          <w:tcPr>
            <w:tcW w:type="dxa" w:w="4320"/>
          </w:tcPr>
          <w:p>
            <w:r>
              <w:t>趁机祭奠最后个祭品</w:t>
            </w:r>
          </w:p>
        </w:tc>
      </w:tr>
      <w:tr>
        <w:tc>
          <w:tcPr>
            <w:tcW w:type="dxa" w:w="4320"/>
          </w:tcPr>
          <w:p>
            <w:r>
              <w:t>02:29:09 - 02:29:11</w:t>
            </w:r>
          </w:p>
        </w:tc>
        <w:tc>
          <w:tcPr>
            <w:tcW w:type="dxa" w:w="4320"/>
          </w:tcPr>
          <w:p>
            <w:r>
              <w:t>然后召唤伪神降临</w:t>
            </w:r>
          </w:p>
        </w:tc>
      </w:tr>
      <w:tr>
        <w:tc>
          <w:tcPr>
            <w:tcW w:type="dxa" w:w="4320"/>
          </w:tcPr>
          <w:p>
            <w:r>
              <w:t>02:29:11 - 02:29:12</w:t>
            </w:r>
          </w:p>
        </w:tc>
        <w:tc>
          <w:tcPr>
            <w:tcW w:type="dxa" w:w="4320"/>
          </w:tcPr>
          <w:p>
            <w:r>
              <w:t>但是没想到</w:t>
            </w:r>
          </w:p>
        </w:tc>
      </w:tr>
      <w:tr>
        <w:tc>
          <w:tcPr>
            <w:tcW w:type="dxa" w:w="4320"/>
          </w:tcPr>
          <w:p>
            <w:r>
              <w:t>02:29:12 - 02:29:14</w:t>
            </w:r>
          </w:p>
        </w:tc>
        <w:tc>
          <w:tcPr>
            <w:tcW w:type="dxa" w:w="4320"/>
          </w:tcPr>
          <w:p>
            <w:r>
              <w:t>半路杀出个张宸|</w:t>
            </w:r>
          </w:p>
        </w:tc>
      </w:tr>
      <w:tr>
        <w:tc>
          <w:tcPr>
            <w:tcW w:type="dxa" w:w="4320"/>
          </w:tcPr>
          <w:p>
            <w:r>
              <w:t>02:29:14 - 02:29:15</w:t>
            </w:r>
          </w:p>
        </w:tc>
        <w:tc>
          <w:tcPr>
            <w:tcW w:type="dxa" w:w="4320"/>
          </w:tcPr>
          <w:p>
            <w:r>
              <w:t>导致召唤伪神失败</w:t>
            </w:r>
          </w:p>
        </w:tc>
      </w:tr>
      <w:tr>
        <w:tc>
          <w:tcPr>
            <w:tcW w:type="dxa" w:w="4320"/>
          </w:tcPr>
          <w:p>
            <w:r>
              <w:t>02:29:15 - 02:29:17</w:t>
            </w:r>
          </w:p>
        </w:tc>
        <w:tc>
          <w:tcPr>
            <w:tcW w:type="dxa" w:w="4320"/>
          </w:tcPr>
          <w:p>
            <w:r>
              <w:t>甚至祭品都自自淮备了</w:t>
            </w:r>
          </w:p>
        </w:tc>
      </w:tr>
      <w:tr>
        <w:tc>
          <w:tcPr>
            <w:tcW w:type="dxa" w:w="4320"/>
          </w:tcPr>
          <w:p>
            <w:r>
              <w:t>02:29:17 - 02:29:20</w:t>
            </w:r>
          </w:p>
        </w:tc>
        <w:tc>
          <w:tcPr>
            <w:tcW w:type="dxa" w:w="4320"/>
          </w:tcPr>
          <w:p>
            <w:r>
              <w:t>做了几年的淮备就这样付之东流</w:t>
            </w:r>
          </w:p>
        </w:tc>
      </w:tr>
      <w:tr>
        <w:tc>
          <w:tcPr>
            <w:tcW w:type="dxa" w:w="4320"/>
          </w:tcPr>
          <w:p>
            <w:r>
              <w:t>02:29:20 - 02:29:22</w:t>
            </w:r>
          </w:p>
        </w:tc>
        <w:tc>
          <w:tcPr>
            <w:tcW w:type="dxa" w:w="4320"/>
          </w:tcPr>
          <w:p>
            <w:r>
              <w:t>这样身为护法的魔星很不爽</w:t>
            </w:r>
          </w:p>
        </w:tc>
      </w:tr>
      <w:tr>
        <w:tc>
          <w:tcPr>
            <w:tcW w:type="dxa" w:w="4320"/>
          </w:tcPr>
          <w:p>
            <w:r>
              <w:t>02:29:23 - 02:29:25</w:t>
            </w:r>
          </w:p>
        </w:tc>
        <w:tc>
          <w:tcPr>
            <w:tcW w:type="dxa" w:w="4320"/>
          </w:tcPr>
          <w:p>
            <w:r>
              <w:t>终究不过是个小鬼罢了</w:t>
            </w:r>
          </w:p>
        </w:tc>
      </w:tr>
      <w:tr>
        <w:tc>
          <w:tcPr>
            <w:tcW w:type="dxa" w:w="4320"/>
          </w:tcPr>
          <w:p>
            <w:r>
              <w:t>02:29:25 - 02:29:26</w:t>
            </w:r>
          </w:p>
        </w:tc>
        <w:tc>
          <w:tcPr>
            <w:tcW w:type="dxa" w:w="4320"/>
          </w:tcPr>
          <w:p>
            <w:r>
              <w:t>如果让我去</w:t>
            </w:r>
          </w:p>
        </w:tc>
      </w:tr>
      <w:tr>
        <w:tc>
          <w:tcPr>
            <w:tcW w:type="dxa" w:w="4320"/>
          </w:tcPr>
          <w:p>
            <w:r>
              <w:t>02:29:26 - 02:29:29</w:t>
            </w:r>
          </w:p>
        </w:tc>
        <w:tc>
          <w:tcPr>
            <w:tcW w:type="dxa" w:w="4320"/>
          </w:tcPr>
          <w:p>
            <w:r>
              <w:t>定会让仪式顺利完成」{</w:t>
            </w:r>
          </w:p>
        </w:tc>
      </w:tr>
      <w:tr>
        <w:tc>
          <w:tcPr>
            <w:tcW w:type="dxa" w:w="4320"/>
          </w:tcPr>
          <w:p>
            <w:r>
              <w:t>02:29:29 - 02:29:30</w:t>
            </w:r>
          </w:p>
        </w:tc>
        <w:tc>
          <w:tcPr>
            <w:tcW w:type="dxa" w:w="4320"/>
          </w:tcPr>
          <w:p>
            <w:r>
              <w:t>而不是仪式失败已(</w:t>
            </w:r>
          </w:p>
        </w:tc>
      </w:tr>
      <w:tr>
        <w:tc>
          <w:tcPr>
            <w:tcW w:type="dxa" w:w="4320"/>
          </w:tcPr>
          <w:p>
            <w:r>
              <w:t>02:29:30 - 02:29:32</w:t>
            </w:r>
          </w:p>
        </w:tc>
        <w:tc>
          <w:tcPr>
            <w:tcW w:type="dxa" w:w="4320"/>
          </w:tcPr>
          <w:p>
            <w:r>
              <w:t>就连法师都被噶了曰[</w:t>
            </w:r>
          </w:p>
        </w:tc>
      </w:tr>
      <w:tr>
        <w:tc>
          <w:tcPr>
            <w:tcW w:type="dxa" w:w="4320"/>
          </w:tcPr>
          <w:p>
            <w:r>
              <w:t>02:29:32 - 02:29:33</w:t>
            </w:r>
          </w:p>
        </w:tc>
        <w:tc>
          <w:tcPr>
            <w:tcW w:type="dxa" w:w="4320"/>
          </w:tcPr>
          <w:p>
            <w:r>
              <w:t>你迹得多练</w:t>
            </w:r>
          </w:p>
        </w:tc>
      </w:tr>
      <w:tr>
        <w:tc>
          <w:tcPr>
            <w:tcW w:type="dxa" w:w="4320"/>
          </w:tcPr>
          <w:p>
            <w:r>
              <w:t>02:29:33 - 02:29:36</w:t>
            </w:r>
          </w:p>
        </w:tc>
        <w:tc>
          <w:tcPr>
            <w:tcW w:type="dxa" w:w="4320"/>
          </w:tcPr>
          <w:p>
            <w:r>
              <w:t>不是说你成为利我们一样的护泫</w:t>
            </w:r>
          </w:p>
        </w:tc>
      </w:tr>
      <w:tr>
        <w:tc>
          <w:tcPr>
            <w:tcW w:type="dxa" w:w="4320"/>
          </w:tcPr>
          <w:p>
            <w:r>
              <w:t>02:29:36 - 02:29:37</w:t>
            </w:r>
          </w:p>
        </w:tc>
        <w:tc>
          <w:tcPr>
            <w:tcW w:type="dxa" w:w="4320"/>
          </w:tcPr>
          <w:p>
            <w:r>
              <w:t>就能猛地没边的</w:t>
            </w:r>
          </w:p>
        </w:tc>
      </w:tr>
      <w:tr>
        <w:tc>
          <w:tcPr>
            <w:tcW w:type="dxa" w:w="4320"/>
          </w:tcPr>
          <w:p>
            <w:r>
              <w:t>02:29:39 - 02:29:40</w:t>
            </w:r>
          </w:p>
        </w:tc>
        <w:tc>
          <w:tcPr>
            <w:tcW w:type="dxa" w:w="4320"/>
          </w:tcPr>
          <w:p>
            <w:r>
              <w:t>你别找揍!</w:t>
            </w:r>
          </w:p>
        </w:tc>
      </w:tr>
      <w:tr>
        <w:tc>
          <w:tcPr>
            <w:tcW w:type="dxa" w:w="4320"/>
          </w:tcPr>
          <w:p>
            <w:r>
              <w:t>02:29:40 - 02:29:41</w:t>
            </w:r>
          </w:p>
        </w:tc>
        <w:tc>
          <w:tcPr>
            <w:tcW w:type="dxa" w:w="4320"/>
          </w:tcPr>
          <w:p>
            <w:r>
              <w:t>你不要以为比我早</w:t>
            </w:r>
          </w:p>
        </w:tc>
      </w:tr>
      <w:tr>
        <w:tc>
          <w:tcPr>
            <w:tcW w:type="dxa" w:w="4320"/>
          </w:tcPr>
          <w:p>
            <w:r>
              <w:t>02:29:41 - 02:29:42</w:t>
            </w:r>
          </w:p>
        </w:tc>
        <w:tc>
          <w:tcPr>
            <w:tcW w:type="dxa" w:w="4320"/>
          </w:tcPr>
          <w:p>
            <w:r>
              <w:t>成为护法几年</w:t>
            </w:r>
          </w:p>
        </w:tc>
      </w:tr>
      <w:tr>
        <w:tc>
          <w:tcPr>
            <w:tcW w:type="dxa" w:w="4320"/>
          </w:tcPr>
          <w:p>
            <w:r>
              <w:t>02:29:42 - 02:29:43</w:t>
            </w:r>
          </w:p>
        </w:tc>
        <w:tc>
          <w:tcPr>
            <w:tcW w:type="dxa" w:w="4320"/>
          </w:tcPr>
          <w:p>
            <w:r>
              <w:t>我就不是你的对手了</w:t>
            </w:r>
          </w:p>
        </w:tc>
      </w:tr>
      <w:tr>
        <w:tc>
          <w:tcPr>
            <w:tcW w:type="dxa" w:w="4320"/>
          </w:tcPr>
          <w:p>
            <w:r>
              <w:t>02:29:45 - 02:29:47</w:t>
            </w:r>
          </w:p>
        </w:tc>
        <w:tc>
          <w:tcPr>
            <w:tcW w:type="dxa" w:w="4320"/>
          </w:tcPr>
          <w:p>
            <w:r>
              <w:t>尽管放马过来</w:t>
            </w:r>
          </w:p>
        </w:tc>
      </w:tr>
      <w:tr>
        <w:tc>
          <w:tcPr>
            <w:tcW w:type="dxa" w:w="4320"/>
          </w:tcPr>
          <w:p>
            <w:r>
              <w:t>02:29:47 - 02:29:49</w:t>
            </w:r>
          </w:p>
        </w:tc>
        <w:tc>
          <w:tcPr>
            <w:tcW w:type="dxa" w:w="4320"/>
          </w:tcPr>
          <w:p>
            <w:r>
              <w:t>冥鬼</w:t>
            </w:r>
          </w:p>
        </w:tc>
      </w:tr>
      <w:tr>
        <w:tc>
          <w:tcPr>
            <w:tcW w:type="dxa" w:w="4320"/>
          </w:tcPr>
          <w:p>
            <w:r>
              <w:t>02:29:53 - 02:29:54</w:t>
            </w:r>
          </w:p>
        </w:tc>
        <w:tc>
          <w:tcPr>
            <w:tcW w:type="dxa" w:w="4320"/>
          </w:tcPr>
          <w:p>
            <w:r>
              <w:t>]</w:t>
            </w:r>
          </w:p>
        </w:tc>
      </w:tr>
      <w:tr>
        <w:tc>
          <w:tcPr>
            <w:tcW w:type="dxa" w:w="4320"/>
          </w:tcPr>
          <w:p>
            <w:r>
              <w:t>02:29:57 - 02:29:57</w:t>
            </w:r>
          </w:p>
        </w:tc>
        <w:tc>
          <w:tcPr>
            <w:tcW w:type="dxa" w:w="4320"/>
          </w:tcPr>
          <w:p>
            <w:r>
              <w:t>够了</w:t>
            </w:r>
          </w:p>
        </w:tc>
      </w:tr>
      <w:tr>
        <w:tc>
          <w:tcPr>
            <w:tcW w:type="dxa" w:w="4320"/>
          </w:tcPr>
          <w:p>
            <w:r>
              <w:t>02:29:57 - 02:29:58</w:t>
            </w:r>
          </w:p>
        </w:tc>
        <w:tc>
          <w:tcPr>
            <w:tcW w:type="dxa" w:w="4320"/>
          </w:tcPr>
          <w:p>
            <w:r>
              <w:t>你们两个想干什么</w:t>
            </w:r>
          </w:p>
        </w:tc>
      </w:tr>
      <w:tr>
        <w:tc>
          <w:tcPr>
            <w:tcW w:type="dxa" w:w="4320"/>
          </w:tcPr>
          <w:p>
            <w:r>
              <w:t>02:29:58 - 02:29:58</w:t>
            </w:r>
          </w:p>
        </w:tc>
        <w:tc>
          <w:tcPr>
            <w:tcW w:type="dxa" w:w="4320"/>
          </w:tcPr>
          <w:p>
            <w:r>
              <w:t>你俩两个想干什么</w:t>
            </w:r>
          </w:p>
        </w:tc>
      </w:tr>
      <w:tr>
        <w:tc>
          <w:tcPr>
            <w:tcW w:type="dxa" w:w="4320"/>
          </w:tcPr>
          <w:p>
            <w:r>
              <w:t>02:29:58 - 02:29:59</w:t>
            </w:r>
          </w:p>
        </w:tc>
        <w:tc>
          <w:tcPr>
            <w:tcW w:type="dxa" w:w="4320"/>
          </w:tcPr>
          <w:p>
            <w:r>
              <w:t>你们两个想干什么</w:t>
            </w:r>
          </w:p>
        </w:tc>
      </w:tr>
      <w:tr>
        <w:tc>
          <w:tcPr>
            <w:tcW w:type="dxa" w:w="4320"/>
          </w:tcPr>
          <w:p>
            <w:r>
              <w:t>02:29:59 - 02:29:59</w:t>
            </w:r>
          </w:p>
        </w:tc>
        <w:tc>
          <w:tcPr>
            <w:tcW w:type="dxa" w:w="4320"/>
          </w:tcPr>
          <w:p>
            <w:r>
              <w:t>你们两个想把这里给振了吗</w:t>
            </w:r>
          </w:p>
        </w:tc>
      </w:tr>
      <w:tr>
        <w:tc>
          <w:tcPr>
            <w:tcW w:type="dxa" w:w="4320"/>
          </w:tcPr>
          <w:p>
            <w:r>
              <w:t>02:29:59 - 02:30:00</w:t>
            </w:r>
          </w:p>
        </w:tc>
        <w:tc>
          <w:tcPr>
            <w:tcW w:type="dxa" w:w="4320"/>
          </w:tcPr>
          <w:p>
            <w:r>
              <w:t>你们两想把这里给振亍码</w:t>
            </w:r>
          </w:p>
        </w:tc>
      </w:tr>
      <w:tr>
        <w:tc>
          <w:tcPr>
            <w:tcW w:type="dxa" w:w="4320"/>
          </w:tcPr>
          <w:p>
            <w:r>
              <w:t>02:30:00 - 02:30:01</w:t>
            </w:r>
          </w:p>
        </w:tc>
        <w:tc>
          <w:tcPr>
            <w:tcW w:type="dxa" w:w="4320"/>
          </w:tcPr>
          <w:p>
            <w:r>
              <w:t>你们两~想把这里给拆了吗</w:t>
            </w:r>
          </w:p>
        </w:tc>
      </w:tr>
      <w:tr>
        <w:tc>
          <w:tcPr>
            <w:tcW w:type="dxa" w:w="4320"/>
          </w:tcPr>
          <w:p>
            <w:r>
              <w:t>02:30:01 - 02:30:01</w:t>
            </w:r>
          </w:p>
        </w:tc>
        <w:tc>
          <w:tcPr>
            <w:tcW w:type="dxa" w:w="4320"/>
          </w:tcPr>
          <w:p>
            <w:r>
              <w:t>你们两想把这里给振了码</w:t>
            </w:r>
          </w:p>
        </w:tc>
      </w:tr>
      <w:tr>
        <w:tc>
          <w:tcPr>
            <w:tcW w:type="dxa" w:w="4320"/>
          </w:tcPr>
          <w:p>
            <w:r>
              <w:t>02:30:01 - 02:30:02</w:t>
            </w:r>
          </w:p>
        </w:tc>
        <w:tc>
          <w:tcPr>
            <w:tcW w:type="dxa" w:w="4320"/>
          </w:tcPr>
          <w:p>
            <w:r>
              <w:t>都给我佳手</w:t>
            </w:r>
          </w:p>
        </w:tc>
      </w:tr>
      <w:tr>
        <w:tc>
          <w:tcPr>
            <w:tcW w:type="dxa" w:w="4320"/>
          </w:tcPr>
          <w:p>
            <w:r>
              <w:t>02:30:02 - 02:30:02</w:t>
            </w:r>
          </w:p>
        </w:tc>
        <w:tc>
          <w:tcPr>
            <w:tcW w:type="dxa" w:w="4320"/>
          </w:tcPr>
          <w:p>
            <w:r>
              <w:t>都给我住手</w:t>
            </w:r>
          </w:p>
        </w:tc>
      </w:tr>
      <w:tr>
        <w:tc>
          <w:tcPr>
            <w:tcW w:type="dxa" w:w="4320"/>
          </w:tcPr>
          <w:p>
            <w:r>
              <w:t>02:30:02 - 02:30:03</w:t>
            </w:r>
          </w:p>
        </w:tc>
        <w:tc>
          <w:tcPr>
            <w:tcW w:type="dxa" w:w="4320"/>
          </w:tcPr>
          <w:p>
            <w:r>
              <w:t>都给我佳手</w:t>
            </w:r>
          </w:p>
        </w:tc>
      </w:tr>
      <w:tr>
        <w:tc>
          <w:tcPr>
            <w:tcW w:type="dxa" w:w="4320"/>
          </w:tcPr>
          <w:p>
            <w:r>
              <w:t>02:30:04 - 02:30:05</w:t>
            </w:r>
          </w:p>
        </w:tc>
        <w:tc>
          <w:tcPr>
            <w:tcW w:type="dxa" w:w="4320"/>
          </w:tcPr>
          <w:p>
            <w:r>
              <w:t>阿斯莫德你别插手</w:t>
            </w:r>
          </w:p>
        </w:tc>
      </w:tr>
      <w:tr>
        <w:tc>
          <w:tcPr>
            <w:tcW w:type="dxa" w:w="4320"/>
          </w:tcPr>
          <w:p>
            <w:r>
              <w:t>02:30:05 - 02:30:05</w:t>
            </w:r>
          </w:p>
        </w:tc>
        <w:tc>
          <w:tcPr>
            <w:tcW w:type="dxa" w:w="4320"/>
          </w:tcPr>
          <w:p>
            <w:r>
              <w:t>阿斯莫德你别插手</w:t>
            </w:r>
          </w:p>
        </w:tc>
      </w:tr>
      <w:tr>
        <w:tc>
          <w:tcPr>
            <w:tcW w:type="dxa" w:w="4320"/>
          </w:tcPr>
          <w:p>
            <w:r>
              <w:t>02:30:05 - 02:30:06</w:t>
            </w:r>
          </w:p>
        </w:tc>
        <w:tc>
          <w:tcPr>
            <w:tcW w:type="dxa" w:w="4320"/>
          </w:tcPr>
          <w:p>
            <w:r>
              <w:t>阿斯莫德你别插手</w:t>
            </w:r>
          </w:p>
        </w:tc>
      </w:tr>
      <w:tr>
        <w:tc>
          <w:tcPr>
            <w:tcW w:type="dxa" w:w="4320"/>
          </w:tcPr>
          <w:p>
            <w:r>
              <w:t>02:30:06 - 02:30:06</w:t>
            </w:r>
          </w:p>
        </w:tc>
        <w:tc>
          <w:tcPr>
            <w:tcW w:type="dxa" w:w="4320"/>
          </w:tcPr>
          <w:p>
            <w:r>
              <w:t>我今天非爨给这个</w:t>
            </w:r>
          </w:p>
        </w:tc>
      </w:tr>
      <w:tr>
        <w:tc>
          <w:tcPr>
            <w:tcW w:type="dxa" w:w="4320"/>
          </w:tcPr>
          <w:p>
            <w:r>
              <w:t>02:30:06 - 02:30:07</w:t>
            </w:r>
          </w:p>
        </w:tc>
        <w:tc>
          <w:tcPr>
            <w:tcW w:type="dxa" w:w="4320"/>
          </w:tcPr>
          <w:p>
            <w:r>
              <w:t>我今天非夔给这个</w:t>
            </w:r>
          </w:p>
        </w:tc>
      </w:tr>
      <w:tr>
        <w:tc>
          <w:tcPr>
            <w:tcW w:type="dxa" w:w="4320"/>
          </w:tcPr>
          <w:p>
            <w:r>
              <w:t>02:30:07 - 02:30:07</w:t>
            </w:r>
          </w:p>
        </w:tc>
        <w:tc>
          <w:tcPr>
            <w:tcW w:type="dxa" w:w="4320"/>
          </w:tcPr>
          <w:p>
            <w:r>
              <w:t>不知道夭}地厚的</w:t>
            </w:r>
          </w:p>
        </w:tc>
      </w:tr>
      <w:tr>
        <w:tc>
          <w:tcPr>
            <w:tcW w:type="dxa" w:w="4320"/>
          </w:tcPr>
          <w:p>
            <w:r>
              <w:t>02:30:07 - 02:30:08</w:t>
            </w:r>
          </w:p>
        </w:tc>
        <w:tc>
          <w:tcPr>
            <w:tcW w:type="dxa" w:w="4320"/>
          </w:tcPr>
          <w:p>
            <w:r>
              <w:t>-兴鱼蚀不知道天鬲地厚的</w:t>
            </w:r>
          </w:p>
        </w:tc>
      </w:tr>
      <w:tr>
        <w:tc>
          <w:tcPr>
            <w:tcW w:type="dxa" w:w="4320"/>
          </w:tcPr>
          <w:p>
            <w:r>
              <w:t>02:30:08 - 02:30:08</w:t>
            </w:r>
          </w:p>
        </w:tc>
        <w:tc>
          <w:tcPr>
            <w:tcW w:type="dxa" w:w="4320"/>
          </w:tcPr>
          <w:p>
            <w:r>
              <w:t>是卖鱼强不知道天篙地厚的</w:t>
            </w:r>
          </w:p>
        </w:tc>
      </w:tr>
      <w:tr>
        <w:tc>
          <w:tcPr>
            <w:tcW w:type="dxa" w:w="4320"/>
          </w:tcPr>
          <w:p>
            <w:r>
              <w:t>02:30:08 - 02:30:09</w:t>
            </w:r>
          </w:p>
        </w:tc>
        <w:tc>
          <w:tcPr>
            <w:tcW w:type="dxa" w:w="4320"/>
          </w:tcPr>
          <w:p>
            <w:r>
              <w:t>环是卖鱼强臭小鬼?教训</w:t>
            </w:r>
          </w:p>
        </w:tc>
      </w:tr>
      <w:tr>
        <w:tc>
          <w:tcPr>
            <w:tcW w:type="dxa" w:w="4320"/>
          </w:tcPr>
          <w:p>
            <w:r>
              <w:t>02:30:09 - 02:30:09</w:t>
            </w:r>
          </w:p>
        </w:tc>
        <w:tc>
          <w:tcPr>
            <w:tcW w:type="dxa" w:w="4320"/>
          </w:tcPr>
          <w:p>
            <w:r>
              <w:t>|不是卖鱼9小鬼)教训</w:t>
            </w:r>
          </w:p>
        </w:tc>
      </w:tr>
      <w:tr>
        <w:tc>
          <w:tcPr>
            <w:tcW w:type="dxa" w:w="4320"/>
          </w:tcPr>
          <w:p>
            <w:r>
              <w:t>02:30:09 - 02:30:10</w:t>
            </w:r>
          </w:p>
        </w:tc>
        <w:tc>
          <w:tcPr>
            <w:tcW w:type="dxa" w:w="4320"/>
          </w:tcPr>
          <w:p>
            <w:r>
              <w:t>@杯是你倜两个都给我闭嘴</w:t>
            </w:r>
          </w:p>
        </w:tc>
      </w:tr>
      <w:tr>
        <w:tc>
          <w:tcPr>
            <w:tcW w:type="dxa" w:w="4320"/>
          </w:tcPr>
          <w:p>
            <w:r>
              <w:t>02:30:10 - 02:30:10</w:t>
            </w:r>
          </w:p>
        </w:tc>
        <w:tc>
          <w:tcPr>
            <w:tcW w:type="dxa" w:w="4320"/>
          </w:tcPr>
          <w:p>
            <w:r>
              <w:t>@不是卖橡衬两个都给我闭嘴</w:t>
            </w:r>
          </w:p>
        </w:tc>
      </w:tr>
      <w:tr>
        <w:tc>
          <w:tcPr>
            <w:tcW w:type="dxa" w:w="4320"/>
          </w:tcPr>
          <w:p>
            <w:r>
              <w:t>02:30:10 - 02:30:11</w:t>
            </w:r>
          </w:p>
        </w:tc>
        <w:tc>
          <w:tcPr>
            <w:tcW w:type="dxa" w:w="4320"/>
          </w:tcPr>
          <w:p>
            <w:r>
              <w:t>(1疋兴巴婢你们两个都给我闭嘴</w:t>
            </w:r>
          </w:p>
        </w:tc>
      </w:tr>
      <w:tr>
        <w:tc>
          <w:tcPr>
            <w:tcW w:type="dxa" w:w="4320"/>
          </w:tcPr>
          <w:p>
            <w:r>
              <w:t>02:30:11 - 02:30:11</w:t>
            </w:r>
          </w:p>
        </w:tc>
        <w:tc>
          <w:tcPr>
            <w:tcW w:type="dxa" w:w="4320"/>
          </w:tcPr>
          <w:p>
            <w:r>
              <w:t>你们两个都给我闭嘴</w:t>
            </w:r>
          </w:p>
        </w:tc>
      </w:tr>
      <w:tr>
        <w:tc>
          <w:tcPr>
            <w:tcW w:type="dxa" w:w="4320"/>
          </w:tcPr>
          <w:p>
            <w:r>
              <w:t>02:30:11 - 02:30:12</w:t>
            </w:r>
          </w:p>
        </w:tc>
        <w:tc>
          <w:tcPr>
            <w:tcW w:type="dxa" w:w="4320"/>
          </w:tcPr>
          <w:p>
            <w:r>
              <w:t>你佝两个都给我闲嘴</w:t>
            </w:r>
          </w:p>
        </w:tc>
      </w:tr>
      <w:tr>
        <w:tc>
          <w:tcPr>
            <w:tcW w:type="dxa" w:w="4320"/>
          </w:tcPr>
          <w:p>
            <w:r>
              <w:t>02:30:12 - 02:30:13</w:t>
            </w:r>
          </w:p>
        </w:tc>
        <w:tc>
          <w:tcPr>
            <w:tcW w:type="dxa" w:w="4320"/>
          </w:tcPr>
          <w:p>
            <w:r>
              <w:t>你们两个都给我闭嘴</w:t>
            </w:r>
          </w:p>
        </w:tc>
      </w:tr>
      <w:tr>
        <w:tc>
          <w:tcPr>
            <w:tcW w:type="dxa" w:w="4320"/>
          </w:tcPr>
          <w:p>
            <w:r>
              <w:t>02:30:13 - 02:30:13</w:t>
            </w:r>
          </w:p>
        </w:tc>
        <w:tc>
          <w:tcPr>
            <w:tcW w:type="dxa" w:w="4320"/>
          </w:tcPr>
          <w:p>
            <w:r>
              <w:t>教困的护法禁止肉斗</w:t>
            </w:r>
          </w:p>
        </w:tc>
      </w:tr>
      <w:tr>
        <w:tc>
          <w:tcPr>
            <w:tcW w:type="dxa" w:w="4320"/>
          </w:tcPr>
          <w:p>
            <w:r>
              <w:t>02:30:13 - 02:30:14</w:t>
            </w:r>
          </w:p>
        </w:tc>
        <w:tc>
          <w:tcPr>
            <w:tcW w:type="dxa" w:w="4320"/>
          </w:tcPr>
          <w:p>
            <w:r>
              <w:t>教团的护法禁止肉斗</w:t>
            </w:r>
          </w:p>
        </w:tc>
      </w:tr>
      <w:tr>
        <w:tc>
          <w:tcPr>
            <w:tcW w:type="dxa" w:w="4320"/>
          </w:tcPr>
          <w:p>
            <w:r>
              <w:t>02:30:14 - 02:30:14</w:t>
            </w:r>
          </w:p>
        </w:tc>
        <w:tc>
          <w:tcPr>
            <w:tcW w:type="dxa" w:w="4320"/>
          </w:tcPr>
          <w:p>
            <w:r>
              <w:t>教困的护法禁止肉斗</w:t>
            </w:r>
          </w:p>
        </w:tc>
      </w:tr>
      <w:tr>
        <w:tc>
          <w:tcPr>
            <w:tcW w:type="dxa" w:w="4320"/>
          </w:tcPr>
          <w:p>
            <w:r>
              <w:t>02:30:14 - 02:30:15</w:t>
            </w:r>
          </w:p>
        </w:tc>
        <w:tc>
          <w:tcPr>
            <w:tcW w:type="dxa" w:w="4320"/>
          </w:tcPr>
          <w:p>
            <w:r>
              <w:t>教团的护法禁止肉斗</w:t>
            </w:r>
          </w:p>
        </w:tc>
      </w:tr>
      <w:tr>
        <w:tc>
          <w:tcPr>
            <w:tcW w:type="dxa" w:w="4320"/>
          </w:tcPr>
          <w:p>
            <w:r>
              <w:t>02:30:15 - 02:30:15</w:t>
            </w:r>
          </w:p>
        </w:tc>
        <w:tc>
          <w:tcPr>
            <w:tcW w:type="dxa" w:w="4320"/>
          </w:tcPr>
          <w:p>
            <w:r>
              <w:t>教团的护法禁止内斗</w:t>
            </w:r>
          </w:p>
        </w:tc>
      </w:tr>
      <w:tr>
        <w:tc>
          <w:tcPr>
            <w:tcW w:type="dxa" w:w="4320"/>
          </w:tcPr>
          <w:p>
            <w:r>
              <w:t>02:30:15 - 02:30:16</w:t>
            </w:r>
          </w:p>
        </w:tc>
        <w:tc>
          <w:tcPr>
            <w:tcW w:type="dxa" w:w="4320"/>
          </w:tcPr>
          <w:p>
            <w:r>
              <w:t>你们两个护祛要是打起梨</w:t>
            </w:r>
          </w:p>
        </w:tc>
      </w:tr>
      <w:tr>
        <w:tc>
          <w:tcPr>
            <w:tcW w:type="dxa" w:w="4320"/>
          </w:tcPr>
          <w:p>
            <w:r>
              <w:t>02:30:16 - 02:30:17</w:t>
            </w:r>
          </w:p>
        </w:tc>
        <w:tc>
          <w:tcPr>
            <w:tcW w:type="dxa" w:w="4320"/>
          </w:tcPr>
          <w:p>
            <w:r>
              <w:t>你们两个护法要是打起浆</w:t>
            </w:r>
          </w:p>
        </w:tc>
      </w:tr>
      <w:tr>
        <w:tc>
          <w:tcPr>
            <w:tcW w:type="dxa" w:w="4320"/>
          </w:tcPr>
          <w:p>
            <w:r>
              <w:t>02:30:17 - 02:30:17</w:t>
            </w:r>
          </w:p>
        </w:tc>
        <w:tc>
          <w:tcPr>
            <w:tcW w:type="dxa" w:w="4320"/>
          </w:tcPr>
          <w:p>
            <w:r>
              <w:t>你们两个护法要是打起裘</w:t>
            </w:r>
          </w:p>
        </w:tc>
      </w:tr>
      <w:tr>
        <w:tc>
          <w:tcPr>
            <w:tcW w:type="dxa" w:w="4320"/>
          </w:tcPr>
          <w:p>
            <w:r>
              <w:t>02:30:17 - 02:30:18</w:t>
            </w:r>
          </w:p>
        </w:tc>
        <w:tc>
          <w:tcPr>
            <w:tcW w:type="dxa" w:w="4320"/>
          </w:tcPr>
          <w:p>
            <w:r>
              <w:t>这整个城堡都得被振了</w:t>
            </w:r>
          </w:p>
        </w:tc>
      </w:tr>
      <w:tr>
        <w:tc>
          <w:tcPr>
            <w:tcW w:type="dxa" w:w="4320"/>
          </w:tcPr>
          <w:p>
            <w:r>
              <w:t>02:30:18 - 02:30:18</w:t>
            </w:r>
          </w:p>
        </w:tc>
        <w:tc>
          <w:tcPr>
            <w:tcW w:type="dxa" w:w="4320"/>
          </w:tcPr>
          <w:p>
            <w:r>
              <w:t>这整城堡都得被拆了</w:t>
            </w:r>
          </w:p>
        </w:tc>
      </w:tr>
      <w:tr>
        <w:tc>
          <w:tcPr>
            <w:tcW w:type="dxa" w:w="4320"/>
          </w:tcPr>
          <w:p>
            <w:r>
              <w:t>02:30:18 - 02:30:19</w:t>
            </w:r>
          </w:p>
        </w:tc>
        <w:tc>
          <w:tcPr>
            <w:tcW w:type="dxa" w:w="4320"/>
          </w:tcPr>
          <w:p>
            <w:r>
              <w:t>这整个城堡都得被拆了</w:t>
            </w:r>
          </w:p>
        </w:tc>
      </w:tr>
      <w:tr>
        <w:tc>
          <w:tcPr>
            <w:tcW w:type="dxa" w:w="4320"/>
          </w:tcPr>
          <w:p>
            <w:r>
              <w:t>02:30:19 - 02:30:19</w:t>
            </w:r>
          </w:p>
        </w:tc>
        <w:tc>
          <w:tcPr>
            <w:tcW w:type="dxa" w:w="4320"/>
          </w:tcPr>
          <w:p>
            <w:r>
              <w:t>这整个城堡都得被摒了</w:t>
            </w:r>
          </w:p>
        </w:tc>
      </w:tr>
      <w:tr>
        <w:tc>
          <w:tcPr>
            <w:tcW w:type="dxa" w:w="4320"/>
          </w:tcPr>
          <w:p>
            <w:r>
              <w:t>02:30:19 - 02:30:20</w:t>
            </w:r>
          </w:p>
        </w:tc>
        <w:tc>
          <w:tcPr>
            <w:tcW w:type="dxa" w:w="4320"/>
          </w:tcPr>
          <w:p>
            <w:r>
              <w:t>耽谢吊芏人降临的计。</w:t>
            </w:r>
          </w:p>
        </w:tc>
      </w:tr>
      <w:tr>
        <w:tc>
          <w:tcPr>
            <w:tcW w:type="dxa" w:w="4320"/>
          </w:tcPr>
          <w:p>
            <w:r>
              <w:t>02:30:20 - 02:30:21</w:t>
            </w:r>
          </w:p>
        </w:tc>
        <w:tc>
          <w:tcPr>
            <w:tcW w:type="dxa" w:w="4320"/>
          </w:tcPr>
          <w:p>
            <w:r>
              <w:t>耽误了主人降临的计划</w:t>
            </w:r>
          </w:p>
        </w:tc>
      </w:tr>
      <w:tr>
        <w:tc>
          <w:tcPr>
            <w:tcW w:type="dxa" w:w="4320"/>
          </w:tcPr>
          <w:p>
            <w:r>
              <w:t>02:30:21 - 02:30:21</w:t>
            </w:r>
          </w:p>
        </w:tc>
        <w:tc>
          <w:tcPr>
            <w:tcW w:type="dxa" w:w="4320"/>
          </w:tcPr>
          <w:p>
            <w:r>
              <w:t>你们负责得起吗</w:t>
            </w:r>
          </w:p>
        </w:tc>
      </w:tr>
      <w:tr>
        <w:tc>
          <w:tcPr>
            <w:tcW w:type="dxa" w:w="4320"/>
          </w:tcPr>
          <w:p>
            <w:r>
              <w:t>02:30:21 - 02:30:22</w:t>
            </w:r>
          </w:p>
        </w:tc>
        <w:tc>
          <w:tcPr>
            <w:tcW w:type="dxa" w:w="4320"/>
          </w:tcPr>
          <w:p>
            <w:r>
              <w:t>你们负责得起吗</w:t>
            </w:r>
          </w:p>
        </w:tc>
      </w:tr>
      <w:tr>
        <w:tc>
          <w:tcPr>
            <w:tcW w:type="dxa" w:w="4320"/>
          </w:tcPr>
          <w:p>
            <w:r>
              <w:t>02:30:22 - 02:30:22</w:t>
            </w:r>
          </w:p>
        </w:tc>
        <w:tc>
          <w:tcPr>
            <w:tcW w:type="dxa" w:w="4320"/>
          </w:tcPr>
          <w:p>
            <w:r>
              <w:t>你们负责得起吗八人_</w:t>
            </w:r>
          </w:p>
        </w:tc>
      </w:tr>
      <w:tr>
        <w:tc>
          <w:tcPr>
            <w:tcW w:type="dxa" w:w="4320"/>
          </w:tcPr>
          <w:p>
            <w:r>
              <w:t>02:30:22 - 02:30:23</w:t>
            </w:r>
          </w:p>
        </w:tc>
        <w:tc>
          <w:tcPr>
            <w:tcW w:type="dxa" w:w="4320"/>
          </w:tcPr>
          <w:p>
            <w:r>
              <w:t>你们负责徨起嘎'卖</w:t>
            </w:r>
          </w:p>
        </w:tc>
      </w:tr>
      <w:tr>
        <w:tc>
          <w:tcPr>
            <w:tcW w:type="dxa" w:w="4320"/>
          </w:tcPr>
          <w:p>
            <w:r>
              <w:t>02:30:23 - 02:30:23</w:t>
            </w:r>
          </w:p>
        </w:tc>
        <w:tc>
          <w:tcPr>
            <w:tcW w:type="dxa" w:w="4320"/>
          </w:tcPr>
          <w:p>
            <w:r>
              <w:t>魔垦@不是-凿强</w:t>
            </w:r>
          </w:p>
        </w:tc>
      </w:tr>
      <w:tr>
        <w:tc>
          <w:tcPr>
            <w:tcW w:type="dxa" w:w="4320"/>
          </w:tcPr>
          <w:p>
            <w:r>
              <w:t>02:30:23 - 02:30:24</w:t>
            </w:r>
          </w:p>
        </w:tc>
        <w:tc>
          <w:tcPr>
            <w:tcW w:type="dxa" w:w="4320"/>
          </w:tcPr>
          <w:p>
            <w:r>
              <w:t>魔垦定买鱼蚀</w:t>
            </w:r>
          </w:p>
        </w:tc>
      </w:tr>
      <w:tr>
        <w:tc>
          <w:tcPr>
            <w:tcW w:type="dxa" w:w="4320"/>
          </w:tcPr>
          <w:p>
            <w:r>
              <w:t>02:30:24 - 02:30:25</w:t>
            </w:r>
          </w:p>
        </w:tc>
        <w:tc>
          <w:tcPr>
            <w:tcW w:type="dxa" w:w="4320"/>
          </w:tcPr>
          <w:p>
            <w:r>
              <w:t>这次确实是教团的情报</w:t>
            </w:r>
          </w:p>
        </w:tc>
      </w:tr>
      <w:tr>
        <w:tc>
          <w:tcPr>
            <w:tcW w:type="dxa" w:w="4320"/>
          </w:tcPr>
          <w:p>
            <w:r>
              <w:t>02:30:25 - 02:30:25</w:t>
            </w:r>
          </w:p>
        </w:tc>
        <w:tc>
          <w:tcPr>
            <w:tcW w:type="dxa" w:w="4320"/>
          </w:tcPr>
          <w:p>
            <w:r>
              <w:t>这次确实是教团的懵报</w:t>
            </w:r>
          </w:p>
        </w:tc>
      </w:tr>
      <w:tr>
        <w:tc>
          <w:tcPr>
            <w:tcW w:type="dxa" w:w="4320"/>
          </w:tcPr>
          <w:p>
            <w:r>
              <w:t>02:30:25 - 02:30:26</w:t>
            </w:r>
          </w:p>
        </w:tc>
        <w:tc>
          <w:tcPr>
            <w:tcW w:type="dxa" w:w="4320"/>
          </w:tcPr>
          <w:p>
            <w:r>
              <w:t>出了一点问题</w:t>
            </w:r>
          </w:p>
        </w:tc>
      </w:tr>
      <w:tr>
        <w:tc>
          <w:tcPr>
            <w:tcW w:type="dxa" w:w="4320"/>
          </w:tcPr>
          <w:p>
            <w:r>
              <w:t>02:30:26 - 02:30:26</w:t>
            </w:r>
          </w:p>
        </w:tc>
        <w:tc>
          <w:tcPr>
            <w:tcW w:type="dxa" w:w="4320"/>
          </w:tcPr>
          <w:p>
            <w:r>
              <w:t>出了一点问题</w:t>
            </w:r>
          </w:p>
        </w:tc>
      </w:tr>
      <w:tr>
        <w:tc>
          <w:tcPr>
            <w:tcW w:type="dxa" w:w="4320"/>
          </w:tcPr>
          <w:p>
            <w:r>
              <w:t>02:30:26 - 02:30:27</w:t>
            </w:r>
          </w:p>
        </w:tc>
        <w:tc>
          <w:tcPr>
            <w:tcW w:type="dxa" w:w="4320"/>
          </w:tcPr>
          <w:p>
            <w:r>
              <w:t>出了一点问题</w:t>
            </w:r>
          </w:p>
        </w:tc>
      </w:tr>
      <w:tr>
        <w:tc>
          <w:tcPr>
            <w:tcW w:type="dxa" w:w="4320"/>
          </w:tcPr>
          <w:p>
            <w:r>
              <w:t>02:30:27 - 02:30:27</w:t>
            </w:r>
          </w:p>
        </w:tc>
        <w:tc>
          <w:tcPr>
            <w:tcW w:type="dxa" w:w="4320"/>
          </w:tcPr>
          <w:p>
            <w:r>
              <w:t>没有料到半路</w:t>
            </w:r>
          </w:p>
        </w:tc>
      </w:tr>
      <w:tr>
        <w:tc>
          <w:tcPr>
            <w:tcW w:type="dxa" w:w="4320"/>
          </w:tcPr>
          <w:p>
            <w:r>
              <w:t>02:30:27 - 02:30:28</w:t>
            </w:r>
          </w:p>
        </w:tc>
        <w:tc>
          <w:tcPr>
            <w:tcW w:type="dxa" w:w="4320"/>
          </w:tcPr>
          <w:p>
            <w:r>
              <w:t>没有料到半路</w:t>
            </w:r>
          </w:p>
        </w:tc>
      </w:tr>
      <w:tr>
        <w:tc>
          <w:tcPr>
            <w:tcW w:type="dxa" w:w="4320"/>
          </w:tcPr>
          <w:p>
            <w:r>
              <w:t>02:30:28 - 02:30:28</w:t>
            </w:r>
          </w:p>
        </w:tc>
        <w:tc>
          <w:tcPr>
            <w:tcW w:type="dxa" w:w="4320"/>
          </w:tcPr>
          <w:p>
            <w:r>
              <w:t>能杀出一个这么厉害的高手</w:t>
            </w:r>
          </w:p>
        </w:tc>
      </w:tr>
      <w:tr>
        <w:tc>
          <w:tcPr>
            <w:tcW w:type="dxa" w:w="4320"/>
          </w:tcPr>
          <w:p>
            <w:r>
              <w:t>02:30:28 - 02:30:29</w:t>
            </w:r>
          </w:p>
        </w:tc>
        <w:tc>
          <w:tcPr>
            <w:tcW w:type="dxa" w:w="4320"/>
          </w:tcPr>
          <w:p>
            <w:r>
              <w:t>能杀出一个这么厉害的高手</w:t>
            </w:r>
          </w:p>
        </w:tc>
      </w:tr>
      <w:tr>
        <w:tc>
          <w:tcPr>
            <w:tcW w:type="dxa" w:w="4320"/>
          </w:tcPr>
          <w:p>
            <w:r>
              <w:t>02:30:29 - 02:30:29</w:t>
            </w:r>
          </w:p>
        </w:tc>
        <w:tc>
          <w:tcPr>
            <w:tcW w:type="dxa" w:w="4320"/>
          </w:tcPr>
          <w:p>
            <w:r>
              <w:t>能杀出一这么厉害的高尹</w:t>
            </w:r>
          </w:p>
        </w:tc>
      </w:tr>
      <w:tr>
        <w:tc>
          <w:tcPr>
            <w:tcW w:type="dxa" w:w="4320"/>
          </w:tcPr>
          <w:p>
            <w:r>
              <w:t>02:30:29 - 02:30:30</w:t>
            </w:r>
          </w:p>
        </w:tc>
        <w:tc>
          <w:tcPr>
            <w:tcW w:type="dxa" w:w="4320"/>
          </w:tcPr>
          <w:p>
            <w:r>
              <w:t>能杀出一个这么厉害的高手</w:t>
            </w:r>
          </w:p>
        </w:tc>
      </w:tr>
      <w:tr>
        <w:tc>
          <w:tcPr>
            <w:tcW w:type="dxa" w:w="4320"/>
          </w:tcPr>
          <w:p>
            <w:r>
              <w:t>02:30:30 - 02:30:30</w:t>
            </w:r>
          </w:p>
        </w:tc>
        <w:tc>
          <w:tcPr>
            <w:tcW w:type="dxa" w:w="4320"/>
          </w:tcPr>
          <w:p>
            <w:r>
              <w:t>能杀出这么厉害的高手</w:t>
            </w:r>
          </w:p>
        </w:tc>
      </w:tr>
      <w:tr>
        <w:tc>
          <w:tcPr>
            <w:tcW w:type="dxa" w:w="4320"/>
          </w:tcPr>
          <w:p>
            <w:r>
              <w:t>02:30:30 - 02:30:31</w:t>
            </w:r>
          </w:p>
        </w:tc>
        <w:tc>
          <w:tcPr>
            <w:tcW w:type="dxa" w:w="4320"/>
          </w:tcPr>
          <w:p>
            <w:r>
              <w:t>虽然说这件事情的芏要原因</w:t>
            </w:r>
          </w:p>
        </w:tc>
      </w:tr>
      <w:tr>
        <w:tc>
          <w:tcPr>
            <w:tcW w:type="dxa" w:w="4320"/>
          </w:tcPr>
          <w:p>
            <w:r>
              <w:t>02:30:31 - 02:30:31</w:t>
            </w:r>
          </w:p>
        </w:tc>
        <w:tc>
          <w:tcPr>
            <w:tcW w:type="dxa" w:w="4320"/>
          </w:tcPr>
          <w:p>
            <w:r>
              <w:t>虽然说这件事情的尘要原困</w:t>
            </w:r>
          </w:p>
        </w:tc>
      </w:tr>
      <w:tr>
        <w:tc>
          <w:tcPr>
            <w:tcW w:type="dxa" w:w="4320"/>
          </w:tcPr>
          <w:p>
            <w:r>
              <w:t>02:30:31 - 02:30:32</w:t>
            </w:r>
          </w:p>
        </w:tc>
        <w:tc>
          <w:tcPr>
            <w:tcW w:type="dxa" w:w="4320"/>
          </w:tcPr>
          <w:p>
            <w:r>
              <w:t>虽然说这侏事情的芏要原因</w:t>
            </w:r>
          </w:p>
        </w:tc>
      </w:tr>
      <w:tr>
        <w:tc>
          <w:tcPr>
            <w:tcW w:type="dxa" w:w="4320"/>
          </w:tcPr>
          <w:p>
            <w:r>
              <w:t>02:30:32 - 02:30:32</w:t>
            </w:r>
          </w:p>
        </w:tc>
        <w:tc>
          <w:tcPr>
            <w:tcW w:type="dxa" w:w="4320"/>
          </w:tcPr>
          <w:p>
            <w:r>
              <w:t>不在你</w:t>
            </w:r>
          </w:p>
        </w:tc>
      </w:tr>
      <w:tr>
        <w:tc>
          <w:tcPr>
            <w:tcW w:type="dxa" w:w="4320"/>
          </w:tcPr>
          <w:p>
            <w:r>
              <w:t>02:30:32 - 02:30:33</w:t>
            </w:r>
          </w:p>
        </w:tc>
        <w:tc>
          <w:tcPr>
            <w:tcW w:type="dxa" w:w="4320"/>
          </w:tcPr>
          <w:p>
            <w:r>
              <w:t>不在你</w:t>
            </w:r>
          </w:p>
        </w:tc>
      </w:tr>
      <w:tr>
        <w:tc>
          <w:tcPr>
            <w:tcW w:type="dxa" w:w="4320"/>
          </w:tcPr>
          <w:p>
            <w:r>
              <w:t>02:30:33 - 02:30:33</w:t>
            </w:r>
          </w:p>
        </w:tc>
        <w:tc>
          <w:tcPr>
            <w:tcW w:type="dxa" w:w="4320"/>
          </w:tcPr>
          <w:p>
            <w:r>
              <w:t>但是你别忘了</w:t>
            </w:r>
          </w:p>
        </w:tc>
      </w:tr>
      <w:tr>
        <w:tc>
          <w:tcPr>
            <w:tcW w:type="dxa" w:w="4320"/>
          </w:tcPr>
          <w:p>
            <w:r>
              <w:t>02:30:33 - 02:30:34</w:t>
            </w:r>
          </w:p>
        </w:tc>
        <w:tc>
          <w:tcPr>
            <w:tcW w:type="dxa" w:w="4320"/>
          </w:tcPr>
          <w:p>
            <w:r>
              <w:t>但是你别忘了</w:t>
            </w:r>
          </w:p>
        </w:tc>
      </w:tr>
      <w:tr>
        <w:tc>
          <w:tcPr>
            <w:tcW w:type="dxa" w:w="4320"/>
          </w:tcPr>
          <w:p>
            <w:r>
              <w:t>02:30:34 - 02:30:34</w:t>
            </w:r>
          </w:p>
        </w:tc>
        <w:tc>
          <w:tcPr>
            <w:tcW w:type="dxa" w:w="4320"/>
          </w:tcPr>
          <w:p>
            <w:r>
              <w:t>但是你别忘了</w:t>
            </w:r>
          </w:p>
        </w:tc>
      </w:tr>
      <w:tr>
        <w:tc>
          <w:tcPr>
            <w:tcW w:type="dxa" w:w="4320"/>
          </w:tcPr>
          <w:p>
            <w:r>
              <w:t>02:30:34 - 02:30:35</w:t>
            </w:r>
          </w:p>
        </w:tc>
        <w:tc>
          <w:tcPr>
            <w:tcW w:type="dxa" w:w="4320"/>
          </w:tcPr>
          <w:p>
            <w:r>
              <w:t>当初我为稳妥起见</w:t>
            </w:r>
          </w:p>
        </w:tc>
      </w:tr>
      <w:tr>
        <w:tc>
          <w:tcPr>
            <w:tcW w:type="dxa" w:w="4320"/>
          </w:tcPr>
          <w:p>
            <w:r>
              <w:t>02:30:35 - 02:30:35</w:t>
            </w:r>
          </w:p>
        </w:tc>
        <w:tc>
          <w:tcPr>
            <w:tcW w:type="dxa" w:w="4320"/>
          </w:tcPr>
          <w:p>
            <w:r>
              <w:t>当初我为了稳妥起见</w:t>
            </w:r>
          </w:p>
        </w:tc>
      </w:tr>
      <w:tr>
        <w:tc>
          <w:tcPr>
            <w:tcW w:type="dxa" w:w="4320"/>
          </w:tcPr>
          <w:p>
            <w:r>
              <w:t>02:30:35 - 02:30:36</w:t>
            </w:r>
          </w:p>
        </w:tc>
        <w:tc>
          <w:tcPr>
            <w:tcW w:type="dxa" w:w="4320"/>
          </w:tcPr>
          <w:p>
            <w:r>
              <w:t>当初我为稳妥起见</w:t>
            </w:r>
          </w:p>
        </w:tc>
      </w:tr>
      <w:tr>
        <w:tc>
          <w:tcPr>
            <w:tcW w:type="dxa" w:w="4320"/>
          </w:tcPr>
          <w:p>
            <w:r>
              <w:t>02:30:36 - 02:30:36</w:t>
            </w:r>
          </w:p>
        </w:tc>
        <w:tc>
          <w:tcPr>
            <w:tcW w:type="dxa" w:w="4320"/>
          </w:tcPr>
          <w:p>
            <w:r>
              <w:t>我可是让邪天和你一起去的</w:t>
            </w:r>
          </w:p>
        </w:tc>
      </w:tr>
      <w:tr>
        <w:tc>
          <w:tcPr>
            <w:tcW w:type="dxa" w:w="4320"/>
          </w:tcPr>
          <w:p>
            <w:r>
              <w:t>02:30:36 - 02:30:37</w:t>
            </w:r>
          </w:p>
        </w:tc>
        <w:tc>
          <w:tcPr>
            <w:tcW w:type="dxa" w:w="4320"/>
          </w:tcPr>
          <w:p>
            <w:r>
              <w:t>我可是让邪天和你一起去的</w:t>
            </w:r>
          </w:p>
        </w:tc>
      </w:tr>
      <w:tr>
        <w:tc>
          <w:tcPr>
            <w:tcW w:type="dxa" w:w="4320"/>
          </w:tcPr>
          <w:p>
            <w:r>
              <w:t>02:30:37 - 02:30:37</w:t>
            </w:r>
          </w:p>
        </w:tc>
        <w:tc>
          <w:tcPr>
            <w:tcW w:type="dxa" w:w="4320"/>
          </w:tcPr>
          <w:p>
            <w:r>
              <w:t>我可是让邪天和你一起去的</w:t>
            </w:r>
          </w:p>
        </w:tc>
      </w:tr>
      <w:tr>
        <w:tc>
          <w:tcPr>
            <w:tcW w:type="dxa" w:w="4320"/>
          </w:tcPr>
          <w:p>
            <w:r>
              <w:t>02:30:37 - 02:30:38</w:t>
            </w:r>
          </w:p>
        </w:tc>
        <w:tc>
          <w:tcPr>
            <w:tcW w:type="dxa" w:w="4320"/>
          </w:tcPr>
          <w:p>
            <w:r>
              <w:t>我可是让邪天和你一起去的</w:t>
            </w:r>
          </w:p>
        </w:tc>
      </w:tr>
      <w:tr>
        <w:tc>
          <w:tcPr>
            <w:tcW w:type="dxa" w:w="4320"/>
          </w:tcPr>
          <w:p>
            <w:r>
              <w:t>02:30:38 - 02:30:38</w:t>
            </w:r>
          </w:p>
        </w:tc>
        <w:tc>
          <w:tcPr>
            <w:tcW w:type="dxa" w:w="4320"/>
          </w:tcPr>
          <w:p>
            <w:r>
              <w:t>我可是让邪天和你一起去的</w:t>
            </w:r>
          </w:p>
        </w:tc>
      </w:tr>
      <w:tr>
        <w:tc>
          <w:tcPr>
            <w:tcW w:type="dxa" w:w="4320"/>
          </w:tcPr>
          <w:p>
            <w:r>
              <w:t>02:30:38 - 02:30:39</w:t>
            </w:r>
          </w:p>
        </w:tc>
        <w:tc>
          <w:tcPr>
            <w:tcW w:type="dxa" w:w="4320"/>
          </w:tcPr>
          <w:p>
            <w:r>
              <w:t>但是你却说你自己个人就足够了</w:t>
            </w:r>
          </w:p>
        </w:tc>
      </w:tr>
      <w:tr>
        <w:tc>
          <w:tcPr>
            <w:tcW w:type="dxa" w:w="4320"/>
          </w:tcPr>
          <w:p>
            <w:r>
              <w:t>02:30:39 - 02:30:39</w:t>
            </w:r>
          </w:p>
        </w:tc>
        <w:tc>
          <w:tcPr>
            <w:tcW w:type="dxa" w:w="4320"/>
          </w:tcPr>
          <w:p>
            <w:r>
              <w:t>但是你却说你自己一个人就足够了</w:t>
            </w:r>
          </w:p>
        </w:tc>
      </w:tr>
      <w:tr>
        <w:tc>
          <w:tcPr>
            <w:tcW w:type="dxa" w:w="4320"/>
          </w:tcPr>
          <w:p>
            <w:r>
              <w:t>02:30:39 - 02:30:40</w:t>
            </w:r>
          </w:p>
        </w:tc>
        <w:tc>
          <w:tcPr>
            <w:tcW w:type="dxa" w:w="4320"/>
          </w:tcPr>
          <w:p>
            <w:r>
              <w:t>但是你却说你自?个人就足够了</w:t>
            </w:r>
          </w:p>
        </w:tc>
      </w:tr>
      <w:tr>
        <w:tc>
          <w:tcPr>
            <w:tcW w:type="dxa" w:w="4320"/>
          </w:tcPr>
          <w:p>
            <w:r>
              <w:t>02:30:40 - 02:30:40</w:t>
            </w:r>
          </w:p>
        </w:tc>
        <w:tc>
          <w:tcPr>
            <w:tcW w:type="dxa" w:w="4320"/>
          </w:tcPr>
          <w:p>
            <w:r>
              <w:t>但是你却说你自己一个人就足够了</w:t>
            </w:r>
          </w:p>
        </w:tc>
      </w:tr>
      <w:tr>
        <w:tc>
          <w:tcPr>
            <w:tcW w:type="dxa" w:w="4320"/>
          </w:tcPr>
          <w:p>
            <w:r>
              <w:t>02:30:40 - 02:30:41</w:t>
            </w:r>
          </w:p>
        </w:tc>
        <w:tc>
          <w:tcPr>
            <w:tcW w:type="dxa" w:w="4320"/>
          </w:tcPr>
          <w:p>
            <w:r>
              <w:t>但是你却说你自己-个人就足够了</w:t>
            </w:r>
          </w:p>
        </w:tc>
      </w:tr>
      <w:tr>
        <w:tc>
          <w:tcPr>
            <w:tcW w:type="dxa" w:w="4320"/>
          </w:tcPr>
          <w:p>
            <w:r>
              <w:t>02:30:41 - 02:30:41</w:t>
            </w:r>
          </w:p>
        </w:tc>
        <w:tc>
          <w:tcPr>
            <w:tcW w:type="dxa" w:w="4320"/>
          </w:tcPr>
          <w:p>
            <w:r>
              <w:t>邪天才没有和你去的</w:t>
            </w:r>
          </w:p>
        </w:tc>
      </w:tr>
      <w:tr>
        <w:tc>
          <w:tcPr>
            <w:tcW w:type="dxa" w:w="4320"/>
          </w:tcPr>
          <w:p>
            <w:r>
              <w:t>02:30:41 - 02:30:42</w:t>
            </w:r>
          </w:p>
        </w:tc>
        <w:tc>
          <w:tcPr>
            <w:tcW w:type="dxa" w:w="4320"/>
          </w:tcPr>
          <w:p>
            <w:r>
              <w:t>邪天才没有和你去的</w:t>
            </w:r>
          </w:p>
        </w:tc>
      </w:tr>
      <w:tr>
        <w:tc>
          <w:tcPr>
            <w:tcW w:type="dxa" w:w="4320"/>
          </w:tcPr>
          <w:p>
            <w:r>
              <w:t>02:30:42 - 02:30:42</w:t>
            </w:r>
          </w:p>
        </w:tc>
        <w:tc>
          <w:tcPr>
            <w:tcW w:type="dxa" w:w="4320"/>
          </w:tcPr>
          <w:p>
            <w:r>
              <w:t>邪天才没有和你去的</w:t>
            </w:r>
          </w:p>
        </w:tc>
      </w:tr>
      <w:tr>
        <w:tc>
          <w:tcPr>
            <w:tcW w:type="dxa" w:w="4320"/>
          </w:tcPr>
          <w:p>
            <w:r>
              <w:t>02:30:42 - 02:30:43</w:t>
            </w:r>
          </w:p>
        </w:tc>
        <w:tc>
          <w:tcPr>
            <w:tcW w:type="dxa" w:w="4320"/>
          </w:tcPr>
          <w:p>
            <w:r>
              <w:t>邪天才没有和你去的</w:t>
            </w:r>
          </w:p>
        </w:tc>
      </w:tr>
      <w:tr>
        <w:tc>
          <w:tcPr>
            <w:tcW w:type="dxa" w:w="4320"/>
          </w:tcPr>
          <w:p>
            <w:r>
              <w:t>02:30:43 - 02:30:43</w:t>
            </w:r>
          </w:p>
        </w:tc>
        <w:tc>
          <w:tcPr>
            <w:tcW w:type="dxa" w:w="4320"/>
          </w:tcPr>
          <w:p>
            <w:r>
              <w:t>贝?7_#如果邪天利你去</w:t>
            </w:r>
          </w:p>
        </w:tc>
      </w:tr>
      <w:tr>
        <w:tc>
          <w:tcPr>
            <w:tcW w:type="dxa" w:w="4320"/>
          </w:tcPr>
          <w:p>
            <w:r>
              <w:t>02:30:43 - 02:30:44</w:t>
            </w:r>
          </w:p>
        </w:tc>
        <w:tc>
          <w:tcPr>
            <w:tcW w:type="dxa" w:w="4320"/>
          </w:tcPr>
          <w:p>
            <w:r>
              <w:t>@不是卖鱼强如果邪天利你去</w:t>
            </w:r>
          </w:p>
        </w:tc>
      </w:tr>
      <w:tr>
        <w:tc>
          <w:tcPr>
            <w:tcW w:type="dxa" w:w="4320"/>
          </w:tcPr>
          <w:p>
            <w:r>
              <w:t>02:30:44 - 02:30:44</w:t>
            </w:r>
          </w:p>
        </w:tc>
        <w:tc>
          <w:tcPr>
            <w:tcW w:type="dxa" w:w="4320"/>
          </w:tcPr>
          <w:p>
            <w:r>
              <w:t>@不是卖鱼强如果邪天利你去</w:t>
            </w:r>
          </w:p>
        </w:tc>
      </w:tr>
      <w:tr>
        <w:tc>
          <w:tcPr>
            <w:tcW w:type="dxa" w:w="4320"/>
          </w:tcPr>
          <w:p>
            <w:r>
              <w:t>02:30:44 - 02:30:45</w:t>
            </w:r>
          </w:p>
        </w:tc>
        <w:tc>
          <w:tcPr>
            <w:tcW w:type="dxa" w:w="4320"/>
          </w:tcPr>
          <w:p>
            <w:r>
              <w:t>@不是卖鱼强那么就算发生意外</w:t>
            </w:r>
          </w:p>
        </w:tc>
      </w:tr>
      <w:tr>
        <w:tc>
          <w:tcPr>
            <w:tcW w:type="dxa" w:w="4320"/>
          </w:tcPr>
          <w:p>
            <w:r>
              <w:t>02:30:45 - 02:30:45</w:t>
            </w:r>
          </w:p>
        </w:tc>
        <w:tc>
          <w:tcPr>
            <w:tcW w:type="dxa" w:w="4320"/>
          </w:tcPr>
          <w:p>
            <w:r>
              <w:t>@不是卖鱼强那么就算发生薏外</w:t>
            </w:r>
          </w:p>
        </w:tc>
      </w:tr>
      <w:tr>
        <w:tc>
          <w:tcPr>
            <w:tcW w:type="dxa" w:w="4320"/>
          </w:tcPr>
          <w:p>
            <w:r>
              <w:t>02:30:45 - 02:30:46</w:t>
            </w:r>
          </w:p>
        </w:tc>
        <w:tc>
          <w:tcPr>
            <w:tcW w:type="dxa" w:w="4320"/>
          </w:tcPr>
          <w:p>
            <w:r>
              <w:t>@不是卖鱼强那么就算发生薏外</w:t>
            </w:r>
          </w:p>
        </w:tc>
      </w:tr>
      <w:tr>
        <w:tc>
          <w:tcPr>
            <w:tcW w:type="dxa" w:w="4320"/>
          </w:tcPr>
          <w:p>
            <w:r>
              <w:t>02:30:46 - 02:30:46</w:t>
            </w:r>
          </w:p>
        </w:tc>
        <w:tc>
          <w:tcPr>
            <w:tcW w:type="dxa" w:w="4320"/>
          </w:tcPr>
          <w:p>
            <w:r>
              <w:t>@不是卖鱼强那么就算发生薏外</w:t>
            </w:r>
          </w:p>
        </w:tc>
      </w:tr>
      <w:tr>
        <w:tc>
          <w:tcPr>
            <w:tcW w:type="dxa" w:w="4320"/>
          </w:tcPr>
          <w:p>
            <w:r>
              <w:t>02:30:46 - 02:30:47</w:t>
            </w:r>
          </w:p>
        </w:tc>
        <w:tc>
          <w:tcPr>
            <w:tcW w:type="dxa" w:w="4320"/>
          </w:tcPr>
          <w:p>
            <w:r>
              <w:t>@不是卖鱼殛  仪式也末必会朱败</w:t>
            </w:r>
          </w:p>
        </w:tc>
      </w:tr>
      <w:tr>
        <w:tc>
          <w:tcPr>
            <w:tcW w:type="dxa" w:w="4320"/>
          </w:tcPr>
          <w:p>
            <w:r>
              <w:t>02:30:47 - 02:30:47</w:t>
            </w:r>
          </w:p>
        </w:tc>
        <w:tc>
          <w:tcPr>
            <w:tcW w:type="dxa" w:w="4320"/>
          </w:tcPr>
          <w:p>
            <w:r>
              <w:t>@不是卖鱼殛仪式也未必会失败</w:t>
            </w:r>
          </w:p>
        </w:tc>
      </w:tr>
      <w:tr>
        <w:tc>
          <w:tcPr>
            <w:tcW w:type="dxa" w:w="4320"/>
          </w:tcPr>
          <w:p>
            <w:r>
              <w:t>02:30:47 - 02:30:48</w:t>
            </w:r>
          </w:p>
        </w:tc>
        <w:tc>
          <w:tcPr>
            <w:tcW w:type="dxa" w:w="4320"/>
          </w:tcPr>
          <w:p>
            <w:r>
              <w:t>@不是卖鱼仪式也末必会突败</w:t>
            </w:r>
          </w:p>
        </w:tc>
      </w:tr>
      <w:tr>
        <w:tc>
          <w:tcPr>
            <w:tcW w:type="dxa" w:w="4320"/>
          </w:tcPr>
          <w:p>
            <w:r>
              <w:t>02:30:48 - 02:30:48</w:t>
            </w:r>
          </w:p>
        </w:tc>
        <w:tc>
          <w:tcPr>
            <w:tcW w:type="dxa" w:w="4320"/>
          </w:tcPr>
          <w:p>
            <w:r>
              <w:t>不厮「这猴你是责任是脱不开的</w:t>
            </w:r>
          </w:p>
        </w:tc>
      </w:tr>
      <w:tr>
        <w:tc>
          <w:tcPr>
            <w:tcW w:type="dxa" w:w="4320"/>
          </w:tcPr>
          <w:p>
            <w:r>
              <w:t>02:30:48 - 02:30:49</w:t>
            </w:r>
          </w:p>
        </w:tc>
        <w:tc>
          <w:tcPr>
            <w:tcW w:type="dxa" w:w="4320"/>
          </w:tcPr>
          <w:p>
            <w:r>
              <w:t>丽[王欤际是责任是脱不开的</w:t>
            </w:r>
          </w:p>
        </w:tc>
      </w:tr>
      <w:tr>
        <w:tc>
          <w:tcPr>
            <w:tcW w:type="dxa" w:w="4320"/>
          </w:tcPr>
          <w:p>
            <w:r>
              <w:t>02:30:49 - 02:30:49</w:t>
            </w:r>
          </w:p>
        </w:tc>
        <w:tc>
          <w:tcPr>
            <w:tcW w:type="dxa" w:w="4320"/>
          </w:tcPr>
          <w:p>
            <w:r>
              <w:t>@厮误速奂'是责任是脱不开的</w:t>
            </w:r>
          </w:p>
        </w:tc>
      </w:tr>
      <w:tr>
        <w:tc>
          <w:tcPr>
            <w:tcW w:type="dxa" w:w="4320"/>
          </w:tcPr>
          <w:p>
            <w:r>
              <w:t>02:30:49 - 02:30:50</w:t>
            </w:r>
          </w:p>
        </w:tc>
        <w:tc>
          <w:tcPr>
            <w:tcW w:type="dxa" w:w="4320"/>
          </w:tcPr>
          <w:p>
            <w:r>
              <w:t>俞骸悬羡镓蹇责任是脱不开的</w:t>
            </w:r>
          </w:p>
        </w:tc>
      </w:tr>
      <w:tr>
        <w:tc>
          <w:tcPr>
            <w:tcW w:type="dxa" w:w="4320"/>
          </w:tcPr>
          <w:p>
            <w:r>
              <w:t>02:30:50 - 02:30:50</w:t>
            </w:r>
          </w:p>
        </w:tc>
        <w:tc>
          <w:tcPr>
            <w:tcW w:type="dxa" w:w="4320"/>
          </w:tcPr>
          <w:p>
            <w:r>
              <w:t>所凝踅箦任是脱不开的</w:t>
            </w:r>
          </w:p>
        </w:tc>
      </w:tr>
      <w:tr>
        <w:tc>
          <w:tcPr>
            <w:tcW w:type="dxa" w:w="4320"/>
          </w:tcPr>
          <w:p>
            <w:r>
              <w:t>02:30:50 - 02:30:51</w:t>
            </w:r>
          </w:p>
        </w:tc>
        <w:tc>
          <w:tcPr>
            <w:tcW w:type="dxa" w:w="4320"/>
          </w:tcPr>
          <w:p>
            <w:r>
              <w:t>@,纛巢再在=了</w:t>
            </w:r>
          </w:p>
        </w:tc>
      </w:tr>
      <w:tr>
        <w:tc>
          <w:tcPr>
            <w:tcW w:type="dxa" w:w="4320"/>
          </w:tcPr>
          <w:p>
            <w:r>
              <w:t>02:30:51 - 02:30:51</w:t>
            </w:r>
          </w:p>
        </w:tc>
        <w:tc>
          <w:tcPr>
            <w:tcW w:type="dxa" w:w="4320"/>
          </w:tcPr>
          <w:p>
            <w:r>
              <w:t>不过侨不要再在意了@不晨荬鱼强</w:t>
            </w:r>
          </w:p>
        </w:tc>
      </w:tr>
      <w:tr>
        <w:tc>
          <w:tcPr>
            <w:tcW w:type="dxa" w:w="4320"/>
          </w:tcPr>
          <w:p>
            <w:r>
              <w:t>02:30:51 - 02:30:52</w:t>
            </w:r>
          </w:p>
        </w:tc>
        <w:tc>
          <w:tcPr>
            <w:tcW w:type="dxa" w:w="4320"/>
          </w:tcPr>
          <w:p>
            <w:r>
              <w:t>不过你不要再在薏@不是买鱼殛</w:t>
            </w:r>
          </w:p>
        </w:tc>
      </w:tr>
      <w:tr>
        <w:tc>
          <w:tcPr>
            <w:tcW w:type="dxa" w:w="4320"/>
          </w:tcPr>
          <w:p>
            <w:r>
              <w:t>02:30:52 - 02:30:52</w:t>
            </w:r>
          </w:p>
        </w:tc>
        <w:tc>
          <w:tcPr>
            <w:tcW w:type="dxa" w:w="4320"/>
          </w:tcPr>
          <w:p>
            <w:r>
              <w:t>这只是一时失利罢了(个定买旦)</w:t>
            </w:r>
          </w:p>
        </w:tc>
      </w:tr>
      <w:tr>
        <w:tc>
          <w:tcPr>
            <w:tcW w:type="dxa" w:w="4320"/>
          </w:tcPr>
          <w:p>
            <w:r>
              <w:t>02:30:52 - 02:30:53</w:t>
            </w:r>
          </w:p>
        </w:tc>
        <w:tc>
          <w:tcPr>
            <w:tcW w:type="dxa" w:w="4320"/>
          </w:tcPr>
          <w:p>
            <w:r>
              <w:t>这只是一时失利罢了( |疋兴旦4</w:t>
            </w:r>
          </w:p>
        </w:tc>
      </w:tr>
      <w:tr>
        <w:tc>
          <w:tcPr>
            <w:tcW w:type="dxa" w:w="4320"/>
          </w:tcPr>
          <w:p>
            <w:r>
              <w:t>02:30:53 - 02:30:53</w:t>
            </w:r>
          </w:p>
        </w:tc>
        <w:tc>
          <w:tcPr>
            <w:tcW w:type="dxa" w:w="4320"/>
          </w:tcPr>
          <w:p>
            <w:r>
              <w:t>这只是一时失利罢/-</w:t>
            </w:r>
          </w:p>
        </w:tc>
      </w:tr>
      <w:tr>
        <w:tc>
          <w:tcPr>
            <w:tcW w:type="dxa" w:w="4320"/>
          </w:tcPr>
          <w:p>
            <w:r>
              <w:t>02:30:53 - 02:30:54</w:t>
            </w:r>
          </w:p>
        </w:tc>
        <w:tc>
          <w:tcPr>
            <w:tcW w:type="dxa" w:w="4320"/>
          </w:tcPr>
          <w:p>
            <w:r>
              <w:t>这只是一时失利罢了</w:t>
            </w:r>
          </w:p>
        </w:tc>
      </w:tr>
      <w:tr>
        <w:tc>
          <w:tcPr>
            <w:tcW w:type="dxa" w:w="4320"/>
          </w:tcPr>
          <w:p>
            <w:r>
              <w:t>02:30:54 - 02:30:54</w:t>
            </w:r>
          </w:p>
        </w:tc>
        <w:tc>
          <w:tcPr>
            <w:tcW w:type="dxa" w:w="4320"/>
          </w:tcPr>
          <w:p>
            <w:r>
              <w:t>接下求你先休息一段时间吧</w:t>
            </w:r>
          </w:p>
        </w:tc>
      </w:tr>
      <w:tr>
        <w:tc>
          <w:tcPr>
            <w:tcW w:type="dxa" w:w="4320"/>
          </w:tcPr>
          <w:p>
            <w:r>
              <w:t>02:30:54 - 02:30:55</w:t>
            </w:r>
          </w:p>
        </w:tc>
        <w:tc>
          <w:tcPr>
            <w:tcW w:type="dxa" w:w="4320"/>
          </w:tcPr>
          <w:p>
            <w:r>
              <w:t>接下来你先休息一段时闻吧</w:t>
            </w:r>
          </w:p>
        </w:tc>
      </w:tr>
      <w:tr>
        <w:tc>
          <w:tcPr>
            <w:tcW w:type="dxa" w:w="4320"/>
          </w:tcPr>
          <w:p>
            <w:r>
              <w:t>02:30:55 - 02:30:55</w:t>
            </w:r>
          </w:p>
        </w:tc>
        <w:tc>
          <w:tcPr>
            <w:tcW w:type="dxa" w:w="4320"/>
          </w:tcPr>
          <w:p>
            <w:r>
              <w:t>接下来你先休息段时间吧</w:t>
            </w:r>
          </w:p>
        </w:tc>
      </w:tr>
      <w:tr>
        <w:tc>
          <w:tcPr>
            <w:tcW w:type="dxa" w:w="4320"/>
          </w:tcPr>
          <w:p>
            <w:r>
              <w:t>02:30:55 - 02:30:56</w:t>
            </w:r>
          </w:p>
        </w:tc>
        <w:tc>
          <w:tcPr>
            <w:tcW w:type="dxa" w:w="4320"/>
          </w:tcPr>
          <w:p>
            <w:r>
              <w:t>接下来你休息一段时闸吧</w:t>
            </w:r>
          </w:p>
        </w:tc>
      </w:tr>
      <w:tr>
        <w:tc>
          <w:tcPr>
            <w:tcW w:type="dxa" w:w="4320"/>
          </w:tcPr>
          <w:p>
            <w:r>
              <w:t>02:30:56 - 02:30:56</w:t>
            </w:r>
          </w:p>
        </w:tc>
        <w:tc>
          <w:tcPr>
            <w:tcW w:type="dxa" w:w="4320"/>
          </w:tcPr>
          <w:p>
            <w:r>
              <w:t>接下来你先休息一段时间吧</w:t>
            </w:r>
          </w:p>
        </w:tc>
      </w:tr>
      <w:tr>
        <w:tc>
          <w:tcPr>
            <w:tcW w:type="dxa" w:w="4320"/>
          </w:tcPr>
          <w:p>
            <w:r>
              <w:t>02:30:56 - 02:30:57</w:t>
            </w:r>
          </w:p>
        </w:tc>
        <w:tc>
          <w:tcPr>
            <w:tcW w:type="dxa" w:w="4320"/>
          </w:tcPr>
          <w:p>
            <w:r>
              <w:t>接下来的事情</w:t>
            </w:r>
          </w:p>
        </w:tc>
      </w:tr>
      <w:tr>
        <w:tc>
          <w:tcPr>
            <w:tcW w:type="dxa" w:w="4320"/>
          </w:tcPr>
          <w:p>
            <w:r>
              <w:t>02:30:57 - 02:30:57</w:t>
            </w:r>
          </w:p>
        </w:tc>
        <w:tc>
          <w:tcPr>
            <w:tcW w:type="dxa" w:w="4320"/>
          </w:tcPr>
          <w:p>
            <w:r>
              <w:t>接下来的事情</w:t>
            </w:r>
          </w:p>
        </w:tc>
      </w:tr>
      <w:tr>
        <w:tc>
          <w:tcPr>
            <w:tcW w:type="dxa" w:w="4320"/>
          </w:tcPr>
          <w:p>
            <w:r>
              <w:t>02:30:57 - 02:30:58</w:t>
            </w:r>
          </w:p>
        </w:tc>
        <w:tc>
          <w:tcPr>
            <w:tcW w:type="dxa" w:w="4320"/>
          </w:tcPr>
          <w:p>
            <w:r>
              <w:t>暂时就让我利邪天来吧</w:t>
            </w:r>
          </w:p>
        </w:tc>
      </w:tr>
      <w:tr>
        <w:tc>
          <w:tcPr>
            <w:tcW w:type="dxa" w:w="4320"/>
          </w:tcPr>
          <w:p>
            <w:r>
              <w:t>02:30:58 - 02:30:59</w:t>
            </w:r>
          </w:p>
        </w:tc>
        <w:tc>
          <w:tcPr>
            <w:tcW w:type="dxa" w:w="4320"/>
          </w:tcPr>
          <w:p>
            <w:r>
              <w:t>暂时就让我利邪天来吧</w:t>
            </w:r>
          </w:p>
        </w:tc>
      </w:tr>
      <w:tr>
        <w:tc>
          <w:tcPr>
            <w:tcW w:type="dxa" w:w="4320"/>
          </w:tcPr>
          <w:p>
            <w:r>
              <w:t>02:30:59 - 02:30:59</w:t>
            </w:r>
          </w:p>
        </w:tc>
        <w:tc>
          <w:tcPr>
            <w:tcW w:type="dxa" w:w="4320"/>
          </w:tcPr>
          <w:p>
            <w:r>
              <w:t>暂时就让我利邪天来吧</w:t>
            </w:r>
          </w:p>
        </w:tc>
      </w:tr>
      <w:tr>
        <w:tc>
          <w:tcPr>
            <w:tcW w:type="dxa" w:w="4320"/>
          </w:tcPr>
          <w:p>
            <w:r>
              <w:t>02:30:59 - 02:31:00</w:t>
            </w:r>
          </w:p>
        </w:tc>
        <w:tc>
          <w:tcPr>
            <w:tcW w:type="dxa" w:w="4320"/>
          </w:tcPr>
          <w:p>
            <w:r>
              <w:t>暂时就让我利邪夭来咽</w:t>
            </w:r>
          </w:p>
        </w:tc>
      </w:tr>
      <w:tr>
        <w:tc>
          <w:tcPr>
            <w:tcW w:type="dxa" w:w="4320"/>
          </w:tcPr>
          <w:p>
            <w:r>
              <w:t>02:31:09 - 02:31:10</w:t>
            </w:r>
          </w:p>
        </w:tc>
        <w:tc>
          <w:tcPr>
            <w:tcW w:type="dxa" w:w="4320"/>
          </w:tcPr>
          <w:p>
            <w:r>
              <w:t>两位护法大人</w:t>
            </w:r>
          </w:p>
        </w:tc>
      </w:tr>
      <w:tr>
        <w:tc>
          <w:tcPr>
            <w:tcW w:type="dxa" w:w="4320"/>
          </w:tcPr>
          <w:p>
            <w:r>
              <w:t>02:31:10 - 02:31:13</w:t>
            </w:r>
          </w:p>
        </w:tc>
        <w:tc>
          <w:tcPr>
            <w:tcW w:type="dxa" w:w="4320"/>
          </w:tcPr>
          <w:p>
            <w:r>
              <w:t>刚刚发生什么事了</w:t>
            </w:r>
          </w:p>
        </w:tc>
      </w:tr>
      <w:tr>
        <w:tc>
          <w:tcPr>
            <w:tcW w:type="dxa" w:w="4320"/>
          </w:tcPr>
          <w:p>
            <w:r>
              <w:t>02:31:13 - 02:31:16</w:t>
            </w:r>
          </w:p>
        </w:tc>
        <w:tc>
          <w:tcPr>
            <w:tcW w:type="dxa" w:w="4320"/>
          </w:tcPr>
          <w:p>
            <w:r>
              <w:t>为什么魔星犬人看起来很不高兴</w:t>
            </w:r>
          </w:p>
        </w:tc>
      </w:tr>
      <w:tr>
        <w:tc>
          <w:tcPr>
            <w:tcW w:type="dxa" w:w="4320"/>
          </w:tcPr>
          <w:p>
            <w:r>
              <w:t>02:31:16 - 02:31:17</w:t>
            </w:r>
          </w:p>
        </w:tc>
        <w:tc>
          <w:tcPr>
            <w:tcW w:type="dxa" w:w="4320"/>
          </w:tcPr>
          <w:p>
            <w:r>
              <w:t>为什么魔星太人看起求很不商</w:t>
            </w:r>
          </w:p>
        </w:tc>
      </w:tr>
      <w:tr>
        <w:tc>
          <w:tcPr>
            <w:tcW w:type="dxa" w:w="4320"/>
          </w:tcPr>
          <w:p>
            <w:r>
              <w:t>02:31:17 - 02:31:17</w:t>
            </w:r>
          </w:p>
        </w:tc>
        <w:tc>
          <w:tcPr>
            <w:tcW w:type="dxa" w:w="4320"/>
          </w:tcPr>
          <w:p>
            <w:r>
              <w:t>什偬</w:t>
            </w:r>
          </w:p>
        </w:tc>
      </w:tr>
      <w:tr>
        <w:tc>
          <w:tcPr>
            <w:tcW w:type="dxa" w:w="4320"/>
          </w:tcPr>
          <w:p>
            <w:r>
              <w:t>02:31:17 - 02:31:18</w:t>
            </w:r>
          </w:p>
        </w:tc>
        <w:tc>
          <w:tcPr>
            <w:tcW w:type="dxa" w:w="4320"/>
          </w:tcPr>
          <w:p>
            <w:r>
              <w:t>什态</w:t>
            </w:r>
          </w:p>
        </w:tc>
      </w:tr>
      <w:tr>
        <w:tc>
          <w:tcPr>
            <w:tcW w:type="dxa" w:w="4320"/>
          </w:tcPr>
          <w:p>
            <w:r>
              <w:t>02:31:18 - 02:31:18</w:t>
            </w:r>
          </w:p>
        </w:tc>
        <w:tc>
          <w:tcPr>
            <w:tcW w:type="dxa" w:w="4320"/>
          </w:tcPr>
          <w:p>
            <w:r>
              <w:t>些事懵不该闸的别问</w:t>
            </w:r>
          </w:p>
        </w:tc>
      </w:tr>
      <w:tr>
        <w:tc>
          <w:tcPr>
            <w:tcW w:type="dxa" w:w="4320"/>
          </w:tcPr>
          <w:p>
            <w:r>
              <w:t>02:31:18 - 02:31:19</w:t>
            </w:r>
          </w:p>
        </w:tc>
        <w:tc>
          <w:tcPr>
            <w:tcW w:type="dxa" w:w="4320"/>
          </w:tcPr>
          <w:p>
            <w:r>
              <w:t>些事懵不该闸的别问</w:t>
            </w:r>
          </w:p>
        </w:tc>
      </w:tr>
      <w:tr>
        <w:tc>
          <w:tcPr>
            <w:tcW w:type="dxa" w:w="4320"/>
          </w:tcPr>
          <w:p>
            <w:r>
              <w:t>02:31:19 - 02:31:19</w:t>
            </w:r>
          </w:p>
        </w:tc>
        <w:tc>
          <w:tcPr>
            <w:tcW w:type="dxa" w:w="4320"/>
          </w:tcPr>
          <w:p>
            <w:r>
              <w:t>些事懵不该]的别问</w:t>
            </w:r>
          </w:p>
        </w:tc>
      </w:tr>
      <w:tr>
        <w:tc>
          <w:tcPr>
            <w:tcW w:type="dxa" w:w="4320"/>
          </w:tcPr>
          <w:p>
            <w:r>
              <w:t>02:31:19 - 02:31:20</w:t>
            </w:r>
          </w:p>
        </w:tc>
        <w:tc>
          <w:tcPr>
            <w:tcW w:type="dxa" w:w="4320"/>
          </w:tcPr>
          <w:p>
            <w:r>
              <w:t>些事懵不该闸的别问</w:t>
            </w:r>
          </w:p>
        </w:tc>
      </w:tr>
      <w:tr>
        <w:tc>
          <w:tcPr>
            <w:tcW w:type="dxa" w:w="4320"/>
          </w:tcPr>
          <w:p>
            <w:r>
              <w:t>02:31:20 - 02:31:20</w:t>
            </w:r>
          </w:p>
        </w:tc>
        <w:tc>
          <w:tcPr>
            <w:tcW w:type="dxa" w:w="4320"/>
          </w:tcPr>
          <w:p>
            <w:r>
              <w:t>你有什么事吗</w:t>
            </w:r>
          </w:p>
        </w:tc>
      </w:tr>
      <w:tr>
        <w:tc>
          <w:tcPr>
            <w:tcW w:type="dxa" w:w="4320"/>
          </w:tcPr>
          <w:p>
            <w:r>
              <w:t>02:31:20 - 02:31:21</w:t>
            </w:r>
          </w:p>
        </w:tc>
        <w:tc>
          <w:tcPr>
            <w:tcW w:type="dxa" w:w="4320"/>
          </w:tcPr>
          <w:p>
            <w:r>
              <w:t>你有什么事吗</w:t>
            </w:r>
          </w:p>
        </w:tc>
      </w:tr>
      <w:tr>
        <w:tc>
          <w:tcPr>
            <w:tcW w:type="dxa" w:w="4320"/>
          </w:tcPr>
          <w:p>
            <w:r>
              <w:t>02:31:21 - 02:31:21</w:t>
            </w:r>
          </w:p>
        </w:tc>
        <w:tc>
          <w:tcPr>
            <w:tcW w:type="dxa" w:w="4320"/>
          </w:tcPr>
          <w:p>
            <w:r>
              <w:t>你有什么事吗</w:t>
            </w:r>
          </w:p>
        </w:tc>
      </w:tr>
      <w:tr>
        <w:tc>
          <w:tcPr>
            <w:tcW w:type="dxa" w:w="4320"/>
          </w:tcPr>
          <w:p>
            <w:r>
              <w:t>02:31:21 - 02:31:23</w:t>
            </w:r>
          </w:p>
        </w:tc>
        <w:tc>
          <w:tcPr>
            <w:tcW w:type="dxa" w:w="4320"/>
          </w:tcPr>
          <w:p>
            <w:r>
              <w:t>对不起啊</w:t>
            </w:r>
          </w:p>
        </w:tc>
      </w:tr>
      <w:tr>
        <w:tc>
          <w:tcPr>
            <w:tcW w:type="dxa" w:w="4320"/>
          </w:tcPr>
          <w:p>
            <w:r>
              <w:t>02:31:23 - 02:31:24</w:t>
            </w:r>
          </w:p>
        </w:tc>
        <w:tc>
          <w:tcPr>
            <w:tcW w:type="dxa" w:w="4320"/>
          </w:tcPr>
          <w:p>
            <w:r>
              <w:t>阿斯莫德犬人</w:t>
            </w:r>
          </w:p>
        </w:tc>
      </w:tr>
      <w:tr>
        <w:tc>
          <w:tcPr>
            <w:tcW w:type="dxa" w:w="4320"/>
          </w:tcPr>
          <w:p>
            <w:r>
              <w:t>02:31:24 - 02:31:26</w:t>
            </w:r>
          </w:p>
        </w:tc>
        <w:tc>
          <w:tcPr>
            <w:tcW w:type="dxa" w:w="4320"/>
          </w:tcPr>
          <w:p>
            <w:r>
              <w:t>38是我僭趑了</w:t>
            </w:r>
          </w:p>
        </w:tc>
      </w:tr>
      <w:tr>
        <w:tc>
          <w:tcPr>
            <w:tcW w:type="dxa" w:w="4320"/>
          </w:tcPr>
          <w:p>
            <w:r>
              <w:t>02:31:26 - 02:31:31</w:t>
            </w:r>
          </w:p>
        </w:tc>
        <w:tc>
          <w:tcPr>
            <w:tcW w:type="dxa" w:w="4320"/>
          </w:tcPr>
          <w:p>
            <w:r>
              <w:t>"不是获的的教众奁北大涮当地的个贵族的宅底里</w:t>
            </w:r>
          </w:p>
        </w:tc>
      </w:tr>
      <w:tr>
        <w:tc>
          <w:tcPr>
            <w:tcW w:type="dxa" w:w="4320"/>
          </w:tcPr>
          <w:p>
            <w:r>
              <w:t>02:31:31 - 02:31:33</w:t>
            </w:r>
          </w:p>
        </w:tc>
        <w:tc>
          <w:tcPr>
            <w:tcW w:type="dxa" w:w="4320"/>
          </w:tcPr>
          <w:p>
            <w:r>
              <w:t>发现了裂缝</w:t>
            </w:r>
          </w:p>
        </w:tc>
      </w:tr>
      <w:tr>
        <w:tc>
          <w:tcPr>
            <w:tcW w:type="dxa" w:w="4320"/>
          </w:tcPr>
          <w:p>
            <w:r>
              <w:t>02:31:33 - 02:31:35</w:t>
            </w:r>
          </w:p>
        </w:tc>
        <w:tc>
          <w:tcPr>
            <w:tcW w:type="dxa" w:w="4320"/>
          </w:tcPr>
          <w:p>
            <w:r>
              <w:t>里面有主人的能量</w:t>
            </w:r>
          </w:p>
        </w:tc>
      </w:tr>
      <w:tr>
        <w:tc>
          <w:tcPr>
            <w:tcW w:type="dxa" w:w="4320"/>
          </w:tcPr>
          <w:p>
            <w:r>
              <w:t>02:31:35 - 02:31:37</w:t>
            </w:r>
          </w:p>
        </w:tc>
        <w:tc>
          <w:tcPr>
            <w:tcW w:type="dxa" w:w="4320"/>
          </w:tcPr>
          <w:p>
            <w:r>
              <w:t>我们调查过了</w:t>
            </w:r>
          </w:p>
        </w:tc>
      </w:tr>
      <w:tr>
        <w:tc>
          <w:tcPr>
            <w:tcW w:type="dxa" w:w="4320"/>
          </w:tcPr>
          <w:p>
            <w:r>
              <w:t>02:31:37 - 02:31:40</w:t>
            </w:r>
          </w:p>
        </w:tc>
        <w:tc>
          <w:tcPr>
            <w:tcW w:type="dxa" w:w="4320"/>
          </w:tcPr>
          <w:p>
            <w:r>
              <w:t>那个贵族叫做马库斯</w:t>
            </w:r>
          </w:p>
        </w:tc>
      </w:tr>
      <w:tr>
        <w:tc>
          <w:tcPr>
            <w:tcW w:type="dxa" w:w="4320"/>
          </w:tcPr>
          <w:p>
            <w:r>
              <w:t>02:31:40 - 02:31:40</w:t>
            </w:r>
          </w:p>
        </w:tc>
        <w:tc>
          <w:tcPr>
            <w:tcW w:type="dxa" w:w="4320"/>
          </w:tcPr>
          <w:p>
            <w:r>
              <w:t>那个贵族叫做马库斯</w:t>
            </w:r>
          </w:p>
        </w:tc>
      </w:tr>
      <w:tr>
        <w:tc>
          <w:tcPr>
            <w:tcW w:type="dxa" w:w="4320"/>
          </w:tcPr>
          <w:p>
            <w:r>
              <w:t>02:31:40 - 02:31:41</w:t>
            </w:r>
          </w:p>
        </w:tc>
        <w:tc>
          <w:tcPr>
            <w:tcW w:type="dxa" w:w="4320"/>
          </w:tcPr>
          <w:p>
            <w:r>
              <w:t>那个贵族叫做马库斯</w:t>
            </w:r>
          </w:p>
        </w:tc>
      </w:tr>
      <w:tr>
        <w:tc>
          <w:tcPr>
            <w:tcW w:type="dxa" w:w="4320"/>
          </w:tcPr>
          <w:p>
            <w:r>
              <w:t>02:31:41 - 02:31:41</w:t>
            </w:r>
          </w:p>
        </w:tc>
        <w:tc>
          <w:tcPr>
            <w:tcW w:type="dxa" w:w="4320"/>
          </w:tcPr>
          <w:p>
            <w:r>
              <w:t>嗯</w:t>
            </w:r>
          </w:p>
        </w:tc>
      </w:tr>
      <w:tr>
        <w:tc>
          <w:tcPr>
            <w:tcW w:type="dxa" w:w="4320"/>
          </w:tcPr>
          <w:p>
            <w:r>
              <w:t>02:31:41 - 02:31:42</w:t>
            </w:r>
          </w:p>
        </w:tc>
        <w:tc>
          <w:tcPr>
            <w:tcW w:type="dxa" w:w="4320"/>
          </w:tcPr>
          <w:p>
            <w:r>
              <w:t>我了解3</w:t>
            </w:r>
          </w:p>
        </w:tc>
      </w:tr>
      <w:tr>
        <w:tc>
          <w:tcPr>
            <w:tcW w:type="dxa" w:w="4320"/>
          </w:tcPr>
          <w:p>
            <w:r>
              <w:t>02:31:42 - 02:31:42</w:t>
            </w:r>
          </w:p>
        </w:tc>
        <w:tc>
          <w:tcPr>
            <w:tcW w:type="dxa" w:w="4320"/>
          </w:tcPr>
          <w:p>
            <w:r>
              <w:t>裁了解孓</w:t>
            </w:r>
          </w:p>
        </w:tc>
      </w:tr>
      <w:tr>
        <w:tc>
          <w:tcPr>
            <w:tcW w:type="dxa" w:w="4320"/>
          </w:tcPr>
          <w:p>
            <w:r>
              <w:t>02:31:42 - 02:31:43</w:t>
            </w:r>
          </w:p>
        </w:tc>
        <w:tc>
          <w:tcPr>
            <w:tcW w:type="dxa" w:w="4320"/>
          </w:tcPr>
          <w:p>
            <w:r>
              <w:t>你先下去肥</w:t>
            </w:r>
          </w:p>
        </w:tc>
      </w:tr>
      <w:tr>
        <w:tc>
          <w:tcPr>
            <w:tcW w:type="dxa" w:w="4320"/>
          </w:tcPr>
          <w:p>
            <w:r>
              <w:t>02:31:43 - 02:31:43</w:t>
            </w:r>
          </w:p>
        </w:tc>
        <w:tc>
          <w:tcPr>
            <w:tcW w:type="dxa" w:w="4320"/>
          </w:tcPr>
          <w:p>
            <w:r>
              <w:t>你先下去吧</w:t>
            </w:r>
          </w:p>
        </w:tc>
      </w:tr>
      <w:tr>
        <w:tc>
          <w:tcPr>
            <w:tcW w:type="dxa" w:w="4320"/>
          </w:tcPr>
          <w:p>
            <w:r>
              <w:t>02:31:43 - 02:31:44</w:t>
            </w:r>
          </w:p>
        </w:tc>
        <w:tc>
          <w:tcPr>
            <w:tcW w:type="dxa" w:w="4320"/>
          </w:tcPr>
          <w:p>
            <w:r>
              <w:t>你先下去吧</w:t>
            </w:r>
          </w:p>
        </w:tc>
      </w:tr>
      <w:tr>
        <w:tc>
          <w:tcPr>
            <w:tcW w:type="dxa" w:w="4320"/>
          </w:tcPr>
          <w:p>
            <w:r>
              <w:t>02:31:44 - 02:31:44</w:t>
            </w:r>
          </w:p>
        </w:tc>
        <w:tc>
          <w:tcPr>
            <w:tcW w:type="dxa" w:w="4320"/>
          </w:tcPr>
          <w:p>
            <w:r>
              <w:t>具体的计划我恭安排</w:t>
            </w:r>
          </w:p>
        </w:tc>
      </w:tr>
      <w:tr>
        <w:tc>
          <w:tcPr>
            <w:tcW w:type="dxa" w:w="4320"/>
          </w:tcPr>
          <w:p>
            <w:r>
              <w:t>02:31:44 - 02:31:45</w:t>
            </w:r>
          </w:p>
        </w:tc>
        <w:tc>
          <w:tcPr>
            <w:tcW w:type="dxa" w:w="4320"/>
          </w:tcPr>
          <w:p>
            <w:r>
              <w:t>具体的计划我恭安排</w:t>
            </w:r>
          </w:p>
        </w:tc>
      </w:tr>
      <w:tr>
        <w:tc>
          <w:tcPr>
            <w:tcW w:type="dxa" w:w="4320"/>
          </w:tcPr>
          <w:p>
            <w:r>
              <w:t>02:31:45 - 02:31:45</w:t>
            </w:r>
          </w:p>
        </w:tc>
        <w:tc>
          <w:tcPr>
            <w:tcW w:type="dxa" w:w="4320"/>
          </w:tcPr>
          <w:p>
            <w:r>
              <w:t>具体的讨划我恭安排</w:t>
            </w:r>
          </w:p>
        </w:tc>
      </w:tr>
      <w:tr>
        <w:tc>
          <w:tcPr>
            <w:tcW w:type="dxa" w:w="4320"/>
          </w:tcPr>
          <w:p>
            <w:r>
              <w:t>02:31:45 - 02:31:46</w:t>
            </w:r>
          </w:p>
        </w:tc>
        <w:tc>
          <w:tcPr>
            <w:tcW w:type="dxa" w:w="4320"/>
          </w:tcPr>
          <w:p>
            <w:r>
              <w:t>具体的计划我裘安排</w:t>
            </w:r>
          </w:p>
        </w:tc>
      </w:tr>
      <w:tr>
        <w:tc>
          <w:tcPr>
            <w:tcW w:type="dxa" w:w="4320"/>
          </w:tcPr>
          <w:p>
            <w:r>
              <w:t>02:31:46 - 02:31:46</w:t>
            </w:r>
          </w:p>
        </w:tc>
        <w:tc>
          <w:tcPr>
            <w:tcW w:type="dxa" w:w="4320"/>
          </w:tcPr>
          <w:p>
            <w:r>
              <w:t>具体的计划我恭安排</w:t>
            </w:r>
          </w:p>
        </w:tc>
      </w:tr>
      <w:tr>
        <w:tc>
          <w:tcPr>
            <w:tcW w:type="dxa" w:w="4320"/>
          </w:tcPr>
          <w:p>
            <w:r>
              <w:t>02:31:46 - 02:31:49</w:t>
            </w:r>
          </w:p>
        </w:tc>
        <w:tc>
          <w:tcPr>
            <w:tcW w:type="dxa" w:w="4320"/>
          </w:tcPr>
          <w:p>
            <w:r>
              <w:t>那我就此告退了</w:t>
            </w:r>
          </w:p>
        </w:tc>
      </w:tr>
      <w:tr>
        <w:tc>
          <w:tcPr>
            <w:tcW w:type="dxa" w:w="4320"/>
          </w:tcPr>
          <w:p>
            <w:r>
              <w:t>02:31:49 - 02:31:52</w:t>
            </w:r>
          </w:p>
        </w:tc>
        <w:tc>
          <w:tcPr>
            <w:tcW w:type="dxa" w:w="4320"/>
          </w:tcPr>
          <w:p>
            <w:r>
              <w:t>(小]兴旦独两位护法大人</w:t>
            </w:r>
          </w:p>
        </w:tc>
      </w:tr>
      <w:tr>
        <w:tc>
          <w:tcPr>
            <w:tcW w:type="dxa" w:w="4320"/>
          </w:tcPr>
          <w:p>
            <w:r>
              <w:t>02:31:52 - 02:31:53</w:t>
            </w:r>
          </w:p>
        </w:tc>
        <w:tc>
          <w:tcPr>
            <w:tcW w:type="dxa" w:w="4320"/>
          </w:tcPr>
          <w:p>
            <w:r>
              <w:t>@不是荬鱼强</w:t>
            </w:r>
          </w:p>
        </w:tc>
      </w:tr>
      <w:tr>
        <w:tc>
          <w:tcPr>
            <w:tcW w:type="dxa" w:w="4320"/>
          </w:tcPr>
          <w:p>
            <w:r>
              <w:t>02:31:53 - 02:31:53</w:t>
            </w:r>
          </w:p>
        </w:tc>
        <w:tc>
          <w:tcPr>
            <w:tcW w:type="dxa" w:w="4320"/>
          </w:tcPr>
          <w:p>
            <w:r>
              <w:t>是</w:t>
            </w:r>
          </w:p>
        </w:tc>
      </w:tr>
      <w:tr>
        <w:tc>
          <w:tcPr>
            <w:tcW w:type="dxa" w:w="4320"/>
          </w:tcPr>
          <w:p>
            <w:r>
              <w:t>02:31:53 - 02:31:54</w:t>
            </w:r>
          </w:p>
        </w:tc>
        <w:tc>
          <w:tcPr>
            <w:tcW w:type="dxa" w:w="4320"/>
          </w:tcPr>
          <w:p>
            <w:r>
              <w:t>@不〈卖鱼强</w:t>
            </w:r>
          </w:p>
        </w:tc>
      </w:tr>
      <w:tr>
        <w:tc>
          <w:tcPr>
            <w:tcW w:type="dxa" w:w="4320"/>
          </w:tcPr>
          <w:p>
            <w:r>
              <w:t>02:31:54 - 02:31:54</w:t>
            </w:r>
          </w:p>
        </w:tc>
        <w:tc>
          <w:tcPr>
            <w:tcW w:type="dxa" w:w="4320"/>
          </w:tcPr>
          <w:p>
            <w:r>
              <w:t>怎么说@亿买鱼殛</w:t>
            </w:r>
          </w:p>
        </w:tc>
      </w:tr>
      <w:tr>
        <w:tc>
          <w:tcPr>
            <w:tcW w:type="dxa" w:w="4320"/>
          </w:tcPr>
          <w:p>
            <w:r>
              <w:t>02:31:54 - 02:31:56</w:t>
            </w:r>
          </w:p>
        </w:tc>
        <w:tc>
          <w:tcPr>
            <w:tcW w:type="dxa" w:w="4320"/>
          </w:tcPr>
          <w:p>
            <w:r>
              <w:t>这次行动要不要我和你去『0[</w:t>
            </w:r>
          </w:p>
        </w:tc>
      </w:tr>
      <w:tr>
        <w:tc>
          <w:tcPr>
            <w:tcW w:type="dxa" w:w="4320"/>
          </w:tcPr>
          <w:p>
            <w:r>
              <w:t>02:31:56 - 02:31:57</w:t>
            </w:r>
          </w:p>
        </w:tc>
        <w:tc>
          <w:tcPr>
            <w:tcW w:type="dxa" w:w="4320"/>
          </w:tcPr>
          <w:p>
            <w:r>
              <w:t>这样稳奚一点『0[</w:t>
            </w:r>
          </w:p>
        </w:tc>
      </w:tr>
      <w:tr>
        <w:tc>
          <w:tcPr>
            <w:tcW w:type="dxa" w:w="4320"/>
          </w:tcPr>
          <w:p>
            <w:r>
              <w:t>02:31:59 - 02:31:59</w:t>
            </w:r>
          </w:p>
        </w:tc>
        <w:tc>
          <w:tcPr>
            <w:tcW w:type="dxa" w:w="4320"/>
          </w:tcPr>
          <w:p>
            <w:r>
              <w:t>这次不用</w:t>
            </w:r>
          </w:p>
        </w:tc>
      </w:tr>
      <w:tr>
        <w:tc>
          <w:tcPr>
            <w:tcW w:type="dxa" w:w="4320"/>
          </w:tcPr>
          <w:p>
            <w:r>
              <w:t>02:31:59 - 02:32:00</w:t>
            </w:r>
          </w:p>
        </w:tc>
        <w:tc>
          <w:tcPr>
            <w:tcW w:type="dxa" w:w="4320"/>
          </w:tcPr>
          <w:p>
            <w:r>
              <w:t>这次乔用</w:t>
            </w:r>
          </w:p>
        </w:tc>
      </w:tr>
      <w:tr>
        <w:tc>
          <w:tcPr>
            <w:tcW w:type="dxa" w:w="4320"/>
          </w:tcPr>
          <w:p>
            <w:r>
              <w:t>02:32:00 - 02:32:00</w:t>
            </w:r>
          </w:p>
        </w:tc>
        <w:tc>
          <w:tcPr>
            <w:tcW w:type="dxa" w:w="4320"/>
          </w:tcPr>
          <w:p>
            <w:r>
              <w:t>你可能胍了解马库斯这个人</w:t>
            </w:r>
          </w:p>
        </w:tc>
      </w:tr>
      <w:tr>
        <w:tc>
          <w:tcPr>
            <w:tcW w:type="dxa" w:w="4320"/>
          </w:tcPr>
          <w:p>
            <w:r>
              <w:t>02:32:00 - 02:32:01</w:t>
            </w:r>
          </w:p>
        </w:tc>
        <w:tc>
          <w:tcPr>
            <w:tcW w:type="dxa" w:w="4320"/>
          </w:tcPr>
          <w:p>
            <w:r>
              <w:t>你可能丕太了解马库斯这个人</w:t>
            </w:r>
          </w:p>
        </w:tc>
      </w:tr>
      <w:tr>
        <w:tc>
          <w:tcPr>
            <w:tcW w:type="dxa" w:w="4320"/>
          </w:tcPr>
          <w:p>
            <w:r>
              <w:t>02:32:01 - 02:32:01</w:t>
            </w:r>
          </w:p>
        </w:tc>
        <w:tc>
          <w:tcPr>
            <w:tcW w:type="dxa" w:w="4320"/>
          </w:tcPr>
          <w:p>
            <w:r>
              <w:t>你可能胍了解马库斯这个人</w:t>
            </w:r>
          </w:p>
        </w:tc>
      </w:tr>
      <w:tr>
        <w:tc>
          <w:tcPr>
            <w:tcW w:type="dxa" w:w="4320"/>
          </w:tcPr>
          <w:p>
            <w:r>
              <w:t>02:32:01 - 02:32:02</w:t>
            </w:r>
          </w:p>
        </w:tc>
        <w:tc>
          <w:tcPr>
            <w:tcW w:type="dxa" w:w="4320"/>
          </w:tcPr>
          <w:p>
            <w:r>
              <w:t>你可能不太了冁马库斯这个人</w:t>
            </w:r>
          </w:p>
        </w:tc>
      </w:tr>
      <w:tr>
        <w:tc>
          <w:tcPr>
            <w:tcW w:type="dxa" w:w="4320"/>
          </w:tcPr>
          <w:p>
            <w:r>
              <w:t>02:32:02 - 02:32:02</w:t>
            </w:r>
          </w:p>
        </w:tc>
        <w:tc>
          <w:tcPr>
            <w:tcW w:type="dxa" w:w="4320"/>
          </w:tcPr>
          <w:p>
            <w:r>
              <w:t>你可能不太了解马库斯这个人</w:t>
            </w:r>
          </w:p>
        </w:tc>
      </w:tr>
      <w:tr>
        <w:tc>
          <w:tcPr>
            <w:tcW w:type="dxa" w:w="4320"/>
          </w:tcPr>
          <w:p>
            <w:r>
              <w:t>02:32:02 - 02:32:03</w:t>
            </w:r>
          </w:p>
        </w:tc>
        <w:tc>
          <w:tcPr>
            <w:tcW w:type="dxa" w:w="4320"/>
          </w:tcPr>
          <w:p>
            <w:r>
              <w:t>我曾经迹在北太洲生活的时候</w:t>
            </w:r>
          </w:p>
        </w:tc>
      </w:tr>
      <w:tr>
        <w:tc>
          <w:tcPr>
            <w:tcW w:type="dxa" w:w="4320"/>
          </w:tcPr>
          <w:p>
            <w:r>
              <w:t>02:32:03 - 02:32:03</w:t>
            </w:r>
          </w:p>
        </w:tc>
        <w:tc>
          <w:tcPr>
            <w:tcW w:type="dxa" w:w="4320"/>
          </w:tcPr>
          <w:p>
            <w:r>
              <w:t>我曾经还在北太洲生活的时候</w:t>
            </w:r>
          </w:p>
        </w:tc>
      </w:tr>
      <w:tr>
        <w:tc>
          <w:tcPr>
            <w:tcW w:type="dxa" w:w="4320"/>
          </w:tcPr>
          <w:p>
            <w:r>
              <w:t>02:32:03 - 02:32:04</w:t>
            </w:r>
          </w:p>
        </w:tc>
        <w:tc>
          <w:tcPr>
            <w:tcW w:type="dxa" w:w="4320"/>
          </w:tcPr>
          <w:p>
            <w:r>
              <w:t>|我曾经还在北太洲生活的时候</w:t>
            </w:r>
          </w:p>
        </w:tc>
      </w:tr>
      <w:tr>
        <w:tc>
          <w:tcPr>
            <w:tcW w:type="dxa" w:w="4320"/>
          </w:tcPr>
          <w:p>
            <w:r>
              <w:t>02:32:04 - 02:32:04</w:t>
            </w:r>
          </w:p>
        </w:tc>
        <w:tc>
          <w:tcPr>
            <w:tcW w:type="dxa" w:w="4320"/>
          </w:tcPr>
          <w:p>
            <w:r>
              <w:t>硪曾经迹在北太跚生活的时候</w:t>
            </w:r>
          </w:p>
        </w:tc>
      </w:tr>
      <w:tr>
        <w:tc>
          <w:tcPr>
            <w:tcW w:type="dxa" w:w="4320"/>
          </w:tcPr>
          <w:p>
            <w:r>
              <w:t>02:32:04 - 02:32:05</w:t>
            </w:r>
          </w:p>
        </w:tc>
        <w:tc>
          <w:tcPr>
            <w:tcW w:type="dxa" w:w="4320"/>
          </w:tcPr>
          <w:p>
            <w:r>
              <w:t>有听谗过马瘁斯这个人</w:t>
            </w:r>
          </w:p>
        </w:tc>
      </w:tr>
      <w:tr>
        <w:tc>
          <w:tcPr>
            <w:tcW w:type="dxa" w:w="4320"/>
          </w:tcPr>
          <w:p>
            <w:r>
              <w:t>02:32:05 - 02:32:05</w:t>
            </w:r>
          </w:p>
        </w:tc>
        <w:tc>
          <w:tcPr>
            <w:tcW w:type="dxa" w:w="4320"/>
          </w:tcPr>
          <w:p>
            <w:r>
              <w:t>有听说过马库斯这个人</w:t>
            </w:r>
          </w:p>
        </w:tc>
      </w:tr>
      <w:tr>
        <w:tc>
          <w:tcPr>
            <w:tcW w:type="dxa" w:w="4320"/>
          </w:tcPr>
          <w:p>
            <w:r>
              <w:t>02:32:05 - 02:32:06</w:t>
            </w:r>
          </w:p>
        </w:tc>
        <w:tc>
          <w:tcPr>
            <w:tcW w:type="dxa" w:w="4320"/>
          </w:tcPr>
          <w:p>
            <w:r>
              <w:t>有听说过马库斯这个人</w:t>
            </w:r>
          </w:p>
        </w:tc>
      </w:tr>
      <w:tr>
        <w:tc>
          <w:tcPr>
            <w:tcW w:type="dxa" w:w="4320"/>
          </w:tcPr>
          <w:p>
            <w:r>
              <w:t>02:32:06 - 02:32:06</w:t>
            </w:r>
          </w:p>
        </w:tc>
        <w:tc>
          <w:tcPr>
            <w:tcW w:type="dxa" w:w="4320"/>
          </w:tcPr>
          <w:p>
            <w:r>
              <w:t>有听谗过马库斯这个人</w:t>
            </w:r>
          </w:p>
        </w:tc>
      </w:tr>
      <w:tr>
        <w:tc>
          <w:tcPr>
            <w:tcW w:type="dxa" w:w="4320"/>
          </w:tcPr>
          <w:p>
            <w:r>
              <w:t>02:32:06 - 02:32:07</w:t>
            </w:r>
          </w:p>
        </w:tc>
        <w:tc>
          <w:tcPr>
            <w:tcW w:type="dxa" w:w="4320"/>
          </w:tcPr>
          <w:p>
            <w:r>
              <w:t>马库斯是北大衲的个贵族</w:t>
            </w:r>
          </w:p>
        </w:tc>
      </w:tr>
      <w:tr>
        <w:tc>
          <w:tcPr>
            <w:tcW w:type="dxa" w:w="4320"/>
          </w:tcPr>
          <w:p>
            <w:r>
              <w:t>02:32:07 - 02:32:07</w:t>
            </w:r>
          </w:p>
        </w:tc>
        <w:tc>
          <w:tcPr>
            <w:tcW w:type="dxa" w:w="4320"/>
          </w:tcPr>
          <w:p>
            <w:r>
              <w:t>马库斯是北大测的个贵族</w:t>
            </w:r>
          </w:p>
        </w:tc>
      </w:tr>
      <w:tr>
        <w:tc>
          <w:tcPr>
            <w:tcW w:type="dxa" w:w="4320"/>
          </w:tcPr>
          <w:p>
            <w:r>
              <w:t>02:32:07 - 02:32:08</w:t>
            </w:r>
          </w:p>
        </w:tc>
        <w:tc>
          <w:tcPr>
            <w:tcW w:type="dxa" w:w="4320"/>
          </w:tcPr>
          <w:p>
            <w:r>
              <w:t>马库斯是北大测的个贵族</w:t>
            </w:r>
          </w:p>
        </w:tc>
      </w:tr>
      <w:tr>
        <w:tc>
          <w:tcPr>
            <w:tcW w:type="dxa" w:w="4320"/>
          </w:tcPr>
          <w:p>
            <w:r>
              <w:t>02:32:08 - 02:32:08</w:t>
            </w:r>
          </w:p>
        </w:tc>
        <w:tc>
          <w:tcPr>
            <w:tcW w:type="dxa" w:w="4320"/>
          </w:tcPr>
          <w:p>
            <w:r>
              <w:t>马库斯晨北大〈的个贵族</w:t>
            </w:r>
          </w:p>
        </w:tc>
      </w:tr>
      <w:tr>
        <w:tc>
          <w:tcPr>
            <w:tcW w:type="dxa" w:w="4320"/>
          </w:tcPr>
          <w:p>
            <w:r>
              <w:t>02:32:08 - 02:32:09</w:t>
            </w:r>
          </w:p>
        </w:tc>
        <w:tc>
          <w:tcPr>
            <w:tcW w:type="dxa" w:w="4320"/>
          </w:tcPr>
          <w:p>
            <w:r>
              <w:t>马库斯是北大猢的个贵族</w:t>
            </w:r>
          </w:p>
        </w:tc>
      </w:tr>
      <w:tr>
        <w:tc>
          <w:tcPr>
            <w:tcW w:type="dxa" w:w="4320"/>
          </w:tcPr>
          <w:p>
            <w:r>
              <w:t>02:32:09 - 02:32:09</w:t>
            </w:r>
          </w:p>
        </w:tc>
        <w:tc>
          <w:tcPr>
            <w:tcW w:type="dxa" w:w="4320"/>
          </w:tcPr>
          <w:p>
            <w:r>
              <w:t>他曾经是靠贩荬武器发家致富的</w:t>
            </w:r>
          </w:p>
        </w:tc>
      </w:tr>
      <w:tr>
        <w:tc>
          <w:tcPr>
            <w:tcW w:type="dxa" w:w="4320"/>
          </w:tcPr>
          <w:p>
            <w:r>
              <w:t>02:32:09 - 02:32:10</w:t>
            </w:r>
          </w:p>
        </w:tc>
        <w:tc>
          <w:tcPr>
            <w:tcW w:type="dxa" w:w="4320"/>
          </w:tcPr>
          <w:p>
            <w:r>
              <w:t>他曾经是靠贩荬武器发家致富的</w:t>
            </w:r>
          </w:p>
        </w:tc>
      </w:tr>
      <w:tr>
        <w:tc>
          <w:tcPr>
            <w:tcW w:type="dxa" w:w="4320"/>
          </w:tcPr>
          <w:p>
            <w:r>
              <w:t>02:32:10 - 02:32:10</w:t>
            </w:r>
          </w:p>
        </w:tc>
        <w:tc>
          <w:tcPr>
            <w:tcW w:type="dxa" w:w="4320"/>
          </w:tcPr>
          <w:p>
            <w:r>
              <w:t>他曾经是靠贩荬武器发家致富的</w:t>
            </w:r>
          </w:p>
        </w:tc>
      </w:tr>
      <w:tr>
        <w:tc>
          <w:tcPr>
            <w:tcW w:type="dxa" w:w="4320"/>
          </w:tcPr>
          <w:p>
            <w:r>
              <w:t>02:32:10 - 02:32:11</w:t>
            </w:r>
          </w:p>
        </w:tc>
        <w:tc>
          <w:tcPr>
            <w:tcW w:type="dxa" w:w="4320"/>
          </w:tcPr>
          <w:p>
            <w:r>
              <w:t>他曾经是靠贩荬武器发家致富的</w:t>
            </w:r>
          </w:p>
        </w:tc>
      </w:tr>
      <w:tr>
        <w:tc>
          <w:tcPr>
            <w:tcW w:type="dxa" w:w="4320"/>
          </w:tcPr>
          <w:p>
            <w:r>
              <w:t>02:32:11 - 02:32:11</w:t>
            </w:r>
          </w:p>
        </w:tc>
        <w:tc>
          <w:tcPr>
            <w:tcW w:type="dxa" w:w="4320"/>
          </w:tcPr>
          <w:p>
            <w:r>
              <w:t>他曾经是靠贩荬武器发家致富的</w:t>
            </w:r>
          </w:p>
        </w:tc>
      </w:tr>
      <w:tr>
        <w:tc>
          <w:tcPr>
            <w:tcW w:type="dxa" w:w="4320"/>
          </w:tcPr>
          <w:p>
            <w:r>
              <w:t>02:32:11 - 02:32:12</w:t>
            </w:r>
          </w:p>
        </w:tc>
        <w:tc>
          <w:tcPr>
            <w:tcW w:type="dxa" w:w="4320"/>
          </w:tcPr>
          <w:p>
            <w:r>
              <w:t>岙后来世界统一后</w:t>
            </w:r>
          </w:p>
        </w:tc>
      </w:tr>
      <w:tr>
        <w:tc>
          <w:tcPr>
            <w:tcW w:type="dxa" w:w="4320"/>
          </w:tcPr>
          <w:p>
            <w:r>
              <w:t>02:32:12 - 02:32:12</w:t>
            </w:r>
          </w:p>
        </w:tc>
        <w:tc>
          <w:tcPr>
            <w:tcW w:type="dxa" w:w="4320"/>
          </w:tcPr>
          <w:p>
            <w:r>
              <w:t>压后来世界统一后</w:t>
            </w:r>
          </w:p>
        </w:tc>
      </w:tr>
      <w:tr>
        <w:tc>
          <w:tcPr>
            <w:tcW w:type="dxa" w:w="4320"/>
          </w:tcPr>
          <w:p>
            <w:r>
              <w:t>02:32:12 - 02:32:13</w:t>
            </w:r>
          </w:p>
        </w:tc>
        <w:tc>
          <w:tcPr>
            <w:tcW w:type="dxa" w:w="4320"/>
          </w:tcPr>
          <w:p>
            <w:r>
              <w:t>岙后来世界统一后</w:t>
            </w:r>
          </w:p>
        </w:tc>
      </w:tr>
      <w:tr>
        <w:tc>
          <w:tcPr>
            <w:tcW w:type="dxa" w:w="4320"/>
          </w:tcPr>
          <w:p>
            <w:r>
              <w:t>02:32:13 - 02:32:13</w:t>
            </w:r>
          </w:p>
        </w:tc>
        <w:tc>
          <w:tcPr>
            <w:tcW w:type="dxa" w:w="4320"/>
          </w:tcPr>
          <w:p>
            <w:r>
              <w:t>在后来世界统一后</w:t>
            </w:r>
          </w:p>
        </w:tc>
      </w:tr>
      <w:tr>
        <w:tc>
          <w:tcPr>
            <w:tcW w:type="dxa" w:w="4320"/>
          </w:tcPr>
          <w:p>
            <w:r>
              <w:t>02:32:13 - 02:32:14</w:t>
            </w:r>
          </w:p>
        </w:tc>
        <w:tc>
          <w:tcPr>
            <w:tcW w:type="dxa" w:w="4320"/>
          </w:tcPr>
          <w:p>
            <w:r>
              <w:t>他改行做了荬酒的生意</w:t>
            </w:r>
          </w:p>
        </w:tc>
      </w:tr>
      <w:tr>
        <w:tc>
          <w:tcPr>
            <w:tcW w:type="dxa" w:w="4320"/>
          </w:tcPr>
          <w:p>
            <w:r>
              <w:t>02:32:14 - 02:32:14</w:t>
            </w:r>
          </w:p>
        </w:tc>
        <w:tc>
          <w:tcPr>
            <w:tcW w:type="dxa" w:w="4320"/>
          </w:tcPr>
          <w:p>
            <w:r>
              <w:t>他改行儆了荬酒的生意</w:t>
            </w:r>
          </w:p>
        </w:tc>
      </w:tr>
      <w:tr>
        <w:tc>
          <w:tcPr>
            <w:tcW w:type="dxa" w:w="4320"/>
          </w:tcPr>
          <w:p>
            <w:r>
              <w:t>02:32:14 - 02:32:15</w:t>
            </w:r>
          </w:p>
        </w:tc>
        <w:tc>
          <w:tcPr>
            <w:tcW w:type="dxa" w:w="4320"/>
          </w:tcPr>
          <w:p>
            <w:r>
              <w:t>他改行做了荬酒的生意</w:t>
            </w:r>
          </w:p>
        </w:tc>
      </w:tr>
      <w:tr>
        <w:tc>
          <w:tcPr>
            <w:tcW w:type="dxa" w:w="4320"/>
          </w:tcPr>
          <w:p>
            <w:r>
              <w:t>02:32:15 - 02:32:15</w:t>
            </w:r>
          </w:p>
        </w:tc>
        <w:tc>
          <w:tcPr>
            <w:tcW w:type="dxa" w:w="4320"/>
          </w:tcPr>
          <w:p>
            <w:r>
              <w:t>他改行傲了荬酒的生意</w:t>
            </w:r>
          </w:p>
        </w:tc>
      </w:tr>
      <w:tr>
        <w:tc>
          <w:tcPr>
            <w:tcW w:type="dxa" w:w="4320"/>
          </w:tcPr>
          <w:p>
            <w:r>
              <w:t>02:32:15 - 02:32:16</w:t>
            </w:r>
          </w:p>
        </w:tc>
        <w:tc>
          <w:tcPr>
            <w:tcW w:type="dxa" w:w="4320"/>
          </w:tcPr>
          <w:p>
            <w:r>
              <w:t>但是马库斯这个人极为好色</w:t>
            </w:r>
          </w:p>
        </w:tc>
      </w:tr>
      <w:tr>
        <w:tc>
          <w:tcPr>
            <w:tcW w:type="dxa" w:w="4320"/>
          </w:tcPr>
          <w:p>
            <w:r>
              <w:t>02:32:16 - 02:32:16</w:t>
            </w:r>
          </w:p>
        </w:tc>
        <w:tc>
          <w:tcPr>
            <w:tcW w:type="dxa" w:w="4320"/>
          </w:tcPr>
          <w:p>
            <w:r>
              <w:t>但是马库斯这个极为好色</w:t>
            </w:r>
          </w:p>
        </w:tc>
      </w:tr>
      <w:tr>
        <w:tc>
          <w:tcPr>
            <w:tcW w:type="dxa" w:w="4320"/>
          </w:tcPr>
          <w:p>
            <w:r>
              <w:t>02:32:16 - 02:32:17</w:t>
            </w:r>
          </w:p>
        </w:tc>
        <w:tc>
          <w:tcPr>
            <w:tcW w:type="dxa" w:w="4320"/>
          </w:tcPr>
          <w:p>
            <w:r>
              <w:t>但是马库斯这个人极为好色</w:t>
            </w:r>
          </w:p>
        </w:tc>
      </w:tr>
      <w:tr>
        <w:tc>
          <w:tcPr>
            <w:tcW w:type="dxa" w:w="4320"/>
          </w:tcPr>
          <w:p>
            <w:r>
              <w:t>02:32:17 - 02:32:17</w:t>
            </w:r>
          </w:p>
        </w:tc>
        <w:tc>
          <w:tcPr>
            <w:tcW w:type="dxa" w:w="4320"/>
          </w:tcPr>
          <w:p>
            <w:r>
              <w:t>但是马库斯这个极为好色</w:t>
            </w:r>
          </w:p>
        </w:tc>
      </w:tr>
      <w:tr>
        <w:tc>
          <w:tcPr>
            <w:tcW w:type="dxa" w:w="4320"/>
          </w:tcPr>
          <w:p>
            <w:r>
              <w:t>02:32:17 - 02:32:18</w:t>
            </w:r>
          </w:p>
        </w:tc>
        <w:tc>
          <w:tcPr>
            <w:tcW w:type="dxa" w:w="4320"/>
          </w:tcPr>
          <w:p>
            <w:r>
              <w:t>但是马库斯这个人极为好色</w:t>
            </w:r>
          </w:p>
        </w:tc>
      </w:tr>
      <w:tr>
        <w:tc>
          <w:tcPr>
            <w:tcW w:type="dxa" w:w="4320"/>
          </w:tcPr>
          <w:p>
            <w:r>
              <w:t>02:32:18 - 02:32:18</w:t>
            </w:r>
          </w:p>
        </w:tc>
        <w:tc>
          <w:tcPr>
            <w:tcW w:type="dxa" w:w="4320"/>
          </w:tcPr>
          <w:p>
            <w:r>
              <w:t>据说他在结婚后</w:t>
            </w:r>
          </w:p>
        </w:tc>
      </w:tr>
      <w:tr>
        <w:tc>
          <w:tcPr>
            <w:tcW w:type="dxa" w:w="4320"/>
          </w:tcPr>
          <w:p>
            <w:r>
              <w:t>02:32:18 - 02:32:19</w:t>
            </w:r>
          </w:p>
        </w:tc>
        <w:tc>
          <w:tcPr>
            <w:tcW w:type="dxa" w:w="4320"/>
          </w:tcPr>
          <w:p>
            <w:r>
              <w:t>据说他茌结婚后</w:t>
            </w:r>
          </w:p>
        </w:tc>
      </w:tr>
      <w:tr>
        <w:tc>
          <w:tcPr>
            <w:tcW w:type="dxa" w:w="4320"/>
          </w:tcPr>
          <w:p>
            <w:r>
              <w:t>02:32:19 - 02:32:19</w:t>
            </w:r>
          </w:p>
        </w:tc>
        <w:tc>
          <w:tcPr>
            <w:tcW w:type="dxa" w:w="4320"/>
          </w:tcPr>
          <w:p>
            <w:r>
              <w:t>也茬背地里找了不少女人</w:t>
            </w:r>
          </w:p>
        </w:tc>
      </w:tr>
      <w:tr>
        <w:tc>
          <w:tcPr>
            <w:tcW w:type="dxa" w:w="4320"/>
          </w:tcPr>
          <w:p>
            <w:r>
              <w:t>02:32:19 - 02:32:20</w:t>
            </w:r>
          </w:p>
        </w:tc>
        <w:tc>
          <w:tcPr>
            <w:tcW w:type="dxa" w:w="4320"/>
          </w:tcPr>
          <w:p>
            <w:r>
              <w:t>也岙背地里找了乔少女人</w:t>
            </w:r>
          </w:p>
        </w:tc>
      </w:tr>
      <w:tr>
        <w:tc>
          <w:tcPr>
            <w:tcW w:type="dxa" w:w="4320"/>
          </w:tcPr>
          <w:p>
            <w:r>
              <w:t>02:32:20 - 02:32:20</w:t>
            </w:r>
          </w:p>
        </w:tc>
        <w:tc>
          <w:tcPr>
            <w:tcW w:type="dxa" w:w="4320"/>
          </w:tcPr>
          <w:p>
            <w:r>
              <w:t>世奁背地里找了不少女人</w:t>
            </w:r>
          </w:p>
        </w:tc>
      </w:tr>
      <w:tr>
        <w:tc>
          <w:tcPr>
            <w:tcW w:type="dxa" w:w="4320"/>
          </w:tcPr>
          <w:p>
            <w:r>
              <w:t>02:32:20 - 02:32:21</w:t>
            </w:r>
          </w:p>
        </w:tc>
        <w:tc>
          <w:tcPr>
            <w:tcW w:type="dxa" w:w="4320"/>
          </w:tcPr>
          <w:p>
            <w:r>
              <w:t>也茬背地里找了不少女人</w:t>
            </w:r>
          </w:p>
        </w:tc>
      </w:tr>
      <w:tr>
        <w:tc>
          <w:tcPr>
            <w:tcW w:type="dxa" w:w="4320"/>
          </w:tcPr>
          <w:p>
            <w:r>
              <w:t>02:32:21 - 02:32:21</w:t>
            </w:r>
          </w:p>
        </w:tc>
        <w:tc>
          <w:tcPr>
            <w:tcW w:type="dxa" w:w="4320"/>
          </w:tcPr>
          <w:p>
            <w:r>
              <w:t>世茬背地里找了忝少女人</w:t>
            </w:r>
          </w:p>
        </w:tc>
      </w:tr>
      <w:tr>
        <w:tc>
          <w:tcPr>
            <w:tcW w:type="dxa" w:w="4320"/>
          </w:tcPr>
          <w:p>
            <w:r>
              <w:t>02:32:21 - 02:32:22</w:t>
            </w:r>
          </w:p>
        </w:tc>
        <w:tc>
          <w:tcPr>
            <w:tcW w:type="dxa" w:w="4320"/>
          </w:tcPr>
          <w:p>
            <w:r>
              <w:t>而她的老婆艾莉亚</w:t>
            </w:r>
          </w:p>
        </w:tc>
      </w:tr>
      <w:tr>
        <w:tc>
          <w:tcPr>
            <w:tcW w:type="dxa" w:w="4320"/>
          </w:tcPr>
          <w:p>
            <w:r>
              <w:t>02:32:22 - 02:32:22</w:t>
            </w:r>
          </w:p>
        </w:tc>
        <w:tc>
          <w:tcPr>
            <w:tcW w:type="dxa" w:w="4320"/>
          </w:tcPr>
          <w:p>
            <w:r>
              <w:t>而她的老婆艾莉亚</w:t>
            </w:r>
          </w:p>
        </w:tc>
      </w:tr>
      <w:tr>
        <w:tc>
          <w:tcPr>
            <w:tcW w:type="dxa" w:w="4320"/>
          </w:tcPr>
          <w:p>
            <w:r>
              <w:t>02:32:22 - 02:32:23</w:t>
            </w:r>
          </w:p>
        </w:tc>
        <w:tc>
          <w:tcPr>
            <w:tcW w:type="dxa" w:w="4320"/>
          </w:tcPr>
          <w:p>
            <w:r>
              <w:t>面她的老婆艾莉亚</w:t>
            </w:r>
          </w:p>
        </w:tc>
      </w:tr>
      <w:tr>
        <w:tc>
          <w:tcPr>
            <w:tcW w:type="dxa" w:w="4320"/>
          </w:tcPr>
          <w:p>
            <w:r>
              <w:t>02:32:23 - 02:32:23</w:t>
            </w:r>
          </w:p>
        </w:tc>
        <w:tc>
          <w:tcPr>
            <w:tcW w:type="dxa" w:w="4320"/>
          </w:tcPr>
          <w:p>
            <w:r>
              <w:t>叉是嫉妒心极重的人</w:t>
            </w:r>
          </w:p>
        </w:tc>
      </w:tr>
      <w:tr>
        <w:tc>
          <w:tcPr>
            <w:tcW w:type="dxa" w:w="4320"/>
          </w:tcPr>
          <w:p>
            <w:r>
              <w:t>02:32:23 - 02:32:24</w:t>
            </w:r>
          </w:p>
        </w:tc>
        <w:tc>
          <w:tcPr>
            <w:tcW w:type="dxa" w:w="4320"/>
          </w:tcPr>
          <w:p>
            <w:r>
              <w:t>仅是-个嫉妒心极重的人</w:t>
            </w:r>
          </w:p>
        </w:tc>
      </w:tr>
      <w:tr>
        <w:tc>
          <w:tcPr>
            <w:tcW w:type="dxa" w:w="4320"/>
          </w:tcPr>
          <w:p>
            <w:r>
              <w:t>02:32:24 - 02:32:24</w:t>
            </w:r>
          </w:p>
        </w:tc>
        <w:tc>
          <w:tcPr>
            <w:tcW w:type="dxa" w:w="4320"/>
          </w:tcPr>
          <w:p>
            <w:r>
              <w:t>及是礻个嫉妒心极重的人</w:t>
            </w:r>
          </w:p>
        </w:tc>
      </w:tr>
      <w:tr>
        <w:tc>
          <w:tcPr>
            <w:tcW w:type="dxa" w:w="4320"/>
          </w:tcPr>
          <w:p>
            <w:r>
              <w:t>02:32:24 - 02:32:25</w:t>
            </w:r>
          </w:p>
        </w:tc>
        <w:tc>
          <w:tcPr>
            <w:tcW w:type="dxa" w:w="4320"/>
          </w:tcPr>
          <w:p>
            <w:r>
              <w:t>据说艾莉亚曾经还找过</w:t>
            </w:r>
          </w:p>
        </w:tc>
      </w:tr>
      <w:tr>
        <w:tc>
          <w:tcPr>
            <w:tcW w:type="dxa" w:w="4320"/>
          </w:tcPr>
          <w:p>
            <w:r>
              <w:t>02:32:25 - 02:32:25</w:t>
            </w:r>
          </w:p>
        </w:tc>
        <w:tc>
          <w:tcPr>
            <w:tcW w:type="dxa" w:w="4320"/>
          </w:tcPr>
          <w:p>
            <w:r>
              <w:t>|据说艾莉亚曾经逐找过</w:t>
            </w:r>
          </w:p>
        </w:tc>
      </w:tr>
      <w:tr>
        <w:tc>
          <w:tcPr>
            <w:tcW w:type="dxa" w:w="4320"/>
          </w:tcPr>
          <w:p>
            <w:r>
              <w:t>02:32:25 - 02:32:26</w:t>
            </w:r>
          </w:p>
        </w:tc>
        <w:tc>
          <w:tcPr>
            <w:tcW w:type="dxa" w:w="4320"/>
          </w:tcPr>
          <w:p>
            <w:r>
              <w:t>据说艾莉亚曾经还找过</w:t>
            </w:r>
          </w:p>
        </w:tc>
      </w:tr>
      <w:tr>
        <w:tc>
          <w:tcPr>
            <w:tcW w:type="dxa" w:w="4320"/>
          </w:tcPr>
          <w:p>
            <w:r>
              <w:t>02:32:26 - 02:32:26</w:t>
            </w:r>
          </w:p>
        </w:tc>
        <w:tc>
          <w:tcPr>
            <w:tcW w:type="dxa" w:w="4320"/>
          </w:tcPr>
          <w:p>
            <w:r>
              <w:t>据说艾莉亚曾经还找过</w:t>
            </w:r>
          </w:p>
        </w:tc>
      </w:tr>
      <w:tr>
        <w:tc>
          <w:tcPr>
            <w:tcW w:type="dxa" w:w="4320"/>
          </w:tcPr>
          <w:p>
            <w:r>
              <w:t>02:32:26 - 02:32:27</w:t>
            </w:r>
          </w:p>
        </w:tc>
        <w:tc>
          <w:tcPr>
            <w:tcW w:type="dxa" w:w="4320"/>
          </w:tcPr>
          <w:p>
            <w:r>
              <w:t>我们困的人想要教训下马库斯</w:t>
            </w:r>
          </w:p>
        </w:tc>
      </w:tr>
      <w:tr>
        <w:tc>
          <w:tcPr>
            <w:tcW w:type="dxa" w:w="4320"/>
          </w:tcPr>
          <w:p>
            <w:r>
              <w:t>02:32:27 - 02:32:27</w:t>
            </w:r>
          </w:p>
        </w:tc>
        <w:tc>
          <w:tcPr>
            <w:tcW w:type="dxa" w:w="4320"/>
          </w:tcPr>
          <w:p>
            <w:r>
              <w:t>我佝教团的人想要教训下马库斯贪</w:t>
            </w:r>
          </w:p>
        </w:tc>
      </w:tr>
      <w:tr>
        <w:tc>
          <w:tcPr>
            <w:tcW w:type="dxa" w:w="4320"/>
          </w:tcPr>
          <w:p>
            <w:r>
              <w:t>02:32:27 - 02:32:28</w:t>
            </w:r>
          </w:p>
        </w:tc>
        <w:tc>
          <w:tcPr>
            <w:tcW w:type="dxa" w:w="4320"/>
          </w:tcPr>
          <w:p>
            <w:r>
              <w:t>我们教团的人想要教训下马库斯贪</w:t>
            </w:r>
          </w:p>
        </w:tc>
      </w:tr>
      <w:tr>
        <w:tc>
          <w:tcPr>
            <w:tcW w:type="dxa" w:w="4320"/>
          </w:tcPr>
          <w:p>
            <w:r>
              <w:t>02:32:28 - 02:32:29</w:t>
            </w:r>
          </w:p>
        </w:tc>
        <w:tc>
          <w:tcPr>
            <w:tcW w:type="dxa" w:w="4320"/>
          </w:tcPr>
          <w:p>
            <w:r>
              <w:t>我佝教团的人想要教训下马库斯贪</w:t>
            </w:r>
          </w:p>
        </w:tc>
      </w:tr>
      <w:tr>
        <w:tc>
          <w:tcPr>
            <w:tcW w:type="dxa" w:w="4320"/>
          </w:tcPr>
          <w:p>
            <w:r>
              <w:t>02:32:29 - 02:32:29</w:t>
            </w:r>
          </w:p>
        </w:tc>
        <w:tc>
          <w:tcPr>
            <w:tcW w:type="dxa" w:w="4320"/>
          </w:tcPr>
          <w:p>
            <w:r>
              <w:t>这件事情你一/人</w:t>
            </w:r>
          </w:p>
        </w:tc>
      </w:tr>
      <w:tr>
        <w:tc>
          <w:tcPr>
            <w:tcW w:type="dxa" w:w="4320"/>
          </w:tcPr>
          <w:p>
            <w:r>
              <w:t>02:32:29 - 02:32:30</w:t>
            </w:r>
          </w:p>
        </w:tc>
        <w:tc>
          <w:tcPr>
            <w:tcW w:type="dxa" w:w="4320"/>
          </w:tcPr>
          <w:p>
            <w:r>
              <w:t>这件事情你一个男人</w:t>
            </w:r>
          </w:p>
        </w:tc>
      </w:tr>
      <w:tr>
        <w:tc>
          <w:tcPr>
            <w:tcW w:type="dxa" w:w="4320"/>
          </w:tcPr>
          <w:p>
            <w:r>
              <w:t>02:32:30 - 02:32:30</w:t>
            </w:r>
          </w:p>
        </w:tc>
        <w:tc>
          <w:tcPr>
            <w:tcW w:type="dxa" w:w="4320"/>
          </w:tcPr>
          <w:p>
            <w:r>
              <w:t>这件事情你一个男人</w:t>
            </w:r>
          </w:p>
        </w:tc>
      </w:tr>
      <w:tr>
        <w:tc>
          <w:tcPr>
            <w:tcW w:type="dxa" w:w="4320"/>
          </w:tcPr>
          <w:p>
            <w:r>
              <w:t>02:32:30 - 02:32:31</w:t>
            </w:r>
          </w:p>
        </w:tc>
        <w:tc>
          <w:tcPr>
            <w:tcW w:type="dxa" w:w="4320"/>
          </w:tcPr>
          <w:p>
            <w:r>
              <w:t>恐怕不太适合考办</w:t>
            </w:r>
          </w:p>
        </w:tc>
      </w:tr>
      <w:tr>
        <w:tc>
          <w:tcPr>
            <w:tcW w:type="dxa" w:w="4320"/>
          </w:tcPr>
          <w:p>
            <w:r>
              <w:t>02:32:31 - 02:32:31</w:t>
            </w:r>
          </w:p>
        </w:tc>
        <w:tc>
          <w:tcPr>
            <w:tcW w:type="dxa" w:w="4320"/>
          </w:tcPr>
          <w:p>
            <w:r>
              <w:t>恐怕不太适合去办</w:t>
            </w:r>
          </w:p>
        </w:tc>
      </w:tr>
      <w:tr>
        <w:tc>
          <w:tcPr>
            <w:tcW w:type="dxa" w:w="4320"/>
          </w:tcPr>
          <w:p>
            <w:r>
              <w:t>02:32:31 - 02:32:32</w:t>
            </w:r>
          </w:p>
        </w:tc>
        <w:tc>
          <w:tcPr>
            <w:tcW w:type="dxa" w:w="4320"/>
          </w:tcPr>
          <w:p>
            <w:r>
              <w:t>恐怕不太适合去办</w:t>
            </w:r>
          </w:p>
        </w:tc>
      </w:tr>
      <w:tr>
        <w:tc>
          <w:tcPr>
            <w:tcW w:type="dxa" w:w="4320"/>
          </w:tcPr>
          <w:p>
            <w:r>
              <w:t>02:32:32 - 02:32:32</w:t>
            </w:r>
          </w:p>
        </w:tc>
        <w:tc>
          <w:tcPr>
            <w:tcW w:type="dxa" w:w="4320"/>
          </w:tcPr>
          <w:p>
            <w:r>
              <w:t>恐怕不太适合去办</w:t>
            </w:r>
          </w:p>
        </w:tc>
      </w:tr>
      <w:tr>
        <w:tc>
          <w:tcPr>
            <w:tcW w:type="dxa" w:w="4320"/>
          </w:tcPr>
          <w:p>
            <w:r>
              <w:t>02:32:32 - 02:32:33</w:t>
            </w:r>
          </w:p>
        </w:tc>
        <w:tc>
          <w:tcPr>
            <w:tcW w:type="dxa" w:w="4320"/>
          </w:tcPr>
          <w:p>
            <w:r>
              <w:t>竺人!还是我去吧</w:t>
            </w:r>
          </w:p>
        </w:tc>
      </w:tr>
      <w:tr>
        <w:tc>
          <w:tcPr>
            <w:tcW w:type="dxa" w:w="4320"/>
          </w:tcPr>
          <w:p>
            <w:r>
              <w:t>02:32:33 - 02:32:33</w:t>
            </w:r>
          </w:p>
        </w:tc>
        <w:tc>
          <w:tcPr>
            <w:tcW w:type="dxa" w:w="4320"/>
          </w:tcPr>
          <w:p>
            <w:r>
              <w:t>(个噙凹八是我去吧</w:t>
            </w:r>
          </w:p>
        </w:tc>
      </w:tr>
      <w:tr>
        <w:tc>
          <w:tcPr>
            <w:tcW w:type="dxa" w:w="4320"/>
          </w:tcPr>
          <w:p>
            <w:r>
              <w:t>02:32:33 - 02:32:34</w:t>
            </w:r>
          </w:p>
        </w:tc>
        <w:tc>
          <w:tcPr>
            <w:tcW w:type="dxa" w:w="4320"/>
          </w:tcPr>
          <w:p>
            <w:r>
              <w:t>@不是卖鱼强还是我去噼@</w:t>
            </w:r>
          </w:p>
        </w:tc>
      </w:tr>
      <w:tr>
        <w:tc>
          <w:tcPr>
            <w:tcW w:type="dxa" w:w="4320"/>
          </w:tcPr>
          <w:p>
            <w:r>
              <w:t>02:32:34 - 02:32:34</w:t>
            </w:r>
          </w:p>
        </w:tc>
        <w:tc>
          <w:tcPr>
            <w:tcW w:type="dxa" w:w="4320"/>
          </w:tcPr>
          <w:p>
            <w:r>
              <w:t>@不是卖粤3随衡了</w:t>
            </w:r>
          </w:p>
        </w:tc>
      </w:tr>
      <w:tr>
        <w:tc>
          <w:tcPr>
            <w:tcW w:type="dxa" w:w="4320"/>
          </w:tcPr>
          <w:p>
            <w:r>
              <w:t>02:32:34 - 02:32:36</w:t>
            </w:r>
          </w:p>
        </w:tc>
        <w:tc>
          <w:tcPr>
            <w:tcW w:type="dxa" w:w="4320"/>
          </w:tcPr>
          <w:p>
            <w:r>
              <w:t>反正侨建誊逢 你的</w:t>
            </w:r>
          </w:p>
        </w:tc>
      </w:tr>
      <w:tr>
        <w:tc>
          <w:tcPr>
            <w:tcW w:type="dxa" w:w="4320"/>
          </w:tcPr>
          <w:p>
            <w:r>
              <w:t>02:32:36 - 02:32:37</w:t>
            </w:r>
          </w:p>
        </w:tc>
        <w:tc>
          <w:tcPr>
            <w:tcW w:type="dxa" w:w="4320"/>
          </w:tcPr>
          <w:p>
            <w:r>
              <w:t>反正你愚走哌俭鳐[0</w:t>
            </w:r>
          </w:p>
        </w:tc>
      </w:tr>
      <w:tr>
        <w:tc>
          <w:tcPr>
            <w:tcW w:type="dxa" w:w="4320"/>
          </w:tcPr>
          <w:p>
            <w:r>
              <w:t>02:32:37 - 02:32:37</w:t>
            </w:r>
          </w:p>
        </w:tc>
        <w:tc>
          <w:tcPr>
            <w:tcW w:type="dxa" w:w="4320"/>
          </w:tcPr>
          <w:p>
            <w:r>
              <w:t>那在我幽褰趸菔鱼强0[0</w:t>
            </w:r>
          </w:p>
        </w:tc>
      </w:tr>
      <w:tr>
        <w:tc>
          <w:tcPr>
            <w:tcW w:type="dxa" w:w="4320"/>
          </w:tcPr>
          <w:p>
            <w:r>
              <w:t>02:32:37 - 02:32:38</w:t>
            </w:r>
          </w:p>
        </w:tc>
        <w:tc>
          <w:tcPr>
            <w:tcW w:type="dxa" w:w="4320"/>
          </w:tcPr>
          <w:p>
            <w:r>
              <w:t>那在我出卷弃嶷卖鱼强[0</w:t>
            </w:r>
          </w:p>
        </w:tc>
      </w:tr>
      <w:tr>
        <w:tc>
          <w:tcPr>
            <w:tcW w:type="dxa" w:w="4320"/>
          </w:tcPr>
          <w:p>
            <w:r>
              <w:t>02:32:38 - 02:32:38</w:t>
            </w:r>
          </w:p>
        </w:tc>
        <w:tc>
          <w:tcPr>
            <w:tcW w:type="dxa" w:w="4320"/>
          </w:tcPr>
          <w:p>
            <w:r>
              <w:t>那茌晃出发莅煎是卖鱼强6[0</w:t>
            </w:r>
          </w:p>
        </w:tc>
      </w:tr>
      <w:tr>
        <w:tc>
          <w:tcPr>
            <w:tcW w:type="dxa" w:w="4320"/>
          </w:tcPr>
          <w:p>
            <w:r>
              <w:t>02:32:38 - 02:32:39</w:t>
            </w:r>
          </w:p>
        </w:tc>
        <w:tc>
          <w:tcPr>
            <w:tcW w:type="dxa" w:w="4320"/>
          </w:tcPr>
          <w:p>
            <w:r>
              <w:t>那茌我出答之煎不是卖鱼弼永0[0</w:t>
            </w:r>
          </w:p>
        </w:tc>
      </w:tr>
      <w:tr>
        <w:tc>
          <w:tcPr>
            <w:tcW w:type="dxa" w:w="4320"/>
          </w:tcPr>
          <w:p>
            <w:r>
              <w:t>02:32:39 - 02:32:39</w:t>
            </w:r>
          </w:p>
        </w:tc>
        <w:tc>
          <w:tcPr>
            <w:tcW w:type="dxa" w:w="4320"/>
          </w:tcPr>
          <w:p>
            <w:r>
              <w:t>那茌我出发之前00@不是卖#虱</w:t>
            </w:r>
          </w:p>
        </w:tc>
      </w:tr>
      <w:tr>
        <w:tc>
          <w:tcPr>
            <w:tcW w:type="dxa" w:w="4320"/>
          </w:tcPr>
          <w:p>
            <w:r>
              <w:t>02:32:39 - 02:32:40</w:t>
            </w:r>
          </w:p>
        </w:tc>
        <w:tc>
          <w:tcPr>
            <w:tcW w:type="dxa" w:w="4320"/>
          </w:tcPr>
          <w:p>
            <w:r>
              <w:t>要不要帮你释放一下[((不甚盏-</w:t>
            </w:r>
          </w:p>
        </w:tc>
      </w:tr>
      <w:tr>
        <w:tc>
          <w:tcPr>
            <w:tcW w:type="dxa" w:w="4320"/>
          </w:tcPr>
          <w:p>
            <w:r>
              <w:t>02:32:40 - 02:32:40</w:t>
            </w:r>
          </w:p>
        </w:tc>
        <w:tc>
          <w:tcPr>
            <w:tcW w:type="dxa" w:w="4320"/>
          </w:tcPr>
          <w:p>
            <w:r>
              <w:t>要不要帮你释放一下[&amp;(不 侮骝</w:t>
            </w:r>
          </w:p>
        </w:tc>
      </w:tr>
      <w:tr>
        <w:tc>
          <w:tcPr>
            <w:tcW w:type="dxa" w:w="4320"/>
          </w:tcPr>
          <w:p>
            <w:r>
              <w:t>02:32:40 - 02:32:41</w:t>
            </w:r>
          </w:p>
        </w:tc>
        <w:tc>
          <w:tcPr>
            <w:tcW w:type="dxa" w:w="4320"/>
          </w:tcPr>
          <w:p>
            <w:r>
              <w:t>要不要帮你释放-下0'@不'庚鱼强</w:t>
            </w:r>
          </w:p>
        </w:tc>
      </w:tr>
      <w:tr>
        <w:tc>
          <w:tcPr>
            <w:tcW w:type="dxa" w:w="4320"/>
          </w:tcPr>
          <w:p>
            <w:r>
              <w:t>02:32:41 - 02:32:41</w:t>
            </w:r>
          </w:p>
        </w:tc>
        <w:tc>
          <w:tcPr>
            <w:tcW w:type="dxa" w:w="4320"/>
          </w:tcPr>
          <w:p>
            <w:r>
              <w:t>要不要帮你释放-下[0"@奁荬鱼强</w:t>
            </w:r>
          </w:p>
        </w:tc>
      </w:tr>
      <w:tr>
        <w:tc>
          <w:tcPr>
            <w:tcW w:type="dxa" w:w="4320"/>
          </w:tcPr>
          <w:p>
            <w:r>
              <w:t>02:32:41 - 02:32:42</w:t>
            </w:r>
          </w:p>
        </w:tc>
        <w:tc>
          <w:tcPr>
            <w:tcW w:type="dxa" w:w="4320"/>
          </w:tcPr>
          <w:p>
            <w:r>
              <w:t>0放心@不是荬鱼强</w:t>
            </w:r>
          </w:p>
        </w:tc>
      </w:tr>
      <w:tr>
        <w:tc>
          <w:tcPr>
            <w:tcW w:type="dxa" w:w="4320"/>
          </w:tcPr>
          <w:p>
            <w:r>
              <w:t>02:32:42 - 02:32:42</w:t>
            </w:r>
          </w:p>
        </w:tc>
        <w:tc>
          <w:tcPr>
            <w:tcW w:type="dxa" w:w="4320"/>
          </w:tcPr>
          <w:p>
            <w:r>
              <w:t>1放心@不是卖鱼强</w:t>
            </w:r>
          </w:p>
        </w:tc>
      </w:tr>
      <w:tr>
        <w:tc>
          <w:tcPr>
            <w:tcW w:type="dxa" w:w="4320"/>
          </w:tcPr>
          <w:p>
            <w:r>
              <w:t>02:32:42 - 02:32:43</w:t>
            </w:r>
          </w:p>
        </w:tc>
        <w:tc>
          <w:tcPr>
            <w:tcW w:type="dxa" w:w="4320"/>
          </w:tcPr>
          <w:p>
            <w:r>
              <w:t>狻不会给你加那种像不下来的魔咒的6[0@不是卖鱼强</w:t>
            </w:r>
          </w:p>
        </w:tc>
      </w:tr>
      <w:tr>
        <w:tc>
          <w:tcPr>
            <w:tcW w:type="dxa" w:w="4320"/>
          </w:tcPr>
          <w:p>
            <w:r>
              <w:t>02:32:43 - 02:32:43</w:t>
            </w:r>
          </w:p>
        </w:tc>
        <w:tc>
          <w:tcPr>
            <w:tcW w:type="dxa" w:w="4320"/>
          </w:tcPr>
          <w:p>
            <w:r>
              <w:t>蔽不会给你加那种停不下来的魔咒的6[0(个]买田蚀</w:t>
            </w:r>
          </w:p>
        </w:tc>
      </w:tr>
      <w:tr>
        <w:tc>
          <w:tcPr>
            <w:tcW w:type="dxa" w:w="4320"/>
          </w:tcPr>
          <w:p>
            <w:r>
              <w:t>02:32:43 - 02:32:44</w:t>
            </w:r>
          </w:p>
        </w:tc>
        <w:tc>
          <w:tcPr>
            <w:tcW w:type="dxa" w:w="4320"/>
          </w:tcPr>
          <w:p>
            <w:r>
              <w:t>`不会给你加那种停不下来的魔咒的6[0</w:t>
            </w:r>
          </w:p>
        </w:tc>
      </w:tr>
      <w:tr>
        <w:tc>
          <w:tcPr>
            <w:tcW w:type="dxa" w:w="4320"/>
          </w:tcPr>
          <w:p>
            <w:r>
              <w:t>02:32:44 - 02:32:45</w:t>
            </w:r>
          </w:p>
        </w:tc>
        <w:tc>
          <w:tcPr>
            <w:tcW w:type="dxa" w:w="4320"/>
          </w:tcPr>
          <w:p>
            <w:r>
              <w:t>戴不会给你加那种停不下来的魔咒的[0</w:t>
            </w:r>
          </w:p>
        </w:tc>
      </w:tr>
      <w:tr>
        <w:tc>
          <w:tcPr>
            <w:tcW w:type="dxa" w:w="4320"/>
          </w:tcPr>
          <w:p>
            <w:r>
              <w:t>02:32:45 - 02:32:45</w:t>
            </w:r>
          </w:p>
        </w:tc>
        <w:tc>
          <w:tcPr>
            <w:tcW w:type="dxa" w:w="4320"/>
          </w:tcPr>
          <w:p>
            <w:r>
              <w:t>`不会给你加那种像不下来的魔咒的[0</w:t>
            </w:r>
          </w:p>
        </w:tc>
      </w:tr>
      <w:tr>
        <w:tc>
          <w:tcPr>
            <w:tcW w:type="dxa" w:w="4320"/>
          </w:tcPr>
          <w:p>
            <w:r>
              <w:t>02:32:45 - 02:32:46</w:t>
            </w:r>
          </w:p>
        </w:tc>
        <w:tc>
          <w:tcPr>
            <w:tcW w:type="dxa" w:w="4320"/>
          </w:tcPr>
          <w:p>
            <w:r>
              <w:t>保证茌我出发之后的时间0</w:t>
            </w:r>
          </w:p>
        </w:tc>
      </w:tr>
      <w:tr>
        <w:tc>
          <w:tcPr>
            <w:tcW w:type="dxa" w:w="4320"/>
          </w:tcPr>
          <w:p>
            <w:r>
              <w:t>02:32:46 - 02:32:46</w:t>
            </w:r>
          </w:p>
        </w:tc>
        <w:tc>
          <w:tcPr>
            <w:tcW w:type="dxa" w:w="4320"/>
          </w:tcPr>
          <w:p>
            <w:r>
              <w:t>保证茌我出发之后的时间60</w:t>
            </w:r>
          </w:p>
        </w:tc>
      </w:tr>
      <w:tr>
        <w:tc>
          <w:tcPr>
            <w:tcW w:type="dxa" w:w="4320"/>
          </w:tcPr>
          <w:p>
            <w:r>
              <w:t>02:32:46 - 02:32:47</w:t>
            </w:r>
          </w:p>
        </w:tc>
        <w:tc>
          <w:tcPr>
            <w:tcW w:type="dxa" w:w="4320"/>
          </w:tcPr>
          <w:p>
            <w:r>
              <w:t>保证茌我出发岌后的时间[/</w:t>
            </w:r>
          </w:p>
        </w:tc>
      </w:tr>
      <w:tr>
        <w:tc>
          <w:tcPr>
            <w:tcW w:type="dxa" w:w="4320"/>
          </w:tcPr>
          <w:p>
            <w:r>
              <w:t>02:32:47 - 02:32:47</w:t>
            </w:r>
          </w:p>
        </w:tc>
        <w:tc>
          <w:tcPr>
            <w:tcW w:type="dxa" w:w="4320"/>
          </w:tcPr>
          <w:p>
            <w:r>
              <w:t>你都不会寂黛的0</w:t>
            </w:r>
          </w:p>
        </w:tc>
      </w:tr>
      <w:tr>
        <w:tc>
          <w:tcPr>
            <w:tcW w:type="dxa" w:w="4320"/>
          </w:tcPr>
          <w:p>
            <w:r>
              <w:t>02:32:47 - 02:32:48</w:t>
            </w:r>
          </w:p>
        </w:tc>
        <w:tc>
          <w:tcPr>
            <w:tcW w:type="dxa" w:w="4320"/>
          </w:tcPr>
          <w:p>
            <w:r>
              <w:t>你都不会寂寞的20</w:t>
            </w:r>
          </w:p>
        </w:tc>
      </w:tr>
      <w:tr>
        <w:tc>
          <w:tcPr>
            <w:tcW w:type="dxa" w:w="4320"/>
          </w:tcPr>
          <w:p>
            <w:r>
              <w:t>02:32:48 - 02:32:49</w:t>
            </w:r>
          </w:p>
        </w:tc>
        <w:tc>
          <w:tcPr>
            <w:tcW w:type="dxa" w:w="4320"/>
          </w:tcPr>
          <w:p>
            <w:r>
              <w:t>你都不会寂黛的曰(</w:t>
            </w:r>
          </w:p>
        </w:tc>
      </w:tr>
      <w:tr>
        <w:tc>
          <w:tcPr>
            <w:tcW w:type="dxa" w:w="4320"/>
          </w:tcPr>
          <w:p>
            <w:r>
              <w:t>02:32:49 - 02:32:50</w:t>
            </w:r>
          </w:p>
        </w:tc>
        <w:tc>
          <w:tcPr>
            <w:tcW w:type="dxa" w:w="4320"/>
          </w:tcPr>
          <w:p>
            <w:r>
              <w:t>算了吧曰(</w:t>
            </w:r>
          </w:p>
        </w:tc>
      </w:tr>
      <w:tr>
        <w:tc>
          <w:tcPr>
            <w:tcW w:type="dxa" w:w="4320"/>
          </w:tcPr>
          <w:p>
            <w:r>
              <w:t>02:32:50 - 02:32:51</w:t>
            </w:r>
          </w:p>
        </w:tc>
        <w:tc>
          <w:tcPr>
            <w:tcW w:type="dxa" w:w="4320"/>
          </w:tcPr>
          <w:p>
            <w:r>
              <w:t>我可受〈起曰(</w:t>
            </w:r>
          </w:p>
        </w:tc>
      </w:tr>
      <w:tr>
        <w:tc>
          <w:tcPr>
            <w:tcW w:type="dxa" w:w="4320"/>
          </w:tcPr>
          <w:p>
            <w:r>
              <w:t>02:32:51 - 02:32:54</w:t>
            </w:r>
          </w:p>
        </w:tc>
        <w:tc>
          <w:tcPr>
            <w:tcW w:type="dxa" w:w="4320"/>
          </w:tcPr>
          <w:p>
            <w:r>
              <w:t>匕次我差点就被祢榨成干尸了曰(</w:t>
            </w:r>
          </w:p>
        </w:tc>
      </w:tr>
      <w:tr>
        <w:tc>
          <w:tcPr>
            <w:tcW w:type="dxa" w:w="4320"/>
          </w:tcPr>
          <w:p>
            <w:r>
              <w:t>02:32:54 - 02:32:55</w:t>
            </w:r>
          </w:p>
        </w:tc>
        <w:tc>
          <w:tcPr>
            <w:tcW w:type="dxa" w:w="4320"/>
          </w:tcPr>
          <w:p>
            <w:r>
              <w:t>你找别人去曰(</w:t>
            </w:r>
          </w:p>
        </w:tc>
      </w:tr>
      <w:tr>
        <w:tc>
          <w:tcPr>
            <w:tcW w:type="dxa" w:w="4320"/>
          </w:tcPr>
          <w:p>
            <w:r>
              <w:t>02:32:57 - 02:33:01</w:t>
            </w:r>
          </w:p>
        </w:tc>
        <w:tc>
          <w:tcPr>
            <w:tcW w:type="dxa" w:w="4320"/>
          </w:tcPr>
          <w:p>
            <w:r>
              <w:t>性袼(些中二</w:t>
            </w:r>
          </w:p>
        </w:tc>
      </w:tr>
      <w:tr>
        <w:tc>
          <w:tcPr>
            <w:tcW w:type="dxa" w:w="4320"/>
          </w:tcPr>
          <w:p>
            <w:r>
              <w:t>02:33:02 - 02:33:03</w:t>
            </w:r>
          </w:p>
        </w:tc>
        <w:tc>
          <w:tcPr>
            <w:tcW w:type="dxa" w:w="4320"/>
          </w:tcPr>
          <w:p>
            <w:r>
              <w:t>你这未兔也有些太败松予吧</w:t>
            </w:r>
          </w:p>
        </w:tc>
      </w:tr>
      <w:tr>
        <w:tc>
          <w:tcPr>
            <w:tcW w:type="dxa" w:w="4320"/>
          </w:tcPr>
          <w:p>
            <w:r>
              <w:t>02:33:03 - 02:33:03</w:t>
            </w:r>
          </w:p>
        </w:tc>
        <w:tc>
          <w:tcPr>
            <w:tcW w:type="dxa" w:w="4320"/>
          </w:tcPr>
          <w:p>
            <w:r>
              <w:t>你这耒兔也有些太敝松了吧</w:t>
            </w:r>
          </w:p>
        </w:tc>
      </w:tr>
      <w:tr>
        <w:tc>
          <w:tcPr>
            <w:tcW w:type="dxa" w:w="4320"/>
          </w:tcPr>
          <w:p>
            <w:r>
              <w:t>02:33:03 - 02:33:04</w:t>
            </w:r>
          </w:p>
        </w:tc>
        <w:tc>
          <w:tcPr>
            <w:tcW w:type="dxa" w:w="4320"/>
          </w:tcPr>
          <w:p>
            <w:r>
              <w:t>你这耒兔也有些太敝松予吧</w:t>
            </w:r>
          </w:p>
        </w:tc>
      </w:tr>
      <w:tr>
        <w:tc>
          <w:tcPr>
            <w:tcW w:type="dxa" w:w="4320"/>
          </w:tcPr>
          <w:p>
            <w:r>
              <w:t>02:33:04 - 02:33:04</w:t>
            </w:r>
          </w:p>
        </w:tc>
        <w:tc>
          <w:tcPr>
            <w:tcW w:type="dxa" w:w="4320"/>
          </w:tcPr>
          <w:p>
            <w:r>
              <w:t>你这耒免也有些太败松亍吧</w:t>
            </w:r>
          </w:p>
        </w:tc>
      </w:tr>
      <w:tr>
        <w:tc>
          <w:tcPr>
            <w:tcW w:type="dxa" w:w="4320"/>
          </w:tcPr>
          <w:p>
            <w:r>
              <w:t>02:33:04 - 02:33:05</w:t>
            </w:r>
          </w:p>
        </w:tc>
        <w:tc>
          <w:tcPr>
            <w:tcW w:type="dxa" w:w="4320"/>
          </w:tcPr>
          <w:p>
            <w:r>
              <w:t>你这耒兔也有些太败松亍吧</w:t>
            </w:r>
          </w:p>
        </w:tc>
      </w:tr>
      <w:tr>
        <w:tc>
          <w:tcPr>
            <w:tcW w:type="dxa" w:w="4320"/>
          </w:tcPr>
          <w:p>
            <w:r>
              <w:t>02:33:05 - 02:33:05</w:t>
            </w:r>
          </w:p>
        </w:tc>
        <w:tc>
          <w:tcPr>
            <w:tcW w:type="dxa" w:w="4320"/>
          </w:tcPr>
          <w:p>
            <w:r>
              <w:t>莪们邑经离开东大芜的范围了</w:t>
            </w:r>
          </w:p>
        </w:tc>
      </w:tr>
      <w:tr>
        <w:tc>
          <w:tcPr>
            <w:tcW w:type="dxa" w:w="4320"/>
          </w:tcPr>
          <w:p>
            <w:r>
              <w:t>02:33:05 - 02:33:06</w:t>
            </w:r>
          </w:p>
        </w:tc>
        <w:tc>
          <w:tcPr>
            <w:tcW w:type="dxa" w:w="4320"/>
          </w:tcPr>
          <w:p>
            <w:r>
              <w:t>我们巴经离开东大跚的范围了臼</w:t>
            </w:r>
          </w:p>
        </w:tc>
      </w:tr>
      <w:tr>
        <w:tc>
          <w:tcPr>
            <w:tcW w:type="dxa" w:w="4320"/>
          </w:tcPr>
          <w:p>
            <w:r>
              <w:t>02:33:06 - 02:33:06</w:t>
            </w:r>
          </w:p>
        </w:tc>
        <w:tc>
          <w:tcPr>
            <w:tcW w:type="dxa" w:w="4320"/>
          </w:tcPr>
          <w:p>
            <w:r>
              <w:t>莪们邑经离开东大跚的范围亍</w:t>
            </w:r>
          </w:p>
        </w:tc>
      </w:tr>
      <w:tr>
        <w:tc>
          <w:tcPr>
            <w:tcW w:type="dxa" w:w="4320"/>
          </w:tcPr>
          <w:p>
            <w:r>
              <w:t>02:33:06 - 02:33:07</w:t>
            </w:r>
          </w:p>
        </w:tc>
        <w:tc>
          <w:tcPr>
            <w:tcW w:type="dxa" w:w="4320"/>
          </w:tcPr>
          <w:p>
            <w:r>
              <w:t>我们邑经离开东大跚的范围了</w:t>
            </w:r>
          </w:p>
        </w:tc>
      </w:tr>
      <w:tr>
        <w:tc>
          <w:tcPr>
            <w:tcW w:type="dxa" w:w="4320"/>
          </w:tcPr>
          <w:p>
            <w:r>
              <w:t>02:33:07 - 02:33:07</w:t>
            </w:r>
          </w:p>
        </w:tc>
        <w:tc>
          <w:tcPr>
            <w:tcW w:type="dxa" w:w="4320"/>
          </w:tcPr>
          <w:p>
            <w:r>
              <w:t>我们邑经离开忝大跚的范围了</w:t>
            </w:r>
          </w:p>
        </w:tc>
      </w:tr>
      <w:tr>
        <w:tc>
          <w:tcPr>
            <w:tcW w:type="dxa" w:w="4320"/>
          </w:tcPr>
          <w:p>
            <w:r>
              <w:t>02:33:07 - 02:33:08</w:t>
            </w:r>
          </w:p>
        </w:tc>
        <w:tc>
          <w:tcPr>
            <w:tcW w:type="dxa" w:w="4320"/>
          </w:tcPr>
          <w:p>
            <w:r>
              <w:t>岙海上漂了两8了</w:t>
            </w:r>
          </w:p>
        </w:tc>
      </w:tr>
      <w:tr>
        <w:tc>
          <w:tcPr>
            <w:tcW w:type="dxa" w:w="4320"/>
          </w:tcPr>
          <w:p>
            <w:r>
              <w:t>02:33:08 - 02:33:08</w:t>
            </w:r>
          </w:p>
        </w:tc>
        <w:tc>
          <w:tcPr>
            <w:tcW w:type="dxa" w:w="4320"/>
          </w:tcPr>
          <w:p>
            <w:r>
              <w:t>益海上漂了两买亍</w:t>
            </w:r>
          </w:p>
        </w:tc>
      </w:tr>
      <w:tr>
        <w:tc>
          <w:tcPr>
            <w:tcW w:type="dxa" w:w="4320"/>
          </w:tcPr>
          <w:p>
            <w:r>
              <w:t>02:33:08 - 02:33:09</w:t>
            </w:r>
          </w:p>
        </w:tc>
        <w:tc>
          <w:tcPr>
            <w:tcW w:type="dxa" w:w="4320"/>
          </w:tcPr>
          <w:p>
            <w:r>
              <w:t>益海止漂了两买了</w:t>
            </w:r>
          </w:p>
        </w:tc>
      </w:tr>
      <w:tr>
        <w:tc>
          <w:tcPr>
            <w:tcW w:type="dxa" w:w="4320"/>
          </w:tcPr>
          <w:p>
            <w:r>
              <w:t>02:33:09 - 02:33:09</w:t>
            </w:r>
          </w:p>
        </w:tc>
        <w:tc>
          <w:tcPr>
            <w:tcW w:type="dxa" w:w="4320"/>
          </w:tcPr>
          <w:p>
            <w:r>
              <w:t>益海止漂了两买了臼</w:t>
            </w:r>
          </w:p>
        </w:tc>
      </w:tr>
      <w:tr>
        <w:tc>
          <w:tcPr>
            <w:tcW w:type="dxa" w:w="4320"/>
          </w:tcPr>
          <w:p>
            <w:r>
              <w:t>02:33:09 - 02:33:10</w:t>
            </w:r>
          </w:p>
        </w:tc>
        <w:tc>
          <w:tcPr>
            <w:tcW w:type="dxa" w:w="4320"/>
          </w:tcPr>
          <w:p>
            <w:r>
              <w:t>你就忝怕遇到海盗吗</w:t>
            </w:r>
          </w:p>
        </w:tc>
      </w:tr>
      <w:tr>
        <w:tc>
          <w:tcPr>
            <w:tcW w:type="dxa" w:w="4320"/>
          </w:tcPr>
          <w:p>
            <w:r>
              <w:t>02:33:10 - 02:33:10</w:t>
            </w:r>
          </w:p>
        </w:tc>
        <w:tc>
          <w:tcPr>
            <w:tcW w:type="dxa" w:w="4320"/>
          </w:tcPr>
          <w:p>
            <w:r>
              <w:t>你就尕怕遇到瀹盗吗</w:t>
            </w:r>
          </w:p>
        </w:tc>
      </w:tr>
      <w:tr>
        <w:tc>
          <w:tcPr>
            <w:tcW w:type="dxa" w:w="4320"/>
          </w:tcPr>
          <w:p>
            <w:r>
              <w:t>02:33:10 - 02:33:11</w:t>
            </w:r>
          </w:p>
        </w:tc>
        <w:tc>
          <w:tcPr>
            <w:tcW w:type="dxa" w:w="4320"/>
          </w:tcPr>
          <w:p>
            <w:r>
              <w:t>你就尕怕遇到渔盗吗</w:t>
            </w:r>
          </w:p>
        </w:tc>
      </w:tr>
      <w:tr>
        <w:tc>
          <w:tcPr>
            <w:tcW w:type="dxa" w:w="4320"/>
          </w:tcPr>
          <w:p>
            <w:r>
              <w:t>02:33:13 - 02:33:14</w:t>
            </w:r>
          </w:p>
        </w:tc>
        <w:tc>
          <w:tcPr>
            <w:tcW w:type="dxa" w:w="4320"/>
          </w:tcPr>
          <w:p>
            <w:r>
              <w:t>,盗?</w:t>
            </w:r>
          </w:p>
        </w:tc>
      </w:tr>
      <w:tr>
        <w:tc>
          <w:tcPr>
            <w:tcW w:type="dxa" w:w="4320"/>
          </w:tcPr>
          <w:p>
            <w:r>
              <w:t>02:33:14 - 02:33:14</w:t>
            </w:r>
          </w:p>
        </w:tc>
        <w:tc>
          <w:tcPr>
            <w:tcW w:type="dxa" w:w="4320"/>
          </w:tcPr>
          <w:p>
            <w:r>
              <w:t>@不是卖海盗?</w:t>
            </w:r>
          </w:p>
        </w:tc>
      </w:tr>
      <w:tr>
        <w:tc>
          <w:tcPr>
            <w:tcW w:type="dxa" w:w="4320"/>
          </w:tcPr>
          <w:p>
            <w:r>
              <w:t>02:33:14 - 02:33:15</w:t>
            </w:r>
          </w:p>
        </w:tc>
        <w:tc>
          <w:tcPr>
            <w:tcW w:type="dxa" w:w="4320"/>
          </w:tcPr>
          <w:p>
            <w:r>
              <w:t>@不瞿卖鱼匙-想的那种海盗吗</w:t>
            </w:r>
          </w:p>
        </w:tc>
      </w:tr>
      <w:tr>
        <w:tc>
          <w:tcPr>
            <w:tcW w:type="dxa" w:w="4320"/>
          </w:tcPr>
          <w:p>
            <w:r>
              <w:t>02:33:15 - 02:33:15</w:t>
            </w:r>
          </w:p>
        </w:tc>
        <w:tc>
          <w:tcPr>
            <w:tcW w:type="dxa" w:w="4320"/>
          </w:tcPr>
          <w:p>
            <w:r>
              <w:t>@不是卖鱼戆-想的那种海盗吗</w:t>
            </w:r>
          </w:p>
        </w:tc>
      </w:tr>
      <w:tr>
        <w:tc>
          <w:tcPr>
            <w:tcW w:type="dxa" w:w="4320"/>
          </w:tcPr>
          <w:p>
            <w:r>
              <w:t>02:33:15 - 02:33:16</w:t>
            </w:r>
          </w:p>
        </w:tc>
        <w:tc>
          <w:tcPr>
            <w:tcW w:type="dxa" w:w="4320"/>
          </w:tcPr>
          <w:p>
            <w:r>
              <w:t>@不是卖鱼匙蕺想)那种海盗吗</w:t>
            </w:r>
          </w:p>
        </w:tc>
      </w:tr>
      <w:tr>
        <w:tc>
          <w:tcPr>
            <w:tcW w:type="dxa" w:w="4320"/>
          </w:tcPr>
          <w:p>
            <w:r>
              <w:t>02:33:16 - 02:33:16</w:t>
            </w:r>
          </w:p>
        </w:tc>
        <w:tc>
          <w:tcPr>
            <w:tcW w:type="dxa" w:w="4320"/>
          </w:tcPr>
          <w:p>
            <w:r>
              <w:t>@不是卖寇戒穗酶那种海盗吗</w:t>
            </w:r>
          </w:p>
        </w:tc>
      </w:tr>
      <w:tr>
        <w:tc>
          <w:tcPr>
            <w:tcW w:type="dxa" w:w="4320"/>
          </w:tcPr>
          <w:p>
            <w:r>
              <w:t>02:33:16 - 02:33:17</w:t>
            </w:r>
          </w:p>
        </w:tc>
        <w:tc>
          <w:tcPr>
            <w:tcW w:type="dxa" w:w="4320"/>
          </w:tcPr>
          <w:p>
            <w:r>
              <w:t>@不是卖匙戒租的那种漪盗吗</w:t>
            </w:r>
          </w:p>
        </w:tc>
      </w:tr>
      <w:tr>
        <w:tc>
          <w:tcPr>
            <w:tcW w:type="dxa" w:w="4320"/>
          </w:tcPr>
          <w:p>
            <w:r>
              <w:t>02:33:17 - 02:33:17</w:t>
            </w:r>
          </w:p>
        </w:tc>
        <w:tc>
          <w:tcPr>
            <w:tcW w:type="dxa" w:w="4320"/>
          </w:tcPr>
          <w:p>
            <w:r>
              <w:t>是毯都息什么牟`了</w:t>
            </w:r>
          </w:p>
        </w:tc>
      </w:tr>
      <w:tr>
        <w:tc>
          <w:tcPr>
            <w:tcW w:type="dxa" w:w="4320"/>
          </w:tcPr>
          <w:p>
            <w:r>
              <w:t>02:33:17 - 02:33:18</w:t>
            </w:r>
          </w:p>
        </w:tc>
        <w:tc>
          <w:tcPr>
            <w:tcW w:type="dxa" w:w="4320"/>
          </w:tcPr>
          <w:p>
            <w:r>
              <w:t>遂都湛什么牟代了</w:t>
            </w:r>
          </w:p>
        </w:tc>
      </w:tr>
      <w:tr>
        <w:tc>
          <w:tcPr>
            <w:tcW w:type="dxa" w:w="4320"/>
          </w:tcPr>
          <w:p>
            <w:r>
              <w:t>02:33:18 - 02:33:18</w:t>
            </w:r>
          </w:p>
        </w:tc>
        <w:tc>
          <w:tcPr>
            <w:tcW w:type="dxa" w:w="4320"/>
          </w:tcPr>
          <w:p>
            <w:r>
              <w:t>趑都息什么牟`了</w:t>
            </w:r>
          </w:p>
        </w:tc>
      </w:tr>
      <w:tr>
        <w:tc>
          <w:tcPr>
            <w:tcW w:type="dxa" w:w="4320"/>
          </w:tcPr>
          <w:p>
            <w:r>
              <w:t>02:33:18 - 02:33:19</w:t>
            </w:r>
          </w:p>
        </w:tc>
        <w:tc>
          <w:tcPr>
            <w:tcW w:type="dxa" w:w="4320"/>
          </w:tcPr>
          <w:p>
            <w:r>
              <w:t>还肴盗的码</w:t>
            </w:r>
          </w:p>
        </w:tc>
      </w:tr>
      <w:tr>
        <w:tc>
          <w:tcPr>
            <w:tcW w:type="dxa" w:w="4320"/>
          </w:tcPr>
          <w:p>
            <w:r>
              <w:t>02:33:19 - 02:33:19</w:t>
            </w:r>
          </w:p>
        </w:tc>
        <w:tc>
          <w:tcPr>
            <w:tcW w:type="dxa" w:w="4320"/>
          </w:tcPr>
          <w:p>
            <w:r>
              <w:t>还肴海盗的酋</w:t>
            </w:r>
          </w:p>
        </w:tc>
      </w:tr>
      <w:tr>
        <w:tc>
          <w:tcPr>
            <w:tcW w:type="dxa" w:w="4320"/>
          </w:tcPr>
          <w:p>
            <w:r>
              <w:t>02:33:19 - 02:33:20</w:t>
            </w:r>
          </w:p>
        </w:tc>
        <w:tc>
          <w:tcPr>
            <w:tcW w:type="dxa" w:w="4320"/>
          </w:tcPr>
          <w:p>
            <w:r>
              <w:t>还肴海盗的四</w:t>
            </w:r>
          </w:p>
        </w:tc>
      </w:tr>
      <w:tr>
        <w:tc>
          <w:tcPr>
            <w:tcW w:type="dxa" w:w="4320"/>
          </w:tcPr>
          <w:p>
            <w:r>
              <w:t>02:33:20 - 02:33:20</w:t>
            </w:r>
          </w:p>
        </w:tc>
        <w:tc>
          <w:tcPr>
            <w:tcW w:type="dxa" w:w="4320"/>
          </w:tcPr>
          <w:p>
            <w:r>
              <w:t>还肴海盗的吗</w:t>
            </w:r>
          </w:p>
        </w:tc>
      </w:tr>
      <w:tr>
        <w:tc>
          <w:tcPr>
            <w:tcW w:type="dxa" w:w="4320"/>
          </w:tcPr>
          <w:p>
            <w:r>
              <w:t>02:33:21 - 02:33:21</w:t>
            </w:r>
          </w:p>
        </w:tc>
        <w:tc>
          <w:tcPr>
            <w:tcW w:type="dxa" w:w="4320"/>
          </w:tcPr>
          <w:p>
            <w:r>
              <w:t>畿看不一嶷臼`</w:t>
            </w:r>
          </w:p>
        </w:tc>
      </w:tr>
      <w:tr>
        <w:tc>
          <w:tcPr>
            <w:tcW w:type="dxa" w:w="4320"/>
          </w:tcPr>
          <w:p>
            <w:r>
              <w:t>02:33:21 - 02:33:22</w:t>
            </w:r>
          </w:p>
        </w:tc>
        <w:tc>
          <w:tcPr>
            <w:tcW w:type="dxa" w:w="4320"/>
          </w:tcPr>
          <w:p>
            <w:r>
              <w:t>裁看不一嶷臼`</w:t>
            </w:r>
          </w:p>
        </w:tc>
      </w:tr>
      <w:tr>
        <w:tc>
          <w:tcPr>
            <w:tcW w:type="dxa" w:w="4320"/>
          </w:tcPr>
          <w:p>
            <w:r>
              <w:t>02:33:22 - 02:33:22</w:t>
            </w:r>
          </w:p>
        </w:tc>
        <w:tc>
          <w:tcPr>
            <w:tcW w:type="dxa" w:w="4320"/>
          </w:tcPr>
          <w:p>
            <w:r>
              <w:t>;看不一袄曰:</w:t>
            </w:r>
          </w:p>
        </w:tc>
      </w:tr>
      <w:tr>
        <w:tc>
          <w:tcPr>
            <w:tcW w:type="dxa" w:w="4320"/>
          </w:tcPr>
          <w:p>
            <w:r>
              <w:t>02:33:22 - 02:33:23</w:t>
            </w:r>
          </w:p>
        </w:tc>
        <w:tc>
          <w:tcPr>
            <w:tcW w:type="dxa" w:w="4320"/>
          </w:tcPr>
          <w:p>
            <w:r>
              <w:t>虽谗观茬世界统芒了设肴战熏</w:t>
            </w:r>
          </w:p>
        </w:tc>
      </w:tr>
      <w:tr>
        <w:tc>
          <w:tcPr>
            <w:tcW w:type="dxa" w:w="4320"/>
          </w:tcPr>
          <w:p>
            <w:r>
              <w:t>02:33:23 - 02:33:23</w:t>
            </w:r>
          </w:p>
        </w:tc>
        <w:tc>
          <w:tcPr>
            <w:tcW w:type="dxa" w:w="4320"/>
          </w:tcPr>
          <w:p>
            <w:r>
              <w:t>量然谠观奁世界统广了没有战事臼</w:t>
            </w:r>
          </w:p>
        </w:tc>
      </w:tr>
      <w:tr>
        <w:tc>
          <w:tcPr>
            <w:tcW w:type="dxa" w:w="4320"/>
          </w:tcPr>
          <w:p>
            <w:r>
              <w:t>02:33:23 - 02:33:24</w:t>
            </w:r>
          </w:p>
        </w:tc>
        <w:tc>
          <w:tcPr>
            <w:tcW w:type="dxa" w:w="4320"/>
          </w:tcPr>
          <w:p>
            <w:r>
              <w:t>虽然谗观兹世界统曰钌没有战事</w:t>
            </w:r>
          </w:p>
        </w:tc>
      </w:tr>
      <w:tr>
        <w:tc>
          <w:tcPr>
            <w:tcW w:type="dxa" w:w="4320"/>
          </w:tcPr>
          <w:p>
            <w:r>
              <w:t>02:33:24 - 02:33:24</w:t>
            </w:r>
          </w:p>
        </w:tc>
        <w:tc>
          <w:tcPr>
            <w:tcW w:type="dxa" w:w="4320"/>
          </w:tcPr>
          <w:p>
            <w:r>
              <w:t>虽然谗现奁世界统臼没有战事</w:t>
            </w:r>
          </w:p>
        </w:tc>
      </w:tr>
      <w:tr>
        <w:tc>
          <w:tcPr>
            <w:tcW w:type="dxa" w:w="4320"/>
          </w:tcPr>
          <w:p>
            <w:r>
              <w:t>02:33:24 - 02:33:25</w:t>
            </w:r>
          </w:p>
        </w:tc>
        <w:tc>
          <w:tcPr>
            <w:tcW w:type="dxa" w:w="4320"/>
          </w:tcPr>
          <w:p>
            <w:r>
              <w:t>虽然谗现樵世界统亍了设有战事臼</w:t>
            </w:r>
          </w:p>
        </w:tc>
      </w:tr>
      <w:tr>
        <w:tc>
          <w:tcPr>
            <w:tcW w:type="dxa" w:w="4320"/>
          </w:tcPr>
          <w:p>
            <w:r>
              <w:t>02:33:25 - 02:33:25</w:t>
            </w:r>
          </w:p>
        </w:tc>
        <w:tc>
          <w:tcPr>
            <w:tcW w:type="dxa" w:w="4320"/>
          </w:tcPr>
          <w:p>
            <w:r>
              <w:t>虽然谗观葱世界统=了没有战事</w:t>
            </w:r>
          </w:p>
        </w:tc>
      </w:tr>
      <w:tr>
        <w:tc>
          <w:tcPr>
            <w:tcW w:type="dxa" w:w="4320"/>
          </w:tcPr>
          <w:p>
            <w:r>
              <w:t>02:33:25 - 02:33:26</w:t>
            </w:r>
          </w:p>
        </w:tc>
        <w:tc>
          <w:tcPr>
            <w:tcW w:type="dxa" w:w="4320"/>
          </w:tcPr>
          <w:p>
            <w:r>
              <w:t>虽然谗观茬世界统芒了设有战熏</w:t>
            </w:r>
          </w:p>
        </w:tc>
      </w:tr>
      <w:tr>
        <w:tc>
          <w:tcPr>
            <w:tcW w:type="dxa" w:w="4320"/>
          </w:tcPr>
          <w:p>
            <w:r>
              <w:t>02:33:26 - 02:33:26</w:t>
            </w:r>
          </w:p>
        </w:tc>
        <w:tc>
          <w:tcPr>
            <w:tcW w:type="dxa" w:w="4320"/>
          </w:tcPr>
          <w:p>
            <w:r>
              <w:t>不过强盗和蹰盗臼:</w:t>
            </w:r>
          </w:p>
        </w:tc>
      </w:tr>
      <w:tr>
        <w:tc>
          <w:tcPr>
            <w:tcW w:type="dxa" w:w="4320"/>
          </w:tcPr>
          <w:p>
            <w:r>
              <w:t>02:33:26 - 02:33:27</w:t>
            </w:r>
          </w:p>
        </w:tc>
        <w:tc>
          <w:tcPr>
            <w:tcW w:type="dxa" w:w="4320"/>
          </w:tcPr>
          <w:p>
            <w:r>
              <w:t>不过骚盗和蹰盗臼`</w:t>
            </w:r>
          </w:p>
        </w:tc>
      </w:tr>
      <w:tr>
        <w:tc>
          <w:tcPr>
            <w:tcW w:type="dxa" w:w="4320"/>
          </w:tcPr>
          <w:p>
            <w:r>
              <w:t>02:33:27 - 02:33:28</w:t>
            </w:r>
          </w:p>
        </w:tc>
        <w:tc>
          <w:tcPr>
            <w:tcW w:type="dxa" w:w="4320"/>
          </w:tcPr>
          <w:p>
            <w:r>
              <w:t>还有亦偷这种是无惑避兔的吧臼</w:t>
            </w:r>
          </w:p>
        </w:tc>
      </w:tr>
      <w:tr>
        <w:tc>
          <w:tcPr>
            <w:tcW w:type="dxa" w:w="4320"/>
          </w:tcPr>
          <w:p>
            <w:r>
              <w:t>02:33:28 - 02:33:28</w:t>
            </w:r>
          </w:p>
        </w:tc>
        <w:tc>
          <w:tcPr>
            <w:tcW w:type="dxa" w:w="4320"/>
          </w:tcPr>
          <w:p>
            <w:r>
              <w:t>还有水偷这种是无}避兔的吧臼</w:t>
            </w:r>
          </w:p>
        </w:tc>
      </w:tr>
      <w:tr>
        <w:tc>
          <w:tcPr>
            <w:tcW w:type="dxa" w:w="4320"/>
          </w:tcPr>
          <w:p>
            <w:r>
              <w:t>02:33:28 - 02:33:29</w:t>
            </w:r>
          </w:p>
        </w:tc>
        <w:tc>
          <w:tcPr>
            <w:tcW w:type="dxa" w:w="4320"/>
          </w:tcPr>
          <w:p>
            <w:r>
              <w:t>还有亦偷这种是无3避兔的吧</w:t>
            </w:r>
          </w:p>
        </w:tc>
      </w:tr>
      <w:tr>
        <w:tc>
          <w:tcPr>
            <w:tcW w:type="dxa" w:w="4320"/>
          </w:tcPr>
          <w:p>
            <w:r>
              <w:t>02:33:29 - 02:33:29</w:t>
            </w:r>
          </w:p>
        </w:tc>
        <w:tc>
          <w:tcPr>
            <w:tcW w:type="dxa" w:w="4320"/>
          </w:tcPr>
          <w:p>
            <w:r>
              <w:t>还有亦偷这种是丞3避免的吧臼:</w:t>
            </w:r>
          </w:p>
        </w:tc>
      </w:tr>
      <w:tr>
        <w:tc>
          <w:tcPr>
            <w:tcW w:type="dxa" w:w="4320"/>
          </w:tcPr>
          <w:p>
            <w:r>
              <w:t>02:33:29 - 02:33:30</w:t>
            </w:r>
          </w:p>
        </w:tc>
        <w:tc>
          <w:tcPr>
            <w:tcW w:type="dxa" w:w="4320"/>
          </w:tcPr>
          <w:p>
            <w:r>
              <w:t>迹有亦偷这秘是丞崧避兔的吧臼`</w:t>
            </w:r>
          </w:p>
        </w:tc>
      </w:tr>
      <w:tr>
        <w:tc>
          <w:tcPr>
            <w:tcW w:type="dxa" w:w="4320"/>
          </w:tcPr>
          <w:p>
            <w:r>
              <w:t>02:33:30 - 02:33:30</w:t>
            </w:r>
          </w:p>
        </w:tc>
        <w:tc>
          <w:tcPr>
            <w:tcW w:type="dxa" w:w="4320"/>
          </w:tcPr>
          <w:p>
            <w:r>
              <w:t>丽你要想想臼`</w:t>
            </w:r>
          </w:p>
        </w:tc>
      </w:tr>
      <w:tr>
        <w:tc>
          <w:tcPr>
            <w:tcW w:type="dxa" w:w="4320"/>
          </w:tcPr>
          <w:p>
            <w:r>
              <w:t>02:33:30 - 02:33:31</w:t>
            </w:r>
          </w:p>
        </w:tc>
        <w:tc>
          <w:tcPr>
            <w:tcW w:type="dxa" w:w="4320"/>
          </w:tcPr>
          <w:p>
            <w:r>
              <w:t>丽你要想想臼</w:t>
            </w:r>
          </w:p>
        </w:tc>
      </w:tr>
      <w:tr>
        <w:tc>
          <w:tcPr>
            <w:tcW w:type="dxa" w:w="4320"/>
          </w:tcPr>
          <w:p>
            <w:r>
              <w:t>02:33:31 - 02:33:31</w:t>
            </w:r>
          </w:p>
        </w:tc>
        <w:tc>
          <w:tcPr>
            <w:tcW w:type="dxa" w:w="4320"/>
          </w:tcPr>
          <w:p>
            <w:r>
              <w:t>耐你要想想臼</w:t>
            </w:r>
          </w:p>
        </w:tc>
      </w:tr>
      <w:tr>
        <w:tc>
          <w:tcPr>
            <w:tcW w:type="dxa" w:w="4320"/>
          </w:tcPr>
          <w:p>
            <w:r>
              <w:t>02:33:31 - 02:33:32</w:t>
            </w:r>
          </w:p>
        </w:tc>
        <w:tc>
          <w:tcPr>
            <w:tcW w:type="dxa" w:w="4320"/>
          </w:tcPr>
          <w:p>
            <w:r>
              <w:t>这艘船止只有我三个人</w:t>
            </w:r>
          </w:p>
        </w:tc>
      </w:tr>
      <w:tr>
        <w:tc>
          <w:tcPr>
            <w:tcW w:type="dxa" w:w="4320"/>
          </w:tcPr>
          <w:p>
            <w:r>
              <w:t>02:33:32 - 02:33:32</w:t>
            </w:r>
          </w:p>
        </w:tc>
        <w:tc>
          <w:tcPr>
            <w:tcW w:type="dxa" w:w="4320"/>
          </w:tcPr>
          <w:p>
            <w:r>
              <w:t>这艘船止只有我们三个人臼</w:t>
            </w:r>
          </w:p>
        </w:tc>
      </w:tr>
      <w:tr>
        <w:tc>
          <w:tcPr>
            <w:tcW w:type="dxa" w:w="4320"/>
          </w:tcPr>
          <w:p>
            <w:r>
              <w:t>02:33:32 - 02:33:33</w:t>
            </w:r>
          </w:p>
        </w:tc>
        <w:tc>
          <w:tcPr>
            <w:tcW w:type="dxa" w:w="4320"/>
          </w:tcPr>
          <w:p>
            <w:r>
              <w:t>这艘船止只有我们三个人</w:t>
            </w:r>
          </w:p>
        </w:tc>
      </w:tr>
      <w:tr>
        <w:tc>
          <w:tcPr>
            <w:tcW w:type="dxa" w:w="4320"/>
          </w:tcPr>
          <w:p>
            <w:r>
              <w:t>02:33:33 - 02:33:33</w:t>
            </w:r>
          </w:p>
        </w:tc>
        <w:tc>
          <w:tcPr>
            <w:tcW w:type="dxa" w:w="4320"/>
          </w:tcPr>
          <w:p>
            <w:r>
              <w:t>这艘船止只有我们三个人臼 :</w:t>
            </w:r>
          </w:p>
        </w:tc>
      </w:tr>
      <w:tr>
        <w:tc>
          <w:tcPr>
            <w:tcW w:type="dxa" w:w="4320"/>
          </w:tcPr>
          <w:p>
            <w:r>
              <w:t>02:33:33 - 02:33:34</w:t>
            </w:r>
          </w:p>
        </w:tc>
        <w:tc>
          <w:tcPr>
            <w:tcW w:type="dxa" w:w="4320"/>
          </w:tcPr>
          <w:p>
            <w:r>
              <w:t>这艘船止只有我们三个人臼</w:t>
            </w:r>
          </w:p>
        </w:tc>
      </w:tr>
      <w:tr>
        <w:tc>
          <w:tcPr>
            <w:tcW w:type="dxa" w:w="4320"/>
          </w:tcPr>
          <w:p>
            <w:r>
              <w:t>02:33:34 - 02:33:34</w:t>
            </w:r>
          </w:p>
        </w:tc>
        <w:tc>
          <w:tcPr>
            <w:tcW w:type="dxa" w:w="4320"/>
          </w:tcPr>
          <w:p>
            <w:r>
              <w:t>这艘船上只有我;兰个人</w:t>
            </w:r>
          </w:p>
        </w:tc>
      </w:tr>
      <w:tr>
        <w:tc>
          <w:tcPr>
            <w:tcW w:type="dxa" w:w="4320"/>
          </w:tcPr>
          <w:p>
            <w:r>
              <w:t>02:33:34 - 02:33:35</w:t>
            </w:r>
          </w:p>
        </w:tc>
        <w:tc>
          <w:tcPr>
            <w:tcW w:type="dxa" w:w="4320"/>
          </w:tcPr>
          <w:p>
            <w:r>
              <w:t>还!两个是豢的臼</w:t>
            </w:r>
          </w:p>
        </w:tc>
      </w:tr>
      <w:tr>
        <w:tc>
          <w:tcPr>
            <w:tcW w:type="dxa" w:w="4320"/>
          </w:tcPr>
          <w:p>
            <w:r>
              <w:t>02:33:35 - 02:33:35</w:t>
            </w:r>
          </w:p>
        </w:tc>
        <w:tc>
          <w:tcPr>
            <w:tcW w:type="dxa" w:w="4320"/>
          </w:tcPr>
          <w:p>
            <w:r>
              <w:t>还有两个是~的臼.</w:t>
            </w:r>
          </w:p>
        </w:tc>
      </w:tr>
      <w:tr>
        <w:tc>
          <w:tcPr>
            <w:tcW w:type="dxa" w:w="4320"/>
          </w:tcPr>
          <w:p>
            <w:r>
              <w:t>02:33:35 - 02:33:36</w:t>
            </w:r>
          </w:p>
        </w:tc>
        <w:tc>
          <w:tcPr>
            <w:tcW w:type="dxa" w:w="4320"/>
          </w:tcPr>
          <w:p>
            <w:r>
              <w:t>还有两个是卖的臼`</w:t>
            </w:r>
          </w:p>
        </w:tc>
      </w:tr>
      <w:tr>
        <w:tc>
          <w:tcPr>
            <w:tcW w:type="dxa" w:w="4320"/>
          </w:tcPr>
          <w:p>
            <w:r>
              <w:t>02:33:36 - 02:33:36</w:t>
            </w:r>
          </w:p>
        </w:tc>
        <w:tc>
          <w:tcPr>
            <w:tcW w:type="dxa" w:w="4320"/>
          </w:tcPr>
          <w:p>
            <w:r>
              <w:t>遇到瀹盗曰`</w:t>
            </w:r>
          </w:p>
        </w:tc>
      </w:tr>
      <w:tr>
        <w:tc>
          <w:tcPr>
            <w:tcW w:type="dxa" w:w="4320"/>
          </w:tcPr>
          <w:p>
            <w:r>
              <w:t>02:33:36 - 02:33:37</w:t>
            </w:r>
          </w:p>
        </w:tc>
        <w:tc>
          <w:tcPr>
            <w:tcW w:type="dxa" w:w="4320"/>
          </w:tcPr>
          <w:p>
            <w:r>
              <w:t>^遇到瀣</w:t>
            </w:r>
          </w:p>
        </w:tc>
      </w:tr>
      <w:tr>
        <w:tc>
          <w:tcPr>
            <w:tcW w:type="dxa" w:w="4320"/>
          </w:tcPr>
          <w:p>
            <w:r>
              <w:t>02:33:37 - 02:33:37</w:t>
            </w:r>
          </w:p>
        </w:tc>
        <w:tc>
          <w:tcPr>
            <w:tcW w:type="dxa" w:w="4320"/>
          </w:tcPr>
          <w:p>
            <w:r>
              <w:t>那不就完</w:t>
            </w:r>
          </w:p>
        </w:tc>
      </w:tr>
      <w:tr>
        <w:tc>
          <w:tcPr>
            <w:tcW w:type="dxa" w:w="4320"/>
          </w:tcPr>
          <w:p>
            <w:r>
              <w:t>02:33:37 - 02:33:38</w:t>
            </w:r>
          </w:p>
        </w:tc>
        <w:tc>
          <w:tcPr>
            <w:tcW w:type="dxa" w:w="4320"/>
          </w:tcPr>
          <w:p>
            <w:r>
              <w:t>那不就完</w:t>
            </w:r>
          </w:p>
        </w:tc>
      </w:tr>
      <w:tr>
        <w:tc>
          <w:tcPr>
            <w:tcW w:type="dxa" w:w="4320"/>
          </w:tcPr>
          <w:p>
            <w:r>
              <w:t>02:33:38 - 02:33:38</w:t>
            </w:r>
          </w:p>
        </w:tc>
        <w:tc>
          <w:tcPr>
            <w:tcW w:type="dxa" w:w="4320"/>
          </w:tcPr>
          <w:p>
            <w:r>
              <w:t>那不就完予吗臼:</w:t>
            </w:r>
          </w:p>
        </w:tc>
      </w:tr>
      <w:tr>
        <w:tc>
          <w:tcPr>
            <w:tcW w:type="dxa" w:w="4320"/>
          </w:tcPr>
          <w:p>
            <w:r>
              <w:t>02:33:38 - 02:33:39</w:t>
            </w:r>
          </w:p>
        </w:tc>
        <w:tc>
          <w:tcPr>
            <w:tcW w:type="dxa" w:w="4320"/>
          </w:tcPr>
          <w:p>
            <w:r>
              <w:t>道理我都僮</w:t>
            </w:r>
          </w:p>
        </w:tc>
      </w:tr>
      <w:tr>
        <w:tc>
          <w:tcPr>
            <w:tcW w:type="dxa" w:w="4320"/>
          </w:tcPr>
          <w:p>
            <w:r>
              <w:t>02:33:39 - 02:33:39</w:t>
            </w:r>
          </w:p>
        </w:tc>
        <w:tc>
          <w:tcPr>
            <w:tcW w:type="dxa" w:w="4320"/>
          </w:tcPr>
          <w:p>
            <w:r>
              <w:t>逍鲤我都僮</w:t>
            </w:r>
          </w:p>
        </w:tc>
      </w:tr>
      <w:tr>
        <w:tc>
          <w:tcPr>
            <w:tcW w:type="dxa" w:w="4320"/>
          </w:tcPr>
          <w:p>
            <w:r>
              <w:t>02:33:39 - 02:33:40</w:t>
            </w:r>
          </w:p>
        </w:tc>
        <w:tc>
          <w:tcPr>
            <w:tcW w:type="dxa" w:w="4320"/>
          </w:tcPr>
          <w:p>
            <w:r>
              <w:t xml:space="preserve">逍醒戎都僮 </w:t>
            </w:r>
          </w:p>
        </w:tc>
      </w:tr>
      <w:tr>
        <w:tc>
          <w:tcPr>
            <w:tcW w:type="dxa" w:w="4320"/>
          </w:tcPr>
          <w:p>
            <w:r>
              <w:t>02:33:40 - 02:33:40</w:t>
            </w:r>
          </w:p>
        </w:tc>
        <w:tc>
          <w:tcPr>
            <w:tcW w:type="dxa" w:w="4320"/>
          </w:tcPr>
          <w:p>
            <w:r>
              <w:t>逍毽亵都僮1</w:t>
            </w:r>
          </w:p>
        </w:tc>
      </w:tr>
      <w:tr>
        <w:tc>
          <w:tcPr>
            <w:tcW w:type="dxa" w:w="4320"/>
          </w:tcPr>
          <w:p>
            <w:r>
              <w:t>02:33:40 - 02:33:41</w:t>
            </w:r>
          </w:p>
        </w:tc>
        <w:tc>
          <w:tcPr>
            <w:tcW w:type="dxa" w:w="4320"/>
          </w:tcPr>
          <w:p>
            <w:r>
              <w:t>逍璧我都僮一</w:t>
            </w:r>
          </w:p>
        </w:tc>
      </w:tr>
      <w:tr>
        <w:tc>
          <w:tcPr>
            <w:tcW w:type="dxa" w:w="4320"/>
          </w:tcPr>
          <w:p>
            <w:r>
              <w:t>02:33:41 - 02:33:41</w:t>
            </w:r>
          </w:p>
        </w:tc>
        <w:tc>
          <w:tcPr>
            <w:tcW w:type="dxa" w:w="4320"/>
          </w:tcPr>
          <w:p>
            <w:r>
              <w:t>可是你岗6公爨用笑着的语气匕</w:t>
            </w:r>
          </w:p>
        </w:tc>
      </w:tr>
      <w:tr>
        <w:tc>
          <w:tcPr>
            <w:tcW w:type="dxa" w:w="4320"/>
          </w:tcPr>
          <w:p>
            <w:r>
              <w:t>02:33:41 - 02:33:42</w:t>
            </w:r>
          </w:p>
        </w:tc>
        <w:tc>
          <w:tcPr>
            <w:tcW w:type="dxa" w:w="4320"/>
          </w:tcPr>
          <w:p>
            <w:r>
              <w:t>可是你为俅公爨用笑着的语气</w:t>
            </w:r>
          </w:p>
        </w:tc>
      </w:tr>
      <w:tr>
        <w:tc>
          <w:tcPr>
            <w:tcW w:type="dxa" w:w="4320"/>
          </w:tcPr>
          <w:p>
            <w:r>
              <w:t>02:33:42 - 02:33:42</w:t>
            </w:r>
          </w:p>
        </w:tc>
        <w:tc>
          <w:tcPr>
            <w:tcW w:type="dxa" w:w="4320"/>
          </w:tcPr>
          <w:p>
            <w:r>
              <w:t>可是你岗俅公爨用笑着的语气</w:t>
            </w:r>
          </w:p>
        </w:tc>
      </w:tr>
      <w:tr>
        <w:tc>
          <w:tcPr>
            <w:tcW w:type="dxa" w:w="4320"/>
          </w:tcPr>
          <w:p>
            <w:r>
              <w:t>02:33:42 - 02:33:43</w:t>
            </w:r>
          </w:p>
        </w:tc>
        <w:tc>
          <w:tcPr>
            <w:tcW w:type="dxa" w:w="4320"/>
          </w:tcPr>
          <w:p>
            <w:r>
              <w:t>谴这种语[|</w:t>
            </w:r>
          </w:p>
        </w:tc>
      </w:tr>
      <w:tr>
        <w:tc>
          <w:tcPr>
            <w:tcW w:type="dxa" w:w="4320"/>
          </w:tcPr>
          <w:p>
            <w:r>
              <w:t>02:33:43 - 02:33:43</w:t>
            </w:r>
          </w:p>
        </w:tc>
        <w:tc>
          <w:tcPr>
            <w:tcW w:type="dxa" w:w="4320"/>
          </w:tcPr>
          <w:p>
            <w:r>
              <w:t>'逑种语凹</w:t>
            </w:r>
          </w:p>
        </w:tc>
      </w:tr>
      <w:tr>
        <w:tc>
          <w:tcPr>
            <w:tcW w:type="dxa" w:w="4320"/>
          </w:tcPr>
          <w:p>
            <w:r>
              <w:t>02:33:43 - 02:33:44</w:t>
            </w:r>
          </w:p>
        </w:tc>
        <w:tc>
          <w:tcPr>
            <w:tcW w:type="dxa" w:w="4320"/>
          </w:tcPr>
          <w:p>
            <w:r>
              <w:t>哌着搔吓人酶1</w:t>
            </w:r>
          </w:p>
        </w:tc>
      </w:tr>
      <w:tr>
        <w:tc>
          <w:tcPr>
            <w:tcW w:type="dxa" w:w="4320"/>
          </w:tcPr>
          <w:p>
            <w:r>
              <w:t>02:33:44 - 02:33:44</w:t>
            </w:r>
          </w:p>
        </w:tc>
        <w:tc>
          <w:tcPr>
            <w:tcW w:type="dxa" w:w="4320"/>
          </w:tcPr>
          <w:p>
            <w:r>
              <w:t>唬着怪吓人酶 _鱼御~</w:t>
            </w:r>
          </w:p>
        </w:tc>
      </w:tr>
      <w:tr>
        <w:tc>
          <w:tcPr>
            <w:tcW w:type="dxa" w:w="4320"/>
          </w:tcPr>
          <w:p>
            <w:r>
              <w:t>02:33:44 - 02:33:45</w:t>
            </w:r>
          </w:p>
        </w:tc>
        <w:tc>
          <w:tcPr>
            <w:tcW w:type="dxa" w:w="4320"/>
          </w:tcPr>
          <w:p>
            <w:r>
              <w:t>嘣着熨</w:t>
            </w:r>
          </w:p>
        </w:tc>
      </w:tr>
      <w:tr>
        <w:tc>
          <w:tcPr>
            <w:tcW w:type="dxa" w:w="4320"/>
          </w:tcPr>
          <w:p>
            <w:r>
              <w:t>02:33:45 - 02:33:45</w:t>
            </w:r>
          </w:p>
        </w:tc>
        <w:tc>
          <w:tcPr>
            <w:tcW w:type="dxa" w:w="4320"/>
          </w:tcPr>
          <w:p>
            <w:r>
              <w:t>,宸削4肴骘窕语</w:t>
            </w:r>
          </w:p>
        </w:tc>
      </w:tr>
      <w:tr>
        <w:tc>
          <w:tcPr>
            <w:tcW w:type="dxa" w:w="4320"/>
          </w:tcPr>
          <w:p>
            <w:r>
              <w:t>02:33:45 - 02:33:46</w:t>
            </w:r>
          </w:p>
        </w:tc>
        <w:tc>
          <w:tcPr>
            <w:tcW w:type="dxa" w:w="4320"/>
          </w:tcPr>
          <w:p>
            <w:r>
              <w:t>驳蓑 ^馘阒有骘晁语~</w:t>
            </w:r>
          </w:p>
        </w:tc>
      </w:tr>
      <w:tr>
        <w:tc>
          <w:tcPr>
            <w:tcW w:type="dxa" w:w="4320"/>
          </w:tcPr>
          <w:p>
            <w:r>
              <w:t>02:33:46 - 02:33:46</w:t>
            </w:r>
          </w:p>
        </w:tc>
        <w:tc>
          <w:tcPr>
            <w:tcW w:type="dxa" w:w="4320"/>
          </w:tcPr>
          <w:p>
            <w:r>
              <w:t>熨凰谕些无语19</w:t>
            </w:r>
          </w:p>
        </w:tc>
      </w:tr>
      <w:tr>
        <w:tc>
          <w:tcPr>
            <w:tcW w:type="dxa" w:w="4320"/>
          </w:tcPr>
          <w:p>
            <w:r>
              <w:t>02:33:46 - 02:33:47</w:t>
            </w:r>
          </w:p>
        </w:tc>
        <w:tc>
          <w:tcPr>
            <w:tcW w:type="dxa" w:w="4320"/>
          </w:tcPr>
          <w:p>
            <w:r>
              <w:t>张宸旧耐阗有些无语疆</w:t>
            </w:r>
          </w:p>
        </w:tc>
      </w:tr>
      <w:tr>
        <w:tc>
          <w:tcPr>
            <w:tcW w:type="dxa" w:w="4320"/>
          </w:tcPr>
          <w:p>
            <w:r>
              <w:t>02:33:47 - 02:33:47</w:t>
            </w:r>
          </w:p>
        </w:tc>
        <w:tc>
          <w:tcPr>
            <w:tcW w:type="dxa" w:w="4320"/>
          </w:tcPr>
          <w:p>
            <w:r>
              <w:t>恁毽'像提起海盗林幽幽</w:t>
            </w:r>
          </w:p>
        </w:tc>
      </w:tr>
      <w:tr>
        <w:tc>
          <w:tcPr>
            <w:tcW w:type="dxa" w:w="4320"/>
          </w:tcPr>
          <w:p>
            <w:r>
              <w:t>02:33:47 - 02:33:48</w:t>
            </w:r>
          </w:p>
        </w:tc>
        <w:tc>
          <w:tcPr>
            <w:tcW w:type="dxa" w:w="4320"/>
          </w:tcPr>
          <w:p>
            <w:r>
              <w:t>3三像提起海盗林豳豳^</w:t>
            </w:r>
          </w:p>
        </w:tc>
      </w:tr>
      <w:tr>
        <w:tc>
          <w:tcPr>
            <w:tcW w:type="dxa" w:w="4320"/>
          </w:tcPr>
          <w:p>
            <w:r>
              <w:t>02:33:48 - 02:33:48</w:t>
            </w:r>
          </w:p>
        </w:tc>
        <w:tc>
          <w:tcPr>
            <w:tcW w:type="dxa" w:w="4320"/>
          </w:tcPr>
          <w:p>
            <w:r>
              <w:t>讼好像爨翘舞盔林豳豳</w:t>
            </w:r>
          </w:p>
        </w:tc>
      </w:tr>
      <w:tr>
        <w:tc>
          <w:tcPr>
            <w:tcW w:type="dxa" w:w="4320"/>
          </w:tcPr>
          <w:p>
            <w:r>
              <w:t>02:33:48 - 02:33:49</w:t>
            </w:r>
          </w:p>
        </w:tc>
        <w:tc>
          <w:tcPr>
            <w:tcW w:type="dxa" w:w="4320"/>
          </w:tcPr>
          <w:p>
            <w:r>
              <w:t>怎么好像提起海盗林豳豳@不是卖鱼强</w:t>
            </w:r>
          </w:p>
        </w:tc>
      </w:tr>
      <w:tr>
        <w:tc>
          <w:tcPr>
            <w:tcW w:type="dxa" w:w="4320"/>
          </w:tcPr>
          <w:p>
            <w:r>
              <w:t>02:33:49 - 02:33:49</w:t>
            </w:r>
          </w:p>
        </w:tc>
        <w:tc>
          <w:tcPr>
            <w:tcW w:type="dxa" w:w="4320"/>
          </w:tcPr>
          <w:p>
            <w:r>
              <w:t>255{非但乔,悔</w:t>
            </w:r>
          </w:p>
        </w:tc>
      </w:tr>
      <w:tr>
        <w:tc>
          <w:tcPr>
            <w:tcW w:type="dxa" w:w="4320"/>
          </w:tcPr>
          <w:p>
            <w:r>
              <w:t>02:33:49 - 02:33:50</w:t>
            </w:r>
          </w:p>
        </w:tc>
        <w:tc>
          <w:tcPr>
            <w:tcW w:type="dxa" w:w="4320"/>
          </w:tcPr>
          <w:p>
            <w:r>
              <w:t>非但不害惝</w:t>
            </w:r>
          </w:p>
        </w:tc>
      </w:tr>
      <w:tr>
        <w:tc>
          <w:tcPr>
            <w:tcW w:type="dxa" w:w="4320"/>
          </w:tcPr>
          <w:p>
            <w:r>
              <w:t>02:33:50 - 02:33:50</w:t>
            </w:r>
          </w:p>
        </w:tc>
        <w:tc>
          <w:tcPr>
            <w:tcW w:type="dxa" w:w="4320"/>
          </w:tcPr>
          <w:p>
            <w:r>
              <w:t>反而还有一点莫名其妙的兴舂昵</w:t>
            </w:r>
          </w:p>
        </w:tc>
      </w:tr>
      <w:tr>
        <w:tc>
          <w:tcPr>
            <w:tcW w:type="dxa" w:w="4320"/>
          </w:tcPr>
          <w:p>
            <w:r>
              <w:t>02:33:50 - 02:33:51</w:t>
            </w:r>
          </w:p>
        </w:tc>
        <w:tc>
          <w:tcPr>
            <w:tcW w:type="dxa" w:w="4320"/>
          </w:tcPr>
          <w:p>
            <w:r>
              <w:t>反面还有一虑莫名其妙的参奋喔</w:t>
            </w:r>
          </w:p>
        </w:tc>
      </w:tr>
      <w:tr>
        <w:tc>
          <w:tcPr>
            <w:tcW w:type="dxa" w:w="4320"/>
          </w:tcPr>
          <w:p>
            <w:r>
              <w:t>02:33:51 - 02:33:51</w:t>
            </w:r>
          </w:p>
        </w:tc>
        <w:tc>
          <w:tcPr>
            <w:tcW w:type="dxa" w:w="4320"/>
          </w:tcPr>
          <w:p>
            <w:r>
              <w:t>反面迹有^总奠名其媸的娄奋昵匕</w:t>
            </w:r>
          </w:p>
        </w:tc>
      </w:tr>
      <w:tr>
        <w:tc>
          <w:tcPr>
            <w:tcW w:type="dxa" w:w="4320"/>
          </w:tcPr>
          <w:p>
            <w:r>
              <w:t>02:33:51 - 02:33:52</w:t>
            </w:r>
          </w:p>
        </w:tc>
        <w:tc>
          <w:tcPr>
            <w:tcW w:type="dxa" w:w="4320"/>
          </w:tcPr>
          <w:p>
            <w:r>
              <w:t>反丽还有一总奠名其妙的兴畚呢臼:</w:t>
            </w:r>
          </w:p>
        </w:tc>
      </w:tr>
      <w:tr>
        <w:tc>
          <w:tcPr>
            <w:tcW w:type="dxa" w:w="4320"/>
          </w:tcPr>
          <w:p>
            <w:r>
              <w:t>02:33:52 - 02:33:52</w:t>
            </w:r>
          </w:p>
        </w:tc>
        <w:tc>
          <w:tcPr>
            <w:tcW w:type="dxa" w:w="4320"/>
          </w:tcPr>
          <w:p>
            <w:r>
              <w:t>反面还脊^总莫名其妙酶兴奋呢</w:t>
            </w:r>
          </w:p>
        </w:tc>
      </w:tr>
      <w:tr>
        <w:tc>
          <w:tcPr>
            <w:tcW w:type="dxa" w:w="4320"/>
          </w:tcPr>
          <w:p>
            <w:r>
              <w:t>02:33:52 - 02:33:53</w:t>
            </w:r>
          </w:p>
        </w:tc>
        <w:tc>
          <w:tcPr>
            <w:tcW w:type="dxa" w:w="4320"/>
          </w:tcPr>
          <w:p>
            <w:r>
              <w:t>嘿嘿</w:t>
            </w:r>
          </w:p>
        </w:tc>
      </w:tr>
      <w:tr>
        <w:tc>
          <w:tcPr>
            <w:tcW w:type="dxa" w:w="4320"/>
          </w:tcPr>
          <w:p>
            <w:r>
              <w:t>02:33:53 - 02:33:53</w:t>
            </w:r>
          </w:p>
        </w:tc>
        <w:tc>
          <w:tcPr>
            <w:tcW w:type="dxa" w:w="4320"/>
          </w:tcPr>
          <w:p>
            <w:r>
              <w:t>嘿嘿</w:t>
            </w:r>
          </w:p>
        </w:tc>
      </w:tr>
      <w:tr>
        <w:tc>
          <w:tcPr>
            <w:tcW w:type="dxa" w:w="4320"/>
          </w:tcPr>
          <w:p>
            <w:r>
              <w:t>02:33:53 - 02:33:54</w:t>
            </w:r>
          </w:p>
        </w:tc>
        <w:tc>
          <w:tcPr>
            <w:tcW w:type="dxa" w:w="4320"/>
          </w:tcPr>
          <w:p>
            <w:r>
              <w:t>设有啦臼</w:t>
            </w:r>
          </w:p>
        </w:tc>
      </w:tr>
      <w:tr>
        <w:tc>
          <w:tcPr>
            <w:tcW w:type="dxa" w:w="4320"/>
          </w:tcPr>
          <w:p>
            <w:r>
              <w:t>02:33:54 - 02:33:54</w:t>
            </w:r>
          </w:p>
        </w:tc>
        <w:tc>
          <w:tcPr>
            <w:tcW w:type="dxa" w:w="4320"/>
          </w:tcPr>
          <w:p>
            <w:r>
              <w:t>设有啦</w:t>
            </w:r>
          </w:p>
        </w:tc>
      </w:tr>
      <w:tr>
        <w:tc>
          <w:tcPr>
            <w:tcW w:type="dxa" w:w="4320"/>
          </w:tcPr>
          <w:p>
            <w:r>
              <w:t>02:33:54 - 02:33:55</w:t>
            </w:r>
          </w:p>
        </w:tc>
        <w:tc>
          <w:tcPr>
            <w:tcW w:type="dxa" w:w="4320"/>
          </w:tcPr>
          <w:p>
            <w:r>
              <w:t>贝是莪从求</w:t>
            </w:r>
          </w:p>
        </w:tc>
      </w:tr>
      <w:tr>
        <w:tc>
          <w:tcPr>
            <w:tcW w:type="dxa" w:w="4320"/>
          </w:tcPr>
          <w:p>
            <w:r>
              <w:t>02:33:55 - 02:33:55</w:t>
            </w:r>
          </w:p>
        </w:tc>
        <w:tc>
          <w:tcPr>
            <w:tcW w:type="dxa" w:w="4320"/>
          </w:tcPr>
          <w:p>
            <w:r>
              <w:t>只是^瓜隶</w:t>
            </w:r>
          </w:p>
        </w:tc>
      </w:tr>
      <w:tr>
        <w:tc>
          <w:tcPr>
            <w:tcW w:type="dxa" w:w="4320"/>
          </w:tcPr>
          <w:p>
            <w:r>
              <w:t>02:33:55 - 02:33:56</w:t>
            </w:r>
          </w:p>
        </w:tc>
        <w:tc>
          <w:tcPr>
            <w:tcW w:type="dxa" w:w="4320"/>
          </w:tcPr>
          <w:p>
            <w:r>
              <w:t>只奁水谗和影视胤里面</w:t>
            </w:r>
          </w:p>
        </w:tc>
      </w:tr>
      <w:tr>
        <w:tc>
          <w:tcPr>
            <w:tcW w:type="dxa" w:w="4320"/>
          </w:tcPr>
          <w:p>
            <w:r>
              <w:t>02:33:56 - 02:33:56</w:t>
            </w:r>
          </w:p>
        </w:tc>
        <w:tc>
          <w:tcPr>
            <w:tcW w:type="dxa" w:w="4320"/>
          </w:tcPr>
          <w:p>
            <w:r>
              <w:t>只筮亦谗和影视胤里面</w:t>
            </w:r>
          </w:p>
        </w:tc>
      </w:tr>
      <w:tr>
        <w:tc>
          <w:tcPr>
            <w:tcW w:type="dxa" w:w="4320"/>
          </w:tcPr>
          <w:p>
            <w:r>
              <w:t>02:33:56 - 02:33:57</w:t>
            </w:r>
          </w:p>
        </w:tc>
        <w:tc>
          <w:tcPr>
            <w:tcW w:type="dxa" w:w="4320"/>
          </w:tcPr>
          <w:p>
            <w:r>
              <w:t>只憎水谗和影视剧里面</w:t>
            </w:r>
          </w:p>
        </w:tc>
      </w:tr>
      <w:tr>
        <w:tc>
          <w:tcPr>
            <w:tcW w:type="dxa" w:w="4320"/>
          </w:tcPr>
          <w:p>
            <w:r>
              <w:t>02:33:57 - 02:33:57</w:t>
            </w:r>
          </w:p>
        </w:tc>
        <w:tc>
          <w:tcPr>
            <w:tcW w:type="dxa" w:w="4320"/>
          </w:tcPr>
          <w:p>
            <w:r>
              <w:t>只憎办谗和影视剧里面</w:t>
            </w:r>
          </w:p>
        </w:tc>
      </w:tr>
      <w:tr>
        <w:tc>
          <w:tcPr>
            <w:tcW w:type="dxa" w:w="4320"/>
          </w:tcPr>
          <w:p>
            <w:r>
              <w:t>02:33:57 - 02:33:58</w:t>
            </w:r>
          </w:p>
        </w:tc>
        <w:tc>
          <w:tcPr>
            <w:tcW w:type="dxa" w:w="4320"/>
          </w:tcPr>
          <w:p>
            <w:r>
              <w:t>宥到过海盗</w:t>
            </w:r>
          </w:p>
        </w:tc>
      </w:tr>
      <w:tr>
        <w:tc>
          <w:tcPr>
            <w:tcW w:type="dxa" w:w="4320"/>
          </w:tcPr>
          <w:p>
            <w:r>
              <w:t>02:33:58 - 02:33:58</w:t>
            </w:r>
          </w:p>
        </w:tc>
        <w:tc>
          <w:tcPr>
            <w:tcW w:type="dxa" w:w="4320"/>
          </w:tcPr>
          <w:p>
            <w:r>
              <w:t>看到迓海盗</w:t>
            </w:r>
          </w:p>
        </w:tc>
      </w:tr>
      <w:tr>
        <w:tc>
          <w:tcPr>
            <w:tcW w:type="dxa" w:w="4320"/>
          </w:tcPr>
          <w:p>
            <w:r>
              <w:t>02:33:58 - 02:33:59</w:t>
            </w:r>
          </w:p>
        </w:tc>
        <w:tc>
          <w:tcPr>
            <w:tcW w:type="dxa" w:w="4320"/>
          </w:tcPr>
          <w:p>
            <w:r>
              <w:t>莪还设脊见过真酌海盗长啥样呢</w:t>
            </w:r>
          </w:p>
        </w:tc>
      </w:tr>
      <w:tr>
        <w:tc>
          <w:tcPr>
            <w:tcW w:type="dxa" w:w="4320"/>
          </w:tcPr>
          <w:p>
            <w:r>
              <w:t>02:33:59 - 02:33:59</w:t>
            </w:r>
          </w:p>
        </w:tc>
        <w:tc>
          <w:tcPr>
            <w:tcW w:type="dxa" w:w="4320"/>
          </w:tcPr>
          <w:p>
            <w:r>
              <w:t>莪还没省见过真酌海盗长啥样呢</w:t>
            </w:r>
          </w:p>
        </w:tc>
      </w:tr>
      <w:tr>
        <w:tc>
          <w:tcPr>
            <w:tcW w:type="dxa" w:w="4320"/>
          </w:tcPr>
          <w:p>
            <w:r>
              <w:t>02:33:59 - 02:34:00</w:t>
            </w:r>
          </w:p>
        </w:tc>
        <w:tc>
          <w:tcPr>
            <w:tcW w:type="dxa" w:w="4320"/>
          </w:tcPr>
          <w:p>
            <w:r>
              <w:t>莪逐设`见过真的海盗长啥样呢</w:t>
            </w:r>
          </w:p>
        </w:tc>
      </w:tr>
      <w:tr>
        <w:tc>
          <w:tcPr>
            <w:tcW w:type="dxa" w:w="4320"/>
          </w:tcPr>
          <w:p>
            <w:r>
              <w:t>02:34:00 - 02:34:00</w:t>
            </w:r>
          </w:p>
        </w:tc>
        <w:tc>
          <w:tcPr>
            <w:tcW w:type="dxa" w:w="4320"/>
          </w:tcPr>
          <w:p>
            <w:r>
              <w:t>莪还设`见过真的海盗长啥样呢</w:t>
            </w:r>
          </w:p>
        </w:tc>
      </w:tr>
      <w:tr>
        <w:tc>
          <w:tcPr>
            <w:tcW w:type="dxa" w:w="4320"/>
          </w:tcPr>
          <w:p>
            <w:r>
              <w:t>02:34:00 - 02:34:01</w:t>
            </w:r>
          </w:p>
        </w:tc>
        <w:tc>
          <w:tcPr>
            <w:tcW w:type="dxa" w:w="4320"/>
          </w:tcPr>
          <w:p>
            <w:r>
              <w:t>莪还没省见过真酌海透长啥样呢</w:t>
            </w:r>
          </w:p>
        </w:tc>
      </w:tr>
      <w:tr>
        <w:tc>
          <w:tcPr>
            <w:tcW w:type="dxa" w:w="4320"/>
          </w:tcPr>
          <w:p>
            <w:r>
              <w:t>02:34:01 - 02:34:01</w:t>
            </w:r>
          </w:p>
        </w:tc>
        <w:tc>
          <w:tcPr>
            <w:tcW w:type="dxa" w:w="4320"/>
          </w:tcPr>
          <w:p>
            <w:r>
              <w:t>;还没肴见过真的海盗长啥样呢</w:t>
            </w:r>
          </w:p>
        </w:tc>
      </w:tr>
      <w:tr>
        <w:tc>
          <w:tcPr>
            <w:tcW w:type="dxa" w:w="4320"/>
          </w:tcPr>
          <w:p>
            <w:r>
              <w:t>02:34:01 - 02:34:02</w:t>
            </w:r>
          </w:p>
        </w:tc>
        <w:tc>
          <w:tcPr>
            <w:tcW w:type="dxa" w:w="4320"/>
          </w:tcPr>
          <w:p>
            <w:r>
              <w:t>放心啦</w:t>
            </w:r>
          </w:p>
        </w:tc>
      </w:tr>
      <w:tr>
        <w:tc>
          <w:tcPr>
            <w:tcW w:type="dxa" w:w="4320"/>
          </w:tcPr>
          <w:p>
            <w:r>
              <w:t>02:34:02 - 02:34:02</w:t>
            </w:r>
          </w:p>
        </w:tc>
        <w:tc>
          <w:tcPr>
            <w:tcW w:type="dxa" w:w="4320"/>
          </w:tcPr>
          <w:p>
            <w:r>
              <w:t>放心啦</w:t>
            </w:r>
          </w:p>
        </w:tc>
      </w:tr>
      <w:tr>
        <w:tc>
          <w:tcPr>
            <w:tcW w:type="dxa" w:w="4320"/>
          </w:tcPr>
          <w:p>
            <w:r>
              <w:t>02:34:02 - 02:34:03</w:t>
            </w:r>
          </w:p>
        </w:tc>
        <w:tc>
          <w:tcPr>
            <w:tcW w:type="dxa" w:w="4320"/>
          </w:tcPr>
          <w:p>
            <w:r>
              <w:t>现兹巡界禁止火器匙很严格的</w:t>
            </w:r>
          </w:p>
        </w:tc>
      </w:tr>
      <w:tr>
        <w:tc>
          <w:tcPr>
            <w:tcW w:type="dxa" w:w="4320"/>
          </w:tcPr>
          <w:p>
            <w:r>
              <w:t>02:34:03 - 02:34:04</w:t>
            </w:r>
          </w:p>
        </w:tc>
        <w:tc>
          <w:tcPr>
            <w:tcW w:type="dxa" w:w="4320"/>
          </w:tcPr>
          <w:p>
            <w:r>
              <w:t>现茌巡界禁止必器韪很严格的</w:t>
            </w:r>
          </w:p>
        </w:tc>
      </w:tr>
      <w:tr>
        <w:tc>
          <w:tcPr>
            <w:tcW w:type="dxa" w:w="4320"/>
          </w:tcPr>
          <w:p>
            <w:r>
              <w:t>02:34:04 - 02:34:05</w:t>
            </w:r>
          </w:p>
        </w:tc>
        <w:tc>
          <w:tcPr>
            <w:tcW w:type="dxa" w:w="4320"/>
          </w:tcPr>
          <w:p>
            <w:r>
              <w:t>现茌世界禁比浆器慰裉严格的</w:t>
            </w:r>
          </w:p>
        </w:tc>
      </w:tr>
      <w:tr>
        <w:tc>
          <w:tcPr>
            <w:tcW w:type="dxa" w:w="4320"/>
          </w:tcPr>
          <w:p>
            <w:r>
              <w:t>02:34:05 - 02:34:05</w:t>
            </w:r>
          </w:p>
        </w:tc>
        <w:tc>
          <w:tcPr>
            <w:tcW w:type="dxa" w:w="4320"/>
          </w:tcPr>
          <w:p>
            <w:r>
              <w:t>现茌世界禁止灾器人很严格的</w:t>
            </w:r>
          </w:p>
        </w:tc>
      </w:tr>
      <w:tr>
        <w:tc>
          <w:tcPr>
            <w:tcW w:type="dxa" w:w="4320"/>
          </w:tcPr>
          <w:p>
            <w:r>
              <w:t>02:34:05 - 02:34:06</w:t>
            </w:r>
          </w:p>
        </w:tc>
        <w:tc>
          <w:tcPr>
            <w:tcW w:type="dxa" w:w="4320"/>
          </w:tcPr>
          <w:p>
            <w:r>
              <w:t>现雀的非官方组织</w:t>
            </w:r>
          </w:p>
        </w:tc>
      </w:tr>
      <w:tr>
        <w:tc>
          <w:tcPr>
            <w:tcW w:type="dxa" w:w="4320"/>
          </w:tcPr>
          <w:p>
            <w:r>
              <w:t>02:34:06 - 02:34:07</w:t>
            </w:r>
          </w:p>
        </w:tc>
        <w:tc>
          <w:tcPr>
            <w:tcW w:type="dxa" w:w="4320"/>
          </w:tcPr>
          <w:p>
            <w:r>
              <w:t>现奁的非宥方组织</w:t>
            </w:r>
          </w:p>
        </w:tc>
      </w:tr>
      <w:tr>
        <w:tc>
          <w:tcPr>
            <w:tcW w:type="dxa" w:w="4320"/>
          </w:tcPr>
          <w:p>
            <w:r>
              <w:t>02:34:07 - 02:34:08</w:t>
            </w:r>
          </w:p>
        </w:tc>
        <w:tc>
          <w:tcPr>
            <w:tcW w:type="dxa" w:w="4320"/>
          </w:tcPr>
          <w:p>
            <w:r>
              <w:t>是不可能拥有农器逆种东酉的</w:t>
            </w:r>
          </w:p>
        </w:tc>
      </w:tr>
      <w:tr>
        <w:tc>
          <w:tcPr>
            <w:tcW w:type="dxa" w:w="4320"/>
          </w:tcPr>
          <w:p>
            <w:r>
              <w:t>02:34:08 - 02:34:08</w:t>
            </w:r>
          </w:p>
        </w:tc>
        <w:tc>
          <w:tcPr>
            <w:tcW w:type="dxa" w:w="4320"/>
          </w:tcPr>
          <w:p>
            <w:r>
              <w:t>是不可能拥有灾器逆种东酉的</w:t>
            </w:r>
          </w:p>
        </w:tc>
      </w:tr>
      <w:tr>
        <w:tc>
          <w:tcPr>
            <w:tcW w:type="dxa" w:w="4320"/>
          </w:tcPr>
          <w:p>
            <w:r>
              <w:t>02:34:08 - 02:34:09</w:t>
            </w:r>
          </w:p>
        </w:tc>
        <w:tc>
          <w:tcPr>
            <w:tcW w:type="dxa" w:w="4320"/>
          </w:tcPr>
          <w:p>
            <w:r>
              <w:t>是不可熊拥有火器这种东酉的</w:t>
            </w:r>
          </w:p>
        </w:tc>
      </w:tr>
      <w:tr>
        <w:tc>
          <w:tcPr>
            <w:tcW w:type="dxa" w:w="4320"/>
          </w:tcPr>
          <w:p>
            <w:r>
              <w:t>02:34:09 - 02:34:10</w:t>
            </w:r>
          </w:p>
        </w:tc>
        <w:tc>
          <w:tcPr>
            <w:tcW w:type="dxa" w:w="4320"/>
          </w:tcPr>
          <w:p>
            <w:r>
              <w:t>更不要提火炮宅</w:t>
            </w:r>
          </w:p>
        </w:tc>
      </w:tr>
      <w:tr>
        <w:tc>
          <w:tcPr>
            <w:tcW w:type="dxa" w:w="4320"/>
          </w:tcPr>
          <w:p>
            <w:r>
              <w:t>02:34:10 - 02:34:11</w:t>
            </w:r>
          </w:p>
        </w:tc>
        <w:tc>
          <w:tcPr>
            <w:tcW w:type="dxa" w:w="4320"/>
          </w:tcPr>
          <w:p>
            <w:r>
              <w:t>更不要提火炮=</w:t>
            </w:r>
          </w:p>
        </w:tc>
      </w:tr>
      <w:tr>
        <w:tc>
          <w:tcPr>
            <w:tcW w:type="dxa" w:w="4320"/>
          </w:tcPr>
          <w:p>
            <w:r>
              <w:t>02:34:11 - 02:34:11</w:t>
            </w:r>
          </w:p>
        </w:tc>
        <w:tc>
          <w:tcPr>
            <w:tcW w:type="dxa" w:w="4320"/>
          </w:tcPr>
          <w:p>
            <w:r>
              <w:t>就黛我们真的遇到了</w:t>
            </w:r>
          </w:p>
        </w:tc>
      </w:tr>
      <w:tr>
        <w:tc>
          <w:tcPr>
            <w:tcW w:type="dxa" w:w="4320"/>
          </w:tcPr>
          <w:p>
            <w:r>
              <w:t>02:34:11 - 02:34:12</w:t>
            </w:r>
          </w:p>
        </w:tc>
        <w:tc>
          <w:tcPr>
            <w:tcW w:type="dxa" w:w="4320"/>
          </w:tcPr>
          <w:p>
            <w:r>
              <w:t>就黛我们真的遇到了</w:t>
            </w:r>
          </w:p>
        </w:tc>
      </w:tr>
      <w:tr>
        <w:tc>
          <w:tcPr>
            <w:tcW w:type="dxa" w:w="4320"/>
          </w:tcPr>
          <w:p>
            <w:r>
              <w:t>02:34:12 - 02:34:12</w:t>
            </w:r>
          </w:p>
        </w:tc>
        <w:tc>
          <w:tcPr>
            <w:tcW w:type="dxa" w:w="4320"/>
          </w:tcPr>
          <w:p>
            <w:r>
              <w:t>就黛我们真的遇到了</w:t>
            </w:r>
          </w:p>
        </w:tc>
      </w:tr>
      <w:tr>
        <w:tc>
          <w:tcPr>
            <w:tcW w:type="dxa" w:w="4320"/>
          </w:tcPr>
          <w:p>
            <w:r>
              <w:t>02:34:12 - 02:34:13</w:t>
            </w:r>
          </w:p>
        </w:tc>
        <w:tc>
          <w:tcPr>
            <w:tcW w:type="dxa" w:w="4320"/>
          </w:tcPr>
          <w:p>
            <w:r>
              <w:t>也奥是那种拿着贝剑的</w:t>
            </w:r>
          </w:p>
        </w:tc>
      </w:tr>
      <w:tr>
        <w:tc>
          <w:tcPr>
            <w:tcW w:type="dxa" w:w="4320"/>
          </w:tcPr>
          <w:p>
            <w:r>
              <w:t>02:34:13 - 02:34:14</w:t>
            </w:r>
          </w:p>
        </w:tc>
        <w:tc>
          <w:tcPr>
            <w:tcW w:type="dxa" w:w="4320"/>
          </w:tcPr>
          <w:p>
            <w:r>
              <w:t>也只是那种拿着园剑的355</w:t>
            </w:r>
          </w:p>
        </w:tc>
      </w:tr>
      <w:tr>
        <w:tc>
          <w:tcPr>
            <w:tcW w:type="dxa" w:w="4320"/>
          </w:tcPr>
          <w:p>
            <w:r>
              <w:t>02:34:14 - 02:34:14</w:t>
            </w:r>
          </w:p>
        </w:tc>
        <w:tc>
          <w:tcPr>
            <w:tcW w:type="dxa" w:w="4320"/>
          </w:tcPr>
          <w:p>
            <w:r>
              <w:t>也贝是那种罩着刃剑的-买鱼强</w:t>
            </w:r>
          </w:p>
        </w:tc>
      </w:tr>
      <w:tr>
        <w:tc>
          <w:tcPr>
            <w:tcW w:type="dxa" w:w="4320"/>
          </w:tcPr>
          <w:p>
            <w:r>
              <w:t>02:34:14 - 02:34:15</w:t>
            </w:r>
          </w:p>
        </w:tc>
        <w:tc>
          <w:tcPr>
            <w:tcW w:type="dxa" w:w="4320"/>
          </w:tcPr>
          <w:p>
            <w:r>
              <w:t>不是荬鱼强</w:t>
            </w:r>
          </w:p>
        </w:tc>
      </w:tr>
      <w:tr>
        <w:tc>
          <w:tcPr>
            <w:tcW w:type="dxa" w:w="4320"/>
          </w:tcPr>
          <w:p>
            <w:r>
              <w:t>02:34:15 - 02:34:15</w:t>
            </w:r>
          </w:p>
        </w:tc>
        <w:tc>
          <w:tcPr>
            <w:tcW w:type="dxa" w:w="4320"/>
          </w:tcPr>
          <w:p>
            <w:r>
              <w:t>谩卖鱼强</w:t>
            </w:r>
          </w:p>
        </w:tc>
      </w:tr>
      <w:tr>
        <w:tc>
          <w:tcPr>
            <w:tcW w:type="dxa" w:w="4320"/>
          </w:tcPr>
          <w:p>
            <w:r>
              <w:t>02:34:15 - 02:34:16</w:t>
            </w:r>
          </w:p>
        </w:tc>
        <w:tc>
          <w:tcPr>
            <w:tcW w:type="dxa" w:w="4320"/>
          </w:tcPr>
          <w:p>
            <w:r>
              <w:t>蹇卖鱼骝</w:t>
            </w:r>
          </w:p>
        </w:tc>
      </w:tr>
      <w:tr>
        <w:tc>
          <w:tcPr>
            <w:tcW w:type="dxa" w:w="4320"/>
          </w:tcPr>
          <w:p>
            <w:r>
              <w:t>02:34:16 - 02:34:16</w:t>
            </w:r>
          </w:p>
        </w:tc>
        <w:tc>
          <w:tcPr>
            <w:tcW w:type="dxa" w:w="4320"/>
          </w:tcPr>
          <w:p>
            <w:r>
              <w:t>伊么啊不是卉鱼</w:t>
            </w:r>
          </w:p>
        </w:tc>
      </w:tr>
      <w:tr>
        <w:tc>
          <w:tcPr>
            <w:tcW w:type="dxa" w:w="4320"/>
          </w:tcPr>
          <w:p>
            <w:r>
              <w:t>02:34:16 - 02:34:17</w:t>
            </w:r>
          </w:p>
        </w:tc>
        <w:tc>
          <w:tcPr>
            <w:tcW w:type="dxa" w:w="4320"/>
          </w:tcPr>
          <w:p>
            <w:r>
              <w:t>俳么啊@礻是芄</w:t>
            </w:r>
          </w:p>
        </w:tc>
      </w:tr>
      <w:tr>
        <w:tc>
          <w:tcPr>
            <w:tcW w:type="dxa" w:w="4320"/>
          </w:tcPr>
          <w:p>
            <w:r>
              <w:t>02:34:17 - 02:34:17</w:t>
            </w:r>
          </w:p>
        </w:tc>
        <w:tc>
          <w:tcPr>
            <w:tcW w:type="dxa" w:w="4320"/>
          </w:tcPr>
          <w:p>
            <w:r>
              <w:t>窳黛是拿着刀剑舶海邋鱼强</w:t>
            </w:r>
          </w:p>
        </w:tc>
      </w:tr>
      <w:tr>
        <w:tc>
          <w:tcPr>
            <w:tcW w:type="dxa" w:w="4320"/>
          </w:tcPr>
          <w:p>
            <w:r>
              <w:t>02:34:17 - 02:34:18</w:t>
            </w:r>
          </w:p>
        </w:tc>
        <w:tc>
          <w:tcPr>
            <w:tcW w:type="dxa" w:w="4320"/>
          </w:tcPr>
          <w:p>
            <w:r>
              <w:t>就篡是拿着刀剑舸海鎏鱼强</w:t>
            </w:r>
          </w:p>
        </w:tc>
      </w:tr>
      <w:tr>
        <w:tc>
          <w:tcPr>
            <w:tcW w:type="dxa" w:w="4320"/>
          </w:tcPr>
          <w:p>
            <w:r>
              <w:t>02:34:18 - 02:34:18</w:t>
            </w:r>
          </w:p>
        </w:tc>
        <w:tc>
          <w:tcPr>
            <w:tcW w:type="dxa" w:w="4320"/>
          </w:tcPr>
          <w:p>
            <w:r>
              <w:t>廓篡是拿着刀剑的海盗聂卖鱼骝</w:t>
            </w:r>
          </w:p>
        </w:tc>
      </w:tr>
      <w:tr>
        <w:tc>
          <w:tcPr>
            <w:tcW w:type="dxa" w:w="4320"/>
          </w:tcPr>
          <w:p>
            <w:r>
              <w:t>02:34:18 - 02:34:19</w:t>
            </w:r>
          </w:p>
        </w:tc>
        <w:tc>
          <w:tcPr>
            <w:tcW w:type="dxa" w:w="4320"/>
          </w:tcPr>
          <w:p>
            <w:r>
              <w:t>窳篡是拿着刀剑的海盗个足买鱼殛</w:t>
            </w:r>
          </w:p>
        </w:tc>
      </w:tr>
      <w:tr>
        <w:tc>
          <w:tcPr>
            <w:tcW w:type="dxa" w:w="4320"/>
          </w:tcPr>
          <w:p>
            <w:r>
              <w:t>02:34:19 - 02:34:19</w:t>
            </w:r>
          </w:p>
        </w:tc>
        <w:tc>
          <w:tcPr>
            <w:tcW w:type="dxa" w:w="4320"/>
          </w:tcPr>
          <w:p>
            <w:r>
              <w:t>尥很危险啊25。^!</w:t>
            </w:r>
          </w:p>
        </w:tc>
      </w:tr>
      <w:tr>
        <w:tc>
          <w:tcPr>
            <w:tcW w:type="dxa" w:w="4320"/>
          </w:tcPr>
          <w:p>
            <w:r>
              <w:t>02:34:19 - 02:34:20</w:t>
            </w:r>
          </w:p>
        </w:tc>
        <w:tc>
          <w:tcPr>
            <w:tcW w:type="dxa" w:w="4320"/>
          </w:tcPr>
          <w:p>
            <w:r>
              <w:t>尥很危险啊</w:t>
            </w:r>
          </w:p>
        </w:tc>
      </w:tr>
      <w:tr>
        <w:tc>
          <w:tcPr>
            <w:tcW w:type="dxa" w:w="4320"/>
          </w:tcPr>
          <w:p>
            <w:r>
              <w:t>02:34:20 - 02:34:20</w:t>
            </w:r>
          </w:p>
        </w:tc>
        <w:tc>
          <w:tcPr>
            <w:tcW w:type="dxa" w:w="4320"/>
          </w:tcPr>
          <w:p>
            <w:r>
              <w:t>尥很危险啊</w:t>
            </w:r>
          </w:p>
        </w:tc>
      </w:tr>
      <w:tr>
        <w:tc>
          <w:tcPr>
            <w:tcW w:type="dxa" w:w="4320"/>
          </w:tcPr>
          <w:p>
            <w:r>
              <w:t>02:34:20 - 02:34:21</w:t>
            </w:r>
          </w:p>
        </w:tc>
        <w:tc>
          <w:tcPr>
            <w:tcW w:type="dxa" w:w="4320"/>
          </w:tcPr>
          <w:p>
            <w:r>
              <w:t>份到你怎么办</w:t>
            </w:r>
          </w:p>
        </w:tc>
      </w:tr>
      <w:tr>
        <w:tc>
          <w:tcPr>
            <w:tcW w:type="dxa" w:w="4320"/>
          </w:tcPr>
          <w:p>
            <w:r>
              <w:t>02:34:21 - 02:34:21</w:t>
            </w:r>
          </w:p>
        </w:tc>
        <w:tc>
          <w:tcPr>
            <w:tcW w:type="dxa" w:w="4320"/>
          </w:tcPr>
          <w:p>
            <w:r>
              <w:t>份到你怎么办</w:t>
            </w:r>
          </w:p>
        </w:tc>
      </w:tr>
      <w:tr>
        <w:tc>
          <w:tcPr>
            <w:tcW w:type="dxa" w:w="4320"/>
          </w:tcPr>
          <w:p>
            <w:r>
              <w:t>02:34:21 - 02:34:22</w:t>
            </w:r>
          </w:p>
        </w:tc>
        <w:tc>
          <w:tcPr>
            <w:tcW w:type="dxa" w:w="4320"/>
          </w:tcPr>
          <w:p>
            <w:r>
              <w:t>份到你怎么办</w:t>
            </w:r>
          </w:p>
        </w:tc>
      </w:tr>
      <w:tr>
        <w:tc>
          <w:tcPr>
            <w:tcW w:type="dxa" w:w="4320"/>
          </w:tcPr>
          <w:p>
            <w:r>
              <w:t>02:34:34 - 02:34:35</w:t>
            </w:r>
          </w:p>
        </w:tc>
        <w:tc>
          <w:tcPr>
            <w:tcW w:type="dxa" w:w="4320"/>
          </w:tcPr>
          <w:p>
            <w:r>
              <w:t>乎嘛`副裹情啊</w:t>
            </w:r>
          </w:p>
        </w:tc>
      </w:tr>
      <w:tr>
        <w:tc>
          <w:tcPr>
            <w:tcW w:type="dxa" w:w="4320"/>
          </w:tcPr>
          <w:p>
            <w:r>
              <w:t>02:34:35 - 02:34:36</w:t>
            </w:r>
          </w:p>
        </w:tc>
        <w:tc>
          <w:tcPr>
            <w:tcW w:type="dxa" w:w="4320"/>
          </w:tcPr>
          <w:p>
            <w:r>
              <w:t>乎嘛`副裹情啊</w:t>
            </w:r>
          </w:p>
        </w:tc>
      </w:tr>
      <w:tr>
        <w:tc>
          <w:tcPr>
            <w:tcW w:type="dxa" w:w="4320"/>
          </w:tcPr>
          <w:p>
            <w:r>
              <w:t>02:34:36 - 02:34:36</w:t>
            </w:r>
          </w:p>
        </w:tc>
        <w:tc>
          <w:tcPr>
            <w:tcW w:type="dxa" w:w="4320"/>
          </w:tcPr>
          <w:p>
            <w:r>
              <w:t>林豳幽看着张宸酌表懵</w:t>
            </w:r>
          </w:p>
        </w:tc>
      </w:tr>
      <w:tr>
        <w:tc>
          <w:tcPr>
            <w:tcW w:type="dxa" w:w="4320"/>
          </w:tcPr>
          <w:p>
            <w:r>
              <w:t>02:34:36 - 02:34:37</w:t>
            </w:r>
          </w:p>
        </w:tc>
        <w:tc>
          <w:tcPr>
            <w:tcW w:type="dxa" w:w="4320"/>
          </w:tcPr>
          <w:p>
            <w:r>
              <w:t>林豳豳看着张宸的裹懵</w:t>
            </w:r>
          </w:p>
        </w:tc>
      </w:tr>
      <w:tr>
        <w:tc>
          <w:tcPr>
            <w:tcW w:type="dxa" w:w="4320"/>
          </w:tcPr>
          <w:p>
            <w:r>
              <w:t>02:34:37 - 02:34:37</w:t>
            </w:r>
          </w:p>
        </w:tc>
        <w:tc>
          <w:tcPr>
            <w:tcW w:type="dxa" w:w="4320"/>
          </w:tcPr>
          <w:p>
            <w:r>
              <w:t>林豳豳看着张宸的裹懵</w:t>
            </w:r>
          </w:p>
        </w:tc>
      </w:tr>
      <w:tr>
        <w:tc>
          <w:tcPr>
            <w:tcW w:type="dxa" w:w="4320"/>
          </w:tcPr>
          <w:p>
            <w:r>
              <w:t>02:34:37 - 02:34:38</w:t>
            </w:r>
          </w:p>
        </w:tc>
        <w:tc>
          <w:tcPr>
            <w:tcW w:type="dxa" w:w="4320"/>
          </w:tcPr>
          <w:p>
            <w:r>
              <w:t>株豳豳看着张宸的裹懵</w:t>
            </w:r>
          </w:p>
        </w:tc>
      </w:tr>
      <w:tr>
        <w:tc>
          <w:tcPr>
            <w:tcW w:type="dxa" w:w="4320"/>
          </w:tcPr>
          <w:p>
            <w:r>
              <w:t>02:34:38 - 02:34:38</w:t>
            </w:r>
          </w:p>
        </w:tc>
        <w:tc>
          <w:tcPr>
            <w:tcW w:type="dxa" w:w="4320"/>
          </w:tcPr>
          <w:p>
            <w:r>
              <w:t>突然严肃起-</w:t>
            </w:r>
          </w:p>
        </w:tc>
      </w:tr>
      <w:tr>
        <w:tc>
          <w:tcPr>
            <w:tcW w:type="dxa" w:w="4320"/>
          </w:tcPr>
          <w:p>
            <w:r>
              <w:t>02:34:38 - 02:34:39</w:t>
            </w:r>
          </w:p>
        </w:tc>
        <w:tc>
          <w:tcPr>
            <w:tcW w:type="dxa" w:w="4320"/>
          </w:tcPr>
          <w:p>
            <w:r>
              <w:t>突然严肃趣来</w:t>
            </w:r>
          </w:p>
        </w:tc>
      </w:tr>
      <w:tr>
        <w:tc>
          <w:tcPr>
            <w:tcW w:type="dxa" w:w="4320"/>
          </w:tcPr>
          <w:p>
            <w:r>
              <w:t>02:34:39 - 02:34:39</w:t>
            </w:r>
          </w:p>
        </w:tc>
        <w:tc>
          <w:tcPr>
            <w:tcW w:type="dxa" w:w="4320"/>
          </w:tcPr>
          <w:p>
            <w:r>
              <w:t>眼里甚釜益刚才的-瞬闻</w:t>
            </w:r>
          </w:p>
        </w:tc>
      </w:tr>
      <w:tr>
        <w:tc>
          <w:tcPr>
            <w:tcW w:type="dxa" w:w="4320"/>
          </w:tcPr>
          <w:p>
            <w:r>
              <w:t>02:34:39 - 02:34:40</w:t>
            </w:r>
          </w:p>
        </w:tc>
        <w:tc>
          <w:tcPr>
            <w:tcW w:type="dxa" w:w="4320"/>
          </w:tcPr>
          <w:p>
            <w:r>
              <w:t>眼里甚釜街刚才的一瞬懈</w:t>
            </w:r>
          </w:p>
        </w:tc>
      </w:tr>
      <w:tr>
        <w:tc>
          <w:tcPr>
            <w:tcW w:type="dxa" w:w="4320"/>
          </w:tcPr>
          <w:p>
            <w:r>
              <w:t>02:34:40 - 02:34:40</w:t>
            </w:r>
          </w:p>
        </w:tc>
        <w:tc>
          <w:tcPr>
            <w:tcW w:type="dxa" w:w="4320"/>
          </w:tcPr>
          <w:p>
            <w:r>
              <w:t>眼里甚釜千刚才的一瞬恂</w:t>
            </w:r>
          </w:p>
        </w:tc>
      </w:tr>
      <w:tr>
        <w:tc>
          <w:tcPr>
            <w:tcW w:type="dxa" w:w="4320"/>
          </w:tcPr>
          <w:p>
            <w:r>
              <w:t>02:34:40 - 02:34:41</w:t>
            </w:r>
          </w:p>
        </w:tc>
        <w:tc>
          <w:tcPr>
            <w:tcW w:type="dxa" w:w="4320"/>
          </w:tcPr>
          <w:p>
            <w:r>
              <w:t>眼里甚至茌刚才的一睬喻</w:t>
            </w:r>
          </w:p>
        </w:tc>
      </w:tr>
      <w:tr>
        <w:tc>
          <w:tcPr>
            <w:tcW w:type="dxa" w:w="4320"/>
          </w:tcPr>
          <w:p>
            <w:r>
              <w:t>02:34:41 - 02:34:41</w:t>
            </w:r>
          </w:p>
        </w:tc>
        <w:tc>
          <w:tcPr>
            <w:tcW w:type="dxa" w:w="4320"/>
          </w:tcPr>
          <w:p>
            <w:r>
              <w:t>眼里甚釜街刚才的一瞬闻</w:t>
            </w:r>
          </w:p>
        </w:tc>
      </w:tr>
      <w:tr>
        <w:tc>
          <w:tcPr>
            <w:tcW w:type="dxa" w:w="4320"/>
          </w:tcPr>
          <w:p>
            <w:r>
              <w:t>02:34:41 - 02:34:42</w:t>
            </w:r>
          </w:p>
        </w:tc>
        <w:tc>
          <w:tcPr>
            <w:tcW w:type="dxa" w:w="4320"/>
          </w:tcPr>
          <w:p>
            <w:r>
              <w:t>还发出亍骇人的金-</w:t>
            </w:r>
          </w:p>
        </w:tc>
      </w:tr>
      <w:tr>
        <w:tc>
          <w:tcPr>
            <w:tcW w:type="dxa" w:w="4320"/>
          </w:tcPr>
          <w:p>
            <w:r>
              <w:t>02:34:42 - 02:34:42</w:t>
            </w:r>
          </w:p>
        </w:tc>
        <w:tc>
          <w:tcPr>
            <w:tcW w:type="dxa" w:w="4320"/>
          </w:tcPr>
          <w:p>
            <w:r>
              <w:t>还发出予骇人酌金-</w:t>
            </w:r>
          </w:p>
        </w:tc>
      </w:tr>
      <w:tr>
        <w:tc>
          <w:tcPr>
            <w:tcW w:type="dxa" w:w="4320"/>
          </w:tcPr>
          <w:p>
            <w:r>
              <w:t>02:34:42 - 02:34:43</w:t>
            </w:r>
          </w:p>
        </w:tc>
        <w:tc>
          <w:tcPr>
            <w:tcW w:type="dxa" w:w="4320"/>
          </w:tcPr>
          <w:p>
            <w:r>
              <w:t>|还发出予骇人酌金-</w:t>
            </w:r>
          </w:p>
        </w:tc>
      </w:tr>
      <w:tr>
        <w:tc>
          <w:tcPr>
            <w:tcW w:type="dxa" w:w="4320"/>
          </w:tcPr>
          <w:p>
            <w:r>
              <w:t>02:34:43 - 02:34:43</w:t>
            </w:r>
          </w:p>
        </w:tc>
        <w:tc>
          <w:tcPr>
            <w:tcW w:type="dxa" w:w="4320"/>
          </w:tcPr>
          <w:p>
            <w:r>
              <w:t>这吓亍秫幽豳一跳</w:t>
            </w:r>
          </w:p>
        </w:tc>
      </w:tr>
      <w:tr>
        <w:tc>
          <w:tcPr>
            <w:tcW w:type="dxa" w:w="4320"/>
          </w:tcPr>
          <w:p>
            <w:r>
              <w:t>02:34:43 - 02:34:44</w:t>
            </w:r>
          </w:p>
        </w:tc>
        <w:tc>
          <w:tcPr>
            <w:tcW w:type="dxa" w:w="4320"/>
          </w:tcPr>
          <w:p>
            <w:r>
              <w:t>遐(亍秫豳豳一跳</w:t>
            </w:r>
          </w:p>
        </w:tc>
      </w:tr>
      <w:tr>
        <w:tc>
          <w:tcPr>
            <w:tcW w:type="dxa" w:w="4320"/>
          </w:tcPr>
          <w:p>
            <w:r>
              <w:t>02:34:44 - 02:34:44</w:t>
            </w:r>
          </w:p>
        </w:tc>
        <w:tc>
          <w:tcPr>
            <w:tcW w:type="dxa" w:w="4320"/>
          </w:tcPr>
          <w:p>
            <w:r>
              <w:t>这吓了秫豳豳一跳 _</w:t>
            </w:r>
          </w:p>
        </w:tc>
      </w:tr>
      <w:tr>
        <w:tc>
          <w:tcPr>
            <w:tcW w:type="dxa" w:w="4320"/>
          </w:tcPr>
          <w:p>
            <w:r>
              <w:t>02:34:44 - 02:34:45</w:t>
            </w:r>
          </w:p>
        </w:tc>
        <w:tc>
          <w:tcPr>
            <w:tcW w:type="dxa" w:w="4320"/>
          </w:tcPr>
          <w:p>
            <w:r>
              <w:t>肖己7是调皮予一下 @不是</w:t>
            </w:r>
          </w:p>
        </w:tc>
      </w:tr>
      <w:tr>
        <w:tc>
          <w:tcPr>
            <w:tcW w:type="dxa" w:w="4320"/>
          </w:tcPr>
          <w:p>
            <w:r>
              <w:t>02:34:45 - 02:34:45</w:t>
            </w:r>
          </w:p>
        </w:tc>
        <w:tc>
          <w:tcPr>
            <w:tcW w:type="dxa" w:w="4320"/>
          </w:tcPr>
          <w:p>
            <w:r>
              <w:t>自氡调予-下@不是卖鱼殛</w:t>
            </w:r>
          </w:p>
        </w:tc>
      </w:tr>
      <w:tr>
        <w:tc>
          <w:tcPr>
            <w:tcW w:type="dxa" w:w="4320"/>
          </w:tcPr>
          <w:p>
            <w:r>
              <w:t>02:34:45 - 02:34:46</w:t>
            </w:r>
          </w:p>
        </w:tc>
        <w:tc>
          <w:tcPr>
            <w:tcW w:type="dxa" w:w="4320"/>
          </w:tcPr>
          <w:p>
            <w:r>
              <w:t>自己只蹇谰皮了一下@丕是荬鱼骚</w:t>
            </w:r>
          </w:p>
        </w:tc>
      </w:tr>
      <w:tr>
        <w:tc>
          <w:tcPr>
            <w:tcW w:type="dxa" w:w="4320"/>
          </w:tcPr>
          <w:p>
            <w:r>
              <w:t>02:34:46 - 02:34:46</w:t>
            </w:r>
          </w:p>
        </w:tc>
        <w:tc>
          <w:tcPr>
            <w:tcW w:type="dxa" w:w="4320"/>
          </w:tcPr>
          <w:p>
            <w:r>
              <w:t>自己悬调皮了二下@不是卖鱼驵</w:t>
            </w:r>
          </w:p>
        </w:tc>
      </w:tr>
      <w:tr>
        <w:tc>
          <w:tcPr>
            <w:tcW w:type="dxa" w:w="4320"/>
          </w:tcPr>
          <w:p>
            <w:r>
              <w:t>02:34:46 - 02:34:47</w:t>
            </w:r>
          </w:p>
        </w:tc>
        <w:tc>
          <w:tcPr>
            <w:tcW w:type="dxa" w:w="4320"/>
          </w:tcPr>
          <w:p>
            <w:r>
              <w:t>不干;兆吧^</w:t>
            </w:r>
          </w:p>
        </w:tc>
      </w:tr>
      <w:tr>
        <w:tc>
          <w:tcPr>
            <w:tcW w:type="dxa" w:w="4320"/>
          </w:tcPr>
          <w:p>
            <w:r>
              <w:t>02:34:47 - 02:34:47</w:t>
            </w:r>
          </w:p>
        </w:tc>
        <w:tc>
          <w:tcPr>
            <w:tcW w:type="dxa" w:w="4320"/>
          </w:tcPr>
          <w:p>
            <w:r>
              <w:t>不至于爱张吧()示且 缶醌</w:t>
            </w:r>
          </w:p>
        </w:tc>
      </w:tr>
      <w:tr>
        <w:tc>
          <w:tcPr>
            <w:tcW w:type="dxa" w:w="4320"/>
          </w:tcPr>
          <w:p>
            <w:r>
              <w:t>02:34:47 - 02:34:48</w:t>
            </w:r>
          </w:p>
        </w:tc>
        <w:tc>
          <w:tcPr>
            <w:tcW w:type="dxa" w:w="4320"/>
          </w:tcPr>
          <w:p>
            <w:r>
              <w:t>不虿于爱焱吧|</w:t>
            </w:r>
          </w:p>
        </w:tc>
      </w:tr>
      <w:tr>
        <w:tc>
          <w:tcPr>
            <w:tcW w:type="dxa" w:w="4320"/>
          </w:tcPr>
          <w:p>
            <w:r>
              <w:t>02:34:48 - 02:34:48</w:t>
            </w:r>
          </w:p>
        </w:tc>
        <w:tc>
          <w:tcPr>
            <w:tcW w:type="dxa" w:w="4320"/>
          </w:tcPr>
          <w:p>
            <w:r>
              <w:t>幽豳</w:t>
            </w:r>
          </w:p>
        </w:tc>
      </w:tr>
      <w:tr>
        <w:tc>
          <w:tcPr>
            <w:tcW w:type="dxa" w:w="4320"/>
          </w:tcPr>
          <w:p>
            <w:r>
              <w:t>02:34:48 - 02:34:49</w:t>
            </w:r>
          </w:p>
        </w:tc>
        <w:tc>
          <w:tcPr>
            <w:tcW w:type="dxa" w:w="4320"/>
          </w:tcPr>
          <w:p>
            <w:r>
              <w:t>幽豳</w:t>
            </w:r>
          </w:p>
        </w:tc>
      </w:tr>
      <w:tr>
        <w:tc>
          <w:tcPr>
            <w:tcW w:type="dxa" w:w="4320"/>
          </w:tcPr>
          <w:p>
            <w:r>
              <w:t>02:34:49 - 02:34:49</w:t>
            </w:r>
          </w:p>
        </w:tc>
        <w:tc>
          <w:tcPr>
            <w:tcW w:type="dxa" w:w="4320"/>
          </w:tcPr>
          <w:p>
            <w:r>
              <w:t>你刚刚谠了可能会遇到海。是吧</w:t>
            </w:r>
          </w:p>
        </w:tc>
      </w:tr>
      <w:tr>
        <w:tc>
          <w:tcPr>
            <w:tcW w:type="dxa" w:w="4320"/>
          </w:tcPr>
          <w:p>
            <w:r>
              <w:t>02:34:49 - 02:34:50</w:t>
            </w:r>
          </w:p>
        </w:tc>
        <w:tc>
          <w:tcPr>
            <w:tcW w:type="dxa" w:w="4320"/>
          </w:tcPr>
          <w:p>
            <w:r>
              <w:t>你刚刚谠了可能会遇到海盗是吧</w:t>
            </w:r>
          </w:p>
        </w:tc>
      </w:tr>
      <w:tr>
        <w:tc>
          <w:tcPr>
            <w:tcW w:type="dxa" w:w="4320"/>
          </w:tcPr>
          <w:p>
            <w:r>
              <w:t>02:34:50 - 02:34:50</w:t>
            </w:r>
          </w:p>
        </w:tc>
        <w:tc>
          <w:tcPr>
            <w:tcW w:type="dxa" w:w="4320"/>
          </w:tcPr>
          <w:p>
            <w:r>
              <w:t>你刚刚谠了可能会遇到海盗是吧甘 =-</w:t>
            </w:r>
          </w:p>
        </w:tc>
      </w:tr>
      <w:tr>
        <w:tc>
          <w:tcPr>
            <w:tcW w:type="dxa" w:w="4320"/>
          </w:tcPr>
          <w:p>
            <w:r>
              <w:t>02:34:50 - 02:34:51</w:t>
            </w:r>
          </w:p>
        </w:tc>
        <w:tc>
          <w:tcPr>
            <w:tcW w:type="dxa" w:w="4320"/>
          </w:tcPr>
          <w:p>
            <w:r>
              <w:t>你刚刚谠了可能会遇到海谥是吧</w:t>
            </w:r>
          </w:p>
        </w:tc>
      </w:tr>
      <w:tr>
        <w:tc>
          <w:tcPr>
            <w:tcW w:type="dxa" w:w="4320"/>
          </w:tcPr>
          <w:p>
            <w:r>
              <w:t>02:34:51 - 02:34:51</w:t>
            </w:r>
          </w:p>
        </w:tc>
        <w:tc>
          <w:tcPr>
            <w:tcW w:type="dxa" w:w="4320"/>
          </w:tcPr>
          <w:p>
            <w:r>
              <w:t>你刚刚谠了可能会遇到海谥是吧</w:t>
            </w:r>
          </w:p>
        </w:tc>
      </w:tr>
      <w:tr>
        <w:tc>
          <w:tcPr>
            <w:tcW w:type="dxa" w:w="4320"/>
          </w:tcPr>
          <w:p>
            <w:r>
              <w:t>02:34:51 - 02:34:52</w:t>
            </w:r>
          </w:p>
        </w:tc>
        <w:tc>
          <w:tcPr>
            <w:tcW w:type="dxa" w:w="4320"/>
          </w:tcPr>
          <w:p>
            <w:r>
              <w:t>孵像情祝有}不对劲</w:t>
            </w:r>
          </w:p>
        </w:tc>
      </w:tr>
      <w:tr>
        <w:tc>
          <w:tcPr>
            <w:tcW w:type="dxa" w:w="4320"/>
          </w:tcPr>
          <w:p>
            <w:r>
              <w:t>02:34:52 - 02:34:52</w:t>
            </w:r>
          </w:p>
        </w:tc>
        <w:tc>
          <w:tcPr>
            <w:tcW w:type="dxa" w:w="4320"/>
          </w:tcPr>
          <w:p>
            <w:r>
              <w:t>辱像情祝有`不对劲0)7</w:t>
            </w:r>
          </w:p>
        </w:tc>
      </w:tr>
      <w:tr>
        <w:tc>
          <w:tcPr>
            <w:tcW w:type="dxa" w:w="4320"/>
          </w:tcPr>
          <w:p>
            <w:r>
              <w:t>02:34:52 - 02:34:53</w:t>
            </w:r>
          </w:p>
        </w:tc>
        <w:tc>
          <w:tcPr>
            <w:tcW w:type="dxa" w:w="4320"/>
          </w:tcPr>
          <w:p>
            <w:r>
              <w:t>猗像懵鲵有煮不对劲(0不具3笛醌</w:t>
            </w:r>
          </w:p>
        </w:tc>
      </w:tr>
      <w:tr>
        <w:tc>
          <w:tcPr>
            <w:tcW w:type="dxa" w:w="4320"/>
          </w:tcPr>
          <w:p>
            <w:r>
              <w:t>02:34:53 - 02:34:53</w:t>
            </w:r>
          </w:p>
        </w:tc>
        <w:tc>
          <w:tcPr>
            <w:tcW w:type="dxa" w:w="4320"/>
          </w:tcPr>
          <w:p>
            <w:r>
              <w:t>{像情浼有;不对劲_(不县荚街骣</w:t>
            </w:r>
          </w:p>
        </w:tc>
      </w:tr>
      <w:tr>
        <w:tc>
          <w:tcPr>
            <w:tcW w:type="dxa" w:w="4320"/>
          </w:tcPr>
          <w:p>
            <w:r>
              <w:t>02:34:53 - 02:34:54</w:t>
            </w:r>
          </w:p>
        </w:tc>
        <w:tc>
          <w:tcPr>
            <w:tcW w:type="dxa" w:w="4320"/>
          </w:tcPr>
          <w:p>
            <w:r>
              <w:t>你先回到床奄里面的休息窒苤木是卖</w:t>
            </w:r>
          </w:p>
        </w:tc>
      </w:tr>
      <w:tr>
        <w:tc>
          <w:tcPr>
            <w:tcW w:type="dxa" w:w="4320"/>
          </w:tcPr>
          <w:p>
            <w:r>
              <w:t>02:34:54 - 02:34:54</w:t>
            </w:r>
          </w:p>
        </w:tc>
        <w:tc>
          <w:tcPr>
            <w:tcW w:type="dxa" w:w="4320"/>
          </w:tcPr>
          <w:p>
            <w:r>
              <w:t xml:space="preserve">你先『剩蹙炱置凰的侨息室〉 </w:t>
            </w:r>
          </w:p>
        </w:tc>
      </w:tr>
      <w:tr>
        <w:tc>
          <w:tcPr>
            <w:tcW w:type="dxa" w:w="4320"/>
          </w:tcPr>
          <w:p>
            <w:r>
              <w:t>02:34:54 - 02:34:55</w:t>
            </w:r>
          </w:p>
        </w:tc>
        <w:tc>
          <w:tcPr>
            <w:tcW w:type="dxa" w:w="4320"/>
          </w:tcPr>
          <w:p>
            <w:r>
              <w:t xml:space="preserve">你魍盒圃的休息室〉 </w:t>
            </w:r>
          </w:p>
        </w:tc>
      </w:tr>
      <w:tr>
        <w:tc>
          <w:tcPr>
            <w:tcW w:type="dxa" w:w="4320"/>
          </w:tcPr>
          <w:p>
            <w:r>
              <w:t>02:34:55 - 02:34:55</w:t>
            </w:r>
          </w:p>
        </w:tc>
        <w:tc>
          <w:tcPr>
            <w:tcW w:type="dxa" w:w="4320"/>
          </w:tcPr>
          <w:p>
            <w:r>
              <w:t>你辐犁逾墨圃的俅息窒卷</w:t>
            </w:r>
          </w:p>
        </w:tc>
      </w:tr>
      <w:tr>
        <w:tc>
          <w:tcPr>
            <w:tcW w:type="dxa" w:w="4320"/>
          </w:tcPr>
          <w:p>
            <w:r>
              <w:t>02:34:55 - 02:34:56</w:t>
            </w:r>
          </w:p>
        </w:tc>
        <w:tc>
          <w:tcPr>
            <w:tcW w:type="dxa" w:w="4320"/>
          </w:tcPr>
          <w:p>
            <w:r>
              <w:t>央-1铴好</w:t>
            </w:r>
          </w:p>
        </w:tc>
      </w:tr>
      <w:tr>
        <w:tc>
          <w:tcPr>
            <w:tcW w:type="dxa" w:w="4320"/>
          </w:tcPr>
          <w:p>
            <w:r>
              <w:t>02:34:56 - 02:34:56</w:t>
            </w:r>
          </w:p>
        </w:tc>
        <w:tc>
          <w:tcPr>
            <w:tcW w:type="dxa" w:w="4320"/>
          </w:tcPr>
          <w:p>
            <w:r>
              <w:t>笛迦门锁好</w:t>
            </w:r>
          </w:p>
        </w:tc>
      </w:tr>
      <w:tr>
        <w:tc>
          <w:tcPr>
            <w:tcW w:type="dxa" w:w="4320"/>
          </w:tcPr>
          <w:p>
            <w:r>
              <w:t>02:34:56 - 02:34:57</w:t>
            </w:r>
          </w:p>
        </w:tc>
        <w:tc>
          <w:tcPr>
            <w:tcW w:type="dxa" w:w="4320"/>
          </w:tcPr>
          <w:p>
            <w:r>
              <w:t>下是41设有瞒你_</w:t>
            </w:r>
          </w:p>
        </w:tc>
      </w:tr>
      <w:tr>
        <w:tc>
          <w:tcPr>
            <w:tcW w:type="dxa" w:w="4320"/>
          </w:tcPr>
          <w:p>
            <w:r>
              <w:t>02:34:57 - 02:34:57</w:t>
            </w:r>
          </w:p>
        </w:tc>
        <w:tc>
          <w:tcPr>
            <w:tcW w:type="dxa" w:w="4320"/>
          </w:tcPr>
          <w:p>
            <w:r>
              <w:t>是契鱼我设有臧你</w:t>
            </w:r>
          </w:p>
        </w:tc>
      </w:tr>
      <w:tr>
        <w:tc>
          <w:tcPr>
            <w:tcW w:type="dxa" w:w="4320"/>
          </w:tcPr>
          <w:p>
            <w:r>
              <w:t>02:34:57 - 02:34:58</w:t>
            </w:r>
          </w:p>
        </w:tc>
        <w:tc>
          <w:tcPr>
            <w:tcW w:type="dxa" w:w="4320"/>
          </w:tcPr>
          <w:p>
            <w:r>
              <w:t>崧论邹面发生什么熏都乔要出籴</w:t>
            </w:r>
          </w:p>
        </w:tc>
      </w:tr>
      <w:tr>
        <w:tc>
          <w:tcPr>
            <w:tcW w:type="dxa" w:w="4320"/>
          </w:tcPr>
          <w:p>
            <w:r>
              <w:t>02:34:58 - 02:34:58</w:t>
            </w:r>
          </w:p>
        </w:tc>
        <w:tc>
          <w:tcPr>
            <w:tcW w:type="dxa" w:w="4320"/>
          </w:tcPr>
          <w:p>
            <w:r>
              <w:t>羌谗舜画发生什4事都不零出籴 _</w:t>
            </w:r>
          </w:p>
        </w:tc>
      </w:tr>
      <w:tr>
        <w:tc>
          <w:tcPr>
            <w:tcW w:type="dxa" w:w="4320"/>
          </w:tcPr>
          <w:p>
            <w:r>
              <w:t>02:34:58 - 02:34:59</w:t>
            </w:r>
          </w:p>
        </w:tc>
        <w:tc>
          <w:tcPr>
            <w:tcW w:type="dxa" w:w="4320"/>
          </w:tcPr>
          <w:p>
            <w:r>
              <w:t xml:space="preserve">笼记画发生什玄事都不夔出} </w:t>
            </w:r>
          </w:p>
        </w:tc>
      </w:tr>
      <w:tr>
        <w:tc>
          <w:tcPr>
            <w:tcW w:type="dxa" w:w="4320"/>
          </w:tcPr>
          <w:p>
            <w:r>
              <w:t>02:34:59 - 02:34:59</w:t>
            </w:r>
          </w:p>
        </w:tc>
        <w:tc>
          <w:tcPr>
            <w:tcW w:type="dxa" w:w="4320"/>
          </w:tcPr>
          <w:p>
            <w:r>
              <w:t>筅}外囿发生升么事都不要出}</w:t>
            </w:r>
          </w:p>
        </w:tc>
      </w:tr>
      <w:tr>
        <w:tc>
          <w:tcPr>
            <w:tcW w:type="dxa" w:w="4320"/>
          </w:tcPr>
          <w:p>
            <w:r>
              <w:t>02:34:59 - 02:35:00</w:t>
            </w:r>
          </w:p>
        </w:tc>
        <w:tc>
          <w:tcPr>
            <w:tcW w:type="dxa" w:w="4320"/>
          </w:tcPr>
          <w:p>
            <w:r>
              <w:t>强</w:t>
            </w:r>
          </w:p>
        </w:tc>
      </w:tr>
      <w:tr>
        <w:tc>
          <w:tcPr>
            <w:tcW w:type="dxa" w:w="4320"/>
          </w:tcPr>
          <w:p>
            <w:r>
              <w:t>02:35:01 - 02:35:01</w:t>
            </w:r>
          </w:p>
        </w:tc>
        <w:tc>
          <w:tcPr>
            <w:tcW w:type="dxa" w:w="4320"/>
          </w:tcPr>
          <w:p>
            <w:r>
              <w:t xml:space="preserve"> 酶</w:t>
            </w:r>
          </w:p>
        </w:tc>
      </w:tr>
      <w:tr>
        <w:tc>
          <w:tcPr>
            <w:tcW w:type="dxa" w:w="4320"/>
          </w:tcPr>
          <w:p>
            <w:r>
              <w:t>02:35:01 - 02:35:02</w:t>
            </w:r>
          </w:p>
        </w:tc>
        <w:tc>
          <w:tcPr>
            <w:tcW w:type="dxa" w:w="4320"/>
          </w:tcPr>
          <w:p>
            <w:r>
              <w:t>妤的</w:t>
            </w:r>
          </w:p>
        </w:tc>
      </w:tr>
      <w:tr>
        <w:tc>
          <w:tcPr>
            <w:tcW w:type="dxa" w:w="4320"/>
          </w:tcPr>
          <w:p>
            <w:r>
              <w:t>02:35:02 - 02:35:02</w:t>
            </w:r>
          </w:p>
        </w:tc>
        <w:tc>
          <w:tcPr>
            <w:tcW w:type="dxa" w:w="4320"/>
          </w:tcPr>
          <w:p>
            <w:r>
              <w:t>那你冒邑`要荭薏安全啊</w:t>
            </w:r>
          </w:p>
        </w:tc>
      </w:tr>
      <w:tr>
        <w:tc>
          <w:tcPr>
            <w:tcW w:type="dxa" w:w="4320"/>
          </w:tcPr>
          <w:p>
            <w:r>
              <w:t>02:35:02 - 02:35:03</w:t>
            </w:r>
          </w:p>
        </w:tc>
        <w:tc>
          <w:tcPr>
            <w:tcW w:type="dxa" w:w="4320"/>
          </w:tcPr>
          <w:p>
            <w:r>
              <w:t>那你冒邑?要荭薏安全啊</w:t>
            </w:r>
          </w:p>
        </w:tc>
      </w:tr>
      <w:tr>
        <w:tc>
          <w:tcPr>
            <w:tcW w:type="dxa" w:w="4320"/>
          </w:tcPr>
          <w:p>
            <w:r>
              <w:t>02:35:03 - 02:35:03</w:t>
            </w:r>
          </w:p>
        </w:tc>
        <w:tc>
          <w:tcPr>
            <w:tcW w:type="dxa" w:w="4320"/>
          </w:tcPr>
          <w:p>
            <w:r>
              <w:t>那你冒邑恐要雍薏安全啊_</w:t>
            </w:r>
          </w:p>
        </w:tc>
      </w:tr>
      <w:tr>
        <w:tc>
          <w:tcPr>
            <w:tcW w:type="dxa" w:w="4320"/>
          </w:tcPr>
          <w:p>
            <w:r>
              <w:t>02:35:03 - 02:35:04</w:t>
            </w:r>
          </w:p>
        </w:tc>
        <w:tc>
          <w:tcPr>
            <w:tcW w:type="dxa" w:w="4320"/>
          </w:tcPr>
          <w:p>
            <w:r>
              <w:t>那你冒邑恐要#薏安全啊</w:t>
            </w:r>
          </w:p>
        </w:tc>
      </w:tr>
      <w:tr>
        <w:tc>
          <w:tcPr>
            <w:tcW w:type="dxa" w:w="4320"/>
          </w:tcPr>
          <w:p>
            <w:r>
              <w:t>02:35:04 - 02:35:04</w:t>
            </w:r>
          </w:p>
        </w:tc>
        <w:tc>
          <w:tcPr>
            <w:tcW w:type="dxa" w:w="4320"/>
          </w:tcPr>
          <w:p>
            <w:r>
              <w:t>不要受份亍</w:t>
            </w:r>
          </w:p>
        </w:tc>
      </w:tr>
      <w:tr>
        <w:tc>
          <w:tcPr>
            <w:tcW w:type="dxa" w:w="4320"/>
          </w:tcPr>
          <w:p>
            <w:r>
              <w:t>02:35:04 - 02:35:05</w:t>
            </w:r>
          </w:p>
        </w:tc>
        <w:tc>
          <w:tcPr>
            <w:tcW w:type="dxa" w:w="4320"/>
          </w:tcPr>
          <w:p>
            <w:r>
              <w:t>不要受份三</w:t>
            </w:r>
          </w:p>
        </w:tc>
      </w:tr>
      <w:tr>
        <w:tc>
          <w:tcPr>
            <w:tcW w:type="dxa" w:w="4320"/>
          </w:tcPr>
          <w:p>
            <w:r>
              <w:t>02:35:06 - 02:35:06</w:t>
            </w:r>
          </w:p>
        </w:tc>
        <w:tc>
          <w:tcPr>
            <w:tcW w:type="dxa" w:w="4320"/>
          </w:tcPr>
          <w:p>
            <w:r>
              <w:t>对乎张宸秫幽豳是百之百的信压</w:t>
            </w:r>
          </w:p>
        </w:tc>
      </w:tr>
      <w:tr>
        <w:tc>
          <w:tcPr>
            <w:tcW w:type="dxa" w:w="4320"/>
          </w:tcPr>
          <w:p>
            <w:r>
              <w:t>02:35:06 - 02:35:07</w:t>
            </w:r>
          </w:p>
        </w:tc>
        <w:tc>
          <w:tcPr>
            <w:tcW w:type="dxa" w:w="4320"/>
          </w:tcPr>
          <w:p>
            <w:r>
              <w:t>对乎张宸秫幽豳是百窈之百的信压</w:t>
            </w:r>
          </w:p>
        </w:tc>
      </w:tr>
      <w:tr>
        <w:tc>
          <w:tcPr>
            <w:tcW w:type="dxa" w:w="4320"/>
          </w:tcPr>
          <w:p>
            <w:r>
              <w:t>02:35:07 - 02:35:07</w:t>
            </w:r>
          </w:p>
        </w:tc>
        <w:tc>
          <w:tcPr>
            <w:tcW w:type="dxa" w:w="4320"/>
          </w:tcPr>
          <w:p>
            <w:r>
              <w:t>对乎张宸林豳幽是再之-百的信征</w:t>
            </w:r>
          </w:p>
        </w:tc>
      </w:tr>
      <w:tr>
        <w:tc>
          <w:tcPr>
            <w:tcW w:type="dxa" w:w="4320"/>
          </w:tcPr>
          <w:p>
            <w:r>
              <w:t>02:35:07 - 02:35:08</w:t>
            </w:r>
          </w:p>
        </w:tc>
        <w:tc>
          <w:tcPr>
            <w:tcW w:type="dxa" w:w="4320"/>
          </w:tcPr>
          <w:p>
            <w:r>
              <w:t>对乎张宸林幽幽是督分之百的信压臼 `</w:t>
            </w:r>
          </w:p>
        </w:tc>
      </w:tr>
      <w:tr>
        <w:tc>
          <w:tcPr>
            <w:tcW w:type="dxa" w:w="4320"/>
          </w:tcPr>
          <w:p>
            <w:r>
              <w:t>02:35:08 - 02:35:09</w:t>
            </w:r>
          </w:p>
        </w:tc>
        <w:tc>
          <w:tcPr>
            <w:tcW w:type="dxa" w:w="4320"/>
          </w:tcPr>
          <w:p>
            <w:r>
              <w:t>对于张宸林幽幽是酉分之一舀的信压</w:t>
            </w:r>
          </w:p>
        </w:tc>
      </w:tr>
      <w:tr>
        <w:tc>
          <w:tcPr>
            <w:tcW w:type="dxa" w:w="4320"/>
          </w:tcPr>
          <w:p>
            <w:r>
              <w:t>02:35:09 - 02:35:09</w:t>
            </w:r>
          </w:p>
        </w:tc>
        <w:tc>
          <w:tcPr>
            <w:tcW w:type="dxa" w:w="4320"/>
          </w:tcPr>
          <w:p>
            <w:r>
              <w:t>对子张|林幽幽是亘分之一百的信任</w:t>
            </w:r>
          </w:p>
        </w:tc>
      </w:tr>
      <w:tr>
        <w:tc>
          <w:tcPr>
            <w:tcW w:type="dxa" w:w="4320"/>
          </w:tcPr>
          <w:p>
            <w:r>
              <w:t>02:35:09 - 02:35:10</w:t>
            </w:r>
          </w:p>
        </w:tc>
        <w:tc>
          <w:tcPr>
            <w:tcW w:type="dxa" w:w="4320"/>
          </w:tcPr>
          <w:p>
            <w:r>
              <w:t>既然张窟都遂么谗了臼</w:t>
            </w:r>
          </w:p>
        </w:tc>
      </w:tr>
      <w:tr>
        <w:tc>
          <w:tcPr>
            <w:tcW w:type="dxa" w:w="4320"/>
          </w:tcPr>
          <w:p>
            <w:r>
              <w:t>02:35:10 - 02:35:10</w:t>
            </w:r>
          </w:p>
        </w:tc>
        <w:tc>
          <w:tcPr>
            <w:tcW w:type="dxa" w:w="4320"/>
          </w:tcPr>
          <w:p>
            <w:r>
              <w:t>既然张宸酆逑么谠了</w:t>
            </w:r>
          </w:p>
        </w:tc>
      </w:tr>
      <w:tr>
        <w:tc>
          <w:tcPr>
            <w:tcW w:type="dxa" w:w="4320"/>
          </w:tcPr>
          <w:p>
            <w:r>
              <w:t>02:35:10 - 02:35:11</w:t>
            </w:r>
          </w:p>
        </w:tc>
        <w:tc>
          <w:tcPr>
            <w:tcW w:type="dxa" w:w="4320"/>
          </w:tcPr>
          <w:p>
            <w:r>
              <w:t>既然张宸都逆么说了</w:t>
            </w:r>
          </w:p>
        </w:tc>
      </w:tr>
      <w:tr>
        <w:tc>
          <w:tcPr>
            <w:tcW w:type="dxa" w:w="4320"/>
          </w:tcPr>
          <w:p>
            <w:r>
              <w:t>02:35:11 - 02:35:12</w:t>
            </w:r>
          </w:p>
        </w:tc>
        <w:tc>
          <w:tcPr>
            <w:tcW w:type="dxa" w:w="4320"/>
          </w:tcPr>
          <w:p>
            <w:r>
              <w:t>那肯定是张宸发现什么了</w:t>
            </w:r>
          </w:p>
        </w:tc>
      </w:tr>
      <w:tr>
        <w:tc>
          <w:tcPr>
            <w:tcW w:type="dxa" w:w="4320"/>
          </w:tcPr>
          <w:p>
            <w:r>
              <w:t>02:35:12 - 02:35:12</w:t>
            </w:r>
          </w:p>
        </w:tc>
        <w:tc>
          <w:tcPr>
            <w:tcW w:type="dxa" w:w="4320"/>
          </w:tcPr>
          <w:p>
            <w:r>
              <w:t>那肾定是张宸发现什么了</w:t>
            </w:r>
          </w:p>
        </w:tc>
      </w:tr>
      <w:tr>
        <w:tc>
          <w:tcPr>
            <w:tcW w:type="dxa" w:w="4320"/>
          </w:tcPr>
          <w:p>
            <w:r>
              <w:t>02:35:12 - 02:35:13</w:t>
            </w:r>
          </w:p>
        </w:tc>
        <w:tc>
          <w:tcPr>
            <w:tcW w:type="dxa" w:w="4320"/>
          </w:tcPr>
          <w:p>
            <w:r>
              <w:t>那肯定是张~发觋什么了</w:t>
            </w:r>
          </w:p>
        </w:tc>
      </w:tr>
      <w:tr>
        <w:tc>
          <w:tcPr>
            <w:tcW w:type="dxa" w:w="4320"/>
          </w:tcPr>
          <w:p>
            <w:r>
              <w:t>02:35:13 - 02:35:13</w:t>
            </w:r>
          </w:p>
        </w:tc>
        <w:tc>
          <w:tcPr>
            <w:tcW w:type="dxa" w:w="4320"/>
          </w:tcPr>
          <w:p>
            <w:r>
              <w:t>那肯定匙张宸发什么了</w:t>
            </w:r>
          </w:p>
        </w:tc>
      </w:tr>
      <w:tr>
        <w:tc>
          <w:tcPr>
            <w:tcW w:type="dxa" w:w="4320"/>
          </w:tcPr>
          <w:p>
            <w:r>
              <w:t>02:35:13 - 02:35:14</w:t>
            </w:r>
          </w:p>
        </w:tc>
        <w:tc>
          <w:tcPr>
            <w:tcW w:type="dxa" w:w="4320"/>
          </w:tcPr>
          <w:p>
            <w:r>
              <w:t>自包乖宛呖语岙捣乱就好</w:t>
            </w:r>
          </w:p>
        </w:tc>
      </w:tr>
      <w:tr>
        <w:tc>
          <w:tcPr>
            <w:tcW w:type="dxa" w:w="4320"/>
          </w:tcPr>
          <w:p>
            <w:r>
              <w:t>02:35:14 - 02:35:14</w:t>
            </w:r>
          </w:p>
        </w:tc>
        <w:tc>
          <w:tcPr>
            <w:tcW w:type="dxa" w:w="4320"/>
          </w:tcPr>
          <w:p>
            <w:r>
              <w:t>自包乖宛哌语忝捣乱就好</w:t>
            </w:r>
          </w:p>
        </w:tc>
      </w:tr>
      <w:tr>
        <w:tc>
          <w:tcPr>
            <w:tcW w:type="dxa" w:w="4320"/>
          </w:tcPr>
          <w:p>
            <w:r>
              <w:t>02:35:14 - 02:35:15</w:t>
            </w:r>
          </w:p>
        </w:tc>
        <w:tc>
          <w:tcPr>
            <w:tcW w:type="dxa" w:w="4320"/>
          </w:tcPr>
          <w:p>
            <w:r>
              <w:t>自包乖窕呖谲岙捣乱就好</w:t>
            </w:r>
          </w:p>
        </w:tc>
      </w:tr>
      <w:tr>
        <w:tc>
          <w:tcPr>
            <w:tcW w:type="dxa" w:w="4320"/>
          </w:tcPr>
          <w:p>
            <w:r>
              <w:t>02:35:15 - 02:35:15</w:t>
            </w:r>
          </w:p>
        </w:tc>
        <w:tc>
          <w:tcPr>
            <w:tcW w:type="dxa" w:w="4320"/>
          </w:tcPr>
          <w:p>
            <w:r>
              <w:t>首邑乖乖砺语岙捣乱就好</w:t>
            </w:r>
          </w:p>
        </w:tc>
      </w:tr>
      <w:tr>
        <w:tc>
          <w:tcPr>
            <w:tcW w:type="dxa" w:w="4320"/>
          </w:tcPr>
          <w:p>
            <w:r>
              <w:t>02:35:27 - 02:35:28</w:t>
            </w:r>
          </w:p>
        </w:tc>
        <w:tc>
          <w:tcPr>
            <w:tcW w:type="dxa" w:w="4320"/>
          </w:tcPr>
          <w:p>
            <w:r>
              <w:t>老失;我们发现了一艘犬船</w:t>
            </w:r>
          </w:p>
        </w:tc>
      </w:tr>
      <w:tr>
        <w:tc>
          <w:tcPr>
            <w:tcW w:type="dxa" w:w="4320"/>
          </w:tcPr>
          <w:p>
            <w:r>
              <w:t>02:35:28 - 02:35:29</w:t>
            </w:r>
          </w:p>
        </w:tc>
        <w:tc>
          <w:tcPr>
            <w:tcW w:type="dxa" w:w="4320"/>
          </w:tcPr>
          <w:p>
            <w:r>
              <w:t>老失;我们发现了一艘犬船</w:t>
            </w:r>
          </w:p>
        </w:tc>
      </w:tr>
      <w:tr>
        <w:tc>
          <w:tcPr>
            <w:tcW w:type="dxa" w:w="4320"/>
          </w:tcPr>
          <w:p>
            <w:r>
              <w:t>02:35:29 - 02:35:29</w:t>
            </w:r>
          </w:p>
        </w:tc>
        <w:tc>
          <w:tcPr>
            <w:tcW w:type="dxa" w:w="4320"/>
          </w:tcPr>
          <w:p>
            <w:r>
              <w:t>老尖;我们发现了一艘犬船(</w:t>
            </w:r>
          </w:p>
        </w:tc>
      </w:tr>
      <w:tr>
        <w:tc>
          <w:tcPr>
            <w:tcW w:type="dxa" w:w="4320"/>
          </w:tcPr>
          <w:p>
            <w:r>
              <w:t>02:35:29 - 02:35:30</w:t>
            </w:r>
          </w:p>
        </w:tc>
        <w:tc>
          <w:tcPr>
            <w:tcW w:type="dxa" w:w="4320"/>
          </w:tcPr>
          <w:p>
            <w:r>
              <w:t>耶艘大船好像挂着的 (</w:t>
            </w:r>
          </w:p>
        </w:tc>
      </w:tr>
      <w:tr>
        <w:tc>
          <w:tcPr>
            <w:tcW w:type="dxa" w:w="4320"/>
          </w:tcPr>
          <w:p>
            <w:r>
              <w:t>02:35:30 - 02:35:31</w:t>
            </w:r>
          </w:p>
        </w:tc>
        <w:tc>
          <w:tcPr>
            <w:tcW w:type="dxa" w:w="4320"/>
          </w:tcPr>
          <w:p>
            <w:r>
              <w:t>那艘大船妤像挂着的(</w:t>
            </w:r>
          </w:p>
        </w:tc>
      </w:tr>
      <w:tr>
        <w:tc>
          <w:tcPr>
            <w:tcW w:type="dxa" w:w="4320"/>
          </w:tcPr>
          <w:p>
            <w:r>
              <w:t>02:35:31 - 02:35:31</w:t>
            </w:r>
          </w:p>
        </w:tc>
        <w:tc>
          <w:tcPr>
            <w:tcW w:type="dxa" w:w="4320"/>
          </w:tcPr>
          <w:p>
            <w:r>
              <w:t>艘大船好像挂着的</w:t>
            </w:r>
          </w:p>
        </w:tc>
      </w:tr>
      <w:tr>
        <w:tc>
          <w:tcPr>
            <w:tcW w:type="dxa" w:w="4320"/>
          </w:tcPr>
          <w:p>
            <w:r>
              <w:t>02:35:31 - 02:35:32</w:t>
            </w:r>
          </w:p>
        </w:tc>
        <w:tc>
          <w:tcPr>
            <w:tcW w:type="dxa" w:w="4320"/>
          </w:tcPr>
          <w:p>
            <w:r>
              <w:t>好像是兆犬硎的旗帜</w:t>
            </w:r>
          </w:p>
        </w:tc>
      </w:tr>
      <w:tr>
        <w:tc>
          <w:tcPr>
            <w:tcW w:type="dxa" w:w="4320"/>
          </w:tcPr>
          <w:p>
            <w:r>
              <w:t>02:35:32 - 02:35:32</w:t>
            </w:r>
          </w:p>
        </w:tc>
        <w:tc>
          <w:tcPr>
            <w:tcW w:type="dxa" w:w="4320"/>
          </w:tcPr>
          <w:p>
            <w:r>
              <w:t>好像是兆犬跚的旗帜(</w:t>
            </w:r>
          </w:p>
        </w:tc>
      </w:tr>
      <w:tr>
        <w:tc>
          <w:tcPr>
            <w:tcW w:type="dxa" w:w="4320"/>
          </w:tcPr>
          <w:p>
            <w:r>
              <w:t>02:35:32 - 02:35:33</w:t>
            </w:r>
          </w:p>
        </w:tc>
        <w:tc>
          <w:tcPr>
            <w:tcW w:type="dxa" w:w="4320"/>
          </w:tcPr>
          <w:p>
            <w:r>
              <w:t>好像是北犬硎的旗帜(</w:t>
            </w:r>
          </w:p>
        </w:tc>
      </w:tr>
      <w:tr>
        <w:tc>
          <w:tcPr>
            <w:tcW w:type="dxa" w:w="4320"/>
          </w:tcPr>
          <w:p>
            <w:r>
              <w:t>02:35:33 - 02:35:34</w:t>
            </w:r>
          </w:p>
        </w:tc>
        <w:tc>
          <w:tcPr>
            <w:tcW w:type="dxa" w:w="4320"/>
          </w:tcPr>
          <w:p>
            <w:r>
              <w:t>我们莅那艘犬船止只发现宁个男的还有两个女的</w:t>
            </w:r>
          </w:p>
        </w:tc>
      </w:tr>
      <w:tr>
        <w:tc>
          <w:tcPr>
            <w:tcW w:type="dxa" w:w="4320"/>
          </w:tcPr>
          <w:p>
            <w:r>
              <w:t>02:35:34 - 02:35:35</w:t>
            </w:r>
          </w:p>
        </w:tc>
        <w:tc>
          <w:tcPr>
            <w:tcW w:type="dxa" w:w="4320"/>
          </w:tcPr>
          <w:p>
            <w:r>
              <w:t>我们莅那艘犬船止只发蚬宁一个男的还有两个女的</w:t>
            </w:r>
          </w:p>
        </w:tc>
      </w:tr>
      <w:tr>
        <w:tc>
          <w:tcPr>
            <w:tcW w:type="dxa" w:w="4320"/>
          </w:tcPr>
          <w:p>
            <w:r>
              <w:t>02:35:35 - 02:35:35</w:t>
            </w:r>
          </w:p>
        </w:tc>
        <w:tc>
          <w:tcPr>
            <w:tcW w:type="dxa" w:w="4320"/>
          </w:tcPr>
          <w:p>
            <w:r>
              <w:t>我们岙那艘犬船止只发瑰予(个男的还有两个女的</w:t>
            </w:r>
          </w:p>
        </w:tc>
      </w:tr>
      <w:tr>
        <w:tc>
          <w:tcPr>
            <w:tcW w:type="dxa" w:w="4320"/>
          </w:tcPr>
          <w:p>
            <w:r>
              <w:t>02:35:35 - 02:35:36</w:t>
            </w:r>
          </w:p>
        </w:tc>
        <w:tc>
          <w:tcPr>
            <w:tcW w:type="dxa" w:w="4320"/>
          </w:tcPr>
          <w:p>
            <w:r>
              <w:t>我们莅那艘犬船止只发现予一个男的还有两个女的(</w:t>
            </w:r>
          </w:p>
        </w:tc>
      </w:tr>
      <w:tr>
        <w:tc>
          <w:tcPr>
            <w:tcW w:type="dxa" w:w="4320"/>
          </w:tcPr>
          <w:p>
            <w:r>
              <w:t>02:35:36 - 02:35:37</w:t>
            </w:r>
          </w:p>
        </w:tc>
        <w:tc>
          <w:tcPr>
            <w:tcW w:type="dxa" w:w="4320"/>
          </w:tcPr>
          <w:p>
            <w:r>
              <w:t>我们茌那艘犬船止只发现宁个男的还有两个女的</w:t>
            </w:r>
          </w:p>
        </w:tc>
      </w:tr>
      <w:tr>
        <w:tc>
          <w:tcPr>
            <w:tcW w:type="dxa" w:w="4320"/>
          </w:tcPr>
          <w:p>
            <w:r>
              <w:t>02:35:37 - 02:35:37</w:t>
            </w:r>
          </w:p>
        </w:tc>
        <w:tc>
          <w:tcPr>
            <w:tcW w:type="dxa" w:w="4320"/>
          </w:tcPr>
          <w:p>
            <w:r>
              <w:t>我们茌那艘犬船止芡发觋宁个男的还有两个女的</w:t>
            </w:r>
          </w:p>
        </w:tc>
      </w:tr>
      <w:tr>
        <w:tc>
          <w:tcPr>
            <w:tcW w:type="dxa" w:w="4320"/>
          </w:tcPr>
          <w:p>
            <w:r>
              <w:t>02:35:37 - 02:35:38</w:t>
            </w:r>
          </w:p>
        </w:tc>
        <w:tc>
          <w:tcPr>
            <w:tcW w:type="dxa" w:w="4320"/>
          </w:tcPr>
          <w:p>
            <w:r>
              <w:t>没肴看到其他水手</w:t>
            </w:r>
          </w:p>
        </w:tc>
      </w:tr>
      <w:tr>
        <w:tc>
          <w:tcPr>
            <w:tcW w:type="dxa" w:w="4320"/>
          </w:tcPr>
          <w:p>
            <w:r>
              <w:t>02:35:38 - 02:35:38</w:t>
            </w:r>
          </w:p>
        </w:tc>
        <w:tc>
          <w:tcPr>
            <w:tcW w:type="dxa" w:w="4320"/>
          </w:tcPr>
          <w:p>
            <w:r>
              <w:t>没有看到其他水手扒</w:t>
            </w:r>
          </w:p>
        </w:tc>
      </w:tr>
      <w:tr>
        <w:tc>
          <w:tcPr>
            <w:tcW w:type="dxa" w:w="4320"/>
          </w:tcPr>
          <w:p>
            <w:r>
              <w:t>02:35:38 - 02:35:39</w:t>
            </w:r>
          </w:p>
        </w:tc>
        <w:tc>
          <w:tcPr>
            <w:tcW w:type="dxa" w:w="4320"/>
          </w:tcPr>
          <w:p>
            <w:r>
              <w:t>没有看到其他水手</w:t>
            </w:r>
          </w:p>
        </w:tc>
      </w:tr>
      <w:tr>
        <w:tc>
          <w:tcPr>
            <w:tcW w:type="dxa" w:w="4320"/>
          </w:tcPr>
          <w:p>
            <w:r>
              <w:t>02:35:39 - 02:35:40</w:t>
            </w:r>
          </w:p>
        </w:tc>
        <w:tc>
          <w:tcPr>
            <w:tcW w:type="dxa" w:w="4320"/>
          </w:tcPr>
          <w:p>
            <w:r>
              <w:t>也没有看到船上有火炮什么的,现岙怎么办?</w:t>
            </w:r>
          </w:p>
        </w:tc>
      </w:tr>
      <w:tr>
        <w:tc>
          <w:tcPr>
            <w:tcW w:type="dxa" w:w="4320"/>
          </w:tcPr>
          <w:p>
            <w:r>
              <w:t>02:35:40 - 02:35:41</w:t>
            </w:r>
          </w:p>
        </w:tc>
        <w:tc>
          <w:tcPr>
            <w:tcW w:type="dxa" w:w="4320"/>
          </w:tcPr>
          <w:p>
            <w:r>
              <w:t>也没有看到船上有'炮什么的,现奁怎么办?</w:t>
            </w:r>
          </w:p>
        </w:tc>
      </w:tr>
      <w:tr>
        <w:tc>
          <w:tcPr>
            <w:tcW w:type="dxa" w:w="4320"/>
          </w:tcPr>
          <w:p>
            <w:r>
              <w:t>02:35:41 - 02:35:42</w:t>
            </w:r>
          </w:p>
        </w:tc>
        <w:tc>
          <w:tcPr>
            <w:tcW w:type="dxa" w:w="4320"/>
          </w:tcPr>
          <w:p>
            <w:r>
              <w:t>也没肴看到船上有"炮什么的,现奁怎么办?</w:t>
            </w:r>
          </w:p>
        </w:tc>
      </w:tr>
      <w:tr>
        <w:tc>
          <w:tcPr>
            <w:tcW w:type="dxa" w:w="4320"/>
          </w:tcPr>
          <w:p>
            <w:r>
              <w:t>02:35:42 - 02:35:43</w:t>
            </w:r>
          </w:p>
        </w:tc>
        <w:tc>
          <w:tcPr>
            <w:tcW w:type="dxa" w:w="4320"/>
          </w:tcPr>
          <w:p>
            <w:r>
              <w:t>没有任何火炮的兆大洲船只</w:t>
            </w:r>
          </w:p>
        </w:tc>
      </w:tr>
      <w:tr>
        <w:tc>
          <w:tcPr>
            <w:tcW w:type="dxa" w:w="4320"/>
          </w:tcPr>
          <w:p>
            <w:r>
              <w:t>02:35:43 - 02:35:43</w:t>
            </w:r>
          </w:p>
        </w:tc>
        <w:tc>
          <w:tcPr>
            <w:tcW w:type="dxa" w:w="4320"/>
          </w:tcPr>
          <w:p>
            <w:r>
              <w:t>没有任何氽炮酶兆大狮船只</w:t>
            </w:r>
          </w:p>
        </w:tc>
      </w:tr>
      <w:tr>
        <w:tc>
          <w:tcPr>
            <w:tcW w:type="dxa" w:w="4320"/>
          </w:tcPr>
          <w:p>
            <w:r>
              <w:t>02:35:43 - 02:35:44</w:t>
            </w:r>
          </w:p>
        </w:tc>
        <w:tc>
          <w:tcPr>
            <w:tcW w:type="dxa" w:w="4320"/>
          </w:tcPr>
          <w:p>
            <w:r>
              <w:t>没有任何氽炮酶兆大涮船只</w:t>
            </w:r>
          </w:p>
        </w:tc>
      </w:tr>
      <w:tr>
        <w:tc>
          <w:tcPr>
            <w:tcW w:type="dxa" w:w="4320"/>
          </w:tcPr>
          <w:p>
            <w:r>
              <w:t>02:35:44 - 02:35:44</w:t>
            </w:r>
          </w:p>
        </w:tc>
        <w:tc>
          <w:tcPr>
            <w:tcW w:type="dxa" w:w="4320"/>
          </w:tcPr>
          <w:p>
            <w:r>
              <w:t>没有任何籴炮胸兆大涮船只</w:t>
            </w:r>
          </w:p>
        </w:tc>
      </w:tr>
      <w:tr>
        <w:tc>
          <w:tcPr>
            <w:tcW w:type="dxa" w:w="4320"/>
          </w:tcPr>
          <w:p>
            <w:r>
              <w:t>02:35:44 - 02:35:45</w:t>
            </w:r>
          </w:p>
        </w:tc>
        <w:tc>
          <w:tcPr>
            <w:tcW w:type="dxa" w:w="4320"/>
          </w:tcPr>
          <w:p>
            <w:r>
              <w:t>没有任何汆炮舸兆大狮船只</w:t>
            </w:r>
          </w:p>
        </w:tc>
      </w:tr>
      <w:tr>
        <w:tc>
          <w:tcPr>
            <w:tcW w:type="dxa" w:w="4320"/>
          </w:tcPr>
          <w:p>
            <w:r>
              <w:t>02:35:45 - 02:35:45</w:t>
            </w:r>
          </w:p>
        </w:tc>
        <w:tc>
          <w:tcPr>
            <w:tcW w:type="dxa" w:w="4320"/>
          </w:tcPr>
          <w:p>
            <w:r>
              <w:t>没有任何籴炮胸兆大涮船只</w:t>
            </w:r>
          </w:p>
        </w:tc>
      </w:tr>
      <w:tr>
        <w:tc>
          <w:tcPr>
            <w:tcW w:type="dxa" w:w="4320"/>
          </w:tcPr>
          <w:p>
            <w:r>
              <w:t>02:35:45 - 02:35:46</w:t>
            </w:r>
          </w:p>
        </w:tc>
        <w:tc>
          <w:tcPr>
            <w:tcW w:type="dxa" w:w="4320"/>
          </w:tcPr>
          <w:p>
            <w:r>
              <w:t>没有任何氽炮酶兆大〈船只</w:t>
            </w:r>
          </w:p>
        </w:tc>
      </w:tr>
      <w:tr>
        <w:tc>
          <w:tcPr>
            <w:tcW w:type="dxa" w:w="4320"/>
          </w:tcPr>
          <w:p>
            <w:r>
              <w:t>02:35:46 - 02:35:46</w:t>
            </w:r>
          </w:p>
        </w:tc>
        <w:tc>
          <w:tcPr>
            <w:tcW w:type="dxa" w:w="4320"/>
          </w:tcPr>
          <w:p>
            <w:r>
              <w:t>上面还贝有穿</w:t>
            </w:r>
          </w:p>
        </w:tc>
      </w:tr>
      <w:tr>
        <w:tc>
          <w:tcPr>
            <w:tcW w:type="dxa" w:w="4320"/>
          </w:tcPr>
          <w:p>
            <w:r>
              <w:t>02:35:46 - 02:35:47</w:t>
            </w:r>
          </w:p>
        </w:tc>
        <w:tc>
          <w:tcPr>
            <w:tcW w:type="dxa" w:w="4320"/>
          </w:tcPr>
          <w:p>
            <w:r>
              <w:t>上面还贝桷</w:t>
            </w:r>
          </w:p>
        </w:tc>
      </w:tr>
      <w:tr>
        <w:tc>
          <w:tcPr>
            <w:tcW w:type="dxa" w:w="4320"/>
          </w:tcPr>
          <w:p>
            <w:r>
              <w:t>02:35:47 - 02:35:47</w:t>
            </w:r>
          </w:p>
        </w:tc>
        <w:tc>
          <w:tcPr>
            <w:tcW w:type="dxa" w:w="4320"/>
          </w:tcPr>
          <w:p>
            <w:r>
              <w:t>上面逐只肴穿</w:t>
            </w:r>
          </w:p>
        </w:tc>
      </w:tr>
      <w:tr>
        <w:tc>
          <w:tcPr>
            <w:tcW w:type="dxa" w:w="4320"/>
          </w:tcPr>
          <w:p>
            <w:r>
              <w:t>02:35:47 - 02:35:48</w:t>
            </w:r>
          </w:p>
        </w:tc>
        <w:tc>
          <w:tcPr>
            <w:tcW w:type="dxa" w:w="4320"/>
          </w:tcPr>
          <w:p>
            <w:r>
              <w:t>匕面还臾脊穸个人</w:t>
            </w:r>
          </w:p>
        </w:tc>
      </w:tr>
      <w:tr>
        <w:tc>
          <w:tcPr>
            <w:tcW w:type="dxa" w:w="4320"/>
          </w:tcPr>
          <w:p>
            <w:r>
              <w:t>02:35:48 - 02:35:48</w:t>
            </w:r>
          </w:p>
        </w:tc>
        <w:tc>
          <w:tcPr>
            <w:tcW w:type="dxa" w:w="4320"/>
          </w:tcPr>
          <w:p>
            <w:r>
              <w:t>匕面还贝肴写</w:t>
            </w:r>
          </w:p>
        </w:tc>
      </w:tr>
      <w:tr>
        <w:tc>
          <w:tcPr>
            <w:tcW w:type="dxa" w:w="4320"/>
          </w:tcPr>
          <w:p>
            <w:r>
              <w:t>02:35:48 - 02:35:49</w:t>
            </w:r>
          </w:p>
        </w:tc>
        <w:tc>
          <w:tcPr>
            <w:tcW w:type="dxa" w:w="4320"/>
          </w:tcPr>
          <w:p>
            <w:r>
              <w:t>那你还等什公,苴接去撼啊?</w:t>
            </w:r>
          </w:p>
        </w:tc>
      </w:tr>
      <w:tr>
        <w:tc>
          <w:tcPr>
            <w:tcW w:type="dxa" w:w="4320"/>
          </w:tcPr>
          <w:p>
            <w:r>
              <w:t>02:35:49 - 02:35:49</w:t>
            </w:r>
          </w:p>
        </w:tc>
        <w:tc>
          <w:tcPr>
            <w:tcW w:type="dxa" w:w="4320"/>
          </w:tcPr>
          <w:p>
            <w:r>
              <w:t>那你还等什岔;直接去懋啊?</w:t>
            </w:r>
          </w:p>
        </w:tc>
      </w:tr>
      <w:tr>
        <w:tc>
          <w:tcPr>
            <w:tcW w:type="dxa" w:w="4320"/>
          </w:tcPr>
          <w:p>
            <w:r>
              <w:t>02:35:49 - 02:35:50</w:t>
            </w:r>
          </w:p>
        </w:tc>
        <w:tc>
          <w:tcPr>
            <w:tcW w:type="dxa" w:w="4320"/>
          </w:tcPr>
          <w:p>
            <w:r>
              <w:t>那你还等什公;苴接去镡啊?</w:t>
            </w:r>
          </w:p>
        </w:tc>
      </w:tr>
      <w:tr>
        <w:tc>
          <w:tcPr>
            <w:tcW w:type="dxa" w:w="4320"/>
          </w:tcPr>
          <w:p>
            <w:r>
              <w:t>02:35:50 - 02:35:50</w:t>
            </w:r>
          </w:p>
        </w:tc>
        <w:tc>
          <w:tcPr>
            <w:tcW w:type="dxa" w:w="4320"/>
          </w:tcPr>
          <w:p>
            <w:r>
              <w:t>那你还等什么,篷接去瑙啊?</w:t>
            </w:r>
          </w:p>
        </w:tc>
      </w:tr>
      <w:tr>
        <w:tc>
          <w:tcPr>
            <w:tcW w:type="dxa" w:w="4320"/>
          </w:tcPr>
          <w:p>
            <w:r>
              <w:t>02:35:50 - 02:35:51</w:t>
            </w:r>
          </w:p>
        </w:tc>
        <w:tc>
          <w:tcPr>
            <w:tcW w:type="dxa" w:w="4320"/>
          </w:tcPr>
          <w:p>
            <w:r>
              <w:t>那你还等什参,苴接去橙啊?</w:t>
            </w:r>
          </w:p>
        </w:tc>
      </w:tr>
      <w:tr>
        <w:tc>
          <w:tcPr>
            <w:tcW w:type="dxa" w:w="4320"/>
          </w:tcPr>
          <w:p>
            <w:r>
              <w:t>02:35:51 - 02:35:51</w:t>
            </w:r>
          </w:p>
        </w:tc>
        <w:tc>
          <w:tcPr>
            <w:tcW w:type="dxa" w:w="4320"/>
          </w:tcPr>
          <w:p>
            <w:r>
              <w:t>那你还等什公,篷接去橙啊?</w:t>
            </w:r>
          </w:p>
        </w:tc>
      </w:tr>
      <w:tr>
        <w:tc>
          <w:tcPr>
            <w:tcW w:type="dxa" w:w="4320"/>
          </w:tcPr>
          <w:p>
            <w:r>
              <w:t>02:35:51 - 02:35:52</w:t>
            </w:r>
          </w:p>
        </w:tc>
        <w:tc>
          <w:tcPr>
            <w:tcW w:type="dxa" w:w="4320"/>
          </w:tcPr>
          <w:p>
            <w:r>
              <w:t>就算上面什么都没肴;莪佝也可呀拆了他们的船</w:t>
            </w:r>
          </w:p>
        </w:tc>
      </w:tr>
      <w:tr>
        <w:tc>
          <w:tcPr>
            <w:tcW w:type="dxa" w:w="4320"/>
          </w:tcPr>
          <w:p>
            <w:r>
              <w:t>02:35:52 - 02:35:52</w:t>
            </w:r>
          </w:p>
        </w:tc>
        <w:tc>
          <w:tcPr>
            <w:tcW w:type="dxa" w:w="4320"/>
          </w:tcPr>
          <w:p>
            <w:r>
              <w:t>就算上面什么都没有;我俩他可啜拆了他们的船</w:t>
            </w:r>
          </w:p>
        </w:tc>
      </w:tr>
      <w:tr>
        <w:tc>
          <w:tcPr>
            <w:tcW w:type="dxa" w:w="4320"/>
          </w:tcPr>
          <w:p>
            <w:r>
              <w:t>02:35:52 - 02:35:53</w:t>
            </w:r>
          </w:p>
        </w:tc>
        <w:tc>
          <w:tcPr>
            <w:tcW w:type="dxa" w:w="4320"/>
          </w:tcPr>
          <w:p>
            <w:r>
              <w:t>就算上面什么都没有;我俩也可滇拆了他们的船</w:t>
            </w:r>
          </w:p>
        </w:tc>
      </w:tr>
      <w:tr>
        <w:tc>
          <w:tcPr>
            <w:tcW w:type="dxa" w:w="4320"/>
          </w:tcPr>
          <w:p>
            <w:r>
              <w:t>02:35:53 - 02:35:53</w:t>
            </w:r>
          </w:p>
        </w:tc>
        <w:tc>
          <w:tcPr>
            <w:tcW w:type="dxa" w:w="4320"/>
          </w:tcPr>
          <w:p>
            <w:r>
              <w:t>就算上面什么都没有;莪倘世可呀拆了他们的船</w:t>
            </w:r>
          </w:p>
        </w:tc>
      </w:tr>
      <w:tr>
        <w:tc>
          <w:tcPr>
            <w:tcW w:type="dxa" w:w="4320"/>
          </w:tcPr>
          <w:p>
            <w:r>
              <w:t>02:35:53 - 02:35:54</w:t>
            </w:r>
          </w:p>
        </w:tc>
        <w:tc>
          <w:tcPr>
            <w:tcW w:type="dxa" w:w="4320"/>
          </w:tcPr>
          <w:p>
            <w:r>
              <w:t>就算上面什么都没有,莪侗世可啄拆了他们的船</w:t>
            </w:r>
          </w:p>
        </w:tc>
      </w:tr>
      <w:tr>
        <w:tc>
          <w:tcPr>
            <w:tcW w:type="dxa" w:w="4320"/>
          </w:tcPr>
          <w:p>
            <w:r>
              <w:t>02:35:54 - 02:35:54</w:t>
            </w:r>
          </w:p>
        </w:tc>
        <w:tc>
          <w:tcPr>
            <w:tcW w:type="dxa" w:w="4320"/>
          </w:tcPr>
          <w:p>
            <w:r>
              <w:t>就算上面什么都没肴,莪侗毡可啄拆了他们的船</w:t>
            </w:r>
          </w:p>
        </w:tc>
      </w:tr>
      <w:tr>
        <w:tc>
          <w:tcPr>
            <w:tcW w:type="dxa" w:w="4320"/>
          </w:tcPr>
          <w:p>
            <w:r>
              <w:t>02:35:54 - 02:35:55</w:t>
            </w:r>
          </w:p>
        </w:tc>
        <w:tc>
          <w:tcPr>
            <w:tcW w:type="dxa" w:w="4320"/>
          </w:tcPr>
          <w:p>
            <w:r>
              <w:t>就算上面什么都没肴;裁俩世可呀拆了他们的船</w:t>
            </w:r>
          </w:p>
        </w:tc>
      </w:tr>
      <w:tr>
        <w:tc>
          <w:tcPr>
            <w:tcW w:type="dxa" w:w="4320"/>
          </w:tcPr>
          <w:p>
            <w:r>
              <w:t>02:35:55 - 02:35:55</w:t>
            </w:r>
          </w:p>
        </w:tc>
        <w:tc>
          <w:tcPr>
            <w:tcW w:type="dxa" w:w="4320"/>
          </w:tcPr>
          <w:p>
            <w:r>
              <w:t>就算上面什么都没有;我佝他可啜拆了他们的船</w:t>
            </w:r>
          </w:p>
        </w:tc>
      </w:tr>
      <w:tr>
        <w:tc>
          <w:tcPr>
            <w:tcW w:type="dxa" w:w="4320"/>
          </w:tcPr>
          <w:p>
            <w:r>
              <w:t>02:35:55 - 02:35:56</w:t>
            </w:r>
          </w:p>
        </w:tc>
        <w:tc>
          <w:tcPr>
            <w:tcW w:type="dxa" w:w="4320"/>
          </w:tcPr>
          <w:p>
            <w:r>
              <w:t>就算上面什么都没有;我侗也可啖斥了他们的船</w:t>
            </w:r>
          </w:p>
        </w:tc>
      </w:tr>
      <w:tr>
        <w:tc>
          <w:tcPr>
            <w:tcW w:type="dxa" w:w="4320"/>
          </w:tcPr>
          <w:p>
            <w:r>
              <w:t>02:35:57 - 02:35:57</w:t>
            </w:r>
          </w:p>
        </w:tc>
        <w:tc>
          <w:tcPr>
            <w:tcW w:type="dxa" w:w="4320"/>
          </w:tcPr>
          <w:p>
            <w:r>
              <w:t>可是老犬_船尘挂着的,可是北大涮女皇的旗帜啊</w:t>
            </w:r>
          </w:p>
        </w:tc>
      </w:tr>
      <w:tr>
        <w:tc>
          <w:tcPr>
            <w:tcW w:type="dxa" w:w="4320"/>
          </w:tcPr>
          <w:p>
            <w:r>
              <w:t>02:35:57 - 02:35:58</w:t>
            </w:r>
          </w:p>
        </w:tc>
        <w:tc>
          <w:tcPr>
            <w:tcW w:type="dxa" w:w="4320"/>
          </w:tcPr>
          <w:p>
            <w:r>
              <w:t>可是老犬;那船华搓箸的,可是北大洲女皇的旗帜啊</w:t>
            </w:r>
          </w:p>
        </w:tc>
      </w:tr>
      <w:tr>
        <w:tc>
          <w:tcPr>
            <w:tcW w:type="dxa" w:w="4320"/>
          </w:tcPr>
          <w:p>
            <w:r>
              <w:t>02:35:58 - 02:35:58</w:t>
            </w:r>
          </w:p>
        </w:tc>
        <w:tc>
          <w:tcPr>
            <w:tcW w:type="dxa" w:w="4320"/>
          </w:tcPr>
          <w:p>
            <w:r>
              <w:t>可是老太;那船华挂着的;,可是北大硎女皇的旗帜啊</w:t>
            </w:r>
          </w:p>
        </w:tc>
      </w:tr>
      <w:tr>
        <w:tc>
          <w:tcPr>
            <w:tcW w:type="dxa" w:w="4320"/>
          </w:tcPr>
          <w:p>
            <w:r>
              <w:t>02:35:58 - 02:35:59</w:t>
            </w:r>
          </w:p>
        </w:tc>
        <w:tc>
          <w:tcPr>
            <w:tcW w:type="dxa" w:w="4320"/>
          </w:tcPr>
          <w:p>
            <w:r>
              <w:t>可是老太;那船兴挂箸的,可是北大洲女皇的旗帜啊</w:t>
            </w:r>
          </w:p>
        </w:tc>
      </w:tr>
      <w:tr>
        <w:tc>
          <w:tcPr>
            <w:tcW w:type="dxa" w:w="4320"/>
          </w:tcPr>
          <w:p>
            <w:r>
              <w:t>02:35:59 - 02:35:59</w:t>
            </w:r>
          </w:p>
        </w:tc>
        <w:tc>
          <w:tcPr>
            <w:tcW w:type="dxa" w:w="4320"/>
          </w:tcPr>
          <w:p>
            <w:r>
              <w:t>可是老犬,船步挂着的,可是北大洲女皇的旗帜啊</w:t>
            </w:r>
          </w:p>
        </w:tc>
      </w:tr>
      <w:tr>
        <w:tc>
          <w:tcPr>
            <w:tcW w:type="dxa" w:w="4320"/>
          </w:tcPr>
          <w:p>
            <w:r>
              <w:t>02:35:59 - 02:36:00</w:t>
            </w:r>
          </w:p>
        </w:tc>
        <w:tc>
          <w:tcPr>
            <w:tcW w:type="dxa" w:w="4320"/>
          </w:tcPr>
          <w:p>
            <w:r>
              <w:t>可是老犬;酃船长挂着的,可是兆大洲女皇的旗帜啊</w:t>
            </w:r>
          </w:p>
        </w:tc>
      </w:tr>
      <w:tr>
        <w:tc>
          <w:tcPr>
            <w:tcW w:type="dxa" w:w="4320"/>
          </w:tcPr>
          <w:p>
            <w:r>
              <w:t>02:36:00 - 02:36:00</w:t>
            </w:r>
          </w:p>
        </w:tc>
        <w:tc>
          <w:tcPr>
            <w:tcW w:type="dxa" w:w="4320"/>
          </w:tcPr>
          <w:p>
            <w:r>
              <w:t>可是老犬'船步挂着的,可是北大洲女皇的旗帜啊</w:t>
            </w:r>
          </w:p>
        </w:tc>
      </w:tr>
      <w:tr>
        <w:tc>
          <w:tcPr>
            <w:tcW w:type="dxa" w:w="4320"/>
          </w:tcPr>
          <w:p>
            <w:r>
              <w:t>02:36:00 - 02:36:01</w:t>
            </w:r>
          </w:p>
        </w:tc>
        <w:tc>
          <w:tcPr>
            <w:tcW w:type="dxa" w:w="4320"/>
          </w:tcPr>
          <w:p>
            <w:r>
              <w:t>可是老犬;那舾华搓着的,可是北大洲女皇的旗帜啊</w:t>
            </w:r>
          </w:p>
        </w:tc>
      </w:tr>
      <w:tr>
        <w:tc>
          <w:tcPr>
            <w:tcW w:type="dxa" w:w="4320"/>
          </w:tcPr>
          <w:p>
            <w:r>
              <w:t>02:36:01 - 02:36:01</w:t>
            </w:r>
          </w:p>
        </w:tc>
        <w:tc>
          <w:tcPr>
            <w:tcW w:type="dxa" w:w="4320"/>
          </w:tcPr>
          <w:p>
            <w:r>
              <w:t>可是老长:;那船~挂着的,可是北大洲女皇的旗帜啊</w:t>
            </w:r>
          </w:p>
        </w:tc>
      </w:tr>
      <w:tr>
        <w:tc>
          <w:tcPr>
            <w:tcW w:type="dxa" w:w="4320"/>
          </w:tcPr>
          <w:p>
            <w:r>
              <w:t>02:36:01 - 02:36:02</w:t>
            </w:r>
          </w:p>
        </w:tc>
        <w:tc>
          <w:tcPr>
            <w:tcW w:type="dxa" w:w="4320"/>
          </w:tcPr>
          <w:p>
            <w:r>
              <w:t>我们这谷`然的打=这种官方的船只</w:t>
            </w:r>
          </w:p>
        </w:tc>
      </w:tr>
      <w:tr>
        <w:tc>
          <w:tcPr>
            <w:tcW w:type="dxa" w:w="4320"/>
          </w:tcPr>
          <w:p>
            <w:r>
              <w:t>02:36:02 - 02:36:02</w:t>
            </w:r>
          </w:p>
        </w:tc>
        <w:tc>
          <w:tcPr>
            <w:tcW w:type="dxa" w:w="4320"/>
          </w:tcPr>
          <w:p>
            <w:r>
              <w:t>我仞这岙公然的打劫这种官方的船只</w:t>
            </w:r>
          </w:p>
        </w:tc>
      </w:tr>
      <w:tr>
        <w:tc>
          <w:tcPr>
            <w:tcW w:type="dxa" w:w="4320"/>
          </w:tcPr>
          <w:p>
            <w:r>
              <w:t>02:36:02 - 02:36:03</w:t>
            </w:r>
          </w:p>
        </w:tc>
        <w:tc>
          <w:tcPr>
            <w:tcW w:type="dxa" w:w="4320"/>
          </w:tcPr>
          <w:p>
            <w:r>
              <w:t>我/这公然的打郄这种官方的船只</w:t>
            </w:r>
          </w:p>
        </w:tc>
      </w:tr>
      <w:tr>
        <w:tc>
          <w:tcPr>
            <w:tcW w:type="dxa" w:w="4320"/>
          </w:tcPr>
          <w:p>
            <w:r>
              <w:t>02:36:03 - 02:36:03</w:t>
            </w:r>
          </w:p>
        </w:tc>
        <w:tc>
          <w:tcPr>
            <w:tcW w:type="dxa" w:w="4320"/>
          </w:tcPr>
          <w:p>
            <w:r>
              <w:t>我例这公然的打郄这种官方的船只</w:t>
            </w:r>
          </w:p>
        </w:tc>
      </w:tr>
      <w:tr>
        <w:tc>
          <w:tcPr>
            <w:tcW w:type="dxa" w:w="4320"/>
          </w:tcPr>
          <w:p>
            <w:r>
              <w:t>02:36:03 - 02:36:04</w:t>
            </w:r>
          </w:p>
        </w:tc>
        <w:tc>
          <w:tcPr>
            <w:tcW w:type="dxa" w:w="4320"/>
          </w:tcPr>
          <w:p>
            <w:r>
              <w:t>我们这爸参然的打郄这种官方的船只</w:t>
            </w:r>
          </w:p>
        </w:tc>
      </w:tr>
      <w:tr>
        <w:tc>
          <w:tcPr>
            <w:tcW w:type="dxa" w:w="4320"/>
          </w:tcPr>
          <w:p>
            <w:r>
              <w:t>02:36:04 - 02:36:04</w:t>
            </w:r>
          </w:p>
        </w:tc>
        <w:tc>
          <w:tcPr>
            <w:tcW w:type="dxa" w:w="4320"/>
          </w:tcPr>
          <w:p>
            <w:r>
              <w:t>戎伪这笤`然的打趑这种宵分的船贝_</w:t>
            </w:r>
          </w:p>
        </w:tc>
      </w:tr>
      <w:tr>
        <w:tc>
          <w:tcPr>
            <w:tcW w:type="dxa" w:w="4320"/>
          </w:tcPr>
          <w:p>
            <w:r>
              <w:t>02:36:04 - 02:36:05</w:t>
            </w:r>
          </w:p>
        </w:tc>
        <w:tc>
          <w:tcPr>
            <w:tcW w:type="dxa" w:w="4320"/>
          </w:tcPr>
          <w:p>
            <w:r>
              <w:t>会礻肴岚找死啊?</w:t>
            </w:r>
          </w:p>
        </w:tc>
      </w:tr>
      <w:tr>
        <w:tc>
          <w:tcPr>
            <w:tcW w:type="dxa" w:w="4320"/>
          </w:tcPr>
          <w:p>
            <w:r>
              <w:t>02:36:05 - 02:36:05</w:t>
            </w:r>
          </w:p>
        </w:tc>
        <w:tc>
          <w:tcPr>
            <w:tcW w:type="dxa" w:w="4320"/>
          </w:tcPr>
          <w:p>
            <w:r>
              <w:t>~於`点找死啊?</w:t>
            </w:r>
          </w:p>
        </w:tc>
      </w:tr>
      <w:tr>
        <w:tc>
          <w:tcPr>
            <w:tcW w:type="dxa" w:w="4320"/>
          </w:tcPr>
          <w:p>
            <w:r>
              <w:t>02:36:05 - 02:36:06</w:t>
            </w:r>
          </w:p>
        </w:tc>
        <w:tc>
          <w:tcPr>
            <w:tcW w:type="dxa" w:w="4320"/>
          </w:tcPr>
          <w:p>
            <w:r>
              <w:t>`会肴岚找死啊?</w:t>
            </w:r>
          </w:p>
        </w:tc>
      </w:tr>
      <w:tr>
        <w:tc>
          <w:tcPr>
            <w:tcW w:type="dxa" w:w="4320"/>
          </w:tcPr>
          <w:p>
            <w:r>
              <w:t>02:36:06 - 02:36:06</w:t>
            </w:r>
          </w:p>
        </w:tc>
        <w:tc>
          <w:tcPr>
            <w:tcW w:type="dxa" w:w="4320"/>
          </w:tcPr>
          <w:p>
            <w:r>
              <w:t>而且我们这艘般;尴是没嵛装备火炮,还有火器啊</w:t>
            </w:r>
          </w:p>
        </w:tc>
      </w:tr>
      <w:tr>
        <w:tc>
          <w:tcPr>
            <w:tcW w:type="dxa" w:w="4320"/>
          </w:tcPr>
          <w:p>
            <w:r>
              <w:t>02:36:06 - 02:36:07</w:t>
            </w:r>
          </w:p>
        </w:tc>
        <w:tc>
          <w:tcPr>
            <w:tcW w:type="dxa" w:w="4320"/>
          </w:tcPr>
          <w:p>
            <w:r>
              <w:t>而且我例这艘船;毽是没有装备火炮;还有火器啊</w:t>
            </w:r>
          </w:p>
        </w:tc>
      </w:tr>
      <w:tr>
        <w:tc>
          <w:tcPr>
            <w:tcW w:type="dxa" w:w="4320"/>
          </w:tcPr>
          <w:p>
            <w:r>
              <w:t>02:36:07 - 02:36:07</w:t>
            </w:r>
          </w:p>
        </w:tc>
        <w:tc>
          <w:tcPr>
            <w:tcW w:type="dxa" w:w="4320"/>
          </w:tcPr>
          <w:p>
            <w:r>
              <w:t>而且我例这艘船;毽是设祠装备火炮;还有火器啊</w:t>
            </w:r>
          </w:p>
        </w:tc>
      </w:tr>
      <w:tr>
        <w:tc>
          <w:tcPr>
            <w:tcW w:type="dxa" w:w="4320"/>
          </w:tcPr>
          <w:p>
            <w:r>
              <w:t>02:36:07 - 02:36:08</w:t>
            </w:r>
          </w:p>
        </w:tc>
        <w:tc>
          <w:tcPr>
            <w:tcW w:type="dxa" w:w="4320"/>
          </w:tcPr>
          <w:p>
            <w:r>
              <w:t>而且我仞这艘船;毡是设有装备火炮;还有火器啊 _</w:t>
            </w:r>
          </w:p>
        </w:tc>
      </w:tr>
      <w:tr>
        <w:tc>
          <w:tcPr>
            <w:tcW w:type="dxa" w:w="4320"/>
          </w:tcPr>
          <w:p>
            <w:r>
              <w:t>02:36:08 - 02:36:08</w:t>
            </w:r>
          </w:p>
        </w:tc>
        <w:tc>
          <w:tcPr>
            <w:tcW w:type="dxa" w:w="4320"/>
          </w:tcPr>
          <w:p>
            <w:r>
              <w:t>而且我例这艘般;趱是没荀装备火炮,还有火器啊</w:t>
            </w:r>
          </w:p>
        </w:tc>
      </w:tr>
      <w:tr>
        <w:tc>
          <w:tcPr>
            <w:tcW w:type="dxa" w:w="4320"/>
          </w:tcPr>
          <w:p>
            <w:r>
              <w:t>02:36:08 - 02:36:09</w:t>
            </w:r>
          </w:p>
        </w:tc>
        <w:tc>
          <w:tcPr>
            <w:tcW w:type="dxa" w:w="4320"/>
          </w:tcPr>
          <w:p>
            <w:r>
              <w:t>而且我俩这艘船;`是设嵛装备火炮,还有火器啊_</w:t>
            </w:r>
          </w:p>
        </w:tc>
      </w:tr>
      <w:tr>
        <w:tc>
          <w:tcPr>
            <w:tcW w:type="dxa" w:w="4320"/>
          </w:tcPr>
          <w:p>
            <w:r>
              <w:t>02:36:09 - 02:36:09</w:t>
            </w:r>
          </w:p>
        </w:tc>
        <w:tc>
          <w:tcPr>
            <w:tcW w:type="dxa" w:w="4320"/>
          </w:tcPr>
          <w:p>
            <w:r>
              <w:t>而且我俩这艘般;逝是没嵛装备火炮,还有火器啊</w:t>
            </w:r>
          </w:p>
        </w:tc>
      </w:tr>
      <w:tr>
        <w:tc>
          <w:tcPr>
            <w:tcW w:type="dxa" w:w="4320"/>
          </w:tcPr>
          <w:p>
            <w:r>
              <w:t>02:36:09 - 02:36:10</w:t>
            </w:r>
          </w:p>
        </w:tc>
        <w:tc>
          <w:tcPr>
            <w:tcW w:type="dxa" w:w="4320"/>
          </w:tcPr>
          <w:p>
            <w:r>
              <w:t>而且我例这艘船;毽是没有装备火炮;还有火器啊</w:t>
            </w:r>
          </w:p>
        </w:tc>
      </w:tr>
      <w:tr>
        <w:tc>
          <w:tcPr>
            <w:tcW w:type="dxa" w:w="4320"/>
          </w:tcPr>
          <w:p>
            <w:r>
              <w:t>02:36:11 - 02:36:11</w:t>
            </w:r>
          </w:p>
        </w:tc>
        <w:tc>
          <w:tcPr>
            <w:tcW w:type="dxa" w:w="4320"/>
          </w:tcPr>
          <w:p>
            <w:r>
              <w:t>就是因为那蹇宿脔的船我才要去劫了</w:t>
            </w:r>
          </w:p>
        </w:tc>
      </w:tr>
      <w:tr>
        <w:tc>
          <w:tcPr>
            <w:tcW w:type="dxa" w:w="4320"/>
          </w:tcPr>
          <w:p>
            <w:r>
              <w:t>02:36:11 - 02:36:12</w:t>
            </w:r>
          </w:p>
        </w:tc>
        <w:tc>
          <w:tcPr>
            <w:tcW w:type="dxa" w:w="4320"/>
          </w:tcPr>
          <w:p>
            <w:r>
              <w:t>就是因为那基宿脔的船我才要去劫了</w:t>
            </w:r>
          </w:p>
        </w:tc>
      </w:tr>
      <w:tr>
        <w:tc>
          <w:tcPr>
            <w:tcW w:type="dxa" w:w="4320"/>
          </w:tcPr>
          <w:p>
            <w:r>
              <w:t>02:36:12 - 02:36:13</w:t>
            </w:r>
          </w:p>
        </w:tc>
        <w:tc>
          <w:tcPr>
            <w:tcW w:type="dxa" w:w="4320"/>
          </w:tcPr>
          <w:p>
            <w:r>
              <w:t>就是因为那是宿芴的船我才零苤劫了</w:t>
            </w:r>
          </w:p>
        </w:tc>
      </w:tr>
      <w:tr>
        <w:tc>
          <w:tcPr>
            <w:tcW w:type="dxa" w:w="4320"/>
          </w:tcPr>
          <w:p>
            <w:r>
              <w:t>02:36:13 - 02:36:14</w:t>
            </w:r>
          </w:p>
        </w:tc>
        <w:tc>
          <w:tcPr>
            <w:tcW w:type="dxa" w:w="4320"/>
          </w:tcPr>
          <w:p>
            <w:r>
              <w:t>就是因为那晷宵苁的船我才零去了</w:t>
            </w:r>
          </w:p>
        </w:tc>
      </w:tr>
      <w:tr>
        <w:tc>
          <w:tcPr>
            <w:tcW w:type="dxa" w:w="4320"/>
          </w:tcPr>
          <w:p>
            <w:r>
              <w:t>02:36:14 - 02:36:14</w:t>
            </w:r>
          </w:p>
        </w:tc>
        <w:tc>
          <w:tcPr>
            <w:tcW w:type="dxa" w:w="4320"/>
          </w:tcPr>
          <w:p>
            <w:r>
              <w:t>就是因为那蹇宿芴的船亵才要苤劫了</w:t>
            </w:r>
          </w:p>
        </w:tc>
      </w:tr>
      <w:tr>
        <w:tc>
          <w:tcPr>
            <w:tcW w:type="dxa" w:w="4320"/>
          </w:tcPr>
          <w:p>
            <w:r>
              <w:t>02:36:14 - 02:36:15</w:t>
            </w:r>
          </w:p>
        </w:tc>
        <w:tc>
          <w:tcPr>
            <w:tcW w:type="dxa" w:w="4320"/>
          </w:tcPr>
          <w:p>
            <w:r>
              <w:t>就是因为那熨宵芴的船亵才要去劫了</w:t>
            </w:r>
          </w:p>
        </w:tc>
      </w:tr>
      <w:tr>
        <w:tc>
          <w:tcPr>
            <w:tcW w:type="dxa" w:w="4320"/>
          </w:tcPr>
          <w:p>
            <w:r>
              <w:t>02:36:15 - 02:36:15</w:t>
            </w:r>
          </w:p>
        </w:tc>
        <w:tc>
          <w:tcPr>
            <w:tcW w:type="dxa" w:w="4320"/>
          </w:tcPr>
          <w:p>
            <w:r>
              <w:t>自从 +多笨前世界绕一后</w:t>
            </w:r>
          </w:p>
        </w:tc>
      </w:tr>
      <w:tr>
        <w:tc>
          <w:tcPr>
            <w:tcW w:type="dxa" w:w="4320"/>
          </w:tcPr>
          <w:p>
            <w:r>
              <w:t>02:36:15 - 02:36:16</w:t>
            </w:r>
          </w:p>
        </w:tc>
        <w:tc>
          <w:tcPr>
            <w:tcW w:type="dxa" w:w="4320"/>
          </w:tcPr>
          <w:p>
            <w:r>
              <w:t>自仄+多笨前世界统 ^后</w:t>
            </w:r>
          </w:p>
        </w:tc>
      </w:tr>
      <w:tr>
        <w:tc>
          <w:tcPr>
            <w:tcW w:type="dxa" w:w="4320"/>
          </w:tcPr>
          <w:p>
            <w:r>
              <w:t>02:36:16 - 02:36:16</w:t>
            </w:r>
          </w:p>
        </w:tc>
        <w:tc>
          <w:tcPr>
            <w:tcW w:type="dxa" w:w="4320"/>
          </w:tcPr>
          <w:p>
            <w:r>
              <w:t>自仄!多年前世界统-后</w:t>
            </w:r>
          </w:p>
        </w:tc>
      </w:tr>
      <w:tr>
        <w:tc>
          <w:tcPr>
            <w:tcW w:type="dxa" w:w="4320"/>
          </w:tcPr>
          <w:p>
            <w:r>
              <w:t>02:36:16 - 02:36:17</w:t>
            </w:r>
          </w:p>
        </w:tc>
        <w:tc>
          <w:tcPr>
            <w:tcW w:type="dxa" w:w="4320"/>
          </w:tcPr>
          <w:p>
            <w:r>
              <w:t>自从!年前世界统</w:t>
            </w:r>
          </w:p>
        </w:tc>
      </w:tr>
      <w:tr>
        <w:tc>
          <w:tcPr>
            <w:tcW w:type="dxa" w:w="4320"/>
          </w:tcPr>
          <w:p>
            <w:r>
              <w:t>02:36:17 - 02:36:17</w:t>
            </w:r>
          </w:p>
        </w:tc>
        <w:tc>
          <w:tcPr>
            <w:tcW w:type="dxa" w:w="4320"/>
          </w:tcPr>
          <w:p>
            <w:r>
              <w:t>自仄妗年前世界绕一后</w:t>
            </w:r>
          </w:p>
        </w:tc>
      </w:tr>
      <w:tr>
        <w:tc>
          <w:tcPr>
            <w:tcW w:type="dxa" w:w="4320"/>
          </w:tcPr>
          <w:p>
            <w:r>
              <w:t>02:36:17 - 02:36:18</w:t>
            </w:r>
          </w:p>
        </w:tc>
        <w:tc>
          <w:tcPr>
            <w:tcW w:type="dxa" w:w="4320"/>
          </w:tcPr>
          <w:p>
            <w:r>
              <w:t>自从坎多朱前世界统一后</w:t>
            </w:r>
          </w:p>
        </w:tc>
      </w:tr>
      <w:tr>
        <w:tc>
          <w:tcPr>
            <w:tcW w:type="dxa" w:w="4320"/>
          </w:tcPr>
          <w:p>
            <w:r>
              <w:t>02:36:18 - 02:36:18</w:t>
            </w:r>
          </w:p>
        </w:tc>
        <w:tc>
          <w:tcPr>
            <w:tcW w:type="dxa" w:w="4320"/>
          </w:tcPr>
          <w:p>
            <w:r>
              <w:t>我们的舆就天比买娓过</w:t>
            </w:r>
          </w:p>
        </w:tc>
      </w:tr>
      <w:tr>
        <w:tc>
          <w:tcPr>
            <w:tcW w:type="dxa" w:w="4320"/>
          </w:tcPr>
          <w:p>
            <w:r>
              <w:t>02:36:18 - 02:36:19</w:t>
            </w:r>
          </w:p>
        </w:tc>
        <w:tc>
          <w:tcPr>
            <w:tcW w:type="dxa" w:w="4320"/>
          </w:tcPr>
          <w:p>
            <w:r>
              <w:t>莪们的母就|天 买难过</w:t>
            </w:r>
          </w:p>
        </w:tc>
      </w:tr>
      <w:tr>
        <w:tc>
          <w:tcPr>
            <w:tcW w:type="dxa" w:w="4320"/>
          </w:tcPr>
          <w:p>
            <w:r>
              <w:t>02:36:19 - 02:36:19</w:t>
            </w:r>
          </w:p>
        </w:tc>
        <w:tc>
          <w:tcPr>
            <w:tcW w:type="dxa" w:w="4320"/>
          </w:tcPr>
          <w:p>
            <w:r>
              <w:t>我们的#汞就亍天比^买难过</w:t>
            </w:r>
          </w:p>
        </w:tc>
      </w:tr>
      <w:tr>
        <w:tc>
          <w:tcPr>
            <w:tcW w:type="dxa" w:w="4320"/>
          </w:tcPr>
          <w:p>
            <w:r>
              <w:t>02:36:19 - 02:36:20</w:t>
            </w:r>
          </w:p>
        </w:tc>
        <w:tc>
          <w:tcPr>
            <w:tcW w:type="dxa" w:w="4320"/>
          </w:tcPr>
          <w:p>
            <w:r>
              <w:t>我们的母就1天比'天难过</w:t>
            </w:r>
          </w:p>
        </w:tc>
      </w:tr>
      <w:tr>
        <w:tc>
          <w:tcPr>
            <w:tcW w:type="dxa" w:w="4320"/>
          </w:tcPr>
          <w:p>
            <w:r>
              <w:t>02:36:20 - 02:36:20</w:t>
            </w:r>
          </w:p>
        </w:tc>
        <w:tc>
          <w:tcPr>
            <w:tcW w:type="dxa" w:w="4320"/>
          </w:tcPr>
          <w:p>
            <w:r>
              <w:t>我们的毋就夭比2买难过</w:t>
            </w:r>
          </w:p>
        </w:tc>
      </w:tr>
      <w:tr>
        <w:tc>
          <w:tcPr>
            <w:tcW w:type="dxa" w:w="4320"/>
          </w:tcPr>
          <w:p>
            <w:r>
              <w:t>02:36:20 - 02:36:21</w:t>
            </w:r>
          </w:p>
        </w:tc>
        <w:tc>
          <w:tcPr>
            <w:tcW w:type="dxa" w:w="4320"/>
          </w:tcPr>
          <w:p>
            <w:r>
              <w:t>我们的圜寻就夭比少买难过</w:t>
            </w:r>
          </w:p>
        </w:tc>
      </w:tr>
      <w:tr>
        <w:tc>
          <w:tcPr>
            <w:tcW w:type="dxa" w:w="4320"/>
          </w:tcPr>
          <w:p>
            <w:r>
              <w:t>02:36:21 - 02:36:21</w:t>
            </w:r>
          </w:p>
        </w:tc>
        <w:tc>
          <w:tcPr>
            <w:tcW w:type="dxa" w:w="4320"/>
          </w:tcPr>
          <w:p>
            <w:r>
              <w:t>过去掠夺来的那些资源早就被莪们花干净了</w:t>
            </w:r>
          </w:p>
        </w:tc>
      </w:tr>
      <w:tr>
        <w:tc>
          <w:tcPr>
            <w:tcW w:type="dxa" w:w="4320"/>
          </w:tcPr>
          <w:p>
            <w:r>
              <w:t>02:36:21 - 02:36:22</w:t>
            </w:r>
          </w:p>
        </w:tc>
        <w:tc>
          <w:tcPr>
            <w:tcW w:type="dxa" w:w="4320"/>
          </w:tcPr>
          <w:p>
            <w:r>
              <w:t>过去掠夺来的那些资源早就被我们花千挣了</w:t>
            </w:r>
          </w:p>
        </w:tc>
      </w:tr>
      <w:tr>
        <w:tc>
          <w:tcPr>
            <w:tcW w:type="dxa" w:w="4320"/>
          </w:tcPr>
          <w:p>
            <w:r>
              <w:t>02:36:22 - 02:36:22</w:t>
            </w:r>
          </w:p>
        </w:tc>
        <w:tc>
          <w:tcPr>
            <w:tcW w:type="dxa" w:w="4320"/>
          </w:tcPr>
          <w:p>
            <w:r>
              <w:t>过去掠夺求的那些资源早就被我们花千狰了</w:t>
            </w:r>
          </w:p>
        </w:tc>
      </w:tr>
      <w:tr>
        <w:tc>
          <w:tcPr>
            <w:tcW w:type="dxa" w:w="4320"/>
          </w:tcPr>
          <w:p>
            <w:r>
              <w:t>02:36:22 - 02:36:23</w:t>
            </w:r>
          </w:p>
        </w:tc>
        <w:tc>
          <w:tcPr>
            <w:tcW w:type="dxa" w:w="4320"/>
          </w:tcPr>
          <w:p>
            <w:r>
              <w:t>过去掠夺求的那些资源早就被莪们花千挣了</w:t>
            </w:r>
          </w:p>
        </w:tc>
      </w:tr>
      <w:tr>
        <w:tc>
          <w:tcPr>
            <w:tcW w:type="dxa" w:w="4320"/>
          </w:tcPr>
          <w:p>
            <w:r>
              <w:t>02:36:23 - 02:36:23</w:t>
            </w:r>
          </w:p>
        </w:tc>
        <w:tc>
          <w:tcPr>
            <w:tcW w:type="dxa" w:w="4320"/>
          </w:tcPr>
          <w:p>
            <w:r>
              <w:t>过苤掠夺求的那些资源早就被我们花千净了</w:t>
            </w:r>
          </w:p>
        </w:tc>
      </w:tr>
      <w:tr>
        <w:tc>
          <w:tcPr>
            <w:tcW w:type="dxa" w:w="4320"/>
          </w:tcPr>
          <w:p>
            <w:r>
              <w:t>02:36:23 - 02:36:24</w:t>
            </w:r>
          </w:p>
        </w:tc>
        <w:tc>
          <w:tcPr>
            <w:tcW w:type="dxa" w:w="4320"/>
          </w:tcPr>
          <w:p>
            <w:r>
              <w:t>过去掠夺求的那些资源早就被狨们花干挣了</w:t>
            </w:r>
          </w:p>
        </w:tc>
      </w:tr>
      <w:tr>
        <w:tc>
          <w:tcPr>
            <w:tcW w:type="dxa" w:w="4320"/>
          </w:tcPr>
          <w:p>
            <w:r>
              <w:t>02:36:24 - 02:36:25</w:t>
            </w:r>
          </w:p>
        </w:tc>
        <w:tc>
          <w:tcPr>
            <w:tcW w:type="dxa" w:w="4320"/>
          </w:tcPr>
          <w:p>
            <w:r>
              <w:t>过苤掠夺求的那些资源早就被我们花千净了</w:t>
            </w:r>
          </w:p>
        </w:tc>
      </w:tr>
      <w:tr>
        <w:tc>
          <w:tcPr>
            <w:tcW w:type="dxa" w:w="4320"/>
          </w:tcPr>
          <w:p>
            <w:r>
              <w:t>02:36:25 - 02:36:26</w:t>
            </w:r>
          </w:p>
        </w:tc>
        <w:tc>
          <w:tcPr>
            <w:tcW w:type="dxa" w:w="4320"/>
          </w:tcPr>
          <w:p>
            <w:r>
              <w:t>茬禹爨我们的时候</w:t>
            </w:r>
          </w:p>
        </w:tc>
      </w:tr>
      <w:tr>
        <w:tc>
          <w:tcPr>
            <w:tcW w:type="dxa" w:w="4320"/>
          </w:tcPr>
          <w:p>
            <w:r>
              <w:t>02:36:26 - 02:36:26</w:t>
            </w:r>
          </w:p>
        </w:tc>
        <w:tc>
          <w:tcPr>
            <w:tcW w:type="dxa" w:w="4320"/>
          </w:tcPr>
          <w:p>
            <w:r>
              <w:t>茬愚雾戎们的时候</w:t>
            </w:r>
          </w:p>
        </w:tc>
      </w:tr>
      <w:tr>
        <w:tc>
          <w:tcPr>
            <w:tcW w:type="dxa" w:w="4320"/>
          </w:tcPr>
          <w:p>
            <w:r>
              <w:t>02:36:26 - 02:36:27</w:t>
            </w:r>
          </w:p>
        </w:tc>
        <w:tc>
          <w:tcPr>
            <w:tcW w:type="dxa" w:w="4320"/>
          </w:tcPr>
          <w:p>
            <w:r>
              <w:t>就让我们可必随意掠夺敌人船贝的物资</w:t>
            </w:r>
          </w:p>
        </w:tc>
      </w:tr>
      <w:tr>
        <w:tc>
          <w:tcPr>
            <w:tcW w:type="dxa" w:w="4320"/>
          </w:tcPr>
          <w:p>
            <w:r>
              <w:t>02:36:27 - 02:36:28</w:t>
            </w:r>
          </w:p>
        </w:tc>
        <w:tc>
          <w:tcPr>
            <w:tcW w:type="dxa" w:w="4320"/>
          </w:tcPr>
          <w:p>
            <w:r>
              <w:t>就让我们可以随薏掠蓊敌人船只的物资</w:t>
            </w:r>
          </w:p>
        </w:tc>
      </w:tr>
      <w:tr>
        <w:tc>
          <w:tcPr>
            <w:tcW w:type="dxa" w:w="4320"/>
          </w:tcPr>
          <w:p>
            <w:r>
              <w:t>02:36:28 - 02:36:29</w:t>
            </w:r>
          </w:p>
        </w:tc>
        <w:tc>
          <w:tcPr>
            <w:tcW w:type="dxa" w:w="4320"/>
          </w:tcPr>
          <w:p>
            <w:r>
              <w:t>就逃莪们可以随薏掠蓊敌久船只的物资一 卟 |</w:t>
            </w:r>
          </w:p>
        </w:tc>
      </w:tr>
      <w:tr>
        <w:tc>
          <w:tcPr>
            <w:tcW w:type="dxa" w:w="4320"/>
          </w:tcPr>
          <w:p>
            <w:r>
              <w:t>02:36:29 - 02:36:29</w:t>
            </w:r>
          </w:p>
        </w:tc>
        <w:tc>
          <w:tcPr>
            <w:tcW w:type="dxa" w:w="4320"/>
          </w:tcPr>
          <w:p>
            <w:r>
              <w:t>就让我们可以随薏掠岙敌人船尽的物资一% |</w:t>
            </w:r>
          </w:p>
        </w:tc>
      </w:tr>
      <w:tr>
        <w:tc>
          <w:tcPr>
            <w:tcW w:type="dxa" w:w="4320"/>
          </w:tcPr>
          <w:p>
            <w:r>
              <w:t>02:36:29 - 02:36:30</w:t>
            </w:r>
          </w:p>
        </w:tc>
        <w:tc>
          <w:tcPr>
            <w:tcW w:type="dxa" w:w="4320"/>
          </w:tcPr>
          <w:p>
            <w:r>
              <w:t>就让我们可随薏掠夺敌人船贝的物资</w:t>
            </w:r>
          </w:p>
        </w:tc>
      </w:tr>
      <w:tr>
        <w:tc>
          <w:tcPr>
            <w:tcW w:type="dxa" w:w="4320"/>
          </w:tcPr>
          <w:p>
            <w:r>
              <w:t>02:36:30 - 02:36:30</w:t>
            </w:r>
          </w:p>
        </w:tc>
        <w:tc>
          <w:tcPr>
            <w:tcW w:type="dxa" w:w="4320"/>
          </w:tcPr>
          <w:p>
            <w:r>
              <w:t>现茌统广就把我们丢到</w:t>
            </w:r>
          </w:p>
        </w:tc>
      </w:tr>
      <w:tr>
        <w:tc>
          <w:tcPr>
            <w:tcW w:type="dxa" w:w="4320"/>
          </w:tcPr>
          <w:p>
            <w:r>
              <w:t>02:36:30 - 02:36:31</w:t>
            </w:r>
          </w:p>
        </w:tc>
        <w:tc>
          <w:tcPr>
            <w:tcW w:type="dxa" w:w="4320"/>
          </w:tcPr>
          <w:p>
            <w:r>
              <w:t>现茌统弋就把莪们丢到~</w:t>
            </w:r>
          </w:p>
        </w:tc>
      </w:tr>
      <w:tr>
        <w:tc>
          <w:tcPr>
            <w:tcW w:type="dxa" w:w="4320"/>
          </w:tcPr>
          <w:p>
            <w:r>
              <w:t>02:36:31 - 02:36:32</w:t>
            </w:r>
          </w:p>
        </w:tc>
        <w:tc>
          <w:tcPr>
            <w:tcW w:type="dxa" w:w="4320"/>
          </w:tcPr>
          <w:p>
            <w:r>
              <w:t xml:space="preserve">兜茌统芒就把莪们丢到 </w:t>
            </w:r>
          </w:p>
        </w:tc>
      </w:tr>
      <w:tr>
        <w:tc>
          <w:tcPr>
            <w:tcW w:type="dxa" w:w="4320"/>
          </w:tcPr>
          <w:p>
            <w:r>
              <w:t>02:36:32 - 02:36:32</w:t>
            </w:r>
          </w:p>
        </w:tc>
        <w:tc>
          <w:tcPr>
            <w:tcW w:type="dxa" w:w="4320"/>
          </w:tcPr>
          <w:p>
            <w:r>
              <w:t>觋茌统~就把我们丢到~迹</w:t>
            </w:r>
          </w:p>
        </w:tc>
      </w:tr>
      <w:tr>
        <w:tc>
          <w:tcPr>
            <w:tcW w:type="dxa" w:w="4320"/>
          </w:tcPr>
          <w:p>
            <w:r>
              <w:t>02:36:32 - 02:36:33</w:t>
            </w:r>
          </w:p>
        </w:tc>
        <w:tc>
          <w:tcPr>
            <w:tcW w:type="dxa" w:w="4320"/>
          </w:tcPr>
          <w:p>
            <w:r>
              <w:t>觋茬统丫就把莪们丢到边</w:t>
            </w:r>
          </w:p>
        </w:tc>
      </w:tr>
      <w:tr>
        <w:tc>
          <w:tcPr>
            <w:tcW w:type="dxa" w:w="4320"/>
          </w:tcPr>
          <w:p>
            <w:r>
              <w:t>02:36:33 - 02:36:33</w:t>
            </w:r>
          </w:p>
        </w:tc>
        <w:tc>
          <w:tcPr>
            <w:tcW w:type="dxa" w:w="4320"/>
          </w:tcPr>
          <w:p>
            <w:r>
              <w:t>还剥夺了莪们作为私掠者的身份</w:t>
            </w:r>
          </w:p>
        </w:tc>
      </w:tr>
      <w:tr>
        <w:tc>
          <w:tcPr>
            <w:tcW w:type="dxa" w:w="4320"/>
          </w:tcPr>
          <w:p>
            <w:r>
              <w:t>02:36:33 - 02:36:34</w:t>
            </w:r>
          </w:p>
        </w:tc>
        <w:tc>
          <w:tcPr>
            <w:tcW w:type="dxa" w:w="4320"/>
          </w:tcPr>
          <w:p>
            <w:r>
              <w:t>还剥夺了莪们作为私掠者的身份</w:t>
            </w:r>
          </w:p>
        </w:tc>
      </w:tr>
      <w:tr>
        <w:tc>
          <w:tcPr>
            <w:tcW w:type="dxa" w:w="4320"/>
          </w:tcPr>
          <w:p>
            <w:r>
              <w:t>02:36:34 - 02:36:35</w:t>
            </w:r>
          </w:p>
        </w:tc>
        <w:tc>
          <w:tcPr>
            <w:tcW w:type="dxa" w:w="4320"/>
          </w:tcPr>
          <w:p>
            <w:r>
              <w:t>还剥夺了莪们作为私掠者的身伢</w:t>
            </w:r>
          </w:p>
        </w:tc>
      </w:tr>
      <w:tr>
        <w:tc>
          <w:tcPr>
            <w:tcW w:type="dxa" w:w="4320"/>
          </w:tcPr>
          <w:p>
            <w:r>
              <w:t>02:36:35 - 02:36:35</w:t>
            </w:r>
          </w:p>
        </w:tc>
        <w:tc>
          <w:tcPr>
            <w:tcW w:type="dxa" w:w="4320"/>
          </w:tcPr>
          <w:p>
            <w:r>
              <w:t>还剥夺了莪们作为私掠者的身伢</w:t>
            </w:r>
          </w:p>
        </w:tc>
      </w:tr>
      <w:tr>
        <w:tc>
          <w:tcPr>
            <w:tcW w:type="dxa" w:w="4320"/>
          </w:tcPr>
          <w:p>
            <w:r>
              <w:t>02:36:35 - 02:36:36</w:t>
            </w:r>
          </w:p>
        </w:tc>
        <w:tc>
          <w:tcPr>
            <w:tcW w:type="dxa" w:w="4320"/>
          </w:tcPr>
          <w:p>
            <w:r>
              <w:t>还剥夺矛莪们作为私掠者的身份</w:t>
            </w:r>
          </w:p>
        </w:tc>
      </w:tr>
      <w:tr>
        <w:tc>
          <w:tcPr>
            <w:tcW w:type="dxa" w:w="4320"/>
          </w:tcPr>
          <w:p>
            <w:r>
              <w:t>02:36:36 - 02:36:36</w:t>
            </w:r>
          </w:p>
        </w:tc>
        <w:tc>
          <w:tcPr>
            <w:tcW w:type="dxa" w:w="4320"/>
          </w:tcPr>
          <w:p>
            <w:r>
              <w:t>这回莪要告诉宦方;我们也乔是好惹的</w:t>
            </w:r>
          </w:p>
        </w:tc>
      </w:tr>
      <w:tr>
        <w:tc>
          <w:tcPr>
            <w:tcW w:type="dxa" w:w="4320"/>
          </w:tcPr>
          <w:p>
            <w:r>
              <w:t>02:36:36 - 02:36:37</w:t>
            </w:r>
          </w:p>
        </w:tc>
        <w:tc>
          <w:tcPr>
            <w:tcW w:type="dxa" w:w="4320"/>
          </w:tcPr>
          <w:p>
            <w:r>
              <w:t>这回我要訾诉官方;我们也乔是好惹的</w:t>
            </w:r>
          </w:p>
        </w:tc>
      </w:tr>
      <w:tr>
        <w:tc>
          <w:tcPr>
            <w:tcW w:type="dxa" w:w="4320"/>
          </w:tcPr>
          <w:p>
            <w:r>
              <w:t>02:36:37 - 02:36:38</w:t>
            </w:r>
          </w:p>
        </w:tc>
        <w:tc>
          <w:tcPr>
            <w:tcW w:type="dxa" w:w="4320"/>
          </w:tcPr>
          <w:p>
            <w:r>
              <w:t>这回狨要告谑官方;戒们也乔是好惹的</w:t>
            </w:r>
          </w:p>
        </w:tc>
      </w:tr>
      <w:tr>
        <w:tc>
          <w:tcPr>
            <w:tcW w:type="dxa" w:w="4320"/>
          </w:tcPr>
          <w:p>
            <w:r>
              <w:t>02:36:38 - 02:36:38</w:t>
            </w:r>
          </w:p>
        </w:tc>
        <w:tc>
          <w:tcPr>
            <w:tcW w:type="dxa" w:w="4320"/>
          </w:tcPr>
          <w:p>
            <w:r>
              <w:t>这回莪要告诉食方;截们也乔是好惹的</w:t>
            </w:r>
          </w:p>
        </w:tc>
      </w:tr>
      <w:tr>
        <w:tc>
          <w:tcPr>
            <w:tcW w:type="dxa" w:w="4320"/>
          </w:tcPr>
          <w:p>
            <w:r>
              <w:t>02:36:38 - 02:36:39</w:t>
            </w:r>
          </w:p>
        </w:tc>
        <w:tc>
          <w:tcPr>
            <w:tcW w:type="dxa" w:w="4320"/>
          </w:tcPr>
          <w:p>
            <w:r>
              <w:t>这回莪要告诉膏方;我们也乔是好惹的</w:t>
            </w:r>
          </w:p>
        </w:tc>
      </w:tr>
      <w:tr>
        <w:tc>
          <w:tcPr>
            <w:tcW w:type="dxa" w:w="4320"/>
          </w:tcPr>
          <w:p>
            <w:r>
              <w:t>02:36:40 - 02:36:41</w:t>
            </w:r>
          </w:p>
        </w:tc>
        <w:tc>
          <w:tcPr>
            <w:tcW w:type="dxa" w:w="4320"/>
          </w:tcPr>
          <w:p>
            <w:r>
              <w:t>老尖,真的溲问题吗?</w:t>
            </w:r>
          </w:p>
        </w:tc>
      </w:tr>
      <w:tr>
        <w:tc>
          <w:tcPr>
            <w:tcW w:type="dxa" w:w="4320"/>
          </w:tcPr>
          <w:p>
            <w:r>
              <w:t>02:36:41 - 02:36:41</w:t>
            </w:r>
          </w:p>
        </w:tc>
        <w:tc>
          <w:tcPr>
            <w:tcW w:type="dxa" w:w="4320"/>
          </w:tcPr>
          <w:p>
            <w:r>
              <w:t>考尖,真的铿问题吗?</w:t>
            </w:r>
          </w:p>
        </w:tc>
      </w:tr>
      <w:tr>
        <w:tc>
          <w:tcPr>
            <w:tcW w:type="dxa" w:w="4320"/>
          </w:tcPr>
          <w:p>
            <w:r>
              <w:t>02:36:41 - 02:36:42</w:t>
            </w:r>
          </w:p>
        </w:tc>
        <w:tc>
          <w:tcPr>
            <w:tcW w:type="dxa" w:w="4320"/>
          </w:tcPr>
          <w:p>
            <w:r>
              <w:t>老尖;真的设问题吗?</w:t>
            </w:r>
          </w:p>
        </w:tc>
      </w:tr>
      <w:tr>
        <w:tc>
          <w:tcPr>
            <w:tcW w:type="dxa" w:w="4320"/>
          </w:tcPr>
          <w:p>
            <w:r>
              <w:t>02:36:42 - 02:36:42</w:t>
            </w:r>
          </w:p>
        </w:tc>
        <w:tc>
          <w:tcPr>
            <w:tcW w:type="dxa" w:w="4320"/>
          </w:tcPr>
          <w:p>
            <w:r>
              <w:t>那苛是官疗的船只啊</w:t>
            </w:r>
          </w:p>
        </w:tc>
      </w:tr>
      <w:tr>
        <w:tc>
          <w:tcPr>
            <w:tcW w:type="dxa" w:w="4320"/>
          </w:tcPr>
          <w:p>
            <w:r>
              <w:t>02:36:42 - 02:36:43</w:t>
            </w:r>
          </w:p>
        </w:tc>
        <w:tc>
          <w:tcPr>
            <w:tcW w:type="dxa" w:w="4320"/>
          </w:tcPr>
          <w:p>
            <w:r>
              <w:t>那苛是官疗的船只啊</w:t>
            </w:r>
          </w:p>
        </w:tc>
      </w:tr>
      <w:tr>
        <w:tc>
          <w:tcPr>
            <w:tcW w:type="dxa" w:w="4320"/>
          </w:tcPr>
          <w:p>
            <w:r>
              <w:t>02:36:43 - 02:36:43</w:t>
            </w:r>
          </w:p>
        </w:tc>
        <w:tc>
          <w:tcPr>
            <w:tcW w:type="dxa" w:w="4320"/>
          </w:tcPr>
          <w:p>
            <w:r>
              <w:t>那前是官夼的船只啊</w:t>
            </w:r>
          </w:p>
        </w:tc>
      </w:tr>
      <w:tr>
        <w:tc>
          <w:tcPr>
            <w:tcW w:type="dxa" w:w="4320"/>
          </w:tcPr>
          <w:p>
            <w:r>
              <w:t>02:36:43 - 02:36:44</w:t>
            </w:r>
          </w:p>
        </w:tc>
        <w:tc>
          <w:tcPr>
            <w:tcW w:type="dxa" w:w="4320"/>
          </w:tcPr>
          <w:p>
            <w:r>
              <w:t>那岢是官夼的船只啊</w:t>
            </w:r>
          </w:p>
        </w:tc>
      </w:tr>
      <w:tr>
        <w:tc>
          <w:tcPr>
            <w:tcW w:type="dxa" w:w="4320"/>
          </w:tcPr>
          <w:p>
            <w:r>
              <w:t>02:36:44 - 02:36:44</w:t>
            </w:r>
          </w:p>
        </w:tc>
        <w:tc>
          <w:tcPr>
            <w:tcW w:type="dxa" w:w="4320"/>
          </w:tcPr>
          <w:p>
            <w:r>
              <w:t>(个/兴鱼蚀那可是官3的船只啊</w:t>
            </w:r>
          </w:p>
        </w:tc>
      </w:tr>
      <w:tr>
        <w:tc>
          <w:tcPr>
            <w:tcW w:type="dxa" w:w="4320"/>
          </w:tcPr>
          <w:p>
            <w:r>
              <w:t>02:36:44 - 02:36:45</w:t>
            </w:r>
          </w:p>
        </w:tc>
        <w:tc>
          <w:tcPr>
            <w:tcW w:type="dxa" w:w="4320"/>
          </w:tcPr>
          <w:p>
            <w:r>
              <w:t>@不是。骢如被筒贫莲薏到,那我们不就完蛋了吗?</w:t>
            </w:r>
          </w:p>
        </w:tc>
      </w:tr>
      <w:tr>
        <w:tc>
          <w:tcPr>
            <w:tcW w:type="dxa" w:w="4320"/>
          </w:tcPr>
          <w:p>
            <w:r>
              <w:t>02:36:45 - 02:36:45</w:t>
            </w:r>
          </w:p>
        </w:tc>
        <w:tc>
          <w:tcPr>
            <w:tcW w:type="dxa" w:w="4320"/>
          </w:tcPr>
          <w:p>
            <w:r>
              <w:t>@不皲颧注薏到,那我们不就完蛋了吗?</w:t>
            </w:r>
          </w:p>
        </w:tc>
      </w:tr>
      <w:tr>
        <w:tc>
          <w:tcPr>
            <w:tcW w:type="dxa" w:w="4320"/>
          </w:tcPr>
          <w:p>
            <w:r>
              <w:t>02:36:45 - 02:36:46</w:t>
            </w:r>
          </w:p>
        </w:tc>
        <w:tc>
          <w:tcPr>
            <w:tcW w:type="dxa" w:w="4320"/>
          </w:tcPr>
          <w:p>
            <w:r>
              <w:t>@不卿累被霄芡注薏到,那我们不就完蛋了吗?</w:t>
            </w:r>
          </w:p>
        </w:tc>
      </w:tr>
      <w:tr>
        <w:tc>
          <w:tcPr>
            <w:tcW w:type="dxa" w:w="4320"/>
          </w:tcPr>
          <w:p>
            <w:r>
              <w:t>02:36:46 - 02:36:46</w:t>
            </w:r>
          </w:p>
        </w:tc>
        <w:tc>
          <w:tcPr>
            <w:tcW w:type="dxa" w:w="4320"/>
          </w:tcPr>
          <w:p>
            <w:r>
              <w:t>@不累燧寡]莲惫到,那我们不就完蛋了码?</w:t>
            </w:r>
          </w:p>
        </w:tc>
      </w:tr>
      <w:tr>
        <w:tc>
          <w:tcPr>
            <w:tcW w:type="dxa" w:w="4320"/>
          </w:tcPr>
          <w:p>
            <w:r>
              <w:t>02:36:46 - 02:36:47</w:t>
            </w:r>
          </w:p>
        </w:tc>
        <w:tc>
          <w:tcPr>
            <w:tcW w:type="dxa" w:w="4320"/>
          </w:tcPr>
          <w:p>
            <w:r>
              <w:t>知果被簋洼汆到,那栽们不就完蛋了吗?</w:t>
            </w:r>
          </w:p>
        </w:tc>
      </w:tr>
      <w:tr>
        <w:tc>
          <w:tcPr>
            <w:tcW w:type="dxa" w:w="4320"/>
          </w:tcPr>
          <w:p>
            <w:r>
              <w:t>02:36:47 - 02:36:47</w:t>
            </w:r>
          </w:p>
        </w:tc>
        <w:tc>
          <w:tcPr>
            <w:tcW w:type="dxa" w:w="4320"/>
          </w:tcPr>
          <w:p>
            <w:r>
              <w:t>@如累被霉荩淮篡到,那我们不就完蛋了吗?</w:t>
            </w:r>
          </w:p>
        </w:tc>
      </w:tr>
      <w:tr>
        <w:tc>
          <w:tcPr>
            <w:tcW w:type="dxa" w:w="4320"/>
          </w:tcPr>
          <w:p>
            <w:r>
              <w:t>02:36:47 - 02:36:48</w:t>
            </w:r>
          </w:p>
        </w:tc>
        <w:tc>
          <w:tcPr>
            <w:tcW w:type="dxa" w:w="4320"/>
          </w:tcPr>
          <w:p>
            <w:r>
              <w:t>"`瘢臂爰洼意到,那我们不就完蛋了吗?</w:t>
            </w:r>
          </w:p>
        </w:tc>
      </w:tr>
      <w:tr>
        <w:tc>
          <w:tcPr>
            <w:tcW w:type="dxa" w:w="4320"/>
          </w:tcPr>
          <w:p>
            <w:r>
              <w:t>02:36:48 - 02:36:48</w:t>
            </w:r>
          </w:p>
        </w:tc>
        <w:tc>
          <w:tcPr>
            <w:tcW w:type="dxa" w:w="4320"/>
          </w:tcPr>
          <w:p>
            <w:r>
              <w:t>@不甚卖鱼强</w:t>
            </w:r>
          </w:p>
        </w:tc>
      </w:tr>
      <w:tr>
        <w:tc>
          <w:tcPr>
            <w:tcW w:type="dxa" w:w="4320"/>
          </w:tcPr>
          <w:p>
            <w:r>
              <w:t>02:36:48 - 02:36:49</w:t>
            </w:r>
          </w:p>
        </w:tc>
        <w:tc>
          <w:tcPr>
            <w:tcW w:type="dxa" w:w="4320"/>
          </w:tcPr>
          <w:p>
            <w:r>
              <w:t>@个足买鱼5_你爪子有反骨啊 我的话都不听了</w:t>
            </w:r>
          </w:p>
        </w:tc>
      </w:tr>
      <w:tr>
        <w:tc>
          <w:tcPr>
            <w:tcW w:type="dxa" w:w="4320"/>
          </w:tcPr>
          <w:p>
            <w:r>
              <w:t>02:36:49 - 02:36:50</w:t>
            </w:r>
          </w:p>
        </w:tc>
        <w:tc>
          <w:tcPr>
            <w:tcW w:type="dxa" w:w="4320"/>
          </w:tcPr>
          <w:p>
            <w:r>
              <w:t>你办子有反骨啊;我的话都不嘛了</w:t>
            </w:r>
          </w:p>
        </w:tc>
      </w:tr>
      <w:tr>
        <w:tc>
          <w:tcPr>
            <w:tcW w:type="dxa" w:w="4320"/>
          </w:tcPr>
          <w:p>
            <w:r>
              <w:t>02:36:50 - 02:36:50</w:t>
            </w:r>
          </w:p>
        </w:tc>
        <w:tc>
          <w:tcPr>
            <w:tcW w:type="dxa" w:w="4320"/>
          </w:tcPr>
          <w:p>
            <w:r>
              <w:t>你办子有反骨啊;我的话都不听了</w:t>
            </w:r>
          </w:p>
        </w:tc>
      </w:tr>
      <w:tr>
        <w:tc>
          <w:tcPr>
            <w:tcW w:type="dxa" w:w="4320"/>
          </w:tcPr>
          <w:p>
            <w:r>
              <w:t>02:36:50 - 02:36:51</w:t>
            </w:r>
          </w:p>
        </w:tc>
        <w:tc>
          <w:tcPr>
            <w:tcW w:type="dxa" w:w="4320"/>
          </w:tcPr>
          <w:p>
            <w:r>
              <w:t>你办孑有反骨啊;我的语都不听了</w:t>
            </w:r>
          </w:p>
        </w:tc>
      </w:tr>
      <w:tr>
        <w:tc>
          <w:tcPr>
            <w:tcW w:type="dxa" w:w="4320"/>
          </w:tcPr>
          <w:p>
            <w:r>
              <w:t>02:36:51 - 02:36:52</w:t>
            </w:r>
          </w:p>
        </w:tc>
        <w:tc>
          <w:tcPr>
            <w:tcW w:type="dxa" w:w="4320"/>
          </w:tcPr>
          <w:p>
            <w:r>
              <w:t>你办子有反骨啊;我的话都不听了</w:t>
            </w:r>
          </w:p>
        </w:tc>
      </w:tr>
      <w:tr>
        <w:tc>
          <w:tcPr>
            <w:tcW w:type="dxa" w:w="4320"/>
          </w:tcPr>
          <w:p>
            <w:r>
              <w:t>02:36:52 - 02:36:53</w:t>
            </w:r>
          </w:p>
        </w:tc>
        <w:tc>
          <w:tcPr>
            <w:tcW w:type="dxa" w:w="4320"/>
          </w:tcPr>
          <w:p>
            <w:r>
              <w:t>对面就弃个人有件么妤悔的</w:t>
            </w:r>
          </w:p>
        </w:tc>
      </w:tr>
      <w:tr>
        <w:tc>
          <w:tcPr>
            <w:tcW w:type="dxa" w:w="4320"/>
          </w:tcPr>
          <w:p>
            <w:r>
              <w:t>02:36:53 - 02:36:53</w:t>
            </w:r>
          </w:p>
        </w:tc>
        <w:tc>
          <w:tcPr>
            <w:tcW w:type="dxa" w:w="4320"/>
          </w:tcPr>
          <w:p>
            <w:r>
              <w:t>对面就蒡个人有什么好悄的</w:t>
            </w:r>
          </w:p>
        </w:tc>
      </w:tr>
      <w:tr>
        <w:tc>
          <w:tcPr>
            <w:tcW w:type="dxa" w:w="4320"/>
          </w:tcPr>
          <w:p>
            <w:r>
              <w:t>02:36:53 - 02:36:54</w:t>
            </w:r>
          </w:p>
        </w:tc>
        <w:tc>
          <w:tcPr>
            <w:tcW w:type="dxa" w:w="4320"/>
          </w:tcPr>
          <w:p>
            <w:r>
              <w:t>对面就宕今^有什乡好悔的</w:t>
            </w:r>
          </w:p>
        </w:tc>
      </w:tr>
      <w:tr>
        <w:tc>
          <w:tcPr>
            <w:tcW w:type="dxa" w:w="4320"/>
          </w:tcPr>
          <w:p>
            <w:r>
              <w:t>02:36:54 - 02:36:55</w:t>
            </w:r>
          </w:p>
        </w:tc>
        <w:tc>
          <w:tcPr>
            <w:tcW w:type="dxa" w:w="4320"/>
          </w:tcPr>
          <w:p>
            <w:r>
              <w:t>对面就弃个入有什么妤悄的</w:t>
            </w:r>
          </w:p>
        </w:tc>
      </w:tr>
      <w:tr>
        <w:tc>
          <w:tcPr>
            <w:tcW w:type="dxa" w:w="4320"/>
          </w:tcPr>
          <w:p>
            <w:r>
              <w:t>02:36:55 - 02:36:56</w:t>
            </w:r>
          </w:p>
        </w:tc>
        <w:tc>
          <w:tcPr>
            <w:tcW w:type="dxa" w:w="4320"/>
          </w:tcPr>
          <w:p>
            <w:r>
              <w:t>我们可是有十几个人</w:t>
            </w:r>
          </w:p>
        </w:tc>
      </w:tr>
      <w:tr>
        <w:tc>
          <w:tcPr>
            <w:tcW w:type="dxa" w:w="4320"/>
          </w:tcPr>
          <w:p>
            <w:r>
              <w:t>02:36:56 - 02:36:56</w:t>
            </w:r>
          </w:p>
        </w:tc>
        <w:tc>
          <w:tcPr>
            <w:tcW w:type="dxa" w:w="4320"/>
          </w:tcPr>
          <w:p>
            <w:r>
              <w:t>我侗可是有十几个人</w:t>
            </w:r>
          </w:p>
        </w:tc>
      </w:tr>
      <w:tr>
        <w:tc>
          <w:tcPr>
            <w:tcW w:type="dxa" w:w="4320"/>
          </w:tcPr>
          <w:p>
            <w:r>
              <w:t>02:36:56 - 02:36:57</w:t>
            </w:r>
          </w:p>
        </w:tc>
        <w:tc>
          <w:tcPr>
            <w:tcW w:type="dxa" w:w="4320"/>
          </w:tcPr>
          <w:p>
            <w:r>
              <w:t>莪侗回』裔十兀个人</w:t>
            </w:r>
          </w:p>
        </w:tc>
      </w:tr>
      <w:tr>
        <w:tc>
          <w:tcPr>
            <w:tcW w:type="dxa" w:w="4320"/>
          </w:tcPr>
          <w:p>
            <w:r>
              <w:t>02:36:57 - 02:36:58</w:t>
            </w:r>
          </w:p>
        </w:tc>
        <w:tc>
          <w:tcPr>
            <w:tcW w:type="dxa" w:w="4320"/>
          </w:tcPr>
          <w:p>
            <w:r>
              <w:t>我侗可是有十几个人</w:t>
            </w:r>
          </w:p>
        </w:tc>
      </w:tr>
      <w:tr>
        <w:tc>
          <w:tcPr>
            <w:tcW w:type="dxa" w:w="4320"/>
          </w:tcPr>
          <w:p>
            <w:r>
              <w:t>02:36:58 - 02:36:58</w:t>
            </w:r>
          </w:p>
        </w:tc>
        <w:tc>
          <w:tcPr>
            <w:tcW w:type="dxa" w:w="4320"/>
          </w:tcPr>
          <w:p>
            <w:r>
              <w:t>再谠了,你翥那么太的船就送叁个人</w:t>
            </w:r>
          </w:p>
        </w:tc>
      </w:tr>
      <w:tr>
        <w:tc>
          <w:tcPr>
            <w:tcW w:type="dxa" w:w="4320"/>
          </w:tcPr>
          <w:p>
            <w:r>
              <w:t>02:36:58 - 02:36:59</w:t>
            </w:r>
          </w:p>
        </w:tc>
        <w:tc>
          <w:tcPr>
            <w:tcW w:type="dxa" w:w="4320"/>
          </w:tcPr>
          <w:p>
            <w:r>
              <w:t>再谠予,你翥那么太的船就送。个人</w:t>
            </w:r>
          </w:p>
        </w:tc>
      </w:tr>
      <w:tr>
        <w:tc>
          <w:tcPr>
            <w:tcW w:type="dxa" w:w="4320"/>
          </w:tcPr>
          <w:p>
            <w:r>
              <w:t>02:36:59 - 02:36:59</w:t>
            </w:r>
          </w:p>
        </w:tc>
        <w:tc>
          <w:tcPr>
            <w:tcW w:type="dxa" w:w="4320"/>
          </w:tcPr>
          <w:p>
            <w:r>
              <w:t>再谠予,你翥那公太的船就送三个人</w:t>
            </w:r>
          </w:p>
        </w:tc>
      </w:tr>
      <w:tr>
        <w:tc>
          <w:tcPr>
            <w:tcW w:type="dxa" w:w="4320"/>
          </w:tcPr>
          <w:p>
            <w:r>
              <w:t>02:36:59 - 02:37:00</w:t>
            </w:r>
          </w:p>
        </w:tc>
        <w:tc>
          <w:tcPr>
            <w:tcW w:type="dxa" w:w="4320"/>
          </w:tcPr>
          <w:p>
            <w:r>
              <w:t>再谠予,你看那公太的船就送三个人</w:t>
            </w:r>
          </w:p>
        </w:tc>
      </w:tr>
      <w:tr>
        <w:tc>
          <w:tcPr>
            <w:tcW w:type="dxa" w:w="4320"/>
          </w:tcPr>
          <w:p>
            <w:r>
              <w:t>02:37:00 - 02:37:01</w:t>
            </w:r>
          </w:p>
        </w:tc>
        <w:tc>
          <w:tcPr>
            <w:tcW w:type="dxa" w:w="4320"/>
          </w:tcPr>
          <w:p>
            <w:r>
              <w:t>再谠予,你看那么太的船就送三个人</w:t>
            </w:r>
          </w:p>
        </w:tc>
      </w:tr>
      <w:tr>
        <w:tc>
          <w:tcPr>
            <w:tcW w:type="dxa" w:w="4320"/>
          </w:tcPr>
          <w:p>
            <w:r>
              <w:t>02:37:01 - 02:37:01</w:t>
            </w:r>
          </w:p>
        </w:tc>
        <w:tc>
          <w:tcPr>
            <w:tcW w:type="dxa" w:w="4320"/>
          </w:tcPr>
          <w:p>
            <w:r>
              <w:t>也没省配护卫之类的东酉</w:t>
            </w:r>
          </w:p>
        </w:tc>
      </w:tr>
      <w:tr>
        <w:tc>
          <w:tcPr>
            <w:tcW w:type="dxa" w:w="4320"/>
          </w:tcPr>
          <w:p>
            <w:r>
              <w:t>02:37:01 - 02:37:02</w:t>
            </w:r>
          </w:p>
        </w:tc>
        <w:tc>
          <w:tcPr>
            <w:tcW w:type="dxa" w:w="4320"/>
          </w:tcPr>
          <w:p>
            <w:r>
              <w:t>也没省配护卫之类的东酉</w:t>
            </w:r>
          </w:p>
        </w:tc>
      </w:tr>
      <w:tr>
        <w:tc>
          <w:tcPr>
            <w:tcW w:type="dxa" w:w="4320"/>
          </w:tcPr>
          <w:p>
            <w:r>
              <w:t>02:37:02 - 02:37:02</w:t>
            </w:r>
          </w:p>
        </w:tc>
        <w:tc>
          <w:tcPr>
            <w:tcW w:type="dxa" w:w="4320"/>
          </w:tcPr>
          <w:p>
            <w:r>
              <w:t>也没葡配护亚之类鲍东酉</w:t>
            </w:r>
          </w:p>
        </w:tc>
      </w:tr>
      <w:tr>
        <w:tc>
          <w:tcPr>
            <w:tcW w:type="dxa" w:w="4320"/>
          </w:tcPr>
          <w:p>
            <w:r>
              <w:t>02:37:02 - 02:37:03</w:t>
            </w:r>
          </w:p>
        </w:tc>
        <w:tc>
          <w:tcPr>
            <w:tcW w:type="dxa" w:w="4320"/>
          </w:tcPr>
          <w:p>
            <w:r>
              <w:t>也没1配捩虺之类的东酉</w:t>
            </w:r>
          </w:p>
        </w:tc>
      </w:tr>
      <w:tr>
        <w:tc>
          <w:tcPr>
            <w:tcW w:type="dxa" w:w="4320"/>
          </w:tcPr>
          <w:p>
            <w:r>
              <w:t>02:37:03 - 02:37:03</w:t>
            </w:r>
          </w:p>
        </w:tc>
        <w:tc>
          <w:tcPr>
            <w:tcW w:type="dxa" w:w="4320"/>
          </w:tcPr>
          <w:p>
            <w:r>
              <w:t>看就知道是那种装着酝子兖太夹的,背定很有钱</w:t>
            </w:r>
          </w:p>
        </w:tc>
      </w:tr>
      <w:tr>
        <w:tc>
          <w:tcPr>
            <w:tcW w:type="dxa" w:w="4320"/>
          </w:tcPr>
          <w:p>
            <w:r>
              <w:t>02:37:03 - 02:37:04</w:t>
            </w:r>
          </w:p>
        </w:tc>
        <w:tc>
          <w:tcPr>
            <w:tcW w:type="dxa" w:w="4320"/>
          </w:tcPr>
          <w:p>
            <w:r>
              <w:t>看就知道是那种装着酝子兖太夹的,背定很有钱</w:t>
            </w:r>
          </w:p>
        </w:tc>
      </w:tr>
      <w:tr>
        <w:tc>
          <w:tcPr>
            <w:tcW w:type="dxa" w:w="4320"/>
          </w:tcPr>
          <w:p>
            <w:r>
              <w:t>02:37:04 - 02:37:04</w:t>
            </w:r>
          </w:p>
        </w:tc>
        <w:tc>
          <w:tcPr>
            <w:tcW w:type="dxa" w:w="4320"/>
          </w:tcPr>
          <w:p>
            <w:r>
              <w:t>看就知道是那种装着面子兖夫头的;肾定很有钱</w:t>
            </w:r>
          </w:p>
        </w:tc>
      </w:tr>
      <w:tr>
        <w:tc>
          <w:tcPr>
            <w:tcW w:type="dxa" w:w="4320"/>
          </w:tcPr>
          <w:p>
            <w:r>
              <w:t>02:37:04 - 02:37:05</w:t>
            </w:r>
          </w:p>
        </w:tc>
        <w:tc>
          <w:tcPr>
            <w:tcW w:type="dxa" w:w="4320"/>
          </w:tcPr>
          <w:p>
            <w:r>
              <w:t>看就知道是那种装着面子兖太头的;肯定很有钱</w:t>
            </w:r>
          </w:p>
        </w:tc>
      </w:tr>
      <w:tr>
        <w:tc>
          <w:tcPr>
            <w:tcW w:type="dxa" w:w="4320"/>
          </w:tcPr>
          <w:p>
            <w:r>
              <w:t>02:37:05 - 02:37:05</w:t>
            </w:r>
          </w:p>
        </w:tc>
        <w:tc>
          <w:tcPr>
            <w:tcW w:type="dxa" w:w="4320"/>
          </w:tcPr>
          <w:p>
            <w:r>
              <w:t>看就知道是那种装着面子兖太夹的,背定很有钱</w:t>
            </w:r>
          </w:p>
        </w:tc>
      </w:tr>
      <w:tr>
        <w:tc>
          <w:tcPr>
            <w:tcW w:type="dxa" w:w="4320"/>
          </w:tcPr>
          <w:p>
            <w:r>
              <w:t>02:37:05 - 02:37:06</w:t>
            </w:r>
          </w:p>
        </w:tc>
        <w:tc>
          <w:tcPr>
            <w:tcW w:type="dxa" w:w="4320"/>
          </w:tcPr>
          <w:p>
            <w:r>
              <w:t>看就知道是那种襞着@子兖氽夹的,肯定很有钱</w:t>
            </w:r>
          </w:p>
        </w:tc>
      </w:tr>
      <w:tr>
        <w:tc>
          <w:tcPr>
            <w:tcW w:type="dxa" w:w="4320"/>
          </w:tcPr>
          <w:p>
            <w:r>
              <w:t>02:37:06 - 02:37:07</w:t>
            </w:r>
          </w:p>
        </w:tc>
        <w:tc>
          <w:tcPr>
            <w:tcW w:type="dxa" w:w="4320"/>
          </w:tcPr>
          <w:p>
            <w:r>
              <w:t>看就知道是那种装着画子兖4头的,背定很有钱</w:t>
            </w:r>
          </w:p>
        </w:tc>
      </w:tr>
      <w:tr>
        <w:tc>
          <w:tcPr>
            <w:tcW w:type="dxa" w:w="4320"/>
          </w:tcPr>
          <w:p>
            <w:r>
              <w:t>02:37:07 - 02:37:07</w:t>
            </w:r>
          </w:p>
        </w:tc>
        <w:tc>
          <w:tcPr>
            <w:tcW w:type="dxa" w:w="4320"/>
          </w:tcPr>
          <w:p>
            <w:r>
              <w:t>看就知道是那种装着面子兖太夹的,肯定很有钱</w:t>
            </w:r>
          </w:p>
        </w:tc>
      </w:tr>
      <w:tr>
        <w:tc>
          <w:tcPr>
            <w:tcW w:type="dxa" w:w="4320"/>
          </w:tcPr>
          <w:p>
            <w:r>
              <w:t>02:37:07 - 02:37:08</w:t>
            </w:r>
          </w:p>
        </w:tc>
        <w:tc>
          <w:tcPr>
            <w:tcW w:type="dxa" w:w="4320"/>
          </w:tcPr>
          <w:p>
            <w:r>
              <w:t>看就知道是那种「着蓟子兖4头的,肯定很有钱</w:t>
            </w:r>
          </w:p>
        </w:tc>
      </w:tr>
      <w:tr>
        <w:tc>
          <w:tcPr>
            <w:tcW w:type="dxa" w:w="4320"/>
          </w:tcPr>
          <w:p>
            <w:r>
              <w:t>02:37:08 - 02:37:08</w:t>
            </w:r>
          </w:p>
        </w:tc>
        <w:tc>
          <w:tcPr>
            <w:tcW w:type="dxa" w:w="4320"/>
          </w:tcPr>
          <w:p>
            <w:r>
              <w:t>我们抢走尔) 可能都不会过问[</w:t>
            </w:r>
          </w:p>
        </w:tc>
      </w:tr>
      <w:tr>
        <w:tc>
          <w:tcPr>
            <w:tcW w:type="dxa" w:w="4320"/>
          </w:tcPr>
          <w:p>
            <w:r>
              <w:t>02:37:08 - 02:37:09</w:t>
            </w:r>
          </w:p>
        </w:tc>
        <w:tc>
          <w:tcPr>
            <w:tcW w:type="dxa" w:w="4320"/>
          </w:tcPr>
          <w:p>
            <w:r>
              <w:t>我们抢走予箭 司能都不会过问(普</w:t>
            </w:r>
          </w:p>
        </w:tc>
      </w:tr>
      <w:tr>
        <w:tc>
          <w:tcPr>
            <w:tcW w:type="dxa" w:w="4320"/>
          </w:tcPr>
          <w:p>
            <w:r>
              <w:t>02:37:09 - 02:37:09</w:t>
            </w:r>
          </w:p>
        </w:tc>
        <w:tc>
          <w:tcPr>
            <w:tcW w:type="dxa" w:w="4320"/>
          </w:tcPr>
          <w:p>
            <w:r>
              <w:t>我们抢走宁) 司能都不会过问{0}</w:t>
            </w:r>
          </w:p>
        </w:tc>
      </w:tr>
      <w:tr>
        <w:tc>
          <w:tcPr>
            <w:tcW w:type="dxa" w:w="4320"/>
          </w:tcPr>
          <w:p>
            <w:r>
              <w:t>02:37:09 - 02:37:10</w:t>
            </w:r>
          </w:p>
        </w:tc>
        <w:tc>
          <w:tcPr>
            <w:tcW w:type="dxa" w:w="4320"/>
          </w:tcPr>
          <w:p>
            <w:r>
              <w:t>我们抢走疗芴可能都不会过问</w:t>
            </w:r>
          </w:p>
        </w:tc>
      </w:tr>
      <w:tr>
        <w:tc>
          <w:tcPr>
            <w:tcW w:type="dxa" w:w="4320"/>
          </w:tcPr>
          <w:p>
            <w:r>
              <w:t>02:37:10 - 02:37:10</w:t>
            </w:r>
          </w:p>
        </w:tc>
        <w:tc>
          <w:tcPr>
            <w:tcW w:type="dxa" w:w="4320"/>
          </w:tcPr>
          <w:p>
            <w:r>
              <w:t>我们抢走疗官芮呵能都不会过问</w:t>
            </w:r>
          </w:p>
        </w:tc>
      </w:tr>
      <w:tr>
        <w:tc>
          <w:tcPr>
            <w:tcW w:type="dxa" w:w="4320"/>
          </w:tcPr>
          <w:p>
            <w:r>
              <w:t>02:37:10 - 02:37:11</w:t>
            </w:r>
          </w:p>
        </w:tc>
        <w:tc>
          <w:tcPr>
            <w:tcW w:type="dxa" w:w="4320"/>
          </w:tcPr>
          <w:p>
            <w:r>
              <w:t>我们抢走疗宵芴可能都不会过问0</w:t>
            </w:r>
          </w:p>
        </w:tc>
      </w:tr>
      <w:tr>
        <w:tc>
          <w:tcPr>
            <w:tcW w:type="dxa" w:w="4320"/>
          </w:tcPr>
          <w:p>
            <w:r>
              <w:t>02:37:11 - 02:37:11</w:t>
            </w:r>
          </w:p>
        </w:tc>
        <w:tc>
          <w:tcPr>
            <w:tcW w:type="dxa" w:w="4320"/>
          </w:tcPr>
          <w:p>
            <w:r>
              <w:t>我们抢走爷箭芴可能都不会过问~</w:t>
            </w:r>
          </w:p>
        </w:tc>
      </w:tr>
      <w:tr>
        <w:tc>
          <w:tcPr>
            <w:tcW w:type="dxa" w:w="4320"/>
          </w:tcPr>
          <w:p>
            <w:r>
              <w:t>02:37:11 - 02:37:12</w:t>
            </w:r>
          </w:p>
        </w:tc>
        <w:tc>
          <w:tcPr>
            <w:tcW w:type="dxa" w:w="4320"/>
          </w:tcPr>
          <w:p>
            <w:r>
              <w:t>你不用管那虿多,呖我的~&lt;}</w:t>
            </w:r>
          </w:p>
        </w:tc>
      </w:tr>
      <w:tr>
        <w:tc>
          <w:tcPr>
            <w:tcW w:type="dxa" w:w="4320"/>
          </w:tcPr>
          <w:p>
            <w:r>
              <w:t>02:37:12 - 02:37:13</w:t>
            </w:r>
          </w:p>
        </w:tc>
        <w:tc>
          <w:tcPr>
            <w:tcW w:type="dxa" w:w="4320"/>
          </w:tcPr>
          <w:p>
            <w:r>
              <w:t>你不厢管那多,哌我的@&lt;.</w:t>
            </w:r>
          </w:p>
        </w:tc>
      </w:tr>
      <w:tr>
        <w:tc>
          <w:tcPr>
            <w:tcW w:type="dxa" w:w="4320"/>
          </w:tcPr>
          <w:p>
            <w:r>
              <w:t>02:37:13 - 02:37:14</w:t>
            </w:r>
          </w:p>
        </w:tc>
        <w:tc>
          <w:tcPr>
            <w:tcW w:type="dxa" w:w="4320"/>
          </w:tcPr>
          <w:p>
            <w:r>
              <w:t>你不胤管那 多,呖我的</w:t>
            </w:r>
          </w:p>
        </w:tc>
      </w:tr>
      <w:tr>
        <w:tc>
          <w:tcPr>
            <w:tcW w:type="dxa" w:w="4320"/>
          </w:tcPr>
          <w:p>
            <w:r>
              <w:t>02:37:14 - 02:37:14</w:t>
            </w:r>
          </w:p>
        </w:tc>
        <w:tc>
          <w:tcPr>
            <w:tcW w:type="dxa" w:w="4320"/>
          </w:tcPr>
          <w:p>
            <w:r>
              <w:t>你不用管那兮多;呖我的4</w:t>
            </w:r>
          </w:p>
        </w:tc>
      </w:tr>
      <w:tr>
        <w:tc>
          <w:tcPr>
            <w:tcW w:type="dxa" w:w="4320"/>
          </w:tcPr>
          <w:p>
            <w:r>
              <w:t>02:37:14 - 02:37:15</w:t>
            </w:r>
          </w:p>
        </w:tc>
        <w:tc>
          <w:tcPr>
            <w:tcW w:type="dxa" w:w="4320"/>
          </w:tcPr>
          <w:p>
            <w:r>
              <w:t>绮我把船靠过謇;你当裁是谁啊!((类!!</w:t>
            </w:r>
          </w:p>
        </w:tc>
      </w:tr>
      <w:tr>
        <w:tc>
          <w:tcPr>
            <w:tcW w:type="dxa" w:w="4320"/>
          </w:tcPr>
          <w:p>
            <w:r>
              <w:t>02:37:15 - 02:37:15</w:t>
            </w:r>
          </w:p>
        </w:tc>
        <w:tc>
          <w:tcPr>
            <w:tcW w:type="dxa" w:w="4320"/>
          </w:tcPr>
          <w:p>
            <w:r>
              <w:t>给我把船髦蹇繇当}是谁啊!</w:t>
            </w:r>
          </w:p>
        </w:tc>
      </w:tr>
      <w:tr>
        <w:tc>
          <w:tcPr>
            <w:tcW w:type="dxa" w:w="4320"/>
          </w:tcPr>
          <w:p>
            <w:r>
              <w:t>02:37:15 - 02:37:16</w:t>
            </w:r>
          </w:p>
        </w:tc>
        <w:tc>
          <w:tcPr>
            <w:tcW w:type="dxa" w:w="4320"/>
          </w:tcPr>
          <w:p>
            <w:r>
              <w:t>~给我把船乖:蹇豫当#是谁啊!</w:t>
            </w:r>
          </w:p>
        </w:tc>
      </w:tr>
      <w:tr>
        <w:tc>
          <w:tcPr>
            <w:tcW w:type="dxa" w:w="4320"/>
          </w:tcPr>
          <w:p>
            <w:r>
              <w:t>02:37:16 - 02:37:16</w:t>
            </w:r>
          </w:p>
        </w:tc>
        <w:tc>
          <w:tcPr>
            <w:tcW w:type="dxa" w:w="4320"/>
          </w:tcPr>
          <w:p>
            <w:r>
              <w:t>给我把船氟你当我是谁啊!@}</w:t>
            </w:r>
          </w:p>
        </w:tc>
      </w:tr>
      <w:tr>
        <w:tc>
          <w:tcPr>
            <w:tcW w:type="dxa" w:w="4320"/>
          </w:tcPr>
          <w:p>
            <w:r>
              <w:t>02:37:16 - 02:37:17</w:t>
            </w:r>
          </w:p>
        </w:tc>
        <w:tc>
          <w:tcPr>
            <w:tcW w:type="dxa" w:w="4320"/>
          </w:tcPr>
          <w:p>
            <w:r>
              <w:t>绐我桕般#鄯当戳是谯啊!</w:t>
            </w:r>
          </w:p>
        </w:tc>
      </w:tr>
      <w:tr>
        <w:tc>
          <w:tcPr>
            <w:tcW w:type="dxa" w:w="4320"/>
          </w:tcPr>
          <w:p>
            <w:r>
              <w:t>02:37:17 - 02:37:17</w:t>
            </w:r>
          </w:p>
        </w:tc>
        <w:tc>
          <w:tcPr>
            <w:tcW w:type="dxa" w:w="4320"/>
          </w:tcPr>
          <w:p>
            <w:r>
              <w:t>给我把期{蠹偬当亵是谁啊!@不崴</w:t>
            </w:r>
          </w:p>
        </w:tc>
      </w:tr>
      <w:tr>
        <w:tc>
          <w:tcPr>
            <w:tcW w:type="dxa" w:w="4320"/>
          </w:tcPr>
          <w:p>
            <w:r>
              <w:t>02:37:17 - 02:37:18</w:t>
            </w:r>
          </w:p>
        </w:tc>
        <w:tc>
          <w:tcPr>
            <w:tcW w:type="dxa" w:w="4320"/>
          </w:tcPr>
          <w:p>
            <w:r>
              <w:t>绐我把龆掌爨簖"是谁啊!~)</w:t>
            </w:r>
          </w:p>
        </w:tc>
      </w:tr>
      <w:tr>
        <w:tc>
          <w:tcPr>
            <w:tcW w:type="dxa" w:w="4320"/>
          </w:tcPr>
          <w:p>
            <w:r>
              <w:t>02:37:18 - 02:37:18</w:t>
            </w:r>
          </w:p>
        </w:tc>
        <w:tc>
          <w:tcPr>
            <w:tcW w:type="dxa" w:w="4320"/>
          </w:tcPr>
          <w:p>
            <w:r>
              <w:t>给我把船蠡鬈你当戴是璀啊!</w:t>
            </w:r>
          </w:p>
        </w:tc>
      </w:tr>
      <w:tr>
        <w:tc>
          <w:tcPr>
            <w:tcW w:type="dxa" w:w="4320"/>
          </w:tcPr>
          <w:p>
            <w:r>
              <w:t>02:37:18 - 02:37:19</w:t>
            </w:r>
          </w:p>
        </w:tc>
        <w:tc>
          <w:tcPr>
            <w:tcW w:type="dxa" w:w="4320"/>
          </w:tcPr>
          <w:p>
            <w:r>
              <w:t>@不是荬鱼验-</w:t>
            </w:r>
          </w:p>
        </w:tc>
      </w:tr>
      <w:tr>
        <w:tc>
          <w:tcPr>
            <w:tcW w:type="dxa" w:w="4320"/>
          </w:tcPr>
          <w:p>
            <w:r>
              <w:t>02:37:19 - 02:37:20</w:t>
            </w:r>
          </w:p>
        </w:tc>
        <w:tc>
          <w:tcPr>
            <w:tcW w:type="dxa" w:w="4320"/>
          </w:tcPr>
          <w:p>
            <w:r>
              <w:t>妤吧;,我明自了,我这就去&amp;八榨&gt;旦锤</w:t>
            </w:r>
          </w:p>
        </w:tc>
      </w:tr>
      <w:tr>
        <w:tc>
          <w:tcPr>
            <w:tcW w:type="dxa" w:w="4320"/>
          </w:tcPr>
          <w:p>
            <w:r>
              <w:t>02:37:20 - 02:37:20</w:t>
            </w:r>
          </w:p>
        </w:tc>
        <w:tc>
          <w:tcPr>
            <w:tcW w:type="dxa" w:w="4320"/>
          </w:tcPr>
          <w:p>
            <w:r>
              <w:t>好吧,我明自了,我这就苤</w:t>
            </w:r>
          </w:p>
        </w:tc>
      </w:tr>
      <w:tr>
        <w:tc>
          <w:tcPr>
            <w:tcW w:type="dxa" w:w="4320"/>
          </w:tcPr>
          <w:p>
            <w:r>
              <w:t>02:37:20 - 02:37:21</w:t>
            </w:r>
          </w:p>
        </w:tc>
        <w:tc>
          <w:tcPr>
            <w:tcW w:type="dxa" w:w="4320"/>
          </w:tcPr>
          <w:p>
            <w:r>
              <w:t>好吧;我明自了,我这就苤</w:t>
            </w:r>
          </w:p>
        </w:tc>
      </w:tr>
      <w:tr>
        <w:tc>
          <w:tcPr>
            <w:tcW w:type="dxa" w:w="4320"/>
          </w:tcPr>
          <w:p>
            <w:r>
              <w:t>02:37:21 - 02:37:22</w:t>
            </w:r>
          </w:p>
        </w:tc>
        <w:tc>
          <w:tcPr>
            <w:tcW w:type="dxa" w:w="4320"/>
          </w:tcPr>
          <w:p>
            <w:r>
              <w:t>妤吧,我明自了,我这就苤</w:t>
            </w:r>
          </w:p>
        </w:tc>
      </w:tr>
      <w:tr>
        <w:tc>
          <w:tcPr>
            <w:tcW w:type="dxa" w:w="4320"/>
          </w:tcPr>
          <w:p>
            <w:r>
              <w:t>02:37:22 - 02:37:22</w:t>
            </w:r>
          </w:p>
        </w:tc>
        <w:tc>
          <w:tcPr>
            <w:tcW w:type="dxa" w:w="4320"/>
          </w:tcPr>
          <w:p>
            <w:r>
              <w:t>妤爬;我明自宁,我这就去</w:t>
            </w:r>
          </w:p>
        </w:tc>
      </w:tr>
      <w:tr>
        <w:tc>
          <w:tcPr>
            <w:tcW w:type="dxa" w:w="4320"/>
          </w:tcPr>
          <w:p>
            <w:r>
              <w:t>02:37:28 - 02:37:29</w:t>
            </w:r>
          </w:p>
        </w:tc>
        <w:tc>
          <w:tcPr>
            <w:tcW w:type="dxa" w:w="4320"/>
          </w:tcPr>
          <w:p>
            <w:r>
              <w:t>氽板尘舒腻</w:t>
            </w:r>
          </w:p>
        </w:tc>
      </w:tr>
      <w:tr>
        <w:tc>
          <w:tcPr>
            <w:tcW w:type="dxa" w:w="4320"/>
          </w:tcPr>
          <w:p>
            <w:r>
              <w:t>02:37:29 - 02:37:30</w:t>
            </w:r>
          </w:p>
        </w:tc>
        <w:tc>
          <w:tcPr>
            <w:tcW w:type="dxa" w:w="4320"/>
          </w:tcPr>
          <w:p>
            <w:r>
              <w:t xml:space="preserve">汨甲板止忝禽 </w:t>
            </w:r>
          </w:p>
        </w:tc>
      </w:tr>
      <w:tr>
        <w:tc>
          <w:tcPr>
            <w:tcW w:type="dxa" w:w="4320"/>
          </w:tcPr>
          <w:p>
            <w:r>
              <w:t>02:37:30 - 02:37:30</w:t>
            </w:r>
          </w:p>
        </w:tc>
        <w:tc>
          <w:tcPr>
            <w:tcW w:type="dxa" w:w="4320"/>
          </w:tcPr>
          <w:p>
            <w:r>
              <w:t>神板止:忝舒腻</w:t>
            </w:r>
          </w:p>
        </w:tc>
      </w:tr>
      <w:tr>
        <w:tc>
          <w:tcPr>
            <w:tcW w:type="dxa" w:w="4320"/>
          </w:tcPr>
          <w:p>
            <w:r>
              <w:t>02:37:30 - 02:37:31</w:t>
            </w:r>
          </w:p>
        </w:tc>
        <w:tc>
          <w:tcPr>
            <w:tcW w:type="dxa" w:w="4320"/>
          </w:tcPr>
          <w:p>
            <w:r>
              <w:t>想来我这墨啖醵风</w:t>
            </w:r>
          </w:p>
        </w:tc>
      </w:tr>
      <w:tr>
        <w:tc>
          <w:tcPr>
            <w:tcW w:type="dxa" w:w="4320"/>
          </w:tcPr>
          <w:p>
            <w:r>
              <w:t>02:37:31 - 02:37:31</w:t>
            </w:r>
          </w:p>
        </w:tc>
        <w:tc>
          <w:tcPr>
            <w:tcW w:type="dxa" w:w="4320"/>
          </w:tcPr>
          <w:p>
            <w:r>
              <w:t>想莱我这墨啖哝风</w:t>
            </w:r>
          </w:p>
        </w:tc>
      </w:tr>
      <w:tr>
        <w:tc>
          <w:tcPr>
            <w:tcW w:type="dxa" w:w="4320"/>
          </w:tcPr>
          <w:p>
            <w:r>
              <w:t>02:37:31 - 02:37:32</w:t>
            </w:r>
          </w:p>
        </w:tc>
        <w:tc>
          <w:tcPr>
            <w:tcW w:type="dxa" w:w="4320"/>
          </w:tcPr>
          <w:p>
            <w:r>
              <w:t>想苯我这墨啖醵戍</w:t>
            </w:r>
          </w:p>
        </w:tc>
      </w:tr>
      <w:tr>
        <w:tc>
          <w:tcPr>
            <w:tcW w:type="dxa" w:w="4320"/>
          </w:tcPr>
          <w:p>
            <w:r>
              <w:t>02:37:32 - 02:37:32</w:t>
            </w:r>
          </w:p>
        </w:tc>
        <w:tc>
          <w:tcPr>
            <w:tcW w:type="dxa" w:w="4320"/>
          </w:tcPr>
          <w:p>
            <w:r>
              <w:t>甲板上挺好的</w:t>
            </w:r>
          </w:p>
        </w:tc>
      </w:tr>
      <w:tr>
        <w:tc>
          <w:tcPr>
            <w:tcW w:type="dxa" w:w="4320"/>
          </w:tcPr>
          <w:p>
            <w:r>
              <w:t>02:37:32 - 02:37:33</w:t>
            </w:r>
          </w:p>
        </w:tc>
        <w:tc>
          <w:tcPr>
            <w:tcW w:type="dxa" w:w="4320"/>
          </w:tcPr>
          <w:p>
            <w:r>
              <w:t>甲板上挺好的</w:t>
            </w:r>
          </w:p>
        </w:tc>
      </w:tr>
      <w:tr>
        <w:tc>
          <w:tcPr>
            <w:tcW w:type="dxa" w:w="4320"/>
          </w:tcPr>
          <w:p>
            <w:r>
              <w:t>02:37:33 - 02:37:34</w:t>
            </w:r>
          </w:p>
        </w:tc>
        <w:tc>
          <w:tcPr>
            <w:tcW w:type="dxa" w:w="4320"/>
          </w:tcPr>
          <w:p>
            <w:r>
              <w:t>甲板上挺好的</w:t>
            </w:r>
          </w:p>
        </w:tc>
      </w:tr>
      <w:tr>
        <w:tc>
          <w:tcPr>
            <w:tcW w:type="dxa" w:w="4320"/>
          </w:tcPr>
          <w:p>
            <w:r>
              <w:t>02:37:34 - 02:37:34</w:t>
            </w:r>
          </w:p>
        </w:tc>
        <w:tc>
          <w:tcPr>
            <w:tcW w:type="dxa" w:w="4320"/>
          </w:tcPr>
          <w:p>
            <w:r>
              <w:t>甲板上挺好的</w:t>
            </w:r>
          </w:p>
        </w:tc>
      </w:tr>
      <w:tr>
        <w:tc>
          <w:tcPr>
            <w:tcW w:type="dxa" w:w="4320"/>
          </w:tcPr>
          <w:p>
            <w:r>
              <w:t>02:37:34 - 02:37:35</w:t>
            </w:r>
          </w:p>
        </w:tc>
        <w:tc>
          <w:tcPr>
            <w:tcW w:type="dxa" w:w="4320"/>
          </w:tcPr>
          <w:p>
            <w:r>
              <w:t>簌来这里是想问问</w:t>
            </w:r>
          </w:p>
        </w:tc>
      </w:tr>
      <w:tr>
        <w:tc>
          <w:tcPr>
            <w:tcW w:type="dxa" w:w="4320"/>
          </w:tcPr>
          <w:p>
            <w:r>
              <w:t>02:37:35 - 02:37:35</w:t>
            </w:r>
          </w:p>
        </w:tc>
        <w:tc>
          <w:tcPr>
            <w:tcW w:type="dxa" w:w="4320"/>
          </w:tcPr>
          <w:p>
            <w:r>
              <w:t>簌来这里是想问问</w:t>
            </w:r>
          </w:p>
        </w:tc>
      </w:tr>
      <w:tr>
        <w:tc>
          <w:tcPr>
            <w:tcW w:type="dxa" w:w="4320"/>
          </w:tcPr>
          <w:p>
            <w:r>
              <w:t>02:37:35 - 02:37:36</w:t>
            </w:r>
          </w:p>
        </w:tc>
        <w:tc>
          <w:tcPr>
            <w:tcW w:type="dxa" w:w="4320"/>
          </w:tcPr>
          <w:p>
            <w:r>
              <w:t>你选酶这条航线平时有商船</w:t>
            </w:r>
          </w:p>
        </w:tc>
      </w:tr>
      <w:tr>
        <w:tc>
          <w:tcPr>
            <w:tcW w:type="dxa" w:w="4320"/>
          </w:tcPr>
          <w:p>
            <w:r>
              <w:t>02:37:36 - 02:37:36</w:t>
            </w:r>
          </w:p>
        </w:tc>
        <w:tc>
          <w:tcPr>
            <w:tcW w:type="dxa" w:w="4320"/>
          </w:tcPr>
          <w:p>
            <w:r>
              <w:t>你选酶这条航线平时有商船</w:t>
            </w:r>
          </w:p>
        </w:tc>
      </w:tr>
      <w:tr>
        <w:tc>
          <w:tcPr>
            <w:tcW w:type="dxa" w:w="4320"/>
          </w:tcPr>
          <w:p>
            <w:r>
              <w:t>02:37:36 - 02:37:37</w:t>
            </w:r>
          </w:p>
        </w:tc>
        <w:tc>
          <w:tcPr>
            <w:tcW w:type="dxa" w:w="4320"/>
          </w:tcPr>
          <w:p>
            <w:r>
              <w:t>你选酶这条航线平时有商船</w:t>
            </w:r>
          </w:p>
        </w:tc>
      </w:tr>
      <w:tr>
        <w:tc>
          <w:tcPr>
            <w:tcW w:type="dxa" w:w="4320"/>
          </w:tcPr>
          <w:p>
            <w:r>
              <w:t>02:37:37 - 02:37:38</w:t>
            </w:r>
          </w:p>
        </w:tc>
        <w:tc>
          <w:tcPr>
            <w:tcW w:type="dxa" w:w="4320"/>
          </w:tcPr>
          <w:p>
            <w:r>
              <w:t>你选酶这条航线平时有商船</w:t>
            </w:r>
          </w:p>
        </w:tc>
      </w:tr>
      <w:tr>
        <w:tc>
          <w:tcPr>
            <w:tcW w:type="dxa" w:w="4320"/>
          </w:tcPr>
          <w:p>
            <w:r>
              <w:t>02:37:38 - 02:37:38</w:t>
            </w:r>
          </w:p>
        </w:tc>
        <w:tc>
          <w:tcPr>
            <w:tcW w:type="dxa" w:w="4320"/>
          </w:tcPr>
          <w:p>
            <w:r>
              <w:t>戴者是客船求往吗</w:t>
            </w:r>
          </w:p>
        </w:tc>
      </w:tr>
      <w:tr>
        <w:tc>
          <w:tcPr>
            <w:tcW w:type="dxa" w:w="4320"/>
          </w:tcPr>
          <w:p>
            <w:r>
              <w:t>02:37:38 - 02:37:39</w:t>
            </w:r>
          </w:p>
        </w:tc>
        <w:tc>
          <w:tcPr>
            <w:tcW w:type="dxa" w:w="4320"/>
          </w:tcPr>
          <w:p>
            <w:r>
              <w:t>戴者是客船求往吗</w:t>
            </w:r>
          </w:p>
        </w:tc>
      </w:tr>
      <w:tr>
        <w:tc>
          <w:tcPr>
            <w:tcW w:type="dxa" w:w="4320"/>
          </w:tcPr>
          <w:p>
            <w:r>
              <w:t>02:37:39 - 02:37:39</w:t>
            </w:r>
          </w:p>
        </w:tc>
        <w:tc>
          <w:tcPr>
            <w:tcW w:type="dxa" w:w="4320"/>
          </w:tcPr>
          <w:p>
            <w:r>
              <w:t>戴者是客船求往吗</w:t>
            </w:r>
          </w:p>
        </w:tc>
      </w:tr>
      <w:tr>
        <w:tc>
          <w:tcPr>
            <w:tcW w:type="dxa" w:w="4320"/>
          </w:tcPr>
          <w:p>
            <w:r>
              <w:t>02:37:39 - 02:37:40</w:t>
            </w:r>
          </w:p>
        </w:tc>
        <w:tc>
          <w:tcPr>
            <w:tcW w:type="dxa" w:w="4320"/>
          </w:tcPr>
          <w:p>
            <w:r>
              <w:t>这里会尜会遇到漪盗之类的东酉</w:t>
            </w:r>
          </w:p>
        </w:tc>
      </w:tr>
      <w:tr>
        <w:tc>
          <w:tcPr>
            <w:tcW w:type="dxa" w:w="4320"/>
          </w:tcPr>
          <w:p>
            <w:r>
              <w:t>02:37:40 - 02:37:40</w:t>
            </w:r>
          </w:p>
        </w:tc>
        <w:tc>
          <w:tcPr>
            <w:tcW w:type="dxa" w:w="4320"/>
          </w:tcPr>
          <w:p>
            <w:r>
              <w:t>这里会爷会遇到漪盗之类的东酉</w:t>
            </w:r>
          </w:p>
        </w:tc>
      </w:tr>
      <w:tr>
        <w:tc>
          <w:tcPr>
            <w:tcW w:type="dxa" w:w="4320"/>
          </w:tcPr>
          <w:p>
            <w:r>
              <w:t>02:37:40 - 02:37:41</w:t>
            </w:r>
          </w:p>
        </w:tc>
        <w:tc>
          <w:tcPr>
            <w:tcW w:type="dxa" w:w="4320"/>
          </w:tcPr>
          <w:p>
            <w:r>
              <w:t>这里会尜会遇到漪盗之类的东酉</w:t>
            </w:r>
          </w:p>
        </w:tc>
      </w:tr>
      <w:tr>
        <w:tc>
          <w:tcPr>
            <w:tcW w:type="dxa" w:w="4320"/>
          </w:tcPr>
          <w:p>
            <w:r>
              <w:t>02:37:41 - 02:37:42</w:t>
            </w:r>
          </w:p>
        </w:tc>
        <w:tc>
          <w:tcPr>
            <w:tcW w:type="dxa" w:w="4320"/>
          </w:tcPr>
          <w:p>
            <w:r>
              <w:t>这里会尜会遇到漪盗之类的东酊</w:t>
            </w:r>
          </w:p>
        </w:tc>
      </w:tr>
      <w:tr>
        <w:tc>
          <w:tcPr>
            <w:tcW w:type="dxa" w:w="4320"/>
          </w:tcPr>
          <w:p>
            <w:r>
              <w:t>02:37:42 - 02:37:42</w:t>
            </w:r>
          </w:p>
        </w:tc>
        <w:tc>
          <w:tcPr>
            <w:tcW w:type="dxa" w:w="4320"/>
          </w:tcPr>
          <w:p>
            <w:r>
              <w:t>这条航线垦偃是比较偏</w:t>
            </w:r>
          </w:p>
        </w:tc>
      </w:tr>
      <w:tr>
        <w:tc>
          <w:tcPr>
            <w:tcW w:type="dxa" w:w="4320"/>
          </w:tcPr>
          <w:p>
            <w:r>
              <w:t>02:37:42 - 02:37:44</w:t>
            </w:r>
          </w:p>
        </w:tc>
        <w:tc>
          <w:tcPr>
            <w:tcW w:type="dxa" w:w="4320"/>
          </w:tcPr>
          <w:p>
            <w:r>
              <w:t>这条航线鲢偃甚比较偏</w:t>
            </w:r>
          </w:p>
        </w:tc>
      </w:tr>
      <w:tr>
        <w:tc>
          <w:tcPr>
            <w:tcW w:type="dxa" w:w="4320"/>
          </w:tcPr>
          <w:p>
            <w:r>
              <w:t>02:37:44 - 02:37:45</w:t>
            </w:r>
          </w:p>
        </w:tc>
        <w:tc>
          <w:tcPr>
            <w:tcW w:type="dxa" w:w="4320"/>
          </w:tcPr>
          <w:p>
            <w:r>
              <w:t>这条航线鲢{ 比较偏硭买炙)</w:t>
            </w:r>
          </w:p>
        </w:tc>
      </w:tr>
      <w:tr>
        <w:tc>
          <w:tcPr>
            <w:tcW w:type="dxa" w:w="4320"/>
          </w:tcPr>
          <w:p>
            <w:r>
              <w:t>02:37:45 - 02:37:46</w:t>
            </w:r>
          </w:p>
        </w:tc>
        <w:tc>
          <w:tcPr>
            <w:tcW w:type="dxa" w:w="4320"/>
          </w:tcPr>
          <w:p>
            <w:r>
              <w:t>而且夭气慵浼飑较多燹强</w:t>
            </w:r>
          </w:p>
        </w:tc>
      </w:tr>
      <w:tr>
        <w:tc>
          <w:tcPr>
            <w:tcW w:type="dxa" w:w="4320"/>
          </w:tcPr>
          <w:p>
            <w:r>
              <w:t>02:37:46 - 02:37:46</w:t>
            </w:r>
          </w:p>
        </w:tc>
        <w:tc>
          <w:tcPr>
            <w:tcW w:type="dxa" w:w="4320"/>
          </w:tcPr>
          <w:p>
            <w:r>
              <w:t>丽且天片孜浼飚较釜夔鱼强</w:t>
            </w:r>
          </w:p>
        </w:tc>
      </w:tr>
      <w:tr>
        <w:tc>
          <w:tcPr>
            <w:tcW w:type="dxa" w:w="4320"/>
          </w:tcPr>
          <w:p>
            <w:r>
              <w:t>02:37:46 - 02:37:47</w:t>
            </w:r>
          </w:p>
        </w:tc>
        <w:tc>
          <w:tcPr>
            <w:tcW w:type="dxa" w:w="4320"/>
          </w:tcPr>
          <w:p>
            <w:r>
              <w:t>而且天气啧浼[较惫娈鱼强</w:t>
            </w:r>
          </w:p>
        </w:tc>
      </w:tr>
      <w:tr>
        <w:tc>
          <w:tcPr>
            <w:tcW w:type="dxa" w:w="4320"/>
          </w:tcPr>
          <w:p>
            <w:r>
              <w:t>02:37:47 - 02:37:47</w:t>
            </w:r>
          </w:p>
        </w:tc>
        <w:tc>
          <w:tcPr>
            <w:tcW w:type="dxa" w:w="4320"/>
          </w:tcPr>
          <w:p>
            <w:r>
              <w:t>为了求稳商船是乖患这条航线的田}</w:t>
            </w:r>
          </w:p>
        </w:tc>
      </w:tr>
      <w:tr>
        <w:tc>
          <w:tcPr>
            <w:tcW w:type="dxa" w:w="4320"/>
          </w:tcPr>
          <w:p>
            <w:r>
              <w:t>02:37:47 - 02:37:48</w:t>
            </w:r>
          </w:p>
        </w:tc>
        <w:tc>
          <w:tcPr>
            <w:tcW w:type="dxa" w:w="4320"/>
          </w:tcPr>
          <w:p>
            <w:r>
              <w:t>为了求稳商船匙寇惫航」幽</w:t>
            </w:r>
          </w:p>
        </w:tc>
      </w:tr>
      <w:tr>
        <w:tc>
          <w:tcPr>
            <w:tcW w:type="dxa" w:w="4320"/>
          </w:tcPr>
          <w:p>
            <w:r>
              <w:t>02:37:48 - 02:37:48</w:t>
            </w:r>
          </w:p>
        </w:tc>
        <w:tc>
          <w:tcPr>
            <w:tcW w:type="dxa" w:w="4320"/>
          </w:tcPr>
          <w:p>
            <w:r>
              <w:t>为了求稳商船}会走这条航线酶</w:t>
            </w:r>
          </w:p>
        </w:tc>
      </w:tr>
      <w:tr>
        <w:tc>
          <w:tcPr>
            <w:tcW w:type="dxa" w:w="4320"/>
          </w:tcPr>
          <w:p>
            <w:r>
              <w:t>02:37:48 - 02:37:49</w:t>
            </w:r>
          </w:p>
        </w:tc>
        <w:tc>
          <w:tcPr>
            <w:tcW w:type="dxa" w:w="4320"/>
          </w:tcPr>
          <w:p>
            <w:r>
              <w:t>为了求稳商船蹇脍匙逡暴旒缓髑</w:t>
            </w:r>
          </w:p>
        </w:tc>
      </w:tr>
      <w:tr>
        <w:tc>
          <w:tcPr>
            <w:tcW w:type="dxa" w:w="4320"/>
          </w:tcPr>
          <w:p>
            <w:r>
              <w:t>02:37:49 - 02:37:49</w:t>
            </w:r>
          </w:p>
        </w:tc>
        <w:tc>
          <w:tcPr>
            <w:tcW w:type="dxa" w:w="4320"/>
          </w:tcPr>
          <w:p>
            <w:r>
              <w:t>为了求稳商船_这条航线的0不是荬鱼强</w:t>
            </w:r>
          </w:p>
        </w:tc>
      </w:tr>
      <w:tr>
        <w:tc>
          <w:tcPr>
            <w:tcW w:type="dxa" w:w="4320"/>
          </w:tcPr>
          <w:p>
            <w:r>
              <w:t>02:37:49 - 02:37:50</w:t>
            </w:r>
          </w:p>
        </w:tc>
        <w:tc>
          <w:tcPr>
            <w:tcW w:type="dxa" w:w="4320"/>
          </w:tcPr>
          <w:p>
            <w:r>
              <w:t>为了求稳商船)患这条航线的凹#</w:t>
            </w:r>
          </w:p>
        </w:tc>
      </w:tr>
      <w:tr>
        <w:tc>
          <w:tcPr>
            <w:tcW w:type="dxa" w:w="4320"/>
          </w:tcPr>
          <w:p>
            <w:r>
              <w:t>02:37:50 - 02:37:50</w:t>
            </w:r>
          </w:p>
        </w:tc>
        <w:tc>
          <w:tcPr>
            <w:tcW w:type="dxa" w:w="4320"/>
          </w:tcPr>
          <w:p>
            <w:r>
              <w:t>这条般缴过苤</w:t>
            </w:r>
          </w:p>
        </w:tc>
      </w:tr>
      <w:tr>
        <w:tc>
          <w:tcPr>
            <w:tcW w:type="dxa" w:w="4320"/>
          </w:tcPr>
          <w:p>
            <w:r>
              <w:t>02:37:50 - 02:37:51</w:t>
            </w:r>
          </w:p>
        </w:tc>
        <w:tc>
          <w:tcPr>
            <w:tcW w:type="dxa" w:w="4320"/>
          </w:tcPr>
          <w:p>
            <w:r>
              <w:t>这条舵缴渔过苤</w:t>
            </w:r>
          </w:p>
        </w:tc>
      </w:tr>
      <w:tr>
        <w:tc>
          <w:tcPr>
            <w:tcW w:type="dxa" w:w="4320"/>
          </w:tcPr>
          <w:p>
            <w:r>
              <w:t>02:37:51 - 02:37:51</w:t>
            </w:r>
          </w:p>
        </w:tc>
        <w:tc>
          <w:tcPr>
            <w:tcW w:type="dxa" w:w="4320"/>
          </w:tcPr>
          <w:p>
            <w:r>
              <w:t>这条觫缴#过苤</w:t>
            </w:r>
          </w:p>
        </w:tc>
      </w:tr>
      <w:tr>
        <w:tc>
          <w:tcPr>
            <w:tcW w:type="dxa" w:w="4320"/>
          </w:tcPr>
          <w:p>
            <w:r>
              <w:t>02:37:51 - 02:37:52</w:t>
            </w:r>
          </w:p>
        </w:tc>
        <w:tc>
          <w:tcPr>
            <w:tcW w:type="dxa" w:w="4320"/>
          </w:tcPr>
          <w:p>
            <w:r>
              <w:t>去说蹇期闻</w:t>
            </w:r>
          </w:p>
        </w:tc>
      </w:tr>
      <w:tr>
        <w:tc>
          <w:tcPr>
            <w:tcW w:type="dxa" w:w="4320"/>
          </w:tcPr>
          <w:p>
            <w:r>
              <w:t>02:37:52 - 02:37:52</w:t>
            </w:r>
          </w:p>
        </w:tc>
        <w:tc>
          <w:tcPr>
            <w:tcW w:type="dxa" w:w="4320"/>
          </w:tcPr>
          <w:p>
            <w:r>
              <w:t>去说瞿惫期闻</w:t>
            </w:r>
          </w:p>
        </w:tc>
      </w:tr>
      <w:tr>
        <w:tc>
          <w:tcPr>
            <w:tcW w:type="dxa" w:w="4320"/>
          </w:tcPr>
          <w:p>
            <w:r>
              <w:t>02:37:52 - 02:37:53</w:t>
            </w:r>
          </w:p>
        </w:tc>
        <w:tc>
          <w:tcPr>
            <w:tcW w:type="dxa" w:w="4320"/>
          </w:tcPr>
          <w:p>
            <w:r>
              <w:t>去说愚殿惫期闻</w:t>
            </w:r>
          </w:p>
        </w:tc>
      </w:tr>
      <w:tr>
        <w:tc>
          <w:tcPr>
            <w:tcW w:type="dxa" w:w="4320"/>
          </w:tcPr>
          <w:p>
            <w:r>
              <w:t>02:37:53 - 02:37:53</w:t>
            </w:r>
          </w:p>
        </w:tc>
        <w:tc>
          <w:tcPr>
            <w:tcW w:type="dxa" w:w="4320"/>
          </w:tcPr>
          <w:p>
            <w:r>
              <w:t>各介大涮之阗笫逾资源的航线</w:t>
            </w:r>
          </w:p>
        </w:tc>
      </w:tr>
      <w:tr>
        <w:tc>
          <w:tcPr>
            <w:tcW w:type="dxa" w:w="4320"/>
          </w:tcPr>
          <w:p>
            <w:r>
              <w:t>02:37:53 - 02:37:54</w:t>
            </w:r>
          </w:p>
        </w:tc>
        <w:tc>
          <w:tcPr>
            <w:tcW w:type="dxa" w:w="4320"/>
          </w:tcPr>
          <w:p>
            <w:r>
              <w:t>各大洲之阗逗蝓资源的航线</w:t>
            </w:r>
          </w:p>
        </w:tc>
      </w:tr>
      <w:tr>
        <w:tc>
          <w:tcPr>
            <w:tcW w:type="dxa" w:w="4320"/>
          </w:tcPr>
          <w:p>
            <w:r>
              <w:t>02:37:54 - 02:37:54</w:t>
            </w:r>
          </w:p>
        </w:tc>
        <w:tc>
          <w:tcPr>
            <w:tcW w:type="dxa" w:w="4320"/>
          </w:tcPr>
          <w:p>
            <w:r>
              <w:t>汰硎乏峋遏腧谗源的航线</w:t>
            </w:r>
          </w:p>
        </w:tc>
      </w:tr>
      <w:tr>
        <w:tc>
          <w:tcPr>
            <w:tcW w:type="dxa" w:w="4320"/>
          </w:tcPr>
          <w:p>
            <w:r>
              <w:t>02:37:54 - 02:37:55</w:t>
            </w:r>
          </w:p>
        </w:tc>
        <w:tc>
          <w:tcPr>
            <w:tcW w:type="dxa" w:w="4320"/>
          </w:tcPr>
          <w:p>
            <w:r>
              <w:t>备个犬洲之阗 ,资源的航线</w:t>
            </w:r>
          </w:p>
        </w:tc>
      </w:tr>
      <w:tr>
        <w:tc>
          <w:tcPr>
            <w:tcW w:type="dxa" w:w="4320"/>
          </w:tcPr>
          <w:p>
            <w:r>
              <w:t>02:37:55 - 02:37:55</w:t>
            </w:r>
          </w:p>
        </w:tc>
        <w:tc>
          <w:tcPr>
            <w:tcW w:type="dxa" w:w="4320"/>
          </w:tcPr>
          <w:p>
            <w:r>
              <w:t>伏洲之阗遏逾资源的航线~</w:t>
            </w:r>
          </w:p>
        </w:tc>
      </w:tr>
      <w:tr>
        <w:tc>
          <w:tcPr>
            <w:tcW w:type="dxa" w:w="4320"/>
          </w:tcPr>
          <w:p>
            <w:r>
              <w:t>02:37:55 - 02:37:56</w:t>
            </w:r>
          </w:p>
        </w:tc>
        <w:tc>
          <w:tcPr>
            <w:tcW w:type="dxa" w:w="4320"/>
          </w:tcPr>
          <w:p>
            <w:r>
              <w:t>茬毽'</w:t>
            </w:r>
          </w:p>
        </w:tc>
      </w:tr>
      <w:tr>
        <w:tc>
          <w:tcPr>
            <w:tcW w:type="dxa" w:w="4320"/>
          </w:tcPr>
          <w:p>
            <w:r>
              <w:t>02:37:56 - 02:37:56</w:t>
            </w:r>
          </w:p>
        </w:tc>
        <w:tc>
          <w:tcPr>
            <w:tcW w:type="dxa" w:w="4320"/>
          </w:tcPr>
          <w:p>
            <w:r>
              <w:t>茌《{绳戽</w:t>
            </w:r>
          </w:p>
        </w:tc>
      </w:tr>
      <w:tr>
        <w:tc>
          <w:tcPr>
            <w:tcW w:type="dxa" w:w="4320"/>
          </w:tcPr>
          <w:p>
            <w:r>
              <w:t>02:37:56 - 02:37:57</w:t>
            </w:r>
          </w:p>
        </w:tc>
        <w:tc>
          <w:tcPr>
            <w:tcW w:type="dxa" w:w="4320"/>
          </w:tcPr>
          <w:p>
            <w:r>
              <w:t>罕陬也逐淞歃崭孓这条航线</w:t>
            </w:r>
          </w:p>
        </w:tc>
      </w:tr>
      <w:tr>
        <w:tc>
          <w:tcPr>
            <w:tcW w:type="dxa" w:w="4320"/>
          </w:tcPr>
          <w:p>
            <w:r>
              <w:t>02:37:57 - 02:37:57</w:t>
            </w:r>
          </w:p>
        </w:tc>
        <w:tc>
          <w:tcPr>
            <w:tcW w:type="dxa" w:w="4320"/>
          </w:tcPr>
          <w:p>
            <w:r>
              <w:t>犟队也逑淞趑崭亍这条航线</w:t>
            </w:r>
          </w:p>
        </w:tc>
      </w:tr>
      <w:tr>
        <w:tc>
          <w:tcPr>
            <w:tcW w:type="dxa" w:w="4320"/>
          </w:tcPr>
          <w:p>
            <w:r>
              <w:t>02:37:57 - 02:37:58</w:t>
            </w:r>
          </w:p>
        </w:tc>
        <w:tc>
          <w:tcPr>
            <w:tcW w:type="dxa" w:w="4320"/>
          </w:tcPr>
          <w:p>
            <w:r>
              <w:t>罕队也逐.鹉崭予这条航线</w:t>
            </w:r>
          </w:p>
        </w:tc>
      </w:tr>
      <w:tr>
        <w:tc>
          <w:tcPr>
            <w:tcW w:type="dxa" w:w="4320"/>
          </w:tcPr>
          <w:p>
            <w:r>
              <w:t>02:37:58 - 02:37:58</w:t>
            </w:r>
          </w:p>
        </w:tc>
        <w:tc>
          <w:tcPr>
            <w:tcW w:type="dxa" w:w="4320"/>
          </w:tcPr>
          <w:p>
            <w:r>
              <w:t>军队世遂凝氢崭予这条航线</w:t>
            </w:r>
          </w:p>
        </w:tc>
      </w:tr>
      <w:tr>
        <w:tc>
          <w:tcPr>
            <w:tcW w:type="dxa" w:w="4320"/>
          </w:tcPr>
          <w:p>
            <w:r>
              <w:t>02:37:58 - 02:37:59</w:t>
            </w:r>
          </w:p>
        </w:tc>
        <w:tc>
          <w:tcPr>
            <w:tcW w:type="dxa" w:w="4320"/>
          </w:tcPr>
          <w:p>
            <w:r>
              <w:t>困为农笸险二</w:t>
            </w:r>
          </w:p>
        </w:tc>
      </w:tr>
      <w:tr>
        <w:tc>
          <w:tcPr>
            <w:tcW w:type="dxa" w:w="4320"/>
          </w:tcPr>
          <w:p>
            <w:r>
              <w:t>02:38:00 - 02:38:00</w:t>
            </w:r>
          </w:p>
        </w:tc>
        <w:tc>
          <w:tcPr>
            <w:tcW w:type="dxa" w:w="4320"/>
          </w:tcPr>
          <w:p>
            <w:r>
              <w:t>室乎鼹盥</w:t>
            </w:r>
          </w:p>
        </w:tc>
      </w:tr>
      <w:tr>
        <w:tc>
          <w:tcPr>
            <w:tcW w:type="dxa" w:w="4320"/>
          </w:tcPr>
          <w:p>
            <w:r>
              <w:t>02:38:00 - 02:38:01</w:t>
            </w:r>
          </w:p>
        </w:tc>
        <w:tc>
          <w:tcPr>
            <w:tcW w:type="dxa" w:w="4320"/>
          </w:tcPr>
          <w:p>
            <w:r>
              <w:t>牵乎瀣盥</w:t>
            </w:r>
          </w:p>
        </w:tc>
      </w:tr>
      <w:tr>
        <w:tc>
          <w:tcPr>
            <w:tcW w:type="dxa" w:w="4320"/>
          </w:tcPr>
          <w:p>
            <w:r>
              <w:t>02:38:01 - 02:38:01</w:t>
            </w:r>
          </w:p>
        </w:tc>
        <w:tc>
          <w:tcPr>
            <w:tcW w:type="dxa" w:w="4320"/>
          </w:tcPr>
          <w:p>
            <w:r>
              <w:t>$乎;</w:t>
            </w:r>
          </w:p>
        </w:tc>
      </w:tr>
      <w:tr>
        <w:tc>
          <w:tcPr>
            <w:tcW w:type="dxa" w:w="4320"/>
          </w:tcPr>
          <w:p>
            <w:r>
              <w:t>02:38:02 - 02:38:02</w:t>
            </w:r>
          </w:p>
        </w:tc>
        <w:tc>
          <w:tcPr>
            <w:tcW w:type="dxa" w:w="4320"/>
          </w:tcPr>
          <w:p>
            <w:r>
              <w:t>不}该茌十兆筚龆崩就消失了吗</w:t>
            </w:r>
          </w:p>
        </w:tc>
      </w:tr>
      <w:tr>
        <w:tc>
          <w:tcPr>
            <w:tcW w:type="dxa" w:w="4320"/>
          </w:tcPr>
          <w:p>
            <w:r>
              <w:t>02:38:02 - 02:38:03</w:t>
            </w:r>
          </w:p>
        </w:tc>
        <w:tc>
          <w:tcPr>
            <w:tcW w:type="dxa" w:w="4320"/>
          </w:tcPr>
          <w:p>
            <w:r>
              <w:t>忝逆该茌才凡峰邮前就消失了吗</w:t>
            </w:r>
          </w:p>
        </w:tc>
      </w:tr>
      <w:tr>
        <w:tc>
          <w:tcPr>
            <w:tcW w:type="dxa" w:w="4320"/>
          </w:tcPr>
          <w:p>
            <w:r>
              <w:t>02:38:03 - 02:38:03</w:t>
            </w:r>
          </w:p>
        </w:tc>
        <w:tc>
          <w:tcPr>
            <w:tcW w:type="dxa" w:w="4320"/>
          </w:tcPr>
          <w:p>
            <w:r>
              <w:t>不戍该茬卅兆筚嘟箭就消失了吗</w:t>
            </w:r>
          </w:p>
        </w:tc>
      </w:tr>
      <w:tr>
        <w:tc>
          <w:tcPr>
            <w:tcW w:type="dxa" w:w="4320"/>
          </w:tcPr>
          <w:p>
            <w:r>
              <w:t>02:38:03 - 02:38:04</w:t>
            </w:r>
          </w:p>
        </w:tc>
        <w:tc>
          <w:tcPr>
            <w:tcW w:type="dxa" w:w="4320"/>
          </w:tcPr>
          <w:p>
            <w:r>
              <w:t>礻}该荏卅仉牮邸前就消失了吗</w:t>
            </w:r>
          </w:p>
        </w:tc>
      </w:tr>
      <w:tr>
        <w:tc>
          <w:tcPr>
            <w:tcW w:type="dxa" w:w="4320"/>
          </w:tcPr>
          <w:p>
            <w:r>
              <w:t>02:38:04 - 02:38:04</w:t>
            </w:r>
          </w:p>
        </w:tc>
        <w:tc>
          <w:tcPr>
            <w:tcW w:type="dxa" w:w="4320"/>
          </w:tcPr>
          <w:p>
            <w:r>
              <w:t>'忝[该茌书几哗『崩就消失了吗</w:t>
            </w:r>
          </w:p>
        </w:tc>
      </w:tr>
      <w:tr>
        <w:tc>
          <w:tcPr>
            <w:tcW w:type="dxa" w:w="4320"/>
          </w:tcPr>
          <w:p>
            <w:r>
              <w:t>02:38:04 - 02:38:05</w:t>
            </w:r>
          </w:p>
        </w:tc>
        <w:tc>
          <w:tcPr>
            <w:tcW w:type="dxa" w:w="4320"/>
          </w:tcPr>
          <w:p>
            <w:r>
              <w:t>嬴尴鼎</w:t>
            </w:r>
          </w:p>
        </w:tc>
      </w:tr>
      <w:tr>
        <w:tc>
          <w:tcPr>
            <w:tcW w:type="dxa" w:w="4320"/>
          </w:tcPr>
          <w:p>
            <w:r>
              <w:t>02:38:05 - 02:38:05</w:t>
            </w:r>
          </w:p>
        </w:tc>
        <w:tc>
          <w:tcPr>
            <w:tcW w:type="dxa" w:w="4320"/>
          </w:tcPr>
          <w:p>
            <w:r>
              <w:t>奁世鼎缇前</w:t>
            </w:r>
          </w:p>
        </w:tc>
      </w:tr>
      <w:tr>
        <w:tc>
          <w:tcPr>
            <w:tcW w:type="dxa" w:w="4320"/>
          </w:tcPr>
          <w:p>
            <w:r>
              <w:t>02:38:05 - 02:38:06</w:t>
            </w:r>
          </w:p>
        </w:tc>
        <w:tc>
          <w:tcPr>
            <w:tcW w:type="dxa" w:w="4320"/>
          </w:tcPr>
          <w:p>
            <w:r>
              <w:t>奁世鼎疑寇前</w:t>
            </w:r>
          </w:p>
        </w:tc>
      </w:tr>
      <w:tr>
        <w:tc>
          <w:tcPr>
            <w:tcW w:type="dxa" w:w="4320"/>
          </w:tcPr>
          <w:p>
            <w:r>
              <w:t>02:38:06 - 02:38:06</w:t>
            </w:r>
          </w:p>
        </w:tc>
        <w:tc>
          <w:tcPr>
            <w:tcW w:type="dxa" w:w="4320"/>
          </w:tcPr>
          <w:p>
            <w:r>
              <w:t>那些海谥$』 是私撩者</w:t>
            </w:r>
          </w:p>
        </w:tc>
      </w:tr>
      <w:tr>
        <w:tc>
          <w:tcPr>
            <w:tcW w:type="dxa" w:w="4320"/>
          </w:tcPr>
          <w:p>
            <w:r>
              <w:t>02:38:06 - 02:38:07</w:t>
            </w:r>
          </w:p>
        </w:tc>
        <w:tc>
          <w:tcPr>
            <w:tcW w:type="dxa" w:w="4320"/>
          </w:tcPr>
          <w:p>
            <w:r>
              <w:t>那些海谧*』 是私撩者</w:t>
            </w:r>
          </w:p>
        </w:tc>
      </w:tr>
      <w:tr>
        <w:tc>
          <w:tcPr>
            <w:tcW w:type="dxa" w:w="4320"/>
          </w:tcPr>
          <w:p>
            <w:r>
              <w:t>02:38:07 - 02:38:07</w:t>
            </w:r>
          </w:p>
        </w:tc>
        <w:tc>
          <w:tcPr>
            <w:tcW w:type="dxa" w:w="4320"/>
          </w:tcPr>
          <w:p>
            <w:r>
              <w:t>那些海谥*徽 蹇私撩者</w:t>
            </w:r>
          </w:p>
        </w:tc>
      </w:tr>
      <w:tr>
        <w:tc>
          <w:tcPr>
            <w:tcW w:type="dxa" w:w="4320"/>
          </w:tcPr>
          <w:p>
            <w:r>
              <w:t>02:38:07 - 02:38:08</w:t>
            </w:r>
          </w:p>
        </w:tc>
        <w:tc>
          <w:tcPr>
            <w:tcW w:type="dxa" w:w="4320"/>
          </w:tcPr>
          <w:p>
            <w:r>
              <w:t>那些海谧:赫 是秘撩者</w:t>
            </w:r>
          </w:p>
        </w:tc>
      </w:tr>
      <w:tr>
        <w:tc>
          <w:tcPr>
            <w:tcW w:type="dxa" w:w="4320"/>
          </w:tcPr>
          <w:p>
            <w:r>
              <w:t>02:38:08 - 02:38:08</w:t>
            </w:r>
          </w:p>
        </w:tc>
        <w:tc>
          <w:tcPr>
            <w:tcW w:type="dxa" w:w="4320"/>
          </w:tcPr>
          <w:p>
            <w:r>
              <w:t>那些海谧酸剌菊是私撩者</w:t>
            </w:r>
          </w:p>
        </w:tc>
      </w:tr>
      <w:tr>
        <w:tc>
          <w:tcPr>
            <w:tcW w:type="dxa" w:w="4320"/>
          </w:tcPr>
          <w:p>
            <w:r>
              <w:t>02:38:08 - 02:38:09</w:t>
            </w:r>
          </w:p>
        </w:tc>
        <w:tc>
          <w:tcPr>
            <w:tcW w:type="dxa" w:w="4320"/>
          </w:tcPr>
          <w:p>
            <w:r>
              <w:t>是各农测骨菏婿}</w:t>
            </w:r>
          </w:p>
        </w:tc>
      </w:tr>
      <w:tr>
        <w:tc>
          <w:tcPr>
            <w:tcW w:type="dxa" w:w="4320"/>
          </w:tcPr>
          <w:p>
            <w:r>
              <w:t>02:38:09 - 02:38:09</w:t>
            </w:r>
          </w:p>
        </w:tc>
        <w:tc>
          <w:tcPr>
            <w:tcW w:type="dxa" w:w="4320"/>
          </w:tcPr>
          <w:p>
            <w:r>
              <w:t>是各长跚冒菏授杈</w:t>
            </w:r>
          </w:p>
        </w:tc>
      </w:tr>
      <w:tr>
        <w:tc>
          <w:tcPr>
            <w:tcW w:type="dxa" w:w="4320"/>
          </w:tcPr>
          <w:p>
            <w:r>
              <w:t>02:38:09 - 02:38:10</w:t>
            </w:r>
          </w:p>
        </w:tc>
        <w:tc>
          <w:tcPr>
            <w:tcW w:type="dxa" w:w="4320"/>
          </w:tcPr>
          <w:p>
            <w:r>
              <w:t>是各央跚督岗接权</w:t>
            </w:r>
          </w:p>
        </w:tc>
      </w:tr>
      <w:tr>
        <w:tc>
          <w:tcPr>
            <w:tcW w:type="dxa" w:w="4320"/>
          </w:tcPr>
          <w:p>
            <w:r>
              <w:t>02:38:10 - 02:38:10</w:t>
            </w:r>
          </w:p>
        </w:tc>
        <w:tc>
          <w:tcPr>
            <w:tcW w:type="dxa" w:w="4320"/>
          </w:tcPr>
          <w:p>
            <w:r>
              <w:t>可1合}掠淼歃源的职业</w:t>
            </w:r>
          </w:p>
        </w:tc>
      </w:tr>
      <w:tr>
        <w:tc>
          <w:tcPr>
            <w:tcW w:type="dxa" w:w="4320"/>
          </w:tcPr>
          <w:p>
            <w:r>
              <w:t>02:38:10 - 02:38:11</w:t>
            </w:r>
          </w:p>
        </w:tc>
        <w:tc>
          <w:tcPr>
            <w:tcW w:type="dxa" w:w="4320"/>
          </w:tcPr>
          <w:p>
            <w:r>
              <w:t>可际合浅撩资源的职业</w:t>
            </w:r>
          </w:p>
        </w:tc>
      </w:tr>
      <w:tr>
        <w:tc>
          <w:tcPr>
            <w:tcW w:type="dxa" w:w="4320"/>
          </w:tcPr>
          <w:p>
            <w:r>
              <w:t>02:38:11 - 02:38:11</w:t>
            </w:r>
          </w:p>
        </w:tc>
        <w:tc>
          <w:tcPr>
            <w:tcW w:type="dxa" w:w="4320"/>
          </w:tcPr>
          <w:p>
            <w:r>
              <w:t>可合}撩蓊歃资源的职业</w:t>
            </w:r>
          </w:p>
        </w:tc>
      </w:tr>
      <w:tr>
        <w:tc>
          <w:tcPr>
            <w:tcW w:type="dxa" w:w="4320"/>
          </w:tcPr>
          <w:p>
            <w:r>
              <w:t>02:38:11 - 02:38:12</w:t>
            </w:r>
          </w:p>
        </w:tc>
        <w:tc>
          <w:tcPr>
            <w:tcW w:type="dxa" w:w="4320"/>
          </w:tcPr>
          <w:p>
            <w:r>
              <w:t>町以丘资源的职业</w:t>
            </w:r>
          </w:p>
        </w:tc>
      </w:tr>
      <w:tr>
        <w:tc>
          <w:tcPr>
            <w:tcW w:type="dxa" w:w="4320"/>
          </w:tcPr>
          <w:p>
            <w:r>
              <w:t>02:38:12 - 02:38:12</w:t>
            </w:r>
          </w:p>
        </w:tc>
        <w:tc>
          <w:tcPr>
            <w:tcW w:type="dxa" w:w="4320"/>
          </w:tcPr>
          <w:p>
            <w:r>
              <w:t>句啄合法掠@资源的职业</w:t>
            </w:r>
          </w:p>
        </w:tc>
      </w:tr>
      <w:tr>
        <w:tc>
          <w:tcPr>
            <w:tcW w:type="dxa" w:w="4320"/>
          </w:tcPr>
          <w:p>
            <w:r>
              <w:t>02:38:13 - 02:38:14</w:t>
            </w:r>
          </w:p>
        </w:tc>
        <w:tc>
          <w:tcPr>
            <w:tcW w:type="dxa" w:w="4320"/>
          </w:tcPr>
          <w:p>
            <w:r>
              <w:t>柩娑私掠着酆笏都退休了</w:t>
            </w:r>
          </w:p>
        </w:tc>
      </w:tr>
      <w:tr>
        <w:tc>
          <w:tcPr>
            <w:tcW w:type="dxa" w:w="4320"/>
          </w:tcPr>
          <w:p>
            <w:r>
              <w:t>02:38:14 - 02:38:14</w:t>
            </w:r>
          </w:p>
        </w:tc>
        <w:tc>
          <w:tcPr>
            <w:tcW w:type="dxa" w:w="4320"/>
          </w:tcPr>
          <w:p>
            <w:r>
              <w:t>些私撩}峁都退休</w:t>
            </w:r>
          </w:p>
        </w:tc>
      </w:tr>
      <w:tr>
        <w:tc>
          <w:tcPr>
            <w:tcW w:type="dxa" w:w="4320"/>
          </w:tcPr>
          <w:p>
            <w:r>
              <w:t>02:38:14 - 02:38:15</w:t>
            </w:r>
          </w:p>
        </w:tc>
        <w:tc>
          <w:tcPr>
            <w:tcW w:type="dxa" w:w="4320"/>
          </w:tcPr>
          <w:p>
            <w:r>
              <w:t>这骘私撩}焱都退休</w:t>
            </w:r>
          </w:p>
        </w:tc>
      </w:tr>
      <w:tr>
        <w:tc>
          <w:tcPr>
            <w:tcW w:type="dxa" w:w="4320"/>
          </w:tcPr>
          <w:p>
            <w:r>
              <w:t>02:38:15 - 02:38:15</w:t>
            </w:r>
          </w:p>
        </w:tc>
        <w:tc>
          <w:tcPr>
            <w:tcW w:type="dxa" w:w="4320"/>
          </w:tcPr>
          <w:p>
            <w:r>
              <w:t>些私掠着夹聊舜鄙退休@不是卖鱼强</w:t>
            </w:r>
          </w:p>
        </w:tc>
      </w:tr>
      <w:tr>
        <w:tc>
          <w:tcPr>
            <w:tcW w:type="dxa" w:w="4320"/>
          </w:tcPr>
          <w:p>
            <w:r>
              <w:t>02:38:15 - 02:38:16</w:t>
            </w:r>
          </w:p>
        </w:tc>
        <w:tc>
          <w:tcPr>
            <w:tcW w:type="dxa" w:w="4320"/>
          </w:tcPr>
          <w:p>
            <w:r>
              <w:t>愆些私掠裔央鄙芴鄙#休了@不是卖鱼强</w:t>
            </w:r>
          </w:p>
        </w:tc>
      </w:tr>
      <w:tr>
        <w:tc>
          <w:tcPr>
            <w:tcW w:type="dxa" w:w="4320"/>
          </w:tcPr>
          <w:p>
            <w:r>
              <w:t>02:38:16 - 02:38:16</w:t>
            </w:r>
          </w:p>
        </w:tc>
        <w:tc>
          <w:tcPr>
            <w:tcW w:type="dxa" w:w="4320"/>
          </w:tcPr>
          <w:p>
            <w:r>
              <w:t>极步部焱颍固 佻酶@不是卖鱼强</w:t>
            </w:r>
          </w:p>
        </w:tc>
      </w:tr>
      <w:tr>
        <w:tc>
          <w:tcPr>
            <w:tcW w:type="dxa" w:w="4320"/>
          </w:tcPr>
          <w:p>
            <w:r>
              <w:t>02:38:16 - 02:38:17</w:t>
            </w:r>
          </w:p>
        </w:tc>
        <w:tc>
          <w:tcPr>
            <w:tcW w:type="dxa" w:w="4320"/>
          </w:tcPr>
          <w:p>
            <w:r>
              <w:t>极步部焱氟固忝'酶@不是卖鱼强</w:t>
            </w:r>
          </w:p>
        </w:tc>
      </w:tr>
      <w:tr>
        <w:tc>
          <w:tcPr>
            <w:tcW w:type="dxa" w:w="4320"/>
          </w:tcPr>
          <w:p>
            <w:r>
              <w:t>02:38:17 - 02:38:17</w:t>
            </w:r>
          </w:p>
        </w:tc>
        <w:tc>
          <w:tcPr>
            <w:tcW w:type="dxa" w:w="4320"/>
          </w:tcPr>
          <w:p>
            <w:r>
              <w:t>极尖部焱窳固夼佻酶</w:t>
            </w:r>
          </w:p>
        </w:tc>
      </w:tr>
      <w:tr>
        <w:tc>
          <w:tcPr>
            <w:tcW w:type="dxa" w:w="4320"/>
          </w:tcPr>
          <w:p>
            <w:r>
              <w:t>02:38:17 - 02:38:18</w:t>
            </w:r>
          </w:p>
        </w:tc>
        <w:tc>
          <w:tcPr>
            <w:tcW w:type="dxa" w:w="4320"/>
          </w:tcPr>
          <w:p>
            <w:r>
              <w:t>也塞滦(</w:t>
            </w:r>
          </w:p>
        </w:tc>
      </w:tr>
      <w:tr>
        <w:tc>
          <w:tcPr>
            <w:tcW w:type="dxa" w:w="4320"/>
          </w:tcPr>
          <w:p>
            <w:r>
              <w:t>02:38:18 - 02:38:18</w:t>
            </w:r>
          </w:p>
        </w:tc>
        <w:tc>
          <w:tcPr>
            <w:tcW w:type="dxa" w:w="4320"/>
          </w:tcPr>
          <w:p>
            <w:r>
              <w:t>也基</w:t>
            </w:r>
          </w:p>
        </w:tc>
      </w:tr>
      <w:tr>
        <w:tc>
          <w:tcPr>
            <w:tcW w:type="dxa" w:w="4320"/>
          </w:tcPr>
          <w:p>
            <w:r>
              <w:t>02:38:18 - 02:38:19</w:t>
            </w:r>
          </w:p>
        </w:tc>
        <w:tc>
          <w:tcPr>
            <w:tcW w:type="dxa" w:w="4320"/>
          </w:tcPr>
          <w:p>
            <w:r>
              <w:t>也基黍鄯</w:t>
            </w:r>
          </w:p>
        </w:tc>
      </w:tr>
      <w:tr>
        <w:tc>
          <w:tcPr>
            <w:tcW w:type="dxa" w:w="4320"/>
          </w:tcPr>
          <w:p>
            <w:r>
              <w:t>02:38:19 - 02:38:19</w:t>
            </w:r>
          </w:p>
        </w:tc>
        <w:tc>
          <w:tcPr>
            <w:tcW w:type="dxa" w:w="4320"/>
          </w:tcPr>
          <w:p>
            <w:r>
              <w:t>也基滦骶</w:t>
            </w:r>
          </w:p>
        </w:tc>
      </w:tr>
      <w:tr>
        <w:tc>
          <w:tcPr>
            <w:tcW w:type="dxa" w:w="4320"/>
          </w:tcPr>
          <w:p>
            <w:r>
              <w:t>02:38:19 - 02:38:20</w:t>
            </w:r>
          </w:p>
        </w:tc>
        <w:tc>
          <w:tcPr>
            <w:tcW w:type="dxa" w:w="4320"/>
          </w:tcPr>
          <w:p>
            <w:r>
              <w:t>茌我升嫡屣熏的时候</w:t>
            </w:r>
          </w:p>
        </w:tc>
      </w:tr>
      <w:tr>
        <w:tc>
          <w:tcPr>
            <w:tcW w:type="dxa" w:w="4320"/>
          </w:tcPr>
          <w:p>
            <w:r>
              <w:t>02:38:20 - 02:38:20</w:t>
            </w:r>
          </w:p>
        </w:tc>
        <w:tc>
          <w:tcPr>
            <w:tcW w:type="dxa" w:w="4320"/>
          </w:tcPr>
          <w:p>
            <w:r>
              <w:t>'茌我并蝓屣箫酶时候</w:t>
            </w:r>
          </w:p>
        </w:tc>
      </w:tr>
      <w:tr>
        <w:tc>
          <w:tcPr>
            <w:tcW w:type="dxa" w:w="4320"/>
          </w:tcPr>
          <w:p>
            <w:r>
              <w:t>02:38:20 - 02:38:21</w:t>
            </w:r>
          </w:p>
        </w:tc>
        <w:tc>
          <w:tcPr>
            <w:tcW w:type="dxa" w:w="4320"/>
          </w:tcPr>
          <w:p>
            <w:r>
              <w:t>花我拜嫡跽熏喻睁</w:t>
            </w:r>
          </w:p>
        </w:tc>
      </w:tr>
      <w:tr>
        <w:tc>
          <w:tcPr>
            <w:tcW w:type="dxa" w:w="4320"/>
          </w:tcPr>
          <w:p>
            <w:r>
              <w:t>02:38:21 - 02:38:22</w:t>
            </w:r>
          </w:p>
        </w:tc>
        <w:tc>
          <w:tcPr>
            <w:tcW w:type="dxa" w:w="4320"/>
          </w:tcPr>
          <w:p>
            <w:r>
              <w:t>就巳经很少嬴遮《鞲'酶事情了</w:t>
            </w:r>
          </w:p>
        </w:tc>
      </w:tr>
      <w:tr>
        <w:tc>
          <w:tcPr>
            <w:tcW w:type="dxa" w:w="4320"/>
          </w:tcPr>
          <w:p>
            <w:r>
              <w:t>02:38:22 - 02:38:22</w:t>
            </w:r>
          </w:p>
        </w:tc>
        <w:tc>
          <w:tcPr>
            <w:tcW w:type="dxa" w:w="4320"/>
          </w:tcPr>
          <w:p>
            <w:r>
              <w:t>就旦经很尜醵诞[ 蹰'酶事情了</w:t>
            </w:r>
          </w:p>
        </w:tc>
      </w:tr>
      <w:tr>
        <w:tc>
          <w:tcPr>
            <w:tcW w:type="dxa" w:w="4320"/>
          </w:tcPr>
          <w:p>
            <w:r>
              <w:t>02:38:22 - 02:38:23</w:t>
            </w:r>
          </w:p>
        </w:tc>
        <w:tc>
          <w:tcPr>
            <w:tcW w:type="dxa" w:w="4320"/>
          </w:tcPr>
          <w:p>
            <w:r>
              <w:t>就巳经很少窳谴『:』觞事情了</w:t>
            </w:r>
          </w:p>
        </w:tc>
      </w:tr>
      <w:tr>
        <w:tc>
          <w:tcPr>
            <w:tcW w:type="dxa" w:w="4320"/>
          </w:tcPr>
          <w:p>
            <w:r>
              <w:t>02:38:23 - 02:38:23</w:t>
            </w:r>
          </w:p>
        </w:tc>
        <w:tc>
          <w:tcPr>
            <w:tcW w:type="dxa" w:w="4320"/>
          </w:tcPr>
          <w:p>
            <w:r>
              <w:t>就邑经很尖哌谴[酶镫酶事情了</w:t>
            </w:r>
          </w:p>
        </w:tc>
      </w:tr>
      <w:tr>
        <w:tc>
          <w:tcPr>
            <w:tcW w:type="dxa" w:w="4320"/>
          </w:tcPr>
          <w:p>
            <w:r>
              <w:t>02:38:23 - 02:38:24</w:t>
            </w:r>
          </w:p>
        </w:tc>
        <w:tc>
          <w:tcPr>
            <w:tcW w:type="dxa" w:w="4320"/>
          </w:tcPr>
          <w:p>
            <w:r>
              <w:t>你闸{。</w:t>
            </w:r>
          </w:p>
        </w:tc>
      </w:tr>
      <w:tr>
        <w:tc>
          <w:tcPr>
            <w:tcW w:type="dxa" w:w="4320"/>
          </w:tcPr>
          <w:p>
            <w:r>
              <w:t>02:38:24 - 02:38:24</w:t>
            </w:r>
          </w:p>
        </w:tc>
        <w:tc>
          <w:tcPr>
            <w:tcW w:type="dxa" w:w="4320"/>
          </w:tcPr>
          <w:p>
            <w:r>
              <w:t>你闸"</w:t>
            </w:r>
          </w:p>
        </w:tc>
      </w:tr>
      <w:tr>
        <w:tc>
          <w:tcPr>
            <w:tcW w:type="dxa" w:w="4320"/>
          </w:tcPr>
          <w:p>
            <w:r>
              <w:t>02:38:24 - 02:38:25</w:t>
            </w:r>
          </w:p>
        </w:tc>
        <w:tc>
          <w:tcPr>
            <w:tcW w:type="dxa" w:w="4320"/>
          </w:tcPr>
          <w:p>
            <w:r>
              <w:t>你阆什-9什</w:t>
            </w:r>
          </w:p>
        </w:tc>
      </w:tr>
      <w:tr>
        <w:tc>
          <w:tcPr>
            <w:tcW w:type="dxa" w:w="4320"/>
          </w:tcPr>
          <w:p>
            <w:r>
              <w:t>02:38:26 - 02:38:26</w:t>
            </w:r>
          </w:p>
        </w:tc>
        <w:tc>
          <w:tcPr>
            <w:tcW w:type="dxa" w:w="4320"/>
          </w:tcPr>
          <w:p>
            <w:r>
              <w:t>@不是卖</w:t>
            </w:r>
          </w:p>
        </w:tc>
      </w:tr>
      <w:tr>
        <w:tc>
          <w:tcPr>
            <w:tcW w:type="dxa" w:w="4320"/>
          </w:tcPr>
          <w:p>
            <w:r>
              <w:t>02:38:26 - 02:38:27</w:t>
            </w:r>
          </w:p>
        </w:tc>
        <w:tc>
          <w:tcPr>
            <w:tcW w:type="dxa" w:w="4320"/>
          </w:tcPr>
          <w:p>
            <w:r>
              <w:t>@不是荬鱼</w:t>
            </w:r>
          </w:p>
        </w:tc>
      </w:tr>
      <w:tr>
        <w:tc>
          <w:tcPr>
            <w:tcW w:type="dxa" w:w="4320"/>
          </w:tcPr>
          <w:p>
            <w:r>
              <w:t>02:38:27 - 02:38:27</w:t>
            </w:r>
          </w:p>
        </w:tc>
        <w:tc>
          <w:tcPr>
            <w:tcW w:type="dxa" w:w="4320"/>
          </w:tcPr>
          <w:p>
            <w:r>
              <w:t>@不是卖鱼</w:t>
            </w:r>
          </w:p>
        </w:tc>
      </w:tr>
      <w:tr>
        <w:tc>
          <w:tcPr>
            <w:tcW w:type="dxa" w:w="4320"/>
          </w:tcPr>
          <w:p>
            <w:r>
              <w:t>02:38:27 - 02:38:28</w:t>
            </w:r>
          </w:p>
        </w:tc>
        <w:tc>
          <w:tcPr>
            <w:tcW w:type="dxa" w:w="4320"/>
          </w:tcPr>
          <w:p>
            <w:r>
              <w:t>@不是卖鱼骝</w:t>
            </w:r>
          </w:p>
        </w:tc>
      </w:tr>
      <w:tr>
        <w:tc>
          <w:tcPr>
            <w:tcW w:type="dxa" w:w="4320"/>
          </w:tcPr>
          <w:p>
            <w:r>
              <w:t>02:38:28 - 02:38:28</w:t>
            </w:r>
          </w:p>
        </w:tc>
        <w:tc>
          <w:tcPr>
            <w:tcW w:type="dxa" w:w="4320"/>
          </w:tcPr>
          <w:p>
            <w:r>
              <w:t>@不是卖鱼强俐</w:t>
            </w:r>
          </w:p>
        </w:tc>
      </w:tr>
      <w:tr>
        <w:tc>
          <w:tcPr>
            <w:tcW w:type="dxa" w:w="4320"/>
          </w:tcPr>
          <w:p>
            <w:r>
              <w:t>02:38:28 - 02:38:29</w:t>
            </w:r>
          </w:p>
        </w:tc>
        <w:tc>
          <w:tcPr>
            <w:tcW w:type="dxa" w:w="4320"/>
          </w:tcPr>
          <w:p>
            <w:r>
              <w:t>@不是卖鱼强</w:t>
            </w:r>
          </w:p>
        </w:tc>
      </w:tr>
      <w:tr>
        <w:tc>
          <w:tcPr>
            <w:tcW w:type="dxa" w:w="4320"/>
          </w:tcPr>
          <w:p>
            <w:r>
              <w:t>02:38:29 - 02:38:29</w:t>
            </w:r>
          </w:p>
        </w:tc>
        <w:tc>
          <w:tcPr>
            <w:tcW w:type="dxa" w:w="4320"/>
          </w:tcPr>
          <w:p>
            <w:r>
              <w:t>@不是卖;釜我们符 粲航线止</w:t>
            </w:r>
          </w:p>
        </w:tc>
      </w:tr>
      <w:tr>
        <w:tc>
          <w:tcPr>
            <w:tcW w:type="dxa" w:w="4320"/>
          </w:tcPr>
          <w:p>
            <w:r>
              <w:t>02:38:29 - 02:38:30</w:t>
            </w:r>
          </w:p>
        </w:tc>
        <w:tc>
          <w:tcPr>
            <w:tcW w:type="dxa" w:w="4320"/>
          </w:tcPr>
          <w:p>
            <w:r>
              <w:t>@不是卖鱼霖在我们航线」</w:t>
            </w:r>
          </w:p>
        </w:tc>
      </w:tr>
      <w:tr>
        <w:tc>
          <w:tcPr>
            <w:tcW w:type="dxa" w:w="4320"/>
          </w:tcPr>
          <w:p>
            <w:r>
              <w:t>02:38:30 - 02:38:30</w:t>
            </w:r>
          </w:p>
        </w:tc>
        <w:tc>
          <w:tcPr>
            <w:tcW w:type="dxa" w:w="4320"/>
          </w:tcPr>
          <w:p>
            <w:r>
              <w:t>@不是卖鱼强你在我例千航线</w:t>
            </w:r>
          </w:p>
        </w:tc>
      </w:tr>
      <w:tr>
        <w:tc>
          <w:tcPr>
            <w:tcW w:type="dxa" w:w="4320"/>
          </w:tcPr>
          <w:p>
            <w:r>
              <w:t>02:38:30 - 02:38:31</w:t>
            </w:r>
          </w:p>
        </w:tc>
        <w:tc>
          <w:tcPr>
            <w:tcW w:type="dxa" w:w="4320"/>
          </w:tcPr>
          <w:p>
            <w:r>
              <w:t>@不是卖鱼强你奁我俐航线止</w:t>
            </w:r>
          </w:p>
        </w:tc>
      </w:tr>
      <w:tr>
        <w:tc>
          <w:tcPr>
            <w:tcW w:type="dxa" w:w="4320"/>
          </w:tcPr>
          <w:p>
            <w:r>
              <w:t>02:38:31 - 02:38:31</w:t>
            </w:r>
          </w:p>
        </w:tc>
        <w:tc>
          <w:tcPr>
            <w:tcW w:type="dxa" w:w="4320"/>
          </w:tcPr>
          <w:p>
            <w:r>
              <w:t>@个足买鱼殛你兹我例千航线@</w:t>
            </w:r>
          </w:p>
        </w:tc>
      </w:tr>
      <w:tr>
        <w:tc>
          <w:tcPr>
            <w:tcW w:type="dxa" w:w="4320"/>
          </w:tcPr>
          <w:p>
            <w:r>
              <w:t>02:38:31 - 02:38:32</w:t>
            </w:r>
          </w:p>
        </w:tc>
        <w:tc>
          <w:tcPr>
            <w:tcW w:type="dxa" w:w="4320"/>
          </w:tcPr>
          <w:p>
            <w:r>
              <w:t>(1疋兴凹诎有看斜 宁 佝[</w:t>
            </w:r>
          </w:p>
        </w:tc>
      </w:tr>
      <w:tr>
        <w:tc>
          <w:tcPr>
            <w:tcW w:type="dxa" w:w="4320"/>
          </w:tcPr>
          <w:p>
            <w:r>
              <w:t>02:38:32 - 02:38:32</w:t>
            </w:r>
          </w:p>
        </w:tc>
        <w:tc>
          <w:tcPr>
            <w:tcW w:type="dxa" w:w="4320"/>
          </w:tcPr>
          <w:p>
            <w:r>
              <w:t>( 疋兴旦{有看除 裁{啄匆</w:t>
            </w:r>
          </w:p>
        </w:tc>
      </w:tr>
      <w:tr>
        <w:tc>
          <w:tcPr>
            <w:tcW w:type="dxa" w:w="4320"/>
          </w:tcPr>
          <w:p>
            <w:r>
              <w:t>02:38:32 - 02:38:33</w:t>
            </w:r>
          </w:p>
        </w:tc>
        <w:tc>
          <w:tcPr>
            <w:tcW w:type="dxa" w:w="4320"/>
          </w:tcPr>
          <w:p>
            <w:r>
              <w:t>「 |-有9'5氧爬饷哑</w:t>
            </w:r>
          </w:p>
        </w:tc>
      </w:tr>
      <w:tr>
        <w:tc>
          <w:tcPr>
            <w:tcW w:type="dxa" w:w="4320"/>
          </w:tcPr>
          <w:p>
            <w:r>
              <w:t>02:38:33 - 02:38:33</w:t>
            </w:r>
          </w:p>
        </w:tc>
        <w:tc>
          <w:tcPr>
            <w:tcW w:type="dxa" w:w="4320"/>
          </w:tcPr>
          <w:p>
            <w:r>
              <w:t>/人3_</w:t>
            </w:r>
          </w:p>
        </w:tc>
      </w:tr>
      <w:tr>
        <w:tc>
          <w:tcPr>
            <w:tcW w:type="dxa" w:w="4320"/>
          </w:tcPr>
          <w:p>
            <w:r>
              <w:t>02:38:34 - 02:38:34</w:t>
            </w:r>
          </w:p>
        </w:tc>
        <w:tc>
          <w:tcPr>
            <w:tcW w:type="dxa" w:w="4320"/>
          </w:tcPr>
          <w:p>
            <w:r>
              <w:t>看思鹤很豳酮</w:t>
            </w:r>
          </w:p>
        </w:tc>
      </w:tr>
      <w:tr>
        <w:tc>
          <w:tcPr>
            <w:tcW w:type="dxa" w:w="4320"/>
          </w:tcPr>
          <w:p>
            <w:r>
              <w:t>02:38:34 - 02:38:35</w:t>
            </w:r>
          </w:p>
        </w:tc>
        <w:tc>
          <w:tcPr>
            <w:tcW w:type="dxa" w:w="4320"/>
          </w:tcPr>
          <w:p>
            <w:r>
              <w:t>君思霹</w:t>
            </w:r>
          </w:p>
        </w:tc>
      </w:tr>
      <w:tr>
        <w:tc>
          <w:tcPr>
            <w:tcW w:type="dxa" w:w="4320"/>
          </w:tcPr>
          <w:p>
            <w:r>
              <w:t>02:38:35 - 02:38:35</w:t>
            </w:r>
          </w:p>
        </w:tc>
        <w:tc>
          <w:tcPr>
            <w:tcW w:type="dxa" w:w="4320"/>
          </w:tcPr>
          <w:p>
            <w:r>
              <w:t>莉魍蟛徽</w:t>
            </w:r>
          </w:p>
        </w:tc>
      </w:tr>
      <w:tr>
        <w:tc>
          <w:tcPr>
            <w:tcW w:type="dxa" w:w="4320"/>
          </w:tcPr>
          <w:p>
            <w:r>
              <w:t>02:38:37 - 02:38:37</w:t>
            </w:r>
          </w:p>
        </w:tc>
        <w:tc>
          <w:tcPr>
            <w:tcW w:type="dxa" w:w="4320"/>
          </w:tcPr>
          <w:p>
            <w:r>
              <w:t>张宸是俳</w:t>
            </w:r>
          </w:p>
        </w:tc>
      </w:tr>
      <w:tr>
        <w:tc>
          <w:tcPr>
            <w:tcW w:type="dxa" w:w="4320"/>
          </w:tcPr>
          <w:p>
            <w:r>
              <w:t>02:38:37 - 02:38:38</w:t>
            </w:r>
          </w:p>
        </w:tc>
        <w:tc>
          <w:tcPr>
            <w:tcW w:type="dxa" w:w="4320"/>
          </w:tcPr>
          <w:p>
            <w:r>
              <w:t>张宸是什</w:t>
            </w:r>
          </w:p>
        </w:tc>
      </w:tr>
      <w:tr>
        <w:tc>
          <w:tcPr>
            <w:tcW w:type="dxa" w:w="4320"/>
          </w:tcPr>
          <w:p>
            <w:r>
              <w:t>02:38:38 - 02:38:38</w:t>
            </w:r>
          </w:p>
        </w:tc>
        <w:tc>
          <w:tcPr>
            <w:tcW w:type="dxa" w:w="4320"/>
          </w:tcPr>
          <w:p>
            <w:r>
              <w:t>但是君思徵作爿</w:t>
            </w:r>
          </w:p>
        </w:tc>
      </w:tr>
      <w:tr>
        <w:tc>
          <w:tcPr>
            <w:tcW w:type="dxa" w:w="4320"/>
          </w:tcPr>
          <w:p>
            <w:r>
              <w:t>02:38:38 - 02:38:39</w:t>
            </w:r>
          </w:p>
        </w:tc>
        <w:tc>
          <w:tcPr>
            <w:tcW w:type="dxa" w:w="4320"/>
          </w:tcPr>
          <w:p>
            <w:r>
              <w:t>但是君思薇作为舶手</w:t>
            </w:r>
          </w:p>
        </w:tc>
      </w:tr>
      <w:tr>
        <w:tc>
          <w:tcPr>
            <w:tcW w:type="dxa" w:w="4320"/>
          </w:tcPr>
          <w:p>
            <w:r>
              <w:t>02:38:39 - 02:38:39</w:t>
            </w:r>
          </w:p>
        </w:tc>
        <w:tc>
          <w:tcPr>
            <w:tcW w:type="dxa" w:w="4320"/>
          </w:tcPr>
          <w:p>
            <w:r>
              <w:t>但是君思薇作为舵肃裹-</w:t>
            </w:r>
          </w:p>
        </w:tc>
      </w:tr>
      <w:tr>
        <w:tc>
          <w:tcPr>
            <w:tcW w:type="dxa" w:w="4320"/>
          </w:tcPr>
          <w:p>
            <w:r>
              <w:t>02:38:39 - 02:38:40</w:t>
            </w:r>
          </w:p>
        </w:tc>
        <w:tc>
          <w:tcPr>
            <w:tcW w:type="dxa" w:w="4320"/>
          </w:tcPr>
          <w:p>
            <w:r>
              <w:t>但是君思薇作为舵手艇</w:t>
            </w:r>
          </w:p>
        </w:tc>
      </w:tr>
      <w:tr>
        <w:tc>
          <w:tcPr>
            <w:tcW w:type="dxa" w:w="4320"/>
          </w:tcPr>
          <w:p>
            <w:r>
              <w:t>02:38:40 - 02:38:40</w:t>
            </w:r>
          </w:p>
        </w:tc>
        <w:tc>
          <w:tcPr>
            <w:tcW w:type="dxa" w:w="4320"/>
          </w:tcPr>
          <w:p>
            <w:r>
              <w:t>醒当比在甲板上的张宸视野簌</w:t>
            </w:r>
          </w:p>
        </w:tc>
      </w:tr>
      <w:tr>
        <w:tc>
          <w:tcPr>
            <w:tcW w:type="dxa" w:w="4320"/>
          </w:tcPr>
          <w:p>
            <w:r>
              <w:t>02:38:40 - 02:38:41</w:t>
            </w:r>
          </w:p>
        </w:tc>
        <w:tc>
          <w:tcPr>
            <w:tcW w:type="dxa" w:w="4320"/>
          </w:tcPr>
          <w:p>
            <w:r>
              <w:t>理比奁甲板上的张宸视野戴</w:t>
            </w:r>
          </w:p>
        </w:tc>
      </w:tr>
      <w:tr>
        <w:tc>
          <w:tcPr>
            <w:tcW w:type="dxa" w:w="4320"/>
          </w:tcPr>
          <w:p>
            <w:r>
              <w:t>02:38:41 - 02:38:41</w:t>
            </w:r>
          </w:p>
        </w:tc>
        <w:tc>
          <w:tcPr>
            <w:tcW w:type="dxa" w:w="4320"/>
          </w:tcPr>
          <w:p>
            <w:r>
              <w:t>理訾比奁甲板上的张宸视野更</w:t>
            </w:r>
          </w:p>
        </w:tc>
      </w:tr>
      <w:tr>
        <w:tc>
          <w:tcPr>
            <w:tcW w:type="dxa" w:w="4320"/>
          </w:tcPr>
          <w:p>
            <w:r>
              <w:t>02:38:41 - 02:38:42</w:t>
            </w:r>
          </w:p>
        </w:tc>
        <w:tc>
          <w:tcPr>
            <w:tcW w:type="dxa" w:w="4320"/>
          </w:tcPr>
          <w:p>
            <w:r>
              <w:t>理当陇奁甲板匕的张宸视野更娜</w:t>
            </w:r>
          </w:p>
        </w:tc>
      </w:tr>
      <w:tr>
        <w:tc>
          <w:tcPr>
            <w:tcW w:type="dxa" w:w="4320"/>
          </w:tcPr>
          <w:p>
            <w:r>
              <w:t>02:38:42 - 02:38:42</w:t>
            </w:r>
          </w:p>
        </w:tc>
        <w:tc>
          <w:tcPr>
            <w:tcW w:type="dxa" w:w="4320"/>
          </w:tcPr>
          <w:p>
            <w:r>
              <w:t>理当比~甲板上的张宸视野更好</w:t>
            </w:r>
          </w:p>
        </w:tc>
      </w:tr>
      <w:tr>
        <w:tc>
          <w:tcPr>
            <w:tcW w:type="dxa" w:w="4320"/>
          </w:tcPr>
          <w:p>
            <w:r>
              <w:t>02:38:42 - 02:38:43</w:t>
            </w:r>
          </w:p>
        </w:tc>
        <w:tc>
          <w:tcPr>
            <w:tcW w:type="dxa" w:w="4320"/>
          </w:tcPr>
          <w:p>
            <w:r>
              <w:t>理訾比'板上的张宸视野更好</w:t>
            </w:r>
          </w:p>
        </w:tc>
      </w:tr>
      <w:tr>
        <w:tc>
          <w:tcPr>
            <w:tcW w:type="dxa" w:w="4320"/>
          </w:tcPr>
          <w:p>
            <w:r>
              <w:t>02:38:43 - 02:38:43</w:t>
            </w:r>
          </w:p>
        </w:tc>
        <w:tc>
          <w:tcPr>
            <w:tcW w:type="dxa" w:w="4320"/>
          </w:tcPr>
          <w:p>
            <w:r>
              <w:t>虽然没用望远境</w:t>
            </w:r>
          </w:p>
        </w:tc>
      </w:tr>
      <w:tr>
        <w:tc>
          <w:tcPr>
            <w:tcW w:type="dxa" w:w="4320"/>
          </w:tcPr>
          <w:p>
            <w:r>
              <w:t>02:38:43 - 02:38:44</w:t>
            </w:r>
          </w:p>
        </w:tc>
        <w:tc>
          <w:tcPr>
            <w:tcW w:type="dxa" w:w="4320"/>
          </w:tcPr>
          <w:p>
            <w:r>
              <w:t>虽然设用望远境</w:t>
            </w:r>
          </w:p>
        </w:tc>
      </w:tr>
      <w:tr>
        <w:tc>
          <w:tcPr>
            <w:tcW w:type="dxa" w:w="4320"/>
          </w:tcPr>
          <w:p>
            <w:r>
              <w:t>02:38:44 - 02:38:44</w:t>
            </w:r>
          </w:p>
        </w:tc>
        <w:tc>
          <w:tcPr>
            <w:tcW w:type="dxa" w:w="4320"/>
          </w:tcPr>
          <w:p>
            <w:r>
              <w:t>但是张笊是怎么看到</w:t>
            </w:r>
          </w:p>
        </w:tc>
      </w:tr>
      <w:tr>
        <w:tc>
          <w:tcPr>
            <w:tcW w:type="dxa" w:w="4320"/>
          </w:tcPr>
          <w:p>
            <w:r>
              <w:t>02:38:44 - 02:38:45</w:t>
            </w:r>
          </w:p>
        </w:tc>
        <w:tc>
          <w:tcPr>
            <w:tcW w:type="dxa" w:w="4320"/>
          </w:tcPr>
          <w:p>
            <w:r>
              <w:t>但是张宸是怎么看到</w:t>
            </w:r>
          </w:p>
        </w:tc>
      </w:tr>
      <w:tr>
        <w:tc>
          <w:tcPr>
            <w:tcW w:type="dxa" w:w="4320"/>
          </w:tcPr>
          <w:p>
            <w:r>
              <w:t>02:38:45 - 02:38:45</w:t>
            </w:r>
          </w:p>
        </w:tc>
        <w:tc>
          <w:tcPr>
            <w:tcW w:type="dxa" w:w="4320"/>
          </w:tcPr>
          <w:p>
            <w:r>
              <w:t>别的船的</w:t>
            </w:r>
          </w:p>
        </w:tc>
      </w:tr>
      <w:tr>
        <w:tc>
          <w:tcPr>
            <w:tcW w:type="dxa" w:w="4320"/>
          </w:tcPr>
          <w:p>
            <w:r>
              <w:t>02:38:45 - 02:38:46</w:t>
            </w:r>
          </w:p>
        </w:tc>
        <w:tc>
          <w:tcPr>
            <w:tcW w:type="dxa" w:w="4320"/>
          </w:tcPr>
          <w:p>
            <w:r>
              <w:t>别的船酶</w:t>
            </w:r>
          </w:p>
        </w:tc>
      </w:tr>
      <w:tr>
        <w:tc>
          <w:tcPr>
            <w:tcW w:type="dxa" w:w="4320"/>
          </w:tcPr>
          <w:p>
            <w:r>
              <w:t>02:38:46 - 02:38:48</w:t>
            </w:r>
          </w:p>
        </w:tc>
        <w:tc>
          <w:tcPr>
            <w:tcW w:type="dxa" w:w="4320"/>
          </w:tcPr>
          <w:p>
            <w:r>
              <w:t>自@骟明什么都骏有看到</w:t>
            </w:r>
          </w:p>
        </w:tc>
      </w:tr>
      <w:tr>
        <w:tc>
          <w:tcPr>
            <w:tcW w:type="dxa" w:w="4320"/>
          </w:tcPr>
          <w:p>
            <w:r>
              <w:t>02:38:48 - 02:38:49</w:t>
            </w:r>
          </w:p>
        </w:tc>
        <w:tc>
          <w:tcPr>
            <w:tcW w:type="dxa" w:w="4320"/>
          </w:tcPr>
          <w:p>
            <w:r>
              <w:t>嗯  确实</w:t>
            </w:r>
          </w:p>
        </w:tc>
      </w:tr>
      <w:tr>
        <w:tc>
          <w:tcPr>
            <w:tcW w:type="dxa" w:w="4320"/>
          </w:tcPr>
          <w:p>
            <w:r>
              <w:t>02:38:49 - 02:38:52</w:t>
            </w:r>
          </w:p>
        </w:tc>
        <w:tc>
          <w:tcPr>
            <w:tcW w:type="dxa" w:w="4320"/>
          </w:tcPr>
          <w:p>
            <w:r>
              <w:t>我看到亍前面有-艘金黑的大船</w:t>
            </w:r>
          </w:p>
        </w:tc>
      </w:tr>
      <w:tr>
        <w:tc>
          <w:tcPr>
            <w:tcW w:type="dxa" w:w="4320"/>
          </w:tcPr>
          <w:p>
            <w:r>
              <w:t>02:38:52 - 02:38:53</w:t>
            </w:r>
          </w:p>
        </w:tc>
        <w:tc>
          <w:tcPr>
            <w:tcW w:type="dxa" w:w="4320"/>
          </w:tcPr>
          <w:p>
            <w:r>
              <w:t>|船体看5赉</w:t>
            </w:r>
          </w:p>
        </w:tc>
      </w:tr>
      <w:tr>
        <w:tc>
          <w:tcPr>
            <w:tcW w:type="dxa" w:w="4320"/>
          </w:tcPr>
          <w:p>
            <w:r>
              <w:t>02:38:53 - 02:38:54</w:t>
            </w:r>
          </w:p>
        </w:tc>
        <w:tc>
          <w:tcPr>
            <w:tcW w:type="dxa" w:w="4320"/>
          </w:tcPr>
          <w:p>
            <w:r>
              <w:t>比0们这-艘熟本[0</w:t>
            </w:r>
          </w:p>
        </w:tc>
      </w:tr>
      <w:tr>
        <w:tc>
          <w:tcPr>
            <w:tcW w:type="dxa" w:w="4320"/>
          </w:tcPr>
          <w:p>
            <w:r>
              <w:t>02:38:54 - 02:38:54</w:t>
            </w:r>
          </w:p>
        </w:tc>
        <w:tc>
          <w:tcPr>
            <w:tcW w:type="dxa" w:w="4320"/>
          </w:tcPr>
          <w:p>
            <w:r>
              <w:t>我忝确定是不蹇商船</w:t>
            </w:r>
          </w:p>
        </w:tc>
      </w:tr>
      <w:tr>
        <w:tc>
          <w:tcPr>
            <w:tcW w:type="dxa" w:w="4320"/>
          </w:tcPr>
          <w:p>
            <w:r>
              <w:t>02:38:54 - 02:38:55</w:t>
            </w:r>
          </w:p>
        </w:tc>
        <w:tc>
          <w:tcPr>
            <w:tcW w:type="dxa" w:w="4320"/>
          </w:tcPr>
          <w:p>
            <w:r>
              <w:t>我忝确定是不聂商船</w:t>
            </w:r>
          </w:p>
        </w:tc>
      </w:tr>
      <w:tr>
        <w:tc>
          <w:tcPr>
            <w:tcW w:type="dxa" w:w="4320"/>
          </w:tcPr>
          <w:p>
            <w:r>
              <w:t>02:38:55 - 02:38:55</w:t>
            </w:r>
          </w:p>
        </w:tc>
        <w:tc>
          <w:tcPr>
            <w:tcW w:type="dxa" w:w="4320"/>
          </w:tcPr>
          <w:p>
            <w:r>
              <w:t>我忝确定是不蹇商船</w:t>
            </w:r>
          </w:p>
        </w:tc>
      </w:tr>
      <w:tr>
        <w:tc>
          <w:tcPr>
            <w:tcW w:type="dxa" w:w="4320"/>
          </w:tcPr>
          <w:p>
            <w:r>
              <w:t>02:38:55 - 02:38:56</w:t>
            </w:r>
          </w:p>
        </w:tc>
        <w:tc>
          <w:tcPr>
            <w:tcW w:type="dxa" w:w="4320"/>
          </w:tcPr>
          <w:p>
            <w:r>
              <w:t>忝过按照你谠的</w:t>
            </w:r>
          </w:p>
        </w:tc>
      </w:tr>
      <w:tr>
        <w:tc>
          <w:tcPr>
            <w:tcW w:type="dxa" w:w="4320"/>
          </w:tcPr>
          <w:p>
            <w:r>
              <w:t>02:38:56 - 02:38:56</w:t>
            </w:r>
          </w:p>
        </w:tc>
        <w:tc>
          <w:tcPr>
            <w:tcW w:type="dxa" w:w="4320"/>
          </w:tcPr>
          <w:p>
            <w:r>
              <w:t>忝过按照你谠的</w:t>
            </w:r>
          </w:p>
        </w:tc>
      </w:tr>
      <w:tr>
        <w:tc>
          <w:tcPr>
            <w:tcW w:type="dxa" w:w="4320"/>
          </w:tcPr>
          <w:p>
            <w:r>
              <w:t>02:38:56 - 02:38:57</w:t>
            </w:r>
          </w:p>
        </w:tc>
        <w:tc>
          <w:tcPr>
            <w:tcW w:type="dxa" w:w="4320"/>
          </w:tcPr>
          <w:p>
            <w:r>
              <w:t>|忝过按照你谠的</w:t>
            </w:r>
          </w:p>
        </w:tc>
      </w:tr>
      <w:tr>
        <w:tc>
          <w:tcPr>
            <w:tcW w:type="dxa" w:w="4320"/>
          </w:tcPr>
          <w:p>
            <w:r>
              <w:t>02:38:57 - 02:38:57</w:t>
            </w:r>
          </w:p>
        </w:tc>
        <w:tc>
          <w:tcPr>
            <w:tcW w:type="dxa" w:w="4320"/>
          </w:tcPr>
          <w:p>
            <w:r>
              <w:t>我觉得还瞿做好畿斗酶淮备比较好</w:t>
            </w:r>
          </w:p>
        </w:tc>
      </w:tr>
      <w:tr>
        <w:tc>
          <w:tcPr>
            <w:tcW w:type="dxa" w:w="4320"/>
          </w:tcPr>
          <w:p>
            <w:r>
              <w:t>02:38:57 - 02:38:58</w:t>
            </w:r>
          </w:p>
        </w:tc>
        <w:tc>
          <w:tcPr>
            <w:tcW w:type="dxa" w:w="4320"/>
          </w:tcPr>
          <w:p>
            <w:r>
              <w:t>我觉得还瞿儆好战半的淮备比较好</w:t>
            </w:r>
          </w:p>
        </w:tc>
      </w:tr>
      <w:tr>
        <w:tc>
          <w:tcPr>
            <w:tcW w:type="dxa" w:w="4320"/>
          </w:tcPr>
          <w:p>
            <w:r>
              <w:t>02:38:58 - 02:38:58</w:t>
            </w:r>
          </w:p>
        </w:tc>
        <w:tc>
          <w:tcPr>
            <w:tcW w:type="dxa" w:w="4320"/>
          </w:tcPr>
          <w:p>
            <w:r>
              <w:t>我觉得还甓做好战斗幽淮备比较好</w:t>
            </w:r>
          </w:p>
        </w:tc>
      </w:tr>
      <w:tr>
        <w:tc>
          <w:tcPr>
            <w:tcW w:type="dxa" w:w="4320"/>
          </w:tcPr>
          <w:p>
            <w:r>
              <w:t>02:38:58 - 02:38:59</w:t>
            </w:r>
          </w:p>
        </w:tc>
        <w:tc>
          <w:tcPr>
            <w:tcW w:type="dxa" w:w="4320"/>
          </w:tcPr>
          <w:p>
            <w:r>
              <w:t>我觉得还熨做好战斗的淮备比较好</w:t>
            </w:r>
          </w:p>
        </w:tc>
      </w:tr>
      <w:tr>
        <w:tc>
          <w:tcPr>
            <w:tcW w:type="dxa" w:w="4320"/>
          </w:tcPr>
          <w:p>
            <w:r>
              <w:t>02:38:59 - 02:38:59</w:t>
            </w:r>
          </w:p>
        </w:tc>
        <w:tc>
          <w:tcPr>
            <w:tcW w:type="dxa" w:w="4320"/>
          </w:tcPr>
          <w:p>
            <w:r>
              <w:t>我觉得还蹇做好戢芈酌淮备比较好</w:t>
            </w:r>
          </w:p>
        </w:tc>
      </w:tr>
      <w:tr>
        <w:tc>
          <w:tcPr>
            <w:tcW w:type="dxa" w:w="4320"/>
          </w:tcPr>
          <w:p>
            <w:r>
              <w:t>02:38:59 - 02:39:00</w:t>
            </w:r>
          </w:p>
        </w:tc>
        <w:tc>
          <w:tcPr>
            <w:tcW w:type="dxa" w:w="4320"/>
          </w:tcPr>
          <w:p>
            <w:r>
              <w:t>你要知邋</w:t>
            </w:r>
          </w:p>
        </w:tc>
      </w:tr>
      <w:tr>
        <w:tc>
          <w:tcPr>
            <w:tcW w:type="dxa" w:w="4320"/>
          </w:tcPr>
          <w:p>
            <w:r>
              <w:t>02:39:00 - 02:39:00</w:t>
            </w:r>
          </w:p>
        </w:tc>
        <w:tc>
          <w:tcPr>
            <w:tcW w:type="dxa" w:w="4320"/>
          </w:tcPr>
          <w:p>
            <w:r>
              <w:t>这艘船为予追求速度</w:t>
            </w:r>
          </w:p>
        </w:tc>
      </w:tr>
      <w:tr>
        <w:tc>
          <w:tcPr>
            <w:tcW w:type="dxa" w:w="4320"/>
          </w:tcPr>
          <w:p>
            <w:r>
              <w:t>02:39:00 - 02:39:01</w:t>
            </w:r>
          </w:p>
        </w:tc>
        <w:tc>
          <w:tcPr>
            <w:tcW w:type="dxa" w:w="4320"/>
          </w:tcPr>
          <w:p>
            <w:r>
              <w:t>这艘船为予追求速度</w:t>
            </w:r>
          </w:p>
        </w:tc>
      </w:tr>
      <w:tr>
        <w:tc>
          <w:tcPr>
            <w:tcW w:type="dxa" w:w="4320"/>
          </w:tcPr>
          <w:p>
            <w:r>
              <w:t>02:39:01 - 02:39:01</w:t>
            </w:r>
          </w:p>
        </w:tc>
        <w:tc>
          <w:tcPr>
            <w:tcW w:type="dxa" w:w="4320"/>
          </w:tcPr>
          <w:p>
            <w:r>
              <w:t>这艘船为予追求速度</w:t>
            </w:r>
          </w:p>
        </w:tc>
      </w:tr>
      <w:tr>
        <w:tc>
          <w:tcPr>
            <w:tcW w:type="dxa" w:w="4320"/>
          </w:tcPr>
          <w:p>
            <w:r>
              <w:t>02:39:01 - 02:39:02</w:t>
            </w:r>
          </w:p>
        </w:tc>
        <w:tc>
          <w:tcPr>
            <w:tcW w:type="dxa" w:w="4320"/>
          </w:tcPr>
          <w:p>
            <w:r>
              <w:t>这艘船为予追求速度</w:t>
            </w:r>
          </w:p>
        </w:tc>
      </w:tr>
      <w:tr>
        <w:tc>
          <w:tcPr>
            <w:tcW w:type="dxa" w:w="4320"/>
          </w:tcPr>
          <w:p>
            <w:r>
              <w:t>02:39:02 - 02:39:02</w:t>
            </w:r>
          </w:p>
        </w:tc>
        <w:tc>
          <w:tcPr>
            <w:tcW w:type="dxa" w:w="4320"/>
          </w:tcPr>
          <w:p>
            <w:r>
              <w:t>可是婴有安装攻击的手段</w:t>
            </w:r>
          </w:p>
        </w:tc>
      </w:tr>
      <w:tr>
        <w:tc>
          <w:tcPr>
            <w:tcW w:type="dxa" w:w="4320"/>
          </w:tcPr>
          <w:p>
            <w:r>
              <w:t>02:39:02 - 02:39:03</w:t>
            </w:r>
          </w:p>
        </w:tc>
        <w:tc>
          <w:tcPr>
            <w:tcW w:type="dxa" w:w="4320"/>
          </w:tcPr>
          <w:p>
            <w:r>
              <w:t>可是婆有安装攻击的手段</w:t>
            </w:r>
          </w:p>
        </w:tc>
      </w:tr>
      <w:tr>
        <w:tc>
          <w:tcPr>
            <w:tcW w:type="dxa" w:w="4320"/>
          </w:tcPr>
          <w:p>
            <w:r>
              <w:t>02:39:03 - 02:39:03</w:t>
            </w:r>
          </w:p>
        </w:tc>
        <w:tc>
          <w:tcPr>
            <w:tcW w:type="dxa" w:w="4320"/>
          </w:tcPr>
          <w:p>
            <w:r>
              <w:t>可是设有安装1击的手段</w:t>
            </w:r>
          </w:p>
        </w:tc>
      </w:tr>
      <w:tr>
        <w:tc>
          <w:tcPr>
            <w:tcW w:type="dxa" w:w="4320"/>
          </w:tcPr>
          <w:p>
            <w:r>
              <w:t>02:39:28 - 02:39:32</w:t>
            </w:r>
          </w:p>
        </w:tc>
        <w:tc>
          <w:tcPr>
            <w:tcW w:type="dxa" w:w="4320"/>
          </w:tcPr>
          <w:p>
            <w:r>
              <w:t>我这边"经搞寇尔你那边需要帮忙吗</w:t>
            </w:r>
          </w:p>
        </w:tc>
      </w:tr>
      <w:tr>
        <w:tc>
          <w:tcPr>
            <w:tcW w:type="dxa" w:w="4320"/>
          </w:tcPr>
          <w:p>
            <w:r>
              <w:t>02:39:37 - 02:39:39</w:t>
            </w:r>
          </w:p>
        </w:tc>
        <w:tc>
          <w:tcPr>
            <w:tcW w:type="dxa" w:w="4320"/>
          </w:tcPr>
          <w:p>
            <w:r>
              <w:t>犬哥大哥央哥</w:t>
            </w:r>
          </w:p>
        </w:tc>
      </w:tr>
      <w:tr>
        <w:tc>
          <w:tcPr>
            <w:tcW w:type="dxa" w:w="4320"/>
          </w:tcPr>
          <w:p>
            <w:r>
              <w:t>02:39:39 - 02:39:41</w:t>
            </w:r>
          </w:p>
        </w:tc>
        <w:tc>
          <w:tcPr>
            <w:tcW w:type="dxa" w:w="4320"/>
          </w:tcPr>
          <w:p>
            <w:r>
              <w:t>手下留懵</w:t>
            </w:r>
          </w:p>
        </w:tc>
      </w:tr>
      <w:tr>
        <w:tc>
          <w:tcPr>
            <w:tcW w:type="dxa" w:w="4320"/>
          </w:tcPr>
          <w:p>
            <w:r>
              <w:t>02:39:41 - 02:39:44</w:t>
            </w:r>
          </w:p>
        </w:tc>
        <w:tc>
          <w:tcPr>
            <w:tcW w:type="dxa" w:w="4320"/>
          </w:tcPr>
          <w:p>
            <w:r>
              <w:t xml:space="preserve">莪们是不水心撞上像们的船的丫 </w:t>
            </w:r>
          </w:p>
        </w:tc>
      </w:tr>
      <w:tr>
        <w:tc>
          <w:tcPr>
            <w:tcW w:type="dxa" w:w="4320"/>
          </w:tcPr>
          <w:p>
            <w:r>
              <w:t>02:39:44 - 02:39:46</w:t>
            </w:r>
          </w:p>
        </w:tc>
        <w:tc>
          <w:tcPr>
            <w:tcW w:type="dxa" w:w="4320"/>
          </w:tcPr>
          <w:p>
            <w:r>
              <w:t>我们设有别的邋思的</w:t>
            </w:r>
          </w:p>
        </w:tc>
      </w:tr>
      <w:tr>
        <w:tc>
          <w:tcPr>
            <w:tcW w:type="dxa" w:w="4320"/>
          </w:tcPr>
          <w:p>
            <w:r>
              <w:t>02:39:46 - 02:39:46</w:t>
            </w:r>
          </w:p>
        </w:tc>
        <w:tc>
          <w:tcPr>
            <w:tcW w:type="dxa" w:w="4320"/>
          </w:tcPr>
          <w:p>
            <w:r>
              <w:t>不亦心撞丘的</w:t>
            </w:r>
          </w:p>
        </w:tc>
      </w:tr>
      <w:tr>
        <w:tc>
          <w:tcPr>
            <w:tcW w:type="dxa" w:w="4320"/>
          </w:tcPr>
          <w:p>
            <w:r>
              <w:t>02:39:46 - 02:39:48</w:t>
            </w:r>
          </w:p>
        </w:tc>
        <w:tc>
          <w:tcPr>
            <w:tcW w:type="dxa" w:w="4320"/>
          </w:tcPr>
          <w:p>
            <w:r>
              <w:t>不小心撞上的</w:t>
            </w:r>
          </w:p>
        </w:tc>
      </w:tr>
      <w:tr>
        <w:tc>
          <w:tcPr>
            <w:tcW w:type="dxa" w:w="4320"/>
          </w:tcPr>
          <w:p>
            <w:r>
              <w:t>02:39:48 - 02:39:50</w:t>
            </w:r>
          </w:p>
        </w:tc>
        <w:tc>
          <w:tcPr>
            <w:tcW w:type="dxa" w:w="4320"/>
          </w:tcPr>
          <w:p>
            <w:r>
              <w:t>晁你疯了逑是莪疯亍</w:t>
            </w:r>
          </w:p>
        </w:tc>
      </w:tr>
      <w:tr>
        <w:tc>
          <w:tcPr>
            <w:tcW w:type="dxa" w:w="4320"/>
          </w:tcPr>
          <w:p>
            <w:r>
              <w:t>02:39:50 - 02:39:52</w:t>
            </w:r>
          </w:p>
        </w:tc>
        <w:tc>
          <w:tcPr>
            <w:tcW w:type="dxa" w:w="4320"/>
          </w:tcPr>
          <w:p>
            <w:r>
              <w:t>你们都拿着家侬止来想要噶人孓</w:t>
            </w:r>
          </w:p>
        </w:tc>
      </w:tr>
      <w:tr>
        <w:tc>
          <w:tcPr>
            <w:tcW w:type="dxa" w:w="4320"/>
          </w:tcPr>
          <w:p>
            <w:r>
              <w:t>02:39:52 - 02:39:53</w:t>
            </w:r>
          </w:p>
        </w:tc>
        <w:tc>
          <w:tcPr>
            <w:tcW w:type="dxa" w:w="4320"/>
          </w:tcPr>
          <w:p>
            <w:r>
              <w:t>还不小忑撞上的?</w:t>
            </w:r>
          </w:p>
        </w:tc>
      </w:tr>
      <w:tr>
        <w:tc>
          <w:tcPr>
            <w:tcW w:type="dxa" w:w="4320"/>
          </w:tcPr>
          <w:p>
            <w:r>
              <w:t>02:39:53 - 02:39:54</w:t>
            </w:r>
          </w:p>
        </w:tc>
        <w:tc>
          <w:tcPr>
            <w:tcW w:type="dxa" w:w="4320"/>
          </w:tcPr>
          <w:p>
            <w:r>
              <w:t>还不小忑撞上的?@不是买田雎</w:t>
            </w:r>
          </w:p>
        </w:tc>
      </w:tr>
      <w:tr>
        <w:tc>
          <w:tcPr>
            <w:tcW w:type="dxa" w:w="4320"/>
          </w:tcPr>
          <w:p>
            <w:r>
              <w:t>02:39:54 - 02:39:54</w:t>
            </w:r>
          </w:p>
        </w:tc>
        <w:tc>
          <w:tcPr>
            <w:tcW w:type="dxa" w:w="4320"/>
          </w:tcPr>
          <w:p>
            <w:r>
              <w:t>@不甚卖鱼强</w:t>
            </w:r>
          </w:p>
        </w:tc>
      </w:tr>
      <w:tr>
        <w:tc>
          <w:tcPr>
            <w:tcW w:type="dxa" w:w="4320"/>
          </w:tcPr>
          <w:p>
            <w:r>
              <w:t>02:39:54 - 02:39:55</w:t>
            </w:r>
          </w:p>
        </w:tc>
        <w:tc>
          <w:tcPr>
            <w:tcW w:type="dxa" w:w="4320"/>
          </w:tcPr>
          <w:p>
            <w:r>
              <w:t>@不是卖鱼强</w:t>
            </w:r>
          </w:p>
        </w:tc>
      </w:tr>
      <w:tr>
        <w:tc>
          <w:tcPr>
            <w:tcW w:type="dxa" w:w="4320"/>
          </w:tcPr>
          <w:p>
            <w:r>
              <w:t>02:39:55 - 02:39:55</w:t>
            </w:r>
          </w:p>
        </w:tc>
        <w:tc>
          <w:tcPr>
            <w:tcW w:type="dxa" w:w="4320"/>
          </w:tcPr>
          <w:p>
            <w:r>
              <w:t>@不是卖鱼强</w:t>
            </w:r>
          </w:p>
        </w:tc>
      </w:tr>
      <w:tr>
        <w:tc>
          <w:tcPr>
            <w:tcW w:type="dxa" w:w="4320"/>
          </w:tcPr>
          <w:p>
            <w:r>
              <w:t>02:39:55 - 02:39:56</w:t>
            </w:r>
          </w:p>
        </w:tc>
        <w:tc>
          <w:tcPr>
            <w:tcW w:type="dxa" w:w="4320"/>
          </w:tcPr>
          <w:p>
            <w:r>
              <w:t>@不是荬鱼强</w:t>
            </w:r>
          </w:p>
        </w:tc>
      </w:tr>
      <w:tr>
        <w:tc>
          <w:tcPr>
            <w:tcW w:type="dxa" w:w="4320"/>
          </w:tcPr>
          <w:p>
            <w:r>
              <w:t>02:39:56 - 02:39:56</w:t>
            </w:r>
          </w:p>
        </w:tc>
        <w:tc>
          <w:tcPr>
            <w:tcW w:type="dxa" w:w="4320"/>
          </w:tcPr>
          <w:p>
            <w:r>
              <w:t>@不是卖鱼强</w:t>
            </w:r>
          </w:p>
        </w:tc>
      </w:tr>
      <w:tr>
        <w:tc>
          <w:tcPr>
            <w:tcW w:type="dxa" w:w="4320"/>
          </w:tcPr>
          <w:p>
            <w:r>
              <w:t>02:39:56 - 02:39:57</w:t>
            </w:r>
          </w:p>
        </w:tc>
        <w:tc>
          <w:tcPr>
            <w:tcW w:type="dxa" w:w="4320"/>
          </w:tcPr>
          <w:p>
            <w:r>
              <w:t>卖鱼强</w:t>
            </w:r>
          </w:p>
        </w:tc>
      </w:tr>
      <w:tr>
        <w:tc>
          <w:tcPr>
            <w:tcW w:type="dxa" w:w="4320"/>
          </w:tcPr>
          <w:p>
            <w:r>
              <w:t>02:39:57 - 02:39:58</w:t>
            </w:r>
          </w:p>
        </w:tc>
        <w:tc>
          <w:tcPr>
            <w:tcW w:type="dxa" w:w="4320"/>
          </w:tcPr>
          <w:p>
            <w:r>
              <w:t>~;</w:t>
            </w:r>
          </w:p>
        </w:tc>
      </w:tr>
      <w:tr>
        <w:tc>
          <w:tcPr>
            <w:tcW w:type="dxa" w:w="4320"/>
          </w:tcPr>
          <w:p>
            <w:r>
              <w:t>02:39:58 - 02:39:58</w:t>
            </w:r>
          </w:p>
        </w:tc>
        <w:tc>
          <w:tcPr>
            <w:tcW w:type="dxa" w:w="4320"/>
          </w:tcPr>
          <w:p>
            <w:r>
              <w:t xml:space="preserve">^^ </w:t>
            </w:r>
          </w:p>
        </w:tc>
      </w:tr>
      <w:tr>
        <w:tc>
          <w:tcPr>
            <w:tcW w:type="dxa" w:w="4320"/>
          </w:tcPr>
          <w:p>
            <w:r>
              <w:t>02:39:58 - 02:39:59</w:t>
            </w:r>
          </w:p>
        </w:tc>
        <w:tc>
          <w:tcPr>
            <w:tcW w:type="dxa" w:w="4320"/>
          </w:tcPr>
          <w:p>
            <w:r>
              <w:t xml:space="preserve">不足  </w:t>
            </w:r>
          </w:p>
        </w:tc>
      </w:tr>
      <w:tr>
        <w:tc>
          <w:tcPr>
            <w:tcW w:type="dxa" w:w="4320"/>
          </w:tcPr>
          <w:p>
            <w:r>
              <w:t>02:39:59 - 02:39:59</w:t>
            </w:r>
          </w:p>
        </w:tc>
        <w:tc>
          <w:tcPr>
            <w:tcW w:type="dxa" w:w="4320"/>
          </w:tcPr>
          <w:p>
            <w:r>
              <w:t>@不是契^ ^</w:t>
            </w:r>
          </w:p>
        </w:tc>
      </w:tr>
      <w:tr>
        <w:tc>
          <w:tcPr>
            <w:tcW w:type="dxa" w:w="4320"/>
          </w:tcPr>
          <w:p>
            <w:r>
              <w:t>02:40:00 - 02:40:01</w:t>
            </w:r>
          </w:p>
        </w:tc>
        <w:tc>
          <w:tcPr>
            <w:tcW w:type="dxa" w:w="4320"/>
          </w:tcPr>
          <w:p>
            <w:r>
              <w:t>参辙莉败了这么多人宅</w:t>
            </w:r>
          </w:p>
        </w:tc>
      </w:tr>
      <w:tr>
        <w:tc>
          <w:tcPr>
            <w:tcW w:type="dxa" w:w="4320"/>
          </w:tcPr>
          <w:p>
            <w:r>
              <w:t>02:40:01 - 02:40:01</w:t>
            </w:r>
          </w:p>
        </w:tc>
        <w:tc>
          <w:tcPr>
            <w:tcW w:type="dxa" w:w="4320"/>
          </w:tcPr>
          <w:p>
            <w:r>
              <w:t>泫$]了这么多人芒</w:t>
            </w:r>
          </w:p>
        </w:tc>
      </w:tr>
      <w:tr>
        <w:tc>
          <w:tcPr>
            <w:tcW w:type="dxa" w:w="4320"/>
          </w:tcPr>
          <w:p>
            <w:r>
              <w:t>02:40:01 - 02:40:02</w:t>
            </w:r>
          </w:p>
        </w:tc>
        <w:tc>
          <w:tcPr>
            <w:tcW w:type="dxa" w:w="4320"/>
          </w:tcPr>
          <w:p>
            <w:r>
              <w:t>@不是葜咨 酶了这么多人芒</w:t>
            </w:r>
          </w:p>
        </w:tc>
      </w:tr>
      <w:tr>
        <w:tc>
          <w:tcPr>
            <w:tcW w:type="dxa" w:w="4320"/>
          </w:tcPr>
          <w:p>
            <w:r>
              <w:t>02:40:02 - 02:40:02</w:t>
            </w:r>
          </w:p>
        </w:tc>
        <w:tc>
          <w:tcPr>
            <w:tcW w:type="dxa" w:w="4320"/>
          </w:tcPr>
          <w:p>
            <w:r>
              <w:t>@不蹩窦鱼醯众能逡:吡莉败了这么多人竺</w:t>
            </w:r>
          </w:p>
        </w:tc>
      </w:tr>
      <w:tr>
        <w:tc>
          <w:tcPr>
            <w:tcW w:type="dxa" w:w="4320"/>
          </w:tcPr>
          <w:p>
            <w:r>
              <w:t>02:40:02 - 02:40:03</w:t>
            </w:r>
          </w:p>
        </w:tc>
        <w:tc>
          <w:tcPr>
            <w:tcW w:type="dxa" w:w="4320"/>
          </w:tcPr>
          <w:p>
            <w:r>
              <w:t>不是窦鱼{能遂咨筷莉败了这么多人</w:t>
            </w:r>
          </w:p>
        </w:tc>
      </w:tr>
      <w:tr>
        <w:tc>
          <w:tcPr>
            <w:tcW w:type="dxa" w:w="4320"/>
          </w:tcPr>
          <w:p>
            <w:r>
              <w:t>02:40:03 - 02:40:03</w:t>
            </w:r>
          </w:p>
        </w:tc>
        <w:tc>
          <w:tcPr>
            <w:tcW w:type="dxa" w:w="4320"/>
          </w:tcPr>
          <w:p>
            <w:r>
              <w:t>是荬鱼鲺像乔会粑筐绮噶了吧</w:t>
            </w:r>
          </w:p>
        </w:tc>
      </w:tr>
      <w:tr>
        <w:tc>
          <w:tcPr>
            <w:tcW w:type="dxa" w:w="4320"/>
          </w:tcPr>
          <w:p>
            <w:r>
              <w:t>02:40:03 - 02:40:04</w:t>
            </w:r>
          </w:p>
        </w:tc>
        <w:tc>
          <w:tcPr>
            <w:tcW w:type="dxa" w:w="4320"/>
          </w:tcPr>
          <w:p>
            <w:r>
              <w:t>是荬甸强你不会艳瘗三绮噶了吧</w:t>
            </w:r>
          </w:p>
        </w:tc>
      </w:tr>
      <w:tr>
        <w:tc>
          <w:tcPr>
            <w:tcW w:type="dxa" w:w="4320"/>
          </w:tcPr>
          <w:p>
            <w:r>
              <w:t>02:40:04 - 02:40:04</w:t>
            </w:r>
          </w:p>
        </w:tc>
        <w:tc>
          <w:tcPr>
            <w:tcW w:type="dxa" w:w="4320"/>
          </w:tcPr>
          <w:p>
            <w:r>
              <w:t>荬鱼强侨礻会&lt;笱噶了吧</w:t>
            </w:r>
          </w:p>
        </w:tc>
      </w:tr>
      <w:tr>
        <w:tc>
          <w:tcPr>
            <w:tcW w:type="dxa" w:w="4320"/>
          </w:tcPr>
          <w:p>
            <w:r>
              <w:t>02:40:04 - 02:40:05</w:t>
            </w:r>
          </w:p>
        </w:tc>
        <w:tc>
          <w:tcPr>
            <w:tcW w:type="dxa" w:w="4320"/>
          </w:tcPr>
          <w:p>
            <w:r>
              <w:t>@不旦渎鱼强你乔会6逆绮噶了吧</w:t>
            </w:r>
          </w:p>
        </w:tc>
      </w:tr>
      <w:tr>
        <w:tc>
          <w:tcPr>
            <w:tcW w:type="dxa" w:w="4320"/>
          </w:tcPr>
          <w:p>
            <w:r>
              <w:t>02:40:05 - 02:40:05</w:t>
            </w:r>
          </w:p>
        </w:tc>
        <w:tc>
          <w:tcPr>
            <w:tcW w:type="dxa" w:w="4320"/>
          </w:tcPr>
          <w:p>
            <w:r>
              <w:t>》~</w:t>
            </w:r>
          </w:p>
        </w:tc>
      </w:tr>
      <w:tr>
        <w:tc>
          <w:tcPr>
            <w:tcW w:type="dxa" w:w="4320"/>
          </w:tcPr>
          <w:p>
            <w:r>
              <w:t>02:40:05 - 02:40:08</w:t>
            </w:r>
          </w:p>
        </w:tc>
        <w:tc>
          <w:tcPr>
            <w:tcW w:type="dxa" w:w="4320"/>
          </w:tcPr>
          <w:p>
            <w:r>
              <w:t>^设有  协会叉笫允许我佃噶了普通人_</w:t>
            </w:r>
          </w:p>
        </w:tc>
      </w:tr>
      <w:tr>
        <w:tc>
          <w:tcPr>
            <w:tcW w:type="dxa" w:w="4320"/>
          </w:tcPr>
          <w:p>
            <w:r>
              <w:t>02:40:08 - 02:40:09</w:t>
            </w:r>
          </w:p>
        </w:tc>
        <w:tc>
          <w:tcPr>
            <w:tcW w:type="dxa" w:w="4320"/>
          </w:tcPr>
          <w:p>
            <w:r>
              <w:t>^我都没用武'</w:t>
            </w:r>
          </w:p>
        </w:tc>
      </w:tr>
      <w:tr>
        <w:tc>
          <w:tcPr>
            <w:tcW w:type="dxa" w:w="4320"/>
          </w:tcPr>
          <w:p>
            <w:r>
              <w:t>02:40:09 - 02:40:11</w:t>
            </w:r>
          </w:p>
        </w:tc>
        <w:tc>
          <w:tcPr>
            <w:tcW w:type="dxa" w:w="4320"/>
          </w:tcPr>
          <w:p>
            <w:r>
              <w:t xml:space="preserve">阊^只是徒手制服了这酆仄6邑 </w:t>
            </w:r>
          </w:p>
        </w:tc>
      </w:tr>
      <w:tr>
        <w:tc>
          <w:tcPr>
            <w:tcW w:type="dxa" w:w="4320"/>
          </w:tcPr>
          <w:p>
            <w:r>
              <w:t>02:40:11 - 02:40:13</w:t>
            </w:r>
          </w:p>
        </w:tc>
        <w:tc>
          <w:tcPr>
            <w:tcW w:type="dxa" w:w="4320"/>
          </w:tcPr>
          <w:p>
            <w:r>
              <w:t>闾^倒是你 莪看你武器都厢止亍</w:t>
            </w:r>
          </w:p>
        </w:tc>
      </w:tr>
      <w:tr>
        <w:tc>
          <w:tcPr>
            <w:tcW w:type="dxa" w:w="4320"/>
          </w:tcPr>
          <w:p>
            <w:r>
              <w:t>02:40:13 - 02:40:15</w:t>
            </w:r>
          </w:p>
        </w:tc>
        <w:tc>
          <w:tcPr>
            <w:tcW w:type="dxa" w:w="4320"/>
          </w:tcPr>
          <w:p>
            <w:r>
              <w:t>阊^兀个漪盗而已 不阢乎吧</w:t>
            </w:r>
          </w:p>
        </w:tc>
      </w:tr>
      <w:tr>
        <w:tc>
          <w:tcPr>
            <w:tcW w:type="dxa" w:w="4320"/>
          </w:tcPr>
          <w:p>
            <w:r>
              <w:t>02:40:16 - 02:40:17</w:t>
            </w:r>
          </w:p>
        </w:tc>
        <w:tc>
          <w:tcPr>
            <w:tcW w:type="dxa" w:w="4320"/>
          </w:tcPr>
          <w:p>
            <w:r>
              <w:t>么</w:t>
            </w:r>
          </w:p>
        </w:tc>
      </w:tr>
      <w:tr>
        <w:tc>
          <w:tcPr>
            <w:tcW w:type="dxa" w:w="4320"/>
          </w:tcPr>
          <w:p>
            <w:r>
              <w:t>02:40:17 - 02:40:17</w:t>
            </w:r>
          </w:p>
        </w:tc>
        <w:tc>
          <w:tcPr>
            <w:tcW w:type="dxa" w:w="4320"/>
          </w:tcPr>
          <w:p>
            <w:r>
              <w:t>话</w:t>
            </w:r>
          </w:p>
        </w:tc>
      </w:tr>
      <w:tr>
        <w:tc>
          <w:tcPr>
            <w:tcW w:type="dxa" w:w="4320"/>
          </w:tcPr>
          <w:p>
            <w:r>
              <w:t>02:40:18 - 02:40:19</w:t>
            </w:r>
          </w:p>
        </w:tc>
        <w:tc>
          <w:tcPr>
            <w:tcW w:type="dxa" w:w="4320"/>
          </w:tcPr>
          <w:p>
            <w:r>
              <w:t>盎圃武器</w:t>
            </w:r>
          </w:p>
        </w:tc>
      </w:tr>
      <w:tr>
        <w:tc>
          <w:tcPr>
            <w:tcW w:type="dxa" w:w="4320"/>
          </w:tcPr>
          <w:p>
            <w:r>
              <w:t>02:40:19 - 02:40:19</w:t>
            </w:r>
          </w:p>
        </w:tc>
        <w:tc>
          <w:tcPr>
            <w:tcW w:type="dxa" w:w="4320"/>
          </w:tcPr>
          <w:p>
            <w:r>
              <w:t>蹙圃武器</w:t>
            </w:r>
          </w:p>
        </w:tc>
      </w:tr>
      <w:tr>
        <w:tc>
          <w:tcPr>
            <w:tcW w:type="dxa" w:w="4320"/>
          </w:tcPr>
          <w:p>
            <w:r>
              <w:t>02:40:19 - 02:40:20</w:t>
            </w:r>
          </w:p>
        </w:tc>
        <w:tc>
          <w:tcPr>
            <w:tcW w:type="dxa" w:w="4320"/>
          </w:tcPr>
          <w:p>
            <w:r>
              <w:t>偃蹇醯邂剩了零害</w:t>
            </w:r>
          </w:p>
        </w:tc>
      </w:tr>
      <w:tr>
        <w:tc>
          <w:tcPr>
            <w:tcW w:type="dxa" w:w="4320"/>
          </w:tcPr>
          <w:p>
            <w:r>
              <w:t>02:40:20 - 02:40:20</w:t>
            </w:r>
          </w:p>
        </w:tc>
        <w:tc>
          <w:tcPr>
            <w:tcW w:type="dxa" w:w="4320"/>
          </w:tcPr>
          <w:p>
            <w:r>
              <w:t>俜戆魃邂剩了霎害</w:t>
            </w:r>
          </w:p>
        </w:tc>
      </w:tr>
      <w:tr>
        <w:tc>
          <w:tcPr>
            <w:tcW w:type="dxa" w:w="4320"/>
          </w:tcPr>
          <w:p>
            <w:r>
              <w:t>02:40:20 - 02:40:21</w:t>
            </w:r>
          </w:p>
        </w:tc>
        <w:tc>
          <w:tcPr>
            <w:tcW w:type="dxa" w:w="4320"/>
          </w:tcPr>
          <w:p>
            <w:r>
              <w:t>侮 魃邂剩了霎害</w:t>
            </w:r>
          </w:p>
        </w:tc>
      </w:tr>
      <w:tr>
        <w:tc>
          <w:tcPr>
            <w:tcW w:type="dxa" w:w="4320"/>
          </w:tcPr>
          <w:p>
            <w:r>
              <w:t>02:40:21 - 02:40:21</w:t>
            </w:r>
          </w:p>
        </w:tc>
        <w:tc>
          <w:tcPr>
            <w:tcW w:type="dxa" w:w="4320"/>
          </w:tcPr>
          <w:p>
            <w:r>
              <w:t>畿怎公厨髓遘愿~会的规定亍</w:t>
            </w:r>
          </w:p>
        </w:tc>
      </w:tr>
      <w:tr>
        <w:tc>
          <w:tcPr>
            <w:tcW w:type="dxa" w:w="4320"/>
          </w:tcPr>
          <w:p>
            <w:r>
              <w:t>02:40:21 - 02:40:22</w:t>
            </w:r>
          </w:p>
        </w:tc>
        <w:tc>
          <w:tcPr>
            <w:tcW w:type="dxa" w:w="4320"/>
          </w:tcPr>
          <w:p>
            <w:r>
              <w:t>么髓遘辰?套的规寇亍</w:t>
            </w:r>
          </w:p>
        </w:tc>
      </w:tr>
      <w:tr>
        <w:tc>
          <w:tcPr>
            <w:tcW w:type="dxa" w:w="4320"/>
          </w:tcPr>
          <w:p>
            <w:r>
              <w:t>02:40:22 - 02:40:22</w:t>
            </w:r>
          </w:p>
        </w:tc>
        <w:tc>
          <w:tcPr>
            <w:tcW w:type="dxa" w:w="4320"/>
          </w:tcPr>
          <w:p>
            <w:r>
              <w:t>栽怎么可髓遘`鼢会的规定亍</w:t>
            </w:r>
          </w:p>
        </w:tc>
      </w:tr>
      <w:tr>
        <w:tc>
          <w:tcPr>
            <w:tcW w:type="dxa" w:w="4320"/>
          </w:tcPr>
          <w:p>
            <w:r>
              <w:t>02:40:22 - 02:40:23</w:t>
            </w:r>
          </w:p>
        </w:tc>
        <w:tc>
          <w:tcPr>
            <w:tcW w:type="dxa" w:w="4320"/>
          </w:tcPr>
          <w:p>
            <w:r>
              <w:t>戴怎公画髓遘辰瘢;套的规寇亍</w:t>
            </w:r>
          </w:p>
        </w:tc>
      </w:tr>
      <w:tr>
        <w:tc>
          <w:tcPr>
            <w:tcW w:type="dxa" w:w="4320"/>
          </w:tcPr>
          <w:p>
            <w:r>
              <w:t>02:40:23 - 02:40:23</w:t>
            </w:r>
          </w:p>
        </w:tc>
        <w:tc>
          <w:tcPr>
            <w:tcW w:type="dxa" w:w="4320"/>
          </w:tcPr>
          <w:p>
            <w:r>
              <w:t>谥匙徘公情况</w:t>
            </w:r>
          </w:p>
        </w:tc>
      </w:tr>
      <w:tr>
        <w:tc>
          <w:tcPr>
            <w:tcW w:type="dxa" w:w="4320"/>
          </w:tcPr>
          <w:p>
            <w:r>
              <w:t>02:40:23 - 02:40:24</w:t>
            </w:r>
          </w:p>
        </w:tc>
        <w:tc>
          <w:tcPr>
            <w:tcW w:type="dxa" w:w="4320"/>
          </w:tcPr>
          <w:p>
            <w:r>
              <w:t>遴慰徘公情况</w:t>
            </w:r>
          </w:p>
        </w:tc>
      </w:tr>
      <w:tr>
        <w:tc>
          <w:tcPr>
            <w:tcW w:type="dxa" w:w="4320"/>
          </w:tcPr>
          <w:p>
            <w:r>
              <w:t>02:40:24 - 02:40:24</w:t>
            </w:r>
          </w:p>
        </w:tc>
        <w:tc>
          <w:tcPr>
            <w:tcW w:type="dxa" w:w="4320"/>
          </w:tcPr>
          <w:p>
            <w:r>
              <w:t>这瓮邋滏慰徘公情况</w:t>
            </w:r>
          </w:p>
        </w:tc>
      </w:tr>
      <w:tr>
        <w:tc>
          <w:tcPr>
            <w:tcW w:type="dxa" w:w="4320"/>
          </w:tcPr>
          <w:p>
            <w:r>
              <w:t>02:40:24 - 02:40:25</w:t>
            </w:r>
          </w:p>
        </w:tc>
        <w:tc>
          <w:tcPr>
            <w:tcW w:type="dxa" w:w="4320"/>
          </w:tcPr>
          <w:p>
            <w:r>
              <w:t>谥匙徘公情况</w:t>
            </w:r>
          </w:p>
        </w:tc>
      </w:tr>
      <w:tr>
        <w:tc>
          <w:tcPr>
            <w:tcW w:type="dxa" w:w="4320"/>
          </w:tcPr>
          <w:p>
            <w:r>
              <w:t>02:40:25 - 02:40:25</w:t>
            </w:r>
          </w:p>
        </w:tc>
        <w:tc>
          <w:tcPr>
            <w:tcW w:type="dxa" w:w="4320"/>
          </w:tcPr>
          <w:p>
            <w:r>
              <w:t>1胆足以嘛</w:t>
            </w:r>
          </w:p>
        </w:tc>
      </w:tr>
      <w:tr>
        <w:tc>
          <w:tcPr>
            <w:tcW w:type="dxa" w:w="4320"/>
          </w:tcPr>
          <w:p>
            <w:r>
              <w:t>02:40:25 - 02:40:26</w:t>
            </w:r>
          </w:p>
        </w:tc>
        <w:tc>
          <w:tcPr>
            <w:tcW w:type="dxa" w:w="4320"/>
          </w:tcPr>
          <w:p>
            <w:r>
              <w:t>#宝4长镞</w:t>
            </w:r>
          </w:p>
        </w:tc>
      </w:tr>
      <w:tr>
        <w:tc>
          <w:tcPr>
            <w:tcW w:type="dxa" w:w="4320"/>
          </w:tcPr>
          <w:p>
            <w:r>
              <w:t>02:40:26 - 02:40:26</w:t>
            </w:r>
          </w:p>
        </w:tc>
        <w:tc>
          <w:tcPr>
            <w:tcW w:type="dxa" w:w="4320"/>
          </w:tcPr>
          <w:p>
            <w:r>
              <w:t>胆9失嗾</w:t>
            </w:r>
          </w:p>
        </w:tc>
      </w:tr>
      <w:tr>
        <w:tc>
          <w:tcPr>
            <w:tcW w:type="dxa" w:w="4320"/>
          </w:tcPr>
          <w:p>
            <w:r>
              <w:t>02:40:26 - 02:40:27</w:t>
            </w:r>
          </w:p>
        </w:tc>
        <w:tc>
          <w:tcPr>
            <w:tcW w:type="dxa" w:w="4320"/>
          </w:tcPr>
          <w:p>
            <w:r>
              <w:t>魑郗煞裘打劫</w:t>
            </w:r>
          </w:p>
        </w:tc>
      </w:tr>
      <w:tr>
        <w:tc>
          <w:tcPr>
            <w:tcW w:type="dxa" w:w="4320"/>
          </w:tcPr>
          <w:p>
            <w:r>
              <w:t>02:40:27 - 02:40:27</w:t>
            </w:r>
          </w:p>
        </w:tc>
        <w:tc>
          <w:tcPr>
            <w:tcW w:type="dxa" w:w="4320"/>
          </w:tcPr>
          <w:p>
            <w:r>
              <w:t>啕艚都敏莱打劫</w:t>
            </w:r>
          </w:p>
        </w:tc>
      </w:tr>
      <w:tr>
        <w:tc>
          <w:tcPr>
            <w:tcW w:type="dxa" w:w="4320"/>
          </w:tcPr>
          <w:p>
            <w:r>
              <w:t>02:40:27 - 02:40:28</w:t>
            </w:r>
          </w:p>
        </w:tc>
        <w:tc>
          <w:tcPr>
            <w:tcW w:type="dxa" w:w="4320"/>
          </w:tcPr>
          <w:p>
            <w:r>
              <w:t>〈艚酃敏睛打劫</w:t>
            </w:r>
          </w:p>
        </w:tc>
      </w:tr>
      <w:tr>
        <w:tc>
          <w:tcPr>
            <w:tcW w:type="dxa" w:w="4320"/>
          </w:tcPr>
          <w:p>
            <w:r>
              <w:t>02:40:28 - 02:40:30</w:t>
            </w:r>
          </w:p>
        </w:tc>
        <w:tc>
          <w:tcPr>
            <w:tcW w:type="dxa" w:w="4320"/>
          </w:tcPr>
          <w:p>
            <w:r>
              <w:t>这位美参</w:t>
            </w:r>
          </w:p>
        </w:tc>
      </w:tr>
      <w:tr>
        <w:tc>
          <w:tcPr>
            <w:tcW w:type="dxa" w:w="4320"/>
          </w:tcPr>
          <w:p>
            <w:r>
              <w:t>02:40:30 - 02:40:32</w:t>
            </w:r>
          </w:p>
        </w:tc>
        <w:tc>
          <w:tcPr>
            <w:tcW w:type="dxa" w:w="4320"/>
          </w:tcPr>
          <w:p>
            <w:r>
              <w:t>@个/买田蚀你一定要救救我们</w:t>
            </w:r>
          </w:p>
        </w:tc>
      </w:tr>
      <w:tr>
        <w:tc>
          <w:tcPr>
            <w:tcW w:type="dxa" w:w="4320"/>
          </w:tcPr>
          <w:p>
            <w:r>
              <w:t>02:40:32 - 02:40:34</w:t>
            </w:r>
          </w:p>
        </w:tc>
        <w:tc>
          <w:tcPr>
            <w:tcW w:type="dxa" w:w="4320"/>
          </w:tcPr>
          <w:p>
            <w:r>
              <w:t>@不踅籴萧恂了</w:t>
            </w:r>
          </w:p>
        </w:tc>
      </w:tr>
      <w:tr>
        <w:tc>
          <w:tcPr>
            <w:tcW w:type="dxa" w:w="4320"/>
          </w:tcPr>
          <w:p>
            <w:r>
              <w:t>02:40:34 - 02:40:37</w:t>
            </w:r>
          </w:p>
        </w:tc>
        <w:tc>
          <w:tcPr>
            <w:tcW w:type="dxa" w:w="4320"/>
          </w:tcPr>
          <w:p>
            <w:r>
              <w:t>我们只是怏活-'三@不是卖 时鬼迷心窍</w:t>
            </w:r>
          </w:p>
        </w:tc>
      </w:tr>
      <w:tr>
        <w:tc>
          <w:tcPr>
            <w:tcW w:type="dxa" w:w="4320"/>
          </w:tcPr>
          <w:p>
            <w:r>
              <w:t>02:40:37 - 02:40:40</w:t>
            </w:r>
          </w:p>
        </w:tc>
        <w:tc>
          <w:tcPr>
            <w:tcW w:type="dxa" w:w="4320"/>
          </w:tcPr>
          <w:p>
            <w:r>
              <w:t>你一定是这兄弟的老婆吧</w:t>
            </w:r>
          </w:p>
        </w:tc>
      </w:tr>
      <w:tr>
        <w:tc>
          <w:tcPr>
            <w:tcW w:type="dxa" w:w="4320"/>
          </w:tcPr>
          <w:p>
            <w:r>
              <w:t>02:40:40 - 02:40:43</w:t>
            </w:r>
          </w:p>
        </w:tc>
        <w:tc>
          <w:tcPr>
            <w:tcW w:type="dxa" w:w="4320"/>
          </w:tcPr>
          <w:p>
            <w:r>
              <w:t>你拦着点他'莪乔想挨奏</w:t>
            </w:r>
          </w:p>
        </w:tc>
      </w:tr>
      <w:tr>
        <w:tc>
          <w:tcPr>
            <w:tcW w:type="dxa" w:w="4320"/>
          </w:tcPr>
          <w:p>
            <w:r>
              <w:t>02:40:43 - 02:40:44</w:t>
            </w:r>
          </w:p>
        </w:tc>
        <w:tc>
          <w:tcPr>
            <w:tcW w:type="dxa" w:w="4320"/>
          </w:tcPr>
          <w:p>
            <w:r>
              <w:t>当海盗见到张宸那恕怖的战斗力时长</w:t>
            </w:r>
          </w:p>
        </w:tc>
      </w:tr>
      <w:tr>
        <w:tc>
          <w:tcPr>
            <w:tcW w:type="dxa" w:w="4320"/>
          </w:tcPr>
          <w:p>
            <w:r>
              <w:t>02:40:44 - 02:40:44</w:t>
            </w:r>
          </w:p>
        </w:tc>
        <w:tc>
          <w:tcPr>
            <w:tcW w:type="dxa" w:w="4320"/>
          </w:tcPr>
          <w:p>
            <w:r>
              <w:t>当海盗见到张宸那恕怫的战斗力时</w:t>
            </w:r>
          </w:p>
        </w:tc>
      </w:tr>
      <w:tr>
        <w:tc>
          <w:tcPr>
            <w:tcW w:type="dxa" w:w="4320"/>
          </w:tcPr>
          <w:p>
            <w:r>
              <w:t>02:40:44 - 02:40:45</w:t>
            </w:r>
          </w:p>
        </w:tc>
        <w:tc>
          <w:tcPr>
            <w:tcW w:type="dxa" w:w="4320"/>
          </w:tcPr>
          <w:p>
            <w:r>
              <w:t>当诲盗见到张宸那恐饰的战斗力时</w:t>
            </w:r>
          </w:p>
        </w:tc>
      </w:tr>
      <w:tr>
        <w:tc>
          <w:tcPr>
            <w:tcW w:type="dxa" w:w="4320"/>
          </w:tcPr>
          <w:p>
            <w:r>
              <w:t>02:40:45 - 02:40:45</w:t>
            </w:r>
          </w:p>
        </w:tc>
        <w:tc>
          <w:tcPr>
            <w:tcW w:type="dxa" w:w="4320"/>
          </w:tcPr>
          <w:p>
            <w:r>
              <w:t>当海盗见到张宸那恐惴的战斗力时</w:t>
            </w:r>
          </w:p>
        </w:tc>
      </w:tr>
      <w:tr>
        <w:tc>
          <w:tcPr>
            <w:tcW w:type="dxa" w:w="4320"/>
          </w:tcPr>
          <w:p>
            <w:r>
              <w:t>02:40:45 - 02:40:46</w:t>
            </w:r>
          </w:p>
        </w:tc>
        <w:tc>
          <w:tcPr>
            <w:tcW w:type="dxa" w:w="4320"/>
          </w:tcPr>
          <w:p>
            <w:r>
              <w:t>当诲盗见到张宸那恐惴的战斗力肘</w:t>
            </w:r>
          </w:p>
        </w:tc>
      </w:tr>
      <w:tr>
        <w:tc>
          <w:tcPr>
            <w:tcW w:type="dxa" w:w="4320"/>
          </w:tcPr>
          <w:p>
            <w:r>
              <w:t>02:40:46 - 02:40:46</w:t>
            </w:r>
          </w:p>
        </w:tc>
        <w:tc>
          <w:tcPr>
            <w:tcW w:type="dxa" w:w="4320"/>
          </w:tcPr>
          <w:p>
            <w:r>
              <w:t>真的震惊</w:t>
            </w:r>
          </w:p>
        </w:tc>
      </w:tr>
      <w:tr>
        <w:tc>
          <w:tcPr>
            <w:tcW w:type="dxa" w:w="4320"/>
          </w:tcPr>
          <w:p>
            <w:r>
              <w:t>02:40:46 - 02:40:47</w:t>
            </w:r>
          </w:p>
        </w:tc>
        <w:tc>
          <w:tcPr>
            <w:tcW w:type="dxa" w:w="4320"/>
          </w:tcPr>
          <w:p>
            <w:r>
              <w:t>真的震惊</w:t>
            </w:r>
          </w:p>
        </w:tc>
      </w:tr>
      <w:tr>
        <w:tc>
          <w:tcPr>
            <w:tcW w:type="dxa" w:w="4320"/>
          </w:tcPr>
          <w:p>
            <w:r>
              <w:t>02:40:47 - 02:40:47</w:t>
            </w:r>
          </w:p>
        </w:tc>
        <w:tc>
          <w:tcPr>
            <w:tcW w:type="dxa" w:w="4320"/>
          </w:tcPr>
          <w:p>
            <w:r>
              <w:t>真的震惊了</w:t>
            </w:r>
          </w:p>
        </w:tc>
      </w:tr>
      <w:tr>
        <w:tc>
          <w:tcPr>
            <w:tcW w:type="dxa" w:w="4320"/>
          </w:tcPr>
          <w:p>
            <w:r>
              <w:t>02:40:47 - 02:40:48</w:t>
            </w:r>
          </w:p>
        </w:tc>
        <w:tc>
          <w:tcPr>
            <w:tcW w:type="dxa" w:w="4320"/>
          </w:tcPr>
          <w:p>
            <w:r>
              <w:t>他阢求没肴见到过这么触韧的</w:t>
            </w:r>
          </w:p>
        </w:tc>
      </w:tr>
      <w:tr>
        <w:tc>
          <w:tcPr>
            <w:tcW w:type="dxa" w:w="4320"/>
          </w:tcPr>
          <w:p>
            <w:r>
              <w:t>02:40:48 - 02:40:48</w:t>
            </w:r>
          </w:p>
        </w:tc>
        <w:tc>
          <w:tcPr>
            <w:tcW w:type="dxa" w:w="4320"/>
          </w:tcPr>
          <w:p>
            <w:r>
              <w:t>他从来没有见到过这么能扭的</w:t>
            </w:r>
          </w:p>
        </w:tc>
      </w:tr>
      <w:tr>
        <w:tc>
          <w:tcPr>
            <w:tcW w:type="dxa" w:w="4320"/>
          </w:tcPr>
          <w:p>
            <w:r>
              <w:t>02:40:48 - 02:40:49</w:t>
            </w:r>
          </w:p>
        </w:tc>
        <w:tc>
          <w:tcPr>
            <w:tcW w:type="dxa" w:w="4320"/>
          </w:tcPr>
          <w:p>
            <w:r>
              <w:t>他从求没肴见到过这么能打酶</w:t>
            </w:r>
          </w:p>
        </w:tc>
      </w:tr>
      <w:tr>
        <w:tc>
          <w:tcPr>
            <w:tcW w:type="dxa" w:w="4320"/>
          </w:tcPr>
          <w:p>
            <w:r>
              <w:t>02:40:49 - 02:40:49</w:t>
            </w:r>
          </w:p>
        </w:tc>
        <w:tc>
          <w:tcPr>
            <w:tcW w:type="dxa" w:w="4320"/>
          </w:tcPr>
          <w:p>
            <w:r>
              <w:t>他从求没肴见到过这么能打酶</w:t>
            </w:r>
          </w:p>
        </w:tc>
      </w:tr>
      <w:tr>
        <w:tc>
          <w:tcPr>
            <w:tcW w:type="dxa" w:w="4320"/>
          </w:tcPr>
          <w:p>
            <w:r>
              <w:t>02:40:49 - 02:40:50</w:t>
            </w:r>
          </w:p>
        </w:tc>
        <w:tc>
          <w:tcPr>
            <w:tcW w:type="dxa" w:w="4320"/>
          </w:tcPr>
          <w:p>
            <w:r>
              <w:t>他从求没有见到过这么能打酶</w:t>
            </w:r>
          </w:p>
        </w:tc>
      </w:tr>
      <w:tr>
        <w:tc>
          <w:tcPr>
            <w:tcW w:type="dxa" w:w="4320"/>
          </w:tcPr>
          <w:p>
            <w:r>
              <w:t>02:40:50 - 02:40:50</w:t>
            </w:r>
          </w:p>
        </w:tc>
        <w:tc>
          <w:tcPr>
            <w:tcW w:type="dxa" w:w="4320"/>
          </w:tcPr>
          <w:p>
            <w:r>
              <w:t>个人面对自己这边兀十号</w:t>
            </w:r>
          </w:p>
        </w:tc>
      </w:tr>
      <w:tr>
        <w:tc>
          <w:tcPr>
            <w:tcW w:type="dxa" w:w="4320"/>
          </w:tcPr>
          <w:p>
            <w:r>
              <w:t>02:40:50 - 02:40:51</w:t>
            </w:r>
          </w:p>
        </w:tc>
        <w:tc>
          <w:tcPr>
            <w:tcW w:type="dxa" w:w="4320"/>
          </w:tcPr>
          <w:p>
            <w:r>
              <w:t>面对首}这边兀十号</w:t>
            </w:r>
          </w:p>
        </w:tc>
      </w:tr>
      <w:tr>
        <w:tc>
          <w:tcPr>
            <w:tcW w:type="dxa" w:w="4320"/>
          </w:tcPr>
          <w:p>
            <w:r>
              <w:t>02:40:51 - 02:40:51</w:t>
            </w:r>
          </w:p>
        </w:tc>
        <w:tc>
          <w:tcPr>
            <w:tcW w:type="dxa" w:w="4320"/>
          </w:tcPr>
          <w:p>
            <w:r>
              <w:t>人面对自己这边兀十号人</w:t>
            </w:r>
          </w:p>
        </w:tc>
      </w:tr>
      <w:tr>
        <w:tc>
          <w:tcPr>
            <w:tcW w:type="dxa" w:w="4320"/>
          </w:tcPr>
          <w:p>
            <w:r>
              <w:t>02:40:51 - 02:40:52</w:t>
            </w:r>
          </w:p>
        </w:tc>
        <w:tc>
          <w:tcPr>
            <w:tcW w:type="dxa" w:w="4320"/>
          </w:tcPr>
          <w:p>
            <w:r>
              <w:t>个人面对自己这边兀十号人</w:t>
            </w:r>
          </w:p>
        </w:tc>
      </w:tr>
      <w:tr>
        <w:tc>
          <w:tcPr>
            <w:tcW w:type="dxa" w:w="4320"/>
          </w:tcPr>
          <w:p>
            <w:r>
              <w:t>02:40:52 - 02:40:52</w:t>
            </w:r>
          </w:p>
        </w:tc>
        <w:tc>
          <w:tcPr>
            <w:tcW w:type="dxa" w:w="4320"/>
          </w:tcPr>
          <w:p>
            <w:r>
              <w:t>武器都不厢</w:t>
            </w:r>
          </w:p>
        </w:tc>
      </w:tr>
      <w:tr>
        <w:tc>
          <w:tcPr>
            <w:tcW w:type="dxa" w:w="4320"/>
          </w:tcPr>
          <w:p>
            <w:r>
              <w:t>02:40:52 - 02:40:53</w:t>
            </w:r>
          </w:p>
        </w:tc>
        <w:tc>
          <w:tcPr>
            <w:tcW w:type="dxa" w:w="4320"/>
          </w:tcPr>
          <w:p>
            <w:r>
              <w:t>武器都不厢</w:t>
            </w:r>
          </w:p>
        </w:tc>
      </w:tr>
      <w:tr>
        <w:tc>
          <w:tcPr>
            <w:tcW w:type="dxa" w:w="4320"/>
          </w:tcPr>
          <w:p>
            <w:r>
              <w:t>02:40:53 - 02:40:53</w:t>
            </w:r>
          </w:p>
        </w:tc>
        <w:tc>
          <w:tcPr>
            <w:tcW w:type="dxa" w:w="4320"/>
          </w:tcPr>
          <w:p>
            <w:r>
              <w:t>就硬生生用拳头金部撂翻</w:t>
            </w:r>
          </w:p>
        </w:tc>
      </w:tr>
      <w:tr>
        <w:tc>
          <w:tcPr>
            <w:tcW w:type="dxa" w:w="4320"/>
          </w:tcPr>
          <w:p>
            <w:r>
              <w:t>02:40:53 - 02:40:54</w:t>
            </w:r>
          </w:p>
        </w:tc>
        <w:tc>
          <w:tcPr>
            <w:tcW w:type="dxa" w:w="4320"/>
          </w:tcPr>
          <w:p>
            <w:r>
              <w:t>就硬生生用拳头金部撂翻</w:t>
            </w:r>
          </w:p>
        </w:tc>
      </w:tr>
      <w:tr>
        <w:tc>
          <w:tcPr>
            <w:tcW w:type="dxa" w:w="4320"/>
          </w:tcPr>
          <w:p>
            <w:r>
              <w:t>02:40:54 - 02:40:54</w:t>
            </w:r>
          </w:p>
        </w:tc>
        <w:tc>
          <w:tcPr>
            <w:tcW w:type="dxa" w:w="4320"/>
          </w:tcPr>
          <w:p>
            <w:r>
              <w:t>就硬生生用拳头金部撂翻</w:t>
            </w:r>
          </w:p>
        </w:tc>
      </w:tr>
      <w:tr>
        <w:tc>
          <w:tcPr>
            <w:tcW w:type="dxa" w:w="4320"/>
          </w:tcPr>
          <w:p>
            <w:r>
              <w:t>02:40:54 - 02:40:55</w:t>
            </w:r>
          </w:p>
        </w:tc>
        <w:tc>
          <w:tcPr>
            <w:tcW w:type="dxa" w:w="4320"/>
          </w:tcPr>
          <w:p>
            <w:r>
              <w:t>就硬生生用拳类全部撂翻</w:t>
            </w:r>
          </w:p>
        </w:tc>
      </w:tr>
      <w:tr>
        <w:tc>
          <w:tcPr>
            <w:tcW w:type="dxa" w:w="4320"/>
          </w:tcPr>
          <w:p>
            <w:r>
              <w:t>02:40:55 - 02:40:55</w:t>
            </w:r>
          </w:p>
        </w:tc>
        <w:tc>
          <w:tcPr>
            <w:tcW w:type="dxa" w:w="4320"/>
          </w:tcPr>
          <w:p>
            <w:r>
              <w:t>就硬生生用拳头全部撂翻</w:t>
            </w:r>
          </w:p>
        </w:tc>
      </w:tr>
      <w:tr>
        <w:tc>
          <w:tcPr>
            <w:tcW w:type="dxa" w:w="4320"/>
          </w:tcPr>
          <w:p>
            <w:r>
              <w:t>02:40:55 - 02:40:56</w:t>
            </w:r>
          </w:p>
        </w:tc>
        <w:tc>
          <w:tcPr>
            <w:tcW w:type="dxa" w:w="4320"/>
          </w:tcPr>
          <w:p>
            <w:r>
              <w:t>这戒斗力太可恂了</w:t>
            </w:r>
          </w:p>
        </w:tc>
      </w:tr>
      <w:tr>
        <w:tc>
          <w:tcPr>
            <w:tcW w:type="dxa" w:w="4320"/>
          </w:tcPr>
          <w:p>
            <w:r>
              <w:t>02:40:56 - 02:40:56</w:t>
            </w:r>
          </w:p>
        </w:tc>
        <w:tc>
          <w:tcPr>
            <w:tcW w:type="dxa" w:w="4320"/>
          </w:tcPr>
          <w:p>
            <w:r>
              <w:t>这战斗力太可恂予</w:t>
            </w:r>
          </w:p>
        </w:tc>
      </w:tr>
      <w:tr>
        <w:tc>
          <w:tcPr>
            <w:tcW w:type="dxa" w:w="4320"/>
          </w:tcPr>
          <w:p>
            <w:r>
              <w:t>02:40:56 - 02:40:57</w:t>
            </w:r>
          </w:p>
        </w:tc>
        <w:tc>
          <w:tcPr>
            <w:tcW w:type="dxa" w:w="4320"/>
          </w:tcPr>
          <w:p>
            <w:r>
              <w:t>这战斗力太可恂予</w:t>
            </w:r>
          </w:p>
        </w:tc>
      </w:tr>
      <w:tr>
        <w:tc>
          <w:tcPr>
            <w:tcW w:type="dxa" w:w="4320"/>
          </w:tcPr>
          <w:p>
            <w:r>
              <w:t>02:40:57 - 02:40:57</w:t>
            </w:r>
          </w:p>
        </w:tc>
        <w:tc>
          <w:tcPr>
            <w:tcW w:type="dxa" w:w="4320"/>
          </w:tcPr>
          <w:p>
            <w:r>
              <w:t>他再也不想着到面前这介男人了</w:t>
            </w:r>
          </w:p>
        </w:tc>
      </w:tr>
      <w:tr>
        <w:tc>
          <w:tcPr>
            <w:tcW w:type="dxa" w:w="4320"/>
          </w:tcPr>
          <w:p>
            <w:r>
              <w:t>02:40:57 - 02:40:58</w:t>
            </w:r>
          </w:p>
        </w:tc>
        <w:tc>
          <w:tcPr>
            <w:tcW w:type="dxa" w:w="4320"/>
          </w:tcPr>
          <w:p>
            <w:r>
              <w:t>他再也不想看到面前这个男人亍</w:t>
            </w:r>
          </w:p>
        </w:tc>
      </w:tr>
      <w:tr>
        <w:tc>
          <w:tcPr>
            <w:tcW w:type="dxa" w:w="4320"/>
          </w:tcPr>
          <w:p>
            <w:r>
              <w:t>02:40:58 - 02:40:58</w:t>
            </w:r>
          </w:p>
        </w:tc>
        <w:tc>
          <w:tcPr>
            <w:tcW w:type="dxa" w:w="4320"/>
          </w:tcPr>
          <w:p>
            <w:r>
              <w:t>他再也不想看到面前这个男人亍</w:t>
            </w:r>
          </w:p>
        </w:tc>
      </w:tr>
      <w:tr>
        <w:tc>
          <w:tcPr>
            <w:tcW w:type="dxa" w:w="4320"/>
          </w:tcPr>
          <w:p>
            <w:r>
              <w:t>02:40:58 - 02:40:59</w:t>
            </w:r>
          </w:p>
        </w:tc>
        <w:tc>
          <w:tcPr>
            <w:tcW w:type="dxa" w:w="4320"/>
          </w:tcPr>
          <w:p>
            <w:r>
              <w:t>人他再也不想看到面前这个男人予</w:t>
            </w:r>
          </w:p>
        </w:tc>
      </w:tr>
      <w:tr>
        <w:tc>
          <w:tcPr>
            <w:tcW w:type="dxa" w:w="4320"/>
          </w:tcPr>
          <w:p>
            <w:r>
              <w:t>02:40:59 - 02:40:59</w:t>
            </w:r>
          </w:p>
        </w:tc>
        <w:tc>
          <w:tcPr>
            <w:tcW w:type="dxa" w:w="4320"/>
          </w:tcPr>
          <w:p>
            <w:r>
              <w:t>太可怕了</w:t>
            </w:r>
          </w:p>
        </w:tc>
      </w:tr>
      <w:tr>
        <w:tc>
          <w:tcPr>
            <w:tcW w:type="dxa" w:w="4320"/>
          </w:tcPr>
          <w:p>
            <w:r>
              <w:t>02:40:59 - 02:41:00</w:t>
            </w:r>
          </w:p>
        </w:tc>
        <w:tc>
          <w:tcPr>
            <w:tcW w:type="dxa" w:w="4320"/>
          </w:tcPr>
          <w:p>
            <w:r>
              <w:t>太可懈了</w:t>
            </w:r>
          </w:p>
        </w:tc>
      </w:tr>
      <w:tr>
        <w:tc>
          <w:tcPr>
            <w:tcW w:type="dxa" w:w="4320"/>
          </w:tcPr>
          <w:p>
            <w:r>
              <w:t>02:41:00 - 02:41:00</w:t>
            </w:r>
          </w:p>
        </w:tc>
        <w:tc>
          <w:tcPr>
            <w:tcW w:type="dxa" w:w="4320"/>
          </w:tcPr>
          <w:p>
            <w:r>
              <w:t>~太可懈</w:t>
            </w:r>
          </w:p>
        </w:tc>
      </w:tr>
      <w:tr>
        <w:tc>
          <w:tcPr>
            <w:tcW w:type="dxa" w:w="4320"/>
          </w:tcPr>
          <w:p>
            <w:r>
              <w:t>02:41:00 - 02:41:01</w:t>
            </w:r>
          </w:p>
        </w:tc>
        <w:tc>
          <w:tcPr>
            <w:tcW w:type="dxa" w:w="4320"/>
          </w:tcPr>
          <w:p>
            <w:r>
              <w:t>你兹乱谠狩么</w:t>
            </w:r>
          </w:p>
        </w:tc>
      </w:tr>
      <w:tr>
        <w:tc>
          <w:tcPr>
            <w:tcW w:type="dxa" w:w="4320"/>
          </w:tcPr>
          <w:p>
            <w:r>
              <w:t>02:41:01 - 02:41:02</w:t>
            </w:r>
          </w:p>
        </w:tc>
        <w:tc>
          <w:tcPr>
            <w:tcW w:type="dxa" w:w="4320"/>
          </w:tcPr>
          <w:p>
            <w:r>
              <w:t>你兹乱谠符么</w:t>
            </w:r>
          </w:p>
        </w:tc>
      </w:tr>
      <w:tr>
        <w:tc>
          <w:tcPr>
            <w:tcW w:type="dxa" w:w="4320"/>
          </w:tcPr>
          <w:p>
            <w:r>
              <w:t>02:41:02 - 02:41:02</w:t>
            </w:r>
          </w:p>
        </w:tc>
        <w:tc>
          <w:tcPr>
            <w:tcW w:type="dxa" w:w="4320"/>
          </w:tcPr>
          <w:p>
            <w:r>
              <w:t>你要是再葫咧咧@木晨卖鱼强</w:t>
            </w:r>
          </w:p>
        </w:tc>
      </w:tr>
      <w:tr>
        <w:tc>
          <w:tcPr>
            <w:tcW w:type="dxa" w:w="4320"/>
          </w:tcPr>
          <w:p>
            <w:r>
              <w:t>02:41:02 - 02:41:03</w:t>
            </w:r>
          </w:p>
        </w:tc>
        <w:tc>
          <w:tcPr>
            <w:tcW w:type="dxa" w:w="4320"/>
          </w:tcPr>
          <w:p>
            <w:r>
              <w:t xml:space="preserve">毽^你要是再葫咧咧不}琴鱼强 </w:t>
            </w:r>
          </w:p>
        </w:tc>
      </w:tr>
      <w:tr>
        <w:tc>
          <w:tcPr>
            <w:tcW w:type="dxa" w:w="4320"/>
          </w:tcPr>
          <w:p>
            <w:r>
              <w:t>02:41:03 - 02:41:03</w:t>
            </w:r>
          </w:p>
        </w:tc>
        <w:tc>
          <w:tcPr>
            <w:tcW w:type="dxa" w:w="4320"/>
          </w:tcPr>
          <w:p>
            <w:r>
              <w:t>~^你要是再胡咧咧不蹇荬色强</w:t>
            </w:r>
          </w:p>
        </w:tc>
      </w:tr>
      <w:tr>
        <w:tc>
          <w:tcPr>
            <w:tcW w:type="dxa" w:w="4320"/>
          </w:tcPr>
          <w:p>
            <w:r>
              <w:t>02:41:03 - 02:41:04</w:t>
            </w:r>
          </w:p>
        </w:tc>
        <w:tc>
          <w:tcPr>
            <w:tcW w:type="dxa" w:w="4320"/>
          </w:tcPr>
          <w:p>
            <w:r>
              <w:t>~^-不倩莪把你!割糯卖强一</w:t>
            </w:r>
          </w:p>
        </w:tc>
      </w:tr>
      <w:tr>
        <w:tc>
          <w:tcPr>
            <w:tcW w:type="dxa" w:w="4320"/>
          </w:tcPr>
          <w:p>
            <w:r>
              <w:t>02:41:04 - 02:41:04</w:t>
            </w:r>
          </w:p>
        </w:tc>
        <w:tc>
          <w:tcPr>
            <w:tcW w:type="dxa" w:w="4320"/>
          </w:tcPr>
          <w:p>
            <w:r>
              <w:t>~^-不信我把侨罟头割=趸荬鱼骝一</w:t>
            </w:r>
          </w:p>
        </w:tc>
      </w:tr>
      <w:tr>
        <w:tc>
          <w:tcPr>
            <w:tcW w:type="dxa" w:w="4320"/>
          </w:tcPr>
          <w:p>
            <w:r>
              <w:t>02:41:04 - 02:41:05</w:t>
            </w:r>
          </w:p>
        </w:tc>
        <w:tc>
          <w:tcPr>
            <w:tcW w:type="dxa" w:w="4320"/>
          </w:tcPr>
          <w:p>
            <w:r>
              <w:t>毽^倚不信我把侨訾头割&lt;蹇夹鱼猛</w:t>
            </w:r>
          </w:p>
        </w:tc>
      </w:tr>
      <w:tr>
        <w:tc>
          <w:tcPr>
            <w:tcW w:type="dxa" w:w="4320"/>
          </w:tcPr>
          <w:p>
            <w:r>
              <w:t>02:41:05 - 02:41:05</w:t>
            </w:r>
          </w:p>
        </w:tc>
        <w:tc>
          <w:tcPr>
            <w:tcW w:type="dxa" w:w="4320"/>
          </w:tcPr>
          <w:p>
            <w:r>
              <w:t>~^倌不借我把你罟头割下嘛养县卖鱼强-</w:t>
            </w:r>
          </w:p>
        </w:tc>
      </w:tr>
      <w:tr>
        <w:tc>
          <w:tcPr>
            <w:tcW w:type="dxa" w:w="4320"/>
          </w:tcPr>
          <w:p>
            <w:r>
              <w:t>02:41:05 - 02:41:06</w:t>
            </w:r>
          </w:p>
        </w:tc>
        <w:tc>
          <w:tcPr>
            <w:tcW w:type="dxa" w:w="4320"/>
          </w:tcPr>
          <w:p>
            <w:r>
              <w:t xml:space="preserve">晌就给我等着去蹲乖大洲的篮狱. 鱼强 </w:t>
            </w:r>
          </w:p>
        </w:tc>
      </w:tr>
      <w:tr>
        <w:tc>
          <w:tcPr>
            <w:tcW w:type="dxa" w:w="4320"/>
          </w:tcPr>
          <w:p>
            <w:r>
              <w:t>02:41:06 - 02:41:06</w:t>
            </w:r>
          </w:p>
        </w:tc>
        <w:tc>
          <w:tcPr>
            <w:tcW w:type="dxa" w:w="4320"/>
          </w:tcPr>
          <w:p>
            <w:r>
              <w:t>蹴努我等着去蹲乖大洲的盛猴吧枣鱼强</w:t>
            </w:r>
          </w:p>
        </w:tc>
      </w:tr>
      <w:tr>
        <w:tc>
          <w:tcPr>
            <w:tcW w:type="dxa" w:w="4320"/>
          </w:tcPr>
          <w:p>
            <w:r>
              <w:t>02:41:06 - 02:41:07</w:t>
            </w:r>
          </w:p>
        </w:tc>
        <w:tc>
          <w:tcPr>
            <w:tcW w:type="dxa" w:w="4320"/>
          </w:tcPr>
          <w:p>
            <w:r>
              <w:t>耐就给我等着苤蹲乖大洲的蓝狱吧不甚卖鱼强</w:t>
            </w:r>
          </w:p>
        </w:tc>
      </w:tr>
      <w:tr>
        <w:tc>
          <w:tcPr>
            <w:tcW w:type="dxa" w:w="4320"/>
          </w:tcPr>
          <w:p>
            <w:r>
              <w:t>02:41:07 - 02:41:07</w:t>
            </w:r>
          </w:p>
        </w:tc>
        <w:tc>
          <w:tcPr>
            <w:tcW w:type="dxa" w:w="4320"/>
          </w:tcPr>
          <w:p>
            <w:r>
              <w:t>昀就给我等着苤蹲乖大洲的盥狱吧</w:t>
            </w:r>
          </w:p>
        </w:tc>
      </w:tr>
      <w:tr>
        <w:tc>
          <w:tcPr>
            <w:tcW w:type="dxa" w:w="4320"/>
          </w:tcPr>
          <w:p>
            <w:r>
              <w:t>02:41:07 - 02:41:08</w:t>
            </w:r>
          </w:p>
        </w:tc>
        <w:tc>
          <w:tcPr>
            <w:tcW w:type="dxa" w:w="4320"/>
          </w:tcPr>
          <w:p>
            <w:r>
              <w:t>昀就给我等着苤蹲乖大洲的盥狱吧</w:t>
            </w:r>
          </w:p>
        </w:tc>
      </w:tr>
      <w:tr>
        <w:tc>
          <w:tcPr>
            <w:tcW w:type="dxa" w:w="4320"/>
          </w:tcPr>
          <w:p>
            <w:r>
              <w:t>02:41:08 - 02:41:08</w:t>
            </w:r>
          </w:p>
        </w:tc>
        <w:tc>
          <w:tcPr>
            <w:tcW w:type="dxa" w:w="4320"/>
          </w:tcPr>
          <w:p>
            <w:r>
              <w:t xml:space="preserve"> 就给我等着苤蹲乖大洲的盥狱吧</w:t>
            </w:r>
          </w:p>
        </w:tc>
      </w:tr>
      <w:tr>
        <w:tc>
          <w:tcPr>
            <w:tcW w:type="dxa" w:w="4320"/>
          </w:tcPr>
          <w:p>
            <w:r>
              <w:t>02:41:08 - 02:41:09</w:t>
            </w:r>
          </w:p>
        </w:tc>
        <w:tc>
          <w:tcPr>
            <w:tcW w:type="dxa" w:w="4320"/>
          </w:tcPr>
          <w:p>
            <w:r>
              <w:t>毽^对啊</w:t>
            </w:r>
          </w:p>
        </w:tc>
      </w:tr>
      <w:tr>
        <w:tc>
          <w:tcPr>
            <w:tcW w:type="dxa" w:w="4320"/>
          </w:tcPr>
          <w:p>
            <w:r>
              <w:t>02:41:09 - 02:41:10</w:t>
            </w:r>
          </w:p>
        </w:tc>
        <w:tc>
          <w:tcPr>
            <w:tcW w:type="dxa" w:w="4320"/>
          </w:tcPr>
          <w:p>
            <w:r>
              <w:t>毽人你奁瞎谠么</w:t>
            </w:r>
          </w:p>
        </w:tc>
      </w:tr>
      <w:tr>
        <w:tc>
          <w:tcPr>
            <w:tcW w:type="dxa" w:w="4320"/>
          </w:tcPr>
          <w:p>
            <w:r>
              <w:t>02:41:10 - 02:41:11</w:t>
            </w:r>
          </w:p>
        </w:tc>
        <w:tc>
          <w:tcPr>
            <w:tcW w:type="dxa" w:w="4320"/>
          </w:tcPr>
          <w:p>
            <w:r>
              <w:t>毽^你奁瞎谠么</w:t>
            </w:r>
          </w:p>
        </w:tc>
      </w:tr>
      <w:tr>
        <w:tc>
          <w:tcPr>
            <w:tcW w:type="dxa" w:w="4320"/>
          </w:tcPr>
          <w:p>
            <w:r>
              <w:t>02:41:11 - 02:41:11</w:t>
            </w:r>
          </w:p>
        </w:tc>
        <w:tc>
          <w:tcPr>
            <w:tcW w:type="dxa" w:w="4320"/>
          </w:tcPr>
          <w:p>
            <w:r>
              <w:t>毽^明明我才是愆老婆</w:t>
            </w:r>
          </w:p>
        </w:tc>
      </w:tr>
      <w:tr>
        <w:tc>
          <w:tcPr>
            <w:tcW w:type="dxa" w:w="4320"/>
          </w:tcPr>
          <w:p>
            <w:r>
              <w:t>02:41:11 - 02:41:12</w:t>
            </w:r>
          </w:p>
        </w:tc>
        <w:tc>
          <w:tcPr>
            <w:tcW w:type="dxa" w:w="4320"/>
          </w:tcPr>
          <w:p>
            <w:r>
              <w:t>毽^明明我才是愆老婆</w:t>
            </w:r>
          </w:p>
        </w:tc>
      </w:tr>
      <w:tr>
        <w:tc>
          <w:tcPr>
            <w:tcW w:type="dxa" w:w="4320"/>
          </w:tcPr>
          <w:p>
            <w:r>
              <w:t>02:41:12 - 02:41:12</w:t>
            </w:r>
          </w:p>
        </w:tc>
        <w:tc>
          <w:tcPr>
            <w:tcW w:type="dxa" w:w="4320"/>
          </w:tcPr>
          <w:p>
            <w:r>
              <w:t>毽^明明我才是促老婆</w:t>
            </w:r>
          </w:p>
        </w:tc>
      </w:tr>
      <w:tr>
        <w:tc>
          <w:tcPr>
            <w:tcW w:type="dxa" w:w="4320"/>
          </w:tcPr>
          <w:p>
            <w:r>
              <w:t>02:41:12 - 02:41:13</w:t>
            </w:r>
          </w:p>
        </w:tc>
        <w:tc>
          <w:tcPr>
            <w:tcW w:type="dxa" w:w="4320"/>
          </w:tcPr>
          <w:p>
            <w:r>
              <w:t>毽^明明我才是愆老婆</w:t>
            </w:r>
          </w:p>
        </w:tc>
      </w:tr>
      <w:tr>
        <w:tc>
          <w:tcPr>
            <w:tcW w:type="dxa" w:w="4320"/>
          </w:tcPr>
          <w:p>
            <w:r>
              <w:t>02:41:14 - 02:41:14</w:t>
            </w:r>
          </w:p>
        </w:tc>
        <w:tc>
          <w:tcPr>
            <w:tcW w:type="dxa" w:w="4320"/>
          </w:tcPr>
          <w:p>
            <w:r>
              <w:t xml:space="preserve"> </w:t>
            </w:r>
          </w:p>
        </w:tc>
      </w:tr>
      <w:tr>
        <w:tc>
          <w:tcPr>
            <w:tcW w:type="dxa" w:w="4320"/>
          </w:tcPr>
          <w:p>
            <w:r>
              <w:t>02:41:15 - 02:41:15</w:t>
            </w:r>
          </w:p>
        </w:tc>
        <w:tc>
          <w:tcPr>
            <w:tcW w:type="dxa" w:w="4320"/>
          </w:tcPr>
          <w:p>
            <w:r>
              <w:t>{</w:t>
            </w:r>
          </w:p>
        </w:tc>
      </w:tr>
      <w:tr>
        <w:tc>
          <w:tcPr>
            <w:tcW w:type="dxa" w:w="4320"/>
          </w:tcPr>
          <w:p>
            <w:r>
              <w:t>02:41:15 - 02:41:16</w:t>
            </w:r>
          </w:p>
        </w:tc>
        <w:tc>
          <w:tcPr>
            <w:tcW w:type="dxa" w:w="4320"/>
          </w:tcPr>
          <w:p>
            <w:r>
              <w:t>(^怎么出新厅</w:t>
            </w:r>
          </w:p>
        </w:tc>
      </w:tr>
      <w:tr>
        <w:tc>
          <w:tcPr>
            <w:tcW w:type="dxa" w:w="4320"/>
          </w:tcPr>
          <w:p>
            <w:r>
              <w:t>02:41:16 - 02:41:17</w:t>
            </w:r>
          </w:p>
        </w:tc>
        <w:tc>
          <w:tcPr>
            <w:tcW w:type="dxa" w:w="4320"/>
          </w:tcPr>
          <w:p>
            <w:r>
              <w:t>^未孵</w:t>
            </w:r>
          </w:p>
        </w:tc>
      </w:tr>
      <w:tr>
        <w:tc>
          <w:tcPr>
            <w:tcW w:type="dxa" w:w="4320"/>
          </w:tcPr>
          <w:p>
            <w:r>
              <w:t>02:41:17 - 02:41:19</w:t>
            </w:r>
          </w:p>
        </w:tc>
        <w:tc>
          <w:tcPr>
            <w:tcW w:type="dxa" w:w="4320"/>
          </w:tcPr>
          <w:p>
            <w:r>
              <w:t>^^庋正事情也解浃亍羸</w:t>
            </w:r>
          </w:p>
        </w:tc>
      </w:tr>
      <w:tr>
        <w:tc>
          <w:tcPr>
            <w:tcW w:type="dxa" w:w="4320"/>
          </w:tcPr>
          <w:p>
            <w:r>
              <w:t>02:41:19 - 02:41:20</w:t>
            </w:r>
          </w:p>
        </w:tc>
        <w:tc>
          <w:tcPr>
            <w:tcW w:type="dxa" w:w="4320"/>
          </w:tcPr>
          <w:p>
            <w:r>
              <w:t>「~</w:t>
            </w:r>
          </w:p>
        </w:tc>
      </w:tr>
      <w:tr>
        <w:tc>
          <w:tcPr>
            <w:tcW w:type="dxa" w:w="4320"/>
          </w:tcPr>
          <w:p>
            <w:r>
              <w:t>02:41:20 - 02:41:20</w:t>
            </w:r>
          </w:p>
        </w:tc>
        <w:tc>
          <w:tcPr>
            <w:tcW w:type="dxa" w:w="4320"/>
          </w:tcPr>
          <w:p>
            <w:r>
              <w:t>~惑慢</w:t>
            </w:r>
          </w:p>
        </w:tc>
      </w:tr>
      <w:tr>
        <w:tc>
          <w:tcPr>
            <w:tcW w:type="dxa" w:w="4320"/>
          </w:tcPr>
          <w:p>
            <w:r>
              <w:t>02:41:20 - 02:41:21</w:t>
            </w:r>
          </w:p>
        </w:tc>
        <w:tc>
          <w:tcPr>
            <w:tcW w:type="dxa" w:w="4320"/>
          </w:tcPr>
          <w:p>
            <w:r>
              <w:t>吣</w:t>
            </w:r>
          </w:p>
        </w:tc>
      </w:tr>
      <w:tr>
        <w:tc>
          <w:tcPr>
            <w:tcW w:type="dxa" w:w="4320"/>
          </w:tcPr>
          <w:p>
            <w:r>
              <w:t>02:41:21 - 02:41:21</w:t>
            </w:r>
          </w:p>
        </w:tc>
        <w:tc>
          <w:tcPr>
            <w:tcW w:type="dxa" w:w="4320"/>
          </w:tcPr>
          <w:p>
            <w:r>
              <w:t>蜚这丕是看你们结柬敞憝守吗臼吣~</w:t>
            </w:r>
          </w:p>
        </w:tc>
      </w:tr>
      <w:tr>
        <w:tc>
          <w:tcPr>
            <w:tcW w:type="dxa" w:w="4320"/>
          </w:tcPr>
          <w:p>
            <w:r>
              <w:t>02:41:21 - 02:41:22</w:t>
            </w:r>
          </w:p>
        </w:tc>
        <w:tc>
          <w:tcPr>
            <w:tcW w:type="dxa" w:w="4320"/>
          </w:tcPr>
          <w:p>
            <w:r>
              <w:t>蜚这丕是看你例结束*噩守臼吣~</w:t>
            </w:r>
          </w:p>
        </w:tc>
      </w:tr>
      <w:tr>
        <w:tc>
          <w:tcPr>
            <w:tcW w:type="dxa" w:w="4320"/>
          </w:tcPr>
          <w:p>
            <w:r>
              <w:t>02:41:22 - 02:41:22</w:t>
            </w:r>
          </w:p>
        </w:tc>
        <w:tc>
          <w:tcPr>
            <w:tcW w:type="dxa" w:w="4320"/>
          </w:tcPr>
          <w:p>
            <w:r>
              <w:t>蜚这丕是看你们结甫暌憝宁吗臼吣~</w:t>
            </w:r>
          </w:p>
        </w:tc>
      </w:tr>
      <w:tr>
        <w:tc>
          <w:tcPr>
            <w:tcW w:type="dxa" w:w="4320"/>
          </w:tcPr>
          <w:p>
            <w:r>
              <w:t>02:41:22 - 02:41:23</w:t>
            </w:r>
          </w:p>
        </w:tc>
        <w:tc>
          <w:tcPr>
            <w:tcW w:type="dxa" w:w="4320"/>
          </w:tcPr>
          <w:p>
            <w:r>
              <w:t>蜚这丕是看你们结束*坐守=臼吣~</w:t>
            </w:r>
          </w:p>
        </w:tc>
      </w:tr>
      <w:tr>
        <w:tc>
          <w:tcPr>
            <w:tcW w:type="dxa" w:w="4320"/>
          </w:tcPr>
          <w:p>
            <w:r>
              <w:t>02:41:23 - 02:41:23</w:t>
            </w:r>
          </w:p>
        </w:tc>
        <w:tc>
          <w:tcPr>
            <w:tcW w:type="dxa" w:w="4320"/>
          </w:tcPr>
          <w:p>
            <w:r>
              <w:t>蜚这丕是看你{结束&amp;韭守=臼吣~</w:t>
            </w:r>
          </w:p>
        </w:tc>
      </w:tr>
      <w:tr>
        <w:tc>
          <w:tcPr>
            <w:tcW w:type="dxa" w:w="4320"/>
          </w:tcPr>
          <w:p>
            <w:r>
              <w:t>02:41:23 - 02:41:24</w:t>
            </w:r>
          </w:p>
        </w:tc>
        <w:tc>
          <w:tcPr>
            <w:tcW w:type="dxa" w:w="4320"/>
          </w:tcPr>
          <w:p>
            <w:r>
              <w:t xml:space="preserve"> 以我就|@跑出凇5~</w:t>
            </w:r>
          </w:p>
        </w:tc>
      </w:tr>
      <w:tr>
        <w:tc>
          <w:tcPr>
            <w:tcW w:type="dxa" w:w="4320"/>
          </w:tcPr>
          <w:p>
            <w:r>
              <w:t>02:41:24 - 02:41:24</w:t>
            </w:r>
          </w:p>
        </w:tc>
        <w:tc>
          <w:tcPr>
            <w:tcW w:type="dxa" w:w="4320"/>
          </w:tcPr>
          <w:p>
            <w:r>
              <w:t xml:space="preserve"> 以我就包跑出*亍疏~</w:t>
            </w:r>
          </w:p>
        </w:tc>
      </w:tr>
      <w:tr>
        <w:tc>
          <w:tcPr>
            <w:tcW w:type="dxa" w:w="4320"/>
          </w:tcPr>
          <w:p>
            <w:r>
              <w:t>02:41:24 - 02:41:25</w:t>
            </w:r>
          </w:p>
        </w:tc>
        <w:tc>
          <w:tcPr>
            <w:tcW w:type="dxa" w:w="4320"/>
          </w:tcPr>
          <w:p>
            <w:r>
              <w:t>匦以我就算@跑曲棘疏~</w:t>
            </w:r>
          </w:p>
        </w:tc>
      </w:tr>
      <w:tr>
        <w:tc>
          <w:tcPr>
            <w:tcW w:type="dxa" w:w="4320"/>
          </w:tcPr>
          <w:p>
            <w:r>
              <w:t>02:41:25 - 02:41:25</w:t>
            </w:r>
          </w:p>
        </w:tc>
        <w:tc>
          <w:tcPr>
            <w:tcW w:type="dxa" w:w="4320"/>
          </w:tcPr>
          <w:p>
            <w:r>
              <w:t xml:space="preserve"> 以我就|@跑出睛亍1~</w:t>
            </w:r>
          </w:p>
        </w:tc>
      </w:tr>
      <w:tr>
        <w:tc>
          <w:tcPr>
            <w:tcW w:type="dxa" w:w="4320"/>
          </w:tcPr>
          <w:p>
            <w:r>
              <w:t>02:41:25 - 02:41:26</w:t>
            </w:r>
          </w:p>
        </w:tc>
        <w:tc>
          <w:tcPr>
            <w:tcW w:type="dxa" w:w="4320"/>
          </w:tcPr>
          <w:p>
            <w:r>
              <w:t>丕过你们`没有笕_'以</w:t>
            </w:r>
          </w:p>
        </w:tc>
      </w:tr>
      <w:tr>
        <w:tc>
          <w:tcPr>
            <w:tcW w:type="dxa" w:w="4320"/>
          </w:tcPr>
          <w:p>
            <w:r>
              <w:t>02:41:26 - 02:41:26</w:t>
            </w:r>
          </w:p>
        </w:tc>
        <w:tc>
          <w:tcPr>
            <w:tcW w:type="dxa" w:w="4320"/>
          </w:tcPr>
          <w:p>
            <w:r>
              <w:t>丕过你仞有设省笕_'以</w:t>
            </w:r>
          </w:p>
        </w:tc>
      </w:tr>
      <w:tr>
        <w:tc>
          <w:tcPr>
            <w:tcW w:type="dxa" w:w="4320"/>
          </w:tcPr>
          <w:p>
            <w:r>
              <w:t>02:41:26 - 02:41:27</w:t>
            </w:r>
          </w:p>
        </w:tc>
        <w:tc>
          <w:tcPr>
            <w:tcW w:type="dxa" w:w="4320"/>
          </w:tcPr>
          <w:p>
            <w:r>
              <w:t>丕过你例有没`笕徨'以~</w:t>
            </w:r>
          </w:p>
        </w:tc>
      </w:tr>
      <w:tr>
        <w:tc>
          <w:tcPr>
            <w:tcW w:type="dxa" w:w="4320"/>
          </w:tcPr>
          <w:p>
            <w:r>
              <w:t>02:41:27 - 02:41:27</w:t>
            </w:r>
          </w:p>
        </w:tc>
        <w:tc>
          <w:tcPr>
            <w:tcW w:type="dxa" w:w="4320"/>
          </w:tcPr>
          <w:p>
            <w:r>
              <w:t>丕过你们省设有笕_'以</w:t>
            </w:r>
          </w:p>
        </w:tc>
      </w:tr>
      <w:tr>
        <w:tc>
          <w:tcPr>
            <w:tcW w:type="dxa" w:w="4320"/>
          </w:tcPr>
          <w:p>
            <w:r>
              <w:t>02:41:27 - 02:41:28</w:t>
            </w:r>
          </w:p>
        </w:tc>
        <w:tc>
          <w:tcPr>
            <w:tcW w:type="dxa" w:w="4320"/>
          </w:tcPr>
          <w:p>
            <w:r>
              <w:t>从刚刚开始-吣</w:t>
            </w:r>
          </w:p>
        </w:tc>
      </w:tr>
      <w:tr>
        <w:tc>
          <w:tcPr>
            <w:tcW w:type="dxa" w:w="4320"/>
          </w:tcPr>
          <w:p>
            <w:r>
              <w:t>02:41:28 - 02:41:28</w:t>
            </w:r>
          </w:p>
        </w:tc>
        <w:tc>
          <w:tcPr>
            <w:tcW w:type="dxa" w:w="4320"/>
          </w:tcPr>
          <w:p>
            <w:r>
              <w:t>从刚刚开'以~</w:t>
            </w:r>
          </w:p>
        </w:tc>
      </w:tr>
      <w:tr>
        <w:tc>
          <w:tcPr>
            <w:tcW w:type="dxa" w:w="4320"/>
          </w:tcPr>
          <w:p>
            <w:r>
              <w:t>02:41:28 - 02:41:29</w:t>
            </w:r>
          </w:p>
        </w:tc>
        <w:tc>
          <w:tcPr>
            <w:tcW w:type="dxa" w:w="4320"/>
          </w:tcPr>
          <w:p>
            <w:r>
              <w:t>从刚刚开始~</w:t>
            </w:r>
          </w:p>
        </w:tc>
      </w:tr>
      <w:tr>
        <w:tc>
          <w:tcPr>
            <w:tcW w:type="dxa" w:w="4320"/>
          </w:tcPr>
          <w:p>
            <w:r>
              <w:t>02:41:29 - 02:41:29</w:t>
            </w:r>
          </w:p>
        </w:tc>
        <w:tc>
          <w:tcPr>
            <w:tcW w:type="dxa" w:w="4320"/>
          </w:tcPr>
          <w:p>
            <w:r>
              <w:t>这天气好像就趣求#黑-臼'以</w:t>
            </w:r>
          </w:p>
        </w:tc>
      </w:tr>
      <w:tr>
        <w:tc>
          <w:tcPr>
            <w:tcW w:type="dxa" w:w="4320"/>
          </w:tcPr>
          <w:p>
            <w:r>
              <w:t>02:41:29 - 02:41:30</w:t>
            </w:r>
          </w:p>
        </w:tc>
        <w:tc>
          <w:tcPr>
            <w:tcW w:type="dxa" w:w="4320"/>
          </w:tcPr>
          <w:p>
            <w:r>
              <w:t>垒丢气好像就趑来#黑臼'以</w:t>
            </w:r>
          </w:p>
        </w:tc>
      </w:tr>
      <w:tr>
        <w:tc>
          <w:tcPr>
            <w:tcW w:type="dxa" w:w="4320"/>
          </w:tcPr>
          <w:p>
            <w:r>
              <w:t>02:41:30 - 02:41:30</w:t>
            </w:r>
          </w:p>
        </w:tc>
        <w:tc>
          <w:tcPr>
            <w:tcW w:type="dxa" w:w="4320"/>
          </w:tcPr>
          <w:p>
            <w:r>
              <w:t>垒丢气好像就趑求#黑臼'以~</w:t>
            </w:r>
          </w:p>
        </w:tc>
      </w:tr>
      <w:tr>
        <w:tc>
          <w:tcPr>
            <w:tcW w:type="dxa" w:w="4320"/>
          </w:tcPr>
          <w:p>
            <w:r>
              <w:t>02:41:30 - 02:41:31</w:t>
            </w:r>
          </w:p>
        </w:tc>
        <w:tc>
          <w:tcPr>
            <w:tcW w:type="dxa" w:w="4320"/>
          </w:tcPr>
          <w:p>
            <w:r>
              <w:t>这天气好像就趣莱趱黑-臼"</w:t>
            </w:r>
          </w:p>
        </w:tc>
      </w:tr>
      <w:tr>
        <w:tc>
          <w:tcPr>
            <w:tcW w:type="dxa" w:w="4320"/>
          </w:tcPr>
          <w:p>
            <w:r>
              <w:t>02:41:31 - 02:41:31</w:t>
            </w:r>
          </w:p>
        </w:tc>
        <w:tc>
          <w:tcPr>
            <w:tcW w:type="dxa" w:w="4320"/>
          </w:tcPr>
          <w:p>
            <w:r>
              <w:t>这诲水的波黝也趑籁臼峰</w:t>
            </w:r>
          </w:p>
        </w:tc>
      </w:tr>
      <w:tr>
        <w:tc>
          <w:tcPr>
            <w:tcW w:type="dxa" w:w="4320"/>
          </w:tcPr>
          <w:p>
            <w:r>
              <w:t>02:41:31 - 02:41:32</w:t>
            </w:r>
          </w:p>
        </w:tc>
        <w:tc>
          <w:tcPr>
            <w:tcW w:type="dxa" w:w="4320"/>
          </w:tcPr>
          <w:p>
            <w:r>
              <w:t>这诲水的皴动世趣冁-臼峰</w:t>
            </w:r>
          </w:p>
        </w:tc>
      </w:tr>
      <w:tr>
        <w:tc>
          <w:tcPr>
            <w:tcW w:type="dxa" w:w="4320"/>
          </w:tcPr>
          <w:p>
            <w:r>
              <w:t>02:41:32 - 02:41:32</w:t>
            </w:r>
          </w:p>
        </w:tc>
        <w:tc>
          <w:tcPr>
            <w:tcW w:type="dxa" w:w="4320"/>
          </w:tcPr>
          <w:p>
            <w:r>
              <w:t>这诲水的波尉也趣=臼"</w:t>
            </w:r>
          </w:p>
        </w:tc>
      </w:tr>
      <w:tr>
        <w:tc>
          <w:tcPr>
            <w:tcW w:type="dxa" w:w="4320"/>
          </w:tcPr>
          <w:p>
            <w:r>
              <w:t>02:41:32 - 02:41:33</w:t>
            </w:r>
          </w:p>
        </w:tc>
        <w:tc>
          <w:tcPr>
            <w:tcW w:type="dxa" w:w="4320"/>
          </w:tcPr>
          <w:p>
            <w:r>
              <w:t>这海水的皴动也趑-臼吣</w:t>
            </w:r>
          </w:p>
        </w:tc>
      </w:tr>
      <w:tr>
        <w:tc>
          <w:tcPr>
            <w:tcW w:type="dxa" w:w="4320"/>
          </w:tcPr>
          <w:p>
            <w:r>
              <w:t>02:41:33 - 02:41:33</w:t>
            </w:r>
          </w:p>
        </w:tc>
        <w:tc>
          <w:tcPr>
            <w:tcW w:type="dxa" w:w="4320"/>
          </w:tcPr>
          <w:p>
            <w:r>
              <w:t>这诲水的皴幼也越[足臼峰</w:t>
            </w:r>
          </w:p>
        </w:tc>
      </w:tr>
      <w:tr>
        <w:tc>
          <w:tcPr>
            <w:tcW w:type="dxa" w:w="4320"/>
          </w:tcPr>
          <w:p>
            <w:r>
              <w:t>02:41:33 - 02:41:34</w:t>
            </w:r>
          </w:p>
        </w:tc>
        <w:tc>
          <w:tcPr>
            <w:tcW w:type="dxa" w:w="4320"/>
          </w:tcPr>
          <w:p>
            <w:r>
              <w:t>是我的错觉鸣</w:t>
            </w:r>
          </w:p>
        </w:tc>
      </w:tr>
      <w:tr>
        <w:tc>
          <w:tcPr>
            <w:tcW w:type="dxa" w:w="4320"/>
          </w:tcPr>
          <w:p>
            <w:r>
              <w:t>02:41:34 - 02:41:34</w:t>
            </w:r>
          </w:p>
        </w:tc>
        <w:tc>
          <w:tcPr>
            <w:tcW w:type="dxa" w:w="4320"/>
          </w:tcPr>
          <w:p>
            <w:r>
              <w:t>是我的错觉1</w:t>
            </w:r>
          </w:p>
        </w:tc>
      </w:tr>
      <w:tr>
        <w:tc>
          <w:tcPr>
            <w:tcW w:type="dxa" w:w="4320"/>
          </w:tcPr>
          <w:p>
            <w:r>
              <w:t>02:41:34 - 02:41:35</w:t>
            </w:r>
          </w:p>
        </w:tc>
        <w:tc>
          <w:tcPr>
            <w:tcW w:type="dxa" w:w="4320"/>
          </w:tcPr>
          <w:p>
            <w:r>
              <w:t xml:space="preserve">^^人 </w:t>
            </w:r>
          </w:p>
        </w:tc>
      </w:tr>
      <w:tr>
        <w:tc>
          <w:tcPr>
            <w:tcW w:type="dxa" w:w="4320"/>
          </w:tcPr>
          <w:p>
            <w:r>
              <w:t>02:41:35 - 02:41:35</w:t>
            </w:r>
          </w:p>
        </w:tc>
        <w:tc>
          <w:tcPr>
            <w:tcW w:type="dxa" w:w="4320"/>
          </w:tcPr>
          <w:p>
            <w:r>
              <w:t>~</w:t>
            </w:r>
          </w:p>
        </w:tc>
      </w:tr>
      <w:tr>
        <w:tc>
          <w:tcPr>
            <w:tcW w:type="dxa" w:w="4320"/>
          </w:tcPr>
          <w:p>
            <w:r>
              <w:t>02:41:35 - 02:41:36</w:t>
            </w:r>
          </w:p>
        </w:tc>
        <w:tc>
          <w:tcPr>
            <w:tcW w:type="dxa" w:w="4320"/>
          </w:tcPr>
          <w:p>
            <w:r>
              <w:t>吣~</w:t>
            </w:r>
          </w:p>
        </w:tc>
      </w:tr>
      <w:tr>
        <w:tc>
          <w:tcPr>
            <w:tcW w:type="dxa" w:w="4320"/>
          </w:tcPr>
          <w:p>
            <w:r>
              <w:t>02:41:36 - 02:41:36</w:t>
            </w:r>
          </w:p>
        </w:tc>
        <w:tc>
          <w:tcPr>
            <w:tcW w:type="dxa" w:w="4320"/>
          </w:tcPr>
          <w:p>
            <w:r>
              <w:t>^</w:t>
            </w:r>
          </w:p>
        </w:tc>
      </w:tr>
      <w:tr>
        <w:tc>
          <w:tcPr>
            <w:tcW w:type="dxa" w:w="4320"/>
          </w:tcPr>
          <w:p>
            <w:r>
              <w:t>02:41:36 - 02:41:37</w:t>
            </w:r>
          </w:p>
        </w:tc>
        <w:tc>
          <w:tcPr>
            <w:tcW w:type="dxa" w:w="4320"/>
          </w:tcPr>
          <w:p>
            <w:r>
              <w:t>^</w:t>
            </w:r>
          </w:p>
        </w:tc>
      </w:tr>
      <w:tr>
        <w:tc>
          <w:tcPr>
            <w:tcW w:type="dxa" w:w="4320"/>
          </w:tcPr>
          <w:p>
            <w:r>
              <w:t>02:41:37 - 02:41:37</w:t>
            </w:r>
          </w:p>
        </w:tc>
        <w:tc>
          <w:tcPr>
            <w:tcW w:type="dxa" w:w="4320"/>
          </w:tcPr>
          <w:p>
            <w:r>
              <w:t>像酶镅觅</w:t>
            </w:r>
          </w:p>
        </w:tc>
      </w:tr>
      <w:tr>
        <w:tc>
          <w:tcPr>
            <w:tcW w:type="dxa" w:w="4320"/>
          </w:tcPr>
          <w:p>
            <w:r>
              <w:t>02:41:37 - 02:41:38</w:t>
            </w:r>
          </w:p>
        </w:tc>
        <w:tc>
          <w:tcPr>
            <w:tcW w:type="dxa" w:w="4320"/>
          </w:tcPr>
          <w:p>
            <w:r>
              <w:t>}「镨觉</w:t>
            </w:r>
          </w:p>
        </w:tc>
      </w:tr>
      <w:tr>
        <w:tc>
          <w:tcPr>
            <w:tcW w:type="dxa" w:w="4320"/>
          </w:tcPr>
          <w:p>
            <w:r>
              <w:t>02:41:38 - 02:41:38</w:t>
            </w:r>
          </w:p>
        </w:tc>
        <w:tc>
          <w:tcPr>
            <w:tcW w:type="dxa" w:w="4320"/>
          </w:tcPr>
          <w:p>
            <w:r>
              <w:t>像酶镅觅</w:t>
            </w:r>
          </w:p>
        </w:tc>
      </w:tr>
      <w:tr>
        <w:tc>
          <w:tcPr>
            <w:tcW w:type="dxa" w:w="4320"/>
          </w:tcPr>
          <w:p>
            <w:r>
              <w:t>02:41:38 - 02:41:39</w:t>
            </w:r>
          </w:p>
        </w:tc>
        <w:tc>
          <w:tcPr>
            <w:tcW w:type="dxa" w:w="4320"/>
          </w:tcPr>
          <w:p>
            <w:r>
              <w:t>馘伽谳长飚颊-骛</w:t>
            </w:r>
          </w:p>
        </w:tc>
      </w:tr>
      <w:tr>
        <w:tc>
          <w:tcPr>
            <w:tcW w:type="dxa" w:w="4320"/>
          </w:tcPr>
          <w:p>
            <w:r>
              <w:t>02:41:39 - 02:41:39</w:t>
            </w:r>
          </w:p>
        </w:tc>
        <w:tc>
          <w:tcPr>
            <w:tcW w:type="dxa" w:w="4320"/>
          </w:tcPr>
          <w:p>
            <w:r>
              <w:t>我谳长飚烦-骛</w:t>
            </w:r>
          </w:p>
        </w:tc>
      </w:tr>
      <w:tr>
        <w:tc>
          <w:tcPr>
            <w:tcW w:type="dxa" w:w="4320"/>
          </w:tcPr>
          <w:p>
            <w:r>
              <w:t>02:41:39 - 02:41:40</w:t>
            </w:r>
          </w:p>
        </w:tc>
        <w:tc>
          <w:tcPr>
            <w:tcW w:type="dxa" w:w="4320"/>
          </w:tcPr>
          <w:p>
            <w:r>
              <w:t>佝葡农[频骛</w:t>
            </w:r>
          </w:p>
        </w:tc>
      </w:tr>
      <w:tr>
        <w:tc>
          <w:tcPr>
            <w:tcW w:type="dxa" w:w="4320"/>
          </w:tcPr>
          <w:p>
            <w:r>
              <w:t>02:41:40 - 02:41:40</w:t>
            </w:r>
          </w:p>
        </w:tc>
        <w:tc>
          <w:tcPr>
            <w:tcW w:type="dxa" w:w="4320"/>
          </w:tcPr>
          <w:p>
            <w:r>
              <w:t>这是德颗酃袄匕风暴</w:t>
            </w:r>
          </w:p>
        </w:tc>
      </w:tr>
      <w:tr>
        <w:tc>
          <w:tcPr>
            <w:tcW w:type="dxa" w:w="4320"/>
          </w:tcPr>
          <w:p>
            <w:r>
              <w:t>02:41:40 - 02:41:41</w:t>
            </w:r>
          </w:p>
        </w:tc>
        <w:tc>
          <w:tcPr>
            <w:tcW w:type="dxa" w:w="4320"/>
          </w:tcPr>
          <w:p>
            <w:r>
              <w:t>这是德颗。姚袄匕风暴</w:t>
            </w:r>
          </w:p>
        </w:tc>
      </w:tr>
      <w:tr>
        <w:tc>
          <w:tcPr>
            <w:tcW w:type="dxa" w:w="4320"/>
          </w:tcPr>
          <w:p>
            <w:r>
              <w:t>02:41:41 - 02:41:41</w:t>
            </w:r>
          </w:p>
        </w:tc>
        <w:tc>
          <w:tcPr>
            <w:tcW w:type="dxa" w:w="4320"/>
          </w:tcPr>
          <w:p>
            <w:r>
              <w:t>这蹇很#黟煦海上风暴</w:t>
            </w:r>
          </w:p>
        </w:tc>
      </w:tr>
      <w:tr>
        <w:tc>
          <w:tcPr>
            <w:tcW w:type="dxa" w:w="4320"/>
          </w:tcPr>
          <w:p>
            <w:r>
              <w:t>02:41:41 - 02:41:42</w:t>
            </w:r>
          </w:p>
        </w:tc>
        <w:tc>
          <w:tcPr>
            <w:tcW w:type="dxa" w:w="4320"/>
          </w:tcPr>
          <w:p>
            <w:r>
              <w:t>燧是'雎酃腧&lt;止风暴</w:t>
            </w:r>
          </w:p>
        </w:tc>
      </w:tr>
      <w:tr>
        <w:tc>
          <w:tcPr>
            <w:tcW w:type="dxa" w:w="4320"/>
          </w:tcPr>
          <w:p>
            <w:r>
              <w:t>02:41:42 - 02:41:43</w:t>
            </w:r>
          </w:p>
        </w:tc>
        <w:tc>
          <w:tcPr>
            <w:tcW w:type="dxa" w:w="4320"/>
          </w:tcPr>
          <w:p>
            <w:r>
              <w:t>我们崧须馔 酸妤淮备</w:t>
            </w:r>
          </w:p>
        </w:tc>
      </w:tr>
      <w:tr>
        <w:tc>
          <w:tcPr>
            <w:tcW w:type="dxa" w:w="4320"/>
          </w:tcPr>
          <w:p>
            <w:r>
              <w:t>02:41:43 - 02:41:43</w:t>
            </w:r>
          </w:p>
        </w:tc>
        <w:tc>
          <w:tcPr>
            <w:tcW w:type="dxa" w:w="4320"/>
          </w:tcPr>
          <w:p>
            <w:r>
              <w:t>;们箧须:窳做妤淮备~皿</w:t>
            </w:r>
          </w:p>
        </w:tc>
      </w:tr>
      <w:tr>
        <w:tc>
          <w:tcPr>
            <w:tcW w:type="dxa" w:w="4320"/>
          </w:tcPr>
          <w:p>
            <w:r>
              <w:t>02:41:43 - 02:41:44</w:t>
            </w:r>
          </w:p>
        </w:tc>
        <w:tc>
          <w:tcPr>
            <w:tcW w:type="dxa" w:w="4320"/>
          </w:tcPr>
          <w:p>
            <w:r>
              <w:t>我们燧窳 |儆妤淮备~[</w:t>
            </w:r>
          </w:p>
        </w:tc>
      </w:tr>
      <w:tr>
        <w:tc>
          <w:tcPr>
            <w:tcW w:type="dxa" w:w="4320"/>
          </w:tcPr>
          <w:p>
            <w:r>
              <w:t>02:41:44 - 02:41:44</w:t>
            </w:r>
          </w:p>
        </w:tc>
        <w:tc>
          <w:tcPr>
            <w:tcW w:type="dxa" w:w="4320"/>
          </w:tcPr>
          <w:p>
            <w:r>
              <w:t>戢必须嚓嫩:妤淮备</w:t>
            </w:r>
          </w:p>
        </w:tc>
      </w:tr>
      <w:tr>
        <w:tc>
          <w:tcPr>
            <w:tcW w:type="dxa" w:w="4320"/>
          </w:tcPr>
          <w:p>
            <w:r>
              <w:t>02:41:44 - 02:41:45</w:t>
            </w:r>
          </w:p>
        </w:tc>
        <w:tc>
          <w:tcPr>
            <w:tcW w:type="dxa" w:w="4320"/>
          </w:tcPr>
          <w:p>
            <w:r>
              <w:t>达次的二爨感觉锵剔厉害</w:t>
            </w:r>
          </w:p>
        </w:tc>
      </w:tr>
      <w:tr>
        <w:tc>
          <w:tcPr>
            <w:tcW w:type="dxa" w:w="4320"/>
          </w:tcPr>
          <w:p>
            <w:r>
              <w:t>02:41:45 - 02:41:45</w:t>
            </w:r>
          </w:p>
        </w:tc>
        <w:tc>
          <w:tcPr>
            <w:tcW w:type="dxa" w:w="4320"/>
          </w:tcPr>
          <w:p>
            <w:r>
              <w:t>逆|的乍爨感觉锵`厉害</w:t>
            </w:r>
          </w:p>
        </w:tc>
      </w:tr>
      <w:tr>
        <w:tc>
          <w:tcPr>
            <w:tcW w:type="dxa" w:w="4320"/>
          </w:tcPr>
          <w:p>
            <w:r>
              <w:t>02:41:45 - 02:41:46</w:t>
            </w:r>
          </w:p>
        </w:tc>
        <w:tc>
          <w:tcPr>
            <w:tcW w:type="dxa" w:w="4320"/>
          </w:tcPr>
          <w:p>
            <w:r>
              <w:t>弧的幂感觉礴`厉害</w:t>
            </w:r>
          </w:p>
        </w:tc>
      </w:tr>
      <w:tr>
        <w:tc>
          <w:tcPr>
            <w:tcW w:type="dxa" w:w="4320"/>
          </w:tcPr>
          <w:p>
            <w:r>
              <w:t>02:41:46 - 02:41:46</w:t>
            </w:r>
          </w:p>
        </w:tc>
        <w:tc>
          <w:tcPr>
            <w:tcW w:type="dxa" w:w="4320"/>
          </w:tcPr>
          <w:p>
            <w:r>
              <w:t>这欤的晟感觉舞剔厉害</w:t>
            </w:r>
          </w:p>
        </w:tc>
      </w:tr>
      <w:tr>
        <w:tc>
          <w:tcPr>
            <w:tcW w:type="dxa" w:w="4320"/>
          </w:tcPr>
          <w:p>
            <w:r>
              <w:t>02:41:46 - 02:41:47</w:t>
            </w:r>
          </w:p>
        </w:tc>
        <w:tc>
          <w:tcPr>
            <w:tcW w:type="dxa" w:w="4320"/>
          </w:tcPr>
          <w:p>
            <w:r>
              <w:t>柩次的幂感觉爵剔厉害</w:t>
            </w:r>
          </w:p>
        </w:tc>
      </w:tr>
      <w:tr>
        <w:tc>
          <w:tcPr>
            <w:tcW w:type="dxa" w:w="4320"/>
          </w:tcPr>
          <w:p>
            <w:r>
              <w:t>02:41:47 - 02:41:47</w:t>
            </w:r>
          </w:p>
        </w:tc>
        <w:tc>
          <w:tcPr>
            <w:tcW w:type="dxa" w:w="4320"/>
          </w:tcPr>
          <w:p>
            <w:r>
              <w:t>你们两爷恣@畹戴的指挥</w:t>
            </w:r>
          </w:p>
        </w:tc>
      </w:tr>
      <w:tr>
        <w:tc>
          <w:tcPr>
            <w:tcW w:type="dxa" w:w="4320"/>
          </w:tcPr>
          <w:p>
            <w:r>
              <w:t>02:41:47 - 02:41:48</w:t>
            </w:r>
          </w:p>
        </w:tc>
        <w:tc>
          <w:tcPr>
            <w:tcW w:type="dxa" w:w="4320"/>
          </w:tcPr>
          <w:p>
            <w:r>
              <w:t>你们两爷'皴嘛戴的指挥</w:t>
            </w:r>
          </w:p>
        </w:tc>
      </w:tr>
      <w:tr>
        <w:tc>
          <w:tcPr>
            <w:tcW w:type="dxa" w:w="4320"/>
          </w:tcPr>
          <w:p>
            <w:r>
              <w:t>02:41:48 - 02:41:48</w:t>
            </w:r>
          </w:p>
        </w:tc>
        <w:tc>
          <w:tcPr>
            <w:tcW w:type="dxa" w:w="4320"/>
          </w:tcPr>
          <w:p>
            <w:r>
              <w:t>像们两爷 戴的指挥</w:t>
            </w:r>
          </w:p>
        </w:tc>
      </w:tr>
      <w:tr>
        <w:tc>
          <w:tcPr>
            <w:tcW w:type="dxa" w:w="4320"/>
          </w:tcPr>
          <w:p>
            <w:r>
              <w:t>02:41:48 - 02:41:49</w:t>
            </w:r>
          </w:p>
        </w:tc>
        <w:tc>
          <w:tcPr>
            <w:tcW w:type="dxa" w:w="4320"/>
          </w:tcPr>
          <w:p>
            <w:r>
              <w:t>像们两爷_畹戴的指挥</w:t>
            </w:r>
          </w:p>
        </w:tc>
      </w:tr>
      <w:tr>
        <w:tc>
          <w:tcPr>
            <w:tcW w:type="dxa" w:w="4320"/>
          </w:tcPr>
          <w:p>
            <w:r>
              <w:t>02:41:49 - 02:41:49</w:t>
            </w:r>
          </w:p>
        </w:tc>
        <w:tc>
          <w:tcPr>
            <w:tcW w:type="dxa" w:w="4320"/>
          </w:tcPr>
          <w:p>
            <w:r>
              <w:t>这艘船奶巢_ $遂6风暴卷入</w:t>
            </w:r>
          </w:p>
        </w:tc>
      </w:tr>
      <w:tr>
        <w:tc>
          <w:tcPr>
            <w:tcW w:type="dxa" w:w="4320"/>
          </w:tcPr>
          <w:p>
            <w:r>
              <w:t>02:41:49 - 02:41:50</w:t>
            </w:r>
          </w:p>
        </w:tc>
        <w:tc>
          <w:tcPr>
            <w:tcW w:type="dxa" w:w="4320"/>
          </w:tcPr>
          <w:p>
            <w:r>
              <w:t>这艘船如果}面$簿丛风暴卷入</w:t>
            </w:r>
          </w:p>
        </w:tc>
      </w:tr>
      <w:tr>
        <w:tc>
          <w:tcPr>
            <w:tcW w:type="dxa" w:w="4320"/>
          </w:tcPr>
          <w:p>
            <w:r>
              <w:t>02:41:50 - 02:41:50</w:t>
            </w:r>
          </w:p>
        </w:tc>
        <w:tc>
          <w:tcPr>
            <w:tcW w:type="dxa" w:w="4320"/>
          </w:tcPr>
          <w:p>
            <w:r>
              <w:t>这艘船如巢}酝^曳止风暴卷入</w:t>
            </w:r>
          </w:p>
        </w:tc>
      </w:tr>
      <w:tr>
        <w:tc>
          <w:tcPr>
            <w:tcW w:type="dxa" w:w="4320"/>
          </w:tcPr>
          <w:p>
            <w:r>
              <w:t>02:41:50 - 02:41:51</w:t>
            </w:r>
          </w:p>
        </w:tc>
        <w:tc>
          <w:tcPr>
            <w:tcW w:type="dxa" w:w="4320"/>
          </w:tcPr>
          <w:p>
            <w:r>
              <w:t>这艘船如果窳酝皴簿止风暴卷入</w:t>
            </w:r>
          </w:p>
        </w:tc>
      </w:tr>
      <w:tr>
        <w:tc>
          <w:tcPr>
            <w:tcW w:type="dxa" w:w="4320"/>
          </w:tcPr>
          <w:p>
            <w:r>
              <w:t>02:41:51 - 02:41:51</w:t>
            </w:r>
          </w:p>
        </w:tc>
        <w:tc>
          <w:tcPr>
            <w:tcW w:type="dxa" w:w="4320"/>
          </w:tcPr>
          <w:p>
            <w:r>
              <w:t>这艘船如果正圃薇簿止风暴卷入</w:t>
            </w:r>
          </w:p>
        </w:tc>
      </w:tr>
      <w:tr>
        <w:tc>
          <w:tcPr>
            <w:tcW w:type="dxa" w:w="4320"/>
          </w:tcPr>
          <w:p>
            <w:r>
              <w:t>02:41:51 - 02:41:52</w:t>
            </w:r>
          </w:p>
        </w:tc>
        <w:tc>
          <w:tcPr>
            <w:tcW w:type="dxa" w:w="4320"/>
          </w:tcPr>
          <w:p>
            <w:r>
              <w:t>这艘船如果症氤裰.止风暴卷入</w:t>
            </w:r>
          </w:p>
        </w:tc>
      </w:tr>
      <w:tr>
        <w:tc>
          <w:tcPr>
            <w:tcW w:type="dxa" w:w="4320"/>
          </w:tcPr>
          <w:p>
            <w:r>
              <w:t>02:41:52 - 02:41:52</w:t>
            </w:r>
          </w:p>
        </w:tc>
        <w:tc>
          <w:tcPr>
            <w:tcW w:type="dxa" w:w="4320"/>
          </w:tcPr>
          <w:p>
            <w:r>
              <w:t>那我佝都德子募漪底</w:t>
            </w:r>
          </w:p>
        </w:tc>
      </w:tr>
      <w:tr>
        <w:tc>
          <w:tcPr>
            <w:tcW w:type="dxa" w:w="4320"/>
          </w:tcPr>
          <w:p>
            <w:r>
              <w:t>02:41:52 - 02:41:53</w:t>
            </w:r>
          </w:p>
        </w:tc>
        <w:tc>
          <w:tcPr>
            <w:tcW w:type="dxa" w:w="4320"/>
          </w:tcPr>
          <w:p>
            <w:r>
              <w:t>那我价都禧爨募海底</w:t>
            </w:r>
          </w:p>
        </w:tc>
      </w:tr>
      <w:tr>
        <w:tc>
          <w:tcPr>
            <w:tcW w:type="dxa" w:w="4320"/>
          </w:tcPr>
          <w:p>
            <w:r>
              <w:t>02:41:53 - 02:41:53</w:t>
            </w:r>
          </w:p>
        </w:tc>
        <w:tc>
          <w:tcPr>
            <w:tcW w:type="dxa" w:w="4320"/>
          </w:tcPr>
          <w:p>
            <w:r>
              <w:t>那我佝鄱禧爨身海底</w:t>
            </w:r>
          </w:p>
        </w:tc>
      </w:tr>
      <w:tr>
        <w:tc>
          <w:tcPr>
            <w:tcW w:type="dxa" w:w="4320"/>
          </w:tcPr>
          <w:p>
            <w:r>
              <w:t>02:41:53 - 02:41:54</w:t>
            </w:r>
          </w:p>
        </w:tc>
        <w:tc>
          <w:tcPr>
            <w:tcW w:type="dxa" w:w="4320"/>
          </w:tcPr>
          <w:p>
            <w:r>
              <w:t>免把这些海邂雾茶阐板下面去</w:t>
            </w:r>
          </w:p>
        </w:tc>
      </w:tr>
      <w:tr>
        <w:tc>
          <w:tcPr>
            <w:tcW w:type="dxa" w:w="4320"/>
          </w:tcPr>
          <w:p>
            <w:r>
              <w:t>02:41:54 - 02:41:54</w:t>
            </w:r>
          </w:p>
        </w:tc>
        <w:tc>
          <w:tcPr>
            <w:tcW w:type="dxa" w:w="4320"/>
          </w:tcPr>
          <w:p>
            <w:r>
              <w:t>冼拖这些海邂署"阐板下面去</w:t>
            </w:r>
          </w:p>
        </w:tc>
      </w:tr>
      <w:tr>
        <w:tc>
          <w:tcPr>
            <w:tcW w:type="dxa" w:w="4320"/>
          </w:tcPr>
          <w:p>
            <w:r>
              <w:t>02:41:54 - 02:41:55</w:t>
            </w:r>
          </w:p>
        </w:tc>
        <w:tc>
          <w:tcPr>
            <w:tcW w:type="dxa" w:w="4320"/>
          </w:tcPr>
          <w:p>
            <w:r>
              <w:t>芜把这些海盗雾劐阐板下面去</w:t>
            </w:r>
          </w:p>
        </w:tc>
      </w:tr>
      <w:tr>
        <w:tc>
          <w:tcPr>
            <w:tcW w:type="dxa" w:w="4320"/>
          </w:tcPr>
          <w:p>
            <w:r>
              <w:t>02:41:55 - 02:41:55</w:t>
            </w:r>
          </w:p>
        </w:tc>
        <w:tc>
          <w:tcPr>
            <w:tcW w:type="dxa" w:w="4320"/>
          </w:tcPr>
          <w:p>
            <w:r>
              <w:t>芜把这些海邂雾匐阐板下面苤</w:t>
            </w:r>
          </w:p>
        </w:tc>
      </w:tr>
      <w:tr>
        <w:tc>
          <w:tcPr>
            <w:tcW w:type="dxa" w:w="4320"/>
          </w:tcPr>
          <w:p>
            <w:r>
              <w:t>02:41:55 - 02:41:56</w:t>
            </w:r>
          </w:p>
        </w:tc>
        <w:tc>
          <w:tcPr>
            <w:tcW w:type="dxa" w:w="4320"/>
          </w:tcPr>
          <w:p>
            <w:r>
              <w:t>9把这些海盗基劐阐板下面苤</w:t>
            </w:r>
          </w:p>
        </w:tc>
      </w:tr>
      <w:tr>
        <w:tc>
          <w:tcPr>
            <w:tcW w:type="dxa" w:w="4320"/>
          </w:tcPr>
          <w:p>
            <w:r>
              <w:t>02:41:56 - 02:41:56</w:t>
            </w:r>
          </w:p>
        </w:tc>
        <w:tc>
          <w:tcPr>
            <w:tcW w:type="dxa" w:w="4320"/>
          </w:tcPr>
          <w:p>
            <w:r>
              <w:t>觐茌粱时〉管他们了</w:t>
            </w:r>
          </w:p>
        </w:tc>
      </w:tr>
      <w:tr>
        <w:tc>
          <w:tcPr>
            <w:tcW w:type="dxa" w:w="4320"/>
          </w:tcPr>
          <w:p>
            <w:r>
              <w:t>02:41:56 - 02:41:57</w:t>
            </w:r>
          </w:p>
        </w:tc>
        <w:tc>
          <w:tcPr>
            <w:tcW w:type="dxa" w:w="4320"/>
          </w:tcPr>
          <w:p>
            <w:r>
              <w:t>舰茌5时嘞他们了</w:t>
            </w:r>
          </w:p>
        </w:tc>
      </w:tr>
      <w:tr>
        <w:tc>
          <w:tcPr>
            <w:tcW w:type="dxa" w:w="4320"/>
          </w:tcPr>
          <w:p>
            <w:r>
              <w:t>02:41:57 - 02:41:57</w:t>
            </w:r>
          </w:p>
        </w:tc>
        <w:tc>
          <w:tcPr>
            <w:tcW w:type="dxa" w:w="4320"/>
          </w:tcPr>
          <w:p>
            <w:r>
              <w:t>现茌毅时嘞}他们了</w:t>
            </w:r>
          </w:p>
        </w:tc>
      </w:tr>
      <w:tr>
        <w:tc>
          <w:tcPr>
            <w:tcW w:type="dxa" w:w="4320"/>
          </w:tcPr>
          <w:p>
            <w:r>
              <w:t>02:41:57 - 02:41:58</w:t>
            </w:r>
          </w:p>
        </w:tc>
        <w:tc>
          <w:tcPr>
            <w:tcW w:type="dxa" w:w="4320"/>
          </w:tcPr>
          <w:p>
            <w:r>
              <w:t>觐茌毅晌阗篌他们了</w:t>
            </w:r>
          </w:p>
        </w:tc>
      </w:tr>
      <w:tr>
        <w:tc>
          <w:tcPr>
            <w:tcW w:type="dxa" w:w="4320"/>
          </w:tcPr>
          <w:p>
            <w:r>
              <w:t>02:42:04 - 02:42:04</w:t>
            </w:r>
          </w:p>
        </w:tc>
        <w:tc>
          <w:tcPr>
            <w:tcW w:type="dxa" w:w="4320"/>
          </w:tcPr>
          <w:p>
            <w:r>
              <w:t>愍疯猗粮</w:t>
            </w:r>
          </w:p>
        </w:tc>
      </w:tr>
      <w:tr>
        <w:tc>
          <w:tcPr>
            <w:tcW w:type="dxa" w:w="4320"/>
          </w:tcPr>
          <w:p>
            <w:r>
              <w:t>02:42:04 - 02:42:05</w:t>
            </w:r>
          </w:p>
        </w:tc>
        <w:tc>
          <w:tcPr>
            <w:tcW w:type="dxa" w:w="4320"/>
          </w:tcPr>
          <w:p>
            <w:r>
              <w:t>/</w:t>
            </w:r>
          </w:p>
        </w:tc>
      </w:tr>
      <w:tr>
        <w:tc>
          <w:tcPr>
            <w:tcW w:type="dxa" w:w="4320"/>
          </w:tcPr>
          <w:p>
            <w:r>
              <w:t>02:42:05 - 02:42:05</w:t>
            </w:r>
          </w:p>
        </w:tc>
        <w:tc>
          <w:tcPr>
            <w:tcW w:type="dxa" w:w="4320"/>
          </w:tcPr>
          <w:p>
            <w:r>
              <w:t>正齑逾击。</w:t>
            </w:r>
          </w:p>
        </w:tc>
      </w:tr>
      <w:tr>
        <w:tc>
          <w:tcPr>
            <w:tcW w:type="dxa" w:w="4320"/>
          </w:tcPr>
          <w:p>
            <w:r>
              <w:t>02:42:05 - 02:42:06</w:t>
            </w:r>
          </w:p>
        </w:tc>
        <w:tc>
          <w:tcPr>
            <w:tcW w:type="dxa" w:w="4320"/>
          </w:tcPr>
          <w:p>
            <w:r>
              <w:t>薄齑逾击它</w:t>
            </w:r>
          </w:p>
        </w:tc>
      </w:tr>
      <w:tr>
        <w:tc>
          <w:tcPr>
            <w:tcW w:type="dxa" w:w="4320"/>
          </w:tcPr>
          <w:p>
            <w:r>
              <w:t>02:42:06 - 02:42:06</w:t>
            </w:r>
          </w:p>
        </w:tc>
        <w:tc>
          <w:tcPr>
            <w:tcW w:type="dxa" w:w="4320"/>
          </w:tcPr>
          <w:p>
            <w:r>
              <w:t>亚巡击它</w:t>
            </w:r>
          </w:p>
        </w:tc>
      </w:tr>
      <w:tr>
        <w:tc>
          <w:tcPr>
            <w:tcW w:type="dxa" w:w="4320"/>
          </w:tcPr>
          <w:p>
            <w:r>
              <w:t>02:42:06 - 02:42:07</w:t>
            </w:r>
          </w:p>
        </w:tc>
        <w:tc>
          <w:tcPr>
            <w:tcW w:type="dxa" w:w="4320"/>
          </w:tcPr>
          <w:p>
            <w:r>
              <w:t>否则船偻会褛疯狗浪给撕碎的2</w:t>
            </w:r>
          </w:p>
        </w:tc>
      </w:tr>
      <w:tr>
        <w:tc>
          <w:tcPr>
            <w:tcW w:type="dxa" w:w="4320"/>
          </w:tcPr>
          <w:p>
            <w:r>
              <w:t>02:42:07 - 02:42:07</w:t>
            </w:r>
          </w:p>
        </w:tc>
        <w:tc>
          <w:tcPr>
            <w:tcW w:type="dxa" w:w="4320"/>
          </w:tcPr>
          <w:p>
            <w:r>
              <w:t>否则船3疯狗浪给撕碎的</w:t>
            </w:r>
          </w:p>
        </w:tc>
      </w:tr>
      <w:tr>
        <w:tc>
          <w:tcPr>
            <w:tcW w:type="dxa" w:w="4320"/>
          </w:tcPr>
          <w:p>
            <w:r>
              <w:t>02:42:07 - 02:42:08</w:t>
            </w:r>
          </w:p>
        </w:tc>
        <w:tc>
          <w:tcPr>
            <w:tcW w:type="dxa" w:w="4320"/>
          </w:tcPr>
          <w:p>
            <w:r>
              <w:t>裔则船磔疯狗浪给撕碎的</w:t>
            </w:r>
          </w:p>
        </w:tc>
      </w:tr>
      <w:tr>
        <w:tc>
          <w:tcPr>
            <w:tcW w:type="dxa" w:w="4320"/>
          </w:tcPr>
          <w:p>
            <w:r>
              <w:t>02:42:08 - 02:42:08</w:t>
            </w:r>
          </w:p>
        </w:tc>
        <w:tc>
          <w:tcPr>
            <w:tcW w:type="dxa" w:w="4320"/>
          </w:tcPr>
          <w:p>
            <w:r>
              <w:t>否则船馔会被疯狗浪给撕碎的</w:t>
            </w:r>
          </w:p>
        </w:tc>
      </w:tr>
      <w:tr>
        <w:tc>
          <w:tcPr>
            <w:tcW w:type="dxa" w:w="4320"/>
          </w:tcPr>
          <w:p>
            <w:r>
              <w:t>02:42:08 - 02:42:09</w:t>
            </w:r>
          </w:p>
        </w:tc>
        <w:tc>
          <w:tcPr>
            <w:tcW w:type="dxa" w:w="4320"/>
          </w:tcPr>
          <w:p>
            <w:r>
              <w:t>否则船馔会皴疯狗浪给撕碎的</w:t>
            </w:r>
          </w:p>
        </w:tc>
      </w:tr>
      <w:tr>
        <w:tc>
          <w:tcPr>
            <w:tcW w:type="dxa" w:w="4320"/>
          </w:tcPr>
          <w:p>
            <w:r>
              <w:t>02:42:10 - 02:42:10</w:t>
            </w:r>
          </w:p>
        </w:tc>
        <w:tc>
          <w:tcPr>
            <w:tcW w:type="dxa" w:w="4320"/>
          </w:tcPr>
          <w:p>
            <w:r>
              <w:t>僦们雾孤憩</w:t>
            </w:r>
          </w:p>
        </w:tc>
      </w:tr>
      <w:tr>
        <w:tc>
          <w:tcPr>
            <w:tcW w:type="dxa" w:w="4320"/>
          </w:tcPr>
          <w:p>
            <w:r>
              <w:t>02:42:22 - 02:42:23</w:t>
            </w:r>
          </w:p>
        </w:tc>
        <w:tc>
          <w:tcPr>
            <w:tcW w:type="dxa" w:w="4320"/>
          </w:tcPr>
          <w:p>
            <w:r>
              <w:t>3</w:t>
            </w:r>
          </w:p>
        </w:tc>
      </w:tr>
      <w:tr>
        <w:tc>
          <w:tcPr>
            <w:tcW w:type="dxa" w:w="4320"/>
          </w:tcPr>
          <w:p>
            <w:r>
              <w:t>02:42:23 - 02:42:23</w:t>
            </w:r>
          </w:p>
        </w:tc>
        <w:tc>
          <w:tcPr>
            <w:tcW w:type="dxa" w:w="4320"/>
          </w:tcPr>
          <w:p>
            <w:r>
              <w:t>'八'疋兴凹5</w:t>
            </w:r>
          </w:p>
        </w:tc>
      </w:tr>
      <w:tr>
        <w:tc>
          <w:tcPr>
            <w:tcW w:type="dxa" w:w="4320"/>
          </w:tcPr>
          <w:p>
            <w:r>
              <w:t>02:42:23 - 02:42:24</w:t>
            </w:r>
          </w:p>
        </w:tc>
        <w:tc>
          <w:tcPr>
            <w:tcW w:type="dxa" w:w="4320"/>
          </w:tcPr>
          <w:p>
            <w:r>
              <w:t>(个/买#蚀</w:t>
            </w:r>
          </w:p>
        </w:tc>
      </w:tr>
      <w:tr>
        <w:tc>
          <w:tcPr>
            <w:tcW w:type="dxa" w:w="4320"/>
          </w:tcPr>
          <w:p>
            <w:r>
              <w:t>02:42:24 - 02:42:24</w:t>
            </w:r>
          </w:p>
        </w:tc>
        <w:tc>
          <w:tcPr>
            <w:tcW w:type="dxa" w:w="4320"/>
          </w:tcPr>
          <w:p>
            <w:r>
              <w:t>@不是卖鱼强</w:t>
            </w:r>
          </w:p>
        </w:tc>
      </w:tr>
      <w:tr>
        <w:tc>
          <w:tcPr>
            <w:tcW w:type="dxa" w:w="4320"/>
          </w:tcPr>
          <w:p>
            <w:r>
              <w:t>02:42:24 - 02:42:25</w:t>
            </w:r>
          </w:p>
        </w:tc>
        <w:tc>
          <w:tcPr>
            <w:tcW w:type="dxa" w:w="4320"/>
          </w:tcPr>
          <w:p>
            <w:r>
              <w:t>@不是卖鱼强</w:t>
            </w:r>
          </w:p>
        </w:tc>
      </w:tr>
      <w:tr>
        <w:tc>
          <w:tcPr>
            <w:tcW w:type="dxa" w:w="4320"/>
          </w:tcPr>
          <w:p>
            <w:r>
              <w:t>02:42:25 - 02:42:25</w:t>
            </w:r>
          </w:p>
        </w:tc>
        <w:tc>
          <w:tcPr>
            <w:tcW w:type="dxa" w:w="4320"/>
          </w:tcPr>
          <w:p>
            <w:r>
              <w:t>@不是卖鱼强</w:t>
            </w:r>
          </w:p>
        </w:tc>
      </w:tr>
      <w:tr>
        <w:tc>
          <w:tcPr>
            <w:tcW w:type="dxa" w:w="4320"/>
          </w:tcPr>
          <w:p>
            <w:r>
              <w:t>02:42:25 - 02:42:26</w:t>
            </w:r>
          </w:p>
        </w:tc>
        <w:tc>
          <w:tcPr>
            <w:tcW w:type="dxa" w:w="4320"/>
          </w:tcPr>
          <w:p>
            <w:r>
              <w:t>@不是卖鱼骚</w:t>
            </w:r>
          </w:p>
        </w:tc>
      </w:tr>
      <w:tr>
        <w:tc>
          <w:tcPr>
            <w:tcW w:type="dxa" w:w="4320"/>
          </w:tcPr>
          <w:p>
            <w:r>
              <w:t>02:42:26 - 02:42:27</w:t>
            </w:r>
          </w:p>
        </w:tc>
        <w:tc>
          <w:tcPr>
            <w:tcW w:type="dxa" w:w="4320"/>
          </w:tcPr>
          <w:p>
            <w:r>
              <w:t>不是卖鱼强</w:t>
            </w:r>
          </w:p>
        </w:tc>
      </w:tr>
      <w:tr>
        <w:tc>
          <w:tcPr>
            <w:tcW w:type="dxa" w:w="4320"/>
          </w:tcPr>
          <w:p>
            <w:r>
              <w:t>02:42:27 - 02:42:32</w:t>
            </w:r>
          </w:p>
        </w:tc>
        <w:tc>
          <w:tcPr>
            <w:tcW w:type="dxa" w:w="4320"/>
          </w:tcPr>
          <w:p>
            <w:r>
              <w:t>@不是荬鱼强</w:t>
            </w:r>
          </w:p>
        </w:tc>
      </w:tr>
      <w:tr>
        <w:tc>
          <w:tcPr>
            <w:tcW w:type="dxa" w:w="4320"/>
          </w:tcPr>
          <w:p>
            <w:r>
              <w:t>02:42:32 - 02:42:32</w:t>
            </w:r>
          </w:p>
        </w:tc>
        <w:tc>
          <w:tcPr>
            <w:tcW w:type="dxa" w:w="4320"/>
          </w:tcPr>
          <w:p>
            <w:r>
              <w:t>@不是卖鱼强</w:t>
            </w:r>
          </w:p>
        </w:tc>
      </w:tr>
      <w:tr>
        <w:tc>
          <w:tcPr>
            <w:tcW w:type="dxa" w:w="4320"/>
          </w:tcPr>
          <w:p>
            <w:r>
              <w:t>02:42:32 - 02:42:35</w:t>
            </w:r>
          </w:p>
        </w:tc>
        <w:tc>
          <w:tcPr>
            <w:tcW w:type="dxa" w:w="4320"/>
          </w:tcPr>
          <w:p>
            <w:r>
              <w:t>@不是卖鱼强</w:t>
            </w:r>
          </w:p>
        </w:tc>
      </w:tr>
      <w:tr>
        <w:tc>
          <w:tcPr>
            <w:tcW w:type="dxa" w:w="4320"/>
          </w:tcPr>
          <w:p>
            <w:r>
              <w:t>02:42:35 - 02:42:36</w:t>
            </w:r>
          </w:p>
        </w:tc>
        <w:tc>
          <w:tcPr>
            <w:tcW w:type="dxa" w:w="4320"/>
          </w:tcPr>
          <w:p>
            <w:r>
              <w:t>是荬鱼强</w:t>
            </w:r>
          </w:p>
        </w:tc>
      </w:tr>
      <w:tr>
        <w:tc>
          <w:tcPr>
            <w:tcW w:type="dxa" w:w="4320"/>
          </w:tcPr>
          <w:p>
            <w:r>
              <w:t>02:42:36 - 02:42:36</w:t>
            </w:r>
          </w:p>
        </w:tc>
        <w:tc>
          <w:tcPr>
            <w:tcW w:type="dxa" w:w="4320"/>
          </w:tcPr>
          <w:p>
            <w:r>
              <w:t>)不是卖鱼</w:t>
            </w:r>
          </w:p>
        </w:tc>
      </w:tr>
      <w:tr>
        <w:tc>
          <w:tcPr>
            <w:tcW w:type="dxa" w:w="4320"/>
          </w:tcPr>
          <w:p>
            <w:r>
              <w:t>02:42:36 - 02:42:37</w:t>
            </w:r>
          </w:p>
        </w:tc>
        <w:tc>
          <w:tcPr>
            <w:tcW w:type="dxa" w:w="4320"/>
          </w:tcPr>
          <w:p>
            <w:r>
              <w:t>'走兴凹!</w:t>
            </w:r>
          </w:p>
        </w:tc>
      </w:tr>
      <w:tr>
        <w:tc>
          <w:tcPr>
            <w:tcW w:type="dxa" w:w="4320"/>
          </w:tcPr>
          <w:p>
            <w:r>
              <w:t>02:42:43 - 02:42:45</w:t>
            </w:r>
          </w:p>
        </w:tc>
        <w:tc>
          <w:tcPr>
            <w:tcW w:type="dxa" w:w="4320"/>
          </w:tcPr>
          <w:p>
            <w:r>
              <w:t>面有海上龙卷风</w:t>
            </w:r>
          </w:p>
        </w:tc>
      </w:tr>
      <w:tr>
        <w:tc>
          <w:tcPr>
            <w:tcW w:type="dxa" w:w="4320"/>
          </w:tcPr>
          <w:p>
            <w:r>
              <w:t>02:42:45 - 02:42:48</w:t>
            </w:r>
          </w:p>
        </w:tc>
        <w:tc>
          <w:tcPr>
            <w:tcW w:type="dxa" w:w="4320"/>
          </w:tcPr>
          <w:p>
            <w:r>
              <w:t>快避开鱼。香则们都要沉到海底去了</w:t>
            </w:r>
          </w:p>
        </w:tc>
      </w:tr>
      <w:tr>
        <w:tc>
          <w:tcPr>
            <w:tcW w:type="dxa" w:w="4320"/>
          </w:tcPr>
          <w:p>
            <w:r>
              <w:t>02:42:51 - 02:42:51</w:t>
            </w:r>
          </w:p>
        </w:tc>
        <w:tc>
          <w:tcPr>
            <w:tcW w:type="dxa" w:w="4320"/>
          </w:tcPr>
          <w:p>
            <w:r>
              <w:t>这还圃你缆吗』当然知道</w:t>
            </w:r>
          </w:p>
        </w:tc>
      </w:tr>
      <w:tr>
        <w:tc>
          <w:tcPr>
            <w:tcW w:type="dxa" w:w="4320"/>
          </w:tcPr>
          <w:p>
            <w:r>
              <w:t>02:42:51 - 02:42:52</w:t>
            </w:r>
          </w:p>
        </w:tc>
        <w:tc>
          <w:tcPr>
            <w:tcW w:type="dxa" w:w="4320"/>
          </w:tcPr>
          <w:p>
            <w:r>
              <w:t>这还阑」谠码臧当然知道0</w:t>
            </w:r>
          </w:p>
        </w:tc>
      </w:tr>
      <w:tr>
        <w:tc>
          <w:tcPr>
            <w:tcW w:type="dxa" w:w="4320"/>
          </w:tcPr>
          <w:p>
            <w:r>
              <w:t>02:42:52 - 02:42:52</w:t>
            </w:r>
          </w:p>
        </w:tc>
        <w:tc>
          <w:tcPr>
            <w:tcW w:type="dxa" w:w="4320"/>
          </w:tcPr>
          <w:p>
            <w:r>
              <w:t>这还圃像说吗』当然知道</w:t>
            </w:r>
          </w:p>
        </w:tc>
      </w:tr>
      <w:tr>
        <w:tc>
          <w:tcPr>
            <w:tcW w:type="dxa" w:w="4320"/>
          </w:tcPr>
          <w:p>
            <w:r>
              <w:t>02:42:52 - 02:42:53</w:t>
            </w:r>
          </w:p>
        </w:tc>
        <w:tc>
          <w:tcPr>
            <w:tcW w:type="dxa" w:w="4320"/>
          </w:tcPr>
          <w:p>
            <w:r>
              <w:t>这还阕像谠鸥畿当然知道</w:t>
            </w:r>
          </w:p>
        </w:tc>
      </w:tr>
      <w:tr>
        <w:tc>
          <w:tcPr>
            <w:tcW w:type="dxa" w:w="4320"/>
          </w:tcPr>
          <w:p>
            <w:r>
              <w:t>02:43:03 - 02:43:03</w:t>
            </w:r>
          </w:p>
        </w:tc>
        <w:tc>
          <w:tcPr>
            <w:tcW w:type="dxa" w:w="4320"/>
          </w:tcPr>
          <w:p>
            <w:r>
              <w:t>疋夹凹{</w:t>
            </w:r>
          </w:p>
        </w:tc>
      </w:tr>
      <w:tr>
        <w:tc>
          <w:tcPr>
            <w:tcW w:type="dxa" w:w="4320"/>
          </w:tcPr>
          <w:p>
            <w:r>
              <w:t>02:43:03 - 02:43:04</w:t>
            </w:r>
          </w:p>
        </w:tc>
        <w:tc>
          <w:tcPr>
            <w:tcW w:type="dxa" w:w="4320"/>
          </w:tcPr>
          <w:p>
            <w:r>
              <w:t>@不是卖鱼强</w:t>
            </w:r>
          </w:p>
        </w:tc>
      </w:tr>
      <w:tr>
        <w:tc>
          <w:tcPr>
            <w:tcW w:type="dxa" w:w="4320"/>
          </w:tcPr>
          <w:p>
            <w:r>
              <w:t>02:43:04 - 02:43:04</w:t>
            </w:r>
          </w:p>
        </w:tc>
        <w:tc>
          <w:tcPr>
            <w:tcW w:type="dxa" w:w="4320"/>
          </w:tcPr>
          <w:p>
            <w:r>
              <w:t>@不是卖鱼强</w:t>
            </w:r>
          </w:p>
        </w:tc>
      </w:tr>
      <w:tr>
        <w:tc>
          <w:tcPr>
            <w:tcW w:type="dxa" w:w="4320"/>
          </w:tcPr>
          <w:p>
            <w:r>
              <w:t>02:43:06 - 02:43:07</w:t>
            </w:r>
          </w:p>
        </w:tc>
        <w:tc>
          <w:tcPr>
            <w:tcW w:type="dxa" w:w="4320"/>
          </w:tcPr>
          <w:p>
            <w:r>
              <w:t>@不甚买鱼强</w:t>
            </w:r>
          </w:p>
        </w:tc>
      </w:tr>
      <w:tr>
        <w:tc>
          <w:tcPr>
            <w:tcW w:type="dxa" w:w="4320"/>
          </w:tcPr>
          <w:p>
            <w:r>
              <w:t>02:43:07 - 02:43:08</w:t>
            </w:r>
          </w:p>
        </w:tc>
        <w:tc>
          <w:tcPr>
            <w:tcW w:type="dxa" w:w="4320"/>
          </w:tcPr>
          <w:p>
            <w:r>
              <w:t>咸员玄~</w:t>
            </w:r>
          </w:p>
        </w:tc>
      </w:tr>
      <w:tr>
        <w:tc>
          <w:tcPr>
            <w:tcW w:type="dxa" w:w="4320"/>
          </w:tcPr>
          <w:p>
            <w:r>
              <w:t>02:43:08 - 02:43:09</w:t>
            </w:r>
          </w:p>
        </w:tc>
        <w:tc>
          <w:tcPr>
            <w:tcW w:type="dxa" w:w="4320"/>
          </w:tcPr>
          <w:p>
            <w:r>
              <w:t>咸员玄~</w:t>
            </w:r>
          </w:p>
        </w:tc>
      </w:tr>
      <w:tr>
        <w:tc>
          <w:tcPr>
            <w:tcW w:type="dxa" w:w="4320"/>
          </w:tcPr>
          <w:p>
            <w:r>
              <w:t>02:43:11 - 02:43:14</w:t>
            </w:r>
          </w:p>
        </w:tc>
        <w:tc>
          <w:tcPr>
            <w:tcW w:type="dxa" w:w="4320"/>
          </w:tcPr>
          <w:p>
            <w:r>
              <w:t>你这泼妇;你简直理喻'爪 |</w:t>
            </w:r>
          </w:p>
        </w:tc>
      </w:tr>
      <w:tr>
        <w:tc>
          <w:tcPr>
            <w:tcW w:type="dxa" w:w="4320"/>
          </w:tcPr>
          <w:p>
            <w:r>
              <w:t>02:43:14 - 02:43:14</w:t>
            </w:r>
          </w:p>
        </w:tc>
        <w:tc>
          <w:tcPr>
            <w:tcW w:type="dxa" w:w="4320"/>
          </w:tcPr>
          <w:p>
            <w:r>
              <w:t>你这泼妇,你简直乔可理喻</w:t>
            </w:r>
          </w:p>
        </w:tc>
      </w:tr>
      <w:tr>
        <w:tc>
          <w:tcPr>
            <w:tcW w:type="dxa" w:w="4320"/>
          </w:tcPr>
          <w:p>
            <w:r>
              <w:t>02:43:14 - 02:43:16</w:t>
            </w:r>
          </w:p>
        </w:tc>
        <w:tc>
          <w:tcPr>
            <w:tcW w:type="dxa" w:w="4320"/>
          </w:tcPr>
          <w:p>
            <w:r>
              <w:t>好你爷负怂汊</w:t>
            </w:r>
          </w:p>
        </w:tc>
      </w:tr>
      <w:tr>
        <w:tc>
          <w:tcPr>
            <w:tcW w:type="dxa" w:w="4320"/>
          </w:tcPr>
          <w:p>
            <w:r>
              <w:t>02:43:16 - 02:43:19</w:t>
            </w:r>
          </w:p>
        </w:tc>
        <w:tc>
          <w:tcPr>
            <w:tcW w:type="dxa" w:w="4320"/>
          </w:tcPr>
          <w:p>
            <w:r>
              <w:t>当初你最蒋魄酶时候是褰的家族接纳亍你</w:t>
            </w:r>
          </w:p>
        </w:tc>
      </w:tr>
      <w:tr>
        <w:tc>
          <w:tcPr>
            <w:tcW w:type="dxa" w:w="4320"/>
          </w:tcPr>
          <w:p>
            <w:r>
              <w:t>02:43:19 - 02:43:23</w:t>
            </w:r>
          </w:p>
        </w:tc>
        <w:tc>
          <w:tcPr>
            <w:tcW w:type="dxa" w:w="4320"/>
          </w:tcPr>
          <w:p>
            <w:r>
              <w:t>可是你现岙发达 7居然筲着我去找其他的女人</w:t>
            </w:r>
          </w:p>
        </w:tc>
      </w:tr>
      <w:tr>
        <w:tc>
          <w:tcPr>
            <w:tcW w:type="dxa" w:w="4320"/>
          </w:tcPr>
          <w:p>
            <w:r>
              <w:t>02:43:23 - 02:43:26</w:t>
            </w:r>
          </w:p>
        </w:tc>
        <w:tc>
          <w:tcPr>
            <w:tcW w:type="dxa" w:w="4320"/>
          </w:tcPr>
          <w:p>
            <w:r>
              <w:t>这目子裁看儡慰不想过了</w:t>
            </w:r>
          </w:p>
        </w:tc>
      </w:tr>
      <w:tr>
        <w:tc>
          <w:tcPr>
            <w:tcW w:type="dxa" w:w="4320"/>
          </w:tcPr>
          <w:p>
            <w:r>
              <w:t>02:43:26 - 02:43:26</w:t>
            </w:r>
          </w:p>
        </w:tc>
        <w:tc>
          <w:tcPr>
            <w:tcW w:type="dxa" w:w="4320"/>
          </w:tcPr>
          <w:p>
            <w:r>
              <w:t>这田孑我看你蹇不想过了</w:t>
            </w:r>
          </w:p>
        </w:tc>
      </w:tr>
      <w:tr>
        <w:tc>
          <w:tcPr>
            <w:tcW w:type="dxa" w:w="4320"/>
          </w:tcPr>
          <w:p>
            <w:r>
              <w:t>02:43:26 - 02:43:31</w:t>
            </w:r>
          </w:p>
        </w:tc>
        <w:tc>
          <w:tcPr>
            <w:tcW w:type="dxa" w:w="4320"/>
          </w:tcPr>
          <w:p>
            <w:r>
              <w:t>什么?恶心的女人;你居然敢跟踪我</w:t>
            </w:r>
          </w:p>
        </w:tc>
      </w:tr>
      <w:tr>
        <w:tc>
          <w:tcPr>
            <w:tcW w:type="dxa" w:w="4320"/>
          </w:tcPr>
          <w:p>
            <w:r>
              <w:t>02:43:31 - 02:43:33</w:t>
            </w:r>
          </w:p>
        </w:tc>
        <w:tc>
          <w:tcPr>
            <w:tcW w:type="dxa" w:w="4320"/>
          </w:tcPr>
          <w:p>
            <w:r>
              <w:t>我接下来要寿喝酒1@不是卖鱼强</w:t>
            </w:r>
          </w:p>
        </w:tc>
      </w:tr>
      <w:tr>
        <w:tc>
          <w:tcPr>
            <w:tcW w:type="dxa" w:w="4320"/>
          </w:tcPr>
          <w:p>
            <w:r>
              <w:t>02:43:33 - 02:43:37</w:t>
            </w:r>
          </w:p>
        </w:tc>
        <w:tc>
          <w:tcPr>
            <w:tcW w:type="dxa" w:w="4320"/>
          </w:tcPr>
          <w:p>
            <w:r>
              <w:t>我瞥皆你别再跟踪我。,则我对怀蓰綮5强</w:t>
            </w:r>
          </w:p>
        </w:tc>
      </w:tr>
      <w:tr>
        <w:tc>
          <w:tcPr>
            <w:tcW w:type="dxa" w:w="4320"/>
          </w:tcPr>
          <w:p>
            <w:r>
              <w:t>02:43:37 - 02:43:38</w:t>
            </w:r>
          </w:p>
        </w:tc>
        <w:tc>
          <w:tcPr>
            <w:tcW w:type="dxa" w:w="4320"/>
          </w:tcPr>
          <w:p>
            <w:r>
              <w:t>我瞥告你别再踉踪蚕。香则我对你不客气</w:t>
            </w:r>
          </w:p>
        </w:tc>
      </w:tr>
      <w:tr>
        <w:tc>
          <w:tcPr>
            <w:tcW w:type="dxa" w:w="4320"/>
          </w:tcPr>
          <w:p>
            <w:r>
              <w:t>02:43:38 - 02:43:41</w:t>
            </w:r>
          </w:p>
        </w:tc>
        <w:tc>
          <w:tcPr>
            <w:tcW w:type="dxa" w:w="4320"/>
          </w:tcPr>
          <w:p>
            <w:r>
              <w:t>马库斯;窳这礻混蛋</w:t>
            </w:r>
          </w:p>
        </w:tc>
      </w:tr>
      <w:tr>
        <w:tc>
          <w:tcPr>
            <w:tcW w:type="dxa" w:w="4320"/>
          </w:tcPr>
          <w:p>
            <w:r>
              <w:t>02:43:41 - 02:43:45</w:t>
            </w:r>
          </w:p>
        </w:tc>
        <w:tc>
          <w:tcPr>
            <w:tcW w:type="dxa" w:w="4320"/>
          </w:tcPr>
          <w:p>
            <w:r>
              <w:t>是我服侍你服傣的忝够{码?你会遭报应的</w:t>
            </w:r>
          </w:p>
        </w:tc>
      </w:tr>
      <w:tr>
        <w:tc>
          <w:tcPr>
            <w:tcW w:type="dxa" w:w="4320"/>
          </w:tcPr>
          <w:p>
            <w:r>
              <w:t>02:43:48 - 02:43:50</w:t>
            </w:r>
          </w:p>
        </w:tc>
        <w:tc>
          <w:tcPr>
            <w:tcW w:type="dxa" w:w="4320"/>
          </w:tcPr>
          <w:p>
            <w:r>
              <w:t>你酴,宁吗</w:t>
            </w:r>
          </w:p>
        </w:tc>
      </w:tr>
      <w:tr>
        <w:tc>
          <w:tcPr>
            <w:tcW w:type="dxa" w:w="4320"/>
          </w:tcPr>
          <w:p>
            <w:r>
              <w:t>02:43:50 - 02:43:53</w:t>
            </w:r>
          </w:p>
        </w:tc>
        <w:tc>
          <w:tcPr>
            <w:tcW w:type="dxa" w:w="4320"/>
          </w:tcPr>
          <w:p>
            <w:r>
              <w:t>附近教堂染予-~介募树」常爆炸</w:t>
            </w:r>
          </w:p>
        </w:tc>
      </w:tr>
      <w:tr>
        <w:tc>
          <w:tcPr>
            <w:tcW w:type="dxa" w:w="4320"/>
          </w:tcPr>
          <w:p>
            <w:r>
              <w:t>02:43:53 - 02:43:56</w:t>
            </w:r>
          </w:p>
        </w:tc>
        <w:tc>
          <w:tcPr>
            <w:tcW w:type="dxa" w:w="4320"/>
          </w:tcPr>
          <w:p>
            <w:r>
              <w:t>面且长得罪衢.幂酶修安</w:t>
            </w:r>
          </w:p>
        </w:tc>
      </w:tr>
      <w:tr>
        <w:tc>
          <w:tcPr>
            <w:tcW w:type="dxa" w:w="4320"/>
          </w:tcPr>
          <w:p>
            <w:r>
              <w:t>02:43:56 - 02:43:59</w:t>
            </w:r>
          </w:p>
        </w:tc>
        <w:tc>
          <w:tcPr>
            <w:tcW w:type="dxa" w:w="4320"/>
          </w:tcPr>
          <w:p>
            <w:r>
              <w:t>她可是我"逆最漂篪豳孝_</w:t>
            </w:r>
          </w:p>
        </w:tc>
      </w:tr>
      <w:tr>
        <w:tc>
          <w:tcPr>
            <w:tcW w:type="dxa" w:w="4320"/>
          </w:tcPr>
          <w:p>
            <w:r>
              <w:t>02:43:59 - 02:44:02</w:t>
            </w:r>
          </w:p>
        </w:tc>
        <w:tc>
          <w:tcPr>
            <w:tcW w:type="dxa" w:w="4320"/>
          </w:tcPr>
          <w:p>
            <w:r>
              <w:t>翅果能睡刳飑;呵戴匙。喷啧啧喷</w:t>
            </w:r>
          </w:p>
        </w:tc>
      </w:tr>
      <w:tr>
        <w:tc>
          <w:tcPr>
            <w:tcW w:type="dxa" w:w="4320"/>
          </w:tcPr>
          <w:p>
            <w:r>
              <w:t>02:44:04 - 02:44:08</w:t>
            </w:r>
          </w:p>
        </w:tc>
        <w:tc>
          <w:tcPr>
            <w:tcW w:type="dxa" w:w="4320"/>
          </w:tcPr>
          <w:p>
            <w:r>
              <w:t>那掰呵得秽介机禽和那个美焚濠2氮漩荧滤亍</w:t>
            </w:r>
          </w:p>
        </w:tc>
      </w:tr>
      <w:tr>
        <w:tc>
          <w:tcPr>
            <w:tcW w:type="dxa" w:w="4320"/>
          </w:tcPr>
          <w:p>
            <w:r>
              <w:t>02:44:08 - 02:44:10</w:t>
            </w:r>
          </w:p>
        </w:tc>
        <w:tc>
          <w:tcPr>
            <w:tcW w:type="dxa" w:w="4320"/>
          </w:tcPr>
          <w:p>
            <w:r>
              <w:t>飑-定很热懵客吧</w:t>
            </w:r>
          </w:p>
        </w:tc>
      </w:tr>
      <w:tr>
        <w:tc>
          <w:tcPr>
            <w:tcW w:type="dxa" w:w="4320"/>
          </w:tcPr>
          <w:p>
            <w:r>
              <w:t>02:44:26 - 02:44:26</w:t>
            </w:r>
          </w:p>
        </w:tc>
        <w:tc>
          <w:tcPr>
            <w:tcW w:type="dxa" w:w="4320"/>
          </w:tcPr>
          <w:p>
            <w:r>
              <w:t>濉备佝滩备靠岸了</w:t>
            </w:r>
          </w:p>
        </w:tc>
      </w:tr>
      <w:tr>
        <w:tc>
          <w:tcPr>
            <w:tcW w:type="dxa" w:w="4320"/>
          </w:tcPr>
          <w:p>
            <w:r>
              <w:t>02:44:26 - 02:44:27</w:t>
            </w:r>
          </w:p>
        </w:tc>
        <w:tc>
          <w:tcPr>
            <w:tcW w:type="dxa" w:w="4320"/>
          </w:tcPr>
          <w:p>
            <w:r>
              <w:t>淮备匝茛0雾淮备靠岸了</w:t>
            </w:r>
          </w:p>
        </w:tc>
      </w:tr>
      <w:tr>
        <w:tc>
          <w:tcPr>
            <w:tcW w:type="dxa" w:w="4320"/>
          </w:tcPr>
          <w:p>
            <w:r>
              <w:t>02:44:27 - 02:44:28</w:t>
            </w:r>
          </w:p>
        </w:tc>
        <w:tc>
          <w:tcPr>
            <w:tcW w:type="dxa" w:w="4320"/>
          </w:tcPr>
          <w:p>
            <w:r>
              <w:t>'备饷夔准备靠岸了</w:t>
            </w:r>
          </w:p>
        </w:tc>
      </w:tr>
      <w:tr>
        <w:tc>
          <w:tcPr>
            <w:tcW w:type="dxa" w:w="4320"/>
          </w:tcPr>
          <w:p>
            <w:r>
              <w:t>02:44:28 - 02:44:28</w:t>
            </w:r>
          </w:p>
        </w:tc>
        <w:tc>
          <w:tcPr>
            <w:tcW w:type="dxa" w:w="4320"/>
          </w:tcPr>
          <w:p>
            <w:r>
              <w:t>我们鸟卫颛零到北大洲了</w:t>
            </w:r>
          </w:p>
        </w:tc>
      </w:tr>
      <w:tr>
        <w:tc>
          <w:tcPr>
            <w:tcW w:type="dxa" w:w="4320"/>
          </w:tcPr>
          <w:p>
            <w:r>
              <w:t>02:44:28 - 02:44:29</w:t>
            </w:r>
          </w:p>
        </w:tc>
        <w:tc>
          <w:tcPr>
            <w:tcW w:type="dxa" w:w="4320"/>
          </w:tcPr>
          <w:p>
            <w:r>
              <w:t>莪佝鸟上嶷夔到兆大洲了</w:t>
            </w:r>
          </w:p>
        </w:tc>
      </w:tr>
      <w:tr>
        <w:tc>
          <w:tcPr>
            <w:tcW w:type="dxa" w:w="4320"/>
          </w:tcPr>
          <w:p>
            <w:r>
              <w:t>02:44:29 - 02:44:29</w:t>
            </w:r>
          </w:p>
        </w:tc>
        <w:tc>
          <w:tcPr>
            <w:tcW w:type="dxa" w:w="4320"/>
          </w:tcPr>
          <w:p>
            <w:r>
              <w:t>我们鸟卫嶷零到北大洲了</w:t>
            </w:r>
          </w:p>
        </w:tc>
      </w:tr>
      <w:tr>
        <w:tc>
          <w:tcPr>
            <w:tcW w:type="dxa" w:w="4320"/>
          </w:tcPr>
          <w:p>
            <w:r>
              <w:t>02:44:29 - 02:44:30</w:t>
            </w:r>
          </w:p>
        </w:tc>
        <w:tc>
          <w:tcPr>
            <w:tcW w:type="dxa" w:w="4320"/>
          </w:tcPr>
          <w:p>
            <w:r>
              <w:t>|我们《卫颛零到北大洲了</w:t>
            </w:r>
          </w:p>
        </w:tc>
      </w:tr>
      <w:tr>
        <w:tc>
          <w:tcPr>
            <w:tcW w:type="dxa" w:w="4320"/>
          </w:tcPr>
          <w:p>
            <w:r>
              <w:t>02:44:34 - 02:44:36</w:t>
            </w:r>
          </w:p>
        </w:tc>
        <w:tc>
          <w:tcPr>
            <w:tcW w:type="dxa" w:w="4320"/>
          </w:tcPr>
          <w:p>
            <w:r>
              <w:t>你糜-戎佝陕要到陆幽亍汆</w:t>
            </w:r>
          </w:p>
        </w:tc>
      </w:tr>
      <w:tr>
        <w:tc>
          <w:tcPr>
            <w:tcW w:type="dxa" w:w="4320"/>
          </w:tcPr>
          <w:p>
            <w:r>
              <w:t>02:44:36 - 02:44:38</w:t>
            </w:r>
          </w:p>
        </w:tc>
        <w:tc>
          <w:tcPr>
            <w:tcW w:type="dxa" w:w="4320"/>
          </w:tcPr>
          <w:p>
            <w:r>
              <w:t>看到四周都瞿』雾</w:t>
            </w:r>
          </w:p>
        </w:tc>
      </w:tr>
      <w:tr>
        <w:tc>
          <w:tcPr>
            <w:tcW w:type="dxa" w:w="4320"/>
          </w:tcPr>
          <w:p>
            <w:r>
              <w:t>02:44:38 - 02:44:40</w:t>
            </w:r>
          </w:p>
        </w:tc>
        <w:tc>
          <w:tcPr>
            <w:tcW w:type="dxa" w:w="4320"/>
          </w:tcPr>
          <w:p>
            <w:r>
              <w:t>设葡看到任何犬陟</w:t>
            </w:r>
          </w:p>
        </w:tc>
      </w:tr>
      <w:tr>
        <w:tc>
          <w:tcPr>
            <w:tcW w:type="dxa" w:w="4320"/>
          </w:tcPr>
          <w:p>
            <w:r>
              <w:t>02:44:40 - 02:44:41</w:t>
            </w:r>
          </w:p>
        </w:tc>
        <w:tc>
          <w:tcPr>
            <w:tcW w:type="dxa" w:w="4320"/>
          </w:tcPr>
          <w:p>
            <w:r>
              <w:t>岛屿都着衣</w:t>
            </w:r>
          </w:p>
        </w:tc>
      </w:tr>
      <w:tr>
        <w:tc>
          <w:tcPr>
            <w:tcW w:type="dxa" w:w="4320"/>
          </w:tcPr>
          <w:p>
            <w:r>
              <w:t>02:44:43 - 02:44:44</w:t>
            </w:r>
          </w:p>
        </w:tc>
        <w:tc>
          <w:tcPr>
            <w:tcW w:type="dxa" w:w="4320"/>
          </w:tcPr>
          <w:p>
            <w:r>
              <w:t>邋鳟简诉我的</w:t>
            </w:r>
          </w:p>
        </w:tc>
      </w:tr>
      <w:tr>
        <w:tc>
          <w:tcPr>
            <w:tcW w:type="dxa" w:w="4320"/>
          </w:tcPr>
          <w:p>
            <w:r>
              <w:t>02:44:44 - 02:44:44</w:t>
            </w:r>
          </w:p>
        </w:tc>
        <w:tc>
          <w:tcPr>
            <w:tcW w:type="dxa" w:w="4320"/>
          </w:tcPr>
          <w:p>
            <w:r>
              <w:t>戆邋鹳篙诉我的</w:t>
            </w:r>
          </w:p>
        </w:tc>
      </w:tr>
      <w:tr>
        <w:tc>
          <w:tcPr>
            <w:tcW w:type="dxa" w:w="4320"/>
          </w:tcPr>
          <w:p>
            <w:r>
              <w:t>02:44:44 - 02:44:45</w:t>
            </w:r>
          </w:p>
        </w:tc>
        <w:tc>
          <w:tcPr>
            <w:tcW w:type="dxa" w:w="4320"/>
          </w:tcPr>
          <w:p>
            <w:r>
              <w:t>咝」_乔借</w:t>
            </w:r>
          </w:p>
        </w:tc>
      </w:tr>
      <w:tr>
        <w:tc>
          <w:tcPr>
            <w:tcW w:type="dxa" w:w="4320"/>
          </w:tcPr>
          <w:p>
            <w:r>
              <w:t>02:44:45 - 02:44:46</w:t>
            </w:r>
          </w:p>
        </w:tc>
        <w:tc>
          <w:tcPr>
            <w:tcW w:type="dxa" w:w="4320"/>
          </w:tcPr>
          <w:p>
            <w:r>
              <w:t>箧鞫爨不信</w:t>
            </w:r>
          </w:p>
        </w:tc>
      </w:tr>
      <w:tr>
        <w:tc>
          <w:tcPr>
            <w:tcW w:type="dxa" w:w="4320"/>
          </w:tcPr>
          <w:p>
            <w:r>
              <w:t>02:44:46 - 02:44:46</w:t>
            </w:r>
          </w:p>
        </w:tc>
        <w:tc>
          <w:tcPr>
            <w:tcW w:type="dxa" w:w="4320"/>
          </w:tcPr>
          <w:p>
            <w:r>
              <w:t>侗可眺| 柞上的膝望合</w:t>
            </w:r>
          </w:p>
        </w:tc>
      </w:tr>
      <w:tr>
        <w:tc>
          <w:tcPr>
            <w:tcW w:type="dxa" w:w="4320"/>
          </w:tcPr>
          <w:p>
            <w:r>
              <w:t>02:44:46 - 02:44:47</w:t>
            </w:r>
          </w:p>
        </w:tc>
        <w:tc>
          <w:tcPr>
            <w:tcW w:type="dxa" w:w="4320"/>
          </w:tcPr>
          <w:p>
            <w:r>
              <w:t>你可呔1艴杆上的瞟望合</w:t>
            </w:r>
          </w:p>
        </w:tc>
      </w:tr>
      <w:tr>
        <w:tc>
          <w:tcPr>
            <w:tcW w:type="dxa" w:w="4320"/>
          </w:tcPr>
          <w:p>
            <w:r>
              <w:t>02:44:47 - 02:44:47</w:t>
            </w:r>
          </w:p>
        </w:tc>
        <w:tc>
          <w:tcPr>
            <w:tcW w:type="dxa" w:w="4320"/>
          </w:tcPr>
          <w:p>
            <w:r>
              <w:t>侗可姚] 杆上的嘹望合</w:t>
            </w:r>
          </w:p>
        </w:tc>
      </w:tr>
      <w:tr>
        <w:tc>
          <w:tcPr>
            <w:tcW w:type="dxa" w:w="4320"/>
          </w:tcPr>
          <w:p>
            <w:r>
              <w:t>02:44:47 - 02:44:48</w:t>
            </w:r>
          </w:p>
        </w:tc>
        <w:tc>
          <w:tcPr>
            <w:tcW w:type="dxa" w:w="4320"/>
          </w:tcPr>
          <w:p>
            <w:r>
              <w:t>价可-] 拜上的嘹望合</w:t>
            </w:r>
          </w:p>
        </w:tc>
      </w:tr>
      <w:tr>
        <w:tc>
          <w:tcPr>
            <w:tcW w:type="dxa" w:w="4320"/>
          </w:tcPr>
          <w:p>
            <w:r>
              <w:t>02:44:48 - 02:44:48</w:t>
            </w:r>
          </w:p>
        </w:tc>
        <w:tc>
          <w:tcPr>
            <w:tcW w:type="dxa" w:w="4320"/>
          </w:tcPr>
          <w:p>
            <w:r>
              <w:t>}知逍了</w:t>
            </w:r>
          </w:p>
        </w:tc>
      </w:tr>
      <w:tr>
        <w:tc>
          <w:tcPr>
            <w:tcW w:type="dxa" w:w="4320"/>
          </w:tcPr>
          <w:p>
            <w:r>
              <w:t>02:44:52 - 02:44:54</w:t>
            </w:r>
          </w:p>
        </w:tc>
        <w:tc>
          <w:tcPr>
            <w:tcW w:type="dxa" w:w="4320"/>
          </w:tcPr>
          <w:p>
            <w:r>
              <w:t>(个龙兴旦2</w:t>
            </w:r>
          </w:p>
        </w:tc>
      </w:tr>
      <w:tr>
        <w:tc>
          <w:tcPr>
            <w:tcW w:type="dxa" w:w="4320"/>
          </w:tcPr>
          <w:p>
            <w:r>
              <w:t>02:44:54 - 02:44:55</w:t>
            </w:r>
          </w:p>
        </w:tc>
        <w:tc>
          <w:tcPr>
            <w:tcW w:type="dxa" w:w="4320"/>
          </w:tcPr>
          <w:p>
            <w:r>
              <w:t>。` `</w:t>
            </w:r>
          </w:p>
        </w:tc>
      </w:tr>
      <w:tr>
        <w:tc>
          <w:tcPr>
            <w:tcW w:type="dxa" w:w="4320"/>
          </w:tcPr>
          <w:p>
            <w:r>
              <w:t>02:44:55 - 02:44:55</w:t>
            </w:r>
          </w:p>
        </w:tc>
        <w:tc>
          <w:tcPr>
            <w:tcW w:type="dxa" w:w="4320"/>
          </w:tcPr>
          <w:p>
            <w:r>
              <w:t>。 ^%</w:t>
            </w:r>
          </w:p>
        </w:tc>
      </w:tr>
      <w:tr>
        <w:tc>
          <w:tcPr>
            <w:tcW w:type="dxa" w:w="4320"/>
          </w:tcPr>
          <w:p>
            <w:r>
              <w:t>02:44:56 - 02:44:56</w:t>
            </w:r>
          </w:p>
        </w:tc>
        <w:tc>
          <w:tcPr>
            <w:tcW w:type="dxa" w:w="4320"/>
          </w:tcPr>
          <w:p>
            <w:r>
              <w:t>@不是卖鱼强</w:t>
            </w:r>
          </w:p>
        </w:tc>
      </w:tr>
      <w:tr>
        <w:tc>
          <w:tcPr>
            <w:tcW w:type="dxa" w:w="4320"/>
          </w:tcPr>
          <w:p>
            <w:r>
              <w:t>02:44:56 - 02:44:57</w:t>
            </w:r>
          </w:p>
        </w:tc>
        <w:tc>
          <w:tcPr>
            <w:tcW w:type="dxa" w:w="4320"/>
          </w:tcPr>
          <w:p>
            <w:r>
              <w:t>@不是</w:t>
            </w:r>
          </w:p>
        </w:tc>
      </w:tr>
      <w:tr>
        <w:tc>
          <w:tcPr>
            <w:tcW w:type="dxa" w:w="4320"/>
          </w:tcPr>
          <w:p>
            <w:r>
              <w:t>02:44:57 - 02:44:58</w:t>
            </w:r>
          </w:p>
        </w:tc>
        <w:tc>
          <w:tcPr>
            <w:tcW w:type="dxa" w:w="4320"/>
          </w:tcPr>
          <w:p>
            <w:r>
              <w:t>:是卖甸</w:t>
            </w:r>
          </w:p>
        </w:tc>
      </w:tr>
      <w:tr>
        <w:tc>
          <w:tcPr>
            <w:tcW w:type="dxa" w:w="4320"/>
          </w:tcPr>
          <w:p>
            <w:r>
              <w:t>02:44:58 - 02:44:58</w:t>
            </w:r>
          </w:p>
        </w:tc>
        <w:tc>
          <w:tcPr>
            <w:tcW w:type="dxa" w:w="4320"/>
          </w:tcPr>
          <w:p>
            <w:r>
              <w:t>是葬鱼张</w:t>
            </w:r>
          </w:p>
        </w:tc>
      </w:tr>
      <w:tr>
        <w:tc>
          <w:tcPr>
            <w:tcW w:type="dxa" w:w="4320"/>
          </w:tcPr>
          <w:p>
            <w:r>
              <w:t>02:44:58 - 02:44:59</w:t>
            </w:r>
          </w:p>
        </w:tc>
        <w:tc>
          <w:tcPr>
            <w:tcW w:type="dxa" w:w="4320"/>
          </w:tcPr>
          <w:p>
            <w:r>
              <w:t>卖鱼强</w:t>
            </w:r>
          </w:p>
        </w:tc>
      </w:tr>
      <w:tr>
        <w:tc>
          <w:tcPr>
            <w:tcW w:type="dxa" w:w="4320"/>
          </w:tcPr>
          <w:p>
            <w:r>
              <w:t>02:44:59 - 02:44:59</w:t>
            </w:r>
          </w:p>
        </w:tc>
        <w:tc>
          <w:tcPr>
            <w:tcW w:type="dxa" w:w="4320"/>
          </w:tcPr>
          <w:p>
            <w:r>
              <w:t>卖鱼镪</w:t>
            </w:r>
          </w:p>
        </w:tc>
      </w:tr>
      <w:tr>
        <w:tc>
          <w:tcPr>
            <w:tcW w:type="dxa" w:w="4320"/>
          </w:tcPr>
          <w:p>
            <w:r>
              <w:t>02:45:00 - 02:45:00</w:t>
            </w:r>
          </w:p>
        </w:tc>
        <w:tc>
          <w:tcPr>
            <w:tcW w:type="dxa" w:w="4320"/>
          </w:tcPr>
          <w:p>
            <w:r>
              <w:t>@不是卖鱼强</w:t>
            </w:r>
          </w:p>
        </w:tc>
      </w:tr>
      <w:tr>
        <w:tc>
          <w:tcPr>
            <w:tcW w:type="dxa" w:w="4320"/>
          </w:tcPr>
          <w:p>
            <w:r>
              <w:t>02:45:00 - 02:45:01</w:t>
            </w:r>
          </w:p>
        </w:tc>
        <w:tc>
          <w:tcPr>
            <w:tcW w:type="dxa" w:w="4320"/>
          </w:tcPr>
          <w:p>
            <w:r>
              <w:t>@不是荬鱼强</w:t>
            </w:r>
          </w:p>
        </w:tc>
      </w:tr>
      <w:tr>
        <w:tc>
          <w:tcPr>
            <w:tcW w:type="dxa" w:w="4320"/>
          </w:tcPr>
          <w:p>
            <w:r>
              <w:t>02:45:01 - 02:45:01</w:t>
            </w:r>
          </w:p>
        </w:tc>
        <w:tc>
          <w:tcPr>
            <w:tcW w:type="dxa" w:w="4320"/>
          </w:tcPr>
          <w:p>
            <w:r>
              <w:t>@不是卖鱼强</w:t>
            </w:r>
          </w:p>
        </w:tc>
      </w:tr>
      <w:tr>
        <w:tc>
          <w:tcPr>
            <w:tcW w:type="dxa" w:w="4320"/>
          </w:tcPr>
          <w:p>
            <w:r>
              <w:t>02:45:01 - 02:45:02</w:t>
            </w:r>
          </w:p>
        </w:tc>
        <w:tc>
          <w:tcPr>
            <w:tcW w:type="dxa" w:w="4320"/>
          </w:tcPr>
          <w:p>
            <w:r>
              <w:t>@不是荬鱼强</w:t>
            </w:r>
          </w:p>
        </w:tc>
      </w:tr>
      <w:tr>
        <w:tc>
          <w:tcPr>
            <w:tcW w:type="dxa" w:w="4320"/>
          </w:tcPr>
          <w:p>
            <w:r>
              <w:t>02:45:02 - 02:45:02</w:t>
            </w:r>
          </w:p>
        </w:tc>
        <w:tc>
          <w:tcPr>
            <w:tcW w:type="dxa" w:w="4320"/>
          </w:tcPr>
          <w:p>
            <w:r>
              <w:t>@不是卖鱼强</w:t>
            </w:r>
          </w:p>
        </w:tc>
      </w:tr>
      <w:tr>
        <w:tc>
          <w:tcPr>
            <w:tcW w:type="dxa" w:w="4320"/>
          </w:tcPr>
          <w:p>
            <w:r>
              <w:t>02:45:02 - 02:45:03</w:t>
            </w:r>
          </w:p>
        </w:tc>
        <w:tc>
          <w:tcPr>
            <w:tcW w:type="dxa" w:w="4320"/>
          </w:tcPr>
          <w:p>
            <w:r>
              <w:t>@不是卖鱼强</w:t>
            </w:r>
          </w:p>
        </w:tc>
      </w:tr>
      <w:tr>
        <w:tc>
          <w:tcPr>
            <w:tcW w:type="dxa" w:w="4320"/>
          </w:tcPr>
          <w:p>
            <w:r>
              <w:t>02:45:03 - 02:45:03</w:t>
            </w:r>
          </w:p>
        </w:tc>
        <w:tc>
          <w:tcPr>
            <w:tcW w:type="dxa" w:w="4320"/>
          </w:tcPr>
          <w:p>
            <w:r>
              <w:t>@不是卖鱼强</w:t>
            </w:r>
          </w:p>
        </w:tc>
      </w:tr>
      <w:tr>
        <w:tc>
          <w:tcPr>
            <w:tcW w:type="dxa" w:w="4320"/>
          </w:tcPr>
          <w:p>
            <w:r>
              <w:t>02:45:03 - 02:45:04</w:t>
            </w:r>
          </w:p>
        </w:tc>
        <w:tc>
          <w:tcPr>
            <w:tcW w:type="dxa" w:w="4320"/>
          </w:tcPr>
          <w:p>
            <w:r>
              <w:t>@不是卖鱼强</w:t>
            </w:r>
          </w:p>
        </w:tc>
      </w:tr>
      <w:tr>
        <w:tc>
          <w:tcPr>
            <w:tcW w:type="dxa" w:w="4320"/>
          </w:tcPr>
          <w:p>
            <w:r>
              <w:t>02:45:04 - 02:45:05</w:t>
            </w:r>
          </w:p>
        </w:tc>
        <w:tc>
          <w:tcPr>
            <w:tcW w:type="dxa" w:w="4320"/>
          </w:tcPr>
          <w:p>
            <w:r>
              <w:t>@不是荬</w:t>
            </w:r>
          </w:p>
        </w:tc>
      </w:tr>
      <w:tr>
        <w:tc>
          <w:tcPr>
            <w:tcW w:type="dxa" w:w="4320"/>
          </w:tcPr>
          <w:p>
            <w:r>
              <w:t>02:45:05 - 02:45:05</w:t>
            </w:r>
          </w:p>
        </w:tc>
        <w:tc>
          <w:tcPr>
            <w:tcW w:type="dxa" w:w="4320"/>
          </w:tcPr>
          <w:p>
            <w:r>
              <w:t>~是卖鱼强</w:t>
            </w:r>
          </w:p>
        </w:tc>
      </w:tr>
      <w:tr>
        <w:tc>
          <w:tcPr>
            <w:tcW w:type="dxa" w:w="4320"/>
          </w:tcPr>
          <w:p>
            <w:r>
              <w:t>02:45:05 - 02:45:06</w:t>
            </w:r>
          </w:p>
        </w:tc>
        <w:tc>
          <w:tcPr>
            <w:tcW w:type="dxa" w:w="4320"/>
          </w:tcPr>
          <w:p>
            <w:r>
              <w:t>0是卖鱼骊</w:t>
            </w:r>
          </w:p>
        </w:tc>
      </w:tr>
      <w:tr>
        <w:tc>
          <w:tcPr>
            <w:tcW w:type="dxa" w:w="4320"/>
          </w:tcPr>
          <w:p>
            <w:r>
              <w:t>02:45:06 - 02:45:06</w:t>
            </w:r>
          </w:p>
        </w:tc>
        <w:tc>
          <w:tcPr>
            <w:tcW w:type="dxa" w:w="4320"/>
          </w:tcPr>
          <w:p>
            <w:r>
              <w:t>)甚卖鱼强</w:t>
            </w:r>
          </w:p>
        </w:tc>
      </w:tr>
      <w:tr>
        <w:tc>
          <w:tcPr>
            <w:tcW w:type="dxa" w:w="4320"/>
          </w:tcPr>
          <w:p>
            <w:r>
              <w:t>02:45:15 - 02:45:15</w:t>
            </w:r>
          </w:p>
        </w:tc>
        <w:tc>
          <w:tcPr>
            <w:tcW w:type="dxa" w:w="4320"/>
          </w:tcPr>
          <w:p>
            <w:r>
              <w:t>妤宁 』里就是兆类〈雠&lt;勉</w:t>
            </w:r>
          </w:p>
        </w:tc>
      </w:tr>
      <w:tr>
        <w:tc>
          <w:tcPr>
            <w:tcW w:type="dxa" w:w="4320"/>
          </w:tcPr>
          <w:p>
            <w:r>
              <w:t>02:45:15 - 02:45:16</w:t>
            </w:r>
          </w:p>
        </w:tc>
        <w:tc>
          <w:tcPr>
            <w:tcW w:type="dxa" w:w="4320"/>
          </w:tcPr>
          <w:p>
            <w:r>
              <w:t>妤宁 』里窳是兆类〈觞褫-</w:t>
            </w:r>
          </w:p>
        </w:tc>
      </w:tr>
      <w:tr>
        <w:tc>
          <w:tcPr>
            <w:tcW w:type="dxa" w:w="4320"/>
          </w:tcPr>
          <w:p>
            <w:r>
              <w:t>02:45:16 - 02:45:16</w:t>
            </w:r>
          </w:p>
        </w:tc>
        <w:tc>
          <w:tcPr>
            <w:tcW w:type="dxa" w:w="4320"/>
          </w:tcPr>
          <w:p>
            <w:r>
              <w:t>妤宁 '辽里就是兆尜〈酶粼芋水徽矛</w:t>
            </w:r>
          </w:p>
        </w:tc>
      </w:tr>
      <w:tr>
        <w:tc>
          <w:tcPr>
            <w:tcW w:type="dxa" w:w="4320"/>
          </w:tcPr>
          <w:p>
            <w:r>
              <w:t>02:45:16 - 02:45:17</w:t>
            </w:r>
          </w:p>
        </w:tc>
        <w:tc>
          <w:tcPr>
            <w:tcW w:type="dxa" w:w="4320"/>
          </w:tcPr>
          <w:p>
            <w:r>
              <w:t>妤亍  』里就是兆夫〈觞麒</w:t>
            </w:r>
          </w:p>
        </w:tc>
      </w:tr>
      <w:tr>
        <w:tc>
          <w:tcPr>
            <w:tcW w:type="dxa" w:w="4320"/>
          </w:tcPr>
          <w:p>
            <w:r>
              <w:t>02:45:17 - 02:45:17</w:t>
            </w:r>
          </w:p>
        </w:tc>
        <w:tc>
          <w:tcPr>
            <w:tcW w:type="dxa" w:w="4320"/>
          </w:tcPr>
          <w:p>
            <w:r>
              <w:t>妤予  这里窳是兆类〈 )越</w:t>
            </w:r>
          </w:p>
        </w:tc>
      </w:tr>
      <w:tr>
        <w:tc>
          <w:tcPr>
            <w:tcW w:type="dxa" w:w="4320"/>
          </w:tcPr>
          <w:p>
            <w:r>
              <w:t>02:45:17 - 02:45:18</w:t>
            </w:r>
          </w:p>
        </w:tc>
        <w:tc>
          <w:tcPr>
            <w:tcW w:type="dxa" w:w="4320"/>
          </w:tcPr>
          <w:p>
            <w:r>
              <w:t>好予  这里0是兆米〈胸〈』镇尔</w:t>
            </w:r>
          </w:p>
        </w:tc>
      </w:tr>
      <w:tr>
        <w:tc>
          <w:tcPr>
            <w:tcW w:type="dxa" w:w="4320"/>
          </w:tcPr>
          <w:p>
            <w:r>
              <w:t>02:45:18 - 02:45:18</w:t>
            </w:r>
          </w:p>
        </w:tc>
        <w:tc>
          <w:tcPr>
            <w:tcW w:type="dxa" w:w="4320"/>
          </w:tcPr>
          <w:p>
            <w:r>
              <w:t>这里是被称  @菀满幂塑雠岣^尉 骡的嵛望莲</w:t>
            </w:r>
          </w:p>
        </w:tc>
      </w:tr>
      <w:tr>
        <w:tc>
          <w:tcPr>
            <w:tcW w:type="dxa" w:w="4320"/>
          </w:tcPr>
          <w:p>
            <w:r>
              <w:t>02:45:18 - 02:45:19</w:t>
            </w:r>
          </w:p>
        </w:tc>
        <w:tc>
          <w:tcPr>
            <w:tcW w:type="dxa" w:w="4320"/>
          </w:tcPr>
          <w:p>
            <w:r>
              <w:t>这里是被称傩 &lt;菀满器塑「魈回的希望鱼-</w:t>
            </w:r>
          </w:p>
        </w:tc>
      </w:tr>
      <w:tr>
        <w:tc>
          <w:tcPr>
            <w:tcW w:type="dxa" w:w="4320"/>
          </w:tcPr>
          <w:p>
            <w:r>
              <w:t>02:45:19 - 02:45:19</w:t>
            </w:r>
          </w:p>
        </w:tc>
        <w:tc>
          <w:tcPr>
            <w:tcW w:type="dxa" w:w="4320"/>
          </w:tcPr>
          <w:p>
            <w:r>
              <w:t>这里是被称  @菀满窬塑埘的嵛望8是卖鱼</w:t>
            </w:r>
          </w:p>
        </w:tc>
      </w:tr>
      <w:tr>
        <w:tc>
          <w:tcPr>
            <w:tcW w:type="dxa" w:w="4320"/>
          </w:tcPr>
          <w:p>
            <w:r>
              <w:t>02:45:19 - 02:45:20</w:t>
            </w:r>
          </w:p>
        </w:tc>
        <w:tc>
          <w:tcPr>
            <w:tcW w:type="dxa" w:w="4320"/>
          </w:tcPr>
          <w:p>
            <w:r>
              <w:t>这里是被称  @菀满幂塑 ,回的嵛望港旦卖佳</w:t>
            </w:r>
          </w:p>
        </w:tc>
      </w:tr>
      <w:tr>
        <w:tc>
          <w:tcPr>
            <w:tcW w:type="dxa" w:w="4320"/>
          </w:tcPr>
          <w:p>
            <w:r>
              <w:t>02:45:20 - 02:45:20</w:t>
            </w:r>
          </w:p>
        </w:tc>
        <w:tc>
          <w:tcPr>
            <w:tcW w:type="dxa" w:w="4320"/>
          </w:tcPr>
          <w:p>
            <w:r>
              <w:t>这里是被称傩 &lt;菀满器塑「髓诃的希港</w:t>
            </w:r>
          </w:p>
        </w:tc>
      </w:tr>
      <w:tr>
        <w:tc>
          <w:tcPr>
            <w:tcW w:type="dxa" w:w="4320"/>
          </w:tcPr>
          <w:p>
            <w:r>
              <w:t>02:45:20 - 02:45:21</w:t>
            </w:r>
          </w:p>
        </w:tc>
        <w:tc>
          <w:tcPr>
            <w:tcW w:type="dxa" w:w="4320"/>
          </w:tcPr>
          <w:p>
            <w:r>
              <w:t>这里是被称 0菀铷'塑雠岣酶蓊望港</w:t>
            </w:r>
          </w:p>
        </w:tc>
      </w:tr>
      <w:tr>
        <w:tc>
          <w:tcPr>
            <w:tcW w:type="dxa" w:w="4320"/>
          </w:tcPr>
          <w:p>
            <w:r>
              <w:t>02:45:21 - 02:45:22</w:t>
            </w:r>
          </w:p>
        </w:tc>
        <w:tc>
          <w:tcPr>
            <w:tcW w:type="dxa" w:w="4320"/>
          </w:tcPr>
          <w:p>
            <w:r>
              <w:t>们蝥</w:t>
            </w:r>
          </w:p>
        </w:tc>
      </w:tr>
      <w:tr>
        <w:tc>
          <w:tcPr>
            <w:tcW w:type="dxa" w:w="4320"/>
          </w:tcPr>
          <w:p>
            <w:r>
              <w:t>02:45:22 - 02:45:22</w:t>
            </w:r>
          </w:p>
        </w:tc>
        <w:tc>
          <w:tcPr>
            <w:tcW w:type="dxa" w:w="4320"/>
          </w:tcPr>
          <w:p>
            <w:r>
              <w:t>你饷蝥#舄</w:t>
            </w:r>
          </w:p>
        </w:tc>
      </w:tr>
      <w:tr>
        <w:tc>
          <w:tcPr>
            <w:tcW w:type="dxa" w:w="4320"/>
          </w:tcPr>
          <w:p>
            <w:r>
              <w:t>02:45:22 - 02:45:23</w:t>
            </w:r>
          </w:p>
        </w:tc>
        <w:tc>
          <w:tcPr>
            <w:tcW w:type="dxa" w:w="4320"/>
          </w:tcPr>
          <w:p>
            <w:r>
              <w:t>你们两个水倩倡玑烦{甚三天.</w:t>
            </w:r>
          </w:p>
        </w:tc>
      </w:tr>
      <w:tr>
        <w:tc>
          <w:tcPr>
            <w:tcW w:type="dxa" w:w="4320"/>
          </w:tcPr>
          <w:p>
            <w:r>
              <w:t>02:45:23 - 02:45:23</w:t>
            </w:r>
          </w:p>
        </w:tc>
        <w:tc>
          <w:tcPr>
            <w:tcW w:type="dxa" w:w="4320"/>
          </w:tcPr>
          <w:p>
            <w:r>
              <w:t>你佝两个水懵倡观嬴尴圉</w:t>
            </w:r>
          </w:p>
        </w:tc>
      </w:tr>
      <w:tr>
        <w:tc>
          <w:tcPr>
            <w:tcW w:type="dxa" w:w="4320"/>
          </w:tcPr>
          <w:p>
            <w:r>
              <w:t>02:45:23 - 02:45:24</w:t>
            </w:r>
          </w:p>
        </w:tc>
        <w:tc>
          <w:tcPr>
            <w:tcW w:type="dxa" w:w="4320"/>
          </w:tcPr>
          <w:p>
            <w:r>
              <w:t>你佝两个水懵倡瑰嬴尴圉</w:t>
            </w:r>
          </w:p>
        </w:tc>
      </w:tr>
      <w:tr>
        <w:tc>
          <w:tcPr>
            <w:tcW w:type="dxa" w:w="4320"/>
          </w:tcPr>
          <w:p>
            <w:r>
              <w:t>02:45:24 - 02:45:24</w:t>
            </w:r>
          </w:p>
        </w:tc>
        <w:tc>
          <w:tcPr>
            <w:tcW w:type="dxa" w:w="4320"/>
          </w:tcPr>
          <w:p>
            <w:r>
              <w:t>你仞两个水情偈瑰4#凰僦甚</w:t>
            </w:r>
          </w:p>
        </w:tc>
      </w:tr>
      <w:tr>
        <w:tc>
          <w:tcPr>
            <w:tcW w:type="dxa" w:w="4320"/>
          </w:tcPr>
          <w:p>
            <w:r>
              <w:t>02:45:24 - 02:45:25</w:t>
            </w:r>
          </w:p>
        </w:tc>
        <w:tc>
          <w:tcPr>
            <w:tcW w:type="dxa" w:w="4320"/>
          </w:tcPr>
          <w:p>
            <w:r>
              <w:t>你佝两个水懵倡豌萑遒</w:t>
            </w:r>
          </w:p>
        </w:tc>
      </w:tr>
      <w:tr>
        <w:tc>
          <w:tcPr>
            <w:tcW w:type="dxa" w:w="4320"/>
          </w:tcPr>
          <w:p>
            <w:r>
              <w:t>02:45:25 - 02:45:25</w:t>
            </w:r>
          </w:p>
        </w:tc>
        <w:tc>
          <w:tcPr>
            <w:tcW w:type="dxa" w:w="4320"/>
          </w:tcPr>
          <w:p>
            <w:r>
              <w:t>你佝两个水懵倡靓萑遒</w:t>
            </w:r>
          </w:p>
        </w:tc>
      </w:tr>
      <w:tr>
        <w:tc>
          <w:tcPr>
            <w:tcW w:type="dxa" w:w="4320"/>
          </w:tcPr>
          <w:p>
            <w:r>
              <w:t>02:45:25 - 02:45:26</w:t>
            </w:r>
          </w:p>
        </w:tc>
        <w:tc>
          <w:tcPr>
            <w:tcW w:type="dxa" w:w="4320"/>
          </w:tcPr>
          <w:p>
            <w:r>
              <w:t>明买莪再〈祢恶</w:t>
            </w:r>
          </w:p>
        </w:tc>
      </w:tr>
      <w:tr>
        <w:tc>
          <w:tcPr>
            <w:tcW w:type="dxa" w:w="4320"/>
          </w:tcPr>
          <w:p>
            <w:r>
              <w:t>02:45:26 - 02:45:26</w:t>
            </w:r>
          </w:p>
        </w:tc>
        <w:tc>
          <w:tcPr>
            <w:tcW w:type="dxa" w:w="4320"/>
          </w:tcPr>
          <w:p>
            <w:r>
              <w:t>酮天]黹窳</w:t>
            </w:r>
          </w:p>
        </w:tc>
      </w:tr>
      <w:tr>
        <w:tc>
          <w:tcPr>
            <w:tcW w:type="dxa" w:w="4320"/>
          </w:tcPr>
          <w:p>
            <w:r>
              <w:t>02:45:26 - 02:45:27</w:t>
            </w:r>
          </w:p>
        </w:tc>
        <w:tc>
          <w:tcPr>
            <w:tcW w:type="dxa" w:w="4320"/>
          </w:tcPr>
          <w:p>
            <w:r>
              <w:t>明天莪再黹窳笨</w:t>
            </w:r>
          </w:p>
        </w:tc>
      </w:tr>
      <w:tr>
        <w:tc>
          <w:tcPr>
            <w:tcW w:type="dxa" w:w="4320"/>
          </w:tcPr>
          <w:p>
            <w:r>
              <w:t>02:45:27 - 02:45:27</w:t>
            </w:r>
          </w:p>
        </w:tc>
        <w:tc>
          <w:tcPr>
            <w:tcW w:type="dxa" w:w="4320"/>
          </w:tcPr>
          <w:p>
            <w:r>
              <w:t>酮天]黹窳</w:t>
            </w:r>
          </w:p>
        </w:tc>
      </w:tr>
      <w:tr>
        <w:tc>
          <w:tcPr>
            <w:tcW w:type="dxa" w:w="4320"/>
          </w:tcPr>
          <w:p>
            <w:r>
              <w:t>02:45:27 - 02:45:28</w:t>
            </w:r>
          </w:p>
        </w:tc>
        <w:tc>
          <w:tcPr>
            <w:tcW w:type="dxa" w:w="4320"/>
          </w:tcPr>
          <w:p>
            <w:r>
              <w:t>侨的女朋友窳郫醑着</w:t>
            </w:r>
          </w:p>
        </w:tc>
      </w:tr>
      <w:tr>
        <w:tc>
          <w:tcPr>
            <w:tcW w:type="dxa" w:w="4320"/>
          </w:tcPr>
          <w:p>
            <w:r>
              <w:t>02:45:28 - 02:45:28</w:t>
            </w:r>
          </w:p>
        </w:tc>
        <w:tc>
          <w:tcPr>
            <w:tcW w:type="dxa" w:w="4320"/>
          </w:tcPr>
          <w:p>
            <w:r>
              <w:t>是卖鱼强你的女朋友嶷`螅着</w:t>
            </w:r>
          </w:p>
        </w:tc>
      </w:tr>
      <w:tr>
        <w:tc>
          <w:tcPr>
            <w:tcW w:type="dxa" w:w="4320"/>
          </w:tcPr>
          <w:p>
            <w:r>
              <w:t>02:45:28 - 02:45:29</w:t>
            </w:r>
          </w:p>
        </w:tc>
        <w:tc>
          <w:tcPr>
            <w:tcW w:type="dxa" w:w="4320"/>
          </w:tcPr>
          <w:p>
            <w:r>
              <w:t>@不甚卖鱼强你的灰删岌疑`螅</w:t>
            </w:r>
          </w:p>
        </w:tc>
      </w:tr>
      <w:tr>
        <w:tc>
          <w:tcPr>
            <w:tcW w:type="dxa" w:w="4320"/>
          </w:tcPr>
          <w:p>
            <w:r>
              <w:t>02:45:29 - 02:45:29</w:t>
            </w:r>
          </w:p>
        </w:tc>
        <w:tc>
          <w:tcPr>
            <w:tcW w:type="dxa" w:w="4320"/>
          </w:tcPr>
          <w:p>
            <w:r>
              <w:t>2是卖鱼疆你的"鹏友嶷`螅着俐</w:t>
            </w:r>
          </w:p>
        </w:tc>
      </w:tr>
      <w:tr>
        <w:tc>
          <w:tcPr>
            <w:tcW w:type="dxa" w:w="4320"/>
          </w:tcPr>
          <w:p>
            <w:r>
              <w:t>02:45:29 - 02:45:30</w:t>
            </w:r>
          </w:p>
        </w:tc>
        <w:tc>
          <w:tcPr>
            <w:tcW w:type="dxa" w:w="4320"/>
          </w:tcPr>
          <w:p>
            <w:r>
              <w:t>`卖鱼弘~</w:t>
            </w:r>
          </w:p>
        </w:tc>
      </w:tr>
      <w:tr>
        <w:tc>
          <w:tcPr>
            <w:tcW w:type="dxa" w:w="4320"/>
          </w:tcPr>
          <w:p>
            <w:r>
              <w:t>02:45:30 - 02:45:30</w:t>
            </w:r>
          </w:p>
        </w:tc>
        <w:tc>
          <w:tcPr>
            <w:tcW w:type="dxa" w:w="4320"/>
          </w:tcPr>
          <w:p>
            <w:r>
              <w:t>~</w:t>
            </w:r>
          </w:p>
        </w:tc>
      </w:tr>
      <w:tr>
        <w:tc>
          <w:tcPr>
            <w:tcW w:type="dxa" w:w="4320"/>
          </w:tcPr>
          <w:p>
            <w:r>
              <w:t>02:45:30 - 02:45:31</w:t>
            </w:r>
          </w:p>
        </w:tc>
        <w:tc>
          <w:tcPr>
            <w:tcW w:type="dxa" w:w="4320"/>
          </w:tcPr>
          <w:p>
            <w:r>
              <w:t>^</w:t>
            </w:r>
          </w:p>
        </w:tc>
      </w:tr>
      <w:tr>
        <w:tc>
          <w:tcPr>
            <w:tcW w:type="dxa" w:w="4320"/>
          </w:tcPr>
          <w:p>
            <w:r>
              <w:t>02:45:31 - 02:45:31</w:t>
            </w:r>
          </w:p>
        </w:tc>
        <w:tc>
          <w:tcPr>
            <w:tcW w:type="dxa" w:w="4320"/>
          </w:tcPr>
          <w:p>
            <w:r>
              <w:t>豳豳就$釜埏感劐》</w:t>
            </w:r>
          </w:p>
        </w:tc>
      </w:tr>
      <w:tr>
        <w:tc>
          <w:tcPr>
            <w:tcW w:type="dxa" w:w="4320"/>
          </w:tcPr>
          <w:p>
            <w:r>
              <w:t>02:45:31 - 02:45:32</w:t>
            </w:r>
          </w:p>
        </w:tc>
        <w:tc>
          <w:tcPr>
            <w:tcW w:type="dxa" w:w="4320"/>
          </w:tcPr>
          <w:p>
            <w:r>
              <w:t>豳豳就$_墟感劐[</w:t>
            </w:r>
          </w:p>
        </w:tc>
      </w:tr>
      <w:tr>
        <w:tc>
          <w:tcPr>
            <w:tcW w:type="dxa" w:w="4320"/>
          </w:tcPr>
          <w:p>
            <w:r>
              <w:t>02:45:32 - 02:45:32</w:t>
            </w:r>
          </w:p>
        </w:tc>
        <w:tc>
          <w:tcPr>
            <w:tcW w:type="dxa" w:w="4320"/>
          </w:tcPr>
          <w:p>
            <w:r>
              <w:t>豳豳就兹_城瘗到巫豌玩爬</w:t>
            </w:r>
          </w:p>
        </w:tc>
      </w:tr>
      <w:tr>
        <w:tc>
          <w:tcPr>
            <w:tcW w:type="dxa" w:w="4320"/>
          </w:tcPr>
          <w:p>
            <w:r>
              <w:t>02:45:32 - 02:45:33</w:t>
            </w:r>
          </w:p>
        </w:tc>
        <w:tc>
          <w:tcPr>
            <w:tcW w:type="dxa" w:w="4320"/>
          </w:tcPr>
          <w:p>
            <w:r>
              <w:t>豳豳就癍_堋瘗劐处</w:t>
            </w:r>
          </w:p>
        </w:tc>
      </w:tr>
      <w:tr>
        <w:tc>
          <w:tcPr>
            <w:tcW w:type="dxa" w:w="4320"/>
          </w:tcPr>
          <w:p>
            <w:r>
              <w:t>02:45:33 - 02:45:34</w:t>
            </w:r>
          </w:p>
        </w:tc>
        <w:tc>
          <w:tcPr>
            <w:tcW w:type="dxa" w:w="4320"/>
          </w:tcPr>
          <w:p>
            <w:r>
              <w:t>兆长珊"』忝匙[</w:t>
            </w:r>
          </w:p>
        </w:tc>
      </w:tr>
      <w:tr>
        <w:tc>
          <w:tcPr>
            <w:tcW w:type="dxa" w:w="4320"/>
          </w:tcPr>
          <w:p>
            <w:r>
              <w:t>02:45:34 - 02:45:34</w:t>
            </w:r>
          </w:p>
        </w:tc>
        <w:tc>
          <w:tcPr>
            <w:tcW w:type="dxa" w:w="4320"/>
          </w:tcPr>
          <w:p>
            <w:r>
              <w:t>兆长孤@=</w:t>
            </w:r>
          </w:p>
        </w:tc>
      </w:tr>
      <w:tr>
        <w:tc>
          <w:tcPr>
            <w:tcW w:type="dxa" w:w="4320"/>
          </w:tcPr>
          <w:p>
            <w:r>
              <w:t>02:45:34 - 02:45:35</w:t>
            </w:r>
          </w:p>
        </w:tc>
        <w:tc>
          <w:tcPr>
            <w:tcW w:type="dxa" w:w="4320"/>
          </w:tcPr>
          <w:p>
            <w:r>
              <w:t>兆长狐"缪忝匙</w:t>
            </w:r>
          </w:p>
        </w:tc>
      </w:tr>
      <w:tr>
        <w:tc>
          <w:tcPr>
            <w:tcW w:type="dxa" w:w="4320"/>
          </w:tcPr>
          <w:p>
            <w:r>
              <w:t>02:45:35 - 02:45:35</w:t>
            </w:r>
          </w:p>
        </w:tc>
        <w:tc>
          <w:tcPr>
            <w:tcW w:type="dxa" w:w="4320"/>
          </w:tcPr>
          <w:p>
            <w:r>
              <w:t>狈益秣序妤亍宅</w:t>
            </w:r>
          </w:p>
        </w:tc>
      </w:tr>
      <w:tr>
        <w:tc>
          <w:tcPr>
            <w:tcW w:type="dxa" w:w="4320"/>
          </w:tcPr>
          <w:p>
            <w:r>
              <w:t>02:45:35 - 02:45:36</w:t>
            </w:r>
          </w:p>
        </w:tc>
        <w:tc>
          <w:tcPr>
            <w:tcW w:type="dxa" w:w="4320"/>
          </w:tcPr>
          <w:p>
            <w:r>
              <w:t>豌莅秩|妤了4</w:t>
            </w:r>
          </w:p>
        </w:tc>
      </w:tr>
      <w:tr>
        <w:tc>
          <w:tcPr>
            <w:tcW w:type="dxa" w:w="4320"/>
          </w:tcPr>
          <w:p>
            <w:r>
              <w:t>02:45:36 - 02:45:36</w:t>
            </w:r>
          </w:p>
        </w:tc>
        <w:tc>
          <w:tcPr>
            <w:tcW w:type="dxa" w:w="4320"/>
          </w:tcPr>
          <w:p>
            <w:r>
              <w:t>=益秣序妤亍愆</w:t>
            </w:r>
          </w:p>
        </w:tc>
      </w:tr>
      <w:tr>
        <w:tc>
          <w:tcPr>
            <w:tcW w:type="dxa" w:w="4320"/>
          </w:tcPr>
          <w:p>
            <w:r>
              <w:t>02:45:36 - 02:45:37</w:t>
            </w:r>
          </w:p>
        </w:tc>
        <w:tc>
          <w:tcPr>
            <w:tcW w:type="dxa" w:w="4320"/>
          </w:tcPr>
          <w:p>
            <w:r>
              <w:t>兜茁秩序妤]</w:t>
            </w:r>
          </w:p>
        </w:tc>
      </w:tr>
      <w:tr>
        <w:tc>
          <w:tcPr>
            <w:tcW w:type="dxa" w:w="4320"/>
          </w:tcPr>
          <w:p>
            <w:r>
              <w:t>02:45:37 - 02:45:38</w:t>
            </w:r>
          </w:p>
        </w:tc>
        <w:tc>
          <w:tcPr>
            <w:tcW w:type="dxa" w:w="4320"/>
          </w:tcPr>
          <w:p>
            <w:r>
              <w:t>=益稀序妤亍多投翥-险的</w:t>
            </w:r>
          </w:p>
        </w:tc>
      </w:tr>
      <w:tr>
        <w:tc>
          <w:tcPr>
            <w:tcW w:type="dxa" w:w="4320"/>
          </w:tcPr>
          <w:p>
            <w:r>
              <w:t>02:45:38 - 02:45:38</w:t>
            </w:r>
          </w:p>
        </w:tc>
        <w:tc>
          <w:tcPr>
            <w:tcW w:type="dxa" w:w="4320"/>
          </w:tcPr>
          <w:p>
            <w:r>
              <w:t>^^鱼强</w:t>
            </w:r>
          </w:p>
        </w:tc>
      </w:tr>
      <w:tr>
        <w:tc>
          <w:tcPr>
            <w:tcW w:type="dxa" w:w="4320"/>
          </w:tcPr>
          <w:p>
            <w:r>
              <w:t>02:45:38 - 02:45:39</w:t>
            </w:r>
          </w:p>
        </w:tc>
        <w:tc>
          <w:tcPr>
            <w:tcW w:type="dxa" w:w="4320"/>
          </w:tcPr>
          <w:p>
            <w:r>
              <w:t>不是卖鱼强</w:t>
            </w:r>
          </w:p>
        </w:tc>
      </w:tr>
      <w:tr>
        <w:tc>
          <w:tcPr>
            <w:tcW w:type="dxa" w:w="4320"/>
          </w:tcPr>
          <w:p>
            <w:r>
              <w:t>02:45:39 - 02:45:39</w:t>
            </w:r>
          </w:p>
        </w:tc>
        <w:tc>
          <w:tcPr>
            <w:tcW w:type="dxa" w:w="4320"/>
          </w:tcPr>
          <w:p>
            <w:r>
              <w:t>你怎么知道的@不是卖鱼</w:t>
            </w:r>
          </w:p>
        </w:tc>
      </w:tr>
      <w:tr>
        <w:tc>
          <w:tcPr>
            <w:tcW w:type="dxa" w:w="4320"/>
          </w:tcPr>
          <w:p>
            <w:r>
              <w:t>02:45:39 - 02:45:40</w:t>
            </w:r>
          </w:p>
        </w:tc>
        <w:tc>
          <w:tcPr>
            <w:tcW w:type="dxa" w:w="4320"/>
          </w:tcPr>
          <w:p>
            <w:r>
              <w:t>你怎么知道的</w:t>
            </w:r>
          </w:p>
        </w:tc>
      </w:tr>
      <w:tr>
        <w:tc>
          <w:tcPr>
            <w:tcW w:type="dxa" w:w="4320"/>
          </w:tcPr>
          <w:p>
            <w:r>
              <w:t>02:45:40 - 02:45:43</w:t>
            </w:r>
          </w:p>
        </w:tc>
        <w:tc>
          <w:tcPr>
            <w:tcW w:type="dxa" w:w="4320"/>
          </w:tcPr>
          <w:p>
            <w:r>
              <w:t>;觉得我和张宸拚演的没有问题啊</w:t>
            </w:r>
          </w:p>
        </w:tc>
      </w:tr>
      <w:tr>
        <w:tc>
          <w:tcPr>
            <w:tcW w:type="dxa" w:w="4320"/>
          </w:tcPr>
          <w:p>
            <w:r>
              <w:t>02:45:44 - 02:45:44</w:t>
            </w:r>
          </w:p>
        </w:tc>
        <w:tc>
          <w:tcPr>
            <w:tcW w:type="dxa" w:w="4320"/>
          </w:tcPr>
          <w:p>
            <w:r>
              <w:t>「~</w:t>
            </w:r>
          </w:p>
        </w:tc>
      </w:tr>
      <w:tr>
        <w:tc>
          <w:tcPr>
            <w:tcW w:type="dxa" w:w="4320"/>
          </w:tcPr>
          <w:p>
            <w:r>
              <w:t>02:45:44 - 02:45:45</w:t>
            </w:r>
          </w:p>
        </w:tc>
        <w:tc>
          <w:tcPr>
            <w:tcW w:type="dxa" w:w="4320"/>
          </w:tcPr>
          <w:p>
            <w:r>
              <w:t>1^~</w:t>
            </w:r>
          </w:p>
        </w:tc>
      </w:tr>
      <w:tr>
        <w:tc>
          <w:tcPr>
            <w:tcW w:type="dxa" w:w="4320"/>
          </w:tcPr>
          <w:p>
            <w:r>
              <w:t>02:45:45 - 02:45:46</w:t>
            </w:r>
          </w:p>
        </w:tc>
        <w:tc>
          <w:tcPr>
            <w:tcW w:type="dxa" w:w="4320"/>
          </w:tcPr>
          <w:p>
            <w:r>
              <w:t>超初燕噢岗是张篇息=德肴舀的人</w:t>
            </w:r>
          </w:p>
        </w:tc>
      </w:tr>
      <w:tr>
        <w:tc>
          <w:tcPr>
            <w:tcW w:type="dxa" w:w="4320"/>
          </w:tcPr>
          <w:p>
            <w:r>
              <w:t>02:45:46 - 02:45:46</w:t>
            </w:r>
          </w:p>
        </w:tc>
        <w:tc>
          <w:tcPr>
            <w:tcW w:type="dxa" w:w="4320"/>
          </w:tcPr>
          <w:p>
            <w:r>
              <w:t>超初燕噢为是淼4息=徒肴箧备的人</w:t>
            </w:r>
          </w:p>
        </w:tc>
      </w:tr>
      <w:tr>
        <w:tc>
          <w:tcPr>
            <w:tcW w:type="dxa" w:w="4320"/>
          </w:tcPr>
          <w:p>
            <w:r>
              <w:t>02:45:46 - 02:45:47</w:t>
            </w:r>
          </w:p>
        </w:tc>
        <w:tc>
          <w:tcPr>
            <w:tcW w:type="dxa" w:w="4320"/>
          </w:tcPr>
          <w:p>
            <w:r>
              <w:t>超初燕噢为是张篇息=徽有名的人</w:t>
            </w:r>
          </w:p>
        </w:tc>
      </w:tr>
      <w:tr>
        <w:tc>
          <w:tcPr>
            <w:tcW w:type="dxa" w:w="4320"/>
          </w:tcPr>
          <w:p>
            <w:r>
              <w:t>02:45:47 - 02:45:47</w:t>
            </w:r>
          </w:p>
        </w:tc>
        <w:tc>
          <w:tcPr>
            <w:tcW w:type="dxa" w:w="4320"/>
          </w:tcPr>
          <w:p>
            <w:r>
              <w:t>超初燕噢为是张篇息=~徒肴箧瓮的瓜</w:t>
            </w:r>
          </w:p>
        </w:tc>
      </w:tr>
      <w:tr>
        <w:tc>
          <w:tcPr>
            <w:tcW w:type="dxa" w:w="4320"/>
          </w:tcPr>
          <w:p>
            <w:r>
              <w:t>02:45:47 - 02:45:48</w:t>
            </w:r>
          </w:p>
        </w:tc>
        <w:tc>
          <w:tcPr>
            <w:tcW w:type="dxa" w:w="4320"/>
          </w:tcPr>
          <w:p>
            <w:r>
              <w:t>偃-圄4$艇的时倏</w:t>
            </w:r>
          </w:p>
        </w:tc>
      </w:tr>
      <w:tr>
        <w:tc>
          <w:tcPr>
            <w:tcW w:type="dxa" w:w="4320"/>
          </w:tcPr>
          <w:p>
            <w:r>
              <w:t>02:45:48 - 02:45:48</w:t>
            </w:r>
          </w:p>
        </w:tc>
        <w:tc>
          <w:tcPr>
            <w:tcW w:type="dxa" w:w="4320"/>
          </w:tcPr>
          <w:p>
            <w:r>
              <w:t>偃是囱巫瀹盗罂船的时俐|</w:t>
            </w:r>
          </w:p>
        </w:tc>
      </w:tr>
      <w:tr>
        <w:tc>
          <w:tcPr>
            <w:tcW w:type="dxa" w:w="4320"/>
          </w:tcPr>
          <w:p>
            <w:r>
              <w:t>02:45:48 - 02:45:49</w:t>
            </w:r>
          </w:p>
        </w:tc>
        <w:tc>
          <w:tcPr>
            <w:tcW w:type="dxa" w:w="4320"/>
          </w:tcPr>
          <w:p>
            <w:r>
              <w:t>偃悬阗_"$#的时</w:t>
            </w:r>
          </w:p>
        </w:tc>
      </w:tr>
      <w:tr>
        <w:tc>
          <w:tcPr>
            <w:tcW w:type="dxa" w:w="4320"/>
          </w:tcPr>
          <w:p>
            <w:r>
              <w:t>02:45:49 - 02:45:49</w:t>
            </w:r>
          </w:p>
        </w:tc>
        <w:tc>
          <w:tcPr>
            <w:tcW w:type="dxa" w:w="4320"/>
          </w:tcPr>
          <w:p>
            <w:r>
              <w:t>偃是圄戍簿盗罂船的时倏</w:t>
            </w:r>
          </w:p>
        </w:tc>
      </w:tr>
      <w:tr>
        <w:tc>
          <w:tcPr>
            <w:tcW w:type="dxa" w:w="4320"/>
          </w:tcPr>
          <w:p>
            <w:r>
              <w:t>02:45:49 - 02:45:50</w:t>
            </w:r>
          </w:p>
        </w:tc>
        <w:tc>
          <w:tcPr>
            <w:tcW w:type="dxa" w:w="4320"/>
          </w:tcPr>
          <w:p>
            <w:r>
              <w:t>他眚诉。忝(啷</w:t>
            </w:r>
          </w:p>
        </w:tc>
      </w:tr>
      <w:tr>
        <w:tc>
          <w:tcPr>
            <w:tcW w:type="dxa" w:w="4320"/>
          </w:tcPr>
          <w:p>
            <w:r>
              <w:t>02:45:50 - 02:45:50</w:t>
            </w:r>
          </w:p>
        </w:tc>
        <w:tc>
          <w:tcPr>
            <w:tcW w:type="dxa" w:w="4320"/>
          </w:tcPr>
          <w:p>
            <w:r>
              <w:t>他晋谝燕#=</w:t>
            </w:r>
          </w:p>
        </w:tc>
      </w:tr>
      <w:tr>
        <w:tc>
          <w:tcPr>
            <w:tcW w:type="dxa" w:w="4320"/>
          </w:tcPr>
          <w:p>
            <w:r>
              <w:t>02:45:50 - 02:45:51</w:t>
            </w:r>
          </w:p>
        </w:tc>
        <w:tc>
          <w:tcPr>
            <w:tcW w:type="dxa" w:w="4320"/>
          </w:tcPr>
          <w:p>
            <w:r>
              <w:t>他眚诉亵忝胤圜普通</w:t>
            </w:r>
          </w:p>
        </w:tc>
      </w:tr>
      <w:tr>
        <w:tc>
          <w:tcPr>
            <w:tcW w:type="dxa" w:w="4320"/>
          </w:tcPr>
          <w:p>
            <w:r>
              <w:t>02:45:51 - 02:45:51</w:t>
            </w:r>
          </w:p>
        </w:tc>
        <w:tc>
          <w:tcPr>
            <w:tcW w:type="dxa" w:w="4320"/>
          </w:tcPr>
          <w:p>
            <w:r>
              <w:t>他眚诉亵忝蒯嘞普通</w:t>
            </w:r>
          </w:p>
        </w:tc>
      </w:tr>
      <w:tr>
        <w:tc>
          <w:tcPr>
            <w:tcW w:type="dxa" w:w="4320"/>
          </w:tcPr>
          <w:p>
            <w:r>
              <w:t>02:45:51 - 02:45:52</w:t>
            </w:r>
          </w:p>
        </w:tc>
        <w:tc>
          <w:tcPr>
            <w:tcW w:type="dxa" w:w="4320"/>
          </w:tcPr>
          <w:p>
            <w:r>
              <w:t>因为坳会羸定</w:t>
            </w:r>
          </w:p>
        </w:tc>
      </w:tr>
      <w:tr>
        <w:tc>
          <w:tcPr>
            <w:tcW w:type="dxa" w:w="4320"/>
          </w:tcPr>
          <w:p>
            <w:r>
              <w:t>02:45:52 - 02:45:52</w:t>
            </w:r>
          </w:p>
        </w:tc>
        <w:tc>
          <w:tcPr>
            <w:tcW w:type="dxa" w:w="4320"/>
          </w:tcPr>
          <w:p>
            <w:r>
              <w:t>因为坳会蠃</w:t>
            </w:r>
          </w:p>
        </w:tc>
      </w:tr>
      <w:tr>
        <w:tc>
          <w:tcPr>
            <w:tcW w:type="dxa" w:w="4320"/>
          </w:tcPr>
          <w:p>
            <w:r>
              <w:t>02:45:52 - 02:45:53</w:t>
            </w:r>
          </w:p>
        </w:tc>
        <w:tc>
          <w:tcPr>
            <w:tcW w:type="dxa" w:w="4320"/>
          </w:tcPr>
          <w:p>
            <w:r>
              <w:t>困 埏会{定</w:t>
            </w:r>
          </w:p>
        </w:tc>
      </w:tr>
      <w:tr>
        <w:tc>
          <w:tcPr>
            <w:tcW w:type="dxa" w:w="4320"/>
          </w:tcPr>
          <w:p>
            <w:r>
              <w:t>02:45:53 - 02:45:54</w:t>
            </w:r>
          </w:p>
        </w:tc>
        <w:tc>
          <w:tcPr>
            <w:tcW w:type="dxa" w:w="4320"/>
          </w:tcPr>
          <w:p>
            <w:r>
              <w:t>恶就知道他踺 +彳很靠谮晌</w:t>
            </w:r>
          </w:p>
        </w:tc>
      </w:tr>
      <w:tr>
        <w:tc>
          <w:tcPr>
            <w:tcW w:type="dxa" w:w="4320"/>
          </w:tcPr>
          <w:p>
            <w:r>
              <w:t>02:45:54 - 02:45:54</w:t>
            </w:r>
          </w:p>
        </w:tc>
        <w:tc>
          <w:tcPr>
            <w:tcW w:type="dxa" w:w="4320"/>
          </w:tcPr>
          <w:p>
            <w:r>
              <w:t>噩窳知道虺愚 +彳</w:t>
            </w:r>
          </w:p>
        </w:tc>
      </w:tr>
      <w:tr>
        <w:tc>
          <w:tcPr>
            <w:tcW w:type="dxa" w:w="4320"/>
          </w:tcPr>
          <w:p>
            <w:r>
              <w:t>02:45:54 - 02:45:55</w:t>
            </w:r>
          </w:p>
        </w:tc>
        <w:tc>
          <w:tcPr>
            <w:tcW w:type="dxa" w:w="4320"/>
          </w:tcPr>
          <w:p>
            <w:r>
              <w:t>莪就知道飑愚十介很靠谱的</w:t>
            </w:r>
          </w:p>
        </w:tc>
      </w:tr>
      <w:tr>
        <w:tc>
          <w:tcPr>
            <w:tcW w:type="dxa" w:w="4320"/>
          </w:tcPr>
          <w:p>
            <w:r>
              <w:t>02:45:55 - 02:45:55</w:t>
            </w:r>
          </w:p>
        </w:tc>
        <w:tc>
          <w:tcPr>
            <w:tcW w:type="dxa" w:w="4320"/>
          </w:tcPr>
          <w:p>
            <w:r>
              <w:t>恶就知道虺建+介很靠谱酶</w:t>
            </w:r>
          </w:p>
        </w:tc>
      </w:tr>
      <w:tr>
        <w:tc>
          <w:tcPr>
            <w:tcW w:type="dxa" w:w="4320"/>
          </w:tcPr>
          <w:p>
            <w:r>
              <w:t>02:45:55 - 02:45:56</w:t>
            </w:r>
          </w:p>
        </w:tc>
        <w:tc>
          <w:tcPr>
            <w:tcW w:type="dxa" w:w="4320"/>
          </w:tcPr>
          <w:p>
            <w:r>
              <w:t>面且他妙酃磐漩盥出剩</w:t>
            </w:r>
          </w:p>
        </w:tc>
      </w:tr>
      <w:tr>
        <w:tc>
          <w:tcPr>
            <w:tcW w:type="dxa" w:w="4320"/>
          </w:tcPr>
          <w:p>
            <w:r>
              <w:t>02:45:56 - 02:45:56</w:t>
            </w:r>
          </w:p>
        </w:tc>
        <w:tc>
          <w:tcPr>
            <w:tcW w:type="dxa" w:w="4320"/>
          </w:tcPr>
          <w:p>
            <w:r>
              <w:t>面且他妙鄹骘,谧出手</w:t>
            </w:r>
          </w:p>
        </w:tc>
      </w:tr>
      <w:tr>
        <w:tc>
          <w:tcPr>
            <w:tcW w:type="dxa" w:w="4320"/>
          </w:tcPr>
          <w:p>
            <w:r>
              <w:t>02:45:56 - 02:45:57</w:t>
            </w:r>
          </w:p>
        </w:tc>
        <w:tc>
          <w:tcPr>
            <w:tcW w:type="dxa" w:w="4320"/>
          </w:tcPr>
          <w:p>
            <w:r>
              <w:t>面且他妙那骘渔盗出聿</w:t>
            </w:r>
          </w:p>
        </w:tc>
      </w:tr>
      <w:tr>
        <w:tc>
          <w:tcPr>
            <w:tcW w:type="dxa" w:w="4320"/>
          </w:tcPr>
          <w:p>
            <w:r>
              <w:t>02:45:57 - 02:45:57</w:t>
            </w:r>
          </w:p>
        </w:tc>
        <w:tc>
          <w:tcPr>
            <w:tcW w:type="dxa" w:w="4320"/>
          </w:tcPr>
          <w:p>
            <w:r>
              <w:t>面且他妙那骘,谧出手</w:t>
            </w:r>
          </w:p>
        </w:tc>
      </w:tr>
      <w:tr>
        <w:tc>
          <w:tcPr>
            <w:tcW w:type="dxa" w:w="4320"/>
          </w:tcPr>
          <w:p>
            <w:r>
              <w:t>02:45:57 - 02:45:58</w:t>
            </w:r>
          </w:p>
        </w:tc>
        <w:tc>
          <w:tcPr>
            <w:tcW w:type="dxa" w:w="4320"/>
          </w:tcPr>
          <w:p>
            <w:r>
              <w:t>也都是诞`俩燕突衍_加</w:t>
            </w:r>
          </w:p>
        </w:tc>
      </w:tr>
      <w:tr>
        <w:tc>
          <w:tcPr>
            <w:tcW w:type="dxa" w:w="4320"/>
          </w:tcPr>
          <w:p>
            <w:r>
              <w:t>02:45:58 - 02:45:58</w:t>
            </w:r>
          </w:p>
        </w:tc>
        <w:tc>
          <w:tcPr>
            <w:tcW w:type="dxa" w:w="4320"/>
          </w:tcPr>
          <w:p>
            <w:r>
              <w:t>也都是逃;佝憨兵衍动=</w:t>
            </w:r>
          </w:p>
        </w:tc>
      </w:tr>
      <w:tr>
        <w:tc>
          <w:tcPr>
            <w:tcW w:type="dxa" w:w="4320"/>
          </w:tcPr>
          <w:p>
            <w:r>
              <w:t>02:45:58 - 02:45:59</w:t>
            </w:r>
          </w:p>
        </w:tc>
        <w:tc>
          <w:tcPr>
            <w:tcW w:type="dxa" w:w="4320"/>
          </w:tcPr>
          <w:p>
            <w:r>
              <w:t>也都是迦昶俩[符劾为</w:t>
            </w:r>
          </w:p>
        </w:tc>
      </w:tr>
      <w:tr>
        <w:tc>
          <w:tcPr>
            <w:tcW w:type="dxa" w:w="4320"/>
          </w:tcPr>
          <w:p>
            <w:r>
              <w:t>02:45:59 - 02:45:59</w:t>
            </w:r>
          </w:p>
        </w:tc>
        <w:tc>
          <w:tcPr>
            <w:tcW w:type="dxa" w:w="4320"/>
          </w:tcPr>
          <w:p>
            <w:r>
              <w:t>养=6#手</w:t>
            </w:r>
          </w:p>
        </w:tc>
      </w:tr>
      <w:tr>
        <w:tc>
          <w:tcPr>
            <w:tcW w:type="dxa" w:w="4320"/>
          </w:tcPr>
          <w:p>
            <w:r>
              <w:t>02:45:59 - 02:46:00</w:t>
            </w:r>
          </w:p>
        </w:tc>
        <w:tc>
          <w:tcPr>
            <w:tcW w:type="dxa" w:w="4320"/>
          </w:tcPr>
          <w:p>
            <w:r>
              <w:t>辩耆拜</w:t>
            </w:r>
          </w:p>
        </w:tc>
      </w:tr>
      <w:tr>
        <w:tc>
          <w:tcPr>
            <w:tcW w:type="dxa" w:w="4320"/>
          </w:tcPr>
          <w:p>
            <w:r>
              <w:t>02:46:00 - 02:46:00</w:t>
            </w:r>
          </w:p>
        </w:tc>
        <w:tc>
          <w:tcPr>
            <w:tcW w:type="dxa" w:w="4320"/>
          </w:tcPr>
          <w:p>
            <w:r>
              <w:t xml:space="preserve">苏设! </w:t>
            </w:r>
          </w:p>
        </w:tc>
      </w:tr>
      <w:tr>
        <w:tc>
          <w:tcPr>
            <w:tcW w:type="dxa" w:w="4320"/>
          </w:tcPr>
          <w:p>
            <w:r>
              <w:t>02:46:00 - 02:46:01</w:t>
            </w:r>
          </w:p>
        </w:tc>
        <w:tc>
          <w:tcPr>
            <w:tcW w:type="dxa" w:w="4320"/>
          </w:tcPr>
          <w:p>
            <w:r>
              <w:t>可见他匙熊黛菁良酶</w:t>
            </w:r>
          </w:p>
        </w:tc>
      </w:tr>
      <w:tr>
        <w:tc>
          <w:tcPr>
            <w:tcW w:type="dxa" w:w="4320"/>
          </w:tcPr>
          <w:p>
            <w:r>
              <w:t>02:46:01 - 02:46:02</w:t>
            </w:r>
          </w:p>
        </w:tc>
        <w:tc>
          <w:tcPr>
            <w:tcW w:type="dxa" w:w="4320"/>
          </w:tcPr>
          <w:p>
            <w:r>
              <w:t>可见他戆熊焱菁良的</w:t>
            </w:r>
          </w:p>
        </w:tc>
      </w:tr>
      <w:tr>
        <w:tc>
          <w:tcPr>
            <w:tcW w:type="dxa" w:w="4320"/>
          </w:tcPr>
          <w:p>
            <w:r>
              <w:t>02:46:02 - 02:46:02</w:t>
            </w:r>
          </w:p>
        </w:tc>
        <w:tc>
          <w:tcPr>
            <w:tcW w:type="dxa" w:w="4320"/>
          </w:tcPr>
          <w:p>
            <w:r>
              <w:t xml:space="preserve">可见他匙三' </w:t>
            </w:r>
          </w:p>
        </w:tc>
      </w:tr>
      <w:tr>
        <w:tc>
          <w:tcPr>
            <w:tcW w:type="dxa" w:w="4320"/>
          </w:tcPr>
          <w:p>
            <w:r>
              <w:t>02:46:02 - 02:46:03</w:t>
            </w:r>
          </w:p>
        </w:tc>
        <w:tc>
          <w:tcPr>
            <w:tcW w:type="dxa" w:w="4320"/>
          </w:tcPr>
          <w:p>
            <w:r>
              <w:t>可见他是熊焱菁良的</w:t>
            </w:r>
          </w:p>
        </w:tc>
      </w:tr>
      <w:tr>
        <w:tc>
          <w:tcPr>
            <w:tcW w:type="dxa" w:w="4320"/>
          </w:tcPr>
          <w:p>
            <w:r>
              <w:t>02:46:04 - 02:46:05</w:t>
            </w:r>
          </w:p>
        </w:tc>
        <w:tc>
          <w:tcPr>
            <w:tcW w:type="dxa" w:w="4320"/>
          </w:tcPr>
          <w:p>
            <w:r>
              <w:t>是乔会那么快就繁~企瞥通瞰憝婆酶</w:t>
            </w:r>
          </w:p>
        </w:tc>
      </w:tr>
      <w:tr>
        <w:tc>
          <w:tcPr>
            <w:tcW w:type="dxa" w:w="4320"/>
          </w:tcPr>
          <w:p>
            <w:r>
              <w:t>02:46:05 - 02:46:06</w:t>
            </w:r>
          </w:p>
        </w:tc>
        <w:tc>
          <w:tcPr>
            <w:tcW w:type="dxa" w:w="4320"/>
          </w:tcPr>
          <w:p>
            <w:r>
              <w:t>是忝会那么筷歙繁卡企瞥逦人$-婆的</w:t>
            </w:r>
          </w:p>
        </w:tc>
      </w:tr>
      <w:tr>
        <w:tc>
          <w:tcPr>
            <w:tcW w:type="dxa" w:w="4320"/>
          </w:tcPr>
          <w:p>
            <w:r>
              <w:t>02:46:06 - 02:46:06</w:t>
            </w:r>
          </w:p>
        </w:tc>
        <w:tc>
          <w:tcPr>
            <w:tcW w:type="dxa" w:w="4320"/>
          </w:tcPr>
          <w:p>
            <w:r>
              <w:t>是乔会那么快赢繁~企(通概憝婆酶</w:t>
            </w:r>
          </w:p>
        </w:tc>
      </w:tr>
      <w:tr>
        <w:tc>
          <w:tcPr>
            <w:tcW w:type="dxa" w:w="4320"/>
          </w:tcPr>
          <w:p>
            <w:r>
              <w:t>02:46:06 - 02:46:07</w:t>
            </w:r>
          </w:p>
        </w:tc>
        <w:tc>
          <w:tcPr>
            <w:tcW w:type="dxa" w:w="4320"/>
          </w:tcPr>
          <w:p>
            <w:r>
              <w:t>是乔会那么快就繁~企瞥逋*署婆酶</w:t>
            </w:r>
          </w:p>
        </w:tc>
      </w:tr>
      <w:tr>
        <w:tc>
          <w:tcPr>
            <w:tcW w:type="dxa" w:w="4320"/>
          </w:tcPr>
          <w:p>
            <w:r>
              <w:t>02:46:07 - 02:46:07</w:t>
            </w:r>
          </w:p>
        </w:tc>
        <w:tc>
          <w:tcPr>
            <w:tcW w:type="dxa" w:w="4320"/>
          </w:tcPr>
          <w:p>
            <w:r>
              <w:t>面且他奁岖茗崩伙籁遐有任何资料</w:t>
            </w:r>
          </w:p>
        </w:tc>
      </w:tr>
      <w:tr>
        <w:tc>
          <w:tcPr>
            <w:tcW w:type="dxa" w:w="4320"/>
          </w:tcPr>
          <w:p>
            <w:r>
              <w:t>02:46:07 - 02:46:08</w:t>
            </w:r>
          </w:p>
        </w:tc>
        <w:tc>
          <w:tcPr>
            <w:tcW w:type="dxa" w:w="4320"/>
          </w:tcPr>
          <w:p>
            <w:r>
              <w:t>面圊他此茗前仄檠殁有压何 料</w:t>
            </w:r>
          </w:p>
        </w:tc>
      </w:tr>
      <w:tr>
        <w:tc>
          <w:tcPr>
            <w:tcW w:type="dxa" w:w="4320"/>
          </w:tcPr>
          <w:p>
            <w:r>
              <w:t>02:46:08 - 02:46:08</w:t>
            </w:r>
          </w:p>
        </w:tc>
        <w:tc>
          <w:tcPr>
            <w:tcW w:type="dxa" w:w="4320"/>
          </w:tcPr>
          <w:p>
            <w:r>
              <w:t>两且他奁吡老俞憨浓没肴任何资料</w:t>
            </w:r>
          </w:p>
        </w:tc>
      </w:tr>
      <w:tr>
        <w:tc>
          <w:tcPr>
            <w:tcW w:type="dxa" w:w="4320"/>
          </w:tcPr>
          <w:p>
            <w:r>
              <w:t>02:46:08 - 02:46:09</w:t>
            </w:r>
          </w:p>
        </w:tc>
        <w:tc>
          <w:tcPr>
            <w:tcW w:type="dxa" w:w="4320"/>
          </w:tcPr>
          <w:p>
            <w:r>
              <w:t>面且他雀此咨骶欧裘没有任何谗料</w:t>
            </w:r>
          </w:p>
        </w:tc>
      </w:tr>
      <w:tr>
        <w:tc>
          <w:tcPr>
            <w:tcW w:type="dxa" w:w="4320"/>
          </w:tcPr>
          <w:p>
            <w:r>
              <w:t>02:46:09 - 02:46:10</w:t>
            </w:r>
          </w:p>
        </w:tc>
        <w:tc>
          <w:tcPr>
            <w:tcW w:type="dxa" w:w="4320"/>
          </w:tcPr>
          <w:p>
            <w:r>
              <w:t>面圊他奁此老前从。设有任何资料</w:t>
            </w:r>
          </w:p>
        </w:tc>
      </w:tr>
      <w:tr>
        <w:tc>
          <w:tcPr>
            <w:tcW w:type="dxa" w:w="4320"/>
          </w:tcPr>
          <w:p>
            <w:r>
              <w:t>02:46:10 - 02:46:10</w:t>
            </w:r>
          </w:p>
        </w:tc>
        <w:tc>
          <w:tcPr>
            <w:tcW w:type="dxa" w:w="4320"/>
          </w:tcPr>
          <w:p>
            <w:r>
              <w:t>就好像德室`璁样</w:t>
            </w:r>
          </w:p>
        </w:tc>
      </w:tr>
      <w:tr>
        <w:tc>
          <w:tcPr>
            <w:tcW w:type="dxa" w:w="4320"/>
          </w:tcPr>
          <w:p>
            <w:r>
              <w:t>02:46:10 - 02:46:11</w:t>
            </w:r>
          </w:p>
        </w:tc>
        <w:tc>
          <w:tcPr>
            <w:tcW w:type="dxa" w:w="4320"/>
          </w:tcPr>
          <w:p>
            <w:r>
              <w:t>就好像德密1豌</w:t>
            </w:r>
          </w:p>
        </w:tc>
      </w:tr>
      <w:tr>
        <w:tc>
          <w:tcPr>
            <w:tcW w:type="dxa" w:w="4320"/>
          </w:tcPr>
          <w:p>
            <w:r>
              <w:t>02:46:11 - 02:46:11</w:t>
            </w:r>
          </w:p>
        </w:tc>
        <w:tc>
          <w:tcPr>
            <w:tcW w:type="dxa" w:w="4320"/>
          </w:tcPr>
          <w:p>
            <w:r>
              <w:t>就好像德密煦5榉</w:t>
            </w:r>
          </w:p>
        </w:tc>
      </w:tr>
      <w:tr>
        <w:tc>
          <w:tcPr>
            <w:tcW w:type="dxa" w:w="4320"/>
          </w:tcPr>
          <w:p>
            <w:r>
              <w:t>02:46:11 - 02:46:12</w:t>
            </w:r>
          </w:p>
        </w:tc>
        <w:tc>
          <w:tcPr>
            <w:tcW w:type="dxa" w:w="4320"/>
          </w:tcPr>
          <w:p>
            <w:r>
              <w:t>就好像德穸煦兜</w:t>
            </w:r>
          </w:p>
        </w:tc>
      </w:tr>
      <w:tr>
        <w:tc>
          <w:tcPr>
            <w:tcW w:type="dxa" w:w="4320"/>
          </w:tcPr>
          <w:p>
            <w:r>
              <w:t>02:46:12 - 02:46:12</w:t>
            </w:r>
          </w:p>
        </w:tc>
        <w:tc>
          <w:tcPr>
            <w:tcW w:type="dxa" w:w="4320"/>
          </w:tcPr>
          <w:p>
            <w:r>
              <w:t xml:space="preserve"> 欧偬傩绶祭</w:t>
            </w:r>
          </w:p>
        </w:tc>
      </w:tr>
      <w:tr>
        <w:tc>
          <w:tcPr>
            <w:tcW w:type="dxa" w:w="4320"/>
          </w:tcPr>
          <w:p>
            <w:r>
              <w:t>02:46:12 - 02:46:13</w:t>
            </w:r>
          </w:p>
        </w:tc>
        <w:tc>
          <w:tcPr>
            <w:tcW w:type="dxa" w:w="4320"/>
          </w:tcPr>
          <w:p>
            <w:r>
              <w:t xml:space="preserve"> 欧你梆9聱</w:t>
            </w:r>
          </w:p>
        </w:tc>
      </w:tr>
      <w:tr>
        <w:tc>
          <w:tcPr>
            <w:tcW w:type="dxa" w:w="4320"/>
          </w:tcPr>
          <w:p>
            <w:r>
              <w:t>02:46:13 - 02:46:13</w:t>
            </w:r>
          </w:p>
        </w:tc>
        <w:tc>
          <w:tcPr>
            <w:tcW w:type="dxa" w:w="4320"/>
          </w:tcPr>
          <w:p>
            <w:r>
              <w:t xml:space="preserve"> 欧你似鹌整晨卖鱼骚</w:t>
            </w:r>
          </w:p>
        </w:tc>
      </w:tr>
      <w:tr>
        <w:tc>
          <w:tcPr>
            <w:tcW w:type="dxa" w:w="4320"/>
          </w:tcPr>
          <w:p>
            <w:r>
              <w:t>02:46:13 - 02:46:14</w:t>
            </w:r>
          </w:p>
        </w:tc>
        <w:tc>
          <w:tcPr>
            <w:tcW w:type="dxa" w:w="4320"/>
          </w:tcPr>
          <w:p>
            <w:r>
              <w:t xml:space="preserve"> 欧你傩蟛聱悬夫劐不是卖鱼骝</w:t>
            </w:r>
          </w:p>
        </w:tc>
      </w:tr>
      <w:tr>
        <w:tc>
          <w:tcPr>
            <w:tcW w:type="dxa" w:w="4320"/>
          </w:tcPr>
          <w:p>
            <w:r>
              <w:t>02:46:14 - 02:46:14</w:t>
            </w:r>
          </w:p>
        </w:tc>
        <w:tc>
          <w:tcPr>
            <w:tcW w:type="dxa" w:w="4320"/>
          </w:tcPr>
          <w:p>
            <w:r>
              <w:t>叭^@不甚荬鱼</w:t>
            </w:r>
          </w:p>
        </w:tc>
      </w:tr>
      <w:tr>
        <w:tc>
          <w:tcPr>
            <w:tcW w:type="dxa" w:w="4320"/>
          </w:tcPr>
          <w:p>
            <w:r>
              <w:t>02:46:14 - 02:46:15</w:t>
            </w:r>
          </w:p>
        </w:tc>
        <w:tc>
          <w:tcPr>
            <w:tcW w:type="dxa" w:w="4320"/>
          </w:tcPr>
          <w:p>
            <w:r>
              <w:t>术酃酆</w:t>
            </w:r>
          </w:p>
        </w:tc>
      </w:tr>
      <w:tr>
        <w:tc>
          <w:tcPr>
            <w:tcW w:type="dxa" w:w="4320"/>
          </w:tcPr>
          <w:p>
            <w:r>
              <w:t>02:46:15 - 02:46:15</w:t>
            </w:r>
          </w:p>
        </w:tc>
        <w:tc>
          <w:tcPr>
            <w:tcW w:type="dxa" w:w="4320"/>
          </w:tcPr>
          <w:p>
            <w:r>
              <w:t xml:space="preserve">煎 </w:t>
            </w:r>
          </w:p>
        </w:tc>
      </w:tr>
      <w:tr>
        <w:tc>
          <w:tcPr>
            <w:tcW w:type="dxa" w:w="4320"/>
          </w:tcPr>
          <w:p>
            <w:r>
              <w:t>02:46:15 - 02:46:16</w:t>
            </w:r>
          </w:p>
        </w:tc>
        <w:tc>
          <w:tcPr>
            <w:tcW w:type="dxa" w:w="4320"/>
          </w:tcPr>
          <w:p>
            <w:r>
              <w:t>^~</w:t>
            </w:r>
          </w:p>
        </w:tc>
      </w:tr>
      <w:tr>
        <w:tc>
          <w:tcPr>
            <w:tcW w:type="dxa" w:w="4320"/>
          </w:tcPr>
          <w:p>
            <w:r>
              <w:t>02:46:16 - 02:46:18</w:t>
            </w:r>
          </w:p>
        </w:tc>
        <w:tc>
          <w:tcPr>
            <w:tcW w:type="dxa" w:w="4320"/>
          </w:tcPr>
          <w:p>
            <w:r>
              <w:t>原乘是逡样</w:t>
            </w:r>
          </w:p>
        </w:tc>
      </w:tr>
      <w:tr>
        <w:tc>
          <w:tcPr>
            <w:tcW w:type="dxa" w:w="4320"/>
          </w:tcPr>
          <w:p>
            <w:r>
              <w:t>02:46:18 - 02:46:20</w:t>
            </w:r>
          </w:p>
        </w:tc>
        <w:tc>
          <w:tcPr>
            <w:tcW w:type="dxa" w:w="4320"/>
          </w:tcPr>
          <w:p>
            <w:r>
              <w:t>覆求是我价耸作聪明了</w:t>
            </w:r>
          </w:p>
        </w:tc>
      </w:tr>
      <w:tr>
        <w:tc>
          <w:tcPr>
            <w:tcW w:type="dxa" w:w="4320"/>
          </w:tcPr>
          <w:p>
            <w:r>
              <w:t>02:46:20 - 02:46:22</w:t>
            </w:r>
          </w:p>
        </w:tc>
        <w:tc>
          <w:tcPr>
            <w:tcW w:type="dxa" w:w="4320"/>
          </w:tcPr>
          <w:p>
            <w:r>
              <w:t>;还以为簌们骗过你了呢</w:t>
            </w:r>
          </w:p>
        </w:tc>
      </w:tr>
      <w:tr>
        <w:tc>
          <w:tcPr>
            <w:tcW w:type="dxa" w:w="4320"/>
          </w:tcPr>
          <w:p>
            <w:r>
              <w:t>02:46:22 - 02:46:23</w:t>
            </w:r>
          </w:p>
        </w:tc>
        <w:tc>
          <w:tcPr>
            <w:tcW w:type="dxa" w:w="4320"/>
          </w:tcPr>
          <w:p>
            <w:r>
              <w:t>爨明买吗</w:t>
            </w:r>
          </w:p>
        </w:tc>
      </w:tr>
      <w:tr>
        <w:tc>
          <w:tcPr>
            <w:tcW w:type="dxa" w:w="4320"/>
          </w:tcPr>
          <w:p>
            <w:r>
              <w:t>02:46:23 - 02:46:23</w:t>
            </w:r>
          </w:p>
        </w:tc>
        <w:tc>
          <w:tcPr>
            <w:tcW w:type="dxa" w:w="4320"/>
          </w:tcPr>
          <w:p>
            <w:r>
              <w:t>霎明天吗</w:t>
            </w:r>
          </w:p>
        </w:tc>
      </w:tr>
      <w:tr>
        <w:tc>
          <w:tcPr>
            <w:tcW w:type="dxa" w:w="4320"/>
          </w:tcPr>
          <w:p>
            <w:r>
              <w:t>02:46:23 - 02:46:24</w:t>
            </w:r>
          </w:p>
        </w:tc>
        <w:tc>
          <w:tcPr>
            <w:tcW w:type="dxa" w:w="4320"/>
          </w:tcPr>
          <w:p>
            <w:r>
              <w:t>@不是卖鱼强"瘿明天吗</w:t>
            </w:r>
          </w:p>
        </w:tc>
      </w:tr>
      <w:tr>
        <w:tc>
          <w:tcPr>
            <w:tcW w:type="dxa" w:w="4320"/>
          </w:tcPr>
          <w:p>
            <w:r>
              <w:t>02:46:24 - 02:46:24</w:t>
            </w:r>
          </w:p>
        </w:tc>
        <w:tc>
          <w:tcPr>
            <w:tcW w:type="dxa" w:w="4320"/>
          </w:tcPr>
          <w:p>
            <w:r>
              <w:t>霎明天吗</w:t>
            </w:r>
          </w:p>
        </w:tc>
      </w:tr>
      <w:tr>
        <w:tc>
          <w:tcPr>
            <w:tcW w:type="dxa" w:w="4320"/>
          </w:tcPr>
          <w:p>
            <w:r>
              <w:t>02:46:24 - 02:46:26</w:t>
            </w:r>
          </w:p>
        </w:tc>
        <w:tc>
          <w:tcPr>
            <w:tcW w:type="dxa" w:w="4320"/>
          </w:tcPr>
          <w:p>
            <w:r>
              <w:t>豳豳焱以岙这笾旅,^</w:t>
            </w:r>
          </w:p>
        </w:tc>
      </w:tr>
      <w:tr>
        <w:tc>
          <w:tcPr>
            <w:tcW w:type="dxa" w:w="4320"/>
          </w:tcPr>
          <w:p>
            <w:r>
              <w:t>02:46:26 - 02:46:29</w:t>
            </w:r>
          </w:p>
        </w:tc>
        <w:tc>
          <w:tcPr>
            <w:tcW w:type="dxa" w:w="4320"/>
          </w:tcPr>
          <w:p>
            <w:r>
              <w:t>我们驱鼎人的精力不是掌徽人熊比酶</w:t>
            </w:r>
          </w:p>
        </w:tc>
      </w:tr>
      <w:tr>
        <w:tc>
          <w:tcPr>
            <w:tcW w:type="dxa" w:w="4320"/>
          </w:tcPr>
          <w:p>
            <w:r>
              <w:t>02:46:29 - 02:46:29</w:t>
            </w:r>
          </w:p>
        </w:tc>
        <w:tc>
          <w:tcPr>
            <w:tcW w:type="dxa" w:w="4320"/>
          </w:tcPr>
          <w:p>
            <w:r>
              <w:t>难道谠你有什公褰划吗 (不且_角</w:t>
            </w:r>
          </w:p>
        </w:tc>
      </w:tr>
      <w:tr>
        <w:tc>
          <w:tcPr>
            <w:tcW w:type="dxa" w:w="4320"/>
          </w:tcPr>
          <w:p>
            <w:r>
              <w:t>02:46:29 - 02:46:30</w:t>
            </w:r>
          </w:p>
        </w:tc>
        <w:tc>
          <w:tcPr>
            <w:tcW w:type="dxa" w:w="4320"/>
          </w:tcPr>
          <w:p>
            <w:r>
              <w:t>难道谠你有什公褰划吗^@不是粼~</w:t>
            </w:r>
          </w:p>
        </w:tc>
      </w:tr>
      <w:tr>
        <w:tc>
          <w:tcPr>
            <w:tcW w:type="dxa" w:w="4320"/>
          </w:tcPr>
          <w:p>
            <w:r>
              <w:t>02:46:30 - 02:46:30</w:t>
            </w:r>
          </w:p>
        </w:tc>
        <w:tc>
          <w:tcPr>
            <w:tcW w:type="dxa" w:w="4320"/>
          </w:tcPr>
          <w:p>
            <w:r>
              <w:t>难道谠你有什么详划吗@不</w:t>
            </w:r>
          </w:p>
        </w:tc>
      </w:tr>
      <w:tr>
        <w:tc>
          <w:tcPr>
            <w:tcW w:type="dxa" w:w="4320"/>
          </w:tcPr>
          <w:p>
            <w:r>
              <w:t>02:46:30 - 02:46:31</w:t>
            </w:r>
          </w:p>
        </w:tc>
        <w:tc>
          <w:tcPr>
            <w:tcW w:type="dxa" w:w="4320"/>
          </w:tcPr>
          <w:p>
            <w:r>
              <w:t>难道谠你有什么铧划吗^</w:t>
            </w:r>
          </w:p>
        </w:tc>
      </w:tr>
      <w:tr>
        <w:tc>
          <w:tcPr>
            <w:tcW w:type="dxa" w:w="4320"/>
          </w:tcPr>
          <w:p>
            <w:r>
              <w:t>02:46:32 - 02:46:32</w:t>
            </w:r>
          </w:p>
        </w:tc>
        <w:tc>
          <w:tcPr>
            <w:tcW w:type="dxa" w:w="4320"/>
          </w:tcPr>
          <w:p>
            <w:r>
              <w:t>~亟身</w:t>
            </w:r>
          </w:p>
        </w:tc>
      </w:tr>
      <w:tr>
        <w:tc>
          <w:tcPr>
            <w:tcW w:type="dxa" w:w="4320"/>
          </w:tcPr>
          <w:p>
            <w:r>
              <w:t>02:46:32 - 02:46:33</w:t>
            </w:r>
          </w:p>
        </w:tc>
        <w:tc>
          <w:tcPr>
            <w:tcW w:type="dxa" w:w="4320"/>
          </w:tcPr>
          <w:p>
            <w:r>
              <w:t>屉罪</w:t>
            </w:r>
          </w:p>
        </w:tc>
      </w:tr>
      <w:tr>
        <w:tc>
          <w:tcPr>
            <w:tcW w:type="dxa" w:w="4320"/>
          </w:tcPr>
          <w:p>
            <w:r>
              <w:t>02:46:33 - 02:46:33</w:t>
            </w:r>
          </w:p>
        </w:tc>
        <w:tc>
          <w:tcPr>
            <w:tcW w:type="dxa" w:w="4320"/>
          </w:tcPr>
          <w:p>
            <w:r>
              <w:t>~亟身</w:t>
            </w:r>
          </w:p>
        </w:tc>
      </w:tr>
      <w:tr>
        <w:tc>
          <w:tcPr>
            <w:tcW w:type="dxa" w:w="4320"/>
          </w:tcPr>
          <w:p>
            <w:r>
              <w:t>02:46:33 - 02:46:34</w:t>
            </w:r>
          </w:p>
        </w:tc>
        <w:tc>
          <w:tcPr>
            <w:tcW w:type="dxa" w:w="4320"/>
          </w:tcPr>
          <w:p>
            <w:r>
              <w:t>毯里 离~篁太瓜的地][[</w:t>
            </w:r>
          </w:p>
        </w:tc>
      </w:tr>
      <w:tr>
        <w:tc>
          <w:tcPr>
            <w:tcW w:type="dxa" w:w="4320"/>
          </w:tcPr>
          <w:p>
            <w:r>
              <w:t>02:46:34 - 02:46:34</w:t>
            </w:r>
          </w:p>
        </w:tc>
        <w:tc>
          <w:tcPr>
            <w:tcW w:type="dxa" w:w="4320"/>
          </w:tcPr>
          <w:p>
            <w:r>
              <w:t>逆里 脔-篁长瓜的地岗『</w:t>
            </w:r>
          </w:p>
        </w:tc>
      </w:tr>
      <w:tr>
        <w:tc>
          <w:tcPr>
            <w:tcW w:type="dxa" w:w="4320"/>
          </w:tcPr>
          <w:p>
            <w:r>
              <w:t>02:46:34 - 02:46:35</w:t>
            </w:r>
          </w:p>
        </w:tc>
        <w:tc>
          <w:tcPr>
            <w:tcW w:type="dxa" w:w="4320"/>
          </w:tcPr>
          <w:p>
            <w:r>
              <w:t>逆里 离煲基长人的地苁『</w:t>
            </w:r>
          </w:p>
        </w:tc>
      </w:tr>
      <w:tr>
        <w:tc>
          <w:tcPr>
            <w:tcW w:type="dxa" w:w="4320"/>
          </w:tcPr>
          <w:p>
            <w:r>
              <w:t>02:46:35 - 02:46:35</w:t>
            </w:r>
          </w:p>
        </w:tc>
        <w:tc>
          <w:tcPr>
            <w:tcW w:type="dxa" w:w="4320"/>
          </w:tcPr>
          <w:p>
            <w:r>
              <w:t>这里 离8望农人的地岗</w:t>
            </w:r>
          </w:p>
        </w:tc>
      </w:tr>
      <w:tr>
        <w:tc>
          <w:tcPr>
            <w:tcW w:type="dxa" w:w="4320"/>
          </w:tcPr>
          <w:p>
            <w:r>
              <w:t>02:46:35 - 02:46:36</w:t>
            </w:r>
          </w:p>
        </w:tc>
        <w:tc>
          <w:tcPr>
            <w:tcW w:type="dxa" w:w="4320"/>
          </w:tcPr>
          <w:p>
            <w:r>
              <w:t>岚豳蓠</w:t>
            </w:r>
          </w:p>
        </w:tc>
      </w:tr>
      <w:tr>
        <w:tc>
          <w:tcPr>
            <w:tcW w:type="dxa" w:w="4320"/>
          </w:tcPr>
          <w:p>
            <w:r>
              <w:t>02:46:36 - 02:46:36</w:t>
            </w:r>
          </w:p>
        </w:tc>
        <w:tc>
          <w:tcPr>
            <w:tcW w:type="dxa" w:w="4320"/>
          </w:tcPr>
          <w:p>
            <w:r>
              <w:t>究岚豳离</w:t>
            </w:r>
          </w:p>
        </w:tc>
      </w:tr>
      <w:tr>
        <w:tc>
          <w:tcPr>
            <w:tcW w:type="dxa" w:w="4320"/>
          </w:tcPr>
          <w:p>
            <w:r>
              <w:t>02:46:36 - 02:46:37</w:t>
            </w:r>
          </w:p>
        </w:tc>
        <w:tc>
          <w:tcPr>
            <w:tcW w:type="dxa" w:w="4320"/>
          </w:tcPr>
          <w:p>
            <w:r>
              <w:t>/窳酶腐</w:t>
            </w:r>
          </w:p>
        </w:tc>
      </w:tr>
      <w:tr>
        <w:tc>
          <w:tcPr>
            <w:tcW w:type="dxa" w:w="4320"/>
          </w:tcPr>
          <w:p>
            <w:r>
              <w:t>02:46:37 - 02:46:38</w:t>
            </w:r>
          </w:p>
        </w:tc>
        <w:tc>
          <w:tcPr>
            <w:tcW w:type="dxa" w:w="4320"/>
          </w:tcPr>
          <w:p>
            <w:r>
              <w:t>仄逆过枣旦壑慰晚</w:t>
            </w:r>
          </w:p>
        </w:tc>
      </w:tr>
      <w:tr>
        <w:tc>
          <w:tcPr>
            <w:tcW w:type="dxa" w:w="4320"/>
          </w:tcPr>
          <w:p>
            <w:r>
              <w:t>02:46:38 - 02:46:38</w:t>
            </w:r>
          </w:p>
        </w:tc>
        <w:tc>
          <w:tcPr>
            <w:tcW w:type="dxa" w:w="4320"/>
          </w:tcPr>
          <w:p>
            <w:r>
              <w:t>阢这逆棼壑匙魄-</w:t>
            </w:r>
          </w:p>
        </w:tc>
      </w:tr>
      <w:tr>
        <w:tc>
          <w:tcPr>
            <w:tcW w:type="dxa" w:w="4320"/>
          </w:tcPr>
          <w:p>
            <w:r>
              <w:t>02:46:38 - 02:46:39</w:t>
            </w:r>
          </w:p>
        </w:tc>
        <w:tc>
          <w:tcPr>
            <w:tcW w:type="dxa" w:w="4320"/>
          </w:tcPr>
          <w:p>
            <w:r>
              <w:t>竺2仄逆过*@壑魄</w:t>
            </w:r>
          </w:p>
        </w:tc>
      </w:tr>
      <w:tr>
        <w:tc>
          <w:tcPr>
            <w:tcW w:type="dxa" w:w="4320"/>
          </w:tcPr>
          <w:p>
            <w:r>
              <w:t>02:46:39 - 02:46:39</w:t>
            </w:r>
          </w:p>
        </w:tc>
        <w:tc>
          <w:tcPr>
            <w:tcW w:type="dxa" w:w="4320"/>
          </w:tcPr>
          <w:p>
            <w:r>
              <w:t>'是卖~皇忝喜欢氡魄土[惑打拢她</w:t>
            </w:r>
          </w:p>
        </w:tc>
      </w:tr>
      <w:tr>
        <w:tc>
          <w:tcPr>
            <w:tcW w:type="dxa" w:w="4320"/>
          </w:tcPr>
          <w:p>
            <w:r>
              <w:t>02:46:39 - 02:46:40</w:t>
            </w:r>
          </w:p>
        </w:tc>
        <w:tc>
          <w:tcPr>
            <w:tcW w:type="dxa" w:w="4320"/>
          </w:tcPr>
          <w:p>
            <w:r>
              <w:t>@不息荬鱼强  ;皇乔喜欢徇)土[:打扰她</w:t>
            </w:r>
          </w:p>
        </w:tc>
      </w:tr>
      <w:tr>
        <w:tc>
          <w:tcPr>
            <w:tcW w:type="dxa" w:w="4320"/>
          </w:tcPr>
          <w:p>
            <w:r>
              <w:t>02:46:40 - 02:46:40</w:t>
            </w:r>
          </w:p>
        </w:tc>
        <w:tc>
          <w:tcPr>
            <w:tcW w:type="dxa" w:w="4320"/>
          </w:tcPr>
          <w:p>
            <w:r>
              <w:t>不甚獒强贷忝喜欢省&amp;晚少卷打拢她土</w:t>
            </w:r>
          </w:p>
        </w:tc>
      </w:tr>
      <w:tr>
        <w:tc>
          <w:tcPr>
            <w:tcW w:type="dxa" w:w="4320"/>
          </w:tcPr>
          <w:p>
            <w:r>
              <w:t>02:46:40 - 02:46:41</w:t>
            </w:r>
          </w:p>
        </w:tc>
        <w:tc>
          <w:tcPr>
            <w:tcW w:type="dxa" w:w="4320"/>
          </w:tcPr>
          <w:p>
            <w:r>
              <w:t>;忝喜艰`贝晚止〈打捻她</w:t>
            </w:r>
          </w:p>
        </w:tc>
      </w:tr>
      <w:tr>
        <w:tc>
          <w:tcPr>
            <w:tcW w:type="dxa" w:w="4320"/>
          </w:tcPr>
          <w:p>
            <w:r>
              <w:t>02:46:41 - 02:46:41</w:t>
            </w:r>
          </w:p>
        </w:tc>
        <w:tc>
          <w:tcPr>
            <w:tcW w:type="dxa" w:w="4320"/>
          </w:tcPr>
          <w:p>
            <w:r>
              <w:t>兵皇忝喜欢省8畹止}打扰魍土</w:t>
            </w:r>
          </w:p>
        </w:tc>
      </w:tr>
      <w:tr>
        <w:tc>
          <w:tcPr>
            <w:tcW w:type="dxa" w:w="4320"/>
          </w:tcPr>
          <w:p>
            <w:r>
              <w:t>02:46:41 - 02:46:42</w:t>
            </w:r>
          </w:p>
        </w:tc>
        <w:tc>
          <w:tcPr>
            <w:tcW w:type="dxa" w:w="4320"/>
          </w:tcPr>
          <w:p>
            <w:r>
              <w:t>骛</w:t>
            </w:r>
          </w:p>
        </w:tc>
      </w:tr>
      <w:tr>
        <w:tc>
          <w:tcPr>
            <w:tcW w:type="dxa" w:w="4320"/>
          </w:tcPr>
          <w:p>
            <w:r>
              <w:t>02:46:42 - 02:46:42</w:t>
            </w:r>
          </w:p>
        </w:tc>
        <w:tc>
          <w:tcPr>
            <w:tcW w:type="dxa" w:w="4320"/>
          </w:tcPr>
          <w:p>
            <w:r>
              <w:t>筋哑你仞就嬴总黑骢馋息-乘飑</w:t>
            </w:r>
          </w:p>
        </w:tc>
      </w:tr>
      <w:tr>
        <w:tc>
          <w:tcPr>
            <w:tcW w:type="dxa" w:w="4320"/>
          </w:tcPr>
          <w:p>
            <w:r>
              <w:t>02:46:42 - 02:46:43</w:t>
            </w:r>
          </w:p>
        </w:tc>
        <w:tc>
          <w:tcPr>
            <w:tcW w:type="dxa" w:w="4320"/>
          </w:tcPr>
          <w:p>
            <w:r>
              <w:t xml:space="preserve"> 哑你们就::望』饿买陋</w:t>
            </w:r>
          </w:p>
        </w:tc>
      </w:tr>
      <w:tr>
        <w:tc>
          <w:tcPr>
            <w:tcW w:type="dxa" w:w="4320"/>
          </w:tcPr>
          <w:p>
            <w:r>
              <w:t>02:46:43 - 02:46:43</w:t>
            </w:r>
          </w:p>
        </w:tc>
        <w:tc>
          <w:tcPr>
            <w:tcW w:type="dxa" w:w="4320"/>
          </w:tcPr>
          <w:p>
            <w:r>
              <w:t>筋哑你仞就=:黛缒侬息-籴吧</w:t>
            </w:r>
          </w:p>
        </w:tc>
      </w:tr>
      <w:tr>
        <w:tc>
          <w:tcPr>
            <w:tcW w:type="dxa" w:w="4320"/>
          </w:tcPr>
          <w:p>
            <w:r>
              <w:t>02:46:43 - 02:46:44</w:t>
            </w:r>
          </w:p>
        </w:tc>
        <w:tc>
          <w:tcPr>
            <w:tcW w:type="dxa" w:w="4320"/>
          </w:tcPr>
          <w:p>
            <w:r>
              <w:t>筋哑你们就=簦黑骢俐</w:t>
            </w:r>
          </w:p>
        </w:tc>
      </w:tr>
      <w:tr>
        <w:tc>
          <w:tcPr>
            <w:tcW w:type="dxa" w:w="4320"/>
          </w:tcPr>
          <w:p>
            <w:r>
              <w:t>02:46:44 - 02:46:44</w:t>
            </w:r>
          </w:p>
        </w:tc>
        <w:tc>
          <w:tcPr>
            <w:tcW w:type="dxa" w:w="4320"/>
          </w:tcPr>
          <w:p>
            <w:r>
              <w:t>筋哑你仞就=:望缒侬帼</w:t>
            </w:r>
          </w:p>
        </w:tc>
      </w:tr>
      <w:tr>
        <w:tc>
          <w:tcPr>
            <w:tcW w:type="dxa" w:w="4320"/>
          </w:tcPr>
          <w:p>
            <w:r>
              <w:t>02:46:44 - 02:46:45</w:t>
            </w:r>
          </w:p>
        </w:tc>
        <w:tc>
          <w:tcPr>
            <w:tcW w:type="dxa" w:w="4320"/>
          </w:tcPr>
          <w:p>
            <w:r>
              <w:t>#魃套莱你酶</w:t>
            </w:r>
          </w:p>
        </w:tc>
      </w:tr>
      <w:tr>
        <w:tc>
          <w:tcPr>
            <w:tcW w:type="dxa" w:w="4320"/>
          </w:tcPr>
          <w:p>
            <w:r>
              <w:t>02:46:45 - 02:46:46</w:t>
            </w:r>
          </w:p>
        </w:tc>
        <w:tc>
          <w:tcPr>
            <w:tcW w:type="dxa" w:w="4320"/>
          </w:tcPr>
          <w:p>
            <w:r>
              <w:t>明买-早箫嶷套染我你的|</w:t>
            </w:r>
          </w:p>
        </w:tc>
      </w:tr>
      <w:tr>
        <w:tc>
          <w:tcPr>
            <w:tcW w:type="dxa" w:w="4320"/>
          </w:tcPr>
          <w:p>
            <w:r>
              <w:t>02:46:46 - 02:46:46</w:t>
            </w:r>
          </w:p>
        </w:tc>
        <w:tc>
          <w:tcPr>
            <w:tcW w:type="dxa" w:w="4320"/>
          </w:tcPr>
          <w:p>
            <w:r>
              <w:t>明买-擘 煎套箴你的</w:t>
            </w:r>
          </w:p>
        </w:tc>
      </w:tr>
      <w:tr>
        <w:tc>
          <w:tcPr>
            <w:tcW w:type="dxa" w:w="4320"/>
          </w:tcPr>
          <w:p>
            <w:r>
              <w:t>02:46:46 - 02:46:47</w:t>
            </w:r>
          </w:p>
        </w:tc>
        <w:tc>
          <w:tcPr>
            <w:tcW w:type="dxa" w:w="4320"/>
          </w:tcPr>
          <w:p>
            <w:r>
              <w:t>明矢-早籁(套类我你的</w:t>
            </w:r>
          </w:p>
        </w:tc>
      </w:tr>
      <w:tr>
        <w:tc>
          <w:tcPr>
            <w:tcW w:type="dxa" w:w="4320"/>
          </w:tcPr>
          <w:p>
            <w:r>
              <w:t>02:46:47 - 02:46:47</w:t>
            </w:r>
          </w:p>
        </w:tc>
        <w:tc>
          <w:tcPr>
            <w:tcW w:type="dxa" w:w="4320"/>
          </w:tcPr>
          <w:p>
            <w:r>
              <w:t>屙凰^益糨德#船止绑着的</w:t>
            </w:r>
          </w:p>
        </w:tc>
      </w:tr>
      <w:tr>
        <w:tc>
          <w:tcPr>
            <w:tcW w:type="dxa" w:w="4320"/>
          </w:tcPr>
          <w:p>
            <w:r>
              <w:t>02:46:47 - 02:46:48</w:t>
            </w:r>
          </w:p>
        </w:tc>
        <w:tc>
          <w:tcPr>
            <w:tcW w:type="dxa" w:w="4320"/>
          </w:tcPr>
          <w:p>
            <w:r>
              <w:t>两圆莪现益逑德飕貂止绑着酶</w:t>
            </w:r>
          </w:p>
        </w:tc>
      </w:tr>
      <w:tr>
        <w:tc>
          <w:tcPr>
            <w:tcW w:type="dxa" w:w="4320"/>
          </w:tcPr>
          <w:p>
            <w:r>
              <w:t>02:46:48 - 02:46:48</w:t>
            </w:r>
          </w:p>
        </w:tc>
        <w:tc>
          <w:tcPr>
            <w:tcW w:type="dxa" w:w="4320"/>
          </w:tcPr>
          <w:p>
            <w:r>
              <w:t>屙凰^现益窒德魉船出绑着酶</w:t>
            </w:r>
          </w:p>
        </w:tc>
      </w:tr>
      <w:tr>
        <w:tc>
          <w:tcPr>
            <w:tcW w:type="dxa" w:w="4320"/>
          </w:tcPr>
          <w:p>
            <w:r>
              <w:t>02:46:48 - 02:46:49</w:t>
            </w:r>
          </w:p>
        </w:tc>
        <w:tc>
          <w:tcPr>
            <w:tcW w:type="dxa" w:w="4320"/>
          </w:tcPr>
          <w:p>
            <w:r>
              <w:t>面圆焱舰迸逑德爬孵止绑-劣旦#</w:t>
            </w:r>
          </w:p>
        </w:tc>
      </w:tr>
      <w:tr>
        <w:tc>
          <w:tcPr>
            <w:tcW w:type="dxa" w:w="4320"/>
          </w:tcPr>
          <w:p>
            <w:r>
              <w:t>02:46:49 - 02:46:49</w:t>
            </w:r>
          </w:p>
        </w:tc>
        <w:tc>
          <w:tcPr>
            <w:tcW w:type="dxa" w:w="4320"/>
          </w:tcPr>
          <w:p>
            <w:r>
              <w:t>那骘海盗送焘陬遮酌街闪里葡|荬笛强</w:t>
            </w:r>
          </w:p>
        </w:tc>
      </w:tr>
      <w:tr>
        <w:tc>
          <w:tcPr>
            <w:tcW w:type="dxa" w:w="4320"/>
          </w:tcPr>
          <w:p>
            <w:r>
              <w:t>02:46:49 - 02:46:50</w:t>
            </w:r>
          </w:p>
        </w:tc>
        <w:tc>
          <w:tcPr>
            <w:tcW w:type="dxa" w:w="4320"/>
          </w:tcPr>
          <w:p>
            <w:r>
              <w:t>那骘海盗送焘陬遮蓟廊闪里面@不是卖鱼骚</w:t>
            </w:r>
          </w:p>
        </w:tc>
      </w:tr>
      <w:tr>
        <w:tc>
          <w:tcPr>
            <w:tcW w:type="dxa" w:w="4320"/>
          </w:tcPr>
          <w:p>
            <w:r>
              <w:t>02:46:50 - 02:46:50</w:t>
            </w:r>
          </w:p>
        </w:tc>
        <w:tc>
          <w:tcPr>
            <w:tcW w:type="dxa" w:w="4320"/>
          </w:tcPr>
          <w:p>
            <w:r>
              <w:t>那骘海盗递叁陬遮酌街门墨面@不是荬鱼</w:t>
            </w:r>
          </w:p>
        </w:tc>
      </w:tr>
      <w:tr>
        <w:tc>
          <w:tcPr>
            <w:tcW w:type="dxa" w:w="4320"/>
          </w:tcPr>
          <w:p>
            <w:r>
              <w:t>02:46:50 - 02:46:51</w:t>
            </w:r>
          </w:p>
        </w:tc>
        <w:tc>
          <w:tcPr>
            <w:tcW w:type="dxa" w:w="4320"/>
          </w:tcPr>
          <w:p>
            <w:r>
              <w:t>那骘海盗送焘陬逸蓟{闪里面</w:t>
            </w:r>
          </w:p>
        </w:tc>
      </w:tr>
      <w:tr>
        <w:tc>
          <w:tcPr>
            <w:tcW w:type="dxa" w:w="4320"/>
          </w:tcPr>
          <w:p>
            <w:r>
              <w:t>02:46:51 - 02:46:51</w:t>
            </w:r>
          </w:p>
        </w:tc>
        <w:tc>
          <w:tcPr>
            <w:tcW w:type="dxa" w:w="4320"/>
          </w:tcPr>
          <w:p>
            <w:r>
              <w:t>那些海盗遗套阳%蓟街门野面</w:t>
            </w:r>
          </w:p>
        </w:tc>
      </w:tr>
      <w:tr>
        <w:tc>
          <w:tcPr>
            <w:tcW w:type="dxa" w:w="4320"/>
          </w:tcPr>
          <w:p>
            <w:r>
              <w:t>02:46:51 - 02:46:52</w:t>
            </w:r>
          </w:p>
        </w:tc>
        <w:tc>
          <w:tcPr>
            <w:tcW w:type="dxa" w:w="4320"/>
          </w:tcPr>
          <w:p>
            <w:r>
              <w:t>那待吧挨</w:t>
            </w:r>
          </w:p>
        </w:tc>
      </w:tr>
      <w:tr>
        <w:tc>
          <w:tcPr>
            <w:tcW w:type="dxa" w:w="4320"/>
          </w:tcPr>
          <w:p>
            <w:r>
              <w:t>02:46:52 - 02:46:53</w:t>
            </w:r>
          </w:p>
        </w:tc>
        <w:tc>
          <w:tcPr>
            <w:tcW w:type="dxa" w:w="4320"/>
          </w:tcPr>
          <w:p>
            <w:r>
              <w:t>踯行吧</w:t>
            </w:r>
          </w:p>
        </w:tc>
      </w:tr>
      <w:tr>
        <w:tc>
          <w:tcPr>
            <w:tcW w:type="dxa" w:w="4320"/>
          </w:tcPr>
          <w:p>
            <w:r>
              <w:t>02:46:53 - 02:46:54</w:t>
            </w:r>
          </w:p>
        </w:tc>
        <w:tc>
          <w:tcPr>
            <w:tcW w:type="dxa" w:w="4320"/>
          </w:tcPr>
          <w:p>
            <w:r>
              <w:t>杰染迹想着快点搞寇</w:t>
            </w:r>
          </w:p>
        </w:tc>
      </w:tr>
      <w:tr>
        <w:tc>
          <w:tcPr>
            <w:tcW w:type="dxa" w:w="4320"/>
          </w:tcPr>
          <w:p>
            <w:r>
              <w:t>02:46:54 - 02:46:56</w:t>
            </w:r>
          </w:p>
        </w:tc>
        <w:tc>
          <w:tcPr>
            <w:tcW w:type="dxa" w:w="4320"/>
          </w:tcPr>
          <w:p>
            <w:r>
              <w:t>裁们逶萄总时啊可以茌北犬跚遴避娓</w:t>
            </w:r>
          </w:p>
        </w:tc>
      </w:tr>
      <w:tr>
        <w:tc>
          <w:tcPr>
            <w:tcW w:type="dxa" w:w="4320"/>
          </w:tcPr>
          <w:p>
            <w:r>
              <w:t>02:46:56 - 02:46:58</w:t>
            </w:r>
          </w:p>
        </w:tc>
        <w:tc>
          <w:tcPr>
            <w:tcW w:type="dxa" w:w="4320"/>
          </w:tcPr>
          <w:p>
            <w:r>
              <w:t>丕过你有事就先去办吧</w:t>
            </w:r>
          </w:p>
        </w:tc>
      </w:tr>
      <w:tr>
        <w:tc>
          <w:tcPr>
            <w:tcW w:type="dxa" w:w="4320"/>
          </w:tcPr>
          <w:p>
            <w:r>
              <w:t>02:46:58 - 02:46:59</w:t>
            </w:r>
          </w:p>
        </w:tc>
        <w:tc>
          <w:tcPr>
            <w:tcW w:type="dxa" w:w="4320"/>
          </w:tcPr>
          <w:p>
            <w:r>
              <w:t>爽和幽豳就在这附暹</w:t>
            </w:r>
          </w:p>
        </w:tc>
      </w:tr>
      <w:tr>
        <w:tc>
          <w:tcPr>
            <w:tcW w:type="dxa" w:w="4320"/>
          </w:tcPr>
          <w:p>
            <w:r>
              <w:t>02:46:59 - 02:47:00</w:t>
            </w:r>
          </w:p>
        </w:tc>
        <w:tc>
          <w:tcPr>
            <w:tcW w:type="dxa" w:w="4320"/>
          </w:tcPr>
          <w:p>
            <w:r>
              <w:t>@不甚荬鱼强爽剩豳幽就茌这附暹</w:t>
            </w:r>
          </w:p>
        </w:tc>
      </w:tr>
      <w:tr>
        <w:tc>
          <w:tcPr>
            <w:tcW w:type="dxa" w:w="4320"/>
          </w:tcPr>
          <w:p>
            <w:r>
              <w:t>02:47:00 - 02:47:01</w:t>
            </w:r>
          </w:p>
        </w:tc>
        <w:tc>
          <w:tcPr>
            <w:tcW w:type="dxa" w:w="4320"/>
          </w:tcPr>
          <w:p>
            <w:r>
              <w:t>这里着着也不央</w:t>
            </w:r>
          </w:p>
        </w:tc>
      </w:tr>
      <w:tr>
        <w:tc>
          <w:tcPr>
            <w:tcW w:type="dxa" w:w="4320"/>
          </w:tcPr>
          <w:p>
            <w:r>
              <w:t>02:47:01 - 02:47:03</w:t>
            </w:r>
          </w:p>
        </w:tc>
        <w:tc>
          <w:tcPr>
            <w:tcW w:type="dxa" w:w="4320"/>
          </w:tcPr>
          <w:p>
            <w:r>
              <w:t>堡座该很快就能找到莪{的曰</w:t>
            </w:r>
          </w:p>
        </w:tc>
      </w:tr>
      <w:tr>
        <w:tc>
          <w:tcPr>
            <w:tcW w:type="dxa" w:w="4320"/>
          </w:tcPr>
          <w:p>
            <w:r>
              <w:t>02:47:03 - 02:47:03</w:t>
            </w:r>
          </w:p>
        </w:tc>
        <w:tc>
          <w:tcPr>
            <w:tcW w:type="dxa" w:w="4320"/>
          </w:tcPr>
          <w:p>
            <w:r>
              <w:t>令季你们可砑好好休息放崧-下</w:t>
            </w:r>
          </w:p>
        </w:tc>
      </w:tr>
      <w:tr>
        <w:tc>
          <w:tcPr>
            <w:tcW w:type="dxa" w:w="4320"/>
          </w:tcPr>
          <w:p>
            <w:r>
              <w:t>02:47:03 - 02:47:04</w:t>
            </w:r>
          </w:p>
        </w:tc>
        <w:tc>
          <w:tcPr>
            <w:tcW w:type="dxa" w:w="4320"/>
          </w:tcPr>
          <w:p>
            <w:r>
              <w:t>今买你们可哑嫁{俅=^</w:t>
            </w:r>
          </w:p>
        </w:tc>
      </w:tr>
      <w:tr>
        <w:tc>
          <w:tcPr>
            <w:tcW w:type="dxa" w:w="4320"/>
          </w:tcPr>
          <w:p>
            <w:r>
              <w:t>02:47:04 - 02:47:04</w:t>
            </w:r>
          </w:p>
        </w:tc>
        <w:tc>
          <w:tcPr>
            <w:tcW w:type="dxa" w:w="4320"/>
          </w:tcPr>
          <w:p>
            <w:r>
              <w:t>今买你们可哑嫁{哝街7</w:t>
            </w:r>
          </w:p>
        </w:tc>
      </w:tr>
      <w:tr>
        <w:tc>
          <w:tcPr>
            <w:tcW w:type="dxa" w:w="4320"/>
          </w:tcPr>
          <w:p>
            <w:r>
              <w:t>02:47:04 - 02:47:05</w:t>
            </w:r>
          </w:p>
        </w:tc>
        <w:tc>
          <w:tcPr>
            <w:tcW w:type="dxa" w:w="4320"/>
          </w:tcPr>
          <w:p>
            <w:r>
              <w:t>今买你们可哑狩-哝感蔽松@不是荬鱼强</w:t>
            </w:r>
          </w:p>
        </w:tc>
      </w:tr>
      <w:tr>
        <w:tc>
          <w:tcPr>
            <w:tcW w:type="dxa" w:w="4320"/>
          </w:tcPr>
          <w:p>
            <w:r>
              <w:t>02:47:05 - 02:47:05</w:t>
            </w:r>
          </w:p>
        </w:tc>
        <w:tc>
          <w:tcPr>
            <w:tcW w:type="dxa" w:w="4320"/>
          </w:tcPr>
          <w:p>
            <w:r>
              <w:t>今天你{可呗嫁-侨感敝崧(@不甚卖鱼</w:t>
            </w:r>
          </w:p>
        </w:tc>
      </w:tr>
      <w:tr>
        <w:tc>
          <w:tcPr>
            <w:tcW w:type="dxa" w:w="4320"/>
          </w:tcPr>
          <w:p>
            <w:r>
              <w:t>02:47:05 - 02:47:06</w:t>
            </w:r>
          </w:p>
        </w:tc>
        <w:tc>
          <w:tcPr>
            <w:tcW w:type="dxa" w:w="4320"/>
          </w:tcPr>
          <w:p>
            <w:r>
              <w:t>今天你们可哑嫁-哝感敝崧</w:t>
            </w:r>
          </w:p>
        </w:tc>
      </w:tr>
      <w:tr>
        <w:tc>
          <w:tcPr>
            <w:tcW w:type="dxa" w:w="4320"/>
          </w:tcPr>
          <w:p>
            <w:r>
              <w:t>02:47:06 - 02:47:06</w:t>
            </w:r>
          </w:p>
        </w:tc>
        <w:tc>
          <w:tcPr>
            <w:tcW w:type="dxa" w:w="4320"/>
          </w:tcPr>
          <w:p>
            <w:r>
              <w:t>今天你们可哑狩{哝层</w:t>
            </w:r>
          </w:p>
        </w:tc>
      </w:tr>
      <w:tr>
        <w:tc>
          <w:tcPr>
            <w:tcW w:type="dxa" w:w="4320"/>
          </w:tcPr>
          <w:p>
            <w:r>
              <w:t>02:47:06 - 02:47:07</w:t>
            </w:r>
          </w:p>
        </w:tc>
        <w:tc>
          <w:tcPr>
            <w:tcW w:type="dxa" w:w="4320"/>
          </w:tcPr>
          <w:p>
            <w:r>
              <w:t>今天你们可哑嫁{哝</w:t>
            </w:r>
          </w:p>
        </w:tc>
      </w:tr>
      <w:tr>
        <w:tc>
          <w:tcPr>
            <w:tcW w:type="dxa" w:w="4320"/>
          </w:tcPr>
          <w:p>
            <w:r>
              <w:t>02:47:07 - 02:47:07</w:t>
            </w:r>
          </w:p>
        </w:tc>
        <w:tc>
          <w:tcPr>
            <w:tcW w:type="dxa" w:w="4320"/>
          </w:tcPr>
          <w:p>
            <w:r>
              <w:t>忝过愁,儆^</w:t>
            </w:r>
          </w:p>
        </w:tc>
      </w:tr>
      <w:tr>
        <w:tc>
          <w:tcPr>
            <w:tcW w:type="dxa" w:w="4320"/>
          </w:tcPr>
          <w:p>
            <w:r>
              <w:t>02:47:07 - 02:47:08</w:t>
            </w:r>
          </w:p>
        </w:tc>
        <w:tc>
          <w:tcPr>
            <w:tcW w:type="dxa" w:w="4320"/>
          </w:tcPr>
          <w:p>
            <w:r>
              <w:t>忝过愍旅倔^</w:t>
            </w:r>
          </w:p>
        </w:tc>
      </w:tr>
      <w:tr>
        <w:tc>
          <w:tcPr>
            <w:tcW w:type="dxa" w:w="4320"/>
          </w:tcPr>
          <w:p>
            <w:r>
              <w:t>02:47:08 - 02:47:08</w:t>
            </w:r>
          </w:p>
        </w:tc>
        <w:tc>
          <w:tcPr>
            <w:tcW w:type="dxa" w:w="4320"/>
          </w:tcPr>
          <w:p>
            <w:r>
              <w:t>忝过王哌儆三骛(</w:t>
            </w:r>
          </w:p>
        </w:tc>
      </w:tr>
      <w:tr>
        <w:tc>
          <w:tcPr>
            <w:tcW w:type="dxa" w:w="4320"/>
          </w:tcPr>
          <w:p>
            <w:r>
              <w:t>02:47:08 - 02:47:09</w:t>
            </w:r>
          </w:p>
        </w:tc>
        <w:tc>
          <w:tcPr>
            <w:tcW w:type="dxa" w:w="4320"/>
          </w:tcPr>
          <w:p>
            <w:r>
              <w:t>你乔要尜镗陡(</w:t>
            </w:r>
          </w:p>
        </w:tc>
      </w:tr>
      <w:tr>
        <w:tc>
          <w:tcPr>
            <w:tcW w:type="dxa" w:w="4320"/>
          </w:tcPr>
          <w:p>
            <w:r>
              <w:t>02:47:09 - 02:47:10</w:t>
            </w:r>
          </w:p>
        </w:tc>
        <w:tc>
          <w:tcPr>
            <w:tcW w:type="dxa" w:w="4320"/>
          </w:tcPr>
          <w:p>
            <w:r>
              <w:t>你忝要农穆啖骛</w:t>
            </w:r>
          </w:p>
        </w:tc>
      </w:tr>
      <w:tr>
        <w:tc>
          <w:tcPr>
            <w:tcW w:type="dxa" w:w="4320"/>
          </w:tcPr>
          <w:p>
            <w:r>
              <w:t>02:47:10 - 02:47:10</w:t>
            </w:r>
          </w:p>
        </w:tc>
        <w:tc>
          <w:tcPr>
            <w:tcW w:type="dxa" w:w="4320"/>
          </w:tcPr>
          <w:p>
            <w:r>
              <w:t>根据末知邋豳</w:t>
            </w:r>
          </w:p>
        </w:tc>
      </w:tr>
      <w:tr>
        <w:tc>
          <w:tcPr>
            <w:tcW w:type="dxa" w:w="4320"/>
          </w:tcPr>
          <w:p>
            <w:r>
              <w:t>02:47:10 - 02:47:11</w:t>
            </w:r>
          </w:p>
        </w:tc>
        <w:tc>
          <w:tcPr>
            <w:tcW w:type="dxa" w:w="4320"/>
          </w:tcPr>
          <w:p>
            <w:r>
              <w:t>根据』勉邋豳骛</w:t>
            </w:r>
          </w:p>
        </w:tc>
      </w:tr>
      <w:tr>
        <w:tc>
          <w:tcPr>
            <w:tcW w:type="dxa" w:w="4320"/>
          </w:tcPr>
          <w:p>
            <w:r>
              <w:t>02:47:11 - 02:47:11</w:t>
            </w:r>
          </w:p>
        </w:tc>
        <w:tc>
          <w:tcPr>
            <w:tcW w:type="dxa" w:w="4320"/>
          </w:tcPr>
          <w:p>
            <w:r>
              <w:t>根据怼勉邋幽</w:t>
            </w:r>
          </w:p>
        </w:tc>
      </w:tr>
      <w:tr>
        <w:tc>
          <w:tcPr>
            <w:tcW w:type="dxa" w:w="4320"/>
          </w:tcPr>
          <w:p>
            <w:r>
              <w:t>02:47:11 - 02:47:12</w:t>
            </w:r>
          </w:p>
        </w:tc>
        <w:tc>
          <w:tcPr>
            <w:tcW w:type="dxa" w:w="4320"/>
          </w:tcPr>
          <w:p>
            <w:r>
              <w:t>辽汲的压笫 颁的</w:t>
            </w:r>
          </w:p>
        </w:tc>
      </w:tr>
      <w:tr>
        <w:tc>
          <w:tcPr>
            <w:tcW w:type="dxa" w:w="4320"/>
          </w:tcPr>
          <w:p>
            <w:r>
              <w:t>02:47:12 - 02:47:12</w:t>
            </w:r>
          </w:p>
        </w:tc>
        <w:tc>
          <w:tcPr>
            <w:tcW w:type="dxa" w:w="4320"/>
          </w:tcPr>
          <w:p>
            <w:r>
              <w:t>辽汲的压笫'颁的以</w:t>
            </w:r>
          </w:p>
        </w:tc>
      </w:tr>
      <w:tr>
        <w:tc>
          <w:tcPr>
            <w:tcW w:type="dxa" w:w="4320"/>
          </w:tcPr>
          <w:p>
            <w:r>
              <w:t>02:47:12 - 02:47:13</w:t>
            </w:r>
          </w:p>
        </w:tc>
        <w:tc>
          <w:tcPr>
            <w:tcW w:type="dxa" w:w="4320"/>
          </w:tcPr>
          <w:p>
            <w:r>
              <w:t>这诙的徒@藓癍颊的骛</w:t>
            </w:r>
          </w:p>
        </w:tc>
      </w:tr>
      <w:tr>
        <w:tc>
          <w:tcPr>
            <w:tcW w:type="dxa" w:w="4320"/>
          </w:tcPr>
          <w:p>
            <w:r>
              <w:t>02:47:13 - 02:47:13</w:t>
            </w:r>
          </w:p>
        </w:tc>
        <w:tc>
          <w:tcPr>
            <w:tcW w:type="dxa" w:w="4320"/>
          </w:tcPr>
          <w:p>
            <w:r>
              <w:t>辽汲的压笫 颁的骛</w:t>
            </w:r>
          </w:p>
        </w:tc>
      </w:tr>
      <w:tr>
        <w:tc>
          <w:tcPr>
            <w:tcW w:type="dxa" w:w="4320"/>
          </w:tcPr>
          <w:p>
            <w:r>
              <w:t>02:47:13 - 02:47:14</w:t>
            </w:r>
          </w:p>
        </w:tc>
        <w:tc>
          <w:tcPr>
            <w:tcW w:type="dxa" w:w="4320"/>
          </w:tcPr>
          <w:p>
            <w:r>
              <w:t>个足买鱼殛香则幽忝会逃辨骛 卷逯酶</w:t>
            </w:r>
          </w:p>
        </w:tc>
      </w:tr>
      <w:tr>
        <w:tc>
          <w:tcPr>
            <w:tcW w:type="dxa" w:w="4320"/>
          </w:tcPr>
          <w:p>
            <w:r>
              <w:t>02:47:14 - 02:47:14</w:t>
            </w:r>
          </w:p>
        </w:tc>
        <w:tc>
          <w:tcPr>
            <w:tcW w:type="dxa" w:w="4320"/>
          </w:tcPr>
          <w:p>
            <w:r>
              <w:t>@不香则幽忝会逃骛</w:t>
            </w:r>
          </w:p>
        </w:tc>
      </w:tr>
      <w:tr>
        <w:tc>
          <w:tcPr>
            <w:tcW w:type="dxa" w:w="4320"/>
          </w:tcPr>
          <w:p>
            <w:r>
              <w:t>02:47:14 - 02:47:15</w:t>
            </w:r>
          </w:p>
        </w:tc>
        <w:tc>
          <w:tcPr>
            <w:tcW w:type="dxa" w:w="4320"/>
          </w:tcPr>
          <w:p>
            <w:r>
              <w:t>~是卖 :否则也忝让1骛 箬逾畸</w:t>
            </w:r>
          </w:p>
        </w:tc>
      </w:tr>
      <w:tr>
        <w:tc>
          <w:tcPr>
            <w:tcW w:type="dxa" w:w="4320"/>
          </w:tcPr>
          <w:p>
            <w:r>
              <w:t>02:47:15 - 02:47:15</w:t>
            </w:r>
          </w:p>
        </w:tc>
        <w:tc>
          <w:tcPr>
            <w:tcW w:type="dxa" w:w="4320"/>
          </w:tcPr>
          <w:p>
            <w:r>
              <w:t>香则幽忝会逃辨骛</w:t>
            </w:r>
          </w:p>
        </w:tc>
      </w:tr>
      <w:tr>
        <w:tc>
          <w:tcPr>
            <w:tcW w:type="dxa" w:w="4320"/>
          </w:tcPr>
          <w:p>
            <w:r>
              <w:t>02:47:15 - 02:47:16</w:t>
            </w:r>
          </w:p>
        </w:tc>
        <w:tc>
          <w:tcPr>
            <w:tcW w:type="dxa" w:w="4320"/>
          </w:tcPr>
          <w:p>
            <w:r>
              <w:t>香则幽忝会逃娌-侬老远酶</w:t>
            </w:r>
          </w:p>
        </w:tc>
      </w:tr>
      <w:tr>
        <w:tc>
          <w:tcPr>
            <w:tcW w:type="dxa" w:w="4320"/>
          </w:tcPr>
          <w:p>
            <w:r>
              <w:t>02:47:16 - 02:47:16</w:t>
            </w:r>
          </w:p>
        </w:tc>
        <w:tc>
          <w:tcPr>
            <w:tcW w:type="dxa" w:w="4320"/>
          </w:tcPr>
          <w:p>
            <w:r>
              <w:t>把像}尜长'椰陀飕过剩</w:t>
            </w:r>
          </w:p>
        </w:tc>
      </w:tr>
      <w:tr>
        <w:tc>
          <w:tcPr>
            <w:tcW w:type="dxa" w:w="4320"/>
          </w:tcPr>
          <w:p>
            <w:r>
              <w:t>02:47:16 - 02:47:17</w:t>
            </w:r>
          </w:p>
        </w:tc>
        <w:tc>
          <w:tcPr>
            <w:tcW w:type="dxa" w:w="4320"/>
          </w:tcPr>
          <w:p>
            <w:r>
              <w:t>把你}尜长凇椰逦罹过「</w:t>
            </w:r>
          </w:p>
        </w:tc>
      </w:tr>
      <w:tr>
        <w:tc>
          <w:tcPr>
            <w:tcW w:type="dxa" w:w="4320"/>
          </w:tcPr>
          <w:p>
            <w:r>
              <w:t>02:47:17 - 02:47:18</w:t>
            </w:r>
          </w:p>
        </w:tc>
        <w:tc>
          <w:tcPr>
            <w:tcW w:type="dxa" w:w="4320"/>
          </w:tcPr>
          <w:p>
            <w:r>
              <w:t>把像}尜长'陀飕@染</w:t>
            </w:r>
          </w:p>
        </w:tc>
      </w:tr>
      <w:tr>
        <w:tc>
          <w:tcPr>
            <w:tcW w:type="dxa" w:w="4320"/>
          </w:tcPr>
          <w:p>
            <w:r>
              <w:t>02:47:18 - 02:47:18</w:t>
            </w:r>
          </w:p>
        </w:tc>
        <w:tc>
          <w:tcPr>
            <w:tcW w:type="dxa" w:w="4320"/>
          </w:tcPr>
          <w:p>
            <w:r>
              <w:t>放@吧</w:t>
            </w:r>
          </w:p>
        </w:tc>
      </w:tr>
      <w:tr>
        <w:tc>
          <w:tcPr>
            <w:tcW w:type="dxa" w:w="4320"/>
          </w:tcPr>
          <w:p>
            <w:r>
              <w:t>02:47:18 - 02:47:20</w:t>
            </w:r>
          </w:p>
        </w:tc>
        <w:tc>
          <w:tcPr>
            <w:tcW w:type="dxa" w:w="4320"/>
          </w:tcPr>
          <w:p>
            <w:r>
              <w:t>』心吧葳</w:t>
            </w:r>
          </w:p>
        </w:tc>
      </w:tr>
      <w:tr>
        <w:tc>
          <w:tcPr>
            <w:tcW w:type="dxa" w:w="4320"/>
          </w:tcPr>
          <w:p>
            <w:r>
              <w:t>02:47:20 - 02:47:21</w:t>
            </w:r>
          </w:p>
        </w:tc>
        <w:tc>
          <w:tcPr>
            <w:tcW w:type="dxa" w:w="4320"/>
          </w:tcPr>
          <w:p>
            <w:r>
              <w:t>簌纶里有数</w:t>
            </w:r>
          </w:p>
        </w:tc>
      </w:tr>
      <w:tr>
        <w:tc>
          <w:tcPr>
            <w:tcW w:type="dxa" w:w="4320"/>
          </w:tcPr>
          <w:p>
            <w:r>
              <w:t>02:47:21 - 02:47:21</w:t>
            </w:r>
          </w:p>
        </w:tc>
        <w:tc>
          <w:tcPr>
            <w:tcW w:type="dxa" w:w="4320"/>
          </w:tcPr>
          <w:p>
            <w:r>
              <w:t>那我就宪恚亍</w:t>
            </w:r>
          </w:p>
        </w:tc>
      </w:tr>
      <w:tr>
        <w:tc>
          <w:tcPr>
            <w:tcW w:type="dxa" w:w="4320"/>
          </w:tcPr>
          <w:p>
            <w:r>
              <w:t>02:47:21 - 02:47:22</w:t>
            </w:r>
          </w:p>
        </w:tc>
        <w:tc>
          <w:tcPr>
            <w:tcW w:type="dxa" w:w="4320"/>
          </w:tcPr>
          <w:p>
            <w:r>
              <w:t>那躯</w:t>
            </w:r>
          </w:p>
        </w:tc>
      </w:tr>
      <w:tr>
        <w:tc>
          <w:tcPr>
            <w:tcW w:type="dxa" w:w="4320"/>
          </w:tcPr>
          <w:p>
            <w:r>
              <w:t>02:47:22 - 02:47:22</w:t>
            </w:r>
          </w:p>
        </w:tc>
        <w:tc>
          <w:tcPr>
            <w:tcW w:type="dxa" w:w="4320"/>
          </w:tcPr>
          <w:p>
            <w:r>
              <w:t>那莪僦戆</w:t>
            </w:r>
          </w:p>
        </w:tc>
      </w:tr>
      <w:tr>
        <w:tc>
          <w:tcPr>
            <w:tcW w:type="dxa" w:w="4320"/>
          </w:tcPr>
          <w:p>
            <w:r>
              <w:t>02:47:22 - 02:47:23</w:t>
            </w:r>
          </w:p>
        </w:tc>
        <w:tc>
          <w:tcPr>
            <w:tcW w:type="dxa" w:w="4320"/>
          </w:tcPr>
          <w:p>
            <w:r>
              <w:t xml:space="preserve">你们筮这附逅筢妤舜侏息吧 </w:t>
            </w:r>
          </w:p>
        </w:tc>
      </w:tr>
      <w:tr>
        <w:tc>
          <w:tcPr>
            <w:tcW w:type="dxa" w:w="4320"/>
          </w:tcPr>
          <w:p>
            <w:r>
              <w:t>02:47:23 - 02:47:23</w:t>
            </w:r>
          </w:p>
        </w:tc>
        <w:tc>
          <w:tcPr>
            <w:tcW w:type="dxa" w:w="4320"/>
          </w:tcPr>
          <w:p>
            <w:r>
              <w:t>你仞徭逡附逅先砑爵侬息吧</w:t>
            </w:r>
          </w:p>
        </w:tc>
      </w:tr>
      <w:tr>
        <w:tc>
          <w:tcPr>
            <w:tcW w:type="dxa" w:w="4320"/>
          </w:tcPr>
          <w:p>
            <w:r>
              <w:t>02:47:23 - 02:47:24</w:t>
            </w:r>
          </w:p>
        </w:tc>
        <w:tc>
          <w:tcPr>
            <w:tcW w:type="dxa" w:w="4320"/>
          </w:tcPr>
          <w:p>
            <w:r>
              <w:t>你仞奋这附逅兕(妤磔扈吧</w:t>
            </w:r>
          </w:p>
        </w:tc>
      </w:tr>
      <w:tr>
        <w:tc>
          <w:tcPr>
            <w:tcW w:type="dxa" w:w="4320"/>
          </w:tcPr>
          <w:p>
            <w:r>
              <w:t>02:47:24 - 02:47:24</w:t>
            </w:r>
          </w:p>
        </w:tc>
        <w:tc>
          <w:tcPr>
            <w:tcW w:type="dxa" w:w="4320"/>
          </w:tcPr>
          <w:p>
            <w:r>
              <w:t>函@嬴#陟避毖{.磔息吧</w:t>
            </w:r>
          </w:p>
        </w:tc>
      </w:tr>
      <w:tr>
        <w:tc>
          <w:tcPr>
            <w:tcW w:type="dxa" w:w="4320"/>
          </w:tcPr>
          <w:p>
            <w:r>
              <w:t>02:47:24 - 02:47:25</w:t>
            </w:r>
          </w:p>
        </w:tc>
        <w:tc>
          <w:tcPr>
            <w:tcW w:type="dxa" w:w="4320"/>
          </w:tcPr>
          <w:p>
            <w:r>
              <w:t>你们嬴痉附逅毖妤妤侬息吧</w:t>
            </w:r>
          </w:p>
        </w:tc>
      </w:tr>
      <w:tr>
        <w:tc>
          <w:tcPr>
            <w:tcW w:type="dxa" w:w="4320"/>
          </w:tcPr>
          <w:p>
            <w:r>
              <w:t>02:47:34 - 02:47:36</w:t>
            </w:r>
          </w:p>
        </w:tc>
        <w:tc>
          <w:tcPr>
            <w:tcW w:type="dxa" w:w="4320"/>
          </w:tcPr>
          <w:p>
            <w:r>
              <w:t>撼邝莱苤什么地方:</w:t>
            </w:r>
          </w:p>
        </w:tc>
      </w:tr>
      <w:tr>
        <w:tc>
          <w:tcPr>
            <w:tcW w:type="dxa" w:w="4320"/>
          </w:tcPr>
          <w:p>
            <w:r>
              <w:t>02:47:36 - 02:47:37</w:t>
            </w:r>
          </w:p>
        </w:tc>
        <w:tc>
          <w:tcPr>
            <w:tcW w:type="dxa" w:w="4320"/>
          </w:tcPr>
          <w:p>
            <w:r>
              <w:t>;对这边不熟</w:t>
            </w:r>
          </w:p>
        </w:tc>
      </w:tr>
      <w:tr>
        <w:tc>
          <w:tcPr>
            <w:tcW w:type="dxa" w:w="4320"/>
          </w:tcPr>
          <w:p>
            <w:r>
              <w:t>02:47:37 - 02:47:38</w:t>
            </w:r>
          </w:p>
        </w:tc>
        <w:tc>
          <w:tcPr>
            <w:tcW w:type="dxa" w:w="4320"/>
          </w:tcPr>
          <w:p>
            <w:r>
              <w:t>之前求过这里</w:t>
            </w:r>
          </w:p>
        </w:tc>
      </w:tr>
      <w:tr>
        <w:tc>
          <w:tcPr>
            <w:tcW w:type="dxa" w:w="4320"/>
          </w:tcPr>
          <w:p>
            <w:r>
              <w:t>02:47:38 - 02:47:40</w:t>
            </w:r>
          </w:p>
        </w:tc>
        <w:tc>
          <w:tcPr>
            <w:tcW w:type="dxa" w:w="4320"/>
          </w:tcPr>
          <w:p>
            <w:r>
              <w:t>有点`象吧</w:t>
            </w:r>
          </w:p>
        </w:tc>
      </w:tr>
      <w:tr>
        <w:tc>
          <w:tcPr>
            <w:tcW w:type="dxa" w:w="4320"/>
          </w:tcPr>
          <w:p>
            <w:r>
              <w:t>02:47:41 - 02:47:41</w:t>
            </w:r>
          </w:p>
        </w:tc>
        <w:tc>
          <w:tcPr>
            <w:tcW w:type="dxa" w:w="4320"/>
          </w:tcPr>
          <w:p>
            <w:r>
              <w:t>你黹路</w:t>
            </w:r>
          </w:p>
        </w:tc>
      </w:tr>
      <w:tr>
        <w:tc>
          <w:tcPr>
            <w:tcW w:type="dxa" w:w="4320"/>
          </w:tcPr>
          <w:p>
            <w:r>
              <w:t>02:47:41 - 02:47:45</w:t>
            </w:r>
          </w:p>
        </w:tc>
        <w:tc>
          <w:tcPr>
            <w:tcW w:type="dxa" w:w="4320"/>
          </w:tcPr>
          <w:p>
            <w:r>
              <w:t>炊求都是好久好矢峡前亍</w:t>
            </w:r>
          </w:p>
        </w:tc>
      </w:tr>
      <w:tr>
        <w:tc>
          <w:tcPr>
            <w:tcW w:type="dxa" w:w="4320"/>
          </w:tcPr>
          <w:p>
            <w:r>
              <w:t>02:47:45 - 02:47:47</w:t>
            </w:r>
          </w:p>
        </w:tc>
        <w:tc>
          <w:tcPr>
            <w:tcW w:type="dxa" w:w="4320"/>
          </w:tcPr>
          <w:p>
            <w:r>
              <w:t>彪里蚬奁娈化很犬:</w:t>
            </w:r>
          </w:p>
        </w:tc>
      </w:tr>
      <w:tr>
        <w:tc>
          <w:tcPr>
            <w:tcW w:type="dxa" w:w="4320"/>
          </w:tcPr>
          <w:p>
            <w:r>
              <w:t>02:47:47 - 02:47:48</w:t>
            </w:r>
          </w:p>
        </w:tc>
        <w:tc>
          <w:tcPr>
            <w:tcW w:type="dxa" w:w="4320"/>
          </w:tcPr>
          <w:p>
            <w:r>
              <w:t>泄乔是很清楚</w:t>
            </w:r>
          </w:p>
        </w:tc>
      </w:tr>
      <w:tr>
        <w:tc>
          <w:tcPr>
            <w:tcW w:type="dxa" w:w="4320"/>
          </w:tcPr>
          <w:p>
            <w:r>
              <w:t>02:47:48 - 02:47:49</w:t>
            </w:r>
          </w:p>
        </w:tc>
        <w:tc>
          <w:tcPr>
            <w:tcW w:type="dxa" w:w="4320"/>
          </w:tcPr>
          <w:p>
            <w:r>
              <w:t>@不是卖鱼腿不过我们蓟处逛逛呖</w:t>
            </w:r>
          </w:p>
        </w:tc>
      </w:tr>
      <w:tr>
        <w:tc>
          <w:tcPr>
            <w:tcW w:type="dxa" w:w="4320"/>
          </w:tcPr>
          <w:p>
            <w:r>
              <w:t>02:47:49 - 02:47:49</w:t>
            </w:r>
          </w:p>
        </w:tc>
        <w:tc>
          <w:tcPr>
            <w:tcW w:type="dxa" w:w="4320"/>
          </w:tcPr>
          <w:p>
            <w:r>
              <w:t>@不是荬鱼强-过戒{到处逛逛呗</w:t>
            </w:r>
          </w:p>
        </w:tc>
      </w:tr>
      <w:tr>
        <w:tc>
          <w:tcPr>
            <w:tcW w:type="dxa" w:w="4320"/>
          </w:tcPr>
          <w:p>
            <w:r>
              <w:t>02:47:49 - 02:47:50</w:t>
            </w:r>
          </w:p>
        </w:tc>
        <w:tc>
          <w:tcPr>
            <w:tcW w:type="dxa" w:w="4320"/>
          </w:tcPr>
          <w:p>
            <w:r>
              <w:t>不是荬鱼强-过戒们到处逛逛呗</w:t>
            </w:r>
          </w:p>
        </w:tc>
      </w:tr>
      <w:tr>
        <w:tc>
          <w:tcPr>
            <w:tcW w:type="dxa" w:w="4320"/>
          </w:tcPr>
          <w:p>
            <w:r>
              <w:t>02:47:50 - 02:47:50</w:t>
            </w:r>
          </w:p>
        </w:tc>
        <w:tc>
          <w:tcPr>
            <w:tcW w:type="dxa" w:w="4320"/>
          </w:tcPr>
          <w:p>
            <w:r>
              <w:t>-过戒{到处逛逛呗</w:t>
            </w:r>
          </w:p>
        </w:tc>
      </w:tr>
      <w:tr>
        <w:tc>
          <w:tcPr>
            <w:tcW w:type="dxa" w:w="4320"/>
          </w:tcPr>
          <w:p>
            <w:r>
              <w:t>02:47:50 - 02:47:51</w:t>
            </w:r>
          </w:p>
        </w:tc>
        <w:tc>
          <w:tcPr>
            <w:tcW w:type="dxa" w:w="4320"/>
          </w:tcPr>
          <w:p>
            <w:r>
              <w:t>逑里叉不大</w:t>
            </w:r>
          </w:p>
        </w:tc>
      </w:tr>
      <w:tr>
        <w:tc>
          <w:tcPr>
            <w:tcW w:type="dxa" w:w="4320"/>
          </w:tcPr>
          <w:p>
            <w:r>
              <w:t>02:47:51 - 02:47:53</w:t>
            </w:r>
          </w:p>
        </w:tc>
        <w:tc>
          <w:tcPr>
            <w:tcW w:type="dxa" w:w="4320"/>
          </w:tcPr>
          <w:p>
            <w:r>
              <w:t>忝虿于迷路吧</w:t>
            </w:r>
          </w:p>
        </w:tc>
      </w:tr>
      <w:tr>
        <w:tc>
          <w:tcPr>
            <w:tcW w:type="dxa" w:w="4320"/>
          </w:tcPr>
          <w:p>
            <w:r>
              <w:t>02:47:53 - 02:47:55</w:t>
            </w:r>
          </w:p>
        </w:tc>
        <w:tc>
          <w:tcPr>
            <w:tcW w:type="dxa" w:w="4320"/>
          </w:tcPr>
          <w:p>
            <w:r>
              <w:t>候随便找个旅馆]</w:t>
            </w:r>
          </w:p>
        </w:tc>
      </w:tr>
      <w:tr>
        <w:tc>
          <w:tcPr>
            <w:tcW w:type="dxa" w:w="4320"/>
          </w:tcPr>
          <w:p>
            <w:r>
              <w:t>02:47:55 - 02:47:56</w:t>
            </w:r>
          </w:p>
        </w:tc>
        <w:tc>
          <w:tcPr>
            <w:tcW w:type="dxa" w:w="4320"/>
          </w:tcPr>
          <w:p>
            <w:r>
              <w:t>岱下不就好了</w:t>
            </w:r>
          </w:p>
        </w:tc>
      </w:tr>
      <w:tr>
        <w:tc>
          <w:tcPr>
            <w:tcW w:type="dxa" w:w="4320"/>
          </w:tcPr>
          <w:p>
            <w:r>
              <w:t>02:48:01 - 02:48:02</w:t>
            </w:r>
          </w:p>
        </w:tc>
        <w:tc>
          <w:tcPr>
            <w:tcW w:type="dxa" w:w="4320"/>
          </w:tcPr>
          <w:p>
            <w:r>
              <w:t>傣这嵌幽来</w:t>
            </w:r>
          </w:p>
        </w:tc>
      </w:tr>
      <w:tr>
        <w:tc>
          <w:tcPr>
            <w:tcW w:type="dxa" w:w="4320"/>
          </w:tcPr>
          <w:p>
            <w:r>
              <w:t>02:48:02 - 02:48:04</w:t>
            </w:r>
          </w:p>
        </w:tc>
        <w:tc>
          <w:tcPr>
            <w:tcW w:type="dxa" w:w="4320"/>
          </w:tcPr>
          <w:p>
            <w:r>
              <w:t>居然遂敝着逑本书啊</w:t>
            </w:r>
          </w:p>
        </w:tc>
      </w:tr>
      <w:tr>
        <w:tc>
          <w:tcPr>
            <w:tcW w:type="dxa" w:w="4320"/>
          </w:tcPr>
          <w:p>
            <w:r>
              <w:t>02:48:05 - 02:48:07</w:t>
            </w:r>
          </w:p>
        </w:tc>
        <w:tc>
          <w:tcPr>
            <w:tcW w:type="dxa" w:w="4320"/>
          </w:tcPr>
          <w:p>
            <w:r>
              <w:t>逑农爷我还没肴全部着完呢</w:t>
            </w:r>
          </w:p>
        </w:tc>
      </w:tr>
      <w:tr>
        <w:tc>
          <w:tcPr>
            <w:tcW w:type="dxa" w:w="4320"/>
          </w:tcPr>
          <w:p>
            <w:r>
              <w:t>02:48:07 - 02:48:09</w:t>
            </w:r>
          </w:p>
        </w:tc>
        <w:tc>
          <w:tcPr>
            <w:tcW w:type="dxa" w:w="4320"/>
          </w:tcPr>
          <w:p>
            <w:r>
              <w:t>之前-直比较忙</w:t>
            </w:r>
          </w:p>
        </w:tc>
      </w:tr>
      <w:tr>
        <w:tc>
          <w:tcPr>
            <w:tcW w:type="dxa" w:w="4320"/>
          </w:tcPr>
          <w:p>
            <w:r>
              <w:t>02:48:09 - 02:48:09</w:t>
            </w:r>
          </w:p>
        </w:tc>
        <w:tc>
          <w:tcPr>
            <w:tcW w:type="dxa" w:w="4320"/>
          </w:tcPr>
          <w:p>
            <w:r>
              <w:t>没有太多的时闻着</w:t>
            </w:r>
          </w:p>
        </w:tc>
      </w:tr>
      <w:tr>
        <w:tc>
          <w:tcPr>
            <w:tcW w:type="dxa" w:w="4320"/>
          </w:tcPr>
          <w:p>
            <w:r>
              <w:t>02:48:09 - 02:48:10</w:t>
            </w:r>
          </w:p>
        </w:tc>
        <w:tc>
          <w:tcPr>
            <w:tcW w:type="dxa" w:w="4320"/>
          </w:tcPr>
          <w:p>
            <w:r>
              <w:t>没有太多的时闻着</w:t>
            </w:r>
          </w:p>
        </w:tc>
      </w:tr>
      <w:tr>
        <w:tc>
          <w:tcPr>
            <w:tcW w:type="dxa" w:w="4320"/>
          </w:tcPr>
          <w:p>
            <w:r>
              <w:t>02:48:10 - 02:48:12</w:t>
            </w:r>
          </w:p>
        </w:tc>
        <w:tc>
          <w:tcPr>
            <w:tcW w:type="dxa" w:w="4320"/>
          </w:tcPr>
          <w:p>
            <w:r>
              <w:t>』次奁北犬硎说实语</w:t>
            </w:r>
          </w:p>
        </w:tc>
      </w:tr>
      <w:tr>
        <w:tc>
          <w:tcPr>
            <w:tcW w:type="dxa" w:w="4320"/>
          </w:tcPr>
          <w:p>
            <w:r>
              <w:t>02:48:12 - 02:48:14</w:t>
            </w:r>
          </w:p>
        </w:tc>
        <w:tc>
          <w:tcPr>
            <w:tcW w:type="dxa" w:w="4320"/>
          </w:tcPr>
          <w:p>
            <w:r>
              <w:t>逆边的东西我不是很熟悉</w:t>
            </w:r>
          </w:p>
        </w:tc>
      </w:tr>
      <w:tr>
        <w:tc>
          <w:tcPr>
            <w:tcW w:type="dxa" w:w="4320"/>
          </w:tcPr>
          <w:p>
            <w:r>
              <w:t>02:48:14 - 02:48:14</w:t>
            </w:r>
          </w:p>
        </w:tc>
        <w:tc>
          <w:tcPr>
            <w:tcW w:type="dxa" w:w="4320"/>
          </w:tcPr>
          <w:p>
            <w:r>
              <w:t>但蹇这本书止也有记录"县</w:t>
            </w:r>
          </w:p>
        </w:tc>
      </w:tr>
      <w:tr>
        <w:tc>
          <w:tcPr>
            <w:tcW w:type="dxa" w:w="4320"/>
          </w:tcPr>
          <w:p>
            <w:r>
              <w:t>02:48:14 - 02:48:15</w:t>
            </w:r>
          </w:p>
        </w:tc>
        <w:tc>
          <w:tcPr>
            <w:tcW w:type="dxa" w:w="4320"/>
          </w:tcPr>
          <w:p>
            <w:r>
              <w:t>但是这本书上也有记录</w:t>
            </w:r>
          </w:p>
        </w:tc>
      </w:tr>
      <w:tr>
        <w:tc>
          <w:tcPr>
            <w:tcW w:type="dxa" w:w="4320"/>
          </w:tcPr>
          <w:p>
            <w:r>
              <w:t>02:48:15 - 02:48:16</w:t>
            </w:r>
          </w:p>
        </w:tc>
        <w:tc>
          <w:tcPr>
            <w:tcW w:type="dxa" w:w="4320"/>
          </w:tcPr>
          <w:p>
            <w:r>
              <w:t>我得妤好看看</w:t>
            </w:r>
          </w:p>
        </w:tc>
      </w:tr>
      <w:tr>
        <w:tc>
          <w:tcPr>
            <w:tcW w:type="dxa" w:w="4320"/>
          </w:tcPr>
          <w:p>
            <w:r>
              <w:t>02:48:16 - 02:48:18</w:t>
            </w:r>
          </w:p>
        </w:tc>
        <w:tc>
          <w:tcPr>
            <w:tcW w:type="dxa" w:w="4320"/>
          </w:tcPr>
          <w:p>
            <w:r>
              <w:t>提前儆儆潍备才蹩</w:t>
            </w:r>
          </w:p>
        </w:tc>
      </w:tr>
      <w:tr>
        <w:tc>
          <w:tcPr>
            <w:tcW w:type="dxa" w:w="4320"/>
          </w:tcPr>
          <w:p>
            <w:r>
              <w:t>02:48:18 - 02:48:20</w:t>
            </w:r>
          </w:p>
        </w:tc>
        <w:tc>
          <w:tcPr>
            <w:tcW w:type="dxa" w:w="4320"/>
          </w:tcPr>
          <w:p>
            <w:r>
              <w:t>张宸雀此之前</w:t>
            </w:r>
          </w:p>
        </w:tc>
      </w:tr>
      <w:tr>
        <w:tc>
          <w:tcPr>
            <w:tcW w:type="dxa" w:w="4320"/>
          </w:tcPr>
          <w:p>
            <w:r>
              <w:t>02:48:20 - 02:48:20</w:t>
            </w:r>
          </w:p>
        </w:tc>
        <w:tc>
          <w:tcPr>
            <w:tcW w:type="dxa" w:w="4320"/>
          </w:tcPr>
          <w:p>
            <w:r>
              <w:t>阢耒来过兆大洲</w:t>
            </w:r>
          </w:p>
        </w:tc>
      </w:tr>
      <w:tr>
        <w:tc>
          <w:tcPr>
            <w:tcW w:type="dxa" w:w="4320"/>
          </w:tcPr>
          <w:p>
            <w:r>
              <w:t>02:48:20 - 02:48:21</w:t>
            </w:r>
          </w:p>
        </w:tc>
        <w:tc>
          <w:tcPr>
            <w:tcW w:type="dxa" w:w="4320"/>
          </w:tcPr>
          <w:p>
            <w:r>
              <w:t>财茉来过兆大洲</w:t>
            </w:r>
          </w:p>
        </w:tc>
      </w:tr>
      <w:tr>
        <w:tc>
          <w:tcPr>
            <w:tcW w:type="dxa" w:w="4320"/>
          </w:tcPr>
          <w:p>
            <w:r>
              <w:t>02:48:21 - 02:48:21</w:t>
            </w:r>
          </w:p>
        </w:tc>
        <w:tc>
          <w:tcPr>
            <w:tcW w:type="dxa" w:w="4320"/>
          </w:tcPr>
          <w:p>
            <w:r>
              <w:t>从求求过兆大洲</w:t>
            </w:r>
          </w:p>
        </w:tc>
      </w:tr>
      <w:tr>
        <w:tc>
          <w:tcPr>
            <w:tcW w:type="dxa" w:w="4320"/>
          </w:tcPr>
          <w:p>
            <w:r>
              <w:t>02:48:21 - 02:48:22</w:t>
            </w:r>
          </w:p>
        </w:tc>
        <w:tc>
          <w:tcPr>
            <w:tcW w:type="dxa" w:w="4320"/>
          </w:tcPr>
          <w:p>
            <w:r>
              <w:t>对乎兆大洲这边</w:t>
            </w:r>
          </w:p>
        </w:tc>
      </w:tr>
      <w:tr>
        <w:tc>
          <w:tcPr>
            <w:tcW w:type="dxa" w:w="4320"/>
          </w:tcPr>
          <w:p>
            <w:r>
              <w:t>02:48:22 - 02:48:22</w:t>
            </w:r>
          </w:p>
        </w:tc>
        <w:tc>
          <w:tcPr>
            <w:tcW w:type="dxa" w:w="4320"/>
          </w:tcPr>
          <w:p>
            <w:r>
              <w:t>对乎兆大硎这边</w:t>
            </w:r>
          </w:p>
        </w:tc>
      </w:tr>
      <w:tr>
        <w:tc>
          <w:tcPr>
            <w:tcW w:type="dxa" w:w="4320"/>
          </w:tcPr>
          <w:p>
            <w:r>
              <w:t>02:48:22 - 02:48:23</w:t>
            </w:r>
          </w:p>
        </w:tc>
        <w:tc>
          <w:tcPr>
            <w:tcW w:type="dxa" w:w="4320"/>
          </w:tcPr>
          <w:p>
            <w:r>
              <w:t>对乎兆大洲这边</w:t>
            </w:r>
          </w:p>
        </w:tc>
      </w:tr>
      <w:tr>
        <w:tc>
          <w:tcPr>
            <w:tcW w:type="dxa" w:w="4320"/>
          </w:tcPr>
          <w:p>
            <w:r>
              <w:t>02:48:23 - 02:48:23</w:t>
            </w:r>
          </w:p>
        </w:tc>
        <w:tc>
          <w:tcPr>
            <w:tcW w:type="dxa" w:w="4320"/>
          </w:tcPr>
          <w:p>
            <w:r>
              <w:t>匐巴可欧谠是一窍不通</w:t>
            </w:r>
          </w:p>
        </w:tc>
      </w:tr>
      <w:tr>
        <w:tc>
          <w:tcPr>
            <w:tcW w:type="dxa" w:w="4320"/>
          </w:tcPr>
          <w:p>
            <w:r>
              <w:t>02:48:23 - 02:48:24</w:t>
            </w:r>
          </w:p>
        </w:tc>
        <w:tc>
          <w:tcPr>
            <w:tcW w:type="dxa" w:w="4320"/>
          </w:tcPr>
          <w:p>
            <w:r>
              <w:t>@不奂自邑可哑谗是窍不通</w:t>
            </w:r>
          </w:p>
        </w:tc>
      </w:tr>
      <w:tr>
        <w:tc>
          <w:tcPr>
            <w:tcW w:type="dxa" w:w="4320"/>
          </w:tcPr>
          <w:p>
            <w:r>
              <w:t>02:48:24 - 02:48:24</w:t>
            </w:r>
          </w:p>
        </w:tc>
        <w:tc>
          <w:tcPr>
            <w:tcW w:type="dxa" w:w="4320"/>
          </w:tcPr>
          <w:p>
            <w:r>
              <w:t>是卖鱼睡自邑可哑谗是窍不通</w:t>
            </w:r>
          </w:p>
        </w:tc>
      </w:tr>
      <w:tr>
        <w:tc>
          <w:tcPr>
            <w:tcW w:type="dxa" w:w="4320"/>
          </w:tcPr>
          <w:p>
            <w:r>
              <w:t>02:48:24 - 02:48:25</w:t>
            </w:r>
          </w:p>
        </w:tc>
        <w:tc>
          <w:tcPr>
            <w:tcW w:type="dxa" w:w="4320"/>
          </w:tcPr>
          <w:p>
            <w:r>
              <w:t>荬鱼强对手超自然事件</w:t>
            </w:r>
          </w:p>
        </w:tc>
      </w:tr>
      <w:tr>
        <w:tc>
          <w:tcPr>
            <w:tcW w:type="dxa" w:w="4320"/>
          </w:tcPr>
          <w:p>
            <w:r>
              <w:t>02:48:25 - 02:48:25</w:t>
            </w:r>
          </w:p>
        </w:tc>
        <w:tc>
          <w:tcPr>
            <w:tcW w:type="dxa" w:w="4320"/>
          </w:tcPr>
          <w:p>
            <w:r>
              <w:t>对乎超自然箫件</w:t>
            </w:r>
          </w:p>
        </w:tc>
      </w:tr>
      <w:tr>
        <w:tc>
          <w:tcPr>
            <w:tcW w:type="dxa" w:w="4320"/>
          </w:tcPr>
          <w:p>
            <w:r>
              <w:t>02:48:25 - 02:48:26</w:t>
            </w:r>
          </w:p>
        </w:tc>
        <w:tc>
          <w:tcPr>
            <w:tcW w:type="dxa" w:w="4320"/>
          </w:tcPr>
          <w:p>
            <w:r>
              <w:t>对乎超冒然熏件</w:t>
            </w:r>
          </w:p>
        </w:tc>
      </w:tr>
      <w:tr>
        <w:tc>
          <w:tcPr>
            <w:tcW w:type="dxa" w:w="4320"/>
          </w:tcPr>
          <w:p>
            <w:r>
              <w:t>02:48:26 - 02:48:26</w:t>
            </w:r>
          </w:p>
        </w:tc>
        <w:tc>
          <w:tcPr>
            <w:tcW w:type="dxa" w:w="4320"/>
          </w:tcPr>
          <w:p>
            <w:r>
              <w:t>没`敞好提前的淮备可不行</w:t>
            </w:r>
          </w:p>
        </w:tc>
      </w:tr>
      <w:tr>
        <w:tc>
          <w:tcPr>
            <w:tcW w:type="dxa" w:w="4320"/>
          </w:tcPr>
          <w:p>
            <w:r>
              <w:t>02:48:26 - 02:48:27</w:t>
            </w:r>
          </w:p>
        </w:tc>
        <w:tc>
          <w:tcPr>
            <w:tcW w:type="dxa" w:w="4320"/>
          </w:tcPr>
          <w:p>
            <w:r>
              <w:t>没有似好提前的潍备可不行</w:t>
            </w:r>
          </w:p>
        </w:tc>
      </w:tr>
      <w:tr>
        <w:tc>
          <w:tcPr>
            <w:tcW w:type="dxa" w:w="4320"/>
          </w:tcPr>
          <w:p>
            <w:r>
              <w:t>02:48:27 - 02:48:27</w:t>
            </w:r>
          </w:p>
        </w:tc>
        <w:tc>
          <w:tcPr>
            <w:tcW w:type="dxa" w:w="4320"/>
          </w:tcPr>
          <w:p>
            <w:r>
              <w:t>逻`儆妤提前的滩备可不行</w:t>
            </w:r>
          </w:p>
        </w:tc>
      </w:tr>
      <w:tr>
        <w:tc>
          <w:tcPr>
            <w:tcW w:type="dxa" w:w="4320"/>
          </w:tcPr>
          <w:p>
            <w:r>
              <w:t>02:48:27 - 02:48:28</w:t>
            </w:r>
          </w:p>
        </w:tc>
        <w:tc>
          <w:tcPr>
            <w:tcW w:type="dxa" w:w="4320"/>
          </w:tcPr>
          <w:p>
            <w:r>
              <w:t>没`儆好提前的淮备可不行</w:t>
            </w:r>
          </w:p>
        </w:tc>
      </w:tr>
      <w:tr>
        <w:tc>
          <w:tcPr>
            <w:tcW w:type="dxa" w:w="4320"/>
          </w:tcPr>
          <w:p>
            <w:r>
              <w:t>02:48:28 - 02:48:28</w:t>
            </w:r>
          </w:p>
        </w:tc>
        <w:tc>
          <w:tcPr>
            <w:tcW w:type="dxa" w:w="4320"/>
          </w:tcPr>
          <w:p>
            <w:r>
              <w:t>没有歃妤提前的滩备可忝行</w:t>
            </w:r>
          </w:p>
        </w:tc>
      </w:tr>
      <w:tr>
        <w:tc>
          <w:tcPr>
            <w:tcW w:type="dxa" w:w="4320"/>
          </w:tcPr>
          <w:p>
            <w:r>
              <w:t>02:48:28 - 02:48:29</w:t>
            </w:r>
          </w:p>
        </w:tc>
        <w:tc>
          <w:tcPr>
            <w:tcW w:type="dxa" w:w="4320"/>
          </w:tcPr>
          <w:p>
            <w:r>
              <w:t>即使是张宸的颊为</w:t>
            </w:r>
          </w:p>
        </w:tc>
      </w:tr>
      <w:tr>
        <w:tc>
          <w:tcPr>
            <w:tcW w:type="dxa" w:w="4320"/>
          </w:tcPr>
          <w:p>
            <w:r>
              <w:t>02:48:29 - 02:48:29</w:t>
            </w:r>
          </w:p>
        </w:tc>
        <w:tc>
          <w:tcPr>
            <w:tcW w:type="dxa" w:w="4320"/>
          </w:tcPr>
          <w:p>
            <w:r>
              <w:t>即使是张宸的新为</w:t>
            </w:r>
          </w:p>
        </w:tc>
      </w:tr>
      <w:tr>
        <w:tc>
          <w:tcPr>
            <w:tcW w:type="dxa" w:w="4320"/>
          </w:tcPr>
          <w:p>
            <w:r>
              <w:t>02:48:29 - 02:48:30</w:t>
            </w:r>
          </w:p>
        </w:tc>
        <w:tc>
          <w:tcPr>
            <w:tcW w:type="dxa" w:w="4320"/>
          </w:tcPr>
          <w:p>
            <w:r>
              <w:t>即徒是张宸的`为</w:t>
            </w:r>
          </w:p>
        </w:tc>
      </w:tr>
      <w:tr>
        <w:tc>
          <w:tcPr>
            <w:tcW w:type="dxa" w:w="4320"/>
          </w:tcPr>
          <w:p>
            <w:r>
              <w:t>02:48:30 - 02:48:30</w:t>
            </w:r>
          </w:p>
        </w:tc>
        <w:tc>
          <w:tcPr>
            <w:tcW w:type="dxa" w:w="4320"/>
          </w:tcPr>
          <w:p>
            <w:r>
              <w:t>对于没有做妤滩备的趣自然熏件</w:t>
            </w:r>
          </w:p>
        </w:tc>
      </w:tr>
      <w:tr>
        <w:tc>
          <w:tcPr>
            <w:tcW w:type="dxa" w:w="4320"/>
          </w:tcPr>
          <w:p>
            <w:r>
              <w:t>02:48:30 - 02:48:31</w:t>
            </w:r>
          </w:p>
        </w:tc>
        <w:tc>
          <w:tcPr>
            <w:tcW w:type="dxa" w:w="4320"/>
          </w:tcPr>
          <w:p>
            <w:r>
              <w:t>耐手设有蔽砑滩备的超|然熏伴</w:t>
            </w:r>
          </w:p>
        </w:tc>
      </w:tr>
      <w:tr>
        <w:tc>
          <w:tcPr>
            <w:tcW w:type="dxa" w:w="4320"/>
          </w:tcPr>
          <w:p>
            <w:r>
              <w:t>02:48:31 - 02:48:31</w:t>
            </w:r>
          </w:p>
        </w:tc>
        <w:tc>
          <w:tcPr>
            <w:tcW w:type="dxa" w:w="4320"/>
          </w:tcPr>
          <w:p>
            <w:r>
              <w:t>豺手^有儆妤潍备酌超卣然熏伴</w:t>
            </w:r>
          </w:p>
        </w:tc>
      </w:tr>
      <w:tr>
        <w:tc>
          <w:tcPr>
            <w:tcW w:type="dxa" w:w="4320"/>
          </w:tcPr>
          <w:p>
            <w:r>
              <w:t>02:48:31 - 02:48:32</w:t>
            </w:r>
          </w:p>
        </w:tc>
        <w:tc>
          <w:tcPr>
            <w:tcW w:type="dxa" w:w="4320"/>
          </w:tcPr>
          <w:p>
            <w:r>
              <w:t>对设有儆好雄备的超囱然熏件</w:t>
            </w:r>
          </w:p>
        </w:tc>
      </w:tr>
      <w:tr>
        <w:tc>
          <w:tcPr>
            <w:tcW w:type="dxa" w:w="4320"/>
          </w:tcPr>
          <w:p>
            <w:r>
              <w:t>02:48:32 - 02:48:32</w:t>
            </w:r>
          </w:p>
        </w:tc>
        <w:tc>
          <w:tcPr>
            <w:tcW w:type="dxa" w:w="4320"/>
          </w:tcPr>
          <w:p>
            <w:r>
              <w:t>也很危险</w:t>
            </w:r>
          </w:p>
        </w:tc>
      </w:tr>
      <w:tr>
        <w:tc>
          <w:tcPr>
            <w:tcW w:type="dxa" w:w="4320"/>
          </w:tcPr>
          <w:p>
            <w:r>
              <w:t>02:48:32 - 02:48:33</w:t>
            </w:r>
          </w:p>
        </w:tc>
        <w:tc>
          <w:tcPr>
            <w:tcW w:type="dxa" w:w="4320"/>
          </w:tcPr>
          <w:p>
            <w:r>
              <w:t>也很危险</w:t>
            </w:r>
          </w:p>
        </w:tc>
      </w:tr>
      <w:tr>
        <w:tc>
          <w:tcPr>
            <w:tcW w:type="dxa" w:w="4320"/>
          </w:tcPr>
          <w:p>
            <w:r>
              <w:t>02:48:33 - 02:48:33</w:t>
            </w:r>
          </w:p>
        </w:tc>
        <w:tc>
          <w:tcPr>
            <w:tcW w:type="dxa" w:w="4320"/>
          </w:tcPr>
          <w:p>
            <w:r>
              <w:t>更何况兆犬跚的诡异蹇买#独</w:t>
            </w:r>
          </w:p>
        </w:tc>
      </w:tr>
      <w:tr>
        <w:tc>
          <w:tcPr>
            <w:tcW w:type="dxa" w:w="4320"/>
          </w:tcPr>
          <w:p>
            <w:r>
              <w:t>02:48:33 - 02:48:34</w:t>
            </w:r>
          </w:p>
        </w:tc>
        <w:tc>
          <w:tcPr>
            <w:tcW w:type="dxa" w:w="4320"/>
          </w:tcPr>
          <w:p>
            <w:r>
              <w:t>恿何浼兆犬跚的诡寐</w:t>
            </w:r>
          </w:p>
        </w:tc>
      </w:tr>
      <w:tr>
        <w:tc>
          <w:tcPr>
            <w:tcW w:type="dxa" w:w="4320"/>
          </w:tcPr>
          <w:p>
            <w:r>
              <w:t>02:48:34 - 02:48:34</w:t>
            </w:r>
          </w:p>
        </w:tc>
        <w:tc>
          <w:tcPr>
            <w:tcW w:type="dxa" w:w="4320"/>
          </w:tcPr>
          <w:p>
            <w:r>
              <w:t>雯浼兆太跚酶诡晃鱼弛</w:t>
            </w:r>
          </w:p>
        </w:tc>
      </w:tr>
      <w:tr>
        <w:tc>
          <w:tcPr>
            <w:tcW w:type="dxa" w:w="4320"/>
          </w:tcPr>
          <w:p>
            <w:r>
              <w:t>02:48:34 - 02:48:35</w:t>
            </w:r>
          </w:p>
        </w:tc>
        <w:tc>
          <w:tcPr>
            <w:tcW w:type="dxa" w:w="4320"/>
          </w:tcPr>
          <w:p>
            <w:r>
              <w:t>更何浼兆大谢酶诡异(个是买恁</w:t>
            </w:r>
          </w:p>
        </w:tc>
      </w:tr>
      <w:tr>
        <w:tc>
          <w:tcPr>
            <w:tcW w:type="dxa" w:w="4320"/>
          </w:tcPr>
          <w:p>
            <w:r>
              <w:t>02:48:35 - 02:48:35</w:t>
            </w:r>
          </w:p>
        </w:tc>
        <w:tc>
          <w:tcPr>
            <w:tcW w:type="dxa" w:w="4320"/>
          </w:tcPr>
          <w:p>
            <w:r>
              <w:t>和森太删那边可熊迹乔十榉</w:t>
            </w:r>
          </w:p>
        </w:tc>
      </w:tr>
      <w:tr>
        <w:tc>
          <w:tcPr>
            <w:tcW w:type="dxa" w:w="4320"/>
          </w:tcPr>
          <w:p>
            <w:r>
              <w:t>02:48:35 - 02:48:36</w:t>
            </w:r>
          </w:p>
        </w:tc>
        <w:tc>
          <w:tcPr>
            <w:tcW w:type="dxa" w:w="4320"/>
          </w:tcPr>
          <w:p>
            <w:r>
              <w:t>和茶太测那边可熊逐乔槿</w:t>
            </w:r>
          </w:p>
        </w:tc>
      </w:tr>
      <w:tr>
        <w:tc>
          <w:tcPr>
            <w:tcW w:type="dxa" w:w="4320"/>
          </w:tcPr>
          <w:p>
            <w:r>
              <w:t>02:48:36 - 02:48:36</w:t>
            </w:r>
          </w:p>
        </w:tc>
        <w:tc>
          <w:tcPr>
            <w:tcW w:type="dxa" w:w="4320"/>
          </w:tcPr>
          <w:p>
            <w:r>
              <w:t>和东长龇那边可能」=</w:t>
            </w:r>
          </w:p>
        </w:tc>
      </w:tr>
      <w:tr>
        <w:tc>
          <w:tcPr>
            <w:tcW w:type="dxa" w:w="4320"/>
          </w:tcPr>
          <w:p>
            <w:r>
              <w:t>02:48:36 - 02:48:37</w:t>
            </w:r>
          </w:p>
        </w:tc>
        <w:tc>
          <w:tcPr>
            <w:tcW w:type="dxa" w:w="4320"/>
          </w:tcPr>
          <w:p>
            <w:r>
              <w:t>和东夫跚那舸可能迹忝</w:t>
            </w:r>
          </w:p>
        </w:tc>
      </w:tr>
      <w:tr>
        <w:tc>
          <w:tcPr>
            <w:tcW w:type="dxa" w:w="4320"/>
          </w:tcPr>
          <w:p>
            <w:r>
              <w:t>02:48:37 - 02:48:37</w:t>
            </w:r>
          </w:p>
        </w:tc>
        <w:tc>
          <w:tcPr>
            <w:tcW w:type="dxa" w:w="4320"/>
          </w:tcPr>
          <w:p>
            <w:r>
              <w:t>厮}尕太自倚予</w:t>
            </w:r>
          </w:p>
        </w:tc>
      </w:tr>
      <w:tr>
        <w:tc>
          <w:tcPr>
            <w:tcW w:type="dxa" w:w="4320"/>
          </w:tcPr>
          <w:p>
            <w:r>
              <w:t>02:48:37 - 02:48:38</w:t>
            </w:r>
          </w:p>
        </w:tc>
        <w:tc>
          <w:tcPr>
            <w:tcW w:type="dxa" w:w="4320"/>
          </w:tcPr>
          <w:p>
            <w:r>
              <w:t>所啜乔髓]首倚亍</w:t>
            </w:r>
          </w:p>
        </w:tc>
      </w:tr>
      <w:tr>
        <w:tc>
          <w:tcPr>
            <w:tcW w:type="dxa" w:w="4320"/>
          </w:tcPr>
          <w:p>
            <w:r>
              <w:t>02:48:38 - 02:48:38</w:t>
            </w:r>
          </w:p>
        </w:tc>
        <w:tc>
          <w:tcPr>
            <w:tcW w:type="dxa" w:w="4320"/>
          </w:tcPr>
          <w:p>
            <w:r>
              <w:t>所岘氽熊农菌信了</w:t>
            </w:r>
          </w:p>
        </w:tc>
      </w:tr>
      <w:tr>
        <w:tc>
          <w:tcPr>
            <w:tcW w:type="dxa" w:w="4320"/>
          </w:tcPr>
          <w:p>
            <w:r>
              <w:t>02:48:38 - 02:48:39</w:t>
            </w:r>
          </w:p>
        </w:tc>
        <w:tc>
          <w:tcPr>
            <w:tcW w:type="dxa" w:w="4320"/>
          </w:tcPr>
          <w:p>
            <w:r>
              <w:t>所呔忝能众圊偈了</w:t>
            </w:r>
          </w:p>
        </w:tc>
      </w:tr>
      <w:tr>
        <w:tc>
          <w:tcPr>
            <w:tcW w:type="dxa" w:w="4320"/>
          </w:tcPr>
          <w:p>
            <w:r>
              <w:t>02:48:40 - 02:48:42</w:t>
            </w:r>
          </w:p>
        </w:tc>
        <w:tc>
          <w:tcPr>
            <w:tcW w:type="dxa" w:w="4320"/>
          </w:tcPr>
          <w:p>
            <w:r>
              <w:t>我还呶困遂弥咄莱</w:t>
            </w:r>
          </w:p>
        </w:tc>
      </w:tr>
      <w:tr>
        <w:tc>
          <w:tcPr>
            <w:tcW w:type="dxa" w:w="4320"/>
          </w:tcPr>
          <w:p>
            <w:r>
              <w:t>02:48:42 - 02:48:43</w:t>
            </w:r>
          </w:p>
        </w:tc>
        <w:tc>
          <w:tcPr>
            <w:tcW w:type="dxa" w:w="4320"/>
          </w:tcPr>
          <w:p>
            <w:r>
              <w:t>你的任笏会镫松虑的</w:t>
            </w:r>
          </w:p>
        </w:tc>
      </w:tr>
      <w:tr>
        <w:tc>
          <w:tcPr>
            <w:tcW w:type="dxa" w:w="4320"/>
          </w:tcPr>
          <w:p>
            <w:r>
              <w:t>02:48:43 - 02:48:45</w:t>
            </w:r>
          </w:p>
        </w:tc>
        <w:tc>
          <w:tcPr>
            <w:tcW w:type="dxa" w:w="4320"/>
          </w:tcPr>
          <w:p>
            <w:r>
              <w:t>(月焚笛着儆</w:t>
            </w:r>
          </w:p>
        </w:tc>
      </w:tr>
      <w:tr>
        <w:tc>
          <w:tcPr>
            <w:tcW w:type="dxa" w:w="4320"/>
          </w:tcPr>
          <w:p>
            <w:r>
              <w:t>02:48:45 - 02:48:46</w:t>
            </w:r>
          </w:p>
        </w:tc>
        <w:tc>
          <w:tcPr>
            <w:tcW w:type="dxa" w:w="4320"/>
          </w:tcPr>
          <w:p>
            <w:r>
              <w:t>可以和狒兹飚犬跚这逦</w:t>
            </w:r>
          </w:p>
        </w:tc>
      </w:tr>
      <w:tr>
        <w:tc>
          <w:tcPr>
            <w:tcW w:type="dxa" w:w="4320"/>
          </w:tcPr>
          <w:p>
            <w:r>
              <w:t>02:48:46 - 02:48:48</w:t>
            </w:r>
          </w:p>
        </w:tc>
        <w:tc>
          <w:tcPr>
            <w:tcW w:type="dxa" w:w="4320"/>
          </w:tcPr>
          <w:p>
            <w:r>
              <w:t>好好旅凇两1呢</w:t>
            </w:r>
          </w:p>
        </w:tc>
      </w:tr>
      <w:tr>
        <w:tc>
          <w:tcPr>
            <w:tcW w:type="dxa" w:w="4320"/>
          </w:tcPr>
          <w:p>
            <w:r>
              <w:t>02:48:48 - 02:48:50</w:t>
            </w:r>
          </w:p>
        </w:tc>
        <w:tc>
          <w:tcPr>
            <w:tcW w:type="dxa" w:w="4320"/>
          </w:tcPr>
          <w:p>
            <w:r>
              <w:t>看来就黛韪亵这里</w:t>
            </w:r>
          </w:p>
        </w:tc>
      </w:tr>
      <w:tr>
        <w:tc>
          <w:tcPr>
            <w:tcW w:type="dxa" w:w="4320"/>
          </w:tcPr>
          <w:p>
            <w:r>
              <w:t>02:48:50 - 02:48:51</w:t>
            </w:r>
          </w:p>
        </w:tc>
        <w:tc>
          <w:tcPr>
            <w:tcW w:type="dxa" w:w="4320"/>
          </w:tcPr>
          <w:p>
            <w:r>
              <w:t>你的箧务幽很重呢</w:t>
            </w:r>
          </w:p>
        </w:tc>
      </w:tr>
      <w:tr>
        <w:tc>
          <w:tcPr>
            <w:tcW w:type="dxa" w:w="4320"/>
          </w:tcPr>
          <w:p>
            <w:r>
              <w:t>02:48:51 - 02:48:53</w:t>
            </w:r>
          </w:p>
        </w:tc>
        <w:tc>
          <w:tcPr>
            <w:tcW w:type="dxa" w:w="4320"/>
          </w:tcPr>
          <w:p>
            <w:r>
              <w:t>忝过你还毽偬的俭务为重</w:t>
            </w:r>
          </w:p>
        </w:tc>
      </w:tr>
      <w:tr>
        <w:tc>
          <w:tcPr>
            <w:tcW w:type="dxa" w:w="4320"/>
          </w:tcPr>
          <w:p>
            <w:r>
              <w:t>02:48:53 - 02:48:54</w:t>
            </w:r>
          </w:p>
        </w:tc>
        <w:tc>
          <w:tcPr>
            <w:tcW w:type="dxa" w:w="4320"/>
          </w:tcPr>
          <w:p>
            <w:r>
              <w:t>不厢长蓰薏亵</w:t>
            </w:r>
          </w:p>
        </w:tc>
      </w:tr>
      <w:tr>
        <w:tc>
          <w:tcPr>
            <w:tcW w:type="dxa" w:w="4320"/>
          </w:tcPr>
          <w:p>
            <w:r>
              <w:t>02:48:54 - 02:48:56</w:t>
            </w:r>
          </w:p>
        </w:tc>
        <w:tc>
          <w:tcPr>
            <w:tcW w:type="dxa" w:w="4320"/>
          </w:tcPr>
          <w:p>
            <w:r>
              <w:t>我奁这瘛投商6题的</w:t>
            </w:r>
          </w:p>
        </w:tc>
      </w:tr>
      <w:tr>
        <w:tc>
          <w:tcPr>
            <w:tcW w:type="dxa" w:w="4320"/>
          </w:tcPr>
          <w:p>
            <w:r>
              <w:t>02:48:56 - 02:48:58</w:t>
            </w:r>
          </w:p>
        </w:tc>
        <w:tc>
          <w:tcPr>
            <w:tcW w:type="dxa" w:w="4320"/>
          </w:tcPr>
          <w:p>
            <w:r>
              <w:t>你自己搅衍箧备的时候</w:t>
            </w:r>
          </w:p>
        </w:tc>
      </w:tr>
      <w:tr>
        <w:tc>
          <w:tcPr>
            <w:tcW w:type="dxa" w:w="4320"/>
          </w:tcPr>
          <w:p>
            <w:r>
              <w:t>02:48:59 - 02:49:00</w:t>
            </w:r>
          </w:p>
        </w:tc>
        <w:tc>
          <w:tcPr>
            <w:tcW w:type="dxa" w:w="4320"/>
          </w:tcPr>
          <w:p>
            <w:r>
              <w:t>放@吧</w:t>
            </w:r>
          </w:p>
        </w:tc>
      </w:tr>
      <w:tr>
        <w:tc>
          <w:tcPr>
            <w:tcW w:type="dxa" w:w="4320"/>
          </w:tcPr>
          <w:p>
            <w:r>
              <w:t>02:49:00 - 02:49:01</w:t>
            </w:r>
          </w:p>
        </w:tc>
        <w:tc>
          <w:tcPr>
            <w:tcW w:type="dxa" w:w="4320"/>
          </w:tcPr>
          <w:p>
            <w:r>
              <w:t>放心</w:t>
            </w:r>
          </w:p>
        </w:tc>
      </w:tr>
      <w:tr>
        <w:tc>
          <w:tcPr>
            <w:tcW w:type="dxa" w:w="4320"/>
          </w:tcPr>
          <w:p>
            <w:r>
              <w:t>02:49:01 - 02:49:02</w:t>
            </w:r>
          </w:p>
        </w:tc>
        <w:tc>
          <w:tcPr>
            <w:tcW w:type="dxa" w:w="4320"/>
          </w:tcPr>
          <w:p>
            <w:r>
              <w:t>我没问题的</w:t>
            </w:r>
          </w:p>
        </w:tc>
      </w:tr>
      <w:tr>
        <w:tc>
          <w:tcPr>
            <w:tcW w:type="dxa" w:w="4320"/>
          </w:tcPr>
          <w:p>
            <w:r>
              <w:t>02:49:02 - 02:49:04</w:t>
            </w:r>
          </w:p>
        </w:tc>
        <w:tc>
          <w:tcPr>
            <w:tcW w:type="dxa" w:w="4320"/>
          </w:tcPr>
          <w:p>
            <w:r>
              <w:t>你照顾好你綦己就妤</w:t>
            </w:r>
          </w:p>
        </w:tc>
      </w:tr>
      <w:tr>
        <w:tc>
          <w:tcPr>
            <w:tcW w:type="dxa" w:w="4320"/>
          </w:tcPr>
          <w:p>
            <w:r>
              <w:t>02:49:04 - 02:49:05</w:t>
            </w:r>
          </w:p>
        </w:tc>
        <w:tc>
          <w:tcPr>
            <w:tcW w:type="dxa" w:w="4320"/>
          </w:tcPr>
          <w:p>
            <w:r>
              <w:t>明夭去见了那莅安皇</w:t>
            </w:r>
          </w:p>
        </w:tc>
      </w:tr>
      <w:tr>
        <w:tc>
          <w:tcPr>
            <w:tcW w:type="dxa" w:w="4320"/>
          </w:tcPr>
          <w:p>
            <w:r>
              <w:t>02:49:05 - 02:49:06</w:t>
            </w:r>
          </w:p>
        </w:tc>
        <w:tc>
          <w:tcPr>
            <w:tcW w:type="dxa" w:w="4320"/>
          </w:tcPr>
          <w:p>
            <w:r>
              <w:t>我可能大部务时闻</w:t>
            </w:r>
          </w:p>
        </w:tc>
      </w:tr>
      <w:tr>
        <w:tc>
          <w:tcPr>
            <w:tcW w:type="dxa" w:w="4320"/>
          </w:tcPr>
          <w:p>
            <w:r>
              <w:t>02:49:06 - 02:49:07</w:t>
            </w:r>
          </w:p>
        </w:tc>
        <w:tc>
          <w:tcPr>
            <w:tcW w:type="dxa" w:w="4320"/>
          </w:tcPr>
          <w:p>
            <w:r>
              <w:t>忝会陪在{身边</w:t>
            </w:r>
          </w:p>
        </w:tc>
      </w:tr>
      <w:tr>
        <w:tc>
          <w:tcPr>
            <w:tcW w:type="dxa" w:w="4320"/>
          </w:tcPr>
          <w:p>
            <w:r>
              <w:t>02:49:08 - 02:49:09</w:t>
            </w:r>
          </w:p>
        </w:tc>
        <w:tc>
          <w:tcPr>
            <w:tcW w:type="dxa" w:w="4320"/>
          </w:tcPr>
          <w:p>
            <w:r>
              <w:t>像才要多注薏自己的安全术匙</w:t>
            </w:r>
          </w:p>
        </w:tc>
      </w:tr>
      <w:tr>
        <w:tc>
          <w:tcPr>
            <w:tcW w:type="dxa" w:w="4320"/>
          </w:tcPr>
          <w:p>
            <w:r>
              <w:t>02:49:09 - 02:49:10</w:t>
            </w:r>
          </w:p>
        </w:tc>
        <w:tc>
          <w:tcPr>
            <w:tcW w:type="dxa" w:w="4320"/>
          </w:tcPr>
          <w:p>
            <w:r>
              <w:t>现奁已经没肴战事一</w:t>
            </w:r>
          </w:p>
        </w:tc>
      </w:tr>
      <w:tr>
        <w:tc>
          <w:tcPr>
            <w:tcW w:type="dxa" w:w="4320"/>
          </w:tcPr>
          <w:p>
            <w:r>
              <w:t>02:49:10 - 02:49:10</w:t>
            </w:r>
          </w:p>
        </w:tc>
        <w:tc>
          <w:tcPr>
            <w:tcW w:type="dxa" w:w="4320"/>
          </w:tcPr>
          <w:p>
            <w:r>
              <w:t>现奁巴经逻`&gt;熏亍</w:t>
            </w:r>
          </w:p>
        </w:tc>
      </w:tr>
      <w:tr>
        <w:tc>
          <w:tcPr>
            <w:tcW w:type="dxa" w:w="4320"/>
          </w:tcPr>
          <w:p>
            <w:r>
              <w:t>02:49:10 - 02:49:13</w:t>
            </w:r>
          </w:p>
        </w:tc>
        <w:tc>
          <w:tcPr>
            <w:tcW w:type="dxa" w:w="4320"/>
          </w:tcPr>
          <w:p>
            <w:r>
              <w:t>现岙已鄢]*崴事了可</w:t>
            </w:r>
          </w:p>
        </w:tc>
      </w:tr>
      <w:tr>
        <w:tc>
          <w:tcPr>
            <w:tcW w:type="dxa" w:w="4320"/>
          </w:tcPr>
          <w:p>
            <w:r>
              <w:t>02:49:13 - 02:49:14</w:t>
            </w:r>
          </w:p>
        </w:tc>
        <w:tc>
          <w:tcPr>
            <w:tcW w:type="dxa" w:w="4320"/>
          </w:tcPr>
          <w:p>
            <w:r>
              <w:t>兆天洲畹酶赞幽妤多了</w:t>
            </w:r>
          </w:p>
        </w:tc>
      </w:tr>
      <w:tr>
        <w:tc>
          <w:tcPr>
            <w:tcW w:type="dxa" w:w="4320"/>
          </w:tcPr>
          <w:p>
            <w:r>
              <w:t>02:49:14 - 02:49:17</w:t>
            </w:r>
          </w:p>
        </w:tc>
        <w:tc>
          <w:tcPr>
            <w:tcW w:type="dxa" w:w="4320"/>
          </w:tcPr>
          <w:p>
            <w:r>
              <w:t>不会和 熊之槿危险了</w:t>
            </w:r>
          </w:p>
        </w:tc>
      </w:tr>
      <w:tr>
        <w:tc>
          <w:tcPr>
            <w:tcW w:type="dxa" w:w="4320"/>
          </w:tcPr>
          <w:p>
            <w:r>
              <w:t>02:49:17 - 02:49:19</w:t>
            </w:r>
          </w:p>
        </w:tc>
        <w:tc>
          <w:tcPr>
            <w:tcW w:type="dxa" w:w="4320"/>
          </w:tcPr>
          <w:p>
            <w:r>
              <w:t>语谗你是箫_浆裘兆大跚</w:t>
            </w:r>
          </w:p>
        </w:tc>
      </w:tr>
      <w:tr>
        <w:tc>
          <w:tcPr>
            <w:tcW w:type="dxa" w:w="4320"/>
          </w:tcPr>
          <w:p>
            <w:r>
              <w:t>02:49:19 - 02:49:20</w:t>
            </w:r>
          </w:p>
        </w:tc>
        <w:tc>
          <w:tcPr>
            <w:tcW w:type="dxa" w:w="4320"/>
          </w:tcPr>
          <w:p>
            <w:r>
              <w:t>@丕甚荬鱼-语谠你是箫-浓莱兆大泖</w:t>
            </w:r>
          </w:p>
        </w:tc>
      </w:tr>
      <w:tr>
        <w:tc>
          <w:tcPr>
            <w:tcW w:type="dxa" w:w="4320"/>
          </w:tcPr>
          <w:p>
            <w:r>
              <w:t>02:49:20 - 02:49:21</w:t>
            </w:r>
          </w:p>
        </w:tc>
        <w:tc>
          <w:tcPr>
            <w:tcW w:type="dxa" w:w="4320"/>
          </w:tcPr>
          <w:p>
            <w:r>
              <w:t>你感觉恁岙样</w:t>
            </w:r>
          </w:p>
        </w:tc>
      </w:tr>
      <w:tr>
        <w:tc>
          <w:tcPr>
            <w:tcW w:type="dxa" w:w="4320"/>
          </w:tcPr>
          <w:p>
            <w:r>
              <w:t>02:49:21 - 02:49:23</w:t>
            </w:r>
          </w:p>
        </w:tc>
        <w:tc>
          <w:tcPr>
            <w:tcW w:type="dxa" w:w="4320"/>
          </w:tcPr>
          <w:p>
            <w:r>
              <w:t>还行</w:t>
            </w:r>
          </w:p>
        </w:tc>
      </w:tr>
      <w:tr>
        <w:tc>
          <w:tcPr>
            <w:tcW w:type="dxa" w:w="4320"/>
          </w:tcPr>
          <w:p>
            <w:r>
              <w:t>02:49:23 - 02:49:24</w:t>
            </w:r>
          </w:p>
        </w:tc>
        <w:tc>
          <w:tcPr>
            <w:tcW w:type="dxa" w:w="4320"/>
          </w:tcPr>
          <w:p>
            <w:r>
              <w:t>和东大洲完全不同的风格</w:t>
            </w:r>
          </w:p>
        </w:tc>
      </w:tr>
      <w:tr>
        <w:tc>
          <w:tcPr>
            <w:tcW w:type="dxa" w:w="4320"/>
          </w:tcPr>
          <w:p>
            <w:r>
              <w:t>02:49:24 - 02:49:25</w:t>
            </w:r>
          </w:p>
        </w:tc>
        <w:tc>
          <w:tcPr>
            <w:tcW w:type="dxa" w:w="4320"/>
          </w:tcPr>
          <w:p>
            <w:r>
              <w:t>丽这里也没有我想的那么冷@蹦虿&lt;</w:t>
            </w:r>
          </w:p>
        </w:tc>
      </w:tr>
      <w:tr>
        <w:tc>
          <w:tcPr>
            <w:tcW w:type="dxa" w:w="4320"/>
          </w:tcPr>
          <w:p>
            <w:r>
              <w:t>02:49:25 - 02:49:25</w:t>
            </w:r>
          </w:p>
        </w:tc>
        <w:tc>
          <w:tcPr>
            <w:tcW w:type="dxa" w:w="4320"/>
          </w:tcPr>
          <w:p>
            <w:r>
              <w:t>面圊这里也没有我想的那公蛉是卖</w:t>
            </w:r>
          </w:p>
        </w:tc>
      </w:tr>
      <w:tr>
        <w:tc>
          <w:tcPr>
            <w:tcW w:type="dxa" w:w="4320"/>
          </w:tcPr>
          <w:p>
            <w:r>
              <w:t>02:49:25 - 02:49:27</w:t>
            </w:r>
          </w:p>
        </w:tc>
        <w:tc>
          <w:tcPr>
            <w:tcW w:type="dxa" w:w="4320"/>
          </w:tcPr>
          <w:p>
            <w:r>
              <w:t>面且这里也没有我想的那公令</w:t>
            </w:r>
          </w:p>
        </w:tc>
      </w:tr>
      <w:tr>
        <w:tc>
          <w:tcPr>
            <w:tcW w:type="dxa" w:w="4320"/>
          </w:tcPr>
          <w:p>
            <w:r>
              <w:t>02:49:27 - 02:49:28</w:t>
            </w:r>
          </w:p>
        </w:tc>
        <w:tc>
          <w:tcPr>
            <w:tcW w:type="dxa" w:w="4320"/>
          </w:tcPr>
          <w:p>
            <w:r>
              <w:t>气候对比我们杀大洲</w:t>
            </w:r>
          </w:p>
        </w:tc>
      </w:tr>
      <w:tr>
        <w:tc>
          <w:tcPr>
            <w:tcW w:type="dxa" w:w="4320"/>
          </w:tcPr>
          <w:p>
            <w:r>
              <w:t>02:49:28 - 02:49:29</w:t>
            </w:r>
          </w:p>
        </w:tc>
        <w:tc>
          <w:tcPr>
            <w:tcW w:type="dxa" w:w="4320"/>
          </w:tcPr>
          <w:p>
            <w:r>
              <w:t>也就稍微谅一点点</w:t>
            </w:r>
          </w:p>
        </w:tc>
      </w:tr>
      <w:tr>
        <w:tc>
          <w:tcPr>
            <w:tcW w:type="dxa" w:w="4320"/>
          </w:tcPr>
          <w:p>
            <w:r>
              <w:t>02:49:29 - 02:49:31</w:t>
            </w:r>
          </w:p>
        </w:tc>
        <w:tc>
          <w:tcPr>
            <w:tcW w:type="dxa" w:w="4320"/>
          </w:tcPr>
          <w:p>
            <w:r>
              <w:t>晃国风懵的味道很浆</w:t>
            </w:r>
          </w:p>
        </w:tc>
      </w:tr>
      <w:tr>
        <w:tc>
          <w:tcPr>
            <w:tcW w:type="dxa" w:w="4320"/>
          </w:tcPr>
          <w:p>
            <w:r>
              <w:t>02:49:31 - 02:49:32</w:t>
            </w:r>
          </w:p>
        </w:tc>
        <w:tc>
          <w:tcPr>
            <w:tcW w:type="dxa" w:w="4320"/>
          </w:tcPr>
          <w:p>
            <w:r>
              <w:t>有^种异世界的感觉</w:t>
            </w:r>
          </w:p>
        </w:tc>
      </w:tr>
      <w:tr>
        <w:tc>
          <w:tcPr>
            <w:tcW w:type="dxa" w:w="4320"/>
          </w:tcPr>
          <w:p>
            <w:r>
              <w:t>02:49:32 - 02:49:33</w:t>
            </w:r>
          </w:p>
        </w:tc>
        <w:tc>
          <w:tcPr>
            <w:tcW w:type="dxa" w:w="4320"/>
          </w:tcPr>
          <w:p>
            <w:r>
              <w:t>尕过我这里的仄可对比桊犬洲</w:t>
            </w:r>
          </w:p>
        </w:tc>
      </w:tr>
      <w:tr>
        <w:tc>
          <w:tcPr>
            <w:tcW w:type="dxa" w:w="4320"/>
          </w:tcPr>
          <w:p>
            <w:r>
              <w:t>02:49:33 - 02:49:34</w:t>
            </w:r>
          </w:p>
        </w:tc>
        <w:tc>
          <w:tcPr>
            <w:tcW w:type="dxa" w:w="4320"/>
          </w:tcPr>
          <w:p>
            <w:r>
              <w:t>忝过莪赵里的人回对比杀尖洲</w:t>
            </w:r>
          </w:p>
        </w:tc>
      </w:tr>
      <w:tr>
        <w:tc>
          <w:tcPr>
            <w:tcW w:type="dxa" w:w="4320"/>
          </w:tcPr>
          <w:p>
            <w:r>
              <w:t>02:49:34 - 02:49:34</w:t>
            </w:r>
          </w:p>
        </w:tc>
        <w:tc>
          <w:tcPr>
            <w:tcW w:type="dxa" w:w="4320"/>
          </w:tcPr>
          <w:p>
            <w:r>
              <w:t>@不是条我这里的人回对比杀尖跚</w:t>
            </w:r>
          </w:p>
        </w:tc>
      </w:tr>
      <w:tr>
        <w:tc>
          <w:tcPr>
            <w:tcW w:type="dxa" w:w="4320"/>
          </w:tcPr>
          <w:p>
            <w:r>
              <w:t>02:49:34 - 02:49:35</w:t>
            </w:r>
          </w:p>
        </w:tc>
        <w:tc>
          <w:tcPr>
            <w:tcW w:type="dxa" w:w="4320"/>
          </w:tcPr>
          <w:p>
            <w:r>
              <w:t>@7好像少宁很多</w:t>
            </w:r>
          </w:p>
        </w:tc>
      </w:tr>
      <w:tr>
        <w:tc>
          <w:tcPr>
            <w:tcW w:type="dxa" w:w="4320"/>
          </w:tcPr>
          <w:p>
            <w:r>
              <w:t>02:49:35 - 02:49:35</w:t>
            </w:r>
          </w:p>
        </w:tc>
        <w:tc>
          <w:tcPr>
            <w:tcW w:type="dxa" w:w="4320"/>
          </w:tcPr>
          <w:p>
            <w:r>
              <w:t>是荬鱼强好像少予很多</w:t>
            </w:r>
          </w:p>
        </w:tc>
      </w:tr>
      <w:tr>
        <w:tc>
          <w:tcPr>
            <w:tcW w:type="dxa" w:w="4320"/>
          </w:tcPr>
          <w:p>
            <w:r>
              <w:t>02:49:35 - 02:49:36</w:t>
            </w:r>
          </w:p>
        </w:tc>
        <w:tc>
          <w:tcPr>
            <w:tcW w:type="dxa" w:w="4320"/>
          </w:tcPr>
          <w:p>
            <w:r>
              <w:t>对比尜长酬发展毡籍后了忝少</w:t>
            </w:r>
          </w:p>
        </w:tc>
      </w:tr>
      <w:tr>
        <w:tc>
          <w:tcPr>
            <w:tcW w:type="dxa" w:w="4320"/>
          </w:tcPr>
          <w:p>
            <w:r>
              <w:t>02:49:36 - 02:49:37</w:t>
            </w:r>
          </w:p>
        </w:tc>
        <w:tc>
          <w:tcPr>
            <w:tcW w:type="dxa" w:w="4320"/>
          </w:tcPr>
          <w:p>
            <w:r>
              <w:t>对比东犬〈发展也`后了乔</w:t>
            </w:r>
          </w:p>
        </w:tc>
      </w:tr>
      <w:tr>
        <w:tc>
          <w:tcPr>
            <w:tcW w:type="dxa" w:w="4320"/>
          </w:tcPr>
          <w:p>
            <w:r>
              <w:t>02:49:37 - 02:49:38</w:t>
            </w:r>
          </w:p>
        </w:tc>
        <w:tc>
          <w:tcPr>
            <w:tcW w:type="dxa" w:w="4320"/>
          </w:tcPr>
          <w:p>
            <w:r>
              <w:t>对龅东犬训发展也藩尉了褛</w:t>
            </w:r>
          </w:p>
        </w:tc>
      </w:tr>
      <w:tr>
        <w:tc>
          <w:tcPr>
            <w:tcW w:type="dxa" w:w="4320"/>
          </w:tcPr>
          <w:p>
            <w:r>
              <w:t>02:49:39 - 02:49:40</w:t>
            </w:r>
          </w:p>
        </w:tc>
        <w:tc>
          <w:tcPr>
            <w:tcW w:type="dxa" w:w="4320"/>
          </w:tcPr>
          <w:p>
            <w:r>
              <w:t>这位亦哥</w:t>
            </w:r>
          </w:p>
        </w:tc>
      </w:tr>
      <w:tr>
        <w:tc>
          <w:tcPr>
            <w:tcW w:type="dxa" w:w="4320"/>
          </w:tcPr>
          <w:p>
            <w:r>
              <w:t>02:49:40 - 02:49:42</w:t>
            </w:r>
          </w:p>
        </w:tc>
        <w:tc>
          <w:tcPr>
            <w:tcW w:type="dxa" w:w="4320"/>
          </w:tcPr>
          <w:p>
            <w:r>
              <w:t>你看起求好像不是杰地人吧</w:t>
            </w:r>
          </w:p>
        </w:tc>
      </w:tr>
      <w:tr>
        <w:tc>
          <w:tcPr>
            <w:tcW w:type="dxa" w:w="4320"/>
          </w:tcPr>
          <w:p>
            <w:r>
              <w:t>02:49:42 - 02:49:44</w:t>
            </w:r>
          </w:p>
        </w:tc>
        <w:tc>
          <w:tcPr>
            <w:tcW w:type="dxa" w:w="4320"/>
          </w:tcPr>
          <w:p>
            <w:r>
              <w:t>你是来旅游幽码</w:t>
            </w:r>
          </w:p>
        </w:tc>
      </w:tr>
      <w:tr>
        <w:tc>
          <w:tcPr>
            <w:tcW w:type="dxa" w:w="4320"/>
          </w:tcPr>
          <w:p>
            <w:r>
              <w:t>02:49:44 - 02:49:45</w:t>
            </w:r>
          </w:p>
        </w:tc>
        <w:tc>
          <w:tcPr>
            <w:tcW w:type="dxa" w:w="4320"/>
          </w:tcPr>
          <w:p>
            <w:r>
              <w:t>不是</w:t>
            </w:r>
          </w:p>
        </w:tc>
      </w:tr>
      <w:tr>
        <w:tc>
          <w:tcPr>
            <w:tcW w:type="dxa" w:w="4320"/>
          </w:tcPr>
          <w:p>
            <w:r>
              <w:t>02:49:45 - 02:49:45</w:t>
            </w:r>
          </w:p>
        </w:tc>
        <w:tc>
          <w:tcPr>
            <w:tcW w:type="dxa" w:w="4320"/>
          </w:tcPr>
          <w:p>
            <w:r>
              <w:t>@木"</w:t>
            </w:r>
          </w:p>
        </w:tc>
      </w:tr>
      <w:tr>
        <w:tc>
          <w:tcPr>
            <w:tcW w:type="dxa" w:w="4320"/>
          </w:tcPr>
          <w:p>
            <w:r>
              <w:t>02:49:50 - 02:49:50</w:t>
            </w:r>
          </w:p>
        </w:tc>
        <w:tc>
          <w:tcPr>
            <w:tcW w:type="dxa" w:w="4320"/>
          </w:tcPr>
          <w:p>
            <w:r>
              <w:t>像也匙骚鼎瓜?</w:t>
            </w:r>
          </w:p>
        </w:tc>
      </w:tr>
      <w:tr>
        <w:tc>
          <w:tcPr>
            <w:tcW w:type="dxa" w:w="4320"/>
          </w:tcPr>
          <w:p>
            <w:r>
              <w:t>02:49:50 - 02:49:51</w:t>
            </w:r>
          </w:p>
        </w:tc>
        <w:tc>
          <w:tcPr>
            <w:tcW w:type="dxa" w:w="4320"/>
          </w:tcPr>
          <w:p>
            <w:r>
              <w:t>像也`骚鼎瓜?</w:t>
            </w:r>
          </w:p>
        </w:tc>
      </w:tr>
      <w:tr>
        <w:tc>
          <w:tcPr>
            <w:tcW w:type="dxa" w:w="4320"/>
          </w:tcPr>
          <w:p>
            <w:r>
              <w:t>02:49:51 - 02:49:52</w:t>
            </w:r>
          </w:p>
        </w:tc>
        <w:tc>
          <w:tcPr>
            <w:tcW w:type="dxa" w:w="4320"/>
          </w:tcPr>
          <w:p>
            <w:r>
              <w:t>你们两介识唾</w:t>
            </w:r>
          </w:p>
        </w:tc>
      </w:tr>
      <w:tr>
        <w:tc>
          <w:tcPr>
            <w:tcW w:type="dxa" w:w="4320"/>
          </w:tcPr>
          <w:p>
            <w:r>
              <w:t>02:49:52 - 02:49:52</w:t>
            </w:r>
          </w:p>
        </w:tc>
        <w:tc>
          <w:tcPr>
            <w:tcW w:type="dxa" w:w="4320"/>
          </w:tcPr>
          <w:p>
            <w:r>
              <w:t>你佝两夼认识吗</w:t>
            </w:r>
          </w:p>
        </w:tc>
      </w:tr>
      <w:tr>
        <w:tc>
          <w:tcPr>
            <w:tcW w:type="dxa" w:w="4320"/>
          </w:tcPr>
          <w:p>
            <w:r>
              <w:t>02:49:52 - 02:49:54</w:t>
            </w:r>
          </w:p>
        </w:tc>
        <w:tc>
          <w:tcPr>
            <w:tcW w:type="dxa" w:w="4320"/>
          </w:tcPr>
          <w:p>
            <w:r>
              <w:t>你们雨企疏识吗</w:t>
            </w:r>
          </w:p>
        </w:tc>
      </w:tr>
      <w:tr>
        <w:tc>
          <w:tcPr>
            <w:tcW w:type="dxa" w:w="4320"/>
          </w:tcPr>
          <w:p>
            <w:r>
              <w:t>02:49:54 - 02:49:55</w:t>
            </w:r>
          </w:p>
        </w:tc>
        <w:tc>
          <w:tcPr>
            <w:tcW w:type="dxa" w:w="4320"/>
          </w:tcPr>
          <w:p>
            <w:r>
              <w:t>@不是荬鱼骝张宸僦岙慰说你</w:t>
            </w:r>
          </w:p>
        </w:tc>
      </w:tr>
      <w:tr>
        <w:tc>
          <w:tcPr>
            <w:tcW w:type="dxa" w:w="4320"/>
          </w:tcPr>
          <w:p>
            <w:r>
              <w:t>02:49:55 - 02:49:56</w:t>
            </w:r>
          </w:p>
        </w:tc>
        <w:tc>
          <w:tcPr>
            <w:tcW w:type="dxa" w:w="4320"/>
          </w:tcPr>
          <w:p>
            <w:r>
              <w:t>张宸僦岙慰说你</w:t>
            </w:r>
          </w:p>
        </w:tc>
      </w:tr>
      <w:tr>
        <w:tc>
          <w:tcPr>
            <w:tcW w:type="dxa" w:w="4320"/>
          </w:tcPr>
          <w:p>
            <w:r>
              <w:t>02:49:56 - 02:49:58</w:t>
            </w:r>
          </w:p>
        </w:tc>
        <w:tc>
          <w:tcPr>
            <w:tcW w:type="dxa" w:w="4320"/>
          </w:tcPr>
          <w:p>
            <w:r>
              <w:t>从来没肴寨过窕太训吗</w:t>
            </w:r>
          </w:p>
        </w:tc>
      </w:tr>
      <w:tr>
        <w:tc>
          <w:tcPr>
            <w:tcW w:type="dxa" w:w="4320"/>
          </w:tcPr>
          <w:p>
            <w:r>
              <w:t>02:49:58 - 02:49:59</w:t>
            </w:r>
          </w:p>
        </w:tc>
        <w:tc>
          <w:tcPr>
            <w:tcW w:type="dxa" w:w="4320"/>
          </w:tcPr>
          <w:p>
            <w:r>
              <w:t>我确实丛籴铵肴粜过兆大硎</w:t>
            </w:r>
          </w:p>
        </w:tc>
      </w:tr>
      <w:tr>
        <w:tc>
          <w:tcPr>
            <w:tcW w:type="dxa" w:w="4320"/>
          </w:tcPr>
          <w:p>
            <w:r>
              <w:t>02:49:59 - 02:50:02</w:t>
            </w:r>
          </w:p>
        </w:tc>
        <w:tc>
          <w:tcPr>
            <w:tcW w:type="dxa" w:w="4320"/>
          </w:tcPr>
          <w:p>
            <w:r>
              <w:t>我确实瓜染遐`亵过兆太诹邹足买田</w:t>
            </w:r>
          </w:p>
        </w:tc>
      </w:tr>
      <w:tr>
        <w:tc>
          <w:tcPr>
            <w:tcW w:type="dxa" w:w="4320"/>
          </w:tcPr>
          <w:p>
            <w:r>
              <w:t>02:50:02 - 02:50:03</w:t>
            </w:r>
          </w:p>
        </w:tc>
        <w:tc>
          <w:tcPr>
            <w:tcW w:type="dxa" w:w="4320"/>
          </w:tcPr>
          <w:p>
            <w:r>
              <w:t>;也乔呱识他</w:t>
            </w:r>
          </w:p>
        </w:tc>
      </w:tr>
      <w:tr>
        <w:tc>
          <w:tcPr>
            <w:tcW w:type="dxa" w:w="4320"/>
          </w:tcPr>
          <w:p>
            <w:r>
              <w:t>02:50:03 - 02:50:05</w:t>
            </w:r>
          </w:p>
        </w:tc>
        <w:tc>
          <w:tcPr>
            <w:tcW w:type="dxa" w:w="4320"/>
          </w:tcPr>
          <w:p>
            <w:r>
              <w:t>张宸确奥不讽识</w:t>
            </w:r>
          </w:p>
        </w:tc>
      </w:tr>
      <w:tr>
        <w:tc>
          <w:tcPr>
            <w:tcW w:type="dxa" w:w="4320"/>
          </w:tcPr>
          <w:p>
            <w:r>
              <w:t>02:50:05 - 02:50:05</w:t>
            </w:r>
          </w:p>
        </w:tc>
        <w:tc>
          <w:tcPr>
            <w:tcW w:type="dxa" w:w="4320"/>
          </w:tcPr>
          <w:p>
            <w:r>
              <w:t>宸确奥不讽识</w:t>
            </w:r>
          </w:p>
        </w:tc>
      </w:tr>
      <w:tr>
        <w:tc>
          <w:tcPr>
            <w:tcW w:type="dxa" w:w="4320"/>
          </w:tcPr>
          <w:p>
            <w:r>
              <w:t>02:50:05 - 02:50:06</w:t>
            </w:r>
          </w:p>
        </w:tc>
        <w:tc>
          <w:tcPr>
            <w:tcW w:type="dxa" w:w="4320"/>
          </w:tcPr>
          <w:p>
            <w:r>
              <w:t>面前痉种光着上米身的精症汊寻</w:t>
            </w:r>
          </w:p>
        </w:tc>
      </w:tr>
      <w:tr>
        <w:tc>
          <w:tcPr>
            <w:tcW w:type="dxa" w:w="4320"/>
          </w:tcPr>
          <w:p>
            <w:r>
              <w:t>02:50:06 - 02:50:06</w:t>
            </w:r>
          </w:p>
        </w:tc>
        <w:tc>
          <w:tcPr>
            <w:tcW w:type="dxa" w:w="4320"/>
          </w:tcPr>
          <w:p>
            <w:r>
              <w:t>面前逑种光着止半身的精泄汊守</w:t>
            </w:r>
          </w:p>
        </w:tc>
      </w:tr>
      <w:tr>
        <w:tc>
          <w:tcPr>
            <w:tcW w:type="dxa" w:w="4320"/>
          </w:tcPr>
          <w:p>
            <w:r>
              <w:t>02:50:06 - 02:50:07</w:t>
            </w:r>
          </w:p>
        </w:tc>
        <w:tc>
          <w:tcPr>
            <w:tcW w:type="dxa" w:w="4320"/>
          </w:tcPr>
          <w:p>
            <w:r>
              <w:t>面前逆种光着上芈身的精粒汊孑。</w:t>
            </w:r>
          </w:p>
        </w:tc>
      </w:tr>
      <w:tr>
        <w:tc>
          <w:tcPr>
            <w:tcW w:type="dxa" w:w="4320"/>
          </w:tcPr>
          <w:p>
            <w:r>
              <w:t>02:50:07 - 02:50:07</w:t>
            </w:r>
          </w:p>
        </w:tc>
        <w:tc>
          <w:tcPr>
            <w:tcW w:type="dxa" w:w="4320"/>
          </w:tcPr>
          <w:p>
            <w:r>
              <w:t>面前逆种光着上芈身的糈独汊]</w:t>
            </w:r>
          </w:p>
        </w:tc>
      </w:tr>
      <w:tr>
        <w:tc>
          <w:tcPr>
            <w:tcW w:type="dxa" w:w="4320"/>
          </w:tcPr>
          <w:p>
            <w:r>
              <w:t>02:50:07 - 02:50:08</w:t>
            </w:r>
          </w:p>
        </w:tc>
        <w:tc>
          <w:tcPr>
            <w:tcW w:type="dxa" w:w="4320"/>
          </w:tcPr>
          <w:p>
            <w:r>
              <w:t>面前逡种兆着}芈身的精独汊霏</w:t>
            </w:r>
          </w:p>
        </w:tc>
      </w:tr>
      <w:tr>
        <w:tc>
          <w:tcPr>
            <w:tcW w:type="dxa" w:w="4320"/>
          </w:tcPr>
          <w:p>
            <w:r>
              <w:t>02:50:08 - 02:50:08</w:t>
            </w:r>
          </w:p>
        </w:tc>
        <w:tc>
          <w:tcPr>
            <w:tcW w:type="dxa" w:w="4320"/>
          </w:tcPr>
          <w:p>
            <w:r>
              <w:t>双方之窳哑髓稠互讽出籴</w:t>
            </w:r>
          </w:p>
        </w:tc>
      </w:tr>
      <w:tr>
        <w:tc>
          <w:tcPr>
            <w:tcW w:type="dxa" w:w="4320"/>
          </w:tcPr>
          <w:p>
            <w:r>
              <w:t>02:50:08 - 02:50:09</w:t>
            </w:r>
          </w:p>
        </w:tc>
        <w:tc>
          <w:tcPr>
            <w:tcW w:type="dxa" w:w="4320"/>
          </w:tcPr>
          <w:p>
            <w:r>
              <w:t>双之窳[髓稠互讽出莱</w:t>
            </w:r>
          </w:p>
        </w:tc>
      </w:tr>
      <w:tr>
        <w:tc>
          <w:tcPr>
            <w:tcW w:type="dxa" w:w="4320"/>
          </w:tcPr>
          <w:p>
            <w:r>
              <w:t>02:50:09 - 02:50:09</w:t>
            </w:r>
          </w:p>
        </w:tc>
        <w:tc>
          <w:tcPr>
            <w:tcW w:type="dxa" w:w="4320"/>
          </w:tcPr>
          <w:p>
            <w:r>
              <w:t>贬方之 #触相虿识出檠</w:t>
            </w:r>
          </w:p>
        </w:tc>
      </w:tr>
      <w:tr>
        <w:tc>
          <w:tcPr>
            <w:tcW w:type="dxa" w:w="4320"/>
          </w:tcPr>
          <w:p>
            <w:r>
              <w:t>02:50:09 - 02:50:10</w:t>
            </w:r>
          </w:p>
        </w:tc>
        <w:tc>
          <w:tcPr>
            <w:tcW w:type="dxa" w:w="4320"/>
          </w:tcPr>
          <w:p>
            <w:r>
              <w:t>@不;澉芴老廨啜髓相虿~出[</w:t>
            </w:r>
          </w:p>
        </w:tc>
      </w:tr>
      <w:tr>
        <w:tc>
          <w:tcPr>
            <w:tcW w:type="dxa" w:w="4320"/>
          </w:tcPr>
          <w:p>
            <w:r>
              <w:t>02:50:10 - 02:50:10</w:t>
            </w:r>
          </w:p>
        </w:tc>
        <w:tc>
          <w:tcPr>
            <w:tcW w:type="dxa" w:w="4320"/>
          </w:tcPr>
          <w:p>
            <w:r>
              <w:t>外戆 躲人的身伢</w:t>
            </w:r>
          </w:p>
        </w:tc>
      </w:tr>
      <w:tr>
        <w:tc>
          <w:tcPr>
            <w:tcW w:type="dxa" w:w="4320"/>
          </w:tcPr>
          <w:p>
            <w:r>
              <w:t>02:50:10 - 02:50:11</w:t>
            </w:r>
          </w:p>
        </w:tc>
        <w:tc>
          <w:tcPr>
            <w:tcW w:type="dxa" w:w="4320"/>
          </w:tcPr>
          <w:p>
            <w:r>
              <w:t>楚驱鼎人的身伢</w:t>
            </w:r>
          </w:p>
        </w:tc>
      </w:tr>
      <w:tr>
        <w:tc>
          <w:tcPr>
            <w:tcW w:type="dxa" w:w="4320"/>
          </w:tcPr>
          <w:p>
            <w:r>
              <w:t>02:50:11 - 02:50:11</w:t>
            </w:r>
          </w:p>
        </w:tc>
        <w:tc>
          <w:tcPr>
            <w:tcW w:type="dxa" w:w="4320"/>
          </w:tcPr>
          <w:p>
            <w:r>
              <w:t>蹇驱晃人的身伢</w:t>
            </w:r>
          </w:p>
        </w:tc>
      </w:tr>
      <w:tr>
        <w:tc>
          <w:tcPr>
            <w:tcW w:type="dxa" w:w="4320"/>
          </w:tcPr>
          <w:p>
            <w:r>
              <w:t>02:50:11 - 02:50:12</w:t>
            </w:r>
          </w:p>
        </w:tc>
        <w:tc>
          <w:tcPr>
            <w:tcW w:type="dxa" w:w="4320"/>
          </w:tcPr>
          <w:p>
            <w:r>
              <w:t>犬概是曲于 种苴觉</w:t>
            </w:r>
          </w:p>
        </w:tc>
      </w:tr>
      <w:tr>
        <w:tc>
          <w:tcPr>
            <w:tcW w:type="dxa" w:w="4320"/>
          </w:tcPr>
          <w:p>
            <w:r>
              <w:t>02:50:12 - 02:50:12</w:t>
            </w:r>
          </w:p>
        </w:tc>
        <w:tc>
          <w:tcPr>
            <w:tcW w:type="dxa" w:w="4320"/>
          </w:tcPr>
          <w:p>
            <w:r>
              <w:t>失概匙幽子 ^种鲎觉[)</w:t>
            </w:r>
          </w:p>
        </w:tc>
      </w:tr>
      <w:tr>
        <w:tc>
          <w:tcPr>
            <w:tcW w:type="dxa" w:w="4320"/>
          </w:tcPr>
          <w:p>
            <w:r>
              <w:t>02:50:12 - 02:50:13</w:t>
            </w:r>
          </w:p>
        </w:tc>
        <w:tc>
          <w:tcPr>
            <w:tcW w:type="dxa" w:w="4320"/>
          </w:tcPr>
          <w:p>
            <w:r>
              <w:t>失橛是出于-种鲎崇[)</w:t>
            </w:r>
          </w:p>
        </w:tc>
      </w:tr>
      <w:tr>
        <w:tc>
          <w:tcPr>
            <w:tcW w:type="dxa" w:w="4320"/>
          </w:tcPr>
          <w:p>
            <w:r>
              <w:t>02:50:13 - 02:50:13</w:t>
            </w:r>
          </w:p>
        </w:tc>
        <w:tc>
          <w:tcPr>
            <w:tcW w:type="dxa" w:w="4320"/>
          </w:tcPr>
          <w:p>
            <w:r>
              <w:t>窳痢有骘人买骘</w:t>
            </w:r>
          </w:p>
        </w:tc>
      </w:tr>
      <w:tr>
        <w:tc>
          <w:tcPr>
            <w:tcW w:type="dxa" w:w="4320"/>
          </w:tcPr>
          <w:p>
            <w:r>
              <w:t>02:50:13 - 02:50:14</w:t>
            </w:r>
          </w:p>
        </w:tc>
        <w:tc>
          <w:tcPr>
            <w:tcW w:type="dxa" w:w="4320"/>
          </w:tcPr>
          <w:p>
            <w:r>
              <w:t>就莉肴骘人爽`「</w:t>
            </w:r>
          </w:p>
        </w:tc>
      </w:tr>
      <w:tr>
        <w:tc>
          <w:tcPr>
            <w:tcW w:type="dxa" w:w="4320"/>
          </w:tcPr>
          <w:p>
            <w:r>
              <w:t>02:50:14 - 02:50:14</w:t>
            </w:r>
          </w:p>
        </w:tc>
        <w:tc>
          <w:tcPr>
            <w:tcW w:type="dxa" w:w="4320"/>
          </w:tcPr>
          <w:p>
            <w:r>
              <w:t>窳利肴堕人买綮[ |</w:t>
            </w:r>
          </w:p>
        </w:tc>
      </w:tr>
      <w:tr>
        <w:tc>
          <w:tcPr>
            <w:tcW w:type="dxa" w:w="4320"/>
          </w:tcPr>
          <w:p>
            <w:r>
              <w:t>02:50:14 - 02:50:15</w:t>
            </w:r>
          </w:p>
        </w:tc>
        <w:tc>
          <w:tcPr>
            <w:tcW w:type="dxa" w:w="4320"/>
          </w:tcPr>
          <w:p>
            <w:r>
              <w:t>就利有鳖』爽戌「</w:t>
            </w:r>
          </w:p>
        </w:tc>
      </w:tr>
      <w:tr>
        <w:tc>
          <w:tcPr>
            <w:tcW w:type="dxa" w:w="4320"/>
          </w:tcPr>
          <w:p>
            <w:r>
              <w:t>02:50:15 - 02:50:15</w:t>
            </w:r>
          </w:p>
        </w:tc>
        <w:tc>
          <w:tcPr>
            <w:tcW w:type="dxa" w:w="4320"/>
          </w:tcPr>
          <w:p>
            <w:r>
              <w:t>就会吸剔骘嵛孵酶森酉二样5 {</w:t>
            </w:r>
          </w:p>
        </w:tc>
      </w:tr>
      <w:tr>
        <w:tc>
          <w:tcPr>
            <w:tcW w:type="dxa" w:w="4320"/>
          </w:tcPr>
          <w:p>
            <w:r>
              <w:t>02:50:15 - 02:50:16</w:t>
            </w:r>
          </w:p>
        </w:tc>
        <w:tc>
          <w:tcPr>
            <w:tcW w:type="dxa" w:w="4320"/>
          </w:tcPr>
          <w:p>
            <w:r>
              <w:t>巍会吸引-骘窬爵酶黍酉二样9 {</w:t>
            </w:r>
          </w:p>
        </w:tc>
      </w:tr>
      <w:tr>
        <w:tc>
          <w:tcPr>
            <w:tcW w:type="dxa" w:w="4320"/>
          </w:tcPr>
          <w:p>
            <w:r>
              <w:t>02:50:16 - 02:50:16</w:t>
            </w:r>
          </w:p>
        </w:tc>
        <w:tc>
          <w:tcPr>
            <w:tcW w:type="dxa" w:w="4320"/>
          </w:tcPr>
          <w:p>
            <w:r>
              <w:t>就答吸引-^骘嵛舞的东酉一样「1</w:t>
            </w:r>
          </w:p>
        </w:tc>
      </w:tr>
      <w:tr>
        <w:tc>
          <w:tcPr>
            <w:tcW w:type="dxa" w:w="4320"/>
          </w:tcPr>
          <w:p>
            <w:r>
              <w:t>02:50:16 - 02:50:17</w:t>
            </w:r>
          </w:p>
        </w:tc>
        <w:tc>
          <w:tcPr>
            <w:tcW w:type="dxa" w:w="4320"/>
          </w:tcPr>
          <w:p>
            <w:r>
              <w:t>驱异太之6幽荟租豆引</w:t>
            </w:r>
          </w:p>
        </w:tc>
      </w:tr>
      <w:tr>
        <w:tc>
          <w:tcPr>
            <w:tcW w:type="dxa" w:w="4320"/>
          </w:tcPr>
          <w:p>
            <w:r>
              <w:t>02:50:17 - 02:50:17</w:t>
            </w:r>
          </w:p>
        </w:tc>
        <w:tc>
          <w:tcPr>
            <w:tcW w:type="dxa" w:w="4320"/>
          </w:tcPr>
          <w:p>
            <w:r>
              <w:t>驱异人之闻幽荟楣直亟引</w:t>
            </w:r>
          </w:p>
        </w:tc>
      </w:tr>
      <w:tr>
        <w:tc>
          <w:tcPr>
            <w:tcW w:type="dxa" w:w="4320"/>
          </w:tcPr>
          <w:p>
            <w:r>
              <w:t>02:50:17 - 02:50:18</w:t>
            </w:r>
          </w:p>
        </w:tc>
        <w:tc>
          <w:tcPr>
            <w:tcW w:type="dxa" w:w="4320"/>
          </w:tcPr>
          <w:p>
            <w:r>
              <w:t>骚舁人岌阗幽套相互吸引</w:t>
            </w:r>
          </w:p>
        </w:tc>
      </w:tr>
      <w:tr>
        <w:tc>
          <w:tcPr>
            <w:tcW w:type="dxa" w:w="4320"/>
          </w:tcPr>
          <w:p>
            <w:r>
              <w:t>02:50:18 - 02:50:18</w:t>
            </w:r>
          </w:p>
        </w:tc>
        <w:tc>
          <w:tcPr>
            <w:tcW w:type="dxa" w:w="4320"/>
          </w:tcPr>
          <w:p>
            <w:r>
              <w:t>驱异人宏6毡叁相丘吸引</w:t>
            </w:r>
          </w:p>
        </w:tc>
      </w:tr>
      <w:tr>
        <w:tc>
          <w:tcPr>
            <w:tcW w:type="dxa" w:w="4320"/>
          </w:tcPr>
          <w:p>
            <w:r>
              <w:t>02:50:18 - 02:50:19</w:t>
            </w:r>
          </w:p>
        </w:tc>
        <w:tc>
          <w:tcPr>
            <w:tcW w:type="dxa" w:w="4320"/>
          </w:tcPr>
          <w:p>
            <w:r>
              <w:t>既然窳也蹩驱异</w:t>
            </w:r>
          </w:p>
        </w:tc>
      </w:tr>
      <w:tr>
        <w:tc>
          <w:tcPr>
            <w:tcW w:type="dxa" w:w="4320"/>
          </w:tcPr>
          <w:p>
            <w:r>
              <w:t>02:50:19 - 02:50:21</w:t>
            </w:r>
          </w:p>
        </w:tc>
        <w:tc>
          <w:tcPr>
            <w:tcW w:type="dxa" w:w="4320"/>
          </w:tcPr>
          <w:p>
            <w:r>
              <w:t>既然偬幽蹙驱异欠</w:t>
            </w:r>
          </w:p>
        </w:tc>
      </w:tr>
      <w:tr>
        <w:tc>
          <w:tcPr>
            <w:tcW w:type="dxa" w:w="4320"/>
          </w:tcPr>
          <w:p>
            <w:r>
              <w:t>02:50:21 - 02:50:22</w:t>
            </w:r>
          </w:p>
        </w:tc>
        <w:tc>
          <w:tcPr>
            <w:tcW w:type="dxa" w:w="4320"/>
          </w:tcPr>
          <w:p>
            <w:r>
              <w:t>那就黛</w:t>
            </w:r>
          </w:p>
        </w:tc>
      </w:tr>
      <w:tr>
        <w:tc>
          <w:tcPr>
            <w:tcW w:type="dxa" w:w="4320"/>
          </w:tcPr>
          <w:p>
            <w:r>
              <w:t>02:50:22 - 02:50:24</w:t>
            </w:r>
          </w:p>
        </w:tc>
        <w:tc>
          <w:tcPr>
            <w:tcW w:type="dxa" w:w="4320"/>
          </w:tcPr>
          <w:p>
            <w:r>
              <w:t>本浆迹憩绮你'当当向_</w:t>
            </w:r>
          </w:p>
        </w:tc>
      </w:tr>
      <w:tr>
        <w:tc>
          <w:tcPr>
            <w:tcW w:type="dxa" w:w="4320"/>
          </w:tcPr>
          <w:p>
            <w:r>
              <w:t>02:50:24 - 02:50:26</w:t>
            </w:r>
          </w:p>
        </w:tc>
        <w:tc>
          <w:tcPr>
            <w:tcW w:type="dxa" w:w="4320"/>
          </w:tcPr>
          <w:p>
            <w:r>
              <w:t>仄侨仞逆堕捞滤好处费酽</w:t>
            </w:r>
          </w:p>
        </w:tc>
      </w:tr>
      <w:tr>
        <w:tc>
          <w:tcPr>
            <w:tcW w:type="dxa" w:w="4320"/>
          </w:tcPr>
          <w:p>
            <w:r>
              <w:t>02:50:26 - 02:50:29</w:t>
            </w:r>
          </w:p>
        </w:tc>
        <w:tc>
          <w:tcPr>
            <w:tcW w:type="dxa" w:w="4320"/>
          </w:tcPr>
          <w:p>
            <w:r>
              <w:t>忝过祢仞幽的确-是笨地</w:t>
            </w:r>
          </w:p>
        </w:tc>
      </w:tr>
      <w:tr>
        <w:tc>
          <w:tcPr>
            <w:tcW w:type="dxa" w:w="4320"/>
          </w:tcPr>
          <w:p>
            <w:r>
              <w:t>02:50:29 - 02:50:30</w:t>
            </w:r>
          </w:p>
        </w:tc>
        <w:tc>
          <w:tcPr>
            <w:tcW w:type="dxa" w:w="4320"/>
          </w:tcPr>
          <w:p>
            <w:r>
              <w:t>宥你例酌穿着</w:t>
            </w:r>
          </w:p>
        </w:tc>
      </w:tr>
      <w:tr>
        <w:tc>
          <w:tcPr>
            <w:tcW w:type="dxa" w:w="4320"/>
          </w:tcPr>
          <w:p>
            <w:r>
              <w:t>02:50:30 - 02:50:33</w:t>
            </w:r>
          </w:p>
        </w:tc>
        <w:tc>
          <w:tcPr>
            <w:tcW w:type="dxa" w:w="4320"/>
          </w:tcPr>
          <w:p>
            <w:r>
              <w:t>套向是阢东犬幽那边过;</w:t>
            </w:r>
          </w:p>
        </w:tc>
      </w:tr>
      <w:tr>
        <w:tc>
          <w:tcPr>
            <w:tcW w:type="dxa" w:w="4320"/>
          </w:tcPr>
          <w:p>
            <w:r>
              <w:t>02:50:34 - 02:50:36</w:t>
            </w:r>
          </w:p>
        </w:tc>
        <w:tc>
          <w:tcPr>
            <w:tcW w:type="dxa" w:w="4320"/>
          </w:tcPr>
          <w:p>
            <w:r>
              <w:t>我们确实是从东矢弧那边过浆的</w:t>
            </w:r>
          </w:p>
        </w:tc>
      </w:tr>
      <w:tr>
        <w:tc>
          <w:tcPr>
            <w:tcW w:type="dxa" w:w="4320"/>
          </w:tcPr>
          <w:p>
            <w:r>
              <w:t>02:50:36 - 02:50:38</w:t>
            </w:r>
          </w:p>
        </w:tc>
        <w:tc>
          <w:tcPr>
            <w:tcW w:type="dxa" w:w="4320"/>
          </w:tcPr>
          <w:p>
            <w:r>
              <w:t>请呵阁下簟媸犬名</w:t>
            </w:r>
          </w:p>
        </w:tc>
      </w:tr>
      <w:tr>
        <w:tc>
          <w:tcPr>
            <w:tcW w:type="dxa" w:w="4320"/>
          </w:tcPr>
          <w:p>
            <w:r>
              <w:t>02:50:38 - 02:50:38</w:t>
            </w:r>
          </w:p>
        </w:tc>
        <w:tc>
          <w:tcPr>
            <w:tcW w:type="dxa" w:w="4320"/>
          </w:tcPr>
          <w:p>
            <w:r>
              <w:t>阁下</w:t>
            </w:r>
          </w:p>
        </w:tc>
      </w:tr>
      <w:tr>
        <w:tc>
          <w:tcPr>
            <w:tcW w:type="dxa" w:w="4320"/>
          </w:tcPr>
          <w:p>
            <w:r>
              <w:t>02:50:40 - 02:50:41</w:t>
            </w:r>
          </w:p>
        </w:tc>
        <w:tc>
          <w:tcPr>
            <w:tcW w:type="dxa" w:w="4320"/>
          </w:tcPr>
          <w:p>
            <w:r>
              <w:t>《郗称呼园经妤象牟没肴听羼</w:t>
            </w:r>
          </w:p>
        </w:tc>
      </w:tr>
      <w:tr>
        <w:tc>
          <w:tcPr>
            <w:tcW w:type="dxa" w:w="4320"/>
          </w:tcPr>
          <w:p>
            <w:r>
              <w:t>02:50:41 - 02:50:42</w:t>
            </w:r>
          </w:p>
        </w:tc>
        <w:tc>
          <w:tcPr>
            <w:tcW w:type="dxa" w:w="4320"/>
          </w:tcPr>
          <w:p>
            <w:r>
              <w:t>《郗称呼园经妤象牟没肴哌蹰</w:t>
            </w:r>
          </w:p>
        </w:tc>
      </w:tr>
      <w:tr>
        <w:tc>
          <w:tcPr>
            <w:tcW w:type="dxa" w:w="4320"/>
          </w:tcPr>
          <w:p>
            <w:r>
              <w:t>02:50:42 - 02:50:44</w:t>
            </w:r>
          </w:p>
        </w:tc>
        <w:tc>
          <w:tcPr>
            <w:tcW w:type="dxa" w:w="4320"/>
          </w:tcPr>
          <w:p>
            <w:r>
              <w:t>钊叫欧[无瘛</w:t>
            </w:r>
          </w:p>
        </w:tc>
      </w:tr>
      <w:tr>
        <w:tc>
          <w:tcPr>
            <w:tcW w:type="dxa" w:w="4320"/>
          </w:tcPr>
          <w:p>
            <w:r>
              <w:t>02:50:44 - 02:50:44</w:t>
            </w:r>
          </w:p>
        </w:tc>
        <w:tc>
          <w:tcPr>
            <w:tcW w:type="dxa" w:w="4320"/>
          </w:tcPr>
          <w:p>
            <w:r>
              <w:t>篡奥恶幽是索尖溯的贝</w:t>
            </w:r>
          </w:p>
        </w:tc>
      </w:tr>
      <w:tr>
        <w:tc>
          <w:tcPr>
            <w:tcW w:type="dxa" w:w="4320"/>
          </w:tcPr>
          <w:p>
            <w:r>
              <w:t>02:50:44 - 02:50:45</w:t>
            </w:r>
          </w:p>
        </w:tc>
        <w:tc>
          <w:tcPr>
            <w:tcW w:type="dxa" w:w="4320"/>
          </w:tcPr>
          <w:p>
            <w:r>
              <w:t>具奥氮幽是索尖洲的贝</w:t>
            </w:r>
          </w:p>
        </w:tc>
      </w:tr>
      <w:tr>
        <w:tc>
          <w:tcPr>
            <w:tcW w:type="dxa" w:w="4320"/>
          </w:tcPr>
          <w:p>
            <w:r>
              <w:t>02:50:45 - 02:50:45</w:t>
            </w:r>
          </w:p>
        </w:tc>
        <w:tc>
          <w:tcPr>
            <w:tcW w:type="dxa" w:w="4320"/>
          </w:tcPr>
          <w:p>
            <w:r>
              <w:t>具奥氮幽是索尖洲的贝</w:t>
            </w:r>
          </w:p>
        </w:tc>
      </w:tr>
      <w:tr>
        <w:tc>
          <w:tcPr>
            <w:tcW w:type="dxa" w:w="4320"/>
          </w:tcPr>
          <w:p>
            <w:r>
              <w:t>02:50:45 - 02:50:48</w:t>
            </w:r>
          </w:p>
        </w:tc>
        <w:tc>
          <w:tcPr>
            <w:tcW w:type="dxa" w:w="4320"/>
          </w:tcPr>
          <w:p>
            <w:r>
              <w:t>是凡筚前聚滦兆太珊逑襄</w:t>
            </w:r>
          </w:p>
        </w:tc>
      </w:tr>
      <w:tr>
        <w:tc>
          <w:tcPr>
            <w:tcW w:type="dxa" w:w="4320"/>
          </w:tcPr>
          <w:p>
            <w:r>
              <w:t>02:50:48 - 02:50:49</w:t>
            </w:r>
          </w:p>
        </w:tc>
        <w:tc>
          <w:tcPr>
            <w:tcW w:type="dxa" w:w="4320"/>
          </w:tcPr>
          <w:p>
            <w:r>
              <w:t>就鳐[面</w:t>
            </w:r>
          </w:p>
        </w:tc>
      </w:tr>
      <w:tr>
        <w:tc>
          <w:tcPr>
            <w:tcW w:type="dxa" w:w="4320"/>
          </w:tcPr>
          <w:p>
            <w:r>
              <w:t>02:50:49 - 02:50:50</w:t>
            </w:r>
          </w:p>
        </w:tc>
        <w:tc>
          <w:tcPr>
            <w:tcW w:type="dxa" w:w="4320"/>
          </w:tcPr>
          <w:p>
            <w:r>
              <w:t>懿=奁莅鸟类卫簪酎当御货酶</w:t>
            </w:r>
          </w:p>
        </w:tc>
      </w:tr>
      <w:tr>
        <w:tc>
          <w:tcPr>
            <w:tcW w:type="dxa" w:w="4320"/>
          </w:tcPr>
          <w:p>
            <w:r>
              <w:t>02:50:50 - 02:50:52</w:t>
            </w:r>
          </w:p>
        </w:tc>
        <w:tc>
          <w:tcPr>
            <w:tcW w:type="dxa" w:w="4320"/>
          </w:tcPr>
          <w:p>
            <w:r>
              <w:t>懿兜奁褐鸟类卫簪酎当御货酶</w:t>
            </w:r>
          </w:p>
        </w:tc>
      </w:tr>
      <w:tr>
        <w:tc>
          <w:tcPr>
            <w:tcW w:type="dxa" w:w="4320"/>
          </w:tcPr>
          <w:p>
            <w:r>
              <w:t>02:50:52 - 02:50:54</w:t>
            </w:r>
          </w:p>
        </w:tc>
        <w:tc>
          <w:tcPr>
            <w:tcW w:type="dxa" w:w="4320"/>
          </w:tcPr>
          <w:p>
            <w:r>
              <w:t>倜家处理一下海遇卦的芥些屣 熏</w:t>
            </w:r>
          </w:p>
        </w:tc>
      </w:tr>
      <w:tr>
        <w:tc>
          <w:tcPr>
            <w:tcW w:type="dxa" w:w="4320"/>
          </w:tcPr>
          <w:p>
            <w:r>
              <w:t>02:50:54 - 02:50:54</w:t>
            </w:r>
          </w:p>
        </w:tc>
        <w:tc>
          <w:tcPr>
            <w:tcW w:type="dxa" w:w="4320"/>
          </w:tcPr>
          <w:p>
            <w:r>
              <w:t>偶冢处理一下海_遇卦晌芥</w:t>
            </w:r>
          </w:p>
        </w:tc>
      </w:tr>
      <w:tr>
        <w:tc>
          <w:tcPr>
            <w:tcW w:type="dxa" w:w="4320"/>
          </w:tcPr>
          <w:p>
            <w:r>
              <w:t>02:50:54 - 02:50:55</w:t>
            </w:r>
          </w:p>
        </w:tc>
        <w:tc>
          <w:tcPr>
            <w:tcW w:type="dxa" w:w="4320"/>
          </w:tcPr>
          <w:p>
            <w:r>
              <w:t>倜家处理一下海上遇卦的片些窳颊窠</w:t>
            </w:r>
          </w:p>
        </w:tc>
      </w:tr>
      <w:tr>
        <w:tc>
          <w:tcPr>
            <w:tcW w:type="dxa" w:w="4320"/>
          </w:tcPr>
          <w:p>
            <w:r>
              <w:t>02:50:55 - 02:50:56</w:t>
            </w:r>
          </w:p>
        </w:tc>
        <w:tc>
          <w:tcPr>
            <w:tcW w:type="dxa" w:w="4320"/>
          </w:tcPr>
          <w:p>
            <w:r>
              <w:t>苯幽圜岙逻俭#弟</w:t>
            </w:r>
          </w:p>
        </w:tc>
      </w:tr>
      <w:tr>
        <w:tc>
          <w:tcPr>
            <w:tcW w:type="dxa" w:w="4320"/>
          </w:tcPr>
          <w:p>
            <w:r>
              <w:t>02:50:56 - 02:50:57</w:t>
            </w:r>
          </w:p>
        </w:tc>
        <w:tc>
          <w:tcPr>
            <w:tcW w:type="dxa" w:w="4320"/>
          </w:tcPr>
          <w:p>
            <w:r>
              <w:t>苯幽圜岙逻俭#弟</w:t>
            </w:r>
          </w:p>
        </w:tc>
      </w:tr>
      <w:tr>
        <w:tc>
          <w:tcPr>
            <w:tcW w:type="dxa" w:w="4320"/>
          </w:tcPr>
          <w:p>
            <w:r>
              <w:t>02:50:57 - 02:50:59</w:t>
            </w:r>
          </w:p>
        </w:tc>
        <w:tc>
          <w:tcPr>
            <w:tcW w:type="dxa" w:w="4320"/>
          </w:tcPr>
          <w:p>
            <w:r>
              <w:t>}看像忝是简5的</w:t>
            </w:r>
          </w:p>
        </w:tc>
      </w:tr>
      <w:tr>
        <w:tc>
          <w:tcPr>
            <w:tcW w:type="dxa" w:w="4320"/>
          </w:tcPr>
          <w:p>
            <w:r>
              <w:t>02:50:59 - 02:51:01</w:t>
            </w:r>
          </w:p>
        </w:tc>
        <w:tc>
          <w:tcPr>
            <w:tcW w:type="dxa" w:w="4320"/>
          </w:tcPr>
          <w:p>
            <w:r>
              <w:t>"的娜俭焚悝*逡#是</w:t>
            </w:r>
          </w:p>
        </w:tc>
      </w:tr>
      <w:tr>
        <w:tc>
          <w:tcPr>
            <w:tcW w:type="dxa" w:w="4320"/>
          </w:tcPr>
          <w:p>
            <w:r>
              <w:t>02:51:01 - 02:51:02</w:t>
            </w:r>
          </w:p>
        </w:tc>
        <w:tc>
          <w:tcPr>
            <w:tcW w:type="dxa" w:w="4320"/>
          </w:tcPr>
          <w:p>
            <w:r>
              <w:t>祢的娜俭焚(贼逡#是</w:t>
            </w:r>
          </w:p>
        </w:tc>
      </w:tr>
      <w:tr>
        <w:tc>
          <w:tcPr>
            <w:tcW w:type="dxa" w:w="4320"/>
          </w:tcPr>
          <w:p>
            <w:r>
              <w:t>02:51:02 - 02:51:04</w:t>
            </w:r>
          </w:p>
        </w:tc>
        <w:tc>
          <w:tcPr>
            <w:tcW w:type="dxa" w:w="4320"/>
          </w:tcPr>
          <w:p>
            <w:r>
              <w:t>如果你何贝是粜琬的语</w:t>
            </w:r>
          </w:p>
        </w:tc>
      </w:tr>
      <w:tr>
        <w:tc>
          <w:tcPr>
            <w:tcW w:type="dxa" w:w="4320"/>
          </w:tcPr>
          <w:p>
            <w:r>
              <w:t>02:51:05 - 02:51:05</w:t>
            </w:r>
          </w:p>
        </w:tc>
        <w:tc>
          <w:tcPr>
            <w:tcW w:type="dxa" w:w="4320"/>
          </w:tcPr>
          <w:p>
            <w:r>
              <w:t>妯果偬要参写到韬_然事徒</w:t>
            </w:r>
          </w:p>
        </w:tc>
      </w:tr>
      <w:tr>
        <w:tc>
          <w:tcPr>
            <w:tcW w:type="dxa" w:w="4320"/>
          </w:tcPr>
          <w:p>
            <w:r>
              <w:t>02:51:05 - 02:51:07</w:t>
            </w:r>
          </w:p>
        </w:tc>
        <w:tc>
          <w:tcPr>
            <w:tcW w:type="dxa" w:w="4320"/>
          </w:tcPr>
          <w:p>
            <w:r>
              <w:t>妫果你窭参身到韬直然事徒</w:t>
            </w:r>
          </w:p>
        </w:tc>
      </w:tr>
      <w:tr>
        <w:tc>
          <w:tcPr>
            <w:tcW w:type="dxa" w:w="4320"/>
          </w:tcPr>
          <w:p>
            <w:r>
              <w:t>02:51:07 - 02:51:09</w:t>
            </w:r>
          </w:p>
        </w:tc>
        <w:tc>
          <w:tcPr>
            <w:tcW w:type="dxa" w:w="4320"/>
          </w:tcPr>
          <w:p>
            <w:r>
              <w:t>你忝要 蓠钤的朋友黍:</w:t>
            </w:r>
          </w:p>
        </w:tc>
      </w:tr>
      <w:tr>
        <w:tc>
          <w:tcPr>
            <w:tcW w:type="dxa" w:w="4320"/>
          </w:tcPr>
          <w:p>
            <w:r>
              <w:t>02:51:09 - 02:51:09</w:t>
            </w:r>
          </w:p>
        </w:tc>
        <w:tc>
          <w:tcPr>
            <w:tcW w:type="dxa" w:w="4320"/>
          </w:tcPr>
          <w:p>
            <w:r>
              <w:t>你忝要 离饰的朋友黍</w:t>
            </w:r>
          </w:p>
        </w:tc>
      </w:tr>
      <w:tr>
        <w:tc>
          <w:tcPr>
            <w:tcW w:type="dxa" w:w="4320"/>
          </w:tcPr>
          <w:p>
            <w:r>
              <w:t>02:51:09 - 02:51:10</w:t>
            </w:r>
          </w:p>
        </w:tc>
        <w:tc>
          <w:tcPr>
            <w:tcW w:type="dxa" w:w="4320"/>
          </w:tcPr>
          <w:p>
            <w:r>
              <w:t>_&lt;回丕感很焱莱"</w:t>
            </w:r>
          </w:p>
        </w:tc>
      </w:tr>
      <w:tr>
        <w:tc>
          <w:tcPr>
            <w:tcW w:type="dxa" w:w="4320"/>
          </w:tcPr>
          <w:p>
            <w:r>
              <w:t>02:51:10 - 02:51:10</w:t>
            </w:r>
          </w:p>
        </w:tc>
        <w:tc>
          <w:tcPr>
            <w:tcW w:type="dxa" w:w="4320"/>
          </w:tcPr>
          <w:p>
            <w:r>
              <w:t>飑&lt;回丕感很太笨</w:t>
            </w:r>
          </w:p>
        </w:tc>
      </w:tr>
      <w:tr>
        <w:tc>
          <w:tcPr>
            <w:tcW w:type="dxa" w:w="4320"/>
          </w:tcPr>
          <w:p>
            <w:r>
              <w:t>02:51:10 - 02:51:11</w:t>
            </w:r>
          </w:p>
        </w:tc>
        <w:tc>
          <w:tcPr>
            <w:tcW w:type="dxa" w:w="4320"/>
          </w:tcPr>
          <w:p>
            <w:r>
              <w:t>长踯〉蹇很*笨</w:t>
            </w:r>
          </w:p>
        </w:tc>
      </w:tr>
      <w:tr>
        <w:tc>
          <w:tcPr>
            <w:tcW w:type="dxa" w:w="4320"/>
          </w:tcPr>
          <w:p>
            <w:r>
              <w:t>02:51:11 - 02:51:12</w:t>
            </w:r>
          </w:p>
        </w:tc>
        <w:tc>
          <w:tcPr>
            <w:tcW w:type="dxa" w:w="4320"/>
          </w:tcPr>
          <w:p>
            <w:r>
              <w:t>多谢锲兜弟?</w:t>
            </w:r>
          </w:p>
        </w:tc>
      </w:tr>
      <w:tr>
        <w:tc>
          <w:tcPr>
            <w:tcW w:type="dxa" w:w="4320"/>
          </w:tcPr>
          <w:p>
            <w:r>
              <w:t>02:51:12 - 02:51:12</w:t>
            </w:r>
          </w:p>
        </w:tc>
        <w:tc>
          <w:tcPr>
            <w:tcW w:type="dxa" w:w="4320"/>
          </w:tcPr>
          <w:p>
            <w:r>
              <w:t>多谢锬兕弟宁</w:t>
            </w:r>
          </w:p>
        </w:tc>
      </w:tr>
      <w:tr>
        <w:tc>
          <w:tcPr>
            <w:tcW w:type="dxa" w:w="4320"/>
          </w:tcPr>
          <w:p>
            <w:r>
              <w:t>02:51:12 - 02:51:13</w:t>
            </w:r>
          </w:p>
        </w:tc>
        <w:tc>
          <w:tcPr>
            <w:tcW w:type="dxa" w:w="4320"/>
          </w:tcPr>
          <w:p>
            <w:r>
              <w:t>多谢锬宛弟</w:t>
            </w:r>
          </w:p>
        </w:tc>
      </w:tr>
      <w:tr>
        <w:tc>
          <w:tcPr>
            <w:tcW w:type="dxa" w:w="4320"/>
          </w:tcPr>
          <w:p>
            <w:r>
              <w:t>02:51:13 - 02:51:15</w:t>
            </w:r>
          </w:p>
        </w:tc>
        <w:tc>
          <w:tcPr>
            <w:tcW w:type="dxa" w:w="4320"/>
          </w:tcPr>
          <w:p>
            <w:r>
              <w:t>莪们只是亵旅游酶[</w:t>
            </w:r>
          </w:p>
        </w:tc>
      </w:tr>
      <w:tr>
        <w:tc>
          <w:tcPr>
            <w:tcW w:type="dxa" w:w="4320"/>
          </w:tcPr>
          <w:p>
            <w:r>
              <w:t>02:51:15 - 02:51:16</w:t>
            </w:r>
          </w:p>
        </w:tc>
        <w:tc>
          <w:tcPr>
            <w:tcW w:type="dxa" w:w="4320"/>
          </w:tcPr>
          <w:p>
            <w:r>
              <w:t>忝会有廨颊鲋</w:t>
            </w:r>
          </w:p>
        </w:tc>
      </w:tr>
      <w:tr>
        <w:tc>
          <w:tcPr>
            <w:tcW w:type="dxa" w:w="4320"/>
          </w:tcPr>
          <w:p>
            <w:r>
              <w:t>02:51:18 - 02:51:20</w:t>
            </w:r>
          </w:p>
        </w:tc>
        <w:tc>
          <w:tcPr>
            <w:tcW w:type="dxa" w:w="4320"/>
          </w:tcPr>
          <w:p>
            <w:r>
              <w:t>哪肴驱鼎人不*卷众嘛烦兼酯</w:t>
            </w:r>
          </w:p>
        </w:tc>
      </w:tr>
      <w:tr>
        <w:tc>
          <w:tcPr>
            <w:tcW w:type="dxa" w:w="4320"/>
          </w:tcPr>
          <w:p>
            <w:r>
              <w:t>02:51:20 - 02:51:21</w:t>
            </w:r>
          </w:p>
        </w:tc>
        <w:tc>
          <w:tcPr>
            <w:tcW w:type="dxa" w:w="4320"/>
          </w:tcPr>
          <w:p>
            <w:r>
              <w:t>不过』就徭附近的码夹些</w:t>
            </w:r>
          </w:p>
        </w:tc>
      </w:tr>
      <w:tr>
        <w:tc>
          <w:tcPr>
            <w:tcW w:type="dxa" w:w="4320"/>
          </w:tcPr>
          <w:p>
            <w:r>
              <w:t>02:51:21 - 02:51:23</w:t>
            </w:r>
          </w:p>
        </w:tc>
        <w:tc>
          <w:tcPr>
            <w:tcW w:type="dxa" w:w="4320"/>
          </w:tcPr>
          <w:p>
            <w:r>
              <w:t>不过〈窳御附近的码夹埠</w:t>
            </w:r>
          </w:p>
        </w:tc>
      </w:tr>
      <w:tr>
        <w:tc>
          <w:tcPr>
            <w:tcW w:type="dxa" w:w="4320"/>
          </w:tcPr>
          <w:p>
            <w:r>
              <w:t>02:51:23 - 02:51:26</w:t>
            </w:r>
          </w:p>
        </w:tc>
        <w:tc>
          <w:tcPr>
            <w:tcW w:type="dxa" w:w="4320"/>
          </w:tcPr>
          <w:p>
            <w:r>
              <w:t>如黑遇剿酶藤烦可呔来嫱魑</w:t>
            </w:r>
          </w:p>
        </w:tc>
      </w:tr>
      <w:tr>
        <w:tc>
          <w:tcPr>
            <w:tcW w:type="dxa" w:w="4320"/>
          </w:tcPr>
          <w:p>
            <w:r>
              <w:t>02:51:26 - 02:51:27</w:t>
            </w:r>
          </w:p>
        </w:tc>
        <w:tc>
          <w:tcPr>
            <w:tcW w:type="dxa" w:w="4320"/>
          </w:tcPr>
          <w:p>
            <w:r>
              <w:t>畿『[蟛恼</w:t>
            </w:r>
          </w:p>
        </w:tc>
      </w:tr>
      <w:tr>
        <w:tc>
          <w:tcPr>
            <w:tcW w:type="dxa" w:w="4320"/>
          </w:tcPr>
          <w:p>
            <w:r>
              <w:t>02:51:27 - 02:51:29</w:t>
            </w:r>
          </w:p>
        </w:tc>
        <w:tc>
          <w:tcPr>
            <w:tcW w:type="dxa" w:w="4320"/>
          </w:tcPr>
          <w:p>
            <w:r>
              <w:t>;嬴逑 ^壤逐瞿`虑名气嵌三</w:t>
            </w:r>
          </w:p>
        </w:tc>
      </w:tr>
      <w:tr>
        <w:tc>
          <w:tcPr>
            <w:tcW w:type="dxa" w:w="4320"/>
          </w:tcPr>
          <w:p>
            <w:r>
              <w:t>02:51:29 - 02:51:31</w:t>
            </w:r>
          </w:p>
        </w:tc>
        <w:tc>
          <w:tcPr>
            <w:tcW w:type="dxa" w:w="4320"/>
          </w:tcPr>
          <w:p>
            <w:r>
              <w:t>解#骘亦麻烦令</w:t>
            </w:r>
          </w:p>
        </w:tc>
      </w:tr>
      <w:tr>
        <w:tc>
          <w:tcPr>
            <w:tcW w:type="dxa" w:w="4320"/>
          </w:tcPr>
          <w:p>
            <w:r>
              <w:t>02:51:31 - 02:51:32</w:t>
            </w:r>
          </w:p>
        </w:tc>
        <w:tc>
          <w:tcPr>
            <w:tcW w:type="dxa" w:w="4320"/>
          </w:tcPr>
          <w:p>
            <w:r>
              <w:t>逐飕乎到擒莱的</w:t>
            </w:r>
          </w:p>
        </w:tc>
      </w:tr>
      <w:tr>
        <w:tc>
          <w:tcPr>
            <w:tcW w:type="dxa" w:w="4320"/>
          </w:tcPr>
          <w:p>
            <w:r>
              <w:t>02:51:36 - 02:51:39</w:t>
            </w:r>
          </w:p>
        </w:tc>
        <w:tc>
          <w:tcPr>
            <w:tcW w:type="dxa" w:w="4320"/>
          </w:tcPr>
          <w:p>
            <w:r>
              <w:t>闯绝</w:t>
            </w:r>
          </w:p>
        </w:tc>
      </w:tr>
      <w:tr>
        <w:tc>
          <w:tcPr>
            <w:tcW w:type="dxa" w:w="4320"/>
          </w:tcPr>
          <w:p>
            <w:r>
              <w:t>02:51:40 - 02:51:40</w:t>
            </w:r>
          </w:p>
        </w:tc>
        <w:tc>
          <w:tcPr>
            <w:tcW w:type="dxa" w:w="4320"/>
          </w:tcPr>
          <w:p>
            <w:r>
              <w:t>毯璧</w:t>
            </w:r>
          </w:p>
        </w:tc>
      </w:tr>
      <w:tr>
        <w:tc>
          <w:tcPr>
            <w:tcW w:type="dxa" w:w="4320"/>
          </w:tcPr>
          <w:p>
            <w:r>
              <w:t>02:51:40 - 02:51:41</w:t>
            </w:r>
          </w:p>
        </w:tc>
        <w:tc>
          <w:tcPr>
            <w:tcW w:type="dxa" w:w="4320"/>
          </w:tcPr>
          <w:p>
            <w:r>
              <w:t>趑墨艇</w:t>
            </w:r>
          </w:p>
        </w:tc>
      </w:tr>
      <w:tr>
        <w:tc>
          <w:tcPr>
            <w:tcW w:type="dxa" w:w="4320"/>
          </w:tcPr>
          <w:p>
            <w:r>
              <w:t>02:51:41 - 02:51:41</w:t>
            </w:r>
          </w:p>
        </w:tc>
        <w:tc>
          <w:tcPr>
            <w:tcW w:type="dxa" w:w="4320"/>
          </w:tcPr>
          <w:p>
            <w:r>
              <w:t>毯檬毹愚</w:t>
            </w:r>
          </w:p>
        </w:tc>
      </w:tr>
      <w:tr>
        <w:tc>
          <w:tcPr>
            <w:tcW w:type="dxa" w:w="4320"/>
          </w:tcPr>
          <w:p>
            <w:r>
              <w:t>02:51:43 - 02:51:44</w:t>
            </w:r>
          </w:p>
        </w:tc>
        <w:tc>
          <w:tcPr>
            <w:tcW w:type="dxa" w:w="4320"/>
          </w:tcPr>
          <w:p>
            <w:r>
              <w:t>$@鳘=魈{伪斜</w:t>
            </w:r>
          </w:p>
        </w:tc>
      </w:tr>
      <w:tr>
        <w:tc>
          <w:tcPr>
            <w:tcW w:type="dxa" w:w="4320"/>
          </w:tcPr>
          <w:p>
            <w:r>
              <w:t>02:51:44 - 02:51:44</w:t>
            </w:r>
          </w:p>
        </w:tc>
        <w:tc>
          <w:tcPr>
            <w:tcW w:type="dxa" w:w="4320"/>
          </w:tcPr>
          <w:p>
            <w:r>
              <w:t xml:space="preserve"> 魈黝</w:t>
            </w:r>
          </w:p>
        </w:tc>
      </w:tr>
      <w:tr>
        <w:tc>
          <w:tcPr>
            <w:tcW w:type="dxa" w:w="4320"/>
          </w:tcPr>
          <w:p>
            <w:r>
              <w:t>02:51:44 - 02:51:45</w:t>
            </w:r>
          </w:p>
        </w:tc>
        <w:tc>
          <w:tcPr>
            <w:tcW w:type="dxa" w:w="4320"/>
          </w:tcPr>
          <w:p>
            <w:r>
              <w:t>卿</w:t>
            </w:r>
          </w:p>
        </w:tc>
      </w:tr>
      <w:tr>
        <w:tc>
          <w:tcPr>
            <w:tcW w:type="dxa" w:w="4320"/>
          </w:tcPr>
          <w:p>
            <w:r>
              <w:t>02:51:45 - 02:51:45</w:t>
            </w:r>
          </w:p>
        </w:tc>
        <w:tc>
          <w:tcPr>
            <w:tcW w:type="dxa" w:w="4320"/>
          </w:tcPr>
          <w:p>
            <w:r>
              <w:t>鳘 ,</w:t>
            </w:r>
          </w:p>
        </w:tc>
      </w:tr>
      <w:tr>
        <w:tc>
          <w:tcPr>
            <w:tcW w:type="dxa" w:w="4320"/>
          </w:tcPr>
          <w:p>
            <w:r>
              <w:t>02:51:46 - 02:51:46</w:t>
            </w:r>
          </w:p>
        </w:tc>
        <w:tc>
          <w:tcPr>
            <w:tcW w:type="dxa" w:w="4320"/>
          </w:tcPr>
          <w:p>
            <w:r>
              <w:t>)</w:t>
            </w:r>
          </w:p>
        </w:tc>
      </w:tr>
      <w:tr>
        <w:tc>
          <w:tcPr>
            <w:tcW w:type="dxa" w:w="4320"/>
          </w:tcPr>
          <w:p>
            <w:r>
              <w:t>02:51:46 - 02:51:47</w:t>
            </w:r>
          </w:p>
        </w:tc>
        <w:tc>
          <w:tcPr>
            <w:tcW w:type="dxa" w:w="4320"/>
          </w:tcPr>
          <w:p>
            <w:r>
              <w:t>,嶷葡三</w:t>
            </w:r>
          </w:p>
        </w:tc>
      </w:tr>
      <w:tr>
        <w:tc>
          <w:tcPr>
            <w:tcW w:type="dxa" w:w="4320"/>
          </w:tcPr>
          <w:p>
            <w:r>
              <w:t>02:51:47 - 02:51:47</w:t>
            </w:r>
          </w:p>
        </w:tc>
        <w:tc>
          <w:tcPr>
            <w:tcW w:type="dxa" w:w="4320"/>
          </w:tcPr>
          <w:p>
            <w:r>
              <w:t>见'葡汨佛遴</w:t>
            </w:r>
          </w:p>
        </w:tc>
      </w:tr>
      <w:tr>
        <w:tc>
          <w:tcPr>
            <w:tcW w:type="dxa" w:w="4320"/>
          </w:tcPr>
          <w:p>
            <w:r>
              <w:t>02:51:47 - 02:51:48</w:t>
            </w:r>
          </w:p>
        </w:tc>
        <w:tc>
          <w:tcPr>
            <w:tcW w:type="dxa" w:w="4320"/>
          </w:tcPr>
          <w:p>
            <w:r>
              <w:t>觑葡_</w:t>
            </w:r>
          </w:p>
        </w:tc>
      </w:tr>
      <w:tr>
        <w:tc>
          <w:tcPr>
            <w:tcW w:type="dxa" w:w="4320"/>
          </w:tcPr>
          <w:p>
            <w:r>
              <w:t>02:51:48 - 02:51:49</w:t>
            </w:r>
          </w:p>
        </w:tc>
        <w:tc>
          <w:tcPr>
            <w:tcW w:type="dxa" w:w="4320"/>
          </w:tcPr>
          <w:p>
            <w:r>
              <w:t>@不是赤鱼-</w:t>
            </w:r>
          </w:p>
        </w:tc>
      </w:tr>
      <w:tr>
        <w:tc>
          <w:tcPr>
            <w:tcW w:type="dxa" w:w="4320"/>
          </w:tcPr>
          <w:p>
            <w:r>
              <w:t>02:51:49 - 02:51:49</w:t>
            </w:r>
          </w:p>
        </w:tc>
        <w:tc>
          <w:tcPr>
            <w:tcW w:type="dxa" w:w="4320"/>
          </w:tcPr>
          <w:p>
            <w:r>
              <w:t>@不昂-~我们才到这盟</w:t>
            </w:r>
          </w:p>
        </w:tc>
      </w:tr>
      <w:tr>
        <w:tc>
          <w:tcPr>
            <w:tcW w:type="dxa" w:w="4320"/>
          </w:tcPr>
          <w:p>
            <w:r>
              <w:t>02:51:49 - 02:51:50</w:t>
            </w:r>
          </w:p>
        </w:tc>
        <w:tc>
          <w:tcPr>
            <w:tcW w:type="dxa" w:w="4320"/>
          </w:tcPr>
          <w:p>
            <w:r>
              <w:t>@不是卖鱼3们才到逑盟</w:t>
            </w:r>
          </w:p>
        </w:tc>
      </w:tr>
      <w:tr>
        <w:tc>
          <w:tcPr>
            <w:tcW w:type="dxa" w:w="4320"/>
          </w:tcPr>
          <w:p>
            <w:r>
              <w:t>02:51:50 - 02:51:50</w:t>
            </w:r>
          </w:p>
        </w:tc>
        <w:tc>
          <w:tcPr>
            <w:tcW w:type="dxa" w:w="4320"/>
          </w:tcPr>
          <w:p>
            <w:r>
              <w:t>@不是荬鱼强戢们才到逑盟</w:t>
            </w:r>
          </w:p>
        </w:tc>
      </w:tr>
      <w:tr>
        <w:tc>
          <w:tcPr>
            <w:tcW w:type="dxa" w:w="4320"/>
          </w:tcPr>
          <w:p>
            <w:r>
              <w:t>02:51:50 - 02:51:52</w:t>
            </w:r>
          </w:p>
        </w:tc>
        <w:tc>
          <w:tcPr>
            <w:tcW w:type="dxa" w:w="4320"/>
          </w:tcPr>
          <w:p>
            <w:r>
              <w:t>焚就知道我们亵予吗</w:t>
            </w:r>
          </w:p>
        </w:tc>
      </w:tr>
      <w:tr>
        <w:tc>
          <w:tcPr>
            <w:tcW w:type="dxa" w:w="4320"/>
          </w:tcPr>
          <w:p>
            <w:r>
              <w:t>02:51:52 - 02:51:54</w:t>
            </w:r>
          </w:p>
        </w:tc>
        <w:tc>
          <w:tcPr>
            <w:tcW w:type="dxa" w:w="4320"/>
          </w:tcPr>
          <w:p>
            <w:r>
              <w:t>飑这么厉害酶吗</w:t>
            </w:r>
          </w:p>
        </w:tc>
      </w:tr>
      <w:tr>
        <w:tc>
          <w:tcPr>
            <w:tcW w:type="dxa" w:w="4320"/>
          </w:tcPr>
          <w:p>
            <w:r>
              <w:t>02:51:54 - 02:51:56</w:t>
            </w:r>
          </w:p>
        </w:tc>
        <w:tc>
          <w:tcPr>
            <w:tcW w:type="dxa" w:w="4320"/>
          </w:tcPr>
          <w:p>
            <w:r>
              <w:t>张寰徵徵有些噬馐</w:t>
            </w:r>
          </w:p>
        </w:tc>
      </w:tr>
      <w:tr>
        <w:tc>
          <w:tcPr>
            <w:tcW w:type="dxa" w:w="4320"/>
          </w:tcPr>
          <w:p>
            <w:r>
              <w:t>02:51:56 - 02:51:56</w:t>
            </w:r>
          </w:p>
        </w:tc>
        <w:tc>
          <w:tcPr>
            <w:tcW w:type="dxa" w:w="4320"/>
          </w:tcPr>
          <w:p>
            <w:r>
              <w:t>宥粜北大洲莳逡箧^簋</w:t>
            </w:r>
          </w:p>
        </w:tc>
      </w:tr>
      <w:tr>
        <w:tc>
          <w:tcPr>
            <w:tcW w:type="dxa" w:w="4320"/>
          </w:tcPr>
          <w:p>
            <w:r>
              <w:t>02:51:56 - 02:51:57</w:t>
            </w:r>
          </w:p>
        </w:tc>
        <w:tc>
          <w:tcPr>
            <w:tcW w:type="dxa" w:w="4320"/>
          </w:tcPr>
          <w:p>
            <w:r>
              <w:t>着求北大洲酶毯俭焚簋</w:t>
            </w:r>
          </w:p>
        </w:tc>
      </w:tr>
      <w:tr>
        <w:tc>
          <w:tcPr>
            <w:tcW w:type="dxa" w:w="4320"/>
          </w:tcPr>
          <w:p>
            <w:r>
              <w:t>02:51:57 - 02:51:57</w:t>
            </w:r>
          </w:p>
        </w:tc>
        <w:tc>
          <w:tcPr>
            <w:tcW w:type="dxa" w:w="4320"/>
          </w:tcPr>
          <w:p>
            <w:r>
              <w:t>着来北大憩酶毯儆颇簋</w:t>
            </w:r>
          </w:p>
        </w:tc>
      </w:tr>
      <w:tr>
        <w:tc>
          <w:tcPr>
            <w:tcW w:type="dxa" w:w="4320"/>
          </w:tcPr>
          <w:p>
            <w:r>
              <w:t>02:51:57 - 02:51:58</w:t>
            </w:r>
          </w:p>
        </w:tc>
        <w:tc>
          <w:tcPr>
            <w:tcW w:type="dxa" w:w="4320"/>
          </w:tcPr>
          <w:p>
            <w:r>
              <w:t>比自己瘛得毽{屙`</w:t>
            </w:r>
          </w:p>
        </w:tc>
      </w:tr>
      <w:tr>
        <w:tc>
          <w:tcPr>
            <w:tcW w:type="dxa" w:w="4320"/>
          </w:tcPr>
          <w:p>
            <w:r>
              <w:t>02:51:58 - 02:51:58</w:t>
            </w:r>
          </w:p>
        </w:tc>
        <w:tc>
          <w:tcPr>
            <w:tcW w:type="dxa" w:w="4320"/>
          </w:tcPr>
          <w:p>
            <w:r>
              <w:t>比自?想得避</w:t>
            </w:r>
          </w:p>
        </w:tc>
      </w:tr>
      <w:tr>
        <w:tc>
          <w:tcPr>
            <w:tcW w:type="dxa" w:w="4320"/>
          </w:tcPr>
          <w:p>
            <w:r>
              <w:t>02:51:58 - 02:51:59</w:t>
            </w:r>
          </w:p>
        </w:tc>
        <w:tc>
          <w:tcPr>
            <w:tcW w:type="dxa" w:w="4320"/>
          </w:tcPr>
          <w:p>
            <w:r>
              <w:t>比自4德毽{屙</w:t>
            </w:r>
          </w:p>
        </w:tc>
      </w:tr>
      <w:tr>
        <w:tc>
          <w:tcPr>
            <w:tcW w:type="dxa" w:w="4320"/>
          </w:tcPr>
          <w:p>
            <w:r>
              <w:t>02:51:59 - 02:51:59</w:t>
            </w:r>
          </w:p>
        </w:tc>
        <w:tc>
          <w:tcPr>
            <w:tcW w:type="dxa" w:w="4320"/>
          </w:tcPr>
          <w:p>
            <w:r>
              <w:t>比8憩?透夔戽</w:t>
            </w:r>
          </w:p>
        </w:tc>
      </w:tr>
      <w:tr>
        <w:tc>
          <w:tcPr>
            <w:tcW w:type="dxa" w:w="4320"/>
          </w:tcPr>
          <w:p>
            <w:r>
              <w:t>02:51:59 - 02:52:00</w:t>
            </w:r>
          </w:p>
        </w:tc>
        <w:tc>
          <w:tcPr>
            <w:tcW w:type="dxa" w:w="4320"/>
          </w:tcPr>
          <w:p>
            <w:r>
              <w:t>邑才鄹趑重岣回</w:t>
            </w:r>
          </w:p>
        </w:tc>
      </w:tr>
      <w:tr>
        <w:tc>
          <w:tcPr>
            <w:tcW w:type="dxa" w:w="4320"/>
          </w:tcPr>
          <w:p>
            <w:r>
              <w:t>02:52:00 - 02:52:00</w:t>
            </w:r>
          </w:p>
        </w:tc>
        <w:tc>
          <w:tcPr>
            <w:tcW w:type="dxa" w:w="4320"/>
          </w:tcPr>
          <w:p>
            <w:r>
              <w:t>圊邑才劐毯璧竹回</w:t>
            </w:r>
          </w:p>
        </w:tc>
      </w:tr>
      <w:tr>
        <w:tc>
          <w:tcPr>
            <w:tcW w:type="dxa" w:w="4320"/>
          </w:tcPr>
          <w:p>
            <w:r>
              <w:t>02:52:00 - 02:52:01</w:t>
            </w:r>
          </w:p>
        </w:tc>
        <w:tc>
          <w:tcPr>
            <w:tcW w:type="dxa" w:w="4320"/>
          </w:tcPr>
          <w:p>
            <w:r>
              <w:t>}才劐毯墨哟回</w:t>
            </w:r>
          </w:p>
        </w:tc>
      </w:tr>
      <w:tr>
        <w:tc>
          <w:tcPr>
            <w:tcW w:type="dxa" w:w="4320"/>
          </w:tcPr>
          <w:p>
            <w:r>
              <w:t>02:52:01 - 02:52:01</w:t>
            </w:r>
          </w:p>
        </w:tc>
        <w:tc>
          <w:tcPr>
            <w:tcW w:type="dxa" w:w="4320"/>
          </w:tcPr>
          <w:p>
            <w:r>
              <w:t>?葡箧俩#鼹~4</w:t>
            </w:r>
          </w:p>
        </w:tc>
      </w:tr>
      <w:tr>
        <w:tc>
          <w:tcPr>
            <w:tcW w:type="dxa" w:w="4320"/>
          </w:tcPr>
          <w:p>
            <w:r>
              <w:t>02:52:01 - 02:52:02</w:t>
            </w:r>
          </w:p>
        </w:tc>
        <w:tc>
          <w:tcPr>
            <w:tcW w:type="dxa" w:w="4320"/>
          </w:tcPr>
          <w:p>
            <w:r>
              <w:t>2`篚俩#卿</w:t>
            </w:r>
          </w:p>
        </w:tc>
      </w:tr>
      <w:tr>
        <w:tc>
          <w:tcPr>
            <w:tcW w:type="dxa" w:w="4320"/>
          </w:tcPr>
          <w:p>
            <w:r>
              <w:t>02:52:02 - 02:52:02</w:t>
            </w:r>
          </w:p>
        </w:tc>
        <w:tc>
          <w:tcPr>
            <w:tcW w:type="dxa" w:w="4320"/>
          </w:tcPr>
          <w:p>
            <w:r>
              <w:t>@倔俩通</w:t>
            </w:r>
          </w:p>
        </w:tc>
      </w:tr>
      <w:tr>
        <w:tc>
          <w:tcPr>
            <w:tcW w:type="dxa" w:w="4320"/>
          </w:tcPr>
          <w:p>
            <w:r>
              <w:t>02:52:02 - 02:52:03</w:t>
            </w:r>
          </w:p>
        </w:tc>
        <w:tc>
          <w:tcPr>
            <w:tcW w:type="dxa" w:w="4320"/>
          </w:tcPr>
          <w:p>
            <w:r>
              <w:t>焚彪"骚知邋[</w:t>
            </w:r>
          </w:p>
        </w:tc>
      </w:tr>
      <w:tr>
        <w:tc>
          <w:tcPr>
            <w:tcW w:type="dxa" w:w="4320"/>
          </w:tcPr>
          <w:p>
            <w:r>
              <w:t>02:52:03 - 02:52:03</w:t>
            </w:r>
          </w:p>
        </w:tc>
        <w:tc>
          <w:tcPr>
            <w:tcW w:type="dxa" w:w="4320"/>
          </w:tcPr>
          <w:p>
            <w:r>
              <w:t>女窳@经知道筒@笨]</w:t>
            </w:r>
          </w:p>
        </w:tc>
      </w:tr>
      <w:tr>
        <w:tc>
          <w:tcPr>
            <w:tcW w:type="dxa" w:w="4320"/>
          </w:tcPr>
          <w:p>
            <w:r>
              <w:t>02:52:03 - 02:52:04</w:t>
            </w:r>
          </w:p>
        </w:tc>
        <w:tc>
          <w:tcPr>
            <w:tcW w:type="dxa" w:w="4320"/>
          </w:tcPr>
          <w:p>
            <w:r>
              <w:t>簋窳"筌知邋胤#吗</w:t>
            </w:r>
          </w:p>
        </w:tc>
      </w:tr>
      <w:tr>
        <w:tc>
          <w:tcPr>
            <w:tcW w:type="dxa" w:w="4320"/>
          </w:tcPr>
          <w:p>
            <w:r>
              <w:t>02:52:04 - 02:52:04</w:t>
            </w:r>
          </w:p>
        </w:tc>
        <w:tc>
          <w:tcPr>
            <w:tcW w:type="dxa" w:w="4320"/>
          </w:tcPr>
          <w:p>
            <w:r>
              <w:t>奂篁豌=经莉邋阗4新</w:t>
            </w:r>
          </w:p>
        </w:tc>
      </w:tr>
      <w:tr>
        <w:tc>
          <w:tcPr>
            <w:tcW w:type="dxa" w:w="4320"/>
          </w:tcPr>
          <w:p>
            <w:r>
              <w:t>02:52:06 - 02:52:06</w:t>
            </w:r>
          </w:p>
        </w:tc>
        <w:tc>
          <w:tcPr>
            <w:tcW w:type="dxa" w:w="4320"/>
          </w:tcPr>
          <w:p>
            <w:r>
              <w:t>5皇长众很 害的</w:t>
            </w:r>
          </w:p>
        </w:tc>
      </w:tr>
      <w:tr>
        <w:tc>
          <w:tcPr>
            <w:tcW w:type="dxa" w:w="4320"/>
          </w:tcPr>
          <w:p>
            <w:r>
              <w:t>02:52:06 - 02:52:07</w:t>
            </w:r>
          </w:p>
        </w:tc>
        <w:tc>
          <w:tcPr>
            <w:tcW w:type="dxa" w:w="4320"/>
          </w:tcPr>
          <w:p>
            <w:r>
              <w:t>{尖太很质&amp;晌</w:t>
            </w:r>
          </w:p>
        </w:tc>
      </w:tr>
      <w:tr>
        <w:tc>
          <w:tcPr>
            <w:tcW w:type="dxa" w:w="4320"/>
          </w:tcPr>
          <w:p>
            <w:r>
              <w:t>02:52:07 - 02:52:07</w:t>
            </w:r>
          </w:p>
        </w:tc>
        <w:tc>
          <w:tcPr>
            <w:tcW w:type="dxa" w:w="4320"/>
          </w:tcPr>
          <w:p>
            <w:r>
              <w:t>9。循害</w:t>
            </w:r>
          </w:p>
        </w:tc>
      </w:tr>
      <w:tr>
        <w:tc>
          <w:tcPr>
            <w:tcW w:type="dxa" w:w="4320"/>
          </w:tcPr>
          <w:p>
            <w:r>
              <w:t>02:52:08 - 02:52:08</w:t>
            </w:r>
          </w:p>
        </w:tc>
        <w:tc>
          <w:tcPr>
            <w:tcW w:type="dxa" w:w="4320"/>
          </w:tcPr>
          <w:p>
            <w:r>
              <w:t>蛔回蹇酸酃岿箭</w:t>
            </w:r>
          </w:p>
        </w:tc>
      </w:tr>
      <w:tr>
        <w:tc>
          <w:tcPr>
            <w:tcW w:type="dxa" w:w="4320"/>
          </w:tcPr>
          <w:p>
            <w:r>
              <w:t>02:52:08 - 02:52:09</w:t>
            </w:r>
          </w:p>
        </w:tc>
        <w:tc>
          <w:tcPr>
            <w:tcW w:type="dxa" w:w="4320"/>
          </w:tcPr>
          <w:p>
            <w:r>
              <w:t>蛔可蹇酸称蜀鬻</w:t>
            </w:r>
          </w:p>
        </w:tc>
      </w:tr>
      <w:tr>
        <w:tc>
          <w:tcPr>
            <w:tcW w:type="dxa" w:w="4320"/>
          </w:tcPr>
          <w:p>
            <w:r>
              <w:t>02:52:09 - 02:52:09</w:t>
            </w:r>
          </w:p>
        </w:tc>
        <w:tc>
          <w:tcPr>
            <w:tcW w:type="dxa" w:w="4320"/>
          </w:tcPr>
          <w:p>
            <w:r>
              <w:t>蛔回蹇酸称岿酆舸驱鼎</w:t>
            </w:r>
          </w:p>
        </w:tc>
      </w:tr>
      <w:tr>
        <w:tc>
          <w:tcPr>
            <w:tcW w:type="dxa" w:w="4320"/>
          </w:tcPr>
          <w:p>
            <w:r>
              <w:t>02:52:09 - 02:52:10</w:t>
            </w:r>
          </w:p>
        </w:tc>
        <w:tc>
          <w:tcPr>
            <w:tcW w:type="dxa" w:w="4320"/>
          </w:tcPr>
          <w:p>
            <w:r>
              <w:t>她可赉歃称/</w:t>
            </w:r>
          </w:p>
        </w:tc>
      </w:tr>
      <w:tr>
        <w:tc>
          <w:tcPr>
            <w:tcW w:type="dxa" w:w="4320"/>
          </w:tcPr>
          <w:p>
            <w:r>
              <w:t>02:52:11 - 02:52:12</w:t>
            </w:r>
          </w:p>
        </w:tc>
        <w:tc>
          <w:tcPr>
            <w:tcW w:type="dxa" w:w="4320"/>
          </w:tcPr>
          <w:p>
            <w:r>
              <w:t xml:space="preserve">酆酶魔晴 </w:t>
            </w:r>
          </w:p>
        </w:tc>
      </w:tr>
      <w:tr>
        <w:tc>
          <w:tcPr>
            <w:tcW w:type="dxa" w:w="4320"/>
          </w:tcPr>
          <w:p>
            <w:r>
              <w:t>02:52:12 - 02:52:12</w:t>
            </w:r>
          </w:p>
        </w:tc>
        <w:tc>
          <w:tcPr>
            <w:tcW w:type="dxa" w:w="4320"/>
          </w:tcPr>
          <w:p>
            <w:r>
              <w:t>的魔漭钷亍</w:t>
            </w:r>
          </w:p>
        </w:tc>
      </w:tr>
      <w:tr>
        <w:tc>
          <w:tcPr>
            <w:tcW w:type="dxa" w:w="4320"/>
          </w:tcPr>
          <w:p>
            <w:r>
              <w:t>02:52:13 - 02:52:13</w:t>
            </w:r>
          </w:p>
        </w:tc>
        <w:tc>
          <w:tcPr>
            <w:tcW w:type="dxa" w:w="4320"/>
          </w:tcPr>
          <w:p>
            <w:r>
              <w:t>警的魔泷-</w:t>
            </w:r>
          </w:p>
        </w:tc>
      </w:tr>
      <w:tr>
        <w:tc>
          <w:tcPr>
            <w:tcW w:type="dxa" w:w="4320"/>
          </w:tcPr>
          <w:p>
            <w:r>
              <w:t>02:52:13 - 02:52:14</w:t>
            </w:r>
          </w:p>
        </w:tc>
        <w:tc>
          <w:tcPr>
            <w:tcW w:type="dxa" w:w="4320"/>
          </w:tcPr>
          <w:p>
            <w:r>
              <w:t>芜的魔遴咐了</w:t>
            </w:r>
          </w:p>
        </w:tc>
      </w:tr>
      <w:tr>
        <w:tc>
          <w:tcPr>
            <w:tcW w:type="dxa" w:w="4320"/>
          </w:tcPr>
          <w:p>
            <w:r>
              <w:t>02:52:14 - 02:52:15</w:t>
            </w:r>
          </w:p>
        </w:tc>
        <w:tc>
          <w:tcPr>
            <w:tcW w:type="dxa" w:w="4320"/>
          </w:tcPr>
          <w:p>
            <w:r>
              <w:t>趟圃</w:t>
            </w:r>
          </w:p>
        </w:tc>
      </w:tr>
      <w:tr>
        <w:tc>
          <w:tcPr>
            <w:tcW w:type="dxa" w:w="4320"/>
          </w:tcPr>
          <w:p>
            <w:r>
              <w:t>02:52:15 - 02:52:15</w:t>
            </w:r>
          </w:p>
        </w:tc>
        <w:tc>
          <w:tcPr>
            <w:tcW w:type="dxa" w:w="4320"/>
          </w:tcPr>
          <w:p>
            <w:r>
              <w:t>海筵念蒯的覆</w:t>
            </w:r>
          </w:p>
        </w:tc>
      </w:tr>
      <w:tr>
        <w:tc>
          <w:tcPr>
            <w:tcW w:type="dxa" w:w="4320"/>
          </w:tcPr>
          <w:p>
            <w:r>
              <w:t>02:52:15 - 02:52:16</w:t>
            </w:r>
          </w:p>
        </w:tc>
        <w:tc>
          <w:tcPr>
            <w:tcW w:type="dxa" w:w="4320"/>
          </w:tcPr>
          <w:p>
            <w:r>
              <w:t>鄱慰=萌覆盖豳圃</w:t>
            </w:r>
          </w:p>
        </w:tc>
      </w:tr>
      <w:tr>
        <w:tc>
          <w:tcPr>
            <w:tcW w:type="dxa" w:w="4320"/>
          </w:tcPr>
          <w:p>
            <w:r>
              <w:t>02:52:16 - 02:52:17</w:t>
            </w:r>
          </w:p>
        </w:tc>
        <w:tc>
          <w:tcPr>
            <w:tcW w:type="dxa" w:w="4320"/>
          </w:tcPr>
          <w:p>
            <w:r>
              <w:t>蹰覆盖缱圃</w:t>
            </w:r>
          </w:p>
        </w:tc>
      </w:tr>
      <w:tr>
        <w:tc>
          <w:tcPr>
            <w:tcW w:type="dxa" w:w="4320"/>
          </w:tcPr>
          <w:p>
            <w:r>
              <w:t>02:52:17 - 02:52:17</w:t>
            </w:r>
          </w:p>
        </w:tc>
        <w:tc>
          <w:tcPr>
            <w:tcW w:type="dxa" w:w="4320"/>
          </w:tcPr>
          <w:p>
            <w:r>
              <w:t>达介豌圃发焦」熏</w:t>
            </w:r>
          </w:p>
        </w:tc>
      </w:tr>
      <w:tr>
        <w:tc>
          <w:tcPr>
            <w:tcW w:type="dxa" w:w="4320"/>
          </w:tcPr>
          <w:p>
            <w:r>
              <w:t>02:52:17 - 02:52:18</w:t>
            </w:r>
          </w:p>
        </w:tc>
        <w:tc>
          <w:tcPr>
            <w:tcW w:type="dxa" w:w="4320"/>
          </w:tcPr>
          <w:p>
            <w:r>
              <w:t>达介豌圃发:}熏</w:t>
            </w:r>
          </w:p>
        </w:tc>
      </w:tr>
      <w:tr>
        <w:tc>
          <w:tcPr>
            <w:tcW w:type="dxa" w:w="4320"/>
          </w:tcPr>
          <w:p>
            <w:r>
              <w:t>02:52:18 - 02:52:18</w:t>
            </w:r>
          </w:p>
        </w:tc>
        <w:tc>
          <w:tcPr>
            <w:tcW w:type="dxa" w:w="4320"/>
          </w:tcPr>
          <w:p>
            <w:r>
              <w:t>达个圃1_</w:t>
            </w:r>
          </w:p>
        </w:tc>
      </w:tr>
      <w:tr>
        <w:tc>
          <w:tcPr>
            <w:tcW w:type="dxa" w:w="4320"/>
          </w:tcPr>
          <w:p>
            <w:r>
              <w:t>02:52:18 - 02:52:19</w:t>
            </w:r>
          </w:p>
        </w:tc>
        <w:tc>
          <w:tcPr>
            <w:tcW w:type="dxa" w:w="4320"/>
          </w:tcPr>
          <w:p>
            <w:r>
              <w:t>都瞒窕</w:t>
            </w:r>
          </w:p>
        </w:tc>
      </w:tr>
      <w:tr>
        <w:tc>
          <w:tcPr>
            <w:tcW w:type="dxa" w:w="4320"/>
          </w:tcPr>
          <w:p>
            <w:r>
              <w:t>02:52:19 - 02:52:19</w:t>
            </w:r>
          </w:p>
        </w:tc>
        <w:tc>
          <w:tcPr>
            <w:tcW w:type="dxa" w:w="4320"/>
          </w:tcPr>
          <w:p>
            <w:r>
              <w:t>鄱瞒恭愈。黛酶</w:t>
            </w:r>
          </w:p>
        </w:tc>
      </w:tr>
      <w:tr>
        <w:tc>
          <w:tcPr>
            <w:tcW w:type="dxa" w:w="4320"/>
          </w:tcPr>
          <w:p>
            <w:r>
              <w:t>02:52:19 - 02:52:20</w:t>
            </w:r>
          </w:p>
        </w:tc>
        <w:tc>
          <w:tcPr>
            <w:tcW w:type="dxa" w:w="4320"/>
          </w:tcPr>
          <w:p>
            <w:r>
              <w:t>鄱瞒忝熊</w:t>
            </w:r>
          </w:p>
        </w:tc>
      </w:tr>
      <w:tr>
        <w:tc>
          <w:tcPr>
            <w:tcW w:type="dxa" w:w="4320"/>
          </w:tcPr>
          <w:p>
            <w:r>
              <w:t>02:52:27 - 02:52:28</w:t>
            </w:r>
          </w:p>
        </w:tc>
        <w:tc>
          <w:tcPr>
            <w:tcW w:type="dxa" w:w="4320"/>
          </w:tcPr>
          <w:p>
            <w:r>
              <w:t>不是卖鱼强</w:t>
            </w:r>
          </w:p>
        </w:tc>
      </w:tr>
      <w:tr>
        <w:tc>
          <w:tcPr>
            <w:tcW w:type="dxa" w:w="4320"/>
          </w:tcPr>
          <w:p>
            <w:r>
              <w:t>02:52:28 - 02:52:30</w:t>
            </w:r>
          </w:p>
        </w:tc>
        <w:tc>
          <w:tcPr>
            <w:tcW w:type="dxa" w:w="4320"/>
          </w:tcPr>
          <w:p>
            <w:r>
              <w:t>~皇说那位东夹骊,超'缀簌贝恩经4)@</w:t>
            </w:r>
          </w:p>
        </w:tc>
      </w:tr>
      <w:tr>
        <w:tc>
          <w:tcPr>
            <w:tcW w:type="dxa" w:w="4320"/>
          </w:tcPr>
          <w:p>
            <w:r>
              <w:t>02:52:30 - 02:52:30</w:t>
            </w:r>
          </w:p>
        </w:tc>
        <w:tc>
          <w:tcPr>
            <w:tcW w:type="dxa" w:w="4320"/>
          </w:tcPr>
          <w:p>
            <w:r>
              <w:t>戈谠那俭东夹&lt;酌翘缀新灾邑壑 _]]</w:t>
            </w:r>
          </w:p>
        </w:tc>
      </w:tr>
      <w:tr>
        <w:tc>
          <w:tcPr>
            <w:tcW w:type="dxa" w:w="4320"/>
          </w:tcPr>
          <w:p>
            <w:r>
              <w:t>02:52:30 - 02:52:32</w:t>
            </w:r>
          </w:p>
        </w:tc>
        <w:tc>
          <w:tcPr>
            <w:tcW w:type="dxa" w:w="4320"/>
          </w:tcPr>
          <w:p>
            <w:r>
              <w:t>贷皇谠那俭杀失骊两超'缀新贝包经到竹回亍</w:t>
            </w:r>
          </w:p>
        </w:tc>
      </w:tr>
      <w:tr>
        <w:tc>
          <w:tcPr>
            <w:tcW w:type="dxa" w:w="4320"/>
          </w:tcPr>
          <w:p>
            <w:r>
              <w:t>02:52:33 - 02:52:36</w:t>
            </w:r>
          </w:p>
        </w:tc>
        <w:tc>
          <w:tcPr>
            <w:tcW w:type="dxa" w:w="4320"/>
          </w:tcPr>
          <w:p>
            <w:r>
              <w:t>我听署瘛裰谠郇本趣皴新人还挺帅的</w:t>
            </w:r>
          </w:p>
        </w:tc>
      </w:tr>
      <w:tr>
        <w:tc>
          <w:tcPr>
            <w:tcW w:type="dxa" w:w="4320"/>
          </w:tcPr>
          <w:p>
            <w:r>
              <w:t>02:52:36 - 02:52:39</w:t>
            </w:r>
          </w:p>
        </w:tc>
        <w:tc>
          <w:tcPr>
            <w:tcW w:type="dxa" w:w="4320"/>
          </w:tcPr>
          <w:p>
            <w:r>
              <w:t>我岙预知梦里圊婴看簿魑他长{么榉孑</w:t>
            </w:r>
          </w:p>
        </w:tc>
      </w:tr>
      <w:tr>
        <w:tc>
          <w:tcPr>
            <w:tcW w:type="dxa" w:w="4320"/>
          </w:tcPr>
          <w:p>
            <w:r>
              <w:t>02:52:39 - 02:52:42</w:t>
            </w:r>
          </w:p>
        </w:tc>
        <w:tc>
          <w:tcPr>
            <w:tcW w:type="dxa" w:w="4320"/>
          </w:tcPr>
          <w:p>
            <w:r>
              <w:t>忝过能;到霜瘛薇阏认可</w:t>
            </w:r>
          </w:p>
        </w:tc>
      </w:tr>
      <w:tr>
        <w:tc>
          <w:tcPr>
            <w:tcW w:type="dxa" w:w="4320"/>
          </w:tcPr>
          <w:p>
            <w:r>
              <w:t>02:52:42 - 02:52:43</w:t>
            </w:r>
          </w:p>
        </w:tc>
        <w:tc>
          <w:tcPr>
            <w:tcW w:type="dxa" w:w="4320"/>
          </w:tcPr>
          <w:p>
            <w:r>
              <w:t>屈该蹇挺邶)吨</w:t>
            </w:r>
          </w:p>
        </w:tc>
      </w:tr>
      <w:tr>
        <w:tc>
          <w:tcPr>
            <w:tcW w:type="dxa" w:w="4320"/>
          </w:tcPr>
          <w:p>
            <w:r>
              <w:t>02:52:43 - 02:52:45</w:t>
            </w:r>
          </w:p>
        </w:tc>
        <w:tc>
          <w:tcPr>
            <w:tcW w:type="dxa" w:w="4320"/>
          </w:tcPr>
          <w:p>
            <w:r>
              <w:t>陌会蚕张寰檠}前</w:t>
            </w:r>
          </w:p>
        </w:tc>
      </w:tr>
      <w:tr>
        <w:tc>
          <w:tcPr>
            <w:tcW w:type="dxa" w:w="4320"/>
          </w:tcPr>
          <w:p>
            <w:r>
              <w:t>02:52:45 - 02:52:46</w:t>
            </w:r>
          </w:p>
        </w:tc>
        <w:tc>
          <w:tcPr>
            <w:tcW w:type="dxa" w:w="4320"/>
          </w:tcPr>
          <w:p>
            <w:r>
              <w:t>随会]歪张寰檠}前</w:t>
            </w:r>
          </w:p>
        </w:tc>
      </w:tr>
      <w:tr>
        <w:tc>
          <w:tcPr>
            <w:tcW w:type="dxa" w:w="4320"/>
          </w:tcPr>
          <w:p>
            <w:r>
              <w:t>02:52:46 - 02:52:46</w:t>
            </w:r>
          </w:p>
        </w:tc>
        <w:tc>
          <w:tcPr>
            <w:tcW w:type="dxa" w:w="4320"/>
          </w:tcPr>
          <w:p>
            <w:r>
              <w:t>就懈怼预铆</w:t>
            </w:r>
          </w:p>
        </w:tc>
      </w:tr>
      <w:tr>
        <w:tc>
          <w:tcPr>
            <w:tcW w:type="dxa" w:w="4320"/>
          </w:tcPr>
          <w:p>
            <w:r>
              <w:t>02:52:46 - 02:52:47</w:t>
            </w:r>
          </w:p>
        </w:tc>
        <w:tc>
          <w:tcPr>
            <w:tcW w:type="dxa" w:w="4320"/>
          </w:tcPr>
          <w:p>
            <w:r>
              <w:t>就陬怼</w:t>
            </w:r>
          </w:p>
        </w:tc>
      </w:tr>
      <w:tr>
        <w:tc>
          <w:tcPr>
            <w:tcW w:type="dxa" w:w="4320"/>
          </w:tcPr>
          <w:p>
            <w:r>
              <w:t>02:52:47 - 02:52:47</w:t>
            </w:r>
          </w:p>
        </w:tc>
        <w:tc>
          <w:tcPr>
            <w:tcW w:type="dxa" w:w="4320"/>
          </w:tcPr>
          <w:p>
            <w:r>
              <w:t>就儆赴</w:t>
            </w:r>
          </w:p>
        </w:tc>
      </w:tr>
      <w:tr>
        <w:tc>
          <w:tcPr>
            <w:tcW w:type="dxa" w:w="4320"/>
          </w:tcPr>
          <w:p>
            <w:r>
              <w:t>02:52:47 - 02:52:48</w:t>
            </w:r>
          </w:p>
        </w:tc>
        <w:tc>
          <w:tcPr>
            <w:tcW w:type="dxa" w:w="4320"/>
          </w:tcPr>
          <w:p>
            <w:r>
              <w:t>梦到会肴个网 遐肴见延杀犬猢的人</w:t>
            </w:r>
          </w:p>
        </w:tc>
      </w:tr>
      <w:tr>
        <w:tc>
          <w:tcPr>
            <w:tcW w:type="dxa" w:w="4320"/>
          </w:tcPr>
          <w:p>
            <w:r>
              <w:t>02:52:48 - 02:52:48</w:t>
            </w:r>
          </w:p>
        </w:tc>
        <w:tc>
          <w:tcPr>
            <w:tcW w:type="dxa" w:w="4320"/>
          </w:tcPr>
          <w:p>
            <w:r>
              <w:t>梦到会肴个檠婴肴见过的东大〈的人</w:t>
            </w:r>
          </w:p>
        </w:tc>
      </w:tr>
      <w:tr>
        <w:tc>
          <w:tcPr>
            <w:tcW w:type="dxa" w:w="4320"/>
          </w:tcPr>
          <w:p>
            <w:r>
              <w:t>02:52:48 - 02:52:49</w:t>
            </w:r>
          </w:p>
        </w:tc>
        <w:tc>
          <w:tcPr>
            <w:tcW w:type="dxa" w:w="4320"/>
          </w:tcPr>
          <w:p>
            <w:r>
              <w:t>梦到会葡个橥婆肴/过的东大〈的人</w:t>
            </w:r>
          </w:p>
        </w:tc>
      </w:tr>
      <w:tr>
        <w:tc>
          <w:tcPr>
            <w:tcW w:type="dxa" w:w="4320"/>
          </w:tcPr>
          <w:p>
            <w:r>
              <w:t>02:52:49 - 02:52:49</w:t>
            </w:r>
          </w:p>
        </w:tc>
        <w:tc>
          <w:tcPr>
            <w:tcW w:type="dxa" w:w="4320"/>
          </w:tcPr>
          <w:p>
            <w:r>
              <w:t>梦到会肴观 婴脊见越的杀犬猢的人</w:t>
            </w:r>
          </w:p>
        </w:tc>
      </w:tr>
      <w:tr>
        <w:tc>
          <w:tcPr>
            <w:tcW w:type="dxa" w:w="4320"/>
          </w:tcPr>
          <w:p>
            <w:r>
              <w:t>02:52:49 - 02:52:50</w:t>
            </w:r>
          </w:p>
        </w:tc>
        <w:tc>
          <w:tcPr>
            <w:tcW w:type="dxa" w:w="4320"/>
          </w:tcPr>
          <w:p>
            <w:r>
              <w:t>梦到会`个巫度肴见过的东犬跚的人</w:t>
            </w:r>
          </w:p>
        </w:tc>
      </w:tr>
      <w:tr>
        <w:tc>
          <w:tcPr>
            <w:tcW w:type="dxa" w:w="4320"/>
          </w:tcPr>
          <w:p>
            <w:r>
              <w:t>02:52:50 - 02:52:50</w:t>
            </w:r>
          </w:p>
        </w:tc>
        <w:tc>
          <w:tcPr>
            <w:tcW w:type="dxa" w:w="4320"/>
          </w:tcPr>
          <w:p>
            <w:r>
              <w:t>来兆夫跚廷魉粟帮_解决麻烦</w:t>
            </w:r>
          </w:p>
        </w:tc>
      </w:tr>
      <w:tr>
        <w:tc>
          <w:tcPr>
            <w:tcW w:type="dxa" w:w="4320"/>
          </w:tcPr>
          <w:p>
            <w:r>
              <w:t>02:52:50 - 02:52:51</w:t>
            </w:r>
          </w:p>
        </w:tc>
        <w:tc>
          <w:tcPr>
            <w:tcW w:type="dxa" w:w="4320"/>
          </w:tcPr>
          <w:p>
            <w:r>
              <w:t>求兆大跚颞 莱帮惘/决麻烦</w:t>
            </w:r>
          </w:p>
        </w:tc>
      </w:tr>
      <w:tr>
        <w:tc>
          <w:tcPr>
            <w:tcW w:type="dxa" w:w="4320"/>
          </w:tcPr>
          <w:p>
            <w:r>
              <w:t>02:52:51 - 02:52:51</w:t>
            </w:r>
          </w:p>
        </w:tc>
        <w:tc>
          <w:tcPr>
            <w:tcW w:type="dxa" w:w="4320"/>
          </w:tcPr>
          <w:p>
            <w:r>
              <w:t>求北尖跚 魉莱帮伦/决麻烦</w:t>
            </w:r>
          </w:p>
        </w:tc>
      </w:tr>
      <w:tr>
        <w:tc>
          <w:tcPr>
            <w:tcW w:type="dxa" w:w="4320"/>
          </w:tcPr>
          <w:p>
            <w:r>
              <w:t>02:52:51 - 02:52:52</w:t>
            </w:r>
          </w:p>
        </w:tc>
        <w:tc>
          <w:tcPr>
            <w:tcW w:type="dxa" w:w="4320"/>
          </w:tcPr>
          <w:p>
            <w:r>
              <w:t>求兆大跚恶魉莱帮伦/决麻烦</w:t>
            </w:r>
          </w:p>
        </w:tc>
      </w:tr>
      <w:tr>
        <w:tc>
          <w:tcPr>
            <w:tcW w:type="dxa" w:w="4320"/>
          </w:tcPr>
          <w:p>
            <w:r>
              <w:t>02:52:52 - 02:52:52</w:t>
            </w:r>
          </w:p>
        </w:tc>
        <w:tc>
          <w:tcPr>
            <w:tcW w:type="dxa" w:w="4320"/>
          </w:tcPr>
          <w:p>
            <w:r>
              <w:t>求兆犬跚恶魉莱帮伦觯决麻烦</w:t>
            </w:r>
          </w:p>
        </w:tc>
      </w:tr>
      <w:tr>
        <w:tc>
          <w:tcPr>
            <w:tcW w:type="dxa" w:w="4320"/>
          </w:tcPr>
          <w:p>
            <w:r>
              <w:t>02:52:52 - 02:52:53</w:t>
            </w:r>
          </w:p>
        </w:tc>
        <w:tc>
          <w:tcPr>
            <w:tcW w:type="dxa" w:w="4320"/>
          </w:tcPr>
          <w:p>
            <w:r>
              <w:t>只不过预知}莳灭形象都太模糊了</w:t>
            </w:r>
          </w:p>
        </w:tc>
      </w:tr>
      <w:tr>
        <w:tc>
          <w:tcPr>
            <w:tcW w:type="dxa" w:w="4320"/>
          </w:tcPr>
          <w:p>
            <w:r>
              <w:t>02:52:53 - 02:52:53</w:t>
            </w:r>
          </w:p>
        </w:tc>
        <w:tc>
          <w:tcPr>
            <w:tcW w:type="dxa" w:w="4320"/>
          </w:tcPr>
          <w:p>
            <w:r>
              <w:t>只不过预`}酶灭形象都太模糊了</w:t>
            </w:r>
          </w:p>
        </w:tc>
      </w:tr>
      <w:tr>
        <w:tc>
          <w:tcPr>
            <w:tcW w:type="dxa" w:w="4320"/>
          </w:tcPr>
          <w:p>
            <w:r>
              <w:t>02:52:53 - 02:52:54</w:t>
            </w:r>
          </w:p>
        </w:tc>
        <w:tc>
          <w:tcPr>
            <w:tcW w:type="dxa" w:w="4320"/>
          </w:tcPr>
          <w:p>
            <w:r>
              <w:t>只不过预`}酶灭形象都太模糨了</w:t>
            </w:r>
          </w:p>
        </w:tc>
      </w:tr>
      <w:tr>
        <w:tc>
          <w:tcPr>
            <w:tcW w:type="dxa" w:w="4320"/>
          </w:tcPr>
          <w:p>
            <w:r>
              <w:t>02:52:54 - 02:52:54</w:t>
            </w:r>
          </w:p>
        </w:tc>
        <w:tc>
          <w:tcPr>
            <w:tcW w:type="dxa" w:w="4320"/>
          </w:tcPr>
          <w:p>
            <w:r>
              <w:t>只不过预`,形象鄱太模糊了</w:t>
            </w:r>
          </w:p>
        </w:tc>
      </w:tr>
      <w:tr>
        <w:tc>
          <w:tcPr>
            <w:tcW w:type="dxa" w:w="4320"/>
          </w:tcPr>
          <w:p>
            <w:r>
              <w:t>02:52:54 - 02:52:55</w:t>
            </w:r>
          </w:p>
        </w:tc>
        <w:tc>
          <w:tcPr>
            <w:tcW w:type="dxa" w:w="4320"/>
          </w:tcPr>
          <w:p>
            <w:r>
              <w:t>只不过预知}酶仄形象都太模糊了</w:t>
            </w:r>
          </w:p>
        </w:tc>
      </w:tr>
      <w:tr>
        <w:tc>
          <w:tcPr>
            <w:tcW w:type="dxa" w:w="4320"/>
          </w:tcPr>
          <w:p>
            <w:r>
              <w:t>02:52:55 - 02:52:55</w:t>
            </w:r>
          </w:p>
        </w:tc>
        <w:tc>
          <w:tcPr>
            <w:tcW w:type="dxa" w:w="4320"/>
          </w:tcPr>
          <w:p>
            <w:r>
              <w:t>陌会熙并忝翰逍张宸的长相</w:t>
            </w:r>
          </w:p>
        </w:tc>
      </w:tr>
      <w:tr>
        <w:tc>
          <w:tcPr>
            <w:tcW w:type="dxa" w:w="4320"/>
          </w:tcPr>
          <w:p>
            <w:r>
              <w:t>02:52:55 - 02:52:56</w:t>
            </w:r>
          </w:p>
        </w:tc>
        <w:tc>
          <w:tcPr>
            <w:tcW w:type="dxa" w:w="4320"/>
          </w:tcPr>
          <w:p>
            <w:r>
              <w:t>陌会熙并忝莉逍张宸的长相</w:t>
            </w:r>
          </w:p>
        </w:tc>
      </w:tr>
      <w:tr>
        <w:tc>
          <w:tcPr>
            <w:tcW w:type="dxa" w:w="4320"/>
          </w:tcPr>
          <w:p>
            <w:r>
              <w:t>02:52:56 - 02:52:56</w:t>
            </w:r>
          </w:p>
        </w:tc>
        <w:tc>
          <w:tcPr>
            <w:tcW w:type="dxa" w:w="4320"/>
          </w:tcPr>
          <w:p>
            <w:r>
              <w:t>陌会熙并忝;逍浆宸酌长稠</w:t>
            </w:r>
          </w:p>
        </w:tc>
      </w:tr>
      <w:tr>
        <w:tc>
          <w:tcPr>
            <w:tcW w:type="dxa" w:w="4320"/>
          </w:tcPr>
          <w:p>
            <w:r>
              <w:t>02:52:56 - 02:52:57</w:t>
            </w:r>
          </w:p>
        </w:tc>
        <w:tc>
          <w:tcPr>
            <w:tcW w:type="dxa" w:w="4320"/>
          </w:tcPr>
          <w:p>
            <w:r>
              <w:t>陌会熙并忝痴逍张宸酶长稠</w:t>
            </w:r>
          </w:p>
        </w:tc>
      </w:tr>
      <w:tr>
        <w:tc>
          <w:tcPr>
            <w:tcW w:type="dxa" w:w="4320"/>
          </w:tcPr>
          <w:p>
            <w:r>
              <w:t>02:52:57 - 02:52:57</w:t>
            </w:r>
          </w:p>
        </w:tc>
        <w:tc>
          <w:tcPr>
            <w:tcW w:type="dxa" w:w="4320"/>
          </w:tcPr>
          <w:p>
            <w:r>
              <w:t>知道婪里聊糜宸鬼拿着一杆枪</w:t>
            </w:r>
          </w:p>
        </w:tc>
      </w:tr>
      <w:tr>
        <w:tc>
          <w:tcPr>
            <w:tcW w:type="dxa" w:w="4320"/>
          </w:tcPr>
          <w:p>
            <w:r>
              <w:t>02:52:57 - 02:52:58</w:t>
            </w:r>
          </w:p>
        </w:tc>
        <w:tc>
          <w:tcPr>
            <w:tcW w:type="dxa" w:w="4320"/>
          </w:tcPr>
          <w:p>
            <w:r>
              <w:t>知道婪里丽糜晨是拿着一杆枪</w:t>
            </w:r>
          </w:p>
        </w:tc>
      </w:tr>
      <w:tr>
        <w:tc>
          <w:tcPr>
            <w:tcW w:type="dxa" w:w="4320"/>
          </w:tcPr>
          <w:p>
            <w:r>
              <w:t>02:52:58 - 02:52:58</w:t>
            </w:r>
          </w:p>
        </w:tc>
        <w:tc>
          <w:tcPr>
            <w:tcW w:type="dxa" w:w="4320"/>
          </w:tcPr>
          <w:p>
            <w:r>
              <w:t>知道婪里酶;宸鬼拿着一杆枪</w:t>
            </w:r>
          </w:p>
        </w:tc>
      </w:tr>
      <w:tr>
        <w:tc>
          <w:tcPr>
            <w:tcW w:type="dxa" w:w="4320"/>
          </w:tcPr>
          <w:p>
            <w:r>
              <w:t>02:52:58 - 02:52:59</w:t>
            </w:r>
          </w:p>
        </w:tc>
        <w:tc>
          <w:tcPr>
            <w:tcW w:type="dxa" w:w="4320"/>
          </w:tcPr>
          <w:p>
            <w:r>
              <w:t>知道梦里聊糜寰冠拿着一杆枪</w:t>
            </w:r>
          </w:p>
        </w:tc>
      </w:tr>
      <w:tr>
        <w:tc>
          <w:tcPr>
            <w:tcW w:type="dxa" w:w="4320"/>
          </w:tcPr>
          <w:p>
            <w:r>
              <w:t>02:52:59 - 02:52:59</w:t>
            </w:r>
          </w:p>
        </w:tc>
        <w:tc>
          <w:tcPr>
            <w:tcW w:type="dxa" w:w="4320"/>
          </w:tcPr>
          <w:p>
            <w:r>
              <w:t>知道棼里酶〈笊蹇拿着一杆枪</w:t>
            </w:r>
          </w:p>
        </w:tc>
      </w:tr>
      <w:tr>
        <w:tc>
          <w:tcPr>
            <w:tcW w:type="dxa" w:w="4320"/>
          </w:tcPr>
          <w:p>
            <w:r>
              <w:t>02:52:59 - 02:53:00</w:t>
            </w:r>
          </w:p>
        </w:tc>
        <w:tc>
          <w:tcPr>
            <w:tcW w:type="dxa" w:w="4320"/>
          </w:tcPr>
          <w:p>
            <w:r>
              <w:t>只知道梦里|糜/是拿着一杆枪</w:t>
            </w:r>
          </w:p>
        </w:tc>
      </w:tr>
      <w:tr>
        <w:tc>
          <w:tcPr>
            <w:tcW w:type="dxa" w:w="4320"/>
          </w:tcPr>
          <w:p>
            <w:r>
              <w:t>02:53:00 - 02:53:00</w:t>
            </w:r>
          </w:p>
        </w:tc>
        <w:tc>
          <w:tcPr>
            <w:tcW w:type="dxa" w:w="4320"/>
          </w:tcPr>
          <w:p>
            <w:r>
              <w:t>兹濑中利三岙爸酌瘙物搏斗</w:t>
            </w:r>
          </w:p>
        </w:tc>
      </w:tr>
      <w:tr>
        <w:tc>
          <w:tcPr>
            <w:tcW w:type="dxa" w:w="4320"/>
          </w:tcPr>
          <w:p>
            <w:r>
              <w:t>02:53:00 - 02:53:01</w:t>
            </w:r>
          </w:p>
        </w:tc>
        <w:tc>
          <w:tcPr>
            <w:tcW w:type="dxa" w:w="4320"/>
          </w:tcPr>
          <w:p>
            <w:r>
              <w:t>莅诲中和岙盾爸酌瘙物搏斗</w:t>
            </w:r>
          </w:p>
        </w:tc>
      </w:tr>
      <w:tr>
        <w:tc>
          <w:tcPr>
            <w:tcW w:type="dxa" w:w="4320"/>
          </w:tcPr>
          <w:p>
            <w:r>
              <w:t>02:53:01 - 02:53:01</w:t>
            </w:r>
          </w:p>
        </w:tc>
        <w:tc>
          <w:tcPr>
            <w:tcW w:type="dxa" w:w="4320"/>
          </w:tcPr>
          <w:p>
            <w:r>
              <w:t>莅海中利岙~酌柽物搏斗</w:t>
            </w:r>
          </w:p>
        </w:tc>
      </w:tr>
      <w:tr>
        <w:tc>
          <w:tcPr>
            <w:tcW w:type="dxa" w:w="4320"/>
          </w:tcPr>
          <w:p>
            <w:r>
              <w:t>02:53:01 - 02:53:02</w:t>
            </w:r>
          </w:p>
        </w:tc>
        <w:tc>
          <w:tcPr>
            <w:tcW w:type="dxa" w:w="4320"/>
          </w:tcPr>
          <w:p>
            <w:r>
              <w:t>莅海中新歪邕酌瘙物擀斗</w:t>
            </w:r>
          </w:p>
        </w:tc>
      </w:tr>
      <w:tr>
        <w:tc>
          <w:tcPr>
            <w:tcW w:type="dxa" w:w="4320"/>
          </w:tcPr>
          <w:p>
            <w:r>
              <w:t>02:53:02 - 02:53:02</w:t>
            </w:r>
          </w:p>
        </w:tc>
        <w:tc>
          <w:tcPr>
            <w:tcW w:type="dxa" w:w="4320"/>
          </w:tcPr>
          <w:p>
            <w:r>
              <w:t>益海中和爷笆丽柽物搏斗</w:t>
            </w:r>
          </w:p>
        </w:tc>
      </w:tr>
      <w:tr>
        <w:tc>
          <w:tcPr>
            <w:tcW w:type="dxa" w:w="4320"/>
          </w:tcPr>
          <w:p>
            <w:r>
              <w:t>02:53:02 - 02:53:03</w:t>
            </w:r>
          </w:p>
        </w:tc>
        <w:tc>
          <w:tcPr>
            <w:tcW w:type="dxa" w:w="4320"/>
          </w:tcPr>
          <w:p>
            <w:r>
              <w:t>再加上张餮酌答种赉阐</w:t>
            </w:r>
          </w:p>
        </w:tc>
      </w:tr>
      <w:tr>
        <w:tc>
          <w:tcPr>
            <w:tcW w:type="dxa" w:w="4320"/>
          </w:tcPr>
          <w:p>
            <w:r>
              <w:t>02:53:03 - 02:53:03</w:t>
            </w:r>
          </w:p>
        </w:tc>
        <w:tc>
          <w:tcPr>
            <w:tcW w:type="dxa" w:w="4320"/>
          </w:tcPr>
          <w:p>
            <w:r>
              <w:t>再加张震酌答种徒阐</w:t>
            </w:r>
          </w:p>
        </w:tc>
      </w:tr>
      <w:tr>
        <w:tc>
          <w:tcPr>
            <w:tcW w:type="dxa" w:w="4320"/>
          </w:tcPr>
          <w:p>
            <w:r>
              <w:t>02:53:03 - 02:53:04</w:t>
            </w:r>
          </w:p>
        </w:tc>
        <w:tc>
          <w:tcPr>
            <w:tcW w:type="dxa" w:w="4320"/>
          </w:tcPr>
          <w:p>
            <w:r>
              <w:t>再加正张震酌答种德阐</w:t>
            </w:r>
          </w:p>
        </w:tc>
      </w:tr>
      <w:tr>
        <w:tc>
          <w:tcPr>
            <w:tcW w:type="dxa" w:w="4320"/>
          </w:tcPr>
          <w:p>
            <w:r>
              <w:t>02:53:04 - 02:53:04</w:t>
            </w:r>
          </w:p>
        </w:tc>
        <w:tc>
          <w:tcPr>
            <w:tcW w:type="dxa" w:w="4320"/>
          </w:tcPr>
          <w:p>
            <w:r>
              <w:t>再加张震酌答种律阐</w:t>
            </w:r>
          </w:p>
        </w:tc>
      </w:tr>
      <w:tr>
        <w:tc>
          <w:tcPr>
            <w:tcW w:type="dxa" w:w="4320"/>
          </w:tcPr>
          <w:p>
            <w:r>
              <w:t>02:53:04 - 02:53:05</w:t>
            </w:r>
          </w:p>
        </w:tc>
        <w:tc>
          <w:tcPr>
            <w:tcW w:type="dxa" w:w="4320"/>
          </w:tcPr>
          <w:p>
            <w:r>
              <w:t>隔会熙巡很妤寄</w:t>
            </w:r>
          </w:p>
        </w:tc>
      </w:tr>
      <w:tr>
        <w:tc>
          <w:tcPr>
            <w:tcW w:type="dxa" w:w="4320"/>
          </w:tcPr>
          <w:p>
            <w:r>
              <w:t>02:53:05 - 02:53:05</w:t>
            </w:r>
          </w:p>
        </w:tc>
        <w:tc>
          <w:tcPr>
            <w:tcW w:type="dxa" w:w="4320"/>
          </w:tcPr>
          <w:p>
            <w:r>
              <w:t>厢会煎虺很妤窬</w:t>
            </w:r>
          </w:p>
        </w:tc>
      </w:tr>
      <w:tr>
        <w:tc>
          <w:tcPr>
            <w:tcW w:type="dxa" w:w="4320"/>
          </w:tcPr>
          <w:p>
            <w:r>
              <w:t>02:53:05 - 02:53:06</w:t>
            </w:r>
          </w:p>
        </w:tc>
        <w:tc>
          <w:tcPr>
            <w:tcW w:type="dxa" w:w="4320"/>
          </w:tcPr>
          <w:p>
            <w:r>
              <w:t>隔会煎虺很妤寄</w:t>
            </w:r>
          </w:p>
        </w:tc>
      </w:tr>
      <w:tr>
        <w:tc>
          <w:tcPr>
            <w:tcW w:type="dxa" w:w="4320"/>
          </w:tcPr>
          <w:p>
            <w:r>
              <w:t>02:53:06 - 02:53:06</w:t>
            </w:r>
          </w:p>
        </w:tc>
        <w:tc>
          <w:tcPr>
            <w:tcW w:type="dxa" w:w="4320"/>
          </w:tcPr>
          <w:p>
            <w:r>
              <w:t>张宸到宸蹇袢宏:守的人</w:t>
            </w:r>
          </w:p>
        </w:tc>
      </w:tr>
      <w:tr>
        <w:tc>
          <w:tcPr>
            <w:tcW w:type="dxa" w:w="4320"/>
          </w:tcPr>
          <w:p>
            <w:r>
              <w:t>02:53:06 - 02:53:07</w:t>
            </w:r>
          </w:p>
        </w:tc>
        <w:tc>
          <w:tcPr>
            <w:tcW w:type="dxa" w:w="4320"/>
          </w:tcPr>
          <w:p>
            <w:r>
              <w:t>张宸到宸是伴宏樨:的人</w:t>
            </w:r>
          </w:p>
        </w:tc>
      </w:tr>
      <w:tr>
        <w:tc>
          <w:tcPr>
            <w:tcW w:type="dxa" w:w="4320"/>
          </w:tcPr>
          <w:p>
            <w:r>
              <w:t>02:53:07 - 02:53:08</w:t>
            </w:r>
          </w:p>
        </w:tc>
        <w:tc>
          <w:tcPr>
            <w:tcW w:type="dxa" w:w="4320"/>
          </w:tcPr>
          <w:p>
            <w:r>
              <w:t>|张宸到宸是伴岑榉守的人</w:t>
            </w:r>
          </w:p>
        </w:tc>
      </w:tr>
      <w:tr>
        <w:tc>
          <w:tcPr>
            <w:tcW w:type="dxa" w:w="4320"/>
          </w:tcPr>
          <w:p>
            <w:r>
              <w:t>02:53:13 - 02:53:14</w:t>
            </w:r>
          </w:p>
        </w:tc>
        <w:tc>
          <w:tcPr>
            <w:tcW w:type="dxa" w:w="4320"/>
          </w:tcPr>
          <w:p>
            <w:r>
              <w:t xml:space="preserve"> 足买田独</w:t>
            </w:r>
          </w:p>
        </w:tc>
      </w:tr>
      <w:tr>
        <w:tc>
          <w:tcPr>
            <w:tcW w:type="dxa" w:w="4320"/>
          </w:tcPr>
          <w:p>
            <w:r>
              <w:t>02:53:14 - 02:53:14</w:t>
            </w:r>
          </w:p>
        </w:tc>
        <w:tc>
          <w:tcPr>
            <w:tcW w:type="dxa" w:w="4320"/>
          </w:tcPr>
          <w:p>
            <w:r>
              <w:t>@不是荬鱼强黛月</w:t>
            </w:r>
          </w:p>
        </w:tc>
      </w:tr>
      <w:tr>
        <w:tc>
          <w:tcPr>
            <w:tcW w:type="dxa" w:w="4320"/>
          </w:tcPr>
          <w:p>
            <w:r>
              <w:t>02:53:14 - 02:53:15</w:t>
            </w:r>
          </w:p>
        </w:tc>
        <w:tc>
          <w:tcPr>
            <w:tcW w:type="dxa" w:w="4320"/>
          </w:tcPr>
          <w:p>
            <w:r>
              <w:t>@不是卖鱼骝黛月</w:t>
            </w:r>
          </w:p>
        </w:tc>
      </w:tr>
      <w:tr>
        <w:tc>
          <w:tcPr>
            <w:tcW w:type="dxa" w:w="4320"/>
          </w:tcPr>
          <w:p>
            <w:r>
              <w:t>02:53:15 - 02:53:15</w:t>
            </w:r>
          </w:p>
        </w:tc>
        <w:tc>
          <w:tcPr>
            <w:tcW w:type="dxa" w:w="4320"/>
          </w:tcPr>
          <w:p>
            <w:r>
              <w:t>你殳调聂亵鱼强</w:t>
            </w:r>
          </w:p>
        </w:tc>
      </w:tr>
      <w:tr>
        <w:tc>
          <w:tcPr>
            <w:tcW w:type="dxa" w:w="4320"/>
          </w:tcPr>
          <w:p>
            <w:r>
              <w:t>02:53:15 - 02:53:16</w:t>
            </w:r>
          </w:p>
        </w:tc>
        <w:tc>
          <w:tcPr>
            <w:tcW w:type="dxa" w:w="4320"/>
          </w:tcPr>
          <w:p>
            <w:r>
              <w:t xml:space="preserve">你又调焱曩卖 </w:t>
            </w:r>
          </w:p>
        </w:tc>
      </w:tr>
      <w:tr>
        <w:tc>
          <w:tcPr>
            <w:tcW w:type="dxa" w:w="4320"/>
          </w:tcPr>
          <w:p>
            <w:r>
              <w:t>02:53:16 - 02:53:16</w:t>
            </w:r>
          </w:p>
        </w:tc>
        <w:tc>
          <w:tcPr>
            <w:tcW w:type="dxa" w:w="4320"/>
          </w:tcPr>
          <w:p>
            <w:r>
              <w:t>你叉调戏莪晨</w:t>
            </w:r>
          </w:p>
        </w:tc>
      </w:tr>
      <w:tr>
        <w:tc>
          <w:tcPr>
            <w:tcW w:type="dxa" w:w="4320"/>
          </w:tcPr>
          <w:p>
            <w:r>
              <w:t>02:53:16 - 02:53:17</w:t>
            </w:r>
          </w:p>
        </w:tc>
        <w:tc>
          <w:tcPr>
            <w:tcW w:type="dxa" w:w="4320"/>
          </w:tcPr>
          <w:p>
            <w:r>
              <w:t>快把我的披肩还绮恶</w:t>
            </w:r>
          </w:p>
        </w:tc>
      </w:tr>
      <w:tr>
        <w:tc>
          <w:tcPr>
            <w:tcW w:type="dxa" w:w="4320"/>
          </w:tcPr>
          <w:p>
            <w:r>
              <w:t>02:53:17 - 02:53:18</w:t>
            </w:r>
          </w:p>
        </w:tc>
        <w:tc>
          <w:tcPr>
            <w:tcW w:type="dxa" w:w="4320"/>
          </w:tcPr>
          <w:p>
            <w:r>
              <w:t>快把我的披肩还绮恶</w:t>
            </w:r>
          </w:p>
        </w:tc>
      </w:tr>
      <w:tr>
        <w:tc>
          <w:tcPr>
            <w:tcW w:type="dxa" w:w="4320"/>
          </w:tcPr>
          <w:p>
            <w:r>
              <w:t>02:53:18 - 02:53:18</w:t>
            </w:r>
          </w:p>
        </w:tc>
        <w:tc>
          <w:tcPr>
            <w:tcW w:type="dxa" w:w="4320"/>
          </w:tcPr>
          <w:p>
            <w:r>
              <w:t>快把莪的披肩迹给恶</w:t>
            </w:r>
          </w:p>
        </w:tc>
      </w:tr>
      <w:tr>
        <w:tc>
          <w:tcPr>
            <w:tcW w:type="dxa" w:w="4320"/>
          </w:tcPr>
          <w:p>
            <w:r>
              <w:t>02:53:18 - 02:53:19</w:t>
            </w:r>
          </w:p>
        </w:tc>
        <w:tc>
          <w:tcPr>
            <w:tcW w:type="dxa" w:w="4320"/>
          </w:tcPr>
          <w:p>
            <w:r>
              <w:t>快把的披肩还给恶</w:t>
            </w:r>
          </w:p>
        </w:tc>
      </w:tr>
      <w:tr>
        <w:tc>
          <w:tcPr>
            <w:tcW w:type="dxa" w:w="4320"/>
          </w:tcPr>
          <w:p>
            <w:r>
              <w:t>02:53:19 - 02:53:19</w:t>
            </w:r>
          </w:p>
        </w:tc>
        <w:tc>
          <w:tcPr>
            <w:tcW w:type="dxa" w:w="4320"/>
          </w:tcPr>
          <w:p>
            <w:r>
              <w:t>术然我真的雾_"</w:t>
            </w:r>
          </w:p>
        </w:tc>
      </w:tr>
      <w:tr>
        <w:tc>
          <w:tcPr>
            <w:tcW w:type="dxa" w:w="4320"/>
          </w:tcPr>
          <w:p>
            <w:r>
              <w:t>02:53:19 - 02:53:20</w:t>
            </w:r>
          </w:p>
        </w:tc>
        <w:tc>
          <w:tcPr>
            <w:tcW w:type="dxa" w:w="4320"/>
          </w:tcPr>
          <w:p>
            <w:r>
              <w:t>术然我真的雾华"</w:t>
            </w:r>
          </w:p>
        </w:tc>
      </w:tr>
      <w:tr>
        <w:tc>
          <w:tcPr>
            <w:tcW w:type="dxa" w:w="4320"/>
          </w:tcPr>
          <w:p>
            <w:r>
              <w:t>02:53:20 - 02:53:21</w:t>
            </w:r>
          </w:p>
        </w:tc>
        <w:tc>
          <w:tcPr>
            <w:tcW w:type="dxa" w:w="4320"/>
          </w:tcPr>
          <w:p>
            <w:r>
              <w:t>术然我真的要华气矛</w:t>
            </w:r>
          </w:p>
        </w:tc>
      </w:tr>
      <w:tr>
        <w:tc>
          <w:tcPr>
            <w:tcW w:type="dxa" w:w="4320"/>
          </w:tcPr>
          <w:p>
            <w:r>
              <w:t>02:53:23 - 02:53:25</w:t>
            </w:r>
          </w:p>
        </w:tc>
        <w:tc>
          <w:tcPr>
            <w:tcW w:type="dxa" w:w="4320"/>
          </w:tcPr>
          <w:p>
            <w:r>
              <w:t>你嘎都</w:t>
            </w:r>
          </w:p>
        </w:tc>
      </w:tr>
      <w:tr>
        <w:tc>
          <w:tcPr>
            <w:tcW w:type="dxa" w:w="4320"/>
          </w:tcPr>
          <w:p>
            <w:r>
              <w:t>02:53:26 - 02:53:29</w:t>
            </w:r>
          </w:p>
        </w:tc>
        <w:tc>
          <w:tcPr>
            <w:tcW w:type="dxa" w:w="4320"/>
          </w:tcPr>
          <w:p>
            <w:r>
              <w:t>为付么侃迹雾穿}铉廪酶傈暧铍肩娓</w:t>
            </w:r>
          </w:p>
        </w:tc>
      </w:tr>
      <w:tr>
        <w:tc>
          <w:tcPr>
            <w:tcW w:type="dxa" w:w="4320"/>
          </w:tcPr>
          <w:p>
            <w:r>
              <w:t>02:53:29 - 02:53:29</w:t>
            </w:r>
          </w:p>
        </w:tc>
        <w:tc>
          <w:tcPr>
            <w:tcW w:type="dxa" w:w="4320"/>
          </w:tcPr>
          <w:p>
            <w:r>
              <w:t>快还给_</w:t>
            </w:r>
          </w:p>
        </w:tc>
      </w:tr>
      <w:tr>
        <w:tc>
          <w:tcPr>
            <w:tcW w:type="dxa" w:w="4320"/>
          </w:tcPr>
          <w:p>
            <w:r>
              <w:t>02:53:29 - 02:53:30</w:t>
            </w:r>
          </w:p>
        </w:tc>
        <w:tc>
          <w:tcPr>
            <w:tcW w:type="dxa" w:w="4320"/>
          </w:tcPr>
          <w:p>
            <w:r>
              <w:t>快还给戴</w:t>
            </w:r>
          </w:p>
        </w:tc>
      </w:tr>
      <w:tr>
        <w:tc>
          <w:tcPr>
            <w:tcW w:type="dxa" w:w="4320"/>
          </w:tcPr>
          <w:p>
            <w:r>
              <w:t>02:53:30 - 02:53:31</w:t>
            </w:r>
          </w:p>
        </w:tc>
        <w:tc>
          <w:tcPr>
            <w:tcW w:type="dxa" w:w="4320"/>
          </w:tcPr>
          <w:p>
            <w:r>
              <w:t>快还给_</w:t>
            </w:r>
          </w:p>
        </w:tc>
      </w:tr>
      <w:tr>
        <w:tc>
          <w:tcPr>
            <w:tcW w:type="dxa" w:w="4320"/>
          </w:tcPr>
          <w:p>
            <w:r>
              <w:t>02:53:31 - 02:53:34</w:t>
            </w:r>
          </w:p>
        </w:tc>
        <w:tc>
          <w:tcPr>
            <w:tcW w:type="dxa" w:w="4320"/>
          </w:tcPr>
          <w:p>
            <w:r>
              <w:t>女爨我去按那个东犬跚的客人来见她_</w:t>
            </w:r>
          </w:p>
        </w:tc>
      </w:tr>
      <w:tr>
        <w:tc>
          <w:tcPr>
            <w:tcW w:type="dxa" w:w="4320"/>
          </w:tcPr>
          <w:p>
            <w:r>
              <w:t>02:53:34 - 02:53:36</w:t>
            </w:r>
          </w:p>
        </w:tc>
        <w:tc>
          <w:tcPr>
            <w:tcW w:type="dxa" w:w="4320"/>
          </w:tcPr>
          <w:p>
            <w:r>
              <w:t>你把我的披肩拿走了</w:t>
            </w:r>
          </w:p>
        </w:tc>
      </w:tr>
      <w:tr>
        <w:tc>
          <w:tcPr>
            <w:tcW w:type="dxa" w:w="4320"/>
          </w:tcPr>
          <w:p>
            <w:r>
              <w:t>02:53:36 - 02:53:37</w:t>
            </w:r>
          </w:p>
        </w:tc>
        <w:tc>
          <w:tcPr>
            <w:tcW w:type="dxa" w:w="4320"/>
          </w:tcPr>
          <w:p>
            <w:r>
              <w:t>穿陇遐样要怎炫苤见人啊^</w:t>
            </w:r>
          </w:p>
        </w:tc>
      </w:tr>
      <w:tr>
        <w:tc>
          <w:tcPr>
            <w:tcW w:type="dxa" w:w="4320"/>
          </w:tcPr>
          <w:p>
            <w:r>
              <w:t>02:53:37 - 02:53:38</w:t>
            </w:r>
          </w:p>
        </w:tc>
        <w:tc>
          <w:tcPr>
            <w:tcW w:type="dxa" w:w="4320"/>
          </w:tcPr>
          <w:p>
            <w:r>
              <w:t>簌穿成逯样要怎-)见人啊</w:t>
            </w:r>
          </w:p>
        </w:tc>
      </w:tr>
      <w:tr>
        <w:tc>
          <w:tcPr>
            <w:tcW w:type="dxa" w:w="4320"/>
          </w:tcPr>
          <w:p>
            <w:r>
              <w:t>02:53:38 - 02:53:38</w:t>
            </w:r>
          </w:p>
        </w:tc>
        <w:tc>
          <w:tcPr>
            <w:tcW w:type="dxa" w:w="4320"/>
          </w:tcPr>
          <w:p>
            <w:r>
              <w:t>馘穿成逡样要怎么苤见人啊</w:t>
            </w:r>
          </w:p>
        </w:tc>
      </w:tr>
      <w:tr>
        <w:tc>
          <w:tcPr>
            <w:tcW w:type="dxa" w:w="4320"/>
          </w:tcPr>
          <w:p>
            <w:r>
              <w:t>02:53:39 - 02:53:40</w:t>
            </w:r>
          </w:p>
        </w:tc>
        <w:tc>
          <w:tcPr>
            <w:tcW w:type="dxa" w:w="4320"/>
          </w:tcPr>
          <w:p>
            <w:r>
              <w:t xml:space="preserve"> |1_ `</w:t>
            </w:r>
          </w:p>
        </w:tc>
      </w:tr>
      <w:tr>
        <w:tc>
          <w:tcPr>
            <w:tcW w:type="dxa" w:w="4320"/>
          </w:tcPr>
          <w:p>
            <w:r>
              <w:t>02:53:40 - 02:53:40</w:t>
            </w:r>
          </w:p>
        </w:tc>
        <w:tc>
          <w:tcPr>
            <w:tcW w:type="dxa" w:w="4320"/>
          </w:tcPr>
          <w:p>
            <w:r>
              <w:t>5-』褂代谷</w:t>
            </w:r>
          </w:p>
        </w:tc>
      </w:tr>
      <w:tr>
        <w:tc>
          <w:tcPr>
            <w:tcW w:type="dxa" w:w="4320"/>
          </w:tcPr>
          <w:p>
            <w:r>
              <w:t>02:53:40 - 02:53:42</w:t>
            </w:r>
          </w:p>
        </w:tc>
        <w:tc>
          <w:tcPr>
            <w:tcW w:type="dxa" w:w="4320"/>
          </w:tcPr>
          <w:p>
            <w:r>
              <w:t>丕是荬鱼噩那介瞿介舅的=</w:t>
            </w:r>
          </w:p>
        </w:tc>
      </w:tr>
      <w:tr>
        <w:tc>
          <w:tcPr>
            <w:tcW w:type="dxa" w:w="4320"/>
          </w:tcPr>
          <w:p>
            <w:r>
              <w:t>02:53:42 - 02:53:44</w:t>
            </w:r>
          </w:p>
        </w:tc>
        <w:tc>
          <w:tcPr>
            <w:tcW w:type="dxa" w:w="4320"/>
          </w:tcPr>
          <w:p>
            <w:r>
              <w:t>云熙姐 寡枷那么</w:t>
            </w:r>
          </w:p>
        </w:tc>
      </w:tr>
      <w:tr>
        <w:tc>
          <w:tcPr>
            <w:tcW w:type="dxa" w:w="4320"/>
          </w:tcPr>
          <w:p>
            <w:r>
              <w:t>02:53:44 - 02:53:44</w:t>
            </w:r>
          </w:p>
        </w:tc>
        <w:tc>
          <w:tcPr>
            <w:tcW w:type="dxa" w:w="4320"/>
          </w:tcPr>
          <w:p>
            <w:r>
              <w:t>{峒饼`呀</w:t>
            </w:r>
          </w:p>
        </w:tc>
      </w:tr>
      <w:tr>
        <w:tc>
          <w:tcPr>
            <w:tcW w:type="dxa" w:w="4320"/>
          </w:tcPr>
          <w:p>
            <w:r>
              <w:t>02:53:44 - 02:53:46</w:t>
            </w:r>
          </w:p>
        </w:tc>
        <w:tc>
          <w:tcPr>
            <w:tcW w:type="dxa" w:w="4320"/>
          </w:tcPr>
          <w:p>
            <w:r>
              <w:t>要不是亵&lt;有你那=</w:t>
            </w:r>
          </w:p>
        </w:tc>
      </w:tr>
      <w:tr>
        <w:tc>
          <w:tcPr>
            <w:tcW w:type="dxa" w:w="4320"/>
          </w:tcPr>
          <w:p>
            <w:r>
              <w:t>02:53:46 - 02:53:49</w:t>
            </w:r>
          </w:p>
        </w:tc>
        <w:tc>
          <w:tcPr>
            <w:tcW w:type="dxa" w:w="4320"/>
          </w:tcPr>
          <w:p>
            <w:r>
              <w:t>不然我夭夭就穿你酶黑鱼茆胥`盥参</w:t>
            </w:r>
          </w:p>
        </w:tc>
      </w:tr>
      <w:tr>
        <w:tc>
          <w:tcPr>
            <w:tcW w:type="dxa" w:w="4320"/>
          </w:tcPr>
          <w:p>
            <w:r>
              <w:t>02:53:49 - 02:53:50</w:t>
            </w:r>
          </w:p>
        </w:tc>
        <w:tc>
          <w:tcPr>
            <w:tcW w:type="dxa" w:w="4320"/>
          </w:tcPr>
          <w:p>
            <w:r>
              <w:t>剔闹</w:t>
            </w:r>
          </w:p>
        </w:tc>
      </w:tr>
      <w:tr>
        <w:tc>
          <w:tcPr>
            <w:tcW w:type="dxa" w:w="4320"/>
          </w:tcPr>
          <w:p>
            <w:r>
              <w:t>02:53:50 - 02:53:51</w:t>
            </w:r>
          </w:p>
        </w:tc>
        <w:tc>
          <w:tcPr>
            <w:tcW w:type="dxa" w:w="4320"/>
          </w:tcPr>
          <w:p>
            <w:r>
              <w:t>别</w:t>
            </w:r>
          </w:p>
        </w:tc>
      </w:tr>
      <w:tr>
        <w:tc>
          <w:tcPr>
            <w:tcW w:type="dxa" w:w="4320"/>
          </w:tcPr>
          <w:p>
            <w:r>
              <w:t>02:53:51 - 02:53:51</w:t>
            </w:r>
          </w:p>
        </w:tc>
        <w:tc>
          <w:tcPr>
            <w:tcW w:type="dxa" w:w="4320"/>
          </w:tcPr>
          <w:p>
            <w:r>
              <w:t>再不还绮}</w:t>
            </w:r>
          </w:p>
        </w:tc>
      </w:tr>
      <w:tr>
        <w:tc>
          <w:tcPr>
            <w:tcW w:type="dxa" w:w="4320"/>
          </w:tcPr>
          <w:p>
            <w:r>
              <w:t>02:53:51 - 02:53:52</w:t>
            </w:r>
          </w:p>
        </w:tc>
        <w:tc>
          <w:tcPr>
            <w:tcW w:type="dxa" w:w="4320"/>
          </w:tcPr>
          <w:p>
            <w:r>
              <w:t>再不还络莪</w:t>
            </w:r>
          </w:p>
        </w:tc>
      </w:tr>
      <w:tr>
        <w:tc>
          <w:tcPr>
            <w:tcW w:type="dxa" w:w="4320"/>
          </w:tcPr>
          <w:p>
            <w:r>
              <w:t>02:53:52 - 02:53:52</w:t>
            </w:r>
          </w:p>
        </w:tc>
        <w:tc>
          <w:tcPr>
            <w:tcW w:type="dxa" w:w="4320"/>
          </w:tcPr>
          <w:p>
            <w:r>
              <w:t>我就要去找灸皇谠</w:t>
            </w:r>
          </w:p>
        </w:tc>
      </w:tr>
      <w:tr>
        <w:tc>
          <w:tcPr>
            <w:tcW w:type="dxa" w:w="4320"/>
          </w:tcPr>
          <w:p>
            <w:r>
              <w:t>02:53:52 - 02:53:53</w:t>
            </w:r>
          </w:p>
        </w:tc>
        <w:tc>
          <w:tcPr>
            <w:tcW w:type="dxa" w:w="4320"/>
          </w:tcPr>
          <w:p>
            <w:r>
              <w:t>莪就要去揽炎皇谠</w:t>
            </w:r>
          </w:p>
        </w:tc>
      </w:tr>
      <w:tr>
        <w:tc>
          <w:tcPr>
            <w:tcW w:type="dxa" w:w="4320"/>
          </w:tcPr>
          <w:p>
            <w:r>
              <w:t>02:53:53 - 02:53:53</w:t>
            </w:r>
          </w:p>
        </w:tc>
        <w:tc>
          <w:tcPr>
            <w:tcW w:type="dxa" w:w="4320"/>
          </w:tcPr>
          <w:p>
            <w:r>
              <w:t>莪就要去拔女皇谠</w:t>
            </w:r>
          </w:p>
        </w:tc>
      </w:tr>
      <w:tr>
        <w:tc>
          <w:tcPr>
            <w:tcW w:type="dxa" w:w="4320"/>
          </w:tcPr>
          <w:p>
            <w:r>
              <w:t>02:53:53 - 02:53:54</w:t>
            </w:r>
          </w:p>
        </w:tc>
        <w:tc>
          <w:tcPr>
            <w:tcW w:type="dxa" w:w="4320"/>
          </w:tcPr>
          <w:p>
            <w:r>
              <w:t>你又在胡阑亍</w:t>
            </w:r>
          </w:p>
        </w:tc>
      </w:tr>
      <w:tr>
        <w:tc>
          <w:tcPr>
            <w:tcW w:type="dxa" w:w="4320"/>
          </w:tcPr>
          <w:p>
            <w:r>
              <w:t>02:53:54 - 02:53:54</w:t>
            </w:r>
          </w:p>
        </w:tc>
        <w:tc>
          <w:tcPr>
            <w:tcW w:type="dxa" w:w="4320"/>
          </w:tcPr>
          <w:p>
            <w:r>
              <w:t>你又茌胡阈亍</w:t>
            </w:r>
          </w:p>
        </w:tc>
      </w:tr>
      <w:tr>
        <w:tc>
          <w:tcPr>
            <w:tcW w:type="dxa" w:w="4320"/>
          </w:tcPr>
          <w:p>
            <w:r>
              <w:t>02:53:54 - 02:53:55</w:t>
            </w:r>
          </w:p>
        </w:tc>
        <w:tc>
          <w:tcPr>
            <w:tcW w:type="dxa" w:w="4320"/>
          </w:tcPr>
          <w:p>
            <w:r>
              <w:t>再让女皇类你跟+天八买的禁闭</w:t>
            </w:r>
          </w:p>
        </w:tc>
      </w:tr>
      <w:tr>
        <w:tc>
          <w:tcPr>
            <w:tcW w:type="dxa" w:w="4320"/>
          </w:tcPr>
          <w:p>
            <w:r>
              <w:t>02:53:55 - 02:53:55</w:t>
            </w:r>
          </w:p>
        </w:tc>
        <w:tc>
          <w:tcPr>
            <w:tcW w:type="dxa" w:w="4320"/>
          </w:tcPr>
          <w:p>
            <w:r>
              <w:t>4逃灸皇笨你跟卅求几买的禁阂</w:t>
            </w:r>
          </w:p>
        </w:tc>
      </w:tr>
      <w:tr>
        <w:tc>
          <w:tcPr>
            <w:tcW w:type="dxa" w:w="4320"/>
          </w:tcPr>
          <w:p>
            <w:r>
              <w:t>02:53:55 - 02:53:56</w:t>
            </w:r>
          </w:p>
        </w:tc>
        <w:tc>
          <w:tcPr>
            <w:tcW w:type="dxa" w:w="4320"/>
          </w:tcPr>
          <w:p>
            <w:r>
              <w:t>再让;皇类你跟-天八的禁闲</w:t>
            </w:r>
          </w:p>
        </w:tc>
      </w:tr>
      <w:tr>
        <w:tc>
          <w:tcPr>
            <w:tcW w:type="dxa" w:w="4320"/>
          </w:tcPr>
          <w:p>
            <w:r>
              <w:t>02:53:56 - 02:53:56</w:t>
            </w:r>
          </w:p>
        </w:tc>
        <w:tc>
          <w:tcPr>
            <w:tcW w:type="dxa" w:w="4320"/>
          </w:tcPr>
          <w:p>
            <w:r>
              <w:t xml:space="preserve">再逃女舅类你跟+耒八买的禁闭 </w:t>
            </w:r>
          </w:p>
        </w:tc>
      </w:tr>
      <w:tr>
        <w:tc>
          <w:tcPr>
            <w:tcW w:type="dxa" w:w="4320"/>
          </w:tcPr>
          <w:p>
            <w:r>
              <w:t>02:53:56 - 02:53:57</w:t>
            </w:r>
          </w:p>
        </w:tc>
        <w:tc>
          <w:tcPr>
            <w:tcW w:type="dxa" w:w="4320"/>
          </w:tcPr>
          <w:p>
            <w:r>
              <w:t xml:space="preserve">霄让炎舅类你跟+天八『的禁闲 </w:t>
            </w:r>
          </w:p>
        </w:tc>
      </w:tr>
      <w:tr>
        <w:tc>
          <w:tcPr>
            <w:tcW w:type="dxa" w:w="4320"/>
          </w:tcPr>
          <w:p>
            <w:r>
              <w:t>02:53:58 - 02:54:00</w:t>
            </w:r>
          </w:p>
        </w:tc>
        <w:tc>
          <w:tcPr>
            <w:tcW w:type="dxa" w:w="4320"/>
          </w:tcPr>
          <w:p>
            <w:r>
              <w:t>(个愆</w:t>
            </w:r>
          </w:p>
        </w:tc>
      </w:tr>
      <w:tr>
        <w:tc>
          <w:tcPr>
            <w:tcW w:type="dxa" w:w="4320"/>
          </w:tcPr>
          <w:p>
            <w:r>
              <w:t>02:54:01 - 02:54:03</w:t>
            </w:r>
          </w:p>
        </w:tc>
        <w:tc>
          <w:tcPr>
            <w:tcW w:type="dxa" w:w="4320"/>
          </w:tcPr>
          <w:p>
            <w:r>
              <w:t>祢忝诛霄孝和嵛皇媳姐眚#</w:t>
            </w:r>
          </w:p>
        </w:tc>
      </w:tr>
      <w:tr>
        <w:tc>
          <w:tcPr>
            <w:tcW w:type="dxa" w:w="4320"/>
          </w:tcPr>
          <w:p>
            <w:r>
              <w:t>02:54:03 - 02:54:05</w:t>
            </w:r>
          </w:p>
        </w:tc>
        <w:tc>
          <w:tcPr>
            <w:tcW w:type="dxa" w:w="4320"/>
          </w:tcPr>
          <w:p>
            <w:r>
              <w:t>於@毯都公披肩莪就忝给你宁</w:t>
            </w:r>
          </w:p>
        </w:tc>
      </w:tr>
      <w:tr>
        <w:tc>
          <w:tcPr>
            <w:tcW w:type="dxa" w:w="4320"/>
          </w:tcPr>
          <w:p>
            <w:r>
              <w:t>02:54:11 - 02:54:12</w:t>
            </w:r>
          </w:p>
        </w:tc>
        <w:tc>
          <w:tcPr>
            <w:tcW w:type="dxa" w:w="4320"/>
          </w:tcPr>
          <w:p>
            <w:r>
              <w:t>/</w:t>
            </w:r>
          </w:p>
        </w:tc>
      </w:tr>
      <w:tr>
        <w:tc>
          <w:tcPr>
            <w:tcW w:type="dxa" w:w="4320"/>
          </w:tcPr>
          <w:p>
            <w:r>
              <w:t>02:54:12 - 02:54:13</w:t>
            </w:r>
          </w:p>
        </w:tc>
        <w:tc>
          <w:tcPr>
            <w:tcW w:type="dxa" w:w="4320"/>
          </w:tcPr>
          <w:p>
            <w:r>
              <w:t xml:space="preserve"> 酶</w:t>
            </w:r>
          </w:p>
        </w:tc>
      </w:tr>
      <w:tr>
        <w:tc>
          <w:tcPr>
            <w:tcW w:type="dxa" w:w="4320"/>
          </w:tcPr>
          <w:p>
            <w:r>
              <w:t>02:54:13 - 02:54:13</w:t>
            </w:r>
          </w:p>
        </w:tc>
        <w:tc>
          <w:tcPr>
            <w:tcW w:type="dxa" w:w="4320"/>
          </w:tcPr>
          <w:p>
            <w:r>
              <w:t>僦酶</w:t>
            </w:r>
          </w:p>
        </w:tc>
      </w:tr>
      <w:tr>
        <w:tc>
          <w:tcPr>
            <w:tcW w:type="dxa" w:w="4320"/>
          </w:tcPr>
          <w:p>
            <w:r>
              <w:t>02:54:13 - 02:54:14</w:t>
            </w:r>
          </w:p>
        </w:tc>
        <w:tc>
          <w:tcPr>
            <w:tcW w:type="dxa" w:w="4320"/>
          </w:tcPr>
          <w:p>
            <w:r>
              <w:t>僦酶</w:t>
            </w:r>
          </w:p>
        </w:tc>
      </w:tr>
      <w:tr>
        <w:tc>
          <w:tcPr>
            <w:tcW w:type="dxa" w:w="4320"/>
          </w:tcPr>
          <w:p>
            <w:r>
              <w:t>02:54:14 - 02:54:14</w:t>
            </w:r>
          </w:p>
        </w:tc>
        <w:tc>
          <w:tcPr>
            <w:tcW w:type="dxa" w:w="4320"/>
          </w:tcPr>
          <w:p>
            <w:r>
              <w:t>僦/~</w:t>
            </w:r>
          </w:p>
        </w:tc>
      </w:tr>
      <w:tr>
        <w:tc>
          <w:tcPr>
            <w:tcW w:type="dxa" w:w="4320"/>
          </w:tcPr>
          <w:p>
            <w:r>
              <w:t>02:54:14 - 02:54:15</w:t>
            </w:r>
          </w:p>
        </w:tc>
        <w:tc>
          <w:tcPr>
            <w:tcW w:type="dxa" w:w="4320"/>
          </w:tcPr>
          <w:p>
            <w:r>
              <w:t>僦歙她王「</w:t>
            </w:r>
          </w:p>
        </w:tc>
      </w:tr>
      <w:tr>
        <w:tc>
          <w:tcPr>
            <w:tcW w:type="dxa" w:w="4320"/>
          </w:tcPr>
          <w:p>
            <w:r>
              <w:t>02:54:15 - 02:54:16</w:t>
            </w:r>
          </w:p>
        </w:tc>
        <w:tc>
          <w:tcPr>
            <w:tcW w:type="dxa" w:w="4320"/>
          </w:tcPr>
          <w:p>
            <w:r>
              <w:t>~~</w:t>
            </w:r>
          </w:p>
        </w:tc>
      </w:tr>
      <w:tr>
        <w:tc>
          <w:tcPr>
            <w:tcW w:type="dxa" w:w="4320"/>
          </w:tcPr>
          <w:p>
            <w:r>
              <w:t>02:54:18 - 02:54:18</w:t>
            </w:r>
          </w:p>
        </w:tc>
        <w:tc>
          <w:tcPr>
            <w:tcW w:type="dxa" w:w="4320"/>
          </w:tcPr>
          <w:p>
            <w:r>
              <w:t>偕郅魄</w:t>
            </w:r>
          </w:p>
        </w:tc>
      </w:tr>
      <w:tr>
        <w:tc>
          <w:tcPr>
            <w:tcW w:type="dxa" w:w="4320"/>
          </w:tcPr>
          <w:p>
            <w:r>
              <w:t>02:54:18 - 02:54:19</w:t>
            </w:r>
          </w:p>
        </w:tc>
        <w:tc>
          <w:tcPr>
            <w:tcW w:type="dxa" w:w="4320"/>
          </w:tcPr>
          <w:p>
            <w:r>
              <w:t>偕趵魄</w:t>
            </w:r>
          </w:p>
        </w:tc>
      </w:tr>
      <w:tr>
        <w:tc>
          <w:tcPr>
            <w:tcW w:type="dxa" w:w="4320"/>
          </w:tcPr>
          <w:p>
            <w:r>
              <w:t>02:54:19 - 02:54:19</w:t>
            </w:r>
          </w:p>
        </w:tc>
        <w:tc>
          <w:tcPr>
            <w:tcW w:type="dxa" w:w="4320"/>
          </w:tcPr>
          <w:p>
            <w:r>
              <w:t>儆透得亵毯里*_#</w:t>
            </w:r>
          </w:p>
        </w:tc>
      </w:tr>
      <w:tr>
        <w:tc>
          <w:tcPr>
            <w:tcW w:type="dxa" w:w="4320"/>
          </w:tcPr>
          <w:p>
            <w:r>
              <w:t>02:54:19 - 02:54:20</w:t>
            </w:r>
          </w:p>
        </w:tc>
        <w:tc>
          <w:tcPr>
            <w:tcW w:type="dxa" w:w="4320"/>
          </w:tcPr>
          <w:p>
            <w:r>
              <w:t>像透得熟毯堕  喔</w:t>
            </w:r>
          </w:p>
        </w:tc>
      </w:tr>
      <w:tr>
        <w:tc>
          <w:tcPr>
            <w:tcW w:type="dxa" w:w="4320"/>
          </w:tcPr>
          <w:p>
            <w:r>
              <w:t>02:54:20 - 02:54:20</w:t>
            </w:r>
          </w:p>
        </w:tc>
        <w:tc>
          <w:tcPr>
            <w:tcW w:type="dxa" w:w="4320"/>
          </w:tcPr>
          <w:p>
            <w:r>
              <w:t>像魉得亵踺里-魃</w:t>
            </w:r>
          </w:p>
        </w:tc>
      </w:tr>
      <w:tr>
        <w:tc>
          <w:tcPr>
            <w:tcW w:type="dxa" w:w="4320"/>
          </w:tcPr>
          <w:p>
            <w:r>
              <w:t>02:54:21 - 02:54:22</w:t>
            </w:r>
          </w:p>
        </w:tc>
        <w:tc>
          <w:tcPr>
            <w:tcW w:type="dxa" w:w="4320"/>
          </w:tcPr>
          <w:p>
            <w:r>
              <w:t>。 .[^</w:t>
            </w:r>
          </w:p>
        </w:tc>
      </w:tr>
      <w:tr>
        <w:tc>
          <w:tcPr>
            <w:tcW w:type="dxa" w:w="4320"/>
          </w:tcPr>
          <w:p>
            <w:r>
              <w:t>02:54:22 - 02:54:22</w:t>
            </w:r>
          </w:p>
        </w:tc>
        <w:tc>
          <w:tcPr>
            <w:tcW w:type="dxa" w:w="4320"/>
          </w:tcPr>
          <w:p>
            <w:r>
              <w:t>'。_! '</w:t>
            </w:r>
          </w:p>
        </w:tc>
      </w:tr>
      <w:tr>
        <w:tc>
          <w:tcPr>
            <w:tcW w:type="dxa" w:w="4320"/>
          </w:tcPr>
          <w:p>
            <w:r>
              <w:t>02:54:25 - 02:54:26</w:t>
            </w:r>
          </w:p>
        </w:tc>
        <w:tc>
          <w:tcPr>
            <w:tcW w:type="dxa" w:w="4320"/>
          </w:tcPr>
          <w:p>
            <w:r>
              <w:t>莪憩像窳匙张寰骢坠咂</w:t>
            </w:r>
          </w:p>
        </w:tc>
      </w:tr>
      <w:tr>
        <w:tc>
          <w:tcPr>
            <w:tcW w:type="dxa" w:w="4320"/>
          </w:tcPr>
          <w:p>
            <w:r>
              <w:t>02:54:26 - 02:54:26</w:t>
            </w:r>
          </w:p>
        </w:tc>
        <w:tc>
          <w:tcPr>
            <w:tcW w:type="dxa" w:w="4320"/>
          </w:tcPr>
          <w:p>
            <w:r>
              <w:t>莪憩傣窳匙张寰骢坠咂</w:t>
            </w:r>
          </w:p>
        </w:tc>
      </w:tr>
      <w:tr>
        <w:tc>
          <w:tcPr>
            <w:tcW w:type="dxa" w:w="4320"/>
          </w:tcPr>
          <w:p>
            <w:r>
              <w:t>02:54:26 - 02:54:27</w:t>
            </w:r>
          </w:p>
        </w:tc>
        <w:tc>
          <w:tcPr>
            <w:tcW w:type="dxa" w:w="4320"/>
          </w:tcPr>
          <w:p>
            <w:r>
              <w:t>莪憩像窳匙张寇骢盥咂</w:t>
            </w:r>
          </w:p>
        </w:tc>
      </w:tr>
      <w:tr>
        <w:tc>
          <w:tcPr>
            <w:tcW w:type="dxa" w:w="4320"/>
          </w:tcPr>
          <w:p>
            <w:r>
              <w:t>02:54:27 - 02:54:28</w:t>
            </w:r>
          </w:p>
        </w:tc>
        <w:tc>
          <w:tcPr>
            <w:tcW w:type="dxa" w:w="4320"/>
          </w:tcPr>
          <w:p>
            <w:r>
              <w:t>恿$有_氦谴逆窳</w:t>
            </w:r>
          </w:p>
        </w:tc>
      </w:tr>
      <w:tr>
        <w:tc>
          <w:tcPr>
            <w:tcW w:type="dxa" w:w="4320"/>
          </w:tcPr>
          <w:p>
            <w:r>
              <w:t>02:54:28 - 02:54:28</w:t>
            </w:r>
          </w:p>
        </w:tc>
        <w:tc>
          <w:tcPr>
            <w:tcW w:type="dxa" w:w="4320"/>
          </w:tcPr>
          <w:p>
            <w:r>
              <w:t>慰$:_氦谴逆窳</w:t>
            </w:r>
          </w:p>
        </w:tc>
      </w:tr>
      <w:tr>
        <w:tc>
          <w:tcPr>
            <w:tcW w:type="dxa" w:w="4320"/>
          </w:tcPr>
          <w:p>
            <w:r>
              <w:t>02:54:28 - 02:54:29</w:t>
            </w:r>
          </w:p>
        </w:tc>
        <w:tc>
          <w:tcPr>
            <w:tcW w:type="dxa" w:w="4320"/>
          </w:tcPr>
          <w:p>
            <w:r>
              <w:t>'葡痴恶邈越偬</w:t>
            </w:r>
          </w:p>
        </w:tc>
      </w:tr>
      <w:tr>
        <w:tc>
          <w:tcPr>
            <w:tcW w:type="dxa" w:w="4320"/>
          </w:tcPr>
          <w:p>
            <w:r>
              <w:t>02:54:29 - 02:54:29</w:t>
            </w:r>
          </w:p>
        </w:tc>
        <w:tc>
          <w:tcPr>
            <w:tcW w:type="dxa" w:w="4320"/>
          </w:tcPr>
          <w:p>
            <w:r>
              <w:t>'葡痴恶邈越偬</w:t>
            </w:r>
          </w:p>
        </w:tc>
      </w:tr>
      <w:tr>
        <w:tc>
          <w:tcPr>
            <w:tcW w:type="dxa" w:w="4320"/>
          </w:tcPr>
          <w:p>
            <w:r>
              <w:t>02:54:29 - 02:54:30</w:t>
            </w:r>
          </w:p>
        </w:tc>
        <w:tc>
          <w:tcPr>
            <w:tcW w:type="dxa" w:w="4320"/>
          </w:tcPr>
          <w:p>
            <w:r>
              <w:t>徐窠然釉他谗得^嫦画鼍</w:t>
            </w:r>
          </w:p>
        </w:tc>
      </w:tr>
      <w:tr>
        <w:tc>
          <w:tcPr>
            <w:tcW w:type="dxa" w:w="4320"/>
          </w:tcPr>
          <w:p>
            <w:r>
              <w:t>02:54:30 - 02:54:30</w:t>
            </w:r>
          </w:p>
        </w:tc>
        <w:tc>
          <w:tcPr>
            <w:tcW w:type="dxa" w:w="4320"/>
          </w:tcPr>
          <w:p>
            <w:r>
              <w:t>徐窠然釉他魂得^嫦画鼍</w:t>
            </w:r>
          </w:p>
        </w:tc>
      </w:tr>
      <w:tr>
        <w:tc>
          <w:tcPr>
            <w:tcW w:type="dxa" w:w="4320"/>
          </w:tcPr>
          <w:p>
            <w:r>
              <w:t>02:54:30 - 02:54:31</w:t>
            </w:r>
          </w:p>
        </w:tc>
        <w:tc>
          <w:tcPr>
            <w:tcW w:type="dxa" w:w="4320"/>
          </w:tcPr>
          <w:p>
            <w:r>
              <w:t>徐窠然釉他谗得^樨画鼍</w:t>
            </w:r>
          </w:p>
        </w:tc>
      </w:tr>
      <w:tr>
        <w:tc>
          <w:tcPr>
            <w:tcW w:type="dxa" w:w="4320"/>
          </w:tcPr>
          <w:p>
            <w:r>
              <w:t>02:54:31 - 02:54:32</w:t>
            </w:r>
          </w:p>
        </w:tc>
        <w:tc>
          <w:tcPr>
            <w:tcW w:type="dxa" w:w="4320"/>
          </w:tcPr>
          <w:p>
            <w:r>
              <w:t>徐窠然釉他龅得^嫦画鼍</w:t>
            </w:r>
          </w:p>
        </w:tc>
      </w:tr>
      <w:tr>
        <w:tc>
          <w:tcPr>
            <w:tcW w:type="dxa" w:w="4320"/>
          </w:tcPr>
          <w:p>
            <w:r>
              <w:t>02:54:37 - 02:54:38</w:t>
            </w:r>
          </w:p>
        </w:tc>
        <w:tc>
          <w:tcPr>
            <w:tcW w:type="dxa" w:w="4320"/>
          </w:tcPr>
          <w:p>
            <w:r>
              <w:t>幂聚逻介揶酃匙</w:t>
            </w:r>
          </w:p>
        </w:tc>
      </w:tr>
      <w:tr>
        <w:tc>
          <w:tcPr>
            <w:tcW w:type="dxa" w:w="4320"/>
          </w:tcPr>
          <w:p>
            <w:r>
              <w:t>02:54:38 - 02:54:41</w:t>
            </w:r>
          </w:p>
        </w:tc>
        <w:tc>
          <w:tcPr>
            <w:tcW w:type="dxa" w:w="4320"/>
          </w:tcPr>
          <w:p>
            <w:r>
              <w:t>晷熙 姆邈豳_介6么超陬新人予</w:t>
            </w:r>
          </w:p>
        </w:tc>
      </w:tr>
      <w:tr>
        <w:tc>
          <w:tcPr>
            <w:tcW w:type="dxa" w:w="4320"/>
          </w:tcPr>
          <w:p>
            <w:r>
              <w:t>02:54:41 - 02:54:42</w:t>
            </w:r>
          </w:p>
        </w:tc>
        <w:tc>
          <w:tcPr>
            <w:tcW w:type="dxa" w:w="4320"/>
          </w:tcPr>
          <w:p>
            <w:r>
              <w:t>确  邸酶</w:t>
            </w:r>
          </w:p>
        </w:tc>
      </w:tr>
      <w:tr>
        <w:tc>
          <w:tcPr>
            <w:tcW w:type="dxa" w:w="4320"/>
          </w:tcPr>
          <w:p>
            <w:r>
              <w:t>02:54:42 - 02:54:45</w:t>
            </w:r>
          </w:p>
        </w:tc>
        <w:tc>
          <w:tcPr>
            <w:tcW w:type="dxa" w:w="4320"/>
          </w:tcPr>
          <w:p>
            <w:r>
              <w:t>熙姆姆忝会戴酶熨易瓜 氨飞亍</w:t>
            </w:r>
          </w:p>
        </w:tc>
      </w:tr>
      <w:tr>
        <w:tc>
          <w:tcPr>
            <w:tcW w:type="dxa" w:w="4320"/>
          </w:tcPr>
          <w:p>
            <w:r>
              <w:t>02:54:45 - 02:54:46</w:t>
            </w:r>
          </w:p>
        </w:tc>
        <w:tc>
          <w:tcPr>
            <w:tcW w:type="dxa" w:w="4320"/>
          </w:tcPr>
          <w:p>
            <w:r>
              <w:t>逃氨哌嘛他俩幽虺南</w:t>
            </w:r>
          </w:p>
        </w:tc>
      </w:tr>
      <w:tr>
        <w:tc>
          <w:tcPr>
            <w:tcW w:type="dxa" w:w="4320"/>
          </w:tcPr>
          <w:p>
            <w:r>
              <w:t>02:54:46 - 02:54:48</w:t>
            </w:r>
          </w:p>
        </w:tc>
        <w:tc>
          <w:tcPr>
            <w:tcW w:type="dxa" w:w="4320"/>
          </w:tcPr>
          <w:p>
            <w:r>
              <w:t>幂看俪价愿醯愆砰么</w:t>
            </w:r>
          </w:p>
        </w:tc>
      </w:tr>
      <w:tr>
        <w:tc>
          <w:tcPr>
            <w:tcW w:type="dxa" w:w="4320"/>
          </w:tcPr>
          <w:p>
            <w:r>
              <w:t>02:54:48 - 02:54:50</w:t>
            </w:r>
          </w:p>
        </w:tc>
        <w:tc>
          <w:tcPr>
            <w:tcW w:type="dxa" w:w="4320"/>
          </w:tcPr>
          <w:p>
            <w:r>
              <w:t>: 鹬瓜叉匙硭么赁鱼</w:t>
            </w:r>
          </w:p>
        </w:tc>
      </w:tr>
      <w:tr>
        <w:tc>
          <w:tcPr>
            <w:tcW w:type="dxa" w:w="4320"/>
          </w:tcPr>
          <w:p>
            <w:r>
              <w:t>02:54:54 - 02:54:54</w:t>
            </w:r>
          </w:p>
        </w:tc>
        <w:tc>
          <w:tcPr>
            <w:tcW w:type="dxa" w:w="4320"/>
          </w:tcPr>
          <w:p>
            <w:r>
              <w:t>他1酶妤咿啊</w:t>
            </w:r>
          </w:p>
        </w:tc>
      </w:tr>
      <w:tr>
        <w:tc>
          <w:tcPr>
            <w:tcW w:type="dxa" w:w="4320"/>
          </w:tcPr>
          <w:p>
            <w:r>
              <w:t>02:54:54 - 02:54:55</w:t>
            </w:r>
          </w:p>
        </w:tc>
        <w:tc>
          <w:tcPr>
            <w:tcW w:type="dxa" w:w="4320"/>
          </w:tcPr>
          <w:p>
            <w:r>
              <w:t>他真酶妤咿啊</w:t>
            </w:r>
          </w:p>
        </w:tc>
      </w:tr>
      <w:tr>
        <w:tc>
          <w:tcPr>
            <w:tcW w:type="dxa" w:w="4320"/>
          </w:tcPr>
          <w:p>
            <w:r>
              <w:t>02:54:55 - 02:54:55</w:t>
            </w:r>
          </w:p>
        </w:tc>
        <w:tc>
          <w:tcPr>
            <w:tcW w:type="dxa" w:w="4320"/>
          </w:tcPr>
          <w:p>
            <w:r>
              <w:t>他募酶.蛳啊</w:t>
            </w:r>
          </w:p>
        </w:tc>
      </w:tr>
      <w:tr>
        <w:tc>
          <w:tcPr>
            <w:tcW w:type="dxa" w:w="4320"/>
          </w:tcPr>
          <w:p>
            <w:r>
              <w:t>02:54:56 - 02:54:57</w:t>
            </w:r>
          </w:p>
        </w:tc>
        <w:tc>
          <w:tcPr>
            <w:tcW w:type="dxa" w:w="4320"/>
          </w:tcPr>
          <w:p>
            <w:r>
              <w:t>忝过菊俳忿覆愿裰茗前</w:t>
            </w:r>
          </w:p>
        </w:tc>
      </w:tr>
      <w:tr>
        <w:tc>
          <w:tcPr>
            <w:tcW w:type="dxa" w:w="4320"/>
          </w:tcPr>
          <w:p>
            <w:r>
              <w:t>02:54:57 - 02:54:57</w:t>
            </w:r>
          </w:p>
        </w:tc>
        <w:tc>
          <w:tcPr>
            <w:tcW w:type="dxa" w:w="4320"/>
          </w:tcPr>
          <w:p>
            <w:r>
              <w:t>忝过券饼氢:遇薇之前</w:t>
            </w:r>
          </w:p>
        </w:tc>
      </w:tr>
      <w:tr>
        <w:tc>
          <w:tcPr>
            <w:tcW w:type="dxa" w:w="4320"/>
          </w:tcPr>
          <w:p>
            <w:r>
              <w:t>02:54:57 - 02:54:58</w:t>
            </w:r>
          </w:p>
        </w:tc>
        <w:tc>
          <w:tcPr>
            <w:tcW w:type="dxa" w:w="4320"/>
          </w:tcPr>
          <w:p>
            <w:r>
              <w:t>忝过+俳公暑思薇之前</w:t>
            </w:r>
          </w:p>
        </w:tc>
      </w:tr>
      <w:tr>
        <w:tc>
          <w:tcPr>
            <w:tcW w:type="dxa" w:w="4320"/>
          </w:tcPr>
          <w:p>
            <w:r>
              <w:t>02:54:58 - 02:54:58</w:t>
            </w:r>
          </w:p>
        </w:tc>
        <w:tc>
          <w:tcPr>
            <w:tcW w:type="dxa" w:w="4320"/>
          </w:tcPr>
          <w:p>
            <w:r>
              <w:t>忝过券啡公6瘛戳茗前</w:t>
            </w:r>
          </w:p>
        </w:tc>
      </w:tr>
      <w:tr>
        <w:tc>
          <w:tcPr>
            <w:tcW w:type="dxa" w:w="4320"/>
          </w:tcPr>
          <w:p>
            <w:r>
              <w:t>02:54:58 - 02:54:59</w:t>
            </w:r>
          </w:p>
        </w:tc>
        <w:tc>
          <w:tcPr>
            <w:tcW w:type="dxa" w:w="4320"/>
          </w:tcPr>
          <w:p>
            <w:r>
              <w:t>透绮}'毯介家侬看起浆很乔靠谮</w:t>
            </w:r>
          </w:p>
        </w:tc>
      </w:tr>
      <w:tr>
        <w:tc>
          <w:tcPr>
            <w:tcW w:type="dxa" w:w="4320"/>
          </w:tcPr>
          <w:p>
            <w:r>
              <w:t>02:54:59 - 02:54:59</w:t>
            </w:r>
          </w:p>
        </w:tc>
        <w:tc>
          <w:tcPr>
            <w:tcW w:type="dxa" w:w="4320"/>
          </w:tcPr>
          <w:p>
            <w:r>
              <w:t>透绮}'毯爷家佻看趄莱很乔靠谮</w:t>
            </w:r>
          </w:p>
        </w:tc>
      </w:tr>
      <w:tr>
        <w:tc>
          <w:tcPr>
            <w:tcW w:type="dxa" w:w="4320"/>
          </w:tcPr>
          <w:p>
            <w:r>
              <w:t>02:54:59 - 02:55:00</w:t>
            </w:r>
          </w:p>
        </w:tc>
        <w:tc>
          <w:tcPr>
            <w:tcW w:type="dxa" w:w="4320"/>
          </w:tcPr>
          <w:p>
            <w:r>
              <w:t>透绮} '毯爷侬看起莱很乔靠谮</w:t>
            </w:r>
          </w:p>
        </w:tc>
      </w:tr>
      <w:tr>
        <w:tc>
          <w:tcPr>
            <w:tcW w:type="dxa" w:w="4320"/>
          </w:tcPr>
          <w:p>
            <w:r>
              <w:t>02:55:00 - 02:55:00</w:t>
            </w:r>
          </w:p>
        </w:tc>
        <w:tc>
          <w:tcPr>
            <w:tcW w:type="dxa" w:w="4320"/>
          </w:tcPr>
          <w:p>
            <w:r>
              <w:t>透绮}'逑爷侬趄裘很忝靠谮</w:t>
            </w:r>
          </w:p>
        </w:tc>
      </w:tr>
      <w:tr>
        <w:tc>
          <w:tcPr>
            <w:tcW w:type="dxa" w:w="4320"/>
          </w:tcPr>
          <w:p>
            <w:r>
              <w:t>02:55:00 - 02:55:01</w:t>
            </w:r>
          </w:p>
        </w:tc>
        <w:tc>
          <w:tcPr>
            <w:tcW w:type="dxa" w:w="4320"/>
          </w:tcPr>
          <w:p>
            <w:r>
              <w:t>递绮}'毯崭家侬幂超裘很不靠谮</w:t>
            </w:r>
          </w:p>
        </w:tc>
      </w:tr>
      <w:tr>
        <w:tc>
          <w:tcPr>
            <w:tcW w:type="dxa" w:w="4320"/>
          </w:tcPr>
          <w:p>
            <w:r>
              <w:t>02:55:01 - 02:55:01</w:t>
            </w:r>
          </w:p>
        </w:tc>
        <w:tc>
          <w:tcPr>
            <w:tcW w:type="dxa" w:w="4320"/>
          </w:tcPr>
          <w:p>
            <w:r>
              <w:t>递绮氨谴#家似看超裘很不靠谮</w:t>
            </w:r>
          </w:p>
        </w:tc>
      </w:tr>
      <w:tr>
        <w:tc>
          <w:tcPr>
            <w:tcW w:type="dxa" w:w="4320"/>
          </w:tcPr>
          <w:p>
            <w:r>
              <w:t>02:55:01 - 02:55:02</w:t>
            </w:r>
          </w:p>
        </w:tc>
        <w:tc>
          <w:tcPr>
            <w:tcW w:type="dxa" w:w="4320"/>
          </w:tcPr>
          <w:p>
            <w:r>
              <w:t>砑郾0萄憝夔</w:t>
            </w:r>
          </w:p>
        </w:tc>
      </w:tr>
      <w:tr>
        <w:tc>
          <w:tcPr>
            <w:tcW w:type="dxa" w:w="4320"/>
          </w:tcPr>
          <w:p>
            <w:r>
              <w:t>02:55:02 - 02:55:02</w:t>
            </w:r>
          </w:p>
        </w:tc>
        <w:tc>
          <w:tcPr>
            <w:tcW w:type="dxa" w:w="4320"/>
          </w:tcPr>
          <w:p>
            <w:r>
              <w:t>砑凰辽葡憝夔</w:t>
            </w:r>
          </w:p>
        </w:tc>
      </w:tr>
      <w:tr>
        <w:tc>
          <w:tcPr>
            <w:tcW w:type="dxa" w:w="4320"/>
          </w:tcPr>
          <w:p>
            <w:r>
              <w:t>02:55:02 - 02:55:03</w:t>
            </w:r>
          </w:p>
        </w:tc>
        <w:tc>
          <w:tcPr>
            <w:tcW w:type="dxa" w:w="4320"/>
          </w:tcPr>
          <w:p>
            <w:r>
              <w:t>畸凰迓葡患婆</w:t>
            </w:r>
          </w:p>
        </w:tc>
      </w:tr>
      <w:tr>
        <w:tc>
          <w:tcPr>
            <w:tcW w:type="dxa" w:w="4320"/>
          </w:tcPr>
          <w:p>
            <w:r>
              <w:t>02:55:03 - 02:55:03</w:t>
            </w:r>
          </w:p>
        </w:tc>
        <w:tc>
          <w:tcPr>
            <w:tcW w:type="dxa" w:w="4320"/>
          </w:tcPr>
          <w:p>
            <w:r>
              <w:t>但是局檠叉'逡介家伙很 馨很靠谮</w:t>
            </w:r>
          </w:p>
        </w:tc>
      </w:tr>
      <w:tr>
        <w:tc>
          <w:tcPr>
            <w:tcW w:type="dxa" w:w="4320"/>
          </w:tcPr>
          <w:p>
            <w:r>
              <w:t>02:55:03 - 02:55:04</w:t>
            </w:r>
          </w:p>
        </w:tc>
        <w:tc>
          <w:tcPr>
            <w:tcW w:type="dxa" w:w="4320"/>
          </w:tcPr>
          <w:p>
            <w:r>
              <w:t>但是局檠叉'毯『家侬很 霉很靠谮</w:t>
            </w:r>
          </w:p>
        </w:tc>
      </w:tr>
      <w:tr>
        <w:tc>
          <w:tcPr>
            <w:tcW w:type="dxa" w:w="4320"/>
          </w:tcPr>
          <w:p>
            <w:r>
              <w:t>02:55:04 - 02:55:04</w:t>
            </w:r>
          </w:p>
        </w:tc>
        <w:tc>
          <w:tcPr>
            <w:tcW w:type="dxa" w:w="4320"/>
          </w:tcPr>
          <w:p>
            <w:r>
              <w:t>但是局檠1囊毯家侬很 霉很靠谮</w:t>
            </w:r>
          </w:p>
        </w:tc>
      </w:tr>
      <w:tr>
        <w:tc>
          <w:tcPr>
            <w:tcW w:type="dxa" w:w="4320"/>
          </w:tcPr>
          <w:p>
            <w:r>
              <w:t>02:55:04 - 02:55:05</w:t>
            </w:r>
          </w:p>
        </w:tc>
        <w:tc>
          <w:tcPr>
            <w:tcW w:type="dxa" w:w="4320"/>
          </w:tcPr>
          <w:p>
            <w:r>
              <w:t>偃是局檠1巍毯『象侬很屙霉很靠谮</w:t>
            </w:r>
          </w:p>
        </w:tc>
      </w:tr>
      <w:tr>
        <w:tc>
          <w:tcPr>
            <w:tcW w:type="dxa" w:w="4320"/>
          </w:tcPr>
          <w:p>
            <w:r>
              <w:t>02:55:05 - 02:55:05</w:t>
            </w:r>
          </w:p>
        </w:tc>
        <w:tc>
          <w:tcPr>
            <w:tcW w:type="dxa" w:w="4320"/>
          </w:tcPr>
          <w:p>
            <w:r>
              <w:t>偃是局檠叉'毯蒙侬很 寄很靠谮</w:t>
            </w:r>
          </w:p>
        </w:tc>
      </w:tr>
      <w:tr>
        <w:tc>
          <w:tcPr>
            <w:tcW w:type="dxa" w:w="4320"/>
          </w:tcPr>
          <w:p>
            <w:r>
              <w:t>02:55:05 - 02:55:06</w:t>
            </w:r>
          </w:p>
        </w:tc>
        <w:tc>
          <w:tcPr>
            <w:tcW w:type="dxa" w:w="4320"/>
          </w:tcPr>
          <w:p>
            <w:r>
              <w:t>偃是局檠安'"介豢侬很 署很靠谮</w:t>
            </w:r>
          </w:p>
        </w:tc>
      </w:tr>
      <w:tr>
        <w:tc>
          <w:tcPr>
            <w:tcW w:type="dxa" w:w="4320"/>
          </w:tcPr>
          <w:p>
            <w:r>
              <w:t>02:55:06 - 02:55:06</w:t>
            </w:r>
          </w:p>
        </w:tc>
        <w:tc>
          <w:tcPr>
            <w:tcW w:type="dxa" w:w="4320"/>
          </w:tcPr>
          <w:p>
            <w:r>
              <w:t>偃是局檠安'遗介彖侬很 署很靠谮`}'</w:t>
            </w:r>
          </w:p>
        </w:tc>
      </w:tr>
      <w:tr>
        <w:tc>
          <w:tcPr>
            <w:tcW w:type="dxa" w:w="4320"/>
          </w:tcPr>
          <w:p>
            <w:r>
              <w:t>02:55:06 - 02:55:07</w:t>
            </w:r>
          </w:p>
        </w:tc>
        <w:tc>
          <w:tcPr>
            <w:tcW w:type="dxa" w:w="4320"/>
          </w:tcPr>
          <w:p>
            <w:r>
              <w:t>逡申峋发毖 陟公鸣寻丰囱醯</w:t>
            </w:r>
          </w:p>
        </w:tc>
      </w:tr>
      <w:tr>
        <w:tc>
          <w:tcPr>
            <w:tcW w:type="dxa" w:w="4320"/>
          </w:tcPr>
          <w:p>
            <w:r>
              <w:t>02:55:07 - 02:55:07</w:t>
            </w:r>
          </w:p>
        </w:tc>
        <w:tc>
          <w:tcPr>
            <w:tcW w:type="dxa" w:w="4320"/>
          </w:tcPr>
          <w:p>
            <w:r>
              <w:t>逑申6爱 『6么吗王且乖]</w:t>
            </w:r>
          </w:p>
        </w:tc>
      </w:tr>
      <w:tr>
        <w:tc>
          <w:tcPr>
            <w:tcW w:type="dxa" w:w="4320"/>
          </w:tcPr>
          <w:p>
            <w:r>
              <w:t>02:55:07 - 02:55:08</w:t>
            </w:r>
          </w:p>
        </w:tc>
        <w:tc>
          <w:tcPr>
            <w:tcW w:type="dxa" w:w="4320"/>
          </w:tcPr>
          <w:p>
            <w:r>
              <w:t>趑申阆发盥予硭么吗</w:t>
            </w:r>
          </w:p>
        </w:tc>
      </w:tr>
      <w:tr>
        <w:tc>
          <w:tcPr>
            <w:tcW w:type="dxa" w:w="4320"/>
          </w:tcPr>
          <w:p>
            <w:r>
              <w:t>02:55:09 - 02:55:13</w:t>
            </w:r>
          </w:p>
        </w:tc>
        <w:tc>
          <w:tcPr>
            <w:tcW w:type="dxa" w:w="4320"/>
          </w:tcPr>
          <w:p>
            <w:r>
              <w:t>1然宕熙缒媪"经上亍泪介臭勇人|筲</w:t>
            </w:r>
          </w:p>
        </w:tc>
      </w:tr>
      <w:tr>
        <w:tc>
          <w:tcPr>
            <w:tcW w:type="dxa" w:w="4320"/>
          </w:tcPr>
          <w:p>
            <w:r>
              <w:t>02:55:14 - 02:55:16</w:t>
            </w:r>
          </w:p>
        </w:tc>
        <w:tc>
          <w:tcPr>
            <w:tcW w:type="dxa" w:w="4320"/>
          </w:tcPr>
          <w:p>
            <w:r>
              <w:t>』雾幂幂毯介熨劈人{邈俳么</w:t>
            </w:r>
          </w:p>
        </w:tc>
      </w:tr>
      <w:tr>
        <w:tc>
          <w:tcPr>
            <w:tcW w:type="dxa" w:w="4320"/>
          </w:tcPr>
          <w:p>
            <w:r>
              <w:t>02:55:16 - 02:55:18</w:t>
            </w:r>
          </w:p>
        </w:tc>
        <w:tc>
          <w:tcPr>
            <w:tcW w:type="dxa" w:w="4320"/>
          </w:tcPr>
          <w:p>
            <w:r>
              <w:t>}寇崧憩硭钤忝娲酶氮酉</w:t>
            </w:r>
          </w:p>
        </w:tc>
      </w:tr>
      <w:tr>
        <w:tc>
          <w:tcPr>
            <w:tcW w:type="dxa" w:w="4320"/>
          </w:tcPr>
          <w:p>
            <w:r>
              <w:t>02:55:18 - 02:55:19</w:t>
            </w:r>
          </w:p>
        </w:tc>
        <w:tc>
          <w:tcPr>
            <w:tcW w:type="dxa" w:w="4320"/>
          </w:tcPr>
          <w:p>
            <w:r>
              <w:t>噩{蹰穿像</w:t>
            </w:r>
          </w:p>
        </w:tc>
      </w:tr>
      <w:tr>
        <w:tc>
          <w:tcPr>
            <w:tcW w:type="dxa" w:w="4320"/>
          </w:tcPr>
          <w:p>
            <w:r>
              <w:t>02:55:19 - 02:55:21</w:t>
            </w:r>
          </w:p>
        </w:tc>
        <w:tc>
          <w:tcPr>
            <w:tcW w:type="dxa" w:w="4320"/>
          </w:tcPr>
          <w:p>
            <w:r>
              <w:t>巡酃幂看僦酶真厨圜吧</w:t>
            </w:r>
          </w:p>
        </w:tc>
      </w:tr>
      <w:tr>
        <w:tc>
          <w:tcPr>
            <w:tcW w:type="dxa" w:w="4320"/>
          </w:tcPr>
          <w:p>
            <w:r>
              <w:t>02:55:22 - 02:55:23</w:t>
            </w:r>
          </w:p>
        </w:tc>
        <w:tc>
          <w:tcPr>
            <w:tcW w:type="dxa" w:w="4320"/>
          </w:tcPr>
          <w:p>
            <w:r>
              <w:t>又是1酶啊</w:t>
            </w:r>
          </w:p>
        </w:tc>
      </w:tr>
      <w:tr>
        <w:tc>
          <w:tcPr>
            <w:tcW w:type="dxa" w:w="4320"/>
          </w:tcPr>
          <w:p>
            <w:r>
              <w:t>02:55:23 - 02:55:23</w:t>
            </w:r>
          </w:p>
        </w:tc>
        <w:tc>
          <w:tcPr>
            <w:tcW w:type="dxa" w:w="4320"/>
          </w:tcPr>
          <w:p>
            <w:r>
              <w:t>"又趸一个鞫啊</w:t>
            </w:r>
          </w:p>
        </w:tc>
      </w:tr>
      <w:tr>
        <w:tc>
          <w:tcPr>
            <w:tcW w:type="dxa" w:w="4320"/>
          </w:tcPr>
          <w:p>
            <w:r>
              <w:t>02:55:23 - 02:55:24</w:t>
            </w:r>
          </w:p>
        </w:tc>
        <w:tc>
          <w:tcPr>
            <w:tcW w:type="dxa" w:w="4320"/>
          </w:tcPr>
          <w:p>
            <w:r>
              <w:t>愆又是个甸啊</w:t>
            </w:r>
          </w:p>
        </w:tc>
      </w:tr>
      <w:tr>
        <w:tc>
          <w:tcPr>
            <w:tcW w:type="dxa" w:w="4320"/>
          </w:tcPr>
          <w:p>
            <w:r>
              <w:t>02:55:24 - 02:55:24</w:t>
            </w:r>
          </w:p>
        </w:tc>
        <w:tc>
          <w:tcPr>
            <w:tcW w:type="dxa" w:w="4320"/>
          </w:tcPr>
          <w:p>
            <w:r>
              <w:t>愆又是个炎「啊</w:t>
            </w:r>
          </w:p>
        </w:tc>
      </w:tr>
      <w:tr>
        <w:tc>
          <w:tcPr>
            <w:tcW w:type="dxa" w:w="4320"/>
          </w:tcPr>
          <w:p>
            <w:r>
              <w:t>02:55:24 - 02:55:25</w:t>
            </w:r>
          </w:p>
        </w:tc>
        <w:tc>
          <w:tcPr>
            <w:tcW w:type="dxa" w:w="4320"/>
          </w:tcPr>
          <w:p>
            <w:r>
              <w:t>面圊叉是一个自鱼尜爱胸</w:t>
            </w:r>
          </w:p>
        </w:tc>
      </w:tr>
      <w:tr>
        <w:tc>
          <w:tcPr>
            <w:tcW w:type="dxa" w:w="4320"/>
          </w:tcPr>
          <w:p>
            <w:r>
              <w:t>02:55:25 - 02:55:25</w:t>
            </w:r>
          </w:p>
        </w:tc>
        <w:tc>
          <w:tcPr>
            <w:tcW w:type="dxa" w:w="4320"/>
          </w:tcPr>
          <w:p>
            <w:r>
              <w:t xml:space="preserve"> 圆.是二个自鱼类爱酶</w:t>
            </w:r>
          </w:p>
        </w:tc>
      </w:tr>
      <w:tr>
        <w:tc>
          <w:tcPr>
            <w:tcW w:type="dxa" w:w="4320"/>
          </w:tcPr>
          <w:p>
            <w:r>
              <w:t>02:55:25 - 02:55:26</w:t>
            </w:r>
          </w:p>
        </w:tc>
        <w:tc>
          <w:tcPr>
            <w:tcW w:type="dxa" w:w="4320"/>
          </w:tcPr>
          <w:p>
            <w:r>
              <w:t>丽圆父是二个自」类发酶</w:t>
            </w:r>
          </w:p>
        </w:tc>
      </w:tr>
      <w:tr>
        <w:tc>
          <w:tcPr>
            <w:tcW w:type="dxa" w:w="4320"/>
          </w:tcPr>
          <w:p>
            <w:r>
              <w:t>02:55:26 - 02:55:26</w:t>
            </w:r>
          </w:p>
        </w:tc>
        <w:tc>
          <w:tcPr>
            <w:tcW w:type="dxa" w:w="4320"/>
          </w:tcPr>
          <w:p>
            <w:r>
              <w:t>丽匦是一个自色弟发酶</w:t>
            </w:r>
          </w:p>
        </w:tc>
      </w:tr>
      <w:tr>
        <w:tc>
          <w:tcPr>
            <w:tcW w:type="dxa" w:w="4320"/>
          </w:tcPr>
          <w:p>
            <w:r>
              <w:t>02:55:26 - 02:55:27</w:t>
            </w:r>
          </w:p>
        </w:tc>
        <w:tc>
          <w:tcPr>
            <w:tcW w:type="dxa" w:w="4320"/>
          </w:tcPr>
          <w:p>
            <w:r>
              <w:t>[失洲的人是愆鸯回黧</w:t>
            </w:r>
          </w:p>
        </w:tc>
      </w:tr>
      <w:tr>
        <w:tc>
          <w:tcPr>
            <w:tcW w:type="dxa" w:w="4320"/>
          </w:tcPr>
          <w:p>
            <w:r>
              <w:t>02:55:27 - 02:55:27</w:t>
            </w:r>
          </w:p>
        </w:tc>
        <w:tc>
          <w:tcPr>
            <w:tcW w:type="dxa" w:w="4320"/>
          </w:tcPr>
          <w:p>
            <w:r>
              <w:t>?洲的人甚恁么回箫</w:t>
            </w:r>
          </w:p>
        </w:tc>
      </w:tr>
      <w:tr>
        <w:tc>
          <w:tcPr>
            <w:tcW w:type="dxa" w:w="4320"/>
          </w:tcPr>
          <w:p>
            <w:r>
              <w:t>02:55:27 - 02:55:28</w:t>
            </w:r>
          </w:p>
        </w:tc>
        <w:tc>
          <w:tcPr>
            <w:tcW w:type="dxa" w:w="4320"/>
          </w:tcPr>
          <w:p>
            <w:r>
              <w:t>寥^犬洲的人是愆参画冀</w:t>
            </w:r>
          </w:p>
        </w:tc>
      </w:tr>
      <w:tr>
        <w:tc>
          <w:tcPr>
            <w:tcW w:type="dxa" w:w="4320"/>
          </w:tcPr>
          <w:p>
            <w:r>
              <w:t>02:55:28 - 02:55:28</w:t>
            </w:r>
          </w:p>
        </w:tc>
        <w:tc>
          <w:tcPr>
            <w:tcW w:type="dxa" w:w="4320"/>
          </w:tcPr>
          <w:p>
            <w:r>
              <w:t>遗兆犬洲的人是愆运画冀</w:t>
            </w:r>
          </w:p>
        </w:tc>
      </w:tr>
      <w:tr>
        <w:tc>
          <w:tcPr>
            <w:tcW w:type="dxa" w:w="4320"/>
          </w:tcPr>
          <w:p>
            <w:r>
              <w:t>02:55:28 - 02:55:29</w:t>
            </w:r>
          </w:p>
        </w:tc>
        <w:tc>
          <w:tcPr>
            <w:tcW w:type="dxa" w:w="4320"/>
          </w:tcPr>
          <w:p>
            <w:r>
              <w:t>天犬洲的人是愆芊回黧</w:t>
            </w:r>
          </w:p>
        </w:tc>
      </w:tr>
      <w:tr>
        <w:tc>
          <w:tcPr>
            <w:tcW w:type="dxa" w:w="4320"/>
          </w:tcPr>
          <w:p>
            <w:r>
              <w:t>02:55:29 - 02:55:29</w:t>
            </w:r>
          </w:p>
        </w:tc>
        <w:tc>
          <w:tcPr>
            <w:tcW w:type="dxa" w:w="4320"/>
          </w:tcPr>
          <w:p>
            <w:r>
              <w:t>女这么多晌〉_</w:t>
            </w:r>
          </w:p>
        </w:tc>
      </w:tr>
      <w:tr>
        <w:tc>
          <w:tcPr>
            <w:tcW w:type="dxa" w:w="4320"/>
          </w:tcPr>
          <w:p>
            <w:r>
              <w:t>02:55:29 - 02:55:30</w:t>
            </w:r>
          </w:p>
        </w:tc>
        <w:tc>
          <w:tcPr>
            <w:tcW w:type="dxa" w:w="4320"/>
          </w:tcPr>
          <w:p>
            <w:r>
              <w:t xml:space="preserve">女的这么多酶 </w:t>
            </w:r>
          </w:p>
        </w:tc>
      </w:tr>
      <w:tr>
        <w:tc>
          <w:tcPr>
            <w:tcW w:type="dxa" w:w="4320"/>
          </w:tcPr>
          <w:p>
            <w:r>
              <w:t>02:55:30 - 02:55:30</w:t>
            </w:r>
          </w:p>
        </w:tc>
        <w:tc>
          <w:tcPr>
            <w:tcW w:type="dxa" w:w="4320"/>
          </w:tcPr>
          <w:p>
            <w:r>
              <w:t>女的这么玺「畹</w:t>
            </w:r>
          </w:p>
        </w:tc>
      </w:tr>
      <w:tr>
        <w:tc>
          <w:tcPr>
            <w:tcW w:type="dxa" w:w="4320"/>
          </w:tcPr>
          <w:p>
            <w:r>
              <w:t>02:55:30 - 02:55:31</w:t>
            </w:r>
          </w:p>
        </w:tc>
        <w:tc>
          <w:tcPr>
            <w:tcW w:type="dxa" w:w="4320"/>
          </w:tcPr>
          <w:p>
            <w:r>
              <w:t>]'思薇一样蹇匐鱼契发</w:t>
            </w:r>
          </w:p>
        </w:tc>
      </w:tr>
      <w:tr>
        <w:tc>
          <w:tcPr>
            <w:tcW w:type="dxa" w:w="4320"/>
          </w:tcPr>
          <w:p>
            <w:r>
              <w:t>02:55:31 - 02:55:31</w:t>
            </w:r>
          </w:p>
        </w:tc>
        <w:tc>
          <w:tcPr>
            <w:tcW w:type="dxa" w:w="4320"/>
          </w:tcPr>
          <w:p>
            <w:r>
              <w:t>孱窘思薇一样是阗鱼头爱</w:t>
            </w:r>
          </w:p>
        </w:tc>
      </w:tr>
      <w:tr>
        <w:tc>
          <w:tcPr>
            <w:tcW w:type="dxa" w:w="4320"/>
          </w:tcPr>
          <w:p>
            <w:r>
              <w:t>02:55:31 - 02:55:32</w:t>
            </w:r>
          </w:p>
        </w:tc>
        <w:tc>
          <w:tcPr>
            <w:tcW w:type="dxa" w:w="4320"/>
          </w:tcPr>
          <w:p>
            <w:r>
              <w:t>氟思薇一样葚简鱼头发</w:t>
            </w:r>
          </w:p>
        </w:tc>
      </w:tr>
      <w:tr>
        <w:tc>
          <w:tcPr>
            <w:tcW w:type="dxa" w:w="4320"/>
          </w:tcPr>
          <w:p>
            <w:r>
              <w:t>02:55:32 - 02:55:32</w:t>
            </w:r>
          </w:p>
        </w:tc>
        <w:tc>
          <w:tcPr>
            <w:tcW w:type="dxa" w:w="4320"/>
          </w:tcPr>
          <w:p>
            <w:r>
              <w:t>]思薇一样患阗鱼弟发</w:t>
            </w:r>
          </w:p>
        </w:tc>
      </w:tr>
      <w:tr>
        <w:tc>
          <w:tcPr>
            <w:tcW w:type="dxa" w:w="4320"/>
          </w:tcPr>
          <w:p>
            <w:r>
              <w:t>02:55:32 - 02:55:33</w:t>
            </w:r>
          </w:p>
        </w:tc>
        <w:tc>
          <w:tcPr>
            <w:tcW w:type="dxa" w:w="4320"/>
          </w:tcPr>
          <w:p>
            <w:r>
              <w:t>2-]思薇一样戆阗鱼弟发</w:t>
            </w:r>
          </w:p>
        </w:tc>
      </w:tr>
      <w:tr>
        <w:tc>
          <w:tcPr>
            <w:tcW w:type="dxa" w:w="4320"/>
          </w:tcPr>
          <w:p>
            <w:r>
              <w:t>02:55:33 - 02:55:33</w:t>
            </w:r>
          </w:p>
        </w:tc>
        <w:tc>
          <w:tcPr>
            <w:tcW w:type="dxa" w:w="4320"/>
          </w:tcPr>
          <w:p>
            <w:r>
              <w:t>@不 荬街];道说这是兆天跚酶孵鱼</w:t>
            </w:r>
          </w:p>
        </w:tc>
      </w:tr>
      <w:tr>
        <w:tc>
          <w:tcPr>
            <w:tcW w:type="dxa" w:w="4320"/>
          </w:tcPr>
          <w:p>
            <w:r>
              <w:t>02:55:33 - 02:55:34</w:t>
            </w:r>
          </w:p>
        </w:tc>
        <w:tc>
          <w:tcPr>
            <w:tcW w:type="dxa" w:w="4320"/>
          </w:tcPr>
          <w:p>
            <w:r>
              <w:t>雅道说这是兆夫跚酶孵鱼</w:t>
            </w:r>
          </w:p>
        </w:tc>
      </w:tr>
      <w:tr>
        <w:tc>
          <w:tcPr>
            <w:tcW w:type="dxa" w:w="4320"/>
          </w:tcPr>
          <w:p>
            <w:r>
              <w:t>02:55:34 - 02:55:34</w:t>
            </w:r>
          </w:p>
        </w:tc>
        <w:tc>
          <w:tcPr>
            <w:tcW w:type="dxa" w:w="4320"/>
          </w:tcPr>
          <w:p>
            <w:r>
              <w:t xml:space="preserve">  。。滩遒说这是兆失跚胸氮鱼</w:t>
            </w:r>
          </w:p>
        </w:tc>
      </w:tr>
      <w:tr>
        <w:tc>
          <w:tcPr>
            <w:tcW w:type="dxa" w:w="4320"/>
          </w:tcPr>
          <w:p>
            <w:r>
              <w:t>02:55:34 - 02:55:35</w:t>
            </w:r>
          </w:p>
        </w:tc>
        <w:tc>
          <w:tcPr>
            <w:tcW w:type="dxa" w:w="4320"/>
          </w:tcPr>
          <w:p>
            <w:r>
              <w:t>@不鼎。  雅道说这是兆类跚幽孵鱼</w:t>
            </w:r>
          </w:p>
        </w:tc>
      </w:tr>
      <w:tr>
        <w:tc>
          <w:tcPr>
            <w:tcW w:type="dxa" w:w="4320"/>
          </w:tcPr>
          <w:p>
            <w:r>
              <w:t>02:55:35 - 02:55:35</w:t>
            </w:r>
          </w:p>
        </w:tc>
        <w:tc>
          <w:tcPr>
            <w:tcW w:type="dxa" w:w="4320"/>
          </w:tcPr>
          <w:p>
            <w:r>
              <w:t>@瘫道说这是北长跚酶孵鱼</w:t>
            </w:r>
          </w:p>
        </w:tc>
      </w:tr>
      <w:tr>
        <w:tc>
          <w:tcPr>
            <w:tcW w:type="dxa" w:w="4320"/>
          </w:tcPr>
          <w:p>
            <w:r>
              <w:t>02:55:35 - 02:55:36</w:t>
            </w:r>
          </w:p>
        </w:tc>
        <w:tc>
          <w:tcPr>
            <w:tcW w:type="dxa" w:w="4320"/>
          </w:tcPr>
          <w:p>
            <w:r>
              <w:t>什么</w:t>
            </w:r>
          </w:p>
        </w:tc>
      </w:tr>
      <w:tr>
        <w:tc>
          <w:tcPr>
            <w:tcW w:type="dxa" w:w="4320"/>
          </w:tcPr>
          <w:p>
            <w:r>
              <w:t>02:55:43 - 02:55:44</w:t>
            </w:r>
          </w:p>
        </w:tc>
        <w:tc>
          <w:tcPr>
            <w:tcW w:type="dxa" w:w="4320"/>
          </w:tcPr>
          <w:p>
            <w:r>
              <w:t>那应该不慰歃凹</w:t>
            </w:r>
          </w:p>
        </w:tc>
      </w:tr>
      <w:tr>
        <w:tc>
          <w:tcPr>
            <w:tcW w:type="dxa" w:w="4320"/>
          </w:tcPr>
          <w:p>
            <w:r>
              <w:t>02:55:44 - 02:55:46</w:t>
            </w:r>
          </w:p>
        </w:tc>
        <w:tc>
          <w:tcPr>
            <w:tcW w:type="dxa" w:w="4320"/>
          </w:tcPr>
          <w:p>
            <w:r>
              <w:t>谮谠你们这里&amp;`那秭</w:t>
            </w:r>
          </w:p>
        </w:tc>
      </w:tr>
      <w:tr>
        <w:tc>
          <w:tcPr>
            <w:tcW w:type="dxa" w:w="4320"/>
          </w:tcPr>
          <w:p>
            <w:r>
              <w:t>02:55:46 - 02:55:48</w:t>
            </w:r>
          </w:p>
        </w:tc>
        <w:tc>
          <w:tcPr>
            <w:tcW w:type="dxa" w:w="4320"/>
          </w:tcPr>
          <w:p>
            <w:r>
              <w:t>裘傅于读伧术酶驱鼎瓜吗</w:t>
            </w:r>
          </w:p>
        </w:tc>
      </w:tr>
      <w:tr>
        <w:tc>
          <w:tcPr>
            <w:tcW w:type="dxa" w:w="4320"/>
          </w:tcPr>
          <w:p>
            <w:r>
              <w:t>02:55:49 - 02:55:50</w:t>
            </w:r>
          </w:p>
        </w:tc>
        <w:tc>
          <w:tcPr>
            <w:tcW w:type="dxa" w:w="4320"/>
          </w:tcPr>
          <w:p>
            <w:r>
              <w:t>张宸的感官盯:敏巍</w:t>
            </w:r>
          </w:p>
        </w:tc>
      </w:tr>
      <w:tr>
        <w:tc>
          <w:tcPr>
            <w:tcW w:type="dxa" w:w="4320"/>
          </w:tcPr>
          <w:p>
            <w:r>
              <w:t>02:55:50 - 02:55:50</w:t>
            </w:r>
          </w:p>
        </w:tc>
        <w:tc>
          <w:tcPr>
            <w:tcW w:type="dxa" w:w="4320"/>
          </w:tcPr>
          <w:p>
            <w:r>
              <w:t>张宸的感官郑篱敏巍</w:t>
            </w:r>
          </w:p>
        </w:tc>
      </w:tr>
      <w:tr>
        <w:tc>
          <w:tcPr>
            <w:tcW w:type="dxa" w:w="4320"/>
          </w:tcPr>
          <w:p>
            <w:r>
              <w:t>02:55:50 - 02:55:51</w:t>
            </w:r>
          </w:p>
        </w:tc>
        <w:tc>
          <w:tcPr>
            <w:tcW w:type="dxa" w:w="4320"/>
          </w:tcPr>
          <w:p>
            <w:r>
              <w:t>~宸的感官:敏巍</w:t>
            </w:r>
          </w:p>
        </w:tc>
      </w:tr>
      <w:tr>
        <w:tc>
          <w:tcPr>
            <w:tcW w:type="dxa" w:w="4320"/>
          </w:tcPr>
          <w:p>
            <w:r>
              <w:t>02:55:51 - 02:55:51</w:t>
            </w:r>
          </w:p>
        </w:tc>
        <w:tc>
          <w:tcPr>
            <w:tcW w:type="dxa" w:w="4320"/>
          </w:tcPr>
          <w:p>
            <w:r>
              <w:t>浆宸的感官衢敏巍</w:t>
            </w:r>
          </w:p>
        </w:tc>
      </w:tr>
      <w:tr>
        <w:tc>
          <w:tcPr>
            <w:tcW w:type="dxa" w:w="4320"/>
          </w:tcPr>
          <w:p>
            <w:r>
              <w:t>02:55:51 - 02:55:52</w:t>
            </w:r>
          </w:p>
        </w:tc>
        <w:tc>
          <w:tcPr>
            <w:tcW w:type="dxa" w:w="4320"/>
          </w:tcPr>
          <w:p>
            <w:r>
              <w:t>{林黛周偷蟆的读取张篪啕@愆&lt;酶鲥候</w:t>
            </w:r>
          </w:p>
        </w:tc>
      </w:tr>
      <w:tr>
        <w:tc>
          <w:tcPr>
            <w:tcW w:type="dxa" w:w="4320"/>
          </w:tcPr>
          <w:p>
            <w:r>
              <w:t>02:55:52 - 02:55:52</w:t>
            </w:r>
          </w:p>
        </w:tc>
        <w:tc>
          <w:tcPr>
            <w:tcW w:type="dxa" w:w="4320"/>
          </w:tcPr>
          <w:p>
            <w:r>
              <w:t>{林黛周偷骥的读取张篾啕@愆&lt;酶鲥候</w:t>
            </w:r>
          </w:p>
        </w:tc>
      </w:tr>
      <w:tr>
        <w:tc>
          <w:tcPr>
            <w:tcW w:type="dxa" w:w="4320"/>
          </w:tcPr>
          <w:p>
            <w:r>
              <w:t>02:55:52 - 02:55:53</w:t>
            </w:r>
          </w:p>
        </w:tc>
        <w:tc>
          <w:tcPr>
            <w:tcW w:type="dxa" w:w="4320"/>
          </w:tcPr>
          <w:p>
            <w:r>
              <w:t>{械黛周偷?的读取张篪哟心愆趱酶埘候</w:t>
            </w:r>
          </w:p>
        </w:tc>
      </w:tr>
      <w:tr>
        <w:tc>
          <w:tcPr>
            <w:tcW w:type="dxa" w:w="4320"/>
          </w:tcPr>
          <w:p>
            <w:r>
              <w:t>02:55:53 - 02:55:53</w:t>
            </w:r>
          </w:p>
        </w:tc>
        <w:tc>
          <w:tcPr>
            <w:tcW w:type="dxa" w:w="4320"/>
          </w:tcPr>
          <w:p>
            <w:r>
              <w:t>逾 林黛周偷蟆的读取张裳啕砸愆,酶谢候凹不买强</w:t>
            </w:r>
          </w:p>
        </w:tc>
      </w:tr>
      <w:tr>
        <w:tc>
          <w:tcPr>
            <w:tcW w:type="dxa" w:w="4320"/>
          </w:tcPr>
          <w:p>
            <w:r>
              <w:t>02:55:53 - 02:55:54</w:t>
            </w:r>
          </w:p>
        </w:tc>
        <w:tc>
          <w:tcPr>
            <w:tcW w:type="dxa" w:w="4320"/>
          </w:tcPr>
          <w:p>
            <w:r>
              <w:t>逾枨黛周偷瘼的读敢张蓑啕@雀藩酶笋候</w:t>
            </w:r>
          </w:p>
        </w:tc>
      </w:tr>
      <w:tr>
        <w:tc>
          <w:tcPr>
            <w:tcW w:type="dxa" w:w="4320"/>
          </w:tcPr>
          <w:p>
            <w:r>
              <w:t>02:55:54 - 02:55:54</w:t>
            </w:r>
          </w:p>
        </w:tc>
        <w:tc>
          <w:tcPr>
            <w:tcW w:type="dxa" w:w="4320"/>
          </w:tcPr>
          <w:p>
            <w:r>
              <w:t>{楸黛周偷?的读职_装!@愆&lt;酶尉候</w:t>
            </w:r>
          </w:p>
        </w:tc>
      </w:tr>
      <w:tr>
        <w:tc>
          <w:tcPr>
            <w:tcW w:type="dxa" w:w="4320"/>
          </w:tcPr>
          <w:p>
            <w:r>
              <w:t>02:55:54 - 02:55:55</w:t>
            </w:r>
          </w:p>
        </w:tc>
        <w:tc>
          <w:tcPr>
            <w:tcW w:type="dxa" w:w="4320"/>
          </w:tcPr>
          <w:p>
            <w:r>
              <w:t>骶宸茁刻就感笕劐予</w:t>
            </w:r>
          </w:p>
        </w:tc>
      </w:tr>
      <w:tr>
        <w:tc>
          <w:tcPr>
            <w:tcW w:type="dxa" w:w="4320"/>
          </w:tcPr>
          <w:p>
            <w:r>
              <w:t>02:55:55 - 02:55:55</w:t>
            </w:r>
          </w:p>
        </w:tc>
        <w:tc>
          <w:tcPr>
            <w:tcW w:type="dxa" w:w="4320"/>
          </w:tcPr>
          <w:p>
            <w:r>
              <w:t>骶寰立刻就感觉劐宁</w:t>
            </w:r>
          </w:p>
        </w:tc>
      </w:tr>
      <w:tr>
        <w:tc>
          <w:tcPr>
            <w:tcW w:type="dxa" w:w="4320"/>
          </w:tcPr>
          <w:p>
            <w:r>
              <w:t>02:55:55 - 02:55:56</w:t>
            </w:r>
          </w:p>
        </w:tc>
        <w:tc>
          <w:tcPr>
            <w:tcW w:type="dxa" w:w="4320"/>
          </w:tcPr>
          <w:p>
            <w:r>
              <w:t>张宸立刻就感觉劐宁@环县~#-</w:t>
            </w:r>
          </w:p>
        </w:tc>
      </w:tr>
      <w:tr>
        <w:tc>
          <w:tcPr>
            <w:tcW w:type="dxa" w:w="4320"/>
          </w:tcPr>
          <w:p>
            <w:r>
              <w:t>02:55:56 - 02:55:56</w:t>
            </w:r>
          </w:p>
        </w:tc>
        <w:tc>
          <w:tcPr>
            <w:tcW w:type="dxa" w:w="4320"/>
          </w:tcPr>
          <w:p>
            <w:r>
              <w:t>张宸立刻就感觉劐亍</w:t>
            </w:r>
          </w:p>
        </w:tc>
      </w:tr>
      <w:tr>
        <w:tc>
          <w:tcPr>
            <w:tcW w:type="dxa" w:w="4320"/>
          </w:tcPr>
          <w:p>
            <w:r>
              <w:t>02:55:56 - 02:55:57</w:t>
            </w:r>
          </w:p>
        </w:tc>
        <w:tc>
          <w:tcPr>
            <w:tcW w:type="dxa" w:w="4320"/>
          </w:tcPr>
          <w:p>
            <w:r>
              <w:t>奥尕过张笊幽熊感觉到这郗遴煦憩诱酶为量</w:t>
            </w:r>
          </w:p>
        </w:tc>
      </w:tr>
      <w:tr>
        <w:tc>
          <w:tcPr>
            <w:tcW w:type="dxa" w:w="4320"/>
          </w:tcPr>
          <w:p>
            <w:r>
              <w:t>02:55:57 - 02:55:57</w:t>
            </w:r>
          </w:p>
        </w:tc>
        <w:tc>
          <w:tcPr>
            <w:tcW w:type="dxa" w:w="4320"/>
          </w:tcPr>
          <w:p>
            <w:r>
              <w:t>贝尕逆驳宸虺能感觉到这郗遴煦愆藩酶为量</w:t>
            </w:r>
          </w:p>
        </w:tc>
      </w:tr>
      <w:tr>
        <w:tc>
          <w:tcPr>
            <w:tcW w:type="dxa" w:w="4320"/>
          </w:tcPr>
          <w:p>
            <w:r>
              <w:t>02:55:57 - 02:55:58</w:t>
            </w:r>
          </w:p>
        </w:tc>
        <w:tc>
          <w:tcPr>
            <w:tcW w:type="dxa" w:w="4320"/>
          </w:tcPr>
          <w:p>
            <w:r>
              <w:t>贝忝过驳笊虺熊感觉到逑称遴取4裾酶为量</w:t>
            </w:r>
          </w:p>
        </w:tc>
      </w:tr>
      <w:tr>
        <w:tc>
          <w:tcPr>
            <w:tcW w:type="dxa" w:w="4320"/>
          </w:tcPr>
          <w:p>
            <w:r>
              <w:t>02:55:58 - 02:55:58</w:t>
            </w:r>
          </w:p>
        </w:tc>
        <w:tc>
          <w:tcPr>
            <w:tcW w:type="dxa" w:w="4320"/>
          </w:tcPr>
          <w:p>
            <w:r>
              <w:t>贝忝过胀笊凹能感觉到逑称遴取憩裾酶为量</w:t>
            </w:r>
          </w:p>
        </w:tc>
      </w:tr>
      <w:tr>
        <w:tc>
          <w:tcPr>
            <w:tcW w:type="dxa" w:w="4320"/>
          </w:tcPr>
          <w:p>
            <w:r>
              <w:t>02:55:58 - 02:55:59</w:t>
            </w:r>
          </w:p>
        </w:tc>
        <w:tc>
          <w:tcPr>
            <w:tcW w:type="dxa" w:w="4320"/>
          </w:tcPr>
          <w:p>
            <w:r>
              <w:t>贝忝过驳笊迤能感觉到逑邾崴取憩裾酶为量</w:t>
            </w:r>
          </w:p>
        </w:tc>
      </w:tr>
      <w:tr>
        <w:tc>
          <w:tcPr>
            <w:tcW w:type="dxa" w:w="4320"/>
          </w:tcPr>
          <w:p>
            <w:r>
              <w:t>02:55:59 - 02:55:59</w:t>
            </w:r>
          </w:p>
        </w:tc>
        <w:tc>
          <w:tcPr>
            <w:tcW w:type="dxa" w:w="4320"/>
          </w:tcPr>
          <w:p>
            <w:r>
              <w:t>奥尕毡驳宸巡熊感觉到逑种遴煦想藩酶为量</w:t>
            </w:r>
          </w:p>
        </w:tc>
      </w:tr>
      <w:tr>
        <w:tc>
          <w:tcPr>
            <w:tcW w:type="dxa" w:w="4320"/>
          </w:tcPr>
          <w:p>
            <w:r>
              <w:t>02:55:59 - 02:56:00</w:t>
            </w:r>
          </w:p>
        </w:tc>
        <w:tc>
          <w:tcPr>
            <w:tcW w:type="dxa" w:w="4320"/>
          </w:tcPr>
          <w:p>
            <w:r>
              <w:t>奥尕过张笊邀熊感觉到逑种遴煦憩酶为量</w:t>
            </w:r>
          </w:p>
        </w:tc>
      </w:tr>
      <w:tr>
        <w:tc>
          <w:tcPr>
            <w:tcW w:type="dxa" w:w="4320"/>
          </w:tcPr>
          <w:p>
            <w:r>
              <w:t>02:56:00 - 02:56:00</w:t>
            </w:r>
          </w:p>
        </w:tc>
        <w:tc>
          <w:tcPr>
            <w:tcW w:type="dxa" w:w="4320"/>
          </w:tcPr>
          <w:p>
            <w:r>
              <w:t>@尕过张笊):熊感觉到这种遴煦憩酶为量</w:t>
            </w:r>
          </w:p>
        </w:tc>
      </w:tr>
      <w:tr>
        <w:tc>
          <w:tcPr>
            <w:tcW w:type="dxa" w:w="4320"/>
          </w:tcPr>
          <w:p>
            <w:r>
              <w:t>02:56:00 - 02:56:01</w:t>
            </w:r>
          </w:p>
        </w:tc>
        <w:tc>
          <w:tcPr>
            <w:tcW w:type="dxa" w:w="4320"/>
          </w:tcPr>
          <w:p>
            <w:r>
              <w:t>倔宰并没有太兴恶崽</w:t>
            </w:r>
          </w:p>
        </w:tc>
      </w:tr>
      <w:tr>
        <w:tc>
          <w:tcPr>
            <w:tcW w:type="dxa" w:w="4320"/>
          </w:tcPr>
          <w:p>
            <w:r>
              <w:t>02:56:01 - 02:56:01</w:t>
            </w:r>
          </w:p>
        </w:tc>
        <w:tc>
          <w:tcPr>
            <w:tcW w:type="dxa" w:w="4320"/>
          </w:tcPr>
          <w:p>
            <w:r>
              <w:t>倔宰并没有太尖恶崽</w:t>
            </w:r>
          </w:p>
        </w:tc>
      </w:tr>
      <w:tr>
        <w:tc>
          <w:tcPr>
            <w:tcW w:type="dxa" w:w="4320"/>
          </w:tcPr>
          <w:p>
            <w:r>
              <w:t>02:56:01 - 02:56:02</w:t>
            </w:r>
          </w:p>
        </w:tc>
        <w:tc>
          <w:tcPr>
            <w:tcW w:type="dxa" w:w="4320"/>
          </w:tcPr>
          <w:p>
            <w:r>
              <w:t>倒并没有太尖恶邋</w:t>
            </w:r>
          </w:p>
        </w:tc>
      </w:tr>
      <w:tr>
        <w:tc>
          <w:tcPr>
            <w:tcW w:type="dxa" w:w="4320"/>
          </w:tcPr>
          <w:p>
            <w:r>
              <w:t>02:56:02 - 02:56:02</w:t>
            </w:r>
          </w:p>
        </w:tc>
        <w:tc>
          <w:tcPr>
            <w:tcW w:type="dxa" w:w="4320"/>
          </w:tcPr>
          <w:p>
            <w:r>
              <w:t>崴鲟像贝蹇想看看自岂寂瘛6压獾</w:t>
            </w:r>
          </w:p>
        </w:tc>
      </w:tr>
      <w:tr>
        <w:tc>
          <w:tcPr>
            <w:tcW w:type="dxa" w:w="4320"/>
          </w:tcPr>
          <w:p>
            <w:r>
              <w:t>02:56:02 - 02:56:03</w:t>
            </w:r>
          </w:p>
        </w:tc>
        <w:tc>
          <w:tcPr>
            <w:tcW w:type="dxa" w:w="4320"/>
          </w:tcPr>
          <w:p>
            <w:r>
              <w:t>觑鲟像贝愚想看看自岂末瘛6医獾</w:t>
            </w:r>
          </w:p>
        </w:tc>
      </w:tr>
      <w:tr>
        <w:tc>
          <w:tcPr>
            <w:tcW w:type="dxa" w:w="4320"/>
          </w:tcPr>
          <w:p>
            <w:r>
              <w:t>02:56:03 - 02:56:03</w:t>
            </w:r>
          </w:p>
        </w:tc>
        <w:tc>
          <w:tcPr>
            <w:tcW w:type="dxa" w:w="4320"/>
          </w:tcPr>
          <w:p>
            <w:r>
              <w:t>[鲟像夙蹇想看看自岂毪憩俳么孥</w:t>
            </w:r>
          </w:p>
        </w:tc>
      </w:tr>
      <w:tr>
        <w:tc>
          <w:tcPr>
            <w:tcW w:type="dxa" w:w="4320"/>
          </w:tcPr>
          <w:p>
            <w:r>
              <w:t>02:56:03 - 02:56:04</w:t>
            </w:r>
          </w:p>
        </w:tc>
        <w:tc>
          <w:tcPr>
            <w:tcW w:type="dxa" w:w="4320"/>
          </w:tcPr>
          <w:p>
            <w:r>
              <w:t>廓鲟像阒息想看看自岂末憩俳么孥</w:t>
            </w:r>
          </w:p>
        </w:tc>
      </w:tr>
      <w:tr>
        <w:tc>
          <w:tcPr>
            <w:tcW w:type="dxa" w:w="4320"/>
          </w:tcPr>
          <w:p>
            <w:r>
              <w:t>02:56:04 - 02:56:04</w:t>
            </w:r>
          </w:p>
        </w:tc>
        <w:tc>
          <w:tcPr>
            <w:tcW w:type="dxa" w:w="4320"/>
          </w:tcPr>
          <w:p>
            <w:r>
              <w:t>廓辱像凰是想看看自仓菘愆6么獾</w:t>
            </w:r>
          </w:p>
        </w:tc>
      </w:tr>
      <w:tr>
        <w:tc>
          <w:tcPr>
            <w:tcW w:type="dxa" w:w="4320"/>
          </w:tcPr>
          <w:p>
            <w:r>
              <w:t>02:56:04 - 02:56:05</w:t>
            </w:r>
          </w:p>
        </w:tc>
        <w:tc>
          <w:tcPr>
            <w:tcW w:type="dxa" w:w="4320"/>
          </w:tcPr>
          <w:p>
            <w:r>
              <w:t>廓鲟像荤是想看看自仓菘愆6么獾</w:t>
            </w:r>
          </w:p>
        </w:tc>
      </w:tr>
      <w:tr>
        <w:tc>
          <w:tcPr>
            <w:tcW w:type="dxa" w:w="4320"/>
          </w:tcPr>
          <w:p>
            <w:r>
              <w:t>02:56:05 - 02:56:05</w:t>
            </w:r>
          </w:p>
        </w:tc>
        <w:tc>
          <w:tcPr>
            <w:tcW w:type="dxa" w:w="4320"/>
          </w:tcPr>
          <w:p>
            <w:r>
              <w:t>偃匙遗秭感觉让张宸眷总忝:眼</w:t>
            </w:r>
          </w:p>
        </w:tc>
      </w:tr>
      <w:tr>
        <w:tc>
          <w:tcPr>
            <w:tcW w:type="dxa" w:w="4320"/>
          </w:tcPr>
          <w:p>
            <w:r>
              <w:t>02:56:05 - 02:56:06</w:t>
            </w:r>
          </w:p>
        </w:tc>
        <w:tc>
          <w:tcPr>
            <w:tcW w:type="dxa" w:w="4320"/>
          </w:tcPr>
          <w:p>
            <w:r>
              <w:t>偃匙毯感觉让张宸`息忝龠眼</w:t>
            </w:r>
          </w:p>
        </w:tc>
      </w:tr>
      <w:tr>
        <w:tc>
          <w:tcPr>
            <w:tcW w:type="dxa" w:w="4320"/>
          </w:tcPr>
          <w:p>
            <w:r>
              <w:t>02:56:06 - 02:56:06</w:t>
            </w:r>
          </w:p>
        </w:tc>
        <w:tc>
          <w:tcPr>
            <w:tcW w:type="dxa" w:w="4320"/>
          </w:tcPr>
          <w:p>
            <w:r>
              <w:t>偃匙毯鄹感觉让张宸葡息忝龠眼</w:t>
            </w:r>
          </w:p>
        </w:tc>
      </w:tr>
      <w:tr>
        <w:tc>
          <w:tcPr>
            <w:tcW w:type="dxa" w:w="4320"/>
          </w:tcPr>
          <w:p>
            <w:r>
              <w:t>02:56:06 - 02:56:07</w:t>
            </w:r>
          </w:p>
        </w:tc>
        <w:tc>
          <w:tcPr>
            <w:tcW w:type="dxa" w:w="4320"/>
          </w:tcPr>
          <w:p>
            <w:r>
              <w:t>偃匙毯种感觉让张宸荷息忝龠眼</w:t>
            </w:r>
          </w:p>
        </w:tc>
      </w:tr>
      <w:tr>
        <w:tc>
          <w:tcPr>
            <w:tcW w:type="dxa" w:w="4320"/>
          </w:tcPr>
          <w:p>
            <w:r>
              <w:t>02:56:09 - 02:56:10</w:t>
            </w:r>
          </w:p>
        </w:tc>
        <w:tc>
          <w:tcPr>
            <w:tcW w:type="dxa" w:w="4320"/>
          </w:tcPr>
          <w:p>
            <w:r>
              <w:t>那氽莪俪逡堕碾葡-~!类似乎读心氽胸颇员</w:t>
            </w:r>
          </w:p>
        </w:tc>
      </w:tr>
      <w:tr>
        <w:tc>
          <w:tcPr>
            <w:tcW w:type="dxa" w:w="4320"/>
          </w:tcPr>
          <w:p>
            <w:r>
              <w:t>02:56:10 - 02:56:10</w:t>
            </w:r>
          </w:p>
        </w:tc>
        <w:tc>
          <w:tcPr>
            <w:tcW w:type="dxa" w:w="4320"/>
          </w:tcPr>
          <w:p>
            <w:r>
              <w:t>那尔崴狮避}礴獒葡- 葡类{乎崴怂尜酶咸员</w:t>
            </w:r>
          </w:p>
        </w:tc>
      </w:tr>
      <w:tr>
        <w:tc>
          <w:tcPr>
            <w:tcW w:type="dxa" w:w="4320"/>
          </w:tcPr>
          <w:p>
            <w:r>
              <w:t>02:56:10 - 02:56:11</w:t>
            </w:r>
          </w:p>
        </w:tc>
        <w:tc>
          <w:tcPr>
            <w:tcW w:type="dxa" w:w="4320"/>
          </w:tcPr>
          <w:p>
            <w:r>
              <w:t>'{蒸俯氮堕碾:葡-葡类似乎崴心尜酶咸员</w:t>
            </w:r>
          </w:p>
        </w:tc>
      </w:tr>
      <w:tr>
        <w:tc>
          <w:tcPr>
            <w:tcW w:type="dxa" w:w="4320"/>
          </w:tcPr>
          <w:p>
            <w:r>
              <w:t>02:56:11 - 02:56:12</w:t>
            </w:r>
          </w:p>
        </w:tc>
        <w:tc>
          <w:tcPr>
            <w:tcW w:type="dxa" w:w="4320"/>
          </w:tcPr>
          <w:p>
            <w:r>
              <w:t>|那介莪,逡堕礴栾葡一一-葡类似乎崴@尜酶咸员</w:t>
            </w:r>
          </w:p>
        </w:tc>
      </w:tr>
      <w:tr>
        <w:tc>
          <w:tcPr>
            <w:tcW w:type="dxa" w:w="4320"/>
          </w:tcPr>
          <w:p>
            <w:r>
              <w:t>02:56:12 - 02:56:12</w:t>
            </w:r>
          </w:p>
        </w:tc>
        <w:tc>
          <w:tcPr>
            <w:tcW w:type="dxa" w:w="4320"/>
          </w:tcPr>
          <w:p>
            <w:r>
              <w:t>那众莪俪逡堕碾獒葡一一 葡类似乎崴心尜酶咸员</w:t>
            </w:r>
          </w:p>
        </w:tc>
      </w:tr>
      <w:tr>
        <w:tc>
          <w:tcPr>
            <w:tcW w:type="dxa" w:w="4320"/>
          </w:tcPr>
          <w:p>
            <w:r>
              <w:t>02:56:12 - 02:56:13</w:t>
            </w:r>
          </w:p>
        </w:tc>
        <w:tc>
          <w:tcPr>
            <w:tcW w:type="dxa" w:w="4320"/>
          </w:tcPr>
          <w:p>
            <w:r>
              <w:t>瓣/[堕礴爽裔^葡类似乎遴@尜幽咸员(介庀兴些5</w:t>
            </w:r>
          </w:p>
        </w:tc>
      </w:tr>
      <w:tr>
        <w:tc>
          <w:tcPr>
            <w:tcW w:type="dxa" w:w="4320"/>
          </w:tcPr>
          <w:p>
            <w:r>
              <w:t>02:56:13 - 02:56:13</w:t>
            </w:r>
          </w:p>
        </w:tc>
        <w:tc>
          <w:tcPr>
            <w:tcW w:type="dxa" w:w="4320"/>
          </w:tcPr>
          <w:p>
            <w:r>
              <w:t>那个〈{这蚩确霁有-^葡类似乎遴@尜幽咸员@丕息赤</w:t>
            </w:r>
          </w:p>
        </w:tc>
      </w:tr>
      <w:tr>
        <w:tc>
          <w:tcPr>
            <w:tcW w:type="dxa" w:w="4320"/>
          </w:tcPr>
          <w:p>
            <w:r>
              <w:t>02:56:13 - 02:56:14</w:t>
            </w:r>
          </w:p>
        </w:tc>
        <w:tc>
          <w:tcPr>
            <w:tcW w:type="dxa" w:w="4320"/>
          </w:tcPr>
          <w:p>
            <w:r>
              <w:t>那氽莪俪逡堕碾爽葡--葡类佃乎钊@杰〉咸员</w:t>
            </w:r>
          </w:p>
        </w:tc>
      </w:tr>
      <w:tr>
        <w:tc>
          <w:tcPr>
            <w:tcW w:type="dxa" w:w="4320"/>
          </w:tcPr>
          <w:p>
            <w:r>
              <w:t>02:56:14 - 02:56:14</w:t>
            </w:r>
          </w:p>
        </w:tc>
        <w:tc>
          <w:tcPr>
            <w:tcW w:type="dxa" w:w="4320"/>
          </w:tcPr>
          <w:p>
            <w:r>
              <w:t>俭邓爵你敝心  昆费鱼骝</w:t>
            </w:r>
          </w:p>
        </w:tc>
      </w:tr>
      <w:tr>
        <w:tc>
          <w:tcPr>
            <w:tcW w:type="dxa" w:w="4320"/>
          </w:tcPr>
          <w:p>
            <w:r>
              <w:t>02:56:14 - 02:56:15</w:t>
            </w:r>
          </w:p>
        </w:tc>
        <w:tc>
          <w:tcPr>
            <w:tcW w:type="dxa" w:w="4320"/>
          </w:tcPr>
          <w:p>
            <w:r>
              <w:t>蛳爵墼敝!</w:t>
            </w:r>
          </w:p>
        </w:tc>
      </w:tr>
      <w:tr>
        <w:tc>
          <w:tcPr>
            <w:tcW w:type="dxa" w:w="4320"/>
          </w:tcPr>
          <w:p>
            <w:r>
              <w:t>02:56:15 - 02:56:16</w:t>
            </w:r>
          </w:p>
        </w:tc>
        <w:tc>
          <w:tcPr>
            <w:tcW w:type="dxa" w:w="4320"/>
          </w:tcPr>
          <w:p>
            <w:r>
              <w:t>毽遐葡恶寇酶(@</w:t>
            </w:r>
          </w:p>
        </w:tc>
      </w:tr>
      <w:tr>
        <w:tc>
          <w:tcPr>
            <w:tcW w:type="dxa" w:w="4320"/>
          </w:tcPr>
          <w:p>
            <w:r>
              <w:t>02:56:16 - 02:56:16</w:t>
            </w:r>
          </w:p>
        </w:tc>
        <w:tc>
          <w:tcPr>
            <w:tcW w:type="dxa" w:w="4320"/>
          </w:tcPr>
          <w:p>
            <w:r>
              <w:t>4遐葡恶寇酶</w:t>
            </w:r>
          </w:p>
        </w:tc>
      </w:tr>
      <w:tr>
        <w:tc>
          <w:tcPr>
            <w:tcW w:type="dxa" w:w="4320"/>
          </w:tcPr>
          <w:p>
            <w:r>
              <w:t>02:56:16 - 02:56:17</w:t>
            </w:r>
          </w:p>
        </w:tc>
        <w:tc>
          <w:tcPr>
            <w:tcW w:type="dxa" w:w="4320"/>
          </w:tcPr>
          <w:p>
            <w:r>
              <w:t>毽遐葡恶寇酶</w:t>
            </w:r>
          </w:p>
        </w:tc>
      </w:tr>
      <w:tr>
        <w:tc>
          <w:tcPr>
            <w:tcW w:type="dxa" w:w="4320"/>
          </w:tcPr>
          <w:p>
            <w:r>
              <w:t>02:56:17 - 02:56:17</w:t>
            </w:r>
          </w:p>
        </w:tc>
        <w:tc>
          <w:tcPr>
            <w:tcW w:type="dxa" w:w="4320"/>
          </w:tcPr>
          <w:p>
            <w:r>
              <w:t>魉戍竣贫蹇.嵛僦韪介俳么獠孑酶瓜</w:t>
            </w:r>
          </w:p>
        </w:tc>
      </w:tr>
      <w:tr>
        <w:tc>
          <w:tcPr>
            <w:tcW w:type="dxa" w:w="4320"/>
          </w:tcPr>
          <w:p>
            <w:r>
              <w:t>02:56:17 - 02:56:18</w:t>
            </w:r>
          </w:p>
        </w:tc>
        <w:tc>
          <w:tcPr>
            <w:tcW w:type="dxa" w:w="4320"/>
          </w:tcPr>
          <w:p>
            <w:r>
              <w:t>魉戍竣贺踅寄你愍介佻么*孑幽人</w:t>
            </w:r>
          </w:p>
        </w:tc>
      </w:tr>
      <w:tr>
        <w:tc>
          <w:tcPr>
            <w:tcW w:type="dxa" w:w="4320"/>
          </w:tcPr>
          <w:p>
            <w:r>
              <w:t>02:56:18 - 02:56:18</w:t>
            </w:r>
          </w:p>
        </w:tc>
        <w:tc>
          <w:tcPr>
            <w:tcW w:type="dxa" w:w="4320"/>
          </w:tcPr>
          <w:p>
            <w:r>
              <w:t>魉戍竣负踅猗嵛僦韪介俳么獠孑酶瓜</w:t>
            </w:r>
          </w:p>
        </w:tc>
      </w:tr>
      <w:tr>
        <w:tc>
          <w:tcPr>
            <w:tcW w:type="dxa" w:w="4320"/>
          </w:tcPr>
          <w:p>
            <w:r>
              <w:t>02:56:18 - 02:56:19</w:t>
            </w:r>
          </w:p>
        </w:tc>
        <w:tc>
          <w:tcPr>
            <w:tcW w:type="dxa" w:w="4320"/>
          </w:tcPr>
          <w:p>
            <w:r>
              <w:t>魉戍-。踅.嵛像匙介伴么狰孑酶瓜</w:t>
            </w:r>
          </w:p>
        </w:tc>
      </w:tr>
      <w:tr>
        <w:tc>
          <w:tcPr>
            <w:tcW w:type="dxa" w:w="4320"/>
          </w:tcPr>
          <w:p>
            <w:r>
              <w:t>02:56:19 - 02:56:20</w:t>
            </w:r>
          </w:p>
        </w:tc>
        <w:tc>
          <w:tcPr>
            <w:tcW w:type="dxa" w:w="4320"/>
          </w:tcPr>
          <w:p>
            <w:r>
              <w:t>俨忝要鹚毯盟浪赛附峋宁</w:t>
            </w:r>
          </w:p>
        </w:tc>
      </w:tr>
      <w:tr>
        <w:tc>
          <w:tcPr>
            <w:tcW w:type="dxa" w:w="4320"/>
          </w:tcPr>
          <w:p>
            <w:r>
              <w:t>02:56:20 - 02:56:20</w:t>
            </w:r>
          </w:p>
        </w:tc>
        <w:tc>
          <w:tcPr>
            <w:tcW w:type="dxa" w:w="4320"/>
          </w:tcPr>
          <w:p>
            <w:r>
              <w:t>廨要箧毯璧浪赛耐峋宁</w:t>
            </w:r>
          </w:p>
        </w:tc>
      </w:tr>
      <w:tr>
        <w:tc>
          <w:tcPr>
            <w:tcW w:type="dxa" w:w="4320"/>
          </w:tcPr>
          <w:p>
            <w:r>
              <w:t>02:56:20 - 02:56:21</w:t>
            </w:r>
          </w:p>
        </w:tc>
        <w:tc>
          <w:tcPr>
            <w:tcW w:type="dxa" w:w="4320"/>
          </w:tcPr>
          <w:p>
            <w:r>
              <w:t>氽要箧毯璧浪赛射峋宁</w:t>
            </w:r>
          </w:p>
        </w:tc>
      </w:tr>
      <w:tr>
        <w:tc>
          <w:tcPr>
            <w:tcW w:type="dxa" w:w="4320"/>
          </w:tcPr>
          <w:p>
            <w:r>
              <w:t>02:56:21 - 02:56:21</w:t>
            </w:r>
          </w:p>
        </w:tc>
        <w:tc>
          <w:tcPr>
            <w:tcW w:type="dxa" w:w="4320"/>
          </w:tcPr>
          <w:p>
            <w:r>
              <w:t>俪忝要箧毯璧浪赛耐峋宁</w:t>
            </w:r>
          </w:p>
        </w:tc>
      </w:tr>
      <w:tr>
        <w:tc>
          <w:tcPr>
            <w:tcW w:type="dxa" w:w="4320"/>
          </w:tcPr>
          <w:p>
            <w:r>
              <w:t>02:56:21 - 02:56:22</w:t>
            </w:r>
          </w:p>
        </w:tc>
        <w:tc>
          <w:tcPr>
            <w:tcW w:type="dxa" w:w="4320"/>
          </w:tcPr>
          <w:p>
            <w:r>
              <w:t>丽氽要箧逑璧浪赛耐峋宁</w:t>
            </w:r>
          </w:p>
        </w:tc>
      </w:tr>
      <w:tr>
        <w:tc>
          <w:tcPr>
            <w:tcW w:type="dxa" w:w="4320"/>
          </w:tcPr>
          <w:p>
            <w:r>
              <w:t>02:56:22 - 02:56:22</w:t>
            </w:r>
          </w:p>
        </w:tc>
        <w:tc>
          <w:tcPr>
            <w:tcW w:type="dxa" w:w="4320"/>
          </w:tcPr>
          <w:p>
            <w:r>
              <w:t>:瘌颔遥恶鬼焚皇吧</w:t>
            </w:r>
          </w:p>
        </w:tc>
      </w:tr>
      <w:tr>
        <w:tc>
          <w:tcPr>
            <w:tcW w:type="dxa" w:w="4320"/>
          </w:tcPr>
          <w:p>
            <w:r>
              <w:t>02:56:22 - 02:56:23</w:t>
            </w:r>
          </w:p>
        </w:tc>
        <w:tc>
          <w:tcPr>
            <w:tcW w:type="dxa" w:w="4320"/>
          </w:tcPr>
          <w:p>
            <w:r>
              <w:t>谅痴籁#悉见焚璧#</w:t>
            </w:r>
          </w:p>
        </w:tc>
      </w:tr>
      <w:tr>
        <w:tc>
          <w:tcPr>
            <w:tcW w:type="dxa" w:w="4320"/>
          </w:tcPr>
          <w:p>
            <w:r>
              <w:t>02:56:23 - 02:56:24</w:t>
            </w:r>
          </w:p>
        </w:tc>
        <w:tc>
          <w:tcPr>
            <w:tcW w:type="dxa" w:w="4320"/>
          </w:tcPr>
          <w:p>
            <w:r>
              <w:t>谅耐}避恶爬汨黛#</w:t>
            </w:r>
          </w:p>
        </w:tc>
      </w:tr>
      <w:tr>
        <w:tc>
          <w:tcPr>
            <w:tcW w:type="dxa" w:w="4320"/>
          </w:tcPr>
          <w:p>
            <w:r>
              <w:t>02:56:24 - 02:56:24</w:t>
            </w:r>
          </w:p>
        </w:tc>
        <w:tc>
          <w:tcPr>
            <w:tcW w:type="dxa" w:w="4320"/>
          </w:tcPr>
          <w:p>
            <w:r>
              <w:t>焚篁幽韪很期符</w:t>
            </w:r>
          </w:p>
        </w:tc>
      </w:tr>
      <w:tr>
        <w:tc>
          <w:tcPr>
            <w:tcW w:type="dxa" w:w="4320"/>
          </w:tcPr>
          <w:p>
            <w:r>
              <w:t>02:56:24 - 02:56:25</w:t>
            </w:r>
          </w:p>
        </w:tc>
        <w:tc>
          <w:tcPr>
            <w:tcW w:type="dxa" w:w="4320"/>
          </w:tcPr>
          <w:p>
            <w:r>
              <w:t>桑幽韪很期衢</w:t>
            </w:r>
          </w:p>
        </w:tc>
      </w:tr>
      <w:tr>
        <w:tc>
          <w:tcPr>
            <w:tcW w:type="dxa" w:w="4320"/>
          </w:tcPr>
          <w:p>
            <w:r>
              <w:t>02:56:25 - 02:56:25</w:t>
            </w:r>
          </w:p>
        </w:tc>
        <w:tc>
          <w:tcPr>
            <w:tcW w:type="dxa" w:w="4320"/>
          </w:tcPr>
          <w:p>
            <w:r>
              <w:t>燹篁幽韪很期符</w:t>
            </w:r>
          </w:p>
        </w:tc>
      </w:tr>
      <w:tr>
        <w:tc>
          <w:tcPr>
            <w:tcW w:type="dxa" w:w="4320"/>
          </w:tcPr>
          <w:p>
            <w:r>
              <w:t>02:56:25 - 02:56:26</w:t>
            </w:r>
          </w:p>
        </w:tc>
        <w:tc>
          <w:tcPr>
            <w:tcW w:type="dxa" w:w="4320"/>
          </w:tcPr>
          <w:p>
            <w:r>
              <w:t>笕冠)逑个,:瓣人嗯</w:t>
            </w:r>
          </w:p>
        </w:tc>
      </w:tr>
      <w:tr>
        <w:tc>
          <w:tcPr>
            <w:tcW w:type="dxa" w:w="4320"/>
          </w:tcPr>
          <w:p>
            <w:r>
              <w:t>02:56:26 - 02:56:26</w:t>
            </w:r>
          </w:p>
        </w:tc>
        <w:tc>
          <w:tcPr>
            <w:tcW w:type="dxa" w:w="4320"/>
          </w:tcPr>
          <w:p>
            <w:r>
              <w:t>笕 徽毯介#级瓣瓜嗯</w:t>
            </w:r>
          </w:p>
        </w:tc>
      </w:tr>
      <w:tr>
        <w:tc>
          <w:tcPr>
            <w:tcW w:type="dxa" w:w="4320"/>
          </w:tcPr>
          <w:p>
            <w:r>
              <w:t>02:56:26 - 02:56:27</w:t>
            </w:r>
          </w:p>
        </w:tc>
        <w:tc>
          <w:tcPr>
            <w:tcW w:type="dxa" w:w="4320"/>
          </w:tcPr>
          <w:p>
            <w:r>
              <w:t>笕冠像逡介趣孵人嗯</w:t>
            </w:r>
          </w:p>
        </w:tc>
      </w:tr>
      <w:tr>
        <w:tc>
          <w:tcPr>
            <w:tcW w:type="dxa" w:w="4320"/>
          </w:tcPr>
          <w:p>
            <w:r>
              <w:t>02:56:30 - 02:56:31</w:t>
            </w:r>
          </w:p>
        </w:tc>
        <w:tc>
          <w:tcPr>
            <w:tcW w:type="dxa" w:w="4320"/>
          </w:tcPr>
          <w:p>
            <w:r>
              <w:t>个侬?厉害</w:t>
            </w:r>
          </w:p>
        </w:tc>
      </w:tr>
      <w:tr>
        <w:tc>
          <w:tcPr>
            <w:tcW w:type="dxa" w:w="4320"/>
          </w:tcPr>
          <w:p>
            <w:r>
              <w:t>02:56:31 - 02:56:34</w:t>
            </w:r>
          </w:p>
        </w:tc>
        <w:tc>
          <w:tcPr>
            <w:tcW w:type="dxa" w:w="4320"/>
          </w:tcPr>
          <w:p>
            <w:r>
              <w:t>居然能察觉刺窈籀4职酶肉心的想逑</w:t>
            </w:r>
          </w:p>
        </w:tc>
      </w:tr>
      <w:tr>
        <w:tc>
          <w:tcPr>
            <w:tcW w:type="dxa" w:w="4320"/>
          </w:tcPr>
          <w:p>
            <w:r>
              <w:t>02:56:35 - 02:56:37</w:t>
            </w:r>
          </w:p>
        </w:tc>
        <w:tc>
          <w:tcPr>
            <w:tcW w:type="dxa" w:w="4320"/>
          </w:tcPr>
          <w:p>
            <w:r>
              <w:t>除孓"篁卿魍啜邓的人</w:t>
            </w:r>
          </w:p>
        </w:tc>
      </w:tr>
      <w:tr>
        <w:tc>
          <w:tcPr>
            <w:tcW w:type="dxa" w:w="4320"/>
          </w:tcPr>
          <w:p>
            <w:r>
              <w:t>02:56:37 - 02:56:38</w:t>
            </w:r>
          </w:p>
        </w:tc>
        <w:tc>
          <w:tcPr>
            <w:tcW w:type="dxa" w:w="4320"/>
          </w:tcPr>
          <w:p>
            <w:r>
              <w:t>熊捕 劐_的熊为</w:t>
            </w:r>
          </w:p>
        </w:tc>
      </w:tr>
      <w:tr>
        <w:tc>
          <w:tcPr>
            <w:tcW w:type="dxa" w:w="4320"/>
          </w:tcPr>
          <w:p>
            <w:r>
              <w:t>02:56:39 - 02:56:41</w:t>
            </w:r>
          </w:p>
        </w:tc>
        <w:tc>
          <w:tcPr>
            <w:tcW w:type="dxa" w:w="4320"/>
          </w:tcPr>
          <w:p>
            <w:r>
              <w:t>葡堂吆慌</w:t>
            </w:r>
          </w:p>
        </w:tc>
      </w:tr>
      <w:tr>
        <w:tc>
          <w:tcPr>
            <w:tcW w:type="dxa" w:w="4320"/>
          </w:tcPr>
          <w:p>
            <w:r>
              <w:t>02:56:41 - 02:56:43</w:t>
            </w:r>
          </w:p>
        </w:tc>
        <w:tc>
          <w:tcPr>
            <w:tcW w:type="dxa" w:w="4320"/>
          </w:tcPr>
          <w:p>
            <w:r>
              <w:t xml:space="preserve">她的熊为是可邸迸:他人肉心的想} </w:t>
            </w:r>
          </w:p>
        </w:tc>
      </w:tr>
      <w:tr>
        <w:tc>
          <w:tcPr>
            <w:tcW w:type="dxa" w:w="4320"/>
          </w:tcPr>
          <w:p>
            <w:r>
              <w:t>02:56:43 - 02:56:44</w:t>
            </w:r>
          </w:p>
        </w:tc>
        <w:tc>
          <w:tcPr>
            <w:tcW w:type="dxa" w:w="4320"/>
          </w:tcPr>
          <w:p>
            <w:r>
              <w:t xml:space="preserve">她的 为是可铘读眍他人菡心的想迷 </w:t>
            </w:r>
          </w:p>
        </w:tc>
      </w:tr>
      <w:tr>
        <w:tc>
          <w:tcPr>
            <w:tcW w:type="dxa" w:w="4320"/>
          </w:tcPr>
          <w:p>
            <w:r>
              <w:t>02:56:44 - 02:56:45</w:t>
            </w:r>
          </w:p>
        </w:tc>
        <w:tc>
          <w:tcPr>
            <w:tcW w:type="dxa" w:w="4320"/>
          </w:tcPr>
          <w:p>
            <w:r>
              <w:t>偷偷哌别八药@的语</w:t>
            </w:r>
          </w:p>
        </w:tc>
      </w:tr>
      <w:tr>
        <w:tc>
          <w:tcPr>
            <w:tcW w:type="dxa" w:w="4320"/>
          </w:tcPr>
          <w:p>
            <w:r>
              <w:t>02:56:45 - 02:56:47</w:t>
            </w:r>
          </w:p>
        </w:tc>
        <w:tc>
          <w:tcPr>
            <w:tcW w:type="dxa" w:w="4320"/>
          </w:tcPr>
          <w:p>
            <w:r>
              <w:t>这种事懵她司设少干</w:t>
            </w:r>
          </w:p>
        </w:tc>
      </w:tr>
      <w:tr>
        <w:tc>
          <w:tcPr>
            <w:tcW w:type="dxa" w:w="4320"/>
          </w:tcPr>
          <w:p>
            <w:r>
              <w:t>02:56:47 - 02:56:50</w:t>
            </w:r>
          </w:p>
        </w:tc>
        <w:tc>
          <w:tcPr>
            <w:tcW w:type="dxa" w:w="4320"/>
          </w:tcPr>
          <w:p>
            <w:r>
              <w:t>除了兆夫跚的那俭焚皇外阢求失乎</w:t>
            </w:r>
          </w:p>
        </w:tc>
      </w:tr>
      <w:tr>
        <w:tc>
          <w:tcPr>
            <w:tcW w:type="dxa" w:w="4320"/>
          </w:tcPr>
          <w:p>
            <w:r>
              <w:t>02:56:50 - 02:56:50</w:t>
            </w:r>
          </w:p>
        </w:tc>
        <w:tc>
          <w:tcPr>
            <w:tcW w:type="dxa" w:w="4320"/>
          </w:tcPr>
          <w:p>
            <w:r>
              <w:t>除宁兆夫跚的那俭焚皇外仄求失乎</w:t>
            </w:r>
          </w:p>
        </w:tc>
      </w:tr>
      <w:tr>
        <w:tc>
          <w:tcPr>
            <w:tcW w:type="dxa" w:w="4320"/>
          </w:tcPr>
          <w:p>
            <w:r>
              <w:t>02:56:50 - 02:56:52</w:t>
            </w:r>
          </w:p>
        </w:tc>
        <w:tc>
          <w:tcPr>
            <w:tcW w:type="dxa" w:w="4320"/>
          </w:tcPr>
          <w:p>
            <w:r>
              <w:t>但-今裘属然翻车了</w:t>
            </w:r>
          </w:p>
        </w:tc>
      </w:tr>
      <w:tr>
        <w:tc>
          <w:tcPr>
            <w:tcW w:type="dxa" w:w="4320"/>
          </w:tcPr>
          <w:p>
            <w:r>
              <w:t>02:56:52 - 02:56:55</w:t>
            </w:r>
          </w:p>
        </w:tc>
        <w:tc>
          <w:tcPr>
            <w:tcW w:type="dxa" w:w="4320"/>
          </w:tcPr>
          <w:p>
            <w:r>
              <w:t>顿时秫黛月觉得逆个叫做张宸的男人</w:t>
            </w:r>
          </w:p>
        </w:tc>
      </w:tr>
      <w:tr>
        <w:tc>
          <w:tcPr>
            <w:tcW w:type="dxa" w:w="4320"/>
          </w:tcPr>
          <w:p>
            <w:r>
              <w:t>02:56:55 - 02:56:55</w:t>
            </w:r>
          </w:p>
        </w:tc>
        <w:tc>
          <w:tcPr>
            <w:tcW w:type="dxa" w:w="4320"/>
          </w:tcPr>
          <w:p>
            <w:r>
              <w:t>顿时林黛舟觉得逵个叫儆张宸的男人</w:t>
            </w:r>
          </w:p>
        </w:tc>
      </w:tr>
      <w:tr>
        <w:tc>
          <w:tcPr>
            <w:tcW w:type="dxa" w:w="4320"/>
          </w:tcPr>
          <w:p>
            <w:r>
              <w:t>02:56:55 - 02:56:56</w:t>
            </w:r>
          </w:p>
        </w:tc>
        <w:tc>
          <w:tcPr>
            <w:tcW w:type="dxa" w:w="4320"/>
          </w:tcPr>
          <w:p>
            <w:r>
              <w:t>少总可咱</w:t>
            </w:r>
          </w:p>
        </w:tc>
      </w:tr>
      <w:tr>
        <w:tc>
          <w:tcPr>
            <w:tcW w:type="dxa" w:w="4320"/>
          </w:tcPr>
          <w:p>
            <w:r>
              <w:t>02:56:57 - 02:56:59</w:t>
            </w:r>
          </w:p>
        </w:tc>
        <w:tc>
          <w:tcPr>
            <w:tcW w:type="dxa" w:w="4320"/>
          </w:tcPr>
          <w:p>
            <w:r>
              <w:t>要豕逐是黛了吧</w:t>
            </w:r>
          </w:p>
        </w:tc>
      </w:tr>
      <w:tr>
        <w:tc>
          <w:tcPr>
            <w:tcW w:type="dxa" w:w="4320"/>
          </w:tcPr>
          <w:p>
            <w:r>
              <w:t>02:56:59 - 02:57:00</w:t>
            </w:r>
          </w:p>
        </w:tc>
        <w:tc>
          <w:tcPr>
            <w:tcW w:type="dxa" w:w="4320"/>
          </w:tcPr>
          <w:p>
            <w:r>
              <w:t>谚家侬好厉害@禽拜卖强</w:t>
            </w:r>
          </w:p>
        </w:tc>
      </w:tr>
      <w:tr>
        <w:tc>
          <w:tcPr>
            <w:tcW w:type="dxa" w:w="4320"/>
          </w:tcPr>
          <w:p>
            <w:r>
              <w:t>02:57:00 - 02:57:03</w:t>
            </w:r>
          </w:p>
        </w:tc>
        <w:tc>
          <w:tcPr>
            <w:tcW w:type="dxa" w:w="4320"/>
          </w:tcPr>
          <w:p>
            <w:r>
              <w:t>万一我偷吮但那|港的.情被他知道</w:t>
            </w:r>
          </w:p>
        </w:tc>
      </w:tr>
      <w:tr>
        <w:tc>
          <w:tcPr>
            <w:tcW w:type="dxa" w:w="4320"/>
          </w:tcPr>
          <w:p>
            <w:r>
              <w:t>02:57:03 - 02:57:05</w:t>
            </w:r>
          </w:p>
        </w:tc>
        <w:tc>
          <w:tcPr>
            <w:tcW w:type="dxa" w:w="4320"/>
          </w:tcPr>
          <w:p>
            <w:r>
              <w:t>然后他去女皇婚姐内边告状就麻烦亍是卖鱼强</w:t>
            </w:r>
          </w:p>
        </w:tc>
      </w:tr>
      <w:tr>
        <w:tc>
          <w:tcPr>
            <w:tcW w:type="dxa" w:w="4320"/>
          </w:tcPr>
          <w:p>
            <w:r>
              <w:t>02:57:05 - 02:57:05</w:t>
            </w:r>
          </w:p>
        </w:tc>
        <w:tc>
          <w:tcPr>
            <w:tcW w:type="dxa" w:w="4320"/>
          </w:tcPr>
          <w:p>
            <w:r>
              <w:t>然后他1皇姐{内边皆状就麻烦了@不是卖鱼强</w:t>
            </w:r>
          </w:p>
        </w:tc>
      </w:tr>
      <w:tr>
        <w:tc>
          <w:tcPr>
            <w:tcW w:type="dxa" w:w="4320"/>
          </w:tcPr>
          <w:p>
            <w:r>
              <w:t>02:57:05 - 02:57:06</w:t>
            </w:r>
          </w:p>
        </w:tc>
        <w:tc>
          <w:tcPr>
            <w:tcW w:type="dxa" w:w="4320"/>
          </w:tcPr>
          <w:p>
            <w:r>
              <w:t>然后他苤1皇姐姐肉边皆状就麻烦了</w:t>
            </w:r>
          </w:p>
        </w:tc>
      </w:tr>
      <w:tr>
        <w:tc>
          <w:tcPr>
            <w:tcW w:type="dxa" w:w="4320"/>
          </w:tcPr>
          <w:p>
            <w:r>
              <w:t>02:57:06 - 02:57:08</w:t>
            </w:r>
          </w:p>
        </w:tc>
        <w:tc>
          <w:tcPr>
            <w:tcW w:type="dxa" w:w="4320"/>
          </w:tcPr>
          <w:p>
            <w:r>
              <w:t>逐晨类惹1兆较好</w:t>
            </w:r>
          </w:p>
        </w:tc>
      </w:tr>
      <w:tr>
        <w:tc>
          <w:tcPr>
            <w:tcW w:type="dxa" w:w="4320"/>
          </w:tcPr>
          <w:p>
            <w:r>
              <w:t>02:57:13 - 02:57:14</w:t>
            </w:r>
          </w:p>
        </w:tc>
        <w:tc>
          <w:tcPr>
            <w:tcW w:type="dxa" w:w="4320"/>
          </w:tcPr>
          <w:p>
            <w:r>
              <w:t>张宸兕华</w:t>
            </w:r>
          </w:p>
        </w:tc>
      </w:tr>
      <w:tr>
        <w:tc>
          <w:tcPr>
            <w:tcW w:type="dxa" w:w="4320"/>
          </w:tcPr>
          <w:p>
            <w:r>
              <w:t>02:57:14 - 02:57:14</w:t>
            </w:r>
          </w:p>
        </w:tc>
        <w:tc>
          <w:tcPr>
            <w:tcW w:type="dxa" w:w="4320"/>
          </w:tcPr>
          <w:p>
            <w:r>
              <w:t>张宸兕毖</w:t>
            </w:r>
          </w:p>
        </w:tc>
      </w:tr>
      <w:tr>
        <w:tc>
          <w:tcPr>
            <w:tcW w:type="dxa" w:w="4320"/>
          </w:tcPr>
          <w:p>
            <w:r>
              <w:t>02:57:14 - 02:57:15</w:t>
            </w:r>
          </w:p>
        </w:tc>
        <w:tc>
          <w:tcPr>
            <w:tcW w:type="dxa" w:w="4320"/>
          </w:tcPr>
          <w:p>
            <w:r>
              <w:t>粱现窟迸该还奁处理政务</w:t>
            </w:r>
          </w:p>
        </w:tc>
      </w:tr>
      <w:tr>
        <w:tc>
          <w:tcPr>
            <w:tcW w:type="dxa" w:w="4320"/>
          </w:tcPr>
          <w:p>
            <w:r>
              <w:t>02:57:15 - 02:57:15</w:t>
            </w:r>
          </w:p>
        </w:tc>
        <w:tc>
          <w:tcPr>
            <w:tcW w:type="dxa" w:w="4320"/>
          </w:tcPr>
          <w:p>
            <w:r>
              <w:t>#挈觋^廖该还奁处理政务</w:t>
            </w:r>
          </w:p>
        </w:tc>
      </w:tr>
      <w:tr>
        <w:tc>
          <w:tcPr>
            <w:tcW w:type="dxa" w:w="4320"/>
          </w:tcPr>
          <w:p>
            <w:r>
              <w:t>02:57:15 - 02:57:16</w:t>
            </w:r>
          </w:p>
        </w:tc>
        <w:tc>
          <w:tcPr>
            <w:tcW w:type="dxa" w:w="4320"/>
          </w:tcPr>
          <w:p>
            <w:r>
              <w:t>燹现街还奁处理政务</w:t>
            </w:r>
          </w:p>
        </w:tc>
      </w:tr>
      <w:tr>
        <w:tc>
          <w:tcPr>
            <w:tcW w:type="dxa" w:w="4320"/>
          </w:tcPr>
          <w:p>
            <w:r>
              <w:t>02:57:16 - 02:57:16</w:t>
            </w:r>
          </w:p>
        </w:tc>
        <w:tc>
          <w:tcPr>
            <w:tcW w:type="dxa" w:w="4320"/>
          </w:tcPr>
          <w:p>
            <w:r>
              <w:t>粱现雀』还兹处理政务</w:t>
            </w:r>
          </w:p>
        </w:tc>
      </w:tr>
      <w:tr>
        <w:tc>
          <w:tcPr>
            <w:tcW w:type="dxa" w:w="4320"/>
          </w:tcPr>
          <w:p>
            <w:r>
              <w:t>02:57:16 - 02:57:17</w:t>
            </w:r>
          </w:p>
        </w:tc>
        <w:tc>
          <w:tcPr>
            <w:tcW w:type="dxa" w:w="4320"/>
          </w:tcPr>
          <w:p>
            <w:r>
              <w:t>袄现酋亥还兹处理政务</w:t>
            </w:r>
          </w:p>
        </w:tc>
      </w:tr>
      <w:tr>
        <w:tc>
          <w:tcPr>
            <w:tcW w:type="dxa" w:w="4320"/>
          </w:tcPr>
          <w:p>
            <w:r>
              <w:t>02:57:17 - 02:57:17</w:t>
            </w:r>
          </w:p>
        </w:tc>
        <w:tc>
          <w:tcPr>
            <w:tcW w:type="dxa" w:w="4320"/>
          </w:tcPr>
          <w:p>
            <w:r>
              <w:t>戍该很筷就麻烦了</w:t>
            </w:r>
          </w:p>
        </w:tc>
      </w:tr>
      <w:tr>
        <w:tc>
          <w:tcPr>
            <w:tcW w:type="dxa" w:w="4320"/>
          </w:tcPr>
          <w:p>
            <w:r>
              <w:t>02:57:17 - 02:57:18</w:t>
            </w:r>
          </w:p>
        </w:tc>
        <w:tc>
          <w:tcPr>
            <w:tcW w:type="dxa" w:w="4320"/>
          </w:tcPr>
          <w:p>
            <w:r>
              <w:t>戍该很馋麻烦了</w:t>
            </w:r>
          </w:p>
        </w:tc>
      </w:tr>
      <w:tr>
        <w:tc>
          <w:tcPr>
            <w:tcW w:type="dxa" w:w="4320"/>
          </w:tcPr>
          <w:p>
            <w:r>
              <w:t>02:57:18 - 02:57:18</w:t>
            </w:r>
          </w:p>
        </w:tc>
        <w:tc>
          <w:tcPr>
            <w:tcW w:type="dxa" w:w="4320"/>
          </w:tcPr>
          <w:p>
            <w:r>
              <w:t>巫该很怏就麻烦了</w:t>
            </w:r>
          </w:p>
        </w:tc>
      </w:tr>
      <w:tr>
        <w:tc>
          <w:tcPr>
            <w:tcW w:type="dxa" w:w="4320"/>
          </w:tcPr>
          <w:p>
            <w:r>
              <w:t>02:57:18 - 02:57:19</w:t>
            </w:r>
          </w:p>
        </w:tc>
        <w:tc>
          <w:tcPr>
            <w:tcW w:type="dxa" w:w="4320"/>
          </w:tcPr>
          <w:p>
            <w:r>
              <w:t>}谱徐谅解一下</w:t>
            </w:r>
          </w:p>
        </w:tc>
      </w:tr>
      <w:tr>
        <w:tc>
          <w:tcPr>
            <w:tcW w:type="dxa" w:w="4320"/>
          </w:tcPr>
          <w:p>
            <w:r>
              <w:t>02:57:19 - 02:57:19</w:t>
            </w:r>
          </w:p>
        </w:tc>
        <w:tc>
          <w:tcPr>
            <w:tcW w:type="dxa" w:w="4320"/>
          </w:tcPr>
          <w:p>
            <w:r>
              <w:t>还请僚,解一下</w:t>
            </w:r>
          </w:p>
        </w:tc>
      </w:tr>
      <w:tr>
        <w:tc>
          <w:tcPr>
            <w:tcW w:type="dxa" w:w="4320"/>
          </w:tcPr>
          <w:p>
            <w:r>
              <w:t>02:57:19 - 02:57:20</w:t>
            </w:r>
          </w:p>
        </w:tc>
        <w:tc>
          <w:tcPr>
            <w:tcW w:type="dxa" w:w="4320"/>
          </w:tcPr>
          <w:p>
            <w:r>
              <w:t>逯躇铄谅解-下</w:t>
            </w:r>
          </w:p>
        </w:tc>
      </w:tr>
      <w:tr>
        <w:tc>
          <w:tcPr>
            <w:tcW w:type="dxa" w:w="4320"/>
          </w:tcPr>
          <w:p>
            <w:r>
              <w:t>02:57:20 - 02:57:20</w:t>
            </w:r>
          </w:p>
        </w:tc>
        <w:tc>
          <w:tcPr>
            <w:tcW w:type="dxa" w:w="4320"/>
          </w:tcPr>
          <w:p>
            <w:r>
              <w:t>擘凳莪侗皇</w:t>
            </w:r>
          </w:p>
        </w:tc>
      </w:tr>
      <w:tr>
        <w:tc>
          <w:tcPr>
            <w:tcW w:type="dxa" w:w="4320"/>
          </w:tcPr>
          <w:p>
            <w:r>
              <w:t>02:57:20 - 02:57:21</w:t>
            </w:r>
          </w:p>
        </w:tc>
        <w:tc>
          <w:tcPr>
            <w:tcW w:type="dxa" w:w="4320"/>
          </w:tcPr>
          <w:p>
            <w:r>
              <w:t>瓯薨莪徇安皇</w:t>
            </w:r>
          </w:p>
        </w:tc>
      </w:tr>
      <w:tr>
        <w:tc>
          <w:tcPr>
            <w:tcW w:type="dxa" w:w="4320"/>
          </w:tcPr>
          <w:p>
            <w:r>
              <w:t>02:57:21 - 02:57:21</w:t>
            </w:r>
          </w:p>
        </w:tc>
        <w:tc>
          <w:tcPr>
            <w:tcW w:type="dxa" w:w="4320"/>
          </w:tcPr>
          <w:p>
            <w:r>
              <w:t>`宽莪俩8皇</w:t>
            </w:r>
          </w:p>
        </w:tc>
      </w:tr>
      <w:tr>
        <w:tc>
          <w:tcPr>
            <w:tcW w:type="dxa" w:w="4320"/>
          </w:tcPr>
          <w:p>
            <w:r>
              <w:t>02:57:21 - 02:57:22</w:t>
            </w:r>
          </w:p>
        </w:tc>
        <w:tc>
          <w:tcPr>
            <w:tcW w:type="dxa" w:w="4320"/>
          </w:tcPr>
          <w:p>
            <w:r>
              <w:t>忝仅仅蹇贮犬剩莳 算人协会会长</w:t>
            </w:r>
          </w:p>
        </w:tc>
      </w:tr>
      <w:tr>
        <w:tc>
          <w:tcPr>
            <w:tcW w:type="dxa" w:w="4320"/>
          </w:tcPr>
          <w:p>
            <w:r>
              <w:t>02:57:22 - 02:57:22</w:t>
            </w:r>
          </w:p>
        </w:tc>
        <w:tc>
          <w:tcPr>
            <w:tcW w:type="dxa" w:w="4320"/>
          </w:tcPr>
          <w:p>
            <w:r>
              <w:t>不攸仅-憨驯箭 寡人协会会长</w:t>
            </w:r>
          </w:p>
        </w:tc>
      </w:tr>
      <w:tr>
        <w:tc>
          <w:tcPr>
            <w:tcW w:type="dxa" w:w="4320"/>
          </w:tcPr>
          <w:p>
            <w:r>
              <w:t>02:57:22 - 02:57:23</w:t>
            </w:r>
          </w:p>
        </w:tc>
        <w:tc>
          <w:tcPr>
            <w:tcW w:type="dxa" w:w="4320"/>
          </w:tcPr>
          <w:p>
            <w:r>
              <w:t>忝*仅蹇.夭剩, 鼎人协会会长</w:t>
            </w:r>
          </w:p>
        </w:tc>
      </w:tr>
      <w:tr>
        <w:tc>
          <w:tcPr>
            <w:tcW w:type="dxa" w:w="4320"/>
          </w:tcPr>
          <w:p>
            <w:r>
              <w:t>02:57:23 - 02:57:23</w:t>
            </w:r>
          </w:p>
        </w:tc>
        <w:tc>
          <w:tcPr>
            <w:tcW w:type="dxa" w:w="4320"/>
          </w:tcPr>
          <w:p>
            <w:r>
              <w:t>乔仅仅是.求弧)鼎人协会会长</w:t>
            </w:r>
          </w:p>
        </w:tc>
      </w:tr>
      <w:tr>
        <w:tc>
          <w:tcPr>
            <w:tcW w:type="dxa" w:w="4320"/>
          </w:tcPr>
          <w:p>
            <w:r>
              <w:t>02:57:23 - 02:57:24</w:t>
            </w:r>
          </w:p>
        </w:tc>
        <w:tc>
          <w:tcPr>
            <w:tcW w:type="dxa" w:w="4320"/>
          </w:tcPr>
          <w:p>
            <w:r>
              <w:t>夼仅役是北尖弧_骚鼎人协会会长</w:t>
            </w:r>
          </w:p>
        </w:tc>
      </w:tr>
      <w:tr>
        <w:tc>
          <w:tcPr>
            <w:tcW w:type="dxa" w:w="4320"/>
          </w:tcPr>
          <w:p>
            <w:r>
              <w:t>02:57:24 - 02:57:24</w:t>
            </w:r>
          </w:p>
        </w:tc>
        <w:tc>
          <w:tcPr>
            <w:tcW w:type="dxa" w:w="4320"/>
          </w:tcPr>
          <w:p>
            <w:r>
              <w:t>乔役仅是-求弧_驱鼎人协会会长</w:t>
            </w:r>
          </w:p>
        </w:tc>
      </w:tr>
      <w:tr>
        <w:tc>
          <w:tcPr>
            <w:tcW w:type="dxa" w:w="4320"/>
          </w:tcPr>
          <w:p>
            <w:r>
              <w:t>02:57:24 - 02:57:25</w:t>
            </w:r>
          </w:p>
        </w:tc>
        <w:tc>
          <w:tcPr>
            <w:tcW w:type="dxa" w:w="4320"/>
          </w:tcPr>
          <w:p>
            <w:r>
              <w:t>(个/羿舆同时也是簪瑾整个雅尜卿政务的女皇</w:t>
            </w:r>
          </w:p>
        </w:tc>
      </w:tr>
      <w:tr>
        <w:tc>
          <w:tcPr>
            <w:tcW w:type="dxa" w:w="4320"/>
          </w:tcPr>
          <w:p>
            <w:r>
              <w:t>02:57:25 - 02:57:25</w:t>
            </w:r>
          </w:p>
        </w:tc>
        <w:tc>
          <w:tcPr>
            <w:tcW w:type="dxa" w:w="4320"/>
          </w:tcPr>
          <w:p>
            <w:r>
              <w:t>@不是娈黛同时幽蹇窨瑾整雅尜刺政务的女皇</w:t>
            </w:r>
          </w:p>
        </w:tc>
      </w:tr>
      <w:tr>
        <w:tc>
          <w:tcPr>
            <w:tcW w:type="dxa" w:w="4320"/>
          </w:tcPr>
          <w:p>
            <w:r>
              <w:t>02:57:25 - 02:57:26</w:t>
            </w:r>
          </w:p>
        </w:tc>
        <w:tc>
          <w:tcPr>
            <w:tcW w:type="dxa" w:w="4320"/>
          </w:tcPr>
          <w:p>
            <w:r>
              <w:t>怀/时毽胥整'雅长刺政务的女皇</w:t>
            </w:r>
          </w:p>
        </w:tc>
      </w:tr>
      <w:tr>
        <w:tc>
          <w:tcPr>
            <w:tcW w:type="dxa" w:w="4320"/>
          </w:tcPr>
          <w:p>
            <w:r>
              <w:t>02:57:26 - 02:57:26</w:t>
            </w:r>
          </w:p>
        </w:tc>
        <w:tc>
          <w:tcPr>
            <w:tcW w:type="dxa" w:w="4320"/>
          </w:tcPr>
          <w:p>
            <w:r>
              <w:t>@不时龊是臂罐雅表卿政务的女皇</w:t>
            </w:r>
          </w:p>
        </w:tc>
      </w:tr>
      <w:tr>
        <w:tc>
          <w:tcPr>
            <w:tcW w:type="dxa" w:w="4320"/>
          </w:tcPr>
          <w:p>
            <w:r>
              <w:t>02:57:26 - 02:57:27</w:t>
            </w:r>
          </w:p>
        </w:tc>
        <w:tc>
          <w:tcPr>
            <w:tcW w:type="dxa" w:w="4320"/>
          </w:tcPr>
          <w:p>
            <w:r>
              <w:t>@不息同时趣甚管8整雅长政务的女皇</w:t>
            </w:r>
          </w:p>
        </w:tc>
      </w:tr>
      <w:tr>
        <w:tc>
          <w:tcPr>
            <w:tcW w:type="dxa" w:w="4320"/>
          </w:tcPr>
          <w:p>
            <w:r>
              <w:t>02:57:27 - 02:57:27</w:t>
            </w:r>
          </w:p>
        </w:tc>
        <w:tc>
          <w:tcPr>
            <w:tcW w:type="dxa" w:w="4320"/>
          </w:tcPr>
          <w:p>
            <w:r>
              <w:t>@不患同时也蹇窨瑾整个[尖卿政务的女皇</w:t>
            </w:r>
          </w:p>
        </w:tc>
      </w:tr>
      <w:tr>
        <w:tc>
          <w:tcPr>
            <w:tcW w:type="dxa" w:w="4320"/>
          </w:tcPr>
          <w:p>
            <w:r>
              <w:t>02:57:29 - 02:57:29</w:t>
            </w:r>
          </w:p>
        </w:tc>
        <w:tc>
          <w:tcPr>
            <w:tcW w:type="dxa" w:w="4320"/>
          </w:tcPr>
          <w:p>
            <w:r>
              <w:t>酶逡撄时闸</w:t>
            </w:r>
          </w:p>
        </w:tc>
      </w:tr>
      <w:tr>
        <w:tc>
          <w:tcPr>
            <w:tcW w:type="dxa" w:w="4320"/>
          </w:tcPr>
          <w:p>
            <w:r>
              <w:t>02:57:29 - 02:57:30</w:t>
            </w:r>
          </w:p>
        </w:tc>
        <w:tc>
          <w:tcPr>
            <w:tcW w:type="dxa" w:w="4320"/>
          </w:tcPr>
          <w:p>
            <w:r>
              <w:t>酶逡缎时闸</w:t>
            </w:r>
          </w:p>
        </w:tc>
      </w:tr>
      <w:tr>
        <w:tc>
          <w:tcPr>
            <w:tcW w:type="dxa" w:w="4320"/>
          </w:tcPr>
          <w:p>
            <w:r>
              <w:t>02:57:30 - 02:57:30</w:t>
            </w:r>
          </w:p>
        </w:tc>
        <w:tc>
          <w:tcPr>
            <w:tcW w:type="dxa" w:w="4320"/>
          </w:tcPr>
          <w:p>
            <w:r>
              <w:t>酌逡2埘闸</w:t>
            </w:r>
          </w:p>
        </w:tc>
      </w:tr>
      <w:tr>
        <w:tc>
          <w:tcPr>
            <w:tcW w:type="dxa" w:w="4320"/>
          </w:tcPr>
          <w:p>
            <w:r>
              <w:t>02:57:30 - 02:57:31</w:t>
            </w:r>
          </w:p>
        </w:tc>
        <w:tc>
          <w:tcPr>
            <w:tcW w:type="dxa" w:w="4320"/>
          </w:tcPr>
          <w:p>
            <w:r>
              <w:t>莪词:陪馀妤辱聊聊</w:t>
            </w:r>
          </w:p>
        </w:tc>
      </w:tr>
      <w:tr>
        <w:tc>
          <w:tcPr>
            <w:tcW w:type="dxa" w:w="4320"/>
          </w:tcPr>
          <w:p>
            <w:r>
              <w:t>02:57:31 - 02:57:31</w:t>
            </w:r>
          </w:p>
        </w:tc>
        <w:tc>
          <w:tcPr>
            <w:tcW w:type="dxa" w:w="4320"/>
          </w:tcPr>
          <w:p>
            <w:r>
              <w:t>莪岢:陪馀妤辱聊聊</w:t>
            </w:r>
          </w:p>
        </w:tc>
      </w:tr>
      <w:tr>
        <w:tc>
          <w:tcPr>
            <w:tcW w:type="dxa" w:w="4320"/>
          </w:tcPr>
          <w:p>
            <w:r>
              <w:t>02:57:31 - 02:57:32</w:t>
            </w:r>
          </w:p>
        </w:tc>
        <w:tc>
          <w:tcPr>
            <w:tcW w:type="dxa" w:w="4320"/>
          </w:tcPr>
          <w:p>
            <w:r>
              <w:t>莪]:陪馀妤辱聊聊</w:t>
            </w:r>
          </w:p>
        </w:tc>
      </w:tr>
      <w:tr>
        <w:tc>
          <w:tcPr>
            <w:tcW w:type="dxa" w:w="4320"/>
          </w:tcPr>
          <w:p>
            <w:r>
              <w:t>02:57:34 - 02:57:35</w:t>
            </w:r>
          </w:p>
        </w:tc>
        <w:tc>
          <w:tcPr>
            <w:tcW w:type="dxa" w:w="4320"/>
          </w:tcPr>
          <w:p>
            <w:r>
              <w:t>像前面的迓'是那氽邂级新人予吧</w:t>
            </w:r>
          </w:p>
        </w:tc>
      </w:tr>
      <w:tr>
        <w:tc>
          <w:tcPr>
            <w:tcW w:type="dxa" w:w="4320"/>
          </w:tcPr>
          <w:p>
            <w:r>
              <w:t>02:57:35 - 02:57:35</w:t>
            </w:r>
          </w:p>
        </w:tc>
        <w:tc>
          <w:tcPr>
            <w:tcW w:type="dxa" w:w="4320"/>
          </w:tcPr>
          <w:p>
            <w:r>
              <w:t>你前面的迓醯乖蹇那氽邂级新人予吧</w:t>
            </w:r>
          </w:p>
        </w:tc>
      </w:tr>
      <w:tr>
        <w:tc>
          <w:tcPr>
            <w:tcW w:type="dxa" w:w="4320"/>
          </w:tcPr>
          <w:p>
            <w:r>
              <w:t>02:57:35 - 02:57:36</w:t>
            </w:r>
          </w:p>
        </w:tc>
        <w:tc>
          <w:tcPr>
            <w:tcW w:type="dxa" w:w="4320"/>
          </w:tcPr>
          <w:p>
            <w:r>
              <w:t>你前面的迓醯乖蹇那氽搔级新人予吧</w:t>
            </w:r>
          </w:p>
        </w:tc>
      </w:tr>
      <w:tr>
        <w:tc>
          <w:tcPr>
            <w:tcW w:type="dxa" w:w="4320"/>
          </w:tcPr>
          <w:p>
            <w:r>
              <w:t>02:57:36 - 02:57:37</w:t>
            </w:r>
          </w:p>
        </w:tc>
        <w:tc>
          <w:tcPr>
            <w:tcW w:type="dxa" w:w="4320"/>
          </w:tcPr>
          <w:p>
            <w:r>
              <w:t>你崩面的迓醯就蹇那爷邂级新人予吧</w:t>
            </w:r>
          </w:p>
        </w:tc>
      </w:tr>
      <w:tr>
        <w:tc>
          <w:tcPr>
            <w:tcW w:type="dxa" w:w="4320"/>
          </w:tcPr>
          <w:p>
            <w:r>
              <w:t>02:57:43 - 02:57:43</w:t>
            </w:r>
          </w:p>
        </w:tc>
        <w:tc>
          <w:tcPr>
            <w:tcW w:type="dxa" w:w="4320"/>
          </w:tcPr>
          <w:p>
            <w:r>
              <w:t>氙熙</w:t>
            </w:r>
          </w:p>
        </w:tc>
      </w:tr>
      <w:tr>
        <w:tc>
          <w:tcPr>
            <w:tcW w:type="dxa" w:w="4320"/>
          </w:tcPr>
          <w:p>
            <w:r>
              <w:t>02:57:43 - 02:57:44</w:t>
            </w:r>
          </w:p>
        </w:tc>
        <w:tc>
          <w:tcPr>
            <w:tcW w:type="dxa" w:w="4320"/>
          </w:tcPr>
          <w:p>
            <w:r>
              <w:t>[熙</w:t>
            </w:r>
          </w:p>
        </w:tc>
      </w:tr>
      <w:tr>
        <w:tc>
          <w:tcPr>
            <w:tcW w:type="dxa" w:w="4320"/>
          </w:tcPr>
          <w:p>
            <w:r>
              <w:t>02:57:44 - 02:57:44</w:t>
            </w:r>
          </w:p>
        </w:tc>
        <w:tc>
          <w:tcPr>
            <w:tcW w:type="dxa" w:w="4320"/>
          </w:tcPr>
          <w:p>
            <w:r>
              <w:t>圃幽&amp;箧嶷是那个超级新人亟吧</w:t>
            </w:r>
          </w:p>
        </w:tc>
      </w:tr>
      <w:tr>
        <w:tc>
          <w:tcPr>
            <w:tcW w:type="dxa" w:w="4320"/>
          </w:tcPr>
          <w:p>
            <w:r>
              <w:t>02:57:44 - 02:57:45</w:t>
            </w:r>
          </w:p>
        </w:tc>
        <w:tc>
          <w:tcPr>
            <w:tcW w:type="dxa" w:w="4320"/>
          </w:tcPr>
          <w:p>
            <w:r>
              <w:t>偬巅圃幽[俭窳甚那个超级新人亟吧</w:t>
            </w:r>
          </w:p>
        </w:tc>
      </w:tr>
      <w:tr>
        <w:tc>
          <w:tcPr>
            <w:tcW w:type="dxa" w:w="4320"/>
          </w:tcPr>
          <w:p>
            <w:r>
              <w:t>02:57:45 - 02:57:45</w:t>
            </w:r>
          </w:p>
        </w:tc>
        <w:tc>
          <w:tcPr>
            <w:tcW w:type="dxa" w:w="4320"/>
          </w:tcPr>
          <w:p>
            <w:r>
              <w:t>宛圃幽/俭就是那个超级新人7吧</w:t>
            </w:r>
          </w:p>
        </w:tc>
      </w:tr>
      <w:tr>
        <w:tc>
          <w:tcPr>
            <w:tcW w:type="dxa" w:w="4320"/>
          </w:tcPr>
          <w:p>
            <w:r>
              <w:t>02:57:45 - 02:57:46</w:t>
            </w:r>
          </w:p>
        </w:tc>
        <w:tc>
          <w:tcPr>
            <w:tcW w:type="dxa" w:w="4320"/>
          </w:tcPr>
          <w:p>
            <w:r>
              <w:t xml:space="preserve"> 尬圃幽[俭窳甚那个超级新人屉吧</w:t>
            </w:r>
          </w:p>
        </w:tc>
      </w:tr>
      <w:tr>
        <w:tc>
          <w:tcPr>
            <w:tcW w:type="dxa" w:w="4320"/>
          </w:tcPr>
          <w:p>
            <w:r>
              <w:t>02:57:46 - 02:57:46</w:t>
            </w:r>
          </w:p>
        </w:tc>
        <w:tc>
          <w:tcPr>
            <w:tcW w:type="dxa" w:w="4320"/>
          </w:tcPr>
          <w:p>
            <w:r>
              <w:t xml:space="preserve"> 熊圃幽&amp;俭觑甚那个超级新人屉吧</w:t>
            </w:r>
          </w:p>
        </w:tc>
      </w:tr>
      <w:tr>
        <w:tc>
          <w:tcPr>
            <w:tcW w:type="dxa" w:w="4320"/>
          </w:tcPr>
          <w:p>
            <w:r>
              <w:t>02:57:46 - 02:57:47</w:t>
            </w:r>
          </w:p>
        </w:tc>
        <w:tc>
          <w:tcPr>
            <w:tcW w:type="dxa" w:w="4320"/>
          </w:tcPr>
          <w:p>
            <w:r>
              <w:t xml:space="preserve"> 熊圃幽[俭觑甚那个超级新人亟吧</w:t>
            </w:r>
          </w:p>
        </w:tc>
      </w:tr>
      <w:tr>
        <w:tc>
          <w:tcPr>
            <w:tcW w:type="dxa" w:w="4320"/>
          </w:tcPr>
          <w:p>
            <w:r>
              <w:t>02:57:54 - 02:57:55</w:t>
            </w:r>
          </w:p>
        </w:tc>
        <w:tc>
          <w:tcPr>
            <w:tcW w:type="dxa" w:w="4320"/>
          </w:tcPr>
          <w:p>
            <w:r>
              <w:t>是的;炎劐虺』蹇『寰</w:t>
            </w:r>
          </w:p>
        </w:tc>
      </w:tr>
      <w:tr>
        <w:tc>
          <w:tcPr>
            <w:tcW w:type="dxa" w:w="4320"/>
          </w:tcPr>
          <w:p>
            <w:r>
              <w:t>02:57:55 - 02:57:55</w:t>
            </w:r>
          </w:p>
        </w:tc>
        <w:tc>
          <w:tcPr>
            <w:tcW w:type="dxa" w:w="4320"/>
          </w:tcPr>
          <w:p>
            <w:r>
              <w:t>是的;,炎劐虺』蹇『寰</w:t>
            </w:r>
          </w:p>
        </w:tc>
      </w:tr>
      <w:tr>
        <w:tc>
          <w:tcPr>
            <w:tcW w:type="dxa" w:w="4320"/>
          </w:tcPr>
          <w:p>
            <w:r>
              <w:t>02:57:55 - 02:57:56</w:t>
            </w:r>
          </w:p>
        </w:tc>
        <w:tc>
          <w:tcPr>
            <w:tcW w:type="dxa" w:w="4320"/>
          </w:tcPr>
          <w:p>
            <w:r>
              <w:t>是的;炎劐虺』蹇『寰</w:t>
            </w:r>
          </w:p>
        </w:tc>
      </w:tr>
      <w:tr>
        <w:tc>
          <w:tcPr>
            <w:tcW w:type="dxa" w:w="4320"/>
          </w:tcPr>
          <w:p>
            <w:r>
              <w:t>02:57:56 - 02:57:56</w:t>
            </w:r>
          </w:p>
        </w:tc>
        <w:tc>
          <w:tcPr>
            <w:tcW w:type="dxa" w:w="4320"/>
          </w:tcPr>
          <w:p>
            <w:r>
              <w:t>是的;炎劐虺』蹇『寰</w:t>
            </w:r>
          </w:p>
        </w:tc>
      </w:tr>
      <w:tr>
        <w:tc>
          <w:tcPr>
            <w:tcW w:type="dxa" w:w="4320"/>
          </w:tcPr>
          <w:p>
            <w:r>
              <w:t>02:57:56 - 02:57:57</w:t>
            </w:r>
          </w:p>
        </w:tc>
        <w:tc>
          <w:tcPr>
            <w:tcW w:type="dxa" w:w="4320"/>
          </w:tcPr>
          <w:p>
            <w:r>
              <w:t>就是:思薇黹亵幽踯 超蜒9</w:t>
            </w:r>
          </w:p>
        </w:tc>
      </w:tr>
      <w:tr>
        <w:tc>
          <w:tcPr>
            <w:tcW w:type="dxa" w:w="4320"/>
          </w:tcPr>
          <w:p>
            <w:r>
              <w:t>02:57:57 - 02:57:57</w:t>
            </w:r>
          </w:p>
        </w:tc>
        <w:tc>
          <w:tcPr>
            <w:tcW w:type="dxa" w:w="4320"/>
          </w:tcPr>
          <w:p>
            <w:r>
              <w:t>嶷是:思薇黹亵。踯 超@9</w:t>
            </w:r>
          </w:p>
        </w:tc>
      </w:tr>
      <w:tr>
        <w:tc>
          <w:tcPr>
            <w:tcW w:type="dxa" w:w="4320"/>
          </w:tcPr>
          <w:p>
            <w:r>
              <w:t>02:57:57 - 02:57:58</w:t>
            </w:r>
          </w:p>
        </w:tc>
        <w:tc>
          <w:tcPr>
            <w:tcW w:type="dxa" w:w="4320"/>
          </w:tcPr>
          <w:p>
            <w:r>
              <w:t>就是:思薇黹亵幽踯 超@9</w:t>
            </w:r>
          </w:p>
        </w:tc>
      </w:tr>
      <w:tr>
        <w:tc>
          <w:tcPr>
            <w:tcW w:type="dxa" w:w="4320"/>
          </w:tcPr>
          <w:p>
            <w:r>
              <w:t>02:57:58 - 02:57:58</w:t>
            </w:r>
          </w:p>
        </w:tc>
        <w:tc>
          <w:tcPr>
            <w:tcW w:type="dxa" w:w="4320"/>
          </w:tcPr>
          <w:p>
            <w:r>
              <w:t>就是:思薇黹亵幽酃 超燮汆^</w:t>
            </w:r>
          </w:p>
        </w:tc>
      </w:tr>
      <w:tr>
        <w:tc>
          <w:tcPr>
            <w:tcW w:type="dxa" w:w="4320"/>
          </w:tcPr>
          <w:p>
            <w:r>
              <w:t>02:57:58 - 02:57:59</w:t>
            </w:r>
          </w:p>
        </w:tc>
        <w:tc>
          <w:tcPr>
            <w:tcW w:type="dxa" w:w="4320"/>
          </w:tcPr>
          <w:p>
            <w:r>
              <w:t>嶷是:思薇黹亵幽酃 超蜒瓣</w:t>
            </w:r>
          </w:p>
        </w:tc>
      </w:tr>
      <w:tr>
        <w:tc>
          <w:tcPr>
            <w:tcW w:type="dxa" w:w="4320"/>
          </w:tcPr>
          <w:p>
            <w:r>
              <w:t>02:57:59 - 02:57:59</w:t>
            </w:r>
          </w:p>
        </w:tc>
        <w:tc>
          <w:tcPr>
            <w:tcW w:type="dxa" w:w="4320"/>
          </w:tcPr>
          <w:p>
            <w:r>
              <w:t>就是:思薇黹亵幽酃 超蜒9</w:t>
            </w:r>
          </w:p>
        </w:tc>
      </w:tr>
      <w:tr>
        <w:tc>
          <w:tcPr>
            <w:tcW w:type="dxa" w:w="4320"/>
          </w:tcPr>
          <w:p>
            <w:r>
              <w:t>02:57:59 - 02:58:00</w:t>
            </w:r>
          </w:p>
        </w:tc>
        <w:tc>
          <w:tcPr>
            <w:tcW w:type="dxa" w:w="4320"/>
          </w:tcPr>
          <w:p>
            <w:r>
              <w:t>就是:思薇黹亵。踯 超@9</w:t>
            </w:r>
          </w:p>
        </w:tc>
      </w:tr>
      <w:tr>
        <w:tc>
          <w:tcPr>
            <w:tcW w:type="dxa" w:w="4320"/>
          </w:tcPr>
          <w:p>
            <w:r>
              <w:t>02:58:01 - 02:58:01</w:t>
            </w:r>
          </w:p>
        </w:tc>
        <w:tc>
          <w:tcPr>
            <w:tcW w:type="dxa" w:w="4320"/>
          </w:tcPr>
          <w:p>
            <w:r>
              <w:t>弑垂歃懿答长谠的一样</w:t>
            </w:r>
          </w:p>
        </w:tc>
      </w:tr>
      <w:tr>
        <w:tc>
          <w:tcPr>
            <w:tcW w:type="dxa" w:w="4320"/>
          </w:tcPr>
          <w:p>
            <w:r>
              <w:t>02:58:01 - 02:58:02</w:t>
            </w:r>
          </w:p>
        </w:tc>
        <w:tc>
          <w:tcPr>
            <w:tcW w:type="dxa" w:w="4320"/>
          </w:tcPr>
          <w:p>
            <w:r>
              <w:t>果然弑垂秘戆答长谗的-样</w:t>
            </w:r>
          </w:p>
        </w:tc>
      </w:tr>
      <w:tr>
        <w:tc>
          <w:tcPr>
            <w:tcW w:type="dxa" w:w="4320"/>
          </w:tcPr>
          <w:p>
            <w:r>
              <w:t>02:58:02 - 02:58:02</w:t>
            </w:r>
          </w:p>
        </w:tc>
        <w:tc>
          <w:tcPr>
            <w:tcW w:type="dxa" w:w="4320"/>
          </w:tcPr>
          <w:p>
            <w:r>
              <w:t>果然新垂歃戆答长谠的-样</w:t>
            </w:r>
          </w:p>
        </w:tc>
      </w:tr>
      <w:tr>
        <w:tc>
          <w:tcPr>
            <w:tcW w:type="dxa" w:w="4320"/>
          </w:tcPr>
          <w:p>
            <w:r>
              <w:t>02:58:02 - 02:58:03</w:t>
            </w:r>
          </w:p>
        </w:tc>
        <w:tc>
          <w:tcPr>
            <w:tcW w:type="dxa" w:w="4320"/>
          </w:tcPr>
          <w:p>
            <w:r>
              <w:t>果然6垂歃巍答长谠的一样</w:t>
            </w:r>
          </w:p>
        </w:tc>
      </w:tr>
      <w:tr>
        <w:tc>
          <w:tcPr>
            <w:tcW w:type="dxa" w:w="4320"/>
          </w:tcPr>
          <w:p>
            <w:r>
              <w:t>02:58:03 - 02:58:03</w:t>
            </w:r>
          </w:p>
        </w:tc>
        <w:tc>
          <w:tcPr>
            <w:tcW w:type="dxa" w:w="4320"/>
          </w:tcPr>
          <w:p>
            <w:r>
              <w:t>果然莉垂秘『答长谗的-样</w:t>
            </w:r>
          </w:p>
        </w:tc>
      </w:tr>
      <w:tr>
        <w:tc>
          <w:tcPr>
            <w:tcW w:type="dxa" w:w="4320"/>
          </w:tcPr>
          <w:p>
            <w:r>
              <w:t>02:58:03 - 02:58:04</w:t>
            </w:r>
          </w:p>
        </w:tc>
        <w:tc>
          <w:tcPr>
            <w:tcW w:type="dxa" w:w="4320"/>
          </w:tcPr>
          <w:p>
            <w:r>
              <w:t>质鳓确很忝片般;长得世很帅</w:t>
            </w:r>
          </w:p>
        </w:tc>
      </w:tr>
      <w:tr>
        <w:tc>
          <w:tcPr>
            <w:tcW w:type="dxa" w:w="4320"/>
          </w:tcPr>
          <w:p>
            <w:r>
              <w:t>02:58:04 - 02:58:04</w:t>
            </w:r>
          </w:p>
        </w:tc>
        <w:tc>
          <w:tcPr>
            <w:tcW w:type="dxa" w:w="4320"/>
          </w:tcPr>
          <w:p>
            <w:r>
              <w:t>质酶确裉忝长得也很帅</w:t>
            </w:r>
          </w:p>
        </w:tc>
      </w:tr>
      <w:tr>
        <w:tc>
          <w:tcPr>
            <w:tcW w:type="dxa" w:w="4320"/>
          </w:tcPr>
          <w:p>
            <w:r>
              <w:t>02:58:04 - 02:58:05</w:t>
            </w:r>
          </w:p>
        </w:tc>
        <w:tc>
          <w:tcPr>
            <w:tcW w:type="dxa" w:w="4320"/>
          </w:tcPr>
          <w:p>
            <w:r>
              <w:t>质鳓确很忝兴般,长得幽很帅</w:t>
            </w:r>
          </w:p>
        </w:tc>
      </w:tr>
      <w:tr>
        <w:tc>
          <w:tcPr>
            <w:tcW w:type="dxa" w:w="4320"/>
          </w:tcPr>
          <w:p>
            <w:r>
              <w:t>02:58:05 - 02:58:05</w:t>
            </w:r>
          </w:p>
        </w:tc>
        <w:tc>
          <w:tcPr>
            <w:tcW w:type="dxa" w:w="4320"/>
          </w:tcPr>
          <w:p>
            <w:r>
              <w:t>质的确裉忝长得也很帅</w:t>
            </w:r>
          </w:p>
        </w:tc>
      </w:tr>
      <w:tr>
        <w:tc>
          <w:tcPr>
            <w:tcW w:type="dxa" w:w="4320"/>
          </w:tcPr>
          <w:p>
            <w:r>
              <w:t>02:58:05 - 02:58:06</w:t>
            </w:r>
          </w:p>
        </w:tc>
        <w:tc>
          <w:tcPr>
            <w:tcW w:type="dxa" w:w="4320"/>
          </w:tcPr>
          <w:p>
            <w:r>
              <w:t>质盼确很忝兴般,长得幽很帅</w:t>
            </w:r>
          </w:p>
        </w:tc>
      </w:tr>
      <w:tr>
        <w:tc>
          <w:tcPr>
            <w:tcW w:type="dxa" w:w="4320"/>
          </w:tcPr>
          <w:p>
            <w:r>
              <w:t>02:58:06 - 02:58:06</w:t>
            </w:r>
          </w:p>
        </w:tc>
        <w:tc>
          <w:tcPr>
            <w:tcW w:type="dxa" w:w="4320"/>
          </w:tcPr>
          <w:p>
            <w:r>
              <w:t>嘣很忝片般,长得也很帅</w:t>
            </w:r>
          </w:p>
        </w:tc>
      </w:tr>
      <w:tr>
        <w:tc>
          <w:tcPr>
            <w:tcW w:type="dxa" w:w="4320"/>
          </w:tcPr>
          <w:p>
            <w:r>
              <w:t>02:58:06 - 02:58:07</w:t>
            </w:r>
          </w:p>
        </w:tc>
        <w:tc>
          <w:tcPr>
            <w:tcW w:type="dxa" w:w="4320"/>
          </w:tcPr>
          <w:p>
            <w:r>
              <w:t>|巢裁淼辚介十多罗</w:t>
            </w:r>
          </w:p>
        </w:tc>
      </w:tr>
      <w:tr>
        <w:tc>
          <w:tcPr>
            <w:tcW w:type="dxa" w:w="4320"/>
          </w:tcPr>
          <w:p>
            <w:r>
              <w:t>02:58:07 - 02:58:07</w:t>
            </w:r>
          </w:p>
        </w:tc>
        <w:tc>
          <w:tcPr>
            <w:tcW w:type="dxa" w:w="4320"/>
          </w:tcPr>
          <w:p>
            <w:r>
              <w:t>如黧裁篚筇麾介十多罗</w:t>
            </w:r>
          </w:p>
        </w:tc>
      </w:tr>
      <w:tr>
        <w:tc>
          <w:tcPr>
            <w:tcW w:type="dxa" w:w="4320"/>
          </w:tcPr>
          <w:p>
            <w:r>
              <w:t>02:58:07 - 02:58:08</w:t>
            </w:r>
          </w:p>
        </w:tc>
        <w:tc>
          <w:tcPr>
            <w:tcW w:type="dxa" w:w="4320"/>
          </w:tcPr>
          <w:p>
            <w:r>
              <w:t>[裁篚氨辏个十多岁</w:t>
            </w:r>
          </w:p>
        </w:tc>
      </w:tr>
      <w:tr>
        <w:tc>
          <w:tcPr>
            <w:tcW w:type="dxa" w:w="4320"/>
          </w:tcPr>
          <w:p>
            <w:r>
              <w:t>02:58:08 - 02:58:08</w:t>
            </w:r>
          </w:p>
        </w:tc>
        <w:tc>
          <w:tcPr>
            <w:tcW w:type="dxa" w:w="4320"/>
          </w:tcPr>
          <w:p>
            <w:r>
              <w:t>益测轼个</w:t>
            </w:r>
          </w:p>
        </w:tc>
      </w:tr>
      <w:tr>
        <w:tc>
          <w:tcPr>
            <w:tcW w:type="dxa" w:w="4320"/>
          </w:tcPr>
          <w:p>
            <w:r>
              <w:t>02:58:08 - 02:58:09</w:t>
            </w:r>
          </w:p>
        </w:tc>
        <w:tc>
          <w:tcPr>
            <w:tcW w:type="dxa" w:w="4320"/>
          </w:tcPr>
          <w:p>
            <w:r>
              <w:t>谠尜8就瓮骞追求你亍</w:t>
            </w:r>
          </w:p>
        </w:tc>
      </w:tr>
      <w:tr>
        <w:tc>
          <w:tcPr>
            <w:tcW w:type="dxa" w:w="4320"/>
          </w:tcPr>
          <w:p>
            <w:r>
              <w:t>02:58:09 - 02:58:09</w:t>
            </w:r>
          </w:p>
        </w:tc>
        <w:tc>
          <w:tcPr>
            <w:tcW w:type="dxa" w:w="4320"/>
          </w:tcPr>
          <w:p>
            <w:r>
              <w:t>谠尜岌就会塞追求你亍</w:t>
            </w:r>
          </w:p>
        </w:tc>
      </w:tr>
      <w:tr>
        <w:tc>
          <w:tcPr>
            <w:tcW w:type="dxa" w:w="4320"/>
          </w:tcPr>
          <w:p>
            <w:r>
              <w:t>02:58:09 - 02:58:10</w:t>
            </w:r>
          </w:p>
        </w:tc>
        <w:tc>
          <w:tcPr>
            <w:tcW w:type="dxa" w:w="4320"/>
          </w:tcPr>
          <w:p>
            <w:r>
              <w:t>谠忝筵就瓮褰追求你亍</w:t>
            </w:r>
          </w:p>
        </w:tc>
      </w:tr>
      <w:tr>
        <w:tc>
          <w:tcPr>
            <w:tcW w:type="dxa" w:w="4320"/>
          </w:tcPr>
          <w:p>
            <w:r>
              <w:t>02:58:10 - 02:58:10</w:t>
            </w:r>
          </w:p>
        </w:tc>
        <w:tc>
          <w:tcPr>
            <w:tcW w:type="dxa" w:w="4320"/>
          </w:tcPr>
          <w:p>
            <w:r>
              <w:t>谠尜筵就瓮骞追求你亍</w:t>
            </w:r>
          </w:p>
        </w:tc>
      </w:tr>
      <w:tr>
        <w:tc>
          <w:tcPr>
            <w:tcW w:type="dxa" w:w="4320"/>
          </w:tcPr>
          <w:p>
            <w:r>
              <w:t>02:58:10 - 02:58:11</w:t>
            </w:r>
          </w:p>
        </w:tc>
        <w:tc>
          <w:tcPr>
            <w:tcW w:type="dxa" w:w="4320"/>
          </w:tcPr>
          <w:p>
            <w:r>
              <w:t>说忝趸就瓮褰追求你亍</w:t>
            </w:r>
          </w:p>
        </w:tc>
      </w:tr>
      <w:tr>
        <w:tc>
          <w:tcPr>
            <w:tcW w:type="dxa" w:w="4320"/>
          </w:tcPr>
          <w:p>
            <w:r>
              <w:t>02:58:12 - 02:58:12</w:t>
            </w:r>
          </w:p>
        </w:tc>
        <w:tc>
          <w:tcPr>
            <w:tcW w:type="dxa" w:w="4320"/>
          </w:tcPr>
          <w:p>
            <w:r>
              <w:t>#可。{廷</w:t>
            </w:r>
          </w:p>
        </w:tc>
      </w:tr>
      <w:tr>
        <w:tc>
          <w:tcPr>
            <w:tcW w:type="dxa" w:w="4320"/>
          </w:tcPr>
          <w:p>
            <w:r>
              <w:t>02:58:12 - 02:58:13</w:t>
            </w:r>
          </w:p>
        </w:tc>
        <w:tc>
          <w:tcPr>
            <w:tcW w:type="dxa" w:w="4320"/>
          </w:tcPr>
          <w:p>
            <w:r>
              <w:t>贷尴里可匙:廷啊</w:t>
            </w:r>
          </w:p>
        </w:tc>
      </w:tr>
      <w:tr>
        <w:tc>
          <w:tcPr>
            <w:tcW w:type="dxa" w:w="4320"/>
          </w:tcPr>
          <w:p>
            <w:r>
              <w:t>02:58:13 - 02:58:13</w:t>
            </w:r>
          </w:p>
        </w:tc>
        <w:tc>
          <w:tcPr>
            <w:tcW w:type="dxa" w:w="4320"/>
          </w:tcPr>
          <w:p>
            <w:r>
              <w:t>汨尴里可愍{廷啊</w:t>
            </w:r>
          </w:p>
        </w:tc>
      </w:tr>
      <w:tr>
        <w:tc>
          <w:tcPr>
            <w:tcW w:type="dxa" w:w="4320"/>
          </w:tcPr>
          <w:p>
            <w:r>
              <w:t>02:58:13 - 02:58:14</w:t>
            </w:r>
          </w:p>
        </w:tc>
        <w:tc>
          <w:tcPr>
            <w:tcW w:type="dxa" w:w="4320"/>
          </w:tcPr>
          <w:p>
            <w:r>
              <w:t>炎尴里可愍{廷啊</w:t>
            </w:r>
          </w:p>
        </w:tc>
      </w:tr>
      <w:tr>
        <w:tc>
          <w:tcPr>
            <w:tcW w:type="dxa" w:w="4320"/>
          </w:tcPr>
          <w:p>
            <w:r>
              <w:t>02:58:14 - 02:58:14</w:t>
            </w:r>
          </w:p>
        </w:tc>
        <w:tc>
          <w:tcPr>
            <w:tcW w:type="dxa" w:w="4320"/>
          </w:tcPr>
          <w:p>
            <w:r>
              <w:t>类可匙简廷啊</w:t>
            </w:r>
          </w:p>
        </w:tc>
      </w:tr>
      <w:tr>
        <w:tc>
          <w:tcPr>
            <w:tcW w:type="dxa" w:w="4320"/>
          </w:tcPr>
          <w:p>
            <w:r>
              <w:t>02:58:14 - 02:58:15</w:t>
            </w:r>
          </w:p>
        </w:tc>
        <w:tc>
          <w:tcPr>
            <w:tcW w:type="dxa" w:w="4320"/>
          </w:tcPr>
          <w:p>
            <w:r>
              <w:t>衡瘛里窕笑</w:t>
            </w:r>
          </w:p>
        </w:tc>
      </w:tr>
      <w:tr>
        <w:tc>
          <w:tcPr>
            <w:tcW w:type="dxa" w:w="4320"/>
          </w:tcPr>
          <w:p>
            <w:r>
              <w:t>02:58:15 - 02:58:15</w:t>
            </w:r>
          </w:p>
        </w:tc>
        <w:tc>
          <w:tcPr>
            <w:tcW w:type="dxa" w:w="4320"/>
          </w:tcPr>
          <w:p>
            <w:r>
              <w:t>黧褥毯里嶷笑</w:t>
            </w:r>
          </w:p>
        </w:tc>
      </w:tr>
      <w:tr>
        <w:tc>
          <w:tcPr>
            <w:tcW w:type="dxa" w:w="4320"/>
          </w:tcPr>
          <w:p>
            <w:r>
              <w:t>02:58:15 - 02:58:16</w:t>
            </w:r>
          </w:p>
        </w:tc>
        <w:tc>
          <w:tcPr>
            <w:tcW w:type="dxa" w:w="4320"/>
          </w:tcPr>
          <w:p>
            <w:r>
              <w:t>獬飕瞿9笑</w:t>
            </w:r>
          </w:p>
        </w:tc>
      </w:tr>
      <w:tr>
        <w:tc>
          <w:tcPr>
            <w:tcW w:type="dxa" w:w="4320"/>
          </w:tcPr>
          <w:p>
            <w:r>
              <w:t>02:58:16 - 02:58:16</w:t>
            </w:r>
          </w:p>
        </w:tc>
        <w:tc>
          <w:tcPr>
            <w:tcW w:type="dxa" w:w="4320"/>
          </w:tcPr>
          <w:p>
            <w:r>
              <w:t>黧褥贮里邪鸵箬</w:t>
            </w:r>
          </w:p>
        </w:tc>
      </w:tr>
      <w:tr>
        <w:tc>
          <w:tcPr>
            <w:tcW w:type="dxa" w:w="4320"/>
          </w:tcPr>
          <w:p>
            <w:r>
              <w:t>02:58:16 - 02:58:17</w:t>
            </w:r>
          </w:p>
        </w:tc>
        <w:tc>
          <w:tcPr>
            <w:tcW w:type="dxa" w:w="4320"/>
          </w:tcPr>
          <w:p>
            <w:r>
              <w:t>万裰郫4哌到亍爹-鲟啊</w:t>
            </w:r>
          </w:p>
        </w:tc>
      </w:tr>
      <w:tr>
        <w:tc>
          <w:tcPr>
            <w:tcW w:type="dxa" w:w="4320"/>
          </w:tcPr>
          <w:p>
            <w:r>
              <w:t>02:58:17 - 02:58:17</w:t>
            </w:r>
          </w:p>
        </w:tc>
        <w:tc>
          <w:tcPr>
            <w:tcW w:type="dxa" w:w="4320"/>
          </w:tcPr>
          <w:p>
            <w:r>
              <w:t>万被别4哌到亍多不殍啊</w:t>
            </w:r>
          </w:p>
        </w:tc>
      </w:tr>
      <w:tr>
        <w:tc>
          <w:tcPr>
            <w:tcW w:type="dxa" w:w="4320"/>
          </w:tcPr>
          <w:p>
            <w:r>
              <w:t>02:58:17 - 02:58:18</w:t>
            </w:r>
          </w:p>
        </w:tc>
        <w:tc>
          <w:tcPr>
            <w:tcW w:type="dxa" w:w="4320"/>
          </w:tcPr>
          <w:p>
            <w:r>
              <w:t>-#剔剡嘛到亍多术嫁啊</w:t>
            </w:r>
          </w:p>
        </w:tc>
      </w:tr>
      <w:tr>
        <w:tc>
          <w:tcPr>
            <w:tcW w:type="dxa" w:w="4320"/>
          </w:tcPr>
          <w:p>
            <w:r>
              <w:t>02:58:18 - 02:58:18</w:t>
            </w:r>
          </w:p>
        </w:tc>
        <w:tc>
          <w:tcPr>
            <w:tcW w:type="dxa" w:w="4320"/>
          </w:tcPr>
          <w:p>
            <w:r>
              <w:t>万被剃{+到亍多不好嚆</w:t>
            </w:r>
          </w:p>
        </w:tc>
      </w:tr>
      <w:tr>
        <w:tc>
          <w:tcPr>
            <w:tcW w:type="dxa" w:w="4320"/>
          </w:tcPr>
          <w:p>
            <w:r>
              <w:t>02:58:18 - 02:58:19</w:t>
            </w:r>
          </w:p>
        </w:tc>
        <w:tc>
          <w:tcPr>
            <w:tcW w:type="dxa" w:w="4320"/>
          </w:tcPr>
          <w:p>
            <w:r>
              <w:t>被别众舒宁多不好啊</w:t>
            </w:r>
          </w:p>
        </w:tc>
      </w:tr>
      <w:tr>
        <w:tc>
          <w:tcPr>
            <w:tcW w:type="dxa" w:w="4320"/>
          </w:tcPr>
          <w:p>
            <w:r>
              <w:t>02:58:19 - 02:58:19</w:t>
            </w:r>
          </w:p>
        </w:tc>
        <w:tc>
          <w:tcPr>
            <w:tcW w:type="dxa" w:w="4320"/>
          </w:tcPr>
          <w:p>
            <w:r>
              <w:t>万蔽`4吮劐宁爹乔</w:t>
            </w:r>
          </w:p>
        </w:tc>
      </w:tr>
      <w:tr>
        <w:tc>
          <w:tcPr>
            <w:tcW w:type="dxa" w:w="4320"/>
          </w:tcPr>
          <w:p>
            <w:r>
              <w:t>02:58:19 - 02:58:20</w:t>
            </w:r>
          </w:p>
        </w:tc>
        <w:tc>
          <w:tcPr>
            <w:tcW w:type="dxa" w:w="4320"/>
          </w:tcPr>
          <w:p>
            <w:r>
              <w:t>面且人彖张熨'是黛-次亵逶里</w:t>
            </w:r>
          </w:p>
        </w:tc>
      </w:tr>
      <w:tr>
        <w:tc>
          <w:tcPr>
            <w:tcW w:type="dxa" w:w="4320"/>
          </w:tcPr>
          <w:p>
            <w:r>
              <w:t>02:58:20 - 02:58:20</w:t>
            </w:r>
          </w:p>
        </w:tc>
        <w:tc>
          <w:tcPr>
            <w:tcW w:type="dxa" w:w="4320"/>
          </w:tcPr>
          <w:p>
            <w:r>
              <w:t>面且人彖张熨'是黛-浓)逶里</w:t>
            </w:r>
          </w:p>
        </w:tc>
      </w:tr>
      <w:tr>
        <w:tc>
          <w:tcPr>
            <w:tcW w:type="dxa" w:w="4320"/>
          </w:tcPr>
          <w:p>
            <w:r>
              <w:t>02:58:20 - 02:58:21</w:t>
            </w:r>
          </w:p>
        </w:tc>
        <w:tc>
          <w:tcPr>
            <w:tcW w:type="dxa" w:w="4320"/>
          </w:tcPr>
          <w:p>
            <w:r>
              <w:t>面且人彖张瞿'是黛-欣裘逶里</w:t>
            </w:r>
          </w:p>
        </w:tc>
      </w:tr>
      <w:tr>
        <w:tc>
          <w:tcPr>
            <w:tcW w:type="dxa" w:w="4320"/>
          </w:tcPr>
          <w:p>
            <w:r>
              <w:t>02:58:21 - 02:58:21</w:t>
            </w:r>
          </w:p>
        </w:tc>
        <w:tc>
          <w:tcPr>
            <w:tcW w:type="dxa" w:w="4320"/>
          </w:tcPr>
          <w:p>
            <w:r>
              <w:t>面且人彖张瞿'是黛-次癃迓里</w:t>
            </w:r>
          </w:p>
        </w:tc>
      </w:tr>
      <w:tr>
        <w:tc>
          <w:tcPr>
            <w:tcW w:type="dxa" w:w="4320"/>
          </w:tcPr>
          <w:p>
            <w:r>
              <w:t>02:58:21 - 02:58:22</w:t>
            </w:r>
          </w:p>
        </w:tc>
        <w:tc>
          <w:tcPr>
            <w:tcW w:type="dxa" w:w="4320"/>
          </w:tcPr>
          <w:p>
            <w:r>
              <w:t>面且天张`逦是箫二浓兼里</w:t>
            </w:r>
          </w:p>
        </w:tc>
      </w:tr>
      <w:tr>
        <w:tc>
          <w:tcPr>
            <w:tcW w:type="dxa" w:w="4320"/>
          </w:tcPr>
          <w:p>
            <w:r>
              <w:t>02:58:22 - 02:58:22</w:t>
            </w:r>
          </w:p>
        </w:tc>
        <w:tc>
          <w:tcPr>
            <w:tcW w:type="dxa" w:w="4320"/>
          </w:tcPr>
          <w:p>
            <w:r>
              <w:t>面匦彖张`透是簿二次黍葚</w:t>
            </w:r>
          </w:p>
        </w:tc>
      </w:tr>
      <w:tr>
        <w:tc>
          <w:tcPr>
            <w:tcW w:type="dxa" w:w="4320"/>
          </w:tcPr>
          <w:p>
            <w:r>
              <w:t>02:58:22 - 02:58:23</w:t>
            </w:r>
          </w:p>
        </w:tc>
        <w:tc>
          <w:tcPr>
            <w:tcW w:type="dxa" w:w="4320"/>
          </w:tcPr>
          <w:p>
            <w:r>
              <w:t>不雾稠 _~窕逆#玩簌痄</w:t>
            </w:r>
          </w:p>
        </w:tc>
      </w:tr>
      <w:tr>
        <w:tc>
          <w:tcPr>
            <w:tcW w:type="dxa" w:w="4320"/>
          </w:tcPr>
          <w:p>
            <w:r>
              <w:t>02:58:23 - 02:58:23</w:t>
            </w:r>
          </w:p>
        </w:tc>
        <w:tc>
          <w:tcPr>
            <w:tcW w:type="dxa" w:w="4320"/>
          </w:tcPr>
          <w:p>
            <w:r>
              <w:t>不雾4窕逆4玩粱〉</w:t>
            </w:r>
          </w:p>
        </w:tc>
      </w:tr>
      <w:tr>
        <w:tc>
          <w:tcPr>
            <w:tcW w:type="dxa" w:w="4320"/>
          </w:tcPr>
          <w:p>
            <w:r>
              <w:t>02:58:23 - 02:58:24</w:t>
            </w:r>
          </w:p>
        </w:tc>
        <w:tc>
          <w:tcPr>
            <w:tcW w:type="dxa" w:w="4320"/>
          </w:tcPr>
          <w:p>
            <w:r>
              <w:t>不雾4家窕毯』抚郯</w:t>
            </w:r>
          </w:p>
        </w:tc>
      </w:tr>
      <w:tr>
        <w:tc>
          <w:tcPr>
            <w:tcW w:type="dxa" w:w="4320"/>
          </w:tcPr>
          <w:p>
            <w:r>
              <w:t>02:58:24 - 02:58:24</w:t>
            </w:r>
          </w:p>
        </w:tc>
        <w:tc>
          <w:tcPr>
            <w:tcW w:type="dxa" w:w="4320"/>
          </w:tcPr>
          <w:p>
            <w:r>
              <w:t>不雾秕&lt;家窕毯〈狁篥|</w:t>
            </w:r>
          </w:p>
        </w:tc>
      </w:tr>
      <w:tr>
        <w:tc>
          <w:tcPr>
            <w:tcW w:type="dxa" w:w="4320"/>
          </w:tcPr>
          <w:p>
            <w:r>
              <w:t>02:58:24 - 02:58:25</w:t>
            </w:r>
          </w:p>
        </w:tc>
        <w:tc>
          <w:tcPr>
            <w:tcW w:type="dxa" w:w="4320"/>
          </w:tcPr>
          <w:p>
            <w:r>
              <w:t>不雾4家窕毯秭玩窠宁</w:t>
            </w:r>
          </w:p>
        </w:tc>
      </w:tr>
      <w:tr>
        <w:tc>
          <w:tcPr>
            <w:tcW w:type="dxa" w:w="4320"/>
          </w:tcPr>
          <w:p>
            <w:r>
              <w:t>02:58:25 - 02:58:25</w:t>
            </w:r>
          </w:p>
        </w:tc>
        <w:tc>
          <w:tcPr>
            <w:tcW w:type="dxa" w:w="4320"/>
          </w:tcPr>
          <w:p>
            <w:r>
              <w:t>张` ^时闸忝知邋霎谠硭氦</w:t>
            </w:r>
          </w:p>
        </w:tc>
      </w:tr>
      <w:tr>
        <w:tc>
          <w:tcPr>
            <w:tcW w:type="dxa" w:w="4320"/>
          </w:tcPr>
          <w:p>
            <w:r>
              <w:t>02:58:25 - 02:58:26</w:t>
            </w:r>
          </w:p>
        </w:tc>
        <w:tc>
          <w:tcPr>
            <w:tcW w:type="dxa" w:w="4320"/>
          </w:tcPr>
          <w:p>
            <w:r>
              <w:t>张`^鲋峋忝勉谴夔谗[么</w:t>
            </w:r>
          </w:p>
        </w:tc>
      </w:tr>
      <w:tr>
        <w:tc>
          <w:tcPr>
            <w:tcW w:type="dxa" w:w="4320"/>
          </w:tcPr>
          <w:p>
            <w:r>
              <w:t>02:58:26 - 02:58:26</w:t>
            </w:r>
          </w:p>
        </w:tc>
        <w:tc>
          <w:tcPr>
            <w:tcW w:type="dxa" w:w="4320"/>
          </w:tcPr>
          <w:p>
            <w:r>
              <w:t>驳崴@瘌岙知邋雾谗{么</w:t>
            </w:r>
          </w:p>
        </w:tc>
      </w:tr>
      <w:tr>
        <w:tc>
          <w:tcPr>
            <w:tcW w:type="dxa" w:w="4320"/>
          </w:tcPr>
          <w:p>
            <w:r>
              <w:t>02:58:26 - 02:58:27</w:t>
            </w:r>
          </w:p>
        </w:tc>
        <w:tc>
          <w:tcPr>
            <w:tcW w:type="dxa" w:w="4320"/>
          </w:tcPr>
          <w:p>
            <w:r>
              <w:t>驳寰时闸乔知道要谗么</w:t>
            </w:r>
          </w:p>
        </w:tc>
      </w:tr>
      <w:tr>
        <w:tc>
          <w:tcPr>
            <w:tcW w:type="dxa" w:w="4320"/>
          </w:tcPr>
          <w:p>
            <w:r>
              <w:t>02:58:27 - 02:58:27</w:t>
            </w:r>
          </w:p>
        </w:tc>
        <w:tc>
          <w:tcPr>
            <w:tcW w:type="dxa" w:w="4320"/>
          </w:tcPr>
          <w:p>
            <w:r>
              <w:t>张|-时闻乔知道夔说什么</w:t>
            </w:r>
          </w:p>
        </w:tc>
      </w:tr>
      <w:tr>
        <w:tc>
          <w:tcPr>
            <w:tcW w:type="dxa" w:w="4320"/>
          </w:tcPr>
          <w:p>
            <w:r>
              <w:t>02:58:27 - 02:58:28</w:t>
            </w:r>
          </w:p>
        </w:tc>
        <w:tc>
          <w:tcPr>
            <w:tcW w:type="dxa" w:w="4320"/>
          </w:tcPr>
          <w:p>
            <w:r>
              <w:t>般想到兆犬跚居然这公笄敝</w:t>
            </w:r>
          </w:p>
        </w:tc>
      </w:tr>
      <w:tr>
        <w:tc>
          <w:tcPr>
            <w:tcW w:type="dxa" w:w="4320"/>
          </w:tcPr>
          <w:p>
            <w:r>
              <w:t>02:58:28 - 02:58:28</w:t>
            </w:r>
          </w:p>
        </w:tc>
        <w:tc>
          <w:tcPr>
            <w:tcW w:type="dxa" w:w="4320"/>
          </w:tcPr>
          <w:p>
            <w:r>
              <w:t>没想到兆夫洲居然遂亥乖放</w:t>
            </w:r>
          </w:p>
        </w:tc>
      </w:tr>
      <w:tr>
        <w:tc>
          <w:tcPr>
            <w:tcW w:type="dxa" w:w="4320"/>
          </w:tcPr>
          <w:p>
            <w:r>
              <w:t>02:58:28 - 02:58:29</w:t>
            </w:r>
          </w:p>
        </w:tc>
        <w:tc>
          <w:tcPr>
            <w:tcW w:type="dxa" w:w="4320"/>
          </w:tcPr>
          <w:p>
            <w:r>
              <w:t>没想到兆犬洲居然逻亥乖放</w:t>
            </w:r>
          </w:p>
        </w:tc>
      </w:tr>
      <w:tr>
        <w:tc>
          <w:tcPr>
            <w:tcW w:type="dxa" w:w="4320"/>
          </w:tcPr>
          <w:p>
            <w:r>
              <w:t>02:58:29 - 02:58:29</w:t>
            </w:r>
          </w:p>
        </w:tc>
        <w:tc>
          <w:tcPr>
            <w:tcW w:type="dxa" w:w="4320"/>
          </w:tcPr>
          <w:p>
            <w:r>
              <w:t>逻想到兆大洲居然邀么窕敞</w:t>
            </w:r>
          </w:p>
        </w:tc>
      </w:tr>
      <w:tr>
        <w:tc>
          <w:tcPr>
            <w:tcW w:type="dxa" w:w="4320"/>
          </w:tcPr>
          <w:p>
            <w:r>
              <w:t>02:58:29 - 02:58:30</w:t>
            </w:r>
          </w:p>
        </w:tc>
        <w:tc>
          <w:tcPr>
            <w:tcW w:type="dxa" w:w="4320"/>
          </w:tcPr>
          <w:p>
            <w:r>
              <w:t>面且,这女皇无论是性_/蹇穿馨</w:t>
            </w:r>
          </w:p>
        </w:tc>
      </w:tr>
      <w:tr>
        <w:tc>
          <w:tcPr>
            <w:tcW w:type="dxa" w:w="4320"/>
          </w:tcPr>
          <w:p>
            <w:r>
              <w:t>02:58:30 - 02:58:30</w:t>
            </w:r>
          </w:p>
        </w:tc>
        <w:tc>
          <w:tcPr>
            <w:tcW w:type="dxa" w:w="4320"/>
          </w:tcPr>
          <w:p>
            <w:r>
              <w:t>面且,这1堂无论是性_邃蹇穿薯</w:t>
            </w:r>
          </w:p>
        </w:tc>
      </w:tr>
      <w:tr>
        <w:tc>
          <w:tcPr>
            <w:tcW w:type="dxa" w:w="4320"/>
          </w:tcPr>
          <w:p>
            <w:r>
              <w:t>02:58:30 - 02:58:31</w:t>
            </w:r>
          </w:p>
        </w:tc>
        <w:tc>
          <w:tcPr>
            <w:tcW w:type="dxa" w:w="4320"/>
          </w:tcPr>
          <w:p>
            <w:r>
              <w:t>面且,这灰堂无论是性格邃蹇穿馨</w:t>
            </w:r>
          </w:p>
        </w:tc>
      </w:tr>
      <w:tr>
        <w:tc>
          <w:tcPr>
            <w:tcW w:type="dxa" w:w="4320"/>
          </w:tcPr>
          <w:p>
            <w:r>
              <w:t>02:58:31 - 02:58:31</w:t>
            </w:r>
          </w:p>
        </w:tc>
        <w:tc>
          <w:tcPr>
            <w:tcW w:type="dxa" w:w="4320"/>
          </w:tcPr>
          <w:p>
            <w:r>
              <w:t>面且,这"堂无论是性格邈蹇穿馨</w:t>
            </w:r>
          </w:p>
        </w:tc>
      </w:tr>
      <w:tr>
        <w:tc>
          <w:tcPr>
            <w:tcW w:type="dxa" w:w="4320"/>
          </w:tcPr>
          <w:p>
            <w:r>
              <w:t>02:58:31 - 02:58:32</w:t>
            </w:r>
          </w:p>
        </w:tc>
        <w:tc>
          <w:tcPr>
            <w:tcW w:type="dxa" w:w="4320"/>
          </w:tcPr>
          <w:p>
            <w:r>
              <w:t>面且,这1堂无论是性格透恳穿馨</w:t>
            </w:r>
          </w:p>
        </w:tc>
      </w:tr>
      <w:tr>
        <w:tc>
          <w:tcPr>
            <w:tcW w:type="dxa" w:w="4320"/>
          </w:tcPr>
          <w:p>
            <w:r>
              <w:t>02:58:32 - 02:58:32</w:t>
            </w:r>
          </w:p>
        </w:tc>
        <w:tc>
          <w:tcPr>
            <w:tcW w:type="dxa" w:w="4320"/>
          </w:tcPr>
          <w:p>
            <w:r>
              <w:t>面且,这"堂无论是性格/蹇穿馨</w:t>
            </w:r>
          </w:p>
        </w:tc>
      </w:tr>
      <w:tr>
        <w:tc>
          <w:tcPr>
            <w:tcW w:type="dxa" w:w="4320"/>
          </w:tcPr>
          <w:p>
            <w:r>
              <w:t>02:58:32 - 02:58:33</w:t>
            </w:r>
          </w:p>
        </w:tc>
        <w:tc>
          <w:tcPr>
            <w:tcW w:type="dxa" w:w="4320"/>
          </w:tcPr>
          <w:p>
            <w:r>
              <w:t>面且,这"堂无论是性格/匙穿馨</w:t>
            </w:r>
          </w:p>
        </w:tc>
      </w:tr>
      <w:tr>
        <w:tc>
          <w:tcPr>
            <w:tcW w:type="dxa" w:w="4320"/>
          </w:tcPr>
          <w:p>
            <w:r>
              <w:t>02:58:33 - 02:58:33</w:t>
            </w:r>
          </w:p>
        </w:tc>
        <w:tc>
          <w:tcPr>
            <w:tcW w:type="dxa" w:w="4320"/>
          </w:tcPr>
          <w:p>
            <w:r>
              <w:t>都爷像是^介高篙在上的灸篁[谮葡酶</w:t>
            </w:r>
          </w:p>
        </w:tc>
      </w:tr>
      <w:tr>
        <w:tc>
          <w:tcPr>
            <w:tcW w:type="dxa" w:w="4320"/>
          </w:tcPr>
          <w:p>
            <w:r>
              <w:t>02:58:33 - 02:58:34</w:t>
            </w:r>
          </w:p>
        </w:tc>
        <w:tc>
          <w:tcPr>
            <w:tcW w:type="dxa" w:w="4320"/>
          </w:tcPr>
          <w:p>
            <w:r>
              <w:t>都乔像是^个啬篙岙上的安篁虺谗有酶</w:t>
            </w:r>
          </w:p>
        </w:tc>
      </w:tr>
      <w:tr>
        <w:tc>
          <w:tcPr>
            <w:tcW w:type="dxa" w:w="4320"/>
          </w:tcPr>
          <w:p>
            <w:r>
              <w:t>02:58:34 - 02:58:34</w:t>
            </w:r>
          </w:p>
        </w:tc>
        <w:tc>
          <w:tcPr>
            <w:tcW w:type="dxa" w:w="4320"/>
          </w:tcPr>
          <w:p>
            <w:r>
              <w:t>都乔像是-个高篙在上的粱座)葡</w:t>
            </w:r>
          </w:p>
        </w:tc>
      </w:tr>
      <w:tr>
        <w:tc>
          <w:tcPr>
            <w:tcW w:type="dxa" w:w="4320"/>
          </w:tcPr>
          <w:p>
            <w:r>
              <w:t>02:58:34 - 02:58:35</w:t>
            </w:r>
          </w:p>
        </w:tc>
        <w:tc>
          <w:tcPr>
            <w:tcW w:type="dxa" w:w="4320"/>
          </w:tcPr>
          <w:p>
            <w:r>
              <w:t>都乔像是一个高高茌正的安堂魃"疟</w:t>
            </w:r>
          </w:p>
        </w:tc>
      </w:tr>
      <w:tr>
        <w:tc>
          <w:tcPr>
            <w:tcW w:type="dxa" w:w="4320"/>
          </w:tcPr>
          <w:p>
            <w:r>
              <w:t>02:58:35 - 02:58:35</w:t>
            </w:r>
          </w:p>
        </w:tc>
        <w:tc>
          <w:tcPr>
            <w:tcW w:type="dxa" w:w="4320"/>
          </w:tcPr>
          <w:p>
            <w:r>
              <w:t>都忝像是-个高犒茌上的矣堂[该</w:t>
            </w:r>
          </w:p>
        </w:tc>
      </w:tr>
      <w:tr>
        <w:tc>
          <w:tcPr>
            <w:tcW w:type="dxa" w:w="4320"/>
          </w:tcPr>
          <w:p>
            <w:r>
              <w:t>02:58:35 - 02:58:36</w:t>
            </w:r>
          </w:p>
        </w:tc>
        <w:tc>
          <w:tcPr>
            <w:tcW w:type="dxa" w:w="4320"/>
          </w:tcPr>
          <w:p>
            <w:r>
              <w:t>甚至迹和自包开这种垸笑。长厕啕亍</w:t>
            </w:r>
          </w:p>
        </w:tc>
      </w:tr>
      <w:tr>
        <w:tc>
          <w:tcPr>
            <w:tcW w:type="dxa" w:w="4320"/>
          </w:tcPr>
          <w:p>
            <w:r>
              <w:t>02:58:36 - 02:58:36</w:t>
            </w:r>
          </w:p>
        </w:tc>
        <w:tc>
          <w:tcPr>
            <w:tcW w:type="dxa" w:w="4320"/>
          </w:tcPr>
          <w:p>
            <w:r>
              <w:t>甚虿还和首@开这种 笑。农呵晦宁</w:t>
            </w:r>
          </w:p>
        </w:tc>
      </w:tr>
      <w:tr>
        <w:tc>
          <w:tcPr>
            <w:tcW w:type="dxa" w:w="4320"/>
          </w:tcPr>
          <w:p>
            <w:r>
              <w:t>02:58:36 - 02:58:37</w:t>
            </w:r>
          </w:p>
        </w:tc>
        <w:tc>
          <w:tcPr>
            <w:tcW w:type="dxa" w:w="4320"/>
          </w:tcPr>
          <w:p>
            <w:r>
              <w:t>甚虿还和首包开这种垸笑。农呵晦宁</w:t>
            </w:r>
          </w:p>
        </w:tc>
      </w:tr>
      <w:tr>
        <w:tc>
          <w:tcPr>
            <w:tcW w:type="dxa" w:w="4320"/>
          </w:tcPr>
          <w:p>
            <w:r>
              <w:t>02:58:37 - 02:58:37</w:t>
            </w:r>
          </w:p>
        </w:tc>
        <w:tc>
          <w:tcPr>
            <w:tcW w:type="dxa" w:w="4320"/>
          </w:tcPr>
          <w:p>
            <w:r>
              <w:t>甚至迹和自邑开这种珑笑。长厕啕宁</w:t>
            </w:r>
          </w:p>
        </w:tc>
      </w:tr>
      <w:tr>
        <w:tc>
          <w:tcPr>
            <w:tcW w:type="dxa" w:w="4320"/>
          </w:tcPr>
          <w:p>
            <w:r>
              <w:t>02:58:37 - 02:58:38</w:t>
            </w:r>
          </w:p>
        </w:tc>
        <w:tc>
          <w:tcPr>
            <w:tcW w:type="dxa" w:w="4320"/>
          </w:tcPr>
          <w:p>
            <w:r>
              <w:t>甚至还和自危开这种珑剡长可腧亍</w:t>
            </w:r>
          </w:p>
        </w:tc>
      </w:tr>
      <w:tr>
        <w:tc>
          <w:tcPr>
            <w:tcW w:type="dxa" w:w="4320"/>
          </w:tcPr>
          <w:p>
            <w:r>
              <w:t>02:58:38 - 02:58:39</w:t>
            </w:r>
          </w:p>
        </w:tc>
        <w:tc>
          <w:tcPr>
            <w:tcW w:type="dxa" w:w="4320"/>
          </w:tcPr>
          <w:p>
            <w:r>
              <w:t>甚至还和自色开这种珑斜长可腧亍</w:t>
            </w:r>
          </w:p>
        </w:tc>
      </w:tr>
      <w:tr>
        <w:tc>
          <w:tcPr>
            <w:tcW w:type="dxa" w:w="4320"/>
          </w:tcPr>
          <w:p>
            <w:r>
              <w:t>02:58:41 - 02:58:41</w:t>
            </w:r>
          </w:p>
        </w:tc>
        <w:tc>
          <w:tcPr>
            <w:tcW w:type="dxa" w:w="4320"/>
          </w:tcPr>
          <w:p>
            <w:r>
              <w:t>寄憋别_气</w:t>
            </w:r>
          </w:p>
        </w:tc>
      </w:tr>
      <w:tr>
        <w:tc>
          <w:tcPr>
            <w:tcW w:type="dxa" w:w="4320"/>
          </w:tcPr>
          <w:p>
            <w:r>
              <w:t>02:58:41 - 02:58:42</w:t>
            </w:r>
          </w:p>
        </w:tc>
        <w:tc>
          <w:tcPr>
            <w:tcW w:type="dxa" w:w="4320"/>
          </w:tcPr>
          <w:p>
            <w:r>
              <w:t>谷熙别盥气</w:t>
            </w:r>
          </w:p>
        </w:tc>
      </w:tr>
      <w:tr>
        <w:tc>
          <w:tcPr>
            <w:tcW w:type="dxa" w:w="4320"/>
          </w:tcPr>
          <w:p>
            <w:r>
              <w:t>02:58:42 - 02:58:42</w:t>
            </w:r>
          </w:p>
        </w:tc>
        <w:tc>
          <w:tcPr>
            <w:tcW w:type="dxa" w:w="4320"/>
          </w:tcPr>
          <w:p>
            <w:r>
              <w:t>寄熙别_气</w:t>
            </w:r>
          </w:p>
        </w:tc>
      </w:tr>
      <w:tr>
        <w:tc>
          <w:tcPr>
            <w:tcW w:type="dxa" w:w="4320"/>
          </w:tcPr>
          <w:p>
            <w:r>
              <w:t>02:58:42 - 02:58:43</w:t>
            </w:r>
          </w:p>
        </w:tc>
        <w:tc>
          <w:tcPr>
            <w:tcW w:type="dxa" w:w="4320"/>
          </w:tcPr>
          <w:p>
            <w:r>
              <w:t>忝开毵笑丹。宕熙别岱氕</w:t>
            </w:r>
          </w:p>
        </w:tc>
      </w:tr>
      <w:tr>
        <w:tc>
          <w:tcPr>
            <w:tcW w:type="dxa" w:w="4320"/>
          </w:tcPr>
          <w:p>
            <w:r>
              <w:t>02:58:43 - 02:58:43</w:t>
            </w:r>
          </w:p>
        </w:tc>
        <w:tc>
          <w:tcPr>
            <w:tcW w:type="dxa" w:w="4320"/>
          </w:tcPr>
          <w:p>
            <w:r>
              <w:t>乔升笑丹。谷熙别岱氕</w:t>
            </w:r>
          </w:p>
        </w:tc>
      </w:tr>
      <w:tr>
        <w:tc>
          <w:tcPr>
            <w:tcW w:type="dxa" w:w="4320"/>
          </w:tcPr>
          <w:p>
            <w:r>
              <w:t>02:58:43 - 02:58:44</w:t>
            </w:r>
          </w:p>
        </w:tc>
        <w:tc>
          <w:tcPr>
            <w:tcW w:type="dxa" w:w="4320"/>
          </w:tcPr>
          <w:p>
            <w:r>
              <w:t>张篪/蚩。像幽剔介薏</w:t>
            </w:r>
          </w:p>
        </w:tc>
      </w:tr>
      <w:tr>
        <w:tc>
          <w:tcPr>
            <w:tcW w:type="dxa" w:w="4320"/>
          </w:tcPr>
          <w:p>
            <w:r>
              <w:t>02:58:44 - 02:58:44</w:t>
            </w:r>
          </w:p>
        </w:tc>
        <w:tc>
          <w:tcPr>
            <w:tcW w:type="dxa" w:w="4320"/>
          </w:tcPr>
          <w:p>
            <w:r>
              <w:t>张笊飚玺。像幽别介薏</w:t>
            </w:r>
          </w:p>
        </w:tc>
      </w:tr>
      <w:tr>
        <w:tc>
          <w:tcPr>
            <w:tcW w:type="dxa" w:w="4320"/>
          </w:tcPr>
          <w:p>
            <w:r>
              <w:t>02:58:44 - 02:58:45</w:t>
            </w:r>
          </w:p>
        </w:tc>
        <w:tc>
          <w:tcPr>
            <w:tcW w:type="dxa" w:w="4320"/>
          </w:tcPr>
          <w:p>
            <w:r>
              <w:t>张飕飚 。像她别介薏</w:t>
            </w:r>
          </w:p>
        </w:tc>
      </w:tr>
      <w:tr>
        <w:tc>
          <w:tcPr>
            <w:tcW w:type="dxa" w:w="4320"/>
          </w:tcPr>
          <w:p>
            <w:r>
              <w:t>02:58:45 - 02:58:45</w:t>
            </w:r>
          </w:p>
        </w:tc>
        <w:tc>
          <w:tcPr>
            <w:tcW w:type="dxa" w:w="4320"/>
          </w:tcPr>
          <w:p>
            <w:r>
              <w:t>张筒飚)。像幽别介薏</w:t>
            </w:r>
          </w:p>
        </w:tc>
      </w:tr>
      <w:tr>
        <w:tc>
          <w:tcPr>
            <w:tcW w:type="dxa" w:w="4320"/>
          </w:tcPr>
          <w:p>
            <w:r>
              <w:t>02:58:45 - 02:58:46</w:t>
            </w:r>
          </w:p>
        </w:tc>
        <w:tc>
          <w:tcPr>
            <w:tcW w:type="dxa" w:w="4320"/>
          </w:tcPr>
          <w:p>
            <w:r>
              <w:t>。没`宛劐昱侃蹙么帅的男承</w:t>
            </w:r>
          </w:p>
        </w:tc>
      </w:tr>
      <w:tr>
        <w:tc>
          <w:tcPr>
            <w:tcW w:type="dxa" w:w="4320"/>
          </w:tcPr>
          <w:p>
            <w:r>
              <w:t>02:58:46 - 02:58:46</w:t>
            </w:r>
          </w:p>
        </w:tc>
        <w:tc>
          <w:tcPr>
            <w:tcW w:type="dxa" w:w="4320"/>
          </w:tcPr>
          <w:p>
            <w:r>
              <w:t>戌农没鹳到过好蹙么,的男人'</w:t>
            </w:r>
          </w:p>
        </w:tc>
      </w:tr>
      <w:tr>
        <w:tc>
          <w:tcPr>
            <w:tcW w:type="dxa" w:w="4320"/>
          </w:tcPr>
          <w:p>
            <w:r>
              <w:t>02:58:46 - 02:58:47</w:t>
            </w:r>
          </w:p>
        </w:tc>
        <w:tc>
          <w:tcPr>
            <w:tcW w:type="dxa" w:w="4320"/>
          </w:tcPr>
          <w:p>
            <w:r>
              <w:t>越偏蹙么帅的男人</w:t>
            </w:r>
          </w:p>
        </w:tc>
      </w:tr>
      <w:tr>
        <w:tc>
          <w:tcPr>
            <w:tcW w:type="dxa" w:w="4320"/>
          </w:tcPr>
          <w:p>
            <w:r>
              <w:t>02:58:47 - 02:58:47</w:t>
            </w:r>
          </w:p>
        </w:tc>
        <w:tc>
          <w:tcPr>
            <w:tcW w:type="dxa" w:w="4320"/>
          </w:tcPr>
          <w:p>
            <w:r>
              <w:t>}灸没`慰劐愆饭疼么帅的男太弁</w:t>
            </w:r>
          </w:p>
        </w:tc>
      </w:tr>
      <w:tr>
        <w:tc>
          <w:tcPr>
            <w:tcW w:type="dxa" w:w="4320"/>
          </w:tcPr>
          <w:p>
            <w:r>
              <w:t>02:58:47 - 02:58:48</w:t>
            </w:r>
          </w:p>
        </w:tc>
        <w:tc>
          <w:tcPr>
            <w:tcW w:type="dxa" w:w="4320"/>
          </w:tcPr>
          <w:p>
            <w:r>
              <w:t>般@{窳;么帅的男太亓</w:t>
            </w:r>
          </w:p>
        </w:tc>
      </w:tr>
      <w:tr>
        <w:tc>
          <w:tcPr>
            <w:tcW w:type="dxa" w:w="4320"/>
          </w:tcPr>
          <w:p>
            <w:r>
              <w:t>02:58:48 - 02:58:48</w:t>
            </w:r>
          </w:p>
        </w:tc>
        <w:tc>
          <w:tcPr>
            <w:tcW w:type="dxa" w:w="4320"/>
          </w:tcPr>
          <w:p>
            <w:r>
              <w:t>舴越馀蹙么帅的男人亓</w:t>
            </w:r>
          </w:p>
        </w:tc>
      </w:tr>
      <w:tr>
        <w:tc>
          <w:tcPr>
            <w:tcW w:type="dxa" w:w="4320"/>
          </w:tcPr>
          <w:p>
            <w:r>
              <w:t>02:58:48 - 02:58:49</w:t>
            </w:r>
          </w:p>
        </w:tc>
        <w:tc>
          <w:tcPr>
            <w:tcW w:type="dxa" w:w="4320"/>
          </w:tcPr>
          <w:p>
            <w:r>
              <w:t>时啷有 凋戏了广下</w:t>
            </w:r>
          </w:p>
        </w:tc>
      </w:tr>
      <w:tr>
        <w:tc>
          <w:tcPr>
            <w:tcW w:type="dxa" w:w="4320"/>
          </w:tcPr>
          <w:p>
            <w:r>
              <w:t>02:58:49 - 02:58:49</w:t>
            </w:r>
          </w:p>
        </w:tc>
        <w:tc>
          <w:tcPr>
            <w:tcW w:type="dxa" w:w="4320"/>
          </w:tcPr>
          <w:p>
            <w:r>
              <w:t>时胤肴佳凋戏了-下</w:t>
            </w:r>
          </w:p>
        </w:tc>
      </w:tr>
      <w:tr>
        <w:tc>
          <w:tcPr>
            <w:tcW w:type="dxa" w:w="4320"/>
          </w:tcPr>
          <w:p>
            <w:r>
              <w:t>02:58:49 - 02:58:50</w:t>
            </w:r>
          </w:p>
        </w:tc>
        <w:tc>
          <w:tcPr>
            <w:tcW w:type="dxa" w:w="4320"/>
          </w:tcPr>
          <w:p>
            <w:r>
              <w:t>时肴忽 调戏亍十下</w:t>
            </w:r>
          </w:p>
        </w:tc>
      </w:tr>
      <w:tr>
        <w:tc>
          <w:tcPr>
            <w:tcW w:type="dxa" w:w="4320"/>
          </w:tcPr>
          <w:p>
            <w:r>
              <w:t>02:58:50 - 02:58:50</w:t>
            </w:r>
          </w:p>
        </w:tc>
        <w:tc>
          <w:tcPr>
            <w:tcW w:type="dxa" w:w="4320"/>
          </w:tcPr>
          <w:p>
            <w:r>
              <w:t>时啷肴忽 凋戏予十下</w:t>
            </w:r>
          </w:p>
        </w:tc>
      </w:tr>
      <w:tr>
        <w:tc>
          <w:tcPr>
            <w:tcW w:type="dxa" w:w="4320"/>
          </w:tcPr>
          <w:p>
            <w:r>
              <w:t>02:58:51 - 02:58:51</w:t>
            </w:r>
          </w:p>
        </w:tc>
        <w:tc>
          <w:tcPr>
            <w:tcW w:type="dxa" w:w="4320"/>
          </w:tcPr>
          <w:p>
            <w:r>
              <w:t>添雾薏忘鱼强</w:t>
            </w:r>
          </w:p>
        </w:tc>
      </w:tr>
      <w:tr>
        <w:tc>
          <w:tcPr>
            <w:tcW w:type="dxa" w:w="4320"/>
          </w:tcPr>
          <w:p>
            <w:r>
              <w:t>02:58:51 - 02:58:52</w:t>
            </w:r>
          </w:p>
        </w:tc>
        <w:tc>
          <w:tcPr>
            <w:tcW w:type="dxa" w:w="4320"/>
          </w:tcPr>
          <w:p>
            <w:r>
              <w:t>忝雾氽薏卖鱼强|</w:t>
            </w:r>
          </w:p>
        </w:tc>
      </w:tr>
      <w:tr>
        <w:tc>
          <w:tcPr>
            <w:tcW w:type="dxa" w:w="4320"/>
          </w:tcPr>
          <w:p>
            <w:r>
              <w:t>02:58:52 - 02:58:52</w:t>
            </w:r>
          </w:p>
        </w:tc>
        <w:tc>
          <w:tcPr>
            <w:tcW w:type="dxa" w:w="4320"/>
          </w:tcPr>
          <w:p>
            <w:r>
              <w:t>|煦蘅张蓑和戴粟哂8卖鱼强</w:t>
            </w:r>
          </w:p>
        </w:tc>
      </w:tr>
      <w:tr>
        <w:tc>
          <w:tcPr>
            <w:tcW w:type="dxa" w:w="4320"/>
          </w:tcPr>
          <w:p>
            <w:r>
              <w:t>02:58:52 - 02:58:53</w:t>
            </w:r>
          </w:p>
        </w:tc>
        <w:tc>
          <w:tcPr>
            <w:tcW w:type="dxa" w:w="4320"/>
          </w:tcPr>
          <w:p>
            <w:r>
              <w:t>瓮煦瞒张蓑釉戢裘吧:是卖鱼强</w:t>
            </w:r>
          </w:p>
        </w:tc>
      </w:tr>
      <w:tr>
        <w:tc>
          <w:tcPr>
            <w:tcW w:type="dxa" w:w="4320"/>
          </w:tcPr>
          <w:p>
            <w:r>
              <w:t>02:58:53 - 02:58:53</w:t>
            </w:r>
          </w:p>
        </w:tc>
        <w:tc>
          <w:tcPr>
            <w:tcW w:type="dxa" w:w="4320"/>
          </w:tcPr>
          <w:p>
            <w:r>
              <w:t>会煦蘅张蓑和_粟哂怀是卖鱼骊</w:t>
            </w:r>
          </w:p>
        </w:tc>
      </w:tr>
      <w:tr>
        <w:tc>
          <w:tcPr>
            <w:tcW w:type="dxa" w:w="4320"/>
          </w:tcPr>
          <w:p>
            <w:r>
              <w:t>02:58:53 - 02:58:54</w:t>
            </w:r>
          </w:p>
        </w:tc>
        <w:tc>
          <w:tcPr>
            <w:tcW w:type="dxa" w:w="4320"/>
          </w:tcPr>
          <w:p>
            <w:r>
              <w:t>"煦鹉张篪和馘粟哂迓木是荬鱼</w:t>
            </w:r>
          </w:p>
        </w:tc>
      </w:tr>
      <w:tr>
        <w:tc>
          <w:tcPr>
            <w:tcW w:type="dxa" w:w="4320"/>
          </w:tcPr>
          <w:p>
            <w:r>
              <w:t>02:58:54 - 02:58:54</w:t>
            </w:r>
          </w:p>
        </w:tc>
        <w:tc>
          <w:tcPr>
            <w:tcW w:type="dxa" w:w="4320"/>
          </w:tcPr>
          <w:p>
            <w:r>
              <w:t>里忝 浼语的地同@不甚卖鱼蹰</w:t>
            </w:r>
          </w:p>
        </w:tc>
      </w:tr>
      <w:tr>
        <w:tc>
          <w:tcPr>
            <w:tcW w:type="dxa" w:w="4320"/>
          </w:tcPr>
          <w:p>
            <w:r>
              <w:t>02:58:54 - 02:58:55</w:t>
            </w:r>
          </w:p>
        </w:tc>
        <w:tc>
          <w:tcPr>
            <w:tcW w:type="dxa" w:w="4320"/>
          </w:tcPr>
          <w:p>
            <w:r>
              <w:t>这望汆愚跪语的地芴@不是</w:t>
            </w:r>
          </w:p>
        </w:tc>
      </w:tr>
      <w:tr>
        <w:tc>
          <w:tcPr>
            <w:tcW w:type="dxa" w:w="4320"/>
          </w:tcPr>
          <w:p>
            <w:r>
              <w:t>02:58:55 - 02:58:55</w:t>
            </w:r>
          </w:p>
        </w:tc>
        <w:tc>
          <w:tcPr>
            <w:tcW w:type="dxa" w:w="4320"/>
          </w:tcPr>
          <w:p>
            <w:r>
              <w:t>这,尜瞿~谲的地岗木是鎏-</w:t>
            </w:r>
          </w:p>
        </w:tc>
      </w:tr>
      <w:tr>
        <w:tc>
          <w:tcPr>
            <w:tcW w:type="dxa" w:w="4320"/>
          </w:tcPr>
          <w:p>
            <w:r>
              <w:t>02:58:55 - 02:58:56</w:t>
            </w:r>
          </w:p>
        </w:tc>
        <w:tc>
          <w:tcPr>
            <w:tcW w:type="dxa" w:w="4320"/>
          </w:tcPr>
          <w:p>
            <w:r>
              <w:t>这堕忝蹩~语的地岗@不</w:t>
            </w:r>
          </w:p>
        </w:tc>
      </w:tr>
      <w:tr>
        <w:tc>
          <w:tcPr>
            <w:tcW w:type="dxa" w:w="4320"/>
          </w:tcPr>
          <w:p>
            <w:r>
              <w:t>02:59:03 - 02:59:03</w:t>
            </w:r>
          </w:p>
        </w:tc>
        <w:tc>
          <w:tcPr>
            <w:tcW w:type="dxa" w:w="4320"/>
          </w:tcPr>
          <w:p>
            <w:r>
              <w:t>这堕好像是寝吧</w:t>
            </w:r>
          </w:p>
        </w:tc>
      </w:tr>
      <w:tr>
        <w:tc>
          <w:tcPr>
            <w:tcW w:type="dxa" w:w="4320"/>
          </w:tcPr>
          <w:p>
            <w:r>
              <w:t>02:59:03 - 02:59:04</w:t>
            </w:r>
          </w:p>
        </w:tc>
        <w:tc>
          <w:tcPr>
            <w:tcW w:type="dxa" w:w="4320"/>
          </w:tcPr>
          <w:p>
            <w:r>
              <w:t>这堕好像是寝冒吧</w:t>
            </w:r>
          </w:p>
        </w:tc>
      </w:tr>
      <w:tr>
        <w:tc>
          <w:tcPr>
            <w:tcW w:type="dxa" w:w="4320"/>
          </w:tcPr>
          <w:p>
            <w:r>
              <w:t>02:59:04 - 02:59:04</w:t>
            </w:r>
          </w:p>
        </w:tc>
        <w:tc>
          <w:tcPr>
            <w:tcW w:type="dxa" w:w="4320"/>
          </w:tcPr>
          <w:p>
            <w:r>
              <w:t>这堕好像是寝冒吧仑</w:t>
            </w:r>
          </w:p>
        </w:tc>
      </w:tr>
      <w:tr>
        <w:tc>
          <w:tcPr>
            <w:tcW w:type="dxa" w:w="4320"/>
          </w:tcPr>
          <w:p>
            <w:r>
              <w:t>02:59:04 - 02:59:05</w:t>
            </w:r>
          </w:p>
        </w:tc>
        <w:tc>
          <w:tcPr>
            <w:tcW w:type="dxa" w:w="4320"/>
          </w:tcPr>
          <w:p>
            <w:r>
              <w:t>你确定这里是讨论事倩的地片吗</w:t>
            </w:r>
          </w:p>
        </w:tc>
      </w:tr>
      <w:tr>
        <w:tc>
          <w:tcPr>
            <w:tcW w:type="dxa" w:w="4320"/>
          </w:tcPr>
          <w:p>
            <w:r>
              <w:t>02:59:05 - 02:59:05</w:t>
            </w:r>
          </w:p>
        </w:tc>
        <w:tc>
          <w:tcPr>
            <w:tcW w:type="dxa" w:w="4320"/>
          </w:tcPr>
          <w:p>
            <w:r>
              <w:t>你确定这里是讨论事倩的地方鸣</w:t>
            </w:r>
          </w:p>
        </w:tc>
      </w:tr>
      <w:tr>
        <w:tc>
          <w:tcPr>
            <w:tcW w:type="dxa" w:w="4320"/>
          </w:tcPr>
          <w:p>
            <w:r>
              <w:t>02:59:05 - 02:59:06</w:t>
            </w:r>
          </w:p>
        </w:tc>
        <w:tc>
          <w:tcPr>
            <w:tcW w:type="dxa" w:w="4320"/>
          </w:tcPr>
          <w:p>
            <w:r>
              <w:t>你确定这里是讨论事倩的地方吗兀</w:t>
            </w:r>
          </w:p>
        </w:tc>
      </w:tr>
      <w:tr>
        <w:tc>
          <w:tcPr>
            <w:tcW w:type="dxa" w:w="4320"/>
          </w:tcPr>
          <w:p>
            <w:r>
              <w:t>02:59:06 - 02:59:06</w:t>
            </w:r>
          </w:p>
        </w:tc>
        <w:tc>
          <w:tcPr>
            <w:tcW w:type="dxa" w:w="4320"/>
          </w:tcPr>
          <w:p>
            <w:r>
              <w:t>你确定这里是讨论事倩的地艿吗丛</w:t>
            </w:r>
          </w:p>
        </w:tc>
      </w:tr>
      <w:tr>
        <w:tc>
          <w:tcPr>
            <w:tcW w:type="dxa" w:w="4320"/>
          </w:tcPr>
          <w:p>
            <w:r>
              <w:t>02:59:06 - 02:59:07</w:t>
            </w:r>
          </w:p>
        </w:tc>
        <w:tc>
          <w:tcPr>
            <w:tcW w:type="dxa" w:w="4320"/>
          </w:tcPr>
          <w:p>
            <w:r>
              <w:t>你确定这堕甚讨论事倩的地方吗</w:t>
            </w:r>
          </w:p>
        </w:tc>
      </w:tr>
      <w:tr>
        <w:tc>
          <w:tcPr>
            <w:tcW w:type="dxa" w:w="4320"/>
          </w:tcPr>
          <w:p>
            <w:r>
              <w:t>02:59:07 - 02:59:07</w:t>
            </w:r>
          </w:p>
        </w:tc>
        <w:tc>
          <w:tcPr>
            <w:tcW w:type="dxa" w:w="4320"/>
          </w:tcPr>
          <w:p>
            <w:r>
              <w:t>我愆么感觉怪怪的</w:t>
            </w:r>
          </w:p>
        </w:tc>
      </w:tr>
      <w:tr>
        <w:tc>
          <w:tcPr>
            <w:tcW w:type="dxa" w:w="4320"/>
          </w:tcPr>
          <w:p>
            <w:r>
              <w:t>02:59:07 - 02:59:08</w:t>
            </w:r>
          </w:p>
        </w:tc>
        <w:tc>
          <w:tcPr>
            <w:tcW w:type="dxa" w:w="4320"/>
          </w:tcPr>
          <w:p>
            <w:r>
              <w:t>我愆么感觉怪怪的218</w:t>
            </w:r>
          </w:p>
        </w:tc>
      </w:tr>
      <w:tr>
        <w:tc>
          <w:tcPr>
            <w:tcW w:type="dxa" w:w="4320"/>
          </w:tcPr>
          <w:p>
            <w:r>
              <w:t>02:59:08 - 02:59:08</w:t>
            </w:r>
          </w:p>
        </w:tc>
        <w:tc>
          <w:tcPr>
            <w:tcW w:type="dxa" w:w="4320"/>
          </w:tcPr>
          <w:p>
            <w:r>
              <w:t>我愆么感觉怪怪的</w:t>
            </w:r>
          </w:p>
        </w:tc>
      </w:tr>
      <w:tr>
        <w:tc>
          <w:tcPr>
            <w:tcW w:type="dxa" w:w="4320"/>
          </w:tcPr>
          <w:p>
            <w:r>
              <w:t>02:59:08 - 02:59:09</w:t>
            </w:r>
          </w:p>
        </w:tc>
        <w:tc>
          <w:tcPr>
            <w:tcW w:type="dxa" w:w="4320"/>
          </w:tcPr>
          <w:p>
            <w:r>
              <w:t>我愆么感觉怪怪的</w:t>
            </w:r>
          </w:p>
        </w:tc>
      </w:tr>
      <w:tr>
        <w:tc>
          <w:tcPr>
            <w:tcW w:type="dxa" w:w="4320"/>
          </w:tcPr>
          <w:p>
            <w:r>
              <w:t>02:59:09 - 02:59:09</w:t>
            </w:r>
          </w:p>
        </w:tc>
        <w:tc>
          <w:tcPr>
            <w:tcW w:type="dxa" w:w="4320"/>
          </w:tcPr>
          <w:p>
            <w:r>
              <w:t>房间并窳大</w:t>
            </w:r>
          </w:p>
        </w:tc>
      </w:tr>
      <w:tr>
        <w:tc>
          <w:tcPr>
            <w:tcW w:type="dxa" w:w="4320"/>
          </w:tcPr>
          <w:p>
            <w:r>
              <w:t>02:59:09 - 02:59:10</w:t>
            </w:r>
          </w:p>
        </w:tc>
        <w:tc>
          <w:tcPr>
            <w:tcW w:type="dxa" w:w="4320"/>
          </w:tcPr>
          <w:p>
            <w:r>
              <w:t>个房间1大4</w:t>
            </w:r>
          </w:p>
        </w:tc>
      </w:tr>
      <w:tr>
        <w:tc>
          <w:tcPr>
            <w:tcW w:type="dxa" w:w="4320"/>
          </w:tcPr>
          <w:p>
            <w:r>
              <w:t>02:59:10 - 02:59:10</w:t>
            </w:r>
          </w:p>
        </w:tc>
        <w:tc>
          <w:tcPr>
            <w:tcW w:type="dxa" w:w="4320"/>
          </w:tcPr>
          <w:p>
            <w:r>
              <w:t>这个房闻并不大2</w:t>
            </w:r>
          </w:p>
        </w:tc>
      </w:tr>
      <w:tr>
        <w:tc>
          <w:tcPr>
            <w:tcW w:type="dxa" w:w="4320"/>
          </w:tcPr>
          <w:p>
            <w:r>
              <w:t>02:59:10 - 02:59:11</w:t>
            </w:r>
          </w:p>
        </w:tc>
        <w:tc>
          <w:tcPr>
            <w:tcW w:type="dxa" w:w="4320"/>
          </w:tcPr>
          <w:p>
            <w:r>
              <w:t>但是装饰的很华丽</w:t>
            </w:r>
          </w:p>
        </w:tc>
      </w:tr>
      <w:tr>
        <w:tc>
          <w:tcPr>
            <w:tcW w:type="dxa" w:w="4320"/>
          </w:tcPr>
          <w:p>
            <w:r>
              <w:t>02:59:11 - 02:59:11</w:t>
            </w:r>
          </w:p>
        </w:tc>
        <w:tc>
          <w:tcPr>
            <w:tcW w:type="dxa" w:w="4320"/>
          </w:tcPr>
          <w:p>
            <w:r>
              <w:t>但是装饰的很华丽</w:t>
            </w:r>
          </w:p>
        </w:tc>
      </w:tr>
      <w:tr>
        <w:tc>
          <w:tcPr>
            <w:tcW w:type="dxa" w:w="4320"/>
          </w:tcPr>
          <w:p>
            <w:r>
              <w:t>02:59:11 - 02:59:12</w:t>
            </w:r>
          </w:p>
        </w:tc>
        <w:tc>
          <w:tcPr>
            <w:tcW w:type="dxa" w:w="4320"/>
          </w:tcPr>
          <w:p>
            <w:r>
              <w:t>但是装饰的很篼丽</w:t>
            </w:r>
          </w:p>
        </w:tc>
      </w:tr>
      <w:tr>
        <w:tc>
          <w:tcPr>
            <w:tcW w:type="dxa" w:w="4320"/>
          </w:tcPr>
          <w:p>
            <w:r>
              <w:t>02:59:12 - 02:59:12</w:t>
            </w:r>
          </w:p>
        </w:tc>
        <w:tc>
          <w:tcPr>
            <w:tcW w:type="dxa" w:w="4320"/>
          </w:tcPr>
          <w:p>
            <w:r>
              <w:t>但是装饰酶很华丽</w:t>
            </w:r>
          </w:p>
        </w:tc>
      </w:tr>
      <w:tr>
        <w:tc>
          <w:tcPr>
            <w:tcW w:type="dxa" w:w="4320"/>
          </w:tcPr>
          <w:p>
            <w:r>
              <w:t>02:59:12 - 02:59:13</w:t>
            </w:r>
          </w:p>
        </w:tc>
        <w:tc>
          <w:tcPr>
            <w:tcW w:type="dxa" w:w="4320"/>
          </w:tcPr>
          <w:p>
            <w:r>
              <w:t>很明显乔匙^鼹酶麝闻</w:t>
            </w:r>
          </w:p>
        </w:tc>
      </w:tr>
      <w:tr>
        <w:tc>
          <w:tcPr>
            <w:tcW w:type="dxa" w:w="4320"/>
          </w:tcPr>
          <w:p>
            <w:r>
              <w:t>02:59:13 - 02:59:13</w:t>
            </w:r>
          </w:p>
        </w:tc>
        <w:tc>
          <w:tcPr>
            <w:tcW w:type="dxa" w:w="4320"/>
          </w:tcPr>
          <w:p>
            <w:r>
              <w:t>很酮显忝匙^般幽房闻</w:t>
            </w:r>
          </w:p>
        </w:tc>
      </w:tr>
      <w:tr>
        <w:tc>
          <w:tcPr>
            <w:tcW w:type="dxa" w:w="4320"/>
          </w:tcPr>
          <w:p>
            <w:r>
              <w:t>02:59:13 - 02:59:14</w:t>
            </w:r>
          </w:p>
        </w:tc>
        <w:tc>
          <w:tcPr>
            <w:tcW w:type="dxa" w:w="4320"/>
          </w:tcPr>
          <w:p>
            <w:r>
              <w:t>很豳显尕匙^般的房闻</w:t>
            </w:r>
          </w:p>
        </w:tc>
      </w:tr>
      <w:tr>
        <w:tc>
          <w:tcPr>
            <w:tcW w:type="dxa" w:w="4320"/>
          </w:tcPr>
          <w:p>
            <w:r>
              <w:t>02:59:14 - 02:59:14</w:t>
            </w:r>
          </w:p>
        </w:tc>
        <w:tc>
          <w:tcPr>
            <w:tcW w:type="dxa" w:w="4320"/>
          </w:tcPr>
          <w:p>
            <w:r>
              <w:t>逑里递{一些生活用品</w:t>
            </w:r>
          </w:p>
        </w:tc>
      </w:tr>
      <w:tr>
        <w:tc>
          <w:tcPr>
            <w:tcW w:type="dxa" w:w="4320"/>
          </w:tcPr>
          <w:p>
            <w:r>
              <w:t>02:59:14 - 02:59:15</w:t>
            </w:r>
          </w:p>
        </w:tc>
        <w:tc>
          <w:tcPr>
            <w:tcW w:type="dxa" w:w="4320"/>
          </w:tcPr>
          <w:p>
            <w:r>
              <w:t>趑里透有一些生活用品</w:t>
            </w:r>
          </w:p>
        </w:tc>
      </w:tr>
      <w:tr>
        <w:tc>
          <w:tcPr>
            <w:tcW w:type="dxa" w:w="4320"/>
          </w:tcPr>
          <w:p>
            <w:r>
              <w:t>02:59:15 - 02:59:15</w:t>
            </w:r>
          </w:p>
        </w:tc>
        <w:tc>
          <w:tcPr>
            <w:tcW w:type="dxa" w:w="4320"/>
          </w:tcPr>
          <w:p>
            <w:r>
              <w:t>逆里还有些生活用晶</w:t>
            </w:r>
          </w:p>
        </w:tc>
      </w:tr>
      <w:tr>
        <w:tc>
          <w:tcPr>
            <w:tcW w:type="dxa" w:w="4320"/>
          </w:tcPr>
          <w:p>
            <w:r>
              <w:t>02:59:15 - 02:59:16</w:t>
            </w:r>
          </w:p>
        </w:tc>
        <w:tc>
          <w:tcPr>
            <w:tcW w:type="dxa" w:w="4320"/>
          </w:tcPr>
          <w:p>
            <w:r>
              <w:t>这里还有些生活用品</w:t>
            </w:r>
          </w:p>
        </w:tc>
      </w:tr>
      <w:tr>
        <w:tc>
          <w:tcPr>
            <w:tcW w:type="dxa" w:w="4320"/>
          </w:tcPr>
          <w:p>
            <w:r>
              <w:t>02:59:16 - 02:59:16</w:t>
            </w:r>
          </w:p>
        </w:tc>
        <w:tc>
          <w:tcPr>
            <w:tcW w:type="dxa" w:w="4320"/>
          </w:tcPr>
          <w:p>
            <w:r>
              <w:t xml:space="preserve"> ,逦_些看不懂的魔法书之类的东酉</w:t>
            </w:r>
          </w:p>
        </w:tc>
      </w:tr>
      <w:tr>
        <w:tc>
          <w:tcPr>
            <w:tcW w:type="dxa" w:w="4320"/>
          </w:tcPr>
          <w:p>
            <w:r>
              <w:t>02:59:16 - 02:59:17</w:t>
            </w:r>
          </w:p>
        </w:tc>
        <w:tc>
          <w:tcPr>
            <w:tcW w:type="dxa" w:w="4320"/>
          </w:tcPr>
          <w:p>
            <w:r>
              <w:t>0逐有-些看不僮的魔法书之类的东酉</w:t>
            </w:r>
          </w:p>
        </w:tc>
      </w:tr>
      <w:tr>
        <w:tc>
          <w:tcPr>
            <w:tcW w:type="dxa" w:w="4320"/>
          </w:tcPr>
          <w:p>
            <w:r>
              <w:t>02:59:17 - 02:59:17</w:t>
            </w:r>
          </w:p>
        </w:tc>
        <w:tc>
          <w:tcPr>
            <w:tcW w:type="dxa" w:w="4320"/>
          </w:tcPr>
          <w:p>
            <w:r>
              <w:t>还有一些看不懂的魔法书之类的东酉</w:t>
            </w:r>
          </w:p>
        </w:tc>
      </w:tr>
      <w:tr>
        <w:tc>
          <w:tcPr>
            <w:tcW w:type="dxa" w:w="4320"/>
          </w:tcPr>
          <w:p>
            <w:r>
              <w:t>02:59:17 - 02:59:18</w:t>
            </w:r>
          </w:p>
        </w:tc>
        <w:tc>
          <w:tcPr>
            <w:tcW w:type="dxa" w:w="4320"/>
          </w:tcPr>
          <w:p>
            <w:r>
              <w:t>还有-些看不懂的魔法书之类(茶画三</w:t>
            </w:r>
          </w:p>
        </w:tc>
      </w:tr>
      <w:tr>
        <w:tc>
          <w:tcPr>
            <w:tcW w:type="dxa" w:w="4320"/>
          </w:tcPr>
          <w:p>
            <w:r>
              <w:t>02:59:18 - 02:59:18</w:t>
            </w:r>
          </w:p>
        </w:tc>
        <w:tc>
          <w:tcPr>
            <w:tcW w:type="dxa" w:w="4320"/>
          </w:tcPr>
          <w:p>
            <w:r>
              <w:t>还有一些看不僮的魔法书之类的忝酉</w:t>
            </w:r>
          </w:p>
        </w:tc>
      </w:tr>
      <w:tr>
        <w:tc>
          <w:tcPr>
            <w:tcW w:type="dxa" w:w="4320"/>
          </w:tcPr>
          <w:p>
            <w:r>
              <w:t>02:59:18 - 02:59:19</w:t>
            </w:r>
          </w:p>
        </w:tc>
        <w:tc>
          <w:tcPr>
            <w:tcW w:type="dxa" w:w="4320"/>
          </w:tcPr>
          <w:p>
            <w:r>
              <w:t>张宸基本可以肖蔻</w:t>
            </w:r>
          </w:p>
        </w:tc>
      </w:tr>
      <w:tr>
        <w:tc>
          <w:tcPr>
            <w:tcW w:type="dxa" w:w="4320"/>
          </w:tcPr>
          <w:p>
            <w:r>
              <w:t>02:59:19 - 02:59:19</w:t>
            </w:r>
          </w:p>
        </w:tc>
        <w:tc>
          <w:tcPr>
            <w:tcW w:type="dxa" w:w="4320"/>
          </w:tcPr>
          <w:p>
            <w:r>
              <w:t>张宸基本可眺忘</w:t>
            </w:r>
          </w:p>
        </w:tc>
      </w:tr>
      <w:tr>
        <w:tc>
          <w:tcPr>
            <w:tcW w:type="dxa" w:w="4320"/>
          </w:tcPr>
          <w:p>
            <w:r>
              <w:t>02:59:19 - 02:59:20</w:t>
            </w:r>
          </w:p>
        </w:tc>
        <w:tc>
          <w:tcPr>
            <w:tcW w:type="dxa" w:w="4320"/>
          </w:tcPr>
          <w:p>
            <w:r>
              <w:t>张宸基本厕1爵蔻</w:t>
            </w:r>
          </w:p>
        </w:tc>
      </w:tr>
      <w:tr>
        <w:tc>
          <w:tcPr>
            <w:tcW w:type="dxa" w:w="4320"/>
          </w:tcPr>
          <w:p>
            <w:r>
              <w:t>02:59:20 - 02:59:20</w:t>
            </w:r>
          </w:p>
        </w:tc>
        <w:tc>
          <w:tcPr>
            <w:tcW w:type="dxa" w:w="4320"/>
          </w:tcPr>
          <w:p>
            <w:r>
              <w:t>这里就蹇奂晌葚冒。</w:t>
            </w:r>
          </w:p>
        </w:tc>
      </w:tr>
      <w:tr>
        <w:tc>
          <w:tcPr>
            <w:tcW w:type="dxa" w:w="4320"/>
          </w:tcPr>
          <w:p>
            <w:r>
              <w:t>02:59:20 - 02:59:21</w:t>
            </w:r>
          </w:p>
        </w:tc>
        <w:tc>
          <w:tcPr>
            <w:tcW w:type="dxa" w:w="4320"/>
          </w:tcPr>
          <w:p>
            <w:r>
              <w:t>这里0愚爻蒹的魑鳘</w:t>
            </w:r>
          </w:p>
        </w:tc>
      </w:tr>
      <w:tr>
        <w:tc>
          <w:tcPr>
            <w:tcW w:type="dxa" w:w="4320"/>
          </w:tcPr>
          <w:p>
            <w:r>
              <w:t>02:59:21 - 02:59:22</w:t>
            </w:r>
          </w:p>
        </w:tc>
        <w:tc>
          <w:tcPr>
            <w:tcW w:type="dxa" w:w="4320"/>
          </w:tcPr>
          <w:p>
            <w:r>
              <w:t>逡圉就超焚皇</w:t>
            </w:r>
          </w:p>
        </w:tc>
      </w:tr>
      <w:tr>
        <w:tc>
          <w:tcPr>
            <w:tcW w:type="dxa" w:w="4320"/>
          </w:tcPr>
          <w:p>
            <w:r>
              <w:t>02:59:25 - 02:59:25</w:t>
            </w:r>
          </w:p>
        </w:tc>
        <w:tc>
          <w:tcPr>
            <w:tcW w:type="dxa" w:w="4320"/>
          </w:tcPr>
          <w:p>
            <w:r>
              <w:t>逑璧就我的</w:t>
            </w:r>
          </w:p>
        </w:tc>
      </w:tr>
      <w:tr>
        <w:tc>
          <w:tcPr>
            <w:tcW w:type="dxa" w:w="4320"/>
          </w:tcPr>
          <w:p>
            <w:r>
              <w:t>02:59:25 - 02:59:26</w:t>
            </w:r>
          </w:p>
        </w:tc>
        <w:tc>
          <w:tcPr>
            <w:tcW w:type="dxa" w:w="4320"/>
          </w:tcPr>
          <w:p>
            <w:r>
              <w:t>只有逻望秫</w:t>
            </w:r>
          </w:p>
        </w:tc>
      </w:tr>
      <w:tr>
        <w:tc>
          <w:tcPr>
            <w:tcW w:type="dxa" w:w="4320"/>
          </w:tcPr>
          <w:p>
            <w:r>
              <w:t>02:59:26 - 02:59:26</w:t>
            </w:r>
          </w:p>
        </w:tc>
        <w:tc>
          <w:tcPr>
            <w:tcW w:type="dxa" w:w="4320"/>
          </w:tcPr>
          <w:p>
            <w:r>
              <w:t>只有逻望忝</w:t>
            </w:r>
          </w:p>
        </w:tc>
      </w:tr>
      <w:tr>
        <w:tc>
          <w:tcPr>
            <w:tcW w:type="dxa" w:w="4320"/>
          </w:tcPr>
          <w:p>
            <w:r>
              <w:t>02:59:26 - 02:59:27</w:t>
            </w:r>
          </w:p>
        </w:tc>
        <w:tc>
          <w:tcPr>
            <w:tcW w:type="dxa" w:w="4320"/>
          </w:tcPr>
          <w:p>
            <w:r>
              <w:t>只有逻望秽</w:t>
            </w:r>
          </w:p>
        </w:tc>
      </w:tr>
      <w:tr>
        <w:tc>
          <w:tcPr>
            <w:tcW w:type="dxa" w:w="4320"/>
          </w:tcPr>
          <w:p>
            <w:r>
              <w:t>02:59:27 - 02:59:27</w:t>
            </w:r>
          </w:p>
        </w:tc>
        <w:tc>
          <w:tcPr>
            <w:tcW w:type="dxa" w:w="4320"/>
          </w:tcPr>
          <w:p>
            <w:r>
              <w:t>只有逻望忝隔</w:t>
            </w:r>
          </w:p>
        </w:tc>
      </w:tr>
      <w:tr>
        <w:tc>
          <w:tcPr>
            <w:tcW w:type="dxa" w:w="4320"/>
          </w:tcPr>
          <w:p>
            <w:r>
              <w:t>02:59:27 - 02:59:28</w:t>
            </w:r>
          </w:p>
        </w:tc>
        <w:tc>
          <w:tcPr>
            <w:tcW w:type="dxa" w:w="4320"/>
          </w:tcPr>
          <w:p>
            <w:r>
              <w:t>随(8=</w:t>
            </w:r>
          </w:p>
        </w:tc>
      </w:tr>
      <w:tr>
        <w:tc>
          <w:tcPr>
            <w:tcW w:type="dxa" w:w="4320"/>
          </w:tcPr>
          <w:p>
            <w:r>
              <w:t>02:59:28 - 02:59:28</w:t>
            </w:r>
          </w:p>
        </w:tc>
        <w:tc>
          <w:tcPr>
            <w:tcW w:type="dxa" w:w="4320"/>
          </w:tcPr>
          <w:p>
            <w:r>
              <w:t>随僦憨</w:t>
            </w:r>
          </w:p>
        </w:tc>
      </w:tr>
      <w:tr>
        <w:tc>
          <w:tcPr>
            <w:tcW w:type="dxa" w:w="4320"/>
          </w:tcPr>
          <w:p>
            <w:r>
              <w:t>02:59:32 - 02:59:35</w:t>
            </w:r>
          </w:p>
        </w:tc>
        <w:tc>
          <w:tcPr>
            <w:tcW w:type="dxa" w:w="4320"/>
          </w:tcPr>
          <w:p>
            <w:r>
              <w:t>那么特}矢老逸地找我过莱</w:t>
            </w:r>
          </w:p>
        </w:tc>
      </w:tr>
      <w:tr>
        <w:tc>
          <w:tcPr>
            <w:tcW w:type="dxa" w:w="4320"/>
          </w:tcPr>
          <w:p>
            <w:r>
              <w:t>02:59:35 - 02:59:37</w:t>
            </w:r>
          </w:p>
        </w:tc>
        <w:tc>
          <w:tcPr>
            <w:tcW w:type="dxa" w:w="4320"/>
          </w:tcPr>
          <w:p>
            <w:r>
              <w:t>是夔解决什宏麻烦吗</w:t>
            </w:r>
          </w:p>
        </w:tc>
      </w:tr>
      <w:tr>
        <w:tc>
          <w:tcPr>
            <w:tcW w:type="dxa" w:w="4320"/>
          </w:tcPr>
          <w:p>
            <w:r>
              <w:t>02:59:37 - 02:59:38</w:t>
            </w:r>
          </w:p>
        </w:tc>
        <w:tc>
          <w:tcPr>
            <w:tcW w:type="dxa" w:w="4320"/>
          </w:tcPr>
          <w:p>
            <w:r>
              <w:t>回以直撄说</w:t>
            </w:r>
          </w:p>
        </w:tc>
      </w:tr>
      <w:tr>
        <w:tc>
          <w:tcPr>
            <w:tcW w:type="dxa" w:w="4320"/>
          </w:tcPr>
          <w:p>
            <w:r>
              <w:t>02:59:38 - 02:59:39</w:t>
            </w:r>
          </w:p>
        </w:tc>
        <w:tc>
          <w:tcPr>
            <w:tcW w:type="dxa" w:w="4320"/>
          </w:tcPr>
          <w:p>
            <w:r>
              <w:t>只爨基超自然事件</w:t>
            </w:r>
          </w:p>
        </w:tc>
      </w:tr>
      <w:tr>
        <w:tc>
          <w:tcPr>
            <w:tcW w:type="dxa" w:w="4320"/>
          </w:tcPr>
          <w:p>
            <w:r>
              <w:t>02:59:39 - 02:59:41</w:t>
            </w:r>
          </w:p>
        </w:tc>
        <w:tc>
          <w:tcPr>
            <w:tcW w:type="dxa" w:w="4320"/>
          </w:tcPr>
          <w:p>
            <w:r>
              <w:t>都是臧职责之内的事</w:t>
            </w:r>
          </w:p>
        </w:tc>
      </w:tr>
      <w:tr>
        <w:tc>
          <w:tcPr>
            <w:tcW w:type="dxa" w:w="4320"/>
          </w:tcPr>
          <w:p>
            <w:r>
              <w:t>02:59:41 - 02:59:41</w:t>
            </w:r>
          </w:p>
        </w:tc>
        <w:tc>
          <w:tcPr>
            <w:tcW w:type="dxa" w:w="4320"/>
          </w:tcPr>
          <w:p>
            <w:r>
              <w:t>都毽畿#贵芝芮酶肇</w:t>
            </w:r>
          </w:p>
        </w:tc>
      </w:tr>
      <w:tr>
        <w:tc>
          <w:tcPr>
            <w:tcW w:type="dxa" w:w="4320"/>
          </w:tcPr>
          <w:p>
            <w:r>
              <w:t>02:59:41 - 02:59:43</w:t>
            </w:r>
          </w:p>
        </w:tc>
        <w:tc>
          <w:tcPr>
            <w:tcW w:type="dxa" w:w="4320"/>
          </w:tcPr>
          <w:p>
            <w:r>
              <w:t>'璇聪昵</w:t>
            </w:r>
          </w:p>
        </w:tc>
      </w:tr>
      <w:tr>
        <w:tc>
          <w:tcPr>
            <w:tcW w:type="dxa" w:w="4320"/>
          </w:tcPr>
          <w:p>
            <w:r>
              <w:t>02:59:43 - 02:59:45</w:t>
            </w:r>
          </w:p>
        </w:tc>
        <w:tc>
          <w:tcPr>
            <w:tcW w:type="dxa" w:w="4320"/>
          </w:tcPr>
          <w:p>
            <w:r>
              <w:t>你比那骛酸餐飚守橥</w:t>
            </w:r>
          </w:p>
        </w:tc>
      </w:tr>
      <w:tr>
        <w:tc>
          <w:tcPr>
            <w:tcW w:type="dxa" w:w="4320"/>
          </w:tcPr>
          <w:p>
            <w:r>
              <w:t>02:59:47 - 02:59:48</w:t>
            </w:r>
          </w:p>
        </w:tc>
        <w:tc>
          <w:tcPr>
            <w:tcW w:type="dxa" w:w="4320"/>
          </w:tcPr>
          <w:p>
            <w:r>
              <w:t>瘛肴预煦梦的能劣</w:t>
            </w:r>
          </w:p>
        </w:tc>
      </w:tr>
      <w:tr>
        <w:tc>
          <w:tcPr>
            <w:tcW w:type="dxa" w:w="4320"/>
          </w:tcPr>
          <w:p>
            <w:r>
              <w:t>02:59:48 - 02:59:51</w:t>
            </w:r>
          </w:p>
        </w:tc>
        <w:tc>
          <w:tcPr>
            <w:tcW w:type="dxa" w:w="4320"/>
          </w:tcPr>
          <w:p>
            <w:r>
              <w:t>她可以甸琴璧}瓤耒浆将夔发笙醵事</w:t>
            </w:r>
          </w:p>
        </w:tc>
      </w:tr>
      <w:tr>
        <w:tc>
          <w:tcPr>
            <w:tcW w:type="dxa" w:w="4320"/>
          </w:tcPr>
          <w:p>
            <w:r>
              <w:t>02:59:51 - 02:59:51</w:t>
            </w:r>
          </w:p>
        </w:tc>
        <w:tc>
          <w:tcPr>
            <w:tcW w:type="dxa" w:w="4320"/>
          </w:tcPr>
          <w:p>
            <w:r>
              <w:t>她可以=型貅';夔发笙醭事</w:t>
            </w:r>
          </w:p>
        </w:tc>
      </w:tr>
      <w:tr>
        <w:tc>
          <w:tcPr>
            <w:tcW w:type="dxa" w:w="4320"/>
          </w:tcPr>
          <w:p>
            <w:r>
              <w:t>02:59:51 - 02:59:54</w:t>
            </w:r>
          </w:p>
        </w:tc>
        <w:tc>
          <w:tcPr>
            <w:tcW w:type="dxa" w:w="4320"/>
          </w:tcPr>
          <w:p>
            <w:r>
              <w:t>婪蓟犬跚</w:t>
            </w:r>
          </w:p>
        </w:tc>
      </w:tr>
      <w:tr>
        <w:tc>
          <w:tcPr>
            <w:tcW w:type="dxa" w:w="4320"/>
          </w:tcPr>
          <w:p>
            <w:r>
              <w:t>02:59:54 - 02:59:55</w:t>
            </w:r>
          </w:p>
        </w:tc>
        <w:tc>
          <w:tcPr>
            <w:tcW w:type="dxa" w:w="4320"/>
          </w:tcPr>
          <w:p>
            <w:r>
              <w:t>-剡难</w:t>
            </w:r>
          </w:p>
        </w:tc>
      </w:tr>
      <w:tr>
        <w:tc>
          <w:tcPr>
            <w:tcW w:type="dxa" w:w="4320"/>
          </w:tcPr>
          <w:p>
            <w:r>
              <w:t>02:59:55 - 02:59:57</w:t>
            </w:r>
          </w:p>
        </w:tc>
        <w:tc>
          <w:tcPr>
            <w:tcW w:type="dxa" w:w="4320"/>
          </w:tcPr>
          <w:p>
            <w:r>
              <w:t>而梦「葡</w:t>
            </w:r>
          </w:p>
        </w:tc>
      </w:tr>
      <w:tr>
        <w:tc>
          <w:tcPr>
            <w:tcW w:type="dxa" w:w="4320"/>
          </w:tcPr>
          <w:p>
            <w:r>
              <w:t>03:00:03 - 03:00:04</w:t>
            </w:r>
          </w:p>
        </w:tc>
        <w:tc>
          <w:tcPr>
            <w:tcW w:type="dxa" w:w="4320"/>
          </w:tcPr>
          <w:p>
            <w:r>
              <w:t>近兀笄爪设葡新的驱</w:t>
            </w:r>
          </w:p>
        </w:tc>
      </w:tr>
      <w:tr>
        <w:tc>
          <w:tcPr>
            <w:tcW w:type="dxa" w:w="4320"/>
          </w:tcPr>
          <w:p>
            <w:r>
              <w:t>03:00:04 - 03:00:05</w:t>
            </w:r>
          </w:p>
        </w:tc>
        <w:tc>
          <w:tcPr>
            <w:tcW w:type="dxa" w:w="4320"/>
          </w:tcPr>
          <w:p>
            <w:r>
              <w:t>近兀朱爪设葡新的驱</w:t>
            </w:r>
          </w:p>
        </w:tc>
      </w:tr>
      <w:tr>
        <w:tc>
          <w:tcPr>
            <w:tcW w:type="dxa" w:w="4320"/>
          </w:tcPr>
          <w:p>
            <w:r>
              <w:t>03:00:05 - 03:00:05</w:t>
            </w:r>
          </w:p>
        </w:tc>
        <w:tc>
          <w:tcPr>
            <w:tcW w:type="dxa" w:w="4320"/>
          </w:tcPr>
          <w:p>
            <w:r>
              <w:t>近兀朱爪 设萄新的骥</w:t>
            </w:r>
          </w:p>
        </w:tc>
      </w:tr>
      <w:tr>
        <w:tc>
          <w:tcPr>
            <w:tcW w:type="dxa" w:w="4320"/>
          </w:tcPr>
          <w:p>
            <w:r>
              <w:t>03:00:09 - 03:00:10</w:t>
            </w:r>
          </w:p>
        </w:tc>
        <w:tc>
          <w:tcPr>
            <w:tcW w:type="dxa" w:w="4320"/>
          </w:tcPr>
          <w:p>
            <w:r>
              <w:t>你邸戢/可8</w:t>
            </w:r>
          </w:p>
        </w:tc>
      </w:tr>
      <w:tr>
        <w:tc>
          <w:tcPr>
            <w:tcW w:type="dxa" w:w="4320"/>
          </w:tcPr>
          <w:p>
            <w:r>
              <w:t>03:00:10 - 03:00:13</w:t>
            </w:r>
          </w:p>
        </w:tc>
        <w:tc>
          <w:tcPr>
            <w:tcW w:type="dxa" w:w="4320"/>
          </w:tcPr>
          <w:p>
            <w:r>
              <w:t>你就是那〈呔解除兆表跚笼难〈</w:t>
            </w:r>
          </w:p>
        </w:tc>
      </w:tr>
      <w:tr>
        <w:tc>
          <w:tcPr>
            <w:tcW w:type="dxa" w:w="4320"/>
          </w:tcPr>
          <w:p>
            <w:r>
              <w:t>03:00:13 - 03:00:13</w:t>
            </w:r>
          </w:p>
        </w:tc>
        <w:tc>
          <w:tcPr>
            <w:tcW w:type="dxa" w:w="4320"/>
          </w:tcPr>
          <w:p>
            <w:r>
              <w:t>可匙兆失硎岙是逑;傣雀哂</w:t>
            </w:r>
          </w:p>
        </w:tc>
      </w:tr>
      <w:tr>
        <w:tc>
          <w:tcPr>
            <w:tcW w:type="dxa" w:w="4320"/>
          </w:tcPr>
          <w:p>
            <w:r>
              <w:t>03:00:13 - 03:00:17</w:t>
            </w:r>
          </w:p>
        </w:tc>
        <w:tc>
          <w:tcPr>
            <w:tcW w:type="dxa" w:w="4320"/>
          </w:tcPr>
          <w:p>
            <w:r>
              <w:t>可是北大跚氽是达肴你在吗</w:t>
            </w:r>
          </w:p>
        </w:tc>
      </w:tr>
      <w:tr>
        <w:tc>
          <w:tcPr>
            <w:tcW w:type="dxa" w:w="4320"/>
          </w:tcPr>
          <w:p>
            <w:r>
              <w:t>03:00:17 - 03:00:19</w:t>
            </w:r>
          </w:p>
        </w:tc>
        <w:tc>
          <w:tcPr>
            <w:tcW w:type="dxa" w:w="4320"/>
          </w:tcPr>
          <w:p>
            <w:r>
              <w:t>有你这么骝夭的法师坐镇人?</w:t>
            </w:r>
          </w:p>
        </w:tc>
      </w:tr>
      <w:tr>
        <w:tc>
          <w:tcPr>
            <w:tcW w:type="dxa" w:w="4320"/>
          </w:tcPr>
          <w:p>
            <w:r>
              <w:t>03:00:19 - 03:00:21</w:t>
            </w:r>
          </w:p>
        </w:tc>
        <w:tc>
          <w:tcPr>
            <w:tcW w:type="dxa" w:w="4320"/>
          </w:tcPr>
          <w:p>
            <w:r>
              <w:t>应该没有解狭不了的问题爬*母</w:t>
            </w:r>
          </w:p>
        </w:tc>
      </w:tr>
      <w:tr>
        <w:tc>
          <w:tcPr>
            <w:tcW w:type="dxa" w:w="4320"/>
          </w:tcPr>
          <w:p>
            <w:r>
              <w:t>03:00:21 - 03:00:21</w:t>
            </w:r>
          </w:p>
        </w:tc>
        <w:tc>
          <w:tcPr>
            <w:tcW w:type="dxa" w:w="4320"/>
          </w:tcPr>
          <w:p>
            <w:r>
              <w:t>{解『爷</w:t>
            </w:r>
          </w:p>
        </w:tc>
      </w:tr>
      <w:tr>
        <w:tc>
          <w:tcPr>
            <w:tcW w:type="dxa" w:w="4320"/>
          </w:tcPr>
          <w:p>
            <w:r>
              <w:t>03:00:21 - 03:00:22</w:t>
            </w:r>
          </w:p>
        </w:tc>
        <w:tc>
          <w:tcPr>
            <w:tcW w:type="dxa" w:w="4320"/>
          </w:tcPr>
          <w:p>
            <w:r>
              <w:t>云熙的颍知梦里面菲设肴莪恁盏 ^川</w:t>
            </w:r>
          </w:p>
        </w:tc>
      </w:tr>
      <w:tr>
        <w:tc>
          <w:tcPr>
            <w:tcW w:type="dxa" w:w="4320"/>
          </w:tcPr>
          <w:p>
            <w:r>
              <w:t>03:00:22 - 03:00:22</w:t>
            </w:r>
          </w:p>
        </w:tc>
        <w:tc>
          <w:tcPr>
            <w:tcW w:type="dxa" w:w="4320"/>
          </w:tcPr>
          <w:p>
            <w:r>
              <w:t>云煦的颍知里齑粼缨`颔</w:t>
            </w:r>
          </w:p>
        </w:tc>
      </w:tr>
      <w:tr>
        <w:tc>
          <w:tcPr>
            <w:tcW w:type="dxa" w:w="4320"/>
          </w:tcPr>
          <w:p>
            <w:r>
              <w:t>03:00:22 - 03:00:23</w:t>
            </w:r>
          </w:p>
        </w:tc>
        <w:tc>
          <w:tcPr>
            <w:tcW w:type="dxa" w:w="4320"/>
          </w:tcPr>
          <w:p>
            <w:r>
              <w:t>云熙的颍知鳖里面羰}肴]</w:t>
            </w:r>
          </w:p>
        </w:tc>
      </w:tr>
      <w:tr>
        <w:tc>
          <w:tcPr>
            <w:tcW w:type="dxa" w:w="4320"/>
          </w:tcPr>
          <w:p>
            <w:r>
              <w:t>03:00:23 - 03:00:23</w:t>
            </w:r>
          </w:p>
        </w:tc>
        <w:tc>
          <w:tcPr>
            <w:tcW w:type="dxa" w:w="4320"/>
          </w:tcPr>
          <w:p>
            <w:r>
              <w:t>云熙的颍知鳖里厨瓶段嵛赦</w:t>
            </w:r>
          </w:p>
        </w:tc>
      </w:tr>
      <w:tr>
        <w:tc>
          <w:tcPr>
            <w:tcW w:type="dxa" w:w="4320"/>
          </w:tcPr>
          <w:p>
            <w:r>
              <w:t>03:00:23 - 03:00:24</w:t>
            </w:r>
          </w:p>
        </w:tc>
        <w:tc>
          <w:tcPr>
            <w:tcW w:type="dxa" w:w="4320"/>
          </w:tcPr>
          <w:p>
            <w:r>
              <w:t>云熙的颍知鳖里齑崩段脊戌</w:t>
            </w:r>
          </w:p>
        </w:tc>
      </w:tr>
      <w:tr>
        <w:tc>
          <w:tcPr>
            <w:tcW w:type="dxa" w:w="4320"/>
          </w:tcPr>
          <w:p>
            <w:r>
              <w:t>03:00:24 - 03:00:24</w:t>
            </w:r>
          </w:p>
        </w:tc>
        <w:tc>
          <w:tcPr>
            <w:tcW w:type="dxa" w:w="4320"/>
          </w:tcPr>
          <w:p>
            <w:r>
              <w:t>茌遂殷时啷#或谗8</w:t>
            </w:r>
          </w:p>
        </w:tc>
      </w:tr>
      <w:tr>
        <w:tc>
          <w:tcPr>
            <w:tcW w:type="dxa" w:w="4320"/>
          </w:tcPr>
          <w:p>
            <w:r>
              <w:t>03:00:24 - 03:00:25</w:t>
            </w:r>
          </w:p>
        </w:tc>
        <w:tc>
          <w:tcPr>
            <w:tcW w:type="dxa" w:w="4320"/>
          </w:tcPr>
          <w:p>
            <w:r>
              <w:t>茌遂殷时啷』或</w:t>
            </w:r>
          </w:p>
        </w:tc>
      </w:tr>
      <w:tr>
        <w:tc>
          <w:tcPr>
            <w:tcW w:type="dxa" w:w="4320"/>
          </w:tcPr>
          <w:p>
            <w:r>
              <w:t>03:00:25 - 03:00:25</w:t>
            </w:r>
          </w:p>
        </w:tc>
        <w:tc>
          <w:tcPr>
            <w:tcW w:type="dxa" w:w="4320"/>
          </w:tcPr>
          <w:p>
            <w:r>
              <w:t>茌遂殿时啷『或诈</w:t>
            </w:r>
          </w:p>
        </w:tc>
      </w:tr>
      <w:tr>
        <w:tc>
          <w:tcPr>
            <w:tcW w:type="dxa" w:w="4320"/>
          </w:tcPr>
          <w:p>
            <w:r>
              <w:t>03:00:25 - 03:00:26</w:t>
            </w:r>
          </w:p>
        </w:tc>
        <w:tc>
          <w:tcPr>
            <w:tcW w:type="dxa" w:w="4320"/>
          </w:tcPr>
          <w:p>
            <w:r>
              <w:t>茌参殿时煦沃或谗8</w:t>
            </w:r>
          </w:p>
        </w:tc>
      </w:tr>
      <w:tr>
        <w:tc>
          <w:tcPr>
            <w:tcW w:type="dxa" w:w="4320"/>
          </w:tcPr>
          <w:p>
            <w:r>
              <w:t>03:00:26 - 03:00:26</w:t>
            </w:r>
          </w:p>
        </w:tc>
        <w:tc>
          <w:tcPr>
            <w:tcW w:type="dxa" w:w="4320"/>
          </w:tcPr>
          <w:p>
            <w:r>
              <w:t>茌遂殷时啷』或诨</w:t>
            </w:r>
          </w:p>
        </w:tc>
      </w:tr>
      <w:tr>
        <w:tc>
          <w:tcPr>
            <w:tcW w:type="dxa" w:w="4320"/>
          </w:tcPr>
          <w:p>
            <w:r>
              <w:t>03:00:26 - 03:00:27</w:t>
            </w:r>
          </w:p>
        </w:tc>
        <w:tc>
          <w:tcPr>
            <w:tcW w:type="dxa" w:w="4320"/>
          </w:tcPr>
          <w:p>
            <w:r>
              <w:t>虺蹩可觯尜寓盼</w:t>
            </w:r>
          </w:p>
        </w:tc>
      </w:tr>
      <w:tr>
        <w:tc>
          <w:tcPr>
            <w:tcW w:type="dxa" w:w="4320"/>
          </w:tcPr>
          <w:p>
            <w:r>
              <w:t>03:00:27 - 03:00:27</w:t>
            </w:r>
          </w:p>
        </w:tc>
        <w:tc>
          <w:tcPr>
            <w:tcW w:type="dxa" w:w="4320"/>
          </w:tcPr>
          <w:p>
            <w:r>
              <w:t>她荷熊尕苒黝</w:t>
            </w:r>
          </w:p>
        </w:tc>
      </w:tr>
      <w:tr>
        <w:tc>
          <w:tcPr>
            <w:tcW w:type="dxa" w:w="4320"/>
          </w:tcPr>
          <w:p>
            <w:r>
              <w:t>03:00:27 - 03:00:28</w:t>
            </w:r>
          </w:p>
        </w:tc>
        <w:tc>
          <w:tcPr>
            <w:tcW w:type="dxa" w:w="4320"/>
          </w:tcPr>
          <w:p>
            <w:r>
              <w:t>地`词髓忝寓阚强</w:t>
            </w:r>
          </w:p>
        </w:tc>
      </w:tr>
      <w:tr>
        <w:tc>
          <w:tcPr>
            <w:tcW w:type="dxa" w:w="4320"/>
          </w:tcPr>
          <w:p>
            <w:r>
              <w:t>03:00:28 - 03:00:28</w:t>
            </w:r>
          </w:p>
        </w:tc>
        <w:tc>
          <w:tcPr>
            <w:tcW w:type="dxa" w:w="4320"/>
          </w:tcPr>
          <w:p>
            <w:r>
              <w:t>鱼强</w:t>
            </w:r>
          </w:p>
        </w:tc>
      </w:tr>
      <w:tr>
        <w:tc>
          <w:tcPr>
            <w:tcW w:type="dxa" w:w="4320"/>
          </w:tcPr>
          <w:p>
            <w:r>
              <w:t>03:00:29 - 03:00:30</w:t>
            </w:r>
          </w:p>
        </w:tc>
        <w:tc>
          <w:tcPr>
            <w:tcW w:type="dxa" w:w="4320"/>
          </w:tcPr>
          <w:p>
            <w:r>
              <w:t>毹;</w:t>
            </w:r>
          </w:p>
        </w:tc>
      </w:tr>
      <w:tr>
        <w:tc>
          <w:tcPr>
            <w:tcW w:type="dxa" w:w="4320"/>
          </w:tcPr>
          <w:p>
            <w:r>
              <w:t>03:00:30 - 03:00:30</w:t>
            </w:r>
          </w:p>
        </w:tc>
        <w:tc>
          <w:tcPr>
            <w:tcW w:type="dxa" w:w="4320"/>
          </w:tcPr>
          <w:p>
            <w:r>
              <w:t>筋眺</w:t>
            </w:r>
          </w:p>
        </w:tc>
      </w:tr>
      <w:tr>
        <w:tc>
          <w:tcPr>
            <w:tcW w:type="dxa" w:w="4320"/>
          </w:tcPr>
          <w:p>
            <w:r>
              <w:t>03:00:30 - 03:00:31</w:t>
            </w:r>
          </w:p>
        </w:tc>
        <w:tc>
          <w:tcPr>
            <w:tcW w:type="dxa" w:w="4320"/>
          </w:tcPr>
          <w:p>
            <w:r>
              <w:t>梦厕</w:t>
            </w:r>
          </w:p>
        </w:tc>
      </w:tr>
      <w:tr>
        <w:tc>
          <w:tcPr>
            <w:tcW w:type="dxa" w:w="4320"/>
          </w:tcPr>
          <w:p>
            <w:r>
              <w:t>03:00:31 - 03:00:33</w:t>
            </w:r>
          </w:p>
        </w:tc>
        <w:tc>
          <w:tcPr>
            <w:tcW w:type="dxa" w:w="4320"/>
          </w:tcPr>
          <w:p>
            <w:r>
              <w:t>预知梦可以梦到未求吗</w:t>
            </w:r>
          </w:p>
        </w:tc>
      </w:tr>
      <w:tr>
        <w:tc>
          <w:tcPr>
            <w:tcW w:type="dxa" w:w="4320"/>
          </w:tcPr>
          <w:p>
            <w:r>
              <w:t>03:00:33 - 03:00:36</w:t>
            </w:r>
          </w:p>
        </w:tc>
        <w:tc>
          <w:tcPr>
            <w:tcW w:type="dxa" w:w="4320"/>
          </w:tcPr>
          <w:p>
            <w:r>
              <w:t>那么能具体知道是升么时候码</w:t>
            </w:r>
          </w:p>
        </w:tc>
      </w:tr>
      <w:tr>
        <w:tc>
          <w:tcPr>
            <w:tcW w:type="dxa" w:w="4320"/>
          </w:tcPr>
          <w:p>
            <w:r>
              <w:t>03:00:36 - 03:00:38</w:t>
            </w:r>
          </w:p>
        </w:tc>
        <w:tc>
          <w:tcPr>
            <w:tcW w:type="dxa" w:w="4320"/>
          </w:tcPr>
          <w:p>
            <w:r>
              <w:t>又或者匙什么样子的危机</w:t>
            </w:r>
          </w:p>
        </w:tc>
      </w:tr>
      <w:tr>
        <w:tc>
          <w:tcPr>
            <w:tcW w:type="dxa" w:w="4320"/>
          </w:tcPr>
          <w:p>
            <w:r>
              <w:t>03:00:38 - 03:00:38</w:t>
            </w:r>
          </w:p>
        </w:tc>
        <w:tc>
          <w:tcPr>
            <w:tcW w:type="dxa" w:w="4320"/>
          </w:tcPr>
          <w:p>
            <w:r>
              <w:t>很遗憾张宸窕蚩</w:t>
            </w:r>
          </w:p>
        </w:tc>
      </w:tr>
      <w:tr>
        <w:tc>
          <w:tcPr>
            <w:tcW w:type="dxa" w:w="4320"/>
          </w:tcPr>
          <w:p>
            <w:r>
              <w:t>03:00:38 - 03:00:41</w:t>
            </w:r>
          </w:p>
        </w:tc>
        <w:tc>
          <w:tcPr>
            <w:tcW w:type="dxa" w:w="4320"/>
          </w:tcPr>
          <w:p>
            <w:r>
              <w:t>|先玺</w:t>
            </w:r>
          </w:p>
        </w:tc>
      </w:tr>
      <w:tr>
        <w:tc>
          <w:tcPr>
            <w:tcW w:type="dxa" w:w="4320"/>
          </w:tcPr>
          <w:p>
            <w:r>
              <w:t>03:00:41 - 03:00:43</w:t>
            </w:r>
          </w:p>
        </w:tc>
        <w:tc>
          <w:tcPr>
            <w:tcW w:type="dxa" w:w="4320"/>
          </w:tcPr>
          <w:p>
            <w:r>
              <w:t>我的触为蓿限颗知婪无祛知道</w:t>
            </w:r>
          </w:p>
        </w:tc>
      </w:tr>
      <w:tr>
        <w:tc>
          <w:tcPr>
            <w:tcW w:type="dxa" w:w="4320"/>
          </w:tcPr>
          <w:p>
            <w:r>
              <w:t>03:00:43 - 03:00:45</w:t>
            </w:r>
          </w:p>
        </w:tc>
        <w:tc>
          <w:tcPr>
            <w:tcW w:type="dxa" w:w="4320"/>
          </w:tcPr>
          <w:p>
            <w:r>
              <w:t>确」酶莳闻剩笸秘酌情况</w:t>
            </w:r>
          </w:p>
        </w:tc>
      </w:tr>
      <w:tr>
        <w:tc>
          <w:tcPr>
            <w:tcW w:type="dxa" w:w="4320"/>
          </w:tcPr>
          <w:p>
            <w:r>
              <w:t>03:00:45 - 03:00:48</w:t>
            </w:r>
          </w:p>
        </w:tc>
        <w:tc>
          <w:tcPr>
            <w:tcW w:type="dxa" w:w="4320"/>
          </w:tcPr>
          <w:p>
            <w:r>
              <w:t>只知邂片蜒郭常夹的危杌</w:t>
            </w:r>
          </w:p>
        </w:tc>
      </w:tr>
      <w:tr>
        <w:tc>
          <w:tcPr>
            <w:tcW w:type="dxa" w:w="4320"/>
          </w:tcPr>
          <w:p>
            <w:r>
              <w:t>03:00:48 - 03:00:50</w:t>
            </w:r>
          </w:p>
        </w:tc>
        <w:tc>
          <w:tcPr>
            <w:tcW w:type="dxa" w:w="4320"/>
          </w:tcPr>
          <w:p>
            <w:r>
              <w:t>墼[乖灭洲</w:t>
            </w:r>
          </w:p>
        </w:tc>
      </w:tr>
      <w:tr>
        <w:tc>
          <w:tcPr>
            <w:tcW w:type="dxa" w:w="4320"/>
          </w:tcPr>
          <w:p>
            <w:r>
              <w:t>03:00:50 - 03:00:53</w:t>
            </w:r>
          </w:p>
        </w:tc>
        <w:tc>
          <w:tcPr>
            <w:tcW w:type="dxa" w:w="4320"/>
          </w:tcPr>
          <w:p>
            <w:r>
              <w:t>但是亵猫讨熊诋樊皇都柬手羌篥射止 |</w:t>
            </w:r>
          </w:p>
        </w:tc>
      </w:tr>
      <w:tr>
        <w:tc>
          <w:tcPr>
            <w:tcW w:type="dxa" w:w="4320"/>
          </w:tcPr>
          <w:p>
            <w:r>
              <w:t>03:00:53 - 03:00:55</w:t>
            </w:r>
          </w:p>
        </w:tc>
        <w:tc>
          <w:tcPr>
            <w:tcW w:type="dxa" w:w="4320"/>
          </w:tcPr>
          <w:p>
            <w:r>
              <w:t>飙岗神感赉</w:t>
            </w:r>
          </w:p>
        </w:tc>
      </w:tr>
      <w:tr>
        <w:tc>
          <w:tcPr>
            <w:tcW w:type="dxa" w:w="4320"/>
          </w:tcPr>
          <w:p>
            <w:r>
              <w:t>03:00:55 - 03:00:55</w:t>
            </w:r>
          </w:p>
        </w:tc>
        <w:tc>
          <w:tcPr>
            <w:tcW w:type="dxa" w:w="4320"/>
          </w:tcPr>
          <w:p>
            <w:r>
              <w:t>毹逭狈婪瞒菇</w:t>
            </w:r>
          </w:p>
        </w:tc>
      </w:tr>
      <w:tr>
        <w:tc>
          <w:tcPr>
            <w:tcW w:type="dxa" w:w="4320"/>
          </w:tcPr>
          <w:p>
            <w:r>
              <w:t>03:00:55 - 03:00:56</w:t>
            </w:r>
          </w:p>
        </w:tc>
        <w:tc>
          <w:tcPr>
            <w:tcW w:type="dxa" w:w="4320"/>
          </w:tcPr>
          <w:p>
            <w:r>
              <w:t>既然是预知梦的语</w:t>
            </w:r>
          </w:p>
        </w:tc>
      </w:tr>
      <w:tr>
        <w:tc>
          <w:tcPr>
            <w:tcW w:type="dxa" w:w="4320"/>
          </w:tcPr>
          <w:p>
            <w:r>
              <w:t>03:00:56 - 03:00:58</w:t>
            </w:r>
          </w:p>
        </w:tc>
        <w:tc>
          <w:tcPr>
            <w:tcW w:type="dxa" w:w="4320"/>
          </w:tcPr>
          <w:p>
            <w:r>
              <w:t>既然是预知梦的话</w:t>
            </w:r>
          </w:p>
        </w:tc>
      </w:tr>
      <w:tr>
        <w:tc>
          <w:tcPr>
            <w:tcW w:type="dxa" w:w="4320"/>
          </w:tcPr>
          <w:p>
            <w:r>
              <w:t>03:00:58 - 03:01:00</w:t>
            </w:r>
          </w:p>
        </w:tc>
        <w:tc>
          <w:tcPr>
            <w:tcW w:type="dxa" w:w="4320"/>
          </w:tcPr>
          <w:p>
            <w:r>
              <w:t>有没有可能预知梦会出错娓</w:t>
            </w:r>
          </w:p>
        </w:tc>
      </w:tr>
      <w:tr>
        <w:tc>
          <w:tcPr>
            <w:tcW w:type="dxa" w:w="4320"/>
          </w:tcPr>
          <w:p>
            <w:r>
              <w:t>03:01:00 - 03:01:02</w:t>
            </w:r>
          </w:p>
        </w:tc>
        <w:tc>
          <w:tcPr>
            <w:tcW w:type="dxa" w:w="4320"/>
          </w:tcPr>
          <w:p>
            <w:r>
              <w:t>毕竟只是梦吧</w:t>
            </w:r>
          </w:p>
        </w:tc>
      </w:tr>
      <w:tr>
        <w:tc>
          <w:tcPr>
            <w:tcW w:type="dxa" w:w="4320"/>
          </w:tcPr>
          <w:p>
            <w:r>
              <w:t>03:01:02 - 03:01:03</w:t>
            </w:r>
          </w:p>
        </w:tc>
        <w:tc>
          <w:tcPr>
            <w:tcW w:type="dxa" w:w="4320"/>
          </w:tcPr>
          <w:p>
            <w:r>
              <w:t>也不能说一定就谁确</w:t>
            </w:r>
          </w:p>
        </w:tc>
      </w:tr>
      <w:tr>
        <w:tc>
          <w:tcPr>
            <w:tcW w:type="dxa" w:w="4320"/>
          </w:tcPr>
          <w:p>
            <w:r>
              <w:t>03:01:03 - 03:01:04</w:t>
            </w:r>
          </w:p>
        </w:tc>
        <w:tc>
          <w:tcPr>
            <w:tcW w:type="dxa" w:w="4320"/>
          </w:tcPr>
          <w:p>
            <w:r>
              <w:t>我知道你想谠砑医</w:t>
            </w:r>
          </w:p>
        </w:tc>
      </w:tr>
      <w:tr>
        <w:tc>
          <w:tcPr>
            <w:tcW w:type="dxa" w:w="4320"/>
          </w:tcPr>
          <w:p>
            <w:r>
              <w:t>03:01:04 - 03:01:06</w:t>
            </w:r>
          </w:p>
        </w:tc>
        <w:tc>
          <w:tcPr>
            <w:tcW w:type="dxa" w:w="4320"/>
          </w:tcPr>
          <w:p>
            <w:r>
              <w:t>簌窥逍畹想谠徘么</w:t>
            </w:r>
          </w:p>
        </w:tc>
      </w:tr>
      <w:tr>
        <w:tc>
          <w:tcPr>
            <w:tcW w:type="dxa" w:w="4320"/>
          </w:tcPr>
          <w:p>
            <w:r>
              <w:t>03:01:06 - 03:01:10</w:t>
            </w:r>
          </w:p>
        </w:tc>
        <w:tc>
          <w:tcPr>
            <w:tcW w:type="dxa" w:w="4320"/>
          </w:tcPr>
          <w:p>
            <w:r>
              <w:t>云溪的预知琴仄被@彻发觐到劣亚飕豌茬</w:t>
            </w:r>
          </w:p>
        </w:tc>
      </w:tr>
      <w:tr>
        <w:tc>
          <w:tcPr>
            <w:tcW w:type="dxa" w:w="4320"/>
          </w:tcPr>
          <w:p>
            <w:r>
              <w:t>03:01:11 - 03:01:14</w:t>
            </w:r>
          </w:p>
        </w:tc>
        <w:tc>
          <w:tcPr>
            <w:tcW w:type="dxa" w:w="4320"/>
          </w:tcPr>
          <w:p>
            <w:r>
              <w:t>在更阜乏箭煦衢神降』危崧)一</w:t>
            </w:r>
          </w:p>
        </w:tc>
      </w:tr>
      <w:tr>
        <w:tc>
          <w:tcPr>
            <w:tcW w:type="dxa" w:w="4320"/>
          </w:tcPr>
          <w:p>
            <w:r>
              <w:t>03:01:14 - 03:01:15</w:t>
            </w:r>
          </w:p>
        </w:tc>
        <w:tc>
          <w:tcPr>
            <w:tcW w:type="dxa" w:w="4320"/>
          </w:tcPr>
          <w:p>
            <w:r>
              <w:t>就戆参熙:到尔危(</w:t>
            </w:r>
          </w:p>
        </w:tc>
      </w:tr>
      <w:tr>
        <w:tc>
          <w:tcPr>
            <w:tcW w:type="dxa" w:w="4320"/>
          </w:tcPr>
          <w:p>
            <w:r>
              <w:t>03:01:15 - 03:01:16</w:t>
            </w:r>
          </w:p>
        </w:tc>
        <w:tc>
          <w:tcPr>
            <w:tcW w:type="dxa" w:w="4320"/>
          </w:tcPr>
          <w:p>
            <w:r>
              <w:t>就 髻#鹨到猹(</w:t>
            </w:r>
          </w:p>
        </w:tc>
      </w:tr>
      <w:tr>
        <w:tc>
          <w:tcPr>
            <w:tcW w:type="dxa" w:w="4320"/>
          </w:tcPr>
          <w:p>
            <w:r>
              <w:t>03:01:16 - 03:01:18</w:t>
            </w:r>
          </w:p>
        </w:tc>
        <w:tc>
          <w:tcPr>
            <w:tcW w:type="dxa" w:w="4320"/>
          </w:tcPr>
          <w:p>
            <w:r>
              <w:t>我们笨葡-参提前嵌</w:t>
            </w:r>
          </w:p>
        </w:tc>
      </w:tr>
      <w:tr>
        <w:tc>
          <w:tcPr>
            <w:tcW w:type="dxa" w:w="4320"/>
          </w:tcPr>
          <w:p>
            <w:r>
              <w:t>03:01:18 - 03:01:20</w:t>
            </w:r>
          </w:p>
        </w:tc>
        <w:tc>
          <w:tcPr>
            <w:tcW w:type="dxa" w:w="4320"/>
          </w:tcPr>
          <w:p>
            <w:r>
              <w:t>处潭"那浓筢杌</w:t>
            </w:r>
          </w:p>
        </w:tc>
      </w:tr>
      <w:tr>
        <w:tc>
          <w:tcPr>
            <w:tcW w:type="dxa" w:w="4320"/>
          </w:tcPr>
          <w:p>
            <w:r>
              <w:t>03:01:20 - 03:01:22</w:t>
            </w:r>
          </w:p>
        </w:tc>
        <w:tc>
          <w:tcPr>
            <w:tcW w:type="dxa" w:w="4320"/>
          </w:tcPr>
          <w:p>
            <w:r>
              <w:t>汆熙酶 颞徽梦末`肴镨</w:t>
            </w:r>
          </w:p>
        </w:tc>
      </w:tr>
      <w:tr>
        <w:tc>
          <w:tcPr>
            <w:tcW w:type="dxa" w:w="4320"/>
          </w:tcPr>
          <w:p>
            <w:r>
              <w:t>03:01:22 - 03:01:23</w:t>
            </w:r>
          </w:p>
        </w:tc>
        <w:tc>
          <w:tcPr>
            <w:tcW w:type="dxa" w:w="4320"/>
          </w:tcPr>
          <w:p>
            <w:r>
              <w:t>我明肖了</w:t>
            </w:r>
          </w:p>
        </w:tc>
      </w:tr>
      <w:tr>
        <w:tc>
          <w:tcPr>
            <w:tcW w:type="dxa" w:w="4320"/>
          </w:tcPr>
          <w:p>
            <w:r>
              <w:t>03:01:23 - 03:01:23</w:t>
            </w:r>
          </w:p>
        </w:tc>
        <w:tc>
          <w:tcPr>
            <w:tcW w:type="dxa" w:w="4320"/>
          </w:tcPr>
          <w:p>
            <w:r>
              <w:t>我明自了</w:t>
            </w:r>
          </w:p>
        </w:tc>
      </w:tr>
      <w:tr>
        <w:tc>
          <w:tcPr>
            <w:tcW w:type="dxa" w:w="4320"/>
          </w:tcPr>
          <w:p>
            <w:r>
              <w:t>03:01:23 - 03:01:24</w:t>
            </w:r>
          </w:p>
        </w:tc>
        <w:tc>
          <w:tcPr>
            <w:tcW w:type="dxa" w:w="4320"/>
          </w:tcPr>
          <w:p>
            <w:r>
              <w:t>我明睁12</w:t>
            </w:r>
          </w:p>
        </w:tc>
      </w:tr>
      <w:tr>
        <w:tc>
          <w:tcPr>
            <w:tcW w:type="dxa" w:w="4320"/>
          </w:tcPr>
          <w:p>
            <w:r>
              <w:t>03:01:24 - 03:01:24</w:t>
            </w:r>
          </w:p>
        </w:tc>
        <w:tc>
          <w:tcPr>
            <w:tcW w:type="dxa" w:w="4320"/>
          </w:tcPr>
          <w:p>
            <w:r>
              <w:t>我明盯</w:t>
            </w:r>
          </w:p>
        </w:tc>
      </w:tr>
      <w:tr>
        <w:tc>
          <w:tcPr>
            <w:tcW w:type="dxa" w:w="4320"/>
          </w:tcPr>
          <w:p>
            <w:r>
              <w:t>03:01:24 - 03:01:25</w:t>
            </w:r>
          </w:p>
        </w:tc>
        <w:tc>
          <w:tcPr>
            <w:tcW w:type="dxa" w:w="4320"/>
          </w:tcPr>
          <w:p>
            <w:r>
              <w:t>我明]</w:t>
            </w:r>
          </w:p>
        </w:tc>
      </w:tr>
      <w:tr>
        <w:tc>
          <w:tcPr>
            <w:tcW w:type="dxa" w:w="4320"/>
          </w:tcPr>
          <w:p>
            <w:r>
              <w:t>03:01:25 - 03:01:25</w:t>
            </w:r>
          </w:p>
        </w:tc>
        <w:tc>
          <w:tcPr>
            <w:tcW w:type="dxa" w:w="4320"/>
          </w:tcPr>
          <w:p>
            <w:r>
              <w:t>这段尉间我都荟奁兆太诹酶</w:t>
            </w:r>
          </w:p>
        </w:tc>
      </w:tr>
      <w:tr>
        <w:tc>
          <w:tcPr>
            <w:tcW w:type="dxa" w:w="4320"/>
          </w:tcPr>
          <w:p>
            <w:r>
              <w:t>03:01:25 - 03:01:26</w:t>
            </w:r>
          </w:p>
        </w:tc>
        <w:tc>
          <w:tcPr>
            <w:tcW w:type="dxa" w:w="4320"/>
          </w:tcPr>
          <w:p>
            <w:r>
              <w:t>这段尉间我都荟奁兆太跚酶</w:t>
            </w:r>
          </w:p>
        </w:tc>
      </w:tr>
      <w:tr>
        <w:tc>
          <w:tcPr>
            <w:tcW w:type="dxa" w:w="4320"/>
          </w:tcPr>
          <w:p>
            <w:r>
              <w:t>03:01:26 - 03:01:26</w:t>
            </w:r>
          </w:p>
        </w:tc>
        <w:tc>
          <w:tcPr>
            <w:tcW w:type="dxa" w:w="4320"/>
          </w:tcPr>
          <w:p>
            <w:r>
              <w:t>这段尉间我都荟奁兆太诹酶</w:t>
            </w:r>
          </w:p>
        </w:tc>
      </w:tr>
      <w:tr>
        <w:tc>
          <w:tcPr>
            <w:tcW w:type="dxa" w:w="4320"/>
          </w:tcPr>
          <w:p>
            <w:r>
              <w:t>03:01:26 - 03:01:27</w:t>
            </w:r>
          </w:p>
        </w:tc>
        <w:tc>
          <w:tcPr>
            <w:tcW w:type="dxa" w:w="4320"/>
          </w:tcPr>
          <w:p>
            <w:r>
              <w:t>如巢有什么舁常的懵况 戌</w:t>
            </w:r>
          </w:p>
        </w:tc>
      </w:tr>
      <w:tr>
        <w:tc>
          <w:tcPr>
            <w:tcW w:type="dxa" w:w="4320"/>
          </w:tcPr>
          <w:p>
            <w:r>
              <w:t>03:01:27 - 03:01:27</w:t>
            </w:r>
          </w:p>
        </w:tc>
        <w:tc>
          <w:tcPr>
            <w:tcW w:type="dxa" w:w="4320"/>
          </w:tcPr>
          <w:p>
            <w:r>
              <w:t>如巢有什么异常的情沉 2235</w:t>
            </w:r>
          </w:p>
        </w:tc>
      </w:tr>
      <w:tr>
        <w:tc>
          <w:tcPr>
            <w:tcW w:type="dxa" w:w="4320"/>
          </w:tcPr>
          <w:p>
            <w:r>
              <w:t>03:01:27 - 03:01:28</w:t>
            </w:r>
          </w:p>
        </w:tc>
        <w:tc>
          <w:tcPr>
            <w:tcW w:type="dxa" w:w="4320"/>
          </w:tcPr>
          <w:p>
            <w:r>
              <w:t>如巢有什么异常的情况</w:t>
            </w:r>
          </w:p>
        </w:tc>
      </w:tr>
      <w:tr>
        <w:tc>
          <w:tcPr>
            <w:tcW w:type="dxa" w:w="4320"/>
          </w:tcPr>
          <w:p>
            <w:r>
              <w:t>03:01:28 - 03:01:28</w:t>
            </w:r>
          </w:p>
        </w:tc>
        <w:tc>
          <w:tcPr>
            <w:tcW w:type="dxa" w:w="4320"/>
          </w:tcPr>
          <w:p>
            <w:r>
              <w:t>可以随时刎我</w:t>
            </w:r>
          </w:p>
        </w:tc>
      </w:tr>
      <w:tr>
        <w:tc>
          <w:tcPr>
            <w:tcW w:type="dxa" w:w="4320"/>
          </w:tcPr>
          <w:p>
            <w:r>
              <w:t>03:01:28 - 03:01:29</w:t>
            </w:r>
          </w:p>
        </w:tc>
        <w:tc>
          <w:tcPr>
            <w:tcW w:type="dxa" w:w="4320"/>
          </w:tcPr>
          <w:p>
            <w:r>
              <w:t>可以随时刎我</w:t>
            </w:r>
          </w:p>
        </w:tc>
      </w:tr>
      <w:tr>
        <w:tc>
          <w:tcPr>
            <w:tcW w:type="dxa" w:w="4320"/>
          </w:tcPr>
          <w:p>
            <w:r>
              <w:t>03:01:29 - 03:01:29</w:t>
            </w:r>
          </w:p>
        </w:tc>
        <w:tc>
          <w:tcPr>
            <w:tcW w:type="dxa" w:w="4320"/>
          </w:tcPr>
          <w:p>
            <w:r>
              <w:t>我都卷</w:t>
            </w:r>
          </w:p>
        </w:tc>
      </w:tr>
      <w:tr>
        <w:tc>
          <w:tcPr>
            <w:tcW w:type="dxa" w:w="4320"/>
          </w:tcPr>
          <w:p>
            <w:r>
              <w:t>03:01:29 - 03:01:30</w:t>
            </w:r>
          </w:p>
        </w:tc>
        <w:tc>
          <w:tcPr>
            <w:tcW w:type="dxa" w:w="4320"/>
          </w:tcPr>
          <w:p>
            <w:r>
              <w:t>我都卷</w:t>
            </w:r>
          </w:p>
        </w:tc>
      </w:tr>
      <w:tr>
        <w:tc>
          <w:tcPr>
            <w:tcW w:type="dxa" w:w="4320"/>
          </w:tcPr>
          <w:p>
            <w:r>
              <w:t>03:01:31 - 03:01:31</w:t>
            </w:r>
          </w:p>
        </w:tc>
        <w:tc>
          <w:tcPr>
            <w:tcW w:type="dxa" w:w="4320"/>
          </w:tcPr>
          <w:p>
            <w:r>
              <w:t>张宸《舆</w:t>
            </w:r>
          </w:p>
        </w:tc>
      </w:tr>
      <w:tr>
        <w:tc>
          <w:tcPr>
            <w:tcW w:type="dxa" w:w="4320"/>
          </w:tcPr>
          <w:p>
            <w:r>
              <w:t>03:01:31 - 03:01:32</w:t>
            </w:r>
          </w:p>
        </w:tc>
        <w:tc>
          <w:tcPr>
            <w:tcW w:type="dxa" w:w="4320"/>
          </w:tcPr>
          <w:p>
            <w:r>
              <w:t>张猿9劐 _</w:t>
            </w:r>
          </w:p>
        </w:tc>
      </w:tr>
      <w:tr>
        <w:tc>
          <w:tcPr>
            <w:tcW w:type="dxa" w:w="4320"/>
          </w:tcPr>
          <w:p>
            <w:r>
              <w:t>03:01:32 - 03:01:32</w:t>
            </w:r>
          </w:p>
        </w:tc>
        <w:tc>
          <w:tcPr>
            <w:tcW w:type="dxa" w:w="4320"/>
          </w:tcPr>
          <w:p>
            <w:r>
              <w:t>我奁这里依棼 有兆]迦觞属搴感邀畹</w:t>
            </w:r>
          </w:p>
        </w:tc>
      </w:tr>
      <w:tr>
        <w:tc>
          <w:tcPr>
            <w:tcW w:type="dxa" w:w="4320"/>
          </w:tcPr>
          <w:p>
            <w:r>
              <w:t>03:01:32 - 03:01:33</w:t>
            </w:r>
          </w:p>
        </w:tc>
        <w:tc>
          <w:tcPr>
            <w:tcW w:type="dxa" w:w="4320"/>
          </w:tcPr>
          <w:p>
            <w:r>
              <w:t>我奁这里依棼 葡兆术洳鞲属搴感邀畹</w:t>
            </w:r>
          </w:p>
        </w:tc>
      </w:tr>
      <w:tr>
        <w:tc>
          <w:tcPr>
            <w:tcW w:type="dxa" w:w="4320"/>
          </w:tcPr>
          <w:p>
            <w:r>
              <w:t>03:01:33 - 03:01:34</w:t>
            </w:r>
          </w:p>
        </w:tc>
        <w:tc>
          <w:tcPr>
            <w:tcW w:type="dxa" w:w="4320"/>
          </w:tcPr>
          <w:p>
            <w:r>
              <w:t>我奁这里依棼脲有~术洳豳属感邂龊</w:t>
            </w:r>
          </w:p>
        </w:tc>
      </w:tr>
      <w:tr>
        <w:tc>
          <w:tcPr>
            <w:tcW w:type="dxa" w:w="4320"/>
          </w:tcPr>
          <w:p>
            <w:r>
              <w:t>03:01:34 - 03:01:34</w:t>
            </w:r>
          </w:p>
        </w:tc>
        <w:tc>
          <w:tcPr>
            <w:tcW w:type="dxa" w:w="4320"/>
          </w:tcPr>
          <w:p>
            <w:r>
              <w:t>我岙这里依棼 有兆尖〈鞲属搴感邂促</w:t>
            </w:r>
          </w:p>
        </w:tc>
      </w:tr>
      <w:tr>
        <w:tc>
          <w:tcPr>
            <w:tcW w:type="dxa" w:w="4320"/>
          </w:tcPr>
          <w:p>
            <w:r>
              <w:t>03:01:34 - 03:01:35</w:t>
            </w:r>
          </w:p>
        </w:tc>
        <w:tc>
          <w:tcPr>
            <w:tcW w:type="dxa" w:w="4320"/>
          </w:tcPr>
          <w:p>
            <w:r>
              <w:t>我奁这里依棼脲有~夫洳豳属塾感邈碗'</w:t>
            </w:r>
          </w:p>
        </w:tc>
      </w:tr>
      <w:tr>
        <w:tc>
          <w:tcPr>
            <w:tcW w:type="dxa" w:w="4320"/>
          </w:tcPr>
          <w:p>
            <w:r>
              <w:t>03:01:35 - 03:01:35</w:t>
            </w:r>
          </w:p>
        </w:tc>
        <w:tc>
          <w:tcPr>
            <w:tcW w:type="dxa" w:w="4320"/>
          </w:tcPr>
          <w:p>
            <w:r>
              <w:t>我奁这里依棼廨有~术迦豳属感邈夭</w:t>
            </w:r>
          </w:p>
        </w:tc>
      </w:tr>
      <w:tr>
        <w:tc>
          <w:tcPr>
            <w:tcW w:type="dxa" w:w="4320"/>
          </w:tcPr>
          <w:p>
            <w:r>
              <w:t>03:01:35 - 03:01:36</w:t>
            </w:r>
          </w:p>
        </w:tc>
        <w:tc>
          <w:tcPr>
            <w:tcW w:type="dxa" w:w="4320"/>
          </w:tcPr>
          <w:p>
            <w:r>
              <w:t>如聚啜岙逻&gt;篙待觉;窕聊</w:t>
            </w:r>
          </w:p>
        </w:tc>
      </w:tr>
      <w:tr>
        <w:tc>
          <w:tcPr>
            <w:tcW w:type="dxa" w:w="4320"/>
          </w:tcPr>
          <w:p>
            <w:r>
              <w:t>03:01:36 - 03:01:36</w:t>
            </w:r>
          </w:p>
        </w:tc>
        <w:tc>
          <w:tcPr>
            <w:tcW w:type="dxa" w:w="4320"/>
          </w:tcPr>
          <w:p>
            <w:r>
              <w:t>如聚哟岙逻&gt;篙待缱-</w:t>
            </w:r>
          </w:p>
        </w:tc>
      </w:tr>
      <w:tr>
        <w:tc>
          <w:tcPr>
            <w:tcW w:type="dxa" w:w="4320"/>
          </w:tcPr>
          <w:p>
            <w:r>
              <w:t>03:01:36 - 03:01:37</w:t>
            </w:r>
          </w:p>
        </w:tc>
        <w:tc>
          <w:tcPr>
            <w:tcW w:type="dxa" w:w="4320"/>
          </w:tcPr>
          <w:p>
            <w:r>
              <w:t>如聚啜岙逻&gt;等待觉;窕聊</w:t>
            </w:r>
          </w:p>
        </w:tc>
      </w:tr>
      <w:tr>
        <w:tc>
          <w:tcPr>
            <w:tcW w:type="dxa" w:w="4320"/>
          </w:tcPr>
          <w:p>
            <w:r>
              <w:t>03:01:37 - 03:01:38</w:t>
            </w:r>
          </w:p>
        </w:tc>
        <w:tc>
          <w:tcPr>
            <w:tcW w:type="dxa" w:w="4320"/>
          </w:tcPr>
          <w:p>
            <w:r>
              <w:t>如聚侨岙逻&gt;等待觉韫乖煦</w:t>
            </w:r>
          </w:p>
        </w:tc>
      </w:tr>
      <w:tr>
        <w:tc>
          <w:tcPr>
            <w:tcW w:type="dxa" w:w="4320"/>
          </w:tcPr>
          <w:p>
            <w:r>
              <w:t>03:01:38 - 03:01:38</w:t>
            </w:r>
          </w:p>
        </w:tc>
        <w:tc>
          <w:tcPr>
            <w:tcW w:type="dxa" w:w="4320"/>
          </w:tcPr>
          <w:p>
            <w:r>
              <w:t>你也可嗷}煎氟兆长埘}[ 酶</w:t>
            </w:r>
          </w:p>
        </w:tc>
      </w:tr>
      <w:tr>
        <w:tc>
          <w:tcPr>
            <w:tcW w:type="dxa" w:w="4320"/>
          </w:tcPr>
          <w:p>
            <w:r>
              <w:t>03:01:38 - 03:01:39</w:t>
            </w:r>
          </w:p>
        </w:tc>
        <w:tc>
          <w:tcPr>
            <w:tcW w:type="dxa" w:w="4320"/>
          </w:tcPr>
          <w:p>
            <w:r>
              <w:t>你也可呕犊颞#仞兆夫鲥 桑 煦</w:t>
            </w:r>
          </w:p>
        </w:tc>
      </w:tr>
      <w:tr>
        <w:tc>
          <w:tcPr>
            <w:tcW w:type="dxa" w:w="4320"/>
          </w:tcPr>
          <w:p>
            <w:r>
              <w:t>03:01:39 - 03:01:39</w:t>
            </w:r>
          </w:p>
        </w:tc>
        <w:tc>
          <w:tcPr>
            <w:tcW w:type="dxa" w:w="4320"/>
          </w:tcPr>
          <w:p>
            <w:r>
              <w:t>你也可呕篌颞莪例兆长徽鳝蒸插酶</w:t>
            </w:r>
          </w:p>
        </w:tc>
      </w:tr>
      <w:tr>
        <w:tc>
          <w:tcPr>
            <w:tcW w:type="dxa" w:w="4320"/>
          </w:tcPr>
          <w:p>
            <w:r>
              <w:t>03:01:39 - 03:01:40</w:t>
            </w:r>
          </w:p>
        </w:tc>
        <w:tc>
          <w:tcPr>
            <w:tcW w:type="dxa" w:w="4320"/>
          </w:tcPr>
          <w:p>
            <w:r>
              <w:t>你也可四}颞#饷氽'[</w:t>
            </w:r>
          </w:p>
        </w:tc>
      </w:tr>
      <w:tr>
        <w:tc>
          <w:tcPr>
            <w:tcW w:type="dxa" w:w="4320"/>
          </w:tcPr>
          <w:p>
            <w:r>
              <w:t>03:01:40 - 03:01:40</w:t>
            </w:r>
          </w:p>
        </w:tc>
        <w:tc>
          <w:tcPr>
            <w:tcW w:type="dxa" w:w="4320"/>
          </w:tcPr>
          <w:p>
            <w:r>
              <w:t>你也可呗}取#饷兆长迦掘陟</w:t>
            </w:r>
          </w:p>
        </w:tc>
      </w:tr>
      <w:tr>
        <w:tc>
          <w:tcPr>
            <w:tcW w:type="dxa" w:w="4320"/>
          </w:tcPr>
          <w:p>
            <w:r>
              <w:t>03:01:40 - 03:01:41</w:t>
            </w:r>
          </w:p>
        </w:tc>
        <w:tc>
          <w:tcPr>
            <w:tcW w:type="dxa" w:w="4320"/>
          </w:tcPr>
          <w:p>
            <w:r>
              <w:t>佣4桊失硎匙</w:t>
            </w:r>
          </w:p>
        </w:tc>
      </w:tr>
      <w:tr>
        <w:tc>
          <w:tcPr>
            <w:tcW w:type="dxa" w:w="4320"/>
          </w:tcPr>
          <w:p>
            <w:r>
              <w:t>03:01:41 - 03:01:41</w:t>
            </w:r>
          </w:p>
        </w:tc>
        <w:tc>
          <w:tcPr>
            <w:tcW w:type="dxa" w:w="4320"/>
          </w:tcPr>
          <w:p>
            <w:r>
              <w:t>佣4桊失弧匙</w:t>
            </w:r>
          </w:p>
        </w:tc>
      </w:tr>
      <w:tr>
        <w:tc>
          <w:tcPr>
            <w:tcW w:type="dxa" w:w="4320"/>
          </w:tcPr>
          <w:p>
            <w:r>
              <w:t>03:01:41 - 03:01:42</w:t>
            </w:r>
          </w:p>
        </w:tc>
        <w:tc>
          <w:tcPr>
            <w:tcW w:type="dxa" w:w="4320"/>
          </w:tcPr>
          <w:p>
            <w:r>
              <w:t>佣6茶失酬是</w:t>
            </w:r>
          </w:p>
        </w:tc>
      </w:tr>
      <w:tr>
        <w:tc>
          <w:tcPr>
            <w:tcW w:type="dxa" w:w="4320"/>
          </w:tcPr>
          <w:p>
            <w:r>
              <w:t>03:01:42 - 03:01:42</w:t>
            </w:r>
          </w:p>
        </w:tc>
        <w:tc>
          <w:tcPr>
            <w:tcW w:type="dxa" w:w="4320"/>
          </w:tcPr>
          <w:p>
            <w:r>
              <w:t>佣釜剩茶长飙是</w:t>
            </w:r>
          </w:p>
        </w:tc>
      </w:tr>
      <w:tr>
        <w:tc>
          <w:tcPr>
            <w:tcW w:type="dxa" w:w="4320"/>
          </w:tcPr>
          <w:p>
            <w:r>
              <w:t>03:01:42 - 03:01:43</w:t>
            </w:r>
          </w:p>
        </w:tc>
        <w:tc>
          <w:tcPr>
            <w:tcW w:type="dxa" w:w="4320"/>
          </w:tcPr>
          <w:p>
            <w:r>
              <w:t>筵砑箭殿时凹</w:t>
            </w:r>
          </w:p>
        </w:tc>
      </w:tr>
      <w:tr>
        <w:tc>
          <w:tcPr>
            <w:tcW w:type="dxa" w:w="4320"/>
          </w:tcPr>
          <w:p>
            <w:r>
              <w:t>03:01:44 - 03:01:44</w:t>
            </w:r>
          </w:p>
        </w:tc>
        <w:tc>
          <w:tcPr>
            <w:tcW w:type="dxa" w:w="4320"/>
          </w:tcPr>
          <w:p>
            <w:r>
              <w:t>一个渔村酌黼檠报</w:t>
            </w:r>
          </w:p>
        </w:tc>
      </w:tr>
      <w:tr>
        <w:tc>
          <w:tcPr>
            <w:tcW w:type="dxa" w:w="4320"/>
          </w:tcPr>
          <w:p>
            <w:r>
              <w:t>03:01:44 - 03:01:45</w:t>
            </w:r>
          </w:p>
        </w:tc>
        <w:tc>
          <w:tcPr>
            <w:tcW w:type="dxa" w:w="4320"/>
          </w:tcPr>
          <w:p>
            <w:r>
              <w:t>邋*前瞄鱼人 报喾谠</w:t>
            </w:r>
          </w:p>
        </w:tc>
      </w:tr>
      <w:tr>
        <w:tc>
          <w:tcPr>
            <w:tcW w:type="dxa" w:w="4320"/>
          </w:tcPr>
          <w:p>
            <w:r>
              <w:t>03:01:45 - 03:01:45</w:t>
            </w:r>
          </w:p>
        </w:tc>
        <w:tc>
          <w:tcPr>
            <w:tcW w:type="dxa" w:w="4320"/>
          </w:tcPr>
          <w:p>
            <w:r>
              <w:t>有一个,村丽燧鱼人貔报</w:t>
            </w:r>
          </w:p>
        </w:tc>
      </w:tr>
      <w:tr>
        <w:tc>
          <w:tcPr>
            <w:tcW w:type="dxa" w:w="4320"/>
          </w:tcPr>
          <w:p>
            <w:r>
              <w:t>03:01:45 - 03:01:46</w:t>
            </w:r>
          </w:p>
        </w:tc>
        <w:tc>
          <w:tcPr>
            <w:tcW w:type="dxa" w:w="4320"/>
          </w:tcPr>
          <w:p>
            <w:r>
              <w:t>有一个,村眄#鱼贝*报喾谠</w:t>
            </w:r>
          </w:p>
        </w:tc>
      </w:tr>
      <w:tr>
        <w:tc>
          <w:tcPr>
            <w:tcW w:type="dxa" w:w="4320"/>
          </w:tcPr>
          <w:p>
            <w:r>
              <w:t>03:01:46 - 03:01:46</w:t>
            </w:r>
          </w:p>
        </w:tc>
        <w:tc>
          <w:tcPr>
            <w:tcW w:type="dxa" w:w="4320"/>
          </w:tcPr>
          <w:p>
            <w:r>
              <w:t>|外壤</w:t>
            </w:r>
          </w:p>
        </w:tc>
      </w:tr>
      <w:tr>
        <w:tc>
          <w:tcPr>
            <w:tcW w:type="dxa" w:w="4320"/>
          </w:tcPr>
          <w:p>
            <w:r>
              <w:t>03:01:46 - 03:01:47</w:t>
            </w:r>
          </w:p>
        </w:tc>
        <w:tc>
          <w:tcPr>
            <w:tcW w:type="dxa" w:w="4320"/>
          </w:tcPr>
          <w:p>
            <w:r>
              <w:t>虺矛觞簿』</w:t>
            </w:r>
          </w:p>
        </w:tc>
      </w:tr>
      <w:tr>
        <w:tc>
          <w:tcPr>
            <w:tcW w:type="dxa" w:w="4320"/>
          </w:tcPr>
          <w:p>
            <w:r>
              <w:t>03:01:47 - 03:01:47</w:t>
            </w:r>
          </w:p>
        </w:tc>
        <w:tc>
          <w:tcPr>
            <w:tcW w:type="dxa" w:w="4320"/>
          </w:tcPr>
          <w:p>
            <w:r>
              <w:t>肴发现巨朵鲔戽鸯人形瘙物茬瀣</w:t>
            </w:r>
          </w:p>
        </w:tc>
      </w:tr>
      <w:tr>
        <w:tc>
          <w:tcPr>
            <w:tcW w:type="dxa" w:w="4320"/>
          </w:tcPr>
          <w:p>
            <w:r>
              <w:t>03:01:47 - 03:01:48</w:t>
            </w:r>
          </w:p>
        </w:tc>
        <w:tc>
          <w:tcPr>
            <w:tcW w:type="dxa" w:w="4320"/>
          </w:tcPr>
          <w:p>
            <w:r>
              <w:t>有发现巨朵「戽袄人形罹物雀羌堇</w:t>
            </w:r>
          </w:p>
        </w:tc>
      </w:tr>
      <w:tr>
        <w:tc>
          <w:tcPr>
            <w:tcW w:type="dxa" w:w="4320"/>
          </w:tcPr>
          <w:p>
            <w:r>
              <w:t>03:01:48 - 03:01:48</w:t>
            </w:r>
          </w:p>
        </w:tc>
        <w:tc>
          <w:tcPr>
            <w:tcW w:type="dxa" w:w="4320"/>
          </w:tcPr>
          <w:p>
            <w:r>
              <w:t>有发现巨矢「戽鸯人形瘙物雀疆墨人</w:t>
            </w:r>
          </w:p>
        </w:tc>
      </w:tr>
      <w:tr>
        <w:tc>
          <w:tcPr>
            <w:tcW w:type="dxa" w:w="4320"/>
          </w:tcPr>
          <w:p>
            <w:r>
              <w:t>03:01:48 - 03:01:49</w:t>
            </w:r>
          </w:p>
        </w:tc>
        <w:tc>
          <w:tcPr>
            <w:tcW w:type="dxa" w:w="4320"/>
          </w:tcPr>
          <w:p>
            <w:r>
              <w:t>有发现巨尖酶囹鱼人形柽铴茬簿墨</w:t>
            </w:r>
          </w:p>
        </w:tc>
      </w:tr>
      <w:tr>
        <w:tc>
          <w:tcPr>
            <w:tcW w:type="dxa" w:w="4320"/>
          </w:tcPr>
          <w:p>
            <w:r>
              <w:t>03:01:49 - 03:01:49</w:t>
            </w:r>
          </w:p>
        </w:tc>
        <w:tc>
          <w:tcPr>
            <w:tcW w:type="dxa" w:w="4320"/>
          </w:tcPr>
          <w:p>
            <w:r>
              <w:t>有发现巨尖酶圊鱼人形罹铴茬舜墨</w:t>
            </w:r>
          </w:p>
        </w:tc>
      </w:tr>
      <w:tr>
        <w:tc>
          <w:tcPr>
            <w:tcW w:type="dxa" w:w="4320"/>
          </w:tcPr>
          <w:p>
            <w:r>
              <w:t>03:01:49 - 03:01:50</w:t>
            </w:r>
          </w:p>
        </w:tc>
        <w:tc>
          <w:tcPr>
            <w:tcW w:type="dxa" w:w="4320"/>
          </w:tcPr>
          <w:p>
            <w:r>
              <w:t>有发现邑犏胤众罹物翟籀重</w:t>
            </w:r>
          </w:p>
        </w:tc>
      </w:tr>
      <w:tr>
        <w:tc>
          <w:tcPr>
            <w:tcW w:type="dxa" w:w="4320"/>
          </w:tcPr>
          <w:p>
            <w:r>
              <w:t>03:01:50 - 03:01:50</w:t>
            </w:r>
          </w:p>
        </w:tc>
        <w:tc>
          <w:tcPr>
            <w:tcW w:type="dxa" w:w="4320"/>
          </w:tcPr>
          <w:p>
            <w:r>
              <w:t>础{嵛毓担</w:t>
            </w:r>
          </w:p>
        </w:tc>
      </w:tr>
      <w:tr>
        <w:tc>
          <w:tcPr>
            <w:tcW w:type="dxa" w:w="4320"/>
          </w:tcPr>
          <w:p>
            <w:r>
              <w:t>03:01:50 - 03:01:51</w:t>
            </w:r>
          </w:p>
        </w:tc>
        <w:tc>
          <w:tcPr>
            <w:tcW w:type="dxa" w:w="4320"/>
          </w:tcPr>
          <w:p>
            <w:r>
              <w:t>飚饷</w:t>
            </w:r>
          </w:p>
        </w:tc>
      </w:tr>
      <w:tr>
        <w:tc>
          <w:tcPr>
            <w:tcW w:type="dxa" w:w="4320"/>
          </w:tcPr>
          <w:p>
            <w:r>
              <w:t>03:01:51 - 03:01:51</w:t>
            </w:r>
          </w:p>
        </w:tc>
        <w:tc>
          <w:tcPr>
            <w:tcW w:type="dxa" w:w="4320"/>
          </w:tcPr>
          <w:p>
            <w:r>
              <w:t>爬饷荀厮</w:t>
            </w:r>
          </w:p>
        </w:tc>
      </w:tr>
      <w:tr>
        <w:tc>
          <w:tcPr>
            <w:tcW w:type="dxa" w:w="4320"/>
          </w:tcPr>
          <w:p>
            <w:r>
              <w:t>03:01:51 - 03:01:52</w:t>
            </w:r>
          </w:p>
        </w:tc>
        <w:tc>
          <w:tcPr>
            <w:tcW w:type="dxa" w:w="4320"/>
          </w:tcPr>
          <w:p>
            <w:r>
              <w:t>你看看琴术爨考罨着蹇袢么懵琬</w:t>
            </w:r>
          </w:p>
        </w:tc>
      </w:tr>
      <w:tr>
        <w:tc>
          <w:tcPr>
            <w:tcW w:type="dxa" w:w="4320"/>
          </w:tcPr>
          <w:p>
            <w:r>
              <w:t>03:01:52 - 03:01:52</w:t>
            </w:r>
          </w:p>
        </w:tc>
        <w:tc>
          <w:tcPr>
            <w:tcW w:type="dxa" w:w="4320"/>
          </w:tcPr>
          <w:p>
            <w:r>
              <w:t>你看看琴木爨孝罨着是么懵观</w:t>
            </w:r>
          </w:p>
        </w:tc>
      </w:tr>
      <w:tr>
        <w:tc>
          <w:tcPr>
            <w:tcW w:type="dxa" w:w="4320"/>
          </w:tcPr>
          <w:p>
            <w:r>
              <w:t>03:01:52 - 03:01:53</w:t>
            </w:r>
          </w:p>
        </w:tc>
        <w:tc>
          <w:tcPr>
            <w:tcW w:type="dxa" w:w="4320"/>
          </w:tcPr>
          <w:p>
            <w:r>
              <w:t>你看看琴汆'去看着是徘么懵~</w:t>
            </w:r>
          </w:p>
        </w:tc>
      </w:tr>
      <w:tr>
        <w:tc>
          <w:tcPr>
            <w:tcW w:type="dxa" w:w="4320"/>
          </w:tcPr>
          <w:p>
            <w:r>
              <w:t>03:01:53 - 03:01:53</w:t>
            </w:r>
          </w:p>
        </w:tc>
        <w:tc>
          <w:tcPr>
            <w:tcW w:type="dxa" w:w="4320"/>
          </w:tcPr>
          <w:p>
            <w:r>
              <w:t>你看看雾忝夔孝翥看是砰么懵况</w:t>
            </w:r>
          </w:p>
        </w:tc>
      </w:tr>
      <w:tr>
        <w:tc>
          <w:tcPr>
            <w:tcW w:type="dxa" w:w="4320"/>
          </w:tcPr>
          <w:p>
            <w:r>
              <w:t>03:01:53 - 03:01:54</w:t>
            </w:r>
          </w:p>
        </w:tc>
        <w:tc>
          <w:tcPr>
            <w:tcW w:type="dxa" w:w="4320"/>
          </w:tcPr>
          <w:p>
            <w:r>
              <w:t>你看看琴忝鸯]氮着是1苤懵魏</w:t>
            </w:r>
          </w:p>
        </w:tc>
      </w:tr>
      <w:tr>
        <w:tc>
          <w:tcPr>
            <w:tcW w:type="dxa" w:w="4320"/>
          </w:tcPr>
          <w:p>
            <w:r>
              <w:t>03:01:54 - 03:01:54</w:t>
            </w:r>
          </w:p>
        </w:tc>
        <w:tc>
          <w:tcPr>
            <w:tcW w:type="dxa" w:w="4320"/>
          </w:tcPr>
          <w:p>
            <w:r>
              <w:t>这次符钩氦叁|著崽戳</w:t>
            </w:r>
          </w:p>
        </w:tc>
      </w:tr>
      <w:tr>
        <w:tc>
          <w:tcPr>
            <w:tcW w:type="dxa" w:w="4320"/>
          </w:tcPr>
          <w:p>
            <w:r>
              <w:t>03:01:54 - 03:01:55</w:t>
            </w:r>
          </w:p>
        </w:tc>
        <w:tc>
          <w:tcPr>
            <w:tcW w:type="dxa" w:w="4320"/>
          </w:tcPr>
          <w:p>
            <w:r>
              <w:t>这浓符钩肃叁逃君恿薮</w:t>
            </w:r>
          </w:p>
        </w:tc>
      </w:tr>
      <w:tr>
        <w:tc>
          <w:tcPr>
            <w:tcW w:type="dxa" w:w="4320"/>
          </w:tcPr>
          <w:p>
            <w:r>
              <w:t>03:01:55 - 03:01:55</w:t>
            </w:r>
          </w:p>
        </w:tc>
        <w:tc>
          <w:tcPr>
            <w:tcW w:type="dxa" w:w="4320"/>
          </w:tcPr>
          <w:p>
            <w:r>
              <w:t>这焱符 逃着恿礅买</w:t>
            </w:r>
          </w:p>
        </w:tc>
      </w:tr>
      <w:tr>
        <w:tc>
          <w:tcPr>
            <w:tcW w:type="dxa" w:w="4320"/>
          </w:tcPr>
          <w:p>
            <w:r>
              <w:t>03:01:55 - 03:01:56</w:t>
            </w:r>
          </w:p>
        </w:tc>
        <w:tc>
          <w:tcPr>
            <w:tcW w:type="dxa" w:w="4320"/>
          </w:tcPr>
          <w:p>
            <w:r>
              <w:t>这次)锎让君恿[8鱼强</w:t>
            </w:r>
          </w:p>
        </w:tc>
      </w:tr>
      <w:tr>
        <w:tc>
          <w:tcPr>
            <w:tcW w:type="dxa" w:w="4320"/>
          </w:tcPr>
          <w:p>
            <w:r>
              <w:t>03:01:56 - 03:01:56</w:t>
            </w:r>
          </w:p>
        </w:tc>
        <w:tc>
          <w:tcPr>
            <w:tcW w:type="dxa" w:w="4320"/>
          </w:tcPr>
          <w:p>
            <w:r>
              <w:t>还肴鹧都圃助像阚@不套窦鱼强</w:t>
            </w:r>
          </w:p>
        </w:tc>
      </w:tr>
      <w:tr>
        <w:tc>
          <w:tcPr>
            <w:tcW w:type="dxa" w:w="4320"/>
          </w:tcPr>
          <w:p>
            <w:r>
              <w:t>03:01:56 - 03:01:57</w:t>
            </w:r>
          </w:p>
        </w:tc>
        <w:tc>
          <w:tcPr>
            <w:tcW w:type="dxa" w:w="4320"/>
          </w:tcPr>
          <w:p>
            <w:r>
              <w:t>还葡会#都黼助你的 @丕 荬倬强</w:t>
            </w:r>
          </w:p>
        </w:tc>
      </w:tr>
      <w:tr>
        <w:tc>
          <w:tcPr>
            <w:tcW w:type="dxa" w:w="4320"/>
          </w:tcPr>
          <w:p>
            <w:r>
              <w:t>03:01:57 - 03:01:57</w:t>
            </w:r>
          </w:p>
        </w:tc>
        <w:tc>
          <w:tcPr>
            <w:tcW w:type="dxa" w:w="4320"/>
          </w:tcPr>
          <w:p>
            <w:r>
              <w:t>还有券熙都鞴助你的是卖鱼强</w:t>
            </w:r>
          </w:p>
        </w:tc>
      </w:tr>
      <w:tr>
        <w:tc>
          <w:tcPr>
            <w:tcW w:type="dxa" w:w="4320"/>
          </w:tcPr>
          <w:p>
            <w:r>
              <w:t>03:01:57 - 03:01:58</w:t>
            </w:r>
          </w:p>
        </w:tc>
        <w:tc>
          <w:tcPr>
            <w:tcW w:type="dxa" w:w="4320"/>
          </w:tcPr>
          <w:p>
            <w:r>
              <w:t>还有爷飕都镧助你的@不是荬鱼强</w:t>
            </w:r>
          </w:p>
        </w:tc>
      </w:tr>
      <w:tr>
        <w:tc>
          <w:tcPr>
            <w:tcW w:type="dxa" w:w="4320"/>
          </w:tcPr>
          <w:p>
            <w:r>
              <w:t>03:01:58 - 03:01:58</w:t>
            </w:r>
          </w:p>
        </w:tc>
        <w:tc>
          <w:tcPr>
            <w:tcW w:type="dxa" w:w="4320"/>
          </w:tcPr>
          <w:p>
            <w:r>
              <w:t>卖鱼强</w:t>
            </w:r>
          </w:p>
        </w:tc>
      </w:tr>
      <w:tr>
        <w:tc>
          <w:tcPr>
            <w:tcW w:type="dxa" w:w="4320"/>
          </w:tcPr>
          <w:p>
            <w:r>
              <w:t>03:01:58 - 03:01:59</w:t>
            </w:r>
          </w:p>
        </w:tc>
        <w:tc>
          <w:tcPr>
            <w:tcW w:type="dxa" w:w="4320"/>
          </w:tcPr>
          <w:p>
            <w:r>
              <w:t>些诎</w:t>
            </w:r>
          </w:p>
        </w:tc>
      </w:tr>
      <w:tr>
        <w:tc>
          <w:tcPr>
            <w:tcW w:type="dxa" w:w="4320"/>
          </w:tcPr>
          <w:p>
            <w:r>
              <w:t>03:02:05 - 03:02:07</w:t>
            </w:r>
          </w:p>
        </w:tc>
        <w:tc>
          <w:tcPr>
            <w:tcW w:type="dxa" w:w="4320"/>
          </w:tcPr>
          <w:p>
            <w:r>
              <w:t>黑然嶷釉4阐中谠的^</w:t>
            </w:r>
          </w:p>
        </w:tc>
      </w:tr>
      <w:tr>
        <w:tc>
          <w:tcPr>
            <w:tcW w:type="dxa" w:w="4320"/>
          </w:tcPr>
          <w:p>
            <w:r>
              <w:t>03:02:07 - 03:02:10</w:t>
            </w:r>
          </w:p>
        </w:tc>
        <w:tc>
          <w:tcPr>
            <w:tcW w:type="dxa" w:w="4320"/>
          </w:tcPr>
          <w:p>
            <w:r>
              <w:t>逡介骛我也来迸不密浆</w:t>
            </w:r>
          </w:p>
        </w:tc>
      </w:tr>
      <w:tr>
        <w:tc>
          <w:tcPr>
            <w:tcW w:type="dxa" w:w="4320"/>
          </w:tcPr>
          <w:p>
            <w:r>
              <w:t>03:02:10 - 03:02:12</w:t>
            </w:r>
          </w:p>
        </w:tc>
        <w:tc>
          <w:tcPr>
            <w:tcW w:type="dxa" w:w="4320"/>
          </w:tcPr>
          <w:p>
            <w:r>
              <w:t>趑介修焚狨从来浚有见进_</w:t>
            </w:r>
          </w:p>
        </w:tc>
      </w:tr>
      <w:tr>
        <w:tc>
          <w:tcPr>
            <w:tcW w:type="dxa" w:w="4320"/>
          </w:tcPr>
          <w:p>
            <w:r>
              <w:t>03:02:12 - 03:02:15</w:t>
            </w:r>
          </w:p>
        </w:tc>
        <w:tc>
          <w:tcPr>
            <w:tcW w:type="dxa" w:w="4320"/>
          </w:tcPr>
          <w:p>
            <w:r>
              <w:t>黑宠谂是身体还是脸都窕呵挑剔_</w:t>
            </w:r>
          </w:p>
        </w:tc>
      </w:tr>
      <w:tr>
        <w:tc>
          <w:tcPr>
            <w:tcW w:type="dxa" w:w="4320"/>
          </w:tcPr>
          <w:p>
            <w:r>
              <w:t>03:02:15 - 03:02:18</w:t>
            </w:r>
          </w:p>
        </w:tc>
        <w:tc>
          <w:tcPr>
            <w:tcW w:type="dxa" w:w="4320"/>
          </w:tcPr>
          <w:p>
            <w:r>
              <w:t>蔻要把她葬到乎</w:t>
            </w:r>
          </w:p>
        </w:tc>
      </w:tr>
      <w:tr>
        <w:tc>
          <w:tcPr>
            <w:tcW w:type="dxa" w:w="4320"/>
          </w:tcPr>
          <w:p>
            <w:r>
              <w:t>03:02:19 - 03:02:20</w:t>
            </w:r>
          </w:p>
        </w:tc>
        <w:tc>
          <w:tcPr>
            <w:tcW w:type="dxa" w:w="4320"/>
          </w:tcPr>
          <w:p>
            <w:r>
              <w:t>蟊之嵛}来没有晁迎你</w:t>
            </w:r>
          </w:p>
        </w:tc>
      </w:tr>
      <w:tr>
        <w:tc>
          <w:tcPr>
            <w:tcW w:type="dxa" w:w="4320"/>
          </w:tcPr>
          <w:p>
            <w:r>
              <w:t>03:02:20 - 03:02:20</w:t>
            </w:r>
          </w:p>
        </w:tc>
        <w:tc>
          <w:tcPr>
            <w:tcW w:type="dxa" w:w="4320"/>
          </w:tcPr>
          <w:p>
            <w:r>
              <w:t>:之前戍来没有痧巡你</w:t>
            </w:r>
          </w:p>
        </w:tc>
      </w:tr>
      <w:tr>
        <w:tc>
          <w:tcPr>
            <w:tcW w:type="dxa" w:w="4320"/>
          </w:tcPr>
          <w:p>
            <w:r>
              <w:t>03:02:20 - 03:02:21</w:t>
            </w:r>
          </w:p>
        </w:tc>
        <w:tc>
          <w:tcPr>
            <w:tcW w:type="dxa" w:w="4320"/>
          </w:tcPr>
          <w:p>
            <w:r>
              <w:t xml:space="preserve"> 之前戍来没有[巡你</w:t>
            </w:r>
          </w:p>
        </w:tc>
      </w:tr>
      <w:tr>
        <w:tc>
          <w:tcPr>
            <w:tcW w:type="dxa" w:w="4320"/>
          </w:tcPr>
          <w:p>
            <w:r>
              <w:t>03:02:21 - 03:02:21</w:t>
            </w:r>
          </w:p>
        </w:tc>
        <w:tc>
          <w:tcPr>
            <w:tcW w:type="dxa" w:w="4320"/>
          </w:tcPr>
          <w:p>
            <w:r>
              <w:t xml:space="preserve">:之前}来没有[迎 </w:t>
            </w:r>
          </w:p>
        </w:tc>
      </w:tr>
      <w:tr>
        <w:tc>
          <w:tcPr>
            <w:tcW w:type="dxa" w:w="4320"/>
          </w:tcPr>
          <w:p>
            <w:r>
              <w:t>03:02:21 - 03:02:22</w:t>
            </w:r>
          </w:p>
        </w:tc>
        <w:tc>
          <w:tcPr>
            <w:tcW w:type="dxa" w:w="4320"/>
          </w:tcPr>
          <w:p>
            <w:r>
              <w:t xml:space="preserve">:之前}来没有[迎 </w:t>
            </w:r>
          </w:p>
        </w:tc>
      </w:tr>
      <w:tr>
        <w:tc>
          <w:tcPr>
            <w:tcW w:type="dxa" w:w="4320"/>
          </w:tcPr>
          <w:p>
            <w:r>
              <w:t>03:02:22 - 03:02:22</w:t>
            </w:r>
          </w:p>
        </w:tc>
        <w:tc>
          <w:tcPr>
            <w:tcW w:type="dxa" w:w="4320"/>
          </w:tcPr>
          <w:p>
            <w:r>
              <w:t>醯之前}来没有迕你</w:t>
            </w:r>
          </w:p>
        </w:tc>
      </w:tr>
      <w:tr>
        <w:tc>
          <w:tcPr>
            <w:tcW w:type="dxa" w:w="4320"/>
          </w:tcPr>
          <w:p>
            <w:r>
              <w:t>03:02:22 - 03:02:23</w:t>
            </w:r>
          </w:p>
        </w:tc>
        <w:tc>
          <w:tcPr>
            <w:tcW w:type="dxa" w:w="4320"/>
          </w:tcPr>
          <w:p>
            <w:r>
              <w:t>像匙新莱的吗</w:t>
            </w:r>
          </w:p>
        </w:tc>
      </w:tr>
      <w:tr>
        <w:tc>
          <w:tcPr>
            <w:tcW w:type="dxa" w:w="4320"/>
          </w:tcPr>
          <w:p>
            <w:r>
              <w:t>03:02:23 - 03:02:23</w:t>
            </w:r>
          </w:p>
        </w:tc>
        <w:tc>
          <w:tcPr>
            <w:tcW w:type="dxa" w:w="4320"/>
          </w:tcPr>
          <w:p>
            <w:r>
              <w:t>僦匙新剩的吗</w:t>
            </w:r>
          </w:p>
        </w:tc>
      </w:tr>
      <w:tr>
        <w:tc>
          <w:tcPr>
            <w:tcW w:type="dxa" w:w="4320"/>
          </w:tcPr>
          <w:p>
            <w:r>
              <w:t>03:02:23 - 03:02:24</w:t>
            </w:r>
          </w:p>
        </w:tc>
        <w:tc>
          <w:tcPr>
            <w:tcW w:type="dxa" w:w="4320"/>
          </w:tcPr>
          <w:p>
            <w:r>
              <w:t>僦匙就十的吗</w:t>
            </w:r>
          </w:p>
        </w:tc>
      </w:tr>
      <w:tr>
        <w:tc>
          <w:tcPr>
            <w:tcW w:type="dxa" w:w="4320"/>
          </w:tcPr>
          <w:p>
            <w:r>
              <w:t>03:02:24 - 03:02:24</w:t>
            </w:r>
          </w:p>
        </w:tc>
        <w:tc>
          <w:tcPr>
            <w:tcW w:type="dxa" w:w="4320"/>
          </w:tcPr>
          <w:p>
            <w:r>
              <w:t>亟土最逅有点疑惑</w:t>
            </w:r>
          </w:p>
        </w:tc>
      </w:tr>
      <w:tr>
        <w:tc>
          <w:tcPr>
            <w:tcW w:type="dxa" w:w="4320"/>
          </w:tcPr>
          <w:p>
            <w:r>
              <w:t>03:02:24 - 03:02:25</w:t>
            </w:r>
          </w:p>
        </w:tc>
        <w:tc>
          <w:tcPr>
            <w:tcW w:type="dxa" w:w="4320"/>
          </w:tcPr>
          <w:p>
            <w:r>
              <w:t>亟土最逅有点疑惑</w:t>
            </w:r>
          </w:p>
        </w:tc>
      </w:tr>
      <w:tr>
        <w:tc>
          <w:tcPr>
            <w:tcW w:type="dxa" w:w="4320"/>
          </w:tcPr>
          <w:p>
            <w:r>
              <w:t>03:02:25 - 03:02:25</w:t>
            </w:r>
          </w:p>
        </w:tc>
        <w:tc>
          <w:tcPr>
            <w:tcW w:type="dxa" w:w="4320"/>
          </w:tcPr>
          <w:p>
            <w:r>
              <w:t>亟醯最逅有点疑惑</w:t>
            </w:r>
          </w:p>
        </w:tc>
      </w:tr>
      <w:tr>
        <w:tc>
          <w:tcPr>
            <w:tcW w:type="dxa" w:w="4320"/>
          </w:tcPr>
          <w:p>
            <w:r>
              <w:t>03:02:25 - 03:02:26</w:t>
            </w:r>
          </w:p>
        </w:tc>
        <w:tc>
          <w:tcPr>
            <w:tcW w:type="dxa" w:w="4320"/>
          </w:tcPr>
          <w:p>
            <w:r>
              <w:t>亟蠼最逅有总疑惑</w:t>
            </w:r>
          </w:p>
        </w:tc>
      </w:tr>
      <w:tr>
        <w:tc>
          <w:tcPr>
            <w:tcW w:type="dxa" w:w="4320"/>
          </w:tcPr>
          <w:p>
            <w:r>
              <w:t>03:02:26 - 03:02:26</w:t>
            </w:r>
          </w:p>
        </w:tc>
        <w:tc>
          <w:tcPr>
            <w:tcW w:type="dxa" w:w="4320"/>
          </w:tcPr>
          <w:p>
            <w:r>
              <w:t>{零儆黎帮戴解答</w:t>
            </w:r>
          </w:p>
        </w:tc>
      </w:tr>
      <w:tr>
        <w:tc>
          <w:tcPr>
            <w:tcW w:type="dxa" w:w="4320"/>
          </w:tcPr>
          <w:p>
            <w:r>
              <w:t>03:02:26 - 03:02:27</w:t>
            </w:r>
          </w:p>
        </w:tc>
        <w:tc>
          <w:tcPr>
            <w:tcW w:type="dxa" w:w="4320"/>
          </w:tcPr>
          <w:p>
            <w:r>
              <w:t>{雾儆黎帮戴解答</w:t>
            </w:r>
          </w:p>
        </w:tc>
      </w:tr>
      <w:tr>
        <w:tc>
          <w:tcPr>
            <w:tcW w:type="dxa" w:w="4320"/>
          </w:tcPr>
          <w:p>
            <w:r>
              <w:t>03:02:27 - 03:02:27</w:t>
            </w:r>
          </w:p>
        </w:tc>
        <w:tc>
          <w:tcPr>
            <w:tcW w:type="dxa" w:w="4320"/>
          </w:tcPr>
          <w:p>
            <w:r>
              <w:t>{零儆黎帮戴解答</w:t>
            </w:r>
          </w:p>
        </w:tc>
      </w:tr>
      <w:tr>
        <w:tc>
          <w:tcPr>
            <w:tcW w:type="dxa" w:w="4320"/>
          </w:tcPr>
          <w:p>
            <w:r>
              <w:t>03:02:27 - 03:02:28</w:t>
            </w:r>
          </w:p>
        </w:tc>
        <w:tc>
          <w:tcPr>
            <w:tcW w:type="dxa" w:w="4320"/>
          </w:tcPr>
          <w:p>
            <w:r>
              <w:t>{雾儆黎帮戴解答</w:t>
            </w:r>
          </w:p>
        </w:tc>
      </w:tr>
      <w:tr>
        <w:tc>
          <w:tcPr>
            <w:tcW w:type="dxa" w:w="4320"/>
          </w:tcPr>
          <w:p>
            <w:r>
              <w:t>03:02:28 - 03:02:28</w:t>
            </w:r>
          </w:p>
        </w:tc>
        <w:tc>
          <w:tcPr>
            <w:tcW w:type="dxa" w:w="4320"/>
          </w:tcPr>
          <w:p>
            <w:r>
              <w:t>愚雾偬浆帮戴解答</w:t>
            </w:r>
          </w:p>
        </w:tc>
      </w:tr>
      <w:tr>
        <w:tc>
          <w:tcPr>
            <w:tcW w:type="dxa" w:w="4320"/>
          </w:tcPr>
          <w:p>
            <w:r>
              <w:t>03:02:28 - 03:02:29</w:t>
            </w:r>
          </w:p>
        </w:tc>
        <w:tc>
          <w:tcPr>
            <w:tcW w:type="dxa" w:w="4320"/>
          </w:tcPr>
          <w:p>
            <w:r>
              <w:t>马斯属子是那鄹见到羡女就走忝铴道酶人</w:t>
            </w:r>
          </w:p>
        </w:tc>
      </w:tr>
      <w:tr>
        <w:tc>
          <w:tcPr>
            <w:tcW w:type="dxa" w:w="4320"/>
          </w:tcPr>
          <w:p>
            <w:r>
              <w:t>03:02:29 - 03:02:29</w:t>
            </w:r>
          </w:p>
        </w:tc>
        <w:tc>
          <w:tcPr>
            <w:tcW w:type="dxa" w:w="4320"/>
          </w:tcPr>
          <w:p>
            <w:r>
              <w:t>鸟麇斯屙}是那郗见到羡女就走忝动邋酶瓜</w:t>
            </w:r>
          </w:p>
        </w:tc>
      </w:tr>
      <w:tr>
        <w:tc>
          <w:tcPr>
            <w:tcW w:type="dxa" w:w="4320"/>
          </w:tcPr>
          <w:p>
            <w:r>
              <w:t>03:02:29 - 03:02:30</w:t>
            </w:r>
          </w:p>
        </w:tc>
        <w:tc>
          <w:tcPr>
            <w:tcW w:type="dxa" w:w="4320"/>
          </w:tcPr>
          <w:p>
            <w:r>
              <w:t>鸟库斯属寄飕那郗见劐美女就走乔动邋酶瓜</w:t>
            </w:r>
          </w:p>
        </w:tc>
      </w:tr>
      <w:tr>
        <w:tc>
          <w:tcPr>
            <w:tcW w:type="dxa" w:w="4320"/>
          </w:tcPr>
          <w:p>
            <w:r>
              <w:t>03:02:30 - 03:02:30</w:t>
            </w:r>
          </w:p>
        </w:tc>
        <w:tc>
          <w:tcPr>
            <w:tcW w:type="dxa" w:w="4320"/>
          </w:tcPr>
          <w:p>
            <w:r>
              <w:t>马麇斯属手是酃鄹见割美爻就走乔动邋酶人</w:t>
            </w:r>
          </w:p>
        </w:tc>
      </w:tr>
      <w:tr>
        <w:tc>
          <w:tcPr>
            <w:tcW w:type="dxa" w:w="4320"/>
          </w:tcPr>
          <w:p>
            <w:r>
              <w:t>03:02:30 - 03:02:31</w:t>
            </w:r>
          </w:p>
        </w:tc>
        <w:tc>
          <w:tcPr>
            <w:tcW w:type="dxa" w:w="4320"/>
          </w:tcPr>
          <w:p>
            <w:r>
              <w:t>鸟靡氍属3酃郗见槲美女就走不劾道酶瓜</w:t>
            </w:r>
          </w:p>
        </w:tc>
      </w:tr>
      <w:tr>
        <w:tc>
          <w:tcPr>
            <w:tcW w:type="dxa" w:w="4320"/>
          </w:tcPr>
          <w:p>
            <w:r>
              <w:t>03:02:31 - 03:02:31</w:t>
            </w:r>
          </w:p>
        </w:tc>
        <w:tc>
          <w:tcPr>
            <w:tcW w:type="dxa" w:w="4320"/>
          </w:tcPr>
          <w:p>
            <w:r>
              <w:t>马鹪属3椰.见劐羹女就走不劾道豳人</w:t>
            </w:r>
          </w:p>
        </w:tc>
      </w:tr>
      <w:tr>
        <w:tc>
          <w:tcPr>
            <w:tcW w:type="dxa" w:w="4320"/>
          </w:tcPr>
          <w:p>
            <w:r>
              <w:t>03:02:31 - 03:02:32</w:t>
            </w:r>
          </w:p>
        </w:tc>
        <w:tc>
          <w:tcPr>
            <w:tcW w:type="dxa" w:w="4320"/>
          </w:tcPr>
          <w:p>
            <w:r>
              <w:t>訾马欺飑`阿!奠德的时候</w:t>
            </w:r>
          </w:p>
        </w:tc>
      </w:tr>
      <w:tr>
        <w:tc>
          <w:tcPr>
            <w:tcW w:type="dxa" w:w="4320"/>
          </w:tcPr>
          <w:p>
            <w:r>
              <w:t>03:02:32 - 03:02:32</w:t>
            </w:r>
          </w:p>
        </w:tc>
        <w:tc>
          <w:tcPr>
            <w:tcW w:type="dxa" w:w="4320"/>
          </w:tcPr>
          <w:p>
            <w:r>
              <w:t>訾马蘼欺见`阿颗莫德的时候</w:t>
            </w:r>
          </w:p>
        </w:tc>
      </w:tr>
      <w:tr>
        <w:tc>
          <w:tcPr>
            <w:tcW w:type="dxa" w:w="4320"/>
          </w:tcPr>
          <w:p>
            <w:r>
              <w:t>03:02:32 - 03:02:33</w:t>
            </w:r>
          </w:p>
        </w:tc>
        <w:tc>
          <w:tcPr>
            <w:tcW w:type="dxa" w:w="4320"/>
          </w:tcPr>
          <w:p>
            <w:r>
              <w:t>马见`阿颗冀德的时候</w:t>
            </w:r>
          </w:p>
        </w:tc>
      </w:tr>
      <w:tr>
        <w:tc>
          <w:tcPr>
            <w:tcW w:type="dxa" w:w="4320"/>
          </w:tcPr>
          <w:p>
            <w:r>
              <w:t>03:02:33 - 03:02:33</w:t>
            </w:r>
          </w:p>
        </w:tc>
        <w:tc>
          <w:tcPr>
            <w:tcW w:type="dxa" w:w="4320"/>
          </w:tcPr>
          <w:p>
            <w:r>
              <w:t>马厣赈见`阿巅冀德的时候</w:t>
            </w:r>
          </w:p>
        </w:tc>
      </w:tr>
      <w:tr>
        <w:tc>
          <w:tcPr>
            <w:tcW w:type="dxa" w:w="4320"/>
          </w:tcPr>
          <w:p>
            <w:r>
              <w:t>03:02:33 - 03:02:34</w:t>
            </w:r>
          </w:p>
        </w:tc>
        <w:tc>
          <w:tcPr>
            <w:tcW w:type="dxa" w:w="4320"/>
          </w:tcPr>
          <w:p>
            <w:r>
              <w:t>马库斯贮汆阿!夔德的时候</w:t>
            </w:r>
          </w:p>
        </w:tc>
      </w:tr>
      <w:tr>
        <w:tc>
          <w:tcPr>
            <w:tcW w:type="dxa" w:w="4320"/>
          </w:tcPr>
          <w:p>
            <w:r>
              <w:t>03:02:34 - 03:02:34</w:t>
            </w:r>
          </w:p>
        </w:tc>
        <w:tc>
          <w:tcPr>
            <w:tcW w:type="dxa" w:w="4320"/>
          </w:tcPr>
          <w:p>
            <w:r>
              <w:t>就@箢金忽要</w:t>
            </w:r>
          </w:p>
        </w:tc>
      </w:tr>
      <w:tr>
        <w:tc>
          <w:tcPr>
            <w:tcW w:type="dxa" w:w="4320"/>
          </w:tcPr>
          <w:p>
            <w:r>
              <w:t>03:02:34 - 03:02:35</w:t>
            </w:r>
          </w:p>
        </w:tc>
        <w:tc>
          <w:tcPr>
            <w:tcW w:type="dxa" w:w="4320"/>
          </w:tcPr>
          <w:p>
            <w:r>
              <w:t>巴</w:t>
            </w:r>
          </w:p>
        </w:tc>
      </w:tr>
      <w:tr>
        <w:tc>
          <w:tcPr>
            <w:tcW w:type="dxa" w:w="4320"/>
          </w:tcPr>
          <w:p>
            <w:r>
              <w:t>03:02:35 - 03:02:35</w:t>
            </w:r>
          </w:p>
        </w:tc>
        <w:tc>
          <w:tcPr>
            <w:tcW w:type="dxa" w:w="4320"/>
          </w:tcPr>
          <w:p>
            <w:r>
              <w:t>就已#箢金忽{忝</w:t>
            </w:r>
          </w:p>
        </w:tc>
      </w:tr>
      <w:tr>
        <w:tc>
          <w:tcPr>
            <w:tcW w:type="dxa" w:w="4320"/>
          </w:tcPr>
          <w:p>
            <w:r>
              <w:t>03:02:35 - 03:02:36</w:t>
            </w:r>
          </w:p>
        </w:tc>
        <w:tc>
          <w:tcPr>
            <w:tcW w:type="dxa" w:w="4320"/>
          </w:tcPr>
          <w:p>
            <w:r>
              <w:t>绛蔻金忽逻氽了罕</w:t>
            </w:r>
          </w:p>
        </w:tc>
      </w:tr>
      <w:tr>
        <w:tc>
          <w:tcPr>
            <w:tcW w:type="dxa" w:w="4320"/>
          </w:tcPr>
          <w:p>
            <w:r>
              <w:t>03:02:36 - 03:02:36</w:t>
            </w:r>
          </w:p>
        </w:tc>
        <w:tc>
          <w:tcPr>
            <w:tcW w:type="dxa" w:w="4320"/>
          </w:tcPr>
          <w:p>
            <w:r>
              <w:t>和阿斯夔德[翘芒</w:t>
            </w:r>
          </w:p>
        </w:tc>
      </w:tr>
      <w:tr>
        <w:tc>
          <w:tcPr>
            <w:tcW w:type="dxa" w:w="4320"/>
          </w:tcPr>
          <w:p>
            <w:r>
              <w:t>03:02:36 - 03:02:37</w:t>
            </w:r>
          </w:p>
        </w:tc>
        <w:tc>
          <w:tcPr>
            <w:tcW w:type="dxa" w:w="4320"/>
          </w:tcPr>
          <w:p>
            <w:r>
              <w:t>`阿!熨德[翘</w:t>
            </w:r>
          </w:p>
        </w:tc>
      </w:tr>
      <w:tr>
        <w:tc>
          <w:tcPr>
            <w:tcW w:type="dxa" w:w="4320"/>
          </w:tcPr>
          <w:p>
            <w:r>
              <w:t>03:02:37 - 03:02:37</w:t>
            </w:r>
          </w:p>
        </w:tc>
        <w:tc>
          <w:tcPr>
            <w:tcW w:type="dxa" w:w="4320"/>
          </w:tcPr>
          <w:p>
            <w:r>
              <w:t>剁阿鹣奠德陟翘聚</w:t>
            </w:r>
          </w:p>
        </w:tc>
      </w:tr>
      <w:tr>
        <w:tc>
          <w:tcPr>
            <w:tcW w:type="dxa" w:w="4320"/>
          </w:tcPr>
          <w:p>
            <w:r>
              <w:t>03:02:37 - 03:02:38</w:t>
            </w:r>
          </w:p>
        </w:tc>
        <w:tc>
          <w:tcPr>
            <w:tcW w:type="dxa" w:w="4320"/>
          </w:tcPr>
          <w:p>
            <w:r>
              <w:t>和衢迎酶怠丐^榉可怜</w:t>
            </w:r>
          </w:p>
        </w:tc>
      </w:tr>
      <w:tr>
        <w:tc>
          <w:tcPr>
            <w:tcW w:type="dxa" w:w="4320"/>
          </w:tcPr>
          <w:p>
            <w:r>
              <w:t>03:02:38 - 03:02:38</w:t>
            </w:r>
          </w:p>
        </w:tc>
        <w:tc>
          <w:tcPr>
            <w:tcW w:type="dxa" w:w="4320"/>
          </w:tcPr>
          <w:p>
            <w:r>
              <w:t>就和街/酶怠鸾 ^穰可蛉</w:t>
            </w:r>
          </w:p>
        </w:tc>
      </w:tr>
      <w:tr>
        <w:tc>
          <w:tcPr>
            <w:tcW w:type="dxa" w:w="4320"/>
          </w:tcPr>
          <w:p>
            <w:r>
              <w:t>03:02:38 - 03:02:39</w:t>
            </w:r>
          </w:p>
        </w:tc>
        <w:tc>
          <w:tcPr>
            <w:tcW w:type="dxa" w:w="4320"/>
          </w:tcPr>
          <w:p>
            <w:r>
              <w:t>焚莉亚就利街}酶怠鸾樨句呤</w:t>
            </w:r>
          </w:p>
        </w:tc>
      </w:tr>
      <w:tr>
        <w:tc>
          <w:tcPr>
            <w:tcW w:type="dxa" w:w="4320"/>
          </w:tcPr>
          <w:p>
            <w:r>
              <w:t>03:02:39 - 03:02:39</w:t>
            </w:r>
          </w:p>
        </w:tc>
        <w:tc>
          <w:tcPr>
            <w:tcW w:type="dxa" w:w="4320"/>
          </w:tcPr>
          <w:p>
            <w:r>
              <w:t>亚就和街遒豳怠6</w:t>
            </w:r>
          </w:p>
        </w:tc>
      </w:tr>
      <w:tr>
        <w:tc>
          <w:tcPr>
            <w:tcW w:type="dxa" w:w="4320"/>
          </w:tcPr>
          <w:p>
            <w:r>
              <w:t>03:02:39 - 03:02:40</w:t>
            </w:r>
          </w:p>
        </w:tc>
        <w:tc>
          <w:tcPr>
            <w:tcW w:type="dxa" w:w="4320"/>
          </w:tcPr>
          <w:p>
            <w:r>
              <w:t>莉亟就秘街诙酶怠鸾 ^婀可</w:t>
            </w:r>
          </w:p>
        </w:tc>
      </w:tr>
      <w:tr>
        <w:tc>
          <w:tcPr>
            <w:tcW w:type="dxa" w:w="4320"/>
          </w:tcPr>
          <w:p>
            <w:r>
              <w:t>03:02:40 - 03:02:40</w:t>
            </w:r>
          </w:p>
        </w:tc>
        <w:tc>
          <w:tcPr>
            <w:tcW w:type="dxa" w:w="4320"/>
          </w:tcPr>
          <w:p>
            <w:r>
              <w:t>艾莉亚就莉街边酶怠戌-獬可</w:t>
            </w:r>
          </w:p>
        </w:tc>
      </w:tr>
      <w:tr>
        <w:tc>
          <w:tcPr>
            <w:tcW w:type="dxa" w:w="4320"/>
          </w:tcPr>
          <w:p>
            <w:r>
              <w:t>03:02:40 - 03:02:41</w:t>
            </w:r>
          </w:p>
        </w:tc>
        <w:tc>
          <w:tcPr>
            <w:tcW w:type="dxa" w:w="4320"/>
          </w:tcPr>
          <w:p>
            <w:r>
              <w:t>当然厕凼</w:t>
            </w:r>
          </w:p>
        </w:tc>
      </w:tr>
      <w:tr>
        <w:tc>
          <w:tcPr>
            <w:tcW w:type="dxa" w:w="4320"/>
          </w:tcPr>
          <w:p>
            <w:r>
              <w:t>03:02:41 - 03:02:41</w:t>
            </w:r>
          </w:p>
        </w:tc>
        <w:tc>
          <w:tcPr>
            <w:tcW w:type="dxa" w:w="4320"/>
          </w:tcPr>
          <w:p>
            <w:r>
              <w:t>当然司啜</w:t>
            </w:r>
          </w:p>
        </w:tc>
      </w:tr>
      <w:tr>
        <w:tc>
          <w:tcPr>
            <w:tcW w:type="dxa" w:w="4320"/>
          </w:tcPr>
          <w:p>
            <w:r>
              <w:t>03:02:41 - 03:02:42</w:t>
            </w:r>
          </w:p>
        </w:tc>
        <w:tc>
          <w:tcPr>
            <w:tcW w:type="dxa" w:w="4320"/>
          </w:tcPr>
          <w:p>
            <w:r>
              <w:t>当然蒽啜</w:t>
            </w:r>
          </w:p>
        </w:tc>
      </w:tr>
      <w:tr>
        <w:tc>
          <w:tcPr>
            <w:tcW w:type="dxa" w:w="4320"/>
          </w:tcPr>
          <w:p>
            <w:r>
              <w:t>03:02:42 - 03:02:42</w:t>
            </w:r>
          </w:p>
        </w:tc>
        <w:tc>
          <w:tcPr>
            <w:tcW w:type="dxa" w:w="4320"/>
          </w:tcPr>
          <w:p>
            <w:r>
              <w:t>裁例的职责就是耦断僦俪解除圃挺的</w:t>
            </w:r>
          </w:p>
        </w:tc>
      </w:tr>
      <w:tr>
        <w:tc>
          <w:tcPr>
            <w:tcW w:type="dxa" w:w="4320"/>
          </w:tcPr>
          <w:p>
            <w:r>
              <w:t>03:02:42 - 03:02:43</w:t>
            </w:r>
          </w:p>
        </w:tc>
        <w:tc>
          <w:tcPr>
            <w:tcW w:type="dxa" w:w="4320"/>
          </w:tcPr>
          <w:p>
            <w:r>
              <w:t>莪们的职责就是耩鲺:饷艋除围捻的</w:t>
            </w:r>
          </w:p>
        </w:tc>
      </w:tr>
      <w:tr>
        <w:tc>
          <w:tcPr>
            <w:tcW w:type="dxa" w:w="4320"/>
          </w:tcPr>
          <w:p>
            <w:r>
              <w:t>03:02:43 - 03:02:43</w:t>
            </w:r>
          </w:p>
        </w:tc>
        <w:tc>
          <w:tcPr>
            <w:tcW w:type="dxa" w:w="4320"/>
          </w:tcPr>
          <w:p>
            <w:r>
              <w:t>裁们的责巍是耦断僦佝#除圃 的</w:t>
            </w:r>
          </w:p>
        </w:tc>
      </w:tr>
      <w:tr>
        <w:tc>
          <w:tcPr>
            <w:tcW w:type="dxa" w:w="4320"/>
          </w:tcPr>
          <w:p>
            <w:r>
              <w:t>03:02:43 - 03:02:44</w:t>
            </w:r>
          </w:p>
        </w:tc>
        <w:tc>
          <w:tcPr>
            <w:tcW w:type="dxa" w:w="4320"/>
          </w:tcPr>
          <w:p>
            <w:r>
              <w:t>裁俯的职责懿是耦厕偬仞解除圃挺的</w:t>
            </w:r>
          </w:p>
        </w:tc>
      </w:tr>
      <w:tr>
        <w:tc>
          <w:tcPr>
            <w:tcW w:type="dxa" w:w="4320"/>
          </w:tcPr>
          <w:p>
            <w:r>
              <w:t>03:02:44 - 03:02:44</w:t>
            </w:r>
          </w:p>
        </w:tc>
        <w:tc>
          <w:tcPr>
            <w:tcW w:type="dxa" w:w="4320"/>
          </w:tcPr>
          <w:p>
            <w:r>
              <w:t>裁们酋职责就是韬鳓僦例解除圃挺的</w:t>
            </w:r>
          </w:p>
        </w:tc>
      </w:tr>
      <w:tr>
        <w:tc>
          <w:tcPr>
            <w:tcW w:type="dxa" w:w="4320"/>
          </w:tcPr>
          <w:p>
            <w:r>
              <w:t>03:02:44 - 03:02:45</w:t>
            </w:r>
          </w:p>
        </w:tc>
        <w:tc>
          <w:tcPr>
            <w:tcW w:type="dxa" w:w="4320"/>
          </w:tcPr>
          <w:p>
            <w:r>
              <w:t>裁们的眼责巍是耩厮你们解除围捻的</w:t>
            </w:r>
          </w:p>
        </w:tc>
      </w:tr>
      <w:tr>
        <w:tc>
          <w:tcPr>
            <w:tcW w:type="dxa" w:w="4320"/>
          </w:tcPr>
          <w:p>
            <w:r>
              <w:t>03:02:45 - 03:02:45</w:t>
            </w:r>
          </w:p>
        </w:tc>
        <w:tc>
          <w:tcPr>
            <w:tcW w:type="dxa" w:w="4320"/>
          </w:tcPr>
          <w:p>
            <w:r>
              <w:t>你剩}聚=</w:t>
            </w:r>
          </w:p>
        </w:tc>
      </w:tr>
      <w:tr>
        <w:tc>
          <w:tcPr>
            <w:tcW w:type="dxa" w:w="4320"/>
          </w:tcPr>
          <w:p>
            <w:r>
              <w:t>03:02:45 - 03:02:46</w:t>
            </w:r>
          </w:p>
        </w:tc>
        <w:tc>
          <w:tcPr>
            <w:tcW w:type="dxa" w:w="4320"/>
          </w:tcPr>
          <w:p>
            <w:r>
              <w:t>你剩魃熟=</w:t>
            </w:r>
          </w:p>
        </w:tc>
      </w:tr>
      <w:tr>
        <w:tc>
          <w:tcPr>
            <w:tcW w:type="dxa" w:w="4320"/>
          </w:tcPr>
          <w:p>
            <w:r>
              <w:t>03:02:46 - 03:02:46</w:t>
            </w:r>
          </w:p>
        </w:tc>
        <w:tc>
          <w:tcPr>
            <w:tcW w:type="dxa" w:w="4320"/>
          </w:tcPr>
          <w:p>
            <w:r>
              <w:t>你剩鼯聚=</w:t>
            </w:r>
          </w:p>
        </w:tc>
      </w:tr>
      <w:tr>
        <w:tc>
          <w:tcPr>
            <w:tcW w:type="dxa" w:w="4320"/>
          </w:tcPr>
          <w:p>
            <w:r>
              <w:t>03:02:46 - 03:02:47</w:t>
            </w:r>
          </w:p>
        </w:tc>
        <w:tc>
          <w:tcPr>
            <w:tcW w:type="dxa" w:w="4320"/>
          </w:tcPr>
          <w:p>
            <w:r>
              <w:t>帮你鼯偬幽围龊酶</w:t>
            </w:r>
          </w:p>
        </w:tc>
      </w:tr>
      <w:tr>
        <w:tc>
          <w:tcPr>
            <w:tcW w:type="dxa" w:w="4320"/>
          </w:tcPr>
          <w:p>
            <w:r>
              <w:t>03:02:47 - 03:02:47</w:t>
            </w:r>
          </w:p>
        </w:tc>
        <w:tc>
          <w:tcPr>
            <w:tcW w:type="dxa" w:w="4320"/>
          </w:tcPr>
          <w:p>
            <w:r>
              <w:t>帮你解烫偬幽围龊</w:t>
            </w:r>
          </w:p>
        </w:tc>
      </w:tr>
      <w:tr>
        <w:tc>
          <w:tcPr>
            <w:tcW w:type="dxa" w:w="4320"/>
          </w:tcPr>
          <w:p>
            <w:r>
              <w:t>03:02:47 - 03:02:48</w:t>
            </w:r>
          </w:p>
        </w:tc>
        <w:tc>
          <w:tcPr>
            <w:tcW w:type="dxa" w:w="4320"/>
          </w:tcPr>
          <w:p>
            <w:r>
              <w:t>帮你解烫偬幽围龊酶</w:t>
            </w:r>
          </w:p>
        </w:tc>
      </w:tr>
      <w:tr>
        <w:tc>
          <w:tcPr>
            <w:tcW w:type="dxa" w:w="4320"/>
          </w:tcPr>
          <w:p>
            <w:r>
              <w:t>03:02:48 - 03:02:48</w:t>
            </w:r>
          </w:p>
        </w:tc>
        <w:tc>
          <w:tcPr>
            <w:tcW w:type="dxa" w:w="4320"/>
          </w:tcPr>
          <w:p>
            <w:r>
              <w:t>帮你解烫僦酶围龊酶</w:t>
            </w:r>
          </w:p>
        </w:tc>
      </w:tr>
      <w:tr>
        <w:tc>
          <w:tcPr>
            <w:tcW w:type="dxa" w:w="4320"/>
          </w:tcPr>
          <w:p>
            <w:r>
              <w:t>03:02:48 - 03:02:49</w:t>
            </w:r>
          </w:p>
        </w:tc>
        <w:tc>
          <w:tcPr>
            <w:tcW w:type="dxa" w:w="4320"/>
          </w:tcPr>
          <w:p>
            <w:r>
              <w:t>帮你解;你酶围龊酶</w:t>
            </w:r>
          </w:p>
        </w:tc>
      </w:tr>
      <w:tr>
        <w:tc>
          <w:tcPr>
            <w:tcW w:type="dxa" w:w="4320"/>
          </w:tcPr>
          <w:p>
            <w:r>
              <w:t>03:02:49 - 03:02:49</w:t>
            </w:r>
          </w:p>
        </w:tc>
        <w:tc>
          <w:tcPr>
            <w:tcW w:type="dxa" w:w="4320"/>
          </w:tcPr>
          <w:p>
            <w:r>
              <w:t>们愚痢幽酶</w:t>
            </w:r>
          </w:p>
        </w:tc>
      </w:tr>
      <w:tr>
        <w:tc>
          <w:tcPr>
            <w:tcW w:type="dxa" w:w="4320"/>
          </w:tcPr>
          <w:p>
            <w:r>
              <w:t>03:02:49 - 03:02:50</w:t>
            </w:r>
          </w:p>
        </w:tc>
        <w:tc>
          <w:tcPr>
            <w:tcW w:type="dxa" w:w="4320"/>
          </w:tcPr>
          <w:p>
            <w:r>
              <w:t>们愚忐幽酶</w:t>
            </w:r>
          </w:p>
        </w:tc>
      </w:tr>
      <w:tr>
        <w:tc>
          <w:tcPr>
            <w:tcW w:type="dxa" w:w="4320"/>
          </w:tcPr>
          <w:p>
            <w:r>
              <w:t>03:02:50 - 03:02:50</w:t>
            </w:r>
          </w:p>
        </w:tc>
        <w:tc>
          <w:tcPr>
            <w:tcW w:type="dxa" w:w="4320"/>
          </w:tcPr>
          <w:p>
            <w:r>
              <w:t>们莺亟酶</w:t>
            </w:r>
          </w:p>
        </w:tc>
      </w:tr>
      <w:tr>
        <w:tc>
          <w:tcPr>
            <w:tcW w:type="dxa" w:w="4320"/>
          </w:tcPr>
          <w:p>
            <w:r>
              <w:t>03:02:59 - 03:03:02</w:t>
            </w:r>
          </w:p>
        </w:tc>
        <w:tc>
          <w:tcPr>
            <w:tcW w:type="dxa" w:w="4320"/>
          </w:tcPr>
          <w:p>
            <w:r>
              <w:t>怎参司?雀瑟墨发枭</w:t>
            </w:r>
          </w:p>
        </w:tc>
      </w:tr>
      <w:tr>
        <w:tc>
          <w:tcPr>
            <w:tcW w:type="dxa" w:w="4320"/>
          </w:tcPr>
          <w:p>
            <w:r>
              <w:t>03:03:02 - 03:03:04</w:t>
            </w:r>
          </w:p>
        </w:tc>
        <w:tc>
          <w:tcPr>
            <w:tcW w:type="dxa" w:w="4320"/>
          </w:tcPr>
          <w:p>
            <w:r>
              <w:t>你是礻霆肴瘛家了呀?</w:t>
            </w:r>
          </w:p>
        </w:tc>
      </w:tr>
      <w:tr>
        <w:tc>
          <w:tcPr>
            <w:tcW w:type="dxa" w:w="4320"/>
          </w:tcPr>
          <w:p>
            <w:r>
              <w:t>03:03:04 - 03:03:07</w:t>
            </w:r>
          </w:p>
        </w:tc>
        <w:tc>
          <w:tcPr>
            <w:tcW w:type="dxa" w:w="4320"/>
          </w:tcPr>
          <w:p>
            <w:r>
              <w:t>虑点,不过礻是困为这个</w:t>
            </w:r>
          </w:p>
        </w:tc>
      </w:tr>
      <w:tr>
        <w:tc>
          <w:tcPr>
            <w:tcW w:type="dxa" w:w="4320"/>
          </w:tcPr>
          <w:p>
            <w:r>
              <w:t>03:03:07 - 03:03:09</w:t>
            </w:r>
          </w:p>
        </w:tc>
        <w:tc>
          <w:tcPr>
            <w:tcW w:type="dxa" w:w="4320"/>
          </w:tcPr>
          <w:p>
            <w:r>
              <w:t>我之前茬东大硎那边有看过书籍</w:t>
            </w:r>
          </w:p>
        </w:tc>
      </w:tr>
      <w:tr>
        <w:tc>
          <w:tcPr>
            <w:tcW w:type="dxa" w:w="4320"/>
          </w:tcPr>
          <w:p>
            <w:r>
              <w:t>03:03:09 - 03:03:13</w:t>
            </w:r>
          </w:p>
        </w:tc>
        <w:tc>
          <w:tcPr>
            <w:tcW w:type="dxa" w:w="4320"/>
          </w:tcPr>
          <w:p>
            <w:r>
              <w:t>似乎历曳上并毁有出现过这次描述相御瘌修物</w:t>
            </w:r>
          </w:p>
        </w:tc>
      </w:tr>
      <w:tr>
        <w:tc>
          <w:tcPr>
            <w:tcW w:type="dxa" w:w="4320"/>
          </w:tcPr>
          <w:p>
            <w:r>
              <w:t>03:03:13 - 03:03:16</w:t>
            </w:r>
          </w:p>
        </w:tc>
        <w:tc>
          <w:tcPr>
            <w:tcW w:type="dxa" w:w="4320"/>
          </w:tcPr>
          <w:p>
            <w:r>
              <w:t>所以我茬想,那到宸是个么东酉</w:t>
            </w:r>
          </w:p>
        </w:tc>
      </w:tr>
      <w:tr>
        <w:tc>
          <w:tcPr>
            <w:tcW w:type="dxa" w:w="4320"/>
          </w:tcPr>
          <w:p>
            <w:r>
              <w:t>03:03:16 - 03:03:16</w:t>
            </w:r>
          </w:p>
        </w:tc>
        <w:tc>
          <w:tcPr>
            <w:tcW w:type="dxa" w:w="4320"/>
          </w:tcPr>
          <w:p>
            <w:r>
              <w:t>我刚刚睡醒;莪茌梦里荩看到奁这 `海焱</w:t>
            </w:r>
          </w:p>
        </w:tc>
      </w:tr>
      <w:tr>
        <w:tc>
          <w:tcPr>
            <w:tcW w:type="dxa" w:w="4320"/>
          </w:tcPr>
          <w:p>
            <w:r>
              <w:t>03:03:16 - 03:03:17</w:t>
            </w:r>
          </w:p>
        </w:tc>
        <w:tc>
          <w:tcPr>
            <w:tcW w:type="dxa" w:w="4320"/>
          </w:tcPr>
          <w:p>
            <w:r>
              <w:t>我刚刚睡醒,蔽筏梦单:幂到{逡片海域</w:t>
            </w:r>
          </w:p>
        </w:tc>
      </w:tr>
      <w:tr>
        <w:tc>
          <w:tcPr>
            <w:tcW w:type="dxa" w:w="4320"/>
          </w:tcPr>
          <w:p>
            <w:r>
              <w:t>03:03:17 - 03:03:20</w:t>
            </w:r>
          </w:p>
        </w:tc>
        <w:tc>
          <w:tcPr>
            <w:tcW w:type="dxa" w:w="4320"/>
          </w:tcPr>
          <w:p>
            <w:r>
              <w:t>我刚刚睡醒;我薰梦单奥霜到雀这广片海域</w:t>
            </w:r>
          </w:p>
        </w:tc>
      </w:tr>
      <w:tr>
        <w:tc>
          <w:tcPr>
            <w:tcW w:type="dxa" w:w="4320"/>
          </w:tcPr>
          <w:p>
            <w:r>
              <w:t>03:03:20 - 03:03:22</w:t>
            </w:r>
          </w:p>
        </w:tc>
        <w:tc>
          <w:tcPr>
            <w:tcW w:type="dxa" w:w="4320"/>
          </w:tcPr>
          <w:p>
            <w:r>
              <w:t>企很马觞阍鱼怪物</w:t>
            </w:r>
          </w:p>
        </w:tc>
      </w:tr>
      <w:tr>
        <w:tc>
          <w:tcPr>
            <w:tcW w:type="dxa" w:w="4320"/>
          </w:tcPr>
          <w:p>
            <w:r>
              <w:t>03:03:22 - 03:03:24</w:t>
            </w:r>
          </w:p>
        </w:tc>
        <w:tc>
          <w:tcPr>
            <w:tcW w:type="dxa" w:w="4320"/>
          </w:tcPr>
          <w:p>
            <w:r>
              <w:t>看著有蕊像鬼鲸簖偃爨肴双手</w:t>
            </w:r>
          </w:p>
        </w:tc>
      </w:tr>
      <w:tr>
        <w:tc>
          <w:tcPr>
            <w:tcW w:type="dxa" w:w="4320"/>
          </w:tcPr>
          <w:p>
            <w:r>
              <w:t>03:03:24 - 03:03:25</w:t>
            </w:r>
          </w:p>
        </w:tc>
        <w:tc>
          <w:tcPr>
            <w:tcW w:type="dxa" w:w="4320"/>
          </w:tcPr>
          <w:p>
            <w:r>
              <w:t>看著有总像鬼鲸簖偃瞿肴双手</w:t>
            </w:r>
          </w:p>
        </w:tc>
      </w:tr>
      <w:tr>
        <w:tc>
          <w:tcPr>
            <w:tcW w:type="dxa" w:w="4320"/>
          </w:tcPr>
          <w:p>
            <w:r>
              <w:t>03:03:25 - 03:03:26</w:t>
            </w:r>
          </w:p>
        </w:tc>
        <w:tc>
          <w:tcPr>
            <w:tcW w:type="dxa" w:w="4320"/>
          </w:tcPr>
          <w:p>
            <w:r>
              <w:t>忝过簌幽宥忝淆基哗的</w:t>
            </w:r>
          </w:p>
        </w:tc>
      </w:tr>
      <w:tr>
        <w:tc>
          <w:tcPr>
            <w:tcW w:type="dxa" w:w="4320"/>
          </w:tcPr>
          <w:p>
            <w:r>
              <w:t>03:03:26 - 03:03:27</w:t>
            </w:r>
          </w:p>
        </w:tc>
        <w:tc>
          <w:tcPr>
            <w:tcW w:type="dxa" w:w="4320"/>
          </w:tcPr>
          <w:p>
            <w:r>
              <w:t>忝过燕幽`忝潸具俅的1</w:t>
            </w:r>
          </w:p>
        </w:tc>
      </w:tr>
      <w:tr>
        <w:tc>
          <w:tcPr>
            <w:tcW w:type="dxa" w:w="4320"/>
          </w:tcPr>
          <w:p>
            <w:r>
              <w:t>03:03:27 - 03:03:27</w:t>
            </w:r>
          </w:p>
        </w:tc>
        <w:tc>
          <w:tcPr>
            <w:tcW w:type="dxa" w:w="4320"/>
          </w:tcPr>
          <w:p>
            <w:r>
              <w:t>只熊知邋窀就{&amp;中簿域( 阜卖任驹 |</w:t>
            </w:r>
          </w:p>
        </w:tc>
      </w:tr>
      <w:tr>
        <w:tc>
          <w:tcPr>
            <w:tcW w:type="dxa" w:w="4320"/>
          </w:tcPr>
          <w:p>
            <w:r>
              <w:t>03:03:27 - 03:03:28</w:t>
            </w:r>
          </w:p>
        </w:tc>
        <w:tc>
          <w:tcPr>
            <w:tcW w:type="dxa" w:w="4320"/>
          </w:tcPr>
          <w:p>
            <w:r>
              <w:t>只能知邋窀就猛这-岸海域</w:t>
            </w:r>
          </w:p>
        </w:tc>
      </w:tr>
      <w:tr>
        <w:tc>
          <w:tcPr>
            <w:tcW w:type="dxa" w:w="4320"/>
          </w:tcPr>
          <w:p>
            <w:r>
              <w:t>03:03:28 - 03:03:28</w:t>
            </w:r>
          </w:p>
        </w:tc>
        <w:tc>
          <w:tcPr>
            <w:tcW w:type="dxa" w:w="4320"/>
          </w:tcPr>
          <w:p>
            <w:r>
              <w:t>只能知邋寇豌醯逡岸海域川</w:t>
            </w:r>
          </w:p>
        </w:tc>
      </w:tr>
      <w:tr>
        <w:tc>
          <w:tcPr>
            <w:tcW w:type="dxa" w:w="4320"/>
          </w:tcPr>
          <w:p>
            <w:r>
              <w:t>03:03:28 - 03:03:29</w:t>
            </w:r>
          </w:p>
        </w:tc>
        <w:tc>
          <w:tcPr>
            <w:tcW w:type="dxa" w:w="4320"/>
          </w:tcPr>
          <w:p>
            <w:r>
              <w:t>贝能知道筵'感~旅簿域1</w:t>
            </w:r>
          </w:p>
        </w:tc>
      </w:tr>
      <w:tr>
        <w:tc>
          <w:tcPr>
            <w:tcW w:type="dxa" w:w="4320"/>
          </w:tcPr>
          <w:p>
            <w:r>
              <w:t>03:03:29 - 03:03:29</w:t>
            </w:r>
          </w:p>
        </w:tc>
        <w:tc>
          <w:tcPr>
            <w:tcW w:type="dxa" w:w="4320"/>
          </w:tcPr>
          <w:p>
            <w:r>
              <w:t>只能匆馗[就窟踺岸海域}川</w:t>
            </w:r>
          </w:p>
        </w:tc>
      </w:tr>
      <w:tr>
        <w:tc>
          <w:tcPr>
            <w:tcW w:type="dxa" w:w="4320"/>
          </w:tcPr>
          <w:p>
            <w:r>
              <w:t>03:03:30 - 03:03:30</w:t>
            </w:r>
          </w:p>
        </w:tc>
        <w:tc>
          <w:tcPr>
            <w:tcW w:type="dxa" w:w="4320"/>
          </w:tcPr>
          <w:p>
            <w:r>
              <w:t>@不是荬鱼强</w:t>
            </w:r>
          </w:p>
        </w:tc>
      </w:tr>
      <w:tr>
        <w:tc>
          <w:tcPr>
            <w:tcW w:type="dxa" w:w="4320"/>
          </w:tcPr>
          <w:p>
            <w:r>
              <w:t>03:03:30 - 03:03:31</w:t>
            </w:r>
          </w:p>
        </w:tc>
        <w:tc>
          <w:tcPr>
            <w:tcW w:type="dxa" w:w="4320"/>
          </w:tcPr>
          <w:p>
            <w:r>
              <w:t>@不是卖</w:t>
            </w:r>
          </w:p>
        </w:tc>
      </w:tr>
      <w:tr>
        <w:tc>
          <w:tcPr>
            <w:tcW w:type="dxa" w:w="4320"/>
          </w:tcPr>
          <w:p>
            <w:r>
              <w:t>03:03:31 - 03:03:35</w:t>
            </w:r>
          </w:p>
        </w:tc>
        <w:tc>
          <w:tcPr>
            <w:tcW w:type="dxa" w:w="4320"/>
          </w:tcPr>
          <w:p>
            <w:r>
              <w:t>@不怼对封;僦是自鱼魉和鲸蜀样,但是有双手的怪物</w:t>
            </w:r>
          </w:p>
        </w:tc>
      </w:tr>
      <w:tr>
        <w:tc>
          <w:tcPr>
            <w:tcW w:type="dxa" w:w="4320"/>
          </w:tcPr>
          <w:p>
            <w:r>
              <w:t>03:03:35 - 03:03:39</w:t>
            </w:r>
          </w:p>
        </w:tc>
        <w:tc>
          <w:tcPr>
            <w:tcW w:type="dxa" w:w="4320"/>
          </w:tcPr>
          <w:p>
            <w:r>
              <w:t>因为这里的翮虾数量庞犬,面且味道鲜美</w:t>
            </w:r>
          </w:p>
        </w:tc>
      </w:tr>
      <w:tr>
        <w:tc>
          <w:tcPr>
            <w:tcW w:type="dxa" w:w="4320"/>
          </w:tcPr>
          <w:p>
            <w:r>
              <w:t>03:03:39 - 03:03:43</w:t>
            </w:r>
          </w:p>
        </w:tc>
        <w:tc>
          <w:tcPr>
            <w:tcW w:type="dxa" w:w="4320"/>
          </w:tcPr>
          <w:p>
            <w:r>
              <w:t>我们常年再次捕掰境)虾的时候也会着到鲸鱼</w:t>
            </w:r>
          </w:p>
        </w:tc>
      </w:tr>
      <w:tr>
        <w:tc>
          <w:tcPr>
            <w:tcW w:type="dxa" w:w="4320"/>
          </w:tcPr>
          <w:p>
            <w:r>
              <w:t>03:03:43 - 03:03:44</w:t>
            </w:r>
          </w:p>
        </w:tc>
        <w:tc>
          <w:tcPr>
            <w:tcW w:type="dxa" w:w="4320"/>
          </w:tcPr>
          <w:p>
            <w:r>
              <w:t>起初我们以为穷是角舀酌鲸鱼;也没太当回事甭</w:t>
            </w:r>
          </w:p>
        </w:tc>
      </w:tr>
      <w:tr>
        <w:tc>
          <w:tcPr>
            <w:tcW w:type="dxa" w:w="4320"/>
          </w:tcPr>
          <w:p>
            <w:r>
              <w:t>03:03:44 - 03:03:45</w:t>
            </w:r>
          </w:p>
        </w:tc>
        <w:tc>
          <w:tcPr>
            <w:tcW w:type="dxa" w:w="4320"/>
          </w:tcPr>
          <w:p>
            <w:r>
              <w:t>起初我们呔为窬是省色酌鲸鱼,也没太当回事</w:t>
            </w:r>
          </w:p>
        </w:tc>
      </w:tr>
      <w:tr>
        <w:tc>
          <w:tcPr>
            <w:tcW w:type="dxa" w:w="4320"/>
          </w:tcPr>
          <w:p>
            <w:r>
              <w:t>03:03:45 - 03:03:46</w:t>
            </w:r>
          </w:p>
        </w:tc>
        <w:tc>
          <w:tcPr>
            <w:tcW w:type="dxa" w:w="4320"/>
          </w:tcPr>
          <w:p>
            <w:r>
              <w:t>起初我们呔为荩是简色酌鲸鱼;也没太当回事</w:t>
            </w:r>
          </w:p>
        </w:tc>
      </w:tr>
      <w:tr>
        <w:tc>
          <w:tcPr>
            <w:tcW w:type="dxa" w:w="4320"/>
          </w:tcPr>
          <w:p>
            <w:r>
              <w:t>03:03:46 - 03:03:47</w:t>
            </w:r>
          </w:p>
        </w:tc>
        <w:tc>
          <w:tcPr>
            <w:tcW w:type="dxa" w:w="4320"/>
          </w:tcPr>
          <w:p>
            <w:r>
              <w:t>起初我们呔为岑是简色酌鲸鱼;也设太当回事</w:t>
            </w:r>
          </w:p>
        </w:tc>
      </w:tr>
      <w:tr>
        <w:tc>
          <w:tcPr>
            <w:tcW w:type="dxa" w:w="4320"/>
          </w:tcPr>
          <w:p>
            <w:r>
              <w:t>03:03:47 - 03:03:47</w:t>
            </w:r>
          </w:p>
        </w:tc>
        <w:tc>
          <w:tcPr>
            <w:tcW w:type="dxa" w:w="4320"/>
          </w:tcPr>
          <w:p>
            <w:r>
              <w:t>起初我们呔为察是简色酌鲸鱼;也没太当回事</w:t>
            </w:r>
          </w:p>
        </w:tc>
      </w:tr>
      <w:tr>
        <w:tc>
          <w:tcPr>
            <w:tcW w:type="dxa" w:w="4320"/>
          </w:tcPr>
          <w:p>
            <w:r>
              <w:t>03:03:47 - 03:03:48</w:t>
            </w:r>
          </w:p>
        </w:tc>
        <w:tc>
          <w:tcPr>
            <w:tcW w:type="dxa" w:w="4320"/>
          </w:tcPr>
          <w:p>
            <w:r>
              <w:t>直到那个柽物垒黝靠近我们的船只</w:t>
            </w:r>
          </w:p>
        </w:tc>
      </w:tr>
      <w:tr>
        <w:tc>
          <w:tcPr>
            <w:tcW w:type="dxa" w:w="4320"/>
          </w:tcPr>
          <w:p>
            <w:r>
              <w:t>03:03:48 - 03:03:49</w:t>
            </w:r>
          </w:p>
        </w:tc>
        <w:tc>
          <w:tcPr>
            <w:tcW w:type="dxa" w:w="4320"/>
          </w:tcPr>
          <w:p>
            <w:r>
              <w:t>苴到那个柽物_-靠近我们的船只</w:t>
            </w:r>
          </w:p>
        </w:tc>
      </w:tr>
      <w:tr>
        <w:tc>
          <w:tcPr>
            <w:tcW w:type="dxa" w:w="4320"/>
          </w:tcPr>
          <w:p>
            <w:r>
              <w:t>03:03:49 - 03:03:50</w:t>
            </w:r>
          </w:p>
        </w:tc>
        <w:tc>
          <w:tcPr>
            <w:tcW w:type="dxa" w:w="4320"/>
          </w:tcPr>
          <w:p>
            <w:r>
              <w:t>直到那个柽畅聿-靠近我们的船只</w:t>
            </w:r>
          </w:p>
        </w:tc>
      </w:tr>
      <w:tr>
        <w:tc>
          <w:tcPr>
            <w:tcW w:type="dxa" w:w="4320"/>
          </w:tcPr>
          <w:p>
            <w:r>
              <w:t>03:03:50 - 03:03:51</w:t>
            </w:r>
          </w:p>
        </w:tc>
        <w:tc>
          <w:tcPr>
            <w:tcW w:type="dxa" w:w="4320"/>
          </w:tcPr>
          <w:p>
            <w:r>
              <w:t>而冒袈禹予畿们的渔船</w:t>
            </w:r>
          </w:p>
        </w:tc>
      </w:tr>
      <w:tr>
        <w:tc>
          <w:tcPr>
            <w:tcW w:type="dxa" w:w="4320"/>
          </w:tcPr>
          <w:p>
            <w:r>
              <w:t>03:03:51 - 03:03:52</w:t>
            </w:r>
          </w:p>
        </w:tc>
        <w:tc>
          <w:tcPr>
            <w:tcW w:type="dxa" w:w="4320"/>
          </w:tcPr>
          <w:p>
            <w:r>
              <w:t>而冒袈禹#们的渔船</w:t>
            </w:r>
          </w:p>
        </w:tc>
      </w:tr>
      <w:tr>
        <w:tc>
          <w:tcPr>
            <w:tcW w:type="dxa" w:w="4320"/>
          </w:tcPr>
          <w:p>
            <w:r>
              <w:t>03:03:52 - 03:03:53</w:t>
            </w:r>
          </w:p>
        </w:tc>
        <w:tc>
          <w:tcPr>
            <w:tcW w:type="dxa" w:w="4320"/>
          </w:tcPr>
          <w:p>
            <w:r>
              <w:t>而冒袈禹予#们的渔船</w:t>
            </w:r>
          </w:p>
        </w:tc>
      </w:tr>
      <w:tr>
        <w:tc>
          <w:tcPr>
            <w:tcW w:type="dxa" w:w="4320"/>
          </w:tcPr>
          <w:p>
            <w:r>
              <w:t>03:03:53 - 03:03:54</w:t>
            </w:r>
          </w:p>
        </w:tc>
        <w:tc>
          <w:tcPr>
            <w:tcW w:type="dxa" w:w="4320"/>
          </w:tcPr>
          <w:p>
            <w:r>
              <w:t>慌乱之中有^零现予那介鲸鱼居然长著双手羸</w:t>
            </w:r>
          </w:p>
        </w:tc>
      </w:tr>
      <w:tr>
        <w:tc>
          <w:tcPr>
            <w:tcW w:type="dxa" w:w="4320"/>
          </w:tcPr>
          <w:p>
            <w:r>
              <w:t>03:03:54 - 03:03:55</w:t>
            </w:r>
          </w:p>
        </w:tc>
        <w:tc>
          <w:tcPr>
            <w:tcW w:type="dxa" w:w="4320"/>
          </w:tcPr>
          <w:p>
            <w:r>
              <w:t>慌乱之中有^零现予那个鲸鱼居然长著双手面</w:t>
            </w:r>
          </w:p>
        </w:tc>
      </w:tr>
      <w:tr>
        <w:tc>
          <w:tcPr>
            <w:tcW w:type="dxa" w:w="4320"/>
          </w:tcPr>
          <w:p>
            <w:r>
              <w:t>03:03:55 - 03:03:56</w:t>
            </w:r>
          </w:p>
        </w:tc>
        <w:tc>
          <w:tcPr>
            <w:tcW w:type="dxa" w:w="4320"/>
          </w:tcPr>
          <w:p>
            <w:r>
              <w:t>慌乱之中有^零现予那个鲸鱼居然长著双手[ 靥</w:t>
            </w:r>
          </w:p>
        </w:tc>
      </w:tr>
      <w:tr>
        <w:tc>
          <w:tcPr>
            <w:tcW w:type="dxa" w:w="4320"/>
          </w:tcPr>
          <w:p>
            <w:r>
              <w:t>03:03:56 - 03:03:56</w:t>
            </w:r>
          </w:p>
        </w:tc>
        <w:tc>
          <w:tcPr>
            <w:tcW w:type="dxa" w:w="4320"/>
          </w:tcPr>
          <w:p>
            <w:r>
              <w:t>慌乱之中有人爱购幂那鱼居然长著双手[ @</w:t>
            </w:r>
          </w:p>
        </w:tc>
      </w:tr>
      <w:tr>
        <w:tc>
          <w:tcPr>
            <w:tcW w:type="dxa" w:w="4320"/>
          </w:tcPr>
          <w:p>
            <w:r>
              <w:t>03:03:56 - 03:03:57</w:t>
            </w:r>
          </w:p>
        </w:tc>
        <w:tc>
          <w:tcPr>
            <w:tcW w:type="dxa" w:w="4320"/>
          </w:tcPr>
          <w:p>
            <w:r>
              <w:t>醯脊榉的脸</w:t>
            </w:r>
          </w:p>
        </w:tc>
      </w:tr>
      <w:tr>
        <w:tc>
          <w:tcPr>
            <w:tcW w:type="dxa" w:w="4320"/>
          </w:tcPr>
          <w:p>
            <w:r>
              <w:t>03:03:57 - 03:03:58</w:t>
            </w:r>
          </w:p>
        </w:tc>
        <w:tc>
          <w:tcPr>
            <w:tcW w:type="dxa" w:w="4320"/>
          </w:tcPr>
          <w:p>
            <w:r>
              <w:t>嵛榉的脸</w:t>
            </w:r>
          </w:p>
        </w:tc>
      </w:tr>
      <w:tr>
        <w:tc>
          <w:tcPr>
            <w:tcW w:type="dxa" w:w="4320"/>
          </w:tcPr>
          <w:p>
            <w:r>
              <w:t>03:03:58 - 03:03:59</w:t>
            </w:r>
          </w:p>
        </w:tc>
        <w:tc>
          <w:tcPr>
            <w:tcW w:type="dxa" w:w="4320"/>
          </w:tcPr>
          <w:p>
            <w:r>
              <w:t>当时我们就慌急雁用最快的速度离开宁这里</w:t>
            </w:r>
          </w:p>
        </w:tc>
      </w:tr>
      <w:tr>
        <w:tc>
          <w:tcPr>
            <w:tcW w:type="dxa" w:w="4320"/>
          </w:tcPr>
          <w:p>
            <w:r>
              <w:t>03:03:59 - 03:04:00</w:t>
            </w:r>
          </w:p>
        </w:tc>
        <w:tc>
          <w:tcPr>
            <w:tcW w:type="dxa" w:w="4320"/>
          </w:tcPr>
          <w:p>
            <w:r>
              <w:t>当时我们就慌惫雁用最快的速度离开宁这里</w:t>
            </w:r>
          </w:p>
        </w:tc>
      </w:tr>
      <w:tr>
        <w:tc>
          <w:tcPr>
            <w:tcW w:type="dxa" w:w="4320"/>
          </w:tcPr>
          <w:p>
            <w:r>
              <w:t>03:04:00 - 03:04:01</w:t>
            </w:r>
          </w:p>
        </w:tc>
        <w:tc>
          <w:tcPr>
            <w:tcW w:type="dxa" w:w="4320"/>
          </w:tcPr>
          <w:p>
            <w:r>
              <w:t>当时我们就慌惫矧用最侠的速度离开宁这里</w:t>
            </w:r>
          </w:p>
        </w:tc>
      </w:tr>
      <w:tr>
        <w:tc>
          <w:tcPr>
            <w:tcW w:type="dxa" w:w="4320"/>
          </w:tcPr>
          <w:p>
            <w:r>
              <w:t>03:04:01 - 03:04:02</w:t>
            </w:r>
          </w:p>
        </w:tc>
        <w:tc>
          <w:tcPr>
            <w:tcW w:type="dxa" w:w="4320"/>
          </w:tcPr>
          <w:p>
            <w:r>
              <w:t>当时我们就慌急雁阚最快的速度离开宁这里</w:t>
            </w:r>
          </w:p>
        </w:tc>
      </w:tr>
      <w:tr>
        <w:tc>
          <w:tcPr>
            <w:tcW w:type="dxa" w:w="4320"/>
          </w:tcPr>
          <w:p>
            <w:r>
              <w:t>03:04:02 - 03:04:05</w:t>
            </w:r>
          </w:p>
        </w:tc>
        <w:tc>
          <w:tcPr>
            <w:tcW w:type="dxa" w:w="4320"/>
          </w:tcPr>
          <w:p>
            <w:r>
              <w:t>现嬴瘛愆殛黛是可怕啊</w:t>
            </w:r>
          </w:p>
        </w:tc>
      </w:tr>
      <w:tr>
        <w:tc>
          <w:tcPr>
            <w:tcW w:type="dxa" w:w="4320"/>
          </w:tcPr>
          <w:p>
            <w:r>
              <w:t>03:04:06 - 03:04:09</w:t>
            </w:r>
          </w:p>
        </w:tc>
        <w:tc>
          <w:tcPr>
            <w:tcW w:type="dxa" w:w="4320"/>
          </w:tcPr>
          <w:p>
            <w:r>
              <w:t>这样嘛;不逑还好没有谴厥人员 亡</w:t>
            </w:r>
          </w:p>
        </w:tc>
      </w:tr>
      <w:tr>
        <w:tc>
          <w:tcPr>
            <w:tcW w:type="dxa" w:w="4320"/>
          </w:tcPr>
          <w:p>
            <w:r>
              <w:t>03:04:09 - 03:04:12</w:t>
            </w:r>
          </w:p>
        </w:tc>
        <w:tc>
          <w:tcPr>
            <w:tcW w:type="dxa" w:w="4320"/>
          </w:tcPr>
          <w:p>
            <w:r>
              <w:t>乔过这种怪物奁你们捕捞胸区域终究有隐患</w:t>
            </w:r>
          </w:p>
        </w:tc>
      </w:tr>
      <w:tr>
        <w:tc>
          <w:tcPr>
            <w:tcW w:type="dxa" w:w="4320"/>
          </w:tcPr>
          <w:p>
            <w:r>
              <w:t>03:04:12 - 03:04:13</w:t>
            </w:r>
          </w:p>
        </w:tc>
        <w:tc>
          <w:tcPr>
            <w:tcW w:type="dxa" w:w="4320"/>
          </w:tcPr>
          <w:p>
            <w:r>
              <w:t>还戆消贝掉比焱含遥</w:t>
            </w:r>
          </w:p>
        </w:tc>
      </w:tr>
      <w:tr>
        <w:tc>
          <w:tcPr>
            <w:tcW w:type="dxa" w:w="4320"/>
          </w:tcPr>
          <w:p>
            <w:r>
              <w:t>03:04:15 - 03:04:15</w:t>
            </w:r>
          </w:p>
        </w:tc>
        <w:tc>
          <w:tcPr>
            <w:tcW w:type="dxa" w:w="4320"/>
          </w:tcPr>
          <w:p>
            <w:r>
              <w:t>骘军闻。霈奁资料犀圉蓟:宥到过类似的传说</w:t>
            </w:r>
          </w:p>
        </w:tc>
      </w:tr>
      <w:tr>
        <w:tc>
          <w:tcPr>
            <w:tcW w:type="dxa" w:w="4320"/>
          </w:tcPr>
          <w:p>
            <w:r>
              <w:t>03:04:15 - 03:04:16</w:t>
            </w:r>
          </w:p>
        </w:tc>
        <w:tc>
          <w:tcPr>
            <w:tcW w:type="dxa" w:w="4320"/>
          </w:tcPr>
          <w:p>
            <w:r>
              <w:t>早譬牢闻。恶茬资料犀圉喻有宥爹过类似的传说</w:t>
            </w:r>
          </w:p>
        </w:tc>
      </w:tr>
      <w:tr>
        <w:tc>
          <w:tcPr>
            <w:tcW w:type="dxa" w:w="4320"/>
          </w:tcPr>
          <w:p>
            <w:r>
              <w:t>03:04:16 - 03:04:16</w:t>
            </w:r>
          </w:p>
        </w:tc>
        <w:tc>
          <w:tcPr>
            <w:tcW w:type="dxa" w:w="4320"/>
          </w:tcPr>
          <w:p>
            <w:r>
              <w:t>早譬牢闻。恶奁资料犀圉喻有宥到过类似酌传说1由/</w:t>
            </w:r>
          </w:p>
        </w:tc>
      </w:tr>
      <w:tr>
        <w:tc>
          <w:tcPr>
            <w:tcW w:type="dxa" w:w="4320"/>
          </w:tcPr>
          <w:p>
            <w:r>
              <w:t>03:04:16 - 03:04:17</w:t>
            </w:r>
          </w:p>
        </w:tc>
        <w:tc>
          <w:tcPr>
            <w:tcW w:type="dxa" w:w="4320"/>
          </w:tcPr>
          <w:p>
            <w:r>
              <w:t>早譬牢闻。罕茬资料犀圉喻{宥汆过类似的传说 1! "|</w:t>
            </w:r>
          </w:p>
        </w:tc>
      </w:tr>
      <w:tr>
        <w:tc>
          <w:tcPr>
            <w:tcW w:type="dxa" w:w="4320"/>
          </w:tcPr>
          <w:p>
            <w:r>
              <w:t>03:04:17 - 03:04:17</w:t>
            </w:r>
          </w:p>
        </w:tc>
        <w:tc>
          <w:tcPr>
            <w:tcW w:type="dxa" w:w="4320"/>
          </w:tcPr>
          <w:p>
            <w:r>
              <w:t xml:space="preserve">早譬牢闻。恶茬资料犀圉喻有宥`过类似的传说蛮:绑! </w:t>
            </w:r>
          </w:p>
        </w:tc>
      </w:tr>
      <w:tr>
        <w:tc>
          <w:tcPr>
            <w:tcW w:type="dxa" w:w="4320"/>
          </w:tcPr>
          <w:p>
            <w:r>
              <w:t>03:04:17 - 03:04:18</w:t>
            </w:r>
          </w:p>
        </w:tc>
        <w:tc>
          <w:tcPr>
            <w:tcW w:type="dxa" w:w="4320"/>
          </w:tcPr>
          <w:p>
            <w:r>
              <w:t>早訾牢闻,我奁资料库圉蓟葡宥到过类似的传谗-</w:t>
            </w:r>
          </w:p>
        </w:tc>
      </w:tr>
      <w:tr>
        <w:tc>
          <w:tcPr>
            <w:tcW w:type="dxa" w:w="4320"/>
          </w:tcPr>
          <w:p>
            <w:r>
              <w:t>03:04:18 - 03:04:18</w:t>
            </w:r>
          </w:p>
        </w:tc>
        <w:tc>
          <w:tcPr>
            <w:tcW w:type="dxa" w:w="4320"/>
          </w:tcPr>
          <w:p>
            <w:r>
              <w:t>早訾牢闸,耦奁资粼库.喻荷宥到过类似的传谗</w:t>
            </w:r>
          </w:p>
        </w:tc>
      </w:tr>
      <w:tr>
        <w:tc>
          <w:tcPr>
            <w:tcW w:type="dxa" w:w="4320"/>
          </w:tcPr>
          <w:p>
            <w:r>
              <w:t>03:04:18 - 03:04:19</w:t>
            </w:r>
          </w:p>
        </w:tc>
        <w:tc>
          <w:tcPr>
            <w:tcW w:type="dxa" w:w="4320"/>
          </w:tcPr>
          <w:p>
            <w:r>
              <w:t>早訾牵闻,我奁资掰瘁墨芜荷看`过类酆酌传谠</w:t>
            </w:r>
          </w:p>
        </w:tc>
      </w:tr>
      <w:tr>
        <w:tc>
          <w:tcPr>
            <w:tcW w:type="dxa" w:w="4320"/>
          </w:tcPr>
          <w:p>
            <w:r>
              <w:t>03:04:19 - 03:04:19</w:t>
            </w:r>
          </w:p>
        </w:tc>
        <w:tc>
          <w:tcPr>
            <w:tcW w:type="dxa" w:w="4320"/>
          </w:tcPr>
          <w:p>
            <w:r>
              <w:t>侨迂那是岙康呙酾獭飑;偏窕人区那边</w:t>
            </w:r>
          </w:p>
        </w:tc>
      </w:tr>
      <w:tr>
        <w:tc>
          <w:tcPr>
            <w:tcW w:type="dxa" w:w="4320"/>
          </w:tcPr>
          <w:p>
            <w:r>
              <w:t>03:04:19 - 03:04:20</w:t>
            </w:r>
          </w:p>
        </w:tc>
        <w:tc>
          <w:tcPr>
            <w:tcW w:type="dxa" w:w="4320"/>
          </w:tcPr>
          <w:p>
            <w:r>
              <w:t>侨过那是萑爵岗酶檫飑,偏窕人区那边</w:t>
            </w:r>
          </w:p>
        </w:tc>
      </w:tr>
      <w:tr>
        <w:tc>
          <w:tcPr>
            <w:tcW w:type="dxa" w:w="4320"/>
          </w:tcPr>
          <w:p>
            <w:r>
              <w:t>03:04:20 - 03:04:20</w:t>
            </w:r>
          </w:p>
        </w:tc>
        <w:tc>
          <w:tcPr>
            <w:tcW w:type="dxa" w:w="4320"/>
          </w:tcPr>
          <w:p>
            <w:r>
              <w:t>侨过那是茯阐岗酶裰飑)偏晁区那边</w:t>
            </w:r>
          </w:p>
        </w:tc>
      </w:tr>
      <w:tr>
        <w:tc>
          <w:tcPr>
            <w:tcW w:type="dxa" w:w="4320"/>
          </w:tcPr>
          <w:p>
            <w:r>
              <w:t>03:04:20 - 03:04:21</w:t>
            </w:r>
          </w:p>
        </w:tc>
        <w:tc>
          <w:tcPr>
            <w:tcW w:type="dxa" w:w="4320"/>
          </w:tcPr>
          <w:p>
            <w:r>
              <w:t>压迂那晷蚕南 酶椴飑。偏宠医那边</w:t>
            </w:r>
          </w:p>
        </w:tc>
      </w:tr>
      <w:tr>
        <w:tc>
          <w:tcPr>
            <w:tcW w:type="dxa" w:w="4320"/>
          </w:tcPr>
          <w:p>
            <w:r>
              <w:t>03:04:21 - 03:04:21</w:t>
            </w:r>
          </w:p>
        </w:tc>
        <w:tc>
          <w:tcPr>
            <w:tcW w:type="dxa" w:w="4320"/>
          </w:tcPr>
          <w:p>
            <w:r>
              <w:t>乎瞿岚 棘飑偏窕区边</w:t>
            </w:r>
          </w:p>
        </w:tc>
      </w:tr>
      <w:tr>
        <w:tc>
          <w:tcPr>
            <w:tcW w:type="dxa" w:w="4320"/>
          </w:tcPr>
          <w:p>
            <w:r>
              <w:t>03:04:21 - 03:04:22</w:t>
            </w:r>
          </w:p>
        </w:tc>
        <w:tc>
          <w:tcPr>
            <w:tcW w:type="dxa" w:w="4320"/>
          </w:tcPr>
          <w:p>
            <w:r>
              <w:t>压过那是奁蘅岗酶椴飑。偏晁 区郫边</w:t>
            </w:r>
          </w:p>
        </w:tc>
      </w:tr>
      <w:tr>
        <w:tc>
          <w:tcPr>
            <w:tcW w:type="dxa" w:w="4320"/>
          </w:tcPr>
          <w:p>
            <w:r>
              <w:t>03:04:22 - 03:04:22</w:t>
            </w:r>
          </w:p>
        </w:tc>
        <w:tc>
          <w:tcPr>
            <w:tcW w:type="dxa" w:w="4320"/>
          </w:tcPr>
          <w:p>
            <w:r>
              <w:t>压过那是奁羸岗酶椴她,偏窕人麽那边田</w:t>
            </w:r>
          </w:p>
        </w:tc>
      </w:tr>
      <w:tr>
        <w:tc>
          <w:tcPr>
            <w:tcW w:type="dxa" w:w="4320"/>
          </w:tcPr>
          <w:p>
            <w:r>
              <w:t>03:04:22 - 03:04:23</w:t>
            </w:r>
          </w:p>
        </w:tc>
        <w:tc>
          <w:tcPr>
            <w:tcW w:type="dxa" w:w="4320"/>
          </w:tcPr>
          <w:p>
            <w:r>
              <w:t>'@宋是  鱼骝 据说;那蹙牵琪鼎统之前</w:t>
            </w:r>
          </w:p>
        </w:tc>
      </w:tr>
      <w:tr>
        <w:tc>
          <w:tcPr>
            <w:tcW w:type="dxa" w:w="4320"/>
          </w:tcPr>
          <w:p>
            <w:r>
              <w:t>03:04:23 - 03:04:23</w:t>
            </w:r>
          </w:p>
        </w:tc>
        <w:tc>
          <w:tcPr>
            <w:tcW w:type="dxa" w:w="4320"/>
          </w:tcPr>
          <w:p>
            <w:r>
              <w:t>@趸卖}强据谠;那匙嬴虺界绳^%前</w:t>
            </w:r>
          </w:p>
        </w:tc>
      </w:tr>
      <w:tr>
        <w:tc>
          <w:tcPr>
            <w:tcW w:type="dxa" w:w="4320"/>
          </w:tcPr>
          <w:p>
            <w:r>
              <w:t>03:04:23 - 03:04:24</w:t>
            </w:r>
          </w:p>
        </w:tc>
        <w:tc>
          <w:tcPr>
            <w:tcW w:type="dxa" w:w="4320"/>
          </w:tcPr>
          <w:p>
            <w:r>
              <w:t>据谠;那匙牵魁鼎统一氡前|</w:t>
            </w:r>
          </w:p>
        </w:tc>
      </w:tr>
      <w:tr>
        <w:tc>
          <w:tcPr>
            <w:tcW w:type="dxa" w:w="4320"/>
          </w:tcPr>
          <w:p>
            <w:r>
              <w:t>03:04:24 - 03:04:24</w:t>
            </w:r>
          </w:p>
        </w:tc>
        <w:tc>
          <w:tcPr>
            <w:tcW w:type="dxa" w:w="4320"/>
          </w:tcPr>
          <w:p>
            <w:r>
              <w:t>是卖-据谠,那氮牵婢鼎统一2前</w:t>
            </w:r>
          </w:p>
        </w:tc>
      </w:tr>
      <w:tr>
        <w:tc>
          <w:tcPr>
            <w:tcW w:type="dxa" w:w="4320"/>
          </w:tcPr>
          <w:p>
            <w:r>
              <w:t>03:04:24 - 03:04:25</w:t>
            </w:r>
          </w:p>
        </w:tc>
        <w:tc>
          <w:tcPr>
            <w:tcW w:type="dxa" w:w="4320"/>
          </w:tcPr>
          <w:p>
            <w:r>
              <w:t>[介岛囤借着梨种为量搞出睛的实验晶</w:t>
            </w:r>
          </w:p>
        </w:tc>
      </w:tr>
      <w:tr>
        <w:tc>
          <w:tcPr>
            <w:tcW w:type="dxa" w:w="4320"/>
          </w:tcPr>
          <w:p>
            <w:r>
              <w:t>03:04:25 - 03:04:25</w:t>
            </w:r>
          </w:p>
        </w:tc>
        <w:tc>
          <w:tcPr>
            <w:tcW w:type="dxa" w:w="4320"/>
          </w:tcPr>
          <w:p>
            <w:r>
              <w:t>粱介岛囤借着槊种为量搞出亵的穷验晶</w:t>
            </w:r>
          </w:p>
        </w:tc>
      </w:tr>
      <w:tr>
        <w:tc>
          <w:tcPr>
            <w:tcW w:type="dxa" w:w="4320"/>
          </w:tcPr>
          <w:p>
            <w:r>
              <w:t>03:04:25 - 03:04:26</w:t>
            </w:r>
          </w:p>
        </w:tc>
        <w:tc>
          <w:tcPr>
            <w:tcW w:type="dxa" w:w="4320"/>
          </w:tcPr>
          <w:p>
            <w:r>
              <w:t>[介岛囤僭着槊秭为量搁幽*的穷验品</w:t>
            </w:r>
          </w:p>
        </w:tc>
      </w:tr>
      <w:tr>
        <w:tc>
          <w:tcPr>
            <w:tcW w:type="dxa" w:w="4320"/>
          </w:tcPr>
          <w:p>
            <w:r>
              <w:t>03:04:26 - 03:04:26</w:t>
            </w:r>
          </w:p>
        </w:tc>
        <w:tc>
          <w:tcPr>
            <w:tcW w:type="dxa" w:w="4320"/>
          </w:tcPr>
          <w:p>
            <w:r>
              <w:t>`介岛囤僭着槊秭为量胤幽*的实验品</w:t>
            </w:r>
          </w:p>
        </w:tc>
      </w:tr>
      <w:tr>
        <w:tc>
          <w:tcPr>
            <w:tcW w:type="dxa" w:w="4320"/>
          </w:tcPr>
          <w:p>
            <w:r>
              <w:t>03:04:26 - 03:04:27</w:t>
            </w:r>
          </w:p>
        </w:tc>
        <w:tc>
          <w:tcPr>
            <w:tcW w:type="dxa" w:w="4320"/>
          </w:tcPr>
          <w:p>
            <w:r>
              <w:t>粱介岛囤僭着槊为量搞幽乘的棼验晶</w:t>
            </w:r>
          </w:p>
        </w:tc>
      </w:tr>
      <w:tr>
        <w:tc>
          <w:tcPr>
            <w:tcW w:type="dxa" w:w="4320"/>
          </w:tcPr>
          <w:p>
            <w:r>
              <w:t>03:04:27 - 03:04:27</w:t>
            </w:r>
          </w:p>
        </w:tc>
        <w:tc>
          <w:tcPr>
            <w:tcW w:type="dxa" w:w="4320"/>
          </w:tcPr>
          <w:p>
            <w:r>
              <w:t>槊介岛囤僭着槊为量搞幽乘的实验品</w:t>
            </w:r>
          </w:p>
        </w:tc>
      </w:tr>
      <w:tr>
        <w:tc>
          <w:tcPr>
            <w:tcW w:type="dxa" w:w="4320"/>
          </w:tcPr>
          <w:p>
            <w:r>
              <w:t>03:04:27 - 03:04:28</w:t>
            </w:r>
          </w:p>
        </w:tc>
        <w:tc>
          <w:tcPr>
            <w:tcW w:type="dxa" w:w="4320"/>
          </w:tcPr>
          <w:p>
            <w:r>
              <w:t>綦介岛国僭着某:为量搞出笨的窦验晶</w:t>
            </w:r>
          </w:p>
        </w:tc>
      </w:tr>
      <w:tr>
        <w:tc>
          <w:tcPr>
            <w:tcW w:type="dxa" w:w="4320"/>
          </w:tcPr>
          <w:p>
            <w:r>
              <w:t>03:04:28 - 03:04:28</w:t>
            </w:r>
          </w:p>
        </w:tc>
        <w:tc>
          <w:tcPr>
            <w:tcW w:type="dxa" w:w="4320"/>
          </w:tcPr>
          <w:p>
            <w:r>
              <w:t>后来那个岛国籀;期阆就酸消!</w:t>
            </w:r>
          </w:p>
        </w:tc>
      </w:tr>
      <w:tr>
        <w:tc>
          <w:tcPr>
            <w:tcW w:type="dxa" w:w="4320"/>
          </w:tcPr>
          <w:p>
            <w:r>
              <w:t>03:04:28 - 03:04:29</w:t>
            </w:r>
          </w:p>
        </w:tc>
        <w:tc>
          <w:tcPr>
            <w:tcW w:type="dxa" w:w="4320"/>
          </w:tcPr>
          <w:p>
            <w:r>
              <w:t>后来那个岛国御』期窳嘤艄尕了^</w:t>
            </w:r>
          </w:p>
        </w:tc>
      </w:tr>
      <w:tr>
        <w:tc>
          <w:tcPr>
            <w:tcW w:type="dxa" w:w="4320"/>
          </w:tcPr>
          <w:p>
            <w:r>
              <w:t>03:04:29 - 03:04:29</w:t>
            </w:r>
          </w:p>
        </w:tc>
        <w:tc>
          <w:tcPr>
            <w:tcW w:type="dxa" w:w="4320"/>
          </w:tcPr>
          <w:p>
            <w:r>
              <w:t>后来那介岛国御峥期阗*戳湔 予_</w:t>
            </w:r>
          </w:p>
        </w:tc>
      </w:tr>
      <w:tr>
        <w:tc>
          <w:tcPr>
            <w:tcW w:type="dxa" w:w="4320"/>
          </w:tcPr>
          <w:p>
            <w:r>
              <w:t>03:04:29 - 03:04:30</w:t>
            </w:r>
          </w:p>
        </w:tc>
        <w:tc>
          <w:tcPr>
            <w:tcW w:type="dxa" w:w="4320"/>
          </w:tcPr>
          <w:p>
            <w:r>
              <w:t>后求那介岛囤!'期阗赢酸湔~予</w:t>
            </w:r>
          </w:p>
        </w:tc>
      </w:tr>
      <w:tr>
        <w:tc>
          <w:tcPr>
            <w:tcW w:type="dxa" w:w="4320"/>
          </w:tcPr>
          <w:p>
            <w:r>
              <w:t>03:04:30 - 03:04:30</w:t>
            </w:r>
          </w:p>
        </w:tc>
        <w:tc>
          <w:tcPr>
            <w:tcW w:type="dxa" w:w="4320"/>
          </w:tcPr>
          <w:p>
            <w:r>
              <w:t>后来那个岛国:9期阒就礤潲爽了_</w:t>
            </w:r>
          </w:p>
        </w:tc>
      </w:tr>
      <w:tr>
        <w:tc>
          <w:tcPr>
            <w:tcW w:type="dxa" w:w="4320"/>
          </w:tcPr>
          <w:p>
            <w:r>
              <w:t>03:04:30 - 03:04:31</w:t>
            </w:r>
          </w:p>
        </w:tc>
        <w:tc>
          <w:tcPr>
            <w:tcW w:type="dxa" w:w="4320"/>
          </w:tcPr>
          <w:p>
            <w:r>
              <w:t>后来那个岛国御 '阗窳破消贬予</w:t>
            </w:r>
          </w:p>
        </w:tc>
      </w:tr>
      <w:tr>
        <w:tc>
          <w:tcPr>
            <w:tcW w:type="dxa" w:w="4320"/>
          </w:tcPr>
          <w:p>
            <w:r>
              <w:t>03:04:31 - 03:04:31</w:t>
            </w:r>
          </w:p>
        </w:tc>
        <w:tc>
          <w:tcPr>
            <w:tcW w:type="dxa" w:w="4320"/>
          </w:tcPr>
          <w:p>
            <w:r>
              <w:t>那个怪物[尕3孓芗</w:t>
            </w:r>
          </w:p>
        </w:tc>
      </w:tr>
      <w:tr>
        <w:tc>
          <w:tcPr>
            <w:tcW w:type="dxa" w:w="4320"/>
          </w:tcPr>
          <w:p>
            <w:r>
              <w:t>03:04:31 - 03:04:32</w:t>
            </w:r>
          </w:p>
        </w:tc>
        <w:tc>
          <w:tcPr>
            <w:tcW w:type="dxa" w:w="4320"/>
          </w:tcPr>
          <w:p>
            <w:r>
              <w:t>那个柽物[尕3孓多</w:t>
            </w:r>
          </w:p>
        </w:tc>
      </w:tr>
      <w:tr>
        <w:tc>
          <w:tcPr>
            <w:tcW w:type="dxa" w:w="4320"/>
          </w:tcPr>
          <w:p>
            <w:r>
              <w:t>03:04:32 - 03:04:32</w:t>
            </w:r>
          </w:p>
        </w:tc>
        <w:tc>
          <w:tcPr>
            <w:tcW w:type="dxa" w:w="4320"/>
          </w:tcPr>
          <w:p>
            <w:r>
              <w:t>那个怪物[尕3了多</w:t>
            </w:r>
          </w:p>
        </w:tc>
      </w:tr>
      <w:tr>
        <w:tc>
          <w:tcPr>
            <w:tcW w:type="dxa" w:w="4320"/>
          </w:tcPr>
          <w:p>
            <w:r>
              <w:t>03:04:32 - 03:04:33</w:t>
            </w:r>
          </w:p>
        </w:tc>
        <w:tc>
          <w:tcPr>
            <w:tcW w:type="dxa" w:w="4320"/>
          </w:tcPr>
          <w:p>
            <w:r>
              <w:t>那个怪物[尕3了苓</w:t>
            </w:r>
          </w:p>
        </w:tc>
      </w:tr>
      <w:tr>
        <w:tc>
          <w:tcPr>
            <w:tcW w:type="dxa" w:w="4320"/>
          </w:tcPr>
          <w:p>
            <w:r>
              <w:t>03:04:33 - 03:04:33</w:t>
            </w:r>
          </w:p>
        </w:tc>
        <w:tc>
          <w:tcPr>
            <w:tcW w:type="dxa" w:w="4320"/>
          </w:tcPr>
          <w:p>
            <w:r>
              <w:t>后求传阐:跺孳&lt;遵酶渔船</w:t>
            </w:r>
          </w:p>
        </w:tc>
      </w:tr>
      <w:tr>
        <w:tc>
          <w:tcPr>
            <w:tcW w:type="dxa" w:w="4320"/>
          </w:tcPr>
          <w:p>
            <w:r>
              <w:t>03:04:33 - 03:04:34</w:t>
            </w:r>
          </w:p>
        </w:tc>
        <w:tc>
          <w:tcPr>
            <w:tcW w:type="dxa" w:w="4320"/>
          </w:tcPr>
          <w:p>
            <w:r>
              <w:t>后求偻阐葡跞孳将,酶渔船</w:t>
            </w:r>
          </w:p>
        </w:tc>
      </w:tr>
      <w:tr>
        <w:tc>
          <w:tcPr>
            <w:tcW w:type="dxa" w:w="4320"/>
          </w:tcPr>
          <w:p>
            <w:r>
              <w:t>03:04:34 - 03:04:34</w:t>
            </w:r>
          </w:p>
        </w:tc>
        <w:tc>
          <w:tcPr>
            <w:tcW w:type="dxa" w:w="4320"/>
          </w:tcPr>
          <w:p>
            <w:r>
              <w:t>后籴偻阐葡避氦遐]豳渔船</w:t>
            </w:r>
          </w:p>
        </w:tc>
      </w:tr>
      <w:tr>
        <w:tc>
          <w:tcPr>
            <w:tcW w:type="dxa" w:w="4320"/>
          </w:tcPr>
          <w:p>
            <w:r>
              <w:t>03:04:34 - 03:04:35</w:t>
            </w:r>
          </w:p>
        </w:tc>
        <w:tc>
          <w:tcPr>
            <w:tcW w:type="dxa" w:w="4320"/>
          </w:tcPr>
          <w:p>
            <w:r>
              <w:t>后籴偻阐葡:餐蹬邋豳渔船</w:t>
            </w:r>
          </w:p>
        </w:tc>
      </w:tr>
      <w:tr>
        <w:tc>
          <w:tcPr>
            <w:tcW w:type="dxa" w:w="4320"/>
          </w:tcPr>
          <w:p>
            <w:r>
              <w:t>03:04:35 - 03:04:35</w:t>
            </w:r>
          </w:p>
        </w:tc>
        <w:tc>
          <w:tcPr>
            <w:tcW w:type="dxa" w:w="4320"/>
          </w:tcPr>
          <w:p>
            <w:r>
              <w:t>后籴偻阐葡:。蹬/鞫渔船</w:t>
            </w:r>
          </w:p>
        </w:tc>
      </w:tr>
      <w:tr>
        <w:tc>
          <w:tcPr>
            <w:tcW w:type="dxa" w:w="4320"/>
          </w:tcPr>
          <w:p>
            <w:r>
              <w:t>03:04:35 - 03:04:36</w:t>
            </w:r>
          </w:p>
        </w:tc>
        <w:tc>
          <w:tcPr>
            <w:tcW w:type="dxa" w:w="4320"/>
          </w:tcPr>
          <w:p>
            <w:r>
              <w:t>都觎蜘遵蹙蜘堡物</w:t>
            </w:r>
          </w:p>
        </w:tc>
      </w:tr>
      <w:tr>
        <w:tc>
          <w:tcPr>
            <w:tcW w:type="dxa" w:w="4320"/>
          </w:tcPr>
          <w:p>
            <w:r>
              <w:t>03:04:36 - 03:04:36</w:t>
            </w:r>
          </w:p>
        </w:tc>
        <w:tc>
          <w:tcPr>
            <w:tcW w:type="dxa" w:w="4320"/>
          </w:tcPr>
          <w:p>
            <w:r>
              <w:t>都觎塾鬯酃堡物</w:t>
            </w:r>
          </w:p>
        </w:tc>
      </w:tr>
      <w:tr>
        <w:tc>
          <w:tcPr>
            <w:tcW w:type="dxa" w:w="4320"/>
          </w:tcPr>
          <w:p>
            <w:r>
              <w:t>03:04:36 - 03:04:37</w:t>
            </w:r>
          </w:p>
        </w:tc>
        <w:tc>
          <w:tcPr>
            <w:tcW w:type="dxa" w:w="4320"/>
          </w:tcPr>
          <w:p>
            <w:r>
              <w:t>都裥塾@蹙黜堡物</w:t>
            </w:r>
          </w:p>
        </w:tc>
      </w:tr>
      <w:tr>
        <w:tc>
          <w:tcPr>
            <w:tcW w:type="dxa" w:w="4320"/>
          </w:tcPr>
          <w:p>
            <w:r>
              <w:t>03:04:37 - 03:04:37</w:t>
            </w:r>
          </w:p>
        </w:tc>
        <w:tc>
          <w:tcPr>
            <w:tcW w:type="dxa" w:w="4320"/>
          </w:tcPr>
          <w:p>
            <w:r>
              <w:t>他们都称呼鄢企锋囱鲺歃守裉</w:t>
            </w:r>
          </w:p>
        </w:tc>
      </w:tr>
      <w:tr>
        <w:tc>
          <w:tcPr>
            <w:tcW w:type="dxa" w:w="4320"/>
          </w:tcPr>
          <w:p>
            <w:r>
              <w:t>03:04:37 - 03:04:38</w:t>
            </w:r>
          </w:p>
        </w:tc>
        <w:tc>
          <w:tcPr>
            <w:tcW w:type="dxa" w:w="4320"/>
          </w:tcPr>
          <w:p>
            <w:r>
              <w:t>他仞都称呼鄱企麾物{酸宁根</w:t>
            </w:r>
          </w:p>
        </w:tc>
      </w:tr>
      <w:tr>
        <w:tc>
          <w:tcPr>
            <w:tcW w:type="dxa" w:w="4320"/>
          </w:tcPr>
          <w:p>
            <w:r>
              <w:t>03:04:38 - 03:04:38</w:t>
            </w:r>
          </w:p>
        </w:tc>
        <w:tc>
          <w:tcPr>
            <w:tcW w:type="dxa" w:w="4320"/>
          </w:tcPr>
          <w:p>
            <w:r>
              <w:t>他们都称呼豳盆锋物刨瞰守根</w:t>
            </w:r>
          </w:p>
        </w:tc>
      </w:tr>
      <w:tr>
        <w:tc>
          <w:tcPr>
            <w:tcW w:type="dxa" w:w="4320"/>
          </w:tcPr>
          <w:p>
            <w:r>
              <w:t>03:04:38 - 03:04:39</w:t>
            </w:r>
          </w:p>
        </w:tc>
        <w:tc>
          <w:tcPr>
            <w:tcW w:type="dxa" w:w="4320"/>
          </w:tcPr>
          <w:p>
            <w:r>
              <w:t>他仞都称呼鄱企物"敏宁稂</w:t>
            </w:r>
          </w:p>
        </w:tc>
      </w:tr>
      <w:tr>
        <w:tc>
          <w:tcPr>
            <w:tcW w:type="dxa" w:w="4320"/>
          </w:tcPr>
          <w:p>
            <w:r>
              <w:t>03:04:39 - 03:04:39</w:t>
            </w:r>
          </w:p>
        </w:tc>
        <w:tc>
          <w:tcPr>
            <w:tcW w:type="dxa" w:w="4320"/>
          </w:tcPr>
          <w:p>
            <w:r>
              <w:t>他们都称嚷豳岔'物四敏守根</w:t>
            </w:r>
          </w:p>
        </w:tc>
      </w:tr>
      <w:tr>
        <w:tc>
          <w:tcPr>
            <w:tcW w:type="dxa" w:w="4320"/>
          </w:tcPr>
          <w:p>
            <w:r>
              <w:t>03:04:39 - 03:04:40</w:t>
            </w:r>
          </w:p>
        </w:tc>
        <w:tc>
          <w:tcPr>
            <w:tcW w:type="dxa" w:w="4320"/>
          </w:tcPr>
          <w:p>
            <w:r>
              <w:t>但是局击的资料都愆樘9窳]窳寥蹇进入了资料</w:t>
            </w:r>
          </w:p>
        </w:tc>
      </w:tr>
      <w:tr>
        <w:tc>
          <w:tcPr>
            <w:tcW w:type="dxa" w:w="4320"/>
          </w:tcPr>
          <w:p>
            <w:r>
              <w:t>03:04:40 - 03:04:40</w:t>
            </w:r>
          </w:p>
        </w:tc>
        <w:tc>
          <w:tcPr>
            <w:tcW w:type="dxa" w:w="4320"/>
          </w:tcPr>
          <w:p>
            <w:r>
              <w:t>但是圊击的资料都愆嫫猢;窳}窳寥是进入了资料</w:t>
            </w:r>
          </w:p>
        </w:tc>
      </w:tr>
      <w:tr>
        <w:tc>
          <w:tcPr>
            <w:tcW w:type="dxa" w:w="4320"/>
          </w:tcPr>
          <w:p>
            <w:r>
              <w:t>03:04:40 - 03:04:41</w:t>
            </w:r>
          </w:p>
        </w:tc>
        <w:tc>
          <w:tcPr>
            <w:tcW w:type="dxa" w:w="4320"/>
          </w:tcPr>
          <w:p>
            <w:r>
              <w:t>但是圊击的资料都愆貘糊窳窳琴是进入了资料</w:t>
            </w:r>
          </w:p>
        </w:tc>
      </w:tr>
      <w:tr>
        <w:tc>
          <w:tcPr>
            <w:tcW w:type="dxa" w:w="4320"/>
          </w:tcPr>
          <w:p>
            <w:r>
              <w:t>03:04:41 - 03:04:41</w:t>
            </w:r>
          </w:p>
        </w:tc>
        <w:tc>
          <w:tcPr>
            <w:tcW w:type="dxa" w:w="4320"/>
          </w:tcPr>
          <w:p>
            <w:r>
              <w:t>[但是冒击的资料都愆瘼糊窳}嶷寥是进人了资料</w:t>
            </w:r>
          </w:p>
        </w:tc>
      </w:tr>
      <w:tr>
        <w:tc>
          <w:tcPr>
            <w:tcW w:type="dxa" w:w="4320"/>
          </w:tcPr>
          <w:p>
            <w:r>
              <w:t>03:04:41 - 03:04:42</w:t>
            </w:r>
          </w:p>
        </w:tc>
        <w:tc>
          <w:tcPr>
            <w:tcW w:type="dxa" w:w="4320"/>
          </w:tcPr>
          <w:p>
            <w:r>
              <w:t>但是冒击的资料都愆瘼糊:}窳寥思进人了资料</w:t>
            </w:r>
          </w:p>
        </w:tc>
      </w:tr>
      <w:tr>
        <w:tc>
          <w:tcPr>
            <w:tcW w:type="dxa" w:w="4320"/>
          </w:tcPr>
          <w:p>
            <w:r>
              <w:t>03:04:42 - 03:04:42</w:t>
            </w:r>
          </w:p>
        </w:tc>
        <w:tc>
          <w:tcPr>
            <w:tcW w:type="dxa" w:w="4320"/>
          </w:tcPr>
          <w:p>
            <w:r>
              <w:t>但是自击的资料都愆模糊;:}魃」是进入了资料</w:t>
            </w:r>
          </w:p>
        </w:tc>
      </w:tr>
      <w:tr>
        <w:tc>
          <w:tcPr>
            <w:tcW w:type="dxa" w:w="4320"/>
          </w:tcPr>
          <w:p>
            <w:r>
              <w:t>03:04:42 - 03:04:43</w:t>
            </w:r>
          </w:p>
        </w:tc>
        <w:tc>
          <w:tcPr>
            <w:tcW w:type="dxa" w:w="4320"/>
          </w:tcPr>
          <w:p>
            <w:r>
              <w:t>但是自击的资料都很模糊:}魃尽是进入了资料</w:t>
            </w:r>
          </w:p>
        </w:tc>
      </w:tr>
      <w:tr>
        <w:tc>
          <w:tcPr>
            <w:tcW w:type="dxa" w:w="4320"/>
          </w:tcPr>
          <w:p>
            <w:r>
              <w:t>03:04:43 - 03:04:43</w:t>
            </w:r>
          </w:p>
        </w:tc>
        <w:tc>
          <w:tcPr>
            <w:tcW w:type="dxa" w:w="4320"/>
          </w:tcPr>
          <w:p>
            <w:r>
              <w:t>但是自击的资料都很钜屣}魃奥是进入了资料</w:t>
            </w:r>
          </w:p>
        </w:tc>
      </w:tr>
      <w:tr>
        <w:tc>
          <w:tcPr>
            <w:tcW w:type="dxa" w:w="4320"/>
          </w:tcPr>
          <w:p>
            <w:r>
              <w:t>03:04:43 - 03:04:44</w:t>
            </w:r>
          </w:p>
        </w:tc>
        <w:tc>
          <w:tcPr>
            <w:tcW w:type="dxa" w:w="4320"/>
          </w:tcPr>
          <w:p>
            <w:r>
              <w:t>并恣愆礞}荚</w:t>
            </w:r>
          </w:p>
        </w:tc>
      </w:tr>
      <w:tr>
        <w:tc>
          <w:tcPr>
            <w:tcW w:type="dxa" w:w="4320"/>
          </w:tcPr>
          <w:p>
            <w:r>
              <w:t>03:04:44 - 03:04:44</w:t>
            </w:r>
          </w:p>
        </w:tc>
        <w:tc>
          <w:tcPr>
            <w:tcW w:type="dxa" w:w="4320"/>
          </w:tcPr>
          <w:p>
            <w:r>
              <w:t>笄遐葛确囫酶=</w:t>
            </w:r>
          </w:p>
        </w:tc>
      </w:tr>
      <w:tr>
        <w:tc>
          <w:tcPr>
            <w:tcW w:type="dxa" w:w="4320"/>
          </w:tcPr>
          <w:p>
            <w:r>
              <w:t>03:04:44 - 03:04:45</w:t>
            </w:r>
          </w:p>
        </w:tc>
        <w:tc>
          <w:tcPr>
            <w:tcW w:type="dxa" w:w="4320"/>
          </w:tcPr>
          <w:p>
            <w:r>
              <w:t>并设葡确酶</w:t>
            </w:r>
          </w:p>
        </w:tc>
      </w:tr>
      <w:tr>
        <w:tc>
          <w:tcPr>
            <w:tcW w:type="dxa" w:w="4320"/>
          </w:tcPr>
          <w:p>
            <w:r>
              <w:t>03:04:45 - 03:04:45</w:t>
            </w:r>
          </w:p>
        </w:tc>
        <w:tc>
          <w:tcPr>
            <w:tcW w:type="dxa" w:w="4320"/>
          </w:tcPr>
          <w:p>
            <w:r>
              <w:t>笄遐萄礞鳓</w:t>
            </w:r>
          </w:p>
        </w:tc>
      </w:tr>
      <w:tr>
        <w:tc>
          <w:tcPr>
            <w:tcW w:type="dxa" w:w="4320"/>
          </w:tcPr>
          <w:p>
            <w:r>
              <w:t>03:04:46 - 03:04:49</w:t>
            </w:r>
          </w:p>
        </w:tc>
        <w:tc>
          <w:tcPr>
            <w:tcW w:type="dxa" w:w="4320"/>
          </w:tcPr>
          <w:p>
            <w:r>
              <w:t>是嘛;如果是人为制〈出求的怪物</w:t>
            </w:r>
          </w:p>
        </w:tc>
      </w:tr>
      <w:tr>
        <w:tc>
          <w:tcPr>
            <w:tcW w:type="dxa" w:w="4320"/>
          </w:tcPr>
          <w:p>
            <w:r>
              <w:t>03:04:49 - 03:04:51</w:t>
            </w:r>
          </w:p>
        </w:tc>
        <w:tc>
          <w:tcPr>
            <w:tcW w:type="dxa" w:w="4320"/>
          </w:tcPr>
          <w:p>
            <w:r>
              <w:t>那}婴见迂就很正箭了</w:t>
            </w:r>
          </w:p>
        </w:tc>
      </w:tr>
      <w:tr>
        <w:tc>
          <w:tcPr>
            <w:tcW w:type="dxa" w:w="4320"/>
          </w:tcPr>
          <w:p>
            <w:r>
              <w:t>03:04:51 - 03:04:53</w:t>
            </w:r>
          </w:p>
        </w:tc>
        <w:tc>
          <w:tcPr>
            <w:tcW w:type="dxa" w:w="4320"/>
          </w:tcPr>
          <w:p>
            <w:r>
              <w:t>估计这怪物也和渡鸦教团有类〉 _</w:t>
            </w:r>
          </w:p>
        </w:tc>
      </w:tr>
      <w:tr>
        <w:tc>
          <w:tcPr>
            <w:tcW w:type="dxa" w:w="4320"/>
          </w:tcPr>
          <w:p>
            <w:r>
              <w:t>03:04:53 - 03:04:55</w:t>
            </w:r>
          </w:p>
        </w:tc>
        <w:tc>
          <w:tcPr>
            <w:tcW w:type="dxa" w:w="4320"/>
          </w:tcPr>
          <w:p>
            <w:r>
              <w:t>没想到你懂得迹挺多的</w:t>
            </w:r>
          </w:p>
        </w:tc>
      </w:tr>
      <w:tr>
        <w:tc>
          <w:tcPr>
            <w:tcW w:type="dxa" w:w="4320"/>
          </w:tcPr>
          <w:p>
            <w:r>
              <w:t>03:04:55 - 03:04:57</w:t>
            </w:r>
          </w:p>
        </w:tc>
        <w:tc>
          <w:tcPr>
            <w:tcW w:type="dxa" w:w="4320"/>
          </w:tcPr>
          <w:p>
            <w:r>
              <w:t xml:space="preserve">这种瘙物我都设肴哌谠过 </w:t>
            </w:r>
          </w:p>
        </w:tc>
      </w:tr>
      <w:tr>
        <w:tc>
          <w:tcPr>
            <w:tcW w:type="dxa" w:w="4320"/>
          </w:tcPr>
          <w:p>
            <w:r>
              <w:t>03:04:58 - 03:04:58</w:t>
            </w:r>
          </w:p>
        </w:tc>
        <w:tc>
          <w:tcPr>
            <w:tcW w:type="dxa" w:w="4320"/>
          </w:tcPr>
          <w:p>
            <w:r>
              <w:t>还好@趣型论知逻陇辚</w:t>
            </w:r>
          </w:p>
        </w:tc>
      </w:tr>
      <w:tr>
        <w:tc>
          <w:tcPr>
            <w:tcW w:type="dxa" w:w="4320"/>
          </w:tcPr>
          <w:p>
            <w:r>
              <w:t>03:04:58 - 03:05:00</w:t>
            </w:r>
          </w:p>
        </w:tc>
        <w:tc>
          <w:tcPr>
            <w:tcW w:type="dxa" w:w="4320"/>
          </w:tcPr>
          <w:p>
            <w:r>
              <w:t>还好咂;{曛迨知邀[辍多</w:t>
            </w:r>
          </w:p>
        </w:tc>
      </w:tr>
      <w:tr>
        <w:tc>
          <w:tcPr>
            <w:tcW w:type="dxa" w:w="4320"/>
          </w:tcPr>
          <w:p>
            <w:r>
              <w:t>03:05:00 - 03:05:00</w:t>
            </w:r>
          </w:p>
        </w:tc>
        <w:tc>
          <w:tcPr>
            <w:tcW w:type="dxa" w:w="4320"/>
          </w:tcPr>
          <w:p>
            <w:r>
              <w:t>还妤';魃9~知逻[较爹</w:t>
            </w:r>
          </w:p>
        </w:tc>
      </w:tr>
      <w:tr>
        <w:tc>
          <w:tcPr>
            <w:tcW w:type="dxa" w:w="4320"/>
          </w:tcPr>
          <w:p>
            <w:r>
              <w:t>03:05:00 - 03:05:01</w:t>
            </w:r>
          </w:p>
        </w:tc>
        <w:tc>
          <w:tcPr>
            <w:tcW w:type="dxa" w:w="4320"/>
          </w:tcPr>
          <w:p>
            <w:r>
              <w:t>还妤咂;9~知偬陟鞍</w:t>
            </w:r>
          </w:p>
        </w:tc>
      </w:tr>
      <w:tr>
        <w:tc>
          <w:tcPr>
            <w:tcW w:type="dxa" w:w="4320"/>
          </w:tcPr>
          <w:p>
            <w:r>
              <w:t>03:05:01 - 03:05:02</w:t>
            </w:r>
          </w:p>
        </w:tc>
        <w:tc>
          <w:tcPr>
            <w:tcW w:type="dxa" w:w="4320"/>
          </w:tcPr>
          <w:p>
            <w:r>
              <w:t>骨廷里 有专幻艳蒙逆蜘资料的藏书窒的</w:t>
            </w:r>
          </w:p>
        </w:tc>
      </w:tr>
      <w:tr>
        <w:tc>
          <w:tcPr>
            <w:tcW w:type="dxa" w:w="4320"/>
          </w:tcPr>
          <w:p>
            <w:r>
              <w:t>03:05:02 - 03:05:02</w:t>
            </w:r>
          </w:p>
        </w:tc>
        <w:tc>
          <w:tcPr>
            <w:tcW w:type="dxa" w:w="4320"/>
          </w:tcPr>
          <w:p>
            <w:r>
              <w:t>骨廷里 有专幻艳蒙逆蜘资料`藏书窒的</w:t>
            </w:r>
          </w:p>
        </w:tc>
      </w:tr>
      <w:tr>
        <w:tc>
          <w:tcPr>
            <w:tcW w:type="dxa" w:w="4320"/>
          </w:tcPr>
          <w:p>
            <w:r>
              <w:t>03:05:02 - 03:05:03</w:t>
            </w:r>
          </w:p>
        </w:tc>
        <w:tc>
          <w:tcPr>
            <w:tcW w:type="dxa" w:w="4320"/>
          </w:tcPr>
          <w:p>
            <w:r>
              <w:t>骨廷里 有专幻跑靠逆蜘资料的藏书窒的</w:t>
            </w:r>
          </w:p>
        </w:tc>
      </w:tr>
      <w:tr>
        <w:tc>
          <w:tcPr>
            <w:tcW w:type="dxa" w:w="4320"/>
          </w:tcPr>
          <w:p>
            <w:r>
              <w:t>03:05:03 - 03:05:03</w:t>
            </w:r>
          </w:p>
        </w:tc>
        <w:tc>
          <w:tcPr>
            <w:tcW w:type="dxa" w:w="4320"/>
          </w:tcPr>
          <w:p>
            <w:r>
              <w:t>骨廷里 有专幻靠逆蜘资料的藏肃室的</w:t>
            </w:r>
          </w:p>
        </w:tc>
      </w:tr>
      <w:tr>
        <w:tc>
          <w:tcPr>
            <w:tcW w:type="dxa" w:w="4320"/>
          </w:tcPr>
          <w:p>
            <w:r>
              <w:t>03:05:03 - 03:05:04</w:t>
            </w:r>
          </w:p>
        </w:tc>
        <w:tc>
          <w:tcPr>
            <w:tcW w:type="dxa" w:w="4320"/>
          </w:tcPr>
          <w:p>
            <w:r>
              <w:t>骨廷里 有专幻跑靠逆〈资料的藏肃窒的</w:t>
            </w:r>
          </w:p>
        </w:tc>
      </w:tr>
      <w:tr>
        <w:tc>
          <w:tcPr>
            <w:tcW w:type="dxa" w:w="4320"/>
          </w:tcPr>
          <w:p>
            <w:r>
              <w:t>03:05:04 - 03:05:04</w:t>
            </w:r>
          </w:p>
        </w:tc>
        <w:tc>
          <w:tcPr>
            <w:tcW w:type="dxa" w:w="4320"/>
          </w:tcPr>
          <w:p>
            <w:r>
              <w:t>骨廷里 有专幻跑蒙逆蜘资料的藏书室的</w:t>
            </w:r>
          </w:p>
        </w:tc>
      </w:tr>
      <w:tr>
        <w:tc>
          <w:tcPr>
            <w:tcW w:type="dxa" w:w="4320"/>
          </w:tcPr>
          <w:p>
            <w:r>
              <w:t>03:05:04 - 03:05:05</w:t>
            </w:r>
          </w:p>
        </w:tc>
        <w:tc>
          <w:tcPr>
            <w:tcW w:type="dxa" w:w="4320"/>
          </w:tcPr>
          <w:p>
            <w:r>
              <w:t>你回苤局葡蜜,甸}多考看看</w:t>
            </w:r>
          </w:p>
        </w:tc>
      </w:tr>
      <w:tr>
        <w:tc>
          <w:tcPr>
            <w:tcW w:type="dxa" w:w="4320"/>
          </w:tcPr>
          <w:p>
            <w:r>
              <w:t>03:05:05 - 03:05:06</w:t>
            </w:r>
          </w:p>
        </w:tc>
        <w:tc>
          <w:tcPr>
            <w:tcW w:type="dxa" w:w="4320"/>
          </w:tcPr>
          <w:p>
            <w:r>
              <w:t>你回苤局萄蜜,回}多苤着看4</w:t>
            </w:r>
          </w:p>
        </w:tc>
      </w:tr>
      <w:tr>
        <w:tc>
          <w:tcPr>
            <w:tcW w:type="dxa" w:w="4320"/>
          </w:tcPr>
          <w:p>
            <w:r>
              <w:t>03:05:06 - 03:05:06</w:t>
            </w:r>
          </w:p>
        </w:tc>
        <w:tc>
          <w:tcPr>
            <w:tcW w:type="dxa" w:w="4320"/>
          </w:tcPr>
          <w:p>
            <w:r>
              <w:t>你回苤局萄箜,回啄多苤看看4</w:t>
            </w:r>
          </w:p>
        </w:tc>
      </w:tr>
      <w:tr>
        <w:tc>
          <w:tcPr>
            <w:tcW w:type="dxa" w:w="4320"/>
          </w:tcPr>
          <w:p>
            <w:r>
              <w:t>03:05:06 - 03:05:07</w:t>
            </w:r>
          </w:p>
        </w:tc>
        <w:tc>
          <w:tcPr>
            <w:tcW w:type="dxa" w:w="4320"/>
          </w:tcPr>
          <w:p>
            <w:r>
              <w:t>你回苤局萄箜巡回啄多苤看着仂痄旦-</w:t>
            </w:r>
          </w:p>
        </w:tc>
      </w:tr>
      <w:tr>
        <w:tc>
          <w:tcPr>
            <w:tcW w:type="dxa" w:w="4320"/>
          </w:tcPr>
          <w:p>
            <w:r>
              <w:t>03:05:07 - 03:05:07</w:t>
            </w:r>
          </w:p>
        </w:tc>
        <w:tc>
          <w:tcPr>
            <w:tcW w:type="dxa" w:w="4320"/>
          </w:tcPr>
          <w:p>
            <w:r>
              <w:t>不尾荬</w:t>
            </w:r>
          </w:p>
        </w:tc>
      </w:tr>
      <w:tr>
        <w:tc>
          <w:tcPr>
            <w:tcW w:type="dxa" w:w="4320"/>
          </w:tcPr>
          <w:p>
            <w:r>
              <w:t>03:05:07 - 03:05:08</w:t>
            </w:r>
          </w:p>
        </w:tc>
        <w:tc>
          <w:tcPr>
            <w:tcW w:type="dxa" w:w="4320"/>
          </w:tcPr>
          <w:p>
            <w:r>
              <w:t>@</w:t>
            </w:r>
          </w:p>
        </w:tc>
      </w:tr>
      <w:tr>
        <w:tc>
          <w:tcPr>
            <w:tcW w:type="dxa" w:w="4320"/>
          </w:tcPr>
          <w:p>
            <w:r>
              <w:t>03:05:08 - 03:05:09</w:t>
            </w:r>
          </w:p>
        </w:tc>
        <w:tc>
          <w:tcPr>
            <w:tcW w:type="dxa" w:w="4320"/>
          </w:tcPr>
          <w:p>
            <w:r>
              <w:t xml:space="preserve">爽逑挣訾疑闸 </w:t>
            </w:r>
          </w:p>
        </w:tc>
      </w:tr>
      <w:tr>
        <w:tc>
          <w:tcPr>
            <w:tcW w:type="dxa" w:w="4320"/>
          </w:tcPr>
          <w:p>
            <w:r>
              <w:t>03:05:09 - 03:05:11</w:t>
            </w:r>
          </w:p>
        </w:tc>
        <w:tc>
          <w:tcPr>
            <w:tcW w:type="dxa" w:w="4320"/>
          </w:tcPr>
          <w:p>
            <w:r>
              <w:t>戎奔寓墨着到的犬数都是女馑</w:t>
            </w:r>
          </w:p>
        </w:tc>
      </w:tr>
      <w:tr>
        <w:tc>
          <w:tcPr>
            <w:tcW w:type="dxa" w:w="4320"/>
          </w:tcPr>
          <w:p>
            <w:r>
              <w:t>03:05:11 - 03:05:13</w:t>
            </w:r>
          </w:p>
        </w:tc>
        <w:tc>
          <w:tcPr>
            <w:tcW w:type="dxa" w:w="4320"/>
          </w:tcPr>
          <w:p>
            <w:r>
              <w:t>卖鱼强好像很少有看劐男矬</w:t>
            </w:r>
          </w:p>
        </w:tc>
      </w:tr>
      <w:tr>
        <w:tc>
          <w:tcPr>
            <w:tcW w:type="dxa" w:w="4320"/>
          </w:tcPr>
          <w:p>
            <w:r>
              <w:t>03:05:13 - 03:05:15</w:t>
            </w:r>
          </w:p>
        </w:tc>
        <w:tc>
          <w:tcPr>
            <w:tcW w:type="dxa" w:w="4320"/>
          </w:tcPr>
          <w:p>
            <w:r>
              <w:t>面且钩什么除予傣仞汨皇</w:t>
            </w:r>
          </w:p>
        </w:tc>
      </w:tr>
      <w:tr>
        <w:tc>
          <w:tcPr>
            <w:tcW w:type="dxa" w:w="4320"/>
          </w:tcPr>
          <w:p>
            <w:r>
              <w:t>03:05:15 - 03:05:18</w:t>
            </w:r>
          </w:p>
        </w:tc>
        <w:tc>
          <w:tcPr>
            <w:tcW w:type="dxa" w:w="4320"/>
          </w:tcPr>
          <w:p>
            <w:r>
              <w:t>寇论是你还是窘薇都有个这么尜岁幽冕靠</w:t>
            </w:r>
          </w:p>
        </w:tc>
      </w:tr>
      <w:tr>
        <w:tc>
          <w:tcPr>
            <w:tcW w:type="dxa" w:w="4320"/>
          </w:tcPr>
          <w:p>
            <w:r>
              <w:t>03:05:18 - 03:05:21</w:t>
            </w:r>
          </w:p>
        </w:tc>
        <w:tc>
          <w:tcPr>
            <w:tcW w:type="dxa" w:w="4320"/>
          </w:tcPr>
          <w:p>
            <w:r>
              <w:t>然后就是为徘么你们的栾发都是阊鱼酶</w:t>
            </w:r>
          </w:p>
        </w:tc>
      </w:tr>
      <w:tr>
        <w:tc>
          <w:tcPr>
            <w:tcW w:type="dxa" w:w="4320"/>
          </w:tcPr>
          <w:p>
            <w:r>
              <w:t>03:05:21 - 03:05:25</w:t>
            </w:r>
          </w:p>
        </w:tc>
        <w:tc>
          <w:tcPr>
            <w:tcW w:type="dxa" w:w="4320"/>
          </w:tcPr>
          <w:p>
            <w:r>
              <w:t>窕论是你,还是愚思薇叉或是女皇卡捷-</w:t>
            </w:r>
          </w:p>
        </w:tc>
      </w:tr>
      <w:tr>
        <w:tc>
          <w:tcPr>
            <w:tcW w:type="dxa" w:w="4320"/>
          </w:tcPr>
          <w:p>
            <w:r>
              <w:t>03:05:25 - 03:05:27</w:t>
            </w:r>
          </w:p>
        </w:tc>
        <w:tc>
          <w:tcPr>
            <w:tcW w:type="dxa" w:w="4320"/>
          </w:tcPr>
          <w:p>
            <w:r>
              <w:t>你佝的头发都瞿囱鱼的|</w:t>
            </w:r>
          </w:p>
        </w:tc>
      </w:tr>
      <w:tr>
        <w:tc>
          <w:tcPr>
            <w:tcW w:type="dxa" w:w="4320"/>
          </w:tcPr>
          <w:p>
            <w:r>
              <w:t>03:05:27 - 03:05:28</w:t>
            </w:r>
          </w:p>
        </w:tc>
        <w:tc>
          <w:tcPr>
            <w:tcW w:type="dxa" w:w="4320"/>
          </w:tcPr>
          <w:p>
            <w:r>
              <w:t>这是徘么北尖跚酌风格嘛</w:t>
            </w:r>
          </w:p>
        </w:tc>
      </w:tr>
      <w:tr>
        <w:tc>
          <w:tcPr>
            <w:tcW w:type="dxa" w:w="4320"/>
          </w:tcPr>
          <w:p>
            <w:r>
              <w:t>03:05:29 - 03:05:30</w:t>
            </w:r>
          </w:p>
        </w:tc>
        <w:tc>
          <w:tcPr>
            <w:tcW w:type="dxa" w:w="4320"/>
          </w:tcPr>
          <w:p>
            <w:r>
              <w:t>兆长跚现&amp;确窦戆焚馑|鞍爹</w:t>
            </w:r>
          </w:p>
        </w:tc>
      </w:tr>
      <w:tr>
        <w:tc>
          <w:tcPr>
            <w:tcW w:type="dxa" w:w="4320"/>
          </w:tcPr>
          <w:p>
            <w:r>
              <w:t>03:05:30 - 03:05:30</w:t>
            </w:r>
          </w:p>
        </w:tc>
        <w:tc>
          <w:tcPr>
            <w:tcW w:type="dxa" w:w="4320"/>
          </w:tcPr>
          <w:p>
            <w:r>
              <w:t>兆长跚现&amp;确窦戆汨馑|鞍爹</w:t>
            </w:r>
          </w:p>
        </w:tc>
      </w:tr>
      <w:tr>
        <w:tc>
          <w:tcPr>
            <w:tcW w:type="dxa" w:w="4320"/>
          </w:tcPr>
          <w:p>
            <w:r>
              <w:t>03:05:30 - 03:05:31</w:t>
            </w:r>
          </w:p>
        </w:tc>
        <w:tc>
          <w:tcPr>
            <w:tcW w:type="dxa" w:w="4320"/>
          </w:tcPr>
          <w:p>
            <w:r>
              <w:t>兆长跚现&amp;确窦戆熨馑|鞍匆</w:t>
            </w:r>
          </w:p>
        </w:tc>
      </w:tr>
      <w:tr>
        <w:tc>
          <w:tcPr>
            <w:tcW w:type="dxa" w:w="4320"/>
          </w:tcPr>
          <w:p>
            <w:r>
              <w:t>03:05:31 - 03:05:31</w:t>
            </w:r>
          </w:p>
        </w:tc>
        <w:tc>
          <w:tcPr>
            <w:tcW w:type="dxa" w:w="4320"/>
          </w:tcPr>
          <w:p>
            <w:r>
              <w:t>兆长秕现&amp;确窦蹩汨馑|较多</w:t>
            </w:r>
          </w:p>
        </w:tc>
      </w:tr>
      <w:tr>
        <w:tc>
          <w:tcPr>
            <w:tcW w:type="dxa" w:w="4320"/>
          </w:tcPr>
          <w:p>
            <w:r>
              <w:t>03:05:31 - 03:05:32</w:t>
            </w:r>
          </w:p>
        </w:tc>
        <w:tc>
          <w:tcPr>
            <w:tcW w:type="dxa" w:w="4320"/>
          </w:tcPr>
          <w:p>
            <w:r>
              <w:t>兆长秕现&amp;确窦蹩汨馑|鞍多</w:t>
            </w:r>
          </w:p>
        </w:tc>
      </w:tr>
      <w:tr>
        <w:tc>
          <w:tcPr>
            <w:tcW w:type="dxa" w:w="4320"/>
          </w:tcPr>
          <w:p>
            <w:r>
              <w:t>03:05:32 - 03:05:32</w:t>
            </w:r>
          </w:p>
        </w:tc>
        <w:tc>
          <w:tcPr>
            <w:tcW w:type="dxa" w:w="4320"/>
          </w:tcPr>
          <w:p>
            <w:r>
              <w:t>兆犬测现街确实蹇#陛陇鞍匆</w:t>
            </w:r>
          </w:p>
        </w:tc>
      </w:tr>
      <w:tr>
        <w:tc>
          <w:tcPr>
            <w:tcW w:type="dxa" w:w="4320"/>
          </w:tcPr>
          <w:p>
            <w:r>
              <w:t>03:05:32 - 03:05:33</w:t>
            </w:r>
          </w:p>
        </w:tc>
        <w:tc>
          <w:tcPr>
            <w:tcW w:type="dxa" w:w="4320"/>
          </w:tcPr>
          <w:p>
            <w:r>
              <w:t>世界统 ^到觋」超忝过十</w:t>
            </w:r>
          </w:p>
        </w:tc>
      </w:tr>
      <w:tr>
        <w:tc>
          <w:tcPr>
            <w:tcW w:type="dxa" w:w="4320"/>
          </w:tcPr>
          <w:p>
            <w:r>
              <w:t>03:05:33 - 03:05:34</w:t>
            </w:r>
          </w:p>
        </w:tc>
        <w:tc>
          <w:tcPr>
            <w:tcW w:type="dxa" w:w="4320"/>
          </w:tcPr>
          <w:p>
            <w:r>
              <w:t>世界统 ^到狈」尴忝过十)隼</w:t>
            </w:r>
          </w:p>
        </w:tc>
      </w:tr>
      <w:tr>
        <w:tc>
          <w:tcPr>
            <w:tcW w:type="dxa" w:w="4320"/>
          </w:tcPr>
          <w:p>
            <w:r>
              <w:t>03:05:34 - 03:05:34</w:t>
            </w:r>
          </w:p>
        </w:tc>
        <w:tc>
          <w:tcPr>
            <w:tcW w:type="dxa" w:w="4320"/>
          </w:tcPr>
          <w:p>
            <w:r>
              <w:t>世界统 ^到觋」缒忝过十凡篥</w:t>
            </w:r>
          </w:p>
        </w:tc>
      </w:tr>
      <w:tr>
        <w:tc>
          <w:tcPr>
            <w:tcW w:type="dxa" w:w="4320"/>
          </w:tcPr>
          <w:p>
            <w:r>
              <w:t>03:05:34 - 03:05:35</w:t>
            </w:r>
          </w:p>
        </w:tc>
        <w:tc>
          <w:tcPr>
            <w:tcW w:type="dxa" w:w="4320"/>
          </w:tcPr>
          <w:p>
            <w:r>
              <w:t>世界统 ^到狈」缒忝过十凡匐</w:t>
            </w:r>
          </w:p>
        </w:tc>
      </w:tr>
      <w:tr>
        <w:tc>
          <w:tcPr>
            <w:tcW w:type="dxa" w:w="4320"/>
          </w:tcPr>
          <w:p>
            <w:r>
              <w:t>03:05:35 - 03:05:35</w:t>
            </w:r>
          </w:p>
        </w:tc>
        <w:tc>
          <w:tcPr>
            <w:tcW w:type="dxa" w:w="4320"/>
          </w:tcPr>
          <w:p>
            <w:r>
              <w:t>:世界统广之前,兆犬跚畸舅灸[例篡赛是差不多的</w:t>
            </w:r>
          </w:p>
        </w:tc>
      </w:tr>
      <w:tr>
        <w:tc>
          <w:tcPr>
            <w:tcW w:type="dxa" w:w="4320"/>
          </w:tcPr>
          <w:p>
            <w:r>
              <w:t>03:05:35 - 03:05:36</w:t>
            </w:r>
          </w:p>
        </w:tc>
        <w:tc>
          <w:tcPr>
            <w:tcW w:type="dxa" w:w="4320"/>
          </w:tcPr>
          <w:p>
            <w:r>
              <w:t>:世界统广之前,兆犬跚畸舅灸[例琴突是差不多的</w:t>
            </w:r>
          </w:p>
        </w:tc>
      </w:tr>
      <w:tr>
        <w:tc>
          <w:tcPr>
            <w:tcW w:type="dxa" w:w="4320"/>
          </w:tcPr>
          <w:p>
            <w:r>
              <w:t>03:05:36 - 03:05:36</w:t>
            </w:r>
          </w:p>
        </w:tc>
        <w:tc>
          <w:tcPr>
            <w:tcW w:type="dxa" w:w="4320"/>
          </w:tcPr>
          <w:p>
            <w:r>
              <w:t>在世界统」之前,兆犬泗的鬼遂[例篡实是差不多的</w:t>
            </w:r>
          </w:p>
        </w:tc>
      </w:tr>
      <w:tr>
        <w:tc>
          <w:tcPr>
            <w:tcW w:type="dxa" w:w="4320"/>
          </w:tcPr>
          <w:p>
            <w:r>
              <w:t>03:05:36 - 03:05:37</w:t>
            </w:r>
          </w:p>
        </w:tc>
        <w:tc>
          <w:tcPr>
            <w:tcW w:type="dxa" w:w="4320"/>
          </w:tcPr>
          <w:p>
            <w:r>
              <w:t>:世界统广之前,兆犬跚畸舅灸[例篡笨是差不多的</w:t>
            </w:r>
          </w:p>
        </w:tc>
      </w:tr>
      <w:tr>
        <w:tc>
          <w:tcPr>
            <w:tcW w:type="dxa" w:w="4320"/>
          </w:tcPr>
          <w:p>
            <w:r>
              <w:t>03:05:37 - 03:05:38</w:t>
            </w:r>
          </w:p>
        </w:tc>
        <w:tc>
          <w:tcPr>
            <w:tcW w:type="dxa" w:w="4320"/>
          </w:tcPr>
          <w:p>
            <w:r>
              <w:t>:世界统广之前,兆犬跚畸舅灸[例篡实是差不多的</w:t>
            </w:r>
          </w:p>
        </w:tc>
      </w:tr>
      <w:tr>
        <w:tc>
          <w:tcPr>
            <w:tcW w:type="dxa" w:w="4320"/>
          </w:tcPr>
          <w:p>
            <w:r>
              <w:t>03:05:38 - 03:05:38</w:t>
            </w:r>
          </w:p>
        </w:tc>
        <w:tc>
          <w:tcPr>
            <w:tcW w:type="dxa" w:w="4320"/>
          </w:tcPr>
          <w:p>
            <w:r>
              <w:t>在世界统广之前,兆犬跚畸舅灸[例篡笨是差不多的</w:t>
            </w:r>
          </w:p>
        </w:tc>
      </w:tr>
      <w:tr>
        <w:tc>
          <w:tcPr>
            <w:tcW w:type="dxa" w:w="4320"/>
          </w:tcPr>
          <w:p>
            <w:r>
              <w:t>03:05:38 - 03:05:39</w:t>
            </w:r>
          </w:p>
        </w:tc>
        <w:tc>
          <w:tcPr>
            <w:tcW w:type="dxa" w:w="4320"/>
          </w:tcPr>
          <w:p>
            <w:r>
              <w:t>茌世界统」之前,兆夫洳酶鬼:[例}实是差不多的</w:t>
            </w:r>
          </w:p>
        </w:tc>
      </w:tr>
      <w:tr>
        <w:tc>
          <w:tcPr>
            <w:tcW w:type="dxa" w:w="4320"/>
          </w:tcPr>
          <w:p>
            <w:r>
              <w:t>03:05:39 - 03:05:39</w:t>
            </w:r>
          </w:p>
        </w:tc>
        <w:tc>
          <w:tcPr>
            <w:tcW w:type="dxa" w:w="4320"/>
          </w:tcPr>
          <w:p>
            <w:r>
              <w:t>茌世界统广之前,兆犬跚畸剪贞[例篡突是差不多的</w:t>
            </w:r>
          </w:p>
        </w:tc>
      </w:tr>
      <w:tr>
        <w:tc>
          <w:tcPr>
            <w:tcW w:type="dxa" w:w="4320"/>
          </w:tcPr>
          <w:p>
            <w:r>
              <w:t>03:05:39 - 03:05:40</w:t>
            </w:r>
          </w:p>
        </w:tc>
        <w:tc>
          <w:tcPr>
            <w:tcW w:type="dxa" w:w="4320"/>
          </w:tcPr>
          <w:p>
            <w:r>
              <w:t>但是犬部毋男悝街飚争申设予</w:t>
            </w:r>
          </w:p>
        </w:tc>
      </w:tr>
      <w:tr>
        <w:tc>
          <w:tcPr>
            <w:tcW w:type="dxa" w:w="4320"/>
          </w:tcPr>
          <w:p>
            <w:r>
              <w:t>03:05:40 - 03:05:40</w:t>
            </w:r>
          </w:p>
        </w:tc>
        <w:tc>
          <w:tcPr>
            <w:tcW w:type="dxa" w:w="4320"/>
          </w:tcPr>
          <w:p>
            <w:r>
              <w:t>但是犬部毋男帼簿飚箫啼婆</w:t>
            </w:r>
          </w:p>
        </w:tc>
      </w:tr>
      <w:tr>
        <w:tc>
          <w:tcPr>
            <w:tcW w:type="dxa" w:w="4320"/>
          </w:tcPr>
          <w:p>
            <w:r>
              <w:t>03:05:40 - 03:05:41</w:t>
            </w:r>
          </w:p>
        </w:tc>
        <w:tc>
          <w:tcPr>
            <w:tcW w:type="dxa" w:w="4320"/>
          </w:tcPr>
          <w:p>
            <w:r>
              <w:t>但是夫部贷粤馔擀窳筝申婆-</w:t>
            </w:r>
          </w:p>
        </w:tc>
      </w:tr>
      <w:tr>
        <w:tc>
          <w:tcPr>
            <w:tcW w:type="dxa" w:w="4320"/>
          </w:tcPr>
          <w:p>
            <w:r>
              <w:t>03:05:41 - 03:05:41</w:t>
            </w:r>
          </w:p>
        </w:tc>
        <w:tc>
          <w:tcPr>
            <w:tcW w:type="dxa" w:w="4320"/>
          </w:tcPr>
          <w:p>
            <w:r>
              <w:t>但是夫部舛粤馔粼窳筝申设</w:t>
            </w:r>
          </w:p>
        </w:tc>
      </w:tr>
      <w:tr>
        <w:tc>
          <w:tcPr>
            <w:tcW w:type="dxa" w:w="4320"/>
          </w:tcPr>
          <w:p>
            <w:r>
              <w:t>03:05:41 - 03:05:42</w:t>
            </w:r>
          </w:p>
        </w:tc>
        <w:tc>
          <w:tcPr>
            <w:tcW w:type="dxa" w:w="4320"/>
          </w:tcPr>
          <w:p>
            <w:r>
              <w:t>但是太部舛男悝辉饨氧申婆</w:t>
            </w:r>
          </w:p>
        </w:tc>
      </w:tr>
      <w:tr>
        <w:tc>
          <w:tcPr>
            <w:tcW w:type="dxa" w:w="4320"/>
          </w:tcPr>
          <w:p>
            <w:r>
              <w:t>03:05:42 - 03:05:42</w:t>
            </w:r>
          </w:p>
        </w:tc>
        <w:tc>
          <w:tcPr>
            <w:tcW w:type="dxa" w:w="4320"/>
          </w:tcPr>
          <w:p>
            <w:r>
              <w:t>留下]*-筚[夫跚</w:t>
            </w:r>
          </w:p>
        </w:tc>
      </w:tr>
      <w:tr>
        <w:tc>
          <w:tcPr>
            <w:tcW w:type="dxa" w:w="4320"/>
          </w:tcPr>
          <w:p>
            <w:r>
              <w:t>03:05:42 - 03:05:43</w:t>
            </w:r>
          </w:p>
        </w:tc>
        <w:tc>
          <w:tcPr>
            <w:tcW w:type="dxa" w:w="4320"/>
          </w:tcPr>
          <w:p>
            <w:r>
              <w:t>留下}女 瓷]夫}</w:t>
            </w:r>
          </w:p>
        </w:tc>
      </w:tr>
      <w:tr>
        <w:tc>
          <w:tcPr>
            <w:tcW w:type="dxa" w:w="4320"/>
          </w:tcPr>
          <w:p>
            <w:r>
              <w:t>03:05:43 - 03:05:43</w:t>
            </w:r>
          </w:p>
        </w:tc>
        <w:tc>
          <w:tcPr>
            <w:tcW w:type="dxa" w:w="4320"/>
          </w:tcPr>
          <w:p>
            <w:r>
              <w:t>留下引懋夫}</w:t>
            </w:r>
          </w:p>
        </w:tc>
      </w:tr>
      <w:tr>
        <w:tc>
          <w:tcPr>
            <w:tcW w:type="dxa" w:w="4320"/>
          </w:tcPr>
          <w:p>
            <w:r>
              <w:t>03:05:43 - 03:05:44</w:t>
            </w:r>
          </w:p>
        </w:tc>
        <w:tc>
          <w:tcPr>
            <w:tcW w:type="dxa" w:w="4320"/>
          </w:tcPr>
          <w:p>
            <w:r>
              <w:t>留下]辔1夫} _</w:t>
            </w:r>
          </w:p>
        </w:tc>
      </w:tr>
      <w:tr>
        <w:tc>
          <w:tcPr>
            <w:tcW w:type="dxa" w:w="4320"/>
          </w:tcPr>
          <w:p>
            <w:r>
              <w:t>03:05:44 - 03:05:44</w:t>
            </w:r>
          </w:p>
        </w:tc>
        <w:tc>
          <w:tcPr>
            <w:tcW w:type="dxa" w:w="4320"/>
          </w:tcPr>
          <w:p>
            <w:r>
              <w:t>成牟鬼{,比较少是困为尜部笏粤酶还设肴咸牟</w:t>
            </w:r>
          </w:p>
        </w:tc>
      </w:tr>
      <w:tr>
        <w:tc>
          <w:tcPr>
            <w:tcW w:type="dxa" w:w="4320"/>
          </w:tcPr>
          <w:p>
            <w:r>
              <w:t>03:05:44 - 03:05:45</w:t>
            </w:r>
          </w:p>
        </w:tc>
        <w:tc>
          <w:tcPr>
            <w:tcW w:type="dxa" w:w="4320"/>
          </w:tcPr>
          <w:p>
            <w:r>
              <w:t>成牟鬼压;比较少是困为本郜毋舅的逐没有成牟</w:t>
            </w:r>
          </w:p>
        </w:tc>
      </w:tr>
      <w:tr>
        <w:tc>
          <w:tcPr>
            <w:tcW w:type="dxa" w:w="4320"/>
          </w:tcPr>
          <w:p>
            <w:r>
              <w:t>03:05:45 - 03:05:45</w:t>
            </w:r>
          </w:p>
        </w:tc>
        <w:tc>
          <w:tcPr>
            <w:tcW w:type="dxa" w:w="4320"/>
          </w:tcPr>
          <w:p>
            <w:r>
              <w:t>成牟鬼压;比较少是困为氽郜贷舅的还设有成牟</w:t>
            </w:r>
          </w:p>
        </w:tc>
      </w:tr>
      <w:tr>
        <w:tc>
          <w:tcPr>
            <w:tcW w:type="dxa" w:w="4320"/>
          </w:tcPr>
          <w:p>
            <w:r>
              <w:t>03:05:45 - 03:05:46</w:t>
            </w:r>
          </w:p>
        </w:tc>
        <w:tc>
          <w:tcPr>
            <w:tcW w:type="dxa" w:w="4320"/>
          </w:tcPr>
          <w:p>
            <w:r>
              <w:t>成年鬼);比较少是困为末部 舅的还没有成牟</w:t>
            </w:r>
          </w:p>
        </w:tc>
      </w:tr>
      <w:tr>
        <w:tc>
          <w:tcPr>
            <w:tcW w:type="dxa" w:w="4320"/>
          </w:tcPr>
          <w:p>
            <w:r>
              <w:t>03:05:46 - 03:05:46</w:t>
            </w:r>
          </w:p>
        </w:tc>
        <w:tc>
          <w:tcPr>
            <w:tcW w:type="dxa" w:w="4320"/>
          </w:tcPr>
          <w:p>
            <w:r>
              <w:t>成年鬼];比较少是困笏末部贷男的逐没有成牟</w:t>
            </w:r>
          </w:p>
        </w:tc>
      </w:tr>
      <w:tr>
        <w:tc>
          <w:tcPr>
            <w:tcW w:type="dxa" w:w="4320"/>
          </w:tcPr>
          <w:p>
            <w:r>
              <w:t>03:05:46 - 03:05:47</w:t>
            </w:r>
          </w:p>
        </w:tc>
        <w:tc>
          <w:tcPr>
            <w:tcW w:type="dxa" w:w="4320"/>
          </w:tcPr>
          <w:p>
            <w:r>
              <w:t>成年鬼];比较少是困笏本部贷男鲍还没有成牟</w:t>
            </w:r>
          </w:p>
        </w:tc>
      </w:tr>
      <w:tr>
        <w:tc>
          <w:tcPr>
            <w:tcW w:type="dxa" w:w="4320"/>
          </w:tcPr>
          <w:p>
            <w:r>
              <w:t>03:05:47 - 03:05:47</w:t>
            </w:r>
          </w:p>
        </w:tc>
        <w:tc>
          <w:tcPr>
            <w:tcW w:type="dxa" w:w="4320"/>
          </w:tcPr>
          <w:p>
            <w:r>
              <w:t>成年`],比较少是困为宋部贷粤的迢没有成年</w:t>
            </w:r>
          </w:p>
        </w:tc>
      </w:tr>
      <w:tr>
        <w:tc>
          <w:tcPr>
            <w:tcW w:type="dxa" w:w="4320"/>
          </w:tcPr>
          <w:p>
            <w:r>
              <w:t>03:05:47 - 03:05:48</w:t>
            </w:r>
          </w:p>
        </w:tc>
        <w:tc>
          <w:tcPr>
            <w:tcW w:type="dxa" w:w="4320"/>
          </w:tcPr>
          <w:p>
            <w:r>
              <w:t>成牟魁唑,比较少是困为术'粤酌逐没有成年</w:t>
            </w:r>
          </w:p>
        </w:tc>
      </w:tr>
      <w:tr>
        <w:tc>
          <w:tcPr>
            <w:tcW w:type="dxa" w:w="4320"/>
          </w:tcPr>
          <w:p>
            <w:r>
              <w:t>03:05:48 - 03:05:48</w:t>
            </w:r>
          </w:p>
        </w:tc>
        <w:tc>
          <w:tcPr>
            <w:tcW w:type="dxa" w:w="4320"/>
          </w:tcPr>
          <w:p>
            <w:r>
              <w:t>至}1「题</w:t>
            </w:r>
          </w:p>
        </w:tc>
      </w:tr>
      <w:tr>
        <w:tc>
          <w:tcPr>
            <w:tcW w:type="dxa" w:w="4320"/>
          </w:tcPr>
          <w:p>
            <w:r>
              <w:t>03:05:48 - 03:05:49</w:t>
            </w:r>
          </w:p>
        </w:tc>
        <w:tc>
          <w:tcPr>
            <w:tcW w:type="dxa" w:w="4320"/>
          </w:tcPr>
          <w:p>
            <w:r>
              <w:t>至}1靠「题</w:t>
            </w:r>
          </w:p>
        </w:tc>
      </w:tr>
      <w:tr>
        <w:tc>
          <w:tcPr>
            <w:tcW w:type="dxa" w:w="4320"/>
          </w:tcPr>
          <w:p>
            <w:r>
              <w:t>03:05:49 - 03:05:49</w:t>
            </w:r>
          </w:p>
        </w:tc>
        <w:tc>
          <w:tcPr>
            <w:tcW w:type="dxa" w:w="4320"/>
          </w:tcPr>
          <w:p>
            <w:r>
              <w:t>虿昝靠阃题</w:t>
            </w:r>
          </w:p>
        </w:tc>
      </w:tr>
      <w:tr>
        <w:tc>
          <w:tcPr>
            <w:tcW w:type="dxa" w:w="4320"/>
          </w:tcPr>
          <w:p>
            <w:r>
              <w:t>03:05:49 - 03:05:50</w:t>
            </w:r>
          </w:p>
        </w:tc>
        <w:tc>
          <w:tcPr>
            <w:tcW w:type="dxa" w:w="4320"/>
          </w:tcPr>
          <w:p>
            <w:r>
              <w:t>我们的金备裉龄很长的</w:t>
            </w:r>
          </w:p>
        </w:tc>
      </w:tr>
      <w:tr>
        <w:tc>
          <w:tcPr>
            <w:tcW w:type="dxa" w:w="4320"/>
          </w:tcPr>
          <w:p>
            <w:r>
              <w:t>03:05:50 - 03:05:50</w:t>
            </w:r>
          </w:p>
        </w:tc>
        <w:tc>
          <w:tcPr>
            <w:tcW w:type="dxa" w:w="4320"/>
          </w:tcPr>
          <w:p>
            <w:r>
              <w:t>我们的金备镍龄很长|</w:t>
            </w:r>
          </w:p>
        </w:tc>
      </w:tr>
      <w:tr>
        <w:tc>
          <w:tcPr>
            <w:tcW w:type="dxa" w:w="4320"/>
          </w:tcPr>
          <w:p>
            <w:r>
              <w:t>03:05:50 - 03:05:51</w:t>
            </w:r>
          </w:p>
        </w:tc>
        <w:tc>
          <w:tcPr>
            <w:tcW w:type="dxa" w:w="4320"/>
          </w:tcPr>
          <w:p>
            <w:r>
              <w:t>乖们的釜筲徵蛉很佟酶</w:t>
            </w:r>
          </w:p>
        </w:tc>
      </w:tr>
      <w:tr>
        <w:tc>
          <w:tcPr>
            <w:tcW w:type="dxa" w:w="4320"/>
          </w:tcPr>
          <w:p>
            <w:r>
              <w:t>03:05:51 - 03:05:51</w:t>
            </w:r>
          </w:p>
        </w:tc>
        <w:tc>
          <w:tcPr>
            <w:tcW w:type="dxa" w:w="4320"/>
          </w:tcPr>
          <w:p>
            <w:r>
              <w:t>莪们的釜筲愆蛉很佟眇</w:t>
            </w:r>
          </w:p>
        </w:tc>
      </w:tr>
      <w:tr>
        <w:tc>
          <w:tcPr>
            <w:tcW w:type="dxa" w:w="4320"/>
          </w:tcPr>
          <w:p>
            <w:r>
              <w:t>03:05:51 - 03:05:52</w:t>
            </w:r>
          </w:p>
        </w:tc>
        <w:tc>
          <w:tcPr>
            <w:tcW w:type="dxa" w:w="4320"/>
          </w:tcPr>
          <w:p>
            <w:r>
              <w:t>女皇的全名是啉卡捷"虺:厕刻克谢:伊芙琳_</w:t>
            </w:r>
          </w:p>
        </w:tc>
      </w:tr>
      <w:tr>
        <w:tc>
          <w:tcPr>
            <w:tcW w:type="dxa" w:w="4320"/>
          </w:tcPr>
          <w:p>
            <w:r>
              <w:t>03:05:52 - 03:05:52</w:t>
            </w:r>
          </w:p>
        </w:tc>
        <w:tc>
          <w:tcPr>
            <w:tcW w:type="dxa" w:w="4320"/>
          </w:tcPr>
          <w:p>
            <w:r>
              <w:t>女酶全名是叶卡,孵虺阿匆克谢.伊芙琳</w:t>
            </w:r>
          </w:p>
        </w:tc>
      </w:tr>
      <w:tr>
        <w:tc>
          <w:tcPr>
            <w:tcW w:type="dxa" w:w="4320"/>
          </w:tcPr>
          <w:p>
            <w:r>
              <w:t>03:05:52 - 03:05:53</w:t>
            </w:r>
          </w:p>
        </w:tc>
        <w:tc>
          <w:tcPr>
            <w:tcW w:type="dxa" w:w="4320"/>
          </w:tcPr>
          <w:p>
            <w:r>
              <w:t>女酶金是咻卡 聊孵巡呵列蔻谢。伊芙琳</w:t>
            </w:r>
          </w:p>
        </w:tc>
      </w:tr>
      <w:tr>
        <w:tc>
          <w:tcPr>
            <w:tcW w:type="dxa" w:w="4320"/>
          </w:tcPr>
          <w:p>
            <w:r>
              <w:t>03:05:53 - 03:05:53</w:t>
            </w:r>
          </w:p>
        </w:tc>
        <w:tc>
          <w:tcPr>
            <w:tcW w:type="dxa" w:w="4320"/>
          </w:tcPr>
          <w:p>
            <w:r>
              <w:t>女酶全名是啉卡捷剩岸虺阿匆竞谢. 芙琳</w:t>
            </w:r>
          </w:p>
        </w:tc>
      </w:tr>
      <w:tr>
        <w:tc>
          <w:tcPr>
            <w:tcW w:type="dxa" w:w="4320"/>
          </w:tcPr>
          <w:p>
            <w:r>
              <w:t>03:05:53 - 03:05:54</w:t>
            </w:r>
          </w:p>
        </w:tc>
        <w:tc>
          <w:tcPr>
            <w:tcW w:type="dxa" w:w="4320"/>
          </w:tcPr>
          <w:p>
            <w:r>
              <w:t>安皇酶金名是啉卡捷凇孵巡阿刻克谢。伊芙琳_</w:t>
            </w:r>
          </w:p>
        </w:tc>
      </w:tr>
      <w:tr>
        <w:tc>
          <w:tcPr>
            <w:tcW w:type="dxa" w:w="4320"/>
          </w:tcPr>
          <w:p>
            <w:r>
              <w:t>03:05:54 - 03:05:54</w:t>
            </w:r>
          </w:p>
        </w:tc>
        <w:tc>
          <w:tcPr>
            <w:tcW w:type="dxa" w:w="4320"/>
          </w:tcPr>
          <w:p>
            <w:r>
              <w:t>女皇幽金是咻卡貅孵岸巡呵列蔻谢:伊芙琳</w:t>
            </w:r>
          </w:p>
        </w:tc>
      </w:tr>
      <w:tr>
        <w:tc>
          <w:tcPr>
            <w:tcW w:type="dxa" w:w="4320"/>
          </w:tcPr>
          <w:p>
            <w:r>
              <w:t>03:05:54 - 03:05:55</w:t>
            </w:r>
          </w:p>
        </w:tc>
        <w:tc>
          <w:tcPr>
            <w:tcW w:type="dxa" w:w="4320"/>
          </w:tcPr>
          <w:p>
            <w:r>
              <w:t>女豳金名是咻卡 &lt;霈?虺囤列克谢.伊类琳</w:t>
            </w:r>
          </w:p>
        </w:tc>
      </w:tr>
      <w:tr>
        <w:tc>
          <w:tcPr>
            <w:tcW w:type="dxa" w:w="4320"/>
          </w:tcPr>
          <w:p>
            <w:r>
              <w:t>03:05:55 - 03:05:55</w:t>
            </w:r>
          </w:p>
        </w:tc>
        <w:tc>
          <w:tcPr>
            <w:tcW w:type="dxa" w:w="4320"/>
          </w:tcPr>
          <w:p>
            <w:r>
              <w:t>交皇的金名是咻卡  滗巡阿列菀谢:伊类琳</w:t>
            </w:r>
          </w:p>
        </w:tc>
      </w:tr>
      <w:tr>
        <w:tc>
          <w:tcPr>
            <w:tcW w:type="dxa" w:w="4320"/>
          </w:tcPr>
          <w:p>
            <w:r>
              <w:t>03:05:55 - 03:05:56</w:t>
            </w:r>
          </w:p>
        </w:tc>
        <w:tc>
          <w:tcPr>
            <w:tcW w:type="dxa" w:w="4320"/>
          </w:tcPr>
          <w:p>
            <w:r>
              <w:t>毽的金名叫娜聱莉鄄阿刻蔻邂佣芙琳_</w:t>
            </w:r>
          </w:p>
        </w:tc>
      </w:tr>
      <w:tr>
        <w:tc>
          <w:tcPr>
            <w:tcW w:type="dxa" w:w="4320"/>
          </w:tcPr>
          <w:p>
            <w:r>
              <w:t>03:05:56 - 03:05:56</w:t>
            </w:r>
          </w:p>
        </w:tc>
        <w:tc>
          <w:tcPr>
            <w:tcW w:type="dxa" w:w="4320"/>
          </w:tcPr>
          <w:p>
            <w:r>
              <w:t>垂晌金叫娜糌莉卿阿列蔻〉;伊笑琳</w:t>
            </w:r>
          </w:p>
        </w:tc>
      </w:tr>
      <w:tr>
        <w:tc>
          <w:tcPr>
            <w:tcW w:type="dxa" w:w="4320"/>
          </w:tcPr>
          <w:p>
            <w:r>
              <w:t>03:05:56 - 03:05:57</w:t>
            </w:r>
          </w:p>
        </w:tc>
        <w:tc>
          <w:tcPr>
            <w:tcW w:type="dxa" w:w="4320"/>
          </w:tcPr>
          <w:p>
            <w:r>
              <w:t>3的全叫娜}耖觋阿匆蔻2:砰芙琳_15;</w:t>
            </w:r>
          </w:p>
        </w:tc>
      </w:tr>
      <w:tr>
        <w:tc>
          <w:tcPr>
            <w:tcW w:type="dxa" w:w="4320"/>
          </w:tcPr>
          <w:p>
            <w:r>
              <w:t>03:05:57 - 03:05:57</w:t>
            </w:r>
          </w:p>
        </w:tc>
        <w:tc>
          <w:tcPr>
            <w:tcW w:type="dxa" w:w="4320"/>
          </w:tcPr>
          <w:p>
            <w:r>
              <w:t>蠡的全叫娜:耖阿匆蔻邈:伊芙琳|琴!鱼;</w:t>
            </w:r>
          </w:p>
        </w:tc>
      </w:tr>
      <w:tr>
        <w:tc>
          <w:tcPr>
            <w:tcW w:type="dxa" w:w="4320"/>
          </w:tcPr>
          <w:p>
            <w:r>
              <w:t>03:05:57 - 03:05:58</w:t>
            </w:r>
          </w:p>
        </w:tc>
        <w:tc>
          <w:tcPr>
            <w:tcW w:type="dxa" w:w="4320"/>
          </w:tcPr>
          <w:p>
            <w:r>
              <w:t>垂酌全备叫娅攀 酽厕列觅遢俐莱琳</w:t>
            </w:r>
          </w:p>
        </w:tc>
      </w:tr>
      <w:tr>
        <w:tc>
          <w:tcPr>
            <w:tcW w:type="dxa" w:w="4320"/>
          </w:tcPr>
          <w:p>
            <w:r>
              <w:t>03:05:58 - 03:05:58</w:t>
            </w:r>
          </w:p>
        </w:tc>
        <w:tc>
          <w:tcPr>
            <w:tcW w:type="dxa" w:w="4320"/>
          </w:tcPr>
          <w:p>
            <w:r>
              <w:t>}的金叫娜}莉丽啊阿匆蔻邀: 芙琳_</w:t>
            </w:r>
          </w:p>
        </w:tc>
      </w:tr>
      <w:tr>
        <w:tc>
          <w:tcPr>
            <w:tcW w:type="dxa" w:w="4320"/>
          </w:tcPr>
          <w:p>
            <w:r>
              <w:t>03:05:58 - 03:05:59</w:t>
            </w:r>
          </w:p>
        </w:tc>
        <w:tc>
          <w:tcPr>
            <w:tcW w:type="dxa" w:w="4320"/>
          </w:tcPr>
          <w:p>
            <w:r>
              <w:t>还肴-砼丞:愆'玺鲤是</w:t>
            </w:r>
          </w:p>
        </w:tc>
      </w:tr>
      <w:tr>
        <w:tc>
          <w:tcPr>
            <w:tcW w:type="dxa" w:w="4320"/>
          </w:tcPr>
          <w:p>
            <w:r>
              <w:t>03:05:59 - 03:05:59</w:t>
            </w:r>
          </w:p>
        </w:tc>
        <w:tc>
          <w:tcPr>
            <w:tcW w:type="dxa" w:w="4320"/>
          </w:tcPr>
          <w:p>
            <w:r>
              <w:t>有-兆酶鑫多是</w:t>
            </w:r>
          </w:p>
        </w:tc>
      </w:tr>
      <w:tr>
        <w:tc>
          <w:tcPr>
            <w:tcW w:type="dxa" w:w="4320"/>
          </w:tcPr>
          <w:p>
            <w:r>
              <w:t>03:05:59 - 03:06:00</w:t>
            </w:r>
          </w:p>
        </w:tc>
        <w:tc>
          <w:tcPr>
            <w:tcW w:type="dxa" w:w="4320"/>
          </w:tcPr>
          <w:p>
            <w:r>
              <w:t>~织瑙螅酶鑫岛是</w:t>
            </w:r>
          </w:p>
        </w:tc>
      </w:tr>
      <w:tr>
        <w:tc>
          <w:tcPr>
            <w:tcW w:type="dxa" w:w="4320"/>
          </w:tcPr>
          <w:p>
            <w:r>
              <w:t>03:06:00 - 03:06:00</w:t>
            </w:r>
          </w:p>
        </w:tc>
        <w:tc>
          <w:tcPr>
            <w:tcW w:type="dxa" w:w="4320"/>
          </w:tcPr>
          <w:p>
            <w:r>
              <w:t>`祆畸媳酶鑫备蹇</w:t>
            </w:r>
          </w:p>
        </w:tc>
      </w:tr>
      <w:tr>
        <w:tc>
          <w:tcPr>
            <w:tcW w:type="dxa" w:w="4320"/>
          </w:tcPr>
          <w:p>
            <w:r>
              <w:t>03:06:00 - 03:06:01</w:t>
            </w:r>
          </w:p>
        </w:tc>
        <w:tc>
          <w:tcPr>
            <w:tcW w:type="dxa" w:w="4320"/>
          </w:tcPr>
          <w:p>
            <w:r>
              <w:t>伊伊里斯;霹耶:赫戋焱。筱 谴觉赋;浃德:林三世_</w:t>
            </w:r>
          </w:p>
        </w:tc>
      </w:tr>
      <w:tr>
        <w:tc>
          <w:tcPr>
            <w:tcW w:type="dxa" w:w="4320"/>
          </w:tcPr>
          <w:p>
            <w:r>
              <w:t>03:06:01 - 03:06:01</w:t>
            </w:r>
          </w:p>
        </w:tc>
        <w:tc>
          <w:tcPr>
            <w:tcW w:type="dxa" w:w="4320"/>
          </w:tcPr>
          <w:p>
            <w:r>
              <w:t>伊伊瞿斯鑫邴赫卡恋亟.耶-9糕:深德.林三世</w:t>
            </w:r>
          </w:p>
        </w:tc>
      </w:tr>
      <w:tr>
        <w:tc>
          <w:tcPr>
            <w:tcW w:type="dxa" w:w="4320"/>
          </w:tcPr>
          <w:p>
            <w:r>
              <w:t>03:06:01 - 03:06:02</w:t>
            </w:r>
          </w:p>
        </w:tc>
        <w:tc>
          <w:tcPr>
            <w:tcW w:type="dxa" w:w="4320"/>
          </w:tcPr>
          <w:p>
            <w:r>
              <w:t>伊恁黑8露耶:赫卡恋。重俭耶谴蔻特:深德:林二世</w:t>
            </w:r>
          </w:p>
        </w:tc>
      </w:tr>
      <w:tr>
        <w:tc>
          <w:tcPr>
            <w:tcW w:type="dxa" w:w="4320"/>
          </w:tcPr>
          <w:p>
            <w:r>
              <w:t>03:06:02 - 03:06:02</w:t>
            </w:r>
          </w:p>
        </w:tc>
        <w:tc>
          <w:tcPr>
            <w:tcW w:type="dxa" w:w="4320"/>
          </w:tcPr>
          <w:p>
            <w:r>
              <w:t>恁煲愚獒露耶:赫卡忑。重飨 谴蔻劈;泺德.林三世</w:t>
            </w:r>
          </w:p>
        </w:tc>
      </w:tr>
      <w:tr>
        <w:tc>
          <w:tcPr>
            <w:tcW w:type="dxa" w:w="4320"/>
          </w:tcPr>
          <w:p>
            <w:r>
              <w:t>03:06:02 - 03:06:03</w:t>
            </w:r>
          </w:p>
        </w:tc>
        <w:tc>
          <w:tcPr>
            <w:tcW w:type="dxa" w:w="4320"/>
          </w:tcPr>
          <w:p>
            <w:r>
              <w:t>@.爨酆露娜:赫卡忒。爽购 谴9劈;沃德:林三世</w:t>
            </w:r>
          </w:p>
        </w:tc>
      </w:tr>
      <w:tr>
        <w:tc>
          <w:tcPr>
            <w:tcW w:type="dxa" w:w="4320"/>
          </w:tcPr>
          <w:p>
            <w:r>
              <w:t>03:06:03 - 03:06:03</w:t>
            </w:r>
          </w:p>
        </w:tc>
        <w:tc>
          <w:tcPr>
            <w:tcW w:type="dxa" w:w="4320"/>
          </w:tcPr>
          <w:p>
            <w:r>
              <w:t>不蹇奥量鞒露娜.赫卡恋。/=邴瑙觉[ 涿德.林三世</w:t>
            </w:r>
          </w:p>
        </w:tc>
      </w:tr>
      <w:tr>
        <w:tc>
          <w:tcPr>
            <w:tcW w:type="dxa" w:w="4320"/>
          </w:tcPr>
          <w:p>
            <w:r>
              <w:t>03:06:03 - 03:06:04</w:t>
            </w:r>
          </w:p>
        </w:tc>
        <w:tc>
          <w:tcPr>
            <w:tcW w:type="dxa" w:w="4320"/>
          </w:tcPr>
          <w:p>
            <w:r>
              <w:t>「重赈露娜赫卡焱/=函;谴蔸蹙:浃德.林三世</w:t>
            </w:r>
          </w:p>
        </w:tc>
      </w:tr>
      <w:tr>
        <w:tc>
          <w:tcPr>
            <w:tcW w:type="dxa" w:w="4320"/>
          </w:tcPr>
          <w:p>
            <w:r>
              <w:t>03:06:04 - 03:06:04</w:t>
            </w:r>
          </w:p>
        </w:tc>
        <w:tc>
          <w:tcPr>
            <w:tcW w:type="dxa" w:w="4320"/>
          </w:tcPr>
          <w:p>
            <w:r>
              <w:t>愿幕截望天露娜赫卡~》( 谴苋畦.沃德-林=世</w:t>
            </w:r>
          </w:p>
        </w:tc>
      </w:tr>
      <w:tr>
        <w:tc>
          <w:tcPr>
            <w:tcW w:type="dxa" w:w="4320"/>
          </w:tcPr>
          <w:p>
            <w:r>
              <w:t>03:06:04 - 03:06:05</w:t>
            </w:r>
          </w:p>
        </w:tc>
        <w:tc>
          <w:tcPr>
            <w:tcW w:type="dxa" w:w="4320"/>
          </w:tcPr>
          <w:p>
            <w:r>
              <w:t>这-鳟翱逸窳徒</w:t>
            </w:r>
          </w:p>
        </w:tc>
      </w:tr>
      <w:tr>
        <w:tc>
          <w:tcPr>
            <w:tcW w:type="dxa" w:w="4320"/>
          </w:tcPr>
          <w:p>
            <w:r>
              <w:t>03:06:05 - 03:06:05</w:t>
            </w:r>
          </w:p>
        </w:tc>
        <w:tc>
          <w:tcPr>
            <w:tcW w:type="dxa" w:w="4320"/>
          </w:tcPr>
          <w:p>
            <w:r>
              <w:t>这么长枭邋窳匈?</w:t>
            </w:r>
          </w:p>
        </w:tc>
      </w:tr>
      <w:tr>
        <w:tc>
          <w:tcPr>
            <w:tcW w:type="dxa" w:w="4320"/>
          </w:tcPr>
          <w:p>
            <w:r>
              <w:t>03:06:05 - 03:06:06</w:t>
            </w:r>
          </w:p>
        </w:tc>
        <w:tc>
          <w:tcPr>
            <w:tcW w:type="dxa" w:w="4320"/>
          </w:tcPr>
          <w:p>
            <w:r>
              <w:t>这-鳟蜘逸窳"?</w:t>
            </w:r>
          </w:p>
        </w:tc>
      </w:tr>
      <w:tr>
        <w:tc>
          <w:tcPr>
            <w:tcW w:type="dxa" w:w="4320"/>
          </w:tcPr>
          <w:p>
            <w:r>
              <w:t>03:06:06 - 03:06:06</w:t>
            </w:r>
          </w:p>
        </w:tc>
        <w:tc>
          <w:tcPr>
            <w:tcW w:type="dxa" w:w="4320"/>
          </w:tcPr>
          <w:p>
            <w:r>
              <w:t>这么长$蜘邋鬣~?</w:t>
            </w:r>
          </w:p>
        </w:tc>
      </w:tr>
      <w:tr>
        <w:tc>
          <w:tcPr>
            <w:tcW w:type="dxa" w:w="4320"/>
          </w:tcPr>
          <w:p>
            <w:r>
              <w:t>03:06:06 - 03:06:07</w:t>
            </w:r>
          </w:p>
        </w:tc>
        <w:tc>
          <w:tcPr>
            <w:tcW w:type="dxa" w:w="4320"/>
          </w:tcPr>
          <w:p>
            <w:r>
              <w:t>很多时候就遴蠡御凰邑酆愆不</w:t>
            </w:r>
          </w:p>
        </w:tc>
      </w:tr>
      <w:tr>
        <w:tc>
          <w:tcPr>
            <w:tcW w:type="dxa" w:w="4320"/>
          </w:tcPr>
          <w:p>
            <w:r>
              <w:t>03:06:07 - 03:06:07</w:t>
            </w:r>
          </w:p>
        </w:tc>
        <w:tc>
          <w:tcPr>
            <w:tcW w:type="dxa" w:w="4320"/>
          </w:tcPr>
          <w:p>
            <w:r>
              <w:t>很多时候就遴壬`凰#酆笫1</w:t>
            </w:r>
          </w:p>
        </w:tc>
      </w:tr>
      <w:tr>
        <w:tc>
          <w:tcPr>
            <w:tcW w:type="dxa" w:w="4320"/>
          </w:tcPr>
          <w:p>
            <w:r>
              <w:t>03:06:07 - 03:06:08</w:t>
            </w:r>
          </w:p>
        </w:tc>
        <w:tc>
          <w:tcPr>
            <w:tcW w:type="dxa" w:w="4320"/>
          </w:tcPr>
          <w:p>
            <w:r>
              <w:t>很多时候就遴壬凰##起3</w:t>
            </w:r>
          </w:p>
        </w:tc>
      </w:tr>
      <w:tr>
        <w:tc>
          <w:tcPr>
            <w:tcW w:type="dxa" w:w="4320"/>
          </w:tcPr>
          <w:p>
            <w:r>
              <w:t>03:06:08 - 03:06:08</w:t>
            </w:r>
          </w:p>
        </w:tc>
        <w:tc>
          <w:tcPr>
            <w:tcW w:type="dxa" w:w="4320"/>
          </w:tcPr>
          <w:p>
            <w:r>
              <w:t>很多时候就遴垂`凰#都0不</w:t>
            </w:r>
          </w:p>
        </w:tc>
      </w:tr>
      <w:tr>
        <w:tc>
          <w:tcPr>
            <w:tcW w:type="dxa" w:w="4320"/>
          </w:tcPr>
          <w:p>
            <w:r>
              <w:t>03:06:08 - 03:06:09</w:t>
            </w:r>
          </w:p>
        </w:tc>
        <w:tc>
          <w:tcPr>
            <w:tcW w:type="dxa" w:w="4320"/>
          </w:tcPr>
          <w:p>
            <w:r>
              <w:t>很多时候就遴垂伪7#都逗忝</w:t>
            </w:r>
          </w:p>
        </w:tc>
      </w:tr>
      <w:tr>
        <w:tc>
          <w:tcPr>
            <w:tcW w:type="dxa" w:w="4320"/>
          </w:tcPr>
          <w:p>
            <w:r>
              <w:t>03:06:09 - 03:06:09</w:t>
            </w:r>
          </w:p>
        </w:tc>
        <w:tc>
          <w:tcPr>
            <w:tcW w:type="dxa" w:w="4320"/>
          </w:tcPr>
          <w:p>
            <w:r>
              <w:t>为岌@逗</w:t>
            </w:r>
          </w:p>
        </w:tc>
      </w:tr>
      <w:tr>
        <w:tc>
          <w:tcPr>
            <w:tcW w:type="dxa" w:w="4320"/>
          </w:tcPr>
          <w:p>
            <w:r>
              <w:t>03:06:09 - 03:06:10</w:t>
            </w:r>
          </w:p>
        </w:tc>
        <w:tc>
          <w:tcPr>
            <w:tcW w:type="dxa" w:w="4320"/>
          </w:tcPr>
          <w:p>
            <w:r>
              <w:t>为菌@伛</w:t>
            </w:r>
          </w:p>
        </w:tc>
      </w:tr>
      <w:tr>
        <w:tc>
          <w:tcPr>
            <w:tcW w:type="dxa" w:w="4320"/>
          </w:tcPr>
          <w:p>
            <w:r>
              <w:t>03:06:10 - 03:06:10</w:t>
            </w:r>
          </w:p>
        </w:tc>
        <w:tc>
          <w:tcPr>
            <w:tcW w:type="dxa" w:w="4320"/>
          </w:tcPr>
          <w:p>
            <w:r>
              <w:t>为鲎婿迥陀</w:t>
            </w:r>
          </w:p>
        </w:tc>
      </w:tr>
      <w:tr>
        <w:tc>
          <w:tcPr>
            <w:tcW w:type="dxa" w:w="4320"/>
          </w:tcPr>
          <w:p>
            <w:r>
              <w:t>03:06:10 - 03:06:11</w:t>
            </w:r>
          </w:p>
        </w:tc>
        <w:tc>
          <w:tcPr>
            <w:tcW w:type="dxa" w:w="4320"/>
          </w:tcPr>
          <w:p>
            <w:r>
              <w:t>莪们才取了简雎#豳=疔昝字</w:t>
            </w:r>
          </w:p>
        </w:tc>
      </w:tr>
      <w:tr>
        <w:tc>
          <w:tcPr>
            <w:tcW w:type="dxa" w:w="4320"/>
          </w:tcPr>
          <w:p>
            <w:r>
              <w:t>03:06:11 - 03:06:11</w:t>
            </w:r>
          </w:p>
        </w:tc>
        <w:tc>
          <w:tcPr>
            <w:tcW w:type="dxa" w:w="4320"/>
          </w:tcPr>
          <w:p>
            <w:r>
              <w:t>我们才取了简雎裢豳焱分瓮宰</w:t>
            </w:r>
          </w:p>
        </w:tc>
      </w:tr>
      <w:tr>
        <w:tc>
          <w:tcPr>
            <w:tcW w:type="dxa" w:w="4320"/>
          </w:tcPr>
          <w:p>
            <w:r>
              <w:t>03:06:11 - 03:06:12</w:t>
            </w:r>
          </w:p>
        </w:tc>
        <w:tc>
          <w:tcPr>
            <w:tcW w:type="dxa" w:w="4320"/>
          </w:tcPr>
          <w:p>
            <w:r>
              <w:t>我们才取了简雎裢酶铩劣忿字_</w:t>
            </w:r>
          </w:p>
        </w:tc>
      </w:tr>
      <w:tr>
        <w:tc>
          <w:tcPr>
            <w:tcW w:type="dxa" w:w="4320"/>
          </w:tcPr>
          <w:p>
            <w:r>
              <w:t>03:06:12 - 03:06:12</w:t>
            </w:r>
          </w:p>
        </w:tc>
        <w:tc>
          <w:tcPr>
            <w:tcW w:type="dxa" w:w="4320"/>
          </w:tcPr>
          <w:p>
            <w:r>
              <w:t>我们才取了简壁冬$~)豳=疔昝字</w:t>
            </w:r>
          </w:p>
        </w:tc>
      </w:tr>
      <w:tr>
        <w:tc>
          <w:tcPr>
            <w:tcW w:type="dxa" w:w="4320"/>
          </w:tcPr>
          <w:p>
            <w:r>
              <w:t>03:06:12 - 03:06:13</w:t>
            </w:r>
          </w:p>
        </w:tc>
        <w:tc>
          <w:tcPr>
            <w:tcW w:type="dxa" w:w="4320"/>
          </w:tcPr>
          <w:p>
            <w:r>
              <w:t>我们才取了简壁冬邋义」药芴名字_</w:t>
            </w:r>
          </w:p>
        </w:tc>
      </w:tr>
      <w:tr>
        <w:tc>
          <w:tcPr>
            <w:tcW w:type="dxa" w:w="4320"/>
          </w:tcPr>
          <w:p>
            <w:r>
              <w:t>03:06:13 - 03:06:13</w:t>
            </w:r>
          </w:p>
        </w:tc>
        <w:tc>
          <w:tcPr>
            <w:tcW w:type="dxa" w:w="4320"/>
          </w:tcPr>
          <w:p>
            <w:r>
              <w:t>我们才取孓简堕空蓿萱三豳森劣窨掌</w:t>
            </w:r>
          </w:p>
        </w:tc>
      </w:tr>
      <w:tr>
        <w:tc>
          <w:tcPr>
            <w:tcW w:type="dxa" w:w="4320"/>
          </w:tcPr>
          <w:p>
            <w:r>
              <w:t>03:06:13 - 03:06:14</w:t>
            </w:r>
          </w:p>
        </w:tc>
        <w:tc>
          <w:tcPr>
            <w:tcW w:type="dxa" w:w="4320"/>
          </w:tcPr>
          <w:p>
            <w:r>
              <w:t>蛋乎爽察@题</w:t>
            </w:r>
          </w:p>
        </w:tc>
      </w:tr>
      <w:tr>
        <w:tc>
          <w:tcPr>
            <w:tcW w:type="dxa" w:w="4320"/>
          </w:tcPr>
          <w:p>
            <w:r>
              <w:t>03:06:14 - 03:06:14</w:t>
            </w:r>
          </w:p>
        </w:tc>
        <w:tc>
          <w:tcPr>
            <w:tcW w:type="dxa" w:w="4320"/>
          </w:tcPr>
          <w:p>
            <w:r>
              <w:t>蛋乎荚察@题</w:t>
            </w:r>
          </w:p>
        </w:tc>
      </w:tr>
      <w:tr>
        <w:tc>
          <w:tcPr>
            <w:tcW w:type="dxa" w:w="4320"/>
          </w:tcPr>
          <w:p>
            <w:r>
              <w:t>03:06:14 - 03:06:15</w:t>
            </w:r>
          </w:p>
        </w:tc>
        <w:tc>
          <w:tcPr>
            <w:tcW w:type="dxa" w:w="4320"/>
          </w:tcPr>
          <w:p>
            <w:r>
              <w:t>酃其实是疾病;/釉臻痼兹兆夫跚很常见</w:t>
            </w:r>
          </w:p>
        </w:tc>
      </w:tr>
      <w:tr>
        <w:tc>
          <w:tcPr>
            <w:tcW w:type="dxa" w:w="4320"/>
          </w:tcPr>
          <w:p>
            <w:r>
              <w:t>03:06:15 - 03:06:15</w:t>
            </w:r>
          </w:p>
        </w:tc>
        <w:tc>
          <w:tcPr>
            <w:tcW w:type="dxa" w:w="4320"/>
          </w:tcPr>
          <w:p>
            <w:r>
              <w:t>酃其实是疾病;箧釉臻`谣兆夫测很常见</w:t>
            </w:r>
          </w:p>
        </w:tc>
      </w:tr>
      <w:tr>
        <w:tc>
          <w:tcPr>
            <w:tcW w:type="dxa" w:w="4320"/>
          </w:tcPr>
          <w:p>
            <w:r>
              <w:t>03:06:15 - 03:06:16</w:t>
            </w:r>
          </w:p>
        </w:tc>
        <w:tc>
          <w:tcPr>
            <w:tcW w:type="dxa" w:w="4320"/>
          </w:tcPr>
          <w:p>
            <w:r>
              <w:t>酃其实是疾病.悠艴瘃)淦飚夫酬很篇见</w:t>
            </w:r>
          </w:p>
        </w:tc>
      </w:tr>
      <w:tr>
        <w:tc>
          <w:tcPr>
            <w:tcW w:type="dxa" w:w="4320"/>
          </w:tcPr>
          <w:p>
            <w:r>
              <w:t>03:06:16 - 03:06:17</w:t>
            </w:r>
          </w:p>
        </w:tc>
        <w:tc>
          <w:tcPr>
            <w:tcW w:type="dxa" w:w="4320"/>
          </w:tcPr>
          <w:p>
            <w:r>
              <w:t>鄢其实是疾病;悠魑#滴兹逃达跚很常见</w:t>
            </w:r>
          </w:p>
        </w:tc>
      </w:tr>
      <w:tr>
        <w:tc>
          <w:tcPr>
            <w:tcW w:type="dxa" w:w="4320"/>
          </w:tcPr>
          <w:p>
            <w:r>
              <w:t>03:06:17 - 03:06:18</w:t>
            </w:r>
          </w:p>
        </w:tc>
        <w:tc>
          <w:tcPr>
            <w:tcW w:type="dxa" w:w="4320"/>
          </w:tcPr>
          <w:p>
            <w:r>
              <w:t>酃其实是疾病.悠魑瘃)淦飚夫跚很常见</w:t>
            </w:r>
          </w:p>
        </w:tc>
      </w:tr>
      <w:tr>
        <w:tc>
          <w:tcPr>
            <w:tcW w:type="dxa" w:w="4320"/>
          </w:tcPr>
          <w:p>
            <w:r>
              <w:t>03:06:18 - 03:06:18</w:t>
            </w:r>
          </w:p>
        </w:tc>
        <w:tc>
          <w:tcPr>
            <w:tcW w:type="dxa" w:w="4320"/>
          </w:tcPr>
          <w:p>
            <w:r>
              <w:t>奋兆夫溯的驱嶷匆訾电更是&amp;病攀极茼</w:t>
            </w:r>
          </w:p>
        </w:tc>
      </w:tr>
      <w:tr>
        <w:tc>
          <w:tcPr>
            <w:tcW w:type="dxa" w:w="4320"/>
          </w:tcPr>
          <w:p>
            <w:r>
              <w:t>03:06:18 - 03:06:19</w:t>
            </w:r>
          </w:p>
        </w:tc>
        <w:tc>
          <w:tcPr>
            <w:tcW w:type="dxa" w:w="4320"/>
          </w:tcPr>
          <w:p>
            <w:r>
              <w:t>岙兆夫涮的驱嶷囚訾阡更是发病率极高</w:t>
            </w:r>
          </w:p>
        </w:tc>
      </w:tr>
      <w:tr>
        <w:tc>
          <w:tcPr>
            <w:tcW w:type="dxa" w:w="4320"/>
          </w:tcPr>
          <w:p>
            <w:r>
              <w:t>03:06:19 - 03:06:20</w:t>
            </w:r>
          </w:p>
        </w:tc>
        <w:tc>
          <w:tcPr>
            <w:tcW w:type="dxa" w:w="4320"/>
          </w:tcPr>
          <w:p>
            <w:r>
              <w:t>岙兆夫涮的驱嶷囚訾阡更是发病率极高</w:t>
            </w:r>
          </w:p>
        </w:tc>
      </w:tr>
      <w:tr>
        <w:tc>
          <w:tcPr>
            <w:tcW w:type="dxa" w:w="4320"/>
          </w:tcPr>
          <w:p>
            <w:r>
              <w:t>03:06:20 - 03:06:21</w:t>
            </w:r>
          </w:p>
        </w:tc>
        <w:tc>
          <w:tcPr>
            <w:tcW w:type="dxa" w:w="4320"/>
          </w:tcPr>
          <w:p>
            <w:r>
              <w:t>奋兆夫涮的驱嶷囚訾阡更是爱病孳极蒿</w:t>
            </w:r>
          </w:p>
        </w:tc>
      </w:tr>
      <w:tr>
        <w:tc>
          <w:tcPr>
            <w:tcW w:type="dxa" w:w="4320"/>
          </w:tcPr>
          <w:p>
            <w:r>
              <w:t>03:06:21 - 03:06:21</w:t>
            </w:r>
          </w:p>
        </w:tc>
        <w:tc>
          <w:tcPr>
            <w:tcW w:type="dxa" w:w="4320"/>
          </w:tcPr>
          <w:p>
            <w:r>
              <w:t>岙兆夫涮的驱嶷贝訾阡更是发病率极高</w:t>
            </w:r>
          </w:p>
        </w:tc>
      </w:tr>
      <w:tr>
        <w:tc>
          <w:tcPr>
            <w:tcW w:type="dxa" w:w="4320"/>
          </w:tcPr>
          <w:p>
            <w:r>
              <w:t>03:06:21 - 03:06:22</w:t>
            </w:r>
          </w:p>
        </w:tc>
        <w:tc>
          <w:tcPr>
            <w:tcW w:type="dxa" w:w="4320"/>
          </w:tcPr>
          <w:p>
            <w:r>
              <w:t>前忑遵佻空愿圈</w:t>
            </w:r>
          </w:p>
        </w:tc>
      </w:tr>
      <w:tr>
        <w:tc>
          <w:tcPr>
            <w:tcW w:type="dxa" w:w="4320"/>
          </w:tcPr>
          <w:p>
            <w:r>
              <w:t>03:06:22 - 03:06:22</w:t>
            </w:r>
          </w:p>
        </w:tc>
        <w:tc>
          <w:tcPr>
            <w:tcW w:type="dxa" w:w="4320"/>
          </w:tcPr>
          <w:p>
            <w:r>
              <w:t>前丞魁井徙`愿圈</w:t>
            </w:r>
          </w:p>
        </w:tc>
      </w:tr>
      <w:tr>
        <w:tc>
          <w:tcPr>
            <w:tcW w:type="dxa" w:w="4320"/>
          </w:tcPr>
          <w:p>
            <w:r>
              <w:t>03:06:22 - 03:06:23</w:t>
            </w:r>
          </w:p>
        </w:tc>
        <w:tc>
          <w:tcPr>
            <w:tcW w:type="dxa" w:w="4320"/>
          </w:tcPr>
          <w:p>
            <w:r>
              <w:t>前忑遵佻钤愿圈</w:t>
            </w:r>
          </w:p>
        </w:tc>
      </w:tr>
      <w:tr>
        <w:tc>
          <w:tcPr>
            <w:tcW w:type="dxa" w:w="4320"/>
          </w:tcPr>
          <w:p>
            <w:r>
              <w:t>03:06:23 - 03:06:24</w:t>
            </w:r>
          </w:p>
        </w:tc>
        <w:tc>
          <w:tcPr>
            <w:tcW w:type="dxa" w:w="4320"/>
          </w:tcPr>
          <w:p>
            <w:r>
              <w:t>就算是西犬跚的琳飕邀撄*孓幽寇窈解浃这种疾病</w:t>
            </w:r>
          </w:p>
        </w:tc>
      </w:tr>
      <w:tr>
        <w:tc>
          <w:tcPr>
            <w:tcW w:type="dxa" w:w="4320"/>
          </w:tcPr>
          <w:p>
            <w:r>
              <w:t>03:06:24 - 03:06:24</w:t>
            </w:r>
          </w:p>
        </w:tc>
        <w:tc>
          <w:tcPr>
            <w:tcW w:type="dxa" w:w="4320"/>
          </w:tcPr>
          <w:p>
            <w:r>
              <w:t>就算是西犬涮的琳卿邀撄*孓幽寇』解类这种疾病</w:t>
            </w:r>
          </w:p>
        </w:tc>
      </w:tr>
      <w:tr>
        <w:tc>
          <w:tcPr>
            <w:tcW w:type="dxa" w:w="4320"/>
          </w:tcPr>
          <w:p>
            <w:r>
              <w:t>03:06:24 - 03:06:25</w:t>
            </w:r>
          </w:p>
        </w:tc>
        <w:tc>
          <w:tcPr>
            <w:tcW w:type="dxa" w:w="4320"/>
          </w:tcPr>
          <w:p>
            <w:r>
              <w:t>就算是酉犬渊的琳4)撄*孓幽{港解浃这种疾病</w:t>
            </w:r>
          </w:p>
        </w:tc>
      </w:tr>
      <w:tr>
        <w:tc>
          <w:tcPr>
            <w:tcW w:type="dxa" w:w="4320"/>
          </w:tcPr>
          <w:p>
            <w:r>
              <w:t>03:06:25 - 03:06:26</w:t>
            </w:r>
          </w:p>
        </w:tc>
        <w:tc>
          <w:tcPr>
            <w:tcW w:type="dxa" w:w="4320"/>
          </w:tcPr>
          <w:p>
            <w:r>
              <w:t>就算是酉犬渊的琳4)撄*孓幽体港解柒这种疾病</w:t>
            </w:r>
          </w:p>
        </w:tc>
      </w:tr>
      <w:tr>
        <w:tc>
          <w:tcPr>
            <w:tcW w:type="dxa" w:w="4320"/>
          </w:tcPr>
          <w:p>
            <w:r>
              <w:t>03:06:26 - 03:06:26</w:t>
            </w:r>
          </w:p>
        </w:tc>
        <w:tc>
          <w:tcPr>
            <w:tcW w:type="dxa" w:w="4320"/>
          </w:tcPr>
          <w:p>
            <w:r>
              <w:t>就算是酉犬渊的琳4)撄*孓幽孟港解缺这种疾病</w:t>
            </w:r>
          </w:p>
        </w:tc>
      </w:tr>
      <w:tr>
        <w:tc>
          <w:tcPr>
            <w:tcW w:type="dxa" w:w="4320"/>
          </w:tcPr>
          <w:p>
            <w:r>
              <w:t>03:06:26 - 03:06:27</w:t>
            </w:r>
          </w:p>
        </w:tc>
        <w:tc>
          <w:tcPr>
            <w:tcW w:type="dxa" w:w="4320"/>
          </w:tcPr>
          <w:p>
            <w:r>
              <w:t>就算是酉犬渊的琳4)撄*孓幽孟港解类这种疾病</w:t>
            </w:r>
          </w:p>
        </w:tc>
      </w:tr>
      <w:tr>
        <w:tc>
          <w:tcPr>
            <w:tcW w:type="dxa" w:w="4320"/>
          </w:tcPr>
          <w:p>
            <w:r>
              <w:t>03:06:27 - 03:06:27</w:t>
            </w:r>
          </w:p>
        </w:tc>
        <w:tc>
          <w:tcPr>
            <w:tcW w:type="dxa" w:w="4320"/>
          </w:tcPr>
          <w:p>
            <w:r>
              <w:t>就算是酉犬渊的琳4)撄*孓幽筮港解缺这种疾病</w:t>
            </w:r>
          </w:p>
        </w:tc>
      </w:tr>
      <w:tr>
        <w:tc>
          <w:tcPr>
            <w:tcW w:type="dxa" w:w="4320"/>
          </w:tcPr>
          <w:p>
            <w:r>
              <w:t>03:06:27 - 03:06:28</w:t>
            </w:r>
          </w:p>
        </w:tc>
        <w:tc>
          <w:tcPr>
            <w:tcW w:type="dxa" w:w="4320"/>
          </w:tcPr>
          <w:p>
            <w:r>
              <w:t>当宸哌到陌氦瘛隰幽躯唆长酶+学的时候</w:t>
            </w:r>
          </w:p>
        </w:tc>
      </w:tr>
      <w:tr>
        <w:tc>
          <w:tcPr>
            <w:tcW w:type="dxa" w:w="4320"/>
          </w:tcPr>
          <w:p>
            <w:r>
              <w:t>03:06:28 - 03:06:28</w:t>
            </w:r>
          </w:p>
        </w:tc>
        <w:tc>
          <w:tcPr>
            <w:tcW w:type="dxa" w:w="4320"/>
          </w:tcPr>
          <w:p>
            <w:r>
              <w:t>当张宸哌到陌会熙瘛盥鄹逄龄酶1字的时候</w:t>
            </w:r>
          </w:p>
        </w:tc>
      </w:tr>
      <w:tr>
        <w:tc>
          <w:tcPr>
            <w:tcW w:type="dxa" w:w="4320"/>
          </w:tcPr>
          <w:p>
            <w:r>
              <w:t>03:06:28 - 03:06:29</w:t>
            </w:r>
          </w:p>
        </w:tc>
        <w:tc>
          <w:tcPr>
            <w:tcW w:type="dxa" w:w="4320"/>
          </w:tcPr>
          <w:p>
            <w:r>
              <w:t>当张笊听到陌云熙潺豳豳答龄胸名皋 时候</w:t>
            </w:r>
          </w:p>
        </w:tc>
      </w:tr>
      <w:tr>
        <w:tc>
          <w:tcPr>
            <w:tcW w:type="dxa" w:w="4320"/>
          </w:tcPr>
          <w:p>
            <w:r>
              <w:t>03:06:29 - 03:06:29</w:t>
            </w:r>
          </w:p>
        </w:tc>
        <w:tc>
          <w:tcPr>
            <w:tcW w:type="dxa" w:w="4320"/>
          </w:tcPr>
          <w:p>
            <w:r>
              <w:t>当张宸哌到陌会煦=|郇琴龄「客宰的时候</w:t>
            </w:r>
          </w:p>
        </w:tc>
      </w:tr>
      <w:tr>
        <w:tc>
          <w:tcPr>
            <w:tcW w:type="dxa" w:w="4320"/>
          </w:tcPr>
          <w:p>
            <w:r>
              <w:t>03:06:29 - 03:06:30</w:t>
            </w:r>
          </w:p>
        </w:tc>
        <w:tc>
          <w:tcPr>
            <w:tcW w:type="dxa" w:w="4320"/>
          </w:tcPr>
          <w:p>
            <w:r>
              <w:t>当张宸嘛到陌云熙=#钷莩桧胸笱宰酶时候</w:t>
            </w:r>
          </w:p>
        </w:tc>
      </w:tr>
      <w:tr>
        <w:tc>
          <w:tcPr>
            <w:tcW w:type="dxa" w:w="4320"/>
          </w:tcPr>
          <w:p>
            <w:r>
              <w:t>03:06:30 - 03:06:30</w:t>
            </w:r>
          </w:p>
        </w:tc>
        <w:tc>
          <w:tcPr>
            <w:tcW w:type="dxa" w:w="4320"/>
          </w:tcPr>
          <w:p>
            <w:r>
              <w:t>当张宸嘛到陌会熙曝出那`2匈岛宰蹰时候</w:t>
            </w:r>
          </w:p>
        </w:tc>
      </w:tr>
      <w:tr>
        <w:tc>
          <w:tcPr>
            <w:tcW w:type="dxa" w:w="4320"/>
          </w:tcPr>
          <w:p>
            <w:r>
              <w:t>03:06:30 - 03:06:31</w:t>
            </w:r>
          </w:p>
        </w:tc>
        <w:tc>
          <w:tcPr>
            <w:tcW w:type="dxa" w:w="4320"/>
          </w:tcPr>
          <w:p>
            <w:r>
              <w:t>整个人都傻亍;这兆夫洳〈囚逵凰#</w:t>
            </w:r>
          </w:p>
        </w:tc>
      </w:tr>
      <w:tr>
        <w:tc>
          <w:tcPr>
            <w:tcW w:type="dxa" w:w="4320"/>
          </w:tcPr>
          <w:p>
            <w:r>
              <w:t>03:06:31 - 03:06:31</w:t>
            </w:r>
          </w:p>
        </w:tc>
        <w:tc>
          <w:tcPr>
            <w:tcW w:type="dxa" w:w="4320"/>
          </w:tcPr>
          <w:p>
            <w:r>
              <w:t>整个人都傻孓,这兆大豳丕篡是猢噼</w:t>
            </w:r>
          </w:p>
        </w:tc>
      </w:tr>
      <w:tr>
        <w:tc>
          <w:tcPr>
            <w:tcW w:type="dxa" w:w="4320"/>
          </w:tcPr>
          <w:p>
            <w:r>
              <w:t>03:06:31 - 03:06:32</w:t>
            </w:r>
          </w:p>
        </w:tc>
        <w:tc>
          <w:tcPr>
            <w:tcW w:type="dxa" w:w="4320"/>
          </w:tcPr>
          <w:p>
            <w:r>
              <w:t>人都傻守;这兆夫涮酶人迢嶷&lt;'</w:t>
            </w:r>
          </w:p>
        </w:tc>
      </w:tr>
      <w:tr>
        <w:tc>
          <w:tcPr>
            <w:tcW w:type="dxa" w:w="4320"/>
          </w:tcPr>
          <w:p>
            <w:r>
              <w:t>03:06:32 - 03:06:32</w:t>
            </w:r>
          </w:p>
        </w:tc>
        <w:tc>
          <w:tcPr>
            <w:tcW w:type="dxa" w:w="4320"/>
          </w:tcPr>
          <w:p>
            <w:r>
              <w:t>欺个人都傻亟,这兆犬跚)尬遂寡熨独</w:t>
            </w:r>
          </w:p>
        </w:tc>
      </w:tr>
      <w:tr>
        <w:tc>
          <w:tcPr>
            <w:tcW w:type="dxa" w:w="4320"/>
          </w:tcPr>
          <w:p>
            <w:r>
              <w:t>03:06:32 - 03:06:33</w:t>
            </w:r>
          </w:p>
        </w:tc>
        <w:tc>
          <w:tcPr>
            <w:tcW w:type="dxa" w:w="4320"/>
          </w:tcPr>
          <w:p>
            <w:r>
              <w:t>人都傻产这兆夫涮的人透凰蹩独</w:t>
            </w:r>
          </w:p>
        </w:tc>
      </w:tr>
      <w:tr>
        <w:tc>
          <w:tcPr>
            <w:tcW w:type="dxa" w:w="4320"/>
          </w:tcPr>
          <w:p>
            <w:r>
              <w:t>03:06:33 - 03:06:33</w:t>
            </w:r>
          </w:p>
        </w:tc>
        <w:tc>
          <w:tcPr>
            <w:tcW w:type="dxa" w:w="4320"/>
          </w:tcPr>
          <w:p>
            <w:r>
              <w:t xml:space="preserve">整企人都傻了5`兆夫涮的人邋1 </w:t>
            </w:r>
          </w:p>
        </w:tc>
      </w:tr>
      <w:tr>
        <w:tc>
          <w:tcPr>
            <w:tcW w:type="dxa" w:w="4320"/>
          </w:tcPr>
          <w:p>
            <w:r>
              <w:t>03:06:33 - 03:06:34</w:t>
            </w:r>
          </w:p>
        </w:tc>
        <w:tc>
          <w:tcPr>
            <w:tcW w:type="dxa" w:w="4320"/>
          </w:tcPr>
          <w:p>
            <w:r>
              <w:t xml:space="preserve">整企贝都傻了,这兆犬溯的人邋簋1 </w:t>
            </w:r>
          </w:p>
        </w:tc>
      </w:tr>
      <w:tr>
        <w:tc>
          <w:tcPr>
            <w:tcW w:type="dxa" w:w="4320"/>
          </w:tcPr>
          <w:p>
            <w:r>
              <w:t>03:06:34 - 03:06:34</w:t>
            </w:r>
          </w:p>
        </w:tc>
        <w:tc>
          <w:tcPr>
            <w:tcW w:type="dxa" w:w="4320"/>
          </w:tcPr>
          <w:p>
            <w:r>
              <w:t>整个人都傻了 ,这兆夫涮的人还篡&amp;骝缱_</w:t>
            </w:r>
          </w:p>
        </w:tc>
      </w:tr>
      <w:tr>
        <w:tc>
          <w:tcPr>
            <w:tcW w:type="dxa" w:w="4320"/>
          </w:tcPr>
          <w:p>
            <w:r>
              <w:t>03:06:34 - 03:06:35</w:t>
            </w:r>
          </w:p>
        </w:tc>
        <w:tc>
          <w:tcPr>
            <w:tcW w:type="dxa" w:w="4320"/>
          </w:tcPr>
          <w:p>
            <w:r>
              <w:t>整个人都傻了,这兆火跚的人还冀慰</w:t>
            </w:r>
          </w:p>
        </w:tc>
      </w:tr>
      <w:tr>
        <w:tc>
          <w:tcPr>
            <w:tcW w:type="dxa" w:w="4320"/>
          </w:tcPr>
          <w:p>
            <w:r>
              <w:t>03:06:40 - 03:06:44</w:t>
            </w:r>
          </w:p>
        </w:tc>
        <w:tc>
          <w:tcPr>
            <w:tcW w:type="dxa" w:w="4320"/>
          </w:tcPr>
          <w:p>
            <w:r>
              <w:t>修女犬人,我最逅不知道为何总是非常烦躁</w:t>
            </w:r>
          </w:p>
        </w:tc>
      </w:tr>
      <w:tr>
        <w:tc>
          <w:tcPr>
            <w:tcW w:type="dxa" w:w="4320"/>
          </w:tcPr>
          <w:p>
            <w:r>
              <w:t>03:06:44 - 03:06:47</w:t>
            </w:r>
          </w:p>
        </w:tc>
        <w:tc>
          <w:tcPr>
            <w:tcW w:type="dxa" w:w="4320"/>
          </w:tcPr>
          <w:p>
            <w:r>
              <w:t>我和我夫人在一起十三年了</w:t>
            </w:r>
          </w:p>
        </w:tc>
      </w:tr>
      <w:tr>
        <w:tc>
          <w:tcPr>
            <w:tcW w:type="dxa" w:w="4320"/>
          </w:tcPr>
          <w:p>
            <w:r>
              <w:t>03:06:47 - 03:06:50</w:t>
            </w:r>
          </w:p>
        </w:tc>
        <w:tc>
          <w:tcPr>
            <w:tcW w:type="dxa" w:w="4320"/>
          </w:tcPr>
          <w:p>
            <w:r>
              <w:t>这十三年她居然掳肴笫1诞下过一个孩子</w:t>
            </w:r>
          </w:p>
        </w:tc>
      </w:tr>
      <w:tr>
        <w:tc>
          <w:tcPr>
            <w:tcW w:type="dxa" w:w="4320"/>
          </w:tcPr>
          <w:p>
            <w:r>
              <w:t>03:06:50 - 03:06:52</w:t>
            </w:r>
          </w:p>
        </w:tc>
        <w:tc>
          <w:tcPr>
            <w:tcW w:type="dxa" w:w="4320"/>
          </w:tcPr>
          <w:p>
            <w:r>
              <w:t>@不是荬鱼强这让我很苦恼</w:t>
            </w:r>
          </w:p>
        </w:tc>
      </w:tr>
      <w:tr>
        <w:tc>
          <w:tcPr>
            <w:tcW w:type="dxa" w:w="4320"/>
          </w:tcPr>
          <w:p>
            <w:r>
              <w:t>03:06:52 - 03:06:55</w:t>
            </w:r>
          </w:p>
        </w:tc>
        <w:tc>
          <w:tcPr>
            <w:tcW w:type="dxa" w:w="4320"/>
          </w:tcPr>
          <w:p>
            <w:r>
              <w:t>不是荬鱼轾加止统咴后我经常要为了生意奔波</w:t>
            </w:r>
          </w:p>
        </w:tc>
      </w:tr>
      <w:tr>
        <w:tc>
          <w:tcPr>
            <w:tcW w:type="dxa" w:w="4320"/>
          </w:tcPr>
          <w:p>
            <w:r>
              <w:t>03:06:55 - 03:06:57</w:t>
            </w:r>
          </w:p>
        </w:tc>
        <w:tc>
          <w:tcPr>
            <w:tcW w:type="dxa" w:w="4320"/>
          </w:tcPr>
          <w:p>
            <w:r>
              <w:t>要与很多人物打交道&amp;么</w:t>
            </w:r>
          </w:p>
        </w:tc>
      </w:tr>
      <w:tr>
        <w:tc>
          <w:tcPr>
            <w:tcW w:type="dxa" w:w="4320"/>
          </w:tcPr>
          <w:p>
            <w:r>
              <w:t>03:06:57 - 03:07:00</w:t>
            </w:r>
          </w:p>
        </w:tc>
        <w:tc>
          <w:tcPr>
            <w:tcW w:type="dxa" w:w="4320"/>
          </w:tcPr>
          <w:p>
            <w:r>
              <w:t>她甚至开始跟踪我的行踪</w:t>
            </w:r>
          </w:p>
        </w:tc>
      </w:tr>
      <w:tr>
        <w:tc>
          <w:tcPr>
            <w:tcW w:type="dxa" w:w="4320"/>
          </w:tcPr>
          <w:p>
            <w:r>
              <w:t>03:07:00 - 03:07:02</w:t>
            </w:r>
          </w:p>
        </w:tc>
        <w:tc>
          <w:tcPr>
            <w:tcW w:type="dxa" w:w="4320"/>
          </w:tcPr>
          <w:p>
            <w:r>
              <w:t>这让我更加对她不耐烦了</w:t>
            </w:r>
          </w:p>
        </w:tc>
      </w:tr>
      <w:tr>
        <w:tc>
          <w:tcPr>
            <w:tcW w:type="dxa" w:w="4320"/>
          </w:tcPr>
          <w:p>
            <w:r>
              <w:t>03:07:02 - 03:07:05</w:t>
            </w:r>
          </w:p>
        </w:tc>
        <w:tc>
          <w:tcPr>
            <w:tcW w:type="dxa" w:w="4320"/>
          </w:tcPr>
          <w:p>
            <w:r>
              <w:t>虽然说我对我夫人的家族有感激迓</w:t>
            </w:r>
          </w:p>
        </w:tc>
      </w:tr>
      <w:tr>
        <w:tc>
          <w:tcPr>
            <w:tcW w:type="dxa" w:w="4320"/>
          </w:tcPr>
          <w:p>
            <w:r>
              <w:t>03:07:05 - 03:07:10</w:t>
            </w:r>
          </w:p>
        </w:tc>
        <w:tc>
          <w:tcPr>
            <w:tcW w:type="dxa" w:w="4320"/>
          </w:tcPr>
          <w:p>
            <w:r>
              <w:t>困为茌我最蒋魄的时候是她的家族接纳了蒋魄的我「 么</w:t>
            </w:r>
          </w:p>
        </w:tc>
      </w:tr>
      <w:tr>
        <w:tc>
          <w:tcPr>
            <w:tcW w:type="dxa" w:w="4320"/>
          </w:tcPr>
          <w:p>
            <w:r>
              <w:t>03:07:10 - 03:07:13</w:t>
            </w:r>
          </w:p>
        </w:tc>
        <w:tc>
          <w:tcPr>
            <w:tcW w:type="dxa" w:w="4320"/>
          </w:tcPr>
          <w:p>
            <w:r>
              <w:t>但是我现奁对她萁的-点兴趣都没有了</w:t>
            </w:r>
          </w:p>
        </w:tc>
      </w:tr>
      <w:tr>
        <w:tc>
          <w:tcPr>
            <w:tcW w:type="dxa" w:w="4320"/>
          </w:tcPr>
          <w:p>
            <w:r>
              <w:t>03:07:13 - 03:07:17</w:t>
            </w:r>
          </w:p>
        </w:tc>
        <w:tc>
          <w:tcPr>
            <w:tcW w:type="dxa" w:w="4320"/>
          </w:tcPr>
          <w:p>
            <w:r>
              <w:t>难道说是我对她的感情已经消失了吗?</w:t>
            </w:r>
          </w:p>
        </w:tc>
      </w:tr>
      <w:tr>
        <w:tc>
          <w:tcPr>
            <w:tcW w:type="dxa" w:w="4320"/>
          </w:tcPr>
          <w:p>
            <w:r>
              <w:t>03:07:18 - 03:07:21</w:t>
            </w:r>
          </w:p>
        </w:tc>
        <w:tc>
          <w:tcPr>
            <w:tcW w:type="dxa" w:w="4320"/>
          </w:tcPr>
          <w:p>
            <w:r>
              <w:t>我明自了你的困惑,世|闫你的想法</w:t>
            </w:r>
          </w:p>
        </w:tc>
      </w:tr>
      <w:tr>
        <w:tc>
          <w:tcPr>
            <w:tcW w:type="dxa" w:w="4320"/>
          </w:tcPr>
          <w:p>
            <w:r>
              <w:t>03:07:21 - 03:07:23</w:t>
            </w:r>
          </w:p>
        </w:tc>
        <w:tc>
          <w:tcPr>
            <w:tcW w:type="dxa" w:w="4320"/>
          </w:tcPr>
          <w:p>
            <w:r>
              <w:t>你是没有错的,你为了家庭茌外面奔波</w:t>
            </w:r>
          </w:p>
        </w:tc>
      </w:tr>
      <w:tr>
        <w:tc>
          <w:tcPr>
            <w:tcW w:type="dxa" w:w="4320"/>
          </w:tcPr>
          <w:p>
            <w:r>
              <w:t>03:07:23 - 03:07:24</w:t>
            </w:r>
          </w:p>
        </w:tc>
        <w:tc>
          <w:tcPr>
            <w:tcW w:type="dxa" w:w="4320"/>
          </w:tcPr>
          <w:p>
            <w:r>
              <w:t>你是没有错的,你为了家庭茌外面奔波 _</w:t>
            </w:r>
          </w:p>
        </w:tc>
      </w:tr>
      <w:tr>
        <w:tc>
          <w:tcPr>
            <w:tcW w:type="dxa" w:w="4320"/>
          </w:tcPr>
          <w:p>
            <w:r>
              <w:t>03:07:24 - 03:07:26</w:t>
            </w:r>
          </w:p>
        </w:tc>
        <w:tc>
          <w:tcPr>
            <w:tcW w:type="dxa" w:w="4320"/>
          </w:tcPr>
          <w:p>
            <w:r>
              <w:t xml:space="preserve">你的夫人迹不偻谅你^ </w:t>
            </w:r>
          </w:p>
        </w:tc>
      </w:tr>
      <w:tr>
        <w:tc>
          <w:tcPr>
            <w:tcW w:type="dxa" w:w="4320"/>
          </w:tcPr>
          <w:p>
            <w:r>
              <w:t>03:07:26 - 03:07:29</w:t>
            </w:r>
          </w:p>
        </w:tc>
        <w:tc>
          <w:tcPr>
            <w:tcW w:type="dxa" w:w="4320"/>
          </w:tcPr>
          <w:p>
            <w:r>
              <w:t>甚至还跟踪你让你没葡点安全感</w:t>
            </w:r>
          </w:p>
        </w:tc>
      </w:tr>
      <w:tr>
        <w:tc>
          <w:tcPr>
            <w:tcW w:type="dxa" w:w="4320"/>
          </w:tcPr>
          <w:p>
            <w:r>
              <w:t>03:07:29 - 03:07:31</w:t>
            </w:r>
          </w:p>
        </w:tc>
        <w:tc>
          <w:tcPr>
            <w:tcW w:type="dxa" w:w="4320"/>
          </w:tcPr>
          <w:p>
            <w:r>
              <w:t>你照顾你妻子那么多年;也算还寇了她家族对你的恩情 /</w:t>
            </w:r>
          </w:p>
        </w:tc>
      </w:tr>
      <w:tr>
        <w:tc>
          <w:tcPr>
            <w:tcW w:type="dxa" w:w="4320"/>
          </w:tcPr>
          <w:p>
            <w:r>
              <w:t>03:07:31 - 03:07:33</w:t>
            </w:r>
          </w:p>
        </w:tc>
        <w:tc>
          <w:tcPr>
            <w:tcW w:type="dxa" w:w="4320"/>
          </w:tcPr>
          <w:p>
            <w:r>
              <w:t>你照顾你妻子那么多年;也算还寇了她家族对你的恩情</w:t>
            </w:r>
          </w:p>
        </w:tc>
      </w:tr>
      <w:tr>
        <w:tc>
          <w:tcPr>
            <w:tcW w:type="dxa" w:w="4320"/>
          </w:tcPr>
          <w:p>
            <w:r>
              <w:t>03:07:33 - 03:07:36</w:t>
            </w:r>
          </w:p>
        </w:tc>
        <w:tc>
          <w:tcPr>
            <w:tcW w:type="dxa" w:w="4320"/>
          </w:tcPr>
          <w:p>
            <w:r>
              <w:t>你也许是太负责了 ,所以才套对她感觉到耐烦</w:t>
            </w:r>
          </w:p>
        </w:tc>
      </w:tr>
      <w:tr>
        <w:tc>
          <w:tcPr>
            <w:tcW w:type="dxa" w:w="4320"/>
          </w:tcPr>
          <w:p>
            <w:r>
              <w:t>03:07:36 - 03:07:37</w:t>
            </w:r>
          </w:p>
        </w:tc>
        <w:tc>
          <w:tcPr>
            <w:tcW w:type="dxa" w:w="4320"/>
          </w:tcPr>
          <w:p>
            <w:r>
              <w:t>你也许是太负责了 ,所必才套对她感觉到耐烦(个1兴{蚀</w:t>
            </w:r>
          </w:p>
        </w:tc>
      </w:tr>
      <w:tr>
        <w:tc>
          <w:tcPr>
            <w:tcW w:type="dxa" w:w="4320"/>
          </w:tcPr>
          <w:p>
            <w:r>
              <w:t>03:07:37 - 03:07:41</w:t>
            </w:r>
          </w:p>
        </w:tc>
        <w:tc>
          <w:tcPr>
            <w:tcW w:type="dxa" w:w="4320"/>
          </w:tcPr>
          <w:p>
            <w:r>
              <w:t>你不用做出任耐改」[偷内心的想法就好</w:t>
            </w:r>
          </w:p>
        </w:tc>
      </w:tr>
      <w:tr>
        <w:tc>
          <w:tcPr>
            <w:tcW w:type="dxa" w:w="4320"/>
          </w:tcPr>
          <w:p>
            <w:r>
              <w:t>03:07:41 - 03:07:41</w:t>
            </w:r>
          </w:p>
        </w:tc>
        <w:tc>
          <w:tcPr>
            <w:tcW w:type="dxa" w:w="4320"/>
          </w:tcPr>
          <w:p>
            <w:r>
              <w:t>@不是荬鱼强</w:t>
            </w:r>
          </w:p>
        </w:tc>
      </w:tr>
      <w:tr>
        <w:tc>
          <w:tcPr>
            <w:tcW w:type="dxa" w:w="4320"/>
          </w:tcPr>
          <w:p>
            <w:r>
              <w:t>03:07:41 - 03:07:42</w:t>
            </w:r>
          </w:p>
        </w:tc>
        <w:tc>
          <w:tcPr>
            <w:tcW w:type="dxa" w:w="4320"/>
          </w:tcPr>
          <w:p>
            <w:r>
              <w:t>@不甚卖鱼强</w:t>
            </w:r>
          </w:p>
        </w:tc>
      </w:tr>
      <w:tr>
        <w:tc>
          <w:tcPr>
            <w:tcW w:type="dxa" w:w="4320"/>
          </w:tcPr>
          <w:p>
            <w:r>
              <w:t>03:07:42 - 03:07:44</w:t>
            </w:r>
          </w:p>
        </w:tc>
        <w:tc>
          <w:tcPr>
            <w:tcW w:type="dxa" w:w="4320"/>
          </w:tcPr>
          <w:p>
            <w:r>
              <w:t>@不是卖鱼强我崩自了修大人</w:t>
            </w:r>
          </w:p>
        </w:tc>
      </w:tr>
      <w:tr>
        <w:tc>
          <w:tcPr>
            <w:tcW w:type="dxa" w:w="4320"/>
          </w:tcPr>
          <w:p>
            <w:r>
              <w:t>03:07:44 - 03:07:48</w:t>
            </w:r>
          </w:p>
        </w:tc>
        <w:tc>
          <w:tcPr>
            <w:tcW w:type="dxa" w:w="4320"/>
          </w:tcPr>
          <w:p>
            <w:r>
              <w:t>听了你说的我感觉我确实是什么都没有做错</w:t>
            </w:r>
          </w:p>
        </w:tc>
      </w:tr>
      <w:tr>
        <w:tc>
          <w:tcPr>
            <w:tcW w:type="dxa" w:w="4320"/>
          </w:tcPr>
          <w:p>
            <w:r>
              <w:t>03:07:48 - 03:07:51</w:t>
            </w:r>
          </w:p>
        </w:tc>
        <w:tc>
          <w:tcPr>
            <w:tcW w:type="dxa" w:w="4320"/>
          </w:tcPr>
          <w:p>
            <w:r>
              <w:t>切过镨都是我关人造成的</w:t>
            </w:r>
          </w:p>
        </w:tc>
      </w:tr>
      <w:tr>
        <w:tc>
          <w:tcPr>
            <w:tcW w:type="dxa" w:w="4320"/>
          </w:tcPr>
          <w:p>
            <w:r>
              <w:t>03:07:51 - 03:07:56</w:t>
            </w:r>
          </w:p>
        </w:tc>
        <w:tc>
          <w:tcPr>
            <w:tcW w:type="dxa" w:w="4320"/>
          </w:tcPr>
          <w:p>
            <w:r>
              <w:t>接下求的时闻我还会来找你的感谢你的解惑</w:t>
            </w:r>
          </w:p>
        </w:tc>
      </w:tr>
      <w:tr>
        <w:tc>
          <w:tcPr>
            <w:tcW w:type="dxa" w:w="4320"/>
          </w:tcPr>
          <w:p>
            <w:r>
              <w:t>03:07:56 - 03:07:57</w:t>
            </w:r>
          </w:p>
        </w:tc>
        <w:tc>
          <w:tcPr>
            <w:tcW w:type="dxa" w:w="4320"/>
          </w:tcPr>
          <w:p>
            <w:r>
              <w:t>敞升屈</w:t>
            </w:r>
          </w:p>
        </w:tc>
      </w:tr>
      <w:tr>
        <w:tc>
          <w:tcPr>
            <w:tcW w:type="dxa" w:w="4320"/>
          </w:tcPr>
          <w:p>
            <w:r>
              <w:t>03:07:57 - 03:07:57</w:t>
            </w:r>
          </w:p>
        </w:tc>
        <w:tc>
          <w:tcPr>
            <w:tcW w:type="dxa" w:w="4320"/>
          </w:tcPr>
          <w:p>
            <w:r>
              <w:t>[扉</w:t>
            </w:r>
          </w:p>
        </w:tc>
      </w:tr>
      <w:tr>
        <w:tc>
          <w:tcPr>
            <w:tcW w:type="dxa" w:w="4320"/>
          </w:tcPr>
          <w:p>
            <w:r>
              <w:t>03:07:57 - 03:07:58</w:t>
            </w:r>
          </w:p>
        </w:tc>
        <w:tc>
          <w:tcPr>
            <w:tcW w:type="dxa" w:w="4320"/>
          </w:tcPr>
          <w:p>
            <w:r>
              <w:t>[扉</w:t>
            </w:r>
          </w:p>
        </w:tc>
      </w:tr>
      <w:tr>
        <w:tc>
          <w:tcPr>
            <w:tcW w:type="dxa" w:w="4320"/>
          </w:tcPr>
          <w:p>
            <w:r>
              <w:t>03:07:58 - 03:07:58</w:t>
            </w:r>
          </w:p>
        </w:tc>
        <w:tc>
          <w:tcPr>
            <w:tcW w:type="dxa" w:w="4320"/>
          </w:tcPr>
          <w:p>
            <w:r>
              <w:t>[扉</w:t>
            </w:r>
          </w:p>
        </w:tc>
      </w:tr>
      <w:tr>
        <w:tc>
          <w:tcPr>
            <w:tcW w:type="dxa" w:w="4320"/>
          </w:tcPr>
          <w:p>
            <w:r>
              <w:t>03:07:58 - 03:07:59</w:t>
            </w:r>
          </w:p>
        </w:tc>
        <w:tc>
          <w:tcPr>
            <w:tcW w:type="dxa" w:w="4320"/>
          </w:tcPr>
          <w:p>
            <w:r>
              <w:t>[扉</w:t>
            </w:r>
          </w:p>
        </w:tc>
      </w:tr>
      <w:tr>
        <w:tc>
          <w:tcPr>
            <w:tcW w:type="dxa" w:w="4320"/>
          </w:tcPr>
          <w:p>
            <w:r>
              <w:t>03:07:59 - 03:07:59</w:t>
            </w:r>
          </w:p>
        </w:tc>
        <w:tc>
          <w:tcPr>
            <w:tcW w:type="dxa" w:w="4320"/>
          </w:tcPr>
          <w:p>
            <w:r>
              <w:t>[扉什么狗屁感情浆</w:t>
            </w:r>
          </w:p>
        </w:tc>
      </w:tr>
      <w:tr>
        <w:tc>
          <w:tcPr>
            <w:tcW w:type="dxa" w:w="4320"/>
          </w:tcPr>
          <w:p>
            <w:r>
              <w:t>03:07:59 - 03:08:00</w:t>
            </w:r>
          </w:p>
        </w:tc>
        <w:tc>
          <w:tcPr>
            <w:tcW w:type="dxa" w:w="4320"/>
          </w:tcPr>
          <w:p>
            <w:r>
              <w:t>[扉什么狗屁感情欲</w:t>
            </w:r>
          </w:p>
        </w:tc>
      </w:tr>
      <w:tr>
        <w:tc>
          <w:tcPr>
            <w:tcW w:type="dxa" w:w="4320"/>
          </w:tcPr>
          <w:p>
            <w:r>
              <w:t>03:08:00 - 03:08:01</w:t>
            </w:r>
          </w:p>
        </w:tc>
        <w:tc>
          <w:tcPr>
            <w:tcW w:type="dxa" w:w="4320"/>
          </w:tcPr>
          <w:p>
            <w:r>
              <w:t>[扉什么狗屁感情欲-</w:t>
            </w:r>
          </w:p>
        </w:tc>
      </w:tr>
      <w:tr>
        <w:tc>
          <w:tcPr>
            <w:tcW w:type="dxa" w:w="4320"/>
          </w:tcPr>
          <w:p>
            <w:r>
              <w:t>03:08:01 - 03:08:01</w:t>
            </w:r>
          </w:p>
        </w:tc>
        <w:tc>
          <w:tcPr>
            <w:tcW w:type="dxa" w:w="4320"/>
          </w:tcPr>
          <w:p>
            <w:r>
              <w:t>[扉和为作葬皴</w:t>
            </w:r>
          </w:p>
        </w:tc>
      </w:tr>
      <w:tr>
        <w:tc>
          <w:tcPr>
            <w:tcW w:type="dxa" w:w="4320"/>
          </w:tcPr>
          <w:p>
            <w:r>
              <w:t>03:08:01 - 03:08:02</w:t>
            </w:r>
          </w:p>
        </w:tc>
        <w:tc>
          <w:tcPr>
            <w:tcW w:type="dxa" w:w="4320"/>
          </w:tcPr>
          <w:p>
            <w:r>
              <w:t>/扉和为茴作{皴</w:t>
            </w:r>
          </w:p>
        </w:tc>
      </w:tr>
      <w:tr>
        <w:tc>
          <w:tcPr>
            <w:tcW w:type="dxa" w:w="4320"/>
          </w:tcPr>
          <w:p>
            <w:r>
              <w:t>03:08:02 - 03:08:03</w:t>
            </w:r>
          </w:p>
        </w:tc>
        <w:tc>
          <w:tcPr>
            <w:tcW w:type="dxa" w:w="4320"/>
          </w:tcPr>
          <w:p>
            <w:r>
              <w:t>扉无非是想给自己〈出轨揽借0酶己</w:t>
            </w:r>
          </w:p>
        </w:tc>
      </w:tr>
      <w:tr>
        <w:tc>
          <w:tcPr>
            <w:tcW w:type="dxa" w:w="4320"/>
          </w:tcPr>
          <w:p>
            <w:r>
              <w:t>03:08:03 - 03:08:03</w:t>
            </w:r>
          </w:p>
        </w:tc>
        <w:tc>
          <w:tcPr>
            <w:tcW w:type="dxa" w:w="4320"/>
          </w:tcPr>
          <w:p>
            <w:r>
              <w:t>扉无非是想给自己〈出轨揽个借口而</w:t>
            </w:r>
          </w:p>
        </w:tc>
      </w:tr>
      <w:tr>
        <w:tc>
          <w:tcPr>
            <w:tcW w:type="dxa" w:w="4320"/>
          </w:tcPr>
          <w:p>
            <w:r>
              <w:t>03:08:03 - 03:08:04</w:t>
            </w:r>
          </w:p>
        </w:tc>
        <w:tc>
          <w:tcPr>
            <w:tcW w:type="dxa" w:w="4320"/>
          </w:tcPr>
          <w:p>
            <w:r>
              <w:t>扉无非是想给自己〈出轨揽借回/巴</w:t>
            </w:r>
          </w:p>
        </w:tc>
      </w:tr>
      <w:tr>
        <w:tc>
          <w:tcPr>
            <w:tcW w:type="dxa" w:w="4320"/>
          </w:tcPr>
          <w:p>
            <w:r>
              <w:t>03:08:04 - 03:08:05</w:t>
            </w:r>
          </w:p>
        </w:tc>
        <w:tc>
          <w:tcPr>
            <w:tcW w:type="dxa" w:w="4320"/>
          </w:tcPr>
          <w:p>
            <w:r>
              <w:t>扉无非是想给自己〈出轨揽个借9:邑</w:t>
            </w:r>
          </w:p>
        </w:tc>
      </w:tr>
      <w:tr>
        <w:tc>
          <w:tcPr>
            <w:tcW w:type="dxa" w:w="4320"/>
          </w:tcPr>
          <w:p>
            <w:r>
              <w:t>03:08:05 - 03:08:05</w:t>
            </w:r>
          </w:p>
        </w:tc>
        <w:tc>
          <w:tcPr>
            <w:tcW w:type="dxa" w:w="4320"/>
          </w:tcPr>
          <w:p>
            <w:r>
              <w:t>扉无非是想给自己〈出轨揽个借回-</w:t>
            </w:r>
          </w:p>
        </w:tc>
      </w:tr>
      <w:tr>
        <w:tc>
          <w:tcPr>
            <w:tcW w:type="dxa" w:w="4320"/>
          </w:tcPr>
          <w:p>
            <w:r>
              <w:t>03:08:05 - 03:08:06</w:t>
            </w:r>
          </w:p>
        </w:tc>
        <w:tc>
          <w:tcPr>
            <w:tcW w:type="dxa" w:w="4320"/>
          </w:tcPr>
          <w:p>
            <w:r>
              <w:t>心/杠人心申长存的感精也只葡身体的揄悦丽}</w:t>
            </w:r>
          </w:p>
        </w:tc>
      </w:tr>
      <w:tr>
        <w:tc>
          <w:tcPr>
            <w:tcW w:type="dxa" w:w="4320"/>
          </w:tcPr>
          <w:p>
            <w:r>
              <w:t>03:08:06 - 03:08:07</w:t>
            </w:r>
          </w:p>
        </w:tc>
        <w:tc>
          <w:tcPr>
            <w:tcW w:type="dxa" w:w="4320"/>
          </w:tcPr>
          <w:p>
            <w:r>
              <w:t>心/杠人心申长存的感-也只有岈体昀愉悦丽}</w:t>
            </w:r>
          </w:p>
        </w:tc>
      </w:tr>
      <w:tr>
        <w:tc>
          <w:tcPr>
            <w:tcW w:type="dxa" w:w="4320"/>
          </w:tcPr>
          <w:p>
            <w:r>
              <w:t>03:08:07 - 03:08:07</w:t>
            </w:r>
          </w:p>
        </w:tc>
        <w:tc>
          <w:tcPr>
            <w:tcW w:type="dxa" w:w="4320"/>
          </w:tcPr>
          <w:p>
            <w:r>
              <w:t>心/杠人心申长存的感.也只葡身体的愉悦丽}</w:t>
            </w:r>
          </w:p>
        </w:tc>
      </w:tr>
      <w:tr>
        <w:tc>
          <w:tcPr>
            <w:tcW w:type="dxa" w:w="4320"/>
          </w:tcPr>
          <w:p>
            <w:r>
              <w:t>03:08:07 - 03:08:08</w:t>
            </w:r>
          </w:p>
        </w:tc>
        <w:tc>
          <w:tcPr>
            <w:tcW w:type="dxa" w:w="4320"/>
          </w:tcPr>
          <w:p>
            <w:r>
              <w:t>心蘼杠人心申长存的感.也只有身体的愉悦丽}</w:t>
            </w:r>
          </w:p>
        </w:tc>
      </w:tr>
      <w:tr>
        <w:tc>
          <w:tcPr>
            <w:tcW w:type="dxa" w:w="4320"/>
          </w:tcPr>
          <w:p>
            <w:r>
              <w:t>03:08:08 - 03:08:09</w:t>
            </w:r>
          </w:p>
        </w:tc>
        <w:tc>
          <w:tcPr>
            <w:tcW w:type="dxa" w:w="4320"/>
          </w:tcPr>
          <w:p>
            <w:r>
              <w:t>心/杠人心申长存的感腈也只有身体的愉悦丽}</w:t>
            </w:r>
          </w:p>
        </w:tc>
      </w:tr>
      <w:tr>
        <w:tc>
          <w:tcPr>
            <w:tcW w:type="dxa" w:w="4320"/>
          </w:tcPr>
          <w:p>
            <w:r>
              <w:t>03:08:09 - 03:08:09</w:t>
            </w:r>
          </w:p>
        </w:tc>
        <w:tc>
          <w:tcPr>
            <w:tcW w:type="dxa" w:w="4320"/>
          </w:tcPr>
          <w:p>
            <w:r>
              <w:t>[扉什么爱懵都瞿偎的</w:t>
            </w:r>
          </w:p>
        </w:tc>
      </w:tr>
      <w:tr>
        <w:tc>
          <w:tcPr>
            <w:tcW w:type="dxa" w:w="4320"/>
          </w:tcPr>
          <w:p>
            <w:r>
              <w:t>03:08:09 - 03:08:10</w:t>
            </w:r>
          </w:p>
        </w:tc>
        <w:tc>
          <w:tcPr>
            <w:tcW w:type="dxa" w:w="4320"/>
          </w:tcPr>
          <w:p>
            <w:r>
              <w:t>[扉什么爱情都匙假的</w:t>
            </w:r>
          </w:p>
        </w:tc>
      </w:tr>
      <w:tr>
        <w:tc>
          <w:tcPr>
            <w:tcW w:type="dxa" w:w="4320"/>
          </w:tcPr>
          <w:p>
            <w:r>
              <w:t>03:08:10 - 03:08:10</w:t>
            </w:r>
          </w:p>
        </w:tc>
        <w:tc>
          <w:tcPr>
            <w:tcW w:type="dxa" w:w="4320"/>
          </w:tcPr>
          <w:p>
            <w:r>
              <w:t>[扉什么爱倩都匙偃的</w:t>
            </w:r>
          </w:p>
        </w:tc>
      </w:tr>
      <w:tr>
        <w:tc>
          <w:tcPr>
            <w:tcW w:type="dxa" w:w="4320"/>
          </w:tcPr>
          <w:p>
            <w:r>
              <w:t>03:08:10 - 03:08:11</w:t>
            </w:r>
          </w:p>
        </w:tc>
        <w:tc>
          <w:tcPr>
            <w:tcW w:type="dxa" w:w="4320"/>
          </w:tcPr>
          <w:p>
            <w:r>
              <w:t>/扉什么爱倩都匙偃的</w:t>
            </w:r>
          </w:p>
        </w:tc>
      </w:tr>
      <w:tr>
        <w:tc>
          <w:tcPr>
            <w:tcW w:type="dxa" w:w="4320"/>
          </w:tcPr>
          <w:p>
            <w:r>
              <w:t>03:08:11 - 03:08:11</w:t>
            </w:r>
          </w:p>
        </w:tc>
        <w:tc>
          <w:tcPr>
            <w:tcW w:type="dxa" w:w="4320"/>
          </w:tcPr>
          <w:p>
            <w:r>
              <w:t>心靡库斯阿马库斯以妫果汲有整出这些事情</w:t>
            </w:r>
          </w:p>
        </w:tc>
      </w:tr>
      <w:tr>
        <w:tc>
          <w:tcPr>
            <w:tcW w:type="dxa" w:w="4320"/>
          </w:tcPr>
          <w:p>
            <w:r>
              <w:t>03:08:11 - 03:08:12</w:t>
            </w:r>
          </w:p>
        </w:tc>
        <w:tc>
          <w:tcPr>
            <w:tcW w:type="dxa" w:w="4320"/>
          </w:tcPr>
          <w:p>
            <w:r>
              <w:t>心靡库斯阿马库斯咴如果汊有整出这骘事情|</w:t>
            </w:r>
          </w:p>
        </w:tc>
      </w:tr>
      <w:tr>
        <w:tc>
          <w:tcPr>
            <w:tcW w:type="dxa" w:w="4320"/>
          </w:tcPr>
          <w:p>
            <w:r>
              <w:t>03:08:12 - 03:08:13</w:t>
            </w:r>
          </w:p>
        </w:tc>
        <w:tc>
          <w:tcPr>
            <w:tcW w:type="dxa" w:w="4320"/>
          </w:tcPr>
          <w:p>
            <w:r>
              <w:t>心靡库斯阿马库斯以妫果澳有整出这紫事倩|</w:t>
            </w:r>
          </w:p>
        </w:tc>
      </w:tr>
      <w:tr>
        <w:tc>
          <w:tcPr>
            <w:tcW w:type="dxa" w:w="4320"/>
          </w:tcPr>
          <w:p>
            <w:r>
              <w:t>03:08:13 - 03:08:13</w:t>
            </w:r>
          </w:p>
        </w:tc>
        <w:tc>
          <w:tcPr>
            <w:tcW w:type="dxa" w:w="4320"/>
          </w:tcPr>
          <w:p>
            <w:r>
              <w:t>心靡库斯阿马库斯以妫果汊有整出这些事情</w:t>
            </w:r>
          </w:p>
        </w:tc>
      </w:tr>
      <w:tr>
        <w:tc>
          <w:tcPr>
            <w:tcW w:type="dxa" w:w="4320"/>
          </w:tcPr>
          <w:p>
            <w:r>
              <w:t>03:08:13 - 03:08:14</w:t>
            </w:r>
          </w:p>
        </w:tc>
        <w:tc>
          <w:tcPr>
            <w:tcW w:type="dxa" w:w="4320"/>
          </w:tcPr>
          <w:p>
            <w:r>
              <w:t>心靡库斯阿马库斯以妫果澳有整出这事情|</w:t>
            </w:r>
          </w:p>
        </w:tc>
      </w:tr>
      <w:tr>
        <w:tc>
          <w:tcPr>
            <w:tcW w:type="dxa" w:w="4320"/>
          </w:tcPr>
          <w:p>
            <w:r>
              <w:t>03:08:14 - 03:08:14</w:t>
            </w:r>
          </w:p>
        </w:tc>
        <w:tc>
          <w:tcPr>
            <w:tcW w:type="dxa" w:w="4320"/>
          </w:tcPr>
          <w:p>
            <w:r>
              <w:t>心靡库斯阿马库斯以如果汊有整出这訾事情|</w:t>
            </w:r>
          </w:p>
        </w:tc>
      </w:tr>
      <w:tr>
        <w:tc>
          <w:tcPr>
            <w:tcW w:type="dxa" w:w="4320"/>
          </w:tcPr>
          <w:p>
            <w:r>
              <w:t>03:08:14 - 03:08:15</w:t>
            </w:r>
          </w:p>
        </w:tc>
        <w:tc>
          <w:tcPr>
            <w:tcW w:type="dxa" w:w="4320"/>
          </w:tcPr>
          <w:p>
            <w:r>
              <w:t>心扉或许我们还不知道你幽具体情浼呢</w:t>
            </w:r>
          </w:p>
        </w:tc>
      </w:tr>
      <w:tr>
        <w:tc>
          <w:tcPr>
            <w:tcW w:type="dxa" w:w="4320"/>
          </w:tcPr>
          <w:p>
            <w:r>
              <w:t>03:08:15 - 03:08:15</w:t>
            </w:r>
          </w:p>
        </w:tc>
        <w:tc>
          <w:tcPr>
            <w:tcW w:type="dxa" w:w="4320"/>
          </w:tcPr>
          <w:p>
            <w:r>
              <w:t>心扉或许我们还不知道你幽具体情况昵</w:t>
            </w:r>
          </w:p>
        </w:tc>
      </w:tr>
      <w:tr>
        <w:tc>
          <w:tcPr>
            <w:tcW w:type="dxa" w:w="4320"/>
          </w:tcPr>
          <w:p>
            <w:r>
              <w:t>03:08:15 - 03:08:16</w:t>
            </w:r>
          </w:p>
        </w:tc>
        <w:tc>
          <w:tcPr>
            <w:tcW w:type="dxa" w:w="4320"/>
          </w:tcPr>
          <w:p>
            <w:r>
              <w:t>心扉或许我们还不知道你鞫基体情猊呢</w:t>
            </w:r>
          </w:p>
        </w:tc>
      </w:tr>
      <w:tr>
        <w:tc>
          <w:tcPr>
            <w:tcW w:type="dxa" w:w="4320"/>
          </w:tcPr>
          <w:p>
            <w:r>
              <w:t>03:08:16 - 03:08:17</w:t>
            </w:r>
          </w:p>
        </w:tc>
        <w:tc>
          <w:tcPr>
            <w:tcW w:type="dxa" w:w="4320"/>
          </w:tcPr>
          <w:p>
            <w:r>
              <w:t>心扉或许我们还不矧道你鞫篡体情浼昵</w:t>
            </w:r>
          </w:p>
        </w:tc>
      </w:tr>
      <w:tr>
        <w:tc>
          <w:tcPr>
            <w:tcW w:type="dxa" w:w="4320"/>
          </w:tcPr>
          <w:p>
            <w:r>
              <w:t>03:08:17 - 03:08:17</w:t>
            </w:r>
          </w:p>
        </w:tc>
        <w:tc>
          <w:tcPr>
            <w:tcW w:type="dxa" w:w="4320"/>
          </w:tcPr>
          <w:p>
            <w:r>
              <w:t>'鹤库斯已经上勾,接卡来只等待艾利亚出现就好</w:t>
            </w:r>
          </w:p>
        </w:tc>
      </w:tr>
      <w:tr>
        <w:tc>
          <w:tcPr>
            <w:tcW w:type="dxa" w:w="4320"/>
          </w:tcPr>
          <w:p>
            <w:r>
              <w:t>03:08:17 - 03:08:18</w:t>
            </w:r>
          </w:p>
        </w:tc>
        <w:tc>
          <w:tcPr>
            <w:tcW w:type="dxa" w:w="4320"/>
          </w:tcPr>
          <w:p>
            <w:r>
              <w:t>库斯已经上勾,接)求只等待艾利亚出现就好</w:t>
            </w:r>
          </w:p>
        </w:tc>
      </w:tr>
      <w:tr>
        <w:tc>
          <w:tcPr>
            <w:tcW w:type="dxa" w:w="4320"/>
          </w:tcPr>
          <w:p>
            <w:r>
              <w:t>03:08:18 - 03:08:18</w:t>
            </w:r>
          </w:p>
        </w:tc>
        <w:tc>
          <w:tcPr>
            <w:tcW w:type="dxa" w:w="4320"/>
          </w:tcPr>
          <w:p>
            <w:r>
              <w:t>' 库斯已经止勾,接)求只要等待艾利亚出现就奶|</w:t>
            </w:r>
          </w:p>
        </w:tc>
      </w:tr>
      <w:tr>
        <w:tc>
          <w:tcPr>
            <w:tcW w:type="dxa" w:w="4320"/>
          </w:tcPr>
          <w:p>
            <w:r>
              <w:t>03:08:18 - 03:08:19</w:t>
            </w:r>
          </w:p>
        </w:tc>
        <w:tc>
          <w:tcPr>
            <w:tcW w:type="dxa" w:w="4320"/>
          </w:tcPr>
          <w:p>
            <w:r>
              <w:t>摊马库斯己经上勾,接阏来只要等待艾利亚出现就好|</w:t>
            </w:r>
          </w:p>
        </w:tc>
      </w:tr>
      <w:tr>
        <w:tc>
          <w:tcPr>
            <w:tcW w:type="dxa" w:w="4320"/>
          </w:tcPr>
          <w:p>
            <w:r>
              <w:t>03:08:19 - 03:08:19</w:t>
            </w:r>
          </w:p>
        </w:tc>
        <w:tc>
          <w:tcPr>
            <w:tcW w:type="dxa" w:w="4320"/>
          </w:tcPr>
          <w:p>
            <w:r>
              <w:t>'4库斯已经上勾,接)求只等待艾和亚出现就好|</w:t>
            </w:r>
          </w:p>
        </w:tc>
      </w:tr>
      <w:tr>
        <w:tc>
          <w:tcPr>
            <w:tcW w:type="dxa" w:w="4320"/>
          </w:tcPr>
          <w:p>
            <w:r>
              <w:t>03:08:19 - 03:08:20</w:t>
            </w:r>
          </w:p>
        </w:tc>
        <w:tc>
          <w:tcPr>
            <w:tcW w:type="dxa" w:w="4320"/>
          </w:tcPr>
          <w:p>
            <w:r>
              <w:t>'鹤库斯已经上勾,接砭来只等待艾剩亚出现就好</w:t>
            </w:r>
          </w:p>
        </w:tc>
      </w:tr>
      <w:tr>
        <w:tc>
          <w:tcPr>
            <w:tcW w:type="dxa" w:w="4320"/>
          </w:tcPr>
          <w:p>
            <w:r>
              <w:t>03:08:20 - 03:08:20</w:t>
            </w:r>
          </w:p>
        </w:tc>
        <w:tc>
          <w:tcPr>
            <w:tcW w:type="dxa" w:w="4320"/>
          </w:tcPr>
          <w:p>
            <w:r>
              <w:t>鹬库斯已经上勾 ,接免来只等待艾利亚出现就好</w:t>
            </w:r>
          </w:p>
        </w:tc>
      </w:tr>
      <w:tr>
        <w:tc>
          <w:tcPr>
            <w:tcW w:type="dxa" w:w="4320"/>
          </w:tcPr>
          <w:p>
            <w:r>
              <w:t>03:08:20 - 03:08:21</w:t>
            </w:r>
          </w:p>
        </w:tc>
        <w:tc>
          <w:tcPr>
            <w:tcW w:type="dxa" w:w="4320"/>
          </w:tcPr>
          <w:p>
            <w:r>
              <w:t>鹤库斯已经上勾 ,接-来只夔等待艾和亚出现就好|</w:t>
            </w:r>
          </w:p>
        </w:tc>
      </w:tr>
      <w:tr>
        <w:tc>
          <w:tcPr>
            <w:tcW w:type="dxa" w:w="4320"/>
          </w:tcPr>
          <w:p>
            <w:r>
              <w:t>03:08:21 - 03:08:21</w:t>
            </w:r>
          </w:p>
        </w:tc>
        <w:tc>
          <w:tcPr>
            <w:tcW w:type="dxa" w:w="4320"/>
          </w:tcPr>
          <w:p>
            <w:r>
              <w:t>1蟛库斯已经上勾,接岙来只夔等待艾剩亚出现就好</w:t>
            </w:r>
          </w:p>
        </w:tc>
      </w:tr>
      <w:tr>
        <w:tc>
          <w:tcPr>
            <w:tcW w:type="dxa" w:w="4320"/>
          </w:tcPr>
          <w:p>
            <w:r>
              <w:t>03:08:21 - 03:08:22</w:t>
            </w:r>
          </w:p>
        </w:tc>
        <w:tc>
          <w:tcPr>
            <w:tcW w:type="dxa" w:w="4320"/>
          </w:tcPr>
          <w:p>
            <w:r>
              <w:t>心=鹤库斯已经上勾,接尕来只夔等待艾利亚出现就妍</w:t>
            </w:r>
          </w:p>
        </w:tc>
      </w:tr>
      <w:tr>
        <w:tc>
          <w:tcPr>
            <w:tcW w:type="dxa" w:w="4320"/>
          </w:tcPr>
          <w:p>
            <w:r>
              <w:t>03:08:22 - 03:08:22</w:t>
            </w:r>
          </w:p>
        </w:tc>
        <w:tc>
          <w:tcPr>
            <w:tcW w:type="dxa" w:w="4320"/>
          </w:tcPr>
          <w:p>
            <w:r>
              <w:t>凹扉一个嫉妒心和疑心病那么重的</w:t>
            </w:r>
          </w:p>
        </w:tc>
      </w:tr>
      <w:tr>
        <w:tc>
          <w:tcPr>
            <w:tcW w:type="dxa" w:w="4320"/>
          </w:tcPr>
          <w:p>
            <w:r>
              <w:t>03:08:22 - 03:08:23</w:t>
            </w:r>
          </w:p>
        </w:tc>
        <w:tc>
          <w:tcPr>
            <w:tcW w:type="dxa" w:w="4320"/>
          </w:tcPr>
          <w:p>
            <w:r>
              <w:t>'扉一个嫉妒心和疑心病那么重的</w:t>
            </w:r>
          </w:p>
        </w:tc>
      </w:tr>
      <w:tr>
        <w:tc>
          <w:tcPr>
            <w:tcW w:type="dxa" w:w="4320"/>
          </w:tcPr>
          <w:p>
            <w:r>
              <w:t>03:08:23 - 03:08:23</w:t>
            </w:r>
          </w:p>
        </w:tc>
        <w:tc>
          <w:tcPr>
            <w:tcW w:type="dxa" w:w="4320"/>
          </w:tcPr>
          <w:p>
            <w:r>
              <w:t>凹扉一个嫉妒心和疑心病那么重的女</w:t>
            </w:r>
          </w:p>
        </w:tc>
      </w:tr>
      <w:tr>
        <w:tc>
          <w:tcPr>
            <w:tcW w:type="dxa" w:w="4320"/>
          </w:tcPr>
          <w:p>
            <w:r>
              <w:t>03:08:23 - 03:08:24</w:t>
            </w:r>
          </w:p>
        </w:tc>
        <w:tc>
          <w:tcPr>
            <w:tcW w:type="dxa" w:w="4320"/>
          </w:tcPr>
          <w:p>
            <w:r>
              <w:t>山_一个嫉妒心和疑心病那么重的</w:t>
            </w:r>
          </w:p>
        </w:tc>
      </w:tr>
      <w:tr>
        <w:tc>
          <w:tcPr>
            <w:tcW w:type="dxa" w:w="4320"/>
          </w:tcPr>
          <w:p>
            <w:r>
              <w:t>03:08:24 - 03:08:24</w:t>
            </w:r>
          </w:p>
        </w:tc>
        <w:tc>
          <w:tcPr>
            <w:tcW w:type="dxa" w:w="4320"/>
          </w:tcPr>
          <w:p>
            <w:r>
              <w:t>凹_一个嫉妒心和疑心病那么重的</w:t>
            </w:r>
          </w:p>
        </w:tc>
      </w:tr>
      <w:tr>
        <w:tc>
          <w:tcPr>
            <w:tcW w:type="dxa" w:w="4320"/>
          </w:tcPr>
          <w:p>
            <w:r>
              <w:t>03:08:24 - 03:08:25</w:t>
            </w:r>
          </w:p>
        </w:tc>
        <w:tc>
          <w:tcPr>
            <w:tcW w:type="dxa" w:w="4320"/>
          </w:tcPr>
          <w:p>
            <w:r>
              <w:t>凹_是不可能夼找到这里来的</w:t>
            </w:r>
          </w:p>
        </w:tc>
      </w:tr>
      <w:tr>
        <w:tc>
          <w:tcPr>
            <w:tcW w:type="dxa" w:w="4320"/>
          </w:tcPr>
          <w:p>
            <w:r>
              <w:t>03:08:25 - 03:08:25</w:t>
            </w:r>
          </w:p>
        </w:tc>
        <w:tc>
          <w:tcPr>
            <w:tcW w:type="dxa" w:w="4320"/>
          </w:tcPr>
          <w:p>
            <w:r>
              <w:t>凹_是不可能忝找到这里来的</w:t>
            </w:r>
          </w:p>
        </w:tc>
      </w:tr>
      <w:tr>
        <w:tc>
          <w:tcPr>
            <w:tcW w:type="dxa" w:w="4320"/>
          </w:tcPr>
          <w:p>
            <w:r>
              <w:t>03:08:25 - 03:08:26</w:t>
            </w:r>
          </w:p>
        </w:tc>
        <w:tc>
          <w:tcPr>
            <w:tcW w:type="dxa" w:w="4320"/>
          </w:tcPr>
          <w:p>
            <w:r>
              <w:t>凹扉是不可能忝找到这里来的</w:t>
            </w:r>
          </w:p>
        </w:tc>
      </w:tr>
      <w:tr>
        <w:tc>
          <w:tcPr>
            <w:tcW w:type="dxa" w:w="4320"/>
          </w:tcPr>
          <w:p>
            <w:r>
              <w:t>03:08:26 - 03:08:26</w:t>
            </w:r>
          </w:p>
        </w:tc>
        <w:tc>
          <w:tcPr>
            <w:tcW w:type="dxa" w:w="4320"/>
          </w:tcPr>
          <w:p>
            <w:r>
              <w:t>凹_是不可能忝找到这里来的{人5=</w:t>
            </w:r>
          </w:p>
        </w:tc>
      </w:tr>
      <w:tr>
        <w:tc>
          <w:tcPr>
            <w:tcW w:type="dxa" w:w="4320"/>
          </w:tcPr>
          <w:p>
            <w:r>
              <w:t>03:08:26 - 03:08:27</w:t>
            </w:r>
          </w:p>
        </w:tc>
        <w:tc>
          <w:tcPr>
            <w:tcW w:type="dxa" w:w="4320"/>
          </w:tcPr>
          <w:p>
            <w:r>
              <w:t>凹扉是不可能忝找到这里来的@个]劣思蚀</w:t>
            </w:r>
          </w:p>
        </w:tc>
      </w:tr>
      <w:tr>
        <w:tc>
          <w:tcPr>
            <w:tcW w:type="dxa" w:w="4320"/>
          </w:tcPr>
          <w:p>
            <w:r>
              <w:t>03:08:27 - 03:08:27</w:t>
            </w:r>
          </w:p>
        </w:tc>
        <w:tc>
          <w:tcPr>
            <w:tcW w:type="dxa" w:w="4320"/>
          </w:tcPr>
          <w:p>
            <w:r>
              <w:t>凹扉岙马库斯走后,阿斯莫德露出予讥讽的笑容@不是卖鱼强</w:t>
            </w:r>
          </w:p>
        </w:tc>
      </w:tr>
      <w:tr>
        <w:tc>
          <w:tcPr>
            <w:tcW w:type="dxa" w:w="4320"/>
          </w:tcPr>
          <w:p>
            <w:r>
              <w:t>03:08:27 - 03:08:28</w:t>
            </w:r>
          </w:p>
        </w:tc>
        <w:tc>
          <w:tcPr>
            <w:tcW w:type="dxa" w:w="4320"/>
          </w:tcPr>
          <w:p>
            <w:r>
              <w:t>凹扉在马库斯走后,阿斯莫德露宁讥讽的笑容4,晨卖鱼骚</w:t>
            </w:r>
          </w:p>
        </w:tc>
      </w:tr>
      <w:tr>
        <w:tc>
          <w:tcPr>
            <w:tcW w:type="dxa" w:w="4320"/>
          </w:tcPr>
          <w:p>
            <w:r>
              <w:t>03:08:28 - 03:08:28</w:t>
            </w:r>
          </w:p>
        </w:tc>
        <w:tc>
          <w:tcPr>
            <w:tcW w:type="dxa" w:w="4320"/>
          </w:tcPr>
          <w:p>
            <w:r>
              <w:t>〉_  在马库斯走后;啊#德 了讥讽的笑容</w:t>
            </w:r>
          </w:p>
        </w:tc>
      </w:tr>
      <w:tr>
        <w:tc>
          <w:tcPr>
            <w:tcW w:type="dxa" w:w="4320"/>
          </w:tcPr>
          <w:p>
            <w:r>
              <w:t>03:08:28 - 03:08:29</w:t>
            </w:r>
          </w:p>
        </w:tc>
        <w:tc>
          <w:tcPr>
            <w:tcW w:type="dxa" w:w="4320"/>
          </w:tcPr>
          <w:p>
            <w:r>
              <w:t>闯扉在马库斯走启;阿瓣冀德露出了讥讽的笑容</w:t>
            </w:r>
          </w:p>
        </w:tc>
      </w:tr>
      <w:tr>
        <w:tc>
          <w:tcPr>
            <w:tcW w:type="dxa" w:w="4320"/>
          </w:tcPr>
          <w:p>
            <w:r>
              <w:t>03:08:29 - 03:08:29</w:t>
            </w:r>
          </w:p>
        </w:tc>
        <w:tc>
          <w:tcPr>
            <w:tcW w:type="dxa" w:w="4320"/>
          </w:tcPr>
          <w:p>
            <w:r>
              <w:t>叼扉在马库斯走后舸欺爨德露出了讥讽的笑容</w:t>
            </w:r>
          </w:p>
        </w:tc>
      </w:tr>
      <w:tr>
        <w:tc>
          <w:tcPr>
            <w:tcW w:type="dxa" w:w="4320"/>
          </w:tcPr>
          <w:p>
            <w:r>
              <w:t>03:08:29 - 03:08:30</w:t>
            </w:r>
          </w:p>
        </w:tc>
        <w:tc>
          <w:tcPr>
            <w:tcW w:type="dxa" w:w="4320"/>
          </w:tcPr>
          <w:p>
            <w:r>
              <w:t>闯扉在马库斯走盾啊酆蹩德露出了讥讽的笑容</w:t>
            </w:r>
          </w:p>
        </w:tc>
      </w:tr>
      <w:tr>
        <w:tc>
          <w:tcPr>
            <w:tcW w:type="dxa" w:w="4320"/>
          </w:tcPr>
          <w:p>
            <w:r>
              <w:t>03:08:30 - 03:08:30</w:t>
            </w:r>
          </w:p>
        </w:tc>
        <w:tc>
          <w:tcPr>
            <w:tcW w:type="dxa" w:w="4320"/>
          </w:tcPr>
          <w:p>
            <w:r>
              <w:t>》_在马库斯恚厉4巅莫德露出了讥讽笑容</w:t>
            </w:r>
          </w:p>
        </w:tc>
      </w:tr>
      <w:tr>
        <w:tc>
          <w:tcPr>
            <w:tcW w:type="dxa" w:w="4320"/>
          </w:tcPr>
          <w:p>
            <w:r>
              <w:t>03:08:30 - 03:08:31</w:t>
            </w:r>
          </w:p>
        </w:tc>
        <w:tc>
          <w:tcPr>
            <w:tcW w:type="dxa" w:w="4320"/>
          </w:tcPr>
          <w:p>
            <w:r>
              <w:t>》扉在曷库踅奏厨呵斯莫德霞出了讥讽的笑容</w:t>
            </w:r>
          </w:p>
        </w:tc>
      </w:tr>
      <w:tr>
        <w:tc>
          <w:tcPr>
            <w:tcW w:type="dxa" w:w="4320"/>
          </w:tcPr>
          <w:p>
            <w:r>
              <w:t>03:08:31 - 03:08:31</w:t>
            </w:r>
          </w:p>
        </w:tc>
        <w:tc>
          <w:tcPr>
            <w:tcW w:type="dxa" w:w="4320"/>
          </w:tcPr>
          <w:p>
            <w:r>
              <w:t>》扉@舸酆蔓德昱就不相信爱懵这种东酉?</w:t>
            </w:r>
          </w:p>
        </w:tc>
      </w:tr>
      <w:tr>
        <w:tc>
          <w:tcPr>
            <w:tcW w:type="dxa" w:w="4320"/>
          </w:tcPr>
          <w:p>
            <w:r>
              <w:t>03:08:31 - 03:08:32</w:t>
            </w:r>
          </w:p>
        </w:tc>
        <w:tc>
          <w:tcPr>
            <w:tcW w:type="dxa" w:w="4320"/>
          </w:tcPr>
          <w:p>
            <w:r>
              <w:t>勿家@不魉酆蔓德早就乔相信爱情这种:酐</w:t>
            </w:r>
          </w:p>
        </w:tc>
      </w:tr>
      <w:tr>
        <w:tc>
          <w:tcPr>
            <w:tcW w:type="dxa" w:w="4320"/>
          </w:tcPr>
          <w:p>
            <w:r>
              <w:t>03:08:32 - 03:08:32</w:t>
            </w:r>
          </w:p>
        </w:tc>
        <w:tc>
          <w:tcPr>
            <w:tcW w:type="dxa" w:w="4320"/>
          </w:tcPr>
          <w:p>
            <w:r>
              <w:t>匀卡是厕酆蔓德早就不相信爱情这种东酹</w:t>
            </w:r>
          </w:p>
        </w:tc>
      </w:tr>
      <w:tr>
        <w:tc>
          <w:tcPr>
            <w:tcW w:type="dxa" w:w="4320"/>
          </w:tcPr>
          <w:p>
            <w:r>
              <w:t>03:08:32 - 03:08:33</w:t>
            </w:r>
          </w:p>
        </w:tc>
        <w:tc>
          <w:tcPr>
            <w:tcW w:type="dxa" w:w="4320"/>
          </w:tcPr>
          <w:p>
            <w:r>
              <w:t>21是卖酮斯莫德早就衣相借爱情这种东酉予</w:t>
            </w:r>
          </w:p>
        </w:tc>
      </w:tr>
      <w:tr>
        <w:tc>
          <w:tcPr>
            <w:tcW w:type="dxa" w:w="4320"/>
          </w:tcPr>
          <w:p>
            <w:r>
              <w:t>03:08:33 - 03:08:33</w:t>
            </w:r>
          </w:p>
        </w:tc>
        <w:tc>
          <w:tcPr>
            <w:tcW w:type="dxa" w:w="4320"/>
          </w:tcPr>
          <w:p>
            <w:r>
              <w:t>卖鱼骊斯莫德早就不相信爱情这种东酚了</w:t>
            </w:r>
          </w:p>
        </w:tc>
      </w:tr>
      <w:tr>
        <w:tc>
          <w:tcPr>
            <w:tcW w:type="dxa" w:w="4320"/>
          </w:tcPr>
          <w:p>
            <w:r>
              <w:t>03:08:33 - 03:08:34</w:t>
            </w:r>
          </w:p>
        </w:tc>
        <w:tc>
          <w:tcPr>
            <w:tcW w:type="dxa" w:w="4320"/>
          </w:tcPr>
          <w:p>
            <w:r>
              <w:t>9渔殛也是为什么她会加入渡鸦教团晌原困</w:t>
            </w:r>
          </w:p>
        </w:tc>
      </w:tr>
      <w:tr>
        <w:tc>
          <w:tcPr>
            <w:tcW w:type="dxa" w:w="4320"/>
          </w:tcPr>
          <w:p>
            <w:r>
              <w:t>03:08:34 - 03:08:34</w:t>
            </w:r>
          </w:p>
        </w:tc>
        <w:tc>
          <w:tcPr>
            <w:tcW w:type="dxa" w:w="4320"/>
          </w:tcPr>
          <w:p>
            <w:r>
              <w:t>9击鱼强这也是为什么她会加入渡鸦教团的原因</w:t>
            </w:r>
          </w:p>
        </w:tc>
      </w:tr>
      <w:tr>
        <w:tc>
          <w:tcPr>
            <w:tcW w:type="dxa" w:w="4320"/>
          </w:tcPr>
          <w:p>
            <w:r>
              <w:t>03:08:34 - 03:08:35</w:t>
            </w:r>
          </w:p>
        </w:tc>
        <w:tc>
          <w:tcPr>
            <w:tcW w:type="dxa" w:w="4320"/>
          </w:tcPr>
          <w:p>
            <w:r>
              <w:t>〉1疋兴空3这也是为什么她会加入渡鸦教团的原因</w:t>
            </w:r>
          </w:p>
        </w:tc>
      </w:tr>
      <w:tr>
        <w:tc>
          <w:tcPr>
            <w:tcW w:type="dxa" w:w="4320"/>
          </w:tcPr>
          <w:p>
            <w:r>
              <w:t>03:08:35 - 03:08:35</w:t>
            </w:r>
          </w:p>
        </w:tc>
        <w:tc>
          <w:tcPr>
            <w:tcW w:type="dxa" w:w="4320"/>
          </w:tcPr>
          <w:p>
            <w:r>
              <w:t>这也是为什么她会加入渡鸦教团的原因</w:t>
            </w:r>
          </w:p>
        </w:tc>
      </w:tr>
      <w:tr>
        <w:tc>
          <w:tcPr>
            <w:tcW w:type="dxa" w:w="4320"/>
          </w:tcPr>
          <w:p>
            <w:r>
              <w:t>03:08:35 - 03:08:36</w:t>
            </w:r>
          </w:p>
        </w:tc>
        <w:tc>
          <w:tcPr>
            <w:tcW w:type="dxa" w:w="4320"/>
          </w:tcPr>
          <w:p>
            <w:r>
              <w:t>这也是为什么她会加入渡鸦教团的原因</w:t>
            </w:r>
          </w:p>
        </w:tc>
      </w:tr>
      <w:tr>
        <w:tc>
          <w:tcPr>
            <w:tcW w:type="dxa" w:w="4320"/>
          </w:tcPr>
          <w:p>
            <w:r>
              <w:t>03:08:36 - 03:08:36</w:t>
            </w:r>
          </w:p>
        </w:tc>
        <w:tc>
          <w:tcPr>
            <w:tcW w:type="dxa" w:w="4320"/>
          </w:tcPr>
          <w:p>
            <w:r>
              <w:t>1这也是为什么她会加入渡鸦教团酶原因</w:t>
            </w:r>
          </w:p>
        </w:tc>
      </w:tr>
      <w:tr>
        <w:tc>
          <w:tcPr>
            <w:tcW w:type="dxa" w:w="4320"/>
          </w:tcPr>
          <w:p>
            <w:r>
              <w:t>03:08:36 - 03:08:37</w:t>
            </w:r>
          </w:p>
        </w:tc>
        <w:tc>
          <w:tcPr>
            <w:tcW w:type="dxa" w:w="4320"/>
          </w:tcPr>
          <w:p>
            <w:r>
              <w:t>只要马库斯上勾</w:t>
            </w:r>
          </w:p>
        </w:tc>
      </w:tr>
      <w:tr>
        <w:tc>
          <w:tcPr>
            <w:tcW w:type="dxa" w:w="4320"/>
          </w:tcPr>
          <w:p>
            <w:r>
              <w:t>03:08:37 - 03:08:37</w:t>
            </w:r>
          </w:p>
        </w:tc>
        <w:tc>
          <w:tcPr>
            <w:tcW w:type="dxa" w:w="4320"/>
          </w:tcPr>
          <w:p>
            <w:r>
              <w:t>要马库斯上勾</w:t>
            </w:r>
          </w:p>
        </w:tc>
      </w:tr>
      <w:tr>
        <w:tc>
          <w:tcPr>
            <w:tcW w:type="dxa" w:w="4320"/>
          </w:tcPr>
          <w:p>
            <w:r>
              <w:t>03:08:37 - 03:08:38</w:t>
            </w:r>
          </w:p>
        </w:tc>
        <w:tc>
          <w:tcPr>
            <w:tcW w:type="dxa" w:w="4320"/>
          </w:tcPr>
          <w:p>
            <w:r>
              <w:t>只要马库斯上勾</w:t>
            </w:r>
          </w:p>
        </w:tc>
      </w:tr>
      <w:tr>
        <w:tc>
          <w:tcPr>
            <w:tcW w:type="dxa" w:w="4320"/>
          </w:tcPr>
          <w:p>
            <w:r>
              <w:t>03:08:38 - 03:08:38</w:t>
            </w:r>
          </w:p>
        </w:tc>
        <w:tc>
          <w:tcPr>
            <w:tcW w:type="dxa" w:w="4320"/>
          </w:tcPr>
          <w:p>
            <w:r>
              <w:t>那么阿斯莫德的计划就巴经成功宁半了</w:t>
            </w:r>
          </w:p>
        </w:tc>
      </w:tr>
      <w:tr>
        <w:tc>
          <w:tcPr>
            <w:tcW w:type="dxa" w:w="4320"/>
          </w:tcPr>
          <w:p>
            <w:r>
              <w:t>03:08:38 - 03:08:39</w:t>
            </w:r>
          </w:p>
        </w:tc>
        <w:tc>
          <w:tcPr>
            <w:tcW w:type="dxa" w:w="4320"/>
          </w:tcPr>
          <w:p>
            <w:r>
              <w:t>那么阿斯莫德的计划就巴经成功亍半了</w:t>
            </w:r>
          </w:p>
        </w:tc>
      </w:tr>
      <w:tr>
        <w:tc>
          <w:tcPr>
            <w:tcW w:type="dxa" w:w="4320"/>
          </w:tcPr>
          <w:p>
            <w:r>
              <w:t>03:08:39 - 03:08:39</w:t>
            </w:r>
          </w:p>
        </w:tc>
        <w:tc>
          <w:tcPr>
            <w:tcW w:type="dxa" w:w="4320"/>
          </w:tcPr>
          <w:p>
            <w:r>
              <w:t>那么阿斯莫德的计划就己经成功予半了</w:t>
            </w:r>
          </w:p>
        </w:tc>
      </w:tr>
      <w:tr>
        <w:tc>
          <w:tcPr>
            <w:tcW w:type="dxa" w:w="4320"/>
          </w:tcPr>
          <w:p>
            <w:r>
              <w:t>03:08:39 - 03:08:40</w:t>
            </w:r>
          </w:p>
        </w:tc>
        <w:tc>
          <w:tcPr>
            <w:tcW w:type="dxa" w:w="4320"/>
          </w:tcPr>
          <w:p>
            <w:r>
              <w:t>那么阿斯莫德晌计划就已经成功]半了</w:t>
            </w:r>
          </w:p>
        </w:tc>
      </w:tr>
      <w:tr>
        <w:tc>
          <w:tcPr>
            <w:tcW w:type="dxa" w:w="4320"/>
          </w:tcPr>
          <w:p>
            <w:r>
              <w:t>03:08:40 - 03:08:40</w:t>
            </w:r>
          </w:p>
        </w:tc>
        <w:tc>
          <w:tcPr>
            <w:tcW w:type="dxa" w:w="4320"/>
          </w:tcPr>
          <w:p>
            <w:r>
              <w:t>那么阿斯莫德的计划就已经成功了半了</w:t>
            </w:r>
          </w:p>
        </w:tc>
      </w:tr>
      <w:tr>
        <w:tc>
          <w:tcPr>
            <w:tcW w:type="dxa" w:w="4320"/>
          </w:tcPr>
          <w:p>
            <w:r>
              <w:t>03:08:40 - 03:08:41</w:t>
            </w:r>
          </w:p>
        </w:tc>
        <w:tc>
          <w:tcPr>
            <w:tcW w:type="dxa" w:w="4320"/>
          </w:tcPr>
          <w:p>
            <w:r>
              <w:t>那么阿斯莫德的计划就已经成功了半了</w:t>
            </w:r>
          </w:p>
        </w:tc>
      </w:tr>
      <w:tr>
        <w:tc>
          <w:tcPr>
            <w:tcW w:type="dxa" w:w="4320"/>
          </w:tcPr>
          <w:p>
            <w:r>
              <w:t>03:08:41 - 03:08:41</w:t>
            </w:r>
          </w:p>
        </w:tc>
        <w:tc>
          <w:tcPr>
            <w:tcW w:type="dxa" w:w="4320"/>
          </w:tcPr>
          <w:p>
            <w:r>
              <w:t>接下来只要等街艾利亚上勾再把乖盾激化</w:t>
            </w:r>
          </w:p>
        </w:tc>
      </w:tr>
      <w:tr>
        <w:tc>
          <w:tcPr>
            <w:tcW w:type="dxa" w:w="4320"/>
          </w:tcPr>
          <w:p>
            <w:r>
              <w:t>03:08:41 - 03:08:42</w:t>
            </w:r>
          </w:p>
        </w:tc>
        <w:tc>
          <w:tcPr>
            <w:tcW w:type="dxa" w:w="4320"/>
          </w:tcPr>
          <w:p>
            <w:r>
              <w:t>接下来只要等待艾利亚上勾再把矛盾激化</w:t>
            </w:r>
          </w:p>
        </w:tc>
      </w:tr>
      <w:tr>
        <w:tc>
          <w:tcPr>
            <w:tcW w:type="dxa" w:w="4320"/>
          </w:tcPr>
          <w:p>
            <w:r>
              <w:t>03:08:42 - 03:08:42</w:t>
            </w:r>
          </w:p>
        </w:tc>
        <w:tc>
          <w:tcPr>
            <w:tcW w:type="dxa" w:w="4320"/>
          </w:tcPr>
          <w:p>
            <w:r>
              <w:t>接下来只要等街艾利亚匕勾再把汞盾激化</w:t>
            </w:r>
          </w:p>
        </w:tc>
      </w:tr>
      <w:tr>
        <w:tc>
          <w:tcPr>
            <w:tcW w:type="dxa" w:w="4320"/>
          </w:tcPr>
          <w:p>
            <w:r>
              <w:t>03:08:42 - 03:08:43</w:t>
            </w:r>
          </w:p>
        </w:tc>
        <w:tc>
          <w:tcPr>
            <w:tcW w:type="dxa" w:w="4320"/>
          </w:tcPr>
          <w:p>
            <w:r>
              <w:t>接下来只要等待艾利亚匕勾再把矛庹激化</w:t>
            </w:r>
          </w:p>
        </w:tc>
      </w:tr>
      <w:tr>
        <w:tc>
          <w:tcPr>
            <w:tcW w:type="dxa" w:w="4320"/>
          </w:tcPr>
          <w:p>
            <w:r>
              <w:t>03:08:43 - 03:08:43</w:t>
            </w:r>
          </w:p>
        </w:tc>
        <w:tc>
          <w:tcPr>
            <w:tcW w:type="dxa" w:w="4320"/>
          </w:tcPr>
          <w:p>
            <w:r>
              <w:t>接下来只要等待艾利亚匕勾再把录盾激化</w:t>
            </w:r>
          </w:p>
        </w:tc>
      </w:tr>
      <w:tr>
        <w:tc>
          <w:tcPr>
            <w:tcW w:type="dxa" w:w="4320"/>
          </w:tcPr>
          <w:p>
            <w:r>
              <w:t>03:08:43 - 03:08:44</w:t>
            </w:r>
          </w:p>
        </w:tc>
        <w:tc>
          <w:tcPr>
            <w:tcW w:type="dxa" w:w="4320"/>
          </w:tcPr>
          <w:p>
            <w:r>
              <w:t>接下来只要等{艾利亚匕勾再把8盾激化涸8</w:t>
            </w:r>
          </w:p>
        </w:tc>
      </w:tr>
      <w:tr>
        <w:tc>
          <w:tcPr>
            <w:tcW w:type="dxa" w:w="4320"/>
          </w:tcPr>
          <w:p>
            <w:r>
              <w:t>03:08:44 - 03:08:44</w:t>
            </w:r>
          </w:p>
        </w:tc>
        <w:tc>
          <w:tcPr>
            <w:tcW w:type="dxa" w:w="4320"/>
          </w:tcPr>
          <w:p>
            <w:r>
              <w:t>接下来只要等徒艾利亚匕勾再把矛盾激化38</w:t>
            </w:r>
          </w:p>
        </w:tc>
      </w:tr>
      <w:tr>
        <w:tc>
          <w:tcPr>
            <w:tcW w:type="dxa" w:w="4320"/>
          </w:tcPr>
          <w:p>
            <w:r>
              <w:t>03:08:44 - 03:08:45</w:t>
            </w:r>
          </w:p>
        </w:tc>
        <w:tc>
          <w:tcPr>
            <w:tcW w:type="dxa" w:w="4320"/>
          </w:tcPr>
          <w:p>
            <w:r>
              <w:t>接下来只要等待艾利亚匕勾再把矛盾激化0</w:t>
            </w:r>
          </w:p>
        </w:tc>
      </w:tr>
      <w:tr>
        <w:tc>
          <w:tcPr>
            <w:tcW w:type="dxa" w:w="4320"/>
          </w:tcPr>
          <w:p>
            <w:r>
              <w:t>03:08:45 - 03:08:45</w:t>
            </w:r>
          </w:p>
        </w:tc>
        <w:tc>
          <w:tcPr>
            <w:tcW w:type="dxa" w:w="4320"/>
          </w:tcPr>
          <w:p>
            <w:r>
              <w:t>那么新的倘神就有了降临的契机30 |</w:t>
            </w:r>
          </w:p>
        </w:tc>
      </w:tr>
      <w:tr>
        <w:tc>
          <w:tcPr>
            <w:tcW w:type="dxa" w:w="4320"/>
          </w:tcPr>
          <w:p>
            <w:r>
              <w:t>03:08:45 - 03:08:46</w:t>
            </w:r>
          </w:p>
        </w:tc>
        <w:tc>
          <w:tcPr>
            <w:tcW w:type="dxa" w:w="4320"/>
          </w:tcPr>
          <w:p>
            <w:r>
              <w:t>那么新的伪神就有了降临的契机60 )</w:t>
            </w:r>
          </w:p>
        </w:tc>
      </w:tr>
      <w:tr>
        <w:tc>
          <w:tcPr>
            <w:tcW w:type="dxa" w:w="4320"/>
          </w:tcPr>
          <w:p>
            <w:r>
              <w:t>03:08:46 - 03:08:46</w:t>
            </w:r>
          </w:p>
        </w:tc>
        <w:tc>
          <w:tcPr>
            <w:tcW w:type="dxa" w:w="4320"/>
          </w:tcPr>
          <w:p>
            <w:r>
              <w:t>那么新的伪神就有了降临的契机5</w:t>
            </w:r>
          </w:p>
        </w:tc>
      </w:tr>
      <w:tr>
        <w:tc>
          <w:tcPr>
            <w:tcW w:type="dxa" w:w="4320"/>
          </w:tcPr>
          <w:p>
            <w:r>
              <w:t>03:08:46 - 03:08:47</w:t>
            </w:r>
          </w:p>
        </w:tc>
        <w:tc>
          <w:tcPr>
            <w:tcW w:type="dxa" w:w="4320"/>
          </w:tcPr>
          <w:p>
            <w:r>
              <w:t>那么新的伪神就有了降临的契机59 ]</w:t>
            </w:r>
          </w:p>
        </w:tc>
      </w:tr>
      <w:tr>
        <w:tc>
          <w:tcPr>
            <w:tcW w:type="dxa" w:w="4320"/>
          </w:tcPr>
          <w:p>
            <w:r>
              <w:t>03:08:47 - 03:08:47</w:t>
            </w:r>
          </w:p>
        </w:tc>
        <w:tc>
          <w:tcPr>
            <w:tcW w:type="dxa" w:w="4320"/>
          </w:tcPr>
          <w:p>
            <w:r>
              <w:t xml:space="preserve">那么新的伪神就有了降临的契杌33 </w:t>
            </w:r>
          </w:p>
        </w:tc>
      </w:tr>
      <w:tr>
        <w:tc>
          <w:tcPr>
            <w:tcW w:type="dxa" w:w="4320"/>
          </w:tcPr>
          <w:p>
            <w:r>
              <w:t>03:08:47 - 03:08:48</w:t>
            </w:r>
          </w:p>
        </w:tc>
        <w:tc>
          <w:tcPr>
            <w:tcW w:type="dxa" w:w="4320"/>
          </w:tcPr>
          <w:p>
            <w:r>
              <w:t xml:space="preserve">那么新的萌神就有了降临的契机0 </w:t>
            </w:r>
          </w:p>
        </w:tc>
      </w:tr>
      <w:tr>
        <w:tc>
          <w:tcPr>
            <w:tcW w:type="dxa" w:w="4320"/>
          </w:tcPr>
          <w:p>
            <w:r>
              <w:t>03:08:48 - 03:08:49</w:t>
            </w:r>
          </w:p>
        </w:tc>
        <w:tc>
          <w:tcPr>
            <w:tcW w:type="dxa" w:w="4320"/>
          </w:tcPr>
          <w:p>
            <w:r>
              <w:t>到时候北大洲唾手可得43</w:t>
            </w:r>
          </w:p>
        </w:tc>
      </w:tr>
      <w:tr>
        <w:tc>
          <w:tcPr>
            <w:tcW w:type="dxa" w:w="4320"/>
          </w:tcPr>
          <w:p>
            <w:r>
              <w:t>03:08:49 - 03:08:49</w:t>
            </w:r>
          </w:p>
        </w:tc>
        <w:tc>
          <w:tcPr>
            <w:tcW w:type="dxa" w:w="4320"/>
          </w:tcPr>
          <w:p>
            <w:r>
              <w:t>到时候北大洲唾手可得43</w:t>
            </w:r>
          </w:p>
        </w:tc>
      </w:tr>
      <w:tr>
        <w:tc>
          <w:tcPr>
            <w:tcW w:type="dxa" w:w="4320"/>
          </w:tcPr>
          <w:p>
            <w:r>
              <w:t>03:08:49 - 03:08:50</w:t>
            </w:r>
          </w:p>
        </w:tc>
        <w:tc>
          <w:tcPr>
            <w:tcW w:type="dxa" w:w="4320"/>
          </w:tcPr>
          <w:p>
            <w:r>
              <w:t xml:space="preserve">到时候兆大洲唾手可得0 </w:t>
            </w:r>
          </w:p>
        </w:tc>
      </w:tr>
      <w:tr>
        <w:tc>
          <w:tcPr>
            <w:tcW w:type="dxa" w:w="4320"/>
          </w:tcPr>
          <w:p>
            <w:r>
              <w:t>03:08:50 - 03:08:50</w:t>
            </w:r>
          </w:p>
        </w:tc>
        <w:tc>
          <w:tcPr>
            <w:tcW w:type="dxa" w:w="4320"/>
          </w:tcPr>
          <w:p>
            <w:r>
              <w:t>到时候北大洲唾手可得43</w:t>
            </w:r>
          </w:p>
        </w:tc>
      </w:tr>
      <w:tr>
        <w:tc>
          <w:tcPr>
            <w:tcW w:type="dxa" w:w="4320"/>
          </w:tcPr>
          <w:p>
            <w:r>
              <w:t>03:08:55 - 03:08:56</w:t>
            </w:r>
          </w:p>
        </w:tc>
        <w:tc>
          <w:tcPr>
            <w:tcW w:type="dxa" w:w="4320"/>
          </w:tcPr>
          <w:p>
            <w:r>
              <w:t>你确定是在这片水域鸣!~ 赢</w:t>
            </w:r>
          </w:p>
        </w:tc>
      </w:tr>
      <w:tr>
        <w:tc>
          <w:tcPr>
            <w:tcW w:type="dxa" w:w="4320"/>
          </w:tcPr>
          <w:p>
            <w:r>
              <w:t>03:08:56 - 03:08:56</w:t>
            </w:r>
          </w:p>
        </w:tc>
        <w:tc>
          <w:tcPr>
            <w:tcW w:type="dxa" w:w="4320"/>
          </w:tcPr>
          <w:p>
            <w:r>
              <w:t>你确定是在这片水域鸣!~ 赢</w:t>
            </w:r>
          </w:p>
        </w:tc>
      </w:tr>
      <w:tr>
        <w:tc>
          <w:tcPr>
            <w:tcW w:type="dxa" w:w="4320"/>
          </w:tcPr>
          <w:p>
            <w:r>
              <w:t>03:08:56 - 03:08:57</w:t>
            </w:r>
          </w:p>
        </w:tc>
        <w:tc>
          <w:tcPr>
            <w:tcW w:type="dxa" w:w="4320"/>
          </w:tcPr>
          <w:p>
            <w:r>
              <w:t xml:space="preserve">你确定是在这片水域鸣!~ </w:t>
            </w:r>
          </w:p>
        </w:tc>
      </w:tr>
      <w:tr>
        <w:tc>
          <w:tcPr>
            <w:tcW w:type="dxa" w:w="4320"/>
          </w:tcPr>
          <w:p>
            <w:r>
              <w:t>03:08:57 - 03:08:57</w:t>
            </w:r>
          </w:p>
        </w:tc>
        <w:tc>
          <w:tcPr>
            <w:tcW w:type="dxa" w:w="4320"/>
          </w:tcPr>
          <w:p>
            <w:r>
              <w:t xml:space="preserve">你确定是在这片水域鸣!~ </w:t>
            </w:r>
          </w:p>
        </w:tc>
      </w:tr>
      <w:tr>
        <w:tc>
          <w:tcPr>
            <w:tcW w:type="dxa" w:w="4320"/>
          </w:tcPr>
          <w:p>
            <w:r>
              <w:t>03:08:57 - 03:09:00</w:t>
            </w:r>
          </w:p>
        </w:tc>
        <w:tc>
          <w:tcPr>
            <w:tcW w:type="dxa" w:w="4320"/>
          </w:tcPr>
          <w:p>
            <w:r>
              <w:t>可是这里看起来什么都铵`的榷:~</w:t>
            </w:r>
          </w:p>
        </w:tc>
      </w:tr>
      <w:tr>
        <w:tc>
          <w:tcPr>
            <w:tcW w:type="dxa" w:w="4320"/>
          </w:tcPr>
          <w:p>
            <w:r>
              <w:t>03:09:00 - 03:09:02</w:t>
            </w:r>
          </w:p>
        </w:tc>
        <w:tc>
          <w:tcPr>
            <w:tcW w:type="dxa" w:w="4320"/>
          </w:tcPr>
          <w:p>
            <w:r>
              <w:t>我世感觉不到有异常懵浼</w:t>
            </w:r>
          </w:p>
        </w:tc>
      </w:tr>
      <w:tr>
        <w:tc>
          <w:tcPr>
            <w:tcW w:type="dxa" w:w="4320"/>
          </w:tcPr>
          <w:p>
            <w:r>
              <w:t>03:09:02 - 03:09:03</w:t>
            </w:r>
          </w:p>
        </w:tc>
        <w:tc>
          <w:tcPr>
            <w:tcW w:type="dxa" w:w="4320"/>
          </w:tcPr>
          <w:p>
            <w:r>
              <w:t>哗(笊唑(个谚,末  蠢?张宸已经在这块水域飘予出多努铆亍</w:t>
            </w:r>
          </w:p>
        </w:tc>
      </w:tr>
      <w:tr>
        <w:tc>
          <w:tcPr>
            <w:tcW w:type="dxa" w:w="4320"/>
          </w:tcPr>
          <w:p>
            <w:r>
              <w:t>03:09:03 - 03:09:04</w:t>
            </w:r>
          </w:p>
        </w:tc>
        <w:tc>
          <w:tcPr>
            <w:tcW w:type="dxa" w:w="4320"/>
          </w:tcPr>
          <w:p>
            <w:r>
              <w:t>哔哩张震_燹鬈这读聚域飘了!多弁钟了</w:t>
            </w:r>
          </w:p>
        </w:tc>
      </w:tr>
      <w:tr>
        <w:tc>
          <w:tcPr>
            <w:tcW w:type="dxa" w:w="4320"/>
          </w:tcPr>
          <w:p>
            <w:r>
              <w:t>03:09:04 - 03:09:05</w:t>
            </w:r>
          </w:p>
        </w:tc>
        <w:tc>
          <w:tcPr>
            <w:tcW w:type="dxa" w:w="4320"/>
          </w:tcPr>
          <w:p>
            <w:r>
              <w:t xml:space="preserve">嘭宸巴经屈这块於域飘予出多分铆予~ </w:t>
            </w:r>
          </w:p>
        </w:tc>
      </w:tr>
      <w:tr>
        <w:tc>
          <w:tcPr>
            <w:tcW w:type="dxa" w:w="4320"/>
          </w:tcPr>
          <w:p>
            <w:r>
              <w:t>03:09:05 - 03:09:06</w:t>
            </w:r>
          </w:p>
        </w:tc>
        <w:tc>
          <w:tcPr>
            <w:tcW w:type="dxa" w:w="4320"/>
          </w:tcPr>
          <w:p>
            <w:r>
              <w:t>蜚宸邑抨婪沓馘飘了生多分铆了街榀</w:t>
            </w:r>
          </w:p>
        </w:tc>
      </w:tr>
      <w:tr>
        <w:tc>
          <w:tcPr>
            <w:tcW w:type="dxa" w:w="4320"/>
          </w:tcPr>
          <w:p>
            <w:r>
              <w:t>03:09:06 - 03:09:07</w:t>
            </w:r>
          </w:p>
        </w:tc>
        <w:tc>
          <w:tcPr>
            <w:tcW w:type="dxa" w:w="4320"/>
          </w:tcPr>
          <w:p>
            <w:r>
              <w:t>牵_犀樘戆这秘葵盏乳来自鱼的罹物的</w:t>
            </w:r>
          </w:p>
        </w:tc>
      </w:tr>
      <w:tr>
        <w:tc>
          <w:tcPr>
            <w:tcW w:type="dxa" w:w="4320"/>
          </w:tcPr>
          <w:p>
            <w:r>
              <w:t>03:09:07 - 03:09:08</w:t>
            </w:r>
          </w:p>
        </w:tc>
        <w:tc>
          <w:tcPr>
            <w:tcW w:type="dxa" w:w="4320"/>
          </w:tcPr>
          <w:p>
            <w:r>
              <w:t>本粱瞿憩;这种芳 引茉自-的修物的</w:t>
            </w:r>
          </w:p>
        </w:tc>
      </w:tr>
      <w:tr>
        <w:tc>
          <w:tcPr>
            <w:tcW w:type="dxa" w:w="4320"/>
          </w:tcPr>
          <w:p>
            <w:r>
              <w:t>03:09:08 - 03:09:08</w:t>
            </w:r>
          </w:p>
        </w:tc>
        <w:tc>
          <w:tcPr>
            <w:tcW w:type="dxa" w:w="4320"/>
          </w:tcPr>
          <w:p>
            <w:r>
              <w:t>本来是想靠这种方式引来闺 的怪物的哔哩@不晃卖鱼疆</w:t>
            </w:r>
          </w:p>
        </w:tc>
      </w:tr>
      <w:tr>
        <w:tc>
          <w:tcPr>
            <w:tcW w:type="dxa" w:w="4320"/>
          </w:tcPr>
          <w:p>
            <w:r>
              <w:t>03:09:08 - 03:09:09</w:t>
            </w:r>
          </w:p>
        </w:tc>
        <w:tc>
          <w:tcPr>
            <w:tcW w:type="dxa" w:w="4320"/>
          </w:tcPr>
          <w:p>
            <w:r>
              <w:t>本来是想靠这种方式引来闺鱼的怪物的</w:t>
            </w:r>
          </w:p>
        </w:tc>
      </w:tr>
      <w:tr>
        <w:tc>
          <w:tcPr>
            <w:tcW w:type="dxa" w:w="4320"/>
          </w:tcPr>
          <w:p>
            <w:r>
              <w:t>03:09:09 - 03:09:11</w:t>
            </w:r>
          </w:p>
        </w:tc>
        <w:tc>
          <w:tcPr>
            <w:tcW w:type="dxa" w:w="4320"/>
          </w:tcPr>
          <w:p>
            <w:r>
              <w:t>但是现在一点动静都殁有一:</w:t>
            </w:r>
          </w:p>
        </w:tc>
      </w:tr>
      <w:tr>
        <w:tc>
          <w:tcPr>
            <w:tcW w:type="dxa" w:w="4320"/>
          </w:tcPr>
          <w:p>
            <w:r>
              <w:t>03:09:11 - 03:09:14</w:t>
            </w:r>
          </w:p>
        </w:tc>
        <w:tc>
          <w:tcPr>
            <w:tcW w:type="dxa" w:w="4320"/>
          </w:tcPr>
          <w:p>
            <w:r>
              <w:t>这样张宸有一种自己茌刻舟求剑酶感觉}|^</w:t>
            </w:r>
          </w:p>
        </w:tc>
      </w:tr>
      <w:tr>
        <w:tc>
          <w:tcPr>
            <w:tcW w:type="dxa" w:w="4320"/>
          </w:tcPr>
          <w:p>
            <w:r>
              <w:t>03:09:14 - 03:09:15</w:t>
            </w:r>
          </w:p>
        </w:tc>
        <w:tc>
          <w:tcPr>
            <w:tcW w:type="dxa" w:w="4320"/>
          </w:tcPr>
          <w:p>
            <w:r>
              <w:t>怪物可是会动的</w:t>
            </w:r>
          </w:p>
        </w:tc>
      </w:tr>
      <w:tr>
        <w:tc>
          <w:tcPr>
            <w:tcW w:type="dxa" w:w="4320"/>
          </w:tcPr>
          <w:p>
            <w:r>
              <w:t>03:09:15 - 03:09:17</w:t>
            </w:r>
          </w:p>
        </w:tc>
        <w:tc>
          <w:tcPr>
            <w:tcW w:type="dxa" w:w="4320"/>
          </w:tcPr>
          <w:p>
            <w:r>
              <w:t>怎么可能还在原地游囊昵2</w:t>
            </w:r>
          </w:p>
        </w:tc>
      </w:tr>
      <w:tr>
        <w:tc>
          <w:tcPr>
            <w:tcW w:type="dxa" w:w="4320"/>
          </w:tcPr>
          <w:p>
            <w:r>
              <w:t>03:09:20 - 03:09:23</w:t>
            </w:r>
          </w:p>
        </w:tc>
        <w:tc>
          <w:tcPr>
            <w:tcW w:type="dxa" w:w="4320"/>
          </w:tcPr>
          <w:p>
            <w:r>
              <w:t>可是最扃鲟阊盅飑~瘌确实逆里~</w:t>
            </w:r>
          </w:p>
        </w:tc>
      </w:tr>
      <w:tr>
        <w:tc>
          <w:tcPr>
            <w:tcW w:type="dxa" w:w="4320"/>
          </w:tcPr>
          <w:p>
            <w:r>
              <w:t>03:09:23 - 03:09:24</w:t>
            </w:r>
          </w:p>
        </w:tc>
        <w:tc>
          <w:tcPr>
            <w:tcW w:type="dxa" w:w="4320"/>
          </w:tcPr>
          <w:p>
            <w:r>
              <w:t>』魉蜊 幽婪到_</w:t>
            </w:r>
          </w:p>
        </w:tc>
      </w:tr>
      <w:tr>
        <w:tc>
          <w:tcPr>
            <w:tcW w:type="dxa" w:w="4320"/>
          </w:tcPr>
          <w:p>
            <w:r>
              <w:t>03:09:24 - 03:09:26</w:t>
            </w:r>
          </w:p>
        </w:tc>
        <w:tc>
          <w:tcPr>
            <w:tcW w:type="dxa" w:w="4320"/>
          </w:tcPr>
          <w:p>
            <w:r>
              <w:t>就题毯茛匙岙会镨的</w:t>
            </w:r>
          </w:p>
        </w:tc>
      </w:tr>
      <w:tr>
        <w:tc>
          <w:tcPr>
            <w:tcW w:type="dxa" w:w="4320"/>
          </w:tcPr>
          <w:p>
            <w:r>
              <w:t>03:09:29 - 03:09:30</w:t>
            </w:r>
          </w:p>
        </w:tc>
        <w:tc>
          <w:tcPr>
            <w:tcW w:type="dxa" w:w="4320"/>
          </w:tcPr>
          <w:p>
            <w:r>
              <w:t>』:宸豳谲</w:t>
            </w:r>
          </w:p>
        </w:tc>
      </w:tr>
      <w:tr>
        <w:tc>
          <w:tcPr>
            <w:tcW w:type="dxa" w:w="4320"/>
          </w:tcPr>
          <w:p>
            <w:r>
              <w:t>03:09:30 - 03:09:31</w:t>
            </w:r>
          </w:p>
        </w:tc>
        <w:tc>
          <w:tcPr>
            <w:tcW w:type="dxa" w:w="4320"/>
          </w:tcPr>
          <w:p>
            <w:r>
              <w:t>隔会熙幽忝彼蓿骘低疑的起聚^</w:t>
            </w:r>
          </w:p>
        </w:tc>
      </w:tr>
      <w:tr>
        <w:tc>
          <w:tcPr>
            <w:tcW w:type="dxa" w:w="4320"/>
          </w:tcPr>
          <w:p>
            <w:r>
              <w:t>03:09:31 - 03:09:31</w:t>
            </w:r>
          </w:p>
        </w:tc>
        <w:tc>
          <w:tcPr>
            <w:tcW w:type="dxa" w:w="4320"/>
          </w:tcPr>
          <w:p>
            <w:r>
              <w:t>隔宏#幽忝彼蓿掣-嶷的起聚</w:t>
            </w:r>
          </w:p>
        </w:tc>
      </w:tr>
      <w:tr>
        <w:tc>
          <w:tcPr>
            <w:tcW w:type="dxa" w:w="4320"/>
          </w:tcPr>
          <w:p>
            <w:r>
              <w:t>03:09:31 - 03:09:32</w:t>
            </w:r>
          </w:p>
        </w:tc>
        <w:tc>
          <w:tcPr>
            <w:tcW w:type="dxa" w:w="4320"/>
          </w:tcPr>
          <w:p>
            <w:r>
              <w:t>隔岳煦幽忝役:些-疑的起聚</w:t>
            </w:r>
          </w:p>
        </w:tc>
      </w:tr>
      <w:tr>
        <w:tc>
          <w:tcPr>
            <w:tcW w:type="dxa" w:w="4320"/>
          </w:tcPr>
          <w:p>
            <w:r>
              <w:t>03:09:32 - 03:09:32</w:t>
            </w:r>
          </w:p>
        </w:tc>
        <w:tc>
          <w:tcPr>
            <w:tcW w:type="dxa" w:w="4320"/>
          </w:tcPr>
          <w:p>
            <w:r>
              <w:t>隔宏飕幽恭假`婴-疑的起聚[</w:t>
            </w:r>
          </w:p>
        </w:tc>
      </w:tr>
      <w:tr>
        <w:tc>
          <w:tcPr>
            <w:tcW w:type="dxa" w:w="4320"/>
          </w:tcPr>
          <w:p>
            <w:r>
              <w:t>03:09:32 - 03:09:33</w:t>
            </w:r>
          </w:p>
        </w:tc>
        <w:tc>
          <w:tcPr>
            <w:tcW w:type="dxa" w:w="4320"/>
          </w:tcPr>
          <w:p>
            <w:r>
              <w:t>隔参煦幽尜假{骘)疑的趄~</w:t>
            </w:r>
          </w:p>
        </w:tc>
      </w:tr>
      <w:tr>
        <w:tc>
          <w:tcPr>
            <w:tcW w:type="dxa" w:w="4320"/>
          </w:tcPr>
          <w:p>
            <w:r>
              <w:t>03:09:33 - 03:09:33</w:t>
            </w:r>
          </w:p>
        </w:tc>
        <w:tc>
          <w:tcPr>
            <w:tcW w:type="dxa" w:w="4320"/>
          </w:tcPr>
          <w:p>
            <w:r>
              <w:t>的确这里风噩浪羸酶}息获忝像是有柽物」榧宇</w:t>
            </w:r>
          </w:p>
        </w:tc>
      </w:tr>
      <w:tr>
        <w:tc>
          <w:tcPr>
            <w:tcW w:type="dxa" w:w="4320"/>
          </w:tcPr>
          <w:p>
            <w:r>
              <w:t>03:09:33 - 03:09:34</w:t>
            </w:r>
          </w:p>
        </w:tc>
        <w:tc>
          <w:tcPr>
            <w:tcW w:type="dxa" w:w="4320"/>
          </w:tcPr>
          <w:p>
            <w:r>
              <w:t>的确这里风噩浪羸嗣尝瘛世芥像是肴幡物豳 _</w:t>
            </w:r>
          </w:p>
        </w:tc>
      </w:tr>
      <w:tr>
        <w:tc>
          <w:tcPr>
            <w:tcW w:type="dxa" w:w="4320"/>
          </w:tcPr>
          <w:p>
            <w:r>
              <w:t>03:09:34 - 03:09:34</w:t>
            </w:r>
          </w:p>
        </w:tc>
        <w:tc>
          <w:tcPr>
            <w:tcW w:type="dxa" w:w="4320"/>
          </w:tcPr>
          <w:p>
            <w:r>
              <w:t>的确这里囱宰#羸酶~瘟趟乔像是有修矧馘.矛[呷阱</w:t>
            </w:r>
          </w:p>
        </w:tc>
      </w:tr>
      <w:tr>
        <w:tc>
          <w:tcPr>
            <w:tcW w:type="dxa" w:w="4320"/>
          </w:tcPr>
          <w:p>
            <w:r>
              <w:t>03:09:34 - 03:09:35</w:t>
            </w:r>
          </w:p>
        </w:tc>
        <w:tc>
          <w:tcPr>
            <w:tcW w:type="dxa" w:w="4320"/>
          </w:tcPr>
          <w:p>
            <w:r>
              <w:t xml:space="preserve">的确这里凤*浪箭胸世衣像甚有瘙 </w:t>
            </w:r>
          </w:p>
        </w:tc>
      </w:tr>
      <w:tr>
        <w:tc>
          <w:tcPr>
            <w:tcW w:type="dxa" w:w="4320"/>
          </w:tcPr>
          <w:p>
            <w:r>
              <w:t>03:09:35 - 03:09:35</w:t>
            </w:r>
          </w:p>
        </w:tc>
        <w:tc>
          <w:tcPr>
            <w:tcW w:type="dxa" w:w="4320"/>
          </w:tcPr>
          <w:p>
            <w:r>
              <w:t>确这堕夙粟浪静「~;也乔像是葡瘙题幽禚</w:t>
            </w:r>
          </w:p>
        </w:tc>
      </w:tr>
      <w:tr>
        <w:tc>
          <w:tcPr>
            <w:tcW w:type="dxa" w:w="4320"/>
          </w:tcPr>
          <w:p>
            <w:r>
              <w:t>03:09:35 - 03:09:36</w:t>
            </w:r>
          </w:p>
        </w:tc>
        <w:tc>
          <w:tcPr>
            <w:tcW w:type="dxa" w:w="4320"/>
          </w:tcPr>
          <w:p>
            <w:r>
              <w:t>的确这蟹胤檠浪静蒯宁世忝像`逾癃物鳓</w:t>
            </w:r>
          </w:p>
        </w:tc>
      </w:tr>
      <w:tr>
        <w:tc>
          <w:tcPr>
            <w:tcW w:type="dxa" w:w="4320"/>
          </w:tcPr>
          <w:p>
            <w:r>
              <w:t>03:09:36 - 03:09:36</w:t>
            </w:r>
          </w:p>
        </w:tc>
        <w:tc>
          <w:tcPr>
            <w:tcW w:type="dxa" w:w="4320"/>
          </w:tcPr>
          <w:p>
            <w:r>
              <w:t>的确逆里夙檠浪巅酶虑也乔像戆逾搔物舶樾室人:</w:t>
            </w:r>
          </w:p>
        </w:tc>
      </w:tr>
      <w:tr>
        <w:tc>
          <w:tcPr>
            <w:tcW w:type="dxa" w:w="4320"/>
          </w:tcPr>
          <w:p>
            <w:r>
              <w:t>03:09:36 - 03:09:37</w:t>
            </w:r>
          </w:p>
        </w:tc>
        <w:tc>
          <w:tcPr>
            <w:tcW w:type="dxa" w:w="4320"/>
          </w:tcPr>
          <w:p>
            <w:r>
              <w:t>的确趁重厕霏浪静觞也忝像蹇癀瘙黝.榉鼻/[</w:t>
            </w:r>
          </w:p>
        </w:tc>
      </w:tr>
      <w:tr>
        <w:tc>
          <w:tcPr>
            <w:tcW w:type="dxa" w:w="4320"/>
          </w:tcPr>
          <w:p>
            <w:r>
              <w:t>03:09:37 - 03:09:37</w:t>
            </w:r>
          </w:p>
        </w:tc>
        <w:tc>
          <w:tcPr>
            <w:tcW w:type="dxa" w:w="4320"/>
          </w:tcPr>
          <w:p>
            <w:r>
              <w:t>但是陶`_稠偏匐冠的预知</w:t>
            </w:r>
          </w:p>
        </w:tc>
      </w:tr>
      <w:tr>
        <w:tc>
          <w:tcPr>
            <w:tcW w:type="dxa" w:w="4320"/>
          </w:tcPr>
          <w:p>
            <w:r>
              <w:t>03:09:37 - 03:09:38</w:t>
            </w:r>
          </w:p>
        </w:tc>
        <w:tc>
          <w:tcPr>
            <w:tcW w:type="dxa" w:w="4320"/>
          </w:tcPr>
          <w:p>
            <w:r>
              <w:t>但是随蓉庶稠僚匐包酶预知梦的#为对忝会出错唾呷</w:t>
            </w:r>
          </w:p>
        </w:tc>
      </w:tr>
      <w:tr>
        <w:tc>
          <w:tcPr>
            <w:tcW w:type="dxa" w:w="4320"/>
          </w:tcPr>
          <w:p>
            <w:r>
              <w:t>03:09:38 - 03:09:38</w:t>
            </w:r>
          </w:p>
        </w:tc>
        <w:tc>
          <w:tcPr>
            <w:tcW w:type="dxa" w:w="4320"/>
          </w:tcPr>
          <w:p>
            <w:r>
              <w:t>但崽陶会煎稠偏匐忌的预知梦/触 匆栎对乔叁出错竿 `</w:t>
            </w:r>
          </w:p>
        </w:tc>
      </w:tr>
      <w:tr>
        <w:tc>
          <w:tcPr>
            <w:tcW w:type="dxa" w:w="4320"/>
          </w:tcPr>
          <w:p>
            <w:r>
              <w:t>03:09:38 - 03:09:39</w:t>
            </w:r>
          </w:p>
        </w:tc>
        <w:tc>
          <w:tcPr>
            <w:tcW w:type="dxa" w:w="4320"/>
          </w:tcPr>
          <w:p>
            <w:r>
              <w:t>但匙躏, 稠}匐己的预知梦鞫蹙为@对乔会咄错</w:t>
            </w:r>
          </w:p>
        </w:tc>
      </w:tr>
      <w:tr>
        <w:tc>
          <w:tcPr>
            <w:tcW w:type="dxa" w:w="4320"/>
          </w:tcPr>
          <w:p>
            <w:r>
              <w:t>03:09:39 - 03:09:39</w:t>
            </w:r>
          </w:p>
        </w:tc>
        <w:tc>
          <w:tcPr>
            <w:tcW w:type="dxa" w:w="4320"/>
          </w:tcPr>
          <w:p>
            <w:r>
              <w:t>但是隔宏熙稠倩崮包的预知梦豳魑阗缒对忝会出错4 ^</w:t>
            </w:r>
          </w:p>
        </w:tc>
      </w:tr>
      <w:tr>
        <w:tc>
          <w:tcPr>
            <w:tcW w:type="dxa" w:w="4320"/>
          </w:tcPr>
          <w:p>
            <w:r>
              <w:t>03:09:39 - 03:09:40</w:t>
            </w:r>
          </w:p>
        </w:tc>
        <w:tc>
          <w:tcPr>
            <w:tcW w:type="dxa" w:w="4320"/>
          </w:tcPr>
          <w:p>
            <w:r>
              <w:t>偃熨陶宏熙稠倌崮的预知穸〈 为绝对布会出错洌</w:t>
            </w:r>
          </w:p>
        </w:tc>
      </w:tr>
      <w:tr>
        <w:tc>
          <w:tcPr>
            <w:tcW w:type="dxa" w:w="4320"/>
          </w:tcPr>
          <w:p>
            <w:r>
              <w:t>03:09:40 - 03:09:40</w:t>
            </w:r>
          </w:p>
        </w:tc>
        <w:tc>
          <w:tcPr>
            <w:tcW w:type="dxa" w:w="4320"/>
          </w:tcPr>
          <w:p>
            <w:r>
              <w:t>偃嶷 _煦稠倩自包的预知夔酶熊绝对衣会出错</w:t>
            </w:r>
          </w:p>
        </w:tc>
      </w:tr>
      <w:tr>
        <w:tc>
          <w:tcPr>
            <w:tcW w:type="dxa" w:w="4320"/>
          </w:tcPr>
          <w:p>
            <w:r>
              <w:t>03:09:40 - 03:09:41</w:t>
            </w:r>
          </w:p>
        </w:tc>
        <w:tc>
          <w:tcPr>
            <w:tcW w:type="dxa" w:w="4320"/>
          </w:tcPr>
          <w:p>
            <w:r>
              <w:t>偃愚『附逅的确忝像匙葡6题的榉寻</w:t>
            </w:r>
          </w:p>
        </w:tc>
      </w:tr>
      <w:tr>
        <w:tc>
          <w:tcPr>
            <w:tcW w:type="dxa" w:w="4320"/>
          </w:tcPr>
          <w:p>
            <w:r>
              <w:t>03:09:41 - 03:09:41</w:t>
            </w:r>
          </w:p>
        </w:tc>
        <w:tc>
          <w:tcPr>
            <w:tcW w:type="dxa" w:w="4320"/>
          </w:tcPr>
          <w:p>
            <w:r>
              <w:t xml:space="preserve">偃愚这附逅的确忝像匙葡煦题的梯 </w:t>
            </w:r>
          </w:p>
        </w:tc>
      </w:tr>
      <w:tr>
        <w:tc>
          <w:tcPr>
            <w:tcW w:type="dxa" w:w="4320"/>
          </w:tcPr>
          <w:p>
            <w:r>
              <w:t>03:09:41 - 03:09:42</w:t>
            </w:r>
          </w:p>
        </w:tc>
        <w:tc>
          <w:tcPr>
            <w:tcW w:type="dxa" w:w="4320"/>
          </w:tcPr>
          <w:p>
            <w:r>
              <w:t>偃-这附近的确忝像匙`]题的*子</w:t>
            </w:r>
          </w:p>
        </w:tc>
      </w:tr>
      <w:tr>
        <w:tc>
          <w:tcPr>
            <w:tcW w:type="dxa" w:w="4320"/>
          </w:tcPr>
          <w:p>
            <w:r>
              <w:t>03:09:42 - 03:09:42</w:t>
            </w:r>
          </w:p>
        </w:tc>
        <w:tc>
          <w:tcPr>
            <w:tcW w:type="dxa" w:w="4320"/>
          </w:tcPr>
          <w:p>
            <w:r>
              <w:t>偃是这附逅的确岙像蹇.题的样孑</w:t>
            </w:r>
          </w:p>
        </w:tc>
      </w:tr>
      <w:tr>
        <w:tc>
          <w:tcPr>
            <w:tcW w:type="dxa" w:w="4320"/>
          </w:tcPr>
          <w:p>
            <w:r>
              <w:t>03:09:42 - 03:09:43</w:t>
            </w:r>
          </w:p>
        </w:tc>
        <w:tc>
          <w:tcPr>
            <w:tcW w:type="dxa" w:w="4320"/>
          </w:tcPr>
          <w:p>
            <w:r>
              <w:t>偃是逆附逅的确岙像蹇肴呵题的样子</w:t>
            </w:r>
          </w:p>
        </w:tc>
      </w:tr>
      <w:tr>
        <w:tc>
          <w:tcPr>
            <w:tcW w:type="dxa" w:w="4320"/>
          </w:tcPr>
          <w:p>
            <w:r>
              <w:t>03:09:45 - 03:09:46</w:t>
            </w:r>
          </w:p>
        </w:tc>
        <w:tc>
          <w:tcPr>
            <w:tcW w:type="dxa" w:w="4320"/>
          </w:tcPr>
          <w:p>
            <w:r>
              <w:t>那怪物筲寇岙蹩盎原地不新的呀?</w:t>
            </w:r>
          </w:p>
        </w:tc>
      </w:tr>
      <w:tr>
        <w:tc>
          <w:tcPr>
            <w:tcW w:type="dxa" w:w="4320"/>
          </w:tcPr>
          <w:p>
            <w:r>
              <w:t>03:09:46 - 03:09:46</w:t>
            </w:r>
          </w:p>
        </w:tc>
        <w:tc>
          <w:tcPr>
            <w:tcW w:type="dxa" w:w="4320"/>
          </w:tcPr>
          <w:p>
            <w:r>
              <w:t>那个怪物1寇岙建鲎廨地不新的呀?9^</w:t>
            </w:r>
          </w:p>
        </w:tc>
      </w:tr>
      <w:tr>
        <w:tc>
          <w:tcPr>
            <w:tcW w:type="dxa" w:w="4320"/>
          </w:tcPr>
          <w:p>
            <w:r>
              <w:t>03:09:46 - 03:09:47</w:t>
            </w:r>
          </w:p>
        </w:tc>
        <w:tc>
          <w:tcPr>
            <w:tcW w:type="dxa" w:w="4320"/>
          </w:tcPr>
          <w:p>
            <w:r>
              <w:t>那怪物肾寇忑瞿遂廨她忝钩的呀?</w:t>
            </w:r>
          </w:p>
        </w:tc>
      </w:tr>
      <w:tr>
        <w:tc>
          <w:tcPr>
            <w:tcW w:type="dxa" w:w="4320"/>
          </w:tcPr>
          <w:p>
            <w:r>
              <w:t>03:09:47 - 03:09:47</w:t>
            </w:r>
          </w:p>
        </w:tc>
        <w:tc>
          <w:tcPr>
            <w:tcW w:type="dxa" w:w="4320"/>
          </w:tcPr>
          <w:p>
            <w:r>
              <w:t>怪物1寇岙蹙鲎廨地乔新的呀?9</w:t>
            </w:r>
          </w:p>
        </w:tc>
      </w:tr>
      <w:tr>
        <w:tc>
          <w:tcPr>
            <w:tcW w:type="dxa" w:w="4320"/>
          </w:tcPr>
          <w:p>
            <w:r>
              <w:t>03:09:47 - 03:09:48</w:t>
            </w:r>
          </w:p>
        </w:tc>
        <w:tc>
          <w:tcPr>
            <w:tcW w:type="dxa" w:w="4320"/>
          </w:tcPr>
          <w:p>
            <w:r>
              <w:t>黝怪物肾寇岙蹙鲎愿地乔新的呀?9</w:t>
            </w:r>
          </w:p>
        </w:tc>
      </w:tr>
      <w:tr>
        <w:tc>
          <w:tcPr>
            <w:tcW w:type="dxa" w:w="4320"/>
          </w:tcPr>
          <w:p>
            <w:r>
              <w:t>03:09:48 - 03:09:48</w:t>
            </w:r>
          </w:p>
        </w:tc>
        <w:tc>
          <w:tcPr>
            <w:tcW w:type="dxa" w:w="4320"/>
          </w:tcPr>
          <w:p>
            <w:r>
              <w:t>人彖贪毽4吧"</w:t>
            </w:r>
          </w:p>
        </w:tc>
      </w:tr>
      <w:tr>
        <w:tc>
          <w:tcPr>
            <w:tcW w:type="dxa" w:w="4320"/>
          </w:tcPr>
          <w:p>
            <w:r>
              <w:t>03:09:48 - 03:09:49</w:t>
            </w:r>
          </w:p>
        </w:tc>
        <w:tc>
          <w:tcPr>
            <w:tcW w:type="dxa" w:w="4320"/>
          </w:tcPr>
          <w:p>
            <w:r>
              <w:t>禽毽'吧</w:t>
            </w:r>
          </w:p>
        </w:tc>
      </w:tr>
      <w:tr>
        <w:tc>
          <w:tcPr>
            <w:tcW w:type="dxa" w:w="4320"/>
          </w:tcPr>
          <w:p>
            <w:r>
              <w:t>03:09:49 - 03:09:49</w:t>
            </w:r>
          </w:p>
        </w:tc>
        <w:tc>
          <w:tcPr>
            <w:tcW w:type="dxa" w:w="4320"/>
          </w:tcPr>
          <w:p>
            <w:r>
              <w:t>人彖1'</w:t>
            </w:r>
          </w:p>
        </w:tc>
      </w:tr>
      <w:tr>
        <w:tc>
          <w:tcPr>
            <w:tcW w:type="dxa" w:w="4320"/>
          </w:tcPr>
          <w:p>
            <w:r>
              <w:t>03:09:49 - 03:09:50</w:t>
            </w:r>
          </w:p>
        </w:tc>
        <w:tc>
          <w:tcPr>
            <w:tcW w:type="dxa" w:w="4320"/>
          </w:tcPr>
          <w:p>
            <w:r>
              <w:t>你#原地靥画能篝得劐呢?</w:t>
            </w:r>
          </w:p>
        </w:tc>
      </w:tr>
      <w:tr>
        <w:tc>
          <w:tcPr>
            <w:tcW w:type="dxa" w:w="4320"/>
          </w:tcPr>
          <w:p>
            <w:r>
              <w:t>03:09:50 - 03:09:50</w:t>
            </w:r>
          </w:p>
        </w:tc>
        <w:tc>
          <w:tcPr>
            <w:tcW w:type="dxa" w:w="4320"/>
          </w:tcPr>
          <w:p>
            <w:r>
              <w:t>你奁原地'^"靥画 等得劐呢2</w:t>
            </w:r>
          </w:p>
        </w:tc>
      </w:tr>
      <w:tr>
        <w:tc>
          <w:tcPr>
            <w:tcW w:type="dxa" w:w="4320"/>
          </w:tcPr>
          <w:p>
            <w:r>
              <w:t>03:09:50 - 03:09:51</w:t>
            </w:r>
          </w:p>
        </w:tc>
        <w:tc>
          <w:tcPr>
            <w:tcW w:type="dxa" w:w="4320"/>
          </w:tcPr>
          <w:p>
            <w:r>
              <w:t>你茬原地綮唆厕触篝得到呢?</w:t>
            </w:r>
          </w:p>
        </w:tc>
      </w:tr>
      <w:tr>
        <w:tc>
          <w:tcPr>
            <w:tcW w:type="dxa" w:w="4320"/>
          </w:tcPr>
          <w:p>
            <w:r>
              <w:t>03:09:51 - 03:09:51</w:t>
            </w:r>
          </w:p>
        </w:tc>
        <w:tc>
          <w:tcPr>
            <w:tcW w:type="dxa" w:w="4320"/>
          </w:tcPr>
          <w:p>
            <w:r>
              <w:t>你茬原地箫 靥画能等得劐呢?</w:t>
            </w:r>
          </w:p>
        </w:tc>
      </w:tr>
      <w:tr>
        <w:tc>
          <w:tcPr>
            <w:tcW w:type="dxa" w:w="4320"/>
          </w:tcPr>
          <w:p>
            <w:r>
              <w:t>03:09:51 - 03:09:52</w:t>
            </w:r>
          </w:p>
        </w:tc>
        <w:tc>
          <w:tcPr>
            <w:tcW w:type="dxa" w:w="4320"/>
          </w:tcPr>
          <w:p>
            <w:r>
              <w:t>薤原贮告靥画 等得劐呢?</w:t>
            </w:r>
          </w:p>
        </w:tc>
      </w:tr>
      <w:tr>
        <w:tc>
          <w:tcPr>
            <w:tcW w:type="dxa" w:w="4320"/>
          </w:tcPr>
          <w:p>
            <w:r>
              <w:t>03:09:52 - 03:09:52</w:t>
            </w:r>
          </w:p>
        </w:tc>
        <w:tc>
          <w:tcPr>
            <w:tcW w:type="dxa" w:w="4320"/>
          </w:tcPr>
          <w:p>
            <w:r>
              <w:t>下水:兆/&gt;馘着畹屁</w:t>
            </w:r>
          </w:p>
        </w:tc>
      </w:tr>
      <w:tr>
        <w:tc>
          <w:tcPr>
            <w:tcW w:type="dxa" w:w="4320"/>
          </w:tcPr>
          <w:p>
            <w:r>
              <w:t>03:09:52 - 03:09:53</w:t>
            </w:r>
          </w:p>
        </w:tc>
        <w:tc>
          <w:tcPr>
            <w:tcW w:type="dxa" w:w="4320"/>
          </w:tcPr>
          <w:p>
            <w:r>
              <w:t>你下水褴延/戢戳看嗯</w:t>
            </w:r>
          </w:p>
        </w:tc>
      </w:tr>
      <w:tr>
        <w:tc>
          <w:tcPr>
            <w:tcW w:type="dxa" w:w="4320"/>
          </w:tcPr>
          <w:p>
            <w:r>
              <w:t>03:09:53 - 03:09:54</w:t>
            </w:r>
          </w:p>
        </w:tc>
        <w:tc>
          <w:tcPr>
            <w:tcW w:type="dxa" w:w="4320"/>
          </w:tcPr>
          <w:p>
            <w:r>
              <w:t>你下水蓰爽/戢戢看嘱冒</w:t>
            </w:r>
          </w:p>
        </w:tc>
      </w:tr>
      <w:tr>
        <w:tc>
          <w:tcPr>
            <w:tcW w:type="dxa" w:w="4320"/>
          </w:tcPr>
          <w:p>
            <w:r>
              <w:t>03:09:54 - 03:09:54</w:t>
            </w:r>
          </w:p>
        </w:tc>
        <w:tc>
          <w:tcPr>
            <w:tcW w:type="dxa" w:w="4320"/>
          </w:tcPr>
          <w:p>
            <w:r>
              <w:t>你下水[延/戢戳看嘱2</w:t>
            </w:r>
          </w:p>
        </w:tc>
      </w:tr>
      <w:tr>
        <w:tc>
          <w:tcPr>
            <w:tcW w:type="dxa" w:w="4320"/>
          </w:tcPr>
          <w:p>
            <w:r>
              <w:t>03:09:54 - 03:09:55</w:t>
            </w:r>
          </w:p>
        </w:tc>
        <w:tc>
          <w:tcPr>
            <w:tcW w:type="dxa" w:w="4320"/>
          </w:tcPr>
          <w:p>
            <w:r>
              <w:t>设有莪俯毽誊阳魑转转</w:t>
            </w:r>
          </w:p>
        </w:tc>
      </w:tr>
      <w:tr>
        <w:tc>
          <w:tcPr>
            <w:tcW w:type="dxa" w:w="4320"/>
          </w:tcPr>
          <w:p>
            <w:r>
              <w:t>03:09:55 - 03:09:55</w:t>
            </w:r>
          </w:p>
        </w:tc>
        <w:tc>
          <w:tcPr>
            <w:tcW w:type="dxa" w:w="4320"/>
          </w:tcPr>
          <w:p>
            <w:r>
              <w:t>没有莪仍匮誊陬魑转辚</w:t>
            </w:r>
          </w:p>
        </w:tc>
      </w:tr>
      <w:tr>
        <w:tc>
          <w:tcPr>
            <w:tcW w:type="dxa" w:w="4320"/>
          </w:tcPr>
          <w:p>
            <w:r>
              <w:t>03:09:55 - 03:09:56</w:t>
            </w:r>
          </w:p>
        </w:tc>
        <w:tc>
          <w:tcPr>
            <w:tcW w:type="dxa" w:w="4320"/>
          </w:tcPr>
          <w:p>
            <w:r>
              <w:t xml:space="preserve">没有莪傩参 </w:t>
            </w:r>
          </w:p>
        </w:tc>
      </w:tr>
      <w:tr>
        <w:tc>
          <w:tcPr>
            <w:tcW w:type="dxa" w:w="4320"/>
          </w:tcPr>
          <w:p>
            <w:r>
              <w:t>03:09:56 - 03:09:56</w:t>
            </w:r>
          </w:p>
        </w:tc>
        <w:tc>
          <w:tcPr>
            <w:tcW w:type="dxa" w:w="4320"/>
          </w:tcPr>
          <w:p>
            <w:r>
              <w:t>有莪伽基瘛'转转</w:t>
            </w:r>
          </w:p>
        </w:tc>
      </w:tr>
      <w:tr>
        <w:tc>
          <w:tcPr>
            <w:tcW w:type="dxa" w:w="4320"/>
          </w:tcPr>
          <w:p>
            <w:r>
              <w:t>03:09:56 - 03:09:57</w:t>
            </w:r>
          </w:p>
        </w:tc>
        <w:tc>
          <w:tcPr>
            <w:tcW w:type="dxa" w:w="4320"/>
          </w:tcPr>
          <w:p>
            <w:r>
              <w:t>嬴里的漪水温度姘僦檠谠应该忝是间题吧</w:t>
            </w:r>
          </w:p>
        </w:tc>
      </w:tr>
      <w:tr>
        <w:tc>
          <w:tcPr>
            <w:tcW w:type="dxa" w:w="4320"/>
          </w:tcPr>
          <w:p>
            <w:r>
              <w:t>03:09:57 - 03:09:58</w:t>
            </w:r>
          </w:p>
        </w:tc>
        <w:tc>
          <w:tcPr>
            <w:tcW w:type="dxa" w:w="4320"/>
          </w:tcPr>
          <w:p>
            <w:r>
              <w:t>遵里的梅水温度斌 檠揽座该乔是问题吧</w:t>
            </w:r>
          </w:p>
        </w:tc>
      </w:tr>
      <w:tr>
        <w:tc>
          <w:tcPr>
            <w:tcW w:type="dxa" w:w="4320"/>
          </w:tcPr>
          <w:p>
            <w:r>
              <w:t>03:09:58 - 03:09:58</w:t>
            </w:r>
          </w:p>
        </w:tc>
        <w:tc>
          <w:tcPr>
            <w:tcW w:type="dxa" w:w="4320"/>
          </w:tcPr>
          <w:p>
            <w:r>
              <w:t>遒里酌海水温度财僦檠'座该忝是间题吧</w:t>
            </w:r>
          </w:p>
        </w:tc>
      </w:tr>
      <w:tr>
        <w:tc>
          <w:tcPr>
            <w:tcW w:type="dxa" w:w="4320"/>
          </w:tcPr>
          <w:p>
            <w:r>
              <w:t>03:09:58 - 03:09:59</w:t>
            </w:r>
          </w:p>
        </w:tc>
        <w:tc>
          <w:tcPr>
            <w:tcW w:type="dxa" w:w="4320"/>
          </w:tcPr>
          <w:p>
            <w:r>
              <w:t>遐里的海水温度础掰黎谠]该乔问题吧</w:t>
            </w:r>
          </w:p>
        </w:tc>
      </w:tr>
      <w:tr>
        <w:tc>
          <w:tcPr>
            <w:tcW w:type="dxa" w:w="4320"/>
          </w:tcPr>
          <w:p>
            <w:r>
              <w:t>03:09:59 - 03:09:59</w:t>
            </w:r>
          </w:p>
        </w:tc>
        <w:tc>
          <w:tcPr>
            <w:tcW w:type="dxa" w:w="4320"/>
          </w:tcPr>
          <w:p>
            <w:r>
              <w:t>《里的海水温度财僦檠'应该忝是问题吧</w:t>
            </w:r>
          </w:p>
        </w:tc>
      </w:tr>
      <w:tr>
        <w:tc>
          <w:tcPr>
            <w:tcW w:type="dxa" w:w="4320"/>
          </w:tcPr>
          <w:p>
            <w:r>
              <w:t>03:09:59 - 03:10:00</w:t>
            </w:r>
          </w:p>
        </w:tc>
        <w:tc>
          <w:tcPr>
            <w:tcW w:type="dxa" w:w="4320"/>
          </w:tcPr>
          <w:p>
            <w:r>
              <w:t>遒里哟海张温度财僦檠'应该忝是问题吧</w:t>
            </w:r>
          </w:p>
        </w:tc>
      </w:tr>
      <w:tr>
        <w:tc>
          <w:tcPr>
            <w:tcW w:type="dxa" w:w="4320"/>
          </w:tcPr>
          <w:p>
            <w:r>
              <w:t>03:10:00 - 03:10:00</w:t>
            </w:r>
          </w:p>
        </w:tc>
        <w:tc>
          <w:tcPr>
            <w:tcW w:type="dxa" w:w="4320"/>
          </w:tcPr>
          <w:p>
            <w:r>
              <w:t>果你衣眷圃铩就上裘</w:t>
            </w:r>
          </w:p>
        </w:tc>
      </w:tr>
      <w:tr>
        <w:tc>
          <w:tcPr>
            <w:tcW w:type="dxa" w:w="4320"/>
          </w:tcPr>
          <w:p>
            <w:r>
              <w:t>03:10:00 - 03:10:01</w:t>
            </w:r>
          </w:p>
        </w:tc>
        <w:tc>
          <w:tcPr>
            <w:tcW w:type="dxa" w:w="4320"/>
          </w:tcPr>
          <w:p>
            <w:r>
              <w:t>如果你於眷圃侨就华夹</w:t>
            </w:r>
          </w:p>
        </w:tc>
      </w:tr>
      <w:tr>
        <w:tc>
          <w:tcPr>
            <w:tcW w:type="dxa" w:w="4320"/>
          </w:tcPr>
          <w:p>
            <w:r>
              <w:t>03:10:01 - 03:10:02</w:t>
            </w:r>
          </w:p>
        </w:tc>
        <w:tc>
          <w:tcPr>
            <w:tcW w:type="dxa" w:w="4320"/>
          </w:tcPr>
          <w:p>
            <w:r>
              <w:t>如果你'眷圃馋就上</w:t>
            </w:r>
          </w:p>
        </w:tc>
      </w:tr>
      <w:tr>
        <w:tc>
          <w:tcPr>
            <w:tcW w:type="dxa" w:w="4320"/>
          </w:tcPr>
          <w:p>
            <w:r>
              <w:t>03:10:03 - 03:10:03</w:t>
            </w:r>
          </w:p>
        </w:tc>
        <w:tc>
          <w:tcPr>
            <w:tcW w:type="dxa" w:w="4320"/>
          </w:tcPr>
          <w:p>
            <w:r>
              <w:t>挈[呷毫买母</w:t>
            </w:r>
          </w:p>
        </w:tc>
      </w:tr>
      <w:tr>
        <w:tc>
          <w:tcPr>
            <w:tcW w:type="dxa" w:w="4320"/>
          </w:tcPr>
          <w:p>
            <w:r>
              <w:t>03:10:03 - 03:10:04</w:t>
            </w:r>
          </w:p>
        </w:tc>
        <w:tc>
          <w:tcPr>
            <w:tcW w:type="dxa" w:w="4320"/>
          </w:tcPr>
          <w:p>
            <w:r>
              <w:t>哔哩哔哩@不是奕鱼强</w:t>
            </w:r>
          </w:p>
        </w:tc>
      </w:tr>
      <w:tr>
        <w:tc>
          <w:tcPr>
            <w:tcW w:type="dxa" w:w="4320"/>
          </w:tcPr>
          <w:p>
            <w:r>
              <w:t>03:10:04 - 03:10:05</w:t>
            </w:r>
          </w:p>
        </w:tc>
        <w:tc>
          <w:tcPr>
            <w:tcW w:type="dxa" w:w="4320"/>
          </w:tcPr>
          <w:p>
            <w:r>
              <w:t>哩哔哩@不是卖鱼强</w:t>
            </w:r>
          </w:p>
        </w:tc>
      </w:tr>
      <w:tr>
        <w:tc>
          <w:tcPr>
            <w:tcW w:type="dxa" w:w="4320"/>
          </w:tcPr>
          <w:p>
            <w:r>
              <w:t>03:10:05 - 03:10:06</w:t>
            </w:r>
          </w:p>
        </w:tc>
        <w:tc>
          <w:tcPr>
            <w:tcW w:type="dxa" w:w="4320"/>
          </w:tcPr>
          <w:p>
            <w:r>
              <w:t>晔哩咄哩@不艮_嗯:愆吧嗯</w:t>
            </w:r>
          </w:p>
        </w:tc>
      </w:tr>
      <w:tr>
        <w:tc>
          <w:tcPr>
            <w:tcW w:type="dxa" w:w="4320"/>
          </w:tcPr>
          <w:p>
            <w:r>
              <w:t>03:10:06 - 03:10:07</w:t>
            </w:r>
          </w:p>
        </w:tc>
        <w:tc>
          <w:tcPr>
            <w:tcW w:type="dxa" w:w="4320"/>
          </w:tcPr>
          <w:p>
            <w:r>
              <w:t>哔哩哔哩@不魃魍#聂</w:t>
            </w:r>
          </w:p>
        </w:tc>
      </w:tr>
      <w:tr>
        <w:tc>
          <w:tcPr>
            <w:tcW w:type="dxa" w:w="4320"/>
          </w:tcPr>
          <w:p>
            <w:r>
              <w:t>03:10:07 - 03:10:08</w:t>
            </w:r>
          </w:p>
        </w:tc>
        <w:tc>
          <w:tcPr>
            <w:tcW w:type="dxa" w:w="4320"/>
          </w:tcPr>
          <w:p>
            <w:r>
              <w:t>哩哗哩那莪飙*玺署看.</w:t>
            </w:r>
          </w:p>
        </w:tc>
      </w:tr>
      <w:tr>
        <w:tc>
          <w:tcPr>
            <w:tcW w:type="dxa" w:w="4320"/>
          </w:tcPr>
          <w:p>
            <w:r>
              <w:t>03:10:08 - 03:10:10</w:t>
            </w:r>
          </w:p>
        </w:tc>
        <w:tc>
          <w:tcPr>
            <w:tcW w:type="dxa" w:w="4320"/>
          </w:tcPr>
          <w:p>
            <w:r>
              <w:t>在这里一直坐等也忝是熏</w:t>
            </w:r>
          </w:p>
        </w:tc>
      </w:tr>
      <w:tr>
        <w:tc>
          <w:tcPr>
            <w:tcW w:type="dxa" w:w="4320"/>
          </w:tcPr>
          <w:p>
            <w:r>
              <w:t>03:10:10 - 03:10:12</w:t>
            </w:r>
          </w:p>
        </w:tc>
        <w:tc>
          <w:tcPr>
            <w:tcW w:type="dxa" w:w="4320"/>
          </w:tcPr>
          <w:p>
            <w:r>
              <w:t>也该儆出一些行锎』</w:t>
            </w:r>
          </w:p>
        </w:tc>
      </w:tr>
      <w:tr>
        <w:tc>
          <w:tcPr>
            <w:tcW w:type="dxa" w:w="4320"/>
          </w:tcPr>
          <w:p>
            <w:r>
              <w:t>03:10:47 - 03:10:48</w:t>
            </w:r>
          </w:p>
        </w:tc>
        <w:tc>
          <w:tcPr>
            <w:tcW w:type="dxa" w:w="4320"/>
          </w:tcPr>
          <w:p>
            <w:r>
              <w:t>没有啊</w:t>
            </w:r>
          </w:p>
        </w:tc>
      </w:tr>
      <w:tr>
        <w:tc>
          <w:tcPr>
            <w:tcW w:type="dxa" w:w="4320"/>
          </w:tcPr>
          <w:p>
            <w:r>
              <w:t>03:10:48 - 03:10:49</w:t>
            </w:r>
          </w:p>
        </w:tc>
        <w:tc>
          <w:tcPr>
            <w:tcW w:type="dxa" w:w="4320"/>
          </w:tcPr>
          <w:p>
            <w:r>
              <w:t>下什么都设`</w:t>
            </w:r>
          </w:p>
        </w:tc>
      </w:tr>
      <w:tr>
        <w:tc>
          <w:tcPr>
            <w:tcW w:type="dxa" w:w="4320"/>
          </w:tcPr>
          <w:p>
            <w:r>
              <w:t>03:10:49 - 03:10:50</w:t>
            </w:r>
          </w:p>
        </w:tc>
        <w:tc>
          <w:tcPr>
            <w:tcW w:type="dxa" w:w="4320"/>
          </w:tcPr>
          <w:p>
            <w:r>
              <w:t>饿什么都没葡{劐</w:t>
            </w:r>
          </w:p>
        </w:tc>
      </w:tr>
      <w:tr>
        <w:tc>
          <w:tcPr>
            <w:tcW w:type="dxa" w:w="4320"/>
          </w:tcPr>
          <w:p>
            <w:r>
              <w:t>03:10:50 - 03:10:53</w:t>
            </w:r>
          </w:p>
        </w:tc>
        <w:tc>
          <w:tcPr>
            <w:tcW w:type="dxa" w:w="4320"/>
          </w:tcPr>
          <w:p>
            <w:r>
              <w:t>那介柽铴是不是@鳘脔秭逑里予2</w:t>
            </w:r>
          </w:p>
        </w:tc>
      </w:tr>
      <w:tr>
        <w:tc>
          <w:tcPr>
            <w:tcW w:type="dxa" w:w="4320"/>
          </w:tcPr>
          <w:p>
            <w:r>
              <w:t>03:10:53 - 03:10:55</w:t>
            </w:r>
          </w:p>
        </w:tc>
        <w:tc>
          <w:tcPr>
            <w:tcW w:type="dxa" w:w="4320"/>
          </w:tcPr>
          <w:p>
            <w:r>
              <w:t>张宸在水下'予一圈</w:t>
            </w:r>
          </w:p>
        </w:tc>
      </w:tr>
      <w:tr>
        <w:tc>
          <w:tcPr>
            <w:tcW w:type="dxa" w:w="4320"/>
          </w:tcPr>
          <w:p>
            <w:r>
              <w:t>03:10:55 - 03:10:57</w:t>
            </w:r>
          </w:p>
        </w:tc>
        <w:tc>
          <w:tcPr>
            <w:tcW w:type="dxa" w:w="4320"/>
          </w:tcPr>
          <w:p>
            <w:r>
              <w:t>匦氧气即将潲糙寇擘</w:t>
            </w:r>
          </w:p>
        </w:tc>
      </w:tr>
      <w:tr>
        <w:tc>
          <w:tcPr>
            <w:tcW w:type="dxa" w:w="4320"/>
          </w:tcPr>
          <w:p>
            <w:r>
              <w:t>03:10:57 - 03:10:58</w:t>
            </w:r>
          </w:p>
        </w:tc>
        <w:tc>
          <w:tcPr>
            <w:tcW w:type="dxa" w:w="4320"/>
          </w:tcPr>
          <w:p>
            <w:r>
              <w:t>才回到水圃</w:t>
            </w:r>
          </w:p>
        </w:tc>
      </w:tr>
      <w:tr>
        <w:tc>
          <w:tcPr>
            <w:tcW w:type="dxa" w:w="4320"/>
          </w:tcPr>
          <w:p>
            <w:r>
              <w:t>03:10:58 - 03:11:02</w:t>
            </w:r>
          </w:p>
        </w:tc>
        <w:tc>
          <w:tcPr>
            <w:tcW w:type="dxa" w:w="4320"/>
          </w:tcPr>
          <w:p>
            <w:r>
              <w:t>」水庐张玺莸没有见剩那介长的类似籁鱼</w:t>
            </w:r>
          </w:p>
        </w:tc>
      </w:tr>
      <w:tr>
        <w:tc>
          <w:tcPr>
            <w:tcW w:type="dxa" w:w="4320"/>
          </w:tcPr>
          <w:p>
            <w:r>
              <w:t>03:11:02 - 03:11:03</w:t>
            </w:r>
          </w:p>
        </w:tc>
        <w:tc>
          <w:tcPr>
            <w:tcW w:type="dxa" w:w="4320"/>
          </w:tcPr>
          <w:p>
            <w:r>
              <w:t>孑双手的色搔物</w:t>
            </w:r>
          </w:p>
        </w:tc>
      </w:tr>
      <w:tr>
        <w:tc>
          <w:tcPr>
            <w:tcW w:type="dxa" w:w="4320"/>
          </w:tcPr>
          <w:p>
            <w:r>
              <w:t>03:11:03 - 03:11:03</w:t>
            </w:r>
          </w:p>
        </w:tc>
        <w:tc>
          <w:tcPr>
            <w:tcW w:type="dxa" w:w="4320"/>
          </w:tcPr>
          <w:p>
            <w:r>
              <w:t>]馊盾双手的溪鱼强色搔物</w:t>
            </w:r>
          </w:p>
        </w:tc>
      </w:tr>
      <w:tr>
        <w:tc>
          <w:tcPr>
            <w:tcW w:type="dxa" w:w="4320"/>
          </w:tcPr>
          <w:p>
            <w:r>
              <w:t>03:11:03 - 03:11:04</w:t>
            </w:r>
          </w:p>
        </w:tc>
        <w:tc>
          <w:tcPr>
            <w:tcW w:type="dxa" w:w="4320"/>
          </w:tcPr>
          <w:p>
            <w:r>
              <w:t>蝉哩哔哩@乔寇』晨忝8像屣</w:t>
            </w:r>
          </w:p>
        </w:tc>
      </w:tr>
      <w:tr>
        <w:tc>
          <w:tcPr>
            <w:tcW w:type="dxa" w:w="4320"/>
          </w:tcPr>
          <w:p>
            <w:r>
              <w:t>03:11:04 - 03:11:04</w:t>
            </w:r>
          </w:p>
        </w:tc>
        <w:tc>
          <w:tcPr>
            <w:tcW w:type="dxa" w:w="4320"/>
          </w:tcPr>
          <w:p>
            <w:r>
              <w:t>碑哩哔哩@^箧速褒震乔禁俐疑</w:t>
            </w:r>
          </w:p>
        </w:tc>
      </w:tr>
      <w:tr>
        <w:tc>
          <w:tcPr>
            <w:tcW w:type="dxa" w:w="4320"/>
          </w:tcPr>
          <w:p>
            <w:r>
              <w:t>03:11:04 - 03:11:05</w:t>
            </w:r>
          </w:p>
        </w:tc>
        <w:tc>
          <w:tcPr>
            <w:tcW w:type="dxa" w:w="4320"/>
          </w:tcPr>
          <w:p>
            <w:r>
              <w:t>哔哩哔哩@{-张窟丕禁饿疑</w:t>
            </w:r>
          </w:p>
        </w:tc>
      </w:tr>
      <w:tr>
        <w:tc>
          <w:tcPr>
            <w:tcW w:type="dxa" w:w="4320"/>
          </w:tcPr>
          <w:p>
            <w:r>
              <w:t>03:11:05 - 03:11:05</w:t>
            </w:r>
          </w:p>
        </w:tc>
        <w:tc>
          <w:tcPr>
            <w:tcW w:type="dxa" w:w="4320"/>
          </w:tcPr>
          <w:p>
            <w:r>
              <w:t>哔哩哔哩鄹爷燮鱼穿稂"酶倏物</w:t>
            </w:r>
          </w:p>
        </w:tc>
      </w:tr>
      <w:tr>
        <w:tc>
          <w:tcPr>
            <w:tcW w:type="dxa" w:w="4320"/>
          </w:tcPr>
          <w:p>
            <w:r>
              <w:t>03:11:05 - 03:11:06</w:t>
            </w:r>
          </w:p>
        </w:tc>
        <w:tc>
          <w:tcPr>
            <w:tcW w:type="dxa" w:w="4320"/>
          </w:tcPr>
          <w:p>
            <w:r>
              <w:t>哔哩虺]@环葚窦笛那~叫做 《宁根酶搔物</w:t>
            </w:r>
          </w:p>
        </w:tc>
      </w:tr>
      <w:tr>
        <w:tc>
          <w:tcPr>
            <w:tcW w:type="dxa" w:w="4320"/>
          </w:tcPr>
          <w:p>
            <w:r>
              <w:t>03:11:06 - 03:11:06</w:t>
            </w:r>
          </w:p>
        </w:tc>
        <w:tc>
          <w:tcPr>
            <w:tcW w:type="dxa" w:w="4320"/>
          </w:tcPr>
          <w:p>
            <w:r>
              <w:t>哔哩哔鄹公邀卖宣稂酶倏物</w:t>
            </w:r>
          </w:p>
        </w:tc>
      </w:tr>
      <w:tr>
        <w:tc>
          <w:tcPr>
            <w:tcW w:type="dxa" w:w="4320"/>
          </w:tcPr>
          <w:p>
            <w:r>
              <w:t>03:11:06 - 03:11:07</w:t>
            </w:r>
          </w:p>
        </w:tc>
        <w:tc>
          <w:tcPr>
            <w:tcW w:type="dxa" w:w="4320"/>
          </w:tcPr>
          <w:p>
            <w:r>
              <w:t>是丕是离冠这甚奚趣到其他地芴丢了2</w:t>
            </w:r>
          </w:p>
        </w:tc>
      </w:tr>
      <w:tr>
        <w:tc>
          <w:tcPr>
            <w:tcW w:type="dxa" w:w="4320"/>
          </w:tcPr>
          <w:p>
            <w:r>
              <w:t>03:11:07 - 03:11:07</w:t>
            </w:r>
          </w:p>
        </w:tc>
        <w:tc>
          <w:tcPr>
            <w:tcW w:type="dxa" w:w="4320"/>
          </w:tcPr>
          <w:p>
            <w:r>
              <w:t>蹇忝息蠃乖逑犀医埭到其他地岗枣予2</w:t>
            </w:r>
          </w:p>
        </w:tc>
      </w:tr>
      <w:tr>
        <w:tc>
          <w:tcPr>
            <w:tcW w:type="dxa" w:w="4320"/>
          </w:tcPr>
          <w:p>
            <w:r>
              <w:t>03:11:07 - 03:11:08</w:t>
            </w:r>
          </w:p>
        </w:tc>
        <w:tc>
          <w:tcPr>
            <w:tcW w:type="dxa" w:w="4320"/>
          </w:tcPr>
          <w:p>
            <w:r>
              <w:t>是忝 商 逶孱甚虱萁他弛岗老了?</w:t>
            </w:r>
          </w:p>
        </w:tc>
      </w:tr>
      <w:tr>
        <w:tc>
          <w:tcPr>
            <w:tcW w:type="dxa" w:w="4320"/>
          </w:tcPr>
          <w:p>
            <w:r>
              <w:t>03:11:08 - 03:11:08</w:t>
            </w:r>
          </w:p>
        </w:tc>
        <w:tc>
          <w:tcPr>
            <w:tcW w:type="dxa" w:w="4320"/>
          </w:tcPr>
          <w:p>
            <w:r>
              <w:t>是乔是蠃乖这片区域到甓他地岗枣予2哗睥忙少 !下足卖_</w:t>
            </w:r>
          </w:p>
        </w:tc>
      </w:tr>
      <w:tr>
        <w:tc>
          <w:tcPr>
            <w:tcW w:type="dxa" w:w="4320"/>
          </w:tcPr>
          <w:p>
            <w:r>
              <w:t>03:11:08 - 03:11:09</w:t>
            </w:r>
          </w:p>
        </w:tc>
        <w:tc>
          <w:tcPr>
            <w:tcW w:type="dxa" w:w="4320"/>
          </w:tcPr>
          <w:p>
            <w:r>
              <w:t>是乔是商乖这片区域到}他地岗罟予2</w:t>
            </w:r>
          </w:p>
        </w:tc>
      </w:tr>
      <w:tr>
        <w:tc>
          <w:tcPr>
            <w:tcW w:type="dxa" w:w="4320"/>
          </w:tcPr>
          <w:p>
            <w:r>
              <w:t>03:11:23 - 03:11:24</w:t>
            </w:r>
          </w:p>
        </w:tc>
        <w:tc>
          <w:tcPr>
            <w:tcW w:type="dxa" w:w="4320"/>
          </w:tcPr>
          <w:p>
            <w:r>
              <w:t>那凝-=</w:t>
            </w:r>
          </w:p>
        </w:tc>
      </w:tr>
      <w:tr>
        <w:tc>
          <w:tcPr>
            <w:tcW w:type="dxa" w:w="4320"/>
          </w:tcPr>
          <w:p>
            <w:r>
              <w:t>03:11:24 - 03:11:25</w:t>
            </w:r>
          </w:p>
        </w:tc>
        <w:tc>
          <w:tcPr>
            <w:tcW w:type="dxa" w:w="4320"/>
          </w:tcPr>
          <w:p>
            <w:r>
              <w:t>那个=笮~</w:t>
            </w:r>
          </w:p>
        </w:tc>
      </w:tr>
      <w:tr>
        <w:tc>
          <w:tcPr>
            <w:tcW w:type="dxa" w:w="4320"/>
          </w:tcPr>
          <w:p>
            <w:r>
              <w:t>03:11:25 - 03:11:25</w:t>
            </w:r>
          </w:p>
        </w:tc>
        <w:tc>
          <w:tcPr>
            <w:tcW w:type="dxa" w:w="4320"/>
          </w:tcPr>
          <w:p>
            <w:r>
              <w:t>那个.佛身"</w:t>
            </w:r>
          </w:p>
        </w:tc>
      </w:tr>
      <w:tr>
        <w:tc>
          <w:tcPr>
            <w:tcW w:type="dxa" w:w="4320"/>
          </w:tcPr>
          <w:p>
            <w:r>
              <w:t>03:11:30 - 03:11:31</w:t>
            </w:r>
          </w:p>
        </w:tc>
        <w:tc>
          <w:tcPr>
            <w:tcW w:type="dxa" w:w="4320"/>
          </w:tcPr>
          <w:p>
            <w:r>
              <w:t>虼</w:t>
            </w:r>
          </w:p>
        </w:tc>
      </w:tr>
      <w:tr>
        <w:tc>
          <w:tcPr>
            <w:tcW w:type="dxa" w:w="4320"/>
          </w:tcPr>
          <w:p>
            <w:r>
              <w:t>03:11:34 - 03:11:34</w:t>
            </w:r>
          </w:p>
        </w:tc>
        <w:tc>
          <w:tcPr>
            <w:tcW w:type="dxa" w:w="4320"/>
          </w:tcPr>
          <w:p>
            <w:r>
              <w:t>哩哔咽@不是</w:t>
            </w:r>
          </w:p>
        </w:tc>
      </w:tr>
      <w:tr>
        <w:tc>
          <w:tcPr>
            <w:tcW w:type="dxa" w:w="4320"/>
          </w:tcPr>
          <w:p>
            <w:r>
              <w:t>03:11:34 - 03:11:35</w:t>
            </w:r>
          </w:p>
        </w:tc>
        <w:tc>
          <w:tcPr>
            <w:tcW w:type="dxa" w:w="4320"/>
          </w:tcPr>
          <w:p>
            <w:r>
              <w:t>里哔阼@不}鱼强</w:t>
            </w:r>
          </w:p>
        </w:tc>
      </w:tr>
      <w:tr>
        <w:tc>
          <w:tcPr>
            <w:tcW w:type="dxa" w:w="4320"/>
          </w:tcPr>
          <w:p>
            <w:r>
              <w:t>03:11:35 - 03:11:36</w:t>
            </w:r>
          </w:p>
        </w:tc>
        <w:tc>
          <w:tcPr>
            <w:tcW w:type="dxa" w:w="4320"/>
          </w:tcPr>
          <w:p>
            <w:r>
              <w:t>里哔哩@不是卖鱼强</w:t>
            </w:r>
          </w:p>
        </w:tc>
      </w:tr>
      <w:tr>
        <w:tc>
          <w:tcPr>
            <w:tcW w:type="dxa" w:w="4320"/>
          </w:tcPr>
          <w:p>
            <w:r>
              <w:t>03:11:36 - 03:11:36</w:t>
            </w:r>
          </w:p>
        </w:tc>
        <w:tc>
          <w:tcPr>
            <w:tcW w:type="dxa" w:w="4320"/>
          </w:tcPr>
          <w:p>
            <w:r>
              <w:t>牮哩@不是卖鱼强</w:t>
            </w:r>
          </w:p>
        </w:tc>
      </w:tr>
      <w:tr>
        <w:tc>
          <w:tcPr>
            <w:tcW w:type="dxa" w:w="4320"/>
          </w:tcPr>
          <w:p>
            <w:r>
              <w:t>03:11:36 - 03:11:37</w:t>
            </w:r>
          </w:p>
        </w:tc>
        <w:tc>
          <w:tcPr>
            <w:tcW w:type="dxa" w:w="4320"/>
          </w:tcPr>
          <w:p>
            <w:r>
              <w:t>哔哩哔哩@木是卖0强</w:t>
            </w:r>
          </w:p>
        </w:tc>
      </w:tr>
      <w:tr>
        <w:tc>
          <w:tcPr>
            <w:tcW w:type="dxa" w:w="4320"/>
          </w:tcPr>
          <w:p>
            <w:r>
              <w:t>03:11:37 - 03:11:37</w:t>
            </w:r>
          </w:p>
        </w:tc>
        <w:tc>
          <w:tcPr>
            <w:tcW w:type="dxa" w:w="4320"/>
          </w:tcPr>
          <w:p>
            <w:r>
              <w:t>@不是卖鱼</w:t>
            </w:r>
          </w:p>
        </w:tc>
      </w:tr>
      <w:tr>
        <w:tc>
          <w:tcPr>
            <w:tcW w:type="dxa" w:w="4320"/>
          </w:tcPr>
          <w:p>
            <w:r>
              <w:t>03:11:37 - 03:11:38</w:t>
            </w:r>
          </w:p>
        </w:tc>
        <w:tc>
          <w:tcPr>
            <w:tcW w:type="dxa" w:w="4320"/>
          </w:tcPr>
          <w:p>
            <w:r>
              <w:t>[@是荬鱼强</w:t>
            </w:r>
          </w:p>
        </w:tc>
      </w:tr>
      <w:tr>
        <w:tc>
          <w:tcPr>
            <w:tcW w:type="dxa" w:w="4320"/>
          </w:tcPr>
          <w:p>
            <w:r>
              <w:t>03:11:38 - 03:11:38</w:t>
            </w:r>
          </w:p>
        </w:tc>
        <w:tc>
          <w:tcPr>
            <w:tcW w:type="dxa" w:w="4320"/>
          </w:tcPr>
          <w:p>
            <w:r>
              <w:t>仵(个疋兴]3</w:t>
            </w:r>
          </w:p>
        </w:tc>
      </w:tr>
      <w:tr>
        <w:tc>
          <w:tcPr>
            <w:tcW w:type="dxa" w:w="4320"/>
          </w:tcPr>
          <w:p>
            <w:r>
              <w:t>03:11:39 - 03:11:40</w:t>
            </w:r>
          </w:p>
        </w:tc>
        <w:tc>
          <w:tcPr>
            <w:tcW w:type="dxa" w:w="4320"/>
          </w:tcPr>
          <w:p>
            <w:r>
              <w:t>^</w:t>
            </w:r>
          </w:p>
        </w:tc>
      </w:tr>
      <w:tr>
        <w:tc>
          <w:tcPr>
            <w:tcW w:type="dxa" w:w="4320"/>
          </w:tcPr>
          <w:p>
            <w:r>
              <w:t>03:11:40 - 03:11:40</w:t>
            </w:r>
          </w:p>
        </w:tc>
        <w:tc>
          <w:tcPr>
            <w:tcW w:type="dxa" w:w="4320"/>
          </w:tcPr>
          <w:p>
            <w:r>
              <w:t>^</w:t>
            </w:r>
          </w:p>
        </w:tc>
      </w:tr>
      <w:tr>
        <w:tc>
          <w:tcPr>
            <w:tcW w:type="dxa" w:w="4320"/>
          </w:tcPr>
          <w:p>
            <w:r>
              <w:t>03:11:41 - 03:11:41</w:t>
            </w:r>
          </w:p>
        </w:tc>
        <w:tc>
          <w:tcPr>
            <w:tcW w:type="dxa" w:w="4320"/>
          </w:tcPr>
          <w:p>
            <w:r>
              <w:t>^</w:t>
            </w:r>
          </w:p>
        </w:tc>
      </w:tr>
      <w:tr>
        <w:tc>
          <w:tcPr>
            <w:tcW w:type="dxa" w:w="4320"/>
          </w:tcPr>
          <w:p>
            <w:r>
              <w:t>03:11:41 - 03:11:42</w:t>
            </w:r>
          </w:p>
        </w:tc>
        <w:tc>
          <w:tcPr>
            <w:tcW w:type="dxa" w:w="4320"/>
          </w:tcPr>
          <w:p>
            <w:r>
              <w:t>^</w:t>
            </w:r>
          </w:p>
        </w:tc>
      </w:tr>
      <w:tr>
        <w:tc>
          <w:tcPr>
            <w:tcW w:type="dxa" w:w="4320"/>
          </w:tcPr>
          <w:p>
            <w:r>
              <w:t>03:11:42 - 03:11:42</w:t>
            </w:r>
          </w:p>
        </w:tc>
        <w:tc>
          <w:tcPr>
            <w:tcW w:type="dxa" w:w="4320"/>
          </w:tcPr>
          <w:p>
            <w:r>
              <w:t>^</w:t>
            </w:r>
          </w:p>
        </w:tc>
      </w:tr>
      <w:tr>
        <w:tc>
          <w:tcPr>
            <w:tcW w:type="dxa" w:w="4320"/>
          </w:tcPr>
          <w:p>
            <w:r>
              <w:t>03:11:42 - 03:11:43</w:t>
            </w:r>
          </w:p>
        </w:tc>
        <w:tc>
          <w:tcPr>
            <w:tcW w:type="dxa" w:w="4320"/>
          </w:tcPr>
          <w:p>
            <w:r>
              <w:t>^^</w:t>
            </w:r>
          </w:p>
        </w:tc>
      </w:tr>
      <w:tr>
        <w:tc>
          <w:tcPr>
            <w:tcW w:type="dxa" w:w="4320"/>
          </w:tcPr>
          <w:p>
            <w:r>
              <w:t>03:11:43 - 03:11:43</w:t>
            </w:r>
          </w:p>
        </w:tc>
        <w:tc>
          <w:tcPr>
            <w:tcW w:type="dxa" w:w="4320"/>
          </w:tcPr>
          <w:p>
            <w:r>
              <w:t>^</w:t>
            </w:r>
          </w:p>
        </w:tc>
      </w:tr>
      <w:tr>
        <w:tc>
          <w:tcPr>
            <w:tcW w:type="dxa" w:w="4320"/>
          </w:tcPr>
          <w:p>
            <w:r>
              <w:t>03:11:43 - 03:11:44</w:t>
            </w:r>
          </w:p>
        </w:tc>
        <w:tc>
          <w:tcPr>
            <w:tcW w:type="dxa" w:w="4320"/>
          </w:tcPr>
          <w:p>
            <w:r>
              <w:t>^~</w:t>
            </w:r>
          </w:p>
        </w:tc>
      </w:tr>
      <w:tr>
        <w:tc>
          <w:tcPr>
            <w:tcW w:type="dxa" w:w="4320"/>
          </w:tcPr>
          <w:p>
            <w:r>
              <w:t>03:11:44 - 03:11:44</w:t>
            </w:r>
          </w:p>
        </w:tc>
        <w:tc>
          <w:tcPr>
            <w:tcW w:type="dxa" w:w="4320"/>
          </w:tcPr>
          <w:p>
            <w:r>
              <w:t>[~</w:t>
            </w:r>
          </w:p>
        </w:tc>
      </w:tr>
      <w:tr>
        <w:tc>
          <w:tcPr>
            <w:tcW w:type="dxa" w:w="4320"/>
          </w:tcPr>
          <w:p>
            <w:r>
              <w:t>03:11:44 - 03:11:45</w:t>
            </w:r>
          </w:p>
        </w:tc>
        <w:tc>
          <w:tcPr>
            <w:tcW w:type="dxa" w:w="4320"/>
          </w:tcPr>
          <w:p>
            <w:r>
              <w:t>[~</w:t>
            </w:r>
          </w:p>
        </w:tc>
      </w:tr>
      <w:tr>
        <w:tc>
          <w:tcPr>
            <w:tcW w:type="dxa" w:w="4320"/>
          </w:tcPr>
          <w:p>
            <w:r>
              <w:t>03:11:45 - 03:11:47</w:t>
            </w:r>
          </w:p>
        </w:tc>
        <w:tc>
          <w:tcPr>
            <w:tcW w:type="dxa" w:w="4320"/>
          </w:tcPr>
          <w:p>
            <w:r>
              <w:t>僳像侬&amp;帮!张宸川 |[</w:t>
            </w:r>
          </w:p>
        </w:tc>
      </w:tr>
      <w:tr>
        <w:tc>
          <w:tcPr>
            <w:tcW w:type="dxa" w:w="4320"/>
          </w:tcPr>
          <w:p>
            <w:r>
              <w:t>03:11:47 - 03:11:50</w:t>
            </w:r>
          </w:p>
        </w:tc>
        <w:tc>
          <w:tcPr>
            <w:tcW w:type="dxa" w:w="4320"/>
          </w:tcPr>
          <w:p>
            <w:r>
              <w:t>他褛那氽搔物绮5回畚下苤了(</w:t>
            </w:r>
          </w:p>
        </w:tc>
      </w:tr>
      <w:tr>
        <w:tc>
          <w:tcPr>
            <w:tcW w:type="dxa" w:w="4320"/>
          </w:tcPr>
          <w:p>
            <w:r>
              <w:t>03:11:50 - 03:11:52</w:t>
            </w:r>
          </w:p>
        </w:tc>
        <w:tc>
          <w:tcPr>
            <w:tcW w:type="dxa" w:w="4320"/>
          </w:tcPr>
          <w:p>
            <w:r>
              <w:t>像馋^熬蠡尴嗨</w:t>
            </w:r>
          </w:p>
        </w:tc>
      </w:tr>
      <w:tr>
        <w:tc>
          <w:tcPr>
            <w:tcW w:type="dxa" w:w="4320"/>
          </w:tcPr>
          <w:p>
            <w:r>
              <w:t>03:11:52 - 03:11:54</w:t>
            </w:r>
          </w:p>
        </w:tc>
        <w:tc>
          <w:tcPr>
            <w:tcW w:type="dxa" w:w="4320"/>
          </w:tcPr>
          <w:p>
            <w:r>
              <w:t>。[</w:t>
            </w:r>
          </w:p>
        </w:tc>
      </w:tr>
      <w:tr>
        <w:tc>
          <w:tcPr>
            <w:tcW w:type="dxa" w:w="4320"/>
          </w:tcPr>
          <w:p>
            <w:r>
              <w:t>03:11:54 - 03:11:55</w:t>
            </w:r>
          </w:p>
        </w:tc>
        <w:tc>
          <w:tcPr>
            <w:tcW w:type="dxa" w:w="4320"/>
          </w:tcPr>
          <w:p>
            <w:r>
              <w:t>[</w:t>
            </w:r>
          </w:p>
        </w:tc>
      </w:tr>
      <w:tr>
        <w:tc>
          <w:tcPr>
            <w:tcW w:type="dxa" w:w="4320"/>
          </w:tcPr>
          <w:p>
            <w:r>
              <w:t>03:11:55 - 03:11:56</w:t>
            </w:r>
          </w:p>
        </w:tc>
        <w:tc>
          <w:tcPr>
            <w:tcW w:type="dxa" w:w="4320"/>
          </w:tcPr>
          <w:p>
            <w:r>
              <w:t>晚冢嶷忝皴邋那介怪物(</w:t>
            </w:r>
          </w:p>
        </w:tc>
      </w:tr>
      <w:tr>
        <w:tc>
          <w:tcPr>
            <w:tcW w:type="dxa" w:w="4320"/>
          </w:tcPr>
          <w:p>
            <w:r>
              <w:t>03:11:56 - 03:11:56</w:t>
            </w:r>
          </w:p>
        </w:tc>
        <w:tc>
          <w:tcPr>
            <w:tcW w:type="dxa" w:w="4320"/>
          </w:tcPr>
          <w:p>
            <w:r>
              <w:t>晚霏窳忝皴邋那介怪物究(</w:t>
            </w:r>
          </w:p>
        </w:tc>
      </w:tr>
      <w:tr>
        <w:tc>
          <w:tcPr>
            <w:tcW w:type="dxa" w:w="4320"/>
          </w:tcPr>
          <w:p>
            <w:r>
              <w:t>03:11:56 - 03:11:57</w:t>
            </w:r>
          </w:p>
        </w:tc>
        <w:tc>
          <w:tcPr>
            <w:tcW w:type="dxa" w:w="4320"/>
          </w:tcPr>
          <w:p>
            <w:r>
              <w:t>晚霏嶷忝皴邋那介怪物(</w:t>
            </w:r>
          </w:p>
        </w:tc>
      </w:tr>
      <w:tr>
        <w:tc>
          <w:tcPr>
            <w:tcW w:type="dxa" w:w="4320"/>
          </w:tcPr>
          <w:p>
            <w:r>
              <w:t>03:11:57 - 03:11:57</w:t>
            </w:r>
          </w:p>
        </w:tc>
        <w:tc>
          <w:tcPr>
            <w:tcW w:type="dxa" w:w="4320"/>
          </w:tcPr>
          <w:p>
            <w:r>
              <w:t>罪就忝邾邋介搔物^</w:t>
            </w:r>
          </w:p>
        </w:tc>
      </w:tr>
      <w:tr>
        <w:tc>
          <w:tcPr>
            <w:tcW w:type="dxa" w:w="4320"/>
          </w:tcPr>
          <w:p>
            <w:r>
              <w:t>03:11:57 - 03:11:58</w:t>
            </w:r>
          </w:p>
        </w:tc>
        <w:tc>
          <w:tcPr>
            <w:tcW w:type="dxa" w:w="4320"/>
          </w:tcPr>
          <w:p>
            <w:r>
              <w:t>=佻劾豳]苤予(</w:t>
            </w:r>
          </w:p>
        </w:tc>
      </w:tr>
      <w:tr>
        <w:tc>
          <w:tcPr>
            <w:tcW w:type="dxa" w:w="4320"/>
          </w:tcPr>
          <w:p>
            <w:r>
              <w:t>03:11:58 - 03:11:58</w:t>
            </w:r>
          </w:p>
        </w:tc>
        <w:tc>
          <w:tcPr>
            <w:tcW w:type="dxa" w:w="4320"/>
          </w:tcPr>
          <w:p>
            <w:r>
              <w:t>7佻劾豳]卷予</w:t>
            </w:r>
          </w:p>
        </w:tc>
      </w:tr>
      <w:tr>
        <w:tc>
          <w:tcPr>
            <w:tcW w:type="dxa" w:w="4320"/>
          </w:tcPr>
          <w:p>
            <w:r>
              <w:t>03:11:58 - 03:11:59</w:t>
            </w:r>
          </w:p>
        </w:tc>
        <w:tc>
          <w:tcPr>
            <w:tcW w:type="dxa" w:w="4320"/>
          </w:tcPr>
          <w:p>
            <w:r>
              <w:t>7劾飑]卷予{</w:t>
            </w:r>
          </w:p>
        </w:tc>
      </w:tr>
      <w:tr>
        <w:tc>
          <w:tcPr>
            <w:tcW w:type="dxa" w:w="4320"/>
          </w:tcPr>
          <w:p>
            <w:r>
              <w:t>03:11:59 - 03:11:59</w:t>
            </w:r>
          </w:p>
        </w:tc>
        <w:tc>
          <w:tcPr>
            <w:tcW w:type="dxa" w:w="4320"/>
          </w:tcPr>
          <w:p>
            <w:r>
              <w:t>7劾豳窟苤予{</w:t>
            </w:r>
          </w:p>
        </w:tc>
      </w:tr>
      <w:tr>
        <w:tc>
          <w:tcPr>
            <w:tcW w:type="dxa" w:w="4320"/>
          </w:tcPr>
          <w:p>
            <w:r>
              <w:t>03:11:59 - 03:12:00</w:t>
            </w:r>
          </w:p>
        </w:tc>
        <w:tc>
          <w:tcPr>
            <w:tcW w:type="dxa" w:w="4320"/>
          </w:tcPr>
          <w:p>
            <w:r>
              <w:t>隔岳熙宛剑张-被综回舂下的时馋(</w:t>
            </w:r>
          </w:p>
        </w:tc>
      </w:tr>
      <w:tr>
        <w:tc>
          <w:tcPr>
            <w:tcW w:type="dxa" w:w="4320"/>
          </w:tcPr>
          <w:p>
            <w:r>
              <w:t>03:12:00 - 03:12:00</w:t>
            </w:r>
          </w:p>
        </w:tc>
        <w:tc>
          <w:tcPr>
            <w:tcW w:type="dxa" w:w="4320"/>
          </w:tcPr>
          <w:p>
            <w:r>
              <w:t xml:space="preserve">隔宏熙见滦张宸裰岢眼回舂下的时侧[ </w:t>
            </w:r>
          </w:p>
        </w:tc>
      </w:tr>
      <w:tr>
        <w:tc>
          <w:tcPr>
            <w:tcW w:type="dxa" w:w="4320"/>
          </w:tcPr>
          <w:p>
            <w:r>
              <w:t>03:12:00 - 03:12:01</w:t>
            </w:r>
          </w:p>
        </w:tc>
        <w:tc>
          <w:tcPr>
            <w:tcW w:type="dxa" w:w="4320"/>
          </w:tcPr>
          <w:p>
            <w:r>
              <w:t>隔参熙见匐张宸被守根回裔下的鲥倏</w:t>
            </w:r>
          </w:p>
        </w:tc>
      </w:tr>
      <w:tr>
        <w:tc>
          <w:tcPr>
            <w:tcW w:type="dxa" w:w="4320"/>
          </w:tcPr>
          <w:p>
            <w:r>
              <w:t>03:12:01 - 03:12:01</w:t>
            </w:r>
          </w:p>
        </w:tc>
        <w:tc>
          <w:tcPr>
            <w:tcW w:type="dxa" w:w="4320"/>
          </w:tcPr>
          <w:p>
            <w:r>
              <w:t>隔会熙见蓟张|裰宇稂二回岙下的鲥馋</w:t>
            </w:r>
          </w:p>
        </w:tc>
      </w:tr>
      <w:tr>
        <w:tc>
          <w:tcPr>
            <w:tcW w:type="dxa" w:w="4320"/>
          </w:tcPr>
          <w:p>
            <w:r>
              <w:t>03:12:01 - 03:12:02</w:t>
            </w:r>
          </w:p>
        </w:tc>
        <w:tc>
          <w:tcPr>
            <w:tcW w:type="dxa" w:w="4320"/>
          </w:tcPr>
          <w:p>
            <w:r>
              <w:t>陌氦熙见`张装被窑根二回畚下酶啷馋~</w:t>
            </w:r>
          </w:p>
        </w:tc>
      </w:tr>
      <w:tr>
        <w:tc>
          <w:tcPr>
            <w:tcW w:type="dxa" w:w="4320"/>
          </w:tcPr>
          <w:p>
            <w:r>
              <w:t>03:12:02 - 03:12:02</w:t>
            </w:r>
          </w:p>
        </w:tc>
        <w:tc>
          <w:tcPr>
            <w:tcW w:type="dxa" w:w="4320"/>
          </w:tcPr>
          <w:p>
            <w:r>
              <w:t>陌会煦见匐张寰被崭稂二回畚下「馘馋</w:t>
            </w:r>
          </w:p>
        </w:tc>
      </w:tr>
      <w:tr>
        <w:tc>
          <w:tcPr>
            <w:tcW w:type="dxa" w:w="4320"/>
          </w:tcPr>
          <w:p>
            <w:r>
              <w:t>03:12:03 - 03:12:03</w:t>
            </w:r>
          </w:p>
        </w:tc>
        <w:tc>
          <w:tcPr>
            <w:tcW w:type="dxa" w:w="4320"/>
          </w:tcPr>
          <w:p>
            <w:r>
              <w:t xml:space="preserve">傻亍 </w:t>
            </w:r>
          </w:p>
        </w:tc>
      </w:tr>
      <w:tr>
        <w:tc>
          <w:tcPr>
            <w:tcW w:type="dxa" w:w="4320"/>
          </w:tcPr>
          <w:p>
            <w:r>
              <w:t>03:12:03 - 03:12:04</w:t>
            </w:r>
          </w:p>
        </w:tc>
        <w:tc>
          <w:tcPr>
            <w:tcW w:type="dxa" w:w="4320"/>
          </w:tcPr>
          <w:p>
            <w:r>
              <w:t>陴戟的阃遐有反应过剩[~^~</w:t>
            </w:r>
          </w:p>
        </w:tc>
      </w:tr>
      <w:tr>
        <w:tc>
          <w:tcPr>
            <w:tcW w:type="dxa" w:w="4320"/>
          </w:tcPr>
          <w:p>
            <w:r>
              <w:t>03:12:04 - 03:12:04</w:t>
            </w:r>
          </w:p>
        </w:tc>
        <w:tc>
          <w:tcPr>
            <w:tcW w:type="dxa" w:w="4320"/>
          </w:tcPr>
          <w:p>
            <w:r>
              <w:t>斛阃设有反箧过亵^</w:t>
            </w:r>
          </w:p>
        </w:tc>
      </w:tr>
      <w:tr>
        <w:tc>
          <w:tcPr>
            <w:tcW w:type="dxa" w:w="4320"/>
          </w:tcPr>
          <w:p>
            <w:r>
              <w:t>03:12:05 - 03:12:05</w:t>
            </w:r>
          </w:p>
        </w:tc>
        <w:tc>
          <w:tcPr>
            <w:tcW w:type="dxa" w:w="4320"/>
          </w:tcPr>
          <w:p>
            <w:r>
              <w:t>蝥键醢憋笫欤盥氽勤州</w:t>
            </w:r>
          </w:p>
        </w:tc>
      </w:tr>
      <w:tr>
        <w:tc>
          <w:tcPr>
            <w:tcW w:type="dxa" w:w="4320"/>
          </w:tcPr>
          <w:p>
            <w:r>
              <w:t>03:12:05 - 03:12:06</w:t>
            </w:r>
          </w:p>
        </w:tc>
        <w:tc>
          <w:tcPr>
            <w:tcW w:type="dxa" w:w="4320"/>
          </w:tcPr>
          <w:p>
            <w:r>
              <w:t>哩@{疑蹇随氦熙箫《翎鄞4</w:t>
            </w:r>
          </w:p>
        </w:tc>
      </w:tr>
      <w:tr>
        <w:tc>
          <w:tcPr>
            <w:tcW w:type="dxa" w:w="4320"/>
          </w:tcPr>
          <w:p>
            <w:r>
              <w:t>03:12:06 - 03:12:06</w:t>
            </w:r>
          </w:p>
        </w:tc>
        <w:tc>
          <w:tcPr>
            <w:tcW w:type="dxa" w:w="4320"/>
          </w:tcPr>
          <w:p>
            <w:r>
              <w:t>愚随会熙箫怂幽邴戴[^</w:t>
            </w:r>
          </w:p>
        </w:tc>
      </w:tr>
      <w:tr>
        <w:tc>
          <w:tcPr>
            <w:tcW w:type="dxa" w:w="4320"/>
          </w:tcPr>
          <w:p>
            <w:r>
              <w:t>03:12:06 - 03:12:07</w:t>
            </w:r>
          </w:p>
        </w:tc>
        <w:tc>
          <w:tcPr>
            <w:tcW w:type="dxa" w:w="4320"/>
          </w:tcPr>
          <w:p>
            <w:r>
              <w:t>~参熙箫}浆幽翎</w:t>
            </w:r>
          </w:p>
        </w:tc>
      </w:tr>
      <w:tr>
        <w:tc>
          <w:tcPr>
            <w:tcW w:type="dxa" w:w="4320"/>
          </w:tcPr>
          <w:p>
            <w:r>
              <w:t>03:12:07 - 03:12:07</w:t>
            </w:r>
          </w:p>
        </w:tc>
        <w:tc>
          <w:tcPr>
            <w:tcW w:type="dxa" w:w="4320"/>
          </w:tcPr>
          <w:p>
            <w:r>
              <w:t>就遇到逵6饧面究~^</w:t>
            </w:r>
          </w:p>
        </w:tc>
      </w:tr>
      <w:tr>
        <w:tc>
          <w:tcPr>
            <w:tcW w:type="dxa" w:w="4320"/>
          </w:tcPr>
          <w:p>
            <w:r>
              <w:t>03:12:07 - 03:12:08</w:t>
            </w:r>
          </w:p>
        </w:tc>
        <w:tc>
          <w:tcPr>
            <w:tcW w:type="dxa" w:w="4320"/>
          </w:tcPr>
          <w:p>
            <w:r>
              <w:t>溲憩到笫丕资就遇豇-憋觋殇面</w:t>
            </w:r>
          </w:p>
        </w:tc>
      </w:tr>
      <w:tr>
        <w:tc>
          <w:tcPr>
            <w:tcW w:type="dxa" w:w="4320"/>
          </w:tcPr>
          <w:p>
            <w:r>
              <w:t>03:12:08 - 03:12:08</w:t>
            </w:r>
          </w:p>
        </w:tc>
        <w:tc>
          <w:tcPr>
            <w:tcW w:type="dxa" w:w="4320"/>
          </w:tcPr>
          <w:p>
            <w:r>
              <w:t>皴9@个佘买色浓就遇_宁遐釉场面/</w:t>
            </w:r>
          </w:p>
        </w:tc>
      </w:tr>
      <w:tr>
        <w:tc>
          <w:tcPr>
            <w:tcW w:type="dxa" w:w="4320"/>
          </w:tcPr>
          <w:p>
            <w:r>
              <w:t>03:12:08 - 03:12:09</w:t>
            </w:r>
          </w:p>
        </w:tc>
        <w:tc>
          <w:tcPr>
            <w:tcW w:type="dxa" w:w="4320"/>
          </w:tcPr>
          <w:p>
            <w:r>
              <w:t>瘛到箫次就邋 亟遒。场面</w:t>
            </w:r>
          </w:p>
        </w:tc>
      </w:tr>
      <w:tr>
        <w:tc>
          <w:tcPr>
            <w:tcW w:type="dxa" w:w="4320"/>
          </w:tcPr>
          <w:p>
            <w:r>
              <w:t>03:12:09 - 03:12:09</w:t>
            </w:r>
          </w:p>
        </w:tc>
        <w:tc>
          <w:tcPr>
            <w:tcW w:type="dxa" w:w="4320"/>
          </w:tcPr>
          <w:p>
            <w:r>
              <w:t>顿时有墼惫</w:t>
            </w:r>
          </w:p>
        </w:tc>
      </w:tr>
      <w:tr>
        <w:tc>
          <w:tcPr>
            <w:tcW w:type="dxa" w:w="4320"/>
          </w:tcPr>
          <w:p>
            <w:r>
              <w:t>03:12:09 - 03:12:10</w:t>
            </w:r>
          </w:p>
        </w:tc>
        <w:tc>
          <w:tcPr>
            <w:tcW w:type="dxa" w:w="4320"/>
          </w:tcPr>
          <w:p>
            <w:r>
              <w:t>顿时荷黟蒽#~</w:t>
            </w:r>
          </w:p>
        </w:tc>
      </w:tr>
      <w:tr>
        <w:tc>
          <w:tcPr>
            <w:tcW w:type="dxa" w:w="4320"/>
          </w:tcPr>
          <w:p>
            <w:r>
              <w:t>03:12:10 - 03:12:10</w:t>
            </w:r>
          </w:p>
        </w:tc>
        <w:tc>
          <w:tcPr>
            <w:tcW w:type="dxa" w:w="4320"/>
          </w:tcPr>
          <w:p>
            <w:r>
              <w:t>顿时`磐~~</w:t>
            </w:r>
          </w:p>
        </w:tc>
      </w:tr>
      <w:tr>
        <w:tc>
          <w:tcPr>
            <w:tcW w:type="dxa" w:w="4320"/>
          </w:tcPr>
          <w:p>
            <w:r>
              <w:t>03:12:10 - 03:12:11</w:t>
            </w:r>
          </w:p>
        </w:tc>
        <w:tc>
          <w:tcPr>
            <w:tcW w:type="dxa" w:w="4320"/>
          </w:tcPr>
          <w:p>
            <w:r>
              <w:t>顿时`粤~</w:t>
            </w:r>
          </w:p>
        </w:tc>
      </w:tr>
      <w:tr>
        <w:tc>
          <w:tcPr>
            <w:tcW w:type="dxa" w:w="4320"/>
          </w:tcPr>
          <w:p>
            <w:r>
              <w:t>03:12:11 - 03:12:11</w:t>
            </w:r>
          </w:p>
        </w:tc>
        <w:tc>
          <w:tcPr>
            <w:tcW w:type="dxa" w:w="4320"/>
          </w:tcPr>
          <w:p>
            <w:r>
              <w:t>~</w:t>
            </w:r>
          </w:p>
        </w:tc>
      </w:tr>
      <w:tr>
        <w:tc>
          <w:tcPr>
            <w:tcW w:type="dxa" w:w="4320"/>
          </w:tcPr>
          <w:p>
            <w:r>
              <w:t>03:12:12 - 03:12:13</w:t>
            </w:r>
          </w:p>
        </w:tc>
        <w:tc>
          <w:tcPr>
            <w:tcW w:type="dxa" w:w="4320"/>
          </w:tcPr>
          <w:p>
            <w:r>
              <w:t>你那么著急]徙公啄</w:t>
            </w:r>
          </w:p>
        </w:tc>
      </w:tr>
      <w:tr>
        <w:tc>
          <w:tcPr>
            <w:tcW w:type="dxa" w:w="4320"/>
          </w:tcPr>
          <w:p>
            <w:r>
              <w:t>03:12:13 - 03:12:13</w:t>
            </w:r>
          </w:p>
        </w:tc>
        <w:tc>
          <w:tcPr>
            <w:tcW w:type="dxa" w:w="4320"/>
          </w:tcPr>
          <w:p>
            <w:r>
              <w:t>你那么髫急毕础叁呀[</w:t>
            </w:r>
          </w:p>
        </w:tc>
      </w:tr>
      <w:tr>
        <w:tc>
          <w:tcPr>
            <w:tcW w:type="dxa" w:w="4320"/>
          </w:tcPr>
          <w:p>
            <w:r>
              <w:t>03:12:13 - 03:12:14</w:t>
            </w:r>
          </w:p>
        </w:tc>
        <w:tc>
          <w:tcPr>
            <w:tcW w:type="dxa" w:w="4320"/>
          </w:tcPr>
          <w:p>
            <w:r>
              <w:t>你那么著急]徙匆啄</w:t>
            </w:r>
          </w:p>
        </w:tc>
      </w:tr>
      <w:tr>
        <w:tc>
          <w:tcPr>
            <w:tcW w:type="dxa" w:w="4320"/>
          </w:tcPr>
          <w:p>
            <w:r>
              <w:t>03:12:14 - 03:12:14</w:t>
            </w:r>
          </w:p>
        </w:tc>
        <w:tc>
          <w:tcPr>
            <w:tcW w:type="dxa" w:w="4320"/>
          </w:tcPr>
          <w:p>
            <w:r>
              <w:t>你乔瘌趣陋傩~~</w:t>
            </w:r>
          </w:p>
        </w:tc>
      </w:tr>
      <w:tr>
        <w:tc>
          <w:tcPr>
            <w:tcW w:type="dxa" w:w="4320"/>
          </w:tcPr>
          <w:p>
            <w:r>
              <w:t>03:12:14 - 03:12:15</w:t>
            </w:r>
          </w:p>
        </w:tc>
        <w:tc>
          <w:tcPr>
            <w:tcW w:type="dxa" w:w="4320"/>
          </w:tcPr>
          <w:p>
            <w:r>
              <w:t>你乔圃趣陋傩~</w:t>
            </w:r>
          </w:p>
        </w:tc>
      </w:tr>
      <w:tr>
        <w:tc>
          <w:tcPr>
            <w:tcW w:type="dxa" w:w="4320"/>
          </w:tcPr>
          <w:p>
            <w:r>
              <w:t>03:12:15 - 03:12:15</w:t>
            </w:r>
          </w:p>
        </w:tc>
        <w:tc>
          <w:tcPr>
            <w:tcW w:type="dxa" w:w="4320"/>
          </w:tcPr>
          <w:p>
            <w:r>
              <w:t>他可比你想衡 菁爹</w:t>
            </w:r>
          </w:p>
        </w:tc>
      </w:tr>
      <w:tr>
        <w:tc>
          <w:tcPr>
            <w:tcW w:type="dxa" w:w="4320"/>
          </w:tcPr>
          <w:p>
            <w:r>
              <w:t>03:12:15 - 03:12:16</w:t>
            </w:r>
          </w:p>
        </w:tc>
        <w:tc>
          <w:tcPr>
            <w:tcW w:type="dxa" w:w="4320"/>
          </w:tcPr>
          <w:p>
            <w:r>
              <w:t>他可比你想衡屙瞽多</w:t>
            </w:r>
          </w:p>
        </w:tc>
      </w:tr>
      <w:tr>
        <w:tc>
          <w:tcPr>
            <w:tcW w:type="dxa" w:w="4320"/>
          </w:tcPr>
          <w:p>
            <w:r>
              <w:t>03:12:16 - 03:12:17</w:t>
            </w:r>
          </w:p>
        </w:tc>
        <w:tc>
          <w:tcPr>
            <w:tcW w:type="dxa" w:w="4320"/>
          </w:tcPr>
          <w:p>
            <w:r>
              <w:t>他可比你想衡屣鼍爹</w:t>
            </w:r>
          </w:p>
        </w:tc>
      </w:tr>
      <w:tr>
        <w:tc>
          <w:tcPr>
            <w:tcW w:type="dxa" w:w="4320"/>
          </w:tcPr>
          <w:p>
            <w:r>
              <w:t>03:12:17 - 03:12:17</w:t>
            </w:r>
          </w:p>
        </w:tc>
        <w:tc>
          <w:tcPr>
            <w:tcW w:type="dxa" w:w="4320"/>
          </w:tcPr>
          <w:p>
            <w:r>
              <w:t>敝`[ _</w:t>
            </w:r>
          </w:p>
        </w:tc>
      </w:tr>
      <w:tr>
        <w:tc>
          <w:tcPr>
            <w:tcW w:type="dxa" w:w="4320"/>
          </w:tcPr>
          <w:p>
            <w:r>
              <w:t>03:12:17 - 03:12:18</w:t>
            </w:r>
          </w:p>
        </w:tc>
        <w:tc>
          <w:tcPr>
            <w:tcW w:type="dxa" w:w="4320"/>
          </w:tcPr>
          <w:p>
            <w:r>
              <w:t>敝@@</w:t>
            </w:r>
          </w:p>
        </w:tc>
      </w:tr>
      <w:tr>
        <w:tc>
          <w:tcPr>
            <w:tcW w:type="dxa" w:w="4320"/>
          </w:tcPr>
          <w:p>
            <w:r>
              <w:t>03:12:18 - 03:12:19</w:t>
            </w:r>
          </w:p>
        </w:tc>
        <w:tc>
          <w:tcPr>
            <w:tcW w:type="dxa" w:w="4320"/>
          </w:tcPr>
          <w:p>
            <w:r>
              <w:t>画圆我的俭务蹇麇缒你的-</w:t>
            </w:r>
          </w:p>
        </w:tc>
      </w:tr>
      <w:tr>
        <w:tc>
          <w:tcPr>
            <w:tcW w:type="dxa" w:w="4320"/>
          </w:tcPr>
          <w:p>
            <w:r>
              <w:t>03:12:19 - 03:12:19</w:t>
            </w:r>
          </w:p>
        </w:tc>
        <w:tc>
          <w:tcPr>
            <w:tcW w:type="dxa" w:w="4320"/>
          </w:tcPr>
          <w:p>
            <w:r>
              <w:t>画圊我的窟务蹇麇缒你的</w:t>
            </w:r>
          </w:p>
        </w:tc>
      </w:tr>
      <w:tr>
        <w:tc>
          <w:tcPr>
            <w:tcW w:type="dxa" w:w="4320"/>
          </w:tcPr>
          <w:p>
            <w:r>
              <w:t>03:12:19 - 03:12:20</w:t>
            </w:r>
          </w:p>
        </w:tc>
        <w:tc>
          <w:tcPr>
            <w:tcW w:type="dxa" w:w="4320"/>
          </w:tcPr>
          <w:p>
            <w:r>
              <w:t xml:space="preserve"> 圊我的窟务 麇篼像的</w:t>
            </w:r>
          </w:p>
        </w:tc>
      </w:tr>
      <w:tr>
        <w:tc>
          <w:tcPr>
            <w:tcW w:type="dxa" w:w="4320"/>
          </w:tcPr>
          <w:p>
            <w:r>
              <w:t>03:12:20 - 03:12:21</w:t>
            </w:r>
          </w:p>
        </w:tc>
        <w:tc>
          <w:tcPr>
            <w:tcW w:type="dxa" w:w="4320"/>
          </w:tcPr>
          <w:p>
            <w:r>
              <w:t>画圊莪的窟务〉麇艚徽的</w:t>
            </w:r>
          </w:p>
        </w:tc>
      </w:tr>
      <w:tr>
        <w:tc>
          <w:tcPr>
            <w:tcW w:type="dxa" w:w="4320"/>
          </w:tcPr>
          <w:p>
            <w:r>
              <w:t>03:12:21 - 03:12:21</w:t>
            </w:r>
          </w:p>
        </w:tc>
        <w:tc>
          <w:tcPr>
            <w:tcW w:type="dxa" w:w="4320"/>
          </w:tcPr>
          <w:p>
            <w:r>
              <w:t>;我宠泫回善=焚</w:t>
            </w:r>
          </w:p>
        </w:tc>
      </w:tr>
      <w:tr>
        <w:tc>
          <w:tcPr>
            <w:tcW w:type="dxa" w:w="4320"/>
          </w:tcPr>
          <w:p>
            <w:r>
              <w:t>03:12:21 - 03:12:22</w:t>
            </w:r>
          </w:p>
        </w:tc>
        <w:tc>
          <w:tcPr>
            <w:tcW w:type="dxa" w:w="4320"/>
          </w:tcPr>
          <w:p>
            <w:r>
              <w:t>:莪宠泫回参翘坛焱差</w:t>
            </w:r>
          </w:p>
        </w:tc>
      </w:tr>
      <w:tr>
        <w:tc>
          <w:tcPr>
            <w:tcW w:type="dxa" w:w="4320"/>
          </w:tcPr>
          <w:p>
            <w:r>
              <w:t>03:12:22 - 03:12:23</w:t>
            </w:r>
          </w:p>
        </w:tc>
        <w:tc>
          <w:tcPr>
            <w:tcW w:type="dxa" w:w="4320"/>
          </w:tcPr>
          <w:p>
            <w:r>
              <w:t>;莪宠泫回善翘贷</w:t>
            </w:r>
          </w:p>
        </w:tc>
      </w:tr>
      <w:tr>
        <w:tc>
          <w:tcPr>
            <w:tcW w:type="dxa" w:w="4320"/>
          </w:tcPr>
          <w:p>
            <w:r>
              <w:t>03:12:23 - 03:12:23</w:t>
            </w:r>
          </w:p>
        </w:tc>
        <w:tc>
          <w:tcPr>
            <w:tcW w:type="dxa" w:w="4320"/>
          </w:tcPr>
          <w:p>
            <w:r>
              <w:t>芟~</w:t>
            </w:r>
          </w:p>
        </w:tc>
      </w:tr>
      <w:tr>
        <w:tc>
          <w:tcPr>
            <w:tcW w:type="dxa" w:w="4320"/>
          </w:tcPr>
          <w:p>
            <w:r>
              <w:t>03:12:23 - 03:12:24</w:t>
            </w:r>
          </w:p>
        </w:tc>
        <w:tc>
          <w:tcPr>
            <w:tcW w:type="dxa" w:w="4320"/>
          </w:tcPr>
          <w:p>
            <w:r>
              <w:t>^</w:t>
            </w:r>
          </w:p>
        </w:tc>
      </w:tr>
      <w:tr>
        <w:tc>
          <w:tcPr>
            <w:tcW w:type="dxa" w:w="4320"/>
          </w:tcPr>
          <w:p>
            <w:r>
              <w:t>03:12:24 - 03:12:25</w:t>
            </w:r>
          </w:p>
        </w:tc>
        <w:tc>
          <w:tcPr>
            <w:tcW w:type="dxa" w:w="4320"/>
          </w:tcPr>
          <w:p>
            <w:r>
              <w:t>预知梦幽躞:邈/拙熏亍啄芟~</w:t>
            </w:r>
          </w:p>
        </w:tc>
      </w:tr>
      <w:tr>
        <w:tc>
          <w:tcPr>
            <w:tcW w:type="dxa" w:w="4320"/>
          </w:tcPr>
          <w:p>
            <w:r>
              <w:t>03:12:25 - 03:12:25</w:t>
            </w:r>
          </w:p>
        </w:tc>
        <w:tc>
          <w:tcPr>
            <w:tcW w:type="dxa" w:w="4320"/>
          </w:tcPr>
          <w:p>
            <w:r>
              <w:t>预知梦幽&lt;栈邈鼬咄熏芟~睬</w:t>
            </w:r>
          </w:p>
        </w:tc>
      </w:tr>
      <w:tr>
        <w:tc>
          <w:tcPr>
            <w:tcW w:type="dxa" w:w="4320"/>
          </w:tcPr>
          <w:p>
            <w:r>
              <w:t>03:12:25 - 03:12:26</w:t>
            </w:r>
          </w:p>
        </w:tc>
        <w:tc>
          <w:tcPr>
            <w:tcW w:type="dxa" w:w="4320"/>
          </w:tcPr>
          <w:p>
            <w:r>
              <w:t>颇知梦也漤面邈爬|箫亍呀骛^</w:t>
            </w:r>
          </w:p>
        </w:tc>
      </w:tr>
      <w:tr>
        <w:tc>
          <w:tcPr>
            <w:tcW w:type="dxa" w:w="4320"/>
          </w:tcPr>
          <w:p>
            <w:r>
              <w:t>03:12:26 - 03:12:26</w:t>
            </w:r>
          </w:p>
        </w:tc>
        <w:tc>
          <w:tcPr>
            <w:tcW w:type="dxa" w:w="4320"/>
          </w:tcPr>
          <w:p>
            <w:r>
              <w:t>如果他困为逡虑蔚:掉</w:t>
            </w:r>
          </w:p>
        </w:tc>
      </w:tr>
      <w:tr>
        <w:tc>
          <w:tcPr>
            <w:tcW w:type="dxa" w:w="4320"/>
          </w:tcPr>
          <w:p>
            <w:r>
              <w:t>03:12:26 - 03:12:27</w:t>
            </w:r>
          </w:p>
        </w:tc>
        <w:tc>
          <w:tcPr>
            <w:tcW w:type="dxa" w:w="4320"/>
          </w:tcPr>
          <w:p>
            <w:r>
              <w:t>如果他困为逡虑&lt;:撕~</w:t>
            </w:r>
          </w:p>
        </w:tc>
      </w:tr>
      <w:tr>
        <w:tc>
          <w:tcPr>
            <w:tcW w:type="dxa" w:w="4320"/>
          </w:tcPr>
          <w:p>
            <w:r>
              <w:t>03:12:27 - 03:12:27</w:t>
            </w:r>
          </w:p>
        </w:tc>
        <w:tc>
          <w:tcPr>
            <w:tcW w:type="dxa" w:w="4320"/>
          </w:tcPr>
          <w:p>
            <w:r>
              <w:t>如果他困为逡虑廓:乖掉^</w:t>
            </w:r>
          </w:p>
        </w:tc>
      </w:tr>
      <w:tr>
        <w:tc>
          <w:tcPr>
            <w:tcW w:type="dxa" w:w="4320"/>
          </w:tcPr>
          <w:p>
            <w:r>
              <w:t>03:12:27 - 03:12:28</w:t>
            </w:r>
          </w:p>
        </w:tc>
        <w:tc>
          <w:tcPr>
            <w:tcW w:type="dxa" w:w="4320"/>
          </w:tcPr>
          <w:p>
            <w:r>
              <w:t>如果他困为窟&lt;趣哥掉</w:t>
            </w:r>
          </w:p>
        </w:tc>
      </w:tr>
      <w:tr>
        <w:tc>
          <w:tcPr>
            <w:tcW w:type="dxa" w:w="4320"/>
          </w:tcPr>
          <w:p>
            <w:r>
              <w:t>03:12:28 - 03:12:28</w:t>
            </w:r>
          </w:p>
        </w:tc>
        <w:tc>
          <w:tcPr>
            <w:tcW w:type="dxa" w:w="4320"/>
          </w:tcPr>
          <w:p>
            <w:r>
              <w:t>如果他困岗趁赢_:乖掉[</w:t>
            </w:r>
          </w:p>
        </w:tc>
      </w:tr>
      <w:tr>
        <w:tc>
          <w:tcPr>
            <w:tcW w:type="dxa" w:w="4320"/>
          </w:tcPr>
          <w:p>
            <w:r>
              <w:t>03:12:28 - 03:12:29</w:t>
            </w:r>
          </w:p>
        </w:tc>
        <w:tc>
          <w:tcPr>
            <w:tcW w:type="dxa" w:w="4320"/>
          </w:tcPr>
          <w:p>
            <w:r>
              <w:t>那么就谠瞩}:趑</w:t>
            </w:r>
          </w:p>
        </w:tc>
      </w:tr>
      <w:tr>
        <w:tc>
          <w:tcPr>
            <w:tcW w:type="dxa" w:w="4320"/>
          </w:tcPr>
          <w:p>
            <w:r>
              <w:t>03:12:29 - 03:12:29</w:t>
            </w:r>
          </w:p>
        </w:tc>
        <w:tc>
          <w:tcPr>
            <w:tcW w:type="dxa" w:w="4320"/>
          </w:tcPr>
          <w:p>
            <w:r>
              <w:t>那么就谠瞩}:-</w:t>
            </w:r>
          </w:p>
        </w:tc>
      </w:tr>
      <w:tr>
        <w:tc>
          <w:tcPr>
            <w:tcW w:type="dxa" w:w="4320"/>
          </w:tcPr>
          <w:p>
            <w:r>
              <w:t>03:12:29 - 03:12:30</w:t>
            </w:r>
          </w:p>
        </w:tc>
        <w:tc>
          <w:tcPr>
            <w:tcW w:type="dxa" w:w="4320"/>
          </w:tcPr>
          <w:p>
            <w:r>
              <w:t>那么就谠瞩『丘</w:t>
            </w:r>
          </w:p>
        </w:tc>
      </w:tr>
      <w:tr>
        <w:tc>
          <w:tcPr>
            <w:tcW w:type="dxa" w:w="4320"/>
          </w:tcPr>
          <w:p>
            <w:r>
              <w:t>03:12:30 - 03:12:30</w:t>
            </w:r>
          </w:p>
        </w:tc>
        <w:tc>
          <w:tcPr>
            <w:tcW w:type="dxa" w:w="4320"/>
          </w:tcPr>
          <w:p>
            <w:r>
              <w:t xml:space="preserve">那么就谠瞩俪盥馔 </w:t>
            </w:r>
          </w:p>
        </w:tc>
      </w:tr>
      <w:tr>
        <w:tc>
          <w:tcPr>
            <w:tcW w:type="dxa" w:w="4320"/>
          </w:tcPr>
          <w:p>
            <w:r>
              <w:t>03:12:30 - 03:12:31</w:t>
            </w:r>
          </w:p>
        </w:tc>
        <w:tc>
          <w:tcPr>
            <w:tcW w:type="dxa" w:w="4320"/>
          </w:tcPr>
          <w:p>
            <w:r>
              <w:t>那么就谠瞩-丘</w:t>
            </w:r>
          </w:p>
        </w:tc>
      </w:tr>
      <w:tr>
        <w:tc>
          <w:tcPr>
            <w:tcW w:type="dxa" w:w="4320"/>
          </w:tcPr>
          <w:p>
            <w:r>
              <w:t>03:12:31 - 03:12:31</w:t>
            </w:r>
          </w:p>
        </w:tc>
        <w:tc>
          <w:tcPr>
            <w:tcW w:type="dxa" w:w="4320"/>
          </w:tcPr>
          <w:p>
            <w:r>
              <w:t>霉瘛]巅赉(雎衢:雠随孟煦</w:t>
            </w:r>
          </w:p>
        </w:tc>
      </w:tr>
      <w:tr>
        <w:tc>
          <w:tcPr>
            <w:tcW w:type="dxa" w:w="4320"/>
          </w:tcPr>
          <w:p>
            <w:r>
              <w:t>03:12:31 - 03:12:32</w:t>
            </w:r>
          </w:p>
        </w:tc>
        <w:tc>
          <w:tcPr>
            <w:tcW w:type="dxa" w:w="4320"/>
          </w:tcPr>
          <w:p>
            <w:r>
              <w:t>}思薇见剑脸鬟怠酶腑氛</w:t>
            </w:r>
          </w:p>
        </w:tc>
      </w:tr>
      <w:tr>
        <w:tc>
          <w:tcPr>
            <w:tcW w:type="dxa" w:w="4320"/>
          </w:tcPr>
          <w:p>
            <w:r>
              <w:t>03:12:32 - 03:12:33</w:t>
            </w:r>
          </w:p>
        </w:tc>
        <w:tc>
          <w:tcPr>
            <w:tcW w:type="dxa" w:w="4320"/>
          </w:tcPr>
          <w:p>
            <w:r>
              <w:t>暑思薇见到脸鬟惫酶随会煦</w:t>
            </w:r>
          </w:p>
        </w:tc>
      </w:tr>
      <w:tr>
        <w:tc>
          <w:tcPr>
            <w:tcW w:type="dxa" w:w="4320"/>
          </w:tcPr>
          <w:p>
            <w:r>
              <w:t>03:12:33 - 03:12:33</w:t>
            </w:r>
          </w:p>
        </w:tc>
        <w:tc>
          <w:tcPr>
            <w:tcW w:type="dxa" w:w="4320"/>
          </w:tcPr>
          <w:p>
            <w:r>
              <w:t>暑思徵见到脸鬟怠酶厢会熙</w:t>
            </w:r>
          </w:p>
        </w:tc>
      </w:tr>
      <w:tr>
        <w:tc>
          <w:tcPr>
            <w:tcW w:type="dxa" w:w="4320"/>
          </w:tcPr>
          <w:p>
            <w:r>
              <w:t>03:12:33 - 03:12:34</w:t>
            </w:r>
          </w:p>
        </w:tc>
        <w:tc>
          <w:tcPr>
            <w:tcW w:type="dxa" w:w="4320"/>
          </w:tcPr>
          <w:p>
            <w:r>
              <w:t>暑思薇见到脸鬣怠酶随丢煦个足买田'5</w:t>
            </w:r>
          </w:p>
        </w:tc>
      </w:tr>
      <w:tr>
        <w:tc>
          <w:tcPr>
            <w:tcW w:type="dxa" w:w="4320"/>
          </w:tcPr>
          <w:p>
            <w:r>
              <w:t>03:12:34 - 03:12:34</w:t>
            </w:r>
          </w:p>
        </w:tc>
        <w:tc>
          <w:tcPr>
            <w:tcW w:type="dxa" w:w="4320"/>
          </w:tcPr>
          <w:p>
            <w:r>
              <w:t>奥感觉到-陛熨爹燮妙1乩@不是荬鱼强</w:t>
            </w:r>
          </w:p>
        </w:tc>
      </w:tr>
      <w:tr>
        <w:tc>
          <w:tcPr>
            <w:tcW w:type="dxa" w:w="4320"/>
          </w:tcPr>
          <w:p>
            <w:r>
              <w:t>03:12:34 - 03:12:35</w:t>
            </w:r>
          </w:p>
        </w:tc>
        <w:tc>
          <w:tcPr>
            <w:tcW w:type="dxa" w:w="4320"/>
          </w:tcPr>
          <w:p>
            <w:r>
              <w:t>奥感觉到-陛熨昝姬@不是荬鱼强</w:t>
            </w:r>
          </w:p>
        </w:tc>
      </w:tr>
      <w:tr>
        <w:tc>
          <w:tcPr>
            <w:tcW w:type="dxa" w:w="4320"/>
          </w:tcPr>
          <w:p>
            <w:r>
              <w:t>03:12:35 - 03:12:35</w:t>
            </w:r>
          </w:p>
        </w:tc>
        <w:tc>
          <w:tcPr>
            <w:tcW w:type="dxa" w:w="4320"/>
          </w:tcPr>
          <w:p>
            <w:r>
              <w:t>奥感觉到-障骐壁哗 丕_卖鱼骝</w:t>
            </w:r>
          </w:p>
        </w:tc>
      </w:tr>
      <w:tr>
        <w:tc>
          <w:tcPr>
            <w:tcW w:type="dxa" w:w="4320"/>
          </w:tcPr>
          <w:p>
            <w:r>
              <w:t>03:12:35 - 03:12:36</w:t>
            </w:r>
          </w:p>
        </w:tc>
        <w:tc>
          <w:tcPr>
            <w:tcW w:type="dxa" w:w="4320"/>
          </w:tcPr>
          <w:p>
            <w:r>
              <w:t>奥感觉剑陛熨昝卑@丕是卖色强</w:t>
            </w:r>
          </w:p>
        </w:tc>
      </w:tr>
      <w:tr>
        <w:tc>
          <w:tcPr>
            <w:tcW w:type="dxa" w:w="4320"/>
          </w:tcPr>
          <w:p>
            <w:r>
              <w:t>03:12:36 - 03:12:36</w:t>
            </w:r>
          </w:p>
        </w:tc>
        <w:tc>
          <w:tcPr>
            <w:tcW w:type="dxa" w:w="4320"/>
          </w:tcPr>
          <w:p>
            <w:r>
              <w:t>煦什么时候逻贷袅』 是荬鱼强</w:t>
            </w:r>
          </w:p>
        </w:tc>
      </w:tr>
      <w:tr>
        <w:tc>
          <w:tcPr>
            <w:tcW w:type="dxa" w:w="4320"/>
          </w:tcPr>
          <w:p>
            <w:r>
              <w:t>03:12:36 - 03:12:37</w:t>
            </w:r>
          </w:p>
        </w:tc>
        <w:tc>
          <w:tcPr>
            <w:tcW w:type="dxa" w:w="4320"/>
          </w:tcPr>
          <w:p>
            <w:r>
              <w:t>煦什么时候逻荑筵』是荬鱼强</w:t>
            </w:r>
          </w:p>
        </w:tc>
      </w:tr>
      <w:tr>
        <w:tc>
          <w:tcPr>
            <w:tcW w:type="dxa" w:w="4320"/>
          </w:tcPr>
          <w:p>
            <w:r>
              <w:t>03:12:37 - 03:12:37</w:t>
            </w:r>
          </w:p>
        </w:tc>
        <w:tc>
          <w:tcPr>
            <w:tcW w:type="dxa" w:w="4320"/>
          </w:tcPr>
          <w:p>
            <w:r>
              <w:t>煦什么时倏逻公美{呔旱卖鱼强</w:t>
            </w:r>
          </w:p>
        </w:tc>
      </w:tr>
      <w:tr>
        <w:tc>
          <w:tcPr>
            <w:tcW w:type="dxa" w:w="4320"/>
          </w:tcPr>
          <w:p>
            <w:r>
              <w:t>03:12:37 - 03:12:38</w:t>
            </w:r>
          </w:p>
        </w:tc>
        <w:tc>
          <w:tcPr>
            <w:tcW w:type="dxa" w:w="4320"/>
          </w:tcPr>
          <w:p>
            <w:r>
              <w:t>什么时倏逻钤美氽&amp;@逮犊鱼强</w:t>
            </w:r>
          </w:p>
        </w:tc>
      </w:tr>
      <w:tr>
        <w:tc>
          <w:tcPr>
            <w:tcW w:type="dxa" w:w="4320"/>
          </w:tcPr>
          <w:p>
            <w:r>
              <w:t>03:12:38 - 03:12:38</w:t>
            </w:r>
          </w:p>
        </w:tc>
        <w:tc>
          <w:tcPr>
            <w:tcW w:type="dxa" w:w="4320"/>
          </w:tcPr>
          <w:p>
            <w:r>
              <w:t>煦什么时候逻钤美{兴旦1</w:t>
            </w:r>
          </w:p>
        </w:tc>
      </w:tr>
      <w:tr>
        <w:tc>
          <w:tcPr>
            <w:tcW w:type="dxa" w:w="4320"/>
          </w:tcPr>
          <w:p>
            <w:r>
              <w:t>03:12:38 - 03:12:39</w:t>
            </w:r>
          </w:p>
        </w:tc>
        <w:tc>
          <w:tcPr>
            <w:tcW w:type="dxa" w:w="4320"/>
          </w:tcPr>
          <w:p>
            <w:r>
              <w:t>煦什么时倏逻钤美忑</w:t>
            </w:r>
          </w:p>
        </w:tc>
      </w:tr>
      <w:tr>
        <w:tc>
          <w:tcPr>
            <w:tcW w:type="dxa" w:w="4320"/>
          </w:tcPr>
          <w:p>
            <w:r>
              <w:t>03:12:39 - 03:12:39</w:t>
            </w:r>
          </w:p>
        </w:tc>
        <w:tc>
          <w:tcPr>
            <w:tcW w:type="dxa" w:w="4320"/>
          </w:tcPr>
          <w:p>
            <w:r>
              <w:t>」看思淼酶》象里</w:t>
            </w:r>
          </w:p>
        </w:tc>
      </w:tr>
      <w:tr>
        <w:tc>
          <w:tcPr>
            <w:tcW w:type="dxa" w:w="4320"/>
          </w:tcPr>
          <w:p>
            <w:r>
              <w:t>03:12:39 - 03:12:40</w:t>
            </w:r>
          </w:p>
        </w:tc>
        <w:tc>
          <w:tcPr>
            <w:tcW w:type="dxa" w:w="4320"/>
          </w:tcPr>
          <w:p>
            <w:r>
              <w:t>」看思薮〈迦象</w:t>
            </w:r>
          </w:p>
        </w:tc>
      </w:tr>
      <w:tr>
        <w:tc>
          <w:tcPr>
            <w:tcW w:type="dxa" w:w="4320"/>
          </w:tcPr>
          <w:p>
            <w:r>
              <w:t>03:12:40 - 03:12:40</w:t>
            </w:r>
          </w:p>
        </w:tc>
        <w:tc>
          <w:tcPr>
            <w:tcW w:type="dxa" w:w="4320"/>
          </w:tcPr>
          <w:p>
            <w:r>
              <w:t>」看思淼酶》篆</w:t>
            </w:r>
          </w:p>
        </w:tc>
      </w:tr>
      <w:tr>
        <w:tc>
          <w:tcPr>
            <w:tcW w:type="dxa" w:w="4320"/>
          </w:tcPr>
          <w:p>
            <w:r>
              <w:t>03:12:40 - 03:12:41</w:t>
            </w:r>
          </w:p>
        </w:tc>
        <w:tc>
          <w:tcPr>
            <w:tcW w:type="dxa" w:w="4320"/>
          </w:tcPr>
          <w:p>
            <w:r>
              <w:t>~</w:t>
            </w:r>
          </w:p>
        </w:tc>
      </w:tr>
      <w:tr>
        <w:tc>
          <w:tcPr>
            <w:tcW w:type="dxa" w:w="4320"/>
          </w:tcPr>
          <w:p>
            <w:r>
              <w:t>03:12:41 - 03:12:41</w:t>
            </w:r>
          </w:p>
        </w:tc>
        <w:tc>
          <w:tcPr>
            <w:tcW w:type="dxa" w:w="4320"/>
          </w:tcPr>
          <w:p>
            <w:r>
              <w:t>隔会熙可匙截岚畿恐的[</w:t>
            </w:r>
          </w:p>
        </w:tc>
      </w:tr>
      <w:tr>
        <w:tc>
          <w:tcPr>
            <w:tcW w:type="dxa" w:w="4320"/>
          </w:tcPr>
          <w:p>
            <w:r>
              <w:t>03:12:41 - 03:12:42</w:t>
            </w:r>
          </w:p>
        </w:tc>
        <w:tc>
          <w:tcPr>
            <w:tcW w:type="dxa" w:w="4320"/>
          </w:tcPr>
          <w:p>
            <w:r>
              <w:t>隔会熙可匙葡岚$恐的[</w:t>
            </w:r>
          </w:p>
        </w:tc>
      </w:tr>
      <w:tr>
        <w:tc>
          <w:tcPr>
            <w:tcW w:type="dxa" w:w="4320"/>
          </w:tcPr>
          <w:p>
            <w:r>
              <w:t>03:12:42 - 03:12:42</w:t>
            </w:r>
          </w:p>
        </w:tc>
        <w:tc>
          <w:tcPr>
            <w:tcW w:type="dxa" w:w="4320"/>
          </w:tcPr>
          <w:p>
            <w:r>
              <w:t>隔会熙可匙葡兰总淼怨的[</w:t>
            </w:r>
          </w:p>
        </w:tc>
      </w:tr>
      <w:tr>
        <w:tc>
          <w:tcPr>
            <w:tcW w:type="dxa" w:w="4320"/>
          </w:tcPr>
          <w:p>
            <w:r>
              <w:t>03:12:42 - 03:12:43</w:t>
            </w:r>
          </w:p>
        </w:tc>
        <w:tc>
          <w:tcPr>
            <w:tcW w:type="dxa" w:w="4320"/>
          </w:tcPr>
          <w:p>
            <w:r>
              <w:t>隔会熙可匙嵛夫岚淼恕的[</w:t>
            </w:r>
          </w:p>
        </w:tc>
      </w:tr>
      <w:tr>
        <w:tc>
          <w:tcPr>
            <w:tcW w:type="dxa" w:w="4320"/>
          </w:tcPr>
          <w:p>
            <w:r>
              <w:t>03:12:43 - 03:12:43</w:t>
            </w:r>
          </w:p>
        </w:tc>
        <w:tc>
          <w:tcPr>
            <w:tcW w:type="dxa" w:w="4320"/>
          </w:tcPr>
          <w:p>
            <w:r>
              <w:t>越浓怎么突然悠参美=张宸</w:t>
            </w:r>
          </w:p>
        </w:tc>
      </w:tr>
      <w:tr>
        <w:tc>
          <w:tcPr>
            <w:tcW w:type="dxa" w:w="4320"/>
          </w:tcPr>
          <w:p>
            <w:r>
              <w:t>03:12:43 - 03:12:44</w:t>
            </w:r>
          </w:p>
        </w:tc>
        <w:tc>
          <w:tcPr>
            <w:tcW w:type="dxa" w:w="4320"/>
          </w:tcPr>
          <w:p>
            <w:r>
              <w:t>邀浓怎么突然寇参美$张崴7~</w:t>
            </w:r>
          </w:p>
        </w:tc>
      </w:tr>
      <w:tr>
        <w:tc>
          <w:tcPr>
            <w:tcW w:type="dxa" w:w="4320"/>
          </w:tcPr>
          <w:p>
            <w:r>
              <w:t>03:12:44 - 03:12:45</w:t>
            </w:r>
          </w:p>
        </w:tc>
        <w:tc>
          <w:tcPr>
            <w:tcW w:type="dxa" w:w="4320"/>
          </w:tcPr>
          <w:p>
            <w:r>
              <w:t>越浓怎么突然悠参美=张宸井</w:t>
            </w:r>
          </w:p>
        </w:tc>
      </w:tr>
      <w:tr>
        <w:tc>
          <w:tcPr>
            <w:tcW w:type="dxa" w:w="4320"/>
          </w:tcPr>
          <w:p>
            <w:r>
              <w:t>03:12:45 - 03:12:45</w:t>
            </w:r>
          </w:p>
        </w:tc>
        <w:tc>
          <w:tcPr>
            <w:tcW w:type="dxa" w:w="4320"/>
          </w:tcPr>
          <w:p>
            <w:r>
              <w:t>越浓怎么突然悠参美=张宸~</w:t>
            </w:r>
          </w:p>
        </w:tc>
      </w:tr>
      <w:tr>
        <w:tc>
          <w:tcPr>
            <w:tcW w:type="dxa" w:w="4320"/>
          </w:tcPr>
          <w:p>
            <w:r>
              <w:t>03:12:45 - 03:12:46</w:t>
            </w:r>
          </w:p>
        </w:tc>
        <w:tc>
          <w:tcPr>
            <w:tcW w:type="dxa" w:w="4320"/>
          </w:tcPr>
          <w:p>
            <w:r>
              <w:t>对子张}畸6勿芟~</w:t>
            </w:r>
          </w:p>
        </w:tc>
      </w:tr>
      <w:tr>
        <w:tc>
          <w:tcPr>
            <w:tcW w:type="dxa" w:w="4320"/>
          </w:tcPr>
          <w:p>
            <w:r>
              <w:t>03:12:46 - 03:12:46</w:t>
            </w:r>
          </w:p>
        </w:tc>
        <w:tc>
          <w:tcPr>
            <w:tcW w:type="dxa" w:w="4320"/>
          </w:tcPr>
          <w:p>
            <w:r>
              <w:t>对子张寝6窦刎芟~</w:t>
            </w:r>
          </w:p>
        </w:tc>
      </w:tr>
      <w:tr>
        <w:tc>
          <w:tcPr>
            <w:tcW w:type="dxa" w:w="4320"/>
          </w:tcPr>
          <w:p>
            <w:r>
              <w:t>03:12:46 - 03:12:47</w:t>
            </w:r>
          </w:p>
        </w:tc>
        <w:tc>
          <w:tcPr>
            <w:tcW w:type="dxa" w:w="4320"/>
          </w:tcPr>
          <w:p>
            <w:r>
              <w:t>署思蓰可崽3毓]解的</w:t>
            </w:r>
          </w:p>
        </w:tc>
      </w:tr>
      <w:tr>
        <w:tc>
          <w:tcPr>
            <w:tcW w:type="dxa" w:w="4320"/>
          </w:tcPr>
          <w:p>
            <w:r>
              <w:t>03:12:47 - 03:12:47</w:t>
            </w:r>
          </w:p>
        </w:tc>
        <w:tc>
          <w:tcPr>
            <w:tcW w:type="dxa" w:w="4320"/>
          </w:tcPr>
          <w:p>
            <w:r>
              <w:t>署思蓰可/3毹]解的~~</w:t>
            </w:r>
          </w:p>
        </w:tc>
      </w:tr>
      <w:tr>
        <w:tc>
          <w:tcPr>
            <w:tcW w:type="dxa" w:w="4320"/>
          </w:tcPr>
          <w:p>
            <w:r>
              <w:t>03:12:47 - 03:12:48</w:t>
            </w:r>
          </w:p>
        </w:tc>
        <w:tc>
          <w:tcPr>
            <w:tcW w:type="dxa" w:w="4320"/>
          </w:tcPr>
          <w:p>
            <w:r>
              <w:t>署思蓰可蹩葡窳]解的~~</w:t>
            </w:r>
          </w:p>
        </w:tc>
      </w:tr>
      <w:tr>
        <w:tc>
          <w:tcPr>
            <w:tcW w:type="dxa" w:w="4320"/>
          </w:tcPr>
          <w:p>
            <w:r>
              <w:t>03:12:48 - 03:12:48</w:t>
            </w:r>
          </w:p>
        </w:tc>
        <w:tc>
          <w:tcPr>
            <w:tcW w:type="dxa" w:w="4320"/>
          </w:tcPr>
          <w:p>
            <w:r>
              <w:t>暑思薇可蹩葡窳!解的</w:t>
            </w:r>
          </w:p>
        </w:tc>
      </w:tr>
      <w:tr>
        <w:tc>
          <w:tcPr>
            <w:tcW w:type="dxa" w:w="4320"/>
          </w:tcPr>
          <w:p>
            <w:r>
              <w:t>03:12:49 - 03:12:49</w:t>
            </w:r>
          </w:p>
        </w:tc>
        <w:tc>
          <w:tcPr>
            <w:tcW w:type="dxa" w:w="4320"/>
          </w:tcPr>
          <w:p>
            <w:r>
              <w:t>总困谠〈噩张|-谗</w:t>
            </w:r>
          </w:p>
        </w:tc>
      </w:tr>
      <w:tr>
        <w:tc>
          <w:tcPr>
            <w:tcW w:type="dxa" w:w="4320"/>
          </w:tcPr>
          <w:p>
            <w:r>
              <w:t>03:12:49 - 03:12:50</w:t>
            </w:r>
          </w:p>
        </w:tc>
        <w:tc>
          <w:tcPr>
            <w:tcW w:type="dxa" w:w="4320"/>
          </w:tcPr>
          <w:p>
            <w:r>
              <w:t>~总困境 噩张宸檠'</w:t>
            </w:r>
          </w:p>
        </w:tc>
      </w:tr>
      <w:tr>
        <w:tc>
          <w:tcPr>
            <w:tcW w:type="dxa" w:w="4320"/>
          </w:tcPr>
          <w:p>
            <w:r>
              <w:t>03:12:50 - 03:12:50</w:t>
            </w:r>
          </w:p>
        </w:tc>
        <w:tc>
          <w:tcPr>
            <w:tcW w:type="dxa" w:w="4320"/>
          </w:tcPr>
          <w:p>
            <w:r>
              <w:t>~总困境 噩张宸谠</w:t>
            </w:r>
          </w:p>
        </w:tc>
      </w:tr>
      <w:tr>
        <w:tc>
          <w:tcPr>
            <w:tcW w:type="dxa" w:w="4320"/>
          </w:tcPr>
          <w:p>
            <w:r>
              <w:t>03:12:50 - 03:12:51</w:t>
            </w:r>
          </w:p>
        </w:tc>
        <w:tc>
          <w:tcPr>
            <w:tcW w:type="dxa" w:w="4320"/>
          </w:tcPr>
          <w:p>
            <w:r>
              <w:t>总困谠〈噩张|)谠</w:t>
            </w:r>
          </w:p>
        </w:tc>
      </w:tr>
      <w:tr>
        <w:tc>
          <w:tcPr>
            <w:tcW w:type="dxa" w:w="4320"/>
          </w:tcPr>
          <w:p>
            <w:r>
              <w:t>03:12:51 - 03:12:51</w:t>
            </w:r>
          </w:p>
        </w:tc>
        <w:tc>
          <w:tcPr>
            <w:tcW w:type="dxa" w:w="4320"/>
          </w:tcPr>
          <w:p>
            <w:r>
              <w:t>忝蹩圆</w:t>
            </w:r>
          </w:p>
        </w:tc>
      </w:tr>
      <w:tr>
        <w:tc>
          <w:tcPr>
            <w:tcW w:type="dxa" w:w="4320"/>
          </w:tcPr>
          <w:p>
            <w:r>
              <w:t>03:12:52 - 03:12:53</w:t>
            </w:r>
          </w:p>
        </w:tc>
        <w:tc>
          <w:tcPr>
            <w:tcW w:type="dxa" w:w="4320"/>
          </w:tcPr>
          <w:p>
            <w:r>
              <w:t>[雎道逡介怪物遂髓悲邋鹅教团的</w:t>
            </w:r>
          </w:p>
        </w:tc>
      </w:tr>
      <w:tr>
        <w:tc>
          <w:tcPr>
            <w:tcW w:type="dxa" w:w="4320"/>
          </w:tcPr>
          <w:p>
            <w:r>
              <w:t>03:12:53 - 03:12:53</w:t>
            </w:r>
          </w:p>
        </w:tc>
        <w:tc>
          <w:tcPr>
            <w:tcW w:type="dxa" w:w="4320"/>
          </w:tcPr>
          <w:p>
            <w:r>
              <w:t>难道这个怪物递髓飚邋鹅教囤骛~~</w:t>
            </w:r>
          </w:p>
        </w:tc>
      </w:tr>
      <w:tr>
        <w:tc>
          <w:tcPr>
            <w:tcW w:type="dxa" w:w="4320"/>
          </w:tcPr>
          <w:p>
            <w:r>
              <w:t>03:12:53 - 03:12:54</w:t>
            </w:r>
          </w:p>
        </w:tc>
        <w:tc>
          <w:tcPr>
            <w:tcW w:type="dxa" w:w="4320"/>
          </w:tcPr>
          <w:p>
            <w:r>
              <w:t>难道这介怪物递缒飚邋鹅教团晌</w:t>
            </w:r>
          </w:p>
        </w:tc>
      </w:tr>
      <w:tr>
        <w:tc>
          <w:tcPr>
            <w:tcW w:type="dxa" w:w="4320"/>
          </w:tcPr>
          <w:p>
            <w:r>
              <w:t>03:12:54 - 03:12:55</w:t>
            </w:r>
          </w:p>
        </w:tc>
        <w:tc>
          <w:tcPr>
            <w:tcW w:type="dxa" w:w="4320"/>
          </w:tcPr>
          <w:p>
            <w:r>
              <w:t>道这介怪物递缒飚邋鹅教团的</w:t>
            </w:r>
          </w:p>
        </w:tc>
      </w:tr>
      <w:tr>
        <w:tc>
          <w:tcPr>
            <w:tcW w:type="dxa" w:w="4320"/>
          </w:tcPr>
          <w:p>
            <w:r>
              <w:t>03:12:55 - 03:12:55</w:t>
            </w:r>
          </w:p>
        </w:tc>
        <w:tc>
          <w:tcPr>
            <w:tcW w:type="dxa" w:w="4320"/>
          </w:tcPr>
          <w:p>
            <w:r>
              <w:t>护麋芋</w:t>
            </w:r>
          </w:p>
        </w:tc>
      </w:tr>
      <w:tr>
        <w:tc>
          <w:tcPr>
            <w:tcW w:type="dxa" w:w="4320"/>
          </w:tcPr>
          <w:p>
            <w:r>
              <w:t>03:12:55 - 03:12:56</w:t>
            </w:r>
          </w:p>
        </w:tc>
        <w:tc>
          <w:tcPr>
            <w:tcW w:type="dxa" w:w="4320"/>
          </w:tcPr>
          <w:p>
            <w:r>
              <w:t>护麋瞽</w:t>
            </w:r>
          </w:p>
        </w:tc>
      </w:tr>
      <w:tr>
        <w:tc>
          <w:tcPr>
            <w:tcW w:type="dxa" w:w="4320"/>
          </w:tcPr>
          <w:p>
            <w:r>
              <w:t>03:13:05 - 03:13:06</w:t>
            </w:r>
          </w:p>
        </w:tc>
        <w:tc>
          <w:tcPr>
            <w:tcW w:type="dxa" w:w="4320"/>
          </w:tcPr>
          <w:p>
            <w:r>
              <w:t>陛哩陛呷(不县2笛疆</w:t>
            </w:r>
          </w:p>
        </w:tc>
      </w:tr>
      <w:tr>
        <w:tc>
          <w:tcPr>
            <w:tcW w:type="dxa" w:w="4320"/>
          </w:tcPr>
          <w:p>
            <w:r>
              <w:t>03:13:06 - 03:13:10</w:t>
            </w:r>
          </w:p>
        </w:tc>
        <w:tc>
          <w:tcPr>
            <w:tcW w:type="dxa" w:w="4320"/>
          </w:tcPr>
          <w:p>
            <w:r>
              <w:t>哗唑烨孱( 居买舆5为什宏?你到底是邂@为什么追杀我?</w:t>
            </w:r>
          </w:p>
        </w:tc>
      </w:tr>
      <w:tr>
        <w:tc>
          <w:tcPr>
            <w:tcW w:type="dxa" w:w="4320"/>
          </w:tcPr>
          <w:p>
            <w:r>
              <w:t>03:13:10 - 03:13:12</w:t>
            </w:r>
          </w:p>
        </w:tc>
        <w:tc>
          <w:tcPr>
            <w:tcW w:type="dxa" w:w="4320"/>
          </w:tcPr>
          <w:p>
            <w:r>
              <w:t>砾不知道噶人崽犯法的吗?</w:t>
            </w:r>
          </w:p>
        </w:tc>
      </w:tr>
      <w:tr>
        <w:tc>
          <w:tcPr>
            <w:tcW w:type="dxa" w:w="4320"/>
          </w:tcPr>
          <w:p>
            <w:r>
              <w:t>03:13:12 - 03:13:16</w:t>
            </w:r>
          </w:p>
        </w:tc>
        <w:tc>
          <w:tcPr>
            <w:tcW w:type="dxa" w:w="4320"/>
          </w:tcPr>
          <w:p>
            <w:r>
              <w:t>而且你佝驱异人不是於能对普通人出手吗</w:t>
            </w:r>
          </w:p>
        </w:tc>
      </w:tr>
      <w:tr>
        <w:tc>
          <w:tcPr>
            <w:tcW w:type="dxa" w:w="4320"/>
          </w:tcPr>
          <w:p>
            <w:r>
              <w:t>03:13:16 - 03:13:18</w:t>
            </w:r>
          </w:p>
        </w:tc>
        <w:tc>
          <w:tcPr>
            <w:tcW w:type="dxa" w:w="4320"/>
          </w:tcPr>
          <w:p>
            <w:r>
              <w:t>你就不悔被驱异贝协会制裁吗?</w:t>
            </w:r>
          </w:p>
        </w:tc>
      </w:tr>
      <w:tr>
        <w:tc>
          <w:tcPr>
            <w:tcW w:type="dxa" w:w="4320"/>
          </w:tcPr>
          <w:p>
            <w:r>
              <w:t>03:13:20 - 03:13:22</w:t>
            </w:r>
          </w:p>
        </w:tc>
        <w:tc>
          <w:tcPr>
            <w:tcW w:type="dxa" w:w="4320"/>
          </w:tcPr>
          <w:p>
            <w:r>
              <w:t>你的真名叫儆余道-对吧?</w:t>
            </w:r>
          </w:p>
        </w:tc>
      </w:tr>
      <w:tr>
        <w:tc>
          <w:tcPr>
            <w:tcW w:type="dxa" w:w="4320"/>
          </w:tcPr>
          <w:p>
            <w:r>
              <w:t>03:13:22 - 03:13:24</w:t>
            </w:r>
          </w:p>
        </w:tc>
        <w:tc>
          <w:tcPr>
            <w:tcW w:type="dxa" w:w="4320"/>
          </w:tcPr>
          <w:p>
            <w:r>
              <w:t>21年前你泄露予重雾「情报</w:t>
            </w:r>
          </w:p>
        </w:tc>
      </w:tr>
      <w:tr>
        <w:tc>
          <w:tcPr>
            <w:tcW w:type="dxa" w:w="4320"/>
          </w:tcPr>
          <w:p>
            <w:r>
              <w:t>03:13:24 - 03:13:26</w:t>
            </w:r>
          </w:p>
        </w:tc>
        <w:tc>
          <w:tcPr>
            <w:tcW w:type="dxa" w:w="4320"/>
          </w:tcPr>
          <w:p>
            <w:r>
              <w:t>导致同统一世界的犬军 失惨重</w:t>
            </w:r>
          </w:p>
        </w:tc>
      </w:tr>
      <w:tr>
        <w:tc>
          <w:tcPr>
            <w:tcW w:type="dxa" w:w="4320"/>
          </w:tcPr>
          <w:p>
            <w:r>
              <w:t>03:13:26 - 03:13:30</w:t>
            </w:r>
          </w:p>
        </w:tc>
        <w:tc>
          <w:tcPr>
            <w:tcW w:type="dxa" w:w="4320"/>
          </w:tcPr>
          <w:p>
            <w:r>
              <w:t>为了逃避追责躲岙了兆长跚取孓假的名字</w:t>
            </w:r>
          </w:p>
        </w:tc>
      </w:tr>
      <w:tr>
        <w:tc>
          <w:tcPr>
            <w:tcW w:type="dxa" w:w="4320"/>
          </w:tcPr>
          <w:p>
            <w:r>
              <w:t>03:13:30 - 03:13:33</w:t>
            </w:r>
          </w:p>
        </w:tc>
        <w:tc>
          <w:tcPr>
            <w:tcW w:type="dxa" w:w="4320"/>
          </w:tcPr>
          <w:p>
            <w:r>
              <w:t>茌北犬州的几年,你贩荬』回羰取巨犬利益</w:t>
            </w:r>
          </w:p>
        </w:tc>
      </w:tr>
      <w:tr>
        <w:tc>
          <w:tcPr>
            <w:tcW w:type="dxa" w:w="4320"/>
          </w:tcPr>
          <w:p>
            <w:r>
              <w:t>03:13:33 - 03:13:34</w:t>
            </w:r>
          </w:p>
        </w:tc>
        <w:tc>
          <w:tcPr>
            <w:tcW w:type="dxa" w:w="4320"/>
          </w:tcPr>
          <w:p>
            <w:r>
              <w:t>就算是法律也忝会原谅你[呜 {@个足买但殛</w:t>
            </w:r>
          </w:p>
        </w:tc>
      </w:tr>
      <w:tr>
        <w:tc>
          <w:tcPr>
            <w:tcW w:type="dxa" w:w="4320"/>
          </w:tcPr>
          <w:p>
            <w:r>
              <w:t>03:13:34 - 03:13:34</w:t>
            </w:r>
          </w:p>
        </w:tc>
        <w:tc>
          <w:tcPr>
            <w:tcW w:type="dxa" w:w="4320"/>
          </w:tcPr>
          <w:p>
            <w:r>
              <w:t>就算是法律也乔会原谅像'哩@不是卖鱼强[</w:t>
            </w:r>
          </w:p>
        </w:tc>
      </w:tr>
      <w:tr>
        <w:tc>
          <w:tcPr>
            <w:tcW w:type="dxa" w:w="4320"/>
          </w:tcPr>
          <w:p>
            <w:r>
              <w:t>03:13:34 - 03:13:35</w:t>
            </w:r>
          </w:p>
        </w:tc>
        <w:tc>
          <w:tcPr>
            <w:tcW w:type="dxa" w:w="4320"/>
          </w:tcPr>
          <w:p>
            <w:r>
              <w:t>区区一个驱异'贝网会管棰 鲤@不是卖鱼强</w:t>
            </w:r>
          </w:p>
        </w:tc>
      </w:tr>
      <w:tr>
        <w:tc>
          <w:tcPr>
            <w:tcW w:type="dxa" w:w="4320"/>
          </w:tcPr>
          <w:p>
            <w:r>
              <w:t>03:13:35 - 03:13:36</w:t>
            </w:r>
          </w:p>
        </w:tc>
        <w:tc>
          <w:tcPr>
            <w:tcW w:type="dxa" w:w="4320"/>
          </w:tcPr>
          <w:p>
            <w:r>
              <w:t>区区一个驱舁瓜例会管-媸@不是卖鱼强</w:t>
            </w:r>
          </w:p>
        </w:tc>
      </w:tr>
      <w:tr>
        <w:tc>
          <w:tcPr>
            <w:tcW w:type="dxa" w:w="4320"/>
          </w:tcPr>
          <w:p>
            <w:r>
              <w:t>03:13:36 - 03:13:36</w:t>
            </w:r>
          </w:p>
        </w:tc>
        <w:tc>
          <w:tcPr>
            <w:tcW w:type="dxa" w:w="4320"/>
          </w:tcPr>
          <w:p>
            <w:r>
              <w:t>区区一个驱舁 贝邸会管矿禹@不是卖鱼强</w:t>
            </w:r>
          </w:p>
        </w:tc>
      </w:tr>
      <w:tr>
        <w:tc>
          <w:tcPr>
            <w:tcW w:type="dxa" w:w="4320"/>
          </w:tcPr>
          <w:p>
            <w:r>
              <w:t>03:13:36 - 03:13:37</w:t>
            </w:r>
          </w:p>
        </w:tc>
        <w:tc>
          <w:tcPr>
            <w:tcW w:type="dxa" w:w="4320"/>
          </w:tcPr>
          <w:p>
            <w:r>
              <w:t>区区一个驱异人邸舍眢尕军莪不是卖鱼强</w:t>
            </w:r>
          </w:p>
        </w:tc>
      </w:tr>
      <w:tr>
        <w:tc>
          <w:tcPr>
            <w:tcW w:type="dxa" w:w="4320"/>
          </w:tcPr>
          <w:p>
            <w:r>
              <w:t>03:13:37 - 03:13:37</w:t>
            </w:r>
          </w:p>
        </w:tc>
        <w:tc>
          <w:tcPr>
            <w:tcW w:type="dxa" w:w="4320"/>
          </w:tcPr>
          <w:p>
            <w:r>
              <w:t>你可真是御买彻酶貔蛋是卖鱼强</w:t>
            </w:r>
          </w:p>
        </w:tc>
      </w:tr>
      <w:tr>
        <w:tc>
          <w:tcPr>
            <w:tcW w:type="dxa" w:w="4320"/>
          </w:tcPr>
          <w:p>
            <w:r>
              <w:t>03:13:37 - 03:13:38</w:t>
            </w:r>
          </w:p>
        </w:tc>
        <w:tc>
          <w:tcPr>
            <w:tcW w:type="dxa" w:w="4320"/>
          </w:tcPr>
          <w:p>
            <w:r>
              <w:t>你可真是`彻类御屠的混蛋 唑啤@足卖鱼骚</w:t>
            </w:r>
          </w:p>
        </w:tc>
      </w:tr>
      <w:tr>
        <w:tc>
          <w:tcPr>
            <w:tcW w:type="dxa" w:w="4320"/>
          </w:tcPr>
          <w:p>
            <w:r>
              <w:t>03:13:38 - 03:13:39</w:t>
            </w:r>
          </w:p>
        </w:tc>
        <w:tc>
          <w:tcPr>
            <w:tcW w:type="dxa" w:w="4320"/>
          </w:tcPr>
          <w:p>
            <w:r>
              <w:t>你可真是一个御-愆孱的混蛋</w:t>
            </w:r>
          </w:p>
        </w:tc>
      </w:tr>
      <w:tr>
        <w:tc>
          <w:tcPr>
            <w:tcW w:type="dxa" w:w="4320"/>
          </w:tcPr>
          <w:p>
            <w:r>
              <w:t>03:13:39 - 03:13:42</w:t>
            </w:r>
          </w:p>
        </w:tc>
        <w:tc>
          <w:tcPr>
            <w:tcW w:type="dxa" w:w="4320"/>
          </w:tcPr>
          <w:p>
            <w:r>
              <w:t>不过那些事情我不类怄。僦酶炅魂罪犬恶极</w:t>
            </w:r>
          </w:p>
        </w:tc>
      </w:tr>
      <w:tr>
        <w:tc>
          <w:tcPr>
            <w:tcW w:type="dxa" w:w="4320"/>
          </w:tcPr>
          <w:p>
            <w:r>
              <w:t>03:13:42 - 03:13:45</w:t>
            </w:r>
          </w:p>
        </w:tc>
        <w:tc>
          <w:tcPr>
            <w:tcW w:type="dxa" w:w="4320"/>
          </w:tcPr>
          <w:p>
            <w:r>
              <w:t>这正是我需雾酶蜍酉</w:t>
            </w:r>
          </w:p>
        </w:tc>
      </w:tr>
      <w:tr>
        <w:tc>
          <w:tcPr>
            <w:tcW w:type="dxa" w:w="4320"/>
          </w:tcPr>
          <w:p>
            <w:r>
              <w:t>03:13:45 - 03:13:48</w:t>
            </w:r>
          </w:p>
        </w:tc>
        <w:tc>
          <w:tcPr>
            <w:tcW w:type="dxa" w:w="4320"/>
          </w:tcPr>
          <w:p>
            <w:r>
              <w:t>别别别,老尖;我知道错予我还有点家底</w:t>
            </w:r>
          </w:p>
        </w:tc>
      </w:tr>
      <w:tr>
        <w:tc>
          <w:tcPr>
            <w:tcW w:type="dxa" w:w="4320"/>
          </w:tcPr>
          <w:p>
            <w:r>
              <w:t>03:13:48 - 03:13:49</w:t>
            </w:r>
          </w:p>
        </w:tc>
        <w:tc>
          <w:tcPr>
            <w:tcW w:type="dxa" w:w="4320"/>
          </w:tcPr>
          <w:p>
            <w:r>
              <w:t>只要你放莪~条生路,我斯有的财富都归你</w:t>
            </w:r>
          </w:p>
        </w:tc>
      </w:tr>
      <w:tr>
        <w:tc>
          <w:tcPr>
            <w:tcW w:type="dxa" w:w="4320"/>
          </w:tcPr>
          <w:p>
            <w:r>
              <w:t>03:13:49 - 03:13:49</w:t>
            </w:r>
          </w:p>
        </w:tc>
        <w:tc>
          <w:tcPr>
            <w:tcW w:type="dxa" w:w="4320"/>
          </w:tcPr>
          <w:p>
            <w:r>
              <w:t>只要你放我一条玺路,莪所有的财富都归你</w:t>
            </w:r>
          </w:p>
        </w:tc>
      </w:tr>
      <w:tr>
        <w:tc>
          <w:tcPr>
            <w:tcW w:type="dxa" w:w="4320"/>
          </w:tcPr>
          <w:p>
            <w:r>
              <w:t>03:13:49 - 03:13:54</w:t>
            </w:r>
          </w:p>
        </w:tc>
        <w:tc>
          <w:tcPr>
            <w:tcW w:type="dxa" w:w="4320"/>
          </w:tcPr>
          <w:p>
            <w:r>
              <w:t>只要你放我一条生路,我所有的财富都咀你</w:t>
            </w:r>
          </w:p>
        </w:tc>
      </w:tr>
      <w:tr>
        <w:tc>
          <w:tcPr>
            <w:tcW w:type="dxa" w:w="4320"/>
          </w:tcPr>
          <w:p>
            <w:r>
              <w:t>03:13:58 - 03:14:03</w:t>
            </w:r>
          </w:p>
        </w:tc>
        <w:tc>
          <w:tcPr>
            <w:tcW w:type="dxa" w:w="4320"/>
          </w:tcPr>
          <w:p>
            <w:r>
              <w:t>必要之一是勇气,必要之二是两个强力的灵魂</w:t>
            </w:r>
          </w:p>
        </w:tc>
      </w:tr>
      <w:tr>
        <w:tc>
          <w:tcPr>
            <w:tcW w:type="dxa" w:w="4320"/>
          </w:tcPr>
          <w:p>
            <w:r>
              <w:t>03:14:03 - 03:14:07</w:t>
            </w:r>
          </w:p>
        </w:tc>
        <w:tc>
          <w:tcPr>
            <w:tcW w:type="dxa" w:w="4320"/>
          </w:tcPr>
          <w:p>
            <w:r>
              <w:t>晖麇霎[骤套熨盔量聚巢在某个特异点</w:t>
            </w:r>
          </w:p>
        </w:tc>
      </w:tr>
      <w:tr>
        <w:tc>
          <w:tcPr>
            <w:tcW w:type="dxa" w:w="4320"/>
          </w:tcPr>
          <w:p>
            <w:r>
              <w:t>03:14:07 - 03:14:11</w:t>
            </w:r>
          </w:p>
        </w:tc>
        <w:tc>
          <w:tcPr>
            <w:tcW w:type="dxa" w:w="4320"/>
          </w:tcPr>
          <w:p>
            <w:r>
              <w:t>必要之四36个罪大恶极之人的灵魂</w:t>
            </w:r>
          </w:p>
        </w:tc>
      </w:tr>
      <w:tr>
        <w:tc>
          <w:tcPr>
            <w:tcW w:type="dxa" w:w="4320"/>
          </w:tcPr>
          <w:p>
            <w:r>
              <w:t>03:14:11 - 03:14:13</w:t>
            </w:r>
          </w:p>
        </w:tc>
        <w:tc>
          <w:tcPr>
            <w:tcW w:type="dxa" w:w="4320"/>
          </w:tcPr>
          <w:p>
            <w:r>
              <w:t>必要之岙是遗留奁遗迹中的暗语</w:t>
            </w:r>
          </w:p>
        </w:tc>
      </w:tr>
      <w:tr>
        <w:tc>
          <w:tcPr>
            <w:tcW w:type="dxa" w:w="4320"/>
          </w:tcPr>
          <w:p>
            <w:r>
              <w:t>03:14:13 - 03:14:16</w:t>
            </w:r>
          </w:p>
        </w:tc>
        <w:tc>
          <w:tcPr>
            <w:tcW w:type="dxa" w:w="4320"/>
          </w:tcPr>
          <w:p>
            <w:r>
              <w:t>必要之六,&gt;介骚犬的载体</w:t>
            </w:r>
          </w:p>
        </w:tc>
      </w:tr>
      <w:tr>
        <w:tc>
          <w:tcPr>
            <w:tcW w:type="dxa" w:w="4320"/>
          </w:tcPr>
          <w:p>
            <w:r>
              <w:t>03:14:16 - 03:14:20</w:t>
            </w:r>
          </w:p>
        </w:tc>
        <w:tc>
          <w:tcPr>
            <w:tcW w:type="dxa" w:w="4320"/>
          </w:tcPr>
          <w:p>
            <w:r>
              <w:t>当然筋有必要之物巢齐奁世界的中心点</w:t>
            </w:r>
          </w:p>
        </w:tc>
      </w:tr>
      <w:tr>
        <w:tc>
          <w:tcPr>
            <w:tcW w:type="dxa" w:w="4320"/>
          </w:tcPr>
          <w:p>
            <w:r>
              <w:t>03:14:20 - 03:14:23</w:t>
            </w:r>
          </w:p>
        </w:tc>
        <w:tc>
          <w:tcPr>
            <w:tcW w:type="dxa" w:w="4320"/>
          </w:tcPr>
          <w:p>
            <w:r>
              <w:t>舍苤载体的躯壳,将会吸收骝力的灵魂</w:t>
            </w:r>
          </w:p>
        </w:tc>
      </w:tr>
      <w:tr>
        <w:tc>
          <w:tcPr>
            <w:tcW w:type="dxa" w:w="4320"/>
          </w:tcPr>
          <w:p>
            <w:r>
              <w:t>03:14:23 - 03:14:26</w:t>
            </w:r>
          </w:p>
        </w:tc>
        <w:tc>
          <w:tcPr>
            <w:tcW w:type="dxa" w:w="4320"/>
          </w:tcPr>
          <w:p>
            <w:r>
              <w:t>和36个最犬恶极之人的灵魂</w:t>
            </w:r>
          </w:p>
        </w:tc>
      </w:tr>
      <w:tr>
        <w:tc>
          <w:tcPr>
            <w:tcW w:type="dxa" w:w="4320"/>
          </w:tcPr>
          <w:p>
            <w:r>
              <w:t>03:14:26 - 03:14:28</w:t>
            </w:r>
          </w:p>
        </w:tc>
        <w:tc>
          <w:tcPr>
            <w:tcW w:type="dxa" w:w="4320"/>
          </w:tcPr>
          <w:p>
            <w:r>
              <w:t>然后诞生个全新的自我</w:t>
            </w:r>
          </w:p>
        </w:tc>
      </w:tr>
      <w:tr>
        <w:tc>
          <w:tcPr>
            <w:tcW w:type="dxa" w:w="4320"/>
          </w:tcPr>
          <w:p>
            <w:r>
              <w:t>03:14:28 - 03:14:32</w:t>
            </w:r>
          </w:p>
        </w:tc>
        <w:tc>
          <w:tcPr>
            <w:tcW w:type="dxa" w:w="4320"/>
          </w:tcPr>
          <w:p>
            <w:r>
              <w:t>等待满月的到来。那即是。</w:t>
            </w:r>
          </w:p>
        </w:tc>
      </w:tr>
      <w:tr>
        <w:tc>
          <w:tcPr>
            <w:tcW w:type="dxa" w:w="4320"/>
          </w:tcPr>
          <w:p>
            <w:r>
              <w:t>03:14:32 - 03:14:33</w:t>
            </w:r>
          </w:p>
        </w:tc>
        <w:tc>
          <w:tcPr>
            <w:tcW w:type="dxa" w:w="4320"/>
          </w:tcPr>
          <w:p>
            <w:r>
              <w:t>飞升之时</w:t>
            </w:r>
          </w:p>
        </w:tc>
      </w:tr>
      <w:tr>
        <w:tc>
          <w:tcPr>
            <w:tcW w:type="dxa" w:w="4320"/>
          </w:tcPr>
          <w:p>
            <w:r>
              <w:t>03:14:33 - 03:14:41</w:t>
            </w:r>
          </w:p>
        </w:tc>
        <w:tc>
          <w:tcPr>
            <w:tcW w:type="dxa" w:w="4320"/>
          </w:tcPr>
          <w:p>
            <w:r>
              <w:t>哔哩哔哩@不甚卖鱼强</w:t>
            </w:r>
          </w:p>
        </w:tc>
      </w:tr>
      <w:tr>
        <w:tc>
          <w:tcPr>
            <w:tcW w:type="dxa" w:w="4320"/>
          </w:tcPr>
          <w:p>
            <w:r>
              <w:t>03:14:43 - 03:14:45</w:t>
            </w:r>
          </w:p>
        </w:tc>
        <w:tc>
          <w:tcPr>
            <w:tcW w:type="dxa" w:w="4320"/>
          </w:tcPr>
          <w:p>
            <w:r>
              <w:t>可恶}粜畹箭</w:t>
            </w:r>
          </w:p>
        </w:tc>
      </w:tr>
      <w:tr>
        <w:tc>
          <w:tcPr>
            <w:tcW w:type="dxa" w:w="4320"/>
          </w:tcPr>
          <w:p>
            <w:r>
              <w:t>03:14:45 - 03:14:47</w:t>
            </w:r>
          </w:p>
        </w:tc>
        <w:tc>
          <w:tcPr>
            <w:tcW w:type="dxa" w:w="4320"/>
          </w:tcPr>
          <w:p>
            <w:r>
              <w:t>这已经嶷这们第室起了2</w:t>
            </w:r>
          </w:p>
        </w:tc>
      </w:tr>
      <w:tr>
        <w:tc>
          <w:tcPr>
            <w:tcW w:type="dxa" w:w="4320"/>
          </w:tcPr>
          <w:p>
            <w:r>
              <w:t>03:14:47 - 03:14:50</w:t>
            </w:r>
          </w:p>
        </w:tc>
        <w:tc>
          <w:tcPr>
            <w:tcW w:type="dxa" w:w="4320"/>
          </w:tcPr>
          <w:p>
            <w:r>
              <w:t>渡鸦教团暾天到-想要做什么</w:t>
            </w:r>
          </w:p>
        </w:tc>
      </w:tr>
      <w:tr>
        <w:tc>
          <w:tcPr>
            <w:tcW w:type="dxa" w:w="4320"/>
          </w:tcPr>
          <w:p>
            <w:r>
              <w:t>03:14:50 - 03:14:52</w:t>
            </w:r>
          </w:p>
        </w:tc>
        <w:tc>
          <w:tcPr>
            <w:tcW w:type="dxa" w:w="4320"/>
          </w:tcPr>
          <w:p>
            <w:r>
              <w:t>为什么要邓{隳普通酌人下手</w:t>
            </w:r>
          </w:p>
        </w:tc>
      </w:tr>
      <w:tr>
        <w:tc>
          <w:tcPr>
            <w:tcW w:type="dxa" w:w="4320"/>
          </w:tcPr>
          <w:p>
            <w:r>
              <w:t>03:14:52 - 03:14:55</w:t>
            </w:r>
          </w:p>
        </w:tc>
        <w:tc>
          <w:tcPr>
            <w:tcW w:type="dxa" w:w="4320"/>
          </w:tcPr>
          <w:p>
            <w:r>
              <w:t>而且还是酆蹙穷函极恶的人</w:t>
            </w:r>
          </w:p>
        </w:tc>
      </w:tr>
      <w:tr>
        <w:tc>
          <w:tcPr>
            <w:tcW w:type="dxa" w:w="4320"/>
          </w:tcPr>
          <w:p>
            <w:r>
              <w:t>03:14:55 - 03:14:56</w:t>
            </w:r>
          </w:p>
        </w:tc>
        <w:tc>
          <w:tcPr>
            <w:tcW w:type="dxa" w:w="4320"/>
          </w:tcPr>
          <w:p>
            <w:r>
              <w:t>方天化才不相信渡鸦教幽的巩鳄予这些穷凶极恶的人</w:t>
            </w:r>
          </w:p>
        </w:tc>
      </w:tr>
      <w:tr>
        <w:tc>
          <w:tcPr>
            <w:tcW w:type="dxa" w:w="4320"/>
          </w:tcPr>
          <w:p>
            <w:r>
              <w:t>03:14:56 - 03:14:56</w:t>
            </w:r>
          </w:p>
        </w:tc>
        <w:tc>
          <w:tcPr>
            <w:tcW w:type="dxa" w:w="4320"/>
          </w:tcPr>
          <w:p>
            <w:r>
              <w:t>方天化才不相信渡鸦教圃的巩鳄予这些穷凶极恶的人</w:t>
            </w:r>
          </w:p>
        </w:tc>
      </w:tr>
      <w:tr>
        <w:tc>
          <w:tcPr>
            <w:tcW w:type="dxa" w:w="4320"/>
          </w:tcPr>
          <w:p>
            <w:r>
              <w:t>03:14:56 - 03:14:57</w:t>
            </w:r>
          </w:p>
        </w:tc>
        <w:tc>
          <w:tcPr>
            <w:tcW w:type="dxa" w:w="4320"/>
          </w:tcPr>
          <w:p>
            <w:r>
              <w:t>方天化才不相信渡鸦教囱酌灭噶予这些穷凶极恶的人</w:t>
            </w:r>
          </w:p>
        </w:tc>
      </w:tr>
      <w:tr>
        <w:tc>
          <w:tcPr>
            <w:tcW w:type="dxa" w:w="4320"/>
          </w:tcPr>
          <w:p>
            <w:r>
              <w:t>03:14:57 - 03:14:57</w:t>
            </w:r>
          </w:p>
        </w:tc>
        <w:tc>
          <w:tcPr>
            <w:tcW w:type="dxa" w:w="4320"/>
          </w:tcPr>
          <w:p>
            <w:r>
              <w:t>方天化才不相信渡鸦教阈酌疋/了这些穷凶极恶的人</w:t>
            </w:r>
          </w:p>
        </w:tc>
      </w:tr>
      <w:tr>
        <w:tc>
          <w:tcPr>
            <w:tcW w:type="dxa" w:w="4320"/>
          </w:tcPr>
          <w:p>
            <w:r>
              <w:t>03:14:57 - 03:14:58</w:t>
            </w:r>
          </w:p>
        </w:tc>
        <w:tc>
          <w:tcPr>
            <w:tcW w:type="dxa" w:w="4320"/>
          </w:tcPr>
          <w:p>
            <w:r>
              <w:t>方天化才不相信渡鸦教团晌贝竭予这些穷凶极恶的人</w:t>
            </w:r>
          </w:p>
        </w:tc>
      </w:tr>
      <w:tr>
        <w:tc>
          <w:tcPr>
            <w:tcW w:type="dxa" w:w="4320"/>
          </w:tcPr>
          <w:p>
            <w:r>
              <w:t>03:14:58 - 03:14:58</w:t>
            </w:r>
          </w:p>
        </w:tc>
        <w:tc>
          <w:tcPr>
            <w:tcW w:type="dxa" w:w="4320"/>
          </w:tcPr>
          <w:p>
            <w:r>
              <w:t>方天化才不相信渡鸦教团的疋圜予这些穷凶极恶的人</w:t>
            </w:r>
          </w:p>
        </w:tc>
      </w:tr>
      <w:tr>
        <w:tc>
          <w:tcPr>
            <w:tcW w:type="dxa" w:w="4320"/>
          </w:tcPr>
          <w:p>
            <w:r>
              <w:t>03:14:58 - 03:14:59</w:t>
            </w:r>
          </w:p>
        </w:tc>
        <w:tc>
          <w:tcPr>
            <w:tcW w:type="dxa" w:w="4320"/>
          </w:tcPr>
          <w:p>
            <w:r>
              <w:t>天化才不相信渡鸦教团的人蜴了这些穷凶极恶的</w:t>
            </w:r>
          </w:p>
        </w:tc>
      </w:tr>
      <w:tr>
        <w:tc>
          <w:tcPr>
            <w:tcW w:type="dxa" w:w="4320"/>
          </w:tcPr>
          <w:p>
            <w:r>
              <w:t>03:14:59 - 03:14:59</w:t>
            </w:r>
          </w:p>
        </w:tc>
        <w:tc>
          <w:tcPr>
            <w:tcW w:type="dxa" w:w="4320"/>
          </w:tcPr>
          <w:p>
            <w:r>
              <w:t>矢化才不相信渡鸦教团的太噶了这些穷凶极恶的</w:t>
            </w:r>
          </w:p>
        </w:tc>
      </w:tr>
      <w:tr>
        <w:tc>
          <w:tcPr>
            <w:tcW w:type="dxa" w:w="4320"/>
          </w:tcPr>
          <w:p>
            <w:r>
              <w:t>03:14:59 - 03:15:00</w:t>
            </w:r>
          </w:p>
        </w:tc>
        <w:tc>
          <w:tcPr>
            <w:tcW w:type="dxa" w:w="4320"/>
          </w:tcPr>
          <w:p>
            <w:r>
              <w:t>是为了伸长正义,那简苴 两屁,一定另有目的</w:t>
            </w:r>
          </w:p>
        </w:tc>
      </w:tr>
      <w:tr>
        <w:tc>
          <w:tcPr>
            <w:tcW w:type="dxa" w:w="4320"/>
          </w:tcPr>
          <w:p>
            <w:r>
              <w:t>03:15:00 - 03:15:00</w:t>
            </w:r>
          </w:p>
        </w:tc>
        <w:tc>
          <w:tcPr>
            <w:tcW w:type="dxa" w:w="4320"/>
          </w:tcPr>
          <w:p>
            <w:r>
              <w:t>是为了伸长正义,那简苴 般屁,一定另有目的</w:t>
            </w:r>
          </w:p>
        </w:tc>
      </w:tr>
      <w:tr>
        <w:tc>
          <w:tcPr>
            <w:tcW w:type="dxa" w:w="4320"/>
          </w:tcPr>
          <w:p>
            <w:r>
              <w:t>03:15:00 - 03:15:01</w:t>
            </w:r>
          </w:p>
        </w:tc>
        <w:tc>
          <w:tcPr>
            <w:tcW w:type="dxa" w:w="4320"/>
          </w:tcPr>
          <w:p>
            <w:r>
              <w:t>是为了伸长正义,那简直 屁,一定另有目的</w:t>
            </w:r>
          </w:p>
        </w:tc>
      </w:tr>
      <w:tr>
        <w:tc>
          <w:tcPr>
            <w:tcW w:type="dxa" w:w="4320"/>
          </w:tcPr>
          <w:p>
            <w:r>
              <w:t>03:15:01 - 03:15:01</w:t>
            </w:r>
          </w:p>
        </w:tc>
        <w:tc>
          <w:tcPr>
            <w:tcW w:type="dxa" w:w="4320"/>
          </w:tcPr>
          <w:p>
            <w:r>
              <w:t>是为了伸长正义,那简苴匙茏屁,一定另有目的</w:t>
            </w:r>
          </w:p>
        </w:tc>
      </w:tr>
      <w:tr>
        <w:tc>
          <w:tcPr>
            <w:tcW w:type="dxa" w:w="4320"/>
          </w:tcPr>
          <w:p>
            <w:r>
              <w:t>03:15:01 - 03:15:02</w:t>
            </w:r>
          </w:p>
        </w:tc>
        <w:tc>
          <w:tcPr>
            <w:tcW w:type="dxa" w:w="4320"/>
          </w:tcPr>
          <w:p>
            <w:r>
              <w:t>是为了伸长正义,那简苴匙%屁,一定另有目的</w:t>
            </w:r>
          </w:p>
        </w:tc>
      </w:tr>
      <w:tr>
        <w:tc>
          <w:tcPr>
            <w:tcW w:type="dxa" w:w="4320"/>
          </w:tcPr>
          <w:p>
            <w:r>
              <w:t>03:15:02 - 03:15:02</w:t>
            </w:r>
          </w:p>
        </w:tc>
        <w:tc>
          <w:tcPr>
            <w:tcW w:type="dxa" w:w="4320"/>
          </w:tcPr>
          <w:p>
            <w:r>
              <w:t>是为了伸长正义,那简直4淼屁,一定另有目的</w:t>
            </w:r>
          </w:p>
        </w:tc>
      </w:tr>
      <w:tr>
        <w:tc>
          <w:tcPr>
            <w:tcW w:type="dxa" w:w="4320"/>
          </w:tcPr>
          <w:p>
            <w:r>
              <w:t>03:15:02 - 03:15:03</w:t>
            </w:r>
          </w:p>
        </w:tc>
        <w:tc>
          <w:tcPr>
            <w:tcW w:type="dxa" w:w="4320"/>
          </w:tcPr>
          <w:p>
            <w:r>
              <w:t>是为了伸长正义,那简苴匙敝屁,一定另有目的'|(个]兴出</w:t>
            </w:r>
          </w:p>
        </w:tc>
      </w:tr>
      <w:tr>
        <w:tc>
          <w:tcPr>
            <w:tcW w:type="dxa" w:w="4320"/>
          </w:tcPr>
          <w:p>
            <w:r>
              <w:t>03:15:03 - 03:15:03</w:t>
            </w:r>
          </w:p>
        </w:tc>
        <w:tc>
          <w:tcPr>
            <w:tcW w:type="dxa" w:w="4320"/>
          </w:tcPr>
          <w:p>
            <w:r>
              <w:t>唑哩哔哩@不甚荬黛莛是为了伸长正叉,那简直匙旅屁,一定另有目的</w:t>
            </w:r>
          </w:p>
        </w:tc>
      </w:tr>
      <w:tr>
        <w:tc>
          <w:tcPr>
            <w:tcW w:type="dxa" w:w="4320"/>
          </w:tcPr>
          <w:p>
            <w:r>
              <w:t>03:15:03 - 03:15:04</w:t>
            </w:r>
          </w:p>
        </w:tc>
        <w:tc>
          <w:tcPr>
            <w:tcW w:type="dxa" w:w="4320"/>
          </w:tcPr>
          <w:p>
            <w:r>
              <w:t>"蹇男学农歪熨鄹衢匙蔽屁;一定另有目的</w:t>
            </w:r>
          </w:p>
        </w:tc>
      </w:tr>
      <w:tr>
        <w:tc>
          <w:tcPr>
            <w:tcW w:type="dxa" w:w="4320"/>
          </w:tcPr>
          <w:p>
            <w:r>
              <w:t>03:15:04 - 03:15:04</w:t>
            </w:r>
          </w:p>
        </w:tc>
        <w:tc>
          <w:tcPr>
            <w:tcW w:type="dxa" w:w="4320"/>
          </w:tcPr>
          <w:p>
            <w:r>
              <w:t>哔哩哔哩@不是荬鱼骊</w:t>
            </w:r>
          </w:p>
        </w:tc>
      </w:tr>
      <w:tr>
        <w:tc>
          <w:tcPr>
            <w:tcW w:type="dxa" w:w="4320"/>
          </w:tcPr>
          <w:p>
            <w:r>
              <w:t>03:15:04 - 03:15:05</w:t>
            </w:r>
          </w:p>
        </w:tc>
        <w:tc>
          <w:tcPr>
            <w:tcW w:type="dxa" w:w="4320"/>
          </w:tcPr>
          <w:p>
            <w:r>
              <w:t>哔哩哔哩@不是荬鱼强</w:t>
            </w:r>
          </w:p>
        </w:tc>
      </w:tr>
      <w:tr>
        <w:tc>
          <w:tcPr>
            <w:tcW w:type="dxa" w:w="4320"/>
          </w:tcPr>
          <w:p>
            <w:r>
              <w:t>03:15:05 - 03:15:06</w:t>
            </w:r>
          </w:p>
        </w:tc>
        <w:tc>
          <w:tcPr>
            <w:tcW w:type="dxa" w:w="4320"/>
          </w:tcPr>
          <w:p>
            <w:r>
              <w:t>骛</w:t>
            </w:r>
          </w:p>
        </w:tc>
      </w:tr>
      <w:tr>
        <w:tc>
          <w:tcPr>
            <w:tcW w:type="dxa" w:w="4320"/>
          </w:tcPr>
          <w:p>
            <w:r>
              <w:t>03:15:06 - 03:15:06</w:t>
            </w:r>
          </w:p>
        </w:tc>
        <w:tc>
          <w:tcPr>
            <w:tcW w:type="dxa" w:w="4320"/>
          </w:tcPr>
          <w:p>
            <w:r>
              <w:t>别薯怠 你看  那介怪物好像薅看赞</w:t>
            </w:r>
          </w:p>
        </w:tc>
      </w:tr>
      <w:tr>
        <w:tc>
          <w:tcPr>
            <w:tcW w:type="dxa" w:w="4320"/>
          </w:tcPr>
          <w:p>
            <w:r>
              <w:t>03:15:06 - 03:15:07</w:t>
            </w:r>
          </w:p>
        </w:tc>
        <w:tc>
          <w:tcPr>
            <w:tcW w:type="dxa" w:w="4320"/>
          </w:tcPr>
          <w:p>
            <w:r>
              <w:t>别薯急侨着 那个怪物好像%看</w:t>
            </w:r>
          </w:p>
        </w:tc>
      </w:tr>
      <w:tr>
        <w:tc>
          <w:tcPr>
            <w:tcW w:type="dxa" w:w="4320"/>
          </w:tcPr>
          <w:p>
            <w:r>
              <w:t>03:15:07 - 03:15:07</w:t>
            </w:r>
          </w:p>
        </w:tc>
        <w:tc>
          <w:tcPr>
            <w:tcW w:type="dxa" w:w="4320"/>
          </w:tcPr>
          <w:p>
            <w:r>
              <w:t>别薯急侨着 那个怪物好像薅商</w:t>
            </w:r>
          </w:p>
        </w:tc>
      </w:tr>
      <w:tr>
        <w:tc>
          <w:tcPr>
            <w:tcW w:type="dxa" w:w="4320"/>
          </w:tcPr>
          <w:p>
            <w:r>
              <w:t>03:15:07 - 03:15:08</w:t>
            </w:r>
          </w:p>
        </w:tc>
        <w:tc>
          <w:tcPr>
            <w:tcW w:type="dxa" w:w="4320"/>
          </w:tcPr>
          <w:p>
            <w:r>
              <w:t>别薯怠 你看 那介怪物好像端裔</w:t>
            </w:r>
          </w:p>
        </w:tc>
      </w:tr>
      <w:tr>
        <w:tc>
          <w:tcPr>
            <w:tcW w:type="dxa" w:w="4320"/>
          </w:tcPr>
          <w:p>
            <w:r>
              <w:t>03:15:08 - 03:15:08</w:t>
            </w:r>
          </w:p>
        </w:tc>
        <w:tc>
          <w:tcPr>
            <w:tcW w:type="dxa" w:w="4320"/>
          </w:tcPr>
          <w:p>
            <w:r>
              <w:t>别薯急侨着 那个怪物好像漤蘅</w:t>
            </w:r>
          </w:p>
        </w:tc>
      </w:tr>
      <w:tr>
        <w:tc>
          <w:tcPr>
            <w:tcW w:type="dxa" w:w="4320"/>
          </w:tcPr>
          <w:p>
            <w:r>
              <w:t>03:15:08 - 03:15:09</w:t>
            </w:r>
          </w:p>
        </w:tc>
        <w:tc>
          <w:tcPr>
            <w:tcW w:type="dxa" w:w="4320"/>
          </w:tcPr>
          <w:p>
            <w:r>
              <w:t>别薯怠 你看  那个怪物好像戍看</w:t>
            </w:r>
          </w:p>
        </w:tc>
      </w:tr>
      <w:tr>
        <w:tc>
          <w:tcPr>
            <w:tcW w:type="dxa" w:w="4320"/>
          </w:tcPr>
          <w:p>
            <w:r>
              <w:t>03:15:09 - 03:15:09</w:t>
            </w:r>
          </w:p>
        </w:tc>
        <w:tc>
          <w:tcPr>
            <w:tcW w:type="dxa" w:w="4320"/>
          </w:tcPr>
          <w:p>
            <w:r>
              <w:t>别薯怠_ 看 ~那个怪物好像$蘅=</w:t>
            </w:r>
          </w:p>
        </w:tc>
      </w:tr>
      <w:tr>
        <w:tc>
          <w:tcPr>
            <w:tcW w:type="dxa" w:w="4320"/>
          </w:tcPr>
          <w:p>
            <w:r>
              <w:t>03:15:09 - 03:15:10</w:t>
            </w:r>
          </w:p>
        </w:tc>
        <w:tc>
          <w:tcPr>
            <w:tcW w:type="dxa" w:w="4320"/>
          </w:tcPr>
          <w:p>
            <w:r>
              <w:t>骐宸蹇不`那么轻易的被处瘠酶</w:t>
            </w:r>
          </w:p>
        </w:tc>
      </w:tr>
      <w:tr>
        <w:tc>
          <w:tcPr>
            <w:tcW w:type="dxa" w:w="4320"/>
          </w:tcPr>
          <w:p>
            <w:r>
              <w:t>03:15:10 - 03:15:10</w:t>
            </w:r>
          </w:p>
        </w:tc>
        <w:tc>
          <w:tcPr>
            <w:tcW w:type="dxa" w:w="4320"/>
          </w:tcPr>
          <w:p>
            <w:r>
              <w:t>爽宸蹇不`那么轻易的被处豳=酶</w:t>
            </w:r>
          </w:p>
        </w:tc>
      </w:tr>
      <w:tr>
        <w:tc>
          <w:tcPr>
            <w:tcW w:type="dxa" w:w="4320"/>
          </w:tcPr>
          <w:p>
            <w:r>
              <w:t>03:15:10 - 03:15:11</w:t>
            </w:r>
          </w:p>
        </w:tc>
        <w:tc>
          <w:tcPr>
            <w:tcW w:type="dxa" w:w="4320"/>
          </w:tcPr>
          <w:p>
            <w:r>
              <w:t>骐宸蹇不`那么轻易的被处醒=酶</w:t>
            </w:r>
          </w:p>
        </w:tc>
      </w:tr>
      <w:tr>
        <w:tc>
          <w:tcPr>
            <w:tcW w:type="dxa" w:w="4320"/>
          </w:tcPr>
          <w:p>
            <w:r>
              <w:t>03:15:11 - 03:15:11</w:t>
            </w:r>
          </w:p>
        </w:tc>
        <w:tc>
          <w:tcPr>
            <w:tcW w:type="dxa" w:w="4320"/>
          </w:tcPr>
          <w:p>
            <w:r>
              <w:t>骐宸蹇不`那么轻易的被处圃&lt;酶</w:t>
            </w:r>
          </w:p>
        </w:tc>
      </w:tr>
      <w:tr>
        <w:tc>
          <w:tcPr>
            <w:tcW w:type="dxa" w:w="4320"/>
          </w:tcPr>
          <w:p>
            <w:r>
              <w:t>03:15:11 - 03:15:12</w:t>
            </w:r>
          </w:p>
        </w:tc>
        <w:tc>
          <w:tcPr>
            <w:tcW w:type="dxa" w:w="4320"/>
          </w:tcPr>
          <w:p>
            <w:r>
              <w:t>爽宸是不套那么轻易的被处[鬻酶</w:t>
            </w:r>
          </w:p>
        </w:tc>
      </w:tr>
      <w:tr>
        <w:tc>
          <w:tcPr>
            <w:tcW w:type="dxa" w:w="4320"/>
          </w:tcPr>
          <w:p>
            <w:r>
              <w:t>03:15:12 - 03:15:12</w:t>
            </w:r>
          </w:p>
        </w:tc>
        <w:tc>
          <w:tcPr>
            <w:tcW w:type="dxa" w:w="4320"/>
          </w:tcPr>
          <w:p>
            <w:r>
              <w:t>永面看些变徙 再看着~</w:t>
            </w:r>
          </w:p>
        </w:tc>
      </w:tr>
      <w:tr>
        <w:tc>
          <w:tcPr>
            <w:tcW w:type="dxa" w:w="4320"/>
          </w:tcPr>
          <w:p>
            <w:r>
              <w:t>03:15:12 - 03:15:13</w:t>
            </w:r>
          </w:p>
        </w:tc>
        <w:tc>
          <w:tcPr>
            <w:tcW w:type="dxa" w:w="4320"/>
          </w:tcPr>
          <w:p>
            <w:r>
              <w:t>水面看些变  再看肴~</w:t>
            </w:r>
          </w:p>
        </w:tc>
      </w:tr>
      <w:tr>
        <w:tc>
          <w:tcPr>
            <w:tcW w:type="dxa" w:w="4320"/>
          </w:tcPr>
          <w:p>
            <w:r>
              <w:t>03:15:13 - 03:15:14</w:t>
            </w:r>
          </w:p>
        </w:tc>
        <w:tc>
          <w:tcPr>
            <w:tcW w:type="dxa" w:w="4320"/>
          </w:tcPr>
          <w:p>
            <w:r>
              <w:t>永面看些变徙 再看着</w:t>
            </w:r>
          </w:p>
        </w:tc>
      </w:tr>
      <w:tr>
        <w:tc>
          <w:tcPr>
            <w:tcW w:type="dxa" w:w="4320"/>
          </w:tcPr>
          <w:p>
            <w:r>
              <w:t>03:15:14 - 03:15:14</w:t>
            </w:r>
          </w:p>
        </w:tc>
        <w:tc>
          <w:tcPr>
            <w:tcW w:type="dxa" w:w="4320"/>
          </w:tcPr>
          <w:p>
            <w:r>
              <w:t>永面看些娈他 再看;</w:t>
            </w:r>
          </w:p>
        </w:tc>
      </w:tr>
      <w:tr>
        <w:tc>
          <w:tcPr>
            <w:tcW w:type="dxa" w:w="4320"/>
          </w:tcPr>
          <w:p>
            <w:r>
              <w:t>03:15:14 - 03:15:15</w:t>
            </w:r>
          </w:p>
        </w:tc>
        <w:tc>
          <w:tcPr>
            <w:tcW w:type="dxa" w:w="4320"/>
          </w:tcPr>
          <w:p>
            <w:r>
              <w:t>氽面看些娈他 再看着</w:t>
            </w:r>
          </w:p>
        </w:tc>
      </w:tr>
      <w:tr>
        <w:tc>
          <w:tcPr>
            <w:tcW w:type="dxa" w:w="4320"/>
          </w:tcPr>
          <w:p>
            <w:r>
              <w:t>03:15:15 - 03:15:15</w:t>
            </w:r>
          </w:p>
        </w:tc>
        <w:tc>
          <w:tcPr>
            <w:tcW w:type="dxa" w:w="4320"/>
          </w:tcPr>
          <w:p>
            <w:r>
              <w:t>^^~</w:t>
            </w:r>
          </w:p>
        </w:tc>
      </w:tr>
      <w:tr>
        <w:tc>
          <w:tcPr>
            <w:tcW w:type="dxa" w:w="4320"/>
          </w:tcPr>
          <w:p>
            <w:r>
              <w:t>03:15:15 - 03:15:16</w:t>
            </w:r>
          </w:p>
        </w:tc>
        <w:tc>
          <w:tcPr>
            <w:tcW w:type="dxa" w:w="4320"/>
          </w:tcPr>
          <w:p>
            <w:r>
              <w:t>^~</w:t>
            </w:r>
          </w:p>
        </w:tc>
      </w:tr>
      <w:tr>
        <w:tc>
          <w:tcPr>
            <w:tcW w:type="dxa" w:w="4320"/>
          </w:tcPr>
          <w:p>
            <w:r>
              <w:t>03:15:18 - 03:15:19</w:t>
            </w:r>
          </w:p>
        </w:tc>
        <w:tc>
          <w:tcPr>
            <w:tcW w:type="dxa" w:w="4320"/>
          </w:tcPr>
          <w:p>
            <w:r>
              <w:t>544(</w:t>
            </w:r>
          </w:p>
        </w:tc>
      </w:tr>
      <w:tr>
        <w:tc>
          <w:tcPr>
            <w:tcW w:type="dxa" w:w="4320"/>
          </w:tcPr>
          <w:p>
            <w:r>
              <w:t>03:15:19 - 03:15:19</w:t>
            </w:r>
          </w:p>
        </w:tc>
        <w:tc>
          <w:tcPr>
            <w:tcW w:type="dxa" w:w="4320"/>
          </w:tcPr>
          <w:p>
            <w:r>
              <w:t>沁48</w:t>
            </w:r>
          </w:p>
        </w:tc>
      </w:tr>
      <w:tr>
        <w:tc>
          <w:tcPr>
            <w:tcW w:type="dxa" w:w="4320"/>
          </w:tcPr>
          <w:p>
            <w:r>
              <w:t>03:15:23 - 03:15:24</w:t>
            </w:r>
          </w:p>
        </w:tc>
        <w:tc>
          <w:tcPr>
            <w:tcW w:type="dxa" w:w="4320"/>
          </w:tcPr>
          <w:p>
            <w:r>
              <w:t>妤犬的怪物啊</w:t>
            </w:r>
          </w:p>
        </w:tc>
      </w:tr>
      <w:tr>
        <w:tc>
          <w:tcPr>
            <w:tcW w:type="dxa" w:w="4320"/>
          </w:tcPr>
          <w:p>
            <w:r>
              <w:t>03:15:24 - 03:15:27</w:t>
            </w:r>
          </w:p>
        </w:tc>
        <w:tc>
          <w:tcPr>
            <w:tcW w:type="dxa" w:w="4320"/>
          </w:tcPr>
          <w:p>
            <w:r>
              <w:t>』尜酉屑然这么大爷盹鲸鱼逐犬</w:t>
            </w:r>
          </w:p>
        </w:tc>
      </w:tr>
      <w:tr>
        <w:tc>
          <w:tcPr>
            <w:tcW w:type="dxa" w:w="4320"/>
          </w:tcPr>
          <w:p>
            <w:r>
              <w:t>03:15:27 - 03:15:29</w:t>
            </w:r>
          </w:p>
        </w:tc>
        <w:tc>
          <w:tcPr>
            <w:tcW w:type="dxa" w:w="4320"/>
          </w:tcPr>
          <w:p>
            <w:r>
              <w:t>鼹宸确实殁想虱</w:t>
            </w:r>
          </w:p>
        </w:tc>
      </w:tr>
      <w:tr>
        <w:tc>
          <w:tcPr>
            <w:tcW w:type="dxa" w:w="4320"/>
          </w:tcPr>
          <w:p>
            <w:r>
              <w:t>03:15:29 - 03:15:31</w:t>
            </w:r>
          </w:p>
        </w:tc>
        <w:tc>
          <w:tcPr>
            <w:tcW w:type="dxa" w:w="4320"/>
          </w:tcPr>
          <w:p>
            <w:r>
              <w:t>森酉有#呸尖</w:t>
            </w:r>
          </w:p>
        </w:tc>
      </w:tr>
      <w:tr>
        <w:tc>
          <w:tcPr>
            <w:tcW w:type="dxa" w:w="4320"/>
          </w:tcPr>
          <w:p>
            <w:r>
              <w:t>03:15:31 - 03:15:33</w:t>
            </w:r>
          </w:p>
        </w:tc>
        <w:tc>
          <w:tcPr>
            <w:tcW w:type="dxa" w:w="4320"/>
          </w:tcPr>
          <w:p>
            <w:r>
              <w:t>直@躁着酶深筏都给怿物十回蚕擤亍</w:t>
            </w:r>
          </w:p>
        </w:tc>
      </w:tr>
      <w:tr>
        <w:tc>
          <w:tcPr>
            <w:tcW w:type="dxa" w:w="4320"/>
          </w:tcPr>
          <w:p>
            <w:r>
              <w:t>03:15:33 - 03:15:34</w:t>
            </w:r>
          </w:p>
        </w:tc>
        <w:tc>
          <w:tcPr>
            <w:tcW w:type="dxa" w:w="4320"/>
          </w:tcPr>
          <w:p>
            <w:r>
              <w:t>圊@睬着的乐筏都络怿掰广回蚕予</w:t>
            </w:r>
          </w:p>
        </w:tc>
      </w:tr>
      <w:tr>
        <w:tc>
          <w:tcPr>
            <w:tcW w:type="dxa" w:w="4320"/>
          </w:tcPr>
          <w:p>
            <w:r>
              <w:t>03:15:34 - 03:15:35</w:t>
            </w:r>
          </w:p>
        </w:tc>
        <w:tc>
          <w:tcPr>
            <w:tcW w:type="dxa" w:w="4320"/>
          </w:tcPr>
          <w:p>
            <w:r>
              <w:t xml:space="preserve">农粟张宸]欧为这个殿宁根〈柽物1 </w:t>
            </w:r>
          </w:p>
        </w:tc>
      </w:tr>
      <w:tr>
        <w:tc>
          <w:tcPr>
            <w:tcW w:type="dxa" w:w="4320"/>
          </w:tcPr>
          <w:p>
            <w:r>
              <w:t>03:15:35 - 03:15:35</w:t>
            </w:r>
          </w:p>
        </w:tc>
        <w:tc>
          <w:tcPr>
            <w:tcW w:type="dxa" w:w="4320"/>
          </w:tcPr>
          <w:p>
            <w:r>
              <w:t>尜求张宸遂以为这个儆宁稂的怪物|</w:t>
            </w:r>
          </w:p>
        </w:tc>
      </w:tr>
      <w:tr>
        <w:tc>
          <w:tcPr>
            <w:tcW w:type="dxa" w:w="4320"/>
          </w:tcPr>
          <w:p>
            <w:r>
              <w:t>03:15:35 - 03:15:36</w:t>
            </w:r>
          </w:p>
        </w:tc>
        <w:tc>
          <w:tcPr>
            <w:tcW w:type="dxa" w:w="4320"/>
          </w:tcPr>
          <w:p>
            <w:r>
              <w:t>尜求张宸逾以为这介瞰宁稂的怪物1|</w:t>
            </w:r>
          </w:p>
        </w:tc>
      </w:tr>
      <w:tr>
        <w:tc>
          <w:tcPr>
            <w:tcW w:type="dxa" w:w="4320"/>
          </w:tcPr>
          <w:p>
            <w:r>
              <w:t>03:15:36 - 03:15:36</w:t>
            </w:r>
          </w:p>
        </w:tc>
        <w:tc>
          <w:tcPr>
            <w:tcW w:type="dxa" w:w="4320"/>
          </w:tcPr>
          <w:p>
            <w:r>
              <w:t>尜求张宸逾以为这介[儆宁稂的怪物[</w:t>
            </w:r>
          </w:p>
        </w:tc>
      </w:tr>
      <w:tr>
        <w:tc>
          <w:tcPr>
            <w:tcW w:type="dxa" w:w="4320"/>
          </w:tcPr>
          <w:p>
            <w:r>
              <w:t>03:15:36 - 03:15:37</w:t>
            </w:r>
          </w:p>
        </w:tc>
        <w:tc>
          <w:tcPr>
            <w:tcW w:type="dxa" w:w="4320"/>
          </w:tcPr>
          <w:p>
            <w:r>
              <w:t>尜求张宸逐呀为这个"儆宁稂的怪物凹]09</w:t>
            </w:r>
          </w:p>
        </w:tc>
      </w:tr>
      <w:tr>
        <w:tc>
          <w:tcPr>
            <w:tcW w:type="dxa" w:w="4320"/>
          </w:tcPr>
          <w:p>
            <w:r>
              <w:t>03:15:37 - 03:15:37</w:t>
            </w:r>
          </w:p>
        </w:tc>
        <w:tc>
          <w:tcPr>
            <w:tcW w:type="dxa" w:w="4320"/>
          </w:tcPr>
          <w:p>
            <w:r>
              <w:t>尜求张宸逐以为这介[儆宁稂的怪物匕</w:t>
            </w:r>
          </w:p>
        </w:tc>
      </w:tr>
      <w:tr>
        <w:tc>
          <w:tcPr>
            <w:tcW w:type="dxa" w:w="4320"/>
          </w:tcPr>
          <w:p>
            <w:r>
              <w:t>03:15:37 - 03:15:38</w:t>
            </w:r>
          </w:p>
        </w:tc>
        <w:tc>
          <w:tcPr>
            <w:tcW w:type="dxa" w:w="4320"/>
          </w:tcPr>
          <w:p>
            <w:r>
              <w:t>最多幽就和虎鲲差乔多长氮 | 昀</w:t>
            </w:r>
          </w:p>
        </w:tc>
      </w:tr>
      <w:tr>
        <w:tc>
          <w:tcPr>
            <w:tcW w:type="dxa" w:w="4320"/>
          </w:tcPr>
          <w:p>
            <w:r>
              <w:t>03:15:38 - 03:15:38</w:t>
            </w:r>
          </w:p>
        </w:tc>
        <w:tc>
          <w:tcPr>
            <w:tcW w:type="dxa" w:w="4320"/>
          </w:tcPr>
          <w:p>
            <w:r>
              <w:t>最多也就和虎巍差乔多长4</w:t>
            </w:r>
          </w:p>
        </w:tc>
      </w:tr>
      <w:tr>
        <w:tc>
          <w:tcPr>
            <w:tcW w:type="dxa" w:w="4320"/>
          </w:tcPr>
          <w:p>
            <w:r>
              <w:t>03:15:38 - 03:15:39</w:t>
            </w:r>
          </w:p>
        </w:tc>
        <w:tc>
          <w:tcPr>
            <w:tcW w:type="dxa" w:w="4320"/>
          </w:tcPr>
          <w:p>
            <w:r>
              <w:t>最多也就和虎巍差乔多长</w:t>
            </w:r>
          </w:p>
        </w:tc>
      </w:tr>
      <w:tr>
        <w:tc>
          <w:tcPr>
            <w:tcW w:type="dxa" w:w="4320"/>
          </w:tcPr>
          <w:p>
            <w:r>
              <w:t>03:15:39 - 03:15:39</w:t>
            </w:r>
          </w:p>
        </w:tc>
        <w:tc>
          <w:tcPr>
            <w:tcW w:type="dxa" w:w="4320"/>
          </w:tcPr>
          <w:p>
            <w:r>
              <w:t>最多~就和虎鲸拳忝多夫</w:t>
            </w:r>
          </w:p>
        </w:tc>
      </w:tr>
      <w:tr>
        <w:tc>
          <w:tcPr>
            <w:tcW w:type="dxa" w:w="4320"/>
          </w:tcPr>
          <w:p>
            <w:r>
              <w:t>03:15:39 - 03:15:40</w:t>
            </w:r>
          </w:p>
        </w:tc>
        <w:tc>
          <w:tcPr>
            <w:tcW w:type="dxa" w:w="4320"/>
          </w:tcPr>
          <w:p>
            <w:r>
              <w:t>缙果迓介怪物最起码有豆十多浆</w:t>
            </w:r>
          </w:p>
        </w:tc>
      </w:tr>
      <w:tr>
        <w:tc>
          <w:tcPr>
            <w:tcW w:type="dxa" w:w="4320"/>
          </w:tcPr>
          <w:p>
            <w:r>
              <w:t>03:15:40 - 03:15:40</w:t>
            </w:r>
          </w:p>
        </w:tc>
        <w:tc>
          <w:tcPr>
            <w:tcW w:type="dxa" w:w="4320"/>
          </w:tcPr>
          <w:p>
            <w:r>
              <w:t>绪果辽介怪物最超鹚有贪十多米</w:t>
            </w:r>
          </w:p>
        </w:tc>
      </w:tr>
      <w:tr>
        <w:tc>
          <w:tcPr>
            <w:tcW w:type="dxa" w:w="4320"/>
          </w:tcPr>
          <w:p>
            <w:r>
              <w:t>03:15:40 - 03:15:41</w:t>
            </w:r>
          </w:p>
        </w:tc>
        <w:tc>
          <w:tcPr>
            <w:tcW w:type="dxa" w:w="4320"/>
          </w:tcPr>
          <w:p>
            <w:r>
              <w:t>绮果逆企怪物最趄鹚有叁十多米</w:t>
            </w:r>
          </w:p>
        </w:tc>
      </w:tr>
      <w:tr>
        <w:tc>
          <w:tcPr>
            <w:tcW w:type="dxa" w:w="4320"/>
          </w:tcPr>
          <w:p>
            <w:r>
              <w:t>03:15:41 - 03:15:41</w:t>
            </w:r>
          </w:p>
        </w:tc>
        <w:tc>
          <w:tcPr>
            <w:tcW w:type="dxa" w:w="4320"/>
          </w:tcPr>
          <w:p>
            <w:r>
              <w:t>缙果』介怪物最趄鹤有叁十多米</w:t>
            </w:r>
          </w:p>
        </w:tc>
      </w:tr>
      <w:tr>
        <w:tc>
          <w:tcPr>
            <w:tcW w:type="dxa" w:w="4320"/>
          </w:tcPr>
          <w:p>
            <w:r>
              <w:t>03:15:41 - 03:15:42</w:t>
            </w:r>
          </w:p>
        </w:tc>
        <w:tc>
          <w:tcPr>
            <w:tcW w:type="dxa" w:w="4320"/>
          </w:tcPr>
          <w:p>
            <w:r>
              <w:t>缙果逵个怪物最趄鹆有叁十多米</w:t>
            </w:r>
          </w:p>
        </w:tc>
      </w:tr>
      <w:tr>
        <w:tc>
          <w:tcPr>
            <w:tcW w:type="dxa" w:w="4320"/>
          </w:tcPr>
          <w:p>
            <w:r>
              <w:t>03:15:42 - 03:15:42</w:t>
            </w:r>
          </w:p>
        </w:tc>
        <w:tc>
          <w:tcPr>
            <w:tcW w:type="dxa" w:w="4320"/>
          </w:tcPr>
          <w:p>
            <w:r>
              <w:t>和蓝鲸[榉犬</w:t>
            </w:r>
          </w:p>
        </w:tc>
      </w:tr>
      <w:tr>
        <w:tc>
          <w:tcPr>
            <w:tcW w:type="dxa" w:w="4320"/>
          </w:tcPr>
          <w:p>
            <w:r>
              <w:t>03:15:42 - 03:15:43</w:t>
            </w:r>
          </w:p>
        </w:tc>
        <w:tc>
          <w:tcPr>
            <w:tcW w:type="dxa" w:w="4320"/>
          </w:tcPr>
          <w:p>
            <w:r>
              <w:t>和蓝鲸{犬</w:t>
            </w:r>
          </w:p>
        </w:tc>
      </w:tr>
      <w:tr>
        <w:tc>
          <w:tcPr>
            <w:tcW w:type="dxa" w:w="4320"/>
          </w:tcPr>
          <w:p>
            <w:r>
              <w:t>03:15:43 - 03:15:43</w:t>
            </w:r>
          </w:p>
        </w:tc>
        <w:tc>
          <w:tcPr>
            <w:tcW w:type="dxa" w:w="4320"/>
          </w:tcPr>
          <w:p>
            <w:r>
              <w:t>和蓝鲸榉犬</w:t>
            </w:r>
          </w:p>
        </w:tc>
      </w:tr>
      <w:tr>
        <w:tc>
          <w:tcPr>
            <w:tcW w:type="dxa" w:w="4320"/>
          </w:tcPr>
          <w:p>
            <w:r>
              <w:t>03:15:43 - 03:15:44</w:t>
            </w:r>
          </w:p>
        </w:tc>
        <w:tc>
          <w:tcPr>
            <w:tcW w:type="dxa" w:w="4320"/>
          </w:tcPr>
          <w:p>
            <w:r>
              <w:t>猛的</w:t>
            </w:r>
          </w:p>
        </w:tc>
      </w:tr>
      <w:tr>
        <w:tc>
          <w:tcPr>
            <w:tcW w:type="dxa" w:w="4320"/>
          </w:tcPr>
          <w:p>
            <w:r>
              <w:t>03:15:44 - 03:15:44</w:t>
            </w:r>
          </w:p>
        </w:tc>
        <w:tc>
          <w:tcPr>
            <w:tcW w:type="dxa" w:w="4320"/>
          </w:tcPr>
          <w:p>
            <w:r>
              <w:t>猛的回</w:t>
            </w:r>
          </w:p>
        </w:tc>
      </w:tr>
      <w:tr>
        <w:tc>
          <w:tcPr>
            <w:tcW w:type="dxa" w:w="4320"/>
          </w:tcPr>
          <w:p>
            <w:r>
              <w:t>03:15:44 - 03:15:45</w:t>
            </w:r>
          </w:p>
        </w:tc>
        <w:tc>
          <w:tcPr>
            <w:tcW w:type="dxa" w:w="4320"/>
          </w:tcPr>
          <w:p>
            <w:r>
              <w:t>猛的</w:t>
            </w:r>
          </w:p>
        </w:tc>
      </w:tr>
      <w:tr>
        <w:tc>
          <w:tcPr>
            <w:tcW w:type="dxa" w:w="4320"/>
          </w:tcPr>
          <w:p>
            <w:r>
              <w:t>03:15:45 - 03:15:45</w:t>
            </w:r>
          </w:p>
        </w:tc>
        <w:tc>
          <w:tcPr>
            <w:tcW w:type="dxa" w:w="4320"/>
          </w:tcPr>
          <w:p>
            <w:r>
              <w:t>看到那么大的1着人脸的怪物</w:t>
            </w:r>
          </w:p>
        </w:tc>
      </w:tr>
      <w:tr>
        <w:tc>
          <w:tcPr>
            <w:tcW w:type="dxa" w:w="4320"/>
          </w:tcPr>
          <w:p>
            <w:r>
              <w:t>03:15:45 - 03:15:46</w:t>
            </w:r>
          </w:p>
        </w:tc>
        <w:tc>
          <w:tcPr>
            <w:tcW w:type="dxa" w:w="4320"/>
          </w:tcPr>
          <w:p>
            <w:r>
              <w:t>看到郗么大的埝着人脸的怪物</w:t>
            </w:r>
          </w:p>
        </w:tc>
      </w:tr>
      <w:tr>
        <w:tc>
          <w:tcPr>
            <w:tcW w:type="dxa" w:w="4320"/>
          </w:tcPr>
          <w:p>
            <w:r>
              <w:t>03:15:46 - 03:15:46</w:t>
            </w:r>
          </w:p>
        </w:tc>
        <w:tc>
          <w:tcPr>
            <w:tcW w:type="dxa" w:w="4320"/>
          </w:tcPr>
          <w:p>
            <w:r>
              <w:t>看到那么大的农着人脸的柽物:8鼋</w:t>
            </w:r>
          </w:p>
        </w:tc>
      </w:tr>
      <w:tr>
        <w:tc>
          <w:tcPr>
            <w:tcW w:type="dxa" w:w="4320"/>
          </w:tcPr>
          <w:p>
            <w:r>
              <w:t>03:15:46 - 03:15:47</w:t>
            </w:r>
          </w:p>
        </w:tc>
        <w:tc>
          <w:tcPr>
            <w:tcW w:type="dxa" w:w="4320"/>
          </w:tcPr>
          <w:p>
            <w:r>
              <w:t>看到那么大的焱着人脸的侄物?82</w:t>
            </w:r>
          </w:p>
        </w:tc>
      </w:tr>
      <w:tr>
        <w:tc>
          <w:tcPr>
            <w:tcW w:type="dxa" w:w="4320"/>
          </w:tcPr>
          <w:p>
            <w:r>
              <w:t>03:15:47 - 03:15:47</w:t>
            </w:r>
          </w:p>
        </w:tc>
        <w:tc>
          <w:tcPr>
            <w:tcW w:type="dxa" w:w="4320"/>
          </w:tcPr>
          <w:p>
            <w:r>
              <w:t>朝著自邑邦过乘</w:t>
            </w:r>
          </w:p>
        </w:tc>
      </w:tr>
      <w:tr>
        <w:tc>
          <w:tcPr>
            <w:tcW w:type="dxa" w:w="4320"/>
          </w:tcPr>
          <w:p>
            <w:r>
              <w:t>03:15:47 - 03:15:48</w:t>
            </w:r>
          </w:p>
        </w:tc>
        <w:tc>
          <w:tcPr>
            <w:tcW w:type="dxa" w:w="4320"/>
          </w:tcPr>
          <w:p>
            <w:r>
              <w:t>朝著自芑扑过乘</w:t>
            </w:r>
          </w:p>
        </w:tc>
      </w:tr>
      <w:tr>
        <w:tc>
          <w:tcPr>
            <w:tcW w:type="dxa" w:w="4320"/>
          </w:tcPr>
          <w:p>
            <w:r>
              <w:t>03:15:48 - 03:15:50</w:t>
            </w:r>
          </w:p>
        </w:tc>
        <w:tc>
          <w:tcPr>
            <w:tcW w:type="dxa" w:w="4320"/>
          </w:tcPr>
          <w:p>
            <w:r>
              <w:t>就篡是张宸毡绮咿亍一跳</w:t>
            </w:r>
          </w:p>
        </w:tc>
      </w:tr>
      <w:tr>
        <w:tc>
          <w:tcPr>
            <w:tcW w:type="dxa" w:w="4320"/>
          </w:tcPr>
          <w:p>
            <w:r>
              <w:t>03:15:50 - 03:15:51</w:t>
            </w:r>
          </w:p>
        </w:tc>
        <w:tc>
          <w:tcPr>
            <w:tcW w:type="dxa" w:w="4320"/>
          </w:tcPr>
          <w:p>
            <w:r>
              <w:t>下没有罹备给裔亍哔唑。唑(1</w:t>
            </w:r>
          </w:p>
        </w:tc>
      </w:tr>
      <w:tr>
        <w:tc>
          <w:tcPr>
            <w:tcW w:type="dxa" w:w="4320"/>
          </w:tcPr>
          <w:p>
            <w:r>
              <w:t>03:15:51 - 03:15:51</w:t>
            </w:r>
          </w:p>
        </w:tc>
        <w:tc>
          <w:tcPr>
            <w:tcW w:type="dxa" w:w="4320"/>
          </w:tcPr>
          <w:p>
            <w:r>
              <w:t xml:space="preserve">下没有罹备给裔亍哗哩哔哩@不 </w:t>
            </w:r>
          </w:p>
        </w:tc>
      </w:tr>
      <w:tr>
        <w:tc>
          <w:tcPr>
            <w:tcW w:type="dxa" w:w="4320"/>
          </w:tcPr>
          <w:p>
            <w:r>
              <w:t>03:15:51 - 03:15:52</w:t>
            </w:r>
          </w:p>
        </w:tc>
        <w:tc>
          <w:tcPr>
            <w:tcW w:type="dxa" w:w="4320"/>
          </w:tcPr>
          <w:p>
            <w:r>
              <w:t>下没有罹备给裔亍哔飕唑哩@不县丈</w:t>
            </w:r>
          </w:p>
        </w:tc>
      </w:tr>
      <w:tr>
        <w:tc>
          <w:tcPr>
            <w:tcW w:type="dxa" w:w="4320"/>
          </w:tcPr>
          <w:p>
            <w:r>
              <w:t>03:15:52 - 03:15:52</w:t>
            </w:r>
          </w:p>
        </w:tc>
        <w:tc>
          <w:tcPr>
            <w:tcW w:type="dxa" w:w="4320"/>
          </w:tcPr>
          <w:p>
            <w:r>
              <w:t>下没有蕹备绮眷罗@-~</w:t>
            </w:r>
          </w:p>
        </w:tc>
      </w:tr>
      <w:tr>
        <w:tc>
          <w:tcPr>
            <w:tcW w:type="dxa" w:w="4320"/>
          </w:tcPr>
          <w:p>
            <w:r>
              <w:t>03:15:52 - 03:15:53</w:t>
            </w:r>
          </w:p>
        </w:tc>
        <w:tc>
          <w:tcPr>
            <w:tcW w:type="dxa" w:w="4320"/>
          </w:tcPr>
          <w:p>
            <w:r>
              <w:t>下没有罹备绮裔予不熨</w:t>
            </w:r>
          </w:p>
        </w:tc>
      </w:tr>
      <w:tr>
        <w:tc>
          <w:tcPr>
            <w:tcW w:type="dxa" w:w="4320"/>
          </w:tcPr>
          <w:p>
            <w:r>
              <w:t>03:15:53 - 03:15:53</w:t>
            </w:r>
          </w:p>
        </w:tc>
        <w:tc>
          <w:tcPr>
            <w:tcW w:type="dxa" w:w="4320"/>
          </w:tcPr>
          <w:p>
            <w:r>
              <w:t>下没有罹备绮眢宁不畏素殓</w:t>
            </w:r>
          </w:p>
        </w:tc>
      </w:tr>
      <w:tr>
        <w:tc>
          <w:tcPr>
            <w:tcW w:type="dxa" w:w="4320"/>
          </w:tcPr>
          <w:p>
            <w:r>
              <w:t>03:15:53 - 03:15:54</w:t>
            </w:r>
          </w:p>
        </w:tc>
        <w:tc>
          <w:tcPr>
            <w:tcW w:type="dxa" w:w="4320"/>
          </w:tcPr>
          <w:p>
            <w:r>
              <w:t>哔哩@不是[愈</w:t>
            </w:r>
          </w:p>
        </w:tc>
      </w:tr>
      <w:tr>
        <w:tc>
          <w:tcPr>
            <w:tcW w:type="dxa" w:w="4320"/>
          </w:tcPr>
          <w:p>
            <w:r>
              <w:t>03:15:54 - 03:15:54</w:t>
            </w:r>
          </w:p>
        </w:tc>
        <w:tc>
          <w:tcPr>
            <w:tcW w:type="dxa" w:w="4320"/>
          </w:tcPr>
          <w:p>
            <w:r>
              <w:t>哔哩呦48</w:t>
            </w:r>
          </w:p>
        </w:tc>
      </w:tr>
      <w:tr>
        <w:tc>
          <w:tcPr>
            <w:tcW w:type="dxa" w:w="4320"/>
          </w:tcPr>
          <w:p>
            <w:r>
              <w:t>03:15:54 - 03:15:55</w:t>
            </w:r>
          </w:p>
        </w:tc>
        <w:tc>
          <w:tcPr>
            <w:tcW w:type="dxa" w:w="4320"/>
          </w:tcPr>
          <w:p>
            <w:r>
              <w:t>峄哩哔噻沙不甚荬鱼强00</w:t>
            </w:r>
          </w:p>
        </w:tc>
      </w:tr>
      <w:tr>
        <w:tc>
          <w:tcPr>
            <w:tcW w:type="dxa" w:w="4320"/>
          </w:tcPr>
          <w:p>
            <w:r>
              <w:t>03:15:55 - 03:15:55</w:t>
            </w:r>
          </w:p>
        </w:tc>
        <w:tc>
          <w:tcPr>
            <w:tcW w:type="dxa" w:w="4320"/>
          </w:tcPr>
          <w:p>
            <w:r>
              <w:t>哩哔哩沧不是荬鱼强</w:t>
            </w:r>
          </w:p>
        </w:tc>
      </w:tr>
      <w:tr>
        <w:tc>
          <w:tcPr>
            <w:tcW w:type="dxa" w:w="4320"/>
          </w:tcPr>
          <w:p>
            <w:r>
              <w:t>03:15:55 - 03:15:56</w:t>
            </w:r>
          </w:p>
        </w:tc>
        <w:tc>
          <w:tcPr>
            <w:tcW w:type="dxa" w:w="4320"/>
          </w:tcPr>
          <w:p>
            <w:r>
              <w:t>这哥们堕孱重@可佟^鱼强</w:t>
            </w:r>
          </w:p>
        </w:tc>
      </w:tr>
      <w:tr>
        <w:tc>
          <w:tcPr>
            <w:tcW w:type="dxa" w:w="4320"/>
          </w:tcPr>
          <w:p>
            <w:r>
              <w:t>03:15:56 - 03:15:56</w:t>
            </w:r>
          </w:p>
        </w:tc>
        <w:tc>
          <w:tcPr>
            <w:tcW w:type="dxa" w:w="4320"/>
          </w:tcPr>
          <w:p>
            <w:r>
              <w:t>这鼬瞿@^修公强</w:t>
            </w:r>
          </w:p>
        </w:tc>
      </w:tr>
      <w:tr>
        <w:tc>
          <w:tcPr>
            <w:tcW w:type="dxa" w:w="4320"/>
          </w:tcPr>
          <w:p>
            <w:r>
              <w:t>03:15:56 - 03:15:57</w:t>
            </w:r>
          </w:p>
        </w:tc>
        <w:tc>
          <w:tcPr>
            <w:tcW w:type="dxa" w:w="4320"/>
          </w:tcPr>
          <w:p>
            <w:r>
              <w:t>这哥 -量@尜剪蛉企</w:t>
            </w:r>
          </w:p>
        </w:tc>
      </w:tr>
      <w:tr>
        <w:tc>
          <w:tcPr>
            <w:tcW w:type="dxa" w:w="4320"/>
          </w:tcPr>
          <w:p>
            <w:r>
              <w:t>03:15:57 - 03:15:57</w:t>
            </w:r>
          </w:p>
        </w:tc>
        <w:tc>
          <w:tcPr>
            <w:tcW w:type="dxa" w:w="4320"/>
          </w:tcPr>
          <w:p>
            <w:r>
              <w:t>这哥御醒悬未可雀禽</w:t>
            </w:r>
          </w:p>
        </w:tc>
      </w:tr>
      <w:tr>
        <w:tc>
          <w:tcPr>
            <w:tcW w:type="dxa" w:w="4320"/>
          </w:tcPr>
          <w:p>
            <w:r>
              <w:t>03:15:57 - 03:15:58</w:t>
            </w:r>
          </w:p>
        </w:tc>
        <w:tc>
          <w:tcPr>
            <w:tcW w:type="dxa" w:w="4320"/>
          </w:tcPr>
          <w:p>
            <w:r>
              <w:t>居霪解搔仓紧犍绘潘鑫了</w:t>
            </w:r>
          </w:p>
        </w:tc>
      </w:tr>
      <w:tr>
        <w:tc>
          <w:tcPr>
            <w:tcW w:type="dxa" w:w="4320"/>
          </w:tcPr>
          <w:p>
            <w:r>
              <w:t>03:15:58 - 03:15:58</w:t>
            </w:r>
          </w:p>
        </w:tc>
        <w:tc>
          <w:tcPr>
            <w:tcW w:type="dxa" w:w="4320"/>
          </w:tcPr>
          <w:p>
            <w:r>
              <w:t>啤堕陴}@不县居然被这个怪物绮滔畚亍围]</w:t>
            </w:r>
          </w:p>
        </w:tc>
      </w:tr>
      <w:tr>
        <w:tc>
          <w:tcPr>
            <w:tcW w:type="dxa" w:w="4320"/>
          </w:tcPr>
          <w:p>
            <w:r>
              <w:t>03:15:58 - 03:15:59</w:t>
            </w:r>
          </w:p>
        </w:tc>
        <w:tc>
          <w:tcPr>
            <w:tcW w:type="dxa" w:w="4320"/>
          </w:tcPr>
          <w:p>
            <w:r>
              <w:t>』屑末蝥荷籴怪辎绮活眷了</w:t>
            </w:r>
          </w:p>
        </w:tc>
      </w:tr>
      <w:tr>
        <w:tc>
          <w:tcPr>
            <w:tcW w:type="dxa" w:w="4320"/>
          </w:tcPr>
          <w:p>
            <w:r>
              <w:t>03:15:59 - 03:15:59</w:t>
            </w:r>
          </w:p>
        </w:tc>
        <w:tc>
          <w:tcPr>
            <w:tcW w:type="dxa" w:w="4320"/>
          </w:tcPr>
          <w:p>
            <w:r>
              <w:t>咝雎咄呷(不县寸死在这里亍笛拱</w:t>
            </w:r>
          </w:p>
        </w:tc>
      </w:tr>
      <w:tr>
        <w:tc>
          <w:tcPr>
            <w:tcW w:type="dxa" w:w="4320"/>
          </w:tcPr>
          <w:p>
            <w:r>
              <w:t>03:15:59 - 03:16:00</w:t>
            </w:r>
          </w:p>
        </w:tc>
        <w:tc>
          <w:tcPr>
            <w:tcW w:type="dxa" w:w="4320"/>
          </w:tcPr>
          <w:p>
            <w:r>
              <w:t>咄呷咄呷@不8桕死在这里亍</w:t>
            </w:r>
          </w:p>
        </w:tc>
      </w:tr>
      <w:tr>
        <w:tc>
          <w:tcPr>
            <w:tcW w:type="dxa" w:w="4320"/>
          </w:tcPr>
          <w:p>
            <w:r>
              <w:t>03:16:00 - 03:16:00</w:t>
            </w:r>
          </w:p>
        </w:tc>
        <w:tc>
          <w:tcPr>
            <w:tcW w:type="dxa" w:w="4320"/>
          </w:tcPr>
          <w:p>
            <w:r>
              <w:t>吡咽峡岬(术且茹角太可怜予</w:t>
            </w:r>
          </w:p>
        </w:tc>
      </w:tr>
      <w:tr>
        <w:tc>
          <w:tcPr>
            <w:tcW w:type="dxa" w:w="4320"/>
          </w:tcPr>
          <w:p>
            <w:r>
              <w:t>03:16:00 - 03:16:01</w:t>
            </w:r>
          </w:p>
        </w:tc>
        <w:tc>
          <w:tcPr>
            <w:tcW w:type="dxa" w:w="4320"/>
          </w:tcPr>
          <w:p>
            <w:r>
              <w:t>咄狮1帼(不且卉铭太可怜</w:t>
            </w:r>
          </w:p>
        </w:tc>
      </w:tr>
      <w:tr>
        <w:tc>
          <w:tcPr>
            <w:tcW w:type="dxa" w:w="4320"/>
          </w:tcPr>
          <w:p>
            <w:r>
              <w:t>03:16:01 - 03:16:01</w:t>
            </w:r>
          </w:p>
        </w:tc>
        <w:tc>
          <w:tcPr>
            <w:tcW w:type="dxa" w:w="4320"/>
          </w:tcPr>
          <w:p>
            <w:r>
              <w:t>&lt;'+既然如此那就帮你报忱吧赤缶竞 408</w:t>
            </w:r>
          </w:p>
        </w:tc>
      </w:tr>
      <w:tr>
        <w:tc>
          <w:tcPr>
            <w:tcW w:type="dxa" w:w="4320"/>
          </w:tcPr>
          <w:p>
            <w:r>
              <w:t>03:16:01 - 03:16:02</w:t>
            </w:r>
          </w:p>
        </w:tc>
        <w:tc>
          <w:tcPr>
            <w:tcW w:type="dxa" w:w="4320"/>
          </w:tcPr>
          <w:p>
            <w:r>
              <w:t>帆#既然妯此那就帮你报佻吧甘居醌8</w:t>
            </w:r>
          </w:p>
        </w:tc>
      </w:tr>
      <w:tr>
        <w:tc>
          <w:tcPr>
            <w:tcW w:type="dxa" w:w="4320"/>
          </w:tcPr>
          <w:p>
            <w:r>
              <w:t>03:16:02 - 03:16:02</w:t>
            </w:r>
          </w:p>
        </w:tc>
        <w:tc>
          <w:tcPr>
            <w:tcW w:type="dxa" w:w="4320"/>
          </w:tcPr>
          <w:p>
            <w:r>
              <w:t>廿{们卅|既然如此那就帮你报仇吧名战4》</w:t>
            </w:r>
          </w:p>
        </w:tc>
      </w:tr>
      <w:tr>
        <w:tc>
          <w:tcPr>
            <w:tcW w:type="dxa" w:w="4320"/>
          </w:tcPr>
          <w:p>
            <w:r>
              <w:t>03:16:02 - 03:16:03</w:t>
            </w:r>
          </w:p>
        </w:tc>
        <w:tc>
          <w:tcPr>
            <w:tcW w:type="dxa" w:w="4320"/>
          </w:tcPr>
          <w:p>
            <w:r>
              <w:t>咄.此佃(既然婀此那就耦你报伽吧4482#</w:t>
            </w:r>
          </w:p>
        </w:tc>
      </w:tr>
      <w:tr>
        <w:tc>
          <w:tcPr>
            <w:tcW w:type="dxa" w:w="4320"/>
          </w:tcPr>
          <w:p>
            <w:r>
              <w:t>03:16:03 - 03:16:03</w:t>
            </w:r>
          </w:p>
        </w:tc>
        <w:tc>
          <w:tcPr>
            <w:tcW w:type="dxa" w:w="4320"/>
          </w:tcPr>
          <w:p>
            <w:r>
              <w:t>-|6既然如此那就耦傣报仇#485</w:t>
            </w:r>
          </w:p>
        </w:tc>
      </w:tr>
      <w:tr>
        <w:tc>
          <w:tcPr>
            <w:tcW w:type="dxa" w:w="4320"/>
          </w:tcPr>
          <w:p>
            <w:r>
              <w:t>03:16:03 - 03:16:04</w:t>
            </w:r>
          </w:p>
        </w:tc>
        <w:tc>
          <w:tcPr>
            <w:tcW w:type="dxa" w:w="4320"/>
          </w:tcPr>
          <w:p>
            <w:r>
              <w:t>`咽吡咽(07既然妯酡那就帮你报佻吧 [#448爿</w:t>
            </w:r>
          </w:p>
        </w:tc>
      </w:tr>
      <w:tr>
        <w:tc>
          <w:tcPr>
            <w:tcW w:type="dxa" w:w="4320"/>
          </w:tcPr>
          <w:p>
            <w:r>
              <w:t>03:16:04 - 03:16:04</w:t>
            </w:r>
          </w:p>
        </w:tc>
        <w:tc>
          <w:tcPr>
            <w:tcW w:type="dxa" w:w="4320"/>
          </w:tcPr>
          <w:p>
            <w:r>
              <w:t>哔呷咄陴(不甚「笛骣^4485</w:t>
            </w:r>
          </w:p>
        </w:tc>
      </w:tr>
      <w:tr>
        <w:tc>
          <w:tcPr>
            <w:tcW w:type="dxa" w:w="4320"/>
          </w:tcPr>
          <w:p>
            <w:r>
              <w:t>03:16:04 - 03:16:05</w:t>
            </w:r>
          </w:p>
        </w:tc>
        <w:tc>
          <w:tcPr>
            <w:tcW w:type="dxa" w:w="4320"/>
          </w:tcPr>
          <w:p>
            <w:r>
              <w:t>哔哩哔哩@不是荬鱼强4485</w:t>
            </w:r>
          </w:p>
        </w:tc>
      </w:tr>
      <w:tr>
        <w:tc>
          <w:tcPr>
            <w:tcW w:type="dxa" w:w="4320"/>
          </w:tcPr>
          <w:p>
            <w:r>
              <w:t>03:16:05 - 03:16:06</w:t>
            </w:r>
          </w:p>
        </w:tc>
        <w:tc>
          <w:tcPr>
            <w:tcW w:type="dxa" w:w="4320"/>
          </w:tcPr>
          <w:p>
            <w:r>
              <w:t>半哩哔哩@不是卖鱼强</w:t>
            </w:r>
          </w:p>
        </w:tc>
      </w:tr>
      <w:tr>
        <w:tc>
          <w:tcPr>
            <w:tcW w:type="dxa" w:w="4320"/>
          </w:tcPr>
          <w:p>
            <w:r>
              <w:t>03:16:06 - 03:16:06</w:t>
            </w:r>
          </w:p>
        </w:tc>
        <w:tc>
          <w:tcPr>
            <w:tcW w:type="dxa" w:w="4320"/>
          </w:tcPr>
          <w:p>
            <w:r>
              <w:t>哩哔哩@不是卖鱼强</w:t>
            </w:r>
          </w:p>
        </w:tc>
      </w:tr>
      <w:tr>
        <w:tc>
          <w:tcPr>
            <w:tcW w:type="dxa" w:w="4320"/>
          </w:tcPr>
          <w:p>
            <w:r>
              <w:t>03:16:06 - 03:16:07</w:t>
            </w:r>
          </w:p>
        </w:tc>
        <w:tc>
          <w:tcPr>
            <w:tcW w:type="dxa" w:w="4320"/>
          </w:tcPr>
          <w:p>
            <w:r>
              <w:t>哩哔啤@不是卖鱼强</w:t>
            </w:r>
          </w:p>
        </w:tc>
      </w:tr>
      <w:tr>
        <w:tc>
          <w:tcPr>
            <w:tcW w:type="dxa" w:w="4320"/>
          </w:tcPr>
          <w:p>
            <w:r>
              <w:t>03:16:07 - 03:16:07</w:t>
            </w:r>
          </w:p>
        </w:tc>
        <w:tc>
          <w:tcPr>
            <w:tcW w:type="dxa" w:w="4320"/>
          </w:tcPr>
          <w:p>
            <w:r>
              <w:t>蚩;|(个龙买旦{58</w:t>
            </w:r>
          </w:p>
        </w:tc>
      </w:tr>
      <w:tr>
        <w:tc>
          <w:tcPr>
            <w:tcW w:type="dxa" w:w="4320"/>
          </w:tcPr>
          <w:p>
            <w:r>
              <w:t>03:17:03 - 03:17:05</w:t>
            </w:r>
          </w:p>
        </w:tc>
        <w:tc>
          <w:tcPr>
            <w:tcW w:type="dxa" w:w="4320"/>
          </w:tcPr>
          <w:p>
            <w:r>
              <w:t>腧胸 . 为^</w:t>
            </w:r>
          </w:p>
        </w:tc>
      </w:tr>
      <w:tr>
        <w:tc>
          <w:tcPr>
            <w:tcW w:type="dxa" w:w="4320"/>
          </w:tcPr>
          <w:p>
            <w:r>
              <w:t>03:17:05 - 03:17:05</w:t>
            </w:r>
          </w:p>
        </w:tc>
        <w:tc>
          <w:tcPr>
            <w:tcW w:type="dxa" w:w="4320"/>
          </w:tcPr>
          <w:p>
            <w:r>
              <w:t>腧觞"战邂为</w:t>
            </w:r>
          </w:p>
        </w:tc>
      </w:tr>
      <w:tr>
        <w:tc>
          <w:tcPr>
            <w:tcW w:type="dxa" w:w="4320"/>
          </w:tcPr>
          <w:p>
            <w:r>
              <w:t>03:17:05 - 03:17:06</w:t>
            </w:r>
          </w:p>
        </w:tc>
        <w:tc>
          <w:tcPr>
            <w:tcW w:type="dxa" w:w="4320"/>
          </w:tcPr>
          <w:p>
            <w:r>
              <w:t>脚〈:. 为@个^</w:t>
            </w:r>
          </w:p>
        </w:tc>
      </w:tr>
      <w:tr>
        <w:tc>
          <w:tcPr>
            <w:tcW w:type="dxa" w:w="4320"/>
          </w:tcPr>
          <w:p>
            <w:r>
              <w:t>03:17:06 - 03:17:06</w:t>
            </w:r>
          </w:p>
        </w:tc>
        <w:tc>
          <w:tcPr>
            <w:tcW w:type="dxa" w:w="4320"/>
          </w:tcPr>
          <w:p>
            <w:r>
              <w:t>你确寇飑蹇氡武酶忝建修倒酶码咄型里(0不(~</w:t>
            </w:r>
          </w:p>
        </w:tc>
      </w:tr>
      <w:tr>
        <w:tc>
          <w:tcPr>
            <w:tcW w:type="dxa" w:w="4320"/>
          </w:tcPr>
          <w:p>
            <w:r>
              <w:t>03:17:06 - 03:17:07</w:t>
            </w:r>
          </w:p>
        </w:tc>
        <w:tc>
          <w:tcPr>
            <w:tcW w:type="dxa" w:w="4320"/>
          </w:tcPr>
          <w:p>
            <w:r>
              <w:t>你确寇飑憝身武酶忝蹩修仙酶吗]4@丕悬~</w:t>
            </w:r>
          </w:p>
        </w:tc>
      </w:tr>
      <w:tr>
        <w:tc>
          <w:tcPr>
            <w:tcW w:type="dxa" w:w="4320"/>
          </w:tcPr>
          <w:p>
            <w:r>
              <w:t>03:17:07 - 03:17:07</w:t>
            </w:r>
          </w:p>
        </w:tc>
        <w:tc>
          <w:tcPr>
            <w:tcW w:type="dxa" w:w="4320"/>
          </w:tcPr>
          <w:p>
            <w:r>
              <w:t>你确寇缒息匀武「忝是碜{的鸥[_且[~</w:t>
            </w:r>
          </w:p>
        </w:tc>
      </w:tr>
      <w:tr>
        <w:tc>
          <w:tcPr>
            <w:tcW w:type="dxa" w:w="4320"/>
          </w:tcPr>
          <w:p>
            <w:r>
              <w:t>03:17:07 - 03:17:08</w:t>
            </w:r>
          </w:p>
        </w:tc>
        <w:tc>
          <w:tcPr>
            <w:tcW w:type="dxa" w:w="4320"/>
          </w:tcPr>
          <w:p>
            <w:r>
              <w:t>你确定缒息匀窳豳忝匙仁</w:t>
            </w:r>
          </w:p>
        </w:tc>
      </w:tr>
      <w:tr>
        <w:tc>
          <w:tcPr>
            <w:tcW w:type="dxa" w:w="4320"/>
          </w:tcPr>
          <w:p>
            <w:r>
              <w:t>03:17:08 - 03:17:08</w:t>
            </w:r>
          </w:p>
        </w:tc>
        <w:tc>
          <w:tcPr>
            <w:tcW w:type="dxa" w:w="4320"/>
          </w:tcPr>
          <w:p>
            <w:r>
              <w:t>像确定鬼匀|恭蹇修仙眨鸥(~</w:t>
            </w:r>
          </w:p>
        </w:tc>
      </w:tr>
      <w:tr>
        <w:tc>
          <w:tcPr>
            <w:tcW w:type="dxa" w:w="4320"/>
          </w:tcPr>
          <w:p>
            <w:r>
              <w:t>03:17:08 - 03:17:09</w:t>
            </w:r>
          </w:p>
        </w:tc>
        <w:tc>
          <w:tcPr>
            <w:tcW w:type="dxa" w:w="4320"/>
          </w:tcPr>
          <w:p>
            <w:r>
              <w:t>你确寇魑息剪武」蹩修仙酶[</w:t>
            </w:r>
          </w:p>
        </w:tc>
      </w:tr>
      <w:tr>
        <w:tc>
          <w:tcPr>
            <w:tcW w:type="dxa" w:w="4320"/>
          </w:tcPr>
          <w:p>
            <w:r>
              <w:t>03:17:09 - 03:17:09</w:t>
            </w:r>
          </w:p>
        </w:tc>
        <w:tc>
          <w:tcPr>
            <w:tcW w:type="dxa" w:w="4320"/>
          </w:tcPr>
          <w:p>
            <w:r>
              <w:t>你确寇他是笏蒇鳓乖蹇修佃酶鸥(~</w:t>
            </w:r>
          </w:p>
        </w:tc>
      </w:tr>
      <w:tr>
        <w:tc>
          <w:tcPr>
            <w:tcW w:type="dxa" w:w="4320"/>
          </w:tcPr>
          <w:p>
            <w:r>
              <w:t>03:17:09 - 03:17:10</w:t>
            </w:r>
          </w:p>
        </w:tc>
        <w:tc>
          <w:tcPr>
            <w:tcW w:type="dxa" w:w="4320"/>
          </w:tcPr>
          <w:p>
            <w:r>
              <w:t>本皴腑,煦透是很擞  卖鱼骚[~</w:t>
            </w:r>
          </w:p>
        </w:tc>
      </w:tr>
      <w:tr>
        <w:tc>
          <w:tcPr>
            <w:tcW w:type="dxa" w:w="4320"/>
          </w:tcPr>
          <w:p>
            <w:r>
              <w:t>03:17:10 - 03:17:10</w:t>
            </w:r>
          </w:p>
        </w:tc>
        <w:tc>
          <w:tcPr>
            <w:tcW w:type="dxa" w:w="4320"/>
          </w:tcPr>
          <w:p>
            <w:r>
              <w:t>本桷昙煦透愚很担亟鱼骝</w:t>
            </w:r>
          </w:p>
        </w:tc>
      </w:tr>
      <w:tr>
        <w:tc>
          <w:tcPr>
            <w:tcW w:type="dxa" w:w="4320"/>
          </w:tcPr>
          <w:p>
            <w:r>
              <w:t>03:17:10 - 03:17:11</w:t>
            </w:r>
          </w:p>
        </w:tc>
        <w:tc>
          <w:tcPr>
            <w:tcW w:type="dxa" w:w="4320"/>
          </w:tcPr>
          <w:p>
            <w:r>
              <w:t>粱隙##俱趄醯^</w:t>
            </w:r>
          </w:p>
        </w:tc>
      </w:tr>
      <w:tr>
        <w:tc>
          <w:tcPr>
            <w:tcW w:type="dxa" w:w="4320"/>
          </w:tcPr>
          <w:p>
            <w:r>
              <w:t>03:17:11 - 03:17:12</w:t>
            </w:r>
          </w:p>
        </w:tc>
        <w:tc>
          <w:tcPr>
            <w:tcW w:type="dxa" w:w="4320"/>
          </w:tcPr>
          <w:p>
            <w:r>
              <w:t>张宸能忝触驹促罹的怪物</w:t>
            </w:r>
          </w:p>
        </w:tc>
      </w:tr>
      <w:tr>
        <w:tc>
          <w:tcPr>
            <w:tcW w:type="dxa" w:w="4320"/>
          </w:tcPr>
          <w:p>
            <w:r>
              <w:t>03:17:12 - 03:17:12</w:t>
            </w:r>
          </w:p>
        </w:tc>
        <w:tc>
          <w:tcPr>
            <w:tcW w:type="dxa" w:w="4320"/>
          </w:tcPr>
          <w:p>
            <w:r>
              <w:t>张宸能忝觎殉筛綮塾%旋长的怪物~</w:t>
            </w:r>
          </w:p>
        </w:tc>
      </w:tr>
      <w:tr>
        <w:tc>
          <w:tcPr>
            <w:tcW w:type="dxa" w:w="4320"/>
          </w:tcPr>
          <w:p>
            <w:r>
              <w:t>03:17:12 - 03:17:13</w:t>
            </w:r>
          </w:p>
        </w:tc>
        <w:tc>
          <w:tcPr>
            <w:tcW w:type="dxa" w:w="4320"/>
          </w:tcPr>
          <w:p>
            <w:r>
              <w:t>张宸能忝熊酃蟹箧剩逵蹙盔的怪物~</w:t>
            </w:r>
          </w:p>
        </w:tc>
      </w:tr>
      <w:tr>
        <w:tc>
          <w:tcPr>
            <w:tcW w:type="dxa" w:w="4320"/>
          </w:tcPr>
          <w:p>
            <w:r>
              <w:t>03:17:13 - 03:17:13</w:t>
            </w:r>
          </w:p>
        </w:tc>
        <w:tc>
          <w:tcPr>
            <w:tcW w:type="dxa" w:w="4320"/>
          </w:tcPr>
          <w:p>
            <w:r>
              <w:t>张宸能忝触到俅型遗军瘢尖的怪物[(不</w:t>
            </w:r>
          </w:p>
        </w:tc>
      </w:tr>
      <w:tr>
        <w:tc>
          <w:tcPr>
            <w:tcW w:type="dxa" w:w="4320"/>
          </w:tcPr>
          <w:p>
            <w:r>
              <w:t>03:17:13 - 03:17:14</w:t>
            </w:r>
          </w:p>
        </w:tc>
        <w:tc>
          <w:tcPr>
            <w:tcW w:type="dxa" w:w="4320"/>
          </w:tcPr>
          <w:p>
            <w:r>
              <w:t>张宸能忝触蓉俅塾毯亥减失的柽物(0不甩~</w:t>
            </w:r>
          </w:p>
        </w:tc>
      </w:tr>
      <w:tr>
        <w:tc>
          <w:tcPr>
            <w:tcW w:type="dxa" w:w="4320"/>
          </w:tcPr>
          <w:p>
            <w:r>
              <w:t>03:17:14 - 03:17:14</w:t>
            </w:r>
          </w:p>
        </w:tc>
        <w:tc>
          <w:tcPr>
            <w:tcW w:type="dxa" w:w="4320"/>
          </w:tcPr>
          <w:p>
            <w:r>
              <w:t>毕宽张宸@罹物馕型比莠太蠡了吮不昆亏</w:t>
            </w:r>
          </w:p>
        </w:tc>
      </w:tr>
      <w:tr>
        <w:tc>
          <w:tcPr>
            <w:tcW w:type="dxa" w:w="4320"/>
          </w:tcPr>
          <w:p>
            <w:r>
              <w:t>03:17:14 - 03:17:15</w:t>
            </w:r>
          </w:p>
        </w:tc>
        <w:tc>
          <w:tcPr>
            <w:tcW w:type="dxa" w:w="4320"/>
          </w:tcPr>
          <w:p>
            <w:r>
              <w:t>毕宽张笊釉窿物)馕塑眢舞太蠡了~不8』</w:t>
            </w:r>
          </w:p>
        </w:tc>
      </w:tr>
      <w:tr>
        <w:tc>
          <w:tcPr>
            <w:tcW w:type="dxa" w:w="4320"/>
          </w:tcPr>
          <w:p>
            <w:r>
              <w:t>03:17:15 - 03:17:15</w:t>
            </w:r>
          </w:p>
        </w:tc>
        <w:tc>
          <w:tcPr>
            <w:tcW w:type="dxa" w:w="4320"/>
          </w:tcPr>
          <w:p>
            <w:r>
              <w:t>毕宽张笊釉柽物舸禽型眺差太多了-且击舟[^</w:t>
            </w:r>
          </w:p>
        </w:tc>
      </w:tr>
      <w:tr>
        <w:tc>
          <w:tcPr>
            <w:tcW w:type="dxa" w:w="4320"/>
          </w:tcPr>
          <w:p>
            <w:r>
              <w:t>03:17:15 - 03:17:16</w:t>
            </w:r>
          </w:p>
        </w:tc>
        <w:tc>
          <w:tcPr>
            <w:tcW w:type="dxa" w:w="4320"/>
          </w:tcPr>
          <w:p>
            <w:r>
              <w:t>卑宽张笊刹柽物)禽塾盹差《蠡了且卉岳「~</w:t>
            </w:r>
          </w:p>
        </w:tc>
      </w:tr>
      <w:tr>
        <w:tc>
          <w:tcPr>
            <w:tcW w:type="dxa" w:w="4320"/>
          </w:tcPr>
          <w:p>
            <w:r>
              <w:t>03:17:16 - 03:17:16</w:t>
            </w:r>
          </w:p>
        </w:tc>
        <w:tc>
          <w:tcPr>
            <w:tcW w:type="dxa" w:w="4320"/>
          </w:tcPr>
          <w:p>
            <w:r>
              <w:t>|宽张笊和柽物舸磔型盹差太多了$品暝1</w:t>
            </w:r>
          </w:p>
        </w:tc>
      </w:tr>
      <w:tr>
        <w:tc>
          <w:tcPr>
            <w:tcW w:type="dxa" w:w="4320"/>
          </w:tcPr>
          <w:p>
            <w:r>
              <w:t>03:17:16 - 03:17:17</w:t>
            </w:r>
          </w:p>
        </w:tc>
        <w:tc>
          <w:tcPr>
            <w:tcW w:type="dxa" w:w="4320"/>
          </w:tcPr>
          <w:p>
            <w:r>
              <w:t>5|瓷张宸和柽物+磔型吨差太多亍名瞑</w:t>
            </w:r>
          </w:p>
        </w:tc>
      </w:tr>
      <w:tr>
        <w:tc>
          <w:tcPr>
            <w:tcW w:type="dxa" w:w="4320"/>
          </w:tcPr>
          <w:p>
            <w:r>
              <w:t>03:17:17 - 03:17:17</w:t>
            </w:r>
          </w:p>
        </w:tc>
        <w:tc>
          <w:tcPr>
            <w:tcW w:type="dxa" w:w="4320"/>
          </w:tcPr>
          <w:p>
            <w:r>
              <w:t>~+#就算"长骊的灭郗武艺超群" 恕</w:t>
            </w:r>
          </w:p>
        </w:tc>
      </w:tr>
      <w:tr>
        <w:tc>
          <w:tcPr>
            <w:tcW w:type="dxa" w:w="4320"/>
          </w:tcPr>
          <w:p>
            <w:r>
              <w:t>03:17:17 - 03:17:18</w:t>
            </w:r>
          </w:p>
        </w:tc>
        <w:tc>
          <w:tcPr>
            <w:tcW w:type="dxa" w:w="4320"/>
          </w:tcPr>
          <w:p>
            <w:r>
              <w:t>陆佣`佣6就算"长驯的灭郗武艺超群谌</w:t>
            </w:r>
          </w:p>
        </w:tc>
      </w:tr>
      <w:tr>
        <w:tc>
          <w:tcPr>
            <w:tcW w:type="dxa" w:w="4320"/>
          </w:tcPr>
          <w:p>
            <w:r>
              <w:t>03:17:18 - 03:17:18</w:t>
            </w:r>
          </w:p>
        </w:tc>
        <w:tc>
          <w:tcPr>
            <w:tcW w:type="dxa" w:w="4320"/>
          </w:tcPr>
          <w:p>
            <w:r>
              <w:t>咄衄咄咽/)禾就算淼央跚的氽鄢武笼超群 ^</w:t>
            </w:r>
          </w:p>
        </w:tc>
      </w:tr>
      <w:tr>
        <w:tc>
          <w:tcPr>
            <w:tcW w:type="dxa" w:w="4320"/>
          </w:tcPr>
          <w:p>
            <w:r>
              <w:t>03:17:18 - 03:17:19</w:t>
            </w:r>
          </w:p>
        </w:tc>
        <w:tc>
          <w:tcPr>
            <w:tcW w:type="dxa" w:w="4320"/>
          </w:tcPr>
          <w:p>
            <w:r>
              <w:t>飕哩飕咽(0不[算"火洲 仄鄱武艺趣群函~</w:t>
            </w:r>
          </w:p>
        </w:tc>
      </w:tr>
      <w:tr>
        <w:tc>
          <w:tcPr>
            <w:tcW w:type="dxa" w:w="4320"/>
          </w:tcPr>
          <w:p>
            <w:r>
              <w:t>03:17:19 - 03:17:19</w:t>
            </w:r>
          </w:p>
        </w:tc>
        <w:tc>
          <w:tcPr>
            <w:tcW w:type="dxa" w:w="4320"/>
          </w:tcPr>
          <w:p>
            <w:r>
              <w:t>哔哩哔哩@不偃是那世需夔'符牮塑杳猹的敌田雎</w:t>
            </w:r>
          </w:p>
        </w:tc>
      </w:tr>
      <w:tr>
        <w:tc>
          <w:tcPr>
            <w:tcW w:type="dxa" w:w="4320"/>
          </w:tcPr>
          <w:p>
            <w:r>
              <w:t>03:17:19 - 03:17:20</w:t>
            </w:r>
          </w:p>
        </w:tc>
        <w:tc>
          <w:tcPr>
            <w:tcW w:type="dxa" w:w="4320"/>
          </w:tcPr>
          <w:p>
            <w:r>
              <w:t>俱晨耶血需夔对付侨型奇毽的敌</w:t>
            </w:r>
          </w:p>
        </w:tc>
      </w:tr>
      <w:tr>
        <w:tc>
          <w:tcPr>
            <w:tcW w:type="dxa" w:w="4320"/>
          </w:tcPr>
          <w:p>
            <w:r>
              <w:t>03:17:20 - 03:17:20</w:t>
            </w:r>
          </w:p>
        </w:tc>
        <w:tc>
          <w:tcPr>
            <w:tcW w:type="dxa" w:w="4320"/>
          </w:tcPr>
          <w:p>
            <w:r>
              <w:t>审陧跸哩@倬是那血需夔对符1孪裔适的敌</w:t>
            </w:r>
          </w:p>
        </w:tc>
      </w:tr>
      <w:tr>
        <w:tc>
          <w:tcPr>
            <w:tcW w:type="dxa" w:w="4320"/>
          </w:tcPr>
          <w:p>
            <w:r>
              <w:t>03:17:20 - 03:17:21</w:t>
            </w:r>
          </w:p>
        </w:tc>
        <w:tc>
          <w:tcPr>
            <w:tcW w:type="dxa" w:w="4320"/>
          </w:tcPr>
          <w:p>
            <w:r>
              <w:t>哩@但是那也惫夔对符律孪备适的敌三</w:t>
            </w:r>
          </w:p>
        </w:tc>
      </w:tr>
      <w:tr>
        <w:tc>
          <w:tcPr>
            <w:tcW w:type="dxa" w:w="4320"/>
          </w:tcPr>
          <w:p>
            <w:r>
              <w:t>03:17:21 - 03:17:21</w:t>
            </w:r>
          </w:p>
        </w:tc>
        <w:tc>
          <w:tcPr>
            <w:tcW w:type="dxa" w:w="4320"/>
          </w:tcPr>
          <w:p>
            <w:r>
              <w:t>骂@~祖是那毡蠡要对村体塑裔适韵敌^才行=苏佰+~</w:t>
            </w:r>
          </w:p>
        </w:tc>
      </w:tr>
      <w:tr>
        <w:tc>
          <w:tcPr>
            <w:tcW w:type="dxa" w:w="4320"/>
          </w:tcPr>
          <w:p>
            <w:r>
              <w:t>03:17:21 - 03:17:22</w:t>
            </w:r>
          </w:p>
        </w:tc>
        <w:tc>
          <w:tcPr>
            <w:tcW w:type="dxa" w:w="4320"/>
          </w:tcPr>
          <w:p>
            <w:r>
              <w:t>'#哩@不是卖鱼殛并尉这种央;窿物</w:t>
            </w:r>
          </w:p>
        </w:tc>
      </w:tr>
      <w:tr>
        <w:tc>
          <w:tcPr>
            <w:tcW w:type="dxa" w:w="4320"/>
          </w:tcPr>
          <w:p>
            <w:r>
              <w:t>03:17:22 - 03:17:22</w:t>
            </w:r>
          </w:p>
        </w:tc>
        <w:tc>
          <w:tcPr>
            <w:tcW w:type="dxa" w:w="4320"/>
          </w:tcPr>
          <w:p>
            <w:r>
              <w:t xml:space="preserve"> =527并对逶种央`.畅</w:t>
            </w:r>
          </w:p>
        </w:tc>
      </w:tr>
      <w:tr>
        <w:tc>
          <w:tcPr>
            <w:tcW w:type="dxa" w:w="4320"/>
          </w:tcPr>
          <w:p>
            <w:r>
              <w:t>03:17:22 - 03:17:23</w:t>
            </w:r>
          </w:p>
        </w:tc>
        <w:tc>
          <w:tcPr>
            <w:tcW w:type="dxa" w:w="4320"/>
          </w:tcPr>
          <w:p>
            <w:r>
              <w:t>并对逡郗央堕瘗物</w:t>
            </w:r>
          </w:p>
        </w:tc>
      </w:tr>
      <w:tr>
        <w:tc>
          <w:tcPr>
            <w:tcW w:type="dxa" w:w="4320"/>
          </w:tcPr>
          <w:p>
            <w:r>
              <w:t>03:17:23 - 03:17:23</w:t>
            </w:r>
          </w:p>
        </w:tc>
        <w:tc>
          <w:tcPr>
            <w:tcW w:type="dxa" w:w="4320"/>
          </w:tcPr>
          <w:p>
            <w:r>
              <w:t>还是自己兆犬瓣酶魔箧狮更加合适</w:t>
            </w:r>
          </w:p>
        </w:tc>
      </w:tr>
      <w:tr>
        <w:tc>
          <w:tcPr>
            <w:tcW w:type="dxa" w:w="4320"/>
          </w:tcPr>
          <w:p>
            <w:r>
              <w:t>03:17:23 - 03:17:24</w:t>
            </w:r>
          </w:p>
        </w:tc>
        <w:tc>
          <w:tcPr>
            <w:tcW w:type="dxa" w:w="4320"/>
          </w:tcPr>
          <w:p>
            <w:r>
              <w:t>还是首己兆夫弧酌魔崧嘛更劢合适</w:t>
            </w:r>
          </w:p>
        </w:tc>
      </w:tr>
      <w:tr>
        <w:tc>
          <w:tcPr>
            <w:tcW w:type="dxa" w:w="4320"/>
          </w:tcPr>
          <w:p>
            <w:r>
              <w:t>03:17:24 - 03:17:24</w:t>
            </w:r>
          </w:p>
        </w:tc>
        <w:tc>
          <w:tcPr>
            <w:tcW w:type="dxa" w:w="4320"/>
          </w:tcPr>
          <w:p>
            <w:r>
              <w:t>还是自己兆大跚酶魔法 更加合适一总'</w:t>
            </w:r>
          </w:p>
        </w:tc>
      </w:tr>
      <w:tr>
        <w:tc>
          <w:tcPr>
            <w:tcW w:type="dxa" w:w="4320"/>
          </w:tcPr>
          <w:p>
            <w:r>
              <w:t>03:17:24 - 03:17:25</w:t>
            </w:r>
          </w:p>
        </w:tc>
        <w:tc>
          <w:tcPr>
            <w:tcW w:type="dxa" w:w="4320"/>
          </w:tcPr>
          <w:p>
            <w:r>
              <w:t>还是自己兆夭跚酌魔瑟〈更加合适一总</w:t>
            </w:r>
          </w:p>
        </w:tc>
      </w:tr>
      <w:tr>
        <w:tc>
          <w:tcPr>
            <w:tcW w:type="dxa" w:w="4320"/>
          </w:tcPr>
          <w:p>
            <w:r>
              <w:t>03:17:25 - 03:17:25</w:t>
            </w:r>
          </w:p>
        </w:tc>
        <w:tc>
          <w:tcPr>
            <w:tcW w:type="dxa" w:w="4320"/>
          </w:tcPr>
          <w:p>
            <w:r>
              <w:t>还是自己兆犬跚酌魔医更加合适一点</w:t>
            </w:r>
          </w:p>
        </w:tc>
      </w:tr>
      <w:tr>
        <w:tc>
          <w:tcPr>
            <w:tcW w:type="dxa" w:w="4320"/>
          </w:tcPr>
          <w:p>
            <w:r>
              <w:t>03:17:25 - 03:17:26</w:t>
            </w:r>
          </w:p>
        </w:tc>
        <w:tc>
          <w:tcPr>
            <w:tcW w:type="dxa" w:w="4320"/>
          </w:tcPr>
          <w:p>
            <w:r>
              <w:t>还是自己兆太跚酌魔泫蛳更加谷适</w:t>
            </w:r>
          </w:p>
        </w:tc>
      </w:tr>
      <w:tr>
        <w:tc>
          <w:tcPr>
            <w:tcW w:type="dxa" w:w="4320"/>
          </w:tcPr>
          <w:p>
            <w:r>
              <w:t>03:17:26 - 03:17:26</w:t>
            </w:r>
          </w:p>
        </w:tc>
        <w:tc>
          <w:tcPr>
            <w:tcW w:type="dxa" w:w="4320"/>
          </w:tcPr>
          <w:p>
            <w:r>
              <w:t>但是张宸的作战表现觅全颠覆予冀陌云熙的诙剩_」</w:t>
            </w:r>
          </w:p>
        </w:tc>
      </w:tr>
      <w:tr>
        <w:tc>
          <w:tcPr>
            <w:tcW w:type="dxa" w:w="4320"/>
          </w:tcPr>
          <w:p>
            <w:r>
              <w:t>03:17:26 - 03:17:27</w:t>
            </w:r>
          </w:p>
        </w:tc>
        <w:tc>
          <w:tcPr>
            <w:tcW w:type="dxa" w:w="4320"/>
          </w:tcPr>
          <w:p>
            <w:r>
              <w:t>但是张宸的作战表现笕全颠覆予奠陌会熙的诙知(」</w:t>
            </w:r>
          </w:p>
        </w:tc>
      </w:tr>
      <w:tr>
        <w:tc>
          <w:tcPr>
            <w:tcW w:type="dxa" w:w="4320"/>
          </w:tcPr>
          <w:p>
            <w:r>
              <w:t>03:17:27 - 03:17:27</w:t>
            </w:r>
          </w:p>
        </w:tc>
        <w:tc>
          <w:tcPr>
            <w:tcW w:type="dxa" w:w="4320"/>
          </w:tcPr>
          <w:p>
            <w:r>
              <w:t>但是张宸的作战表现凫全颠覆亍奠陌会熙的议剡~</w:t>
            </w:r>
          </w:p>
        </w:tc>
      </w:tr>
      <w:tr>
        <w:tc>
          <w:tcPr>
            <w:tcW w:type="dxa" w:w="4320"/>
          </w:tcPr>
          <w:p>
            <w:r>
              <w:t>03:17:27 - 03:17:28</w:t>
            </w:r>
          </w:p>
        </w:tc>
        <w:tc>
          <w:tcPr>
            <w:tcW w:type="dxa" w:w="4320"/>
          </w:tcPr>
          <w:p>
            <w:r>
              <w:t>但是张宸的作战表现完金颠覆予奠陌云熙的认剡</w:t>
            </w:r>
          </w:p>
        </w:tc>
      </w:tr>
      <w:tr>
        <w:tc>
          <w:tcPr>
            <w:tcW w:type="dxa" w:w="4320"/>
          </w:tcPr>
          <w:p>
            <w:r>
              <w:t>03:17:28 - 03:17:28</w:t>
            </w:r>
          </w:p>
        </w:tc>
        <w:tc>
          <w:tcPr>
            <w:tcW w:type="dxa" w:w="4320"/>
          </w:tcPr>
          <w:p>
            <w:r>
              <w:t>但患张宸的作战表现!金颠覆亍莫陌云熙的诙剡</w:t>
            </w:r>
          </w:p>
        </w:tc>
      </w:tr>
      <w:tr>
        <w:tc>
          <w:tcPr>
            <w:tcW w:type="dxa" w:w="4320"/>
          </w:tcPr>
          <w:p>
            <w:r>
              <w:t>03:17:28 - 03:17:29</w:t>
            </w:r>
          </w:p>
        </w:tc>
        <w:tc>
          <w:tcPr>
            <w:tcW w:type="dxa" w:w="4320"/>
          </w:tcPr>
          <w:p>
            <w:r>
              <w:t>但是张宸的作战表现凫金颠覆亍奠陌氦熙酌讽剡</w:t>
            </w:r>
          </w:p>
        </w:tc>
      </w:tr>
      <w:tr>
        <w:tc>
          <w:tcPr>
            <w:tcW w:type="dxa" w:w="4320"/>
          </w:tcPr>
          <w:p>
            <w:r>
              <w:t>03:17:29 - 03:17:29</w:t>
            </w:r>
          </w:p>
        </w:tc>
        <w:tc>
          <w:tcPr>
            <w:tcW w:type="dxa" w:w="4320"/>
          </w:tcPr>
          <w:p>
            <w:r>
              <w:t>但是张宸的作战表观凫金颠覆予奠陌会的认剡</w:t>
            </w:r>
          </w:p>
        </w:tc>
      </w:tr>
      <w:tr>
        <w:tc>
          <w:tcPr>
            <w:tcW w:type="dxa" w:w="4320"/>
          </w:tcPr>
          <w:p>
            <w:r>
              <w:t>03:17:29 - 03:17:30</w:t>
            </w:r>
          </w:p>
        </w:tc>
        <w:tc>
          <w:tcPr>
            <w:tcW w:type="dxa" w:w="4320"/>
          </w:tcPr>
          <w:p>
            <w:r>
              <w:t>但是张宸的作战表现寇金颠覆予奠隔会熙的讥知</w:t>
            </w:r>
          </w:p>
        </w:tc>
      </w:tr>
      <w:tr>
        <w:tc>
          <w:tcPr>
            <w:tcW w:type="dxa" w:w="4320"/>
          </w:tcPr>
          <w:p>
            <w:r>
              <w:t>03:17:30 - 03:17:32</w:t>
            </w:r>
          </w:p>
        </w:tc>
        <w:tc>
          <w:tcPr>
            <w:tcW w:type="dxa" w:w="4320"/>
          </w:tcPr>
          <w:p>
            <w:r>
              <w:t>这就好比陌云熙看到了一只蚂蚁</w:t>
            </w:r>
          </w:p>
        </w:tc>
      </w:tr>
      <w:tr>
        <w:tc>
          <w:tcPr>
            <w:tcW w:type="dxa" w:w="4320"/>
          </w:tcPr>
          <w:p>
            <w:r>
              <w:t>03:17:32 - 03:17:33</w:t>
            </w:r>
          </w:p>
        </w:tc>
        <w:tc>
          <w:tcPr>
            <w:tcW w:type="dxa" w:w="4320"/>
          </w:tcPr>
          <w:p>
            <w:r>
              <w:t>还有一只大象</w:t>
            </w:r>
          </w:p>
        </w:tc>
      </w:tr>
      <w:tr>
        <w:tc>
          <w:tcPr>
            <w:tcW w:type="dxa" w:w="4320"/>
          </w:tcPr>
          <w:p>
            <w:r>
              <w:t>03:17:33 - 03:17:33</w:t>
            </w:r>
          </w:p>
        </w:tc>
        <w:tc>
          <w:tcPr>
            <w:tcW w:type="dxa" w:w="4320"/>
          </w:tcPr>
          <w:p>
            <w:r>
              <w:t>还有一只犬象'</w:t>
            </w:r>
          </w:p>
        </w:tc>
      </w:tr>
      <w:tr>
        <w:tc>
          <w:tcPr>
            <w:tcW w:type="dxa" w:w="4320"/>
          </w:tcPr>
          <w:p>
            <w:r>
              <w:t>03:17:33 - 03:17:35</w:t>
            </w:r>
          </w:p>
        </w:tc>
        <w:tc>
          <w:tcPr>
            <w:tcW w:type="dxa" w:w="4320"/>
          </w:tcPr>
          <w:p>
            <w:r>
              <w:t>所有人都认为大象会轻松的脚才死蚂蚁的时候</w:t>
            </w:r>
          </w:p>
        </w:tc>
      </w:tr>
      <w:tr>
        <w:tc>
          <w:tcPr>
            <w:tcW w:type="dxa" w:w="4320"/>
          </w:tcPr>
          <w:p>
            <w:r>
              <w:t>03:17:35 - 03:17:37</w:t>
            </w:r>
          </w:p>
        </w:tc>
        <w:tc>
          <w:tcPr>
            <w:tcW w:type="dxa" w:w="4320"/>
          </w:tcPr>
          <w:p>
            <w:r>
              <w:t>所有人都认为大象答轻崧的一脚才死蚂蚁的时候</w:t>
            </w:r>
          </w:p>
        </w:tc>
      </w:tr>
      <w:tr>
        <w:tc>
          <w:tcPr>
            <w:tcW w:type="dxa" w:w="4320"/>
          </w:tcPr>
          <w:p>
            <w:r>
              <w:t>03:17:37 - 03:17:37</w:t>
            </w:r>
          </w:p>
        </w:tc>
        <w:tc>
          <w:tcPr>
            <w:tcW w:type="dxa" w:w="4320"/>
          </w:tcPr>
          <w:p>
            <w:r>
              <w:t>这只写蚂蚁非但没死</w:t>
            </w:r>
          </w:p>
        </w:tc>
      </w:tr>
      <w:tr>
        <w:tc>
          <w:tcPr>
            <w:tcW w:type="dxa" w:w="4320"/>
          </w:tcPr>
          <w:p>
            <w:r>
              <w:t>03:17:37 - 03:17:38</w:t>
            </w:r>
          </w:p>
        </w:tc>
        <w:tc>
          <w:tcPr>
            <w:tcW w:type="dxa" w:w="4320"/>
          </w:tcPr>
          <w:p>
            <w:r>
              <w:t>这只马蚂蚁非但没死</w:t>
            </w:r>
          </w:p>
        </w:tc>
      </w:tr>
      <w:tr>
        <w:tc>
          <w:tcPr>
            <w:tcW w:type="dxa" w:w="4320"/>
          </w:tcPr>
          <w:p>
            <w:r>
              <w:t>03:17:38 - 03:17:39</w:t>
            </w:r>
          </w:p>
        </w:tc>
        <w:tc>
          <w:tcPr>
            <w:tcW w:type="dxa" w:w="4320"/>
          </w:tcPr>
          <w:p>
            <w:r>
              <w:t>还重重的点了犬象一个过肩撵一样</w:t>
            </w:r>
          </w:p>
        </w:tc>
      </w:tr>
      <w:tr>
        <w:tc>
          <w:tcPr>
            <w:tcW w:type="dxa" w:w="4320"/>
          </w:tcPr>
          <w:p>
            <w:r>
              <w:t>03:17:39 - 03:17:39</w:t>
            </w:r>
          </w:p>
        </w:tc>
        <w:tc>
          <w:tcPr>
            <w:tcW w:type="dxa" w:w="4320"/>
          </w:tcPr>
          <w:p>
            <w:r>
              <w:t>还重量酶点了犬象一个过肩撵一样</w:t>
            </w:r>
          </w:p>
        </w:tc>
      </w:tr>
      <w:tr>
        <w:tc>
          <w:tcPr>
            <w:tcW w:type="dxa" w:w="4320"/>
          </w:tcPr>
          <w:p>
            <w:r>
              <w:t>03:17:39 - 03:17:40</w:t>
            </w:r>
          </w:p>
        </w:tc>
        <w:tc>
          <w:tcPr>
            <w:tcW w:type="dxa" w:w="4320"/>
          </w:tcPr>
          <w:p>
            <w:r>
              <w:t>还重重的点孓央象一个过肩撵一样</w:t>
            </w:r>
          </w:p>
        </w:tc>
      </w:tr>
      <w:tr>
        <w:tc>
          <w:tcPr>
            <w:tcW w:type="dxa" w:w="4320"/>
          </w:tcPr>
          <w:p>
            <w:r>
              <w:t>03:17:40 - 03:17:41</w:t>
            </w:r>
          </w:p>
        </w:tc>
        <w:tc>
          <w:tcPr>
            <w:tcW w:type="dxa" w:w="4320"/>
          </w:tcPr>
          <w:p>
            <w:r>
              <w:t>还重重的点了长象一个过肩撵一样</w:t>
            </w:r>
          </w:p>
        </w:tc>
      </w:tr>
      <w:tr>
        <w:tc>
          <w:tcPr>
            <w:tcW w:type="dxa" w:w="4320"/>
          </w:tcPr>
          <w:p>
            <w:r>
              <w:t>03:17:45 - 03:17:46</w:t>
            </w:r>
          </w:p>
        </w:tc>
        <w:tc>
          <w:tcPr>
            <w:tcW w:type="dxa" w:w="4320"/>
          </w:tcPr>
          <w:p>
            <w:r>
              <w:t>莪诡徘</w:t>
            </w:r>
          </w:p>
        </w:tc>
      </w:tr>
      <w:tr>
        <w:tc>
          <w:tcPr>
            <w:tcW w:type="dxa" w:w="4320"/>
          </w:tcPr>
          <w:p>
            <w:r>
              <w:t>03:17:46 - 03:17:47</w:t>
            </w:r>
          </w:p>
        </w:tc>
        <w:tc>
          <w:tcPr>
            <w:tcW w:type="dxa" w:w="4320"/>
          </w:tcPr>
          <w:p>
            <w:r>
              <w:t>我谴</w:t>
            </w:r>
          </w:p>
        </w:tc>
      </w:tr>
      <w:tr>
        <w:tc>
          <w:tcPr>
            <w:tcW w:type="dxa" w:w="4320"/>
          </w:tcPr>
          <w:p>
            <w:r>
              <w:t>03:17:47 - 03:17:47</w:t>
            </w:r>
          </w:p>
        </w:tc>
        <w:tc>
          <w:tcPr>
            <w:tcW w:type="dxa" w:w="4320"/>
          </w:tcPr>
          <w:p>
            <w:r>
              <w:t>莪谮俳</w:t>
            </w:r>
          </w:p>
        </w:tc>
      </w:tr>
      <w:tr>
        <w:tc>
          <w:tcPr>
            <w:tcW w:type="dxa" w:w="4320"/>
          </w:tcPr>
          <w:p>
            <w:r>
              <w:t>03:17:47 - 03:17:48</w:t>
            </w:r>
          </w:p>
        </w:tc>
        <w:tc>
          <w:tcPr>
            <w:tcW w:type="dxa" w:w="4320"/>
          </w:tcPr>
          <w:p>
            <w:r>
              <w:t>张宸很 鬻酶</w:t>
            </w:r>
          </w:p>
        </w:tc>
      </w:tr>
      <w:tr>
        <w:tc>
          <w:tcPr>
            <w:tcW w:type="dxa" w:w="4320"/>
          </w:tcPr>
          <w:p>
            <w:r>
              <w:t>03:17:48 - 03:17:49</w:t>
            </w:r>
          </w:p>
        </w:tc>
        <w:tc>
          <w:tcPr>
            <w:tcW w:type="dxa" w:w="4320"/>
          </w:tcPr>
          <w:p>
            <w:r>
              <w:t>张宸很阙蕾酶</w:t>
            </w:r>
          </w:p>
        </w:tc>
      </w:tr>
      <w:tr>
        <w:tc>
          <w:tcPr>
            <w:tcW w:type="dxa" w:w="4320"/>
          </w:tcPr>
          <w:p>
            <w:r>
              <w:t>03:17:50 - 03:17:51</w:t>
            </w:r>
          </w:p>
        </w:tc>
        <w:tc>
          <w:tcPr>
            <w:tcW w:type="dxa" w:w="4320"/>
          </w:tcPr>
          <w:p>
            <w:r>
              <w:t>他不是妤狩馘画</w:t>
            </w:r>
          </w:p>
        </w:tc>
      </w:tr>
      <w:tr>
        <w:tc>
          <w:tcPr>
            <w:tcW w:type="dxa" w:w="4320"/>
          </w:tcPr>
          <w:p>
            <w:r>
              <w:t>03:17:51 - 03:17:52</w:t>
            </w:r>
          </w:p>
        </w:tc>
        <w:tc>
          <w:tcPr>
            <w:tcW w:type="dxa" w:w="4320"/>
          </w:tcPr>
          <w:p>
            <w:r>
              <w:t>他送不是妤.酗画均宁</w:t>
            </w:r>
          </w:p>
        </w:tc>
      </w:tr>
      <w:tr>
        <w:tc>
          <w:tcPr>
            <w:tcW w:type="dxa" w:w="4320"/>
          </w:tcPr>
          <w:p>
            <w:r>
              <w:t>03:17:52 - 03:17:53</w:t>
            </w:r>
          </w:p>
        </w:tc>
        <w:tc>
          <w:tcPr>
            <w:tcW w:type="dxa" w:w="4320"/>
          </w:tcPr>
          <w:p>
            <w:r>
              <w:t>他飕崧蹩辱 豳回籴予吗[^</w:t>
            </w:r>
          </w:p>
        </w:tc>
      </w:tr>
      <w:tr>
        <w:tc>
          <w:tcPr>
            <w:tcW w:type="dxa" w:w="4320"/>
          </w:tcPr>
          <w:p>
            <w:r>
              <w:t>03:17:53 - 03:17:55</w:t>
            </w:r>
          </w:p>
        </w:tc>
        <w:tc>
          <w:tcPr>
            <w:tcW w:type="dxa" w:w="4320"/>
          </w:tcPr>
          <w:p>
            <w:r>
              <w:t>像设筝冀酶是太好亍[</w:t>
            </w:r>
          </w:p>
        </w:tc>
      </w:tr>
      <w:tr>
        <w:tc>
          <w:tcPr>
            <w:tcW w:type="dxa" w:w="4320"/>
          </w:tcPr>
          <w:p>
            <w:r>
              <w:t>03:17:55 - 03:17:57</w:t>
            </w:r>
          </w:p>
        </w:tc>
        <w:tc>
          <w:tcPr>
            <w:tcW w:type="dxa" w:w="4320"/>
          </w:tcPr>
          <w:p>
            <w:r>
              <w:t>那个怪鼢就逑榉皴像艄灾掉孓吗[</w:t>
            </w:r>
          </w:p>
        </w:tc>
      </w:tr>
      <w:tr>
        <w:tc>
          <w:tcPr>
            <w:tcW w:type="dxa" w:w="4320"/>
          </w:tcPr>
          <w:p>
            <w:r>
              <w:t>03:17:57 - 03:18:01</w:t>
            </w:r>
          </w:p>
        </w:tc>
        <w:tc>
          <w:tcPr>
            <w:tcW w:type="dxa" w:w="4320"/>
          </w:tcPr>
          <w:p>
            <w:r>
              <w:t>妤扇髻那个修物荟很棘穿吗[</w:t>
            </w:r>
          </w:p>
        </w:tc>
      </w:tr>
      <w:tr>
        <w:tc>
          <w:tcPr>
            <w:tcW w:type="dxa" w:w="4320"/>
          </w:tcPr>
          <w:p>
            <w:r>
              <w:t>03:18:01 - 03:18:01</w:t>
            </w:r>
          </w:p>
        </w:tc>
        <w:tc>
          <w:tcPr>
            <w:tcW w:type="dxa" w:w="4320"/>
          </w:tcPr>
          <w:p>
            <w:r>
              <w:t>好厉訾那个怪犄会很棘乎码</w:t>
            </w:r>
          </w:p>
        </w:tc>
      </w:tr>
      <w:tr>
        <w:tc>
          <w:tcPr>
            <w:tcW w:type="dxa" w:w="4320"/>
          </w:tcPr>
          <w:p>
            <w:r>
              <w:t>03:18:01 - 03:18:03</w:t>
            </w:r>
          </w:p>
        </w:tc>
        <w:tc>
          <w:tcPr>
            <w:tcW w:type="dxa" w:w="4320"/>
          </w:tcPr>
          <w:p>
            <w:r>
              <w:t>还}没有想得那么麻烦</w:t>
            </w:r>
          </w:p>
        </w:tc>
      </w:tr>
      <w:tr>
        <w:tc>
          <w:tcPr>
            <w:tcW w:type="dxa" w:w="4320"/>
          </w:tcPr>
          <w:p>
            <w:r>
              <w:t>03:18:03 - 03:18:05</w:t>
            </w:r>
          </w:p>
        </w:tc>
        <w:tc>
          <w:tcPr>
            <w:tcW w:type="dxa" w:w="4320"/>
          </w:tcPr>
          <w:p>
            <w:r>
              <w:t>我遇到'比这还肴麻烦的熏懵</w:t>
            </w:r>
          </w:p>
        </w:tc>
      </w:tr>
      <w:tr>
        <w:tc>
          <w:tcPr>
            <w:tcW w:type="dxa" w:w="4320"/>
          </w:tcPr>
          <w:p>
            <w:r>
              <w:t>03:18:05 - 03:18:08</w:t>
            </w:r>
          </w:p>
        </w:tc>
        <w:tc>
          <w:tcPr>
            <w:tcW w:type="dxa" w:w="4320"/>
          </w:tcPr>
          <w:p>
            <w:r>
              <w:t>我茌那个怪物的肚子里爱现了基他人的尸骸</w:t>
            </w:r>
          </w:p>
        </w:tc>
      </w:tr>
      <w:tr>
        <w:tc>
          <w:tcPr>
            <w:tcW w:type="dxa" w:w="4320"/>
          </w:tcPr>
          <w:p>
            <w:r>
              <w:t>03:18:08 - 03:18:10</w:t>
            </w:r>
          </w:p>
        </w:tc>
        <w:tc>
          <w:tcPr>
            <w:tcW w:type="dxa" w:w="4320"/>
          </w:tcPr>
          <w:p>
            <w:r>
              <w:t>看来已经肴人遭遇下这介怪物的袭击了</w:t>
            </w:r>
          </w:p>
        </w:tc>
      </w:tr>
      <w:tr>
        <w:tc>
          <w:tcPr>
            <w:tcW w:type="dxa" w:w="4320"/>
          </w:tcPr>
          <w:p>
            <w:r>
              <w:t>03:18:10 - 03:18:11</w:t>
            </w:r>
          </w:p>
        </w:tc>
        <w:tc>
          <w:tcPr>
            <w:tcW w:type="dxa" w:w="4320"/>
          </w:tcPr>
          <w:p>
            <w:r>
              <w:t>看来仓经有人遭遇了这个怪物的褰击</w:t>
            </w:r>
          </w:p>
        </w:tc>
      </w:tr>
      <w:tr>
        <w:tc>
          <w:tcPr>
            <w:tcW w:type="dxa" w:w="4320"/>
          </w:tcPr>
          <w:p>
            <w:r>
              <w:t>03:18:11 - 03:18:11</w:t>
            </w:r>
          </w:p>
        </w:tc>
        <w:tc>
          <w:tcPr>
            <w:tcW w:type="dxa" w:w="4320"/>
          </w:tcPr>
          <w:p>
            <w:r>
              <w:t>箫籴已经肴斜邋#:崴怪物的袭击了</w:t>
            </w:r>
          </w:p>
        </w:tc>
      </w:tr>
      <w:tr>
        <w:tc>
          <w:tcPr>
            <w:tcW w:type="dxa" w:w="4320"/>
          </w:tcPr>
          <w:p>
            <w:r>
              <w:t>03:18:11 - 03:18:12</w:t>
            </w:r>
          </w:p>
        </w:tc>
        <w:tc>
          <w:tcPr>
            <w:tcW w:type="dxa" w:w="4320"/>
          </w:tcPr>
          <w:p>
            <w:r>
              <w:t>侨知道是徘淼劁鑫蛋遭剿毒手了</w:t>
            </w:r>
          </w:p>
        </w:tc>
      </w:tr>
      <w:tr>
        <w:tc>
          <w:tcPr>
            <w:tcW w:type="dxa" w:w="4320"/>
          </w:tcPr>
          <w:p>
            <w:r>
              <w:t>03:18:12 - 03:18:12</w:t>
            </w:r>
          </w:p>
        </w:tc>
        <w:tc>
          <w:tcPr>
            <w:tcW w:type="dxa" w:w="4320"/>
          </w:tcPr>
          <w:p>
            <w:r>
              <w:t>忝知道匙徘念劁霉蛋遭劐毒手了</w:t>
            </w:r>
          </w:p>
        </w:tc>
      </w:tr>
      <w:tr>
        <w:tc>
          <w:tcPr>
            <w:tcW w:type="dxa" w:w="4320"/>
          </w:tcPr>
          <w:p>
            <w:r>
              <w:t>03:18:12 - 03:18:13</w:t>
            </w:r>
          </w:p>
        </w:tc>
        <w:tc>
          <w:tcPr>
            <w:tcW w:type="dxa" w:w="4320"/>
          </w:tcPr>
          <w:p>
            <w:r>
              <w:t>乔知道是徘』劁霈蛋遭到毒手了</w:t>
            </w:r>
          </w:p>
        </w:tc>
      </w:tr>
      <w:tr>
        <w:tc>
          <w:tcPr>
            <w:tcW w:type="dxa" w:w="4320"/>
          </w:tcPr>
          <w:p>
            <w:r>
              <w:t>03:18:13 - 03:18:13</w:t>
            </w:r>
          </w:p>
        </w:tc>
        <w:tc>
          <w:tcPr>
            <w:tcW w:type="dxa" w:w="4320"/>
          </w:tcPr>
          <w:p>
            <w:r>
              <w:t>忝知道匙徘御霹蛋遭到毒手了</w:t>
            </w:r>
          </w:p>
        </w:tc>
      </w:tr>
      <w:tr>
        <w:tc>
          <w:tcPr>
            <w:tcW w:type="dxa" w:w="4320"/>
          </w:tcPr>
          <w:p>
            <w:r>
              <w:t>03:18:13 - 03:18:14</w:t>
            </w:r>
          </w:p>
        </w:tc>
        <w:tc>
          <w:tcPr>
            <w:tcW w:type="dxa" w:w="4320"/>
          </w:tcPr>
          <w:p>
            <w:r>
              <w:t>忝知道匙徘黛劁蠹蛋遭到毒手了</w:t>
            </w:r>
          </w:p>
        </w:tc>
      </w:tr>
      <w:tr>
        <w:tc>
          <w:tcPr>
            <w:tcW w:type="dxa" w:w="4320"/>
          </w:tcPr>
          <w:p>
            <w:r>
              <w:t>03:18:14 - 03:18:15</w:t>
            </w:r>
          </w:p>
        </w:tc>
        <w:tc>
          <w:tcPr>
            <w:tcW w:type="dxa" w:w="4320"/>
          </w:tcPr>
          <w:p>
            <w:r>
              <w:t>|知道是徘黛劁鑫蛋遭剿毒手了</w:t>
            </w:r>
          </w:p>
        </w:tc>
      </w:tr>
      <w:tr>
        <w:tc>
          <w:tcPr>
            <w:tcW w:type="dxa" w:w="4320"/>
          </w:tcPr>
          <w:p>
            <w:r>
              <w:t>03:18:15 - 03:18:15</w:t>
            </w:r>
          </w:p>
        </w:tc>
        <w:tc>
          <w:tcPr>
            <w:tcW w:type="dxa" w:w="4320"/>
          </w:tcPr>
          <w:p>
            <w:r>
              <w:t>偕谈|骸鄱貔泫务辨</w:t>
            </w:r>
          </w:p>
        </w:tc>
      </w:tr>
      <w:tr>
        <w:tc>
          <w:tcPr>
            <w:tcW w:type="dxa" w:w="4320"/>
          </w:tcPr>
          <w:p>
            <w:r>
              <w:t>03:18:15 - 03:18:16</w:t>
            </w:r>
          </w:p>
        </w:tc>
        <w:tc>
          <w:tcPr>
            <w:tcW w:type="dxa" w:w="4320"/>
          </w:tcPr>
          <w:p>
            <w:r>
              <w:t>偕进|骸鄱耀法分了</w:t>
            </w:r>
          </w:p>
        </w:tc>
      </w:tr>
      <w:tr>
        <w:tc>
          <w:tcPr>
            <w:tcW w:type="dxa" w:w="4320"/>
          </w:tcPr>
          <w:p>
            <w:r>
              <w:t>03:18:16 - 03:18:16</w:t>
            </w:r>
          </w:p>
        </w:tc>
        <w:tc>
          <w:tcPr>
            <w:tcW w:type="dxa" w:w="4320"/>
          </w:tcPr>
          <w:p>
            <w:r>
              <w:t>偕谈茛骸鄙寇泫务</w:t>
            </w:r>
          </w:p>
        </w:tc>
      </w:tr>
      <w:tr>
        <w:tc>
          <w:tcPr>
            <w:tcW w:type="dxa" w:w="4320"/>
          </w:tcPr>
          <w:p>
            <w:r>
              <w:t>03:18:16 - 03:18:17</w:t>
            </w:r>
          </w:p>
        </w:tc>
        <w:tc>
          <w:tcPr>
            <w:tcW w:type="dxa" w:w="4320"/>
          </w:tcPr>
          <w:p>
            <w:r>
              <w:t>偕谈闫骸都寇满毋粼丹</w:t>
            </w:r>
          </w:p>
        </w:tc>
      </w:tr>
      <w:tr>
        <w:tc>
          <w:tcPr>
            <w:tcW w:type="dxa" w:w="4320"/>
          </w:tcPr>
          <w:p>
            <w:r>
              <w:t>03:18:18 - 03:18:19</w:t>
            </w:r>
          </w:p>
        </w:tc>
        <w:tc>
          <w:tcPr>
            <w:tcW w:type="dxa" w:w="4320"/>
          </w:tcPr>
          <w:p>
            <w:r>
              <w:t>和二邀弧~</w:t>
            </w:r>
          </w:p>
        </w:tc>
      </w:tr>
      <w:tr>
        <w:tc>
          <w:tcPr>
            <w:tcW w:type="dxa" w:w="4320"/>
          </w:tcPr>
          <w:p>
            <w:r>
              <w:t>03:18:19 - 03:18:19</w:t>
            </w:r>
          </w:p>
        </w:tc>
        <w:tc>
          <w:tcPr>
            <w:tcW w:type="dxa" w:w="4320"/>
          </w:tcPr>
          <w:p>
            <w:r>
              <w:t>和蝗嗜1-情浼</w:t>
            </w:r>
          </w:p>
        </w:tc>
      </w:tr>
      <w:tr>
        <w:tc>
          <w:tcPr>
            <w:tcW w:type="dxa" w:w="4320"/>
          </w:tcPr>
          <w:p>
            <w:r>
              <w:t>03:18:19 - 03:18:20</w:t>
            </w:r>
          </w:p>
        </w:tc>
        <w:tc>
          <w:tcPr>
            <w:tcW w:type="dxa" w:w="4320"/>
          </w:tcPr>
          <w:p>
            <w:r>
              <w:t>和二氐坛2人</w:t>
            </w:r>
          </w:p>
        </w:tc>
      </w:tr>
      <w:tr>
        <w:tc>
          <w:tcPr>
            <w:tcW w:type="dxa" w:w="4320"/>
          </w:tcPr>
          <w:p>
            <w:r>
              <w:t>03:18:20 - 03:18:20</w:t>
            </w:r>
          </w:p>
        </w:tc>
        <w:tc>
          <w:tcPr>
            <w:tcW w:type="dxa" w:w="4320"/>
          </w:tcPr>
          <w:p>
            <w:r>
              <w:t>和婕迩勰-下懵浼弁唑(个/买臼;</w:t>
            </w:r>
          </w:p>
        </w:tc>
      </w:tr>
      <w:tr>
        <w:tc>
          <w:tcPr>
            <w:tcW w:type="dxa" w:w="4320"/>
          </w:tcPr>
          <w:p>
            <w:r>
              <w:t>03:18:20 - 03:18:21</w:t>
            </w:r>
          </w:p>
        </w:tc>
        <w:tc>
          <w:tcPr>
            <w:tcW w:type="dxa" w:w="4320"/>
          </w:tcPr>
          <w:p>
            <w:r>
              <w:t>然后再逃当$豳』|窳[4打捞尸骨/倒@不是卖鱼强</w:t>
            </w:r>
          </w:p>
        </w:tc>
      </w:tr>
      <w:tr>
        <w:tc>
          <w:tcPr>
            <w:tcW w:type="dxa" w:w="4320"/>
          </w:tcPr>
          <w:p>
            <w:r>
              <w:t>03:18:21 - 03:18:21</w:t>
            </w:r>
          </w:p>
        </w:tc>
        <w:tc>
          <w:tcPr>
            <w:tcW w:type="dxa" w:w="4320"/>
          </w:tcPr>
          <w:p>
            <w:r>
              <w:t>然肩再逃当抛酶衢哟派人籴打捞尸骨陛噢 哩@丕晷卖鱼强</w:t>
            </w:r>
          </w:p>
        </w:tc>
      </w:tr>
      <w:tr>
        <w:tc>
          <w:tcPr>
            <w:tcW w:type="dxa" w:w="4320"/>
          </w:tcPr>
          <w:p>
            <w:r>
              <w:t>03:18:21 - 03:18:22</w:t>
            </w:r>
          </w:p>
        </w:tc>
        <w:tc>
          <w:tcPr>
            <w:tcW w:type="dxa" w:w="4320"/>
          </w:tcPr>
          <w:p>
            <w:r>
              <w:t>后再逃当幽黝儆岣弧.来捞?臂鱼强</w:t>
            </w:r>
          </w:p>
        </w:tc>
      </w:tr>
      <w:tr>
        <w:tc>
          <w:tcPr>
            <w:tcW w:type="dxa" w:w="4320"/>
          </w:tcPr>
          <w:p>
            <w:r>
              <w:t>03:18:22 - 03:18:22</w:t>
            </w:r>
          </w:p>
        </w:tc>
        <w:tc>
          <w:tcPr>
            <w:tcW w:type="dxa" w:w="4320"/>
          </w:tcPr>
          <w:p>
            <w:r>
              <w:t>然局再让当@匦愆痕犬乘打掳晨膏鱼强</w:t>
            </w:r>
          </w:p>
        </w:tc>
      </w:tr>
      <w:tr>
        <w:tc>
          <w:tcPr>
            <w:tcW w:type="dxa" w:w="4320"/>
          </w:tcPr>
          <w:p>
            <w:r>
              <w:t>03:18:22 - 03:18:23</w:t>
            </w:r>
          </w:p>
        </w:tc>
        <w:tc>
          <w:tcPr>
            <w:tcW w:type="dxa" w:w="4320"/>
          </w:tcPr>
          <w:p>
            <w:r>
              <w:t>然后再逃当她雠莱打捞尹膂强</w:t>
            </w:r>
          </w:p>
        </w:tc>
      </w:tr>
      <w:tr>
        <w:tc>
          <w:tcPr>
            <w:tcW w:type="dxa" w:w="4320"/>
          </w:tcPr>
          <w:p>
            <w:r>
              <w:t>03:18:23 - 03:18:23</w:t>
            </w:r>
          </w:p>
        </w:tc>
        <w:tc>
          <w:tcPr>
            <w:tcW w:type="dxa" w:w="4320"/>
          </w:tcPr>
          <w:p>
            <w:r>
              <w:t>霹傻簟署丽,[^;是荬鱼强</w:t>
            </w:r>
          </w:p>
        </w:tc>
      </w:tr>
      <w:tr>
        <w:tc>
          <w:tcPr>
            <w:tcW w:type="dxa" w:w="4320"/>
          </w:tcPr>
          <w:p>
            <w:r>
              <w:t>03:18:23 - 03:18:24</w:t>
            </w:r>
          </w:p>
        </w:tc>
        <w:tc>
          <w:tcPr>
            <w:tcW w:type="dxa" w:w="4320"/>
          </w:tcPr>
          <w:p>
            <w:r>
              <w:t>再谶嬴善堵的萦属是卖鱼强^^ 川|山</w:t>
            </w:r>
          </w:p>
        </w:tc>
      </w:tr>
      <w:tr>
        <w:tc>
          <w:tcPr>
            <w:tcW w:type="dxa" w:w="4320"/>
          </w:tcPr>
          <w:p>
            <w:r>
              <w:t>03:18:24 - 03:18:24</w:t>
            </w:r>
          </w:p>
        </w:tc>
        <w:tc>
          <w:tcPr>
            <w:tcW w:type="dxa" w:w="4320"/>
          </w:tcPr>
          <w:p>
            <w:r>
              <w:t>然后爱嵌窦鳘#有尴馋鱼骚</w:t>
            </w:r>
          </w:p>
        </w:tc>
      </w:tr>
      <w:tr>
        <w:tc>
          <w:tcPr>
            <w:tcW w:type="dxa" w:w="4320"/>
          </w:tcPr>
          <w:p>
            <w:r>
              <w:t>03:18:24 - 03:18:25</w:t>
            </w:r>
          </w:p>
        </w:tc>
        <w:tc>
          <w:tcPr>
            <w:tcW w:type="dxa" w:w="4320"/>
          </w:tcPr>
          <w:p>
            <w:r>
              <w:t>然后发龄窭趁釜 煮綦飑鞫昼强</w:t>
            </w:r>
          </w:p>
        </w:tc>
      </w:tr>
      <w:tr>
        <w:tc>
          <w:tcPr>
            <w:tcW w:type="dxa" w:w="4320"/>
          </w:tcPr>
          <w:p>
            <w:r>
              <w:t>03:18:25 - 03:18:25</w:t>
            </w:r>
          </w:p>
        </w:tc>
        <w:tc>
          <w:tcPr>
            <w:tcW w:type="dxa" w:w="4320"/>
          </w:tcPr>
          <w:p>
            <w:r>
              <w:t>愍后发鞍窭巍金逐有綦俜幽蟊</w:t>
            </w:r>
          </w:p>
        </w:tc>
      </w:tr>
      <w:tr>
        <w:tc>
          <w:tcPr>
            <w:tcW w:type="dxa" w:w="4320"/>
          </w:tcPr>
          <w:p>
            <w:r>
              <w:t>03:18:25 - 03:18:26</w:t>
            </w:r>
          </w:p>
        </w:tc>
        <w:tc>
          <w:tcPr>
            <w:tcW w:type="dxa" w:w="4320"/>
          </w:tcPr>
          <w:p>
            <w:r>
              <w:t xml:space="preserve">后发鞍窦瘢釜@有基飑酶 </w:t>
            </w:r>
          </w:p>
        </w:tc>
      </w:tr>
      <w:tr>
        <w:tc>
          <w:tcPr>
            <w:tcW w:type="dxa" w:w="4320"/>
          </w:tcPr>
          <w:p>
            <w:r>
              <w:t>03:18:26 - 03:18:26</w:t>
            </w:r>
          </w:p>
        </w:tc>
        <w:tc>
          <w:tcPr>
            <w:tcW w:type="dxa" w:w="4320"/>
          </w:tcPr>
          <w:p>
            <w:r>
              <w:t>然后发竣窦瘢螽真基虺的了</w:t>
            </w:r>
          </w:p>
        </w:tc>
      </w:tr>
      <w:tr>
        <w:tc>
          <w:tcPr>
            <w:tcW w:type="dxa" w:w="4320"/>
          </w:tcPr>
          <w:p>
            <w:r>
              <w:t>03:18:26 - 03:18:27</w:t>
            </w:r>
          </w:p>
        </w:tc>
        <w:tc>
          <w:tcPr>
            <w:tcW w:type="dxa" w:w="4320"/>
          </w:tcPr>
          <w:p>
            <w:r>
              <w:t>~</w:t>
            </w:r>
          </w:p>
        </w:tc>
      </w:tr>
      <w:tr>
        <w:tc>
          <w:tcPr>
            <w:tcW w:type="dxa" w:w="4320"/>
          </w:tcPr>
          <w:p>
            <w:r>
              <w:t>03:18:29 - 03:18:29</w:t>
            </w:r>
          </w:p>
        </w:tc>
        <w:tc>
          <w:tcPr>
            <w:tcW w:type="dxa" w:w="4320"/>
          </w:tcPr>
          <w:p>
            <w:r>
              <w:t>噫呷』呷(不89街</w:t>
            </w:r>
          </w:p>
        </w:tc>
      </w:tr>
      <w:tr>
        <w:tc>
          <w:tcPr>
            <w:tcW w:type="dxa" w:w="4320"/>
          </w:tcPr>
          <w:p>
            <w:r>
              <w:t>03:18:29 - 03:18:30</w:t>
            </w:r>
          </w:p>
        </w:tc>
        <w:tc>
          <w:tcPr>
            <w:tcW w:type="dxa" w:w="4320"/>
          </w:tcPr>
          <w:p>
            <w:r>
              <w:t>峡;</w:t>
            </w:r>
          </w:p>
        </w:tc>
      </w:tr>
      <w:tr>
        <w:tc>
          <w:tcPr>
            <w:tcW w:type="dxa" w:w="4320"/>
          </w:tcPr>
          <w:p>
            <w:r>
              <w:t>03:18:30 - 03:18:30</w:t>
            </w:r>
          </w:p>
        </w:tc>
        <w:tc>
          <w:tcPr>
            <w:tcW w:type="dxa" w:w="4320"/>
          </w:tcPr>
          <w:p>
            <w:r>
              <w:t>15们</w:t>
            </w:r>
          </w:p>
        </w:tc>
      </w:tr>
      <w:tr>
        <w:tc>
          <w:tcPr>
            <w:tcW w:type="dxa" w:w="4320"/>
          </w:tcPr>
          <w:p>
            <w:r>
              <w:t>03:18:33 - 03:18:33</w:t>
            </w:r>
          </w:p>
        </w:tc>
        <w:tc>
          <w:tcPr>
            <w:tcW w:type="dxa" w:w="4320"/>
          </w:tcPr>
          <w:p>
            <w:r>
              <w:t>'崃咽(</w:t>
            </w:r>
          </w:p>
        </w:tc>
      </w:tr>
      <w:tr>
        <w:tc>
          <w:tcPr>
            <w:tcW w:type="dxa" w:w="4320"/>
          </w:tcPr>
          <w:p>
            <w:r>
              <w:t>03:18:33 - 03:18:34</w:t>
            </w:r>
          </w:p>
        </w:tc>
        <w:tc>
          <w:tcPr>
            <w:tcW w:type="dxa" w:w="4320"/>
          </w:tcPr>
          <w:p>
            <w:r>
              <w:t>瓞哩虺哩@不县2笛强</w:t>
            </w:r>
          </w:p>
        </w:tc>
      </w:tr>
      <w:tr>
        <w:tc>
          <w:tcPr>
            <w:tcW w:type="dxa" w:w="4320"/>
          </w:tcPr>
          <w:p>
            <w:r>
              <w:t>03:18:34 - 03:18:34</w:t>
            </w:r>
          </w:p>
        </w:tc>
        <w:tc>
          <w:tcPr>
            <w:tcW w:type="dxa" w:w="4320"/>
          </w:tcPr>
          <w:p>
            <w:r>
              <w:t>哔哩哔哩@不是卖鱼强</w:t>
            </w:r>
          </w:p>
        </w:tc>
      </w:tr>
      <w:tr>
        <w:tc>
          <w:tcPr>
            <w:tcW w:type="dxa" w:w="4320"/>
          </w:tcPr>
          <w:p>
            <w:r>
              <w:t>03:18:34 - 03:18:35</w:t>
            </w:r>
          </w:p>
        </w:tc>
        <w:tc>
          <w:tcPr>
            <w:tcW w:type="dxa" w:w="4320"/>
          </w:tcPr>
          <w:p>
            <w:r>
              <w:t>》哩啤哩@禾是卖鱼]</w:t>
            </w:r>
          </w:p>
        </w:tc>
      </w:tr>
      <w:tr>
        <w:tc>
          <w:tcPr>
            <w:tcW w:type="dxa" w:w="4320"/>
          </w:tcPr>
          <w:p>
            <w:r>
              <w:t>03:18:35 - 03:18:35</w:t>
            </w:r>
          </w:p>
        </w:tc>
        <w:tc>
          <w:tcPr>
            <w:tcW w:type="dxa" w:w="4320"/>
          </w:tcPr>
          <w:p>
            <w:r>
              <w:t>哩哔哩@衣士角</w:t>
            </w:r>
          </w:p>
        </w:tc>
      </w:tr>
      <w:tr>
        <w:tc>
          <w:tcPr>
            <w:tcW w:type="dxa" w:w="4320"/>
          </w:tcPr>
          <w:p>
            <w:r>
              <w:t>03:18:35 - 03:18:36</w:t>
            </w:r>
          </w:p>
        </w:tc>
        <w:tc>
          <w:tcPr>
            <w:tcW w:type="dxa" w:w="4320"/>
          </w:tcPr>
          <w:p>
            <w:r>
              <w:t>#哩哔哩@礻息</w:t>
            </w:r>
          </w:p>
        </w:tc>
      </w:tr>
      <w:tr>
        <w:tc>
          <w:tcPr>
            <w:tcW w:type="dxa" w:w="4320"/>
          </w:tcPr>
          <w:p>
            <w:r>
              <w:t>03:18:36 - 03:18:36</w:t>
            </w:r>
          </w:p>
        </w:tc>
        <w:tc>
          <w:tcPr>
            <w:tcW w:type="dxa" w:w="4320"/>
          </w:tcPr>
          <w:p>
            <w:r>
              <w:t>哩哔哩</w:t>
            </w:r>
          </w:p>
        </w:tc>
      </w:tr>
      <w:tr>
        <w:tc>
          <w:tcPr>
            <w:tcW w:type="dxa" w:w="4320"/>
          </w:tcPr>
          <w:p>
            <w:r>
              <w:t>03:18:36 - 03:18:37</w:t>
            </w:r>
          </w:p>
        </w:tc>
        <w:tc>
          <w:tcPr>
            <w:tcW w:type="dxa" w:w="4320"/>
          </w:tcPr>
          <w:p>
            <w:r>
              <w:t>#』色</w:t>
            </w:r>
          </w:p>
        </w:tc>
      </w:tr>
      <w:tr>
        <w:tc>
          <w:tcPr>
            <w:tcW w:type="dxa" w:w="4320"/>
          </w:tcPr>
          <w:p>
            <w:r>
              <w:t>03:18:44 - 03:18:48</w:t>
            </w:r>
          </w:p>
        </w:tc>
        <w:tc>
          <w:tcPr>
            <w:tcW w:type="dxa" w:w="4320"/>
          </w:tcPr>
          <w:p>
            <w:r>
              <w:t>水蝤娘屑然遗公鲷圜张飑酶爽毯郗衣眼</w:t>
            </w:r>
          </w:p>
        </w:tc>
      </w:tr>
      <w:tr>
        <w:tc>
          <w:tcPr>
            <w:tcW w:type="dxa" w:w="4320"/>
          </w:tcPr>
          <w:p>
            <w:r>
              <w:t>03:18:48 - 03:18:52</w:t>
            </w:r>
          </w:p>
        </w:tc>
        <w:tc>
          <w:tcPr>
            <w:tcW w:type="dxa" w:w="4320"/>
          </w:tcPr>
          <w:p>
            <w:r>
              <w:t>还打痧得那么漂';匙憩出密匈郫粤仄吗"</w:t>
            </w:r>
          </w:p>
        </w:tc>
      </w:tr>
      <w:tr>
        <w:tc>
          <w:tcPr>
            <w:tcW w:type="dxa" w:w="4320"/>
          </w:tcPr>
          <w:p>
            <w:r>
              <w:t>03:18:52 - 03:18:55</w:t>
            </w:r>
          </w:p>
        </w:tc>
        <w:tc>
          <w:tcPr>
            <w:tcW w:type="dxa" w:w="4320"/>
          </w:tcPr>
          <w:p>
            <w:r>
              <w:t>也忝知邋/毯种狐狸糈毽多少瓜家隧皴磔亍</w:t>
            </w:r>
          </w:p>
        </w:tc>
      </w:tr>
      <w:tr>
        <w:tc>
          <w:tcPr>
            <w:tcW w:type="dxa" w:w="4320"/>
          </w:tcPr>
          <w:p>
            <w:r>
              <w:t>03:18:55 - 03:18:57</w:t>
            </w:r>
          </w:p>
        </w:tc>
        <w:tc>
          <w:tcPr>
            <w:tcW w:type="dxa" w:w="4320"/>
          </w:tcPr>
          <w:p>
            <w:r>
              <w:t>蕻。啊</w:t>
            </w:r>
          </w:p>
        </w:tc>
      </w:tr>
      <w:tr>
        <w:tc>
          <w:tcPr>
            <w:tcW w:type="dxa" w:w="4320"/>
          </w:tcPr>
          <w:p>
            <w:r>
              <w:t>03:18:57 - 03:18:59</w:t>
            </w:r>
          </w:p>
        </w:tc>
        <w:tc>
          <w:tcPr>
            <w:tcW w:type="dxa" w:w="4320"/>
          </w:tcPr>
          <w:p>
            <w:r>
              <w:t>幂署齑服爨奕黍眼酶诧豳豳</w:t>
            </w:r>
          </w:p>
        </w:tc>
      </w:tr>
      <w:tr>
        <w:tc>
          <w:tcPr>
            <w:tcW w:type="dxa" w:w="4320"/>
          </w:tcPr>
          <w:p>
            <w:r>
              <w:t>03:18:59 - 03:19:01</w:t>
            </w:r>
          </w:p>
        </w:tc>
        <w:tc>
          <w:tcPr>
            <w:tcW w:type="dxa" w:w="4320"/>
          </w:tcPr>
          <w:p>
            <w:r>
              <w:t>想到马库斯买类窳眢薯魉恶邻面趣遗郗溃蔻乖蝤娘</w:t>
            </w:r>
          </w:p>
        </w:tc>
      </w:tr>
      <w:tr>
        <w:tc>
          <w:tcPr>
            <w:tcW w:type="dxa" w:w="4320"/>
          </w:tcPr>
          <w:p>
            <w:r>
              <w:t>03:19:01 - 03:19:04</w:t>
            </w:r>
          </w:p>
        </w:tc>
        <w:tc>
          <w:tcPr>
            <w:tcW w:type="dxa" w:w="4320"/>
          </w:tcPr>
          <w:p>
            <w:r>
              <w:t>想到马库斯买1窳眢髫她恶邻圃羰毯郗溃蔻乖2</w:t>
            </w:r>
          </w:p>
        </w:tc>
      </w:tr>
      <w:tr>
        <w:tc>
          <w:tcPr>
            <w:tcW w:type="dxa" w:w="4320"/>
          </w:tcPr>
          <w:p>
            <w:r>
              <w:t>03:19:04 - 03:19:06</w:t>
            </w:r>
          </w:p>
        </w:tc>
        <w:tc>
          <w:tcPr>
            <w:tcW w:type="dxa" w:w="4320"/>
          </w:tcPr>
          <w:p>
            <w:r>
              <w:t>再宥幂"经人),&lt;酶圜邑</w:t>
            </w:r>
          </w:p>
        </w:tc>
      </w:tr>
      <w:tr>
        <w:tc>
          <w:tcPr>
            <w:tcW w:type="dxa" w:w="4320"/>
          </w:tcPr>
          <w:p>
            <w:r>
              <w:t>03:19:06 - 03:19:08</w:t>
            </w:r>
          </w:p>
        </w:tc>
        <w:tc>
          <w:tcPr>
            <w:tcW w:type="dxa" w:w="4320"/>
          </w:tcPr>
          <w:p>
            <w:r>
              <w:t>顿时费莉亟贝感觉心里幽蠊萎之爽</w:t>
            </w:r>
          </w:p>
        </w:tc>
      </w:tr>
      <w:tr>
        <w:tc>
          <w:tcPr>
            <w:tcW w:type="dxa" w:w="4320"/>
          </w:tcPr>
          <w:p>
            <w:r>
              <w:t>03:19:08 - 03:19:09</w:t>
            </w:r>
          </w:p>
        </w:tc>
        <w:tc>
          <w:tcPr>
            <w:tcW w:type="dxa" w:w="4320"/>
          </w:tcPr>
          <w:p>
            <w:r>
              <w:t>奁疯猃幽魑猥,逑鄹嫉妒酶灾熘</w:t>
            </w:r>
          </w:p>
        </w:tc>
      </w:tr>
      <w:tr>
        <w:tc>
          <w:tcPr>
            <w:tcW w:type="dxa" w:w="4320"/>
          </w:tcPr>
          <w:p>
            <w:r>
              <w:t>03:19:09 - 03:19:09</w:t>
            </w:r>
          </w:p>
        </w:tc>
        <w:tc>
          <w:tcPr>
            <w:tcW w:type="dxa" w:w="4320"/>
          </w:tcPr>
          <w:p>
            <w:r>
              <w:t>在疯箍酶懋瘛,逑郗嫉'酶'焰</w:t>
            </w:r>
          </w:p>
        </w:tc>
      </w:tr>
      <w:tr>
        <w:tc>
          <w:tcPr>
            <w:tcW w:type="dxa" w:w="4320"/>
          </w:tcPr>
          <w:p>
            <w:r>
              <w:t>03:19:09 - 03:19:10</w:t>
            </w:r>
          </w:p>
        </w:tc>
        <w:tc>
          <w:tcPr>
            <w:tcW w:type="dxa" w:w="4320"/>
          </w:tcPr>
          <w:p>
            <w:r>
              <w:t>奁疯猃幽魑猥,逑鄹嫉妒酶灾熵</w:t>
            </w:r>
          </w:p>
        </w:tc>
      </w:tr>
      <w:tr>
        <w:tc>
          <w:tcPr>
            <w:tcW w:type="dxa" w:w="4320"/>
          </w:tcPr>
          <w:p>
            <w:r>
              <w:t>03:19:10 - 03:19:10</w:t>
            </w:r>
          </w:p>
        </w:tc>
        <w:tc>
          <w:tcPr>
            <w:tcW w:type="dxa" w:w="4320"/>
          </w:tcPr>
          <w:p>
            <w:r>
              <w:t>益疯糨幽懋瘛,逑郗嫉妒酶兆熵</w:t>
            </w:r>
          </w:p>
        </w:tc>
      </w:tr>
      <w:tr>
        <w:tc>
          <w:tcPr>
            <w:tcW w:type="dxa" w:w="4320"/>
          </w:tcPr>
          <w:p>
            <w:r>
              <w:t>03:19:10 - 03:19:11</w:t>
            </w:r>
          </w:p>
        </w:tc>
        <w:tc>
          <w:tcPr>
            <w:tcW w:type="dxa" w:w="4320"/>
          </w:tcPr>
          <w:p>
            <w:r>
              <w:t>奋疯 幽懋瘛,毯郗嫉妒酶兆熘</w:t>
            </w:r>
          </w:p>
        </w:tc>
      </w:tr>
      <w:tr>
        <w:tc>
          <w:tcPr>
            <w:tcW w:type="dxa" w:w="4320"/>
          </w:tcPr>
          <w:p>
            <w:r>
              <w:t>03:19:11 - 03:19:11</w:t>
            </w:r>
          </w:p>
        </w:tc>
        <w:tc>
          <w:tcPr>
            <w:tcW w:type="dxa" w:w="4320"/>
          </w:tcPr>
          <w:p>
            <w:r>
              <w:t xml:space="preserve"> 儡雾邀毁她酶-冽一</w:t>
            </w:r>
          </w:p>
        </w:tc>
      </w:tr>
      <w:tr>
        <w:tc>
          <w:tcPr>
            <w:tcW w:type="dxa" w:w="4320"/>
          </w:tcPr>
          <w:p>
            <w:r>
              <w:t>03:19:11 - 03:19:12</w:t>
            </w:r>
          </w:p>
        </w:tc>
        <w:tc>
          <w:tcPr>
            <w:tcW w:type="dxa" w:w="4320"/>
          </w:tcPr>
          <w:p>
            <w:r>
              <w:t xml:space="preserve">  爨瘵毁她晌二冽二</w:t>
            </w:r>
          </w:p>
        </w:tc>
      </w:tr>
      <w:tr>
        <w:tc>
          <w:tcPr>
            <w:tcW w:type="dxa" w:w="4320"/>
          </w:tcPr>
          <w:p>
            <w:r>
              <w:t>03:19:12 - 03:19:12</w:t>
            </w:r>
          </w:p>
        </w:tc>
        <w:tc>
          <w:tcPr>
            <w:tcW w:type="dxa" w:w="4320"/>
          </w:tcPr>
          <w:p>
            <w:r>
              <w:t xml:space="preserve"> '{盥毁她幽</w:t>
            </w:r>
          </w:p>
        </w:tc>
      </w:tr>
      <w:tr>
        <w:tc>
          <w:tcPr>
            <w:tcW w:type="dxa" w:w="4320"/>
          </w:tcPr>
          <w:p>
            <w:r>
              <w:t>03:19:12 - 03:19:13</w:t>
            </w:r>
          </w:p>
        </w:tc>
        <w:tc>
          <w:tcPr>
            <w:tcW w:type="dxa" w:w="4320"/>
          </w:tcPr>
          <w:p>
            <w:r>
              <w:t xml:space="preserve"> 佛爨 毁嗵豳</w:t>
            </w:r>
          </w:p>
        </w:tc>
      </w:tr>
      <w:tr>
        <w:tc>
          <w:tcPr>
            <w:tcW w:type="dxa" w:w="4320"/>
          </w:tcPr>
          <w:p>
            <w:r>
              <w:t>03:19:13 - 03:19:18</w:t>
            </w:r>
          </w:p>
        </w:tc>
        <w:tc>
          <w:tcPr>
            <w:tcW w:type="dxa" w:w="4320"/>
          </w:tcPr>
          <w:p>
            <w:r>
              <w:t>寇要阻业你仞逑种人皴舔更多瓜酶家隧</w:t>
            </w:r>
          </w:p>
        </w:tc>
      </w:tr>
      <w:tr>
        <w:tc>
          <w:tcPr>
            <w:tcW w:type="dxa" w:w="4320"/>
          </w:tcPr>
          <w:p>
            <w:r>
              <w:t>03:19:30 - 03:19:35</w:t>
            </w:r>
          </w:p>
        </w:tc>
        <w:tc>
          <w:tcPr>
            <w:tcW w:type="dxa" w:w="4320"/>
          </w:tcPr>
          <w:p>
            <w:r>
              <w:t>亦伫』姆姆;氟觉得{算内衣其鹫很遥备你的</w:t>
            </w:r>
          </w:p>
        </w:tc>
      </w:tr>
      <w:tr>
        <w:tc>
          <w:tcPr>
            <w:tcW w:type="dxa" w:w="4320"/>
          </w:tcPr>
          <w:p>
            <w:r>
              <w:t>03:19:35 - 03:19:37</w:t>
            </w:r>
          </w:p>
        </w:tc>
        <w:tc>
          <w:tcPr>
            <w:tcW w:type="dxa" w:w="4320"/>
          </w:tcPr>
          <w:p>
            <w:r>
              <w:t>这套患|性感路缓1咽心笛</w:t>
            </w:r>
          </w:p>
        </w:tc>
      </w:tr>
      <w:tr>
        <w:tc>
          <w:tcPr>
            <w:tcW w:type="dxa" w:w="4320"/>
          </w:tcPr>
          <w:p>
            <w:r>
              <w:t>03:19:37 - 03:19:40</w:t>
            </w:r>
          </w:p>
        </w:tc>
        <w:tc>
          <w:tcPr>
            <w:tcW w:type="dxa" w:w="4320"/>
          </w:tcPr>
          <w:p>
            <w:r>
              <w:t>^你晚_ 篆睡觉酶宋</w:t>
            </w:r>
          </w:p>
        </w:tc>
      </w:tr>
      <w:tr>
        <w:tc>
          <w:tcPr>
            <w:tcW w:type="dxa" w:w="4320"/>
          </w:tcPr>
          <w:p>
            <w:r>
              <w:t>03:19:43 - 03:19:46</w:t>
            </w:r>
          </w:p>
        </w:tc>
        <w:tc>
          <w:tcPr>
            <w:tcW w:type="dxa" w:w="4320"/>
          </w:tcPr>
          <w:p>
            <w:r>
              <w:t xml:space="preserve"> 圊你的9树^严好合适}介艮鹚`</w:t>
            </w:r>
          </w:p>
        </w:tc>
      </w:tr>
      <w:tr>
        <w:tc>
          <w:tcPr>
            <w:tcW w:type="dxa" w:w="4320"/>
          </w:tcPr>
          <w:p>
            <w:r>
              <w:t>03:19:47 - 03:19:51</w:t>
            </w:r>
          </w:p>
        </w:tc>
        <w:tc>
          <w:tcPr>
            <w:tcW w:type="dxa" w:w="4320"/>
          </w:tcPr>
          <w:p>
            <w:r>
              <w:t>氮幽缆得这套虫'很妤恭簌</w:t>
            </w:r>
          </w:p>
        </w:tc>
      </w:tr>
      <w:tr>
        <w:tc>
          <w:tcPr>
            <w:tcW w:type="dxa" w:w="4320"/>
          </w:tcPr>
          <w:p>
            <w:r>
              <w:t>03:19:51 - 03:19:53</w:t>
            </w:r>
          </w:p>
        </w:tc>
        <w:tc>
          <w:tcPr>
            <w:tcW w:type="dxa" w:w="4320"/>
          </w:tcPr>
          <w:p>
            <w:r>
              <w:t>偃是我家里那俭簌就忝物邋</w:t>
            </w:r>
          </w:p>
        </w:tc>
      </w:tr>
      <w:tr>
        <w:tc>
          <w:tcPr>
            <w:tcW w:type="dxa" w:w="4320"/>
          </w:tcPr>
          <w:p>
            <w:r>
              <w:t>03:19:53 - 03:19:56</w:t>
            </w:r>
          </w:p>
        </w:tc>
        <w:tc>
          <w:tcPr>
            <w:tcW w:type="dxa" w:w="4320"/>
          </w:tcPr>
          <w:p>
            <w:r>
              <w:t>他赢铆个头~榉浆都郐筮动</w:t>
            </w:r>
          </w:p>
        </w:tc>
      </w:tr>
      <w:tr>
        <w:tc>
          <w:tcPr>
            <w:tcW w:type="dxa" w:w="4320"/>
          </w:tcPr>
          <w:p>
            <w:r>
              <w:t>03:19:56 - 03:19:58</w:t>
            </w:r>
          </w:p>
        </w:tc>
        <w:tc>
          <w:tcPr>
            <w:tcW w:type="dxa" w:w="4320"/>
          </w:tcPr>
          <w:p>
            <w:r>
              <w:t>戢也丕知道尴馨不誊</w:t>
            </w:r>
          </w:p>
        </w:tc>
      </w:tr>
      <w:tr>
        <w:tc>
          <w:tcPr>
            <w:tcW w:type="dxa" w:w="4320"/>
          </w:tcPr>
          <w:p>
            <w:r>
              <w:t>03:19:58 - 03:20:00</w:t>
            </w:r>
          </w:p>
        </w:tc>
        <w:tc>
          <w:tcPr>
            <w:tcW w:type="dxa" w:w="4320"/>
          </w:tcPr>
          <w:p>
            <w:r>
              <w:t>褴椒豳豳眼里,张宦匙^副买爷为`瀚思想</w:t>
            </w:r>
          </w:p>
        </w:tc>
      </w:tr>
      <w:tr>
        <w:tc>
          <w:tcPr>
            <w:tcW w:type="dxa" w:w="4320"/>
          </w:tcPr>
          <w:p>
            <w:r>
              <w:t>03:20:00 - 03:20:01</w:t>
            </w:r>
          </w:p>
        </w:tc>
        <w:tc>
          <w:tcPr>
            <w:tcW w:type="dxa" w:w="4320"/>
          </w:tcPr>
          <w:p>
            <w:r>
              <w:t>褴-豳豳眼里;张宦匙 匐买尔笏2躺思想</w:t>
            </w:r>
          </w:p>
        </w:tc>
      </w:tr>
      <w:tr>
        <w:tc>
          <w:tcPr>
            <w:tcW w:type="dxa" w:w="4320"/>
          </w:tcPr>
          <w:p>
            <w:r>
              <w:t>03:20:01 - 03:20:01</w:t>
            </w:r>
          </w:p>
        </w:tc>
        <w:tc>
          <w:tcPr>
            <w:tcW w:type="dxa" w:w="4320"/>
          </w:tcPr>
          <w:p>
            <w:r>
              <w:t>褴椒豳豳眼里,张食匙副买节菊2哟思想</w:t>
            </w:r>
          </w:p>
        </w:tc>
      </w:tr>
      <w:tr>
        <w:tc>
          <w:tcPr>
            <w:tcW w:type="dxa" w:w="4320"/>
          </w:tcPr>
          <w:p>
            <w:r>
              <w:t>03:20:01 - 03:20:02</w:t>
            </w:r>
          </w:p>
        </w:tc>
        <w:tc>
          <w:tcPr>
            <w:tcW w:type="dxa" w:w="4320"/>
          </w:tcPr>
          <w:p>
            <w:r>
              <w:t>籀瘀豳豳眼里;张4匙^阚突下枭鬓的思想</w:t>
            </w:r>
          </w:p>
        </w:tc>
      </w:tr>
      <w:tr>
        <w:tc>
          <w:tcPr>
            <w:tcW w:type="dxa" w:w="4320"/>
          </w:tcPr>
          <w:p>
            <w:r>
              <w:t>03:20:02 - 03:20:02</w:t>
            </w:r>
          </w:p>
        </w:tc>
        <w:tc>
          <w:tcPr>
            <w:tcW w:type="dxa" w:w="4320"/>
          </w:tcPr>
          <w:p>
            <w:r>
              <w:t>褴长仪上蒽是看很睛&lt;;瞽{ 明</w:t>
            </w:r>
          </w:p>
        </w:tc>
      </w:tr>
      <w:tr>
        <w:tc>
          <w:tcPr>
            <w:tcW w:type="dxa" w:w="4320"/>
          </w:tcPr>
          <w:p>
            <w:r>
              <w:t>03:20:02 - 03:20:03</w:t>
            </w:r>
          </w:p>
        </w:tc>
        <w:tc>
          <w:tcPr>
            <w:tcW w:type="dxa" w:w="4320"/>
          </w:tcPr>
          <w:p>
            <w:r>
              <w:t>{长义匕总是幂徨很清腑;菁窥辱明</w:t>
            </w:r>
          </w:p>
        </w:tc>
      </w:tr>
      <w:tr>
        <w:tc>
          <w:tcPr>
            <w:tcW w:type="dxa" w:w="4320"/>
          </w:tcPr>
          <w:p>
            <w:r>
              <w:t>03:20:03 - 03:20:03</w:t>
            </w:r>
          </w:p>
        </w:tc>
        <w:tc>
          <w:tcPr>
            <w:tcW w:type="dxa" w:w="4320"/>
          </w:tcPr>
          <w:p>
            <w:r>
              <w:t>:长义上总}看得很清]菁惩分明</w:t>
            </w:r>
          </w:p>
        </w:tc>
      </w:tr>
      <w:tr>
        <w:tc>
          <w:tcPr>
            <w:tcW w:type="dxa" w:w="4320"/>
          </w:tcPr>
          <w:p>
            <w:r>
              <w:t>03:20:03 - 03:20:04</w:t>
            </w:r>
          </w:p>
        </w:tc>
        <w:tc>
          <w:tcPr>
            <w:tcW w:type="dxa" w:w="4320"/>
          </w:tcPr>
          <w:p>
            <w:r>
              <w:t>劣义上总愚罨得很:瞰;鬻恶分明</w:t>
            </w:r>
          </w:p>
        </w:tc>
      </w:tr>
      <w:tr>
        <w:tc>
          <w:tcPr>
            <w:tcW w:type="dxa" w:w="4320"/>
          </w:tcPr>
          <w:p>
            <w:r>
              <w:t>03:20:04 - 03:20:04</w:t>
            </w:r>
          </w:p>
        </w:tc>
        <w:tc>
          <w:tcPr>
            <w:tcW w:type="dxa" w:w="4320"/>
          </w:tcPr>
          <w:p>
            <w:r>
              <w:t>簖犬义上总戆看得很潸眸。警恶分明</w:t>
            </w:r>
          </w:p>
        </w:tc>
      </w:tr>
      <w:tr>
        <w:tc>
          <w:tcPr>
            <w:tcW w:type="dxa" w:w="4320"/>
          </w:tcPr>
          <w:p>
            <w:r>
              <w:t>03:20:04 - 03:20:05</w:t>
            </w:r>
          </w:p>
        </w:tc>
        <w:tc>
          <w:tcPr>
            <w:tcW w:type="dxa" w:w="4320"/>
          </w:tcPr>
          <w:p>
            <w:r>
              <w:t>逾大义上总飕幂得很潺畹;鬓恶分明</w:t>
            </w:r>
          </w:p>
        </w:tc>
      </w:tr>
      <w:tr>
        <w:tc>
          <w:tcPr>
            <w:tcW w:type="dxa" w:w="4320"/>
          </w:tcPr>
          <w:p>
            <w:r>
              <w:t>03:20:05 - 03:20:05</w:t>
            </w:r>
          </w:p>
        </w:tc>
        <w:tc>
          <w:tcPr>
            <w:tcW w:type="dxa" w:w="4320"/>
          </w:tcPr>
          <w:p>
            <w:r>
              <w:t>蓰大义华〈匙幂得很清畹箐恶分明</w:t>
            </w:r>
          </w:p>
        </w:tc>
      </w:tr>
      <w:tr>
        <w:tc>
          <w:tcPr>
            <w:tcW w:type="dxa" w:w="4320"/>
          </w:tcPr>
          <w:p>
            <w:r>
              <w:t>03:20:05 - 03:20:06</w:t>
            </w:r>
          </w:p>
        </w:tc>
        <w:tc>
          <w:tcPr>
            <w:tcW w:type="dxa" w:w="4320"/>
          </w:tcPr>
          <w:p>
            <w:r>
              <w:t>雀太义匕总匙幂得很粱晰(恶分明</w:t>
            </w:r>
          </w:p>
        </w:tc>
      </w:tr>
      <w:tr>
        <w:tc>
          <w:tcPr>
            <w:tcW w:type="dxa" w:w="4320"/>
          </w:tcPr>
          <w:p>
            <w:r>
              <w:t>03:20:06 - 03:20:06</w:t>
            </w:r>
          </w:p>
        </w:tc>
        <w:tc>
          <w:tcPr>
            <w:tcW w:type="dxa" w:w="4320"/>
          </w:tcPr>
          <w:p>
            <w:r>
              <w:t>但是奁私感懵毯弁面龇芙很被动</w:t>
            </w:r>
          </w:p>
        </w:tc>
      </w:tr>
      <w:tr>
        <w:tc>
          <w:tcPr>
            <w:tcW w:type="dxa" w:w="4320"/>
          </w:tcPr>
          <w:p>
            <w:r>
              <w:t>03:20:06 - 03:20:07</w:t>
            </w:r>
          </w:p>
        </w:tc>
        <w:tc>
          <w:tcPr>
            <w:tcW w:type="dxa" w:w="4320"/>
          </w:tcPr>
          <w:p>
            <w:r>
              <w:t>但是奁秘感僭逻弁面鄯买很被动</w:t>
            </w:r>
          </w:p>
        </w:tc>
      </w:tr>
      <w:tr>
        <w:tc>
          <w:tcPr>
            <w:tcW w:type="dxa" w:w="4320"/>
          </w:tcPr>
          <w:p>
            <w:r>
              <w:t>03:20:07 - 03:20:07</w:t>
            </w:r>
          </w:p>
        </w:tc>
        <w:tc>
          <w:tcPr>
            <w:tcW w:type="dxa" w:w="4320"/>
          </w:tcPr>
          <w:p>
            <w:r>
              <w:t>但是垄私瓜感|逑 面骛叉很被诙</w:t>
            </w:r>
          </w:p>
        </w:tc>
      </w:tr>
      <w:tr>
        <w:tc>
          <w:tcPr>
            <w:tcW w:type="dxa" w:w="4320"/>
          </w:tcPr>
          <w:p>
            <w:r>
              <w:t>03:20:07 - 03:20:08</w:t>
            </w:r>
          </w:p>
        </w:tc>
        <w:tc>
          <w:tcPr>
            <w:tcW w:type="dxa" w:w="4320"/>
          </w:tcPr>
          <w:p>
            <w:r>
              <w:t>但是垄私人感懵逑崧面酆又很被靓</w:t>
            </w:r>
          </w:p>
        </w:tc>
      </w:tr>
      <w:tr>
        <w:tc>
          <w:tcPr>
            <w:tcW w:type="dxa" w:w="4320"/>
          </w:tcPr>
          <w:p>
            <w:r>
              <w:t>03:20:08 - 03:20:08</w:t>
            </w:r>
          </w:p>
        </w:tc>
        <w:tc>
          <w:tcPr>
            <w:tcW w:type="dxa" w:w="4320"/>
          </w:tcPr>
          <w:p>
            <w:r>
              <w:t>但是垄私仄感懵遥 面6叉很被蠡</w:t>
            </w:r>
          </w:p>
        </w:tc>
      </w:tr>
      <w:tr>
        <w:tc>
          <w:tcPr>
            <w:tcW w:type="dxa" w:w="4320"/>
          </w:tcPr>
          <w:p>
            <w:r>
              <w:t>03:20:08 - 03:20:09</w:t>
            </w:r>
          </w:p>
        </w:tc>
        <w:tc>
          <w:tcPr>
            <w:tcW w:type="dxa" w:w="4320"/>
          </w:tcPr>
          <w:p>
            <w:r>
              <w:t>但是奋崧仄感懵毯岗蠃蹩又很被=</w:t>
            </w:r>
          </w:p>
        </w:tc>
      </w:tr>
      <w:tr>
        <w:tc>
          <w:tcPr>
            <w:tcW w:type="dxa" w:w="4320"/>
          </w:tcPr>
          <w:p>
            <w:r>
              <w:t>03:20:09 - 03:20:09</w:t>
            </w:r>
          </w:p>
        </w:tc>
        <w:tc>
          <w:tcPr>
            <w:tcW w:type="dxa" w:w="4320"/>
          </w:tcPr>
          <w:p>
            <w:r>
              <w:t>所丛很多埘倏都零崧豳哗牢动出击」</w:t>
            </w:r>
          </w:p>
        </w:tc>
      </w:tr>
      <w:tr>
        <w:tc>
          <w:tcPr>
            <w:tcW w:type="dxa" w:w="4320"/>
          </w:tcPr>
          <w:p>
            <w:r>
              <w:t>03:20:09 - 03:20:10</w:t>
            </w:r>
          </w:p>
        </w:tc>
        <w:tc>
          <w:tcPr>
            <w:tcW w:type="dxa" w:w="4320"/>
          </w:tcPr>
          <w:p>
            <w:r>
              <w:t>舨丛愆多.倏都夔痫豳幽茔动出击芴</w:t>
            </w:r>
          </w:p>
        </w:tc>
      </w:tr>
      <w:tr>
        <w:tc>
          <w:tcPr>
            <w:tcW w:type="dxa" w:w="4320"/>
          </w:tcPr>
          <w:p>
            <w:r>
              <w:t>03:20:10 - 03:20:10</w:t>
            </w:r>
          </w:p>
        </w:tc>
        <w:tc>
          <w:tcPr>
            <w:tcW w:type="dxa" w:w="4320"/>
          </w:tcPr>
          <w:p>
            <w:r>
              <w:t>所以很多断倏都夔椒豳幽主动出盐</w:t>
            </w:r>
          </w:p>
        </w:tc>
      </w:tr>
      <w:tr>
        <w:tc>
          <w:tcPr>
            <w:tcW w:type="dxa" w:w="4320"/>
          </w:tcPr>
          <w:p>
            <w:r>
              <w:t>03:20:10 - 03:20:11</w:t>
            </w:r>
          </w:p>
        </w:tc>
        <w:tc>
          <w:tcPr>
            <w:tcW w:type="dxa" w:w="4320"/>
          </w:tcPr>
          <w:p>
            <w:r>
              <w:t>斯必很多锁候都爨椒豳主动出蜚</w:t>
            </w:r>
          </w:p>
        </w:tc>
      </w:tr>
      <w:tr>
        <w:tc>
          <w:tcPr>
            <w:tcW w:type="dxa" w:w="4320"/>
          </w:tcPr>
          <w:p>
            <w:r>
              <w:t>03:20:11 - 03:20:11</w:t>
            </w:r>
          </w:p>
        </w:tc>
        <w:tc>
          <w:tcPr>
            <w:tcW w:type="dxa" w:w="4320"/>
          </w:tcPr>
          <w:p>
            <w:r>
              <w:t>簖丛很多时候都爨脓幽幽主动出毖才</w:t>
            </w:r>
          </w:p>
        </w:tc>
      </w:tr>
      <w:tr>
        <w:tc>
          <w:tcPr>
            <w:tcW w:type="dxa" w:w="4320"/>
          </w:tcPr>
          <w:p>
            <w:r>
              <w:t>03:20:11 - 03:20:12</w:t>
            </w:r>
          </w:p>
        </w:tc>
        <w:tc>
          <w:tcPr>
            <w:tcW w:type="dxa" w:w="4320"/>
          </w:tcPr>
          <w:p>
            <w:r>
              <w:t>斯以很多时候都夔枨囡幽主动出{才</w:t>
            </w:r>
          </w:p>
        </w:tc>
      </w:tr>
      <w:tr>
        <w:tc>
          <w:tcPr>
            <w:tcW w:type="dxa" w:w="4320"/>
          </w:tcPr>
          <w:p>
            <w:r>
              <w:t>03:20:12 - 03:20:12</w:t>
            </w:r>
          </w:p>
        </w:tc>
        <w:tc>
          <w:tcPr>
            <w:tcW w:type="dxa" w:w="4320"/>
          </w:tcPr>
          <w:p>
            <w:r>
              <w:t>匦丛很多时候都颞1圭动出}才</w:t>
            </w:r>
          </w:p>
        </w:tc>
      </w:tr>
      <w:tr>
        <w:tc>
          <w:tcPr>
            <w:tcW w:type="dxa" w:w="4320"/>
          </w:tcPr>
          <w:p>
            <w:r>
              <w:t>03:20:12 - 03:20:13</w:t>
            </w:r>
          </w:p>
        </w:tc>
        <w:tc>
          <w:tcPr>
            <w:tcW w:type="dxa" w:w="4320"/>
          </w:tcPr>
          <w:p>
            <w:r>
              <w:t>麋买衣服</w:t>
            </w:r>
          </w:p>
        </w:tc>
      </w:tr>
      <w:tr>
        <w:tc>
          <w:tcPr>
            <w:tcW w:type="dxa" w:w="4320"/>
          </w:tcPr>
          <w:p>
            <w:r>
              <w:t>03:20:13 - 03:20:13</w:t>
            </w:r>
          </w:p>
        </w:tc>
        <w:tc>
          <w:tcPr>
            <w:tcW w:type="dxa" w:w="4320"/>
          </w:tcPr>
          <w:p>
            <w:r>
              <w:t>稚豳幽霈买衣服</w:t>
            </w:r>
          </w:p>
        </w:tc>
      </w:tr>
      <w:tr>
        <w:tc>
          <w:tcPr>
            <w:tcW w:type="dxa" w:w="4320"/>
          </w:tcPr>
          <w:p>
            <w:r>
              <w:t>03:20:13 - 03:20:14</w:t>
            </w:r>
          </w:p>
        </w:tc>
        <w:tc>
          <w:tcPr>
            <w:tcW w:type="dxa" w:w="4320"/>
          </w:tcPr>
          <w:p>
            <w:r>
              <w:t>&amp;幽 籴买衣眼二</w:t>
            </w:r>
          </w:p>
        </w:tc>
      </w:tr>
      <w:tr>
        <w:tc>
          <w:tcPr>
            <w:tcW w:type="dxa" w:w="4320"/>
          </w:tcPr>
          <w:p>
            <w:r>
              <w:t>03:20:14 - 03:20:14</w:t>
            </w:r>
          </w:p>
        </w:tc>
        <w:tc>
          <w:tcPr>
            <w:tcW w:type="dxa" w:w="4320"/>
          </w:tcPr>
          <w:p>
            <w:r>
              <w:t>燧诙稚豳倒染买衣腰</w:t>
            </w:r>
          </w:p>
        </w:tc>
      </w:tr>
      <w:tr>
        <w:tc>
          <w:tcPr>
            <w:tcW w:type="dxa" w:w="4320"/>
          </w:tcPr>
          <w:p>
            <w:r>
              <w:t>03:20:14 - 03:20:15</w:t>
            </w:r>
          </w:p>
        </w:tc>
        <w:tc>
          <w:tcPr>
            <w:tcW w:type="dxa" w:w="4320"/>
          </w:tcPr>
          <w:p>
            <w:r>
              <w:t>也甚"孓^步增加阊骘张宸之酶感}才来的</w:t>
            </w:r>
          </w:p>
        </w:tc>
      </w:tr>
      <w:tr>
        <w:tc>
          <w:tcPr>
            <w:tcW w:type="dxa" w:w="4320"/>
          </w:tcPr>
          <w:p>
            <w:r>
              <w:t>03:20:15 - 03:20:15</w:t>
            </w:r>
          </w:p>
        </w:tc>
        <w:tc>
          <w:tcPr>
            <w:tcW w:type="dxa" w:w="4320"/>
          </w:tcPr>
          <w:p>
            <w:r>
              <w:t>也基为予1^些增加阗寓张宸#阗酶感婿才来的</w:t>
            </w:r>
          </w:p>
        </w:tc>
      </w:tr>
      <w:tr>
        <w:tc>
          <w:tcPr>
            <w:tcW w:type="dxa" w:w="4320"/>
          </w:tcPr>
          <w:p>
            <w:r>
              <w:t>03:20:15 - 03:20:16</w:t>
            </w:r>
          </w:p>
        </w:tc>
        <w:tc>
          <w:tcPr>
            <w:tcW w:type="dxa" w:w="4320"/>
          </w:tcPr>
          <w:p>
            <w:r>
              <w:t>也是袄~#~蚩增加胤和张宸阗酶感婿才求的</w:t>
            </w:r>
          </w:p>
        </w:tc>
      </w:tr>
      <w:tr>
        <w:tc>
          <w:tcPr>
            <w:tcW w:type="dxa" w:w="4320"/>
          </w:tcPr>
          <w:p>
            <w:r>
              <w:t>03:20:16 - 03:20:16</w:t>
            </w:r>
          </w:p>
        </w:tc>
        <w:tc>
          <w:tcPr>
            <w:tcW w:type="dxa" w:w="4320"/>
          </w:tcPr>
          <w:p>
            <w:r>
              <w:t>些星为亍避^蚩增加胤和张宸阗酶感-才来的</w:t>
            </w:r>
          </w:p>
        </w:tc>
      </w:tr>
      <w:tr>
        <w:tc>
          <w:tcPr>
            <w:tcW w:type="dxa" w:w="4320"/>
          </w:tcPr>
          <w:p>
            <w:r>
              <w:t>03:20:16 - 03:20:18</w:t>
            </w:r>
          </w:p>
        </w:tc>
        <w:tc>
          <w:tcPr>
            <w:tcW w:type="dxa" w:w="4320"/>
          </w:tcPr>
          <w:p>
            <w:r>
              <w:t>也星为亍邂^蜚增加胤邑利张崴8酶感-才来的</w:t>
            </w:r>
          </w:p>
        </w:tc>
      </w:tr>
      <w:tr>
        <w:tc>
          <w:tcPr>
            <w:tcW w:type="dxa" w:w="4320"/>
          </w:tcPr>
          <w:p>
            <w:r>
              <w:t>03:20:18 - 03:20:21</w:t>
            </w:r>
          </w:p>
        </w:tc>
        <w:tc>
          <w:tcPr>
            <w:tcW w:type="dxa" w:w="4320"/>
          </w:tcPr>
          <w:p>
            <w:r>
              <w:t>聊毹筻应该禽,买了{磐哟衣</w:t>
            </w:r>
          </w:p>
        </w:tc>
      </w:tr>
      <w:tr>
        <w:tc>
          <w:tcPr>
            <w:tcW w:type="dxa" w:w="4320"/>
          </w:tcPr>
          <w:p>
            <w:r>
              <w:t>03:20:21 - 03:20:26</w:t>
            </w:r>
          </w:p>
        </w:tc>
        <w:tc>
          <w:tcPr>
            <w:tcW w:type="dxa" w:w="4320"/>
          </w:tcPr>
          <w:p>
            <w:r>
              <w:t>垂榈偏像透肴像汆伴的感胤恿 厚晦</w:t>
            </w:r>
          </w:p>
        </w:tc>
      </w:tr>
      <w:tr>
        <w:tc>
          <w:tcPr>
            <w:tcW w:type="dxa" w:w="4320"/>
          </w:tcPr>
          <w:p>
            <w:r>
              <w:t>03:20:26 - 03:20:30</w:t>
            </w:r>
          </w:p>
        </w:tc>
        <w:tc>
          <w:tcPr>
            <w:tcW w:type="dxa" w:w="4320"/>
          </w:tcPr>
          <w:p>
            <w:r>
              <w:t>酃_ 试呗,给我孱痧偬</w:t>
            </w:r>
          </w:p>
        </w:tc>
      </w:tr>
      <w:tr>
        <w:tc>
          <w:tcPr>
            <w:tcW w:type="dxa" w:w="4320"/>
          </w:tcPr>
          <w:p>
            <w:r>
              <w:t>03:20:43 - 03:20:44</w:t>
            </w:r>
          </w:p>
        </w:tc>
        <w:tc>
          <w:tcPr>
            <w:tcW w:type="dxa" w:w="4320"/>
          </w:tcPr>
          <w:p>
            <w:r>
              <w:t>你傩事吧</w:t>
            </w:r>
          </w:p>
        </w:tc>
      </w:tr>
      <w:tr>
        <w:tc>
          <w:tcPr>
            <w:tcW w:type="dxa" w:w="4320"/>
          </w:tcPr>
          <w:p>
            <w:r>
              <w:t>03:20:47 - 03:20:50</w:t>
            </w:r>
          </w:p>
        </w:tc>
        <w:tc>
          <w:tcPr>
            <w:tcW w:type="dxa" w:w="4320"/>
          </w:tcPr>
          <w:p>
            <w:r>
              <w:t>像2那个前几爽4翩聚酶艄馔遛`的那</w:t>
            </w:r>
          </w:p>
        </w:tc>
      </w:tr>
      <w:tr>
        <w:tc>
          <w:tcPr>
            <w:tcW w:type="dxa" w:w="4320"/>
          </w:tcPr>
          <w:p>
            <w:r>
              <w:t>03:20:51 - 03:20:53</w:t>
            </w:r>
          </w:p>
        </w:tc>
        <w:tc>
          <w:tcPr>
            <w:tcW w:type="dxa" w:w="4320"/>
          </w:tcPr>
          <w:p>
            <w:r>
              <w:t>秩嘤豳确裂环琢宁</w:t>
            </w:r>
          </w:p>
        </w:tc>
      </w:tr>
      <w:tr>
        <w:tc>
          <w:tcPr>
            <w:tcW w:type="dxa" w:w="4320"/>
          </w:tcPr>
          <w:p>
            <w:r>
              <w:t>03:20:53 - 03:20:53</w:t>
            </w:r>
          </w:p>
        </w:tc>
        <w:tc>
          <w:tcPr>
            <w:tcW w:type="dxa" w:w="4320"/>
          </w:tcPr>
          <w:p>
            <w:r>
              <w:t>1雨瑜亍</w:t>
            </w:r>
          </w:p>
        </w:tc>
      </w:tr>
      <w:tr>
        <w:tc>
          <w:tcPr>
            <w:tcW w:type="dxa" w:w="4320"/>
          </w:tcPr>
          <w:p>
            <w:r>
              <w:t>03:20:53 - 03:20:54</w:t>
            </w:r>
          </w:p>
        </w:tc>
        <w:tc>
          <w:tcPr>
            <w:tcW w:type="dxa" w:w="4320"/>
          </w:tcPr>
          <w:p>
            <w:r>
              <w:t>械幽幽碾咿:亍</w:t>
            </w:r>
          </w:p>
        </w:tc>
      </w:tr>
      <w:tr>
        <w:tc>
          <w:tcPr>
            <w:tcW w:type="dxa" w:w="4320"/>
          </w:tcPr>
          <w:p>
            <w:r>
              <w:t>03:20:54 - 03:20:54</w:t>
            </w:r>
          </w:p>
        </w:tc>
        <w:tc>
          <w:tcPr>
            <w:tcW w:type="dxa" w:w="4320"/>
          </w:tcPr>
          <w:p>
            <w:r>
              <w:t>贝奕套肉屙邑</w:t>
            </w:r>
          </w:p>
        </w:tc>
      </w:tr>
      <w:tr>
        <w:tc>
          <w:tcPr>
            <w:tcW w:type="dxa" w:w="4320"/>
          </w:tcPr>
          <w:p>
            <w:r>
              <w:t>03:20:54 - 03:20:55</w:t>
            </w:r>
          </w:p>
        </w:tc>
        <w:tc>
          <w:tcPr>
            <w:tcW w:type="dxa" w:w="4320"/>
          </w:tcPr>
          <w:p>
            <w:r>
              <w:t>圄邑兜建买套肉农两色</w:t>
            </w:r>
          </w:p>
        </w:tc>
      </w:tr>
      <w:tr>
        <w:tc>
          <w:tcPr>
            <w:tcW w:type="dxa" w:w="4320"/>
          </w:tcPr>
          <w:p>
            <w:r>
              <w:t>03:20:55 - 03:20:55</w:t>
            </w:r>
          </w:p>
        </w:tc>
        <w:tc>
          <w:tcPr>
            <w:tcW w:type="dxa" w:w="4320"/>
          </w:tcPr>
          <w:p>
            <w:r>
              <w:t>1套0窳邑</w:t>
            </w:r>
          </w:p>
        </w:tc>
      </w:tr>
      <w:tr>
        <w:tc>
          <w:tcPr>
            <w:tcW w:type="dxa" w:w="4320"/>
          </w:tcPr>
          <w:p>
            <w:r>
              <w:t>03:20:55 - 03:20:56</w:t>
            </w:r>
          </w:p>
        </w:tc>
        <w:tc>
          <w:tcPr>
            <w:tcW w:type="dxa" w:w="4320"/>
          </w:tcPr>
          <w:p>
            <w:r>
              <w:t>瞿买誊0衮6巴</w:t>
            </w:r>
          </w:p>
        </w:tc>
      </w:tr>
      <w:tr>
        <w:tc>
          <w:tcPr>
            <w:tcW w:type="dxa" w:w="4320"/>
          </w:tcPr>
          <w:p>
            <w:r>
              <w:t>03:20:57 - 03:20:58</w:t>
            </w:r>
          </w:p>
        </w:tc>
        <w:tc>
          <w:tcPr>
            <w:tcW w:type="dxa" w:w="4320"/>
          </w:tcPr>
          <w:p>
            <w:r>
              <w:t>朝着筒@胸逆聚</w:t>
            </w:r>
          </w:p>
        </w:tc>
      </w:tr>
      <w:tr>
        <w:tc>
          <w:tcPr>
            <w:tcW w:type="dxa" w:w="4320"/>
          </w:tcPr>
          <w:p>
            <w:r>
              <w:t>03:20:58 - 03:20:58</w:t>
            </w:r>
          </w:p>
        </w:tc>
        <w:tc>
          <w:tcPr>
            <w:tcW w:type="dxa" w:w="4320"/>
          </w:tcPr>
          <w:p>
            <w:r>
              <w:t>朝菁崮3彩</w:t>
            </w:r>
          </w:p>
        </w:tc>
      </w:tr>
      <w:tr>
        <w:tc>
          <w:tcPr>
            <w:tcW w:type="dxa" w:w="4320"/>
          </w:tcPr>
          <w:p>
            <w:r>
              <w:t>03:20:58 - 03:20:59</w:t>
            </w:r>
          </w:p>
        </w:tc>
        <w:tc>
          <w:tcPr>
            <w:tcW w:type="dxa" w:w="4320"/>
          </w:tcPr>
          <w:p>
            <w:r>
              <w:t>朝菁圜@寡过裹</w:t>
            </w:r>
          </w:p>
        </w:tc>
      </w:tr>
      <w:tr>
        <w:tc>
          <w:tcPr>
            <w:tcW w:type="dxa" w:w="4320"/>
          </w:tcPr>
          <w:p>
            <w:r>
              <w:t>03:20:59 - 03:20:59</w:t>
            </w:r>
          </w:p>
        </w:tc>
        <w:tc>
          <w:tcPr>
            <w:tcW w:type="dxa" w:w="4320"/>
          </w:tcPr>
          <w:p>
            <w:r>
              <w:t>妯果忝恩缺寇痕</w:t>
            </w:r>
          </w:p>
        </w:tc>
      </w:tr>
      <w:tr>
        <w:tc>
          <w:tcPr>
            <w:tcW w:type="dxa" w:w="4320"/>
          </w:tcPr>
          <w:p>
            <w:r>
              <w:t>03:20:59 - 03:21:00</w:t>
            </w:r>
          </w:p>
        </w:tc>
        <w:tc>
          <w:tcPr>
            <w:tcW w:type="dxa" w:w="4320"/>
          </w:tcPr>
          <w:p>
            <w:r>
              <w:t>姻聚忝八缺寇痕</w:t>
            </w:r>
          </w:p>
        </w:tc>
      </w:tr>
      <w:tr>
        <w:tc>
          <w:tcPr>
            <w:tcW w:type="dxa" w:w="4320"/>
          </w:tcPr>
          <w:p>
            <w:r>
              <w:t>03:21:00 - 03:21:00</w:t>
            </w:r>
          </w:p>
        </w:tc>
        <w:tc>
          <w:tcPr>
            <w:tcW w:type="dxa" w:w="4320"/>
          </w:tcPr>
          <w:p>
            <w:r>
              <w:t>"累忝恩锬冠痕</w:t>
            </w:r>
          </w:p>
        </w:tc>
      </w:tr>
      <w:tr>
        <w:tc>
          <w:tcPr>
            <w:tcW w:type="dxa" w:w="4320"/>
          </w:tcPr>
          <w:p>
            <w:r>
              <w:t>03:21:00 - 03:21:01</w:t>
            </w:r>
          </w:p>
        </w:tc>
        <w:tc>
          <w:tcPr>
            <w:tcW w:type="dxa" w:w="4320"/>
          </w:tcPr>
          <w:p>
            <w:r>
              <w:t>突然础璁瞥1亍遐次袭击</w:t>
            </w:r>
          </w:p>
        </w:tc>
      </w:tr>
      <w:tr>
        <w:tc>
          <w:tcPr>
            <w:tcW w:type="dxa" w:w="4320"/>
          </w:tcPr>
          <w:p>
            <w:r>
              <w:t>03:21:01 - 03:21:01</w:t>
            </w:r>
          </w:p>
        </w:tc>
        <w:tc>
          <w:tcPr>
            <w:tcW w:type="dxa" w:w="4320"/>
          </w:tcPr>
          <w:p>
            <w:r>
              <w:t xml:space="preserve">突然出靓措庐亍这次袭 </w:t>
            </w:r>
          </w:p>
        </w:tc>
      </w:tr>
      <w:tr>
        <w:tc>
          <w:tcPr>
            <w:tcW w:type="dxa" w:w="4320"/>
          </w:tcPr>
          <w:p>
            <w:r>
              <w:t>03:21:01 - 03:21:02</w:t>
            </w:r>
          </w:p>
        </w:tc>
        <w:tc>
          <w:tcPr>
            <w:tcW w:type="dxa" w:w="4320"/>
          </w:tcPr>
          <w:p>
            <w:r>
              <w:t>然出=瞥庐予这次袭茜</w:t>
            </w:r>
          </w:p>
        </w:tc>
      </w:tr>
      <w:tr>
        <w:tc>
          <w:tcPr>
            <w:tcW w:type="dxa" w:w="4320"/>
          </w:tcPr>
          <w:p>
            <w:r>
              <w:t>03:21:02 - 03:21:02</w:t>
            </w:r>
          </w:p>
        </w:tc>
        <w:tc>
          <w:tcPr>
            <w:tcW w:type="dxa" w:w="4320"/>
          </w:tcPr>
          <w:p>
            <w:r>
              <w:t>出=撙爷予这次袭毖</w:t>
            </w:r>
          </w:p>
        </w:tc>
      </w:tr>
      <w:tr>
        <w:tc>
          <w:tcPr>
            <w:tcW w:type="dxa" w:w="4320"/>
          </w:tcPr>
          <w:p>
            <w:r>
              <w:t>03:21:02 - 03:21:03</w:t>
            </w:r>
          </w:p>
        </w:tc>
        <w:tc>
          <w:tcPr>
            <w:tcW w:type="dxa" w:w="4320"/>
          </w:tcPr>
          <w:p>
            <w:r>
              <w:t>监@潸爷予这次袭三</w:t>
            </w:r>
          </w:p>
        </w:tc>
      </w:tr>
      <w:tr>
        <w:tc>
          <w:tcPr>
            <w:tcW w:type="dxa" w:w="4320"/>
          </w:tcPr>
          <w:p>
            <w:r>
              <w:t>03:21:03 - 03:21:03</w:t>
            </w:r>
          </w:p>
        </w:tc>
        <w:tc>
          <w:tcPr>
            <w:tcW w:type="dxa" w:w="4320"/>
          </w:tcPr>
          <w:p>
            <w:r>
              <w:t>恐惝楼豳幽就算不/</w:t>
            </w:r>
          </w:p>
        </w:tc>
      </w:tr>
      <w:tr>
        <w:tc>
          <w:tcPr>
            <w:tcW w:type="dxa" w:w="4320"/>
          </w:tcPr>
          <w:p>
            <w:r>
              <w:t>03:21:03 - 03:21:04</w:t>
            </w:r>
          </w:p>
        </w:tc>
        <w:tc>
          <w:tcPr>
            <w:tcW w:type="dxa" w:w="4320"/>
          </w:tcPr>
          <w:p>
            <w:r>
              <w:t>`楼幽豳就算不爽</w:t>
            </w:r>
          </w:p>
        </w:tc>
      </w:tr>
      <w:tr>
        <w:tc>
          <w:tcPr>
            <w:tcW w:type="dxa" w:w="4320"/>
          </w:tcPr>
          <w:p>
            <w:r>
              <w:t>03:21:04 - 03:21:04</w:t>
            </w:r>
          </w:p>
        </w:tc>
        <w:tc>
          <w:tcPr>
            <w:tcW w:type="dxa" w:w="4320"/>
          </w:tcPr>
          <w:p>
            <w:r>
              <w:t>犒椒豳|就算不-</w:t>
            </w:r>
          </w:p>
        </w:tc>
      </w:tr>
      <w:tr>
        <w:tc>
          <w:tcPr>
            <w:tcW w:type="dxa" w:w="4320"/>
          </w:tcPr>
          <w:p>
            <w:r>
              <w:t>03:21:04 - 03:21:05</w:t>
            </w:r>
          </w:p>
        </w:tc>
        <w:tc>
          <w:tcPr>
            <w:tcW w:type="dxa" w:w="4320"/>
          </w:tcPr>
          <w:p>
            <w:r>
              <w:t>幽会邋受重创吧</w:t>
            </w:r>
          </w:p>
        </w:tc>
      </w:tr>
      <w:tr>
        <w:tc>
          <w:tcPr>
            <w:tcW w:type="dxa" w:w="4320"/>
          </w:tcPr>
          <w:p>
            <w:r>
              <w:t>03:21:05 - 03:21:05</w:t>
            </w:r>
          </w:p>
        </w:tc>
        <w:tc>
          <w:tcPr>
            <w:tcW w:type="dxa" w:w="4320"/>
          </w:tcPr>
          <w:p>
            <w:r>
              <w:t>幽会邋+重创吧"</w:t>
            </w:r>
          </w:p>
        </w:tc>
      </w:tr>
      <w:tr>
        <w:tc>
          <w:tcPr>
            <w:tcW w:type="dxa" w:w="4320"/>
          </w:tcPr>
          <w:p>
            <w:r>
              <w:t>03:21:05 - 03:21:06</w:t>
            </w:r>
          </w:p>
        </w:tc>
        <w:tc>
          <w:tcPr>
            <w:tcW w:type="dxa" w:w="4320"/>
          </w:tcPr>
          <w:p>
            <w:r>
              <w:t>邀绶重创咂=</w:t>
            </w:r>
          </w:p>
        </w:tc>
      </w:tr>
      <w:tr>
        <w:tc>
          <w:tcPr>
            <w:tcW w:type="dxa" w:w="4320"/>
          </w:tcPr>
          <w:p>
            <w:r>
              <w:t>03:21:07 - 03:21:09</w:t>
            </w:r>
          </w:p>
        </w:tc>
        <w:tc>
          <w:tcPr>
            <w:tcW w:type="dxa" w:w="4320"/>
          </w:tcPr>
          <w:p>
            <w:r>
              <w:t>屣痕先生</w:t>
            </w:r>
          </w:p>
        </w:tc>
      </w:tr>
      <w:tr>
        <w:tc>
          <w:tcPr>
            <w:tcW w:type="dxa" w:w="4320"/>
          </w:tcPr>
          <w:p>
            <w:r>
              <w:t>03:21:09 - 03:21:11</w:t>
            </w:r>
          </w:p>
        </w:tc>
        <w:tc>
          <w:tcPr>
            <w:tcW w:type="dxa" w:w="4320"/>
          </w:tcPr>
          <w:p>
            <w:r>
              <w:t>多(:出手相躯-</w:t>
            </w:r>
          </w:p>
        </w:tc>
      </w:tr>
      <w:tr>
        <w:tc>
          <w:tcPr>
            <w:tcW w:type="dxa" w:w="4320"/>
          </w:tcPr>
          <w:p>
            <w:r>
              <w:t>03:21:11 - 03:21:12</w:t>
            </w:r>
          </w:p>
        </w:tc>
        <w:tc>
          <w:tcPr>
            <w:tcW w:type="dxa" w:w="4320"/>
          </w:tcPr>
          <w:p>
            <w:r>
              <w:t>"果不是偏</w:t>
            </w:r>
          </w:p>
        </w:tc>
      </w:tr>
      <w:tr>
        <w:tc>
          <w:tcPr>
            <w:tcW w:type="dxa" w:w="4320"/>
          </w:tcPr>
          <w:p>
            <w:r>
              <w:t>03:21:12 - 03:21:15</w:t>
            </w:r>
          </w:p>
        </w:tc>
        <w:tc>
          <w:tcPr>
            <w:tcW w:type="dxa" w:w="4320"/>
          </w:tcPr>
          <w:p>
            <w:r>
              <w:t>@ 魈怕就遭纛予吧_</w:t>
            </w:r>
          </w:p>
        </w:tc>
      </w:tr>
      <w:tr>
        <w:tc>
          <w:tcPr>
            <w:tcW w:type="dxa" w:w="4320"/>
          </w:tcPr>
          <w:p>
            <w:r>
              <w:t>03:21:15 - 03:21:18</w:t>
            </w:r>
          </w:p>
        </w:tc>
        <w:tc>
          <w:tcPr>
            <w:tcW w:type="dxa" w:w="4320"/>
          </w:tcPr>
          <w:p>
            <w:r>
              <w:t>那恶{;店也开忝庐索亍</w:t>
            </w:r>
          </w:p>
        </w:tc>
      </w:tr>
      <w:tr>
        <w:tc>
          <w:tcPr>
            <w:tcW w:type="dxa" w:w="4320"/>
          </w:tcPr>
          <w:p>
            <w:r>
              <w:t>03:21:18 - 03:21:21</w:t>
            </w:r>
          </w:p>
        </w:tc>
        <w:tc>
          <w:tcPr>
            <w:tcW w:type="dxa" w:w="4320"/>
          </w:tcPr>
          <w:p>
            <w:r>
              <w:t>总蹇煦〈畿们这</w:t>
            </w:r>
          </w:p>
        </w:tc>
      </w:tr>
      <w:tr>
        <w:tc>
          <w:tcPr>
            <w:tcW w:type="dxa" w:w="4320"/>
          </w:tcPr>
          <w:p>
            <w:r>
              <w:t>03:21:21 - 03:21:23</w:t>
            </w:r>
          </w:p>
        </w:tc>
        <w:tc>
          <w:tcPr>
            <w:tcW w:type="dxa" w:w="4320"/>
          </w:tcPr>
          <w:p>
            <w:r>
              <w:t>感谢你</w:t>
            </w:r>
          </w:p>
        </w:tc>
      </w:tr>
      <w:tr>
        <w:tc>
          <w:tcPr>
            <w:tcW w:type="dxa" w:w="4320"/>
          </w:tcPr>
          <w:p>
            <w:r>
              <w:t>03:21:28 - 03:21:30</w:t>
            </w:r>
          </w:p>
        </w:tc>
        <w:tc>
          <w:tcPr>
            <w:tcW w:type="dxa" w:w="4320"/>
          </w:tcPr>
          <w:p>
            <w:r>
              <w:t>不知道</w:t>
            </w:r>
          </w:p>
        </w:tc>
      </w:tr>
      <w:tr>
        <w:tc>
          <w:tcPr>
            <w:tcW w:type="dxa" w:w="4320"/>
          </w:tcPr>
          <w:p>
            <w:r>
              <w:t>03:21:30 - 03:21:33</w:t>
            </w:r>
          </w:p>
        </w:tc>
        <w:tc>
          <w:tcPr>
            <w:tcW w:type="dxa" w:w="4320"/>
          </w:tcPr>
          <w:p>
            <w:r>
              <w:t>尕逛外地的豳:馈</w:t>
            </w:r>
          </w:p>
        </w:tc>
      </w:tr>
      <w:tr>
        <w:tc>
          <w:tcPr>
            <w:tcW w:type="dxa" w:w="4320"/>
          </w:tcPr>
          <w:p>
            <w:r>
              <w:t>03:21:33 - 03:21:33</w:t>
            </w:r>
          </w:p>
        </w:tc>
        <w:tc>
          <w:tcPr>
            <w:tcW w:type="dxa" w:w="4320"/>
          </w:tcPr>
          <w:p>
            <w:r>
              <w:t>鄹毹简单说诞飑</w:t>
            </w:r>
          </w:p>
        </w:tc>
      </w:tr>
      <w:tr>
        <w:tc>
          <w:tcPr>
            <w:tcW w:type="dxa" w:w="4320"/>
          </w:tcPr>
          <w:p>
            <w:r>
              <w:t>03:21:33 - 03:21:34</w:t>
            </w:r>
          </w:p>
        </w:tc>
        <w:tc>
          <w:tcPr>
            <w:tcW w:type="dxa" w:w="4320"/>
          </w:tcPr>
          <w:p>
            <w:r>
              <w:t>鄹毹简单说谗</w:t>
            </w:r>
          </w:p>
        </w:tc>
      </w:tr>
      <w:tr>
        <w:tc>
          <w:tcPr>
            <w:tcW w:type="dxa" w:w="4320"/>
          </w:tcPr>
          <w:p>
            <w:r>
              <w:t>03:21:34 - 03:21:34</w:t>
            </w:r>
          </w:p>
        </w:tc>
        <w:tc>
          <w:tcPr>
            <w:tcW w:type="dxa" w:w="4320"/>
          </w:tcPr>
          <w:p>
            <w:r>
              <w:t>郫歙简单说谗魉</w:t>
            </w:r>
          </w:p>
        </w:tc>
      </w:tr>
      <w:tr>
        <w:tc>
          <w:tcPr>
            <w:tcW w:type="dxa" w:w="4320"/>
          </w:tcPr>
          <w:p>
            <w:r>
              <w:t>03:21:34 - 03:21:35</w:t>
            </w:r>
          </w:p>
        </w:tc>
        <w:tc>
          <w:tcPr>
            <w:tcW w:type="dxa" w:w="4320"/>
          </w:tcPr>
          <w:p>
            <w:r>
              <w:t>鄹毹简单说谗飑</w:t>
            </w:r>
          </w:p>
        </w:tc>
      </w:tr>
      <w:tr>
        <w:tc>
          <w:tcPr>
            <w:tcW w:type="dxa" w:w="4320"/>
          </w:tcPr>
          <w:p>
            <w:r>
              <w:t>03:21:35 - 03:21:35</w:t>
            </w:r>
          </w:p>
        </w:tc>
        <w:tc>
          <w:tcPr>
            <w:tcW w:type="dxa" w:w="4320"/>
          </w:tcPr>
          <w:p>
            <w:r>
              <w:t>痕晁赢八年前黏逡里的</w:t>
            </w:r>
          </w:p>
        </w:tc>
      </w:tr>
      <w:tr>
        <w:tc>
          <w:tcPr>
            <w:tcW w:type="dxa" w:w="4320"/>
          </w:tcPr>
          <w:p>
            <w:r>
              <w:t>03:21:35 - 03:21:36</w:t>
            </w:r>
          </w:p>
        </w:tc>
        <w:tc>
          <w:tcPr>
            <w:tcW w:type="dxa" w:w="4320"/>
          </w:tcPr>
          <w:p>
            <w:r>
              <w:t>痕晁!八牟前粼#里的</w:t>
            </w:r>
          </w:p>
        </w:tc>
      </w:tr>
      <w:tr>
        <w:tc>
          <w:tcPr>
            <w:tcW w:type="dxa" w:w="4320"/>
          </w:tcPr>
          <w:p>
            <w:r>
              <w:t>03:21:36 - 03:21:36</w:t>
            </w:r>
          </w:p>
        </w:tc>
        <w:tc>
          <w:tcPr>
            <w:tcW w:type="dxa" w:w="4320"/>
          </w:tcPr>
          <w:p>
            <w:r>
              <w:t>痕晁!八年前瞀 #里的</w:t>
            </w:r>
          </w:p>
        </w:tc>
      </w:tr>
      <w:tr>
        <w:tc>
          <w:tcPr>
            <w:tcW w:type="dxa" w:w="4320"/>
          </w:tcPr>
          <w:p>
            <w:r>
              <w:t>03:21:36 - 03:21:37</w:t>
            </w:r>
          </w:p>
        </w:tc>
        <w:tc>
          <w:tcPr>
            <w:tcW w:type="dxa" w:w="4320"/>
          </w:tcPr>
          <w:p>
            <w:r>
              <w:t>痕-(八牟前赉剩燧里的</w:t>
            </w:r>
          </w:p>
        </w:tc>
      </w:tr>
      <w:tr>
        <w:tc>
          <w:tcPr>
            <w:tcW w:type="dxa" w:w="4320"/>
          </w:tcPr>
          <w:p>
            <w:r>
              <w:t>03:21:37 - 03:21:37</w:t>
            </w:r>
          </w:p>
        </w:tc>
        <w:tc>
          <w:tcPr>
            <w:tcW w:type="dxa" w:w="4320"/>
          </w:tcPr>
          <w:p>
            <w:r>
              <w:t>痕笼綮八年前愁'里的</w:t>
            </w:r>
          </w:p>
        </w:tc>
      </w:tr>
      <w:tr>
        <w:tc>
          <w:tcPr>
            <w:tcW w:type="dxa" w:w="4320"/>
          </w:tcPr>
          <w:p>
            <w:r>
              <w:t>03:21:37 - 03:21:38</w:t>
            </w:r>
          </w:p>
        </w:tc>
        <w:tc>
          <w:tcPr>
            <w:tcW w:type="dxa" w:w="4320"/>
          </w:tcPr>
          <w:p>
            <w:r>
              <w:t>(痕-等八年前恭滦燧里的</w:t>
            </w:r>
          </w:p>
        </w:tc>
      </w:tr>
      <w:tr>
        <w:tc>
          <w:tcPr>
            <w:tcW w:type="dxa" w:w="4320"/>
          </w:tcPr>
          <w:p>
            <w:r>
              <w:t>03:21:38 - 03:21:38</w:t>
            </w:r>
          </w:p>
        </w:tc>
        <w:tc>
          <w:tcPr>
            <w:tcW w:type="dxa" w:w="4320"/>
          </w:tcPr>
          <w:p>
            <w:r>
              <w:t>(痕兕 几年前戳剩毯里的</w:t>
            </w:r>
          </w:p>
        </w:tc>
      </w:tr>
      <w:tr>
        <w:tc>
          <w:tcPr>
            <w:tcW w:type="dxa" w:w="4320"/>
          </w:tcPr>
          <w:p>
            <w:r>
              <w:t>03:21:38 - 03:21:39</w:t>
            </w:r>
          </w:p>
        </w:tc>
        <w:tc>
          <w:tcPr>
            <w:tcW w:type="dxa" w:w="4320"/>
          </w:tcPr>
          <w:p>
            <w:r>
              <w:t>爪鲜箭带还胤乱幽</w:t>
            </w:r>
          </w:p>
        </w:tc>
      </w:tr>
      <w:tr>
        <w:tc>
          <w:tcPr>
            <w:tcW w:type="dxa" w:w="4320"/>
          </w:tcPr>
          <w:p>
            <w:r>
              <w:t>03:21:39 - 03:21:39</w:t>
            </w:r>
          </w:p>
        </w:tc>
        <w:tc>
          <w:tcPr>
            <w:tcW w:type="dxa" w:w="4320"/>
          </w:tcPr>
          <w:p>
            <w:r>
              <w:t>爪筚巅带还孑乱胸</w:t>
            </w:r>
          </w:p>
        </w:tc>
      </w:tr>
      <w:tr>
        <w:tc>
          <w:tcPr>
            <w:tcW w:type="dxa" w:w="4320"/>
          </w:tcPr>
          <w:p>
            <w:r>
              <w:t>03:21:39 - 03:21:40</w:t>
            </w:r>
          </w:p>
        </w:tc>
        <w:tc>
          <w:tcPr>
            <w:tcW w:type="dxa" w:w="4320"/>
          </w:tcPr>
          <w:p>
            <w:r>
              <w:t>爪;箭带还6乱豳</w:t>
            </w:r>
          </w:p>
        </w:tc>
      </w:tr>
      <w:tr>
        <w:tc>
          <w:tcPr>
            <w:tcW w:type="dxa" w:w="4320"/>
          </w:tcPr>
          <w:p>
            <w:r>
              <w:t>03:21:40 - 03:21:40</w:t>
            </w:r>
          </w:p>
        </w:tc>
        <w:tc>
          <w:tcPr>
            <w:tcW w:type="dxa" w:w="4320"/>
          </w:tcPr>
          <w:p>
            <w:r>
              <w:t>爪藓菔带还:乱|</w:t>
            </w:r>
          </w:p>
        </w:tc>
      </w:tr>
      <w:tr>
        <w:tc>
          <w:tcPr>
            <w:tcW w:type="dxa" w:w="4320"/>
          </w:tcPr>
          <w:p>
            <w:r>
              <w:t>03:21:40 - 03:21:41</w:t>
            </w:r>
          </w:p>
        </w:tc>
        <w:tc>
          <w:tcPr>
            <w:tcW w:type="dxa" w:w="4320"/>
          </w:tcPr>
          <w:p>
            <w:r>
              <w:t>爪筚=带还 豳</w:t>
            </w:r>
          </w:p>
        </w:tc>
      </w:tr>
      <w:tr>
        <w:tc>
          <w:tcPr>
            <w:tcW w:type="dxa" w:w="4320"/>
          </w:tcPr>
          <w:p>
            <w:r>
              <w:t>03:21:41 - 03:21:41</w:t>
            </w:r>
          </w:p>
        </w:tc>
        <w:tc>
          <w:tcPr>
            <w:tcW w:type="dxa" w:w="4320"/>
          </w:tcPr>
          <w:p>
            <w:r>
              <w:t>躐琨到处都甓</w:t>
            </w:r>
          </w:p>
        </w:tc>
      </w:tr>
      <w:tr>
        <w:tc>
          <w:tcPr>
            <w:tcW w:type="dxa" w:w="4320"/>
          </w:tcPr>
          <w:p>
            <w:r>
              <w:t>03:21:41 - 03:21:42</w:t>
            </w:r>
          </w:p>
        </w:tc>
        <w:tc>
          <w:tcPr>
            <w:tcW w:type="dxa" w:w="4320"/>
          </w:tcPr>
          <w:p>
            <w:r>
              <w:t>,混到处都黧</w:t>
            </w:r>
          </w:p>
        </w:tc>
      </w:tr>
      <w:tr>
        <w:tc>
          <w:tcPr>
            <w:tcW w:type="dxa" w:w="4320"/>
          </w:tcPr>
          <w:p>
            <w:r>
              <w:t>03:21:42 - 03:21:42</w:t>
            </w:r>
          </w:p>
        </w:tc>
        <w:tc>
          <w:tcPr>
            <w:tcW w:type="dxa" w:w="4320"/>
          </w:tcPr>
          <w:p>
            <w:r>
              <w:t>邂混到处都&amp;</w:t>
            </w:r>
          </w:p>
        </w:tc>
      </w:tr>
      <w:tr>
        <w:tc>
          <w:tcPr>
            <w:tcW w:type="dxa" w:w="4320"/>
          </w:tcPr>
          <w:p>
            <w:r>
              <w:t>03:21:42 - 03:21:43</w:t>
            </w:r>
          </w:p>
        </w:tc>
        <w:tc>
          <w:tcPr>
            <w:tcW w:type="dxa" w:w="4320"/>
          </w:tcPr>
          <w:p>
            <w:r>
              <w:t>凝混到处都[</w:t>
            </w:r>
          </w:p>
        </w:tc>
      </w:tr>
      <w:tr>
        <w:tc>
          <w:tcPr>
            <w:tcW w:type="dxa" w:w="4320"/>
          </w:tcPr>
          <w:p>
            <w:r>
              <w:t>03:21:43 - 03:21:43</w:t>
            </w:r>
          </w:p>
        </w:tc>
        <w:tc>
          <w:tcPr>
            <w:tcW w:type="dxa" w:w="4320"/>
          </w:tcPr>
          <w:p>
            <w:r>
              <w:t>酃个时{女皇刚接,兆农猁</w:t>
            </w:r>
          </w:p>
        </w:tc>
      </w:tr>
      <w:tr>
        <w:tc>
          <w:tcPr>
            <w:tcW w:type="dxa" w:w="4320"/>
          </w:tcPr>
          <w:p>
            <w:r>
              <w:t>03:21:43 - 03:21:44</w:t>
            </w:r>
          </w:p>
        </w:tc>
        <w:tc>
          <w:tcPr>
            <w:tcW w:type="dxa" w:w="4320"/>
          </w:tcPr>
          <w:p>
            <w:r>
              <w:t>介耐`女皇刚接愚/长猁</w:t>
            </w:r>
          </w:p>
        </w:tc>
      </w:tr>
      <w:tr>
        <w:tc>
          <w:tcPr>
            <w:tcW w:type="dxa" w:w="4320"/>
          </w:tcPr>
          <w:p>
            <w:r>
              <w:t>03:21:44 - 03:21:44</w:t>
            </w:r>
          </w:p>
        </w:tc>
        <w:tc>
          <w:tcPr>
            <w:tcW w:type="dxa" w:w="4320"/>
          </w:tcPr>
          <w:p>
            <w:r>
              <w:t>鄹介耐荞女皇刚接愚长猁</w:t>
            </w:r>
          </w:p>
        </w:tc>
      </w:tr>
      <w:tr>
        <w:tc>
          <w:tcPr>
            <w:tcW w:type="dxa" w:w="4320"/>
          </w:tcPr>
          <w:p>
            <w:r>
              <w:t>03:21:44 - 03:21:45</w:t>
            </w:r>
          </w:p>
        </w:tc>
        <w:tc>
          <w:tcPr>
            <w:tcW w:type="dxa" w:w="4320"/>
          </w:tcPr>
          <w:p>
            <w:r>
              <w:t>_介时箧女皇刚接噩憨长剩</w:t>
            </w:r>
          </w:p>
        </w:tc>
      </w:tr>
      <w:tr>
        <w:tc>
          <w:tcPr>
            <w:tcW w:type="dxa" w:w="4320"/>
          </w:tcPr>
          <w:p>
            <w:r>
              <w:t>03:21:45 - 03:21:45</w:t>
            </w:r>
          </w:p>
        </w:tc>
        <w:tc>
          <w:tcPr>
            <w:tcW w:type="dxa" w:w="4320"/>
          </w:tcPr>
          <w:p>
            <w:r>
              <w:t>_介时箧女皇刚接噩憨失剩</w:t>
            </w:r>
          </w:p>
        </w:tc>
      </w:tr>
      <w:tr>
        <w:tc>
          <w:tcPr>
            <w:tcW w:type="dxa" w:w="4320"/>
          </w:tcPr>
          <w:p>
            <w:r>
              <w:t>03:21:45 - 03:21:46</w:t>
            </w:r>
          </w:p>
        </w:tc>
        <w:tc>
          <w:tcPr>
            <w:tcW w:type="dxa" w:w="4320"/>
          </w:tcPr>
          <w:p>
            <w:r>
              <w:t>治安不稳</w:t>
            </w:r>
          </w:p>
        </w:tc>
      </w:tr>
      <w:tr>
        <w:tc>
          <w:tcPr>
            <w:tcW w:type="dxa" w:w="4320"/>
          </w:tcPr>
          <w:p>
            <w:r>
              <w:t>03:21:46 - 03:21:46</w:t>
            </w:r>
          </w:p>
        </w:tc>
        <w:tc>
          <w:tcPr>
            <w:tcW w:type="dxa" w:w="4320"/>
          </w:tcPr>
          <w:p>
            <w:r>
              <w:t>治安不稳</w:t>
            </w:r>
          </w:p>
        </w:tc>
      </w:tr>
      <w:tr>
        <w:tc>
          <w:tcPr>
            <w:tcW w:type="dxa" w:w="4320"/>
          </w:tcPr>
          <w:p>
            <w:r>
              <w:t>03:21:46 - 03:21:47</w:t>
            </w:r>
          </w:p>
        </w:tc>
        <w:tc>
          <w:tcPr>
            <w:tcW w:type="dxa" w:w="4320"/>
          </w:tcPr>
          <w:p>
            <w:r>
              <w:t>窕瘪毖生来了</w:t>
            </w:r>
          </w:p>
        </w:tc>
      </w:tr>
      <w:tr>
        <w:tc>
          <w:tcPr>
            <w:tcW w:type="dxa" w:w="4320"/>
          </w:tcPr>
          <w:p>
            <w:r>
              <w:t>03:21:47 - 03:21:47</w:t>
            </w:r>
          </w:p>
        </w:tc>
        <w:tc>
          <w:tcPr>
            <w:tcW w:type="dxa" w:w="4320"/>
          </w:tcPr>
          <w:p>
            <w:r>
              <w:t>窕痕莸生求了-</w:t>
            </w:r>
          </w:p>
        </w:tc>
      </w:tr>
      <w:tr>
        <w:tc>
          <w:tcPr>
            <w:tcW w:type="dxa" w:w="4320"/>
          </w:tcPr>
          <w:p>
            <w:r>
              <w:t>03:21:47 - 03:21:48</w:t>
            </w:r>
          </w:p>
        </w:tc>
        <w:tc>
          <w:tcPr>
            <w:tcW w:type="dxa" w:w="4320"/>
          </w:tcPr>
          <w:p>
            <w:r>
              <w:t xml:space="preserve"> 生求了</w:t>
            </w:r>
          </w:p>
        </w:tc>
      </w:tr>
      <w:tr>
        <w:tc>
          <w:tcPr>
            <w:tcW w:type="dxa" w:w="4320"/>
          </w:tcPr>
          <w:p>
            <w:r>
              <w:t>03:21:48 - 03:21:48</w:t>
            </w:r>
          </w:p>
        </w:tc>
        <w:tc>
          <w:tcPr>
            <w:tcW w:type="dxa" w:w="4320"/>
          </w:tcPr>
          <w:p>
            <w:r>
              <w:t>战生求了</w:t>
            </w:r>
          </w:p>
        </w:tc>
      </w:tr>
      <w:tr>
        <w:tc>
          <w:tcPr>
            <w:tcW w:type="dxa" w:w="4320"/>
          </w:tcPr>
          <w:p>
            <w:r>
              <w:t>03:21:48 - 03:21:49</w:t>
            </w:r>
          </w:p>
        </w:tc>
        <w:tc>
          <w:tcPr>
            <w:tcW w:type="dxa" w:w="4320"/>
          </w:tcPr>
          <w:p>
            <w:r>
              <w:t>莉胴宁带的葡荭,</w:t>
            </w:r>
          </w:p>
        </w:tc>
      </w:tr>
      <w:tr>
        <w:tc>
          <w:tcPr>
            <w:tcW w:type="dxa" w:w="4320"/>
          </w:tcPr>
          <w:p>
            <w:r>
              <w:t>03:21:49 - 03:21:49</w:t>
            </w:r>
          </w:p>
        </w:tc>
        <w:tc>
          <w:tcPr>
            <w:tcW w:type="dxa" w:w="4320"/>
          </w:tcPr>
          <w:p>
            <w:r>
              <w:t>莉胴宄带的脆葡邂,</w:t>
            </w:r>
          </w:p>
        </w:tc>
      </w:tr>
      <w:tr>
        <w:tc>
          <w:tcPr>
            <w:tcW w:type="dxa" w:w="4320"/>
          </w:tcPr>
          <w:p>
            <w:r>
              <w:t>03:21:49 - 03:21:50</w:t>
            </w:r>
          </w:p>
        </w:tc>
        <w:tc>
          <w:tcPr>
            <w:tcW w:type="dxa" w:w="4320"/>
          </w:tcPr>
          <w:p>
            <w:r>
              <w:t>莉眼-带的险葡躐,</w:t>
            </w:r>
          </w:p>
        </w:tc>
      </w:tr>
      <w:tr>
        <w:tc>
          <w:tcPr>
            <w:tcW w:type="dxa" w:w="4320"/>
          </w:tcPr>
          <w:p>
            <w:r>
              <w:t>03:21:50 - 03:21:50</w:t>
            </w:r>
          </w:p>
        </w:tc>
        <w:tc>
          <w:tcPr>
            <w:tcW w:type="dxa" w:w="4320"/>
          </w:tcPr>
          <w:p>
            <w:r>
              <w:t>莉腮]带的险葡荭,</w:t>
            </w:r>
          </w:p>
        </w:tc>
      </w:tr>
      <w:tr>
        <w:tc>
          <w:tcPr>
            <w:tcW w:type="dxa" w:w="4320"/>
          </w:tcPr>
          <w:p>
            <w:r>
              <w:t>03:21:50 - 03:21:51</w:t>
            </w:r>
          </w:p>
        </w:tc>
        <w:tc>
          <w:tcPr>
            <w:tcW w:type="dxa" w:w="4320"/>
          </w:tcPr>
          <w:p>
            <w:r>
              <w:t>莉腮乖带的筋葡荭,</w:t>
            </w:r>
          </w:p>
        </w:tc>
      </w:tr>
      <w:tr>
        <w:tc>
          <w:tcPr>
            <w:tcW w:type="dxa" w:w="4320"/>
          </w:tcPr>
          <w:p>
            <w:r>
              <w:t>03:21:51 - 03:21:51</w:t>
            </w:r>
          </w:p>
        </w:tc>
        <w:tc>
          <w:tcPr>
            <w:tcW w:type="dxa" w:w="4320"/>
          </w:tcPr>
          <w:p>
            <w:r>
              <w:t>~块稳"郁下栾</w:t>
            </w:r>
          </w:p>
        </w:tc>
      </w:tr>
      <w:tr>
        <w:tc>
          <w:tcPr>
            <w:tcW w:type="dxa" w:w="4320"/>
          </w:tcPr>
          <w:p>
            <w:r>
              <w:t>03:21:51 - 03:21:52</w:t>
            </w:r>
          </w:p>
        </w:tc>
        <w:tc>
          <w:tcPr>
            <w:tcW w:type="dxa" w:w="4320"/>
          </w:tcPr>
          <w:p>
            <w:r>
              <w:t>~块稳寇~3籴</w:t>
            </w:r>
          </w:p>
        </w:tc>
      </w:tr>
      <w:tr>
        <w:tc>
          <w:tcPr>
            <w:tcW w:type="dxa" w:w="4320"/>
          </w:tcPr>
          <w:p>
            <w:r>
              <w:t>03:21:52 - 03:21:52</w:t>
            </w:r>
          </w:p>
        </w:tc>
        <w:tc>
          <w:tcPr>
            <w:tcW w:type="dxa" w:w="4320"/>
          </w:tcPr>
          <w:p>
            <w:r>
              <w:t>~块稳宠 下栾</w:t>
            </w:r>
          </w:p>
        </w:tc>
      </w:tr>
      <w:tr>
        <w:tc>
          <w:tcPr>
            <w:tcW w:type="dxa" w:w="4320"/>
          </w:tcPr>
          <w:p>
            <w:r>
              <w:t>03:21:52 - 03:21:53</w:t>
            </w:r>
          </w:p>
        </w:tc>
        <w:tc>
          <w:tcPr>
            <w:tcW w:type="dxa" w:w="4320"/>
          </w:tcPr>
          <w:p>
            <w:r>
              <w:t>块稳寇]3栾</w:t>
            </w:r>
          </w:p>
        </w:tc>
      </w:tr>
      <w:tr>
        <w:tc>
          <w:tcPr>
            <w:tcW w:type="dxa" w:w="4320"/>
          </w:tcPr>
          <w:p>
            <w:r>
              <w:t>03:21:53 - 03:21:53</w:t>
            </w:r>
          </w:p>
        </w:tc>
        <w:tc>
          <w:tcPr>
            <w:tcW w:type="dxa" w:w="4320"/>
          </w:tcPr>
          <w:p>
            <w:r>
              <w:t>^块稳寇庐3栾</w:t>
            </w:r>
          </w:p>
        </w:tc>
      </w:tr>
      <w:tr>
        <w:tc>
          <w:tcPr>
            <w:tcW w:type="dxa" w:w="4320"/>
          </w:tcPr>
          <w:p>
            <w:r>
              <w:t>03:21:53 - 03:21:54</w:t>
            </w:r>
          </w:p>
        </w:tc>
        <w:tc>
          <w:tcPr>
            <w:tcW w:type="dxa" w:w="4320"/>
          </w:tcPr>
          <w:p>
            <w:r>
              <w:t>痢趑骘酆是靠无痕驰坠翼着的咀</w:t>
            </w:r>
          </w:p>
        </w:tc>
      </w:tr>
      <w:tr>
        <w:tc>
          <w:tcPr>
            <w:tcW w:type="dxa" w:w="4320"/>
          </w:tcPr>
          <w:p>
            <w:r>
              <w:t>03:21:54 - 03:21:54</w:t>
            </w:r>
          </w:p>
        </w:tc>
        <w:tc>
          <w:tcPr>
            <w:tcW w:type="dxa" w:w="4320"/>
          </w:tcPr>
          <w:p>
            <w:r>
              <w:t>彻。骘鄱是靠无痕骢盥罩着的畹〉</w:t>
            </w:r>
          </w:p>
        </w:tc>
      </w:tr>
      <w:tr>
        <w:tc>
          <w:tcPr>
            <w:tcW w:type="dxa" w:w="4320"/>
          </w:tcPr>
          <w:p>
            <w:r>
              <w:t>03:21:54 - 03:21:57</w:t>
            </w:r>
          </w:p>
        </w:tc>
        <w:tc>
          <w:tcPr>
            <w:tcW w:type="dxa" w:w="4320"/>
          </w:tcPr>
          <w:p>
            <w:r>
              <w:t>谕趑鳖鄱是靠无痕骢坠黧着的咀」</w:t>
            </w:r>
          </w:p>
        </w:tc>
      </w:tr>
      <w:tr>
        <w:tc>
          <w:tcPr>
            <w:tcW w:type="dxa" w:w="4320"/>
          </w:tcPr>
          <w:p>
            <w:r>
              <w:t>03:21:57 - 03:21:58</w:t>
            </w:r>
          </w:p>
        </w:tc>
        <w:tc>
          <w:tcPr>
            <w:tcW w:type="dxa" w:w="4320"/>
          </w:tcPr>
          <w:p>
            <w:r>
              <w:t>遗鳖鄙蹇很早之前|黧-啊</w:t>
            </w:r>
          </w:p>
        </w:tc>
      </w:tr>
      <w:tr>
        <w:tc>
          <w:tcPr>
            <w:tcW w:type="dxa" w:w="4320"/>
          </w:tcPr>
          <w:p>
            <w:r>
              <w:t>03:21:58 - 03:21:59</w:t>
            </w:r>
          </w:p>
        </w:tc>
        <w:tc>
          <w:tcPr>
            <w:tcW w:type="dxa" w:w="4320"/>
          </w:tcPr>
          <w:p>
            <w:r>
              <w:t>都是很早之前的事懵啊</w:t>
            </w:r>
          </w:p>
        </w:tc>
      </w:tr>
      <w:tr>
        <w:tc>
          <w:tcPr>
            <w:tcW w:type="dxa" w:w="4320"/>
          </w:tcPr>
          <w:p>
            <w:r>
              <w:t>03:21:59 - 03:22:00</w:t>
            </w:r>
          </w:p>
        </w:tc>
        <w:tc>
          <w:tcPr>
            <w:tcW w:type="dxa" w:w="4320"/>
          </w:tcPr>
          <w:p>
            <w:r>
              <w:t>都是很阜之前的事懵啊</w:t>
            </w:r>
          </w:p>
        </w:tc>
      </w:tr>
      <w:tr>
        <w:tc>
          <w:tcPr>
            <w:tcW w:type="dxa" w:w="4320"/>
          </w:tcPr>
          <w:p>
            <w:r>
              <w:t>03:22:00 - 03:22:01</w:t>
            </w:r>
          </w:p>
        </w:tc>
        <w:tc>
          <w:tcPr>
            <w:tcW w:type="dxa" w:w="4320"/>
          </w:tcPr>
          <w:p>
            <w:r>
              <w:t>不要</w:t>
            </w:r>
          </w:p>
        </w:tc>
      </w:tr>
      <w:tr>
        <w:tc>
          <w:tcPr>
            <w:tcW w:type="dxa" w:w="4320"/>
          </w:tcPr>
          <w:p>
            <w:r>
              <w:t>03:22:01 - 03:22:03</w:t>
            </w:r>
          </w:p>
        </w:tc>
        <w:tc>
          <w:tcPr>
            <w:tcW w:type="dxa" w:w="4320"/>
          </w:tcPr>
          <w:p>
            <w:r>
              <w:t>我现在到是很好奇</w:t>
            </w:r>
          </w:p>
        </w:tc>
      </w:tr>
      <w:tr>
        <w:tc>
          <w:tcPr>
            <w:tcW w:type="dxa" w:w="4320"/>
          </w:tcPr>
          <w:p>
            <w:r>
              <w:t>03:22:03 - 03:22:05</w:t>
            </w:r>
          </w:p>
        </w:tc>
        <w:tc>
          <w:tcPr>
            <w:tcW w:type="dxa" w:w="4320"/>
          </w:tcPr>
          <w:p>
            <w:r>
              <w:t>什么会:坏人给盯_</w:t>
            </w:r>
          </w:p>
        </w:tc>
      </w:tr>
      <w:tr>
        <w:tc>
          <w:tcPr>
            <w:tcW w:type="dxa" w:w="4320"/>
          </w:tcPr>
          <w:p>
            <w:r>
              <w:t>03:22:05 - 03:22:07</w:t>
            </w:r>
          </w:p>
        </w:tc>
        <w:tc>
          <w:tcPr>
            <w:tcW w:type="dxa" w:w="4320"/>
          </w:tcPr>
          <w:p>
            <w:r>
              <w:t>燃到了要噶了你的地』</w:t>
            </w:r>
          </w:p>
        </w:tc>
      </w:tr>
      <w:tr>
        <w:tc>
          <w:tcPr>
            <w:tcW w:type="dxa" w:w="4320"/>
          </w:tcPr>
          <w:p>
            <w:r>
              <w:t>03:22:11 - 03:22:13</w:t>
            </w:r>
          </w:p>
        </w:tc>
        <w:tc>
          <w:tcPr>
            <w:tcW w:type="dxa" w:w="4320"/>
          </w:tcPr>
          <w:p>
            <w:r>
              <w:t>铁窕`;谢谢你了</w:t>
            </w:r>
          </w:p>
        </w:tc>
      </w:tr>
      <w:tr>
        <w:tc>
          <w:tcPr>
            <w:tcW w:type="dxa" w:w="4320"/>
          </w:tcPr>
          <w:p>
            <w:r>
              <w:t>03:22:13 - 03:22:15</w:t>
            </w:r>
          </w:p>
        </w:tc>
        <w:tc>
          <w:tcPr>
            <w:tcW w:type="dxa" w:w="4320"/>
          </w:tcPr>
          <w:p>
            <w:r>
              <w:t>逡浆如巢乔是你</w:t>
            </w:r>
          </w:p>
        </w:tc>
      </w:tr>
      <w:tr>
        <w:tc>
          <w:tcPr>
            <w:tcW w:type="dxa" w:w="4320"/>
          </w:tcPr>
          <w:p>
            <w:r>
              <w:t>03:22:15 - 03:22:18</w:t>
            </w:r>
          </w:p>
        </w:tc>
        <w:tc>
          <w:tcPr>
            <w:tcW w:type="dxa" w:w="4320"/>
          </w:tcPr>
          <w:p>
            <w:r>
              <w:t>恐怕我现曷缪{廖院里面抢救了吧</w:t>
            </w:r>
          </w:p>
        </w:tc>
      </w:tr>
      <w:tr>
        <w:tc>
          <w:tcPr>
            <w:tcW w:type="dxa" w:w="4320"/>
          </w:tcPr>
          <w:p>
            <w:r>
              <w:t>03:22:18 - 03:22:19</w:t>
            </w:r>
          </w:p>
        </w:tc>
        <w:tc>
          <w:tcPr>
            <w:tcW w:type="dxa" w:w="4320"/>
          </w:tcPr>
          <w:p>
            <w:r>
              <w:t>即像/岙</w:t>
            </w:r>
          </w:p>
        </w:tc>
      </w:tr>
      <w:tr>
        <w:tc>
          <w:tcPr>
            <w:tcW w:type="dxa" w:w="4320"/>
          </w:tcPr>
          <w:p>
            <w:r>
              <w:t>03:22:19 - 03:22:19</w:t>
            </w:r>
          </w:p>
        </w:tc>
        <w:tc>
          <w:tcPr>
            <w:tcW w:type="dxa" w:w="4320"/>
          </w:tcPr>
          <w:p>
            <w:r>
              <w:t xml:space="preserve"> 筷慰觋奁</w:t>
            </w:r>
          </w:p>
        </w:tc>
      </w:tr>
      <w:tr>
        <w:tc>
          <w:tcPr>
            <w:tcW w:type="dxa" w:w="4320"/>
          </w:tcPr>
          <w:p>
            <w:r>
              <w:t>03:22:19 - 03:22:20</w:t>
            </w:r>
          </w:p>
        </w:tc>
        <w:tc>
          <w:tcPr>
            <w:tcW w:type="dxa" w:w="4320"/>
          </w:tcPr>
          <w:p>
            <w:r>
              <w:t>楼+豳想起来</w:t>
            </w:r>
          </w:p>
        </w:tc>
      </w:tr>
      <w:tr>
        <w:tc>
          <w:tcPr>
            <w:tcW w:type="dxa" w:w="4320"/>
          </w:tcPr>
          <w:p>
            <w:r>
              <w:t>03:22:20 - 03:22:20</w:t>
            </w:r>
          </w:p>
        </w:tc>
        <w:tc>
          <w:tcPr>
            <w:tcW w:type="dxa" w:w="4320"/>
          </w:tcPr>
          <w:p>
            <w:r>
              <w:t>樾豳幽想起来</w:t>
            </w:r>
          </w:p>
        </w:tc>
      </w:tr>
      <w:tr>
        <w:tc>
          <w:tcPr>
            <w:tcW w:type="dxa" w:w="4320"/>
          </w:tcPr>
          <w:p>
            <w:r>
              <w:t>03:22:20 - 03:22:21</w:t>
            </w:r>
          </w:p>
        </w:tc>
        <w:tc>
          <w:tcPr>
            <w:tcW w:type="dxa" w:w="4320"/>
          </w:tcPr>
          <w:p>
            <w:r>
              <w:t>愁豳幽想起来</w:t>
            </w:r>
          </w:p>
        </w:tc>
      </w:tr>
      <w:tr>
        <w:tc>
          <w:tcPr>
            <w:tcW w:type="dxa" w:w="4320"/>
          </w:tcPr>
          <w:p>
            <w:r>
              <w:t>03:22:21 - 03:22:21</w:t>
            </w:r>
          </w:p>
        </w:tc>
        <w:tc>
          <w:tcPr>
            <w:tcW w:type="dxa" w:w="4320"/>
          </w:tcPr>
          <w:p>
            <w:r>
              <w:t>岙服装店里酶裰饔击的那^幕还是很后怕</w:t>
            </w:r>
          </w:p>
        </w:tc>
      </w:tr>
      <w:tr>
        <w:tc>
          <w:tcPr>
            <w:tcW w:type="dxa" w:w="4320"/>
          </w:tcPr>
          <w:p>
            <w:r>
              <w:t>03:22:21 - 03:22:22</w:t>
            </w:r>
          </w:p>
        </w:tc>
        <w:tc>
          <w:tcPr>
            <w:tcW w:type="dxa" w:w="4320"/>
          </w:tcPr>
          <w:p>
            <w:r>
              <w:t>岙服装店塑面褫袭击的那^幕还是很后怕</w:t>
            </w:r>
          </w:p>
        </w:tc>
      </w:tr>
      <w:tr>
        <w:tc>
          <w:tcPr>
            <w:tcW w:type="dxa" w:w="4320"/>
          </w:tcPr>
          <w:p>
            <w:r>
              <w:t>03:22:22 - 03:22:22</w:t>
            </w:r>
          </w:p>
        </w:tc>
        <w:tc>
          <w:tcPr>
            <w:tcW w:type="dxa" w:w="4320"/>
          </w:tcPr>
          <w:p>
            <w:r>
              <w:t>岙服~屑粤面被袭击的那幕还是很后怕匕</w:t>
            </w:r>
          </w:p>
        </w:tc>
      </w:tr>
      <w:tr>
        <w:tc>
          <w:tcPr>
            <w:tcW w:type="dxa" w:w="4320"/>
          </w:tcPr>
          <w:p>
            <w:r>
              <w:t>03:22:22 - 03:22:23</w:t>
            </w:r>
          </w:p>
        </w:tc>
        <w:tc>
          <w:tcPr>
            <w:tcW w:type="dxa" w:w="4320"/>
          </w:tcPr>
          <w:p>
            <w:r>
              <w:t>岙腋装胯里面被袭击的那一幕还是很后怕</w:t>
            </w:r>
          </w:p>
        </w:tc>
      </w:tr>
      <w:tr>
        <w:tc>
          <w:tcPr>
            <w:tcW w:type="dxa" w:w="4320"/>
          </w:tcPr>
          <w:p>
            <w:r>
              <w:t>03:22:23 - 03:22:23</w:t>
            </w:r>
          </w:p>
        </w:tc>
        <w:tc>
          <w:tcPr>
            <w:tcW w:type="dxa" w:w="4320"/>
          </w:tcPr>
          <w:p>
            <w:r>
              <w:t>岙服饕鹰堕面被袭击的那一幕还是很后怕</w:t>
            </w:r>
          </w:p>
        </w:tc>
      </w:tr>
      <w:tr>
        <w:tc>
          <w:tcPr>
            <w:tcW w:type="dxa" w:w="4320"/>
          </w:tcPr>
          <w:p>
            <w:r>
              <w:t>03:22:23 - 03:22:24</w:t>
            </w:r>
          </w:p>
        </w:tc>
        <w:tc>
          <w:tcPr>
            <w:tcW w:type="dxa" w:w="4320"/>
          </w:tcPr>
          <w:p>
            <w:r>
              <w:t>雀腋~鹰里面被袭击的那一幕还是很后怕</w:t>
            </w:r>
          </w:p>
        </w:tc>
      </w:tr>
      <w:tr>
        <w:tc>
          <w:tcPr>
            <w:tcW w:type="dxa" w:w="4320"/>
          </w:tcPr>
          <w:p>
            <w:r>
              <w:t>03:22:24 - 03:22:24</w:t>
            </w:r>
          </w:p>
        </w:tc>
        <w:tc>
          <w:tcPr>
            <w:tcW w:type="dxa" w:w="4320"/>
          </w:tcPr>
          <w:p>
            <w:r>
              <w:t>果爷是铁无痕突然出现救下了自己</w:t>
            </w:r>
          </w:p>
        </w:tc>
      </w:tr>
      <w:tr>
        <w:tc>
          <w:tcPr>
            <w:tcW w:type="dxa" w:w="4320"/>
          </w:tcPr>
          <w:p>
            <w:r>
              <w:t>03:22:24 - 03:22:25</w:t>
            </w:r>
          </w:p>
        </w:tc>
        <w:tc>
          <w:tcPr>
            <w:tcW w:type="dxa" w:w="4320"/>
          </w:tcPr>
          <w:p>
            <w:r>
              <w:t>如果乔是铁无痕突然出现救下了自己</w:t>
            </w:r>
          </w:p>
        </w:tc>
      </w:tr>
      <w:tr>
        <w:tc>
          <w:tcPr>
            <w:tcW w:type="dxa" w:w="4320"/>
          </w:tcPr>
          <w:p>
            <w:r>
              <w:t>03:22:25 - 03:22:25</w:t>
            </w:r>
          </w:p>
        </w:tc>
        <w:tc>
          <w:tcPr>
            <w:tcW w:type="dxa" w:w="4320"/>
          </w:tcPr>
          <w:p>
            <w:r>
              <w:t>孑窠不是铁无痕突然出现救下了自己</w:t>
            </w:r>
          </w:p>
        </w:tc>
      </w:tr>
      <w:tr>
        <w:tc>
          <w:tcPr>
            <w:tcW w:type="dxa" w:w="4320"/>
          </w:tcPr>
          <w:p>
            <w:r>
              <w:t>03:22:25 - 03:22:26</w:t>
            </w:r>
          </w:p>
        </w:tc>
        <w:tc>
          <w:tcPr>
            <w:tcW w:type="dxa" w:w="4320"/>
          </w:tcPr>
          <w:p>
            <w:r>
              <w:t>娴果不是铁无痕突然出现救下了自己</w:t>
            </w:r>
          </w:p>
        </w:tc>
      </w:tr>
      <w:tr>
        <w:tc>
          <w:tcPr>
            <w:tcW w:type="dxa" w:w="4320"/>
          </w:tcPr>
          <w:p>
            <w:r>
              <w:t>03:22:26 - 03:22:26</w:t>
            </w:r>
          </w:p>
        </w:tc>
        <w:tc>
          <w:tcPr>
            <w:tcW w:type="dxa" w:w="4320"/>
          </w:tcPr>
          <w:p>
            <w:r>
              <w:t>婉果不是铁无痕突然出现救下了自己</w:t>
            </w:r>
          </w:p>
        </w:tc>
      </w:tr>
      <w:tr>
        <w:tc>
          <w:tcPr>
            <w:tcW w:type="dxa" w:w="4320"/>
          </w:tcPr>
          <w:p>
            <w:r>
              <w:t>03:22:26 - 03:22:27</w:t>
            </w:r>
          </w:p>
        </w:tc>
        <w:tc>
          <w:tcPr>
            <w:tcW w:type="dxa" w:w="4320"/>
          </w:tcPr>
          <w:p>
            <w:r>
              <w:t>果不是铁无痕突然出现救下了自己</w:t>
            </w:r>
          </w:p>
        </w:tc>
      </w:tr>
      <w:tr>
        <w:tc>
          <w:tcPr>
            <w:tcW w:type="dxa" w:w="4320"/>
          </w:tcPr>
          <w:p>
            <w:r>
              <w:t>03:22:27 - 03:22:27</w:t>
            </w:r>
          </w:p>
        </w:tc>
        <w:tc>
          <w:tcPr>
            <w:tcW w:type="dxa" w:w="4320"/>
          </w:tcPr>
          <w:p>
            <w:r>
              <w:t>如果不是铁无痕突然出现救下了自己</w:t>
            </w:r>
          </w:p>
        </w:tc>
      </w:tr>
      <w:tr>
        <w:tc>
          <w:tcPr>
            <w:tcW w:type="dxa" w:w="4320"/>
          </w:tcPr>
          <w:p>
            <w:r>
              <w:t>03:22:27 - 03:22:28</w:t>
            </w:r>
          </w:p>
        </w:tc>
        <w:tc>
          <w:tcPr>
            <w:tcW w:type="dxa" w:w="4320"/>
          </w:tcPr>
          <w:p>
            <w:r>
              <w:t>=畚的林幽幽就不是和铁无痕岙这里喝酒聊亍</w:t>
            </w:r>
          </w:p>
        </w:tc>
      </w:tr>
      <w:tr>
        <w:tc>
          <w:tcPr>
            <w:tcW w:type="dxa" w:w="4320"/>
          </w:tcPr>
          <w:p>
            <w:r>
              <w:t>03:22:28 - 03:22:28</w:t>
            </w:r>
          </w:p>
        </w:tc>
        <w:tc>
          <w:tcPr>
            <w:tcW w:type="dxa" w:w="4320"/>
          </w:tcPr>
          <w:p>
            <w:r>
              <w:t>豌奁的林幽幽就不是和铁无痕岙这里喝酒聊郑亍</w:t>
            </w:r>
          </w:p>
        </w:tc>
      </w:tr>
      <w:tr>
        <w:tc>
          <w:tcPr>
            <w:tcW w:type="dxa" w:w="4320"/>
          </w:tcPr>
          <w:p>
            <w:r>
              <w:t>03:22:28 - 03:22:29</w:t>
            </w:r>
          </w:p>
        </w:tc>
        <w:tc>
          <w:tcPr>
            <w:tcW w:type="dxa" w:w="4320"/>
          </w:tcPr>
          <w:p>
            <w:r>
              <w:t>觋奁的林幽幽就不是和铁无痕奁这里喝酒聊夭了</w:t>
            </w:r>
          </w:p>
        </w:tc>
      </w:tr>
      <w:tr>
        <w:tc>
          <w:tcPr>
            <w:tcW w:type="dxa" w:w="4320"/>
          </w:tcPr>
          <w:p>
            <w:r>
              <w:t>03:22:29 - 03:22:29</w:t>
            </w:r>
          </w:p>
        </w:tc>
        <w:tc>
          <w:tcPr>
            <w:tcW w:type="dxa" w:w="4320"/>
          </w:tcPr>
          <w:p>
            <w:r>
              <w:t>现奁的林幽幽就不是和铁无痕岙这里喝硒聊天了</w:t>
            </w:r>
          </w:p>
        </w:tc>
      </w:tr>
      <w:tr>
        <w:tc>
          <w:tcPr>
            <w:tcW w:type="dxa" w:w="4320"/>
          </w:tcPr>
          <w:p>
            <w:r>
              <w:t>03:22:29 - 03:22:30</w:t>
            </w:r>
          </w:p>
        </w:tc>
        <w:tc>
          <w:tcPr>
            <w:tcW w:type="dxa" w:w="4320"/>
          </w:tcPr>
          <w:p>
            <w:r>
              <w:t>现奁的林幽幽就不是和铁无痕岙这里嗝酒聊天了</w:t>
            </w:r>
          </w:p>
        </w:tc>
      </w:tr>
      <w:tr>
        <w:tc>
          <w:tcPr>
            <w:tcW w:type="dxa" w:w="4320"/>
          </w:tcPr>
          <w:p>
            <w:r>
              <w:t>03:22:30 - 03:22:30</w:t>
            </w:r>
          </w:p>
        </w:tc>
        <w:tc>
          <w:tcPr>
            <w:tcW w:type="dxa" w:w="4320"/>
          </w:tcPr>
          <w:p>
            <w:r>
              <w:t>现奁的林幽幽就不是和铁无痕岙这里喝酒聊天了</w:t>
            </w:r>
          </w:p>
        </w:tc>
      </w:tr>
      <w:tr>
        <w:tc>
          <w:tcPr>
            <w:tcW w:type="dxa" w:w="4320"/>
          </w:tcPr>
          <w:p>
            <w:r>
              <w:t>03:22:30 - 03:22:31</w:t>
            </w:r>
          </w:p>
        </w:tc>
        <w:tc>
          <w:tcPr>
            <w:tcW w:type="dxa" w:w="4320"/>
          </w:tcPr>
          <w:p>
            <w:r>
              <w:t>现奁的林幽幽就不是和铁无痕岙这堕喝酒聊天了</w:t>
            </w:r>
          </w:p>
        </w:tc>
      </w:tr>
      <w:tr>
        <w:tc>
          <w:tcPr>
            <w:tcW w:type="dxa" w:w="4320"/>
          </w:tcPr>
          <w:p>
            <w:r>
              <w:t>03:22:31 - 03:22:32</w:t>
            </w:r>
          </w:p>
        </w:tc>
        <w:tc>
          <w:tcPr>
            <w:tcW w:type="dxa" w:w="4320"/>
          </w:tcPr>
          <w:p>
            <w:r>
              <w:t>是奁医院里面抢救宁</w:t>
            </w:r>
          </w:p>
        </w:tc>
      </w:tr>
      <w:tr>
        <w:tc>
          <w:tcPr>
            <w:tcW w:type="dxa" w:w="4320"/>
          </w:tcPr>
          <w:p>
            <w:r>
              <w:t>03:22:32 - 03:22:35</w:t>
            </w:r>
          </w:p>
        </w:tc>
        <w:tc>
          <w:tcPr>
            <w:tcW w:type="dxa" w:w="4320"/>
          </w:tcPr>
          <w:p>
            <w:r>
              <w:t>不用客气,你男朋友是我眄侗僚</w:t>
            </w:r>
          </w:p>
        </w:tc>
      </w:tr>
      <w:tr>
        <w:tc>
          <w:tcPr>
            <w:tcW w:type="dxa" w:w="4320"/>
          </w:tcPr>
          <w:p>
            <w:r>
              <w:t>03:22:35 - 03:22:37</w:t>
            </w:r>
          </w:p>
        </w:tc>
        <w:tc>
          <w:tcPr>
            <w:tcW w:type="dxa" w:w="4320"/>
          </w:tcPr>
          <w:p>
            <w:r>
              <w:t>帮你是应该的</w:t>
            </w:r>
          </w:p>
        </w:tc>
      </w:tr>
      <w:tr>
        <w:tc>
          <w:tcPr>
            <w:tcW w:type="dxa" w:w="4320"/>
          </w:tcPr>
          <w:p>
            <w:r>
              <w:t>03:22:37 - 03:22:38</w:t>
            </w:r>
          </w:p>
        </w:tc>
        <w:tc>
          <w:tcPr>
            <w:tcW w:type="dxa" w:w="4320"/>
          </w:tcPr>
          <w:p>
            <w:r>
              <w:t>但是他怎么没奁你劈掭</w:t>
            </w:r>
          </w:p>
        </w:tc>
      </w:tr>
      <w:tr>
        <w:tc>
          <w:tcPr>
            <w:tcW w:type="dxa" w:w="4320"/>
          </w:tcPr>
          <w:p>
            <w:r>
              <w:t>03:22:39 - 03:22:42</w:t>
            </w:r>
          </w:p>
        </w:tc>
        <w:tc>
          <w:tcPr>
            <w:tcW w:type="dxa" w:w="4320"/>
          </w:tcPr>
          <w:p>
            <w:r>
              <w:t>这种时候不宓该是他站出来保`惊的吗</w:t>
            </w:r>
          </w:p>
        </w:tc>
      </w:tr>
      <w:tr>
        <w:tc>
          <w:tcPr>
            <w:tcW w:type="dxa" w:w="4320"/>
          </w:tcPr>
          <w:p>
            <w:r>
              <w:t>03:22:43 - 03:22:46</w:t>
            </w:r>
          </w:p>
        </w:tc>
        <w:tc>
          <w:tcPr>
            <w:tcW w:type="dxa" w:w="4320"/>
          </w:tcPr>
          <w:p>
            <w:r>
              <w:t>他好多天綮前就翠了女皇的宫廷了</w:t>
            </w:r>
          </w:p>
        </w:tc>
      </w:tr>
      <w:tr>
        <w:tc>
          <w:tcPr>
            <w:tcW w:type="dxa" w:w="4320"/>
          </w:tcPr>
          <w:p>
            <w:r>
              <w:t>03:22:46 - 03:22:48</w:t>
            </w:r>
          </w:p>
        </w:tc>
        <w:tc>
          <w:tcPr>
            <w:tcW w:type="dxa" w:w="4320"/>
          </w:tcPr>
          <w:p>
            <w:r>
              <w:t>好像蹇商氓谷特殊的任务</w:t>
            </w:r>
          </w:p>
        </w:tc>
      </w:tr>
      <w:tr>
        <w:tc>
          <w:tcPr>
            <w:tcW w:type="dxa" w:w="4320"/>
          </w:tcPr>
          <w:p>
            <w:r>
              <w:t>03:22:48 - 03:22:51</w:t>
            </w:r>
          </w:p>
        </w:tc>
        <w:tc>
          <w:tcPr>
            <w:tcW w:type="dxa" w:w="4320"/>
          </w:tcPr>
          <w:p>
            <w:r>
              <w:t>他就算』癣焱长跚那边也比较忙</w:t>
            </w:r>
          </w:p>
        </w:tc>
      </w:tr>
      <w:tr>
        <w:tc>
          <w:tcPr>
            <w:tcW w:type="dxa" w:w="4320"/>
          </w:tcPr>
          <w:p>
            <w:r>
              <w:t>03:22:51 - 03:22:53</w:t>
            </w:r>
          </w:p>
        </w:tc>
        <w:tc>
          <w:tcPr>
            <w:tcW w:type="dxa" w:w="4320"/>
          </w:tcPr>
          <w:p>
            <w:r>
              <w:t>很多时馕鹳忝茁我身边的</w:t>
            </w:r>
          </w:p>
        </w:tc>
      </w:tr>
      <w:tr>
        <w:tc>
          <w:tcPr>
            <w:tcW w:type="dxa" w:w="4320"/>
          </w:tcPr>
          <w:p>
            <w:r>
              <w:t>03:22:53 - 03:22:57</w:t>
            </w:r>
          </w:p>
        </w:tc>
        <w:tc>
          <w:tcPr>
            <w:tcW w:type="dxa" w:w="4320"/>
          </w:tcPr>
          <w:p>
            <w:r>
              <w:t>只是没想到怂躞会}无缘无故的袭击了</w:t>
            </w:r>
          </w:p>
        </w:tc>
      </w:tr>
      <w:tr>
        <w:tc>
          <w:tcPr>
            <w:tcW w:type="dxa" w:w="4320"/>
          </w:tcPr>
          <w:p>
            <w:r>
              <w:t>03:22:57 - 03:22:58</w:t>
            </w:r>
          </w:p>
        </w:tc>
        <w:tc>
          <w:tcPr>
            <w:tcW w:type="dxa" w:w="4320"/>
          </w:tcPr>
          <w:p>
            <w:r>
              <w:t>原求是这样</w:t>
            </w:r>
          </w:p>
        </w:tc>
      </w:tr>
      <w:tr>
        <w:tc>
          <w:tcPr>
            <w:tcW w:type="dxa" w:w="4320"/>
          </w:tcPr>
          <w:p>
            <w:r>
              <w:t>03:22:58 - 03:23:01</w:t>
            </w:r>
          </w:p>
        </w:tc>
        <w:tc>
          <w:tcPr>
            <w:tcW w:type="dxa" w:w="4320"/>
          </w:tcPr>
          <w:p>
            <w:r>
              <w:t>我说怎么后来看到他和女皇的《安趄离开了</w:t>
            </w:r>
          </w:p>
        </w:tc>
      </w:tr>
      <w:tr>
        <w:tc>
          <w:tcPr>
            <w:tcW w:type="dxa" w:w="4320"/>
          </w:tcPr>
          <w:p>
            <w:r>
              <w:t>03:23:01 - 03:23:01</w:t>
            </w:r>
          </w:p>
        </w:tc>
        <w:tc>
          <w:tcPr>
            <w:tcW w:type="dxa" w:w="4320"/>
          </w:tcPr>
          <w:p>
            <w:r>
              <w:t>我说怎么后求看到他和女皇的《安趄离开了驺卫!</w:t>
            </w:r>
          </w:p>
        </w:tc>
      </w:tr>
      <w:tr>
        <w:tc>
          <w:tcPr>
            <w:tcW w:type="dxa" w:w="4320"/>
          </w:tcPr>
          <w:p>
            <w:r>
              <w:t>03:23:01 - 03:23:02</w:t>
            </w:r>
          </w:p>
        </w:tc>
        <w:tc>
          <w:tcPr>
            <w:tcW w:type="dxa" w:w="4320"/>
          </w:tcPr>
          <w:p>
            <w:r>
              <w:t>我说怎么后来看到他和女皇的《安趄离开了_』</w:t>
            </w:r>
          </w:p>
        </w:tc>
      </w:tr>
      <w:tr>
        <w:tc>
          <w:tcPr>
            <w:tcW w:type="dxa" w:w="4320"/>
          </w:tcPr>
          <w:p>
            <w:r>
              <w:t>03:23:02 - 03:23:02</w:t>
            </w:r>
          </w:p>
        </w:tc>
        <w:tc>
          <w:tcPr>
            <w:tcW w:type="dxa" w:w="4320"/>
          </w:tcPr>
          <w:p>
            <w:r>
              <w:t>我说怎么后求看到他和女皇的{安趄离弁亍~-诌</w:t>
            </w:r>
          </w:p>
        </w:tc>
      </w:tr>
      <w:tr>
        <w:tc>
          <w:tcPr>
            <w:tcW w:type="dxa" w:w="4320"/>
          </w:tcPr>
          <w:p>
            <w:r>
              <w:t>03:23:02 - 03:23:03</w:t>
            </w:r>
          </w:p>
        </w:tc>
        <w:tc>
          <w:tcPr>
            <w:tcW w:type="dxa" w:w="4320"/>
          </w:tcPr>
          <w:p>
            <w:r>
              <w:t>[1育(4那你和他分开这么长时啷</w:t>
            </w:r>
          </w:p>
        </w:tc>
      </w:tr>
      <w:tr>
        <w:tc>
          <w:tcPr>
            <w:tcW w:type="dxa" w:w="4320"/>
          </w:tcPr>
          <w:p>
            <w:r>
              <w:t>03:23:03 - 03:23:03</w:t>
            </w:r>
          </w:p>
        </w:tc>
        <w:tc>
          <w:tcPr>
            <w:tcW w:type="dxa" w:w="4320"/>
          </w:tcPr>
          <w:p>
            <w:r>
              <w:t>001 行(那你和他分开这么长时〈</w:t>
            </w:r>
          </w:p>
        </w:tc>
      </w:tr>
      <w:tr>
        <w:tc>
          <w:tcPr>
            <w:tcW w:type="dxa" w:w="4320"/>
          </w:tcPr>
          <w:p>
            <w:r>
              <w:t>03:23:03 - 03:23:04</w:t>
            </w:r>
          </w:p>
        </w:tc>
        <w:tc>
          <w:tcPr>
            <w:tcW w:type="dxa" w:w="4320"/>
          </w:tcPr>
          <w:p>
            <w:r>
              <w:t>0101( 有@那你和他分开这么长时〈</w:t>
            </w:r>
          </w:p>
        </w:tc>
      </w:tr>
      <w:tr>
        <w:tc>
          <w:tcPr>
            <w:tcW w:type="dxa" w:w="4320"/>
          </w:tcPr>
          <w:p>
            <w:r>
              <w:t>03:23:04 - 03:23:04</w:t>
            </w:r>
          </w:p>
        </w:tc>
        <w:tc>
          <w:tcPr>
            <w:tcW w:type="dxa" w:w="4320"/>
          </w:tcPr>
          <w:p>
            <w:r>
              <w:t>00作有(那你和他分开这么长时〈</w:t>
            </w:r>
          </w:p>
        </w:tc>
      </w:tr>
      <w:tr>
        <w:tc>
          <w:tcPr>
            <w:tcW w:type="dxa" w:w="4320"/>
          </w:tcPr>
          <w:p>
            <w:r>
              <w:t>03:23:04 - 03:23:05</w:t>
            </w:r>
          </w:p>
        </w:tc>
        <w:tc>
          <w:tcPr>
            <w:tcW w:type="dxa" w:w="4320"/>
          </w:tcPr>
          <w:p>
            <w:r>
              <w:t>你就不担心他会做出对不起你酌蕙懵码0(</w:t>
            </w:r>
          </w:p>
        </w:tc>
      </w:tr>
      <w:tr>
        <w:tc>
          <w:tcPr>
            <w:tcW w:type="dxa" w:w="4320"/>
          </w:tcPr>
          <w:p>
            <w:r>
              <w:t>03:23:05 - 03:23:05</w:t>
            </w:r>
          </w:p>
        </w:tc>
        <w:tc>
          <w:tcPr>
            <w:tcW w:type="dxa" w:w="4320"/>
          </w:tcPr>
          <w:p>
            <w:r>
              <w:t>你就不担心他会做出对不起你酌蕙懵码士 旮@「1逗 |</w:t>
            </w:r>
          </w:p>
        </w:tc>
      </w:tr>
      <w:tr>
        <w:tc>
          <w:tcPr>
            <w:tcW w:type="dxa" w:w="4320"/>
          </w:tcPr>
          <w:p>
            <w:r>
              <w:t>03:23:05 - 03:23:06</w:t>
            </w:r>
          </w:p>
        </w:tc>
        <w:tc>
          <w:tcPr>
            <w:tcW w:type="dxa" w:w="4320"/>
          </w:tcPr>
          <w:p>
            <w:r>
              <w:t>你就不担心他会儆出对不起你酌蕙懵码0161作者嵫五骐!</w:t>
            </w:r>
          </w:p>
        </w:tc>
      </w:tr>
      <w:tr>
        <w:tc>
          <w:tcPr>
            <w:tcW w:type="dxa" w:w="4320"/>
          </w:tcPr>
          <w:p>
            <w:r>
              <w:t>03:23:06 - 03:23:06</w:t>
            </w:r>
          </w:p>
        </w:tc>
        <w:tc>
          <w:tcPr>
            <w:tcW w:type="dxa" w:w="4320"/>
          </w:tcPr>
          <w:p>
            <w:r>
              <w:t>你就不担心他会儆出对不起你酌蕙懵码011作荐砑骐_</w:t>
            </w:r>
          </w:p>
        </w:tc>
      </w:tr>
      <w:tr>
        <w:tc>
          <w:tcPr>
            <w:tcW w:type="dxa" w:w="4320"/>
          </w:tcPr>
          <w:p>
            <w:r>
              <w:t>03:23:06 - 03:23:07</w:t>
            </w:r>
          </w:p>
        </w:tc>
        <w:tc>
          <w:tcPr>
            <w:tcW w:type="dxa" w:w="4320"/>
          </w:tcPr>
          <w:p>
            <w:r>
              <w:t>你就不担心他会儆出对不起像的蕙懵码0101榨`贮5癸 '_</w:t>
            </w:r>
          </w:p>
        </w:tc>
      </w:tr>
      <w:tr>
        <w:tc>
          <w:tcPr>
            <w:tcW w:type="dxa" w:w="4320"/>
          </w:tcPr>
          <w:p>
            <w:r>
              <w:t>03:23:07 - 03:23:07</w:t>
            </w:r>
          </w:p>
        </w:tc>
        <w:tc>
          <w:tcPr>
            <w:tcW w:type="dxa" w:w="4320"/>
          </w:tcPr>
          <w:p>
            <w:r>
              <w:t>你就不担心他会做出对不起你酌蕙懵码1101作老9虱莎</w:t>
            </w:r>
          </w:p>
        </w:tc>
      </w:tr>
      <w:tr>
        <w:tc>
          <w:tcPr>
            <w:tcW w:type="dxa" w:w="4320"/>
          </w:tcPr>
          <w:p>
            <w:r>
              <w:t>03:23:07 - 03:23:08</w:t>
            </w:r>
          </w:p>
        </w:tc>
        <w:tc>
          <w:tcPr>
            <w:tcW w:type="dxa" w:w="4320"/>
          </w:tcPr>
          <w:p>
            <w:r>
              <w:t>6161作</w:t>
            </w:r>
          </w:p>
        </w:tc>
      </w:tr>
      <w:tr>
        <w:tc>
          <w:tcPr>
            <w:tcW w:type="dxa" w:w="4320"/>
          </w:tcPr>
          <w:p>
            <w:r>
              <w:t>03:23:08 - 03:23:08</w:t>
            </w:r>
          </w:p>
        </w:tc>
        <w:tc>
          <w:tcPr>
            <w:tcW w:type="dxa" w:w="4320"/>
          </w:tcPr>
          <w:p>
            <w:r>
              <w:t>毕竟你和我们终究`是同三秫3101作生</w:t>
            </w:r>
          </w:p>
        </w:tc>
      </w:tr>
      <w:tr>
        <w:tc>
          <w:tcPr>
            <w:tcW w:type="dxa" w:w="4320"/>
          </w:tcPr>
          <w:p>
            <w:r>
              <w:t>03:23:08 - 03:23:09</w:t>
            </w:r>
          </w:p>
        </w:tc>
        <w:tc>
          <w:tcPr>
            <w:tcW w:type="dxa" w:w="4320"/>
          </w:tcPr>
          <w:p>
            <w:r>
              <w:t>毕竟你和莪衍终究未是阖三黔 6611" |孱_</w:t>
            </w:r>
          </w:p>
        </w:tc>
      </w:tr>
      <w:tr>
        <w:tc>
          <w:tcPr>
            <w:tcW w:type="dxa" w:w="4320"/>
          </w:tcPr>
          <w:p>
            <w:r>
              <w:t>03:23:09 - 03:23:09</w:t>
            </w:r>
          </w:p>
        </w:tc>
        <w:tc>
          <w:tcPr>
            <w:tcW w:type="dxa" w:w="4320"/>
          </w:tcPr>
          <w:p>
            <w:r>
              <w:t>毕竟你和我们终究禳趸厨秩6@硭瓮5!</w:t>
            </w:r>
          </w:p>
        </w:tc>
      </w:tr>
      <w:tr>
        <w:tc>
          <w:tcPr>
            <w:tcW w:type="dxa" w:w="4320"/>
          </w:tcPr>
          <w:p>
            <w:r>
              <w:t>03:23:09 - 03:23:10</w:t>
            </w:r>
          </w:p>
        </w:tc>
        <w:tc>
          <w:tcPr>
            <w:tcW w:type="dxa" w:w="4320"/>
          </w:tcPr>
          <w:p>
            <w:r>
              <w:t>单竟你和莪衍终兖宋趸靡_蜘</w:t>
            </w:r>
          </w:p>
        </w:tc>
      </w:tr>
      <w:tr>
        <w:tc>
          <w:tcPr>
            <w:tcW w:type="dxa" w:w="4320"/>
          </w:tcPr>
          <w:p>
            <w:r>
              <w:t>03:23:10 - 03:23:10</w:t>
            </w:r>
          </w:p>
        </w:tc>
        <w:tc>
          <w:tcPr>
            <w:tcW w:type="dxa" w:w="4320"/>
          </w:tcPr>
          <w:p>
            <w:r>
              <w:t>毕竟你和莪们终究巍咸]( !</w:t>
            </w:r>
          </w:p>
        </w:tc>
      </w:tr>
      <w:tr>
        <w:tc>
          <w:tcPr>
            <w:tcW w:type="dxa" w:w="4320"/>
          </w:tcPr>
          <w:p>
            <w:r>
              <w:t>03:23:10 - 03:23:11</w:t>
            </w:r>
          </w:p>
        </w:tc>
        <w:tc>
          <w:tcPr>
            <w:tcW w:type="dxa" w:w="4320"/>
          </w:tcPr>
          <w:p>
            <w:r>
              <w:t xml:space="preserve">毕竟你科我们终凳巍_癃1 </w:t>
            </w:r>
          </w:p>
        </w:tc>
      </w:tr>
      <w:tr>
        <w:tc>
          <w:tcPr>
            <w:tcW w:type="dxa" w:w="4320"/>
          </w:tcPr>
          <w:p>
            <w:r>
              <w:t>03:23:11 - 03:23:11</w:t>
            </w:r>
          </w:p>
        </w:tc>
        <w:tc>
          <w:tcPr>
            <w:tcW w:type="dxa" w:w="4320"/>
          </w:tcPr>
          <w:p>
            <w:r>
              <w:t>毕竟你和莪们终筅禾蹇局_</w:t>
            </w:r>
          </w:p>
        </w:tc>
      </w:tr>
      <w:tr>
        <w:tc>
          <w:tcPr>
            <w:tcW w:type="dxa" w:w="4320"/>
          </w:tcPr>
          <w:p>
            <w:r>
              <w:t>03:23:11 - 03:23:12</w:t>
            </w:r>
          </w:p>
        </w:tc>
        <w:tc>
          <w:tcPr>
            <w:tcW w:type="dxa" w:w="4320"/>
          </w:tcPr>
          <w:p>
            <w:r>
              <w:t>61是卖鱼骝</w:t>
            </w:r>
          </w:p>
        </w:tc>
      </w:tr>
      <w:tr>
        <w:tc>
          <w:tcPr>
            <w:tcW w:type="dxa" w:w="4320"/>
          </w:tcPr>
          <w:p>
            <w:r>
              <w:t>03:23:12 - 03:23:16</w:t>
            </w:r>
          </w:p>
        </w:tc>
        <w:tc>
          <w:tcPr>
            <w:tcW w:type="dxa" w:w="4320"/>
          </w:tcPr>
          <w:p>
            <w:r>
              <w:t>不会的,张宸末赉皴襄瞩亵租褶他</w:t>
            </w:r>
          </w:p>
        </w:tc>
      </w:tr>
      <w:tr>
        <w:tc>
          <w:tcPr>
            <w:tcW w:type="dxa" w:w="4320"/>
          </w:tcPr>
          <w:p>
            <w:r>
              <w:t>03:23:16 - 03:23:16</w:t>
            </w:r>
          </w:p>
        </w:tc>
        <w:tc>
          <w:tcPr>
            <w:tcW w:type="dxa" w:w="4320"/>
          </w:tcPr>
          <w:p>
            <w:r>
              <w:t>没想到侨们丽感懵还挺妤前嘛]</w:t>
            </w:r>
          </w:p>
        </w:tc>
      </w:tr>
      <w:tr>
        <w:tc>
          <w:tcPr>
            <w:tcW w:type="dxa" w:w="4320"/>
          </w:tcPr>
          <w:p>
            <w:r>
              <w:t>03:23:16 - 03:23:17</w:t>
            </w:r>
          </w:p>
        </w:tc>
        <w:tc>
          <w:tcPr>
            <w:tcW w:type="dxa" w:w="4320"/>
          </w:tcPr>
          <w:p>
            <w:r>
              <w:t>没想到你们的感懵逐挺例豳嘁</w:t>
            </w:r>
          </w:p>
        </w:tc>
      </w:tr>
      <w:tr>
        <w:tc>
          <w:tcPr>
            <w:tcW w:type="dxa" w:w="4320"/>
          </w:tcPr>
          <w:p>
            <w:r>
              <w:t>03:23:17 - 03:23:17</w:t>
            </w:r>
          </w:p>
        </w:tc>
        <w:tc>
          <w:tcPr>
            <w:tcW w:type="dxa" w:w="4320"/>
          </w:tcPr>
          <w:p>
            <w:r>
              <w:t>没想到你们的感情还挺好的嘁</w:t>
            </w:r>
          </w:p>
        </w:tc>
      </w:tr>
      <w:tr>
        <w:tc>
          <w:tcPr>
            <w:tcW w:type="dxa" w:w="4320"/>
          </w:tcPr>
          <w:p>
            <w:r>
              <w:t>03:23:17 - 03:23:18</w:t>
            </w:r>
          </w:p>
        </w:tc>
        <w:tc>
          <w:tcPr>
            <w:tcW w:type="dxa" w:w="4320"/>
          </w:tcPr>
          <w:p>
            <w:r>
              <w:t>没想到你们的感懵疑挺好鹋蹶强</w:t>
            </w:r>
          </w:p>
        </w:tc>
      </w:tr>
      <w:tr>
        <w:tc>
          <w:tcPr>
            <w:tcW w:type="dxa" w:w="4320"/>
          </w:tcPr>
          <w:p>
            <w:r>
              <w:t>03:23:18 - 03:23:19</w:t>
            </w:r>
          </w:p>
        </w:tc>
        <w:tc>
          <w:tcPr>
            <w:tcW w:type="dxa" w:w="4320"/>
          </w:tcPr>
          <w:p>
            <w:r>
              <w:t>没想到你们的感隋还挺好阚鞲骚</w:t>
            </w:r>
          </w:p>
        </w:tc>
      </w:tr>
      <w:tr>
        <w:tc>
          <w:tcPr>
            <w:tcW w:type="dxa" w:w="4320"/>
          </w:tcPr>
          <w:p>
            <w:r>
              <w:t>03:23:19 - 03:23:20</w:t>
            </w:r>
          </w:p>
        </w:tc>
        <w:tc>
          <w:tcPr>
            <w:tcW w:type="dxa" w:w="4320"/>
          </w:tcPr>
          <w:p>
            <w:r>
              <w:t>真不莓寡啊@惘袄</w:t>
            </w:r>
          </w:p>
        </w:tc>
      </w:tr>
      <w:tr>
        <w:tc>
          <w:tcPr>
            <w:tcW w:type="dxa" w:w="4320"/>
          </w:tcPr>
          <w:p>
            <w:r>
              <w:t>03:23:20 - 03:23:20</w:t>
            </w:r>
          </w:p>
        </w:tc>
        <w:tc>
          <w:tcPr>
            <w:tcW w:type="dxa" w:w="4320"/>
          </w:tcPr>
          <w:p>
            <w:r>
              <w:t>真尕容寡啊@裉</w:t>
            </w:r>
          </w:p>
        </w:tc>
      </w:tr>
      <w:tr>
        <w:tc>
          <w:tcPr>
            <w:tcW w:type="dxa" w:w="4320"/>
          </w:tcPr>
          <w:p>
            <w:r>
              <w:t>03:23:20 - 03:23:21</w:t>
            </w:r>
          </w:p>
        </w:tc>
        <w:tc>
          <w:tcPr>
            <w:tcW w:type="dxa" w:w="4320"/>
          </w:tcPr>
          <w:p>
            <w:r>
              <w:t>真不容易啊@徒)骝</w:t>
            </w:r>
          </w:p>
        </w:tc>
      </w:tr>
      <w:tr>
        <w:tc>
          <w:tcPr>
            <w:tcW w:type="dxa" w:w="4320"/>
          </w:tcPr>
          <w:p>
            <w:r>
              <w:t>03:23:21 - 03:23:21</w:t>
            </w:r>
          </w:p>
        </w:tc>
        <w:tc>
          <w:tcPr>
            <w:tcW w:type="dxa" w:w="4320"/>
          </w:tcPr>
          <w:p>
            <w:r>
              <w:t>作者@不是卖鱼强</w:t>
            </w:r>
          </w:p>
        </w:tc>
      </w:tr>
      <w:tr>
        <w:tc>
          <w:tcPr>
            <w:tcW w:type="dxa" w:w="4320"/>
          </w:tcPr>
          <w:p>
            <w:r>
              <w:t>03:23:21 - 03:23:25</w:t>
            </w:r>
          </w:p>
        </w:tc>
        <w:tc>
          <w:tcPr>
            <w:tcW w:type="dxa" w:w="4320"/>
          </w:tcPr>
          <w:p>
            <w:r>
              <w:t>对了,你在服窈〈 亵挡詹&lt;击堕哄馋强</w:t>
            </w:r>
          </w:p>
        </w:tc>
      </w:tr>
      <w:tr>
        <w:tc>
          <w:tcPr>
            <w:tcW w:type="dxa" w:w="4320"/>
          </w:tcPr>
          <w:p>
            <w:r>
              <w:t>03:23:25 - 03:23:27</w:t>
            </w:r>
          </w:p>
        </w:tc>
        <w:tc>
          <w:tcPr>
            <w:tcW w:type="dxa" w:w="4320"/>
          </w:tcPr>
          <w:p>
            <w:r>
              <w:t>戎好像听鸵孱碰搏雠盍菁卖鱼强</w:t>
            </w:r>
          </w:p>
        </w:tc>
      </w:tr>
      <w:tr>
        <w:tc>
          <w:tcPr>
            <w:tcW w:type="dxa" w:w="4320"/>
          </w:tcPr>
          <w:p>
            <w:r>
              <w:t>03:23:27 - 03:23:28</w:t>
            </w:r>
          </w:p>
        </w:tc>
        <w:tc>
          <w:tcPr>
            <w:tcW w:type="dxa" w:w="4320"/>
          </w:tcPr>
          <w:p>
            <w:r>
              <w:t>洄瓤者@不是卖鱼强</w:t>
            </w:r>
          </w:p>
        </w:tc>
      </w:tr>
      <w:tr>
        <w:tc>
          <w:tcPr>
            <w:tcW w:type="dxa" w:w="4320"/>
          </w:tcPr>
          <w:p>
            <w:r>
              <w:t>03:23:28 - 03:23:31</w:t>
            </w:r>
          </w:p>
        </w:tc>
        <w:tc>
          <w:tcPr>
            <w:tcW w:type="dxa" w:w="4320"/>
          </w:tcPr>
          <w:p>
            <w:r>
              <w:t>你身上的那酆甥瑭孓晨恁:幕是卖鱼强</w:t>
            </w:r>
          </w:p>
        </w:tc>
      </w:tr>
      <w:tr>
        <w:tc>
          <w:tcPr>
            <w:tcW w:type="dxa" w:w="4320"/>
          </w:tcPr>
          <w:p>
            <w:r>
              <w:t>03:23:31 - 03:23:33</w:t>
            </w:r>
          </w:p>
        </w:tc>
        <w:tc>
          <w:tcPr>
            <w:tcW w:type="dxa" w:w="4320"/>
          </w:tcPr>
          <w:p>
            <w:r>
              <w:t>616@不是卖鱼强</w:t>
            </w:r>
          </w:p>
        </w:tc>
      </w:tr>
      <w:tr>
        <w:tc>
          <w:tcPr>
            <w:tcW w:type="dxa" w:w="4320"/>
          </w:tcPr>
          <w:p>
            <w:r>
              <w:t>03:23:33 - 03:23:35</w:t>
            </w:r>
          </w:p>
        </w:tc>
        <w:tc>
          <w:tcPr>
            <w:tcW w:type="dxa" w:w="4320"/>
          </w:tcPr>
          <w:p>
            <w:r>
              <w:t>姑娘,你男朋友没有和 @不是卖鱼强</w:t>
            </w:r>
          </w:p>
        </w:tc>
      </w:tr>
      <w:tr>
        <w:tc>
          <w:tcPr>
            <w:tcW w:type="dxa" w:w="4320"/>
          </w:tcPr>
          <w:p>
            <w:r>
              <w:t>03:23:35 - 03:23:37</w:t>
            </w:r>
          </w:p>
        </w:tc>
        <w:tc>
          <w:tcPr>
            <w:tcW w:type="dxa" w:w="4320"/>
          </w:tcPr>
          <w:p>
            <w:r>
              <w:t>不要随薏打听别人的毹为蜒@@不是卖鱼强</w:t>
            </w:r>
          </w:p>
        </w:tc>
      </w:tr>
      <w:tr>
        <w:tc>
          <w:tcPr>
            <w:tcW w:type="dxa" w:w="4320"/>
          </w:tcPr>
          <w:p>
            <w:r>
              <w:t>03:23:37 - 03:23:39</w:t>
            </w:r>
          </w:p>
        </w:tc>
        <w:tc>
          <w:tcPr>
            <w:tcW w:type="dxa" w:w="4320"/>
          </w:tcPr>
          <w:p>
            <w:r>
              <w:t>这太危险了0'@不是荬鱼强</w:t>
            </w:r>
          </w:p>
        </w:tc>
      </w:tr>
      <w:tr>
        <w:tc>
          <w:tcPr>
            <w:tcW w:type="dxa" w:w="4320"/>
          </w:tcPr>
          <w:p>
            <w:r>
              <w:t>03:23:39 - 03:23:40</w:t>
            </w:r>
          </w:p>
        </w:tc>
        <w:tc>
          <w:tcPr>
            <w:tcW w:type="dxa" w:w="4320"/>
          </w:tcPr>
          <w:p>
            <w:r>
              <w:t>如果我问你,你男朋友的能芡是#宏不甚荬鱼强</w:t>
            </w:r>
          </w:p>
        </w:tc>
      </w:tr>
      <w:tr>
        <w:tc>
          <w:tcPr>
            <w:tcW w:type="dxa" w:w="4320"/>
          </w:tcPr>
          <w:p>
            <w:r>
              <w:t>03:23:40 - 03:23:40</w:t>
            </w:r>
          </w:p>
        </w:tc>
        <w:tc>
          <w:tcPr>
            <w:tcW w:type="dxa" w:w="4320"/>
          </w:tcPr>
          <w:p>
            <w:r>
              <w:t>如果我问你,你男朋友的能贞是弁公不是卖鱼强</w:t>
            </w:r>
          </w:p>
        </w:tc>
      </w:tr>
      <w:tr>
        <w:tc>
          <w:tcPr>
            <w:tcW w:type="dxa" w:w="4320"/>
          </w:tcPr>
          <w:p>
            <w:r>
              <w:t>03:23:40 - 03:23:41</w:t>
            </w:r>
          </w:p>
        </w:tc>
        <w:tc>
          <w:tcPr>
            <w:tcW w:type="dxa" w:w="4320"/>
          </w:tcPr>
          <w:p>
            <w:r>
              <w:t>如果我问你,你男朋友的能岌祧么代:@环庭兴鱼殛</w:t>
            </w:r>
          </w:p>
        </w:tc>
      </w:tr>
      <w:tr>
        <w:tc>
          <w:tcPr>
            <w:tcW w:type="dxa" w:w="4320"/>
          </w:tcPr>
          <w:p>
            <w:r>
              <w:t>03:23:41 - 03:23:41</w:t>
            </w:r>
          </w:p>
        </w:tc>
        <w:tc>
          <w:tcPr>
            <w:tcW w:type="dxa" w:w="4320"/>
          </w:tcPr>
          <w:p>
            <w:r>
              <w:t>如果我问你,你男朋友的毹才痣么71竹 (升</w:t>
            </w:r>
          </w:p>
        </w:tc>
      </w:tr>
      <w:tr>
        <w:tc>
          <w:tcPr>
            <w:tcW w:type="dxa" w:w="4320"/>
          </w:tcPr>
          <w:p>
            <w:r>
              <w:t>03:23:41 - 03:23:42</w:t>
            </w:r>
          </w:p>
        </w:tc>
        <w:tc>
          <w:tcPr>
            <w:tcW w:type="dxa" w:w="4320"/>
          </w:tcPr>
          <w:p>
            <w:r>
              <w:t>如果我问你,你男朋友的能苁 褂[-</w:t>
            </w:r>
          </w:p>
        </w:tc>
      </w:tr>
      <w:tr>
        <w:tc>
          <w:tcPr>
            <w:tcW w:type="dxa" w:w="4320"/>
          </w:tcPr>
          <w:p>
            <w:r>
              <w:t>03:23:42 - 03:23:42</w:t>
            </w:r>
          </w:p>
        </w:tc>
        <w:tc>
          <w:tcPr>
            <w:tcW w:type="dxa" w:w="4320"/>
          </w:tcPr>
          <w:p>
            <w:r>
              <w:t xml:space="preserve">我想你也不会告诉我的斌 </w:t>
            </w:r>
          </w:p>
        </w:tc>
      </w:tr>
      <w:tr>
        <w:tc>
          <w:tcPr>
            <w:tcW w:type="dxa" w:w="4320"/>
          </w:tcPr>
          <w:p>
            <w:r>
              <w:t>03:23:42 - 03:23:44</w:t>
            </w:r>
          </w:p>
        </w:tc>
        <w:tc>
          <w:tcPr>
            <w:tcW w:type="dxa" w:w="4320"/>
          </w:tcPr>
          <w:p>
            <w:r>
              <w:t xml:space="preserve">我想你也不会告诉我的斌 </w:t>
            </w:r>
          </w:p>
        </w:tc>
      </w:tr>
      <w:tr>
        <w:tc>
          <w:tcPr>
            <w:tcW w:type="dxa" w:w="4320"/>
          </w:tcPr>
          <w:p>
            <w:r>
              <w:t>03:23:44 - 03:23:45</w:t>
            </w:r>
          </w:p>
        </w:tc>
        <w:tc>
          <w:tcPr>
            <w:tcW w:type="dxa" w:w="4320"/>
          </w:tcPr>
          <w:p>
            <w:r>
              <w:t>驱异人之闻是很忌讳相互挣哌熊芥的</w:t>
            </w:r>
          </w:p>
        </w:tc>
      </w:tr>
      <w:tr>
        <w:tc>
          <w:tcPr>
            <w:tcW w:type="dxa" w:w="4320"/>
          </w:tcPr>
          <w:p>
            <w:r>
              <w:t>03:23:45 - 03:23:46</w:t>
            </w:r>
          </w:p>
        </w:tc>
        <w:tc>
          <w:tcPr>
            <w:tcW w:type="dxa" w:w="4320"/>
          </w:tcPr>
          <w:p>
            <w:r>
              <w:t>驱异人之闸是很忌讳相互打听熊劣的</w:t>
            </w:r>
          </w:p>
        </w:tc>
      </w:tr>
      <w:tr>
        <w:tc>
          <w:tcPr>
            <w:tcW w:type="dxa" w:w="4320"/>
          </w:tcPr>
          <w:p>
            <w:r>
              <w:t>03:23:46 - 03:23:46</w:t>
            </w:r>
          </w:p>
        </w:tc>
        <w:tc>
          <w:tcPr>
            <w:tcW w:type="dxa" w:w="4320"/>
          </w:tcPr>
          <w:p>
            <w:r>
              <w:t>驱异人之闻是很忌讳相互打听箭}俞</w:t>
            </w:r>
          </w:p>
        </w:tc>
      </w:tr>
      <w:tr>
        <w:tc>
          <w:tcPr>
            <w:tcW w:type="dxa" w:w="4320"/>
          </w:tcPr>
          <w:p>
            <w:r>
              <w:t>03:23:46 - 03:23:47</w:t>
            </w:r>
          </w:p>
        </w:tc>
        <w:tc>
          <w:tcPr>
            <w:tcW w:type="dxa" w:w="4320"/>
          </w:tcPr>
          <w:p>
            <w:r>
              <w:t>驱异人之闻是很忌讳相互打听能诙簖</w:t>
            </w:r>
          </w:p>
        </w:tc>
      </w:tr>
      <w:tr>
        <w:tc>
          <w:tcPr>
            <w:tcW w:type="dxa" w:w="4320"/>
          </w:tcPr>
          <w:p>
            <w:r>
              <w:t>03:23:47 - 03:23:47</w:t>
            </w:r>
          </w:p>
        </w:tc>
        <w:tc>
          <w:tcPr>
            <w:tcW w:type="dxa" w:w="4320"/>
          </w:tcPr>
          <w:p>
            <w:r>
              <w:t>驱异人之闻是很忌讳相互打听能为的</w:t>
            </w:r>
          </w:p>
        </w:tc>
      </w:tr>
      <w:tr>
        <w:tc>
          <w:tcPr>
            <w:tcW w:type="dxa" w:w="4320"/>
          </w:tcPr>
          <w:p>
            <w:r>
              <w:t>03:23:47 - 03:23:48</w:t>
            </w:r>
          </w:p>
        </w:tc>
        <w:tc>
          <w:tcPr>
            <w:tcW w:type="dxa" w:w="4320"/>
          </w:tcPr>
          <w:p>
            <w:r>
              <w:t>驱异人之闸是很忌讳相互打听能力的</w:t>
            </w:r>
          </w:p>
        </w:tc>
      </w:tr>
      <w:tr>
        <w:tc>
          <w:tcPr>
            <w:tcW w:type="dxa" w:w="4320"/>
          </w:tcPr>
          <w:p>
            <w:r>
              <w:t>03:23:48 - 03:23:48</w:t>
            </w:r>
          </w:p>
        </w:tc>
        <w:tc>
          <w:tcPr>
            <w:tcW w:type="dxa" w:w="4320"/>
          </w:tcPr>
          <w:p>
            <w:r>
              <w:t>这是一种很危险的行为</w:t>
            </w:r>
          </w:p>
        </w:tc>
      </w:tr>
      <w:tr>
        <w:tc>
          <w:tcPr>
            <w:tcW w:type="dxa" w:w="4320"/>
          </w:tcPr>
          <w:p>
            <w:r>
              <w:t>03:23:48 - 03:23:49</w:t>
            </w:r>
          </w:p>
        </w:tc>
        <w:tc>
          <w:tcPr>
            <w:tcW w:type="dxa" w:w="4320"/>
          </w:tcPr>
          <w:p>
            <w:r>
              <w:t>这是一种很危险的衍为</w:t>
            </w:r>
          </w:p>
        </w:tc>
      </w:tr>
      <w:tr>
        <w:tc>
          <w:tcPr>
            <w:tcW w:type="dxa" w:w="4320"/>
          </w:tcPr>
          <w:p>
            <w:r>
              <w:t>03:23:49 - 03:23:49</w:t>
            </w:r>
          </w:p>
        </w:tc>
        <w:tc>
          <w:tcPr>
            <w:tcW w:type="dxa" w:w="4320"/>
          </w:tcPr>
          <w:p>
            <w:r>
              <w:t>这是一种很危险的衍为</w:t>
            </w:r>
          </w:p>
        </w:tc>
      </w:tr>
      <w:tr>
        <w:tc>
          <w:tcPr>
            <w:tcW w:type="dxa" w:w="4320"/>
          </w:tcPr>
          <w:p>
            <w:r>
              <w:t>03:23:49 - 03:23:50</w:t>
            </w:r>
          </w:p>
        </w:tc>
        <w:tc>
          <w:tcPr>
            <w:tcW w:type="dxa" w:w="4320"/>
          </w:tcPr>
          <w:p>
            <w:r>
              <w:t>果人能把自己的能力告诉别人</w:t>
            </w:r>
          </w:p>
        </w:tc>
      </w:tr>
      <w:tr>
        <w:tc>
          <w:tcPr>
            <w:tcW w:type="dxa" w:w="4320"/>
          </w:tcPr>
          <w:p>
            <w:r>
              <w:t>03:23:50 - 03:23:50</w:t>
            </w:r>
          </w:p>
        </w:tc>
        <w:tc>
          <w:tcPr>
            <w:tcW w:type="dxa" w:w="4320"/>
          </w:tcPr>
          <w:p>
            <w:r>
              <w:t>人能把自己的能力告诉别人</w:t>
            </w:r>
          </w:p>
        </w:tc>
      </w:tr>
      <w:tr>
        <w:tc>
          <w:tcPr>
            <w:tcW w:type="dxa" w:w="4320"/>
          </w:tcPr>
          <w:p>
            <w:r>
              <w:t>03:23:50 - 03:23:51</w:t>
            </w:r>
          </w:p>
        </w:tc>
        <w:tc>
          <w:tcPr>
            <w:tcW w:type="dxa" w:w="4320"/>
          </w:tcPr>
          <w:p>
            <w:r>
              <w:t>人能把自己的能力告诉别人</w:t>
            </w:r>
          </w:p>
        </w:tc>
      </w:tr>
      <w:tr>
        <w:tc>
          <w:tcPr>
            <w:tcW w:type="dxa" w:w="4320"/>
          </w:tcPr>
          <w:p>
            <w:r>
              <w:t>03:23:51 - 03:23:51</w:t>
            </w:r>
          </w:p>
        </w:tc>
        <w:tc>
          <w:tcPr>
            <w:tcW w:type="dxa" w:w="4320"/>
          </w:tcPr>
          <w:p>
            <w:r>
              <w:t>人能把自己的能力皆诉别人</w:t>
            </w:r>
          </w:p>
        </w:tc>
      </w:tr>
      <w:tr>
        <w:tc>
          <w:tcPr>
            <w:tcW w:type="dxa" w:w="4320"/>
          </w:tcPr>
          <w:p>
            <w:r>
              <w:t>03:23:51 - 03:23:52</w:t>
            </w:r>
          </w:p>
        </w:tc>
        <w:tc>
          <w:tcPr>
            <w:tcW w:type="dxa" w:w="4320"/>
          </w:tcPr>
          <w:p>
            <w:r>
              <w:t>人能把自己的能力皆诉别人</w:t>
            </w:r>
          </w:p>
        </w:tc>
      </w:tr>
      <w:tr>
        <w:tc>
          <w:tcPr>
            <w:tcW w:type="dxa" w:w="4320"/>
          </w:tcPr>
          <w:p>
            <w:r>
              <w:t>03:23:52 - 03:23:52</w:t>
            </w:r>
          </w:p>
        </w:tc>
        <w:tc>
          <w:tcPr>
            <w:tcW w:type="dxa" w:w="4320"/>
          </w:tcPr>
          <w:p>
            <w:r>
              <w:t>能把自的能力告诉别人</w:t>
            </w:r>
          </w:p>
        </w:tc>
      </w:tr>
      <w:tr>
        <w:tc>
          <w:tcPr>
            <w:tcW w:type="dxa" w:w="4320"/>
          </w:tcPr>
          <w:p>
            <w:r>
              <w:t>03:23:52 - 03:23:53</w:t>
            </w:r>
          </w:p>
        </w:tc>
        <w:tc>
          <w:tcPr>
            <w:tcW w:type="dxa" w:w="4320"/>
          </w:tcPr>
          <w:p>
            <w:r>
              <w:t>如果不是奕力强到没边</w:t>
            </w:r>
          </w:p>
        </w:tc>
      </w:tr>
      <w:tr>
        <w:tc>
          <w:tcPr>
            <w:tcW w:type="dxa" w:w="4320"/>
          </w:tcPr>
          <w:p>
            <w:r>
              <w:t>03:23:53 - 03:23:53</w:t>
            </w:r>
          </w:p>
        </w:tc>
        <w:tc>
          <w:tcPr>
            <w:tcW w:type="dxa" w:w="4320"/>
          </w:tcPr>
          <w:p>
            <w:r>
              <w:t>如果不是实力骚到没边</w:t>
            </w:r>
          </w:p>
        </w:tc>
      </w:tr>
      <w:tr>
        <w:tc>
          <w:tcPr>
            <w:tcW w:type="dxa" w:w="4320"/>
          </w:tcPr>
          <w:p>
            <w:r>
              <w:t>03:23:53 - 03:23:54</w:t>
            </w:r>
          </w:p>
        </w:tc>
        <w:tc>
          <w:tcPr>
            <w:tcW w:type="dxa" w:w="4320"/>
          </w:tcPr>
          <w:p>
            <w:r>
              <w:t>那逻如果不是实力强到没边</w:t>
            </w:r>
          </w:p>
        </w:tc>
      </w:tr>
      <w:tr>
        <w:tc>
          <w:tcPr>
            <w:tcW w:type="dxa" w:w="4320"/>
          </w:tcPr>
          <w:p>
            <w:r>
              <w:t>03:23:54 - 03:23:54</w:t>
            </w:r>
          </w:p>
        </w:tc>
        <w:tc>
          <w:tcPr>
            <w:tcW w:type="dxa" w:w="4320"/>
          </w:tcPr>
          <w:p>
            <w:r>
              <w:t>那逡谷4缧不是实力骚到没边</w:t>
            </w:r>
          </w:p>
        </w:tc>
      </w:tr>
      <w:tr>
        <w:tc>
          <w:tcPr>
            <w:tcW w:type="dxa" w:w="4320"/>
          </w:tcPr>
          <w:p>
            <w:r>
              <w:t>03:23:54 - 03:23:55</w:t>
            </w:r>
          </w:p>
        </w:tc>
        <w:tc>
          <w:tcPr>
            <w:tcW w:type="dxa" w:w="4320"/>
          </w:tcPr>
          <w:p>
            <w:r>
              <w:t>那这介贝妯黧乔是实力强到没边</w:t>
            </w:r>
          </w:p>
        </w:tc>
      </w:tr>
      <w:tr>
        <w:tc>
          <w:tcPr>
            <w:tcW w:type="dxa" w:w="4320"/>
          </w:tcPr>
          <w:p>
            <w:r>
              <w:t>03:23:55 - 03:23:55</w:t>
            </w:r>
          </w:p>
        </w:tc>
        <w:tc>
          <w:tcPr>
            <w:tcW w:type="dxa" w:w="4320"/>
          </w:tcPr>
          <w:p>
            <w:r>
              <w:t>|没边了</w:t>
            </w:r>
          </w:p>
        </w:tc>
      </w:tr>
      <w:tr>
        <w:tc>
          <w:tcPr>
            <w:tcW w:type="dxa" w:w="4320"/>
          </w:tcPr>
          <w:p>
            <w:r>
              <w:t>03:23:55 - 03:23:56</w:t>
            </w:r>
          </w:p>
        </w:tc>
        <w:tc>
          <w:tcPr>
            <w:tcW w:type="dxa" w:w="4320"/>
          </w:tcPr>
          <w:p>
            <w:r>
              <w:t>边了</w:t>
            </w:r>
          </w:p>
        </w:tc>
      </w:tr>
      <w:tr>
        <w:tc>
          <w:tcPr>
            <w:tcW w:type="dxa" w:w="4320"/>
          </w:tcPr>
          <w:p>
            <w:r>
              <w:t>03:23:56 - 03:23:56</w:t>
            </w:r>
          </w:p>
        </w:tc>
        <w:tc>
          <w:tcPr>
            <w:tcW w:type="dxa" w:w="4320"/>
          </w:tcPr>
          <w:p>
            <w:r>
              <w:t>就蹇馍'憋边了</w:t>
            </w:r>
          </w:p>
        </w:tc>
      </w:tr>
      <w:tr>
        <w:tc>
          <w:tcPr>
            <w:tcW w:type="dxa" w:w="4320"/>
          </w:tcPr>
          <w:p>
            <w:r>
              <w:t>03:24:00 - 03:24:02</w:t>
            </w:r>
          </w:p>
        </w:tc>
        <w:tc>
          <w:tcPr>
            <w:tcW w:type="dxa" w:w="4320"/>
          </w:tcPr>
          <w:p>
            <w:r>
              <w:t>我不知遵猕偷符内的规矩</w:t>
            </w:r>
          </w:p>
        </w:tc>
      </w:tr>
      <w:tr>
        <w:tc>
          <w:tcPr>
            <w:tcW w:type="dxa" w:w="4320"/>
          </w:tcPr>
          <w:p>
            <w:r>
              <w:t>03:24:02 - 03:24:05</w:t>
            </w:r>
          </w:p>
        </w:tc>
        <w:tc>
          <w:tcPr>
            <w:tcW w:type="dxa" w:w="4320"/>
          </w:tcPr>
          <w:p>
            <w:r>
              <w:t>我只知道不要随氧'驱人的衍动中去</w:t>
            </w:r>
          </w:p>
        </w:tc>
      </w:tr>
      <w:tr>
        <w:tc>
          <w:tcPr>
            <w:tcW w:type="dxa" w:w="4320"/>
          </w:tcPr>
          <w:p>
            <w:r>
              <w:t>03:24:07 - 03:24:11</w:t>
            </w:r>
          </w:p>
        </w:tc>
        <w:tc>
          <w:tcPr>
            <w:tcW w:type="dxa" w:w="4320"/>
          </w:tcPr>
          <w:p>
            <w:r>
              <w:t>算了,你毕竟是普通人不知道这爨^压常</w:t>
            </w:r>
          </w:p>
        </w:tc>
      </w:tr>
      <w:tr>
        <w:tc>
          <w:tcPr>
            <w:tcW w:type="dxa" w:w="4320"/>
          </w:tcPr>
          <w:p>
            <w:r>
              <w:t>03:24:11 - 03:24:12</w:t>
            </w:r>
          </w:p>
        </w:tc>
        <w:tc>
          <w:tcPr>
            <w:tcW w:type="dxa" w:w="4320"/>
          </w:tcPr>
          <w:p>
            <w:r>
              <w:t>不用奁意</w:t>
            </w:r>
          </w:p>
        </w:tc>
      </w:tr>
      <w:tr>
        <w:tc>
          <w:tcPr>
            <w:tcW w:type="dxa" w:w="4320"/>
          </w:tcPr>
          <w:p>
            <w:r>
              <w:t>03:24:12 - 03:24:15</w:t>
            </w:r>
          </w:p>
        </w:tc>
        <w:tc>
          <w:tcPr>
            <w:tcW w:type="dxa" w:w="4320"/>
          </w:tcPr>
          <w:p>
            <w:r>
              <w:t>我倒是很好奇你怎么会惹`"#亟的</w:t>
            </w:r>
          </w:p>
        </w:tc>
      </w:tr>
      <w:tr>
        <w:tc>
          <w:tcPr>
            <w:tcW w:type="dxa" w:w="4320"/>
          </w:tcPr>
          <w:p>
            <w:r>
              <w:t>03:24:15 - 03:24:17</w:t>
            </w:r>
          </w:p>
        </w:tc>
        <w:tc>
          <w:tcPr>
            <w:tcW w:type="dxa" w:w="4320"/>
          </w:tcPr>
          <w:p>
            <w:r>
              <w:t>她为什么会好端端地想要嗄僦</w:t>
            </w:r>
          </w:p>
        </w:tc>
      </w:tr>
      <w:tr>
        <w:tc>
          <w:tcPr>
            <w:tcW w:type="dxa" w:w="4320"/>
          </w:tcPr>
          <w:p>
            <w:r>
              <w:t>03:24:17 - 03:24:20</w:t>
            </w:r>
          </w:p>
        </w:tc>
        <w:tc>
          <w:tcPr>
            <w:tcW w:type="dxa" w:w="4320"/>
          </w:tcPr>
          <w:p>
            <w:r>
              <w:t>你最近有招惹到她鸥=</w:t>
            </w:r>
          </w:p>
        </w:tc>
      </w:tr>
      <w:tr>
        <w:tc>
          <w:tcPr>
            <w:tcW w:type="dxa" w:w="4320"/>
          </w:tcPr>
          <w:p>
            <w:r>
              <w:t>03:24:20 - 03:24:21</w:t>
            </w:r>
          </w:p>
        </w:tc>
        <w:tc>
          <w:tcPr>
            <w:tcW w:type="dxa" w:w="4320"/>
          </w:tcPr>
          <w:p>
            <w:r>
              <w:t>艾鹣豳,啊</w:t>
            </w:r>
          </w:p>
        </w:tc>
      </w:tr>
      <w:tr>
        <w:tc>
          <w:tcPr>
            <w:tcW w:type="dxa" w:w="4320"/>
          </w:tcPr>
          <w:p>
            <w:r>
              <w:t>03:24:21 - 03:24:22</w:t>
            </w:r>
          </w:p>
        </w:tc>
        <w:tc>
          <w:tcPr>
            <w:tcW w:type="dxa" w:w="4320"/>
          </w:tcPr>
          <w:p>
            <w:r>
              <w:t>艾莉豳,,啊</w:t>
            </w:r>
          </w:p>
        </w:tc>
      </w:tr>
      <w:tr>
        <w:tc>
          <w:tcPr>
            <w:tcW w:type="dxa" w:w="4320"/>
          </w:tcPr>
          <w:p>
            <w:r>
              <w:t>03:24:22 - 03:24:23</w:t>
            </w:r>
          </w:p>
        </w:tc>
        <w:tc>
          <w:tcPr>
            <w:tcW w:type="dxa" w:w="4320"/>
          </w:tcPr>
          <w:p>
            <w:r>
              <w:t>艾莉豳,,啊</w:t>
            </w:r>
          </w:p>
        </w:tc>
      </w:tr>
      <w:tr>
        <w:tc>
          <w:tcPr>
            <w:tcW w:type="dxa" w:w="4320"/>
          </w:tcPr>
          <w:p>
            <w:r>
              <w:t>03:24:23 - 03:24:24</w:t>
            </w:r>
          </w:p>
        </w:tc>
        <w:tc>
          <w:tcPr>
            <w:tcW w:type="dxa" w:w="4320"/>
          </w:tcPr>
          <w:p>
            <w:r>
              <w:t>莪忝&lt;:弛</w:t>
            </w:r>
          </w:p>
        </w:tc>
      </w:tr>
      <w:tr>
        <w:tc>
          <w:tcPr>
            <w:tcW w:type="dxa" w:w="4320"/>
          </w:tcPr>
          <w:p>
            <w:r>
              <w:t>03:24:24 - 03:24:26</w:t>
            </w:r>
          </w:p>
        </w:tc>
        <w:tc>
          <w:tcPr>
            <w:tcW w:type="dxa" w:w="4320"/>
          </w:tcPr>
          <w:p>
            <w:r>
              <w:t>我才来#类跏婴几天</w:t>
            </w:r>
          </w:p>
        </w:tc>
      </w:tr>
      <w:tr>
        <w:tc>
          <w:tcPr>
            <w:tcW w:type="dxa" w:w="4320"/>
          </w:tcPr>
          <w:p>
            <w:r>
              <w:t>03:24:26 - 03:24:26</w:t>
            </w:r>
          </w:p>
        </w:tc>
        <w:tc>
          <w:tcPr>
            <w:tcW w:type="dxa" w:w="4320"/>
          </w:tcPr>
          <w:p>
            <w:r>
              <w:t>我才来1'鼬婴兀天</w:t>
            </w:r>
          </w:p>
        </w:tc>
      </w:tr>
      <w:tr>
        <w:tc>
          <w:tcPr>
            <w:tcW w:type="dxa" w:w="4320"/>
          </w:tcPr>
          <w:p>
            <w:r>
              <w:t>03:24:26 - 03:24:28</w:t>
            </w:r>
          </w:p>
        </w:tc>
        <w:tc>
          <w:tcPr>
            <w:tcW w:type="dxa" w:w="4320"/>
          </w:tcPr>
          <w:p>
            <w:r>
              <w:t>怎么可能琴骝巍剔人呢</w:t>
            </w:r>
          </w:p>
        </w:tc>
      </w:tr>
      <w:tr>
        <w:tc>
          <w:tcPr>
            <w:tcW w:type="dxa" w:w="4320"/>
          </w:tcPr>
          <w:p>
            <w:r>
              <w:t>03:24:29 - 03:24:30</w:t>
            </w:r>
          </w:p>
        </w:tc>
        <w:tc>
          <w:tcPr>
            <w:tcW w:type="dxa" w:w="4320"/>
          </w:tcPr>
          <w:p>
            <w:r>
              <w:t>想来也是</w:t>
            </w:r>
          </w:p>
        </w:tc>
      </w:tr>
      <w:tr>
        <w:tc>
          <w:tcPr>
            <w:tcW w:type="dxa" w:w="4320"/>
          </w:tcPr>
          <w:p>
            <w:r>
              <w:t>03:24:30 - 03:24:33</w:t>
            </w:r>
          </w:p>
        </w:tc>
        <w:tc>
          <w:tcPr>
            <w:tcW w:type="dxa" w:w="4320"/>
          </w:tcPr>
          <w:p>
            <w:r>
              <w:t>但是我确实是看到袭击你的是婪莉亚</w:t>
            </w:r>
          </w:p>
        </w:tc>
      </w:tr>
      <w:tr>
        <w:tc>
          <w:tcPr>
            <w:tcW w:type="dxa" w:w="4320"/>
          </w:tcPr>
          <w:p>
            <w:r>
              <w:t>03:24:33 - 03:24:35</w:t>
            </w:r>
          </w:p>
        </w:tc>
        <w:tc>
          <w:tcPr>
            <w:tcW w:type="dxa" w:w="4320"/>
          </w:tcPr>
          <w:p>
            <w:r>
              <w:t>虽然不知道为什么她要袈表舔</w:t>
            </w:r>
          </w:p>
        </w:tc>
      </w:tr>
      <w:tr>
        <w:tc>
          <w:tcPr>
            <w:tcW w:type="dxa" w:w="4320"/>
          </w:tcPr>
          <w:p>
            <w:r>
              <w:t>03:24:35 - 03:24:37</w:t>
            </w:r>
          </w:p>
        </w:tc>
        <w:tc>
          <w:tcPr>
            <w:tcW w:type="dxa" w:w="4320"/>
          </w:tcPr>
          <w:p>
            <w:r>
              <w:t>不过你最近最好办心-</w:t>
            </w:r>
          </w:p>
        </w:tc>
      </w:tr>
      <w:tr>
        <w:tc>
          <w:tcPr>
            <w:tcW w:type="dxa" w:w="4320"/>
          </w:tcPr>
          <w:p>
            <w:r>
              <w:t>03:24:37 - 03:24:39</w:t>
            </w:r>
          </w:p>
        </w:tc>
        <w:tc>
          <w:tcPr>
            <w:tcW w:type="dxa" w:w="4320"/>
          </w:tcPr>
          <w:p>
            <w:r>
              <w:t>艾莉亚的家庭是这`块很脊钱的窑</w:t>
            </w:r>
          </w:p>
        </w:tc>
      </w:tr>
      <w:tr>
        <w:tc>
          <w:tcPr>
            <w:tcW w:type="dxa" w:w="4320"/>
          </w:tcPr>
          <w:p>
            <w:r>
              <w:t>03:24:39 - 03:24:40</w:t>
            </w:r>
          </w:p>
        </w:tc>
        <w:tc>
          <w:tcPr>
            <w:tcW w:type="dxa" w:w="4320"/>
          </w:tcPr>
          <w:p>
            <w:r>
              <w:t>艾莉亚的家庭是这块很有钱幽地尘</w:t>
            </w:r>
          </w:p>
        </w:tc>
      </w:tr>
      <w:tr>
        <w:tc>
          <w:tcPr>
            <w:tcW w:type="dxa" w:w="4320"/>
          </w:tcPr>
          <w:p>
            <w:r>
              <w:t>03:24:40 - 03:24:41</w:t>
            </w:r>
          </w:p>
        </w:tc>
        <w:tc>
          <w:tcPr>
            <w:tcW w:type="dxa" w:w="4320"/>
          </w:tcPr>
          <w:p>
            <w:r>
              <w:t>如果你遇到麻烦可以随时联紊我</w:t>
            </w:r>
          </w:p>
        </w:tc>
      </w:tr>
      <w:tr>
        <w:tc>
          <w:tcPr>
            <w:tcW w:type="dxa" w:w="4320"/>
          </w:tcPr>
          <w:p>
            <w:r>
              <w:t>03:24:41 - 03:24:42</w:t>
            </w:r>
          </w:p>
        </w:tc>
        <w:tc>
          <w:tcPr>
            <w:tcW w:type="dxa" w:w="4320"/>
          </w:tcPr>
          <w:p>
            <w:r>
              <w:t>如果你遇到麻烦可以随时联3我</w:t>
            </w:r>
          </w:p>
        </w:tc>
      </w:tr>
      <w:tr>
        <w:tc>
          <w:tcPr>
            <w:tcW w:type="dxa" w:w="4320"/>
          </w:tcPr>
          <w:p>
            <w:r>
              <w:t>03:24:42 - 03:24:43</w:t>
            </w:r>
          </w:p>
        </w:tc>
        <w:tc>
          <w:tcPr>
            <w:tcW w:type="dxa" w:w="4320"/>
          </w:tcPr>
          <w:p>
            <w:r>
              <w:t>如果你遇到麻烦可以随时联氮狨</w:t>
            </w:r>
          </w:p>
        </w:tc>
      </w:tr>
      <w:tr>
        <w:tc>
          <w:tcPr>
            <w:tcW w:type="dxa" w:w="4320"/>
          </w:tcPr>
          <w:p>
            <w:r>
              <w:t>03:24:43 - 03:24:43</w:t>
            </w:r>
          </w:p>
        </w:tc>
        <w:tc>
          <w:tcPr>
            <w:tcW w:type="dxa" w:w="4320"/>
          </w:tcPr>
          <w:p>
            <w:r>
              <w:t>我的手机号给你</w:t>
            </w:r>
          </w:p>
        </w:tc>
      </w:tr>
      <w:tr>
        <w:tc>
          <w:tcPr>
            <w:tcW w:type="dxa" w:w="4320"/>
          </w:tcPr>
          <w:p>
            <w:r>
              <w:t>03:24:43 - 03:24:44</w:t>
            </w:r>
          </w:p>
        </w:tc>
        <w:tc>
          <w:tcPr>
            <w:tcW w:type="dxa" w:w="4320"/>
          </w:tcPr>
          <w:p>
            <w:r>
              <w:t>我的手机号给你</w:t>
            </w:r>
          </w:p>
        </w:tc>
      </w:tr>
      <w:tr>
        <w:tc>
          <w:tcPr>
            <w:tcW w:type="dxa" w:w="4320"/>
          </w:tcPr>
          <w:p>
            <w:r>
              <w:t>03:24:44 - 03:24:44</w:t>
            </w:r>
          </w:p>
        </w:tc>
        <w:tc>
          <w:tcPr>
            <w:tcW w:type="dxa" w:w="4320"/>
          </w:tcPr>
          <w:p>
            <w:r>
              <w:t>我的手机号给你</w:t>
            </w:r>
          </w:p>
        </w:tc>
      </w:tr>
      <w:tr>
        <w:tc>
          <w:tcPr>
            <w:tcW w:type="dxa" w:w="4320"/>
          </w:tcPr>
          <w:p>
            <w:r>
              <w:t>03:24:44 - 03:24:45</w:t>
            </w:r>
          </w:p>
        </w:tc>
        <w:tc>
          <w:tcPr>
            <w:tcW w:type="dxa" w:w="4320"/>
          </w:tcPr>
          <w:p>
            <w:r>
              <w:t>我就奁附近的码头上的</w:t>
            </w:r>
          </w:p>
        </w:tc>
      </w:tr>
      <w:tr>
        <w:tc>
          <w:tcPr>
            <w:tcW w:type="dxa" w:w="4320"/>
          </w:tcPr>
          <w:p>
            <w:r>
              <w:t>03:24:45 - 03:24:45</w:t>
            </w:r>
          </w:p>
        </w:tc>
        <w:tc>
          <w:tcPr>
            <w:tcW w:type="dxa" w:w="4320"/>
          </w:tcPr>
          <w:p>
            <w:r>
              <w:t>我就奁附近的码头匕的</w:t>
            </w:r>
          </w:p>
        </w:tc>
      </w:tr>
      <w:tr>
        <w:tc>
          <w:tcPr>
            <w:tcW w:type="dxa" w:w="4320"/>
          </w:tcPr>
          <w:p>
            <w:r>
              <w:t>03:24:45 - 03:24:46</w:t>
            </w:r>
          </w:p>
        </w:tc>
        <w:tc>
          <w:tcPr>
            <w:tcW w:type="dxa" w:w="4320"/>
          </w:tcPr>
          <w:p>
            <w:r>
              <w:t>我就奁附近的码头上的</w:t>
            </w:r>
          </w:p>
        </w:tc>
      </w:tr>
      <w:tr>
        <w:tc>
          <w:tcPr>
            <w:tcW w:type="dxa" w:w="4320"/>
          </w:tcPr>
          <w:p>
            <w:r>
              <w:t>03:24:46 - 03:24:46</w:t>
            </w:r>
          </w:p>
        </w:tc>
        <w:tc>
          <w:tcPr>
            <w:tcW w:type="dxa" w:w="4320"/>
          </w:tcPr>
          <w:p>
            <w:r>
              <w:t>我就奁附近的码头匕的</w:t>
            </w:r>
          </w:p>
        </w:tc>
      </w:tr>
      <w:tr>
        <w:tc>
          <w:tcPr>
            <w:tcW w:type="dxa" w:w="4320"/>
          </w:tcPr>
          <w:p>
            <w:r>
              <w:t>03:24:46 - 03:24:47</w:t>
            </w:r>
          </w:p>
        </w:tc>
        <w:tc>
          <w:tcPr>
            <w:tcW w:type="dxa" w:w="4320"/>
          </w:tcPr>
          <w:p>
            <w:r>
              <w:t>我岙这一块还是有点影响`眸</w:t>
            </w:r>
          </w:p>
        </w:tc>
      </w:tr>
      <w:tr>
        <w:tc>
          <w:tcPr>
            <w:tcW w:type="dxa" w:w="4320"/>
          </w:tcPr>
          <w:p>
            <w:r>
              <w:t>03:24:47 - 03:24:47</w:t>
            </w:r>
          </w:p>
        </w:tc>
        <w:tc>
          <w:tcPr>
            <w:tcW w:type="dxa" w:w="4320"/>
          </w:tcPr>
          <w:p>
            <w:r>
              <w:t>我岙这一块还是有点影响诙眸</w:t>
            </w:r>
          </w:p>
        </w:tc>
      </w:tr>
      <w:tr>
        <w:tc>
          <w:tcPr>
            <w:tcW w:type="dxa" w:w="4320"/>
          </w:tcPr>
          <w:p>
            <w:r>
              <w:t>03:24:47 - 03:24:48</w:t>
            </w:r>
          </w:p>
        </w:tc>
        <w:tc>
          <w:tcPr>
            <w:tcW w:type="dxa" w:w="4320"/>
          </w:tcPr>
          <w:p>
            <w:r>
              <w:t>我岙这一块还是有点影响疚眸</w:t>
            </w:r>
          </w:p>
        </w:tc>
      </w:tr>
      <w:tr>
        <w:tc>
          <w:tcPr>
            <w:tcW w:type="dxa" w:w="4320"/>
          </w:tcPr>
          <w:p>
            <w:r>
              <w:t>03:24:48 - 03:24:48</w:t>
            </w:r>
          </w:p>
        </w:tc>
        <w:tc>
          <w:tcPr>
            <w:tcW w:type="dxa" w:w="4320"/>
          </w:tcPr>
          <w:p>
            <w:r>
              <w:t>我岙这一块还是有点影响疚畸</w:t>
            </w:r>
          </w:p>
        </w:tc>
      </w:tr>
      <w:tr>
        <w:tc>
          <w:tcPr>
            <w:tcW w:type="dxa" w:w="4320"/>
          </w:tcPr>
          <w:p>
            <w:r>
              <w:t>03:24:48 - 03:24:49</w:t>
            </w:r>
          </w:p>
        </w:tc>
        <w:tc>
          <w:tcPr>
            <w:tcW w:type="dxa" w:w="4320"/>
          </w:tcPr>
          <w:p>
            <w:r>
              <w:t>我岙这一块还是有点影响苁觞</w:t>
            </w:r>
          </w:p>
        </w:tc>
      </w:tr>
      <w:tr>
        <w:tc>
          <w:tcPr>
            <w:tcW w:type="dxa" w:w="4320"/>
          </w:tcPr>
          <w:p>
            <w:r>
              <w:t>03:24:56 - 03:24:56</w:t>
            </w:r>
          </w:p>
        </w:tc>
        <w:tc>
          <w:tcPr>
            <w:tcW w:type="dxa" w:w="4320"/>
          </w:tcPr>
          <w:p>
            <w:r>
              <w:t>逑侨报眚是莪侗贶兆笾海藻那迦回籴的时候</w:t>
            </w:r>
          </w:p>
        </w:tc>
      </w:tr>
      <w:tr>
        <w:tc>
          <w:tcPr>
            <w:tcW w:type="dxa" w:w="4320"/>
          </w:tcPr>
          <w:p>
            <w:r>
              <w:t>03:24:56 - 03:24:57</w:t>
            </w:r>
          </w:p>
        </w:tc>
        <w:tc>
          <w:tcPr>
            <w:tcW w:type="dxa" w:w="4320"/>
          </w:tcPr>
          <w:p>
            <w:r>
              <w:t>伢报偕是莪侗贶兆迎海灌那迦回籴的时候</w:t>
            </w:r>
          </w:p>
        </w:tc>
      </w:tr>
      <w:tr>
        <w:tc>
          <w:tcPr>
            <w:tcW w:type="dxa" w:w="4320"/>
          </w:tcPr>
          <w:p>
            <w:r>
              <w:t>03:24:57 - 03:24:59</w:t>
            </w:r>
          </w:p>
        </w:tc>
        <w:tc>
          <w:tcPr>
            <w:tcW w:type="dxa" w:w="4320"/>
          </w:tcPr>
          <w:p>
            <w:r>
              <w:t>是莪饷琐兆 海萍那迦回籴的时候</w:t>
            </w:r>
          </w:p>
        </w:tc>
      </w:tr>
      <w:tr>
        <w:tc>
          <w:tcPr>
            <w:tcW w:type="dxa" w:w="4320"/>
          </w:tcPr>
          <w:p>
            <w:r>
              <w:t>03:24:59 - 03:25:00</w:t>
            </w:r>
          </w:p>
        </w:tc>
        <w:tc>
          <w:tcPr>
            <w:tcW w:type="dxa" w:w="4320"/>
          </w:tcPr>
          <w:p>
            <w:r>
              <w:t>迹籀毖新-瓴诡录的</w:t>
            </w:r>
          </w:p>
        </w:tc>
      </w:tr>
      <w:tr>
        <w:tc>
          <w:tcPr>
            <w:tcW w:type="dxa" w:w="4320"/>
          </w:tcPr>
          <w:p>
            <w:r>
              <w:t>03:25:00 - 03:25:00</w:t>
            </w:r>
          </w:p>
        </w:tc>
        <w:tc>
          <w:tcPr>
            <w:tcW w:type="dxa" w:w="4320"/>
          </w:tcPr>
          <w:p>
            <w:r>
              <w:t>逦籀迷新-^记最酶</w:t>
            </w:r>
          </w:p>
        </w:tc>
      </w:tr>
      <w:tr>
        <w:tc>
          <w:tcPr>
            <w:tcW w:type="dxa" w:w="4320"/>
          </w:tcPr>
          <w:p>
            <w:r>
              <w:t>03:25:00 - 03:25:01</w:t>
            </w:r>
          </w:p>
        </w:tc>
        <w:tc>
          <w:tcPr>
            <w:tcW w:type="dxa" w:w="4320"/>
          </w:tcPr>
          <w:p>
            <w:r>
              <w:t>张寰篙 籀^新怂诡聚的</w:t>
            </w:r>
          </w:p>
        </w:tc>
      </w:tr>
      <w:tr>
        <w:tc>
          <w:tcPr>
            <w:tcW w:type="dxa" w:w="4320"/>
          </w:tcPr>
          <w:p>
            <w:r>
              <w:t>03:25:01 - 03:25:01</w:t>
            </w:r>
          </w:p>
        </w:tc>
        <w:tc>
          <w:tcPr>
            <w:tcW w:type="dxa" w:w="4320"/>
          </w:tcPr>
          <w:p>
            <w:r>
              <w:t>张宸,籀毖#-瓴诡录幽</w:t>
            </w:r>
          </w:p>
        </w:tc>
      </w:tr>
      <w:tr>
        <w:tc>
          <w:tcPr>
            <w:tcW w:type="dxa" w:w="4320"/>
          </w:tcPr>
          <w:p>
            <w:r>
              <w:t>03:25:01 - 03:25:02</w:t>
            </w:r>
          </w:p>
        </w:tc>
        <w:tc>
          <w:tcPr>
            <w:tcW w:type="dxa" w:w="4320"/>
          </w:tcPr>
          <w:p>
            <w:r>
              <w:t>张食茕逦籀毖莪弛诡录幽</w:t>
            </w:r>
          </w:p>
        </w:tc>
      </w:tr>
      <w:tr>
        <w:tc>
          <w:tcPr>
            <w:tcW w:type="dxa" w:w="4320"/>
          </w:tcPr>
          <w:p>
            <w:r>
              <w:t>03:25:02 - 03:25:02</w:t>
            </w:r>
          </w:p>
        </w:tc>
        <w:tc>
          <w:tcPr>
            <w:tcW w:type="dxa" w:w="4320"/>
          </w:tcPr>
          <w:p>
            <w:r>
              <w:t>张篪给戴谠趑浓韵窿物痢寻踹}都乔样</w:t>
            </w:r>
          </w:p>
        </w:tc>
      </w:tr>
      <w:tr>
        <w:tc>
          <w:tcPr>
            <w:tcW w:type="dxa" w:w="4320"/>
          </w:tcPr>
          <w:p>
            <w:r>
              <w:t>03:25:02 - 03:25:03</w:t>
            </w:r>
          </w:p>
        </w:tc>
        <w:tc>
          <w:tcPr>
            <w:tcW w:type="dxa" w:w="4320"/>
          </w:tcPr>
          <w:p>
            <w:r>
              <w:t>张箴绮戒谠逑浓的窿物痢寻踹}都乔样</w:t>
            </w:r>
          </w:p>
        </w:tc>
      </w:tr>
      <w:tr>
        <w:tc>
          <w:tcPr>
            <w:tcW w:type="dxa" w:w="4320"/>
          </w:tcPr>
          <w:p>
            <w:r>
              <w:t>03:25:03 - 03:25:03</w:t>
            </w:r>
          </w:p>
        </w:tc>
        <w:tc>
          <w:tcPr>
            <w:tcW w:type="dxa" w:w="4320"/>
          </w:tcPr>
          <w:p>
            <w:r>
              <w:t>张宸绮莪谠逡濒的柽物「寻踹酶都乔样</w:t>
            </w:r>
          </w:p>
        </w:tc>
      </w:tr>
      <w:tr>
        <w:tc>
          <w:tcPr>
            <w:tcW w:type="dxa" w:w="4320"/>
          </w:tcPr>
          <w:p>
            <w:r>
              <w:t>03:25:03 - 03:25:04</w:t>
            </w:r>
          </w:p>
        </w:tc>
        <w:tc>
          <w:tcPr>
            <w:tcW w:type="dxa" w:w="4320"/>
          </w:tcPr>
          <w:p>
            <w:r>
              <w:t>张宸绮截谠嬴浓胸窿物痢寻踹}都乔样</w:t>
            </w:r>
          </w:p>
        </w:tc>
      </w:tr>
      <w:tr>
        <w:tc>
          <w:tcPr>
            <w:tcW w:type="dxa" w:w="4320"/>
          </w:tcPr>
          <w:p>
            <w:r>
              <w:t>03:25:04 - 03:25:04</w:t>
            </w:r>
          </w:p>
        </w:tc>
        <w:tc>
          <w:tcPr>
            <w:tcW w:type="dxa" w:w="4320"/>
          </w:tcPr>
          <w:p>
            <w:r>
              <w:t>张宸给馘谴逑派觞罹物莉寻踹幽都不样</w:t>
            </w:r>
          </w:p>
        </w:tc>
      </w:tr>
      <w:tr>
        <w:tc>
          <w:tcPr>
            <w:tcW w:type="dxa" w:w="4320"/>
          </w:tcPr>
          <w:p>
            <w:r>
              <w:t>03:25:04 - 03:25:05</w:t>
            </w:r>
          </w:p>
        </w:tc>
        <w:tc>
          <w:tcPr>
            <w:tcW w:type="dxa" w:w="4320"/>
          </w:tcPr>
          <w:p>
            <w:r>
              <w:t>张宸绮莪谠逑~觞罹物莉寻踹幽都不样</w:t>
            </w:r>
          </w:p>
        </w:tc>
      </w:tr>
      <w:tr>
        <w:tc>
          <w:tcPr>
            <w:tcW w:type="dxa" w:w="4320"/>
          </w:tcPr>
          <w:p>
            <w:r>
              <w:t>03:25:05 - 03:25:05</w:t>
            </w:r>
          </w:p>
        </w:tc>
        <w:tc>
          <w:tcPr>
            <w:tcW w:type="dxa" w:w="4320"/>
          </w:tcPr>
          <w:p>
            <w:r>
              <w:t>张箴绮;谠逑浓的窿物痢寻踹眨都乔一样</w:t>
            </w:r>
          </w:p>
        </w:tc>
      </w:tr>
      <w:tr>
        <w:tc>
          <w:tcPr>
            <w:tcW w:type="dxa" w:w="4320"/>
          </w:tcPr>
          <w:p>
            <w:r>
              <w:t>03:25:05 - 03:25:06</w:t>
            </w:r>
          </w:p>
        </w:tc>
        <w:tc>
          <w:tcPr>
            <w:tcW w:type="dxa" w:w="4320"/>
          </w:tcPr>
          <w:p>
            <w:r>
              <w:t>趑侃看</w:t>
            </w:r>
          </w:p>
        </w:tc>
      </w:tr>
      <w:tr>
        <w:tc>
          <w:tcPr>
            <w:tcW w:type="dxa" w:w="4320"/>
          </w:tcPr>
          <w:p>
            <w:r>
              <w:t>03:25:06 - 03:25:08</w:t>
            </w:r>
          </w:p>
        </w:tc>
        <w:tc>
          <w:tcPr>
            <w:tcW w:type="dxa" w:w="4320"/>
          </w:tcPr>
          <w:p>
            <w:r>
              <w:t>谗逡傩赧罟^崴爨绮你看</w:t>
            </w:r>
          </w:p>
        </w:tc>
      </w:tr>
      <w:tr>
        <w:tc>
          <w:tcPr>
            <w:tcW w:type="dxa" w:w="4320"/>
          </w:tcPr>
          <w:p>
            <w:r>
              <w:t>03:25:08 - 03:25:09</w:t>
            </w:r>
          </w:p>
        </w:tc>
        <w:tc>
          <w:tcPr>
            <w:tcW w:type="dxa" w:w="4320"/>
          </w:tcPr>
          <w:p>
            <w:r>
              <w:t>|捷锨娜看鬻  酶宰体</w:t>
            </w:r>
          </w:p>
        </w:tc>
      </w:tr>
      <w:tr>
        <w:tc>
          <w:tcPr>
            <w:tcW w:type="dxa" w:w="4320"/>
          </w:tcPr>
          <w:p>
            <w:r>
              <w:t>03:25:09 - 03:25:09</w:t>
            </w:r>
          </w:p>
        </w:tc>
        <w:tc>
          <w:tcPr>
            <w:tcW w:type="dxa" w:w="4320"/>
          </w:tcPr>
          <w:p>
            <w:r>
              <w:t>]捷锨娜看馨搬瞢酶宰体</w:t>
            </w:r>
          </w:p>
        </w:tc>
      </w:tr>
      <w:tr>
        <w:tc>
          <w:tcPr>
            <w:tcW w:type="dxa" w:w="4320"/>
          </w:tcPr>
          <w:p>
            <w:r>
              <w:t>03:25:09 - 03:25:10</w:t>
            </w:r>
          </w:p>
        </w:tc>
        <w:tc>
          <w:tcPr>
            <w:tcW w:type="dxa" w:w="4320"/>
          </w:tcPr>
          <w:p>
            <w:r>
              <w:t xml:space="preserve"> 捷琳娜看薯搬困韭秀气酶字体</w:t>
            </w:r>
          </w:p>
        </w:tc>
      </w:tr>
      <w:tr>
        <w:tc>
          <w:tcPr>
            <w:tcW w:type="dxa" w:w="4320"/>
          </w:tcPr>
          <w:p>
            <w:r>
              <w:t>03:25:10 - 03:25:10</w:t>
            </w:r>
          </w:p>
        </w:tc>
        <w:tc>
          <w:tcPr>
            <w:tcW w:type="dxa" w:w="4320"/>
          </w:tcPr>
          <w:p>
            <w:r>
              <w:t>擘眼啬上〉气的字体</w:t>
            </w:r>
          </w:p>
        </w:tc>
      </w:tr>
      <w:tr>
        <w:tc>
          <w:tcPr>
            <w:tcW w:type="dxa" w:w="4320"/>
          </w:tcPr>
          <w:p>
            <w:r>
              <w:t>03:25:10 - 03:25:11</w:t>
            </w:r>
          </w:p>
        </w:tc>
        <w:tc>
          <w:tcPr>
            <w:tcW w:type="dxa" w:w="4320"/>
          </w:tcPr>
          <w:p>
            <w:r>
              <w:t>着馨报眚[秀气的字体</w:t>
            </w:r>
          </w:p>
        </w:tc>
      </w:tr>
      <w:tr>
        <w:tc>
          <w:tcPr>
            <w:tcW w:type="dxa" w:w="4320"/>
          </w:tcPr>
          <w:p>
            <w:r>
              <w:t>03:25:11 - 03:25:11</w:t>
            </w:r>
          </w:p>
        </w:tc>
        <w:tc>
          <w:tcPr>
            <w:tcW w:type="dxa" w:w="4320"/>
          </w:tcPr>
          <w:p>
            <w:r>
              <w:t>逡嶷是隔会熙的字体</w:t>
            </w:r>
          </w:p>
        </w:tc>
      </w:tr>
      <w:tr>
        <w:tc>
          <w:tcPr>
            <w:tcW w:type="dxa" w:w="4320"/>
          </w:tcPr>
          <w:p>
            <w:r>
              <w:t>03:25:11 - 03:25:12</w:t>
            </w:r>
          </w:p>
        </w:tc>
        <w:tc>
          <w:tcPr>
            <w:tcW w:type="dxa" w:w="4320"/>
          </w:tcPr>
          <w:p>
            <w:r>
              <w:t>愆就是隔岳熙的字体</w:t>
            </w:r>
          </w:p>
        </w:tc>
      </w:tr>
      <w:tr>
        <w:tc>
          <w:tcPr>
            <w:tcW w:type="dxa" w:w="4320"/>
          </w:tcPr>
          <w:p>
            <w:r>
              <w:t>03:25:12 - 03:25:12</w:t>
            </w:r>
          </w:p>
        </w:tc>
        <w:tc>
          <w:tcPr>
            <w:tcW w:type="dxa" w:w="4320"/>
          </w:tcPr>
          <w:p>
            <w:r>
              <w:t>趑就是隔宏熙的字体</w:t>
            </w:r>
          </w:p>
        </w:tc>
      </w:tr>
      <w:tr>
        <w:tc>
          <w:tcPr>
            <w:tcW w:type="dxa" w:w="4320"/>
          </w:tcPr>
          <w:p>
            <w:r>
              <w:t>03:25:12 - 03:25:13</w:t>
            </w:r>
          </w:p>
        </w:tc>
        <w:tc>
          <w:tcPr>
            <w:tcW w:type="dxa" w:w="4320"/>
          </w:tcPr>
          <w:p>
            <w:r>
              <w:t>#觉罪;就是隔云熙的字体</w:t>
            </w:r>
          </w:p>
        </w:tc>
      </w:tr>
      <w:tr>
        <w:tc>
          <w:tcPr>
            <w:tcW w:type="dxa" w:w="4320"/>
          </w:tcPr>
          <w:p>
            <w:r>
              <w:t>03:25:13 - 03:25:13</w:t>
            </w:r>
          </w:p>
        </w:tc>
        <w:tc>
          <w:tcPr>
            <w:tcW w:type="dxa" w:w="4320"/>
          </w:tcPr>
          <w:p>
            <w:r>
              <w:t>逑就是陌云熙的字体</w:t>
            </w:r>
          </w:p>
        </w:tc>
      </w:tr>
      <w:tr>
        <w:tc>
          <w:tcPr>
            <w:tcW w:type="dxa" w:w="4320"/>
          </w:tcPr>
          <w:p>
            <w:r>
              <w:t>03:25:13 - 03:25:14</w:t>
            </w:r>
          </w:p>
        </w:tc>
        <w:tc>
          <w:tcPr>
            <w:tcW w:type="dxa" w:w="4320"/>
          </w:tcPr>
          <w:p>
            <w:r>
              <w:t>{为"公张宸他自己没有写报告</w:t>
            </w:r>
          </w:p>
        </w:tc>
      </w:tr>
      <w:tr>
        <w:tc>
          <w:tcPr>
            <w:tcW w:type="dxa" w:w="4320"/>
          </w:tcPr>
          <w:p>
            <w:r>
              <w:t>03:25:14 - 03:25:14</w:t>
            </w:r>
          </w:p>
        </w:tc>
        <w:tc>
          <w:tcPr>
            <w:tcW w:type="dxa" w:w="4320"/>
          </w:tcPr>
          <w:p>
            <w:r>
              <w:t>为付么张宸他自己毅有写报訾</w:t>
            </w:r>
          </w:p>
        </w:tc>
      </w:tr>
      <w:tr>
        <w:tc>
          <w:tcPr>
            <w:tcW w:type="dxa" w:w="4320"/>
          </w:tcPr>
          <w:p>
            <w:r>
              <w:t>03:25:14 - 03:25:15</w:t>
            </w:r>
          </w:p>
        </w:tc>
        <w:tc>
          <w:tcPr>
            <w:tcW w:type="dxa" w:w="4320"/>
          </w:tcPr>
          <w:p>
            <w:r>
              <w:t>掰么张宸他自己没有写报错</w:t>
            </w:r>
          </w:p>
        </w:tc>
      </w:tr>
      <w:tr>
        <w:tc>
          <w:tcPr>
            <w:tcW w:type="dxa" w:w="4320"/>
          </w:tcPr>
          <w:p>
            <w:r>
              <w:t>03:25:15 - 03:25:15</w:t>
            </w:r>
          </w:p>
        </w:tc>
        <w:tc>
          <w:tcPr>
            <w:tcW w:type="dxa" w:w="4320"/>
          </w:tcPr>
          <w:p>
            <w:r>
              <w:t>过为岱么张宸他自己没有笥_箐</w:t>
            </w:r>
          </w:p>
        </w:tc>
      </w:tr>
      <w:tr>
        <w:tc>
          <w:tcPr>
            <w:tcW w:type="dxa" w:w="4320"/>
          </w:tcPr>
          <w:p>
            <w:r>
              <w:t>03:25:15 - 03:25:16</w:t>
            </w:r>
          </w:p>
        </w:tc>
        <w:tc>
          <w:tcPr>
            <w:tcW w:type="dxa" w:w="4320"/>
          </w:tcPr>
          <w:p>
            <w:r>
              <w:t>过为么张宸他自己毅有写抿,</w:t>
            </w:r>
          </w:p>
        </w:tc>
      </w:tr>
      <w:tr>
        <w:tc>
          <w:tcPr>
            <w:tcW w:type="dxa" w:w="4320"/>
          </w:tcPr>
          <w:p>
            <w:r>
              <w:t>03:25:16 - 03:25:16</w:t>
            </w:r>
          </w:p>
        </w:tc>
        <w:tc>
          <w:tcPr>
            <w:tcW w:type="dxa" w:w="4320"/>
          </w:tcPr>
          <w:p>
            <w:r>
              <w:t>要陌云熙来帮忙写己</w:t>
            </w:r>
          </w:p>
        </w:tc>
      </w:tr>
      <w:tr>
        <w:tc>
          <w:tcPr>
            <w:tcW w:type="dxa" w:w="4320"/>
          </w:tcPr>
          <w:p>
            <w:r>
              <w:t>03:25:16 - 03:25:17</w:t>
            </w:r>
          </w:p>
        </w:tc>
        <w:tc>
          <w:tcPr>
            <w:tcW w:type="dxa" w:w="4320"/>
          </w:tcPr>
          <w:p>
            <w:r>
              <w:t>要陌云熙来帮忙鄢</w:t>
            </w:r>
          </w:p>
        </w:tc>
      </w:tr>
      <w:tr>
        <w:tc>
          <w:tcPr>
            <w:tcW w:type="dxa" w:w="4320"/>
          </w:tcPr>
          <w:p>
            <w:r>
              <w:t>03:25:17 - 03:25:17</w:t>
            </w:r>
          </w:p>
        </w:tc>
        <w:tc>
          <w:tcPr>
            <w:tcW w:type="dxa" w:w="4320"/>
          </w:tcPr>
          <w:p>
            <w:r>
              <w:t>要陌云熙来帮恼舅</w:t>
            </w:r>
          </w:p>
        </w:tc>
      </w:tr>
      <w:tr>
        <w:tc>
          <w:tcPr>
            <w:tcW w:type="dxa" w:w="4320"/>
          </w:tcPr>
          <w:p>
            <w:r>
              <w:t>03:25:17 - 03:25:18</w:t>
            </w:r>
          </w:p>
        </w:tc>
        <w:tc>
          <w:tcPr>
            <w:tcW w:type="dxa" w:w="4320"/>
          </w:tcPr>
          <w:p>
            <w:r>
              <w:t>要陌云熙来帮悯舄"</w:t>
            </w:r>
          </w:p>
        </w:tc>
      </w:tr>
      <w:tr>
        <w:tc>
          <w:tcPr>
            <w:tcW w:type="dxa" w:w="4320"/>
          </w:tcPr>
          <w:p>
            <w:r>
              <w:t>03:25:18 - 03:25:18</w:t>
            </w:r>
          </w:p>
        </w:tc>
        <w:tc>
          <w:tcPr>
            <w:tcW w:type="dxa" w:w="4320"/>
          </w:tcPr>
          <w:p>
            <w:r>
              <w:t>雅道那个怪物不是张蓑犒嶷酶哟</w:t>
            </w:r>
          </w:p>
        </w:tc>
      </w:tr>
      <w:tr>
        <w:tc>
          <w:tcPr>
            <w:tcW w:type="dxa" w:w="4320"/>
          </w:tcPr>
          <w:p>
            <w:r>
              <w:t>03:25:18 - 03:25:19</w:t>
            </w:r>
          </w:p>
        </w:tc>
        <w:tc>
          <w:tcPr>
            <w:tcW w:type="dxa" w:w="4320"/>
          </w:tcPr>
          <w:p>
            <w:r>
              <w:t>难道那个怪物不走然宸犒宛哟#</w:t>
            </w:r>
          </w:p>
        </w:tc>
      </w:tr>
      <w:tr>
        <w:tc>
          <w:tcPr>
            <w:tcW w:type="dxa" w:w="4320"/>
          </w:tcPr>
          <w:p>
            <w:r>
              <w:t>03:25:19 - 03:25:19</w:t>
            </w:r>
          </w:p>
        </w:tc>
        <w:tc>
          <w:tcPr>
            <w:tcW w:type="dxa" w:w="4320"/>
          </w:tcPr>
          <w:p>
            <w:r>
              <w:t>难道那个怪物丕张寰搞建的[?</w:t>
            </w:r>
          </w:p>
        </w:tc>
      </w:tr>
      <w:tr>
        <w:tc>
          <w:tcPr>
            <w:tcW w:type="dxa" w:w="4320"/>
          </w:tcPr>
          <w:p>
            <w:r>
              <w:t>03:25:19 - 03:25:20</w:t>
            </w:r>
          </w:p>
        </w:tc>
        <w:tc>
          <w:tcPr>
            <w:tcW w:type="dxa" w:w="4320"/>
          </w:tcPr>
          <w:p>
            <w:r>
              <w:t>难道那个怪物忝晟张宸犒定的码吗2</w:t>
            </w:r>
          </w:p>
        </w:tc>
      </w:tr>
      <w:tr>
        <w:tc>
          <w:tcPr>
            <w:tcW w:type="dxa" w:w="4320"/>
          </w:tcPr>
          <w:p>
            <w:r>
              <w:t>03:25:20 - 03:25:20</w:t>
            </w:r>
          </w:p>
        </w:tc>
        <w:tc>
          <w:tcPr>
            <w:tcW w:type="dxa" w:w="4320"/>
          </w:tcPr>
          <w:p>
            <w:r>
              <w:t>难道那个怪物忝是张宸犒定的码?</w:t>
            </w:r>
          </w:p>
        </w:tc>
      </w:tr>
      <w:tr>
        <w:tc>
          <w:tcPr>
            <w:tcW w:type="dxa" w:w="4320"/>
          </w:tcPr>
          <w:p>
            <w:r>
              <w:t>03:25:20 - 03:25:21</w:t>
            </w:r>
          </w:p>
        </w:tc>
        <w:tc>
          <w:tcPr>
            <w:tcW w:type="dxa" w:w="4320"/>
          </w:tcPr>
          <w:p>
            <w:r>
              <w:t>难道那个怿物汆是张寝搞定的吗?</w:t>
            </w:r>
          </w:p>
        </w:tc>
      </w:tr>
      <w:tr>
        <w:tc>
          <w:tcPr>
            <w:tcW w:type="dxa" w:w="4320"/>
          </w:tcPr>
          <w:p>
            <w:r>
              <w:t>03:25:21 - 03:25:40</w:t>
            </w:r>
          </w:p>
        </w:tc>
        <w:tc>
          <w:tcPr>
            <w:tcW w:type="dxa" w:w="4320"/>
          </w:tcPr>
          <w:p>
            <w:r>
              <w:t>2044年8月13日异爷狈象处理人:犹</w:t>
            </w:r>
          </w:p>
        </w:tc>
      </w:tr>
      <w:tr>
        <w:tc>
          <w:tcPr>
            <w:tcW w:type="dxa" w:w="4320"/>
          </w:tcPr>
          <w:p>
            <w:r>
              <w:t>03:25:40 - 03:25:41</w:t>
            </w:r>
          </w:p>
        </w:tc>
        <w:tc>
          <w:tcPr>
            <w:tcW w:type="dxa" w:w="4320"/>
          </w:tcPr>
          <w:p>
            <w:r>
              <w:t>011}2044年8月13日异爷狈象处理 _</w:t>
            </w:r>
          </w:p>
        </w:tc>
      </w:tr>
      <w:tr>
        <w:tc>
          <w:tcPr>
            <w:tcW w:type="dxa" w:w="4320"/>
          </w:tcPr>
          <w:p>
            <w:r>
              <w:t>03:25:41 - 03:25:41</w:t>
            </w:r>
          </w:p>
        </w:tc>
        <w:tc>
          <w:tcPr>
            <w:tcW w:type="dxa" w:w="4320"/>
          </w:tcPr>
          <w:p>
            <w:r>
              <w:t>[&lt;||2044年8月13日异爷狈象处理 _</w:t>
            </w:r>
          </w:p>
        </w:tc>
      </w:tr>
      <w:tr>
        <w:tc>
          <w:tcPr>
            <w:tcW w:type="dxa" w:w="4320"/>
          </w:tcPr>
          <w:p>
            <w:r>
              <w:t>03:25:41 - 03:25:42</w:t>
            </w:r>
          </w:p>
        </w:tc>
        <w:tc>
          <w:tcPr>
            <w:tcW w:type="dxa" w:w="4320"/>
          </w:tcPr>
          <w:p>
            <w:r>
              <w:t>2044年8月13日异爷狈象处理 _</w:t>
            </w:r>
          </w:p>
        </w:tc>
      </w:tr>
      <w:tr>
        <w:tc>
          <w:tcPr>
            <w:tcW w:type="dxa" w:w="4320"/>
          </w:tcPr>
          <w:p>
            <w:r>
              <w:t>03:25:42 - 03:25:42</w:t>
            </w:r>
          </w:p>
        </w:tc>
        <w:tc>
          <w:tcPr>
            <w:tcW w:type="dxa" w:w="4320"/>
          </w:tcPr>
          <w:p>
            <w:r>
              <w:t>2044耳8月13日异爷狈象处理 _</w:t>
            </w:r>
          </w:p>
        </w:tc>
      </w:tr>
      <w:tr>
        <w:tc>
          <w:tcPr>
            <w:tcW w:type="dxa" w:w="4320"/>
          </w:tcPr>
          <w:p>
            <w:r>
              <w:t>03:25:42 - 03:25:43</w:t>
            </w:r>
          </w:p>
        </w:tc>
        <w:tc>
          <w:tcPr>
            <w:tcW w:type="dxa" w:w="4320"/>
          </w:tcPr>
          <w:p>
            <w:r>
              <w:t>2044羊313日异爷狈象处理 _</w:t>
            </w:r>
          </w:p>
        </w:tc>
      </w:tr>
      <w:tr>
        <w:tc>
          <w:tcPr>
            <w:tcW w:type="dxa" w:w="4320"/>
          </w:tcPr>
          <w:p>
            <w:r>
              <w:t>03:25:43 - 03:25:43</w:t>
            </w:r>
          </w:p>
        </w:tc>
        <w:tc>
          <w:tcPr>
            <w:tcW w:type="dxa" w:w="4320"/>
          </w:tcPr>
          <w:p>
            <w:r>
              <w:t>异爷狈象处理 _8引15</w:t>
            </w:r>
          </w:p>
        </w:tc>
      </w:tr>
      <w:tr>
        <w:tc>
          <w:tcPr>
            <w:tcW w:type="dxa" w:w="4320"/>
          </w:tcPr>
          <w:p>
            <w:r>
              <w:t>03:25:43 - 03:25:44</w:t>
            </w:r>
          </w:p>
        </w:tc>
        <w:tc>
          <w:tcPr>
            <w:tcW w:type="dxa" w:w="4320"/>
          </w:tcPr>
          <w:p>
            <w:r>
              <w:t>异帑狈象处理 _千8卧73日</w:t>
            </w:r>
          </w:p>
        </w:tc>
      </w:tr>
      <w:tr>
        <w:tc>
          <w:tcPr>
            <w:tcW w:type="dxa" w:w="4320"/>
          </w:tcPr>
          <w:p>
            <w:r>
              <w:t>03:25:44 - 03:25:44</w:t>
            </w:r>
          </w:p>
        </w:tc>
        <w:tc>
          <w:tcPr>
            <w:tcW w:type="dxa" w:w="4320"/>
          </w:tcPr>
          <w:p>
            <w:r>
              <w:t>异爷狈彖处理年&amp;贝13曰</w:t>
            </w:r>
          </w:p>
        </w:tc>
      </w:tr>
      <w:tr>
        <w:tc>
          <w:tcPr>
            <w:tcW w:type="dxa" w:w="4320"/>
          </w:tcPr>
          <w:p>
            <w:r>
              <w:t>03:25:44 - 03:25:45</w:t>
            </w:r>
          </w:p>
        </w:tc>
        <w:tc>
          <w:tcPr>
            <w:tcW w:type="dxa" w:w="4320"/>
          </w:tcPr>
          <w:p>
            <w:r>
              <w:t>2044耸8月13日异爷狈象处理_弘农</w:t>
            </w:r>
          </w:p>
        </w:tc>
      </w:tr>
      <w:tr>
        <w:tc>
          <w:tcPr>
            <w:tcW w:type="dxa" w:w="4320"/>
          </w:tcPr>
          <w:p>
            <w:r>
              <w:t>03:25:45 - 03:25:45</w:t>
            </w:r>
          </w:p>
        </w:tc>
        <w:tc>
          <w:tcPr>
            <w:tcW w:type="dxa" w:w="4320"/>
          </w:tcPr>
          <w:p>
            <w:r>
              <w:t>2044年8月13日异爷狈象处理 _</w:t>
            </w:r>
          </w:p>
        </w:tc>
      </w:tr>
      <w:tr>
        <w:tc>
          <w:tcPr>
            <w:tcW w:type="dxa" w:w="4320"/>
          </w:tcPr>
          <w:p>
            <w:r>
              <w:t>03:25:45 - 03:25:46</w:t>
            </w:r>
          </w:p>
        </w:tc>
        <w:tc>
          <w:tcPr>
            <w:tcW w:type="dxa" w:w="4320"/>
          </w:tcPr>
          <w:p>
            <w:r>
              <w:t>2044年8月13日异爷狈象处理 _</w:t>
            </w:r>
          </w:p>
        </w:tc>
      </w:tr>
      <w:tr>
        <w:tc>
          <w:tcPr>
            <w:tcW w:type="dxa" w:w="4320"/>
          </w:tcPr>
          <w:p>
            <w:r>
              <w:t>03:25:46 - 03:25:48</w:t>
            </w:r>
          </w:p>
        </w:tc>
        <w:tc>
          <w:tcPr>
            <w:tcW w:type="dxa" w:w="4320"/>
          </w:tcPr>
          <w:p>
            <w:r>
              <w:t>2044年8月13日异爷狈象处理人:  犹宸</w:t>
            </w:r>
          </w:p>
        </w:tc>
      </w:tr>
      <w:tr>
        <w:tc>
          <w:tcPr>
            <w:tcW w:type="dxa" w:w="4320"/>
          </w:tcPr>
          <w:p>
            <w:r>
              <w:t>03:25:51 - 03:25:51</w:t>
            </w:r>
          </w:p>
        </w:tc>
        <w:tc>
          <w:tcPr>
            <w:tcW w:type="dxa" w:w="4320"/>
          </w:tcPr>
          <w:p>
            <w:r>
              <w:t>叉是渡鸦教团6]渡鹅教圉还募 贼心不死</w:t>
            </w:r>
          </w:p>
        </w:tc>
      </w:tr>
      <w:tr>
        <w:tc>
          <w:tcPr>
            <w:tcW w:type="dxa" w:w="4320"/>
          </w:tcPr>
          <w:p>
            <w:r>
              <w:t>03:25:51 - 03:25:52</w:t>
            </w:r>
          </w:p>
        </w:tc>
        <w:tc>
          <w:tcPr>
            <w:tcW w:type="dxa" w:w="4320"/>
          </w:tcPr>
          <w:p>
            <w:r>
              <w:t>叉是渡鸦教团@]渡鹅教圃还真是贼心不死</w:t>
            </w:r>
          </w:p>
        </w:tc>
      </w:tr>
      <w:tr>
        <w:tc>
          <w:tcPr>
            <w:tcW w:type="dxa" w:w="4320"/>
          </w:tcPr>
          <w:p>
            <w:r>
              <w:t>03:25:52 - 03:25:52</w:t>
            </w:r>
          </w:p>
        </w:tc>
        <w:tc>
          <w:tcPr>
            <w:tcW w:type="dxa" w:w="4320"/>
          </w:tcPr>
          <w:p>
            <w:r>
              <w:t>叉是渡鸦教团8踱鹅教圃还冀是贼芯不死</w:t>
            </w:r>
          </w:p>
        </w:tc>
      </w:tr>
      <w:tr>
        <w:tc>
          <w:tcPr>
            <w:tcW w:type="dxa" w:w="4320"/>
          </w:tcPr>
          <w:p>
            <w:r>
              <w:t>03:25:52 - 03:25:53</w:t>
            </w:r>
          </w:p>
        </w:tc>
        <w:tc>
          <w:tcPr>
            <w:tcW w:type="dxa" w:w="4320"/>
          </w:tcPr>
          <w:p>
            <w:r>
              <w:t>又是渡鸦教团68渡鹅教厨还真是贼心不死</w:t>
            </w:r>
          </w:p>
        </w:tc>
      </w:tr>
      <w:tr>
        <w:tc>
          <w:tcPr>
            <w:tcW w:type="dxa" w:w="4320"/>
          </w:tcPr>
          <w:p>
            <w:r>
              <w:t>03:25:53 - 03:25:53</w:t>
            </w:r>
          </w:p>
        </w:tc>
        <w:tc>
          <w:tcPr>
            <w:tcW w:type="dxa" w:w="4320"/>
          </w:tcPr>
          <w:p>
            <w:r>
              <w:t>叉是渡鸦教团6]渡鹅教圉逐真是贼心不死</w:t>
            </w:r>
          </w:p>
        </w:tc>
      </w:tr>
      <w:tr>
        <w:tc>
          <w:tcPr>
            <w:tcW w:type="dxa" w:w="4320"/>
          </w:tcPr>
          <w:p>
            <w:r>
              <w:t>03:25:53 - 03:25:54</w:t>
            </w:r>
          </w:p>
        </w:tc>
        <w:tc>
          <w:tcPr>
            <w:tcW w:type="dxa" w:w="4320"/>
          </w:tcPr>
          <w:p>
            <w:r>
              <w:t>又是渡鸦教团6柩澳鹅教.还算是贼心不死</w:t>
            </w:r>
          </w:p>
        </w:tc>
      </w:tr>
      <w:tr>
        <w:tc>
          <w:tcPr>
            <w:tcW w:type="dxa" w:w="4320"/>
          </w:tcPr>
          <w:p>
            <w:r>
              <w:t>03:25:54 - 03:25:54</w:t>
            </w:r>
          </w:p>
        </w:tc>
        <w:tc>
          <w:tcPr>
            <w:tcW w:type="dxa" w:w="4320"/>
          </w:tcPr>
          <w:p>
            <w:r>
              <w:t>叉是渡鸦教团@8踱鹅教圃逐萁是贼心不死</w:t>
            </w:r>
          </w:p>
        </w:tc>
      </w:tr>
      <w:tr>
        <w:tc>
          <w:tcPr>
            <w:tcW w:type="dxa" w:w="4320"/>
          </w:tcPr>
          <w:p>
            <w:r>
              <w:t>03:25:54 - 03:25:55</w:t>
            </w:r>
          </w:p>
        </w:tc>
        <w:tc>
          <w:tcPr>
            <w:tcW w:type="dxa" w:w="4320"/>
          </w:tcPr>
          <w:p>
            <w:r>
              <w:t>叉是渡鸦教团6《渡鹅教圉还真是贼心不死</w:t>
            </w:r>
          </w:p>
        </w:tc>
      </w:tr>
      <w:tr>
        <w:tc>
          <w:tcPr>
            <w:tcW w:type="dxa" w:w="4320"/>
          </w:tcPr>
          <w:p>
            <w:r>
              <w:t>03:25:55 - 03:25:55</w:t>
            </w:r>
          </w:p>
        </w:tc>
        <w:tc>
          <w:tcPr>
            <w:tcW w:type="dxa" w:w="4320"/>
          </w:tcPr>
          <w:p>
            <w:r>
              <w:t>不雾被莪孤到魉的孽徒</w:t>
            </w:r>
          </w:p>
        </w:tc>
      </w:tr>
      <w:tr>
        <w:tc>
          <w:tcPr>
            <w:tcW w:type="dxa" w:w="4320"/>
          </w:tcPr>
          <w:p>
            <w:r>
              <w:t>03:25:55 - 03:25:56</w:t>
            </w:r>
          </w:p>
        </w:tc>
        <w:tc>
          <w:tcPr>
            <w:tcW w:type="dxa" w:w="4320"/>
          </w:tcPr>
          <w:p>
            <w:r>
              <w:t>不雾被}狐到耶酌孽徒</w:t>
            </w:r>
          </w:p>
        </w:tc>
      </w:tr>
      <w:tr>
        <w:tc>
          <w:tcPr>
            <w:tcW w:type="dxa" w:w="4320"/>
          </w:tcPr>
          <w:p>
            <w:r>
              <w:t>03:25:56 - 03:25:56</w:t>
            </w:r>
          </w:p>
        </w:tc>
        <w:tc>
          <w:tcPr>
            <w:tcW w:type="dxa" w:w="4320"/>
          </w:tcPr>
          <w:p>
            <w:r>
              <w:t>不雾被簌孤到耶的孽徒</w:t>
            </w:r>
          </w:p>
        </w:tc>
      </w:tr>
      <w:tr>
        <w:tc>
          <w:tcPr>
            <w:tcW w:type="dxa" w:w="4320"/>
          </w:tcPr>
          <w:p>
            <w:r>
              <w:t>03:25:56 - 03:25:57</w:t>
            </w:r>
          </w:p>
        </w:tc>
        <w:tc>
          <w:tcPr>
            <w:tcW w:type="dxa" w:w="4320"/>
          </w:tcPr>
          <w:p>
            <w:r>
              <w:t>不雾被莪孤到那的蕈徙</w:t>
            </w:r>
          </w:p>
        </w:tc>
      </w:tr>
      <w:tr>
        <w:tc>
          <w:tcPr>
            <w:tcW w:type="dxa" w:w="4320"/>
          </w:tcPr>
          <w:p>
            <w:r>
              <w:t>03:25:57 - 03:25:57</w:t>
            </w:r>
          </w:p>
        </w:tc>
        <w:tc>
          <w:tcPr>
            <w:tcW w:type="dxa" w:w="4320"/>
          </w:tcPr>
          <w:p>
            <w:r>
              <w:t>否则垂夕答御宸消灭了她</w:t>
            </w:r>
          </w:p>
        </w:tc>
      </w:tr>
      <w:tr>
        <w:tc>
          <w:tcPr>
            <w:tcW w:type="dxa" w:w="4320"/>
          </w:tcPr>
          <w:p>
            <w:r>
              <w:t>03:25:57 - 03:25:58</w:t>
            </w:r>
          </w:p>
        </w:tc>
        <w:tc>
          <w:tcPr>
            <w:tcW w:type="dxa" w:w="4320"/>
          </w:tcPr>
          <w:p>
            <w:r>
              <w:t>否则垂夕答御宸消'她</w:t>
            </w:r>
          </w:p>
        </w:tc>
      </w:tr>
      <w:tr>
        <w:tc>
          <w:tcPr>
            <w:tcW w:type="dxa" w:w="4320"/>
          </w:tcPr>
          <w:p>
            <w:r>
              <w:t>03:25:58 - 03:25:58</w:t>
            </w:r>
          </w:p>
        </w:tc>
        <w:tc>
          <w:tcPr>
            <w:tcW w:type="dxa" w:w="4320"/>
          </w:tcPr>
          <w:p>
            <w:r>
              <w:t>否则垂。筵答锄辰消灭了她</w:t>
            </w:r>
          </w:p>
        </w:tc>
      </w:tr>
      <w:tr>
        <w:tc>
          <w:tcPr>
            <w:tcW w:type="dxa" w:w="4320"/>
          </w:tcPr>
          <w:p>
            <w:r>
              <w:t>03:25:58 - 03:25:59</w:t>
            </w:r>
          </w:p>
        </w:tc>
        <w:tc>
          <w:tcPr>
            <w:tcW w:type="dxa" w:w="4320"/>
          </w:tcPr>
          <w:p>
            <w:r>
              <w:t>否则垂。嶷答御宸消灭了她</w:t>
            </w:r>
          </w:p>
        </w:tc>
      </w:tr>
      <w:tr>
        <w:tc>
          <w:tcPr>
            <w:tcW w:type="dxa" w:w="4320"/>
          </w:tcPr>
          <w:p>
            <w:r>
              <w:t>03:25:59 - 03:25:59</w:t>
            </w:r>
          </w:p>
        </w:tc>
        <w:tc>
          <w:tcPr>
            <w:tcW w:type="dxa" w:w="4320"/>
          </w:tcPr>
          <w:p>
            <w:r>
              <w:t>否则我-寇答@愿消灭'她</w:t>
            </w:r>
          </w:p>
        </w:tc>
      </w:tr>
      <w:tr>
        <w:tc>
          <w:tcPr>
            <w:tcW w:type="dxa" w:w="4320"/>
          </w:tcPr>
          <w:p>
            <w:r>
              <w:t>03:25:59 - 03:26:00</w:t>
            </w:r>
          </w:p>
        </w:tc>
        <w:tc>
          <w:tcPr>
            <w:tcW w:type="dxa" w:w="4320"/>
          </w:tcPr>
          <w:p>
            <w:r>
              <w:t>参皇,阿斯莫德她可触贝=</w:t>
            </w:r>
          </w:p>
        </w:tc>
      </w:tr>
      <w:tr>
        <w:tc>
          <w:tcPr>
            <w:tcW w:type="dxa" w:w="4320"/>
          </w:tcPr>
          <w:p>
            <w:r>
              <w:t>03:26:00 - 03:26:00</w:t>
            </w:r>
          </w:p>
        </w:tc>
        <w:tc>
          <w:tcPr>
            <w:tcW w:type="dxa" w:w="4320"/>
          </w:tcPr>
          <w:p>
            <w:r>
              <w:t>德煦厕髓贝是</w:t>
            </w:r>
          </w:p>
        </w:tc>
      </w:tr>
      <w:tr>
        <w:tc>
          <w:tcPr>
            <w:tcW w:type="dxa" w:w="4320"/>
          </w:tcPr>
          <w:p>
            <w:r>
              <w:t>03:26:00 - 03:26:01</w:t>
            </w:r>
          </w:p>
        </w:tc>
        <w:tc>
          <w:tcPr>
            <w:tcW w:type="dxa" w:w="4320"/>
          </w:tcPr>
          <w:p>
            <w:r>
              <w:t>綮德谚厕熊贝悬</w:t>
            </w:r>
          </w:p>
        </w:tc>
      </w:tr>
      <w:tr>
        <w:tc>
          <w:tcPr>
            <w:tcW w:type="dxa" w:w="4320"/>
          </w:tcPr>
          <w:p>
            <w:r>
              <w:t>03:26:01 - 03:26:01</w:t>
            </w:r>
          </w:p>
        </w:tc>
        <w:tc>
          <w:tcPr>
            <w:tcW w:type="dxa" w:w="4320"/>
          </w:tcPr>
          <w:p>
            <w:r>
              <w:t>7厕熊贝悬</w:t>
            </w:r>
          </w:p>
        </w:tc>
      </w:tr>
      <w:tr>
        <w:tc>
          <w:tcPr>
            <w:tcW w:type="dxa" w:w="4320"/>
          </w:tcPr>
          <w:p>
            <w:r>
              <w:t>03:26:01 - 03:26:02</w:t>
            </w:r>
          </w:p>
        </w:tc>
        <w:tc>
          <w:tcPr>
            <w:tcW w:type="dxa" w:w="4320"/>
          </w:tcPr>
          <w:p>
            <w:r>
              <w:t>德厕髓贝是</w:t>
            </w:r>
          </w:p>
        </w:tc>
      </w:tr>
      <w:tr>
        <w:tc>
          <w:tcPr>
            <w:tcW w:type="dxa" w:w="4320"/>
          </w:tcPr>
          <w:p>
            <w:r>
              <w:t>03:26:02 - 03:26:02</w:t>
            </w:r>
          </w:p>
        </w:tc>
        <w:tc>
          <w:tcPr>
            <w:tcW w:type="dxa" w:w="4320"/>
          </w:tcPr>
          <w:p>
            <w:r>
              <w:t>德厕髓贝是</w:t>
            </w:r>
          </w:p>
        </w:tc>
      </w:tr>
      <w:tr>
        <w:tc>
          <w:tcPr>
            <w:tcW w:type="dxa" w:w="4320"/>
          </w:tcPr>
          <w:p>
            <w:r>
              <w:t>03:26:02 - 03:26:03</w:t>
            </w:r>
          </w:p>
        </w:tc>
        <w:tc>
          <w:tcPr>
            <w:tcW w:type="dxa" w:w="4320"/>
          </w:tcPr>
          <w:p>
            <w:r>
              <w:t>7厕熊贝悬</w:t>
            </w:r>
          </w:p>
        </w:tc>
      </w:tr>
      <w:tr>
        <w:tc>
          <w:tcPr>
            <w:tcW w:type="dxa" w:w="4320"/>
          </w:tcPr>
          <w:p>
            <w:r>
              <w:t>03:26:03 - 03:26:03</w:t>
            </w:r>
          </w:p>
        </w:tc>
        <w:tc>
          <w:tcPr>
            <w:tcW w:type="dxa" w:w="4320"/>
          </w:tcPr>
          <w:p>
            <w:r>
              <w:t>你忝厢替那的孽徒辩解了</w:t>
            </w:r>
          </w:p>
        </w:tc>
      </w:tr>
      <w:tr>
        <w:tc>
          <w:tcPr>
            <w:tcW w:type="dxa" w:w="4320"/>
          </w:tcPr>
          <w:p>
            <w:r>
              <w:t>03:26:03 - 03:26:04</w:t>
            </w:r>
          </w:p>
        </w:tc>
        <w:tc>
          <w:tcPr>
            <w:tcW w:type="dxa" w:w="4320"/>
          </w:tcPr>
          <w:p>
            <w:r>
              <w:t>好了,你不厢膂那煦孽徒瓣解</w:t>
            </w:r>
          </w:p>
        </w:tc>
      </w:tr>
      <w:tr>
        <w:tc>
          <w:tcPr>
            <w:tcW w:type="dxa" w:w="4320"/>
          </w:tcPr>
          <w:p>
            <w:r>
              <w:t>03:26:04 - 03:26:04</w:t>
            </w:r>
          </w:p>
        </w:tc>
        <w:tc>
          <w:tcPr>
            <w:tcW w:type="dxa" w:w="4320"/>
          </w:tcPr>
          <w:p>
            <w:r>
              <w:t>好了,你不厢膂那煦擘徒辨觯</w:t>
            </w:r>
          </w:p>
        </w:tc>
      </w:tr>
      <w:tr>
        <w:tc>
          <w:tcPr>
            <w:tcW w:type="dxa" w:w="4320"/>
          </w:tcPr>
          <w:p>
            <w:r>
              <w:t>03:26:04 - 03:26:05</w:t>
            </w:r>
          </w:p>
        </w:tc>
        <w:tc>
          <w:tcPr>
            <w:tcW w:type="dxa" w:w="4320"/>
          </w:tcPr>
          <w:p>
            <w:r>
              <w:t>好了,你不厢膂那煦擘徒瓣解</w:t>
            </w:r>
          </w:p>
        </w:tc>
      </w:tr>
      <w:tr>
        <w:tc>
          <w:tcPr>
            <w:tcW w:type="dxa" w:w="4320"/>
          </w:tcPr>
          <w:p>
            <w:r>
              <w:t>03:26:05 - 03:26:05</w:t>
            </w:r>
          </w:p>
        </w:tc>
        <w:tc>
          <w:tcPr>
            <w:tcW w:type="dxa" w:w="4320"/>
          </w:tcPr>
          <w:p>
            <w:r>
              <w:t>好了,你不厢膂那煦孽徒辨解</w:t>
            </w:r>
          </w:p>
        </w:tc>
      </w:tr>
      <w:tr>
        <w:tc>
          <w:tcPr>
            <w:tcW w:type="dxa" w:w="4320"/>
          </w:tcPr>
          <w:p>
            <w:r>
              <w:t>03:26:05 - 03:26:06</w:t>
            </w:r>
          </w:p>
        </w:tc>
        <w:tc>
          <w:tcPr>
            <w:tcW w:type="dxa" w:w="4320"/>
          </w:tcPr>
          <w:p>
            <w:r>
              <w:t>背叛了就是背叛穴#淆么# 由</w:t>
            </w:r>
          </w:p>
        </w:tc>
      </w:tr>
      <w:tr>
        <w:tc>
          <w:tcPr>
            <w:tcW w:type="dxa" w:w="4320"/>
          </w:tcPr>
          <w:p>
            <w:r>
              <w:t>03:26:06 - 03:26:06</w:t>
            </w:r>
          </w:p>
        </w:tc>
        <w:tc>
          <w:tcPr>
            <w:tcW w:type="dxa" w:w="4320"/>
          </w:tcPr>
          <w:p>
            <w:r>
              <w:t>背叛了就是背叛-懋淆什么理曲</w:t>
            </w:r>
          </w:p>
        </w:tc>
      </w:tr>
      <w:tr>
        <w:tc>
          <w:tcPr>
            <w:tcW w:type="dxa" w:w="4320"/>
          </w:tcPr>
          <w:p>
            <w:r>
              <w:t>03:26:06 - 03:26:07</w:t>
            </w:r>
          </w:p>
        </w:tc>
        <w:tc>
          <w:tcPr>
            <w:tcW w:type="dxa" w:w="4320"/>
          </w:tcPr>
          <w:p>
            <w:r>
              <w:t>背叛了就是背叛-趣.什么 曲</w:t>
            </w:r>
          </w:p>
        </w:tc>
      </w:tr>
      <w:tr>
        <w:tc>
          <w:tcPr>
            <w:tcW w:type="dxa" w:w="4320"/>
          </w:tcPr>
          <w:p>
            <w:r>
              <w:t>03:26:07 - 03:26:07</w:t>
            </w:r>
          </w:p>
        </w:tc>
        <w:tc>
          <w:tcPr>
            <w:tcW w:type="dxa" w:w="4320"/>
          </w:tcPr>
          <w:p>
            <w:r>
              <w:t>背叛了就是背叛穴#.升么鲤由</w:t>
            </w:r>
          </w:p>
        </w:tc>
      </w:tr>
      <w:tr>
        <w:tc>
          <w:tcPr>
            <w:tcW w:type="dxa" w:w="4320"/>
          </w:tcPr>
          <w:p>
            <w:r>
              <w:t>03:26:07 - 03:26:08</w:t>
            </w:r>
          </w:p>
        </w:tc>
        <w:tc>
          <w:tcPr>
            <w:tcW w:type="dxa" w:w="4320"/>
          </w:tcPr>
          <w:p>
            <w:r>
              <w:t>背叛了就是背叛-#.什么#曲</w:t>
            </w:r>
          </w:p>
        </w:tc>
      </w:tr>
      <w:tr>
        <w:tc>
          <w:tcPr>
            <w:tcW w:type="dxa" w:w="4320"/>
          </w:tcPr>
          <w:p>
            <w:r>
              <w:t>03:26:08 - 03:26:08</w:t>
            </w:r>
          </w:p>
        </w:tc>
        <w:tc>
          <w:tcPr>
            <w:tcW w:type="dxa" w:w="4320"/>
          </w:tcPr>
          <w:p>
            <w:r>
              <w:t>背叛了就是背叛穴#淆什么理由</w:t>
            </w:r>
          </w:p>
        </w:tc>
      </w:tr>
      <w:tr>
        <w:tc>
          <w:tcPr>
            <w:tcW w:type="dxa" w:w="4320"/>
          </w:tcPr>
          <w:p>
            <w:r>
              <w:t>03:26:08 - 03:26:09</w:t>
            </w:r>
          </w:p>
        </w:tc>
        <w:tc>
          <w:tcPr>
            <w:tcW w:type="dxa" w:w="4320"/>
          </w:tcPr>
          <w:p>
            <w:r>
              <w:t>我当初就[岂湫箫捅死她</w:t>
            </w:r>
          </w:p>
        </w:tc>
      </w:tr>
      <w:tr>
        <w:tc>
          <w:tcPr>
            <w:tcW w:type="dxa" w:w="4320"/>
          </w:tcPr>
          <w:p>
            <w:r>
              <w:t>03:26:09 - 03:26:09</w:t>
            </w:r>
          </w:p>
        </w:tc>
        <w:tc>
          <w:tcPr>
            <w:tcW w:type="dxa" w:w="4320"/>
          </w:tcPr>
          <w:p>
            <w:r>
              <w:t>我当初就雎岂涨笨擂/她</w:t>
            </w:r>
          </w:p>
        </w:tc>
      </w:tr>
      <w:tr>
        <w:tc>
          <w:tcPr>
            <w:tcW w:type="dxa" w:w="4320"/>
          </w:tcPr>
          <w:p>
            <w:r>
              <w:t>03:26:09 - 03:26:10</w:t>
            </w:r>
          </w:p>
        </w:tc>
        <w:tc>
          <w:tcPr>
            <w:tcW w:type="dxa" w:w="4320"/>
          </w:tcPr>
          <w:p>
            <w:r>
              <w:t>我当初就[岂染象捅死她</w:t>
            </w:r>
          </w:p>
        </w:tc>
      </w:tr>
      <w:tr>
        <w:tc>
          <w:tcPr>
            <w:tcW w:type="dxa" w:w="4320"/>
          </w:tcPr>
          <w:p>
            <w:r>
              <w:t>03:26:10 - 03:26:10</w:t>
            </w:r>
          </w:p>
        </w:tc>
        <w:tc>
          <w:tcPr>
            <w:tcW w:type="dxa" w:w="4320"/>
          </w:tcPr>
          <w:p>
            <w:r>
              <w:t>我当初就[岂湫象插死她</w:t>
            </w:r>
          </w:p>
        </w:tc>
      </w:tr>
      <w:tr>
        <w:tc>
          <w:tcPr>
            <w:tcW w:type="dxa" w:w="4320"/>
          </w:tcPr>
          <w:p>
            <w:r>
              <w:t>03:26:10 - 03:26:11</w:t>
            </w:r>
          </w:p>
        </w:tc>
        <w:tc>
          <w:tcPr>
            <w:tcW w:type="dxa" w:w="4320"/>
          </w:tcPr>
          <w:p>
            <w:r>
              <w:t>我当初就座诱湫芽捅宛她</w:t>
            </w:r>
          </w:p>
        </w:tc>
      </w:tr>
      <w:tr>
        <w:tc>
          <w:tcPr>
            <w:tcW w:type="dxa" w:w="4320"/>
          </w:tcPr>
          <w:p>
            <w:r>
              <w:t>03:26:11 - 03:26:11</w:t>
            </w:r>
          </w:p>
        </w:tc>
        <w:tc>
          <w:tcPr>
            <w:tcW w:type="dxa" w:w="4320"/>
          </w:tcPr>
          <w:p>
            <w:r>
              <w:t>否则也不参葡}多破'亍</w:t>
            </w:r>
          </w:p>
        </w:tc>
      </w:tr>
      <w:tr>
        <w:tc>
          <w:tcPr>
            <w:tcW w:type="dxa" w:w="4320"/>
          </w:tcPr>
          <w:p>
            <w:r>
              <w:t>03:26:11 - 03:26:12</w:t>
            </w:r>
          </w:p>
        </w:tc>
        <w:tc>
          <w:tcPr>
            <w:tcW w:type="dxa" w:w="4320"/>
          </w:tcPr>
          <w:p>
            <w:r>
              <w:t>否则也不葡多破熏宁</w:t>
            </w:r>
          </w:p>
        </w:tc>
      </w:tr>
      <w:tr>
        <w:tc>
          <w:tcPr>
            <w:tcW w:type="dxa" w:w="4320"/>
          </w:tcPr>
          <w:p>
            <w:r>
              <w:t>03:26:12 - 03:26:12</w:t>
            </w:r>
          </w:p>
        </w:tc>
        <w:tc>
          <w:tcPr>
            <w:tcW w:type="dxa" w:w="4320"/>
          </w:tcPr>
          <w:p>
            <w:r>
              <w:t>否则也不〉葡浮多碱熏</w:t>
            </w:r>
          </w:p>
        </w:tc>
      </w:tr>
      <w:tr>
        <w:tc>
          <w:tcPr>
            <w:tcW w:type="dxa" w:w="4320"/>
          </w:tcPr>
          <w:p>
            <w:r>
              <w:t>03:26:12 - 03:26:13</w:t>
            </w:r>
          </w:p>
        </w:tc>
        <w:tc>
          <w:tcPr>
            <w:tcW w:type="dxa" w:w="4320"/>
          </w:tcPr>
          <w:p>
            <w:r>
              <w:t xml:space="preserve">否则也不葡破戴 </w:t>
            </w:r>
          </w:p>
        </w:tc>
      </w:tr>
      <w:tr>
        <w:tc>
          <w:tcPr>
            <w:tcW w:type="dxa" w:w="4320"/>
          </w:tcPr>
          <w:p>
            <w:r>
              <w:t>03:26:13 - 03:26:13</w:t>
            </w:r>
          </w:p>
        </w:tc>
        <w:tc>
          <w:tcPr>
            <w:tcW w:type="dxa" w:w="4320"/>
          </w:tcPr>
          <w:p>
            <w:r>
              <w:t>不过张宸绮的勰语愆公这么简短</w:t>
            </w:r>
          </w:p>
        </w:tc>
      </w:tr>
      <w:tr>
        <w:tc>
          <w:tcPr>
            <w:tcW w:type="dxa" w:w="4320"/>
          </w:tcPr>
          <w:p>
            <w:r>
              <w:t>03:26:13 - 03:26:14</w:t>
            </w:r>
          </w:p>
        </w:tc>
        <w:tc>
          <w:tcPr>
            <w:tcW w:type="dxa" w:w="4320"/>
          </w:tcPr>
          <w:p>
            <w:r>
              <w:t>不过张宸绮的碾恁公这么简短</w:t>
            </w:r>
          </w:p>
        </w:tc>
      </w:tr>
      <w:tr>
        <w:tc>
          <w:tcPr>
            <w:tcW w:type="dxa" w:w="4320"/>
          </w:tcPr>
          <w:p>
            <w:r>
              <w:t>03:26:14 - 03:26:14</w:t>
            </w:r>
          </w:p>
        </w:tc>
        <w:tc>
          <w:tcPr>
            <w:tcW w:type="dxa" w:w="4320"/>
          </w:tcPr>
          <w:p>
            <w:r>
              <w:t>不过张宸绮的勰语愆么这么简短</w:t>
            </w:r>
          </w:p>
        </w:tc>
      </w:tr>
      <w:tr>
        <w:tc>
          <w:tcPr>
            <w:tcW w:type="dxa" w:w="4320"/>
          </w:tcPr>
          <w:p>
            <w:r>
              <w:t>03:26:14 - 03:26:15</w:t>
            </w:r>
          </w:p>
        </w:tc>
        <w:tc>
          <w:tcPr>
            <w:tcW w:type="dxa" w:w="4320"/>
          </w:tcPr>
          <w:p>
            <w:r>
              <w:t>不过张宸绮的勰语愆公』么简短</w:t>
            </w:r>
          </w:p>
        </w:tc>
      </w:tr>
      <w:tr>
        <w:tc>
          <w:tcPr>
            <w:tcW w:type="dxa" w:w="4320"/>
          </w:tcPr>
          <w:p>
            <w:r>
              <w:t>03:26:15 - 03:26:15</w:t>
            </w:r>
          </w:p>
        </w:tc>
        <w:tc>
          <w:tcPr>
            <w:tcW w:type="dxa" w:w="4320"/>
          </w:tcPr>
          <w:p>
            <w:r>
              <w:t>不过张宸绮的裉詈愆公这么简短</w:t>
            </w:r>
          </w:p>
        </w:tc>
      </w:tr>
      <w:tr>
        <w:tc>
          <w:tcPr>
            <w:tcW w:type="dxa" w:w="4320"/>
          </w:tcPr>
          <w:p>
            <w:r>
              <w:t>03:26:15 - 03:26:16</w:t>
            </w:r>
          </w:p>
        </w:tc>
        <w:tc>
          <w:tcPr>
            <w:tcW w:type="dxa" w:w="4320"/>
          </w:tcPr>
          <w:p>
            <w:r>
              <w:t>不过张宸绮的勰谔愆公{么简短</w:t>
            </w:r>
          </w:p>
        </w:tc>
      </w:tr>
      <w:tr>
        <w:tc>
          <w:tcPr>
            <w:tcW w:type="dxa" w:w="4320"/>
          </w:tcPr>
          <w:p>
            <w:r>
              <w:t>03:26:16 - 03:26:16</w:t>
            </w:r>
          </w:p>
        </w:tc>
        <w:tc>
          <w:tcPr>
            <w:tcW w:type="dxa" w:w="4320"/>
          </w:tcPr>
          <w:p>
            <w:r>
              <w:t>没有给出具磔酶饿细芾那些吗-</w:t>
            </w:r>
          </w:p>
        </w:tc>
      </w:tr>
      <w:tr>
        <w:tc>
          <w:tcPr>
            <w:tcW w:type="dxa" w:w="4320"/>
          </w:tcPr>
          <w:p>
            <w:r>
              <w:t>03:26:16 - 03:26:17</w:t>
            </w:r>
          </w:p>
        </w:tc>
        <w:tc>
          <w:tcPr>
            <w:tcW w:type="dxa" w:w="4320"/>
          </w:tcPr>
          <w:p>
            <w:r>
              <w:t>没有给出具磔酶饿升细弗那`鸥?</w:t>
            </w:r>
          </w:p>
        </w:tc>
      </w:tr>
      <w:tr>
        <w:tc>
          <w:tcPr>
            <w:tcW w:type="dxa" w:w="4320"/>
          </w:tcPr>
          <w:p>
            <w:r>
              <w:t>03:26:17 - 03:26:17</w:t>
            </w:r>
          </w:p>
        </w:tc>
        <w:tc>
          <w:tcPr>
            <w:tcW w:type="dxa" w:w="4320"/>
          </w:tcPr>
          <w:p>
            <w:r>
              <w:t>没有给出具磔酶饿升细#那些[忌</w:t>
            </w:r>
          </w:p>
        </w:tc>
      </w:tr>
      <w:tr>
        <w:tc>
          <w:tcPr>
            <w:tcW w:type="dxa" w:w="4320"/>
          </w:tcPr>
          <w:p>
            <w:r>
              <w:t>03:26:17 - 03:26:18</w:t>
            </w:r>
          </w:p>
        </w:tc>
        <w:tc>
          <w:tcPr>
            <w:tcW w:type="dxa" w:w="4320"/>
          </w:tcPr>
          <w:p>
            <w:r>
              <w:t>没有给出具傣酶饿绸弗那訾码?</w:t>
            </w:r>
          </w:p>
        </w:tc>
      </w:tr>
      <w:tr>
        <w:tc>
          <w:tcPr>
            <w:tcW w:type="dxa" w:w="4320"/>
          </w:tcPr>
          <w:p>
            <w:r>
              <w:t>03:26:18 - 03:26:18</w:t>
            </w:r>
          </w:p>
        </w:tc>
        <w:tc>
          <w:tcPr>
            <w:tcW w:type="dxa" w:w="4320"/>
          </w:tcPr>
          <w:p>
            <w:r>
              <w:t>没有给出具饿酶饿细芾那些鸣?</w:t>
            </w:r>
          </w:p>
        </w:tc>
      </w:tr>
      <w:tr>
        <w:tc>
          <w:tcPr>
            <w:tcW w:type="dxa" w:w="4320"/>
          </w:tcPr>
          <w:p>
            <w:r>
              <w:t>03:26:18 - 03:26:19</w:t>
            </w:r>
          </w:p>
        </w:tc>
        <w:tc>
          <w:tcPr>
            <w:tcW w:type="dxa" w:w="4320"/>
          </w:tcPr>
          <w:p>
            <w:r>
              <w:t>没有给出具体酶赉头细睛那乎吗</w:t>
            </w:r>
          </w:p>
        </w:tc>
      </w:tr>
      <w:tr>
        <w:tc>
          <w:tcPr>
            <w:tcW w:type="dxa" w:w="4320"/>
          </w:tcPr>
          <w:p>
            <w:r>
              <w:t>03:26:19 - 03:26:19</w:t>
            </w:r>
          </w:p>
        </w:tc>
        <w:tc>
          <w:tcPr>
            <w:tcW w:type="dxa" w:w="4320"/>
          </w:tcPr>
          <w:p>
            <w:r>
              <w:t>没有绮-慰感鲍 斗细带那些吗?</w:t>
            </w:r>
          </w:p>
        </w:tc>
      </w:tr>
      <w:tr>
        <w:tc>
          <w:tcPr>
            <w:tcW w:type="dxa" w:w="4320"/>
          </w:tcPr>
          <w:p>
            <w:r>
              <w:t>03:26:19 - 03:26:20</w:t>
            </w:r>
          </w:p>
        </w:tc>
        <w:tc>
          <w:tcPr>
            <w:tcW w:type="dxa" w:w="4320"/>
          </w:tcPr>
          <w:p>
            <w:r>
              <w:t>|设有绮幽具诱鲍鲅斗细带那些吗?</w:t>
            </w:r>
          </w:p>
        </w:tc>
      </w:tr>
      <w:tr>
        <w:tc>
          <w:tcPr>
            <w:tcW w:type="dxa" w:w="4320"/>
          </w:tcPr>
          <w:p>
            <w:r>
              <w:t>03:26:20 - 03:26:20</w:t>
            </w:r>
          </w:p>
        </w:tc>
        <w:tc>
          <w:tcPr>
            <w:tcW w:type="dxa" w:w="4320"/>
          </w:tcPr>
          <w:p>
            <w:r>
              <w:t>随局;陌荞熙娈瘙张/酸宣根裔下后发生的事情</w:t>
            </w:r>
          </w:p>
        </w:tc>
      </w:tr>
      <w:tr>
        <w:tc>
          <w:tcPr>
            <w:tcW w:type="dxa" w:w="4320"/>
          </w:tcPr>
          <w:p>
            <w:r>
              <w:t>03:26:20 - 03:26:21</w:t>
            </w:r>
          </w:p>
        </w:tc>
        <w:tc>
          <w:tcPr>
            <w:tcW w:type="dxa" w:w="4320"/>
          </w:tcPr>
          <w:p>
            <w:r>
              <w:t>随局;陌冢熙娄瘙歌簿魃宣根岙下后发尘的事情</w:t>
            </w:r>
          </w:p>
        </w:tc>
      </w:tr>
      <w:tr>
        <w:tc>
          <w:tcPr>
            <w:tcW w:type="dxa" w:w="4320"/>
          </w:tcPr>
          <w:p>
            <w:r>
              <w:t>03:26:21 - 03:26:21</w:t>
            </w:r>
          </w:p>
        </w:tc>
        <w:tc>
          <w:tcPr>
            <w:tcW w:type="dxa" w:w="4320"/>
          </w:tcPr>
          <w:p>
            <w:r>
              <w:t>随后;陌参熙娄瘙歌簿魃宣根岙下后发尘的事情</w:t>
            </w:r>
          </w:p>
        </w:tc>
      </w:tr>
      <w:tr>
        <w:tc>
          <w:tcPr>
            <w:tcW w:type="dxa" w:w="4320"/>
          </w:tcPr>
          <w:p>
            <w:r>
              <w:t>03:26:21 - 03:26:22</w:t>
            </w:r>
          </w:p>
        </w:tc>
        <w:tc>
          <w:tcPr>
            <w:tcW w:type="dxa" w:w="4320"/>
          </w:tcPr>
          <w:p>
            <w:r>
              <w:t>随局;陌氛娈瘙张/酸宣根裔下后发生的事情</w:t>
            </w:r>
          </w:p>
        </w:tc>
      </w:tr>
      <w:tr>
        <w:tc>
          <w:tcPr>
            <w:tcW w:type="dxa" w:w="4320"/>
          </w:tcPr>
          <w:p>
            <w:r>
              <w:t>03:26:22 - 03:26:22</w:t>
            </w:r>
          </w:p>
        </w:tc>
        <w:tc>
          <w:tcPr>
            <w:tcW w:type="dxa" w:w="4320"/>
          </w:tcPr>
          <w:p>
            <w:r>
              <w:t>随局;陌斧娈瘙张/魃宣根裔下后发生的事情</w:t>
            </w:r>
          </w:p>
        </w:tc>
      </w:tr>
      <w:tr>
        <w:tc>
          <w:tcPr>
            <w:tcW w:type="dxa" w:w="4320"/>
          </w:tcPr>
          <w:p>
            <w:r>
              <w:t>03:26:22 - 03:26:23</w:t>
            </w:r>
          </w:p>
        </w:tc>
        <w:tc>
          <w:tcPr>
            <w:tcW w:type="dxa" w:w="4320"/>
          </w:tcPr>
          <w:p>
            <w:r>
              <w:t>随局;陌参熙娈瘙张/魃宣根裔下后发生的事情</w:t>
            </w:r>
          </w:p>
        </w:tc>
      </w:tr>
      <w:tr>
        <w:tc>
          <w:tcPr>
            <w:tcW w:type="dxa" w:w="4320"/>
          </w:tcPr>
          <w:p>
            <w:r>
              <w:t>03:26:23 - 03:26:23</w:t>
            </w:r>
          </w:p>
        </w:tc>
        <w:tc>
          <w:tcPr>
            <w:tcW w:type="dxa" w:w="4320"/>
          </w:tcPr>
          <w:p>
            <w:r>
              <w:t>随局;陌爷娄瘙张/魃宣根裔下后发生的事情</w:t>
            </w:r>
          </w:p>
        </w:tc>
      </w:tr>
      <w:tr>
        <w:tc>
          <w:tcPr>
            <w:tcW w:type="dxa" w:w="4320"/>
          </w:tcPr>
          <w:p>
            <w:r>
              <w:t>03:26:23 - 03:26:24</w:t>
            </w:r>
          </w:p>
        </w:tc>
        <w:tc>
          <w:tcPr>
            <w:tcW w:type="dxa" w:w="4320"/>
          </w:tcPr>
          <w:p>
            <w:r>
              <w:t>随后;陌客熙娈瘙张/酸宣根裔下后发生的事情</w:t>
            </w:r>
          </w:p>
        </w:tc>
      </w:tr>
      <w:tr>
        <w:tc>
          <w:tcPr>
            <w:tcW w:type="dxa" w:w="4320"/>
          </w:tcPr>
          <w:p>
            <w:r>
              <w:t>03:26:24 - 03:26:24</w:t>
            </w:r>
          </w:p>
        </w:tc>
        <w:tc>
          <w:tcPr>
            <w:tcW w:type="dxa" w:w="4320"/>
          </w:tcPr>
          <w:p>
            <w:r>
              <w:t>@撬细遐酆.匕幽眚诉予卡捷琳娜</w:t>
            </w:r>
          </w:p>
        </w:tc>
      </w:tr>
      <w:tr>
        <w:tc>
          <w:tcPr>
            <w:tcW w:type="dxa" w:w="4320"/>
          </w:tcPr>
          <w:p>
            <w:r>
              <w:t>03:26:24 - 03:26:25</w:t>
            </w:r>
          </w:p>
        </w:tc>
        <w:tc>
          <w:tcPr>
            <w:tcW w:type="dxa" w:w="4320"/>
          </w:tcPr>
          <w:p>
            <w:r>
              <w:t>十的訾诉了卡捷琳娜</w:t>
            </w:r>
          </w:p>
        </w:tc>
      </w:tr>
      <w:tr>
        <w:tc>
          <w:tcPr>
            <w:tcW w:type="dxa" w:w="4320"/>
          </w:tcPr>
          <w:p>
            <w:r>
              <w:t>03:26:25 - 03:26:25</w:t>
            </w:r>
          </w:p>
        </w:tc>
        <w:tc>
          <w:tcPr>
            <w:tcW w:type="dxa" w:w="4320"/>
          </w:tcPr>
          <w:p>
            <w:r>
              <w:t>包 蜘逻';广十的皆诉了卡捷琳娜</w:t>
            </w:r>
          </w:p>
        </w:tc>
      </w:tr>
      <w:tr>
        <w:tc>
          <w:tcPr>
            <w:tcW w:type="dxa" w:w="4320"/>
          </w:tcPr>
          <w:p>
            <w:r>
              <w:t>03:26:25 - 03:26:26</w:t>
            </w:r>
          </w:p>
        </w:tc>
        <w:tc>
          <w:tcPr>
            <w:tcW w:type="dxa" w:w="4320"/>
          </w:tcPr>
          <w:p>
            <w:r>
              <w:t>鱼橘细肃都}-十的告诉了卡捷琳娜</w:t>
            </w:r>
          </w:p>
        </w:tc>
      </w:tr>
      <w:tr>
        <w:tc>
          <w:tcPr>
            <w:tcW w:type="dxa" w:w="4320"/>
          </w:tcPr>
          <w:p>
            <w:r>
              <w:t>03:26:26 - 03:26:26</w:t>
            </w:r>
          </w:p>
        </w:tc>
        <w:tc>
          <w:tcPr>
            <w:tcW w:type="dxa" w:w="4320"/>
          </w:tcPr>
          <w:p>
            <w:r>
              <w:t>愈绝盅都 ^乖-^十的告诉了卡捷琳娜</w:t>
            </w:r>
          </w:p>
        </w:tc>
      </w:tr>
      <w:tr>
        <w:tc>
          <w:tcPr>
            <w:tcW w:type="dxa" w:w="4320"/>
          </w:tcPr>
          <w:p>
            <w:r>
              <w:t>03:26:26 - 03:26:27</w:t>
            </w:r>
          </w:p>
        </w:tc>
        <w:tc>
          <w:tcPr>
            <w:tcW w:type="dxa" w:w="4320"/>
          </w:tcPr>
          <w:p>
            <w:r>
              <w:t>鱼趋细费都 ^乖-十的告诉了卡捷琳娜</w:t>
            </w:r>
          </w:p>
        </w:tc>
      </w:tr>
      <w:tr>
        <w:tc>
          <w:tcPr>
            <w:tcW w:type="dxa" w:w="4320"/>
          </w:tcPr>
          <w:p>
            <w:r>
              <w:t>03:26:27 - 03:26:27</w:t>
            </w:r>
          </w:p>
        </w:tc>
        <w:tc>
          <w:tcPr>
            <w:tcW w:type="dxa" w:w="4320"/>
          </w:tcPr>
          <w:p>
            <w:r>
              <w:t>)细岿都 ^亚一十的告诉了卡捷琳娜}</w:t>
            </w:r>
          </w:p>
        </w:tc>
      </w:tr>
      <w:tr>
        <w:tc>
          <w:tcPr>
            <w:tcW w:type="dxa" w:w="4320"/>
          </w:tcPr>
          <w:p>
            <w:r>
              <w:t>03:26:27 - 03:26:28</w:t>
            </w:r>
          </w:p>
        </w:tc>
        <w:tc>
          <w:tcPr>
            <w:tcW w:type="dxa" w:w="4320"/>
          </w:tcPr>
          <w:p>
            <w:r>
              <w:t>逆逃长捷琳娜,脸色娈得有些微妙</w:t>
            </w:r>
          </w:p>
        </w:tc>
      </w:tr>
      <w:tr>
        <w:tc>
          <w:tcPr>
            <w:tcW w:type="dxa" w:w="4320"/>
          </w:tcPr>
          <w:p>
            <w:r>
              <w:t>03:26:28 - 03:26:28</w:t>
            </w:r>
          </w:p>
        </w:tc>
        <w:tc>
          <w:tcPr>
            <w:tcW w:type="dxa" w:w="4320"/>
          </w:tcPr>
          <w:p>
            <w:r>
              <w:t>逑逃卡捷琳娜,脸色娈得有些</w:t>
            </w:r>
          </w:p>
        </w:tc>
      </w:tr>
      <w:tr>
        <w:tc>
          <w:tcPr>
            <w:tcW w:type="dxa" w:w="4320"/>
          </w:tcPr>
          <w:p>
            <w:r>
              <w:t>03:26:28 - 03:26:29</w:t>
            </w:r>
          </w:p>
        </w:tc>
        <w:tc>
          <w:tcPr>
            <w:tcW w:type="dxa" w:w="4320"/>
          </w:tcPr>
          <w:p>
            <w:r>
              <w:t>逆让卡捷琳娜,脸色娈得省墼</w:t>
            </w:r>
          </w:p>
        </w:tc>
      </w:tr>
      <w:tr>
        <w:tc>
          <w:tcPr>
            <w:tcW w:type="dxa" w:w="4320"/>
          </w:tcPr>
          <w:p>
            <w:r>
              <w:t>03:26:29 - 03:26:29</w:t>
            </w:r>
          </w:p>
        </w:tc>
        <w:tc>
          <w:tcPr>
            <w:tcW w:type="dxa" w:w="4320"/>
          </w:tcPr>
          <w:p>
            <w:r>
              <w:t>这让卡捷琳娜;脸色娈得葡</w:t>
            </w:r>
          </w:p>
        </w:tc>
      </w:tr>
      <w:tr>
        <w:tc>
          <w:tcPr>
            <w:tcW w:type="dxa" w:w="4320"/>
          </w:tcPr>
          <w:p>
            <w:r>
              <w:t>03:26:29 - 03:26:30</w:t>
            </w:r>
          </w:p>
        </w:tc>
        <w:tc>
          <w:tcPr>
            <w:tcW w:type="dxa" w:w="4320"/>
          </w:tcPr>
          <w:p>
            <w:r>
              <w:t>这让卡捷琳娜;脸鱼(得有墼徵{</w:t>
            </w:r>
          </w:p>
        </w:tc>
      </w:tr>
      <w:tr>
        <w:tc>
          <w:tcPr>
            <w:tcW w:type="dxa" w:w="4320"/>
          </w:tcPr>
          <w:p>
            <w:r>
              <w:t>03:26:30 - 03:26:30</w:t>
            </w:r>
          </w:p>
        </w:tc>
        <w:tc>
          <w:tcPr>
            <w:tcW w:type="dxa" w:w="4320"/>
          </w:tcPr>
          <w:p>
            <w:r>
              <w:t>这让卡捷琳娜;脸鱼夔得葡些微姆</w:t>
            </w:r>
          </w:p>
        </w:tc>
      </w:tr>
      <w:tr>
        <w:tc>
          <w:tcPr>
            <w:tcW w:type="dxa" w:w="4320"/>
          </w:tcPr>
          <w:p>
            <w:r>
              <w:t>03:26:30 - 03:26:31</w:t>
            </w:r>
          </w:p>
        </w:tc>
        <w:tc>
          <w:tcPr>
            <w:tcW w:type="dxa" w:w="4320"/>
          </w:tcPr>
          <w:p>
            <w:r>
              <w:t>这让卡捷琳娜飚鱼穸得`些微蜮</w:t>
            </w:r>
          </w:p>
        </w:tc>
      </w:tr>
      <w:tr>
        <w:tc>
          <w:tcPr>
            <w:tcW w:type="dxa" w:w="4320"/>
          </w:tcPr>
          <w:p>
            <w:r>
              <w:t>03:26:31 - 03:26:31</w:t>
            </w:r>
          </w:p>
        </w:tc>
        <w:tc>
          <w:tcPr>
            <w:tcW w:type="dxa" w:w="4320"/>
          </w:tcPr>
          <w:p>
            <w:r>
              <w:t>是吗?没想斜9罨他宁</w:t>
            </w:r>
          </w:p>
        </w:tc>
      </w:tr>
      <w:tr>
        <w:tc>
          <w:tcPr>
            <w:tcW w:type="dxa" w:w="4320"/>
          </w:tcPr>
          <w:p>
            <w:r>
              <w:t>03:26:31 - 03:26:32</w:t>
            </w:r>
          </w:p>
        </w:tc>
        <w:tc>
          <w:tcPr>
            <w:tcW w:type="dxa" w:w="4320"/>
          </w:tcPr>
          <w:p>
            <w:r>
              <w:t>是吗?没想`; 』尔看他</w:t>
            </w:r>
          </w:p>
        </w:tc>
      </w:tr>
      <w:tr>
        <w:tc>
          <w:tcPr>
            <w:tcW w:type="dxa" w:w="4320"/>
          </w:tcPr>
          <w:p>
            <w:r>
              <w:t>03:26:32 - 03:26:32</w:t>
            </w:r>
          </w:p>
        </w:tc>
        <w:tc>
          <w:tcPr>
            <w:tcW w:type="dxa" w:w="4320"/>
          </w:tcPr>
          <w:p>
            <w:r>
              <w:t>是吗?没想`;,』尔看他尔</w:t>
            </w:r>
          </w:p>
        </w:tc>
      </w:tr>
      <w:tr>
        <w:tc>
          <w:tcPr>
            <w:tcW w:type="dxa" w:w="4320"/>
          </w:tcPr>
          <w:p>
            <w:r>
              <w:t>03:26:32 - 03:26:33</w:t>
            </w:r>
          </w:p>
        </w:tc>
        <w:tc>
          <w:tcPr>
            <w:tcW w:type="dxa" w:w="4320"/>
          </w:tcPr>
          <w:p>
            <w:r>
              <w:t>是吗?没想焱看他</w:t>
            </w:r>
          </w:p>
        </w:tc>
      </w:tr>
      <w:tr>
        <w:tc>
          <w:tcPr>
            <w:tcW w:type="dxa" w:w="4320"/>
          </w:tcPr>
          <w:p>
            <w:r>
              <w:t>03:26:33 - 03:26:33</w:t>
            </w:r>
          </w:p>
        </w:tc>
        <w:tc>
          <w:tcPr>
            <w:tcW w:type="dxa" w:w="4320"/>
          </w:tcPr>
          <w:p>
            <w:r>
              <w:t>是吗?没想斜焱徘看他</w:t>
            </w:r>
          </w:p>
        </w:tc>
      </w:tr>
      <w:tr>
        <w:tc>
          <w:tcPr>
            <w:tcW w:type="dxa" w:w="4320"/>
          </w:tcPr>
          <w:p>
            <w:r>
              <w:t>03:26:33 - 03:26:34</w:t>
            </w:r>
          </w:p>
        </w:tc>
        <w:tc>
          <w:tcPr>
            <w:tcW w:type="dxa" w:w="4320"/>
          </w:tcPr>
          <w:p>
            <w:r>
              <w:t>是吗?没想斜; 』亦看蹇宁</w:t>
            </w:r>
          </w:p>
        </w:tc>
      </w:tr>
      <w:tr>
        <w:tc>
          <w:tcPr>
            <w:tcW w:type="dxa" w:w="4320"/>
          </w:tcPr>
          <w:p>
            <w:r>
              <w:t>03:26:34 - 03:26:34</w:t>
            </w:r>
          </w:p>
        </w:tc>
        <w:tc>
          <w:tcPr>
            <w:tcW w:type="dxa" w:w="4320"/>
          </w:tcPr>
          <w:p>
            <w:r>
              <w:t>我开始还担心他对郄爷尔体型礻谷适的</w:t>
            </w:r>
          </w:p>
        </w:tc>
      </w:tr>
      <w:tr>
        <w:tc>
          <w:tcPr>
            <w:tcW w:type="dxa" w:w="4320"/>
          </w:tcPr>
          <w:p>
            <w:r>
              <w:t>03:26:34 - 03:26:35</w:t>
            </w:r>
          </w:p>
        </w:tc>
        <w:tc>
          <w:tcPr>
            <w:tcW w:type="dxa" w:w="4320"/>
          </w:tcPr>
          <w:p>
            <w:r>
              <w:t>我开始还担心他对郄爷穴体型忝仓适的</w:t>
            </w:r>
          </w:p>
        </w:tc>
      </w:tr>
      <w:tr>
        <w:tc>
          <w:tcPr>
            <w:tcW w:type="dxa" w:w="4320"/>
          </w:tcPr>
          <w:p>
            <w:r>
              <w:t>03:26:35 - 03:26:35</w:t>
            </w:r>
          </w:p>
        </w:tc>
        <w:tc>
          <w:tcPr>
            <w:tcW w:type="dxa" w:w="4320"/>
          </w:tcPr>
          <w:p>
            <w:r>
              <w:t>我开始还担心他对郄爷守体型忝合适的</w:t>
            </w:r>
          </w:p>
        </w:tc>
      </w:tr>
      <w:tr>
        <w:tc>
          <w:tcPr>
            <w:tcW w:type="dxa" w:w="4320"/>
          </w:tcPr>
          <w:p>
            <w:r>
              <w:t>03:26:35 - 03:26:36</w:t>
            </w:r>
          </w:p>
        </w:tc>
        <w:tc>
          <w:tcPr>
            <w:tcW w:type="dxa" w:w="4320"/>
          </w:tcPr>
          <w:p>
            <w:r>
              <w:t>我开始还担心他对郄爷穷体型礻合适的</w:t>
            </w:r>
          </w:p>
        </w:tc>
      </w:tr>
      <w:tr>
        <w:tc>
          <w:tcPr>
            <w:tcW w:type="dxa" w:w="4320"/>
          </w:tcPr>
          <w:p>
            <w:r>
              <w:t>03:26:36 - 03:26:36</w:t>
            </w:r>
          </w:p>
        </w:tc>
        <w:tc>
          <w:tcPr>
            <w:tcW w:type="dxa" w:w="4320"/>
          </w:tcPr>
          <w:p>
            <w:r>
              <w:t>我开始还担心他对郄爷尔体型礻谷适的</w:t>
            </w:r>
          </w:p>
        </w:tc>
      </w:tr>
      <w:tr>
        <w:tc>
          <w:tcPr>
            <w:tcW w:type="dxa" w:w="4320"/>
          </w:tcPr>
          <w:p>
            <w:r>
              <w:t>03:26:36 - 03:26:37</w:t>
            </w:r>
          </w:p>
        </w:tc>
        <w:tc>
          <w:tcPr>
            <w:tcW w:type="dxa" w:w="4320"/>
          </w:tcPr>
          <w:p>
            <w:r>
              <w:t>我开始还担心他对符爷宁体型布适的</w:t>
            </w:r>
          </w:p>
        </w:tc>
      </w:tr>
      <w:tr>
        <w:tc>
          <w:tcPr>
            <w:tcW w:type="dxa" w:w="4320"/>
          </w:tcPr>
          <w:p>
            <w:r>
              <w:t>03:26:37 - 03:26:37</w:t>
            </w:r>
          </w:p>
        </w:tc>
        <w:tc>
          <w:tcPr>
            <w:tcW w:type="dxa" w:w="4320"/>
          </w:tcPr>
          <w:p>
            <w:r>
              <w:t>我开始还担心他对郄爷穴滕型乔瓮适的</w:t>
            </w:r>
          </w:p>
        </w:tc>
      </w:tr>
      <w:tr>
        <w:tc>
          <w:tcPr>
            <w:tcW w:type="dxa" w:w="4320"/>
          </w:tcPr>
          <w:p>
            <w:r>
              <w:t>03:26:37 - 03:26:38</w:t>
            </w:r>
          </w:p>
        </w:tc>
        <w:tc>
          <w:tcPr>
            <w:tcW w:type="dxa" w:w="4320"/>
          </w:tcPr>
          <w:p>
            <w:r>
              <w:t>所以特蓠叫宁 瘛费裘帮恼</w:t>
            </w:r>
          </w:p>
        </w:tc>
      </w:tr>
      <w:tr>
        <w:tc>
          <w:tcPr>
            <w:tcW w:type="dxa" w:w="4320"/>
          </w:tcPr>
          <w:p>
            <w:r>
              <w:t>03:26:38 - 03:26:38</w:t>
            </w:r>
          </w:p>
        </w:tc>
        <w:tc>
          <w:tcPr>
            <w:tcW w:type="dxa" w:w="4320"/>
          </w:tcPr>
          <w:p>
            <w:r>
              <w:t>所以特蓠叫宁瘛薮,帮'</w:t>
            </w:r>
          </w:p>
        </w:tc>
      </w:tr>
      <w:tr>
        <w:tc>
          <w:tcPr>
            <w:tcW w:type="dxa" w:w="4320"/>
          </w:tcPr>
          <w:p>
            <w:r>
              <w:t>03:26:38 - 03:26:39</w:t>
            </w:r>
          </w:p>
        </w:tc>
        <w:tc>
          <w:tcPr>
            <w:tcW w:type="dxa" w:w="4320"/>
          </w:tcPr>
          <w:p>
            <w:r>
              <w:t>所以特蓠叫予瘛薮裘帮忪</w:t>
            </w:r>
          </w:p>
        </w:tc>
      </w:tr>
      <w:tr>
        <w:tc>
          <w:tcPr>
            <w:tcW w:type="dxa" w:w="4320"/>
          </w:tcPr>
          <w:p>
            <w:r>
              <w:t>03:26:39 - 03:26:39</w:t>
            </w:r>
          </w:p>
        </w:tc>
        <w:tc>
          <w:tcPr>
            <w:tcW w:type="dxa" w:w="4320"/>
          </w:tcPr>
          <w:p>
            <w:r>
              <w:t>所以特蓠叫『瘛#苤帮忙</w:t>
            </w:r>
          </w:p>
        </w:tc>
      </w:tr>
      <w:tr>
        <w:tc>
          <w:tcPr>
            <w:tcW w:type="dxa" w:w="4320"/>
          </w:tcPr>
          <w:p>
            <w:r>
              <w:t>03:26:39 - 03:26:40</w:t>
            </w:r>
          </w:p>
        </w:tc>
        <w:tc>
          <w:tcPr>
            <w:tcW w:type="dxa" w:w="4320"/>
          </w:tcPr>
          <w:p>
            <w:r>
              <w:t>设想到他未#毽眄透雾厉害很多</w:t>
            </w:r>
          </w:p>
        </w:tc>
      </w:tr>
      <w:tr>
        <w:tc>
          <w:tcPr>
            <w:tcW w:type="dxa" w:w="4320"/>
          </w:tcPr>
          <w:p>
            <w:r>
              <w:t>03:26:40 - 03:26:40</w:t>
            </w:r>
          </w:p>
        </w:tc>
        <w:tc>
          <w:tcPr>
            <w:tcW w:type="dxa" w:w="4320"/>
          </w:tcPr>
          <w:p>
            <w:r>
              <w:t>没想到他比;魈锄毽要厉害很多</w:t>
            </w:r>
          </w:p>
        </w:tc>
      </w:tr>
      <w:tr>
        <w:tc>
          <w:tcPr>
            <w:tcW w:type="dxa" w:w="4320"/>
          </w:tcPr>
          <w:p>
            <w:r>
              <w:t>03:26:40 - 03:26:41</w:t>
            </w:r>
          </w:p>
        </w:tc>
        <w:tc>
          <w:tcPr>
            <w:tcW w:type="dxa" w:w="4320"/>
          </w:tcPr>
          <w:p>
            <w:r>
              <w:t>没想到他比;魈锄毽雾屙害很多</w:t>
            </w:r>
          </w:p>
        </w:tc>
      </w:tr>
      <w:tr>
        <w:tc>
          <w:tcPr>
            <w:tcW w:type="dxa" w:w="4320"/>
          </w:tcPr>
          <w:p>
            <w:r>
              <w:t>03:26:41 - 03:26:41</w:t>
            </w:r>
          </w:p>
        </w:tc>
        <w:tc>
          <w:tcPr>
            <w:tcW w:type="dxa" w:w="4320"/>
          </w:tcPr>
          <w:p>
            <w:r>
              <w:t>没想到他比莪4觞毽雾房害很炙</w:t>
            </w:r>
          </w:p>
        </w:tc>
      </w:tr>
      <w:tr>
        <w:tc>
          <w:tcPr>
            <w:tcW w:type="dxa" w:w="4320"/>
          </w:tcPr>
          <w:p>
            <w:r>
              <w:t>03:26:41 - 03:26:42</w:t>
            </w:r>
          </w:p>
        </w:tc>
        <w:tc>
          <w:tcPr>
            <w:tcW w:type="dxa" w:w="4320"/>
          </w:tcPr>
          <w:p>
            <w:r>
              <w:t>没想到他比;魈〈毽零屙害很多</w:t>
            </w:r>
          </w:p>
        </w:tc>
      </w:tr>
      <w:tr>
        <w:tc>
          <w:tcPr>
            <w:tcW w:type="dxa" w:w="4320"/>
          </w:tcPr>
          <w:p>
            <w:r>
              <w:t>03:26:42 - 03:26:42</w:t>
            </w:r>
          </w:p>
        </w:tc>
        <w:tc>
          <w:tcPr>
            <w:tcW w:type="dxa" w:w="4320"/>
          </w:tcPr>
          <w:p>
            <w:r>
              <w:t>没想到他比;魈物毽霎厉害很多</w:t>
            </w:r>
          </w:p>
        </w:tc>
      </w:tr>
      <w:tr>
        <w:tc>
          <w:tcPr>
            <w:tcW w:type="dxa" w:w="4320"/>
          </w:tcPr>
          <w:p>
            <w:r>
              <w:t>03:26:42 - 03:26:43</w:t>
            </w:r>
          </w:p>
        </w:tc>
        <w:tc>
          <w:tcPr>
            <w:tcW w:type="dxa" w:w="4320"/>
          </w:tcPr>
          <w:p>
            <w:r>
              <w:t>那他现奁呢,恁谷婴舸像趄过睛报皆</w:t>
            </w:r>
          </w:p>
        </w:tc>
      </w:tr>
      <w:tr>
        <w:tc>
          <w:tcPr>
            <w:tcW w:type="dxa" w:w="4320"/>
          </w:tcPr>
          <w:p>
            <w:r>
              <w:t>03:26:43 - 03:26:43</w:t>
            </w:r>
          </w:p>
        </w:tc>
        <w:tc>
          <w:tcPr>
            <w:tcW w:type="dxa" w:w="4320"/>
          </w:tcPr>
          <w:p>
            <w:r>
              <w:t>那他现奁呢,恁谷遐釉僦)迦米报皆</w:t>
            </w:r>
          </w:p>
        </w:tc>
      </w:tr>
      <w:tr>
        <w:tc>
          <w:tcPr>
            <w:tcW w:type="dxa" w:w="4320"/>
          </w:tcPr>
          <w:p>
            <w:r>
              <w:t>03:26:43 - 03:26:44</w:t>
            </w:r>
          </w:p>
        </w:tc>
        <w:tc>
          <w:tcPr>
            <w:tcW w:type="dxa" w:w="4320"/>
          </w:tcPr>
          <w:p>
            <w:r>
              <w:t>那他现奁呢,恁谷婴舸僦趄过裘报皆</w:t>
            </w:r>
          </w:p>
        </w:tc>
      </w:tr>
      <w:tr>
        <w:tc>
          <w:tcPr>
            <w:tcW w:type="dxa" w:w="4320"/>
          </w:tcPr>
          <w:p>
            <w:r>
              <w:t>03:26:44 - 03:26:44</w:t>
            </w:r>
          </w:p>
        </w:tc>
        <w:tc>
          <w:tcPr>
            <w:tcW w:type="dxa" w:w="4320"/>
          </w:tcPr>
          <w:p>
            <w:r>
              <w:t>那他现奁呢,恁谷婴舸僦~趄过求报皆</w:t>
            </w:r>
          </w:p>
        </w:tc>
      </w:tr>
      <w:tr>
        <w:tc>
          <w:tcPr>
            <w:tcW w:type="dxa" w:w="4320"/>
          </w:tcPr>
          <w:p>
            <w:r>
              <w:t>03:26:44 - 03:26:45</w:t>
            </w:r>
          </w:p>
        </w:tc>
        <w:tc>
          <w:tcPr>
            <w:tcW w:type="dxa" w:w="4320"/>
          </w:tcPr>
          <w:p>
            <w:r>
              <w:t>那他现奁呢,恁谷婴釉你趄遒莱报皆</w:t>
            </w:r>
          </w:p>
        </w:tc>
      </w:tr>
      <w:tr>
        <w:tc>
          <w:tcPr>
            <w:tcW w:type="dxa" w:w="4320"/>
          </w:tcPr>
          <w:p>
            <w:r>
              <w:t>03:26:45 - 03:26:45</w:t>
            </w:r>
          </w:p>
        </w:tc>
        <w:tc>
          <w:tcPr>
            <w:tcW w:type="dxa" w:w="4320"/>
          </w:tcPr>
          <w:p>
            <w:r>
              <w:t>那他现奁呢,恁咨&amp;柯馀) 过粜报皆</w:t>
            </w:r>
          </w:p>
        </w:tc>
      </w:tr>
      <w:tr>
        <w:tc>
          <w:tcPr>
            <w:tcW w:type="dxa" w:w="4320"/>
          </w:tcPr>
          <w:p>
            <w:r>
              <w:t>03:26:45 - 03:26:46</w:t>
            </w:r>
          </w:p>
        </w:tc>
        <w:tc>
          <w:tcPr>
            <w:tcW w:type="dxa" w:w="4320"/>
          </w:tcPr>
          <w:p>
            <w:r>
              <w:t>那他现奁呢,恁谷婴秭你起逆求报皆</w:t>
            </w:r>
          </w:p>
        </w:tc>
      </w:tr>
      <w:tr>
        <w:tc>
          <w:tcPr>
            <w:tcW w:type="dxa" w:w="4320"/>
          </w:tcPr>
          <w:p>
            <w:r>
              <w:t>03:26:46 - 03:26:46</w:t>
            </w:r>
          </w:p>
        </w:tc>
        <w:tc>
          <w:tcPr>
            <w:tcW w:type="dxa" w:w="4320"/>
          </w:tcPr>
          <w:p>
            <w:r>
              <w:t>那他现茯昵么遐剩溲-#过亵报告</w:t>
            </w:r>
          </w:p>
        </w:tc>
      </w:tr>
      <w:tr>
        <w:tc>
          <w:tcPr>
            <w:tcW w:type="dxa" w:w="4320"/>
          </w:tcPr>
          <w:p>
            <w:r>
              <w:t>03:26:46 - 03:26:47</w:t>
            </w:r>
          </w:p>
        </w:tc>
        <w:tc>
          <w:tcPr>
            <w:tcW w:type="dxa" w:w="4320"/>
          </w:tcPr>
          <w:p>
            <w:r>
              <w:t>他刚刚止岸;就接孓二~介。旖然局火急哌燎的走了</w:t>
            </w:r>
          </w:p>
        </w:tc>
      </w:tr>
      <w:tr>
        <w:tc>
          <w:tcPr>
            <w:tcW w:type="dxa" w:w="4320"/>
          </w:tcPr>
          <w:p>
            <w:r>
              <w:t>03:26:47 - 03:26:47</w:t>
            </w:r>
          </w:p>
        </w:tc>
        <w:tc>
          <w:tcPr>
            <w:tcW w:type="dxa" w:w="4320"/>
          </w:tcPr>
          <w:p>
            <w:r>
              <w:t>他刚刚上;就接?介电谱然屙火急农燎的走了</w:t>
            </w:r>
          </w:p>
        </w:tc>
      </w:tr>
      <w:tr>
        <w:tc>
          <w:tcPr>
            <w:tcW w:type="dxa" w:w="4320"/>
          </w:tcPr>
          <w:p>
            <w:r>
              <w:t>03:26:47 - 03:26:48</w:t>
            </w:r>
          </w:p>
        </w:tc>
        <w:tc>
          <w:tcPr>
            <w:tcW w:type="dxa" w:w="4320"/>
          </w:tcPr>
          <w:p>
            <w:r>
              <w:t>他刚厕止岸,就接二个#旖然局火怠欤燎的走了</w:t>
            </w:r>
          </w:p>
        </w:tc>
      </w:tr>
      <w:tr>
        <w:tc>
          <w:tcPr>
            <w:tcW w:type="dxa" w:w="4320"/>
          </w:tcPr>
          <w:p>
            <w:r>
              <w:t>03:26:48 - 03:26:49</w:t>
            </w:r>
          </w:p>
        </w:tc>
        <w:tc>
          <w:tcPr>
            <w:tcW w:type="dxa" w:w="4320"/>
          </w:tcPr>
          <w:p>
            <w:r>
              <w:t>他刚网止岸,就:=二个#旖然局火怠欤燎的走了</w:t>
            </w:r>
          </w:p>
        </w:tc>
      </w:tr>
      <w:tr>
        <w:tc>
          <w:tcPr>
            <w:tcW w:type="dxa" w:w="4320"/>
          </w:tcPr>
          <w:p>
            <w:r>
              <w:t>03:26:49 - 03:26:49</w:t>
            </w:r>
          </w:p>
        </w:tc>
        <w:tc>
          <w:tcPr>
            <w:tcW w:type="dxa" w:w="4320"/>
          </w:tcPr>
          <w:p>
            <w:r>
              <w:t>他刚刚上岸;赢接?介电谱然屙火急农燎的走了</w:t>
            </w:r>
          </w:p>
        </w:tc>
      </w:tr>
      <w:tr>
        <w:tc>
          <w:tcPr>
            <w:tcW w:type="dxa" w:w="4320"/>
          </w:tcPr>
          <w:p>
            <w:r>
              <w:t>03:26:49 - 03:26:50</w:t>
            </w:r>
          </w:p>
        </w:tc>
        <w:tc>
          <w:tcPr>
            <w:tcW w:type="dxa" w:w="4320"/>
          </w:tcPr>
          <w:p>
            <w:r>
              <w:t>他刚刚止,就.?二介电簦然辰伙急欤燎的走了</w:t>
            </w:r>
          </w:p>
        </w:tc>
      </w:tr>
      <w:tr>
        <w:tc>
          <w:tcPr>
            <w:tcW w:type="dxa" w:w="4320"/>
          </w:tcPr>
          <w:p>
            <w:r>
              <w:t>03:26:50 - 03:26:50</w:t>
            </w:r>
          </w:p>
        </w:tc>
        <w:tc>
          <w:tcPr>
            <w:tcW w:type="dxa" w:w="4320"/>
          </w:tcPr>
          <w:p>
            <w:r>
              <w:t>他刚网止1就接?-个电旖然屙火急欤燎的走了0</w:t>
            </w:r>
          </w:p>
        </w:tc>
      </w:tr>
      <w:tr>
        <w:tc>
          <w:tcPr>
            <w:tcW w:type="dxa" w:w="4320"/>
          </w:tcPr>
          <w:p>
            <w:r>
              <w:t>03:26:50 - 03:26:51</w:t>
            </w:r>
          </w:p>
        </w:tc>
        <w:tc>
          <w:tcPr>
            <w:tcW w:type="dxa" w:w="4320"/>
          </w:tcPr>
          <w:p>
            <w:r>
              <w:t>他刚刚止岸;就接?-介电机然局火怠炎燎的走了仨</w:t>
            </w:r>
          </w:p>
        </w:tc>
      </w:tr>
      <w:tr>
        <w:tc>
          <w:tcPr>
            <w:tcW w:type="dxa" w:w="4320"/>
          </w:tcPr>
          <w:p>
            <w:r>
              <w:t>03:26:51 - 03:26:51</w:t>
            </w:r>
          </w:p>
        </w:tc>
        <w:tc>
          <w:tcPr>
            <w:tcW w:type="dxa" w:w="4320"/>
          </w:tcPr>
          <w:p>
            <w:r>
              <w:t>好像是说他的1瓜遇剡俭险亍:就逃我们回来了从 |广有(个疋头]</w:t>
            </w:r>
          </w:p>
        </w:tc>
      </w:tr>
      <w:tr>
        <w:tc>
          <w:tcPr>
            <w:tcW w:type="dxa" w:w="4320"/>
          </w:tcPr>
          <w:p>
            <w:r>
              <w:t>03:26:51 - 03:26:52</w:t>
            </w:r>
          </w:p>
        </w:tc>
        <w:tc>
          <w:tcPr>
            <w:tcW w:type="dxa" w:w="4320"/>
          </w:tcPr>
          <w:p>
            <w:r>
              <w:t>好像是谠他的{瓜遇剿危险亍:就逃;们回来了川!脊@个是买鱼</w:t>
            </w:r>
          </w:p>
        </w:tc>
      </w:tr>
      <w:tr>
        <w:tc>
          <w:tcPr>
            <w:tcW w:type="dxa" w:w="4320"/>
          </w:tcPr>
          <w:p>
            <w:r>
              <w:t>03:26:52 - 03:26:52</w:t>
            </w:r>
          </w:p>
        </w:tc>
        <w:tc>
          <w:tcPr>
            <w:tcW w:type="dxa" w:w="4320"/>
          </w:tcPr>
          <w:p>
            <w:r>
              <w:t>好像是说他的价瓜遇剿危险亍 |@僦髭霰而耪</w:t>
            </w:r>
          </w:p>
        </w:tc>
      </w:tr>
      <w:tr>
        <w:tc>
          <w:tcPr>
            <w:tcW w:type="dxa" w:w="4320"/>
          </w:tcPr>
          <w:p>
            <w:r>
              <w:t>03:26:52 - 03:26:53</w:t>
            </w:r>
          </w:p>
        </w:tc>
        <w:tc>
          <w:tcPr>
            <w:tcW w:type="dxa" w:w="4320"/>
          </w:tcPr>
          <w:p>
            <w:r>
              <w:t>好像是说他的6瓜遇斜恁险予=]逮最裔圊粟鲁强</w:t>
            </w:r>
          </w:p>
        </w:tc>
      </w:tr>
      <w:tr>
        <w:tc>
          <w:tcPr>
            <w:tcW w:type="dxa" w:w="4320"/>
          </w:tcPr>
          <w:p>
            <w:r>
              <w:t>03:26:53 - 03:26:53</w:t>
            </w:r>
          </w:p>
        </w:tc>
        <w:tc>
          <w:tcPr>
            <w:tcW w:type="dxa" w:w="4320"/>
          </w:tcPr>
          <w:p>
            <w:r>
              <w:t>好像是谠他酶人遇到危险予}:逮羲两匾莱卓强</w:t>
            </w:r>
          </w:p>
        </w:tc>
      </w:tr>
      <w:tr>
        <w:tc>
          <w:tcPr>
            <w:tcW w:type="dxa" w:w="4320"/>
          </w:tcPr>
          <w:p>
            <w:r>
              <w:t>03:26:53 - 03:26:54</w:t>
            </w:r>
          </w:p>
        </w:tc>
        <w:tc>
          <w:tcPr>
            <w:tcW w:type="dxa" w:w="4320"/>
          </w:tcPr>
          <w:p>
            <w:r>
              <w:t>好像是)他的6瓜遇到危险宁=迸戌衍画莱卓强</w:t>
            </w:r>
          </w:p>
        </w:tc>
      </w:tr>
      <w:tr>
        <w:tc>
          <w:tcPr>
            <w:tcW w:type="dxa" w:w="4320"/>
          </w:tcPr>
          <w:p>
            <w:r>
              <w:t>03:26:54 - 03:26:54</w:t>
            </w:r>
          </w:p>
        </w:tc>
        <w:tc>
          <w:tcPr>
            <w:tcW w:type="dxa" w:w="4320"/>
          </w:tcPr>
          <w:p>
            <w:r>
              <w:t>好像是谠他的袱人遇斜危险予就趱莪们画』 强</w:t>
            </w:r>
          </w:p>
        </w:tc>
      </w:tr>
      <w:tr>
        <w:tc>
          <w:tcPr>
            <w:tcW w:type="dxa" w:w="4320"/>
          </w:tcPr>
          <w:p>
            <w:r>
              <w:t>03:26:54 - 03:26:55</w:t>
            </w:r>
          </w:p>
        </w:tc>
        <w:tc>
          <w:tcPr>
            <w:tcW w:type="dxa" w:w="4320"/>
          </w:tcPr>
          <w:p>
            <w:r>
              <w:t>好像是)他的忽人遇剿危险予)就述莪耐画:买鱼强</w:t>
            </w:r>
          </w:p>
        </w:tc>
      </w:tr>
      <w:tr>
        <w:tc>
          <w:tcPr>
            <w:tcW w:type="dxa" w:w="4320"/>
          </w:tcPr>
          <w:p>
            <w:r>
              <w:t>03:26:55 - 03:26:55</w:t>
            </w:r>
          </w:p>
        </w:tc>
        <w:tc>
          <w:tcPr>
            <w:tcW w:type="dxa" w:w="4320"/>
          </w:tcPr>
          <w:p>
            <w:r>
              <w:t>61作眷@不是荬鱼骚</w:t>
            </w:r>
          </w:p>
        </w:tc>
      </w:tr>
      <w:tr>
        <w:tc>
          <w:tcPr>
            <w:tcW w:type="dxa" w:w="4320"/>
          </w:tcPr>
          <w:p>
            <w:r>
              <w:t>03:26:55 - 03:26:56</w:t>
            </w:r>
          </w:p>
        </w:tc>
        <w:tc>
          <w:tcPr>
            <w:tcW w:type="dxa" w:w="4320"/>
          </w:tcPr>
          <w:p>
            <w:r>
              <w:t>!作者@不是卖鱼强</w:t>
            </w:r>
          </w:p>
        </w:tc>
      </w:tr>
      <w:tr>
        <w:tc>
          <w:tcPr>
            <w:tcW w:type="dxa" w:w="4320"/>
          </w:tcPr>
          <w:p>
            <w:r>
              <w:t>03:27:10 - 03:27:11</w:t>
            </w:r>
          </w:p>
        </w:tc>
        <w:tc>
          <w:tcPr>
            <w:tcW w:type="dxa" w:w="4320"/>
          </w:tcPr>
          <w:p>
            <w:r>
              <w:t>萁是讨厩</w:t>
            </w:r>
          </w:p>
        </w:tc>
      </w:tr>
      <w:tr>
        <w:tc>
          <w:tcPr>
            <w:tcW w:type="dxa" w:w="4320"/>
          </w:tcPr>
          <w:p>
            <w:r>
              <w:t>03:27:11 - 03:27:14</w:t>
            </w:r>
          </w:p>
        </w:tc>
        <w:tc>
          <w:tcPr>
            <w:tcW w:type="dxa" w:w="4320"/>
          </w:tcPr>
          <w:p>
            <w:r>
              <w:t>,么仲么地方都`这种虫}</w:t>
            </w:r>
          </w:p>
        </w:tc>
      </w:tr>
      <w:tr>
        <w:tc>
          <w:tcPr>
            <w:tcW w:type="dxa" w:w="4320"/>
          </w:tcPr>
          <w:p>
            <w:r>
              <w:t>03:27:14 - 03:27:16</w:t>
            </w:r>
          </w:p>
        </w:tc>
        <w:tc>
          <w:tcPr>
            <w:tcW w:type="dxa" w:w="4320"/>
          </w:tcPr>
          <w:p>
            <w:r>
              <w:t>打亍只叉出籴=</w:t>
            </w:r>
          </w:p>
        </w:tc>
      </w:tr>
      <w:tr>
        <w:tc>
          <w:tcPr>
            <w:tcW w:type="dxa" w:w="4320"/>
          </w:tcPr>
          <w:p>
            <w:r>
              <w:t>03:27:17 - 03:27:18</w:t>
            </w:r>
          </w:p>
        </w:tc>
        <w:tc>
          <w:tcPr>
            <w:tcW w:type="dxa" w:w="4320"/>
          </w:tcPr>
          <w:p>
            <w:r>
              <w:t>|</w:t>
            </w:r>
          </w:p>
        </w:tc>
      </w:tr>
      <w:tr>
        <w:tc>
          <w:tcPr>
            <w:tcW w:type="dxa" w:w="4320"/>
          </w:tcPr>
          <w:p>
            <w:r>
              <w:t>03:27:22 - 03:27:23</w:t>
            </w:r>
          </w:p>
        </w:tc>
        <w:tc>
          <w:tcPr>
            <w:tcW w:type="dxa" w:w="4320"/>
          </w:tcPr>
          <w:p>
            <w:r>
              <w:t>还是感谢祢啊</w:t>
            </w:r>
          </w:p>
        </w:tc>
      </w:tr>
      <w:tr>
        <w:tc>
          <w:tcPr>
            <w:tcW w:type="dxa" w:w="4320"/>
          </w:tcPr>
          <w:p>
            <w:r>
              <w:t>03:27:23 - 03:27:23</w:t>
            </w:r>
          </w:p>
        </w:tc>
        <w:tc>
          <w:tcPr>
            <w:tcW w:type="dxa" w:w="4320"/>
          </w:tcPr>
          <w:p>
            <w:r>
              <w:t>还是感邈惋啊</w:t>
            </w:r>
          </w:p>
        </w:tc>
      </w:tr>
      <w:tr>
        <w:tc>
          <w:tcPr>
            <w:tcW w:type="dxa" w:w="4320"/>
          </w:tcPr>
          <w:p>
            <w:r>
              <w:t>03:27:24 - 03:27:24</w:t>
            </w:r>
          </w:p>
        </w:tc>
        <w:tc>
          <w:tcPr>
            <w:tcW w:type="dxa" w:w="4320"/>
          </w:tcPr>
          <w:p>
            <w:r>
              <w:t>没想到我只蹇出苤执行一个任务</w:t>
            </w:r>
          </w:p>
        </w:tc>
      </w:tr>
      <w:tr>
        <w:tc>
          <w:tcPr>
            <w:tcW w:type="dxa" w:w="4320"/>
          </w:tcPr>
          <w:p>
            <w:r>
              <w:t>03:27:24 - 03:27:25</w:t>
            </w:r>
          </w:p>
        </w:tc>
        <w:tc>
          <w:tcPr>
            <w:tcW w:type="dxa" w:w="4320"/>
          </w:tcPr>
          <w:p>
            <w:r>
              <w:t>毅想到我叉君出去执行一个任务</w:t>
            </w:r>
          </w:p>
        </w:tc>
      </w:tr>
      <w:tr>
        <w:tc>
          <w:tcPr>
            <w:tcW w:type="dxa" w:w="4320"/>
          </w:tcPr>
          <w:p>
            <w:r>
              <w:t>03:27:25 - 03:27:25</w:t>
            </w:r>
          </w:p>
        </w:tc>
        <w:tc>
          <w:tcPr>
            <w:tcW w:type="dxa" w:w="4320"/>
          </w:tcPr>
          <w:p>
            <w:r>
              <w:t>设想到}皋是出去执行一个压务</w:t>
            </w:r>
          </w:p>
        </w:tc>
      </w:tr>
      <w:tr>
        <w:tc>
          <w:tcPr>
            <w:tcW w:type="dxa" w:w="4320"/>
          </w:tcPr>
          <w:p>
            <w:r>
              <w:t>03:27:26 - 03:27:26</w:t>
            </w:r>
          </w:p>
        </w:tc>
        <w:tc>
          <w:tcPr>
            <w:tcW w:type="dxa" w:w="4320"/>
          </w:tcPr>
          <w:p>
            <w:r>
              <w:t>里就发生了这种事情</w:t>
            </w:r>
          </w:p>
        </w:tc>
      </w:tr>
      <w:tr>
        <w:tc>
          <w:tcPr>
            <w:tcW w:type="dxa" w:w="4320"/>
          </w:tcPr>
          <w:p>
            <w:r>
              <w:t>03:27:26 - 03:27:27</w:t>
            </w:r>
          </w:p>
        </w:tc>
        <w:tc>
          <w:tcPr>
            <w:tcW w:type="dxa" w:w="4320"/>
          </w:tcPr>
          <w:p>
            <w:r>
              <w:t>这里就发生了这种事情</w:t>
            </w:r>
          </w:p>
        </w:tc>
      </w:tr>
      <w:tr>
        <w:tc>
          <w:tcPr>
            <w:tcW w:type="dxa" w:w="4320"/>
          </w:tcPr>
          <w:p>
            <w:r>
              <w:t>03:27:27 - 03:27:27</w:t>
            </w:r>
          </w:p>
        </w:tc>
        <w:tc>
          <w:tcPr>
            <w:tcW w:type="dxa" w:w="4320"/>
          </w:tcPr>
          <w:p>
            <w:r>
              <w:t>这里就发生予这种事情</w:t>
            </w:r>
          </w:p>
        </w:tc>
      </w:tr>
      <w:tr>
        <w:tc>
          <w:tcPr>
            <w:tcW w:type="dxa" w:w="4320"/>
          </w:tcPr>
          <w:p>
            <w:r>
              <w:t>03:27:27 - 03:27:28</w:t>
            </w:r>
          </w:p>
        </w:tc>
        <w:tc>
          <w:tcPr>
            <w:tcW w:type="dxa" w:w="4320"/>
          </w:tcPr>
          <w:p>
            <w:r>
              <w:t>如果没有你仗义出手</w:t>
            </w:r>
          </w:p>
        </w:tc>
      </w:tr>
      <w:tr>
        <w:tc>
          <w:tcPr>
            <w:tcW w:type="dxa" w:w="4320"/>
          </w:tcPr>
          <w:p>
            <w:r>
              <w:t>03:27:28 - 03:27:28</w:t>
            </w:r>
          </w:p>
        </w:tc>
        <w:tc>
          <w:tcPr>
            <w:tcW w:type="dxa" w:w="4320"/>
          </w:tcPr>
          <w:p>
            <w:r>
              <w:t>如果没有你仗义出手</w:t>
            </w:r>
          </w:p>
        </w:tc>
      </w:tr>
      <w:tr>
        <w:tc>
          <w:tcPr>
            <w:tcW w:type="dxa" w:w="4320"/>
          </w:tcPr>
          <w:p>
            <w:r>
              <w:t>03:27:28 - 03:27:29</w:t>
            </w:r>
          </w:p>
        </w:tc>
        <w:tc>
          <w:tcPr>
            <w:tcW w:type="dxa" w:w="4320"/>
          </w:tcPr>
          <w:p>
            <w:r>
              <w:t>如果没有你仗义出手</w:t>
            </w:r>
          </w:p>
        </w:tc>
      </w:tr>
      <w:tr>
        <w:tc>
          <w:tcPr>
            <w:tcW w:type="dxa" w:w="4320"/>
          </w:tcPr>
          <w:p>
            <w:r>
              <w:t>03:27:29 - 03:27:31</w:t>
            </w:r>
          </w:p>
        </w:tc>
        <w:tc>
          <w:tcPr>
            <w:tcW w:type="dxa" w:w="4320"/>
          </w:tcPr>
          <w:p>
            <w:r>
              <w:t>恐怕幽幽现在就不是这样的</w:t>
            </w:r>
          </w:p>
        </w:tc>
      </w:tr>
      <w:tr>
        <w:tc>
          <w:tcPr>
            <w:tcW w:type="dxa" w:w="4320"/>
          </w:tcPr>
          <w:p>
            <w:r>
              <w:t>03:27:32 - 03:27:34</w:t>
            </w:r>
          </w:p>
        </w:tc>
        <w:tc>
          <w:tcPr>
            <w:tcW w:type="dxa" w:w="4320"/>
          </w:tcPr>
          <w:p>
            <w:r>
              <w:t>举争叁劳醢色'尖岙薏</w:t>
            </w:r>
          </w:p>
        </w:tc>
      </w:tr>
      <w:tr>
        <w:tc>
          <w:tcPr>
            <w:tcW w:type="dxa" w:w="4320"/>
          </w:tcPr>
          <w:p>
            <w:r>
              <w:t>03:27:34 - 03:27:36</w:t>
            </w:r>
          </w:p>
        </w:tc>
        <w:tc>
          <w:tcPr>
            <w:tcW w:type="dxa" w:w="4320"/>
          </w:tcPr>
          <w:p>
            <w:r>
              <w:t>亟-迂像们/是</w:t>
            </w:r>
          </w:p>
        </w:tc>
      </w:tr>
      <w:tr>
        <w:tc>
          <w:tcPr>
            <w:tcW w:type="dxa" w:w="4320"/>
          </w:tcPr>
          <w:p>
            <w:r>
              <w:t>03:27:36 - 03:27:37</w:t>
            </w:r>
          </w:p>
        </w:tc>
        <w:tc>
          <w:tcPr>
            <w:tcW w:type="dxa" w:w="4320"/>
          </w:tcPr>
          <w:p>
            <w:r>
              <w:t>绦来兆泖痉遗</w:t>
            </w:r>
          </w:p>
        </w:tc>
      </w:tr>
      <w:tr>
        <w:tc>
          <w:tcPr>
            <w:tcW w:type="dxa" w:w="4320"/>
          </w:tcPr>
          <w:p>
            <w:r>
              <w:t>03:27:37 - 03:27:38</w:t>
            </w:r>
          </w:p>
        </w:tc>
        <w:tc>
          <w:tcPr>
            <w:tcW w:type="dxa" w:w="4320"/>
          </w:tcPr>
          <w:p>
            <w:r>
              <w:t>豸艾2个伛</w:t>
            </w:r>
          </w:p>
        </w:tc>
      </w:tr>
      <w:tr>
        <w:tc>
          <w:tcPr>
            <w:tcW w:type="dxa" w:w="4320"/>
          </w:tcPr>
          <w:p>
            <w:r>
              <w:t>03:27:38 - 03:27:38</w:t>
            </w:r>
          </w:p>
        </w:tc>
        <w:tc>
          <w:tcPr>
            <w:tcW w:type="dxa" w:w="4320"/>
          </w:tcPr>
          <w:p>
            <w:r>
              <w:t xml:space="preserve"> 残莉~个伛</w:t>
            </w:r>
          </w:p>
        </w:tc>
      </w:tr>
      <w:tr>
        <w:tc>
          <w:tcPr>
            <w:tcW w:type="dxa" w:w="4320"/>
          </w:tcPr>
          <w:p>
            <w:r>
              <w:t>03:27:38 - 03:27:39</w:t>
            </w:r>
          </w:p>
        </w:tc>
        <w:tc>
          <w:tcPr>
            <w:tcW w:type="dxa" w:w="4320"/>
          </w:tcPr>
          <w:p>
            <w:r>
              <w:t>男亥艾莉?鄹个巫蝉</w:t>
            </w:r>
          </w:p>
        </w:tc>
      </w:tr>
      <w:tr>
        <w:tc>
          <w:tcPr>
            <w:tcW w:type="dxa" w:w="4320"/>
          </w:tcPr>
          <w:p>
            <w:r>
              <w:t>03:27:39 - 03:27:39</w:t>
            </w:r>
          </w:p>
        </w:tc>
        <w:tc>
          <w:tcPr>
            <w:tcW w:type="dxa" w:w="4320"/>
          </w:tcPr>
          <w:p>
            <w:r>
              <w:t>会癸然对傣安友出呢哗"41匮骥臼凝</w:t>
            </w:r>
          </w:p>
        </w:tc>
      </w:tr>
      <w:tr>
        <w:tc>
          <w:tcPr>
            <w:tcW w:type="dxa" w:w="4320"/>
          </w:tcPr>
          <w:p>
            <w:r>
              <w:t>03:27:39 - 03:27:40</w:t>
            </w:r>
          </w:p>
        </w:tc>
        <w:tc>
          <w:tcPr>
            <w:tcW w:type="dxa" w:w="4320"/>
          </w:tcPr>
          <w:p>
            <w:r>
              <w:t>会突然对你灸 夷出乎呃+0正-「佰强</w:t>
            </w:r>
          </w:p>
        </w:tc>
      </w:tr>
      <w:tr>
        <w:tc>
          <w:tcPr>
            <w:tcW w:type="dxa" w:w="4320"/>
          </w:tcPr>
          <w:p>
            <w:r>
              <w:t>03:27:40 - 03:27:40</w:t>
            </w:r>
          </w:p>
        </w:tc>
        <w:tc>
          <w:tcPr>
            <w:tcW w:type="dxa" w:w="4320"/>
          </w:tcPr>
          <w:p>
            <w:r>
              <w:t>会葵然对窳女#麦出手呃堙哩@氽甚费鱼笞</w:t>
            </w:r>
          </w:p>
        </w:tc>
      </w:tr>
      <w:tr>
        <w:tc>
          <w:tcPr>
            <w:tcW w:type="dxa" w:w="4320"/>
          </w:tcPr>
          <w:p>
            <w:r>
              <w:t>03:27:40 - 03:27:41</w:t>
            </w:r>
          </w:p>
        </w:tc>
        <w:tc>
          <w:tcPr>
            <w:tcW w:type="dxa" w:w="4320"/>
          </w:tcPr>
          <w:p>
            <w:r>
              <w:t>会爨劭傣出宛 *匣</w:t>
            </w:r>
          </w:p>
        </w:tc>
      </w:tr>
      <w:tr>
        <w:tc>
          <w:tcPr>
            <w:tcW w:type="dxa" w:w="4320"/>
          </w:tcPr>
          <w:p>
            <w:r>
              <w:t>03:27:41 - 03:27:41</w:t>
            </w:r>
          </w:p>
        </w:tc>
        <w:tc>
          <w:tcPr>
            <w:tcW w:type="dxa" w:w="4320"/>
          </w:tcPr>
          <w:p>
            <w:r>
              <w:t>会葵然对馀/朋安础等呃</w:t>
            </w:r>
          </w:p>
        </w:tc>
      </w:tr>
      <w:tr>
        <w:tc>
          <w:tcPr>
            <w:tcW w:type="dxa" w:w="4320"/>
          </w:tcPr>
          <w:p>
            <w:r>
              <w:t>03:27:42 - 03:27:42</w:t>
            </w:r>
          </w:p>
        </w:tc>
        <w:tc>
          <w:tcPr>
            <w:tcW w:type="dxa" w:w="4320"/>
          </w:tcPr>
          <w:p>
            <w:r>
              <w:t>龛全嬴-堕@下足买鱼</w:t>
            </w:r>
          </w:p>
        </w:tc>
      </w:tr>
      <w:tr>
        <w:tc>
          <w:tcPr>
            <w:tcW w:type="dxa" w:w="4320"/>
          </w:tcPr>
          <w:p>
            <w:r>
              <w:t>03:27:42 - 03:27:43</w:t>
            </w:r>
          </w:p>
        </w:tc>
        <w:tc>
          <w:tcPr>
            <w:tcW w:type="dxa" w:w="4320"/>
          </w:tcPr>
          <w:p>
            <w:r>
              <w:t>啊里@不是卖鱼殛</w:t>
            </w:r>
          </w:p>
        </w:tc>
      </w:tr>
      <w:tr>
        <w:tc>
          <w:tcPr>
            <w:tcW w:type="dxa" w:w="4320"/>
          </w:tcPr>
          <w:p>
            <w:r>
              <w:t>03:27:43 - 03:27:43</w:t>
            </w:r>
          </w:p>
        </w:tc>
        <w:tc>
          <w:tcPr>
            <w:tcW w:type="dxa" w:w="4320"/>
          </w:tcPr>
          <w:p>
            <w:r>
              <w:t>她俐函=湘虿都忝祢?@丕是卖鱼骢</w:t>
            </w:r>
          </w:p>
        </w:tc>
      </w:tr>
      <w:tr>
        <w:tc>
          <w:tcPr>
            <w:tcW w:type="dxa" w:w="4320"/>
          </w:tcPr>
          <w:p>
            <w:r>
              <w:t>03:27:43 - 03:27:44</w:t>
            </w:r>
          </w:p>
        </w:tc>
        <w:tc>
          <w:tcPr>
            <w:tcW w:type="dxa" w:w="4320"/>
          </w:tcPr>
          <w:p>
            <w:r>
              <w:t>她俐 =稠虿遏达课@丕是卖鱼强</w:t>
            </w:r>
          </w:p>
        </w:tc>
      </w:tr>
      <w:tr>
        <w:tc>
          <w:tcPr>
            <w:tcW w:type="dxa" w:w="4320"/>
          </w:tcPr>
          <w:p>
            <w:r>
              <w:t>03:27:44 - 03:27:44</w:t>
            </w:r>
          </w:p>
        </w:tc>
        <w:tc>
          <w:tcPr>
            <w:tcW w:type="dxa" w:w="4320"/>
          </w:tcPr>
          <w:p>
            <w:r>
              <w:t>她俐函=湘虿都忝讽@不是卖鱼强</w:t>
            </w:r>
          </w:p>
        </w:tc>
      </w:tr>
      <w:tr>
        <w:tc>
          <w:tcPr>
            <w:tcW w:type="dxa" w:w="4320"/>
          </w:tcPr>
          <w:p>
            <w:r>
              <w:t>03:27:44 - 03:27:45</w:t>
            </w:r>
          </w:p>
        </w:tc>
        <w:tc>
          <w:tcPr>
            <w:tcW w:type="dxa" w:w="4320"/>
          </w:tcPr>
          <w:p>
            <w:r>
              <w:t>她街两伞稠囤都衣迩_哩@不息卖鱼疆</w:t>
            </w:r>
          </w:p>
        </w:tc>
      </w:tr>
      <w:tr>
        <w:tc>
          <w:tcPr>
            <w:tcW w:type="dxa" w:w="4320"/>
          </w:tcPr>
          <w:p>
            <w:r>
              <w:t>03:27:45 - 03:27:45</w:t>
            </w:r>
          </w:p>
        </w:tc>
        <w:tc>
          <w:tcPr>
            <w:tcW w:type="dxa" w:w="4320"/>
          </w:tcPr>
          <w:p>
            <w:r>
              <w:t>更忝夔提肴{~恩魁腾哩@不息荬笛骚_</w:t>
            </w:r>
          </w:p>
        </w:tc>
      </w:tr>
      <w:tr>
        <w:tc>
          <w:tcPr>
            <w:tcW w:type="dxa" w:w="4320"/>
          </w:tcPr>
          <w:p>
            <w:r>
              <w:t>03:27:45 - 03:27:46</w:t>
            </w:r>
          </w:p>
        </w:tc>
        <w:tc>
          <w:tcPr>
            <w:tcW w:type="dxa" w:w="4320"/>
          </w:tcPr>
          <w:p>
            <w:r>
              <w:t>更雾提`件答恩怨军`哩@丕是卖鱼强</w:t>
            </w:r>
          </w:p>
        </w:tc>
      </w:tr>
      <w:tr>
        <w:tc>
          <w:tcPr>
            <w:tcW w:type="dxa" w:w="4320"/>
          </w:tcPr>
          <w:p>
            <w:r>
              <w:t>03:27:46 - 03:27:46</w:t>
            </w:r>
          </w:p>
        </w:tc>
        <w:tc>
          <w:tcPr>
            <w:tcW w:type="dxa" w:w="4320"/>
          </w:tcPr>
          <w:p>
            <w:r>
              <w:t>更窭提有付忿恕穿挈哩@-足夹鱼殛</w:t>
            </w:r>
          </w:p>
        </w:tc>
      </w:tr>
      <w:tr>
        <w:tc>
          <w:tcPr>
            <w:tcW w:type="dxa" w:w="4320"/>
          </w:tcPr>
          <w:p>
            <w:r>
              <w:t>03:27:46 - 03:27:47</w:t>
            </w:r>
          </w:p>
        </w:tc>
        <w:tc>
          <w:tcPr>
            <w:tcW w:type="dxa" w:w="4320"/>
          </w:tcPr>
          <w:p>
            <w:r>
              <w:t>更{提`卅靥恩怨</w:t>
            </w:r>
          </w:p>
        </w:tc>
      </w:tr>
      <w:tr>
        <w:tc>
          <w:tcPr>
            <w:tcW w:type="dxa" w:w="4320"/>
          </w:tcPr>
          <w:p>
            <w:r>
              <w:t>03:27:48 - 03:27:48</w:t>
            </w:r>
          </w:p>
        </w:tc>
        <w:tc>
          <w:tcPr>
            <w:tcW w:type="dxa" w:w="4320"/>
          </w:tcPr>
          <w:p>
            <w:r>
              <w:t>是觞逡龅是我'怪的地岁</w:t>
            </w:r>
          </w:p>
        </w:tc>
      </w:tr>
      <w:tr>
        <w:tc>
          <w:tcPr>
            <w:tcW w:type="dxa" w:w="4320"/>
          </w:tcPr>
          <w:p>
            <w:r>
              <w:t>03:27:48 - 03:27:49</w:t>
            </w:r>
          </w:p>
        </w:tc>
        <w:tc>
          <w:tcPr>
            <w:tcW w:type="dxa" w:w="4320"/>
          </w:tcPr>
          <w:p>
            <w:r>
              <w:t>是胸逡也是我莓柽的地穴</w:t>
            </w:r>
          </w:p>
        </w:tc>
      </w:tr>
      <w:tr>
        <w:tc>
          <w:tcPr>
            <w:tcW w:type="dxa" w:w="4320"/>
          </w:tcPr>
          <w:p>
            <w:r>
              <w:t>03:27:49 - 03:27:50</w:t>
            </w:r>
          </w:p>
        </w:tc>
        <w:tc>
          <w:tcPr>
            <w:tcW w:type="dxa" w:w="4320"/>
          </w:tcPr>
          <w:p>
            <w:r>
              <w:t>是胸逡也是我莓柽的地穴沁</w:t>
            </w:r>
          </w:p>
        </w:tc>
      </w:tr>
      <w:tr>
        <w:tc>
          <w:tcPr>
            <w:tcW w:type="dxa" w:w="4320"/>
          </w:tcPr>
          <w:p>
            <w:r>
              <w:t>03:27:50 - 03:27:52</w:t>
            </w:r>
          </w:p>
        </w:tc>
        <w:tc>
          <w:tcPr>
            <w:tcW w:type="dxa" w:w="4320"/>
          </w:tcPr>
          <w:p>
            <w:r>
              <w:t>幽豳屈根就衣^识娈莉亚1|</w:t>
            </w:r>
          </w:p>
        </w:tc>
      </w:tr>
      <w:tr>
        <w:tc>
          <w:tcPr>
            <w:tcW w:type="dxa" w:w="4320"/>
          </w:tcPr>
          <w:p>
            <w:r>
              <w:t>03:27:52 - 03:27:54</w:t>
            </w:r>
          </w:p>
        </w:tc>
        <w:tc>
          <w:tcPr>
            <w:tcW w:type="dxa" w:w="4320"/>
          </w:tcPr>
          <w:p>
            <w:r>
              <w:t>为什么费莉亚会无缘箢敌的袈击她呢</w:t>
            </w:r>
          </w:p>
        </w:tc>
      </w:tr>
      <w:tr>
        <w:tc>
          <w:tcPr>
            <w:tcW w:type="dxa" w:w="4320"/>
          </w:tcPr>
          <w:p>
            <w:r>
              <w:t>03:27:54 - 03:27:56</w:t>
            </w:r>
          </w:p>
        </w:tc>
        <w:tc>
          <w:tcPr>
            <w:tcW w:type="dxa" w:w="4320"/>
          </w:tcPr>
          <w:p>
            <w:r>
              <w:t>迹有像说的鄹""新亚</w:t>
            </w:r>
          </w:p>
        </w:tc>
      </w:tr>
      <w:tr>
        <w:tc>
          <w:tcPr>
            <w:tcW w:type="dxa" w:w="4320"/>
          </w:tcPr>
          <w:p>
            <w:r>
              <w:t>03:27:56 - 03:27:58</w:t>
            </w:r>
          </w:p>
        </w:tc>
        <w:tc>
          <w:tcPr>
            <w:tcW w:type="dxa" w:w="4320"/>
          </w:tcPr>
          <w:p>
            <w:r>
              <w:t>寇嶷是个作`槿酌</w:t>
            </w:r>
          </w:p>
        </w:tc>
      </w:tr>
      <w:tr>
        <w:tc>
          <w:tcPr>
            <w:tcW w:type="dxa" w:w="4320"/>
          </w:tcPr>
          <w:p>
            <w:r>
              <w:t>03:27:58 - 03:28:00</w:t>
            </w:r>
          </w:p>
        </w:tc>
        <w:tc>
          <w:tcPr>
            <w:tcW w:type="dxa" w:w="4320"/>
          </w:tcPr>
          <w:p>
            <w:r>
              <w:t>她一苴踺逆样会随秘袭击别人的吗1|</w:t>
            </w:r>
          </w:p>
        </w:tc>
      </w:tr>
      <w:tr>
        <w:tc>
          <w:tcPr>
            <w:tcW w:type="dxa" w:w="4320"/>
          </w:tcPr>
          <w:p>
            <w:r>
              <w:t>03:28:00 - 03:28:00</w:t>
            </w:r>
          </w:p>
        </w:tc>
        <w:tc>
          <w:tcPr>
            <w:tcW w:type="dxa" w:w="4320"/>
          </w:tcPr>
          <w:p>
            <w:r>
              <w:t>她3直是这榉会随秘袈击别人的码</w:t>
            </w:r>
          </w:p>
        </w:tc>
      </w:tr>
      <w:tr>
        <w:tc>
          <w:tcPr>
            <w:tcW w:type="dxa" w:w="4320"/>
          </w:tcPr>
          <w:p>
            <w:r>
              <w:t>03:28:01 - 03:28:02</w:t>
            </w:r>
          </w:p>
        </w:tc>
        <w:tc>
          <w:tcPr>
            <w:tcW w:type="dxa" w:w="4320"/>
          </w:tcPr>
          <w:p>
            <w:r>
              <w:t>并岙晨"榉的</w:t>
            </w:r>
          </w:p>
        </w:tc>
      </w:tr>
      <w:tr>
        <w:tc>
          <w:tcPr>
            <w:tcW w:type="dxa" w:w="4320"/>
          </w:tcPr>
          <w:p>
            <w:r>
              <w:t>03:28:02 - 03:28:05</w:t>
            </w:r>
          </w:p>
        </w:tc>
        <w:tc>
          <w:tcPr>
            <w:tcW w:type="dxa" w:w="4320"/>
          </w:tcPr>
          <w:p>
            <w:r>
              <w:t>娑莉亚她蹇兆夫迦佟边酌个贯族</w:t>
            </w:r>
          </w:p>
        </w:tc>
      </w:tr>
      <w:tr>
        <w:tc>
          <w:tcPr>
            <w:tcW w:type="dxa" w:w="4320"/>
          </w:tcPr>
          <w:p>
            <w:r>
              <w:t>03:28:05 - 03:28:07</w:t>
            </w:r>
          </w:p>
        </w:tc>
        <w:tc>
          <w:tcPr>
            <w:tcW w:type="dxa" w:w="4320"/>
          </w:tcPr>
          <w:p>
            <w:r>
              <w:t>家宸还』徨 厚的</w:t>
            </w:r>
          </w:p>
        </w:tc>
      </w:tr>
      <w:tr>
        <w:tc>
          <w:tcPr>
            <w:tcW w:type="dxa" w:w="4320"/>
          </w:tcPr>
          <w:p>
            <w:r>
              <w:t>03:28:07 - 03:28:09</w:t>
            </w:r>
          </w:p>
        </w:tc>
        <w:tc>
          <w:tcPr>
            <w:tcW w:type="dxa" w:w="4320"/>
          </w:tcPr>
          <w:p>
            <w:r>
              <w:t>她莳艾类马麋瞿个商人</w:t>
            </w:r>
          </w:p>
        </w:tc>
      </w:tr>
      <w:tr>
        <w:tc>
          <w:tcPr>
            <w:tcW w:type="dxa" w:w="4320"/>
          </w:tcPr>
          <w:p>
            <w:r>
              <w:t>03:28:09 - 03:28:10</w:t>
            </w:r>
          </w:p>
        </w:tc>
        <w:tc>
          <w:tcPr>
            <w:tcW w:type="dxa" w:w="4320"/>
          </w:tcPr>
          <w:p>
            <w:r>
              <w:t>稂据莪知道的</w:t>
            </w:r>
          </w:p>
        </w:tc>
      </w:tr>
      <w:tr>
        <w:tc>
          <w:tcPr>
            <w:tcW w:type="dxa" w:w="4320"/>
          </w:tcPr>
          <w:p>
            <w:r>
              <w:t>03:28:10 - 03:28:13</w:t>
            </w:r>
          </w:p>
        </w:tc>
        <w:tc>
          <w:tcPr>
            <w:tcW w:type="dxa" w:w="4320"/>
          </w:tcPr>
          <w:p>
            <w:r>
              <w:t>娑莉亚这个人平魁确类比较亦怂眼</w:t>
            </w:r>
          </w:p>
        </w:tc>
      </w:tr>
      <w:tr>
        <w:tc>
          <w:tcPr>
            <w:tcW w:type="dxa" w:w="4320"/>
          </w:tcPr>
          <w:p>
            <w:r>
              <w:t>03:28:13 - 03:28:15</w:t>
            </w:r>
          </w:p>
        </w:tc>
        <w:tc>
          <w:tcPr>
            <w:tcW w:type="dxa" w:w="4320"/>
          </w:tcPr>
          <w:p>
            <w:r>
              <w:t>看到她徊漂鬓和筚轻的女性</w:t>
            </w:r>
          </w:p>
        </w:tc>
      </w:tr>
      <w:tr>
        <w:tc>
          <w:tcPr>
            <w:tcW w:type="dxa" w:w="4320"/>
          </w:tcPr>
          <w:p>
            <w:r>
              <w:t>03:28:15 - 03:28:17</w:t>
            </w:r>
          </w:p>
        </w:tc>
        <w:tc>
          <w:tcPr>
            <w:tcW w:type="dxa" w:w="4320"/>
          </w:tcPr>
          <w:p>
            <w:r>
              <w:t>都会玲愁燕讽'下</w:t>
            </w:r>
          </w:p>
        </w:tc>
      </w:tr>
      <w:tr>
        <w:tc>
          <w:tcPr>
            <w:tcW w:type="dxa" w:w="4320"/>
          </w:tcPr>
          <w:p>
            <w:r>
              <w:t>03:28:17 - 03:28:20</w:t>
            </w:r>
          </w:p>
        </w:tc>
        <w:tc>
          <w:tcPr>
            <w:tcW w:type="dxa" w:w="4320"/>
          </w:tcPr>
          <w:p>
            <w:r>
              <w:t>但是莪茬希望港』憩毖活的这么多牮</w:t>
            </w:r>
          </w:p>
        </w:tc>
      </w:tr>
      <w:tr>
        <w:tc>
          <w:tcPr>
            <w:tcW w:type="dxa" w:w="4320"/>
          </w:tcPr>
          <w:p>
            <w:r>
              <w:t>03:28:20 - 03:28:21</w:t>
            </w:r>
          </w:p>
        </w:tc>
        <w:tc>
          <w:tcPr>
            <w:tcW w:type="dxa" w:w="4320"/>
          </w:tcPr>
          <w:p>
            <w:r>
              <w:t>还皋篥《见到她</w:t>
            </w:r>
          </w:p>
        </w:tc>
      </w:tr>
      <w:tr>
        <w:tc>
          <w:tcPr>
            <w:tcW w:type="dxa" w:w="4320"/>
          </w:tcPr>
          <w:p>
            <w:r>
              <w:t>03:28:21 - 03:28:23</w:t>
            </w:r>
          </w:p>
        </w:tc>
        <w:tc>
          <w:tcPr>
            <w:tcW w:type="dxa" w:w="4320"/>
          </w:tcPr>
          <w:p>
            <w:r>
              <w:t>因为这种事倦番袭击别贝</w:t>
            </w:r>
          </w:p>
        </w:tc>
      </w:tr>
      <w:tr>
        <w:tc>
          <w:tcPr>
            <w:tcW w:type="dxa" w:w="4320"/>
          </w:tcPr>
          <w:p>
            <w:r>
              <w:t>03:28:24 - 03:28:24</w:t>
            </w:r>
          </w:p>
        </w:tc>
        <w:tc>
          <w:tcPr>
            <w:tcW w:type="dxa" w:w="4320"/>
          </w:tcPr>
          <w:p>
            <w:r>
              <w:t>本来张宸逐想薏</w:t>
            </w:r>
          </w:p>
        </w:tc>
      </w:tr>
      <w:tr>
        <w:tc>
          <w:tcPr>
            <w:tcW w:type="dxa" w:w="4320"/>
          </w:tcPr>
          <w:p>
            <w:r>
              <w:t>03:28:24 - 03:28:25</w:t>
            </w:r>
          </w:p>
        </w:tc>
        <w:tc>
          <w:tcPr>
            <w:tcW w:type="dxa" w:w="4320"/>
          </w:tcPr>
          <w:p>
            <w:r>
              <w:t>本求张篪还想瞽</w:t>
            </w:r>
          </w:p>
        </w:tc>
      </w:tr>
      <w:tr>
        <w:tc>
          <w:tcPr>
            <w:tcW w:type="dxa" w:w="4320"/>
          </w:tcPr>
          <w:p>
            <w:r>
              <w:t>03:28:25 - 03:28:25</w:t>
            </w:r>
          </w:p>
        </w:tc>
        <w:tc>
          <w:tcPr>
            <w:tcW w:type="dxa" w:w="4320"/>
          </w:tcPr>
          <w:p>
            <w:r>
              <w:t>本求张宸还想著</w:t>
            </w:r>
          </w:p>
        </w:tc>
      </w:tr>
      <w:tr>
        <w:tc>
          <w:tcPr>
            <w:tcW w:type="dxa" w:w="4320"/>
          </w:tcPr>
          <w:p>
            <w:r>
              <w:t>03:28:25 - 03:28:26</w:t>
            </w:r>
          </w:p>
        </w:tc>
        <w:tc>
          <w:tcPr>
            <w:tcW w:type="dxa" w:w="4320"/>
          </w:tcPr>
          <w:p>
            <w:r>
              <w:t>2那个娈莉亚是肴伊公精神疾崴~</w:t>
            </w:r>
          </w:p>
        </w:tc>
      </w:tr>
      <w:tr>
        <w:tc>
          <w:tcPr>
            <w:tcW w:type="dxa" w:w="4320"/>
          </w:tcPr>
          <w:p>
            <w:r>
              <w:t>03:28:26 - 03:28:26</w:t>
            </w:r>
          </w:p>
        </w:tc>
        <w:tc>
          <w:tcPr>
            <w:tcW w:type="dxa" w:w="4320"/>
          </w:tcPr>
          <w:p>
            <w:r>
              <w:t>如果那介艾新亚是有什么精神疾病</w:t>
            </w:r>
          </w:p>
        </w:tc>
      </w:tr>
      <w:tr>
        <w:tc>
          <w:tcPr>
            <w:tcW w:type="dxa" w:w="4320"/>
          </w:tcPr>
          <w:p>
            <w:r>
              <w:t>03:28:26 - 03:28:27</w:t>
            </w:r>
          </w:p>
        </w:tc>
        <w:tc>
          <w:tcPr>
            <w:tcW w:type="dxa" w:w="4320"/>
          </w:tcPr>
          <w:p>
            <w:r>
              <w:t>姆果那个斐新亚是有什么精神疾病</w:t>
            </w:r>
          </w:p>
        </w:tc>
      </w:tr>
      <w:tr>
        <w:tc>
          <w:tcPr>
            <w:tcW w:type="dxa" w:w="4320"/>
          </w:tcPr>
          <w:p>
            <w:r>
              <w:t>03:28:27 - 03:28:27</w:t>
            </w:r>
          </w:p>
        </w:tc>
        <w:tc>
          <w:tcPr>
            <w:tcW w:type="dxa" w:w="4320"/>
          </w:tcPr>
          <w:p>
            <w:r>
              <w:t>如果鄹介艾粒巫是有什么精神疾病</w:t>
            </w:r>
          </w:p>
        </w:tc>
      </w:tr>
      <w:tr>
        <w:tc>
          <w:tcPr>
            <w:tcW w:type="dxa" w:w="4320"/>
          </w:tcPr>
          <w:p>
            <w:r>
              <w:t>03:28:27 - 03:28:28</w:t>
            </w:r>
          </w:p>
        </w:tc>
        <w:tc>
          <w:tcPr>
            <w:tcW w:type="dxa" w:w="4320"/>
          </w:tcPr>
          <w:p>
            <w:r>
              <w:t>如果那介费莉亚是裔彻么精神疾病</w:t>
            </w:r>
          </w:p>
        </w:tc>
      </w:tr>
      <w:tr>
        <w:tc>
          <w:tcPr>
            <w:tcW w:type="dxa" w:w="4320"/>
          </w:tcPr>
          <w:p>
            <w:r>
              <w:t>03:28:28 - 03:28:28</w:t>
            </w:r>
          </w:p>
        </w:tc>
        <w:tc>
          <w:tcPr>
            <w:tcW w:type="dxa" w:w="4320"/>
          </w:tcPr>
          <w:p>
            <w:r>
              <w:t>如果那个艾莉@是有硭么精神疾病</w:t>
            </w:r>
          </w:p>
        </w:tc>
      </w:tr>
      <w:tr>
        <w:tc>
          <w:tcPr>
            <w:tcW w:type="dxa" w:w="4320"/>
          </w:tcPr>
          <w:p>
            <w:r>
              <w:t>03:28:28 - 03:28:29</w:t>
            </w:r>
          </w:p>
        </w:tc>
        <w:tc>
          <w:tcPr>
            <w:tcW w:type="dxa" w:w="4320"/>
          </w:tcPr>
          <w:p>
            <w:r>
              <w:t>那就让当豳的御广</w:t>
            </w:r>
          </w:p>
        </w:tc>
      </w:tr>
      <w:tr>
        <w:tc>
          <w:tcPr>
            <w:tcW w:type="dxa" w:w="4320"/>
          </w:tcPr>
          <w:p>
            <w:r>
              <w:t>03:28:29 - 03:28:29</w:t>
            </w:r>
          </w:p>
        </w:tc>
        <w:tc>
          <w:tcPr>
            <w:tcW w:type="dxa" w:w="4320"/>
          </w:tcPr>
          <w:p>
            <w:r>
              <w:t>那就让当地'」-</w:t>
            </w:r>
          </w:p>
        </w:tc>
      </w:tr>
      <w:tr>
        <w:tc>
          <w:tcPr>
            <w:tcW w:type="dxa" w:w="4320"/>
          </w:tcPr>
          <w:p>
            <w:r>
              <w:t>03:28:29 - 03:28:30</w:t>
            </w:r>
          </w:p>
        </w:tc>
        <w:tc>
          <w:tcPr>
            <w:tcW w:type="dxa" w:w="4320"/>
          </w:tcPr>
          <w:p>
            <w:r>
              <w:t>那就让当地的衢竹</w:t>
            </w:r>
          </w:p>
        </w:tc>
      </w:tr>
      <w:tr>
        <w:tc>
          <w:tcPr>
            <w:tcW w:type="dxa" w:w="4320"/>
          </w:tcPr>
          <w:p>
            <w:r>
              <w:t>03:28:30 - 03:28:30</w:t>
            </w:r>
          </w:p>
        </w:tc>
        <w:tc>
          <w:tcPr>
            <w:tcW w:type="dxa" w:w="4320"/>
          </w:tcPr>
          <w:p>
            <w:r>
              <w:t>魉缒抓去精神病院类趄[</w:t>
            </w:r>
          </w:p>
        </w:tc>
      </w:tr>
      <w:tr>
        <w:tc>
          <w:tcPr>
            <w:tcW w:type="dxa" w:w="4320"/>
          </w:tcPr>
          <w:p>
            <w:r>
              <w:t>03:28:30 - 03:28:32</w:t>
            </w:r>
          </w:p>
        </w:tc>
        <w:tc>
          <w:tcPr>
            <w:tcW w:type="dxa" w:w="4320"/>
          </w:tcPr>
          <w:p>
            <w:r>
              <w:t>憩4弧精神病院关趄求</w:t>
            </w:r>
          </w:p>
        </w:tc>
      </w:tr>
      <w:tr>
        <w:tc>
          <w:tcPr>
            <w:tcW w:type="dxa" w:w="4320"/>
          </w:tcPr>
          <w:p>
            <w:r>
              <w:t>03:28:32 - 03:28:33</w:t>
            </w:r>
          </w:p>
        </w:tc>
        <w:tc>
          <w:tcPr>
            <w:tcW w:type="dxa" w:w="4320"/>
          </w:tcPr>
          <w:p>
            <w:r>
              <w:t>咛{哔 (1'习觋遂 来那个艾莉亚旦!</w:t>
            </w:r>
          </w:p>
        </w:tc>
      </w:tr>
      <w:tr>
        <w:tc>
          <w:tcPr>
            <w:tcW w:type="dxa" w:w="4320"/>
          </w:tcPr>
          <w:p>
            <w:r>
              <w:t>03:28:33 - 03:28:33</w:t>
            </w:r>
          </w:p>
        </w:tc>
        <w:tc>
          <w:tcPr>
            <w:tcW w:type="dxa" w:w="4320"/>
          </w:tcPr>
          <w:p>
            <w:r>
              <w:t>哔哩哔哩@不飙遘 来那个娈莉亚骡</w:t>
            </w:r>
          </w:p>
        </w:tc>
      </w:tr>
      <w:tr>
        <w:tc>
          <w:tcPr>
            <w:tcW w:type="dxa" w:w="4320"/>
          </w:tcPr>
          <w:p>
            <w:r>
              <w:t>03:28:33 - 03:28:34</w:t>
            </w:r>
          </w:p>
        </w:tc>
        <w:tc>
          <w:tcPr>
            <w:tcW w:type="dxa" w:w="4320"/>
          </w:tcPr>
          <w:p>
            <w:r>
              <w:t>哔哩哔哩@丕魏箧着来那个艾莉亚</w:t>
            </w:r>
          </w:p>
        </w:tc>
      </w:tr>
      <w:tr>
        <w:tc>
          <w:tcPr>
            <w:tcW w:type="dxa" w:w="4320"/>
          </w:tcPr>
          <w:p>
            <w:r>
              <w:t>03:28:34 - 03:28:34</w:t>
            </w:r>
          </w:p>
        </w:tc>
        <w:tc>
          <w:tcPr>
            <w:tcW w:type="dxa" w:w="4320"/>
          </w:tcPr>
          <w:p>
            <w:r>
              <w:t>哔哩哗哩@不镏鳍来那个艾莉亚</w:t>
            </w:r>
          </w:p>
        </w:tc>
      </w:tr>
      <w:tr>
        <w:tc>
          <w:tcPr>
            <w:tcW w:type="dxa" w:w="4320"/>
          </w:tcPr>
          <w:p>
            <w:r>
              <w:t>03:28:34 - 03:28:35</w:t>
            </w:r>
          </w:p>
        </w:tc>
        <w:tc>
          <w:tcPr>
            <w:tcW w:type="dxa" w:w="4320"/>
          </w:tcPr>
          <w:p>
            <w:r>
              <w:t>啤哩哔哩@鬼息缅酌嫉妒心比较重耐4_</w:t>
            </w:r>
          </w:p>
        </w:tc>
      </w:tr>
      <w:tr>
        <w:tc>
          <w:tcPr>
            <w:tcW w:type="dxa" w:w="4320"/>
          </w:tcPr>
          <w:p>
            <w:r>
              <w:t>03:28:35 - 03:28:36</w:t>
            </w:r>
          </w:p>
        </w:tc>
        <w:tc>
          <w:tcPr>
            <w:tcW w:type="dxa" w:w="4320"/>
          </w:tcPr>
          <w:p>
            <w:r>
              <w:t>哔哩哔哩@枭氅酶嫉妒心比较重丽恩</w:t>
            </w:r>
          </w:p>
        </w:tc>
      </w:tr>
      <w:tr>
        <w:tc>
          <w:tcPr>
            <w:tcW w:type="dxa" w:w="4320"/>
          </w:tcPr>
          <w:p>
            <w:r>
              <w:t>03:28:36 - 03:28:36</w:t>
            </w:r>
          </w:p>
        </w:tc>
        <w:tc>
          <w:tcPr>
            <w:tcW w:type="dxa" w:w="4320"/>
          </w:tcPr>
          <w:p>
            <w:r>
              <w:t>哔哩哔哩@雀抵行压务的时候</w:t>
            </w:r>
          </w:p>
        </w:tc>
      </w:tr>
      <w:tr>
        <w:tc>
          <w:tcPr>
            <w:tcW w:type="dxa" w:w="4320"/>
          </w:tcPr>
          <w:p>
            <w:r>
              <w:t>03:28:36 - 03:28:37</w:t>
            </w:r>
          </w:p>
        </w:tc>
        <w:tc>
          <w:tcPr>
            <w:tcW w:type="dxa" w:w="4320"/>
          </w:tcPr>
          <w:p>
            <w:r>
              <w:t>哔娌#执衍压务的时候</w:t>
            </w:r>
          </w:p>
        </w:tc>
      </w:tr>
      <w:tr>
        <w:tc>
          <w:tcPr>
            <w:tcW w:type="dxa" w:w="4320"/>
          </w:tcPr>
          <w:p>
            <w:r>
              <w:t>03:28:37 - 03:28:37</w:t>
            </w:r>
          </w:p>
        </w:tc>
        <w:tc>
          <w:tcPr>
            <w:tcW w:type="dxa" w:w="4320"/>
          </w:tcPr>
          <w:p>
            <w:r>
              <w:t>哔啤哔哩@压执衍街务的时候</w:t>
            </w:r>
          </w:p>
        </w:tc>
      </w:tr>
      <w:tr>
        <w:tc>
          <w:tcPr>
            <w:tcW w:type="dxa" w:w="4320"/>
          </w:tcPr>
          <w:p>
            <w:r>
              <w:t>03:28:37 - 03:28:38</w:t>
            </w:r>
          </w:p>
        </w:tc>
        <w:tc>
          <w:tcPr>
            <w:tcW w:type="dxa" w:w="4320"/>
          </w:tcPr>
          <w:p>
            <w:r>
              <w:t>哔哩哔哩@=买粤雀抵行征务的时候</w:t>
            </w:r>
          </w:p>
        </w:tc>
      </w:tr>
      <w:tr>
        <w:tc>
          <w:tcPr>
            <w:tcW w:type="dxa" w:w="4320"/>
          </w:tcPr>
          <w:p>
            <w:r>
              <w:t>03:28:38 - 03:28:38</w:t>
            </w:r>
          </w:p>
        </w:tc>
        <w:tc>
          <w:tcPr>
            <w:tcW w:type="dxa" w:w="4320"/>
          </w:tcPr>
          <w:p>
            <w:r>
              <w:t>[逾 芡_雀执行压务的时候</w:t>
            </w:r>
          </w:p>
        </w:tc>
      </w:tr>
      <w:tr>
        <w:tc>
          <w:tcPr>
            <w:tcW w:type="dxa" w:w="4320"/>
          </w:tcPr>
          <w:p>
            <w:r>
              <w:t>03:28:38 - 03:28:39</w:t>
            </w:r>
          </w:p>
        </w:tc>
        <w:tc>
          <w:tcPr>
            <w:tcW w:type="dxa" w:w="4320"/>
          </w:tcPr>
          <w:p>
            <w:r>
              <w:t>突然求袈击豳豳</w:t>
            </w:r>
          </w:p>
        </w:tc>
      </w:tr>
      <w:tr>
        <w:tc>
          <w:tcPr>
            <w:tcW w:type="dxa" w:w="4320"/>
          </w:tcPr>
          <w:p>
            <w:r>
              <w:t>03:28:39 - 03:28:39</w:t>
            </w:r>
          </w:p>
        </w:tc>
        <w:tc>
          <w:tcPr>
            <w:tcW w:type="dxa" w:w="4320"/>
          </w:tcPr>
          <w:p>
            <w:r>
              <w:t>叉突然求袈击豳豳</w:t>
            </w:r>
          </w:p>
        </w:tc>
      </w:tr>
      <w:tr>
        <w:tc>
          <w:tcPr>
            <w:tcW w:type="dxa" w:w="4320"/>
          </w:tcPr>
          <w:p>
            <w:r>
              <w:t>03:28:39 - 03:28:40</w:t>
            </w:r>
          </w:p>
        </w:tc>
        <w:tc>
          <w:tcPr>
            <w:tcW w:type="dxa" w:w="4320"/>
          </w:tcPr>
          <w:p>
            <w:r>
              <w:t>{耖亟叉突然染袈击豳豳</w:t>
            </w:r>
          </w:p>
        </w:tc>
      </w:tr>
      <w:tr>
        <w:tc>
          <w:tcPr>
            <w:tcW w:type="dxa" w:w="4320"/>
          </w:tcPr>
          <w:p>
            <w:r>
              <w:t>03:28:40 - 03:28:40</w:t>
            </w:r>
          </w:p>
        </w:tc>
        <w:tc>
          <w:tcPr>
            <w:tcW w:type="dxa" w:w="4320"/>
          </w:tcPr>
          <w:p>
            <w:r>
              <w:t>戍莉'叉突然染袈击豳豳</w:t>
            </w:r>
          </w:p>
        </w:tc>
      </w:tr>
      <w:tr>
        <w:tc>
          <w:tcPr>
            <w:tcW w:type="dxa" w:w="4320"/>
          </w:tcPr>
          <w:p>
            <w:r>
              <w:t>03:28:40 - 03:28:41</w:t>
            </w:r>
          </w:p>
        </w:tc>
        <w:tc>
          <w:tcPr>
            <w:tcW w:type="dxa" w:w="4320"/>
          </w:tcPr>
          <w:p>
            <w:r>
              <w:t>~莉'叉突然来袈 豳幽</w:t>
            </w:r>
          </w:p>
        </w:tc>
      </w:tr>
      <w:tr>
        <w:tc>
          <w:tcPr>
            <w:tcW w:type="dxa" w:w="4320"/>
          </w:tcPr>
          <w:p>
            <w:r>
              <w:t>03:28:41 - 03:28:41</w:t>
            </w:r>
          </w:p>
        </w:tc>
        <w:tc>
          <w:tcPr>
            <w:tcW w:type="dxa" w:w="4320"/>
          </w:tcPr>
          <w:p>
            <w:r>
              <w:t>那就很麻烦亍</w:t>
            </w:r>
          </w:p>
        </w:tc>
      </w:tr>
      <w:tr>
        <w:tc>
          <w:tcPr>
            <w:tcW w:type="dxa" w:w="4320"/>
          </w:tcPr>
          <w:p>
            <w:r>
              <w:t>03:28:41 - 03:28:42</w:t>
            </w:r>
          </w:p>
        </w:tc>
        <w:tc>
          <w:tcPr>
            <w:tcW w:type="dxa" w:w="4320"/>
          </w:tcPr>
          <w:p>
            <w:r>
              <w:t>那就很麻烦亍</w:t>
            </w:r>
          </w:p>
        </w:tc>
      </w:tr>
      <w:tr>
        <w:tc>
          <w:tcPr>
            <w:tcW w:type="dxa" w:w="4320"/>
          </w:tcPr>
          <w:p>
            <w:r>
              <w:t>03:28:42 - 03:28:42</w:t>
            </w:r>
          </w:p>
        </w:tc>
        <w:tc>
          <w:tcPr>
            <w:tcW w:type="dxa" w:w="4320"/>
          </w:tcPr>
          <w:p>
            <w:r>
              <w:t>毕竟铁无痕也不是簿都@酶邯</w:t>
            </w:r>
          </w:p>
        </w:tc>
      </w:tr>
      <w:tr>
        <w:tc>
          <w:tcPr>
            <w:tcW w:type="dxa" w:w="4320"/>
          </w:tcPr>
          <w:p>
            <w:r>
              <w:t>03:28:42 - 03:28:43</w:t>
            </w:r>
          </w:p>
        </w:tc>
        <w:tc>
          <w:tcPr>
            <w:tcW w:type="dxa" w:w="4320"/>
          </w:tcPr>
          <w:p>
            <w:r>
              <w:t>毕宽锬无痕也忝{每次都@酶</w:t>
            </w:r>
          </w:p>
        </w:tc>
      </w:tr>
      <w:tr>
        <w:tc>
          <w:tcPr>
            <w:tcW w:type="dxa" w:w="4320"/>
          </w:tcPr>
          <w:p>
            <w:r>
              <w:t>03:28:43 - 03:28:43</w:t>
            </w:r>
          </w:p>
        </w:tc>
        <w:tc>
          <w:tcPr>
            <w:tcW w:type="dxa" w:w="4320"/>
          </w:tcPr>
          <w:p>
            <w:r>
              <w:t>毕竟铁无痕龅尕是每次鄱奋的廿 |</w:t>
            </w:r>
          </w:p>
        </w:tc>
      </w:tr>
      <w:tr>
        <w:tc>
          <w:tcPr>
            <w:tcW w:type="dxa" w:w="4320"/>
          </w:tcPr>
          <w:p>
            <w:r>
              <w:t>03:28:43 - 03:28:44</w:t>
            </w:r>
          </w:p>
        </w:tc>
        <w:tc>
          <w:tcPr>
            <w:tcW w:type="dxa" w:w="4320"/>
          </w:tcPr>
          <w:p>
            <w:r>
              <w:t>毕竟铁无痕幽乔是每猷鄱雀的</w:t>
            </w:r>
          </w:p>
        </w:tc>
      </w:tr>
      <w:tr>
        <w:tc>
          <w:tcPr>
            <w:tcW w:type="dxa" w:w="4320"/>
          </w:tcPr>
          <w:p>
            <w:r>
              <w:t>03:28:44 - 03:28:44</w:t>
            </w:r>
          </w:p>
        </w:tc>
        <w:tc>
          <w:tcPr>
            <w:tcW w:type="dxa" w:w="4320"/>
          </w:tcPr>
          <w:p>
            <w:r>
              <w:t>毕竟铁宠痕趣不是簖资都奁的~ !</w:t>
            </w:r>
          </w:p>
        </w:tc>
      </w:tr>
      <w:tr>
        <w:tc>
          <w:tcPr>
            <w:tcW w:type="dxa" w:w="4320"/>
          </w:tcPr>
          <w:p>
            <w:r>
              <w:t>03:28:44 - 03:28:45</w:t>
            </w:r>
          </w:p>
        </w:tc>
        <w:tc>
          <w:tcPr>
            <w:tcW w:type="dxa" w:w="4320"/>
          </w:tcPr>
          <w:p>
            <w:r>
              <w:t>毕宽铁窕痕也不是箅诙都岙的</w:t>
            </w:r>
          </w:p>
        </w:tc>
      </w:tr>
      <w:tr>
        <w:tc>
          <w:tcPr>
            <w:tcW w:type="dxa" w:w="4320"/>
          </w:tcPr>
          <w:p>
            <w:r>
              <w:t>03:28:45 - 03:28:46</w:t>
            </w:r>
          </w:p>
        </w:tc>
        <w:tc>
          <w:tcPr>
            <w:tcW w:type="dxa" w:w="4320"/>
          </w:tcPr>
          <w:p>
            <w:r>
              <w:t>这肇懵就有[烦亍</w:t>
            </w:r>
          </w:p>
        </w:tc>
      </w:tr>
      <w:tr>
        <w:tc>
          <w:tcPr>
            <w:tcW w:type="dxa" w:w="4320"/>
          </w:tcPr>
          <w:p>
            <w:r>
              <w:t>03:28:46 - 03:28:47</w:t>
            </w:r>
          </w:p>
        </w:tc>
        <w:tc>
          <w:tcPr>
            <w:tcW w:type="dxa" w:w="4320"/>
          </w:tcPr>
          <w:p>
            <w:r>
              <w:t>们这一行像蹙知道的邻勤是家常便饭</w:t>
            </w:r>
          </w:p>
        </w:tc>
      </w:tr>
      <w:tr>
        <w:tc>
          <w:tcPr>
            <w:tcW w:type="dxa" w:w="4320"/>
          </w:tcPr>
          <w:p>
            <w:r>
              <w:t>03:28:47 - 03:28:49</w:t>
            </w:r>
          </w:p>
        </w:tc>
        <w:tc>
          <w:tcPr>
            <w:tcW w:type="dxa" w:w="4320"/>
          </w:tcPr>
          <w:p>
            <w:r>
              <w:t>莪们这一行你蹙知道的巫鄞是家霈便饭</w:t>
            </w:r>
          </w:p>
        </w:tc>
      </w:tr>
      <w:tr>
        <w:tc>
          <w:tcPr>
            <w:tcW w:type="dxa" w:w="4320"/>
          </w:tcPr>
          <w:p>
            <w:r>
              <w:t>03:28:49 - 03:28:51</w:t>
            </w:r>
          </w:p>
        </w:tc>
        <w:tc>
          <w:tcPr>
            <w:tcW w:type="dxa" w:w="4320"/>
          </w:tcPr>
          <w:p>
            <w:r>
              <w:t>我大部努时候其实都苤雀豳豳身|</w:t>
            </w:r>
          </w:p>
        </w:tc>
      </w:tr>
      <w:tr>
        <w:tc>
          <w:tcPr>
            <w:tcW w:type="dxa" w:w="4320"/>
          </w:tcPr>
          <w:p>
            <w:r>
              <w:t>03:28:51 - 03:28:52</w:t>
            </w:r>
          </w:p>
        </w:tc>
        <w:tc>
          <w:tcPr>
            <w:tcW w:type="dxa" w:w="4320"/>
          </w:tcPr>
          <w:p>
            <w:r>
              <w:t>我犬部努时候其实都忝雀豳豳身|「邸 一</w:t>
            </w:r>
          </w:p>
        </w:tc>
      </w:tr>
      <w:tr>
        <w:tc>
          <w:tcPr>
            <w:tcW w:type="dxa" w:w="4320"/>
          </w:tcPr>
          <w:p>
            <w:r>
              <w:t>03:28:52 - 03:28:54</w:t>
            </w:r>
          </w:p>
        </w:tc>
        <w:tc>
          <w:tcPr>
            <w:tcW w:type="dxa" w:w="4320"/>
          </w:tcPr>
          <w:p>
            <w:r>
              <w:t>万 下次!遇劐我不寇熊及时赶到</w:t>
            </w:r>
          </w:p>
        </w:tc>
      </w:tr>
      <w:tr>
        <w:tc>
          <w:tcPr>
            <w:tcW w:type="dxa" w:w="4320"/>
          </w:tcPr>
          <w:p>
            <w:r>
              <w:t>03:28:54 - 03:28:56</w:t>
            </w:r>
          </w:p>
        </w:tc>
        <w:tc>
          <w:tcPr>
            <w:tcW w:type="dxa" w:w="4320"/>
          </w:tcPr>
          <w:p>
            <w:r>
              <w:t>我也乔可触鲎带著豳幽枣执行徭务的</w:t>
            </w:r>
          </w:p>
        </w:tc>
      </w:tr>
      <w:tr>
        <w:tc>
          <w:tcPr>
            <w:tcW w:type="dxa" w:w="4320"/>
          </w:tcPr>
          <w:p>
            <w:r>
              <w:t>03:28:58 - 03:29:00</w:t>
            </w:r>
          </w:p>
        </w:tc>
        <w:tc>
          <w:tcPr>
            <w:tcW w:type="dxa" w:w="4320"/>
          </w:tcPr>
          <w:p>
            <w:r>
              <w:t>确窦愚介很麻烦的熏懵</w:t>
            </w:r>
          </w:p>
        </w:tc>
      </w:tr>
      <w:tr>
        <w:tc>
          <w:tcPr>
            <w:tcW w:type="dxa" w:w="4320"/>
          </w:tcPr>
          <w:p>
            <w:r>
              <w:t>03:29:00 - 03:29:02</w:t>
            </w:r>
          </w:p>
        </w:tc>
        <w:tc>
          <w:tcPr>
            <w:tcW w:type="dxa" w:w="4320"/>
          </w:tcPr>
          <w:p>
            <w:r>
              <w:t>莪俩驱晃人叉忝熊对普通人曲乎</w:t>
            </w:r>
          </w:p>
        </w:tc>
      </w:tr>
      <w:tr>
        <w:tc>
          <w:tcPr>
            <w:tcW w:type="dxa" w:w="4320"/>
          </w:tcPr>
          <w:p>
            <w:r>
              <w:t>03:29:02 - 03:29:04</w:t>
            </w:r>
          </w:p>
        </w:tc>
        <w:tc>
          <w:tcPr>
            <w:tcW w:type="dxa" w:w="4320"/>
          </w:tcPr>
          <w:p>
            <w:r>
              <w:t>霎是真动予艾耖亟</w:t>
            </w:r>
          </w:p>
        </w:tc>
      </w:tr>
      <w:tr>
        <w:tc>
          <w:tcPr>
            <w:tcW w:type="dxa" w:w="4320"/>
          </w:tcPr>
          <w:p>
            <w:r>
              <w:t>03:29:04 - 03:29:05</w:t>
            </w:r>
          </w:p>
        </w:tc>
        <w:tc>
          <w:tcPr>
            <w:tcW w:type="dxa" w:w="4320"/>
          </w:tcPr>
          <w:p>
            <w:r>
              <w:t>悔匙会留染很多麻烦逑样#</w:t>
            </w:r>
          </w:p>
        </w:tc>
      </w:tr>
      <w:tr>
        <w:tc>
          <w:tcPr>
            <w:tcW w:type="dxa" w:w="4320"/>
          </w:tcPr>
          <w:p>
            <w:r>
              <w:t>03:29:05 - 03:29:06</w:t>
            </w:r>
          </w:p>
        </w:tc>
        <w:tc>
          <w:tcPr>
            <w:tcW w:type="dxa" w:w="4320"/>
          </w:tcPr>
          <w:p>
            <w:r>
              <w:t>晦是会留来很多麻烦这样吧7娌牮 (1老买#)</w:t>
            </w:r>
          </w:p>
        </w:tc>
      </w:tr>
      <w:tr>
        <w:tc>
          <w:tcPr>
            <w:tcW w:type="dxa" w:w="4320"/>
          </w:tcPr>
          <w:p>
            <w:r>
              <w:t>03:29:06 - 03:29:06</w:t>
            </w:r>
          </w:p>
        </w:tc>
        <w:tc>
          <w:tcPr>
            <w:tcW w:type="dxa" w:w="4320"/>
          </w:tcPr>
          <w:p>
            <w:r>
              <w:t>悔韪会留寨很多麻烦毯样咂雎哩@不昆枣鱼醌_</w:t>
            </w:r>
          </w:p>
        </w:tc>
      </w:tr>
      <w:tr>
        <w:tc>
          <w:tcPr>
            <w:tcW w:type="dxa" w:w="4320"/>
          </w:tcPr>
          <w:p>
            <w:r>
              <w:t>03:29:07 - 03:29:07</w:t>
            </w:r>
          </w:p>
        </w:tc>
        <w:tc>
          <w:tcPr>
            <w:tcW w:type="dxa" w:w="4320"/>
          </w:tcPr>
          <w:p>
            <w:r>
              <w:t>恶雀寰垦岣疰那,</w:t>
            </w:r>
          </w:p>
        </w:tc>
      </w:tr>
      <w:tr>
        <w:tc>
          <w:tcPr>
            <w:tcW w:type="dxa" w:w="4320"/>
          </w:tcPr>
          <w:p>
            <w:r>
              <w:t>03:29:07 - 03:29:08</w:t>
            </w:r>
          </w:p>
        </w:tc>
        <w:tc>
          <w:tcPr>
            <w:tcW w:type="dxa" w:w="4320"/>
          </w:tcPr>
          <w:p>
            <w:r>
              <w:t>裁企晨星血压那邈</w:t>
            </w:r>
          </w:p>
        </w:tc>
      </w:tr>
      <w:tr>
        <w:tc>
          <w:tcPr>
            <w:tcW w:type="dxa" w:w="4320"/>
          </w:tcPr>
          <w:p>
            <w:r>
              <w:t>03:29:08 - 03:29:08</w:t>
            </w:r>
          </w:p>
        </w:tc>
        <w:tc>
          <w:tcPr>
            <w:tcW w:type="dxa" w:w="4320"/>
          </w:tcPr>
          <w:p>
            <w:r>
              <w:t>个交倩很忝镨的脂荩</w:t>
            </w:r>
          </w:p>
        </w:tc>
      </w:tr>
      <w:tr>
        <w:tc>
          <w:tcPr>
            <w:tcW w:type="dxa" w:w="4320"/>
          </w:tcPr>
          <w:p>
            <w:r>
              <w:t>03:29:08 - 03:29:09</w:t>
            </w:r>
          </w:p>
        </w:tc>
        <w:tc>
          <w:tcPr>
            <w:tcW w:type="dxa" w:w="4320"/>
          </w:tcPr>
          <w:p>
            <w:r>
              <w:t>参倩很忝镨的眍鏊:</w:t>
            </w:r>
          </w:p>
        </w:tc>
      </w:tr>
      <w:tr>
        <w:tc>
          <w:tcPr>
            <w:tcW w:type="dxa" w:w="4320"/>
          </w:tcPr>
          <w:p>
            <w:r>
              <w:t>03:29:09 - 03:29:09</w:t>
            </w:r>
          </w:p>
        </w:tc>
        <w:tc>
          <w:tcPr>
            <w:tcW w:type="dxa" w:w="4320"/>
          </w:tcPr>
          <w:p>
            <w:r>
              <w:t>葡介密晴很乔镨韵朋友</w:t>
            </w:r>
          </w:p>
        </w:tc>
      </w:tr>
      <w:tr>
        <w:tc>
          <w:tcPr>
            <w:tcW w:type="dxa" w:w="4320"/>
          </w:tcPr>
          <w:p>
            <w:r>
              <w:t>03:29:09 - 03:29:10</w:t>
            </w:r>
          </w:p>
        </w:tc>
        <w:tc>
          <w:tcPr>
            <w:tcW w:type="dxa" w:w="4320"/>
          </w:tcPr>
          <w:p>
            <w:r>
              <w:t>葡个{隋很忝错幽朋灰强</w:t>
            </w:r>
          </w:p>
        </w:tc>
      </w:tr>
      <w:tr>
        <w:tc>
          <w:tcPr>
            <w:tcW w:type="dxa" w:w="4320"/>
          </w:tcPr>
          <w:p>
            <w:r>
              <w:t>03:29:10 - 03:29:10</w:t>
            </w:r>
          </w:p>
        </w:tc>
        <w:tc>
          <w:tcPr>
            <w:tcW w:type="dxa" w:w="4320"/>
          </w:tcPr>
          <w:p>
            <w:r>
              <w:t>他兹那迎甚开旅祉觞鱼强</w:t>
            </w:r>
          </w:p>
        </w:tc>
      </w:tr>
      <w:tr>
        <w:tc>
          <w:tcPr>
            <w:tcW w:type="dxa" w:w="4320"/>
          </w:tcPr>
          <w:p>
            <w:r>
              <w:t>03:29:10 - 03:29:11</w:t>
            </w:r>
          </w:p>
        </w:tc>
        <w:tc>
          <w:tcPr>
            <w:tcW w:type="dxa" w:w="4320"/>
          </w:tcPr>
          <w:p>
            <w:r>
              <w:t>他{那迦是拜旅褴的咄嘿丕卖笛骝</w:t>
            </w:r>
          </w:p>
        </w:tc>
      </w:tr>
      <w:tr>
        <w:tc>
          <w:tcPr>
            <w:tcW w:type="dxa" w:w="4320"/>
          </w:tcPr>
          <w:p>
            <w:r>
              <w:t>03:29:11 - 03:29:11</w:t>
            </w:r>
          </w:p>
        </w:tc>
        <w:tc>
          <w:tcPr>
            <w:tcW w:type="dxa" w:w="4320"/>
          </w:tcPr>
          <w:p>
            <w:r>
              <w:t>他奁那迎是拜旅祉的哞笺" (仆硭-</w:t>
            </w:r>
          </w:p>
        </w:tc>
      </w:tr>
      <w:tr>
        <w:tc>
          <w:tcPr>
            <w:tcW w:type="dxa" w:w="4320"/>
          </w:tcPr>
          <w:p>
            <w:r>
              <w:t>03:29:11 - 03:29:12</w:t>
            </w:r>
          </w:p>
        </w:tc>
        <w:tc>
          <w:tcPr>
            <w:tcW w:type="dxa" w:w="4320"/>
          </w:tcPr>
          <w:p>
            <w:r>
              <w:t>他奁那边是拜旅祉的</w:t>
            </w:r>
          </w:p>
        </w:tc>
      </w:tr>
      <w:tr>
        <w:tc>
          <w:tcPr>
            <w:tcW w:type="dxa" w:w="4320"/>
          </w:tcPr>
          <w:p>
            <w:r>
              <w:t>03:29:12 - 03:29:13</w:t>
            </w:r>
          </w:p>
        </w:tc>
        <w:tc>
          <w:tcPr>
            <w:tcW w:type="dxa" w:w="4320"/>
          </w:tcPr>
          <w:p>
            <w:r>
              <w:t>莪和他介招呼</w:t>
            </w:r>
          </w:p>
        </w:tc>
      </w:tr>
      <w:tr>
        <w:tc>
          <w:tcPr>
            <w:tcW w:type="dxa" w:w="4320"/>
          </w:tcPr>
          <w:p>
            <w:r>
              <w:t>03:29:13 - 03:29:14</w:t>
            </w:r>
          </w:p>
        </w:tc>
        <w:tc>
          <w:tcPr>
            <w:tcW w:type="dxa" w:w="4320"/>
          </w:tcPr>
          <w:p>
            <w:r>
              <w:t>然局寄-封倩过,</w:t>
            </w:r>
          </w:p>
        </w:tc>
      </w:tr>
      <w:tr>
        <w:tc>
          <w:tcPr>
            <w:tcW w:type="dxa" w:w="4320"/>
          </w:tcPr>
          <w:p>
            <w:r>
              <w:t>03:29:14 - 03:29:16</w:t>
            </w:r>
          </w:p>
        </w:tc>
        <w:tc>
          <w:tcPr>
            <w:tcW w:type="dxa" w:w="4320"/>
          </w:tcPr>
          <w:p>
            <w:r>
              <w:t>你价去那边避`</w:t>
            </w:r>
          </w:p>
        </w:tc>
      </w:tr>
      <w:tr>
        <w:tc>
          <w:tcPr>
            <w:tcW w:type="dxa" w:w="4320"/>
          </w:tcPr>
          <w:p>
            <w:r>
              <w:t>03:29:16 - 03:29:18</w:t>
            </w:r>
          </w:p>
        </w:tc>
        <w:tc>
          <w:tcPr>
            <w:tcW w:type="dxa" w:w="4320"/>
          </w:tcPr>
          <w:p>
            <w:r>
              <w:t>亟好幽可啄丢那边琬-</w:t>
            </w:r>
          </w:p>
        </w:tc>
      </w:tr>
      <w:tr>
        <w:tc>
          <w:tcPr>
            <w:tcW w:type="dxa" w:w="4320"/>
          </w:tcPr>
          <w:p>
            <w:r>
              <w:t>03:29:18 - 03:29:19</w:t>
            </w:r>
          </w:p>
        </w:tc>
        <w:tc>
          <w:tcPr>
            <w:tcW w:type="dxa" w:w="4320"/>
          </w:tcPr>
          <w:p>
            <w:r>
              <w:t>那边的雪血擘署</w:t>
            </w:r>
          </w:p>
        </w:tc>
      </w:tr>
      <w:tr>
        <w:tc>
          <w:tcPr>
            <w:tcW w:type="dxa" w:w="4320"/>
          </w:tcPr>
          <w:p>
            <w:r>
              <w:t>03:29:19 - 03:29:21</w:t>
            </w:r>
          </w:p>
        </w:tc>
        <w:tc>
          <w:tcPr>
            <w:tcW w:type="dxa" w:w="4320"/>
          </w:tcPr>
          <w:p>
            <w:r>
              <w:t>逐有滑雪逐是很忝错的</w:t>
            </w:r>
          </w:p>
        </w:tc>
      </w:tr>
      <w:tr>
        <w:tc>
          <w:tcPr>
            <w:tcW w:type="dxa" w:w="4320"/>
          </w:tcPr>
          <w:p>
            <w:r>
              <w:t>03:29:22 - 03:29:23</w:t>
            </w:r>
          </w:p>
        </w:tc>
        <w:tc>
          <w:tcPr>
            <w:tcW w:type="dxa" w:w="4320"/>
          </w:tcPr>
          <w:p>
            <w:r>
              <w:t>啼趄来不错</w:t>
            </w:r>
          </w:p>
        </w:tc>
      </w:tr>
      <w:tr>
        <w:tc>
          <w:tcPr>
            <w:tcW w:type="dxa" w:w="4320"/>
          </w:tcPr>
          <w:p>
            <w:r>
              <w:t>03:29:23 - 03:29:24</w:t>
            </w:r>
          </w:p>
        </w:tc>
        <w:tc>
          <w:tcPr>
            <w:tcW w:type="dxa" w:w="4320"/>
          </w:tcPr>
          <w:p>
            <w:r>
              <w:t>如檗}饷忝能动艾莉亟〈话</w:t>
            </w:r>
          </w:p>
        </w:tc>
      </w:tr>
      <w:tr>
        <w:tc>
          <w:tcPr>
            <w:tcW w:type="dxa" w:w="4320"/>
          </w:tcPr>
          <w:p>
            <w:r>
              <w:t>03:29:24 - 03:29:25</w:t>
            </w:r>
          </w:p>
        </w:tc>
        <w:tc>
          <w:tcPr>
            <w:tcW w:type="dxa" w:w="4320"/>
          </w:tcPr>
          <w:p>
            <w:r>
              <w:t>如果彝饷忝能动艾莉亚觞话</w:t>
            </w:r>
          </w:p>
        </w:tc>
      </w:tr>
      <w:tr>
        <w:tc>
          <w:tcPr>
            <w:tcW w:type="dxa" w:w="4320"/>
          </w:tcPr>
          <w:p>
            <w:r>
              <w:t>03:29:25 - 03:29:25</w:t>
            </w:r>
          </w:p>
        </w:tc>
        <w:tc>
          <w:tcPr>
            <w:tcW w:type="dxa" w:w="4320"/>
          </w:tcPr>
          <w:p>
            <w:r>
              <w:t>那毹贝能尽量避开飑</w:t>
            </w:r>
          </w:p>
        </w:tc>
      </w:tr>
      <w:tr>
        <w:tc>
          <w:tcPr>
            <w:tcW w:type="dxa" w:w="4320"/>
          </w:tcPr>
          <w:p>
            <w:r>
              <w:t>03:29:25 - 03:29:26</w:t>
            </w:r>
          </w:p>
        </w:tc>
        <w:tc>
          <w:tcPr>
            <w:tcW w:type="dxa" w:w="4320"/>
          </w:tcPr>
          <w:p>
            <w:r>
              <w:t>那魃贝熊尽量避升她)</w:t>
            </w:r>
          </w:p>
        </w:tc>
      </w:tr>
      <w:tr>
        <w:tc>
          <w:tcPr>
            <w:tcW w:type="dxa" w:w="4320"/>
          </w:tcPr>
          <w:p>
            <w:r>
              <w:t>03:29:26 - 03:29:26</w:t>
            </w:r>
          </w:p>
        </w:tc>
        <w:tc>
          <w:tcPr>
            <w:tcW w:type="dxa" w:w="4320"/>
          </w:tcPr>
          <w:p>
            <w:r>
              <w:t>那窳贝熊尽量避开她</w:t>
            </w:r>
          </w:p>
        </w:tc>
      </w:tr>
      <w:tr>
        <w:tc>
          <w:tcPr>
            <w:tcW w:type="dxa" w:w="4320"/>
          </w:tcPr>
          <w:p>
            <w:r>
              <w:t>03:29:26 - 03:29:27</w:t>
            </w:r>
          </w:p>
        </w:tc>
        <w:tc>
          <w:tcPr>
            <w:tcW w:type="dxa" w:w="4320"/>
          </w:tcPr>
          <w:p>
            <w:r>
              <w:t>熟劐北大洲</w:t>
            </w:r>
          </w:p>
        </w:tc>
      </w:tr>
      <w:tr>
        <w:tc>
          <w:tcPr>
            <w:tcW w:type="dxa" w:w="4320"/>
          </w:tcPr>
          <w:p>
            <w:r>
              <w:t>03:29:27 - 03:29:27</w:t>
            </w:r>
          </w:p>
        </w:tc>
        <w:tc>
          <w:tcPr>
            <w:tcW w:type="dxa" w:w="4320"/>
          </w:tcPr>
          <w:p>
            <w:r>
              <w:t>劐兆大洲</w:t>
            </w:r>
          </w:p>
        </w:tc>
      </w:tr>
      <w:tr>
        <w:tc>
          <w:tcPr>
            <w:tcW w:type="dxa" w:w="4320"/>
          </w:tcPr>
          <w:p>
            <w:r>
              <w:t>03:29:27 - 03:29:28</w:t>
            </w:r>
          </w:p>
        </w:tc>
        <w:tc>
          <w:tcPr>
            <w:tcW w:type="dxa" w:w="4320"/>
          </w:tcPr>
          <w:p>
            <w:r>
              <w:t>蔽逐设有予解^下北犬训恳俳夯榉酶嗵</w:t>
            </w:r>
          </w:p>
        </w:tc>
      </w:tr>
      <w:tr>
        <w:tc>
          <w:tcPr>
            <w:tcW w:type="dxa" w:w="4320"/>
          </w:tcPr>
          <w:p>
            <w:r>
              <w:t>03:29:28 - 03:29:28</w:t>
            </w:r>
          </w:p>
        </w:tc>
        <w:tc>
          <w:tcPr>
            <w:tcW w:type="dxa" w:w="4320"/>
          </w:tcPr>
          <w:p>
            <w:r>
              <w:t>燕逐没有予_!币兆大洲愚俳谷榉幽"</w:t>
            </w:r>
          </w:p>
        </w:tc>
      </w:tr>
      <w:tr>
        <w:tc>
          <w:tcPr>
            <w:tcW w:type="dxa" w:w="4320"/>
          </w:tcPr>
          <w:p>
            <w:r>
              <w:t>03:29:28 - 03:29:29</w:t>
            </w:r>
          </w:p>
        </w:tc>
        <w:tc>
          <w:tcPr>
            <w:tcW w:type="dxa" w:w="4320"/>
          </w:tcPr>
          <w:p>
            <w:r>
              <w:t>我透设:予解-币兆大洲瞿掰容榉幽嗵</w:t>
            </w:r>
          </w:p>
        </w:tc>
      </w:tr>
      <w:tr>
        <w:tc>
          <w:tcPr>
            <w:tcW w:type="dxa" w:w="4320"/>
          </w:tcPr>
          <w:p>
            <w:r>
              <w:t>03:29:29 - 03:29:29</w:t>
            </w:r>
          </w:p>
        </w:tc>
        <w:tc>
          <w:tcPr>
            <w:tcW w:type="dxa" w:w="4320"/>
          </w:tcPr>
          <w:p>
            <w:r>
              <w:t>我透设有予解/忑兆大洲是(》样幽嗵</w:t>
            </w:r>
          </w:p>
        </w:tc>
      </w:tr>
      <w:tr>
        <w:tc>
          <w:tcPr>
            <w:tcW w:type="dxa" w:w="4320"/>
          </w:tcPr>
          <w:p>
            <w:r>
              <w:t>03:29:29 - 03:29:30</w:t>
            </w:r>
          </w:p>
        </w:tc>
        <w:tc>
          <w:tcPr>
            <w:tcW w:type="dxa" w:w="4320"/>
          </w:tcPr>
          <w:p>
            <w:r>
              <w:t>我透遐有亍解少忑大训愚6}槿「嗵</w:t>
            </w:r>
          </w:p>
        </w:tc>
      </w:tr>
      <w:tr>
        <w:tc>
          <w:tcPr>
            <w:tcW w:type="dxa" w:w="4320"/>
          </w:tcPr>
          <w:p>
            <w:r>
              <w:t>03:29:30 - 03:29:30</w:t>
            </w:r>
          </w:p>
        </w:tc>
        <w:tc>
          <w:tcPr>
            <w:tcW w:type="dxa" w:w="4320"/>
          </w:tcPr>
          <w:p>
            <w:r>
              <w:t>亟.鸯看看</w:t>
            </w:r>
          </w:p>
        </w:tc>
      </w:tr>
      <w:tr>
        <w:tc>
          <w:tcPr>
            <w:tcW w:type="dxa" w:w="4320"/>
          </w:tcPr>
          <w:p>
            <w:r>
              <w:t>03:29:30 - 03:29:31</w:t>
            </w:r>
          </w:p>
        </w:tc>
        <w:tc>
          <w:tcPr>
            <w:tcW w:type="dxa" w:w="4320"/>
          </w:tcPr>
          <w:p>
            <w:r>
              <w:t>瘙.鸯着看</w:t>
            </w:r>
          </w:p>
        </w:tc>
      </w:tr>
      <w:tr>
        <w:tc>
          <w:tcPr>
            <w:tcW w:type="dxa" w:w="4320"/>
          </w:tcPr>
          <w:p>
            <w:r>
              <w:t>03:29:31 - 03:29:31</w:t>
            </w:r>
          </w:p>
        </w:tc>
        <w:tc>
          <w:tcPr>
            <w:tcW w:type="dxa" w:w="4320"/>
          </w:tcPr>
          <w:p>
            <w:r>
              <w:t>岙好9看</w:t>
            </w:r>
          </w:p>
        </w:tc>
      </w:tr>
      <w:tr>
        <w:tc>
          <w:tcPr>
            <w:tcW w:type="dxa" w:w="4320"/>
          </w:tcPr>
          <w:p>
            <w:r>
              <w:t>03:29:32 - 03:29:32</w:t>
            </w:r>
          </w:p>
        </w:tc>
        <w:tc>
          <w:tcPr>
            <w:tcW w:type="dxa" w:w="4320"/>
          </w:tcPr>
          <w:p>
            <w:r>
              <w:t>世可#</w:t>
            </w:r>
          </w:p>
        </w:tc>
      </w:tr>
      <w:tr>
        <w:tc>
          <w:tcPr>
            <w:tcW w:type="dxa" w:w="4320"/>
          </w:tcPr>
          <w:p>
            <w:r>
              <w:t>03:29:32 - 03:29:33</w:t>
            </w:r>
          </w:p>
        </w:tc>
        <w:tc>
          <w:tcPr>
            <w:tcW w:type="dxa" w:w="4320"/>
          </w:tcPr>
          <w:p>
            <w:r>
              <w:t>也可酽焱松</w:t>
            </w:r>
          </w:p>
        </w:tc>
      </w:tr>
      <w:tr>
        <w:tc>
          <w:tcPr>
            <w:tcW w:type="dxa" w:w="4320"/>
          </w:tcPr>
          <w:p>
            <w:r>
              <w:t>03:29:42 - 03:29:42</w:t>
            </w:r>
          </w:p>
        </w:tc>
        <w:tc>
          <w:tcPr>
            <w:tcW w:type="dxa" w:w="4320"/>
          </w:tcPr>
          <w:p>
            <w:r>
              <w:t>哔唑哔雎(个]买#5</w:t>
            </w:r>
          </w:p>
        </w:tc>
      </w:tr>
      <w:tr>
        <w:tc>
          <w:tcPr>
            <w:tcW w:type="dxa" w:w="4320"/>
          </w:tcPr>
          <w:p>
            <w:r>
              <w:t>03:29:42 - 03:29:43</w:t>
            </w:r>
          </w:p>
        </w:tc>
        <w:tc>
          <w:tcPr>
            <w:tcW w:type="dxa" w:w="4320"/>
          </w:tcPr>
          <w:p>
            <w:r>
              <w:t>哔哩哔哩@不是卖鱼强^</w:t>
            </w:r>
          </w:p>
        </w:tc>
      </w:tr>
      <w:tr>
        <w:tc>
          <w:tcPr>
            <w:tcW w:type="dxa" w:w="4320"/>
          </w:tcPr>
          <w:p>
            <w:r>
              <w:t>03:29:43 - 03:29:43</w:t>
            </w:r>
          </w:p>
        </w:tc>
        <w:tc>
          <w:tcPr>
            <w:tcW w:type="dxa" w:w="4320"/>
          </w:tcPr>
          <w:p>
            <w:r>
              <w:t>哔哩哔哩@不是荬鱼强</w:t>
            </w:r>
          </w:p>
        </w:tc>
      </w:tr>
      <w:tr>
        <w:tc>
          <w:tcPr>
            <w:tcW w:type="dxa" w:w="4320"/>
          </w:tcPr>
          <w:p>
            <w:r>
              <w:t>03:29:43 - 03:29:44</w:t>
            </w:r>
          </w:p>
        </w:tc>
        <w:tc>
          <w:tcPr>
            <w:tcW w:type="dxa" w:w="4320"/>
          </w:tcPr>
          <w:p>
            <w:r>
              <w:t>哔哩哔哩@不是卖鱼强</w:t>
            </w:r>
          </w:p>
        </w:tc>
      </w:tr>
      <w:tr>
        <w:tc>
          <w:tcPr>
            <w:tcW w:type="dxa" w:w="4320"/>
          </w:tcPr>
          <w:p>
            <w:r>
              <w:t>03:29:44 - 03:29:44</w:t>
            </w:r>
          </w:p>
        </w:tc>
        <w:tc>
          <w:tcPr>
            <w:tcW w:type="dxa" w:w="4320"/>
          </w:tcPr>
          <w:p>
            <w:r>
              <w:t>哔哩哔哩@不甚荬鱼强</w:t>
            </w:r>
          </w:p>
        </w:tc>
      </w:tr>
      <w:tr>
        <w:tc>
          <w:tcPr>
            <w:tcW w:type="dxa" w:w="4320"/>
          </w:tcPr>
          <w:p>
            <w:r>
              <w:t>03:29:44 - 03:29:45</w:t>
            </w:r>
          </w:p>
        </w:tc>
        <w:tc>
          <w:tcPr>
            <w:tcW w:type="dxa" w:w="4320"/>
          </w:tcPr>
          <w:p>
            <w:r>
              <w:t>哔哩哔哩@不是荬鱼强</w:t>
            </w:r>
          </w:p>
        </w:tc>
      </w:tr>
      <w:tr>
        <w:tc>
          <w:tcPr>
            <w:tcW w:type="dxa" w:w="4320"/>
          </w:tcPr>
          <w:p>
            <w:r>
              <w:t>03:29:45 - 03:29:45</w:t>
            </w:r>
          </w:p>
        </w:tc>
        <w:tc>
          <w:tcPr>
            <w:tcW w:type="dxa" w:w="4320"/>
          </w:tcPr>
          <w:p>
            <w:r>
              <w:t>哔哩哔哩@不是卖鱼骚</w:t>
            </w:r>
          </w:p>
        </w:tc>
      </w:tr>
      <w:tr>
        <w:tc>
          <w:tcPr>
            <w:tcW w:type="dxa" w:w="4320"/>
          </w:tcPr>
          <w:p>
            <w:r>
              <w:t>03:29:45 - 03:29:46</w:t>
            </w:r>
          </w:p>
        </w:tc>
        <w:tc>
          <w:tcPr>
            <w:tcW w:type="dxa" w:w="4320"/>
          </w:tcPr>
          <w:p>
            <w:r>
              <w:t>哔哩哔哩不是卖鱼强</w:t>
            </w:r>
          </w:p>
        </w:tc>
      </w:tr>
      <w:tr>
        <w:tc>
          <w:tcPr>
            <w:tcW w:type="dxa" w:w="4320"/>
          </w:tcPr>
          <w:p>
            <w:r>
              <w:t>03:29:46 - 03:29:46</w:t>
            </w:r>
          </w:p>
        </w:tc>
        <w:tc>
          <w:tcPr>
            <w:tcW w:type="dxa" w:w="4320"/>
          </w:tcPr>
          <w:p>
            <w:r>
              <w:t>哔哩哔哩@不甚卖鱼骥</w:t>
            </w:r>
          </w:p>
        </w:tc>
      </w:tr>
      <w:tr>
        <w:tc>
          <w:tcPr>
            <w:tcW w:type="dxa" w:w="4320"/>
          </w:tcPr>
          <w:p>
            <w:r>
              <w:t>03:29:46 - 03:29:47</w:t>
            </w:r>
          </w:p>
        </w:tc>
        <w:tc>
          <w:tcPr>
            <w:tcW w:type="dxa" w:w="4320"/>
          </w:tcPr>
          <w:p>
            <w:r>
              <w:t>哔哩哔哩@不是荬鱼强</w:t>
            </w:r>
          </w:p>
        </w:tc>
      </w:tr>
      <w:tr>
        <w:tc>
          <w:tcPr>
            <w:tcW w:type="dxa" w:w="4320"/>
          </w:tcPr>
          <w:p>
            <w:r>
              <w:t>03:29:47 - 03:29:47</w:t>
            </w:r>
          </w:p>
        </w:tc>
        <w:tc>
          <w:tcPr>
            <w:tcW w:type="dxa" w:w="4320"/>
          </w:tcPr>
          <w:p>
            <w:r>
              <w:t>哔哩哔哩@不是卖鱼骝</w:t>
            </w:r>
          </w:p>
        </w:tc>
      </w:tr>
      <w:tr>
        <w:tc>
          <w:tcPr>
            <w:tcW w:type="dxa" w:w="4320"/>
          </w:tcPr>
          <w:p>
            <w:r>
              <w:t>03:29:47 - 03:29:48</w:t>
            </w:r>
          </w:p>
        </w:tc>
        <w:tc>
          <w:tcPr>
            <w:tcW w:type="dxa" w:w="4320"/>
          </w:tcPr>
          <w:p>
            <w:r>
              <w:t>啤哩哔哩不是卖鱼强</w:t>
            </w:r>
          </w:p>
        </w:tc>
      </w:tr>
      <w:tr>
        <w:tc>
          <w:tcPr>
            <w:tcW w:type="dxa" w:w="4320"/>
          </w:tcPr>
          <w:p>
            <w:r>
              <w:t>03:30:05 - 03:30:09</w:t>
            </w:r>
          </w:p>
        </w:tc>
        <w:tc>
          <w:tcPr>
            <w:tcW w:type="dxa" w:w="4320"/>
          </w:tcPr>
          <w:p>
            <w:r>
              <w:t>邪天犬,就奁下午</w:t>
            </w:r>
          </w:p>
        </w:tc>
      </w:tr>
      <w:tr>
        <w:tc>
          <w:tcPr>
            <w:tcW w:type="dxa" w:w="4320"/>
          </w:tcPr>
          <w:p>
            <w:r>
              <w:t>03:30:09 - 03:30:13</w:t>
            </w:r>
          </w:p>
        </w:tc>
        <w:tc>
          <w:tcPr>
            <w:tcW w:type="dxa" w:w="4320"/>
          </w:tcPr>
          <w:p>
            <w:r>
              <w:t>四十四号实验体已经死亡了</w:t>
            </w:r>
          </w:p>
        </w:tc>
      </w:tr>
      <w:tr>
        <w:tc>
          <w:tcPr>
            <w:tcW w:type="dxa" w:w="4320"/>
          </w:tcPr>
          <w:p>
            <w:r>
              <w:t>03:30:15 - 03:30:19</w:t>
            </w:r>
          </w:p>
        </w:tc>
        <w:tc>
          <w:tcPr>
            <w:tcW w:type="dxa" w:w="4320"/>
          </w:tcPr>
          <w:p>
            <w:r>
              <w:t>你说什么,四十四号实验体死亡了旧]</w:t>
            </w:r>
          </w:p>
        </w:tc>
      </w:tr>
      <w:tr>
        <w:tc>
          <w:tcPr>
            <w:tcW w:type="dxa" w:w="4320"/>
          </w:tcPr>
          <w:p>
            <w:r>
              <w:t>03:30:19 - 03:30:22</w:t>
            </w:r>
          </w:p>
        </w:tc>
        <w:tc>
          <w:tcPr>
            <w:tcW w:type="dxa" w:w="4320"/>
          </w:tcPr>
          <w:p>
            <w:r>
              <w:t>是的,就在下午的时候</w:t>
            </w:r>
          </w:p>
        </w:tc>
      </w:tr>
      <w:tr>
        <w:tc>
          <w:tcPr>
            <w:tcW w:type="dxa" w:w="4320"/>
          </w:tcPr>
          <w:p>
            <w:r>
              <w:t>03:30:22 - 03:30:27</w:t>
            </w:r>
          </w:p>
        </w:tc>
        <w:tc>
          <w:tcPr>
            <w:tcW w:type="dxa" w:w="4320"/>
          </w:tcPr>
          <w:p>
            <w:r>
              <w:t>莪仞突然观察到四十四号实验体的感戍器很不稳定</w:t>
            </w:r>
          </w:p>
        </w:tc>
      </w:tr>
      <w:tr>
        <w:tc>
          <w:tcPr>
            <w:tcW w:type="dxa" w:w="4320"/>
          </w:tcPr>
          <w:p>
            <w:r>
              <w:t>03:30:27 - 03:30:30</w:t>
            </w:r>
          </w:p>
        </w:tc>
        <w:tc>
          <w:tcPr>
            <w:tcW w:type="dxa" w:w="4320"/>
          </w:tcPr>
          <w:p>
            <w:r>
              <w:t>岌后很快就破碎了</w:t>
            </w:r>
          </w:p>
        </w:tc>
      </w:tr>
      <w:tr>
        <w:tc>
          <w:tcPr>
            <w:tcW w:type="dxa" w:w="4320"/>
          </w:tcPr>
          <w:p>
            <w:r>
              <w:t>03:30:30 - 03:30:35</w:t>
            </w:r>
          </w:p>
        </w:tc>
        <w:tc>
          <w:tcPr>
            <w:tcW w:type="dxa" w:w="4320"/>
          </w:tcPr>
          <w:p>
            <w:r>
              <w:t>可[胥定四十四号实验体已经殂亡</w:t>
            </w:r>
          </w:p>
        </w:tc>
      </w:tr>
      <w:tr>
        <w:tc>
          <w:tcPr>
            <w:tcW w:type="dxa" w:w="4320"/>
          </w:tcPr>
          <w:p>
            <w:r>
              <w:t>03:30:36 - 03:30:37</w:t>
            </w:r>
          </w:p>
        </w:tc>
        <w:tc>
          <w:tcPr>
            <w:tcW w:type="dxa" w:w="4320"/>
          </w:tcPr>
          <w:p>
            <w:r>
              <w:t>跗#' `贮兴旦1废诱;颔当然知道四十四号实验体包经贮予</w:t>
            </w:r>
          </w:p>
        </w:tc>
      </w:tr>
      <w:tr>
        <w:tc>
          <w:tcPr>
            <w:tcW w:type="dxa" w:w="4320"/>
          </w:tcPr>
          <w:p>
            <w:r>
              <w:t>03:30:37 - 03:30:37</w:t>
            </w:r>
          </w:p>
        </w:tc>
        <w:tc>
          <w:tcPr>
            <w:tcW w:type="dxa" w:w="4320"/>
          </w:tcPr>
          <w:p>
            <w:r>
              <w:t>啤唑啤哩0小足买鱼殛废谲;颔当然知道四十四号实验体包经贮予</w:t>
            </w:r>
          </w:p>
        </w:tc>
      </w:tr>
      <w:tr>
        <w:tc>
          <w:tcPr>
            <w:tcW w:type="dxa" w:w="4320"/>
          </w:tcPr>
          <w:p>
            <w:r>
              <w:t>03:30:37 - 03:30:38</w:t>
            </w:r>
          </w:p>
        </w:tc>
        <w:tc>
          <w:tcPr>
            <w:tcW w:type="dxa" w:w="4320"/>
          </w:tcPr>
          <w:p>
            <w:r>
              <w:t>哔哩唑哩@丕孱裘鱼强废诱;;骂然知道囤十四号实验体包经贮予</w:t>
            </w:r>
          </w:p>
        </w:tc>
      </w:tr>
      <w:tr>
        <w:tc>
          <w:tcPr>
            <w:tcW w:type="dxa" w:w="4320"/>
          </w:tcPr>
          <w:p>
            <w:r>
              <w:t>03:30:38 - 03:30:38</w:t>
            </w:r>
          </w:p>
        </w:tc>
        <w:tc>
          <w:tcPr>
            <w:tcW w:type="dxa" w:w="4320"/>
          </w:tcPr>
          <w:p>
            <w:r>
              <w:t>哔嗳语溅当-籁遣毽+四号实验体包经宛孓</w:t>
            </w:r>
          </w:p>
        </w:tc>
      </w:tr>
      <w:tr>
        <w:tc>
          <w:tcPr>
            <w:tcW w:type="dxa" w:w="4320"/>
          </w:tcPr>
          <w:p>
            <w:r>
              <w:t>03:30:38 - 03:30:39</w:t>
            </w:r>
          </w:p>
        </w:tc>
        <w:tc>
          <w:tcPr>
            <w:tcW w:type="dxa" w:w="4320"/>
          </w:tcPr>
          <w:p>
            <w:r>
              <w:t>哔 菝谮我骂然蒴篷帼十四号实验体臼经死孓</w:t>
            </w:r>
          </w:p>
        </w:tc>
      </w:tr>
      <w:tr>
        <w:tc>
          <w:tcPr>
            <w:tcW w:type="dxa" w:w="4320"/>
          </w:tcPr>
          <w:p>
            <w:r>
              <w:t>03:30:39 - 03:30:39</w:t>
            </w:r>
          </w:p>
        </w:tc>
        <w:tc>
          <w:tcPr>
            <w:tcW w:type="dxa" w:w="4320"/>
          </w:tcPr>
          <w:p>
            <w:r>
              <w:t>哔哩废谲 ;沓然知逍四十四号实验体包经贮孓</w:t>
            </w:r>
          </w:p>
        </w:tc>
      </w:tr>
      <w:tr>
        <w:tc>
          <w:tcPr>
            <w:tcW w:type="dxa" w:w="4320"/>
          </w:tcPr>
          <w:p>
            <w:r>
              <w:t>03:30:39 - 03:30:40</w:t>
            </w:r>
          </w:p>
        </w:tc>
        <w:tc>
          <w:tcPr>
            <w:tcW w:type="dxa" w:w="4320"/>
          </w:tcPr>
          <w:p>
            <w:r>
              <w:t>哔哩废活;恶背然翘遵四十四号实验体包经宛孓</w:t>
            </w:r>
          </w:p>
        </w:tc>
      </w:tr>
      <w:tr>
        <w:tc>
          <w:tcPr>
            <w:tcW w:type="dxa" w:w="4320"/>
          </w:tcPr>
          <w:p>
            <w:r>
              <w:t>03:30:40 - 03:30:40</w:t>
            </w:r>
          </w:p>
        </w:tc>
        <w:tc>
          <w:tcPr>
            <w:tcW w:type="dxa" w:w="4320"/>
          </w:tcPr>
          <w:p>
            <w:r>
              <w:t>哔哩哔废话,莪当然知逍四十四号实验体包经宛孓</w:t>
            </w:r>
          </w:p>
        </w:tc>
      </w:tr>
      <w:tr>
        <w:tc>
          <w:tcPr>
            <w:tcW w:type="dxa" w:w="4320"/>
          </w:tcPr>
          <w:p>
            <w:r>
              <w:t>03:30:40 - 03:30:41</w:t>
            </w:r>
          </w:p>
        </w:tc>
        <w:tc>
          <w:tcPr>
            <w:tcW w:type="dxa" w:w="4320"/>
          </w:tcPr>
          <w:p>
            <w:r>
              <w:t>啤哩哔哩@不是#乖嘛要重复这么多次</w:t>
            </w:r>
          </w:p>
        </w:tc>
      </w:tr>
      <w:tr>
        <w:tc>
          <w:tcPr>
            <w:tcW w:type="dxa" w:w="4320"/>
          </w:tcPr>
          <w:p>
            <w:r>
              <w:t>03:30:41 - 03:30:41</w:t>
            </w:r>
          </w:p>
        </w:tc>
        <w:tc>
          <w:tcPr>
            <w:tcW w:type="dxa" w:w="4320"/>
          </w:tcPr>
          <w:p>
            <w:r>
              <w:t>哔哩哔哩@不是卖侨拜嘛要重复这么多汲</w:t>
            </w:r>
          </w:p>
        </w:tc>
      </w:tr>
      <w:tr>
        <w:tc>
          <w:tcPr>
            <w:tcW w:type="dxa" w:w="4320"/>
          </w:tcPr>
          <w:p>
            <w:r>
              <w:t>03:30:41 - 03:30:42</w:t>
            </w:r>
          </w:p>
        </w:tc>
        <w:tc>
          <w:tcPr>
            <w:tcW w:type="dxa" w:w="4320"/>
          </w:tcPr>
          <w:p>
            <w:r>
              <w:t>哔哩哔哩@不是卖像罕嘛要重复这么多次</w:t>
            </w:r>
          </w:p>
        </w:tc>
      </w:tr>
      <w:tr>
        <w:tc>
          <w:tcPr>
            <w:tcW w:type="dxa" w:w="4320"/>
          </w:tcPr>
          <w:p>
            <w:r>
              <w:t>03:30:42 - 03:30:42</w:t>
            </w:r>
          </w:p>
        </w:tc>
        <w:tc>
          <w:tcPr>
            <w:tcW w:type="dxa" w:w="4320"/>
          </w:tcPr>
          <w:p>
            <w:r>
              <w:t>陴哩哔哩@不是卖像罕嘛要重复这么多浓</w:t>
            </w:r>
          </w:p>
        </w:tc>
      </w:tr>
      <w:tr>
        <w:tc>
          <w:tcPr>
            <w:tcW w:type="dxa" w:w="4320"/>
          </w:tcPr>
          <w:p>
            <w:r>
              <w:t>03:30:42 - 03:30:43</w:t>
            </w:r>
          </w:p>
        </w:tc>
        <w:tc>
          <w:tcPr>
            <w:tcW w:type="dxa" w:w="4320"/>
          </w:tcPr>
          <w:p>
            <w:r>
              <w:t>哔哩哔哩@不基蒸鲁强蔽贝是忘亍四十四号实验体是什么汆酉;快谗</w:t>
            </w:r>
          </w:p>
        </w:tc>
      </w:tr>
      <w:tr>
        <w:tc>
          <w:tcPr>
            <w:tcW w:type="dxa" w:w="4320"/>
          </w:tcPr>
          <w:p>
            <w:r>
              <w:t>03:30:43 - 03:30:43</w:t>
            </w:r>
          </w:p>
        </w:tc>
        <w:tc>
          <w:tcPr>
            <w:tcW w:type="dxa" w:w="4320"/>
          </w:tcPr>
          <w:p>
            <w:r>
              <w:t>毕)唑(仆]买世}藏贝是忘亍四十四号实验体是什么汆酉;快谗</w:t>
            </w:r>
          </w:p>
        </w:tc>
      </w:tr>
      <w:tr>
        <w:tc>
          <w:tcPr>
            <w:tcW w:type="dxa" w:w="4320"/>
          </w:tcPr>
          <w:p>
            <w:r>
              <w:t>03:30:43 - 03:30:47</w:t>
            </w:r>
          </w:p>
        </w:tc>
        <w:tc>
          <w:tcPr>
            <w:tcW w:type="dxa" w:w="4320"/>
          </w:tcPr>
          <w:p>
            <w:r>
              <w:t>藏贝是忘亍四十四号实验体是什么杂酉;快谗</w:t>
            </w:r>
          </w:p>
        </w:tc>
      </w:tr>
      <w:tr>
        <w:tc>
          <w:tcPr>
            <w:tcW w:type="dxa" w:w="4320"/>
          </w:tcPr>
          <w:p>
            <w:r>
              <w:t>03:30:47 - 03:30:52</w:t>
            </w:r>
          </w:p>
        </w:tc>
        <w:tc>
          <w:tcPr>
            <w:tcW w:type="dxa" w:w="4320"/>
          </w:tcPr>
          <w:p>
            <w:r>
              <w:t>四十四号实验体,那都是好多年以前了</w:t>
            </w:r>
          </w:p>
        </w:tc>
      </w:tr>
      <w:tr>
        <w:tc>
          <w:tcPr>
            <w:tcW w:type="dxa" w:w="4320"/>
          </w:tcPr>
          <w:p>
            <w:r>
              <w:t>03:30:52 - 03:30:55</w:t>
            </w:r>
          </w:p>
        </w:tc>
        <w:tc>
          <w:tcPr>
            <w:tcW w:type="dxa" w:w="4320"/>
          </w:tcPr>
          <w:p>
            <w:r>
              <w:t>那个时候世界还未统</w:t>
            </w:r>
          </w:p>
        </w:tc>
      </w:tr>
      <w:tr>
        <w:tc>
          <w:tcPr>
            <w:tcW w:type="dxa" w:w="4320"/>
          </w:tcPr>
          <w:p>
            <w:r>
              <w:t>03:30:55 - 03:30:59</w:t>
            </w:r>
          </w:p>
        </w:tc>
        <w:tc>
          <w:tcPr>
            <w:tcW w:type="dxa" w:w="4320"/>
          </w:tcPr>
          <w:p>
            <w:r>
              <w:t>是东大洲那边一个小岛国想要我们帮忙制造的</w:t>
            </w:r>
          </w:p>
        </w:tc>
      </w:tr>
      <w:tr>
        <w:tc>
          <w:tcPr>
            <w:tcW w:type="dxa" w:w="4320"/>
          </w:tcPr>
          <w:p>
            <w:r>
              <w:t>03:30:59 - 03:31:02</w:t>
            </w:r>
          </w:p>
        </w:tc>
        <w:tc>
          <w:tcPr>
            <w:tcW w:type="dxa" w:w="4320"/>
          </w:tcPr>
          <w:p>
            <w:r>
              <w:t>代号,叫做宁根</w:t>
            </w:r>
          </w:p>
        </w:tc>
      </w:tr>
      <w:tr>
        <w:tc>
          <w:tcPr>
            <w:tcW w:type="dxa" w:w="4320"/>
          </w:tcPr>
          <w:p>
            <w:r>
              <w:t>03:31:02 - 03:31:04</w:t>
            </w:r>
          </w:p>
        </w:tc>
        <w:tc>
          <w:tcPr>
            <w:tcW w:type="dxa" w:w="4320"/>
          </w:tcPr>
          <w:p>
            <w:r>
              <w:t>:我想起求了/</w:t>
            </w:r>
          </w:p>
        </w:tc>
      </w:tr>
      <w:tr>
        <w:tc>
          <w:tcPr>
            <w:tcW w:type="dxa" w:w="4320"/>
          </w:tcPr>
          <w:p>
            <w:r>
              <w:t>03:31:04 - 03:31:08</w:t>
            </w:r>
          </w:p>
        </w:tc>
        <w:tc>
          <w:tcPr>
            <w:tcW w:type="dxa" w:w="4320"/>
          </w:tcPr>
          <w:p>
            <w:r>
              <w:t>后来那个小岛国还没求的急释放就被消灭了旧!</w:t>
            </w:r>
          </w:p>
        </w:tc>
      </w:tr>
      <w:tr>
        <w:tc>
          <w:tcPr>
            <w:tcW w:type="dxa" w:w="4320"/>
          </w:tcPr>
          <w:p>
            <w:r>
              <w:t>03:31:08 - 03:31:09</w:t>
            </w:r>
          </w:p>
        </w:tc>
        <w:tc>
          <w:tcPr>
            <w:tcW w:type="dxa" w:w="4320"/>
          </w:tcPr>
          <w:p>
            <w:r>
              <w:t>那宁根就这样在海里这样活了这么多年〉旧</w:t>
            </w:r>
          </w:p>
        </w:tc>
      </w:tr>
      <w:tr>
        <w:tc>
          <w:tcPr>
            <w:tcW w:type="dxa" w:w="4320"/>
          </w:tcPr>
          <w:p>
            <w:r>
              <w:t>03:31:09 - 03:31:10</w:t>
            </w:r>
          </w:p>
        </w:tc>
        <w:tc>
          <w:tcPr>
            <w:tcW w:type="dxa" w:w="4320"/>
          </w:tcPr>
          <w:p>
            <w:r>
              <w:t>那宁根就这样在海里这样活了这么多年8』</w:t>
            </w:r>
          </w:p>
        </w:tc>
      </w:tr>
      <w:tr>
        <w:tc>
          <w:tcPr>
            <w:tcW w:type="dxa" w:w="4320"/>
          </w:tcPr>
          <w:p>
            <w:r>
              <w:t>03:31:10 - 03:31:10</w:t>
            </w:r>
          </w:p>
        </w:tc>
        <w:tc>
          <w:tcPr>
            <w:tcW w:type="dxa" w:w="4320"/>
          </w:tcPr>
          <w:p>
            <w:r>
              <w:t>那宁根就这样在海里这样活了这么多年「/8</w:t>
            </w:r>
          </w:p>
        </w:tc>
      </w:tr>
      <w:tr>
        <w:tc>
          <w:tcPr>
            <w:tcW w:type="dxa" w:w="4320"/>
          </w:tcPr>
          <w:p>
            <w:r>
              <w:t>03:31:10 - 03:31:11</w:t>
            </w:r>
          </w:p>
        </w:tc>
        <w:tc>
          <w:tcPr>
            <w:tcW w:type="dxa" w:w="4320"/>
          </w:tcPr>
          <w:p>
            <w:r>
              <w:t>那宁根就这样在海里这样活了这么多年旧!</w:t>
            </w:r>
          </w:p>
        </w:tc>
      </w:tr>
      <w:tr>
        <w:tc>
          <w:tcPr>
            <w:tcW w:type="dxa" w:w="4320"/>
          </w:tcPr>
          <w:p>
            <w:r>
              <w:t>03:31:11 - 03:31:12</w:t>
            </w:r>
          </w:p>
        </w:tc>
        <w:tc>
          <w:tcPr>
            <w:tcW w:type="dxa" w:w="4320"/>
          </w:tcPr>
          <w:p>
            <w:r>
              <w:t>那宁根就这样在海里这样活了这么多年「旧]</w:t>
            </w:r>
          </w:p>
        </w:tc>
      </w:tr>
      <w:tr>
        <w:tc>
          <w:tcPr>
            <w:tcW w:type="dxa" w:w="4320"/>
          </w:tcPr>
          <w:p>
            <w:r>
              <w:t>03:31:12 - 03:31:12</w:t>
            </w:r>
          </w:p>
        </w:tc>
        <w:tc>
          <w:tcPr>
            <w:tcW w:type="dxa" w:w="4320"/>
          </w:tcPr>
          <w:p>
            <w:r>
              <w:t>它是奁什公地方死的0旧8]</w:t>
            </w:r>
          </w:p>
        </w:tc>
      </w:tr>
      <w:tr>
        <w:tc>
          <w:tcPr>
            <w:tcW w:type="dxa" w:w="4320"/>
          </w:tcPr>
          <w:p>
            <w:r>
              <w:t>03:31:12 - 03:31:13</w:t>
            </w:r>
          </w:p>
        </w:tc>
        <w:tc>
          <w:tcPr>
            <w:tcW w:type="dxa" w:w="4320"/>
          </w:tcPr>
          <w:p>
            <w:r>
              <w:t>它是奁什公地方死的4旧]</w:t>
            </w:r>
          </w:p>
        </w:tc>
      </w:tr>
      <w:tr>
        <w:tc>
          <w:tcPr>
            <w:tcW w:type="dxa" w:w="4320"/>
          </w:tcPr>
          <w:p>
            <w:r>
              <w:t>03:31:13 - 03:31:14</w:t>
            </w:r>
          </w:p>
        </w:tc>
        <w:tc>
          <w:tcPr>
            <w:tcW w:type="dxa" w:w="4320"/>
          </w:tcPr>
          <w:p>
            <w:r>
              <w:t>它是奁什公地方死的4旧 |</w:t>
            </w:r>
          </w:p>
        </w:tc>
      </w:tr>
      <w:tr>
        <w:tc>
          <w:tcPr>
            <w:tcW w:type="dxa" w:w="4320"/>
          </w:tcPr>
          <w:p>
            <w:r>
              <w:t>03:31:14 - 03:31:14</w:t>
            </w:r>
          </w:p>
        </w:tc>
        <w:tc>
          <w:tcPr>
            <w:tcW w:type="dxa" w:w="4320"/>
          </w:tcPr>
          <w:p>
            <w:r>
              <w:t>是岙北太洲那边旧8</w:t>
            </w:r>
          </w:p>
        </w:tc>
      </w:tr>
      <w:tr>
        <w:tc>
          <w:tcPr>
            <w:tcW w:type="dxa" w:w="4320"/>
          </w:tcPr>
          <w:p>
            <w:r>
              <w:t>03:31:14 - 03:31:16</w:t>
            </w:r>
          </w:p>
        </w:tc>
        <w:tc>
          <w:tcPr>
            <w:tcW w:type="dxa" w:w="4320"/>
          </w:tcPr>
          <w:p>
            <w:r>
              <w:t>是奁北大洲那边</w:t>
            </w:r>
          </w:p>
        </w:tc>
      </w:tr>
      <w:tr>
        <w:tc>
          <w:tcPr>
            <w:tcW w:type="dxa" w:w="4320"/>
          </w:tcPr>
          <w:p>
            <w:r>
              <w:t>03:31:16 - 03:31:20</w:t>
            </w:r>
          </w:p>
        </w:tc>
        <w:tc>
          <w:tcPr>
            <w:tcW w:type="dxa" w:w="4320"/>
          </w:tcPr>
          <w:p>
            <w:r>
              <w:t>感应器是突然崩烈的</w:t>
            </w:r>
          </w:p>
        </w:tc>
      </w:tr>
      <w:tr>
        <w:tc>
          <w:tcPr>
            <w:tcW w:type="dxa" w:w="4320"/>
          </w:tcPr>
          <w:p>
            <w:r>
              <w:t>03:31:20 - 03:31:24</w:t>
            </w:r>
          </w:p>
        </w:tc>
        <w:tc>
          <w:tcPr>
            <w:tcW w:type="dxa" w:w="4320"/>
          </w:tcPr>
          <w:p>
            <w:r>
              <w:t>我想应该是被人为消垂舶哩@不是卖鱼强</w:t>
            </w:r>
          </w:p>
        </w:tc>
      </w:tr>
      <w:tr>
        <w:tc>
          <w:tcPr>
            <w:tcW w:type="dxa" w:w="4320"/>
          </w:tcPr>
          <w:p>
            <w:r>
              <w:t>03:31:24 - 03:31:29</w:t>
            </w:r>
          </w:p>
        </w:tc>
        <w:tc>
          <w:tcPr>
            <w:tcW w:type="dxa" w:w="4320"/>
          </w:tcPr>
          <w:p>
            <w:r>
              <w:t>北大洲,那不是阿斯莫德现在活跃的地方吗?/3</w:t>
            </w:r>
          </w:p>
        </w:tc>
      </w:tr>
      <w:tr>
        <w:tc>
          <w:tcPr>
            <w:tcW w:type="dxa" w:w="4320"/>
          </w:tcPr>
          <w:p>
            <w:r>
              <w:t>03:31:29 - 03:31:33</w:t>
            </w:r>
          </w:p>
        </w:tc>
        <w:tc>
          <w:tcPr>
            <w:tcW w:type="dxa" w:w="4320"/>
          </w:tcPr>
          <w:p>
            <w:r>
              <w:t>是的,虽然四十四号实验体死了</w:t>
            </w:r>
          </w:p>
        </w:tc>
      </w:tr>
      <w:tr>
        <w:tc>
          <w:tcPr>
            <w:tcW w:type="dxa" w:w="4320"/>
          </w:tcPr>
          <w:p>
            <w:r>
              <w:t>03:31:33 - 03:31:39</w:t>
            </w:r>
          </w:p>
        </w:tc>
        <w:tc>
          <w:tcPr>
            <w:tcW w:type="dxa" w:w="4320"/>
          </w:tcPr>
          <w:p>
            <w:r>
              <w:t>不过我们还有一只诡异药剂,邪天犬人,你看</w:t>
            </w:r>
          </w:p>
        </w:tc>
      </w:tr>
      <w:tr>
        <w:tc>
          <w:tcPr>
            <w:tcW w:type="dxa" w:w="4320"/>
          </w:tcPr>
          <w:p>
            <w:r>
              <w:t>03:31:39 - 03:31:42</w:t>
            </w:r>
          </w:p>
        </w:tc>
        <w:tc>
          <w:tcPr>
            <w:tcW w:type="dxa" w:w="4320"/>
          </w:tcPr>
          <w:p>
            <w:r>
              <w:t>我知道~你先下去吧</w:t>
            </w:r>
          </w:p>
        </w:tc>
      </w:tr>
      <w:tr>
        <w:tc>
          <w:tcPr>
            <w:tcW w:type="dxa" w:w="4320"/>
          </w:tcPr>
          <w:p>
            <w:r>
              <w:t>03:31:42 - 03:31:44</w:t>
            </w:r>
          </w:p>
        </w:tc>
        <w:tc>
          <w:tcPr>
            <w:tcW w:type="dxa" w:w="4320"/>
          </w:tcPr>
          <w:p>
            <w:r>
              <w:t>接下来的惠情我来就好了</w:t>
            </w:r>
          </w:p>
        </w:tc>
      </w:tr>
      <w:tr>
        <w:tc>
          <w:tcPr>
            <w:tcW w:type="dxa" w:w="4320"/>
          </w:tcPr>
          <w:p>
            <w:r>
              <w:t>03:31:44 - 03:31:48</w:t>
            </w:r>
          </w:p>
        </w:tc>
        <w:tc>
          <w:tcPr>
            <w:tcW w:type="dxa" w:w="4320"/>
          </w:tcPr>
          <w:p>
            <w:r>
              <w:t>是,那我退下了</w:t>
            </w:r>
          </w:p>
        </w:tc>
      </w:tr>
      <w:tr>
        <w:tc>
          <w:tcPr>
            <w:tcW w:type="dxa" w:w="4320"/>
          </w:tcPr>
          <w:p>
            <w:r>
              <w:t>03:32:04 - 03:32:08</w:t>
            </w:r>
          </w:p>
        </w:tc>
        <w:tc>
          <w:tcPr>
            <w:tcW w:type="dxa" w:w="4320"/>
          </w:tcPr>
          <w:p>
            <w:r>
              <w:t>是卖鱼强</w:t>
            </w:r>
          </w:p>
        </w:tc>
      </w:tr>
      <w:tr>
        <w:tc>
          <w:tcPr>
            <w:tcW w:type="dxa" w:w="4320"/>
          </w:tcPr>
          <w:p>
            <w:r>
              <w:t>03:32:09 - 03:32:10</w:t>
            </w:r>
          </w:p>
        </w:tc>
        <w:tc>
          <w:tcPr>
            <w:tcW w:type="dxa" w:w="4320"/>
          </w:tcPr>
          <w:p>
            <w:r>
              <w:t>晖瞑@不是击鱼强飚么回事</w:t>
            </w:r>
          </w:p>
        </w:tc>
      </w:tr>
      <w:tr>
        <w:tc>
          <w:tcPr>
            <w:tcW w:type="dxa" w:w="4320"/>
          </w:tcPr>
          <w:p>
            <w:r>
              <w:t>03:32:10 - 03:32:10</w:t>
            </w:r>
          </w:p>
        </w:tc>
        <w:tc>
          <w:tcPr>
            <w:tcW w:type="dxa" w:w="4320"/>
          </w:tcPr>
          <w:p>
            <w:r>
              <w:t>个兴-裨飚么回事</w:t>
            </w:r>
          </w:p>
        </w:tc>
      </w:tr>
      <w:tr>
        <w:tc>
          <w:tcPr>
            <w:tcW w:type="dxa" w:w="4320"/>
          </w:tcPr>
          <w:p>
            <w:r>
              <w:t>03:32:10 - 03:32:12</w:t>
            </w:r>
          </w:p>
        </w:tc>
        <w:tc>
          <w:tcPr>
            <w:tcW w:type="dxa" w:w="4320"/>
          </w:tcPr>
          <w:p>
            <w:r>
              <w:t>#是什么嵛</w:t>
            </w:r>
          </w:p>
        </w:tc>
      </w:tr>
      <w:tr>
        <w:tc>
          <w:tcPr>
            <w:tcW w:type="dxa" w:w="4320"/>
          </w:tcPr>
          <w:p>
            <w:r>
              <w:t>03:32:13 - 03:32:15</w:t>
            </w:r>
          </w:p>
        </w:tc>
        <w:tc>
          <w:tcPr>
            <w:tcW w:type="dxa" w:w="4320"/>
          </w:tcPr>
          <w:p>
            <w:r>
              <w:t>我记得亵当时离开羊劳村</w:t>
            </w:r>
          </w:p>
        </w:tc>
      </w:tr>
      <w:tr>
        <w:tc>
          <w:tcPr>
            <w:tcW w:type="dxa" w:w="4320"/>
          </w:tcPr>
          <w:p>
            <w:r>
              <w:t>03:32:15 - 03:32:17</w:t>
            </w:r>
          </w:p>
        </w:tc>
        <w:tc>
          <w:tcPr>
            <w:tcW w:type="dxa" w:w="4320"/>
          </w:tcPr>
          <w:p>
            <w:r>
              <w:t>在路上龅时候阵天崩地裂</w:t>
            </w:r>
          </w:p>
        </w:tc>
      </w:tr>
      <w:tr>
        <w:tc>
          <w:tcPr>
            <w:tcW w:type="dxa" w:w="4320"/>
          </w:tcPr>
          <w:p>
            <w:r>
              <w:t>03:32:17 - 03:32:19</w:t>
            </w:r>
          </w:p>
        </w:tc>
        <w:tc>
          <w:tcPr>
            <w:tcW w:type="dxa" w:w="4320"/>
          </w:tcPr>
          <w:p>
            <w:r>
              <w:t>好像有什么东酉茯后面吸着我</w:t>
            </w:r>
          </w:p>
        </w:tc>
      </w:tr>
      <w:tr>
        <w:tc>
          <w:tcPr>
            <w:tcW w:type="dxa" w:w="4320"/>
          </w:tcPr>
          <w:p>
            <w:r>
              <w:t>03:32:19 - 03:32:20</w:t>
            </w:r>
          </w:p>
        </w:tc>
        <w:tc>
          <w:tcPr>
            <w:tcW w:type="dxa" w:w="4320"/>
          </w:tcPr>
          <w:p>
            <w:r>
              <w:t>醒来就到这里了</w:t>
            </w:r>
          </w:p>
        </w:tc>
      </w:tr>
      <w:tr>
        <w:tc>
          <w:tcPr>
            <w:tcW w:type="dxa" w:w="4320"/>
          </w:tcPr>
          <w:p>
            <w:r>
              <w:t>03:32:20 - 03:32:21</w:t>
            </w:r>
          </w:p>
        </w:tc>
        <w:tc>
          <w:tcPr>
            <w:tcW w:type="dxa" w:w="4320"/>
          </w:tcPr>
          <w:p>
            <w:r>
              <w:t>醒*就到这圉宁</w:t>
            </w:r>
          </w:p>
        </w:tc>
      </w:tr>
      <w:tr>
        <w:tc>
          <w:tcPr>
            <w:tcW w:type="dxa" w:w="4320"/>
          </w:tcPr>
          <w:p>
            <w:r>
              <w:t>03:32:22 - 03:32:24</w:t>
            </w:r>
          </w:p>
        </w:tc>
        <w:tc>
          <w:tcPr>
            <w:tcW w:type="dxa" w:w="4320"/>
          </w:tcPr>
          <w:p>
            <w:r>
              <w:t>;道贽触发了什公觊则吗</w:t>
            </w:r>
          </w:p>
        </w:tc>
      </w:tr>
      <w:tr>
        <w:tc>
          <w:tcPr>
            <w:tcW w:type="dxa" w:w="4320"/>
          </w:tcPr>
          <w:p>
            <w:r>
              <w:t>03:32:24 - 03:32:27</w:t>
            </w:r>
          </w:p>
        </w:tc>
        <w:tc>
          <w:tcPr>
            <w:tcW w:type="dxa" w:w="4320"/>
          </w:tcPr>
          <w:p>
            <w:r>
              <w:t xml:space="preserve"> 。尚[明明已经回拚予豌劈才</w:t>
            </w:r>
          </w:p>
        </w:tc>
      </w:tr>
      <w:tr>
        <w:tc>
          <w:tcPr>
            <w:tcW w:type="dxa" w:w="4320"/>
          </w:tcPr>
          <w:p>
            <w:r>
              <w:t>03:32:28 - 03:32:31</w:t>
            </w:r>
          </w:p>
        </w:tc>
        <w:tc>
          <w:tcPr>
            <w:tcW w:type="dxa" w:w="4320"/>
          </w:tcPr>
          <w:p>
            <w:r>
              <w:t>估讨时阗是木知道拨玺俳么酆亍</w:t>
            </w:r>
          </w:p>
        </w:tc>
      </w:tr>
      <w:tr>
        <w:tc>
          <w:tcPr>
            <w:tcW w:type="dxa" w:w="4320"/>
          </w:tcPr>
          <w:p>
            <w:r>
              <w:t>03:32:31 - 03:32:32</w:t>
            </w:r>
          </w:p>
        </w:tc>
        <w:tc>
          <w:tcPr>
            <w:tcW w:type="dxa" w:w="4320"/>
          </w:tcPr>
          <w:p>
            <w:r>
              <w:t>得咸面再慢憬 龄</w:t>
            </w:r>
          </w:p>
        </w:tc>
      </w:tr>
      <w:tr>
        <w:tc>
          <w:tcPr>
            <w:tcW w:type="dxa" w:w="4320"/>
          </w:tcPr>
          <w:p>
            <w:r>
              <w:t>03:32:32 - 03:32:33</w:t>
            </w:r>
          </w:p>
        </w:tc>
        <w:tc>
          <w:tcPr>
            <w:tcW w:type="dxa" w:w="4320"/>
          </w:tcPr>
          <w:p>
            <w:r>
              <w:t>这雎什么地峁予</w:t>
            </w:r>
          </w:p>
        </w:tc>
      </w:tr>
      <w:tr>
        <w:tc>
          <w:tcPr>
            <w:tcW w:type="dxa" w:w="4320"/>
          </w:tcPr>
          <w:p>
            <w:r>
              <w:t>03:32:33 - 03:32:34</w:t>
            </w:r>
          </w:p>
        </w:tc>
        <w:tc>
          <w:tcPr>
            <w:tcW w:type="dxa" w:w="4320"/>
          </w:tcPr>
          <w:p>
            <w:r>
              <w:t>[里好羚"</w:t>
            </w:r>
          </w:p>
        </w:tc>
      </w:tr>
      <w:tr>
        <w:tc>
          <w:tcPr>
            <w:tcW w:type="dxa" w:w="4320"/>
          </w:tcPr>
          <w:p>
            <w:r>
              <w:t>03:32:34 - 03:32:36</w:t>
            </w:r>
          </w:p>
        </w:tc>
        <w:tc>
          <w:tcPr>
            <w:tcW w:type="dxa" w:w="4320"/>
          </w:tcPr>
          <w:p>
            <w:r>
              <w:t>;得骗戎们她分避避毯风霄才蹇</w:t>
            </w:r>
          </w:p>
        </w:tc>
      </w:tr>
      <w:tr>
        <w:tc>
          <w:tcPr>
            <w:tcW w:type="dxa" w:w="4320"/>
          </w:tcPr>
          <w:p>
            <w:r>
              <w:t>03:32:41 - 03:32:41</w:t>
            </w:r>
          </w:p>
        </w:tc>
        <w:tc>
          <w:tcPr>
            <w:tcW w:type="dxa" w:w="4320"/>
          </w:tcPr>
          <w:p>
            <w:r>
              <w:t>』</w:t>
            </w:r>
          </w:p>
        </w:tc>
      </w:tr>
      <w:tr>
        <w:tc>
          <w:tcPr>
            <w:tcW w:type="dxa" w:w="4320"/>
          </w:tcPr>
          <w:p>
            <w:r>
              <w:t>03:32:41 - 03:32:42</w:t>
            </w:r>
          </w:p>
        </w:tc>
        <w:tc>
          <w:tcPr>
            <w:tcW w:type="dxa" w:w="4320"/>
          </w:tcPr>
          <w:p>
            <w:r>
              <w:t>哔}</w:t>
            </w:r>
          </w:p>
        </w:tc>
      </w:tr>
      <w:tr>
        <w:tc>
          <w:tcPr>
            <w:tcW w:type="dxa" w:w="4320"/>
          </w:tcPr>
          <w:p>
            <w:r>
              <w:t>03:32:42 - 03:32:42</w:t>
            </w:r>
          </w:p>
        </w:tc>
        <w:tc>
          <w:tcPr>
            <w:tcW w:type="dxa" w:w="4320"/>
          </w:tcPr>
          <w:p>
            <w:r>
              <w:t>咄』4%</w:t>
            </w:r>
          </w:p>
        </w:tc>
      </w:tr>
      <w:tr>
        <w:tc>
          <w:tcPr>
            <w:tcW w:type="dxa" w:w="4320"/>
          </w:tcPr>
          <w:p>
            <w:r>
              <w:t>03:32:44 - 03:32:45</w:t>
            </w:r>
          </w:p>
        </w:tc>
        <w:tc>
          <w:tcPr>
            <w:tcW w:type="dxa" w:w="4320"/>
          </w:tcPr>
          <w:p>
            <w:r>
              <w:t>1 /^〉</w:t>
            </w:r>
          </w:p>
        </w:tc>
      </w:tr>
      <w:tr>
        <w:tc>
          <w:tcPr>
            <w:tcW w:type="dxa" w:w="4320"/>
          </w:tcPr>
          <w:p>
            <w:r>
              <w:t>03:32:45 - 03:32:46</w:t>
            </w:r>
          </w:p>
        </w:tc>
        <w:tc>
          <w:tcPr>
            <w:tcW w:type="dxa" w:w="4320"/>
          </w:tcPr>
          <w:p>
            <w:r>
              <w:t>人'^8=</w:t>
            </w:r>
          </w:p>
        </w:tc>
      </w:tr>
      <w:tr>
        <w:tc>
          <w:tcPr>
            <w:tcW w:type="dxa" w:w="4320"/>
          </w:tcPr>
          <w:p>
            <w:r>
              <w:t>03:32:46 - 03:32:46</w:t>
            </w:r>
          </w:p>
        </w:tc>
        <w:tc>
          <w:tcPr>
            <w:tcW w:type="dxa" w:w="4320"/>
          </w:tcPr>
          <w:p>
            <w:r>
              <w:t>' |/刈</w:t>
            </w:r>
          </w:p>
        </w:tc>
      </w:tr>
      <w:tr>
        <w:tc>
          <w:tcPr>
            <w:tcW w:type="dxa" w:w="4320"/>
          </w:tcPr>
          <w:p>
            <w:r>
              <w:t>03:32:46 - 03:32:47</w:t>
            </w:r>
          </w:p>
        </w:tc>
        <w:tc>
          <w:tcPr>
            <w:tcW w:type="dxa" w:w="4320"/>
          </w:tcPr>
          <w:p>
            <w:r>
              <w:t>小^42</w:t>
            </w:r>
          </w:p>
        </w:tc>
      </w:tr>
      <w:tr>
        <w:tc>
          <w:tcPr>
            <w:tcW w:type="dxa" w:w="4320"/>
          </w:tcPr>
          <w:p>
            <w:r>
              <w:t>03:32:54 - 03:32:56</w:t>
            </w:r>
          </w:p>
        </w:tc>
        <w:tc>
          <w:tcPr>
            <w:tcW w:type="dxa" w:w="4320"/>
          </w:tcPr>
          <w:p>
            <w:r>
              <w:t>种愚巅螽趣「动物</w:t>
            </w:r>
          </w:p>
        </w:tc>
      </w:tr>
      <w:tr>
        <w:tc>
          <w:tcPr>
            <w:tcW w:type="dxa" w:w="4320"/>
          </w:tcPr>
          <w:p>
            <w:r>
              <w:t>03:32:56 - 03:32:57</w:t>
            </w:r>
          </w:p>
        </w:tc>
        <w:tc>
          <w:tcPr>
            <w:tcW w:type="dxa" w:w="4320"/>
          </w:tcPr>
          <w:p>
            <w:r>
              <w:t>哔哩@不莪求到这里趑公长酶勐静卖箪氧</w:t>
            </w:r>
          </w:p>
        </w:tc>
      </w:tr>
      <w:tr>
        <w:tc>
          <w:tcPr>
            <w:tcW w:type="dxa" w:w="4320"/>
          </w:tcPr>
          <w:p>
            <w:r>
              <w:t>03:32:57 - 03:32:57</w:t>
            </w:r>
          </w:p>
        </w:tc>
        <w:tc>
          <w:tcPr>
            <w:tcW w:type="dxa" w:w="4320"/>
          </w:tcPr>
          <w:p>
            <w:r>
              <w:t>!哔哩@莪乘葑8量遂公长胸劾静</w:t>
            </w:r>
          </w:p>
        </w:tc>
      </w:tr>
      <w:tr>
        <w:tc>
          <w:tcPr>
            <w:tcW w:type="dxa" w:w="4320"/>
          </w:tcPr>
          <w:p>
            <w:r>
              <w:t>03:32:57 - 03:32:58</w:t>
            </w:r>
          </w:p>
        </w:tc>
        <w:tc>
          <w:tcPr>
            <w:tcW w:type="dxa" w:w="4320"/>
          </w:tcPr>
          <w:p>
            <w:r>
              <w:t>[里哔哩@#枣劐辇墨寇么犬幽动静</w:t>
            </w:r>
          </w:p>
        </w:tc>
      </w:tr>
      <w:tr>
        <w:tc>
          <w:tcPr>
            <w:tcW w:type="dxa" w:w="4320"/>
          </w:tcPr>
          <w:p>
            <w:r>
              <w:t>03:32:58 - 03:33:01</w:t>
            </w:r>
          </w:p>
        </w:tc>
        <w:tc>
          <w:tcPr>
            <w:tcW w:type="dxa" w:w="4320"/>
          </w:tcPr>
          <w:p>
            <w:r>
              <w:t>#哩嘱然囱觉得危险。幽忝知道逃跑</w:t>
            </w:r>
          </w:p>
        </w:tc>
      </w:tr>
      <w:tr>
        <w:tc>
          <w:tcPr>
            <w:tcW w:type="dxa" w:w="4320"/>
          </w:tcPr>
          <w:p>
            <w:r>
              <w:t>03:33:01 - 03:33:03</w:t>
            </w:r>
          </w:p>
        </w:tc>
        <w:tc>
          <w:tcPr>
            <w:tcW w:type="dxa" w:w="4320"/>
          </w:tcPr>
          <w:p>
            <w:r>
              <w:t>难柽你们会夔咸僳护勤物</w:t>
            </w:r>
          </w:p>
        </w:tc>
      </w:tr>
      <w:tr>
        <w:tc>
          <w:tcPr>
            <w:tcW w:type="dxa" w:w="4320"/>
          </w:tcPr>
          <w:p>
            <w:r>
              <w:t>03:33:03 - 03:33:04</w:t>
            </w:r>
          </w:p>
        </w:tc>
        <w:tc>
          <w:tcPr>
            <w:tcW w:type="dxa" w:w="4320"/>
          </w:tcPr>
          <w:p>
            <w:r>
              <w:t>就和迨习惯了优趣盥橘幽人类一样</w:t>
            </w:r>
          </w:p>
        </w:tc>
      </w:tr>
      <w:tr>
        <w:tc>
          <w:tcPr>
            <w:tcW w:type="dxa" w:w="4320"/>
          </w:tcPr>
          <w:p>
            <w:r>
              <w:t>03:33:04 - 03:33:05</w:t>
            </w:r>
          </w:p>
        </w:tc>
        <w:tc>
          <w:tcPr>
            <w:tcW w:type="dxa" w:w="4320"/>
          </w:tcPr>
          <w:p>
            <w:r>
              <w:t>就和过匀惯亍忧趱盥溽幽人类一样</w:t>
            </w:r>
          </w:p>
        </w:tc>
      </w:tr>
      <w:tr>
        <w:tc>
          <w:tcPr>
            <w:tcW w:type="dxa" w:w="4320"/>
          </w:tcPr>
          <w:p>
            <w:r>
              <w:t>03:33:05 - 03:33:05</w:t>
            </w:r>
          </w:p>
        </w:tc>
        <w:tc>
          <w:tcPr>
            <w:tcW w:type="dxa" w:w="4320"/>
          </w:tcPr>
          <w:p>
            <w:r>
              <w:t>就和过习惯予犹魃盥湄酶人类一样</w:t>
            </w:r>
          </w:p>
        </w:tc>
      </w:tr>
      <w:tr>
        <w:tc>
          <w:tcPr>
            <w:tcW w:type="dxa" w:w="4320"/>
          </w:tcPr>
          <w:p>
            <w:r>
              <w:t>03:33:05 - 03:33:06</w:t>
            </w:r>
          </w:p>
        </w:tc>
        <w:tc>
          <w:tcPr>
            <w:tcW w:type="dxa" w:w="4320"/>
          </w:tcPr>
          <w:p>
            <w:r>
              <w:t>就和过习惯宁优趣|溽幽人类一样</w:t>
            </w:r>
          </w:p>
        </w:tc>
      </w:tr>
      <w:tr>
        <w:tc>
          <w:tcPr>
            <w:tcW w:type="dxa" w:w="4320"/>
          </w:tcPr>
          <w:p>
            <w:r>
              <w:t>03:33:06 - 03:33:06</w:t>
            </w:r>
          </w:p>
        </w:tc>
        <w:tc>
          <w:tcPr>
            <w:tcW w:type="dxa" w:w="4320"/>
          </w:tcPr>
          <w:p>
            <w:r>
              <w:t>就和过习惯予忧趣飚溽幽人类一样</w:t>
            </w:r>
          </w:p>
        </w:tc>
      </w:tr>
      <w:tr>
        <w:tc>
          <w:tcPr>
            <w:tcW w:type="dxa" w:w="4320"/>
          </w:tcPr>
          <w:p>
            <w:r>
              <w:t>03:33:06 - 03:33:07</w:t>
            </w:r>
          </w:p>
        </w:tc>
        <w:tc>
          <w:tcPr>
            <w:tcW w:type="dxa" w:w="4320"/>
          </w:tcPr>
          <w:p>
            <w:r>
              <w:t>憨连生荐的农髓(忘了臼</w:t>
            </w:r>
          </w:p>
        </w:tc>
      </w:tr>
      <w:tr>
        <w:tc>
          <w:tcPr>
            <w:tcW w:type="dxa" w:w="4320"/>
          </w:tcPr>
          <w:p>
            <w:r>
              <w:t>03:33:07 - 03:33:07</w:t>
            </w:r>
          </w:p>
        </w:tc>
        <w:tc>
          <w:tcPr>
            <w:tcW w:type="dxa" w:w="4320"/>
          </w:tcPr>
          <w:p>
            <w:r>
              <w:t>就连生未的4.蛊</w:t>
            </w:r>
          </w:p>
        </w:tc>
      </w:tr>
      <w:tr>
        <w:tc>
          <w:tcPr>
            <w:tcW w:type="dxa" w:w="4320"/>
          </w:tcPr>
          <w:p>
            <w:r>
              <w:t>03:33:07 - 03:33:08</w:t>
            </w:r>
          </w:p>
        </w:tc>
        <w:tc>
          <w:tcPr>
            <w:tcW w:type="dxa" w:w="4320"/>
          </w:tcPr>
          <w:p>
            <w:r>
              <w:t>赢连生存的杰髓鹳-了 ]</w:t>
            </w:r>
          </w:p>
        </w:tc>
      </w:tr>
      <w:tr>
        <w:tc>
          <w:tcPr>
            <w:tcW w:type="dxa" w:w="4320"/>
          </w:tcPr>
          <w:p>
            <w:r>
              <w:t>03:33:08 - 03:33:08</w:t>
            </w:r>
          </w:p>
        </w:tc>
        <w:tc>
          <w:tcPr>
            <w:tcW w:type="dxa" w:w="4320"/>
          </w:tcPr>
          <w:p>
            <w:r>
              <w:t>嶷连生存的杰熊(-了10</w:t>
            </w:r>
          </w:p>
        </w:tc>
      </w:tr>
      <w:tr>
        <w:tc>
          <w:tcPr>
            <w:tcW w:type="dxa" w:w="4320"/>
          </w:tcPr>
          <w:p>
            <w:r>
              <w:t>03:33:11 - 03:33:12</w:t>
            </w:r>
          </w:p>
        </w:tc>
        <w:tc>
          <w:tcPr>
            <w:tcW w:type="dxa" w:w="4320"/>
          </w:tcPr>
          <w:p>
            <w:r>
              <w:t>不过这榉幽妤 1</w:t>
            </w:r>
          </w:p>
        </w:tc>
      </w:tr>
      <w:tr>
        <w:tc>
          <w:tcPr>
            <w:tcW w:type="dxa" w:w="4320"/>
          </w:tcPr>
          <w:p>
            <w:r>
              <w:t>03:33:12 - 03:33:12</w:t>
            </w:r>
          </w:p>
        </w:tc>
        <w:tc>
          <w:tcPr>
            <w:tcW w:type="dxa" w:w="4320"/>
          </w:tcPr>
          <w:p>
            <w:r>
              <w:t>不过这榉幽猾15</w:t>
            </w:r>
          </w:p>
        </w:tc>
      </w:tr>
      <w:tr>
        <w:tc>
          <w:tcPr>
            <w:tcW w:type="dxa" w:w="4320"/>
          </w:tcPr>
          <w:p>
            <w:r>
              <w:t>03:33:12 - 03:33:13</w:t>
            </w:r>
          </w:p>
        </w:tc>
        <w:tc>
          <w:tcPr>
            <w:tcW w:type="dxa" w:w="4320"/>
          </w:tcPr>
          <w:p>
            <w:r>
              <w:t>省得我荩要1寥弧你们做实验</w:t>
            </w:r>
          </w:p>
        </w:tc>
      </w:tr>
      <w:tr>
        <w:tc>
          <w:tcPr>
            <w:tcW w:type="dxa" w:w="4320"/>
          </w:tcPr>
          <w:p>
            <w:r>
              <w:t>03:33:13 - 03:33:13</w:t>
            </w:r>
          </w:p>
        </w:tc>
        <w:tc>
          <w:tcPr>
            <w:tcW w:type="dxa" w:w="4320"/>
          </w:tcPr>
          <w:p>
            <w:r>
              <w:t>省得我[要翠觚你们做实验</w:t>
            </w:r>
          </w:p>
        </w:tc>
      </w:tr>
      <w:tr>
        <w:tc>
          <w:tcPr>
            <w:tcW w:type="dxa" w:w="4320"/>
          </w:tcPr>
          <w:p>
            <w:r>
              <w:t>03:33:13 - 03:33:14</w:t>
            </w:r>
          </w:p>
        </w:tc>
        <w:tc>
          <w:tcPr>
            <w:tcW w:type="dxa" w:w="4320"/>
          </w:tcPr>
          <w:p>
            <w:r>
              <w:t>省得我逐要雾弧你们做实验</w:t>
            </w:r>
          </w:p>
        </w:tc>
      </w:tr>
      <w:tr>
        <w:tc>
          <w:tcPr>
            <w:tcW w:type="dxa" w:w="4320"/>
          </w:tcPr>
          <w:p>
            <w:r>
              <w:t>03:33:14 - 03:33:15</w:t>
            </w:r>
          </w:p>
        </w:tc>
        <w:tc>
          <w:tcPr>
            <w:tcW w:type="dxa" w:w="4320"/>
          </w:tcPr>
          <w:p>
            <w:r>
              <w:t>省得我还要雾弧你。做实验</w:t>
            </w:r>
          </w:p>
        </w:tc>
      </w:tr>
      <w:tr>
        <w:tc>
          <w:tcPr>
            <w:tcW w:type="dxa" w:w="4320"/>
          </w:tcPr>
          <w:p>
            <w:r>
              <w:t>03:33:15 - 03:33:17</w:t>
            </w:r>
          </w:p>
        </w:tc>
        <w:tc>
          <w:tcPr>
            <w:tcW w:type="dxa" w:w="4320"/>
          </w:tcPr>
          <w:p>
            <w:r>
              <w:t>来谶试我们新「氮-吧</w:t>
            </w:r>
          </w:p>
        </w:tc>
      </w:tr>
      <w:tr>
        <w:tc>
          <w:tcPr>
            <w:tcW w:type="dxa" w:w="4320"/>
          </w:tcPr>
          <w:p>
            <w:r>
              <w:t>03:33:23 - 03:33:23</w:t>
            </w:r>
          </w:p>
        </w:tc>
        <w:tc>
          <w:tcPr>
            <w:tcW w:type="dxa" w:w="4320"/>
          </w:tcPr>
          <w:p>
            <w:r>
              <w:t>八3_</w:t>
            </w:r>
          </w:p>
        </w:tc>
      </w:tr>
      <w:tr>
        <w:tc>
          <w:tcPr>
            <w:tcW w:type="dxa" w:w="4320"/>
          </w:tcPr>
          <w:p>
            <w:r>
              <w:t>03:33:23 - 03:33:24</w:t>
            </w:r>
          </w:p>
        </w:tc>
        <w:tc>
          <w:tcPr>
            <w:tcW w:type="dxa" w:w="4320"/>
          </w:tcPr>
          <w:p>
            <w:r>
              <w:t>哔哩哔哩@不是卖鱼强</w:t>
            </w:r>
          </w:p>
        </w:tc>
      </w:tr>
      <w:tr>
        <w:tc>
          <w:tcPr>
            <w:tcW w:type="dxa" w:w="4320"/>
          </w:tcPr>
          <w:p>
            <w:r>
              <w:t>03:33:24 - 03:33:25</w:t>
            </w:r>
          </w:p>
        </w:tc>
        <w:tc>
          <w:tcPr>
            <w:tcW w:type="dxa" w:w="4320"/>
          </w:tcPr>
          <w:p>
            <w:r>
              <w:t>哔哩哔哩@不是卖鱼强</w:t>
            </w:r>
          </w:p>
        </w:tc>
      </w:tr>
      <w:tr>
        <w:tc>
          <w:tcPr>
            <w:tcW w:type="dxa" w:w="4320"/>
          </w:tcPr>
          <w:p>
            <w:r>
              <w:t>03:33:25 - 03:33:26</w:t>
            </w:r>
          </w:p>
        </w:tc>
        <w:tc>
          <w:tcPr>
            <w:tcW w:type="dxa" w:w="4320"/>
          </w:tcPr>
          <w:p>
            <w:r>
              <w:t>哩@不是荬鱼强</w:t>
            </w:r>
          </w:p>
        </w:tc>
      </w:tr>
      <w:tr>
        <w:tc>
          <w:tcPr>
            <w:tcW w:type="dxa" w:w="4320"/>
          </w:tcPr>
          <w:p>
            <w:r>
              <w:t>03:33:27 - 03:33:28</w:t>
            </w:r>
          </w:p>
        </w:tc>
        <w:tc>
          <w:tcPr>
            <w:tcW w:type="dxa" w:w="4320"/>
          </w:tcPr>
          <w:p>
            <w:r>
              <w:t>[)</w:t>
            </w:r>
          </w:p>
        </w:tc>
      </w:tr>
      <w:tr>
        <w:tc>
          <w:tcPr>
            <w:tcW w:type="dxa" w:w="4320"/>
          </w:tcPr>
          <w:p>
            <w:r>
              <w:t>03:33:30 - 03:33:32</w:t>
            </w:r>
          </w:p>
        </w:tc>
        <w:tc>
          <w:tcPr>
            <w:tcW w:type="dxa" w:w="4320"/>
          </w:tcPr>
          <w:p>
            <w:r>
              <w:t>很妤很好!就匙遗樨 /5</w:t>
            </w:r>
          </w:p>
        </w:tc>
      </w:tr>
      <w:tr>
        <w:tc>
          <w:tcPr>
            <w:tcW w:type="dxa" w:w="4320"/>
          </w:tcPr>
          <w:p>
            <w:r>
              <w:t>03:33:32 - 03:33:32</w:t>
            </w:r>
          </w:p>
        </w:tc>
        <w:tc>
          <w:tcPr>
            <w:tcW w:type="dxa" w:w="4320"/>
          </w:tcPr>
          <w:p>
            <w:r>
              <w:t>很妤很好!就匙毯橼 /5</w:t>
            </w:r>
          </w:p>
        </w:tc>
      </w:tr>
      <w:tr>
        <w:tc>
          <w:tcPr>
            <w:tcW w:type="dxa" w:w="4320"/>
          </w:tcPr>
          <w:p>
            <w:r>
              <w:t>03:33:32 - 03:33:33</w:t>
            </w:r>
          </w:p>
        </w:tc>
        <w:tc>
          <w:tcPr>
            <w:tcW w:type="dxa" w:w="4320"/>
          </w:tcPr>
          <w:p>
            <w:r>
              <w:t>=夭就看你能带给我们多压隐贝的表现吧</w:t>
            </w:r>
          </w:p>
        </w:tc>
      </w:tr>
      <w:tr>
        <w:tc>
          <w:tcPr>
            <w:tcW w:type="dxa" w:w="4320"/>
          </w:tcPr>
          <w:p>
            <w:r>
              <w:t>03:33:33 - 03:33:33</w:t>
            </w:r>
          </w:p>
        </w:tc>
        <w:tc>
          <w:tcPr>
            <w:tcW w:type="dxa" w:w="4320"/>
          </w:tcPr>
          <w:p>
            <w:r>
              <w:t>=夭就看你能带给我们多压#太的表现吧</w:t>
            </w:r>
          </w:p>
        </w:tc>
      </w:tr>
      <w:tr>
        <w:tc>
          <w:tcPr>
            <w:tcW w:type="dxa" w:w="4320"/>
          </w:tcPr>
          <w:p>
            <w:r>
              <w:t>03:33:33 - 03:33:34</w:t>
            </w:r>
          </w:p>
        </w:tc>
        <w:tc>
          <w:tcPr>
            <w:tcW w:type="dxa" w:w="4320"/>
          </w:tcPr>
          <w:p>
            <w:r>
              <w:t>=夭就看你能带给我们多么隐人的表现吧</w:t>
            </w:r>
          </w:p>
        </w:tc>
      </w:tr>
      <w:tr>
        <w:tc>
          <w:tcPr>
            <w:tcW w:type="dxa" w:w="4320"/>
          </w:tcPr>
          <w:p>
            <w:r>
              <w:t>03:33:34 - 03:33:34</w:t>
            </w:r>
          </w:p>
        </w:tc>
        <w:tc>
          <w:tcPr>
            <w:tcW w:type="dxa" w:w="4320"/>
          </w:tcPr>
          <w:p>
            <w:r>
              <w:t>=一就看你能带给我们多压隐人的表现吧</w:t>
            </w:r>
          </w:p>
        </w:tc>
      </w:tr>
      <w:tr>
        <w:tc>
          <w:tcPr>
            <w:tcW w:type="dxa" w:w="4320"/>
          </w:tcPr>
          <w:p>
            <w:r>
              <w:t>03:33:34 - 03:33:35</w:t>
            </w:r>
          </w:p>
        </w:tc>
        <w:tc>
          <w:tcPr>
            <w:tcW w:type="dxa" w:w="4320"/>
          </w:tcPr>
          <w:p>
            <w:r>
              <w:t>豌{就看你能带给我们多么偾人的表现吧</w:t>
            </w:r>
          </w:p>
        </w:tc>
      </w:tr>
      <w:tr>
        <w:tc>
          <w:tcPr>
            <w:tcW w:type="dxa" w:w="4320"/>
          </w:tcPr>
          <w:p>
            <w:r>
              <w:t>03:33:35 - 03:33:35</w:t>
            </w:r>
          </w:p>
        </w:tc>
        <w:tc>
          <w:tcPr>
            <w:tcW w:type="dxa" w:w="4320"/>
          </w:tcPr>
          <w:p>
            <w:r>
              <w:t>现窟就看你能带给我们多压僚人的表现吧</w:t>
            </w:r>
          </w:p>
        </w:tc>
      </w:tr>
      <w:tr>
        <w:tc>
          <w:tcPr>
            <w:tcW w:type="dxa" w:w="4320"/>
          </w:tcPr>
          <w:p>
            <w:r>
              <w:t>03:33:35 - 03:33:36</w:t>
            </w:r>
          </w:p>
        </w:tc>
        <w:tc>
          <w:tcPr>
            <w:tcW w:type="dxa" w:w="4320"/>
          </w:tcPr>
          <w:p>
            <w:r>
              <w:t>现醢就看你能带给我佝多么憾人的表现吧</w:t>
            </w:r>
          </w:p>
        </w:tc>
      </w:tr>
      <w:tr>
        <w:tc>
          <w:tcPr>
            <w:tcW w:type="dxa" w:w="4320"/>
          </w:tcPr>
          <w:p>
            <w:r>
              <w:t>03:33:50 - 03:33:51</w:t>
            </w:r>
          </w:p>
        </w:tc>
        <w:tc>
          <w:tcPr>
            <w:tcW w:type="dxa" w:w="4320"/>
          </w:tcPr>
          <w:p>
            <w:r>
              <w:t>4址 =</w:t>
            </w:r>
          </w:p>
        </w:tc>
      </w:tr>
      <w:tr>
        <w:tc>
          <w:tcPr>
            <w:tcW w:type="dxa" w:w="4320"/>
          </w:tcPr>
          <w:p>
            <w:r>
              <w:t>03:34:09 - 03:34:12</w:t>
            </w:r>
          </w:p>
        </w:tc>
        <w:tc>
          <w:tcPr>
            <w:tcW w:type="dxa" w:w="4320"/>
          </w:tcPr>
          <w:p>
            <w:r>
              <w:t>老东酉。别怪我们,我们只是求财[邑</w:t>
            </w:r>
          </w:p>
        </w:tc>
      </w:tr>
      <w:tr>
        <w:tc>
          <w:tcPr>
            <w:tcW w:type="dxa" w:w="4320"/>
          </w:tcPr>
          <w:p>
            <w:r>
              <w:t>03:34:12 - 03:34:15</w:t>
            </w:r>
          </w:p>
        </w:tc>
        <w:tc>
          <w:tcPr>
            <w:tcW w:type="dxa" w:w="4320"/>
          </w:tcPr>
          <w:p>
            <w:r>
              <w:t>你非要挡在那只鹿的前面,乎弹可乔长眼</w:t>
            </w:r>
          </w:p>
        </w:tc>
      </w:tr>
      <w:tr>
        <w:tc>
          <w:tcPr>
            <w:tcW w:type="dxa" w:w="4320"/>
          </w:tcPr>
          <w:p>
            <w:r>
              <w:t>03:34:15 - 03:34:17</w:t>
            </w:r>
          </w:p>
        </w:tc>
        <w:tc>
          <w:tcPr>
            <w:tcW w:type="dxa" w:w="4320"/>
          </w:tcPr>
          <w:p>
            <w:r>
              <w:t>这次不小心要了你酶命</w:t>
            </w:r>
          </w:p>
        </w:tc>
      </w:tr>
      <w:tr>
        <w:tc>
          <w:tcPr>
            <w:tcW w:type="dxa" w:w="4320"/>
          </w:tcPr>
          <w:p>
            <w:r>
              <w:t>03:34:17 - 03:34:21</w:t>
            </w:r>
          </w:p>
        </w:tc>
        <w:tc>
          <w:tcPr>
            <w:tcW w:type="dxa" w:w="4320"/>
          </w:tcPr>
          <w:p>
            <w:r>
              <w:t>哗唑哗唑@你在下面也别怪我们,要怪就怪你圊邑长獗犟宁足买俚殛'</w:t>
            </w:r>
          </w:p>
        </w:tc>
      </w:tr>
      <w:tr>
        <w:tc>
          <w:tcPr>
            <w:tcW w:type="dxa" w:w="4320"/>
          </w:tcPr>
          <w:p>
            <w:r>
              <w:t>03:34:21 - 03:34:23</w:t>
            </w:r>
          </w:p>
        </w:tc>
        <w:tc>
          <w:tcPr>
            <w:tcW w:type="dxa" w:w="4320"/>
          </w:tcPr>
          <w:p>
            <w:r>
              <w:t xml:space="preserve"> 辄)堤}什么命啊2</w:t>
            </w:r>
          </w:p>
        </w:tc>
      </w:tr>
      <w:tr>
        <w:tc>
          <w:tcPr>
            <w:tcW w:type="dxa" w:w="4320"/>
          </w:tcPr>
          <w:p>
            <w:r>
              <w:t>03:34:23 - 03:34:24</w:t>
            </w:r>
          </w:p>
        </w:tc>
        <w:tc>
          <w:tcPr>
            <w:tcW w:type="dxa" w:w="4320"/>
          </w:tcPr>
          <w:p>
            <w:r>
              <w:t>哔哩哔哩@不是卖鱼强</w:t>
            </w:r>
          </w:p>
        </w:tc>
      </w:tr>
      <w:tr>
        <w:tc>
          <w:tcPr>
            <w:tcW w:type="dxa" w:w="4320"/>
          </w:tcPr>
          <w:p>
            <w:r>
              <w:t>03:34:24 - 03:34:24</w:t>
            </w:r>
          </w:p>
        </w:tc>
        <w:tc>
          <w:tcPr>
            <w:tcW w:type="dxa" w:w="4320"/>
          </w:tcPr>
          <w:p>
            <w:r>
              <w:t>哔哩哔哩@不是荬鱼强</w:t>
            </w:r>
          </w:p>
        </w:tc>
      </w:tr>
      <w:tr>
        <w:tc>
          <w:tcPr>
            <w:tcW w:type="dxa" w:w="4320"/>
          </w:tcPr>
          <w:p>
            <w:r>
              <w:t>03:34:24 - 03:34:25</w:t>
            </w:r>
          </w:p>
        </w:tc>
        <w:tc>
          <w:tcPr>
            <w:tcW w:type="dxa" w:w="4320"/>
          </w:tcPr>
          <w:p>
            <w:r>
              <w:t>老人晕垦星堕-恶购8员</w:t>
            </w:r>
          </w:p>
        </w:tc>
      </w:tr>
      <w:tr>
        <w:tc>
          <w:tcPr>
            <w:tcW w:type="dxa" w:w="4320"/>
          </w:tcPr>
          <w:p>
            <w:r>
              <w:t>03:34:25 - 03:34:25</w:t>
            </w:r>
          </w:p>
        </w:tc>
        <w:tc>
          <w:tcPr>
            <w:tcW w:type="dxa" w:w="4320"/>
          </w:tcPr>
          <w:p>
            <w:r>
              <w:t>老人是晨星皿座礻酶握[员</w:t>
            </w:r>
          </w:p>
        </w:tc>
      </w:tr>
      <w:tr>
        <w:tc>
          <w:tcPr>
            <w:tcW w:type="dxa" w:w="4320"/>
          </w:tcPr>
          <w:p>
            <w:r>
              <w:t>03:34:25 - 03:34:26</w:t>
            </w:r>
          </w:p>
        </w:tc>
        <w:tc>
          <w:tcPr>
            <w:tcW w:type="dxa" w:w="4320"/>
          </w:tcPr>
          <w:p>
            <w:r>
              <w:t>老人是孱星皿箧@黹哟粮淼窟</w:t>
            </w:r>
          </w:p>
        </w:tc>
      </w:tr>
      <w:tr>
        <w:tc>
          <w:tcPr>
            <w:tcW w:type="dxa" w:w="4320"/>
          </w:tcPr>
          <w:p>
            <w:r>
              <w:t>03:34:26 - 03:34:26</w:t>
            </w:r>
          </w:p>
        </w:tc>
        <w:tc>
          <w:tcPr>
            <w:tcW w:type="dxa" w:w="4320"/>
          </w:tcPr>
          <w:p>
            <w:r>
              <w:t>老人是晨垦皿座-^裰幽护枨员箪@礻8卖鲎缒</w:t>
            </w:r>
          </w:p>
        </w:tc>
      </w:tr>
      <w:tr>
        <w:tc>
          <w:tcPr>
            <w:tcW w:type="dxa" w:w="4320"/>
          </w:tcPr>
          <w:p>
            <w:r>
              <w:t>03:34:26 - 03:34:27</w:t>
            </w:r>
          </w:p>
        </w:tc>
        <w:tc>
          <w:tcPr>
            <w:tcW w:type="dxa" w:w="4320"/>
          </w:tcPr>
          <w:p>
            <w:r>
              <w:t>老人是晨屋皿膑哩@礻-荬鱼疆~孺的护林员</w:t>
            </w:r>
          </w:p>
        </w:tc>
      </w:tr>
      <w:tr>
        <w:tc>
          <w:tcPr>
            <w:tcW w:type="dxa" w:w="4320"/>
          </w:tcPr>
          <w:p>
            <w:r>
              <w:t>03:34:27 - 03:34:27</w:t>
            </w:r>
          </w:p>
        </w:tc>
        <w:tc>
          <w:tcPr>
            <w:tcW w:type="dxa" w:w="4320"/>
          </w:tcPr>
          <w:p>
            <w:r>
              <w:t>巳经{毯一^块乎亍四十多母宁哗啤哗哩(不-卖笛</w:t>
            </w:r>
          </w:p>
        </w:tc>
      </w:tr>
      <w:tr>
        <w:tc>
          <w:tcPr>
            <w:tcW w:type="dxa" w:w="4320"/>
          </w:tcPr>
          <w:p>
            <w:r>
              <w:t>03:34:27 - 03:34:28</w:t>
            </w:r>
          </w:p>
        </w:tc>
        <w:tc>
          <w:tcPr>
            <w:tcW w:type="dxa" w:w="4320"/>
          </w:tcPr>
          <w:p>
            <w:r>
              <w:t>召{逑一坎乎亍四十多牮了瓞哩虺.(不县壶街端</w:t>
            </w:r>
          </w:p>
        </w:tc>
      </w:tr>
      <w:tr>
        <w:tc>
          <w:tcPr>
            <w:tcW w:type="dxa" w:w="4320"/>
          </w:tcPr>
          <w:p>
            <w:r>
              <w:t>03:34:28 - 03:34:28</w:t>
            </w:r>
          </w:p>
        </w:tc>
        <w:tc>
          <w:tcPr>
            <w:tcW w:type="dxa" w:w="4320"/>
          </w:tcPr>
          <w:p>
            <w:r>
              <w:t>"经{』-^块乎予四十多年予雎呷喵啤(禾昆芄角醌</w:t>
            </w:r>
          </w:p>
        </w:tc>
      </w:tr>
      <w:tr>
        <w:tc>
          <w:tcPr>
            <w:tcW w:type="dxa" w:w="4320"/>
          </w:tcPr>
          <w:p>
            <w:r>
              <w:t>03:34:28 - 03:34:29</w:t>
            </w:r>
          </w:p>
        </w:tc>
        <w:tc>
          <w:tcPr>
            <w:tcW w:type="dxa" w:w="4320"/>
          </w:tcPr>
          <w:p>
            <w:r>
              <w:t xml:space="preserve">邑经筮逑一块乎宁四十多牟亍咄咽咄咽(0不具』萏 </w:t>
            </w:r>
          </w:p>
        </w:tc>
      </w:tr>
      <w:tr>
        <w:tc>
          <w:tcPr>
            <w:tcW w:type="dxa" w:w="4320"/>
          </w:tcPr>
          <w:p>
            <w:r>
              <w:t>03:34:29 - 03:34:29</w:t>
            </w:r>
          </w:p>
        </w:tc>
        <w:tc>
          <w:tcPr>
            <w:tcW w:type="dxa" w:w="4320"/>
          </w:tcPr>
          <w:p>
            <w:r>
              <w:t>{过兀筚窳可欧退侏亍咄帼咄呷(不且』角醌</w:t>
            </w:r>
          </w:p>
        </w:tc>
      </w:tr>
      <w:tr>
        <w:tc>
          <w:tcPr>
            <w:tcW w:type="dxa" w:w="4320"/>
          </w:tcPr>
          <w:p>
            <w:r>
              <w:t>03:34:29 - 03:34:30</w:t>
            </w:r>
          </w:p>
        </w:tc>
        <w:tc>
          <w:tcPr>
            <w:tcW w:type="dxa" w:w="4320"/>
          </w:tcPr>
          <w:p>
            <w:r>
              <w:t>{过兀筚就可欧退侏亍吡帼(不县_角醌</w:t>
            </w:r>
          </w:p>
        </w:tc>
      </w:tr>
      <w:tr>
        <w:tc>
          <w:tcPr>
            <w:tcW w:type="dxa" w:w="4320"/>
          </w:tcPr>
          <w:p>
            <w:r>
              <w:t>03:34:30 - 03:34:30</w:t>
            </w:r>
          </w:p>
        </w:tc>
        <w:tc>
          <w:tcPr>
            <w:tcW w:type="dxa" w:w="4320"/>
          </w:tcPr>
          <w:p>
            <w:r>
              <w:t>{过兀牮就可:退侏了咄呷(汆甚9角汆</w:t>
            </w:r>
          </w:p>
        </w:tc>
      </w:tr>
      <w:tr>
        <w:tc>
          <w:tcPr>
            <w:tcW w:type="dxa" w:w="4320"/>
          </w:tcPr>
          <w:p>
            <w:r>
              <w:t>03:34:30 - 03:34:31</w:t>
            </w:r>
          </w:p>
        </w:tc>
        <w:tc>
          <w:tcPr>
            <w:tcW w:type="dxa" w:w="4320"/>
          </w:tcPr>
          <w:p>
            <w:r>
              <w:t>偃是就{今晚巡邈的时候飕哩馋氦(不县立笛蹋</w:t>
            </w:r>
          </w:p>
        </w:tc>
      </w:tr>
      <w:tr>
        <w:tc>
          <w:tcPr>
            <w:tcW w:type="dxa" w:w="4320"/>
          </w:tcPr>
          <w:p>
            <w:r>
              <w:t>03:34:31 - 03:34:31</w:t>
            </w:r>
          </w:p>
        </w:tc>
        <w:tc>
          <w:tcPr>
            <w:tcW w:type="dxa" w:w="4320"/>
          </w:tcPr>
          <w:p>
            <w:r>
              <w:t>偃是就俭今晚巡视胸时候 哩@不是卖鱼强</w:t>
            </w:r>
          </w:p>
        </w:tc>
      </w:tr>
      <w:tr>
        <w:tc>
          <w:tcPr>
            <w:tcW w:type="dxa" w:w="4320"/>
          </w:tcPr>
          <w:p>
            <w:r>
              <w:t>03:34:31 - 03:34:32</w:t>
            </w:r>
          </w:p>
        </w:tc>
        <w:tc>
          <w:tcPr>
            <w:tcW w:type="dxa" w:w="4320"/>
          </w:tcPr>
          <w:p>
            <w:r>
              <w:t>偃是就雀今晚巡视豳埘僻哩@不是卖鱼强</w:t>
            </w:r>
          </w:p>
        </w:tc>
      </w:tr>
      <w:tr>
        <w:tc>
          <w:tcPr>
            <w:tcW w:type="dxa" w:w="4320"/>
          </w:tcPr>
          <w:p>
            <w:r>
              <w:t>03:34:32 - 03:34:32</w:t>
            </w:r>
          </w:p>
        </w:tc>
        <w:tc>
          <w:tcPr>
            <w:tcW w:type="dxa" w:w="4320"/>
          </w:tcPr>
          <w:p>
            <w:r>
              <w:t>偃是就筮今晚巡视酶时候"哩@不是荬鱼_</w:t>
            </w:r>
          </w:p>
        </w:tc>
      </w:tr>
      <w:tr>
        <w:tc>
          <w:tcPr>
            <w:tcW w:type="dxa" w:w="4320"/>
          </w:tcPr>
          <w:p>
            <w:r>
              <w:t>03:34:32 - 03:34:33</w:t>
            </w:r>
          </w:p>
        </w:tc>
        <w:tc>
          <w:tcPr>
            <w:tcW w:type="dxa" w:w="4320"/>
          </w:tcPr>
          <w:p>
            <w:r>
              <w:t>发=宁一侬偷猬酶人哩哔哩@不是荬鱼验</w:t>
            </w:r>
          </w:p>
        </w:tc>
      </w:tr>
      <w:tr>
        <w:tc>
          <w:tcPr>
            <w:tcW w:type="dxa" w:w="4320"/>
          </w:tcPr>
          <w:p>
            <w:r>
              <w:t>03:34:33 - 03:34:33</w:t>
            </w:r>
          </w:p>
        </w:tc>
        <w:tc>
          <w:tcPr>
            <w:tcW w:type="dxa" w:w="4320"/>
          </w:tcPr>
          <w:p>
            <w:r>
              <w:t>发=亍一侬偷猎酶人4-』(4疋兴旦0</w:t>
            </w:r>
          </w:p>
        </w:tc>
      </w:tr>
      <w:tr>
        <w:tc>
          <w:tcPr>
            <w:tcW w:type="dxa" w:w="4320"/>
          </w:tcPr>
          <w:p>
            <w:r>
              <w:t>03:34:33 - 03:34:34</w:t>
            </w:r>
          </w:p>
        </w:tc>
        <w:tc>
          <w:tcPr>
            <w:tcW w:type="dxa" w:w="4320"/>
          </w:tcPr>
          <w:p>
            <w:r>
              <w:t>发=亍一似偷猎酶人</w:t>
            </w:r>
          </w:p>
        </w:tc>
      </w:tr>
      <w:tr>
        <w:tc>
          <w:tcPr>
            <w:tcW w:type="dxa" w:w="4320"/>
          </w:tcPr>
          <w:p>
            <w:r>
              <w:t>03:34:34 - 03:34:35</w:t>
            </w:r>
          </w:p>
        </w:tc>
        <w:tc>
          <w:tcPr>
            <w:tcW w:type="dxa" w:w="4320"/>
          </w:tcPr>
          <w:p>
            <w:r>
              <w:t>岗予陶止一贝魔被猎杀</w:t>
            </w:r>
          </w:p>
        </w:tc>
      </w:tr>
      <w:tr>
        <w:tc>
          <w:tcPr>
            <w:tcW w:type="dxa" w:w="4320"/>
          </w:tcPr>
          <w:p>
            <w:r>
              <w:t>03:34:35 - 03:34:35</w:t>
            </w:r>
          </w:p>
        </w:tc>
        <w:tc>
          <w:tcPr>
            <w:tcW w:type="dxa" w:w="4320"/>
          </w:tcPr>
          <w:p>
            <w:r>
              <w:t>岗予陶止一只魔被猎杀</w:t>
            </w:r>
          </w:p>
        </w:tc>
      </w:tr>
      <w:tr>
        <w:tc>
          <w:tcPr>
            <w:tcW w:type="dxa" w:w="4320"/>
          </w:tcPr>
          <w:p>
            <w:r>
              <w:t>03:34:35 - 03:34:39</w:t>
            </w:r>
          </w:p>
        </w:tc>
        <w:tc>
          <w:tcPr>
            <w:tcW w:type="dxa" w:w="4320"/>
          </w:tcPr>
          <w:p>
            <w:r>
              <w:t>磬人申亍偷猎者的孑殚;当场殉职</w:t>
            </w:r>
          </w:p>
        </w:tc>
      </w:tr>
      <w:tr>
        <w:tc>
          <w:tcPr>
            <w:tcW w:type="dxa" w:w="4320"/>
          </w:tcPr>
          <w:p>
            <w:r>
              <w:t>03:34:40 - 03:34:42</w:t>
            </w:r>
          </w:p>
        </w:tc>
        <w:tc>
          <w:tcPr>
            <w:tcW w:type="dxa" w:w="4320"/>
          </w:tcPr>
          <w:p>
            <w:r>
              <w:t>喂,好了没有;把他虱亍</w:t>
            </w:r>
          </w:p>
        </w:tc>
      </w:tr>
      <w:tr>
        <w:tc>
          <w:tcPr>
            <w:tcW w:type="dxa" w:w="4320"/>
          </w:tcPr>
          <w:p>
            <w:r>
              <w:t>03:34:42 - 03:34:45</w:t>
            </w:r>
          </w:p>
        </w:tc>
        <w:tc>
          <w:tcPr>
            <w:tcW w:type="dxa" w:w="4320"/>
          </w:tcPr>
          <w:p>
            <w:r>
              <w:t>就快点过来,别磨磨蹭躐恹宁</w:t>
            </w:r>
          </w:p>
        </w:tc>
      </w:tr>
      <w:tr>
        <w:tc>
          <w:tcPr>
            <w:tcW w:type="dxa" w:w="4320"/>
          </w:tcPr>
          <w:p>
            <w:r>
              <w:t>03:34:45 - 03:34:49</w:t>
            </w:r>
          </w:p>
        </w:tc>
        <w:tc>
          <w:tcPr>
            <w:tcW w:type="dxa" w:w="4320"/>
          </w:tcPr>
          <w:p>
            <w:r>
              <w:t>好了好了,知道了 ,别催予。再馏耍侨孕亍</w:t>
            </w:r>
          </w:p>
        </w:tc>
      </w:tr>
      <w:tr>
        <w:tc>
          <w:tcPr>
            <w:tcW w:type="dxa" w:w="4320"/>
          </w:tcPr>
          <w:p>
            <w:r>
              <w:t>03:34:56 - 03:34:56</w:t>
            </w:r>
          </w:p>
        </w:tc>
        <w:tc>
          <w:tcPr>
            <w:tcW w:type="dxa" w:w="4320"/>
          </w:tcPr>
          <w:p>
            <w:r>
              <w:t>3'犟4`</w:t>
            </w:r>
          </w:p>
        </w:tc>
      </w:tr>
      <w:tr>
        <w:tc>
          <w:tcPr>
            <w:tcW w:type="dxa" w:w="4320"/>
          </w:tcPr>
          <w:p>
            <w:r>
              <w:t>03:34:56 - 03:34:57</w:t>
            </w:r>
          </w:p>
        </w:tc>
        <w:tc>
          <w:tcPr>
            <w:tcW w:type="dxa" w:w="4320"/>
          </w:tcPr>
          <w:p>
            <w:r>
              <w:t>哔哩哔哩@像把鄹的)买{妤亍吗"</w:t>
            </w:r>
          </w:p>
        </w:tc>
      </w:tr>
      <w:tr>
        <w:tc>
          <w:tcPr>
            <w:tcW w:type="dxa" w:w="4320"/>
          </w:tcPr>
          <w:p>
            <w:r>
              <w:t>03:34:57 - 03:34:57</w:t>
            </w:r>
          </w:p>
        </w:tc>
        <w:tc>
          <w:tcPr>
            <w:tcW w:type="dxa" w:w="4320"/>
          </w:tcPr>
          <w:p>
            <w:r>
              <w:t>哔哩哔哩@不像搜那酶磬夹理妤予吗?</w:t>
            </w:r>
          </w:p>
        </w:tc>
      </w:tr>
      <w:tr>
        <w:tc>
          <w:tcPr>
            <w:tcW w:type="dxa" w:w="4320"/>
          </w:tcPr>
          <w:p>
            <w:r>
              <w:t>03:34:57 - 03:34:58</w:t>
            </w:r>
          </w:p>
        </w:tc>
        <w:tc>
          <w:tcPr>
            <w:tcW w:type="dxa" w:w="4320"/>
          </w:tcPr>
          <w:p>
            <w:r>
              <w:t>哔哩啤哩@不像&lt;那+老类理好予吗2</w:t>
            </w:r>
          </w:p>
        </w:tc>
      </w:tr>
      <w:tr>
        <w:tc>
          <w:tcPr>
            <w:tcW w:type="dxa" w:w="4320"/>
          </w:tcPr>
          <w:p>
            <w:r>
              <w:t>03:34:58 - 03:34:58</w:t>
            </w:r>
          </w:p>
        </w:tc>
        <w:tc>
          <w:tcPr>
            <w:tcW w:type="dxa" w:w="4320"/>
          </w:tcPr>
          <w:p>
            <w:r>
              <w:t>哔哩哔哩@不像牺那胸薯夹{妤予吗2</w:t>
            </w:r>
          </w:p>
        </w:tc>
      </w:tr>
      <w:tr>
        <w:tc>
          <w:tcPr>
            <w:tcW w:type="dxa" w:w="4320"/>
          </w:tcPr>
          <w:p>
            <w:r>
              <w:t>03:34:58 - 03:34:59</w:t>
            </w:r>
          </w:p>
        </w:tc>
        <w:tc>
          <w:tcPr>
            <w:tcW w:type="dxa" w:w="4320"/>
          </w:tcPr>
          <w:p>
            <w:r>
              <w:t>哔哩哔哩@不是卖鱼强</w:t>
            </w:r>
          </w:p>
        </w:tc>
      </w:tr>
      <w:tr>
        <w:tc>
          <w:tcPr>
            <w:tcW w:type="dxa" w:w="4320"/>
          </w:tcPr>
          <w:p>
            <w:r>
              <w:t>03:34:59 - 03:34:59</w:t>
            </w:r>
          </w:p>
        </w:tc>
        <w:tc>
          <w:tcPr>
            <w:tcW w:type="dxa" w:w="4320"/>
          </w:tcPr>
          <w:p>
            <w:r>
              <w:t>哔哩哔哩@0 ~ 」然理獐亍;就奁不远处的雪堆里面</w:t>
            </w:r>
          </w:p>
        </w:tc>
      </w:tr>
      <w:tr>
        <w:tc>
          <w:tcPr>
            <w:tcW w:type="dxa" w:w="4320"/>
          </w:tcPr>
          <w:p>
            <w:r>
              <w:t>03:34:59 - 03:35:00</w:t>
            </w:r>
          </w:p>
        </w:tc>
        <w:tc>
          <w:tcPr>
            <w:tcW w:type="dxa" w:w="4320"/>
          </w:tcPr>
          <w:p>
            <w:r>
              <w:t>(4715沓然{掉宁;就岙不远处的雪堆里齑</w:t>
            </w:r>
          </w:p>
        </w:tc>
      </w:tr>
      <w:tr>
        <w:tc>
          <w:tcPr>
            <w:tcW w:type="dxa" w:w="4320"/>
          </w:tcPr>
          <w:p>
            <w:r>
              <w:t>03:35:00 - 03:35:02</w:t>
            </w:r>
          </w:p>
        </w:tc>
        <w:tc>
          <w:tcPr>
            <w:tcW w:type="dxa" w:w="4320"/>
          </w:tcPr>
          <w:p>
            <w:r>
              <w:t>骂然{掉宁;就岙不远处的雪堆里齑</w:t>
            </w:r>
          </w:p>
        </w:tc>
      </w:tr>
      <w:tr>
        <w:tc>
          <w:tcPr>
            <w:tcW w:type="dxa" w:w="4320"/>
          </w:tcPr>
          <w:p>
            <w:r>
              <w:t>03:35:02 - 03:35:05</w:t>
            </w:r>
          </w:p>
        </w:tc>
        <w:tc>
          <w:tcPr>
            <w:tcW w:type="dxa" w:w="4320"/>
          </w:tcPr>
          <w:p>
            <w:r>
              <w:t>你看,观在事情变 毯榉</w:t>
            </w:r>
          </w:p>
        </w:tc>
      </w:tr>
      <w:tr>
        <w:tc>
          <w:tcPr>
            <w:tcW w:type="dxa" w:w="4320"/>
          </w:tcPr>
          <w:p>
            <w:r>
              <w:t>03:35:05 - 03:35:09</w:t>
            </w:r>
          </w:p>
        </w:tc>
        <w:tc>
          <w:tcPr>
            <w:tcW w:type="dxa" w:w="4320"/>
          </w:tcPr>
          <w:p>
            <w:r>
              <w:t>本求我们只是来打点兽皮拿笨鸥犬卿那迹卖</w:t>
            </w:r>
          </w:p>
        </w:tc>
      </w:tr>
      <w:tr>
        <w:tc>
          <w:tcPr>
            <w:tcW w:type="dxa" w:w="4320"/>
          </w:tcPr>
          <w:p>
            <w:r>
              <w:t>03:35:09 - 03:35:11</w:t>
            </w:r>
          </w:p>
        </w:tc>
        <w:tc>
          <w:tcPr>
            <w:tcW w:type="dxa" w:w="4320"/>
          </w:tcPr>
          <w:p>
            <w:r>
              <w:t>没想到现茌失手嘎亍人</w:t>
            </w:r>
          </w:p>
        </w:tc>
      </w:tr>
      <w:tr>
        <w:tc>
          <w:tcPr>
            <w:tcW w:type="dxa" w:w="4320"/>
          </w:tcPr>
          <w:p>
            <w:r>
              <w:t>03:35:11 - 03:35:14</w:t>
            </w:r>
          </w:p>
        </w:tc>
        <w:tc>
          <w:tcPr>
            <w:tcW w:type="dxa" w:w="4320"/>
          </w:tcPr>
          <w:p>
            <w:r>
              <w:t>要是被发现这个老类整晚^有回苤</w:t>
            </w:r>
          </w:p>
        </w:tc>
      </w:tr>
      <w:tr>
        <w:tc>
          <w:tcPr>
            <w:tcW w:type="dxa" w:w="4320"/>
          </w:tcPr>
          <w:p>
            <w:r>
              <w:t>03:35:14 - 03:35:16</w:t>
            </w:r>
          </w:p>
        </w:tc>
        <w:tc>
          <w:tcPr>
            <w:tcW w:type="dxa" w:w="4320"/>
          </w:tcPr>
          <w:p>
            <w:r>
              <w:t>我例瓮寇会被其他护枨员发兜</w:t>
            </w:r>
          </w:p>
        </w:tc>
      </w:tr>
      <w:tr>
        <w:tc>
          <w:tcPr>
            <w:tcW w:type="dxa" w:w="4320"/>
          </w:tcPr>
          <w:p>
            <w:r>
              <w:t>03:35:16 - 03:35:16</w:t>
            </w:r>
          </w:p>
        </w:tc>
        <w:tc>
          <w:tcPr>
            <w:tcW w:type="dxa" w:w="4320"/>
          </w:tcPr>
          <w:p>
            <w:r>
              <w:t>舸沓寇会被赞他护林员爱豌2=</w:t>
            </w:r>
          </w:p>
        </w:tc>
      </w:tr>
      <w:tr>
        <w:tc>
          <w:tcPr>
            <w:tcW w:type="dxa" w:w="4320"/>
          </w:tcPr>
          <w:p>
            <w:r>
              <w:t>03:35:16 - 03:35:17</w:t>
            </w:r>
          </w:p>
        </w:tc>
        <w:tc>
          <w:tcPr>
            <w:tcW w:type="dxa" w:w="4320"/>
          </w:tcPr>
          <w:p>
            <w:r>
              <w:t>戢仞瓮寇会被萁悖『林员发觋</w:t>
            </w:r>
          </w:p>
        </w:tc>
      </w:tr>
      <w:tr>
        <w:tc>
          <w:tcPr>
            <w:tcW w:type="dxa" w:w="4320"/>
          </w:tcPr>
          <w:p>
            <w:r>
              <w:t>03:35:17 - 03:35:17</w:t>
            </w:r>
          </w:p>
        </w:tc>
        <w:tc>
          <w:tcPr>
            <w:tcW w:type="dxa" w:w="4320"/>
          </w:tcPr>
          <w:p>
            <w:r>
              <w:t>隙莪俯筲寇会碘襄他挣秣员发=</w:t>
            </w:r>
          </w:p>
        </w:tc>
      </w:tr>
      <w:tr>
        <w:tc>
          <w:tcPr>
            <w:tcW w:type="dxa" w:w="4320"/>
          </w:tcPr>
          <w:p>
            <w:r>
              <w:t>03:35:17 - 03:35:18</w:t>
            </w:r>
          </w:p>
        </w:tc>
        <w:tc>
          <w:tcPr>
            <w:tcW w:type="dxa" w:w="4320"/>
          </w:tcPr>
          <w:p>
            <w:r>
              <w:t>碱俐蜒颔零趁着被发=之嵛巡患</w:t>
            </w:r>
          </w:p>
        </w:tc>
      </w:tr>
      <w:tr>
        <w:tc>
          <w:tcPr>
            <w:tcW w:type="dxa" w:w="4320"/>
          </w:tcPr>
          <w:p>
            <w:r>
              <w:t>03:35:18 - 03:35:18</w:t>
            </w:r>
          </w:p>
        </w:tc>
        <w:tc>
          <w:tcPr>
            <w:tcW w:type="dxa" w:w="4320"/>
          </w:tcPr>
          <w:p>
            <w:r>
              <w:t>例崧须要趁着破发=之崩巡患</w:t>
            </w:r>
          </w:p>
        </w:tc>
      </w:tr>
      <w:tr>
        <w:tc>
          <w:tcPr>
            <w:tcW w:type="dxa" w:w="4320"/>
          </w:tcPr>
          <w:p>
            <w:r>
              <w:t>03:35:18 - 03:35:19</w:t>
            </w:r>
          </w:p>
        </w:tc>
        <w:tc>
          <w:tcPr>
            <w:tcW w:type="dxa" w:w="4320"/>
          </w:tcPr>
          <w:p>
            <w:r>
              <w:t>{燧须要趁着破发=之崩巡患啤(8</w:t>
            </w:r>
          </w:p>
        </w:tc>
      </w:tr>
      <w:tr>
        <w:tc>
          <w:tcPr>
            <w:tcW w:type="dxa" w:w="4320"/>
          </w:tcPr>
          <w:p>
            <w:r>
              <w:t>03:35:19 - 03:35:19</w:t>
            </w:r>
          </w:p>
        </w:tc>
        <w:tc>
          <w:tcPr>
            <w:tcW w:type="dxa" w:w="4320"/>
          </w:tcPr>
          <w:p>
            <w:r>
              <w:t>仞烬须霎趁着被爱觋圣前巡患</w:t>
            </w:r>
          </w:p>
        </w:tc>
      </w:tr>
      <w:tr>
        <w:tc>
          <w:tcPr>
            <w:tcW w:type="dxa" w:w="4320"/>
          </w:tcPr>
          <w:p>
            <w:r>
              <w:t>03:35:19 - 03:35:20</w:t>
            </w:r>
          </w:p>
        </w:tc>
        <w:tc>
          <w:tcPr>
            <w:tcW w:type="dxa" w:w="4320"/>
          </w:tcPr>
          <w:p>
            <w:r>
              <w:t>侗.须雾趁着酸突=圣前巡患</w:t>
            </w:r>
          </w:p>
        </w:tc>
      </w:tr>
      <w:tr>
        <w:tc>
          <w:tcPr>
            <w:tcW w:type="dxa" w:w="4320"/>
          </w:tcPr>
          <w:p>
            <w:r>
              <w:t>03:35:20 - 03:35:20</w:t>
            </w:r>
          </w:p>
        </w:tc>
        <w:tc>
          <w:tcPr>
            <w:tcW w:type="dxa" w:w="4320"/>
          </w:tcPr>
          <w:p>
            <w:r>
              <w:t>脔则懒通缉就患乔亍]</w:t>
            </w:r>
          </w:p>
        </w:tc>
      </w:tr>
      <w:tr>
        <w:tc>
          <w:tcPr>
            <w:tcW w:type="dxa" w:w="4320"/>
          </w:tcPr>
          <w:p>
            <w:r>
              <w:t>03:35:20 - 03:35:21</w:t>
            </w:r>
          </w:p>
        </w:tc>
        <w:tc>
          <w:tcPr>
            <w:tcW w:type="dxa" w:w="4320"/>
          </w:tcPr>
          <w:p>
            <w:r>
              <w:t>否则裰通缉就患忝宁宁强</w:t>
            </w:r>
          </w:p>
        </w:tc>
      </w:tr>
      <w:tr>
        <w:tc>
          <w:tcPr>
            <w:tcW w:type="dxa" w:w="4320"/>
          </w:tcPr>
          <w:p>
            <w:r>
              <w:t>03:35:21 - 03:35:21</w:t>
            </w:r>
          </w:p>
        </w:tc>
        <w:tc>
          <w:tcPr>
            <w:tcW w:type="dxa" w:w="4320"/>
          </w:tcPr>
          <w:p>
            <w:r>
              <w:t>脔则被通缉毹患不予亍[--卖粤强</w:t>
            </w:r>
          </w:p>
        </w:tc>
      </w:tr>
      <w:tr>
        <w:tc>
          <w:tcPr>
            <w:tcW w:type="dxa" w:w="4320"/>
          </w:tcPr>
          <w:p>
            <w:r>
              <w:t>03:35:21 - 03:35:22</w:t>
            </w:r>
          </w:p>
        </w:tc>
        <w:tc>
          <w:tcPr>
            <w:tcW w:type="dxa" w:w="4320"/>
          </w:tcPr>
          <w:p>
            <w:r>
              <w:t>否则裰通缉就患尕了亍4 尾竞鱼殛</w:t>
            </w:r>
          </w:p>
        </w:tc>
      </w:tr>
      <w:tr>
        <w:tc>
          <w:tcPr>
            <w:tcW w:type="dxa" w:w="4320"/>
          </w:tcPr>
          <w:p>
            <w:r>
              <w:t>03:35:22 - 03:35:22</w:t>
            </w:r>
          </w:p>
        </w:tc>
        <w:tc>
          <w:tcPr>
            <w:tcW w:type="dxa" w:w="4320"/>
          </w:tcPr>
          <w:p>
            <w:r>
              <w:t>胥则裰通缉就患尕了宁</w:t>
            </w:r>
          </w:p>
        </w:tc>
      </w:tr>
      <w:tr>
        <w:tc>
          <w:tcPr>
            <w:tcW w:type="dxa" w:w="4320"/>
          </w:tcPr>
          <w:p>
            <w:r>
              <w:t>03:35:22 - 03:35:23</w:t>
            </w:r>
          </w:p>
        </w:tc>
        <w:tc>
          <w:tcPr>
            <w:tcW w:type="dxa" w:w="4320"/>
          </w:tcPr>
          <w:p>
            <w:r>
              <w:t>尚然知道。偃匙=益箫婿"经发骘亍</w:t>
            </w:r>
          </w:p>
        </w:tc>
      </w:tr>
      <w:tr>
        <w:tc>
          <w:tcPr>
            <w:tcW w:type="dxa" w:w="4320"/>
          </w:tcPr>
          <w:p>
            <w:r>
              <w:t>03:35:23 - 03:35:24</w:t>
            </w:r>
          </w:p>
        </w:tc>
        <w:tc>
          <w:tcPr>
            <w:tcW w:type="dxa" w:w="4320"/>
          </w:tcPr>
          <w:p>
            <w:r>
              <w:t>尚然勉邋,偃寇=雀箫隋臼经发盥了</w:t>
            </w:r>
          </w:p>
        </w:tc>
      </w:tr>
      <w:tr>
        <w:tc>
          <w:tcPr>
            <w:tcW w:type="dxa" w:w="4320"/>
          </w:tcPr>
          <w:p>
            <w:r>
              <w:t>03:35:24 - 03:35:24</w:t>
            </w:r>
          </w:p>
        </w:tc>
        <w:tc>
          <w:tcPr>
            <w:tcW w:type="dxa" w:w="4320"/>
          </w:tcPr>
          <w:p>
            <w:r>
              <w:t>尚然勉邋,偃寇=雀箫隋臼经发盥予</w:t>
            </w:r>
          </w:p>
        </w:tc>
      </w:tr>
      <w:tr>
        <w:tc>
          <w:tcPr>
            <w:tcW w:type="dxa" w:w="4320"/>
          </w:tcPr>
          <w:p>
            <w:r>
              <w:t>03:35:24 - 03:35:25</w:t>
            </w:r>
          </w:p>
        </w:tc>
        <w:tc>
          <w:tcPr>
            <w:tcW w:type="dxa" w:w="4320"/>
          </w:tcPr>
          <w:p>
            <w:r>
              <w:t>尚然勉邋,偃寇=雀箫婿臼经发盥予</w:t>
            </w:r>
          </w:p>
        </w:tc>
      </w:tr>
      <w:tr>
        <w:tc>
          <w:tcPr>
            <w:tcW w:type="dxa" w:w="4320"/>
          </w:tcPr>
          <w:p>
            <w:r>
              <w:t>03:35:25 - 03:35:25</w:t>
            </w:r>
          </w:p>
        </w:tc>
        <w:tc>
          <w:tcPr>
            <w:tcW w:type="dxa" w:w="4320"/>
          </w:tcPr>
          <w:p>
            <w:r>
              <w:t>尚然勉邋,偃寇=雀箫婿臼经发盥予</w:t>
            </w:r>
          </w:p>
        </w:tc>
      </w:tr>
      <w:tr>
        <w:tc>
          <w:tcPr>
            <w:tcW w:type="dxa" w:w="4320"/>
          </w:tcPr>
          <w:p>
            <w:r>
              <w:t>03:35:25 - 03:35:26</w:t>
            </w:r>
          </w:p>
        </w:tc>
        <w:tc>
          <w:tcPr>
            <w:tcW w:type="dxa" w:w="4320"/>
          </w:tcPr>
          <w:p>
            <w:r>
              <w:t>逦熊忿么_2</w:t>
            </w:r>
          </w:p>
        </w:tc>
      </w:tr>
      <w:tr>
        <w:tc>
          <w:tcPr>
            <w:tcW w:type="dxa" w:w="4320"/>
          </w:tcPr>
          <w:p>
            <w:r>
              <w:t>03:35:26 - 03:35:29</w:t>
            </w:r>
          </w:p>
        </w:tc>
        <w:tc>
          <w:tcPr>
            <w:tcW w:type="dxa" w:w="4320"/>
          </w:tcPr>
          <w:p>
            <w:r>
              <w:t>噩例毯 ^#盥浆窳篼都邈幽枣了</w:t>
            </w:r>
          </w:p>
        </w:tc>
      </w:tr>
      <w:tr>
        <w:tc>
          <w:tcPr>
            <w:tcW w:type="dxa" w:w="4320"/>
          </w:tcPr>
          <w:p>
            <w:r>
              <w:t>03:35:29 - 03:35:30</w:t>
            </w:r>
          </w:p>
        </w:tc>
        <w:tc>
          <w:tcPr>
            <w:tcW w:type="dxa" w:w="4320"/>
          </w:tcPr>
          <w:p>
            <w:r>
              <w:t>幽贝:-^介人 赚钱</w:t>
            </w:r>
          </w:p>
        </w:tc>
      </w:tr>
      <w:tr>
        <w:tc>
          <w:tcPr>
            <w:tcW w:type="dxa" w:w="4320"/>
          </w:tcPr>
          <w:p>
            <w:r>
              <w:t>03:35:30 - 03:35:32</w:t>
            </w:r>
          </w:p>
        </w:tc>
        <w:tc>
          <w:tcPr>
            <w:tcW w:type="dxa" w:w="4320"/>
          </w:tcPr>
          <w:p>
            <w:r>
              <w:t>魃紧'整^庐</w:t>
            </w:r>
          </w:p>
        </w:tc>
      </w:tr>
      <w:tr>
        <w:tc>
          <w:tcPr>
            <w:tcW w:type="dxa" w:w="4320"/>
          </w:tcPr>
          <w:p>
            <w:r>
              <w:t>03:35:32 - 03:35:34</w:t>
            </w:r>
          </w:p>
        </w:tc>
        <w:tc>
          <w:tcPr>
            <w:tcW w:type="dxa" w:w="4320"/>
          </w:tcPr>
          <w:p>
            <w:r>
              <w:t>然局憩办}巡脔悲失卿吧</w:t>
            </w:r>
          </w:p>
        </w:tc>
      </w:tr>
      <w:tr>
        <w:tc>
          <w:tcPr>
            <w:tcW w:type="dxa" w:w="4320"/>
          </w:tcPr>
          <w:p>
            <w:r>
              <w:t>03:35:38 - 03:35:41</w:t>
            </w:r>
          </w:p>
        </w:tc>
        <w:tc>
          <w:tcPr>
            <w:tcW w:type="dxa" w:w="4320"/>
          </w:tcPr>
          <w:p>
            <w:r>
              <w:t>杀了他,只要杀了他</w:t>
            </w:r>
          </w:p>
        </w:tc>
      </w:tr>
      <w:tr>
        <w:tc>
          <w:tcPr>
            <w:tcW w:type="dxa" w:w="4320"/>
          </w:tcPr>
          <w:p>
            <w:r>
              <w:t>03:35:41 - 03:35:45</w:t>
            </w:r>
          </w:p>
        </w:tc>
        <w:tc>
          <w:tcPr>
            <w:tcW w:type="dxa" w:w="4320"/>
          </w:tcPr>
          <w:p>
            <w:r>
              <w:t>他的所有东酉就都是你的了</w:t>
            </w:r>
          </w:p>
        </w:tc>
      </w:tr>
      <w:tr>
        <w:tc>
          <w:tcPr>
            <w:tcW w:type="dxa" w:w="4320"/>
          </w:tcPr>
          <w:p>
            <w:r>
              <w:t>03:35:45 - 03:35:49</w:t>
            </w:r>
          </w:p>
        </w:tc>
        <w:tc>
          <w:tcPr>
            <w:tcW w:type="dxa" w:w="4320"/>
          </w:tcPr>
          <w:p>
            <w:r>
              <w:t>你一个人逃出去的概辇也更大</w:t>
            </w:r>
          </w:p>
        </w:tc>
      </w:tr>
      <w:tr>
        <w:tc>
          <w:tcPr>
            <w:tcW w:type="dxa" w:w="4320"/>
          </w:tcPr>
          <w:p>
            <w:r>
              <w:t>03:35:49 - 03:35:53</w:t>
            </w:r>
          </w:p>
        </w:tc>
        <w:tc>
          <w:tcPr>
            <w:tcW w:type="dxa" w:w="4320"/>
          </w:tcPr>
          <w:p>
            <w:r>
              <w:t>他不是你的朋友,他是你的对手</w:t>
            </w:r>
          </w:p>
        </w:tc>
      </w:tr>
      <w:tr>
        <w:tc>
          <w:tcPr>
            <w:tcW w:type="dxa" w:w="4320"/>
          </w:tcPr>
          <w:p>
            <w:r>
              <w:t>03:35:53 - 03:35:57</w:t>
            </w:r>
          </w:p>
        </w:tc>
        <w:tc>
          <w:tcPr>
            <w:tcW w:type="dxa" w:w="4320"/>
          </w:tcPr>
          <w:p>
            <w:r>
              <w:t>你的敌入杀了他</w:t>
            </w:r>
          </w:p>
        </w:tc>
      </w:tr>
      <w:tr>
        <w:tc>
          <w:tcPr>
            <w:tcW w:type="dxa" w:w="4320"/>
          </w:tcPr>
          <w:p>
            <w:r>
              <w:t>03:35:57 - 03:35:59</w:t>
            </w:r>
          </w:p>
        </w:tc>
        <w:tc>
          <w:tcPr>
            <w:tcW w:type="dxa" w:w="4320"/>
          </w:tcPr>
          <w:p>
            <w:r>
              <w:t>食物,金钱</w:t>
            </w:r>
          </w:p>
        </w:tc>
      </w:tr>
      <w:tr>
        <w:tc>
          <w:tcPr>
            <w:tcW w:type="dxa" w:w="4320"/>
          </w:tcPr>
          <w:p>
            <w:r>
              <w:t>03:35:59 - 03:36:03</w:t>
            </w:r>
          </w:p>
        </w:tc>
        <w:tc>
          <w:tcPr>
            <w:tcW w:type="dxa" w:w="4320"/>
          </w:tcPr>
          <w:p>
            <w:r>
              <w:t>那些通通都是你的了</w:t>
            </w:r>
          </w:p>
        </w:tc>
      </w:tr>
      <w:tr>
        <w:tc>
          <w:tcPr>
            <w:tcW w:type="dxa" w:w="4320"/>
          </w:tcPr>
          <w:p>
            <w:r>
              <w:t>03:36:03 - 03:36:05</w:t>
            </w:r>
          </w:p>
        </w:tc>
        <w:tc>
          <w:tcPr>
            <w:tcW w:type="dxa" w:w="4320"/>
          </w:tcPr>
          <w:p>
            <w:r>
              <w:t>哔哩哔哩@不是卖]蚤活下去</w:t>
            </w:r>
          </w:p>
        </w:tc>
      </w:tr>
      <w:tr>
        <w:tc>
          <w:tcPr>
            <w:tcW w:type="dxa" w:w="4320"/>
          </w:tcPr>
          <w:p>
            <w:r>
              <w:t>03:36:05 - 03:36:06</w:t>
            </w:r>
          </w:p>
        </w:tc>
        <w:tc>
          <w:tcPr>
            <w:tcW w:type="dxa" w:w="4320"/>
          </w:tcPr>
          <w:p>
            <w:r>
              <w:t>哔哩哔哩@舔&amp;亍他;杀了他</w:t>
            </w:r>
          </w:p>
        </w:tc>
      </w:tr>
      <w:tr>
        <w:tc>
          <w:tcPr>
            <w:tcW w:type="dxa" w:w="4320"/>
          </w:tcPr>
          <w:p>
            <w:r>
              <w:t>03:36:06 - 03:36:10</w:t>
            </w:r>
          </w:p>
        </w:tc>
        <w:tc>
          <w:tcPr>
            <w:tcW w:type="dxa" w:w="4320"/>
          </w:tcPr>
          <w:p>
            <w:r>
              <w:t>你必须杀了他,杀孓他</w:t>
            </w:r>
          </w:p>
        </w:tc>
      </w:tr>
      <w:tr>
        <w:tc>
          <w:tcPr>
            <w:tcW w:type="dxa" w:w="4320"/>
          </w:tcPr>
          <w:p>
            <w:r>
              <w:t>03:36:13 - 03:36:15</w:t>
            </w:r>
          </w:p>
        </w:tc>
        <w:tc>
          <w:tcPr>
            <w:tcW w:type="dxa" w:w="4320"/>
          </w:tcPr>
          <w:p>
            <w:r>
              <w:t>你怎么了?</w:t>
            </w:r>
          </w:p>
        </w:tc>
      </w:tr>
      <w:tr>
        <w:tc>
          <w:tcPr>
            <w:tcW w:type="dxa" w:w="4320"/>
          </w:tcPr>
          <w:p>
            <w:r>
              <w:t>03:36:15 - 03:36:17</w:t>
            </w:r>
          </w:p>
        </w:tc>
        <w:tc>
          <w:tcPr>
            <w:tcW w:type="dxa" w:w="4320"/>
          </w:tcPr>
          <w:p>
            <w:r>
              <w:t>}设事;我好像有点饿了</w:t>
            </w:r>
          </w:p>
        </w:tc>
      </w:tr>
      <w:tr>
        <w:tc>
          <w:tcPr>
            <w:tcW w:type="dxa" w:w="4320"/>
          </w:tcPr>
          <w:p>
            <w:r>
              <w:t>03:36:17 - 03:36:19</w:t>
            </w:r>
          </w:p>
        </w:tc>
        <w:tc>
          <w:tcPr>
            <w:tcW w:type="dxa" w:w="4320"/>
          </w:tcPr>
          <w:p>
            <w:r>
              <w:t>你把煲子里的罐头拿给我吧</w:t>
            </w:r>
          </w:p>
        </w:tc>
      </w:tr>
      <w:tr>
        <w:tc>
          <w:tcPr>
            <w:tcW w:type="dxa" w:w="4320"/>
          </w:tcPr>
          <w:p>
            <w:r>
              <w:t>03:36:19 - 03:36:24</w:t>
            </w:r>
          </w:p>
        </w:tc>
        <w:tc>
          <w:tcPr>
            <w:tcW w:type="dxa" w:w="4320"/>
          </w:tcPr>
          <w:p>
            <w:r>
              <w:t>我先吃点东酉,蛰蛰眦守</w:t>
            </w:r>
          </w:p>
        </w:tc>
      </w:tr>
      <w:tr>
        <w:tc>
          <w:tcPr>
            <w:tcW w:type="dxa" w:w="4320"/>
          </w:tcPr>
          <w:p>
            <w:r>
              <w:t>03:36:24 - 03:36:26</w:t>
            </w:r>
          </w:p>
        </w:tc>
        <w:tc>
          <w:tcPr>
            <w:tcW w:type="dxa" w:w="4320"/>
          </w:tcPr>
          <w:p>
            <w:r>
              <w:t>你说这事闹成逑样</w:t>
            </w:r>
          </w:p>
        </w:tc>
      </w:tr>
      <w:tr>
        <w:tc>
          <w:tcPr>
            <w:tcW w:type="dxa" w:w="4320"/>
          </w:tcPr>
          <w:p>
            <w:r>
              <w:t>03:36:26 - 03:36:28</w:t>
            </w:r>
          </w:p>
        </w:tc>
        <w:tc>
          <w:tcPr>
            <w:tcW w:type="dxa" w:w="4320"/>
          </w:tcPr>
          <w:p>
            <w:r>
              <w:t>;们要怎么收场都乔知道</w:t>
            </w:r>
          </w:p>
        </w:tc>
      </w:tr>
      <w:tr>
        <w:tc>
          <w:tcPr>
            <w:tcW w:type="dxa" w:w="4320"/>
          </w:tcPr>
          <w:p>
            <w:r>
              <w:t>03:36:28 - 03:36:29</w:t>
            </w:r>
          </w:p>
        </w:tc>
        <w:tc>
          <w:tcPr>
            <w:tcW w:type="dxa" w:w="4320"/>
          </w:tcPr>
          <w:p>
            <w:r>
              <w:t>估计这次就算逃^去亍</w:t>
            </w:r>
          </w:p>
        </w:tc>
      </w:tr>
      <w:tr>
        <w:tc>
          <w:tcPr>
            <w:tcW w:type="dxa" w:w="4320"/>
          </w:tcPr>
          <w:p>
            <w:r>
              <w:t>03:36:29 - 03:36:30</w:t>
            </w:r>
          </w:p>
        </w:tc>
        <w:tc>
          <w:tcPr>
            <w:tcW w:type="dxa" w:w="4320"/>
          </w:tcPr>
          <w:p>
            <w:r>
              <w:t>偕计这裟觥算遐盥丢字卖鱼强</w:t>
            </w:r>
          </w:p>
        </w:tc>
      </w:tr>
      <w:tr>
        <w:tc>
          <w:tcPr>
            <w:tcW w:type="dxa" w:w="4320"/>
          </w:tcPr>
          <w:p>
            <w:r>
              <w:t>03:36:30 - 03:36:30</w:t>
            </w:r>
          </w:p>
        </w:tc>
        <w:tc>
          <w:tcPr>
            <w:tcW w:type="dxa" w:w="4320"/>
          </w:tcPr>
          <w:p>
            <w:r>
              <w:t>也要很长时间本能粜眺夭枇狩猎纾骚</w:t>
            </w:r>
          </w:p>
        </w:tc>
      </w:tr>
      <w:tr>
        <w:tc>
          <w:tcPr>
            <w:tcW w:type="dxa" w:w="4320"/>
          </w:tcPr>
          <w:p>
            <w:r>
              <w:t>03:36:30 - 03:36:31</w:t>
            </w:r>
          </w:p>
        </w:tc>
        <w:tc>
          <w:tcPr>
            <w:tcW w:type="dxa" w:w="4320"/>
          </w:tcPr>
          <w:p>
            <w:r>
              <w:t>也要很长时闻-}葬#态州猗猥虿强</w:t>
            </w:r>
          </w:p>
        </w:tc>
      </w:tr>
      <w:tr>
        <w:tc>
          <w:tcPr>
            <w:tcW w:type="dxa" w:w="4320"/>
          </w:tcPr>
          <w:p>
            <w:r>
              <w:t>03:36:31 - 03:36:31</w:t>
            </w:r>
          </w:p>
        </w:tc>
        <w:tc>
          <w:tcPr>
            <w:tcW w:type="dxa" w:w="4320"/>
          </w:tcPr>
          <w:p>
            <w:r>
              <w:t>也要很长时闻不熊銮-杰州狩猸「强</w:t>
            </w:r>
          </w:p>
        </w:tc>
      </w:tr>
      <w:tr>
        <w:tc>
          <w:tcPr>
            <w:tcW w:type="dxa" w:w="4320"/>
          </w:tcPr>
          <w:p>
            <w:r>
              <w:t>03:36:31 - 03:36:32</w:t>
            </w:r>
          </w:p>
        </w:tc>
        <w:tc>
          <w:tcPr>
            <w:tcW w:type="dxa" w:w="4320"/>
          </w:tcPr>
          <w:p>
            <w:r>
              <w:t>也要很长时间不能爽吡虫卿狩猎买鱼强</w:t>
            </w:r>
          </w:p>
        </w:tc>
      </w:tr>
      <w:tr>
        <w:tc>
          <w:tcPr>
            <w:tcW w:type="dxa" w:w="4320"/>
          </w:tcPr>
          <w:p>
            <w:r>
              <w:t>03:36:32 - 03:36:32</w:t>
            </w:r>
          </w:p>
        </w:tc>
        <w:tc>
          <w:tcPr>
            <w:tcW w:type="dxa" w:w="4320"/>
          </w:tcPr>
          <w:p>
            <w:r>
              <w:t>也要很长时闻不触粱雅瘁}狩猾予鱼强</w:t>
            </w:r>
          </w:p>
        </w:tc>
      </w:tr>
      <w:tr>
        <w:tc>
          <w:tcPr>
            <w:tcW w:type="dxa" w:w="4320"/>
          </w:tcPr>
          <w:p>
            <w:r>
              <w:t>03:36:32 - 03:36:33</w:t>
            </w:r>
          </w:p>
        </w:tc>
        <w:tc>
          <w:tcPr>
            <w:tcW w:type="dxa" w:w="4320"/>
          </w:tcPr>
          <w:p>
            <w:r>
              <w:t>也要很长时闻不能粱驰契剩猗猬卖鱼强姓哩哔。</w:t>
            </w:r>
          </w:p>
        </w:tc>
      </w:tr>
      <w:tr>
        <w:tc>
          <w:tcPr>
            <w:tcW w:type="dxa" w:w="4320"/>
          </w:tcPr>
          <w:p>
            <w:r>
              <w:t>03:36:33 - 03:36:36</w:t>
            </w:r>
          </w:p>
        </w:tc>
        <w:tc>
          <w:tcPr>
            <w:tcW w:type="dxa" w:w="4320"/>
          </w:tcPr>
          <w:p>
            <w:r>
              <w:t>乏前都给你说要你不要泖动</w:t>
            </w:r>
          </w:p>
        </w:tc>
      </w:tr>
      <w:tr>
        <w:tc>
          <w:tcPr>
            <w:tcW w:type="dxa" w:w="4320"/>
          </w:tcPr>
          <w:p>
            <w:r>
              <w:t>03:36:36 - 03:36:38</w:t>
            </w:r>
          </w:p>
        </w:tc>
        <w:tc>
          <w:tcPr>
            <w:tcW w:type="dxa" w:w="4320"/>
          </w:tcPr>
          <w:p>
            <w:r>
              <w:t>你》要去利那个老头对峙</w:t>
            </w:r>
          </w:p>
        </w:tc>
      </w:tr>
      <w:tr>
        <w:tc>
          <w:tcPr>
            <w:tcW w:type="dxa" w:w="4320"/>
          </w:tcPr>
          <w:p>
            <w:r>
              <w:t>03:36:38 - 03:36:39</w:t>
            </w:r>
          </w:p>
        </w:tc>
        <w:tc>
          <w:tcPr>
            <w:tcW w:type="dxa" w:w="4320"/>
          </w:tcPr>
          <w:p>
            <w:r>
              <w:t>然后-枪把它崩</w:t>
            </w:r>
          </w:p>
        </w:tc>
      </w:tr>
      <w:tr>
        <w:tc>
          <w:tcPr>
            <w:tcW w:type="dxa" w:w="4320"/>
          </w:tcPr>
          <w:p>
            <w:r>
              <w:t>03:36:39 - 03:36:42</w:t>
            </w:r>
          </w:p>
        </w:tc>
        <w:tc>
          <w:tcPr>
            <w:tcW w:type="dxa" w:w="4320"/>
          </w:tcPr>
          <w:p>
            <w:r>
              <w:t>哑局颔们估计要告别这珩了</w:t>
            </w:r>
          </w:p>
        </w:tc>
      </w:tr>
      <w:tr>
        <w:tc>
          <w:tcPr>
            <w:tcW w:type="dxa" w:w="4320"/>
          </w:tcPr>
          <w:p>
            <w:r>
              <w:t>03:37:01 - 03:37:02</w:t>
            </w:r>
          </w:p>
        </w:tc>
        <w:tc>
          <w:tcPr>
            <w:tcW w:type="dxa" w:w="4320"/>
          </w:tcPr>
          <w:p>
            <w:r>
              <w:t>开一个好点的双人闻</w:t>
            </w:r>
          </w:p>
        </w:tc>
      </w:tr>
      <w:tr>
        <w:tc>
          <w:tcPr>
            <w:tcW w:type="dxa" w:w="4320"/>
          </w:tcPr>
          <w:p>
            <w:r>
              <w:t>03:37:02 - 03:37:05</w:t>
            </w:r>
          </w:p>
        </w:tc>
        <w:tc>
          <w:tcPr>
            <w:tcW w:type="dxa" w:w="4320"/>
          </w:tcPr>
          <w:p>
            <w:r>
              <w:t>我朋友两个想要奁这里住几天</w:t>
            </w:r>
          </w:p>
        </w:tc>
      </w:tr>
      <w:tr>
        <w:tc>
          <w:tcPr>
            <w:tcW w:type="dxa" w:w="4320"/>
          </w:tcPr>
          <w:p>
            <w:r>
              <w:t>03:37:07 - 03:37:08</w:t>
            </w:r>
          </w:p>
        </w:tc>
        <w:tc>
          <w:tcPr>
            <w:tcW w:type="dxa" w:w="4320"/>
          </w:tcPr>
          <w:p>
            <w:r>
              <w:t xml:space="preserve">张宸小鬼弟泉 </w:t>
            </w:r>
          </w:p>
        </w:tc>
      </w:tr>
      <w:tr>
        <w:tc>
          <w:tcPr>
            <w:tcW w:type="dxa" w:w="4320"/>
          </w:tcPr>
          <w:p>
            <w:r>
              <w:t>03:37:08 - 03:37:12</w:t>
            </w:r>
          </w:p>
        </w:tc>
        <w:tc>
          <w:tcPr>
            <w:tcW w:type="dxa" w:w="4320"/>
          </w:tcPr>
          <w:p>
            <w:r>
              <w:t xml:space="preserve">我已经要服务生给你们开予一闻不错的双人闻1 </w:t>
            </w:r>
          </w:p>
        </w:tc>
      </w:tr>
      <w:tr>
        <w:tc>
          <w:tcPr>
            <w:tcW w:type="dxa" w:w="4320"/>
          </w:tcPr>
          <w:p>
            <w:r>
              <w:t>03:37:12 - 03:37:13</w:t>
            </w:r>
          </w:p>
        </w:tc>
        <w:tc>
          <w:tcPr>
            <w:tcW w:type="dxa" w:w="4320"/>
          </w:tcPr>
          <w:p>
            <w:r>
              <w:t xml:space="preserve">你佝利我求吧7 </w:t>
            </w:r>
          </w:p>
        </w:tc>
      </w:tr>
      <w:tr>
        <w:tc>
          <w:tcPr>
            <w:tcW w:type="dxa" w:w="4320"/>
          </w:tcPr>
          <w:p>
            <w:r>
              <w:t>03:37:13 - 03:37:17</w:t>
            </w:r>
          </w:p>
        </w:tc>
        <w:tc>
          <w:tcPr>
            <w:tcW w:type="dxa" w:w="4320"/>
          </w:tcPr>
          <w:p>
            <w:r>
              <w:t xml:space="preserve">这兀天你就放心地压我这里住下憝 </w:t>
            </w:r>
          </w:p>
        </w:tc>
      </w:tr>
      <w:tr>
        <w:tc>
          <w:tcPr>
            <w:tcW w:type="dxa" w:w="4320"/>
          </w:tcPr>
          <w:p>
            <w:r>
              <w:t>03:37:17 - 03:37:18</w:t>
            </w:r>
          </w:p>
        </w:tc>
        <w:tc>
          <w:tcPr>
            <w:tcW w:type="dxa" w:w="4320"/>
          </w:tcPr>
          <w:p>
            <w:r>
              <w:t xml:space="preserve">什么都不用担心1 </w:t>
            </w:r>
          </w:p>
        </w:tc>
      </w:tr>
      <w:tr>
        <w:tc>
          <w:tcPr>
            <w:tcW w:type="dxa" w:w="4320"/>
          </w:tcPr>
          <w:p>
            <w:r>
              <w:t>03:37:18 - 03:37:22</w:t>
            </w:r>
          </w:p>
        </w:tc>
        <w:tc>
          <w:tcPr>
            <w:tcW w:type="dxa" w:w="4320"/>
          </w:tcPr>
          <w:p>
            <w:r>
              <w:t>艾莉亚那个老东酉绝对不会求这里找麻烦的 憨</w:t>
            </w:r>
          </w:p>
        </w:tc>
      </w:tr>
      <w:tr>
        <w:tc>
          <w:tcPr>
            <w:tcW w:type="dxa" w:w="4320"/>
          </w:tcPr>
          <w:p>
            <w:r>
              <w:t>03:37:22 - 03:37:23</w:t>
            </w:r>
          </w:p>
        </w:tc>
        <w:tc>
          <w:tcPr>
            <w:tcW w:type="dxa" w:w="4320"/>
          </w:tcPr>
          <w:p>
            <w:r>
              <w:t>感谢,不过我倒匙宠厮谓</w:t>
            </w:r>
          </w:p>
        </w:tc>
      </w:tr>
      <w:tr>
        <w:tc>
          <w:tcPr>
            <w:tcW w:type="dxa" w:w="4320"/>
          </w:tcPr>
          <w:p>
            <w:r>
              <w:t>03:37:23 - 03:37:25</w:t>
            </w:r>
          </w:p>
        </w:tc>
        <w:tc>
          <w:tcPr>
            <w:tcW w:type="dxa" w:w="4320"/>
          </w:tcPr>
          <w:p>
            <w:r>
              <w:t>3感谢乐过我倒蹇晁所谓</w:t>
            </w:r>
          </w:p>
        </w:tc>
      </w:tr>
      <w:tr>
        <w:tc>
          <w:tcPr>
            <w:tcW w:type="dxa" w:w="4320"/>
          </w:tcPr>
          <w:p>
            <w:r>
              <w:t>03:37:25 - 03:37:25</w:t>
            </w:r>
          </w:p>
        </w:tc>
        <w:tc>
          <w:tcPr>
            <w:tcW w:type="dxa" w:w="4320"/>
          </w:tcPr>
          <w:p>
            <w:r>
              <w:t>哔哩@不甚 !强那些人佛乔予我;{爨就是豳豳</w:t>
            </w:r>
          </w:p>
        </w:tc>
      </w:tr>
      <w:tr>
        <w:tc>
          <w:tcPr>
            <w:tcW w:type="dxa" w:w="4320"/>
          </w:tcPr>
          <w:p>
            <w:r>
              <w:t>03:37:25 - 03:37:26</w:t>
            </w:r>
          </w:p>
        </w:tc>
        <w:tc>
          <w:tcPr>
            <w:tcW w:type="dxa" w:w="4320"/>
          </w:tcPr>
          <w:p>
            <w:r>
              <w:t>哔鄹骇赢穆囊,垂夔就是豳幽</w:t>
            </w:r>
          </w:p>
        </w:tc>
      </w:tr>
      <w:tr>
        <w:tc>
          <w:tcPr>
            <w:tcW w:type="dxa" w:w="4320"/>
          </w:tcPr>
          <w:p>
            <w:r>
              <w:t>03:37:26 - 03:37:26</w:t>
            </w:r>
          </w:p>
        </w:tc>
        <w:tc>
          <w:tcPr>
            <w:tcW w:type="dxa" w:w="4320"/>
          </w:tcPr>
          <w:p>
            <w:r>
              <w:t>堕颟礻亨.「就是幽幽</w:t>
            </w:r>
          </w:p>
        </w:tc>
      </w:tr>
      <w:tr>
        <w:tc>
          <w:tcPr>
            <w:tcW w:type="dxa" w:w="4320"/>
          </w:tcPr>
          <w:p>
            <w:r>
              <w:t>03:37:26 - 03:37:27</w:t>
            </w:r>
          </w:p>
        </w:tc>
        <w:tc>
          <w:tcPr>
            <w:tcW w:type="dxa" w:w="4320"/>
          </w:tcPr>
          <w:p>
            <w:r>
              <w:t>哔哩郑)赉3#,.要就是豳豳</w:t>
            </w:r>
          </w:p>
        </w:tc>
      </w:tr>
      <w:tr>
        <w:tc>
          <w:tcPr>
            <w:tcW w:type="dxa" w:w="4320"/>
          </w:tcPr>
          <w:p>
            <w:r>
              <w:t>03:37:27 - 03:37:27</w:t>
            </w:r>
          </w:p>
        </w:tc>
        <w:tc>
          <w:tcPr>
            <w:tcW w:type="dxa" w:w="4320"/>
          </w:tcPr>
          <w:p>
            <w:r>
              <w:t>瓞雾就是豳豳</w:t>
            </w:r>
          </w:p>
        </w:tc>
      </w:tr>
      <w:tr>
        <w:tc>
          <w:tcPr>
            <w:tcW w:type="dxa" w:w="4320"/>
          </w:tcPr>
          <w:p>
            <w:r>
              <w:t>03:37:27 - 03:37:29</w:t>
            </w:r>
          </w:p>
        </w:tc>
        <w:tc>
          <w:tcPr>
            <w:tcW w:type="dxa" w:w="4320"/>
          </w:tcPr>
          <w:p>
            <w:r>
              <w:t>我平耐肴俭劈。鼎衣套随时千幽豳1</w:t>
            </w:r>
          </w:p>
        </w:tc>
      </w:tr>
      <w:tr>
        <w:tc>
          <w:tcPr>
            <w:tcW w:type="dxa" w:w="4320"/>
          </w:tcPr>
          <w:p>
            <w:r>
              <w:t>03:37:29 - 03:37:30</w:t>
            </w:r>
          </w:p>
        </w:tc>
        <w:tc>
          <w:tcPr>
            <w:tcW w:type="dxa" w:w="4320"/>
          </w:tcPr>
          <w:p>
            <w:r>
              <w:t>我平时有(昝鲤=瓮随幽幽</w:t>
            </w:r>
          </w:p>
        </w:tc>
      </w:tr>
      <w:tr>
        <w:tc>
          <w:tcPr>
            <w:tcW w:type="dxa" w:w="4320"/>
          </w:tcPr>
          <w:p>
            <w:r>
              <w:t>03:37:30 - 03:37:30</w:t>
            </w:r>
          </w:p>
        </w:tc>
        <w:tc>
          <w:tcPr>
            <w:tcW w:type="dxa" w:w="4320"/>
          </w:tcPr>
          <w:p>
            <w:r>
              <w:t>为?颈 粪瓞的事婿麓参垡</w:t>
            </w:r>
          </w:p>
        </w:tc>
      </w:tr>
      <w:tr>
        <w:tc>
          <w:tcPr>
            <w:tcW w:type="dxa" w:w="4320"/>
          </w:tcPr>
          <w:p>
            <w:r>
              <w:t>03:37:30 - 03:37:31</w:t>
            </w:r>
          </w:p>
        </w:tc>
        <w:tc>
          <w:tcPr>
            <w:tcW w:type="dxa" w:w="4320"/>
          </w:tcPr>
          <w:p>
            <w:r>
              <w:t>妤剩:# 髓鐾〉</w:t>
            </w:r>
          </w:p>
        </w:tc>
      </w:tr>
      <w:tr>
        <w:tc>
          <w:tcPr>
            <w:tcW w:type="dxa" w:w="4320"/>
          </w:tcPr>
          <w:p>
            <w:r>
              <w:t>03:37:31 - 03:37:32</w:t>
            </w:r>
          </w:p>
        </w:tc>
        <w:tc>
          <w:tcPr>
            <w:tcW w:type="dxa" w:w="4320"/>
          </w:tcPr>
          <w:p>
            <w:r>
              <w:t>为刺沓堕'萑袋鉴</w:t>
            </w:r>
          </w:p>
        </w:tc>
      </w:tr>
      <w:tr>
        <w:tc>
          <w:tcPr>
            <w:tcW w:type="dxa" w:w="4320"/>
          </w:tcPr>
          <w:p>
            <w:r>
              <w:t>03:37:32 - 03:37:32</w:t>
            </w:r>
          </w:p>
        </w:tc>
        <w:tc>
          <w:tcPr>
            <w:tcW w:type="dxa" w:w="4320"/>
          </w:tcPr>
          <w:p>
            <w:r>
              <w:t>铁兄就逃我[逻里居 谗僦这里比较礴{蟀隍</w:t>
            </w:r>
          </w:p>
        </w:tc>
      </w:tr>
      <w:tr>
        <w:tc>
          <w:tcPr>
            <w:tcW w:type="dxa" w:w="4320"/>
          </w:tcPr>
          <w:p>
            <w:r>
              <w:t>03:37:32 - 03:37:33</w:t>
            </w:r>
          </w:p>
        </w:tc>
        <w:tc>
          <w:tcPr>
            <w:tcW w:type="dxa" w:w="4320"/>
          </w:tcPr>
          <w:p>
            <w:r>
              <w:t>铁兄就逃我染逸里居佬;遁偬这里比较7瞠陴+</w:t>
            </w:r>
          </w:p>
        </w:tc>
      </w:tr>
      <w:tr>
        <w:tc>
          <w:tcPr>
            <w:tcW w:type="dxa" w:w="4320"/>
          </w:tcPr>
          <w:p>
            <w:r>
              <w:t>03:37:33 - 03:37:35</w:t>
            </w:r>
          </w:p>
        </w:tc>
        <w:tc>
          <w:tcPr>
            <w:tcW w:type="dxa" w:w="4320"/>
          </w:tcPr>
          <w:p>
            <w:r>
              <w:t>铁兄就逃我耪逡里居岱;谗偬这里[较'咄咿</w:t>
            </w:r>
          </w:p>
        </w:tc>
      </w:tr>
      <w:tr>
        <w:tc>
          <w:tcPr>
            <w:tcW w:type="dxa" w:w="4320"/>
          </w:tcPr>
          <w:p>
            <w:r>
              <w:t>03:37:35 - 03:37:36</w:t>
            </w:r>
          </w:p>
        </w:tc>
        <w:tc>
          <w:tcPr>
            <w:tcW w:type="dxa" w:w="4320"/>
          </w:tcPr>
          <w:p>
            <w:r>
              <w:t>瓞哩瓞虺^孪 笛</w:t>
            </w:r>
          </w:p>
        </w:tc>
      </w:tr>
      <w:tr>
        <w:tc>
          <w:tcPr>
            <w:tcW w:type="dxa" w:w="4320"/>
          </w:tcPr>
          <w:p>
            <w:r>
              <w:t>03:37:36 - 03:37:37</w:t>
            </w:r>
          </w:p>
        </w:tc>
        <w:tc>
          <w:tcPr>
            <w:tcW w:type="dxa" w:w="4320"/>
          </w:tcPr>
          <w:p>
            <w:r>
              <w:t>艾莉亚那个老巫犟哩哔</w:t>
            </w:r>
          </w:p>
        </w:tc>
      </w:tr>
      <w:tr>
        <w:tc>
          <w:tcPr>
            <w:tcW w:type="dxa" w:w="4320"/>
          </w:tcPr>
          <w:p>
            <w:r>
              <w:t>03:37:37 - 03:37:38</w:t>
            </w:r>
          </w:p>
        </w:tc>
        <w:tc>
          <w:tcPr>
            <w:tcW w:type="dxa" w:w="4320"/>
          </w:tcPr>
          <w:p>
            <w:r>
              <w:t>艾莉亚那个老巫婆哩啤@夼是</w:t>
            </w:r>
          </w:p>
        </w:tc>
      </w:tr>
      <w:tr>
        <w:tc>
          <w:tcPr>
            <w:tcW w:type="dxa" w:w="4320"/>
          </w:tcPr>
          <w:p>
            <w:r>
              <w:t>03:37:38 - 03:37:38</w:t>
            </w:r>
          </w:p>
        </w:tc>
        <w:tc>
          <w:tcPr>
            <w:tcW w:type="dxa" w:w="4320"/>
          </w:tcPr>
          <w:p>
            <w:r>
              <w:t>艾莉亚那个老巫婆</w:t>
            </w:r>
          </w:p>
        </w:tc>
      </w:tr>
      <w:tr>
        <w:tc>
          <w:tcPr>
            <w:tcW w:type="dxa" w:w="4320"/>
          </w:tcPr>
          <w:p>
            <w:r>
              <w:t>03:37:38 - 03:37:39</w:t>
            </w:r>
          </w:p>
        </w:tc>
        <w:tc>
          <w:tcPr>
            <w:tcW w:type="dxa" w:w="4320"/>
          </w:tcPr>
          <w:p>
            <w:r>
              <w:t xml:space="preserve">都这么犬岁数了,居然还搞这些礴事~[  </w:t>
            </w:r>
          </w:p>
        </w:tc>
      </w:tr>
      <w:tr>
        <w:tc>
          <w:tcPr>
            <w:tcW w:type="dxa" w:w="4320"/>
          </w:tcPr>
          <w:p>
            <w:r>
              <w:t>03:37:39 - 03:37:41</w:t>
            </w:r>
          </w:p>
        </w:tc>
        <w:tc>
          <w:tcPr>
            <w:tcW w:type="dxa" w:w="4320"/>
          </w:tcPr>
          <w:p>
            <w:r>
              <w:t>都这么犬岁数予,居然还搞这些礴事</w:t>
            </w:r>
          </w:p>
        </w:tc>
      </w:tr>
      <w:tr>
        <w:tc>
          <w:tcPr>
            <w:tcW w:type="dxa" w:w="4320"/>
          </w:tcPr>
          <w:p>
            <w:r>
              <w:t>03:37:41 - 03:37:44</w:t>
            </w:r>
          </w:p>
        </w:tc>
        <w:tc>
          <w:tcPr>
            <w:tcW w:type="dxa" w:w="4320"/>
          </w:tcPr>
          <w:p>
            <w:r>
              <w:t>不过小兄弟;你们这职业也是雅萘</w:t>
            </w:r>
          </w:p>
        </w:tc>
      </w:tr>
      <w:tr>
        <w:tc>
          <w:tcPr>
            <w:tcW w:type="dxa" w:w="4320"/>
          </w:tcPr>
          <w:p>
            <w:r>
              <w:t>03:37:44 - 03:37:46</w:t>
            </w:r>
          </w:p>
        </w:tc>
        <w:tc>
          <w:tcPr>
            <w:tcW w:type="dxa" w:w="4320"/>
          </w:tcPr>
          <w:p>
            <w:r>
              <w:t>有规定不能插手普通人的事懵</w:t>
            </w:r>
          </w:p>
        </w:tc>
      </w:tr>
      <w:tr>
        <w:tc>
          <w:tcPr>
            <w:tcW w:type="dxa" w:w="4320"/>
          </w:tcPr>
          <w:p>
            <w:r>
              <w:t>03:37:46 - 03:37:49</w:t>
            </w:r>
          </w:p>
        </w:tc>
        <w:tc>
          <w:tcPr>
            <w:tcW w:type="dxa" w:w="4320"/>
          </w:tcPr>
          <w:p>
            <w:r>
              <w:t>艾莉亚的家底又难厚,要是换仍』</w:t>
            </w:r>
          </w:p>
        </w:tc>
      </w:tr>
      <w:tr>
        <w:tc>
          <w:tcPr>
            <w:tcW w:type="dxa" w:w="4320"/>
          </w:tcPr>
          <w:p>
            <w:r>
              <w:t>03:37:49 - 03:37:52</w:t>
            </w:r>
          </w:p>
        </w:tc>
        <w:tc>
          <w:tcPr>
            <w:tcW w:type="dxa" w:w="4320"/>
          </w:tcPr>
          <w:p>
            <w:r>
              <w:t>我就算拼了这条命闹到兵皇那里枣[</w:t>
            </w:r>
          </w:p>
        </w:tc>
      </w:tr>
      <w:tr>
        <w:tc>
          <w:tcPr>
            <w:tcW w:type="dxa" w:w="4320"/>
          </w:tcPr>
          <w:p>
            <w:r>
              <w:t>03:37:52 - 03:37:54</w:t>
            </w:r>
          </w:p>
        </w:tc>
        <w:tc>
          <w:tcPr>
            <w:tcW w:type="dxa" w:w="4320"/>
          </w:tcPr>
          <w:p>
            <w:r>
              <w:t>也要找那个老巫婆要个谠澍</w:t>
            </w:r>
          </w:p>
        </w:tc>
      </w:tr>
      <w:tr>
        <w:tc>
          <w:tcPr>
            <w:tcW w:type="dxa" w:w="4320"/>
          </w:tcPr>
          <w:p>
            <w:r>
              <w:t>03:37:54 - 03:37:55</w:t>
            </w:r>
          </w:p>
        </w:tc>
        <w:tc>
          <w:tcPr>
            <w:tcW w:type="dxa" w:w="4320"/>
          </w:tcPr>
          <w:p>
            <w:r>
              <w:t>算了,不说这些丧气的话亍</w:t>
            </w:r>
          </w:p>
        </w:tc>
      </w:tr>
      <w:tr>
        <w:tc>
          <w:tcPr>
            <w:tcW w:type="dxa" w:w="4320"/>
          </w:tcPr>
          <w:p>
            <w:r>
              <w:t>03:37:55 - 03:37:55</w:t>
            </w:r>
          </w:p>
        </w:tc>
        <w:tc>
          <w:tcPr>
            <w:tcW w:type="dxa" w:w="4320"/>
          </w:tcPr>
          <w:p>
            <w:r>
              <w:t xml:space="preserve">算了,不说这訾丧气的语予 </w:t>
            </w:r>
          </w:p>
        </w:tc>
      </w:tr>
      <w:tr>
        <w:tc>
          <w:tcPr>
            <w:tcW w:type="dxa" w:w="4320"/>
          </w:tcPr>
          <w:p>
            <w:r>
              <w:t>03:37:55 - 03:37:56</w:t>
            </w:r>
          </w:p>
        </w:tc>
        <w:tc>
          <w:tcPr>
            <w:tcW w:type="dxa" w:w="4320"/>
          </w:tcPr>
          <w:p>
            <w:r>
              <w:t>算了,不说这些丧气的诱予</w:t>
            </w:r>
          </w:p>
        </w:tc>
      </w:tr>
      <w:tr>
        <w:tc>
          <w:tcPr>
            <w:tcW w:type="dxa" w:w="4320"/>
          </w:tcPr>
          <w:p>
            <w:r>
              <w:t>03:37:56 - 03:37:56</w:t>
            </w:r>
          </w:p>
        </w:tc>
        <w:tc>
          <w:tcPr>
            <w:tcW w:type="dxa" w:w="4320"/>
          </w:tcPr>
          <w:p>
            <w:r>
              <w:t>算了,不说这訾丧气的语予</w:t>
            </w:r>
          </w:p>
        </w:tc>
      </w:tr>
      <w:tr>
        <w:tc>
          <w:tcPr>
            <w:tcW w:type="dxa" w:w="4320"/>
          </w:tcPr>
          <w:p>
            <w:r>
              <w:t>03:37:56 - 03:37:57</w:t>
            </w:r>
          </w:p>
        </w:tc>
        <w:tc>
          <w:tcPr>
            <w:tcW w:type="dxa" w:w="4320"/>
          </w:tcPr>
          <w:p>
            <w:r>
              <w:t>算了,不说这些丧气的诱予</w:t>
            </w:r>
          </w:p>
        </w:tc>
      </w:tr>
      <w:tr>
        <w:tc>
          <w:tcPr>
            <w:tcW w:type="dxa" w:w="4320"/>
          </w:tcPr>
          <w:p>
            <w:r>
              <w:t>03:37:57 - 03:37:58</w:t>
            </w:r>
          </w:p>
        </w:tc>
        <w:tc>
          <w:tcPr>
            <w:tcW w:type="dxa" w:w="4320"/>
          </w:tcPr>
          <w:p>
            <w:r>
              <w:t>张宸亦鬼弟,逐有幽豳亦姆</w:t>
            </w:r>
          </w:p>
        </w:tc>
      </w:tr>
      <w:tr>
        <w:tc>
          <w:tcPr>
            <w:tcW w:type="dxa" w:w="4320"/>
          </w:tcPr>
          <w:p>
            <w:r>
              <w:t>03:37:58 - 03:37:58</w:t>
            </w:r>
          </w:p>
        </w:tc>
        <w:tc>
          <w:tcPr>
            <w:tcW w:type="dxa" w:w="4320"/>
          </w:tcPr>
          <w:p>
            <w:r>
              <w:t>张宸亦鬼弟,逐有幽豳亦姆</w:t>
            </w:r>
          </w:p>
        </w:tc>
      </w:tr>
      <w:tr>
        <w:tc>
          <w:tcPr>
            <w:tcW w:type="dxa" w:w="4320"/>
          </w:tcPr>
          <w:p>
            <w:r>
              <w:t>03:37:58 - 03:37:59</w:t>
            </w:r>
          </w:p>
        </w:tc>
        <w:tc>
          <w:tcPr>
            <w:tcW w:type="dxa" w:w="4320"/>
          </w:tcPr>
          <w:p>
            <w:r>
              <w:t>张宸办鬼弟,逐有幽豳亦姆|</w:t>
            </w:r>
          </w:p>
        </w:tc>
      </w:tr>
      <w:tr>
        <w:tc>
          <w:tcPr>
            <w:tcW w:type="dxa" w:w="4320"/>
          </w:tcPr>
          <w:p>
            <w:r>
              <w:t>03:37:59 - 03:37:59</w:t>
            </w:r>
          </w:p>
        </w:tc>
        <w:tc>
          <w:tcPr>
            <w:tcW w:type="dxa" w:w="4320"/>
          </w:tcPr>
          <w:p>
            <w:r>
              <w:t>张宸办鬼弟,逐有幽豳亦卿 |</w:t>
            </w:r>
          </w:p>
        </w:tc>
      </w:tr>
      <w:tr>
        <w:tc>
          <w:tcPr>
            <w:tcW w:type="dxa" w:w="4320"/>
          </w:tcPr>
          <w:p>
            <w:r>
              <w:t>03:37:59 - 03:38:00</w:t>
            </w:r>
          </w:p>
        </w:tc>
        <w:tc>
          <w:tcPr>
            <w:tcW w:type="dxa" w:w="4320"/>
          </w:tcPr>
          <w:p>
            <w:r>
              <w:t>你就放芯地奁我这里街下</w:t>
            </w:r>
          </w:p>
        </w:tc>
      </w:tr>
      <w:tr>
        <w:tc>
          <w:tcPr>
            <w:tcW w:type="dxa" w:w="4320"/>
          </w:tcPr>
          <w:p>
            <w:r>
              <w:t>03:38:00 - 03:38:00</w:t>
            </w:r>
          </w:p>
        </w:tc>
        <w:tc>
          <w:tcPr>
            <w:tcW w:type="dxa" w:w="4320"/>
          </w:tcPr>
          <w:p>
            <w:r>
              <w:t>你就放心地奁我这里雀下</w:t>
            </w:r>
          </w:p>
        </w:tc>
      </w:tr>
      <w:tr>
        <w:tc>
          <w:tcPr>
            <w:tcW w:type="dxa" w:w="4320"/>
          </w:tcPr>
          <w:p>
            <w:r>
              <w:t>03:38:00 - 03:38:01</w:t>
            </w:r>
          </w:p>
        </w:tc>
        <w:tc>
          <w:tcPr>
            <w:tcW w:type="dxa" w:w="4320"/>
          </w:tcPr>
          <w:p>
            <w:r>
              <w:t>你就放心地岙我这里街下</w:t>
            </w:r>
          </w:p>
        </w:tc>
      </w:tr>
      <w:tr>
        <w:tc>
          <w:tcPr>
            <w:tcW w:type="dxa" w:w="4320"/>
          </w:tcPr>
          <w:p>
            <w:r>
              <w:t>03:38:01 - 03:38:01</w:t>
            </w:r>
          </w:p>
        </w:tc>
        <w:tc>
          <w:tcPr>
            <w:tcW w:type="dxa" w:w="4320"/>
          </w:tcPr>
          <w:p>
            <w:r>
              <w:t>你就放心地岙我这里街下</w:t>
            </w:r>
          </w:p>
        </w:tc>
      </w:tr>
      <w:tr>
        <w:tc>
          <w:tcPr>
            <w:tcW w:type="dxa" w:w="4320"/>
          </w:tcPr>
          <w:p>
            <w:r>
              <w:t>03:38:01 - 03:38:02</w:t>
            </w:r>
          </w:p>
        </w:tc>
        <w:tc>
          <w:tcPr>
            <w:tcW w:type="dxa" w:w="4320"/>
          </w:tcPr>
          <w:p>
            <w:r>
              <w:t>-[0一&lt;2!舛绝对没事的</w:t>
            </w:r>
          </w:p>
        </w:tc>
      </w:tr>
      <w:tr>
        <w:tc>
          <w:tcPr>
            <w:tcW w:type="dxa" w:w="4320"/>
          </w:tcPr>
          <w:p>
            <w:r>
              <w:t>03:38:02 - 03:38:02</w:t>
            </w:r>
          </w:p>
        </w:tc>
        <w:tc>
          <w:tcPr>
            <w:tcW w:type="dxa" w:w="4320"/>
          </w:tcPr>
          <w:p>
            <w:r>
              <w:t>哔哩哔哩@不是卖黛强绝对没熏的</w:t>
            </w:r>
          </w:p>
        </w:tc>
      </w:tr>
      <w:tr>
        <w:tc>
          <w:tcPr>
            <w:tcW w:type="dxa" w:w="4320"/>
          </w:tcPr>
          <w:p>
            <w:r>
              <w:t>03:38:02 - 03:38:03</w:t>
            </w:r>
          </w:p>
        </w:tc>
        <w:tc>
          <w:tcPr>
            <w:tcW w:type="dxa" w:w="4320"/>
          </w:tcPr>
          <w:p>
            <w:r>
              <w:t>~哔哩啤哩@不是卖鳐射没事的氽</w:t>
            </w:r>
          </w:p>
        </w:tc>
      </w:tr>
      <w:tr>
        <w:tc>
          <w:tcPr>
            <w:tcW w:type="dxa" w:w="4320"/>
          </w:tcPr>
          <w:p>
            <w:r>
              <w:t>03:38:03 - 03:38:03</w:t>
            </w:r>
          </w:p>
        </w:tc>
        <w:tc>
          <w:tcPr>
            <w:tcW w:type="dxa" w:w="4320"/>
          </w:tcPr>
          <w:p>
            <w:r>
              <w:t>哔哩哔哩@木是卖鱼绝对没事的</w:t>
            </w:r>
          </w:p>
        </w:tc>
      </w:tr>
      <w:tr>
        <w:tc>
          <w:tcPr>
            <w:tcW w:type="dxa" w:w="4320"/>
          </w:tcPr>
          <w:p>
            <w:r>
              <w:t>03:38:03 - 03:38:04</w:t>
            </w:r>
          </w:p>
        </w:tc>
        <w:tc>
          <w:tcPr>
            <w:tcW w:type="dxa" w:w="4320"/>
          </w:tcPr>
          <w:p>
            <w:r>
              <w:t>哔哩哔哩@不是卖鱼}你们和我来吧</w:t>
            </w:r>
          </w:p>
        </w:tc>
      </w:tr>
      <w:tr>
        <w:tc>
          <w:tcPr>
            <w:tcW w:type="dxa" w:w="4320"/>
          </w:tcPr>
          <w:p>
            <w:r>
              <w:t>03:38:04 - 03:38:04</w:t>
            </w:r>
          </w:p>
        </w:tc>
        <w:tc>
          <w:tcPr>
            <w:tcW w:type="dxa" w:w="4320"/>
          </w:tcPr>
          <w:p>
            <w:r>
              <w:t>哔哩哔哩@不是卖鱼骊们和我来吧彳「</w:t>
            </w:r>
          </w:p>
        </w:tc>
      </w:tr>
      <w:tr>
        <w:tc>
          <w:tcPr>
            <w:tcW w:type="dxa" w:w="4320"/>
          </w:tcPr>
          <w:p>
            <w:r>
              <w:t>03:38:04 - 03:38:05</w:t>
            </w:r>
          </w:p>
        </w:tc>
        <w:tc>
          <w:tcPr>
            <w:tcW w:type="dxa" w:w="4320"/>
          </w:tcPr>
          <w:p>
            <w:r>
              <w:t>~碑哩啤哩@不是卖鱼祢们和我来吧彳 }</w:t>
            </w:r>
          </w:p>
        </w:tc>
      </w:tr>
      <w:tr>
        <w:tc>
          <w:tcPr>
            <w:tcW w:type="dxa" w:w="4320"/>
          </w:tcPr>
          <w:p>
            <w:r>
              <w:t>03:38:05 - 03:38:05</w:t>
            </w:r>
          </w:p>
        </w:tc>
        <w:tc>
          <w:tcPr>
            <w:tcW w:type="dxa" w:w="4320"/>
          </w:tcPr>
          <w:p>
            <w:r>
              <w:t>芒买旦蚀你们和狨求吧筏户 |</w:t>
            </w:r>
          </w:p>
        </w:tc>
      </w:tr>
      <w:tr>
        <w:tc>
          <w:tcPr>
            <w:tcW w:type="dxa" w:w="4320"/>
          </w:tcPr>
          <w:p>
            <w:r>
              <w:t>03:38:05 - 03:38:06</w:t>
            </w:r>
          </w:p>
        </w:tc>
        <w:tc>
          <w:tcPr>
            <w:tcW w:type="dxa" w:w="4320"/>
          </w:tcPr>
          <w:p>
            <w:r>
              <w:t>我带你们去你们的房闻仆;}</w:t>
            </w:r>
          </w:p>
        </w:tc>
      </w:tr>
      <w:tr>
        <w:tc>
          <w:tcPr>
            <w:tcW w:type="dxa" w:w="4320"/>
          </w:tcPr>
          <w:p>
            <w:r>
              <w:t>03:38:06 - 03:38:06</w:t>
            </w:r>
          </w:p>
        </w:tc>
        <w:tc>
          <w:tcPr>
            <w:tcW w:type="dxa" w:w="4320"/>
          </w:tcPr>
          <w:p>
            <w:r>
              <w:t>我带你们去你们的房闻</w:t>
            </w:r>
          </w:p>
        </w:tc>
      </w:tr>
      <w:tr>
        <w:tc>
          <w:tcPr>
            <w:tcW w:type="dxa" w:w="4320"/>
          </w:tcPr>
          <w:p>
            <w:r>
              <w:t>03:38:06 - 03:38:07</w:t>
            </w:r>
          </w:p>
        </w:tc>
        <w:tc>
          <w:tcPr>
            <w:tcW w:type="dxa" w:w="4320"/>
          </w:tcPr>
          <w:p>
            <w:r>
              <w:t>我带你们去你们的房闻</w:t>
            </w:r>
          </w:p>
        </w:tc>
      </w:tr>
      <w:tr>
        <w:tc>
          <w:tcPr>
            <w:tcW w:type="dxa" w:w="4320"/>
          </w:tcPr>
          <w:p>
            <w:r>
              <w:t>03:38:07 - 03:38:07</w:t>
            </w:r>
          </w:p>
        </w:tc>
        <w:tc>
          <w:tcPr>
            <w:tcW w:type="dxa" w:w="4320"/>
          </w:tcPr>
          <w:p>
            <w:r>
              <w:t>我带你们去你们的房闻</w:t>
            </w:r>
          </w:p>
        </w:tc>
      </w:tr>
      <w:tr>
        <w:tc>
          <w:tcPr>
            <w:tcW w:type="dxa" w:w="4320"/>
          </w:tcPr>
          <w:p>
            <w:r>
              <w:t>03:38:07 - 03:38:08</w:t>
            </w:r>
          </w:p>
        </w:tc>
        <w:tc>
          <w:tcPr>
            <w:tcW w:type="dxa" w:w="4320"/>
          </w:tcPr>
          <w:p>
            <w:r>
              <w:t>我带你们苤你们的房闻</w:t>
            </w:r>
          </w:p>
        </w:tc>
      </w:tr>
      <w:tr>
        <w:tc>
          <w:tcPr>
            <w:tcW w:type="dxa" w:w="4320"/>
          </w:tcPr>
          <w:p>
            <w:r>
              <w:t>03:38:08 - 03:38:08</w:t>
            </w:r>
          </w:p>
        </w:tc>
        <w:tc>
          <w:tcPr>
            <w:tcW w:type="dxa" w:w="4320"/>
          </w:tcPr>
          <w:p>
            <w:r>
              <w:t>我带你们孝你们的房闻</w:t>
            </w:r>
          </w:p>
        </w:tc>
      </w:tr>
      <w:tr>
        <w:tc>
          <w:tcPr>
            <w:tcW w:type="dxa" w:w="4320"/>
          </w:tcPr>
          <w:p>
            <w:r>
              <w:t>03:38:11 - 03:38:15</w:t>
            </w:r>
          </w:p>
        </w:tc>
        <w:tc>
          <w:tcPr>
            <w:tcW w:type="dxa" w:w="4320"/>
          </w:tcPr>
          <w:p>
            <w:r>
              <w:t>多谢了太叔,话说你和铁无痕是什么关系?</w:t>
            </w:r>
          </w:p>
        </w:tc>
      </w:tr>
      <w:tr>
        <w:tc>
          <w:tcPr>
            <w:tcW w:type="dxa" w:w="4320"/>
          </w:tcPr>
          <w:p>
            <w:r>
              <w:t>03:38:21 - 03:38:22</w:t>
            </w:r>
          </w:p>
        </w:tc>
        <w:tc>
          <w:tcPr>
            <w:tcW w:type="dxa" w:w="4320"/>
          </w:tcPr>
          <w:p>
            <w:r>
              <w:t>他对我有救命的恩情丫}-亨</w:t>
            </w:r>
          </w:p>
        </w:tc>
      </w:tr>
      <w:tr>
        <w:tc>
          <w:tcPr>
            <w:tcW w:type="dxa" w:w="4320"/>
          </w:tcPr>
          <w:p>
            <w:r>
              <w:t>03:38:22 - 03:38:27</w:t>
            </w:r>
          </w:p>
        </w:tc>
        <w:tc>
          <w:tcPr>
            <w:tcW w:type="dxa" w:w="4320"/>
          </w:tcPr>
          <w:p>
            <w:r>
              <w:t>年前我也还晕砗张舔:委遭邋了海妖的袭击亡 0</w:t>
            </w:r>
          </w:p>
        </w:tc>
      </w:tr>
      <w:tr>
        <w:tc>
          <w:tcPr>
            <w:tcW w:type="dxa" w:w="4320"/>
          </w:tcPr>
          <w:p>
            <w:r>
              <w:t>03:38:27 - 03:38:29</w:t>
            </w:r>
          </w:p>
        </w:tc>
        <w:tc>
          <w:tcPr>
            <w:tcW w:type="dxa" w:w="4320"/>
          </w:tcPr>
          <w:p>
            <w:r>
              <w:t>是他从海妖手里把我救了回来</w:t>
            </w:r>
          </w:p>
        </w:tc>
      </w:tr>
      <w:tr>
        <w:tc>
          <w:tcPr>
            <w:tcW w:type="dxa" w:w="4320"/>
          </w:tcPr>
          <w:p>
            <w:r>
              <w:t>03:38:29 - 03:38:32</w:t>
            </w:r>
          </w:p>
        </w:tc>
        <w:tc>
          <w:tcPr>
            <w:tcW w:type="dxa" w:w="4320"/>
          </w:tcPr>
          <w:p>
            <w:r>
              <w:t>你们是他的朋友,也就是我的朋友了</w:t>
            </w:r>
          </w:p>
        </w:tc>
      </w:tr>
      <w:tr>
        <w:tc>
          <w:tcPr>
            <w:tcW w:type="dxa" w:w="4320"/>
          </w:tcPr>
          <w:p>
            <w:r>
              <w:t>03:38:32 - 03:38:36</w:t>
            </w:r>
          </w:p>
        </w:tc>
        <w:tc>
          <w:tcPr>
            <w:tcW w:type="dxa" w:w="4320"/>
          </w:tcPr>
          <w:p>
            <w:r>
              <w:t>你们茌这里的所有费用都不用担心,全部免费</w:t>
            </w:r>
          </w:p>
        </w:tc>
      </w:tr>
      <w:tr>
        <w:tc>
          <w:tcPr>
            <w:tcW w:type="dxa" w:w="4320"/>
          </w:tcPr>
          <w:p>
            <w:r>
              <w:t>03:39:13 - 03:39:14</w:t>
            </w:r>
          </w:p>
        </w:tc>
        <w:tc>
          <w:tcPr>
            <w:tcW w:type="dxa" w:w="4320"/>
          </w:tcPr>
          <w:p>
            <w:r>
              <w:t>疋兴旦码</w:t>
            </w:r>
          </w:p>
        </w:tc>
      </w:tr>
      <w:tr>
        <w:tc>
          <w:tcPr>
            <w:tcW w:type="dxa" w:w="4320"/>
          </w:tcPr>
          <w:p>
            <w:r>
              <w:t>03:39:14 - 03:39:14</w:t>
            </w:r>
          </w:p>
        </w:tc>
        <w:tc>
          <w:tcPr>
            <w:tcW w:type="dxa" w:w="4320"/>
          </w:tcPr>
          <w:p>
            <w:r>
              <w:t>定夹田殛</w:t>
            </w:r>
          </w:p>
        </w:tc>
      </w:tr>
      <w:tr>
        <w:tc>
          <w:tcPr>
            <w:tcW w:type="dxa" w:w="4320"/>
          </w:tcPr>
          <w:p>
            <w:r>
              <w:t>03:39:14 - 03:39:15</w:t>
            </w:r>
          </w:p>
        </w:tc>
        <w:tc>
          <w:tcPr>
            <w:tcW w:type="dxa" w:w="4320"/>
          </w:tcPr>
          <w:p>
            <w:r>
              <w:t>哔哩哔哩@不是荬鱼骝</w:t>
            </w:r>
          </w:p>
        </w:tc>
      </w:tr>
      <w:tr>
        <w:tc>
          <w:tcPr>
            <w:tcW w:type="dxa" w:w="4320"/>
          </w:tcPr>
          <w:p>
            <w:r>
              <w:t>03:39:15 - 03:39:15</w:t>
            </w:r>
          </w:p>
        </w:tc>
        <w:tc>
          <w:tcPr>
            <w:tcW w:type="dxa" w:w="4320"/>
          </w:tcPr>
          <w:p>
            <w:r>
              <w:t>哔哩哔哩@不甚卖鱼</w:t>
            </w:r>
          </w:p>
        </w:tc>
      </w:tr>
      <w:tr>
        <w:tc>
          <w:tcPr>
            <w:tcW w:type="dxa" w:w="4320"/>
          </w:tcPr>
          <w:p>
            <w:r>
              <w:t>03:39:15 - 03:39:16</w:t>
            </w:r>
          </w:p>
        </w:tc>
        <w:tc>
          <w:tcPr>
            <w:tcW w:type="dxa" w:w="4320"/>
          </w:tcPr>
          <w:p>
            <w:r>
              <w:t>哔哩哔哩@不是卖鱼</w:t>
            </w:r>
          </w:p>
        </w:tc>
      </w:tr>
      <w:tr>
        <w:tc>
          <w:tcPr>
            <w:tcW w:type="dxa" w:w="4320"/>
          </w:tcPr>
          <w:p>
            <w:r>
              <w:t>03:39:16 - 03:39:16</w:t>
            </w:r>
          </w:p>
        </w:tc>
        <w:tc>
          <w:tcPr>
            <w:tcW w:type="dxa" w:w="4320"/>
          </w:tcPr>
          <w:p>
            <w:r>
              <w:t>哔哩哔哩@不是荬鱼5</w:t>
            </w:r>
          </w:p>
        </w:tc>
      </w:tr>
      <w:tr>
        <w:tc>
          <w:tcPr>
            <w:tcW w:type="dxa" w:w="4320"/>
          </w:tcPr>
          <w:p>
            <w:r>
              <w:t>03:39:16 - 03:39:17</w:t>
            </w:r>
          </w:p>
        </w:tc>
        <w:tc>
          <w:tcPr>
            <w:tcW w:type="dxa" w:w="4320"/>
          </w:tcPr>
          <w:p>
            <w:r>
              <w:t>哔哩哔哩@不是荬</w:t>
            </w:r>
          </w:p>
        </w:tc>
      </w:tr>
      <w:tr>
        <w:tc>
          <w:tcPr>
            <w:tcW w:type="dxa" w:w="4320"/>
          </w:tcPr>
          <w:p>
            <w:r>
              <w:t>03:39:17 - 03:39:17</w:t>
            </w:r>
          </w:p>
        </w:tc>
        <w:tc>
          <w:tcPr>
            <w:tcW w:type="dxa" w:w="4320"/>
          </w:tcPr>
          <w:p>
            <w:r>
              <w:t>哔哩哔哩@不是卖</w:t>
            </w:r>
          </w:p>
        </w:tc>
      </w:tr>
      <w:tr>
        <w:tc>
          <w:tcPr>
            <w:tcW w:type="dxa" w:w="4320"/>
          </w:tcPr>
          <w:p>
            <w:r>
              <w:t>03:39:17 - 03:39:18</w:t>
            </w:r>
          </w:p>
        </w:tc>
        <w:tc>
          <w:tcPr>
            <w:tcW w:type="dxa" w:w="4320"/>
          </w:tcPr>
          <w:p>
            <w:r>
              <w:t>哔哩哔哩@不是卖</w:t>
            </w:r>
          </w:p>
        </w:tc>
      </w:tr>
      <w:tr>
        <w:tc>
          <w:tcPr>
            <w:tcW w:type="dxa" w:w="4320"/>
          </w:tcPr>
          <w:p>
            <w:r>
              <w:t>03:39:18 - 03:39:18</w:t>
            </w:r>
          </w:p>
        </w:tc>
        <w:tc>
          <w:tcPr>
            <w:tcW w:type="dxa" w:w="4320"/>
          </w:tcPr>
          <w:p>
            <w:r>
              <w:t>哔哩哔哩@不是-厉</w:t>
            </w:r>
          </w:p>
        </w:tc>
      </w:tr>
      <w:tr>
        <w:tc>
          <w:tcPr>
            <w:tcW w:type="dxa" w:w="4320"/>
          </w:tcPr>
          <w:p>
            <w:r>
              <w:t>03:39:18 - 03:39:19</w:t>
            </w:r>
          </w:p>
        </w:tc>
        <w:tc>
          <w:tcPr>
            <w:tcW w:type="dxa" w:w="4320"/>
          </w:tcPr>
          <w:p>
            <w:r>
              <w:t>哔哩哔哩@不是</w:t>
            </w:r>
          </w:p>
        </w:tc>
      </w:tr>
      <w:tr>
        <w:tc>
          <w:tcPr>
            <w:tcW w:type="dxa" w:w="4320"/>
          </w:tcPr>
          <w:p>
            <w:r>
              <w:t>03:39:19 - 03:39:19</w:t>
            </w:r>
          </w:p>
        </w:tc>
        <w:tc>
          <w:tcPr>
            <w:tcW w:type="dxa" w:w="4320"/>
          </w:tcPr>
          <w:p>
            <w:r>
              <w:t>哔哩哔哩@不</w:t>
            </w:r>
          </w:p>
        </w:tc>
      </w:tr>
      <w:tr>
        <w:tc>
          <w:tcPr>
            <w:tcW w:type="dxa" w:w="4320"/>
          </w:tcPr>
          <w:p>
            <w:r>
              <w:t>03:39:19 - 03:39:20</w:t>
            </w:r>
          </w:p>
        </w:tc>
        <w:tc>
          <w:tcPr>
            <w:tcW w:type="dxa" w:w="4320"/>
          </w:tcPr>
          <w:p>
            <w:r>
              <w:t>哔哩哔哩@术</w:t>
            </w:r>
          </w:p>
        </w:tc>
      </w:tr>
      <w:tr>
        <w:tc>
          <w:tcPr>
            <w:tcW w:type="dxa" w:w="4320"/>
          </w:tcPr>
          <w:p>
            <w:r>
              <w:t>03:39:20 - 03:39:20</w:t>
            </w:r>
          </w:p>
        </w:tc>
        <w:tc>
          <w:tcPr>
            <w:tcW w:type="dxa" w:w="4320"/>
          </w:tcPr>
          <w:p>
            <w:r>
              <w:t xml:space="preserve">哔哩哔哩@太9[ </w:t>
            </w:r>
          </w:p>
        </w:tc>
      </w:tr>
      <w:tr>
        <w:tc>
          <w:tcPr>
            <w:tcW w:type="dxa" w:w="4320"/>
          </w:tcPr>
          <w:p>
            <w:r>
              <w:t>03:39:20 - 03:39:21</w:t>
            </w:r>
          </w:p>
        </w:tc>
        <w:tc>
          <w:tcPr>
            <w:tcW w:type="dxa" w:w="4320"/>
          </w:tcPr>
          <w:p>
            <w:r>
              <w:t>哔哩哔哩@'昆</w:t>
            </w:r>
          </w:p>
        </w:tc>
      </w:tr>
      <w:tr>
        <w:tc>
          <w:tcPr>
            <w:tcW w:type="dxa" w:w="4320"/>
          </w:tcPr>
          <w:p>
            <w:r>
              <w:t>03:39:21 - 03:39:21</w:t>
            </w:r>
          </w:p>
        </w:tc>
        <w:tc>
          <w:tcPr>
            <w:tcW w:type="dxa" w:w="4320"/>
          </w:tcPr>
          <w:p>
            <w:r>
              <w:t>哔哩哔哩@不是荬鱼强</w:t>
            </w:r>
          </w:p>
        </w:tc>
      </w:tr>
      <w:tr>
        <w:tc>
          <w:tcPr>
            <w:tcW w:type="dxa" w:w="4320"/>
          </w:tcPr>
          <w:p>
            <w:r>
              <w:t>03:39:21 - 03:39:22</w:t>
            </w:r>
          </w:p>
        </w:tc>
        <w:tc>
          <w:tcPr>
            <w:tcW w:type="dxa" w:w="4320"/>
          </w:tcPr>
          <w:p>
            <w:r>
              <w:t>哔哩哔哩@不是荬鱼强</w:t>
            </w:r>
          </w:p>
        </w:tc>
      </w:tr>
      <w:tr>
        <w:tc>
          <w:tcPr>
            <w:tcW w:type="dxa" w:w="4320"/>
          </w:tcPr>
          <w:p>
            <w:r>
              <w:t>03:39:22 - 03:39:22</w:t>
            </w:r>
          </w:p>
        </w:tc>
        <w:tc>
          <w:tcPr>
            <w:tcW w:type="dxa" w:w="4320"/>
          </w:tcPr>
          <w:p>
            <w:r>
              <w:t>哔哩哔哩@不是卖鱼强</w:t>
            </w:r>
          </w:p>
        </w:tc>
      </w:tr>
      <w:tr>
        <w:tc>
          <w:tcPr>
            <w:tcW w:type="dxa" w:w="4320"/>
          </w:tcPr>
          <w:p>
            <w:r>
              <w:t>03:39:22 - 03:39:23</w:t>
            </w:r>
          </w:p>
        </w:tc>
        <w:tc>
          <w:tcPr>
            <w:tcW w:type="dxa" w:w="4320"/>
          </w:tcPr>
          <w:p>
            <w:r>
              <w:t>啤哩哔嗤@个足买鱼5</w:t>
            </w:r>
          </w:p>
        </w:tc>
      </w:tr>
      <w:tr>
        <w:tc>
          <w:tcPr>
            <w:tcW w:type="dxa" w:w="4320"/>
          </w:tcPr>
          <w:p>
            <w:r>
              <w:t>03:39:23 - 03:39:23</w:t>
            </w:r>
          </w:p>
        </w:tc>
        <w:tc>
          <w:tcPr>
            <w:tcW w:type="dxa" w:w="4320"/>
          </w:tcPr>
          <w:p>
            <w:r>
              <w:t>歼唑竹唑(4疋兴旦{</w:t>
            </w:r>
          </w:p>
        </w:tc>
      </w:tr>
      <w:tr>
        <w:tc>
          <w:tcPr>
            <w:tcW w:type="dxa" w:w="4320"/>
          </w:tcPr>
          <w:p>
            <w:r>
              <w:t>03:39:34 - 03:39:34</w:t>
            </w:r>
          </w:p>
        </w:tc>
        <w:tc>
          <w:tcPr>
            <w:tcW w:type="dxa" w:w="4320"/>
          </w:tcPr>
          <w:p>
            <w:r>
              <w:t>怎么突然就忝'了</w:t>
            </w:r>
          </w:p>
        </w:tc>
      </w:tr>
      <w:tr>
        <w:tc>
          <w:tcPr>
            <w:tcW w:type="dxa" w:w="4320"/>
          </w:tcPr>
          <w:p>
            <w:r>
              <w:t>03:39:34 - 03:39:35</w:t>
            </w:r>
          </w:p>
        </w:tc>
        <w:tc>
          <w:tcPr>
            <w:tcW w:type="dxa" w:w="4320"/>
          </w:tcPr>
          <w:p>
            <w:r>
              <w:t>怎么突然就忝走了</w:t>
            </w:r>
          </w:p>
        </w:tc>
      </w:tr>
      <w:tr>
        <w:tc>
          <w:tcPr>
            <w:tcW w:type="dxa" w:w="4320"/>
          </w:tcPr>
          <w:p>
            <w:r>
              <w:t>03:39:35 - 03:39:36</w:t>
            </w:r>
          </w:p>
        </w:tc>
        <w:tc>
          <w:tcPr>
            <w:tcW w:type="dxa" w:w="4320"/>
          </w:tcPr>
          <w:p>
            <w:r>
              <w:t>愣奁这里干啷嗯</w:t>
            </w:r>
          </w:p>
        </w:tc>
      </w:tr>
      <w:tr>
        <w:tc>
          <w:tcPr>
            <w:tcW w:type="dxa" w:w="4320"/>
          </w:tcPr>
          <w:p>
            <w:r>
              <w:t>03:39:36 - 03:39:36</w:t>
            </w:r>
          </w:p>
        </w:tc>
        <w:tc>
          <w:tcPr>
            <w:tcW w:type="dxa" w:w="4320"/>
          </w:tcPr>
          <w:p>
            <w:r>
              <w:t>愣奁这里干嘛腿</w:t>
            </w:r>
          </w:p>
        </w:tc>
      </w:tr>
      <w:tr>
        <w:tc>
          <w:tcPr>
            <w:tcW w:type="dxa" w:w="4320"/>
          </w:tcPr>
          <w:p>
            <w:r>
              <w:t>03:39:36 - 03:39:37</w:t>
            </w:r>
          </w:p>
        </w:tc>
        <w:tc>
          <w:tcPr>
            <w:tcW w:type="dxa" w:w="4320"/>
          </w:tcPr>
          <w:p>
            <w:r>
              <w:t>愣奁这里干嘛呢</w:t>
            </w:r>
          </w:p>
        </w:tc>
      </w:tr>
      <w:tr>
        <w:tc>
          <w:tcPr>
            <w:tcW w:type="dxa" w:w="4320"/>
          </w:tcPr>
          <w:p>
            <w:r>
              <w:t>03:39:37 - 03:39:37</w:t>
            </w:r>
          </w:p>
        </w:tc>
        <w:tc>
          <w:tcPr>
            <w:tcW w:type="dxa" w:w="4320"/>
          </w:tcPr>
          <w:p>
            <w:r>
              <w:t>夫叔酆已经到另外一迎宁</w:t>
            </w:r>
          </w:p>
        </w:tc>
      </w:tr>
      <w:tr>
        <w:tc>
          <w:tcPr>
            <w:tcW w:type="dxa" w:w="4320"/>
          </w:tcPr>
          <w:p>
            <w:r>
              <w:t>03:39:37 - 03:39:38</w:t>
            </w:r>
          </w:p>
        </w:tc>
        <w:tc>
          <w:tcPr>
            <w:tcW w:type="dxa" w:w="4320"/>
          </w:tcPr>
          <w:p>
            <w:r>
              <w:t>=鄱[经到另外一边『</w:t>
            </w:r>
          </w:p>
        </w:tc>
      </w:tr>
      <w:tr>
        <w:tc>
          <w:tcPr>
            <w:tcW w:type="dxa" w:w="4320"/>
          </w:tcPr>
          <w:p>
            <w:r>
              <w:t>03:39:38 - 03:39:38</w:t>
            </w:r>
          </w:p>
        </w:tc>
        <w:tc>
          <w:tcPr>
            <w:tcW w:type="dxa" w:w="4320"/>
          </w:tcPr>
          <w:p>
            <w:r>
              <w:t>夹氟鄱经到另外一边5</w:t>
            </w:r>
          </w:p>
        </w:tc>
      </w:tr>
      <w:tr>
        <w:tc>
          <w:tcPr>
            <w:tcW w:type="dxa" w:w="4320"/>
          </w:tcPr>
          <w:p>
            <w:r>
              <w:t>03:39:38 - 03:39:39</w:t>
            </w:r>
          </w:p>
        </w:tc>
        <w:tc>
          <w:tcPr>
            <w:tcW w:type="dxa" w:w="4320"/>
          </w:tcPr>
          <w:p>
            <w:r>
              <w:t>尖酆=到另外一边只</w:t>
            </w:r>
          </w:p>
        </w:tc>
      </w:tr>
      <w:tr>
        <w:tc>
          <w:tcPr>
            <w:tcW w:type="dxa" w:w="4320"/>
          </w:tcPr>
          <w:p>
            <w:r>
              <w:t>03:39:39 - 03:39:39</w:t>
            </w:r>
          </w:p>
        </w:tc>
        <w:tc>
          <w:tcPr>
            <w:tcW w:type="dxa" w:w="4320"/>
          </w:tcPr>
          <w:p>
            <w:r>
              <w:t>长寂/鱼到另外一边了</w:t>
            </w:r>
          </w:p>
        </w:tc>
      </w:tr>
      <w:tr>
        <w:tc>
          <w:tcPr>
            <w:tcW w:type="dxa" w:w="4320"/>
          </w:tcPr>
          <w:p>
            <w:r>
              <w:t>03:39:39 - 03:39:40</w:t>
            </w:r>
          </w:p>
        </w:tc>
        <w:tc>
          <w:tcPr>
            <w:tcW w:type="dxa" w:w="4320"/>
          </w:tcPr>
          <w:p>
            <w:r>
              <w:t>庇碗《希到我们怎么办</w:t>
            </w:r>
          </w:p>
        </w:tc>
      </w:tr>
      <w:tr>
        <w:tc>
          <w:tcPr>
            <w:tcW w:type="dxa" w:w="4320"/>
          </w:tcPr>
          <w:p>
            <w:r>
              <w:t>03:39:40 - 03:39:41</w:t>
            </w:r>
          </w:p>
        </w:tc>
        <w:tc>
          <w:tcPr>
            <w:tcW w:type="dxa" w:w="4320"/>
          </w:tcPr>
          <w:p>
            <w:r>
              <w:t>迸忝到我们怎么办</w:t>
            </w:r>
          </w:p>
        </w:tc>
      </w:tr>
      <w:tr>
        <w:tc>
          <w:tcPr>
            <w:tcW w:type="dxa" w:w="4320"/>
          </w:tcPr>
          <w:p>
            <w:r>
              <w:t>03:39:43 - 03:39:44</w:t>
            </w:r>
          </w:p>
        </w:tc>
        <w:tc>
          <w:tcPr>
            <w:tcW w:type="dxa" w:w="4320"/>
          </w:tcPr>
          <w:p>
            <w:r>
              <w:t>我刚网岙想事阍"|</w:t>
            </w:r>
          </w:p>
        </w:tc>
      </w:tr>
      <w:tr>
        <w:tc>
          <w:tcPr>
            <w:tcW w:type="dxa" w:w="4320"/>
          </w:tcPr>
          <w:p>
            <w:r>
              <w:t>03:39:44 - 03:39:45</w:t>
            </w:r>
          </w:p>
        </w:tc>
        <w:tc>
          <w:tcPr>
            <w:tcW w:type="dxa" w:w="4320"/>
          </w:tcPr>
          <w:p>
            <w:r>
              <w:t>毁事</w:t>
            </w:r>
          </w:p>
        </w:tc>
      </w:tr>
      <w:tr>
        <w:tc>
          <w:tcPr>
            <w:tcW w:type="dxa" w:w="4320"/>
          </w:tcPr>
          <w:p>
            <w:r>
              <w:t>03:39:45 - 03:39:45</w:t>
            </w:r>
          </w:p>
        </w:tc>
        <w:tc>
          <w:tcPr>
            <w:tcW w:type="dxa" w:w="4320"/>
          </w:tcPr>
          <w:p>
            <w:r>
              <w:t>帮走吧</w:t>
            </w:r>
          </w:p>
        </w:tc>
      </w:tr>
      <w:tr>
        <w:tc>
          <w:tcPr>
            <w:tcW w:type="dxa" w:w="4320"/>
          </w:tcPr>
          <w:p>
            <w:r>
              <w:t>03:39:55 - 03:39:56</w:t>
            </w:r>
          </w:p>
        </w:tc>
        <w:tc>
          <w:tcPr>
            <w:tcW w:type="dxa" w:w="4320"/>
          </w:tcPr>
          <w:p>
            <w:r>
              <w:t>个勇仄不</w:t>
            </w:r>
          </w:p>
        </w:tc>
      </w:tr>
      <w:tr>
        <w:tc>
          <w:tcPr>
            <w:tcW w:type="dxa" w:w="4320"/>
          </w:tcPr>
          <w:p>
            <w:r>
              <w:t>03:39:56 - 03:39:56</w:t>
            </w:r>
          </w:p>
        </w:tc>
        <w:tc>
          <w:tcPr>
            <w:tcW w:type="dxa" w:w="4320"/>
          </w:tcPr>
          <w:p>
            <w:r>
              <w:t>个天不</w:t>
            </w:r>
          </w:p>
        </w:tc>
      </w:tr>
      <w:tr>
        <w:tc>
          <w:tcPr>
            <w:tcW w:type="dxa" w:w="4320"/>
          </w:tcPr>
          <w:p>
            <w:r>
              <w:t>03:39:56 - 03:39:57</w:t>
            </w:r>
          </w:p>
        </w:tc>
        <w:tc>
          <w:tcPr>
            <w:tcW w:type="dxa" w:w="4320"/>
          </w:tcPr>
          <w:p>
            <w:r>
              <w:t>他. 有着很强胸兆辉</w:t>
            </w:r>
          </w:p>
        </w:tc>
      </w:tr>
      <w:tr>
        <w:tc>
          <w:tcPr>
            <w:tcW w:type="dxa" w:w="4320"/>
          </w:tcPr>
          <w:p>
            <w:r>
              <w:t>03:39:57 - 03:39:57</w:t>
            </w:r>
          </w:p>
        </w:tc>
        <w:tc>
          <w:tcPr>
            <w:tcW w:type="dxa" w:w="4320"/>
          </w:tcPr>
          <w:p>
            <w:r>
              <w:t>他寡正有着很骝酶光辉</w:t>
            </w:r>
          </w:p>
        </w:tc>
      </w:tr>
      <w:tr>
        <w:tc>
          <w:tcPr>
            <w:tcW w:type="dxa" w:w="4320"/>
          </w:tcPr>
          <w:p>
            <w:r>
              <w:t>03:39:57 - 03:39:58</w:t>
            </w:r>
          </w:p>
        </w:tc>
        <w:tc>
          <w:tcPr>
            <w:tcW w:type="dxa" w:w="4320"/>
          </w:tcPr>
          <w:p>
            <w:r>
              <w:t>他基压肴着很骝酶光辉</w:t>
            </w:r>
          </w:p>
        </w:tc>
      </w:tr>
      <w:tr>
        <w:tc>
          <w:tcPr>
            <w:tcW w:type="dxa" w:w="4320"/>
          </w:tcPr>
          <w:p>
            <w:r>
              <w:t>03:39:58 - 03:39:58</w:t>
            </w:r>
          </w:p>
        </w:tc>
        <w:tc>
          <w:tcPr>
            <w:tcW w:type="dxa" w:w="4320"/>
          </w:tcPr>
          <w:p>
            <w:r>
              <w:t>那种览狴就好像是太陶一样</w:t>
            </w:r>
          </w:p>
        </w:tc>
      </w:tr>
      <w:tr>
        <w:tc>
          <w:tcPr>
            <w:tcW w:type="dxa" w:w="4320"/>
          </w:tcPr>
          <w:p>
            <w:r>
              <w:t>03:39:58 - 03:39:59</w:t>
            </w:r>
          </w:p>
        </w:tc>
        <w:tc>
          <w:tcPr>
            <w:tcW w:type="dxa" w:w="4320"/>
          </w:tcPr>
          <w:p>
            <w:r>
              <w:t>那种览辉就好像-]陶样</w:t>
            </w:r>
          </w:p>
        </w:tc>
      </w:tr>
      <w:tr>
        <w:tc>
          <w:tcPr>
            <w:tcW w:type="dxa" w:w="4320"/>
          </w:tcPr>
          <w:p>
            <w:r>
              <w:t>03:39:59 - 03:39:59</w:t>
            </w:r>
          </w:p>
        </w:tc>
        <w:tc>
          <w:tcPr>
            <w:tcW w:type="dxa" w:w="4320"/>
          </w:tcPr>
          <w:p>
            <w:r>
              <w:t>那郗 辉就好像是]陶-样</w:t>
            </w:r>
          </w:p>
        </w:tc>
      </w:tr>
      <w:tr>
        <w:tc>
          <w:tcPr>
            <w:tcW w:type="dxa" w:w="4320"/>
          </w:tcPr>
          <w:p>
            <w:r>
              <w:t>03:39:59 - 03:40:00</w:t>
            </w:r>
          </w:p>
        </w:tc>
        <w:tc>
          <w:tcPr>
            <w:tcW w:type="dxa" w:w="4320"/>
          </w:tcPr>
          <w:p>
            <w:r>
              <w:t>那郗猃辉就{像是长陶广样</w:t>
            </w:r>
          </w:p>
        </w:tc>
      </w:tr>
      <w:tr>
        <w:tc>
          <w:tcPr>
            <w:tcW w:type="dxa" w:w="4320"/>
          </w:tcPr>
          <w:p>
            <w:r>
              <w:t>03:40:00 - 03:40:00</w:t>
            </w:r>
          </w:p>
        </w:tc>
        <w:tc>
          <w:tcPr>
            <w:tcW w:type="dxa" w:w="4320"/>
          </w:tcPr>
          <w:p>
            <w:r>
              <w:t>那郗猃辉就妤像是农陶广样</w:t>
            </w:r>
          </w:p>
        </w:tc>
      </w:tr>
      <w:tr>
        <w:tc>
          <w:tcPr>
            <w:tcW w:type="dxa" w:w="4320"/>
          </w:tcPr>
          <w:p>
            <w:r>
              <w:t>03:40:00 - 03:40:01</w:t>
            </w:r>
          </w:p>
        </w:tc>
        <w:tc>
          <w:tcPr>
            <w:tcW w:type="dxa" w:w="4320"/>
          </w:tcPr>
          <w:p>
            <w:r>
              <w:t>'靡葡的黑暗</w:t>
            </w:r>
          </w:p>
        </w:tc>
      </w:tr>
      <w:tr>
        <w:tc>
          <w:tcPr>
            <w:tcW w:type="dxa" w:w="4320"/>
          </w:tcPr>
          <w:p>
            <w:r>
              <w:t>03:40:01 - 03:40:01</w:t>
            </w:r>
          </w:p>
        </w:tc>
        <w:tc>
          <w:tcPr>
            <w:tcW w:type="dxa" w:w="4320"/>
          </w:tcPr>
          <w:p>
            <w:r>
              <w:t>散/`鲋黑噜</w:t>
            </w:r>
          </w:p>
        </w:tc>
      </w:tr>
      <w:tr>
        <w:tc>
          <w:tcPr>
            <w:tcW w:type="dxa" w:w="4320"/>
          </w:tcPr>
          <w:p>
            <w:r>
              <w:t>03:40:01 - 03:40:02</w:t>
            </w:r>
          </w:p>
        </w:tc>
        <w:tc>
          <w:tcPr>
            <w:tcW w:type="dxa" w:w="4320"/>
          </w:tcPr>
          <w:p>
            <w:r>
              <w:t>熊瞢骊骸骶 `酶黑暗</w:t>
            </w:r>
          </w:p>
        </w:tc>
      </w:tr>
      <w:tr>
        <w:tc>
          <w:tcPr>
            <w:tcW w:type="dxa" w:w="4320"/>
          </w:tcPr>
          <w:p>
            <w:r>
              <w:t>03:40:10 - 03:40:10</w:t>
            </w:r>
          </w:p>
        </w:tc>
        <w:tc>
          <w:tcPr>
            <w:tcW w:type="dxa" w:w="4320"/>
          </w:tcPr>
          <w:p>
            <w:r>
              <w:t>人5!</w:t>
            </w:r>
          </w:p>
        </w:tc>
      </w:tr>
      <w:tr>
        <w:tc>
          <w:tcPr>
            <w:tcW w:type="dxa" w:w="4320"/>
          </w:tcPr>
          <w:p>
            <w:r>
              <w:t>03:40:11 - 03:40:11</w:t>
            </w:r>
          </w:p>
        </w:tc>
        <w:tc>
          <w:tcPr>
            <w:tcW w:type="dxa" w:w="4320"/>
          </w:tcPr>
          <w:p>
            <w:r>
              <w:t>嘿 不套--</w:t>
            </w:r>
          </w:p>
        </w:tc>
      </w:tr>
      <w:tr>
        <w:tc>
          <w:tcPr>
            <w:tcW w:type="dxa" w:w="4320"/>
          </w:tcPr>
          <w:p>
            <w:r>
              <w:t>03:40:11 - 03:40:12</w:t>
            </w:r>
          </w:p>
        </w:tc>
        <w:tc>
          <w:tcPr>
            <w:tcW w:type="dxa" w:w="4320"/>
          </w:tcPr>
          <w:p>
            <w:r>
              <w:t>哔啤氨 @@不甚荬鱼强</w:t>
            </w:r>
          </w:p>
        </w:tc>
      </w:tr>
      <w:tr>
        <w:tc>
          <w:tcPr>
            <w:tcW w:type="dxa" w:w="4320"/>
          </w:tcPr>
          <w:p>
            <w:r>
              <w:t>03:40:12 - 03:40:12</w:t>
            </w:r>
          </w:p>
        </w:tc>
        <w:tc>
          <w:tcPr>
            <w:tcW w:type="dxa" w:w="4320"/>
          </w:tcPr>
          <w:p>
            <w:r>
              <w:t>婵@不是卖鱼强</w:t>
            </w:r>
          </w:p>
        </w:tc>
      </w:tr>
      <w:tr>
        <w:tc>
          <w:tcPr>
            <w:tcW w:type="dxa" w:w="4320"/>
          </w:tcPr>
          <w:p>
            <w:r>
              <w:t>03:40:12 - 03:40:13</w:t>
            </w:r>
          </w:p>
        </w:tc>
        <w:tc>
          <w:tcPr>
            <w:tcW w:type="dxa" w:w="4320"/>
          </w:tcPr>
          <w:p>
            <w:r>
              <w:t>哔-喽望@礻县荬鱼强</w:t>
            </w:r>
          </w:p>
        </w:tc>
      </w:tr>
      <w:tr>
        <w:tc>
          <w:tcPr>
            <w:tcW w:type="dxa" w:w="4320"/>
          </w:tcPr>
          <w:p>
            <w:r>
              <w:t>03:40:13 - 03:40:13</w:t>
            </w:r>
          </w:p>
        </w:tc>
        <w:tc>
          <w:tcPr>
            <w:tcW w:type="dxa" w:w="4320"/>
          </w:tcPr>
          <w:p>
            <w:r>
              <w:t>啤哩望@思"</w:t>
            </w:r>
          </w:p>
        </w:tc>
      </w:tr>
      <w:tr>
        <w:tc>
          <w:tcPr>
            <w:tcW w:type="dxa" w:w="4320"/>
          </w:tcPr>
          <w:p>
            <w:r>
              <w:t>03:40:13 - 03:40:14</w:t>
            </w:r>
          </w:p>
        </w:tc>
        <w:tc>
          <w:tcPr>
            <w:tcW w:type="dxa" w:w="4320"/>
          </w:tcPr>
          <w:p>
            <w:r>
              <w:t>哔哩哗鲤@6</w:t>
            </w:r>
          </w:p>
        </w:tc>
      </w:tr>
      <w:tr>
        <w:tc>
          <w:tcPr>
            <w:tcW w:type="dxa" w:w="4320"/>
          </w:tcPr>
          <w:p>
            <w:r>
              <w:t>03:40:14 - 03:40:14</w:t>
            </w:r>
          </w:p>
        </w:tc>
        <w:tc>
          <w:tcPr>
            <w:tcW w:type="dxa" w:w="4320"/>
          </w:tcPr>
          <w:p>
            <w:r>
              <w:t>哔哩陴哩5625</w:t>
            </w:r>
          </w:p>
        </w:tc>
      </w:tr>
      <w:tr>
        <w:tc>
          <w:tcPr>
            <w:tcW w:type="dxa" w:w="4320"/>
          </w:tcPr>
          <w:p>
            <w:r>
              <w:t>03:40:14 - 03:40:15</w:t>
            </w:r>
          </w:p>
        </w:tc>
        <w:tc>
          <w:tcPr>
            <w:tcW w:type="dxa" w:w="4320"/>
          </w:tcPr>
          <w:p>
            <w:r>
              <w:t>哔哩陛噢6=玑)</w:t>
            </w:r>
          </w:p>
        </w:tc>
      </w:tr>
      <w:tr>
        <w:tc>
          <w:tcPr>
            <w:tcW w:type="dxa" w:w="4320"/>
          </w:tcPr>
          <w:p>
            <w:r>
              <w:t>03:40:15 - 03:40:15</w:t>
            </w:r>
          </w:p>
        </w:tc>
        <w:tc>
          <w:tcPr>
            <w:tcW w:type="dxa" w:w="4320"/>
          </w:tcPr>
          <w:p>
            <w:r>
              <w:t>哔哩@=7</w:t>
            </w:r>
          </w:p>
        </w:tc>
      </w:tr>
      <w:tr>
        <w:tc>
          <w:tcPr>
            <w:tcW w:type="dxa" w:w="4320"/>
          </w:tcPr>
          <w:p>
            <w:r>
              <w:t>03:40:15 - 03:40:16</w:t>
            </w:r>
          </w:p>
        </w:tc>
        <w:tc>
          <w:tcPr>
            <w:tcW w:type="dxa" w:w="4320"/>
          </w:tcPr>
          <w:p>
            <w:r>
              <w:t>啤唾@锿冶强</w:t>
            </w:r>
          </w:p>
        </w:tc>
      </w:tr>
      <w:tr>
        <w:tc>
          <w:tcPr>
            <w:tcW w:type="dxa" w:w="4320"/>
          </w:tcPr>
          <w:p>
            <w:r>
              <w:t>03:40:16 - 03:40:16</w:t>
            </w:r>
          </w:p>
        </w:tc>
        <w:tc>
          <w:tcPr>
            <w:tcW w:type="dxa" w:w="4320"/>
          </w:tcPr>
          <w:p>
            <w:r>
              <w:t>{!  -幸鱼璧</w:t>
            </w:r>
          </w:p>
        </w:tc>
      </w:tr>
      <w:tr>
        <w:tc>
          <w:tcPr>
            <w:tcW w:type="dxa" w:w="4320"/>
          </w:tcPr>
          <w:p>
            <w:r>
              <w:t>03:40:16 - 03:40:17</w:t>
            </w:r>
          </w:p>
        </w:tc>
        <w:tc>
          <w:tcPr>
            <w:tcW w:type="dxa" w:w="4320"/>
          </w:tcPr>
          <w:p>
            <w:r>
              <w:t>鱼</w:t>
            </w:r>
          </w:p>
        </w:tc>
      </w:tr>
      <w:tr>
        <w:tc>
          <w:tcPr>
            <w:tcW w:type="dxa" w:w="4320"/>
          </w:tcPr>
          <w:p>
            <w:r>
              <w:t>03:40:17 - 03:40:17</w:t>
            </w:r>
          </w:p>
        </w:tc>
        <w:tc>
          <w:tcPr>
            <w:tcW w:type="dxa" w:w="4320"/>
          </w:tcPr>
          <w:p>
            <w:r>
              <w:t>嘭@才是卖鱼强</w:t>
            </w:r>
          </w:p>
        </w:tc>
      </w:tr>
      <w:tr>
        <w:tc>
          <w:tcPr>
            <w:tcW w:type="dxa" w:w="4320"/>
          </w:tcPr>
          <w:p>
            <w:r>
              <w:t>03:40:24 - 03:40:24</w:t>
            </w:r>
          </w:p>
        </w:tc>
        <w:tc>
          <w:tcPr>
            <w:tcW w:type="dxa" w:w="4320"/>
          </w:tcPr>
          <w:p>
            <w:r>
              <w:t>这里窳是像佝俺的房闻了,内置卫生闻,双瓜廉</w:t>
            </w:r>
          </w:p>
        </w:tc>
      </w:tr>
      <w:tr>
        <w:tc>
          <w:tcPr>
            <w:tcW w:type="dxa" w:w="4320"/>
          </w:tcPr>
          <w:p>
            <w:r>
              <w:t>03:40:24 - 03:40:25</w:t>
            </w:r>
          </w:p>
        </w:tc>
        <w:tc>
          <w:tcPr>
            <w:tcW w:type="dxa" w:w="4320"/>
          </w:tcPr>
          <w:p>
            <w:r>
              <w:t>这禺窳是像佝俭的房闻了,内置卫生闻,/双瓜廉</w:t>
            </w:r>
          </w:p>
        </w:tc>
      </w:tr>
      <w:tr>
        <w:tc>
          <w:tcPr>
            <w:tcW w:type="dxa" w:w="4320"/>
          </w:tcPr>
          <w:p>
            <w:r>
              <w:t>03:40:25 - 03:40:25</w:t>
            </w:r>
          </w:p>
        </w:tc>
        <w:tc>
          <w:tcPr>
            <w:tcW w:type="dxa" w:w="4320"/>
          </w:tcPr>
          <w:p>
            <w:r>
              <w:t>禺窳是像佝儆的房闻了,内置卫毖闻-双瓜廉</w:t>
            </w:r>
          </w:p>
        </w:tc>
      </w:tr>
      <w:tr>
        <w:tc>
          <w:tcPr>
            <w:tcW w:type="dxa" w:w="4320"/>
          </w:tcPr>
          <w:p>
            <w:r>
              <w:t>03:40:25 - 03:40:26</w:t>
            </w:r>
          </w:p>
        </w:tc>
        <w:tc>
          <w:tcPr>
            <w:tcW w:type="dxa" w:w="4320"/>
          </w:tcPr>
          <w:p>
            <w:r>
              <w:t>逡里毹是像价儆的房闻了,内置卫尘闸=双瓜,</w:t>
            </w:r>
          </w:p>
        </w:tc>
      </w:tr>
      <w:tr>
        <w:tc>
          <w:tcPr>
            <w:tcW w:type="dxa" w:w="4320"/>
          </w:tcPr>
          <w:p>
            <w:r>
              <w:t>03:40:26 - 03:40:26</w:t>
            </w:r>
          </w:p>
        </w:tc>
        <w:tc>
          <w:tcPr>
            <w:tcW w:type="dxa" w:w="4320"/>
          </w:tcPr>
          <w:p>
            <w:r>
              <w:t>逡里窳是你俐岱的房闻了,肉置卫生闻}*瓜」</w:t>
            </w:r>
          </w:p>
        </w:tc>
      </w:tr>
      <w:tr>
        <w:tc>
          <w:tcPr>
            <w:tcW w:type="dxa" w:w="4320"/>
          </w:tcPr>
          <w:p>
            <w:r>
              <w:t>03:40:26 - 03:40:27</w:t>
            </w:r>
          </w:p>
        </w:tc>
        <w:tc>
          <w:tcPr>
            <w:tcW w:type="dxa" w:w="4320"/>
          </w:tcPr>
          <w:p>
            <w:r>
              <w:t>总里赢愚像{徭的房闻了,肉置巴生闻。氽瓜廉</w:t>
            </w:r>
          </w:p>
        </w:tc>
      </w:tr>
      <w:tr>
        <w:tc>
          <w:tcPr>
            <w:tcW w:type="dxa" w:w="4320"/>
          </w:tcPr>
          <w:p>
            <w:r>
              <w:t>03:40:27 - 03:40:27</w:t>
            </w:r>
          </w:p>
        </w:tc>
        <w:tc>
          <w:tcPr>
            <w:tcW w:type="dxa" w:w="4320"/>
          </w:tcPr>
          <w:p>
            <w:r>
              <w:t>趑里嶷是你们俭的房闻亍,肉置卫生闻。獗瓜廉</w:t>
            </w:r>
          </w:p>
        </w:tc>
      </w:tr>
      <w:tr>
        <w:tc>
          <w:tcPr>
            <w:tcW w:type="dxa" w:w="4320"/>
          </w:tcPr>
          <w:p>
            <w:r>
              <w:t>03:40:27 - 03:40:28</w:t>
            </w:r>
          </w:p>
        </w:tc>
        <w:tc>
          <w:tcPr>
            <w:tcW w:type="dxa" w:w="4320"/>
          </w:tcPr>
          <w:p>
            <w:r>
              <w:t>毯重0是你们徭的房闻孓?内置卫生闻。</w:t>
            </w:r>
          </w:p>
        </w:tc>
      </w:tr>
      <w:tr>
        <w:tc>
          <w:tcPr>
            <w:tcW w:type="dxa" w:w="4320"/>
          </w:tcPr>
          <w:p>
            <w:r>
              <w:t>03:40:28 - 03:40:28</w:t>
            </w:r>
          </w:p>
        </w:tc>
        <w:tc>
          <w:tcPr>
            <w:tcW w:type="dxa" w:w="4320"/>
          </w:tcPr>
          <w:p>
            <w:r>
              <w:t>毯里毹是你例箧的房闻了;内置卫生闻。</w:t>
            </w:r>
          </w:p>
        </w:tc>
      </w:tr>
      <w:tr>
        <w:tc>
          <w:tcPr>
            <w:tcW w:type="dxa" w:w="4320"/>
          </w:tcPr>
          <w:p>
            <w:r>
              <w:t>03:40:28 - 03:40:29</w:t>
            </w:r>
          </w:p>
        </w:tc>
        <w:tc>
          <w:tcPr>
            <w:tcW w:type="dxa" w:w="4320"/>
          </w:tcPr>
          <w:p>
            <w:r>
              <w:t>有箫零就招呼一声;发今消息给挛</w:t>
            </w:r>
          </w:p>
        </w:tc>
      </w:tr>
      <w:tr>
        <w:tc>
          <w:tcPr>
            <w:tcW w:type="dxa" w:w="4320"/>
          </w:tcPr>
          <w:p>
            <w:r>
              <w:t>03:40:29 - 03:40:29</w:t>
            </w:r>
          </w:p>
        </w:tc>
        <w:tc>
          <w:tcPr>
            <w:tcW w:type="dxa" w:w="4320"/>
          </w:tcPr>
          <w:p>
            <w:r>
              <w:t>有箫零就招呼一_,发介消息给恶</w:t>
            </w:r>
          </w:p>
        </w:tc>
      </w:tr>
      <w:tr>
        <w:tc>
          <w:tcPr>
            <w:tcW w:type="dxa" w:w="4320"/>
          </w:tcPr>
          <w:p>
            <w:r>
              <w:t>03:40:29 - 03:40:30</w:t>
            </w:r>
          </w:p>
        </w:tc>
        <w:tc>
          <w:tcPr>
            <w:tcW w:type="dxa" w:w="4320"/>
          </w:tcPr>
          <w:p>
            <w:r>
              <w:t>有寓零就招呼一荩;发消息给赉</w:t>
            </w:r>
          </w:p>
        </w:tc>
      </w:tr>
      <w:tr>
        <w:tc>
          <w:tcPr>
            <w:tcW w:type="dxa" w:w="4320"/>
          </w:tcPr>
          <w:p>
            <w:r>
              <w:t>03:40:30 - 03:40:30</w:t>
            </w:r>
          </w:p>
        </w:tc>
        <w:tc>
          <w:tcPr>
            <w:tcW w:type="dxa" w:w="4320"/>
          </w:tcPr>
          <w:p>
            <w:r>
              <w:t>有寓要就招呼^荩,发介消息绮窈</w:t>
            </w:r>
          </w:p>
        </w:tc>
      </w:tr>
      <w:tr>
        <w:tc>
          <w:tcPr>
            <w:tcW w:type="dxa" w:w="4320"/>
          </w:tcPr>
          <w:p>
            <w:r>
              <w:t>03:40:30 - 03:40:31</w:t>
            </w:r>
          </w:p>
        </w:tc>
        <w:tc>
          <w:tcPr>
            <w:tcW w:type="dxa" w:w="4320"/>
          </w:tcPr>
          <w:p>
            <w:r>
              <w:t>省寓零就招呼声,岌个消息绐恶</w:t>
            </w:r>
          </w:p>
        </w:tc>
      </w:tr>
      <w:tr>
        <w:tc>
          <w:tcPr>
            <w:tcW w:type="dxa" w:w="4320"/>
          </w:tcPr>
          <w:p>
            <w:r>
              <w:t>03:40:31 - 03:40:31</w:t>
            </w:r>
          </w:p>
        </w:tc>
        <w:tc>
          <w:tcPr>
            <w:tcW w:type="dxa" w:w="4320"/>
          </w:tcPr>
          <w:p>
            <w:r>
              <w:t>或者服务员都可呔</w:t>
            </w:r>
          </w:p>
        </w:tc>
      </w:tr>
      <w:tr>
        <w:tc>
          <w:tcPr>
            <w:tcW w:type="dxa" w:w="4320"/>
          </w:tcPr>
          <w:p>
            <w:r>
              <w:t>03:40:31 - 03:40:32</w:t>
            </w:r>
          </w:p>
        </w:tc>
        <w:tc>
          <w:tcPr>
            <w:tcW w:type="dxa" w:w="4320"/>
          </w:tcPr>
          <w:p>
            <w:r>
              <w:t>或者服务员都可呗</w:t>
            </w:r>
          </w:p>
        </w:tc>
      </w:tr>
      <w:tr>
        <w:tc>
          <w:tcPr>
            <w:tcW w:type="dxa" w:w="4320"/>
          </w:tcPr>
          <w:p>
            <w:r>
              <w:t>03:40:32 - 03:40:33</w:t>
            </w:r>
          </w:p>
        </w:tc>
        <w:tc>
          <w:tcPr>
            <w:tcW w:type="dxa" w:w="4320"/>
          </w:tcPr>
          <w:p>
            <w:r>
              <w:t>或者服务员都可呗愆</w:t>
            </w:r>
          </w:p>
        </w:tc>
      </w:tr>
      <w:tr>
        <w:tc>
          <w:tcPr>
            <w:tcW w:type="dxa" w:w="4320"/>
          </w:tcPr>
          <w:p>
            <w:r>
              <w:t>03:40:33 - 03:40:35</w:t>
            </w:r>
          </w:p>
        </w:tc>
        <w:tc>
          <w:tcPr>
            <w:tcW w:type="dxa" w:w="4320"/>
          </w:tcPr>
          <w:p>
            <w:r>
              <w:t>眼务员会把餐送到你们房阗酶</w:t>
            </w:r>
          </w:p>
        </w:tc>
      </w:tr>
      <w:tr>
        <w:tc>
          <w:tcPr>
            <w:tcW w:type="dxa" w:w="4320"/>
          </w:tcPr>
          <w:p>
            <w:r>
              <w:t>03:40:35 - 03:40:36</w:t>
            </w:r>
          </w:p>
        </w:tc>
        <w:tc>
          <w:tcPr>
            <w:tcW w:type="dxa" w:w="4320"/>
          </w:tcPr>
          <w:p>
            <w:r>
              <w:t>多谢了夭叔,逆殿时闸霎咧就俐了</w:t>
            </w:r>
          </w:p>
        </w:tc>
      </w:tr>
      <w:tr>
        <w:tc>
          <w:tcPr>
            <w:tcW w:type="dxa" w:w="4320"/>
          </w:tcPr>
          <w:p>
            <w:r>
              <w:t>03:40:36 - 03:40:36</w:t>
            </w:r>
          </w:p>
        </w:tc>
        <w:tc>
          <w:tcPr>
            <w:tcW w:type="dxa" w:w="4320"/>
          </w:tcPr>
          <w:p>
            <w:r>
              <w:t>多谢了犬叔,这殿时闻霎叨舐你了</w:t>
            </w:r>
          </w:p>
        </w:tc>
      </w:tr>
      <w:tr>
        <w:tc>
          <w:tcPr>
            <w:tcW w:type="dxa" w:w="4320"/>
          </w:tcPr>
          <w:p>
            <w:r>
              <w:t>03:40:36 - 03:40:37</w:t>
            </w:r>
          </w:p>
        </w:tc>
        <w:tc>
          <w:tcPr>
            <w:tcW w:type="dxa" w:w="4320"/>
          </w:tcPr>
          <w:p>
            <w:r>
              <w:t>多谢予犬叔;逑殷时闻要吻犹你</w:t>
            </w:r>
          </w:p>
        </w:tc>
      </w:tr>
      <w:tr>
        <w:tc>
          <w:tcPr>
            <w:tcW w:type="dxa" w:w="4320"/>
          </w:tcPr>
          <w:p>
            <w:r>
              <w:t>03:40:37 - 03:40:37</w:t>
            </w:r>
          </w:p>
        </w:tc>
        <w:tc>
          <w:tcPr>
            <w:tcW w:type="dxa" w:w="4320"/>
          </w:tcPr>
          <w:p>
            <w:r>
              <w:t>多谢予犬叔,氨殷时闸要匆扰你了</w:t>
            </w:r>
          </w:p>
        </w:tc>
      </w:tr>
      <w:tr>
        <w:tc>
          <w:tcPr>
            <w:tcW w:type="dxa" w:w="4320"/>
          </w:tcPr>
          <w:p>
            <w:r>
              <w:t>03:40:37 - 03:40:38</w:t>
            </w:r>
          </w:p>
        </w:tc>
        <w:tc>
          <w:tcPr>
            <w:tcW w:type="dxa" w:w="4320"/>
          </w:tcPr>
          <w:p>
            <w:r>
              <w:t>多谢宁犬叔,氨殷时闸雾匈扰你了</w:t>
            </w:r>
          </w:p>
        </w:tc>
      </w:tr>
      <w:tr>
        <w:tc>
          <w:tcPr>
            <w:tcW w:type="dxa" w:w="4320"/>
          </w:tcPr>
          <w:p>
            <w:r>
              <w:t>03:40:38 - 03:40:38</w:t>
            </w:r>
          </w:p>
        </w:tc>
        <w:tc>
          <w:tcPr>
            <w:tcW w:type="dxa" w:w="4320"/>
          </w:tcPr>
          <w:p>
            <w:r>
              <w:t>多谢了大叔,毯殷时闻夔劬扰你</w:t>
            </w:r>
          </w:p>
        </w:tc>
      </w:tr>
      <w:tr>
        <w:tc>
          <w:tcPr>
            <w:tcW w:type="dxa" w:w="4320"/>
          </w:tcPr>
          <w:p>
            <w:r>
              <w:t>03:40:38 - 03:40:39</w:t>
            </w:r>
          </w:p>
        </w:tc>
        <w:tc>
          <w:tcPr>
            <w:tcW w:type="dxa" w:w="4320"/>
          </w:tcPr>
          <w:p>
            <w:r>
              <w:t>不过我有介疑回兹我们莱的路母尽|1</w:t>
            </w:r>
          </w:p>
        </w:tc>
      </w:tr>
      <w:tr>
        <w:tc>
          <w:tcPr>
            <w:tcW w:type="dxa" w:w="4320"/>
          </w:tcPr>
          <w:p>
            <w:r>
              <w:t>03:40:39 - 03:40:39</w:t>
            </w:r>
          </w:p>
        </w:tc>
        <w:tc>
          <w:tcPr>
            <w:tcW w:type="dxa" w:w="4320"/>
          </w:tcPr>
          <w:p>
            <w:r>
              <w:t>不过我有个疑闯;茁莪饷来的路一</w:t>
            </w:r>
          </w:p>
        </w:tc>
      </w:tr>
      <w:tr>
        <w:tc>
          <w:tcPr>
            <w:tcW w:type="dxa" w:w="4320"/>
          </w:tcPr>
          <w:p>
            <w:r>
              <w:t>03:40:39 - 03:40:40</w:t>
            </w:r>
          </w:p>
        </w:tc>
        <w:tc>
          <w:tcPr>
            <w:tcW w:type="dxa" w:w="4320"/>
          </w:tcPr>
          <w:p>
            <w:r>
              <w:t>不过我省介疑回;{_们求的路</w:t>
            </w:r>
          </w:p>
        </w:tc>
      </w:tr>
      <w:tr>
        <w:tc>
          <w:tcPr>
            <w:tcW w:type="dxa" w:w="4320"/>
          </w:tcPr>
          <w:p>
            <w:r>
              <w:t>03:40:40 - 03:40:40</w:t>
            </w:r>
          </w:p>
        </w:tc>
        <w:tc>
          <w:tcPr>
            <w:tcW w:type="dxa" w:w="4320"/>
          </w:tcPr>
          <w:p>
            <w:r>
              <w:t>不过我有个疑回;岙藕们求的路 [</w:t>
            </w:r>
          </w:p>
        </w:tc>
      </w:tr>
      <w:tr>
        <w:tc>
          <w:tcPr>
            <w:tcW w:type="dxa" w:w="4320"/>
          </w:tcPr>
          <w:p>
            <w:r>
              <w:t>03:40:40 - 03:40:41</w:t>
            </w:r>
          </w:p>
        </w:tc>
        <w:tc>
          <w:tcPr>
            <w:tcW w:type="dxa" w:w="4320"/>
          </w:tcPr>
          <w:p>
            <w:r>
              <w:t>不过我有个疑闯益:们来的踯]「</w:t>
            </w:r>
          </w:p>
        </w:tc>
      </w:tr>
      <w:tr>
        <w:tc>
          <w:tcPr>
            <w:tcW w:type="dxa" w:w="4320"/>
          </w:tcPr>
          <w:p>
            <w:r>
              <w:t>03:40:41 - 03:40:41</w:t>
            </w:r>
          </w:p>
        </w:tc>
        <w:tc>
          <w:tcPr>
            <w:tcW w:type="dxa" w:w="4320"/>
          </w:tcPr>
          <w:p>
            <w:r>
              <w:t>和我仞擦肩酶过那个男疋</w:t>
            </w:r>
          </w:p>
        </w:tc>
      </w:tr>
      <w:tr>
        <w:tc>
          <w:tcPr>
            <w:tcW w:type="dxa" w:w="4320"/>
          </w:tcPr>
          <w:p>
            <w:r>
              <w:t>03:40:41 - 03:40:42</w:t>
            </w:r>
          </w:p>
        </w:tc>
        <w:tc>
          <w:tcPr>
            <w:tcW w:type="dxa" w:w="4320"/>
          </w:tcPr>
          <w:p>
            <w:r>
              <w:t>利我们擦肩而过的那个男人</w:t>
            </w:r>
          </w:p>
        </w:tc>
      </w:tr>
      <w:tr>
        <w:tc>
          <w:tcPr>
            <w:tcW w:type="dxa" w:w="4320"/>
          </w:tcPr>
          <w:p>
            <w:r>
              <w:t>03:40:42 - 03:40:43</w:t>
            </w:r>
          </w:p>
        </w:tc>
        <w:tc>
          <w:tcPr>
            <w:tcW w:type="dxa" w:w="4320"/>
          </w:tcPr>
          <w:p>
            <w:r>
              <w:t>是 这里「员壬吗?1|</w:t>
            </w:r>
          </w:p>
        </w:tc>
      </w:tr>
      <w:tr>
        <w:tc>
          <w:tcPr>
            <w:tcW w:type="dxa" w:w="4320"/>
          </w:tcPr>
          <w:p>
            <w:r>
              <w:t>03:40:43 - 03:40:44</w:t>
            </w:r>
          </w:p>
        </w:tc>
        <w:tc>
          <w:tcPr>
            <w:tcW w:type="dxa" w:w="4320"/>
          </w:tcPr>
          <w:p>
            <w:r>
              <w:t>是 佝这墨觞-哟[</w:t>
            </w:r>
          </w:p>
        </w:tc>
      </w:tr>
      <w:tr>
        <w:tc>
          <w:tcPr>
            <w:tcW w:type="dxa" w:w="4320"/>
          </w:tcPr>
          <w:p>
            <w:r>
              <w:t>03:40:44 - 03:40:44</w:t>
            </w:r>
          </w:p>
        </w:tc>
        <w:tc>
          <w:tcPr>
            <w:tcW w:type="dxa" w:w="4320"/>
          </w:tcPr>
          <w:p>
            <w:r>
              <w:t>你谠那个小伙孑</w:t>
            </w:r>
          </w:p>
        </w:tc>
      </w:tr>
      <w:tr>
        <w:tc>
          <w:tcPr>
            <w:tcW w:type="dxa" w:w="4320"/>
          </w:tcPr>
          <w:p>
            <w:r>
              <w:t>03:40:44 - 03:40:45</w:t>
            </w:r>
          </w:p>
        </w:tc>
        <w:tc>
          <w:tcPr>
            <w:tcW w:type="dxa" w:w="4320"/>
          </w:tcPr>
          <w:p>
            <w:r>
              <w:t>你说那个小伙孑</w:t>
            </w:r>
          </w:p>
        </w:tc>
      </w:tr>
      <w:tr>
        <w:tc>
          <w:tcPr>
            <w:tcW w:type="dxa" w:w="4320"/>
          </w:tcPr>
          <w:p>
            <w:r>
              <w:t>03:40:45 - 03:40:45</w:t>
            </w:r>
          </w:p>
        </w:tc>
        <w:tc>
          <w:tcPr>
            <w:tcW w:type="dxa" w:w="4320"/>
          </w:tcPr>
          <w:p>
            <w:r>
              <w:t>你说那个小伙孑</w:t>
            </w:r>
          </w:p>
        </w:tc>
      </w:tr>
      <w:tr>
        <w:tc>
          <w:tcPr>
            <w:tcW w:type="dxa" w:w="4320"/>
          </w:tcPr>
          <w:p>
            <w:r>
              <w:t>03:40:45 - 03:40:46</w:t>
            </w:r>
          </w:p>
        </w:tc>
        <w:tc>
          <w:tcPr>
            <w:tcW w:type="dxa" w:w="4320"/>
          </w:tcPr>
          <w:p>
            <w:r>
              <w:t>你谗那个小似孑</w:t>
            </w:r>
          </w:p>
        </w:tc>
      </w:tr>
      <w:tr>
        <w:tc>
          <w:tcPr>
            <w:tcW w:type="dxa" w:w="4320"/>
          </w:tcPr>
          <w:p>
            <w:r>
              <w:t>03:40:46 - 03:40:46</w:t>
            </w:r>
          </w:p>
        </w:tc>
        <w:tc>
          <w:tcPr>
            <w:tcW w:type="dxa" w:w="4320"/>
          </w:tcPr>
          <w:p>
            <w:r>
              <w:t>你谗那个小似孑</w:t>
            </w:r>
          </w:p>
        </w:tc>
      </w:tr>
      <w:tr>
        <w:tc>
          <w:tcPr>
            <w:tcW w:type="dxa" w:w="4320"/>
          </w:tcPr>
          <w:p>
            <w:r>
              <w:t>03:40:46 - 03:40:47</w:t>
            </w:r>
          </w:p>
        </w:tc>
        <w:tc>
          <w:tcPr>
            <w:tcW w:type="dxa" w:w="4320"/>
          </w:tcPr>
          <w:p>
            <w:r>
              <w:t>他不是我们这里的员丕</w:t>
            </w:r>
          </w:p>
        </w:tc>
      </w:tr>
      <w:tr>
        <w:tc>
          <w:tcPr>
            <w:tcW w:type="dxa" w:w="4320"/>
          </w:tcPr>
          <w:p>
            <w:r>
              <w:t>03:40:47 - 03:40:47</w:t>
            </w:r>
          </w:p>
        </w:tc>
        <w:tc>
          <w:tcPr>
            <w:tcW w:type="dxa" w:w="4320"/>
          </w:tcPr>
          <w:p>
            <w:r>
              <w:t>他不是我们这里的员丕^笞</w:t>
            </w:r>
          </w:p>
        </w:tc>
      </w:tr>
      <w:tr>
        <w:tc>
          <w:tcPr>
            <w:tcW w:type="dxa" w:w="4320"/>
          </w:tcPr>
          <w:p>
            <w:r>
              <w:t>03:40:47 - 03:40:48</w:t>
            </w:r>
          </w:p>
        </w:tc>
        <w:tc>
          <w:tcPr>
            <w:tcW w:type="dxa" w:w="4320"/>
          </w:tcPr>
          <w:p>
            <w:r>
              <w:t>他不是我们这里的员丕</w:t>
            </w:r>
          </w:p>
        </w:tc>
      </w:tr>
      <w:tr>
        <w:tc>
          <w:tcPr>
            <w:tcW w:type="dxa" w:w="4320"/>
          </w:tcPr>
          <w:p>
            <w:r>
              <w:t>03:40:48 - 03:40:48</w:t>
            </w:r>
          </w:p>
        </w:tc>
        <w:tc>
          <w:tcPr>
            <w:tcW w:type="dxa" w:w="4320"/>
          </w:tcPr>
          <w:p>
            <w:r>
              <w:t>他不是我们这里的员丕分「</w:t>
            </w:r>
          </w:p>
        </w:tc>
      </w:tr>
      <w:tr>
        <w:tc>
          <w:tcPr>
            <w:tcW w:type="dxa" w:w="4320"/>
          </w:tcPr>
          <w:p>
            <w:r>
              <w:t>03:40:48 - 03:40:49</w:t>
            </w:r>
          </w:p>
        </w:tc>
        <w:tc>
          <w:tcPr>
            <w:tcW w:type="dxa" w:w="4320"/>
          </w:tcPr>
          <w:p>
            <w:r>
              <w:t>他是参『前躲避风雪的时候来到恶逻璧酶</w:t>
            </w:r>
          </w:p>
        </w:tc>
      </w:tr>
      <w:tr>
        <w:tc>
          <w:tcPr>
            <w:tcW w:type="dxa" w:w="4320"/>
          </w:tcPr>
          <w:p>
            <w:r>
              <w:t>03:40:49 - 03:40:49</w:t>
            </w:r>
          </w:p>
        </w:tc>
        <w:tc>
          <w:tcPr>
            <w:tcW w:type="dxa" w:w="4320"/>
          </w:tcPr>
          <w:p>
            <w:r>
              <w:t>他是参买前躲避风雪的时候来到簌毯璧酶彳[_</w:t>
            </w:r>
          </w:p>
        </w:tc>
      </w:tr>
      <w:tr>
        <w:tc>
          <w:tcPr>
            <w:tcW w:type="dxa" w:w="4320"/>
          </w:tcPr>
          <w:p>
            <w:r>
              <w:t>03:40:49 - 03:40:50</w:t>
            </w:r>
          </w:p>
        </w:tc>
        <w:tc>
          <w:tcPr>
            <w:tcW w:type="dxa" w:w="4320"/>
          </w:tcPr>
          <w:p>
            <w:r>
              <w:t>他是会天前躲避风雪的时候来到}透里酶{!彳」」</w:t>
            </w:r>
          </w:p>
        </w:tc>
      </w:tr>
      <w:tr>
        <w:tc>
          <w:tcPr>
            <w:tcW w:type="dxa" w:w="4320"/>
          </w:tcPr>
          <w:p>
            <w:r>
              <w:t>03:40:50 - 03:40:50</w:t>
            </w:r>
          </w:p>
        </w:tc>
        <w:tc>
          <w:tcPr>
            <w:tcW w:type="dxa" w:w="4320"/>
          </w:tcPr>
          <w:p>
            <w:r>
              <w:t>他是叁}前躲避风雪的时候来到莪氨重酶父!彳」</w:t>
            </w:r>
          </w:p>
        </w:tc>
      </w:tr>
      <w:tr>
        <w:tc>
          <w:tcPr>
            <w:tcW w:type="dxa" w:w="4320"/>
          </w:tcPr>
          <w:p>
            <w:r>
              <w:t>03:40:50 - 03:40:51</w:t>
            </w:r>
          </w:p>
        </w:tc>
        <w:tc>
          <w:tcPr>
            <w:tcW w:type="dxa" w:w="4320"/>
          </w:tcPr>
          <w:p>
            <w:r>
              <w:t>他是叁夹前躲避风雪的时候来到簌遗里酶介!彳 )</w:t>
            </w:r>
          </w:p>
        </w:tc>
      </w:tr>
      <w:tr>
        <w:tc>
          <w:tcPr>
            <w:tcW w:type="dxa" w:w="4320"/>
          </w:tcPr>
          <w:p>
            <w:r>
              <w:t>03:40:51 - 03:40:51</w:t>
            </w:r>
          </w:p>
        </w:tc>
        <w:tc>
          <w:tcPr>
            <w:tcW w:type="dxa" w:w="4320"/>
          </w:tcPr>
          <w:p>
            <w:r>
              <w:t>他是叁天前躲避风雪的时候来到簌逡里酶彳[ |</w:t>
            </w:r>
          </w:p>
        </w:tc>
      </w:tr>
      <w:tr>
        <w:tc>
          <w:tcPr>
            <w:tcW w:type="dxa" w:w="4320"/>
          </w:tcPr>
          <w:p>
            <w:r>
              <w:t>03:40:51 - 03:40:52</w:t>
            </w:r>
          </w:p>
        </w:tc>
        <w:tc>
          <w:tcPr>
            <w:tcW w:type="dxa" w:w="4320"/>
          </w:tcPr>
          <w:p>
            <w:r>
              <w:t>莪看他个人就暂时让他在这里找总冀婿*行[ |</w:t>
            </w:r>
          </w:p>
        </w:tc>
      </w:tr>
      <w:tr>
        <w:tc>
          <w:tcPr>
            <w:tcW w:type="dxa" w:w="4320"/>
          </w:tcPr>
          <w:p>
            <w:r>
              <w:t>03:40:52 - 03:40:52</w:t>
            </w:r>
          </w:p>
        </w:tc>
        <w:tc>
          <w:tcPr>
            <w:tcW w:type="dxa" w:w="4320"/>
          </w:tcPr>
          <w:p>
            <w:r>
              <w:t>;看他个人就暂时让他茌这里找岚黧艚嵌公 !彳[ }</w:t>
            </w:r>
          </w:p>
        </w:tc>
      </w:tr>
      <w:tr>
        <w:tc>
          <w:tcPr>
            <w:tcW w:type="dxa" w:w="4320"/>
          </w:tcPr>
          <w:p>
            <w:r>
              <w:t>03:40:52 - 03:40:53</w:t>
            </w:r>
          </w:p>
        </w:tc>
        <w:tc>
          <w:tcPr>
            <w:tcW w:type="dxa" w:w="4320"/>
          </w:tcPr>
          <w:p>
            <w:r>
              <w:t>;看他个人就暂时让他岙这里找虑戆婿*4|)</w:t>
            </w:r>
          </w:p>
        </w:tc>
      </w:tr>
      <w:tr>
        <w:tc>
          <w:tcPr>
            <w:tcW w:type="dxa" w:w="4320"/>
          </w:tcPr>
          <w:p>
            <w:r>
              <w:t>03:40:53 - 03:40:53</w:t>
            </w:r>
          </w:p>
        </w:tc>
        <w:tc>
          <w:tcPr>
            <w:tcW w:type="dxa" w:w="4320"/>
          </w:tcPr>
          <w:p>
            <w:r>
              <w:t>莪看他个人就暂时让他茬这里找总黧:殿勿 |</w:t>
            </w:r>
          </w:p>
        </w:tc>
      </w:tr>
      <w:tr>
        <w:tc>
          <w:tcPr>
            <w:tcW w:type="dxa" w:w="4320"/>
          </w:tcPr>
          <w:p>
            <w:r>
              <w:t>03:40:53 - 03:40:54</w:t>
            </w:r>
          </w:p>
        </w:tc>
        <w:tc>
          <w:tcPr>
            <w:tcW w:type="dxa" w:w="4320"/>
          </w:tcPr>
          <w:p>
            <w:r>
              <w:t>;看他个人就暂时让他茯这里找愆囊婿:升「;</w:t>
            </w:r>
          </w:p>
        </w:tc>
      </w:tr>
      <w:tr>
        <w:tc>
          <w:tcPr>
            <w:tcW w:type="dxa" w:w="4320"/>
          </w:tcPr>
          <w:p>
            <w:r>
              <w:t>03:40:54 - 03:40:54</w:t>
            </w:r>
          </w:p>
        </w:tc>
        <w:tc>
          <w:tcPr>
            <w:tcW w:type="dxa" w:w="4320"/>
          </w:tcPr>
          <w:p>
            <w:r>
              <w:t>;看他个人就暂时让他茌这里找窳黧::彳[ }</w:t>
            </w:r>
          </w:p>
        </w:tc>
      </w:tr>
      <w:tr>
        <w:tc>
          <w:tcPr>
            <w:tcW w:type="dxa" w:w="4320"/>
          </w:tcPr>
          <w:p>
            <w:r>
              <w:t>03:40:54 - 03:40:55</w:t>
            </w:r>
          </w:p>
        </w:tc>
        <w:tc>
          <w:tcPr>
            <w:tcW w:type="dxa" w:w="4320"/>
          </w:tcPr>
          <w:p>
            <w:r>
              <w:t>;罨尴-个人就暂时让他奁这里找总戴钒:</w:t>
            </w:r>
          </w:p>
        </w:tc>
      </w:tr>
      <w:tr>
        <w:tc>
          <w:tcPr>
            <w:tcW w:type="dxa" w:w="4320"/>
          </w:tcPr>
          <w:p>
            <w:r>
              <w:t>03:40:55 - 03:40:55</w:t>
            </w:r>
          </w:p>
        </w:tc>
        <w:tc>
          <w:tcPr>
            <w:tcW w:type="dxa" w:w="4320"/>
          </w:tcPr>
          <w:p>
            <w:r>
              <w:t>;看他个人就暂时让他茌这里找总"『:</w:t>
            </w:r>
          </w:p>
        </w:tc>
      </w:tr>
      <w:tr>
        <w:tc>
          <w:tcPr>
            <w:tcW w:type="dxa" w:w="4320"/>
          </w:tcPr>
          <w:p>
            <w:r>
              <w:t>03:40:55 - 03:40:56</w:t>
            </w:r>
          </w:p>
        </w:tc>
        <w:tc>
          <w:tcPr>
            <w:tcW w:type="dxa" w:w="4320"/>
          </w:tcPr>
          <w:p>
            <w:r>
              <w:t>莪管他吃岱;他就岙这里干点杂潘</w:t>
            </w:r>
          </w:p>
        </w:tc>
      </w:tr>
      <w:tr>
        <w:tc>
          <w:tcPr>
            <w:tcW w:type="dxa" w:w="4320"/>
          </w:tcPr>
          <w:p>
            <w:r>
              <w:t>03:40:56 - 03:40:56</w:t>
            </w:r>
          </w:p>
        </w:tc>
        <w:tc>
          <w:tcPr>
            <w:tcW w:type="dxa" w:w="4320"/>
          </w:tcPr>
          <w:p>
            <w:r>
              <w:t>莪管他吃岱;他就岙这里手点杂潘</w:t>
            </w:r>
          </w:p>
        </w:tc>
      </w:tr>
      <w:tr>
        <w:tc>
          <w:tcPr>
            <w:tcW w:type="dxa" w:w="4320"/>
          </w:tcPr>
          <w:p>
            <w:r>
              <w:t>03:40:56 - 03:40:57</w:t>
            </w:r>
          </w:p>
        </w:tc>
        <w:tc>
          <w:tcPr>
            <w:tcW w:type="dxa" w:w="4320"/>
          </w:tcPr>
          <w:p>
            <w:r>
              <w:t>莪管他吃岱;他就岙这里乖点杂潘 |</w:t>
            </w:r>
          </w:p>
        </w:tc>
      </w:tr>
      <w:tr>
        <w:tc>
          <w:tcPr>
            <w:tcW w:type="dxa" w:w="4320"/>
          </w:tcPr>
          <w:p>
            <w:r>
              <w:t>03:40:57 - 03:40:57</w:t>
            </w:r>
          </w:p>
        </w:tc>
        <w:tc>
          <w:tcPr>
            <w:tcW w:type="dxa" w:w="4320"/>
          </w:tcPr>
          <w:p>
            <w:r>
              <w:t>莪管他吃箧;,他就岙这里干点杂潘</w:t>
            </w:r>
          </w:p>
        </w:tc>
      </w:tr>
      <w:tr>
        <w:tc>
          <w:tcPr>
            <w:tcW w:type="dxa" w:w="4320"/>
          </w:tcPr>
          <w:p>
            <w:r>
              <w:t>03:40:57 - 03:40:58</w:t>
            </w:r>
          </w:p>
        </w:tc>
        <w:tc>
          <w:tcPr>
            <w:tcW w:type="dxa" w:w="4320"/>
          </w:tcPr>
          <w:p>
            <w:r>
              <w:t>莪管他吃箧,他就岙逑里千点杂~</w:t>
            </w:r>
          </w:p>
        </w:tc>
      </w:tr>
      <w:tr>
        <w:tc>
          <w:tcPr>
            <w:tcW w:type="dxa" w:w="4320"/>
          </w:tcPr>
          <w:p>
            <w:r>
              <w:t>03:40:58 - 03:40:58</w:t>
            </w:r>
          </w:p>
        </w:tc>
        <w:tc>
          <w:tcPr>
            <w:tcW w:type="dxa" w:w="4320"/>
          </w:tcPr>
          <w:p>
            <w:r>
              <w:t>莪管他吃徒,他就岙这里千虑杂~</w:t>
            </w:r>
          </w:p>
        </w:tc>
      </w:tr>
      <w:tr>
        <w:tc>
          <w:tcPr>
            <w:tcW w:type="dxa" w:w="4320"/>
          </w:tcPr>
          <w:p>
            <w:r>
              <w:t>03:40:58 - 03:40:59</w:t>
            </w:r>
          </w:p>
        </w:tc>
        <w:tc>
          <w:tcPr>
            <w:tcW w:type="dxa" w:w="4320"/>
          </w:tcPr>
          <w:p>
            <w:r>
              <w:t>恿很聪明的个</w:t>
            </w:r>
          </w:p>
        </w:tc>
      </w:tr>
      <w:tr>
        <w:tc>
          <w:tcPr>
            <w:tcW w:type="dxa" w:w="4320"/>
          </w:tcPr>
          <w:p>
            <w:r>
              <w:t>03:40:59 - 03:41:00</w:t>
            </w:r>
          </w:p>
        </w:tc>
        <w:tc>
          <w:tcPr>
            <w:tcW w:type="dxa" w:w="4320"/>
          </w:tcPr>
          <w:p>
            <w:r>
              <w:t>愚很聪明的个</w:t>
            </w:r>
          </w:p>
        </w:tc>
      </w:tr>
      <w:tr>
        <w:tc>
          <w:tcPr>
            <w:tcW w:type="dxa" w:w="4320"/>
          </w:tcPr>
          <w:p>
            <w:r>
              <w:t>03:41:00 - 03:41:01</w:t>
            </w:r>
          </w:p>
        </w:tc>
        <w:tc>
          <w:tcPr>
            <w:tcW w:type="dxa" w:w="4320"/>
          </w:tcPr>
          <w:p>
            <w:r>
              <w:t>你认识他?</w:t>
            </w:r>
          </w:p>
        </w:tc>
      </w:tr>
      <w:tr>
        <w:tc>
          <w:tcPr>
            <w:tcW w:type="dxa" w:w="4320"/>
          </w:tcPr>
          <w:p>
            <w:r>
              <w:t>03:41:01 - 03:41:02</w:t>
            </w:r>
          </w:p>
        </w:tc>
        <w:tc>
          <w:tcPr>
            <w:tcW w:type="dxa" w:w="4320"/>
          </w:tcPr>
          <w:p>
            <w:r>
              <w:t>僚讽</w:t>
            </w:r>
          </w:p>
        </w:tc>
      </w:tr>
      <w:tr>
        <w:tc>
          <w:tcPr>
            <w:tcW w:type="dxa" w:w="4320"/>
          </w:tcPr>
          <w:p>
            <w:r>
              <w:t>03:41:02 - 03:41:02</w:t>
            </w:r>
          </w:p>
        </w:tc>
        <w:tc>
          <w:tcPr>
            <w:tcW w:type="dxa" w:w="4320"/>
          </w:tcPr>
          <w:p>
            <w:r>
              <w:t>尕;只是觉得他有总乔 样。肴点好奇 |廨#才间</w:t>
            </w:r>
          </w:p>
        </w:tc>
      </w:tr>
      <w:tr>
        <w:tc>
          <w:tcPr>
            <w:tcW w:type="dxa" w:w="4320"/>
          </w:tcPr>
          <w:p>
            <w:r>
              <w:t>03:41:02 - 03:41:03</w:t>
            </w:r>
          </w:p>
        </w:tc>
        <w:tc>
          <w:tcPr>
            <w:tcW w:type="dxa" w:w="4320"/>
          </w:tcPr>
          <w:p>
            <w:r>
              <w:t>乔,只是觉得他葡总乔一槿.有虑好剞 #才间</w:t>
            </w:r>
          </w:p>
        </w:tc>
      </w:tr>
      <w:tr>
        <w:tc>
          <w:tcPr>
            <w:tcW w:type="dxa" w:w="4320"/>
          </w:tcPr>
          <w:p>
            <w:r>
              <w:t>03:41:03 - 03:41:03</w:t>
            </w:r>
          </w:p>
        </w:tc>
        <w:tc>
          <w:tcPr>
            <w:tcW w:type="dxa" w:w="4320"/>
          </w:tcPr>
          <w:p>
            <w:r>
              <w:t>不;晷星觉得他祠赢乔-御;有息好奇廨呗才间</w:t>
            </w:r>
          </w:p>
        </w:tc>
      </w:tr>
      <w:tr>
        <w:tc>
          <w:tcPr>
            <w:tcW w:type="dxa" w:w="4320"/>
          </w:tcPr>
          <w:p>
            <w:r>
              <w:t>03:41:03 - 03:41:04</w:t>
            </w:r>
          </w:p>
        </w:tc>
        <w:tc>
          <w:tcPr>
            <w:tcW w:type="dxa" w:w="4320"/>
          </w:tcPr>
          <w:p>
            <w:r>
              <w:t>不,县是觉得他葡蕊忝{麾,有点好嵛;厮哑才闸</w:t>
            </w:r>
          </w:p>
        </w:tc>
      </w:tr>
      <w:tr>
        <w:tc>
          <w:tcPr>
            <w:tcW w:type="dxa" w:w="4320"/>
          </w:tcPr>
          <w:p>
            <w:r>
              <w:t>03:41:04 - 03:41:04</w:t>
            </w:r>
          </w:p>
        </w:tc>
        <w:tc>
          <w:tcPr>
            <w:tcW w:type="dxa" w:w="4320"/>
          </w:tcPr>
          <w:p>
            <w:r>
              <w:t>乔;#是觉得他葡蕊乔-亍程,有点好嵛;_哑才词'</w:t>
            </w:r>
          </w:p>
        </w:tc>
      </w:tr>
      <w:tr>
        <w:tc>
          <w:tcPr>
            <w:tcW w:type="dxa" w:w="4320"/>
          </w:tcPr>
          <w:p>
            <w:r>
              <w:t>03:41:04 - 03:41:05</w:t>
            </w:r>
          </w:p>
        </w:tc>
        <w:tc>
          <w:tcPr>
            <w:tcW w:type="dxa" w:w="4320"/>
          </w:tcPr>
          <w:p>
            <w:r>
              <w:t>不,界是觉得他葡总乔十样,有点好嵛。筋哑才词品</w:t>
            </w:r>
          </w:p>
        </w:tc>
      </w:tr>
      <w:tr>
        <w:tc>
          <w:tcPr>
            <w:tcW w:type="dxa" w:w="4320"/>
          </w:tcPr>
          <w:p>
            <w:r>
              <w:t>03:41:05 - 03:41:05</w:t>
            </w:r>
          </w:p>
        </w:tc>
        <w:tc>
          <w:tcPr>
            <w:tcW w:type="dxa" w:w="4320"/>
          </w:tcPr>
          <w:p>
            <w:r>
              <w:t>不,只是觉得尴商总忝十样,有点好嵛|厮哑才词 1</w:t>
            </w:r>
          </w:p>
        </w:tc>
      </w:tr>
      <w:tr>
        <w:tc>
          <w:tcPr>
            <w:tcW w:type="dxa" w:w="4320"/>
          </w:tcPr>
          <w:p>
            <w:r>
              <w:t>03:41:05 - 03:41:06</w:t>
            </w:r>
          </w:p>
        </w:tc>
        <w:tc>
          <w:tcPr>
            <w:tcW w:type="dxa" w:w="4320"/>
          </w:tcPr>
          <w:p>
            <w:r>
              <w:t>不;只是觉得尴裔总';有点妤嵛呕术恂}</w:t>
            </w:r>
          </w:p>
        </w:tc>
      </w:tr>
      <w:tr>
        <w:tc>
          <w:tcPr>
            <w:tcW w:type="dxa" w:w="4320"/>
          </w:tcPr>
          <w:p>
            <w:r>
              <w:t>03:41:06 - 03:41:06</w:t>
            </w:r>
          </w:p>
        </w:tc>
        <w:tc>
          <w:tcPr>
            <w:tcW w:type="dxa" w:w="4320"/>
          </w:tcPr>
          <w:p>
            <w:r>
              <w:t xml:space="preserve">不;只是觉得尴看总岙样,有点.嵛;厮哑才间" </w:t>
            </w:r>
          </w:p>
        </w:tc>
      </w:tr>
      <w:tr>
        <w:tc>
          <w:tcPr>
            <w:tcW w:type="dxa" w:w="4320"/>
          </w:tcPr>
          <w:p>
            <w:r>
              <w:t>03:41:06 - 03:41:07</w:t>
            </w:r>
          </w:p>
        </w:tc>
        <w:tc>
          <w:tcPr>
            <w:tcW w:type="dxa" w:w="4320"/>
          </w:tcPr>
          <w:p>
            <w:r>
              <w:t>这样啊。那衍吧徒{</w:t>
            </w:r>
          </w:p>
        </w:tc>
      </w:tr>
      <w:tr>
        <w:tc>
          <w:tcPr>
            <w:tcW w:type="dxa" w:w="4320"/>
          </w:tcPr>
          <w:p>
            <w:r>
              <w:t>03:41:07 - 03:41:07</w:t>
            </w:r>
          </w:p>
        </w:tc>
        <w:tc>
          <w:tcPr>
            <w:tcW w:type="dxa" w:w="4320"/>
          </w:tcPr>
          <w:p>
            <w:r>
              <w:t>这样啊,那衍吧</w:t>
            </w:r>
          </w:p>
        </w:tc>
      </w:tr>
      <w:tr>
        <w:tc>
          <w:tcPr>
            <w:tcW w:type="dxa" w:w="4320"/>
          </w:tcPr>
          <w:p>
            <w:r>
              <w:t>03:41:07 - 03:41:08</w:t>
            </w:r>
          </w:p>
        </w:tc>
        <w:tc>
          <w:tcPr>
            <w:tcW w:type="dxa" w:w="4320"/>
          </w:tcPr>
          <w:p>
            <w:r>
              <w:t>这样啊,那衍吧</w:t>
            </w:r>
          </w:p>
        </w:tc>
      </w:tr>
      <w:tr>
        <w:tc>
          <w:tcPr>
            <w:tcW w:type="dxa" w:w="4320"/>
          </w:tcPr>
          <w:p>
            <w:r>
              <w:t>03:41:08 - 03:41:08</w:t>
            </w:r>
          </w:p>
        </w:tc>
        <w:tc>
          <w:tcPr>
            <w:tcW w:type="dxa" w:w="4320"/>
          </w:tcPr>
          <w:p>
            <w:r>
              <w:t>1莜|这样啊,那行吧1徒兴岁战</w:t>
            </w:r>
          </w:p>
        </w:tc>
      </w:tr>
      <w:tr>
        <w:tc>
          <w:tcPr>
            <w:tcW w:type="dxa" w:w="4320"/>
          </w:tcPr>
          <w:p>
            <w:r>
              <w:t>03:41:08 - 03:41:09</w:t>
            </w:r>
          </w:p>
        </w:tc>
        <w:tc>
          <w:tcPr>
            <w:tcW w:type="dxa" w:w="4320"/>
          </w:tcPr>
          <w:p>
            <w:r>
              <w:t>忤唑哗}(~]兴思)这样啊;那衍吧</w:t>
            </w:r>
          </w:p>
        </w:tc>
      </w:tr>
      <w:tr>
        <w:tc>
          <w:tcPr>
            <w:tcW w:type="dxa" w:w="4320"/>
          </w:tcPr>
          <w:p>
            <w:r>
              <w:t>03:41:09 - 03:41:09</w:t>
            </w:r>
          </w:p>
        </w:tc>
        <w:tc>
          <w:tcPr>
            <w:tcW w:type="dxa" w:w="4320"/>
          </w:tcPr>
          <w:p>
            <w:r>
              <w:t>你们就茌这里先好好侬息侬息咂哗堡[里(朴足孚囤兕</w:t>
            </w:r>
          </w:p>
        </w:tc>
      </w:tr>
      <w:tr>
        <w:tc>
          <w:tcPr>
            <w:tcW w:type="dxa" w:w="4320"/>
          </w:tcPr>
          <w:p>
            <w:r>
              <w:t>03:41:09 - 03:41:10</w:t>
            </w:r>
          </w:p>
        </w:tc>
        <w:tc>
          <w:tcPr>
            <w:tcW w:type="dxa" w:w="4320"/>
          </w:tcPr>
          <w:p>
            <w:r>
              <w:t>你何就奁这里先好好俅息侬息吧哔哩哗哩@不是垂鱼</w:t>
            </w:r>
          </w:p>
        </w:tc>
      </w:tr>
      <w:tr>
        <w:tc>
          <w:tcPr>
            <w:tcW w:type="dxa" w:w="4320"/>
          </w:tcPr>
          <w:p>
            <w:r>
              <w:t>03:41:10 - 03:41:10</w:t>
            </w:r>
          </w:p>
        </w:tc>
        <w:tc>
          <w:tcPr>
            <w:tcW w:type="dxa" w:w="4320"/>
          </w:tcPr>
          <w:p>
            <w:r>
              <w:t xml:space="preserve">你们就压这里先妤好俅息侬息鸥哔哩毕哩@不晨爽 </w:t>
            </w:r>
          </w:p>
        </w:tc>
      </w:tr>
      <w:tr>
        <w:tc>
          <w:tcPr>
            <w:tcW w:type="dxa" w:w="4320"/>
          </w:tcPr>
          <w:p>
            <w:r>
              <w:t>03:41:10 - 03:41:11</w:t>
            </w:r>
          </w:p>
        </w:tc>
        <w:tc>
          <w:tcPr>
            <w:tcW w:type="dxa" w:w="4320"/>
          </w:tcPr>
          <w:p>
            <w:r>
              <w:t>你们就在邀堂凳舞劈磔息侬息吧</w:t>
            </w:r>
          </w:p>
        </w:tc>
      </w:tr>
      <w:tr>
        <w:tc>
          <w:tcPr>
            <w:tcW w:type="dxa" w:w="4320"/>
          </w:tcPr>
          <w:p>
            <w:r>
              <w:t>03:41:11 - 03:41:11</w:t>
            </w:r>
          </w:p>
        </w:tc>
        <w:tc>
          <w:tcPr>
            <w:tcW w:type="dxa" w:w="4320"/>
          </w:tcPr>
          <w:p>
            <w:r>
              <w:t>像们就在遐蟹雅{4侬园飑</w:t>
            </w:r>
          </w:p>
        </w:tc>
      </w:tr>
      <w:tr>
        <w:tc>
          <w:tcPr>
            <w:tcW w:type="dxa" w:w="4320"/>
          </w:tcPr>
          <w:p>
            <w:r>
              <w:t>03:41:11 - 03:41:12</w:t>
            </w:r>
          </w:p>
        </w:tc>
        <w:tc>
          <w:tcPr>
            <w:tcW w:type="dxa" w:w="4320"/>
          </w:tcPr>
          <w:p>
            <w:r>
              <w:t>你们就在这望3财徕息蹂息砸</w:t>
            </w:r>
          </w:p>
        </w:tc>
      </w:tr>
      <w:tr>
        <w:tc>
          <w:tcPr>
            <w:tcW w:type="dxa" w:w="4320"/>
          </w:tcPr>
          <w:p>
            <w:r>
              <w:t>03:41:12 - 03:41:12</w:t>
            </w:r>
          </w:p>
        </w:tc>
        <w:tc>
          <w:tcPr>
            <w:tcW w:type="dxa" w:w="4320"/>
          </w:tcPr>
          <w:p>
            <w:r>
              <w:t>;还脊总簟薷夔</w:t>
            </w:r>
          </w:p>
        </w:tc>
      </w:tr>
      <w:tr>
        <w:tc>
          <w:tcPr>
            <w:tcW w:type="dxa" w:w="4320"/>
          </w:tcPr>
          <w:p>
            <w:r>
              <w:t>03:41:12 - 03:41:13</w:t>
            </w:r>
          </w:p>
        </w:tc>
        <w:tc>
          <w:tcPr>
            <w:tcW w:type="dxa" w:w="4320"/>
          </w:tcPr>
          <w:p>
            <w:r>
              <w:t>戒还有虑筝黧夔熨堕</w:t>
            </w:r>
          </w:p>
        </w:tc>
      </w:tr>
      <w:tr>
        <w:tc>
          <w:tcPr>
            <w:tcW w:type="dxa" w:w="4320"/>
          </w:tcPr>
          <w:p>
            <w:r>
              <w:t>03:41:13 - 03:41:13</w:t>
            </w:r>
          </w:p>
        </w:tc>
        <w:tc>
          <w:tcPr>
            <w:tcW w:type="dxa" w:w="4320"/>
          </w:tcPr>
          <w:p>
            <w:r>
              <w:t>戒还有总鼻篝夔延</w:t>
            </w:r>
          </w:p>
        </w:tc>
      </w:tr>
      <w:tr>
        <w:tc>
          <w:tcPr>
            <w:tcW w:type="dxa" w:w="4320"/>
          </w:tcPr>
          <w:p>
            <w:r>
              <w:t>03:41:13 - 03:41:14</w:t>
            </w:r>
          </w:p>
        </w:tc>
        <w:tc>
          <w:tcPr>
            <w:tcW w:type="dxa" w:w="4320"/>
          </w:tcPr>
          <w:p>
            <w:r>
              <w:t>我还有总事需夔蒙垂=下_1?强</w:t>
            </w:r>
          </w:p>
        </w:tc>
      </w:tr>
      <w:tr>
        <w:tc>
          <w:tcPr>
            <w:tcW w:type="dxa" w:w="4320"/>
          </w:tcPr>
          <w:p>
            <w:r>
              <w:t>03:41:14 - 03:41:14</w:t>
            </w:r>
          </w:p>
        </w:tc>
        <w:tc>
          <w:tcPr>
            <w:tcW w:type="dxa" w:w="4320"/>
          </w:tcPr>
          <w:p>
            <w:r>
              <w:t xml:space="preserve">有禺要就招呼服务箧 莪笈躐息:&gt;雎 尤04 </w:t>
            </w:r>
          </w:p>
        </w:tc>
      </w:tr>
      <w:tr>
        <w:tc>
          <w:tcPr>
            <w:tcW w:type="dxa" w:w="4320"/>
          </w:tcPr>
          <w:p>
            <w:r>
              <w:t>03:41:14 - 03:41:15</w:t>
            </w:r>
          </w:p>
        </w:tc>
        <w:tc>
          <w:tcPr>
            <w:tcW w:type="dxa" w:w="4320"/>
          </w:tcPr>
          <w:p>
            <w:r>
              <w:t xml:space="preserve">肴禹要就招呼服务蛐雒;籁猥感典夔逖强 </w:t>
            </w:r>
          </w:p>
        </w:tc>
      </w:tr>
      <w:tr>
        <w:tc>
          <w:tcPr>
            <w:tcW w:type="dxa" w:w="4320"/>
          </w:tcPr>
          <w:p>
            <w:r>
              <w:t>03:41:15 - 03:41:15</w:t>
            </w:r>
          </w:p>
        </w:tc>
        <w:tc>
          <w:tcPr>
            <w:tcW w:type="dxa" w:w="4320"/>
          </w:tcPr>
          <w:p>
            <w:r>
              <w:t xml:space="preserve">有禹要就招呼服务掣飨汆委潸息祟「鲎强~ </w:t>
            </w:r>
          </w:p>
        </w:tc>
      </w:tr>
      <w:tr>
        <w:tc>
          <w:tcPr>
            <w:tcW w:type="dxa" w:w="4320"/>
          </w:tcPr>
          <w:p>
            <w:r>
              <w:t>03:41:15 - 03:41:16</w:t>
            </w:r>
          </w:p>
        </w:tc>
        <w:tc>
          <w:tcPr>
            <w:tcW w:type="dxa" w:w="4320"/>
          </w:tcPr>
          <w:p>
            <w:r>
              <w:t>省需雾就招呼服务出给垂餍躐息赞强</w:t>
            </w:r>
          </w:p>
        </w:tc>
      </w:tr>
      <w:tr>
        <w:tc>
          <w:tcPr>
            <w:tcW w:type="dxa" w:w="4320"/>
          </w:tcPr>
          <w:p>
            <w:r>
              <w:t>03:41:16 - 03:41:16</w:t>
            </w:r>
          </w:p>
        </w:tc>
        <w:tc>
          <w:tcPr>
            <w:tcW w:type="dxa" w:w="4320"/>
          </w:tcPr>
          <w:p>
            <w:r>
              <w:t>有愚要就招呼服务笙绮垂;锵息@霆赀鱼=</w:t>
            </w:r>
          </w:p>
        </w:tc>
      </w:tr>
      <w:tr>
        <w:tc>
          <w:tcPr>
            <w:tcW w:type="dxa" w:w="4320"/>
          </w:tcPr>
          <w:p>
            <w:r>
              <w:t>03:41:16 - 03:41:17</w:t>
            </w:r>
          </w:p>
        </w:tc>
        <w:tc>
          <w:tcPr>
            <w:tcW w:type="dxa" w:w="4320"/>
          </w:tcPr>
          <w:p>
            <w:r>
              <w:t xml:space="preserve">有焉雯就招呼服务"绐乖爱艄息@爨奖鱼~ </w:t>
            </w:r>
          </w:p>
        </w:tc>
      </w:tr>
      <w:tr>
        <w:tc>
          <w:tcPr>
            <w:tcW w:type="dxa" w:w="4320"/>
          </w:tcPr>
          <w:p>
            <w:r>
              <w:t>03:41:17 - 03:41:17</w:t>
            </w:r>
          </w:p>
        </w:tc>
        <w:tc>
          <w:tcPr>
            <w:tcW w:type="dxa" w:w="4320"/>
          </w:tcPr>
          <w:p>
            <w:r>
              <w:t xml:space="preserve">有焉雯就招呼服务隼; 爱溺*#:憨卖|@ </w:t>
            </w:r>
          </w:p>
        </w:tc>
      </w:tr>
      <w:tr>
        <w:tc>
          <w:tcPr>
            <w:tcW w:type="dxa" w:w="4320"/>
          </w:tcPr>
          <w:p>
            <w:r>
              <w:t>03:41:17 - 03:41:18</w:t>
            </w:r>
          </w:p>
        </w:tc>
        <w:tc>
          <w:tcPr>
            <w:tcW w:type="dxa" w:w="4320"/>
          </w:tcPr>
          <w:p>
            <w:r>
              <w:t xml:space="preserve">有:要就招呼服务笙绮藕爱骝癔雅蹩王旧  </w:t>
            </w:r>
          </w:p>
        </w:tc>
      </w:tr>
      <w:tr>
        <w:tc>
          <w:tcPr>
            <w:tcW w:type="dxa" w:w="4320"/>
          </w:tcPr>
          <w:p>
            <w:r>
              <w:t>03:41:18 - 03:41:18</w:t>
            </w:r>
          </w:p>
        </w:tc>
        <w:tc>
          <w:tcPr>
            <w:tcW w:type="dxa" w:w="4320"/>
          </w:tcPr>
          <w:p>
            <w:r>
              <w:t>@不思</w:t>
            </w:r>
          </w:p>
        </w:tc>
      </w:tr>
      <w:tr>
        <w:tc>
          <w:tcPr>
            <w:tcW w:type="dxa" w:w="4320"/>
          </w:tcPr>
          <w:p>
            <w:r>
              <w:t>03:41:18 - 03:41:19</w:t>
            </w:r>
          </w:p>
        </w:tc>
        <w:tc>
          <w:tcPr>
            <w:tcW w:type="dxa" w:w="4320"/>
          </w:tcPr>
          <w:p>
            <w:r>
              <w:t>娌@不</w:t>
            </w:r>
          </w:p>
        </w:tc>
      </w:tr>
      <w:tr>
        <w:tc>
          <w:tcPr>
            <w:tcW w:type="dxa" w:w="4320"/>
          </w:tcPr>
          <w:p>
            <w:r>
              <w:t>03:41:19 - 03:41:19</w:t>
            </w:r>
          </w:p>
        </w:tc>
        <w:tc>
          <w:tcPr>
            <w:tcW w:type="dxa" w:w="4320"/>
          </w:tcPr>
          <w:p>
            <w:r>
              <w:t>睥哩哗哩@不卖鱼髑</w:t>
            </w:r>
          </w:p>
        </w:tc>
      </w:tr>
      <w:tr>
        <w:tc>
          <w:tcPr>
            <w:tcW w:type="dxa" w:w="4320"/>
          </w:tcPr>
          <w:p>
            <w:r>
              <w:t>03:41:19 - 03:41:20</w:t>
            </w:r>
          </w:p>
        </w:tc>
        <w:tc>
          <w:tcPr>
            <w:tcW w:type="dxa" w:w="4320"/>
          </w:tcPr>
          <w:p>
            <w:r>
              <w:t>哔哩哔哩@不是荬鱼强</w:t>
            </w:r>
          </w:p>
        </w:tc>
      </w:tr>
      <w:tr>
        <w:tc>
          <w:tcPr>
            <w:tcW w:type="dxa" w:w="4320"/>
          </w:tcPr>
          <w:p>
            <w:r>
              <w:t>03:41:20 - 03:41:20</w:t>
            </w:r>
          </w:p>
        </w:tc>
        <w:tc>
          <w:tcPr>
            <w:tcW w:type="dxa" w:w="4320"/>
          </w:tcPr>
          <w:p>
            <w:r>
              <w:t>哔哩哔哩@不是荬鱼强</w:t>
            </w:r>
          </w:p>
        </w:tc>
      </w:tr>
      <w:tr>
        <w:tc>
          <w:tcPr>
            <w:tcW w:type="dxa" w:w="4320"/>
          </w:tcPr>
          <w:p>
            <w:r>
              <w:t>03:41:20 - 03:41:21</w:t>
            </w:r>
          </w:p>
        </w:tc>
        <w:tc>
          <w:tcPr>
            <w:tcW w:type="dxa" w:w="4320"/>
          </w:tcPr>
          <w:p>
            <w:r>
              <w:t>哔哩哔哩@不是荬鱼强</w:t>
            </w:r>
          </w:p>
        </w:tc>
      </w:tr>
      <w:tr>
        <w:tc>
          <w:tcPr>
            <w:tcW w:type="dxa" w:w="4320"/>
          </w:tcPr>
          <w:p>
            <w:r>
              <w:t>03:41:21 - 03:41:21</w:t>
            </w:r>
          </w:p>
        </w:tc>
        <w:tc>
          <w:tcPr>
            <w:tcW w:type="dxa" w:w="4320"/>
          </w:tcPr>
          <w:p>
            <w:r>
              <w:t>哔哩哔哩@不是卖鱼强</w:t>
            </w:r>
          </w:p>
        </w:tc>
      </w:tr>
      <w:tr>
        <w:tc>
          <w:tcPr>
            <w:tcW w:type="dxa" w:w="4320"/>
          </w:tcPr>
          <w:p>
            <w:r>
              <w:t>03:41:21 - 03:41:22</w:t>
            </w:r>
          </w:p>
        </w:tc>
        <w:tc>
          <w:tcPr>
            <w:tcW w:type="dxa" w:w="4320"/>
          </w:tcPr>
          <w:p>
            <w:r>
              <w:t>哔哩唑哩@不是荬鱼强</w:t>
            </w:r>
          </w:p>
        </w:tc>
      </w:tr>
      <w:tr>
        <w:tc>
          <w:tcPr>
            <w:tcW w:type="dxa" w:w="4320"/>
          </w:tcPr>
          <w:p>
            <w:r>
              <w:t>03:41:22 - 03:41:22</w:t>
            </w:r>
          </w:p>
        </w:tc>
        <w:tc>
          <w:tcPr>
            <w:tcW w:type="dxa" w:w="4320"/>
          </w:tcPr>
          <w:p>
            <w:r>
              <w:t>哔哩哔哩@不是卖鱼强</w:t>
            </w:r>
          </w:p>
        </w:tc>
      </w:tr>
      <w:tr>
        <w:tc>
          <w:tcPr>
            <w:tcW w:type="dxa" w:w="4320"/>
          </w:tcPr>
          <w:p>
            <w:r>
              <w:t>03:41:22 - 03:41:23</w:t>
            </w:r>
          </w:p>
        </w:tc>
        <w:tc>
          <w:tcPr>
            <w:tcW w:type="dxa" w:w="4320"/>
          </w:tcPr>
          <w:p>
            <w:r>
              <w:t xml:space="preserve"> 唑哔唑(个戍兴钽蚀</w:t>
            </w:r>
          </w:p>
        </w:tc>
      </w:tr>
      <w:tr>
        <w:tc>
          <w:tcPr>
            <w:tcW w:type="dxa" w:w="4320"/>
          </w:tcPr>
          <w:p>
            <w:r>
              <w:t>03:41:23 - 03:41:23</w:t>
            </w:r>
          </w:p>
        </w:tc>
        <w:tc>
          <w:tcPr>
            <w:tcW w:type="dxa" w:w="4320"/>
          </w:tcPr>
          <w:p>
            <w:r>
              <w:t>一~人5</w:t>
            </w:r>
          </w:p>
        </w:tc>
      </w:tr>
      <w:tr>
        <w:tc>
          <w:tcPr>
            <w:tcW w:type="dxa" w:w="4320"/>
          </w:tcPr>
          <w:p>
            <w:r>
              <w:t>03:41:23 - 03:41:24</w:t>
            </w:r>
          </w:p>
        </w:tc>
        <w:tc>
          <w:tcPr>
            <w:tcW w:type="dxa" w:w="4320"/>
          </w:tcPr>
          <w:p>
            <w:r>
              <w:t>僦逐戴剡谠,』房闸的廉好软</w:t>
            </w:r>
          </w:p>
        </w:tc>
      </w:tr>
      <w:tr>
        <w:tc>
          <w:tcPr>
            <w:tcW w:type="dxa" w:w="4320"/>
          </w:tcPr>
          <w:p>
            <w:r>
              <w:t>03:41:24 - 03:41:24</w:t>
            </w:r>
          </w:p>
        </w:tc>
        <w:tc>
          <w:tcPr>
            <w:tcW w:type="dxa" w:w="4320"/>
          </w:tcPr>
          <w:p>
            <w:r>
              <w:t>僚逐蕻剡谠』房闸的廉好软</w:t>
            </w:r>
          </w:p>
        </w:tc>
      </w:tr>
      <w:tr>
        <w:tc>
          <w:tcPr>
            <w:tcW w:type="dxa" w:w="4320"/>
          </w:tcPr>
          <w:p>
            <w:r>
              <w:t>03:41:24 - 03:41:25</w:t>
            </w:r>
          </w:p>
        </w:tc>
        <w:tc>
          <w:tcPr>
            <w:tcW w:type="dxa" w:w="4320"/>
          </w:tcPr>
          <w:p>
            <w:r>
              <w:t>&amp;逐冀别谗这房啷的廉好软</w:t>
            </w:r>
          </w:p>
        </w:tc>
      </w:tr>
      <w:tr>
        <w:tc>
          <w:tcPr>
            <w:tcW w:type="dxa" w:w="4320"/>
          </w:tcPr>
          <w:p>
            <w:r>
              <w:t>03:41:25 - 03:41:26</w:t>
            </w:r>
          </w:p>
        </w:tc>
        <w:tc>
          <w:tcPr>
            <w:tcW w:type="dxa" w:w="4320"/>
          </w:tcPr>
          <w:p>
            <w:r>
              <w:t>透蕻别谗辽房闸的廉好软</w:t>
            </w:r>
          </w:p>
        </w:tc>
      </w:tr>
      <w:tr>
        <w:tc>
          <w:tcPr>
            <w:tcW w:type="dxa" w:w="4320"/>
          </w:tcPr>
          <w:p>
            <w:r>
              <w:t>03:41:26 - 03:41:27</w:t>
            </w:r>
          </w:p>
        </w:tc>
        <w:tc>
          <w:tcPr>
            <w:tcW w:type="dxa" w:w="4320"/>
          </w:tcPr>
          <w:p>
            <w:r>
              <w:t>飚氨例家里酶诔躺着还零舒服</w:t>
            </w:r>
          </w:p>
        </w:tc>
      </w:tr>
      <w:tr>
        <w:tc>
          <w:tcPr>
            <w:tcW w:type="dxa" w:w="4320"/>
          </w:tcPr>
          <w:p>
            <w:r>
              <w:t>03:41:27 - 03:41:28</w:t>
            </w:r>
          </w:p>
        </w:tc>
        <w:tc>
          <w:tcPr>
            <w:tcW w:type="dxa" w:w="4320"/>
          </w:tcPr>
          <w:p>
            <w:r>
              <w:t>飚0例家里酶廉躺着迹雾舒服</w:t>
            </w:r>
          </w:p>
        </w:tc>
      </w:tr>
      <w:tr>
        <w:tc>
          <w:tcPr>
            <w:tcW w:type="dxa" w:w="4320"/>
          </w:tcPr>
          <w:p>
            <w:r>
              <w:t>03:41:28 - 03:41:28</w:t>
            </w:r>
          </w:p>
        </w:tc>
        <w:tc>
          <w:tcPr>
            <w:tcW w:type="dxa" w:w="4320"/>
          </w:tcPr>
          <w:p>
            <w:r>
              <w:t>飚鼯饷家里酶俅躺着」要舒服</w:t>
            </w:r>
          </w:p>
        </w:tc>
      </w:tr>
      <w:tr>
        <w:tc>
          <w:tcPr>
            <w:tcW w:type="dxa" w:w="4320"/>
          </w:tcPr>
          <w:p>
            <w:r>
              <w:t>03:41:28 - 03:41:29</w:t>
            </w:r>
          </w:p>
        </w:tc>
        <w:tc>
          <w:tcPr>
            <w:tcW w:type="dxa" w:w="4320"/>
          </w:tcPr>
          <w:p>
            <w:r>
              <w:t>忝隗是商级旅禽啊</w:t>
            </w:r>
          </w:p>
        </w:tc>
      </w:tr>
      <w:tr>
        <w:tc>
          <w:tcPr>
            <w:tcW w:type="dxa" w:w="4320"/>
          </w:tcPr>
          <w:p>
            <w:r>
              <w:t>03:41:29 - 03:41:30</w:t>
            </w:r>
          </w:p>
        </w:tc>
        <w:tc>
          <w:tcPr>
            <w:tcW w:type="dxa" w:w="4320"/>
          </w:tcPr>
          <w:p>
            <w:r>
              <w:t>忝傀是崮级旅舍啊</w:t>
            </w:r>
          </w:p>
        </w:tc>
      </w:tr>
      <w:tr>
        <w:tc>
          <w:tcPr>
            <w:tcW w:type="dxa" w:w="4320"/>
          </w:tcPr>
          <w:p>
            <w:r>
              <w:t>03:41:30 - 03:41:31</w:t>
            </w:r>
          </w:p>
        </w:tc>
        <w:tc>
          <w:tcPr>
            <w:tcW w:type="dxa" w:w="4320"/>
          </w:tcPr>
          <w:p>
            <w:r>
              <w:t>忝傀-商级旅舍啊</w:t>
            </w:r>
          </w:p>
        </w:tc>
      </w:tr>
      <w:tr>
        <w:tc>
          <w:tcPr>
            <w:tcW w:type="dxa" w:w="4320"/>
          </w:tcPr>
          <w:p>
            <w:r>
              <w:t>03:41:32 - 03:41:33</w:t>
            </w:r>
          </w:p>
        </w:tc>
        <w:tc>
          <w:tcPr>
            <w:tcW w:type="dxa" w:w="4320"/>
          </w:tcPr>
          <w:p>
            <w:r>
              <w:t>怎么亍2有仵么心熏吗?</w:t>
            </w:r>
          </w:p>
        </w:tc>
      </w:tr>
      <w:tr>
        <w:tc>
          <w:tcPr>
            <w:tcW w:type="dxa" w:w="4320"/>
          </w:tcPr>
          <w:p>
            <w:r>
              <w:t>03:41:33 - 03:41:34</w:t>
            </w:r>
          </w:p>
        </w:tc>
        <w:tc>
          <w:tcPr>
            <w:tcW w:type="dxa" w:w="4320"/>
          </w:tcPr>
          <w:p>
            <w:r>
              <w:t>怎么亍2有仵么心熏吗?</w:t>
            </w:r>
          </w:p>
        </w:tc>
      </w:tr>
      <w:tr>
        <w:tc>
          <w:tcPr>
            <w:tcW w:type="dxa" w:w="4320"/>
          </w:tcPr>
          <w:p>
            <w:r>
              <w:t>03:41:34 - 03:41:34</w:t>
            </w:r>
          </w:p>
        </w:tc>
        <w:tc>
          <w:tcPr>
            <w:tcW w:type="dxa" w:w="4320"/>
          </w:tcPr>
          <w:p>
            <w:r>
              <w:t>怎么亍2有仵么心熏吗?</w:t>
            </w:r>
          </w:p>
        </w:tc>
      </w:tr>
      <w:tr>
        <w:tc>
          <w:tcPr>
            <w:tcW w:type="dxa" w:w="4320"/>
          </w:tcPr>
          <w:p>
            <w:r>
              <w:t>03:41:34 - 03:41:35</w:t>
            </w:r>
          </w:p>
        </w:tc>
        <w:tc>
          <w:tcPr>
            <w:tcW w:type="dxa" w:w="4320"/>
          </w:tcPr>
          <w:p>
            <w:r>
              <w:t>看你好像心不益焉的样子</w:t>
            </w:r>
          </w:p>
        </w:tc>
      </w:tr>
      <w:tr>
        <w:tc>
          <w:tcPr>
            <w:tcW w:type="dxa" w:w="4320"/>
          </w:tcPr>
          <w:p>
            <w:r>
              <w:t>03:41:35 - 03:41:36</w:t>
            </w:r>
          </w:p>
        </w:tc>
        <w:tc>
          <w:tcPr>
            <w:tcW w:type="dxa" w:w="4320"/>
          </w:tcPr>
          <w:p>
            <w:r>
              <w:t>看你好像心不益焉的样子</w:t>
            </w:r>
          </w:p>
        </w:tc>
      </w:tr>
      <w:tr>
        <w:tc>
          <w:tcPr>
            <w:tcW w:type="dxa" w:w="4320"/>
          </w:tcPr>
          <w:p>
            <w:r>
              <w:t>03:41:36 - 03:41:37</w:t>
            </w:r>
          </w:p>
        </w:tc>
        <w:tc>
          <w:tcPr>
            <w:tcW w:type="dxa" w:w="4320"/>
          </w:tcPr>
          <w:p>
            <w:r>
              <w:t>看你好像心不益焉的样子</w:t>
            </w:r>
          </w:p>
        </w:tc>
      </w:tr>
      <w:tr>
        <w:tc>
          <w:tcPr>
            <w:tcW w:type="dxa" w:w="4320"/>
          </w:tcPr>
          <w:p>
            <w:r>
              <w:t>03:41:37 - 03:41:38</w:t>
            </w:r>
          </w:p>
        </w:tc>
        <w:tc>
          <w:tcPr>
            <w:tcW w:type="dxa" w:w="4320"/>
          </w:tcPr>
          <w:p>
            <w:r>
              <w:t>;想囱8那个男仄的事情吗?</w:t>
            </w:r>
          </w:p>
        </w:tc>
      </w:tr>
      <w:tr>
        <w:tc>
          <w:tcPr>
            <w:tcW w:type="dxa" w:w="4320"/>
          </w:tcPr>
          <w:p>
            <w:r>
              <w:t>03:41:38 - 03:41:39</w:t>
            </w:r>
          </w:p>
        </w:tc>
        <w:tc>
          <w:tcPr>
            <w:tcW w:type="dxa" w:w="4320"/>
          </w:tcPr>
          <w:p>
            <w:r>
              <w:t>菘想囱1那个禺人的事情吗?</w:t>
            </w:r>
          </w:p>
        </w:tc>
      </w:tr>
      <w:tr>
        <w:tc>
          <w:tcPr>
            <w:tcW w:type="dxa" w:w="4320"/>
          </w:tcPr>
          <w:p>
            <w:r>
              <w:t>03:41:39 - 03:41:40</w:t>
            </w:r>
          </w:p>
        </w:tc>
        <w:tc>
          <w:tcPr>
            <w:tcW w:type="dxa" w:w="4320"/>
          </w:tcPr>
          <w:p>
            <w:r>
              <w:t>逐蓰想崮突鄹介男瓜酶箫吗"</w:t>
            </w:r>
          </w:p>
        </w:tc>
      </w:tr>
      <w:tr>
        <w:tc>
          <w:tcPr>
            <w:tcW w:type="dxa" w:w="4320"/>
          </w:tcPr>
          <w:p>
            <w:r>
              <w:t>03:41:40 - 03:41:41</w:t>
            </w:r>
          </w:p>
        </w:tc>
        <w:tc>
          <w:tcPr>
            <w:tcW w:type="dxa" w:w="4320"/>
          </w:tcPr>
          <w:p>
            <w:r>
              <w:t>忝金是,恶+想有关装弛箧务酶懵</w:t>
            </w:r>
          </w:p>
        </w:tc>
      </w:tr>
      <w:tr>
        <w:tc>
          <w:tcPr>
            <w:tcW w:type="dxa" w:w="4320"/>
          </w:tcPr>
          <w:p>
            <w:r>
              <w:t>03:41:41 - 03:41:41</w:t>
            </w:r>
          </w:p>
        </w:tc>
        <w:tc>
          <w:tcPr>
            <w:tcW w:type="dxa" w:w="4320"/>
          </w:tcPr>
          <w:p>
            <w:r>
              <w:t>忝金是,恶茯魈有关舆弛箧务酶。懵</w:t>
            </w:r>
          </w:p>
        </w:tc>
      </w:tr>
      <w:tr>
        <w:tc>
          <w:tcPr>
            <w:tcW w:type="dxa" w:w="4320"/>
          </w:tcPr>
          <w:p>
            <w:r>
              <w:t>03:41:41 - 03:41:42</w:t>
            </w:r>
          </w:p>
        </w:tc>
        <w:tc>
          <w:tcPr>
            <w:tcW w:type="dxa" w:w="4320"/>
          </w:tcPr>
          <w:p>
            <w:r>
              <w:t>忝金是,戒茯魈有关舆弛箧务酶_懵</w:t>
            </w:r>
          </w:p>
        </w:tc>
      </w:tr>
      <w:tr>
        <w:tc>
          <w:tcPr>
            <w:tcW w:type="dxa" w:w="4320"/>
          </w:tcPr>
          <w:p>
            <w:r>
              <w:t>03:41:42 - 03:41:42</w:t>
            </w:r>
          </w:p>
        </w:tc>
        <w:tc>
          <w:tcPr>
            <w:tcW w:type="dxa" w:w="4320"/>
          </w:tcPr>
          <w:p>
            <w:r>
              <w:t>忝金是,鸣1魈有关具她箧务酶檠懵</w:t>
            </w:r>
          </w:p>
        </w:tc>
      </w:tr>
      <w:tr>
        <w:tc>
          <w:tcPr>
            <w:tcW w:type="dxa" w:w="4320"/>
          </w:tcPr>
          <w:p>
            <w:r>
              <w:t>03:41:42 - 03:41:43</w:t>
            </w:r>
          </w:p>
        </w:tc>
        <w:tc>
          <w:tcPr>
            <w:tcW w:type="dxa" w:w="4320"/>
          </w:tcPr>
          <w:p>
            <w:r>
              <w:t>忝金悬;2筏魈有关具她箧务酶檠懵</w:t>
            </w:r>
          </w:p>
        </w:tc>
      </w:tr>
      <w:tr>
        <w:tc>
          <w:tcPr>
            <w:tcW w:type="dxa" w:w="4320"/>
          </w:tcPr>
          <w:p>
            <w:r>
              <w:t>03:41:43 - 03:41:43</w:t>
            </w:r>
          </w:p>
        </w:tc>
        <w:tc>
          <w:tcPr>
            <w:tcW w:type="dxa" w:w="4320"/>
          </w:tcPr>
          <w:p>
            <w:r>
              <w:t>忝金是;恶筏魈有关.尴箧务酶檠懵</w:t>
            </w:r>
          </w:p>
        </w:tc>
      </w:tr>
      <w:tr>
        <w:tc>
          <w:tcPr>
            <w:tcW w:type="dxa" w:w="4320"/>
          </w:tcPr>
          <w:p>
            <w:r>
              <w:t>03:41:43 - 03:41:44</w:t>
            </w:r>
          </w:p>
        </w:tc>
        <w:tc>
          <w:tcPr>
            <w:tcW w:type="dxa" w:w="4320"/>
          </w:tcPr>
          <w:p>
            <w:r>
              <w:t>鄹个瓜看起来很忝^殿</w:t>
            </w:r>
          </w:p>
        </w:tc>
      </w:tr>
      <w:tr>
        <w:tc>
          <w:tcPr>
            <w:tcW w:type="dxa" w:w="4320"/>
          </w:tcPr>
          <w:p>
            <w:r>
              <w:t>03:41:44 - 03:41:44</w:t>
            </w:r>
          </w:p>
        </w:tc>
        <w:tc>
          <w:tcPr>
            <w:tcW w:type="dxa" w:w="4320"/>
          </w:tcPr>
          <w:p>
            <w:r>
              <w:t>那个』看起莱很忝^殿</w:t>
            </w:r>
          </w:p>
        </w:tc>
      </w:tr>
      <w:tr>
        <w:tc>
          <w:tcPr>
            <w:tcW w:type="dxa" w:w="4320"/>
          </w:tcPr>
          <w:p>
            <w:r>
              <w:t>03:41:44 - 03:41:45</w:t>
            </w:r>
          </w:p>
        </w:tc>
        <w:tc>
          <w:tcPr>
            <w:tcW w:type="dxa" w:w="4320"/>
          </w:tcPr>
          <w:p>
            <w:r>
              <w:t>那个瓜看起求很忝^殿</w:t>
            </w:r>
          </w:p>
        </w:tc>
      </w:tr>
      <w:tr>
        <w:tc>
          <w:tcPr>
            <w:tcW w:type="dxa" w:w="4320"/>
          </w:tcPr>
          <w:p>
            <w:r>
              <w:t>03:41:45 - 03:41:45</w:t>
            </w:r>
          </w:p>
        </w:tc>
        <w:tc>
          <w:tcPr>
            <w:tcW w:type="dxa" w:w="4320"/>
          </w:tcPr>
          <w:p>
            <w:r>
              <w:t>偃是具侬觞氮叉说不出酉;贝韪葡总趄心</w:t>
            </w:r>
          </w:p>
        </w:tc>
      </w:tr>
      <w:tr>
        <w:tc>
          <w:tcPr>
            <w:tcW w:type="dxa" w:w="4320"/>
          </w:tcPr>
          <w:p>
            <w:r>
              <w:t>03:41:45 - 03:41:46</w:t>
            </w:r>
          </w:p>
        </w:tc>
        <w:tc>
          <w:tcPr>
            <w:tcW w:type="dxa" w:w="4320"/>
          </w:tcPr>
          <w:p>
            <w:r>
              <w:t>偃是具侬觞霰叉说不出[。贝韪葡总趄@</w:t>
            </w:r>
          </w:p>
        </w:tc>
      </w:tr>
      <w:tr>
        <w:tc>
          <w:tcPr>
            <w:tcW w:type="dxa" w:w="4320"/>
          </w:tcPr>
          <w:p>
            <w:r>
              <w:t>03:41:46 - 03:41:46</w:t>
            </w:r>
          </w:p>
        </w:tc>
        <w:tc>
          <w:tcPr>
            <w:tcW w:type="dxa" w:w="4320"/>
          </w:tcPr>
          <w:p>
            <w:r>
              <w:t>偃是具侬觞氮叉说不出睛;贝匙葡总趄迨</w:t>
            </w:r>
          </w:p>
        </w:tc>
      </w:tr>
      <w:tr>
        <w:tc>
          <w:tcPr>
            <w:tcW w:type="dxa" w:w="4320"/>
          </w:tcPr>
          <w:p>
            <w:r>
              <w:t>03:41:46 - 03:41:47</w:t>
            </w:r>
          </w:p>
        </w:tc>
        <w:tc>
          <w:tcPr>
            <w:tcW w:type="dxa" w:w="4320"/>
          </w:tcPr>
          <w:p>
            <w:r>
              <w:t>偃是具侬觞恶叉说不出睛;贝匙葡总趄迨</w:t>
            </w:r>
          </w:p>
        </w:tc>
      </w:tr>
      <w:tr>
        <w:tc>
          <w:tcPr>
            <w:tcW w:type="dxa" w:w="4320"/>
          </w:tcPr>
          <w:p>
            <w:r>
              <w:t>03:41:47 - 03:41:47</w:t>
            </w:r>
          </w:p>
        </w:tc>
        <w:tc>
          <w:tcPr>
            <w:tcW w:type="dxa" w:w="4320"/>
          </w:tcPr>
          <w:p>
            <w:r>
              <w:t>偃是具侬酶恶叉说不出睛;贝匙葡总趄迨</w:t>
            </w:r>
          </w:p>
        </w:tc>
      </w:tr>
      <w:tr>
        <w:tc>
          <w:tcPr>
            <w:tcW w:type="dxa" w:w="4320"/>
          </w:tcPr>
          <w:p>
            <w:r>
              <w:t>03:41:47 - 03:41:48</w:t>
            </w:r>
          </w:p>
        </w:tc>
        <w:tc>
          <w:tcPr>
            <w:tcW w:type="dxa" w:w="4320"/>
          </w:tcPr>
          <w:p>
            <w:r>
              <w:t>偃是具侬酶恶叉说不出睛;贝 葡总趄心</w:t>
            </w:r>
          </w:p>
        </w:tc>
      </w:tr>
      <w:tr>
        <w:tc>
          <w:tcPr>
            <w:tcW w:type="dxa" w:w="4320"/>
          </w:tcPr>
          <w:p>
            <w:r>
              <w:t>03:41:48 - 03:41:48</w:t>
            </w:r>
          </w:p>
        </w:tc>
        <w:tc>
          <w:tcPr>
            <w:tcW w:type="dxa" w:w="4320"/>
          </w:tcPr>
          <w:p>
            <w:r>
              <w:t>偃是具侬酶恶叉说不出籁;贝 葡总趄心</w:t>
            </w:r>
          </w:p>
        </w:tc>
      </w:tr>
      <w:tr>
        <w:tc>
          <w:tcPr>
            <w:tcW w:type="dxa" w:w="4320"/>
          </w:tcPr>
          <w:p>
            <w:r>
              <w:t>03:41:48 - 03:41:49</w:t>
            </w:r>
          </w:p>
        </w:tc>
        <w:tc>
          <w:tcPr>
            <w:tcW w:type="dxa" w:w="4320"/>
          </w:tcPr>
          <w:p>
            <w:r>
              <w:t>偃是具侬畸恶叉说不出[;贝 葡总趄心</w:t>
            </w:r>
          </w:p>
        </w:tc>
      </w:tr>
      <w:tr>
        <w:tc>
          <w:tcPr>
            <w:tcW w:type="dxa" w:w="4320"/>
          </w:tcPr>
          <w:p>
            <w:r>
              <w:t>03:41:50 - 03:41:52</w:t>
            </w:r>
          </w:p>
        </w:tc>
        <w:tc>
          <w:tcPr>
            <w:tcW w:type="dxa" w:w="4320"/>
          </w:tcPr>
          <w:p>
            <w:r>
              <w:t>那那介男人是敌人吗?</w:t>
            </w:r>
          </w:p>
        </w:tc>
      </w:tr>
      <w:tr>
        <w:tc>
          <w:tcPr>
            <w:tcW w:type="dxa" w:w="4320"/>
          </w:tcPr>
          <w:p>
            <w:r>
              <w:t>03:41:53 - 03:41:54</w:t>
            </w:r>
          </w:p>
        </w:tc>
        <w:tc>
          <w:tcPr>
            <w:tcW w:type="dxa" w:w="4320"/>
          </w:tcPr>
          <w:p>
            <w:r>
              <w:t>霰想戍谮忝匙他身少设`鼎蹋幽气</w:t>
            </w:r>
          </w:p>
        </w:tc>
      </w:tr>
      <w:tr>
        <w:tc>
          <w:tcPr>
            <w:tcW w:type="dxa" w:w="4320"/>
          </w:tcPr>
          <w:p>
            <w:r>
              <w:t>03:41:54 - 03:41:54</w:t>
            </w:r>
          </w:p>
        </w:tc>
        <w:tc>
          <w:tcPr>
            <w:tcW w:type="dxa" w:w="4320"/>
          </w:tcPr>
          <w:p>
            <w:r>
              <w:t>霰想座该忝匙;他身步肴鼎端豳</w:t>
            </w:r>
          </w:p>
        </w:tc>
      </w:tr>
      <w:tr>
        <w:tc>
          <w:tcPr>
            <w:tcW w:type="dxa" w:w="4320"/>
          </w:tcPr>
          <w:p>
            <w:r>
              <w:t>03:41:54 - 03:41:55</w:t>
            </w:r>
          </w:p>
        </w:tc>
        <w:tc>
          <w:tcPr>
            <w:tcW w:type="dxa" w:w="4320"/>
          </w:tcPr>
          <w:p>
            <w:r>
              <w:t>霰想座该忝慰他身*`鼎'酶气</w:t>
            </w:r>
          </w:p>
        </w:tc>
      </w:tr>
      <w:tr>
        <w:tc>
          <w:tcPr>
            <w:tcW w:type="dxa" w:w="4320"/>
          </w:tcPr>
          <w:p>
            <w:r>
              <w:t>03:41:55 - 03:41:55</w:t>
            </w:r>
          </w:p>
        </w:tc>
        <w:tc>
          <w:tcPr>
            <w:tcW w:type="dxa" w:w="4320"/>
          </w:tcPr>
          <w:p>
            <w:r>
              <w:t>氮想应该忝慰;他身蝗眷鼎踹酶气</w:t>
            </w:r>
          </w:p>
        </w:tc>
      </w:tr>
      <w:tr>
        <w:tc>
          <w:tcPr>
            <w:tcW w:type="dxa" w:w="4320"/>
          </w:tcPr>
          <w:p>
            <w:r>
              <w:t>03:41:55 - 03:41:56</w:t>
            </w:r>
          </w:p>
        </w:tc>
        <w:tc>
          <w:tcPr>
            <w:tcW w:type="dxa" w:w="4320"/>
          </w:tcPr>
          <w:p>
            <w:r>
              <w:t>霏憩宓该忝憨;他身崆设商鼎踹幽气</w:t>
            </w:r>
          </w:p>
        </w:tc>
      </w:tr>
      <w:tr>
        <w:tc>
          <w:tcPr>
            <w:tcW w:type="dxa" w:w="4320"/>
          </w:tcPr>
          <w:p>
            <w:r>
              <w:t>03:41:56 - 03:41:56</w:t>
            </w:r>
          </w:p>
        </w:tc>
        <w:tc>
          <w:tcPr>
            <w:tcW w:type="dxa" w:w="4320"/>
          </w:tcPr>
          <w:p>
            <w:r>
              <w:t>窕谂匙袱公穴面都蹇贝类酶犄质</w:t>
            </w:r>
          </w:p>
        </w:tc>
      </w:tr>
      <w:tr>
        <w:tc>
          <w:tcPr>
            <w:tcW w:type="dxa" w:w="4320"/>
          </w:tcPr>
          <w:p>
            <w:r>
              <w:t>03:41:56 - 03:41:57</w:t>
            </w:r>
          </w:p>
        </w:tc>
        <w:tc>
          <w:tcPr>
            <w:tcW w:type="dxa" w:w="4320"/>
          </w:tcPr>
          <w:p>
            <w:r>
              <w:t>窕~匙 公穷面都戆_子 瀵的犄质</w:t>
            </w:r>
          </w:p>
        </w:tc>
      </w:tr>
      <w:tr>
        <w:tc>
          <w:tcPr>
            <w:tcW w:type="dxa" w:w="4320"/>
          </w:tcPr>
          <w:p>
            <w:r>
              <w:t>03:41:57 - 03:41:57</w:t>
            </w:r>
          </w:p>
        </w:tc>
        <w:tc>
          <w:tcPr>
            <w:tcW w:type="dxa" w:w="4320"/>
          </w:tcPr>
          <w:p>
            <w:r>
              <w:t xml:space="preserve">冠~匙似公穷面都》贝类酶狩质~ </w:t>
            </w:r>
          </w:p>
        </w:tc>
      </w:tr>
      <w:tr>
        <w:tc>
          <w:tcPr>
            <w:tcW w:type="dxa" w:w="4320"/>
          </w:tcPr>
          <w:p>
            <w:r>
              <w:t>03:41:57 - 03:41:58</w:t>
            </w:r>
          </w:p>
        </w:tc>
        <w:tc>
          <w:tcPr>
            <w:tcW w:type="dxa" w:w="4320"/>
          </w:tcPr>
          <w:p>
            <w:r>
              <w:t>窕~愚掰公妨面都晁贝类的狩质</w:t>
            </w:r>
          </w:p>
        </w:tc>
      </w:tr>
      <w:tr>
        <w:tc>
          <w:tcPr>
            <w:tcW w:type="dxa" w:w="4320"/>
          </w:tcPr>
          <w:p>
            <w:r>
              <w:t>03:41:58 - 03:41:58</w:t>
            </w:r>
          </w:p>
        </w:tc>
        <w:tc>
          <w:tcPr>
            <w:tcW w:type="dxa" w:w="4320"/>
          </w:tcPr>
          <w:p>
            <w:r>
              <w:t>窕~愚掰岔@面都聂瓜类的特质</w:t>
            </w:r>
          </w:p>
        </w:tc>
      </w:tr>
      <w:tr>
        <w:tc>
          <w:tcPr>
            <w:tcW w:type="dxa" w:w="4320"/>
          </w:tcPr>
          <w:p>
            <w:r>
              <w:t>03:41:58 - 03:41:59</w:t>
            </w:r>
          </w:p>
        </w:tc>
        <w:tc>
          <w:tcPr>
            <w:tcW w:type="dxa" w:w="4320"/>
          </w:tcPr>
          <w:p>
            <w:r>
              <w:t>就是炅魏似粱`总不太3穰;裁不是很确寇</w:t>
            </w:r>
          </w:p>
        </w:tc>
      </w:tr>
      <w:tr>
        <w:tc>
          <w:tcPr>
            <w:tcW w:type="dxa" w:w="4320"/>
          </w:tcPr>
          <w:p>
            <w:r>
              <w:t>03:41:59 - 03:41:59</w:t>
            </w:r>
          </w:p>
        </w:tc>
        <w:tc>
          <w:tcPr>
            <w:tcW w:type="dxa" w:w="4320"/>
          </w:tcPr>
          <w:p>
            <w:r>
              <w:t>就是炅魏似孚`总不太?穰;黛不是很确寇</w:t>
            </w:r>
          </w:p>
        </w:tc>
      </w:tr>
      <w:tr>
        <w:tc>
          <w:tcPr>
            <w:tcW w:type="dxa" w:w="4320"/>
          </w:tcPr>
          <w:p>
            <w:r>
              <w:t>03:41:59 - 03:42:00</w:t>
            </w:r>
          </w:p>
        </w:tc>
        <w:tc>
          <w:tcPr>
            <w:tcW w:type="dxa" w:w="4320"/>
          </w:tcPr>
          <w:p>
            <w:r>
              <w:t>就是炅巍匦{`总不太3穰;恶不是很确寇</w:t>
            </w:r>
          </w:p>
        </w:tc>
      </w:tr>
      <w:tr>
        <w:tc>
          <w:tcPr>
            <w:tcW w:type="dxa" w:w="4320"/>
          </w:tcPr>
          <w:p>
            <w:r>
              <w:t>03:42:00 - 03:42:00</w:t>
            </w:r>
          </w:p>
        </w:tc>
        <w:tc>
          <w:tcPr>
            <w:tcW w:type="dxa" w:w="4320"/>
          </w:tcPr>
          <w:p>
            <w:r>
              <w:t>就是炅巍例}`总不太穰;;不是很确寇</w:t>
            </w:r>
          </w:p>
        </w:tc>
      </w:tr>
      <w:tr>
        <w:tc>
          <w:tcPr>
            <w:tcW w:type="dxa" w:w="4320"/>
          </w:tcPr>
          <w:p>
            <w:r>
              <w:t>03:42:00 - 03:42:01</w:t>
            </w:r>
          </w:p>
        </w:tc>
        <w:tc>
          <w:tcPr>
            <w:tcW w:type="dxa" w:w="4320"/>
          </w:tcPr>
          <w:p>
            <w:r>
              <w:t>窳是炅魏似穿有总不太引獯;}丕是很确定</w:t>
            </w:r>
          </w:p>
        </w:tc>
      </w:tr>
      <w:tr>
        <w:tc>
          <w:tcPr>
            <w:tcW w:type="dxa" w:w="4320"/>
          </w:tcPr>
          <w:p>
            <w:r>
              <w:t>03:42:01 - 03:42:02</w:t>
            </w:r>
          </w:p>
        </w:tc>
        <w:tc>
          <w:tcPr>
            <w:tcW w:type="dxa" w:w="4320"/>
          </w:tcPr>
          <w:p>
            <w:r>
              <w:t>酃是炅巍似乎!总不太引穰;莪不是很确定</w:t>
            </w:r>
          </w:p>
        </w:tc>
      </w:tr>
      <w:tr>
        <w:tc>
          <w:tcPr>
            <w:tcW w:type="dxa" w:w="4320"/>
          </w:tcPr>
          <w:p>
            <w:r>
              <w:t>03:42:03 - 03:42:04</w:t>
            </w:r>
          </w:p>
        </w:tc>
        <w:tc>
          <w:tcPr>
            <w:tcW w:type="dxa" w:w="4320"/>
          </w:tcPr>
          <w:p>
            <w:r>
              <w:t>既然这样;那就代表暂时没俳么氟亍</w:t>
            </w:r>
          </w:p>
        </w:tc>
      </w:tr>
      <w:tr>
        <w:tc>
          <w:tcPr>
            <w:tcW w:type="dxa" w:w="4320"/>
          </w:tcPr>
          <w:p>
            <w:r>
              <w:t>03:42:04 - 03:42:04</w:t>
            </w:r>
          </w:p>
        </w:tc>
        <w:tc>
          <w:tcPr>
            <w:tcW w:type="dxa" w:w="4320"/>
          </w:tcPr>
          <w:p>
            <w:r>
              <w:t>既然这样;那就代表暂时没俳么氟亍</w:t>
            </w:r>
          </w:p>
        </w:tc>
      </w:tr>
      <w:tr>
        <w:tc>
          <w:tcPr>
            <w:tcW w:type="dxa" w:w="4320"/>
          </w:tcPr>
          <w:p>
            <w:r>
              <w:t>03:42:04 - 03:42:05</w:t>
            </w:r>
          </w:p>
        </w:tc>
        <w:tc>
          <w:tcPr>
            <w:tcW w:type="dxa" w:w="4320"/>
          </w:tcPr>
          <w:p>
            <w:r>
              <w:t>既然这样;那就代表暂时没什么氟亍</w:t>
            </w:r>
          </w:p>
        </w:tc>
      </w:tr>
      <w:tr>
        <w:tc>
          <w:tcPr>
            <w:tcW w:type="dxa" w:w="4320"/>
          </w:tcPr>
          <w:p>
            <w:r>
              <w:t>03:42:05 - 03:42:05</w:t>
            </w:r>
          </w:p>
        </w:tc>
        <w:tc>
          <w:tcPr>
            <w:tcW w:type="dxa" w:w="4320"/>
          </w:tcPr>
          <w:p>
            <w:r>
              <w:t>既然这样;那就代表暂时没什么氟亍</w:t>
            </w:r>
          </w:p>
        </w:tc>
      </w:tr>
      <w:tr>
        <w:tc>
          <w:tcPr>
            <w:tcW w:type="dxa" w:w="4320"/>
          </w:tcPr>
          <w:p>
            <w:r>
              <w:t>03:42:05 - 03:42:06</w:t>
            </w:r>
          </w:p>
        </w:tc>
        <w:tc>
          <w:tcPr>
            <w:tcW w:type="dxa" w:w="4320"/>
          </w:tcPr>
          <w:p>
            <w:r>
              <w:t>既然这样;那就代表暂时没什么氧亍</w:t>
            </w:r>
          </w:p>
        </w:tc>
      </w:tr>
      <w:tr>
        <w:tc>
          <w:tcPr>
            <w:tcW w:type="dxa" w:w="4320"/>
          </w:tcPr>
          <w:p>
            <w:r>
              <w:t>03:42:06 - 03:42:06</w:t>
            </w:r>
          </w:p>
        </w:tc>
        <w:tc>
          <w:tcPr>
            <w:tcW w:type="dxa" w:w="4320"/>
          </w:tcPr>
          <w:p>
            <w:r>
              <w:t>既然逑样;那就代表暂时没什么氟亍</w:t>
            </w:r>
          </w:p>
        </w:tc>
      </w:tr>
      <w:tr>
        <w:tc>
          <w:tcPr>
            <w:tcW w:type="dxa" w:w="4320"/>
          </w:tcPr>
          <w:p>
            <w:r>
              <w:t>03:42:06 - 03:42:07</w:t>
            </w:r>
          </w:p>
        </w:tc>
        <w:tc>
          <w:tcPr>
            <w:tcW w:type="dxa" w:w="4320"/>
          </w:tcPr>
          <w:p>
            <w:r>
              <w:t>既然逑样;那就代表暂时没什么氟亍</w:t>
            </w:r>
          </w:p>
        </w:tc>
      </w:tr>
      <w:tr>
        <w:tc>
          <w:tcPr>
            <w:tcW w:type="dxa" w:w="4320"/>
          </w:tcPr>
          <w:p>
            <w:r>
              <w:t>03:42:07 - 03:42:08</w:t>
            </w:r>
          </w:p>
        </w:tc>
        <w:tc>
          <w:tcPr>
            <w:tcW w:type="dxa" w:w="4320"/>
          </w:tcPr>
          <w:p>
            <w:r>
              <w:t>那要不我们去外面玩玩</w:t>
            </w:r>
          </w:p>
        </w:tc>
      </w:tr>
      <w:tr>
        <w:tc>
          <w:tcPr>
            <w:tcW w:type="dxa" w:w="4320"/>
          </w:tcPr>
          <w:p>
            <w:r>
              <w:t>03:42:08 - 03:42:09</w:t>
            </w:r>
          </w:p>
        </w:tc>
        <w:tc>
          <w:tcPr>
            <w:tcW w:type="dxa" w:w="4320"/>
          </w:tcPr>
          <w:p>
            <w:r>
              <w:t>那要忝莪们去外画玩玩</w:t>
            </w:r>
          </w:p>
        </w:tc>
      </w:tr>
      <w:tr>
        <w:tc>
          <w:tcPr>
            <w:tcW w:type="dxa" w:w="4320"/>
          </w:tcPr>
          <w:p>
            <w:r>
              <w:t>03:42:09 - 03:42:09</w:t>
            </w:r>
          </w:p>
        </w:tc>
        <w:tc>
          <w:tcPr>
            <w:tcW w:type="dxa" w:w="4320"/>
          </w:tcPr>
          <w:p>
            <w:r>
              <w:t>不是谗这里有滑霄吗</w:t>
            </w:r>
          </w:p>
        </w:tc>
      </w:tr>
      <w:tr>
        <w:tc>
          <w:tcPr>
            <w:tcW w:type="dxa" w:w="4320"/>
          </w:tcPr>
          <w:p>
            <w:r>
              <w:t>03:42:09 - 03:42:10</w:t>
            </w:r>
          </w:p>
        </w:tc>
        <w:tc>
          <w:tcPr>
            <w:tcW w:type="dxa" w:w="4320"/>
          </w:tcPr>
          <w:p>
            <w:r>
              <w:t>不是谗这里有滑雪吗</w:t>
            </w:r>
          </w:p>
        </w:tc>
      </w:tr>
      <w:tr>
        <w:tc>
          <w:tcPr>
            <w:tcW w:type="dxa" w:w="4320"/>
          </w:tcPr>
          <w:p>
            <w:r>
              <w:t>03:42:10 - 03:42:10</w:t>
            </w:r>
          </w:p>
        </w:tc>
        <w:tc>
          <w:tcPr>
            <w:tcW w:type="dxa" w:w="4320"/>
          </w:tcPr>
          <w:p>
            <w:r>
              <w:t>73不是谠这里有滑雪吗</w:t>
            </w:r>
          </w:p>
        </w:tc>
      </w:tr>
      <w:tr>
        <w:tc>
          <w:tcPr>
            <w:tcW w:type="dxa" w:w="4320"/>
          </w:tcPr>
          <w:p>
            <w:r>
              <w:t>03:42:10 - 03:42:11</w:t>
            </w:r>
          </w:p>
        </w:tc>
        <w:tc>
          <w:tcPr>
            <w:tcW w:type="dxa" w:w="4320"/>
          </w:tcPr>
          <w:p>
            <w:r>
              <w:t>唑(八]买旦蚀不是谠这里有滑雪吗</w:t>
            </w:r>
          </w:p>
        </w:tc>
      </w:tr>
      <w:tr>
        <w:tc>
          <w:tcPr>
            <w:tcW w:type="dxa" w:w="4320"/>
          </w:tcPr>
          <w:p>
            <w:r>
              <w:t>03:42:11 - 03:42:11</w:t>
            </w:r>
          </w:p>
        </w:tc>
        <w:tc>
          <w:tcPr>
            <w:tcW w:type="dxa" w:w="4320"/>
          </w:tcPr>
          <w:p>
            <w:r>
              <w:t>{陛哩(不是卖鱼强裘没有试过昵,你陪亵一起恶谶谶呗2</w:t>
            </w:r>
          </w:p>
        </w:tc>
      </w:tr>
      <w:tr>
        <w:tc>
          <w:tcPr>
            <w:tcW w:type="dxa" w:w="4320"/>
          </w:tcPr>
          <w:p>
            <w:r>
              <w:t>03:42:11 - 03:42:12</w:t>
            </w:r>
          </w:p>
        </w:tc>
        <w:tc>
          <w:tcPr>
            <w:tcW w:type="dxa" w:w="4320"/>
          </w:tcPr>
          <w:p>
            <w:r>
              <w:t>帙哩@不是荬鱼疆0设肴试过昵,你陪戎一起赉谶谶呗2</w:t>
            </w:r>
          </w:p>
        </w:tc>
      </w:tr>
      <w:tr>
        <w:tc>
          <w:tcPr>
            <w:tcW w:type="dxa" w:w="4320"/>
          </w:tcPr>
          <w:p>
            <w:r>
              <w:t>03:42:12 - 03:42:12</w:t>
            </w:r>
          </w:p>
        </w:tc>
        <w:tc>
          <w:tcPr>
            <w:tcW w:type="dxa" w:w="4320"/>
          </w:tcPr>
          <w:p>
            <w:r>
              <w:t>畿#骤聂;呢;你陪我一起1试试呗?</w:t>
            </w:r>
          </w:p>
        </w:tc>
      </w:tr>
      <w:tr>
        <w:tc>
          <w:tcPr>
            <w:tcW w:type="dxa" w:w="4320"/>
          </w:tcPr>
          <w:p>
            <w:r>
              <w:t>03:42:12 - 03:42:13</w:t>
            </w:r>
          </w:p>
        </w:tc>
        <w:tc>
          <w:tcPr>
            <w:tcW w:type="dxa" w:w="4320"/>
          </w:tcPr>
          <w:p>
            <w:r>
              <w:t>黍躞莓铽#呢,你陪戎一起鸯谶试呗?</w:t>
            </w:r>
          </w:p>
        </w:tc>
      </w:tr>
      <w:tr>
        <w:tc>
          <w:tcPr>
            <w:tcW w:type="dxa" w:w="4320"/>
          </w:tcPr>
          <w:p>
            <w:r>
              <w:t>03:42:13 - 03:42:13</w:t>
            </w:r>
          </w:p>
        </w:tc>
        <w:tc>
          <w:tcPr>
            <w:tcW w:type="dxa" w:w="4320"/>
          </w:tcPr>
          <w:p>
            <w:r>
              <w:t>3透从*骰菊畿怼娓,你陪`一起筮试~呗2</w:t>
            </w:r>
          </w:p>
        </w:tc>
      </w:tr>
      <w:tr>
        <w:tc>
          <w:tcPr>
            <w:tcW w:type="dxa" w:w="4320"/>
          </w:tcPr>
          <w:p>
            <w:r>
              <w:t>03:42:13 - 03:42:14</w:t>
            </w:r>
          </w:p>
        </w:tc>
        <w:tc>
          <w:tcPr>
            <w:tcW w:type="dxa" w:w="4320"/>
          </w:tcPr>
          <w:p>
            <w:r>
              <w:t>{逦燥求稷煮崴樊昵,你陪恶一起参试谶呗2</w:t>
            </w:r>
          </w:p>
        </w:tc>
      </w:tr>
      <w:tr>
        <w:tc>
          <w:tcPr>
            <w:tcW w:type="dxa" w:w="4320"/>
          </w:tcPr>
          <w:p>
            <w:r>
              <w:t>03:42:14 - 03:42:14</w:t>
            </w:r>
          </w:p>
        </w:tc>
        <w:tc>
          <w:tcPr>
            <w:tcW w:type="dxa" w:w="4320"/>
          </w:tcPr>
          <w:p>
            <w:r>
              <w:t>/求蹩真遴藿呢,你陪`一起琴试谶呗?</w:t>
            </w:r>
          </w:p>
        </w:tc>
      </w:tr>
      <w:tr>
        <w:tc>
          <w:tcPr>
            <w:tcW w:type="dxa" w:w="4320"/>
          </w:tcPr>
          <w:p>
            <w:r>
              <w:t>03:42:14 - 03:42:15</w:t>
            </w:r>
          </w:p>
        </w:tc>
        <w:tc>
          <w:tcPr>
            <w:tcW w:type="dxa" w:w="4320"/>
          </w:tcPr>
          <w:p>
            <w:r>
              <w:t>~裘粱真遴遴昵;你陪戎-起考试呗?</w:t>
            </w:r>
          </w:p>
        </w:tc>
      </w:tr>
      <w:tr>
        <w:tc>
          <w:tcPr>
            <w:tcW w:type="dxa" w:w="4320"/>
          </w:tcPr>
          <w:p>
            <w:r>
              <w:t>03:42:15 - 03:42:15</w:t>
            </w:r>
          </w:p>
        </w:tc>
        <w:tc>
          <w:tcPr>
            <w:tcW w:type="dxa" w:w="4320"/>
          </w:tcPr>
          <w:p>
            <w:r>
              <w:t>瞒&amp;起苤崴谶呗2</w:t>
            </w:r>
          </w:p>
        </w:tc>
      </w:tr>
      <w:tr>
        <w:tc>
          <w:tcPr>
            <w:tcW w:type="dxa" w:w="4320"/>
          </w:tcPr>
          <w:p>
            <w:r>
              <w:t>03:42:15 - 03:42:16</w:t>
            </w:r>
          </w:p>
        </w:tc>
        <w:tc>
          <w:tcPr>
            <w:tcW w:type="dxa" w:w="4320"/>
          </w:tcPr>
          <w:p>
            <w:r>
              <w:t>〈嗯仨嚆淼起苤崴谶呗2</w:t>
            </w:r>
          </w:p>
        </w:tc>
      </w:tr>
      <w:tr>
        <w:tc>
          <w:tcPr>
            <w:tcW w:type="dxa" w:w="4320"/>
          </w:tcPr>
          <w:p>
            <w:r>
              <w:t>03:42:16 - 03:42:16</w:t>
            </w:r>
          </w:p>
        </w:tc>
        <w:tc>
          <w:tcPr>
            <w:tcW w:type="dxa" w:w="4320"/>
          </w:tcPr>
          <w:p>
            <w:r>
              <w:t>厘感衣猸</w:t>
            </w:r>
          </w:p>
        </w:tc>
      </w:tr>
      <w:tr>
        <w:tc>
          <w:tcPr>
            <w:tcW w:type="dxa" w:w="4320"/>
          </w:tcPr>
          <w:p>
            <w:r>
              <w:t>03:42:16 - 03:42:17</w:t>
            </w:r>
          </w:p>
        </w:tc>
        <w:tc>
          <w:tcPr>
            <w:tcW w:type="dxa" w:w="4320"/>
          </w:tcPr>
          <w:p>
            <w:r>
              <w:t>毕哩掰熨亵丕糈鄢</w:t>
            </w:r>
          </w:p>
        </w:tc>
      </w:tr>
      <w:tr>
        <w:tc>
          <w:tcPr>
            <w:tcW w:type="dxa" w:w="4320"/>
          </w:tcPr>
          <w:p>
            <w:r>
              <w:t>03:42:17 - 03:42:17</w:t>
            </w:r>
          </w:p>
        </w:tc>
        <w:tc>
          <w:tcPr>
            <w:tcW w:type="dxa" w:w="4320"/>
          </w:tcPr>
          <w:p>
            <w:r>
              <w:t>毕哩蒴鬼贯移蠲</w:t>
            </w:r>
          </w:p>
        </w:tc>
      </w:tr>
      <w:tr>
        <w:tc>
          <w:tcPr>
            <w:tcW w:type="dxa" w:w="4320"/>
          </w:tcPr>
          <w:p>
            <w:r>
              <w:t>03:42:17 - 03:42:18</w:t>
            </w:r>
          </w:p>
        </w:tc>
        <w:tc>
          <w:tcPr>
            <w:tcW w:type="dxa" w:w="4320"/>
          </w:tcPr>
          <w:p>
            <w:r>
              <w:t>哗哩末[瞿的时候愈过雪</w:t>
            </w:r>
          </w:p>
        </w:tc>
      </w:tr>
      <w:tr>
        <w:tc>
          <w:tcPr>
            <w:tcW w:type="dxa" w:w="4320"/>
          </w:tcPr>
          <w:p>
            <w:r>
              <w:t>03:42:18 - 03:42:18</w:t>
            </w:r>
          </w:p>
        </w:tc>
        <w:tc>
          <w:tcPr>
            <w:tcW w:type="dxa" w:w="4320"/>
          </w:tcPr>
          <w:p>
            <w:r>
              <w:t>末咫角-符龅时候钩过</w:t>
            </w:r>
          </w:p>
        </w:tc>
      </w:tr>
      <w:tr>
        <w:tc>
          <w:tcPr>
            <w:tcW w:type="dxa" w:w="4320"/>
          </w:tcPr>
          <w:p>
            <w:r>
              <w:t>03:42:18 - 03:42:19</w:t>
            </w:r>
          </w:p>
        </w:tc>
        <w:tc>
          <w:tcPr>
            <w:tcW w:type="dxa" w:w="4320"/>
          </w:tcPr>
          <w:p>
            <w:r>
              <w:t>修待的时候蕖下过雪</w:t>
            </w:r>
          </w:p>
        </w:tc>
      </w:tr>
      <w:tr>
        <w:tc>
          <w:tcPr>
            <w:tcW w:type="dxa" w:w="4320"/>
          </w:tcPr>
          <w:p>
            <w:r>
              <w:t>03:42:19 - 03:42:19</w:t>
            </w:r>
          </w:p>
        </w:tc>
        <w:tc>
          <w:tcPr>
            <w:tcW w:type="dxa" w:w="4320"/>
          </w:tcPr>
          <w:p>
            <w:r>
              <w:t>徭-匕修待的时候]过雪</w:t>
            </w:r>
          </w:p>
        </w:tc>
      </w:tr>
      <w:tr>
        <w:tc>
          <w:tcPr>
            <w:tcW w:type="dxa" w:w="4320"/>
          </w:tcPr>
          <w:p>
            <w:r>
              <w:t>03:42:19 - 03:42:22</w:t>
            </w:r>
          </w:p>
        </w:tc>
        <w:tc>
          <w:tcPr>
            <w:tcW w:type="dxa" w:w="4320"/>
          </w:tcPr>
          <w:p>
            <w:r>
              <w:t>师父斐我们 瓷些6俜是那岚雪猸忝二</w:t>
            </w:r>
          </w:p>
        </w:tc>
      </w:tr>
      <w:tr>
        <w:tc>
          <w:tcPr>
            <w:tcW w:type="dxa" w:w="4320"/>
          </w:tcPr>
          <w:p>
            <w:r>
              <w:t>03:42:22 - 03:42:23</w:t>
            </w:r>
          </w:p>
        </w:tc>
        <w:tc>
          <w:tcPr>
            <w:tcW w:type="dxa" w:w="4320"/>
          </w:tcPr>
          <w:p>
            <w:r>
              <w:t>师父斐我们 瓷些6俜是那岚雪猸忝二</w:t>
            </w:r>
          </w:p>
        </w:tc>
      </w:tr>
      <w:tr>
        <w:tc>
          <w:tcPr>
            <w:tcW w:type="dxa" w:w="4320"/>
          </w:tcPr>
          <w:p>
            <w:r>
              <w:t>03:42:23 - 03:42:24</w:t>
            </w:r>
          </w:p>
        </w:tc>
        <w:tc>
          <w:tcPr>
            <w:tcW w:type="dxa" w:w="4320"/>
          </w:tcPr>
          <w:p>
            <w:r>
              <w:t>鼠然师父不禁此莪们儆这些,但是那点雪&lt;尕亍</w:t>
            </w:r>
          </w:p>
        </w:tc>
      </w:tr>
      <w:tr>
        <w:tc>
          <w:tcPr>
            <w:tcW w:type="dxa" w:w="4320"/>
          </w:tcPr>
          <w:p>
            <w:r>
              <w:t>03:42:24 - 03:42:27</w:t>
            </w:r>
          </w:p>
        </w:tc>
        <w:tc>
          <w:tcPr>
            <w:tcW w:type="dxa" w:w="4320"/>
          </w:tcPr>
          <w:p>
            <w:r>
              <w:t>亵也乔会啊;一起去嘛-起去哝</w:t>
            </w:r>
          </w:p>
        </w:tc>
      </w:tr>
      <w:tr>
        <w:tc>
          <w:tcPr>
            <w:tcW w:type="dxa" w:w="4320"/>
          </w:tcPr>
          <w:p>
            <w:r>
              <w:t>03:42:27 - 03:42:28</w:t>
            </w:r>
          </w:p>
        </w:tc>
        <w:tc>
          <w:tcPr>
            <w:tcW w:type="dxa" w:w="4320"/>
          </w:tcPr>
          <w:p>
            <w:r>
              <w:t>瘢幽尕会啊起套嘛~趄苤嘁</w:t>
            </w:r>
          </w:p>
        </w:tc>
      </w:tr>
      <w:tr>
        <w:tc>
          <w:tcPr>
            <w:tcW w:type="dxa" w:w="4320"/>
          </w:tcPr>
          <w:p>
            <w:r>
              <w:t>03:42:28 - 03:42:30</w:t>
            </w:r>
          </w:p>
        </w:tc>
        <w:tc>
          <w:tcPr>
            <w:tcW w:type="dxa" w:w="4320"/>
          </w:tcPr>
          <w:p>
            <w:r>
              <w:t>那好吧趴</w:t>
            </w:r>
          </w:p>
        </w:tc>
      </w:tr>
      <w:tr>
        <w:tc>
          <w:tcPr>
            <w:tcW w:type="dxa" w:w="4320"/>
          </w:tcPr>
          <w:p>
            <w:r>
              <w:t>03:42:41 - 03:42:41</w:t>
            </w:r>
          </w:p>
        </w:tc>
        <w:tc>
          <w:tcPr>
            <w:tcW w:type="dxa" w:w="4320"/>
          </w:tcPr>
          <w:p>
            <w:r>
              <w:t>愆愍赢匆腻郄牵吗</w:t>
            </w:r>
          </w:p>
        </w:tc>
      </w:tr>
      <w:tr>
        <w:tc>
          <w:tcPr>
            <w:tcW w:type="dxa" w:w="4320"/>
          </w:tcPr>
          <w:p>
            <w:r>
              <w:t>03:42:41 - 03:42:42</w:t>
            </w:r>
          </w:p>
        </w:tc>
        <w:tc>
          <w:tcPr>
            <w:tcW w:type="dxa" w:w="4320"/>
          </w:tcPr>
          <w:p>
            <w:r>
              <w:t>崩匆璧郄牵吗</w:t>
            </w:r>
          </w:p>
        </w:tc>
      </w:tr>
      <w:tr>
        <w:tc>
          <w:tcPr>
            <w:tcW w:type="dxa" w:w="4320"/>
          </w:tcPr>
          <w:p>
            <w:r>
              <w:t>03:42:42 - 03:42:42</w:t>
            </w:r>
          </w:p>
        </w:tc>
        <w:tc>
          <w:tcPr>
            <w:tcW w:type="dxa" w:w="4320"/>
          </w:tcPr>
          <w:p>
            <w:r>
              <w:t>嵛匆腻刹筚鸥</w:t>
            </w:r>
          </w:p>
        </w:tc>
      </w:tr>
      <w:tr>
        <w:tc>
          <w:tcPr>
            <w:tcW w:type="dxa" w:w="4320"/>
          </w:tcPr>
          <w:p>
            <w:r>
              <w:t>03:42:42 - 03:42:43</w:t>
            </w:r>
          </w:p>
        </w:tc>
        <w:tc>
          <w:tcPr>
            <w:tcW w:type="dxa" w:w="4320"/>
          </w:tcPr>
          <w:p>
            <w:r>
              <w:t>崩匆璧郄牵吗</w:t>
            </w:r>
          </w:p>
        </w:tc>
      </w:tr>
      <w:tr>
        <w:tc>
          <w:tcPr>
            <w:tcW w:type="dxa" w:w="4320"/>
          </w:tcPr>
          <w:p>
            <w:r>
              <w:t>03:42:43 - 03:42:43</w:t>
            </w:r>
          </w:p>
        </w:tc>
        <w:tc>
          <w:tcPr>
            <w:tcW w:type="dxa" w:w="4320"/>
          </w:tcPr>
          <w:p>
            <w:r>
              <w:t>嵛匆麒刹牵鸥</w:t>
            </w:r>
          </w:p>
        </w:tc>
      </w:tr>
      <w:tr>
        <w:tc>
          <w:tcPr>
            <w:tcW w:type="dxa" w:w="4320"/>
          </w:tcPr>
          <w:p>
            <w:r>
              <w:t>03:42:43 - 03:42:44</w:t>
            </w:r>
          </w:p>
        </w:tc>
        <w:tc>
          <w:tcPr>
            <w:tcW w:type="dxa" w:w="4320"/>
          </w:tcPr>
          <w:p>
            <w:r>
              <w:t>崩匆璧郄牵吗</w:t>
            </w:r>
          </w:p>
        </w:tc>
      </w:tr>
      <w:tr>
        <w:tc>
          <w:tcPr>
            <w:tcW w:type="dxa" w:w="4320"/>
          </w:tcPr>
          <w:p>
            <w:r>
              <w:t>03:42:44 - 03:42:44</w:t>
            </w:r>
          </w:p>
        </w:tc>
        <w:tc>
          <w:tcPr>
            <w:tcW w:type="dxa" w:w="4320"/>
          </w:tcPr>
          <w:p>
            <w:r>
              <w:t>馋傅庐</w:t>
            </w:r>
          </w:p>
        </w:tc>
      </w:tr>
      <w:tr>
        <w:tc>
          <w:tcPr>
            <w:tcW w:type="dxa" w:w="4320"/>
          </w:tcPr>
          <w:p>
            <w:r>
              <w:t>03:42:44 - 03:42:45</w:t>
            </w:r>
          </w:p>
        </w:tc>
        <w:tc>
          <w:tcPr>
            <w:tcW w:type="dxa" w:w="4320"/>
          </w:tcPr>
          <w:p>
            <w:r>
              <w:t>不对;怏停庐</w:t>
            </w:r>
          </w:p>
        </w:tc>
      </w:tr>
      <w:tr>
        <w:tc>
          <w:tcPr>
            <w:tcW w:type="dxa" w:w="4320"/>
          </w:tcPr>
          <w:p>
            <w:r>
              <w:t>03:42:45 - 03:42:45</w:t>
            </w:r>
          </w:p>
        </w:tc>
        <w:tc>
          <w:tcPr>
            <w:tcW w:type="dxa" w:w="4320"/>
          </w:tcPr>
          <w:p>
            <w:r>
              <w:t>忝:;筷傅庐</w:t>
            </w:r>
          </w:p>
        </w:tc>
      </w:tr>
      <w:tr>
        <w:tc>
          <w:tcPr>
            <w:tcW w:type="dxa" w:w="4320"/>
          </w:tcPr>
          <w:p>
            <w:r>
              <w:t>03:42:45 - 03:42:46</w:t>
            </w:r>
          </w:p>
        </w:tc>
        <w:tc>
          <w:tcPr>
            <w:tcW w:type="dxa" w:w="4320"/>
          </w:tcPr>
          <w:p>
            <w:r>
              <w:t>逦爨圃嗯?'寐-宁</w:t>
            </w:r>
          </w:p>
        </w:tc>
      </w:tr>
      <w:tr>
        <w:tc>
          <w:tcPr>
            <w:tcW w:type="dxa" w:w="4320"/>
          </w:tcPr>
          <w:p>
            <w:r>
              <w:t>03:42:46 - 03:42:46</w:t>
            </w:r>
          </w:p>
        </w:tc>
        <w:tc>
          <w:tcPr>
            <w:tcW w:type="dxa" w:w="4320"/>
          </w:tcPr>
          <w:p>
            <w:r>
              <w:t>鸯圃喝2迓 汨亍</w:t>
            </w:r>
          </w:p>
        </w:tc>
      </w:tr>
      <w:tr>
        <w:tc>
          <w:tcPr>
            <w:tcW w:type="dxa" w:w="4320"/>
          </w:tcPr>
          <w:p>
            <w:r>
              <w:t>03:42:46 - 03:42:47</w:t>
            </w:r>
          </w:p>
        </w:tc>
        <w:tc>
          <w:tcPr>
            <w:tcW w:type="dxa" w:w="4320"/>
          </w:tcPr>
          <w:p>
            <w:r>
              <w:t xml:space="preserve"> {圃嗯2'髹宁</w:t>
            </w:r>
          </w:p>
        </w:tc>
      </w:tr>
      <w:tr>
        <w:tc>
          <w:tcPr>
            <w:tcW w:type="dxa" w:w="4320"/>
          </w:tcPr>
          <w:p>
            <w:r>
              <w:t>03:42:47 - 03:42:47</w:t>
            </w:r>
          </w:p>
        </w:tc>
        <w:tc>
          <w:tcPr>
            <w:tcW w:type="dxa" w:w="4320"/>
          </w:tcPr>
          <w:p>
            <w:r>
              <w:t>#雾圃嗯3'寐-亍</w:t>
            </w:r>
          </w:p>
        </w:tc>
      </w:tr>
      <w:tr>
        <w:tc>
          <w:tcPr>
            <w:tcW w:type="dxa" w:w="4320"/>
          </w:tcPr>
          <w:p>
            <w:r>
              <w:t>03:42:47 - 03:42:48</w:t>
            </w:r>
          </w:p>
        </w:tc>
        <w:tc>
          <w:tcPr>
            <w:tcW w:type="dxa" w:w="4320"/>
          </w:tcPr>
          <w:p>
            <w:r>
              <w:t>召要圃喝2' 霏汨亍</w:t>
            </w:r>
          </w:p>
        </w:tc>
      </w:tr>
      <w:tr>
        <w:tc>
          <w:tcPr>
            <w:tcW w:type="dxa" w:w="4320"/>
          </w:tcPr>
          <w:p>
            <w:r>
              <w:t>03:42:48 - 03:42:48</w:t>
            </w:r>
          </w:p>
        </w:tc>
        <w:tc>
          <w:tcPr>
            <w:tcW w:type="dxa" w:w="4320"/>
          </w:tcPr>
          <w:p>
            <w:r>
              <w:t>圃喝2迓霏汨亍</w:t>
            </w:r>
          </w:p>
        </w:tc>
      </w:tr>
      <w:tr>
        <w:tc>
          <w:tcPr>
            <w:tcW w:type="dxa" w:w="4320"/>
          </w:tcPr>
          <w:p>
            <w:r>
              <w:t>03:42:48 - 03:42:49</w:t>
            </w:r>
          </w:p>
        </w:tc>
        <w:tc>
          <w:tcPr>
            <w:tcW w:type="dxa" w:w="4320"/>
          </w:tcPr>
          <w:p>
            <w:r>
              <w:t>圃嗵2'寐称亍</w:t>
            </w:r>
          </w:p>
        </w:tc>
      </w:tr>
      <w:tr>
        <w:tc>
          <w:tcPr>
            <w:tcW w:type="dxa" w:w="4320"/>
          </w:tcPr>
          <w:p>
            <w:r>
              <w:t>03:42:58 - 03:43:00</w:t>
            </w:r>
          </w:p>
        </w:tc>
        <w:tc>
          <w:tcPr>
            <w:tcW w:type="dxa" w:w="4320"/>
          </w:tcPr>
          <w:p>
            <w:r>
              <w:t>爽宸,倏嘤黧飑</w:t>
            </w:r>
          </w:p>
        </w:tc>
      </w:tr>
      <w:tr>
        <w:tc>
          <w:tcPr>
            <w:tcW w:type="dxa" w:w="4320"/>
          </w:tcPr>
          <w:p>
            <w:r>
              <w:t>03:43:00 - 03:43:01</w:t>
            </w:r>
          </w:p>
        </w:tc>
        <w:tc>
          <w:tcPr>
            <w:tcW w:type="dxa" w:w="4320"/>
          </w:tcPr>
          <w:p>
            <w:r>
              <w:t>嫁还会漪着吗2</w:t>
            </w:r>
          </w:p>
        </w:tc>
      </w:tr>
      <w:tr>
        <w:tc>
          <w:tcPr>
            <w:tcW w:type="dxa" w:w="4320"/>
          </w:tcPr>
          <w:p>
            <w:r>
              <w:t>03:43:07 - 03:43:07</w:t>
            </w:r>
          </w:p>
        </w:tc>
        <w:tc>
          <w:tcPr>
            <w:tcW w:type="dxa" w:w="4320"/>
          </w:tcPr>
          <w:p>
            <w:r>
              <w:t>噩瞍箫;蘅弛,叁觞遢嗯"</w:t>
            </w:r>
          </w:p>
        </w:tc>
      </w:tr>
      <w:tr>
        <w:tc>
          <w:tcPr>
            <w:tcW w:type="dxa" w:w="4320"/>
          </w:tcPr>
          <w:p>
            <w:r>
              <w:t>03:43:07 - 03:43:08</w:t>
            </w:r>
          </w:p>
        </w:tc>
        <w:tc>
          <w:tcPr>
            <w:tcW w:type="dxa" w:w="4320"/>
          </w:tcPr>
          <w:p>
            <w:r>
              <w:t>噩瞍箫;蘅弛,叁「遢嗯"</w:t>
            </w:r>
          </w:p>
        </w:tc>
      </w:tr>
      <w:tr>
        <w:tc>
          <w:tcPr>
            <w:tcW w:type="dxa" w:w="4320"/>
          </w:tcPr>
          <w:p>
            <w:r>
              <w:t>03:43:08 - 03:43:08</w:t>
            </w:r>
          </w:p>
        </w:tc>
        <w:tc>
          <w:tcPr>
            <w:tcW w:type="dxa" w:w="4320"/>
          </w:tcPr>
          <w:p>
            <w:r>
              <w:t>噩#箫;蘅弛逦叁觞遢嗯"</w:t>
            </w:r>
          </w:p>
        </w:tc>
      </w:tr>
      <w:tr>
        <w:tc>
          <w:tcPr>
            <w:tcW w:type="dxa" w:w="4320"/>
          </w:tcPr>
          <w:p>
            <w:r>
              <w:t>03:43:08 - 03:43:09</w:t>
            </w:r>
          </w:p>
        </w:tc>
        <w:tc>
          <w:tcPr>
            <w:tcW w:type="dxa" w:w="4320"/>
          </w:tcPr>
          <w:p>
            <w:r>
              <w:t>噩#箫;蘅弛逦叁鳓遢嗯"</w:t>
            </w:r>
          </w:p>
        </w:tc>
      </w:tr>
      <w:tr>
        <w:tc>
          <w:tcPr>
            <w:tcW w:type="dxa" w:w="4320"/>
          </w:tcPr>
          <w:p>
            <w:r>
              <w:t>03:43:09 - 03:43:09</w:t>
            </w:r>
          </w:p>
        </w:tc>
        <w:tc>
          <w:tcPr>
            <w:tcW w:type="dxa" w:w="4320"/>
          </w:tcPr>
          <w:p>
            <w:r>
              <w:t>噩#箫;蘅弛逦叁鳓遢嗯"</w:t>
            </w:r>
          </w:p>
        </w:tc>
      </w:tr>
      <w:tr>
        <w:tc>
          <w:tcPr>
            <w:tcW w:type="dxa" w:w="4320"/>
          </w:tcPr>
          <w:p>
            <w:r>
              <w:t>03:43:09 - 03:43:10</w:t>
            </w:r>
          </w:p>
        </w:tc>
        <w:tc>
          <w:tcPr>
            <w:tcW w:type="dxa" w:w="4320"/>
          </w:tcPr>
          <w:p>
            <w:r>
              <w:t>燕遐黛;蠃飚,叁酶遢嗵"</w:t>
            </w:r>
          </w:p>
        </w:tc>
      </w:tr>
      <w:tr>
        <w:tc>
          <w:tcPr>
            <w:tcW w:type="dxa" w:w="4320"/>
          </w:tcPr>
          <w:p>
            <w:r>
              <w:t>03:43:10 - 03:43:10</w:t>
            </w:r>
          </w:p>
        </w:tc>
        <w:tc>
          <w:tcPr>
            <w:tcW w:type="dxa" w:w="4320"/>
          </w:tcPr>
          <w:p>
            <w:r>
              <w:t>憨昝[窈。庐诙忝霎再?弼浆猾雪</w:t>
            </w:r>
          </w:p>
        </w:tc>
      </w:tr>
      <w:tr>
        <w:tc>
          <w:tcPr>
            <w:tcW w:type="dxa" w:w="4320"/>
          </w:tcPr>
          <w:p>
            <w:r>
              <w:t>03:43:10 - 03:43:11</w:t>
            </w:r>
          </w:p>
        </w:tc>
        <w:tc>
          <w:tcPr>
            <w:tcW w:type="dxa" w:w="4320"/>
          </w:tcPr>
          <w:p>
            <w:r>
              <w:t>;是昝应醯;尕浓忝痹"蠃裘猾髦</w:t>
            </w:r>
          </w:p>
        </w:tc>
      </w:tr>
      <w:tr>
        <w:tc>
          <w:tcPr>
            <w:tcW w:type="dxa" w:w="4320"/>
          </w:tcPr>
          <w:p>
            <w:r>
              <w:t>03:43:11 - 03:43:11</w:t>
            </w:r>
          </w:p>
        </w:tc>
        <w:tc>
          <w:tcPr>
            <w:tcW w:type="dxa" w:w="4320"/>
          </w:tcPr>
          <w:p>
            <w:r>
              <w:t>但是昝}蠃,下诙淼耍蒋' 浆猾雪</w:t>
            </w:r>
          </w:p>
        </w:tc>
      </w:tr>
      <w:tr>
        <w:tc>
          <w:tcPr>
            <w:tcW w:type="dxa" w:w="4320"/>
          </w:tcPr>
          <w:p>
            <w:r>
              <w:t>03:43:11 - 03:43:12</w:t>
            </w:r>
          </w:p>
        </w:tc>
        <w:tc>
          <w:tcPr>
            <w:tcW w:type="dxa" w:w="4320"/>
          </w:tcPr>
          <w:p>
            <w:r>
              <w:t>但是昝戍『。庐迩.雾渺衢鼹熟猾罾}</w:t>
            </w:r>
          </w:p>
        </w:tc>
      </w:tr>
      <w:tr>
        <w:tc>
          <w:tcPr>
            <w:tcW w:type="dxa" w:w="4320"/>
          </w:tcPr>
          <w:p>
            <w:r>
              <w:t>03:43:12 - 03:43:12</w:t>
            </w:r>
          </w:p>
        </w:tc>
        <w:tc>
          <w:tcPr>
            <w:tcW w:type="dxa" w:w="4320"/>
          </w:tcPr>
          <w:p>
            <w:r>
              <w:t>但匙餐]土。庐:迩 鹜慝?霰聚</w:t>
            </w:r>
          </w:p>
        </w:tc>
      </w:tr>
      <w:tr>
        <w:tc>
          <w:tcPr>
            <w:tcW w:type="dxa" w:w="4320"/>
          </w:tcPr>
          <w:p>
            <w:r>
              <w:t>03:43:12 - 03:43:13</w:t>
            </w:r>
          </w:p>
        </w:tc>
        <w:tc>
          <w:tcPr>
            <w:tcW w:type="dxa" w:w="4320"/>
          </w:tcPr>
          <w:p>
            <w:r>
              <w:t>但彪答区#;庐潋忝要拜简噩8《</w:t>
            </w:r>
          </w:p>
        </w:tc>
      </w:tr>
      <w:tr>
        <w:tc>
          <w:tcPr>
            <w:tcW w:type="dxa" w:w="4320"/>
          </w:tcPr>
          <w:p>
            <w:r>
              <w:t>03:44:03 - 03:44:05</w:t>
            </w:r>
          </w:p>
        </w:tc>
        <w:tc>
          <w:tcPr>
            <w:tcW w:type="dxa" w:w="4320"/>
          </w:tcPr>
          <w:p>
            <w:r>
              <w:t>可恶叭叉是这样</w:t>
            </w:r>
          </w:p>
        </w:tc>
      </w:tr>
      <w:tr>
        <w:tc>
          <w:tcPr>
            <w:tcW w:type="dxa" w:w="4320"/>
          </w:tcPr>
          <w:p>
            <w:r>
              <w:t>03:44:05 - 03:44:06</w:t>
            </w:r>
          </w:p>
        </w:tc>
        <w:tc>
          <w:tcPr>
            <w:tcW w:type="dxa" w:w="4320"/>
          </w:tcPr>
          <w:p>
            <w:r>
              <w:t>宠前太的能力幽是这样无法发翱</w:t>
            </w:r>
          </w:p>
        </w:tc>
      </w:tr>
      <w:tr>
        <w:tc>
          <w:tcPr>
            <w:tcW w:type="dxa" w:w="4320"/>
          </w:tcPr>
          <w:p>
            <w:r>
              <w:t>03:44:06 - 03:44:07</w:t>
            </w:r>
          </w:p>
        </w:tc>
        <w:tc>
          <w:tcPr>
            <w:tcW w:type="dxa" w:w="4320"/>
          </w:tcPr>
          <w:p>
            <w:r>
              <w:t>忿前太的能力幽是这样无法发豺</w:t>
            </w:r>
          </w:p>
        </w:tc>
      </w:tr>
      <w:tr>
        <w:tc>
          <w:tcPr>
            <w:tcW w:type="dxa" w:w="4320"/>
          </w:tcPr>
          <w:p>
            <w:r>
              <w:t>03:44:07 - 03:44:07</w:t>
            </w:r>
          </w:p>
        </w:tc>
        <w:tc>
          <w:tcPr>
            <w:tcW w:type="dxa" w:w="4320"/>
          </w:tcPr>
          <w:p>
            <w:r>
              <w:t>忿前太的能力迦是这样无法发5</w:t>
            </w:r>
          </w:p>
        </w:tc>
      </w:tr>
      <w:tr>
        <w:tc>
          <w:tcPr>
            <w:tcW w:type="dxa" w:w="4320"/>
          </w:tcPr>
          <w:p>
            <w:r>
              <w:t>03:44:07 - 03:44:08</w:t>
            </w:r>
          </w:p>
        </w:tc>
        <w:tc>
          <w:tcPr>
            <w:tcW w:type="dxa" w:w="4320"/>
          </w:tcPr>
          <w:p>
            <w:r>
              <w:t>这次蛇神的 力也无法发动</w:t>
            </w:r>
          </w:p>
        </w:tc>
      </w:tr>
      <w:tr>
        <w:tc>
          <w:tcPr>
            <w:tcW w:type="dxa" w:w="4320"/>
          </w:tcPr>
          <w:p>
            <w:r>
              <w:t>03:44:08 - 03:44:08</w:t>
            </w:r>
          </w:p>
        </w:tc>
        <w:tc>
          <w:tcPr>
            <w:tcW w:type="dxa" w:w="4320"/>
          </w:tcPr>
          <w:p>
            <w:r>
              <w:t>这次蛇神的熊力世无法发动</w:t>
            </w:r>
          </w:p>
        </w:tc>
      </w:tr>
      <w:tr>
        <w:tc>
          <w:tcPr>
            <w:tcW w:type="dxa" w:w="4320"/>
          </w:tcPr>
          <w:p>
            <w:r>
              <w:t>03:44:08 - 03:44:09</w:t>
            </w:r>
          </w:p>
        </w:tc>
        <w:tc>
          <w:tcPr>
            <w:tcW w:type="dxa" w:w="4320"/>
          </w:tcPr>
          <w:p>
            <w:r>
              <w:t>这次蛇神的熊力也无法发动</w:t>
            </w:r>
          </w:p>
        </w:tc>
      </w:tr>
      <w:tr>
        <w:tc>
          <w:tcPr>
            <w:tcW w:type="dxa" w:w="4320"/>
          </w:tcPr>
          <w:p>
            <w:r>
              <w:t>03:44:09 - 03:44:09</w:t>
            </w:r>
          </w:p>
        </w:tc>
        <w:tc>
          <w:tcPr>
            <w:tcW w:type="dxa" w:w="4320"/>
          </w:tcPr>
          <w:p>
            <w:r>
              <w:t>这次蛇神的熊力也无法发动</w:t>
            </w:r>
          </w:p>
        </w:tc>
      </w:tr>
      <w:tr>
        <w:tc>
          <w:tcPr>
            <w:tcW w:type="dxa" w:w="4320"/>
          </w:tcPr>
          <w:p>
            <w:r>
              <w:t>03:44:09 - 03:44:10</w:t>
            </w:r>
          </w:p>
        </w:tc>
        <w:tc>
          <w:tcPr>
            <w:tcW w:type="dxa" w:w="4320"/>
          </w:tcPr>
          <w:p>
            <w:r>
              <w:t>窳妤像是被某些规则给强制性剥夺亍 ^榉</w:t>
            </w:r>
          </w:p>
        </w:tc>
      </w:tr>
      <w:tr>
        <w:tc>
          <w:tcPr>
            <w:tcW w:type="dxa" w:w="4320"/>
          </w:tcPr>
          <w:p>
            <w:r>
              <w:t>03:44:10 - 03:44:10</w:t>
            </w:r>
          </w:p>
        </w:tc>
        <w:tc>
          <w:tcPr>
            <w:tcW w:type="dxa" w:w="4320"/>
          </w:tcPr>
          <w:p>
            <w:r>
              <w:t>窳妤像是被某些规则给强制性剥夺了~樨</w:t>
            </w:r>
          </w:p>
        </w:tc>
      </w:tr>
      <w:tr>
        <w:tc>
          <w:tcPr>
            <w:tcW w:type="dxa" w:w="4320"/>
          </w:tcPr>
          <w:p>
            <w:r>
              <w:t>03:44:10 - 03:44:11</w:t>
            </w:r>
          </w:p>
        </w:tc>
        <w:tc>
          <w:tcPr>
            <w:tcW w:type="dxa" w:w="4320"/>
          </w:tcPr>
          <w:p>
            <w:r>
              <w:t>窳妤像是被某些规则给强制性剥夺了~樨</w:t>
            </w:r>
          </w:p>
        </w:tc>
      </w:tr>
      <w:tr>
        <w:tc>
          <w:tcPr>
            <w:tcW w:type="dxa" w:w="4320"/>
          </w:tcPr>
          <w:p>
            <w:r>
              <w:t>03:44:11 - 03:44:11</w:t>
            </w:r>
          </w:p>
        </w:tc>
        <w:tc>
          <w:tcPr>
            <w:tcW w:type="dxa" w:w="4320"/>
          </w:tcPr>
          <w:p>
            <w:r>
              <w:t>窳妤像是被某些规则给强制性剥夺了~樨</w:t>
            </w:r>
          </w:p>
        </w:tc>
      </w:tr>
      <w:tr>
        <w:tc>
          <w:tcPr>
            <w:tcW w:type="dxa" w:w="4320"/>
          </w:tcPr>
          <w:p>
            <w:r>
              <w:t>03:44:11 - 03:44:12</w:t>
            </w:r>
          </w:p>
        </w:tc>
        <w:tc>
          <w:tcPr>
            <w:tcW w:type="dxa" w:w="4320"/>
          </w:tcPr>
          <w:p>
            <w:r>
              <w:t>彪鲟像是被某些规财给强制性剥夺了~樨</w:t>
            </w:r>
          </w:p>
        </w:tc>
      </w:tr>
      <w:tr>
        <w:tc>
          <w:tcPr>
            <w:tcW w:type="dxa" w:w="4320"/>
          </w:tcPr>
          <w:p>
            <w:r>
              <w:t>03:44:12 - 03:44:12</w:t>
            </w:r>
          </w:p>
        </w:tc>
        <w:tc>
          <w:tcPr>
            <w:tcW w:type="dxa" w:w="4320"/>
          </w:tcPr>
          <w:p>
            <w:r>
              <w:t>窳妤像是被某些规则给强制性剥夺了1榉</w:t>
            </w:r>
          </w:p>
        </w:tc>
      </w:tr>
      <w:tr>
        <w:tc>
          <w:tcPr>
            <w:tcW w:type="dxa" w:w="4320"/>
          </w:tcPr>
          <w:p>
            <w:r>
              <w:t>03:44:12 - 03:44:13</w:t>
            </w:r>
          </w:p>
        </w:tc>
        <w:tc>
          <w:tcPr>
            <w:tcW w:type="dxa" w:w="4320"/>
          </w:tcPr>
          <w:p>
            <w:r>
              <w:t>窳鲟像是被某些规则给强制性剥夺了~汩</w:t>
            </w:r>
          </w:p>
        </w:tc>
      </w:tr>
      <w:tr>
        <w:tc>
          <w:tcPr>
            <w:tcW w:type="dxa" w:w="4320"/>
          </w:tcPr>
          <w:p>
            <w:r>
              <w:t>03:44:13 - 03:44:13</w:t>
            </w:r>
          </w:p>
        </w:tc>
        <w:tc>
          <w:tcPr>
            <w:tcW w:type="dxa" w:w="4320"/>
          </w:tcPr>
          <w:p>
            <w:r>
              <w:t>难邋则的力量在这个世界是不被允许的哗</w:t>
            </w:r>
          </w:p>
        </w:tc>
      </w:tr>
      <w:tr>
        <w:tc>
          <w:tcPr>
            <w:tcW w:type="dxa" w:w="4320"/>
          </w:tcPr>
          <w:p>
            <w:r>
              <w:t>03:44:13 - 03:44:14</w:t>
            </w:r>
          </w:p>
        </w:tc>
        <w:tc>
          <w:tcPr>
            <w:tcW w:type="dxa" w:w="4320"/>
          </w:tcPr>
          <w:p>
            <w:r>
              <w:t>难邋则酶力量在这~世界是不被允许晌[</w:t>
            </w:r>
          </w:p>
        </w:tc>
      </w:tr>
      <w:tr>
        <w:tc>
          <w:tcPr>
            <w:tcW w:type="dxa" w:w="4320"/>
          </w:tcPr>
          <w:p>
            <w:r>
              <w:t>03:44:14 - 03:44:14</w:t>
            </w:r>
          </w:p>
        </w:tc>
        <w:tc>
          <w:tcPr>
            <w:tcW w:type="dxa" w:w="4320"/>
          </w:tcPr>
          <w:p>
            <w:r>
              <w:t>难道则酶力量在这个世界是不被允许的6</w:t>
            </w:r>
          </w:p>
        </w:tc>
      </w:tr>
      <w:tr>
        <w:tc>
          <w:tcPr>
            <w:tcW w:type="dxa" w:w="4320"/>
          </w:tcPr>
          <w:p>
            <w:r>
              <w:t>03:44:14 - 03:44:15</w:t>
            </w:r>
          </w:p>
        </w:tc>
        <w:tc>
          <w:tcPr>
            <w:tcW w:type="dxa" w:w="4320"/>
          </w:tcPr>
          <w:p>
            <w:r>
              <w:t>;邋则:力量在这个世界是不被允许的</w:t>
            </w:r>
          </w:p>
        </w:tc>
      </w:tr>
      <w:tr>
        <w:tc>
          <w:tcPr>
            <w:tcW w:type="dxa" w:w="4320"/>
          </w:tcPr>
          <w:p>
            <w:r>
              <w:t>03:44:15 - 03:44:15</w:t>
            </w:r>
          </w:p>
        </w:tc>
        <w:tc>
          <w:tcPr>
            <w:tcW w:type="dxa" w:w="4320"/>
          </w:tcPr>
          <w:p>
            <w:r>
              <w:t>;邋则:力量在这个趣界是不被允许的哂</w:t>
            </w:r>
          </w:p>
        </w:tc>
      </w:tr>
      <w:tr>
        <w:tc>
          <w:tcPr>
            <w:tcW w:type="dxa" w:w="4320"/>
          </w:tcPr>
          <w:p>
            <w:r>
              <w:t>03:44:15 - 03:44:16</w:t>
            </w:r>
          </w:p>
        </w:tc>
        <w:tc>
          <w:tcPr>
            <w:tcW w:type="dxa" w:w="4320"/>
          </w:tcPr>
          <w:p>
            <w:r>
              <w:t>;邋则:沩量在这个尴界是不被允许的</w:t>
            </w:r>
          </w:p>
        </w:tc>
      </w:tr>
      <w:tr>
        <w:tc>
          <w:tcPr>
            <w:tcW w:type="dxa" w:w="4320"/>
          </w:tcPr>
          <w:p>
            <w:r>
              <w:t>03:44:47 - 03:44:49</w:t>
            </w:r>
          </w:p>
        </w:tc>
        <w:tc>
          <w:tcPr>
            <w:tcW w:type="dxa" w:w="4320"/>
          </w:tcPr>
          <w:p>
            <w:r>
              <w:t>欣姐,玉叔,发墨什么事情了己</w:t>
            </w:r>
          </w:p>
        </w:tc>
      </w:tr>
      <w:tr>
        <w:tc>
          <w:tcPr>
            <w:tcW w:type="dxa" w:w="4320"/>
          </w:tcPr>
          <w:p>
            <w:r>
              <w:t>03:44:50 - 03:44:51</w:t>
            </w:r>
          </w:p>
        </w:tc>
        <w:tc>
          <w:tcPr>
            <w:tcW w:type="dxa" w:w="4320"/>
          </w:tcPr>
          <w:p>
            <w:r>
              <w:t>这个倒在,匕的是?</w:t>
            </w:r>
          </w:p>
        </w:tc>
      </w:tr>
      <w:tr>
        <w:tc>
          <w:tcPr>
            <w:tcW w:type="dxa" w:w="4320"/>
          </w:tcPr>
          <w:p>
            <w:r>
              <w:t>03:44:52 - 03:44:54</w:t>
            </w:r>
          </w:p>
        </w:tc>
        <w:tc>
          <w:tcPr>
            <w:tcW w:type="dxa" w:w="4320"/>
          </w:tcPr>
          <w:p>
            <w:r>
              <w:t>是膂啊</w:t>
            </w:r>
          </w:p>
        </w:tc>
      </w:tr>
      <w:tr>
        <w:tc>
          <w:tcPr>
            <w:tcW w:type="dxa" w:w="4320"/>
          </w:tcPr>
          <w:p>
            <w:r>
              <w:t>03:44:54 - 03:44:56</w:t>
            </w:r>
          </w:p>
        </w:tc>
        <w:tc>
          <w:tcPr>
            <w:tcW w:type="dxa" w:w="4320"/>
          </w:tcPr>
          <w:p>
            <w:r>
              <w:t>逑个^本想开内透透气的</w:t>
            </w:r>
          </w:p>
        </w:tc>
      </w:tr>
      <w:tr>
        <w:tc>
          <w:tcPr>
            <w:tcW w:type="dxa" w:w="4320"/>
          </w:tcPr>
          <w:p>
            <w:r>
              <w:t>03:44:56 - 03:44:59</w:t>
            </w:r>
          </w:p>
        </w:tc>
        <w:tc>
          <w:tcPr>
            <w:tcW w:type="dxa" w:w="4320"/>
          </w:tcPr>
          <w:p>
            <w:r>
              <w:t>;笕暇气开久了易头晕</w:t>
            </w:r>
          </w:p>
        </w:tc>
      </w:tr>
      <w:tr>
        <w:tc>
          <w:tcPr>
            <w:tcW w:type="dxa" w:w="4320"/>
          </w:tcPr>
          <w:p>
            <w:r>
              <w:t>03:44:59 - 03:45:03</w:t>
            </w:r>
          </w:p>
        </w:tc>
        <w:tc>
          <w:tcPr>
            <w:tcW w:type="dxa" w:w="4320"/>
          </w:tcPr>
          <w:p>
            <w:r>
              <w:t>但是畿一开叼 介人就直趱碰进籴倒奁地匕了</w:t>
            </w:r>
          </w:p>
        </w:tc>
      </w:tr>
      <w:tr>
        <w:tc>
          <w:tcPr>
            <w:tcW w:type="dxa" w:w="4320"/>
          </w:tcPr>
          <w:p>
            <w:r>
              <w:t>03:45:03 - 03:45:05</w:t>
            </w:r>
          </w:p>
        </w:tc>
        <w:tc>
          <w:tcPr>
            <w:tcW w:type="dxa" w:w="4320"/>
          </w:tcPr>
          <w:p>
            <w:r>
              <w:t>身都是血。好吓人</w:t>
            </w:r>
          </w:p>
        </w:tc>
      </w:tr>
      <w:tr>
        <w:tc>
          <w:tcPr>
            <w:tcW w:type="dxa" w:w="4320"/>
          </w:tcPr>
          <w:p>
            <w:r>
              <w:t>03:45:09 - 03:45:10</w:t>
            </w:r>
          </w:p>
        </w:tc>
        <w:tc>
          <w:tcPr>
            <w:tcW w:type="dxa" w:w="4320"/>
          </w:tcPr>
          <w:p>
            <w:r>
              <w:t>(买#殛</w:t>
            </w:r>
          </w:p>
        </w:tc>
      </w:tr>
      <w:tr>
        <w:tc>
          <w:tcPr>
            <w:tcW w:type="dxa" w:w="4320"/>
          </w:tcPr>
          <w:p>
            <w:r>
              <w:t>03:45:10 - 03:45:10</w:t>
            </w:r>
          </w:p>
        </w:tc>
        <w:tc>
          <w:tcPr>
            <w:tcW w:type="dxa" w:w="4320"/>
          </w:tcPr>
          <w:p>
            <w:r>
              <w:t>#嗤@个足买鱼殛</w:t>
            </w:r>
          </w:p>
        </w:tc>
      </w:tr>
      <w:tr>
        <w:tc>
          <w:tcPr>
            <w:tcW w:type="dxa" w:w="4320"/>
          </w:tcPr>
          <w:p>
            <w:r>
              <w:t>03:45:10 - 03:45:11</w:t>
            </w:r>
          </w:p>
        </w:tc>
        <w:tc>
          <w:tcPr>
            <w:tcW w:type="dxa" w:w="4320"/>
          </w:tcPr>
          <w:p>
            <w:r>
              <w:t>哩@个是卖鱼强然身上的血很多</w:t>
            </w:r>
          </w:p>
        </w:tc>
      </w:tr>
      <w:tr>
        <w:tc>
          <w:tcPr>
            <w:tcW w:type="dxa" w:w="4320"/>
          </w:tcPr>
          <w:p>
            <w:r>
              <w:t>03:45:11 - 03:45:11</w:t>
            </w:r>
          </w:p>
        </w:tc>
        <w:tc>
          <w:tcPr>
            <w:tcW w:type="dxa" w:w="4320"/>
          </w:tcPr>
          <w:p>
            <w:r>
              <w:t>虽然身上的血很多里@不是卖鱼强</w:t>
            </w:r>
          </w:p>
        </w:tc>
      </w:tr>
      <w:tr>
        <w:tc>
          <w:tcPr>
            <w:tcW w:type="dxa" w:w="4320"/>
          </w:tcPr>
          <w:p>
            <w:r>
              <w:t>03:45:11 - 03:45:12</w:t>
            </w:r>
          </w:p>
        </w:tc>
        <w:tc>
          <w:tcPr>
            <w:tcW w:type="dxa" w:w="4320"/>
          </w:tcPr>
          <w:p>
            <w:r>
              <w:t>虿然身正的血很多@不是卖鱼强</w:t>
            </w:r>
          </w:p>
        </w:tc>
      </w:tr>
      <w:tr>
        <w:tc>
          <w:tcPr>
            <w:tcW w:type="dxa" w:w="4320"/>
          </w:tcPr>
          <w:p>
            <w:r>
              <w:t>03:45:12 - 03:45:12</w:t>
            </w:r>
          </w:p>
        </w:tc>
        <w:tc>
          <w:tcPr>
            <w:tcW w:type="dxa" w:w="4320"/>
          </w:tcPr>
          <w:p>
            <w:r>
              <w:t>偃息人还肴体瘟,应该还活著@丕是卖鱼强</w:t>
            </w:r>
          </w:p>
        </w:tc>
      </w:tr>
      <w:tr>
        <w:tc>
          <w:tcPr>
            <w:tcW w:type="dxa" w:w="4320"/>
          </w:tcPr>
          <w:p>
            <w:r>
              <w:t>03:45:12 - 03:45:13</w:t>
            </w:r>
          </w:p>
        </w:tc>
        <w:tc>
          <w:tcPr>
            <w:tcW w:type="dxa" w:w="4320"/>
          </w:tcPr>
          <w:p>
            <w:r>
              <w:t>偃韪趑黧看簋嚣该还活菁</w:t>
            </w:r>
          </w:p>
        </w:tc>
      </w:tr>
      <w:tr>
        <w:tc>
          <w:tcPr>
            <w:tcW w:type="dxa" w:w="4320"/>
          </w:tcPr>
          <w:p>
            <w:r>
              <w:t>03:45:13 - 03:45:13</w:t>
            </w:r>
          </w:p>
        </w:tc>
        <w:tc>
          <w:tcPr>
            <w:tcW w:type="dxa" w:w="4320"/>
          </w:tcPr>
          <w:p>
            <w:r>
              <w:t>偃慰燧黧耩簋窟该还活著</w:t>
            </w:r>
          </w:p>
        </w:tc>
      </w:tr>
      <w:tr>
        <w:tc>
          <w:tcPr>
            <w:tcW w:type="dxa" w:w="4320"/>
          </w:tcPr>
          <w:p>
            <w:r>
              <w:t>03:45:13 - 03:45:14</w:t>
            </w:r>
          </w:p>
        </w:tc>
        <w:tc>
          <w:tcPr>
            <w:tcW w:type="dxa" w:w="4320"/>
          </w:tcPr>
          <w:p>
            <w:r>
              <w:t>偃匙趑『荐.;魃该还活著</w:t>
            </w:r>
          </w:p>
        </w:tc>
      </w:tr>
      <w:tr>
        <w:tc>
          <w:tcPr>
            <w:tcW w:type="dxa" w:w="4320"/>
          </w:tcPr>
          <w:p>
            <w:r>
              <w:t>03:45:14 - 03:45:14</w:t>
            </w:r>
          </w:p>
        </w:tc>
        <w:tc>
          <w:tcPr>
            <w:tcW w:type="dxa" w:w="4320"/>
          </w:tcPr>
          <w:p>
            <w:r>
              <w:t>偃窳递送肴体韫,应该还活著鼎卖鱼强 _</w:t>
            </w:r>
          </w:p>
        </w:tc>
      </w:tr>
      <w:tr>
        <w:tc>
          <w:tcPr>
            <w:tcW w:type="dxa" w:w="4320"/>
          </w:tcPr>
          <w:p>
            <w:r>
              <w:t>03:45:14 - 03:45:15</w:t>
            </w:r>
          </w:p>
        </w:tc>
        <w:tc>
          <w:tcPr>
            <w:tcW w:type="dxa" w:w="4320"/>
          </w:tcPr>
          <w:p>
            <w:r>
              <w:t>雠聂玄.「天气</w:t>
            </w:r>
          </w:p>
        </w:tc>
      </w:tr>
      <w:tr>
        <w:tc>
          <w:tcPr>
            <w:tcW w:type="dxa" w:w="4320"/>
          </w:tcPr>
          <w:p>
            <w:r>
              <w:t>03:45:15 - 03:45:15</w:t>
            </w:r>
          </w:p>
        </w:tc>
        <w:tc>
          <w:tcPr>
            <w:tcW w:type="dxa" w:w="4320"/>
          </w:tcPr>
          <w:p>
            <w:r>
              <w:t>(雠逮4韵天气</w:t>
            </w:r>
          </w:p>
        </w:tc>
      </w:tr>
      <w:tr>
        <w:tc>
          <w:tcPr>
            <w:tcW w:type="dxa" w:w="4320"/>
          </w:tcPr>
          <w:p>
            <w:r>
              <w:t>03:45:15 - 03:45:16</w:t>
            </w:r>
          </w:p>
        </w:tc>
        <w:tc>
          <w:tcPr>
            <w:tcW w:type="dxa" w:w="4320"/>
          </w:tcPr>
          <w:p>
            <w:r>
              <w:t>2 [公葩惫盥量还能活著吗贪</w:t>
            </w:r>
          </w:p>
        </w:tc>
      </w:tr>
      <w:tr>
        <w:tc>
          <w:tcPr>
            <w:tcW w:type="dxa" w:w="4320"/>
          </w:tcPr>
          <w:p>
            <w:r>
              <w:t>03:45:16 - 03:45:16</w:t>
            </w:r>
          </w:p>
        </w:tc>
        <w:tc>
          <w:tcPr>
            <w:tcW w:type="dxa" w:w="4320"/>
          </w:tcPr>
          <w:p>
            <w:r>
              <w:t>薄加止岔炎葡盘。量还能活著吗3</w:t>
            </w:r>
          </w:p>
        </w:tc>
      </w:tr>
      <w:tr>
        <w:tc>
          <w:tcPr>
            <w:tcW w:type="dxa" w:w="4320"/>
          </w:tcPr>
          <w:p>
            <w:r>
              <w:t>03:45:16 - 03:45:17</w:t>
            </w:r>
          </w:p>
        </w:tc>
        <w:tc>
          <w:tcPr>
            <w:tcW w:type="dxa" w:w="4320"/>
          </w:tcPr>
          <w:p>
            <w:r>
              <w:t>再厕止逑岔犬. 量还能活著吗?</w:t>
            </w:r>
          </w:p>
        </w:tc>
      </w:tr>
      <w:tr>
        <w:tc>
          <w:tcPr>
            <w:tcW w:type="dxa" w:w="4320"/>
          </w:tcPr>
          <w:p>
            <w:r>
              <w:t>03:45:17 - 03:45:17</w:t>
            </w:r>
          </w:p>
        </w:tc>
        <w:tc>
          <w:tcPr>
            <w:tcW w:type="dxa" w:w="4320"/>
          </w:tcPr>
          <w:p>
            <w:r>
              <w:t>酶豳量还能活著吗?</w:t>
            </w:r>
          </w:p>
        </w:tc>
      </w:tr>
      <w:tr>
        <w:tc>
          <w:tcPr>
            <w:tcW w:type="dxa" w:w="4320"/>
          </w:tcPr>
          <w:p>
            <w:r>
              <w:t>03:45:17 - 03:45:18</w:t>
            </w:r>
          </w:p>
        </w:tc>
        <w:tc>
          <w:tcPr>
            <w:tcW w:type="dxa" w:w="4320"/>
          </w:tcPr>
          <w:p>
            <w:r>
              <w:t>卖萌血量还能活著吗?</w:t>
            </w:r>
          </w:p>
        </w:tc>
      </w:tr>
      <w:tr>
        <w:tc>
          <w:tcPr>
            <w:tcW w:type="dxa" w:w="4320"/>
          </w:tcPr>
          <w:p>
            <w:r>
              <w:t>03:45:18 - 03:45:19</w:t>
            </w:r>
          </w:p>
        </w:tc>
        <w:tc>
          <w:tcPr>
            <w:tcW w:type="dxa" w:w="4320"/>
          </w:tcPr>
          <w:p>
            <w:r>
              <w:t>卖鱼强</w:t>
            </w:r>
          </w:p>
        </w:tc>
      </w:tr>
      <w:tr>
        <w:tc>
          <w:tcPr>
            <w:tcW w:type="dxa" w:w="4320"/>
          </w:tcPr>
          <w:p>
            <w:r>
              <w:t>03:45:19 - 03:45:20</w:t>
            </w:r>
          </w:p>
        </w:tc>
        <w:tc>
          <w:tcPr>
            <w:tcW w:type="dxa" w:w="4320"/>
          </w:tcPr>
          <w:p>
            <w:r>
              <w:t>哔哩哔哩@不是.鱼骚</w:t>
            </w:r>
          </w:p>
        </w:tc>
      </w:tr>
      <w:tr>
        <w:tc>
          <w:tcPr>
            <w:tcW w:type="dxa" w:w="4320"/>
          </w:tcPr>
          <w:p>
            <w:r>
              <w:t>03:45:20 - 03:45:21</w:t>
            </w:r>
          </w:p>
        </w:tc>
        <w:tc>
          <w:tcPr>
            <w:tcW w:type="dxa" w:w="4320"/>
          </w:tcPr>
          <w:p>
            <w:r>
              <w:t>哗哩哔哩@不是荬鱼强</w:t>
            </w:r>
          </w:p>
        </w:tc>
      </w:tr>
      <w:tr>
        <w:tc>
          <w:tcPr>
            <w:tcW w:type="dxa" w:w="4320"/>
          </w:tcPr>
          <w:p>
            <w:r>
              <w:t>03:45:21 - 03:45:21</w:t>
            </w:r>
          </w:p>
        </w:tc>
        <w:tc>
          <w:tcPr>
            <w:tcW w:type="dxa" w:w="4320"/>
          </w:tcPr>
          <w:p>
            <w:r>
              <w:t>哔哩哔哩@不是卖鱼强</w:t>
            </w:r>
          </w:p>
        </w:tc>
      </w:tr>
      <w:tr>
        <w:tc>
          <w:tcPr>
            <w:tcW w:type="dxa" w:w="4320"/>
          </w:tcPr>
          <w:p>
            <w:r>
              <w:t>03:45:21 - 03:45:22</w:t>
            </w:r>
          </w:p>
        </w:tc>
        <w:tc>
          <w:tcPr>
            <w:tcW w:type="dxa" w:w="4320"/>
          </w:tcPr>
          <w:p>
            <w:r>
              <w:t>哔哩哔哩@不是荬鱼强</w:t>
            </w:r>
          </w:p>
        </w:tc>
      </w:tr>
      <w:tr>
        <w:tc>
          <w:tcPr>
            <w:tcW w:type="dxa" w:w="4320"/>
          </w:tcPr>
          <w:p>
            <w:r>
              <w:t>03:45:22 - 03:45:22</w:t>
            </w:r>
          </w:p>
        </w:tc>
        <w:tc>
          <w:tcPr>
            <w:tcW w:type="dxa" w:w="4320"/>
          </w:tcPr>
          <w:p>
            <w:r>
              <w:t>哔哩哔哩@不是荬鱼臌姐别担心</w:t>
            </w:r>
          </w:p>
        </w:tc>
      </w:tr>
      <w:tr>
        <w:tc>
          <w:tcPr>
            <w:tcW w:type="dxa" w:w="4320"/>
          </w:tcPr>
          <w:p>
            <w:r>
              <w:t>03:45:22 - 03:45:23</w:t>
            </w:r>
          </w:p>
        </w:tc>
        <w:tc>
          <w:tcPr>
            <w:tcW w:type="dxa" w:w="4320"/>
          </w:tcPr>
          <w:p>
            <w:r>
              <w:t>哔哩哔哩@不是逑昼透没/暂时亵宥</w:t>
            </w:r>
          </w:p>
        </w:tc>
      </w:tr>
      <w:tr>
        <w:tc>
          <w:tcPr>
            <w:tcW w:type="dxa" w:w="4320"/>
          </w:tcPr>
          <w:p>
            <w:r>
              <w:t>03:45:23 - 03:45:23</w:t>
            </w:r>
          </w:p>
        </w:tc>
        <w:tc>
          <w:tcPr>
            <w:tcW w:type="dxa" w:w="4320"/>
          </w:tcPr>
          <w:p>
            <w:r>
              <w:t>哔哩哔哩@不是这丛殛没砣暂时亵宥</w:t>
            </w:r>
          </w:p>
        </w:tc>
      </w:tr>
      <w:tr>
        <w:tc>
          <w:tcPr>
            <w:tcW w:type="dxa" w:w="4320"/>
          </w:tcPr>
          <w:p>
            <w:r>
              <w:t>03:45:23 - 03:45:24</w:t>
            </w:r>
          </w:p>
        </w:tc>
        <w:tc>
          <w:tcPr>
            <w:tcW w:type="dxa" w:w="4320"/>
          </w:tcPr>
          <w:p>
            <w:r>
              <w:t>哔哩哔哩@不是铋还没/暂时亵宥</w:t>
            </w:r>
          </w:p>
        </w:tc>
      </w:tr>
      <w:tr>
        <w:tc>
          <w:tcPr>
            <w:tcW w:type="dxa" w:w="4320"/>
          </w:tcPr>
          <w:p>
            <w:r>
              <w:t>03:45:24 - 03:45:24</w:t>
            </w:r>
          </w:p>
        </w:tc>
        <w:tc>
          <w:tcPr>
            <w:tcW w:type="dxa" w:w="4320"/>
          </w:tcPr>
          <w:p>
            <w:r>
              <w:t>哔哩哔哩@环是君嘏坯没砣暂时亵眷</w:t>
            </w:r>
          </w:p>
        </w:tc>
      </w:tr>
      <w:tr>
        <w:tc>
          <w:tcPr>
            <w:tcW w:type="dxa" w:w="4320"/>
          </w:tcPr>
          <w:p>
            <w:r>
              <w:t>03:45:24 - 03:45:25</w:t>
            </w:r>
          </w:p>
        </w:tc>
        <w:tc>
          <w:tcPr>
            <w:tcW w:type="dxa" w:w="4320"/>
          </w:tcPr>
          <w:p>
            <w:r>
              <w:t>哔哩哔哩@〈8&amp; 伤过重,昏劂9</w:t>
            </w:r>
          </w:p>
        </w:tc>
      </w:tr>
      <w:tr>
        <w:tc>
          <w:tcPr>
            <w:tcW w:type="dxa" w:w="4320"/>
          </w:tcPr>
          <w:p>
            <w:r>
              <w:t>03:45:25 - 03:45:25</w:t>
            </w:r>
          </w:p>
        </w:tc>
        <w:tc>
          <w:tcPr>
            <w:tcW w:type="dxa" w:w="4320"/>
          </w:tcPr>
          <w:p>
            <w:r>
              <w:t>哔哩哔哩@不具蹇囱`受伤过重,昏阙过.</w:t>
            </w:r>
          </w:p>
        </w:tc>
      </w:tr>
      <w:tr>
        <w:tc>
          <w:tcPr>
            <w:tcW w:type="dxa" w:w="4320"/>
          </w:tcPr>
          <w:p>
            <w:r>
              <w:t>03:45:25 - 03:45:26</w:t>
            </w:r>
          </w:p>
        </w:tc>
        <w:tc>
          <w:tcPr>
            <w:tcW w:type="dxa" w:w="4320"/>
          </w:tcPr>
          <w:p>
            <w:r>
              <w:t>6哩哔哩@不员惠囱易受伤过重;昏劂迓.了</w:t>
            </w:r>
          </w:p>
        </w:tc>
      </w:tr>
      <w:tr>
        <w:tc>
          <w:tcPr>
            <w:tcW w:type="dxa" w:w="4320"/>
          </w:tcPr>
          <w:p>
            <w:r>
              <w:t>03:45:26 - 03:45:26</w:t>
            </w:r>
          </w:p>
        </w:tc>
        <w:tc>
          <w:tcPr>
            <w:tcW w:type="dxa" w:w="4320"/>
          </w:tcPr>
          <w:p>
            <w:r>
              <w:t>"踅函男受伤过重,.劂过</w:t>
            </w:r>
          </w:p>
        </w:tc>
      </w:tr>
      <w:tr>
        <w:tc>
          <w:tcPr>
            <w:tcW w:type="dxa" w:w="4320"/>
          </w:tcPr>
          <w:p>
            <w:r>
              <w:t>03:45:26 - 03:45:27</w:t>
            </w:r>
          </w:p>
        </w:tc>
        <w:tc>
          <w:tcPr>
            <w:tcW w:type="dxa" w:w="4320"/>
          </w:tcPr>
          <w:p>
            <w:r>
              <w:t>衅哩哔哩@不溟踅圈雳受伤遒,昏网过鄢</w:t>
            </w:r>
          </w:p>
        </w:tc>
      </w:tr>
      <w:tr>
        <w:tc>
          <w:tcPr>
            <w:tcW w:type="dxa" w:w="4320"/>
          </w:tcPr>
          <w:p>
            <w:r>
              <w:t>03:45:27 - 03:45:27</w:t>
            </w:r>
          </w:p>
        </w:tc>
        <w:tc>
          <w:tcPr>
            <w:tcW w:type="dxa" w:w="4320"/>
          </w:tcPr>
          <w:p>
            <w:r>
              <w:t>唑哩啤哩@丕足荬</w:t>
            </w:r>
          </w:p>
        </w:tc>
      </w:tr>
      <w:tr>
        <w:tc>
          <w:tcPr>
            <w:tcW w:type="dxa" w:w="4320"/>
          </w:tcPr>
          <w:p>
            <w:r>
              <w:t>03:45:27 - 03:45:28</w:t>
            </w:r>
          </w:p>
        </w:tc>
        <w:tc>
          <w:tcPr>
            <w:tcW w:type="dxa" w:w="4320"/>
          </w:tcPr>
          <w:p>
            <w:r>
              <w:t>[-(6</w:t>
            </w:r>
          </w:p>
        </w:tc>
      </w:tr>
      <w:tr>
        <w:tc>
          <w:tcPr>
            <w:tcW w:type="dxa" w:w="4320"/>
          </w:tcPr>
          <w:p>
            <w:r>
              <w:t>03:45:28 - 03:45:28</w:t>
            </w:r>
          </w:p>
        </w:tc>
        <w:tc>
          <w:tcPr>
            <w:tcW w:type="dxa" w:w="4320"/>
          </w:tcPr>
          <w:p>
            <w:r>
              <w:t>11</w:t>
            </w:r>
          </w:p>
        </w:tc>
      </w:tr>
      <w:tr>
        <w:tc>
          <w:tcPr>
            <w:tcW w:type="dxa" w:w="4320"/>
          </w:tcPr>
          <w:p>
            <w:r>
              <w:t>03:45:30 - 03:45:31</w:t>
            </w:r>
          </w:p>
        </w:tc>
        <w:tc>
          <w:tcPr>
            <w:tcW w:type="dxa" w:w="4320"/>
          </w:tcPr>
          <w:p>
            <w:r>
              <w:t>发盥陟」事了?</w:t>
            </w:r>
          </w:p>
        </w:tc>
      </w:tr>
      <w:tr>
        <w:tc>
          <w:tcPr>
            <w:tcW w:type="dxa" w:w="4320"/>
          </w:tcPr>
          <w:p>
            <w:r>
              <w:t>03:45:31 - 03:45:33</w:t>
            </w:r>
          </w:p>
        </w:tc>
        <w:tc>
          <w:tcPr>
            <w:tcW w:type="dxa" w:w="4320"/>
          </w:tcPr>
          <w:p>
            <w:r>
              <w:t>刚刚那-声岍是怎么回熏?~</w:t>
            </w:r>
          </w:p>
        </w:tc>
      </w:tr>
      <w:tr>
        <w:tc>
          <w:tcPr>
            <w:tcW w:type="dxa" w:w="4320"/>
          </w:tcPr>
          <w:p>
            <w:r>
              <w:t>03:45:33 - 03:45:34</w:t>
            </w:r>
          </w:p>
        </w:tc>
        <w:tc>
          <w:tcPr>
            <w:tcW w:type="dxa" w:w="4320"/>
          </w:tcPr>
          <w:p>
            <w:r>
              <w:t>地企「愆介人慰</w:t>
            </w:r>
          </w:p>
        </w:tc>
      </w:tr>
      <w:tr>
        <w:tc>
          <w:tcPr>
            <w:tcW w:type="dxa" w:w="4320"/>
          </w:tcPr>
          <w:p>
            <w:r>
              <w:t>03:45:34 - 03:45:34</w:t>
            </w:r>
          </w:p>
        </w:tc>
        <w:tc>
          <w:tcPr>
            <w:tcW w:type="dxa" w:w="4320"/>
          </w:tcPr>
          <w:p>
            <w:r>
              <w:t>地上胸这个人甚</w:t>
            </w:r>
          </w:p>
        </w:tc>
      </w:tr>
      <w:tr>
        <w:tc>
          <w:tcPr>
            <w:tcW w:type="dxa" w:w="4320"/>
          </w:tcPr>
          <w:p>
            <w:r>
              <w:t>03:45:34 - 03:45:35</w:t>
            </w:r>
          </w:p>
        </w:tc>
        <w:tc>
          <w:tcPr>
            <w:tcW w:type="dxa" w:w="4320"/>
          </w:tcPr>
          <w:p>
            <w:r>
              <w:t>地上的这个人是</w:t>
            </w:r>
          </w:p>
        </w:tc>
      </w:tr>
      <w:tr>
        <w:tc>
          <w:tcPr>
            <w:tcW w:type="dxa" w:w="4320"/>
          </w:tcPr>
          <w:p>
            <w:r>
              <w:t>03:45:36 - 03:45:39</w:t>
            </w:r>
          </w:p>
        </w:tc>
        <w:tc>
          <w:tcPr>
            <w:tcW w:type="dxa" w:w="4320"/>
          </w:tcPr>
          <w:p>
            <w:r>
              <w:t>你别误会了水旯弟,事懵其实是这样的</w:t>
            </w:r>
          </w:p>
        </w:tc>
      </w:tr>
      <w:tr>
        <w:tc>
          <w:tcPr>
            <w:tcW w:type="dxa" w:w="4320"/>
          </w:tcPr>
          <w:p>
            <w:r>
              <w:t>03:45:39 - 03:45:39</w:t>
            </w:r>
          </w:p>
        </w:tc>
        <w:tc>
          <w:tcPr>
            <w:tcW w:type="dxa" w:w="4320"/>
          </w:tcPr>
          <w:p>
            <w:r>
              <w:t>之后,玉叔就给张食详细说趄了</w:t>
            </w:r>
          </w:p>
        </w:tc>
      </w:tr>
      <w:tr>
        <w:tc>
          <w:tcPr>
            <w:tcW w:type="dxa" w:w="4320"/>
          </w:tcPr>
          <w:p>
            <w:r>
              <w:t>03:45:39 - 03:45:40</w:t>
            </w:r>
          </w:p>
        </w:tc>
        <w:tc>
          <w:tcPr>
            <w:tcW w:type="dxa" w:w="4320"/>
          </w:tcPr>
          <w:p>
            <w:r>
              <w:t>之后,壬叔鬓给张宸谦细漩趄了</w:t>
            </w:r>
          </w:p>
        </w:tc>
      </w:tr>
      <w:tr>
        <w:tc>
          <w:tcPr>
            <w:tcW w:type="dxa" w:w="4320"/>
          </w:tcPr>
          <w:p>
            <w:r>
              <w:t>03:45:40 - 03:45:40</w:t>
            </w:r>
          </w:p>
        </w:tc>
        <w:tc>
          <w:tcPr>
            <w:tcW w:type="dxa" w:w="4320"/>
          </w:tcPr>
          <w:p>
            <w:r>
              <w:t>之,壬叔懿绮张宸递细邈趣了</w:t>
            </w:r>
          </w:p>
        </w:tc>
      </w:tr>
      <w:tr>
        <w:tc>
          <w:tcPr>
            <w:tcW w:type="dxa" w:w="4320"/>
          </w:tcPr>
          <w:p>
            <w:r>
              <w:t>03:45:40 - 03:45:41</w:t>
            </w:r>
          </w:p>
        </w:tc>
        <w:tc>
          <w:tcPr>
            <w:tcW w:type="dxa" w:w="4320"/>
          </w:tcPr>
          <w:p>
            <w:r>
              <w:t>后,壬叔就绮张宸递细邈#宁</w:t>
            </w:r>
          </w:p>
        </w:tc>
      </w:tr>
      <w:tr>
        <w:tc>
          <w:tcPr>
            <w:tcW w:type="dxa" w:w="4320"/>
          </w:tcPr>
          <w:p>
            <w:r>
              <w:t>03:45:41 - 03:45:41</w:t>
            </w:r>
          </w:p>
        </w:tc>
        <w:tc>
          <w:tcPr>
            <w:tcW w:type="dxa" w:w="4320"/>
          </w:tcPr>
          <w:p>
            <w:r>
              <w:t>之后,壬叔懿给张宸旄细#趄</w:t>
            </w:r>
          </w:p>
        </w:tc>
      </w:tr>
      <w:tr>
        <w:tc>
          <w:tcPr>
            <w:tcW w:type="dxa" w:w="4320"/>
          </w:tcPr>
          <w:p>
            <w:r>
              <w:t>03:45:41 - 03:45:42</w:t>
            </w:r>
          </w:p>
        </w:tc>
        <w:tc>
          <w:tcPr>
            <w:tcW w:type="dxa" w:w="4320"/>
          </w:tcPr>
          <w:p>
            <w:r>
              <w:t>乏后,王叔懿给张宸;细邈趄</w:t>
            </w:r>
          </w:p>
        </w:tc>
      </w:tr>
      <w:tr>
        <w:tc>
          <w:tcPr>
            <w:tcW w:type="dxa" w:w="4320"/>
          </w:tcPr>
          <w:p>
            <w:r>
              <w:t>03:45:42 - 03:45:42</w:t>
            </w:r>
          </w:p>
        </w:tc>
        <w:tc>
          <w:tcPr>
            <w:tcW w:type="dxa" w:w="4320"/>
          </w:tcPr>
          <w:p>
            <w:r>
              <w:t>&amp;后,玉叔就给张宸瀣细谗趄'</w:t>
            </w:r>
          </w:p>
        </w:tc>
      </w:tr>
      <w:tr>
        <w:tc>
          <w:tcPr>
            <w:tcW w:type="dxa" w:w="4320"/>
          </w:tcPr>
          <w:p>
            <w:r>
              <w:t>03:45:42 - 03:45:43</w:t>
            </w:r>
          </w:p>
        </w:tc>
        <w:tc>
          <w:tcPr>
            <w:tcW w:type="dxa" w:w="4320"/>
          </w:tcPr>
          <w:p>
            <w:r>
              <w:t>这个男人匆酸咫姆笈=恶犄</w:t>
            </w:r>
          </w:p>
        </w:tc>
      </w:tr>
      <w:tr>
        <w:tc>
          <w:tcPr>
            <w:tcW w:type="dxa" w:w="4320"/>
          </w:tcPr>
          <w:p>
            <w:r>
              <w:t>03:45:43 - 03:45:43</w:t>
            </w:r>
          </w:p>
        </w:tc>
        <w:tc>
          <w:tcPr>
            <w:tcW w:type="dxa" w:w="4320"/>
          </w:tcPr>
          <w:p>
            <w:r>
              <w:t>这个男人酸飚姆发=弈犄</w:t>
            </w:r>
          </w:p>
        </w:tc>
      </w:tr>
      <w:tr>
        <w:tc>
          <w:tcPr>
            <w:tcW w:type="dxa" w:w="4320"/>
          </w:tcPr>
          <w:p>
            <w:r>
              <w:t>03:45:43 - 03:45:44</w:t>
            </w:r>
          </w:p>
        </w:tc>
        <w:tc>
          <w:tcPr>
            <w:tcW w:type="dxa" w:w="4320"/>
          </w:tcPr>
          <w:p>
            <w:r>
              <w:t>这个男人$彘姆发=*婚</w:t>
            </w:r>
          </w:p>
        </w:tc>
      </w:tr>
      <w:tr>
        <w:tc>
          <w:tcPr>
            <w:tcW w:type="dxa" w:w="4320"/>
          </w:tcPr>
          <w:p>
            <w:r>
              <w:t>03:45:44 - 03:45:44</w:t>
            </w:r>
          </w:p>
        </w:tc>
        <w:tc>
          <w:tcPr>
            <w:tcW w:type="dxa" w:w="4320"/>
          </w:tcPr>
          <w:p>
            <w:r>
              <w:t>这个男人从酸 缒发=弈贻</w:t>
            </w:r>
          </w:p>
        </w:tc>
      </w:tr>
      <w:tr>
        <w:tc>
          <w:tcPr>
            <w:tcW w:type="dxa" w:w="4320"/>
          </w:tcPr>
          <w:p>
            <w:r>
              <w:t>03:45:44 - 03:45:45</w:t>
            </w:r>
          </w:p>
        </w:tc>
        <w:tc>
          <w:tcPr>
            <w:tcW w:type="dxa" w:w="4320"/>
          </w:tcPr>
          <w:p>
            <w:r>
              <w:t>这个男人从蔽歙姆绂=弈畸</w:t>
            </w:r>
          </w:p>
        </w:tc>
      </w:tr>
      <w:tr>
        <w:tc>
          <w:tcPr>
            <w:tcW w:type="dxa" w:w="4320"/>
          </w:tcPr>
          <w:p>
            <w:r>
              <w:t>03:45:45 - 03:45:45</w:t>
            </w:r>
          </w:p>
        </w:tc>
        <w:tc>
          <w:tcPr>
            <w:tcW w:type="dxa" w:w="4320"/>
          </w:tcPr>
          <w:p>
            <w:r>
              <w:t>到欣姆爱盥奕刚</w:t>
            </w:r>
          </w:p>
        </w:tc>
      </w:tr>
      <w:tr>
        <w:tc>
          <w:tcPr>
            <w:tcW w:type="dxa" w:w="4320"/>
          </w:tcPr>
          <w:p>
            <w:r>
              <w:t>03:45:45 - 03:45:46</w:t>
            </w:r>
          </w:p>
        </w:tc>
        <w:tc>
          <w:tcPr>
            <w:tcW w:type="dxa" w:w="4320"/>
          </w:tcPr>
          <w:p>
            <w:r>
              <w:t>到欣姆爱盥奕刚</w:t>
            </w:r>
          </w:p>
        </w:tc>
      </w:tr>
      <w:tr>
        <w:tc>
          <w:tcPr>
            <w:tcW w:type="dxa" w:w="4320"/>
          </w:tcPr>
          <w:p>
            <w:r>
              <w:t>03:45:46 - 03:45:46</w:t>
            </w:r>
          </w:p>
        </w:tc>
        <w:tc>
          <w:tcPr>
            <w:tcW w:type="dxa" w:w="4320"/>
          </w:tcPr>
          <w:p>
            <w:r>
              <w:t>到欣姆爱咄奕0</w:t>
            </w:r>
          </w:p>
        </w:tc>
      </w:tr>
      <w:tr>
        <w:tc>
          <w:tcPr>
            <w:tcW w:type="dxa" w:w="4320"/>
          </w:tcPr>
          <w:p>
            <w:r>
              <w:t>03:45:46 - 03:45:47</w:t>
            </w:r>
          </w:p>
        </w:tc>
        <w:tc>
          <w:tcPr>
            <w:tcW w:type="dxa" w:w="4320"/>
          </w:tcPr>
          <w:p>
            <w:r>
              <w:t>然后自己赶来就发 腔爷人倒截地上</w:t>
            </w:r>
          </w:p>
        </w:tc>
      </w:tr>
      <w:tr>
        <w:tc>
          <w:tcPr>
            <w:tcW w:type="dxa" w:w="4320"/>
          </w:tcPr>
          <w:p>
            <w:r>
              <w:t>03:45:47 - 03:45:47</w:t>
            </w:r>
          </w:p>
        </w:tc>
        <w:tc>
          <w:tcPr>
            <w:tcW w:type="dxa" w:w="4320"/>
          </w:tcPr>
          <w:p>
            <w:r>
              <w:t>然后自己赶来就发=趑氽禺人倒^她上</w:t>
            </w:r>
          </w:p>
        </w:tc>
      </w:tr>
      <w:tr>
        <w:tc>
          <w:tcPr>
            <w:tcW w:type="dxa" w:w="4320"/>
          </w:tcPr>
          <w:p>
            <w:r>
              <w:t>03:45:47 - 03:45:48</w:t>
            </w:r>
          </w:p>
        </w:tc>
        <w:tc>
          <w:tcPr>
            <w:tcW w:type="dxa" w:w="4320"/>
          </w:tcPr>
          <w:p>
            <w:r>
              <w:t>然后自己赶来就发=}介禺人倒^抛}</w:t>
            </w:r>
          </w:p>
        </w:tc>
      </w:tr>
      <w:tr>
        <w:tc>
          <w:tcPr>
            <w:tcW w:type="dxa" w:w="4320"/>
          </w:tcPr>
          <w:p>
            <w:r>
              <w:t>03:45:48 - 03:45:48</w:t>
            </w:r>
          </w:p>
        </w:tc>
        <w:tc>
          <w:tcPr>
            <w:tcW w:type="dxa" w:w="4320"/>
          </w:tcPr>
          <w:p>
            <w:r>
              <w:t>然后自己赶来就发狈逵个男人倒^地</w:t>
            </w:r>
          </w:p>
        </w:tc>
      </w:tr>
      <w:tr>
        <w:tc>
          <w:tcPr>
            <w:tcW w:type="dxa" w:w="4320"/>
          </w:tcPr>
          <w:p>
            <w:r>
              <w:t>03:45:48 - 03:45:49</w:t>
            </w:r>
          </w:p>
        </w:tc>
        <w:tc>
          <w:tcPr>
            <w:tcW w:type="dxa" w:w="4320"/>
          </w:tcPr>
          <w:p>
            <w:r>
              <w:t>然后自己赶来就发呗逵个男瓜倒滏地上</w:t>
            </w:r>
          </w:p>
        </w:tc>
      </w:tr>
      <w:tr>
        <w:tc>
          <w:tcPr>
            <w:tcW w:type="dxa" w:w="4320"/>
          </w:tcPr>
          <w:p>
            <w:r>
              <w:t>03:45:49 - 03:45:49</w:t>
            </w:r>
          </w:p>
        </w:tc>
        <w:tc>
          <w:tcPr>
            <w:tcW w:type="dxa" w:w="4320"/>
          </w:tcPr>
          <w:p>
            <w:r>
              <w:t>随后就是宁~-趣染这里</w:t>
            </w:r>
          </w:p>
        </w:tc>
      </w:tr>
      <w:tr>
        <w:tc>
          <w:tcPr>
            <w:tcW w:type="dxa" w:w="4320"/>
          </w:tcPr>
          <w:p>
            <w:r>
              <w:t>03:45:49 - 03:45:50</w:t>
            </w:r>
          </w:p>
        </w:tc>
        <w:tc>
          <w:tcPr>
            <w:tcW w:type="dxa" w:w="4320"/>
          </w:tcPr>
          <w:p>
            <w:r>
              <w:t>随后就是宁#羰趣聚逻里</w:t>
            </w:r>
          </w:p>
        </w:tc>
      </w:tr>
      <w:tr>
        <w:tc>
          <w:tcPr>
            <w:tcW w:type="dxa" w:w="4320"/>
          </w:tcPr>
          <w:p>
            <w:r>
              <w:t>03:45:50 - 03:45:50</w:t>
            </w:r>
          </w:p>
        </w:tc>
        <w:tc>
          <w:tcPr>
            <w:tcW w:type="dxa" w:w="4320"/>
          </w:tcPr>
          <w:p>
            <w:r>
              <w:t>随后就是宁脔张趣*咫堕</w:t>
            </w:r>
          </w:p>
        </w:tc>
      </w:tr>
      <w:tr>
        <w:tc>
          <w:tcPr>
            <w:tcW w:type="dxa" w:w="4320"/>
          </w:tcPr>
          <w:p>
            <w:r>
              <w:t>03:45:50 - 03:45:51</w:t>
            </w:r>
          </w:p>
        </w:tc>
        <w:tc>
          <w:tcPr>
            <w:tcW w:type="dxa" w:w="4320"/>
          </w:tcPr>
          <w:p>
            <w:r>
              <w:t>随后就是宁耨张趣*恐堕</w:t>
            </w:r>
          </w:p>
        </w:tc>
      </w:tr>
      <w:tr>
        <w:tc>
          <w:tcPr>
            <w:tcW w:type="dxa" w:w="4320"/>
          </w:tcPr>
          <w:p>
            <w:r>
              <w:t>03:45:51 - 03:45:51</w:t>
            </w:r>
          </w:p>
        </w:tc>
        <w:tc>
          <w:tcPr>
            <w:tcW w:type="dxa" w:w="4320"/>
          </w:tcPr>
          <w:p>
            <w:r>
              <w:t>随后就是宁哲驰超聚恶里</w:t>
            </w:r>
          </w:p>
        </w:tc>
      </w:tr>
      <w:tr>
        <w:tc>
          <w:tcPr>
            <w:tcW w:type="dxa" w:w="4320"/>
          </w:tcPr>
          <w:p>
            <w:r>
              <w:t>03:45:51 - 03:45:52</w:t>
            </w:r>
          </w:p>
        </w:tc>
        <w:tc>
          <w:tcPr>
            <w:tcW w:type="dxa" w:w="4320"/>
          </w:tcPr>
          <w:p>
            <w:r>
              <w:t>再然后就是张宸现茌看劐胸^</w:t>
            </w:r>
          </w:p>
        </w:tc>
      </w:tr>
      <w:tr>
        <w:tc>
          <w:tcPr>
            <w:tcW w:type="dxa" w:w="4320"/>
          </w:tcPr>
          <w:p>
            <w:r>
              <w:t>03:45:52 - 03:45:52</w:t>
            </w:r>
          </w:p>
        </w:tc>
        <w:tc>
          <w:tcPr>
            <w:tcW w:type="dxa" w:w="4320"/>
          </w:tcPr>
          <w:p>
            <w:r>
              <w:t>再然后就是张宸现在幂郓:</w:t>
            </w:r>
          </w:p>
        </w:tc>
      </w:tr>
      <w:tr>
        <w:tc>
          <w:tcPr>
            <w:tcW w:type="dxa" w:w="4320"/>
          </w:tcPr>
          <w:p>
            <w:r>
              <w:t>03:45:52 - 03:45:53</w:t>
            </w:r>
          </w:p>
        </w:tc>
        <w:tc>
          <w:tcPr>
            <w:tcW w:type="dxa" w:w="4320"/>
          </w:tcPr>
          <w:p>
            <w:r>
              <w:t>再然后就是张宸现在看劐[</w:t>
            </w:r>
          </w:p>
        </w:tc>
      </w:tr>
      <w:tr>
        <w:tc>
          <w:tcPr>
            <w:tcW w:type="dxa" w:w="4320"/>
          </w:tcPr>
          <w:p>
            <w:r>
              <w:t>03:45:53 - 03:45:53</w:t>
            </w:r>
          </w:p>
        </w:tc>
        <w:tc>
          <w:tcPr>
            <w:tcW w:type="dxa" w:w="4320"/>
          </w:tcPr>
          <w:p>
            <w:r>
              <w:t>再然后就是张宸现在看劐〈窈鬟</w:t>
            </w:r>
          </w:p>
        </w:tc>
      </w:tr>
      <w:tr>
        <w:tc>
          <w:tcPr>
            <w:tcW w:type="dxa" w:w="4320"/>
          </w:tcPr>
          <w:p>
            <w:r>
              <w:t>03:45:53 - 03:45:54</w:t>
            </w:r>
          </w:p>
        </w:tc>
        <w:tc>
          <w:tcPr>
            <w:tcW w:type="dxa" w:w="4320"/>
          </w:tcPr>
          <w:p>
            <w:r>
              <w:t>再然后就是张宸现在看劐~蝠-聂</w:t>
            </w:r>
          </w:p>
        </w:tc>
      </w:tr>
      <w:tr>
        <w:tc>
          <w:tcPr>
            <w:tcW w:type="dxa" w:w="4320"/>
          </w:tcPr>
          <w:p>
            <w:r>
              <w:t>03:45:54 - 03:45:54</w:t>
            </w:r>
          </w:p>
        </w:tc>
        <w:tc>
          <w:tcPr>
            <w:tcW w:type="dxa" w:w="4320"/>
          </w:tcPr>
          <w:p>
            <w:r>
              <w:t>再然后就是张宸现岙肴劐蝠-鬟</w:t>
            </w:r>
          </w:p>
        </w:tc>
      </w:tr>
      <w:tr>
        <w:tc>
          <w:tcPr>
            <w:tcW w:type="dxa" w:w="4320"/>
          </w:tcPr>
          <w:p>
            <w:r>
              <w:t>03:45:56 - 03:45:56</w:t>
            </w:r>
          </w:p>
        </w:tc>
        <w:tc>
          <w:tcPr>
            <w:tcW w:type="dxa" w:w="4320"/>
          </w:tcPr>
          <w:p>
            <w:r>
              <w:t>廪裘是这榉啊</w:t>
            </w:r>
          </w:p>
        </w:tc>
      </w:tr>
      <w:tr>
        <w:tc>
          <w:tcPr>
            <w:tcW w:type="dxa" w:w="4320"/>
          </w:tcPr>
          <w:p>
            <w:r>
              <w:t>03:45:56 - 03:45:57</w:t>
            </w:r>
          </w:p>
        </w:tc>
        <w:tc>
          <w:tcPr>
            <w:tcW w:type="dxa" w:w="4320"/>
          </w:tcPr>
          <w:p>
            <w:r>
              <w:t>`黍是这榉啊</w:t>
            </w:r>
          </w:p>
        </w:tc>
      </w:tr>
      <w:tr>
        <w:tc>
          <w:tcPr>
            <w:tcW w:type="dxa" w:w="4320"/>
          </w:tcPr>
          <w:p>
            <w:r>
              <w:t>03:45:57 - 03:45:57</w:t>
            </w:r>
          </w:p>
        </w:tc>
        <w:tc>
          <w:tcPr>
            <w:tcW w:type="dxa" w:w="4320"/>
          </w:tcPr>
          <w:p>
            <w:r>
              <w:t>4[我逐贝)发生什么甫情了#</w:t>
            </w:r>
          </w:p>
        </w:tc>
      </w:tr>
      <w:tr>
        <w:tc>
          <w:tcPr>
            <w:tcW w:type="dxa" w:w="4320"/>
          </w:tcPr>
          <w:p>
            <w:r>
              <w:t>03:45:57 - 03:45:58</w:t>
            </w:r>
          </w:p>
        </w:tc>
        <w:tc>
          <w:tcPr>
            <w:tcW w:type="dxa" w:w="4320"/>
          </w:tcPr>
          <w:p>
            <w:r>
              <w:t>叫我,贝困发生什么箫情了</w:t>
            </w:r>
          </w:p>
        </w:tc>
      </w:tr>
      <w:tr>
        <w:tc>
          <w:tcPr>
            <w:tcW w:type="dxa" w:w="4320"/>
          </w:tcPr>
          <w:p>
            <w:r>
              <w:t>03:45:58 - 03:45:58</w:t>
            </w:r>
          </w:p>
        </w:tc>
        <w:tc>
          <w:tcPr>
            <w:tcW w:type="dxa" w:w="4320"/>
          </w:tcPr>
          <w:p>
            <w:r>
              <w:t>山1我逐呗氖爱生什/箫情了那</w:t>
            </w:r>
          </w:p>
        </w:tc>
      </w:tr>
      <w:tr>
        <w:tc>
          <w:tcPr>
            <w:tcW w:type="dxa" w:w="4320"/>
          </w:tcPr>
          <w:p>
            <w:r>
              <w:t>03:45:58 - 03:45:59</w:t>
            </w:r>
          </w:p>
        </w:tc>
        <w:tc>
          <w:tcPr>
            <w:tcW w:type="dxa" w:w="4320"/>
          </w:tcPr>
          <w:p>
            <w:r>
              <w:t>我透1为参生什仓箫情了</w:t>
            </w:r>
          </w:p>
        </w:tc>
      </w:tr>
      <w:tr>
        <w:tc>
          <w:tcPr>
            <w:tcW w:type="dxa" w:w="4320"/>
          </w:tcPr>
          <w:p>
            <w:r>
              <w:t>03:45:59 - 03:45:59</w:t>
            </w:r>
          </w:p>
        </w:tc>
        <w:tc>
          <w:tcPr>
            <w:tcW w:type="dxa" w:w="4320"/>
          </w:tcPr>
          <w:p>
            <w:r>
              <w:t>人现茌骨@了</w:t>
            </w:r>
          </w:p>
        </w:tc>
      </w:tr>
      <w:tr>
        <w:tc>
          <w:tcPr>
            <w:tcW w:type="dxa" w:w="4320"/>
          </w:tcPr>
          <w:p>
            <w:r>
              <w:t>03:45:59 - 03:46:00</w:t>
            </w:r>
          </w:p>
        </w:tc>
        <w:tc>
          <w:tcPr>
            <w:tcW w:type="dxa" w:w="4320"/>
          </w:tcPr>
          <w:p>
            <w:r>
              <w:t>逑介人觋在宦郯了</w:t>
            </w:r>
          </w:p>
        </w:tc>
      </w:tr>
      <w:tr>
        <w:tc>
          <w:tcPr>
            <w:tcW w:type="dxa" w:w="4320"/>
          </w:tcPr>
          <w:p>
            <w:r>
              <w:t>03:46:00 - 03:46:00</w:t>
            </w:r>
          </w:p>
        </w:tc>
        <w:tc>
          <w:tcPr>
            <w:tcW w:type="dxa" w:w="4320"/>
          </w:tcPr>
          <w:p>
            <w:r>
              <w:t>遗介人觋莅臀3针</w:t>
            </w:r>
          </w:p>
        </w:tc>
      </w:tr>
      <w:tr>
        <w:tc>
          <w:tcPr>
            <w:tcW w:type="dxa" w:w="4320"/>
          </w:tcPr>
          <w:p>
            <w:r>
              <w:t>03:46:00 - 03:46:01</w:t>
            </w:r>
          </w:p>
        </w:tc>
        <w:tc>
          <w:tcPr>
            <w:tcW w:type="dxa" w:w="4320"/>
          </w:tcPr>
          <w:p>
            <w:r>
              <w:t>犬叔偷逆虱有窑胸榜闻吗?~</w:t>
            </w:r>
          </w:p>
        </w:tc>
      </w:tr>
      <w:tr>
        <w:tc>
          <w:tcPr>
            <w:tcW w:type="dxa" w:w="4320"/>
          </w:tcPr>
          <w:p>
            <w:r>
              <w:t>03:46:01 - 03:46:01</w:t>
            </w:r>
          </w:p>
        </w:tc>
        <w:tc>
          <w:tcPr>
            <w:tcW w:type="dxa" w:w="4320"/>
          </w:tcPr>
          <w:p>
            <w:r>
              <w:t>太叔偷逆里有窒的窝间吗?'</w:t>
            </w:r>
          </w:p>
        </w:tc>
      </w:tr>
      <w:tr>
        <w:tc>
          <w:tcPr>
            <w:tcW w:type="dxa" w:w="4320"/>
          </w:tcPr>
          <w:p>
            <w:r>
              <w:t>03:46:01 - 03:46:02</w:t>
            </w:r>
          </w:p>
        </w:tc>
        <w:tc>
          <w:tcPr>
            <w:tcW w:type="dxa" w:w="4320"/>
          </w:tcPr>
          <w:p>
            <w:r>
              <w:t>大叔儆里有空的/闻吗?~</w:t>
            </w:r>
          </w:p>
        </w:tc>
      </w:tr>
      <w:tr>
        <w:tc>
          <w:tcPr>
            <w:tcW w:type="dxa" w:w="4320"/>
          </w:tcPr>
          <w:p>
            <w:r>
              <w:t>03:46:02 - 03:46:04</w:t>
            </w:r>
          </w:p>
        </w:tc>
        <w:tc>
          <w:tcPr>
            <w:tcW w:type="dxa" w:w="4320"/>
          </w:tcPr>
          <w:p>
            <w:r>
              <w:t>现在得我"跑方 ;把魉安顿-6</w:t>
            </w:r>
          </w:p>
        </w:tc>
      </w:tr>
      <w:tr>
        <w:tc>
          <w:tcPr>
            <w:tcW w:type="dxa" w:w="4320"/>
          </w:tcPr>
          <w:p>
            <w:r>
              <w:t>03:46:04 - 03:46:06</w:t>
            </w:r>
          </w:p>
        </w:tc>
        <w:tc>
          <w:tcPr>
            <w:tcW w:type="dxa" w:w="4320"/>
          </w:tcPr>
          <w:p>
            <w:r>
              <w:t>然后基报訾给附/的衢门</w:t>
            </w:r>
          </w:p>
        </w:tc>
      </w:tr>
      <w:tr>
        <w:tc>
          <w:tcPr>
            <w:tcW w:type="dxa" w:w="4320"/>
          </w:tcPr>
          <w:p>
            <w:r>
              <w:t>03:46:06 - 03:46:07</w:t>
            </w:r>
          </w:p>
        </w:tc>
        <w:tc>
          <w:tcPr>
            <w:tcW w:type="dxa" w:w="4320"/>
          </w:tcPr>
          <w:p>
            <w:r>
              <w:t>等:趣的人剩</w:t>
            </w:r>
          </w:p>
        </w:tc>
      </w:tr>
      <w:tr>
        <w:tc>
          <w:tcPr>
            <w:tcW w:type="dxa" w:w="4320"/>
          </w:tcPr>
          <w:p>
            <w:r>
              <w:t>03:46:07 - 03:46:09</w:t>
            </w:r>
          </w:p>
        </w:tc>
        <w:tc>
          <w:tcPr>
            <w:tcW w:type="dxa" w:w="4320"/>
          </w:tcPr>
          <w:p>
            <w:r>
              <w:t>把它芡绮{们的人飚较合适</w:t>
            </w:r>
          </w:p>
        </w:tc>
      </w:tr>
      <w:tr>
        <w:tc>
          <w:tcPr>
            <w:tcW w:type="dxa" w:w="4320"/>
          </w:tcPr>
          <w:p>
            <w:r>
              <w:t>03:46:10 - 03:46:14</w:t>
            </w:r>
          </w:p>
        </w:tc>
        <w:tc>
          <w:tcPr>
            <w:tcW w:type="dxa" w:w="4320"/>
          </w:tcPr>
          <w:p>
            <w:r>
              <w:t>那自然是肴的,一暂;那就麻烦你把这个人|</w:t>
            </w:r>
          </w:p>
        </w:tc>
      </w:tr>
      <w:tr>
        <w:tc>
          <w:tcPr>
            <w:tcW w:type="dxa" w:w="4320"/>
          </w:tcPr>
          <w:p>
            <w:r>
              <w:t>03:46:14 - 03:46:16</w:t>
            </w:r>
          </w:p>
        </w:tc>
        <w:tc>
          <w:tcPr>
            <w:tcW w:type="dxa" w:w="4320"/>
          </w:tcPr>
          <w:p>
            <w:r>
              <w:t>带到楼币的那间窒房吧</w:t>
            </w:r>
          </w:p>
        </w:tc>
      </w:tr>
      <w:tr>
        <w:tc>
          <w:tcPr>
            <w:tcW w:type="dxa" w:w="4320"/>
          </w:tcPr>
          <w:p>
            <w:r>
              <w:t>03:46:20 - 03:46:21</w:t>
            </w:r>
          </w:p>
        </w:tc>
        <w:tc>
          <w:tcPr>
            <w:tcW w:type="dxa" w:w="4320"/>
          </w:tcPr>
          <w:p>
            <w:r>
              <w:t>这个让掰莱吧;宁哲和我类就砑亍</w:t>
            </w:r>
          </w:p>
        </w:tc>
      </w:tr>
      <w:tr>
        <w:tc>
          <w:tcPr>
            <w:tcW w:type="dxa" w:w="4320"/>
          </w:tcPr>
          <w:p>
            <w:r>
              <w:t>03:46:21 - 03:46:22</w:t>
            </w:r>
          </w:p>
        </w:tc>
        <w:tc>
          <w:tcPr>
            <w:tcW w:type="dxa" w:w="4320"/>
          </w:tcPr>
          <w:p>
            <w:r>
              <w:t>叫 这个让掰檠吧;宁哲和莪尖就狩亍</w:t>
            </w:r>
          </w:p>
        </w:tc>
      </w:tr>
      <w:tr>
        <w:tc>
          <w:tcPr>
            <w:tcW w:type="dxa" w:w="4320"/>
          </w:tcPr>
          <w:p>
            <w:r>
              <w:t>03:46:22 - 03:46:22</w:t>
            </w:r>
          </w:p>
        </w:tc>
        <w:tc>
          <w:tcPr>
            <w:tcW w:type="dxa" w:w="4320"/>
          </w:tcPr>
          <w:p>
            <w:r>
              <w:t>叫这个让掰檠吧;宁一哲和莪宏窳 宁</w:t>
            </w:r>
          </w:p>
        </w:tc>
      </w:tr>
      <w:tr>
        <w:tc>
          <w:tcPr>
            <w:tcW w:type="dxa" w:w="4320"/>
          </w:tcPr>
          <w:p>
            <w:r>
              <w:t>03:46:22 - 03:46:23</w:t>
            </w:r>
          </w:p>
        </w:tc>
        <w:tc>
          <w:tcPr>
            <w:tcW w:type="dxa" w:w="4320"/>
          </w:tcPr>
          <w:p>
            <w:r>
              <w:t>叫这个让掰粱吧,宁哲和狨忐窳荬宁</w:t>
            </w:r>
          </w:p>
        </w:tc>
      </w:tr>
      <w:tr>
        <w:tc>
          <w:tcPr>
            <w:tcW w:type="dxa" w:w="4320"/>
          </w:tcPr>
          <w:p>
            <w:r>
              <w:t>03:46:23 - 03:46:23</w:t>
            </w:r>
          </w:p>
        </w:tc>
        <w:tc>
          <w:tcPr>
            <w:tcW w:type="dxa" w:w="4320"/>
          </w:tcPr>
          <w:p>
            <w:r>
              <w:t>这个让浆吧;宁一哲和莪枣窳弼宁</w:t>
            </w:r>
          </w:p>
        </w:tc>
      </w:tr>
      <w:tr>
        <w:tc>
          <w:tcPr>
            <w:tcW w:type="dxa" w:w="4320"/>
          </w:tcPr>
          <w:p>
            <w:r>
              <w:t>03:46:23 - 03:46:24</w:t>
            </w:r>
          </w:p>
        </w:tc>
        <w:tc>
          <w:tcPr>
            <w:tcW w:type="dxa" w:w="4320"/>
          </w:tcPr>
          <w:p>
            <w:r>
              <w:t>幽豳你就逡里帮忙打扫-堕豳血逦飑</w:t>
            </w:r>
          </w:p>
        </w:tc>
      </w:tr>
      <w:tr>
        <w:tc>
          <w:tcPr>
            <w:tcW w:type="dxa" w:w="4320"/>
          </w:tcPr>
          <w:p>
            <w:r>
              <w:t>03:46:24 - 03:46:24</w:t>
            </w:r>
          </w:p>
        </w:tc>
        <w:tc>
          <w:tcPr>
            <w:tcW w:type="dxa" w:w="4320"/>
          </w:tcPr>
          <w:p>
            <w:r>
              <w:t>幽豳你就茯逡里帮忙打扫@酶血邈咂</w:t>
            </w:r>
          </w:p>
        </w:tc>
      </w:tr>
      <w:tr>
        <w:tc>
          <w:tcPr>
            <w:tcW w:type="dxa" w:w="4320"/>
          </w:tcPr>
          <w:p>
            <w:r>
              <w:t>03:46:24 - 03:46:25</w:t>
            </w:r>
          </w:p>
        </w:tc>
        <w:tc>
          <w:tcPr>
            <w:tcW w:type="dxa" w:w="4320"/>
          </w:tcPr>
          <w:p>
            <w:r>
              <w:t>幽豳你就茌逡堕帮亿打扫酶血邈]</w:t>
            </w:r>
          </w:p>
        </w:tc>
      </w:tr>
      <w:tr>
        <w:tc>
          <w:tcPr>
            <w:tcW w:type="dxa" w:w="4320"/>
          </w:tcPr>
          <w:p>
            <w:r>
              <w:t>03:46:25 - 03:46:25</w:t>
            </w:r>
          </w:p>
        </w:tc>
        <w:tc>
          <w:tcPr>
            <w:tcW w:type="dxa" w:w="4320"/>
          </w:tcPr>
          <w:p>
            <w:r>
              <w:t>幽幽你就在逡堕帮忙打扫二酶血邈飚</w:t>
            </w:r>
          </w:p>
        </w:tc>
      </w:tr>
      <w:tr>
        <w:tc>
          <w:tcPr>
            <w:tcW w:type="dxa" w:w="4320"/>
          </w:tcPr>
          <w:p>
            <w:r>
              <w:t>03:46:25 - 03:46:26</w:t>
            </w:r>
          </w:p>
        </w:tc>
        <w:tc>
          <w:tcPr>
            <w:tcW w:type="dxa" w:w="4320"/>
          </w:tcPr>
          <w:p>
            <w:r>
              <w:t>豳豳你就茌逡盟帮忙打扫-璧酶血遥^</w:t>
            </w:r>
          </w:p>
        </w:tc>
      </w:tr>
      <w:tr>
        <w:tc>
          <w:tcPr>
            <w:tcW w:type="dxa" w:w="4320"/>
          </w:tcPr>
          <w:p>
            <w:r>
              <w:t>03:46:26 - 03:46:26</w:t>
            </w:r>
          </w:p>
        </w:tc>
        <w:tc>
          <w:tcPr>
            <w:tcW w:type="dxa" w:w="4320"/>
          </w:tcPr>
          <w:p>
            <w:r>
              <w:t>叭放任这些策鸥雀这里有不长妤酶黟哟</w:t>
            </w:r>
          </w:p>
        </w:tc>
      </w:tr>
      <w:tr>
        <w:tc>
          <w:tcPr>
            <w:tcW w:type="dxa" w:w="4320"/>
          </w:tcPr>
          <w:p>
            <w:r>
              <w:t>03:46:26 - 03:46:27</w:t>
            </w:r>
          </w:p>
        </w:tc>
        <w:tc>
          <w:tcPr>
            <w:tcW w:type="dxa" w:w="4320"/>
          </w:tcPr>
          <w:p>
            <w:r>
              <w:t>呲放任这些策鸥雀这里有不长妤酶黟哟</w:t>
            </w:r>
          </w:p>
        </w:tc>
      </w:tr>
      <w:tr>
        <w:tc>
          <w:tcPr>
            <w:tcW w:type="dxa" w:w="4320"/>
          </w:tcPr>
          <w:p>
            <w:r>
              <w:t>03:46:27 - 03:46:27</w:t>
            </w:r>
          </w:p>
        </w:tc>
        <w:tc>
          <w:tcPr>
            <w:tcW w:type="dxa" w:w="4320"/>
          </w:tcPr>
          <w:p>
            <w:r>
              <w:t>吣放任这21鸥:这里肴不长妤「熨嗨</w:t>
            </w:r>
          </w:p>
        </w:tc>
      </w:tr>
      <w:tr>
        <w:tc>
          <w:tcPr>
            <w:tcW w:type="dxa" w:w="4320"/>
          </w:tcPr>
          <w:p>
            <w:r>
              <w:t>03:46:27 - 03:46:28</w:t>
            </w:r>
          </w:p>
        </w:tc>
        <w:tc>
          <w:tcPr>
            <w:tcW w:type="dxa" w:w="4320"/>
          </w:tcPr>
          <w:p>
            <w:r>
              <w:t>叽放任这些1鸥雀这里脊不农妤「熨嗬</w:t>
            </w:r>
          </w:p>
        </w:tc>
      </w:tr>
      <w:tr>
        <w:tc>
          <w:tcPr>
            <w:tcW w:type="dxa" w:w="4320"/>
          </w:tcPr>
          <w:p>
            <w:r>
              <w:t>03:46:28 - 03:46:28</w:t>
            </w:r>
          </w:p>
        </w:tc>
        <w:tc>
          <w:tcPr>
            <w:tcW w:type="dxa" w:w="4320"/>
          </w:tcPr>
          <w:p>
            <w:r>
              <w:t>叭放任这骘1鸥茌这里有不'妤酶熨喉</w:t>
            </w:r>
          </w:p>
        </w:tc>
      </w:tr>
      <w:tr>
        <w:tc>
          <w:tcPr>
            <w:tcW w:type="dxa" w:w="4320"/>
          </w:tcPr>
          <w:p>
            <w:r>
              <w:t>03:46:28 - 03:46:29</w:t>
            </w:r>
          </w:p>
        </w:tc>
        <w:tc>
          <w:tcPr>
            <w:tcW w:type="dxa" w:w="4320"/>
          </w:tcPr>
          <w:p>
            <w:r>
              <w:t>川1放任这些东酉徭这里有不妤 邀</w:t>
            </w:r>
          </w:p>
        </w:tc>
      </w:tr>
      <w:tr>
        <w:tc>
          <w:tcPr>
            <w:tcW w:type="dxa" w:w="4320"/>
          </w:tcPr>
          <w:p>
            <w:r>
              <w:t>03:46:29 - 03:46:29</w:t>
            </w:r>
          </w:p>
        </w:tc>
        <w:tc>
          <w:tcPr>
            <w:tcW w:type="dxa" w:w="4320"/>
          </w:tcPr>
          <w:p>
            <w:r>
              <w:t>大叔你就参#索-^-附逅」</w:t>
            </w:r>
          </w:p>
        </w:tc>
      </w:tr>
      <w:tr>
        <w:tc>
          <w:tcPr>
            <w:tcW w:type="dxa" w:w="4320"/>
          </w:tcPr>
          <w:p>
            <w:r>
              <w:t>03:46:29 - 03:46:30</w:t>
            </w:r>
          </w:p>
        </w:tc>
        <w:tc>
          <w:tcPr>
            <w:tcW w:type="dxa" w:w="4320"/>
          </w:tcPr>
          <w:p>
            <w:r>
              <w:t>大叔你就卷#索下附逅」</w:t>
            </w:r>
          </w:p>
        </w:tc>
      </w:tr>
      <w:tr>
        <w:tc>
          <w:tcPr>
            <w:tcW w:type="dxa" w:w="4320"/>
          </w:tcPr>
          <w:p>
            <w:r>
              <w:t>03:46:30 - 03:46:30</w:t>
            </w:r>
          </w:p>
        </w:tc>
        <w:tc>
          <w:tcPr>
            <w:tcW w:type="dxa" w:w="4320"/>
          </w:tcPr>
          <w:p>
            <w:r>
              <w:t>叔你就鸯*索-附逸酶衢[</w:t>
            </w:r>
          </w:p>
        </w:tc>
      </w:tr>
      <w:tr>
        <w:tc>
          <w:tcPr>
            <w:tcW w:type="dxa" w:w="4320"/>
          </w:tcPr>
          <w:p>
            <w:r>
              <w:t>03:46:30 - 03:46:31</w:t>
            </w:r>
          </w:p>
        </w:tc>
        <w:tc>
          <w:tcPr>
            <w:tcW w:type="dxa" w:w="4320"/>
          </w:tcPr>
          <w:p>
            <w:r>
              <w:t>大叔你就鸯#索附逸酶@</w:t>
            </w:r>
          </w:p>
        </w:tc>
      </w:tr>
      <w:tr>
        <w:tc>
          <w:tcPr>
            <w:tcW w:type="dxa" w:w="4320"/>
          </w:tcPr>
          <w:p>
            <w:r>
              <w:t>03:46:31 - 03:46:31</w:t>
            </w:r>
          </w:p>
        </w:tc>
        <w:tc>
          <w:tcPr>
            <w:tcW w:type="dxa" w:w="4320"/>
          </w:tcPr>
          <w:p>
            <w:r>
              <w:t>愁他们快崴派瓜逆来;要是这家</w:t>
            </w:r>
          </w:p>
        </w:tc>
      </w:tr>
      <w:tr>
        <w:tc>
          <w:tcPr>
            <w:tcW w:type="dxa" w:w="4320"/>
          </w:tcPr>
          <w:p>
            <w:r>
              <w:t>03:46:31 - 03:46:32</w:t>
            </w:r>
          </w:p>
        </w:tc>
        <w:tc>
          <w:tcPr>
            <w:tcW w:type="dxa" w:w="4320"/>
          </w:tcPr>
          <w:p>
            <w:r>
              <w:t>逃他们快廓$瓜越来,要是这家-</w:t>
            </w:r>
          </w:p>
        </w:tc>
      </w:tr>
      <w:tr>
        <w:tc>
          <w:tcPr>
            <w:tcW w:type="dxa" w:w="4320"/>
          </w:tcPr>
          <w:p>
            <w:r>
              <w:t>03:46:32 - 03:46:32</w:t>
            </w:r>
          </w:p>
        </w:tc>
        <w:tc>
          <w:tcPr>
            <w:tcW w:type="dxa" w:w="4320"/>
          </w:tcPr>
          <w:p>
            <w:r>
              <w:t>让他们快崴$瓜来,零是这家-</w:t>
            </w:r>
          </w:p>
        </w:tc>
      </w:tr>
      <w:tr>
        <w:tc>
          <w:tcPr>
            <w:tcW w:type="dxa" w:w="4320"/>
          </w:tcPr>
          <w:p>
            <w:r>
              <w:t>03:46:32 - 03:46:33</w:t>
            </w:r>
          </w:p>
        </w:tc>
        <w:tc>
          <w:tcPr>
            <w:tcW w:type="dxa" w:w="4320"/>
          </w:tcPr>
          <w:p>
            <w:r>
              <w:t>让他们快窳漤瓜越来,要是这家《</w:t>
            </w:r>
          </w:p>
        </w:tc>
      </w:tr>
      <w:tr>
        <w:tc>
          <w:tcPr>
            <w:tcW w:type="dxa" w:w="4320"/>
          </w:tcPr>
          <w:p>
            <w:r>
              <w:t>03:46:33 - 03:46:33</w:t>
            </w:r>
          </w:p>
        </w:tc>
        <w:tc>
          <w:tcPr>
            <w:tcW w:type="dxa" w:w="4320"/>
          </w:tcPr>
          <w:p>
            <w:r>
              <w:t>让他仍快窳$人迓来,要是这家</w:t>
            </w:r>
          </w:p>
        </w:tc>
      </w:tr>
      <w:tr>
        <w:tc>
          <w:tcPr>
            <w:tcW w:type="dxa" w:w="4320"/>
          </w:tcPr>
          <w:p>
            <w:r>
              <w:t>03:46:33 - 03:46:34</w:t>
            </w:r>
          </w:p>
        </w:tc>
        <w:tc>
          <w:tcPr>
            <w:tcW w:type="dxa" w:w="4320"/>
          </w:tcPr>
          <w:p>
            <w:r>
              <w:t>让他仍快岚冁瓜越来,要是这冢</w:t>
            </w:r>
          </w:p>
        </w:tc>
      </w:tr>
      <w:tr>
        <w:tc>
          <w:tcPr>
            <w:tcW w:type="dxa" w:w="4320"/>
          </w:tcPr>
          <w:p>
            <w:r>
              <w:t>03:46:34 - 03:46:34</w:t>
            </w:r>
          </w:p>
        </w:tc>
        <w:tc>
          <w:tcPr>
            <w:tcW w:type="dxa" w:w="4320"/>
          </w:tcPr>
          <w:p>
            <w:r>
              <w:t>酃-就很麻烦[</w:t>
            </w:r>
          </w:p>
        </w:tc>
      </w:tr>
      <w:tr>
        <w:tc>
          <w:tcPr>
            <w:tcW w:type="dxa" w:w="4320"/>
          </w:tcPr>
          <w:p>
            <w:r>
              <w:t>03:46:34 - 03:46:35</w:t>
            </w:r>
          </w:p>
        </w:tc>
        <w:tc>
          <w:tcPr>
            <w:tcW w:type="dxa" w:w="4320"/>
          </w:tcPr>
          <w:p>
            <w:r>
              <w:t>酃7就很麻烦</w:t>
            </w:r>
          </w:p>
        </w:tc>
      </w:tr>
      <w:tr>
        <w:tc>
          <w:tcPr>
            <w:tcW w:type="dxa" w:w="4320"/>
          </w:tcPr>
          <w:p>
            <w:r>
              <w:t>03:46:35 - 03:46:35</w:t>
            </w:r>
          </w:p>
        </w:tc>
        <w:tc>
          <w:tcPr>
            <w:tcW w:type="dxa" w:w="4320"/>
          </w:tcPr>
          <w:p>
            <w:r>
              <w:t>酃7就很麻烦午 &amp;</w:t>
            </w:r>
          </w:p>
        </w:tc>
      </w:tr>
      <w:tr>
        <w:tc>
          <w:tcPr>
            <w:tcW w:type="dxa" w:w="4320"/>
          </w:tcPr>
          <w:p>
            <w:r>
              <w:t>03:46:36 - 03:46:40</w:t>
            </w:r>
          </w:p>
        </w:tc>
        <w:tc>
          <w:tcPr>
            <w:tcW w:type="dxa" w:w="4320"/>
          </w:tcPr>
          <w:p>
            <w:r>
              <w:t>哔哩哔哩@不是卖鱼强</w:t>
            </w:r>
          </w:p>
        </w:tc>
      </w:tr>
      <w:tr>
        <w:tc>
          <w:tcPr>
            <w:tcW w:type="dxa" w:w="4320"/>
          </w:tcPr>
          <w:p>
            <w:r>
              <w:t>03:46:40 - 03:46:40</w:t>
            </w:r>
          </w:p>
        </w:tc>
        <w:tc>
          <w:tcPr>
            <w:tcW w:type="dxa" w:w="4320"/>
          </w:tcPr>
          <w:p>
            <w:r>
              <w:t>哩哔哩@不是卖鱼强</w:t>
            </w:r>
          </w:p>
        </w:tc>
      </w:tr>
      <w:tr>
        <w:tc>
          <w:tcPr>
            <w:tcW w:type="dxa" w:w="4320"/>
          </w:tcPr>
          <w:p>
            <w:r>
              <w:t>03:46:40 - 03:46:41</w:t>
            </w:r>
          </w:p>
        </w:tc>
        <w:tc>
          <w:tcPr>
            <w:tcW w:type="dxa" w:w="4320"/>
          </w:tcPr>
          <w:p>
            <w:r>
              <w:t>哔哩哔哩@不是卖鱼强</w:t>
            </w:r>
          </w:p>
        </w:tc>
      </w:tr>
      <w:tr>
        <w:tc>
          <w:tcPr>
            <w:tcW w:type="dxa" w:w="4320"/>
          </w:tcPr>
          <w:p>
            <w:r>
              <w:t>03:46:41 - 03:46:41</w:t>
            </w:r>
          </w:p>
        </w:tc>
        <w:tc>
          <w:tcPr>
            <w:tcW w:type="dxa" w:w="4320"/>
          </w:tcPr>
          <w:p>
            <w:r>
              <w:t>哔哩哔哩@不是卖鱼强</w:t>
            </w:r>
          </w:p>
        </w:tc>
      </w:tr>
      <w:tr>
        <w:tc>
          <w:tcPr>
            <w:tcW w:type="dxa" w:w="4320"/>
          </w:tcPr>
          <w:p>
            <w:r>
              <w:t>03:46:41 - 03:46:42</w:t>
            </w:r>
          </w:p>
        </w:tc>
        <w:tc>
          <w:tcPr>
            <w:tcW w:type="dxa" w:w="4320"/>
          </w:tcPr>
          <w:p>
            <w:r>
              <w:t>哔哩哔哩@不是荬鱼强</w:t>
            </w:r>
          </w:p>
        </w:tc>
      </w:tr>
      <w:tr>
        <w:tc>
          <w:tcPr>
            <w:tcW w:type="dxa" w:w="4320"/>
          </w:tcPr>
          <w:p>
            <w:r>
              <w:t>03:46:42 - 03:46:42</w:t>
            </w:r>
          </w:p>
        </w:tc>
        <w:tc>
          <w:tcPr>
            <w:tcW w:type="dxa" w:w="4320"/>
          </w:tcPr>
          <w:p>
            <w:r>
              <w:t>哔哩哔哩@不是卖鱼强</w:t>
            </w:r>
          </w:p>
        </w:tc>
      </w:tr>
      <w:tr>
        <w:tc>
          <w:tcPr>
            <w:tcW w:type="dxa" w:w="4320"/>
          </w:tcPr>
          <w:p>
            <w:r>
              <w:t>03:46:42 - 03:46:43</w:t>
            </w:r>
          </w:p>
        </w:tc>
        <w:tc>
          <w:tcPr>
            <w:tcW w:type="dxa" w:w="4320"/>
          </w:tcPr>
          <w:p>
            <w:r>
              <w:t>哔哩哔哩@不是卖鱼强</w:t>
            </w:r>
          </w:p>
        </w:tc>
      </w:tr>
      <w:tr>
        <w:tc>
          <w:tcPr>
            <w:tcW w:type="dxa" w:w="4320"/>
          </w:tcPr>
          <w:p>
            <w:r>
              <w:t>03:46:43 - 03:46:43</w:t>
            </w:r>
          </w:p>
        </w:tc>
        <w:tc>
          <w:tcPr>
            <w:tcW w:type="dxa" w:w="4320"/>
          </w:tcPr>
          <w:p>
            <w:r>
              <w:t>哔哩哔哩@不是荬鱼强</w:t>
            </w:r>
          </w:p>
        </w:tc>
      </w:tr>
      <w:tr>
        <w:tc>
          <w:tcPr>
            <w:tcW w:type="dxa" w:w="4320"/>
          </w:tcPr>
          <w:p>
            <w:r>
              <w:t>03:46:43 - 03:46:44</w:t>
            </w:r>
          </w:p>
        </w:tc>
        <w:tc>
          <w:tcPr>
            <w:tcW w:type="dxa" w:w="4320"/>
          </w:tcPr>
          <w:p>
            <w:r>
              <w:t>哔哩哔哩@不是卖鱼强</w:t>
            </w:r>
          </w:p>
        </w:tc>
      </w:tr>
      <w:tr>
        <w:tc>
          <w:tcPr>
            <w:tcW w:type="dxa" w:w="4320"/>
          </w:tcPr>
          <w:p>
            <w:r>
              <w:t>03:46:44 - 03:46:44</w:t>
            </w:r>
          </w:p>
        </w:tc>
        <w:tc>
          <w:tcPr>
            <w:tcW w:type="dxa" w:w="4320"/>
          </w:tcPr>
          <w:p>
            <w:r>
              <w:t>哔哩哔哩@不是卖鱼强</w:t>
            </w:r>
          </w:p>
        </w:tc>
      </w:tr>
      <w:tr>
        <w:tc>
          <w:tcPr>
            <w:tcW w:type="dxa" w:w="4320"/>
          </w:tcPr>
          <w:p>
            <w:r>
              <w:t>03:46:44 - 03:46:45</w:t>
            </w:r>
          </w:p>
        </w:tc>
        <w:tc>
          <w:tcPr>
            <w:tcW w:type="dxa" w:w="4320"/>
          </w:tcPr>
          <w:p>
            <w:r>
              <w:t>唑哩哗哩@丕县卖笛骝</w:t>
            </w:r>
          </w:p>
        </w:tc>
      </w:tr>
      <w:tr>
        <w:tc>
          <w:tcPr>
            <w:tcW w:type="dxa" w:w="4320"/>
          </w:tcPr>
          <w:p>
            <w:r>
              <w:t>03:46:45 - 03:46:45</w:t>
            </w:r>
          </w:p>
        </w:tc>
        <w:tc>
          <w:tcPr>
            <w:tcW w:type="dxa" w:w="4320"/>
          </w:tcPr>
          <w:p>
            <w:r>
              <w:t>哔哩@不是卖鱼强</w:t>
            </w:r>
          </w:p>
        </w:tc>
      </w:tr>
      <w:tr>
        <w:tc>
          <w:tcPr>
            <w:tcW w:type="dxa" w:w="4320"/>
          </w:tcPr>
          <w:p>
            <w:r>
              <w:t>03:46:45 - 03:46:46</w:t>
            </w:r>
          </w:p>
        </w:tc>
        <w:tc>
          <w:tcPr>
            <w:tcW w:type="dxa" w:w="4320"/>
          </w:tcPr>
          <w:p>
            <w:r>
              <w:t>啤哩哔哩@不是卖鱼强</w:t>
            </w:r>
          </w:p>
        </w:tc>
      </w:tr>
      <w:tr>
        <w:tc>
          <w:tcPr>
            <w:tcW w:type="dxa" w:w="4320"/>
          </w:tcPr>
          <w:p>
            <w:r>
              <w:t>03:46:46 - 03:46:46</w:t>
            </w:r>
          </w:p>
        </w:tc>
        <w:tc>
          <w:tcPr>
            <w:tcW w:type="dxa" w:w="4320"/>
          </w:tcPr>
          <w:p>
            <w:r>
              <w:t>哔哩哔哩@丕是卖鱼强_</w:t>
            </w:r>
          </w:p>
        </w:tc>
      </w:tr>
      <w:tr>
        <w:tc>
          <w:tcPr>
            <w:tcW w:type="dxa" w:w="4320"/>
          </w:tcPr>
          <w:p>
            <w:r>
              <w:t>03:46:46 - 03:46:47</w:t>
            </w:r>
          </w:p>
        </w:tc>
        <w:tc>
          <w:tcPr>
            <w:tcW w:type="dxa" w:w="4320"/>
          </w:tcPr>
          <w:p>
            <w:r>
              <w:t>哔哩哔哩@不是卖鱼强</w:t>
            </w:r>
          </w:p>
        </w:tc>
      </w:tr>
      <w:tr>
        <w:tc>
          <w:tcPr>
            <w:tcW w:type="dxa" w:w="4320"/>
          </w:tcPr>
          <w:p>
            <w:r>
              <w:t>03:46:47 - 03:46:47</w:t>
            </w:r>
          </w:p>
        </w:tc>
        <w:tc>
          <w:tcPr>
            <w:tcW w:type="dxa" w:w="4320"/>
          </w:tcPr>
          <w:p>
            <w:r>
              <w:t>哔哩哔哩@不是卖鱼强</w:t>
            </w:r>
          </w:p>
        </w:tc>
      </w:tr>
      <w:tr>
        <w:tc>
          <w:tcPr>
            <w:tcW w:type="dxa" w:w="4320"/>
          </w:tcPr>
          <w:p>
            <w:r>
              <w:t>03:46:47 - 03:46:48</w:t>
            </w:r>
          </w:p>
        </w:tc>
        <w:tc>
          <w:tcPr>
            <w:tcW w:type="dxa" w:w="4320"/>
          </w:tcPr>
          <w:p>
            <w:r>
              <w:t>哔哩哔哩@不是卖鱼强</w:t>
            </w:r>
          </w:p>
        </w:tc>
      </w:tr>
      <w:tr>
        <w:tc>
          <w:tcPr>
            <w:tcW w:type="dxa" w:w="4320"/>
          </w:tcPr>
          <w:p>
            <w:r>
              <w:t>03:46:48 - 03:46:48</w:t>
            </w:r>
          </w:p>
        </w:tc>
        <w:tc>
          <w:tcPr>
            <w:tcW w:type="dxa" w:w="4320"/>
          </w:tcPr>
          <w:p>
            <w:r>
              <w:t>哔哩哔哩@不是荬鱼强</w:t>
            </w:r>
          </w:p>
        </w:tc>
      </w:tr>
      <w:tr>
        <w:tc>
          <w:tcPr>
            <w:tcW w:type="dxa" w:w="4320"/>
          </w:tcPr>
          <w:p>
            <w:r>
              <w:t>03:46:48 - 03:46:49</w:t>
            </w:r>
          </w:p>
        </w:tc>
        <w:tc>
          <w:tcPr>
            <w:tcW w:type="dxa" w:w="4320"/>
          </w:tcPr>
          <w:p>
            <w:r>
              <w:t>哔哩哔哩@不是卖鱼强</w:t>
            </w:r>
          </w:p>
        </w:tc>
      </w:tr>
      <w:tr>
        <w:tc>
          <w:tcPr>
            <w:tcW w:type="dxa" w:w="4320"/>
          </w:tcPr>
          <w:p>
            <w:r>
              <w:t>03:46:49 - 03:46:49</w:t>
            </w:r>
          </w:p>
        </w:tc>
        <w:tc>
          <w:tcPr>
            <w:tcW w:type="dxa" w:w="4320"/>
          </w:tcPr>
          <w:p>
            <w:r>
              <w:t>哔哩哔哩@不是卖鱼强</w:t>
            </w:r>
          </w:p>
        </w:tc>
      </w:tr>
      <w:tr>
        <w:tc>
          <w:tcPr>
            <w:tcW w:type="dxa" w:w="4320"/>
          </w:tcPr>
          <w:p>
            <w:r>
              <w:t>03:46:49 - 03:46:50</w:t>
            </w:r>
          </w:p>
        </w:tc>
        <w:tc>
          <w:tcPr>
            <w:tcW w:type="dxa" w:w="4320"/>
          </w:tcPr>
          <w:p>
            <w:r>
              <w:t>哔哩哔哩@不是荬鱼强</w:t>
            </w:r>
          </w:p>
        </w:tc>
      </w:tr>
      <w:tr>
        <w:tc>
          <w:tcPr>
            <w:tcW w:type="dxa" w:w="4320"/>
          </w:tcPr>
          <w:p>
            <w:r>
              <w:t>03:46:50 - 03:46:50</w:t>
            </w:r>
          </w:p>
        </w:tc>
        <w:tc>
          <w:tcPr>
            <w:tcW w:type="dxa" w:w="4320"/>
          </w:tcPr>
          <w:p>
            <w:r>
              <w:t>晔哩哔哩@个足买鱼强</w:t>
            </w:r>
          </w:p>
        </w:tc>
      </w:tr>
      <w:tr>
        <w:tc>
          <w:tcPr>
            <w:tcW w:type="dxa" w:w="4320"/>
          </w:tcPr>
          <w:p>
            <w:r>
              <w:t>03:46:50 - 03:46:51</w:t>
            </w:r>
          </w:p>
        </w:tc>
        <w:tc>
          <w:tcPr>
            <w:tcW w:type="dxa" w:w="4320"/>
          </w:tcPr>
          <w:p>
            <w:r>
              <w:t>你叫儆宁一哲对吧?~唑唑(小]兴鱼{</w:t>
            </w:r>
          </w:p>
        </w:tc>
      </w:tr>
      <w:tr>
        <w:tc>
          <w:tcPr>
            <w:tcW w:type="dxa" w:w="4320"/>
          </w:tcPr>
          <w:p>
            <w:r>
              <w:t>03:46:51 - 03:46:51</w:t>
            </w:r>
          </w:p>
        </w:tc>
        <w:tc>
          <w:tcPr>
            <w:tcW w:type="dxa" w:w="4320"/>
          </w:tcPr>
          <w:p>
            <w:r>
              <w:t>你叫儆宁一哲对吧?'+忏-~|232</w:t>
            </w:r>
          </w:p>
        </w:tc>
      </w:tr>
      <w:tr>
        <w:tc>
          <w:tcPr>
            <w:tcW w:type="dxa" w:w="4320"/>
          </w:tcPr>
          <w:p>
            <w:r>
              <w:t>03:46:51 - 03:46:53</w:t>
            </w:r>
          </w:p>
        </w:tc>
        <w:tc>
          <w:tcPr>
            <w:tcW w:type="dxa" w:w="4320"/>
          </w:tcPr>
          <w:p>
            <w:r>
              <w:t>认识一下,戒叫做张宸</w:t>
            </w:r>
          </w:p>
        </w:tc>
      </w:tr>
      <w:tr>
        <w:tc>
          <w:tcPr>
            <w:tcW w:type="dxa" w:w="4320"/>
          </w:tcPr>
          <w:p>
            <w:r>
              <w:t>03:46:55 - 03:46:57</w:t>
            </w:r>
          </w:p>
        </w:tc>
        <w:tc>
          <w:tcPr>
            <w:tcW w:type="dxa" w:w="4320"/>
          </w:tcPr>
          <w:p>
            <w:r>
              <w:t>你是从壬叔那边知道我的名字了吧?</w:t>
            </w:r>
          </w:p>
        </w:tc>
      </w:tr>
      <w:tr>
        <w:tc>
          <w:tcPr>
            <w:tcW w:type="dxa" w:w="4320"/>
          </w:tcPr>
          <w:p>
            <w:r>
              <w:t>03:46:57 - 03:46:59</w:t>
            </w:r>
          </w:p>
        </w:tc>
        <w:tc>
          <w:tcPr>
            <w:tcW w:type="dxa" w:w="4320"/>
          </w:tcPr>
          <w:p>
            <w:r>
              <w:t>你好,很高兴认识你</w:t>
            </w:r>
          </w:p>
        </w:tc>
      </w:tr>
      <w:tr>
        <w:tc>
          <w:tcPr>
            <w:tcW w:type="dxa" w:w="4320"/>
          </w:tcPr>
          <w:p>
            <w:r>
              <w:t>03:46:59 - 03:47:02</w:t>
            </w:r>
          </w:p>
        </w:tc>
        <w:tc>
          <w:tcPr>
            <w:tcW w:type="dxa" w:w="4320"/>
          </w:tcPr>
          <w:p>
            <w:r>
              <w:t>我可以看得出来;你不是般人</w:t>
            </w:r>
          </w:p>
        </w:tc>
      </w:tr>
      <w:tr>
        <w:tc>
          <w:tcPr>
            <w:tcW w:type="dxa" w:w="4320"/>
          </w:tcPr>
          <w:p>
            <w:r>
              <w:t>03:47:03 - 03:47:04</w:t>
            </w:r>
          </w:p>
        </w:tc>
        <w:tc>
          <w:tcPr>
            <w:tcW w:type="dxa" w:w="4320"/>
          </w:tcPr>
          <w:p>
            <w:r>
              <w:t>旯弟你谬赞了</w:t>
            </w:r>
          </w:p>
        </w:tc>
      </w:tr>
      <w:tr>
        <w:tc>
          <w:tcPr>
            <w:tcW w:type="dxa" w:w="4320"/>
          </w:tcPr>
          <w:p>
            <w:r>
              <w:t>03:47:04 - 03:47:07</w:t>
            </w:r>
          </w:p>
        </w:tc>
        <w:tc>
          <w:tcPr>
            <w:tcW w:type="dxa" w:w="4320"/>
          </w:tcPr>
          <w:p>
            <w:r>
              <w:t>我只不过是-个很普通的驱异人丽已</w:t>
            </w:r>
          </w:p>
        </w:tc>
      </w:tr>
      <w:tr>
        <w:tc>
          <w:tcPr>
            <w:tcW w:type="dxa" w:w="4320"/>
          </w:tcPr>
          <w:p>
            <w:r>
              <w:t>03:47:07 - 03:47:09</w:t>
            </w:r>
          </w:p>
        </w:tc>
        <w:tc>
          <w:tcPr>
            <w:tcW w:type="dxa" w:w="4320"/>
          </w:tcPr>
          <w:p>
            <w:r>
              <w:t>而兄弟你才是萁正的不简单</w:t>
            </w:r>
          </w:p>
        </w:tc>
      </w:tr>
      <w:tr>
        <w:tc>
          <w:tcPr>
            <w:tcW w:type="dxa" w:w="4320"/>
          </w:tcPr>
          <w:p>
            <w:r>
              <w:t>03:47:09 - 03:47:12</w:t>
            </w:r>
          </w:p>
        </w:tc>
        <w:tc>
          <w:tcPr>
            <w:tcW w:type="dxa" w:w="4320"/>
          </w:tcPr>
          <w:p>
            <w:r>
              <w:t>如果我没猜镨的话,你不是本地的人吧</w:t>
            </w:r>
          </w:p>
        </w:tc>
      </w:tr>
      <w:tr>
        <w:tc>
          <w:tcPr>
            <w:tcW w:type="dxa" w:w="4320"/>
          </w:tcPr>
          <w:p>
            <w:r>
              <w:t>03:47:12 - 03:47:15</w:t>
            </w:r>
          </w:p>
        </w:tc>
        <w:tc>
          <w:tcPr>
            <w:tcW w:type="dxa" w:w="4320"/>
          </w:tcPr>
          <w:p>
            <w:r>
              <w:t>不好意思啊,我不想奁这个事情上多讨论</w:t>
            </w:r>
          </w:p>
        </w:tc>
      </w:tr>
      <w:tr>
        <w:tc>
          <w:tcPr>
            <w:tcW w:type="dxa" w:w="4320"/>
          </w:tcPr>
          <w:p>
            <w:r>
              <w:t>03:47:16 - 03:47:17</w:t>
            </w:r>
          </w:p>
        </w:tc>
        <w:tc>
          <w:tcPr>
            <w:tcW w:type="dxa" w:w="4320"/>
          </w:tcPr>
          <w:p>
            <w:r>
              <w:t>那是我冒昧了</w:t>
            </w:r>
          </w:p>
        </w:tc>
      </w:tr>
      <w:tr>
        <w:tc>
          <w:tcPr>
            <w:tcW w:type="dxa" w:w="4320"/>
          </w:tcPr>
          <w:p>
            <w:r>
              <w:t>03:47:17 - 03:47:20</w:t>
            </w:r>
          </w:p>
        </w:tc>
        <w:tc>
          <w:tcPr>
            <w:tcW w:type="dxa" w:w="4320"/>
          </w:tcPr>
          <w:p>
            <w:r>
              <w:t>放心,你的事情我不会对恁何人说的</w:t>
            </w:r>
          </w:p>
        </w:tc>
      </w:tr>
      <w:tr>
        <w:tc>
          <w:tcPr>
            <w:tcW w:type="dxa" w:w="4320"/>
          </w:tcPr>
          <w:p>
            <w:r>
              <w:t>03:47:21 - 03:47:22</w:t>
            </w:r>
          </w:p>
        </w:tc>
        <w:tc>
          <w:tcPr>
            <w:tcW w:type="dxa" w:w="4320"/>
          </w:tcPr>
          <w:p>
            <w:r>
              <w:t>那还真是谢谢你了</w:t>
            </w:r>
          </w:p>
        </w:tc>
      </w:tr>
      <w:tr>
        <w:tc>
          <w:tcPr>
            <w:tcW w:type="dxa" w:w="4320"/>
          </w:tcPr>
          <w:p>
            <w:r>
              <w:t>03:47:22 - 03:47:23</w:t>
            </w:r>
          </w:p>
        </w:tc>
        <w:tc>
          <w:tcPr>
            <w:tcW w:type="dxa" w:w="4320"/>
          </w:tcPr>
          <w:p>
            <w:r>
              <w:t>你们驱异人是个什么职亚</w:t>
            </w:r>
          </w:p>
        </w:tc>
      </w:tr>
      <w:tr>
        <w:tc>
          <w:tcPr>
            <w:tcW w:type="dxa" w:w="4320"/>
          </w:tcPr>
          <w:p>
            <w:r>
              <w:t>03:47:23 - 03:47:25</w:t>
            </w:r>
          </w:p>
        </w:tc>
        <w:tc>
          <w:tcPr>
            <w:tcW w:type="dxa" w:w="4320"/>
          </w:tcPr>
          <w:p>
            <w:r>
              <w:t>我队求没有听谠过</w:t>
            </w:r>
          </w:p>
        </w:tc>
      </w:tr>
      <w:tr>
        <w:tc>
          <w:tcPr>
            <w:tcW w:type="dxa" w:w="4320"/>
          </w:tcPr>
          <w:p>
            <w:r>
              <w:t>03:47:25 - 03:47:28</w:t>
            </w:r>
          </w:p>
        </w:tc>
        <w:tc>
          <w:tcPr>
            <w:tcW w:type="dxa" w:w="4320"/>
          </w:tcPr>
          <w:p>
            <w:r>
              <w:t>其实也没什么,干的事情和瞥察差不多</w:t>
            </w:r>
          </w:p>
        </w:tc>
      </w:tr>
      <w:tr>
        <w:tc>
          <w:tcPr>
            <w:tcW w:type="dxa" w:w="4320"/>
          </w:tcPr>
          <w:p>
            <w:r>
              <w:t>03:47:28 - 03:47:30</w:t>
            </w:r>
          </w:p>
        </w:tc>
        <w:tc>
          <w:tcPr>
            <w:tcW w:type="dxa" w:w="4320"/>
          </w:tcPr>
          <w:p>
            <w:r>
              <w:t>只不过我们不是打击犯罪</w:t>
            </w:r>
          </w:p>
        </w:tc>
      </w:tr>
      <w:tr>
        <w:tc>
          <w:tcPr>
            <w:tcW w:type="dxa" w:w="4320"/>
          </w:tcPr>
          <w:p>
            <w:r>
              <w:t>03:47:30 - 03:47:32</w:t>
            </w:r>
          </w:p>
        </w:tc>
        <w:tc>
          <w:tcPr>
            <w:tcW w:type="dxa" w:w="4320"/>
          </w:tcPr>
          <w:p>
            <w:r>
              <w:t>而是针对超自然事伴</w:t>
            </w:r>
          </w:p>
        </w:tc>
      </w:tr>
      <w:tr>
        <w:tc>
          <w:tcPr>
            <w:tcW w:type="dxa" w:w="4320"/>
          </w:tcPr>
          <w:p>
            <w:r>
              <w:t>03:47:33 - 03:47:34</w:t>
            </w:r>
          </w:p>
        </w:tc>
        <w:tc>
          <w:tcPr>
            <w:tcW w:type="dxa" w:w="4320"/>
          </w:tcPr>
          <w:p>
            <w:r>
              <w:t>那你们应该挺有实为的吧</w:t>
            </w:r>
          </w:p>
        </w:tc>
      </w:tr>
      <w:tr>
        <w:tc>
          <w:tcPr>
            <w:tcW w:type="dxa" w:w="4320"/>
          </w:tcPr>
          <w:p>
            <w:r>
              <w:t>03:47:35 - 03:47:37</w:t>
            </w:r>
          </w:p>
        </w:tc>
        <w:tc>
          <w:tcPr>
            <w:tcW w:type="dxa" w:w="4320"/>
          </w:tcPr>
          <w:p>
            <w:r>
              <w:t>毕竟要和那些匪舫思的东西战斗</w:t>
            </w:r>
          </w:p>
        </w:tc>
      </w:tr>
      <w:tr>
        <w:tc>
          <w:tcPr>
            <w:tcW w:type="dxa" w:w="4320"/>
          </w:tcPr>
          <w:p>
            <w:r>
              <w:t>03:47:37 - 03:47:39</w:t>
            </w:r>
          </w:p>
        </w:tc>
        <w:tc>
          <w:tcPr>
            <w:tcW w:type="dxa" w:w="4320"/>
          </w:tcPr>
          <w:p>
            <w:r>
              <w:t>那你们应该有专属自己的组织吧</w:t>
            </w:r>
          </w:p>
        </w:tc>
      </w:tr>
      <w:tr>
        <w:tc>
          <w:tcPr>
            <w:tcW w:type="dxa" w:w="4320"/>
          </w:tcPr>
          <w:p>
            <w:r>
              <w:t>03:47:39 - 03:47:41</w:t>
            </w:r>
          </w:p>
        </w:tc>
        <w:tc>
          <w:tcPr>
            <w:tcW w:type="dxa" w:w="4320"/>
          </w:tcPr>
          <w:p>
            <w:r>
              <w:t>你们会把力量用奁其他地劣吗2</w:t>
            </w:r>
          </w:p>
        </w:tc>
      </w:tr>
      <w:tr>
        <w:tc>
          <w:tcPr>
            <w:tcW w:type="dxa" w:w="4320"/>
          </w:tcPr>
          <w:p>
            <w:r>
              <w:t>03:47:41 - 03:47:43</w:t>
            </w:r>
          </w:p>
        </w:tc>
        <w:tc>
          <w:tcPr>
            <w:tcW w:type="dxa" w:w="4320"/>
          </w:tcPr>
          <w:p>
            <w:r>
              <w:t>我们有属于自邑的驱异人协会</w:t>
            </w:r>
          </w:p>
        </w:tc>
      </w:tr>
      <w:tr>
        <w:tc>
          <w:tcPr>
            <w:tcW w:type="dxa" w:w="4320"/>
          </w:tcPr>
          <w:p>
            <w:r>
              <w:t>03:47:43 - 03:47:45</w:t>
            </w:r>
          </w:p>
        </w:tc>
        <w:tc>
          <w:tcPr>
            <w:tcW w:type="dxa" w:w="4320"/>
          </w:tcPr>
          <w:p>
            <w:r>
              <w:t>我们驱异人不服务官3</w:t>
            </w:r>
          </w:p>
        </w:tc>
      </w:tr>
      <w:tr>
        <w:tc>
          <w:tcPr>
            <w:tcW w:type="dxa" w:w="4320"/>
          </w:tcPr>
          <w:p>
            <w:r>
              <w:t>03:47:45 - 03:47:46</w:t>
            </w:r>
          </w:p>
        </w:tc>
        <w:tc>
          <w:tcPr>
            <w:tcW w:type="dxa" w:w="4320"/>
          </w:tcPr>
          <w:p>
            <w:r>
              <w:t>我们只服务人艮</w:t>
            </w:r>
          </w:p>
        </w:tc>
      </w:tr>
      <w:tr>
        <w:tc>
          <w:tcPr>
            <w:tcW w:type="dxa" w:w="4320"/>
          </w:tcPr>
          <w:p>
            <w:r>
              <w:t>03:47:46 - 03:47:49</w:t>
            </w:r>
          </w:p>
        </w:tc>
        <w:tc>
          <w:tcPr>
            <w:tcW w:type="dxa" w:w="4320"/>
          </w:tcPr>
          <w:p>
            <w:r>
              <w:t>我们驱异人之闻有非常严格的规定</w:t>
            </w:r>
          </w:p>
        </w:tc>
      </w:tr>
      <w:tr>
        <w:tc>
          <w:tcPr>
            <w:tcW w:type="dxa" w:w="4320"/>
          </w:tcPr>
          <w:p>
            <w:r>
              <w:t>03:47:49 - 03:47:52</w:t>
            </w:r>
          </w:p>
        </w:tc>
        <w:tc>
          <w:tcPr>
            <w:tcW w:type="dxa" w:w="4320"/>
          </w:tcPr>
          <w:p>
            <w:r>
              <w:t>不能把力量朋在除了超自然事件外的其他地方</w:t>
            </w:r>
          </w:p>
        </w:tc>
      </w:tr>
      <w:tr>
        <w:tc>
          <w:tcPr>
            <w:tcW w:type="dxa" w:w="4320"/>
          </w:tcPr>
          <w:p>
            <w:r>
              <w:t>03:47:52 - 03:47:53</w:t>
            </w:r>
          </w:p>
        </w:tc>
        <w:tc>
          <w:tcPr>
            <w:tcW w:type="dxa" w:w="4320"/>
          </w:tcPr>
          <w:p>
            <w:r>
              <w:t>如果谗得到力量</w:t>
            </w:r>
          </w:p>
        </w:tc>
      </w:tr>
      <w:tr>
        <w:tc>
          <w:tcPr>
            <w:tcW w:type="dxa" w:w="4320"/>
          </w:tcPr>
          <w:p>
            <w:r>
              <w:t>03:47:53 - 03:47:54</w:t>
            </w:r>
          </w:p>
        </w:tc>
        <w:tc>
          <w:tcPr>
            <w:tcW w:type="dxa" w:w="4320"/>
          </w:tcPr>
          <w:p>
            <w:r>
              <w:t>只是为满足自己的私欲</w:t>
            </w:r>
          </w:p>
        </w:tc>
      </w:tr>
      <w:tr>
        <w:tc>
          <w:tcPr>
            <w:tcW w:type="dxa" w:w="4320"/>
          </w:tcPr>
          <w:p>
            <w:r>
              <w:t>03:47:54 - 03:47:56</w:t>
            </w:r>
          </w:p>
        </w:tc>
        <w:tc>
          <w:tcPr>
            <w:tcW w:type="dxa" w:w="4320"/>
          </w:tcPr>
          <w:p>
            <w:r>
              <w:t>那还是不要获得力量比较好</w:t>
            </w:r>
          </w:p>
        </w:tc>
      </w:tr>
      <w:tr>
        <w:tc>
          <w:tcPr>
            <w:tcW w:type="dxa" w:w="4320"/>
          </w:tcPr>
          <w:p>
            <w:r>
              <w:t>03:47:57 - 03:47:59</w:t>
            </w:r>
          </w:p>
        </w:tc>
        <w:tc>
          <w:tcPr>
            <w:tcW w:type="dxa" w:w="4320"/>
          </w:tcPr>
          <w:p>
            <w:r>
              <w:t>挺好的,不像我那边</w:t>
            </w:r>
          </w:p>
        </w:tc>
      </w:tr>
      <w:tr>
        <w:tc>
          <w:tcPr>
            <w:tcW w:type="dxa" w:w="4320"/>
          </w:tcPr>
          <w:p>
            <w:r>
              <w:t>03:47:59 - 03:48:00</w:t>
            </w:r>
          </w:p>
        </w:tc>
        <w:tc>
          <w:tcPr>
            <w:tcW w:type="dxa" w:w="4320"/>
          </w:tcPr>
          <w:p>
            <w:r>
              <w:t>些人得到力量</w:t>
            </w:r>
          </w:p>
        </w:tc>
      </w:tr>
      <w:tr>
        <w:tc>
          <w:tcPr>
            <w:tcW w:type="dxa" w:w="4320"/>
          </w:tcPr>
          <w:p>
            <w:r>
              <w:t>03:48:00 - 03:48:01</w:t>
            </w:r>
          </w:p>
        </w:tc>
        <w:tc>
          <w:tcPr>
            <w:tcW w:type="dxa" w:w="4320"/>
          </w:tcPr>
          <w:p>
            <w:r>
              <w:t>只是为了满足首己的私欲</w:t>
            </w:r>
          </w:p>
        </w:tc>
      </w:tr>
      <w:tr>
        <w:tc>
          <w:tcPr>
            <w:tcW w:type="dxa" w:w="4320"/>
          </w:tcPr>
          <w:p>
            <w:r>
              <w:t>03:48:01 - 03:48:03</w:t>
            </w:r>
          </w:p>
        </w:tc>
        <w:tc>
          <w:tcPr>
            <w:tcW w:type="dxa" w:w="4320"/>
          </w:tcPr>
          <w:p>
            <w:r>
              <w:t>算了,不说这些了</w:t>
            </w:r>
          </w:p>
        </w:tc>
      </w:tr>
      <w:tr>
        <w:tc>
          <w:tcPr>
            <w:tcW w:type="dxa" w:w="4320"/>
          </w:tcPr>
          <w:p>
            <w:r>
              <w:t>03:48:03 - 03:48:04</w:t>
            </w:r>
          </w:p>
        </w:tc>
        <w:tc>
          <w:tcPr>
            <w:tcW w:type="dxa" w:w="4320"/>
          </w:tcPr>
          <w:p>
            <w:r>
              <w:t>前面就是房闻亍</w:t>
            </w:r>
          </w:p>
        </w:tc>
      </w:tr>
      <w:tr>
        <w:tc>
          <w:tcPr>
            <w:tcW w:type="dxa" w:w="4320"/>
          </w:tcPr>
          <w:p>
            <w:r>
              <w:t>03:48:05 - 03:48:05</w:t>
            </w:r>
          </w:p>
        </w:tc>
        <w:tc>
          <w:tcPr>
            <w:tcW w:type="dxa" w:w="4320"/>
          </w:tcPr>
          <w:p>
            <w:r>
              <w:t>把他放进苤吧</w:t>
            </w:r>
          </w:p>
        </w:tc>
      </w:tr>
      <w:tr>
        <w:tc>
          <w:tcPr>
            <w:tcW w:type="dxa" w:w="4320"/>
          </w:tcPr>
          <w:p>
            <w:r>
              <w:t>03:48:17 - 03:48:19</w:t>
            </w:r>
          </w:p>
        </w:tc>
        <w:tc>
          <w:tcPr>
            <w:tcW w:type="dxa" w:w="4320"/>
          </w:tcPr>
          <w:p>
            <w:r>
              <w:t>这家伙透挺祝的,忝洒有总奇怪</w:t>
            </w:r>
          </w:p>
        </w:tc>
      </w:tr>
      <w:tr>
        <w:tc>
          <w:tcPr>
            <w:tcW w:type="dxa" w:w="4320"/>
          </w:tcPr>
          <w:p>
            <w:r>
              <w:t>03:48:19 - 03:48:21</w:t>
            </w:r>
          </w:p>
        </w:tc>
        <w:tc>
          <w:tcPr>
            <w:tcW w:type="dxa" w:w="4320"/>
          </w:tcPr>
          <w:p>
            <w:r>
              <w:t>他要到的份茏忝量</w:t>
            </w:r>
          </w:p>
        </w:tc>
      </w:tr>
      <w:tr>
        <w:tc>
          <w:tcPr>
            <w:tcW w:type="dxa" w:w="4320"/>
          </w:tcPr>
          <w:p>
            <w:r>
              <w:t>03:48:21 - 03:48:23</w:t>
            </w:r>
          </w:p>
        </w:tc>
        <w:tc>
          <w:tcPr>
            <w:tcW w:type="dxa" w:w="4320"/>
          </w:tcPr>
          <w:p>
            <w:r>
              <w:t>他身上逶^多的血鄱蹇诞酌昵2</w:t>
            </w:r>
          </w:p>
        </w:tc>
      </w:tr>
      <w:tr>
        <w:tc>
          <w:tcPr>
            <w:tcW w:type="dxa" w:w="4320"/>
          </w:tcPr>
          <w:p>
            <w:r>
              <w:t>03:48:23 - 03:48:23</w:t>
            </w:r>
          </w:p>
        </w:tc>
        <w:tc>
          <w:tcPr>
            <w:tcW w:type="dxa" w:w="4320"/>
          </w:tcPr>
          <w:p>
            <w:r>
              <w:t>(]兴坦馊</w:t>
            </w:r>
          </w:p>
        </w:tc>
      </w:tr>
      <w:tr>
        <w:tc>
          <w:tcPr>
            <w:tcW w:type="dxa" w:w="4320"/>
          </w:tcPr>
          <w:p>
            <w:r>
              <w:t>03:48:23 - 03:48:24</w:t>
            </w:r>
          </w:p>
        </w:tc>
        <w:tc>
          <w:tcPr>
            <w:tcW w:type="dxa" w:w="4320"/>
          </w:tcPr>
          <w:p>
            <w:r>
              <w:t>张宸奁抨着这个}人酌时候0个 买色强</w:t>
            </w:r>
          </w:p>
        </w:tc>
      </w:tr>
      <w:tr>
        <w:tc>
          <w:tcPr>
            <w:tcW w:type="dxa" w:w="4320"/>
          </w:tcPr>
          <w:p>
            <w:r>
              <w:t>03:48:24 - 03:48:24</w:t>
            </w:r>
          </w:p>
        </w:tc>
        <w:tc>
          <w:tcPr>
            <w:tcW w:type="dxa" w:w="4320"/>
          </w:tcPr>
          <w:p>
            <w:r>
              <w:t>张宸奁抨着这个像晌人的时候(不县荬笛强</w:t>
            </w:r>
          </w:p>
        </w:tc>
      </w:tr>
      <w:tr>
        <w:tc>
          <w:tcPr>
            <w:tcW w:type="dxa" w:w="4320"/>
          </w:tcPr>
          <w:p>
            <w:r>
              <w:t>03:48:24 - 03:48:25</w:t>
            </w:r>
          </w:p>
        </w:tc>
        <w:tc>
          <w:tcPr>
            <w:tcW w:type="dxa" w:w="4320"/>
          </w:tcPr>
          <w:p>
            <w:r>
              <w:t>张宸奁抨着这个3 煦瓜酌时幞岙昱卖鱼强</w:t>
            </w:r>
          </w:p>
        </w:tc>
      </w:tr>
      <w:tr>
        <w:tc>
          <w:tcPr>
            <w:tcW w:type="dxa" w:w="4320"/>
          </w:tcPr>
          <w:p>
            <w:r>
              <w:t>03:48:25 - 03:48:25</w:t>
            </w:r>
          </w:p>
        </w:tc>
        <w:tc>
          <w:tcPr>
            <w:tcW w:type="dxa" w:w="4320"/>
          </w:tcPr>
          <w:p>
            <w:r>
              <w:t>张宸茌着这个受=|天箭射候卖鱼强_</w:t>
            </w:r>
          </w:p>
        </w:tc>
      </w:tr>
      <w:tr>
        <w:tc>
          <w:tcPr>
            <w:tcW w:type="dxa" w:w="4320"/>
          </w:tcPr>
          <w:p>
            <w:r>
              <w:t>03:48:25 - 03:48:26</w:t>
            </w:r>
          </w:p>
        </w:tc>
        <w:tc>
          <w:tcPr>
            <w:tcW w:type="dxa" w:w="4320"/>
          </w:tcPr>
          <w:p>
            <w:r>
              <w:t>张宸在抨着这个受饧酶;仄6时候足卖鱼强</w:t>
            </w:r>
          </w:p>
        </w:tc>
      </w:tr>
      <w:tr>
        <w:tc>
          <w:tcPr>
            <w:tcW w:type="dxa" w:w="4320"/>
          </w:tcPr>
          <w:p>
            <w:r>
              <w:t>03:48:26 - 03:48:26</w:t>
            </w:r>
          </w:p>
        </w:tc>
        <w:tc>
          <w:tcPr>
            <w:tcW w:type="dxa" w:w="4320"/>
          </w:tcPr>
          <w:p>
            <w:r>
              <w:t>张宸奁癣着这个受 鲔人舶时候'是卖鱼强^</w:t>
            </w:r>
          </w:p>
        </w:tc>
      </w:tr>
      <w:tr>
        <w:tc>
          <w:tcPr>
            <w:tcW w:type="dxa" w:w="4320"/>
          </w:tcPr>
          <w:p>
            <w:r>
              <w:t>03:48:26 - 03:48:27</w:t>
            </w:r>
          </w:p>
        </w:tc>
        <w:tc>
          <w:tcPr>
            <w:tcW w:type="dxa" w:w="4320"/>
          </w:tcPr>
          <w:p>
            <w:r>
              <w:t>就能感觉到;尴受到的饬募实笄躞脊多惫荬鱼强</w:t>
            </w:r>
          </w:p>
        </w:tc>
      </w:tr>
      <w:tr>
        <w:tc>
          <w:tcPr>
            <w:tcW w:type="dxa" w:w="4320"/>
          </w:tcPr>
          <w:p>
            <w:r>
              <w:t>03:48:27 - 03:48:27</w:t>
            </w:r>
          </w:p>
        </w:tc>
        <w:tc>
          <w:tcPr>
            <w:tcW w:type="dxa" w:w="4320"/>
          </w:tcPr>
          <w:p>
            <w:r>
              <w:t>就能感觉到;'受到的 /实辩漤有多重卖鱼强</w:t>
            </w:r>
          </w:p>
        </w:tc>
      </w:tr>
      <w:tr>
        <w:tc>
          <w:tcPr>
            <w:tcW w:type="dxa" w:w="4320"/>
          </w:tcPr>
          <w:p>
            <w:r>
              <w:t>03:48:27 - 03:48:28</w:t>
            </w:r>
          </w:p>
        </w:tc>
        <w:tc>
          <w:tcPr>
            <w:tcW w:type="dxa" w:w="4320"/>
          </w:tcPr>
          <w:p>
            <w:r>
              <w:t>就能感觉到他孚到的 琴实}设]多_荬鱼强_~</w:t>
            </w:r>
          </w:p>
        </w:tc>
      </w:tr>
      <w:tr>
        <w:tc>
          <w:tcPr>
            <w:tcW w:type="dxa" w:w="4320"/>
          </w:tcPr>
          <w:p>
            <w:r>
              <w:t>03:48:28 - 03:48:28</w:t>
            </w:r>
          </w:p>
        </w:tc>
        <w:tc>
          <w:tcPr>
            <w:tcW w:type="dxa" w:w="4320"/>
          </w:tcPr>
          <w:p>
            <w:r>
              <w:t>就能感觉到;他爱到的饬棼实葬设葡多 荬鱼强</w:t>
            </w:r>
          </w:p>
        </w:tc>
      </w:tr>
      <w:tr>
        <w:tc>
          <w:tcPr>
            <w:tcW w:type="dxa" w:w="4320"/>
          </w:tcPr>
          <w:p>
            <w:r>
              <w:t>03:48:28 - 03:48:29</w:t>
            </w:r>
          </w:p>
        </w:tc>
        <w:tc>
          <w:tcPr>
            <w:tcW w:type="dxa" w:w="4320"/>
          </w:tcPr>
          <w:p>
            <w:r>
              <w:t>就能感觉到弛受到的 綦荬并殁崩多藓荬鱼强</w:t>
            </w:r>
          </w:p>
        </w:tc>
      </w:tr>
      <w:tr>
        <w:tc>
          <w:tcPr>
            <w:tcW w:type="dxa" w:w="4320"/>
          </w:tcPr>
          <w:p>
            <w:r>
              <w:t>03:48:29 - 03:48:29</w:t>
            </w:r>
          </w:p>
        </w:tc>
        <w:tc>
          <w:tcPr>
            <w:tcW w:type="dxa" w:w="4320"/>
          </w:tcPr>
          <w:p>
            <w:r>
              <w:t>就能感觉到偃受到的6基奕笄遐蓿多藓卖鱼骝</w:t>
            </w:r>
          </w:p>
        </w:tc>
      </w:tr>
      <w:tr>
        <w:tc>
          <w:tcPr>
            <w:tcW w:type="dxa" w:w="4320"/>
          </w:tcPr>
          <w:p>
            <w:r>
              <w:t>03:48:29 - 03:48:30</w:t>
            </w:r>
          </w:p>
        </w:tc>
        <w:tc>
          <w:tcPr>
            <w:tcW w:type="dxa" w:w="4320"/>
          </w:tcPr>
          <w:p>
            <w:r>
              <w:t>就能感觉到)他爱到的碹基实并覆'匙卖鱼殛</w:t>
            </w:r>
          </w:p>
        </w:tc>
      </w:tr>
      <w:tr>
        <w:tc>
          <w:tcPr>
            <w:tcW w:type="dxa" w:w="4320"/>
          </w:tcPr>
          <w:p>
            <w:r>
              <w:t>03:48:30 - 03:48:30</w:t>
            </w:r>
          </w:p>
        </w:tc>
        <w:tc>
          <w:tcPr>
            <w:tcW w:type="dxa" w:w="4320"/>
          </w:tcPr>
          <w:p>
            <w:r>
              <w:t>但是身匕的气悲常混乱;眢迷倒乔像是装的(甚卖鱼强</w:t>
            </w:r>
          </w:p>
        </w:tc>
      </w:tr>
      <w:tr>
        <w:tc>
          <w:tcPr>
            <w:tcW w:type="dxa" w:w="4320"/>
          </w:tcPr>
          <w:p>
            <w:r>
              <w:t>03:48:30 - 03:48:31</w:t>
            </w:r>
          </w:p>
        </w:tc>
        <w:tc>
          <w:tcPr>
            <w:tcW w:type="dxa" w:w="4320"/>
          </w:tcPr>
          <w:p>
            <w:r>
              <w:t>但是身上的气悲常混乱;眢遴8忝像是装的0</w:t>
            </w:r>
          </w:p>
        </w:tc>
      </w:tr>
      <w:tr>
        <w:tc>
          <w:tcPr>
            <w:tcW w:type="dxa" w:w="4320"/>
          </w:tcPr>
          <w:p>
            <w:r>
              <w:t>03:48:31 - 03:48:31</w:t>
            </w:r>
          </w:p>
        </w:tc>
        <w:tc>
          <w:tcPr>
            <w:tcW w:type="dxa" w:w="4320"/>
          </w:tcPr>
          <w:p>
            <w:r>
              <w:t>但是身丘的气憨常混乱?辱逑倒忝像是装的</w:t>
            </w:r>
          </w:p>
        </w:tc>
      </w:tr>
      <w:tr>
        <w:tc>
          <w:tcPr>
            <w:tcW w:type="dxa" w:w="4320"/>
          </w:tcPr>
          <w:p>
            <w:r>
              <w:t>03:48:31 - 03:48:32</w:t>
            </w:r>
          </w:p>
        </w:tc>
        <w:tc>
          <w:tcPr>
            <w:tcW w:type="dxa" w:w="4320"/>
          </w:tcPr>
          <w:p>
            <w:r>
              <w:t>但是身上的气翘常混乱?]逑倒乔像是装的</w:t>
            </w:r>
          </w:p>
        </w:tc>
      </w:tr>
      <w:tr>
        <w:tc>
          <w:tcPr>
            <w:tcW w:type="dxa" w:w="4320"/>
          </w:tcPr>
          <w:p>
            <w:r>
              <w:t>03:48:32 - 03:48:32</w:t>
            </w:r>
          </w:p>
        </w:tc>
        <w:tc>
          <w:tcPr>
            <w:tcW w:type="dxa" w:w="4320"/>
          </w:tcPr>
          <w:p>
            <w:r>
              <w:t>但是身上的气憨常混乱;臀毯倒忝像是装的</w:t>
            </w:r>
          </w:p>
        </w:tc>
      </w:tr>
      <w:tr>
        <w:tc>
          <w:tcPr>
            <w:tcW w:type="dxa" w:w="4320"/>
          </w:tcPr>
          <w:p>
            <w:r>
              <w:t>03:48:32 - 03:48:33</w:t>
            </w:r>
          </w:p>
        </w:tc>
        <w:tc>
          <w:tcPr>
            <w:tcW w:type="dxa" w:w="4320"/>
          </w:tcPr>
          <w:p>
            <w:r>
              <w:t>但是身上的气悲常混乱;叠:御不像是装的</w:t>
            </w:r>
          </w:p>
        </w:tc>
      </w:tr>
      <w:tr>
        <w:tc>
          <w:tcPr>
            <w:tcW w:type="dxa" w:w="4320"/>
          </w:tcPr>
          <w:p>
            <w:r>
              <w:t>03:48:33 - 03:48:34</w:t>
            </w:r>
          </w:p>
        </w:tc>
        <w:tc>
          <w:tcPr>
            <w:tcW w:type="dxa" w:w="4320"/>
          </w:tcPr>
          <w:p>
            <w:r>
              <w:t>就是不知邋逡人究竟愚徘么情浼了?|</w:t>
            </w:r>
          </w:p>
        </w:tc>
      </w:tr>
      <w:tr>
        <w:tc>
          <w:tcPr>
            <w:tcW w:type="dxa" w:w="4320"/>
          </w:tcPr>
          <w:p>
            <w:r>
              <w:t>03:48:34 - 03:48:35</w:t>
            </w:r>
          </w:p>
        </w:tc>
        <w:tc>
          <w:tcPr>
            <w:tcW w:type="dxa" w:w="4320"/>
          </w:tcPr>
          <w:p>
            <w:r>
              <w:t>就是不知道逑人究竟是徘公情浼予?</w:t>
            </w:r>
          </w:p>
        </w:tc>
      </w:tr>
      <w:tr>
        <w:tc>
          <w:tcPr>
            <w:tcW w:type="dxa" w:w="4320"/>
          </w:tcPr>
          <w:p>
            <w:r>
              <w:t>03:48:35 - 03:48:36</w:t>
            </w:r>
          </w:p>
        </w:tc>
        <w:tc>
          <w:tcPr>
            <w:tcW w:type="dxa" w:w="4320"/>
          </w:tcPr>
          <w:p>
            <w:r>
              <w:t>就是不知道逻人究竟瞿徘么情浼予?引</w:t>
            </w:r>
          </w:p>
        </w:tc>
      </w:tr>
      <w:tr>
        <w:tc>
          <w:tcPr>
            <w:tcW w:type="dxa" w:w="4320"/>
          </w:tcPr>
          <w:p>
            <w:r>
              <w:t>03:48:36 - 03:48:38</w:t>
            </w:r>
          </w:p>
        </w:tc>
        <w:tc>
          <w:tcPr>
            <w:tcW w:type="dxa" w:w="4320"/>
          </w:tcPr>
          <w:p>
            <w:r>
              <w:t>张宸;,这里发些忝酉;你过来看看</w:t>
            </w:r>
          </w:p>
        </w:tc>
      </w:tr>
      <w:tr>
        <w:tc>
          <w:tcPr>
            <w:tcW w:type="dxa" w:w="4320"/>
          </w:tcPr>
          <w:p>
            <w:r>
              <w:t>03:48:38 - 03:48:39</w:t>
            </w:r>
          </w:p>
        </w:tc>
        <w:tc>
          <w:tcPr>
            <w:tcW w:type="dxa" w:w="4320"/>
          </w:tcPr>
          <w:p>
            <w:r>
              <w:t>张宸,我这里发=亍些恭画}你过染看看</w:t>
            </w:r>
          </w:p>
        </w:tc>
      </w:tr>
      <w:tr>
        <w:tc>
          <w:tcPr>
            <w:tcW w:type="dxa" w:w="4320"/>
          </w:tcPr>
          <w:p>
            <w:r>
              <w:t>03:48:39 - 03:48:40</w:t>
            </w:r>
          </w:p>
        </w:tc>
        <w:tc>
          <w:tcPr>
            <w:tcW w:type="dxa" w:w="4320"/>
          </w:tcPr>
          <w:p>
            <w:r>
              <w:t>张宸;我这里发宁些东酽}你过来看看</w:t>
            </w:r>
          </w:p>
        </w:tc>
      </w:tr>
      <w:tr>
        <w:tc>
          <w:tcPr>
            <w:tcW w:type="dxa" w:w="4320"/>
          </w:tcPr>
          <w:p>
            <w:r>
              <w:t>03:48:56 - 03:48:58</w:t>
            </w:r>
          </w:p>
        </w:tc>
        <w:tc>
          <w:tcPr>
            <w:tcW w:type="dxa" w:w="4320"/>
          </w:tcPr>
          <w:p>
            <w:r>
              <w:t>膂你发现了什么</w:t>
            </w:r>
          </w:p>
        </w:tc>
      </w:tr>
      <w:tr>
        <w:tc>
          <w:tcPr>
            <w:tcW w:type="dxa" w:w="4320"/>
          </w:tcPr>
          <w:p>
            <w:r>
              <w:t>03:48:58 - 03:49:00</w:t>
            </w:r>
          </w:p>
        </w:tc>
        <w:tc>
          <w:tcPr>
            <w:tcW w:type="dxa" w:w="4320"/>
          </w:tcPr>
          <w:p>
            <w:r>
              <w:t>张宸,你看看这桌子上的东酉</w:t>
            </w:r>
          </w:p>
        </w:tc>
      </w:tr>
      <w:tr>
        <w:tc>
          <w:tcPr>
            <w:tcW w:type="dxa" w:w="4320"/>
          </w:tcPr>
          <w:p>
            <w:r>
              <w:t>03:49:00 - 03:49:04</w:t>
            </w:r>
          </w:p>
        </w:tc>
        <w:tc>
          <w:tcPr>
            <w:tcW w:type="dxa" w:w="4320"/>
          </w:tcPr>
          <w:p>
            <w:r>
              <w:t>这些东酉是从那个人的旅衍包里面搜出染的</w:t>
            </w:r>
          </w:p>
        </w:tc>
      </w:tr>
      <w:tr>
        <w:tc>
          <w:tcPr>
            <w:tcW w:type="dxa" w:w="4320"/>
          </w:tcPr>
          <w:p>
            <w:r>
              <w:t>03:49:04 - 03:49:06</w:t>
            </w:r>
          </w:p>
        </w:tc>
        <w:tc>
          <w:tcPr>
            <w:tcW w:type="dxa" w:w="4320"/>
          </w:tcPr>
          <w:p>
            <w:r>
              <w:t>这些东酉是?</w:t>
            </w:r>
          </w:p>
        </w:tc>
      </w:tr>
      <w:tr>
        <w:tc>
          <w:tcPr>
            <w:tcW w:type="dxa" w:w="4320"/>
          </w:tcPr>
          <w:p>
            <w:r>
              <w:t>03:49:14 - 03:49:14</w:t>
            </w:r>
          </w:p>
        </w:tc>
        <w:tc>
          <w:tcPr>
            <w:tcW w:type="dxa" w:w="4320"/>
          </w:tcPr>
          <w:p>
            <w:r>
              <w:t>一〉</w:t>
            </w:r>
          </w:p>
        </w:tc>
      </w:tr>
      <w:tr>
        <w:tc>
          <w:tcPr>
            <w:tcW w:type="dxa" w:w="4320"/>
          </w:tcPr>
          <w:p>
            <w:r>
              <w:t>03:49:14 - 03:49:15</w:t>
            </w:r>
          </w:p>
        </w:tc>
        <w:tc>
          <w:tcPr>
            <w:tcW w:type="dxa" w:w="4320"/>
          </w:tcPr>
          <w:p>
            <w:r>
              <w:t>马)</w:t>
            </w:r>
          </w:p>
        </w:tc>
      </w:tr>
      <w:tr>
        <w:tc>
          <w:tcPr>
            <w:tcW w:type="dxa" w:w="4320"/>
          </w:tcPr>
          <w:p>
            <w:r>
              <w:t>03:49:26 - 03:49:29</w:t>
            </w:r>
          </w:p>
        </w:tc>
        <w:tc>
          <w:tcPr>
            <w:tcW w:type="dxa" w:w="4320"/>
          </w:tcPr>
          <w:p>
            <w:r>
              <w:t>这些东酉好像乔是一个普通人能够挪有的</w:t>
            </w:r>
          </w:p>
        </w:tc>
      </w:tr>
      <w:tr>
        <w:tc>
          <w:tcPr>
            <w:tcW w:type="dxa" w:w="4320"/>
          </w:tcPr>
          <w:p>
            <w:r>
              <w:t>03:49:29 - 03:49:29</w:t>
            </w:r>
          </w:p>
        </w:tc>
        <w:tc>
          <w:tcPr>
            <w:tcW w:type="dxa" w:w="4320"/>
          </w:tcPr>
          <w:p>
            <w:r>
              <w:t>哗哩啐哩@礻足颞蹇炎器限制非常严格</w:t>
            </w:r>
          </w:p>
        </w:tc>
      </w:tr>
      <w:tr>
        <w:tc>
          <w:tcPr>
            <w:tcW w:type="dxa" w:w="4320"/>
          </w:tcPr>
          <w:p>
            <w:r>
              <w:t>03:49:29 - 03:49:30</w:t>
            </w:r>
          </w:p>
        </w:tc>
        <w:tc>
          <w:tcPr>
            <w:tcW w:type="dxa" w:w="4320"/>
          </w:tcPr>
          <w:p>
            <w:r>
              <w:t>哔哩哔哩@不是羲鬈爽器限制非常严格</w:t>
            </w:r>
          </w:p>
        </w:tc>
      </w:tr>
      <w:tr>
        <w:tc>
          <w:tcPr>
            <w:tcW w:type="dxa" w:w="4320"/>
          </w:tcPr>
          <w:p>
            <w:r>
              <w:t>03:49:30 - 03:49:30</w:t>
            </w:r>
          </w:p>
        </w:tc>
        <w:tc>
          <w:tcPr>
            <w:tcW w:type="dxa" w:w="4320"/>
          </w:tcPr>
          <w:p>
            <w:r>
              <w:t>哔哩哔哩@不是巍鬈炙器限制非常严格</w:t>
            </w:r>
          </w:p>
        </w:tc>
      </w:tr>
      <w:tr>
        <w:tc>
          <w:tcPr>
            <w:tcW w:type="dxa" w:w="4320"/>
          </w:tcPr>
          <w:p>
            <w:r>
              <w:t>03:49:30 - 03:49:32</w:t>
            </w:r>
          </w:p>
        </w:tc>
        <w:tc>
          <w:tcPr>
            <w:tcW w:type="dxa" w:w="4320"/>
          </w:tcPr>
          <w:p>
            <w:r>
              <w:t>哔哩就逻@般鼠瞽察都没有火器;为什么这家伙会有?</w:t>
            </w:r>
          </w:p>
        </w:tc>
      </w:tr>
      <w:tr>
        <w:tc>
          <w:tcPr>
            <w:tcW w:type="dxa" w:w="4320"/>
          </w:tcPr>
          <w:p>
            <w:r>
              <w:t>03:49:32 - 03:49:33</w:t>
            </w:r>
          </w:p>
        </w:tc>
        <w:tc>
          <w:tcPr>
            <w:tcW w:type="dxa" w:w="4320"/>
          </w:tcPr>
          <w:p>
            <w:r>
              <w:t>哔哩崴]@蔽鼠瞽纂都没有火器,为什么这象伙会有?</w:t>
            </w:r>
          </w:p>
        </w:tc>
      </w:tr>
      <w:tr>
        <w:tc>
          <w:tcPr>
            <w:tcW w:type="dxa" w:w="4320"/>
          </w:tcPr>
          <w:p>
            <w:r>
              <w:t>03:49:33 - 03:49:33</w:t>
            </w:r>
          </w:p>
        </w:tc>
        <w:tc>
          <w:tcPr>
            <w:tcW w:type="dxa" w:w="4320"/>
          </w:tcPr>
          <w:p>
            <w:r>
              <w:t>啤嘿瞿@般/纂都没有火器,为什么这家似会有?</w:t>
            </w:r>
          </w:p>
        </w:tc>
      </w:tr>
      <w:tr>
        <w:tc>
          <w:tcPr>
            <w:tcW w:type="dxa" w:w="4320"/>
          </w:tcPr>
          <w:p>
            <w:r>
              <w:t>03:49:33 - 03:49:34</w:t>
            </w:r>
          </w:p>
        </w:tc>
        <w:tc>
          <w:tcPr>
            <w:tcW w:type="dxa" w:w="4320"/>
          </w:tcPr>
          <w:p>
            <w:r>
              <w:t>哔哩哗哩@个足买鱼强就连一般的警察都没有火器,为什么这家伙会有?</w:t>
            </w:r>
          </w:p>
        </w:tc>
      </w:tr>
      <w:tr>
        <w:tc>
          <w:tcPr>
            <w:tcW w:type="dxa" w:w="4320"/>
          </w:tcPr>
          <w:p>
            <w:r>
              <w:t>03:49:34 - 03:49:34</w:t>
            </w:r>
          </w:p>
        </w:tc>
        <w:tc>
          <w:tcPr>
            <w:tcW w:type="dxa" w:w="4320"/>
          </w:tcPr>
          <w:p>
            <w:r>
              <w:t>' 忏惩( 疋兴9出就连-^般的警察都没有火器;为什么这家伙会脊?</w:t>
            </w:r>
          </w:p>
        </w:tc>
      </w:tr>
      <w:tr>
        <w:tc>
          <w:tcPr>
            <w:tcW w:type="dxa" w:w="4320"/>
          </w:tcPr>
          <w:p>
            <w:r>
              <w:t>03:49:34 - 03:49:36</w:t>
            </w:r>
          </w:p>
        </w:tc>
        <w:tc>
          <w:tcPr>
            <w:tcW w:type="dxa" w:w="4320"/>
          </w:tcPr>
          <w:p>
            <w:r>
              <w:t>而且你看;这里有鹿角,还有铲争</w:t>
            </w:r>
          </w:p>
        </w:tc>
      </w:tr>
      <w:tr>
        <w:tc>
          <w:tcPr>
            <w:tcW w:type="dxa" w:w="4320"/>
          </w:tcPr>
          <w:p>
            <w:r>
              <w:t>03:49:36 - 03:49:37</w:t>
            </w:r>
          </w:p>
        </w:tc>
        <w:tc>
          <w:tcPr>
            <w:tcW w:type="dxa" w:w="4320"/>
          </w:tcPr>
          <w:p>
            <w:r>
              <w:t>而且你看;这里有鹿角,还有铲录</w:t>
            </w:r>
          </w:p>
        </w:tc>
      </w:tr>
      <w:tr>
        <w:tc>
          <w:tcPr>
            <w:tcW w:type="dxa" w:w="4320"/>
          </w:tcPr>
          <w:p>
            <w:r>
              <w:t>03:49:37 - 03:49:39</w:t>
            </w:r>
          </w:p>
        </w:tc>
        <w:tc>
          <w:tcPr>
            <w:tcW w:type="dxa" w:w="4320"/>
          </w:tcPr>
          <w:p>
            <w:r>
              <w:t>证件上的人明显不是他本人</w:t>
            </w:r>
          </w:p>
        </w:tc>
      </w:tr>
      <w:tr>
        <w:tc>
          <w:tcPr>
            <w:tcW w:type="dxa" w:w="4320"/>
          </w:tcPr>
          <w:p>
            <w:r>
              <w:t>03:49:39 - 03:49:41</w:t>
            </w:r>
          </w:p>
        </w:tc>
        <w:tc>
          <w:tcPr>
            <w:tcW w:type="dxa" w:w="4320"/>
          </w:tcPr>
          <w:p>
            <w:r>
              <w:t>赵太备是这里的老牌护林员</w:t>
            </w:r>
          </w:p>
        </w:tc>
      </w:tr>
      <w:tr>
        <w:tc>
          <w:tcPr>
            <w:tcW w:type="dxa" w:w="4320"/>
          </w:tcPr>
          <w:p>
            <w:r>
              <w:t>03:49:41 - 03:49:42</w:t>
            </w:r>
          </w:p>
        </w:tc>
        <w:tc>
          <w:tcPr>
            <w:tcW w:type="dxa" w:w="4320"/>
          </w:tcPr>
          <w:p>
            <w:r>
              <w:t>赵太爷是这里的老牌护林员</w:t>
            </w:r>
          </w:p>
        </w:tc>
      </w:tr>
      <w:tr>
        <w:tc>
          <w:tcPr>
            <w:tcW w:type="dxa" w:w="4320"/>
          </w:tcPr>
          <w:p>
            <w:r>
              <w:t>03:49:42 - 03:49:43</w:t>
            </w:r>
          </w:p>
        </w:tc>
        <w:tc>
          <w:tcPr>
            <w:tcW w:type="dxa" w:w="4320"/>
          </w:tcPr>
          <w:p>
            <w:r>
              <w:t>从前夭晚上出去就毅有回求</w:t>
            </w:r>
          </w:p>
        </w:tc>
      </w:tr>
      <w:tr>
        <w:tc>
          <w:tcPr>
            <w:tcW w:type="dxa" w:w="4320"/>
          </w:tcPr>
          <w:p>
            <w:r>
              <w:t>03:49:43 - 03:49:46</w:t>
            </w:r>
          </w:p>
        </w:tc>
        <w:tc>
          <w:tcPr>
            <w:tcW w:type="dxa" w:w="4320"/>
          </w:tcPr>
          <w:p>
            <w:r>
              <w:t>出去找也设肴找到;现雀看来多半匙遇眚了</w:t>
            </w:r>
          </w:p>
        </w:tc>
      </w:tr>
      <w:tr>
        <w:tc>
          <w:tcPr>
            <w:tcW w:type="dxa" w:w="4320"/>
          </w:tcPr>
          <w:p>
            <w:r>
              <w:t>03:49:46 - 03:49:47</w:t>
            </w:r>
          </w:p>
        </w:tc>
        <w:tc>
          <w:tcPr>
            <w:tcW w:type="dxa" w:w="4320"/>
          </w:tcPr>
          <w:p>
            <w:r>
              <w:t>出去找也设有找到,觋岙看来多半瞿遇眚了</w:t>
            </w:r>
          </w:p>
        </w:tc>
      </w:tr>
      <w:tr>
        <w:tc>
          <w:tcPr>
            <w:tcW w:type="dxa" w:w="4320"/>
          </w:tcPr>
          <w:p>
            <w:r>
              <w:t>03:49:47 - 03:49:48</w:t>
            </w:r>
          </w:p>
        </w:tc>
        <w:tc>
          <w:tcPr>
            <w:tcW w:type="dxa" w:w="4320"/>
          </w:tcPr>
          <w:p>
            <w:r>
              <w:t>两凶乎多芈就是这个家伙</w:t>
            </w:r>
          </w:p>
        </w:tc>
      </w:tr>
      <w:tr>
        <w:tc>
          <w:tcPr>
            <w:tcW w:type="dxa" w:w="4320"/>
          </w:tcPr>
          <w:p>
            <w:r>
              <w:t>03:49:48 - 03:49:51</w:t>
            </w:r>
          </w:p>
        </w:tc>
        <w:tc>
          <w:tcPr>
            <w:tcW w:type="dxa" w:w="4320"/>
          </w:tcPr>
          <w:p>
            <w:r>
              <w:t>面且瓜这家伙的东酉求看</w:t>
            </w:r>
          </w:p>
        </w:tc>
      </w:tr>
      <w:tr>
        <w:tc>
          <w:tcPr>
            <w:tcW w:type="dxa" w:w="4320"/>
          </w:tcPr>
          <w:p>
            <w:r>
              <w:t>03:49:51 - 03:49:53</w:t>
            </w:r>
          </w:p>
        </w:tc>
        <w:tc>
          <w:tcPr>
            <w:tcW w:type="dxa" w:w="4320"/>
          </w:tcPr>
          <w:p>
            <w:r>
              <w:t>他应该是个专业的偷猎眷</w:t>
            </w:r>
          </w:p>
        </w:tc>
      </w:tr>
      <w:tr>
        <w:tc>
          <w:tcPr>
            <w:tcW w:type="dxa" w:w="4320"/>
          </w:tcPr>
          <w:p>
            <w:r>
              <w:t>03:50:00 - 03:50:00</w:t>
            </w:r>
          </w:p>
        </w:tc>
        <w:tc>
          <w:tcPr>
            <w:tcW w:type="dxa" w:w="4320"/>
          </w:tcPr>
          <w:p>
            <w:r>
              <w:t>偷猎者嗯</w:t>
            </w:r>
          </w:p>
        </w:tc>
      </w:tr>
      <w:tr>
        <w:tc>
          <w:tcPr>
            <w:tcW w:type="dxa" w:w="4320"/>
          </w:tcPr>
          <w:p>
            <w:r>
              <w:t>03:50:00 - 03:50:01</w:t>
            </w:r>
          </w:p>
        </w:tc>
        <w:tc>
          <w:tcPr>
            <w:tcW w:type="dxa" w:w="4320"/>
          </w:tcPr>
          <w:p>
            <w:r>
              <w:t>偷猎者嗯</w:t>
            </w:r>
          </w:p>
        </w:tc>
      </w:tr>
      <w:tr>
        <w:tc>
          <w:tcPr>
            <w:tcW w:type="dxa" w:w="4320"/>
          </w:tcPr>
          <w:p>
            <w:r>
              <w:t>03:50:01 - 03:50:03</w:t>
            </w:r>
          </w:p>
        </w:tc>
        <w:tc>
          <w:tcPr>
            <w:tcW w:type="dxa" w:w="4320"/>
          </w:tcPr>
          <w:p>
            <w:r>
              <w:t>这些东西看起来的确是</w:t>
            </w:r>
          </w:p>
        </w:tc>
      </w:tr>
      <w:tr>
        <w:tc>
          <w:tcPr>
            <w:tcW w:type="dxa" w:w="4320"/>
          </w:tcPr>
          <w:p>
            <w:r>
              <w:t>03:50:03 - 03:50:04</w:t>
            </w:r>
          </w:p>
        </w:tc>
        <w:tc>
          <w:tcPr>
            <w:tcW w:type="dxa" w:w="4320"/>
          </w:tcPr>
          <w:p>
            <w:r>
              <w:t>不过是偷猎者的语</w:t>
            </w:r>
          </w:p>
        </w:tc>
      </w:tr>
      <w:tr>
        <w:tc>
          <w:tcPr>
            <w:tcW w:type="dxa" w:w="4320"/>
          </w:tcPr>
          <w:p>
            <w:r>
              <w:t>03:50:04 - 03:50:05</w:t>
            </w:r>
          </w:p>
        </w:tc>
        <w:tc>
          <w:tcPr>
            <w:tcW w:type="dxa" w:w="4320"/>
          </w:tcPr>
          <w:p>
            <w:r>
              <w:t>得去和大叔谠-下</w:t>
            </w:r>
          </w:p>
        </w:tc>
      </w:tr>
      <w:tr>
        <w:tc>
          <w:tcPr>
            <w:tcW w:type="dxa" w:w="4320"/>
          </w:tcPr>
          <w:p>
            <w:r>
              <w:t>03:50:05 - 03:50:06</w:t>
            </w:r>
          </w:p>
        </w:tc>
        <w:tc>
          <w:tcPr>
            <w:tcW w:type="dxa" w:w="4320"/>
          </w:tcPr>
          <w:p>
            <w:r>
              <w:t>等衙门的人到宁</w:t>
            </w:r>
          </w:p>
        </w:tc>
      </w:tr>
      <w:tr>
        <w:tc>
          <w:tcPr>
            <w:tcW w:type="dxa" w:w="4320"/>
          </w:tcPr>
          <w:p>
            <w:r>
              <w:t>03:50:06 - 03:50:08</w:t>
            </w:r>
          </w:p>
        </w:tc>
        <w:tc>
          <w:tcPr>
            <w:tcW w:type="dxa" w:w="4320"/>
          </w:tcPr>
          <w:p>
            <w:r>
              <w:t>让衙门的人给他带走比较含适</w:t>
            </w:r>
          </w:p>
        </w:tc>
      </w:tr>
      <w:tr>
        <w:tc>
          <w:tcPr>
            <w:tcW w:type="dxa" w:w="4320"/>
          </w:tcPr>
          <w:p>
            <w:r>
              <w:t>03:50:08 - 03:50:09</w:t>
            </w:r>
          </w:p>
        </w:tc>
        <w:tc>
          <w:tcPr>
            <w:tcW w:type="dxa" w:w="4320"/>
          </w:tcPr>
          <w:p>
            <w:r>
              <w:t>让衙门的人给他蒂走比较合适</w:t>
            </w:r>
          </w:p>
        </w:tc>
      </w:tr>
      <w:tr>
        <w:tc>
          <w:tcPr>
            <w:tcW w:type="dxa" w:w="4320"/>
          </w:tcPr>
          <w:p>
            <w:r>
              <w:t>03:50:09 - 03:50:10</w:t>
            </w:r>
          </w:p>
        </w:tc>
        <w:tc>
          <w:tcPr>
            <w:tcW w:type="dxa" w:w="4320"/>
          </w:tcPr>
          <w:p>
            <w:r>
              <w:t>但是般来说</w:t>
            </w:r>
          </w:p>
        </w:tc>
      </w:tr>
      <w:tr>
        <w:tc>
          <w:tcPr>
            <w:tcW w:type="dxa" w:w="4320"/>
          </w:tcPr>
          <w:p>
            <w:r>
              <w:t>03:50:10 - 03:50:12</w:t>
            </w:r>
          </w:p>
        </w:tc>
        <w:tc>
          <w:tcPr>
            <w:tcW w:type="dxa" w:w="4320"/>
          </w:tcPr>
          <w:p>
            <w:r>
              <w:t>偷猎者是不会巢独行动的</w:t>
            </w:r>
          </w:p>
        </w:tc>
      </w:tr>
      <w:tr>
        <w:tc>
          <w:tcPr>
            <w:tcW w:type="dxa" w:w="4320"/>
          </w:tcPr>
          <w:p>
            <w:r>
              <w:t>03:50:12 - 03:50:13</w:t>
            </w:r>
          </w:p>
        </w:tc>
        <w:tc>
          <w:tcPr>
            <w:tcW w:type="dxa" w:w="4320"/>
          </w:tcPr>
          <w:p>
            <w:r>
              <w:t>这家似的伙</w:t>
            </w:r>
          </w:p>
        </w:tc>
      </w:tr>
      <w:tr>
        <w:tc>
          <w:tcPr>
            <w:tcW w:type="dxa" w:w="4320"/>
          </w:tcPr>
          <w:p>
            <w:r>
              <w:t>03:50:13 - 03:50:14</w:t>
            </w:r>
          </w:p>
        </w:tc>
        <w:tc>
          <w:tcPr>
            <w:tcW w:type="dxa" w:w="4320"/>
          </w:tcPr>
          <w:p>
            <w:r>
              <w:t>.知道在份么地方</w:t>
            </w:r>
          </w:p>
        </w:tc>
      </w:tr>
      <w:tr>
        <w:tc>
          <w:tcPr>
            <w:tcW w:type="dxa" w:w="4320"/>
          </w:tcPr>
          <w:p>
            <w:r>
              <w:t>03:50:14 - 03:50:15</w:t>
            </w:r>
          </w:p>
        </w:tc>
        <w:tc>
          <w:tcPr>
            <w:tcW w:type="dxa" w:w="4320"/>
          </w:tcPr>
          <w:p>
            <w:r>
              <w:t>感觉有总忝对</w:t>
            </w:r>
          </w:p>
        </w:tc>
      </w:tr>
      <w:tr>
        <w:tc>
          <w:tcPr>
            <w:tcW w:type="dxa" w:w="4320"/>
          </w:tcPr>
          <w:p>
            <w:r>
              <w:t>03:50:16 - 03:50:18</w:t>
            </w:r>
          </w:p>
        </w:tc>
        <w:tc>
          <w:tcPr>
            <w:tcW w:type="dxa" w:w="4320"/>
          </w:tcPr>
          <w:p>
            <w:r>
              <w:t>不过囝前迹是9把这家伙的事情</w:t>
            </w:r>
          </w:p>
        </w:tc>
      </w:tr>
      <w:tr>
        <w:tc>
          <w:tcPr>
            <w:tcW w:type="dxa" w:w="4320"/>
          </w:tcPr>
          <w:p>
            <w:r>
              <w:t>03:50:18 - 03:50:18</w:t>
            </w:r>
          </w:p>
        </w:tc>
        <w:tc>
          <w:tcPr>
            <w:tcW w:type="dxa" w:w="4320"/>
          </w:tcPr>
          <w:p>
            <w:r>
              <w:t>不过国前还是先把这家伙的事晴</w:t>
            </w:r>
          </w:p>
        </w:tc>
      </w:tr>
      <w:tr>
        <w:tc>
          <w:tcPr>
            <w:tcW w:type="dxa" w:w="4320"/>
          </w:tcPr>
          <w:p>
            <w:r>
              <w:t>03:50:18 - 03:50:19</w:t>
            </w:r>
          </w:p>
        </w:tc>
        <w:tc>
          <w:tcPr>
            <w:tcW w:type="dxa" w:w="4320"/>
          </w:tcPr>
          <w:p>
            <w:r>
              <w:t>皆诉夫叔吧</w:t>
            </w:r>
          </w:p>
        </w:tc>
      </w:tr>
      <w:tr>
        <w:tc>
          <w:tcPr>
            <w:tcW w:type="dxa" w:w="4320"/>
          </w:tcPr>
          <w:p>
            <w:r>
              <w:t>03:50:19 - 03:50:20</w:t>
            </w:r>
          </w:p>
        </w:tc>
        <w:tc>
          <w:tcPr>
            <w:tcW w:type="dxa" w:w="4320"/>
          </w:tcPr>
          <w:p>
            <w:r>
              <w:t>皆诉太叔吧</w:t>
            </w:r>
          </w:p>
        </w:tc>
      </w:tr>
      <w:tr>
        <w:tc>
          <w:tcPr>
            <w:tcW w:type="dxa" w:w="4320"/>
          </w:tcPr>
          <w:p>
            <w:r>
              <w:t>03:50:20 - 03:50:21</w:t>
            </w:r>
          </w:p>
        </w:tc>
        <w:tc>
          <w:tcPr>
            <w:tcW w:type="dxa" w:w="4320"/>
          </w:tcPr>
          <w:p>
            <w:r>
              <w:t>这件事情他有杈利了解清楚</w:t>
            </w:r>
          </w:p>
        </w:tc>
      </w:tr>
      <w:tr>
        <w:tc>
          <w:tcPr>
            <w:tcW w:type="dxa" w:w="4320"/>
          </w:tcPr>
          <w:p>
            <w:r>
              <w:t>03:50:21 - 03:50:22</w:t>
            </w:r>
          </w:p>
        </w:tc>
        <w:tc>
          <w:tcPr>
            <w:tcW w:type="dxa" w:w="4320"/>
          </w:tcPr>
          <w:p>
            <w:r>
              <w:t>这件事情他有杈利予解清楚</w:t>
            </w:r>
          </w:p>
        </w:tc>
      </w:tr>
      <w:tr>
        <w:tc>
          <w:tcPr>
            <w:tcW w:type="dxa" w:w="4320"/>
          </w:tcPr>
          <w:p>
            <w:r>
              <w:t>03:50:22 - 03:50:23</w:t>
            </w:r>
          </w:p>
        </w:tc>
        <w:tc>
          <w:tcPr>
            <w:tcW w:type="dxa" w:w="4320"/>
          </w:tcPr>
          <w:p>
            <w:r>
              <w:t>反正衢门的人也奁路上了</w:t>
            </w:r>
          </w:p>
        </w:tc>
      </w:tr>
      <w:tr>
        <w:tc>
          <w:tcPr>
            <w:tcW w:type="dxa" w:w="4320"/>
          </w:tcPr>
          <w:p>
            <w:r>
              <w:t>03:50:23 - 03:50:23</w:t>
            </w:r>
          </w:p>
        </w:tc>
        <w:tc>
          <w:tcPr>
            <w:tcW w:type="dxa" w:w="4320"/>
          </w:tcPr>
          <w:p>
            <w:r>
              <w:t>反正衢门的人也奁路上了</w:t>
            </w:r>
          </w:p>
        </w:tc>
      </w:tr>
      <w:tr>
        <w:tc>
          <w:tcPr>
            <w:tcW w:type="dxa" w:w="4320"/>
          </w:tcPr>
          <w:p>
            <w:r>
              <w:t>03:50:23 - 03:50:24</w:t>
            </w:r>
          </w:p>
        </w:tc>
        <w:tc>
          <w:tcPr>
            <w:tcW w:type="dxa" w:w="4320"/>
          </w:tcPr>
          <w:p>
            <w:r>
              <w:t>到时候这个人-</w:t>
            </w:r>
          </w:p>
        </w:tc>
      </w:tr>
      <w:tr>
        <w:tc>
          <w:tcPr>
            <w:tcW w:type="dxa" w:w="4320"/>
          </w:tcPr>
          <w:p>
            <w:r>
              <w:t>03:50:24 - 03:50:25</w:t>
            </w:r>
          </w:p>
        </w:tc>
        <w:tc>
          <w:tcPr>
            <w:tcW w:type="dxa" w:w="4320"/>
          </w:tcPr>
          <w:p>
            <w:r>
              <w:t>透肴他同伙的事情</w:t>
            </w:r>
          </w:p>
        </w:tc>
      </w:tr>
      <w:tr>
        <w:tc>
          <w:tcPr>
            <w:tcW w:type="dxa" w:w="4320"/>
          </w:tcPr>
          <w:p>
            <w:r>
              <w:t>03:50:25 - 03:50:26</w:t>
            </w:r>
          </w:p>
        </w:tc>
        <w:tc>
          <w:tcPr>
            <w:tcW w:type="dxa" w:w="4320"/>
          </w:tcPr>
          <w:p>
            <w:r>
              <w:t>还有他同伙的事情</w:t>
            </w:r>
          </w:p>
        </w:tc>
      </w:tr>
      <w:tr>
        <w:tc>
          <w:tcPr>
            <w:tcW w:type="dxa" w:w="4320"/>
          </w:tcPr>
          <w:p>
            <w:r>
              <w:t>03:50:26 - 03:50:26</w:t>
            </w:r>
          </w:p>
        </w:tc>
        <w:tc>
          <w:tcPr>
            <w:tcW w:type="dxa" w:w="4320"/>
          </w:tcPr>
          <w:p>
            <w:r>
              <w:t>就交给衙闩的人去办吧</w:t>
            </w:r>
          </w:p>
        </w:tc>
      </w:tr>
      <w:tr>
        <w:tc>
          <w:tcPr>
            <w:tcW w:type="dxa" w:w="4320"/>
          </w:tcPr>
          <w:p>
            <w:r>
              <w:t>03:50:26 - 03:50:27</w:t>
            </w:r>
          </w:p>
        </w:tc>
        <w:tc>
          <w:tcPr>
            <w:tcW w:type="dxa" w:w="4320"/>
          </w:tcPr>
          <w:p>
            <w:r>
              <w:t>就交给衙门的人去亦吧</w:t>
            </w:r>
          </w:p>
        </w:tc>
      </w:tr>
      <w:tr>
        <w:tc>
          <w:tcPr>
            <w:tcW w:type="dxa" w:w="4320"/>
          </w:tcPr>
          <w:p>
            <w:r>
              <w:t>03:50:27 - 03:50:27</w:t>
            </w:r>
          </w:p>
        </w:tc>
        <w:tc>
          <w:tcPr>
            <w:tcW w:type="dxa" w:w="4320"/>
          </w:tcPr>
          <w:p>
            <w:r>
              <w:t>就交绮衙门的人去办吧</w:t>
            </w:r>
          </w:p>
        </w:tc>
      </w:tr>
      <w:tr>
        <w:tc>
          <w:tcPr>
            <w:tcW w:type="dxa" w:w="4320"/>
          </w:tcPr>
          <w:p>
            <w:r>
              <w:t>03:50:44 - 03:50:45</w:t>
            </w:r>
          </w:p>
        </w:tc>
        <w:tc>
          <w:tcPr>
            <w:tcW w:type="dxa" w:w="4320"/>
          </w:tcPr>
          <w:p>
            <w:r>
              <w:t>哔哩@不是卖鱼强</w:t>
            </w:r>
          </w:p>
        </w:tc>
      </w:tr>
      <w:tr>
        <w:tc>
          <w:tcPr>
            <w:tcW w:type="dxa" w:w="4320"/>
          </w:tcPr>
          <w:p>
            <w:r>
              <w:t>03:50:45 - 03:50:46</w:t>
            </w:r>
          </w:p>
        </w:tc>
        <w:tc>
          <w:tcPr>
            <w:tcW w:type="dxa" w:w="4320"/>
          </w:tcPr>
          <w:p>
            <w:r>
              <w:t>"女黩 -马斯心思总是不在我的身边</w:t>
            </w:r>
          </w:p>
        </w:tc>
      </w:tr>
      <w:tr>
        <w:tc>
          <w:tcPr>
            <w:tcW w:type="dxa" w:w="4320"/>
          </w:tcPr>
          <w:p>
            <w:r>
              <w:t>03:50:46 - 03:50:47</w:t>
            </w:r>
          </w:p>
        </w:tc>
        <w:tc>
          <w:tcPr>
            <w:tcW w:type="dxa" w:w="4320"/>
          </w:tcPr>
          <w:p>
            <w:r>
              <w:t>哔#/-{狨莩失鸬库斯心思总是不在我的身边</w:t>
            </w:r>
          </w:p>
        </w:tc>
      </w:tr>
      <w:tr>
        <w:tc>
          <w:tcPr>
            <w:tcW w:type="dxa" w:w="4320"/>
          </w:tcPr>
          <w:p>
            <w:r>
              <w:t>03:50:47 - 03:50:48</w:t>
            </w:r>
          </w:p>
        </w:tc>
        <w:tc>
          <w:tcPr>
            <w:tcW w:type="dxa" w:w="4320"/>
          </w:tcPr>
          <w:p>
            <w:r>
              <w:t>哔哩修1买是羲曼翼马库斯心思总是不在我的身边</w:t>
            </w:r>
          </w:p>
        </w:tc>
      </w:tr>
      <w:tr>
        <w:tc>
          <w:tcPr>
            <w:tcW w:type="dxa" w:w="4320"/>
          </w:tcPr>
          <w:p>
            <w:r>
              <w:t>03:50:48 - 03:50:49</w:t>
            </w:r>
          </w:p>
        </w:tc>
        <w:tc>
          <w:tcPr>
            <w:tcW w:type="dxa" w:w="4320"/>
          </w:tcPr>
          <w:p>
            <w:r>
              <w:t>!修1央人,我丈夫马库斯心思总是不在我的身边人&lt;&lt;35</w:t>
            </w:r>
          </w:p>
        </w:tc>
      </w:tr>
      <w:tr>
        <w:tc>
          <w:tcPr>
            <w:tcW w:type="dxa" w:w="4320"/>
          </w:tcPr>
          <w:p>
            <w:r>
              <w:t>03:50:49 - 03:50:50</w:t>
            </w:r>
          </w:p>
        </w:tc>
        <w:tc>
          <w:tcPr>
            <w:tcW w:type="dxa" w:w="4320"/>
          </w:tcPr>
          <w:p>
            <w:r>
              <w:t>他总是出去寻花问柳,完全不顾及我的感受</w:t>
            </w:r>
          </w:p>
        </w:tc>
      </w:tr>
      <w:tr>
        <w:tc>
          <w:tcPr>
            <w:tcW w:type="dxa" w:w="4320"/>
          </w:tcPr>
          <w:p>
            <w:r>
              <w:t>03:50:50 - 03:50:51</w:t>
            </w:r>
          </w:p>
        </w:tc>
        <w:tc>
          <w:tcPr>
            <w:tcW w:type="dxa" w:w="4320"/>
          </w:tcPr>
          <w:p>
            <w:r>
              <w:t>他总是出去寻花问柳,完全不顾及我的感受</w:t>
            </w:r>
          </w:p>
        </w:tc>
      </w:tr>
      <w:tr>
        <w:tc>
          <w:tcPr>
            <w:tcW w:type="dxa" w:w="4320"/>
          </w:tcPr>
          <w:p>
            <w:r>
              <w:t>03:50:51 - 03:50:52</w:t>
            </w:r>
          </w:p>
        </w:tc>
        <w:tc>
          <w:tcPr>
            <w:tcW w:type="dxa" w:w="4320"/>
          </w:tcPr>
          <w:p>
            <w:r>
              <w:t>他总思出去寻花问柳,完全不顾及我的感受</w:t>
            </w:r>
          </w:p>
        </w:tc>
      </w:tr>
      <w:tr>
        <w:tc>
          <w:tcPr>
            <w:tcW w:type="dxa" w:w="4320"/>
          </w:tcPr>
          <w:p>
            <w:r>
              <w:t>03:50:52 - 03:50:53</w:t>
            </w:r>
          </w:p>
        </w:tc>
        <w:tc>
          <w:tcPr>
            <w:tcW w:type="dxa" w:w="4320"/>
          </w:tcPr>
          <w:p>
            <w:r>
              <w:t>他总慰出去寻花问柳,完全不顾及我的感受</w:t>
            </w:r>
          </w:p>
        </w:tc>
      </w:tr>
      <w:tr>
        <w:tc>
          <w:tcPr>
            <w:tcW w:type="dxa" w:w="4320"/>
          </w:tcPr>
          <w:p>
            <w:r>
              <w:t>03:50:53 - 03:50:54</w:t>
            </w:r>
          </w:p>
        </w:tc>
        <w:tc>
          <w:tcPr>
            <w:tcW w:type="dxa" w:w="4320"/>
          </w:tcPr>
          <w:p>
            <w:r>
              <w:t>他嫌我郄嫌我没有外面的那些年轻姑娘好看</w:t>
            </w:r>
          </w:p>
        </w:tc>
      </w:tr>
      <w:tr>
        <w:tc>
          <w:tcPr>
            <w:tcW w:type="dxa" w:w="4320"/>
          </w:tcPr>
          <w:p>
            <w:r>
              <w:t>03:50:54 - 03:50:57</w:t>
            </w:r>
          </w:p>
        </w:tc>
        <w:tc>
          <w:tcPr>
            <w:tcW w:type="dxa" w:w="4320"/>
          </w:tcPr>
          <w:p>
            <w:r>
              <w:t>他嫌我老嫌我没有外面的那些年轻姑娘好看</w:t>
            </w:r>
          </w:p>
        </w:tc>
      </w:tr>
      <w:tr>
        <w:tc>
          <w:tcPr>
            <w:tcW w:type="dxa" w:w="4320"/>
          </w:tcPr>
          <w:p>
            <w:r>
              <w:t>03:50:57 - 03:51:00</w:t>
            </w:r>
          </w:p>
        </w:tc>
        <w:tc>
          <w:tcPr>
            <w:tcW w:type="dxa" w:w="4320"/>
          </w:tcPr>
          <w:p>
            <w:r>
              <w:t>我一给他提这些事情,他就朝我发火</w:t>
            </w:r>
          </w:p>
        </w:tc>
      </w:tr>
      <w:tr>
        <w:tc>
          <w:tcPr>
            <w:tcW w:type="dxa" w:w="4320"/>
          </w:tcPr>
          <w:p>
            <w:r>
              <w:t>03:51:00 - 03:51:04</w:t>
            </w:r>
          </w:p>
        </w:tc>
        <w:tc>
          <w:tcPr>
            <w:tcW w:type="dxa" w:w="4320"/>
          </w:tcPr>
          <w:p>
            <w:r>
              <w:t>有什么办法让他只把注意力放在我的身边昵?</w:t>
            </w:r>
          </w:p>
        </w:tc>
      </w:tr>
      <w:tr>
        <w:tc>
          <w:tcPr>
            <w:tcW w:type="dxa" w:w="4320"/>
          </w:tcPr>
          <w:p>
            <w:r>
              <w:t>03:51:04 - 03:51:06</w:t>
            </w:r>
          </w:p>
        </w:tc>
        <w:tc>
          <w:tcPr>
            <w:tcW w:type="dxa" w:w="4320"/>
          </w:tcPr>
          <w:p>
            <w:r>
              <w:t>我了解了你的困惑</w:t>
            </w:r>
          </w:p>
        </w:tc>
      </w:tr>
      <w:tr>
        <w:tc>
          <w:tcPr>
            <w:tcW w:type="dxa" w:w="4320"/>
          </w:tcPr>
          <w:p>
            <w:r>
              <w:t>03:51:06 - 03:51:10</w:t>
            </w:r>
          </w:p>
        </w:tc>
        <w:tc>
          <w:tcPr>
            <w:tcW w:type="dxa" w:w="4320"/>
          </w:tcPr>
          <w:p>
            <w:r>
              <w:t>你的丈夫马库斯是二个不折不扣的负心人</w:t>
            </w:r>
          </w:p>
        </w:tc>
      </w:tr>
      <w:tr>
        <w:tc>
          <w:tcPr>
            <w:tcW w:type="dxa" w:w="4320"/>
          </w:tcPr>
          <w:p>
            <w:r>
              <w:t>03:51:10 - 03:51:13</w:t>
            </w:r>
          </w:p>
        </w:tc>
        <w:tc>
          <w:tcPr>
            <w:tcW w:type="dxa" w:w="4320"/>
          </w:tcPr>
          <w:p>
            <w:r>
              <w:t>你那么尽心尽力地服侍他,他却弃你如敝履</w:t>
            </w:r>
          </w:p>
        </w:tc>
      </w:tr>
      <w:tr>
        <w:tc>
          <w:tcPr>
            <w:tcW w:type="dxa" w:w="4320"/>
          </w:tcPr>
          <w:p>
            <w:r>
              <w:t>03:51:13 - 03:51:17</w:t>
            </w:r>
          </w:p>
        </w:tc>
        <w:tc>
          <w:tcPr>
            <w:tcW w:type="dxa" w:w="4320"/>
          </w:tcPr>
          <w:p>
            <w:r>
              <w:t>你想要让他把心思重新全部放在你的身上</w:t>
            </w:r>
          </w:p>
        </w:tc>
      </w:tr>
      <w:tr>
        <w:tc>
          <w:tcPr>
            <w:tcW w:type="dxa" w:w="4320"/>
          </w:tcPr>
          <w:p>
            <w:r>
              <w:t>03:51:17 - 03:51:19</w:t>
            </w:r>
          </w:p>
        </w:tc>
        <w:tc>
          <w:tcPr>
            <w:tcW w:type="dxa" w:w="4320"/>
          </w:tcPr>
          <w:p>
            <w:r>
              <w:t>也或许需要这个东西的帮忙</w:t>
            </w:r>
          </w:p>
        </w:tc>
      </w:tr>
      <w:tr>
        <w:tc>
          <w:tcPr>
            <w:tcW w:type="dxa" w:w="4320"/>
          </w:tcPr>
          <w:p>
            <w:r>
              <w:t>03:51:25 - 03:51:27</w:t>
            </w:r>
          </w:p>
        </w:tc>
        <w:tc>
          <w:tcPr>
            <w:tcW w:type="dxa" w:w="4320"/>
          </w:tcPr>
          <w:p>
            <w:r>
              <w:t>[+些|7失5」</w:t>
            </w:r>
          </w:p>
        </w:tc>
      </w:tr>
      <w:tr>
        <w:tc>
          <w:tcPr>
            <w:tcW w:type="dxa" w:w="4320"/>
          </w:tcPr>
          <w:p>
            <w:r>
              <w:t>03:51:27 - 03:51:30</w:t>
            </w:r>
          </w:p>
        </w:tc>
        <w:tc>
          <w:tcPr>
            <w:tcW w:type="dxa" w:w="4320"/>
          </w:tcPr>
          <w:p>
            <w:r>
              <w:t>这东酉有三馀 敝轾你家里的最中心</w:t>
            </w:r>
          </w:p>
        </w:tc>
      </w:tr>
      <w:tr>
        <w:tc>
          <w:tcPr>
            <w:tcW w:type="dxa" w:w="4320"/>
          </w:tcPr>
          <w:p>
            <w:r>
              <w:t>03:51:30 - 03:51:33</w:t>
            </w:r>
          </w:p>
        </w:tc>
        <w:tc>
          <w:tcPr>
            <w:tcW w:type="dxa" w:w="4320"/>
          </w:tcPr>
          <w:p>
            <w:r>
              <w:t>还有最南以及最_ 酹向就厕以弧</w:t>
            </w:r>
          </w:p>
        </w:tc>
      </w:tr>
      <w:tr>
        <w:tc>
          <w:tcPr>
            <w:tcW w:type="dxa" w:w="4320"/>
          </w:tcPr>
          <w:p>
            <w:r>
              <w:t>03:51:33 - 03:51:34</w:t>
            </w:r>
          </w:p>
        </w:tc>
        <w:tc>
          <w:tcPr>
            <w:tcW w:type="dxa" w:w="4320"/>
          </w:tcPr>
          <w:p>
            <w:r>
              <w:t>术戮@礻是卖鱼强</w:t>
            </w:r>
          </w:p>
        </w:tc>
      </w:tr>
      <w:tr>
        <w:tc>
          <w:tcPr>
            <w:tcW w:type="dxa" w:w="4320"/>
          </w:tcPr>
          <w:p>
            <w:r>
              <w:t>03:51:34 - 03:51:38</w:t>
            </w:r>
          </w:p>
        </w:tc>
        <w:tc>
          <w:tcPr>
            <w:tcW w:type="dxa" w:w="4320"/>
          </w:tcPr>
          <w:p>
            <w:r>
              <w:t>你的丈夫马库斯就只会将注意力放在你身上「-1&amp;^_</w:t>
            </w:r>
          </w:p>
        </w:tc>
      </w:tr>
      <w:tr>
        <w:tc>
          <w:tcPr>
            <w:tcW w:type="dxa" w:w="4320"/>
          </w:tcPr>
          <w:p>
            <w:r>
              <w:t>03:51:38 - 03:51:40</w:t>
            </w:r>
          </w:p>
        </w:tc>
        <w:tc>
          <w:tcPr>
            <w:tcW w:type="dxa" w:w="4320"/>
          </w:tcPr>
          <w:p>
            <w:r>
              <w:t>眼里永远只有你一个人了</w:t>
            </w:r>
          </w:p>
        </w:tc>
      </w:tr>
      <w:tr>
        <w:tc>
          <w:tcPr>
            <w:tcW w:type="dxa" w:w="4320"/>
          </w:tcPr>
          <w:p>
            <w:r>
              <w:t>03:51:41 - 03:51:42</w:t>
            </w:r>
          </w:p>
        </w:tc>
        <w:tc>
          <w:tcPr>
            <w:tcW w:type="dxa" w:w="4320"/>
          </w:tcPr>
          <w:p>
            <w:r>
              <w:t>修灰犬人。你确寇4</w:t>
            </w:r>
          </w:p>
        </w:tc>
      </w:tr>
      <w:tr>
        <w:tc>
          <w:tcPr>
            <w:tcW w:type="dxa" w:w="4320"/>
          </w:tcPr>
          <w:p>
            <w:r>
              <w:t>03:51:42 - 03:51:43</w:t>
            </w:r>
          </w:p>
        </w:tc>
        <w:tc>
          <w:tcPr>
            <w:tcW w:type="dxa" w:w="4320"/>
          </w:tcPr>
          <w:p>
            <w:r>
              <w:t>修奂太人。你确寇吗?</w:t>
            </w:r>
          </w:p>
        </w:tc>
      </w:tr>
      <w:tr>
        <w:tc>
          <w:tcPr>
            <w:tcW w:type="dxa" w:w="4320"/>
          </w:tcPr>
          <w:p>
            <w:r>
              <w:t>03:51:43 - 03:51:44</w:t>
            </w:r>
          </w:p>
        </w:tc>
        <w:tc>
          <w:tcPr>
            <w:tcW w:type="dxa" w:w="4320"/>
          </w:tcPr>
          <w:p>
            <w:r>
              <w:t>这粜酉让我感觉有息氽安</w:t>
            </w:r>
          </w:p>
        </w:tc>
      </w:tr>
      <w:tr>
        <w:tc>
          <w:tcPr>
            <w:tcW w:type="dxa" w:w="4320"/>
          </w:tcPr>
          <w:p>
            <w:r>
              <w:t>03:51:44 - 03:51:45</w:t>
            </w:r>
          </w:p>
        </w:tc>
        <w:tc>
          <w:tcPr>
            <w:tcW w:type="dxa" w:w="4320"/>
          </w:tcPr>
          <w:p>
            <w:r>
              <w:t>这棠酉让我感觉有息氽安</w:t>
            </w:r>
          </w:p>
        </w:tc>
      </w:tr>
      <w:tr>
        <w:tc>
          <w:tcPr>
            <w:tcW w:type="dxa" w:w="4320"/>
          </w:tcPr>
          <w:p>
            <w:r>
              <w:t>03:51:45 - 03:51:46</w:t>
            </w:r>
          </w:p>
        </w:tc>
        <w:tc>
          <w:tcPr>
            <w:tcW w:type="dxa" w:w="4320"/>
          </w:tcPr>
          <w:p>
            <w:r>
              <w:t>这绦酉让我感觉有息乔安</w:t>
            </w:r>
          </w:p>
        </w:tc>
      </w:tr>
      <w:tr>
        <w:tc>
          <w:tcPr>
            <w:tcW w:type="dxa" w:w="4320"/>
          </w:tcPr>
          <w:p>
            <w:r>
              <w:t>03:51:46 - 03:51:47</w:t>
            </w:r>
          </w:p>
        </w:tc>
        <w:tc>
          <w:tcPr>
            <w:tcW w:type="dxa" w:w="4320"/>
          </w:tcPr>
          <w:p>
            <w:r>
              <w:t>像逡东西真的会`圃码?</w:t>
            </w:r>
          </w:p>
        </w:tc>
      </w:tr>
      <w:tr>
        <w:tc>
          <w:tcPr>
            <w:tcW w:type="dxa" w:w="4320"/>
          </w:tcPr>
          <w:p>
            <w:r>
              <w:t>03:51:47 - 03:51:48</w:t>
            </w:r>
          </w:p>
        </w:tc>
        <w:tc>
          <w:tcPr>
            <w:tcW w:type="dxa" w:w="4320"/>
          </w:tcPr>
          <w:p>
            <w:r>
              <w:t>像这东西真的会有厢吗?</w:t>
            </w:r>
          </w:p>
        </w:tc>
      </w:tr>
      <w:tr>
        <w:tc>
          <w:tcPr>
            <w:tcW w:type="dxa" w:w="4320"/>
          </w:tcPr>
          <w:p>
            <w:r>
              <w:t>03:51:48 - 03:51:48</w:t>
            </w:r>
          </w:p>
        </w:tc>
        <w:tc>
          <w:tcPr>
            <w:tcW w:type="dxa" w:w="4320"/>
          </w:tcPr>
          <w:p>
            <w:r>
              <w:t>这东函真的会裔厢吗?</w:t>
            </w:r>
          </w:p>
        </w:tc>
      </w:tr>
      <w:tr>
        <w:tc>
          <w:tcPr>
            <w:tcW w:type="dxa" w:w="4320"/>
          </w:tcPr>
          <w:p>
            <w:r>
              <w:t>03:51:48 - 03:51:49</w:t>
            </w:r>
          </w:p>
        </w:tc>
        <w:tc>
          <w:tcPr>
            <w:tcW w:type="dxa" w:w="4320"/>
          </w:tcPr>
          <w:p>
            <w:r>
              <w:t>真的能让我的费失</w:t>
            </w:r>
          </w:p>
        </w:tc>
      </w:tr>
      <w:tr>
        <w:tc>
          <w:tcPr>
            <w:tcW w:type="dxa" w:w="4320"/>
          </w:tcPr>
          <w:p>
            <w:r>
              <w:t>03:51:49 - 03:51:50</w:t>
            </w:r>
          </w:p>
        </w:tc>
        <w:tc>
          <w:tcPr>
            <w:tcW w:type="dxa" w:w="4320"/>
          </w:tcPr>
          <w:p>
            <w:r>
              <w:t>真的能让我的费失</w:t>
            </w:r>
          </w:p>
        </w:tc>
      </w:tr>
      <w:tr>
        <w:tc>
          <w:tcPr>
            <w:tcW w:type="dxa" w:w="4320"/>
          </w:tcPr>
          <w:p>
            <w:r>
              <w:t>03:51:50 - 03:51:51</w:t>
            </w:r>
          </w:p>
        </w:tc>
        <w:tc>
          <w:tcPr>
            <w:tcW w:type="dxa" w:w="4320"/>
          </w:tcPr>
          <w:p>
            <w:r>
              <w:t>把洼惫为金部都黛申窟戳的身上码?</w:t>
            </w:r>
          </w:p>
        </w:tc>
      </w:tr>
      <w:tr>
        <w:tc>
          <w:tcPr>
            <w:tcW w:type="dxa" w:w="4320"/>
          </w:tcPr>
          <w:p>
            <w:r>
              <w:t>03:51:51 - 03:51:52</w:t>
            </w:r>
          </w:p>
        </w:tc>
        <w:tc>
          <w:tcPr>
            <w:tcW w:type="dxa" w:w="4320"/>
          </w:tcPr>
          <w:p>
            <w:r>
              <w:t>把注惫金部都黛申窀畿的身上码?</w:t>
            </w:r>
          </w:p>
        </w:tc>
      </w:tr>
      <w:tr>
        <w:tc>
          <w:tcPr>
            <w:tcW w:type="dxa" w:w="4320"/>
          </w:tcPr>
          <w:p>
            <w:r>
              <w:t>03:51:52 - 03:51:53</w:t>
            </w:r>
          </w:p>
        </w:tc>
        <w:tc>
          <w:tcPr>
            <w:tcW w:type="dxa" w:w="4320"/>
          </w:tcPr>
          <w:p>
            <w:r>
              <w:t>把注惫为金部都黛申窟戢的身上码?</w:t>
            </w:r>
          </w:p>
        </w:tc>
      </w:tr>
      <w:tr>
        <w:tc>
          <w:tcPr>
            <w:tcW w:type="dxa" w:w="4320"/>
          </w:tcPr>
          <w:p>
            <w:r>
              <w:t>03:51:53 - 03:51:53</w:t>
            </w:r>
          </w:p>
        </w:tc>
        <w:tc>
          <w:tcPr>
            <w:tcW w:type="dxa" w:w="4320"/>
          </w:tcPr>
          <w:p>
            <w:r>
              <w:t>把洼篡为金部都黛申"我的身上码?</w:t>
            </w:r>
          </w:p>
        </w:tc>
      </w:tr>
      <w:tr>
        <w:tc>
          <w:tcPr>
            <w:tcW w:type="dxa" w:w="4320"/>
          </w:tcPr>
          <w:p>
            <w:r>
              <w:t>03:51:53 - 03:51:54</w:t>
            </w:r>
          </w:p>
        </w:tc>
        <w:tc>
          <w:tcPr>
            <w:tcW w:type="dxa" w:w="4320"/>
          </w:tcPr>
          <w:p>
            <w:r>
              <w:t>敞怂吧。只雯像按腮我说的儆</w:t>
            </w:r>
          </w:p>
        </w:tc>
      </w:tr>
      <w:tr>
        <w:tc>
          <w:tcPr>
            <w:tcW w:type="dxa" w:w="4320"/>
          </w:tcPr>
          <w:p>
            <w:r>
              <w:t>03:51:54 - 03:51:55</w:t>
            </w:r>
          </w:p>
        </w:tc>
        <w:tc>
          <w:tcPr>
            <w:tcW w:type="dxa" w:w="4320"/>
          </w:tcPr>
          <w:p>
            <w:r>
              <w:t>敞怂吧。炅霎你按1我说的做</w:t>
            </w:r>
          </w:p>
        </w:tc>
      </w:tr>
      <w:tr>
        <w:tc>
          <w:tcPr>
            <w:tcW w:type="dxa" w:w="4320"/>
          </w:tcPr>
          <w:p>
            <w:r>
              <w:t>03:51:55 - 03:51:56</w:t>
            </w:r>
          </w:p>
        </w:tc>
        <w:tc>
          <w:tcPr>
            <w:tcW w:type="dxa" w:w="4320"/>
          </w:tcPr>
          <w:p>
            <w:r>
              <w:t>敞怂吧。炅雯像按1我说的做</w:t>
            </w:r>
          </w:p>
        </w:tc>
      </w:tr>
      <w:tr>
        <w:tc>
          <w:tcPr>
            <w:tcW w:type="dxa" w:w="4320"/>
          </w:tcPr>
          <w:p>
            <w:r>
              <w:t>03:51:56 - 03:51:57</w:t>
            </w:r>
          </w:p>
        </w:tc>
        <w:tc>
          <w:tcPr>
            <w:tcW w:type="dxa" w:w="4320"/>
          </w:tcPr>
          <w:p>
            <w:r>
              <w:t>你的丈失一寇会粑注意力</w:t>
            </w:r>
          </w:p>
        </w:tc>
      </w:tr>
      <w:tr>
        <w:tc>
          <w:tcPr>
            <w:tcW w:type="dxa" w:w="4320"/>
          </w:tcPr>
          <w:p>
            <w:r>
              <w:t>03:51:57 - 03:51:58</w:t>
            </w:r>
          </w:p>
        </w:tc>
        <w:tc>
          <w:tcPr>
            <w:tcW w:type="dxa" w:w="4320"/>
          </w:tcPr>
          <w:p>
            <w:r>
              <w:t>你的「失一寇会粑注意力</w:t>
            </w:r>
          </w:p>
        </w:tc>
      </w:tr>
      <w:tr>
        <w:tc>
          <w:tcPr>
            <w:tcW w:type="dxa" w:w="4320"/>
          </w:tcPr>
          <w:p>
            <w:r>
              <w:t>03:51:58 - 03:51:59</w:t>
            </w:r>
          </w:p>
        </w:tc>
        <w:tc>
          <w:tcPr>
            <w:tcW w:type="dxa" w:w="4320"/>
          </w:tcPr>
          <w:p>
            <w:r>
              <w:t>霪新全部巢申窟馋的身上的</w:t>
            </w:r>
          </w:p>
        </w:tc>
      </w:tr>
      <w:tr>
        <w:tc>
          <w:tcPr>
            <w:tcW w:type="dxa" w:w="4320"/>
          </w:tcPr>
          <w:p>
            <w:r>
              <w:t>03:51:59 - 03:52:00</w:t>
            </w:r>
          </w:p>
        </w:tc>
        <w:tc>
          <w:tcPr>
            <w:tcW w:type="dxa" w:w="4320"/>
          </w:tcPr>
          <w:p>
            <w:r>
              <w:t>{新金部巢申氍麻的身上的</w:t>
            </w:r>
          </w:p>
        </w:tc>
      </w:tr>
      <w:tr>
        <w:tc>
          <w:tcPr>
            <w:tcW w:type="dxa" w:w="4320"/>
          </w:tcPr>
          <w:p>
            <w:r>
              <w:t>03:52:00 - 03:52:01</w:t>
            </w:r>
          </w:p>
        </w:tc>
        <w:tc>
          <w:tcPr>
            <w:tcW w:type="dxa" w:w="4320"/>
          </w:tcPr>
          <w:p>
            <w:r>
              <w:t>从此欧。你们两个巅再也不会分开了</w:t>
            </w:r>
          </w:p>
        </w:tc>
      </w:tr>
      <w:tr>
        <w:tc>
          <w:tcPr>
            <w:tcW w:type="dxa" w:w="4320"/>
          </w:tcPr>
          <w:p>
            <w:r>
              <w:t>03:52:01 - 03:52:02</w:t>
            </w:r>
          </w:p>
        </w:tc>
        <w:tc>
          <w:tcPr>
            <w:tcW w:type="dxa" w:w="4320"/>
          </w:tcPr>
          <w:p>
            <w:r>
              <w:t>从2 。像们雨介就再也不会分开了</w:t>
            </w:r>
          </w:p>
        </w:tc>
      </w:tr>
      <w:tr>
        <w:tc>
          <w:tcPr>
            <w:tcW w:type="dxa" w:w="4320"/>
          </w:tcPr>
          <w:p>
            <w:r>
              <w:t>03:52:02 - 03:52:03</w:t>
            </w:r>
          </w:p>
        </w:tc>
        <w:tc>
          <w:tcPr>
            <w:tcW w:type="dxa" w:w="4320"/>
          </w:tcPr>
          <w:p>
            <w:r>
              <w:t>从岘饮局。你们雨介就再也不会分开了</w:t>
            </w:r>
          </w:p>
        </w:tc>
      </w:tr>
      <w:tr>
        <w:tc>
          <w:tcPr>
            <w:tcW w:type="dxa" w:w="4320"/>
          </w:tcPr>
          <w:p>
            <w:r>
              <w:t>03:52:03 - 03:52:04</w:t>
            </w:r>
          </w:p>
        </w:tc>
        <w:tc>
          <w:tcPr>
            <w:tcW w:type="dxa" w:w="4320"/>
          </w:tcPr>
          <w:p>
            <w:r>
              <w:t>他毡再也乔会宏龊其他的女人了</w:t>
            </w:r>
          </w:p>
        </w:tc>
      </w:tr>
      <w:tr>
        <w:tc>
          <w:tcPr>
            <w:tcW w:type="dxa" w:w="4320"/>
          </w:tcPr>
          <w:p>
            <w:r>
              <w:t>03:52:04 - 03:52:06</w:t>
            </w:r>
          </w:p>
        </w:tc>
        <w:tc>
          <w:tcPr>
            <w:tcW w:type="dxa" w:w="4320"/>
          </w:tcPr>
          <w:p>
            <w:r>
              <w:t>,毡再世乔会枣戳其他的女人了</w:t>
            </w:r>
          </w:p>
        </w:tc>
      </w:tr>
      <w:tr>
        <w:tc>
          <w:tcPr>
            <w:tcW w:type="dxa" w:w="4320"/>
          </w:tcPr>
          <w:p>
            <w:r>
              <w:t>03:52:06 - 03:52:06</w:t>
            </w:r>
          </w:p>
        </w:tc>
        <w:tc>
          <w:tcPr>
            <w:tcW w:type="dxa" w:w="4320"/>
          </w:tcPr>
          <w:p>
            <w:r>
              <w:t>他世再毡乔会罢戳其他的女人了</w:t>
            </w:r>
          </w:p>
        </w:tc>
      </w:tr>
      <w:tr>
        <w:tc>
          <w:tcPr>
            <w:tcW w:type="dxa" w:w="4320"/>
          </w:tcPr>
          <w:p>
            <w:r>
              <w:t>03:52:06 - 03:52:07</w:t>
            </w:r>
          </w:p>
        </w:tc>
        <w:tc>
          <w:tcPr>
            <w:tcW w:type="dxa" w:w="4320"/>
          </w:tcPr>
          <w:p>
            <w:r>
              <w:t>我明自予修女大人</w:t>
            </w:r>
          </w:p>
        </w:tc>
      </w:tr>
      <w:tr>
        <w:tc>
          <w:tcPr>
            <w:tcW w:type="dxa" w:w="4320"/>
          </w:tcPr>
          <w:p>
            <w:r>
              <w:t>03:52:07 - 03:52:08</w:t>
            </w:r>
          </w:p>
        </w:tc>
        <w:tc>
          <w:tcPr>
            <w:tcW w:type="dxa" w:w="4320"/>
          </w:tcPr>
          <w:p>
            <w:r>
              <w:t>我啁自予修女大人</w:t>
            </w:r>
          </w:p>
        </w:tc>
      </w:tr>
      <w:tr>
        <w:tc>
          <w:tcPr>
            <w:tcW w:type="dxa" w:w="4320"/>
          </w:tcPr>
          <w:p>
            <w:r>
              <w:t>03:52:08 - 03:52:09</w:t>
            </w:r>
          </w:p>
        </w:tc>
        <w:tc>
          <w:tcPr>
            <w:tcW w:type="dxa" w:w="4320"/>
          </w:tcPr>
          <w:p>
            <w:r>
              <w:t>戬一寇会按照像的吩咐去做的</w:t>
            </w:r>
          </w:p>
        </w:tc>
      </w:tr>
      <w:tr>
        <w:tc>
          <w:tcPr>
            <w:tcW w:type="dxa" w:w="4320"/>
          </w:tcPr>
          <w:p>
            <w:r>
              <w:t>03:52:09 - 03:52:10</w:t>
            </w:r>
          </w:p>
        </w:tc>
        <w:tc>
          <w:tcPr>
            <w:tcW w:type="dxa" w:w="4320"/>
          </w:tcPr>
          <w:p>
            <w:r>
              <w:t>戬寇会按煦未的吩咐去做的</w:t>
            </w:r>
          </w:p>
        </w:tc>
      </w:tr>
      <w:tr>
        <w:tc>
          <w:tcPr>
            <w:tcW w:type="dxa" w:w="4320"/>
          </w:tcPr>
          <w:p>
            <w:r>
              <w:t>03:52:10 - 03:52:11</w:t>
            </w:r>
          </w:p>
        </w:tc>
        <w:tc>
          <w:tcPr>
            <w:tcW w:type="dxa" w:w="4320"/>
          </w:tcPr>
          <w:p>
            <w:r>
              <w:t>戬一寇会按照像的吩咐去儆的</w:t>
            </w:r>
          </w:p>
        </w:tc>
      </w:tr>
      <w:tr>
        <w:tc>
          <w:tcPr>
            <w:tcW w:type="dxa" w:w="4320"/>
          </w:tcPr>
          <w:p>
            <w:r>
              <w:t>03:52:11 - 03:52:12</w:t>
            </w:r>
          </w:p>
        </w:tc>
        <w:tc>
          <w:tcPr>
            <w:tcW w:type="dxa" w:w="4320"/>
          </w:tcPr>
          <w:p>
            <w:r>
              <w:t>只要能让我的丈尖把{意力重新集中在我身上</w:t>
            </w:r>
          </w:p>
        </w:tc>
      </w:tr>
      <w:tr>
        <w:tc>
          <w:tcPr>
            <w:tcW w:type="dxa" w:w="4320"/>
          </w:tcPr>
          <w:p>
            <w:r>
              <w:t>03:52:12 - 03:52:14</w:t>
            </w:r>
          </w:p>
        </w:tc>
        <w:tc>
          <w:tcPr>
            <w:tcW w:type="dxa" w:w="4320"/>
          </w:tcPr>
          <w:p>
            <w:r>
              <w:t>只夔能迦我的丈失摁洼意力重新集中在我身上</w:t>
            </w:r>
          </w:p>
        </w:tc>
      </w:tr>
      <w:tr>
        <w:tc>
          <w:tcPr>
            <w:tcW w:type="dxa" w:w="4320"/>
          </w:tcPr>
          <w:p>
            <w:r>
              <w:t>03:52:14 - 03:52:15</w:t>
            </w:r>
          </w:p>
        </w:tc>
        <w:tc>
          <w:tcPr>
            <w:tcW w:type="dxa" w:w="4320"/>
          </w:tcPr>
          <w:p>
            <w:r>
              <w:t>只夔能让我的丈夫把注意力重新集中在我身上</w:t>
            </w:r>
          </w:p>
        </w:tc>
      </w:tr>
      <w:tr>
        <w:tc>
          <w:tcPr>
            <w:tcW w:type="dxa" w:w="4320"/>
          </w:tcPr>
          <w:p>
            <w:r>
              <w:t>03:52:15 - 03:52:16</w:t>
            </w:r>
          </w:p>
        </w:tc>
        <w:tc>
          <w:tcPr>
            <w:tcW w:type="dxa" w:w="4320"/>
          </w:tcPr>
          <w:p>
            <w:r>
              <w:t>我怅公都会儆的</w:t>
            </w:r>
          </w:p>
        </w:tc>
      </w:tr>
      <w:tr>
        <w:tc>
          <w:tcPr>
            <w:tcW w:type="dxa" w:w="4320"/>
          </w:tcPr>
          <w:p>
            <w:r>
              <w:t>03:52:16 - 03:52:17</w:t>
            </w:r>
          </w:p>
        </w:tc>
        <w:tc>
          <w:tcPr>
            <w:tcW w:type="dxa" w:w="4320"/>
          </w:tcPr>
          <w:p>
            <w:r>
              <w:t>我仲^都会做的</w:t>
            </w:r>
          </w:p>
        </w:tc>
      </w:tr>
      <w:tr>
        <w:tc>
          <w:tcPr>
            <w:tcW w:type="dxa" w:w="4320"/>
          </w:tcPr>
          <w:p>
            <w:r>
              <w:t>03:52:28 - 03:52:31</w:t>
            </w:r>
          </w:p>
        </w:tc>
        <w:tc>
          <w:tcPr>
            <w:tcW w:type="dxa" w:w="4320"/>
          </w:tcPr>
          <w:p>
            <w:r>
              <w:t>对。这里遇到个受到重伤的人</w:t>
            </w:r>
          </w:p>
        </w:tc>
      </w:tr>
      <w:tr>
        <w:tc>
          <w:tcPr>
            <w:tcW w:type="dxa" w:w="4320"/>
          </w:tcPr>
          <w:p>
            <w:r>
              <w:t>03:52:31 - 03:52:33</w:t>
            </w:r>
          </w:p>
        </w:tc>
        <w:tc>
          <w:tcPr>
            <w:tcW w:type="dxa" w:w="4320"/>
          </w:tcPr>
          <w:p>
            <w:r>
              <w:t>看起来状态不是很妤</w:t>
            </w:r>
          </w:p>
        </w:tc>
      </w:tr>
      <w:tr>
        <w:tc>
          <w:tcPr>
            <w:tcW w:type="dxa" w:w="4320"/>
          </w:tcPr>
          <w:p>
            <w:r>
              <w:t>03:52:33 - 03:52:35</w:t>
            </w:r>
          </w:p>
        </w:tc>
        <w:tc>
          <w:tcPr>
            <w:tcW w:type="dxa" w:w="4320"/>
          </w:tcPr>
          <w:p>
            <w:r>
              <w:t>你快点把它带去医院里面看看吧</w:t>
            </w:r>
          </w:p>
        </w:tc>
      </w:tr>
      <w:tr>
        <w:tc>
          <w:tcPr>
            <w:tcW w:type="dxa" w:w="4320"/>
          </w:tcPr>
          <w:p>
            <w:r>
              <w:t>03:52:36 - 03:52:37</w:t>
            </w:r>
          </w:p>
        </w:tc>
        <w:tc>
          <w:tcPr>
            <w:tcW w:type="dxa" w:w="4320"/>
          </w:tcPr>
          <w:p>
            <w:r>
              <w:t>我这里医疗条件有限</w:t>
            </w:r>
          </w:p>
        </w:tc>
      </w:tr>
      <w:tr>
        <w:tc>
          <w:tcPr>
            <w:tcW w:type="dxa" w:w="4320"/>
          </w:tcPr>
          <w:p>
            <w:r>
              <w:t>03:52:37 - 03:52:37</w:t>
            </w:r>
          </w:p>
        </w:tc>
        <w:tc>
          <w:tcPr>
            <w:tcW w:type="dxa" w:w="4320"/>
          </w:tcPr>
          <w:p>
            <w:r>
              <w:t>我这里医疗条件有限</w:t>
            </w:r>
          </w:p>
        </w:tc>
      </w:tr>
      <w:tr>
        <w:tc>
          <w:tcPr>
            <w:tcW w:type="dxa" w:w="4320"/>
          </w:tcPr>
          <w:p>
            <w:r>
              <w:t>03:52:37 - 03:52:38</w:t>
            </w:r>
          </w:p>
        </w:tc>
        <w:tc>
          <w:tcPr>
            <w:tcW w:type="dxa" w:w="4320"/>
          </w:tcPr>
          <w:p>
            <w:r>
              <w:t>我这里医疗条件有限</w:t>
            </w:r>
          </w:p>
        </w:tc>
      </w:tr>
      <w:tr>
        <w:tc>
          <w:tcPr>
            <w:tcW w:type="dxa" w:w="4320"/>
          </w:tcPr>
          <w:p>
            <w:r>
              <w:t>03:52:38 - 03:52:38</w:t>
            </w:r>
          </w:p>
        </w:tc>
        <w:tc>
          <w:tcPr>
            <w:tcW w:type="dxa" w:w="4320"/>
          </w:tcPr>
          <w:p>
            <w:r>
              <w:t>狨恂逡个人在这里拖的时间久了,会噶了</w:t>
            </w:r>
          </w:p>
        </w:tc>
      </w:tr>
      <w:tr>
        <w:tc>
          <w:tcPr>
            <w:tcW w:type="dxa" w:w="4320"/>
          </w:tcPr>
          <w:p>
            <w:r>
              <w:t>03:52:38 - 03:52:39</w:t>
            </w:r>
          </w:p>
        </w:tc>
        <w:tc>
          <w:tcPr>
            <w:tcW w:type="dxa" w:w="4320"/>
          </w:tcPr>
          <w:p>
            <w:r>
              <w:t>戚悔逡介人在这里拖的时间久了,会噶了</w:t>
            </w:r>
          </w:p>
        </w:tc>
      </w:tr>
      <w:tr>
        <w:tc>
          <w:tcPr>
            <w:tcW w:type="dxa" w:w="4320"/>
          </w:tcPr>
          <w:p>
            <w:r>
              <w:t>03:52:39 - 03:52:39</w:t>
            </w:r>
          </w:p>
        </w:tc>
        <w:tc>
          <w:tcPr>
            <w:tcW w:type="dxa" w:w="4320"/>
          </w:tcPr>
          <w:p>
            <w:r>
              <w:t>戚帼逡介人在这里拖的时间久了,会噶了</w:t>
            </w:r>
          </w:p>
        </w:tc>
      </w:tr>
      <w:tr>
        <w:tc>
          <w:tcPr>
            <w:tcW w:type="dxa" w:w="4320"/>
          </w:tcPr>
          <w:p>
            <w:r>
              <w:t>03:52:39 - 03:52:40</w:t>
            </w:r>
          </w:p>
        </w:tc>
        <w:tc>
          <w:tcPr>
            <w:tcW w:type="dxa" w:w="4320"/>
          </w:tcPr>
          <w:p>
            <w:r>
              <w:t>鼷峋愁个人在这里拖的时间久了.会噶了</w:t>
            </w:r>
          </w:p>
        </w:tc>
      </w:tr>
      <w:tr>
        <w:tc>
          <w:tcPr>
            <w:tcW w:type="dxa" w:w="4320"/>
          </w:tcPr>
          <w:p>
            <w:r>
              <w:t>03:52:40 - 03:52:40</w:t>
            </w:r>
          </w:p>
        </w:tc>
        <w:tc>
          <w:tcPr>
            <w:tcW w:type="dxa" w:w="4320"/>
          </w:tcPr>
          <w:p>
            <w:r>
              <w:t>黟馑愍~人在这里拖的时间久了。会噶了</w:t>
            </w:r>
          </w:p>
        </w:tc>
      </w:tr>
      <w:tr>
        <w:tc>
          <w:tcPr>
            <w:tcW w:type="dxa" w:w="4320"/>
          </w:tcPr>
          <w:p>
            <w:r>
              <w:t>03:52:40 - 03:52:41</w:t>
            </w:r>
          </w:p>
        </w:tc>
        <w:tc>
          <w:tcPr>
            <w:tcW w:type="dxa" w:w="4320"/>
          </w:tcPr>
          <w:p>
            <w:r>
              <w:t>黟锏逡介人在这里拖的时间久了。会噶了</w:t>
            </w:r>
          </w:p>
        </w:tc>
      </w:tr>
      <w:tr>
        <w:tc>
          <w:tcPr>
            <w:tcW w:type="dxa" w:w="4320"/>
          </w:tcPr>
          <w:p>
            <w:r>
              <w:t>03:52:41 - 03:52:41</w:t>
            </w:r>
          </w:p>
        </w:tc>
        <w:tc>
          <w:tcPr>
            <w:tcW w:type="dxa" w:w="4320"/>
          </w:tcPr>
          <w:p>
            <w:r>
              <w:t>黟帼感"人奁这里拖的时间久了。会噶了</w:t>
            </w:r>
          </w:p>
        </w:tc>
      </w:tr>
      <w:tr>
        <w:tc>
          <w:tcPr>
            <w:tcW w:type="dxa" w:w="4320"/>
          </w:tcPr>
          <w:p>
            <w:r>
              <w:t>03:52:43 - 03:52:45</w:t>
            </w:r>
          </w:p>
        </w:tc>
        <w:tc>
          <w:tcPr>
            <w:tcW w:type="dxa" w:w="4320"/>
          </w:tcPr>
          <w:p>
            <w:r>
              <w:t>俳么四儆馋佝』不了。我们这广片区域在下暴雪?</w:t>
            </w:r>
          </w:p>
        </w:tc>
      </w:tr>
      <w:tr>
        <w:tc>
          <w:tcPr>
            <w:tcW w:type="dxa" w:w="4320"/>
          </w:tcPr>
          <w:p>
            <w:r>
              <w:t>03:52:45 - 03:52:46</w:t>
            </w:r>
          </w:p>
        </w:tc>
        <w:tc>
          <w:tcPr>
            <w:tcW w:type="dxa" w:w="4320"/>
          </w:tcPr>
          <w:p>
            <w:r>
              <w:t>什"儆馋佝宋不了。我们这亍片区域在下暴雪?</w:t>
            </w:r>
          </w:p>
        </w:tc>
      </w:tr>
      <w:tr>
        <w:tc>
          <w:tcPr>
            <w:tcW w:type="dxa" w:w="4320"/>
          </w:tcPr>
          <w:p>
            <w:r>
              <w:t>03:52:46 - 03:52:50</w:t>
            </w:r>
          </w:p>
        </w:tc>
        <w:tc>
          <w:tcPr>
            <w:tcW w:type="dxa" w:w="4320"/>
          </w:tcPr>
          <w:p>
            <w:r>
              <w:t>越聚很'颇;要等到明夭等暴雪停了再过来哔哔牲@个疋买旦3</w:t>
            </w:r>
          </w:p>
        </w:tc>
      </w:tr>
      <w:tr>
        <w:tc>
          <w:tcPr>
            <w:tcW w:type="dxa" w:w="4320"/>
          </w:tcPr>
          <w:p>
            <w:r>
              <w:t>03:52:50 - 03:52:52</w:t>
            </w:r>
          </w:p>
        </w:tc>
        <w:tc>
          <w:tcPr>
            <w:tcW w:type="dxa" w:w="4320"/>
          </w:tcPr>
          <w:p>
            <w:r>
              <w:t>聊厕吧奁外面。外面矢气好的很哔哩陛飕@不是卖鱼强</w:t>
            </w:r>
          </w:p>
        </w:tc>
      </w:tr>
      <w:tr>
        <w:tc>
          <w:tcPr>
            <w:tcW w:type="dxa" w:w="4320"/>
          </w:tcPr>
          <w:p>
            <w:r>
              <w:t>03:52:52 - 03:52:53</w:t>
            </w:r>
          </w:p>
        </w:tc>
        <w:tc>
          <w:tcPr>
            <w:tcW w:type="dxa" w:w="4320"/>
          </w:tcPr>
          <w:p>
            <w:r>
              <w:t>#网.在外圃。外面矢气好的很"哩哔嘿@不是卖鱼强</w:t>
            </w:r>
          </w:p>
        </w:tc>
      </w:tr>
      <w:tr>
        <w:tc>
          <w:tcPr>
            <w:tcW w:type="dxa" w:w="4320"/>
          </w:tcPr>
          <w:p>
            <w:r>
              <w:t>03:52:53 - 03:52:55</w:t>
            </w:r>
          </w:p>
        </w:tc>
        <w:tc>
          <w:tcPr>
            <w:tcW w:type="dxa" w:w="4320"/>
          </w:tcPr>
          <w:p>
            <w:r>
              <w:t>哪聚龅诎公暴霄;你们不会是不想过来吧' 竹 @1疋兴旦3</w:t>
            </w:r>
          </w:p>
        </w:tc>
      </w:tr>
      <w:tr>
        <w:tc>
          <w:tcPr>
            <w:tcW w:type="dxa" w:w="4320"/>
          </w:tcPr>
          <w:p>
            <w:r>
              <w:t>03:52:55 - 03:52:57</w:t>
            </w:r>
          </w:p>
        </w:tc>
        <w:tc>
          <w:tcPr>
            <w:tcW w:type="dxa" w:w="4320"/>
          </w:tcPr>
          <w:p>
            <w:r>
              <w:t>哪檠酶饵公暴霄;你们不会是不想过来吧</w:t>
            </w:r>
          </w:p>
        </w:tc>
      </w:tr>
      <w:tr>
        <w:tc>
          <w:tcPr>
            <w:tcW w:type="dxa" w:w="4320"/>
          </w:tcPr>
          <w:p>
            <w:r>
              <w:t>03:52:58 - 03:53:00</w:t>
            </w:r>
          </w:p>
        </w:tc>
        <w:tc>
          <w:tcPr>
            <w:tcW w:type="dxa" w:w="4320"/>
          </w:tcPr>
          <w:p>
            <w:r>
              <w:t>歌#了我这里没有下暴雪</w:t>
            </w:r>
          </w:p>
        </w:tc>
      </w:tr>
      <w:tr>
        <w:tc>
          <w:tcPr>
            <w:tcW w:type="dxa" w:w="4320"/>
          </w:tcPr>
          <w:p>
            <w:r>
              <w:t>03:53:00 - 03:53:02</w:t>
            </w:r>
          </w:p>
        </w:tc>
        <w:tc>
          <w:tcPr>
            <w:tcW w:type="dxa" w:w="4320"/>
          </w:tcPr>
          <w:p>
            <w:r>
              <w:t>乎馋佝馋息过来。为什么非要拖到明天</w:t>
            </w:r>
          </w:p>
        </w:tc>
      </w:tr>
      <w:tr>
        <w:tc>
          <w:tcPr>
            <w:tcW w:type="dxa" w:w="4320"/>
          </w:tcPr>
          <w:p>
            <w:r>
              <w:t>03:53:02 - 03:53:03</w:t>
            </w:r>
          </w:p>
        </w:tc>
        <w:tc>
          <w:tcPr>
            <w:tcW w:type="dxa" w:w="4320"/>
          </w:tcPr>
          <w:p>
            <w:r>
              <w:t>乎馋佝馋息过来。为什么非要拖到明夭</w:t>
            </w:r>
          </w:p>
        </w:tc>
      </w:tr>
      <w:tr>
        <w:tc>
          <w:tcPr>
            <w:tcW w:type="dxa" w:w="4320"/>
          </w:tcPr>
          <w:p>
            <w:r>
              <w:t>03:53:03 - 03:53:05</w:t>
            </w:r>
          </w:p>
        </w:tc>
        <w:tc>
          <w:tcPr>
            <w:tcW w:type="dxa" w:w="4320"/>
          </w:tcPr>
          <w:p>
            <w:r>
              <w:t>歌粤偬们豌在就过来。你们耳朵聋吗</w:t>
            </w:r>
          </w:p>
        </w:tc>
      </w:tr>
      <w:tr>
        <w:tc>
          <w:tcPr>
            <w:tcW w:type="dxa" w:w="4320"/>
          </w:tcPr>
          <w:p>
            <w:r>
              <w:t>03:53:05 - 03:53:06</w:t>
            </w:r>
          </w:p>
        </w:tc>
        <w:tc>
          <w:tcPr>
            <w:tcW w:type="dxa" w:w="4320"/>
          </w:tcPr>
          <w:p>
            <w:r>
              <w:t>歌:偬们豌在就过来。你们耳朵聋吗</w:t>
            </w:r>
          </w:p>
        </w:tc>
      </w:tr>
      <w:tr>
        <w:tc>
          <w:tcPr>
            <w:tcW w:type="dxa" w:w="4320"/>
          </w:tcPr>
          <w:p>
            <w:r>
              <w:t>03:53:09 - 03:53:09</w:t>
            </w:r>
          </w:p>
        </w:tc>
        <w:tc>
          <w:tcPr>
            <w:tcW w:type="dxa" w:w="4320"/>
          </w:tcPr>
          <w:p>
            <w:r>
              <w:t>这些衙门的人真的是</w:t>
            </w:r>
          </w:p>
        </w:tc>
      </w:tr>
      <w:tr>
        <w:tc>
          <w:tcPr>
            <w:tcW w:type="dxa" w:w="4320"/>
          </w:tcPr>
          <w:p>
            <w:r>
              <w:t>03:53:09 - 03:53:10</w:t>
            </w:r>
          </w:p>
        </w:tc>
        <w:tc>
          <w:tcPr>
            <w:tcW w:type="dxa" w:w="4320"/>
          </w:tcPr>
          <w:p>
            <w:r>
              <w:t>:些衙门酶人真的是</w:t>
            </w:r>
          </w:p>
        </w:tc>
      </w:tr>
      <w:tr>
        <w:tc>
          <w:tcPr>
            <w:tcW w:type="dxa" w:w="4320"/>
          </w:tcPr>
          <w:p>
            <w:r>
              <w:t>03:53:10 - 03:53:10</w:t>
            </w:r>
          </w:p>
        </w:tc>
        <w:tc>
          <w:tcPr>
            <w:tcW w:type="dxa" w:w="4320"/>
          </w:tcPr>
          <w:p>
            <w:r>
              <w:t>些衙门的人真的是</w:t>
            </w:r>
          </w:p>
        </w:tc>
      </w:tr>
      <w:tr>
        <w:tc>
          <w:tcPr>
            <w:tcW w:type="dxa" w:w="4320"/>
          </w:tcPr>
          <w:p>
            <w:r>
              <w:t>03:53:10 - 03:53:11</w:t>
            </w:r>
          </w:p>
        </w:tc>
        <w:tc>
          <w:tcPr>
            <w:tcW w:type="dxa" w:w="4320"/>
          </w:tcPr>
          <w:p>
            <w:r>
              <w:t>些衙门的人真的是</w:t>
            </w:r>
          </w:p>
        </w:tc>
      </w:tr>
      <w:tr>
        <w:tc>
          <w:tcPr>
            <w:tcW w:type="dxa" w:w="4320"/>
          </w:tcPr>
          <w:p>
            <w:r>
              <w:t>03:53:11 - 03:53:12</w:t>
            </w:r>
          </w:p>
        </w:tc>
        <w:tc>
          <w:tcPr>
            <w:tcW w:type="dxa" w:w="4320"/>
          </w:tcPr>
          <w:p>
            <w:r>
              <w:t>&amp;喇外面还是矢气睛朗的</w:t>
            </w:r>
          </w:p>
        </w:tc>
      </w:tr>
      <w:tr>
        <w:tc>
          <w:tcPr>
            <w:tcW w:type="dxa" w:w="4320"/>
          </w:tcPr>
          <w:p>
            <w:r>
              <w:t>03:53:12 - 03:53:13</w:t>
            </w:r>
          </w:p>
        </w:tc>
        <w:tc>
          <w:tcPr>
            <w:tcW w:type="dxa" w:w="4320"/>
          </w:tcPr>
          <w:p>
            <w:r>
              <w:t>劂刚外面还是乐气睛朗的</w:t>
            </w:r>
          </w:p>
        </w:tc>
      </w:tr>
      <w:tr>
        <w:tc>
          <w:tcPr>
            <w:tcW w:type="dxa" w:w="4320"/>
          </w:tcPr>
          <w:p>
            <w:r>
              <w:t>03:53:13 - 03:53:14</w:t>
            </w:r>
          </w:p>
        </w:tc>
        <w:tc>
          <w:tcPr>
            <w:tcW w:type="dxa" w:w="4320"/>
          </w:tcPr>
          <w:p>
            <w:r>
              <w:t>怎么画熊飞暴霄:那些人真的是越来越懒了</w:t>
            </w:r>
          </w:p>
        </w:tc>
      </w:tr>
      <w:tr>
        <w:tc>
          <w:tcPr>
            <w:tcW w:type="dxa" w:w="4320"/>
          </w:tcPr>
          <w:p>
            <w:r>
              <w:t>03:53:14 - 03:53:14</w:t>
            </w:r>
          </w:p>
        </w:tc>
        <w:tc>
          <w:tcPr>
            <w:tcW w:type="dxa" w:w="4320"/>
          </w:tcPr>
          <w:p>
            <w:r>
              <w:t>怎么画熊飞暴霄:那些人真的是越来越懒了</w:t>
            </w:r>
          </w:p>
        </w:tc>
      </w:tr>
      <w:tr>
        <w:tc>
          <w:tcPr>
            <w:tcW w:type="dxa" w:w="4320"/>
          </w:tcPr>
          <w:p>
            <w:r>
              <w:t>03:53:14 - 03:53:15</w:t>
            </w:r>
          </w:p>
        </w:tc>
        <w:tc>
          <w:tcPr>
            <w:tcW w:type="dxa" w:w="4320"/>
          </w:tcPr>
          <w:p>
            <w:r>
              <w:t>怎么甸/飞暴霄:那些人真的是越来越懒了</w:t>
            </w:r>
          </w:p>
        </w:tc>
      </w:tr>
      <w:tr>
        <w:tc>
          <w:tcPr>
            <w:tcW w:type="dxa" w:w="4320"/>
          </w:tcPr>
          <w:p>
            <w:r>
              <w:t>03:53:15 - 03:53:15</w:t>
            </w:r>
          </w:p>
        </w:tc>
        <w:tc>
          <w:tcPr>
            <w:tcW w:type="dxa" w:w="4320"/>
          </w:tcPr>
          <w:p>
            <w:r>
              <w:t>怎熊尕暴霄,娜些人真的是越来越懒了</w:t>
            </w:r>
          </w:p>
        </w:tc>
      </w:tr>
      <w:tr>
        <w:tc>
          <w:tcPr>
            <w:tcW w:type="dxa" w:w="4320"/>
          </w:tcPr>
          <w:p>
            <w:r>
              <w:t>03:53:15 - 03:53:16</w:t>
            </w:r>
          </w:p>
        </w:tc>
        <w:tc>
          <w:tcPr>
            <w:tcW w:type="dxa" w:w="4320"/>
          </w:tcPr>
          <w:p>
            <w:r>
              <w:t>怎甸/ 暴霄:那些人真的是越来越懒了</w:t>
            </w:r>
          </w:p>
        </w:tc>
      </w:tr>
      <w:tr>
        <w:tc>
          <w:tcPr>
            <w:tcW w:type="dxa" w:w="4320"/>
          </w:tcPr>
          <w:p>
            <w:r>
              <w:t>03:53:16 - 03:53:16</w:t>
            </w:r>
          </w:p>
        </w:tc>
        <w:tc>
          <w:tcPr>
            <w:tcW w:type="dxa" w:w="4320"/>
          </w:tcPr>
          <w:p>
            <w:r>
              <w:t>么旬熊下暴雪:那驾人真晌是越来越懒了</w:t>
            </w:r>
          </w:p>
        </w:tc>
      </w:tr>
      <w:tr>
        <w:tc>
          <w:tcPr>
            <w:tcW w:type="dxa" w:w="4320"/>
          </w:tcPr>
          <w:p>
            <w:r>
              <w:t>03:53:16 - 03:53:17</w:t>
            </w:r>
          </w:p>
        </w:tc>
        <w:tc>
          <w:tcPr>
            <w:tcW w:type="dxa" w:w="4320"/>
          </w:tcPr>
          <w:p>
            <w:r>
              <w:t>急的情况都不知馗过来~</w:t>
            </w:r>
          </w:p>
        </w:tc>
      </w:tr>
      <w:tr>
        <w:tc>
          <w:tcPr>
            <w:tcW w:type="dxa" w:w="4320"/>
          </w:tcPr>
          <w:p>
            <w:r>
              <w:t>03:53:17 - 03:53:17</w:t>
            </w:r>
          </w:p>
        </w:tc>
        <w:tc>
          <w:tcPr>
            <w:tcW w:type="dxa" w:w="4320"/>
          </w:tcPr>
          <w:p>
            <w:r>
              <w:t>急的情况都不知菹过来</w:t>
            </w:r>
          </w:p>
        </w:tc>
      </w:tr>
      <w:tr>
        <w:tc>
          <w:tcPr>
            <w:tcW w:type="dxa" w:w="4320"/>
          </w:tcPr>
          <w:p>
            <w:r>
              <w:t>03:53:17 - 03:53:18</w:t>
            </w:r>
          </w:p>
        </w:tc>
        <w:tc>
          <w:tcPr>
            <w:tcW w:type="dxa" w:w="4320"/>
          </w:tcPr>
          <w:p>
            <w:r>
              <w:t>么急的情浼都不知魈过来</w:t>
            </w:r>
          </w:p>
        </w:tc>
      </w:tr>
      <w:tr>
        <w:tc>
          <w:tcPr>
            <w:tcW w:type="dxa" w:w="4320"/>
          </w:tcPr>
          <w:p>
            <w:r>
              <w:t>03:53:18 - 03:53:18</w:t>
            </w:r>
          </w:p>
        </w:tc>
        <w:tc>
          <w:tcPr>
            <w:tcW w:type="dxa" w:w="4320"/>
          </w:tcPr>
          <w:p>
            <w:r>
              <w:t>么急的情浼都不知魈过来</w:t>
            </w:r>
          </w:p>
        </w:tc>
      </w:tr>
      <w:tr>
        <w:tc>
          <w:tcPr>
            <w:tcW w:type="dxa" w:w="4320"/>
          </w:tcPr>
          <w:p>
            <w:r>
              <w:t>03:53:18 - 03:53:19</w:t>
            </w:r>
          </w:p>
        </w:tc>
        <w:tc>
          <w:tcPr>
            <w:tcW w:type="dxa" w:w="4320"/>
          </w:tcPr>
          <w:p>
            <w:r>
              <w:t>遥霎明矢.外圃哪来胸什么。</w:t>
            </w:r>
          </w:p>
        </w:tc>
      </w:tr>
      <w:tr>
        <w:tc>
          <w:tcPr>
            <w:tcW w:type="dxa" w:w="4320"/>
          </w:tcPr>
          <w:p>
            <w:r>
              <w:t>03:53:19 - 03:53:19</w:t>
            </w:r>
          </w:p>
        </w:tc>
        <w:tc>
          <w:tcPr>
            <w:tcW w:type="dxa" w:w="4320"/>
          </w:tcPr>
          <w:p>
            <w:r>
              <w:t>逐要明矢。外圃哪来胸什么。</w:t>
            </w:r>
          </w:p>
        </w:tc>
      </w:tr>
      <w:tr>
        <w:tc>
          <w:tcPr>
            <w:tcW w:type="dxa" w:w="4320"/>
          </w:tcPr>
          <w:p>
            <w:r>
              <w:t>03:53:19 - 03:53:20</w:t>
            </w:r>
          </w:p>
        </w:tc>
        <w:tc>
          <w:tcPr>
            <w:tcW w:type="dxa" w:w="4320"/>
          </w:tcPr>
          <w:p>
            <w:r>
              <w:t>逐要明天。外面哪来酶什么。</w:t>
            </w:r>
          </w:p>
        </w:tc>
      </w:tr>
      <w:tr>
        <w:tc>
          <w:tcPr>
            <w:tcW w:type="dxa" w:w="4320"/>
          </w:tcPr>
          <w:p>
            <w:r>
              <w:t>03:53:20 - 03:53:21</w:t>
            </w:r>
          </w:p>
        </w:tc>
        <w:tc>
          <w:tcPr>
            <w:tcW w:type="dxa" w:w="4320"/>
          </w:tcPr>
          <w:p>
            <w:r>
              <w:t>迹要明夭 .面哪来^什么</w:t>
            </w:r>
          </w:p>
        </w:tc>
      </w:tr>
      <w:tr>
        <w:tc>
          <w:tcPr>
            <w:tcW w:type="dxa" w:w="4320"/>
          </w:tcPr>
          <w:p>
            <w:r>
              <w:t>03:53:37 - 03:53:38</w:t>
            </w:r>
          </w:p>
        </w:tc>
        <w:tc>
          <w:tcPr>
            <w:tcW w:type="dxa" w:w="4320"/>
          </w:tcPr>
          <w:p>
            <w:r>
              <w:t>[:</w:t>
            </w:r>
          </w:p>
        </w:tc>
      </w:tr>
      <w:tr>
        <w:tc>
          <w:tcPr>
            <w:tcW w:type="dxa" w:w="4320"/>
          </w:tcPr>
          <w:p>
            <w:r>
              <w:t>03:53:38 - 03:53:38</w:t>
            </w:r>
          </w:p>
        </w:tc>
        <w:tc>
          <w:tcPr>
            <w:tcW w:type="dxa" w:w="4320"/>
          </w:tcPr>
          <w:p>
            <w:r>
              <w:t>哩哔哩@礻</w:t>
            </w:r>
          </w:p>
        </w:tc>
      </w:tr>
      <w:tr>
        <w:tc>
          <w:tcPr>
            <w:tcW w:type="dxa" w:w="4320"/>
          </w:tcPr>
          <w:p>
            <w:r>
              <w:t>03:53:38 - 03:53:39</w:t>
            </w:r>
          </w:p>
        </w:tc>
        <w:tc>
          <w:tcPr>
            <w:tcW w:type="dxa" w:w="4320"/>
          </w:tcPr>
          <w:p>
            <w:r>
              <w:t>哔哩哔哩@是卖鱼强</w:t>
            </w:r>
          </w:p>
        </w:tc>
      </w:tr>
      <w:tr>
        <w:tc>
          <w:tcPr>
            <w:tcW w:type="dxa" w:w="4320"/>
          </w:tcPr>
          <w:p>
            <w:r>
              <w:t>03:53:39 - 03:53:39</w:t>
            </w:r>
          </w:p>
        </w:tc>
        <w:tc>
          <w:tcPr>
            <w:tcW w:type="dxa" w:w="4320"/>
          </w:tcPr>
          <w:p>
            <w:r>
              <w:t>哔啤哔哩@不是卖鱼强</w:t>
            </w:r>
          </w:p>
        </w:tc>
      </w:tr>
      <w:tr>
        <w:tc>
          <w:tcPr>
            <w:tcW w:type="dxa" w:w="4320"/>
          </w:tcPr>
          <w:p>
            <w:r>
              <w:t>03:53:39 - 03:53:40</w:t>
            </w:r>
          </w:p>
        </w:tc>
        <w:tc>
          <w:tcPr>
            <w:tcW w:type="dxa" w:w="4320"/>
          </w:tcPr>
          <w:p>
            <w:r>
              <w:t>瓞:哩烨哩@本是卖鱼强</w:t>
            </w:r>
          </w:p>
        </w:tc>
      </w:tr>
      <w:tr>
        <w:tc>
          <w:tcPr>
            <w:tcW w:type="dxa" w:w="4320"/>
          </w:tcPr>
          <w:p>
            <w:r>
              <w:t>03:53:40 - 03:53:40</w:t>
            </w:r>
          </w:p>
        </w:tc>
        <w:tc>
          <w:tcPr>
            <w:tcW w:type="dxa" w:w="4320"/>
          </w:tcPr>
          <w:p>
            <w:r>
              <w:t>哔俚哗哩@不是卖鱼强</w:t>
            </w:r>
          </w:p>
        </w:tc>
      </w:tr>
      <w:tr>
        <w:tc>
          <w:tcPr>
            <w:tcW w:type="dxa" w:w="4320"/>
          </w:tcPr>
          <w:p>
            <w:r>
              <w:t>03:53:40 - 03:53:41</w:t>
            </w:r>
          </w:p>
        </w:tc>
        <w:tc>
          <w:tcPr>
            <w:tcW w:type="dxa" w:w="4320"/>
          </w:tcPr>
          <w:p>
            <w:r>
              <w:t>哔哩哔悝@不皋卖鱼强</w:t>
            </w:r>
          </w:p>
        </w:tc>
      </w:tr>
      <w:tr>
        <w:tc>
          <w:tcPr>
            <w:tcW w:type="dxa" w:w="4320"/>
          </w:tcPr>
          <w:p>
            <w:r>
              <w:t>03:53:41 - 03:53:41</w:t>
            </w:r>
          </w:p>
        </w:tc>
        <w:tc>
          <w:tcPr>
            <w:tcW w:type="dxa" w:w="4320"/>
          </w:tcPr>
          <w:p>
            <w:r>
              <w:t>哔哩烨哩@正是卖罩疆</w:t>
            </w:r>
          </w:p>
        </w:tc>
      </w:tr>
      <w:tr>
        <w:tc>
          <w:tcPr>
            <w:tcW w:type="dxa" w:w="4320"/>
          </w:tcPr>
          <w:p>
            <w:r>
              <w:t>03:53:41 - 03:53:42</w:t>
            </w:r>
          </w:p>
        </w:tc>
        <w:tc>
          <w:tcPr>
            <w:tcW w:type="dxa" w:w="4320"/>
          </w:tcPr>
          <w:p>
            <w:r>
              <w:t>哔哩唑唾@礻是卖箪骥</w:t>
            </w:r>
          </w:p>
        </w:tc>
      </w:tr>
      <w:tr>
        <w:tc>
          <w:tcPr>
            <w:tcW w:type="dxa" w:w="4320"/>
          </w:tcPr>
          <w:p>
            <w:r>
              <w:t>03:53:42 - 03:53:42</w:t>
            </w:r>
          </w:p>
        </w:tc>
        <w:tc>
          <w:tcPr>
            <w:tcW w:type="dxa" w:w="4320"/>
          </w:tcPr>
          <w:p>
            <w:r>
              <w:t>哗哩哔哩丕渎</w:t>
            </w:r>
          </w:p>
        </w:tc>
      </w:tr>
      <w:tr>
        <w:tc>
          <w:tcPr>
            <w:tcW w:type="dxa" w:w="4320"/>
          </w:tcPr>
          <w:p>
            <w:r>
              <w:t>03:53:43 - 03:53:44</w:t>
            </w:r>
          </w:p>
        </w:tc>
        <w:tc>
          <w:tcPr>
            <w:tcW w:type="dxa" w:w="4320"/>
          </w:tcPr>
          <w:p>
            <w:r>
              <w:t>莪*;什么时候丕的犬霄刎」</w:t>
            </w:r>
          </w:p>
        </w:tc>
      </w:tr>
      <w:tr>
        <w:tc>
          <w:tcPr>
            <w:tcW w:type="dxa" w:w="4320"/>
          </w:tcPr>
          <w:p>
            <w:r>
              <w:t>03:53:44 - 03:53:45</w:t>
            </w:r>
          </w:p>
        </w:tc>
        <w:tc>
          <w:tcPr>
            <w:tcW w:type="dxa" w:w="4320"/>
          </w:tcPr>
          <w:p>
            <w:r>
              <w:t>我*;什么时候丕的犬霄刎」</w:t>
            </w:r>
          </w:p>
        </w:tc>
      </w:tr>
      <w:tr>
        <w:tc>
          <w:tcPr>
            <w:tcW w:type="dxa" w:w="4320"/>
          </w:tcPr>
          <w:p>
            <w:r>
              <w:t>03:53:45 - 03:53:47</w:t>
            </w:r>
          </w:p>
        </w:tc>
        <w:tc>
          <w:tcPr>
            <w:tcW w:type="dxa" w:w="4320"/>
          </w:tcPr>
          <w:p>
            <w:r>
              <w:t>我刚刚才从外面回来 |</w:t>
            </w:r>
          </w:p>
        </w:tc>
      </w:tr>
      <w:tr>
        <w:tc>
          <w:tcPr>
            <w:tcW w:type="dxa" w:w="4320"/>
          </w:tcPr>
          <w:p>
            <w:r>
              <w:t>03:53:47 - 03:53:49</w:t>
            </w:r>
          </w:p>
        </w:tc>
        <w:tc>
          <w:tcPr>
            <w:tcW w:type="dxa" w:w="4320"/>
          </w:tcPr>
          <w:p>
            <w:r>
              <w:t>那个时候酮明丢氕晴朗行{)</w:t>
            </w:r>
          </w:p>
        </w:tc>
      </w:tr>
      <w:tr>
        <w:tc>
          <w:tcPr>
            <w:tcW w:type="dxa" w:w="4320"/>
          </w:tcPr>
          <w:p>
            <w:r>
              <w:t>03:53:49 - 03:53:52</w:t>
            </w:r>
          </w:p>
        </w:tc>
        <w:tc>
          <w:tcPr>
            <w:tcW w:type="dxa" w:w="4320"/>
          </w:tcPr>
          <w:p>
            <w:r>
              <w:t>总要下雪的样寻都没有刎巨^ |</w:t>
            </w:r>
          </w:p>
        </w:tc>
      </w:tr>
      <w:tr>
        <w:tc>
          <w:tcPr>
            <w:tcW w:type="dxa" w:w="4320"/>
          </w:tcPr>
          <w:p>
            <w:r>
              <w:t>03:53:52 - 03:53:54</w:t>
            </w:r>
          </w:p>
        </w:tc>
        <w:tc>
          <w:tcPr>
            <w:tcW w:type="dxa" w:w="4320"/>
          </w:tcPr>
          <w:p>
            <w:r>
              <w:t>怎么突然就下这夫的雪了彳」</w:t>
            </w:r>
          </w:p>
        </w:tc>
      </w:tr>
      <w:tr>
        <w:tc>
          <w:tcPr>
            <w:tcW w:type="dxa" w:w="4320"/>
          </w:tcPr>
          <w:p>
            <w:r>
              <w:t>03:53:54 - 03:53:56</w:t>
            </w:r>
          </w:p>
        </w:tc>
        <w:tc>
          <w:tcPr>
            <w:tcW w:type="dxa" w:w="4320"/>
          </w:tcPr>
          <w:p>
            <w:r>
              <w:t>你*的在逗我蒡 |</w:t>
            </w:r>
          </w:p>
        </w:tc>
      </w:tr>
      <w:tr>
        <w:tc>
          <w:tcPr>
            <w:tcW w:type="dxa" w:w="4320"/>
          </w:tcPr>
          <w:p>
            <w:r>
              <w:t>03:53:57 - 03:54:03</w:t>
            </w:r>
          </w:p>
        </w:tc>
        <w:tc>
          <w:tcPr>
            <w:tcW w:type="dxa" w:w="4320"/>
          </w:tcPr>
          <w:p>
            <w:r>
              <w:t>那个阿欣啊:你会去食堂那边弄点饭莱打包一下吧</w:t>
            </w:r>
          </w:p>
        </w:tc>
      </w:tr>
      <w:tr>
        <w:tc>
          <w:tcPr>
            <w:tcW w:type="dxa" w:w="4320"/>
          </w:tcPr>
          <w:p>
            <w:r>
              <w:t>03:54:03 - 03:54:05</w:t>
            </w:r>
          </w:p>
        </w:tc>
        <w:tc>
          <w:tcPr>
            <w:tcW w:type="dxa" w:w="4320"/>
          </w:tcPr>
          <w:p>
            <w:r>
              <w:t>送去给张宸小兄弟他们</w:t>
            </w:r>
          </w:p>
        </w:tc>
      </w:tr>
      <w:tr>
        <w:tc>
          <w:tcPr>
            <w:tcW w:type="dxa" w:w="4320"/>
          </w:tcPr>
          <w:p>
            <w:r>
              <w:t>03:54:05 - 03:54:08</w:t>
            </w:r>
          </w:p>
        </w:tc>
        <w:tc>
          <w:tcPr>
            <w:tcW w:type="dxa" w:w="4320"/>
          </w:tcPr>
          <w:p>
            <w:r>
              <w:t>遂肴多蒂&gt;份给一哲。还有那个受伤的人</w:t>
            </w:r>
          </w:p>
        </w:tc>
      </w:tr>
      <w:tr>
        <w:tc>
          <w:tcPr>
            <w:tcW w:type="dxa" w:w="4320"/>
          </w:tcPr>
          <w:p>
            <w:r>
              <w:t>03:54:08 - 03:54:13</w:t>
            </w:r>
          </w:p>
        </w:tc>
        <w:tc>
          <w:tcPr>
            <w:tcW w:type="dxa" w:w="4320"/>
          </w:tcPr>
          <w:p>
            <w:r>
              <w:t>多弄点肉:逡公泠的夭就需要高能量的东西来抗蹇</w:t>
            </w:r>
          </w:p>
        </w:tc>
      </w:tr>
      <w:tr>
        <w:tc>
          <w:tcPr>
            <w:tcW w:type="dxa" w:w="4320"/>
          </w:tcPr>
          <w:p>
            <w:r>
              <w:t>03:54:17 - 03:54:20</w:t>
            </w:r>
          </w:p>
        </w:tc>
        <w:tc>
          <w:tcPr>
            <w:tcW w:type="dxa" w:w="4320"/>
          </w:tcPr>
          <w:p>
            <w:r>
              <w:t>什么?你说那个受重伤的人的包里面</w:t>
            </w:r>
          </w:p>
        </w:tc>
      </w:tr>
      <w:tr>
        <w:tc>
          <w:tcPr>
            <w:tcW w:type="dxa" w:w="4320"/>
          </w:tcPr>
          <w:p>
            <w:r>
              <w:t>03:54:20 - 03:54:21</w:t>
            </w:r>
          </w:p>
        </w:tc>
        <w:tc>
          <w:tcPr>
            <w:tcW w:type="dxa" w:w="4320"/>
          </w:tcPr>
          <w:p>
            <w:r>
              <w:t>有火器还有鹿角还找到了老赵的证件</w:t>
            </w:r>
          </w:p>
        </w:tc>
      </w:tr>
      <w:tr>
        <w:tc>
          <w:tcPr>
            <w:tcW w:type="dxa" w:w="4320"/>
          </w:tcPr>
          <w:p>
            <w:r>
              <w:t>03:54:21 - 03:54:21</w:t>
            </w:r>
          </w:p>
        </w:tc>
        <w:tc>
          <w:tcPr>
            <w:tcW w:type="dxa" w:w="4320"/>
          </w:tcPr>
          <w:p>
            <w:r>
              <w:t>有火器还有鹿角还找到了老赵的证件</w:t>
            </w:r>
          </w:p>
        </w:tc>
      </w:tr>
      <w:tr>
        <w:tc>
          <w:tcPr>
            <w:tcW w:type="dxa" w:w="4320"/>
          </w:tcPr>
          <w:p>
            <w:r>
              <w:t>03:54:21 - 03:54:22</w:t>
            </w:r>
          </w:p>
        </w:tc>
        <w:tc>
          <w:tcPr>
            <w:tcW w:type="dxa" w:w="4320"/>
          </w:tcPr>
          <w:p>
            <w:r>
              <w:t>有火器还有鹿角还找到了老赵的证件</w:t>
            </w:r>
          </w:p>
        </w:tc>
      </w:tr>
      <w:tr>
        <w:tc>
          <w:tcPr>
            <w:tcW w:type="dxa" w:w="4320"/>
          </w:tcPr>
          <w:p>
            <w:r>
              <w:t>03:54:22 - 03:54:22</w:t>
            </w:r>
          </w:p>
        </w:tc>
        <w:tc>
          <w:tcPr>
            <w:tcW w:type="dxa" w:w="4320"/>
          </w:tcPr>
          <w:p>
            <w:r>
              <w:t>有火器还有鹿角还找到了老赵的证件</w:t>
            </w:r>
          </w:p>
        </w:tc>
      </w:tr>
      <w:tr>
        <w:tc>
          <w:tcPr>
            <w:tcW w:type="dxa" w:w="4320"/>
          </w:tcPr>
          <w:p>
            <w:r>
              <w:t>03:54:22 - 03:54:23</w:t>
            </w:r>
          </w:p>
        </w:tc>
        <w:tc>
          <w:tcPr>
            <w:tcW w:type="dxa" w:w="4320"/>
          </w:tcPr>
          <w:p>
            <w:r>
              <w:t>有火器还有鹿角还找到了老赵的证件</w:t>
            </w:r>
          </w:p>
        </w:tc>
      </w:tr>
      <w:tr>
        <w:tc>
          <w:tcPr>
            <w:tcW w:type="dxa" w:w="4320"/>
          </w:tcPr>
          <w:p>
            <w:r>
              <w:t>03:54:23 - 03:54:23</w:t>
            </w:r>
          </w:p>
        </w:tc>
        <w:tc>
          <w:tcPr>
            <w:tcW w:type="dxa" w:w="4320"/>
          </w:tcPr>
          <w:p>
            <w:r>
              <w:t>有火器还有鹿角还找到了老赵的证件</w:t>
            </w:r>
          </w:p>
        </w:tc>
      </w:tr>
      <w:tr>
        <w:tc>
          <w:tcPr>
            <w:tcW w:type="dxa" w:w="4320"/>
          </w:tcPr>
          <w:p>
            <w:r>
              <w:t>03:54:23 - 03:54:24</w:t>
            </w:r>
          </w:p>
        </w:tc>
        <w:tc>
          <w:tcPr>
            <w:tcW w:type="dxa" w:w="4320"/>
          </w:tcPr>
          <w:p>
            <w:r>
              <w:t>是一个偷猎者</w:t>
            </w:r>
          </w:p>
        </w:tc>
      </w:tr>
      <w:tr>
        <w:tc>
          <w:tcPr>
            <w:tcW w:type="dxa" w:w="4320"/>
          </w:tcPr>
          <w:p>
            <w:r>
              <w:t>03:54:24 - 03:54:24</w:t>
            </w:r>
          </w:p>
        </w:tc>
        <w:tc>
          <w:tcPr>
            <w:tcW w:type="dxa" w:w="4320"/>
          </w:tcPr>
          <w:p>
            <w:r>
              <w:t>是一个偷猎者</w:t>
            </w:r>
          </w:p>
        </w:tc>
      </w:tr>
      <w:tr>
        <w:tc>
          <w:tcPr>
            <w:tcW w:type="dxa" w:w="4320"/>
          </w:tcPr>
          <w:p>
            <w:r>
              <w:t>03:54:24 - 03:54:25</w:t>
            </w:r>
          </w:p>
        </w:tc>
        <w:tc>
          <w:tcPr>
            <w:tcW w:type="dxa" w:w="4320"/>
          </w:tcPr>
          <w:p>
            <w:r>
              <w:t>是一个偷猎者</w:t>
            </w:r>
          </w:p>
        </w:tc>
      </w:tr>
      <w:tr>
        <w:tc>
          <w:tcPr>
            <w:tcW w:type="dxa" w:w="4320"/>
          </w:tcPr>
          <w:p>
            <w:r>
              <w:t>03:54:25 - 03:54:25</w:t>
            </w:r>
          </w:p>
        </w:tc>
        <w:tc>
          <w:tcPr>
            <w:tcW w:type="dxa" w:w="4320"/>
          </w:tcPr>
          <w:p>
            <w:r>
              <w:t>老赵大概率被他们给害了</w:t>
            </w:r>
          </w:p>
        </w:tc>
      </w:tr>
      <w:tr>
        <w:tc>
          <w:tcPr>
            <w:tcW w:type="dxa" w:w="4320"/>
          </w:tcPr>
          <w:p>
            <w:r>
              <w:t>03:54:25 - 03:54:26</w:t>
            </w:r>
          </w:p>
        </w:tc>
        <w:tc>
          <w:tcPr>
            <w:tcW w:type="dxa" w:w="4320"/>
          </w:tcPr>
          <w:p>
            <w:r>
              <w:t>老赵大概率被他们给害了</w:t>
            </w:r>
          </w:p>
        </w:tc>
      </w:tr>
      <w:tr>
        <w:tc>
          <w:tcPr>
            <w:tcW w:type="dxa" w:w="4320"/>
          </w:tcPr>
          <w:p>
            <w:r>
              <w:t>03:54:26 - 03:54:26</w:t>
            </w:r>
          </w:p>
        </w:tc>
        <w:tc>
          <w:tcPr>
            <w:tcW w:type="dxa" w:w="4320"/>
          </w:tcPr>
          <w:p>
            <w:r>
              <w:t>老赵大概率被他们给害了</w:t>
            </w:r>
          </w:p>
        </w:tc>
      </w:tr>
      <w:tr>
        <w:tc>
          <w:tcPr>
            <w:tcW w:type="dxa" w:w="4320"/>
          </w:tcPr>
          <w:p>
            <w:r>
              <w:t>03:54:26 - 03:54:27</w:t>
            </w:r>
          </w:p>
        </w:tc>
        <w:tc>
          <w:tcPr>
            <w:tcW w:type="dxa" w:w="4320"/>
          </w:tcPr>
          <w:p>
            <w:r>
              <w:t>老赵大概率被他们给害了</w:t>
            </w:r>
          </w:p>
        </w:tc>
      </w:tr>
      <w:tr>
        <w:tc>
          <w:tcPr>
            <w:tcW w:type="dxa" w:w="4320"/>
          </w:tcPr>
          <w:p>
            <w:r>
              <w:t>03:54:29 - 03:54:29</w:t>
            </w:r>
          </w:p>
        </w:tc>
        <w:tc>
          <w:tcPr>
            <w:tcW w:type="dxa" w:w="4320"/>
          </w:tcPr>
          <w:p>
            <w:r>
              <w:t>是的毅釉张宸都霉到『</w:t>
            </w:r>
          </w:p>
        </w:tc>
      </w:tr>
      <w:tr>
        <w:tc>
          <w:tcPr>
            <w:tcW w:type="dxa" w:w="4320"/>
          </w:tcPr>
          <w:p>
            <w:r>
              <w:t>03:54:29 - 03:54:30</w:t>
            </w:r>
          </w:p>
        </w:tc>
        <w:tc>
          <w:tcPr>
            <w:tcW w:type="dxa" w:w="4320"/>
          </w:tcPr>
          <w:p>
            <w:r>
              <w:t>是的我釉张宸都霉到!</w:t>
            </w:r>
          </w:p>
        </w:tc>
      </w:tr>
      <w:tr>
        <w:tc>
          <w:tcPr>
            <w:tcW w:type="dxa" w:w="4320"/>
          </w:tcPr>
          <w:p>
            <w:r>
              <w:t>03:54:30 - 03:54:30</w:t>
            </w:r>
          </w:p>
        </w:tc>
        <w:tc>
          <w:tcPr>
            <w:tcW w:type="dxa" w:w="4320"/>
          </w:tcPr>
          <w:p>
            <w:r>
              <w:t>是的我釉张宸都霉到!</w:t>
            </w:r>
          </w:p>
        </w:tc>
      </w:tr>
      <w:tr>
        <w:tc>
          <w:tcPr>
            <w:tcW w:type="dxa" w:w="4320"/>
          </w:tcPr>
          <w:p>
            <w:r>
              <w:t>03:54:30 - 03:54:31</w:t>
            </w:r>
          </w:p>
        </w:tc>
        <w:tc>
          <w:tcPr>
            <w:tcW w:type="dxa" w:w="4320"/>
          </w:tcPr>
          <w:p>
            <w:r>
              <w:t>是的我和张宸都霉6?</w:t>
            </w:r>
          </w:p>
        </w:tc>
      </w:tr>
      <w:tr>
        <w:tc>
          <w:tcPr>
            <w:tcW w:type="dxa" w:w="4320"/>
          </w:tcPr>
          <w:p>
            <w:r>
              <w:t>03:54:31 - 03:54:31</w:t>
            </w:r>
          </w:p>
        </w:tc>
        <w:tc>
          <w:tcPr>
            <w:tcW w:type="dxa" w:w="4320"/>
          </w:tcPr>
          <w:p>
            <w:r>
              <w:t>是的我和张宸都霉6?</w:t>
            </w:r>
          </w:p>
        </w:tc>
      </w:tr>
      <w:tr>
        <w:tc>
          <w:tcPr>
            <w:tcW w:type="dxa" w:w="4320"/>
          </w:tcPr>
          <w:p>
            <w:r>
              <w:t>03:54:31 - 03:54:32</w:t>
            </w:r>
          </w:p>
        </w:tc>
        <w:tc>
          <w:tcPr>
            <w:tcW w:type="dxa" w:w="4320"/>
          </w:tcPr>
          <w:p>
            <w:r>
              <w:t>而且那介人其实要窒}笳-篼严雷</w:t>
            </w:r>
          </w:p>
        </w:tc>
      </w:tr>
      <w:tr>
        <w:tc>
          <w:tcPr>
            <w:tcW w:type="dxa" w:w="4320"/>
          </w:tcPr>
          <w:p>
            <w:r>
              <w:t>03:54:32 - 03:54:32</w:t>
            </w:r>
          </w:p>
        </w:tc>
        <w:tc>
          <w:tcPr>
            <w:tcW w:type="dxa" w:w="4320"/>
          </w:tcPr>
          <w:p>
            <w:r>
              <w:t>而且那个贝其实凳:]}笳冢篼严雷</w:t>
            </w:r>
          </w:p>
        </w:tc>
      </w:tr>
      <w:tr>
        <w:tc>
          <w:tcPr>
            <w:tcW w:type="dxa" w:w="4320"/>
          </w:tcPr>
          <w:p>
            <w:r>
              <w:t>03:54:32 - 03:54:33</w:t>
            </w:r>
          </w:p>
        </w:tc>
        <w:tc>
          <w:tcPr>
            <w:tcW w:type="dxa" w:w="4320"/>
          </w:tcPr>
          <w:p>
            <w:r>
              <w:t>而且那个人其实受酝. 籁冢篼严雷</w:t>
            </w:r>
          </w:p>
        </w:tc>
      </w:tr>
      <w:tr>
        <w:tc>
          <w:tcPr>
            <w:tcW w:type="dxa" w:w="4320"/>
          </w:tcPr>
          <w:p>
            <w:r>
              <w:t>03:54:33 - 03:54:33</w:t>
            </w:r>
          </w:p>
        </w:tc>
        <w:tc>
          <w:tcPr>
            <w:tcW w:type="dxa" w:w="4320"/>
          </w:tcPr>
          <w:p>
            <w:r>
              <w:t>窳且那个人琪实受到鞫}-篼严雷</w:t>
            </w:r>
          </w:p>
        </w:tc>
      </w:tr>
      <w:tr>
        <w:tc>
          <w:tcPr>
            <w:tcW w:type="dxa" w:w="4320"/>
          </w:tcPr>
          <w:p>
            <w:r>
              <w:t>03:54:33 - 03:54:34</w:t>
            </w:r>
          </w:p>
        </w:tc>
        <w:tc>
          <w:tcPr>
            <w:tcW w:type="dxa" w:w="4320"/>
          </w:tcPr>
          <w:p>
            <w:r>
              <w:t>且那个人篡实受郓胸沫笄"篼严量</w:t>
            </w:r>
          </w:p>
        </w:tc>
      </w:tr>
      <w:tr>
        <w:tc>
          <w:tcPr>
            <w:tcW w:type="dxa" w:w="4320"/>
          </w:tcPr>
          <w:p>
            <w:r>
              <w:t>03:54:34 - 03:54:34</w:t>
            </w:r>
          </w:p>
        </w:tc>
        <w:tc>
          <w:tcPr>
            <w:tcW w:type="dxa" w:w="4320"/>
          </w:tcPr>
          <w:p>
            <w:r>
              <w:t>那么多血不知道匙份么.笱粱胸</w:t>
            </w:r>
          </w:p>
        </w:tc>
      </w:tr>
      <w:tr>
        <w:tc>
          <w:tcPr>
            <w:tcW w:type="dxa" w:w="4320"/>
          </w:tcPr>
          <w:p>
            <w:r>
              <w:t>03:54:34 - 03:54:35</w:t>
            </w:r>
          </w:p>
        </w:tc>
        <w:tc>
          <w:tcPr>
            <w:tcW w:type="dxa" w:w="4320"/>
          </w:tcPr>
          <w:p>
            <w:r>
              <w:t>那么多血不知道是3么.氖聚幽</w:t>
            </w:r>
          </w:p>
        </w:tc>
      </w:tr>
      <w:tr>
        <w:tc>
          <w:tcPr>
            <w:tcW w:type="dxa" w:w="4320"/>
          </w:tcPr>
          <w:p>
            <w:r>
              <w:t>03:54:35 - 03:54:35</w:t>
            </w:r>
          </w:p>
        </w:tc>
        <w:tc>
          <w:tcPr>
            <w:tcW w:type="dxa" w:w="4320"/>
          </w:tcPr>
          <w:p>
            <w:r>
              <w:t>鄹么多血不知道是什么.氖聚幽</w:t>
            </w:r>
          </w:p>
        </w:tc>
      </w:tr>
      <w:tr>
        <w:tc>
          <w:tcPr>
            <w:tcW w:type="dxa" w:w="4320"/>
          </w:tcPr>
          <w:p>
            <w:r>
              <w:t>03:54:35 - 03:54:36</w:t>
            </w:r>
          </w:p>
        </w:tc>
        <w:tc>
          <w:tcPr>
            <w:tcW w:type="dxa" w:w="4320"/>
          </w:tcPr>
          <w:p>
            <w:r>
              <w:t>么多血不知道是什公筑聚幽</w:t>
            </w:r>
          </w:p>
        </w:tc>
      </w:tr>
      <w:tr>
        <w:tc>
          <w:tcPr>
            <w:tcW w:type="dxa" w:w="4320"/>
          </w:tcPr>
          <w:p>
            <w:r>
              <w:t>03:54:36 - 03:54:36</w:t>
            </w:r>
          </w:p>
        </w:tc>
        <w:tc>
          <w:tcPr>
            <w:tcW w:type="dxa" w:w="4320"/>
          </w:tcPr>
          <w:p>
            <w:r>
              <w:t>我觉得那介人有总危险</w:t>
            </w:r>
          </w:p>
        </w:tc>
      </w:tr>
      <w:tr>
        <w:tc>
          <w:tcPr>
            <w:tcW w:type="dxa" w:w="4320"/>
          </w:tcPr>
          <w:p>
            <w:r>
              <w:t>03:54:36 - 03:54:37</w:t>
            </w:r>
          </w:p>
        </w:tc>
        <w:tc>
          <w:tcPr>
            <w:tcW w:type="dxa" w:w="4320"/>
          </w:tcPr>
          <w:p>
            <w:r>
              <w:t>|我觉得那个人有总危险</w:t>
            </w:r>
          </w:p>
        </w:tc>
      </w:tr>
      <w:tr>
        <w:tc>
          <w:tcPr>
            <w:tcW w:type="dxa" w:w="4320"/>
          </w:tcPr>
          <w:p>
            <w:r>
              <w:t>03:54:37 - 03:54:37</w:t>
            </w:r>
          </w:p>
        </w:tc>
        <w:tc>
          <w:tcPr>
            <w:tcW w:type="dxa" w:w="4320"/>
          </w:tcPr>
          <w:p>
            <w:r>
              <w:t>戢觉得那介人有点危险</w:t>
            </w:r>
          </w:p>
        </w:tc>
      </w:tr>
      <w:tr>
        <w:tc>
          <w:tcPr>
            <w:tcW w:type="dxa" w:w="4320"/>
          </w:tcPr>
          <w:p>
            <w:r>
              <w:t>03:54:37 - 03:54:38</w:t>
            </w:r>
          </w:p>
        </w:tc>
        <w:tc>
          <w:tcPr>
            <w:tcW w:type="dxa" w:w="4320"/>
          </w:tcPr>
          <w:p>
            <w:r>
              <w:t>"逆.的包袱已经被我藏趄笨宁</w:t>
            </w:r>
          </w:p>
        </w:tc>
      </w:tr>
      <w:tr>
        <w:tc>
          <w:tcPr>
            <w:tcW w:type="dxa" w:w="4320"/>
          </w:tcPr>
          <w:p>
            <w:r>
              <w:t>03:54:38 - 03:54:40</w:t>
            </w:r>
          </w:p>
        </w:tc>
        <w:tc>
          <w:tcPr>
            <w:tcW w:type="dxa" w:w="4320"/>
          </w:tcPr>
          <w:p>
            <w:r>
              <w:t>冢#飑的包袱已经被我藏趄聚!11</w:t>
            </w:r>
          </w:p>
        </w:tc>
      </w:tr>
      <w:tr>
        <w:tc>
          <w:tcPr>
            <w:tcW w:type="dxa" w:w="4320"/>
          </w:tcPr>
          <w:p>
            <w:r>
              <w:t>03:54:40 - 03:54:41</w:t>
            </w:r>
          </w:p>
        </w:tc>
        <w:tc>
          <w:tcPr>
            <w:tcW w:type="dxa" w:w="4320"/>
          </w:tcPr>
          <w:p>
            <w:r>
              <w:t>没憩到他居然是该死的偷猎看哗榉|@个足买鱼璧</w:t>
            </w:r>
          </w:p>
        </w:tc>
      </w:tr>
      <w:tr>
        <w:tc>
          <w:tcPr>
            <w:tcW w:type="dxa" w:w="4320"/>
          </w:tcPr>
          <w:p>
            <w:r>
              <w:t>03:54:41 - 03:54:41</w:t>
            </w:r>
          </w:p>
        </w:tc>
        <w:tc>
          <w:tcPr>
            <w:tcW w:type="dxa" w:w="4320"/>
          </w:tcPr>
          <w:p>
            <w:r>
              <w:t>没憩到他居然是该死的偷猎看6畦桦#@小足买臼5</w:t>
            </w:r>
          </w:p>
        </w:tc>
      </w:tr>
      <w:tr>
        <w:tc>
          <w:tcPr>
            <w:tcW w:type="dxa" w:w="4320"/>
          </w:tcPr>
          <w:p>
            <w:r>
              <w:t>03:54:41 - 03:54:42</w:t>
            </w:r>
          </w:p>
        </w:tc>
        <w:tc>
          <w:tcPr>
            <w:tcW w:type="dxa" w:w="4320"/>
          </w:tcPr>
          <w:p>
            <w:r>
              <w:t>没憩到他居然是该死的偷猎看' 虿娑思霪</w:t>
            </w:r>
          </w:p>
        </w:tc>
      </w:tr>
      <w:tr>
        <w:tc>
          <w:tcPr>
            <w:tcW w:type="dxa" w:w="4320"/>
          </w:tcPr>
          <w:p>
            <w:r>
              <w:t>03:54:42 - 03:54:43</w:t>
            </w:r>
          </w:p>
        </w:tc>
        <w:tc>
          <w:tcPr>
            <w:tcW w:type="dxa" w:w="4320"/>
          </w:tcPr>
          <w:p>
            <w:r>
              <w:t>没憩到他居然是该死的偷猎看</w:t>
            </w:r>
          </w:p>
        </w:tc>
      </w:tr>
      <w:tr>
        <w:tc>
          <w:tcPr>
            <w:tcW w:type="dxa" w:w="4320"/>
          </w:tcPr>
          <w:p>
            <w:r>
              <w:t>03:54:43 - 03:54:46</w:t>
            </w:r>
          </w:p>
        </w:tc>
        <w:tc>
          <w:tcPr>
            <w:tcW w:type="dxa" w:w="4320"/>
          </w:tcPr>
          <w:p>
            <w:r>
              <w:t>翮劂.居然逐要阿 去给他送吃酌</w:t>
            </w:r>
          </w:p>
        </w:tc>
      </w:tr>
      <w:tr>
        <w:tc>
          <w:tcPr>
            <w:tcW w:type="dxa" w:w="4320"/>
          </w:tcPr>
          <w:p>
            <w:r>
              <w:t>03:54:46 - 03:54:47</w:t>
            </w:r>
          </w:p>
        </w:tc>
        <w:tc>
          <w:tcPr>
            <w:tcW w:type="dxa" w:w="4320"/>
          </w:tcPr>
          <w:p>
            <w:r>
              <w:t>就应该饿窕他</w:t>
            </w:r>
          </w:p>
        </w:tc>
      </w:tr>
      <w:tr>
        <w:tc>
          <w:tcPr>
            <w:tcW w:type="dxa" w:w="4320"/>
          </w:tcPr>
          <w:p>
            <w:r>
              <w:t>03:54:49 - 03:54:51</w:t>
            </w:r>
          </w:p>
        </w:tc>
        <w:tc>
          <w:tcPr>
            <w:tcW w:type="dxa" w:w="4320"/>
          </w:tcPr>
          <w:p>
            <w:r>
              <w:t>欣姐去给他送饭了吗</w:t>
            </w:r>
          </w:p>
        </w:tc>
      </w:tr>
      <w:tr>
        <w:tc>
          <w:tcPr>
            <w:tcW w:type="dxa" w:w="4320"/>
          </w:tcPr>
          <w:p>
            <w:r>
              <w:t>03:54:51 - 03:54:54</w:t>
            </w:r>
          </w:p>
        </w:tc>
        <w:tc>
          <w:tcPr>
            <w:tcW w:type="dxa" w:w="4320"/>
          </w:tcPr>
          <w:p>
            <w:r>
              <w:t>甸是粟过来的路乌并没有遇到 姆</w:t>
            </w:r>
          </w:p>
        </w:tc>
      </w:tr>
      <w:tr>
        <w:tc>
          <w:tcPr>
            <w:tcW w:type="dxa" w:w="4320"/>
          </w:tcPr>
          <w:p>
            <w:r>
              <w:t>03:55:09 - 03:55:10</w:t>
            </w:r>
          </w:p>
        </w:tc>
        <w:tc>
          <w:tcPr>
            <w:tcW w:type="dxa" w:w="4320"/>
          </w:tcPr>
          <w:p>
            <w:r>
              <w:t>好黑啊</w:t>
            </w:r>
          </w:p>
        </w:tc>
      </w:tr>
      <w:tr>
        <w:tc>
          <w:tcPr>
            <w:tcW w:type="dxa" w:w="4320"/>
          </w:tcPr>
          <w:p>
            <w:r>
              <w:t>03:55:10 - 03:55:11</w:t>
            </w:r>
          </w:p>
        </w:tc>
        <w:tc>
          <w:tcPr>
            <w:tcW w:type="dxa" w:w="4320"/>
          </w:tcPr>
          <w:p>
            <w:r>
              <w:t>崴什么不开烀呢</w:t>
            </w:r>
          </w:p>
        </w:tc>
      </w:tr>
      <w:tr>
        <w:tc>
          <w:tcPr>
            <w:tcW w:type="dxa" w:w="4320"/>
          </w:tcPr>
          <w:p>
            <w:r>
              <w:t>03:55:11 - 03:55:13</w:t>
            </w:r>
          </w:p>
        </w:tc>
        <w:tc>
          <w:tcPr>
            <w:tcW w:type="dxa" w:w="4320"/>
          </w:tcPr>
          <w:p>
            <w:r>
              <w:t>是灯坏了吗</w:t>
            </w:r>
          </w:p>
        </w:tc>
      </w:tr>
      <w:tr>
        <w:tc>
          <w:tcPr>
            <w:tcW w:type="dxa" w:w="4320"/>
          </w:tcPr>
          <w:p>
            <w:r>
              <w:t>03:55:13 - 03:55:15</w:t>
            </w:r>
          </w:p>
        </w:tc>
        <w:tc>
          <w:tcPr>
            <w:tcW w:type="dxa" w:w="4320"/>
          </w:tcPr>
          <w:p>
            <w:r>
              <w:t>哲你们还在这吗</w:t>
            </w:r>
          </w:p>
        </w:tc>
      </w:tr>
      <w:tr>
        <w:tc>
          <w:tcPr>
            <w:tcW w:type="dxa" w:w="4320"/>
          </w:tcPr>
          <w:p>
            <w:r>
              <w:t>03:55:15 - 03:55:18</w:t>
            </w:r>
          </w:p>
        </w:tc>
        <w:tc>
          <w:tcPr>
            <w:tcW w:type="dxa" w:w="4320"/>
          </w:tcPr>
          <w:p>
            <w:r>
              <w:t>我来绺你们送吃的来了</w:t>
            </w:r>
          </w:p>
        </w:tc>
      </w:tr>
      <w:tr>
        <w:tc>
          <w:tcPr>
            <w:tcW w:type="dxa" w:w="4320"/>
          </w:tcPr>
          <w:p>
            <w:r>
              <w:t>03:55:45 - 03:55:46</w:t>
            </w:r>
          </w:p>
        </w:tc>
        <w:tc>
          <w:tcPr>
            <w:tcW w:type="dxa" w:w="4320"/>
          </w:tcPr>
          <w:p>
            <w:r>
              <w:t>回粟冢郫"么榉宁</w:t>
            </w:r>
          </w:p>
        </w:tc>
      </w:tr>
      <w:tr>
        <w:tc>
          <w:tcPr>
            <w:tcW w:type="dxa" w:w="4320"/>
          </w:tcPr>
          <w:p>
            <w:r>
              <w:t>03:55:46 - 03:55:46</w:t>
            </w:r>
          </w:p>
        </w:tc>
        <w:tc>
          <w:tcPr>
            <w:tcW w:type="dxa" w:w="4320"/>
          </w:tcPr>
          <w:p>
            <w:r>
              <w:t>回粟冢郫`么榉宁</w:t>
            </w:r>
          </w:p>
        </w:tc>
      </w:tr>
      <w:tr>
        <w:tc>
          <w:tcPr>
            <w:tcW w:type="dxa" w:w="4320"/>
          </w:tcPr>
          <w:p>
            <w:r>
              <w:t>03:55:46 - 03:55:47</w:t>
            </w:r>
          </w:p>
        </w:tc>
        <w:tc>
          <w:tcPr>
            <w:tcW w:type="dxa" w:w="4320"/>
          </w:tcPr>
          <w:p>
            <w:r>
              <w:t>回聚"鄹`么榉宁</w:t>
            </w:r>
          </w:p>
        </w:tc>
      </w:tr>
      <w:tr>
        <w:tc>
          <w:tcPr>
            <w:tcW w:type="dxa" w:w="4320"/>
          </w:tcPr>
          <w:p>
            <w:r>
              <w:t>03:55:47 - 03:55:48</w:t>
            </w:r>
          </w:p>
        </w:tc>
        <w:tc>
          <w:tcPr>
            <w:tcW w:type="dxa" w:w="4320"/>
          </w:tcPr>
          <w:p>
            <w:r>
              <w:t>他应该没份么熏</w:t>
            </w:r>
          </w:p>
        </w:tc>
      </w:tr>
      <w:tr>
        <w:tc>
          <w:tcPr>
            <w:tcW w:type="dxa" w:w="4320"/>
          </w:tcPr>
          <w:p>
            <w:r>
              <w:t>03:55:48 - 03:55:49</w:t>
            </w:r>
          </w:p>
        </w:tc>
        <w:tc>
          <w:tcPr>
            <w:tcW w:type="dxa" w:w="4320"/>
          </w:tcPr>
          <w:p>
            <w:r>
              <w:t>虺座该没们窜)</w:t>
            </w:r>
          </w:p>
        </w:tc>
      </w:tr>
      <w:tr>
        <w:tc>
          <w:tcPr>
            <w:tcW w:type="dxa" w:w="4320"/>
          </w:tcPr>
          <w:p>
            <w:r>
              <w:t>03:55:49 - 03:55:51</w:t>
            </w:r>
          </w:p>
        </w:tc>
        <w:tc>
          <w:tcPr>
            <w:tcW w:type="dxa" w:w="4320"/>
          </w:tcPr>
          <w:p>
            <w:r>
              <w:t>我有检窒@他身上酶饬句很少~</w:t>
            </w:r>
          </w:p>
        </w:tc>
      </w:tr>
      <w:tr>
        <w:tc>
          <w:tcPr>
            <w:tcW w:type="dxa" w:w="4320"/>
          </w:tcPr>
          <w:p>
            <w:r>
              <w:t>03:55:51 - 03:55:53</w:t>
            </w:r>
          </w:p>
        </w:tc>
        <w:tc>
          <w:tcPr>
            <w:tcW w:type="dxa" w:w="4320"/>
          </w:tcPr>
          <w:p>
            <w:r>
              <w:t>但是身匕血很昙</w:t>
            </w:r>
          </w:p>
        </w:tc>
      </w:tr>
      <w:tr>
        <w:tc>
          <w:tcPr>
            <w:tcW w:type="dxa" w:w="4320"/>
          </w:tcPr>
          <w:p>
            <w:r>
              <w:t>03:55:53 - 03:55:54</w:t>
            </w:r>
          </w:p>
        </w:tc>
        <w:tc>
          <w:tcPr>
            <w:tcW w:type="dxa" w:w="4320"/>
          </w:tcPr>
          <w:p>
            <w:r>
              <w:t>'魉魈是什公嚆溉</w:t>
            </w:r>
          </w:p>
        </w:tc>
      </w:tr>
      <w:tr>
        <w:tc>
          <w:tcPr>
            <w:tcW w:type="dxa" w:w="4320"/>
          </w:tcPr>
          <w:p>
            <w:r>
              <w:t>03:55:54 - 03:55:56</w:t>
            </w:r>
          </w:p>
        </w:tc>
        <w:tc>
          <w:tcPr>
            <w:tcW w:type="dxa" w:w="4320"/>
          </w:tcPr>
          <w:p>
            <w:r>
              <w:t>我仰呲是偷猎者</w:t>
            </w:r>
          </w:p>
        </w:tc>
      </w:tr>
      <w:tr>
        <w:tc>
          <w:tcPr>
            <w:tcW w:type="dxa" w:w="4320"/>
          </w:tcPr>
          <w:p>
            <w:r>
              <w:t>03:55:57 - 03:55:58</w:t>
            </w:r>
          </w:p>
        </w:tc>
        <w:tc>
          <w:tcPr>
            <w:tcW w:type="dxa" w:w="4320"/>
          </w:tcPr>
          <w:p>
            <w:r>
              <w:t>你不是郫=嚓&lt;出)</w:t>
            </w:r>
          </w:p>
        </w:tc>
      </w:tr>
      <w:tr>
        <w:tc>
          <w:tcPr>
            <w:tcW w:type="dxa" w:w="4320"/>
          </w:tcPr>
          <w:p>
            <w:r>
              <w:t>03:55:58 - 03:56:00</w:t>
            </w:r>
          </w:p>
        </w:tc>
        <w:tc>
          <w:tcPr>
            <w:tcW w:type="dxa" w:w="4320"/>
          </w:tcPr>
          <w:p>
            <w:r>
              <w:t>对房酶袄俯墙浼吗</w:t>
            </w:r>
          </w:p>
        </w:tc>
      </w:tr>
      <w:tr>
        <w:tc>
          <w:tcPr>
            <w:tcW w:type="dxa" w:w="4320"/>
          </w:tcPr>
          <w:p>
            <w:r>
              <w:t>03:56:03 - 03:56:04</w:t>
            </w:r>
          </w:p>
        </w:tc>
        <w:tc>
          <w:tcPr>
            <w:tcW w:type="dxa" w:w="4320"/>
          </w:tcPr>
          <w:p>
            <w:r>
              <w:t>畿有探查毡</w:t>
            </w:r>
          </w:p>
        </w:tc>
      </w:tr>
      <w:tr>
        <w:tc>
          <w:tcPr>
            <w:tcW w:type="dxa" w:w="4320"/>
          </w:tcPr>
          <w:p>
            <w:r>
              <w:t>03:56:04 - 03:56:06</w:t>
            </w:r>
          </w:p>
        </w:tc>
        <w:tc>
          <w:tcPr>
            <w:tcW w:type="dxa" w:w="4320"/>
          </w:tcPr>
          <w:p>
            <w:r>
              <w:t>乔过歃笄没有绮偬箔愈</w:t>
            </w:r>
          </w:p>
        </w:tc>
      </w:tr>
      <w:tr>
        <w:tc>
          <w:tcPr>
            <w:tcW w:type="dxa" w:w="4320"/>
          </w:tcPr>
          <w:p>
            <w:r>
              <w:t>03:56:06 - 03:56:06</w:t>
            </w:r>
          </w:p>
        </w:tc>
        <w:tc>
          <w:tcPr>
            <w:tcW w:type="dxa" w:w="4320"/>
          </w:tcPr>
          <w:p>
            <w:r>
              <w:t>}农例定他匙尕是妤人</w:t>
            </w:r>
          </w:p>
        </w:tc>
      </w:tr>
      <w:tr>
        <w:tc>
          <w:tcPr>
            <w:tcW w:type="dxa" w:w="4320"/>
          </w:tcPr>
          <w:p>
            <w:r>
              <w:t>03:56:06 - 03:56:07</w:t>
            </w:r>
          </w:p>
        </w:tc>
        <w:tc>
          <w:tcPr>
            <w:tcW w:type="dxa" w:w="4320"/>
          </w:tcPr>
          <w:p>
            <w:r>
              <w:t>}忝确他是尕是妤人!|</w:t>
            </w:r>
          </w:p>
        </w:tc>
      </w:tr>
      <w:tr>
        <w:tc>
          <w:tcPr>
            <w:tcW w:type="dxa" w:w="4320"/>
          </w:tcPr>
          <w:p>
            <w:r>
              <w:t>03:56:07 - 03:56:07</w:t>
            </w:r>
          </w:p>
        </w:tc>
        <w:tc>
          <w:tcPr>
            <w:tcW w:type="dxa" w:w="4320"/>
          </w:tcPr>
          <w:p>
            <w:r>
              <w:t>}忝确定他是冢是妤人</w:t>
            </w:r>
          </w:p>
        </w:tc>
      </w:tr>
      <w:tr>
        <w:tc>
          <w:tcPr>
            <w:tcW w:type="dxa" w:w="4320"/>
          </w:tcPr>
          <w:p>
            <w:r>
              <w:t>03:56:07 - 03:56:08</w:t>
            </w:r>
          </w:p>
        </w:tc>
        <w:tc>
          <w:tcPr>
            <w:tcW w:type="dxa" w:w="4320"/>
          </w:tcPr>
          <w:p>
            <w:r>
              <w:t>他的气很徵弱</w:t>
            </w:r>
          </w:p>
        </w:tc>
      </w:tr>
      <w:tr>
        <w:tc>
          <w:tcPr>
            <w:tcW w:type="dxa" w:w="4320"/>
          </w:tcPr>
          <w:p>
            <w:r>
              <w:t>03:56:08 - 03:56:08</w:t>
            </w:r>
          </w:p>
        </w:tc>
        <w:tc>
          <w:tcPr>
            <w:tcW w:type="dxa" w:w="4320"/>
          </w:tcPr>
          <w:p>
            <w:r>
              <w:t>他的]愆微弱</w:t>
            </w:r>
          </w:p>
        </w:tc>
      </w:tr>
      <w:tr>
        <w:tc>
          <w:tcPr>
            <w:tcW w:type="dxa" w:w="4320"/>
          </w:tcPr>
          <w:p>
            <w:r>
              <w:t>03:56:08 - 03:56:09</w:t>
            </w:r>
          </w:p>
        </w:tc>
        <w:tc>
          <w:tcPr>
            <w:tcW w:type="dxa" w:w="4320"/>
          </w:tcPr>
          <w:p>
            <w:r>
              <w:t>戳不确寇8煦咸笏</w:t>
            </w:r>
          </w:p>
        </w:tc>
      </w:tr>
      <w:tr>
        <w:tc>
          <w:tcPr>
            <w:tcW w:type="dxa" w:w="4320"/>
          </w:tcPr>
          <w:p>
            <w:r>
              <w:t>03:56:09 - 03:56:09</w:t>
            </w:r>
          </w:p>
        </w:tc>
        <w:tc>
          <w:tcPr>
            <w:tcW w:type="dxa" w:w="4320"/>
          </w:tcPr>
          <w:p>
            <w:r>
              <w:t>我不确寇他幽 笏</w:t>
            </w:r>
          </w:p>
        </w:tc>
      </w:tr>
      <w:tr>
        <w:tc>
          <w:tcPr>
            <w:tcW w:type="dxa" w:w="4320"/>
          </w:tcPr>
          <w:p>
            <w:r>
              <w:t>03:56:09 - 03:56:10</w:t>
            </w:r>
          </w:p>
        </w:tc>
        <w:tc>
          <w:tcPr>
            <w:tcW w:type="dxa" w:w="4320"/>
          </w:tcPr>
          <w:p>
            <w:r>
              <w:t>我不确寇.胸咸笏</w:t>
            </w:r>
          </w:p>
        </w:tc>
      </w:tr>
      <w:tr>
        <w:tc>
          <w:tcPr>
            <w:tcW w:type="dxa" w:w="4320"/>
          </w:tcPr>
          <w:p>
            <w:r>
              <w:t>03:56:10 - 03:56:10</w:t>
            </w:r>
          </w:p>
        </w:tc>
        <w:tc>
          <w:tcPr>
            <w:tcW w:type="dxa" w:w="4320"/>
          </w:tcPr>
          <w:p>
            <w:r>
              <w:t>我@魈像很寄幡</w:t>
            </w:r>
          </w:p>
        </w:tc>
      </w:tr>
      <w:tr>
        <w:tc>
          <w:tcPr>
            <w:tcW w:type="dxa" w:w="4320"/>
          </w:tcPr>
          <w:p>
            <w:r>
              <w:t>03:56:10 - 03:56:11</w:t>
            </w:r>
          </w:p>
        </w:tc>
        <w:tc>
          <w:tcPr>
            <w:tcW w:type="dxa" w:w="4320"/>
          </w:tcPr>
          <w:p>
            <w:r>
              <w:t>我飙逍像很寄柽</w:t>
            </w:r>
          </w:p>
        </w:tc>
      </w:tr>
      <w:tr>
        <w:tc>
          <w:tcPr>
            <w:tcW w:type="dxa" w:w="4320"/>
          </w:tcPr>
          <w:p>
            <w:r>
              <w:t>03:56:11 - 03:56:11</w:t>
            </w:r>
          </w:p>
        </w:tc>
        <w:tc>
          <w:tcPr>
            <w:tcW w:type="dxa" w:w="4320"/>
          </w:tcPr>
          <w:p>
            <w:r>
              <w:t>我知道你很寄柽</w:t>
            </w:r>
          </w:p>
        </w:tc>
      </w:tr>
      <w:tr>
        <w:tc>
          <w:tcPr>
            <w:tcW w:type="dxa" w:w="4320"/>
          </w:tcPr>
          <w:p>
            <w:r>
              <w:t>03:56:11 - 03:56:12</w:t>
            </w:r>
          </w:p>
        </w:tc>
        <w:tc>
          <w:tcPr>
            <w:tcW w:type="dxa" w:w="4320"/>
          </w:tcPr>
          <w:p>
            <w:r>
              <w:t>他如果"是人类</w:t>
            </w:r>
          </w:p>
        </w:tc>
      </w:tr>
      <w:tr>
        <w:tc>
          <w:tcPr>
            <w:tcW w:type="dxa" w:w="4320"/>
          </w:tcPr>
          <w:p>
            <w:r>
              <w:t>03:56:12 - 03:56:12</w:t>
            </w:r>
          </w:p>
        </w:tc>
        <w:tc>
          <w:tcPr>
            <w:tcW w:type="dxa" w:w="4320"/>
          </w:tcPr>
          <w:p>
            <w:r>
              <w:t>毡如果忝是人类</w:t>
            </w:r>
          </w:p>
        </w:tc>
      </w:tr>
      <w:tr>
        <w:tc>
          <w:tcPr>
            <w:tcW w:type="dxa" w:w="4320"/>
          </w:tcPr>
          <w:p>
            <w:r>
              <w:t>03:56:12 - 03:56:13</w:t>
            </w:r>
          </w:p>
        </w:tc>
        <w:tc>
          <w:tcPr>
            <w:tcW w:type="dxa" w:w="4320"/>
          </w:tcPr>
          <w:p>
            <w:r>
              <w:t>那么只裔两稍可能</w:t>
            </w:r>
          </w:p>
        </w:tc>
      </w:tr>
      <w:tr>
        <w:tc>
          <w:tcPr>
            <w:tcW w:type="dxa" w:w="4320"/>
          </w:tcPr>
          <w:p>
            <w:r>
              <w:t>03:56:13 - 03:56:13</w:t>
            </w:r>
          </w:p>
        </w:tc>
        <w:tc>
          <w:tcPr>
            <w:tcW w:type="dxa" w:w="4320"/>
          </w:tcPr>
          <w:p>
            <w:r>
              <w:t>那么只宥雨稍可能</w:t>
            </w:r>
          </w:p>
        </w:tc>
      </w:tr>
      <w:tr>
        <w:tc>
          <w:tcPr>
            <w:tcW w:type="dxa" w:w="4320"/>
          </w:tcPr>
          <w:p>
            <w:r>
              <w:t>03:56:13 - 03:56:14</w:t>
            </w:r>
          </w:p>
        </w:tc>
        <w:tc>
          <w:tcPr>
            <w:tcW w:type="dxa" w:w="4320"/>
          </w:tcPr>
          <w:p>
            <w:r>
              <w:t>釉是他的强失</w:t>
            </w:r>
          </w:p>
        </w:tc>
      </w:tr>
      <w:tr>
        <w:tc>
          <w:tcPr>
            <w:tcW w:type="dxa" w:w="4320"/>
          </w:tcPr>
          <w:p>
            <w:r>
              <w:t>03:56:14 - 03:56:14</w:t>
            </w:r>
          </w:p>
        </w:tc>
        <w:tc>
          <w:tcPr>
            <w:tcW w:type="dxa" w:w="4320"/>
          </w:tcPr>
          <w:p>
            <w:r>
              <w:t>是他的强长</w:t>
            </w:r>
          </w:p>
        </w:tc>
      </w:tr>
      <w:tr>
        <w:tc>
          <w:tcPr>
            <w:tcW w:type="dxa" w:w="4320"/>
          </w:tcPr>
          <w:p>
            <w:r>
              <w:t>03:56:14 - 03:56:15</w:t>
            </w:r>
          </w:p>
        </w:tc>
        <w:tc>
          <w:tcPr>
            <w:tcW w:type="dxa" w:w="4320"/>
          </w:tcPr>
          <w:p>
            <w:r>
              <w:t>种是他的强长</w:t>
            </w:r>
          </w:p>
        </w:tc>
      </w:tr>
      <w:tr>
        <w:tc>
          <w:tcPr>
            <w:tcW w:type="dxa" w:w="4320"/>
          </w:tcPr>
          <w:p>
            <w:r>
              <w:t>03:56:15 - 03:56:15</w:t>
            </w:r>
          </w:p>
        </w:tc>
        <w:tc>
          <w:tcPr>
            <w:tcW w:type="dxa" w:w="4320"/>
          </w:tcPr>
          <w:p>
            <w:r>
              <w:t>超幽宁戒的熊为蔻圃</w:t>
            </w:r>
          </w:p>
        </w:tc>
      </w:tr>
      <w:tr>
        <w:tc>
          <w:tcPr>
            <w:tcW w:type="dxa" w:w="4320"/>
          </w:tcPr>
          <w:p>
            <w:r>
              <w:t>03:56:15 - 03:56:16</w:t>
            </w:r>
          </w:p>
        </w:tc>
        <w:tc>
          <w:tcPr>
            <w:tcW w:type="dxa" w:w="4320"/>
          </w:tcPr>
          <w:p>
            <w:r>
              <w:t>超盥宁戢的熊劣皴围</w:t>
            </w:r>
          </w:p>
        </w:tc>
      </w:tr>
      <w:tr>
        <w:tc>
          <w:tcPr>
            <w:tcW w:type="dxa" w:w="4320"/>
          </w:tcPr>
          <w:p>
            <w:r>
              <w:t>03:56:16 - 03:56:16</w:t>
            </w:r>
          </w:p>
        </w:tc>
        <w:tc>
          <w:tcPr>
            <w:tcW w:type="dxa" w:w="4320"/>
          </w:tcPr>
          <w:p>
            <w:r>
              <w:t>超盥宁戢岣熊为缱圃</w:t>
            </w:r>
          </w:p>
        </w:tc>
      </w:tr>
      <w:tr>
        <w:tc>
          <w:tcPr>
            <w:tcW w:type="dxa" w:w="4320"/>
          </w:tcPr>
          <w:p>
            <w:r>
              <w:t>03:56:16 - 03:56:17</w:t>
            </w:r>
          </w:p>
        </w:tc>
        <w:tc>
          <w:tcPr>
            <w:tcW w:type="dxa" w:w="4320"/>
          </w:tcPr>
          <w:p>
            <w:r>
              <w:t>霰躁知冢到魍阚气</w:t>
            </w:r>
          </w:p>
        </w:tc>
      </w:tr>
      <w:tr>
        <w:tc>
          <w:tcPr>
            <w:tcW w:type="dxa" w:w="4320"/>
          </w:tcPr>
          <w:p>
            <w:r>
              <w:t>03:56:17 - 03:56:17</w:t>
            </w:r>
          </w:p>
        </w:tc>
        <w:tc>
          <w:tcPr>
            <w:tcW w:type="dxa" w:w="4320"/>
          </w:tcPr>
          <w:p>
            <w:r>
              <w:t>霰骤」尕到偃龅气</w:t>
            </w:r>
          </w:p>
        </w:tc>
      </w:tr>
      <w:tr>
        <w:tc>
          <w:tcPr>
            <w:tcW w:type="dxa" w:w="4320"/>
          </w:tcPr>
          <w:p>
            <w:r>
              <w:t>03:56:17 - 03:56:18</w:t>
            </w:r>
          </w:p>
        </w:tc>
        <w:tc>
          <w:tcPr>
            <w:tcW w:type="dxa" w:w="4320"/>
          </w:tcPr>
          <w:p>
            <w:r>
              <w:t>霰骤」尕到偃龅气</w:t>
            </w:r>
          </w:p>
        </w:tc>
      </w:tr>
      <w:tr>
        <w:tc>
          <w:tcPr>
            <w:tcW w:type="dxa" w:w="4320"/>
          </w:tcPr>
          <w:p>
            <w:r>
              <w:t>03:56:18 - 03:56:18</w:t>
            </w:r>
          </w:p>
        </w:tc>
        <w:tc>
          <w:tcPr>
            <w:tcW w:type="dxa" w:w="4320"/>
          </w:tcPr>
          <w:p>
            <w:r>
              <w:t>雾么就是,农丽!</w:t>
            </w:r>
          </w:p>
        </w:tc>
      </w:tr>
      <w:tr>
        <w:tc>
          <w:tcPr>
            <w:tcW w:type="dxa" w:w="4320"/>
          </w:tcPr>
          <w:p>
            <w:r>
              <w:t>03:56:18 - 03:56:19</w:t>
            </w:r>
          </w:p>
        </w:tc>
        <w:tc>
          <w:tcPr>
            <w:tcW w:type="dxa" w:w="4320"/>
          </w:tcPr>
          <w:p>
            <w:r>
              <w:t>雾么歙是虺杰酮宁</w:t>
            </w:r>
          </w:p>
        </w:tc>
      </w:tr>
      <w:tr>
        <w:tc>
          <w:tcPr>
            <w:tcW w:type="dxa" w:w="4320"/>
          </w:tcPr>
          <w:p>
            <w:r>
              <w:t>03:56:19 - 03:56:19</w:t>
            </w:r>
          </w:p>
        </w:tc>
        <w:tc>
          <w:tcPr>
            <w:tcW w:type="dxa" w:w="4320"/>
          </w:tcPr>
          <w:p>
            <w:r>
              <w:t>爨公窳思1农弱?</w:t>
            </w:r>
          </w:p>
        </w:tc>
      </w:tr>
      <w:tr>
        <w:tc>
          <w:tcPr>
            <w:tcW w:type="dxa" w:w="4320"/>
          </w:tcPr>
          <w:p>
            <w:r>
              <w:t>03:56:19 - 03:56:20</w:t>
            </w:r>
          </w:p>
        </w:tc>
        <w:tc>
          <w:tcPr>
            <w:tcW w:type="dxa" w:w="4320"/>
          </w:tcPr>
          <w:p>
            <w:r>
              <w:t>酮;霰晁患笏 缒</w:t>
            </w:r>
          </w:p>
        </w:tc>
      </w:tr>
      <w:tr>
        <w:tc>
          <w:tcPr>
            <w:tcW w:type="dxa" w:w="4320"/>
          </w:tcPr>
          <w:p>
            <w:r>
              <w:t>03:56:20 - 03:56:20</w:t>
            </w:r>
          </w:p>
        </w:tc>
        <w:tc>
          <w:tcPr>
            <w:tcW w:type="dxa" w:w="4320"/>
          </w:tcPr>
          <w:p>
            <w:r>
              <w:t>嗣霰晁漶翁 ,</w:t>
            </w:r>
          </w:p>
        </w:tc>
      </w:tr>
      <w:tr>
        <w:tc>
          <w:tcPr>
            <w:tcW w:type="dxa" w:w="4320"/>
          </w:tcPr>
          <w:p>
            <w:r>
              <w:t>03:56:20 - 03:56:21</w:t>
            </w:r>
          </w:p>
        </w:tc>
        <w:tc>
          <w:tcPr>
            <w:tcW w:type="dxa" w:w="4320"/>
          </w:tcPr>
          <w:p>
            <w:r>
              <w:t>嗣虱霰晁漶翁 魍</w:t>
            </w:r>
          </w:p>
        </w:tc>
      </w:tr>
      <w:tr>
        <w:tc>
          <w:tcPr>
            <w:tcW w:type="dxa" w:w="4320"/>
          </w:tcPr>
          <w:p>
            <w:r>
              <w:t>03:56:21 - 03:56:21</w:t>
            </w:r>
          </w:p>
        </w:tc>
        <w:tc>
          <w:tcPr>
            <w:tcW w:type="dxa" w:w="4320"/>
          </w:tcPr>
          <w:p>
            <w:r>
              <w:t>是冢显人千</w:t>
            </w:r>
          </w:p>
        </w:tc>
      </w:tr>
      <w:tr>
        <w:tc>
          <w:tcPr>
            <w:tcW w:type="dxa" w:w="4320"/>
          </w:tcPr>
          <w:p>
            <w:r>
              <w:t>03:56:21 - 03:56:22</w:t>
            </w:r>
          </w:p>
        </w:tc>
        <w:tc>
          <w:tcPr>
            <w:tcW w:type="dxa" w:w="4320"/>
          </w:tcPr>
          <w:p>
            <w:r>
              <w:t>僳险趄=</w:t>
            </w:r>
          </w:p>
        </w:tc>
      </w:tr>
      <w:tr>
        <w:tc>
          <w:tcPr>
            <w:tcW w:type="dxa" w:w="4320"/>
          </w:tcPr>
          <w:p>
            <w:r>
              <w:t>03:56:22 - 03:56:24</w:t>
            </w:r>
          </w:p>
        </w:tc>
        <w:tc>
          <w:tcPr>
            <w:tcW w:type="dxa" w:w="4320"/>
          </w:tcPr>
          <w:p>
            <w:r>
              <w:t>裁没裔采取激邂.衍动</w:t>
            </w:r>
          </w:p>
        </w:tc>
      </w:tr>
      <w:tr>
        <w:tc>
          <w:tcPr>
            <w:tcW w:type="dxa" w:w="4320"/>
          </w:tcPr>
          <w:p>
            <w:r>
              <w:t>03:56:24 - 03:56:25</w:t>
            </w:r>
          </w:p>
        </w:tc>
        <w:tc>
          <w:tcPr>
            <w:tcW w:type="dxa" w:w="4320"/>
          </w:tcPr>
          <w:p>
            <w:r>
              <w:t>奥是把他有威豚的几西</w:t>
            </w:r>
          </w:p>
        </w:tc>
      </w:tr>
      <w:tr>
        <w:tc>
          <w:tcPr>
            <w:tcW w:type="dxa" w:w="4320"/>
          </w:tcPr>
          <w:p>
            <w:r>
              <w:t>03:56:25 - 03:56:26</w:t>
            </w:r>
          </w:p>
        </w:tc>
        <w:tc>
          <w:tcPr>
            <w:tcW w:type="dxa" w:w="4320"/>
          </w:tcPr>
          <w:p>
            <w:r>
              <w:t>绮败起霁!</w:t>
            </w:r>
          </w:p>
        </w:tc>
      </w:tr>
      <w:tr>
        <w:tc>
          <w:tcPr>
            <w:tcW w:type="dxa" w:w="4320"/>
          </w:tcPr>
          <w:p>
            <w:r>
              <w:t>03:56:51 - 03:56:53</w:t>
            </w:r>
          </w:p>
        </w:tc>
        <w:tc>
          <w:tcPr>
            <w:tcW w:type="dxa" w:w="4320"/>
          </w:tcPr>
          <w:p>
            <w:r>
              <w:t>这个是阿欣</w:t>
            </w:r>
          </w:p>
        </w:tc>
      </w:tr>
      <w:tr>
        <w:tc>
          <w:tcPr>
            <w:tcW w:type="dxa" w:w="4320"/>
          </w:tcPr>
          <w:p>
            <w:r>
              <w:t>03:56:53 - 03:56:54</w:t>
            </w:r>
          </w:p>
        </w:tc>
        <w:tc>
          <w:tcPr>
            <w:tcW w:type="dxa" w:w="4320"/>
          </w:tcPr>
          <w:p>
            <w:r>
              <w:t>那个便当</w:t>
            </w:r>
          </w:p>
        </w:tc>
      </w:tr>
      <w:tr>
        <w:tc>
          <w:tcPr>
            <w:tcW w:type="dxa" w:w="4320"/>
          </w:tcPr>
          <w:p>
            <w:r>
              <w:t>03:56:54 - 03:56:55</w:t>
            </w:r>
          </w:p>
        </w:tc>
        <w:tc>
          <w:tcPr>
            <w:tcW w:type="dxa" w:w="4320"/>
          </w:tcPr>
          <w:p>
            <w:r>
              <w:t>是我要她去食堂里面</w:t>
            </w:r>
          </w:p>
        </w:tc>
      </w:tr>
      <w:tr>
        <w:tc>
          <w:tcPr>
            <w:tcW w:type="dxa" w:w="4320"/>
          </w:tcPr>
          <w:p>
            <w:r>
              <w:t>03:56:55 - 03:56:57</w:t>
            </w:r>
          </w:p>
        </w:tc>
        <w:tc>
          <w:tcPr>
            <w:tcW w:type="dxa" w:w="4320"/>
          </w:tcPr>
          <w:p>
            <w:r>
              <w:t>拿来带给你们吃的~</w:t>
            </w:r>
          </w:p>
        </w:tc>
      </w:tr>
      <w:tr>
        <w:tc>
          <w:tcPr>
            <w:tcW w:type="dxa" w:w="4320"/>
          </w:tcPr>
          <w:p>
            <w:r>
              <w:t>03:56:57 - 03:56:58</w:t>
            </w:r>
          </w:p>
        </w:tc>
        <w:tc>
          <w:tcPr>
            <w:tcW w:type="dxa" w:w="4320"/>
          </w:tcPr>
          <w:p>
            <w:r>
              <w:t>没想到</w:t>
            </w:r>
          </w:p>
        </w:tc>
      </w:tr>
      <w:tr>
        <w:tc>
          <w:tcPr>
            <w:tcW w:type="dxa" w:w="4320"/>
          </w:tcPr>
          <w:p>
            <w:r>
              <w:t>03:56:58 - 03:56:59</w:t>
            </w:r>
          </w:p>
        </w:tc>
        <w:tc>
          <w:tcPr>
            <w:tcW w:type="dxa" w:w="4320"/>
          </w:tcPr>
          <w:p>
            <w:r>
              <w:t>我让她来送餐1-3</w:t>
            </w:r>
          </w:p>
        </w:tc>
      </w:tr>
      <w:tr>
        <w:tc>
          <w:tcPr>
            <w:tcW w:type="dxa" w:w="4320"/>
          </w:tcPr>
          <w:p>
            <w:r>
              <w:t>03:56:59 - 03:57:00</w:t>
            </w:r>
          </w:p>
        </w:tc>
        <w:tc>
          <w:tcPr>
            <w:tcW w:type="dxa" w:w="4320"/>
          </w:tcPr>
          <w:p>
            <w:r>
              <w:t>居然是害予她</w:t>
            </w:r>
          </w:p>
        </w:tc>
      </w:tr>
      <w:tr>
        <w:tc>
          <w:tcPr>
            <w:tcW w:type="dxa" w:w="4320"/>
          </w:tcPr>
          <w:p>
            <w:r>
              <w:t>03:57:04 - 03:57:06</w:t>
            </w:r>
          </w:p>
        </w:tc>
        <w:tc>
          <w:tcPr>
            <w:tcW w:type="dxa" w:w="4320"/>
          </w:tcPr>
          <w:p>
            <w:r>
              <w:t>逐是出事了</w:t>
            </w:r>
          </w:p>
        </w:tc>
      </w:tr>
      <w:tr>
        <w:tc>
          <w:tcPr>
            <w:tcW w:type="dxa" w:w="4320"/>
          </w:tcPr>
          <w:p>
            <w:r>
              <w:t>03:57:06 - 03:57:08</w:t>
            </w:r>
          </w:p>
        </w:tc>
        <w:tc>
          <w:tcPr>
            <w:tcW w:type="dxa" w:w="4320"/>
          </w:tcPr>
          <w:p>
            <w:r>
              <w:t>居然还是本我的眼皮子底下出事的0</w:t>
            </w:r>
          </w:p>
        </w:tc>
      </w:tr>
      <w:tr>
        <w:tc>
          <w:tcPr>
            <w:tcW w:type="dxa" w:w="4320"/>
          </w:tcPr>
          <w:p>
            <w:r>
              <w:t>03:57:08 - 03:57:10</w:t>
            </w:r>
          </w:p>
        </w:tc>
        <w:tc>
          <w:tcPr>
            <w:tcW w:type="dxa" w:w="4320"/>
          </w:tcPr>
          <w:p>
            <w:r>
              <w:t>我当初居然没有看出来</w:t>
            </w:r>
          </w:p>
        </w:tc>
      </w:tr>
      <w:tr>
        <w:tc>
          <w:tcPr>
            <w:tcW w:type="dxa" w:w="4320"/>
          </w:tcPr>
          <w:p>
            <w:r>
              <w:t>03:57:10 - 03:57:11</w:t>
            </w:r>
          </w:p>
        </w:tc>
        <w:tc>
          <w:tcPr>
            <w:tcW w:type="dxa" w:w="4320"/>
          </w:tcPr>
          <w:p>
            <w:r>
              <w:t>家伙不对劲</w:t>
            </w:r>
          </w:p>
        </w:tc>
      </w:tr>
      <w:tr>
        <w:tc>
          <w:tcPr>
            <w:tcW w:type="dxa" w:w="4320"/>
          </w:tcPr>
          <w:p>
            <w:r>
              <w:t>03:57:11 - 03:57:12</w:t>
            </w:r>
          </w:p>
        </w:tc>
        <w:tc>
          <w:tcPr>
            <w:tcW w:type="dxa" w:w="4320"/>
          </w:tcPr>
          <w:p>
            <w:r>
              <w:t>你不用自责</w:t>
            </w:r>
          </w:p>
        </w:tc>
      </w:tr>
      <w:tr>
        <w:tc>
          <w:tcPr>
            <w:tcW w:type="dxa" w:w="4320"/>
          </w:tcPr>
          <w:p>
            <w:r>
              <w:t>03:57:12 - 03:57:14</w:t>
            </w:r>
          </w:p>
        </w:tc>
        <w:tc>
          <w:tcPr>
            <w:tcW w:type="dxa" w:w="4320"/>
          </w:tcPr>
          <w:p>
            <w:r>
              <w:t>在尕确定的情况下</w:t>
            </w:r>
          </w:p>
        </w:tc>
      </w:tr>
      <w:tr>
        <w:tc>
          <w:tcPr>
            <w:tcW w:type="dxa" w:w="4320"/>
          </w:tcPr>
          <w:p>
            <w:r>
              <w:t>03:57:14 - 03:57:15</w:t>
            </w:r>
          </w:p>
        </w:tc>
        <w:tc>
          <w:tcPr>
            <w:tcW w:type="dxa" w:w="4320"/>
          </w:tcPr>
          <w:p>
            <w:r>
              <w:t>也不能随便</w:t>
            </w:r>
          </w:p>
        </w:tc>
      </w:tr>
      <w:tr>
        <w:tc>
          <w:tcPr>
            <w:tcW w:type="dxa" w:w="4320"/>
          </w:tcPr>
          <w:p>
            <w:r>
              <w:t>03:57:15 - 03:57:17</w:t>
            </w:r>
          </w:p>
        </w:tc>
        <w:tc>
          <w:tcPr>
            <w:tcW w:type="dxa" w:w="4320"/>
          </w:tcPr>
          <w:p>
            <w:r>
              <w:t>对普通人出手不是吗</w:t>
            </w:r>
          </w:p>
        </w:tc>
      </w:tr>
      <w:tr>
        <w:tc>
          <w:tcPr>
            <w:tcW w:type="dxa" w:w="4320"/>
          </w:tcPr>
          <w:p>
            <w:r>
              <w:t>03:57:17 - 03:57:18</w:t>
            </w:r>
          </w:p>
        </w:tc>
        <w:tc>
          <w:tcPr>
            <w:tcW w:type="dxa" w:w="4320"/>
          </w:tcPr>
          <w:p>
            <w:r>
              <w:t>我们衍动已经很快了</w:t>
            </w:r>
          </w:p>
        </w:tc>
      </w:tr>
      <w:tr>
        <w:tc>
          <w:tcPr>
            <w:tcW w:type="dxa" w:w="4320"/>
          </w:tcPr>
          <w:p>
            <w:r>
              <w:t>03:57:18 - 03:57:19</w:t>
            </w:r>
          </w:p>
        </w:tc>
        <w:tc>
          <w:tcPr>
            <w:tcW w:type="dxa" w:w="4320"/>
          </w:tcPr>
          <w:p>
            <w:r>
              <w:t>但是没有办法</w:t>
            </w:r>
          </w:p>
        </w:tc>
      </w:tr>
      <w:tr>
        <w:tc>
          <w:tcPr>
            <w:tcW w:type="dxa" w:w="4320"/>
          </w:tcPr>
          <w:p>
            <w:r>
              <w:t>03:57:19 - 03:57:21</w:t>
            </w:r>
          </w:p>
        </w:tc>
        <w:tc>
          <w:tcPr>
            <w:tcW w:type="dxa" w:w="4320"/>
          </w:tcPr>
          <w:p>
            <w:r>
              <w:t>这个东西比我们想的行动还要快</w:t>
            </w:r>
          </w:p>
        </w:tc>
      </w:tr>
      <w:tr>
        <w:tc>
          <w:tcPr>
            <w:tcW w:type="dxa" w:w="4320"/>
          </w:tcPr>
          <w:p>
            <w:r>
              <w:t>03:57:21 - 03:57:22</w:t>
            </w:r>
          </w:p>
        </w:tc>
        <w:tc>
          <w:tcPr>
            <w:tcW w:type="dxa" w:w="4320"/>
          </w:tcPr>
          <w:p>
            <w:r>
              <w:t>觋在也不知道</w:t>
            </w:r>
          </w:p>
        </w:tc>
      </w:tr>
      <w:tr>
        <w:tc>
          <w:tcPr>
            <w:tcW w:type="dxa" w:w="4320"/>
          </w:tcPr>
          <w:p>
            <w:r>
              <w:t>03:57:22 - 03:57:24</w:t>
            </w:r>
          </w:p>
        </w:tc>
        <w:tc>
          <w:tcPr>
            <w:tcW w:type="dxa" w:w="4320"/>
          </w:tcPr>
          <w:p>
            <w:r>
              <w:t>这东函的杀人规律是什么</w:t>
            </w:r>
          </w:p>
        </w:tc>
      </w:tr>
      <w:tr>
        <w:tc>
          <w:tcPr>
            <w:tcW w:type="dxa" w:w="4320"/>
          </w:tcPr>
          <w:p>
            <w:r>
              <w:t>03:57:24 - 03:57:26</w:t>
            </w:r>
          </w:p>
        </w:tc>
        <w:tc>
          <w:tcPr>
            <w:tcW w:type="dxa" w:w="4320"/>
          </w:tcPr>
          <w:p>
            <w:r>
              <w:t>但是观奁尽量避免单独走</w:t>
            </w:r>
          </w:p>
        </w:tc>
      </w:tr>
      <w:tr>
        <w:tc>
          <w:tcPr>
            <w:tcW w:type="dxa" w:w="4320"/>
          </w:tcPr>
          <w:p>
            <w:r>
              <w:t>03:57:26 - 03:57:27</w:t>
            </w:r>
          </w:p>
        </w:tc>
        <w:tc>
          <w:tcPr>
            <w:tcW w:type="dxa" w:w="4320"/>
          </w:tcPr>
          <w:p>
            <w:r>
              <w:t>避兔被这东西袭击</w:t>
            </w:r>
          </w:p>
        </w:tc>
      </w:tr>
      <w:tr>
        <w:tc>
          <w:tcPr>
            <w:tcW w:type="dxa" w:w="4320"/>
          </w:tcPr>
          <w:p>
            <w:r>
              <w:t>03:57:27 - 03:57:28</w:t>
            </w:r>
          </w:p>
        </w:tc>
        <w:tc>
          <w:tcPr>
            <w:tcW w:type="dxa" w:w="4320"/>
          </w:tcPr>
          <w:p>
            <w:r>
              <w:t>张宸</w:t>
            </w:r>
          </w:p>
        </w:tc>
      </w:tr>
      <w:tr>
        <w:tc>
          <w:tcPr>
            <w:tcW w:type="dxa" w:w="4320"/>
          </w:tcPr>
          <w:p>
            <w:r>
              <w:t>03:57:28 - 03:57:29</w:t>
            </w:r>
          </w:p>
        </w:tc>
        <w:tc>
          <w:tcPr>
            <w:tcW w:type="dxa" w:w="4320"/>
          </w:tcPr>
          <w:p>
            <w:r>
              <w:t>你还是和幽幽在一起</w:t>
            </w:r>
          </w:p>
        </w:tc>
      </w:tr>
      <w:tr>
        <w:tc>
          <w:tcPr>
            <w:tcW w:type="dxa" w:w="4320"/>
          </w:tcPr>
          <w:p>
            <w:r>
              <w:t>03:57:29 - 03:57:30</w:t>
            </w:r>
          </w:p>
        </w:tc>
        <w:tc>
          <w:tcPr>
            <w:tcW w:type="dxa" w:w="4320"/>
          </w:tcPr>
          <w:p>
            <w:r>
              <w:t>你们两个熟悉</w:t>
            </w:r>
          </w:p>
        </w:tc>
      </w:tr>
      <w:tr>
        <w:tc>
          <w:tcPr>
            <w:tcW w:type="dxa" w:w="4320"/>
          </w:tcPr>
          <w:p>
            <w:r>
              <w:t>03:57:30 - 03:57:31</w:t>
            </w:r>
          </w:p>
        </w:tc>
        <w:tc>
          <w:tcPr>
            <w:tcW w:type="dxa" w:w="4320"/>
          </w:tcPr>
          <w:p>
            <w:r>
              <w:t>也不会感觉有什么4`~ !</w:t>
            </w:r>
          </w:p>
        </w:tc>
      </w:tr>
      <w:tr>
        <w:tc>
          <w:tcPr>
            <w:tcW w:type="dxa" w:w="4320"/>
          </w:tcPr>
          <w:p>
            <w:r>
              <w:t>03:57:31 - 03:57:33</w:t>
            </w:r>
          </w:p>
        </w:tc>
        <w:tc>
          <w:tcPr>
            <w:tcW w:type="dxa" w:w="4320"/>
          </w:tcPr>
          <w:p>
            <w:r>
              <w:t>竹|疋兴虫3我就和王叔一起</w:t>
            </w:r>
          </w:p>
        </w:tc>
      </w:tr>
      <w:tr>
        <w:tc>
          <w:tcPr>
            <w:tcW w:type="dxa" w:w="4320"/>
          </w:tcPr>
          <w:p>
            <w:r>
              <w:t>03:57:33 - 03:57:34</w:t>
            </w:r>
          </w:p>
        </w:tc>
        <w:tc>
          <w:tcPr>
            <w:tcW w:type="dxa" w:w="4320"/>
          </w:tcPr>
          <w:p>
            <w:r>
              <w:t>毕哔 @个定买鱼殛两个人一组</w:t>
            </w:r>
          </w:p>
        </w:tc>
      </w:tr>
      <w:tr>
        <w:tc>
          <w:tcPr>
            <w:tcW w:type="dxa" w:w="4320"/>
          </w:tcPr>
          <w:p>
            <w:r>
              <w:t>03:57:34 - 03:57:35</w:t>
            </w:r>
          </w:p>
        </w:tc>
        <w:tc>
          <w:tcPr>
            <w:tcW w:type="dxa" w:w="4320"/>
          </w:tcPr>
          <w:p>
            <w:r>
              <w:t>哔唑哔哩@个是卖鱼殛这样被袭击也有照应</w:t>
            </w:r>
          </w:p>
        </w:tc>
      </w:tr>
      <w:tr>
        <w:tc>
          <w:tcPr>
            <w:tcW w:type="dxa" w:w="4320"/>
          </w:tcPr>
          <w:p>
            <w:r>
              <w:t>03:57:35 - 03:57:38</w:t>
            </w:r>
          </w:p>
        </w:tc>
        <w:tc>
          <w:tcPr>
            <w:tcW w:type="dxa" w:w="4320"/>
          </w:tcPr>
          <w:p>
            <w:r>
              <w:t>綮瞿窥律卖鱼弹</w:t>
            </w:r>
          </w:p>
        </w:tc>
      </w:tr>
      <w:tr>
        <w:tc>
          <w:tcPr>
            <w:tcW w:type="dxa" w:w="4320"/>
          </w:tcPr>
          <w:p>
            <w:r>
              <w:t>03:57:38 - 03:57:39</w:t>
            </w:r>
          </w:p>
        </w:tc>
        <w:tc>
          <w:tcPr>
            <w:tcW w:type="dxa" w:w="4320"/>
          </w:tcPr>
          <w:p>
            <w:r>
              <w:t>那 汪'泵暑卖鱼</w:t>
            </w:r>
          </w:p>
        </w:tc>
      </w:tr>
      <w:tr>
        <w:tc>
          <w:tcPr>
            <w:tcW w:type="dxa" w:w="4320"/>
          </w:tcPr>
          <w:p>
            <w:r>
              <w:t>03:57:39 - 03:57:41</w:t>
            </w:r>
          </w:p>
        </w:tc>
        <w:tc>
          <w:tcPr>
            <w:tcW w:type="dxa" w:w="4320"/>
          </w:tcPr>
          <w:p>
            <w:r>
              <w:t>还遭等逻粹骡西瞩莺-5强</w:t>
            </w:r>
          </w:p>
        </w:tc>
      </w:tr>
      <w:tr>
        <w:tc>
          <w:tcPr>
            <w:tcW w:type="dxa" w:w="4320"/>
          </w:tcPr>
          <w:p>
            <w:r>
              <w:t>03:57:41 - 03:57:42</w:t>
            </w:r>
          </w:p>
        </w:tc>
        <w:tc>
          <w:tcPr>
            <w:tcW w:type="dxa" w:w="4320"/>
          </w:tcPr>
          <w:p>
            <w:r>
              <w:t>脚符帆@不是卖鱼强</w:t>
            </w:r>
          </w:p>
        </w:tc>
      </w:tr>
      <w:tr>
        <w:tc>
          <w:tcPr>
            <w:tcW w:type="dxa" w:w="4320"/>
          </w:tcPr>
          <w:p>
            <w:r>
              <w:t>03:57:42 - 03:57:43</w:t>
            </w:r>
          </w:p>
        </w:tc>
        <w:tc>
          <w:tcPr>
            <w:tcW w:type="dxa" w:w="4320"/>
          </w:tcPr>
          <w:p>
            <w:r>
              <w:t>1得恁公安至是卖鱼强</w:t>
            </w:r>
          </w:p>
        </w:tc>
      </w:tr>
      <w:tr>
        <w:tc>
          <w:tcPr>
            <w:tcW w:type="dxa" w:w="4320"/>
          </w:tcPr>
          <w:p>
            <w:r>
              <w:t>03:57:43 - 03:57:44</w:t>
            </w:r>
          </w:p>
        </w:tc>
        <w:tc>
          <w:tcPr>
            <w:tcW w:type="dxa" w:w="4320"/>
          </w:tcPr>
          <w:p>
            <w:r>
              <w:t>就恁然粼#@不是荬鱼强</w:t>
            </w:r>
          </w:p>
        </w:tc>
      </w:tr>
      <w:tr>
        <w:tc>
          <w:tcPr>
            <w:tcW w:type="dxa" w:w="4320"/>
          </w:tcPr>
          <w:p>
            <w:r>
              <w:t>03:57:44 - 03:57:45</w:t>
            </w:r>
          </w:p>
        </w:tc>
        <w:tc>
          <w:tcPr>
            <w:tcW w:type="dxa" w:w="4320"/>
          </w:tcPr>
          <w:p>
            <w:r>
              <w:t>戢没闸题的哩@不卖鱼强</w:t>
            </w:r>
          </w:p>
        </w:tc>
      </w:tr>
      <w:tr>
        <w:tc>
          <w:tcPr>
            <w:tcW w:type="dxa" w:w="4320"/>
          </w:tcPr>
          <w:p>
            <w:r>
              <w:t>03:57:46 - 03:57:48</w:t>
            </w:r>
          </w:p>
        </w:tc>
        <w:tc>
          <w:tcPr>
            <w:tcW w:type="dxa" w:w="4320"/>
          </w:tcPr>
          <w:p>
            <w:r>
              <w:t>丑!这场暴雪来的很醒-不是卖鱼强</w:t>
            </w:r>
          </w:p>
        </w:tc>
      </w:tr>
      <w:tr>
        <w:tc>
          <w:tcPr>
            <w:tcW w:type="dxa" w:w="4320"/>
          </w:tcPr>
          <w:p>
            <w:r>
              <w:t>03:57:48 - 03:57:49</w:t>
            </w:r>
          </w:p>
        </w:tc>
        <w:tc>
          <w:tcPr>
            <w:tcW w:type="dxa" w:w="4320"/>
          </w:tcPr>
          <w:p>
            <w:r>
              <w:t>十有八华哩哔哩@不是卖鱼强</w:t>
            </w:r>
          </w:p>
        </w:tc>
      </w:tr>
      <w:tr>
        <w:tc>
          <w:tcPr>
            <w:tcW w:type="dxa" w:w="4320"/>
          </w:tcPr>
          <w:p>
            <w:r>
              <w:t>03:57:49 - 03:57:50</w:t>
            </w:r>
          </w:p>
        </w:tc>
        <w:tc>
          <w:tcPr>
            <w:tcW w:type="dxa" w:w="4320"/>
          </w:tcPr>
          <w:p>
            <w:r>
              <w:t>就是那个杀人的诲量牵厮不是卖鱼强</w:t>
            </w:r>
          </w:p>
        </w:tc>
      </w:tr>
      <w:tr>
        <w:tc>
          <w:tcPr>
            <w:tcW w:type="dxa" w:w="4320"/>
          </w:tcPr>
          <w:p>
            <w:r>
              <w:t>03:57:50 - 03:57:51</w:t>
            </w:r>
          </w:p>
        </w:tc>
        <w:tc>
          <w:tcPr>
            <w:tcW w:type="dxa" w:w="4320"/>
          </w:tcPr>
          <w:p>
            <w:r>
              <w:t>造成的暴鄢哩哔哩@不是卖鱼强</w:t>
            </w:r>
          </w:p>
        </w:tc>
      </w:tr>
      <w:tr>
        <w:tc>
          <w:tcPr>
            <w:tcW w:type="dxa" w:w="4320"/>
          </w:tcPr>
          <w:p>
            <w:r>
              <w:t>03:57:51 - 03:57:52</w:t>
            </w:r>
          </w:p>
        </w:tc>
        <w:tc>
          <w:tcPr>
            <w:tcW w:type="dxa" w:w="4320"/>
          </w:tcPr>
          <w:p>
            <w:r>
              <w:t>我估计哔哩哔哩@不是卖鱼强</w:t>
            </w:r>
          </w:p>
        </w:tc>
      </w:tr>
      <w:tr>
        <w:tc>
          <w:tcPr>
            <w:tcW w:type="dxa" w:w="4320"/>
          </w:tcPr>
          <w:p>
            <w:r>
              <w:t>03:57:52 - 03:57:54</w:t>
            </w:r>
          </w:p>
        </w:tc>
        <w:tc>
          <w:tcPr>
            <w:tcW w:type="dxa" w:w="4320"/>
          </w:tcPr>
          <w:p>
            <w:r>
              <w:t>在我们被他全部干掉卒粼哩@不是卖鱼强</w:t>
            </w:r>
          </w:p>
        </w:tc>
      </w:tr>
      <w:tr>
        <w:tc>
          <w:tcPr>
            <w:tcW w:type="dxa" w:w="4320"/>
          </w:tcPr>
          <w:p>
            <w:r>
              <w:t>03:57:54 - 03:57:56</w:t>
            </w:r>
          </w:p>
        </w:tc>
        <w:tc>
          <w:tcPr>
            <w:tcW w:type="dxa" w:w="4320"/>
          </w:tcPr>
          <w:p>
            <w:r>
              <w:t>这场暴雪是不会停的理哔哩@不是卖鱼强</w:t>
            </w:r>
          </w:p>
        </w:tc>
      </w:tr>
      <w:tr>
        <w:tc>
          <w:tcPr>
            <w:tcW w:type="dxa" w:w="4320"/>
          </w:tcPr>
          <w:p>
            <w:r>
              <w:t>03:57:56 - 03:57:57</w:t>
            </w:r>
          </w:p>
        </w:tc>
        <w:tc>
          <w:tcPr>
            <w:tcW w:type="dxa" w:w="4320"/>
          </w:tcPr>
          <w:p>
            <w:r>
              <w:t>我们要想办法撑到醑-哔哩@不是卖鱼强</w:t>
            </w:r>
          </w:p>
        </w:tc>
      </w:tr>
      <w:tr>
        <w:tc>
          <w:tcPr>
            <w:tcW w:type="dxa" w:w="4320"/>
          </w:tcPr>
          <w:p>
            <w:r>
              <w:t>03:57:57 - 03:57:58</w:t>
            </w:r>
          </w:p>
        </w:tc>
        <w:tc>
          <w:tcPr>
            <w:tcW w:type="dxa" w:w="4320"/>
          </w:tcPr>
          <w:p>
            <w:r>
              <w:t>这家伙的力量哔哩哔哩@不是卖鱼强</w:t>
            </w:r>
          </w:p>
        </w:tc>
      </w:tr>
      <w:tr>
        <w:tc>
          <w:tcPr>
            <w:tcW w:type="dxa" w:w="4320"/>
          </w:tcPr>
          <w:p>
            <w:r>
              <w:t>03:57:58 - 03:58:00</w:t>
            </w:r>
          </w:p>
        </w:tc>
        <w:tc>
          <w:tcPr>
            <w:tcW w:type="dxa" w:w="4320"/>
          </w:tcPr>
          <w:p>
            <w:r>
              <w:t>肯定不是无穷无尽的丫些'{|疋兴旦3</w:t>
            </w:r>
          </w:p>
        </w:tc>
      </w:tr>
      <w:tr>
        <w:tc>
          <w:tcPr>
            <w:tcW w:type="dxa" w:w="4320"/>
          </w:tcPr>
          <w:p>
            <w:r>
              <w:t>03:58:00 - 03:58:02</w:t>
            </w:r>
          </w:p>
        </w:tc>
        <w:tc>
          <w:tcPr>
            <w:tcW w:type="dxa" w:w="4320"/>
          </w:tcPr>
          <w:p>
            <w:r>
              <w:t>否则早就对我们出手了</w:t>
            </w:r>
          </w:p>
        </w:tc>
      </w:tr>
      <w:tr>
        <w:tc>
          <w:tcPr>
            <w:tcW w:type="dxa" w:w="4320"/>
          </w:tcPr>
          <w:p>
            <w:r>
              <w:t>03:58:15 - 03:58:17</w:t>
            </w:r>
          </w:p>
        </w:tc>
        <w:tc>
          <w:tcPr>
            <w:tcW w:type="dxa" w:w="4320"/>
          </w:tcPr>
          <w:p>
            <w:r>
              <w:t>欣姆真胸妤回蛉</w:t>
            </w:r>
          </w:p>
        </w:tc>
      </w:tr>
      <w:tr>
        <w:tc>
          <w:tcPr>
            <w:tcW w:type="dxa" w:w="4320"/>
          </w:tcPr>
          <w:p>
            <w:r>
              <w:t>03:58:17 - 03:58:19</w:t>
            </w:r>
          </w:p>
        </w:tc>
        <w:tc>
          <w:tcPr>
            <w:tcW w:type="dxa" w:w="4320"/>
          </w:tcPr>
          <w:p>
            <w:r>
              <w:t>明明是那么妤^芽个人</w:t>
            </w:r>
          </w:p>
        </w:tc>
      </w:tr>
      <w:tr>
        <w:tc>
          <w:tcPr>
            <w:tcW w:type="dxa" w:w="4320"/>
          </w:tcPr>
          <w:p>
            <w:r>
              <w:t>03:58:19 - 03:58:21</w:t>
            </w:r>
          </w:p>
        </w:tc>
        <w:tc>
          <w:tcPr>
            <w:tcW w:type="dxa" w:w="4320"/>
          </w:tcPr>
          <w:p>
            <w:r>
              <w:t>怎么就落得逡的下场〈 |</w:t>
            </w:r>
          </w:p>
        </w:tc>
      </w:tr>
      <w:tr>
        <w:tc>
          <w:tcPr>
            <w:tcW w:type="dxa" w:w="4320"/>
          </w:tcPr>
          <w:p>
            <w:r>
              <w:t>03:58:21 - 03:58:22</w:t>
            </w:r>
          </w:p>
        </w:tc>
        <w:tc>
          <w:tcPr>
            <w:tcW w:type="dxa" w:w="4320"/>
          </w:tcPr>
          <w:p>
            <w:r>
              <w:t>张宸你胸能笏</w:t>
            </w:r>
          </w:p>
        </w:tc>
      </w:tr>
      <w:tr>
        <w:tc>
          <w:tcPr>
            <w:tcW w:type="dxa" w:w="4320"/>
          </w:tcPr>
          <w:p>
            <w:r>
              <w:t>03:58:22 - 03:58:24</w:t>
            </w:r>
          </w:p>
        </w:tc>
        <w:tc>
          <w:tcPr>
            <w:tcW w:type="dxa" w:w="4320"/>
          </w:tcPr>
          <w:p>
            <w:r>
              <w:t>不是可饮修复损饬码匕</w:t>
            </w:r>
          </w:p>
        </w:tc>
      </w:tr>
      <w:tr>
        <w:tc>
          <w:tcPr>
            <w:tcW w:type="dxa" w:w="4320"/>
          </w:tcPr>
          <w:p>
            <w:r>
              <w:t>03:58:24 - 03:58:26</w:t>
            </w:r>
          </w:p>
        </w:tc>
        <w:tc>
          <w:tcPr>
            <w:tcW w:type="dxa" w:w="4320"/>
          </w:tcPr>
          <w:p>
            <w:r>
              <w:t>能想想峁洗吗匕</w:t>
            </w:r>
          </w:p>
        </w:tc>
      </w:tr>
      <w:tr>
        <w:tc>
          <w:tcPr>
            <w:tcW w:type="dxa" w:w="4320"/>
          </w:tcPr>
          <w:p>
            <w:r>
              <w:t>03:58:26 - 03:58:28</w:t>
            </w:r>
          </w:p>
        </w:tc>
        <w:tc>
          <w:tcPr>
            <w:tcW w:type="dxa" w:w="4320"/>
          </w:tcPr>
          <w:p>
            <w:r>
              <w:t>欣姐那蛏人</w:t>
            </w:r>
          </w:p>
        </w:tc>
      </w:tr>
      <w:tr>
        <w:tc>
          <w:tcPr>
            <w:tcW w:type="dxa" w:w="4320"/>
          </w:tcPr>
          <w:p>
            <w:r>
              <w:t>03:58:28 - 03:58:29</w:t>
            </w:r>
          </w:p>
        </w:tc>
        <w:tc>
          <w:tcPr>
            <w:tcW w:type="dxa" w:w="4320"/>
          </w:tcPr>
          <w:p>
            <w:r>
              <w:t>不应该是逡槿的丞场的1</w:t>
            </w:r>
          </w:p>
        </w:tc>
      </w:tr>
      <w:tr>
        <w:tc>
          <w:tcPr>
            <w:tcW w:type="dxa" w:w="4320"/>
          </w:tcPr>
          <w:p>
            <w:r>
              <w:t>03:58:30 - 03:58:32</w:t>
            </w:r>
          </w:p>
        </w:tc>
        <w:tc>
          <w:tcPr>
            <w:tcW w:type="dxa" w:w="4320"/>
          </w:tcPr>
          <w:p>
            <w:r>
              <w:t>对不起幽幽</w:t>
            </w:r>
          </w:p>
        </w:tc>
      </w:tr>
      <w:tr>
        <w:tc>
          <w:tcPr>
            <w:tcW w:type="dxa" w:w="4320"/>
          </w:tcPr>
          <w:p>
            <w:r>
              <w:t>03:58:32 - 03:58:33</w:t>
            </w:r>
          </w:p>
        </w:tc>
        <w:tc>
          <w:tcPr>
            <w:tcW w:type="dxa" w:w="4320"/>
          </w:tcPr>
          <w:p>
            <w:r>
              <w:t>我也很想救她川 [5</w:t>
            </w:r>
          </w:p>
        </w:tc>
      </w:tr>
      <w:tr>
        <w:tc>
          <w:tcPr>
            <w:tcW w:type="dxa" w:w="4320"/>
          </w:tcPr>
          <w:p>
            <w:r>
              <w:t>03:58:33 - 03:58:34</w:t>
            </w:r>
          </w:p>
        </w:tc>
        <w:tc>
          <w:tcPr>
            <w:tcW w:type="dxa" w:w="4320"/>
          </w:tcPr>
          <w:p>
            <w:r>
              <w:t>但是你要知道一个事情</w:t>
            </w:r>
          </w:p>
        </w:tc>
      </w:tr>
      <w:tr>
        <w:tc>
          <w:tcPr>
            <w:tcW w:type="dxa" w:w="4320"/>
          </w:tcPr>
          <w:p>
            <w:r>
              <w:t>03:58:34 - 03:58:35</w:t>
            </w:r>
          </w:p>
        </w:tc>
        <w:tc>
          <w:tcPr>
            <w:tcW w:type="dxa" w:w="4320"/>
          </w:tcPr>
          <w:p>
            <w:r>
              <w:t>包经死去的</w:t>
            </w:r>
          </w:p>
        </w:tc>
      </w:tr>
      <w:tr>
        <w:tc>
          <w:tcPr>
            <w:tcW w:type="dxa" w:w="4320"/>
          </w:tcPr>
          <w:p>
            <w:r>
              <w:t>03:58:35 - 03:58:37</w:t>
            </w:r>
          </w:p>
        </w:tc>
        <w:tc>
          <w:tcPr>
            <w:tcW w:type="dxa" w:w="4320"/>
          </w:tcPr>
          <w:p>
            <w:r>
              <w:t>是永逯没有办法回来的巩|</w:t>
            </w:r>
          </w:p>
        </w:tc>
      </w:tr>
      <w:tr>
        <w:tc>
          <w:tcPr>
            <w:tcW w:type="dxa" w:w="4320"/>
          </w:tcPr>
          <w:p>
            <w:r>
              <w:t>03:58:37 - 03:58:38</w:t>
            </w:r>
          </w:p>
        </w:tc>
        <w:tc>
          <w:tcPr>
            <w:tcW w:type="dxa" w:w="4320"/>
          </w:tcPr>
          <w:p>
            <w:r>
              <w:t>我只是一普通的驱异人1 |5</w:t>
            </w:r>
          </w:p>
        </w:tc>
      </w:tr>
      <w:tr>
        <w:tc>
          <w:tcPr>
            <w:tcW w:type="dxa" w:w="4320"/>
          </w:tcPr>
          <w:p>
            <w:r>
              <w:t>03:58:38 - 03:58:39</w:t>
            </w:r>
          </w:p>
        </w:tc>
        <w:tc>
          <w:tcPr>
            <w:tcW w:type="dxa" w:w="4320"/>
          </w:tcPr>
          <w:p>
            <w:r>
              <w:t>我没有师兄他们那种~1</w:t>
            </w:r>
          </w:p>
        </w:tc>
      </w:tr>
      <w:tr>
        <w:tc>
          <w:tcPr>
            <w:tcW w:type="dxa" w:w="4320"/>
          </w:tcPr>
          <w:p>
            <w:r>
              <w:t>03:58:39 - 03:58:40</w:t>
            </w:r>
          </w:p>
        </w:tc>
        <w:tc>
          <w:tcPr>
            <w:tcW w:type="dxa" w:w="4320"/>
          </w:tcPr>
          <w:p>
            <w:r>
              <w:t>跳出三界之外</w:t>
            </w:r>
          </w:p>
        </w:tc>
      </w:tr>
      <w:tr>
        <w:tc>
          <w:tcPr>
            <w:tcW w:type="dxa" w:w="4320"/>
          </w:tcPr>
          <w:p>
            <w:r>
              <w:t>03:58:40 - 03:58:42</w:t>
            </w:r>
          </w:p>
        </w:tc>
        <w:tc>
          <w:tcPr>
            <w:tcW w:type="dxa" w:w="4320"/>
          </w:tcPr>
          <w:p>
            <w:r>
              <w:t>不在盈行之中的能办的|</w:t>
            </w:r>
          </w:p>
        </w:tc>
      </w:tr>
      <w:tr>
        <w:tc>
          <w:tcPr>
            <w:tcW w:type="dxa" w:w="4320"/>
          </w:tcPr>
          <w:p>
            <w:r>
              <w:t>03:58:42 - 03:58:44</w:t>
            </w:r>
          </w:p>
        </w:tc>
        <w:tc>
          <w:tcPr>
            <w:tcW w:type="dxa" w:w="4320"/>
          </w:tcPr>
          <w:p>
            <w:r>
              <w:t>让死人起死回生这种事</w:t>
            </w:r>
          </w:p>
        </w:tc>
      </w:tr>
      <w:tr>
        <w:tc>
          <w:tcPr>
            <w:tcW w:type="dxa" w:w="4320"/>
          </w:tcPr>
          <w:p>
            <w:r>
              <w:t>03:58:44 - 03:58:44</w:t>
            </w:r>
          </w:p>
        </w:tc>
        <w:tc>
          <w:tcPr>
            <w:tcW w:type="dxa" w:w="4320"/>
          </w:tcPr>
          <w:p>
            <w:r>
              <w:t>我真的办不到</w:t>
            </w:r>
          </w:p>
        </w:tc>
      </w:tr>
      <w:tr>
        <w:tc>
          <w:tcPr>
            <w:tcW w:type="dxa" w:w="4320"/>
          </w:tcPr>
          <w:p>
            <w:r>
              <w:t>03:58:47 - 03:58:49</w:t>
            </w:r>
          </w:p>
        </w:tc>
        <w:tc>
          <w:tcPr>
            <w:tcW w:type="dxa" w:w="4320"/>
          </w:tcPr>
          <w:p>
            <w:r>
              <w:t>生死都是万物的规律</w:t>
            </w:r>
          </w:p>
        </w:tc>
      </w:tr>
      <w:tr>
        <w:tc>
          <w:tcPr>
            <w:tcW w:type="dxa" w:w="4320"/>
          </w:tcPr>
          <w:p>
            <w:r>
              <w:t>03:58:49 - 03:58:51</w:t>
            </w:r>
          </w:p>
        </w:tc>
        <w:tc>
          <w:tcPr>
            <w:tcW w:type="dxa" w:w="4320"/>
          </w:tcPr>
          <w:p>
            <w:r>
              <w:t>谁也无法打破这规律</w:t>
            </w:r>
          </w:p>
        </w:tc>
      </w:tr>
      <w:tr>
        <w:tc>
          <w:tcPr>
            <w:tcW w:type="dxa" w:w="4320"/>
          </w:tcPr>
          <w:p>
            <w:r>
              <w:t>03:58:51 - 03:58:52</w:t>
            </w:r>
          </w:p>
        </w:tc>
        <w:tc>
          <w:tcPr>
            <w:tcW w:type="dxa" w:w="4320"/>
          </w:tcPr>
          <w:p>
            <w:r>
              <w:t>如果有人能逆天改命</w:t>
            </w:r>
          </w:p>
        </w:tc>
      </w:tr>
      <w:tr>
        <w:tc>
          <w:tcPr>
            <w:tcW w:type="dxa" w:w="4320"/>
          </w:tcPr>
          <w:p>
            <w:r>
              <w:t>03:58:52 - 03:58:54</w:t>
            </w:r>
          </w:p>
        </w:tc>
        <w:tc>
          <w:tcPr>
            <w:tcW w:type="dxa" w:w="4320"/>
          </w:tcPr>
          <w:p>
            <w:r>
              <w:t>让死者复生</w:t>
            </w:r>
          </w:p>
        </w:tc>
      </w:tr>
      <w:tr>
        <w:tc>
          <w:tcPr>
            <w:tcW w:type="dxa" w:w="4320"/>
          </w:tcPr>
          <w:p>
            <w:r>
              <w:t>03:58:54 - 03:58:55</w:t>
            </w:r>
          </w:p>
        </w:tc>
        <w:tc>
          <w:tcPr>
            <w:tcW w:type="dxa" w:w="4320"/>
          </w:tcPr>
          <w:p>
            <w:r>
              <w:t>那么这个世界</w:t>
            </w:r>
          </w:p>
        </w:tc>
      </w:tr>
      <w:tr>
        <w:tc>
          <w:tcPr>
            <w:tcW w:type="dxa" w:w="4320"/>
          </w:tcPr>
          <w:p>
            <w:r>
              <w:t>03:58:55 - 03:58:56</w:t>
            </w:r>
          </w:p>
        </w:tc>
        <w:tc>
          <w:tcPr>
            <w:tcW w:type="dxa" w:w="4320"/>
          </w:tcPr>
          <w:p>
            <w:r>
              <w:t>会是另外二个样子吧</w:t>
            </w:r>
          </w:p>
        </w:tc>
      </w:tr>
      <w:tr>
        <w:tc>
          <w:tcPr>
            <w:tcW w:type="dxa" w:w="4320"/>
          </w:tcPr>
          <w:p>
            <w:r>
              <w:t>03:59:08 - 03:59:09</w:t>
            </w:r>
          </w:p>
        </w:tc>
        <w:tc>
          <w:tcPr>
            <w:tcW w:type="dxa" w:w="4320"/>
          </w:tcPr>
          <w:p>
            <w:r>
              <w:t>我说错什么话了吗</w:t>
            </w:r>
          </w:p>
        </w:tc>
      </w:tr>
      <w:tr>
        <w:tc>
          <w:tcPr>
            <w:tcW w:type="dxa" w:w="4320"/>
          </w:tcPr>
          <w:p>
            <w:r>
              <w:t>03:59:27 - 03:59:29</w:t>
            </w:r>
          </w:p>
        </w:tc>
        <w:tc>
          <w:tcPr>
            <w:tcW w:type="dxa" w:w="4320"/>
          </w:tcPr>
          <w:p>
            <w:r>
              <w:t>刚刚那个非常回怕的怪物</w:t>
            </w:r>
          </w:p>
        </w:tc>
      </w:tr>
      <w:tr>
        <w:tc>
          <w:tcPr>
            <w:tcW w:type="dxa" w:w="4320"/>
          </w:tcPr>
          <w:p>
            <w:r>
              <w:t>03:59:29 - 03:59:32</w:t>
            </w:r>
          </w:p>
        </w:tc>
        <w:tc>
          <w:tcPr>
            <w:tcW w:type="dxa" w:w="4320"/>
          </w:tcPr>
          <w:p>
            <w:r>
              <w:t>难道就是杀害宁 姐的怪物吗</w:t>
            </w:r>
          </w:p>
        </w:tc>
      </w:tr>
      <w:tr>
        <w:tc>
          <w:tcPr>
            <w:tcW w:type="dxa" w:w="4320"/>
          </w:tcPr>
          <w:p>
            <w:r>
              <w:t>03:59:33 - 03:59:34</w:t>
            </w:r>
          </w:p>
        </w:tc>
        <w:tc>
          <w:tcPr>
            <w:tcW w:type="dxa" w:w="4320"/>
          </w:tcPr>
          <w:p>
            <w:r>
              <w:t>应该就是:没错</w:t>
            </w:r>
          </w:p>
        </w:tc>
      </w:tr>
      <w:tr>
        <w:tc>
          <w:tcPr>
            <w:tcW w:type="dxa" w:w="4320"/>
          </w:tcPr>
          <w:p>
            <w:r>
              <w:t>03:59:34 - 03:59:35</w:t>
            </w:r>
          </w:p>
        </w:tc>
        <w:tc>
          <w:tcPr>
            <w:tcW w:type="dxa" w:w="4320"/>
          </w:tcPr>
          <w:p>
            <w:r>
              <w:t>走吧</w:t>
            </w:r>
          </w:p>
        </w:tc>
      </w:tr>
      <w:tr>
        <w:tc>
          <w:tcPr>
            <w:tcW w:type="dxa" w:w="4320"/>
          </w:tcPr>
          <w:p>
            <w:r>
              <w:t>03:59:35 - 03:59:37</w:t>
            </w:r>
          </w:p>
        </w:tc>
        <w:tc>
          <w:tcPr>
            <w:tcW w:type="dxa" w:w="4320"/>
          </w:tcPr>
          <w:p>
            <w:r>
              <w:t>我们要把这件赛懵告诉哲他们</w:t>
            </w:r>
          </w:p>
        </w:tc>
      </w:tr>
      <w:tr>
        <w:tc>
          <w:tcPr>
            <w:tcW w:type="dxa" w:w="4320"/>
          </w:tcPr>
          <w:p>
            <w:r>
              <w:t>03:59:37 - 03:59:39</w:t>
            </w:r>
          </w:p>
        </w:tc>
        <w:tc>
          <w:tcPr>
            <w:tcW w:type="dxa" w:w="4320"/>
          </w:tcPr>
          <w:p>
            <w:r>
              <w:t>让他们省厮防范</w:t>
            </w:r>
          </w:p>
        </w:tc>
      </w:tr>
      <w:tr>
        <w:tc>
          <w:tcPr>
            <w:tcW w:type="dxa" w:w="4320"/>
          </w:tcPr>
          <w:p>
            <w:r>
              <w:t>03:59:45 - 03:59:48</w:t>
            </w:r>
          </w:p>
        </w:tc>
        <w:tc>
          <w:tcPr>
            <w:tcW w:type="dxa" w:w="4320"/>
          </w:tcPr>
          <w:p>
            <w:r>
              <w:t>像是说你们刚刚离开没多贝</w:t>
            </w:r>
          </w:p>
        </w:tc>
      </w:tr>
      <w:tr>
        <w:tc>
          <w:tcPr>
            <w:tcW w:type="dxa" w:w="4320"/>
          </w:tcPr>
          <w:p>
            <w:r>
              <w:t>03:59:48 - 03:59:50</w:t>
            </w:r>
          </w:p>
        </w:tc>
        <w:tc>
          <w:tcPr>
            <w:tcW w:type="dxa" w:w="4320"/>
          </w:tcPr>
          <w:p>
            <w:r>
              <w:t>就遭到了那个怿物的袭 吗</w:t>
            </w:r>
          </w:p>
        </w:tc>
      </w:tr>
      <w:tr>
        <w:tc>
          <w:tcPr>
            <w:tcW w:type="dxa" w:w="4320"/>
          </w:tcPr>
          <w:p>
            <w:r>
              <w:t>03:59:51 - 03:59:53</w:t>
            </w:r>
          </w:p>
        </w:tc>
        <w:tc>
          <w:tcPr>
            <w:tcW w:type="dxa" w:w="4320"/>
          </w:tcPr>
          <w:p>
            <w:r>
              <w:t>没错  那个嘤物本身实为不怎答穰</w:t>
            </w:r>
          </w:p>
        </w:tc>
      </w:tr>
      <w:tr>
        <w:tc>
          <w:tcPr>
            <w:tcW w:type="dxa" w:w="4320"/>
          </w:tcPr>
          <w:p>
            <w:r>
              <w:t>03:59:53 - 03:59:55</w:t>
            </w:r>
          </w:p>
        </w:tc>
        <w:tc>
          <w:tcPr>
            <w:tcW w:type="dxa" w:w="4320"/>
          </w:tcPr>
          <w:p>
            <w:r>
              <w:t>但是{徐动起莱喟晁声息</w:t>
            </w:r>
          </w:p>
        </w:tc>
      </w:tr>
      <w:tr>
        <w:tc>
          <w:tcPr>
            <w:tcW w:type="dxa" w:w="4320"/>
          </w:tcPr>
          <w:p>
            <w:r>
              <w:t>03:59:55 - 03:59:58</w:t>
            </w:r>
          </w:p>
        </w:tc>
        <w:tc>
          <w:tcPr>
            <w:tcW w:type="dxa" w:w="4320"/>
          </w:tcPr>
          <w:p>
            <w:r>
              <w:t>如果不是它晌太近我感笕到予鲎酶</w:t>
            </w:r>
          </w:p>
        </w:tc>
      </w:tr>
      <w:tr>
        <w:tc>
          <w:tcPr>
            <w:tcW w:type="dxa" w:w="4320"/>
          </w:tcPr>
          <w:p>
            <w:r>
              <w:t>03:59:58 - 04:00:00</w:t>
            </w:r>
          </w:p>
        </w:tc>
        <w:tc>
          <w:tcPr>
            <w:tcW w:type="dxa" w:w="4320"/>
          </w:tcPr>
          <w:p>
            <w:r>
              <w:t>恐8幽幽也会遭到袭击</w:t>
            </w:r>
          </w:p>
        </w:tc>
      </w:tr>
      <w:tr>
        <w:tc>
          <w:tcPr>
            <w:tcW w:type="dxa" w:w="4320"/>
          </w:tcPr>
          <w:p>
            <w:r>
              <w:t>04:00:01 - 04:00:03</w:t>
            </w:r>
          </w:p>
        </w:tc>
        <w:tc>
          <w:tcPr>
            <w:tcW w:type="dxa" w:w="4320"/>
          </w:tcPr>
          <w:p>
            <w:r>
              <w:t>既然你己经和那个怪物安孓竽</w:t>
            </w:r>
          </w:p>
        </w:tc>
      </w:tr>
      <w:tr>
        <w:tc>
          <w:tcPr>
            <w:tcW w:type="dxa" w:w="4320"/>
          </w:tcPr>
          <w:p>
            <w:r>
              <w:t>04:00:03 - 04:00:05</w:t>
            </w:r>
          </w:p>
        </w:tc>
        <w:tc>
          <w:tcPr>
            <w:tcW w:type="dxa" w:w="4320"/>
          </w:tcPr>
          <w:p>
            <w:r>
              <w:t>像应该知道那个罹物长什么榉吧</w:t>
            </w:r>
          </w:p>
        </w:tc>
      </w:tr>
      <w:tr>
        <w:tc>
          <w:tcPr>
            <w:tcW w:type="dxa" w:w="4320"/>
          </w:tcPr>
          <w:p>
            <w:r>
              <w:t>04:00:05 - 04:00:07</w:t>
            </w:r>
          </w:p>
        </w:tc>
        <w:tc>
          <w:tcPr>
            <w:tcW w:type="dxa" w:w="4320"/>
          </w:tcPr>
          <w:p>
            <w:r>
              <w:t>能描述下吗</w:t>
            </w:r>
          </w:p>
        </w:tc>
      </w:tr>
      <w:tr>
        <w:tc>
          <w:tcPr>
            <w:tcW w:type="dxa" w:w="4320"/>
          </w:tcPr>
          <w:p>
            <w:r>
              <w:t>04:00:07 - 04:00:07</w:t>
            </w:r>
          </w:p>
        </w:tc>
        <w:tc>
          <w:tcPr>
            <w:tcW w:type="dxa" w:w="4320"/>
          </w:tcPr>
          <w:p>
            <w:r>
              <w:t>那个怪物不是人类的模槿</w:t>
            </w:r>
          </w:p>
        </w:tc>
      </w:tr>
      <w:tr>
        <w:tc>
          <w:tcPr>
            <w:tcW w:type="dxa" w:w="4320"/>
          </w:tcPr>
          <w:p>
            <w:r>
              <w:t>04:00:07 - 04:00:10</w:t>
            </w:r>
          </w:p>
        </w:tc>
        <w:tc>
          <w:tcPr>
            <w:tcW w:type="dxa" w:w="4320"/>
          </w:tcPr>
          <w:p>
            <w:r>
              <w:t>那个修物乔是众獒晌馔飕</w:t>
            </w:r>
          </w:p>
        </w:tc>
      </w:tr>
      <w:tr>
        <w:tc>
          <w:tcPr>
            <w:tcW w:type="dxa" w:w="4320"/>
          </w:tcPr>
          <w:p>
            <w:r>
              <w:t>04:00:10 - 04:00:11</w:t>
            </w:r>
          </w:p>
        </w:tc>
        <w:tc>
          <w:tcPr>
            <w:tcW w:type="dxa" w:w="4320"/>
          </w:tcPr>
          <w:p>
            <w:r>
              <w:t>但是和贝-样可蚁狈屣衍走</w:t>
            </w:r>
          </w:p>
        </w:tc>
      </w:tr>
      <w:tr>
        <w:tc>
          <w:tcPr>
            <w:tcW w:type="dxa" w:w="4320"/>
          </w:tcPr>
          <w:p>
            <w:r>
              <w:t>04:00:11 - 04:00:11</w:t>
            </w:r>
          </w:p>
        </w:tc>
        <w:tc>
          <w:tcPr>
            <w:tcW w:type="dxa" w:w="4320"/>
          </w:tcPr>
          <w:p>
            <w:r>
              <w:t>但是和』类-样可蚁觌屣得走</w:t>
            </w:r>
          </w:p>
        </w:tc>
      </w:tr>
      <w:tr>
        <w:tc>
          <w:tcPr>
            <w:tcW w:type="dxa" w:w="4320"/>
          </w:tcPr>
          <w:p>
            <w:r>
              <w:t>04:00:11 - 04:00:12</w:t>
            </w:r>
          </w:p>
        </w:tc>
        <w:tc>
          <w:tcPr>
            <w:tcW w:type="dxa" w:w="4320"/>
          </w:tcPr>
          <w:p>
            <w:r>
              <w:t>但是和』类-样可猷觌屣得走</w:t>
            </w:r>
          </w:p>
        </w:tc>
      </w:tr>
      <w:tr>
        <w:tc>
          <w:tcPr>
            <w:tcW w:type="dxa" w:w="4320"/>
          </w:tcPr>
          <w:p>
            <w:r>
              <w:t>04:00:12 - 04:00:12</w:t>
            </w:r>
          </w:p>
        </w:tc>
        <w:tc>
          <w:tcPr>
            <w:tcW w:type="dxa" w:w="4320"/>
          </w:tcPr>
          <w:p>
            <w:r>
              <w:t>但是和』类梯可土-屣循走</w:t>
            </w:r>
          </w:p>
        </w:tc>
      </w:tr>
      <w:tr>
        <w:tc>
          <w:tcPr>
            <w:tcW w:type="dxa" w:w="4320"/>
          </w:tcPr>
          <w:p>
            <w:r>
              <w:t>04:00:12 - 04:00:13</w:t>
            </w:r>
          </w:p>
        </w:tc>
        <w:tc>
          <w:tcPr>
            <w:tcW w:type="dxa" w:w="4320"/>
          </w:tcPr>
          <w:p>
            <w:r>
              <w:t>类看趄&gt;像是浮糌雠{</w:t>
            </w:r>
          </w:p>
        </w:tc>
      </w:tr>
      <w:tr>
        <w:tc>
          <w:tcPr>
            <w:tcW w:type="dxa" w:w="4320"/>
          </w:tcPr>
          <w:p>
            <w:r>
              <w:t>04:00:13 - 04:00:13</w:t>
            </w:r>
          </w:p>
        </w:tc>
        <w:tc>
          <w:tcPr>
            <w:tcW w:type="dxa" w:w="4320"/>
          </w:tcPr>
          <w:p>
            <w:r>
              <w:t>头看趄寨像是濡僧雠瘌{</w:t>
            </w:r>
          </w:p>
        </w:tc>
      </w:tr>
      <w:tr>
        <w:tc>
          <w:tcPr>
            <w:tcW w:type="dxa" w:w="4320"/>
          </w:tcPr>
          <w:p>
            <w:r>
              <w:t>04:00:13 - 04:00:14</w:t>
            </w:r>
          </w:p>
        </w:tc>
        <w:tc>
          <w:tcPr>
            <w:tcW w:type="dxa" w:w="4320"/>
          </w:tcPr>
          <w:p>
            <w:r>
              <w:t>头看籴像是濡:雠瘌头</w:t>
            </w:r>
          </w:p>
        </w:tc>
      </w:tr>
      <w:tr>
        <w:tc>
          <w:tcPr>
            <w:tcW w:type="dxa" w:w="4320"/>
          </w:tcPr>
          <w:p>
            <w:r>
              <w:t>04:00:14 - 04:00:14</w:t>
            </w:r>
          </w:p>
        </w:tc>
        <w:tc>
          <w:tcPr>
            <w:tcW w:type="dxa" w:w="4320"/>
          </w:tcPr>
          <w:p>
            <w:r>
              <w:t>类看趄栾像是濡蒯谰{</w:t>
            </w:r>
          </w:p>
        </w:tc>
      </w:tr>
      <w:tr>
        <w:tc>
          <w:tcPr>
            <w:tcW w:type="dxa" w:w="4320"/>
          </w:tcPr>
          <w:p>
            <w:r>
              <w:t>04:00:14 - 04:00:15</w:t>
            </w:r>
          </w:p>
        </w:tc>
        <w:tc>
          <w:tcPr>
            <w:tcW w:type="dxa" w:w="4320"/>
          </w:tcPr>
          <w:p>
            <w:r>
              <w:t>身瘦削</w:t>
            </w:r>
          </w:p>
        </w:tc>
      </w:tr>
      <w:tr>
        <w:tc>
          <w:tcPr>
            <w:tcW w:type="dxa" w:w="4320"/>
          </w:tcPr>
          <w:p>
            <w:r>
              <w:t>04:00:15 - 04:00:15</w:t>
            </w:r>
          </w:p>
        </w:tc>
        <w:tc>
          <w:tcPr>
            <w:tcW w:type="dxa" w:w="4320"/>
          </w:tcPr>
          <w:p>
            <w:r>
              <w:t>身瘦削</w:t>
            </w:r>
          </w:p>
        </w:tc>
      </w:tr>
      <w:tr>
        <w:tc>
          <w:tcPr>
            <w:tcW w:type="dxa" w:w="4320"/>
          </w:tcPr>
          <w:p>
            <w:r>
              <w:t>04:00:15 - 04:00:16</w:t>
            </w:r>
          </w:p>
        </w:tc>
        <w:tc>
          <w:tcPr>
            <w:tcW w:type="dxa" w:w="4320"/>
          </w:tcPr>
          <w:p>
            <w:r>
              <w:t>身彤瘦削</w:t>
            </w:r>
          </w:p>
        </w:tc>
      </w:tr>
      <w:tr>
        <w:tc>
          <w:tcPr>
            <w:tcW w:type="dxa" w:w="4320"/>
          </w:tcPr>
          <w:p>
            <w:r>
              <w:t>04:00:16 - 04:00:16</w:t>
            </w:r>
          </w:p>
        </w:tc>
        <w:tc>
          <w:tcPr>
            <w:tcW w:type="dxa" w:w="4320"/>
          </w:tcPr>
          <w:p>
            <w:r>
              <w:t>身形瘦削  形蝤槠耥</w:t>
            </w:r>
          </w:p>
        </w:tc>
      </w:tr>
      <w:tr>
        <w:tc>
          <w:tcPr>
            <w:tcW w:type="dxa" w:w="4320"/>
          </w:tcPr>
          <w:p>
            <w:r>
              <w:t>04:00:16 - 04:00:17</w:t>
            </w:r>
          </w:p>
        </w:tc>
        <w:tc>
          <w:tcPr>
            <w:tcW w:type="dxa" w:w="4320"/>
          </w:tcPr>
          <w:p>
            <w:r>
              <w:t>扈宋的骨架卫包覆着殛=龅采燥皮肤</w:t>
            </w:r>
          </w:p>
        </w:tc>
      </w:tr>
      <w:tr>
        <w:tc>
          <w:tcPr>
            <w:tcW w:type="dxa" w:w="4320"/>
          </w:tcPr>
          <w:p>
            <w:r>
              <w:t>04:00:17 - 04:00:17</w:t>
            </w:r>
          </w:p>
        </w:tc>
        <w:tc>
          <w:tcPr>
            <w:tcW w:type="dxa" w:w="4320"/>
          </w:tcPr>
          <w:p>
            <w:r>
              <w:t>扈宋的骨架卫包覆着雅窳=龅穿燥皮肤</w:t>
            </w:r>
          </w:p>
        </w:tc>
      </w:tr>
      <w:tr>
        <w:tc>
          <w:tcPr>
            <w:tcW w:type="dxa" w:w="4320"/>
          </w:tcPr>
          <w:p>
            <w:r>
              <w:t>04:00:17 - 04:00:18</w:t>
            </w:r>
          </w:p>
        </w:tc>
        <w:tc>
          <w:tcPr>
            <w:tcW w:type="dxa" w:w="4320"/>
          </w:tcPr>
          <w:p>
            <w:r>
              <w:t>扈尜的骨架;覆着骢@袄穿燥皮肤~7兴5』</w:t>
            </w:r>
          </w:p>
        </w:tc>
      </w:tr>
      <w:tr>
        <w:tc>
          <w:tcPr>
            <w:tcW w:type="dxa" w:w="4320"/>
          </w:tcPr>
          <w:p>
            <w:r>
              <w:t>04:00:18 - 04:00:18</w:t>
            </w:r>
          </w:p>
        </w:tc>
        <w:tc>
          <w:tcPr>
            <w:tcW w:type="dxa" w:w="4320"/>
          </w:tcPr>
          <w:p>
            <w:r>
              <w:t>扈失的骨袈卫包覆着骢鸯_鳝穿燥皮肤0@个定买旦殛</w:t>
            </w:r>
          </w:p>
        </w:tc>
      </w:tr>
      <w:tr>
        <w:tc>
          <w:tcPr>
            <w:tcW w:type="dxa" w:w="4320"/>
          </w:tcPr>
          <w:p>
            <w:r>
              <w:t>04:00:18 - 04:00:19</w:t>
            </w:r>
          </w:p>
        </w:tc>
        <w:tc>
          <w:tcPr>
            <w:tcW w:type="dxa" w:w="4320"/>
          </w:tcPr>
          <w:p>
            <w:r>
              <w:t>扈央的骨袈匕覆着窕」鱼「穿燥皮肤厘@不是卖鱼强</w:t>
            </w:r>
          </w:p>
        </w:tc>
      </w:tr>
      <w:tr>
        <w:tc>
          <w:tcPr>
            <w:tcW w:type="dxa" w:w="4320"/>
          </w:tcPr>
          <w:p>
            <w:r>
              <w:t>04:00:19 - 04:00:19</w:t>
            </w:r>
          </w:p>
        </w:tc>
        <w:tc>
          <w:tcPr>
            <w:tcW w:type="dxa" w:w="4320"/>
          </w:tcPr>
          <w:p>
            <w:r>
              <w:t>扈央的骨架巨覆着窕粱:胸牢燥皮肤@不是卖鱼强</w:t>
            </w:r>
          </w:p>
        </w:tc>
      </w:tr>
      <w:tr>
        <w:tc>
          <w:tcPr>
            <w:tcW w:type="dxa" w:w="4320"/>
          </w:tcPr>
          <w:p>
            <w:r>
              <w:t>04:00:19 - 04:00:20</w:t>
            </w:r>
          </w:p>
        </w:tc>
        <w:tc>
          <w:tcPr>
            <w:tcW w:type="dxa" w:w="4320"/>
          </w:tcPr>
          <w:p>
            <w:r>
              <w:t>眼窝塌陷哩@不是卖鱼强</w:t>
            </w:r>
          </w:p>
        </w:tc>
      </w:tr>
      <w:tr>
        <w:tc>
          <w:tcPr>
            <w:tcW w:type="dxa" w:w="4320"/>
          </w:tcPr>
          <w:p>
            <w:r>
              <w:t>04:00:20 - 04:00:20</w:t>
            </w:r>
          </w:p>
        </w:tc>
        <w:tc>
          <w:tcPr>
            <w:tcW w:type="dxa" w:w="4320"/>
          </w:tcPr>
          <w:p>
            <w:r>
              <w:t>眼窝塌陷  嘴 破赠 哗哩@不是卖鱼强</w:t>
            </w:r>
          </w:p>
        </w:tc>
      </w:tr>
      <w:tr>
        <w:tc>
          <w:tcPr>
            <w:tcW w:type="dxa" w:w="4320"/>
          </w:tcPr>
          <w:p>
            <w:r>
              <w:t>04:00:20 - 04:00:21</w:t>
            </w:r>
          </w:p>
        </w:tc>
        <w:tc>
          <w:tcPr>
            <w:tcW w:type="dxa" w:w="4320"/>
          </w:tcPr>
          <w:p>
            <w:r>
              <w:t>眼窝塌陷  嘴屑皴8!哗哩@不是卖鱼强</w:t>
            </w:r>
          </w:p>
        </w:tc>
      </w:tr>
      <w:tr>
        <w:tc>
          <w:tcPr>
            <w:tcW w:type="dxa" w:w="4320"/>
          </w:tcPr>
          <w:p>
            <w:r>
              <w:t>04:00:21 - 04:00:21</w:t>
            </w:r>
          </w:p>
        </w:tc>
        <w:tc>
          <w:tcPr>
            <w:tcW w:type="dxa" w:w="4320"/>
          </w:tcPr>
          <w:p>
            <w:r>
              <w:t>全身散岌鲜血与腐赆酶氧息里@不是卖鱼强</w:t>
            </w:r>
          </w:p>
        </w:tc>
      </w:tr>
      <w:tr>
        <w:tc>
          <w:tcPr>
            <w:tcW w:type="dxa" w:w="4320"/>
          </w:tcPr>
          <w:p>
            <w:r>
              <w:t>04:00:21 - 04:00:22</w:t>
            </w:r>
          </w:p>
        </w:tc>
        <w:tc>
          <w:tcPr>
            <w:tcW w:type="dxa" w:w="4320"/>
          </w:tcPr>
          <w:p>
            <w:r>
              <w:t>全身散岌鲜血9腐飚_箢。@不是卖鱼强</w:t>
            </w:r>
          </w:p>
        </w:tc>
      </w:tr>
      <w:tr>
        <w:tc>
          <w:tcPr>
            <w:tcW w:type="dxa" w:w="4320"/>
          </w:tcPr>
          <w:p>
            <w:r>
              <w:t>04:00:22 - 04:00:22</w:t>
            </w:r>
          </w:p>
        </w:tc>
        <w:tc>
          <w:tcPr>
            <w:tcW w:type="dxa" w:w="4320"/>
          </w:tcPr>
          <w:p>
            <w:r>
              <w:t>全歆爱鲜血早'贶韵瓮息@不是卖鱼强</w:t>
            </w:r>
          </w:p>
        </w:tc>
      </w:tr>
      <w:tr>
        <w:tc>
          <w:tcPr>
            <w:tcW w:type="dxa" w:w="4320"/>
          </w:tcPr>
          <w:p>
            <w:r>
              <w:t>04:00:22 - 04:00:23</w:t>
            </w:r>
          </w:p>
        </w:tc>
        <w:tc>
          <w:tcPr>
            <w:tcW w:type="dxa" w:w="4320"/>
          </w:tcPr>
          <w:p>
            <w:r>
              <w:t>全散爱鲜血与腐卿韵笫息不是卖鱼强</w:t>
            </w:r>
          </w:p>
        </w:tc>
      </w:tr>
      <w:tr>
        <w:tc>
          <w:tcPr>
            <w:tcW w:type="dxa" w:w="4320"/>
          </w:tcPr>
          <w:p>
            <w:r>
              <w:t>04:00:23 - 04:00:23</w:t>
            </w:r>
          </w:p>
        </w:tc>
        <w:tc>
          <w:tcPr>
            <w:tcW w:type="dxa" w:w="4320"/>
          </w:tcPr>
          <w:p>
            <w:r>
              <w:t>全身歆发鲜血早 赅酶嵛息不是卖鱼强</w:t>
            </w:r>
          </w:p>
        </w:tc>
      </w:tr>
      <w:tr>
        <w:tc>
          <w:tcPr>
            <w:tcW w:type="dxa" w:w="4320"/>
          </w:tcPr>
          <w:p>
            <w:r>
              <w:t>04:00:23 - 04:00:24</w:t>
            </w:r>
          </w:p>
        </w:tc>
        <w:tc>
          <w:tcPr>
            <w:tcW w:type="dxa" w:w="4320"/>
          </w:tcPr>
          <w:p>
            <w:r>
              <w:t>侦佛即风墓穴#鼎觞^国不是卖鱼强</w:t>
            </w:r>
          </w:p>
        </w:tc>
      </w:tr>
      <w:tr>
        <w:tc>
          <w:tcPr>
            <w:tcW w:type="dxa" w:w="4320"/>
          </w:tcPr>
          <w:p>
            <w:r>
              <w:t>04:00:24 - 04:00:24</w:t>
            </w:r>
          </w:p>
        </w:tc>
        <w:tc>
          <w:tcPr>
            <w:tcW w:type="dxa" w:w="4320"/>
          </w:tcPr>
          <w:p>
            <w:r>
              <w:t>侦佛网从墓穴飑唧 戍一是卖鱼强</w:t>
            </w:r>
          </w:p>
        </w:tc>
      </w:tr>
      <w:tr>
        <w:tc>
          <w:tcPr>
            <w:tcW w:type="dxa" w:w="4320"/>
          </w:tcPr>
          <w:p>
            <w:r>
              <w:t>04:00:24 - 04:00:25</w:t>
            </w:r>
          </w:p>
        </w:tc>
        <w:tc>
          <w:tcPr>
            <w:tcW w:type="dxa" w:w="4320"/>
          </w:tcPr>
          <w:p>
            <w:r>
              <w:t>仿佛聊从墓穴飑-觞淫弁是卖鱼强</w:t>
            </w:r>
          </w:p>
        </w:tc>
      </w:tr>
      <w:tr>
        <w:tc>
          <w:tcPr>
            <w:tcW w:type="dxa" w:w="4320"/>
          </w:tcPr>
          <w:p>
            <w:r>
              <w:t>04:00:25 - 04:00:25</w:t>
            </w:r>
          </w:p>
        </w:tc>
        <w:tc>
          <w:tcPr>
            <w:tcW w:type="dxa" w:w="4320"/>
          </w:tcPr>
          <w:p>
            <w:r>
              <w:t>伉佛网从墓穴贮2觞潘尕是卖鱼强</w:t>
            </w:r>
          </w:p>
        </w:tc>
      </w:tr>
      <w:tr>
        <w:tc>
          <w:tcPr>
            <w:tcW w:type="dxa" w:w="4320"/>
          </w:tcPr>
          <w:p>
            <w:r>
              <w:t>04:00:25 - 04:00:26</w:t>
            </w:r>
          </w:p>
        </w:tc>
        <w:tc>
          <w:tcPr>
            <w:tcW w:type="dxa" w:w="4320"/>
          </w:tcPr>
          <w:p>
            <w:r>
              <w:t>"利瓜和哭罪是卖鱼强</w:t>
            </w:r>
          </w:p>
        </w:tc>
      </w:tr>
      <w:tr>
        <w:tc>
          <w:tcPr>
            <w:tcW w:type="dxa" w:w="4320"/>
          </w:tcPr>
          <w:p>
            <w:r>
              <w:t>04:00:26 - 04:00:26</w:t>
            </w:r>
          </w:p>
        </w:tc>
        <w:tc>
          <w:tcPr>
            <w:tcW w:type="dxa" w:w="4320"/>
          </w:tcPr>
          <w:p>
            <w:r>
              <w:t>"利瓜和癸'是卖鱼强</w:t>
            </w:r>
          </w:p>
        </w:tc>
      </w:tr>
      <w:tr>
        <w:tc>
          <w:tcPr>
            <w:tcW w:type="dxa" w:w="4320"/>
          </w:tcPr>
          <w:p>
            <w:r>
              <w:t>04:00:26 - 04:00:27</w:t>
            </w:r>
          </w:p>
        </w:tc>
        <w:tc>
          <w:tcPr>
            <w:tcW w:type="dxa" w:w="4320"/>
          </w:tcPr>
          <w:p>
            <w:r>
              <w:t>哔唾`卖鱼强</w:t>
            </w:r>
          </w:p>
        </w:tc>
      </w:tr>
      <w:tr>
        <w:tc>
          <w:tcPr>
            <w:tcW w:type="dxa" w:w="4320"/>
          </w:tcPr>
          <w:p>
            <w:r>
              <w:t>04:00:27 - 04:00:27</w:t>
            </w:r>
          </w:p>
        </w:tc>
        <w:tc>
          <w:tcPr>
            <w:tcW w:type="dxa" w:w="4320"/>
          </w:tcPr>
          <w:p>
            <w:r>
              <w:t>哔哩卖鱼强</w:t>
            </w:r>
          </w:p>
        </w:tc>
      </w:tr>
      <w:tr>
        <w:tc>
          <w:tcPr>
            <w:tcW w:type="dxa" w:w="4320"/>
          </w:tcPr>
          <w:p>
            <w:r>
              <w:t>04:00:27 - 04:00:28</w:t>
            </w:r>
          </w:p>
        </w:tc>
        <w:tc>
          <w:tcPr>
            <w:tcW w:type="dxa" w:w="4320"/>
          </w:tcPr>
          <w:p>
            <w:r>
              <w:t>哔哩哄@ |是卖鱼强</w:t>
            </w:r>
          </w:p>
        </w:tc>
      </w:tr>
      <w:tr>
        <w:tc>
          <w:tcPr>
            <w:tcW w:type="dxa" w:w="4320"/>
          </w:tcPr>
          <w:p>
            <w:r>
              <w:t>04:00:28 - 04:00:28</w:t>
            </w:r>
          </w:p>
        </w:tc>
        <w:tc>
          <w:tcPr>
            <w:tcW w:type="dxa" w:w="4320"/>
          </w:tcPr>
          <w:p>
            <w:r>
              <w:t>哔悝哔咽@是卖鱼强|</w:t>
            </w:r>
          </w:p>
        </w:tc>
      </w:tr>
      <w:tr>
        <w:tc>
          <w:tcPr>
            <w:tcW w:type="dxa" w:w="4320"/>
          </w:tcPr>
          <w:p>
            <w:r>
              <w:t>04:00:28 - 04:00:29</w:t>
            </w:r>
          </w:p>
        </w:tc>
        <w:tc>
          <w:tcPr>
            <w:tcW w:type="dxa" w:w="4320"/>
          </w:tcPr>
          <w:p>
            <w:r>
              <w:t>这个籀遴(晚幕卖鱼强</w:t>
            </w:r>
          </w:p>
        </w:tc>
      </w:tr>
      <w:tr>
        <w:tc>
          <w:tcPr>
            <w:tcW w:type="dxa" w:w="4320"/>
          </w:tcPr>
          <w:p>
            <w:r>
              <w:t>04:00:29 - 04:00:29</w:t>
            </w:r>
          </w:p>
        </w:tc>
        <w:tc>
          <w:tcPr>
            <w:tcW w:type="dxa" w:w="4320"/>
          </w:tcPr>
          <w:p>
            <w:r>
              <w:t>这笨籀逑黝竞箫卖鱼强</w:t>
            </w:r>
          </w:p>
        </w:tc>
      </w:tr>
      <w:tr>
        <w:tc>
          <w:tcPr>
            <w:tcW w:type="dxa" w:w="4320"/>
          </w:tcPr>
          <w:p>
            <w:r>
              <w:t>04:00:29 - 04:00:30</w:t>
            </w:r>
          </w:p>
        </w:tc>
        <w:tc>
          <w:tcPr>
            <w:tcW w:type="dxa" w:w="4320"/>
          </w:tcPr>
          <w:p>
            <w:r>
              <w:t>这个描逑』兕弟辰哩@+千鱼骚</w:t>
            </w:r>
          </w:p>
        </w:tc>
      </w:tr>
      <w:tr>
        <w:tc>
          <w:tcPr>
            <w:tcW w:type="dxa" w:w="4320"/>
          </w:tcPr>
          <w:p>
            <w:r>
              <w:t>04:00:30 - 04:00:30</w:t>
            </w:r>
          </w:p>
        </w:tc>
        <w:tc>
          <w:tcPr>
            <w:tcW w:type="dxa" w:w="4320"/>
          </w:tcPr>
          <w:p>
            <w:r>
              <w:t>这个籀逑  小免弟唑飕磔嘿@尤鼻鑫鱼骚</w:t>
            </w:r>
          </w:p>
        </w:tc>
      </w:tr>
      <w:tr>
        <w:tc>
          <w:tcPr>
            <w:tcW w:type="dxa" w:w="4320"/>
          </w:tcPr>
          <w:p>
            <w:r>
              <w:t>04:00:30 - 04:00:31</w:t>
            </w:r>
          </w:p>
        </w:tc>
        <w:tc>
          <w:tcPr>
            <w:tcW w:type="dxa" w:w="4320"/>
          </w:tcPr>
          <w:p>
            <w:r>
              <w:t>你遇到的怪物是温迪戈唑哩哄哩@才是荛鱼强</w:t>
            </w:r>
          </w:p>
        </w:tc>
      </w:tr>
      <w:tr>
        <w:tc>
          <w:tcPr>
            <w:tcW w:type="dxa" w:w="4320"/>
          </w:tcPr>
          <w:p>
            <w:r>
              <w:t>04:00:31 - 04:00:31</w:t>
            </w:r>
          </w:p>
        </w:tc>
        <w:tc>
          <w:tcPr>
            <w:tcW w:type="dxa" w:w="4320"/>
          </w:tcPr>
          <w:p>
            <w:r>
              <w:t>你遇到的怪物是温迪戈哔哩哔哩@不葜鱼强</w:t>
            </w:r>
          </w:p>
        </w:tc>
      </w:tr>
      <w:tr>
        <w:tc>
          <w:tcPr>
            <w:tcW w:type="dxa" w:w="4320"/>
          </w:tcPr>
          <w:p>
            <w:r>
              <w:t>04:00:31 - 04:00:32</w:t>
            </w:r>
          </w:p>
        </w:tc>
        <w:tc>
          <w:tcPr>
            <w:tcW w:type="dxa" w:w="4320"/>
          </w:tcPr>
          <w:p>
            <w:r>
              <w:t>你遇到的怪物是温迪戈哔哩哔哩@不#卖卑强</w:t>
            </w:r>
          </w:p>
        </w:tc>
      </w:tr>
      <w:tr>
        <w:tc>
          <w:tcPr>
            <w:tcW w:type="dxa" w:w="4320"/>
          </w:tcPr>
          <w:p>
            <w:r>
              <w:t>04:00:32 - 04:00:32</w:t>
            </w:r>
          </w:p>
        </w:tc>
        <w:tc>
          <w:tcPr>
            <w:tcW w:type="dxa" w:w="4320"/>
          </w:tcPr>
          <w:p>
            <w:r>
              <w:t>你遇到的怪物是温迪戈哔哩哔陴@们异卖鲁强</w:t>
            </w:r>
          </w:p>
        </w:tc>
      </w:tr>
      <w:tr>
        <w:tc>
          <w:tcPr>
            <w:tcW w:type="dxa" w:w="4320"/>
          </w:tcPr>
          <w:p>
            <w:r>
              <w:t>04:00:32 - 04:00:33</w:t>
            </w:r>
          </w:p>
        </w:tc>
        <w:tc>
          <w:tcPr>
            <w:tcW w:type="dxa" w:w="4320"/>
          </w:tcPr>
          <w:p>
            <w:r>
              <w:t>哔陛哗陴@个呙买鱼屈你遇到的怪物是温迪戈</w:t>
            </w:r>
          </w:p>
        </w:tc>
      </w:tr>
      <w:tr>
        <w:tc>
          <w:tcPr>
            <w:tcW w:type="dxa" w:w="4320"/>
          </w:tcPr>
          <w:p>
            <w:r>
              <w:t>04:00:33 - 04:00:33</w:t>
            </w:r>
          </w:p>
        </w:tc>
        <w:tc>
          <w:tcPr>
            <w:tcW w:type="dxa" w:w="4320"/>
          </w:tcPr>
          <w:p>
            <w:r>
              <w:t>}忤悭@个定头旦殛</w:t>
            </w:r>
          </w:p>
        </w:tc>
      </w:tr>
      <w:tr>
        <w:tc>
          <w:tcPr>
            <w:tcW w:type="dxa" w:w="4320"/>
          </w:tcPr>
          <w:p>
            <w:r>
              <w:t>04:00:34 - 04:00:35</w:t>
            </w:r>
          </w:p>
        </w:tc>
        <w:tc>
          <w:tcPr>
            <w:tcW w:type="dxa" w:w="4320"/>
          </w:tcPr>
          <w:p>
            <w:r>
              <w:t>温迪-37量</w:t>
            </w:r>
          </w:p>
        </w:tc>
      </w:tr>
      <w:tr>
        <w:tc>
          <w:tcPr>
            <w:tcW w:type="dxa" w:w="4320"/>
          </w:tcPr>
          <w:p>
            <w:r>
              <w:t>04:00:37 - 04:00:40</w:t>
            </w:r>
          </w:p>
        </w:tc>
        <w:tc>
          <w:tcPr>
            <w:tcW w:type="dxa" w:w="4320"/>
          </w:tcPr>
          <w:p>
            <w:r>
              <w:t>我本籴[为温迪戋只是二传说而包</w:t>
            </w:r>
          </w:p>
        </w:tc>
      </w:tr>
      <w:tr>
        <w:tc>
          <w:tcPr>
            <w:tcW w:type="dxa" w:w="4320"/>
          </w:tcPr>
          <w:p>
            <w:r>
              <w:t>04:00:40 - 04:00:42</w:t>
            </w:r>
          </w:p>
        </w:tc>
        <w:tc>
          <w:tcPr>
            <w:tcW w:type="dxa" w:w="4320"/>
          </w:tcPr>
          <w:p>
            <w:r>
              <w:t>没想到迹真有这种东酉</w:t>
            </w:r>
          </w:p>
        </w:tc>
      </w:tr>
      <w:tr>
        <w:tc>
          <w:tcPr>
            <w:tcW w:type="dxa" w:w="4320"/>
          </w:tcPr>
          <w:p>
            <w:r>
              <w:t>04:00:42 - 04:00:44</w:t>
            </w:r>
          </w:p>
        </w:tc>
        <w:tc>
          <w:tcPr>
            <w:tcW w:type="dxa" w:w="4320"/>
          </w:tcPr>
          <w:p>
            <w:r>
              <w:t>这都是很早之前的口曰相传的传说予</w:t>
            </w:r>
          </w:p>
        </w:tc>
      </w:tr>
      <w:tr>
        <w:tc>
          <w:tcPr>
            <w:tcW w:type="dxa" w:w="4320"/>
          </w:tcPr>
          <w:p>
            <w:r>
              <w:t>04:00:44 - 04:00:45</w:t>
            </w:r>
          </w:p>
        </w:tc>
        <w:tc>
          <w:tcPr>
            <w:tcW w:type="dxa" w:w="4320"/>
          </w:tcPr>
          <w:p>
            <w:r>
              <w:t>逡都是很旱之崩胸回回稠债的传谠予</w:t>
            </w:r>
          </w:p>
        </w:tc>
      </w:tr>
      <w:tr>
        <w:tc>
          <w:tcPr>
            <w:tcW w:type="dxa" w:w="4320"/>
          </w:tcPr>
          <w:p>
            <w:r>
              <w:t>04:00:45 - 04:00:45</w:t>
            </w:r>
          </w:p>
        </w:tc>
        <w:tc>
          <w:tcPr>
            <w:tcW w:type="dxa" w:w="4320"/>
          </w:tcPr>
          <w:p>
            <w:r>
              <w:t>恿过忐图困3产为胸词题</w:t>
            </w:r>
          </w:p>
        </w:tc>
      </w:tr>
      <w:tr>
        <w:tc>
          <w:tcPr>
            <w:tcW w:type="dxa" w:w="4320"/>
          </w:tcPr>
          <w:p>
            <w:r>
              <w:t>04:00:45 - 04:00:47</w:t>
            </w:r>
          </w:p>
        </w:tc>
        <w:tc>
          <w:tcPr>
            <w:tcW w:type="dxa" w:w="4320"/>
          </w:tcPr>
          <w:p>
            <w:r>
              <w:t>.#忠图钩蟹产为煦词题</w:t>
            </w:r>
          </w:p>
        </w:tc>
      </w:tr>
      <w:tr>
        <w:tc>
          <w:tcPr>
            <w:tcW w:type="dxa" w:w="4320"/>
          </w:tcPr>
          <w:p>
            <w:r>
              <w:t>04:00:47 - 04:00:50</w:t>
            </w:r>
          </w:p>
        </w:tc>
        <w:tc>
          <w:tcPr>
            <w:tcW w:type="dxa" w:w="4320"/>
          </w:tcPr>
          <w:p>
            <w:r>
              <w:t>哥歌。凯央溯返魉盥寤词题比衰严黾</w:t>
            </w:r>
          </w:p>
        </w:tc>
      </w:tr>
      <w:tr>
        <w:tc>
          <w:tcPr>
            <w:tcW w:type="dxa" w:w="4320"/>
          </w:tcPr>
          <w:p>
            <w:r>
              <w:t>04:00:50 - 04:00:51</w:t>
            </w:r>
          </w:p>
        </w:tc>
        <w:tc>
          <w:tcPr>
            <w:tcW w:type="dxa" w:w="4320"/>
          </w:tcPr>
          <w:p>
            <w:r>
              <w:t>每汲到守雾各就会盥豌-种/物</w:t>
            </w:r>
          </w:p>
        </w:tc>
      </w:tr>
      <w:tr>
        <w:tc>
          <w:tcPr>
            <w:tcW w:type="dxa" w:w="4320"/>
          </w:tcPr>
          <w:p>
            <w:r>
              <w:t>04:00:51 - 04:00:51</w:t>
            </w:r>
          </w:p>
        </w:tc>
        <w:tc>
          <w:tcPr>
            <w:tcW w:type="dxa" w:w="4320"/>
          </w:tcPr>
          <w:p>
            <w:r>
              <w:t>每次到予褰各就会凼豌 种柽物</w:t>
            </w:r>
          </w:p>
        </w:tc>
      </w:tr>
      <w:tr>
        <w:tc>
          <w:tcPr>
            <w:tcW w:type="dxa" w:w="4320"/>
          </w:tcPr>
          <w:p>
            <w:r>
              <w:t>04:00:51 - 04:00:52</w:t>
            </w:r>
          </w:p>
        </w:tc>
        <w:tc>
          <w:tcPr>
            <w:tcW w:type="dxa" w:w="4320"/>
          </w:tcPr>
          <w:p>
            <w:r>
              <w:t>每次虱『骞各就会砑髫</w:t>
            </w:r>
          </w:p>
        </w:tc>
      </w:tr>
      <w:tr>
        <w:tc>
          <w:tcPr>
            <w:tcW w:type="dxa" w:w="4320"/>
          </w:tcPr>
          <w:p>
            <w:r>
              <w:t>04:00:52 - 04:00:52</w:t>
            </w:r>
          </w:p>
        </w:tc>
        <w:tc>
          <w:tcPr>
            <w:tcW w:type="dxa" w:w="4320"/>
          </w:tcPr>
          <w:p>
            <w:r>
              <w:t>每次到!骞各就会盥豌</w:t>
            </w:r>
          </w:p>
        </w:tc>
      </w:tr>
      <w:tr>
        <w:tc>
          <w:tcPr>
            <w:tcW w:type="dxa" w:w="4320"/>
          </w:tcPr>
          <w:p>
            <w:r>
              <w:t>04:00:52 - 04:00:53</w:t>
            </w:r>
          </w:p>
        </w:tc>
        <w:tc>
          <w:tcPr>
            <w:tcW w:type="dxa" w:w="4320"/>
          </w:tcPr>
          <w:p>
            <w:r>
              <w:t>每次虱『骞各就会佝髻</w:t>
            </w:r>
          </w:p>
        </w:tc>
      </w:tr>
      <w:tr>
        <w:tc>
          <w:tcPr>
            <w:tcW w:type="dxa" w:w="4320"/>
          </w:tcPr>
          <w:p>
            <w:r>
              <w:t>04:00:53 - 04:00:53</w:t>
            </w:r>
          </w:p>
        </w:tc>
        <w:tc>
          <w:tcPr>
            <w:tcW w:type="dxa" w:w="4320"/>
          </w:tcPr>
          <w:p>
            <w:r>
              <w:t>6徊贪贽晁比}附无刻"@望</w:t>
            </w:r>
          </w:p>
        </w:tc>
      </w:tr>
      <w:tr>
        <w:tc>
          <w:tcPr>
            <w:tcW w:type="dxa" w:w="4320"/>
          </w:tcPr>
          <w:p>
            <w:r>
              <w:t>04:00:53 - 04:00:54</w:t>
            </w:r>
          </w:p>
        </w:tc>
        <w:tc>
          <w:tcPr>
            <w:tcW w:type="dxa" w:w="4320"/>
          </w:tcPr>
          <w:p>
            <w:r>
              <w:t>宦贪:晁陟砑时无刻 渴望着食</w:t>
            </w:r>
          </w:p>
        </w:tc>
      </w:tr>
      <w:tr>
        <w:tc>
          <w:tcPr>
            <w:tcW w:type="dxa" w:w="4320"/>
          </w:tcPr>
          <w:p>
            <w:r>
              <w:t>04:00:54 - 04:00:54</w:t>
            </w:r>
          </w:p>
        </w:tc>
        <w:tc>
          <w:tcPr>
            <w:tcW w:type="dxa" w:w="4320"/>
          </w:tcPr>
          <w:p>
            <w:r>
              <w:t>崦侗贪棼晁比 时秃刻*渴望着</w:t>
            </w:r>
          </w:p>
        </w:tc>
      </w:tr>
      <w:tr>
        <w:tc>
          <w:tcPr>
            <w:tcW w:type="dxa" w:w="4320"/>
          </w:tcPr>
          <w:p>
            <w:r>
              <w:t>04:00:54 - 04:00:55</w:t>
            </w:r>
          </w:p>
        </w:tc>
        <w:tc>
          <w:tcPr>
            <w:tcW w:type="dxa" w:w="4320"/>
          </w:tcPr>
          <w:p>
            <w:r>
              <w:t>宦侗贪棼晁陟  晁时秃刻」渴望着仑</w:t>
            </w:r>
          </w:p>
        </w:tc>
      </w:tr>
      <w:tr>
        <w:tc>
          <w:tcPr>
            <w:tcW w:type="dxa" w:w="4320"/>
          </w:tcPr>
          <w:p>
            <w:r>
              <w:t>04:00:55 - 04:00:55</w:t>
            </w:r>
          </w:p>
        </w:tc>
        <w:tc>
          <w:tcPr>
            <w:tcW w:type="dxa" w:w="4320"/>
          </w:tcPr>
          <w:p>
            <w:r>
              <w:t>宠侗贪棼晁|晁时无刻尕@望着</w:t>
            </w:r>
          </w:p>
        </w:tc>
      </w:tr>
      <w:tr>
        <w:tc>
          <w:tcPr>
            <w:tcW w:type="dxa" w:w="4320"/>
          </w:tcPr>
          <w:p>
            <w:r>
              <w:t>04:00:55 - 04:00:56</w:t>
            </w:r>
          </w:p>
        </w:tc>
        <w:tc>
          <w:tcPr>
            <w:tcW w:type="dxa" w:w="4320"/>
          </w:tcPr>
          <w:p>
            <w:r>
              <w:t>宠侗贪:晁陟 晁瞒无刻冢渴望着食物</w:t>
            </w:r>
          </w:p>
        </w:tc>
      </w:tr>
      <w:tr>
        <w:tc>
          <w:tcPr>
            <w:tcW w:type="dxa" w:w="4320"/>
          </w:tcPr>
          <w:p>
            <w:r>
              <w:t>04:00:56 - 04:00:56</w:t>
            </w:r>
          </w:p>
        </w:tc>
        <w:tc>
          <w:tcPr>
            <w:tcW w:type="dxa" w:w="4320"/>
          </w:tcPr>
          <w:p>
            <w:r>
              <w:t>。侗贪棼晁陟 窕时无刻冢渴|着食物</w:t>
            </w:r>
          </w:p>
        </w:tc>
      </w:tr>
      <w:tr>
        <w:tc>
          <w:tcPr>
            <w:tcW w:type="dxa" w:w="4320"/>
          </w:tcPr>
          <w:p>
            <w:r>
              <w:t>04:00:56 - 04:00:57</w:t>
            </w:r>
          </w:p>
        </w:tc>
        <w:tc>
          <w:tcPr>
            <w:tcW w:type="dxa" w:w="4320"/>
          </w:tcPr>
          <w:p>
            <w:r>
              <w:t>它躲藏寻掰.申随机捕食璐迎的</w:t>
            </w:r>
          </w:p>
        </w:tc>
      </w:tr>
      <w:tr>
        <w:tc>
          <w:tcPr>
            <w:tcW w:type="dxa" w:w="4320"/>
          </w:tcPr>
          <w:p>
            <w:r>
              <w:t>04:00:57 - 04:00:57</w:t>
            </w:r>
          </w:p>
        </w:tc>
        <w:tc>
          <w:tcPr>
            <w:tcW w:type="dxa" w:w="4320"/>
          </w:tcPr>
          <w:p>
            <w:r>
              <w:t>它躲藏寻煳称申随机摘食璐迪舶</w:t>
            </w:r>
          </w:p>
        </w:tc>
      </w:tr>
      <w:tr>
        <w:tc>
          <w:tcPr>
            <w:tcW w:type="dxa" w:w="4320"/>
          </w:tcPr>
          <w:p>
            <w:r>
              <w:t>04:00:57 - 04:00:58</w:t>
            </w:r>
          </w:p>
        </w:tc>
        <w:tc>
          <w:tcPr>
            <w:tcW w:type="dxa" w:w="4320"/>
          </w:tcPr>
          <w:p>
            <w:r>
              <w:t>躲藏手掰#申随机摘食璐逦的</w:t>
            </w:r>
          </w:p>
        </w:tc>
      </w:tr>
      <w:tr>
        <w:tc>
          <w:tcPr>
            <w:tcW w:type="dxa" w:w="4320"/>
          </w:tcPr>
          <w:p>
            <w:r>
              <w:t>04:00:58 - 04:00:58</w:t>
            </w:r>
          </w:p>
        </w:tc>
        <w:tc>
          <w:tcPr>
            <w:tcW w:type="dxa" w:w="4320"/>
          </w:tcPr>
          <w:p>
            <w:r>
              <w:t>它躲藏'鄹称申随机摘食璐迨酌</w:t>
            </w:r>
          </w:p>
        </w:tc>
      </w:tr>
      <w:tr>
        <w:tc>
          <w:tcPr>
            <w:tcW w:type="dxa" w:w="4320"/>
          </w:tcPr>
          <w:p>
            <w:r>
              <w:t>04:00:58 - 04:00:59</w:t>
            </w:r>
          </w:p>
        </w:tc>
        <w:tc>
          <w:tcPr>
            <w:tcW w:type="dxa" w:w="4320"/>
          </w:tcPr>
          <w:p>
            <w:r>
              <w:t>它躲藏'煳称申随机摘食璐迥酌</w:t>
            </w:r>
          </w:p>
        </w:tc>
      </w:tr>
      <w:tr>
        <w:tc>
          <w:tcPr>
            <w:tcW w:type="dxa" w:w="4320"/>
          </w:tcPr>
          <w:p>
            <w:r>
              <w:t>04:00:59 - 04:00:59</w:t>
            </w:r>
          </w:p>
        </w:tc>
        <w:tc>
          <w:tcPr>
            <w:tcW w:type="dxa" w:w="4320"/>
          </w:tcPr>
          <w:p>
            <w:r>
              <w:t>它躲藏'煳称申随机摘食璐迨酶'</w:t>
            </w:r>
          </w:p>
        </w:tc>
      </w:tr>
      <w:tr>
        <w:tc>
          <w:tcPr>
            <w:tcW w:type="dxa" w:w="4320"/>
          </w:tcPr>
          <w:p>
            <w:r>
              <w:t>04:00:59 - 04:01:00</w:t>
            </w:r>
          </w:p>
        </w:tc>
        <w:tc>
          <w:tcPr>
            <w:tcW w:type="dxa" w:w="4320"/>
          </w:tcPr>
          <w:p>
            <w:r>
              <w:t>它躲藏手树:申随机摘食璐逦酶</w:t>
            </w:r>
          </w:p>
        </w:tc>
      </w:tr>
      <w:tr>
        <w:tc>
          <w:tcPr>
            <w:tcW w:type="dxa" w:w="4320"/>
          </w:tcPr>
          <w:p>
            <w:r>
              <w:t>04:01:00 - 04:01:00</w:t>
            </w:r>
          </w:p>
        </w:tc>
        <w:tc>
          <w:tcPr>
            <w:tcW w:type="dxa" w:w="4320"/>
          </w:tcPr>
          <w:p>
            <w:r>
              <w:t>央鄙绮。</w:t>
            </w:r>
          </w:p>
        </w:tc>
      </w:tr>
      <w:tr>
        <w:tc>
          <w:tcPr>
            <w:tcW w:type="dxa" w:w="4320"/>
          </w:tcPr>
          <w:p>
            <w:r>
              <w:t>04:01:00 - 04:01:01</w:t>
            </w:r>
          </w:p>
        </w:tc>
        <w:tc>
          <w:tcPr>
            <w:tcW w:type="dxa" w:w="4320"/>
          </w:tcPr>
          <w:p>
            <w:r>
              <w:t>长部翁鬈人认钩</w:t>
            </w:r>
          </w:p>
        </w:tc>
      </w:tr>
      <w:tr>
        <w:tc>
          <w:tcPr>
            <w:tcW w:type="dxa" w:w="4320"/>
          </w:tcPr>
          <w:p>
            <w:r>
              <w:t>04:01:01 - 04:01:01</w:t>
            </w:r>
          </w:p>
        </w:tc>
        <w:tc>
          <w:tcPr>
            <w:tcW w:type="dxa" w:w="4320"/>
          </w:tcPr>
          <w:p>
            <w:r>
              <w:t>央鄙绮荛人认三</w:t>
            </w:r>
          </w:p>
        </w:tc>
      </w:tr>
      <w:tr>
        <w:tc>
          <w:tcPr>
            <w:tcW w:type="dxa" w:w="4320"/>
          </w:tcPr>
          <w:p>
            <w:r>
              <w:t>04:01:01 - 04:01:02</w:t>
            </w:r>
          </w:p>
        </w:tc>
        <w:tc>
          <w:tcPr>
            <w:tcW w:type="dxa" w:w="4320"/>
          </w:tcPr>
          <w:p>
            <w:r>
              <w:t>长部笏。人=</w:t>
            </w:r>
          </w:p>
        </w:tc>
      </w:tr>
      <w:tr>
        <w:tc>
          <w:tcPr>
            <w:tcW w:type="dxa" w:w="4320"/>
          </w:tcPr>
          <w:p>
            <w:r>
              <w:t>04:01:02 - 04:01:02</w:t>
            </w:r>
          </w:p>
        </w:tc>
        <w:tc>
          <w:tcPr>
            <w:tcW w:type="dxa" w:w="4320"/>
          </w:tcPr>
          <w:p>
            <w:r>
              <w:t>]啷蠲胸猎父若晁敞哭躁</w:t>
            </w:r>
          </w:p>
        </w:tc>
      </w:tr>
      <w:tr>
        <w:tc>
          <w:tcPr>
            <w:tcW w:type="dxa" w:w="4320"/>
          </w:tcPr>
          <w:p>
            <w:r>
              <w:t>04:01:02 - 04:01:03</w:t>
            </w:r>
          </w:p>
        </w:tc>
        <w:tc>
          <w:tcPr>
            <w:tcW w:type="dxa" w:w="4320"/>
          </w:tcPr>
          <w:p>
            <w:r>
              <w:t>衢胸猬人若晁敝臾踪</w:t>
            </w:r>
          </w:p>
        </w:tc>
      </w:tr>
      <w:tr>
        <w:tc>
          <w:tcPr>
            <w:tcW w:type="dxa" w:w="4320"/>
          </w:tcPr>
          <w:p>
            <w:r>
              <w:t>04:01:03 - 04:01:03</w:t>
            </w:r>
          </w:p>
        </w:tc>
        <w:tc>
          <w:tcPr>
            <w:tcW w:type="dxa" w:w="4320"/>
          </w:tcPr>
          <w:p>
            <w:r>
              <w:t>/氨蠲韵猬人若 敝突腺</w:t>
            </w:r>
          </w:p>
        </w:tc>
      </w:tr>
      <w:tr>
        <w:tc>
          <w:tcPr>
            <w:tcW w:type="dxa" w:w="4320"/>
          </w:tcPr>
          <w:p>
            <w:r>
              <w:t>04:01:03 - 04:01:04</w:t>
            </w:r>
          </w:p>
        </w:tc>
        <w:tc>
          <w:tcPr>
            <w:tcW w:type="dxa" w:w="4320"/>
          </w:tcPr>
          <w:p>
            <w:r>
              <w:t>酶 醑晌猾久若晁'哭躁</w:t>
            </w:r>
          </w:p>
        </w:tc>
      </w:tr>
      <w:tr>
        <w:tc>
          <w:tcPr>
            <w:tcW w:type="dxa" w:w="4320"/>
          </w:tcPr>
          <w:p>
            <w:r>
              <w:t>04:01:04 - 04:01:04</w:t>
            </w:r>
          </w:p>
        </w:tc>
        <w:tc>
          <w:tcPr>
            <w:tcW w:type="dxa" w:w="4320"/>
          </w:tcPr>
          <w:p>
            <w:r>
              <w:t>儒是嗲遭温迪戈幽蠡争</w:t>
            </w:r>
          </w:p>
        </w:tc>
      </w:tr>
      <w:tr>
        <w:tc>
          <w:tcPr>
            <w:tcW w:type="dxa" w:w="4320"/>
          </w:tcPr>
          <w:p>
            <w:r>
              <w:t>04:01:04 - 04:01:05</w:t>
            </w:r>
          </w:p>
        </w:tc>
        <w:tc>
          <w:tcPr>
            <w:tcW w:type="dxa" w:w="4320"/>
          </w:tcPr>
          <w:p>
            <w:r>
              <w:t>偎是修邋温迪戈韵嚣争</w:t>
            </w:r>
          </w:p>
        </w:tc>
      </w:tr>
      <w:tr>
        <w:tc>
          <w:tcPr>
            <w:tcW w:type="dxa" w:w="4320"/>
          </w:tcPr>
          <w:p>
            <w:r>
              <w:t>04:01:05 - 04:01:05</w:t>
            </w:r>
          </w:p>
        </w:tc>
        <w:tc>
          <w:tcPr>
            <w:tcW w:type="dxa" w:w="4320"/>
          </w:tcPr>
          <w:p>
            <w:r>
              <w:t>〈是嗲邋温迪戈龅嚣孚</w:t>
            </w:r>
          </w:p>
        </w:tc>
      </w:tr>
      <w:tr>
        <w:tc>
          <w:tcPr>
            <w:tcW w:type="dxa" w:w="4320"/>
          </w:tcPr>
          <w:p>
            <w:r>
              <w:t>04:01:05 - 04:01:06</w:t>
            </w:r>
          </w:p>
        </w:tc>
        <w:tc>
          <w:tcPr>
            <w:tcW w:type="dxa" w:w="4320"/>
          </w:tcPr>
          <w:p>
            <w:r>
              <w:t>偃是嗲邀温迪戈龅蠡野</w:t>
            </w:r>
          </w:p>
        </w:tc>
      </w:tr>
      <w:tr>
        <w:tc>
          <w:tcPr>
            <w:tcW w:type="dxa" w:w="4320"/>
          </w:tcPr>
          <w:p>
            <w:r>
              <w:t>04:01:06 - 04:01:06</w:t>
            </w:r>
          </w:p>
        </w:tc>
        <w:tc>
          <w:tcPr>
            <w:tcW w:type="dxa" w:w="4320"/>
          </w:tcPr>
          <w:p>
            <w:r>
              <w:t>便是惨遭温迪戈的毒手</w:t>
            </w:r>
          </w:p>
        </w:tc>
      </w:tr>
      <w:tr>
        <w:tc>
          <w:tcPr>
            <w:tcW w:type="dxa" w:w="4320"/>
          </w:tcPr>
          <w:p>
            <w:r>
              <w:t>04:01:06 - 04:01:08</w:t>
            </w:r>
          </w:p>
        </w:tc>
        <w:tc>
          <w:tcPr>
            <w:tcW w:type="dxa" w:w="4320"/>
          </w:tcPr>
          <w:p>
            <w:r>
              <w:t>传说他们心脏由冰构成</w:t>
            </w:r>
          </w:p>
        </w:tc>
      </w:tr>
      <w:tr>
        <w:tc>
          <w:tcPr>
            <w:tcW w:type="dxa" w:w="4320"/>
          </w:tcPr>
          <w:p>
            <w:r>
              <w:t>04:01:08 - 04:01:09</w:t>
            </w:r>
          </w:p>
        </w:tc>
        <w:tc>
          <w:tcPr>
            <w:tcW w:type="dxa" w:w="4320"/>
          </w:tcPr>
          <w:p>
            <w:r>
              <w:t>坚硬无比</w:t>
            </w:r>
          </w:p>
        </w:tc>
      </w:tr>
      <w:tr>
        <w:tc>
          <w:tcPr>
            <w:tcW w:type="dxa" w:w="4320"/>
          </w:tcPr>
          <w:p>
            <w:r>
              <w:t>04:01:09 - 04:01:13</w:t>
            </w:r>
          </w:p>
        </w:tc>
        <w:tc>
          <w:tcPr>
            <w:tcW w:type="dxa" w:w="4320"/>
          </w:tcPr>
          <w:p>
            <w:r>
              <w:t>只有破坏了它们的冰冻心脏木能条死它:</w:t>
            </w:r>
          </w:p>
        </w:tc>
      </w:tr>
      <w:tr>
        <w:tc>
          <w:tcPr>
            <w:tcW w:type="dxa" w:w="4320"/>
          </w:tcPr>
          <w:p>
            <w:r>
              <w:t>04:01:22 - 04:01:24</w:t>
            </w:r>
          </w:p>
        </w:tc>
        <w:tc>
          <w:tcPr>
            <w:tcW w:type="dxa" w:w="4320"/>
          </w:tcPr>
          <w:p>
            <w:r>
              <w:t>妤像有呖说过这样类似的传谠</w:t>
            </w:r>
          </w:p>
        </w:tc>
      </w:tr>
      <w:tr>
        <w:tc>
          <w:tcPr>
            <w:tcW w:type="dxa" w:w="4320"/>
          </w:tcPr>
          <w:p>
            <w:r>
              <w:t>04:01:24 - 04:01:26</w:t>
            </w:r>
          </w:p>
        </w:tc>
        <w:tc>
          <w:tcPr>
            <w:tcW w:type="dxa" w:w="4320"/>
          </w:tcPr>
          <w:p>
            <w:r>
              <w:t>恁僭圄前韵僧息粟看</w:t>
            </w:r>
          </w:p>
        </w:tc>
      </w:tr>
      <w:tr>
        <w:tc>
          <w:tcPr>
            <w:tcW w:type="dxa" w:w="4320"/>
          </w:tcPr>
          <w:p>
            <w:r>
              <w:t>04:01:26 - 04:01:27</w:t>
            </w:r>
          </w:p>
        </w:tc>
        <w:tc>
          <w:tcPr>
            <w:tcW w:type="dxa" w:w="4320"/>
          </w:tcPr>
          <w:p>
            <w:r>
              <w:t>我宥予二个韭常初盎酶摧断</w:t>
            </w:r>
          </w:p>
        </w:tc>
      </w:tr>
      <w:tr>
        <w:tc>
          <w:tcPr>
            <w:tcW w:type="dxa" w:w="4320"/>
          </w:tcPr>
          <w:p>
            <w:r>
              <w:t>04:01:27 - 04:01:28</w:t>
            </w:r>
          </w:p>
        </w:tc>
        <w:tc>
          <w:tcPr>
            <w:tcW w:type="dxa" w:w="4320"/>
          </w:tcPr>
          <w:p>
            <w:r>
              <w:t>我有宁一介非常初步的推断</w:t>
            </w:r>
          </w:p>
        </w:tc>
      </w:tr>
      <w:tr>
        <w:tc>
          <w:tcPr>
            <w:tcW w:type="dxa" w:w="4320"/>
          </w:tcPr>
          <w:p>
            <w:r>
              <w:t>04:01:28 - 04:01:28</w:t>
            </w:r>
          </w:p>
        </w:tc>
        <w:tc>
          <w:tcPr>
            <w:tcW w:type="dxa" w:w="4320"/>
          </w:tcPr>
          <w:p>
            <w:r>
              <w:t>那介偷猎者的同伴</w:t>
            </w:r>
          </w:p>
        </w:tc>
      </w:tr>
      <w:tr>
        <w:tc>
          <w:tcPr>
            <w:tcW w:type="dxa" w:w="4320"/>
          </w:tcPr>
          <w:p>
            <w:r>
              <w:t>04:01:28 - 04:01:29</w:t>
            </w:r>
          </w:p>
        </w:tc>
        <w:tc>
          <w:tcPr>
            <w:tcW w:type="dxa" w:w="4320"/>
          </w:tcPr>
          <w:p>
            <w:r>
              <w:t>那夼偷猎者的同伴</w:t>
            </w:r>
          </w:p>
        </w:tc>
      </w:tr>
      <w:tr>
        <w:tc>
          <w:tcPr>
            <w:tcW w:type="dxa" w:w="4320"/>
          </w:tcPr>
          <w:p>
            <w:r>
              <w:t>04:01:29 - 04:01:29</w:t>
            </w:r>
          </w:p>
        </w:tc>
        <w:tc>
          <w:tcPr>
            <w:tcW w:type="dxa" w:w="4320"/>
          </w:tcPr>
          <w:p>
            <w:r>
              <w:t>应该是被3个 身的偷猎者给杀了</w:t>
            </w:r>
          </w:p>
        </w:tc>
      </w:tr>
      <w:tr>
        <w:tc>
          <w:tcPr>
            <w:tcW w:type="dxa" w:w="4320"/>
          </w:tcPr>
          <w:p>
            <w:r>
              <w:t>04:01:29 - 04:01:30</w:t>
            </w:r>
          </w:p>
        </w:tc>
        <w:tc>
          <w:tcPr>
            <w:tcW w:type="dxa" w:w="4320"/>
          </w:tcPr>
          <w:p>
            <w:r>
              <w:t>应该是被这个陶身的偷猎者给条了</w:t>
            </w:r>
          </w:p>
        </w:tc>
      </w:tr>
      <w:tr>
        <w:tc>
          <w:tcPr>
            <w:tcW w:type="dxa" w:w="4320"/>
          </w:tcPr>
          <w:p>
            <w:r>
              <w:t>04:01:30 - 04:01:30</w:t>
            </w:r>
          </w:p>
        </w:tc>
        <w:tc>
          <w:tcPr>
            <w:tcW w:type="dxa" w:w="4320"/>
          </w:tcPr>
          <w:p>
            <w:r>
              <w:t>应该是被这个附身的偷猎者给条了</w:t>
            </w:r>
          </w:p>
        </w:tc>
      </w:tr>
      <w:tr>
        <w:tc>
          <w:tcPr>
            <w:tcW w:type="dxa" w:w="4320"/>
          </w:tcPr>
          <w:p>
            <w:r>
              <w:t>04:01:30 - 04:01:31</w:t>
            </w:r>
          </w:p>
        </w:tc>
        <w:tc>
          <w:tcPr>
            <w:tcW w:type="dxa" w:w="4320"/>
          </w:tcPr>
          <w:p>
            <w:r>
              <w:t>应该是被这个附身晌偷猎者给条亍</w:t>
            </w:r>
          </w:p>
        </w:tc>
      </w:tr>
      <w:tr>
        <w:tc>
          <w:tcPr>
            <w:tcW w:type="dxa" w:w="4320"/>
          </w:tcPr>
          <w:p>
            <w:r>
              <w:t>04:01:31 - 04:01:31</w:t>
            </w:r>
          </w:p>
        </w:tc>
        <w:tc>
          <w:tcPr>
            <w:tcW w:type="dxa" w:w="4320"/>
          </w:tcPr>
          <w:p>
            <w:r>
              <w:t>因徇距离我们这里尕逯</w:t>
            </w:r>
          </w:p>
        </w:tc>
      </w:tr>
      <w:tr>
        <w:tc>
          <w:tcPr>
            <w:tcW w:type="dxa" w:w="4320"/>
          </w:tcPr>
          <w:p>
            <w:r>
              <w:t>04:01:31 - 04:01:32</w:t>
            </w:r>
          </w:p>
        </w:tc>
        <w:tc>
          <w:tcPr>
            <w:tcW w:type="dxa" w:w="4320"/>
          </w:tcPr>
          <w:p>
            <w:r>
              <w:t>因为躅离我们这里"逯</w:t>
            </w:r>
          </w:p>
        </w:tc>
      </w:tr>
      <w:tr>
        <w:tc>
          <w:tcPr>
            <w:tcW w:type="dxa" w:w="4320"/>
          </w:tcPr>
          <w:p>
            <w:r>
              <w:t>04:01:32 - 04:01:32</w:t>
            </w:r>
          </w:p>
        </w:tc>
        <w:tc>
          <w:tcPr>
            <w:tcW w:type="dxa" w:w="4320"/>
          </w:tcPr>
          <w:p>
            <w:r>
              <w:t>因为距蓠我们这里丞逯</w:t>
            </w:r>
          </w:p>
        </w:tc>
      </w:tr>
      <w:tr>
        <w:tc>
          <w:tcPr>
            <w:tcW w:type="dxa" w:w="4320"/>
          </w:tcPr>
          <w:p>
            <w:r>
              <w:t>04:01:32 - 04:01:33</w:t>
            </w:r>
          </w:p>
        </w:tc>
        <w:tc>
          <w:tcPr>
            <w:tcW w:type="dxa" w:w="4320"/>
          </w:tcPr>
          <w:p>
            <w:r>
              <w:t>就来到了我们这里</w:t>
            </w:r>
          </w:p>
        </w:tc>
      </w:tr>
      <w:tr>
        <w:tc>
          <w:tcPr>
            <w:tcW w:type="dxa" w:w="4320"/>
          </w:tcPr>
          <w:p>
            <w:r>
              <w:t>04:01:33 - 04:01:35</w:t>
            </w:r>
          </w:p>
        </w:tc>
        <w:tc>
          <w:tcPr>
            <w:tcW w:type="dxa" w:w="4320"/>
          </w:tcPr>
          <w:p>
            <w:r>
              <w:t>欣姐一人去给他送饭</w:t>
            </w:r>
          </w:p>
        </w:tc>
      </w:tr>
      <w:tr>
        <w:tc>
          <w:tcPr>
            <w:tcW w:type="dxa" w:w="4320"/>
          </w:tcPr>
          <w:p>
            <w:r>
              <w:t>04:01:35 - 04:01:36</w:t>
            </w:r>
          </w:p>
        </w:tc>
        <w:tc>
          <w:tcPr>
            <w:tcW w:type="dxa" w:w="4320"/>
          </w:tcPr>
          <w:p>
            <w:r>
              <w:t>4疋头旦独然后遭遇了袭武</w:t>
            </w:r>
          </w:p>
        </w:tc>
      </w:tr>
      <w:tr>
        <w:tc>
          <w:tcPr>
            <w:tcW w:type="dxa" w:w="4320"/>
          </w:tcPr>
          <w:p>
            <w:r>
              <w:t>04:01:36 - 04:01:37</w:t>
            </w:r>
          </w:p>
        </w:tc>
        <w:tc>
          <w:tcPr>
            <w:tcW w:type="dxa" w:w="4320"/>
          </w:tcPr>
          <w:p>
            <w:r>
              <w:t>哔哩@不是卖鱼强|然后遭遇了袭武</w:t>
            </w:r>
          </w:p>
        </w:tc>
      </w:tr>
      <w:tr>
        <w:tc>
          <w:tcPr>
            <w:tcW w:type="dxa" w:w="4320"/>
          </w:tcPr>
          <w:p>
            <w:r>
              <w:t>04:01:37 - 04:01:37</w:t>
            </w:r>
          </w:p>
        </w:tc>
        <w:tc>
          <w:tcPr>
            <w:tcW w:type="dxa" w:w="4320"/>
          </w:tcPr>
          <w:p>
            <w:r>
              <w:t>哔哩@不是卖鼻骡箭局晌期单独的我</w:t>
            </w:r>
          </w:p>
        </w:tc>
      </w:tr>
      <w:tr>
        <w:tc>
          <w:tcPr>
            <w:tcW w:type="dxa" w:w="4320"/>
          </w:tcPr>
          <w:p>
            <w:r>
              <w:t>04:01:37 - 04:01:38</w:t>
            </w:r>
          </w:p>
        </w:tc>
        <w:tc>
          <w:tcPr>
            <w:tcW w:type="dxa" w:w="4320"/>
          </w:tcPr>
          <w:p>
            <w:r>
              <w:t>哔哩@不是棘筒尉期单独的我</w:t>
            </w:r>
          </w:p>
        </w:tc>
      </w:tr>
      <w:tr>
        <w:tc>
          <w:tcPr>
            <w:tcW w:type="dxa" w:w="4320"/>
          </w:tcPr>
          <w:p>
            <w:r>
              <w:t>04:01:38 - 04:01:38</w:t>
            </w:r>
          </w:p>
        </w:tc>
        <w:tc>
          <w:tcPr>
            <w:tcW w:type="dxa" w:w="4320"/>
          </w:tcPr>
          <w:p>
            <w:r>
              <w:t>哗哩@不是瘌屙尉期单独的我</w:t>
            </w:r>
          </w:p>
        </w:tc>
      </w:tr>
      <w:tr>
        <w:tc>
          <w:tcPr>
            <w:tcW w:type="dxa" w:w="4320"/>
          </w:tcPr>
          <w:p>
            <w:r>
              <w:t>04:01:38 - 04:01:39</w:t>
            </w:r>
          </w:p>
        </w:tc>
        <w:tc>
          <w:tcPr>
            <w:tcW w:type="dxa" w:w="4320"/>
          </w:tcPr>
          <w:p>
            <w:r>
              <w:t>哔哩哔哩@不是张宸</w:t>
            </w:r>
          </w:p>
        </w:tc>
      </w:tr>
      <w:tr>
        <w:tc>
          <w:tcPr>
            <w:tcW w:type="dxa" w:w="4320"/>
          </w:tcPr>
          <w:p>
            <w:r>
              <w:t>04:01:39 - 04:01:39</w:t>
            </w:r>
          </w:p>
        </w:tc>
        <w:tc>
          <w:tcPr>
            <w:tcW w:type="dxa" w:w="4320"/>
          </w:tcPr>
          <w:p>
            <w:r>
              <w:t>哔哩哔哩@召</w:t>
            </w:r>
          </w:p>
        </w:tc>
      </w:tr>
      <w:tr>
        <w:tc>
          <w:tcPr>
            <w:tcW w:type="dxa" w:w="4320"/>
          </w:tcPr>
          <w:p>
            <w:r>
              <w:t>04:01:39 - 04:01:40</w:t>
            </w:r>
          </w:p>
        </w:tc>
        <w:tc>
          <w:tcPr>
            <w:tcW w:type="dxa" w:w="4320"/>
          </w:tcPr>
          <w:p>
            <w:r>
              <w:t>哗哩哔哩 黩鹩豳哑,王</w:t>
            </w:r>
          </w:p>
        </w:tc>
      </w:tr>
      <w:tr>
        <w:tc>
          <w:tcPr>
            <w:tcW w:type="dxa" w:w="4320"/>
          </w:tcPr>
          <w:p>
            <w:r>
              <w:t>04:01:40 - 04:01:40</w:t>
            </w:r>
          </w:p>
        </w:tc>
        <w:tc>
          <w:tcPr>
            <w:tcW w:type="dxa" w:w="4320"/>
          </w:tcPr>
          <w:p>
            <w:r>
              <w:t>哔哩哔哩@不是逶黧幽以及琴叔</w:t>
            </w:r>
          </w:p>
        </w:tc>
      </w:tr>
      <w:tr>
        <w:tc>
          <w:tcPr>
            <w:tcW w:type="dxa" w:w="4320"/>
          </w:tcPr>
          <w:p>
            <w:r>
              <w:t>04:01:40 - 04:01:41</w:t>
            </w:r>
          </w:p>
        </w:tc>
        <w:tc>
          <w:tcPr>
            <w:tcW w:type="dxa" w:w="4320"/>
          </w:tcPr>
          <w:p>
            <w:r>
              <w:t>哔哩哔哩@不是您酆婆有被袭击</w:t>
            </w:r>
          </w:p>
        </w:tc>
      </w:tr>
      <w:tr>
        <w:tc>
          <w:tcPr>
            <w:tcW w:type="dxa" w:w="4320"/>
          </w:tcPr>
          <w:p>
            <w:r>
              <w:t>04:01:41 - 04:01:41</w:t>
            </w:r>
          </w:p>
        </w:tc>
        <w:tc>
          <w:tcPr>
            <w:tcW w:type="dxa" w:w="4320"/>
          </w:tcPr>
          <w:p>
            <w:r>
              <w:t>哔哩哔哩@不是}都没有被袭击</w:t>
            </w:r>
          </w:p>
        </w:tc>
      </w:tr>
      <w:tr>
        <w:tc>
          <w:tcPr>
            <w:tcW w:type="dxa" w:w="4320"/>
          </w:tcPr>
          <w:p>
            <w:r>
              <w:t>04:01:41 - 04:01:42</w:t>
            </w:r>
          </w:p>
        </w:tc>
        <w:tc>
          <w:tcPr>
            <w:tcW w:type="dxa" w:w="4320"/>
          </w:tcPr>
          <w:p>
            <w:r>
              <w:t>哔哩哔哩@不是卖 蜚判断</w:t>
            </w:r>
          </w:p>
        </w:tc>
      </w:tr>
      <w:tr>
        <w:tc>
          <w:tcPr>
            <w:tcW w:type="dxa" w:w="4320"/>
          </w:tcPr>
          <w:p>
            <w:r>
              <w:t>04:01:42 - 04:01:42</w:t>
            </w:r>
          </w:p>
        </w:tc>
        <w:tc>
          <w:tcPr>
            <w:tcW w:type="dxa" w:w="4320"/>
          </w:tcPr>
          <w:p>
            <w:r>
              <w:t>哔哩哔哩@不逯窄柽颗的杀久规则</w:t>
            </w:r>
          </w:p>
        </w:tc>
      </w:tr>
      <w:tr>
        <w:tc>
          <w:tcPr>
            <w:tcW w:type="dxa" w:w="4320"/>
          </w:tcPr>
          <w:p>
            <w:r>
              <w:t>04:01:42 - 04:01:43</w:t>
            </w:r>
          </w:p>
        </w:tc>
        <w:tc>
          <w:tcPr>
            <w:tcW w:type="dxa" w:w="4320"/>
          </w:tcPr>
          <w:p>
            <w:r>
              <w:t>哔哩哔哩@不逯卒修物的杀人规则</w:t>
            </w:r>
          </w:p>
        </w:tc>
      </w:tr>
      <w:tr>
        <w:tc>
          <w:tcPr>
            <w:tcW w:type="dxa" w:w="4320"/>
          </w:tcPr>
          <w:p>
            <w:r>
              <w:t>04:01:43 - 04:01:43</w:t>
            </w:r>
          </w:p>
        </w:tc>
        <w:tc>
          <w:tcPr>
            <w:tcW w:type="dxa" w:w="4320"/>
          </w:tcPr>
          <w:p>
            <w:r>
              <w:t>哔"罹物的条人规则</w:t>
            </w:r>
          </w:p>
        </w:tc>
      </w:tr>
      <w:tr>
        <w:tc>
          <w:tcPr>
            <w:tcW w:type="dxa" w:w="4320"/>
          </w:tcPr>
          <w:p>
            <w:r>
              <w:t>04:01:43 - 04:01:44</w:t>
            </w:r>
          </w:p>
        </w:tc>
        <w:tc>
          <w:tcPr>
            <w:tcW w:type="dxa" w:w="4320"/>
          </w:tcPr>
          <w:p>
            <w:r>
              <w:t>哔哩哔哩@不昙*应该是按腮篼守窀酶威胁程度粟的</w:t>
            </w:r>
          </w:p>
        </w:tc>
      </w:tr>
      <w:tr>
        <w:tc>
          <w:tcPr>
            <w:tcW w:type="dxa" w:w="4320"/>
          </w:tcPr>
          <w:p>
            <w:r>
              <w:t>04:01:44 - 04:01:44</w:t>
            </w:r>
          </w:p>
        </w:tc>
        <w:tc>
          <w:tcPr>
            <w:tcW w:type="dxa" w:w="4320"/>
          </w:tcPr>
          <w:p>
            <w:r>
              <w:t>哔哩哗@「足卖鱼强应该是按照对于它的威胁程度粟胸</w:t>
            </w:r>
          </w:p>
        </w:tc>
      </w:tr>
      <w:tr>
        <w:tc>
          <w:tcPr>
            <w:tcW w:type="dxa" w:w="4320"/>
          </w:tcPr>
          <w:p>
            <w:r>
              <w:t>04:01:44 - 04:01:45</w:t>
            </w:r>
          </w:p>
        </w:tc>
        <w:tc>
          <w:tcPr>
            <w:tcW w:type="dxa" w:w="4320"/>
          </w:tcPr>
          <w:p>
            <w:r>
              <w:t>件陛哔怍+312座该是按照对乎宦的威胁程度来的</w:t>
            </w:r>
          </w:p>
        </w:tc>
      </w:tr>
      <w:tr>
        <w:tc>
          <w:tcPr>
            <w:tcW w:type="dxa" w:w="4320"/>
          </w:tcPr>
          <w:p>
            <w:r>
              <w:t>04:01:45 - 04:01:45</w:t>
            </w:r>
          </w:p>
        </w:tc>
        <w:tc>
          <w:tcPr>
            <w:tcW w:type="dxa" w:w="4320"/>
          </w:tcPr>
          <w:p>
            <w:r>
              <w:t>[3 |应该是按殿对于宅的威胁穆度粟的夫2!</w:t>
            </w:r>
          </w:p>
        </w:tc>
      </w:tr>
      <w:tr>
        <w:tc>
          <w:tcPr>
            <w:tcW w:type="dxa" w:w="4320"/>
          </w:tcPr>
          <w:p>
            <w:r>
              <w:t>04:01:45 - 04:01:46</w:t>
            </w:r>
          </w:p>
        </w:tc>
        <w:tc>
          <w:tcPr>
            <w:tcW w:type="dxa" w:w="4320"/>
          </w:tcPr>
          <w:p>
            <w:r>
              <w:t>座该是按照莉于它的威胁程度粟阚</w:t>
            </w:r>
          </w:p>
        </w:tc>
      </w:tr>
      <w:tr>
        <w:tc>
          <w:tcPr>
            <w:tcW w:type="dxa" w:w="4320"/>
          </w:tcPr>
          <w:p>
            <w:r>
              <w:t>04:01:46 - 04:01:47</w:t>
            </w:r>
          </w:p>
        </w:tc>
        <w:tc>
          <w:tcPr>
            <w:tcW w:type="dxa" w:w="4320"/>
          </w:tcPr>
          <w:p>
            <w:r>
              <w:t>有息逍理</w:t>
            </w:r>
          </w:p>
        </w:tc>
      </w:tr>
      <w:tr>
        <w:tc>
          <w:tcPr>
            <w:tcW w:type="dxa" w:w="4320"/>
          </w:tcPr>
          <w:p>
            <w:r>
              <w:t>04:01:47 - 04:01:49</w:t>
            </w:r>
          </w:p>
        </w:tc>
        <w:tc>
          <w:tcPr>
            <w:tcW w:type="dxa" w:w="4320"/>
          </w:tcPr>
          <w:p>
            <w:r>
              <w:t>能详细谗崔你的想洗画</w:t>
            </w:r>
          </w:p>
        </w:tc>
      </w:tr>
      <w:tr>
        <w:tc>
          <w:tcPr>
            <w:tcW w:type="dxa" w:w="4320"/>
          </w:tcPr>
          <w:p>
            <w:r>
              <w:t>04:01:50 - 04:01:51</w:t>
            </w:r>
          </w:p>
        </w:tc>
        <w:tc>
          <w:tcPr>
            <w:tcW w:type="dxa" w:w="4320"/>
          </w:tcPr>
          <w:p>
            <w:r>
              <w:t>其实也乔难判断</w:t>
            </w:r>
          </w:p>
        </w:tc>
      </w:tr>
      <w:tr>
        <w:tc>
          <w:tcPr>
            <w:tcW w:type="dxa" w:w="4320"/>
          </w:tcPr>
          <w:p>
            <w:r>
              <w:t>04:01:51 - 04:01:51</w:t>
            </w:r>
          </w:p>
        </w:tc>
        <w:tc>
          <w:tcPr>
            <w:tcW w:type="dxa" w:w="4320"/>
          </w:tcPr>
          <w:p>
            <w:r>
              <w:t>其实也乔难判断</w:t>
            </w:r>
          </w:p>
        </w:tc>
      </w:tr>
      <w:tr>
        <w:tc>
          <w:tcPr>
            <w:tcW w:type="dxa" w:w="4320"/>
          </w:tcPr>
          <w:p>
            <w:r>
              <w:t>04:01:51 - 04:01:52</w:t>
            </w:r>
          </w:p>
        </w:tc>
        <w:tc>
          <w:tcPr>
            <w:tcW w:type="dxa" w:w="4320"/>
          </w:tcPr>
          <w:p>
            <w:r>
              <w:t>温迪戈刚来到这里韵时候</w:t>
            </w:r>
          </w:p>
        </w:tc>
      </w:tr>
      <w:tr>
        <w:tc>
          <w:tcPr>
            <w:tcW w:type="dxa" w:w="4320"/>
          </w:tcPr>
          <w:p>
            <w:r>
              <w:t>04:01:52 - 04:01:52</w:t>
            </w:r>
          </w:p>
        </w:tc>
        <w:tc>
          <w:tcPr>
            <w:tcW w:type="dxa" w:w="4320"/>
          </w:tcPr>
          <w:p>
            <w:r>
              <w:t>温迪戈刚籴到这里的时候</w:t>
            </w:r>
          </w:p>
        </w:tc>
      </w:tr>
      <w:tr>
        <w:tc>
          <w:tcPr>
            <w:tcW w:type="dxa" w:w="4320"/>
          </w:tcPr>
          <w:p>
            <w:r>
              <w:t>04:01:52 - 04:01:53</w:t>
            </w:r>
          </w:p>
        </w:tc>
        <w:tc>
          <w:tcPr>
            <w:tcW w:type="dxa" w:w="4320"/>
          </w:tcPr>
          <w:p>
            <w:r>
              <w:t>温迪戈刚籴到这里的时候</w:t>
            </w:r>
          </w:p>
        </w:tc>
      </w:tr>
      <w:tr>
        <w:tc>
          <w:tcPr>
            <w:tcW w:type="dxa" w:w="4320"/>
          </w:tcPr>
          <w:p>
            <w:r>
              <w:t>04:01:53 - 04:01:53</w:t>
            </w:r>
          </w:p>
        </w:tc>
        <w:tc>
          <w:tcPr>
            <w:tcW w:type="dxa" w:w="4320"/>
          </w:tcPr>
          <w:p>
            <w:r>
              <w:t>应该是杰弱予</w:t>
            </w:r>
          </w:p>
        </w:tc>
      </w:tr>
      <w:tr>
        <w:tc>
          <w:tcPr>
            <w:tcW w:type="dxa" w:w="4320"/>
          </w:tcPr>
          <w:p>
            <w:r>
              <w:t>04:01:53 - 04:01:54</w:t>
            </w:r>
          </w:p>
        </w:tc>
        <w:tc>
          <w:tcPr>
            <w:tcW w:type="dxa" w:w="4320"/>
          </w:tcPr>
          <w:p>
            <w:r>
              <w:t>应该是杰弱予</w:t>
            </w:r>
          </w:p>
        </w:tc>
      </w:tr>
      <w:tr>
        <w:tc>
          <w:tcPr>
            <w:tcW w:type="dxa" w:w="4320"/>
          </w:tcPr>
          <w:p>
            <w:r>
              <w:t>04:01:54 - 04:01:54</w:t>
            </w:r>
          </w:p>
        </w:tc>
        <w:tc>
          <w:tcPr>
            <w:tcW w:type="dxa" w:w="4320"/>
          </w:tcPr>
          <w:p>
            <w:r>
              <w:t>所以不太敢找对。裔威胁的太下手</w:t>
            </w:r>
          </w:p>
        </w:tc>
      </w:tr>
      <w:tr>
        <w:tc>
          <w:tcPr>
            <w:tcW w:type="dxa" w:w="4320"/>
          </w:tcPr>
          <w:p>
            <w:r>
              <w:t>04:01:54 - 04:01:55</w:t>
            </w:r>
          </w:p>
        </w:tc>
        <w:tc>
          <w:tcPr>
            <w:tcW w:type="dxa" w:w="4320"/>
          </w:tcPr>
          <w:p>
            <w:r>
              <w:t>所以乔太敢找对。有威胁的人下)</w:t>
            </w:r>
          </w:p>
        </w:tc>
      </w:tr>
      <w:tr>
        <w:tc>
          <w:tcPr>
            <w:tcW w:type="dxa" w:w="4320"/>
          </w:tcPr>
          <w:p>
            <w:r>
              <w:t>04:01:55 - 04:01:55</w:t>
            </w:r>
          </w:p>
        </w:tc>
        <w:tc>
          <w:tcPr>
            <w:tcW w:type="dxa" w:w="4320"/>
          </w:tcPr>
          <w:p>
            <w:r>
              <w:t>所以乔太敢找对。有威胁的人下)</w:t>
            </w:r>
          </w:p>
        </w:tc>
      </w:tr>
      <w:tr>
        <w:tc>
          <w:tcPr>
            <w:tcW w:type="dxa" w:w="4320"/>
          </w:tcPr>
          <w:p>
            <w:r>
              <w:t>04:01:55 - 04:01:56</w:t>
            </w:r>
          </w:p>
        </w:tc>
        <w:tc>
          <w:tcPr>
            <w:tcW w:type="dxa" w:w="4320"/>
          </w:tcPr>
          <w:p>
            <w:r>
              <w:t>所以不太敢找对它有威胁韵人下手</w:t>
            </w:r>
          </w:p>
        </w:tc>
      </w:tr>
      <w:tr>
        <w:tc>
          <w:tcPr>
            <w:tcW w:type="dxa" w:w="4320"/>
          </w:tcPr>
          <w:p>
            <w:r>
              <w:t>04:01:56 - 04:01:56</w:t>
            </w:r>
          </w:p>
        </w:tc>
        <w:tc>
          <w:tcPr>
            <w:tcW w:type="dxa" w:w="4320"/>
          </w:tcPr>
          <w:p>
            <w:r>
              <w:t>所以不太敢找对宅有威胁韵人下乎</w:t>
            </w:r>
          </w:p>
        </w:tc>
      </w:tr>
      <w:tr>
        <w:tc>
          <w:tcPr>
            <w:tcW w:type="dxa" w:w="4320"/>
          </w:tcPr>
          <w:p>
            <w:r>
              <w:t>04:01:56 - 04:01:57</w:t>
            </w:r>
          </w:p>
        </w:tc>
        <w:tc>
          <w:tcPr>
            <w:tcW w:type="dxa" w:w="4320"/>
          </w:tcPr>
          <w:p>
            <w:r>
              <w:t>张宸</w:t>
            </w:r>
          </w:p>
        </w:tc>
      </w:tr>
      <w:tr>
        <w:tc>
          <w:tcPr>
            <w:tcW w:type="dxa" w:w="4320"/>
          </w:tcPr>
          <w:p>
            <w:r>
              <w:t>04:01:57 - 04:01:57</w:t>
            </w:r>
          </w:p>
        </w:tc>
        <w:tc>
          <w:tcPr>
            <w:tcW w:type="dxa" w:w="4320"/>
          </w:tcPr>
          <w:p>
            <w:r>
              <w:t>张宸</w:t>
            </w:r>
          </w:p>
        </w:tc>
      </w:tr>
      <w:tr>
        <w:tc>
          <w:tcPr>
            <w:tcW w:type="dxa" w:w="4320"/>
          </w:tcPr>
          <w:p>
            <w:r>
              <w:t>04:01:57 - 04:01:58</w:t>
            </w:r>
          </w:p>
        </w:tc>
        <w:tc>
          <w:tcPr>
            <w:tcW w:type="dxa" w:w="4320"/>
          </w:tcPr>
          <w:p>
            <w:r>
              <w:t>垂叔还有我都是男悭</w:t>
            </w:r>
          </w:p>
        </w:tc>
      </w:tr>
      <w:tr>
        <w:tc>
          <w:tcPr>
            <w:tcW w:type="dxa" w:w="4320"/>
          </w:tcPr>
          <w:p>
            <w:r>
              <w:t>04:01:58 - 04:01:58</w:t>
            </w:r>
          </w:p>
        </w:tc>
        <w:tc>
          <w:tcPr>
            <w:tcW w:type="dxa" w:w="4320"/>
          </w:tcPr>
          <w:p>
            <w:r>
              <w:t>垂叔还有我都是男悭</w:t>
            </w:r>
          </w:p>
        </w:tc>
      </w:tr>
      <w:tr>
        <w:tc>
          <w:tcPr>
            <w:tcW w:type="dxa" w:w="4320"/>
          </w:tcPr>
          <w:p>
            <w:r>
              <w:t>04:01:58 - 04:01:59</w:t>
            </w:r>
          </w:p>
        </w:tc>
        <w:tc>
          <w:tcPr>
            <w:tcW w:type="dxa" w:w="4320"/>
          </w:tcPr>
          <w:p>
            <w:r>
              <w:t>叔还有我都是禺矬</w:t>
            </w:r>
          </w:p>
        </w:tc>
      </w:tr>
      <w:tr>
        <w:tc>
          <w:tcPr>
            <w:tcW w:type="dxa" w:w="4320"/>
          </w:tcPr>
          <w:p>
            <w:r>
              <w:t>04:01:59 - 04:01:59</w:t>
            </w:r>
          </w:p>
        </w:tc>
        <w:tc>
          <w:tcPr>
            <w:tcW w:type="dxa" w:w="4320"/>
          </w:tcPr>
          <w:p>
            <w:r>
              <w:t>在温迪戈的眼里</w:t>
            </w:r>
          </w:p>
        </w:tc>
      </w:tr>
      <w:tr>
        <w:tc>
          <w:tcPr>
            <w:tcW w:type="dxa" w:w="4320"/>
          </w:tcPr>
          <w:p>
            <w:r>
              <w:t>04:01:59 - 04:02:00</w:t>
            </w:r>
          </w:p>
        </w:tc>
        <w:tc>
          <w:tcPr>
            <w:tcW w:type="dxa" w:w="4320"/>
          </w:tcPr>
          <w:p>
            <w:r>
              <w:t>|在温迪戋的眼里</w:t>
            </w:r>
          </w:p>
        </w:tc>
      </w:tr>
      <w:tr>
        <w:tc>
          <w:tcPr>
            <w:tcW w:type="dxa" w:w="4320"/>
          </w:tcPr>
          <w:p>
            <w:r>
              <w:t>04:02:00 - 04:02:00</w:t>
            </w:r>
          </w:p>
        </w:tc>
        <w:tc>
          <w:tcPr>
            <w:tcW w:type="dxa" w:w="4320"/>
          </w:tcPr>
          <w:p>
            <w:r>
              <w:t>威胁都是高寻 姐</w:t>
            </w:r>
          </w:p>
        </w:tc>
      </w:tr>
      <w:tr>
        <w:tc>
          <w:tcPr>
            <w:tcW w:type="dxa" w:w="4320"/>
          </w:tcPr>
          <w:p>
            <w:r>
              <w:t>04:02:00 - 04:02:01</w:t>
            </w:r>
          </w:p>
        </w:tc>
        <w:tc>
          <w:tcPr>
            <w:tcW w:type="dxa" w:w="4320"/>
          </w:tcPr>
          <w:p>
            <w:r>
              <w:t>戚胁都是高尹 姆</w:t>
            </w:r>
          </w:p>
        </w:tc>
      </w:tr>
      <w:tr>
        <w:tc>
          <w:tcPr>
            <w:tcW w:type="dxa" w:w="4320"/>
          </w:tcPr>
          <w:p>
            <w:r>
              <w:t>04:02:01 - 04:02:01</w:t>
            </w:r>
          </w:p>
        </w:tc>
        <w:tc>
          <w:tcPr>
            <w:tcW w:type="dxa" w:w="4320"/>
          </w:tcPr>
          <w:p>
            <w:r>
              <w:t>威胁都是高乎 姆</w:t>
            </w:r>
          </w:p>
        </w:tc>
      </w:tr>
      <w:tr>
        <w:tc>
          <w:tcPr>
            <w:tcW w:type="dxa" w:w="4320"/>
          </w:tcPr>
          <w:p>
            <w:r>
              <w:t>04:02:01 - 04:02:02</w:t>
            </w:r>
          </w:p>
        </w:tc>
        <w:tc>
          <w:tcPr>
            <w:tcW w:type="dxa" w:w="4320"/>
          </w:tcPr>
          <w:p>
            <w:r>
              <w:t>威胁都是高乎 姐</w:t>
            </w:r>
          </w:p>
        </w:tc>
      </w:tr>
      <w:tr>
        <w:tc>
          <w:tcPr>
            <w:tcW w:type="dxa" w:w="4320"/>
          </w:tcPr>
          <w:p>
            <w:r>
              <w:t>04:02:02 - 04:02:02</w:t>
            </w:r>
          </w:p>
        </w:tc>
        <w:tc>
          <w:tcPr>
            <w:tcW w:type="dxa" w:w="4320"/>
          </w:tcPr>
          <w:p>
            <w:r>
              <w:t>还有幽幽韵</w:t>
            </w:r>
          </w:p>
        </w:tc>
      </w:tr>
      <w:tr>
        <w:tc>
          <w:tcPr>
            <w:tcW w:type="dxa" w:w="4320"/>
          </w:tcPr>
          <w:p>
            <w:r>
              <w:t>04:02:02 - 04:02:03</w:t>
            </w:r>
          </w:p>
        </w:tc>
        <w:tc>
          <w:tcPr>
            <w:tcW w:type="dxa" w:w="4320"/>
          </w:tcPr>
          <w:p>
            <w:r>
              <w:t>厮欧温迪戈选择了落单韵屐姆飞竽</w:t>
            </w:r>
          </w:p>
        </w:tc>
      </w:tr>
      <w:tr>
        <w:tc>
          <w:tcPr>
            <w:tcW w:type="dxa" w:w="4320"/>
          </w:tcPr>
          <w:p>
            <w:r>
              <w:t>04:02:03 - 04:02:03</w:t>
            </w:r>
          </w:p>
        </w:tc>
        <w:tc>
          <w:tcPr>
            <w:tcW w:type="dxa" w:w="4320"/>
          </w:tcPr>
          <w:p>
            <w:r>
              <w:t>厮欧温迪戈避择了落单阚屐姆飞竽</w:t>
            </w:r>
          </w:p>
        </w:tc>
      </w:tr>
      <w:tr>
        <w:tc>
          <w:tcPr>
            <w:tcW w:type="dxa" w:w="4320"/>
          </w:tcPr>
          <w:p>
            <w:r>
              <w:t>04:02:03 - 04:02:04</w:t>
            </w:r>
          </w:p>
        </w:tc>
        <w:tc>
          <w:tcPr>
            <w:tcW w:type="dxa" w:w="4320"/>
          </w:tcPr>
          <w:p>
            <w:r>
              <w:t>厮欧温迪戈逑择了落单韵屐姆飞竽</w:t>
            </w:r>
          </w:p>
        </w:tc>
      </w:tr>
      <w:tr>
        <w:tc>
          <w:tcPr>
            <w:tcW w:type="dxa" w:w="4320"/>
          </w:tcPr>
          <w:p>
            <w:r>
              <w:t>04:02:04 - 04:02:04</w:t>
            </w:r>
          </w:p>
        </w:tc>
        <w:tc>
          <w:tcPr>
            <w:tcW w:type="dxa" w:w="4320"/>
          </w:tcPr>
          <w:p>
            <w:r>
              <w:t>厮[温迪戈遥择了落单韵屐姆飞竽</w:t>
            </w:r>
          </w:p>
        </w:tc>
      </w:tr>
      <w:tr>
        <w:tc>
          <w:tcPr>
            <w:tcW w:type="dxa" w:w="4320"/>
          </w:tcPr>
          <w:p>
            <w:r>
              <w:t>04:02:04 - 04:02:05</w:t>
            </w:r>
          </w:p>
        </w:tc>
        <w:tc>
          <w:tcPr>
            <w:tcW w:type="dxa" w:w="4320"/>
          </w:tcPr>
          <w:p>
            <w:r>
              <w:t>厮[温迪戈逸择了落单阚 姆飞竽</w:t>
            </w:r>
          </w:p>
        </w:tc>
      </w:tr>
      <w:tr>
        <w:tc>
          <w:tcPr>
            <w:tcW w:type="dxa" w:w="4320"/>
          </w:tcPr>
          <w:p>
            <w:r>
              <w:t>04:02:05 - 04:02:05</w:t>
            </w:r>
          </w:p>
        </w:tc>
        <w:tc>
          <w:tcPr>
            <w:tcW w:type="dxa" w:w="4320"/>
          </w:tcPr>
          <w:p>
            <w:r>
              <w:t>而没有选择我们冗介</w:t>
            </w:r>
          </w:p>
        </w:tc>
      </w:tr>
      <w:tr>
        <w:tc>
          <w:tcPr>
            <w:tcW w:type="dxa" w:w="4320"/>
          </w:tcPr>
          <w:p>
            <w:r>
              <w:t>04:02:05 - 04:02:06</w:t>
            </w:r>
          </w:p>
        </w:tc>
        <w:tc>
          <w:tcPr>
            <w:tcW w:type="dxa" w:w="4320"/>
          </w:tcPr>
          <w:p>
            <w:r>
              <w:t>而没有避择我们见介</w:t>
            </w:r>
          </w:p>
        </w:tc>
      </w:tr>
      <w:tr>
        <w:tc>
          <w:tcPr>
            <w:tcW w:type="dxa" w:w="4320"/>
          </w:tcPr>
          <w:p>
            <w:r>
              <w:t>04:02:06 - 04:02:06</w:t>
            </w:r>
          </w:p>
        </w:tc>
        <w:tc>
          <w:tcPr>
            <w:tcW w:type="dxa" w:w="4320"/>
          </w:tcPr>
          <w:p>
            <w:r>
              <w:t>而没有避择我们几介</w:t>
            </w:r>
          </w:p>
        </w:tc>
      </w:tr>
      <w:tr>
        <w:tc>
          <w:tcPr>
            <w:tcW w:type="dxa" w:w="4320"/>
          </w:tcPr>
          <w:p>
            <w:r>
              <w:t>04:02:06 - 04:02:07</w:t>
            </w:r>
          </w:p>
        </w:tc>
        <w:tc>
          <w:tcPr>
            <w:tcW w:type="dxa" w:w="4320"/>
          </w:tcPr>
          <w:p>
            <w:r>
              <w:t xml:space="preserve">再/上张宸逐有幽幽遭遭褰 </w:t>
            </w:r>
          </w:p>
        </w:tc>
      </w:tr>
      <w:tr>
        <w:tc>
          <w:tcPr>
            <w:tcW w:type="dxa" w:w="4320"/>
          </w:tcPr>
          <w:p>
            <w:r>
              <w:t>04:02:07 - 04:02:08</w:t>
            </w:r>
          </w:p>
        </w:tc>
        <w:tc>
          <w:tcPr>
            <w:tcW w:type="dxa" w:w="4320"/>
          </w:tcPr>
          <w:p>
            <w:r>
              <w:t>再加上张宸透有幽幽遭遭褰蚩</w:t>
            </w:r>
          </w:p>
        </w:tc>
      </w:tr>
      <w:tr>
        <w:tc>
          <w:tcPr>
            <w:tcW w:type="dxa" w:w="4320"/>
          </w:tcPr>
          <w:p>
            <w:r>
              <w:t>04:02:08 - 04:02:09</w:t>
            </w:r>
          </w:p>
        </w:tc>
        <w:tc>
          <w:tcPr>
            <w:tcW w:type="dxa" w:w="4320"/>
          </w:tcPr>
          <w:p>
            <w:r>
              <w:t xml:space="preserve">再加上张宸逐有幽幽遭遭袭 </w:t>
            </w:r>
          </w:p>
        </w:tc>
      </w:tr>
      <w:tr>
        <w:tc>
          <w:tcPr>
            <w:tcW w:type="dxa" w:w="4320"/>
          </w:tcPr>
          <w:p>
            <w:r>
              <w:t>04:02:09 - 04:02:10</w:t>
            </w:r>
          </w:p>
        </w:tc>
        <w:tc>
          <w:tcPr>
            <w:tcW w:type="dxa" w:w="4320"/>
          </w:tcPr>
          <w:p>
            <w:r>
              <w:t>因为我和王叔01</w:t>
            </w:r>
          </w:p>
        </w:tc>
      </w:tr>
      <w:tr>
        <w:tc>
          <w:tcPr>
            <w:tcW w:type="dxa" w:w="4320"/>
          </w:tcPr>
          <w:p>
            <w:r>
              <w:t>04:02:10 - 04:02:11</w:t>
            </w:r>
          </w:p>
        </w:tc>
        <w:tc>
          <w:tcPr>
            <w:tcW w:type="dxa" w:w="4320"/>
          </w:tcPr>
          <w:p>
            <w:r>
              <w:t>是两个正值壮年的男性</w:t>
            </w:r>
          </w:p>
        </w:tc>
      </w:tr>
      <w:tr>
        <w:tc>
          <w:tcPr>
            <w:tcW w:type="dxa" w:w="4320"/>
          </w:tcPr>
          <w:p>
            <w:r>
              <w:t>04:02:11 - 04:02:12</w:t>
            </w:r>
          </w:p>
        </w:tc>
        <w:tc>
          <w:tcPr>
            <w:tcW w:type="dxa" w:w="4320"/>
          </w:tcPr>
          <w:p>
            <w:r>
              <w:t>而张宸和幽幽</w:t>
            </w:r>
          </w:p>
        </w:tc>
      </w:tr>
      <w:tr>
        <w:tc>
          <w:tcPr>
            <w:tcW w:type="dxa" w:w="4320"/>
          </w:tcPr>
          <w:p>
            <w:r>
              <w:t>04:02:12 - 04:02:13</w:t>
            </w:r>
          </w:p>
        </w:tc>
        <w:tc>
          <w:tcPr>
            <w:tcW w:type="dxa" w:w="4320"/>
          </w:tcPr>
          <w:p>
            <w:r>
              <w:t>而张宸和幽幽</w:t>
            </w:r>
          </w:p>
        </w:tc>
      </w:tr>
      <w:tr>
        <w:tc>
          <w:tcPr>
            <w:tcW w:type="dxa" w:w="4320"/>
          </w:tcPr>
          <w:p>
            <w:r>
              <w:t>04:02:13 - 04:02:13</w:t>
            </w:r>
          </w:p>
        </w:tc>
        <w:tc>
          <w:tcPr>
            <w:tcW w:type="dxa" w:w="4320"/>
          </w:tcPr>
          <w:p>
            <w:r>
              <w:t>是一个男性一个女性</w:t>
            </w:r>
          </w:p>
        </w:tc>
      </w:tr>
      <w:tr>
        <w:tc>
          <w:tcPr>
            <w:tcW w:type="dxa" w:w="4320"/>
          </w:tcPr>
          <w:p>
            <w:r>
              <w:t>04:02:13 - 04:02:14</w:t>
            </w:r>
          </w:p>
        </w:tc>
        <w:tc>
          <w:tcPr>
            <w:tcW w:type="dxa" w:w="4320"/>
          </w:tcPr>
          <w:p>
            <w:r>
              <w:t>是一个男性一个女性</w:t>
            </w:r>
          </w:p>
        </w:tc>
      </w:tr>
      <w:tr>
        <w:tc>
          <w:tcPr>
            <w:tcW w:type="dxa" w:w="4320"/>
          </w:tcPr>
          <w:p>
            <w:r>
              <w:t>04:02:14 - 04:02:14</w:t>
            </w:r>
          </w:p>
        </w:tc>
        <w:tc>
          <w:tcPr>
            <w:tcW w:type="dxa" w:w="4320"/>
          </w:tcPr>
          <w:p>
            <w:r>
              <w:t>是一个男性一个女性</w:t>
            </w:r>
          </w:p>
        </w:tc>
      </w:tr>
      <w:tr>
        <w:tc>
          <w:tcPr>
            <w:tcW w:type="dxa" w:w="4320"/>
          </w:tcPr>
          <w:p>
            <w:r>
              <w:t>04:02:14 - 04:02:17</w:t>
            </w:r>
          </w:p>
        </w:tc>
        <w:tc>
          <w:tcPr>
            <w:tcW w:type="dxa" w:w="4320"/>
          </w:tcPr>
          <w:p>
            <w:r>
              <w:t>所以温迪戈并没有选择来袭击我和王叔</w:t>
            </w:r>
          </w:p>
        </w:tc>
      </w:tr>
      <w:tr>
        <w:tc>
          <w:tcPr>
            <w:tcW w:type="dxa" w:w="4320"/>
          </w:tcPr>
          <w:p>
            <w:r>
              <w:t>04:02:17 - 04:02:18</w:t>
            </w:r>
          </w:p>
        </w:tc>
        <w:tc>
          <w:tcPr>
            <w:tcW w:type="dxa" w:w="4320"/>
          </w:tcPr>
          <w:p>
            <w:r>
              <w:t>而是选择袭击你们</w:t>
            </w:r>
          </w:p>
        </w:tc>
      </w:tr>
      <w:tr>
        <w:tc>
          <w:tcPr>
            <w:tcW w:type="dxa" w:w="4320"/>
          </w:tcPr>
          <w:p>
            <w:r>
              <w:t>04:02:18 - 04:02:20</w:t>
            </w:r>
          </w:p>
        </w:tc>
        <w:tc>
          <w:tcPr>
            <w:tcW w:type="dxa" w:w="4320"/>
          </w:tcPr>
          <w:p>
            <w:r>
              <w:t>凭着-点可以初步判断</w:t>
            </w:r>
          </w:p>
        </w:tc>
      </w:tr>
      <w:tr>
        <w:tc>
          <w:tcPr>
            <w:tcW w:type="dxa" w:w="4320"/>
          </w:tcPr>
          <w:p>
            <w:r>
              <w:t>04:02:20 - 04:02:20</w:t>
            </w:r>
          </w:p>
        </w:tc>
        <w:tc>
          <w:tcPr>
            <w:tcW w:type="dxa" w:w="4320"/>
          </w:tcPr>
          <w:p>
            <w:r>
              <w:t>凭着一点以初步判断</w:t>
            </w:r>
          </w:p>
        </w:tc>
      </w:tr>
      <w:tr>
        <w:tc>
          <w:tcPr>
            <w:tcW w:type="dxa" w:w="4320"/>
          </w:tcPr>
          <w:p>
            <w:r>
              <w:t>04:02:20 - 04:02:21</w:t>
            </w:r>
          </w:p>
        </w:tc>
        <w:tc>
          <w:tcPr>
            <w:tcW w:type="dxa" w:w="4320"/>
          </w:tcPr>
          <w:p>
            <w:r>
              <w:t>不过</w:t>
            </w:r>
          </w:p>
        </w:tc>
      </w:tr>
      <w:tr>
        <w:tc>
          <w:tcPr>
            <w:tcW w:type="dxa" w:w="4320"/>
          </w:tcPr>
          <w:p>
            <w:r>
              <w:t>04:02:21 - 04:02:22</w:t>
            </w:r>
          </w:p>
        </w:tc>
        <w:tc>
          <w:tcPr>
            <w:tcW w:type="dxa" w:w="4320"/>
          </w:tcPr>
          <w:p>
            <w:r>
              <w:t>这也只是我的想漶</w:t>
            </w:r>
          </w:p>
        </w:tc>
      </w:tr>
      <w:tr>
        <w:tc>
          <w:tcPr>
            <w:tcW w:type="dxa" w:w="4320"/>
          </w:tcPr>
          <w:p>
            <w:r>
              <w:t>04:02:22 - 04:02:23</w:t>
            </w:r>
          </w:p>
        </w:tc>
        <w:tc>
          <w:tcPr>
            <w:tcW w:type="dxa" w:w="4320"/>
          </w:tcPr>
          <w:p>
            <w:r>
              <w:t>没有得到实际上的验诞</w:t>
            </w:r>
          </w:p>
        </w:tc>
      </w:tr>
      <w:tr>
        <w:tc>
          <w:tcPr>
            <w:tcW w:type="dxa" w:w="4320"/>
          </w:tcPr>
          <w:p>
            <w:r>
              <w:t>04:02:24 - 04:02:25</w:t>
            </w:r>
          </w:p>
        </w:tc>
        <w:tc>
          <w:tcPr>
            <w:tcW w:type="dxa" w:w="4320"/>
          </w:tcPr>
          <w:p>
            <w:r>
              <w:t>句是</w:t>
            </w:r>
          </w:p>
        </w:tc>
      </w:tr>
      <w:tr>
        <w:tc>
          <w:tcPr>
            <w:tcW w:type="dxa" w:w="4320"/>
          </w:tcPr>
          <w:p>
            <w:r>
              <w:t>04:02:25 - 04:02:25</w:t>
            </w:r>
          </w:p>
        </w:tc>
        <w:tc>
          <w:tcPr>
            <w:tcW w:type="dxa" w:w="4320"/>
          </w:tcPr>
          <w:p>
            <w:r>
              <w:t>鹬飑是女晌</w:t>
            </w:r>
          </w:p>
        </w:tc>
      </w:tr>
      <w:tr>
        <w:tc>
          <w:tcPr>
            <w:tcW w:type="dxa" w:w="4320"/>
          </w:tcPr>
          <w:p>
            <w:r>
              <w:t>04:02:25 - 04:02:26</w:t>
            </w:r>
          </w:p>
        </w:tc>
        <w:tc>
          <w:tcPr>
            <w:tcW w:type="dxa" w:w="4320"/>
          </w:tcPr>
          <w:p>
            <w:r>
              <w:t xml:space="preserve">霰迎是女雠 </w:t>
            </w:r>
          </w:p>
        </w:tc>
      </w:tr>
      <w:tr>
        <w:tc>
          <w:tcPr>
            <w:tcW w:type="dxa" w:w="4320"/>
          </w:tcPr>
          <w:p>
            <w:r>
              <w:t>04:02:26 - 04:02:26</w:t>
            </w:r>
          </w:p>
        </w:tc>
        <w:tc>
          <w:tcPr>
            <w:tcW w:type="dxa" w:w="4320"/>
          </w:tcPr>
          <w:p>
            <w:r>
              <w:t>霰世是女能</w:t>
            </w:r>
          </w:p>
        </w:tc>
      </w:tr>
      <w:tr>
        <w:tc>
          <w:tcPr>
            <w:tcW w:type="dxa" w:w="4320"/>
          </w:tcPr>
          <w:p>
            <w:r>
              <w:t>04:02:26 - 04:02:27</w:t>
            </w:r>
          </w:p>
        </w:tc>
        <w:tc>
          <w:tcPr>
            <w:tcW w:type="dxa" w:w="4320"/>
          </w:tcPr>
          <w:p>
            <w:r>
              <w:t>撄照这么</w:t>
            </w:r>
          </w:p>
        </w:tc>
      </w:tr>
      <w:tr>
        <w:tc>
          <w:tcPr>
            <w:tcW w:type="dxa" w:w="4320"/>
          </w:tcPr>
          <w:p>
            <w:r>
              <w:t>04:02:27 - 04:02:27</w:t>
            </w:r>
          </w:p>
        </w:tc>
        <w:tc>
          <w:tcPr>
            <w:tcW w:type="dxa" w:w="4320"/>
          </w:tcPr>
          <w:p>
            <w:r>
              <w:t>躞腮这么谴 覆</w:t>
            </w:r>
          </w:p>
        </w:tc>
      </w:tr>
      <w:tr>
        <w:tc>
          <w:tcPr>
            <w:tcW w:type="dxa" w:w="4320"/>
          </w:tcPr>
          <w:p>
            <w:r>
              <w:t>04:02:27 - 04:02:28</w:t>
            </w:r>
          </w:p>
        </w:tc>
        <w:tc>
          <w:tcPr>
            <w:tcW w:type="dxa" w:w="4320"/>
          </w:tcPr>
          <w:p>
            <w:r>
              <w:t>躞照这'酶镨</w:t>
            </w:r>
          </w:p>
        </w:tc>
      </w:tr>
      <w:tr>
        <w:tc>
          <w:tcPr>
            <w:tcW w:type="dxa" w:w="4320"/>
          </w:tcPr>
          <w:p>
            <w:r>
              <w:t>04:02:28 - 04:02:28</w:t>
            </w:r>
          </w:p>
        </w:tc>
        <w:tc>
          <w:tcPr>
            <w:tcW w:type="dxa" w:w="4320"/>
          </w:tcPr>
          <w:p>
            <w:r>
              <w:t>畿对子温遒</w:t>
            </w:r>
          </w:p>
        </w:tc>
      </w:tr>
      <w:tr>
        <w:tc>
          <w:tcPr>
            <w:tcW w:type="dxa" w:w="4320"/>
          </w:tcPr>
          <w:p>
            <w:r>
              <w:t>04:02:28 - 04:02:29</w:t>
            </w:r>
          </w:p>
        </w:tc>
        <w:tc>
          <w:tcPr>
            <w:tcW w:type="dxa" w:w="4320"/>
          </w:tcPr>
          <w:p>
            <w:r>
              <w:t>霰对寻温</w:t>
            </w:r>
          </w:p>
        </w:tc>
      </w:tr>
      <w:tr>
        <w:tc>
          <w:tcPr>
            <w:tcW w:type="dxa" w:w="4320"/>
          </w:tcPr>
          <w:p>
            <w:r>
              <w:t>04:02:29 - 04:02:29</w:t>
            </w:r>
          </w:p>
        </w:tc>
        <w:tc>
          <w:tcPr>
            <w:tcW w:type="dxa" w:w="4320"/>
          </w:tcPr>
          <w:p>
            <w:r>
              <w:t>霰对乎7 }谠</w:t>
            </w:r>
          </w:p>
        </w:tc>
      </w:tr>
      <w:tr>
        <w:tc>
          <w:tcPr>
            <w:tcW w:type="dxa" w:w="4320"/>
          </w:tcPr>
          <w:p>
            <w:r>
              <w:t>04:02:29 - 04:02:30</w:t>
            </w:r>
          </w:p>
        </w:tc>
        <w:tc>
          <w:tcPr>
            <w:tcW w:type="dxa" w:w="4320"/>
          </w:tcPr>
          <w:p>
            <w:r>
              <w:t>也是省霎的』孟阒粽劣是</w:t>
            </w:r>
          </w:p>
        </w:tc>
      </w:tr>
      <w:tr>
        <w:tc>
          <w:tcPr>
            <w:tcW w:type="dxa" w:w="4320"/>
          </w:tcPr>
          <w:p>
            <w:r>
              <w:t>04:02:30 - 04:02:30</w:t>
            </w:r>
          </w:p>
        </w:tc>
        <w:tc>
          <w:tcPr>
            <w:tcW w:type="dxa" w:w="4320"/>
          </w:tcPr>
          <w:p>
            <w:r>
              <w:t>世是省要的=]粽才是</w:t>
            </w:r>
          </w:p>
        </w:tc>
      </w:tr>
      <w:tr>
        <w:tc>
          <w:tcPr>
            <w:tcW w:type="dxa" w:w="4320"/>
          </w:tcPr>
          <w:p>
            <w:r>
              <w:t>04:02:30 - 04:02:31</w:t>
            </w:r>
          </w:p>
        </w:tc>
        <w:tc>
          <w:tcPr>
            <w:tcW w:type="dxa" w:w="4320"/>
          </w:tcPr>
          <w:p>
            <w:r>
              <w:t>要的豉圄粽才是</w:t>
            </w:r>
          </w:p>
        </w:tc>
      </w:tr>
      <w:tr>
        <w:tc>
          <w:tcPr>
            <w:tcW w:type="dxa" w:w="4320"/>
          </w:tcPr>
          <w:p>
            <w:r>
              <w:t>04:02:31 - 04:02:31</w:t>
            </w:r>
          </w:p>
        </w:tc>
        <w:tc>
          <w:tcPr>
            <w:tcW w:type="dxa" w:w="4320"/>
          </w:tcPr>
          <w:p>
            <w:r>
              <w:t>是省要的』凿圜粽才是</w:t>
            </w:r>
          </w:p>
        </w:tc>
      </w:tr>
      <w:tr>
        <w:tc>
          <w:tcPr>
            <w:tcW w:type="dxa" w:w="4320"/>
          </w:tcPr>
          <w:p>
            <w:r>
              <w:t>04:02:31 - 04:02:32</w:t>
            </w:r>
          </w:p>
        </w:tc>
        <w:tc>
          <w:tcPr>
            <w:tcW w:type="dxa" w:w="4320"/>
          </w:tcPr>
          <w:p>
            <w:r>
              <w:t>为(么温迪〈寨袭击我昵</w:t>
            </w:r>
          </w:p>
        </w:tc>
      </w:tr>
      <w:tr>
        <w:tc>
          <w:tcPr>
            <w:tcW w:type="dxa" w:w="4320"/>
          </w:tcPr>
          <w:p>
            <w:r>
              <w:t>04:02:32 - 04:02:32</w:t>
            </w:r>
          </w:p>
        </w:tc>
        <w:tc>
          <w:tcPr>
            <w:tcW w:type="dxa" w:w="4320"/>
          </w:tcPr>
          <w:p>
            <w:r>
              <w:t>为御温迪="粱袈击我昵</w:t>
            </w:r>
          </w:p>
        </w:tc>
      </w:tr>
      <w:tr>
        <w:tc>
          <w:tcPr>
            <w:tcW w:type="dxa" w:w="4320"/>
          </w:tcPr>
          <w:p>
            <w:r>
              <w:t>04:02:32 - 04:02:34</w:t>
            </w:r>
          </w:p>
        </w:tc>
        <w:tc>
          <w:tcPr>
            <w:tcW w:type="dxa" w:w="4320"/>
          </w:tcPr>
          <w:p>
            <w:r>
              <w:t>为温迪商粱袭击我昵</w:t>
            </w:r>
          </w:p>
        </w:tc>
      </w:tr>
      <w:tr>
        <w:tc>
          <w:tcPr>
            <w:tcW w:type="dxa" w:w="4320"/>
          </w:tcPr>
          <w:p>
            <w:r>
              <w:t>04:02:34 - 04:02:34</w:t>
            </w:r>
          </w:p>
        </w:tc>
        <w:tc>
          <w:tcPr>
            <w:tcW w:type="dxa" w:w="4320"/>
          </w:tcPr>
          <w:p>
            <w:r>
              <w:t>23</w:t>
            </w:r>
          </w:p>
        </w:tc>
      </w:tr>
      <w:tr>
        <w:tc>
          <w:tcPr>
            <w:tcW w:type="dxa" w:w="4320"/>
          </w:tcPr>
          <w:p>
            <w:r>
              <w:t>04:02:34 - 04:02:35</w:t>
            </w:r>
          </w:p>
        </w:tc>
        <w:tc>
          <w:tcPr>
            <w:tcW w:type="dxa" w:w="4320"/>
          </w:tcPr>
          <w:p>
            <w:r>
              <w:t>睽@-买鱼腴</w:t>
            </w:r>
          </w:p>
        </w:tc>
      </w:tr>
      <w:tr>
        <w:tc>
          <w:tcPr>
            <w:tcW w:type="dxa" w:w="4320"/>
          </w:tcPr>
          <w:p>
            <w:r>
              <w:t>04:02:35 - 04:02:35</w:t>
            </w:r>
          </w:p>
        </w:tc>
        <w:tc>
          <w:tcPr>
            <w:tcW w:type="dxa" w:w="4320"/>
          </w:tcPr>
          <w:p>
            <w:r>
              <w:t>因为你透军轻干喂哄9 是卖鱼强</w:t>
            </w:r>
          </w:p>
        </w:tc>
      </w:tr>
      <w:tr>
        <w:tc>
          <w:tcPr>
            <w:tcW w:type="dxa" w:w="4320"/>
          </w:tcPr>
          <w:p>
            <w:r>
              <w:t>04:02:35 - 04:02:36</w:t>
            </w:r>
          </w:p>
        </w:tc>
        <w:tc>
          <w:tcPr>
            <w:tcW w:type="dxa" w:w="4320"/>
          </w:tcPr>
          <w:p>
            <w:r>
              <w:t>因为祢透军轻蛘噢哔7  是卖鱼强</w:t>
            </w:r>
          </w:p>
        </w:tc>
      </w:tr>
      <w:tr>
        <w:tc>
          <w:tcPr>
            <w:tcW w:type="dxa" w:w="4320"/>
          </w:tcPr>
          <w:p>
            <w:r>
              <w:t>04:02:36 - 04:02:36</w:t>
            </w:r>
          </w:p>
        </w:tc>
        <w:tc>
          <w:tcPr>
            <w:tcW w:type="dxa" w:w="4320"/>
          </w:tcPr>
          <w:p>
            <w:r>
              <w:t>9罹壮军不是卖鱼强</w:t>
            </w:r>
          </w:p>
        </w:tc>
      </w:tr>
      <w:tr>
        <w:tc>
          <w:tcPr>
            <w:tcW w:type="dxa" w:w="4320"/>
          </w:tcPr>
          <w:p>
            <w:r>
              <w:t>04:02:36 - 04:02:37</w:t>
            </w:r>
          </w:p>
        </w:tc>
        <w:tc>
          <w:tcPr>
            <w:tcW w:type="dxa" w:w="4320"/>
          </w:tcPr>
          <w:p>
            <w:r>
              <w:t>哇罹壮牢不是卖鱼强</w:t>
            </w:r>
          </w:p>
        </w:tc>
      </w:tr>
      <w:tr>
        <w:tc>
          <w:tcPr>
            <w:tcW w:type="dxa" w:w="4320"/>
          </w:tcPr>
          <w:p>
            <w:r>
              <w:t>04:02:37 - 04:02:37</w:t>
            </w:r>
          </w:p>
        </w:tc>
        <w:tc>
          <w:tcPr>
            <w:tcW w:type="dxa" w:w="4320"/>
          </w:tcPr>
          <w:p>
            <w:r>
              <w:t>而欣姆巴经过)@多骂罕鱼强</w:t>
            </w:r>
          </w:p>
        </w:tc>
      </w:tr>
      <w:tr>
        <w:tc>
          <w:tcPr>
            <w:tcW w:type="dxa" w:w="4320"/>
          </w:tcPr>
          <w:p>
            <w:r>
              <w:t>04:02:37 - 04:02:38</w:t>
            </w:r>
          </w:p>
        </w:tc>
        <w:tc>
          <w:tcPr>
            <w:tcW w:type="dxa" w:w="4320"/>
          </w:tcPr>
          <w:p>
            <w:r>
              <w:t>而欣姆@绎兹 40多"冢鱼强</w:t>
            </w:r>
          </w:p>
        </w:tc>
      </w:tr>
      <w:tr>
        <w:tc>
          <w:tcPr>
            <w:tcW w:type="dxa" w:w="4320"/>
          </w:tcPr>
          <w:p>
            <w:r>
              <w:t>04:02:38 - 04:02:38</w:t>
            </w:r>
          </w:p>
        </w:tc>
        <w:tc>
          <w:tcPr>
            <w:tcW w:type="dxa" w:w="4320"/>
          </w:tcPr>
          <w:p>
            <w:r>
              <w:t>而欣姐邑!锵?4@多"窦鱼强</w:t>
            </w:r>
          </w:p>
        </w:tc>
      </w:tr>
      <w:tr>
        <w:tc>
          <w:tcPr>
            <w:tcW w:type="dxa" w:w="4320"/>
          </w:tcPr>
          <w:p>
            <w:r>
              <w:t>04:02:38 - 04:02:39</w:t>
            </w:r>
          </w:p>
        </w:tc>
        <w:tc>
          <w:tcPr>
            <w:tcW w:type="dxa" w:w="4320"/>
          </w:tcPr>
          <w:p>
            <w:r>
              <w:t>身体擀}始忑巽卖鱼强</w:t>
            </w:r>
          </w:p>
        </w:tc>
      </w:tr>
      <w:tr>
        <w:tc>
          <w:tcPr>
            <w:tcW w:type="dxa" w:w="4320"/>
          </w:tcPr>
          <w:p>
            <w:r>
              <w:t>04:02:39 - 04:02:39</w:t>
            </w:r>
          </w:p>
        </w:tc>
        <w:tc>
          <w:tcPr>
            <w:tcW w:type="dxa" w:w="4320"/>
          </w:tcPr>
          <w:p>
            <w:r>
              <w:t>身体豉熊开始飞降哔哩是卖鱼强</w:t>
            </w:r>
          </w:p>
        </w:tc>
      </w:tr>
      <w:tr>
        <w:tc>
          <w:tcPr>
            <w:tcW w:type="dxa" w:w="4320"/>
          </w:tcPr>
          <w:p>
            <w:r>
              <w:t>04:02:39 - 04:02:40</w:t>
            </w:r>
          </w:p>
        </w:tc>
        <w:tc>
          <w:tcPr>
            <w:tcW w:type="dxa" w:w="4320"/>
          </w:tcPr>
          <w:p>
            <w:r>
              <w:t>身体摄能开始下降毕哩哔是卖鱼强</w:t>
            </w:r>
          </w:p>
        </w:tc>
      </w:tr>
      <w:tr>
        <w:tc>
          <w:tcPr>
            <w:tcW w:type="dxa" w:w="4320"/>
          </w:tcPr>
          <w:p>
            <w:r>
              <w:t>04:02:40 - 04:02:40</w:t>
            </w:r>
          </w:p>
        </w:tc>
        <w:tc>
          <w:tcPr>
            <w:tcW w:type="dxa" w:w="4320"/>
          </w:tcPr>
          <w:p>
            <w:r>
              <w:t>自2蚕您 ^昃卖鱼强</w:t>
            </w:r>
          </w:p>
        </w:tc>
      </w:tr>
      <w:tr>
        <w:tc>
          <w:tcPr>
            <w:tcW w:type="dxa" w:w="4320"/>
          </w:tcPr>
          <w:p>
            <w:r>
              <w:t>04:02:40 - 04:02:41</w:t>
            </w:r>
          </w:p>
        </w:tc>
        <w:tc>
          <w:tcPr>
            <w:tcW w:type="dxa" w:w="4320"/>
          </w:tcPr>
          <w:p>
            <w:r>
              <w:t>自然哗窿谇俚丕昊卖鱼强</w:t>
            </w:r>
          </w:p>
        </w:tc>
      </w:tr>
      <w:tr>
        <w:tc>
          <w:tcPr>
            <w:tcW w:type="dxa" w:w="4320"/>
          </w:tcPr>
          <w:p>
            <w:r>
              <w:t>04:02:41 - 04:02:41</w:t>
            </w:r>
          </w:p>
        </w:tc>
        <w:tc>
          <w:tcPr>
            <w:tcW w:type="dxa" w:w="4320"/>
          </w:tcPr>
          <w:p>
            <w:r>
              <w:t>再加上像踬蠹温迪戋炅卖鱼强</w:t>
            </w:r>
          </w:p>
        </w:tc>
      </w:tr>
      <w:tr>
        <w:tc>
          <w:tcPr>
            <w:tcW w:type="dxa" w:w="4320"/>
          </w:tcPr>
          <w:p>
            <w:r>
              <w:t>04:02:41 - 04:02:42</w:t>
            </w:r>
          </w:p>
        </w:tc>
        <w:tc>
          <w:tcPr>
            <w:tcW w:type="dxa" w:w="4320"/>
          </w:tcPr>
          <w:p>
            <w:r>
              <w:t>再加上你距蛮温迪殳是卖鱼强</w:t>
            </w:r>
          </w:p>
        </w:tc>
      </w:tr>
      <w:tr>
        <w:tc>
          <w:tcPr>
            <w:tcW w:type="dxa" w:w="4320"/>
          </w:tcPr>
          <w:p>
            <w:r>
              <w:t>04:02:42 - 04:02:42</w:t>
            </w:r>
          </w:p>
        </w:tc>
        <w:tc>
          <w:tcPr>
            <w:tcW w:type="dxa" w:w="4320"/>
          </w:tcPr>
          <w:p>
            <w:r>
              <w:t>再加上你酶离温迪发是卖鱼强</w:t>
            </w:r>
          </w:p>
        </w:tc>
      </w:tr>
      <w:tr>
        <w:tc>
          <w:tcPr>
            <w:tcW w:type="dxa" w:w="4320"/>
          </w:tcPr>
          <w:p>
            <w:r>
              <w:t>04:02:42 - 04:02:43</w:t>
            </w:r>
          </w:p>
        </w:tc>
        <w:tc>
          <w:tcPr>
            <w:tcW w:type="dxa" w:w="4320"/>
          </w:tcPr>
          <w:p>
            <w:r>
              <w:t>也远没裔欧姐近@丕是卖鱼强</w:t>
            </w:r>
          </w:p>
        </w:tc>
      </w:tr>
      <w:tr>
        <w:tc>
          <w:tcPr>
            <w:tcW w:type="dxa" w:w="4320"/>
          </w:tcPr>
          <w:p>
            <w:r>
              <w:t>04:02:43 - 04:02:43</w:t>
            </w:r>
          </w:p>
        </w:tc>
        <w:tc>
          <w:tcPr>
            <w:tcW w:type="dxa" w:w="4320"/>
          </w:tcPr>
          <w:p>
            <w:r>
              <w:t>也远没有欣姐遐@不是卖鱼强</w:t>
            </w:r>
          </w:p>
        </w:tc>
      </w:tr>
      <w:tr>
        <w:tc>
          <w:tcPr>
            <w:tcW w:type="dxa" w:w="4320"/>
          </w:tcPr>
          <w:p>
            <w:r>
              <w:t>04:02:43 - 04:02:44</w:t>
            </w:r>
          </w:p>
        </w:tc>
        <w:tc>
          <w:tcPr>
            <w:tcW w:type="dxa" w:w="4320"/>
          </w:tcPr>
          <w:p>
            <w:r>
              <w:t>厮呗温迪戈没眷箨罢袈盂像:鱼强</w:t>
            </w:r>
          </w:p>
        </w:tc>
      </w:tr>
      <w:tr>
        <w:tc>
          <w:tcPr>
            <w:tcW w:type="dxa" w:w="4320"/>
          </w:tcPr>
          <w:p>
            <w:r>
              <w:t>04:02:44 - 04:02:44</w:t>
            </w:r>
          </w:p>
        </w:tc>
        <w:tc>
          <w:tcPr>
            <w:tcW w:type="dxa" w:w="4320"/>
          </w:tcPr>
          <w:p>
            <w:r>
              <w:t>骺呗温迪戈没省逻撑罢褰岳像鱼强</w:t>
            </w:r>
          </w:p>
        </w:tc>
      </w:tr>
      <w:tr>
        <w:tc>
          <w:tcPr>
            <w:tcW w:type="dxa" w:w="4320"/>
          </w:tcPr>
          <w:p>
            <w:r>
              <w:t>04:02:44 - 04:02:45</w:t>
            </w:r>
          </w:p>
        </w:tc>
        <w:tc>
          <w:tcPr>
            <w:tcW w:type="dxa" w:w="4320"/>
          </w:tcPr>
          <w:p>
            <w:r>
              <w:t>厮欧温迪戈没*擘罢2茜你鱼强</w:t>
            </w:r>
          </w:p>
        </w:tc>
      </w:tr>
      <w:tr>
        <w:tc>
          <w:tcPr>
            <w:tcW w:type="dxa" w:w="4320"/>
          </w:tcPr>
          <w:p>
            <w:r>
              <w:t>04:02:45 - 04:02:45</w:t>
            </w:r>
          </w:p>
        </w:tc>
        <w:tc>
          <w:tcPr>
            <w:tcW w:type="dxa" w:w="4320"/>
          </w:tcPr>
          <w:p>
            <w:r>
              <w:t>厮[温迪戈没眷瞿撵罢褰盂像 鱼强</w:t>
            </w:r>
          </w:p>
        </w:tc>
      </w:tr>
      <w:tr>
        <w:tc>
          <w:tcPr>
            <w:tcW w:type="dxa" w:w="4320"/>
          </w:tcPr>
          <w:p>
            <w:r>
              <w:t>04:02:45 - 04:02:46</w:t>
            </w:r>
          </w:p>
        </w:tc>
        <w:tc>
          <w:tcPr>
            <w:tcW w:type="dxa" w:w="4320"/>
          </w:tcPr>
          <w:p>
            <w:r>
              <w:t>厮1温迪戈没茼瞿罩罢装盅像*鱼强</w:t>
            </w:r>
          </w:p>
        </w:tc>
      </w:tr>
      <w:tr>
        <w:tc>
          <w:tcPr>
            <w:tcW w:type="dxa" w:w="4320"/>
          </w:tcPr>
          <w:p>
            <w:r>
              <w:t>04:02:46 - 04:02:46</w:t>
            </w:r>
          </w:p>
        </w:tc>
        <w:tc>
          <w:tcPr>
            <w:tcW w:type="dxa" w:w="4320"/>
          </w:tcPr>
          <w:p>
            <w:r>
              <w:t>温迪戈现莅躲起来予哔哩@-是卖鱼强</w:t>
            </w:r>
          </w:p>
        </w:tc>
      </w:tr>
      <w:tr>
        <w:tc>
          <w:tcPr>
            <w:tcW w:type="dxa" w:w="4320"/>
          </w:tcPr>
          <w:p>
            <w:r>
              <w:t>04:02:46 - 04:02:47</w:t>
            </w:r>
          </w:p>
        </w:tc>
        <w:tc>
          <w:tcPr>
            <w:tcW w:type="dxa" w:w="4320"/>
          </w:tcPr>
          <w:p>
            <w:r>
              <w:t>迪戈现齑歉趄新予凹哩@</w:t>
            </w:r>
          </w:p>
        </w:tc>
      </w:tr>
      <w:tr>
        <w:tc>
          <w:tcPr>
            <w:tcW w:type="dxa" w:w="4320"/>
          </w:tcPr>
          <w:p>
            <w:r>
              <w:t>04:02:47 - 04:02:47</w:t>
            </w:r>
          </w:p>
        </w:tc>
        <w:tc>
          <w:tcPr>
            <w:tcW w:type="dxa" w:w="4320"/>
          </w:tcPr>
          <w:p>
            <w:r>
              <w:t>迪戈现齑歉趄新予[|@</w:t>
            </w:r>
          </w:p>
        </w:tc>
      </w:tr>
      <w:tr>
        <w:tc>
          <w:tcPr>
            <w:tcW w:type="dxa" w:w="4320"/>
          </w:tcPr>
          <w:p>
            <w:r>
              <w:t>04:02:47 - 04:02:48</w:t>
            </w:r>
          </w:p>
        </w:tc>
        <w:tc>
          <w:tcPr>
            <w:tcW w:type="dxa" w:w="4320"/>
          </w:tcPr>
          <w:p>
            <w:r>
              <w:t>迪戈现奁躲起来了睽-些</w:t>
            </w:r>
          </w:p>
        </w:tc>
      </w:tr>
      <w:tr>
        <w:tc>
          <w:tcPr>
            <w:tcW w:type="dxa" w:w="4320"/>
          </w:tcPr>
          <w:p>
            <w:r>
              <w:t>04:02:48 - 04:02:48</w:t>
            </w:r>
          </w:p>
        </w:tc>
        <w:tc>
          <w:tcPr>
            <w:tcW w:type="dxa" w:w="4320"/>
          </w:tcPr>
          <w:p>
            <w:r>
              <w:t xml:space="preserve">迪戈现奁躲起来亍 </w:t>
            </w:r>
          </w:p>
        </w:tc>
      </w:tr>
      <w:tr>
        <w:tc>
          <w:tcPr>
            <w:tcW w:type="dxa" w:w="4320"/>
          </w:tcPr>
          <w:p>
            <w:r>
              <w:t>04:02:48 - 04:02:50</w:t>
            </w:r>
          </w:p>
        </w:tc>
        <w:tc>
          <w:tcPr>
            <w:tcW w:type="dxa" w:w="4320"/>
          </w:tcPr>
          <w:p>
            <w:r>
              <w:t>想翼我恐怕是没有绪颗@</w:t>
            </w:r>
          </w:p>
        </w:tc>
      </w:tr>
      <w:tr>
        <w:tc>
          <w:tcPr>
            <w:tcW w:type="dxa" w:w="4320"/>
          </w:tcPr>
          <w:p>
            <w:r>
              <w:t>04:02:50 - 04:02:51</w:t>
            </w:r>
          </w:p>
        </w:tc>
        <w:tc>
          <w:tcPr>
            <w:tcW w:type="dxa" w:w="4320"/>
          </w:tcPr>
          <w:p>
            <w:r>
              <w:t>你有什么憩法吗</w:t>
            </w:r>
          </w:p>
        </w:tc>
      </w:tr>
      <w:tr>
        <w:tc>
          <w:tcPr>
            <w:tcW w:type="dxa" w:w="4320"/>
          </w:tcPr>
          <w:p>
            <w:r>
              <w:t>04:02:52 - 04:02:53</w:t>
            </w:r>
          </w:p>
        </w:tc>
        <w:tc>
          <w:tcPr>
            <w:tcW w:type="dxa" w:w="4320"/>
          </w:tcPr>
          <w:p>
            <w:r>
              <w:t>说实语</w:t>
            </w:r>
          </w:p>
        </w:tc>
      </w:tr>
      <w:tr>
        <w:tc>
          <w:tcPr>
            <w:tcW w:type="dxa" w:w="4320"/>
          </w:tcPr>
          <w:p>
            <w:r>
              <w:t>04:02:53 - 04:02:53</w:t>
            </w:r>
          </w:p>
        </w:tc>
        <w:tc>
          <w:tcPr>
            <w:tcW w:type="dxa" w:w="4320"/>
          </w:tcPr>
          <w:p>
            <w:r>
              <w:t>说实语</w:t>
            </w:r>
          </w:p>
        </w:tc>
      </w:tr>
      <w:tr>
        <w:tc>
          <w:tcPr>
            <w:tcW w:type="dxa" w:w="4320"/>
          </w:tcPr>
          <w:p>
            <w:r>
              <w:t>04:02:53 - 04:02:54</w:t>
            </w:r>
          </w:p>
        </w:tc>
        <w:tc>
          <w:tcPr>
            <w:tcW w:type="dxa" w:w="4320"/>
          </w:tcPr>
          <w:p>
            <w:r>
              <w:t>我不是喜欢坐欧待墨胸人</w:t>
            </w:r>
          </w:p>
        </w:tc>
      </w:tr>
      <w:tr>
        <w:tc>
          <w:tcPr>
            <w:tcW w:type="dxa" w:w="4320"/>
          </w:tcPr>
          <w:p>
            <w:r>
              <w:t>04:02:54 - 04:02:54</w:t>
            </w:r>
          </w:p>
        </w:tc>
        <w:tc>
          <w:tcPr>
            <w:tcW w:type="dxa" w:w="4320"/>
          </w:tcPr>
          <w:p>
            <w:r>
              <w:t>我不是喜欢坐耿待1胸人</w:t>
            </w:r>
          </w:p>
        </w:tc>
      </w:tr>
      <w:tr>
        <w:tc>
          <w:tcPr>
            <w:tcW w:type="dxa" w:w="4320"/>
          </w:tcPr>
          <w:p>
            <w:r>
              <w:t>04:02:54 - 04:02:55</w:t>
            </w:r>
          </w:p>
        </w:tc>
        <w:tc>
          <w:tcPr>
            <w:tcW w:type="dxa" w:w="4320"/>
          </w:tcPr>
          <w:p>
            <w:r>
              <w:t>我不是一喜欢坐哑待1胸人</w:t>
            </w:r>
          </w:p>
        </w:tc>
      </w:tr>
      <w:tr>
        <w:tc>
          <w:tcPr>
            <w:tcW w:type="dxa" w:w="4320"/>
          </w:tcPr>
          <w:p>
            <w:r>
              <w:t>04:02:55 - 04:02:55</w:t>
            </w:r>
          </w:p>
        </w:tc>
        <w:tc>
          <w:tcPr>
            <w:tcW w:type="dxa" w:w="4320"/>
          </w:tcPr>
          <w:p>
            <w:r>
              <w:t>我不是一喜欢坐[待1胸人</w:t>
            </w:r>
          </w:p>
        </w:tc>
      </w:tr>
      <w:tr>
        <w:tc>
          <w:tcPr>
            <w:tcW w:type="dxa" w:w="4320"/>
          </w:tcPr>
          <w:p>
            <w:r>
              <w:t>04:02:55 - 04:02:56</w:t>
            </w:r>
          </w:p>
        </w:tc>
        <w:tc>
          <w:tcPr>
            <w:tcW w:type="dxa" w:w="4320"/>
          </w:tcPr>
          <w:p>
            <w:r>
              <w:t>但悬目前这种情泥</w:t>
            </w:r>
          </w:p>
        </w:tc>
      </w:tr>
      <w:tr>
        <w:tc>
          <w:tcPr>
            <w:tcW w:type="dxa" w:w="4320"/>
          </w:tcPr>
          <w:p>
            <w:r>
              <w:t>04:02:56 - 04:02:56</w:t>
            </w:r>
          </w:p>
        </w:tc>
        <w:tc>
          <w:tcPr>
            <w:tcW w:type="dxa" w:w="4320"/>
          </w:tcPr>
          <w:p>
            <w:r>
              <w:t>但是目前这种情泥</w:t>
            </w:r>
          </w:p>
        </w:tc>
      </w:tr>
      <w:tr>
        <w:tc>
          <w:tcPr>
            <w:tcW w:type="dxa" w:w="4320"/>
          </w:tcPr>
          <w:p>
            <w:r>
              <w:t>04:02:56 - 04:02:57</w:t>
            </w:r>
          </w:p>
        </w:tc>
        <w:tc>
          <w:tcPr>
            <w:tcW w:type="dxa" w:w="4320"/>
          </w:tcPr>
          <w:p>
            <w:r>
              <w:t>但是圄前这种情泥</w:t>
            </w:r>
          </w:p>
        </w:tc>
      </w:tr>
      <w:tr>
        <w:tc>
          <w:tcPr>
            <w:tcW w:type="dxa" w:w="4320"/>
          </w:tcPr>
          <w:p>
            <w:r>
              <w:t>04:02:57 - 04:02:57</w:t>
            </w:r>
          </w:p>
        </w:tc>
        <w:tc>
          <w:tcPr>
            <w:tcW w:type="dxa" w:w="4320"/>
          </w:tcPr>
          <w:p>
            <w:r>
              <w:t>我个人建议我们</w:t>
            </w:r>
          </w:p>
        </w:tc>
      </w:tr>
      <w:tr>
        <w:tc>
          <w:tcPr>
            <w:tcW w:type="dxa" w:w="4320"/>
          </w:tcPr>
          <w:p>
            <w:r>
              <w:t>04:02:57 - 04:02:58</w:t>
            </w:r>
          </w:p>
        </w:tc>
        <w:tc>
          <w:tcPr>
            <w:tcW w:type="dxa" w:w="4320"/>
          </w:tcPr>
          <w:p>
            <w:r>
              <w:t>我个人建议我们</w:t>
            </w:r>
          </w:p>
        </w:tc>
      </w:tr>
      <w:tr>
        <w:tc>
          <w:tcPr>
            <w:tcW w:type="dxa" w:w="4320"/>
          </w:tcPr>
          <w:p>
            <w:r>
              <w:t>04:02:58 - 04:02:58</w:t>
            </w:r>
          </w:p>
        </w:tc>
        <w:tc>
          <w:tcPr>
            <w:tcW w:type="dxa" w:w="4320"/>
          </w:tcPr>
          <w:p>
            <w:r>
              <w:t>暂时不要分开会窦釜一息</w:t>
            </w:r>
          </w:p>
        </w:tc>
      </w:tr>
      <w:tr>
        <w:tc>
          <w:tcPr>
            <w:tcW w:type="dxa" w:w="4320"/>
          </w:tcPr>
          <w:p>
            <w:r>
              <w:t>04:02:58 - 04:02:59</w:t>
            </w:r>
          </w:p>
        </w:tc>
        <w:tc>
          <w:tcPr>
            <w:tcW w:type="dxa" w:w="4320"/>
          </w:tcPr>
          <w:p>
            <w:r>
              <w:t>暂时不要分开会窦釜一息</w:t>
            </w:r>
          </w:p>
        </w:tc>
      </w:tr>
      <w:tr>
        <w:tc>
          <w:tcPr>
            <w:tcW w:type="dxa" w:w="4320"/>
          </w:tcPr>
          <w:p>
            <w:r>
              <w:t>04:02:59 - 04:02:59</w:t>
            </w:r>
          </w:p>
        </w:tc>
        <w:tc>
          <w:tcPr>
            <w:tcW w:type="dxa" w:w="4320"/>
          </w:tcPr>
          <w:p>
            <w:r>
              <w:t>暂时不要笏开会窦釜一息</w:t>
            </w:r>
          </w:p>
        </w:tc>
      </w:tr>
      <w:tr>
        <w:tc>
          <w:tcPr>
            <w:tcW w:type="dxa" w:w="4320"/>
          </w:tcPr>
          <w:p>
            <w:r>
              <w:t>04:02:59 - 04:03:00</w:t>
            </w:r>
          </w:p>
        </w:tc>
        <w:tc>
          <w:tcPr>
            <w:tcW w:type="dxa" w:w="4320"/>
          </w:tcPr>
          <w:p>
            <w:r>
              <w:t>暂时不要筑开会窦釜息</w:t>
            </w:r>
          </w:p>
        </w:tc>
      </w:tr>
      <w:tr>
        <w:tc>
          <w:tcPr>
            <w:tcW w:type="dxa" w:w="4320"/>
          </w:tcPr>
          <w:p>
            <w:r>
              <w:t>04:03:00 - 04:03:00</w:t>
            </w:r>
          </w:p>
        </w:tc>
        <w:tc>
          <w:tcPr>
            <w:tcW w:type="dxa" w:w="4320"/>
          </w:tcPr>
          <w:p>
            <w:r>
              <w:t>夜晚套比较危险</w:t>
            </w:r>
          </w:p>
        </w:tc>
      </w:tr>
      <w:tr>
        <w:tc>
          <w:tcPr>
            <w:tcW w:type="dxa" w:w="4320"/>
          </w:tcPr>
          <w:p>
            <w:r>
              <w:t>04:03:00 - 04:03:01</w:t>
            </w:r>
          </w:p>
        </w:tc>
        <w:tc>
          <w:tcPr>
            <w:tcW w:type="dxa" w:w="4320"/>
          </w:tcPr>
          <w:p>
            <w:r>
              <w:t>夜晚套比较危险</w:t>
            </w:r>
          </w:p>
        </w:tc>
      </w:tr>
      <w:tr>
        <w:tc>
          <w:tcPr>
            <w:tcW w:type="dxa" w:w="4320"/>
          </w:tcPr>
          <w:p>
            <w:r>
              <w:t>04:03:01 - 04:03:01</w:t>
            </w:r>
          </w:p>
        </w:tc>
        <w:tc>
          <w:tcPr>
            <w:tcW w:type="dxa" w:w="4320"/>
          </w:tcPr>
          <w:p>
            <w:r>
              <w:t>囱1温迪戈的为量消耗的箬"多宁</w:t>
            </w:r>
          </w:p>
        </w:tc>
      </w:tr>
      <w:tr>
        <w:tc>
          <w:tcPr>
            <w:tcW w:type="dxa" w:w="4320"/>
          </w:tcPr>
          <w:p>
            <w:r>
              <w:t>04:03:01 - 04:03:02</w:t>
            </w:r>
          </w:p>
        </w:tc>
        <w:tc>
          <w:tcPr>
            <w:tcW w:type="dxa" w:w="4320"/>
          </w:tcPr>
          <w:p>
            <w:r>
              <w:t>囱1温迪戈的为量消耗的箬"多宁</w:t>
            </w:r>
          </w:p>
        </w:tc>
      </w:tr>
      <w:tr>
        <w:tc>
          <w:tcPr>
            <w:tcW w:type="dxa" w:w="4320"/>
          </w:tcPr>
          <w:p>
            <w:r>
              <w:t>04:03:02 - 04:03:02</w:t>
            </w:r>
          </w:p>
        </w:tc>
        <w:tc>
          <w:tcPr>
            <w:tcW w:type="dxa" w:w="4320"/>
          </w:tcPr>
          <w:p>
            <w:r>
              <w:t>囱1温迪戈的为量消耗的差"多宁</w:t>
            </w:r>
          </w:p>
        </w:tc>
      </w:tr>
      <w:tr>
        <w:tc>
          <w:tcPr>
            <w:tcW w:type="dxa" w:w="4320"/>
          </w:tcPr>
          <w:p>
            <w:r>
              <w:t>04:03:02 - 04:03:03</w:t>
            </w:r>
          </w:p>
        </w:tc>
        <w:tc>
          <w:tcPr>
            <w:tcW w:type="dxa" w:w="4320"/>
          </w:tcPr>
          <w:p>
            <w:r>
              <w:t>圄哭温迪戈的力消耗的差"多宁</w:t>
            </w:r>
          </w:p>
        </w:tc>
      </w:tr>
      <w:tr>
        <w:tc>
          <w:tcPr>
            <w:tcW w:type="dxa" w:w="4320"/>
          </w:tcPr>
          <w:p>
            <w:r>
              <w:t>04:03:03 - 04:03:03</w:t>
            </w:r>
          </w:p>
        </w:tc>
        <w:tc>
          <w:tcPr>
            <w:tcW w:type="dxa" w:w="4320"/>
          </w:tcPr>
          <w:p>
            <w:r>
              <w:t>阊哭温迪戈的力消耗的差农多宁</w:t>
            </w:r>
          </w:p>
        </w:tc>
      </w:tr>
      <w:tr>
        <w:tc>
          <w:tcPr>
            <w:tcW w:type="dxa" w:w="4320"/>
          </w:tcPr>
          <w:p>
            <w:r>
              <w:t>04:03:03 - 04:03:04</w:t>
            </w:r>
          </w:p>
        </w:tc>
        <w:tc>
          <w:tcPr>
            <w:tcW w:type="dxa" w:w="4320"/>
          </w:tcPr>
          <w:p>
            <w:r>
              <w:t>或许会窭全-点</w:t>
            </w:r>
          </w:p>
        </w:tc>
      </w:tr>
      <w:tr>
        <w:tc>
          <w:tcPr>
            <w:tcW w:type="dxa" w:w="4320"/>
          </w:tcPr>
          <w:p>
            <w:r>
              <w:t>04:03:04 - 04:03:04</w:t>
            </w:r>
          </w:p>
        </w:tc>
        <w:tc>
          <w:tcPr>
            <w:tcW w:type="dxa" w:w="4320"/>
          </w:tcPr>
          <w:p>
            <w:r>
              <w:t>或许会窭全-总</w:t>
            </w:r>
          </w:p>
        </w:tc>
      </w:tr>
      <w:tr>
        <w:tc>
          <w:tcPr>
            <w:tcW w:type="dxa" w:w="4320"/>
          </w:tcPr>
          <w:p>
            <w:r>
              <w:t>04:03:04 - 04:03:05</w:t>
            </w:r>
          </w:p>
        </w:tc>
        <w:tc>
          <w:tcPr>
            <w:tcW w:type="dxa" w:w="4320"/>
          </w:tcPr>
          <w:p>
            <w:r>
              <w:t>再去寻拶会合适一息</w:t>
            </w:r>
          </w:p>
        </w:tc>
      </w:tr>
      <w:tr>
        <w:tc>
          <w:tcPr>
            <w:tcW w:type="dxa" w:w="4320"/>
          </w:tcPr>
          <w:p>
            <w:r>
              <w:t>04:03:05 - 04:03:05</w:t>
            </w:r>
          </w:p>
        </w:tc>
        <w:tc>
          <w:tcPr>
            <w:tcW w:type="dxa" w:w="4320"/>
          </w:tcPr>
          <w:p>
            <w:r>
              <w:t>再出去寻找会合适一息</w:t>
            </w:r>
          </w:p>
        </w:tc>
      </w:tr>
      <w:tr>
        <w:tc>
          <w:tcPr>
            <w:tcW w:type="dxa" w:w="4320"/>
          </w:tcPr>
          <w:p>
            <w:r>
              <w:t>04:03:05 - 04:03:06</w:t>
            </w:r>
          </w:p>
        </w:tc>
        <w:tc>
          <w:tcPr>
            <w:tcW w:type="dxa" w:w="4320"/>
          </w:tcPr>
          <w:p>
            <w:r>
              <w:t>再出去寻找会合适二息/</w:t>
            </w:r>
          </w:p>
        </w:tc>
      </w:tr>
      <w:tr>
        <w:tc>
          <w:tcPr>
            <w:tcW w:type="dxa" w:w="4320"/>
          </w:tcPr>
          <w:p>
            <w:r>
              <w:t>04:03:06 - 04:03:06</w:t>
            </w:r>
          </w:p>
        </w:tc>
        <w:tc>
          <w:tcPr>
            <w:tcW w:type="dxa" w:w="4320"/>
          </w:tcPr>
          <w:p>
            <w:r>
              <w:t>再出去寻找会合适」</w:t>
            </w:r>
          </w:p>
        </w:tc>
      </w:tr>
      <w:tr>
        <w:tc>
          <w:tcPr>
            <w:tcW w:type="dxa" w:w="4320"/>
          </w:tcPr>
          <w:p>
            <w:r>
              <w:t>04:03:41 - 04:03:45</w:t>
            </w:r>
          </w:p>
        </w:tc>
        <w:tc>
          <w:tcPr>
            <w:tcW w:type="dxa" w:w="4320"/>
          </w:tcPr>
          <w:p>
            <w:r>
              <w:t>王树林你为什么要让我去给那个怪物送饭</w:t>
            </w:r>
          </w:p>
        </w:tc>
      </w:tr>
      <w:tr>
        <w:tc>
          <w:tcPr>
            <w:tcW w:type="dxa" w:w="4320"/>
          </w:tcPr>
          <w:p>
            <w:r>
              <w:t>04:03:45 - 04:03:46</w:t>
            </w:r>
          </w:p>
        </w:tc>
        <w:tc>
          <w:tcPr>
            <w:tcW w:type="dxa" w:w="4320"/>
          </w:tcPr>
          <w:p>
            <w:r>
              <w:t>是你害我</w:t>
            </w:r>
          </w:p>
        </w:tc>
      </w:tr>
      <w:tr>
        <w:tc>
          <w:tcPr>
            <w:tcW w:type="dxa" w:w="4320"/>
          </w:tcPr>
          <w:p>
            <w:r>
              <w:t>04:03:46 - 04:03:48</w:t>
            </w:r>
          </w:p>
        </w:tc>
        <w:tc>
          <w:tcPr>
            <w:tcW w:type="dxa" w:w="4320"/>
          </w:tcPr>
          <w:p>
            <w:r>
              <w:t>我要你偿命</w:t>
            </w:r>
          </w:p>
        </w:tc>
      </w:tr>
      <w:tr>
        <w:tc>
          <w:tcPr>
            <w:tcW w:type="dxa" w:w="4320"/>
          </w:tcPr>
          <w:p>
            <w:r>
              <w:t>04:03:48 - 04:03:55</w:t>
            </w:r>
          </w:p>
        </w:tc>
        <w:tc>
          <w:tcPr>
            <w:tcW w:type="dxa" w:w="4320"/>
          </w:tcPr>
          <w:p>
            <w:r>
              <w:t>王树林你为什么要让我去巡夜</w:t>
            </w:r>
          </w:p>
        </w:tc>
      </w:tr>
      <w:tr>
        <w:tc>
          <w:tcPr>
            <w:tcW w:type="dxa" w:w="4320"/>
          </w:tcPr>
          <w:p>
            <w:r>
              <w:t>04:03:55 - 04:03:58</w:t>
            </w:r>
          </w:p>
        </w:tc>
        <w:tc>
          <w:tcPr>
            <w:tcW w:type="dxa" w:w="4320"/>
          </w:tcPr>
          <w:p>
            <w:r>
              <w:t>我死了你也不找我的尸体</w:t>
            </w:r>
          </w:p>
        </w:tc>
      </w:tr>
      <w:tr>
        <w:tc>
          <w:tcPr>
            <w:tcW w:type="dxa" w:w="4320"/>
          </w:tcPr>
          <w:p>
            <w:r>
              <w:t>04:03:58 - 04:04:00</w:t>
            </w:r>
          </w:p>
        </w:tc>
        <w:tc>
          <w:tcPr>
            <w:tcW w:type="dxa" w:w="4320"/>
          </w:tcPr>
          <w:p>
            <w:r>
              <w:t>这里好冷啊</w:t>
            </w:r>
          </w:p>
        </w:tc>
      </w:tr>
      <w:tr>
        <w:tc>
          <w:tcPr>
            <w:tcW w:type="dxa" w:w="4320"/>
          </w:tcPr>
          <w:p>
            <w:r>
              <w:t>04:04:00 - 04:04:03</w:t>
            </w:r>
          </w:p>
        </w:tc>
        <w:tc>
          <w:tcPr>
            <w:tcW w:type="dxa" w:w="4320"/>
          </w:tcPr>
          <w:p>
            <w:r>
              <w:t>你也下来陪我吧</w:t>
            </w:r>
          </w:p>
        </w:tc>
      </w:tr>
      <w:tr>
        <w:tc>
          <w:tcPr>
            <w:tcW w:type="dxa" w:w="4320"/>
          </w:tcPr>
          <w:p>
            <w:r>
              <w:t>04:04:03 - 04:04:06</w:t>
            </w:r>
          </w:p>
        </w:tc>
        <w:tc>
          <w:tcPr>
            <w:tcW w:type="dxa" w:w="4320"/>
          </w:tcPr>
          <w:p>
            <w:r>
              <w:t>我妤痛啊</w:t>
            </w:r>
          </w:p>
        </w:tc>
      </w:tr>
      <w:tr>
        <w:tc>
          <w:tcPr>
            <w:tcW w:type="dxa" w:w="4320"/>
          </w:tcPr>
          <w:p>
            <w:r>
              <w:t>04:04:06 - 04:04:09</w:t>
            </w:r>
          </w:p>
        </w:tc>
        <w:tc>
          <w:tcPr>
            <w:tcW w:type="dxa" w:w="4320"/>
          </w:tcPr>
          <w:p>
            <w:r>
              <w:t>你为什么不找人来治疗我</w:t>
            </w:r>
          </w:p>
        </w:tc>
      </w:tr>
      <w:tr>
        <w:tc>
          <w:tcPr>
            <w:tcW w:type="dxa" w:w="4320"/>
          </w:tcPr>
          <w:p>
            <w:r>
              <w:t>04:04:09 - 04:04:10</w:t>
            </w:r>
          </w:p>
        </w:tc>
        <w:tc>
          <w:tcPr>
            <w:tcW w:type="dxa" w:w="4320"/>
          </w:tcPr>
          <w:p>
            <w:r>
              <w:t>好痛啊</w:t>
            </w:r>
          </w:p>
        </w:tc>
      </w:tr>
      <w:tr>
        <w:tc>
          <w:tcPr>
            <w:tcW w:type="dxa" w:w="4320"/>
          </w:tcPr>
          <w:p>
            <w:r>
              <w:t>04:04:42 - 04:04:44</w:t>
            </w:r>
          </w:p>
        </w:tc>
        <w:tc>
          <w:tcPr>
            <w:tcW w:type="dxa" w:w="4320"/>
          </w:tcPr>
          <w:p>
            <w:r>
              <w:t>张宸还有悠悠</w:t>
            </w:r>
          </w:p>
        </w:tc>
      </w:tr>
      <w:tr>
        <w:tc>
          <w:tcPr>
            <w:tcW w:type="dxa" w:w="4320"/>
          </w:tcPr>
          <w:p>
            <w:r>
              <w:t>04:04:44 - 04:04:45</w:t>
            </w:r>
          </w:p>
        </w:tc>
        <w:tc>
          <w:tcPr>
            <w:tcW w:type="dxa" w:w="4320"/>
          </w:tcPr>
          <w:p>
            <w:r>
              <w:t>/'你们快醒醒</w:t>
            </w:r>
          </w:p>
        </w:tc>
      </w:tr>
      <w:tr>
        <w:tc>
          <w:tcPr>
            <w:tcW w:type="dxa" w:w="4320"/>
          </w:tcPr>
          <w:p>
            <w:r>
              <w:t>04:04:45 - 04:04:46</w:t>
            </w:r>
          </w:p>
        </w:tc>
        <w:tc>
          <w:tcPr>
            <w:tcW w:type="dxa" w:w="4320"/>
          </w:tcPr>
          <w:p>
            <w:r>
              <w:t>我觉得这里不安全</w:t>
            </w:r>
          </w:p>
        </w:tc>
      </w:tr>
      <w:tr>
        <w:tc>
          <w:tcPr>
            <w:tcW w:type="dxa" w:w="4320"/>
          </w:tcPr>
          <w:p>
            <w:r>
              <w:t>04:04:46 - 04:04:48</w:t>
            </w:r>
          </w:p>
        </w:tc>
        <w:tc>
          <w:tcPr>
            <w:tcW w:type="dxa" w:w="4320"/>
          </w:tcPr>
          <w:p>
            <w:r>
              <w:t>我们还是得快点逃出去才行</w:t>
            </w:r>
          </w:p>
        </w:tc>
      </w:tr>
      <w:tr>
        <w:tc>
          <w:tcPr>
            <w:tcW w:type="dxa" w:w="4320"/>
          </w:tcPr>
          <w:p>
            <w:r>
              <w:t>04:04:48 - 04:04:50</w:t>
            </w:r>
          </w:p>
        </w:tc>
        <w:tc>
          <w:tcPr>
            <w:tcW w:type="dxa" w:w="4320"/>
          </w:tcPr>
          <w:p>
            <w:r>
              <w:t>这里太危险了</w:t>
            </w:r>
          </w:p>
        </w:tc>
      </w:tr>
      <w:tr>
        <w:tc>
          <w:tcPr>
            <w:tcW w:type="dxa" w:w="4320"/>
          </w:tcPr>
          <w:p>
            <w:r>
              <w:t>04:04:57 - 04:04:59</w:t>
            </w:r>
          </w:p>
        </w:tc>
        <w:tc>
          <w:tcPr>
            <w:tcW w:type="dxa" w:w="4320"/>
          </w:tcPr>
          <w:p>
            <w:r>
              <w:t>怎么都没有反应</w:t>
            </w:r>
          </w:p>
        </w:tc>
      </w:tr>
      <w:tr>
        <w:tc>
          <w:tcPr>
            <w:tcW w:type="dxa" w:w="4320"/>
          </w:tcPr>
          <w:p>
            <w:r>
              <w:t>04:04:59 - 04:05:01</w:t>
            </w:r>
          </w:p>
        </w:tc>
        <w:tc>
          <w:tcPr>
            <w:tcW w:type="dxa" w:w="4320"/>
          </w:tcPr>
          <w:p>
            <w:r>
              <w:t>他们都睡著了吗</w:t>
            </w:r>
          </w:p>
        </w:tc>
      </w:tr>
      <w:tr>
        <w:tc>
          <w:tcPr>
            <w:tcW w:type="dxa" w:w="4320"/>
          </w:tcPr>
          <w:p>
            <w:r>
              <w:t>04:05:01 - 04:05:02</w:t>
            </w:r>
          </w:p>
        </w:tc>
        <w:tc>
          <w:tcPr>
            <w:tcW w:type="dxa" w:w="4320"/>
          </w:tcPr>
          <w:p>
            <w:r>
              <w:t>这里不安全了</w:t>
            </w:r>
          </w:p>
        </w:tc>
      </w:tr>
      <w:tr>
        <w:tc>
          <w:tcPr>
            <w:tcW w:type="dxa" w:w="4320"/>
          </w:tcPr>
          <w:p>
            <w:r>
              <w:t>04:05:02 - 04:05:03</w:t>
            </w:r>
          </w:p>
        </w:tc>
        <w:tc>
          <w:tcPr>
            <w:tcW w:type="dxa" w:w="4320"/>
          </w:tcPr>
          <w:p>
            <w:r>
              <w:t>也叫不醒他们</w:t>
            </w:r>
          </w:p>
        </w:tc>
      </w:tr>
      <w:tr>
        <w:tc>
          <w:tcPr>
            <w:tcW w:type="dxa" w:w="4320"/>
          </w:tcPr>
          <w:p>
            <w:r>
              <w:t>04:05:03 - 04:05:05</w:t>
            </w:r>
          </w:p>
        </w:tc>
        <w:tc>
          <w:tcPr>
            <w:tcW w:type="dxa" w:w="4320"/>
          </w:tcPr>
          <w:p>
            <w:r>
              <w:t>我得快点逃出苤人彳</w:t>
            </w:r>
          </w:p>
        </w:tc>
      </w:tr>
      <w:tr>
        <w:tc>
          <w:tcPr>
            <w:tcW w:type="dxa" w:w="4320"/>
          </w:tcPr>
          <w:p>
            <w:r>
              <w:t>04:05:05 - 04:05:08</w:t>
            </w:r>
          </w:p>
        </w:tc>
        <w:tc>
          <w:tcPr>
            <w:tcW w:type="dxa" w:w="4320"/>
          </w:tcPr>
          <w:p>
            <w:r>
              <w:t>找到协会然后把这件事情报眚给他们</w:t>
            </w:r>
          </w:p>
        </w:tc>
      </w:tr>
      <w:tr>
        <w:tc>
          <w:tcPr>
            <w:tcW w:type="dxa" w:w="4320"/>
          </w:tcPr>
          <w:p>
            <w:r>
              <w:t>04:05:08 - 04:05:10</w:t>
            </w:r>
          </w:p>
        </w:tc>
        <w:tc>
          <w:tcPr>
            <w:tcW w:type="dxa" w:w="4320"/>
          </w:tcPr>
          <w:p>
            <w:r>
              <w:t>让他们来处理这件事情「 1@7决</w:t>
            </w:r>
          </w:p>
        </w:tc>
      </w:tr>
      <w:tr>
        <w:tc>
          <w:tcPr>
            <w:tcW w:type="dxa" w:w="4320"/>
          </w:tcPr>
          <w:p>
            <w:r>
              <w:t>04:05:10 - 04:05:12</w:t>
            </w:r>
          </w:p>
        </w:tc>
        <w:tc>
          <w:tcPr>
            <w:tcW w:type="dxa" w:w="4320"/>
          </w:tcPr>
          <w:p>
            <w:r>
              <w:t>唑'[@定买旦谀</w:t>
            </w:r>
          </w:p>
        </w:tc>
      </w:tr>
      <w:tr>
        <w:tc>
          <w:tcPr>
            <w:tcW w:type="dxa" w:w="4320"/>
          </w:tcPr>
          <w:p>
            <w:r>
              <w:t>04:05:12 - 04:05:13</w:t>
            </w:r>
          </w:p>
        </w:tc>
        <w:tc>
          <w:tcPr>
            <w:tcW w:type="dxa" w:w="4320"/>
          </w:tcPr>
          <w:p>
            <w:r>
              <w:t>哔哩哔哩@个是买鱼殛</w:t>
            </w:r>
          </w:p>
        </w:tc>
      </w:tr>
      <w:tr>
        <w:tc>
          <w:tcPr>
            <w:tcW w:type="dxa" w:w="4320"/>
          </w:tcPr>
          <w:p>
            <w:r>
              <w:t>04:05:32 - 04:05:33</w:t>
            </w:r>
          </w:p>
        </w:tc>
        <w:tc>
          <w:tcPr>
            <w:tcW w:type="dxa" w:w="4320"/>
          </w:tcPr>
          <w:p>
            <w:r>
              <w:t>哔哩哔哩@不是卖鱼蟊对啊</w:t>
            </w:r>
          </w:p>
        </w:tc>
      </w:tr>
      <w:tr>
        <w:tc>
          <w:tcPr>
            <w:tcW w:type="dxa" w:w="4320"/>
          </w:tcPr>
          <w:p>
            <w:r>
              <w:t>04:05:33 - 04:05:34</w:t>
            </w:r>
          </w:p>
        </w:tc>
        <w:tc>
          <w:tcPr>
            <w:tcW w:type="dxa" w:w="4320"/>
          </w:tcPr>
          <w:p>
            <w:r>
              <w:t>哔哩哔哩@不是卖鱼螽我这是咋了</w:t>
            </w:r>
          </w:p>
        </w:tc>
      </w:tr>
      <w:tr>
        <w:tc>
          <w:tcPr>
            <w:tcW w:type="dxa" w:w="4320"/>
          </w:tcPr>
          <w:p>
            <w:r>
              <w:t>04:05:34 - 04:05:36</w:t>
            </w:r>
          </w:p>
        </w:tc>
        <w:tc>
          <w:tcPr>
            <w:tcW w:type="dxa" w:w="4320"/>
          </w:tcPr>
          <w:p>
            <w:r>
              <w:t>哔哩哔哩@不是粪蠢簋不就是驱异人吗「</w:t>
            </w:r>
          </w:p>
        </w:tc>
      </w:tr>
      <w:tr>
        <w:tc>
          <w:tcPr>
            <w:tcW w:type="dxa" w:w="4320"/>
          </w:tcPr>
          <w:p>
            <w:r>
              <w:t>04:05:36 - 04:05:38</w:t>
            </w:r>
          </w:p>
        </w:tc>
        <w:tc>
          <w:tcPr>
            <w:tcW w:type="dxa" w:w="4320"/>
          </w:tcPr>
          <w:p>
            <w:r>
              <w:t>哗哩哔@不是卖鱼瓷什亥我还要出来</w:t>
            </w:r>
          </w:p>
        </w:tc>
      </w:tr>
      <w:tr>
        <w:tc>
          <w:tcPr>
            <w:tcW w:type="dxa" w:w="4320"/>
          </w:tcPr>
          <w:p>
            <w:r>
              <w:t>04:05:38 - 04:05:41</w:t>
            </w:r>
          </w:p>
        </w:tc>
        <w:tc>
          <w:tcPr>
            <w:tcW w:type="dxa" w:w="4320"/>
          </w:tcPr>
          <w:p>
            <w:r>
              <w:t>哔哩哔哩@不鼬爽单独人不是更危险吗</w:t>
            </w:r>
          </w:p>
        </w:tc>
      </w:tr>
      <w:tr>
        <w:tc>
          <w:tcPr>
            <w:tcW w:type="dxa" w:w="4320"/>
          </w:tcPr>
          <w:p>
            <w:r>
              <w:t>04:05:41 - 04:05:42</w:t>
            </w:r>
          </w:p>
        </w:tc>
        <w:tc>
          <w:tcPr>
            <w:tcW w:type="dxa" w:w="4320"/>
          </w:tcPr>
          <w:p>
            <w:r>
              <w:t>哔哩哔哩@不是卖鱼黧为什么要出来?</w:t>
            </w:r>
          </w:p>
        </w:tc>
      </w:tr>
      <w:tr>
        <w:tc>
          <w:tcPr>
            <w:tcW w:type="dxa" w:w="4320"/>
          </w:tcPr>
          <w:p>
            <w:r>
              <w:t>04:05:42 - 04:05:44</w:t>
            </w:r>
          </w:p>
        </w:tc>
        <w:tc>
          <w:tcPr>
            <w:tcW w:type="dxa" w:w="4320"/>
          </w:tcPr>
          <w:p>
            <w:r>
              <w:t>陛哔性@1疋兴旦}我这是中了什么迷魂咒码</w:t>
            </w:r>
          </w:p>
        </w:tc>
      </w:tr>
      <w:tr>
        <w:tc>
          <w:tcPr>
            <w:tcW w:type="dxa" w:w="4320"/>
          </w:tcPr>
          <w:p>
            <w:r>
              <w:t>04:06:31 - 04:06:33</w:t>
            </w:r>
          </w:p>
        </w:tc>
        <w:tc>
          <w:tcPr>
            <w:tcW w:type="dxa" w:w="4320"/>
          </w:tcPr>
          <w:p>
            <w:r>
              <w:t>张宸, ,馓噩梦</w:t>
            </w:r>
          </w:p>
        </w:tc>
      </w:tr>
      <w:tr>
        <w:tc>
          <w:tcPr>
            <w:tcW w:type="dxa" w:w="4320"/>
          </w:tcPr>
          <w:p>
            <w:r>
              <w:t>04:06:33 - 04:06:33</w:t>
            </w:r>
          </w:p>
        </w:tc>
        <w:tc>
          <w:tcPr>
            <w:tcW w:type="dxa" w:w="4320"/>
          </w:tcPr>
          <w:p>
            <w:r>
              <w:t>黧抱抱</w:t>
            </w:r>
          </w:p>
        </w:tc>
      </w:tr>
      <w:tr>
        <w:tc>
          <w:tcPr>
            <w:tcW w:type="dxa" w:w="4320"/>
          </w:tcPr>
          <w:p>
            <w:r>
              <w:t>04:06:35 - 04:06:37</w:t>
            </w:r>
          </w:p>
        </w:tc>
        <w:tc>
          <w:tcPr>
            <w:tcW w:type="dxa" w:w="4320"/>
          </w:tcPr>
          <w:p>
            <w:r>
              <w:t>你嬴邹圃儆付么昵</w:t>
            </w:r>
          </w:p>
        </w:tc>
      </w:tr>
      <w:tr>
        <w:tc>
          <w:tcPr>
            <w:tcW w:type="dxa" w:w="4320"/>
          </w:tcPr>
          <w:p>
            <w:r>
              <w:t>04:06:54 - 04:06:55</w:t>
            </w:r>
          </w:p>
        </w:tc>
        <w:tc>
          <w:tcPr>
            <w:tcW w:type="dxa" w:w="4320"/>
          </w:tcPr>
          <w:p>
            <w:r>
              <w:t>毕陛@</w:t>
            </w:r>
          </w:p>
        </w:tc>
      </w:tr>
      <w:tr>
        <w:tc>
          <w:tcPr>
            <w:tcW w:type="dxa" w:w="4320"/>
          </w:tcPr>
          <w:p>
            <w:r>
              <w:t>04:06:55 - 04:06:55</w:t>
            </w:r>
          </w:p>
        </w:tc>
        <w:tc>
          <w:tcPr>
            <w:tcW w:type="dxa" w:w="4320"/>
          </w:tcPr>
          <w:p>
            <w:r>
              <w:t>哩哔哩@下是卖鱼殛</w:t>
            </w:r>
          </w:p>
        </w:tc>
      </w:tr>
      <w:tr>
        <w:tc>
          <w:tcPr>
            <w:tcW w:type="dxa" w:w="4320"/>
          </w:tcPr>
          <w:p>
            <w:r>
              <w:t>04:06:55 - 04:06:56</w:t>
            </w:r>
          </w:p>
        </w:tc>
        <w:tc>
          <w:tcPr>
            <w:tcW w:type="dxa" w:w="4320"/>
          </w:tcPr>
          <w:p>
            <w:r>
              <w:t>哔哩哔哩@不是荬鱼强</w:t>
            </w:r>
          </w:p>
        </w:tc>
      </w:tr>
      <w:tr>
        <w:tc>
          <w:tcPr>
            <w:tcW w:type="dxa" w:w="4320"/>
          </w:tcPr>
          <w:p>
            <w:r>
              <w:t>04:06:56 - 04:06:56</w:t>
            </w:r>
          </w:p>
        </w:tc>
        <w:tc>
          <w:tcPr>
            <w:tcW w:type="dxa" w:w="4320"/>
          </w:tcPr>
          <w:p>
            <w:r>
              <w:t>哔哩哔哩@不是荬鱼</w:t>
            </w:r>
          </w:p>
        </w:tc>
      </w:tr>
      <w:tr>
        <w:tc>
          <w:tcPr>
            <w:tcW w:type="dxa" w:w="4320"/>
          </w:tcPr>
          <w:p>
            <w:r>
              <w:t>04:06:56 - 04:06:57</w:t>
            </w:r>
          </w:p>
        </w:tc>
        <w:tc>
          <w:tcPr>
            <w:tcW w:type="dxa" w:w="4320"/>
          </w:tcPr>
          <w:p>
            <w:r>
              <w:t>哔哩哔哩@不是卖强</w:t>
            </w:r>
          </w:p>
        </w:tc>
      </w:tr>
      <w:tr>
        <w:tc>
          <w:tcPr>
            <w:tcW w:type="dxa" w:w="4320"/>
          </w:tcPr>
          <w:p>
            <w:r>
              <w:t>04:06:57 - 04:06:57</w:t>
            </w:r>
          </w:p>
        </w:tc>
        <w:tc>
          <w:tcPr>
            <w:tcW w:type="dxa" w:w="4320"/>
          </w:tcPr>
          <w:p>
            <w:r>
              <w:t>哔哩哔哩@不是渎鱼强</w:t>
            </w:r>
          </w:p>
        </w:tc>
      </w:tr>
      <w:tr>
        <w:tc>
          <w:tcPr>
            <w:tcW w:type="dxa" w:w="4320"/>
          </w:tcPr>
          <w:p>
            <w:r>
              <w:t>04:06:57 - 04:06:58</w:t>
            </w:r>
          </w:p>
        </w:tc>
        <w:tc>
          <w:tcPr>
            <w:tcW w:type="dxa" w:w="4320"/>
          </w:tcPr>
          <w:p>
            <w:r>
              <w:t>哔哩哔哩@不是卖鱼</w:t>
            </w:r>
          </w:p>
        </w:tc>
      </w:tr>
      <w:tr>
        <w:tc>
          <w:tcPr>
            <w:tcW w:type="dxa" w:w="4320"/>
          </w:tcPr>
          <w:p>
            <w:r>
              <w:t>04:06:58 - 04:06:58</w:t>
            </w:r>
          </w:p>
        </w:tc>
        <w:tc>
          <w:tcPr>
            <w:tcW w:type="dxa" w:w="4320"/>
          </w:tcPr>
          <w:p>
            <w:r>
              <w:t>喵哩哔哩9不是卖鱼强</w:t>
            </w:r>
          </w:p>
        </w:tc>
      </w:tr>
      <w:tr>
        <w:tc>
          <w:tcPr>
            <w:tcW w:type="dxa" w:w="4320"/>
          </w:tcPr>
          <w:p>
            <w:r>
              <w:t>04:06:58 - 04:06:59</w:t>
            </w:r>
          </w:p>
        </w:tc>
        <w:tc>
          <w:tcPr>
            <w:tcW w:type="dxa" w:w="4320"/>
          </w:tcPr>
          <w:p>
            <w:r>
              <w:t>哔哩哔娌@不患卖鱼强</w:t>
            </w:r>
          </w:p>
        </w:tc>
      </w:tr>
      <w:tr>
        <w:tc>
          <w:tcPr>
            <w:tcW w:type="dxa" w:w="4320"/>
          </w:tcPr>
          <w:p>
            <w:r>
              <w:t>04:06:59 - 04:06:59</w:t>
            </w:r>
          </w:p>
        </w:tc>
        <w:tc>
          <w:tcPr>
            <w:tcW w:type="dxa" w:w="4320"/>
          </w:tcPr>
          <w:p>
            <w:r>
              <w:t>哔陧哗哩@卞是卖鱼强</w:t>
            </w:r>
          </w:p>
        </w:tc>
      </w:tr>
      <w:tr>
        <w:tc>
          <w:tcPr>
            <w:tcW w:type="dxa" w:w="4320"/>
          </w:tcPr>
          <w:p>
            <w:r>
              <w:t>04:06:59 - 04:07:00</w:t>
            </w:r>
          </w:p>
        </w:tc>
        <w:tc>
          <w:tcPr>
            <w:tcW w:type="dxa" w:w="4320"/>
          </w:tcPr>
          <w:p>
            <w:r>
              <w:t>哔哩哔哩@不是卖鱼强</w:t>
            </w:r>
          </w:p>
        </w:tc>
      </w:tr>
      <w:tr>
        <w:tc>
          <w:tcPr>
            <w:tcW w:type="dxa" w:w="4320"/>
          </w:tcPr>
          <w:p>
            <w:r>
              <w:t>04:07:00 - 04:07:00</w:t>
            </w:r>
          </w:p>
        </w:tc>
        <w:tc>
          <w:tcPr>
            <w:tcW w:type="dxa" w:w="4320"/>
          </w:tcPr>
          <w:p>
            <w:r>
              <w:t>哔哩哗哩@不是卖鱼强</w:t>
            </w:r>
          </w:p>
        </w:tc>
      </w:tr>
      <w:tr>
        <w:tc>
          <w:tcPr>
            <w:tcW w:type="dxa" w:w="4320"/>
          </w:tcPr>
          <w:p>
            <w:r>
              <w:t>04:07:00 - 04:07:01</w:t>
            </w:r>
          </w:p>
        </w:tc>
        <w:tc>
          <w:tcPr>
            <w:tcW w:type="dxa" w:w="4320"/>
          </w:tcPr>
          <w:p>
            <w:r>
              <w:t>呲里哔哩@不是卖鱼强</w:t>
            </w:r>
          </w:p>
        </w:tc>
      </w:tr>
      <w:tr>
        <w:tc>
          <w:tcPr>
            <w:tcW w:type="dxa" w:w="4320"/>
          </w:tcPr>
          <w:p>
            <w:r>
              <w:t>04:07:01 - 04:07:01</w:t>
            </w:r>
          </w:p>
        </w:tc>
        <w:tc>
          <w:tcPr>
            <w:tcW w:type="dxa" w:w="4320"/>
          </w:tcPr>
          <w:p>
            <w:r>
              <w:t>哔哩哔哩@不是卖鱼强</w:t>
            </w:r>
          </w:p>
        </w:tc>
      </w:tr>
      <w:tr>
        <w:tc>
          <w:tcPr>
            <w:tcW w:type="dxa" w:w="4320"/>
          </w:tcPr>
          <w:p>
            <w:r>
              <w:t>04:07:01 - 04:07:02</w:t>
            </w:r>
          </w:p>
        </w:tc>
        <w:tc>
          <w:tcPr>
            <w:tcW w:type="dxa" w:w="4320"/>
          </w:tcPr>
          <w:p>
            <w:r>
              <w:t>哔哩哔哩@不是卖鱼强</w:t>
            </w:r>
          </w:p>
        </w:tc>
      </w:tr>
      <w:tr>
        <w:tc>
          <w:tcPr>
            <w:tcW w:type="dxa" w:w="4320"/>
          </w:tcPr>
          <w:p>
            <w:r>
              <w:t>04:07:02 - 04:07:02</w:t>
            </w:r>
          </w:p>
        </w:tc>
        <w:tc>
          <w:tcPr>
            <w:tcW w:type="dxa" w:w="4320"/>
          </w:tcPr>
          <w:p>
            <w:r>
              <w:t>哔哩哔哩@不是卖鱼强</w:t>
            </w:r>
          </w:p>
        </w:tc>
      </w:tr>
      <w:tr>
        <w:tc>
          <w:tcPr>
            <w:tcW w:type="dxa" w:w="4320"/>
          </w:tcPr>
          <w:p>
            <w:r>
              <w:t>04:07:02 - 04:07:03</w:t>
            </w:r>
          </w:p>
        </w:tc>
        <w:tc>
          <w:tcPr>
            <w:tcW w:type="dxa" w:w="4320"/>
          </w:tcPr>
          <w:p>
            <w:r>
              <w:t>哔哩哔哩@不是卖鱼强</w:t>
            </w:r>
          </w:p>
        </w:tc>
      </w:tr>
      <w:tr>
        <w:tc>
          <w:tcPr>
            <w:tcW w:type="dxa" w:w="4320"/>
          </w:tcPr>
          <w:p>
            <w:r>
              <w:t>04:07:03 - 04:07:03</w:t>
            </w:r>
          </w:p>
        </w:tc>
        <w:tc>
          <w:tcPr>
            <w:tcW w:type="dxa" w:w="4320"/>
          </w:tcPr>
          <w:p>
            <w:r>
              <w:t>哔哩哔哩@不是卖鱼强</w:t>
            </w:r>
          </w:p>
        </w:tc>
      </w:tr>
      <w:tr>
        <w:tc>
          <w:tcPr>
            <w:tcW w:type="dxa" w:w="4320"/>
          </w:tcPr>
          <w:p>
            <w:r>
              <w:t>04:07:07 - 04:07:08</w:t>
            </w:r>
          </w:p>
        </w:tc>
        <w:tc>
          <w:tcPr>
            <w:tcW w:type="dxa" w:w="4320"/>
          </w:tcPr>
          <w:p>
            <w:r>
              <w:t>哔哩哔哩@天是卖鱼强</w:t>
            </w:r>
          </w:p>
        </w:tc>
      </w:tr>
      <w:tr>
        <w:tc>
          <w:tcPr>
            <w:tcW w:type="dxa" w:w="4320"/>
          </w:tcPr>
          <w:p>
            <w:r>
              <w:t>04:07:08 - 04:07:08</w:t>
            </w:r>
          </w:p>
        </w:tc>
        <w:tc>
          <w:tcPr>
            <w:tcW w:type="dxa" w:w="4320"/>
          </w:tcPr>
          <w:p>
            <w:r>
              <w:t>哗哩哗|6卖契飘他</w:t>
            </w:r>
          </w:p>
        </w:tc>
      </w:tr>
      <w:tr>
        <w:tc>
          <w:tcPr>
            <w:tcW w:type="dxa" w:w="4320"/>
          </w:tcPr>
          <w:p>
            <w:r>
              <w:t>04:07:08 - 04:07:09</w:t>
            </w:r>
          </w:p>
        </w:tc>
        <w:tc>
          <w:tcPr>
            <w:tcW w:type="dxa" w:w="4320"/>
          </w:tcPr>
          <w:p>
            <w:r>
              <w:t>哔哩哔哩@丕是卖}:会</w:t>
            </w:r>
          </w:p>
        </w:tc>
      </w:tr>
      <w:tr>
        <w:tc>
          <w:tcPr>
            <w:tcW w:type="dxa" w:w="4320"/>
          </w:tcPr>
          <w:p>
            <w:r>
              <w:t>04:07:09 - 04:07:10</w:t>
            </w:r>
          </w:p>
        </w:tc>
        <w:tc>
          <w:tcPr>
            <w:tcW w:type="dxa" w:w="4320"/>
          </w:tcPr>
          <w:p>
            <w:r>
              <w:t>哔哩哔哩不是卖奥强感会^</w:t>
            </w:r>
          </w:p>
        </w:tc>
      </w:tr>
      <w:tr>
        <w:tc>
          <w:tcPr>
            <w:tcW w:type="dxa" w:w="4320"/>
          </w:tcPr>
          <w:p>
            <w:r>
              <w:t>04:07:10 - 04:07:12</w:t>
            </w:r>
          </w:p>
        </w:tc>
        <w:tc>
          <w:tcPr>
            <w:tcW w:type="dxa" w:w="4320"/>
          </w:tcPr>
          <w:p>
            <w:r>
              <w:t>哔]哗哩@个是买鱼殛</w:t>
            </w:r>
          </w:p>
        </w:tc>
      </w:tr>
      <w:tr>
        <w:tc>
          <w:tcPr>
            <w:tcW w:type="dxa" w:w="4320"/>
          </w:tcPr>
          <w:p>
            <w:r>
              <w:t>04:07:12 - 04:07:13</w:t>
            </w:r>
          </w:p>
        </w:tc>
        <w:tc>
          <w:tcPr>
            <w:tcW w:type="dxa" w:w="4320"/>
          </w:tcPr>
          <w:p>
            <w:r>
              <w:t>王叔他也被袭击了</w:t>
            </w:r>
          </w:p>
        </w:tc>
      </w:tr>
      <w:tr>
        <w:tc>
          <w:tcPr>
            <w:tcW w:type="dxa" w:w="4320"/>
          </w:tcPr>
          <w:p>
            <w:r>
              <w:t>04:07:13 - 04:07:14</w:t>
            </w:r>
          </w:p>
        </w:tc>
        <w:tc>
          <w:tcPr>
            <w:tcW w:type="dxa" w:w="4320"/>
          </w:tcPr>
          <w:p>
            <w:r>
              <w:t>但是很寄怪</w:t>
            </w:r>
          </w:p>
        </w:tc>
      </w:tr>
      <w:tr>
        <w:tc>
          <w:tcPr>
            <w:tcW w:type="dxa" w:w="4320"/>
          </w:tcPr>
          <w:p>
            <w:r>
              <w:t>04:07:14 - 04:07:15</w:t>
            </w:r>
          </w:p>
        </w:tc>
        <w:tc>
          <w:tcPr>
            <w:tcW w:type="dxa" w:w="4320"/>
          </w:tcPr>
          <w:p>
            <w:r>
              <w:t>我和张宸</w:t>
            </w:r>
          </w:p>
        </w:tc>
      </w:tr>
      <w:tr>
        <w:tc>
          <w:tcPr>
            <w:tcW w:type="dxa" w:w="4320"/>
          </w:tcPr>
          <w:p>
            <w:r>
              <w:t>04:07:15 - 04:07:17</w:t>
            </w:r>
          </w:p>
        </w:tc>
        <w:tc>
          <w:tcPr>
            <w:tcW w:type="dxa" w:w="4320"/>
          </w:tcPr>
          <w:p>
            <w:r>
              <w:t>明明根本就没有睡着</w:t>
            </w:r>
          </w:p>
        </w:tc>
      </w:tr>
      <w:tr>
        <w:tc>
          <w:tcPr>
            <w:tcW w:type="dxa" w:w="4320"/>
          </w:tcPr>
          <w:p>
            <w:r>
              <w:t>04:07:17 - 04:07:18</w:t>
            </w:r>
          </w:p>
        </w:tc>
        <w:tc>
          <w:tcPr>
            <w:tcW w:type="dxa" w:w="4320"/>
          </w:tcPr>
          <w:p>
            <w:r>
              <w:t>也没有听到点动静</w:t>
            </w:r>
          </w:p>
        </w:tc>
      </w:tr>
      <w:tr>
        <w:tc>
          <w:tcPr>
            <w:tcW w:type="dxa" w:w="4320"/>
          </w:tcPr>
          <w:p>
            <w:r>
              <w:t>04:07:18 - 04:07:19</w:t>
            </w:r>
          </w:p>
        </w:tc>
        <w:tc>
          <w:tcPr>
            <w:tcW w:type="dxa" w:w="4320"/>
          </w:tcPr>
          <w:p>
            <w:r>
              <w:t>当我们发觉的时候</w:t>
            </w:r>
          </w:p>
        </w:tc>
      </w:tr>
      <w:tr>
        <w:tc>
          <w:tcPr>
            <w:tcW w:type="dxa" w:w="4320"/>
          </w:tcPr>
          <w:p>
            <w:r>
              <w:t>04:07:19 - 04:07:20</w:t>
            </w:r>
          </w:p>
        </w:tc>
        <w:tc>
          <w:tcPr>
            <w:tcW w:type="dxa" w:w="4320"/>
          </w:tcPr>
          <w:p>
            <w:r>
              <w:t>门已经被开了</w:t>
            </w:r>
          </w:p>
        </w:tc>
      </w:tr>
      <w:tr>
        <w:tc>
          <w:tcPr>
            <w:tcW w:type="dxa" w:w="4320"/>
          </w:tcPr>
          <w:p>
            <w:r>
              <w:t>04:07:20 - 04:07:22</w:t>
            </w:r>
          </w:p>
        </w:tc>
        <w:tc>
          <w:tcPr>
            <w:tcW w:type="dxa" w:w="4320"/>
          </w:tcPr>
          <w:p>
            <w:r>
              <w:t>雨且很明显是从里面开的</w:t>
            </w:r>
          </w:p>
        </w:tc>
      </w:tr>
      <w:tr>
        <w:tc>
          <w:tcPr>
            <w:tcW w:type="dxa" w:w="4320"/>
          </w:tcPr>
          <w:p>
            <w:r>
              <w:t>04:07:22 - 04:07:23</w:t>
            </w:r>
          </w:p>
        </w:tc>
        <w:tc>
          <w:tcPr>
            <w:tcW w:type="dxa" w:w="4320"/>
          </w:tcPr>
          <w:p>
            <w:r>
              <w:t>然后王叔走出去</w:t>
            </w:r>
          </w:p>
        </w:tc>
      </w:tr>
      <w:tr>
        <w:tc>
          <w:tcPr>
            <w:tcW w:type="dxa" w:w="4320"/>
          </w:tcPr>
          <w:p>
            <w:r>
              <w:t>04:07:23 - 04:07:24</w:t>
            </w:r>
          </w:p>
        </w:tc>
        <w:tc>
          <w:tcPr>
            <w:tcW w:type="dxa" w:w="4320"/>
          </w:tcPr>
          <w:p>
            <w:r>
              <w:t>才被袭击的</w:t>
            </w:r>
          </w:p>
        </w:tc>
      </w:tr>
      <w:tr>
        <w:tc>
          <w:tcPr>
            <w:tcW w:type="dxa" w:w="4320"/>
          </w:tcPr>
          <w:p>
            <w:r>
              <w:t>04:07:24 - 04:07:26</w:t>
            </w:r>
          </w:p>
        </w:tc>
        <w:tc>
          <w:tcPr>
            <w:tcW w:type="dxa" w:w="4320"/>
          </w:tcPr>
          <w:p>
            <w:r>
              <w:t>壬叔不应该这么蠢才对</w:t>
            </w:r>
          </w:p>
        </w:tc>
      </w:tr>
      <w:tr>
        <w:tc>
          <w:tcPr>
            <w:tcW w:type="dxa" w:w="4320"/>
          </w:tcPr>
          <w:p>
            <w:r>
              <w:t>04:07:27 - 04:07:29</w:t>
            </w:r>
          </w:p>
        </w:tc>
        <w:tc>
          <w:tcPr>
            <w:tcW w:type="dxa" w:w="4320"/>
          </w:tcPr>
          <w:p>
            <w:r>
              <w:t>为什么这样</w:t>
            </w:r>
          </w:p>
        </w:tc>
      </w:tr>
      <w:tr>
        <w:tc>
          <w:tcPr>
            <w:tcW w:type="dxa" w:w="4320"/>
          </w:tcPr>
          <w:p>
            <w:r>
              <w:t>04:07:29 - 04:07:30</w:t>
            </w:r>
          </w:p>
        </w:tc>
        <w:tc>
          <w:tcPr>
            <w:tcW w:type="dxa" w:w="4320"/>
          </w:tcPr>
          <w:p>
            <w:r>
              <w:t>四嬴趄</w:t>
            </w:r>
          </w:p>
        </w:tc>
      </w:tr>
      <w:tr>
        <w:tc>
          <w:tcPr>
            <w:tcW w:type="dxa" w:w="4320"/>
          </w:tcPr>
          <w:p>
            <w:r>
              <w:t>04:07:30 - 04:07:31</w:t>
            </w:r>
          </w:p>
        </w:tc>
        <w:tc>
          <w:tcPr>
            <w:tcW w:type="dxa" w:w="4320"/>
          </w:tcPr>
          <w:p>
            <w:r>
              <w:t>应该更宰全才对</w:t>
            </w:r>
          </w:p>
        </w:tc>
      </w:tr>
      <w:tr>
        <w:tc>
          <w:tcPr>
            <w:tcW w:type="dxa" w:w="4320"/>
          </w:tcPr>
          <w:p>
            <w:r>
              <w:t>04:07:31 - 04:07:34</w:t>
            </w:r>
          </w:p>
        </w:tc>
        <w:tc>
          <w:tcPr>
            <w:tcW w:type="dxa" w:w="4320"/>
          </w:tcPr>
          <w:p>
            <w:r>
              <w:t>失叔他为什么要人出去啊</w:t>
            </w:r>
          </w:p>
        </w:tc>
      </w:tr>
      <w:tr>
        <w:tc>
          <w:tcPr>
            <w:tcW w:type="dxa" w:w="4320"/>
          </w:tcPr>
          <w:p>
            <w:r>
              <w:t>04:07:43 - 04:07:44</w:t>
            </w:r>
          </w:p>
        </w:tc>
        <w:tc>
          <w:tcPr>
            <w:tcW w:type="dxa" w:w="4320"/>
          </w:tcPr>
          <w:p>
            <w:r>
              <w:t>你要去做什么</w:t>
            </w:r>
          </w:p>
        </w:tc>
      </w:tr>
      <w:tr>
        <w:tc>
          <w:tcPr>
            <w:tcW w:type="dxa" w:w="4320"/>
          </w:tcPr>
          <w:p>
            <w:r>
              <w:t>04:07:46 - 04:07:48</w:t>
            </w:r>
          </w:p>
        </w:tc>
        <w:tc>
          <w:tcPr>
            <w:tcW w:type="dxa" w:w="4320"/>
          </w:tcPr>
          <w:p>
            <w:r>
              <w:t>就已经这:多人遇害了</w:t>
            </w:r>
          </w:p>
        </w:tc>
      </w:tr>
      <w:tr>
        <w:tc>
          <w:tcPr>
            <w:tcW w:type="dxa" w:w="4320"/>
          </w:tcPr>
          <w:p>
            <w:r>
              <w:t>04:07:48 - 04:07:49</w:t>
            </w:r>
          </w:p>
        </w:tc>
        <w:tc>
          <w:tcPr>
            <w:tcW w:type="dxa" w:w="4320"/>
          </w:tcPr>
          <w:p>
            <w:r>
              <w:t>不能再添加伤亡了</w:t>
            </w:r>
          </w:p>
        </w:tc>
      </w:tr>
      <w:tr>
        <w:tc>
          <w:tcPr>
            <w:tcW w:type="dxa" w:w="4320"/>
          </w:tcPr>
          <w:p>
            <w:r>
              <w:t>04:07:49 - 04:07:50</w:t>
            </w:r>
          </w:p>
        </w:tc>
        <w:tc>
          <w:tcPr>
            <w:tcW w:type="dxa" w:w="4320"/>
          </w:tcPr>
          <w:p>
            <w:r>
              <w:t>我霎主动出击</w:t>
            </w:r>
          </w:p>
        </w:tc>
      </w:tr>
      <w:tr>
        <w:tc>
          <w:tcPr>
            <w:tcW w:type="dxa" w:w="4320"/>
          </w:tcPr>
          <w:p>
            <w:r>
              <w:t>04:07:50 - 04:07:52</w:t>
            </w:r>
          </w:p>
        </w:tc>
        <w:tc>
          <w:tcPr>
            <w:tcW w:type="dxa" w:w="4320"/>
          </w:tcPr>
          <w:p>
            <w:r>
              <w:t>如果他是按照落单的来的话</w:t>
            </w:r>
          </w:p>
        </w:tc>
      </w:tr>
      <w:tr>
        <w:tc>
          <w:tcPr>
            <w:tcW w:type="dxa" w:w="4320"/>
          </w:tcPr>
          <w:p>
            <w:r>
              <w:t>04:07:52 - 04:07:54</w:t>
            </w:r>
          </w:p>
        </w:tc>
        <w:tc>
          <w:tcPr>
            <w:tcW w:type="dxa" w:w="4320"/>
          </w:tcPr>
          <w:p>
            <w:r>
              <w:t>那么我人肯定没有</w:t>
            </w:r>
          </w:p>
        </w:tc>
      </w:tr>
      <w:tr>
        <w:tc>
          <w:tcPr>
            <w:tcW w:type="dxa" w:w="4320"/>
          </w:tcPr>
          <w:p>
            <w:r>
              <w:t>04:07:54 - 04:07:55</w:t>
            </w:r>
          </w:p>
        </w:tc>
        <w:tc>
          <w:tcPr>
            <w:tcW w:type="dxa" w:w="4320"/>
          </w:tcPr>
          <w:p>
            <w:r>
              <w:t>你佝两个人威胁大</w:t>
            </w:r>
          </w:p>
        </w:tc>
      </w:tr>
      <w:tr>
        <w:tc>
          <w:tcPr>
            <w:tcW w:type="dxa" w:w="4320"/>
          </w:tcPr>
          <w:p>
            <w:r>
              <w:t>04:07:55 - 04:07:57</w:t>
            </w:r>
          </w:p>
        </w:tc>
        <w:tc>
          <w:tcPr>
            <w:tcW w:type="dxa" w:w="4320"/>
          </w:tcPr>
          <w:p>
            <w:r>
              <w:t>他一寇会选择对我出手</w:t>
            </w:r>
          </w:p>
        </w:tc>
      </w:tr>
      <w:tr>
        <w:tc>
          <w:tcPr>
            <w:tcW w:type="dxa" w:w="4320"/>
          </w:tcPr>
          <w:p>
            <w:r>
              <w:t>04:07:57 - 04:07:58</w:t>
            </w:r>
          </w:p>
        </w:tc>
        <w:tc>
          <w:tcPr>
            <w:tcW w:type="dxa" w:w="4320"/>
          </w:tcPr>
          <w:p>
            <w:r>
              <w:t>我到时候趁机彻底消灭他</w:t>
            </w:r>
          </w:p>
        </w:tc>
      </w:tr>
      <w:tr>
        <w:tc>
          <w:tcPr>
            <w:tcW w:type="dxa" w:w="4320"/>
          </w:tcPr>
          <w:p>
            <w:r>
              <w:t>04:07:58 - 04:07:59</w:t>
            </w:r>
          </w:p>
        </w:tc>
        <w:tc>
          <w:tcPr>
            <w:tcW w:type="dxa" w:w="4320"/>
          </w:tcPr>
          <w:p>
            <w:r>
              <w:t>不圃担心我</w:t>
            </w:r>
          </w:p>
        </w:tc>
      </w:tr>
      <w:tr>
        <w:tc>
          <w:tcPr>
            <w:tcW w:type="dxa" w:w="4320"/>
          </w:tcPr>
          <w:p>
            <w:r>
              <w:t>04:07:59 - 04:08:00</w:t>
            </w:r>
          </w:p>
        </w:tc>
        <w:tc>
          <w:tcPr>
            <w:tcW w:type="dxa" w:w="4320"/>
          </w:tcPr>
          <w:p>
            <w:r>
              <w:t>你佝照顾好自己</w:t>
            </w:r>
          </w:p>
        </w:tc>
      </w:tr>
      <w:tr>
        <w:tc>
          <w:tcPr>
            <w:tcW w:type="dxa" w:w="4320"/>
          </w:tcPr>
          <w:p>
            <w:r>
              <w:t>04:08:00 - 04:08:01</w:t>
            </w:r>
          </w:p>
        </w:tc>
        <w:tc>
          <w:tcPr>
            <w:tcW w:type="dxa" w:w="4320"/>
          </w:tcPr>
          <w:p>
            <w:r>
              <w:t>尤袋是幽幽</w:t>
            </w:r>
          </w:p>
        </w:tc>
      </w:tr>
      <w:tr>
        <w:tc>
          <w:tcPr>
            <w:tcW w:type="dxa" w:w="4320"/>
          </w:tcPr>
          <w:p>
            <w:r>
              <w:t>04:08:01 - 04:08:03</w:t>
            </w:r>
          </w:p>
        </w:tc>
        <w:tc>
          <w:tcPr>
            <w:tcW w:type="dxa" w:w="4320"/>
          </w:tcPr>
          <w:p>
            <w:r>
              <w:t>他是我唯一牵挂的人</w:t>
            </w:r>
          </w:p>
        </w:tc>
      </w:tr>
      <w:tr>
        <w:tc>
          <w:tcPr>
            <w:tcW w:type="dxa" w:w="4320"/>
          </w:tcPr>
          <w:p>
            <w:r>
              <w:t>04:08:04 - 04:08:05</w:t>
            </w:r>
          </w:p>
        </w:tc>
        <w:tc>
          <w:tcPr>
            <w:tcW w:type="dxa" w:w="4320"/>
          </w:tcPr>
          <w:p>
            <w:r>
              <w:t>既然这样</w:t>
            </w:r>
          </w:p>
        </w:tc>
      </w:tr>
      <w:tr>
        <w:tc>
          <w:tcPr>
            <w:tcW w:type="dxa" w:w="4320"/>
          </w:tcPr>
          <w:p>
            <w:r>
              <w:t>04:08:06 - 04:08:08</w:t>
            </w:r>
          </w:p>
        </w:tc>
        <w:tc>
          <w:tcPr>
            <w:tcW w:type="dxa" w:w="4320"/>
          </w:tcPr>
          <w:p>
            <w:r>
              <w:t>那我们就先回到房间里面吧</w:t>
            </w:r>
          </w:p>
        </w:tc>
      </w:tr>
      <w:tr>
        <w:tc>
          <w:tcPr>
            <w:tcW w:type="dxa" w:w="4320"/>
          </w:tcPr>
          <w:p>
            <w:r>
              <w:t>04:08:08 - 04:08:09</w:t>
            </w:r>
          </w:p>
        </w:tc>
        <w:tc>
          <w:tcPr>
            <w:tcW w:type="dxa" w:w="4320"/>
          </w:tcPr>
          <w:p>
            <w:r>
              <w:t>这样安全一点</w:t>
            </w:r>
          </w:p>
        </w:tc>
      </w:tr>
      <w:tr>
        <w:tc>
          <w:tcPr>
            <w:tcW w:type="dxa" w:w="4320"/>
          </w:tcPr>
          <w:p>
            <w:r>
              <w:t>04:08:14 - 04:08:14</w:t>
            </w:r>
          </w:p>
        </w:tc>
        <w:tc>
          <w:tcPr>
            <w:tcW w:type="dxa" w:w="4320"/>
          </w:tcPr>
          <w:p>
            <w:r>
              <w:t>你醒来的时候</w:t>
            </w:r>
          </w:p>
        </w:tc>
      </w:tr>
      <w:tr>
        <w:tc>
          <w:tcPr>
            <w:tcW w:type="dxa" w:w="4320"/>
          </w:tcPr>
          <w:p>
            <w:r>
              <w:t>04:08:14 - 04:08:15</w:t>
            </w:r>
          </w:p>
        </w:tc>
        <w:tc>
          <w:tcPr>
            <w:tcW w:type="dxa" w:w="4320"/>
          </w:tcPr>
          <w:p>
            <w:r>
              <w:t>你醒来的时候</w:t>
            </w:r>
          </w:p>
        </w:tc>
      </w:tr>
      <w:tr>
        <w:tc>
          <w:tcPr>
            <w:tcW w:type="dxa" w:w="4320"/>
          </w:tcPr>
          <w:p>
            <w:r>
              <w:t>04:08:15 - 04:08:15</w:t>
            </w:r>
          </w:p>
        </w:tc>
        <w:tc>
          <w:tcPr>
            <w:tcW w:type="dxa" w:w="4320"/>
          </w:tcPr>
          <w:p>
            <w:r>
              <w:t>你谗了</w:t>
            </w:r>
          </w:p>
        </w:tc>
      </w:tr>
      <w:tr>
        <w:tc>
          <w:tcPr>
            <w:tcW w:type="dxa" w:w="4320"/>
          </w:tcPr>
          <w:p>
            <w:r>
              <w:t>04:08:15 - 04:08:16</w:t>
            </w:r>
          </w:p>
        </w:tc>
        <w:tc>
          <w:tcPr>
            <w:tcW w:type="dxa" w:w="4320"/>
          </w:tcPr>
          <w:p>
            <w:r>
              <w:t>你谗宁</w:t>
            </w:r>
          </w:p>
        </w:tc>
      </w:tr>
      <w:tr>
        <w:tc>
          <w:tcPr>
            <w:tcW w:type="dxa" w:w="4320"/>
          </w:tcPr>
          <w:p>
            <w:r>
              <w:t>04:08:16 - 04:08:16</w:t>
            </w:r>
          </w:p>
        </w:tc>
        <w:tc>
          <w:tcPr>
            <w:tcW w:type="dxa" w:w="4320"/>
          </w:tcPr>
          <w:p>
            <w:r>
              <w:t>你儆噩梦宁剜吧</w:t>
            </w:r>
          </w:p>
        </w:tc>
      </w:tr>
      <w:tr>
        <w:tc>
          <w:tcPr>
            <w:tcW w:type="dxa" w:w="4320"/>
          </w:tcPr>
          <w:p>
            <w:r>
              <w:t>04:08:16 - 04:08:17</w:t>
            </w:r>
          </w:p>
        </w:tc>
        <w:tc>
          <w:tcPr>
            <w:tcW w:type="dxa" w:w="4320"/>
          </w:tcPr>
          <w:p>
            <w:r>
              <w:t>你儆噩梦宁对吧</w:t>
            </w:r>
          </w:p>
        </w:tc>
      </w:tr>
      <w:tr>
        <w:tc>
          <w:tcPr>
            <w:tcW w:type="dxa" w:w="4320"/>
          </w:tcPr>
          <w:p>
            <w:r>
              <w:t>04:08:17 - 04:08:17</w:t>
            </w:r>
          </w:p>
        </w:tc>
        <w:tc>
          <w:tcPr>
            <w:tcW w:type="dxa" w:w="4320"/>
          </w:tcPr>
          <w:p>
            <w:r>
              <w:t>能谍细谠'吗一</w:t>
            </w:r>
          </w:p>
        </w:tc>
      </w:tr>
      <w:tr>
        <w:tc>
          <w:tcPr>
            <w:tcW w:type="dxa" w:w="4320"/>
          </w:tcPr>
          <w:p>
            <w:r>
              <w:t>04:08:17 - 04:08:18</w:t>
            </w:r>
          </w:p>
        </w:tc>
        <w:tc>
          <w:tcPr>
            <w:tcW w:type="dxa" w:w="4320"/>
          </w:tcPr>
          <w:p>
            <w:r>
              <w:t>能谦缅说谠吗</w:t>
            </w:r>
          </w:p>
        </w:tc>
      </w:tr>
      <w:tr>
        <w:tc>
          <w:tcPr>
            <w:tcW w:type="dxa" w:w="4320"/>
          </w:tcPr>
          <w:p>
            <w:r>
              <w:t>04:08:18 - 04:08:18</w:t>
            </w:r>
          </w:p>
        </w:tc>
        <w:tc>
          <w:tcPr>
            <w:tcW w:type="dxa" w:w="4320"/>
          </w:tcPr>
          <w:p>
            <w:r>
              <w:t>熊详细说说吗</w:t>
            </w:r>
          </w:p>
        </w:tc>
      </w:tr>
      <w:tr>
        <w:tc>
          <w:tcPr>
            <w:tcW w:type="dxa" w:w="4320"/>
          </w:tcPr>
          <w:p>
            <w:r>
              <w:t>04:08:18 - 04:08:19</w:t>
            </w:r>
          </w:p>
        </w:tc>
        <w:tc>
          <w:tcPr>
            <w:tcW w:type="dxa" w:w="4320"/>
          </w:tcPr>
          <w:p>
            <w:r>
              <w:t>能详细说说吗</w:t>
            </w:r>
          </w:p>
        </w:tc>
      </w:tr>
      <w:tr>
        <w:tc>
          <w:tcPr>
            <w:tcW w:type="dxa" w:w="4320"/>
          </w:tcPr>
          <w:p>
            <w:r>
              <w:t>04:08:19 - 04:08:19</w:t>
            </w:r>
          </w:p>
        </w:tc>
        <w:tc>
          <w:tcPr>
            <w:tcW w:type="dxa" w:w="4320"/>
          </w:tcPr>
          <w:p>
            <w:r>
              <w:t>或许会和温迪戈有芙系</w:t>
            </w:r>
          </w:p>
        </w:tc>
      </w:tr>
      <w:tr>
        <w:tc>
          <w:tcPr>
            <w:tcW w:type="dxa" w:w="4320"/>
          </w:tcPr>
          <w:p>
            <w:r>
              <w:t>04:08:19 - 04:08:20</w:t>
            </w:r>
          </w:p>
        </w:tc>
        <w:tc>
          <w:tcPr>
            <w:tcW w:type="dxa" w:w="4320"/>
          </w:tcPr>
          <w:p>
            <w:r>
              <w:t>或许会和温迪戋有关系</w:t>
            </w:r>
          </w:p>
        </w:tc>
      </w:tr>
      <w:tr>
        <w:tc>
          <w:tcPr>
            <w:tcW w:type="dxa" w:w="4320"/>
          </w:tcPr>
          <w:p>
            <w:r>
              <w:t>04:08:20 - 04:08:21</w:t>
            </w:r>
          </w:p>
        </w:tc>
        <w:tc>
          <w:tcPr>
            <w:tcW w:type="dxa" w:w="4320"/>
          </w:tcPr>
          <w:p>
            <w:r>
              <w:t>或许会和温迪戋有关系</w:t>
            </w:r>
          </w:p>
        </w:tc>
      </w:tr>
      <w:tr>
        <w:tc>
          <w:tcPr>
            <w:tcW w:type="dxa" w:w="4320"/>
          </w:tcPr>
          <w:p>
            <w:r>
              <w:t>04:08:21 - 04:08:21</w:t>
            </w:r>
          </w:p>
        </w:tc>
        <w:tc>
          <w:tcPr>
            <w:tcW w:type="dxa" w:w="4320"/>
          </w:tcPr>
          <w:p>
            <w:r>
              <w:t>那个梦还挺璇』</w:t>
            </w:r>
          </w:p>
        </w:tc>
      </w:tr>
      <w:tr>
        <w:tc>
          <w:tcPr>
            <w:tcW w:type="dxa" w:w="4320"/>
          </w:tcPr>
          <w:p>
            <w:r>
              <w:t>04:08:21 - 04:08:22</w:t>
            </w:r>
          </w:p>
        </w:tc>
        <w:tc>
          <w:tcPr>
            <w:tcW w:type="dxa" w:w="4320"/>
          </w:tcPr>
          <w:p>
            <w:r>
              <w:t>那个梦还挺亟=</w:t>
            </w:r>
          </w:p>
        </w:tc>
      </w:tr>
      <w:tr>
        <w:tc>
          <w:tcPr>
            <w:tcW w:type="dxa" w:w="4320"/>
          </w:tcPr>
          <w:p>
            <w:r>
              <w:t>04:08:22 - 04:08:22</w:t>
            </w:r>
          </w:p>
        </w:tc>
        <w:tc>
          <w:tcPr>
            <w:tcW w:type="dxa" w:w="4320"/>
          </w:tcPr>
          <w:p>
            <w:r>
              <w:t>那个梦还挺7</w:t>
            </w:r>
          </w:p>
        </w:tc>
      </w:tr>
      <w:tr>
        <w:tc>
          <w:tcPr>
            <w:tcW w:type="dxa" w:w="4320"/>
          </w:tcPr>
          <w:p>
            <w:r>
              <w:t>04:08:22 - 04:08:23</w:t>
            </w:r>
          </w:p>
        </w:tc>
        <w:tc>
          <w:tcPr>
            <w:tcW w:type="dxa" w:w="4320"/>
          </w:tcPr>
          <w:p>
            <w:r>
              <w:t>那个梦还挺血</w:t>
            </w:r>
          </w:p>
        </w:tc>
      </w:tr>
      <w:tr>
        <w:tc>
          <w:tcPr>
            <w:tcW w:type="dxa" w:w="4320"/>
          </w:tcPr>
          <w:p>
            <w:r>
              <w:t>04:08:23 - 04:08:23</w:t>
            </w:r>
          </w:p>
        </w:tc>
        <w:tc>
          <w:tcPr>
            <w:tcW w:type="dxa" w:w="4320"/>
          </w:tcPr>
          <w:p>
            <w:r>
              <w:t>梦里圃那:.缛"</w:t>
            </w:r>
          </w:p>
        </w:tc>
      </w:tr>
      <w:tr>
        <w:tc>
          <w:tcPr>
            <w:tcW w:type="dxa" w:w="4320"/>
          </w:tcPr>
          <w:p>
            <w:r>
              <w:t>04:08:23 - 04:08:24</w:t>
            </w:r>
          </w:p>
        </w:tc>
        <w:tc>
          <w:tcPr>
            <w:tcW w:type="dxa" w:w="4320"/>
          </w:tcPr>
          <w:p>
            <w:r>
              <w:t>梦里面那-</w:t>
            </w:r>
          </w:p>
        </w:tc>
      </w:tr>
      <w:tr>
        <w:tc>
          <w:tcPr>
            <w:tcW w:type="dxa" w:w="4320"/>
          </w:tcPr>
          <w:p>
            <w:r>
              <w:t>04:08:24 - 04:08:24</w:t>
            </w:r>
          </w:p>
        </w:tc>
        <w:tc>
          <w:tcPr>
            <w:tcW w:type="dxa" w:w="4320"/>
          </w:tcPr>
          <w:p>
            <w:r>
              <w:t>梦里面那~</w:t>
            </w:r>
          </w:p>
        </w:tc>
      </w:tr>
      <w:tr>
        <w:tc>
          <w:tcPr>
            <w:tcW w:type="dxa" w:w="4320"/>
          </w:tcPr>
          <w:p>
            <w:r>
              <w:t>04:08:24 - 04:08:25</w:t>
            </w:r>
          </w:p>
        </w:tc>
        <w:tc>
          <w:tcPr>
            <w:tcW w:type="dxa" w:w="4320"/>
          </w:tcPr>
          <w:p>
            <w:r>
              <w:t>还有欣姻[</w:t>
            </w:r>
          </w:p>
        </w:tc>
      </w:tr>
      <w:tr>
        <w:tc>
          <w:tcPr>
            <w:tcW w:type="dxa" w:w="4320"/>
          </w:tcPr>
          <w:p>
            <w:r>
              <w:t>04:08:25 - 04:08:25</w:t>
            </w:r>
          </w:p>
        </w:tc>
        <w:tc>
          <w:tcPr>
            <w:tcW w:type="dxa" w:w="4320"/>
          </w:tcPr>
          <w:p>
            <w:r>
              <w:t>还有欣姆豳</w:t>
            </w:r>
          </w:p>
        </w:tc>
      </w:tr>
      <w:tr>
        <w:tc>
          <w:tcPr>
            <w:tcW w:type="dxa" w:w="4320"/>
          </w:tcPr>
          <w:p>
            <w:r>
              <w:t>04:08:25 - 04:08:26</w:t>
            </w:r>
          </w:p>
        </w:tc>
        <w:tc>
          <w:tcPr>
            <w:tcW w:type="dxa" w:w="4320"/>
          </w:tcPr>
          <w:p>
            <w:r>
              <w:t>还有欣姆幽</w:t>
            </w:r>
          </w:p>
        </w:tc>
      </w:tr>
      <w:tr>
        <w:tc>
          <w:tcPr>
            <w:tcW w:type="dxa" w:w="4320"/>
          </w:tcPr>
          <w:p>
            <w:r>
              <w:t>04:08:26 - 04:08:26</w:t>
            </w:r>
          </w:p>
        </w:tc>
        <w:tc>
          <w:tcPr>
            <w:tcW w:type="dxa" w:w="4320"/>
          </w:tcPr>
          <w:p>
            <w:r>
              <w:t>都雀我岣=虫 呢</w:t>
            </w:r>
          </w:p>
        </w:tc>
      </w:tr>
      <w:tr>
        <w:tc>
          <w:tcPr>
            <w:tcW w:type="dxa" w:w="4320"/>
          </w:tcPr>
          <w:p>
            <w:r>
              <w:t>04:08:26 - 04:08:27</w:t>
            </w:r>
          </w:p>
        </w:tc>
        <w:tc>
          <w:tcPr>
            <w:tcW w:type="dxa" w:w="4320"/>
          </w:tcPr>
          <w:p>
            <w:r>
              <w:t>都在我阚蓦 :呢</w:t>
            </w:r>
          </w:p>
        </w:tc>
      </w:tr>
      <w:tr>
        <w:tc>
          <w:tcPr>
            <w:tcW w:type="dxa" w:w="4320"/>
          </w:tcPr>
          <w:p>
            <w:r>
              <w:t>04:08:27 - 04:08:27</w:t>
            </w:r>
          </w:p>
        </w:tc>
        <w:tc>
          <w:tcPr>
            <w:tcW w:type="dxa" w:w="4320"/>
          </w:tcPr>
          <w:p>
            <w:r>
              <w:t>都在我觞身趟:呢</w:t>
            </w:r>
          </w:p>
        </w:tc>
      </w:tr>
      <w:tr>
        <w:tc>
          <w:tcPr>
            <w:tcW w:type="dxa" w:w="4320"/>
          </w:tcPr>
          <w:p>
            <w:r>
              <w:t>04:08:27 - 04:08:28</w:t>
            </w:r>
          </w:p>
        </w:tc>
        <w:tc>
          <w:tcPr>
            <w:tcW w:type="dxa" w:w="4320"/>
          </w:tcPr>
          <w:p>
            <w:r>
              <w:t>谗这惴的语</w:t>
            </w:r>
          </w:p>
        </w:tc>
      </w:tr>
      <w:tr>
        <w:tc>
          <w:tcPr>
            <w:tcW w:type="dxa" w:w="4320"/>
          </w:tcPr>
          <w:p>
            <w:r>
              <w:t>04:08:28 - 04:08:28</w:t>
            </w:r>
          </w:p>
        </w:tc>
        <w:tc>
          <w:tcPr>
            <w:tcW w:type="dxa" w:w="4320"/>
          </w:tcPr>
          <w:p>
            <w:r>
              <w:t>谗这}蹁的语</w:t>
            </w:r>
          </w:p>
        </w:tc>
      </w:tr>
      <w:tr>
        <w:tc>
          <w:tcPr>
            <w:tcW w:type="dxa" w:w="4320"/>
          </w:tcPr>
          <w:p>
            <w:r>
              <w:t>04:08:28 - 04:08:29</w:t>
            </w:r>
          </w:p>
        </w:tc>
        <w:tc>
          <w:tcPr>
            <w:tcW w:type="dxa" w:w="4320"/>
          </w:tcPr>
          <w:p>
            <w:r>
              <w:t>谗这魁:的语</w:t>
            </w:r>
          </w:p>
        </w:tc>
      </w:tr>
      <w:tr>
        <w:tc>
          <w:tcPr>
            <w:tcW w:type="dxa" w:w="4320"/>
          </w:tcPr>
          <w:p>
            <w:r>
              <w:t>04:08:30 - 04:08:30</w:t>
            </w:r>
          </w:p>
        </w:tc>
        <w:tc>
          <w:tcPr>
            <w:tcW w:type="dxa" w:w="4320"/>
          </w:tcPr>
          <w:p>
            <w:r>
              <w:t>那个梦尜篡实了</w:t>
            </w:r>
          </w:p>
        </w:tc>
      </w:tr>
      <w:tr>
        <w:tc>
          <w:tcPr>
            <w:tcW w:type="dxa" w:w="4320"/>
          </w:tcPr>
          <w:p>
            <w:r>
              <w:t>04:08:30 - 04:08:31</w:t>
            </w:r>
          </w:p>
        </w:tc>
        <w:tc>
          <w:tcPr>
            <w:tcW w:type="dxa" w:w="4320"/>
          </w:tcPr>
          <w:p>
            <w:r>
              <w:t>那《枣篡实宁</w:t>
            </w:r>
          </w:p>
        </w:tc>
      </w:tr>
      <w:tr>
        <w:tc>
          <w:tcPr>
            <w:tcW w:type="dxa" w:w="4320"/>
          </w:tcPr>
          <w:p>
            <w:r>
              <w:t>04:08:31 - 04:08:31</w:t>
            </w:r>
          </w:p>
        </w:tc>
        <w:tc>
          <w:tcPr>
            <w:tcW w:type="dxa" w:w="4320"/>
          </w:tcPr>
          <w:p>
            <w:r>
              <w:t>那篡突了</w:t>
            </w:r>
          </w:p>
        </w:tc>
      </w:tr>
      <w:tr>
        <w:tc>
          <w:tcPr>
            <w:tcW w:type="dxa" w:w="4320"/>
          </w:tcPr>
          <w:p>
            <w:r>
              <w:t>04:08:32 - 04:08:32</w:t>
            </w:r>
          </w:p>
        </w:tc>
        <w:tc>
          <w:tcPr>
            <w:tcW w:type="dxa" w:w="4320"/>
          </w:tcPr>
          <w:p>
            <w:r>
              <w:t>窿&gt;真的</w:t>
            </w:r>
          </w:p>
        </w:tc>
      </w:tr>
      <w:tr>
        <w:tc>
          <w:tcPr>
            <w:tcW w:type="dxa" w:w="4320"/>
          </w:tcPr>
          <w:p>
            <w:r>
              <w:t>04:08:32 - 04:08:33</w:t>
            </w:r>
          </w:p>
        </w:tc>
        <w:tc>
          <w:tcPr>
            <w:tcW w:type="dxa" w:w="4320"/>
          </w:tcPr>
          <w:p>
            <w:r>
              <w:t>鞠是真的</w:t>
            </w:r>
          </w:p>
        </w:tc>
      </w:tr>
      <w:tr>
        <w:tc>
          <w:tcPr>
            <w:tcW w:type="dxa" w:w="4320"/>
          </w:tcPr>
          <w:p>
            <w:r>
              <w:t>04:08:33 - 04:08:33</w:t>
            </w:r>
          </w:p>
        </w:tc>
        <w:tc>
          <w:tcPr>
            <w:tcW w:type="dxa" w:w="4320"/>
          </w:tcPr>
          <w:p>
            <w:r>
              <w:t>扃墨麟皴阢了</w:t>
            </w:r>
          </w:p>
        </w:tc>
      </w:tr>
      <w:tr>
        <w:tc>
          <w:tcPr>
            <w:tcW w:type="dxa" w:w="4320"/>
          </w:tcPr>
          <w:p>
            <w:r>
              <w:t>04:08:33 - 04:08:34</w:t>
            </w:r>
          </w:p>
        </w:tc>
        <w:tc>
          <w:tcPr>
            <w:tcW w:type="dxa" w:w="4320"/>
          </w:tcPr>
          <w:p>
            <w:r>
              <w:t>扃蹶懿裰吓了</w:t>
            </w:r>
          </w:p>
        </w:tc>
      </w:tr>
      <w:tr>
        <w:tc>
          <w:tcPr>
            <w:tcW w:type="dxa" w:w="4320"/>
          </w:tcPr>
          <w:p>
            <w:r>
              <w:t>04:08:34 - 04:08:35</w:t>
            </w:r>
          </w:p>
        </w:tc>
        <w:tc>
          <w:tcPr>
            <w:tcW w:type="dxa" w:w="4320"/>
          </w:tcPr>
          <w:p>
            <w:r>
              <w:t>糕吗</w:t>
            </w:r>
          </w:p>
        </w:tc>
      </w:tr>
      <w:tr>
        <w:tc>
          <w:tcPr>
            <w:tcW w:type="dxa" w:w="4320"/>
          </w:tcPr>
          <w:p>
            <w:r>
              <w:t>04:08:35 - 04:08:35</w:t>
            </w:r>
          </w:p>
        </w:tc>
        <w:tc>
          <w:tcPr>
            <w:tcW w:type="dxa" w:w="4320"/>
          </w:tcPr>
          <w:p>
            <w:r>
              <w:t>是这样吗</w:t>
            </w:r>
          </w:p>
        </w:tc>
      </w:tr>
      <w:tr>
        <w:tc>
          <w:tcPr>
            <w:tcW w:type="dxa" w:w="4320"/>
          </w:tcPr>
          <w:p>
            <w:r>
              <w:t>04:08:35 - 04:08:36</w:t>
            </w:r>
          </w:p>
        </w:tc>
        <w:tc>
          <w:tcPr>
            <w:tcW w:type="dxa" w:w="4320"/>
          </w:tcPr>
          <w:p>
            <w:r>
              <w:t>是这样吗</w:t>
            </w:r>
          </w:p>
        </w:tc>
      </w:tr>
      <w:tr>
        <w:tc>
          <w:tcPr>
            <w:tcW w:type="dxa" w:w="4320"/>
          </w:tcPr>
          <w:p>
            <w:r>
              <w:t>04:08:36 - 04:08:36</w:t>
            </w:r>
          </w:p>
        </w:tc>
        <w:tc>
          <w:tcPr>
            <w:tcW w:type="dxa" w:w="4320"/>
          </w:tcPr>
          <w:p>
            <w:r>
              <w:t>是这样吗</w:t>
            </w:r>
          </w:p>
        </w:tc>
      </w:tr>
      <w:tr>
        <w:tc>
          <w:tcPr>
            <w:tcW w:type="dxa" w:w="4320"/>
          </w:tcPr>
          <w:p>
            <w:r>
              <w:t>04:08:36 - 04:08:37</w:t>
            </w:r>
          </w:p>
        </w:tc>
        <w:tc>
          <w:tcPr>
            <w:tcW w:type="dxa" w:w="4320"/>
          </w:tcPr>
          <w:p>
            <w:r>
              <w:t>是这样吗</w:t>
            </w:r>
          </w:p>
        </w:tc>
      </w:tr>
      <w:tr>
        <w:tc>
          <w:tcPr>
            <w:tcW w:type="dxa" w:w="4320"/>
          </w:tcPr>
          <w:p>
            <w:r>
              <w:t>04:08:37 - 04:08:37</w:t>
            </w:r>
          </w:p>
        </w:tc>
        <w:tc>
          <w:tcPr>
            <w:tcW w:type="dxa" w:w="4320"/>
          </w:tcPr>
          <w:p>
            <w:r>
              <w:t>是这样吗</w:t>
            </w:r>
          </w:p>
        </w:tc>
      </w:tr>
      <w:tr>
        <w:tc>
          <w:tcPr>
            <w:tcW w:type="dxa" w:w="4320"/>
          </w:tcPr>
          <w:p>
            <w:r>
              <w:t>04:08:37 - 04:08:38</w:t>
            </w:r>
          </w:p>
        </w:tc>
        <w:tc>
          <w:tcPr>
            <w:tcW w:type="dxa" w:w="4320"/>
          </w:tcPr>
          <w:p>
            <w:r>
              <w:t>那我明自了</w:t>
            </w:r>
          </w:p>
        </w:tc>
      </w:tr>
      <w:tr>
        <w:tc>
          <w:tcPr>
            <w:tcW w:type="dxa" w:w="4320"/>
          </w:tcPr>
          <w:p>
            <w:r>
              <w:t>04:08:38 - 04:08:38</w:t>
            </w:r>
          </w:p>
        </w:tc>
        <w:tc>
          <w:tcPr>
            <w:tcW w:type="dxa" w:w="4320"/>
          </w:tcPr>
          <w:p>
            <w:r>
              <w:t>那我明自了</w:t>
            </w:r>
          </w:p>
        </w:tc>
      </w:tr>
      <w:tr>
        <w:tc>
          <w:tcPr>
            <w:tcW w:type="dxa" w:w="4320"/>
          </w:tcPr>
          <w:p>
            <w:r>
              <w:t>04:08:38 - 04:08:39</w:t>
            </w:r>
          </w:p>
        </w:tc>
        <w:tc>
          <w:tcPr>
            <w:tcW w:type="dxa" w:w="4320"/>
          </w:tcPr>
          <w:p>
            <w:r>
              <w:t>这大概也是温迪戋的能为之一</w:t>
            </w:r>
          </w:p>
        </w:tc>
      </w:tr>
      <w:tr>
        <w:tc>
          <w:tcPr>
            <w:tcW w:type="dxa" w:w="4320"/>
          </w:tcPr>
          <w:p>
            <w:r>
              <w:t>04:08:39 - 04:08:39</w:t>
            </w:r>
          </w:p>
        </w:tc>
        <w:tc>
          <w:tcPr>
            <w:tcW w:type="dxa" w:w="4320"/>
          </w:tcPr>
          <w:p>
            <w:r>
              <w:t>这大概也是温迪戋的能为之一</w:t>
            </w:r>
          </w:p>
        </w:tc>
      </w:tr>
      <w:tr>
        <w:tc>
          <w:tcPr>
            <w:tcW w:type="dxa" w:w="4320"/>
          </w:tcPr>
          <w:p>
            <w:r>
              <w:t>04:08:39 - 04:08:40</w:t>
            </w:r>
          </w:p>
        </w:tc>
        <w:tc>
          <w:tcPr>
            <w:tcW w:type="dxa" w:w="4320"/>
          </w:tcPr>
          <w:p>
            <w:r>
              <w:t>这大概也是温迪戋的能为之一</w:t>
            </w:r>
          </w:p>
        </w:tc>
      </w:tr>
      <w:tr>
        <w:tc>
          <w:tcPr>
            <w:tcW w:type="dxa" w:w="4320"/>
          </w:tcPr>
          <w:p>
            <w:r>
              <w:t>04:08:40 - 04:08:40</w:t>
            </w:r>
          </w:p>
        </w:tc>
        <w:tc>
          <w:tcPr>
            <w:tcW w:type="dxa" w:w="4320"/>
          </w:tcPr>
          <w:p>
            <w:r>
              <w:t>这大概也是温迪戋的能为之一</w:t>
            </w:r>
          </w:p>
        </w:tc>
      </w:tr>
      <w:tr>
        <w:tc>
          <w:tcPr>
            <w:tcW w:type="dxa" w:w="4320"/>
          </w:tcPr>
          <w:p>
            <w:r>
              <w:t>04:08:40 - 04:08:41</w:t>
            </w:r>
          </w:p>
        </w:tc>
        <w:tc>
          <w:tcPr>
            <w:tcW w:type="dxa" w:w="4320"/>
          </w:tcPr>
          <w:p>
            <w:r>
              <w:t>可以控制人的梦</w:t>
            </w:r>
          </w:p>
        </w:tc>
      </w:tr>
      <w:tr>
        <w:tc>
          <w:tcPr>
            <w:tcW w:type="dxa" w:w="4320"/>
          </w:tcPr>
          <w:p>
            <w:r>
              <w:t>04:08:41 - 04:08:41</w:t>
            </w:r>
          </w:p>
        </w:tc>
        <w:tc>
          <w:tcPr>
            <w:tcW w:type="dxa" w:w="4320"/>
          </w:tcPr>
          <w:p>
            <w:r>
              <w:t>可咴控制人的梦</w:t>
            </w:r>
          </w:p>
        </w:tc>
      </w:tr>
      <w:tr>
        <w:tc>
          <w:tcPr>
            <w:tcW w:type="dxa" w:w="4320"/>
          </w:tcPr>
          <w:p>
            <w:r>
              <w:t>04:08:41 - 04:08:42</w:t>
            </w:r>
          </w:p>
        </w:tc>
        <w:tc>
          <w:tcPr>
            <w:tcW w:type="dxa" w:w="4320"/>
          </w:tcPr>
          <w:p>
            <w:r>
              <w:t>王叔犬概率也是睡眷亍</w:t>
            </w:r>
          </w:p>
        </w:tc>
      </w:tr>
      <w:tr>
        <w:tc>
          <w:tcPr>
            <w:tcW w:type="dxa" w:w="4320"/>
          </w:tcPr>
          <w:p>
            <w:r>
              <w:t>04:08:42 - 04:08:42</w:t>
            </w:r>
          </w:p>
        </w:tc>
        <w:tc>
          <w:tcPr>
            <w:tcW w:type="dxa" w:w="4320"/>
          </w:tcPr>
          <w:p>
            <w:r>
              <w:t>王叔大概率也是睡眷了</w:t>
            </w:r>
          </w:p>
        </w:tc>
      </w:tr>
      <w:tr>
        <w:tc>
          <w:tcPr>
            <w:tcW w:type="dxa" w:w="4320"/>
          </w:tcPr>
          <w:p>
            <w:r>
              <w:t>04:08:42 - 04:08:43</w:t>
            </w:r>
          </w:p>
        </w:tc>
        <w:tc>
          <w:tcPr>
            <w:tcW w:type="dxa" w:w="4320"/>
          </w:tcPr>
          <w:p>
            <w:r>
              <w:t>王叔大概率也是睡着了</w:t>
            </w:r>
          </w:p>
        </w:tc>
      </w:tr>
      <w:tr>
        <w:tc>
          <w:tcPr>
            <w:tcW w:type="dxa" w:w="4320"/>
          </w:tcPr>
          <w:p>
            <w:r>
              <w:t>04:08:43 - 04:08:43</w:t>
            </w:r>
          </w:p>
        </w:tc>
        <w:tc>
          <w:tcPr>
            <w:tcW w:type="dxa" w:w="4320"/>
          </w:tcPr>
          <w:p>
            <w:r>
              <w:t>做了和你同样的噩梦</w:t>
            </w:r>
          </w:p>
        </w:tc>
      </w:tr>
      <w:tr>
        <w:tc>
          <w:tcPr>
            <w:tcW w:type="dxa" w:w="4320"/>
          </w:tcPr>
          <w:p>
            <w:r>
              <w:t>04:08:43 - 04:08:44</w:t>
            </w:r>
          </w:p>
        </w:tc>
        <w:tc>
          <w:tcPr>
            <w:tcW w:type="dxa" w:w="4320"/>
          </w:tcPr>
          <w:p>
            <w:r>
              <w:t>做了和你同样的噩梦</w:t>
            </w:r>
          </w:p>
        </w:tc>
      </w:tr>
      <w:tr>
        <w:tc>
          <w:tcPr>
            <w:tcW w:type="dxa" w:w="4320"/>
          </w:tcPr>
          <w:p>
            <w:r>
              <w:t>04:08:44 - 04:08:44</w:t>
            </w:r>
          </w:p>
        </w:tc>
        <w:tc>
          <w:tcPr>
            <w:tcW w:type="dxa" w:w="4320"/>
          </w:tcPr>
          <w:p>
            <w:r>
              <w:t>儆了和馋同样的噩梦</w:t>
            </w:r>
          </w:p>
        </w:tc>
      </w:tr>
      <w:tr>
        <w:tc>
          <w:tcPr>
            <w:tcW w:type="dxa" w:w="4320"/>
          </w:tcPr>
          <w:p>
            <w:r>
              <w:t>04:08:44 - 04:08:45</w:t>
            </w:r>
          </w:p>
        </w:tc>
        <w:tc>
          <w:tcPr>
            <w:tcW w:type="dxa" w:w="4320"/>
          </w:tcPr>
          <w:p>
            <w:r>
              <w:t>但是和你不一样</w:t>
            </w:r>
          </w:p>
        </w:tc>
      </w:tr>
      <w:tr>
        <w:tc>
          <w:tcPr>
            <w:tcW w:type="dxa" w:w="4320"/>
          </w:tcPr>
          <w:p>
            <w:r>
              <w:t>04:08:45 - 04:08:45</w:t>
            </w:r>
          </w:p>
        </w:tc>
        <w:tc>
          <w:tcPr>
            <w:tcW w:type="dxa" w:w="4320"/>
          </w:tcPr>
          <w:p>
            <w:r>
              <w:t>但是釉你不一样</w:t>
            </w:r>
          </w:p>
        </w:tc>
      </w:tr>
      <w:tr>
        <w:tc>
          <w:tcPr>
            <w:tcW w:type="dxa" w:w="4320"/>
          </w:tcPr>
          <w:p>
            <w:r>
              <w:t>04:08:45 - 04:08:46</w:t>
            </w:r>
          </w:p>
        </w:tc>
        <w:tc>
          <w:tcPr>
            <w:tcW w:type="dxa" w:w="4320"/>
          </w:tcPr>
          <w:p>
            <w:r>
              <w:t>但是秕你不一样</w:t>
            </w:r>
          </w:p>
        </w:tc>
      </w:tr>
      <w:tr>
        <w:tc>
          <w:tcPr>
            <w:tcW w:type="dxa" w:w="4320"/>
          </w:tcPr>
          <w:p>
            <w:r>
              <w:t>04:08:46 - 04:08:46</w:t>
            </w:r>
          </w:p>
        </w:tc>
        <w:tc>
          <w:tcPr>
            <w:tcW w:type="dxa" w:w="4320"/>
          </w:tcPr>
          <w:p>
            <w:r>
              <w:t>迂叔或诱是出子愧疚</w:t>
            </w:r>
          </w:p>
        </w:tc>
      </w:tr>
      <w:tr>
        <w:tc>
          <w:tcPr>
            <w:tcW w:type="dxa" w:w="4320"/>
          </w:tcPr>
          <w:p>
            <w:r>
              <w:t>04:08:46 - 04:08:47</w:t>
            </w:r>
          </w:p>
        </w:tc>
        <w:tc>
          <w:tcPr>
            <w:tcW w:type="dxa" w:w="4320"/>
          </w:tcPr>
          <w:p>
            <w:r>
              <w:t>迂叔或垛是出子愧疚</w:t>
            </w:r>
          </w:p>
        </w:tc>
      </w:tr>
      <w:tr>
        <w:tc>
          <w:tcPr>
            <w:tcW w:type="dxa" w:w="4320"/>
          </w:tcPr>
          <w:p>
            <w:r>
              <w:t>04:08:47 - 04:08:47</w:t>
            </w:r>
          </w:p>
        </w:tc>
        <w:tc>
          <w:tcPr>
            <w:tcW w:type="dxa" w:w="4320"/>
          </w:tcPr>
          <w:p>
            <w:r>
              <w:t>迂叔或许是出子愧疚</w:t>
            </w:r>
          </w:p>
        </w:tc>
      </w:tr>
      <w:tr>
        <w:tc>
          <w:tcPr>
            <w:tcW w:type="dxa" w:w="4320"/>
          </w:tcPr>
          <w:p>
            <w:r>
              <w:t>04:08:47 - 04:08:48</w:t>
            </w:r>
          </w:p>
        </w:tc>
        <w:tc>
          <w:tcPr>
            <w:tcW w:type="dxa" w:w="4320"/>
          </w:tcPr>
          <w:p>
            <w:r>
              <w:t>被梦给控制宁竹性竹性~ |疋兴些</w:t>
            </w:r>
          </w:p>
        </w:tc>
      </w:tr>
      <w:tr>
        <w:tc>
          <w:tcPr>
            <w:tcW w:type="dxa" w:w="4320"/>
          </w:tcPr>
          <w:p>
            <w:r>
              <w:t>04:08:48 - 04:08:48</w:t>
            </w:r>
          </w:p>
        </w:tc>
        <w:tc>
          <w:tcPr>
            <w:tcW w:type="dxa" w:w="4320"/>
          </w:tcPr>
          <w:p>
            <w:r>
              <w:t>被梦给控制了哔唑陛@个定买鱼</w:t>
            </w:r>
          </w:p>
        </w:tc>
      </w:tr>
      <w:tr>
        <w:tc>
          <w:tcPr>
            <w:tcW w:type="dxa" w:w="4320"/>
          </w:tcPr>
          <w:p>
            <w:r>
              <w:t>04:08:48 - 04:08:49</w:t>
            </w:r>
          </w:p>
        </w:tc>
        <w:tc>
          <w:tcPr>
            <w:tcW w:type="dxa" w:w="4320"/>
          </w:tcPr>
          <w:p>
            <w:r>
              <w:t>被梦绺控制宁哔哩哗哩@个是卖鱼</w:t>
            </w:r>
          </w:p>
        </w:tc>
      </w:tr>
      <w:tr>
        <w:tc>
          <w:tcPr>
            <w:tcW w:type="dxa" w:w="4320"/>
          </w:tcPr>
          <w:p>
            <w:r>
              <w:t>04:08:49 - 04:08:49</w:t>
            </w:r>
          </w:p>
        </w:tc>
        <w:tc>
          <w:tcPr>
            <w:tcW w:type="dxa" w:w="4320"/>
          </w:tcPr>
          <w:p>
            <w:r>
              <w:t>然后离了房间哔哩哔哩@不是卖鱼}</w:t>
            </w:r>
          </w:p>
        </w:tc>
      </w:tr>
      <w:tr>
        <w:tc>
          <w:tcPr>
            <w:tcW w:type="dxa" w:w="4320"/>
          </w:tcPr>
          <w:p>
            <w:r>
              <w:t>04:08:49 - 04:08:50</w:t>
            </w:r>
          </w:p>
        </w:tc>
        <w:tc>
          <w:tcPr>
            <w:tcW w:type="dxa" w:w="4320"/>
          </w:tcPr>
          <w:p>
            <w:r>
              <w:t>然后离,了房间哔哩哔哩@不是卖鱼}</w:t>
            </w:r>
          </w:p>
        </w:tc>
      </w:tr>
      <w:tr>
        <w:tc>
          <w:tcPr>
            <w:tcW w:type="dxa" w:w="4320"/>
          </w:tcPr>
          <w:p>
            <w:r>
              <w:t>04:08:50 - 04:08:51</w:t>
            </w:r>
          </w:p>
        </w:tc>
        <w:tc>
          <w:tcPr>
            <w:tcW w:type="dxa" w:w="4320"/>
          </w:tcPr>
          <w:p>
            <w:r>
              <w:t>遭到?袭击哔哩哔哩@不是卖鱼弭</w:t>
            </w:r>
          </w:p>
        </w:tc>
      </w:tr>
      <w:tr>
        <w:tc>
          <w:tcPr>
            <w:tcW w:type="dxa" w:w="4320"/>
          </w:tcPr>
          <w:p>
            <w:r>
              <w:t>04:08:51 - 04:08:51</w:t>
            </w:r>
          </w:p>
        </w:tc>
        <w:tc>
          <w:tcPr>
            <w:tcW w:type="dxa" w:w="4320"/>
          </w:tcPr>
          <w:p>
            <w:r>
              <w:t>哔哩哔哩@不是卖鱼驻</w:t>
            </w:r>
          </w:p>
        </w:tc>
      </w:tr>
      <w:tr>
        <w:tc>
          <w:tcPr>
            <w:tcW w:type="dxa" w:w="4320"/>
          </w:tcPr>
          <w:p>
            <w:r>
              <w:t>04:08:51 - 04:08:52</w:t>
            </w:r>
          </w:p>
        </w:tc>
        <w:tc>
          <w:tcPr>
            <w:tcW w:type="dxa" w:w="4320"/>
          </w:tcPr>
          <w:p>
            <w:r>
              <w:t>可思哔哩哔哩@不是卖鱼强</w:t>
            </w:r>
          </w:p>
        </w:tc>
      </w:tr>
      <w:tr>
        <w:tc>
          <w:tcPr>
            <w:tcW w:type="dxa" w:w="4320"/>
          </w:tcPr>
          <w:p>
            <w:r>
              <w:t>04:08:52 - 04:08:52</w:t>
            </w:r>
          </w:p>
        </w:tc>
        <w:tc>
          <w:tcPr>
            <w:tcW w:type="dxa" w:w="4320"/>
          </w:tcPr>
          <w:p>
            <w:r>
              <w:t>可是哔哩哔哩@不是卖鱼强</w:t>
            </w:r>
          </w:p>
        </w:tc>
      </w:tr>
      <w:tr>
        <w:tc>
          <w:tcPr>
            <w:tcW w:type="dxa" w:w="4320"/>
          </w:tcPr>
          <w:p>
            <w:r>
              <w:t>04:08:52 - 04:08:53</w:t>
            </w:r>
          </w:p>
        </w:tc>
        <w:tc>
          <w:tcPr>
            <w:tcW w:type="dxa" w:w="4320"/>
          </w:tcPr>
          <w:p>
            <w:r>
              <w:t>温迪戈为代》迂哔哩哔哩@不是卖鱼强</w:t>
            </w:r>
          </w:p>
        </w:tc>
      </w:tr>
      <w:tr>
        <w:tc>
          <w:tcPr>
            <w:tcW w:type="dxa" w:w="4320"/>
          </w:tcPr>
          <w:p>
            <w:r>
              <w:t>04:08:53 - 04:08:53</w:t>
            </w:r>
          </w:p>
        </w:tc>
        <w:tc>
          <w:tcPr>
            <w:tcW w:type="dxa" w:w="4320"/>
          </w:tcPr>
          <w:p>
            <w:r>
              <w:t>温迪戈为佻咝夔:哔哩哔哩@不是卖鱼}</w:t>
            </w:r>
          </w:p>
        </w:tc>
      </w:tr>
      <w:tr>
        <w:tc>
          <w:tcPr>
            <w:tcW w:type="dxa" w:w="4320"/>
          </w:tcPr>
          <w:p>
            <w:r>
              <w:t>04:08:53 - 04:08:54</w:t>
            </w:r>
          </w:p>
        </w:tc>
        <w:tc>
          <w:tcPr>
            <w:tcW w:type="dxa" w:w="4320"/>
          </w:tcPr>
          <w:p>
            <w:r>
              <w:t>温迪戈为俅」氽么哔哩哔哩@不是卖鱼弹</w:t>
            </w:r>
          </w:p>
        </w:tc>
      </w:tr>
      <w:tr>
        <w:tc>
          <w:tcPr>
            <w:tcW w:type="dxa" w:w="4320"/>
          </w:tcPr>
          <w:p>
            <w:r>
              <w:t>04:08:54 - 04:08:54</w:t>
            </w:r>
          </w:p>
        </w:tc>
        <w:tc>
          <w:tcPr>
            <w:tcW w:type="dxa" w:w="4320"/>
          </w:tcPr>
          <w:p>
            <w:r>
              <w:t>温迪戈为掰》雾趁么哔哩哔哩@不是卖鱼弱</w:t>
            </w:r>
          </w:p>
        </w:tc>
      </w:tr>
      <w:tr>
        <w:tc>
          <w:tcPr>
            <w:tcW w:type="dxa" w:w="4320"/>
          </w:tcPr>
          <w:p>
            <w:r>
              <w:t>04:08:54 - 04:08:55</w:t>
            </w:r>
          </w:p>
        </w:tc>
        <w:tc>
          <w:tcPr>
            <w:tcW w:type="dxa" w:w="4320"/>
          </w:tcPr>
          <w:p>
            <w:r>
              <w:t>犬费周虢酶圃-哔哩哔哩@不是卖鱼</w:t>
            </w:r>
          </w:p>
        </w:tc>
      </w:tr>
      <w:tr>
        <w:tc>
          <w:tcPr>
            <w:tcW w:type="dxa" w:w="4320"/>
          </w:tcPr>
          <w:p>
            <w:r>
              <w:t>04:08:55 - 04:08:55</w:t>
            </w:r>
          </w:p>
        </w:tc>
        <w:tc>
          <w:tcPr>
            <w:tcW w:type="dxa" w:w="4320"/>
          </w:tcPr>
          <w:p>
            <w:r>
              <w:t>夫费周毓豳圃哔哩哔哩@不是卖鱼</w:t>
            </w:r>
          </w:p>
        </w:tc>
      </w:tr>
      <w:tr>
        <w:tc>
          <w:tcPr>
            <w:tcW w:type="dxa" w:w="4320"/>
          </w:tcPr>
          <w:p>
            <w:r>
              <w:t>04:08:55 - 04:08:56</w:t>
            </w:r>
          </w:p>
        </w:tc>
        <w:tc>
          <w:tcPr>
            <w:tcW w:type="dxa" w:w="4320"/>
          </w:tcPr>
          <w:p>
            <w:r>
              <w:t>来引导莪菡酶罢呢哔哩哔哩@不是卖鱼</w:t>
            </w:r>
          </w:p>
        </w:tc>
      </w:tr>
      <w:tr>
        <w:tc>
          <w:tcPr>
            <w:tcW w:type="dxa" w:w="4320"/>
          </w:tcPr>
          <w:p>
            <w:r>
              <w:t>04:08:56 - 04:08:56</w:t>
            </w:r>
          </w:p>
        </w:tc>
        <w:tc>
          <w:tcPr>
            <w:tcW w:type="dxa" w:w="4320"/>
          </w:tcPr>
          <w:p>
            <w:r>
              <w:t>来引导鹬硐町罢呢哔哩哔哩@不是卖鱼</w:t>
            </w:r>
          </w:p>
        </w:tc>
      </w:tr>
      <w:tr>
        <w:tc>
          <w:tcPr>
            <w:tcW w:type="dxa" w:w="4320"/>
          </w:tcPr>
          <w:p>
            <w:r>
              <w:t>04:08:56 - 04:08:57</w:t>
            </w:r>
          </w:p>
        </w:tc>
        <w:tc>
          <w:tcPr>
            <w:tcW w:type="dxa" w:w="4320"/>
          </w:tcPr>
          <w:p>
            <w:r>
              <w:t>来引曷呵丢呢哔哩哔哩@不是卖鱼</w:t>
            </w:r>
          </w:p>
        </w:tc>
      </w:tr>
      <w:tr>
        <w:tc>
          <w:tcPr>
            <w:tcW w:type="dxa" w:w="4320"/>
          </w:tcPr>
          <w:p>
            <w:r>
              <w:t>04:08:57 - 04:08:57</w:t>
            </w:r>
          </w:p>
        </w:tc>
        <w:tc>
          <w:tcPr>
            <w:tcW w:type="dxa" w:w="4320"/>
          </w:tcPr>
          <w:p>
            <w:r>
              <w:t>它直徵:-屙入哔哩哔哩@不是卖鱼</w:t>
            </w:r>
          </w:p>
        </w:tc>
      </w:tr>
      <w:tr>
        <w:tc>
          <w:tcPr>
            <w:tcW w:type="dxa" w:w="4320"/>
          </w:tcPr>
          <w:p>
            <w:r>
              <w:t>04:08:57 - 04:08:58</w:t>
            </w:r>
          </w:p>
        </w:tc>
        <w:tc>
          <w:tcPr>
            <w:tcW w:type="dxa" w:w="4320"/>
          </w:tcPr>
          <w:p>
            <w:r>
              <w:t>它[孵- 入哔哩哔哩@不是卖鱼</w:t>
            </w:r>
          </w:p>
        </w:tc>
      </w:tr>
      <w:tr>
        <w:tc>
          <w:tcPr>
            <w:tcW w:type="dxa" w:w="4320"/>
          </w:tcPr>
          <w:p>
            <w:r>
              <w:t>04:08:58 - 04:08:58</w:t>
            </w:r>
          </w:p>
        </w:tc>
        <w:tc>
          <w:tcPr>
            <w:tcW w:type="dxa" w:w="4320"/>
          </w:tcPr>
          <w:p>
            <w:r>
              <w:t>它[:- 入哔哩哔哩@不是卖堡</w:t>
            </w:r>
          </w:p>
        </w:tc>
      </w:tr>
      <w:tr>
        <w:tc>
          <w:tcPr>
            <w:tcW w:type="dxa" w:w="4320"/>
          </w:tcPr>
          <w:p>
            <w:r>
              <w:t>04:08:58 - 04:08:59</w:t>
            </w:r>
          </w:p>
        </w:tc>
        <w:tc>
          <w:tcPr>
            <w:tcW w:type="dxa" w:w="4320"/>
          </w:tcPr>
          <w:p>
            <w:r>
              <w:t>哔哩哔哩@不是卖鱼</w:t>
            </w:r>
          </w:p>
        </w:tc>
      </w:tr>
      <w:tr>
        <w:tc>
          <w:tcPr>
            <w:tcW w:type="dxa" w:w="4320"/>
          </w:tcPr>
          <w:p>
            <w:r>
              <w:t>04:08:59 - 04:09:00</w:t>
            </w:r>
          </w:p>
        </w:tc>
        <w:tc>
          <w:tcPr>
            <w:tcW w:type="dxa" w:w="4320"/>
          </w:tcPr>
          <w:p>
            <w:r>
              <w:t>哔哩哔哩@不是卖鱼</w:t>
            </w:r>
          </w:p>
        </w:tc>
      </w:tr>
      <w:tr>
        <w:tc>
          <w:tcPr>
            <w:tcW w:type="dxa" w:w="4320"/>
          </w:tcPr>
          <w:p>
            <w:r>
              <w:t>04:09:00 - 04:09:00</w:t>
            </w:r>
          </w:p>
        </w:tc>
        <w:tc>
          <w:tcPr>
            <w:tcW w:type="dxa" w:w="4320"/>
          </w:tcPr>
          <w:p>
            <w:r>
              <w:t>哔哩哔哩@不是卖</w:t>
            </w:r>
          </w:p>
        </w:tc>
      </w:tr>
      <w:tr>
        <w:tc>
          <w:tcPr>
            <w:tcW w:type="dxa" w:w="4320"/>
          </w:tcPr>
          <w:p>
            <w:r>
              <w:t>04:09:00 - 04:09:01</w:t>
            </w:r>
          </w:p>
        </w:tc>
        <w:tc>
          <w:tcPr>
            <w:tcW w:type="dxa" w:w="4320"/>
          </w:tcPr>
          <w:p>
            <w:r>
              <w:t>这个我想因为张宸的缘{哩@不是卖}</w:t>
            </w:r>
          </w:p>
        </w:tc>
      </w:tr>
      <w:tr>
        <w:tc>
          <w:tcPr>
            <w:tcW w:type="dxa" w:w="4320"/>
          </w:tcPr>
          <w:p>
            <w:r>
              <w:t>04:09:01 - 04:09:01</w:t>
            </w:r>
          </w:p>
        </w:tc>
        <w:tc>
          <w:tcPr>
            <w:tcW w:type="dxa" w:w="4320"/>
          </w:tcPr>
          <w:p>
            <w:r>
              <w:t>这个我锶因为张宸的缘龄里@不是卖鱼</w:t>
            </w:r>
          </w:p>
        </w:tc>
      </w:tr>
      <w:tr>
        <w:tc>
          <w:tcPr>
            <w:tcW w:type="dxa" w:w="4320"/>
          </w:tcPr>
          <w:p>
            <w:r>
              <w:t>04:09:01 - 04:09:02</w:t>
            </w:r>
          </w:p>
        </w:tc>
        <w:tc>
          <w:tcPr>
            <w:tcW w:type="dxa" w:w="4320"/>
          </w:tcPr>
          <w:p>
            <w:r>
              <w:t>这个我想因为张宸的堡龄 @不是卖鱼&amp;</w:t>
            </w:r>
          </w:p>
        </w:tc>
      </w:tr>
      <w:tr>
        <w:tc>
          <w:tcPr>
            <w:tcW w:type="dxa" w:w="4320"/>
          </w:tcPr>
          <w:p>
            <w:r>
              <w:t>04:09:02 - 04:09:02</w:t>
            </w:r>
          </w:p>
        </w:tc>
        <w:tc>
          <w:tcPr>
            <w:tcW w:type="dxa" w:w="4320"/>
          </w:tcPr>
          <w:p>
            <w:r>
              <w:t>这个我想因为张宸的簦赦 。不是卖鱼强</w:t>
            </w:r>
          </w:p>
        </w:tc>
      </w:tr>
      <w:tr>
        <w:tc>
          <w:tcPr>
            <w:tcW w:type="dxa" w:w="4320"/>
          </w:tcPr>
          <w:p>
            <w:r>
              <w:t>04:09:02 - 04:09:03</w:t>
            </w:r>
          </w:p>
        </w:tc>
        <w:tc>
          <w:tcPr>
            <w:tcW w:type="dxa" w:w="4320"/>
          </w:tcPr>
          <w:p>
            <w:r>
              <w:t>张宸本身晌职业就是驱异企不是卖鱼强</w:t>
            </w:r>
          </w:p>
        </w:tc>
      </w:tr>
      <w:tr>
        <w:tc>
          <w:tcPr>
            <w:tcW w:type="dxa" w:w="4320"/>
          </w:tcPr>
          <w:p>
            <w:r>
              <w:t>04:09:03 - 04:09:03</w:t>
            </w:r>
          </w:p>
        </w:tc>
        <w:tc>
          <w:tcPr>
            <w:tcW w:type="dxa" w:w="4320"/>
          </w:tcPr>
          <w:p>
            <w:r>
              <w:t>张宸本身的职业就是骚幂 是卖鱼强</w:t>
            </w:r>
          </w:p>
        </w:tc>
      </w:tr>
      <w:tr>
        <w:tc>
          <w:tcPr>
            <w:tcW w:type="dxa" w:w="4320"/>
          </w:tcPr>
          <w:p>
            <w:r>
              <w:t>04:09:03 - 04:09:04</w:t>
            </w:r>
          </w:p>
        </w:tc>
        <w:tc>
          <w:tcPr>
            <w:tcW w:type="dxa" w:w="4320"/>
          </w:tcPr>
          <w:p>
            <w:r>
              <w:t>张宸本身的.业就是驱异众是卖鱼猛</w:t>
            </w:r>
          </w:p>
        </w:tc>
      </w:tr>
      <w:tr>
        <w:tc>
          <w:tcPr>
            <w:tcW w:type="dxa" w:w="4320"/>
          </w:tcPr>
          <w:p>
            <w:r>
              <w:t>04:09:04 - 04:09:04</w:t>
            </w:r>
          </w:p>
        </w:tc>
        <w:tc>
          <w:tcPr>
            <w:tcW w:type="dxa" w:w="4320"/>
          </w:tcPr>
          <w:p>
            <w:r>
              <w:t>张宸本身的职业就晕歌暑氽是卖鱼强</w:t>
            </w:r>
          </w:p>
        </w:tc>
      </w:tr>
      <w:tr>
        <w:tc>
          <w:tcPr>
            <w:tcW w:type="dxa" w:w="4320"/>
          </w:tcPr>
          <w:p>
            <w:r>
              <w:t>04:09:04 - 04:09:05</w:t>
            </w:r>
          </w:p>
        </w:tc>
        <w:tc>
          <w:tcPr>
            <w:tcW w:type="dxa" w:w="4320"/>
          </w:tcPr>
          <w:p>
            <w:r>
              <w:t>再加止哔哩哔哩@不是卖鱼强</w:t>
            </w:r>
          </w:p>
        </w:tc>
      </w:tr>
      <w:tr>
        <w:tc>
          <w:tcPr>
            <w:tcW w:type="dxa" w:w="4320"/>
          </w:tcPr>
          <w:p>
            <w:r>
              <w:t>04:09:05 - 04:09:07</w:t>
            </w:r>
          </w:p>
        </w:tc>
        <w:tc>
          <w:tcPr>
            <w:tcW w:type="dxa" w:w="4320"/>
          </w:tcPr>
          <w:p>
            <w:r>
              <w:t xml:space="preserve">你们包经遭遇过温迪_的袭患5强 </w:t>
            </w:r>
          </w:p>
        </w:tc>
      </w:tr>
      <w:tr>
        <w:tc>
          <w:tcPr>
            <w:tcW w:type="dxa" w:w="4320"/>
          </w:tcPr>
          <w:p>
            <w:r>
              <w:t>04:09:07 - 04:09:08</w:t>
            </w:r>
          </w:p>
        </w:tc>
        <w:tc>
          <w:tcPr>
            <w:tcW w:type="dxa" w:w="4320"/>
          </w:tcPr>
          <w:p>
            <w:r>
              <w:t>而且张宸击退予温迪戈卖鱼强</w:t>
            </w:r>
          </w:p>
        </w:tc>
      </w:tr>
      <w:tr>
        <w:tc>
          <w:tcPr>
            <w:tcW w:type="dxa" w:w="4320"/>
          </w:tcPr>
          <w:p>
            <w:r>
              <w:t>04:09:08 - 04:09:09</w:t>
            </w:r>
          </w:p>
        </w:tc>
        <w:tc>
          <w:tcPr>
            <w:tcW w:type="dxa" w:w="4320"/>
          </w:tcPr>
          <w:p>
            <w:r>
              <w:t>我想哩哗哩@不是卖鱼强</w:t>
            </w:r>
          </w:p>
        </w:tc>
      </w:tr>
      <w:tr>
        <w:tc>
          <w:tcPr>
            <w:tcW w:type="dxa" w:w="4320"/>
          </w:tcPr>
          <w:p>
            <w:r>
              <w:t>04:09:09 - 04:09:09</w:t>
            </w:r>
          </w:p>
        </w:tc>
        <w:tc>
          <w:tcPr>
            <w:tcW w:type="dxa" w:w="4320"/>
          </w:tcPr>
          <w:p>
            <w:r>
              <w:t>我想哩哗哩@不是卖鱼强</w:t>
            </w:r>
          </w:p>
        </w:tc>
      </w:tr>
      <w:tr>
        <w:tc>
          <w:tcPr>
            <w:tcW w:type="dxa" w:w="4320"/>
          </w:tcPr>
          <w:p>
            <w:r>
              <w:t>04:09:09 - 04:09:11</w:t>
            </w:r>
          </w:p>
        </w:tc>
        <w:tc>
          <w:tcPr>
            <w:tcW w:type="dxa" w:w="4320"/>
          </w:tcPr>
          <w:p>
            <w:r>
              <w:t>]为温迪戋恕犋张窳的为量强</w:t>
            </w:r>
          </w:p>
        </w:tc>
      </w:tr>
      <w:tr>
        <w:tc>
          <w:tcPr>
            <w:tcW w:type="dxa" w:w="4320"/>
          </w:tcPr>
          <w:p>
            <w:r>
              <w:t>04:09:11 - 04:09:12</w:t>
            </w:r>
          </w:p>
        </w:tc>
        <w:tc>
          <w:tcPr>
            <w:tcW w:type="dxa" w:w="4320"/>
          </w:tcPr>
          <w:p>
            <w:r>
              <w:t xml:space="preserve">才"敢直攮袭击我倜鱼强 </w:t>
            </w:r>
          </w:p>
        </w:tc>
      </w:tr>
      <w:tr>
        <w:tc>
          <w:tcPr>
            <w:tcW w:type="dxa" w:w="4320"/>
          </w:tcPr>
          <w:p>
            <w:r>
              <w:t>04:09:12 - 04:09:14</w:t>
            </w:r>
          </w:p>
        </w:tc>
        <w:tc>
          <w:tcPr>
            <w:tcW w:type="dxa" w:w="4320"/>
          </w:tcPr>
          <w:p>
            <w:r>
              <w:t>困为他如果窟接袭击我雠</w:t>
            </w:r>
          </w:p>
        </w:tc>
      </w:tr>
      <w:tr>
        <w:tc>
          <w:tcPr>
            <w:tcW w:type="dxa" w:w="4320"/>
          </w:tcPr>
          <w:p>
            <w:r>
              <w:t>04:09:14 - 04:09:15</w:t>
            </w:r>
          </w:p>
        </w:tc>
        <w:tc>
          <w:tcPr>
            <w:tcW w:type="dxa" w:w="4320"/>
          </w:tcPr>
          <w:p>
            <w:r>
              <w:t xml:space="preserve">就会被张宸渭2撵强 </w:t>
            </w:r>
          </w:p>
        </w:tc>
      </w:tr>
      <w:tr>
        <w:tc>
          <w:tcPr>
            <w:tcW w:type="dxa" w:w="4320"/>
          </w:tcPr>
          <w:p>
            <w:r>
              <w:t>04:09:15 - 04:09:17</w:t>
            </w:r>
          </w:p>
        </w:tc>
        <w:tc>
          <w:tcPr>
            <w:tcW w:type="dxa" w:w="4320"/>
          </w:tcPr>
          <w:p>
            <w:r>
              <w:t>所[需爨崩这种争殷</w:t>
            </w:r>
          </w:p>
        </w:tc>
      </w:tr>
      <w:tr>
        <w:tc>
          <w:tcPr>
            <w:tcW w:type="dxa" w:w="4320"/>
          </w:tcPr>
          <w:p>
            <w:r>
              <w:t>04:09:17 - 04:09:18</w:t>
            </w:r>
          </w:p>
        </w:tc>
        <w:tc>
          <w:tcPr>
            <w:tcW w:type="dxa" w:w="4320"/>
          </w:tcPr>
          <w:p>
            <w:r>
              <w:t>籴-"窄莪舒</w:t>
            </w:r>
          </w:p>
        </w:tc>
      </w:tr>
      <w:tr>
        <w:tc>
          <w:tcPr>
            <w:tcW w:type="dxa" w:w="4320"/>
          </w:tcPr>
          <w:p>
            <w:r>
              <w:t>04:09:18 - 04:09:18</w:t>
            </w:r>
          </w:p>
        </w:tc>
        <w:tc>
          <w:tcPr>
            <w:tcW w:type="dxa" w:w="4320"/>
          </w:tcPr>
          <w:p>
            <w:r>
              <w:t>最盾黩.窈易了</w:t>
            </w:r>
          </w:p>
        </w:tc>
      </w:tr>
      <w:tr>
        <w:tc>
          <w:tcPr>
            <w:tcW w:type="dxa" w:w="4320"/>
          </w:tcPr>
          <w:p>
            <w:r>
              <w:t>04:09:18 - 04:09:19</w:t>
            </w:r>
          </w:p>
        </w:tc>
        <w:tc>
          <w:tcPr>
            <w:tcW w:type="dxa" w:w="4320"/>
          </w:tcPr>
          <w:p>
            <w:r>
              <w:t>最厝擘偃窈易磬了</w:t>
            </w:r>
          </w:p>
        </w:tc>
      </w:tr>
      <w:tr>
        <w:tc>
          <w:tcPr>
            <w:tcW w:type="dxa" w:w="4320"/>
          </w:tcPr>
          <w:p>
            <w:r>
              <w:t>04:09:19 - 04:09:19</w:t>
            </w:r>
          </w:p>
        </w:tc>
        <w:tc>
          <w:tcPr>
            <w:tcW w:type="dxa" w:w="4320"/>
          </w:tcPr>
          <w:p>
            <w:r>
              <w:t>最臀擘擘偃{易了</w:t>
            </w:r>
          </w:p>
        </w:tc>
      </w:tr>
      <w:tr>
        <w:tc>
          <w:tcPr>
            <w:tcW w:type="dxa" w:w="4320"/>
          </w:tcPr>
          <w:p>
            <w:r>
              <w:t>04:09:19 - 04:09:20</w:t>
            </w:r>
          </w:p>
        </w:tc>
        <w:tc>
          <w:tcPr>
            <w:tcW w:type="dxa" w:w="4320"/>
          </w:tcPr>
          <w:p>
            <w:r>
              <w:t>在-'崴豚鬟亲韵张宸哔哩哔哩@</w:t>
            </w:r>
          </w:p>
        </w:tc>
      </w:tr>
      <w:tr>
        <w:tc>
          <w:tcPr>
            <w:tcW w:type="dxa" w:w="4320"/>
          </w:tcPr>
          <w:p>
            <w:r>
              <w:t>04:09:20 - 04:09:21</w:t>
            </w:r>
          </w:p>
        </w:tc>
        <w:tc>
          <w:tcPr>
            <w:tcW w:type="dxa" w:w="4320"/>
          </w:tcPr>
          <w:p>
            <w:r>
              <w:t>奁对付威胁最大的张宸哔哩哔哩@礻是卖鱼强</w:t>
            </w:r>
          </w:p>
        </w:tc>
      </w:tr>
      <w:tr>
        <w:tc>
          <w:tcPr>
            <w:tcW w:type="dxa" w:w="4320"/>
          </w:tcPr>
          <w:p>
            <w:r>
              <w:t>04:09:21 - 04:09:21</w:t>
            </w:r>
          </w:p>
        </w:tc>
        <w:tc>
          <w:tcPr>
            <w:tcW w:type="dxa" w:w="4320"/>
          </w:tcPr>
          <w:p>
            <w:r>
              <w:t>奁对付威胁最大的张宸哔哩哔哩@不昱卖鱼</w:t>
            </w:r>
          </w:p>
        </w:tc>
      </w:tr>
      <w:tr>
        <w:tc>
          <w:tcPr>
            <w:tcW w:type="dxa" w:w="4320"/>
          </w:tcPr>
          <w:p>
            <w:r>
              <w:t>04:09:21 - 04:09:22</w:t>
            </w:r>
          </w:p>
        </w:tc>
        <w:tc>
          <w:tcPr>
            <w:tcW w:type="dxa" w:w="4320"/>
          </w:tcPr>
          <w:p>
            <w:r>
              <w:t>哔哩哔哩@不悬卖鱼强换句诱来说</w:t>
            </w:r>
          </w:p>
        </w:tc>
      </w:tr>
      <w:tr>
        <w:tc>
          <w:tcPr>
            <w:tcW w:type="dxa" w:w="4320"/>
          </w:tcPr>
          <w:p>
            <w:r>
              <w:t>04:09:22 - 04:09:24</w:t>
            </w:r>
          </w:p>
        </w:tc>
        <w:tc>
          <w:tcPr>
            <w:tcW w:type="dxa" w:w="4320"/>
          </w:tcPr>
          <w:p>
            <w:r>
              <w:t>哔哩哔哩@个是捉鱼殛就是温迪览害怕张宸</w:t>
            </w:r>
          </w:p>
        </w:tc>
      </w:tr>
      <w:tr>
        <w:tc>
          <w:tcPr>
            <w:tcW w:type="dxa" w:w="4320"/>
          </w:tcPr>
          <w:p>
            <w:r>
              <w:t>04:09:24 - 04:09:25</w:t>
            </w:r>
          </w:p>
        </w:tc>
        <w:tc>
          <w:tcPr>
            <w:tcW w:type="dxa" w:w="4320"/>
          </w:tcPr>
          <w:p>
            <w:r>
              <w:t>哔陛哔悭@个疋头坦独厮以才不敢直接出手</w:t>
            </w:r>
          </w:p>
        </w:tc>
      </w:tr>
      <w:tr>
        <w:tc>
          <w:tcPr>
            <w:tcW w:type="dxa" w:w="4320"/>
          </w:tcPr>
          <w:p>
            <w:r>
              <w:t>04:09:26 - 04:09:26</w:t>
            </w:r>
          </w:p>
        </w:tc>
        <w:tc>
          <w:tcPr>
            <w:tcW w:type="dxa" w:w="4320"/>
          </w:tcPr>
          <w:p>
            <w:r>
              <w:t>[~风=</w:t>
            </w:r>
          </w:p>
        </w:tc>
      </w:tr>
      <w:tr>
        <w:tc>
          <w:tcPr>
            <w:tcW w:type="dxa" w:w="4320"/>
          </w:tcPr>
          <w:p>
            <w:r>
              <w:t>04:09:27 - 04:09:27</w:t>
            </w:r>
          </w:p>
        </w:tc>
        <w:tc>
          <w:tcPr>
            <w:tcW w:type="dxa" w:w="4320"/>
          </w:tcPr>
          <w:p>
            <w:r>
              <w:t>那按照你瓷~谗煦语</w:t>
            </w:r>
          </w:p>
        </w:tc>
      </w:tr>
      <w:tr>
        <w:tc>
          <w:tcPr>
            <w:tcW w:type="dxa" w:w="4320"/>
          </w:tcPr>
          <w:p>
            <w:r>
              <w:t>04:09:27 - 04:09:28</w:t>
            </w:r>
          </w:p>
        </w:tc>
        <w:tc>
          <w:tcPr>
            <w:tcW w:type="dxa" w:w="4320"/>
          </w:tcPr>
          <w:p>
            <w:r>
              <w:t>那按照像痉。#^语</w:t>
            </w:r>
          </w:p>
        </w:tc>
      </w:tr>
      <w:tr>
        <w:tc>
          <w:tcPr>
            <w:tcW w:type="dxa" w:w="4320"/>
          </w:tcPr>
          <w:p>
            <w:r>
              <w:t>04:09:28 - 04:09:28</w:t>
            </w:r>
          </w:p>
        </w:tc>
        <w:tc>
          <w:tcPr>
            <w:tcW w:type="dxa" w:w="4320"/>
          </w:tcPr>
          <w:p>
            <w:r>
              <w:t>那按照你遂丝谠韵语</w:t>
            </w:r>
          </w:p>
        </w:tc>
      </w:tr>
      <w:tr>
        <w:tc>
          <w:tcPr>
            <w:tcW w:type="dxa" w:w="4320"/>
          </w:tcPr>
          <w:p>
            <w:r>
              <w:t>04:09:28 - 04:09:29</w:t>
            </w:r>
          </w:p>
        </w:tc>
        <w:tc>
          <w:tcPr>
            <w:tcW w:type="dxa" w:w="4320"/>
          </w:tcPr>
          <w:p>
            <w:r>
              <w:t>那按照侬谇答谠阚语</w:t>
            </w:r>
          </w:p>
        </w:tc>
      </w:tr>
      <w:tr>
        <w:tc>
          <w:tcPr>
            <w:tcW w:type="dxa" w:w="4320"/>
          </w:tcPr>
          <w:p>
            <w:r>
              <w:t>04:09:29 - 04:09:30</w:t>
            </w:r>
          </w:p>
        </w:tc>
        <w:tc>
          <w:tcPr>
            <w:tcW w:type="dxa" w:w="4320"/>
          </w:tcPr>
          <w:p>
            <w:r>
              <w:t>那现在张宸没在0们身边</w:t>
            </w:r>
          </w:p>
        </w:tc>
      </w:tr>
      <w:tr>
        <w:tc>
          <w:tcPr>
            <w:tcW w:type="dxa" w:w="4320"/>
          </w:tcPr>
          <w:p>
            <w:r>
              <w:t>04:09:30 - 04:09:30</w:t>
            </w:r>
          </w:p>
        </w:tc>
        <w:tc>
          <w:tcPr>
            <w:tcW w:type="dxa" w:w="4320"/>
          </w:tcPr>
          <w:p>
            <w:r>
              <w:t>那现奁张宸没#鹉们身边</w:t>
            </w:r>
          </w:p>
        </w:tc>
      </w:tr>
      <w:tr>
        <w:tc>
          <w:tcPr>
            <w:tcW w:type="dxa" w:w="4320"/>
          </w:tcPr>
          <w:p>
            <w:r>
              <w:t>04:09:30 - 04:09:31</w:t>
            </w:r>
          </w:p>
        </w:tc>
        <w:tc>
          <w:tcPr>
            <w:tcW w:type="dxa" w:w="4320"/>
          </w:tcPr>
          <w:p>
            <w:r>
              <w:t>那现在张蓐没籀霰们身边</w:t>
            </w:r>
          </w:p>
        </w:tc>
      </w:tr>
      <w:tr>
        <w:tc>
          <w:tcPr>
            <w:tcW w:type="dxa" w:w="4320"/>
          </w:tcPr>
          <w:p>
            <w:r>
              <w:t>04:09:31 - 04:09:31</w:t>
            </w:r>
          </w:p>
        </w:tc>
        <w:tc>
          <w:tcPr>
            <w:tcW w:type="dxa" w:w="4320"/>
          </w:tcPr>
          <w:p>
            <w:r>
              <w:t>那现奁张宸没窟畿们身边</w:t>
            </w:r>
          </w:p>
        </w:tc>
      </w:tr>
      <w:tr>
        <w:tc>
          <w:tcPr>
            <w:tcW w:type="dxa" w:w="4320"/>
          </w:tcPr>
          <w:p>
            <w:r>
              <w:t>04:09:31 - 04:09:32</w:t>
            </w:r>
          </w:p>
        </w:tc>
        <w:tc>
          <w:tcPr>
            <w:tcW w:type="dxa" w:w="4320"/>
          </w:tcPr>
          <w:p>
            <w:r>
              <w:t>那我侗阑介</w:t>
            </w:r>
          </w:p>
        </w:tc>
      </w:tr>
      <w:tr>
        <w:tc>
          <w:tcPr>
            <w:tcW w:type="dxa" w:w="4320"/>
          </w:tcPr>
          <w:p>
            <w:r>
              <w:t>04:09:32 - 04:09:32</w:t>
            </w:r>
          </w:p>
        </w:tc>
        <w:tc>
          <w:tcPr>
            <w:tcW w:type="dxa" w:w="4320"/>
          </w:tcPr>
          <w:p>
            <w:r>
              <w:t>娜我侗阙介</w:t>
            </w:r>
          </w:p>
        </w:tc>
      </w:tr>
      <w:tr>
        <w:tc>
          <w:tcPr>
            <w:tcW w:type="dxa" w:w="4320"/>
          </w:tcPr>
          <w:p>
            <w:r>
              <w:t>04:09:32 - 04:09:33</w:t>
            </w:r>
          </w:p>
        </w:tc>
        <w:tc>
          <w:tcPr>
            <w:tcW w:type="dxa" w:w="4320"/>
          </w:tcPr>
          <w:p>
            <w:r>
              <w:t>尝是很危险</w:t>
            </w:r>
          </w:p>
        </w:tc>
      </w:tr>
      <w:tr>
        <w:tc>
          <w:tcPr>
            <w:tcW w:type="dxa" w:w="4320"/>
          </w:tcPr>
          <w:p>
            <w:r>
              <w:t>04:09:33 - 04:09:33</w:t>
            </w:r>
          </w:p>
        </w:tc>
        <w:tc>
          <w:tcPr>
            <w:tcW w:type="dxa" w:w="4320"/>
          </w:tcPr>
          <w:p>
            <w:r>
              <w:t>掌豕是很危险</w:t>
            </w:r>
          </w:p>
        </w:tc>
      </w:tr>
      <w:tr>
        <w:tc>
          <w:tcPr>
            <w:tcW w:type="dxa" w:w="4320"/>
          </w:tcPr>
          <w:p>
            <w:r>
              <w:t>04:10:01 - 04:10:02</w:t>
            </w:r>
          </w:p>
        </w:tc>
        <w:tc>
          <w:tcPr>
            <w:tcW w:type="dxa" w:w="4320"/>
          </w:tcPr>
          <w:p>
            <w:r>
              <w:t>快知我趄跑</w:t>
            </w:r>
          </w:p>
        </w:tc>
      </w:tr>
      <w:tr>
        <w:tc>
          <w:tcPr>
            <w:tcW w:type="dxa" w:w="4320"/>
          </w:tcPr>
          <w:p>
            <w:r>
              <w:t>04:10:39 - 04:10:40</w:t>
            </w:r>
          </w:p>
        </w:tc>
        <w:tc>
          <w:tcPr>
            <w:tcW w:type="dxa" w:w="4320"/>
          </w:tcPr>
          <w:p>
            <w:r>
              <w:t>=刚那摁趁是</w:t>
            </w:r>
          </w:p>
        </w:tc>
      </w:tr>
      <w:tr>
        <w:tc>
          <w:tcPr>
            <w:tcW w:type="dxa" w:w="4320"/>
          </w:tcPr>
          <w:p>
            <w:r>
              <w:t>04:10:41 - 04:10:44</w:t>
            </w:r>
          </w:p>
        </w:tc>
        <w:tc>
          <w:tcPr>
            <w:tcW w:type="dxa" w:w="4320"/>
          </w:tcPr>
          <w:p>
            <w:r>
              <w:t>宰簪窳)1寨的窠:就婴绮我吧</w:t>
            </w:r>
          </w:p>
        </w:tc>
      </w:tr>
      <w:tr>
        <w:tc>
          <w:tcPr>
            <w:tcW w:type="dxa" w:w="4320"/>
          </w:tcPr>
          <w:p>
            <w:r>
              <w:t>04:11:41 - 04:11:42</w:t>
            </w:r>
          </w:p>
        </w:tc>
        <w:tc>
          <w:tcPr>
            <w:tcW w:type="dxa" w:w="4320"/>
          </w:tcPr>
          <w:p>
            <w:r>
              <w:t>隐矛宦}</w:t>
            </w:r>
          </w:p>
        </w:tc>
      </w:tr>
      <w:tr>
        <w:tc>
          <w:tcPr>
            <w:tcW w:type="dxa" w:w="4320"/>
          </w:tcPr>
          <w:p>
            <w:r>
              <w:t>04:11:42 - 04:11:42</w:t>
            </w:r>
          </w:p>
        </w:tc>
        <w:tc>
          <w:tcPr>
            <w:tcW w:type="dxa" w:w="4320"/>
          </w:tcPr>
          <w:p>
            <w:r>
              <w:t>隐!宦}</w:t>
            </w:r>
          </w:p>
        </w:tc>
      </w:tr>
      <w:tr>
        <w:tc>
          <w:tcPr>
            <w:tcW w:type="dxa" w:w="4320"/>
          </w:tcPr>
          <w:p>
            <w:r>
              <w:t>04:11:42 - 04:11:43</w:t>
            </w:r>
          </w:p>
        </w:tc>
        <w:tc>
          <w:tcPr>
            <w:tcW w:type="dxa" w:w="4320"/>
          </w:tcPr>
          <w:p>
            <w:r>
              <w:t>隐!宦}</w:t>
            </w:r>
          </w:p>
        </w:tc>
      </w:tr>
      <w:tr>
        <w:tc>
          <w:tcPr>
            <w:tcW w:type="dxa" w:w="4320"/>
          </w:tcPr>
          <w:p>
            <w:r>
              <w:t>04:11:43 - 04:11:43</w:t>
            </w:r>
          </w:p>
        </w:tc>
        <w:tc>
          <w:tcPr>
            <w:tcW w:type="dxa" w:w="4320"/>
          </w:tcPr>
          <w:p>
            <w:r>
              <w:t>夔 宁这颗皴5</w:t>
            </w:r>
          </w:p>
        </w:tc>
      </w:tr>
      <w:tr>
        <w:tc>
          <w:tcPr>
            <w:tcW w:type="dxa" w:w="4320"/>
          </w:tcPr>
          <w:p>
            <w:r>
              <w:t>04:11:43 - 04:11:44</w:t>
            </w:r>
          </w:p>
        </w:tc>
        <w:tc>
          <w:tcPr>
            <w:tcW w:type="dxa" w:w="4320"/>
          </w:tcPr>
          <w:p>
            <w:r>
              <w:t>夔 宁逡颗湫冬5</w:t>
            </w:r>
          </w:p>
        </w:tc>
      </w:tr>
      <w:tr>
        <w:tc>
          <w:tcPr>
            <w:tcW w:type="dxa" w:w="4320"/>
          </w:tcPr>
          <w:p>
            <w:r>
              <w:t>04:11:44 - 04:11:44</w:t>
            </w:r>
          </w:p>
        </w:tc>
        <w:tc>
          <w:tcPr>
            <w:tcW w:type="dxa" w:w="4320"/>
          </w:tcPr>
          <w:p>
            <w:r>
              <w:t>{ 宁逡颗冰25</w:t>
            </w:r>
          </w:p>
        </w:tc>
      </w:tr>
      <w:tr>
        <w:tc>
          <w:tcPr>
            <w:tcW w:type="dxa" w:w="4320"/>
          </w:tcPr>
          <w:p>
            <w:r>
              <w:t>04:11:44 - 04:11:45</w:t>
            </w:r>
          </w:p>
        </w:tc>
        <w:tc>
          <w:tcPr>
            <w:tcW w:type="dxa" w:w="4320"/>
          </w:tcPr>
          <w:p>
            <w:r>
              <w:t>要 『逡颗冰之四</w:t>
            </w:r>
          </w:p>
        </w:tc>
      </w:tr>
      <w:tr>
        <w:tc>
          <w:tcPr>
            <w:tcW w:type="dxa" w:w="4320"/>
          </w:tcPr>
          <w:p>
            <w:r>
              <w:t>04:11:45 - 04:11:45</w:t>
            </w:r>
          </w:p>
        </w:tc>
        <w:tc>
          <w:tcPr>
            <w:tcW w:type="dxa" w:w="4320"/>
          </w:tcPr>
          <w:p>
            <w:r>
              <w:t>要 宁逡颗冰之呕</w:t>
            </w:r>
          </w:p>
        </w:tc>
      </w:tr>
      <w:tr>
        <w:tc>
          <w:tcPr>
            <w:tcW w:type="dxa" w:w="4320"/>
          </w:tcPr>
          <w:p>
            <w:r>
              <w:t>04:11:45 - 04:11:46</w:t>
            </w:r>
          </w:p>
        </w:tc>
        <w:tc>
          <w:tcPr>
            <w:tcW w:type="dxa" w:w="4320"/>
          </w:tcPr>
          <w:p>
            <w:r>
              <w:t>你就可#巍:更骝酶为量155</w:t>
            </w:r>
          </w:p>
        </w:tc>
      </w:tr>
      <w:tr>
        <w:tc>
          <w:tcPr>
            <w:tcW w:type="dxa" w:w="4320"/>
          </w:tcPr>
          <w:p>
            <w:r>
              <w:t>04:11:46 - 04:11:46</w:t>
            </w:r>
          </w:p>
        </w:tc>
        <w:tc>
          <w:tcPr>
            <w:tcW w:type="dxa" w:w="4320"/>
          </w:tcPr>
          <w:p>
            <w:r>
              <w:t>你就可欧]:更_酶为量</w:t>
            </w:r>
          </w:p>
        </w:tc>
      </w:tr>
      <w:tr>
        <w:tc>
          <w:tcPr>
            <w:tcW w:type="dxa" w:w="4320"/>
          </w:tcPr>
          <w:p>
            <w:r>
              <w:t>04:11:46 - 04:11:47</w:t>
            </w:r>
          </w:p>
        </w:tc>
        <w:tc>
          <w:tcPr>
            <w:tcW w:type="dxa" w:w="4320"/>
          </w:tcPr>
          <w:p>
            <w:r>
              <w:t>你就可#]:更骚酶为量5</w:t>
            </w:r>
          </w:p>
        </w:tc>
      </w:tr>
      <w:tr>
        <w:tc>
          <w:tcPr>
            <w:tcW w:type="dxa" w:w="4320"/>
          </w:tcPr>
          <w:p>
            <w:r>
              <w:t>04:11:47 - 04:11:47</w:t>
            </w:r>
          </w:p>
        </w:tc>
        <w:tc>
          <w:tcPr>
            <w:tcW w:type="dxa" w:w="4320"/>
          </w:tcPr>
          <w:p>
            <w:r>
              <w:t>你就可欧燕:更骝酶为量1</w:t>
            </w:r>
          </w:p>
        </w:tc>
      </w:tr>
      <w:tr>
        <w:tc>
          <w:tcPr>
            <w:tcW w:type="dxa" w:w="4320"/>
          </w:tcPr>
          <w:p>
            <w:r>
              <w:t>04:11:47 - 04:11:48</w:t>
            </w:r>
          </w:p>
        </w:tc>
        <w:tc>
          <w:tcPr>
            <w:tcW w:type="dxa" w:w="4320"/>
          </w:tcPr>
          <w:p>
            <w:r>
              <w:t>你就司欧燕:更?酶为量颦</w:t>
            </w:r>
          </w:p>
        </w:tc>
      </w:tr>
      <w:tr>
        <w:tc>
          <w:tcPr>
            <w:tcW w:type="dxa" w:w="4320"/>
          </w:tcPr>
          <w:p>
            <w:r>
              <w:t>04:11:48 - 04:11:48</w:t>
            </w:r>
          </w:p>
        </w:tc>
        <w:tc>
          <w:tcPr>
            <w:tcW w:type="dxa" w:w="4320"/>
          </w:tcPr>
          <w:p>
            <w:r>
              <w:t>世界止酗厮宥家囤都将裰你支配!2</w:t>
            </w:r>
          </w:p>
        </w:tc>
      </w:tr>
      <w:tr>
        <w:tc>
          <w:tcPr>
            <w:tcW w:type="dxa" w:w="4320"/>
          </w:tcPr>
          <w:p>
            <w:r>
              <w:t>04:11:48 - 04:11:49</w:t>
            </w:r>
          </w:p>
        </w:tc>
        <w:tc>
          <w:tcPr>
            <w:tcW w:type="dxa" w:w="4320"/>
          </w:tcPr>
          <w:p>
            <w:r>
              <w:t>世界止^厮宥窳函都将裰你支配!/〈凹</w:t>
            </w:r>
          </w:p>
        </w:tc>
      </w:tr>
      <w:tr>
        <w:tc>
          <w:tcPr>
            <w:tcW w:type="dxa" w:w="4320"/>
          </w:tcPr>
          <w:p>
            <w:r>
              <w:t>04:11:49 - 04:11:49</w:t>
            </w:r>
          </w:p>
        </w:tc>
        <w:tc>
          <w:tcPr>
            <w:tcW w:type="dxa" w:w="4320"/>
          </w:tcPr>
          <w:p>
            <w:r>
              <w:t>世界止嗣厮有寐囤都将裰你支配!</w:t>
            </w:r>
          </w:p>
        </w:tc>
      </w:tr>
      <w:tr>
        <w:tc>
          <w:tcPr>
            <w:tcW w:type="dxa" w:w="4320"/>
          </w:tcPr>
          <w:p>
            <w:r>
              <w:t>04:11:49 - 04:11:50</w:t>
            </w:r>
          </w:p>
        </w:tc>
        <w:tc>
          <w:tcPr>
            <w:tcW w:type="dxa" w:w="4320"/>
          </w:tcPr>
          <w:p>
            <w:r>
              <w:t>世界止酾厮有1酉翻猾竣你支配!</w:t>
            </w:r>
          </w:p>
        </w:tc>
      </w:tr>
      <w:tr>
        <w:tc>
          <w:tcPr>
            <w:tcW w:type="dxa" w:w="4320"/>
          </w:tcPr>
          <w:p>
            <w:r>
              <w:t>04:11:50 - 04:11:50</w:t>
            </w:r>
          </w:p>
        </w:tc>
        <w:tc>
          <w:tcPr>
            <w:tcW w:type="dxa" w:w="4320"/>
          </w:tcPr>
          <w:p>
            <w:r>
              <w:t>世界少胸厮宥窳函都将#你支配!干</w:t>
            </w:r>
          </w:p>
        </w:tc>
      </w:tr>
      <w:tr>
        <w:tc>
          <w:tcPr>
            <w:tcW w:type="dxa" w:w="4320"/>
          </w:tcPr>
          <w:p>
            <w:r>
              <w:t>04:11:50 - 04:11:51</w:t>
            </w:r>
          </w:p>
        </w:tc>
        <w:tc>
          <w:tcPr>
            <w:tcW w:type="dxa" w:w="4320"/>
          </w:tcPr>
          <w:p>
            <w:r>
              <w:t>世界少胸宥窳函都将#你支配!` |</w:t>
            </w:r>
          </w:p>
        </w:tc>
      </w:tr>
      <w:tr>
        <w:tc>
          <w:tcPr>
            <w:tcW w:type="dxa" w:w="4320"/>
          </w:tcPr>
          <w:p>
            <w:r>
              <w:t>04:11:51 - 04:11:51</w:t>
            </w:r>
          </w:p>
        </w:tc>
        <w:tc>
          <w:tcPr>
            <w:tcW w:type="dxa" w:w="4320"/>
          </w:tcPr>
          <w:p>
            <w:r>
              <w:t>世界少胸厮宥家囤都将裰你支配!</w:t>
            </w:r>
          </w:p>
        </w:tc>
      </w:tr>
      <w:tr>
        <w:tc>
          <w:tcPr>
            <w:tcW w:type="dxa" w:w="4320"/>
          </w:tcPr>
          <w:p>
            <w:r>
              <w:t>04:11:51 - 04:11:52</w:t>
            </w:r>
          </w:p>
        </w:tc>
        <w:tc>
          <w:tcPr>
            <w:tcW w:type="dxa" w:w="4320"/>
          </w:tcPr>
          <w:p>
            <w:r>
              <w:t>世界尘胸厮:寐囤都将裰馀支配!7</w:t>
            </w:r>
          </w:p>
        </w:tc>
      </w:tr>
      <w:tr>
        <w:tc>
          <w:tcPr>
            <w:tcW w:type="dxa" w:w="4320"/>
          </w:tcPr>
          <w:p>
            <w:r>
              <w:t>04:11:52 - 04:11:52</w:t>
            </w:r>
          </w:p>
        </w:tc>
        <w:tc>
          <w:tcPr>
            <w:tcW w:type="dxa" w:w="4320"/>
          </w:tcPr>
          <w:p>
            <w:r>
              <w:t>你也可欧翥髑岣为黾皋趣歉更多的卫网</w:t>
            </w:r>
          </w:p>
        </w:tc>
      </w:tr>
      <w:tr>
        <w:tc>
          <w:tcPr>
            <w:tcW w:type="dxa" w:w="4320"/>
          </w:tcPr>
          <w:p>
            <w:r>
              <w:t>04:11:52 - 04:11:53</w:t>
            </w:r>
          </w:p>
        </w:tc>
        <w:tc>
          <w:tcPr>
            <w:tcW w:type="dxa" w:w="4320"/>
          </w:tcPr>
          <w:p>
            <w:r>
              <w:t>你也可欧有髑岣为黾笨趣敕更多的_</w:t>
            </w:r>
          </w:p>
        </w:tc>
      </w:tr>
      <w:tr>
        <w:tc>
          <w:tcPr>
            <w:tcW w:type="dxa" w:w="4320"/>
          </w:tcPr>
          <w:p>
            <w:r>
              <w:t>04:11:53 - 04:11:53</w:t>
            </w:r>
          </w:p>
        </w:tc>
        <w:tc>
          <w:tcPr>
            <w:tcW w:type="dxa" w:w="4320"/>
          </w:tcPr>
          <w:p>
            <w:r>
              <w:t>你也可欧有。胸为量笨趣敝更多的</w:t>
            </w:r>
          </w:p>
        </w:tc>
      </w:tr>
      <w:tr>
        <w:tc>
          <w:tcPr>
            <w:tcW w:type="dxa" w:w="4320"/>
          </w:tcPr>
          <w:p>
            <w:r>
              <w:t>04:11:53 - 04:11:54</w:t>
            </w:r>
          </w:p>
        </w:tc>
        <w:tc>
          <w:tcPr>
            <w:tcW w:type="dxa" w:w="4320"/>
          </w:tcPr>
          <w:p>
            <w:r>
              <w:t>你也可欧有磨醒胸为量笨趣敏更多的]|</w:t>
            </w:r>
          </w:p>
        </w:tc>
      </w:tr>
      <w:tr>
        <w:tc>
          <w:tcPr>
            <w:tcW w:type="dxa" w:w="4320"/>
          </w:tcPr>
          <w:p>
            <w:r>
              <w:t>04:11:54 - 04:11:54</w:t>
            </w:r>
          </w:p>
        </w:tc>
        <w:tc>
          <w:tcPr>
            <w:tcW w:type="dxa" w:w="4320"/>
          </w:tcPr>
          <w:p>
            <w:r>
              <w:t>你也可欧有〈醒胸为量蚩敏更多的-」</w:t>
            </w:r>
          </w:p>
        </w:tc>
      </w:tr>
      <w:tr>
        <w:tc>
          <w:tcPr>
            <w:tcW w:type="dxa" w:w="4320"/>
          </w:tcPr>
          <w:p>
            <w:r>
              <w:t>04:11:54 - 04:11:55</w:t>
            </w:r>
          </w:p>
        </w:tc>
        <w:tc>
          <w:tcPr>
            <w:tcW w:type="dxa" w:w="4320"/>
          </w:tcPr>
          <w:p>
            <w:r>
              <w:t>你也可欧有〈醒胸为量蚩敏更多的-_</w:t>
            </w:r>
          </w:p>
        </w:tc>
      </w:tr>
      <w:tr>
        <w:tc>
          <w:tcPr>
            <w:tcW w:type="dxa" w:w="4320"/>
          </w:tcPr>
          <w:p>
            <w:r>
              <w:t>04:11:55 - 04:11:55</w:t>
            </w:r>
          </w:p>
        </w:tc>
        <w:tc>
          <w:tcPr>
            <w:tcW w:type="dxa" w:w="4320"/>
          </w:tcPr>
          <w:p>
            <w:r>
              <w:t>你也可[有熨骚韵为量蚩拯敕更多的上</w:t>
            </w:r>
          </w:p>
        </w:tc>
      </w:tr>
      <w:tr>
        <w:tc>
          <w:tcPr>
            <w:tcW w:type="dxa" w:w="4320"/>
          </w:tcPr>
          <w:p>
            <w:r>
              <w:t>04:11:55 - 04:11:56</w:t>
            </w:r>
          </w:p>
        </w:tc>
        <w:tc>
          <w:tcPr>
            <w:tcW w:type="dxa" w:w="4320"/>
          </w:tcPr>
          <w:p>
            <w:r>
              <w:t>你也可[有熨骚韵为量罟拯敕更多的卫</w:t>
            </w:r>
          </w:p>
        </w:tc>
      </w:tr>
      <w:tr>
        <w:tc>
          <w:tcPr>
            <w:tcW w:type="dxa" w:w="4320"/>
          </w:tcPr>
          <w:p>
            <w:r>
              <w:t>04:11:56 - 04:11:56</w:t>
            </w:r>
          </w:p>
        </w:tc>
        <w:tc>
          <w:tcPr>
            <w:tcW w:type="dxa" w:w="4320"/>
          </w:tcPr>
          <w:p>
            <w:r>
              <w:t>你也可[有熨骚韵为量罟拯敕更多的</w:t>
            </w:r>
          </w:p>
        </w:tc>
      </w:tr>
      <w:tr>
        <w:tc>
          <w:tcPr>
            <w:tcW w:type="dxa" w:w="4320"/>
          </w:tcPr>
          <w:p>
            <w:r>
              <w:t>04:11:56 - 04:11:57</w:t>
            </w:r>
          </w:p>
        </w:tc>
        <w:tc>
          <w:tcPr>
            <w:tcW w:type="dxa" w:w="4320"/>
          </w:tcPr>
          <w:p>
            <w:r>
              <w:t xml:space="preserve">吃宁它!炅雯 </w:t>
            </w:r>
          </w:p>
        </w:tc>
      </w:tr>
      <w:tr>
        <w:tc>
          <w:tcPr>
            <w:tcW w:type="dxa" w:w="4320"/>
          </w:tcPr>
          <w:p>
            <w:r>
              <w:t>04:11:57 - 04:11:57</w:t>
            </w:r>
          </w:p>
        </w:tc>
        <w:tc>
          <w:tcPr>
            <w:tcW w:type="dxa" w:w="4320"/>
          </w:tcPr>
          <w:p>
            <w:r>
              <w:t>吃宁它!炅要崦宁</w:t>
            </w:r>
          </w:p>
        </w:tc>
      </w:tr>
      <w:tr>
        <w:tc>
          <w:tcPr>
            <w:tcW w:type="dxa" w:w="4320"/>
          </w:tcPr>
          <w:p>
            <w:r>
              <w:t>04:11:57 - 04:11:58</w:t>
            </w:r>
          </w:p>
        </w:tc>
        <w:tc>
          <w:tcPr>
            <w:tcW w:type="dxa" w:w="4320"/>
          </w:tcPr>
          <w:p>
            <w:r>
              <w:t>吃了它!炅雯艾?</w:t>
            </w:r>
          </w:p>
        </w:tc>
      </w:tr>
      <w:tr>
        <w:tc>
          <w:tcPr>
            <w:tcW w:type="dxa" w:w="4320"/>
          </w:tcPr>
          <w:p>
            <w:r>
              <w:t>04:11:58 - 04:11:58</w:t>
            </w:r>
          </w:p>
        </w:tc>
        <w:tc>
          <w:tcPr>
            <w:tcW w:type="dxa" w:w="4320"/>
          </w:tcPr>
          <w:p>
            <w:r>
              <w:t>吃了它!炅矍 宁冰5</w:t>
            </w:r>
          </w:p>
        </w:tc>
      </w:tr>
      <w:tr>
        <w:tc>
          <w:tcPr>
            <w:tcW w:type="dxa" w:w="4320"/>
          </w:tcPr>
          <w:p>
            <w:r>
              <w:t>04:11:58 - 04:11:59</w:t>
            </w:r>
          </w:p>
        </w:tc>
        <w:tc>
          <w:tcPr>
            <w:tcW w:type="dxa" w:w="4320"/>
          </w:tcPr>
          <w:p>
            <w:r>
              <w:t>吃了它!1炅要崦宁溯@</w:t>
            </w:r>
          </w:p>
        </w:tc>
      </w:tr>
      <w:tr>
        <w:tc>
          <w:tcPr>
            <w:tcW w:type="dxa" w:w="4320"/>
          </w:tcPr>
          <w:p>
            <w:r>
              <w:t>04:11:59 - 04:11:59</w:t>
            </w:r>
          </w:p>
        </w:tc>
        <w:tc>
          <w:tcPr>
            <w:tcW w:type="dxa" w:w="4320"/>
          </w:tcPr>
          <w:p>
            <w:r>
              <w:t>吃了它!炅雯唣宁冰@</w:t>
            </w:r>
          </w:p>
        </w:tc>
      </w:tr>
      <w:tr>
        <w:tc>
          <w:tcPr>
            <w:tcW w:type="dxa" w:w="4320"/>
          </w:tcPr>
          <w:p>
            <w:r>
              <w:t>04:11:59 - 04:12:00</w:t>
            </w:r>
          </w:p>
        </w:tc>
        <w:tc>
          <w:tcPr>
            <w:tcW w:type="dxa" w:w="4320"/>
          </w:tcPr>
          <w:p>
            <w:r>
              <w:t>吃了它!炅要崦子冰炙</w:t>
            </w:r>
          </w:p>
        </w:tc>
      </w:tr>
      <w:tr>
        <w:tc>
          <w:tcPr>
            <w:tcW w:type="dxa" w:w="4320"/>
          </w:tcPr>
          <w:p>
            <w:r>
              <w:t>04:12:00 - 04:12:00</w:t>
            </w:r>
          </w:p>
        </w:tc>
        <w:tc>
          <w:tcPr>
            <w:tcW w:type="dxa" w:w="4320"/>
          </w:tcPr>
          <w:p>
            <w:r>
              <w:t>你将会咸)晁歃鳝:遥</w:t>
            </w:r>
          </w:p>
        </w:tc>
      </w:tr>
      <w:tr>
        <w:tc>
          <w:tcPr>
            <w:tcW w:type="dxa" w:w="4320"/>
          </w:tcPr>
          <w:p>
            <w:r>
              <w:t>04:12:00 - 04:12:01</w:t>
            </w:r>
          </w:p>
        </w:tc>
        <w:tc>
          <w:tcPr>
            <w:tcW w:type="dxa" w:w="4320"/>
          </w:tcPr>
          <w:p>
            <w:r>
              <w:t>你将会咸闳晁歃酶:醒</w:t>
            </w:r>
          </w:p>
        </w:tc>
      </w:tr>
      <w:tr>
        <w:tc>
          <w:tcPr>
            <w:tcW w:type="dxa" w:w="4320"/>
          </w:tcPr>
          <w:p>
            <w:r>
              <w:t>04:12:01 - 04:12:01</w:t>
            </w:r>
          </w:p>
        </w:tc>
        <w:tc>
          <w:tcPr>
            <w:tcW w:type="dxa" w:w="4320"/>
          </w:tcPr>
          <w:p>
            <w:r>
              <w:t>你将会成阁晁歃胸存!匕</w:t>
            </w:r>
          </w:p>
        </w:tc>
      </w:tr>
      <w:tr>
        <w:tc>
          <w:tcPr>
            <w:tcW w:type="dxa" w:w="4320"/>
          </w:tcPr>
          <w:p>
            <w:r>
              <w:t>04:12:01 - 04:12:02</w:t>
            </w:r>
          </w:p>
        </w:tc>
        <w:tc>
          <w:tcPr>
            <w:tcW w:type="dxa" w:w="4320"/>
          </w:tcPr>
          <w:p>
            <w:r>
              <w:t>你将会成钧晁歃胸律窖</w:t>
            </w:r>
          </w:p>
        </w:tc>
      </w:tr>
      <w:tr>
        <w:tc>
          <w:tcPr>
            <w:tcW w:type="dxa" w:w="4320"/>
          </w:tcPr>
          <w:p>
            <w:r>
              <w:t>04:12:02 - 04:12:02</w:t>
            </w:r>
          </w:p>
        </w:tc>
        <w:tc>
          <w:tcPr>
            <w:tcW w:type="dxa" w:w="4320"/>
          </w:tcPr>
          <w:p>
            <w:r>
              <w:t>你将会成矧晁歃的:@[</w:t>
            </w:r>
          </w:p>
        </w:tc>
      </w:tr>
      <w:tr>
        <w:tc>
          <w:tcPr>
            <w:tcW w:type="dxa" w:w="4320"/>
          </w:tcPr>
          <w:p>
            <w:r>
              <w:t>04:12:02 - 04:12:03</w:t>
            </w:r>
          </w:p>
        </w:tc>
        <w:tc>
          <w:tcPr>
            <w:tcW w:type="dxa" w:w="4320"/>
          </w:tcPr>
          <w:p>
            <w:r>
              <w:t>所有贝都将 倒窟像胸豳下 !</w:t>
            </w:r>
          </w:p>
        </w:tc>
      </w:tr>
      <w:tr>
        <w:tc>
          <w:tcPr>
            <w:tcW w:type="dxa" w:w="4320"/>
          </w:tcPr>
          <w:p>
            <w:r>
              <w:t>04:12:03 - 04:12:03</w:t>
            </w:r>
          </w:p>
        </w:tc>
        <w:tc>
          <w:tcPr>
            <w:tcW w:type="dxa" w:w="4320"/>
          </w:tcPr>
          <w:p>
            <w:r>
              <w:t>所有贝都将舞倒窟像胸脚下!</w:t>
            </w:r>
          </w:p>
        </w:tc>
      </w:tr>
      <w:tr>
        <w:tc>
          <w:tcPr>
            <w:tcW w:type="dxa" w:w="4320"/>
          </w:tcPr>
          <w:p>
            <w:r>
              <w:t>04:12:03 - 04:12:04</w:t>
            </w:r>
          </w:p>
        </w:tc>
        <w:tc>
          <w:tcPr>
            <w:tcW w:type="dxa" w:w="4320"/>
          </w:tcPr>
          <w:p>
            <w:r>
              <w:t>所有贝都将舞倒窟像酶脚下!</w:t>
            </w:r>
          </w:p>
        </w:tc>
      </w:tr>
      <w:tr>
        <w:tc>
          <w:tcPr>
            <w:tcW w:type="dxa" w:w="4320"/>
          </w:tcPr>
          <w:p>
            <w:r>
              <w:t>04:12:04 - 04:12:04</w:t>
            </w:r>
          </w:p>
        </w:tc>
        <w:tc>
          <w:tcPr>
            <w:tcW w:type="dxa" w:w="4320"/>
          </w:tcPr>
          <w:p>
            <w:r>
              <w:t>所有人都舞倒窑 酶聊下</w:t>
            </w:r>
          </w:p>
        </w:tc>
      </w:tr>
      <w:tr>
        <w:tc>
          <w:tcPr>
            <w:tcW w:type="dxa" w:w="4320"/>
          </w:tcPr>
          <w:p>
            <w:r>
              <w:t>04:12:04 - 04:12:05</w:t>
            </w:r>
          </w:p>
        </w:tc>
        <w:tc>
          <w:tcPr>
            <w:tcW w:type="dxa" w:w="4320"/>
          </w:tcPr>
          <w:p>
            <w:r>
              <w:t>所有人都瘸颞倒窑馋晌下</w:t>
            </w:r>
          </w:p>
        </w:tc>
      </w:tr>
      <w:tr>
        <w:tc>
          <w:tcPr>
            <w:tcW w:type="dxa" w:w="4320"/>
          </w:tcPr>
          <w:p>
            <w:r>
              <w:t>04:12:05 - 04:12:05</w:t>
            </w:r>
          </w:p>
        </w:tc>
        <w:tc>
          <w:tcPr>
            <w:tcW w:type="dxa" w:w="4320"/>
          </w:tcPr>
          <w:p>
            <w:r>
              <w:t>所有人都将]倒窟像韵脚下</w:t>
            </w:r>
          </w:p>
        </w:tc>
      </w:tr>
      <w:tr>
        <w:tc>
          <w:tcPr>
            <w:tcW w:type="dxa" w:w="4320"/>
          </w:tcPr>
          <w:p>
            <w:r>
              <w:t>04:12:05 - 04:12:06</w:t>
            </w:r>
          </w:p>
        </w:tc>
        <w:tc>
          <w:tcPr>
            <w:tcW w:type="dxa" w:w="4320"/>
          </w:tcPr>
          <w:p>
            <w:r>
              <w:t>所有贝都将鑫倒窀' 豳卡 =</w:t>
            </w:r>
          </w:p>
        </w:tc>
      </w:tr>
      <w:tr>
        <w:tc>
          <w:tcPr>
            <w:tcW w:type="dxa" w:w="4320"/>
          </w:tcPr>
          <w:p>
            <w:r>
              <w:t>04:12:06 - 04:12:06</w:t>
            </w:r>
          </w:p>
        </w:tc>
        <w:tc>
          <w:tcPr>
            <w:tcW w:type="dxa" w:w="4320"/>
          </w:tcPr>
          <w:p>
            <w:r>
              <w:t>所有天都".倒箧僦晌豳乐</w:t>
            </w:r>
          </w:p>
        </w:tc>
      </w:tr>
      <w:tr>
        <w:tc>
          <w:tcPr>
            <w:tcW w:type="dxa" w:w="4320"/>
          </w:tcPr>
          <w:p>
            <w:r>
              <w:t>04:12:06 - 04:12:07</w:t>
            </w:r>
          </w:p>
        </w:tc>
        <w:tc>
          <w:tcPr>
            <w:tcW w:type="dxa" w:w="4320"/>
          </w:tcPr>
          <w:p>
            <w:r>
              <w:t>殂@</w:t>
            </w:r>
          </w:p>
        </w:tc>
      </w:tr>
      <w:tr>
        <w:tc>
          <w:tcPr>
            <w:tcW w:type="dxa" w:w="4320"/>
          </w:tcPr>
          <w:p>
            <w:r>
              <w:t>04:12:07 - 04:12:07</w:t>
            </w:r>
          </w:p>
        </w:tc>
        <w:tc>
          <w:tcPr>
            <w:tcW w:type="dxa" w:w="4320"/>
          </w:tcPr>
          <w:p>
            <w:r>
              <w:t>阱哩哗]-</w:t>
            </w:r>
          </w:p>
        </w:tc>
      </w:tr>
      <w:tr>
        <w:tc>
          <w:tcPr>
            <w:tcW w:type="dxa" w:w="4320"/>
          </w:tcPr>
          <w:p>
            <w:r>
              <w:t>04:12:07 - 04:12:08</w:t>
            </w:r>
          </w:p>
        </w:tc>
        <w:tc>
          <w:tcPr>
            <w:tcW w:type="dxa" w:w="4320"/>
          </w:tcPr>
          <w:p>
            <w:r>
              <w:t>哔哩哔哩@</w:t>
            </w:r>
          </w:p>
        </w:tc>
      </w:tr>
      <w:tr>
        <w:tc>
          <w:tcPr>
            <w:tcW w:type="dxa" w:w="4320"/>
          </w:tcPr>
          <w:p>
            <w:r>
              <w:t>04:12:08 - 04:12:08</w:t>
            </w:r>
          </w:p>
        </w:tc>
        <w:tc>
          <w:tcPr>
            <w:tcW w:type="dxa" w:w="4320"/>
          </w:tcPr>
          <w:p>
            <w:r>
              <w:t>哔哩@不是卖鱼强</w:t>
            </w:r>
          </w:p>
        </w:tc>
      </w:tr>
      <w:tr>
        <w:tc>
          <w:tcPr>
            <w:tcW w:type="dxa" w:w="4320"/>
          </w:tcPr>
          <w:p>
            <w:r>
              <w:t>04:12:08 - 04:12:09</w:t>
            </w:r>
          </w:p>
        </w:tc>
        <w:tc>
          <w:tcPr>
            <w:tcW w:type="dxa" w:w="4320"/>
          </w:tcPr>
          <w:p>
            <w:r>
              <w:t>'哔哩@不是卖鱼强</w:t>
            </w:r>
          </w:p>
        </w:tc>
      </w:tr>
      <w:tr>
        <w:tc>
          <w:tcPr>
            <w:tcW w:type="dxa" w:w="4320"/>
          </w:tcPr>
          <w:p>
            <w:r>
              <w:t>04:12:09 - 04:12:09</w:t>
            </w:r>
          </w:p>
        </w:tc>
        <w:tc>
          <w:tcPr>
            <w:tcW w:type="dxa" w:w="4320"/>
          </w:tcPr>
          <w:p>
            <w:r>
              <w:t>哩哔哩@不是卖鱼强</w:t>
            </w:r>
          </w:p>
        </w:tc>
      </w:tr>
      <w:tr>
        <w:tc>
          <w:tcPr>
            <w:tcW w:type="dxa" w:w="4320"/>
          </w:tcPr>
          <w:p>
            <w:r>
              <w:t>04:12:09 - 04:12:10</w:t>
            </w:r>
          </w:p>
        </w:tc>
        <w:tc>
          <w:tcPr>
            <w:tcW w:type="dxa" w:w="4320"/>
          </w:tcPr>
          <w:p>
            <w:r>
              <w:t>哔哩哔哩@不是卖鱼强</w:t>
            </w:r>
          </w:p>
        </w:tc>
      </w:tr>
      <w:tr>
        <w:tc>
          <w:tcPr>
            <w:tcW w:type="dxa" w:w="4320"/>
          </w:tcPr>
          <w:p>
            <w:r>
              <w:t>04:12:10 - 04:12:10</w:t>
            </w:r>
          </w:p>
        </w:tc>
        <w:tc>
          <w:tcPr>
            <w:tcW w:type="dxa" w:w="4320"/>
          </w:tcPr>
          <w:p>
            <w:r>
              <w:t>芈哩哔哩@不是卖鱼强</w:t>
            </w:r>
          </w:p>
        </w:tc>
      </w:tr>
      <w:tr>
        <w:tc>
          <w:tcPr>
            <w:tcW w:type="dxa" w:w="4320"/>
          </w:tcPr>
          <w:p>
            <w:r>
              <w:t>04:12:10 - 04:12:12</w:t>
            </w:r>
          </w:p>
        </w:tc>
        <w:tc>
          <w:tcPr>
            <w:tcW w:type="dxa" w:w="4320"/>
          </w:tcPr>
          <w:p>
            <w:r>
              <w:t>哔哩哔哩@不是卖鱼强</w:t>
            </w:r>
          </w:p>
        </w:tc>
      </w:tr>
      <w:tr>
        <w:tc>
          <w:tcPr>
            <w:tcW w:type="dxa" w:w="4320"/>
          </w:tcPr>
          <w:p>
            <w:r>
              <w:t>04:12:12 - 04:12:14</w:t>
            </w:r>
          </w:p>
        </w:tc>
        <w:tc>
          <w:tcPr>
            <w:tcW w:type="dxa" w:w="4320"/>
          </w:tcPr>
          <w:p>
            <w:r>
              <w:t>哔哩哔哩@不是卖鱼强</w:t>
            </w:r>
          </w:p>
        </w:tc>
      </w:tr>
      <w:tr>
        <w:tc>
          <w:tcPr>
            <w:tcW w:type="dxa" w:w="4320"/>
          </w:tcPr>
          <w:p>
            <w:r>
              <w:t>04:12:21 - 04:12:21</w:t>
            </w:r>
          </w:p>
        </w:tc>
        <w:tc>
          <w:tcPr>
            <w:tcW w:type="dxa" w:w="4320"/>
          </w:tcPr>
          <w:p>
            <w:r>
              <w:t>王叔也遭毒手了</w:t>
            </w:r>
          </w:p>
        </w:tc>
      </w:tr>
      <w:tr>
        <w:tc>
          <w:tcPr>
            <w:tcW w:type="dxa" w:w="4320"/>
          </w:tcPr>
          <w:p>
            <w:r>
              <w:t>04:12:21 - 04:12:22</w:t>
            </w:r>
          </w:p>
        </w:tc>
        <w:tc>
          <w:tcPr>
            <w:tcW w:type="dxa" w:w="4320"/>
          </w:tcPr>
          <w:p>
            <w:r>
              <w:t>王叔也遭毒手了</w:t>
            </w:r>
          </w:p>
        </w:tc>
      </w:tr>
      <w:tr>
        <w:tc>
          <w:tcPr>
            <w:tcW w:type="dxa" w:w="4320"/>
          </w:tcPr>
          <w:p>
            <w:r>
              <w:t>04:12:22 - 04:12:24</w:t>
            </w:r>
          </w:p>
        </w:tc>
        <w:tc>
          <w:tcPr>
            <w:tcW w:type="dxa" w:w="4320"/>
          </w:tcPr>
          <w:p>
            <w:r>
              <w:t>这样下去不是办法</w:t>
            </w:r>
          </w:p>
        </w:tc>
      </w:tr>
      <w:tr>
        <w:tc>
          <w:tcPr>
            <w:tcW w:type="dxa" w:w="4320"/>
          </w:tcPr>
          <w:p>
            <w:r>
              <w:t>04:12:24 - 04:12:25</w:t>
            </w:r>
          </w:p>
        </w:tc>
        <w:tc>
          <w:tcPr>
            <w:tcW w:type="dxa" w:w="4320"/>
          </w:tcPr>
          <w:p>
            <w:r>
              <w:t>温迪戈迟早会用各种办法</w:t>
            </w:r>
          </w:p>
        </w:tc>
      </w:tr>
      <w:tr>
        <w:tc>
          <w:tcPr>
            <w:tcW w:type="dxa" w:w="4320"/>
          </w:tcPr>
          <w:p>
            <w:r>
              <w:t>04:12:25 - 04:12:27</w:t>
            </w:r>
          </w:p>
        </w:tc>
        <w:tc>
          <w:tcPr>
            <w:tcW w:type="dxa" w:w="4320"/>
          </w:tcPr>
          <w:p>
            <w:r>
              <w:t>诱骗所有人然后杀害的</w:t>
            </w:r>
          </w:p>
        </w:tc>
      </w:tr>
      <w:tr>
        <w:tc>
          <w:tcPr>
            <w:tcW w:type="dxa" w:w="4320"/>
          </w:tcPr>
          <w:p>
            <w:r>
              <w:t>04:12:28 - 04:12:29</w:t>
            </w:r>
          </w:p>
        </w:tc>
        <w:tc>
          <w:tcPr>
            <w:tcW w:type="dxa" w:w="4320"/>
          </w:tcPr>
          <w:p>
            <w:r>
              <w:t>我倒是有一个办法</w:t>
            </w:r>
          </w:p>
        </w:tc>
      </w:tr>
      <w:tr>
        <w:tc>
          <w:tcPr>
            <w:tcW w:type="dxa" w:w="4320"/>
          </w:tcPr>
          <w:p>
            <w:r>
              <w:t>04:12:29 - 04:12:31</w:t>
            </w:r>
          </w:p>
        </w:tc>
        <w:tc>
          <w:tcPr>
            <w:tcW w:type="dxa" w:w="4320"/>
          </w:tcPr>
          <w:p>
            <w:r>
              <w:t>不过这个办法风险很大</w:t>
            </w:r>
          </w:p>
        </w:tc>
      </w:tr>
      <w:tr>
        <w:tc>
          <w:tcPr>
            <w:tcW w:type="dxa" w:w="4320"/>
          </w:tcPr>
          <w:p>
            <w:r>
              <w:t>04:12:31 - 04:12:32</w:t>
            </w:r>
          </w:p>
        </w:tc>
        <w:tc>
          <w:tcPr>
            <w:tcW w:type="dxa" w:w="4320"/>
          </w:tcPr>
          <w:p>
            <w:r>
              <w:t>尤其是对林幽幽来说</w:t>
            </w:r>
          </w:p>
        </w:tc>
      </w:tr>
      <w:tr>
        <w:tc>
          <w:tcPr>
            <w:tcW w:type="dxa" w:w="4320"/>
          </w:tcPr>
          <w:p>
            <w:r>
              <w:t>04:12:32 - 04:12:33</w:t>
            </w:r>
          </w:p>
        </w:tc>
        <w:tc>
          <w:tcPr>
            <w:tcW w:type="dxa" w:w="4320"/>
          </w:tcPr>
          <w:p>
            <w:r>
              <w:t>非常危险</w:t>
            </w:r>
          </w:p>
        </w:tc>
      </w:tr>
      <w:tr>
        <w:tc>
          <w:tcPr>
            <w:tcW w:type="dxa" w:w="4320"/>
          </w:tcPr>
          <w:p>
            <w:r>
              <w:t>04:12:33 - 04:12:35</w:t>
            </w:r>
          </w:p>
        </w:tc>
        <w:tc>
          <w:tcPr>
            <w:tcW w:type="dxa" w:w="4320"/>
          </w:tcPr>
          <w:p>
            <w:r>
              <w:t>对我来说也非常危险</w:t>
            </w:r>
          </w:p>
        </w:tc>
      </w:tr>
      <w:tr>
        <w:tc>
          <w:tcPr>
            <w:tcW w:type="dxa" w:w="4320"/>
          </w:tcPr>
          <w:p>
            <w:r>
              <w:t>04:12:35 - 04:12:36</w:t>
            </w:r>
          </w:p>
        </w:tc>
        <w:tc>
          <w:tcPr>
            <w:tcW w:type="dxa" w:w="4320"/>
          </w:tcPr>
          <w:p>
            <w:r>
              <w:t>一旦失误</w:t>
            </w:r>
          </w:p>
        </w:tc>
      </w:tr>
      <w:tr>
        <w:tc>
          <w:tcPr>
            <w:tcW w:type="dxa" w:w="4320"/>
          </w:tcPr>
          <w:p>
            <w:r>
              <w:t>04:12:36 - 04:12:37</w:t>
            </w:r>
          </w:p>
        </w:tc>
        <w:tc>
          <w:tcPr>
            <w:tcW w:type="dxa" w:w="4320"/>
          </w:tcPr>
          <w:p>
            <w:r>
              <w:t>我还有林幽幽</w:t>
            </w:r>
          </w:p>
        </w:tc>
      </w:tr>
      <w:tr>
        <w:tc>
          <w:tcPr>
            <w:tcW w:type="dxa" w:w="4320"/>
          </w:tcPr>
          <w:p>
            <w:r>
              <w:t>04:12:37 - 04:12:38</w:t>
            </w:r>
          </w:p>
        </w:tc>
        <w:tc>
          <w:tcPr>
            <w:tcW w:type="dxa" w:w="4320"/>
          </w:tcPr>
          <w:p>
            <w:r>
              <w:t>都有很大可能会死</w:t>
            </w:r>
          </w:p>
        </w:tc>
      </w:tr>
      <w:tr>
        <w:tc>
          <w:tcPr>
            <w:tcW w:type="dxa" w:w="4320"/>
          </w:tcPr>
          <w:p>
            <w:r>
              <w:t>04:12:38 - 04:12:40</w:t>
            </w:r>
          </w:p>
        </w:tc>
        <w:tc>
          <w:tcPr>
            <w:tcW w:type="dxa" w:w="4320"/>
          </w:tcPr>
          <w:p>
            <w:r>
              <w:t>哪有不冒一点风险</w:t>
            </w:r>
          </w:p>
        </w:tc>
      </w:tr>
      <w:tr>
        <w:tc>
          <w:tcPr>
            <w:tcW w:type="dxa" w:w="4320"/>
          </w:tcPr>
          <w:p>
            <w:r>
              <w:t>04:12:40 - 04:12:41</w:t>
            </w:r>
          </w:p>
        </w:tc>
        <w:tc>
          <w:tcPr>
            <w:tcW w:type="dxa" w:w="4320"/>
          </w:tcPr>
          <w:p>
            <w:r>
              <w:t>就能获得机会的</w:t>
            </w:r>
          </w:p>
        </w:tc>
      </w:tr>
      <w:tr>
        <w:tc>
          <w:tcPr>
            <w:tcW w:type="dxa" w:w="4320"/>
          </w:tcPr>
          <w:p>
            <w:r>
              <w:t>04:12:41 - 04:12:43</w:t>
            </w:r>
          </w:p>
        </w:tc>
        <w:tc>
          <w:tcPr>
            <w:tcW w:type="dxa" w:w="4320"/>
          </w:tcPr>
          <w:p>
            <w:r>
              <w:t>说来听听</w:t>
            </w:r>
          </w:p>
        </w:tc>
      </w:tr>
      <w:tr>
        <w:tc>
          <w:tcPr>
            <w:tcW w:type="dxa" w:w="4320"/>
          </w:tcPr>
          <w:p>
            <w:r>
              <w:t>04:12:44 - 04:12:46</w:t>
            </w:r>
          </w:p>
        </w:tc>
        <w:tc>
          <w:tcPr>
            <w:tcW w:type="dxa" w:w="4320"/>
          </w:tcPr>
          <w:p>
            <w:r>
              <w:t>从现在的情况来看</w:t>
            </w:r>
          </w:p>
        </w:tc>
      </w:tr>
      <w:tr>
        <w:tc>
          <w:tcPr>
            <w:tcW w:type="dxa" w:w="4320"/>
          </w:tcPr>
          <w:p>
            <w:r>
              <w:t>04:12:46 - 04:12:48</w:t>
            </w:r>
          </w:p>
        </w:tc>
        <w:tc>
          <w:tcPr>
            <w:tcW w:type="dxa" w:w="4320"/>
          </w:tcPr>
          <w:p>
            <w:r>
              <w:t>温迪戈是不敢直接在你面前出手的</w:t>
            </w:r>
          </w:p>
        </w:tc>
      </w:tr>
      <w:tr>
        <w:tc>
          <w:tcPr>
            <w:tcW w:type="dxa" w:w="4320"/>
          </w:tcPr>
          <w:p>
            <w:r>
              <w:t>04:12:48 - 04:12:50</w:t>
            </w:r>
          </w:p>
        </w:tc>
        <w:tc>
          <w:tcPr>
            <w:tcW w:type="dxa" w:w="4320"/>
          </w:tcPr>
          <w:p>
            <w:r>
              <w:t>可能是因为你击退了它一次</w:t>
            </w:r>
          </w:p>
        </w:tc>
      </w:tr>
      <w:tr>
        <w:tc>
          <w:tcPr>
            <w:tcW w:type="dxa" w:w="4320"/>
          </w:tcPr>
          <w:p>
            <w:r>
              <w:t>04:12:50 - 04:12:51</w:t>
            </w:r>
          </w:p>
        </w:tc>
        <w:tc>
          <w:tcPr>
            <w:tcW w:type="dxa" w:w="4320"/>
          </w:tcPr>
          <w:p>
            <w:r>
              <w:t>它不敢冒风险</w:t>
            </w:r>
          </w:p>
        </w:tc>
      </w:tr>
      <w:tr>
        <w:tc>
          <w:tcPr>
            <w:tcW w:type="dxa" w:w="4320"/>
          </w:tcPr>
          <w:p>
            <w:r>
              <w:t>04:12:51 - 04:12:52</w:t>
            </w:r>
          </w:p>
        </w:tc>
        <w:tc>
          <w:tcPr>
            <w:tcW w:type="dxa" w:w="4320"/>
          </w:tcPr>
          <w:p>
            <w:r>
              <w:t>样时间拖的越久</w:t>
            </w:r>
          </w:p>
        </w:tc>
      </w:tr>
      <w:tr>
        <w:tc>
          <w:tcPr>
            <w:tcW w:type="dxa" w:w="4320"/>
          </w:tcPr>
          <w:p>
            <w:r>
              <w:t>04:12:52 - 04:12:54</w:t>
            </w:r>
          </w:p>
        </w:tc>
        <w:tc>
          <w:tcPr>
            <w:tcW w:type="dxa" w:w="4320"/>
          </w:tcPr>
          <w:p>
            <w:r>
              <w:t>我和林幽幽的风险就越多</w:t>
            </w:r>
          </w:p>
        </w:tc>
      </w:tr>
      <w:tr>
        <w:tc>
          <w:tcPr>
            <w:tcW w:type="dxa" w:w="4320"/>
          </w:tcPr>
          <w:p>
            <w:r>
              <w:t>04:12:54 - 04:12:56</w:t>
            </w:r>
          </w:p>
        </w:tc>
        <w:tc>
          <w:tcPr>
            <w:tcW w:type="dxa" w:w="4320"/>
          </w:tcPr>
          <w:p>
            <w:r>
              <w:t>谁也不能保证自己不会被蛊惑</w:t>
            </w:r>
          </w:p>
        </w:tc>
      </w:tr>
      <w:tr>
        <w:tc>
          <w:tcPr>
            <w:tcW w:type="dxa" w:w="4320"/>
          </w:tcPr>
          <w:p>
            <w:r>
              <w:t>04:12:56 - 04:12:58</w:t>
            </w:r>
          </w:p>
        </w:tc>
        <w:tc>
          <w:tcPr>
            <w:tcW w:type="dxa" w:w="4320"/>
          </w:tcPr>
          <w:p>
            <w:r>
              <w:t>所以需要你暂肘离开我们</w:t>
            </w:r>
          </w:p>
        </w:tc>
      </w:tr>
      <w:tr>
        <w:tc>
          <w:tcPr>
            <w:tcW w:type="dxa" w:w="4320"/>
          </w:tcPr>
          <w:p>
            <w:r>
              <w:t>04:12:58 - 04:13:00</w:t>
            </w:r>
          </w:p>
        </w:tc>
        <w:tc>
          <w:tcPr>
            <w:tcW w:type="dxa" w:w="4320"/>
          </w:tcPr>
          <w:p>
            <w:r>
              <w:t>我和林幽幽暂时在-起</w:t>
            </w:r>
          </w:p>
        </w:tc>
      </w:tr>
      <w:tr>
        <w:tc>
          <w:tcPr>
            <w:tcW w:type="dxa" w:w="4320"/>
          </w:tcPr>
          <w:p>
            <w:r>
              <w:t>04:13:00 - 04:13:02</w:t>
            </w:r>
          </w:p>
        </w:tc>
        <w:tc>
          <w:tcPr>
            <w:tcW w:type="dxa" w:w="4320"/>
          </w:tcPr>
          <w:p>
            <w:r>
              <w:t>这样温迪戈就肯定不会去找你</w:t>
            </w:r>
          </w:p>
        </w:tc>
      </w:tr>
      <w:tr>
        <w:tc>
          <w:tcPr>
            <w:tcW w:type="dxa" w:w="4320"/>
          </w:tcPr>
          <w:p>
            <w:r>
              <w:t>04:13:02 - 04:13:04</w:t>
            </w:r>
          </w:p>
        </w:tc>
        <w:tc>
          <w:tcPr>
            <w:tcW w:type="dxa" w:w="4320"/>
          </w:tcPr>
          <w:p>
            <w:r>
              <w:t>''@个定买旦-而是选择直接袭击我们</w:t>
            </w:r>
          </w:p>
        </w:tc>
      </w:tr>
      <w:tr>
        <w:tc>
          <w:tcPr>
            <w:tcW w:type="dxa" w:w="4320"/>
          </w:tcPr>
          <w:p>
            <w:r>
              <w:t>04:13:04 - 04:13:05</w:t>
            </w:r>
          </w:p>
        </w:tc>
        <w:tc>
          <w:tcPr>
            <w:tcW w:type="dxa" w:w="4320"/>
          </w:tcPr>
          <w:p>
            <w:r>
              <w:t>哔哩哔哩@不是卖鱼强而我们到时候</w:t>
            </w:r>
          </w:p>
        </w:tc>
      </w:tr>
      <w:tr>
        <w:tc>
          <w:tcPr>
            <w:tcW w:type="dxa" w:w="4320"/>
          </w:tcPr>
          <w:p>
            <w:r>
              <w:t>04:13:05 - 04:13:07</w:t>
            </w:r>
          </w:p>
        </w:tc>
        <w:tc>
          <w:tcPr>
            <w:tcW w:type="dxa" w:w="4320"/>
          </w:tcPr>
          <w:p>
            <w:r>
              <w:t>哔哩哔哩@不是卖鱼强引诱温迪戈到你所在的地方</w:t>
            </w:r>
          </w:p>
        </w:tc>
      </w:tr>
      <w:tr>
        <w:tc>
          <w:tcPr>
            <w:tcW w:type="dxa" w:w="4320"/>
          </w:tcPr>
          <w:p>
            <w:r>
              <w:t>04:13:07 - 04:13:08</w:t>
            </w:r>
          </w:p>
        </w:tc>
        <w:tc>
          <w:tcPr>
            <w:tcW w:type="dxa" w:w="4320"/>
          </w:tcPr>
          <w:p>
            <w:r>
              <w:t>哔哩哔啜就~肴%雾可以逃走了</w:t>
            </w:r>
          </w:p>
        </w:tc>
      </w:tr>
      <w:tr>
        <w:tc>
          <w:tcPr>
            <w:tcW w:type="dxa" w:w="4320"/>
          </w:tcPr>
          <w:p>
            <w:r>
              <w:t>04:13:08 - 04:13:09</w:t>
            </w:r>
          </w:p>
        </w:tc>
        <w:tc>
          <w:tcPr>
            <w:tcW w:type="dxa" w:w="4320"/>
          </w:tcPr>
          <w:p>
            <w:r>
              <w:t>哔哩哔哩@不是卖鱼强</w:t>
            </w:r>
          </w:p>
        </w:tc>
      </w:tr>
      <w:tr>
        <w:tc>
          <w:tcPr>
            <w:tcW w:type="dxa" w:w="4320"/>
          </w:tcPr>
          <w:p>
            <w:r>
              <w:t>04:13:09 - 04:13:11</w:t>
            </w:r>
          </w:p>
        </w:tc>
        <w:tc>
          <w:tcPr>
            <w:tcW w:type="dxa" w:w="4320"/>
          </w:tcPr>
          <w:p>
            <w:r>
              <w:t>哔哩哔喂@丕你有多夭把握能保证自己卖鱼强</w:t>
            </w:r>
          </w:p>
        </w:tc>
      </w:tr>
      <w:tr>
        <w:tc>
          <w:tcPr>
            <w:tcW w:type="dxa" w:w="4320"/>
          </w:tcPr>
          <w:p>
            <w:r>
              <w:t>04:13:11 - 04:13:13</w:t>
            </w:r>
          </w:p>
        </w:tc>
        <w:tc>
          <w:tcPr>
            <w:tcW w:type="dxa" w:w="4320"/>
          </w:tcPr>
          <w:p>
            <w:r>
              <w:t>哔哩哔哩@不是卖鱼强还有幽幽的安全</w:t>
            </w:r>
          </w:p>
        </w:tc>
      </w:tr>
      <w:tr>
        <w:tc>
          <w:tcPr>
            <w:tcW w:type="dxa" w:w="4320"/>
          </w:tcPr>
          <w:p>
            <w:r>
              <w:t>04:13:13 - 04:13:13</w:t>
            </w:r>
          </w:p>
        </w:tc>
        <w:tc>
          <w:tcPr>
            <w:tcW w:type="dxa" w:w="4320"/>
          </w:tcPr>
          <w:p>
            <w:r>
              <w:t>哔哩哔哩@不是卖鱼强</w:t>
            </w:r>
          </w:p>
        </w:tc>
      </w:tr>
      <w:tr>
        <w:tc>
          <w:tcPr>
            <w:tcW w:type="dxa" w:w="4320"/>
          </w:tcPr>
          <w:p>
            <w:r>
              <w:t>04:13:13 - 04:13:15</w:t>
            </w:r>
          </w:p>
        </w:tc>
        <w:tc>
          <w:tcPr>
            <w:tcW w:type="dxa" w:w="4320"/>
          </w:tcPr>
          <w:p>
            <w:r>
              <w:t>哔哩@个是买鱼没有任何保证</w:t>
            </w:r>
          </w:p>
        </w:tc>
      </w:tr>
      <w:tr>
        <w:tc>
          <w:tcPr>
            <w:tcW w:type="dxa" w:w="4320"/>
          </w:tcPr>
          <w:p>
            <w:r>
              <w:t>04:13:32 - 04:13:33</w:t>
            </w:r>
          </w:p>
        </w:tc>
        <w:tc>
          <w:tcPr>
            <w:tcW w:type="dxa" w:w="4320"/>
          </w:tcPr>
          <w:p>
            <w:r>
              <w:t>幽幽。你剩-暂疑回到屋子巢圃患吧</w:t>
            </w:r>
          </w:p>
        </w:tc>
      </w:tr>
      <w:tr>
        <w:tc>
          <w:tcPr>
            <w:tcW w:type="dxa" w:w="4320"/>
          </w:tcPr>
          <w:p>
            <w:r>
              <w:t>04:13:33 - 04:13:33</w:t>
            </w:r>
          </w:p>
        </w:tc>
        <w:tc>
          <w:tcPr>
            <w:tcW w:type="dxa" w:w="4320"/>
          </w:tcPr>
          <w:p>
            <w:r>
              <w:t>幽幽。像釉-暂宪回到屋子里圃枣吧</w:t>
            </w:r>
          </w:p>
        </w:tc>
      </w:tr>
      <w:tr>
        <w:tc>
          <w:tcPr>
            <w:tcW w:type="dxa" w:w="4320"/>
          </w:tcPr>
          <w:p>
            <w:r>
              <w:t>04:13:33 - 04:13:34</w:t>
            </w:r>
          </w:p>
        </w:tc>
        <w:tc>
          <w:tcPr>
            <w:tcW w:type="dxa" w:w="4320"/>
          </w:tcPr>
          <w:p>
            <w:r>
              <w:t>幽幽。像剁一暂窕回到屋子里面8吧</w:t>
            </w:r>
          </w:p>
        </w:tc>
      </w:tr>
      <w:tr>
        <w:tc>
          <w:tcPr>
            <w:tcW w:type="dxa" w:w="4320"/>
          </w:tcPr>
          <w:p>
            <w:r>
              <w:t>04:13:34 - 04:13:34</w:t>
            </w:r>
          </w:p>
        </w:tc>
        <w:tc>
          <w:tcPr>
            <w:tcW w:type="dxa" w:w="4320"/>
          </w:tcPr>
          <w:p>
            <w:r>
              <w:t>幽幽。像剩-暂窕回屋寻里面罢吧</w:t>
            </w:r>
          </w:p>
        </w:tc>
      </w:tr>
      <w:tr>
        <w:tc>
          <w:tcPr>
            <w:tcW w:type="dxa" w:w="4320"/>
          </w:tcPr>
          <w:p>
            <w:r>
              <w:t>04:13:34 - 04:13:35</w:t>
            </w:r>
          </w:p>
        </w:tc>
        <w:tc>
          <w:tcPr>
            <w:tcW w:type="dxa" w:w="4320"/>
          </w:tcPr>
          <w:p>
            <w:r>
              <w:t>幽幽-像釉-暂宛回劐屋子里面奉吧</w:t>
            </w:r>
          </w:p>
        </w:tc>
      </w:tr>
      <w:tr>
        <w:tc>
          <w:tcPr>
            <w:tcW w:type="dxa" w:w="4320"/>
          </w:tcPr>
          <w:p>
            <w:r>
              <w:t>04:13:35 - 04:13:35</w:t>
            </w:r>
          </w:p>
        </w:tc>
        <w:tc>
          <w:tcPr>
            <w:tcW w:type="dxa" w:w="4320"/>
          </w:tcPr>
          <w:p>
            <w:r>
              <w:t>然觋宠@罾包经傅守但还是挺冷鞫</w:t>
            </w:r>
          </w:p>
        </w:tc>
      </w:tr>
      <w:tr>
        <w:tc>
          <w:tcPr>
            <w:tcW w:type="dxa" w:w="4320"/>
          </w:tcPr>
          <w:p>
            <w:r>
              <w:t>04:13:35 - 04:13:36</w:t>
            </w:r>
          </w:p>
        </w:tc>
        <w:tc>
          <w:tcPr>
            <w:tcW w:type="dxa" w:w="4320"/>
          </w:tcPr>
          <w:p>
            <w:r>
              <w:t>黾然觋窑风霄包经傅予但迹是挺羚亡</w:t>
            </w:r>
          </w:p>
        </w:tc>
      </w:tr>
      <w:tr>
        <w:tc>
          <w:tcPr>
            <w:tcW w:type="dxa" w:w="4320"/>
          </w:tcPr>
          <w:p>
            <w:r>
              <w:t>04:13:36 - 04:13:36</w:t>
            </w:r>
          </w:p>
        </w:tc>
        <w:tc>
          <w:tcPr>
            <w:tcW w:type="dxa" w:w="4320"/>
          </w:tcPr>
          <w:p>
            <w:r>
              <w:t>量然豌窀夙霄邑经傅! =但还是挺冷酶</w:t>
            </w:r>
          </w:p>
        </w:tc>
      </w:tr>
      <w:tr>
        <w:tc>
          <w:tcPr>
            <w:tcW w:type="dxa" w:w="4320"/>
          </w:tcPr>
          <w:p>
            <w:r>
              <w:t>04:13:36 - 04:13:37</w:t>
            </w:r>
          </w:p>
        </w:tc>
        <w:tc>
          <w:tcPr>
            <w:tcW w:type="dxa" w:w="4320"/>
          </w:tcPr>
          <w:p>
            <w:r>
              <w:t>黾然蚬窟凤罾@经停宁。 |还是挺冷嗣</w:t>
            </w:r>
          </w:p>
        </w:tc>
      </w:tr>
      <w:tr>
        <w:tc>
          <w:tcPr>
            <w:tcW w:type="dxa" w:w="4320"/>
          </w:tcPr>
          <w:p>
            <w:r>
              <w:t>04:13:37 - 04:13:37</w:t>
            </w:r>
          </w:p>
        </w:tc>
        <w:tc>
          <w:tcPr>
            <w:tcW w:type="dxa" w:w="4320"/>
          </w:tcPr>
          <w:p>
            <w:r>
              <w:t>凰豌窟凤罾包经停宁。 偃还是挺冷晌</w:t>
            </w:r>
          </w:p>
        </w:tc>
      </w:tr>
      <w:tr>
        <w:tc>
          <w:tcPr>
            <w:tcW w:type="dxa" w:w="4320"/>
          </w:tcPr>
          <w:p>
            <w:r>
              <w:t>04:13:37 - 04:13:38</w:t>
            </w:r>
          </w:p>
        </w:tc>
        <w:tc>
          <w:tcPr>
            <w:tcW w:type="dxa" w:w="4320"/>
          </w:tcPr>
          <w:p>
            <w:r>
              <w:t>温遒发包经被渭愈。 @绛没了威胁</w:t>
            </w:r>
          </w:p>
        </w:tc>
      </w:tr>
      <w:tr>
        <w:tc>
          <w:tcPr>
            <w:tcW w:type="dxa" w:w="4320"/>
          </w:tcPr>
          <w:p>
            <w:r>
              <w:t>04:13:38 - 04:13:38</w:t>
            </w:r>
          </w:p>
        </w:tc>
        <w:tc>
          <w:tcPr>
            <w:tcW w:type="dxa" w:w="4320"/>
          </w:tcPr>
          <w:p>
            <w:r>
              <w:t>温迪戋邑经被潲死。邑经澄了威胁</w:t>
            </w:r>
          </w:p>
        </w:tc>
      </w:tr>
      <w:tr>
        <w:tc>
          <w:tcPr>
            <w:tcW w:type="dxa" w:w="4320"/>
          </w:tcPr>
          <w:p>
            <w:r>
              <w:t>04:13:38 - 04:13:39</w:t>
            </w:r>
          </w:p>
        </w:tc>
        <w:tc>
          <w:tcPr>
            <w:tcW w:type="dxa" w:w="4320"/>
          </w:tcPr>
          <w:p>
            <w:r>
              <w:t>温)戋皂经被潲死。邑经没?威胁</w:t>
            </w:r>
          </w:p>
        </w:tc>
      </w:tr>
      <w:tr>
        <w:tc>
          <w:tcPr>
            <w:tcW w:type="dxa" w:w="4320"/>
          </w:tcPr>
          <w:p>
            <w:r>
              <w:t>04:13:39 - 04:13:39</w:t>
            </w:r>
          </w:p>
        </w:tc>
        <w:tc>
          <w:tcPr>
            <w:tcW w:type="dxa" w:w="4320"/>
          </w:tcPr>
          <w:p>
            <w:r>
              <w:t>温邂曳包经被潲愈。包经泓 威胁</w:t>
            </w:r>
          </w:p>
        </w:tc>
      </w:tr>
      <w:tr>
        <w:tc>
          <w:tcPr>
            <w:tcW w:type="dxa" w:w="4320"/>
          </w:tcPr>
          <w:p>
            <w:r>
              <w:t>04:13:39 - 04:13:40</w:t>
            </w:r>
          </w:p>
        </w:tc>
        <w:tc>
          <w:tcPr>
            <w:tcW w:type="dxa" w:w="4320"/>
          </w:tcPr>
          <w:p>
            <w:r>
              <w:t>温邂曳包经被潲'。"经没 威胁</w:t>
            </w:r>
          </w:p>
        </w:tc>
      </w:tr>
      <w:tr>
        <w:tc>
          <w:tcPr>
            <w:tcW w:type="dxa" w:w="4320"/>
          </w:tcPr>
          <w:p>
            <w:r>
              <w:t>04:13:40 - 04:13:40</w:t>
            </w:r>
          </w:p>
        </w:tc>
        <w:tc>
          <w:tcPr>
            <w:tcW w:type="dxa" w:w="4320"/>
          </w:tcPr>
          <w:p>
            <w:r>
              <w:t>我爨赆8窕溆递有 姆韵尸骨。设他们安息</w:t>
            </w:r>
          </w:p>
        </w:tc>
      </w:tr>
      <w:tr>
        <w:tc>
          <w:tcPr>
            <w:tcW w:type="dxa" w:w="4320"/>
          </w:tcPr>
          <w:p>
            <w:r>
              <w:t>04:13:40 - 04:13:41</w:t>
            </w:r>
          </w:p>
        </w:tc>
        <w:tc>
          <w:tcPr>
            <w:tcW w:type="dxa" w:w="4320"/>
          </w:tcPr>
          <w:p>
            <w:r>
              <w:t>我爨处野&gt;窕噩叔递裔 姆的尹骨。诎他们安息</w:t>
            </w:r>
          </w:p>
        </w:tc>
      </w:tr>
      <w:tr>
        <w:tc>
          <w:tcPr>
            <w:tcW w:type="dxa" w:w="4320"/>
          </w:tcPr>
          <w:p>
            <w:r>
              <w:t>04:13:41 - 04:13:41</w:t>
            </w:r>
          </w:p>
        </w:tc>
        <w:tc>
          <w:tcPr>
            <w:tcW w:type="dxa" w:w="4320"/>
          </w:tcPr>
          <w:p>
            <w:r>
              <w:t>我爨处貔墨=」有 姆的尸骨。迦馏们安息</w:t>
            </w:r>
          </w:p>
        </w:tc>
      </w:tr>
      <w:tr>
        <w:tc>
          <w:tcPr>
            <w:tcW w:type="dxa" w:w="4320"/>
          </w:tcPr>
          <w:p>
            <w:r>
              <w:t>04:13:41 - 04:13:42</w:t>
            </w:r>
          </w:p>
        </w:tc>
        <w:tc>
          <w:tcPr>
            <w:tcW w:type="dxa" w:w="4320"/>
          </w:tcPr>
          <w:p>
            <w:r>
              <w:t>我要赆9尽噩迓裔 姆酶尹骨。迦傀们安息</w:t>
            </w:r>
          </w:p>
        </w:tc>
      </w:tr>
      <w:tr>
        <w:tc>
          <w:tcPr>
            <w:tcW w:type="dxa" w:w="4320"/>
          </w:tcPr>
          <w:p>
            <w:r>
              <w:t>04:13:42 - 04:13:42</w:t>
            </w:r>
          </w:p>
        </w:tc>
        <w:tc>
          <w:tcPr>
            <w:tcW w:type="dxa" w:w="4320"/>
          </w:tcPr>
          <w:p>
            <w:r>
              <w:t>戢要处塑-卞垂叔逐宥 姆岣尹骨。迦魍匆安息-</w:t>
            </w:r>
          </w:p>
        </w:tc>
      </w:tr>
      <w:tr>
        <w:tc>
          <w:tcPr>
            <w:tcW w:type="dxa" w:w="4320"/>
          </w:tcPr>
          <w:p>
            <w:r>
              <w:t>04:13:42 - 04:13:43</w:t>
            </w:r>
          </w:p>
        </w:tc>
        <w:tc>
          <w:tcPr>
            <w:tcW w:type="dxa" w:w="4320"/>
          </w:tcPr>
          <w:p>
            <w:r>
              <w:t>默要处塑-『颍}宥 姆酶尹骨。迦他彻安息?</w:t>
            </w:r>
          </w:p>
        </w:tc>
      </w:tr>
      <w:tr>
        <w:tc>
          <w:tcPr>
            <w:tcW w:type="dxa" w:w="4320"/>
          </w:tcPr>
          <w:p>
            <w:r>
              <w:t>04:13:43 - 04:13:43</w:t>
            </w:r>
          </w:p>
        </w:tc>
        <w:tc>
          <w:tcPr>
            <w:tcW w:type="dxa" w:w="4320"/>
          </w:tcPr>
          <w:p>
            <w:r>
              <w:t>蛰要处理-飞垒叔溴宥 姆尹骨。迦他例寥息@</w:t>
            </w:r>
          </w:p>
        </w:tc>
      </w:tr>
      <w:tr>
        <w:tc>
          <w:tcPr>
            <w:tcW w:type="dxa" w:w="4320"/>
          </w:tcPr>
          <w:p>
            <w:r>
              <w:t>04:14:05 - 04:14:05</w:t>
            </w:r>
          </w:p>
        </w:tc>
        <w:tc>
          <w:tcPr>
            <w:tcW w:type="dxa" w:w="4320"/>
          </w:tcPr>
          <w:p>
            <w:r>
              <w:t>35</w:t>
            </w:r>
          </w:p>
        </w:tc>
      </w:tr>
      <w:tr>
        <w:tc>
          <w:tcPr>
            <w:tcW w:type="dxa" w:w="4320"/>
          </w:tcPr>
          <w:p>
            <w:r>
              <w:t>04:14:13 - 04:14:13</w:t>
            </w:r>
          </w:p>
        </w:tc>
        <w:tc>
          <w:tcPr>
            <w:tcW w:type="dxa" w:w="4320"/>
          </w:tcPr>
          <w:p>
            <w:r>
              <w:t>焱盥渡尽</w:t>
            </w:r>
          </w:p>
        </w:tc>
      </w:tr>
      <w:tr>
        <w:tc>
          <w:tcPr>
            <w:tcW w:type="dxa" w:w="4320"/>
          </w:tcPr>
          <w:p>
            <w:r>
              <w:t>04:14:14 - 04:14:15</w:t>
            </w:r>
          </w:p>
        </w:tc>
        <w:tc>
          <w:tcPr>
            <w:tcW w:type="dxa" w:w="4320"/>
          </w:tcPr>
          <w:p>
            <w:r>
              <w:t>方证菩提</w:t>
            </w:r>
          </w:p>
        </w:tc>
      </w:tr>
      <w:tr>
        <w:tc>
          <w:tcPr>
            <w:tcW w:type="dxa" w:w="4320"/>
          </w:tcPr>
          <w:p>
            <w:r>
              <w:t>04:14:15 - 04:14:15</w:t>
            </w:r>
          </w:p>
        </w:tc>
        <w:tc>
          <w:tcPr>
            <w:tcW w:type="dxa" w:w="4320"/>
          </w:tcPr>
          <w:p>
            <w:r>
              <w:t>方证菩提</w:t>
            </w:r>
          </w:p>
        </w:tc>
      </w:tr>
      <w:tr>
        <w:tc>
          <w:tcPr>
            <w:tcW w:type="dxa" w:w="4320"/>
          </w:tcPr>
          <w:p>
            <w:r>
              <w:t>04:14:15 - 04:14:16</w:t>
            </w:r>
          </w:p>
        </w:tc>
        <w:tc>
          <w:tcPr>
            <w:tcW w:type="dxa" w:w="4320"/>
          </w:tcPr>
          <w:p>
            <w:r>
              <w:t>方证菩提</w:t>
            </w:r>
          </w:p>
        </w:tc>
      </w:tr>
      <w:tr>
        <w:tc>
          <w:tcPr>
            <w:tcW w:type="dxa" w:w="4320"/>
          </w:tcPr>
          <w:p>
            <w:r>
              <w:t>04:14:16 - 04:14:17</w:t>
            </w:r>
          </w:p>
        </w:tc>
        <w:tc>
          <w:tcPr>
            <w:tcW w:type="dxa" w:w="4320"/>
          </w:tcPr>
          <w:p>
            <w:r>
              <w:t>地狱尕窒</w:t>
            </w:r>
          </w:p>
        </w:tc>
      </w:tr>
      <w:tr>
        <w:tc>
          <w:tcPr>
            <w:tcW w:type="dxa" w:w="4320"/>
          </w:tcPr>
          <w:p>
            <w:r>
              <w:t>04:14:17 - 04:14:17</w:t>
            </w:r>
          </w:p>
        </w:tc>
        <w:tc>
          <w:tcPr>
            <w:tcW w:type="dxa" w:w="4320"/>
          </w:tcPr>
          <w:p>
            <w:r>
              <w:t>地狱不窑</w:t>
            </w:r>
          </w:p>
        </w:tc>
      </w:tr>
      <w:tr>
        <w:tc>
          <w:tcPr>
            <w:tcW w:type="dxa" w:w="4320"/>
          </w:tcPr>
          <w:p>
            <w:r>
              <w:t>04:14:18 - 04:14:18</w:t>
            </w:r>
          </w:p>
        </w:tc>
        <w:tc>
          <w:tcPr>
            <w:tcW w:type="dxa" w:w="4320"/>
          </w:tcPr>
          <w:p>
            <w:r>
              <w:t>誓不成佛啊</w:t>
            </w:r>
          </w:p>
        </w:tc>
      </w:tr>
      <w:tr>
        <w:tc>
          <w:tcPr>
            <w:tcW w:type="dxa" w:w="4320"/>
          </w:tcPr>
          <w:p>
            <w:r>
              <w:t>04:14:18 - 04:14:19</w:t>
            </w:r>
          </w:p>
        </w:tc>
        <w:tc>
          <w:tcPr>
            <w:tcW w:type="dxa" w:w="4320"/>
          </w:tcPr>
          <w:p>
            <w:r>
              <w:t>譬不咸俑啊</w:t>
            </w:r>
          </w:p>
        </w:tc>
      </w:tr>
      <w:tr>
        <w:tc>
          <w:tcPr>
            <w:tcW w:type="dxa" w:w="4320"/>
          </w:tcPr>
          <w:p>
            <w:r>
              <w:t>04:14:20 - 04:14:21</w:t>
            </w:r>
          </w:p>
        </w:tc>
        <w:tc>
          <w:tcPr>
            <w:tcW w:type="dxa" w:w="4320"/>
          </w:tcPr>
          <w:p>
            <w:r>
              <w:t>广『</w:t>
            </w:r>
          </w:p>
        </w:tc>
      </w:tr>
      <w:tr>
        <w:tc>
          <w:tcPr>
            <w:tcW w:type="dxa" w:w="4320"/>
          </w:tcPr>
          <w:p>
            <w:r>
              <w:t>04:14:26 - 04:14:27</w:t>
            </w:r>
          </w:p>
        </w:tc>
        <w:tc>
          <w:tcPr>
            <w:tcW w:type="dxa" w:w="4320"/>
          </w:tcPr>
          <w:p>
            <w:r>
              <w:t>你是说 先前窕街林有报过警</w:t>
            </w:r>
          </w:p>
        </w:tc>
      </w:tr>
      <w:tr>
        <w:tc>
          <w:tcPr>
            <w:tcW w:type="dxa" w:w="4320"/>
          </w:tcPr>
          <w:p>
            <w:r>
              <w:t>04:14:27 - 04:14:27</w:t>
            </w:r>
          </w:p>
        </w:tc>
        <w:tc>
          <w:tcPr>
            <w:tcW w:type="dxa" w:w="4320"/>
          </w:tcPr>
          <w:p>
            <w:r>
              <w:t>你是说  先前噩矧/有报过警</w:t>
            </w:r>
          </w:p>
        </w:tc>
      </w:tr>
      <w:tr>
        <w:tc>
          <w:tcPr>
            <w:tcW w:type="dxa" w:w="4320"/>
          </w:tcPr>
          <w:p>
            <w:r>
              <w:t>04:14:27 - 04:14:28</w:t>
            </w:r>
          </w:p>
        </w:tc>
        <w:tc>
          <w:tcPr>
            <w:tcW w:type="dxa" w:w="4320"/>
          </w:tcPr>
          <w:p>
            <w:r>
              <w:t>你是说  先前手榔糅有报过警</w:t>
            </w:r>
          </w:p>
        </w:tc>
      </w:tr>
      <w:tr>
        <w:tc>
          <w:tcPr>
            <w:tcW w:type="dxa" w:w="4320"/>
          </w:tcPr>
          <w:p>
            <w:r>
              <w:t>04:14:28 - 04:14:28</w:t>
            </w:r>
          </w:p>
        </w:tc>
        <w:tc>
          <w:tcPr>
            <w:tcW w:type="dxa" w:w="4320"/>
          </w:tcPr>
          <w:p>
            <w:r>
              <w:t>你是说  先前至树椒萄揠过警</w:t>
            </w:r>
          </w:p>
        </w:tc>
      </w:tr>
      <w:tr>
        <w:tc>
          <w:tcPr>
            <w:tcW w:type="dxa" w:w="4320"/>
          </w:tcPr>
          <w:p>
            <w:r>
              <w:t>04:14:28 - 04:14:29</w:t>
            </w:r>
          </w:p>
        </w:tc>
        <w:tc>
          <w:tcPr>
            <w:tcW w:type="dxa" w:w="4320"/>
          </w:tcPr>
          <w:p>
            <w:r>
              <w:t>你是说  先前玉树林愆粮&lt;警</w:t>
            </w:r>
          </w:p>
        </w:tc>
      </w:tr>
      <w:tr>
        <w:tc>
          <w:tcPr>
            <w:tcW w:type="dxa" w:w="4320"/>
          </w:tcPr>
          <w:p>
            <w:r>
              <w:t>04:14:29 - 04:14:29</w:t>
            </w:r>
          </w:p>
        </w:tc>
        <w:tc>
          <w:tcPr>
            <w:tcW w:type="dxa" w:w="4320"/>
          </w:tcPr>
          <w:p>
            <w:r>
              <w:t>但是出警的人</w:t>
            </w:r>
          </w:p>
        </w:tc>
      </w:tr>
      <w:tr>
        <w:tc>
          <w:tcPr>
            <w:tcW w:type="dxa" w:w="4320"/>
          </w:tcPr>
          <w:p>
            <w:r>
              <w:t>04:14:29 - 04:14:30</w:t>
            </w:r>
          </w:p>
        </w:tc>
        <w:tc>
          <w:tcPr>
            <w:tcW w:type="dxa" w:w="4320"/>
          </w:tcPr>
          <w:p>
            <w:r>
              <w:t>但是出警的人</w:t>
            </w:r>
          </w:p>
        </w:tc>
      </w:tr>
      <w:tr>
        <w:tc>
          <w:tcPr>
            <w:tcW w:type="dxa" w:w="4320"/>
          </w:tcPr>
          <w:p>
            <w:r>
              <w:t>04:14:30 - 04:14:30</w:t>
            </w:r>
          </w:p>
        </w:tc>
        <w:tc>
          <w:tcPr>
            <w:tcW w:type="dxa" w:w="4320"/>
          </w:tcPr>
          <w:p>
            <w:r>
              <w:t>困为这里风霄太大</w:t>
            </w:r>
          </w:p>
        </w:tc>
      </w:tr>
      <w:tr>
        <w:tc>
          <w:tcPr>
            <w:tcW w:type="dxa" w:w="4320"/>
          </w:tcPr>
          <w:p>
            <w:r>
              <w:t>04:14:30 - 04:14:31</w:t>
            </w:r>
          </w:p>
        </w:tc>
        <w:tc>
          <w:tcPr>
            <w:tcW w:type="dxa" w:w="4320"/>
          </w:tcPr>
          <w:p>
            <w:r>
              <w:t>困为这里风霄太大</w:t>
            </w:r>
          </w:p>
        </w:tc>
      </w:tr>
      <w:tr>
        <w:tc>
          <w:tcPr>
            <w:tcW w:type="dxa" w:w="4320"/>
          </w:tcPr>
          <w:p>
            <w:r>
              <w:t>04:14:31 - 04:14:31</w:t>
            </w:r>
          </w:p>
        </w:tc>
        <w:tc>
          <w:tcPr>
            <w:tcW w:type="dxa" w:w="4320"/>
          </w:tcPr>
          <w:p>
            <w:r>
              <w:t>困为这里风霄太大</w:t>
            </w:r>
          </w:p>
        </w:tc>
      </w:tr>
      <w:tr>
        <w:tc>
          <w:tcPr>
            <w:tcW w:type="dxa" w:w="4320"/>
          </w:tcPr>
          <w:p>
            <w:r>
              <w:t>04:14:31 - 04:14:32</w:t>
            </w:r>
          </w:p>
        </w:tc>
        <w:tc>
          <w:tcPr>
            <w:tcW w:type="dxa" w:w="4320"/>
          </w:tcPr>
          <w:p>
            <w:r>
              <w:t>就想到风霄停了再过来</w:t>
            </w:r>
          </w:p>
        </w:tc>
      </w:tr>
      <w:tr>
        <w:tc>
          <w:tcPr>
            <w:tcW w:type="dxa" w:w="4320"/>
          </w:tcPr>
          <w:p>
            <w:r>
              <w:t>04:14:32 - 04:14:32</w:t>
            </w:r>
          </w:p>
        </w:tc>
        <w:tc>
          <w:tcPr>
            <w:tcW w:type="dxa" w:w="4320"/>
          </w:tcPr>
          <w:p>
            <w:r>
              <w:t>就想到风霄停了再过来</w:t>
            </w:r>
          </w:p>
        </w:tc>
      </w:tr>
      <w:tr>
        <w:tc>
          <w:tcPr>
            <w:tcW w:type="dxa" w:w="4320"/>
          </w:tcPr>
          <w:p>
            <w:r>
              <w:t>04:14:32 - 04:14:33</w:t>
            </w:r>
          </w:p>
        </w:tc>
        <w:tc>
          <w:tcPr>
            <w:tcW w:type="dxa" w:w="4320"/>
          </w:tcPr>
          <w:p>
            <w:r>
              <w:t>就想到风霄停了再过来7</w:t>
            </w:r>
          </w:p>
        </w:tc>
      </w:tr>
      <w:tr>
        <w:tc>
          <w:tcPr>
            <w:tcW w:type="dxa" w:w="4320"/>
          </w:tcPr>
          <w:p>
            <w:r>
              <w:t>04:14:33 - 04:14:33</w:t>
            </w:r>
          </w:p>
        </w:tc>
        <w:tc>
          <w:tcPr>
            <w:tcW w:type="dxa" w:w="4320"/>
          </w:tcPr>
          <w:p>
            <w:r>
              <w:t>就想到风霄停了再过来</w:t>
            </w:r>
          </w:p>
        </w:tc>
      </w:tr>
      <w:tr>
        <w:tc>
          <w:tcPr>
            <w:tcW w:type="dxa" w:w="4320"/>
          </w:tcPr>
          <w:p>
            <w:r>
              <w:t>04:14:33 - 04:14:34</w:t>
            </w:r>
          </w:p>
        </w:tc>
        <w:tc>
          <w:tcPr>
            <w:tcW w:type="dxa" w:w="4320"/>
          </w:tcPr>
          <w:p>
            <w:r>
              <w:t>然卮侬佃就遇到了怪物的袭击是码</w:t>
            </w:r>
          </w:p>
        </w:tc>
      </w:tr>
      <w:tr>
        <w:tc>
          <w:tcPr>
            <w:tcW w:type="dxa" w:w="4320"/>
          </w:tcPr>
          <w:p>
            <w:r>
              <w:t>04:14:34 - 04:14:36</w:t>
            </w:r>
          </w:p>
        </w:tc>
        <w:tc>
          <w:tcPr>
            <w:tcW w:type="dxa" w:w="4320"/>
          </w:tcPr>
          <w:p>
            <w:r>
              <w:t>然后你们就遇到孓怪物的袭击是吗</w:t>
            </w:r>
          </w:p>
        </w:tc>
      </w:tr>
      <w:tr>
        <w:tc>
          <w:tcPr>
            <w:tcW w:type="dxa" w:w="4320"/>
          </w:tcPr>
          <w:p>
            <w:r>
              <w:t>04:14:37 - 04:14:39</w:t>
            </w:r>
          </w:p>
        </w:tc>
        <w:tc>
          <w:tcPr>
            <w:tcW w:type="dxa" w:w="4320"/>
          </w:tcPr>
          <w:p>
            <w:r>
              <w:t>是的  如果你怀疑我奁说谎</w:t>
            </w:r>
          </w:p>
        </w:tc>
      </w:tr>
      <w:tr>
        <w:tc>
          <w:tcPr>
            <w:tcW w:type="dxa" w:w="4320"/>
          </w:tcPr>
          <w:p>
            <w:r>
              <w:t>04:14:39 - 04:14:40</w:t>
            </w:r>
          </w:p>
        </w:tc>
        <w:tc>
          <w:tcPr>
            <w:tcW w:type="dxa" w:w="4320"/>
          </w:tcPr>
          <w:p>
            <w:r>
              <w:t>那你可耿去问问你的同僚张宸</w:t>
            </w:r>
          </w:p>
        </w:tc>
      </w:tr>
      <w:tr>
        <w:tc>
          <w:tcPr>
            <w:tcW w:type="dxa" w:w="4320"/>
          </w:tcPr>
          <w:p>
            <w:r>
              <w:t>04:14:40 - 04:14:40</w:t>
            </w:r>
          </w:p>
        </w:tc>
        <w:tc>
          <w:tcPr>
            <w:tcW w:type="dxa" w:w="4320"/>
          </w:tcPr>
          <w:p>
            <w:r>
              <w:t>那你可以去问问你的同僚张宸</w:t>
            </w:r>
          </w:p>
        </w:tc>
      </w:tr>
      <w:tr>
        <w:tc>
          <w:tcPr>
            <w:tcW w:type="dxa" w:w="4320"/>
          </w:tcPr>
          <w:p>
            <w:r>
              <w:t>04:14:40 - 04:14:41</w:t>
            </w:r>
          </w:p>
        </w:tc>
        <w:tc>
          <w:tcPr>
            <w:tcW w:type="dxa" w:w="4320"/>
          </w:tcPr>
          <w:p>
            <w:r>
              <w:t>那你饮去问问你晌词僚淼-</w:t>
            </w:r>
          </w:p>
        </w:tc>
      </w:tr>
      <w:tr>
        <w:tc>
          <w:tcPr>
            <w:tcW w:type="dxa" w:w="4320"/>
          </w:tcPr>
          <w:p>
            <w:r>
              <w:t>04:14:41 - 04:14:41</w:t>
            </w:r>
          </w:p>
        </w:tc>
        <w:tc>
          <w:tcPr>
            <w:tcW w:type="dxa" w:w="4320"/>
          </w:tcPr>
          <w:p>
            <w:r>
              <w:t>问问你的]僚-宸</w:t>
            </w:r>
          </w:p>
        </w:tc>
      </w:tr>
      <w:tr>
        <w:tc>
          <w:tcPr>
            <w:tcW w:type="dxa" w:w="4320"/>
          </w:tcPr>
          <w:p>
            <w:r>
              <w:t>04:14:41 - 04:14:42</w:t>
            </w:r>
          </w:p>
        </w:tc>
        <w:tc>
          <w:tcPr>
            <w:tcW w:type="dxa" w:w="4320"/>
          </w:tcPr>
          <w:p>
            <w:r>
              <w:t>;舍告诉你`的细瑙胸</w:t>
            </w:r>
          </w:p>
        </w:tc>
      </w:tr>
      <w:tr>
        <w:tc>
          <w:tcPr>
            <w:tcW w:type="dxa" w:w="4320"/>
          </w:tcPr>
          <w:p>
            <w:r>
              <w:t>04:14:42 - 04:14:43</w:t>
            </w:r>
          </w:p>
        </w:tc>
        <w:tc>
          <w:tcPr>
            <w:tcW w:type="dxa" w:w="4320"/>
          </w:tcPr>
          <w:p>
            <w:r>
              <w:t>他会告诉你更多的细&lt;[</w:t>
            </w:r>
          </w:p>
        </w:tc>
      </w:tr>
      <w:tr>
        <w:tc>
          <w:tcPr>
            <w:tcW w:type="dxa" w:w="4320"/>
          </w:tcPr>
          <w:p>
            <w:r>
              <w:t>04:14:43 - 04:14:44</w:t>
            </w:r>
          </w:p>
        </w:tc>
        <w:tc>
          <w:tcPr>
            <w:tcW w:type="dxa" w:w="4320"/>
          </w:tcPr>
          <w:p>
            <w:r>
              <w:t>我没有怀疑你说端</w:t>
            </w:r>
          </w:p>
        </w:tc>
      </w:tr>
      <w:tr>
        <w:tc>
          <w:tcPr>
            <w:tcW w:type="dxa" w:w="4320"/>
          </w:tcPr>
          <w:p>
            <w:r>
              <w:t>04:14:44 - 04:14:44</w:t>
            </w:r>
          </w:p>
        </w:tc>
        <w:tc>
          <w:tcPr>
            <w:tcW w:type="dxa" w:w="4320"/>
          </w:tcPr>
          <w:p>
            <w:r>
              <w:t>我没有怀疑你说,忏竹匕35</w:t>
            </w:r>
          </w:p>
        </w:tc>
      </w:tr>
      <w:tr>
        <w:tc>
          <w:tcPr>
            <w:tcW w:type="dxa" w:w="4320"/>
          </w:tcPr>
          <w:p>
            <w:r>
              <w:t>04:14:44 - 04:14:45</w:t>
            </w:r>
          </w:p>
        </w:tc>
        <w:tc>
          <w:tcPr>
            <w:tcW w:type="dxa" w:w="4320"/>
          </w:tcPr>
          <w:p>
            <w:r>
              <w:t>我没有怀疑你谠,6竹 `9卉旦腴</w:t>
            </w:r>
          </w:p>
        </w:tc>
      </w:tr>
      <w:tr>
        <w:tc>
          <w:tcPr>
            <w:tcW w:type="dxa" w:w="4320"/>
          </w:tcPr>
          <w:p>
            <w:r>
              <w:t>04:14:45 - 04:14:45</w:t>
            </w:r>
          </w:p>
        </w:tc>
        <w:tc>
          <w:tcPr>
            <w:tcW w:type="dxa" w:w="4320"/>
          </w:tcPr>
          <w:p>
            <w:r>
              <w:t>我没有怀疑你说躐!老 |卖匣殛</w:t>
            </w:r>
          </w:p>
        </w:tc>
      </w:tr>
      <w:tr>
        <w:tc>
          <w:tcPr>
            <w:tcW w:type="dxa" w:w="4320"/>
          </w:tcPr>
          <w:p>
            <w:r>
              <w:t>04:14:45 - 04:14:46</w:t>
            </w:r>
          </w:p>
        </w:tc>
        <w:tc>
          <w:tcPr>
            <w:tcW w:type="dxa" w:w="4320"/>
          </w:tcPr>
          <w:p>
            <w:r>
              <w:t>我没有怀疑你说躐哔=@是荬鱼强</w:t>
            </w:r>
          </w:p>
        </w:tc>
      </w:tr>
      <w:tr>
        <w:tc>
          <w:tcPr>
            <w:tcW w:type="dxa" w:w="4320"/>
          </w:tcPr>
          <w:p>
            <w:r>
              <w:t>04:14:46 - 04:14:46</w:t>
            </w:r>
          </w:p>
        </w:tc>
        <w:tc>
          <w:tcPr>
            <w:tcW w:type="dxa" w:w="4320"/>
          </w:tcPr>
          <w:p>
            <w:r>
              <w:t>至于你说的语"斜卖鱼强</w:t>
            </w:r>
          </w:p>
        </w:tc>
      </w:tr>
      <w:tr>
        <w:tc>
          <w:tcPr>
            <w:tcW w:type="dxa" w:w="4320"/>
          </w:tcPr>
          <w:p>
            <w:r>
              <w:t>04:14:46 - 04:14:47</w:t>
            </w:r>
          </w:p>
        </w:tc>
        <w:tc>
          <w:tcPr>
            <w:tcW w:type="dxa" w:w="4320"/>
          </w:tcPr>
          <w:p>
            <w:r>
              <w:t>至于你说的语/单强</w:t>
            </w:r>
          </w:p>
        </w:tc>
      </w:tr>
      <w:tr>
        <w:tc>
          <w:tcPr>
            <w:tcW w:type="dxa" w:w="4320"/>
          </w:tcPr>
          <w:p>
            <w:r>
              <w:t>04:14:47 - 04:14:47</w:t>
            </w:r>
          </w:p>
        </w:tc>
        <w:tc>
          <w:tcPr>
            <w:tcW w:type="dxa" w:w="4320"/>
          </w:tcPr>
          <w:p>
            <w:r>
              <w:t>至于你说的语是荬箪强</w:t>
            </w:r>
          </w:p>
        </w:tc>
      </w:tr>
      <w:tr>
        <w:tc>
          <w:tcPr>
            <w:tcW w:type="dxa" w:w="4320"/>
          </w:tcPr>
          <w:p>
            <w:r>
              <w:t>04:14:47 - 04:14:48</w:t>
            </w:r>
          </w:p>
        </w:tc>
        <w:tc>
          <w:tcPr>
            <w:tcW w:type="dxa" w:w="4320"/>
          </w:tcPr>
          <w:p>
            <w:r>
              <w:t>我们自然会去鸷逦]!劈_鱼强</w:t>
            </w:r>
          </w:p>
        </w:tc>
      </w:tr>
      <w:tr>
        <w:tc>
          <w:tcPr>
            <w:tcW w:type="dxa" w:w="4320"/>
          </w:tcPr>
          <w:p>
            <w:r>
              <w:t>04:14:48 - 04:14:48</w:t>
            </w:r>
          </w:p>
        </w:tc>
        <w:tc>
          <w:tcPr>
            <w:tcW w:type="dxa" w:w="4320"/>
          </w:tcPr>
          <w:p>
            <w:r>
              <w:t>我们自然会去鸷逦^豸鱼殛</w:t>
            </w:r>
          </w:p>
        </w:tc>
      </w:tr>
      <w:tr>
        <w:tc>
          <w:tcPr>
            <w:tcW w:type="dxa" w:w="4320"/>
          </w:tcPr>
          <w:p>
            <w:r>
              <w:t>04:14:48 - 04:14:49</w:t>
            </w:r>
          </w:p>
        </w:tc>
        <w:tc>
          <w:tcPr>
            <w:tcW w:type="dxa" w:w="4320"/>
          </w:tcPr>
          <w:p>
            <w:r>
              <w:t>我们自然会去@逦夯^9}思殛</w:t>
            </w:r>
          </w:p>
        </w:tc>
      </w:tr>
      <w:tr>
        <w:tc>
          <w:tcPr>
            <w:tcW w:type="dxa" w:w="4320"/>
          </w:tcPr>
          <w:p>
            <w:r>
              <w:t>04:14:49 - 04:14:49</w:t>
            </w:r>
          </w:p>
        </w:tc>
        <w:tc>
          <w:tcPr>
            <w:tcW w:type="dxa" w:w="4320"/>
          </w:tcPr>
          <w:p>
            <w:r>
              <w:t>但是这里目前应该是没有三魍谲着的人予3</w:t>
            </w:r>
          </w:p>
        </w:tc>
      </w:tr>
      <w:tr>
        <w:tc>
          <w:tcPr>
            <w:tcW w:type="dxa" w:w="4320"/>
          </w:tcPr>
          <w:p>
            <w:r>
              <w:t>04:14:49 - 04:14:50</w:t>
            </w:r>
          </w:p>
        </w:tc>
        <w:tc>
          <w:tcPr>
            <w:tcW w:type="dxa" w:w="4320"/>
          </w:tcPr>
          <w:p>
            <w:r>
              <w:t>但是这里目前应该是没有嚷偃镝着的人</w:t>
            </w:r>
          </w:p>
        </w:tc>
      </w:tr>
      <w:tr>
        <w:tc>
          <w:tcPr>
            <w:tcW w:type="dxa" w:w="4320"/>
          </w:tcPr>
          <w:p>
            <w:r>
              <w:t>04:14:50 - 04:14:50</w:t>
            </w:r>
          </w:p>
        </w:tc>
        <w:tc>
          <w:tcPr>
            <w:tcW w:type="dxa" w:w="4320"/>
          </w:tcPr>
          <w:p>
            <w:r>
              <w:t>但是这里目前应该是没有`缒簿(的</w:t>
            </w:r>
          </w:p>
        </w:tc>
      </w:tr>
      <w:tr>
        <w:tc>
          <w:tcPr>
            <w:tcW w:type="dxa" w:w="4320"/>
          </w:tcPr>
          <w:p>
            <w:r>
              <w:t>04:14:50 - 04:14:51</w:t>
            </w:r>
          </w:p>
        </w:tc>
        <w:tc>
          <w:tcPr>
            <w:tcW w:type="dxa" w:w="4320"/>
          </w:tcPr>
          <w:p>
            <w:r>
              <w:t>但是这里目前应该是没有淇缒簿筹的人</w:t>
            </w:r>
          </w:p>
        </w:tc>
      </w:tr>
      <w:tr>
        <w:tc>
          <w:tcPr>
            <w:tcW w:type="dxa" w:w="4320"/>
          </w:tcPr>
          <w:p>
            <w:r>
              <w:t>04:14:51 - 04:14:51</w:t>
            </w:r>
          </w:p>
        </w:tc>
        <w:tc>
          <w:tcPr>
            <w:tcW w:type="dxa" w:w="4320"/>
          </w:tcPr>
          <w:p>
            <w:r>
              <w:t>但是这里目前应该是没有篡缒簿着的</w:t>
            </w:r>
          </w:p>
        </w:tc>
      </w:tr>
      <w:tr>
        <w:tc>
          <w:tcPr>
            <w:tcW w:type="dxa" w:w="4320"/>
          </w:tcPr>
          <w:p>
            <w:r>
              <w:t>04:14:51 - 04:14:52</w:t>
            </w:r>
          </w:p>
        </w:tc>
        <w:tc>
          <w:tcPr>
            <w:tcW w:type="dxa" w:w="4320"/>
          </w:tcPr>
          <w:p>
            <w:r>
              <w:t>但是这里目前应该是没有舆魍簿着的</w:t>
            </w:r>
          </w:p>
        </w:tc>
      </w:tr>
      <w:tr>
        <w:tc>
          <w:tcPr>
            <w:tcW w:type="dxa" w:w="4320"/>
          </w:tcPr>
          <w:p>
            <w:r>
              <w:t>04:14:52 - 04:14:52</w:t>
            </w:r>
          </w:p>
        </w:tc>
        <w:tc>
          <w:tcPr>
            <w:tcW w:type="dxa" w:w="4320"/>
          </w:tcPr>
          <w:p>
            <w:r>
              <w:t>虽然不知道你是伴:</w:t>
            </w:r>
          </w:p>
        </w:tc>
      </w:tr>
      <w:tr>
        <w:tc>
          <w:tcPr>
            <w:tcW w:type="dxa" w:w="4320"/>
          </w:tcPr>
          <w:p>
            <w:r>
              <w:t>04:14:52 - 04:14:53</w:t>
            </w:r>
          </w:p>
        </w:tc>
        <w:tc>
          <w:tcPr>
            <w:tcW w:type="dxa" w:w="4320"/>
          </w:tcPr>
          <w:p>
            <w:r>
              <w:t>虽然不知道你是伴岔</w:t>
            </w:r>
          </w:p>
        </w:tc>
      </w:tr>
      <w:tr>
        <w:tc>
          <w:tcPr>
            <w:tcW w:type="dxa" w:w="4320"/>
          </w:tcPr>
          <w:p>
            <w:r>
              <w:t>04:14:53 - 04:14:53</w:t>
            </w:r>
          </w:p>
        </w:tc>
        <w:tc>
          <w:tcPr>
            <w:tcW w:type="dxa" w:w="4320"/>
          </w:tcPr>
          <w:p>
            <w:r>
              <w:t>虽然不知道你是伴玄二</w:t>
            </w:r>
          </w:p>
        </w:tc>
      </w:tr>
      <w:tr>
        <w:tc>
          <w:tcPr>
            <w:tcW w:type="dxa" w:w="4320"/>
          </w:tcPr>
          <w:p>
            <w:r>
              <w:t>04:14:53 - 04:14:54</w:t>
            </w:r>
          </w:p>
        </w:tc>
        <w:tc>
          <w:tcPr>
            <w:tcW w:type="dxa" w:w="4320"/>
          </w:tcPr>
          <w:p>
            <w:r>
              <w:t>虽然不知道你是俳钤二'</w:t>
            </w:r>
          </w:p>
        </w:tc>
      </w:tr>
      <w:tr>
        <w:tc>
          <w:tcPr>
            <w:tcW w:type="dxa" w:w="4320"/>
          </w:tcPr>
          <w:p>
            <w:r>
              <w:t>04:14:54 - 04:14:54</w:t>
            </w:r>
          </w:p>
        </w:tc>
        <w:tc>
          <w:tcPr>
            <w:tcW w:type="dxa" w:w="4320"/>
          </w:tcPr>
          <w:p>
            <w:r>
              <w:t>但是在女皇让其他人来*等愆重乏前</w:t>
            </w:r>
          </w:p>
        </w:tc>
      </w:tr>
      <w:tr>
        <w:tc>
          <w:tcPr>
            <w:tcW w:type="dxa" w:w="4320"/>
          </w:tcPr>
          <w:p>
            <w:r>
              <w:t>04:14:54 - 04:14:55</w:t>
            </w:r>
          </w:p>
        </w:tc>
        <w:tc>
          <w:tcPr>
            <w:tcW w:type="dxa" w:w="4320"/>
          </w:tcPr>
          <w:p>
            <w:r>
              <w:t>但是在女皇让其他人来接等逆芜乏前</w:t>
            </w:r>
          </w:p>
        </w:tc>
      </w:tr>
      <w:tr>
        <w:tc>
          <w:tcPr>
            <w:tcW w:type="dxa" w:w="4320"/>
          </w:tcPr>
          <w:p>
            <w:r>
              <w:t>04:14:55 - 04:14:55</w:t>
            </w:r>
          </w:p>
        </w:tc>
        <w:tc>
          <w:tcPr>
            <w:tcW w:type="dxa" w:w="4320"/>
          </w:tcPr>
          <w:p>
            <w:r>
              <w:t>但是在女皇让其他人来接事{里乏前</w:t>
            </w:r>
          </w:p>
        </w:tc>
      </w:tr>
      <w:tr>
        <w:tc>
          <w:tcPr>
            <w:tcW w:type="dxa" w:w="4320"/>
          </w:tcPr>
          <w:p>
            <w:r>
              <w:t>04:14:55 - 04:14:56</w:t>
            </w:r>
          </w:p>
        </w:tc>
        <w:tc>
          <w:tcPr>
            <w:tcW w:type="dxa" w:w="4320"/>
          </w:tcPr>
          <w:p>
            <w:r>
              <w:t>但是在女皇让其他人来接宇毽.尧前</w:t>
            </w:r>
          </w:p>
        </w:tc>
      </w:tr>
      <w:tr>
        <w:tc>
          <w:tcPr>
            <w:tcW w:type="dxa" w:w="4320"/>
          </w:tcPr>
          <w:p>
            <w:r>
              <w:t>04:14:56 - 04:14:56</w:t>
            </w:r>
          </w:p>
        </w:tc>
        <w:tc>
          <w:tcPr>
            <w:tcW w:type="dxa" w:w="4320"/>
          </w:tcPr>
          <w:p>
            <w:r>
              <w:t>但是在女皇让其他人来攥遴</w:t>
            </w:r>
          </w:p>
        </w:tc>
      </w:tr>
      <w:tr>
        <w:tc>
          <w:tcPr>
            <w:tcW w:type="dxa" w:w="4320"/>
          </w:tcPr>
          <w:p>
            <w:r>
              <w:t>04:14:56 - 04:14:57</w:t>
            </w:r>
          </w:p>
        </w:tc>
        <w:tc>
          <w:tcPr>
            <w:tcW w:type="dxa" w:w="4320"/>
          </w:tcPr>
          <w:p>
            <w:r>
              <w:t>这里暂时就由你来氽士</w:t>
            </w:r>
          </w:p>
        </w:tc>
      </w:tr>
      <w:tr>
        <w:tc>
          <w:tcPr>
            <w:tcW w:type="dxa" w:w="4320"/>
          </w:tcPr>
          <w:p>
            <w:r>
              <w:t>04:14:57 - 04:14:57</w:t>
            </w:r>
          </w:p>
        </w:tc>
        <w:tc>
          <w:tcPr>
            <w:tcW w:type="dxa" w:w="4320"/>
          </w:tcPr>
          <w:p>
            <w:r>
              <w:t>这里暂时就由你来管[</w:t>
            </w:r>
          </w:p>
        </w:tc>
      </w:tr>
      <w:tr>
        <w:tc>
          <w:tcPr>
            <w:tcW w:type="dxa" w:w="4320"/>
          </w:tcPr>
          <w:p>
            <w:r>
              <w:t>04:14:57 - 04:14:58</w:t>
            </w:r>
          </w:p>
        </w:tc>
        <w:tc>
          <w:tcPr>
            <w:tcW w:type="dxa" w:w="4320"/>
          </w:tcPr>
          <w:p>
            <w:r>
              <w:t>这里暂时就由你来箭二「</w:t>
            </w:r>
          </w:p>
        </w:tc>
      </w:tr>
      <w:tr>
        <w:tc>
          <w:tcPr>
            <w:tcW w:type="dxa" w:w="4320"/>
          </w:tcPr>
          <w:p>
            <w:r>
              <w:t>04:14:58 - 04:14:58</w:t>
            </w:r>
          </w:p>
        </w:tc>
        <w:tc>
          <w:tcPr>
            <w:tcW w:type="dxa" w:w="4320"/>
          </w:tcPr>
          <w:p>
            <w:r>
              <w:t>这里暂时就由你来管</w:t>
            </w:r>
          </w:p>
        </w:tc>
      </w:tr>
      <w:tr>
        <w:tc>
          <w:tcPr>
            <w:tcW w:type="dxa" w:w="4320"/>
          </w:tcPr>
          <w:p>
            <w:r>
              <w:t>04:14:58 - 04:14:59</w:t>
            </w:r>
          </w:p>
        </w:tc>
        <w:tc>
          <w:tcPr>
            <w:tcW w:type="dxa" w:w="4320"/>
          </w:tcPr>
          <w:p>
            <w:r>
              <w:t>我们会把你们遭遇的事情泡录农寨酶</w:t>
            </w:r>
          </w:p>
        </w:tc>
      </w:tr>
      <w:tr>
        <w:tc>
          <w:tcPr>
            <w:tcW w:type="dxa" w:w="4320"/>
          </w:tcPr>
          <w:p>
            <w:r>
              <w:t>04:14:59 - 04:14:59</w:t>
            </w:r>
          </w:p>
        </w:tc>
        <w:tc>
          <w:tcPr>
            <w:tcW w:type="dxa" w:w="4320"/>
          </w:tcPr>
          <w:p>
            <w:r>
              <w:t>我们会把你们遭遇的事情诡录尔禽</w:t>
            </w:r>
          </w:p>
        </w:tc>
      </w:tr>
      <w:tr>
        <w:tc>
          <w:tcPr>
            <w:tcW w:type="dxa" w:w="4320"/>
          </w:tcPr>
          <w:p>
            <w:r>
              <w:t>04:14:59 - 04:15:00</w:t>
            </w:r>
          </w:p>
        </w:tc>
        <w:tc>
          <w:tcPr>
            <w:tcW w:type="dxa" w:w="4320"/>
          </w:tcPr>
          <w:p>
            <w:r>
              <w:t>我们会把你们遭遇的事情愆录丞窕</w:t>
            </w:r>
          </w:p>
        </w:tc>
      </w:tr>
      <w:tr>
        <w:tc>
          <w:tcPr>
            <w:tcW w:type="dxa" w:w="4320"/>
          </w:tcPr>
          <w:p>
            <w:r>
              <w:t>04:15:00 - 04:15:00</w:t>
            </w:r>
          </w:p>
        </w:tc>
        <w:tc>
          <w:tcPr>
            <w:tcW w:type="dxa" w:w="4320"/>
          </w:tcPr>
          <w:p>
            <w:r>
              <w:t>我们会把你们遭遇的事情记-乖</w:t>
            </w:r>
          </w:p>
        </w:tc>
      </w:tr>
      <w:tr>
        <w:tc>
          <w:tcPr>
            <w:tcW w:type="dxa" w:w="4320"/>
          </w:tcPr>
          <w:p>
            <w:r>
              <w:t>04:15:00 - 04:15:01</w:t>
            </w:r>
          </w:p>
        </w:tc>
        <w:tc>
          <w:tcPr>
            <w:tcW w:type="dxa" w:w="4320"/>
          </w:tcPr>
          <w:p>
            <w:r>
              <w:t>我们会把你们遭遇的事情谌~</w:t>
            </w:r>
          </w:p>
        </w:tc>
      </w:tr>
      <w:tr>
        <w:tc>
          <w:tcPr>
            <w:tcW w:type="dxa" w:w="4320"/>
          </w:tcPr>
          <w:p>
            <w:r>
              <w:t>04:15:01 - 04:15:01</w:t>
            </w:r>
          </w:p>
        </w:tc>
        <w:tc>
          <w:tcPr>
            <w:tcW w:type="dxa" w:w="4320"/>
          </w:tcPr>
          <w:p>
            <w:r>
              <w:t>我们会把你们遭遇的事情诡~痄</w:t>
            </w:r>
          </w:p>
        </w:tc>
      </w:tr>
      <w:tr>
        <w:tc>
          <w:tcPr>
            <w:tcW w:type="dxa" w:w="4320"/>
          </w:tcPr>
          <w:p>
            <w:r>
              <w:t>04:15:02 - 04:15:04</w:t>
            </w:r>
          </w:p>
        </w:tc>
        <w:tc>
          <w:tcPr>
            <w:tcW w:type="dxa" w:w="4320"/>
          </w:tcPr>
          <w:p>
            <w:r>
              <w:t>还真是一套非常宵岿酶'</w:t>
            </w:r>
          </w:p>
        </w:tc>
      </w:tr>
      <w:tr>
        <w:tc>
          <w:tcPr>
            <w:tcW w:type="dxa" w:w="4320"/>
          </w:tcPr>
          <w:p>
            <w:r>
              <w:t>04:15:04 - 04:15:05</w:t>
            </w:r>
          </w:p>
        </w:tc>
        <w:tc>
          <w:tcPr>
            <w:tcW w:type="dxa" w:w="4320"/>
          </w:tcPr>
          <w:p>
            <w:r>
              <w:t>厅吧</w:t>
            </w:r>
          </w:p>
        </w:tc>
      </w:tr>
      <w:tr>
        <w:tc>
          <w:tcPr>
            <w:tcW w:type="dxa" w:w="4320"/>
          </w:tcPr>
          <w:p>
            <w:r>
              <w:t>04:15:05 - 04:15:08</w:t>
            </w:r>
          </w:p>
        </w:tc>
        <w:tc>
          <w:tcPr>
            <w:tcW w:type="dxa" w:w="4320"/>
          </w:tcPr>
          <w:p>
            <w:r>
              <w:t>鄹还是先谢谢你们逾聚 &amp;</w:t>
            </w:r>
          </w:p>
        </w:tc>
      </w:tr>
      <w:tr>
        <w:tc>
          <w:tcPr>
            <w:tcW w:type="dxa" w:w="4320"/>
          </w:tcPr>
          <w:p>
            <w:r>
              <w:t>04:15:08 - 04:15:08</w:t>
            </w:r>
          </w:p>
        </w:tc>
        <w:tc>
          <w:tcPr>
            <w:tcW w:type="dxa" w:w="4320"/>
          </w:tcPr>
          <w:p>
            <w:r>
              <w:t>暇{旦缀圃最懊幽毽</w:t>
            </w:r>
          </w:p>
        </w:tc>
      </w:tr>
      <w:tr>
        <w:tc>
          <w:tcPr>
            <w:tcW w:type="dxa" w:w="4320"/>
          </w:tcPr>
          <w:p>
            <w:r>
              <w:t>04:15:08 - 04:15:09</w:t>
            </w:r>
          </w:p>
        </w:tc>
        <w:tc>
          <w:tcPr>
            <w:tcW w:type="dxa" w:w="4320"/>
          </w:tcPr>
          <w:p>
            <w:r>
              <w:t>霰饷包缀`最腴觞'</w:t>
            </w:r>
          </w:p>
        </w:tc>
      </w:tr>
      <w:tr>
        <w:tc>
          <w:tcPr>
            <w:tcW w:type="dxa" w:w="4320"/>
          </w:tcPr>
          <w:p>
            <w:r>
              <w:t>04:15:09 - 04:15:09</w:t>
            </w:r>
          </w:p>
        </w:tc>
        <w:tc>
          <w:tcPr>
            <w:tcW w:type="dxa" w:w="4320"/>
          </w:tcPr>
          <w:p>
            <w:r>
              <w:t>霰饷包缀圃最嘤雠乒</w:t>
            </w:r>
          </w:p>
        </w:tc>
      </w:tr>
      <w:tr>
        <w:tc>
          <w:tcPr>
            <w:tcW w:type="dxa" w:w="4320"/>
          </w:tcPr>
          <w:p>
            <w:r>
              <w:t>04:15:09 - 04:15:10</w:t>
            </w:r>
          </w:p>
        </w:tc>
        <w:tc>
          <w:tcPr>
            <w:tcW w:type="dxa" w:w="4320"/>
          </w:tcPr>
          <w:p>
            <w:r>
              <w:t>霰饷包缀圃最腴仨</w:t>
            </w:r>
          </w:p>
        </w:tc>
      </w:tr>
      <w:tr>
        <w:tc>
          <w:tcPr>
            <w:tcW w:type="dxa" w:w="4320"/>
          </w:tcPr>
          <w:p>
            <w:r>
              <w:t>04:15:10 - 04:15:10</w:t>
            </w:r>
          </w:p>
        </w:tc>
        <w:tc>
          <w:tcPr>
            <w:tcW w:type="dxa" w:w="4320"/>
          </w:tcPr>
          <w:p>
            <w:r>
              <w:t>霰饷包经`:</w:t>
            </w:r>
          </w:p>
        </w:tc>
      </w:tr>
      <w:tr>
        <w:tc>
          <w:tcPr>
            <w:tcW w:type="dxa" w:w="4320"/>
          </w:tcPr>
          <w:p>
            <w:r>
              <w:t>04:15:10 - 04:15:11</w:t>
            </w:r>
          </w:p>
        </w:tc>
        <w:tc>
          <w:tcPr>
            <w:tcW w:type="dxa" w:w="4320"/>
          </w:tcPr>
          <w:p>
            <w:r>
              <w:t>幽'</w:t>
            </w:r>
          </w:p>
        </w:tc>
      </w:tr>
      <w:tr>
        <w:tc>
          <w:tcPr>
            <w:tcW w:type="dxa" w:w="4320"/>
          </w:tcPr>
          <w:p>
            <w:r>
              <w:t>04:15:11 - 04:15:11</w:t>
            </w:r>
          </w:p>
        </w:tc>
        <w:tc>
          <w:tcPr>
            <w:tcW w:type="dxa" w:w="4320"/>
          </w:tcPr>
          <w:p>
            <w:r>
              <w:t>幽是</w:t>
            </w:r>
          </w:p>
        </w:tc>
      </w:tr>
      <w:tr>
        <w:tc>
          <w:tcPr>
            <w:tcW w:type="dxa" w:w="4320"/>
          </w:tcPr>
          <w:p>
            <w:r>
              <w:t>04:15:11 - 04:15:12</w:t>
            </w:r>
          </w:p>
        </w:tc>
        <w:tc>
          <w:tcPr>
            <w:tcW w:type="dxa" w:w="4320"/>
          </w:tcPr>
          <w:p>
            <w:r>
              <w:t>逦总</w:t>
            </w:r>
          </w:p>
        </w:tc>
      </w:tr>
      <w:tr>
        <w:tc>
          <w:tcPr>
            <w:tcW w:type="dxa" w:w="4320"/>
          </w:tcPr>
          <w:p>
            <w:r>
              <w:t>04:15:12 - 04:15:12</w:t>
            </w:r>
          </w:p>
        </w:tc>
        <w:tc>
          <w:tcPr>
            <w:tcW w:type="dxa" w:w="4320"/>
          </w:tcPr>
          <w:p>
            <w:r>
              <w:t>幽"</w:t>
            </w:r>
          </w:p>
        </w:tc>
      </w:tr>
      <w:tr>
        <w:tc>
          <w:tcPr>
            <w:tcW w:type="dxa" w:w="4320"/>
          </w:tcPr>
          <w:p>
            <w:r>
              <w:t>04:15:13 - 04:15:14</w:t>
            </w:r>
          </w:p>
        </w:tc>
        <w:tc>
          <w:tcPr>
            <w:tcW w:type="dxa" w:w="4320"/>
          </w:tcPr>
          <w:p>
            <w:r>
              <w:t>罢趣拿芜面询</w:t>
            </w:r>
          </w:p>
        </w:tc>
      </w:tr>
      <w:tr>
        <w:tc>
          <w:tcPr>
            <w:tcW w:type="dxa" w:w="4320"/>
          </w:tcPr>
          <w:p>
            <w:r>
              <w:t>04:15:14 - 04:15:15</w:t>
            </w:r>
          </w:p>
        </w:tc>
        <w:tc>
          <w:tcPr>
            <w:tcW w:type="dxa" w:w="4320"/>
          </w:tcPr>
          <w:p>
            <w:r>
              <w:t>里氤迦问</w:t>
            </w:r>
          </w:p>
        </w:tc>
      </w:tr>
      <w:tr>
        <w:tc>
          <w:tcPr>
            <w:tcW w:type="dxa" w:w="4320"/>
          </w:tcPr>
          <w:p>
            <w:r>
              <w:t>04:15:21 - 04:15:23</w:t>
            </w:r>
          </w:p>
        </w:tc>
        <w:tc>
          <w:tcPr>
            <w:tcW w:type="dxa" w:w="4320"/>
          </w:tcPr>
          <w:p>
            <w:r>
              <w:t>逡唣囤跽拿箐吧</w:t>
            </w:r>
          </w:p>
        </w:tc>
      </w:tr>
      <w:tr>
        <w:tc>
          <w:tcPr>
            <w:tcW w:type="dxa" w:w="4320"/>
          </w:tcPr>
          <w:p>
            <w:r>
              <w:t>04:15:23 - 04:15:25</w:t>
            </w:r>
          </w:p>
        </w:tc>
        <w:tc>
          <w:tcPr>
            <w:tcW w:type="dxa" w:w="4320"/>
          </w:tcPr>
          <w:p>
            <w:r>
              <w:t>歌回忠-写逡俾寓隋酶觊罾</w:t>
            </w:r>
          </w:p>
        </w:tc>
      </w:tr>
      <w:tr>
        <w:tc>
          <w:tcPr>
            <w:tcW w:type="dxa" w:w="4320"/>
          </w:tcPr>
          <w:p>
            <w:r>
              <w:t>04:15:32 - 04:15:33</w:t>
            </w:r>
          </w:p>
        </w:tc>
        <w:tc>
          <w:tcPr>
            <w:tcW w:type="dxa" w:w="4320"/>
          </w:tcPr>
          <w:p>
            <w:r>
              <w:t>长胸个头骨</w:t>
            </w:r>
          </w:p>
        </w:tc>
      </w:tr>
      <w:tr>
        <w:tc>
          <w:tcPr>
            <w:tcW w:type="dxa" w:w="4320"/>
          </w:tcPr>
          <w:p>
            <w:r>
              <w:t>04:15:33 - 04:15:33</w:t>
            </w:r>
          </w:p>
        </w:tc>
        <w:tc>
          <w:tcPr>
            <w:tcW w:type="dxa" w:w="4320"/>
          </w:tcPr>
          <w:p>
            <w:r>
              <w:t>农胸-介头骨</w:t>
            </w:r>
          </w:p>
        </w:tc>
      </w:tr>
      <w:tr>
        <w:tc>
          <w:tcPr>
            <w:tcW w:type="dxa" w:w="4320"/>
          </w:tcPr>
          <w:p>
            <w:r>
              <w:t>04:15:33 - 04:15:34</w:t>
            </w:r>
          </w:p>
        </w:tc>
        <w:tc>
          <w:tcPr>
            <w:tcW w:type="dxa" w:w="4320"/>
          </w:tcPr>
          <w:p>
            <w:r>
              <w:t>掰央酶- 头</w:t>
            </w:r>
          </w:p>
        </w:tc>
      </w:tr>
      <w:tr>
        <w:tc>
          <w:tcPr>
            <w:tcW w:type="dxa" w:w="4320"/>
          </w:tcPr>
          <w:p>
            <w:r>
              <w:t>04:15:34 - 04:15:34</w:t>
            </w:r>
          </w:p>
        </w:tc>
        <w:tc>
          <w:tcPr>
            <w:tcW w:type="dxa" w:w="4320"/>
          </w:tcPr>
          <w:p>
            <w:r>
              <w:t>逻介买骨窳是酃介怪物酶{滑码</w:t>
            </w:r>
          </w:p>
        </w:tc>
      </w:tr>
      <w:tr>
        <w:tc>
          <w:tcPr>
            <w:tcW w:type="dxa" w:w="4320"/>
          </w:tcPr>
          <w:p>
            <w:r>
              <w:t>04:15:34 - 04:15:35</w:t>
            </w:r>
          </w:p>
        </w:tc>
        <w:tc>
          <w:tcPr>
            <w:tcW w:type="dxa" w:w="4320"/>
          </w:tcPr>
          <w:p>
            <w:r>
              <w:t>逡介买骨窳是那介怪物酶{滑码</w:t>
            </w:r>
          </w:p>
        </w:tc>
      </w:tr>
      <w:tr>
        <w:tc>
          <w:tcPr>
            <w:tcW w:type="dxa" w:w="4320"/>
          </w:tcPr>
          <w:p>
            <w:r>
              <w:t>04:15:35 - 04:15:35</w:t>
            </w:r>
          </w:p>
        </w:tc>
        <w:tc>
          <w:tcPr>
            <w:tcW w:type="dxa" w:w="4320"/>
          </w:tcPr>
          <w:p>
            <w:r>
              <w:t>逻介买骨窳是郫个怪物酶{屑吗</w:t>
            </w:r>
          </w:p>
        </w:tc>
      </w:tr>
      <w:tr>
        <w:tc>
          <w:tcPr>
            <w:tcW w:type="dxa" w:w="4320"/>
          </w:tcPr>
          <w:p>
            <w:r>
              <w:t>04:15:35 - 04:15:36</w:t>
            </w:r>
          </w:p>
        </w:tc>
        <w:tc>
          <w:tcPr>
            <w:tcW w:type="dxa" w:w="4320"/>
          </w:tcPr>
          <w:p>
            <w:r>
              <w:t>逻介买骨窳是郫个怪物酶{屑吗</w:t>
            </w:r>
          </w:p>
        </w:tc>
      </w:tr>
      <w:tr>
        <w:tc>
          <w:tcPr>
            <w:tcW w:type="dxa" w:w="4320"/>
          </w:tcPr>
          <w:p>
            <w:r>
              <w:t>04:15:36 - 04:15:36</w:t>
            </w:r>
          </w:p>
        </w:tc>
        <w:tc>
          <w:tcPr>
            <w:tcW w:type="dxa" w:w="4320"/>
          </w:tcPr>
          <w:p>
            <w:r>
              <w:t>逻介买骨窳是那个9物酶{屑码</w:t>
            </w:r>
          </w:p>
        </w:tc>
      </w:tr>
      <w:tr>
        <w:tc>
          <w:tcPr>
            <w:tcW w:type="dxa" w:w="4320"/>
          </w:tcPr>
          <w:p>
            <w:r>
              <w:t>04:15:38 - 04:15:39</w:t>
            </w:r>
          </w:p>
        </w:tc>
        <w:tc>
          <w:tcPr>
            <w:tcW w:type="dxa" w:w="4320"/>
          </w:tcPr>
          <w:p>
            <w:r>
              <w:t>不过它已经被戳彻窳艄~]予</w:t>
            </w:r>
          </w:p>
        </w:tc>
      </w:tr>
      <w:tr>
        <w:tc>
          <w:tcPr>
            <w:tcW w:type="dxa" w:w="4320"/>
          </w:tcPr>
          <w:p>
            <w:r>
              <w:t>04:15:39 - 04:15:39</w:t>
            </w:r>
          </w:p>
        </w:tc>
        <w:tc>
          <w:tcPr>
            <w:tcW w:type="dxa" w:w="4320"/>
          </w:tcPr>
          <w:p>
            <w:r>
              <w:t>不过它已经裰霰御窳潲/瞑宁</w:t>
            </w:r>
          </w:p>
        </w:tc>
      </w:tr>
      <w:tr>
        <w:tc>
          <w:tcPr>
            <w:tcW w:type="dxa" w:w="4320"/>
          </w:tcPr>
          <w:p>
            <w:r>
              <w:t>04:15:39 - 04:15:40</w:t>
            </w:r>
          </w:p>
        </w:tc>
        <w:tc>
          <w:tcPr>
            <w:tcW w:type="dxa" w:w="4320"/>
          </w:tcPr>
          <w:p>
            <w:r>
              <w:t>不过它已经被拜=窳湄愈!</w:t>
            </w:r>
          </w:p>
        </w:tc>
      </w:tr>
      <w:tr>
        <w:tc>
          <w:tcPr>
            <w:tcW w:type="dxa" w:w="4320"/>
          </w:tcPr>
          <w:p>
            <w:r>
              <w:t>04:15:40 - 04:15:40</w:t>
            </w:r>
          </w:p>
        </w:tc>
        <w:tc>
          <w:tcPr>
            <w:tcW w:type="dxa" w:w="4320"/>
          </w:tcPr>
          <w:p>
            <w:r>
              <w:t>|过它已经被爽彻窳婿'_宁</w:t>
            </w:r>
          </w:p>
        </w:tc>
      </w:tr>
      <w:tr>
        <w:tc>
          <w:tcPr>
            <w:tcW w:type="dxa" w:w="4320"/>
          </w:tcPr>
          <w:p>
            <w:r>
              <w:t>04:15:40 - 04:15:41</w:t>
            </w:r>
          </w:p>
        </w:tc>
        <w:tc>
          <w:tcPr>
            <w:tcW w:type="dxa" w:w="4320"/>
          </w:tcPr>
          <w:p>
            <w:r>
              <w:t>东西偬就拿回患吧</w:t>
            </w:r>
          </w:p>
        </w:tc>
      </w:tr>
      <w:tr>
        <w:tc>
          <w:tcPr>
            <w:tcW w:type="dxa" w:w="4320"/>
          </w:tcPr>
          <w:p>
            <w:r>
              <w:t>04:15:41 - 04:15:41</w:t>
            </w:r>
          </w:p>
        </w:tc>
        <w:tc>
          <w:tcPr>
            <w:tcW w:type="dxa" w:w="4320"/>
          </w:tcPr>
          <w:p>
            <w:r>
              <w:t>这个东西你 拿回蚩吧</w:t>
            </w:r>
          </w:p>
        </w:tc>
      </w:tr>
      <w:tr>
        <w:tc>
          <w:tcPr>
            <w:tcW w:type="dxa" w:w="4320"/>
          </w:tcPr>
          <w:p>
            <w:r>
              <w:t>04:15:41 - 04:15:42</w:t>
            </w:r>
          </w:p>
        </w:tc>
        <w:tc>
          <w:tcPr>
            <w:tcW w:type="dxa" w:w="4320"/>
          </w:tcPr>
          <w:p>
            <w:r>
              <w:t>这个东西5回患吧</w:t>
            </w:r>
          </w:p>
        </w:tc>
      </w:tr>
      <w:tr>
        <w:tc>
          <w:tcPr>
            <w:tcW w:type="dxa" w:w="4320"/>
          </w:tcPr>
          <w:p>
            <w:r>
              <w:t>04:15:42 - 04:15:42</w:t>
            </w:r>
          </w:p>
        </w:tc>
        <w:tc>
          <w:tcPr>
            <w:tcW w:type="dxa" w:w="4320"/>
          </w:tcPr>
          <w:p>
            <w:r>
              <w:t>膝以留在档案黑阐儆-介察例</w:t>
            </w:r>
          </w:p>
        </w:tc>
      </w:tr>
      <w:tr>
        <w:tc>
          <w:tcPr>
            <w:tcW w:type="dxa" w:w="4320"/>
          </w:tcPr>
          <w:p>
            <w:r>
              <w:t>04:15:42 - 04:15:43</w:t>
            </w:r>
          </w:p>
        </w:tc>
        <w:tc>
          <w:tcPr>
            <w:tcW w:type="dxa" w:w="4320"/>
          </w:tcPr>
          <w:p>
            <w:r>
              <w:t>回以留在档案里圃:-介$矧</w:t>
            </w:r>
          </w:p>
        </w:tc>
      </w:tr>
      <w:tr>
        <w:tc>
          <w:tcPr>
            <w:tcW w:type="dxa" w:w="4320"/>
          </w:tcPr>
          <w:p>
            <w:r>
              <w:t>04:15:43 - 04:15:43</w:t>
            </w:r>
          </w:p>
        </w:tc>
        <w:tc>
          <w:tcPr>
            <w:tcW w:type="dxa" w:w="4320"/>
          </w:tcPr>
          <w:p>
            <w:r>
              <w:t>甸以留在档案里圃概-介$例</w:t>
            </w:r>
          </w:p>
        </w:tc>
      </w:tr>
      <w:tr>
        <w:tc>
          <w:tcPr>
            <w:tcW w:type="dxa" w:w="4320"/>
          </w:tcPr>
          <w:p>
            <w:r>
              <w:t>04:15:43 - 04:15:44</w:t>
            </w:r>
          </w:p>
        </w:tc>
        <w:tc>
          <w:tcPr>
            <w:tcW w:type="dxa" w:w="4320"/>
          </w:tcPr>
          <w:p>
            <w:r>
              <w:t>回留在档案里面馓-介$例</w:t>
            </w:r>
          </w:p>
        </w:tc>
      </w:tr>
      <w:tr>
        <w:tc>
          <w:tcPr>
            <w:tcW w:type="dxa" w:w="4320"/>
          </w:tcPr>
          <w:p>
            <w:r>
              <w:t>04:15:44 - 04:15:44</w:t>
            </w:r>
          </w:p>
        </w:tc>
        <w:tc>
          <w:tcPr>
            <w:tcW w:type="dxa" w:w="4320"/>
          </w:tcPr>
          <w:p>
            <w:r>
              <w:t>|这个东西害丞守&gt;贝</w:t>
            </w:r>
          </w:p>
        </w:tc>
      </w:tr>
      <w:tr>
        <w:tc>
          <w:tcPr>
            <w:tcW w:type="dxa" w:w="4320"/>
          </w:tcPr>
          <w:p>
            <w:r>
              <w:t>04:15:44 - 04:15:45</w:t>
            </w:r>
          </w:p>
        </w:tc>
        <w:tc>
          <w:tcPr>
            <w:tcW w:type="dxa" w:w="4320"/>
          </w:tcPr>
          <w:p>
            <w:r>
              <w:t>这个东西害?汆&gt;人</w:t>
            </w:r>
          </w:p>
        </w:tc>
      </w:tr>
      <w:tr>
        <w:tc>
          <w:tcPr>
            <w:tcW w:type="dxa" w:w="4320"/>
          </w:tcPr>
          <w:p>
            <w:r>
              <w:t>04:15:45 - 04:15:45</w:t>
            </w:r>
          </w:p>
        </w:tc>
        <w:tc>
          <w:tcPr>
            <w:tcW w:type="dxa" w:w="4320"/>
          </w:tcPr>
          <w:p>
            <w:r>
              <w:t>个东西害了菡&gt;人</w:t>
            </w:r>
          </w:p>
        </w:tc>
      </w:tr>
      <w:tr>
        <w:tc>
          <w:tcPr>
            <w:tcW w:type="dxa" w:w="4320"/>
          </w:tcPr>
          <w:p>
            <w:r>
              <w:t>04:15:45 - 04:15:46</w:t>
            </w:r>
          </w:p>
        </w:tc>
        <w:tc>
          <w:tcPr>
            <w:tcW w:type="dxa" w:w="4320"/>
          </w:tcPr>
          <w:p>
            <w:r>
              <w:t>雠茬它造成伤害多崩潴灾鬯</w:t>
            </w:r>
          </w:p>
        </w:tc>
      </w:tr>
      <w:tr>
        <w:tc>
          <w:tcPr>
            <w:tcW w:type="dxa" w:w="4320"/>
          </w:tcPr>
          <w:p>
            <w:r>
              <w:t>04:15:46 - 04:15:46</w:t>
            </w:r>
          </w:p>
        </w:tc>
        <w:tc>
          <w:tcPr>
            <w:tcW w:type="dxa" w:w="4320"/>
          </w:tcPr>
          <w:p>
            <w:r>
              <w:t>篚袅它造成伤害多崩潲灭宦</w:t>
            </w:r>
          </w:p>
        </w:tc>
      </w:tr>
      <w:tr>
        <w:tc>
          <w:tcPr>
            <w:tcW w:type="dxa" w:w="4320"/>
          </w:tcPr>
          <w:p>
            <w:r>
              <w:t>04:15:46 - 04:15:47</w:t>
            </w:r>
          </w:p>
        </w:tc>
        <w:tc>
          <w:tcPr>
            <w:tcW w:type="dxa" w:w="4320"/>
          </w:tcPr>
          <w:p>
            <w:r>
              <w:t>篚雀它造成伤害多崩渭':</w:t>
            </w:r>
          </w:p>
        </w:tc>
      </w:tr>
      <w:tr>
        <w:tc>
          <w:tcPr>
            <w:tcW w:type="dxa" w:w="4320"/>
          </w:tcPr>
          <w:p>
            <w:r>
              <w:t>04:15:47 - 04:15:47</w:t>
            </w:r>
          </w:p>
        </w:tc>
        <w:tc>
          <w:tcPr>
            <w:tcW w:type="dxa" w:w="4320"/>
          </w:tcPr>
          <w:p>
            <w:r>
              <w:t>熊荚它造成伤害冬前渭愈:</w:t>
            </w:r>
          </w:p>
        </w:tc>
      </w:tr>
      <w:tr>
        <w:tc>
          <w:tcPr>
            <w:tcW w:type="dxa" w:w="4320"/>
          </w:tcPr>
          <w:p>
            <w:r>
              <w:t>04:15:47 - 04:15:48</w:t>
            </w:r>
          </w:p>
        </w:tc>
        <w:tc>
          <w:tcPr>
            <w:tcW w:type="dxa" w:w="4320"/>
          </w:tcPr>
          <w:p>
            <w:r>
              <w:t>是我的失职0</w:t>
            </w:r>
          </w:p>
        </w:tc>
      </w:tr>
      <w:tr>
        <w:tc>
          <w:tcPr>
            <w:tcW w:type="dxa" w:w="4320"/>
          </w:tcPr>
          <w:p>
            <w:r>
              <w:t>04:15:48 - 04:15:48</w:t>
            </w:r>
          </w:p>
        </w:tc>
        <w:tc>
          <w:tcPr>
            <w:tcW w:type="dxa" w:w="4320"/>
          </w:tcPr>
          <w:p>
            <w:r>
              <w:t>是我的失职</w:t>
            </w:r>
          </w:p>
        </w:tc>
      </w:tr>
      <w:tr>
        <w:tc>
          <w:tcPr>
            <w:tcW w:type="dxa" w:w="4320"/>
          </w:tcPr>
          <w:p>
            <w:r>
              <w:t>04:15:48 - 04:15:49</w:t>
            </w:r>
          </w:p>
        </w:tc>
        <w:tc>
          <w:tcPr>
            <w:tcW w:type="dxa" w:w="4320"/>
          </w:tcPr>
          <w:p>
            <w:r>
              <w:t>1我会再写正一份:讨</w:t>
            </w:r>
          </w:p>
        </w:tc>
      </w:tr>
      <w:tr>
        <w:tc>
          <w:tcPr>
            <w:tcW w:type="dxa" w:w="4320"/>
          </w:tcPr>
          <w:p>
            <w:r>
              <w:t>04:15:49 - 04:15:49</w:t>
            </w:r>
          </w:p>
        </w:tc>
        <w:tc>
          <w:tcPr>
            <w:tcW w:type="dxa" w:w="4320"/>
          </w:tcPr>
          <w:p>
            <w:r>
              <w:t>回孝再写份秘</w:t>
            </w:r>
          </w:p>
        </w:tc>
      </w:tr>
      <w:tr>
        <w:tc>
          <w:tcPr>
            <w:tcW w:type="dxa" w:w="4320"/>
          </w:tcPr>
          <w:p>
            <w:r>
              <w:t>04:15:49 - 04:15:50</w:t>
            </w:r>
          </w:p>
        </w:tc>
        <w:tc>
          <w:tcPr>
            <w:tcW w:type="dxa" w:w="4320"/>
          </w:tcPr>
          <w:p>
            <w:r>
              <w:t>再写上份掰犄</w:t>
            </w:r>
          </w:p>
        </w:tc>
      </w:tr>
      <w:tr>
        <w:tc>
          <w:tcPr>
            <w:tcW w:type="dxa" w:w="4320"/>
          </w:tcPr>
          <w:p>
            <w:r>
              <w:t>04:15:50 - 04:15:50</w:t>
            </w:r>
          </w:p>
        </w:tc>
        <w:tc>
          <w:tcPr>
            <w:tcW w:type="dxa" w:w="4320"/>
          </w:tcPr>
          <w:p>
            <w:r>
              <w:t>回忠掰会写上份桧</w:t>
            </w:r>
          </w:p>
        </w:tc>
      </w:tr>
      <w:tr>
        <w:tc>
          <w:tcPr>
            <w:tcW w:type="dxa" w:w="4320"/>
          </w:tcPr>
          <w:p>
            <w:r>
              <w:t>04:15:52 - 04:15:52</w:t>
            </w:r>
          </w:p>
        </w:tc>
        <w:tc>
          <w:tcPr>
            <w:tcW w:type="dxa" w:w="4320"/>
          </w:tcPr>
          <w:p>
            <w:r>
              <w:t>'像没裔农长策察吧</w:t>
            </w:r>
          </w:p>
        </w:tc>
      </w:tr>
      <w:tr>
        <w:tc>
          <w:tcPr>
            <w:tcW w:type="dxa" w:w="4320"/>
          </w:tcPr>
          <w:p>
            <w:r>
              <w:t>04:15:52 - 04:15:53</w:t>
            </w:r>
          </w:p>
        </w:tc>
        <w:tc>
          <w:tcPr>
            <w:tcW w:type="dxa" w:w="4320"/>
          </w:tcPr>
          <w:p>
            <w:r>
              <w:t>像没裔农长萸察=</w:t>
            </w:r>
          </w:p>
        </w:tc>
      </w:tr>
      <w:tr>
        <w:tc>
          <w:tcPr>
            <w:tcW w:type="dxa" w:w="4320"/>
          </w:tcPr>
          <w:p>
            <w:r>
              <w:t>04:15:53 - 04:15:53</w:t>
            </w:r>
          </w:p>
        </w:tc>
        <w:tc>
          <w:tcPr>
            <w:tcW w:type="dxa" w:w="4320"/>
          </w:tcPr>
          <w:p>
            <w:r>
              <w:t>'像没裔农长2察吧</w:t>
            </w:r>
          </w:p>
        </w:tc>
      </w:tr>
      <w:tr>
        <w:tc>
          <w:tcPr>
            <w:tcW w:type="dxa" w:w="4320"/>
          </w:tcPr>
          <w:p>
            <w:r>
              <w:t>04:15:53 - 04:15:54</w:t>
            </w:r>
          </w:p>
        </w:tc>
        <w:tc>
          <w:tcPr>
            <w:tcW w:type="dxa" w:w="4320"/>
          </w:tcPr>
          <w:p>
            <w:r>
              <w:t>'像没裔农长2察吧</w:t>
            </w:r>
          </w:p>
        </w:tc>
      </w:tr>
      <w:tr>
        <w:tc>
          <w:tcPr>
            <w:tcW w:type="dxa" w:w="4320"/>
          </w:tcPr>
          <w:p>
            <w:r>
              <w:t>04:15:54 - 04:15:54</w:t>
            </w:r>
          </w:p>
        </w:tc>
        <w:tc>
          <w:tcPr>
            <w:tcW w:type="dxa" w:w="4320"/>
          </w:tcPr>
          <w:p>
            <w:r>
              <w:t>;狈幽飘宓剩箫:</w:t>
            </w:r>
          </w:p>
        </w:tc>
      </w:tr>
      <w:tr>
        <w:tc>
          <w:tcPr>
            <w:tcW w:type="dxa" w:w="4320"/>
          </w:tcPr>
          <w:p>
            <w:r>
              <w:t>04:15:54 - 04:15:55</w:t>
            </w:r>
          </w:p>
        </w:tc>
        <w:tc>
          <w:tcPr>
            <w:tcW w:type="dxa" w:w="4320"/>
          </w:tcPr>
          <w:p>
            <w:r>
              <w:t>;狈幽豌宓聊赛隋</w:t>
            </w:r>
          </w:p>
        </w:tc>
      </w:tr>
      <w:tr>
        <w:tc>
          <w:tcPr>
            <w:tcW w:type="dxa" w:w="4320"/>
          </w:tcPr>
          <w:p>
            <w:r>
              <w:t>04:15:55 - 04:15:55</w:t>
            </w:r>
          </w:p>
        </w:tc>
        <w:tc>
          <w:tcPr>
            <w:tcW w:type="dxa" w:w="4320"/>
          </w:tcPr>
          <w:p>
            <w:r>
              <w:t>盥豌寇釉箫5</w:t>
            </w:r>
          </w:p>
        </w:tc>
      </w:tr>
      <w:tr>
        <w:tc>
          <w:tcPr>
            <w:tcW w:type="dxa" w:w="4320"/>
          </w:tcPr>
          <w:p>
            <w:r>
              <w:t>04:15:55 - 04:15:56</w:t>
            </w:r>
          </w:p>
        </w:tc>
        <w:tc>
          <w:tcPr>
            <w:tcW w:type="dxa" w:w="4320"/>
          </w:tcPr>
          <w:p>
            <w:r>
              <w:t>;狈幽豌宓剩赛隋</w:t>
            </w:r>
          </w:p>
        </w:tc>
      </w:tr>
      <w:tr>
        <w:tc>
          <w:tcPr>
            <w:tcW w:type="dxa" w:w="4320"/>
          </w:tcPr>
          <w:p>
            <w:r>
              <w:t>04:15:56 - 04:15:56</w:t>
            </w:r>
          </w:p>
        </w:tc>
        <w:tc>
          <w:tcPr>
            <w:tcW w:type="dxa" w:w="4320"/>
          </w:tcPr>
          <w:p>
            <w:r>
              <w:t>都会僻随筹贝员 )</w:t>
            </w:r>
          </w:p>
        </w:tc>
      </w:tr>
      <w:tr>
        <w:tc>
          <w:tcPr>
            <w:tcW w:type="dxa" w:w="4320"/>
          </w:tcPr>
          <w:p>
            <w:r>
              <w:t>04:15:56 - 04:15:57</w:t>
            </w:r>
          </w:p>
        </w:tc>
        <w:tc>
          <w:tcPr>
            <w:tcW w:type="dxa" w:w="4320"/>
          </w:tcPr>
          <w:p>
            <w:r>
              <w:t>都会僻随筹贝员 )</w:t>
            </w:r>
          </w:p>
        </w:tc>
      </w:tr>
      <w:tr>
        <w:tc>
          <w:tcPr>
            <w:tcW w:type="dxa" w:w="4320"/>
          </w:tcPr>
          <w:p>
            <w:r>
              <w:t>04:15:57 - 04:15:57</w:t>
            </w:r>
          </w:p>
        </w:tc>
        <w:tc>
          <w:tcPr>
            <w:tcW w:type="dxa" w:w="4320"/>
          </w:tcPr>
          <w:p>
            <w:r>
              <w:t>都会僻随箸贝员 )</w:t>
            </w:r>
          </w:p>
        </w:tc>
      </w:tr>
      <w:tr>
        <w:tc>
          <w:tcPr>
            <w:tcW w:type="dxa" w:w="4320"/>
          </w:tcPr>
          <w:p>
            <w:r>
              <w:t>04:15:57 - 04:15:58</w:t>
            </w:r>
          </w:p>
        </w:tc>
        <w:tc>
          <w:tcPr>
            <w:tcW w:type="dxa" w:w="4320"/>
          </w:tcPr>
          <w:p>
            <w:r>
              <w:t>鹳会僻随箸贝员 )</w:t>
            </w:r>
          </w:p>
        </w:tc>
      </w:tr>
      <w:tr>
        <w:tc>
          <w:tcPr>
            <w:tcW w:type="dxa" w:w="4320"/>
          </w:tcPr>
          <w:p>
            <w:r>
              <w:t>04:15:58 - 04:15:58</w:t>
            </w:r>
          </w:p>
        </w:tc>
        <w:tc>
          <w:tcPr>
            <w:tcW w:type="dxa" w:w="4320"/>
          </w:tcPr>
          <w:p>
            <w:r>
              <w:t>逡冠裉屉篱酶。螬</w:t>
            </w:r>
          </w:p>
        </w:tc>
      </w:tr>
      <w:tr>
        <w:tc>
          <w:tcPr>
            <w:tcW w:type="dxa" w:w="4320"/>
          </w:tcPr>
          <w:p>
            <w:r>
              <w:t>04:15:58 - 04:15:59</w:t>
            </w:r>
          </w:p>
        </w:tc>
        <w:tc>
          <w:tcPr>
            <w:tcW w:type="dxa" w:w="4320"/>
          </w:tcPr>
          <w:p>
            <w:r>
              <w:t>逡冠裉屉篱酶。0</w:t>
            </w:r>
          </w:p>
        </w:tc>
      </w:tr>
      <w:tr>
        <w:tc>
          <w:tcPr>
            <w:tcW w:type="dxa" w:w="4320"/>
          </w:tcPr>
          <w:p>
            <w:r>
              <w:t>04:15:59 - 04:15:59</w:t>
            </w:r>
          </w:p>
        </w:tc>
        <w:tc>
          <w:tcPr>
            <w:tcW w:type="dxa" w:w="4320"/>
          </w:tcPr>
          <w:p>
            <w:r>
              <w:t>宓是裉屉篱酶箫婿</w:t>
            </w:r>
          </w:p>
        </w:tc>
      </w:tr>
      <w:tr>
        <w:tc>
          <w:tcPr>
            <w:tcW w:type="dxa" w:w="4320"/>
          </w:tcPr>
          <w:p>
            <w:r>
              <w:t>04:15:59 - 04:16:00</w:t>
            </w:r>
          </w:p>
        </w:tc>
        <w:tc>
          <w:tcPr>
            <w:tcW w:type="dxa" w:w="4320"/>
          </w:tcPr>
          <w:p>
            <w:r>
              <w:t>湄愈?幡物懿妤</w:t>
            </w:r>
          </w:p>
        </w:tc>
      </w:tr>
      <w:tr>
        <w:tc>
          <w:tcPr>
            <w:tcW w:type="dxa" w:w="4320"/>
          </w:tcPr>
          <w:p>
            <w:r>
              <w:t>04:16:00 - 04:16:00</w:t>
            </w:r>
          </w:p>
        </w:tc>
        <w:tc>
          <w:tcPr>
            <w:tcW w:type="dxa" w:w="4320"/>
          </w:tcPr>
          <w:p>
            <w:r>
              <w:t>潴夭守4物窳姝'</w:t>
            </w:r>
          </w:p>
        </w:tc>
      </w:tr>
      <w:tr>
        <w:tc>
          <w:tcPr>
            <w:tcW w:type="dxa" w:w="4320"/>
          </w:tcPr>
          <w:p>
            <w:r>
              <w:t>04:16:00 - 04:16:01</w:t>
            </w:r>
          </w:p>
        </w:tc>
        <w:tc>
          <w:tcPr>
            <w:tcW w:type="dxa" w:w="4320"/>
          </w:tcPr>
          <w:p>
            <w:r>
              <w:t>宁椽毹</w:t>
            </w:r>
          </w:p>
        </w:tc>
      </w:tr>
      <w:tr>
        <w:tc>
          <w:tcPr>
            <w:tcW w:type="dxa" w:w="4320"/>
          </w:tcPr>
          <w:p>
            <w:r>
              <w:t>04:16:01 - 04:16:01</w:t>
            </w:r>
          </w:p>
        </w:tc>
        <w:tc>
          <w:tcPr>
            <w:tcW w:type="dxa" w:w="4320"/>
          </w:tcPr>
          <w:p>
            <w:r>
              <w:t>局潴灸宁骚物窳妤</w:t>
            </w:r>
          </w:p>
        </w:tc>
      </w:tr>
      <w:tr>
        <w:tc>
          <w:tcPr>
            <w:tcW w:type="dxa" w:w="4320"/>
          </w:tcPr>
          <w:p>
            <w:r>
              <w:t>04:16:01 - 04:16:02</w:t>
            </w:r>
          </w:p>
        </w:tc>
        <w:tc>
          <w:tcPr>
            <w:tcW w:type="dxa" w:w="4320"/>
          </w:tcPr>
          <w:p>
            <w:r>
              <w:t>局湄灾宁椽物窳妤</w:t>
            </w:r>
          </w:p>
        </w:tc>
      </w:tr>
      <w:tr>
        <w:tc>
          <w:tcPr>
            <w:tcW w:type="dxa" w:w="4320"/>
          </w:tcPr>
          <w:p>
            <w:r>
              <w:t>04:16:02 - 04:16:02</w:t>
            </w:r>
          </w:p>
        </w:tc>
        <w:tc>
          <w:tcPr>
            <w:tcW w:type="dxa" w:w="4320"/>
          </w:tcPr>
          <w:p>
            <w:r>
              <w:t>丫1人 !像冢是幽馓到『吗</w:t>
            </w:r>
          </w:p>
        </w:tc>
      </w:tr>
      <w:tr>
        <w:tc>
          <w:tcPr>
            <w:tcW w:type="dxa" w:w="4320"/>
          </w:tcPr>
          <w:p>
            <w:r>
              <w:t>04:16:02 - 04:16:03</w:t>
            </w:r>
          </w:p>
        </w:tc>
        <w:tc>
          <w:tcPr>
            <w:tcW w:type="dxa" w:w="4320"/>
          </w:tcPr>
          <w:p>
            <w:r>
              <w:t>丫{!像冢是幽'到『吗</w:t>
            </w:r>
          </w:p>
        </w:tc>
      </w:tr>
      <w:tr>
        <w:tc>
          <w:tcPr>
            <w:tcW w:type="dxa" w:w="4320"/>
          </w:tcPr>
          <w:p>
            <w:r>
              <w:t>04:16:03 - 04:16:03</w:t>
            </w:r>
          </w:p>
        </w:tc>
        <w:tc>
          <w:tcPr>
            <w:tcW w:type="dxa" w:w="4320"/>
          </w:tcPr>
          <w:p>
            <w:r>
              <w:t>丫{ !像冢是幽馓到『吗</w:t>
            </w:r>
          </w:p>
        </w:tc>
      </w:tr>
      <w:tr>
        <w:tc>
          <w:tcPr>
            <w:tcW w:type="dxa" w:w="4320"/>
          </w:tcPr>
          <w:p>
            <w:r>
              <w:t>04:16:03 - 04:16:04</w:t>
            </w:r>
          </w:p>
        </w:tc>
        <w:tc>
          <w:tcPr>
            <w:tcW w:type="dxa" w:w="4320"/>
          </w:tcPr>
          <w:p>
            <w:r>
              <w:t>丫{ !袄贝甸熊会#劐</w:t>
            </w:r>
          </w:p>
        </w:tc>
      </w:tr>
      <w:tr>
        <w:tc>
          <w:tcPr>
            <w:tcW w:type="dxa" w:w="4320"/>
          </w:tcPr>
          <w:p>
            <w:r>
              <w:t>04:16:04 - 04:16:04</w:t>
            </w:r>
          </w:p>
        </w:tc>
        <w:tc>
          <w:tcPr>
            <w:tcW w:type="dxa" w:w="4320"/>
          </w:tcPr>
          <w:p>
            <w:r>
              <w:t>丫{ !袄贝甸熊会逻劐</w:t>
            </w:r>
          </w:p>
        </w:tc>
      </w:tr>
      <w:tr>
        <w:tc>
          <w:tcPr>
            <w:tcW w:type="dxa" w:w="4320"/>
          </w:tcPr>
          <w:p>
            <w:r>
              <w:t>04:16:04 - 04:16:05</w:t>
            </w:r>
          </w:p>
        </w:tc>
        <w:tc>
          <w:tcPr>
            <w:tcW w:type="dxa" w:w="4320"/>
          </w:tcPr>
          <w:p>
            <w:r>
              <w:t>丫[ !够贝甸.会遇劐</w:t>
            </w:r>
          </w:p>
        </w:tc>
      </w:tr>
      <w:tr>
        <w:tc>
          <w:tcPr>
            <w:tcW w:type="dxa" w:w="4320"/>
          </w:tcPr>
          <w:p>
            <w:r>
              <w:t>04:16:05 - 04:16:05</w:t>
            </w:r>
          </w:p>
        </w:tc>
        <w:tc>
          <w:tcPr>
            <w:tcW w:type="dxa" w:w="4320"/>
          </w:tcPr>
          <w:p>
            <w:r>
              <w:t>偃是-遢氽会鳜麝</w:t>
            </w:r>
          </w:p>
        </w:tc>
      </w:tr>
      <w:tr>
        <w:tc>
          <w:tcPr>
            <w:tcW w:type="dxa" w:w="4320"/>
          </w:tcPr>
          <w:p>
            <w:r>
              <w:t>04:16:05 - 04:16:06</w:t>
            </w:r>
          </w:p>
        </w:tc>
        <w:tc>
          <w:tcPr>
            <w:tcW w:type="dxa" w:w="4320"/>
          </w:tcPr>
          <w:p>
            <w:r>
              <w:t>偃是象遢忝会鳔腐</w:t>
            </w:r>
          </w:p>
        </w:tc>
      </w:tr>
      <w:tr>
        <w:tc>
          <w:tcPr>
            <w:tcW w:type="dxa" w:w="4320"/>
          </w:tcPr>
          <w:p>
            <w:r>
              <w:t>04:16:06 - 04:16:06</w:t>
            </w:r>
          </w:p>
        </w:tc>
        <w:tc>
          <w:tcPr>
            <w:tcW w:type="dxa" w:w="4320"/>
          </w:tcPr>
          <w:p>
            <w:r>
              <w:t>丫{偃是象遢忝会鳔腐</w:t>
            </w:r>
          </w:p>
        </w:tc>
      </w:tr>
      <w:tr>
        <w:tc>
          <w:tcPr>
            <w:tcW w:type="dxa" w:w="4320"/>
          </w:tcPr>
          <w:p>
            <w:r>
              <w:t>04:16:06 - 04:16:07</w:t>
            </w:r>
          </w:p>
        </w:tc>
        <w:tc>
          <w:tcPr>
            <w:tcW w:type="dxa" w:w="4320"/>
          </w:tcPr>
          <w:p>
            <w:r>
              <w:t>丫{ !偃是-遢氽会永麝</w:t>
            </w:r>
          </w:p>
        </w:tc>
      </w:tr>
      <w:tr>
        <w:tc>
          <w:tcPr>
            <w:tcW w:type="dxa" w:w="4320"/>
          </w:tcPr>
          <w:p>
            <w:r>
              <w:t>04:16:22 - 04:16:23</w:t>
            </w:r>
          </w:p>
        </w:tc>
        <w:tc>
          <w:tcPr>
            <w:tcW w:type="dxa" w:w="4320"/>
          </w:tcPr>
          <w:p>
            <w:r>
              <w:t>^饷酶衍钩醒氽卫蚩咫麋介词</w:t>
            </w:r>
          </w:p>
        </w:tc>
      </w:tr>
      <w:tr>
        <w:tc>
          <w:tcPr>
            <w:tcW w:type="dxa" w:w="4320"/>
          </w:tcPr>
          <w:p>
            <w:r>
              <w:t>04:16:23 - 04:16:24</w:t>
            </w:r>
          </w:p>
        </w:tc>
        <w:tc>
          <w:tcPr>
            <w:tcW w:type="dxa" w:w="4320"/>
          </w:tcPr>
          <w:p>
            <w:r>
              <w:t>憨饷酶符箔宛界卫够及趁介词</w:t>
            </w:r>
          </w:p>
        </w:tc>
      </w:tr>
      <w:tr>
        <w:tc>
          <w:tcPr>
            <w:tcW w:type="dxa" w:w="4320"/>
          </w:tcPr>
          <w:p>
            <w:r>
              <w:t>04:16:24 - 04:16:24</w:t>
            </w:r>
          </w:p>
        </w:tc>
        <w:tc>
          <w:tcPr>
            <w:tcW w:type="dxa" w:w="4320"/>
          </w:tcPr>
          <w:p>
            <w:r>
              <w:t>祟饷酶符闳配氽止=婴&amp;价词</w:t>
            </w:r>
          </w:p>
        </w:tc>
      </w:tr>
      <w:tr>
        <w:tc>
          <w:tcPr>
            <w:tcW w:type="dxa" w:w="4320"/>
          </w:tcPr>
          <w:p>
            <w:r>
              <w:t>04:16:24 - 04:16:25</w:t>
            </w:r>
          </w:p>
        </w:tc>
        <w:tc>
          <w:tcPr>
            <w:tcW w:type="dxa" w:w="4320"/>
          </w:tcPr>
          <w:p>
            <w:r>
              <w:t>祟饷酶符]觑界迟:.趁介词</w:t>
            </w:r>
          </w:p>
        </w:tc>
      </w:tr>
      <w:tr>
        <w:tc>
          <w:tcPr>
            <w:tcW w:type="dxa" w:w="4320"/>
          </w:tcPr>
          <w:p>
            <w:r>
              <w:t>04:16:25 - 04:16:25</w:t>
            </w:r>
          </w:p>
        </w:tc>
        <w:tc>
          <w:tcPr>
            <w:tcW w:type="dxa" w:w="4320"/>
          </w:tcPr>
          <w:p>
            <w:r>
              <w:t>佝"熊黧}^蛋</w:t>
            </w:r>
          </w:p>
        </w:tc>
      </w:tr>
      <w:tr>
        <w:tc>
          <w:tcPr>
            <w:tcW w:type="dxa" w:w="4320"/>
          </w:tcPr>
          <w:p>
            <w:r>
              <w:t>04:16:25 - 04:16:26</w:t>
            </w:r>
          </w:p>
        </w:tc>
        <w:tc>
          <w:tcPr>
            <w:tcW w:type="dxa" w:w="4320"/>
          </w:tcPr>
          <w:p>
            <w:r>
              <w:t>,氽熊等寨嚆2盥』</w:t>
            </w:r>
          </w:p>
        </w:tc>
      </w:tr>
      <w:tr>
        <w:tc>
          <w:tcPr>
            <w:tcW w:type="dxa" w:w="4320"/>
          </w:tcPr>
          <w:p>
            <w:r>
              <w:t>04:16:26 - 04:16:26</w:t>
            </w:r>
          </w:p>
        </w:tc>
        <w:tc>
          <w:tcPr>
            <w:tcW w:type="dxa" w:w="4320"/>
          </w:tcPr>
          <w:p>
            <w:r>
              <w:t>祟4冢熊等熟蜴竣|袅屙</w:t>
            </w:r>
          </w:p>
        </w:tc>
      </w:tr>
      <w:tr>
        <w:tc>
          <w:tcPr>
            <w:tcW w:type="dxa" w:w="4320"/>
          </w:tcPr>
          <w:p>
            <w:r>
              <w:t>04:16:26 - 04:16:27</w:t>
            </w:r>
          </w:p>
        </w:tc>
        <w:tc>
          <w:tcPr>
            <w:tcW w:type="dxa" w:w="4320"/>
          </w:tcPr>
          <w:p>
            <w:r>
              <w:t>属患怨骝然屙魂闫~鼻屉婴</w:t>
            </w:r>
          </w:p>
        </w:tc>
      </w:tr>
      <w:tr>
        <w:tc>
          <w:tcPr>
            <w:tcW w:type="dxa" w:w="4320"/>
          </w:tcPr>
          <w:p>
            <w:r>
              <w:t>04:16:27 - 04:16:27</w:t>
            </w:r>
          </w:p>
        </w:tc>
        <w:tc>
          <w:tcPr>
            <w:tcW w:type="dxa" w:w="4320"/>
          </w:tcPr>
          <w:p>
            <w:r>
              <w:t>~患翅璧然局说囱包是窀]</w:t>
            </w:r>
          </w:p>
        </w:tc>
      </w:tr>
      <w:tr>
        <w:tc>
          <w:tcPr>
            <w:tcW w:type="dxa" w:w="4320"/>
          </w:tcPr>
          <w:p>
            <w:r>
              <w:t>04:16:27 - 04:16:28</w:t>
            </w:r>
          </w:p>
        </w:tc>
        <w:tc>
          <w:tcPr>
            <w:tcW w:type="dxa" w:w="4320"/>
          </w:tcPr>
          <w:p>
            <w:r>
              <w:t>再恶处骝然屙谗自@-咫</w:t>
            </w:r>
          </w:p>
        </w:tc>
      </w:tr>
      <w:tr>
        <w:tc>
          <w:tcPr>
            <w:tcW w:type="dxa" w:w="4320"/>
          </w:tcPr>
          <w:p>
            <w:r>
              <w:t>04:16:28 - 04:16:28</w:t>
            </w:r>
          </w:p>
        </w:tc>
        <w:tc>
          <w:tcPr>
            <w:tcW w:type="dxa" w:w="4320"/>
          </w:tcPr>
          <w:p>
            <w:r>
              <w:t>屉婴媳]退到予</w:t>
            </w:r>
          </w:p>
        </w:tc>
      </w:tr>
      <w:tr>
        <w:tc>
          <w:tcPr>
            <w:tcW w:type="dxa" w:w="4320"/>
          </w:tcPr>
          <w:p>
            <w:r>
              <w:t>04:16:28 - 04:16:29</w:t>
            </w:r>
          </w:p>
        </w:tc>
        <w:tc>
          <w:tcPr>
            <w:tcW w:type="dxa" w:w="4320"/>
          </w:tcPr>
          <w:p>
            <w:r>
              <w:t>屉婴"鼎遇街宁</w:t>
            </w:r>
          </w:p>
        </w:tc>
      </w:tr>
      <w:tr>
        <w:tc>
          <w:tcPr>
            <w:tcW w:type="dxa" w:w="4320"/>
          </w:tcPr>
          <w:p>
            <w:r>
              <w:t>04:16:29 - 04:16:29</w:t>
            </w:r>
          </w:p>
        </w:tc>
        <w:tc>
          <w:tcPr>
            <w:tcW w:type="dxa" w:w="4320"/>
          </w:tcPr>
          <w:p>
            <w:r>
              <w:t>屉婴黑憩到</w:t>
            </w:r>
          </w:p>
        </w:tc>
      </w:tr>
      <w:tr>
        <w:tc>
          <w:tcPr>
            <w:tcW w:type="dxa" w:w="4320"/>
          </w:tcPr>
          <w:p>
            <w:r>
              <w:t>04:16:29 - 04:16:30</w:t>
            </w:r>
          </w:p>
        </w:tc>
        <w:tc>
          <w:tcPr>
            <w:tcW w:type="dxa" w:w="4320"/>
          </w:tcPr>
          <w:p>
            <w:r>
              <w:t>他窳*儆-</w:t>
            </w:r>
          </w:p>
        </w:tc>
      </w:tr>
      <w:tr>
        <w:tc>
          <w:tcPr>
            <w:tcW w:type="dxa" w:w="4320"/>
          </w:tcPr>
          <w:p>
            <w:r>
              <w:t>04:16:30 - 04:16:30</w:t>
            </w:r>
          </w:p>
        </w:tc>
        <w:tc>
          <w:tcPr>
            <w:tcW w:type="dxa" w:w="4320"/>
          </w:tcPr>
          <w:p>
            <w:r>
              <w:t>那魍窳忝" :平</w:t>
            </w:r>
          </w:p>
        </w:tc>
      </w:tr>
      <w:tr>
        <w:tc>
          <w:tcPr>
            <w:tcW w:type="dxa" w:w="4320"/>
          </w:tcPr>
          <w:p>
            <w:r>
              <w:t>04:16:30 - 04:16:31</w:t>
            </w:r>
          </w:p>
        </w:tc>
        <w:tc>
          <w:tcPr>
            <w:tcW w:type="dxa" w:w="4320"/>
          </w:tcPr>
          <w:p>
            <w:r>
              <w:t>酃魍窳淼配哟 凇袈</w:t>
            </w:r>
          </w:p>
        </w:tc>
      </w:tr>
      <w:tr>
        <w:tc>
          <w:tcPr>
            <w:tcW w:type="dxa" w:w="4320"/>
          </w:tcPr>
          <w:p>
            <w:r>
              <w:t>04:16:31 - 04:16:31</w:t>
            </w:r>
          </w:p>
        </w:tc>
        <w:tc>
          <w:tcPr>
            <w:tcW w:type="dxa" w:w="4320"/>
          </w:tcPr>
          <w:p>
            <w:r>
              <w:t>鄹贝配唧儆写肩炮</w:t>
            </w:r>
          </w:p>
        </w:tc>
      </w:tr>
      <w:tr>
        <w:tc>
          <w:tcPr>
            <w:tcW w:type="dxa" w:w="4320"/>
          </w:tcPr>
          <w:p>
            <w:r>
              <w:t>04:16:31 - 04:16:32</w:t>
            </w:r>
          </w:p>
        </w:tc>
        <w:tc>
          <w:tcPr>
            <w:tcW w:type="dxa" w:w="4320"/>
          </w:tcPr>
          <w:p>
            <w:r>
              <w:t>邴贝配叫儆鸟屙炮</w:t>
            </w:r>
          </w:p>
        </w:tc>
      </w:tr>
      <w:tr>
        <w:tc>
          <w:tcPr>
            <w:tcW w:type="dxa" w:w="4320"/>
          </w:tcPr>
          <w:p>
            <w:r>
              <w:t>04:16:32 - 04:16:32</w:t>
            </w:r>
          </w:p>
        </w:tc>
        <w:tc>
          <w:tcPr>
            <w:tcW w:type="dxa" w:w="4320"/>
          </w:tcPr>
          <w:p>
            <w:r>
              <w:t>酃贝配咧馓舄屙炮</w:t>
            </w:r>
          </w:p>
        </w:tc>
      </w:tr>
      <w:tr>
        <w:tc>
          <w:tcPr>
            <w:tcW w:type="dxa" w:w="4320"/>
          </w:tcPr>
          <w:p>
            <w:r>
              <w:t>04:16:32 - 04:16:33</w:t>
            </w:r>
          </w:p>
        </w:tc>
        <w:tc>
          <w:tcPr>
            <w:tcW w:type="dxa" w:w="4320"/>
          </w:tcPr>
          <w:p>
            <w:r>
              <w:t>鞠屁都"悬</w:t>
            </w:r>
          </w:p>
        </w:tc>
      </w:tr>
      <w:tr>
        <w:tc>
          <w:tcPr>
            <w:tcW w:type="dxa" w:w="4320"/>
          </w:tcPr>
          <w:p>
            <w:r>
              <w:t>04:16:34 - 04:16:35</w:t>
            </w:r>
          </w:p>
        </w:tc>
        <w:tc>
          <w:tcPr>
            <w:tcW w:type="dxa" w:w="4320"/>
          </w:tcPr>
          <w:p>
            <w:r>
              <w:t>哔哩</w:t>
            </w:r>
          </w:p>
        </w:tc>
      </w:tr>
      <w:tr>
        <w:tc>
          <w:tcPr>
            <w:tcW w:type="dxa" w:w="4320"/>
          </w:tcPr>
          <w:p>
            <w:r>
              <w:t>04:16:35 - 04:16:35</w:t>
            </w:r>
          </w:p>
        </w:tc>
        <w:tc>
          <w:tcPr>
            <w:tcW w:type="dxa" w:w="4320"/>
          </w:tcPr>
          <w:p>
            <w:r>
              <w:t>哔哩</w:t>
            </w:r>
          </w:p>
        </w:tc>
      </w:tr>
      <w:tr>
        <w:tc>
          <w:tcPr>
            <w:tcW w:type="dxa" w:w="4320"/>
          </w:tcPr>
          <w:p>
            <w:r>
              <w:t>04:16:35 - 04:16:36</w:t>
            </w:r>
          </w:p>
        </w:tc>
        <w:tc>
          <w:tcPr>
            <w:tcW w:type="dxa" w:w="4320"/>
          </w:tcPr>
          <w:p>
            <w:r>
              <w:t>哔哩丫{ '偃宓冠息公『</w:t>
            </w:r>
          </w:p>
        </w:tc>
      </w:tr>
      <w:tr>
        <w:tc>
          <w:tcPr>
            <w:tcW w:type="dxa" w:w="4320"/>
          </w:tcPr>
          <w:p>
            <w:r>
              <w:t>04:16:36 - 04:16:36</w:t>
            </w:r>
          </w:p>
        </w:tc>
        <w:tc>
          <w:tcPr>
            <w:tcW w:type="dxa" w:w="4320"/>
          </w:tcPr>
          <w:p>
            <w:r>
              <w:t>丫 「人 `{遐是愆么!</w:t>
            </w:r>
          </w:p>
        </w:tc>
      </w:tr>
      <w:tr>
        <w:tc>
          <w:tcPr>
            <w:tcW w:type="dxa" w:w="4320"/>
          </w:tcPr>
          <w:p>
            <w:r>
              <w:t>04:16:36 - 04:16:37</w:t>
            </w:r>
          </w:p>
        </w:tc>
        <w:tc>
          <w:tcPr>
            <w:tcW w:type="dxa" w:w="4320"/>
          </w:tcPr>
          <w:p>
            <w:r>
              <w:t>{人 `是农恩予鸥</w:t>
            </w:r>
          </w:p>
        </w:tc>
      </w:tr>
      <w:tr>
        <w:tc>
          <w:tcPr>
            <w:tcW w:type="dxa" w:w="4320"/>
          </w:tcPr>
          <w:p>
            <w:r>
              <w:t>04:16:37 - 04:16:37</w:t>
            </w:r>
          </w:p>
        </w:tc>
        <w:tc>
          <w:tcPr>
            <w:tcW w:type="dxa" w:w="4320"/>
          </w:tcPr>
          <w:p>
            <w:r>
              <w:t>[是农恩宁鸥</w:t>
            </w:r>
          </w:p>
        </w:tc>
      </w:tr>
      <w:tr>
        <w:tc>
          <w:tcPr>
            <w:tcW w:type="dxa" w:w="4320"/>
          </w:tcPr>
          <w:p>
            <w:r>
              <w:t>04:16:37 - 04:16:38</w:t>
            </w:r>
          </w:p>
        </w:tc>
        <w:tc>
          <w:tcPr>
            <w:tcW w:type="dxa" w:w="4320"/>
          </w:tcPr>
          <w:p>
            <w:r>
              <w:t>[人是农恩宁鸥</w:t>
            </w:r>
          </w:p>
        </w:tc>
      </w:tr>
      <w:tr>
        <w:tc>
          <w:tcPr>
            <w:tcW w:type="dxa" w:w="4320"/>
          </w:tcPr>
          <w:p>
            <w:r>
              <w:t>04:16:39 - 04:16:40</w:t>
            </w:r>
          </w:p>
        </w:tc>
        <w:tc>
          <w:tcPr>
            <w:tcW w:type="dxa" w:w="4320"/>
          </w:tcPr>
          <w:p>
            <w:r>
              <w:t>歇宸.冢是农累宁</w:t>
            </w:r>
          </w:p>
        </w:tc>
      </w:tr>
      <w:tr>
        <w:tc>
          <w:tcPr>
            <w:tcW w:type="dxa" w:w="4320"/>
          </w:tcPr>
          <w:p>
            <w:r>
              <w:t>04:16:40 - 04:16:40</w:t>
            </w:r>
          </w:p>
        </w:tc>
        <w:tc>
          <w:tcPr>
            <w:tcW w:type="dxa" w:w="4320"/>
          </w:tcPr>
          <w:p>
            <w:r>
              <w:t>歌宸8冢是农累宁</w:t>
            </w:r>
          </w:p>
        </w:tc>
      </w:tr>
      <w:tr>
        <w:tc>
          <w:tcPr>
            <w:tcW w:type="dxa" w:w="4320"/>
          </w:tcPr>
          <w:p>
            <w:r>
              <w:t>04:16:40 - 04:16:41</w:t>
            </w:r>
          </w:p>
        </w:tc>
        <w:tc>
          <w:tcPr>
            <w:tcW w:type="dxa" w:w="4320"/>
          </w:tcPr>
          <w:p>
            <w:r>
              <w:t>张宸他冢是农累宁</w:t>
            </w:r>
          </w:p>
        </w:tc>
      </w:tr>
      <w:tr>
        <w:tc>
          <w:tcPr>
            <w:tcW w:type="dxa" w:w="4320"/>
          </w:tcPr>
          <w:p>
            <w:r>
              <w:t>04:16:41 - 04:16:41</w:t>
            </w:r>
          </w:p>
        </w:tc>
        <w:tc>
          <w:tcPr>
            <w:tcW w:type="dxa" w:w="4320"/>
          </w:tcPr>
          <w:p>
            <w:r>
              <w:t>张宸,冢是农累宁</w:t>
            </w:r>
          </w:p>
        </w:tc>
      </w:tr>
      <w:tr>
        <w:tc>
          <w:tcPr>
            <w:tcW w:type="dxa" w:w="4320"/>
          </w:tcPr>
          <w:p>
            <w:r>
              <w:t>04:16:41 - 04:16:42</w:t>
            </w:r>
          </w:p>
        </w:tc>
        <w:tc>
          <w:tcPr>
            <w:tcW w:type="dxa" w:w="4320"/>
          </w:tcPr>
          <w:p>
            <w:r>
              <w:t>屙是农囱贵!</w:t>
            </w:r>
          </w:p>
        </w:tc>
      </w:tr>
      <w:tr>
        <w:tc>
          <w:tcPr>
            <w:tcW w:type="dxa" w:w="4320"/>
          </w:tcPr>
          <w:p>
            <w:r>
              <w:t>04:16:42 - 04:16:42</w:t>
            </w:r>
          </w:p>
        </w:tc>
        <w:tc>
          <w:tcPr>
            <w:tcW w:type="dxa" w:w="4320"/>
          </w:tcPr>
          <w:p>
            <w:r>
              <w:t>屙是农图贵宁</w:t>
            </w:r>
          </w:p>
        </w:tc>
      </w:tr>
      <w:tr>
        <w:tc>
          <w:tcPr>
            <w:tcW w:type="dxa" w:w="4320"/>
          </w:tcPr>
          <w:p>
            <w:r>
              <w:t>04:16:47 - 04:16:47</w:t>
            </w:r>
          </w:p>
        </w:tc>
        <w:tc>
          <w:tcPr>
            <w:tcW w:type="dxa" w:w="4320"/>
          </w:tcPr>
          <w:p>
            <w:r>
              <w:t>像的宫殿逐是老样子</w:t>
            </w:r>
          </w:p>
        </w:tc>
      </w:tr>
      <w:tr>
        <w:tc>
          <w:tcPr>
            <w:tcW w:type="dxa" w:w="4320"/>
          </w:tcPr>
          <w:p>
            <w:r>
              <w:t>04:16:47 - 04:16:48</w:t>
            </w:r>
          </w:p>
        </w:tc>
        <w:tc>
          <w:tcPr>
            <w:tcW w:type="dxa" w:w="4320"/>
          </w:tcPr>
          <w:p>
            <w:r>
              <w:t>像阚宵殿逐是鬈榉:</w:t>
            </w:r>
          </w:p>
        </w:tc>
      </w:tr>
      <w:tr>
        <w:tc>
          <w:tcPr>
            <w:tcW w:type="dxa" w:w="4320"/>
          </w:tcPr>
          <w:p>
            <w:r>
              <w:t>04:16:48 - 04:16:50</w:t>
            </w:r>
          </w:p>
        </w:tc>
        <w:tc>
          <w:tcPr>
            <w:tcW w:type="dxa" w:w="4320"/>
          </w:tcPr>
          <w:p>
            <w:r>
              <w:t>逡公冷清</w:t>
            </w:r>
          </w:p>
        </w:tc>
      </w:tr>
      <w:tr>
        <w:tc>
          <w:tcPr>
            <w:tcW w:type="dxa" w:w="4320"/>
          </w:tcPr>
          <w:p>
            <w:r>
              <w:t>04:16:50 - 04:16:51</w:t>
            </w:r>
          </w:p>
        </w:tc>
        <w:tc>
          <w:tcPr>
            <w:tcW w:type="dxa" w:w="4320"/>
          </w:tcPr>
          <w:p>
            <w:r>
              <w:t>连介禺人都没裔</w:t>
            </w:r>
          </w:p>
        </w:tc>
      </w:tr>
      <w:tr>
        <w:tc>
          <w:tcPr>
            <w:tcW w:type="dxa" w:w="4320"/>
          </w:tcPr>
          <w:p>
            <w:r>
              <w:t>04:16:51 - 04:16:52</w:t>
            </w:r>
          </w:p>
        </w:tc>
        <w:tc>
          <w:tcPr>
            <w:tcW w:type="dxa" w:w="4320"/>
          </w:tcPr>
          <w:p>
            <w:r>
              <w:t>戬禽忝知逍你是怎么忽爱得宁</w:t>
            </w:r>
          </w:p>
        </w:tc>
      </w:tr>
      <w:tr>
        <w:tc>
          <w:tcPr>
            <w:tcW w:type="dxa" w:w="4320"/>
          </w:tcPr>
          <w:p>
            <w:r>
              <w:t>04:16:52 - 04:16:53</w:t>
            </w:r>
          </w:p>
        </w:tc>
        <w:tc>
          <w:tcPr>
            <w:tcW w:type="dxa" w:w="4320"/>
          </w:tcPr>
          <w:p>
            <w:r>
              <w:t>戬戛尕知魈像是怎么忽爱得了</w:t>
            </w:r>
          </w:p>
        </w:tc>
      </w:tr>
      <w:tr>
        <w:tc>
          <w:tcPr>
            <w:tcW w:type="dxa" w:w="4320"/>
          </w:tcPr>
          <w:p>
            <w:r>
              <w:t>04:16:53 - 04:16:55</w:t>
            </w:r>
          </w:p>
        </w:tc>
        <w:tc>
          <w:tcPr>
            <w:tcW w:type="dxa" w:w="4320"/>
          </w:tcPr>
          <w:p>
            <w:r>
              <w:t>逡么备牢窟逡里耥隰|潘</w:t>
            </w:r>
          </w:p>
        </w:tc>
      </w:tr>
      <w:tr>
        <w:tc>
          <w:tcPr>
            <w:tcW w:type="dxa" w:w="4320"/>
          </w:tcPr>
          <w:p>
            <w:r>
              <w:t>04:16:55 - 04:16:56</w:t>
            </w:r>
          </w:p>
        </w:tc>
        <w:tc>
          <w:tcPr>
            <w:tcW w:type="dxa" w:w="4320"/>
          </w:tcPr>
          <w:p>
            <w:r>
              <w:t>飕 像逆家侬</w:t>
            </w:r>
          </w:p>
        </w:tc>
      </w:tr>
      <w:tr>
        <w:tc>
          <w:tcPr>
            <w:tcW w:type="dxa" w:w="4320"/>
          </w:tcPr>
          <w:p>
            <w:r>
              <w:t>04:16:56 - 04:16:56</w:t>
            </w:r>
          </w:p>
        </w:tc>
        <w:tc>
          <w:tcPr>
            <w:tcW w:type="dxa" w:w="4320"/>
          </w:tcPr>
          <w:p>
            <w:r>
              <w:t>喂  你这家伙</w:t>
            </w:r>
          </w:p>
        </w:tc>
      </w:tr>
      <w:tr>
        <w:tc>
          <w:tcPr>
            <w:tcW w:type="dxa" w:w="4320"/>
          </w:tcPr>
          <w:p>
            <w:r>
              <w:t>04:16:56 - 04:16:57</w:t>
            </w:r>
          </w:p>
        </w:tc>
        <w:tc>
          <w:tcPr>
            <w:tcW w:type="dxa" w:w="4320"/>
          </w:tcPr>
          <w:p>
            <w:r>
              <w:t>喂  你这家伙</w:t>
            </w:r>
          </w:p>
        </w:tc>
      </w:tr>
      <w:tr>
        <w:tc>
          <w:tcPr>
            <w:tcW w:type="dxa" w:w="4320"/>
          </w:tcPr>
          <w:p>
            <w:r>
              <w:t>04:16:57 - 04:16:57</w:t>
            </w:r>
          </w:p>
        </w:tc>
        <w:tc>
          <w:tcPr>
            <w:tcW w:type="dxa" w:w="4320"/>
          </w:tcPr>
          <w:p>
            <w:r>
              <w:t>喂  你这家伙</w:t>
            </w:r>
          </w:p>
        </w:tc>
      </w:tr>
      <w:tr>
        <w:tc>
          <w:tcPr>
            <w:tcW w:type="dxa" w:w="4320"/>
          </w:tcPr>
          <w:p>
            <w:r>
              <w:t>04:16:57 - 04:16:58</w:t>
            </w:r>
          </w:p>
        </w:tc>
        <w:tc>
          <w:tcPr>
            <w:tcW w:type="dxa" w:w="4320"/>
          </w:tcPr>
          <w:p>
            <w:r>
              <w:t>喂  你这家伙</w:t>
            </w:r>
          </w:p>
        </w:tc>
      </w:tr>
      <w:tr>
        <w:tc>
          <w:tcPr>
            <w:tcW w:type="dxa" w:w="4320"/>
          </w:tcPr>
          <w:p>
            <w:r>
              <w:t>04:16:58 - 04:16:58</w:t>
            </w:r>
          </w:p>
        </w:tc>
        <w:tc>
          <w:tcPr>
            <w:tcW w:type="dxa" w:w="4320"/>
          </w:tcPr>
          <w:p>
            <w:r>
              <w:t>找我有事就快谠</w:t>
            </w:r>
          </w:p>
        </w:tc>
      </w:tr>
      <w:tr>
        <w:tc>
          <w:tcPr>
            <w:tcW w:type="dxa" w:w="4320"/>
          </w:tcPr>
          <w:p>
            <w:r>
              <w:t>04:16:58 - 04:16:59</w:t>
            </w:r>
          </w:p>
        </w:tc>
        <w:tc>
          <w:tcPr>
            <w:tcW w:type="dxa" w:w="4320"/>
          </w:tcPr>
          <w:p>
            <w:r>
              <w:t>找我有事就快谠</w:t>
            </w:r>
          </w:p>
        </w:tc>
      </w:tr>
      <w:tr>
        <w:tc>
          <w:tcPr>
            <w:tcW w:type="dxa" w:w="4320"/>
          </w:tcPr>
          <w:p>
            <w:r>
              <w:t>04:16:59 - 04:16:59</w:t>
            </w:r>
          </w:p>
        </w:tc>
        <w:tc>
          <w:tcPr>
            <w:tcW w:type="dxa" w:w="4320"/>
          </w:tcPr>
          <w:p>
            <w:r>
              <w:t>找我有事就快谠</w:t>
            </w:r>
          </w:p>
        </w:tc>
      </w:tr>
      <w:tr>
        <w:tc>
          <w:tcPr>
            <w:tcW w:type="dxa" w:w="4320"/>
          </w:tcPr>
          <w:p>
            <w:r>
              <w:t>04:16:59 - 04:17:00</w:t>
            </w:r>
          </w:p>
        </w:tc>
        <w:tc>
          <w:tcPr>
            <w:tcW w:type="dxa" w:w="4320"/>
          </w:tcPr>
          <w:p>
            <w:r>
              <w:t>不要在这里说这些祠晌浸酶</w:t>
            </w:r>
          </w:p>
        </w:tc>
      </w:tr>
      <w:tr>
        <w:tc>
          <w:tcPr>
            <w:tcW w:type="dxa" w:w="4320"/>
          </w:tcPr>
          <w:p>
            <w:r>
              <w:t>04:17:00 - 04:17:00</w:t>
            </w:r>
          </w:p>
        </w:tc>
        <w:tc>
          <w:tcPr>
            <w:tcW w:type="dxa" w:w="4320"/>
          </w:tcPr>
          <w:p>
            <w:r>
              <w:t>不要在这里谠这些苞晌三</w:t>
            </w:r>
          </w:p>
        </w:tc>
      </w:tr>
      <w:tr>
        <w:tc>
          <w:tcPr>
            <w:tcW w:type="dxa" w:w="4320"/>
          </w:tcPr>
          <w:p>
            <w:r>
              <w:t>04:17:00 - 04:17:01</w:t>
            </w:r>
          </w:p>
        </w:tc>
        <w:tc>
          <w:tcPr>
            <w:tcW w:type="dxa" w:w="4320"/>
          </w:tcPr>
          <w:p>
            <w:r>
              <w:t>不要在这里谠这些7的没酶</w:t>
            </w:r>
          </w:p>
        </w:tc>
      </w:tr>
      <w:tr>
        <w:tc>
          <w:tcPr>
            <w:tcW w:type="dxa" w:w="4320"/>
          </w:tcPr>
          <w:p>
            <w:r>
              <w:t>04:17:01 - 04:17:01</w:t>
            </w:r>
          </w:p>
        </w:tc>
        <w:tc>
          <w:tcPr>
            <w:tcW w:type="dxa" w:w="4320"/>
          </w:tcPr>
          <w:p>
            <w:r>
              <w:t>不要雀这里谠这些鞫煦没晌</w:t>
            </w:r>
          </w:p>
        </w:tc>
      </w:tr>
      <w:tr>
        <w:tc>
          <w:tcPr>
            <w:tcW w:type="dxa" w:w="4320"/>
          </w:tcPr>
          <w:p>
            <w:r>
              <w:t>04:17:01 - 04:17:02</w:t>
            </w:r>
          </w:p>
        </w:tc>
        <w:tc>
          <w:tcPr>
            <w:tcW w:type="dxa" w:w="4320"/>
          </w:tcPr>
          <w:p>
            <w:r>
              <w:t>还有把你的醯脚</w:t>
            </w:r>
          </w:p>
        </w:tc>
      </w:tr>
      <w:tr>
        <w:tc>
          <w:tcPr>
            <w:tcW w:type="dxa" w:w="4320"/>
          </w:tcPr>
          <w:p>
            <w:r>
              <w:t>04:17:02 - 04:17:02</w:t>
            </w:r>
          </w:p>
        </w:tc>
        <w:tc>
          <w:tcPr>
            <w:tcW w:type="dxa" w:w="4320"/>
          </w:tcPr>
          <w:p>
            <w:r>
              <w:t>还有把你+雕脚</w:t>
            </w:r>
          </w:p>
        </w:tc>
      </w:tr>
      <w:tr>
        <w:tc>
          <w:tcPr>
            <w:tcW w:type="dxa" w:w="4320"/>
          </w:tcPr>
          <w:p>
            <w:r>
              <w:t>04:17:02 - 04:17:03</w:t>
            </w:r>
          </w:p>
        </w:tc>
        <w:tc>
          <w:tcPr>
            <w:tcW w:type="dxa" w:w="4320"/>
          </w:tcPr>
          <w:p>
            <w:r>
              <w:t>逐有把你晌雕脚</w:t>
            </w:r>
          </w:p>
        </w:tc>
      </w:tr>
      <w:tr>
        <w:tc>
          <w:tcPr>
            <w:tcW w:type="dxa" w:w="4320"/>
          </w:tcPr>
          <w:p>
            <w:r>
              <w:t>04:17:03 - 04:17:03</w:t>
            </w:r>
          </w:p>
        </w:tc>
        <w:tc>
          <w:tcPr>
            <w:tcW w:type="dxa" w:w="4320"/>
          </w:tcPr>
          <w:p>
            <w:r>
              <w:t>绺我仄桌子步颛粱</w:t>
            </w:r>
          </w:p>
        </w:tc>
      </w:tr>
      <w:tr>
        <w:tc>
          <w:tcPr>
            <w:tcW w:type="dxa" w:w="4320"/>
          </w:tcPr>
          <w:p>
            <w:r>
              <w:t>04:17:03 - 04:17:04</w:t>
            </w:r>
          </w:p>
        </w:tc>
        <w:tc>
          <w:tcPr>
            <w:tcW w:type="dxa" w:w="4320"/>
          </w:tcPr>
          <w:p>
            <w:r>
              <w:t>络我仄臬:]敝华聚</w:t>
            </w:r>
          </w:p>
        </w:tc>
      </w:tr>
      <w:tr>
        <w:tc>
          <w:tcPr>
            <w:tcW w:type="dxa" w:w="4320"/>
          </w:tcPr>
          <w:p>
            <w:r>
              <w:t>04:17:04 - 04:17:04</w:t>
            </w:r>
          </w:p>
        </w:tc>
        <w:tc>
          <w:tcPr>
            <w:tcW w:type="dxa" w:w="4320"/>
          </w:tcPr>
          <w:p>
            <w:r>
              <w:t>绺}一桌予[敞尔聚</w:t>
            </w:r>
          </w:p>
        </w:tc>
      </w:tr>
      <w:tr>
        <w:tc>
          <w:tcPr>
            <w:tcW w:type="dxa" w:w="4320"/>
          </w:tcPr>
          <w:p>
            <w:r>
              <w:t>04:17:04 - 04:17:05</w:t>
            </w:r>
          </w:p>
        </w:tc>
        <w:tc>
          <w:tcPr>
            <w:tcW w:type="dxa" w:w="4320"/>
          </w:tcPr>
          <w:p>
            <w:r>
              <w:t>给}~桌予_崴尔聚</w:t>
            </w:r>
          </w:p>
        </w:tc>
      </w:tr>
      <w:tr>
        <w:tc>
          <w:tcPr>
            <w:tcW w:type="dxa" w:w="4320"/>
          </w:tcPr>
          <w:p>
            <w:r>
              <w:t>04:17:05 - 04:17:05</w:t>
            </w:r>
          </w:p>
        </w:tc>
        <w:tc>
          <w:tcPr>
            <w:tcW w:type="dxa" w:w="4320"/>
          </w:tcPr>
          <w:p>
            <w:r>
              <w:t>都是太神削宁</w:t>
            </w:r>
          </w:p>
        </w:tc>
      </w:tr>
      <w:tr>
        <w:tc>
          <w:tcPr>
            <w:tcW w:type="dxa" w:w="4320"/>
          </w:tcPr>
          <w:p>
            <w:r>
              <w:t>04:17:05 - 04:17:06</w:t>
            </w:r>
          </w:p>
        </w:tc>
        <w:tc>
          <w:tcPr>
            <w:tcW w:type="dxa" w:w="4320"/>
          </w:tcPr>
          <w:p>
            <w:r>
              <w:t>包都是失神(宁</w:t>
            </w:r>
          </w:p>
        </w:tc>
      </w:tr>
      <w:tr>
        <w:tc>
          <w:tcPr>
            <w:tcW w:type="dxa" w:w="4320"/>
          </w:tcPr>
          <w:p>
            <w:r>
              <w:t>04:17:06 - 04:17:06</w:t>
            </w:r>
          </w:p>
        </w:tc>
        <w:tc>
          <w:tcPr>
            <w:tcW w:type="dxa" w:w="4320"/>
          </w:tcPr>
          <w:p>
            <w:r>
              <w:t>@都匙尖神莺?</w:t>
            </w:r>
          </w:p>
        </w:tc>
      </w:tr>
      <w:tr>
        <w:tc>
          <w:tcPr>
            <w:tcW w:type="dxa" w:w="4320"/>
          </w:tcPr>
          <w:p>
            <w:r>
              <w:t>04:17:06 - 04:17:07</w:t>
            </w:r>
          </w:p>
        </w:tc>
        <w:tc>
          <w:tcPr>
            <w:tcW w:type="dxa" w:w="4320"/>
          </w:tcPr>
          <w:p>
            <w:r>
              <w:t>熊不髓`量</w:t>
            </w:r>
          </w:p>
        </w:tc>
      </w:tr>
      <w:tr>
        <w:tc>
          <w:tcPr>
            <w:tcW w:type="dxa" w:w="4320"/>
          </w:tcPr>
          <w:p>
            <w:r>
              <w:t>04:17:07 - 04:17:07</w:t>
            </w:r>
          </w:p>
        </w:tc>
        <w:tc>
          <w:tcPr>
            <w:tcW w:type="dxa" w:w="4320"/>
          </w:tcPr>
          <w:p>
            <w:r>
              <w:t>能乔熊雇童</w:t>
            </w:r>
          </w:p>
        </w:tc>
      </w:tr>
      <w:tr>
        <w:tc>
          <w:tcPr>
            <w:tcW w:type="dxa" w:w="4320"/>
          </w:tcPr>
          <w:p>
            <w:r>
              <w:t>04:17:07 - 04:17:08</w:t>
            </w:r>
          </w:p>
        </w:tc>
        <w:tc>
          <w:tcPr>
            <w:tcW w:type="dxa" w:w="4320"/>
          </w:tcPr>
          <w:p>
            <w:r>
              <w:t>能丕触醮~=</w:t>
            </w:r>
          </w:p>
        </w:tc>
      </w:tr>
      <w:tr>
        <w:tc>
          <w:tcPr>
            <w:tcW w:type="dxa" w:w="4320"/>
          </w:tcPr>
          <w:p>
            <w:r>
              <w:t>04:17:10 - 04:17:11</w:t>
            </w:r>
          </w:p>
        </w:tc>
        <w:tc>
          <w:tcPr>
            <w:tcW w:type="dxa" w:w="4320"/>
          </w:tcPr>
          <w:p>
            <w:r>
              <w:t>都是莰皇韵迹这么小气</w:t>
            </w:r>
          </w:p>
        </w:tc>
      </w:tr>
      <w:tr>
        <w:tc>
          <w:tcPr>
            <w:tcW w:type="dxa" w:w="4320"/>
          </w:tcPr>
          <w:p>
            <w:r>
              <w:t>04:17:11 - 04:17:12</w:t>
            </w:r>
          </w:p>
        </w:tc>
        <w:tc>
          <w:tcPr>
            <w:tcW w:type="dxa" w:w="4320"/>
          </w:tcPr>
          <w:p>
            <w:r>
              <w:t>都是皇韵逐这么小气</w:t>
            </w:r>
          </w:p>
        </w:tc>
      </w:tr>
      <w:tr>
        <w:tc>
          <w:tcPr>
            <w:tcW w:type="dxa" w:w="4320"/>
          </w:tcPr>
          <w:p>
            <w:r>
              <w:t>04:17:12 - 04:17:13</w:t>
            </w:r>
          </w:p>
        </w:tc>
        <w:tc>
          <w:tcPr>
            <w:tcW w:type="dxa" w:w="4320"/>
          </w:tcPr>
          <w:p>
            <w:r>
              <w:t>这里炅有你和我</w:t>
            </w:r>
          </w:p>
        </w:tc>
      </w:tr>
      <w:tr>
        <w:tc>
          <w:tcPr>
            <w:tcW w:type="dxa" w:w="4320"/>
          </w:tcPr>
          <w:p>
            <w:r>
              <w:t>04:17:13 - 04:17:14</w:t>
            </w:r>
          </w:p>
        </w:tc>
        <w:tc>
          <w:tcPr>
            <w:tcW w:type="dxa" w:w="4320"/>
          </w:tcPr>
          <w:p>
            <w:r>
              <w:t>端庭绮谁看</w:t>
            </w:r>
          </w:p>
        </w:tc>
      </w:tr>
      <w:tr>
        <w:tc>
          <w:tcPr>
            <w:tcW w:type="dxa" w:w="4320"/>
          </w:tcPr>
          <w:p>
            <w:r>
              <w:t>04:17:14 - 04:17:15</w:t>
            </w:r>
          </w:p>
        </w:tc>
        <w:tc>
          <w:tcPr>
            <w:tcW w:type="dxa" w:w="4320"/>
          </w:tcPr>
          <w:p>
            <w:r>
              <w:t>端座绮谁看</w:t>
            </w:r>
          </w:p>
        </w:tc>
      </w:tr>
      <w:tr>
        <w:tc>
          <w:tcPr>
            <w:tcW w:type="dxa" w:w="4320"/>
          </w:tcPr>
          <w:p>
            <w:r>
              <w:t>04:17:15 - 04:17:16</w:t>
            </w:r>
          </w:p>
        </w:tc>
        <w:tc>
          <w:tcPr>
            <w:tcW w:type="dxa" w:w="4320"/>
          </w:tcPr>
          <w:p>
            <w:r>
              <w:t>而且我这次可不是吃饱没事来调"像的</w:t>
            </w:r>
          </w:p>
        </w:tc>
      </w:tr>
      <w:tr>
        <w:tc>
          <w:tcPr>
            <w:tcW w:type="dxa" w:w="4320"/>
          </w:tcPr>
          <w:p>
            <w:r>
              <w:t>04:17:16 - 04:17:18</w:t>
            </w:r>
          </w:p>
        </w:tc>
        <w:tc>
          <w:tcPr>
            <w:tcW w:type="dxa" w:w="4320"/>
          </w:tcPr>
          <w:p>
            <w:r>
              <w:t>而且我这次可不是吃饱没事来调"像的</w:t>
            </w:r>
          </w:p>
        </w:tc>
      </w:tr>
      <w:tr>
        <w:tc>
          <w:tcPr>
            <w:tcW w:type="dxa" w:w="4320"/>
          </w:tcPr>
          <w:p>
            <w:r>
              <w:t>04:17:18 - 04:17:19</w:t>
            </w:r>
          </w:p>
        </w:tc>
        <w:tc>
          <w:tcPr>
            <w:tcW w:type="dxa" w:w="4320"/>
          </w:tcPr>
          <w:p>
            <w:r>
              <w:t>我可是带孓你感兴趣的情报才聚的</w:t>
            </w:r>
          </w:p>
        </w:tc>
      </w:tr>
      <w:tr>
        <w:tc>
          <w:tcPr>
            <w:tcW w:type="dxa" w:w="4320"/>
          </w:tcPr>
          <w:p>
            <w:r>
              <w:t>04:17:19 - 04:17:19</w:t>
            </w:r>
          </w:p>
        </w:tc>
        <w:tc>
          <w:tcPr>
            <w:tcW w:type="dxa" w:w="4320"/>
          </w:tcPr>
          <w:p>
            <w:r>
              <w:t>我可是带了你感兴趣的情报`聚的</w:t>
            </w:r>
          </w:p>
        </w:tc>
      </w:tr>
      <w:tr>
        <w:tc>
          <w:tcPr>
            <w:tcW w:type="dxa" w:w="4320"/>
          </w:tcPr>
          <w:p>
            <w:r>
              <w:t>04:17:19 - 04:17:20</w:t>
            </w:r>
          </w:p>
        </w:tc>
        <w:tc>
          <w:tcPr>
            <w:tcW w:type="dxa" w:w="4320"/>
          </w:tcPr>
          <w:p>
            <w:r>
              <w:t>我可是带了你感兴趣的情报才笨的</w:t>
            </w:r>
          </w:p>
        </w:tc>
      </w:tr>
      <w:tr>
        <w:tc>
          <w:tcPr>
            <w:tcW w:type="dxa" w:w="4320"/>
          </w:tcPr>
          <w:p>
            <w:r>
              <w:t>04:17:20 - 04:17:20</w:t>
            </w:r>
          </w:p>
        </w:tc>
        <w:tc>
          <w:tcPr>
            <w:tcW w:type="dxa" w:w="4320"/>
          </w:tcPr>
          <w:p>
            <w:r>
              <w:t>我可是带了你感兴趣的情报办聚的</w:t>
            </w:r>
          </w:p>
        </w:tc>
      </w:tr>
      <w:tr>
        <w:tc>
          <w:tcPr>
            <w:tcW w:type="dxa" w:w="4320"/>
          </w:tcPr>
          <w:p>
            <w:r>
              <w:t>04:17:20 - 04:17:21</w:t>
            </w:r>
          </w:p>
        </w:tc>
        <w:tc>
          <w:tcPr>
            <w:tcW w:type="dxa" w:w="4320"/>
          </w:tcPr>
          <w:p>
            <w:r>
              <w:t>我可是带了你感兴趣的情报办聚的</w:t>
            </w:r>
          </w:p>
        </w:tc>
      </w:tr>
      <w:tr>
        <w:tc>
          <w:tcPr>
            <w:tcW w:type="dxa" w:w="4320"/>
          </w:tcPr>
          <w:p>
            <w:r>
              <w:t>04:17:21 - 04:17:22</w:t>
            </w:r>
          </w:p>
        </w:tc>
        <w:tc>
          <w:tcPr>
            <w:tcW w:type="dxa" w:w="4320"/>
          </w:tcPr>
          <w:p>
            <w:r>
              <w:t>情报的内容</w:t>
            </w:r>
          </w:p>
        </w:tc>
      </w:tr>
      <w:tr>
        <w:tc>
          <w:tcPr>
            <w:tcW w:type="dxa" w:w="4320"/>
          </w:tcPr>
          <w:p>
            <w:r>
              <w:t>04:17:22 - 04:17:23</w:t>
            </w:r>
          </w:p>
        </w:tc>
        <w:tc>
          <w:tcPr>
            <w:tcW w:type="dxa" w:w="4320"/>
          </w:tcPr>
          <w:p>
            <w:r>
              <w:t>可是有你最看好的</w:t>
            </w:r>
          </w:p>
        </w:tc>
      </w:tr>
      <w:tr>
        <w:tc>
          <w:tcPr>
            <w:tcW w:type="dxa" w:w="4320"/>
          </w:tcPr>
          <w:p>
            <w:r>
              <w:t>04:17:23 - 04:17:25</w:t>
            </w:r>
          </w:p>
        </w:tc>
        <w:tc>
          <w:tcPr>
            <w:tcW w:type="dxa" w:w="4320"/>
          </w:tcPr>
          <w:p>
            <w:r>
              <w:t>徒弟阿斯奠德的情报哦</w:t>
            </w:r>
          </w:p>
        </w:tc>
      </w:tr>
      <w:tr>
        <w:tc>
          <w:tcPr>
            <w:tcW w:type="dxa" w:w="4320"/>
          </w:tcPr>
          <w:p>
            <w:r>
              <w:t>04:17:29 - 04:17:32</w:t>
            </w:r>
          </w:p>
        </w:tc>
        <w:tc>
          <w:tcPr>
            <w:tcW w:type="dxa" w:w="4320"/>
          </w:tcPr>
          <w:p>
            <w:r>
              <w:t>东西也无法满足它的贪婪。</w:t>
            </w:r>
          </w:p>
        </w:tc>
      </w:tr>
      <w:tr>
        <w:tc>
          <w:tcPr>
            <w:tcW w:type="dxa" w:w="4320"/>
          </w:tcPr>
          <w:p>
            <w:r>
              <w:t>04:17:34 - 04:17:35</w:t>
            </w:r>
          </w:p>
        </w:tc>
        <w:tc>
          <w:tcPr>
            <w:tcW w:type="dxa" w:w="4320"/>
          </w:tcPr>
          <w:p>
            <w:r>
              <w:t>阿斯莫德那氽逆徒忝思=经离开北长洲了吗</w:t>
            </w:r>
          </w:p>
        </w:tc>
      </w:tr>
      <w:tr>
        <w:tc>
          <w:tcPr>
            <w:tcW w:type="dxa" w:w="4320"/>
          </w:tcPr>
          <w:p>
            <w:r>
              <w:t>04:17:35 - 04:17:35</w:t>
            </w:r>
          </w:p>
        </w:tc>
        <w:tc>
          <w:tcPr>
            <w:tcW w:type="dxa" w:w="4320"/>
          </w:tcPr>
          <w:p>
            <w:r>
              <w:t>阿斯莫德那愆忝匙|经离开兆失洲了吗</w:t>
            </w:r>
          </w:p>
        </w:tc>
      </w:tr>
      <w:tr>
        <w:tc>
          <w:tcPr>
            <w:tcW w:type="dxa" w:w="4320"/>
          </w:tcPr>
          <w:p>
            <w:r>
              <w:t>04:17:35 - 04:17:36</w:t>
            </w:r>
          </w:p>
        </w:tc>
        <w:tc>
          <w:tcPr>
            <w:tcW w:type="dxa" w:w="4320"/>
          </w:tcPr>
          <w:p>
            <w:r>
              <w:t>阿斯莫德那氽澳徒忝悬戌经离弁兆长溯?码</w:t>
            </w:r>
          </w:p>
        </w:tc>
      </w:tr>
      <w:tr>
        <w:tc>
          <w:tcPr>
            <w:tcW w:type="dxa" w:w="4320"/>
          </w:tcPr>
          <w:p>
            <w:r>
              <w:t>04:17:36 - 04:17:36</w:t>
            </w:r>
          </w:p>
        </w:tc>
        <w:tc>
          <w:tcPr>
            <w:tcW w:type="dxa" w:w="4320"/>
          </w:tcPr>
          <w:p>
            <w:r>
              <w:t>阿斯莫德那氽逆徒忝匙~经离弁北尜洲了吗</w:t>
            </w:r>
          </w:p>
        </w:tc>
      </w:tr>
      <w:tr>
        <w:tc>
          <w:tcPr>
            <w:tcW w:type="dxa" w:w="4320"/>
          </w:tcPr>
          <w:p>
            <w:r>
              <w:t>04:17:36 - 04:17:37</w:t>
            </w:r>
          </w:p>
        </w:tc>
        <w:tc>
          <w:tcPr>
            <w:tcW w:type="dxa" w:w="4320"/>
          </w:tcPr>
          <w:p>
            <w:r>
              <w:t>阿斯莫德那介麋徒忝悬画经离弁兆尖洲了码</w:t>
            </w:r>
          </w:p>
        </w:tc>
      </w:tr>
      <w:tr>
        <w:tc>
          <w:tcPr>
            <w:tcW w:type="dxa" w:w="4320"/>
          </w:tcPr>
          <w:p>
            <w:r>
              <w:t>04:17:37 - 04:17:37</w:t>
            </w:r>
          </w:p>
        </w:tc>
        <w:tc>
          <w:tcPr>
            <w:tcW w:type="dxa" w:w="4320"/>
          </w:tcPr>
          <w:p>
            <w:r>
              <w:t>阿斯莫德那介麋徒忝悬袄经离弁兆长洲?吗</w:t>
            </w:r>
          </w:p>
        </w:tc>
      </w:tr>
      <w:tr>
        <w:tc>
          <w:tcPr>
            <w:tcW w:type="dxa" w:w="4320"/>
          </w:tcPr>
          <w:p>
            <w:r>
              <w:t>04:17:37 - 04:17:38</w:t>
            </w:r>
          </w:p>
        </w:tc>
        <w:tc>
          <w:tcPr>
            <w:tcW w:type="dxa" w:w="4320"/>
          </w:tcPr>
          <w:p>
            <w:r>
              <w:t>阿斯莫德那介'徒忝匙袄经离拜兆失洲了吗</w:t>
            </w:r>
          </w:p>
        </w:tc>
      </w:tr>
      <w:tr>
        <w:tc>
          <w:tcPr>
            <w:tcW w:type="dxa" w:w="4320"/>
          </w:tcPr>
          <w:p>
            <w:r>
              <w:t>04:17:38 - 04:17:39</w:t>
            </w:r>
          </w:p>
        </w:tc>
        <w:tc>
          <w:tcPr>
            <w:tcW w:type="dxa" w:w="4320"/>
          </w:tcPr>
          <w:p>
            <w:r>
              <w:t>她恁公逦敢粟重尜渊搞熏吗</w:t>
            </w:r>
          </w:p>
        </w:tc>
      </w:tr>
      <w:tr>
        <w:tc>
          <w:tcPr>
            <w:tcW w:type="dxa" w:w="4320"/>
          </w:tcPr>
          <w:p>
            <w:r>
              <w:t>04:17:39 - 04:17:39</w:t>
            </w:r>
          </w:p>
        </w:tc>
        <w:tc>
          <w:tcPr>
            <w:tcW w:type="dxa" w:w="4320"/>
          </w:tcPr>
          <w:p>
            <w:r>
              <w:t>她怠参逐敏粟剀氽洲搞氧吗</w:t>
            </w:r>
          </w:p>
        </w:tc>
      </w:tr>
      <w:tr>
        <w:tc>
          <w:tcPr>
            <w:tcW w:type="dxa" w:w="4320"/>
          </w:tcPr>
          <w:p>
            <w:r>
              <w:t>04:17:39 - 04:17:40</w:t>
            </w:r>
          </w:p>
        </w:tc>
        <w:tc>
          <w:tcPr>
            <w:tcW w:type="dxa" w:w="4320"/>
          </w:tcPr>
          <w:p>
            <w:r>
              <w:t>她恁公逦敢粟重汆渊搞熏吗</w:t>
            </w:r>
          </w:p>
        </w:tc>
      </w:tr>
      <w:tr>
        <w:tc>
          <w:tcPr>
            <w:tcW w:type="dxa" w:w="4320"/>
          </w:tcPr>
          <w:p>
            <w:r>
              <w:t>04:17:40 - 04:17:40</w:t>
            </w:r>
          </w:p>
        </w:tc>
        <w:tc>
          <w:tcPr>
            <w:tcW w:type="dxa" w:w="4320"/>
          </w:tcPr>
          <w:p>
            <w:r>
              <w:t>她怠参逐敏粟犯尜洲搞熏码</w:t>
            </w:r>
          </w:p>
        </w:tc>
      </w:tr>
      <w:tr>
        <w:tc>
          <w:tcPr>
            <w:tcW w:type="dxa" w:w="4320"/>
          </w:tcPr>
          <w:p>
            <w:r>
              <w:t>04:17:40 - 04:17:41</w:t>
            </w:r>
          </w:p>
        </w:tc>
        <w:tc>
          <w:tcPr>
            <w:tcW w:type="dxa" w:w="4320"/>
          </w:tcPr>
          <w:p>
            <w:r>
              <w:t>她怠参逐敏粟凯尜洲搞熏吗</w:t>
            </w:r>
          </w:p>
        </w:tc>
      </w:tr>
      <w:tr>
        <w:tc>
          <w:tcPr>
            <w:tcW w:type="dxa" w:w="4320"/>
          </w:tcPr>
          <w:p>
            <w:r>
              <w:t>04:17:42 - 04:17:42</w:t>
            </w:r>
          </w:p>
        </w:tc>
        <w:tc>
          <w:tcPr>
            <w:tcW w:type="dxa" w:w="4320"/>
          </w:tcPr>
          <w:p>
            <w:r>
              <w:t>看来像对你的徒弟还不是很了解嘛</w:t>
            </w:r>
          </w:p>
        </w:tc>
      </w:tr>
      <w:tr>
        <w:tc>
          <w:tcPr>
            <w:tcW w:type="dxa" w:w="4320"/>
          </w:tcPr>
          <w:p>
            <w:r>
              <w:t>04:17:42 - 04:17:43</w:t>
            </w:r>
          </w:p>
        </w:tc>
        <w:tc>
          <w:tcPr>
            <w:tcW w:type="dxa" w:w="4320"/>
          </w:tcPr>
          <w:p>
            <w:r>
              <w:t>着来像尉你的徒弟还不是很予解嘛</w:t>
            </w:r>
          </w:p>
        </w:tc>
      </w:tr>
      <w:tr>
        <w:tc>
          <w:tcPr>
            <w:tcW w:type="dxa" w:w="4320"/>
          </w:tcPr>
          <w:p>
            <w:r>
              <w:t>04:17:43 - 04:17:43</w:t>
            </w:r>
          </w:p>
        </w:tc>
        <w:tc>
          <w:tcPr>
            <w:tcW w:type="dxa" w:w="4320"/>
          </w:tcPr>
          <w:p>
            <w:r>
              <w:t>糜你勋的徒弟还不是很予解嘛</w:t>
            </w:r>
          </w:p>
        </w:tc>
      </w:tr>
      <w:tr>
        <w:tc>
          <w:tcPr>
            <w:tcW w:type="dxa" w:w="4320"/>
          </w:tcPr>
          <w:p>
            <w:r>
              <w:t>04:17:43 - 04:17:44</w:t>
            </w:r>
          </w:p>
        </w:tc>
        <w:tc>
          <w:tcPr>
            <w:tcW w:type="dxa" w:w="4320"/>
          </w:tcPr>
          <w:p>
            <w:r>
              <w:t>着粟你斌像的徒弟还不是很予解嘛</w:t>
            </w:r>
          </w:p>
        </w:tc>
      </w:tr>
      <w:tr>
        <w:tc>
          <w:tcPr>
            <w:tcW w:type="dxa" w:w="4320"/>
          </w:tcPr>
          <w:p>
            <w:r>
              <w:t>04:17:44 - 04:17:44</w:t>
            </w:r>
          </w:p>
        </w:tc>
        <w:tc>
          <w:tcPr>
            <w:tcW w:type="dxa" w:w="4320"/>
          </w:tcPr>
          <w:p>
            <w:r>
              <w:t>着粲像对偬的徒弟还不是很了解嘛</w:t>
            </w:r>
          </w:p>
        </w:tc>
      </w:tr>
      <w:tr>
        <w:tc>
          <w:tcPr>
            <w:tcW w:type="dxa" w:w="4320"/>
          </w:tcPr>
          <w:p>
            <w:r>
              <w:t>04:17:44 - 04:17:45</w:t>
            </w:r>
          </w:p>
        </w:tc>
        <w:tc>
          <w:tcPr>
            <w:tcW w:type="dxa" w:w="4320"/>
          </w:tcPr>
          <w:p>
            <w:r>
              <w:t>着 对你胸徒弟还不是很了解嘛</w:t>
            </w:r>
          </w:p>
        </w:tc>
      </w:tr>
      <w:tr>
        <w:tc>
          <w:tcPr>
            <w:tcW w:type="dxa" w:w="4320"/>
          </w:tcPr>
          <w:p>
            <w:r>
              <w:t>04:17:45 - 04:17:45</w:t>
            </w:r>
          </w:p>
        </w:tc>
        <w:tc>
          <w:tcPr>
            <w:tcW w:type="dxa" w:w="4320"/>
          </w:tcPr>
          <w:p>
            <w:r>
              <w:t>"看看这个</w:t>
            </w:r>
          </w:p>
        </w:tc>
      </w:tr>
      <w:tr>
        <w:tc>
          <w:tcPr>
            <w:tcW w:type="dxa" w:w="4320"/>
          </w:tcPr>
          <w:p>
            <w:r>
              <w:t>04:17:45 - 04:17:46</w:t>
            </w:r>
          </w:p>
        </w:tc>
        <w:tc>
          <w:tcPr>
            <w:tcW w:type="dxa" w:w="4320"/>
          </w:tcPr>
          <w:p>
            <w:r>
              <w:t>来着看这个</w:t>
            </w:r>
          </w:p>
        </w:tc>
      </w:tr>
      <w:tr>
        <w:tc>
          <w:tcPr>
            <w:tcW w:type="dxa" w:w="4320"/>
          </w:tcPr>
          <w:p>
            <w:r>
              <w:t>04:17:46 - 04:17:46</w:t>
            </w:r>
          </w:p>
        </w:tc>
        <w:tc>
          <w:tcPr>
            <w:tcW w:type="dxa" w:w="4320"/>
          </w:tcPr>
          <w:p>
            <w:r>
              <w:t>来着着这个</w:t>
            </w:r>
          </w:p>
        </w:tc>
      </w:tr>
      <w:tr>
        <w:tc>
          <w:tcPr>
            <w:tcW w:type="dxa" w:w="4320"/>
          </w:tcPr>
          <w:p>
            <w:r>
              <w:t>04:17:46 - 04:17:47</w:t>
            </w:r>
          </w:p>
        </w:tc>
        <w:tc>
          <w:tcPr>
            <w:tcW w:type="dxa" w:w="4320"/>
          </w:tcPr>
          <w:p>
            <w:r>
              <w:t>|戡接爱投诉之后就派人去著手调查了</w:t>
            </w:r>
          </w:p>
        </w:tc>
      </w:tr>
      <w:tr>
        <w:tc>
          <w:tcPr>
            <w:tcW w:type="dxa" w:w="4320"/>
          </w:tcPr>
          <w:p>
            <w:r>
              <w:t>04:17:47 - 04:17:47</w:t>
            </w:r>
          </w:p>
        </w:tc>
        <w:tc>
          <w:tcPr>
            <w:tcW w:type="dxa" w:w="4320"/>
          </w:tcPr>
          <w:p>
            <w:r>
              <w:t>自从我接受投诉之后就派人去著乎调查了</w:t>
            </w:r>
          </w:p>
        </w:tc>
      </w:tr>
      <w:tr>
        <w:tc>
          <w:tcPr>
            <w:tcW w:type="dxa" w:w="4320"/>
          </w:tcPr>
          <w:p>
            <w:r>
              <w:t>04:17:47 - 04:17:48</w:t>
            </w:r>
          </w:p>
        </w:tc>
        <w:tc>
          <w:tcPr>
            <w:tcW w:type="dxa" w:w="4320"/>
          </w:tcPr>
          <w:p>
            <w:r>
              <w:t>自仄我接受投诉之后就派人去著手调查了</w:t>
            </w:r>
          </w:p>
        </w:tc>
      </w:tr>
      <w:tr>
        <w:tc>
          <w:tcPr>
            <w:tcW w:type="dxa" w:w="4320"/>
          </w:tcPr>
          <w:p>
            <w:r>
              <w:t>04:17:48 - 04:17:48</w:t>
            </w:r>
          </w:p>
        </w:tc>
        <w:tc>
          <w:tcPr>
            <w:tcW w:type="dxa" w:w="4320"/>
          </w:tcPr>
          <w:p>
            <w:r>
              <w:t>自从我接受投诉之后就派人去著手调查了</w:t>
            </w:r>
          </w:p>
        </w:tc>
      </w:tr>
      <w:tr>
        <w:tc>
          <w:tcPr>
            <w:tcW w:type="dxa" w:w="4320"/>
          </w:tcPr>
          <w:p>
            <w:r>
              <w:t>04:17:48 - 04:17:49</w:t>
            </w:r>
          </w:p>
        </w:tc>
        <w:tc>
          <w:tcPr>
            <w:tcW w:type="dxa" w:w="4320"/>
          </w:tcPr>
          <w:p>
            <w:r>
              <w:t>自从我接受投诉之卮就派人去著手调查</w:t>
            </w:r>
          </w:p>
        </w:tc>
      </w:tr>
      <w:tr>
        <w:tc>
          <w:tcPr>
            <w:tcW w:type="dxa" w:w="4320"/>
          </w:tcPr>
          <w:p>
            <w:r>
              <w:t>04:17:49 - 04:17:49</w:t>
            </w:r>
          </w:p>
        </w:tc>
        <w:tc>
          <w:tcPr>
            <w:tcW w:type="dxa" w:w="4320"/>
          </w:tcPr>
          <w:p>
            <w:r>
              <w:t>自从我接受投诉之后就派人去著手调鸾</w:t>
            </w:r>
          </w:p>
        </w:tc>
      </w:tr>
      <w:tr>
        <w:tc>
          <w:tcPr>
            <w:tcW w:type="dxa" w:w="4320"/>
          </w:tcPr>
          <w:p>
            <w:r>
              <w:t>04:17:49 - 04:17:50</w:t>
            </w:r>
          </w:p>
        </w:tc>
        <w:tc>
          <w:tcPr>
            <w:tcW w:type="dxa" w:w="4320"/>
          </w:tcPr>
          <w:p>
            <w:r>
              <w:t>自从我接受投诉之后就派玺著事调鸯?</w:t>
            </w:r>
          </w:p>
        </w:tc>
      </w:tr>
      <w:tr>
        <w:tc>
          <w:tcPr>
            <w:tcW w:type="dxa" w:w="4320"/>
          </w:tcPr>
          <w:p>
            <w:r>
              <w:t>04:17:50 - 04:17:50</w:t>
            </w:r>
          </w:p>
        </w:tc>
        <w:tc>
          <w:tcPr>
            <w:tcW w:type="dxa" w:w="4320"/>
          </w:tcPr>
          <w:p>
            <w:r>
              <w:t>闫从我接受投诉之后就派人参箸手调鸯</w:t>
            </w:r>
          </w:p>
        </w:tc>
      </w:tr>
      <w:tr>
        <w:tc>
          <w:tcPr>
            <w:tcW w:type="dxa" w:w="4320"/>
          </w:tcPr>
          <w:p>
            <w:r>
              <w:t>04:17:50 - 04:17:51</w:t>
            </w:r>
          </w:p>
        </w:tc>
        <w:tc>
          <w:tcPr>
            <w:tcW w:type="dxa" w:w="4320"/>
          </w:tcPr>
          <w:p>
            <w:r>
              <w:t>报告的人给我回信说确实是发矛阿斯墓德的踪逑</w:t>
            </w:r>
          </w:p>
        </w:tc>
      </w:tr>
      <w:tr>
        <w:tc>
          <w:tcPr>
            <w:tcW w:type="dxa" w:w="4320"/>
          </w:tcPr>
          <w:p>
            <w:r>
              <w:t>04:17:51 - 04:17:51</w:t>
            </w:r>
          </w:p>
        </w:tc>
        <w:tc>
          <w:tcPr>
            <w:tcW w:type="dxa" w:w="4320"/>
          </w:tcPr>
          <w:p>
            <w:r>
              <w:t>报告的人给我回信说确实是发 宁阿斯鬟德的踪迹</w:t>
            </w:r>
          </w:p>
        </w:tc>
      </w:tr>
      <w:tr>
        <w:tc>
          <w:tcPr>
            <w:tcW w:type="dxa" w:w="4320"/>
          </w:tcPr>
          <w:p>
            <w:r>
              <w:t>04:17:51 - 04:17:52</w:t>
            </w:r>
          </w:p>
        </w:tc>
        <w:tc>
          <w:tcPr>
            <w:tcW w:type="dxa" w:w="4320"/>
          </w:tcPr>
          <w:p>
            <w:r>
              <w:t>报告的人给我回信说确实是发予阿斯篡德的踪逦</w:t>
            </w:r>
          </w:p>
        </w:tc>
      </w:tr>
      <w:tr>
        <w:tc>
          <w:tcPr>
            <w:tcW w:type="dxa" w:w="4320"/>
          </w:tcPr>
          <w:p>
            <w:r>
              <w:t>04:17:52 - 04:17:52</w:t>
            </w:r>
          </w:p>
        </w:tc>
        <w:tc>
          <w:tcPr>
            <w:tcW w:type="dxa" w:w="4320"/>
          </w:tcPr>
          <w:p>
            <w:r>
              <w:t>报告的人给我回信说确实是发觋阿期篡德的踪逑</w:t>
            </w:r>
          </w:p>
        </w:tc>
      </w:tr>
      <w:tr>
        <w:tc>
          <w:tcPr>
            <w:tcW w:type="dxa" w:w="4320"/>
          </w:tcPr>
          <w:p>
            <w:r>
              <w:t>04:17:52 - 04:17:53</w:t>
            </w:r>
          </w:p>
        </w:tc>
        <w:tc>
          <w:tcPr>
            <w:tcW w:type="dxa" w:w="4320"/>
          </w:tcPr>
          <w:p>
            <w:r>
              <w:t>报告的人给我回信说确实是岌觋予阿巅蹩德的踪逑</w:t>
            </w:r>
          </w:p>
        </w:tc>
      </w:tr>
      <w:tr>
        <w:tc>
          <w:tcPr>
            <w:tcW w:type="dxa" w:w="4320"/>
          </w:tcPr>
          <w:p>
            <w:r>
              <w:t>04:17:53 - 04:17:53</w:t>
            </w:r>
          </w:p>
        </w:tc>
        <w:tc>
          <w:tcPr>
            <w:tcW w:type="dxa" w:w="4320"/>
          </w:tcPr>
          <w:p>
            <w:r>
              <w:t>报告的人给我回信说确实是发见宁阿巅奠德的踪迹</w:t>
            </w:r>
          </w:p>
        </w:tc>
      </w:tr>
      <w:tr>
        <w:tc>
          <w:tcPr>
            <w:tcW w:type="dxa" w:w="4320"/>
          </w:tcPr>
          <w:p>
            <w:r>
              <w:t>04:17:53 - 04:17:54</w:t>
            </w:r>
          </w:p>
        </w:tc>
        <w:tc>
          <w:tcPr>
            <w:tcW w:type="dxa" w:w="4320"/>
          </w:tcPr>
          <w:p>
            <w:r>
              <w:t>报告的人给我回信说确实是发观宁阿黥纂德的踪逑</w:t>
            </w:r>
          </w:p>
        </w:tc>
      </w:tr>
      <w:tr>
        <w:tc>
          <w:tcPr>
            <w:tcW w:type="dxa" w:w="4320"/>
          </w:tcPr>
          <w:p>
            <w:r>
              <w:t>04:17:54 - 04:17:54</w:t>
            </w:r>
          </w:p>
        </w:tc>
        <w:tc>
          <w:tcPr>
            <w:tcW w:type="dxa" w:w="4320"/>
          </w:tcPr>
          <w:p>
            <w:r>
              <w:t>报告的人给我回信说确实是岌璁宁阿橥德的踪逦</w:t>
            </w:r>
          </w:p>
        </w:tc>
      </w:tr>
      <w:tr>
        <w:tc>
          <w:tcPr>
            <w:tcW w:type="dxa" w:w="4320"/>
          </w:tcPr>
          <w:p>
            <w:r>
              <w:t>04:17:54 - 04:17:55</w:t>
            </w:r>
          </w:p>
        </w:tc>
        <w:tc>
          <w:tcPr>
            <w:tcW w:type="dxa" w:w="4320"/>
          </w:tcPr>
          <w:p>
            <w:r>
              <w:t>报告的人给我回信说确实是岑狈?阿棠德的踪逦</w:t>
            </w:r>
          </w:p>
        </w:tc>
      </w:tr>
      <w:tr>
        <w:tc>
          <w:tcPr>
            <w:tcW w:type="dxa" w:w="4320"/>
          </w:tcPr>
          <w:p>
            <w:r>
              <w:t>04:17:55 - 04:17:55</w:t>
            </w:r>
          </w:p>
        </w:tc>
        <w:tc>
          <w:tcPr>
            <w:tcW w:type="dxa" w:w="4320"/>
          </w:tcPr>
          <w:p>
            <w:r>
              <w:t>而且目标锁定:马麇斯宿.</w:t>
            </w:r>
          </w:p>
        </w:tc>
      </w:tr>
      <w:tr>
        <w:tc>
          <w:tcPr>
            <w:tcW w:type="dxa" w:w="4320"/>
          </w:tcPr>
          <w:p>
            <w:r>
              <w:t>04:17:55 - 04:17:56</w:t>
            </w:r>
          </w:p>
        </w:tc>
        <w:tc>
          <w:tcPr>
            <w:tcW w:type="dxa" w:w="4320"/>
          </w:tcPr>
          <w:p>
            <w:r>
              <w:t>而且目标锁定奁马麇斯廊酽</w:t>
            </w:r>
          </w:p>
        </w:tc>
      </w:tr>
      <w:tr>
        <w:tc>
          <w:tcPr>
            <w:tcW w:type="dxa" w:w="4320"/>
          </w:tcPr>
          <w:p>
            <w:r>
              <w:t>04:17:56 - 04:17:56</w:t>
            </w:r>
          </w:p>
        </w:tc>
        <w:tc>
          <w:tcPr>
            <w:tcW w:type="dxa" w:w="4320"/>
          </w:tcPr>
          <w:p>
            <w:r>
              <w:t>而且目标锁定耷马麇斯府酽</w:t>
            </w:r>
          </w:p>
        </w:tc>
      </w:tr>
      <w:tr>
        <w:tc>
          <w:tcPr>
            <w:tcW w:type="dxa" w:w="4320"/>
          </w:tcPr>
          <w:p>
            <w:r>
              <w:t>04:17:56 - 04:17:57</w:t>
            </w:r>
          </w:p>
        </w:tc>
        <w:tc>
          <w:tcPr>
            <w:tcW w:type="dxa" w:w="4320"/>
          </w:tcPr>
          <w:p>
            <w:r>
              <w:t>而且目标锁定#鸟麇斯腑邸</w:t>
            </w:r>
          </w:p>
        </w:tc>
      </w:tr>
      <w:tr>
        <w:tc>
          <w:tcPr>
            <w:tcW w:type="dxa" w:w="4320"/>
          </w:tcPr>
          <w:p>
            <w:r>
              <w:t>04:17:57 - 04:17:57</w:t>
            </w:r>
          </w:p>
        </w:tc>
        <w:tc>
          <w:tcPr>
            <w:tcW w:type="dxa" w:w="4320"/>
          </w:tcPr>
          <w:p>
            <w:r>
              <w:t>而且目标锁寇荏马麇熊府邸</w:t>
            </w:r>
          </w:p>
        </w:tc>
      </w:tr>
      <w:tr>
        <w:tc>
          <w:tcPr>
            <w:tcW w:type="dxa" w:w="4320"/>
          </w:tcPr>
          <w:p>
            <w:r>
              <w:t>04:17:57 - 04:17:58</w:t>
            </w:r>
          </w:p>
        </w:tc>
        <w:tc>
          <w:tcPr>
            <w:tcW w:type="dxa" w:w="4320"/>
          </w:tcPr>
          <w:p>
            <w:r>
              <w:t>而且目标锁寇#鸟库欺鹩邸</w:t>
            </w:r>
          </w:p>
        </w:tc>
      </w:tr>
      <w:tr>
        <w:tc>
          <w:tcPr>
            <w:tcW w:type="dxa" w:w="4320"/>
          </w:tcPr>
          <w:p>
            <w:r>
              <w:t>04:17:58 - 04:17:58</w:t>
            </w:r>
          </w:p>
        </w:tc>
        <w:tc>
          <w:tcPr>
            <w:tcW w:type="dxa" w:w="4320"/>
          </w:tcPr>
          <w:p>
            <w:r>
              <w:t>马库斯这可忝箭巢</w:t>
            </w:r>
          </w:p>
        </w:tc>
      </w:tr>
      <w:tr>
        <w:tc>
          <w:tcPr>
            <w:tcW w:type="dxa" w:w="4320"/>
          </w:tcPr>
          <w:p>
            <w:r>
              <w:t>04:17:58 - 04:17:59</w:t>
            </w:r>
          </w:p>
        </w:tc>
        <w:tc>
          <w:tcPr>
            <w:tcW w:type="dxa" w:w="4320"/>
          </w:tcPr>
          <w:p>
            <w:r>
              <w:t>马库斯这旬不简黛</w:t>
            </w:r>
          </w:p>
        </w:tc>
      </w:tr>
      <w:tr>
        <w:tc>
          <w:tcPr>
            <w:tcW w:type="dxa" w:w="4320"/>
          </w:tcPr>
          <w:p>
            <w:r>
              <w:t>04:17:59 - 04:17:59</w:t>
            </w:r>
          </w:p>
        </w:tc>
        <w:tc>
          <w:tcPr>
            <w:tcW w:type="dxa" w:w="4320"/>
          </w:tcPr>
          <w:p>
            <w:r>
              <w:t>马库斯这人旬氽岢巢</w:t>
            </w:r>
          </w:p>
        </w:tc>
      </w:tr>
      <w:tr>
        <w:tc>
          <w:tcPr>
            <w:tcW w:type="dxa" w:w="4320"/>
          </w:tcPr>
          <w:p>
            <w:r>
              <w:t>04:17:59 - 04:18:00</w:t>
            </w:r>
          </w:p>
        </w:tc>
        <w:tc>
          <w:tcPr>
            <w:tcW w:type="dxa" w:w="4320"/>
          </w:tcPr>
          <w:p>
            <w:r>
              <w:t>马库斯这爷贝司氽简黛</w:t>
            </w:r>
          </w:p>
        </w:tc>
      </w:tr>
      <w:tr>
        <w:tc>
          <w:tcPr>
            <w:tcW w:type="dxa" w:w="4320"/>
          </w:tcPr>
          <w:p>
            <w:r>
              <w:t>04:18:00 - 04:18:00</w:t>
            </w:r>
          </w:p>
        </w:tc>
        <w:tc>
          <w:tcPr>
            <w:tcW w:type="dxa" w:w="4320"/>
          </w:tcPr>
          <w:p>
            <w:r>
              <w:t>没有你的指示歃可忝敢擅自券抓人</w:t>
            </w:r>
          </w:p>
        </w:tc>
      </w:tr>
      <w:tr>
        <w:tc>
          <w:tcPr>
            <w:tcW w:type="dxa" w:w="4320"/>
          </w:tcPr>
          <w:p>
            <w:r>
              <w:t>04:18:00 - 04:18:01</w:t>
            </w:r>
          </w:p>
        </w:tc>
        <w:tc>
          <w:tcPr>
            <w:tcW w:type="dxa" w:w="4320"/>
          </w:tcPr>
          <w:p>
            <w:r>
              <w:t>没有你的指示我阿忝敢擅闫叁抓</w:t>
            </w:r>
          </w:p>
        </w:tc>
      </w:tr>
      <w:tr>
        <w:tc>
          <w:tcPr>
            <w:tcW w:type="dxa" w:w="4320"/>
          </w:tcPr>
          <w:p>
            <w:r>
              <w:t>04:18:01 - 04:18:01</w:t>
            </w:r>
          </w:p>
        </w:tc>
        <w:tc>
          <w:tcPr>
            <w:tcW w:type="dxa" w:w="4320"/>
          </w:tcPr>
          <w:p>
            <w:r>
              <w:t>没有你的指恭〈回尕皲擅自幺抓人</w:t>
            </w:r>
          </w:p>
        </w:tc>
      </w:tr>
      <w:tr>
        <w:tc>
          <w:tcPr>
            <w:tcW w:type="dxa" w:w="4320"/>
          </w:tcPr>
          <w:p>
            <w:r>
              <w:t>04:18:01 - 04:18:02</w:t>
            </w:r>
          </w:p>
        </w:tc>
        <w:tc>
          <w:tcPr>
            <w:tcW w:type="dxa" w:w="4320"/>
          </w:tcPr>
          <w:p>
            <w:r>
              <w:t>没有你的指录掰聊〈戳擅肖类抓</w:t>
            </w:r>
          </w:p>
        </w:tc>
      </w:tr>
      <w:tr>
        <w:tc>
          <w:tcPr>
            <w:tcW w:type="dxa" w:w="4320"/>
          </w:tcPr>
          <w:p>
            <w:r>
              <w:t>04:18:02 - 04:18:02</w:t>
            </w:r>
          </w:p>
        </w:tc>
        <w:tc>
          <w:tcPr>
            <w:tcW w:type="dxa" w:w="4320"/>
          </w:tcPr>
          <w:p>
            <w:r>
              <w:t>没有你的指乖&lt;句不!钜自类抓</w:t>
            </w:r>
          </w:p>
        </w:tc>
      </w:tr>
      <w:tr>
        <w:tc>
          <w:tcPr>
            <w:tcW w:type="dxa" w:w="4320"/>
          </w:tcPr>
          <w:p>
            <w:r>
              <w:t>04:18:02 - 04:18:03</w:t>
            </w:r>
          </w:p>
        </w:tc>
        <w:tc>
          <w:tcPr>
            <w:tcW w:type="dxa" w:w="4320"/>
          </w:tcPr>
          <w:p>
            <w:r>
              <w:t>没有你的指录珂甸农憨擅自表抓人</w:t>
            </w:r>
          </w:p>
        </w:tc>
      </w:tr>
      <w:tr>
        <w:tc>
          <w:tcPr>
            <w:tcW w:type="dxa" w:w="4320"/>
          </w:tcPr>
          <w:p>
            <w:r>
              <w:t>04:18:03 - 04:18:03</w:t>
            </w:r>
          </w:p>
        </w:tc>
        <w:tc>
          <w:tcPr>
            <w:tcW w:type="dxa" w:w="4320"/>
          </w:tcPr>
          <w:p>
            <w:r>
              <w:t>没有你的指冢。回尔骸擅闫宏抓</w:t>
            </w:r>
          </w:p>
        </w:tc>
      </w:tr>
      <w:tr>
        <w:tc>
          <w:tcPr>
            <w:tcW w:type="dxa" w:w="4320"/>
          </w:tcPr>
          <w:p>
            <w:r>
              <w:t>04:18:04 - 04:18:05</w:t>
            </w:r>
          </w:p>
        </w:tc>
        <w:tc>
          <w:tcPr>
            <w:tcW w:type="dxa" w:w="4320"/>
          </w:tcPr>
          <w:p>
            <w:r>
              <w:t>这是两夭前晌熏怎觋茯才籴找戳</w:t>
            </w:r>
          </w:p>
        </w:tc>
      </w:tr>
      <w:tr>
        <w:tc>
          <w:tcPr>
            <w:tcW w:type="dxa" w:w="4320"/>
          </w:tcPr>
          <w:p>
            <w:r>
              <w:t>04:18:05 - 04:18:05</w:t>
            </w:r>
          </w:p>
        </w:tc>
        <w:tc>
          <w:tcPr>
            <w:tcW w:type="dxa" w:w="4320"/>
          </w:tcPr>
          <w:p>
            <w:r>
              <w:t>这是两夭前晌熏怎觋奁求籴找莪</w:t>
            </w:r>
          </w:p>
        </w:tc>
      </w:tr>
      <w:tr>
        <w:tc>
          <w:tcPr>
            <w:tcW w:type="dxa" w:w="4320"/>
          </w:tcPr>
          <w:p>
            <w:r>
              <w:t>04:18:05 - 04:18:06</w:t>
            </w:r>
          </w:p>
        </w:tc>
        <w:tc>
          <w:tcPr>
            <w:tcW w:type="dxa" w:w="4320"/>
          </w:tcPr>
          <w:p>
            <w:r>
              <w:t>这是两夭前晌霪怎公豌荏才粟掷0</w:t>
            </w:r>
          </w:p>
        </w:tc>
      </w:tr>
      <w:tr>
        <w:tc>
          <w:tcPr>
            <w:tcW w:type="dxa" w:w="4320"/>
          </w:tcPr>
          <w:p>
            <w:r>
              <w:t>04:18:06 - 04:18:06</w:t>
            </w:r>
          </w:p>
        </w:tc>
        <w:tc>
          <w:tcPr>
            <w:tcW w:type="dxa" w:w="4320"/>
          </w:tcPr>
          <w:p>
            <w:r>
              <w:t>这是两夭前晌熏怎觋茬才籴找}</w:t>
            </w:r>
          </w:p>
        </w:tc>
      </w:tr>
      <w:tr>
        <w:tc>
          <w:tcPr>
            <w:tcW w:type="dxa" w:w="4320"/>
          </w:tcPr>
          <w:p>
            <w:r>
              <w:t>04:18:06 - 04:18:07</w:t>
            </w:r>
          </w:p>
        </w:tc>
        <w:tc>
          <w:tcPr>
            <w:tcW w:type="dxa" w:w="4320"/>
          </w:tcPr>
          <w:p>
            <w:r>
              <w:t>这是两夭前晌熏怎觌街求采找毅</w:t>
            </w:r>
          </w:p>
        </w:tc>
      </w:tr>
      <w:tr>
        <w:tc>
          <w:tcPr>
            <w:tcW w:type="dxa" w:w="4320"/>
          </w:tcPr>
          <w:p>
            <w:r>
              <w:t>04:18:07 - 04:18:07</w:t>
            </w:r>
          </w:p>
        </w:tc>
        <w:tc>
          <w:tcPr>
            <w:tcW w:type="dxa" w:w="4320"/>
          </w:tcPr>
          <w:p>
            <w:r>
              <w:t>这是两夭前晌霪怎公豌荏才采掷畿</w:t>
            </w:r>
          </w:p>
        </w:tc>
      </w:tr>
      <w:tr>
        <w:tc>
          <w:tcPr>
            <w:tcW w:type="dxa" w:w="4320"/>
          </w:tcPr>
          <w:p>
            <w:r>
              <w:t>04:18:08 - 04:18:09</w:t>
            </w:r>
          </w:p>
        </w:tc>
        <w:tc>
          <w:tcPr>
            <w:tcW w:type="dxa" w:w="4320"/>
          </w:tcPr>
          <w:p>
            <w:r>
              <w:t>被下了诅咒,当协会成员到达时,我们发现这具尸体上居然这个诅咒很强大,而且很熟悉 ,虽然</w:t>
            </w:r>
          </w:p>
        </w:tc>
      </w:tr>
      <w:tr>
        <w:tc>
          <w:tcPr>
            <w:tcW w:type="dxa" w:w="4320"/>
          </w:tcPr>
          <w:p>
            <w:r>
              <w:t>04:18:09 - 04:18:09</w:t>
            </w:r>
          </w:p>
        </w:tc>
        <w:tc>
          <w:tcPr>
            <w:tcW w:type="dxa" w:w="4320"/>
          </w:tcPr>
          <w:p>
            <w:r>
              <w:t>被下了诅咒,当协会成:鎏蛙煲《苴浸鼻恁」居。且很熟悉 ,虽然</w:t>
            </w:r>
          </w:p>
        </w:tc>
      </w:tr>
      <w:tr>
        <w:tc>
          <w:tcPr>
            <w:tcW w:type="dxa" w:w="4320"/>
          </w:tcPr>
          <w:p>
            <w:r>
              <w:t>04:18:09 - 04:18:10</w:t>
            </w:r>
          </w:p>
        </w:tc>
        <w:tc>
          <w:tcPr>
            <w:tcW w:type="dxa" w:w="4320"/>
          </w:tcPr>
          <w:p>
            <w:r>
              <w:t>被下了诅咒,当协会成员6箧豢『贝麇苴罹祟恁_居。虽然</w:t>
            </w:r>
          </w:p>
        </w:tc>
      </w:tr>
      <w:tr>
        <w:tc>
          <w:tcPr>
            <w:tcW w:type="dxa" w:w="4320"/>
          </w:tcPr>
          <w:p>
            <w:r>
              <w:t>04:18:10 - 04:18:10</w:t>
            </w:r>
          </w:p>
        </w:tc>
        <w:tc>
          <w:tcPr>
            <w:tcW w:type="dxa" w:w="4320"/>
          </w:tcPr>
          <w:p>
            <w:r>
              <w:t>被下了诅咒,汶个沮哭很强彗协会成员到达时 ,'您农〈太且很熟悉,_但是还是袱我们解除我们发现这具尸体上居然当解除虽然</w:t>
            </w:r>
          </w:p>
        </w:tc>
      </w:tr>
      <w:tr>
        <w:tc>
          <w:tcPr>
            <w:tcW w:type="dxa" w:w="4320"/>
          </w:tcPr>
          <w:p>
            <w:r>
              <w:t>04:18:10 - 04:18:11</w:t>
            </w:r>
          </w:p>
        </w:tc>
        <w:tc>
          <w:tcPr>
            <w:tcW w:type="dxa" w:w="4320"/>
          </w:tcPr>
          <w:p>
            <w:r>
              <w:t>;下诅霹夔这个诅当协会成员刭达时 ,}:*佛搡我们发现这具尸体上居然尽褛熟悉, 虽然当解除了</w:t>
            </w:r>
          </w:p>
        </w:tc>
      </w:tr>
      <w:tr>
        <w:tc>
          <w:tcPr>
            <w:tcW w:type="dxa" w:w="4320"/>
          </w:tcPr>
          <w:p>
            <w:r>
              <w:t>04:18:11 - 04:18:11</w:t>
            </w:r>
          </w:p>
        </w:tc>
        <w:tc>
          <w:tcPr>
            <w:tcW w:type="dxa" w:w="4320"/>
          </w:tcPr>
          <w:p>
            <w:r>
              <w:t>裢下'氍麟笑鼬&amp;:翻紧这个诅刍协会成贝纠达时我们友现辽其广体上居然,)恶解禽笨虽然</w:t>
            </w:r>
          </w:p>
        </w:tc>
      </w:tr>
      <w:tr>
        <w:tc>
          <w:tcPr>
            <w:tcW w:type="dxa" w:w="4320"/>
          </w:tcPr>
          <w:p>
            <w:r>
              <w:t>04:18:11 - 04:18:12</w:t>
            </w:r>
          </w:p>
        </w:tc>
        <w:tc>
          <w:tcPr>
            <w:tcW w:type="dxa" w:w="4320"/>
          </w:tcPr>
          <w:p>
            <w:r>
              <w:t>这个诅咒徽炙崩窳染暇像解;被下了诅咒,这个诅咒很强大,口 伏竹。北而且很熟悉,虽然当解除了口  休</w:t>
            </w:r>
          </w:p>
        </w:tc>
      </w:tr>
      <w:tr>
        <w:tc>
          <w:tcPr>
            <w:tcW w:type="dxa" w:w="4320"/>
          </w:tcPr>
          <w:p>
            <w:r>
              <w:t>04:18:12 - 04:18:12</w:t>
            </w:r>
          </w:p>
        </w:tc>
        <w:tc>
          <w:tcPr>
            <w:tcW w:type="dxa" w:w="4320"/>
          </w:tcPr>
          <w:p>
            <w:r>
              <w:t>诅兄诅咒,.瘌墨磐$磔被下了诅咒,诅咒之后 这个诅咒很强大,矍._而且很熟悉,虽然这个尸体的当解除了</w:t>
            </w:r>
          </w:p>
        </w:tc>
      </w:tr>
      <w:tr>
        <w:tc>
          <w:tcPr>
            <w:tcW w:type="dxa" w:w="4320"/>
          </w:tcPr>
          <w:p>
            <w:r>
              <w:t>04:18:12 - 04:18:13</w:t>
            </w:r>
          </w:p>
        </w:tc>
        <w:tc>
          <w:tcPr>
            <w:tcW w:type="dxa" w:w="4320"/>
          </w:tcPr>
          <w:p>
            <w:r>
              <w:t>被下了诅咒,这个诅咒_诅咒之后 =这个诅咒很强大'弼: 这个体的而且很熟悉,当解除了虽然</w:t>
            </w:r>
          </w:p>
        </w:tc>
      </w:tr>
      <w:tr>
        <w:tc>
          <w:tcPr>
            <w:tcW w:type="dxa" w:w="4320"/>
          </w:tcPr>
          <w:p>
            <w:r>
              <w:t>04:18:13 - 04:18:13</w:t>
            </w:r>
          </w:p>
        </w:tc>
        <w:tc>
          <w:tcPr>
            <w:tcW w:type="dxa" w:w="4320"/>
          </w:tcPr>
          <w:p>
            <w:r>
              <w:t>像 裉蹊杲鳎</w:t>
            </w:r>
          </w:p>
        </w:tc>
      </w:tr>
      <w:tr>
        <w:tc>
          <w:tcPr>
            <w:tcW w:type="dxa" w:w="4320"/>
          </w:tcPr>
          <w:p>
            <w:r>
              <w:t>04:18:13 - 04:18:14</w:t>
            </w:r>
          </w:p>
        </w:tc>
        <w:tc>
          <w:tcPr>
            <w:tcW w:type="dxa" w:w="4320"/>
          </w:tcPr>
          <w:p>
            <w:r>
              <w:t>懈暧 |剁那婴敏客谢论制度词题这个诅咒很强大,艾 荪亚但是还是被我们解除,当解除了</w:t>
            </w:r>
          </w:p>
        </w:tc>
      </w:tr>
      <w:tr>
        <w:tc>
          <w:tcPr>
            <w:tcW w:type="dxa" w:w="4320"/>
          </w:tcPr>
          <w:p>
            <w:r>
              <w:t>04:18:14 - 04:18:14</w:t>
            </w:r>
          </w:p>
        </w:tc>
        <w:tc>
          <w:tcPr>
            <w:tcW w:type="dxa" w:w="4320"/>
          </w:tcPr>
          <w:p>
            <w:r>
              <w:t>这个诅咒很强人, 但是还是被我们解除蓟〉葬啷骘端客~谂颛}#邈彗解除了</w:t>
            </w:r>
          </w:p>
        </w:tc>
      </w:tr>
      <w:tr>
        <w:tc>
          <w:tcPr>
            <w:tcW w:type="dxa" w:w="4320"/>
          </w:tcPr>
          <w:p>
            <w:r>
              <w:t>04:18:14 - 04:18:15</w:t>
            </w:r>
          </w:p>
        </w:tc>
        <w:tc>
          <w:tcPr>
            <w:tcW w:type="dxa" w:w="4320"/>
          </w:tcPr>
          <w:p>
            <w:r>
              <w:t>个诅冗侬3大爷毹馕鳐但芯丛{彼孜恣鞫 瞢刍"除</w:t>
            </w:r>
          </w:p>
        </w:tc>
      </w:tr>
      <w:tr>
        <w:tc>
          <w:tcPr>
            <w:tcW w:type="dxa" w:w="4320"/>
          </w:tcPr>
          <w:p>
            <w:r>
              <w:t>04:18:15 - 04:18:15</w:t>
            </w:r>
          </w:p>
        </w:tc>
        <w:tc>
          <w:tcPr>
            <w:tcW w:type="dxa" w:w="4320"/>
          </w:tcPr>
          <w:p>
            <w:r>
              <w:t>像那企瘌馔窟釉那些氨讨~制度阃憩诅咒之后,们在尸牮煦戒指忐发现了这企尸体堕</w:t>
            </w:r>
          </w:p>
        </w:tc>
      </w:tr>
      <w:tr>
        <w:tc>
          <w:tcPr>
            <w:tcW w:type="dxa" w:w="4320"/>
          </w:tcPr>
          <w:p>
            <w:r>
              <w:t>04:18:15 - 04:18:16</w:t>
            </w:r>
          </w:p>
        </w:tc>
        <w:tc>
          <w:tcPr>
            <w:tcW w:type="dxa" w:w="4320"/>
          </w:tcPr>
          <w:p>
            <w:r>
              <w:t>倾椰介埘馔#剩酃瞥瞰客讨论`赓阃题诅咒之后 ,我们在尸体的戒指上发现了这个尸体的</w:t>
            </w:r>
          </w:p>
        </w:tc>
      </w:tr>
      <w:tr>
        <w:tc>
          <w:tcPr>
            <w:tcW w:type="dxa" w:w="4320"/>
          </w:tcPr>
          <w:p>
            <w:r>
              <w:t>04:18:16 - 04:18:16</w:t>
            </w:r>
          </w:p>
        </w:tc>
        <w:tc>
          <w:tcPr>
            <w:tcW w:type="dxa" w:w="4320"/>
          </w:tcPr>
          <w:p>
            <w:r>
              <w:t>偬郫介幞藿剩酃嗷客讨论:魔侗题诅咒之后我们在尸体的戒指上发现了这个尸体的</w:t>
            </w:r>
          </w:p>
        </w:tc>
      </w:tr>
      <w:tr>
        <w:tc>
          <w:tcPr>
            <w:tcW w:type="dxa" w:w="4320"/>
          </w:tcPr>
          <w:p>
            <w:r>
              <w:t>04:18:16 - 04:18:17</w:t>
            </w:r>
          </w:p>
        </w:tc>
        <w:tc>
          <w:tcPr>
            <w:tcW w:type="dxa" w:w="4320"/>
          </w:tcPr>
          <w:p>
            <w:r>
              <w:t>名字虿3举炙~没见你盥寨凸</w:t>
            </w:r>
          </w:p>
        </w:tc>
      </w:tr>
      <w:tr>
        <w:tc>
          <w:tcPr>
            <w:tcW w:type="dxa" w:w="4320"/>
          </w:tcPr>
          <w:p>
            <w:r>
              <w:t>04:18:17 - 04:18:17</w:t>
            </w:r>
          </w:p>
        </w:tc>
        <w:tc>
          <w:tcPr>
            <w:tcW w:type="dxa" w:w="4320"/>
          </w:tcPr>
          <w:p>
            <w:r>
              <w:t>名字颔等宁豫坐1^没屣像盥聚艾莉亚</w:t>
            </w:r>
          </w:p>
        </w:tc>
      </w:tr>
      <w:tr>
        <w:tc>
          <w:tcPr>
            <w:tcW w:type="dxa" w:w="4320"/>
          </w:tcPr>
          <w:p>
            <w:r>
              <w:t>04:18:17 - 04:18:18</w:t>
            </w:r>
          </w:p>
        </w:tc>
        <w:tc>
          <w:tcPr>
            <w:tcW w:type="dxa" w:w="4320"/>
          </w:tcPr>
          <w:p>
            <w:r>
              <w:t>名字戢篝宁像柴1^没屣豫盥聚一艾莉亚</w:t>
            </w:r>
          </w:p>
        </w:tc>
      </w:tr>
      <w:tr>
        <w:tc>
          <w:tcPr>
            <w:tcW w:type="dxa" w:w="4320"/>
          </w:tcPr>
          <w:p>
            <w:r>
              <w:t>04:18:18 - 04:18:18</w:t>
            </w:r>
          </w:p>
        </w:tc>
        <w:tc>
          <w:tcPr>
            <w:tcW w:type="dxa" w:w="4320"/>
          </w:tcPr>
          <w:p>
            <w:r>
              <w:t>右一艾利  止篝宁像坐1巡没见像盥聚</w:t>
            </w:r>
          </w:p>
        </w:tc>
      </w:tr>
      <w:tr>
        <w:tc>
          <w:tcPr>
            <w:tcW w:type="dxa" w:w="4320"/>
          </w:tcPr>
          <w:p>
            <w:r>
              <w:t>04:18:18 - 04:18:19</w:t>
            </w:r>
          </w:p>
        </w:tc>
        <w:tc>
          <w:tcPr>
            <w:tcW w:type="dxa" w:w="4320"/>
          </w:tcPr>
          <w:p>
            <w:r>
              <w:t>宁像芈1迎没屣#盥聚</w:t>
            </w:r>
          </w:p>
        </w:tc>
      </w:tr>
      <w:tr>
        <w:tc>
          <w:tcPr>
            <w:tcW w:type="dxa" w:w="4320"/>
          </w:tcPr>
          <w:p>
            <w:r>
              <w:t>04:18:19 - 04:18:19</w:t>
            </w:r>
          </w:p>
        </w:tc>
        <w:tc>
          <w:tcPr>
            <w:tcW w:type="dxa" w:w="4320"/>
          </w:tcPr>
          <w:p>
            <w:r>
              <w:t>霰窳回枣!</w:t>
            </w:r>
          </w:p>
        </w:tc>
      </w:tr>
      <w:tr>
        <w:tc>
          <w:tcPr>
            <w:tcW w:type="dxa" w:w="4320"/>
          </w:tcPr>
          <w:p>
            <w:r>
              <w:t>04:18:19 - 04:18:20</w:t>
            </w:r>
          </w:p>
        </w:tc>
        <w:tc>
          <w:tcPr>
            <w:tcW w:type="dxa" w:w="4320"/>
          </w:tcPr>
          <w:p>
            <w:r>
              <w:t>霰窳回枣!</w:t>
            </w:r>
          </w:p>
        </w:tc>
      </w:tr>
      <w:tr>
        <w:tc>
          <w:tcPr>
            <w:tcW w:type="dxa" w:w="4320"/>
          </w:tcPr>
          <w:p>
            <w:r>
              <w:t>04:18:20 - 04:18:20</w:t>
            </w:r>
          </w:p>
        </w:tc>
        <w:tc>
          <w:tcPr>
            <w:tcW w:type="dxa" w:w="4320"/>
          </w:tcPr>
          <w:p>
            <w:r>
              <w:t>:/,得飑鄄馏裔蜜吗</w:t>
            </w:r>
          </w:p>
        </w:tc>
      </w:tr>
      <w:tr>
        <w:tc>
          <w:tcPr>
            <w:tcW w:type="dxa" w:w="4320"/>
          </w:tcPr>
          <w:p>
            <w:r>
              <w:t>04:18:20 - 04:18:21</w:t>
            </w:r>
          </w:p>
        </w:tc>
        <w:tc>
          <w:tcPr>
            <w:tcW w:type="dxa" w:w="4320"/>
          </w:tcPr>
          <w:p>
            <w:r>
              <w:t>今1穷赡衢》到馏宥密吗</w:t>
            </w:r>
          </w:p>
        </w:tc>
      </w:tr>
      <w:tr>
        <w:tc>
          <w:tcPr>
            <w:tcW w:type="dxa" w:w="4320"/>
          </w:tcPr>
          <w:p>
            <w:r>
              <w:t>04:18:21 - 04:18:21</w:t>
            </w:r>
          </w:p>
        </w:tc>
        <w:tc>
          <w:tcPr>
            <w:tcW w:type="dxa" w:w="4320"/>
          </w:tcPr>
          <w:p>
            <w:r>
              <w:t>今1穷赡德氯剩"宥蜜吗</w:t>
            </w:r>
          </w:p>
        </w:tc>
      </w:tr>
      <w:tr>
        <w:tc>
          <w:tcPr>
            <w:tcW w:type="dxa" w:w="4320"/>
          </w:tcPr>
          <w:p>
            <w:r>
              <w:t>04:18:21 - 04:18:22</w:t>
            </w:r>
          </w:p>
        </w:tc>
        <w:tc>
          <w:tcPr>
            <w:tcW w:type="dxa" w:w="4320"/>
          </w:tcPr>
          <w:p>
            <w:r>
              <w:t>'今哭才雅:=聊簖鞫(:件调</w:t>
            </w:r>
          </w:p>
        </w:tc>
      </w:tr>
      <w:tr>
        <w:tc>
          <w:tcPr>
            <w:tcW w:type="dxa" w:w="4320"/>
          </w:tcPr>
          <w:p>
            <w:r>
              <w:t>04:18:22 - 04:18:22</w:t>
            </w:r>
          </w:p>
        </w:tc>
        <w:tc>
          <w:tcPr>
            <w:tcW w:type="dxa" w:w="4320"/>
          </w:tcPr>
          <w:p>
            <w:r>
              <w:t>令哭才难得见翻(「莫里森</w:t>
            </w:r>
          </w:p>
        </w:tc>
      </w:tr>
      <w:tr>
        <w:tc>
          <w:tcPr>
            <w:tcW w:type="dxa" w:w="4320"/>
          </w:tcPr>
          <w:p>
            <w:r>
              <w:t>04:18:22 - 04:18:23</w:t>
            </w:r>
          </w:p>
        </w:tc>
        <w:tc>
          <w:tcPr>
            <w:tcW w:type="dxa" w:w="4320"/>
          </w:tcPr>
          <w:p>
            <w:r>
              <w:t>事件调查人:莫里森</w:t>
            </w:r>
          </w:p>
        </w:tc>
      </w:tr>
      <w:tr>
        <w:tc>
          <w:tcPr>
            <w:tcW w:type="dxa" w:w="4320"/>
          </w:tcPr>
          <w:p>
            <w:r>
              <w:t>04:18:23 - 04:18:24</w:t>
            </w:r>
          </w:p>
        </w:tc>
        <w:tc>
          <w:tcPr>
            <w:tcW w:type="dxa" w:w="4320"/>
          </w:tcPr>
          <w:p>
            <w:r>
              <w:t>事件调查人: 莫里森</w:t>
            </w:r>
          </w:p>
        </w:tc>
      </w:tr>
      <w:tr>
        <w:tc>
          <w:tcPr>
            <w:tcW w:type="dxa" w:w="4320"/>
          </w:tcPr>
          <w:p>
            <w:r>
              <w:t>04:18:26 - 04:18:26</w:t>
            </w:r>
          </w:p>
        </w:tc>
        <w:tc>
          <w:tcPr>
            <w:tcW w:type="dxa" w:w="4320"/>
          </w:tcPr>
          <w:p>
            <w:r>
              <w:t>1#-</w:t>
            </w:r>
          </w:p>
        </w:tc>
      </w:tr>
      <w:tr>
        <w:tc>
          <w:tcPr>
            <w:tcW w:type="dxa" w:w="4320"/>
          </w:tcPr>
          <w:p>
            <w:r>
              <w:t>04:18:26 - 04:18:27</w:t>
            </w:r>
          </w:p>
        </w:tc>
        <w:tc>
          <w:tcPr>
            <w:tcW w:type="dxa" w:w="4320"/>
          </w:tcPr>
          <w:p>
            <w:r>
              <w:t>我记愆艾莉亚那介家似</w:t>
            </w:r>
          </w:p>
        </w:tc>
      </w:tr>
      <w:tr>
        <w:tc>
          <w:tcPr>
            <w:tcW w:type="dxa" w:w="4320"/>
          </w:tcPr>
          <w:p>
            <w:r>
              <w:t>04:18:27 - 04:18:27</w:t>
            </w:r>
          </w:p>
        </w:tc>
        <w:tc>
          <w:tcPr>
            <w:tcW w:type="dxa" w:w="4320"/>
          </w:tcPr>
          <w:p>
            <w:r>
              <w:t>我记愆8莉巫那介家侬</w:t>
            </w:r>
          </w:p>
        </w:tc>
      </w:tr>
      <w:tr>
        <w:tc>
          <w:tcPr>
            <w:tcW w:type="dxa" w:w="4320"/>
          </w:tcPr>
          <w:p>
            <w:r>
              <w:t>04:18:27 - 04:18:28</w:t>
            </w:r>
          </w:p>
        </w:tc>
        <w:tc>
          <w:tcPr>
            <w:tcW w:type="dxa" w:w="4320"/>
          </w:tcPr>
          <w:p>
            <w:r>
              <w:t>我记愆艾莉殛那介家僦</w:t>
            </w:r>
          </w:p>
        </w:tc>
      </w:tr>
      <w:tr>
        <w:tc>
          <w:tcPr>
            <w:tcW w:type="dxa" w:w="4320"/>
          </w:tcPr>
          <w:p>
            <w:r>
              <w:t>04:18:28 - 04:18:28</w:t>
            </w:r>
          </w:p>
        </w:tc>
        <w:tc>
          <w:tcPr>
            <w:tcW w:type="dxa" w:w="4320"/>
          </w:tcPr>
          <w:p>
            <w:r>
              <w:t>我记愆8莉亚那介家侬</w:t>
            </w:r>
          </w:p>
        </w:tc>
      </w:tr>
      <w:tr>
        <w:tc>
          <w:tcPr>
            <w:tcW w:type="dxa" w:w="4320"/>
          </w:tcPr>
          <w:p>
            <w:r>
              <w:t>04:18:28 - 04:18:29</w:t>
            </w:r>
          </w:p>
        </w:tc>
        <w:tc>
          <w:tcPr>
            <w:tcW w:type="dxa" w:w="4320"/>
          </w:tcPr>
          <w:p>
            <w:r>
              <w:t>虽然待事逃较嚣张跛扈</w:t>
            </w:r>
          </w:p>
        </w:tc>
      </w:tr>
      <w:tr>
        <w:tc>
          <w:tcPr>
            <w:tcW w:type="dxa" w:w="4320"/>
          </w:tcPr>
          <w:p>
            <w:r>
              <w:t>04:18:29 - 04:18:29</w:t>
            </w:r>
          </w:p>
        </w:tc>
        <w:tc>
          <w:tcPr>
            <w:tcW w:type="dxa" w:w="4320"/>
          </w:tcPr>
          <w:p>
            <w:r>
              <w:t>虽然待事[籁嚣张跋扈</w:t>
            </w:r>
          </w:p>
        </w:tc>
      </w:tr>
      <w:tr>
        <w:tc>
          <w:tcPr>
            <w:tcW w:type="dxa" w:w="4320"/>
          </w:tcPr>
          <w:p>
            <w:r>
              <w:t>04:18:29 - 04:18:30</w:t>
            </w:r>
          </w:p>
        </w:tc>
        <w:tc>
          <w:tcPr>
            <w:tcW w:type="dxa" w:w="4320"/>
          </w:tcPr>
          <w:p>
            <w:r>
              <w:t>虽然待事逃籁嚣张跋扈</w:t>
            </w:r>
          </w:p>
        </w:tc>
      </w:tr>
      <w:tr>
        <w:tc>
          <w:tcPr>
            <w:tcW w:type="dxa" w:w="4320"/>
          </w:tcPr>
          <w:p>
            <w:r>
              <w:t>04:18:30 - 04:18:30</w:t>
            </w:r>
          </w:p>
        </w:tc>
        <w:tc>
          <w:tcPr>
            <w:tcW w:type="dxa" w:w="4320"/>
          </w:tcPr>
          <w:p>
            <w:r>
              <w:t>虽然待事[较嚣张跋扈</w:t>
            </w:r>
          </w:p>
        </w:tc>
      </w:tr>
      <w:tr>
        <w:tc>
          <w:tcPr>
            <w:tcW w:type="dxa" w:w="4320"/>
          </w:tcPr>
          <w:p>
            <w:r>
              <w:t>04:18:30 - 04:18:31</w:t>
            </w:r>
          </w:p>
        </w:tc>
        <w:tc>
          <w:tcPr>
            <w:tcW w:type="dxa" w:w="4320"/>
          </w:tcPr>
          <w:p>
            <w:r>
              <w:t>虽然待事逃籁嚣张跋扈</w:t>
            </w:r>
          </w:p>
        </w:tc>
      </w:tr>
      <w:tr>
        <w:tc>
          <w:tcPr>
            <w:tcW w:type="dxa" w:w="4320"/>
          </w:tcPr>
          <w:p>
            <w:r>
              <w:t>04:18:31 - 04:18:31</w:t>
            </w:r>
          </w:p>
        </w:tc>
        <w:tc>
          <w:tcPr>
            <w:tcW w:type="dxa" w:w="4320"/>
          </w:tcPr>
          <w:p>
            <w:r>
              <w:t>对长得好看的套忝缴</w:t>
            </w:r>
          </w:p>
        </w:tc>
      </w:tr>
      <w:tr>
        <w:tc>
          <w:tcPr>
            <w:tcW w:type="dxa" w:w="4320"/>
          </w:tcPr>
          <w:p>
            <w:r>
              <w:t>04:18:31 - 04:18:32</w:t>
            </w:r>
          </w:p>
        </w:tc>
        <w:tc>
          <w:tcPr>
            <w:tcW w:type="dxa" w:w="4320"/>
          </w:tcPr>
          <w:p>
            <w:r>
              <w:t>对长得好看的套夼绋肃</w:t>
            </w:r>
          </w:p>
        </w:tc>
      </w:tr>
      <w:tr>
        <w:tc>
          <w:tcPr>
            <w:tcW w:type="dxa" w:w="4320"/>
          </w:tcPr>
          <w:p>
            <w:r>
              <w:t>04:18:32 - 04:18:32</w:t>
            </w:r>
          </w:p>
        </w:tc>
        <w:tc>
          <w:tcPr>
            <w:tcW w:type="dxa" w:w="4320"/>
          </w:tcPr>
          <w:p>
            <w:r>
              <w:t>对长愆好看的叁本绨亲</w:t>
            </w:r>
          </w:p>
        </w:tc>
      </w:tr>
      <w:tr>
        <w:tc>
          <w:tcPr>
            <w:tcW w:type="dxa" w:w="4320"/>
          </w:tcPr>
          <w:p>
            <w:r>
              <w:t>04:18:32 - 04:18:33</w:t>
            </w:r>
          </w:p>
        </w:tc>
        <w:tc>
          <w:tcPr>
            <w:tcW w:type="dxa" w:w="4320"/>
          </w:tcPr>
          <w:p>
            <w:r>
              <w:t>对长愆好看的叁缶守</w:t>
            </w:r>
          </w:p>
        </w:tc>
      </w:tr>
      <w:tr>
        <w:tc>
          <w:tcPr>
            <w:tcW w:type="dxa" w:w="4320"/>
          </w:tcPr>
          <w:p>
            <w:r>
              <w:t>04:18:33 - 04:18:33</w:t>
            </w:r>
          </w:p>
        </w:tc>
        <w:tc>
          <w:tcPr>
            <w:tcW w:type="dxa" w:w="4320"/>
          </w:tcPr>
          <w:p>
            <w:r>
              <w:t>但她逡次是惹8 谯</w:t>
            </w:r>
          </w:p>
        </w:tc>
      </w:tr>
      <w:tr>
        <w:tc>
          <w:tcPr>
            <w:tcW w:type="dxa" w:w="4320"/>
          </w:tcPr>
          <w:p>
            <w:r>
              <w:t>04:18:33 - 04:18:34</w:t>
            </w:r>
          </w:p>
        </w:tc>
        <w:tc>
          <w:tcPr>
            <w:tcW w:type="dxa" w:w="4320"/>
          </w:tcPr>
          <w:p>
            <w:r>
              <w:t>但她逡次是惹幽予谯</w:t>
            </w:r>
          </w:p>
        </w:tc>
      </w:tr>
      <w:tr>
        <w:tc>
          <w:tcPr>
            <w:tcW w:type="dxa" w:w="4320"/>
          </w:tcPr>
          <w:p>
            <w:r>
              <w:t>04:18:34 - 04:18:34</w:t>
            </w:r>
          </w:p>
        </w:tc>
        <w:tc>
          <w:tcPr>
            <w:tcW w:type="dxa" w:w="4320"/>
          </w:tcPr>
          <w:p>
            <w:r>
              <w:t>但她逡次是惹蝤^谯</w:t>
            </w:r>
          </w:p>
        </w:tc>
      </w:tr>
      <w:tr>
        <w:tc>
          <w:tcPr>
            <w:tcW w:type="dxa" w:w="4320"/>
          </w:tcPr>
          <w:p>
            <w:r>
              <w:t>04:18:34 - 04:18:35</w:t>
            </w:r>
          </w:p>
        </w:tc>
        <w:tc>
          <w:tcPr>
            <w:tcW w:type="dxa" w:w="4320"/>
          </w:tcPr>
          <w:p>
            <w:r>
              <w:t>居然骢得&lt;台</w:t>
            </w:r>
          </w:p>
        </w:tc>
      </w:tr>
      <w:tr>
        <w:tc>
          <w:tcPr>
            <w:tcW w:type="dxa" w:w="4320"/>
          </w:tcPr>
          <w:p>
            <w:r>
              <w:t>04:18:35 - 04:18:35</w:t>
            </w:r>
          </w:p>
        </w:tc>
        <w:tc>
          <w:tcPr>
            <w:tcW w:type="dxa" w:w="4320"/>
          </w:tcPr>
          <w:p>
            <w:r>
              <w:t>居然骢愆迂公匕</w:t>
            </w:r>
          </w:p>
        </w:tc>
      </w:tr>
      <w:tr>
        <w:tc>
          <w:tcPr>
            <w:tcW w:type="dxa" w:w="4320"/>
          </w:tcPr>
          <w:p>
            <w:r>
              <w:t>04:18:35 - 04:18:36</w:t>
            </w:r>
          </w:p>
        </w:tc>
        <w:tc>
          <w:tcPr>
            <w:tcW w:type="dxa" w:w="4320"/>
          </w:tcPr>
          <w:p>
            <w:r>
              <w:t>居然骢得迂</w:t>
            </w:r>
          </w:p>
        </w:tc>
      </w:tr>
      <w:tr>
        <w:tc>
          <w:tcPr>
            <w:tcW w:type="dxa" w:w="4320"/>
          </w:tcPr>
          <w:p>
            <w:r>
              <w:t>04:18:37 - 04:18:37</w:t>
            </w:r>
          </w:p>
        </w:tc>
        <w:tc>
          <w:tcPr>
            <w:tcW w:type="dxa" w:w="4320"/>
          </w:tcPr>
          <w:p>
            <w:r>
              <w:t>那我可就不知逍孓</w:t>
            </w:r>
          </w:p>
        </w:tc>
      </w:tr>
      <w:tr>
        <w:tc>
          <w:tcPr>
            <w:tcW w:type="dxa" w:w="4320"/>
          </w:tcPr>
          <w:p>
            <w:r>
              <w:t>04:18:37 - 04:18:38</w:t>
            </w:r>
          </w:p>
        </w:tc>
        <w:tc>
          <w:tcPr>
            <w:tcW w:type="dxa" w:w="4320"/>
          </w:tcPr>
          <w:p>
            <w:r>
              <w:t>那我可就不知凿宁</w:t>
            </w:r>
          </w:p>
        </w:tc>
      </w:tr>
      <w:tr>
        <w:tc>
          <w:tcPr>
            <w:tcW w:type="dxa" w:w="4320"/>
          </w:tcPr>
          <w:p>
            <w:r>
              <w:t>04:18:38 - 04:18:38</w:t>
            </w:r>
          </w:p>
        </w:tc>
        <w:tc>
          <w:tcPr>
            <w:tcW w:type="dxa" w:w="4320"/>
          </w:tcPr>
          <w:p>
            <w:r>
              <w:t>那我可就不知逍孓</w:t>
            </w:r>
          </w:p>
        </w:tc>
      </w:tr>
      <w:tr>
        <w:tc>
          <w:tcPr>
            <w:tcW w:type="dxa" w:w="4320"/>
          </w:tcPr>
          <w:p>
            <w:r>
              <w:t>04:18:38 - 04:18:39</w:t>
            </w:r>
          </w:p>
        </w:tc>
        <w:tc>
          <w:tcPr>
            <w:tcW w:type="dxa" w:w="4320"/>
          </w:tcPr>
          <w:p>
            <w:r>
              <w:t>那我可就农知逍亍</w:t>
            </w:r>
          </w:p>
        </w:tc>
      </w:tr>
      <w:tr>
        <w:tc>
          <w:tcPr>
            <w:tcW w:type="dxa" w:w="4320"/>
          </w:tcPr>
          <w:p>
            <w:r>
              <w:t>04:18:39 - 04:18:39</w:t>
            </w:r>
          </w:p>
        </w:tc>
        <w:tc>
          <w:tcPr>
            <w:tcW w:type="dxa" w:w="4320"/>
          </w:tcPr>
          <w:p>
            <w:r>
              <w:t>反正你是女皇</w:t>
            </w:r>
          </w:p>
        </w:tc>
      </w:tr>
      <w:tr>
        <w:tc>
          <w:tcPr>
            <w:tcW w:type="dxa" w:w="4320"/>
          </w:tcPr>
          <w:p>
            <w:r>
              <w:t>04:18:39 - 04:18:40</w:t>
            </w:r>
          </w:p>
        </w:tc>
        <w:tc>
          <w:tcPr>
            <w:tcW w:type="dxa" w:w="4320"/>
          </w:tcPr>
          <w:p>
            <w:r>
              <w:t>反正你是女皇</w:t>
            </w:r>
          </w:p>
        </w:tc>
      </w:tr>
      <w:tr>
        <w:tc>
          <w:tcPr>
            <w:tcW w:type="dxa" w:w="4320"/>
          </w:tcPr>
          <w:p>
            <w:r>
              <w:t>04:18:40 - 04:18:40</w:t>
            </w:r>
          </w:p>
        </w:tc>
        <w:tc>
          <w:tcPr>
            <w:tcW w:type="dxa" w:w="4320"/>
          </w:tcPr>
          <w:p>
            <w:r>
              <w:t>反正你是女皇</w:t>
            </w:r>
          </w:p>
        </w:tc>
      </w:tr>
      <w:tr>
        <w:tc>
          <w:tcPr>
            <w:tcW w:type="dxa" w:w="4320"/>
          </w:tcPr>
          <w:p>
            <w:r>
              <w:t>04:18:40 - 04:18:41</w:t>
            </w:r>
          </w:p>
        </w:tc>
        <w:tc>
          <w:tcPr>
            <w:tcW w:type="dxa" w:w="4320"/>
          </w:tcPr>
          <w:p>
            <w:r>
              <w:t>鸟麇斯薛敢治方面影响还是尕水的</w:t>
            </w:r>
          </w:p>
        </w:tc>
      </w:tr>
      <w:tr>
        <w:tc>
          <w:tcPr>
            <w:tcW w:type="dxa" w:w="4320"/>
          </w:tcPr>
          <w:p>
            <w:r>
              <w:t>04:18:41 - 04:18:41</w:t>
            </w:r>
          </w:p>
        </w:tc>
        <w:tc>
          <w:tcPr>
            <w:tcW w:type="dxa" w:w="4320"/>
          </w:tcPr>
          <w:p>
            <w:r>
              <w:t>鸟麇斯在.治方面影响还是不水的</w:t>
            </w:r>
          </w:p>
        </w:tc>
      </w:tr>
      <w:tr>
        <w:tc>
          <w:tcPr>
            <w:tcW w:type="dxa" w:w="4320"/>
          </w:tcPr>
          <w:p>
            <w:r>
              <w:t>04:18:41 - 04:18:42</w:t>
            </w:r>
          </w:p>
        </w:tc>
        <w:tc>
          <w:tcPr>
            <w:tcW w:type="dxa" w:w="4320"/>
          </w:tcPr>
          <w:p>
            <w:r>
              <w:t>马庳斯在#治方面影响还是不小的</w:t>
            </w:r>
          </w:p>
        </w:tc>
      </w:tr>
      <w:tr>
        <w:tc>
          <w:tcPr>
            <w:tcW w:type="dxa" w:w="4320"/>
          </w:tcPr>
          <w:p>
            <w:r>
              <w:t>04:18:42 - 04:18:42</w:t>
            </w:r>
          </w:p>
        </w:tc>
        <w:tc>
          <w:tcPr>
            <w:tcW w:type="dxa" w:w="4320"/>
          </w:tcPr>
          <w:p>
            <w:r>
              <w:t>鸟摩(在政治方面影响还是不水的</w:t>
            </w:r>
          </w:p>
        </w:tc>
      </w:tr>
      <w:tr>
        <w:tc>
          <w:tcPr>
            <w:tcW w:type="dxa" w:w="4320"/>
          </w:tcPr>
          <w:p>
            <w:r>
              <w:t>04:18:42 - 04:18:43</w:t>
            </w:r>
          </w:p>
        </w:tc>
        <w:tc>
          <w:tcPr>
            <w:tcW w:type="dxa" w:w="4320"/>
          </w:tcPr>
          <w:p>
            <w:r>
              <w:t>岛糜奁政筢^面影响还是不水的</w:t>
            </w:r>
          </w:p>
        </w:tc>
      </w:tr>
      <w:tr>
        <w:tc>
          <w:tcPr>
            <w:tcW w:type="dxa" w:w="4320"/>
          </w:tcPr>
          <w:p>
            <w:r>
              <w:t>04:18:43 - 04:18:43</w:t>
            </w:r>
          </w:p>
        </w:tc>
        <w:tc>
          <w:tcPr>
            <w:tcW w:type="dxa" w:w="4320"/>
          </w:tcPr>
          <w:p>
            <w:r>
              <w:t>写俸.窀政渝痕面影响还是不小酌</w:t>
            </w:r>
          </w:p>
        </w:tc>
      </w:tr>
      <w:tr>
        <w:tc>
          <w:tcPr>
            <w:tcW w:type="dxa" w:w="4320"/>
          </w:tcPr>
          <w:p>
            <w:r>
              <w:t>04:18:43 - 04:18:44</w:t>
            </w:r>
          </w:p>
        </w:tc>
        <w:tc>
          <w:tcPr>
            <w:tcW w:type="dxa" w:w="4320"/>
          </w:tcPr>
          <w:p>
            <w:r>
              <w:t>写巅囱政渝鼠面影响还是不小的</w:t>
            </w:r>
          </w:p>
        </w:tc>
      </w:tr>
      <w:tr>
        <w:tc>
          <w:tcPr>
            <w:tcW w:type="dxa" w:w="4320"/>
          </w:tcPr>
          <w:p>
            <w:r>
              <w:t>04:18:44 - 04:18:44</w:t>
            </w:r>
          </w:p>
        </w:tc>
        <w:tc>
          <w:tcPr>
            <w:tcW w:type="dxa" w:w="4320"/>
          </w:tcPr>
          <w:p>
            <w:r>
              <w:t>这伴熏嚆你自4看看要怎么处理吧</w:t>
            </w:r>
          </w:p>
        </w:tc>
      </w:tr>
      <w:tr>
        <w:tc>
          <w:tcPr>
            <w:tcW w:type="dxa" w:w="4320"/>
          </w:tcPr>
          <w:p>
            <w:r>
              <w:t>04:18:44 - 04:18:45</w:t>
            </w:r>
          </w:p>
        </w:tc>
        <w:tc>
          <w:tcPr>
            <w:tcW w:type="dxa" w:w="4320"/>
          </w:tcPr>
          <w:p>
            <w:r>
              <w:t>这伴箫婿像自氽看要怎么处理吧</w:t>
            </w:r>
          </w:p>
        </w:tc>
      </w:tr>
      <w:tr>
        <w:tc>
          <w:tcPr>
            <w:tcW w:type="dxa" w:w="4320"/>
          </w:tcPr>
          <w:p>
            <w:r>
              <w:t>04:18:45 - 04:18:45</w:t>
            </w:r>
          </w:p>
        </w:tc>
        <w:tc>
          <w:tcPr>
            <w:tcW w:type="dxa" w:w="4320"/>
          </w:tcPr>
          <w:p>
            <w:r>
              <w:t>这伴箫情像自@[看要怎么处理吧</w:t>
            </w:r>
          </w:p>
        </w:tc>
      </w:tr>
      <w:tr>
        <w:tc>
          <w:tcPr>
            <w:tcW w:type="dxa" w:w="4320"/>
          </w:tcPr>
          <w:p>
            <w:r>
              <w:t>04:18:45 - 04:18:46</w:t>
            </w:r>
          </w:p>
        </w:tc>
        <w:tc>
          <w:tcPr>
            <w:tcW w:type="dxa" w:w="4320"/>
          </w:tcPr>
          <w:p>
            <w:r>
              <w:t>这伴箫情像自己幂看要怎么处理吧</w:t>
            </w:r>
          </w:p>
        </w:tc>
      </w:tr>
      <w:tr>
        <w:tc>
          <w:tcPr>
            <w:tcW w:type="dxa" w:w="4320"/>
          </w:tcPr>
          <w:p>
            <w:r>
              <w:t>04:18:46 - 04:18:46</w:t>
            </w:r>
          </w:p>
        </w:tc>
        <w:tc>
          <w:tcPr>
            <w:tcW w:type="dxa" w:w="4320"/>
          </w:tcPr>
          <w:p>
            <w:r>
              <w:t>3件熏情像自己" 要怎么处理吧</w:t>
            </w:r>
          </w:p>
        </w:tc>
      </w:tr>
      <w:tr>
        <w:tc>
          <w:tcPr>
            <w:tcW w:type="dxa" w:w="4320"/>
          </w:tcPr>
          <w:p>
            <w:r>
              <w:t>04:18:46 - 04:18:47</w:t>
            </w:r>
          </w:p>
        </w:tc>
        <w:tc>
          <w:tcPr>
            <w:tcW w:type="dxa" w:w="4320"/>
          </w:tcPr>
          <w:p>
            <w:r>
              <w:t>这件熏情像自己" 要怎么处理吧</w:t>
            </w:r>
          </w:p>
        </w:tc>
      </w:tr>
      <w:tr>
        <w:tc>
          <w:tcPr>
            <w:tcW w:type="dxa" w:w="4320"/>
          </w:tcPr>
          <w:p>
            <w:r>
              <w:t>04:18:48 - 04:18:49</w:t>
            </w:r>
          </w:p>
        </w:tc>
        <w:tc>
          <w:tcPr>
            <w:tcW w:type="dxa" w:w="4320"/>
          </w:tcPr>
          <w:p>
            <w:r>
              <w:t>你占卜下看看写库斯那边究竟匙介 公情浼</w:t>
            </w:r>
          </w:p>
        </w:tc>
      </w:tr>
      <w:tr>
        <w:tc>
          <w:tcPr>
            <w:tcW w:type="dxa" w:w="4320"/>
          </w:tcPr>
          <w:p>
            <w:r>
              <w:t>04:18:49 - 04:18:49</w:t>
            </w:r>
          </w:p>
        </w:tc>
        <w:tc>
          <w:tcPr>
            <w:tcW w:type="dxa" w:w="4320"/>
          </w:tcPr>
          <w:p>
            <w:r>
              <w:t>你占卜下看看写库斯那边究竟是企仞公情溉</w:t>
            </w:r>
          </w:p>
        </w:tc>
      </w:tr>
      <w:tr>
        <w:tc>
          <w:tcPr>
            <w:tcW w:type="dxa" w:w="4320"/>
          </w:tcPr>
          <w:p>
            <w:r>
              <w:t>04:18:49 - 04:18:50</w:t>
            </w:r>
          </w:p>
        </w:tc>
        <w:tc>
          <w:tcPr>
            <w:tcW w:type="dxa" w:w="4320"/>
          </w:tcPr>
          <w:p>
            <w:r>
              <w:t>你占卜一下看看马库斯那边究竟是企份公情泥</w:t>
            </w:r>
          </w:p>
        </w:tc>
      </w:tr>
      <w:tr>
        <w:tc>
          <w:tcPr>
            <w:tcW w:type="dxa" w:w="4320"/>
          </w:tcPr>
          <w:p>
            <w:r>
              <w:t>04:18:50 - 04:18:50</w:t>
            </w:r>
          </w:p>
        </w:tc>
        <w:tc>
          <w:tcPr>
            <w:tcW w:type="dxa" w:w="4320"/>
          </w:tcPr>
          <w:p>
            <w:r>
              <w:t>你咨卜下看看马库斯那边究竟是介仳「情况</w:t>
            </w:r>
          </w:p>
        </w:tc>
      </w:tr>
      <w:tr>
        <w:tc>
          <w:tcPr>
            <w:tcW w:type="dxa" w:w="4320"/>
          </w:tcPr>
          <w:p>
            <w:r>
              <w:t>04:18:50 - 04:18:51</w:t>
            </w:r>
          </w:p>
        </w:tc>
        <w:tc>
          <w:tcPr>
            <w:tcW w:type="dxa" w:w="4320"/>
          </w:tcPr>
          <w:p>
            <w:r>
              <w:t>你台卜二下看看马库斯那边究赍是个仲么情浼</w:t>
            </w:r>
          </w:p>
        </w:tc>
      </w:tr>
      <w:tr>
        <w:tc>
          <w:tcPr>
            <w:tcW w:type="dxa" w:w="4320"/>
          </w:tcPr>
          <w:p>
            <w:r>
              <w:t>04:18:51 - 04:18:51</w:t>
            </w:r>
          </w:p>
        </w:tc>
        <w:tc>
          <w:tcPr>
            <w:tcW w:type="dxa" w:w="4320"/>
          </w:tcPr>
          <w:p>
            <w:r>
              <w:t>你占卜二下看看马库斯那边宽竟煲介伢公懵浼</w:t>
            </w:r>
          </w:p>
        </w:tc>
      </w:tr>
      <w:tr>
        <w:tc>
          <w:tcPr>
            <w:tcW w:type="dxa" w:w="4320"/>
          </w:tcPr>
          <w:p>
            <w:r>
              <w:t>04:18:51 - 04:18:52</w:t>
            </w:r>
          </w:p>
        </w:tc>
        <w:tc>
          <w:tcPr>
            <w:tcW w:type="dxa" w:w="4320"/>
          </w:tcPr>
          <w:p>
            <w:r>
              <w:t>你占卜二下看看写库斯那边宛宽是介{公惰浼</w:t>
            </w:r>
          </w:p>
        </w:tc>
      </w:tr>
      <w:tr>
        <w:tc>
          <w:tcPr>
            <w:tcW w:type="dxa" w:w="4320"/>
          </w:tcPr>
          <w:p>
            <w:r>
              <w:t>04:18:52 - 04:18:52</w:t>
            </w:r>
          </w:p>
        </w:tc>
        <w:tc>
          <w:tcPr>
            <w:tcW w:type="dxa" w:w="4320"/>
          </w:tcPr>
          <w:p>
            <w:r>
              <w:t>你占卜二下看看写库斯那边究宽是众'么情浼</w:t>
            </w:r>
          </w:p>
        </w:tc>
      </w:tr>
      <w:tr>
        <w:tc>
          <w:tcPr>
            <w:tcW w:type="dxa" w:w="4320"/>
          </w:tcPr>
          <w:p>
            <w:r>
              <w:t>04:18:52 - 04:18:53</w:t>
            </w:r>
          </w:p>
        </w:tc>
        <w:tc>
          <w:tcPr>
            <w:tcW w:type="dxa" w:w="4320"/>
          </w:tcPr>
          <w:p>
            <w:r>
              <w:t>确定方向后我好派爝邂</w:t>
            </w:r>
          </w:p>
        </w:tc>
      </w:tr>
      <w:tr>
        <w:tc>
          <w:tcPr>
            <w:tcW w:type="dxa" w:w="4320"/>
          </w:tcPr>
          <w:p>
            <w:r>
              <w:t>04:18:53 - 04:18:53</w:t>
            </w:r>
          </w:p>
        </w:tc>
        <w:tc>
          <w:tcPr>
            <w:tcW w:type="dxa" w:w="4320"/>
          </w:tcPr>
          <w:p>
            <w:r>
              <w:t>确定冗向后我妤派众枣调聋</w:t>
            </w:r>
          </w:p>
        </w:tc>
      </w:tr>
      <w:tr>
        <w:tc>
          <w:tcPr>
            <w:tcW w:type="dxa" w:w="4320"/>
          </w:tcPr>
          <w:p>
            <w:r>
              <w:t>04:18:53 - 04:18:54</w:t>
            </w:r>
          </w:p>
        </w:tc>
        <w:tc>
          <w:tcPr>
            <w:tcW w:type="dxa" w:w="4320"/>
          </w:tcPr>
          <w:p>
            <w:r>
              <w:t>确定穴向后我蚜派忝叁调鸾</w:t>
            </w:r>
          </w:p>
        </w:tc>
      </w:tr>
      <w:tr>
        <w:tc>
          <w:tcPr>
            <w:tcW w:type="dxa" w:w="4320"/>
          </w:tcPr>
          <w:p>
            <w:r>
              <w:t>04:18:54 - 04:18:54</w:t>
            </w:r>
          </w:p>
        </w:tc>
        <w:tc>
          <w:tcPr>
            <w:tcW w:type="dxa" w:w="4320"/>
          </w:tcPr>
          <w:p>
            <w:r>
              <w:t>确定穴向后戎妤派^去调鸾</w:t>
            </w:r>
          </w:p>
        </w:tc>
      </w:tr>
      <w:tr>
        <w:tc>
          <w:tcPr>
            <w:tcW w:type="dxa" w:w="4320"/>
          </w:tcPr>
          <w:p>
            <w:r>
              <w:t>04:18:54 - 04:18:55</w:t>
            </w:r>
          </w:p>
        </w:tc>
        <w:tc>
          <w:tcPr>
            <w:tcW w:type="dxa" w:w="4320"/>
          </w:tcPr>
          <w:p>
            <w:r>
              <w:t>确寇方向后蜚嫁派人参调查</w:t>
            </w:r>
          </w:p>
        </w:tc>
      </w:tr>
      <w:tr>
        <w:tc>
          <w:tcPr>
            <w:tcW w:type="dxa" w:w="4320"/>
          </w:tcPr>
          <w:p>
            <w:r>
              <w:t>04:18:55 - 04:18:55</w:t>
            </w:r>
          </w:p>
        </w:tc>
        <w:tc>
          <w:tcPr>
            <w:tcW w:type="dxa" w:w="4320"/>
          </w:tcPr>
          <w:p>
            <w:r>
              <w:t>马库斯在政治上影响舟』谨〈</w:t>
            </w:r>
          </w:p>
        </w:tc>
      </w:tr>
      <w:tr>
        <w:tc>
          <w:tcPr>
            <w:tcW w:type="dxa" w:w="4320"/>
          </w:tcPr>
          <w:p>
            <w:r>
              <w:t>04:18:55 - 04:18:56</w:t>
            </w:r>
          </w:p>
        </w:tc>
        <w:tc>
          <w:tcPr>
            <w:tcW w:type="dxa" w:w="4320"/>
          </w:tcPr>
          <w:p>
            <w:r>
              <w:t>马库斯在政治上影晌丙氽少夔谨嗔-息</w:t>
            </w:r>
          </w:p>
        </w:tc>
      </w:tr>
      <w:tr>
        <w:tc>
          <w:tcPr>
            <w:tcW w:type="dxa" w:w="4320"/>
          </w:tcPr>
          <w:p>
            <w:r>
              <w:t>04:18:56 - 04:18:56</w:t>
            </w:r>
          </w:p>
        </w:tc>
        <w:tc>
          <w:tcPr>
            <w:tcW w:type="dxa" w:w="4320"/>
          </w:tcPr>
          <w:p>
            <w:r>
              <w:t>马库斯在政治-影丙忝邪霎谨慎</w:t>
            </w:r>
          </w:p>
        </w:tc>
      </w:tr>
      <w:tr>
        <w:tc>
          <w:tcPr>
            <w:tcW w:type="dxa" w:w="4320"/>
          </w:tcPr>
          <w:p>
            <w:r>
              <w:t>04:18:56 - 04:18:57</w:t>
            </w:r>
          </w:p>
        </w:tc>
        <w:tc>
          <w:tcPr>
            <w:tcW w:type="dxa" w:w="4320"/>
          </w:tcPr>
          <w:p>
            <w:r>
              <w:t>马库斯在政治"影煦舸岙爨遵慎虑</w:t>
            </w:r>
          </w:p>
        </w:tc>
      </w:tr>
      <w:tr>
        <w:tc>
          <w:tcPr>
            <w:tcW w:type="dxa" w:w="4320"/>
          </w:tcPr>
          <w:p>
            <w:r>
              <w:t>04:18:57 - 04:18:57</w:t>
            </w:r>
          </w:p>
        </w:tc>
        <w:tc>
          <w:tcPr>
            <w:tcW w:type="dxa" w:w="4320"/>
          </w:tcPr>
          <w:p>
            <w:r>
              <w:t>马库斯往政治影响』忝办夔谨慎点</w:t>
            </w:r>
          </w:p>
        </w:tc>
      </w:tr>
      <w:tr>
        <w:tc>
          <w:tcPr>
            <w:tcW w:type="dxa" w:w="4320"/>
          </w:tcPr>
          <w:p>
            <w:r>
              <w:t>04:18:57 - 04:18:58</w:t>
            </w:r>
          </w:p>
        </w:tc>
        <w:tc>
          <w:tcPr>
            <w:tcW w:type="dxa" w:w="4320"/>
          </w:tcPr>
          <w:p>
            <w:r>
              <w:t>马库斯在政海歧影 为办{谨馍点</w:t>
            </w:r>
          </w:p>
        </w:tc>
      </w:tr>
      <w:tr>
        <w:tc>
          <w:tcPr>
            <w:tcW w:type="dxa" w:w="4320"/>
          </w:tcPr>
          <w:p>
            <w:r>
              <w:t>04:18:58 - 04:18:58</w:t>
            </w:r>
          </w:p>
        </w:tc>
        <w:tc>
          <w:tcPr>
            <w:tcW w:type="dxa" w:w="4320"/>
          </w:tcPr>
          <w:p>
            <w:r>
              <w:t>马库斯在政海少影 为忝永要谨憷'点</w:t>
            </w:r>
          </w:p>
        </w:tc>
      </w:tr>
      <w:tr>
        <w:tc>
          <w:tcPr>
            <w:tcW w:type="dxa" w:w="4320"/>
          </w:tcPr>
          <w:p>
            <w:r>
              <w:t>04:18:58 - 04:18:59</w:t>
            </w:r>
          </w:p>
        </w:tc>
        <w:tc>
          <w:tcPr>
            <w:tcW w:type="dxa" w:w="4320"/>
          </w:tcPr>
          <w:p>
            <w:r>
              <w:t>马库斯在政海少影 为农水雾谨慎点</w:t>
            </w:r>
          </w:p>
        </w:tc>
      </w:tr>
      <w:tr>
        <w:tc>
          <w:tcPr>
            <w:tcW w:type="dxa" w:w="4320"/>
          </w:tcPr>
          <w:p>
            <w:r>
              <w:t>04:18:59 - 04:18:59</w:t>
            </w:r>
          </w:p>
        </w:tc>
        <w:tc>
          <w:tcPr>
            <w:tcW w:type="dxa" w:w="4320"/>
          </w:tcPr>
          <w:p>
            <w:r>
              <w:t>写库斯在政治上影响力忝弧爨谨暾-</w:t>
            </w:r>
          </w:p>
        </w:tc>
      </w:tr>
      <w:tr>
        <w:tc>
          <w:tcPr>
            <w:tcW w:type="dxa" w:w="4320"/>
          </w:tcPr>
          <w:p>
            <w:r>
              <w:t>04:18:59 - 04:19:00</w:t>
            </w:r>
          </w:p>
        </w:tc>
        <w:tc>
          <w:tcPr>
            <w:tcW w:type="dxa" w:w="4320"/>
          </w:tcPr>
          <w:p>
            <w:r>
              <w:t>戢己经让莫里森去马库斯府邸调查了</w:t>
            </w:r>
          </w:p>
        </w:tc>
      </w:tr>
      <w:tr>
        <w:tc>
          <w:tcPr>
            <w:tcW w:type="dxa" w:w="4320"/>
          </w:tcPr>
          <w:p>
            <w:r>
              <w:t>04:19:00 - 04:19:00</w:t>
            </w:r>
          </w:p>
        </w:tc>
        <w:tc>
          <w:tcPr>
            <w:tcW w:type="dxa" w:w="4320"/>
          </w:tcPr>
          <w:p>
            <w:r>
              <w:t>鼷巳经悲莫里森去马库斯府邸调查了&amp;</w:t>
            </w:r>
          </w:p>
        </w:tc>
      </w:tr>
      <w:tr>
        <w:tc>
          <w:tcPr>
            <w:tcW w:type="dxa" w:w="4320"/>
          </w:tcPr>
          <w:p>
            <w:r>
              <w:t>04:19:00 - 04:19:01</w:t>
            </w:r>
          </w:p>
        </w:tc>
        <w:tc>
          <w:tcPr>
            <w:tcW w:type="dxa" w:w="4320"/>
          </w:tcPr>
          <w:p>
            <w:r>
              <w:t>绥逃莫里森去马库斯府邸调查了</w:t>
            </w:r>
          </w:p>
        </w:tc>
      </w:tr>
      <w:tr>
        <w:tc>
          <w:tcPr>
            <w:tcW w:type="dxa" w:w="4320"/>
          </w:tcPr>
          <w:p>
            <w:r>
              <w:t>04:19:01 - 04:19:01</w:t>
            </w:r>
          </w:p>
        </w:tc>
        <w:tc>
          <w:tcPr>
            <w:tcW w:type="dxa" w:w="4320"/>
          </w:tcPr>
          <w:p>
            <w:r>
              <w:t>经逃篡里森去马库斯府邸调查了</w:t>
            </w:r>
          </w:p>
        </w:tc>
      </w:tr>
      <w:tr>
        <w:tc>
          <w:tcPr>
            <w:tcW w:type="dxa" w:w="4320"/>
          </w:tcPr>
          <w:p>
            <w:r>
              <w:t>04:19:01 - 04:19:02</w:t>
            </w:r>
          </w:p>
        </w:tc>
        <w:tc>
          <w:tcPr>
            <w:tcW w:type="dxa" w:w="4320"/>
          </w:tcPr>
          <w:p>
            <w:r>
              <w:t>职邑经讴篡里森去马库斯府邸调查了</w:t>
            </w:r>
          </w:p>
        </w:tc>
      </w:tr>
      <w:tr>
        <w:tc>
          <w:tcPr>
            <w:tcW w:type="dxa" w:w="4320"/>
          </w:tcPr>
          <w:p>
            <w:r>
              <w:t>04:19:02 - 04:19:02</w:t>
            </w:r>
          </w:p>
        </w:tc>
        <w:tc>
          <w:tcPr>
            <w:tcW w:type="dxa" w:w="4320"/>
          </w:tcPr>
          <w:p>
            <w:r>
              <w:t>鼹=经诅篡里森去马库斯府邸调查了</w:t>
            </w:r>
          </w:p>
        </w:tc>
      </w:tr>
      <w:tr>
        <w:tc>
          <w:tcPr>
            <w:tcW w:type="dxa" w:w="4320"/>
          </w:tcPr>
          <w:p>
            <w:r>
              <w:t>04:19:02 - 04:19:03</w:t>
            </w:r>
          </w:p>
        </w:tc>
        <w:tc>
          <w:tcPr>
            <w:tcW w:type="dxa" w:w="4320"/>
          </w:tcPr>
          <w:p>
            <w:r>
              <w:t>写库斯晌管家前几夭来找协会说</w:t>
            </w:r>
          </w:p>
        </w:tc>
      </w:tr>
      <w:tr>
        <w:tc>
          <w:tcPr>
            <w:tcW w:type="dxa" w:w="4320"/>
          </w:tcPr>
          <w:p>
            <w:r>
              <w:t>04:19:03 - 04:19:03</w:t>
            </w:r>
          </w:p>
        </w:tc>
        <w:tc>
          <w:tcPr>
            <w:tcW w:type="dxa" w:w="4320"/>
          </w:tcPr>
          <w:p>
            <w:r>
              <w:t>写旄斯「管家前几夭来找协会说</w:t>
            </w:r>
          </w:p>
        </w:tc>
      </w:tr>
      <w:tr>
        <w:tc>
          <w:tcPr>
            <w:tcW w:type="dxa" w:w="4320"/>
          </w:tcPr>
          <w:p>
            <w:r>
              <w:t>04:19:03 - 04:19:04</w:t>
            </w:r>
          </w:p>
        </w:tc>
        <w:tc>
          <w:tcPr>
            <w:tcW w:type="dxa" w:w="4320"/>
          </w:tcPr>
          <w:p>
            <w:r>
              <w:t>鸟麂斯酶管家前几夭来找协会说</w:t>
            </w:r>
          </w:p>
        </w:tc>
      </w:tr>
      <w:tr>
        <w:tc>
          <w:tcPr>
            <w:tcW w:type="dxa" w:w="4320"/>
          </w:tcPr>
          <w:p>
            <w:r>
              <w:t>04:19:04 - 04:19:04</w:t>
            </w:r>
          </w:p>
        </w:tc>
        <w:tc>
          <w:tcPr>
            <w:tcW w:type="dxa" w:w="4320"/>
          </w:tcPr>
          <w:p>
            <w:r>
              <w:t>鸟麂斯的管家前几夭来找协会谠</w:t>
            </w:r>
          </w:p>
        </w:tc>
      </w:tr>
      <w:tr>
        <w:tc>
          <w:tcPr>
            <w:tcW w:type="dxa" w:w="4320"/>
          </w:tcPr>
          <w:p>
            <w:r>
              <w:t>04:19:04 - 04:19:05</w:t>
            </w:r>
          </w:p>
        </w:tc>
        <w:tc>
          <w:tcPr>
            <w:tcW w:type="dxa" w:w="4320"/>
          </w:tcPr>
          <w:p>
            <w:r>
              <w:t>鸟麂斯的篝家前几天来找协会谠</w:t>
            </w:r>
          </w:p>
        </w:tc>
      </w:tr>
      <w:tr>
        <w:tc>
          <w:tcPr>
            <w:tcW w:type="dxa" w:w="4320"/>
          </w:tcPr>
          <w:p>
            <w:r>
              <w:t>04:19:05 - 04:19:05</w:t>
            </w:r>
          </w:p>
        </w:tc>
        <w:tc>
          <w:tcPr>
            <w:tcW w:type="dxa" w:w="4320"/>
          </w:tcPr>
          <w:p>
            <w:r>
              <w:t>写库巅福底最近不太平</w:t>
            </w:r>
          </w:p>
        </w:tc>
      </w:tr>
      <w:tr>
        <w:tc>
          <w:tcPr>
            <w:tcW w:type="dxa" w:w="4320"/>
          </w:tcPr>
          <w:p>
            <w:r>
              <w:t>04:19:05 - 04:19:06</w:t>
            </w:r>
          </w:p>
        </w:tc>
        <w:tc>
          <w:tcPr>
            <w:tcW w:type="dxa" w:w="4320"/>
          </w:tcPr>
          <w:p>
            <w:r>
              <w:t>写库欺福底最近不太平</w:t>
            </w:r>
          </w:p>
        </w:tc>
      </w:tr>
      <w:tr>
        <w:tc>
          <w:tcPr>
            <w:tcW w:type="dxa" w:w="4320"/>
          </w:tcPr>
          <w:p>
            <w:r>
              <w:t>04:19:06 - 04:19:06</w:t>
            </w:r>
          </w:p>
        </w:tc>
        <w:tc>
          <w:tcPr>
            <w:tcW w:type="dxa" w:w="4320"/>
          </w:tcPr>
          <w:p>
            <w:r>
              <w:t>写库欺覆底最近不太平</w:t>
            </w:r>
          </w:p>
        </w:tc>
      </w:tr>
      <w:tr>
        <w:tc>
          <w:tcPr>
            <w:tcW w:type="dxa" w:w="4320"/>
          </w:tcPr>
          <w:p>
            <w:r>
              <w:t>04:19:06 - 04:19:07</w:t>
            </w:r>
          </w:p>
        </w:tc>
        <w:tc>
          <w:tcPr>
            <w:tcW w:type="dxa" w:w="4320"/>
          </w:tcPr>
          <w:p>
            <w:r>
              <w:t>写库欺福底最近不太平</w:t>
            </w:r>
          </w:p>
        </w:tc>
      </w:tr>
      <w:tr>
        <w:tc>
          <w:tcPr>
            <w:tcW w:type="dxa" w:w="4320"/>
          </w:tcPr>
          <w:p>
            <w:r>
              <w:t>04:19:07 - 04:19:07</w:t>
            </w:r>
          </w:p>
        </w:tc>
        <w:tc>
          <w:tcPr>
            <w:tcW w:type="dxa" w:w="4320"/>
          </w:tcPr>
          <w:p>
            <w:r>
              <w:t>写库斯福疵最近不太平</w:t>
            </w:r>
          </w:p>
        </w:tc>
      </w:tr>
      <w:tr>
        <w:tc>
          <w:tcPr>
            <w:tcW w:type="dxa" w:w="4320"/>
          </w:tcPr>
          <w:p>
            <w:r>
              <w:t>04:19:07 - 04:19:08</w:t>
            </w:r>
          </w:p>
        </w:tc>
        <w:tc>
          <w:tcPr>
            <w:tcW w:type="dxa" w:w="4320"/>
          </w:tcPr>
          <w:p>
            <w:r>
              <w:t>好像燕怪的东西</w:t>
            </w:r>
          </w:p>
        </w:tc>
      </w:tr>
      <w:tr>
        <w:tc>
          <w:tcPr>
            <w:tcW w:type="dxa" w:w="4320"/>
          </w:tcPr>
          <w:p>
            <w:r>
              <w:t>04:19:08 - 04:19:08</w:t>
            </w:r>
          </w:p>
        </w:tc>
        <w:tc>
          <w:tcPr>
            <w:tcW w:type="dxa" w:w="4320"/>
          </w:tcPr>
          <w:p>
            <w:r>
              <w:t>婚像蔸柽的东西</w:t>
            </w:r>
          </w:p>
        </w:tc>
      </w:tr>
      <w:tr>
        <w:tc>
          <w:tcPr>
            <w:tcW w:type="dxa" w:w="4320"/>
          </w:tcPr>
          <w:p>
            <w:r>
              <w:t>04:19:08 - 04:19:09</w:t>
            </w:r>
          </w:p>
        </w:tc>
        <w:tc>
          <w:tcPr>
            <w:tcW w:type="dxa" w:w="4320"/>
          </w:tcPr>
          <w:p>
            <w:r>
              <w:t>{像有罹的东西</w:t>
            </w:r>
          </w:p>
        </w:tc>
      </w:tr>
      <w:tr>
        <w:tc>
          <w:tcPr>
            <w:tcW w:type="dxa" w:w="4320"/>
          </w:tcPr>
          <w:p>
            <w:r>
              <w:t>04:19:09 - 04:19:09</w:t>
            </w:r>
          </w:p>
        </w:tc>
        <w:tc>
          <w:tcPr>
            <w:tcW w:type="dxa" w:w="4320"/>
          </w:tcPr>
          <w:p>
            <w:r>
              <w:t>畿窳直接迦篡里森去了</w:t>
            </w:r>
          </w:p>
        </w:tc>
      </w:tr>
      <w:tr>
        <w:tc>
          <w:tcPr>
            <w:tcW w:type="dxa" w:w="4320"/>
          </w:tcPr>
          <w:p>
            <w:r>
              <w:t>04:19:09 - 04:19:10</w:t>
            </w:r>
          </w:p>
        </w:tc>
        <w:tc>
          <w:tcPr>
            <w:tcW w:type="dxa" w:w="4320"/>
          </w:tcPr>
          <w:p>
            <w:r>
              <w:t>莪嶷直接诽慕里森去了</w:t>
            </w:r>
          </w:p>
        </w:tc>
      </w:tr>
      <w:tr>
        <w:tc>
          <w:tcPr>
            <w:tcW w:type="dxa" w:w="4320"/>
          </w:tcPr>
          <w:p>
            <w:r>
              <w:t>04:19:10 - 04:19:10</w:t>
            </w:r>
          </w:p>
        </w:tc>
        <w:tc>
          <w:tcPr>
            <w:tcW w:type="dxa" w:w="4320"/>
          </w:tcPr>
          <w:p>
            <w:r>
              <w:t>我就直接训纂里森去了</w:t>
            </w:r>
          </w:p>
        </w:tc>
      </w:tr>
      <w:tr>
        <w:tc>
          <w:tcPr>
            <w:tcW w:type="dxa" w:w="4320"/>
          </w:tcPr>
          <w:p>
            <w:r>
              <w:t>04:19:10 - 04:19:11</w:t>
            </w:r>
          </w:p>
        </w:tc>
        <w:tc>
          <w:tcPr>
            <w:tcW w:type="dxa" w:w="4320"/>
          </w:tcPr>
          <w:p>
            <w:r>
              <w:t>我就直辉讪奠里森去了</w:t>
            </w:r>
          </w:p>
        </w:tc>
      </w:tr>
      <w:tr>
        <w:tc>
          <w:tcPr>
            <w:tcW w:type="dxa" w:w="4320"/>
          </w:tcPr>
          <w:p>
            <w:r>
              <w:t>04:19:11 - 04:19:11</w:t>
            </w:r>
          </w:p>
        </w:tc>
        <w:tc>
          <w:tcPr>
            <w:tcW w:type="dxa" w:w="4320"/>
          </w:tcPr>
          <w:p>
            <w:r>
              <w:t>戒就宜接让纂黑森去了</w:t>
            </w:r>
          </w:p>
        </w:tc>
      </w:tr>
      <w:tr>
        <w:tc>
          <w:tcPr>
            <w:tcW w:type="dxa" w:w="4320"/>
          </w:tcPr>
          <w:p>
            <w:r>
              <w:t>04:19:11 - 04:19:12</w:t>
            </w:r>
          </w:p>
        </w:tc>
        <w:tc>
          <w:tcPr>
            <w:tcW w:type="dxa" w:w="4320"/>
          </w:tcPr>
          <w:p>
            <w:r>
              <w:t>亟妤调查3{关*〉斯莫德的情况</w:t>
            </w:r>
          </w:p>
        </w:tc>
      </w:tr>
      <w:tr>
        <w:tc>
          <w:tcPr>
            <w:tcW w:type="dxa" w:w="4320"/>
          </w:tcPr>
          <w:p>
            <w:r>
              <w:t>04:19:12 - 04:19:12</w:t>
            </w:r>
          </w:p>
        </w:tc>
        <w:tc>
          <w:tcPr>
            <w:tcW w:type="dxa" w:w="4320"/>
          </w:tcPr>
          <w:p>
            <w:r>
              <w:t>官好调查宁尔愆苯予莫德的情况</w:t>
            </w:r>
          </w:p>
        </w:tc>
      </w:tr>
      <w:tr>
        <w:tc>
          <w:tcPr>
            <w:tcW w:type="dxa" w:w="4320"/>
          </w:tcPr>
          <w:p>
            <w:r>
              <w:t>04:19:12 - 04:19:14</w:t>
            </w:r>
          </w:p>
        </w:tc>
        <w:tc>
          <w:tcPr>
            <w:tcW w:type="dxa" w:w="4320"/>
          </w:tcPr>
          <w:p>
            <w:r>
              <w:t>碹好调鸯尔9养于阿斯莫德的情况</w:t>
            </w:r>
          </w:p>
        </w:tc>
      </w:tr>
      <w:tr>
        <w:tc>
          <w:tcPr>
            <w:tcW w:type="dxa" w:w="4320"/>
          </w:tcPr>
          <w:p>
            <w:r>
              <w:t>04:19:16 - 04:19:17</w:t>
            </w:r>
          </w:p>
        </w:tc>
        <w:tc>
          <w:tcPr>
            <w:tcW w:type="dxa" w:w="4320"/>
          </w:tcPr>
          <w:p>
            <w:r>
              <w:t>农过旮]地不鼎什么坏事</w:t>
            </w:r>
          </w:p>
        </w:tc>
      </w:tr>
      <w:tr>
        <w:tc>
          <w:tcPr>
            <w:tcW w:type="dxa" w:w="4320"/>
          </w:tcPr>
          <w:p>
            <w:r>
              <w:t>04:19:17 - 04:19:18</w:t>
            </w:r>
          </w:p>
        </w:tc>
        <w:tc>
          <w:tcPr>
            <w:tcW w:type="dxa" w:w="4320"/>
          </w:tcPr>
          <w:p>
            <w:r>
              <w:t>尕过旮]地不歇么坏事</w:t>
            </w:r>
          </w:p>
        </w:tc>
      </w:tr>
      <w:tr>
        <w:tc>
          <w:tcPr>
            <w:tcW w:type="dxa" w:w="4320"/>
          </w:tcPr>
          <w:p>
            <w:r>
              <w:t>04:19:18 - 04:19:18</w:t>
            </w:r>
          </w:p>
        </w:tc>
        <w:tc>
          <w:tcPr>
            <w:tcW w:type="dxa" w:w="4320"/>
          </w:tcPr>
          <w:p>
            <w:r>
              <w:t>忝过誓《=朵虺不影么坻熏</w:t>
            </w:r>
          </w:p>
        </w:tc>
      </w:tr>
      <w:tr>
        <w:tc>
          <w:tcPr>
            <w:tcW w:type="dxa" w:w="4320"/>
          </w:tcPr>
          <w:p>
            <w:r>
              <w:t>04:19:41 - 04:19:41</w:t>
            </w:r>
          </w:p>
        </w:tc>
        <w:tc>
          <w:tcPr>
            <w:tcW w:type="dxa" w:w="4320"/>
          </w:tcPr>
          <w:p>
            <w:r>
              <w:t>~4些@7兴5</w:t>
            </w:r>
          </w:p>
        </w:tc>
      </w:tr>
      <w:tr>
        <w:tc>
          <w:tcPr>
            <w:tcW w:type="dxa" w:w="4320"/>
          </w:tcPr>
          <w:p>
            <w:r>
              <w:t>04:19:42 - 04:19:42</w:t>
            </w:r>
          </w:p>
        </w:tc>
        <w:tc>
          <w:tcPr>
            <w:tcW w:type="dxa" w:w="4320"/>
          </w:tcPr>
          <w:p>
            <w:r>
              <w:t>芏哗陛@个芒买|独</w:t>
            </w:r>
          </w:p>
        </w:tc>
      </w:tr>
      <w:tr>
        <w:tc>
          <w:tcPr>
            <w:tcW w:type="dxa" w:w="4320"/>
          </w:tcPr>
          <w:p>
            <w:r>
              <w:t>04:19:42 - 04:19:43</w:t>
            </w:r>
          </w:p>
        </w:tc>
        <w:tc>
          <w:tcPr>
            <w:tcW w:type="dxa" w:w="4320"/>
          </w:tcPr>
          <w:p>
            <w:r>
              <w:t>里哔哩@个足买鱼殛</w:t>
            </w:r>
          </w:p>
        </w:tc>
      </w:tr>
      <w:tr>
        <w:tc>
          <w:tcPr>
            <w:tcW w:type="dxa" w:w="4320"/>
          </w:tcPr>
          <w:p>
            <w:r>
              <w:t>04:19:44 - 04:19:44</w:t>
            </w:r>
          </w:p>
        </w:tc>
        <w:tc>
          <w:tcPr>
            <w:tcW w:type="dxa" w:w="4320"/>
          </w:tcPr>
          <w:p>
            <w:r>
              <w:t>怎么会看啤呢</w:t>
            </w:r>
          </w:p>
        </w:tc>
      </w:tr>
      <w:tr>
        <w:tc>
          <w:tcPr>
            <w:tcW w:type="dxa" w:w="4320"/>
          </w:tcPr>
          <w:p>
            <w:r>
              <w:t>04:19:44 - 04:19:45</w:t>
            </w:r>
          </w:p>
        </w:tc>
        <w:tc>
          <w:tcPr>
            <w:tcW w:type="dxa" w:w="4320"/>
          </w:tcPr>
          <w:p>
            <w:r>
              <w:t>怎么会看昵哗'强</w:t>
            </w:r>
          </w:p>
        </w:tc>
      </w:tr>
      <w:tr>
        <w:tc>
          <w:tcPr>
            <w:tcW w:type="dxa" w:w="4320"/>
          </w:tcPr>
          <w:p>
            <w:r>
              <w:t>04:19:45 - 04:19:45</w:t>
            </w:r>
          </w:p>
        </w:tc>
        <w:tc>
          <w:tcPr>
            <w:tcW w:type="dxa" w:w="4320"/>
          </w:tcPr>
          <w:p>
            <w:r>
              <w:t>怎么会看礻]呢~馓@不是霁箪</w:t>
            </w:r>
          </w:p>
        </w:tc>
      </w:tr>
      <w:tr>
        <w:tc>
          <w:tcPr>
            <w:tcW w:type="dxa" w:w="4320"/>
          </w:tcPr>
          <w:p>
            <w:r>
              <w:t>04:19:46 - 04:19:47</w:t>
            </w:r>
          </w:p>
        </w:tc>
        <w:tc>
          <w:tcPr>
            <w:tcW w:type="dxa" w:w="4320"/>
          </w:tcPr>
          <w:p>
            <w:r>
              <w:t>哔哩@不是卖鱼强</w:t>
            </w:r>
          </w:p>
        </w:tc>
      </w:tr>
      <w:tr>
        <w:tc>
          <w:tcPr>
            <w:tcW w:type="dxa" w:w="4320"/>
          </w:tcPr>
          <w:p>
            <w:r>
              <w:t>04:19:47 - 04:19:47</w:t>
            </w:r>
          </w:p>
        </w:tc>
        <w:tc>
          <w:tcPr>
            <w:tcW w:type="dxa" w:w="4320"/>
          </w:tcPr>
          <w:p>
            <w:r>
              <w:t>哔-鱼强</w:t>
            </w:r>
          </w:p>
        </w:tc>
      </w:tr>
      <w:tr>
        <w:tc>
          <w:tcPr>
            <w:tcW w:type="dxa" w:w="4320"/>
          </w:tcPr>
          <w:p>
            <w:r>
              <w:t>04:19:48 - 04:19:49</w:t>
            </w:r>
          </w:p>
        </w:tc>
        <w:tc>
          <w:tcPr>
            <w:tcW w:type="dxa" w:w="4320"/>
          </w:tcPr>
          <w:p>
            <w:r>
              <w:t>我居然着乔到笃麂斯府邸的情浼咽哟</w:t>
            </w:r>
          </w:p>
        </w:tc>
      </w:tr>
      <w:tr>
        <w:tc>
          <w:tcPr>
            <w:tcW w:type="dxa" w:w="4320"/>
          </w:tcPr>
          <w:p>
            <w:r>
              <w:t>04:19:49 - 04:19:49</w:t>
            </w:r>
          </w:p>
        </w:tc>
        <w:tc>
          <w:tcPr>
            <w:tcW w:type="dxa" w:w="4320"/>
          </w:tcPr>
          <w:p>
            <w:r>
              <w:t>我居然着礻到『濯斯旖酃丽惰浼</w:t>
            </w:r>
          </w:p>
        </w:tc>
      </w:tr>
      <w:tr>
        <w:tc>
          <w:tcPr>
            <w:tcW w:type="dxa" w:w="4320"/>
          </w:tcPr>
          <w:p>
            <w:r>
              <w:t>04:19:49 - 04:19:50</w:t>
            </w:r>
          </w:p>
        </w:tc>
        <w:tc>
          <w:tcPr>
            <w:tcW w:type="dxa" w:w="4320"/>
          </w:tcPr>
          <w:p>
            <w:r>
              <w:t>戢居然看忝斯府邸的情浼呷)咽</w:t>
            </w:r>
          </w:p>
        </w:tc>
      </w:tr>
      <w:tr>
        <w:tc>
          <w:tcPr>
            <w:tcW w:type="dxa" w:w="4320"/>
          </w:tcPr>
          <w:p>
            <w:r>
              <w:t>04:19:50 - 04:19:50</w:t>
            </w:r>
          </w:p>
        </w:tc>
        <w:tc>
          <w:tcPr>
            <w:tcW w:type="dxa" w:w="4320"/>
          </w:tcPr>
          <w:p>
            <w:r>
              <w:t>我居然着木鄹邸眄惰浼忱咽</w:t>
            </w:r>
          </w:p>
        </w:tc>
      </w:tr>
      <w:tr>
        <w:tc>
          <w:tcPr>
            <w:tcW w:type="dxa" w:w="4320"/>
          </w:tcPr>
          <w:p>
            <w:r>
              <w:t>04:19:50 - 04:19:51</w:t>
            </w:r>
          </w:p>
        </w:tc>
        <w:tc>
          <w:tcPr>
            <w:tcW w:type="dxa" w:w="4320"/>
          </w:tcPr>
          <w:p>
            <w:r>
              <w:t>我居然着'到7黥府邸的情湿</w:t>
            </w:r>
          </w:p>
        </w:tc>
      </w:tr>
      <w:tr>
        <w:tc>
          <w:tcPr>
            <w:tcW w:type="dxa" w:w="4320"/>
          </w:tcPr>
          <w:p>
            <w:r>
              <w:t>04:19:51 - 04:19:51</w:t>
            </w:r>
          </w:p>
        </w:tc>
        <w:tc>
          <w:tcPr>
            <w:tcW w:type="dxa" w:w="4320"/>
          </w:tcPr>
          <w:p>
            <w:r>
              <w:t>我居然着礻到党麾巅府邸酌情湿</w:t>
            </w:r>
          </w:p>
        </w:tc>
      </w:tr>
      <w:tr>
        <w:tc>
          <w:tcPr>
            <w:tcW w:type="dxa" w:w="4320"/>
          </w:tcPr>
          <w:p>
            <w:r>
              <w:t>04:19:51 - 04:19:52</w:t>
            </w:r>
          </w:p>
        </w:tc>
        <w:tc>
          <w:tcPr>
            <w:tcW w:type="dxa" w:w="4320"/>
          </w:tcPr>
          <w:p>
            <w:r>
              <w:t xml:space="preserve">就妤像被}俱} </w:t>
            </w:r>
          </w:p>
        </w:tc>
      </w:tr>
      <w:tr>
        <w:tc>
          <w:tcPr>
            <w:tcW w:type="dxa" w:w="4320"/>
          </w:tcPr>
          <w:p>
            <w:r>
              <w:t>04:19:52 - 04:19:52</w:t>
            </w:r>
          </w:p>
        </w:tc>
        <w:tc>
          <w:tcPr>
            <w:tcW w:type="dxa" w:w="4320"/>
          </w:tcPr>
          <w:p>
            <w:r>
              <w:t>就像被兴赓=</w:t>
            </w:r>
          </w:p>
        </w:tc>
      </w:tr>
      <w:tr>
        <w:tc>
          <w:tcPr>
            <w:tcW w:type="dxa" w:w="4320"/>
          </w:tcPr>
          <w:p>
            <w:r>
              <w:t>04:19:52 - 04:19:53</w:t>
            </w:r>
          </w:p>
        </w:tc>
        <w:tc>
          <w:tcPr>
            <w:tcW w:type="dxa" w:w="4320"/>
          </w:tcPr>
          <w:p>
            <w:r>
              <w:t>就妤像被</w:t>
            </w:r>
          </w:p>
        </w:tc>
      </w:tr>
      <w:tr>
        <w:tc>
          <w:tcPr>
            <w:tcW w:type="dxa" w:w="4320"/>
          </w:tcPr>
          <w:p>
            <w:r>
              <w:t>04:19:53 - 04:19:53</w:t>
            </w:r>
          </w:p>
        </w:tc>
        <w:tc>
          <w:tcPr>
            <w:tcW w:type="dxa" w:w="4320"/>
          </w:tcPr>
          <w:p>
            <w:r>
              <w:t>就妤像被滂%雾;_</w:t>
            </w:r>
          </w:p>
        </w:tc>
      </w:tr>
      <w:tr>
        <w:tc>
          <w:tcPr>
            <w:tcW w:type="dxa" w:w="4320"/>
          </w:tcPr>
          <w:p>
            <w:r>
              <w:t>04:19:53 - 04:19:54</w:t>
            </w:r>
          </w:p>
        </w:tc>
        <w:tc>
          <w:tcPr>
            <w:tcW w:type="dxa" w:w="4320"/>
          </w:tcPr>
          <w:p>
            <w:r>
              <w:t>就妤像裰层『雾</w:t>
            </w:r>
          </w:p>
        </w:tc>
      </w:tr>
      <w:tr>
        <w:tc>
          <w:tcPr>
            <w:tcW w:type="dxa" w:w="4320"/>
          </w:tcPr>
          <w:p>
            <w:r>
              <w:t>04:19:54 - 04:19:54</w:t>
            </w:r>
          </w:p>
        </w:tc>
        <w:tc>
          <w:tcPr>
            <w:tcW w:type="dxa" w:w="4320"/>
          </w:tcPr>
          <w:p>
            <w:r>
              <w:t>就妤像被</w:t>
            </w:r>
          </w:p>
        </w:tc>
      </w:tr>
      <w:tr>
        <w:tc>
          <w:tcPr>
            <w:tcW w:type="dxa" w:w="4320"/>
          </w:tcPr>
          <w:p>
            <w:r>
              <w:t>04:19:54 - 04:19:55</w:t>
            </w:r>
          </w:p>
        </w:tc>
        <w:tc>
          <w:tcPr>
            <w:tcW w:type="dxa" w:w="4320"/>
          </w:tcPr>
          <w:p>
            <w:r>
              <w:t>我逐是箫翔痉耦情浼</w:t>
            </w:r>
          </w:p>
        </w:tc>
      </w:tr>
      <w:tr>
        <w:tc>
          <w:tcPr>
            <w:tcW w:type="dxa" w:w="4320"/>
          </w:tcPr>
          <w:p>
            <w:r>
              <w:t>04:19:55 - 04:19:55</w:t>
            </w:r>
          </w:p>
        </w:tc>
        <w:tc>
          <w:tcPr>
            <w:tcW w:type="dxa" w:w="4320"/>
          </w:tcPr>
          <w:p>
            <w:r>
              <w:t>我逐匙箫~染遇到痉种情兜</w:t>
            </w:r>
          </w:p>
        </w:tc>
      </w:tr>
      <w:tr>
        <w:tc>
          <w:tcPr>
            <w:tcW w:type="dxa" w:w="4320"/>
          </w:tcPr>
          <w:p>
            <w:r>
              <w:t>04:19:55 - 04:19:56</w:t>
            </w:r>
          </w:p>
        </w:tc>
        <w:tc>
          <w:tcPr>
            <w:tcW w:type="dxa" w:w="4320"/>
          </w:tcPr>
          <w:p>
            <w:r>
              <w:t>透是〉邀劐</w:t>
            </w:r>
          </w:p>
        </w:tc>
      </w:tr>
      <w:tr>
        <w:tc>
          <w:tcPr>
            <w:tcW w:type="dxa" w:w="4320"/>
          </w:tcPr>
          <w:p>
            <w:r>
              <w:t>04:19:56 - 04:19:56</w:t>
            </w:r>
          </w:p>
        </w:tc>
        <w:tc>
          <w:tcPr>
            <w:tcW w:type="dxa" w:w="4320"/>
          </w:tcPr>
          <w:p>
            <w:r>
              <w:t>我邈是淤#郓</w:t>
            </w:r>
          </w:p>
        </w:tc>
      </w:tr>
      <w:tr>
        <w:tc>
          <w:tcPr>
            <w:tcW w:type="dxa" w:w="4320"/>
          </w:tcPr>
          <w:p>
            <w:r>
              <w:t>04:19:56 - 04:19:57</w:t>
            </w:r>
          </w:p>
        </w:tc>
        <w:tc>
          <w:tcPr>
            <w:tcW w:type="dxa" w:w="4320"/>
          </w:tcPr>
          <w:p>
            <w:r>
              <w:t>我逯是羸浓遇到遂</w:t>
            </w:r>
          </w:p>
        </w:tc>
      </w:tr>
      <w:tr>
        <w:tc>
          <w:tcPr>
            <w:tcW w:type="dxa" w:w="4320"/>
          </w:tcPr>
          <w:p>
            <w:r>
              <w:t>04:19:57 - 04:19:57</w:t>
            </w:r>
          </w:p>
        </w:tc>
        <w:tc>
          <w:tcPr>
            <w:tcW w:type="dxa" w:w="4320"/>
          </w:tcPr>
          <w:p>
            <w:r>
              <w:t>颁#觜煺卖鱼</w:t>
            </w:r>
          </w:p>
        </w:tc>
      </w:tr>
      <w:tr>
        <w:tc>
          <w:tcPr>
            <w:tcW w:type="dxa" w:w="4320"/>
          </w:tcPr>
          <w:p>
            <w:r>
              <w:t>04:19:58 - 04:19:58</w:t>
            </w:r>
          </w:p>
        </w:tc>
        <w:tc>
          <w:tcPr>
            <w:tcW w:type="dxa" w:w="4320"/>
          </w:tcPr>
          <w:p>
            <w:r>
              <w:t>雎痈皴橐"卖鱼蟊</w:t>
            </w:r>
          </w:p>
        </w:tc>
      </w:tr>
      <w:tr>
        <w:tc>
          <w:tcPr>
            <w:tcW w:type="dxa" w:w="4320"/>
          </w:tcPr>
          <w:p>
            <w:r>
              <w:t>04:19:58 - 04:19:59</w:t>
            </w:r>
          </w:p>
        </w:tc>
        <w:tc>
          <w:tcPr>
            <w:tcW w:type="dxa" w:w="4320"/>
          </w:tcPr>
          <w:p>
            <w:r>
              <w:t>5蝻黩觜窟卖鱼强</w:t>
            </w:r>
          </w:p>
        </w:tc>
      </w:tr>
      <w:tr>
        <w:tc>
          <w:tcPr>
            <w:tcW w:type="dxa" w:w="4320"/>
          </w:tcPr>
          <w:p>
            <w:r>
              <w:t>04:19:59 - 04:19:59</w:t>
            </w:r>
          </w:p>
        </w:tc>
        <w:tc>
          <w:tcPr>
            <w:tcW w:type="dxa" w:w="4320"/>
          </w:tcPr>
          <w:p>
            <w:r>
              <w:t>马库斯府邸肯荞2徙岔很重犬幽黧情</w:t>
            </w:r>
          </w:p>
        </w:tc>
      </w:tr>
      <w:tr>
        <w:tc>
          <w:tcPr>
            <w:tcW w:type="dxa" w:w="4320"/>
          </w:tcPr>
          <w:p>
            <w:r>
              <w:t>04:19:59 - 04:20:00</w:t>
            </w:r>
          </w:p>
        </w:tc>
        <w:tc>
          <w:tcPr>
            <w:tcW w:type="dxa" w:w="4320"/>
          </w:tcPr>
          <w:p>
            <w:r>
              <w:t>写麇欺府邸24萃步|么很蕙犬酶词懵</w:t>
            </w:r>
          </w:p>
        </w:tc>
      </w:tr>
      <w:tr>
        <w:tc>
          <w:tcPr>
            <w:tcW w:type="dxa" w:w="4320"/>
          </w:tcPr>
          <w:p>
            <w:r>
              <w:t>04:20:00 - 04:20:00</w:t>
            </w:r>
          </w:p>
        </w:tc>
        <w:tc>
          <w:tcPr>
            <w:tcW w:type="dxa" w:w="4320"/>
          </w:tcPr>
          <w:p>
            <w:r>
              <w:t>鸟库斯府邸篦寇攀些么很重犬酶霈情</w:t>
            </w:r>
          </w:p>
        </w:tc>
      </w:tr>
      <w:tr>
        <w:tc>
          <w:tcPr>
            <w:tcW w:type="dxa" w:w="4320"/>
          </w:tcPr>
          <w:p>
            <w:r>
              <w:t>04:20:00 - 04:20:01</w:t>
            </w:r>
          </w:p>
        </w:tc>
        <w:tc>
          <w:tcPr>
            <w:tcW w:type="dxa" w:w="4320"/>
          </w:tcPr>
          <w:p>
            <w:r>
              <w:t>写库斯府邸雀裳蚩7么很熏犬幽|懵</w:t>
            </w:r>
          </w:p>
        </w:tc>
      </w:tr>
      <w:tr>
        <w:tc>
          <w:tcPr>
            <w:tcW w:type="dxa" w:w="4320"/>
          </w:tcPr>
          <w:p>
            <w:r>
              <w:t>04:20:01 - 04:20:01</w:t>
            </w:r>
          </w:p>
        </w:tc>
        <w:tc>
          <w:tcPr>
            <w:tcW w:type="dxa" w:w="4320"/>
          </w:tcPr>
          <w:p>
            <w:r>
              <w:t>鸟库斯府郦罩窳袋蚩俳公很重犬酶塞懵</w:t>
            </w:r>
          </w:p>
        </w:tc>
      </w:tr>
      <w:tr>
        <w:tc>
          <w:tcPr>
            <w:tcW w:type="dxa" w:w="4320"/>
          </w:tcPr>
          <w:p>
            <w:r>
              <w:t>04:20:01 - 04:20:02</w:t>
            </w:r>
          </w:p>
        </w:tc>
        <w:tc>
          <w:tcPr>
            <w:tcW w:type="dxa" w:w="4320"/>
          </w:tcPr>
          <w:p>
            <w:r>
              <w:t>鸟庳欺窳邸臀寇裳蚩仙很重犬霈碡</w:t>
            </w:r>
          </w:p>
        </w:tc>
      </w:tr>
      <w:tr>
        <w:tc>
          <w:tcPr>
            <w:tcW w:type="dxa" w:w="4320"/>
          </w:tcPr>
          <w:p>
            <w:r>
              <w:t>04:20:02 - 04:20:02</w:t>
            </w:r>
          </w:p>
        </w:tc>
        <w:tc>
          <w:tcPr>
            <w:tcW w:type="dxa" w:w="4320"/>
          </w:tcPr>
          <w:p>
            <w:r>
              <w:t>句能霹酃赡逵调 -下豸</w:t>
            </w:r>
          </w:p>
        </w:tc>
      </w:tr>
      <w:tr>
        <w:tc>
          <w:tcPr>
            <w:tcW w:type="dxa" w:w="4320"/>
          </w:tcPr>
          <w:p>
            <w:r>
              <w:t>04:20:02 - 04:20:03</w:t>
            </w:r>
          </w:p>
        </w:tc>
        <w:tc>
          <w:tcPr>
            <w:tcW w:type="dxa" w:w="4320"/>
          </w:tcPr>
          <w:p>
            <w:r>
              <w:t>可能罴调蛮-下汆</w:t>
            </w:r>
          </w:p>
        </w:tc>
      </w:tr>
      <w:tr>
        <w:tc>
          <w:tcPr>
            <w:tcW w:type="dxa" w:w="4320"/>
          </w:tcPr>
          <w:p>
            <w:r>
              <w:t>04:20:03 - 04:20:03</w:t>
            </w:r>
          </w:p>
        </w:tc>
        <w:tc>
          <w:tcPr>
            <w:tcW w:type="dxa" w:w="4320"/>
          </w:tcPr>
          <w:p>
            <w:r>
              <w:t>句能:爨酃/调蛮-下才</w:t>
            </w:r>
          </w:p>
        </w:tc>
      </w:tr>
      <w:tr>
        <w:tc>
          <w:tcPr>
            <w:tcW w:type="dxa" w:w="4320"/>
          </w:tcPr>
          <w:p>
            <w:r>
              <w:t>04:20:03 - 04:20:04</w:t>
            </w:r>
          </w:p>
        </w:tc>
        <w:tc>
          <w:tcPr>
            <w:tcW w:type="dxa" w:w="4320"/>
          </w:tcPr>
          <w:p>
            <w:r>
              <w:t>可能需氟派奏调窒-下才</w:t>
            </w:r>
          </w:p>
        </w:tc>
      </w:tr>
      <w:tr>
        <w:tc>
          <w:tcPr>
            <w:tcW w:type="dxa" w:w="4320"/>
          </w:tcPr>
          <w:p>
            <w:r>
              <w:t>04:20:04 - 04:20:04</w:t>
            </w:r>
          </w:p>
        </w:tc>
        <w:tc>
          <w:tcPr>
            <w:tcW w:type="dxa" w:w="4320"/>
          </w:tcPr>
          <w:p>
            <w:r>
              <w:t>句能需熏患舸蒎奏调|-下办</w:t>
            </w:r>
          </w:p>
        </w:tc>
      </w:tr>
      <w:tr>
        <w:tc>
          <w:tcPr>
            <w:tcW w:type="dxa" w:w="4320"/>
          </w:tcPr>
          <w:p>
            <w:r>
              <w:t>04:20:04 - 04:20:05</w:t>
            </w:r>
          </w:p>
        </w:tc>
        <w:tc>
          <w:tcPr>
            <w:tcW w:type="dxa" w:w="4320"/>
          </w:tcPr>
          <w:p>
            <w:r>
              <w:t>句能麇黧霹殛蒎去调查一下</w:t>
            </w:r>
          </w:p>
        </w:tc>
      </w:tr>
      <w:tr>
        <w:tc>
          <w:tcPr>
            <w:tcW w:type="dxa" w:w="4320"/>
          </w:tcPr>
          <w:p>
            <w:r>
              <w:t>04:20:05 - 04:20:05</w:t>
            </w:r>
          </w:p>
        </w:tc>
        <w:tc>
          <w:tcPr>
            <w:tcW w:type="dxa" w:w="4320"/>
          </w:tcPr>
          <w:p>
            <w:r>
              <w:t>可能需霪患=蒎苹去调查-下赤</w:t>
            </w:r>
          </w:p>
        </w:tc>
      </w:tr>
      <w:tr>
        <w:tc>
          <w:tcPr>
            <w:tcW w:type="dxa" w:w="4320"/>
          </w:tcPr>
          <w:p>
            <w:r>
              <w:t>04:20:06 - 04:20:07</w:t>
            </w:r>
          </w:p>
        </w:tc>
        <w:tc>
          <w:tcPr>
            <w:tcW w:type="dxa" w:w="4320"/>
          </w:tcPr>
          <w:p>
            <w:r>
              <w:t>哔哩哔哩@礻昙莱鱼强</w:t>
            </w:r>
          </w:p>
        </w:tc>
      </w:tr>
      <w:tr>
        <w:tc>
          <w:tcPr>
            <w:tcW w:type="dxa" w:w="4320"/>
          </w:tcPr>
          <w:p>
            <w:r>
              <w:t>04:20:07 - 04:20:07</w:t>
            </w:r>
          </w:p>
        </w:tc>
        <w:tc>
          <w:tcPr>
            <w:tcW w:type="dxa" w:w="4320"/>
          </w:tcPr>
          <w:p>
            <w:r>
              <w:t>哔哩哔哩@不是卖鱼强</w:t>
            </w:r>
          </w:p>
        </w:tc>
      </w:tr>
      <w:tr>
        <w:tc>
          <w:tcPr>
            <w:tcW w:type="dxa" w:w="4320"/>
          </w:tcPr>
          <w:p>
            <w:r>
              <w:t>04:20:07 - 04:20:09</w:t>
            </w:r>
          </w:p>
        </w:tc>
        <w:tc>
          <w:tcPr>
            <w:tcW w:type="dxa" w:w="4320"/>
          </w:tcPr>
          <w:p>
            <w:r>
              <w:t>哔哩哔哩@不是卖鱼强</w:t>
            </w:r>
          </w:p>
        </w:tc>
      </w:tr>
      <w:tr>
        <w:tc>
          <w:tcPr>
            <w:tcW w:type="dxa" w:w="4320"/>
          </w:tcPr>
          <w:p>
            <w:r>
              <w:t>04:20:09 - 04:20:10</w:t>
            </w:r>
          </w:p>
        </w:tc>
        <w:tc>
          <w:tcPr>
            <w:tcW w:type="dxa" w:w="4320"/>
          </w:tcPr>
          <w:p>
            <w:r>
              <w:t>哔哩哔哩@不是卖鱼强</w:t>
            </w:r>
          </w:p>
        </w:tc>
      </w:tr>
      <w:tr>
        <w:tc>
          <w:tcPr>
            <w:tcW w:type="dxa" w:w="4320"/>
          </w:tcPr>
          <w:p>
            <w:r>
              <w:t>04:20:10 - 04:20:11</w:t>
            </w:r>
          </w:p>
        </w:tc>
        <w:tc>
          <w:tcPr>
            <w:tcW w:type="dxa" w:w="4320"/>
          </w:tcPr>
          <w:p>
            <w:r>
              <w:t>哔哩哔哩@不是卖鱼强</w:t>
            </w:r>
          </w:p>
        </w:tc>
      </w:tr>
      <w:tr>
        <w:tc>
          <w:tcPr>
            <w:tcW w:type="dxa" w:w="4320"/>
          </w:tcPr>
          <w:p>
            <w:r>
              <w:t>04:20:11 - 04:20:12</w:t>
            </w:r>
          </w:p>
        </w:tc>
        <w:tc>
          <w:tcPr>
            <w:tcW w:type="dxa" w:w="4320"/>
          </w:tcPr>
          <w:p>
            <w:r>
              <w:t>哔陴哔啤@不是卖鱼强</w:t>
            </w:r>
          </w:p>
        </w:tc>
      </w:tr>
      <w:tr>
        <w:tc>
          <w:tcPr>
            <w:tcW w:type="dxa" w:w="4320"/>
          </w:tcPr>
          <w:p>
            <w:r>
              <w:t>04:20:12 - 04:20:16</w:t>
            </w:r>
          </w:p>
        </w:tc>
        <w:tc>
          <w:tcPr>
            <w:tcW w:type="dxa" w:w="4320"/>
          </w:tcPr>
          <w:p>
            <w:r>
              <w:t>咝哩哔哩@不县卖鱼-</w:t>
            </w:r>
          </w:p>
        </w:tc>
      </w:tr>
      <w:tr>
        <w:tc>
          <w:tcPr>
            <w:tcW w:type="dxa" w:w="4320"/>
          </w:tcPr>
          <w:p>
            <w:r>
              <w:t>04:20:16 - 04:20:18</w:t>
            </w:r>
          </w:p>
        </w:tc>
        <w:tc>
          <w:tcPr>
            <w:tcW w:type="dxa" w:w="4320"/>
          </w:tcPr>
          <w:p>
            <w:r>
              <w:t>哔呷咝哩@不皋壶鱼弱兄弟  玉树秣的事情不柽你</w:t>
            </w:r>
          </w:p>
        </w:tc>
      </w:tr>
      <w:tr>
        <w:tc>
          <w:tcPr>
            <w:tcW w:type="dxa" w:w="4320"/>
          </w:tcPr>
          <w:p>
            <w:r>
              <w:t>04:20:18 - 04:20:18</w:t>
            </w:r>
          </w:p>
        </w:tc>
        <w:tc>
          <w:tcPr>
            <w:tcW w:type="dxa" w:w="4320"/>
          </w:tcPr>
          <w:p>
            <w:r>
              <w:t>哔哩瓞呷@不旱幸鱼_兕弟  宝树林的搴情不柽你</w:t>
            </w:r>
          </w:p>
        </w:tc>
      </w:tr>
      <w:tr>
        <w:tc>
          <w:tcPr>
            <w:tcW w:type="dxa" w:w="4320"/>
          </w:tcPr>
          <w:p>
            <w:r>
              <w:t>04:20:18 - 04:20:19</w:t>
            </w:r>
          </w:p>
        </w:tc>
        <w:tc>
          <w:tcPr>
            <w:tcW w:type="dxa" w:w="4320"/>
          </w:tcPr>
          <w:p>
            <w:r>
              <w:t>陛哩唑呷@不县卖宙骡你不用长放宠心卫的</w:t>
            </w:r>
          </w:p>
        </w:tc>
      </w:tr>
      <w:tr>
        <w:tc>
          <w:tcPr>
            <w:tcW w:type="dxa" w:w="4320"/>
          </w:tcPr>
          <w:p>
            <w:r>
              <w:t>04:20:19 - 04:20:20</w:t>
            </w:r>
          </w:p>
        </w:tc>
        <w:tc>
          <w:tcPr>
            <w:tcW w:type="dxa" w:w="4320"/>
          </w:tcPr>
          <w:p>
            <w:r>
              <w:t>哔哩哔哩@不县卖宙免你不用太放窟吣卫的5</w:t>
            </w:r>
          </w:p>
        </w:tc>
      </w:tr>
      <w:tr>
        <w:tc>
          <w:tcPr>
            <w:tcW w:type="dxa" w:w="4320"/>
          </w:tcPr>
          <w:p>
            <w:r>
              <w:t>04:20:20 - 04:20:20</w:t>
            </w:r>
          </w:p>
        </w:tc>
        <w:tc>
          <w:tcPr>
            <w:tcW w:type="dxa" w:w="4320"/>
          </w:tcPr>
          <w:p>
            <w:r>
              <w:t>哔呷唑哩@不皋卖鱼强像不圃太放窟心卫的别</w:t>
            </w:r>
          </w:p>
        </w:tc>
      </w:tr>
      <w:tr>
        <w:tc>
          <w:tcPr>
            <w:tcW w:type="dxa" w:w="4320"/>
          </w:tcPr>
          <w:p>
            <w:r>
              <w:t>04:20:20 - 04:20:21</w:t>
            </w:r>
          </w:p>
        </w:tc>
        <w:tc>
          <w:tcPr>
            <w:tcW w:type="dxa" w:w="4320"/>
          </w:tcPr>
          <w:p>
            <w:r>
              <w:t>哔陴哗啤@不臬窦笛_你包经儆到宁自己应该儆到的熏}宁8</w:t>
            </w:r>
          </w:p>
        </w:tc>
      </w:tr>
      <w:tr>
        <w:tc>
          <w:tcPr>
            <w:tcW w:type="dxa" w:w="4320"/>
          </w:tcPr>
          <w:p>
            <w:r>
              <w:t>04:20:21 - 04:20:21</w:t>
            </w:r>
          </w:p>
        </w:tc>
        <w:tc>
          <w:tcPr>
            <w:tcW w:type="dxa" w:w="4320"/>
          </w:tcPr>
          <w:p>
            <w:r>
              <w:t>哔哩哔陴@`篡窦蕴你旦经儆`宁眉@应该儆到的熏懵!</w:t>
            </w:r>
          </w:p>
        </w:tc>
      </w:tr>
      <w:tr>
        <w:tc>
          <w:tcPr>
            <w:tcW w:type="dxa" w:w="4320"/>
          </w:tcPr>
          <w:p>
            <w:r>
              <w:t>04:20:21 - 04:20:22</w:t>
            </w:r>
          </w:p>
        </w:tc>
        <w:tc>
          <w:tcPr>
            <w:tcW w:type="dxa" w:w="4320"/>
          </w:tcPr>
          <w:p>
            <w:r>
              <w:t>哔哩哔]你包经儆到宁自己座该儆到的霁}!不足荬鱼强</w:t>
            </w:r>
          </w:p>
        </w:tc>
      </w:tr>
      <w:tr>
        <w:tc>
          <w:tcPr>
            <w:tcW w:type="dxa" w:w="4320"/>
          </w:tcPr>
          <w:p>
            <w:r>
              <w:t>04:20:22 - 04:20:22</w:t>
            </w:r>
          </w:p>
        </w:tc>
        <w:tc>
          <w:tcPr>
            <w:tcW w:type="dxa" w:w="4320"/>
          </w:tcPr>
          <w:p>
            <w:r>
              <w:t>哔哩哔陧你包经儆鄄予自己应该儆到的熏情宁定买旦</w:t>
            </w:r>
          </w:p>
        </w:tc>
      </w:tr>
      <w:tr>
        <w:tc>
          <w:tcPr>
            <w:tcW w:type="dxa" w:w="4320"/>
          </w:tcPr>
          <w:p>
            <w:r>
              <w:t>04:20:22 - 04:20:23</w:t>
            </w:r>
          </w:p>
        </w:tc>
        <w:tc>
          <w:tcPr>
            <w:tcW w:type="dxa" w:w="4320"/>
          </w:tcPr>
          <w:p>
            <w:r>
              <w:t>像包经儆到予自己宓该儆到的兼}宁</w:t>
            </w:r>
          </w:p>
        </w:tc>
      </w:tr>
      <w:tr>
        <w:tc>
          <w:tcPr>
            <w:tcW w:type="dxa" w:w="4320"/>
          </w:tcPr>
          <w:p>
            <w:r>
              <w:t>04:20:23 - 04:20:23</w:t>
            </w:r>
          </w:p>
        </w:tc>
        <w:tc>
          <w:tcPr>
            <w:tcW w:type="dxa" w:w="4320"/>
          </w:tcPr>
          <w:p>
            <w:r>
              <w:t>哗哩哔哩@不是卖鱼镤晁是这</w:t>
            </w:r>
          </w:p>
        </w:tc>
      </w:tr>
      <w:tr>
        <w:tc>
          <w:tcPr>
            <w:tcW w:type="dxa" w:w="4320"/>
          </w:tcPr>
          <w:p>
            <w:r>
              <w:t>04:20:23 - 04:20:24</w:t>
            </w:r>
          </w:p>
        </w:tc>
        <w:tc>
          <w:tcPr>
            <w:tcW w:type="dxa" w:w="4320"/>
          </w:tcPr>
          <w:p>
            <w:r>
              <w:t>哩哔哩@不是卖鱼晁堤寇榉雠</w:t>
            </w:r>
          </w:p>
        </w:tc>
      </w:tr>
      <w:tr>
        <w:tc>
          <w:tcPr>
            <w:tcW w:type="dxa" w:w="4320"/>
          </w:tcPr>
          <w:p>
            <w:r>
              <w:t>04:20:24 - 04:20:24</w:t>
            </w:r>
          </w:p>
        </w:tc>
        <w:tc>
          <w:tcPr>
            <w:tcW w:type="dxa" w:w="4320"/>
          </w:tcPr>
          <w:p>
            <w:r>
              <w:t>哔哩哔哩@不是卖色晁下逡样艇</w:t>
            </w:r>
          </w:p>
        </w:tc>
      </w:tr>
      <w:tr>
        <w:tc>
          <w:tcPr>
            <w:tcW w:type="dxa" w:w="4320"/>
          </w:tcPr>
          <w:p>
            <w:r>
              <w:t>04:20:24 - 04:20:25</w:t>
            </w:r>
          </w:p>
        </w:tc>
        <w:tc>
          <w:tcPr>
            <w:tcW w:type="dxa" w:w="4320"/>
          </w:tcPr>
          <w:p>
            <w:r>
              <w:t>哔哩哔哩@不是卖鱼锲兄末这丽</w:t>
            </w:r>
          </w:p>
        </w:tc>
      </w:tr>
      <w:tr>
        <w:tc>
          <w:tcPr>
            <w:tcW w:type="dxa" w:w="4320"/>
          </w:tcPr>
          <w:p>
            <w:r>
              <w:t>04:20:25 - 04:20:25</w:t>
            </w:r>
          </w:p>
        </w:tc>
        <w:tc>
          <w:tcPr>
            <w:tcW w:type="dxa" w:w="4320"/>
          </w:tcPr>
          <w:p>
            <w:r>
              <w:t>哔哩哔哩@不急卖笛;兄下逡样7</w:t>
            </w:r>
          </w:p>
        </w:tc>
      </w:tr>
      <w:tr>
        <w:tc>
          <w:tcPr>
            <w:tcW w:type="dxa" w:w="4320"/>
          </w:tcPr>
          <w:p>
            <w:r>
              <w:t>04:20:25 - 04:20:26</w:t>
            </w:r>
          </w:p>
        </w:tc>
        <w:tc>
          <w:tcPr>
            <w:tcW w:type="dxa" w:w="4320"/>
          </w:tcPr>
          <w:p>
            <w:r>
              <w:t>哗哩哔哩@丕是灵酮酮能减少更多太傍)的</w:t>
            </w:r>
          </w:p>
        </w:tc>
      </w:tr>
      <w:tr>
        <w:tc>
          <w:tcPr>
            <w:tcW w:type="dxa" w:w="4320"/>
          </w:tcPr>
          <w:p>
            <w:r>
              <w:t>04:20:26 - 04:20:26</w:t>
            </w:r>
          </w:p>
        </w:tc>
        <w:tc>
          <w:tcPr>
            <w:tcW w:type="dxa" w:w="4320"/>
          </w:tcPr>
          <w:p>
            <w:r>
              <w:t>哔哩哔哩@不是卖酮酮篚减少}多仄伤芯的</w:t>
            </w:r>
          </w:p>
        </w:tc>
      </w:tr>
      <w:tr>
        <w:tc>
          <w:tcPr>
            <w:tcW w:type="dxa" w:w="4320"/>
          </w:tcPr>
          <w:p>
            <w:r>
              <w:t>04:20:26 - 04:20:27</w:t>
            </w:r>
          </w:p>
        </w:tc>
        <w:tc>
          <w:tcPr>
            <w:tcW w:type="dxa" w:w="4320"/>
          </w:tcPr>
          <w:p>
            <w:r>
              <w:t>哔哩哗哩@不是实明酮能臧少筻多太侃芯的</w:t>
            </w:r>
          </w:p>
        </w:tc>
      </w:tr>
      <w:tr>
        <w:tc>
          <w:tcPr>
            <w:tcW w:type="dxa" w:w="4320"/>
          </w:tcPr>
          <w:p>
            <w:r>
              <w:t>04:20:27 - 04:20:27</w:t>
            </w:r>
          </w:p>
        </w:tc>
        <w:tc>
          <w:tcPr>
            <w:tcW w:type="dxa" w:w="4320"/>
          </w:tcPr>
          <w:p>
            <w:r>
              <w:t>毕哩哗哩@不是卖但是我没"儆到</w:t>
            </w:r>
          </w:p>
        </w:tc>
      </w:tr>
      <w:tr>
        <w:tc>
          <w:tcPr>
            <w:tcW w:type="dxa" w:w="4320"/>
          </w:tcPr>
          <w:p>
            <w:r>
              <w:t>04:20:27 - 04:20:28</w:t>
            </w:r>
          </w:p>
        </w:tc>
        <w:tc>
          <w:tcPr>
            <w:tcW w:type="dxa" w:w="4320"/>
          </w:tcPr>
          <w:p>
            <w:r>
              <w:t>毕哩哗哩@不是卖色^但是我浚有儆到</w:t>
            </w:r>
          </w:p>
        </w:tc>
      </w:tr>
      <w:tr>
        <w:tc>
          <w:tcPr>
            <w:tcW w:type="dxa" w:w="4320"/>
          </w:tcPr>
          <w:p>
            <w:r>
              <w:t>04:20:28 - 04:20:28</w:t>
            </w:r>
          </w:p>
        </w:tc>
        <w:tc>
          <w:tcPr>
            <w:tcW w:type="dxa" w:w="4320"/>
          </w:tcPr>
          <w:p>
            <w:r>
              <w:t>华哩哔哩@不是卖鱼_但是我没有儆到</w:t>
            </w:r>
          </w:p>
        </w:tc>
      </w:tr>
      <w:tr>
        <w:tc>
          <w:tcPr>
            <w:tcW w:type="dxa" w:w="4320"/>
          </w:tcPr>
          <w:p>
            <w:r>
              <w:t>04:20:28 - 04:20:29</w:t>
            </w:r>
          </w:p>
        </w:tc>
        <w:tc>
          <w:tcPr>
            <w:tcW w:type="dxa" w:w="4320"/>
          </w:tcPr>
          <w:p>
            <w:r>
              <w:t>我没能莅我的能夯2肉儆到最妤57</w:t>
            </w:r>
          </w:p>
        </w:tc>
      </w:tr>
      <w:tr>
        <w:tc>
          <w:tcPr>
            <w:tcW w:type="dxa" w:w="4320"/>
          </w:tcPr>
          <w:p>
            <w:r>
              <w:t>04:20:29 - 04:20:29</w:t>
            </w:r>
          </w:p>
        </w:tc>
        <w:tc>
          <w:tcPr>
            <w:tcW w:type="dxa" w:w="4320"/>
          </w:tcPr>
          <w:p>
            <w:r>
              <w:t>我没能莅我的能艿2肉儆到最好23,</w:t>
            </w:r>
          </w:p>
        </w:tc>
      </w:tr>
      <w:tr>
        <w:tc>
          <w:tcPr>
            <w:tcW w:type="dxa" w:w="4320"/>
          </w:tcPr>
          <w:p>
            <w:r>
              <w:t>04:20:29 - 04:20:30</w:t>
            </w:r>
          </w:p>
        </w:tc>
        <w:tc>
          <w:tcPr>
            <w:tcW w:type="dxa" w:w="4320"/>
          </w:tcPr>
          <w:p>
            <w:r>
              <w:t>我没能丁我的能为名肉儆到最妤</w:t>
            </w:r>
          </w:p>
        </w:tc>
      </w:tr>
      <w:tr>
        <w:tc>
          <w:tcPr>
            <w:tcW w:type="dxa" w:w="4320"/>
          </w:tcPr>
          <w:p>
            <w:r>
              <w:t>04:20:30 - 04:20:30</w:t>
            </w:r>
          </w:p>
        </w:tc>
        <w:tc>
          <w:tcPr>
            <w:tcW w:type="dxa" w:w="4320"/>
          </w:tcPr>
          <w:p>
            <w:r>
              <w:t>我没能雀我酌能为名肉儆到最好</w:t>
            </w:r>
          </w:p>
        </w:tc>
      </w:tr>
      <w:tr>
        <w:tc>
          <w:tcPr>
            <w:tcW w:type="dxa" w:w="4320"/>
          </w:tcPr>
          <w:p>
            <w:r>
              <w:t>04:20:30 - 04:20:31</w:t>
            </w:r>
          </w:p>
        </w:tc>
        <w:tc>
          <w:tcPr>
            <w:tcW w:type="dxa" w:w="4320"/>
          </w:tcPr>
          <w:p>
            <w:r>
              <w:t>逡就是我的词题</w:t>
            </w:r>
          </w:p>
        </w:tc>
      </w:tr>
      <w:tr>
        <w:tc>
          <w:tcPr>
            <w:tcW w:type="dxa" w:w="4320"/>
          </w:tcPr>
          <w:p>
            <w:r>
              <w:t>04:20:31 - 04:20:33</w:t>
            </w:r>
          </w:p>
        </w:tc>
        <w:tc>
          <w:tcPr>
            <w:tcW w:type="dxa" w:w="4320"/>
          </w:tcPr>
          <w:p>
            <w:r>
              <w:t>铁晁  你知邋吗</w:t>
            </w:r>
          </w:p>
        </w:tc>
      </w:tr>
      <w:tr>
        <w:tc>
          <w:tcPr>
            <w:tcW w:type="dxa" w:w="4320"/>
          </w:tcPr>
          <w:p>
            <w:r>
              <w:t>04:20:33 - 04:20:34</w:t>
            </w:r>
          </w:p>
        </w:tc>
        <w:tc>
          <w:tcPr>
            <w:tcW w:type="dxa" w:w="4320"/>
          </w:tcPr>
          <w:p>
            <w:r>
              <w:t>铁晁 `你知{吗</w:t>
            </w:r>
          </w:p>
        </w:tc>
      </w:tr>
      <w:tr>
        <w:tc>
          <w:tcPr>
            <w:tcW w:type="dxa" w:w="4320"/>
          </w:tcPr>
          <w:p>
            <w:r>
              <w:t>04:20:34 - 04:20:36</w:t>
            </w:r>
          </w:p>
        </w:tc>
        <w:tc>
          <w:tcPr>
            <w:tcW w:type="dxa" w:w="4320"/>
          </w:tcPr>
          <w:p>
            <w:r>
              <w:t>莪从卟就酮囱</w:t>
            </w:r>
          </w:p>
        </w:tc>
      </w:tr>
      <w:tr>
        <w:tc>
          <w:tcPr>
            <w:tcW w:type="dxa" w:w="4320"/>
          </w:tcPr>
          <w:p>
            <w:r>
              <w:t>04:20:36 - 04:20:37</w:t>
            </w:r>
          </w:p>
        </w:tc>
        <w:tc>
          <w:tcPr>
            <w:tcW w:type="dxa" w:w="4320"/>
          </w:tcPr>
          <w:p>
            <w:r>
              <w:t>迭则接济1冢</w:t>
            </w:r>
          </w:p>
        </w:tc>
      </w:tr>
      <w:tr>
        <w:tc>
          <w:tcPr>
            <w:tcW w:type="dxa" w:w="4320"/>
          </w:tcPr>
          <w:p>
            <w:r>
              <w:t>04:20:37 - 04:20:38</w:t>
            </w:r>
          </w:p>
        </w:tc>
        <w:tc>
          <w:tcPr>
            <w:tcW w:type="dxa" w:w="4320"/>
          </w:tcPr>
          <w:p>
            <w:r>
              <w:t>穷则独薯.身</w:t>
            </w:r>
          </w:p>
        </w:tc>
      </w:tr>
      <w:tr>
        <w:tc>
          <w:tcPr>
            <w:tcW w:type="dxa" w:w="4320"/>
          </w:tcPr>
          <w:p>
            <w:r>
              <w:t>04:20:38 - 04:20:40</w:t>
            </w:r>
          </w:p>
        </w:tc>
        <w:tc>
          <w:tcPr>
            <w:tcW w:type="dxa" w:w="4320"/>
          </w:tcPr>
          <w:p>
            <w:r>
              <w:t>我也一直秉承这甸诱</w:t>
            </w:r>
          </w:p>
        </w:tc>
      </w:tr>
      <w:tr>
        <w:tc>
          <w:tcPr>
            <w:tcW w:type="dxa" w:w="4320"/>
          </w:tcPr>
          <w:p>
            <w:r>
              <w:t>04:20:40 - 04:20:41</w:t>
            </w:r>
          </w:p>
        </w:tc>
        <w:tc>
          <w:tcPr>
            <w:tcW w:type="dxa" w:w="4320"/>
          </w:tcPr>
          <w:p>
            <w:r>
              <w:t>句是我没有 劐</w:t>
            </w:r>
          </w:p>
        </w:tc>
      </w:tr>
      <w:tr>
        <w:tc>
          <w:tcPr>
            <w:tcW w:type="dxa" w:w="4320"/>
          </w:tcPr>
          <w:p>
            <w:r>
              <w:t>04:20:41 - 04:20:42</w:t>
            </w:r>
          </w:p>
        </w:tc>
        <w:tc>
          <w:tcPr>
            <w:tcW w:type="dxa" w:w="4320"/>
          </w:tcPr>
          <w:p>
            <w:r>
              <w:t>有的时候我葚蛋毵</w:t>
            </w:r>
          </w:p>
        </w:tc>
      </w:tr>
      <w:tr>
        <w:tc>
          <w:tcPr>
            <w:tcW w:type="dxa" w:w="4320"/>
          </w:tcPr>
          <w:p>
            <w:r>
              <w:t>04:20:42 - 04:20:44</w:t>
            </w:r>
          </w:p>
        </w:tc>
        <w:tc>
          <w:tcPr>
            <w:tcW w:type="dxa" w:w="4320"/>
          </w:tcPr>
          <w:p>
            <w:r>
              <w:t>是乔是囤岗我们才会有那筌多寓情的</w:t>
            </w:r>
          </w:p>
        </w:tc>
      </w:tr>
      <w:tr>
        <w:tc>
          <w:tcPr>
            <w:tcW w:type="dxa" w:w="4320"/>
          </w:tcPr>
          <w:p>
            <w:r>
              <w:t>04:20:44 - 04:20:45</w:t>
            </w:r>
          </w:p>
        </w:tc>
        <w:tc>
          <w:tcPr>
            <w:tcW w:type="dxa" w:w="4320"/>
          </w:tcPr>
          <w:p>
            <w:r>
              <w:t>是乔是图为我们才会有那多霾情酌</w:t>
            </w:r>
          </w:p>
        </w:tc>
      </w:tr>
      <w:tr>
        <w:tc>
          <w:tcPr>
            <w:tcW w:type="dxa" w:w="4320"/>
          </w:tcPr>
          <w:p>
            <w:r>
              <w:t>04:20:45 - 04:20:46</w:t>
            </w:r>
          </w:p>
        </w:tc>
        <w:tc>
          <w:tcPr>
            <w:tcW w:type="dxa" w:w="4320"/>
          </w:tcPr>
          <w:p>
            <w:r>
              <w:t>如果没有我佝</w:t>
            </w:r>
          </w:p>
        </w:tc>
      </w:tr>
      <w:tr>
        <w:tc>
          <w:tcPr>
            <w:tcW w:type="dxa" w:w="4320"/>
          </w:tcPr>
          <w:p>
            <w:r>
              <w:t>04:20:46 - 04:20:48</w:t>
            </w:r>
          </w:p>
        </w:tc>
        <w:tc>
          <w:tcPr>
            <w:tcW w:type="dxa" w:w="4320"/>
          </w:tcPr>
          <w:p>
            <w:r>
              <w:t>或许就乔会有逡奚</w:t>
            </w:r>
          </w:p>
        </w:tc>
      </w:tr>
      <w:tr>
        <w:tc>
          <w:tcPr>
            <w:tcW w:type="dxa" w:w="4320"/>
          </w:tcPr>
          <w:p>
            <w:r>
              <w:t>04:20:50 - 04:20:51</w:t>
            </w:r>
          </w:p>
        </w:tc>
        <w:tc>
          <w:tcPr>
            <w:tcW w:type="dxa" w:w="4320"/>
          </w:tcPr>
          <w:p>
            <w:r>
              <w:t>歌踩窦谮</w:t>
            </w:r>
          </w:p>
        </w:tc>
      </w:tr>
      <w:tr>
        <w:tc>
          <w:tcPr>
            <w:tcW w:type="dxa" w:w="4320"/>
          </w:tcPr>
          <w:p>
            <w:r>
              <w:t>04:20:51 - 04:20:51</w:t>
            </w:r>
          </w:p>
        </w:tc>
        <w:tc>
          <w:tcPr>
            <w:tcW w:type="dxa" w:w="4320"/>
          </w:tcPr>
          <w:p>
            <w:r>
              <w:t>畿奥谮</w:t>
            </w:r>
          </w:p>
        </w:tc>
      </w:tr>
      <w:tr>
        <w:tc>
          <w:tcPr>
            <w:tcW w:type="dxa" w:w="4320"/>
          </w:tcPr>
          <w:p>
            <w:r>
              <w:t>04:20:53 - 04:20:53</w:t>
            </w:r>
          </w:p>
        </w:tc>
        <w:tc>
          <w:tcPr>
            <w:tcW w:type="dxa" w:w="4320"/>
          </w:tcPr>
          <w:p>
            <w:r>
              <w:t>无痕</w:t>
            </w:r>
          </w:p>
        </w:tc>
      </w:tr>
      <w:tr>
        <w:tc>
          <w:tcPr>
            <w:tcW w:type="dxa" w:w="4320"/>
          </w:tcPr>
          <w:p>
            <w:r>
              <w:t>04:20:54 - 04:20:54</w:t>
            </w:r>
          </w:p>
        </w:tc>
        <w:tc>
          <w:tcPr>
            <w:tcW w:type="dxa" w:w="4320"/>
          </w:tcPr>
          <w:p>
            <w:r>
              <w:t>箧幽篼</w:t>
            </w:r>
          </w:p>
        </w:tc>
      </w:tr>
      <w:tr>
        <w:tc>
          <w:tcPr>
            <w:tcW w:type="dxa" w:w="4320"/>
          </w:tcPr>
          <w:p>
            <w:r>
              <w:t>04:20:55 - 04:20:55</w:t>
            </w:r>
          </w:p>
        </w:tc>
        <w:tc>
          <w:tcPr>
            <w:tcW w:type="dxa" w:w="4320"/>
          </w:tcPr>
          <w:p>
            <w:r>
              <w:t>在觐窟遗介自崧自矩</w:t>
            </w:r>
          </w:p>
        </w:tc>
      </w:tr>
      <w:tr>
        <w:tc>
          <w:tcPr>
            <w:tcW w:type="dxa" w:w="4320"/>
          </w:tcPr>
          <w:p>
            <w:r>
              <w:t>04:20:55 - 04:20:56</w:t>
            </w:r>
          </w:p>
        </w:tc>
        <w:tc>
          <w:tcPr>
            <w:tcW w:type="dxa" w:w="4320"/>
          </w:tcPr>
          <w:p>
            <w:r>
              <w:t>在觐窟透介自崧图剩</w:t>
            </w:r>
          </w:p>
        </w:tc>
      </w:tr>
      <w:tr>
        <w:tc>
          <w:tcPr>
            <w:tcW w:type="dxa" w:w="4320"/>
          </w:tcPr>
          <w:p>
            <w:r>
              <w:t>04:20:56 - 04:20:56</w:t>
            </w:r>
          </w:p>
        </w:tc>
        <w:tc>
          <w:tcPr>
            <w:tcW w:type="dxa" w:w="4320"/>
          </w:tcPr>
          <w:p>
            <w:r>
              <w:t>在觑窟逡介闫崧图剩</w:t>
            </w:r>
          </w:p>
        </w:tc>
      </w:tr>
      <w:tr>
        <w:tc>
          <w:tcPr>
            <w:tcW w:type="dxa" w:w="4320"/>
          </w:tcPr>
          <w:p>
            <w:r>
              <w:t>04:20:56 - 04:20:57</w:t>
            </w:r>
          </w:p>
        </w:tc>
        <w:tc>
          <w:tcPr>
            <w:tcW w:type="dxa" w:w="4320"/>
          </w:tcPr>
          <w:p>
            <w:r>
              <w:t>人。盎钩_豳襁会</w:t>
            </w:r>
          </w:p>
        </w:tc>
      </w:tr>
      <w:tr>
        <w:tc>
          <w:tcPr>
            <w:tcW w:type="dxa" w:w="4320"/>
          </w:tcPr>
          <w:p>
            <w:r>
              <w:t>04:20:57 - 04:20:57</w:t>
            </w:r>
          </w:p>
        </w:tc>
        <w:tc>
          <w:tcPr>
            <w:tcW w:type="dxa" w:w="4320"/>
          </w:tcPr>
          <w:p>
            <w:r>
              <w:t>即 贝和盎闳害龅:会</w:t>
            </w:r>
          </w:p>
        </w:tc>
      </w:tr>
      <w:tr>
        <w:tc>
          <w:tcPr>
            <w:tcW w:type="dxa" w:w="4320"/>
          </w:tcPr>
          <w:p>
            <w:r>
              <w:t>04:20:57 - 04:20:58</w:t>
            </w:r>
          </w:p>
        </w:tc>
        <w:tc>
          <w:tcPr>
            <w:tcW w:type="dxa" w:w="4320"/>
          </w:tcPr>
          <w:p>
            <w:r>
              <w:t>痴~人和盎鬼宰龅褴禽</w:t>
            </w:r>
          </w:p>
        </w:tc>
      </w:tr>
      <w:tr>
        <w:tc>
          <w:tcPr>
            <w:tcW w:type="dxa" w:w="4320"/>
          </w:tcPr>
          <w:p>
            <w:r>
              <w:t>04:20:58 - 04:20:58</w:t>
            </w:r>
          </w:p>
        </w:tc>
        <w:tc>
          <w:tcPr>
            <w:tcW w:type="dxa" w:w="4320"/>
          </w:tcPr>
          <w:p>
            <w:r>
              <w:t>和企瓜和盎]宰酶褂会</w:t>
            </w:r>
          </w:p>
        </w:tc>
      </w:tr>
      <w:tr>
        <w:tc>
          <w:tcPr>
            <w:tcW w:type="dxa" w:w="4320"/>
          </w:tcPr>
          <w:p>
            <w:r>
              <w:t>04:20:58 - 04:20:59</w:t>
            </w:r>
          </w:p>
        </w:tc>
        <w:tc>
          <w:tcPr>
            <w:tcW w:type="dxa" w:w="4320"/>
          </w:tcPr>
          <w:p>
            <w:r>
              <w:t>就篡是璧莪^眍鼻贝鬯申</w:t>
            </w:r>
          </w:p>
        </w:tc>
      </w:tr>
      <w:tr>
        <w:tc>
          <w:tcPr>
            <w:tcW w:type="dxa" w:w="4320"/>
          </w:tcPr>
          <w:p>
            <w:r>
              <w:t>04:20:59 - 04:20:59</w:t>
            </w:r>
          </w:p>
        </w:tc>
        <w:tc>
          <w:tcPr>
            <w:tcW w:type="dxa" w:w="4320"/>
          </w:tcPr>
          <w:p>
            <w:r>
              <w:t>就篡是窕莪饷眍鼻贝昝申</w:t>
            </w:r>
          </w:p>
        </w:tc>
      </w:tr>
      <w:tr>
        <w:tc>
          <w:tcPr>
            <w:tcW w:type="dxa" w:w="4320"/>
          </w:tcPr>
          <w:p>
            <w:r>
              <w:t>04:20:59 - 04:21:00</w:t>
            </w:r>
          </w:p>
        </w:tc>
        <w:tc>
          <w:tcPr>
            <w:tcW w:type="dxa" w:w="4320"/>
          </w:tcPr>
          <w:p>
            <w:r>
              <w:t>就篡恳窕莪饷眍鼻贝昝申</w:t>
            </w:r>
          </w:p>
        </w:tc>
      </w:tr>
      <w:tr>
        <w:tc>
          <w:tcPr>
            <w:tcW w:type="dxa" w:w="4320"/>
          </w:tcPr>
          <w:p>
            <w:r>
              <w:t>04:21:00 - 04:21:00</w:t>
            </w:r>
          </w:p>
        </w:tc>
        <w:tc>
          <w:tcPr>
            <w:tcW w:type="dxa" w:w="4320"/>
          </w:tcPr>
          <w:p>
            <w:r>
              <w:t>就篡是宿莪饷眍鼻贝昝申</w:t>
            </w:r>
          </w:p>
        </w:tc>
      </w:tr>
      <w:tr>
        <w:tc>
          <w:tcPr>
            <w:tcW w:type="dxa" w:w="4320"/>
          </w:tcPr>
          <w:p>
            <w:r>
              <w:t>04:21:00 - 04:21:01</w:t>
            </w:r>
          </w:p>
        </w:tc>
        <w:tc>
          <w:tcPr>
            <w:tcW w:type="dxa" w:w="4320"/>
          </w:tcPr>
          <w:p>
            <w:r>
              <w:t>你邀]魈德叉</w:t>
            </w:r>
          </w:p>
        </w:tc>
      </w:tr>
      <w:tr>
        <w:tc>
          <w:tcPr>
            <w:tcW w:type="dxa" w:w="4320"/>
          </w:tcPr>
          <w:p>
            <w:r>
              <w:t>04:21:01 - 04:21:01</w:t>
            </w:r>
          </w:p>
        </w:tc>
        <w:tc>
          <w:tcPr>
            <w:tcW w:type="dxa" w:w="4320"/>
          </w:tcPr>
          <w:p>
            <w:r>
              <w:t>你邀窳」魈德叉富</w:t>
            </w:r>
          </w:p>
        </w:tc>
      </w:tr>
      <w:tr>
        <w:tc>
          <w:tcPr>
            <w:tcW w:type="dxa" w:w="4320"/>
          </w:tcPr>
          <w:p>
            <w:r>
              <w:t>04:21:01 - 04:21:02</w:t>
            </w:r>
          </w:p>
        </w:tc>
        <w:tc>
          <w:tcPr>
            <w:tcW w:type="dxa" w:w="4320"/>
          </w:tcPr>
          <w:p>
            <w:r>
              <w:t>你邀购宣邋德叉圊[</w:t>
            </w:r>
          </w:p>
        </w:tc>
      </w:tr>
      <w:tr>
        <w:tc>
          <w:tcPr>
            <w:tcW w:type="dxa" w:w="4320"/>
          </w:tcPr>
          <w:p>
            <w:r>
              <w:t>04:21:02 - 04:21:02</w:t>
            </w:r>
          </w:p>
        </w:tc>
        <w:tc>
          <w:tcPr>
            <w:tcW w:type="dxa" w:w="4320"/>
          </w:tcPr>
          <w:p>
            <w:r>
              <w:t>幽是见乎没:</w:t>
            </w:r>
          </w:p>
        </w:tc>
      </w:tr>
      <w:tr>
        <w:tc>
          <w:tcPr>
            <w:tcW w:type="dxa" w:w="4320"/>
          </w:tcPr>
          <w:p>
            <w:r>
              <w:t>04:21:02 - 04:21:03</w:t>
            </w:r>
          </w:p>
        </w:tc>
        <w:tc>
          <w:tcPr>
            <w:tcW w:type="dxa" w:w="4320"/>
          </w:tcPr>
          <w:p>
            <w:r>
              <w:t>也蹇凡乎没有</w:t>
            </w:r>
          </w:p>
        </w:tc>
      </w:tr>
      <w:tr>
        <w:tc>
          <w:tcPr>
            <w:tcW w:type="dxa" w:w="4320"/>
          </w:tcPr>
          <w:p>
            <w:r>
              <w:t>04:21:03 - 04:21:03</w:t>
            </w:r>
          </w:p>
        </w:tc>
        <w:tc>
          <w:tcPr>
            <w:tcW w:type="dxa" w:w="4320"/>
          </w:tcPr>
          <w:p>
            <w:r>
              <w:t>你*圃蹂颞罔"</w:t>
            </w:r>
          </w:p>
        </w:tc>
      </w:tr>
      <w:tr>
        <w:tc>
          <w:tcPr>
            <w:tcW w:type="dxa" w:w="4320"/>
          </w:tcPr>
          <w:p>
            <w:r>
              <w:t>04:21:03 - 04:21:04</w:t>
            </w:r>
          </w:p>
        </w:tc>
        <w:tc>
          <w:tcPr>
            <w:tcW w:type="dxa" w:w="4320"/>
          </w:tcPr>
          <w:p>
            <w:r>
              <w:t>像3圃咏疑囱邑</w:t>
            </w:r>
          </w:p>
        </w:tc>
      </w:tr>
      <w:tr>
        <w:tc>
          <w:tcPr>
            <w:tcW w:type="dxa" w:w="4320"/>
          </w:tcPr>
          <w:p>
            <w:r>
              <w:t>04:21:04 - 04:21:04</w:t>
            </w:r>
          </w:p>
        </w:tc>
        <w:tc>
          <w:tcPr>
            <w:tcW w:type="dxa" w:w="4320"/>
          </w:tcPr>
          <w:p>
            <w:r>
              <w:t>像汆圃(疑圄邑</w:t>
            </w:r>
          </w:p>
        </w:tc>
      </w:tr>
      <w:tr>
        <w:tc>
          <w:tcPr>
            <w:tcW w:type="dxa" w:w="4320"/>
          </w:tcPr>
          <w:p>
            <w:r>
              <w:t>04:21:04 - 04:21:05</w:t>
            </w:r>
          </w:p>
        </w:tc>
        <w:tc>
          <w:tcPr>
            <w:tcW w:type="dxa" w:w="4320"/>
          </w:tcPr>
          <w:p>
            <w:r>
              <w:t>姻果没裔像逡腴贝</w:t>
            </w:r>
          </w:p>
        </w:tc>
      </w:tr>
      <w:tr>
        <w:tc>
          <w:tcPr>
            <w:tcW w:type="dxa" w:w="4320"/>
          </w:tcPr>
          <w:p>
            <w:r>
              <w:t>04:21:05 - 04:21:05</w:t>
            </w:r>
          </w:p>
        </w:tc>
        <w:tc>
          <w:tcPr>
            <w:tcW w:type="dxa" w:w="4320"/>
          </w:tcPr>
          <w:p>
            <w:r>
              <w:t>婀果绶有像逡种贝</w:t>
            </w:r>
          </w:p>
        </w:tc>
      </w:tr>
      <w:tr>
        <w:tc>
          <w:tcPr>
            <w:tcW w:type="dxa" w:w="4320"/>
          </w:tcPr>
          <w:p>
            <w:r>
              <w:t>04:21:05 - 04:21:06</w:t>
            </w:r>
          </w:p>
        </w:tc>
        <w:tc>
          <w:tcPr>
            <w:tcW w:type="dxa" w:w="4320"/>
          </w:tcPr>
          <w:p>
            <w:r>
              <w:t>姻果没裔你逡腴贝</w:t>
            </w:r>
          </w:p>
        </w:tc>
      </w:tr>
      <w:tr>
        <w:tc>
          <w:tcPr>
            <w:tcW w:type="dxa" w:w="4320"/>
          </w:tcPr>
          <w:p>
            <w:r>
              <w:t>04:21:06 - 04:21:06</w:t>
            </w:r>
          </w:p>
        </w:tc>
        <w:tc>
          <w:tcPr>
            <w:tcW w:type="dxa" w:w="4320"/>
          </w:tcPr>
          <w:p>
            <w:r>
              <w:t>|娜迓介幂奥会加逮殿灾窳邑</w:t>
            </w:r>
          </w:p>
        </w:tc>
      </w:tr>
      <w:tr>
        <w:tc>
          <w:tcPr>
            <w:tcW w:type="dxa" w:w="4320"/>
          </w:tcPr>
          <w:p>
            <w:r>
              <w:t>04:21:06 - 04:21:07</w:t>
            </w:r>
          </w:p>
        </w:tc>
        <w:tc>
          <w:tcPr>
            <w:tcW w:type="dxa" w:w="4320"/>
          </w:tcPr>
          <w:p>
            <w:r>
              <w:t>那迢介毡幂冥会加逮懈灾窳旦</w:t>
            </w:r>
          </w:p>
        </w:tc>
      </w:tr>
      <w:tr>
        <w:tc>
          <w:tcPr>
            <w:tcW w:type="dxa" w:w="4320"/>
          </w:tcPr>
          <w:p>
            <w:r>
              <w:t>04:21:07 - 04:21:07</w:t>
            </w:r>
          </w:p>
        </w:tc>
        <w:tc>
          <w:tcPr>
            <w:tcW w:type="dxa" w:w="4320"/>
          </w:tcPr>
          <w:p>
            <w:r>
              <w:t>那逡介毽鼎炅会逮缨灾丽包</w:t>
            </w:r>
          </w:p>
        </w:tc>
      </w:tr>
      <w:tr>
        <w:tc>
          <w:tcPr>
            <w:tcW w:type="dxa" w:w="4320"/>
          </w:tcPr>
          <w:p>
            <w:r>
              <w:t>04:21:07 - 04:21:08</w:t>
            </w:r>
          </w:p>
        </w:tc>
        <w:tc>
          <w:tcPr>
            <w:tcW w:type="dxa" w:w="4320"/>
          </w:tcPr>
          <w:p>
            <w:r>
              <w:t>那语介毽鼎炅会帅逮缨灾辱包</w:t>
            </w:r>
          </w:p>
        </w:tc>
      </w:tr>
      <w:tr>
        <w:tc>
          <w:tcPr>
            <w:tcW w:type="dxa" w:w="4320"/>
          </w:tcPr>
          <w:p>
            <w:r>
              <w:t>04:21:08 - 04:21:08</w:t>
            </w:r>
          </w:p>
        </w:tc>
        <w:tc>
          <w:tcPr>
            <w:tcW w:type="dxa" w:w="4320"/>
          </w:tcPr>
          <w:p>
            <w:r>
              <w:t>|逡介毽鼎炅会垧逮{灾丽包</w:t>
            </w:r>
          </w:p>
        </w:tc>
      </w:tr>
      <w:tr>
        <w:tc>
          <w:tcPr>
            <w:tcW w:type="dxa" w:w="4320"/>
          </w:tcPr>
          <w:p>
            <w:r>
              <w:t>04:21:08 - 04:21:09</w:t>
            </w:r>
          </w:p>
        </w:tc>
        <w:tc>
          <w:tcPr>
            <w:tcW w:type="dxa" w:w="4320"/>
          </w:tcPr>
          <w:p>
            <w:r>
              <w:t>介世界</w:t>
            </w:r>
          </w:p>
        </w:tc>
      </w:tr>
      <w:tr>
        <w:tc>
          <w:tcPr>
            <w:tcW w:type="dxa" w:w="4320"/>
          </w:tcPr>
          <w:p>
            <w:r>
              <w:t>04:21:09 - 04:21:09</w:t>
            </w:r>
          </w:p>
        </w:tc>
        <w:tc>
          <w:tcPr>
            <w:tcW w:type="dxa" w:w="4320"/>
          </w:tcPr>
          <w:p>
            <w:r>
              <w:t>薷要像逡种钩之奋斗幽醒想宰叉者</w:t>
            </w:r>
          </w:p>
        </w:tc>
      </w:tr>
      <w:tr>
        <w:tc>
          <w:tcPr>
            <w:tcW w:type="dxa" w:w="4320"/>
          </w:tcPr>
          <w:p>
            <w:r>
              <w:t>04:21:09 - 04:21:10</w:t>
            </w:r>
          </w:p>
        </w:tc>
        <w:tc>
          <w:tcPr>
            <w:tcW w:type="dxa" w:w="4320"/>
          </w:tcPr>
          <w:p>
            <w:r>
              <w:t>薷要像逡种钩之奋斗幽圉想宰叉者</w:t>
            </w:r>
          </w:p>
        </w:tc>
      </w:tr>
      <w:tr>
        <w:tc>
          <w:tcPr>
            <w:tcW w:type="dxa" w:w="4320"/>
          </w:tcPr>
          <w:p>
            <w:r>
              <w:t>04:21:10 - 04:21:10</w:t>
            </w:r>
          </w:p>
        </w:tc>
        <w:tc>
          <w:tcPr>
            <w:tcW w:type="dxa" w:w="4320"/>
          </w:tcPr>
          <w:p>
            <w:r>
              <w:t>薷要像逡种钩之奋斗幽&amp;想宰叉者</w:t>
            </w:r>
          </w:p>
        </w:tc>
      </w:tr>
      <w:tr>
        <w:tc>
          <w:tcPr>
            <w:tcW w:type="dxa" w:w="4320"/>
          </w:tcPr>
          <w:p>
            <w:r>
              <w:t>04:21:10 - 04:21:11</w:t>
            </w:r>
          </w:p>
        </w:tc>
        <w:tc>
          <w:tcPr>
            <w:tcW w:type="dxa" w:w="4320"/>
          </w:tcPr>
          <w:p>
            <w:r>
              <w:t>薷要窳逡种匈之畚斗胸醒#.叉者</w:t>
            </w:r>
          </w:p>
        </w:tc>
      </w:tr>
      <w:tr>
        <w:tc>
          <w:tcPr>
            <w:tcW w:type="dxa" w:w="4320"/>
          </w:tcPr>
          <w:p>
            <w:r>
              <w:t>04:21:11 - 04:21:11</w:t>
            </w:r>
          </w:p>
        </w:tc>
        <w:tc>
          <w:tcPr>
            <w:tcW w:type="dxa" w:w="4320"/>
          </w:tcPr>
          <w:p>
            <w:r>
              <w:t>薷要像逡种闳之奋斗幽醒想宰叉者</w:t>
            </w:r>
          </w:p>
        </w:tc>
      </w:tr>
      <w:tr>
        <w:tc>
          <w:tcPr>
            <w:tcW w:type="dxa" w:w="4320"/>
          </w:tcPr>
          <w:p>
            <w:r>
              <w:t>04:21:13 - 04:21:13</w:t>
            </w:r>
          </w:p>
        </w:tc>
        <w:tc>
          <w:tcPr>
            <w:tcW w:type="dxa" w:w="4320"/>
          </w:tcPr>
          <w:p>
            <w:r>
              <w:t>霰氮`偬酶-酎9</w:t>
            </w:r>
          </w:p>
        </w:tc>
      </w:tr>
      <w:tr>
        <w:tc>
          <w:tcPr>
            <w:tcW w:type="dxa" w:w="4320"/>
          </w:tcPr>
          <w:p>
            <w:r>
              <w:t>04:21:13 - 04:21:14</w:t>
            </w:r>
          </w:p>
        </w:tc>
        <w:tc>
          <w:tcPr>
            <w:tcW w:type="dxa" w:w="4320"/>
          </w:tcPr>
          <w:p>
            <w:r>
              <w:t>歌迄圉`侬酶-髭</w:t>
            </w:r>
          </w:p>
        </w:tc>
      </w:tr>
      <w:tr>
        <w:tc>
          <w:tcPr>
            <w:tcW w:type="dxa" w:w="4320"/>
          </w:tcPr>
          <w:p>
            <w:r>
              <w:t>04:21:14 - 04:21:14</w:t>
            </w:r>
          </w:p>
        </w:tc>
        <w:tc>
          <w:tcPr>
            <w:tcW w:type="dxa" w:w="4320"/>
          </w:tcPr>
          <w:p>
            <w:r>
              <w:t>霰逆圉:你胸-封佾</w:t>
            </w:r>
          </w:p>
        </w:tc>
      </w:tr>
      <w:tr>
        <w:tc>
          <w:tcPr>
            <w:tcW w:type="dxa" w:w="4320"/>
          </w:tcPr>
          <w:p>
            <w:r>
              <w:t>04:21:14 - 04:21:15</w:t>
            </w:r>
          </w:p>
        </w:tc>
        <w:tc>
          <w:tcPr>
            <w:tcW w:type="dxa" w:w="4320"/>
          </w:tcPr>
          <w:p>
            <w:r>
              <w:t>是失遗聚龅</w:t>
            </w:r>
          </w:p>
        </w:tc>
      </w:tr>
      <w:tr>
        <w:tc>
          <w:tcPr>
            <w:tcW w:type="dxa" w:w="4320"/>
          </w:tcPr>
          <w:p>
            <w:r>
              <w:t>04:21:15 - 04:21:15</w:t>
            </w:r>
          </w:p>
        </w:tc>
        <w:tc>
          <w:tcPr>
            <w:tcW w:type="dxa" w:w="4320"/>
          </w:tcPr>
          <w:p>
            <w:r>
              <w:t>遗笨胸</w:t>
            </w:r>
          </w:p>
        </w:tc>
      </w:tr>
      <w:tr>
        <w:tc>
          <w:tcPr>
            <w:tcW w:type="dxa" w:w="4320"/>
          </w:tcPr>
          <w:p>
            <w:r>
              <w:t>04:21:16 - 04:21:16</w:t>
            </w:r>
          </w:p>
        </w:tc>
        <w:tc>
          <w:tcPr>
            <w:tcW w:type="dxa" w:w="4320"/>
          </w:tcPr>
          <w:p>
            <w:r>
              <w:t>看吧</w:t>
            </w:r>
          </w:p>
        </w:tc>
      </w:tr>
      <w:tr>
        <w:tc>
          <w:tcPr>
            <w:tcW w:type="dxa" w:w="4320"/>
          </w:tcPr>
          <w:p>
            <w:r>
              <w:t>04:21:18 - 04:21:19</w:t>
            </w:r>
          </w:p>
        </w:tc>
        <w:tc>
          <w:tcPr>
            <w:tcW w:type="dxa" w:w="4320"/>
          </w:tcPr>
          <w:p>
            <w:r>
              <w:t>致林幽幽小姆晌歌歉偕</w:t>
            </w:r>
          </w:p>
        </w:tc>
      </w:tr>
      <w:tr>
        <w:tc>
          <w:tcPr>
            <w:tcW w:type="dxa" w:w="4320"/>
          </w:tcPr>
          <w:p>
            <w:r>
              <w:t>04:21:19 - 04:21:19</w:t>
            </w:r>
          </w:p>
        </w:tc>
        <w:tc>
          <w:tcPr>
            <w:tcW w:type="dxa" w:w="4320"/>
          </w:tcPr>
          <w:p>
            <w:r>
              <w:t>致林幽小姆龅颥歉侮</w:t>
            </w:r>
          </w:p>
        </w:tc>
      </w:tr>
      <w:tr>
        <w:tc>
          <w:tcPr>
            <w:tcW w:type="dxa" w:w="4320"/>
          </w:tcPr>
          <w:p>
            <w:r>
              <w:t>04:21:19 - 04:21:20</w:t>
            </w:r>
          </w:p>
        </w:tc>
        <w:tc>
          <w:tcPr>
            <w:tcW w:type="dxa" w:w="4320"/>
          </w:tcPr>
          <w:p>
            <w:r>
              <w:t>致林幽幽兆姆晌鄱歉儋</w:t>
            </w:r>
          </w:p>
        </w:tc>
      </w:tr>
      <w:tr>
        <w:tc>
          <w:tcPr>
            <w:tcW w:type="dxa" w:w="4320"/>
          </w:tcPr>
          <w:p>
            <w:r>
              <w:t>04:21:20 - 04:21:20</w:t>
            </w:r>
          </w:p>
        </w:tc>
        <w:tc>
          <w:tcPr>
            <w:tcW w:type="dxa" w:w="4320"/>
          </w:tcPr>
          <w:p>
            <w:r>
              <w:t>致^幽幽瓠姆@舆曳殛</w:t>
            </w:r>
          </w:p>
        </w:tc>
      </w:tr>
      <w:tr>
        <w:tc>
          <w:tcPr>
            <w:tcW w:type="dxa" w:w="4320"/>
          </w:tcPr>
          <w:p>
            <w:r>
              <w:t>04:21:20 - 04:21:21</w:t>
            </w:r>
          </w:p>
        </w:tc>
        <w:tc>
          <w:tcPr>
            <w:tcW w:type="dxa" w:w="4320"/>
          </w:tcPr>
          <w:p>
            <w:r>
              <w:t>@二幽幽呱姻酶颥歉倜马厍斯府邸上代会忿这里向你致以最诚</w:t>
            </w:r>
          </w:p>
        </w:tc>
      </w:tr>
      <w:tr>
        <w:tc>
          <w:tcPr>
            <w:tcW w:type="dxa" w:w="4320"/>
          </w:tcPr>
          <w:p>
            <w:r>
              <w:t>04:21:21 - 04:21:22</w:t>
            </w:r>
          </w:p>
        </w:tc>
        <w:tc>
          <w:tcPr>
            <w:tcW w:type="dxa" w:w="4320"/>
          </w:tcPr>
          <w:p>
            <w:r>
              <w:t>马厍斯府邸上一叙,恳的儡4-幽呱斓我会在这里向你致以最诚</w:t>
            </w:r>
          </w:p>
        </w:tc>
      </w:tr>
      <w:tr>
        <w:tc>
          <w:tcPr>
            <w:tcW w:type="dxa" w:w="4320"/>
          </w:tcPr>
          <w:p>
            <w:r>
              <w:t>04:21:22 - 04:21:22</w:t>
            </w:r>
          </w:p>
        </w:tc>
        <w:tc>
          <w:tcPr>
            <w:tcW w:type="dxa" w:w="4320"/>
          </w:tcPr>
          <w:p>
            <w:r>
              <w:t>恳的象8豳椒干幽弧姆斯府旷上我会仕辽生问你致以取诚</w:t>
            </w:r>
          </w:p>
        </w:tc>
      </w:tr>
      <w:tr>
        <w:tc>
          <w:tcPr>
            <w:tcW w:type="dxa" w:w="4320"/>
          </w:tcPr>
          <w:p>
            <w:r>
              <w:t>04:21:22 - 04:21:23</w:t>
            </w:r>
          </w:p>
        </w:tc>
        <w:tc>
          <w:tcPr>
            <w:tcW w:type="dxa" w:w="4320"/>
          </w:tcPr>
          <w:p>
            <w:r>
              <w:t>恳的道歉 !</w:t>
            </w:r>
          </w:p>
        </w:tc>
      </w:tr>
      <w:tr>
        <w:tc>
          <w:tcPr>
            <w:tcW w:type="dxa" w:w="4320"/>
          </w:tcPr>
          <w:p>
            <w:r>
              <w:t>04:21:23 - 04:21:23</w:t>
            </w:r>
          </w:p>
        </w:tc>
        <w:tc>
          <w:tcPr>
            <w:tcW w:type="dxa" w:w="4320"/>
          </w:tcPr>
          <w:p>
            <w:r>
              <w:t>恳的道歉 ! 娓</w:t>
            </w:r>
          </w:p>
        </w:tc>
      </w:tr>
      <w:tr>
        <w:tc>
          <w:tcPr>
            <w:tcW w:type="dxa" w:w="4320"/>
          </w:tcPr>
          <w:p>
            <w:r>
              <w:t>04:21:23 - 04:21:24</w:t>
            </w:r>
          </w:p>
        </w:tc>
        <w:tc>
          <w:tcPr>
            <w:tcW w:type="dxa" w:w="4320"/>
          </w:tcPr>
          <w:p>
            <w:r>
              <w:t>购罪崴狈畏默尉偬胸赓然2番</w:t>
            </w:r>
          </w:p>
        </w:tc>
      </w:tr>
      <w:tr>
        <w:tc>
          <w:tcPr>
            <w:tcW w:type="dxa" w:w="4320"/>
          </w:tcPr>
          <w:p>
            <w:r>
              <w:t>04:21:24 - 04:21:24</w:t>
            </w:r>
          </w:p>
        </w:tc>
        <w:tc>
          <w:tcPr>
            <w:tcW w:type="dxa" w:w="4320"/>
          </w:tcPr>
          <w:p>
            <w:r>
              <w:t>剜穿箭夙1氦尉僦胸蹙然鬟恶</w:t>
            </w:r>
          </w:p>
        </w:tc>
      </w:tr>
      <w:tr>
        <w:tc>
          <w:tcPr>
            <w:tcW w:type="dxa" w:w="4320"/>
          </w:tcPr>
          <w:p>
            <w:r>
              <w:t>04:21:24 - 04:21:25</w:t>
            </w:r>
          </w:p>
        </w:tc>
        <w:tc>
          <w:tcPr>
            <w:tcW w:type="dxa" w:w="4320"/>
          </w:tcPr>
          <w:p>
            <w:r>
              <w:t>对穷箭卅界霰购你胸突怨袈茜</w:t>
            </w:r>
          </w:p>
        </w:tc>
      </w:tr>
      <w:tr>
        <w:tc>
          <w:tcPr>
            <w:tcW w:type="dxa" w:w="4320"/>
          </w:tcPr>
          <w:p>
            <w:r>
              <w:t>04:21:25 - 04:21:25</w:t>
            </w:r>
          </w:p>
        </w:tc>
        <w:tc>
          <w:tcPr>
            <w:tcW w:type="dxa" w:w="4320"/>
          </w:tcPr>
          <w:p>
            <w:r>
              <w:t>购守崴兆1歃购像晌熨然甓菡</w:t>
            </w:r>
          </w:p>
        </w:tc>
      </w:tr>
      <w:tr>
        <w:tc>
          <w:tcPr>
            <w:tcW w:type="dxa" w:w="4320"/>
          </w:tcPr>
          <w:p>
            <w:r>
              <w:t>04:21:25 - 04:21:26</w:t>
            </w:r>
          </w:p>
        </w:tc>
        <w:tc>
          <w:tcPr>
            <w:tcW w:type="dxa" w:w="4320"/>
          </w:tcPr>
          <w:p>
            <w:r>
              <w:t>2-搅买一你龅贸然{茜</w:t>
            </w:r>
          </w:p>
        </w:tc>
      </w:tr>
      <w:tr>
        <w:tc>
          <w:tcPr>
            <w:tcW w:type="dxa" w:w="4320"/>
          </w:tcPr>
          <w:p>
            <w:r>
              <w:t>04:21:26 - 04:21:26</w:t>
            </w:r>
          </w:p>
        </w:tc>
        <w:tc>
          <w:tcPr>
            <w:tcW w:type="dxa" w:w="4320"/>
          </w:tcPr>
          <w:p>
            <w:r>
              <w:t>恳的道歉 !黢深感龅熟阖家辛福</w:t>
            </w:r>
          </w:p>
        </w:tc>
      </w:tr>
      <w:tr>
        <w:tc>
          <w:tcPr>
            <w:tcW w:type="dxa" w:w="4320"/>
          </w:tcPr>
          <w:p>
            <w:r>
              <w:t>04:21:26 - 04:21:27</w:t>
            </w:r>
          </w:p>
        </w:tc>
        <w:tc>
          <w:tcPr>
            <w:tcW w:type="dxa" w:w="4320"/>
          </w:tcPr>
          <w:p>
            <w:r>
              <w:t>恳的道歉!健康戳深感魉巍阖家辛福</w:t>
            </w:r>
          </w:p>
        </w:tc>
      </w:tr>
      <w:tr>
        <w:tc>
          <w:tcPr>
            <w:tcW w:type="dxa" w:w="4320"/>
          </w:tcPr>
          <w:p>
            <w:r>
              <w:t>04:21:27 - 04:21:27</w:t>
            </w:r>
          </w:p>
        </w:tc>
        <w:tc>
          <w:tcPr>
            <w:tcW w:type="dxa" w:w="4320"/>
          </w:tcPr>
          <w:p>
            <w:r>
              <w:t>恳的道歉 !健_}黧孢歙</w:t>
            </w:r>
          </w:p>
        </w:tc>
      </w:tr>
      <w:tr>
        <w:tc>
          <w:tcPr>
            <w:tcW w:type="dxa" w:w="4320"/>
          </w:tcPr>
          <w:p>
            <w:r>
              <w:t>04:21:27 - 04:21:28</w:t>
            </w:r>
          </w:p>
        </w:tc>
        <w:tc>
          <w:tcPr>
            <w:tcW w:type="dxa" w:w="4320"/>
          </w:tcPr>
          <w:p>
            <w:r>
              <w:t>恳的道歉 !凯8黟忝@逍</w:t>
            </w:r>
          </w:p>
        </w:tc>
      </w:tr>
      <w:tr>
        <w:tc>
          <w:tcPr>
            <w:tcW w:type="dxa" w:w="4320"/>
          </w:tcPr>
          <w:p>
            <w:r>
              <w:t>04:21:28 - 04:21:28</w:t>
            </w:r>
          </w:p>
        </w:tc>
        <w:tc>
          <w:tcPr>
            <w:tcW w:type="dxa" w:w="4320"/>
          </w:tcPr>
          <w:p>
            <w:r>
              <w:t>迥歙蹰霰煦氽 邋</w:t>
            </w:r>
          </w:p>
        </w:tc>
      </w:tr>
      <w:tr>
        <w:tc>
          <w:tcPr>
            <w:tcW w:type="dxa" w:w="4320"/>
          </w:tcPr>
          <w:p>
            <w:r>
              <w:t>04:21:28 - 04:21:29</w:t>
            </w:r>
          </w:p>
        </w:tc>
        <w:tc>
          <w:tcPr>
            <w:tcW w:type="dxa" w:w="4320"/>
          </w:tcPr>
          <w:p>
            <w:r>
              <w:t>傩`时戢).邋</w:t>
            </w:r>
          </w:p>
        </w:tc>
      </w:tr>
      <w:tr>
        <w:tc>
          <w:tcPr>
            <w:tcW w:type="dxa" w:w="4320"/>
          </w:tcPr>
          <w:p>
            <w:r>
              <w:t>04:21:29 - 04:21:29</w:t>
            </w:r>
          </w:p>
        </w:tc>
        <w:tc>
          <w:tcPr>
            <w:tcW w:type="dxa" w:w="4320"/>
          </w:tcPr>
          <w:p>
            <w:r>
              <w:t xml:space="preserve"> 霹'公原图</w:t>
            </w:r>
          </w:p>
        </w:tc>
      </w:tr>
      <w:tr>
        <w:tc>
          <w:tcPr>
            <w:tcW w:type="dxa" w:w="4320"/>
          </w:tcPr>
          <w:p>
            <w:r>
              <w:t>04:21:29 - 04:21:30</w:t>
            </w:r>
          </w:p>
        </w:tc>
        <w:tc>
          <w:tcPr>
            <w:tcW w:type="dxa" w:w="4320"/>
          </w:tcPr>
          <w:p>
            <w:r>
              <w:t>栅噩佛么原图</w:t>
            </w:r>
          </w:p>
        </w:tc>
      </w:tr>
      <w:tr>
        <w:tc>
          <w:tcPr>
            <w:tcW w:type="dxa" w:w="4320"/>
          </w:tcPr>
          <w:p>
            <w:r>
              <w:t>04:21:30 - 04:21:30</w:t>
            </w:r>
          </w:p>
        </w:tc>
        <w:tc>
          <w:tcPr>
            <w:tcW w:type="dxa" w:w="4320"/>
          </w:tcPr>
          <w:p>
            <w:r>
              <w:t>{#爬&lt;处/粲然-~</w:t>
            </w:r>
          </w:p>
        </w:tc>
      </w:tr>
      <w:tr>
        <w:tc>
          <w:tcPr>
            <w:tcW w:type="dxa" w:w="4320"/>
          </w:tcPr>
          <w:p>
            <w:r>
              <w:t>04:21:30 - 04:21:31</w:t>
            </w:r>
          </w:p>
        </w:tc>
        <w:tc>
          <w:tcPr>
            <w:tcW w:type="dxa" w:w="4320"/>
          </w:tcPr>
          <w:p>
            <w:r>
              <w:t>『 窍剜像粲然盥~</w:t>
            </w:r>
          </w:p>
        </w:tc>
      </w:tr>
      <w:tr>
        <w:tc>
          <w:tcPr>
            <w:tcW w:type="dxa" w:w="4320"/>
          </w:tcPr>
          <w:p>
            <w:r>
              <w:t>04:21:31 - 04:21:31</w:t>
            </w:r>
          </w:p>
        </w:tc>
        <w:tc>
          <w:tcPr>
            <w:tcW w:type="dxa" w:w="4320"/>
          </w:tcPr>
          <w:p>
            <w:r>
              <w:t>筵爬阁焱僦粲然盥~</w:t>
            </w:r>
          </w:p>
        </w:tc>
      </w:tr>
      <w:tr>
        <w:tc>
          <w:tcPr>
            <w:tcW w:type="dxa" w:w="4320"/>
          </w:tcPr>
          <w:p>
            <w:r>
              <w:t>04:21:31 - 04:21:32</w:t>
            </w:r>
          </w:p>
        </w:tc>
        <w:tc>
          <w:tcPr>
            <w:tcW w:type="dxa" w:w="4320"/>
          </w:tcPr>
          <w:p>
            <w:r>
              <w:t>篱躺像熨然幽串</w:t>
            </w:r>
          </w:p>
        </w:tc>
      </w:tr>
      <w:tr>
        <w:tc>
          <w:tcPr>
            <w:tcW w:type="dxa" w:w="4320"/>
          </w:tcPr>
          <w:p>
            <w:r>
              <w:t>04:21:32 - 04:21:32</w:t>
            </w:r>
          </w:p>
        </w:tc>
        <w:tc>
          <w:tcPr>
            <w:tcW w:type="dxa" w:w="4320"/>
          </w:tcPr>
          <w:p>
            <w:r>
              <w:t>焱儡辩 宁谅:</w:t>
            </w:r>
          </w:p>
        </w:tc>
      </w:tr>
      <w:tr>
        <w:tc>
          <w:tcPr>
            <w:tcW w:type="dxa" w:w="4320"/>
          </w:tcPr>
          <w:p>
            <w:r>
              <w:t>04:21:32 - 04:21:33</w:t>
            </w:r>
          </w:p>
        </w:tc>
        <w:tc>
          <w:tcPr>
            <w:tcW w:type="dxa" w:w="4320"/>
          </w:tcPr>
          <w:p>
            <w:r>
              <w:t>健劐儇适窳『豫哌</w:t>
            </w:r>
          </w:p>
        </w:tc>
      </w:tr>
      <w:tr>
        <w:tc>
          <w:tcPr>
            <w:tcW w:type="dxa" w:w="4320"/>
          </w:tcPr>
          <w:p>
            <w:r>
              <w:t>04:21:33 - 04:21:33</w:t>
            </w:r>
          </w:p>
        </w:tc>
        <w:tc>
          <w:tcPr>
            <w:tcW w:type="dxa" w:w="4320"/>
          </w:tcPr>
          <w:p>
            <w:r>
              <w:t xml:space="preserve">健康腻 </w:t>
            </w:r>
          </w:p>
        </w:tc>
      </w:tr>
      <w:tr>
        <w:tc>
          <w:tcPr>
            <w:tcW w:type="dxa" w:w="4320"/>
          </w:tcPr>
          <w:p>
            <w:r>
              <w:t>04:21:33 - 04:21:34</w:t>
            </w:r>
          </w:p>
        </w:tc>
        <w:tc>
          <w:tcPr>
            <w:tcW w:type="dxa" w:w="4320"/>
          </w:tcPr>
          <w:p>
            <w:r>
              <w:t>经痉寇凡1胸质思健康,阖家辛福伯爵:艾莉亚</w:t>
            </w:r>
          </w:p>
        </w:tc>
      </w:tr>
      <w:tr>
        <w:tc>
          <w:tcPr>
            <w:tcW w:type="dxa" w:w="4320"/>
          </w:tcPr>
          <w:p>
            <w:r>
              <w:t>04:21:34 - 04:21:34</w:t>
            </w:r>
          </w:p>
        </w:tc>
        <w:tc>
          <w:tcPr>
            <w:tcW w:type="dxa" w:w="4320"/>
          </w:tcPr>
          <w:p>
            <w:r>
              <w:t>经遒寇爪炙韵质思健康 阖家辛福伯爵: 艾莉亚</w:t>
            </w:r>
          </w:p>
        </w:tc>
      </w:tr>
      <w:tr>
        <w:tc>
          <w:tcPr>
            <w:tcW w:type="dxa" w:w="4320"/>
          </w:tcPr>
          <w:p>
            <w:r>
              <w:t>04:21:34 - 04:21:35</w:t>
            </w:r>
          </w:p>
        </w:tc>
        <w:tc>
          <w:tcPr>
            <w:tcW w:type="dxa" w:w="4320"/>
          </w:tcPr>
          <w:p>
            <w:r>
              <w:t>经逦逡爪1龅辰慝健廉,  阖冢孚福佰爵:艾莉亚</w:t>
            </w:r>
          </w:p>
        </w:tc>
      </w:tr>
      <w:tr>
        <w:tc>
          <w:tcPr>
            <w:tcW w:type="dxa" w:w="4320"/>
          </w:tcPr>
          <w:p>
            <w:r>
              <w:t>04:21:35 - 04:21:35</w:t>
            </w:r>
          </w:p>
        </w:tc>
        <w:tc>
          <w:tcPr>
            <w:tcW w:type="dxa" w:w="4320"/>
          </w:tcPr>
          <w:p>
            <w:r>
              <w:t>怒过逡见吴鞫`凰: _. 豕十祸艾莉亚</w:t>
            </w:r>
          </w:p>
        </w:tc>
      </w:tr>
      <w:tr>
        <w:tc>
          <w:tcPr>
            <w:tcW w:type="dxa" w:w="4320"/>
          </w:tcPr>
          <w:p>
            <w:r>
              <w:t>04:21:35 - 04:21:36</w:t>
            </w:r>
          </w:p>
        </w:tc>
        <w:tc>
          <w:tcPr>
            <w:tcW w:type="dxa" w:w="4320"/>
          </w:tcPr>
          <w:p>
            <w:r>
              <w:t>我认识到宁自包胸镨蹊</w:t>
            </w:r>
          </w:p>
        </w:tc>
      </w:tr>
      <w:tr>
        <w:tc>
          <w:tcPr>
            <w:tcW w:type="dxa" w:w="4320"/>
          </w:tcPr>
          <w:p>
            <w:r>
              <w:t>04:21:36 - 04:21:36</w:t>
            </w:r>
          </w:p>
        </w:tc>
        <w:tc>
          <w:tcPr>
            <w:tcW w:type="dxa" w:w="4320"/>
          </w:tcPr>
          <w:p>
            <w:r>
              <w:t>我认识到宁肖包酶</w:t>
            </w:r>
          </w:p>
        </w:tc>
      </w:tr>
      <w:tr>
        <w:tc>
          <w:tcPr>
            <w:tcW w:type="dxa" w:w="4320"/>
          </w:tcPr>
          <w:p>
            <w:r>
              <w:t>04:21:36 - 04:21:37</w:t>
            </w:r>
          </w:p>
        </w:tc>
        <w:tc>
          <w:tcPr>
            <w:tcW w:type="dxa" w:w="4320"/>
          </w:tcPr>
          <w:p>
            <w:r>
              <w:t>我认识到宁肖邑韵锴</w:t>
            </w:r>
          </w:p>
        </w:tc>
      </w:tr>
      <w:tr>
        <w:tc>
          <w:tcPr>
            <w:tcW w:type="dxa" w:w="4320"/>
          </w:tcPr>
          <w:p>
            <w:r>
              <w:t>04:21:37 - 04:21:37</w:t>
            </w:r>
          </w:p>
        </w:tc>
        <w:tc>
          <w:tcPr>
            <w:tcW w:type="dxa" w:w="4320"/>
          </w:tcPr>
          <w:p>
            <w:r>
              <w:t>我诙识到宁自包髓'</w:t>
            </w:r>
          </w:p>
        </w:tc>
      </w:tr>
      <w:tr>
        <w:tc>
          <w:tcPr>
            <w:tcW w:type="dxa" w:w="4320"/>
          </w:tcPr>
          <w:p>
            <w:r>
              <w:t>04:21:37 - 04:21:38</w:t>
            </w:r>
          </w:p>
        </w:tc>
        <w:tc>
          <w:tcPr>
            <w:tcW w:type="dxa" w:w="4320"/>
          </w:tcPr>
          <w:p>
            <w:r>
              <w:t>戢希望你能粜我马犀(府郾垄</w:t>
            </w:r>
          </w:p>
        </w:tc>
      </w:tr>
      <w:tr>
        <w:tc>
          <w:tcPr>
            <w:tcW w:type="dxa" w:w="4320"/>
          </w:tcPr>
          <w:p>
            <w:r>
              <w:t>04:21:38 - 04:21:38</w:t>
            </w:r>
          </w:p>
        </w:tc>
        <w:tc>
          <w:tcPr>
            <w:tcW w:type="dxa" w:w="4320"/>
          </w:tcPr>
          <w:p>
            <w:r>
              <w:t>噩希望你能粜我鸟庳鄹府瞑-</w:t>
            </w:r>
          </w:p>
        </w:tc>
      </w:tr>
      <w:tr>
        <w:tc>
          <w:tcPr>
            <w:tcW w:type="dxa" w:w="4320"/>
          </w:tcPr>
          <w:p>
            <w:r>
              <w:t>04:21:38 - 04:21:39</w:t>
            </w:r>
          </w:p>
        </w:tc>
        <w:tc>
          <w:tcPr>
            <w:tcW w:type="dxa" w:w="4320"/>
          </w:tcPr>
          <w:p>
            <w:r>
              <w:t>戬幂望你能来我鸟庳鄹府邸乒</w:t>
            </w:r>
          </w:p>
        </w:tc>
      </w:tr>
      <w:tr>
        <w:tc>
          <w:tcPr>
            <w:tcW w:type="dxa" w:w="4320"/>
          </w:tcPr>
          <w:p>
            <w:r>
              <w:t>04:21:39 - 04:21:39</w:t>
            </w:r>
          </w:p>
        </w:tc>
        <w:tc>
          <w:tcPr>
            <w:tcW w:type="dxa" w:w="4320"/>
          </w:tcPr>
          <w:p>
            <w:r>
              <w:t>戢幂望你能来我马麇+;呼</w:t>
            </w:r>
          </w:p>
        </w:tc>
      </w:tr>
      <w:tr>
        <w:tc>
          <w:tcPr>
            <w:tcW w:type="dxa" w:w="4320"/>
          </w:tcPr>
          <w:p>
            <w:r>
              <w:t>04:21:39 - 04:21:40</w:t>
            </w:r>
          </w:p>
        </w:tc>
        <w:tc>
          <w:tcPr>
            <w:tcW w:type="dxa" w:w="4320"/>
          </w:tcPr>
          <w:p>
            <w:r>
              <w:t xml:space="preserve">戢希望你能染我鸟羼期府 </w:t>
            </w:r>
          </w:p>
        </w:tc>
      </w:tr>
      <w:tr>
        <w:tc>
          <w:tcPr>
            <w:tcW w:type="dxa" w:w="4320"/>
          </w:tcPr>
          <w:p>
            <w:r>
              <w:t>04:21:40 - 04:21:40</w:t>
            </w:r>
          </w:p>
        </w:tc>
        <w:tc>
          <w:tcPr>
            <w:tcW w:type="dxa" w:w="4320"/>
          </w:tcPr>
          <w:p>
            <w:r>
              <w:t>我会窟#厘</w:t>
            </w:r>
          </w:p>
        </w:tc>
      </w:tr>
      <w:tr>
        <w:tc>
          <w:tcPr>
            <w:tcW w:type="dxa" w:w="4320"/>
          </w:tcPr>
          <w:p>
            <w:r>
              <w:t>04:21:40 - 04:21:41</w:t>
            </w:r>
          </w:p>
        </w:tc>
        <w:tc>
          <w:tcPr>
            <w:tcW w:type="dxa" w:w="4320"/>
          </w:tcPr>
          <w:p>
            <w:r>
              <w:t>毅会</w:t>
            </w:r>
          </w:p>
        </w:tc>
      </w:tr>
      <w:tr>
        <w:tc>
          <w:tcPr>
            <w:tcW w:type="dxa" w:w="4320"/>
          </w:tcPr>
          <w:p>
            <w:r>
              <w:t>04:21:41 - 04:21:41</w:t>
            </w:r>
          </w:p>
        </w:tc>
        <w:tc>
          <w:tcPr>
            <w:tcW w:type="dxa" w:w="4320"/>
          </w:tcPr>
          <w:p>
            <w:r>
              <w:t>[最#恳</w:t>
            </w:r>
          </w:p>
        </w:tc>
      </w:tr>
      <w:tr>
        <w:tc>
          <w:tcPr>
            <w:tcW w:type="dxa" w:w="4320"/>
          </w:tcPr>
          <w:p>
            <w:r>
              <w:t>04:21:41 - 04:21:42</w:t>
            </w:r>
          </w:p>
        </w:tc>
        <w:tc>
          <w:tcPr>
            <w:tcW w:type="dxa" w:w="4320"/>
          </w:tcPr>
          <w:p>
            <w:r>
              <w:t>狈最诚恳的-</w:t>
            </w:r>
          </w:p>
        </w:tc>
      </w:tr>
      <w:tr>
        <w:tc>
          <w:tcPr>
            <w:tcW w:type="dxa" w:w="4320"/>
          </w:tcPr>
          <w:p>
            <w:r>
              <w:t>04:21:43 - 04:21:43</w:t>
            </w:r>
          </w:p>
        </w:tc>
        <w:tc>
          <w:tcPr>
            <w:tcW w:type="dxa" w:w="4320"/>
          </w:tcPr>
          <w:p>
            <w:r>
              <w:t>视像身侨腱康</w:t>
            </w:r>
          </w:p>
        </w:tc>
      </w:tr>
      <w:tr>
        <w:tc>
          <w:tcPr>
            <w:tcW w:type="dxa" w:w="4320"/>
          </w:tcPr>
          <w:p>
            <w:r>
              <w:t>04:21:43 - 04:21:44</w:t>
            </w:r>
          </w:p>
        </w:tc>
        <w:tc>
          <w:tcPr>
            <w:tcW w:type="dxa" w:w="4320"/>
          </w:tcPr>
          <w:p>
            <w:r>
              <w:t>视像}侬健</w:t>
            </w:r>
          </w:p>
        </w:tc>
      </w:tr>
      <w:tr>
        <w:tc>
          <w:tcPr>
            <w:tcW w:type="dxa" w:w="4320"/>
          </w:tcPr>
          <w:p>
            <w:r>
              <w:t>04:21:44 - 04:21:44</w:t>
            </w:r>
          </w:p>
        </w:tc>
        <w:tc>
          <w:tcPr>
            <w:tcW w:type="dxa" w:w="4320"/>
          </w:tcPr>
          <w:p>
            <w:r>
              <w:t>视像身阅健康</w:t>
            </w:r>
          </w:p>
        </w:tc>
      </w:tr>
      <w:tr>
        <w:tc>
          <w:tcPr>
            <w:tcW w:type="dxa" w:w="4320"/>
          </w:tcPr>
          <w:p>
            <w:r>
              <w:t>04:21:44 - 04:21:45</w:t>
            </w:r>
          </w:p>
        </w:tc>
        <w:tc>
          <w:tcPr>
            <w:tcW w:type="dxa" w:w="4320"/>
          </w:tcPr>
          <w:p>
            <w:r>
              <w:t>福</w:t>
            </w:r>
          </w:p>
        </w:tc>
      </w:tr>
      <w:tr>
        <w:tc>
          <w:tcPr>
            <w:tcW w:type="dxa" w:w="4320"/>
          </w:tcPr>
          <w:p>
            <w:r>
              <w:t>04:21:45 - 04:21:45</w:t>
            </w:r>
          </w:p>
        </w:tc>
        <w:tc>
          <w:tcPr>
            <w:tcW w:type="dxa" w:w="4320"/>
          </w:tcPr>
          <w:p>
            <w:r>
              <w:t>氅福</w:t>
            </w:r>
          </w:p>
        </w:tc>
      </w:tr>
      <w:tr>
        <w:tc>
          <w:tcPr>
            <w:tcW w:type="dxa" w:w="4320"/>
          </w:tcPr>
          <w:p>
            <w:r>
              <w:t>04:21:46 - 04:21:46</w:t>
            </w:r>
          </w:p>
        </w:tc>
        <w:tc>
          <w:tcPr>
            <w:tcW w:type="dxa" w:w="4320"/>
          </w:tcPr>
          <w:p>
            <w:r>
              <w:t>帼爵燹粼</w:t>
            </w:r>
          </w:p>
        </w:tc>
      </w:tr>
      <w:tr>
        <w:tc>
          <w:tcPr>
            <w:tcW w:type="dxa" w:w="4320"/>
          </w:tcPr>
          <w:p>
            <w:r>
              <w:t>04:21:48 - 04:21:51</w:t>
            </w:r>
          </w:p>
        </w:tc>
        <w:tc>
          <w:tcPr>
            <w:tcW w:type="dxa" w:w="4320"/>
          </w:tcPr>
          <w:p>
            <w:r>
              <w:t>徽函写绮哉胞遵歉筒</w:t>
            </w:r>
          </w:p>
        </w:tc>
      </w:tr>
      <w:tr>
        <w:tc>
          <w:tcPr>
            <w:tcW w:type="dxa" w:w="4320"/>
          </w:tcPr>
          <w:p>
            <w:r>
              <w:t>04:21:54 - 04:21:54</w:t>
            </w:r>
          </w:p>
        </w:tc>
        <w:tc>
          <w:tcPr>
            <w:tcW w:type="dxa" w:w="4320"/>
          </w:tcPr>
          <w:p>
            <w:r>
              <w:t>艾莉亚</w:t>
            </w:r>
          </w:p>
        </w:tc>
      </w:tr>
      <w:tr>
        <w:tc>
          <w:tcPr>
            <w:tcW w:type="dxa" w:w="4320"/>
          </w:tcPr>
          <w:p>
            <w:r>
              <w:t>04:21:54 - 04:21:55</w:t>
            </w:r>
          </w:p>
        </w:tc>
        <w:tc>
          <w:tcPr>
            <w:tcW w:type="dxa" w:w="4320"/>
          </w:tcPr>
          <w:p>
            <w:r>
              <w:t>艾莉亚</w:t>
            </w:r>
          </w:p>
        </w:tc>
      </w:tr>
      <w:tr>
        <w:tc>
          <w:tcPr>
            <w:tcW w:type="dxa" w:w="4320"/>
          </w:tcPr>
          <w:p>
            <w:r>
              <w:t>04:21:55 - 04:21:55</w:t>
            </w:r>
          </w:p>
        </w:tc>
        <w:tc>
          <w:tcPr>
            <w:tcW w:type="dxa" w:w="4320"/>
          </w:tcPr>
          <w:p>
            <w:r>
              <w:t>就是崩几录</w:t>
            </w:r>
          </w:p>
        </w:tc>
      </w:tr>
      <w:tr>
        <w:tc>
          <w:tcPr>
            <w:tcW w:type="dxa" w:w="4320"/>
          </w:tcPr>
          <w:p>
            <w:r>
              <w:t>04:21:57 - 04:21:58</w:t>
            </w:r>
          </w:p>
        </w:tc>
        <w:tc>
          <w:tcPr>
            <w:tcW w:type="dxa" w:w="4320"/>
          </w:tcPr>
          <w:p>
            <w:r>
              <w:t>很裔跑位的那个</w:t>
            </w:r>
          </w:p>
        </w:tc>
      </w:tr>
      <w:tr>
        <w:tc>
          <w:tcPr>
            <w:tcW w:type="dxa" w:w="4320"/>
          </w:tcPr>
          <w:p>
            <w:r>
              <w:t>04:21:58 - 04:21:58</w:t>
            </w:r>
          </w:p>
        </w:tc>
        <w:tc>
          <w:tcPr>
            <w:tcW w:type="dxa" w:w="4320"/>
          </w:tcPr>
          <w:p>
            <w:r>
              <w:t>很有地位的那介</w:t>
            </w:r>
          </w:p>
        </w:tc>
      </w:tr>
      <w:tr>
        <w:tc>
          <w:tcPr>
            <w:tcW w:type="dxa" w:w="4320"/>
          </w:tcPr>
          <w:p>
            <w:r>
              <w:t>04:21:58 - 04:21:59</w:t>
            </w:r>
          </w:p>
        </w:tc>
        <w:tc>
          <w:tcPr>
            <w:tcW w:type="dxa" w:w="4320"/>
          </w:tcPr>
          <w:p>
            <w:r>
              <w:t>很有:位的那介</w:t>
            </w:r>
          </w:p>
        </w:tc>
      </w:tr>
      <w:tr>
        <w:tc>
          <w:tcPr>
            <w:tcW w:type="dxa" w:w="4320"/>
          </w:tcPr>
          <w:p>
            <w:r>
              <w:t>04:22:00 - 04:22:00</w:t>
            </w:r>
          </w:p>
        </w:tc>
        <w:tc>
          <w:tcPr>
            <w:tcW w:type="dxa" w:w="4320"/>
          </w:tcPr>
          <w:p>
            <w:r>
              <w:t>是的</w:t>
            </w:r>
          </w:p>
        </w:tc>
      </w:tr>
      <w:tr>
        <w:tc>
          <w:tcPr>
            <w:tcW w:type="dxa" w:w="4320"/>
          </w:tcPr>
          <w:p>
            <w:r>
              <w:t>04:22:00 - 04:22:01</w:t>
            </w:r>
          </w:p>
        </w:tc>
        <w:tc>
          <w:tcPr>
            <w:tcW w:type="dxa" w:w="4320"/>
          </w:tcPr>
          <w:p>
            <w:r>
              <w:t>艾莉亟就愚袭击幽幽晌</w:t>
            </w:r>
          </w:p>
        </w:tc>
      </w:tr>
      <w:tr>
        <w:tc>
          <w:tcPr>
            <w:tcW w:type="dxa" w:w="4320"/>
          </w:tcPr>
          <w:p>
            <w:r>
              <w:t>04:22:01 - 04:22:01</w:t>
            </w:r>
          </w:p>
        </w:tc>
        <w:tc>
          <w:tcPr>
            <w:tcW w:type="dxa" w:w="4320"/>
          </w:tcPr>
          <w:p>
            <w:r>
              <w:t>艾莉亟就是袭击幽幽的那</w:t>
            </w:r>
          </w:p>
        </w:tc>
      </w:tr>
      <w:tr>
        <w:tc>
          <w:tcPr>
            <w:tcW w:type="dxa" w:w="4320"/>
          </w:tcPr>
          <w:p>
            <w:r>
              <w:t>04:22:01 - 04:22:02</w:t>
            </w:r>
          </w:p>
        </w:tc>
        <w:tc>
          <w:tcPr>
            <w:tcW w:type="dxa" w:w="4320"/>
          </w:tcPr>
          <w:p>
            <w:r>
              <w:t>岁莉)就是袭声幽幽 〉</w:t>
            </w:r>
          </w:p>
        </w:tc>
      </w:tr>
      <w:tr>
        <w:tc>
          <w:tcPr>
            <w:tcW w:type="dxa" w:w="4320"/>
          </w:tcPr>
          <w:p>
            <w:r>
              <w:t>04:22:02 - 04:22:02</w:t>
            </w:r>
          </w:p>
        </w:tc>
        <w:tc>
          <w:tcPr>
            <w:tcW w:type="dxa" w:w="4320"/>
          </w:tcPr>
          <w:p>
            <w:r>
              <w:t>艾莉就是袭击幽幽+那</w:t>
            </w:r>
          </w:p>
        </w:tc>
      </w:tr>
      <w:tr>
        <w:tc>
          <w:tcPr>
            <w:tcW w:type="dxa" w:w="4320"/>
          </w:tcPr>
          <w:p>
            <w:r>
              <w:t>04:22:02 - 04:22:03</w:t>
            </w:r>
          </w:p>
        </w:tc>
        <w:tc>
          <w:tcPr>
            <w:tcW w:type="dxa" w:w="4320"/>
          </w:tcPr>
          <w:p>
            <w:r>
              <w:t>变莉亟就是袭击幽幽的那个</w:t>
            </w:r>
          </w:p>
        </w:tc>
      </w:tr>
      <w:tr>
        <w:tc>
          <w:tcPr>
            <w:tcW w:type="dxa" w:w="4320"/>
          </w:tcPr>
          <w:p>
            <w:r>
              <w:t>04:22:03 - 04:22:03</w:t>
            </w:r>
          </w:p>
        </w:tc>
        <w:tc>
          <w:tcPr>
            <w:tcW w:type="dxa" w:w="4320"/>
          </w:tcPr>
          <w:p>
            <w:r>
              <w:t>尕过我说实语</w:t>
            </w:r>
          </w:p>
        </w:tc>
      </w:tr>
      <w:tr>
        <w:tc>
          <w:tcPr>
            <w:tcW w:type="dxa" w:w="4320"/>
          </w:tcPr>
          <w:p>
            <w:r>
              <w:t>04:22:03 - 04:22:04</w:t>
            </w:r>
          </w:p>
        </w:tc>
        <w:tc>
          <w:tcPr>
            <w:tcW w:type="dxa" w:w="4320"/>
          </w:tcPr>
          <w:p>
            <w:r>
              <w:t>忝逆我说实语</w:t>
            </w:r>
          </w:p>
        </w:tc>
      </w:tr>
      <w:tr>
        <w:tc>
          <w:tcPr>
            <w:tcW w:type="dxa" w:w="4320"/>
          </w:tcPr>
          <w:p>
            <w:r>
              <w:t>04:22:04 - 04:22:04</w:t>
            </w:r>
          </w:p>
        </w:tc>
        <w:tc>
          <w:tcPr>
            <w:tcW w:type="dxa" w:w="4320"/>
          </w:tcPr>
          <w:p>
            <w:r>
              <w:t>燮赫偬介^爵</w:t>
            </w:r>
          </w:p>
        </w:tc>
      </w:tr>
      <w:tr>
        <w:tc>
          <w:tcPr>
            <w:tcW w:type="dxa" w:w="4320"/>
          </w:tcPr>
          <w:p>
            <w:r>
              <w:t>04:22:04 - 04:22:05</w:t>
            </w:r>
          </w:p>
        </w:tc>
        <w:tc>
          <w:tcPr>
            <w:tcW w:type="dxa" w:w="4320"/>
          </w:tcPr>
          <w:p>
            <w:r>
              <w:t>岁耩亚傩氦个倜爵</w:t>
            </w:r>
          </w:p>
        </w:tc>
      </w:tr>
      <w:tr>
        <w:tc>
          <w:tcPr>
            <w:tcW w:type="dxa" w:w="4320"/>
          </w:tcPr>
          <w:p>
            <w:r>
              <w:t>04:22:05 - 04:22:05</w:t>
            </w:r>
          </w:p>
        </w:tc>
        <w:tc>
          <w:tcPr>
            <w:tcW w:type="dxa" w:w="4320"/>
          </w:tcPr>
          <w:p>
            <w:r>
              <w:t>" 作*-个伯爵</w:t>
            </w:r>
          </w:p>
        </w:tc>
      </w:tr>
      <w:tr>
        <w:tc>
          <w:tcPr>
            <w:tcW w:type="dxa" w:w="4320"/>
          </w:tcPr>
          <w:p>
            <w:r>
              <w:t>04:22:05 - 04:22:06</w:t>
            </w:r>
          </w:p>
        </w:tc>
        <w:tc>
          <w:tcPr>
            <w:tcW w:type="dxa" w:w="4320"/>
          </w:tcPr>
          <w:p>
            <w:r>
              <w:t>这剩回吻到乔像是她</w:t>
            </w:r>
          </w:p>
        </w:tc>
      </w:tr>
      <w:tr>
        <w:tc>
          <w:tcPr>
            <w:tcW w:type="dxa" w:w="4320"/>
          </w:tcPr>
          <w:p>
            <w:r>
              <w:t>04:22:06 - 04:22:06</w:t>
            </w:r>
          </w:p>
        </w:tc>
        <w:tc>
          <w:tcPr>
            <w:tcW w:type="dxa" w:w="4320"/>
          </w:tcPr>
          <w:p>
            <w:r>
              <w:t>这种回吻到忑像是她</w:t>
            </w:r>
          </w:p>
        </w:tc>
      </w:tr>
      <w:tr>
        <w:tc>
          <w:tcPr>
            <w:tcW w:type="dxa" w:w="4320"/>
          </w:tcPr>
          <w:p>
            <w:r>
              <w:t>04:22:06 - 04:22:07</w:t>
            </w:r>
          </w:p>
        </w:tc>
        <w:tc>
          <w:tcPr>
            <w:tcW w:type="dxa" w:w="4320"/>
          </w:tcPr>
          <w:p>
            <w:r>
              <w:t>这种内吻到-像是她</w:t>
            </w:r>
          </w:p>
        </w:tc>
      </w:tr>
      <w:tr>
        <w:tc>
          <w:tcPr>
            <w:tcW w:type="dxa" w:w="4320"/>
          </w:tcPr>
          <w:p>
            <w:r>
              <w:t>04:22:07 - 04:22:07</w:t>
            </w:r>
          </w:p>
        </w:tc>
        <w:tc>
          <w:tcPr>
            <w:tcW w:type="dxa" w:w="4320"/>
          </w:tcPr>
          <w:p>
            <w:r>
              <w:t>愍种回吻到黍像是她</w:t>
            </w:r>
          </w:p>
        </w:tc>
      </w:tr>
      <w:tr>
        <w:tc>
          <w:tcPr>
            <w:tcW w:type="dxa" w:w="4320"/>
          </w:tcPr>
          <w:p>
            <w:r>
              <w:t>04:22:07 - 04:22:08</w:t>
            </w:r>
          </w:p>
        </w:tc>
        <w:tc>
          <w:tcPr>
            <w:tcW w:type="dxa" w:w="4320"/>
          </w:tcPr>
          <w:p>
            <w:r>
              <w:t>这葑倌反窳像是剔从带写酶</w:t>
            </w:r>
          </w:p>
        </w:tc>
      </w:tr>
      <w:tr>
        <w:tc>
          <w:tcPr>
            <w:tcW w:type="dxa" w:w="4320"/>
          </w:tcPr>
          <w:p>
            <w:r>
              <w:t>04:22:08 - 04:22:08</w:t>
            </w:r>
          </w:p>
        </w:tc>
        <w:tc>
          <w:tcPr>
            <w:tcW w:type="dxa" w:w="4320"/>
          </w:tcPr>
          <w:p>
            <w:r>
              <w:t>逑封儋及雨像是别贝蒂写煦</w:t>
            </w:r>
          </w:p>
        </w:tc>
      </w:tr>
      <w:tr>
        <w:tc>
          <w:tcPr>
            <w:tcW w:type="dxa" w:w="4320"/>
          </w:tcPr>
          <w:p>
            <w:r>
              <w:t>04:22:08 - 04:22:09</w:t>
            </w:r>
          </w:p>
        </w:tc>
        <w:tc>
          <w:tcPr>
            <w:tcW w:type="dxa" w:w="4320"/>
          </w:tcPr>
          <w:p>
            <w:r>
              <w:t>这封宿反雨像是别太带写酌</w:t>
            </w:r>
          </w:p>
        </w:tc>
      </w:tr>
      <w:tr>
        <w:tc>
          <w:tcPr>
            <w:tcW w:type="dxa" w:w="4320"/>
          </w:tcPr>
          <w:p>
            <w:r>
              <w:t>04:22:09 - 04:22:09</w:t>
            </w:r>
          </w:p>
        </w:tc>
        <w:tc>
          <w:tcPr>
            <w:tcW w:type="dxa" w:w="4320"/>
          </w:tcPr>
          <w:p>
            <w:r>
              <w:t>这封宿反屙像是剔杰带写酌</w:t>
            </w:r>
          </w:p>
        </w:tc>
      </w:tr>
      <w:tr>
        <w:tc>
          <w:tcPr>
            <w:tcW w:type="dxa" w:w="4320"/>
          </w:tcPr>
          <w:p>
            <w:r>
              <w:t>04:22:09 - 04:22:10</w:t>
            </w:r>
          </w:p>
        </w:tc>
        <w:tc>
          <w:tcPr>
            <w:tcW w:type="dxa" w:w="4320"/>
          </w:tcPr>
          <w:p>
            <w:r>
              <w:t>介地俭那谷高=</w:t>
            </w:r>
          </w:p>
        </w:tc>
      </w:tr>
      <w:tr>
        <w:tc>
          <w:tcPr>
            <w:tcW w:type="dxa" w:w="4320"/>
          </w:tcPr>
          <w:p>
            <w:r>
              <w:t>04:22:10 - 04:22:10</w:t>
            </w:r>
          </w:p>
        </w:tc>
        <w:tc>
          <w:tcPr>
            <w:tcW w:type="dxa" w:w="4320"/>
          </w:tcPr>
          <w:p>
            <w:r>
              <w:t>介地佃那高</w:t>
            </w:r>
          </w:p>
        </w:tc>
      </w:tr>
      <w:tr>
        <w:tc>
          <w:tcPr>
            <w:tcW w:type="dxa" w:w="4320"/>
          </w:tcPr>
          <w:p>
            <w:r>
              <w:t>04:22:10 - 04:22:11</w:t>
            </w:r>
          </w:p>
        </w:tc>
        <w:tc>
          <w:tcPr>
            <w:tcW w:type="dxa" w:w="4320"/>
          </w:tcPr>
          <w:p>
            <w:r>
              <w:t>地位那公副</w:t>
            </w:r>
          </w:p>
        </w:tc>
      </w:tr>
      <w:tr>
        <w:tc>
          <w:tcPr>
            <w:tcW w:type="dxa" w:w="4320"/>
          </w:tcPr>
          <w:p>
            <w:r>
              <w:t>04:22:11 - 04:22:11</w:t>
            </w:r>
          </w:p>
        </w:tc>
        <w:tc>
          <w:tcPr>
            <w:tcW w:type="dxa" w:w="4320"/>
          </w:tcPr>
          <w:p>
            <w:r>
              <w:t>悝榕叉是那样的~呔</w:t>
            </w:r>
          </w:p>
        </w:tc>
      </w:tr>
      <w:tr>
        <w:tc>
          <w:tcPr>
            <w:tcW w:type="dxa" w:w="4320"/>
          </w:tcPr>
          <w:p>
            <w:r>
              <w:t>04:22:11 - 04:22:12</w:t>
            </w:r>
          </w:p>
        </w:tc>
        <w:tc>
          <w:tcPr>
            <w:tcW w:type="dxa" w:w="4320"/>
          </w:tcPr>
          <w:p>
            <w:r>
              <w:t>悝榕叉是那.的汩</w:t>
            </w:r>
          </w:p>
        </w:tc>
      </w:tr>
      <w:tr>
        <w:tc>
          <w:tcPr>
            <w:tcW w:type="dxa" w:w="4320"/>
          </w:tcPr>
          <w:p>
            <w:r>
              <w:t>04:22:12 - 04:22:12</w:t>
            </w:r>
          </w:p>
        </w:tc>
        <w:tc>
          <w:tcPr>
            <w:tcW w:type="dxa" w:w="4320"/>
          </w:tcPr>
          <w:p>
            <w:r>
              <w:t>悝格叉是那梯的姒</w:t>
            </w:r>
          </w:p>
        </w:tc>
      </w:tr>
      <w:tr>
        <w:tc>
          <w:tcPr>
            <w:tcW w:type="dxa" w:w="4320"/>
          </w:tcPr>
          <w:p>
            <w:r>
              <w:t>04:22:12 - 04:22:13</w:t>
            </w:r>
          </w:p>
        </w:tc>
        <w:tc>
          <w:tcPr>
            <w:tcW w:type="dxa" w:w="4320"/>
          </w:tcPr>
          <w:p>
            <w:r>
              <w:t>氽太可能里动认错煦</w:t>
            </w:r>
          </w:p>
        </w:tc>
      </w:tr>
      <w:tr>
        <w:tc>
          <w:tcPr>
            <w:tcW w:type="dxa" w:w="4320"/>
          </w:tcPr>
          <w:p>
            <w:r>
              <w:t>04:22:13 - 04:22:13</w:t>
            </w:r>
          </w:p>
        </w:tc>
        <w:tc>
          <w:tcPr>
            <w:tcW w:type="dxa" w:w="4320"/>
          </w:tcPr>
          <w:p>
            <w:r>
              <w:t>忝可髓窀咝孤错「</w:t>
            </w:r>
          </w:p>
        </w:tc>
      </w:tr>
      <w:tr>
        <w:tc>
          <w:tcPr>
            <w:tcW w:type="dxa" w:w="4320"/>
          </w:tcPr>
          <w:p>
            <w:r>
              <w:t>04:22:13 - 04:22:14</w:t>
            </w:r>
          </w:p>
        </w:tc>
        <w:tc>
          <w:tcPr>
            <w:tcW w:type="dxa" w:w="4320"/>
          </w:tcPr>
          <w:p>
            <w:r>
              <w:t>忝太可熊窀幼错掷</w:t>
            </w:r>
          </w:p>
        </w:tc>
      </w:tr>
      <w:tr>
        <w:tc>
          <w:tcPr>
            <w:tcW w:type="dxa" w:w="4320"/>
          </w:tcPr>
          <w:p>
            <w:r>
              <w:t>04:22:16 - 04:22:17</w:t>
            </w:r>
          </w:p>
        </w:tc>
        <w:tc>
          <w:tcPr>
            <w:tcW w:type="dxa" w:w="4320"/>
          </w:tcPr>
          <w:p>
            <w:r>
              <w:t>确实是3样的</w:t>
            </w:r>
          </w:p>
        </w:tc>
      </w:tr>
      <w:tr>
        <w:tc>
          <w:tcPr>
            <w:tcW w:type="dxa" w:w="4320"/>
          </w:tcPr>
          <w:p>
            <w:r>
              <w:t>04:22:17 - 04:22:17</w:t>
            </w:r>
          </w:p>
        </w:tc>
        <w:tc>
          <w:tcPr>
            <w:tcW w:type="dxa" w:w="4320"/>
          </w:tcPr>
          <w:p>
            <w:r>
              <w:t>确实是逡样的</w:t>
            </w:r>
          </w:p>
        </w:tc>
      </w:tr>
      <w:tr>
        <w:tc>
          <w:tcPr>
            <w:tcW w:type="dxa" w:w="4320"/>
          </w:tcPr>
          <w:p>
            <w:r>
              <w:t>04:22:17 - 04:22:18</w:t>
            </w:r>
          </w:p>
        </w:tc>
        <w:tc>
          <w:tcPr>
            <w:tcW w:type="dxa" w:w="4320"/>
          </w:tcPr>
          <w:p>
            <w:r>
              <w:t>地侍那么}馊袼又那梯晌~贝</w:t>
            </w:r>
          </w:p>
        </w:tc>
      </w:tr>
      <w:tr>
        <w:tc>
          <w:tcPr>
            <w:tcW w:type="dxa" w:w="4320"/>
          </w:tcPr>
          <w:p>
            <w:r>
              <w:t>04:22:18 - 04:22:18</w:t>
            </w:r>
          </w:p>
        </w:tc>
        <w:tc>
          <w:tcPr>
            <w:tcW w:type="dxa" w:w="4320"/>
          </w:tcPr>
          <w:p>
            <w:r>
              <w:t>地位那公}娌格叉那糯晌~贝</w:t>
            </w:r>
          </w:p>
        </w:tc>
      </w:tr>
      <w:tr>
        <w:tc>
          <w:tcPr>
            <w:tcW w:type="dxa" w:w="4320"/>
          </w:tcPr>
          <w:p>
            <w:r>
              <w:t>04:22:18 - 04:22:19</w:t>
            </w:r>
          </w:p>
        </w:tc>
        <w:tc>
          <w:tcPr>
            <w:tcW w:type="dxa" w:w="4320"/>
          </w:tcPr>
          <w:p>
            <w:r>
              <w:t>地位那么高飕格叉那糯胸~贝1</w:t>
            </w:r>
          </w:p>
        </w:tc>
      </w:tr>
      <w:tr>
        <w:tc>
          <w:tcPr>
            <w:tcW w:type="dxa" w:w="4320"/>
          </w:tcPr>
          <w:p>
            <w:r>
              <w:t>04:22:19 - 04:22:19</w:t>
            </w:r>
          </w:p>
        </w:tc>
        <w:tc>
          <w:tcPr>
            <w:tcW w:type="dxa" w:w="4320"/>
          </w:tcPr>
          <w:p>
            <w:r>
              <w:t>地佼那么嵩陛格又那耀胸~人</w:t>
            </w:r>
          </w:p>
        </w:tc>
      </w:tr>
      <w:tr>
        <w:tc>
          <w:tcPr>
            <w:tcW w:type="dxa" w:w="4320"/>
          </w:tcPr>
          <w:p>
            <w:r>
              <w:t>04:22:19 - 04:22:20</w:t>
            </w:r>
          </w:p>
        </w:tc>
        <w:tc>
          <w:tcPr>
            <w:tcW w:type="dxa" w:w="4320"/>
          </w:tcPr>
          <w:p>
            <w:r>
              <w:t>介地俭那么嵩胜格又那耀煦奂人刖5</w:t>
            </w:r>
          </w:p>
        </w:tc>
      </w:tr>
      <w:tr>
        <w:tc>
          <w:tcPr>
            <w:tcW w:type="dxa" w:w="4320"/>
          </w:tcPr>
          <w:p>
            <w:r>
              <w:t>04:22:20 - 04:22:20</w:t>
            </w:r>
          </w:p>
        </w:tc>
        <w:tc>
          <w:tcPr>
            <w:tcW w:type="dxa" w:w="4320"/>
          </w:tcPr>
          <w:p>
            <w:r>
              <w:t>是尔可能圭动岂销幽</w:t>
            </w:r>
          </w:p>
        </w:tc>
      </w:tr>
      <w:tr>
        <w:tc>
          <w:tcPr>
            <w:tcW w:type="dxa" w:w="4320"/>
          </w:tcPr>
          <w:p>
            <w:r>
              <w:t>04:22:20 - 04:22:21</w:t>
            </w:r>
          </w:p>
        </w:tc>
        <w:tc>
          <w:tcPr>
            <w:tcW w:type="dxa" w:w="4320"/>
          </w:tcPr>
          <w:p>
            <w:r>
              <w:t>是」能丰动舔镅酶</w:t>
            </w:r>
          </w:p>
        </w:tc>
      </w:tr>
      <w:tr>
        <w:tc>
          <w:tcPr>
            <w:tcW w:type="dxa" w:w="4320"/>
          </w:tcPr>
          <w:p>
            <w:r>
              <w:t>04:22:21 - 04:22:21</w:t>
            </w:r>
          </w:p>
        </w:tc>
        <w:tc>
          <w:tcPr>
            <w:tcW w:type="dxa" w:w="4320"/>
          </w:tcPr>
          <w:p>
            <w:r>
              <w:t>是农可能圭动~镅胸</w:t>
            </w:r>
          </w:p>
        </w:tc>
      </w:tr>
      <w:tr>
        <w:tc>
          <w:tcPr>
            <w:tcW w:type="dxa" w:w="4320"/>
          </w:tcPr>
          <w:p>
            <w:r>
              <w:t>04:22:21 - 04:22:22</w:t>
            </w:r>
          </w:p>
        </w:tc>
        <w:tc>
          <w:tcPr>
            <w:tcW w:type="dxa" w:w="4320"/>
          </w:tcPr>
          <w:p>
            <w:r>
              <w:t>估计1叉潘瘙算了什公#囤宁</w:t>
            </w:r>
          </w:p>
        </w:tc>
      </w:tr>
      <w:tr>
        <w:tc>
          <w:tcPr>
            <w:tcW w:type="dxa" w:w="4320"/>
          </w:tcPr>
          <w:p>
            <w:r>
              <w:t>04:22:22 - 04:22:22</w:t>
            </w:r>
          </w:p>
        </w:tc>
        <w:tc>
          <w:tcPr>
            <w:tcW w:type="dxa" w:w="4320"/>
          </w:tcPr>
          <w:p>
            <w:r>
              <w:t>估讨她叉」盛算予代么象囤宁</w:t>
            </w:r>
          </w:p>
        </w:tc>
      </w:tr>
      <w:tr>
        <w:tc>
          <w:tcPr>
            <w:tcW w:type="dxa" w:w="4320"/>
          </w:tcPr>
          <w:p>
            <w:r>
              <w:t>04:22:22 - 04:22:23</w:t>
            </w:r>
          </w:p>
        </w:tc>
        <w:tc>
          <w:tcPr>
            <w:tcW w:type="dxa" w:w="4320"/>
          </w:tcPr>
          <w:p>
            <w:r>
              <w:t>估计她叉愦盘算了仲~汆囤!</w:t>
            </w:r>
          </w:p>
        </w:tc>
      </w:tr>
      <w:tr>
        <w:tc>
          <w:tcPr>
            <w:tcW w:type="dxa" w:w="4320"/>
          </w:tcPr>
          <w:p>
            <w:r>
              <w:t>04:22:23 - 04:22:23</w:t>
            </w:r>
          </w:p>
        </w:tc>
        <w:tc>
          <w:tcPr>
            <w:tcW w:type="dxa" w:w="4320"/>
          </w:tcPr>
          <w:p>
            <w:r>
              <w:t>估讨她叉]盘算了升公象囤?_</w:t>
            </w:r>
          </w:p>
        </w:tc>
      </w:tr>
      <w:tr>
        <w:tc>
          <w:tcPr>
            <w:tcW w:type="dxa" w:w="4320"/>
          </w:tcPr>
          <w:p>
            <w:r>
              <w:t>04:22:23 - 04:22:24</w:t>
            </w:r>
          </w:p>
        </w:tc>
        <w:tc>
          <w:tcPr>
            <w:tcW w:type="dxa" w:w="4320"/>
          </w:tcPr>
          <w:p>
            <w:r>
              <w:t>估计她叉{盘算了诎兹象囤!昀</w:t>
            </w:r>
          </w:p>
        </w:tc>
      </w:tr>
      <w:tr>
        <w:tc>
          <w:tcPr>
            <w:tcW w:type="dxa" w:w="4320"/>
          </w:tcPr>
          <w:p>
            <w:r>
              <w:t>04:22:24 - 04:22:24</w:t>
            </w:r>
          </w:p>
        </w:tc>
        <w:tc>
          <w:tcPr>
            <w:tcW w:type="dxa" w:w="4320"/>
          </w:tcPr>
          <w:p>
            <w:r>
              <w:t>过没关聚</w:t>
            </w:r>
          </w:p>
        </w:tc>
      </w:tr>
      <w:tr>
        <w:tc>
          <w:tcPr>
            <w:tcW w:type="dxa" w:w="4320"/>
          </w:tcPr>
          <w:p>
            <w:r>
              <w:t>04:22:24 - 04:22:25</w:t>
            </w:r>
          </w:p>
        </w:tc>
        <w:tc>
          <w:tcPr>
            <w:tcW w:type="dxa" w:w="4320"/>
          </w:tcPr>
          <w:p>
            <w:r>
              <w:t>`幽你可</w:t>
            </w:r>
          </w:p>
        </w:tc>
      </w:tr>
      <w:tr>
        <w:tc>
          <w:tcPr>
            <w:tcW w:type="dxa" w:w="4320"/>
          </w:tcPr>
          <w:p>
            <w:r>
              <w:t>04:22:25 - 04:22:25</w:t>
            </w:r>
          </w:p>
        </w:tc>
        <w:tc>
          <w:tcPr>
            <w:tcW w:type="dxa" w:w="4320"/>
          </w:tcPr>
          <w:p>
            <w:r>
              <w:t>幽幽你可</w:t>
            </w:r>
          </w:p>
        </w:tc>
      </w:tr>
      <w:tr>
        <w:tc>
          <w:tcPr>
            <w:tcW w:type="dxa" w:w="4320"/>
          </w:tcPr>
          <w:p>
            <w:r>
              <w:t>04:22:25 - 04:22:26</w:t>
            </w:r>
          </w:p>
        </w:tc>
        <w:tc>
          <w:tcPr>
            <w:tcW w:type="dxa" w:w="4320"/>
          </w:tcPr>
          <w:p>
            <w:r>
              <w:t>幽你可[褰</w:t>
            </w:r>
          </w:p>
        </w:tc>
      </w:tr>
      <w:tr>
        <w:tc>
          <w:tcPr>
            <w:tcW w:type="dxa" w:w="4320"/>
          </w:tcPr>
          <w:p>
            <w:r>
              <w:t>04:22:26 - 04:22:26</w:t>
            </w:r>
          </w:p>
        </w:tc>
        <w:tc>
          <w:tcPr>
            <w:tcW w:type="dxa" w:w="4320"/>
          </w:tcPr>
          <w:p>
            <w:r>
              <w:t>戢和你一</w:t>
            </w:r>
          </w:p>
        </w:tc>
      </w:tr>
      <w:tr>
        <w:tc>
          <w:tcPr>
            <w:tcW w:type="dxa" w:w="4320"/>
          </w:tcPr>
          <w:p>
            <w:r>
              <w:t>04:22:26 - 04:22:27</w:t>
            </w:r>
          </w:p>
        </w:tc>
        <w:tc>
          <w:tcPr>
            <w:tcW w:type="dxa" w:w="4320"/>
          </w:tcPr>
          <w:p>
            <w:r>
              <w:t>|我和你</w:t>
            </w:r>
          </w:p>
        </w:tc>
      </w:tr>
      <w:tr>
        <w:tc>
          <w:tcPr>
            <w:tcW w:type="dxa" w:w="4320"/>
          </w:tcPr>
          <w:p>
            <w:r>
              <w:t>04:22:27 - 04:22:27</w:t>
            </w:r>
          </w:p>
        </w:tc>
        <w:tc>
          <w:tcPr>
            <w:tcW w:type="dxa" w:w="4320"/>
          </w:tcPr>
          <w:p>
            <w:r>
              <w:t>看着到底想劈诎么'槿</w:t>
            </w:r>
          </w:p>
        </w:tc>
      </w:tr>
      <w:tr>
        <w:tc>
          <w:tcPr>
            <w:tcW w:type="dxa" w:w="4320"/>
          </w:tcPr>
          <w:p>
            <w:r>
              <w:t>04:22:27 - 04:22:29</w:t>
            </w:r>
          </w:p>
        </w:tc>
        <w:tc>
          <w:tcPr>
            <w:tcW w:type="dxa" w:w="4320"/>
          </w:tcPr>
          <w:p>
            <w:r>
              <w:t>霉着她到底想箩份么魃樨</w:t>
            </w:r>
          </w:p>
        </w:tc>
      </w:tr>
      <w:tr>
        <w:tc>
          <w:tcPr>
            <w:tcW w:type="dxa" w:w="4320"/>
          </w:tcPr>
          <w:p>
            <w:r>
              <w:t>04:22:30 - 04:22:30</w:t>
            </w:r>
          </w:p>
        </w:tc>
        <w:tc>
          <w:tcPr>
            <w:tcW w:type="dxa" w:w="4320"/>
          </w:tcPr>
          <w:p>
            <w:r>
              <w:t>锬晁痕你怎公幽窟逡里</w:t>
            </w:r>
          </w:p>
        </w:tc>
      </w:tr>
      <w:tr>
        <w:tc>
          <w:tcPr>
            <w:tcW w:type="dxa" w:w="4320"/>
          </w:tcPr>
          <w:p>
            <w:r>
              <w:t>04:22:30 - 04:22:31</w:t>
            </w:r>
          </w:p>
        </w:tc>
        <w:tc>
          <w:tcPr>
            <w:tcW w:type="dxa" w:w="4320"/>
          </w:tcPr>
          <w:p>
            <w:r>
              <w:t>锬窕痕你怎亥龅宠逡里|</w:t>
            </w:r>
          </w:p>
        </w:tc>
      </w:tr>
      <w:tr>
        <w:tc>
          <w:tcPr>
            <w:tcW w:type="dxa" w:w="4320"/>
          </w:tcPr>
          <w:p>
            <w:r>
              <w:t>04:22:31 - 04:22:31</w:t>
            </w:r>
          </w:p>
        </w:tc>
        <w:tc>
          <w:tcPr>
            <w:tcW w:type="dxa" w:w="4320"/>
          </w:tcPr>
          <w:p>
            <w:r>
              <w:t>锬窕痕你怎幺也宿汶里」引</w:t>
            </w:r>
          </w:p>
        </w:tc>
      </w:tr>
      <w:tr>
        <w:tc>
          <w:tcPr>
            <w:tcW w:type="dxa" w:w="4320"/>
          </w:tcPr>
          <w:p>
            <w:r>
              <w:t>04:22:31 - 04:22:32</w:t>
            </w:r>
          </w:p>
        </w:tc>
        <w:tc>
          <w:tcPr>
            <w:tcW w:type="dxa" w:w="4320"/>
          </w:tcPr>
          <w:p>
            <w:r>
              <w:t>张宸 雀</w:t>
            </w:r>
          </w:p>
        </w:tc>
      </w:tr>
      <w:tr>
        <w:tc>
          <w:tcPr>
            <w:tcW w:type="dxa" w:w="4320"/>
          </w:tcPr>
          <w:p>
            <w:r>
              <w:t>04:22:32 - 04:22:32</w:t>
            </w:r>
          </w:p>
        </w:tc>
        <w:tc>
          <w:tcPr>
            <w:tcW w:type="dxa" w:w="4320"/>
          </w:tcPr>
          <w:p>
            <w:r>
              <w:t>张宸幽奁</w:t>
            </w:r>
          </w:p>
        </w:tc>
      </w:tr>
      <w:tr>
        <w:tc>
          <w:tcPr>
            <w:tcW w:type="dxa" w:w="4320"/>
          </w:tcPr>
          <w:p>
            <w:r>
              <w:t>04:22:32 - 04:22:33</w:t>
            </w:r>
          </w:p>
        </w:tc>
        <w:tc>
          <w:tcPr>
            <w:tcW w:type="dxa" w:w="4320"/>
          </w:tcPr>
          <w:p>
            <w:r>
              <w:t>那皿好1</w:t>
            </w:r>
          </w:p>
        </w:tc>
      </w:tr>
      <w:tr>
        <w:tc>
          <w:tcPr>
            <w:tcW w:type="dxa" w:w="4320"/>
          </w:tcPr>
          <w:p>
            <w:r>
              <w:t>04:22:33 - 04:22:33</w:t>
            </w:r>
          </w:p>
        </w:tc>
        <w:tc>
          <w:tcPr>
            <w:tcW w:type="dxa" w:w="4320"/>
          </w:tcPr>
          <w:p>
            <w:r>
              <w:t>那正妤</w:t>
            </w:r>
          </w:p>
        </w:tc>
      </w:tr>
      <w:tr>
        <w:tc>
          <w:tcPr>
            <w:tcW w:type="dxa" w:w="4320"/>
          </w:tcPr>
          <w:p>
            <w:r>
              <w:t>04:22:33 - 04:22:34</w:t>
            </w:r>
          </w:p>
        </w:tc>
        <w:tc>
          <w:tcPr>
            <w:tcW w:type="dxa" w:w="4320"/>
          </w:tcPr>
          <w:p>
            <w:r>
              <w:t>那正妤</w:t>
            </w:r>
          </w:p>
        </w:tc>
      </w:tr>
      <w:tr>
        <w:tc>
          <w:tcPr>
            <w:tcW w:type="dxa" w:w="4320"/>
          </w:tcPr>
          <w:p>
            <w:r>
              <w:t>04:22:34 - 04:22:34</w:t>
            </w:r>
          </w:p>
        </w:tc>
        <w:tc>
          <w:tcPr>
            <w:tcW w:type="dxa" w:w="4320"/>
          </w:tcPr>
          <w:p>
            <w:r>
              <w:t>沓得我去找你们了</w:t>
            </w:r>
          </w:p>
        </w:tc>
      </w:tr>
      <w:tr>
        <w:tc>
          <w:tcPr>
            <w:tcW w:type="dxa" w:w="4320"/>
          </w:tcPr>
          <w:p>
            <w:r>
              <w:t>04:22:34 - 04:22:35</w:t>
            </w:r>
          </w:p>
        </w:tc>
        <w:tc>
          <w:tcPr>
            <w:tcW w:type="dxa" w:w="4320"/>
          </w:tcPr>
          <w:p>
            <w:r>
              <w:t>省得戢去找你们了</w:t>
            </w:r>
          </w:p>
        </w:tc>
      </w:tr>
      <w:tr>
        <w:tc>
          <w:tcPr>
            <w:tcW w:type="dxa" w:w="4320"/>
          </w:tcPr>
          <w:p>
            <w:r>
              <w:t>04:22:35 - 04:22:35</w:t>
            </w:r>
          </w:p>
        </w:tc>
        <w:tc>
          <w:tcPr>
            <w:tcW w:type="dxa" w:w="4320"/>
          </w:tcPr>
          <w:p>
            <w:r>
              <w:t>省得我春找你们</w:t>
            </w:r>
          </w:p>
        </w:tc>
      </w:tr>
      <w:tr>
        <w:tc>
          <w:tcPr>
            <w:tcW w:type="dxa" w:w="4320"/>
          </w:tcPr>
          <w:p>
            <w:r>
              <w:t>04:22:37 - 04:22:37</w:t>
            </w:r>
          </w:p>
        </w:tc>
        <w:tc>
          <w:tcPr>
            <w:tcW w:type="dxa" w:w="4320"/>
          </w:tcPr>
          <w:p>
            <w:r>
              <w:t>张宸1-35</w:t>
            </w:r>
          </w:p>
        </w:tc>
      </w:tr>
      <w:tr>
        <w:tc>
          <w:tcPr>
            <w:tcW w:type="dxa" w:w="4320"/>
          </w:tcPr>
          <w:p>
            <w:r>
              <w:t>04:22:37 - 04:22:38</w:t>
            </w:r>
          </w:p>
        </w:tc>
        <w:tc>
          <w:tcPr>
            <w:tcW w:type="dxa" w:w="4320"/>
          </w:tcPr>
          <w:p>
            <w:r>
              <w:t>突皇雾像蚩飑那迎:49竹7羌跑7</w:t>
            </w:r>
          </w:p>
        </w:tc>
      </w:tr>
      <w:tr>
        <w:tc>
          <w:tcPr>
            <w:tcW w:type="dxa" w:w="4320"/>
          </w:tcPr>
          <w:p>
            <w:r>
              <w:t>04:22:38 - 04:22:38</w:t>
            </w:r>
          </w:p>
        </w:tc>
        <w:tc>
          <w:tcPr>
            <w:tcW w:type="dxa" w:w="4320"/>
          </w:tcPr>
          <w:p>
            <w:r>
              <w:t xml:space="preserve">翠雾你琴她那迎41呆买思殛 </w:t>
            </w:r>
          </w:p>
        </w:tc>
      </w:tr>
      <w:tr>
        <w:tc>
          <w:tcPr>
            <w:tcW w:type="dxa" w:w="4320"/>
          </w:tcPr>
          <w:p>
            <w:r>
              <w:t>04:22:38 - 04:22:39</w:t>
            </w:r>
          </w:p>
        </w:tc>
        <w:tc>
          <w:tcPr>
            <w:tcW w:type="dxa" w:w="4320"/>
          </w:tcPr>
          <w:p>
            <w:r>
              <w:t>零皇擘养卿那迎--#哔哩@个足买鱼强</w:t>
            </w:r>
          </w:p>
        </w:tc>
      </w:tr>
      <w:tr>
        <w:tc>
          <w:tcPr>
            <w:tcW w:type="dxa" w:w="4320"/>
          </w:tcPr>
          <w:p>
            <w:r>
              <w:t>04:22:39 - 04:22:39</w:t>
            </w:r>
          </w:p>
        </w:tc>
        <w:tc>
          <w:tcPr>
            <w:tcW w:type="dxa" w:w="4320"/>
          </w:tcPr>
          <w:p>
            <w:r>
              <w:t>獒皇1.霁那趄禺哔哩@不是卖鱼强</w:t>
            </w:r>
          </w:p>
        </w:tc>
      </w:tr>
      <w:tr>
        <w:tc>
          <w:tcPr>
            <w:tcW w:type="dxa" w:w="4320"/>
          </w:tcPr>
          <w:p>
            <w:r>
              <w:t>04:22:39 - 04:22:40</w:t>
            </w:r>
          </w:p>
        </w:tc>
        <w:tc>
          <w:tcPr>
            <w:tcW w:type="dxa" w:w="4320"/>
          </w:tcPr>
          <w:p>
            <w:r>
              <w:t>裔黾爨韵倔冕爨绮嘿哔哩@不是卖鱼强</w:t>
            </w:r>
          </w:p>
        </w:tc>
      </w:tr>
      <w:tr>
        <w:tc>
          <w:tcPr>
            <w:tcW w:type="dxa" w:w="4320"/>
          </w:tcPr>
          <w:p>
            <w:r>
              <w:t>04:22:40 - 04:22:40</w:t>
            </w:r>
          </w:p>
        </w:tc>
        <w:tc>
          <w:tcPr>
            <w:tcW w:type="dxa" w:w="4320"/>
          </w:tcPr>
          <w:p>
            <w:r>
              <w:t>宿重爨的冕爨绮_里哔哩@不是卖鱼强</w:t>
            </w:r>
          </w:p>
        </w:tc>
      </w:tr>
      <w:tr>
        <w:tc>
          <w:tcPr>
            <w:tcW w:type="dxa" w:w="4320"/>
          </w:tcPr>
          <w:p>
            <w:r>
              <w:t>04:22:40 - 04:22:41</w:t>
            </w:r>
          </w:p>
        </w:tc>
        <w:tc>
          <w:tcPr>
            <w:tcW w:type="dxa" w:w="4320"/>
          </w:tcPr>
          <w:p>
            <w:r>
              <w:t>有重要的徭箫翼绮=,哔哩@不是卖鱼骚</w:t>
            </w:r>
          </w:p>
        </w:tc>
      </w:tr>
      <w:tr>
        <w:tc>
          <w:tcPr>
            <w:tcW w:type="dxa" w:w="4320"/>
          </w:tcPr>
          <w:p>
            <w:r>
              <w:t>04:22:41 - 04:22:41</w:t>
            </w:r>
          </w:p>
        </w:tc>
        <w:tc>
          <w:tcPr>
            <w:tcW w:type="dxa" w:w="4320"/>
          </w:tcPr>
          <w:p>
            <w:r>
              <w:t>锲晁痕麻也跟翥#鄹哩@不是卖鱼强</w:t>
            </w:r>
          </w:p>
        </w:tc>
      </w:tr>
      <w:tr>
        <w:tc>
          <w:tcPr>
            <w:tcW w:type="dxa" w:w="4320"/>
          </w:tcPr>
          <w:p>
            <w:r>
              <w:t>04:22:41 - 04:22:42</w:t>
            </w:r>
          </w:p>
        </w:tc>
        <w:tc>
          <w:tcPr>
            <w:tcW w:type="dxa" w:w="4320"/>
          </w:tcPr>
          <w:p>
            <w:r>
              <w:t>锲晁痕像飑眼嗵颗哩@不是卖鱼强</w:t>
            </w:r>
          </w:p>
        </w:tc>
      </w:tr>
      <w:tr>
        <w:tc>
          <w:tcPr>
            <w:tcW w:type="dxa" w:w="4320"/>
          </w:tcPr>
          <w:p>
            <w:r>
              <w:t>04:22:42 - 04:22:42</w:t>
            </w:r>
          </w:p>
        </w:tc>
        <w:tc>
          <w:tcPr>
            <w:tcW w:type="dxa" w:w="4320"/>
          </w:tcPr>
          <w:p>
            <w:r>
              <w:t>锬窕痕像飑眼筹#颗哩@礻是卖鱼强</w:t>
            </w:r>
          </w:p>
        </w:tc>
      </w:tr>
      <w:tr>
        <w:tc>
          <w:tcPr>
            <w:tcW w:type="dxa" w:w="4320"/>
          </w:tcPr>
          <w:p>
            <w:r>
              <w:t>04:22:42 - 04:22:43</w:t>
            </w:r>
          </w:p>
        </w:tc>
        <w:tc>
          <w:tcPr>
            <w:tcW w:type="dxa" w:w="4320"/>
          </w:tcPr>
          <w:p>
            <w:r>
              <w:t>毯袄痕像=酿筹-嗵哩@礻是卖鱼强</w:t>
            </w:r>
          </w:p>
        </w:tc>
      </w:tr>
      <w:tr>
        <w:tc>
          <w:tcPr>
            <w:tcW w:type="dxa" w:w="4320"/>
          </w:tcPr>
          <w:p>
            <w:r>
              <w:t>04:22:43 - 04:22:43</w:t>
            </w:r>
          </w:p>
        </w:tc>
        <w:tc>
          <w:tcPr>
            <w:tcW w:type="dxa" w:w="4320"/>
          </w:tcPr>
          <w:p>
            <w:r>
              <w:t>铁悉痕你^蠲着嗵熟毕哩@木是卖鱼强</w:t>
            </w:r>
          </w:p>
        </w:tc>
      </w:tr>
      <w:tr>
        <w:tc>
          <w:tcPr>
            <w:tcW w:type="dxa" w:w="4320"/>
          </w:tcPr>
          <w:p>
            <w:r>
              <w:t>04:22:43 - 04:22:44</w:t>
            </w:r>
          </w:p>
        </w:tc>
        <w:tc>
          <w:tcPr>
            <w:tcW w:type="dxa" w:w="4320"/>
          </w:tcPr>
          <w:p>
            <w:r>
              <w:t>轶无痕像幽跟筹-起来吧 !哩@不皋荬箪强</w:t>
            </w:r>
          </w:p>
        </w:tc>
      </w:tr>
      <w:tr>
        <w:tc>
          <w:tcPr>
            <w:tcW w:type="dxa" w:w="4320"/>
          </w:tcPr>
          <w:p>
            <w:r>
              <w:t>04:22:44 - 04:22:44</w:t>
            </w:r>
          </w:p>
        </w:tc>
        <w:tc>
          <w:tcPr>
            <w:tcW w:type="dxa" w:w="4320"/>
          </w:tcPr>
          <w:p>
            <w:r>
              <w:t>哔哩哔哩@不是卖鱼强</w:t>
            </w:r>
          </w:p>
        </w:tc>
      </w:tr>
      <w:tr>
        <w:tc>
          <w:tcPr>
            <w:tcW w:type="dxa" w:w="4320"/>
          </w:tcPr>
          <w:p>
            <w:r>
              <w:t>04:22:44 - 04:22:45</w:t>
            </w:r>
          </w:p>
        </w:tc>
        <w:tc>
          <w:tcPr>
            <w:tcW w:type="dxa" w:w="4320"/>
          </w:tcPr>
          <w:p>
            <w:r>
              <w:t>哔哩哗哩@不是卖鱼强</w:t>
            </w:r>
          </w:p>
        </w:tc>
      </w:tr>
      <w:tr>
        <w:tc>
          <w:tcPr>
            <w:tcW w:type="dxa" w:w="4320"/>
          </w:tcPr>
          <w:p>
            <w:r>
              <w:t>04:22:51 - 04:22:52</w:t>
            </w:r>
          </w:p>
        </w:tc>
        <w:tc>
          <w:tcPr>
            <w:tcW w:type="dxa" w:w="4320"/>
          </w:tcPr>
          <w:p>
            <w:r>
              <w:t xml:space="preserve">歌宸像来了 |铁 痕偬愆公趣粟 </w:t>
            </w:r>
          </w:p>
        </w:tc>
      </w:tr>
      <w:tr>
        <w:tc>
          <w:tcPr>
            <w:tcW w:type="dxa" w:w="4320"/>
          </w:tcPr>
          <w:p>
            <w:r>
              <w:t>04:22:52 - 04:22:52</w:t>
            </w:r>
          </w:p>
        </w:tc>
        <w:tc>
          <w:tcPr>
            <w:tcW w:type="dxa" w:w="4320"/>
          </w:tcPr>
          <w:p>
            <w:r>
              <w:t>张宸像来了  铁窕痕窳愆幽聚家</w:t>
            </w:r>
          </w:p>
        </w:tc>
      </w:tr>
      <w:tr>
        <w:tc>
          <w:tcPr>
            <w:tcW w:type="dxa" w:w="4320"/>
          </w:tcPr>
          <w:p>
            <w:r>
              <w:t>04:22:52 - 04:22:53</w:t>
            </w:r>
          </w:p>
        </w:tc>
        <w:tc>
          <w:tcPr>
            <w:tcW w:type="dxa" w:w="4320"/>
          </w:tcPr>
          <w:p>
            <w:r>
              <w:t>张宸你来了  铁乖痕"愆么幽聚家匕</w:t>
            </w:r>
          </w:p>
        </w:tc>
      </w:tr>
      <w:tr>
        <w:tc>
          <w:tcPr>
            <w:tcW w:type="dxa" w:w="4320"/>
          </w:tcPr>
          <w:p>
            <w:r>
              <w:t>04:22:53 - 04:22:53</w:t>
            </w:r>
          </w:p>
        </w:tc>
        <w:tc>
          <w:tcPr>
            <w:tcW w:type="dxa" w:w="4320"/>
          </w:tcPr>
          <w:p>
            <w:r>
              <w:t>张宸你来了  铁羌痕:愆么聚宁也!</w:t>
            </w:r>
          </w:p>
        </w:tc>
      </w:tr>
      <w:tr>
        <w:tc>
          <w:tcPr>
            <w:tcW w:type="dxa" w:w="4320"/>
          </w:tcPr>
          <w:p>
            <w:r>
              <w:t>04:22:53 - 04:22:54</w:t>
            </w:r>
          </w:p>
        </w:tc>
        <w:tc>
          <w:tcPr>
            <w:tcW w:type="dxa" w:w="4320"/>
          </w:tcPr>
          <w:p>
            <w:r>
              <w:t>张宸你来了  铁君痕:愆公幽聚宁也</w:t>
            </w:r>
          </w:p>
        </w:tc>
      </w:tr>
      <w:tr>
        <w:tc>
          <w:tcPr>
            <w:tcW w:type="dxa" w:w="4320"/>
          </w:tcPr>
          <w:p>
            <w:r>
              <w:t>04:22:54 - 04:22:54</w:t>
            </w:r>
          </w:p>
        </w:tc>
        <w:tc>
          <w:tcPr>
            <w:tcW w:type="dxa" w:w="4320"/>
          </w:tcPr>
          <w:p>
            <w:r>
              <w:t>忝过@妤 `既然来予"就也筒劐倔备圉4蚩吧</w:t>
            </w:r>
          </w:p>
        </w:tc>
      </w:tr>
      <w:tr>
        <w:tc>
          <w:tcPr>
            <w:tcW w:type="dxa" w:w="4320"/>
          </w:tcPr>
          <w:p>
            <w:r>
              <w:t>04:22:54 - 04:22:55</w:t>
            </w:r>
          </w:p>
        </w:tc>
        <w:tc>
          <w:tcPr>
            <w:tcW w:type="dxa" w:w="4320"/>
          </w:tcPr>
          <w:p>
            <w:r>
              <w:t>"逆世妤  既然来[就]劐倔备厘圃蚩吧</w:t>
            </w:r>
          </w:p>
        </w:tc>
      </w:tr>
      <w:tr>
        <w:tc>
          <w:tcPr>
            <w:tcW w:type="dxa" w:w="4320"/>
          </w:tcPr>
          <w:p>
            <w:r>
              <w:t>04:22:55 - 04:22:55</w:t>
            </w:r>
          </w:p>
        </w:tc>
        <w:tc>
          <w:tcPr>
            <w:tcW w:type="dxa" w:w="4320"/>
          </w:tcPr>
          <w:p>
            <w:r>
              <w:t>"逆巡妤 `既然来=就憩参写蜘徭备里面宏吧</w:t>
            </w:r>
          </w:p>
        </w:tc>
      </w:tr>
      <w:tr>
        <w:tc>
          <w:tcPr>
            <w:tcW w:type="dxa" w:w="4320"/>
          </w:tcPr>
          <w:p>
            <w:r>
              <w:t>04:22:55 - 04:22:56</w:t>
            </w:r>
          </w:p>
        </w:tc>
        <w:tc>
          <w:tcPr>
            <w:tcW w:type="dxa" w:w="4320"/>
          </w:tcPr>
          <w:p>
            <w:r>
              <w:t>"逆巡妤'既然来宁  就4尺写劐徭冕里氤枣吧</w:t>
            </w:r>
          </w:p>
        </w:tc>
      </w:tr>
      <w:tr>
        <w:tc>
          <w:tcPr>
            <w:tcW w:type="dxa" w:w="4320"/>
          </w:tcPr>
          <w:p>
            <w:r>
              <w:t>04:22:56 - 04:22:56</w:t>
            </w:r>
          </w:p>
        </w:tc>
        <w:tc>
          <w:tcPr>
            <w:tcW w:type="dxa" w:w="4320"/>
          </w:tcPr>
          <w:p>
            <w:r>
              <w:t>"逆巡妤'既然赢宁  就5劐徭备里圃枣吧</w:t>
            </w:r>
          </w:p>
        </w:tc>
      </w:tr>
      <w:tr>
        <w:tc>
          <w:tcPr>
            <w:tcW w:type="dxa" w:w="4320"/>
          </w:tcPr>
          <w:p>
            <w:r>
              <w:t>04:22:56 - 04:22:57</w:t>
            </w:r>
          </w:p>
        </w:tc>
        <w:tc>
          <w:tcPr>
            <w:tcW w:type="dxa" w:w="4320"/>
          </w:tcPr>
          <w:p>
            <w:r>
              <w:t>"逆幽|既然隶予 "就身备凰圃裘吧</w:t>
            </w:r>
          </w:p>
        </w:tc>
      </w:tr>
      <w:tr>
        <w:tc>
          <w:tcPr>
            <w:tcW w:type="dxa" w:w="4320"/>
          </w:tcPr>
          <w:p>
            <w:r>
              <w:t>04:22:57 - 04:22:57</w:t>
            </w:r>
          </w:p>
        </w:tc>
        <w:tc>
          <w:tcPr>
            <w:tcW w:type="dxa" w:w="4320"/>
          </w:tcPr>
          <w:p>
            <w:r>
              <w:t>"逆世妤 既然染守 就身备圉圃叁吧</w:t>
            </w:r>
          </w:p>
        </w:tc>
      </w:tr>
      <w:tr>
        <w:tc>
          <w:tcPr>
            <w:tcW w:type="dxa" w:w="4320"/>
          </w:tcPr>
          <w:p>
            <w:r>
              <w:t>04:22:57 - 04:22:58</w:t>
            </w:r>
          </w:p>
        </w:tc>
        <w:tc>
          <w:tcPr>
            <w:tcW w:type="dxa" w:w="4320"/>
          </w:tcPr>
          <w:p>
            <w:r>
              <w:t>"逆巡嫁  既然籴?就訇到倔备黾圃拳吧</w:t>
            </w:r>
          </w:p>
        </w:tc>
      </w:tr>
      <w:tr>
        <w:tc>
          <w:tcPr>
            <w:tcW w:type="dxa" w:w="4320"/>
          </w:tcPr>
          <w:p>
            <w:r>
              <w:t>04:22:58 - 04:22:58</w:t>
            </w:r>
          </w:p>
        </w:tc>
        <w:tc>
          <w:tcPr>
            <w:tcW w:type="dxa" w:w="4320"/>
          </w:tcPr>
          <w:p>
            <w:r>
              <w:t>"逆巡婷  既然貅守就一]到徭备凰圃卷吧</w:t>
            </w:r>
          </w:p>
        </w:tc>
      </w:tr>
      <w:tr>
        <w:tc>
          <w:tcPr>
            <w:tcW w:type="dxa" w:w="4320"/>
          </w:tcPr>
          <w:p>
            <w:r>
              <w:t>04:22:59 - 04:23:00</w:t>
            </w:r>
          </w:p>
        </w:tc>
        <w:tc>
          <w:tcPr>
            <w:tcW w:type="dxa" w:w="4320"/>
          </w:tcPr>
          <w:p>
            <w:r>
              <w:t>这公缺就有新倔胬予鸣</w:t>
            </w:r>
          </w:p>
        </w:tc>
      </w:tr>
      <w:tr>
        <w:tc>
          <w:tcPr>
            <w:tcW w:type="dxa" w:w="4320"/>
          </w:tcPr>
          <w:p>
            <w:r>
              <w:t>04:23:00 - 04:23:00</w:t>
            </w:r>
          </w:p>
        </w:tc>
        <w:tc>
          <w:tcPr>
            <w:tcW w:type="dxa" w:w="4320"/>
          </w:tcPr>
          <w:p>
            <w:r>
              <w:t>这公缺就有新倔胬予吗</w:t>
            </w:r>
          </w:p>
        </w:tc>
      </w:tr>
      <w:tr>
        <w:tc>
          <w:tcPr>
            <w:tcW w:type="dxa" w:w="4320"/>
          </w:tcPr>
          <w:p>
            <w:r>
              <w:t>04:23:00 - 04:23:01</w:t>
            </w:r>
          </w:p>
        </w:tc>
        <w:tc>
          <w:tcPr>
            <w:tcW w:type="dxa" w:w="4320"/>
          </w:tcPr>
          <w:p>
            <w:r>
              <w:t>这公」就有新衢备予吗</w:t>
            </w:r>
          </w:p>
        </w:tc>
      </w:tr>
      <w:tr>
        <w:tc>
          <w:tcPr>
            <w:tcW w:type="dxa" w:w="4320"/>
          </w:tcPr>
          <w:p>
            <w:r>
              <w:t>04:23:01 - 04:23:01</w:t>
            </w:r>
          </w:p>
        </w:tc>
        <w:tc>
          <w:tcPr>
            <w:tcW w:type="dxa" w:w="4320"/>
          </w:tcPr>
          <w:p>
            <w:r>
              <w:t>这公帙就有新备守吗</w:t>
            </w:r>
          </w:p>
        </w:tc>
      </w:tr>
      <w:tr>
        <w:tc>
          <w:tcPr>
            <w:tcW w:type="dxa" w:w="4320"/>
          </w:tcPr>
          <w:p>
            <w:r>
              <w:t>04:23:01 - 04:23:02</w:t>
            </w:r>
          </w:p>
        </w:tc>
        <w:tc>
          <w:tcPr>
            <w:tcW w:type="dxa" w:w="4320"/>
          </w:tcPr>
          <w:p>
            <w:r>
              <w:t>说来听脲</w:t>
            </w:r>
          </w:p>
        </w:tc>
      </w:tr>
      <w:tr>
        <w:tc>
          <w:tcPr>
            <w:tcW w:type="dxa" w:w="4320"/>
          </w:tcPr>
          <w:p>
            <w:r>
              <w:t>04:23:02 - 04:23:02</w:t>
            </w:r>
          </w:p>
        </w:tc>
        <w:tc>
          <w:tcPr>
            <w:tcW w:type="dxa" w:w="4320"/>
          </w:tcPr>
          <w:p>
            <w:r>
              <w:t>说来听脲</w:t>
            </w:r>
          </w:p>
        </w:tc>
      </w:tr>
      <w:tr>
        <w:tc>
          <w:tcPr>
            <w:tcW w:type="dxa" w:w="4320"/>
          </w:tcPr>
          <w:p>
            <w:r>
              <w:t>04:23:02 - 04:23:03</w:t>
            </w:r>
          </w:p>
        </w:tc>
        <w:tc>
          <w:tcPr>
            <w:tcW w:type="dxa" w:w="4320"/>
          </w:tcPr>
          <w:p>
            <w:r>
              <w:t>说来听脲</w:t>
            </w:r>
          </w:p>
        </w:tc>
      </w:tr>
      <w:tr>
        <w:tc>
          <w:tcPr>
            <w:tcW w:type="dxa" w:w="4320"/>
          </w:tcPr>
          <w:p>
            <w:r>
              <w:t>04:23:04 - 04:23:05</w:t>
            </w:r>
          </w:p>
        </w:tc>
        <w:tc>
          <w:tcPr>
            <w:tcW w:type="dxa" w:w="4320"/>
          </w:tcPr>
          <w:p>
            <w:r>
              <w:t>雀睢蜊长神宵窦酆貔|尽到庳欺屙邸</w:t>
            </w:r>
          </w:p>
        </w:tc>
      </w:tr>
      <w:tr>
        <w:tc>
          <w:tcPr>
            <w:tcW w:type="dxa" w:w="4320"/>
          </w:tcPr>
          <w:p>
            <w:r>
              <w:t>04:23:05 - 04:23:05</w:t>
            </w:r>
          </w:p>
        </w:tc>
        <w:tc>
          <w:tcPr>
            <w:tcW w:type="dxa" w:w="4320"/>
          </w:tcPr>
          <w:p>
            <w:r>
              <w:t>在昨牙 夫神官荚宙雅酉『到马麇颠府郦</w:t>
            </w:r>
          </w:p>
        </w:tc>
      </w:tr>
      <w:tr>
        <w:tc>
          <w:tcPr>
            <w:tcW w:type="dxa" w:w="4320"/>
          </w:tcPr>
          <w:p>
            <w:r>
              <w:t>04:23:05 - 04:23:06</w:t>
            </w:r>
          </w:p>
        </w:tc>
        <w:tc>
          <w:tcPr>
            <w:tcW w:type="dxa" w:w="4320"/>
          </w:tcPr>
          <w:p>
            <w:r>
              <w:t>雀睢乐  长神宵窦簖雅酉『到马斯屙郦</w:t>
            </w:r>
          </w:p>
        </w:tc>
      </w:tr>
      <w:tr>
        <w:tc>
          <w:tcPr>
            <w:tcW w:type="dxa" w:w="4320"/>
          </w:tcPr>
          <w:p>
            <w:r>
              <w:t>04:23:06 - 04:23:06</w:t>
            </w:r>
          </w:p>
        </w:tc>
        <w:tc>
          <w:tcPr>
            <w:tcW w:type="dxa" w:w="4320"/>
          </w:tcPr>
          <w:p>
            <w:r>
              <w:t>袄睢亲  长神宵窦篱貔/氽到母糜巅府郦</w:t>
            </w:r>
          </w:p>
        </w:tc>
      </w:tr>
      <w:tr>
        <w:tc>
          <w:tcPr>
            <w:tcW w:type="dxa" w:w="4320"/>
          </w:tcPr>
          <w:p>
            <w:r>
              <w:t>04:23:06 - 04:23:07</w:t>
            </w:r>
          </w:p>
        </w:tc>
        <w:tc>
          <w:tcPr>
            <w:tcW w:type="dxa" w:w="4320"/>
          </w:tcPr>
          <w:p>
            <w:r>
              <w:t>在昨矢  失神宵窦蕾雅|1掣马斯府</w:t>
            </w:r>
          </w:p>
        </w:tc>
      </w:tr>
      <w:tr>
        <w:tc>
          <w:tcPr>
            <w:tcW w:type="dxa" w:w="4320"/>
          </w:tcPr>
          <w:p>
            <w:r>
              <w:t>04:23:07 - 04:23:07</w:t>
            </w:r>
          </w:p>
        </w:tc>
        <w:tc>
          <w:tcPr>
            <w:tcW w:type="dxa" w:w="4320"/>
          </w:tcPr>
          <w:p>
            <w:r>
              <w:t>雀昨呆 失桷宵窦鹫貔岛 [`赈熵.</w:t>
            </w:r>
          </w:p>
        </w:tc>
      </w:tr>
      <w:tr>
        <w:tc>
          <w:tcPr>
            <w:tcW w:type="dxa" w:w="4320"/>
          </w:tcPr>
          <w:p>
            <w:r>
              <w:t>04:23:07 - 04:23:08</w:t>
            </w:r>
          </w:p>
        </w:tc>
        <w:tc>
          <w:tcPr>
            <w:tcW w:type="dxa" w:w="4320"/>
          </w:tcPr>
          <w:p>
            <w:r>
              <w:t>{乎裔尖黧爱</w:t>
            </w:r>
          </w:p>
        </w:tc>
      </w:tr>
      <w:tr>
        <w:tc>
          <w:tcPr>
            <w:tcW w:type="dxa" w:w="4320"/>
          </w:tcPr>
          <w:p>
            <w:r>
              <w:t>04:23:08 - 04:23:08</w:t>
            </w:r>
          </w:p>
        </w:tc>
        <w:tc>
          <w:tcPr>
            <w:tcW w:type="dxa" w:w="4320"/>
          </w:tcPr>
          <w:p>
            <w:r>
              <w:t>候乎裔尖霾2</w:t>
            </w:r>
          </w:p>
        </w:tc>
      </w:tr>
      <w:tr>
        <w:tc>
          <w:tcPr>
            <w:tcW w:type="dxa" w:w="4320"/>
          </w:tcPr>
          <w:p>
            <w:r>
              <w:t>04:23:08 - 04:23:09</w:t>
            </w:r>
          </w:p>
        </w:tc>
        <w:tc>
          <w:tcPr>
            <w:tcW w:type="dxa" w:w="4320"/>
          </w:tcPr>
          <w:p>
            <w:r>
              <w:t>似乎{宋箫"</w:t>
            </w:r>
          </w:p>
        </w:tc>
      </w:tr>
      <w:tr>
        <w:tc>
          <w:tcPr>
            <w:tcW w:type="dxa" w:w="4320"/>
          </w:tcPr>
          <w:p>
            <w:r>
              <w:t>04:23:09 - 04:23:09</w:t>
            </w:r>
          </w:p>
        </w:tc>
        <w:tc>
          <w:tcPr>
            <w:tcW w:type="dxa" w:w="4320"/>
          </w:tcPr>
          <w:p>
            <w:r>
              <w:t>5乎2本〈攀</w:t>
            </w:r>
          </w:p>
        </w:tc>
      </w:tr>
      <w:tr>
        <w:tc>
          <w:tcPr>
            <w:tcW w:type="dxa" w:w="4320"/>
          </w:tcPr>
          <w:p>
            <w:r>
              <w:t>04:23:09 - 04:23:10</w:t>
            </w:r>
          </w:p>
        </w:tc>
        <w:tc>
          <w:tcPr>
            <w:tcW w:type="dxa" w:w="4320"/>
          </w:tcPr>
          <w:p>
            <w:r>
              <w:t>窑呲^崩邑绥裁岛咧莫里</w:t>
            </w:r>
          </w:p>
        </w:tc>
      </w:tr>
      <w:tr>
        <w:tc>
          <w:tcPr>
            <w:tcW w:type="dxa" w:w="4320"/>
          </w:tcPr>
          <w:p>
            <w:r>
              <w:t>04:23:10 - 04:23:10</w:t>
            </w:r>
          </w:p>
        </w:tc>
        <w:tc>
          <w:tcPr>
            <w:tcW w:type="dxa" w:w="4320"/>
          </w:tcPr>
          <w:p>
            <w:r>
              <w:t>宠呲之崴旦怒:</w:t>
            </w:r>
          </w:p>
        </w:tc>
      </w:tr>
      <w:tr>
        <w:tc>
          <w:tcPr>
            <w:tcW w:type="dxa" w:w="4320"/>
          </w:tcPr>
          <w:p>
            <w:r>
              <w:t>04:23:10 - 04:23:11</w:t>
            </w:r>
          </w:p>
        </w:tc>
        <w:tc>
          <w:tcPr>
            <w:tcW w:type="dxa" w:w="4320"/>
          </w:tcPr>
          <w:p>
            <w:r>
              <w:t>窑呲总崩包缢裔*叫</w:t>
            </w:r>
          </w:p>
        </w:tc>
      </w:tr>
      <w:tr>
        <w:tc>
          <w:tcPr>
            <w:tcW w:type="dxa" w:w="4320"/>
          </w:tcPr>
          <w:p>
            <w:r>
              <w:t>04:23:11 - 04:23:11</w:t>
            </w:r>
          </w:p>
        </w:tc>
        <w:tc>
          <w:tcPr>
            <w:tcW w:type="dxa" w:w="4320"/>
          </w:tcPr>
          <w:p>
            <w:r>
              <w:t>窑呲总崩包缢裔</w:t>
            </w:r>
          </w:p>
        </w:tc>
      </w:tr>
      <w:tr>
        <w:tc>
          <w:tcPr>
            <w:tcW w:type="dxa" w:w="4320"/>
          </w:tcPr>
          <w:p>
            <w:r>
              <w:t>04:23:11 - 04:23:12</w:t>
            </w:r>
          </w:p>
        </w:tc>
        <w:tc>
          <w:tcPr>
            <w:tcW w:type="dxa" w:w="4320"/>
          </w:tcPr>
          <w:p>
            <w:r>
              <w:t>窟呲岌崩旦怒裔</w:t>
            </w:r>
          </w:p>
        </w:tc>
      </w:tr>
      <w:tr>
        <w:tc>
          <w:tcPr>
            <w:tcW w:type="dxa" w:w="4320"/>
          </w:tcPr>
          <w:p>
            <w:r>
              <w:t>04:23:12 - 04:23:12</w:t>
            </w:r>
          </w:p>
        </w:tc>
        <w:tc>
          <w:tcPr>
            <w:tcW w:type="dxa" w:w="4320"/>
          </w:tcPr>
          <w:p>
            <w:r>
              <w:t>银牌驱鼎人前:`期府邸调#</w:t>
            </w:r>
          </w:p>
        </w:tc>
      </w:tr>
      <w:tr>
        <w:tc>
          <w:tcPr>
            <w:tcW w:type="dxa" w:w="4320"/>
          </w:tcPr>
          <w:p>
            <w:r>
              <w:t>04:23:12 - 04:23:13</w:t>
            </w:r>
          </w:p>
        </w:tc>
        <w:tc>
          <w:tcPr>
            <w:tcW w:type="dxa" w:w="4320"/>
          </w:tcPr>
          <w:p>
            <w:r>
              <w:t>|银牌驱鼎人前鹤马麇斯府邸调蓟</w:t>
            </w:r>
          </w:p>
        </w:tc>
      </w:tr>
      <w:tr>
        <w:tc>
          <w:tcPr>
            <w:tcW w:type="dxa" w:w="4320"/>
          </w:tcPr>
          <w:p>
            <w:r>
              <w:t>04:23:13 - 04:23:13</w:t>
            </w:r>
          </w:p>
        </w:tc>
        <w:tc>
          <w:tcPr>
            <w:tcW w:type="dxa" w:w="4320"/>
          </w:tcPr>
          <w:p>
            <w:r>
              <w:t>银眍鼎人前街写麇默嗬邸调:</w:t>
            </w:r>
          </w:p>
        </w:tc>
      </w:tr>
      <w:tr>
        <w:tc>
          <w:tcPr>
            <w:tcW w:type="dxa" w:w="4320"/>
          </w:tcPr>
          <w:p>
            <w:r>
              <w:t>04:23:13 - 04:23:14</w:t>
            </w:r>
          </w:p>
        </w:tc>
        <w:tc>
          <w:tcPr>
            <w:tcW w:type="dxa" w:w="4320"/>
          </w:tcPr>
          <w:p>
            <w:r>
              <w:t>银脾驱鼎人崩律鸟麋(嗬邸调鬻</w:t>
            </w:r>
          </w:p>
        </w:tc>
      </w:tr>
      <w:tr>
        <w:tc>
          <w:tcPr>
            <w:tcW w:type="dxa" w:w="4320"/>
          </w:tcPr>
          <w:p>
            <w:r>
              <w:t>04:23:14 - 04:23:14</w:t>
            </w:r>
          </w:p>
        </w:tc>
        <w:tc>
          <w:tcPr>
            <w:tcW w:type="dxa" w:w="4320"/>
          </w:tcPr>
          <w:p>
            <w:r>
              <w:t>银牌驱鼎人崩徒骣 匾邸调鸾</w:t>
            </w:r>
          </w:p>
        </w:tc>
      </w:tr>
      <w:tr>
        <w:tc>
          <w:tcPr>
            <w:tcW w:type="dxa" w:w="4320"/>
          </w:tcPr>
          <w:p>
            <w:r>
              <w:t>04:23:14 - 04:23:15</w:t>
            </w:r>
          </w:p>
        </w:tc>
        <w:tc>
          <w:tcPr>
            <w:tcW w:type="dxa" w:w="4320"/>
          </w:tcPr>
          <w:p>
            <w:r>
              <w:t>银飕驱鼎人崩律骐(嗬邸调酆</w:t>
            </w:r>
          </w:p>
        </w:tc>
      </w:tr>
      <w:tr>
        <w:tc>
          <w:tcPr>
            <w:tcW w:type="dxa" w:w="4320"/>
          </w:tcPr>
          <w:p>
            <w:r>
              <w:t>04:23:15 - 04:23:15</w:t>
            </w:r>
          </w:p>
        </w:tc>
        <w:tc>
          <w:tcPr>
            <w:tcW w:type="dxa" w:w="4320"/>
          </w:tcPr>
          <w:p>
            <w:r>
              <w:t>#到豌窑岿普讽宠</w:t>
            </w:r>
          </w:p>
        </w:tc>
      </w:tr>
      <w:tr>
        <w:tc>
          <w:tcPr>
            <w:tcW w:type="dxa" w:w="4320"/>
          </w:tcPr>
          <w:p>
            <w:r>
              <w:t>04:23:15 - 04:23:16</w:t>
            </w:r>
          </w:p>
        </w:tc>
        <w:tc>
          <w:tcPr>
            <w:tcW w:type="dxa" w:w="4320"/>
          </w:tcPr>
          <w:p>
            <w:r>
              <w:t>#到豌窟别-普讽全宠</w:t>
            </w:r>
          </w:p>
        </w:tc>
      </w:tr>
      <w:tr>
        <w:tc>
          <w:tcPr>
            <w:tcW w:type="dxa" w:w="4320"/>
          </w:tcPr>
          <w:p>
            <w:r>
              <w:t>04:23:16 - 04:23:16</w:t>
            </w:r>
          </w:p>
        </w:tc>
        <w:tc>
          <w:tcPr>
            <w:tcW w:type="dxa" w:w="4320"/>
          </w:tcPr>
          <w:p>
            <w:r>
              <w:t>#到豌窟墨止普讽耸乖</w:t>
            </w:r>
          </w:p>
        </w:tc>
      </w:tr>
      <w:tr>
        <w:tc>
          <w:tcPr>
            <w:tcW w:type="dxa" w:w="4320"/>
          </w:tcPr>
          <w:p>
            <w:r>
              <w:t>04:23:16 - 04:23:17</w:t>
            </w:r>
          </w:p>
        </w:tc>
        <w:tc>
          <w:tcPr>
            <w:tcW w:type="dxa" w:w="4320"/>
          </w:tcPr>
          <w:p>
            <w:r>
              <w:t>#到觋窟别止普讽全冠</w:t>
            </w:r>
          </w:p>
        </w:tc>
      </w:tr>
      <w:tr>
        <w:tc>
          <w:tcPr>
            <w:tcW w:type="dxa" w:w="4320"/>
          </w:tcPr>
          <w:p>
            <w:r>
              <w:t>04:23:17 - 04:23:17</w:t>
            </w:r>
          </w:p>
        </w:tc>
        <w:tc>
          <w:tcPr>
            <w:tcW w:type="dxa" w:w="4320"/>
          </w:tcPr>
          <w:p>
            <w:r>
              <w:t>霹焖]歙{</w:t>
            </w:r>
          </w:p>
        </w:tc>
      </w:tr>
      <w:tr>
        <w:tc>
          <w:tcPr>
            <w:tcW w:type="dxa" w:w="4320"/>
          </w:tcPr>
          <w:p>
            <w:r>
              <w:t>04:23:17 - 04:23:18</w:t>
            </w:r>
          </w:p>
        </w:tc>
        <w:tc>
          <w:tcPr>
            <w:tcW w:type="dxa" w:w="4320"/>
          </w:tcPr>
          <w:p>
            <w:r>
              <w:t>窳@</w:t>
            </w:r>
          </w:p>
        </w:tc>
      </w:tr>
      <w:tr>
        <w:tc>
          <w:tcPr>
            <w:tcW w:type="dxa" w:w="4320"/>
          </w:tcPr>
          <w:p>
            <w:r>
              <w:t>04:23:18 - 04:23:18</w:t>
            </w:r>
          </w:p>
        </w:tc>
        <w:tc>
          <w:tcPr>
            <w:tcW w:type="dxa" w:w="4320"/>
          </w:tcPr>
          <w:p>
            <w:r>
              <w:t>恿魉卫就</w:t>
            </w:r>
          </w:p>
        </w:tc>
      </w:tr>
      <w:tr>
        <w:tc>
          <w:tcPr>
            <w:tcW w:type="dxa" w:w="4320"/>
          </w:tcPr>
          <w:p>
            <w:r>
              <w:t>04:23:19 - 04:23:19</w:t>
            </w:r>
          </w:p>
        </w:tc>
        <w:tc>
          <w:tcPr>
            <w:tcW w:type="dxa" w:w="4320"/>
          </w:tcPr>
          <w:p>
            <w:r>
              <w:t>协瓮颇 爱豌宁岌剩塑啕麝的尺:</w:t>
            </w:r>
          </w:p>
        </w:tc>
      </w:tr>
      <w:tr>
        <w:tc>
          <w:tcPr>
            <w:tcW w:type="dxa" w:w="4320"/>
          </w:tcPr>
          <w:p>
            <w:r>
              <w:t>04:23:19 - 04:23:20</w:t>
            </w:r>
          </w:p>
        </w:tc>
        <w:tc>
          <w:tcPr>
            <w:tcW w:type="dxa" w:w="4320"/>
          </w:tcPr>
          <w:p>
            <w:r>
              <w:t>#会咸员爱职宁宋塑〈爵的用滕</w:t>
            </w:r>
          </w:p>
        </w:tc>
      </w:tr>
      <w:tr>
        <w:tc>
          <w:tcPr>
            <w:tcW w:type="dxa" w:w="4320"/>
          </w:tcPr>
          <w:p>
            <w:r>
              <w:t>04:23:20 - 04:23:20</w:t>
            </w:r>
          </w:p>
        </w:tc>
        <w:tc>
          <w:tcPr>
            <w:tcW w:type="dxa" w:w="4320"/>
          </w:tcPr>
          <w:p>
            <w:r>
              <w:t>协会咸陨袈觋宁蹩刹塑〈麝的 偻</w:t>
            </w:r>
          </w:p>
        </w:tc>
      </w:tr>
      <w:tr>
        <w:tc>
          <w:tcPr>
            <w:tcW w:type="dxa" w:w="4320"/>
          </w:tcPr>
          <w:p>
            <w:r>
              <w:t>04:23:20 - 04:23:21</w:t>
            </w:r>
          </w:p>
        </w:tc>
        <w:tc>
          <w:tcPr>
            <w:tcW w:type="dxa" w:w="4320"/>
          </w:tcPr>
          <w:p>
            <w:r>
              <w:t>协会咸员发觋宁蹙刹蹩 爵</w:t>
            </w:r>
          </w:p>
        </w:tc>
      </w:tr>
      <w:tr>
        <w:tc>
          <w:tcPr>
            <w:tcW w:type="dxa" w:w="4320"/>
          </w:tcPr>
          <w:p>
            <w:r>
              <w:t>04:23:21 - 04:23:21</w:t>
            </w:r>
          </w:p>
        </w:tc>
        <w:tc>
          <w:tcPr>
            <w:tcW w:type="dxa" w:w="4320"/>
          </w:tcPr>
          <w:p>
            <w:r>
              <w:t>协会 发视宁蓼刹「〈麝的尺偻</w:t>
            </w:r>
          </w:p>
        </w:tc>
      </w:tr>
      <w:tr>
        <w:tc>
          <w:tcPr>
            <w:tcW w:type="dxa" w:w="4320"/>
          </w:tcPr>
          <w:p>
            <w:r>
              <w:t>04:23:21 - 04:23:22</w:t>
            </w:r>
          </w:p>
        </w:tc>
        <w:tc>
          <w:tcPr>
            <w:tcW w:type="dxa" w:w="4320"/>
          </w:tcPr>
          <w:p>
            <w:r>
              <w:t>我何忝知逍马庳欺嗬邸@宸窭 ?</w:t>
            </w:r>
          </w:p>
        </w:tc>
      </w:tr>
      <w:tr>
        <w:tc>
          <w:tcPr>
            <w:tcW w:type="dxa" w:w="4320"/>
          </w:tcPr>
          <w:p>
            <w:r>
              <w:t>04:23:22 - 04:23:22</w:t>
            </w:r>
          </w:p>
        </w:tc>
        <w:tc>
          <w:tcPr>
            <w:tcW w:type="dxa" w:w="4320"/>
          </w:tcPr>
          <w:p>
            <w:r>
              <w:t>我仰忝知逍马麇欺痈郦@窳窭)?耀</w:t>
            </w:r>
          </w:p>
        </w:tc>
      </w:tr>
      <w:tr>
        <w:tc>
          <w:tcPr>
            <w:tcW w:type="dxa" w:w="4320"/>
          </w:tcPr>
          <w:p>
            <w:r>
              <w:t>04:23:22 - 04:23:23</w:t>
            </w:r>
          </w:p>
        </w:tc>
        <w:tc>
          <w:tcPr>
            <w:tcW w:type="dxa" w:w="4320"/>
          </w:tcPr>
          <w:p>
            <w:r>
              <w:t>戬何尕马麇摘邸@窳岑.?伪公</w:t>
            </w:r>
          </w:p>
        </w:tc>
      </w:tr>
      <w:tr>
        <w:tc>
          <w:tcPr>
            <w:tcW w:type="dxa" w:w="4320"/>
          </w:tcPr>
          <w:p>
            <w:r>
              <w:t>04:23:23 - 04:23:23</w:t>
            </w:r>
          </w:p>
        </w:tc>
        <w:tc>
          <w:tcPr>
            <w:tcW w:type="dxa" w:w="4320"/>
          </w:tcPr>
          <w:p>
            <w:r>
              <w:t>戬例不知逍马麇欺府邸到窳饕蚩宁「公</w:t>
            </w:r>
          </w:p>
        </w:tc>
      </w:tr>
      <w:tr>
        <w:tc>
          <w:tcPr>
            <w:tcW w:type="dxa" w:w="4320"/>
          </w:tcPr>
          <w:p>
            <w:r>
              <w:t>04:23:23 - 04:23:24</w:t>
            </w:r>
          </w:p>
        </w:tc>
        <w:tc>
          <w:tcPr>
            <w:tcW w:type="dxa" w:w="4320"/>
          </w:tcPr>
          <w:p>
            <w:r>
              <w:t>我们忝知#庳斯府郦到窳袅 宁份</w:t>
            </w:r>
          </w:p>
        </w:tc>
      </w:tr>
      <w:tr>
        <w:tc>
          <w:tcPr>
            <w:tcW w:type="dxa" w:w="4320"/>
          </w:tcPr>
          <w:p>
            <w:r>
              <w:t>04:23:24 - 04:23:24</w:t>
            </w:r>
          </w:p>
        </w:tc>
        <w:tc>
          <w:tcPr>
            <w:tcW w:type="dxa" w:w="4320"/>
          </w:tcPr>
          <w:p>
            <w:r>
              <w:t>我们忝邋马庳徽府.到窳裟 宁3公</w:t>
            </w:r>
          </w:p>
        </w:tc>
      </w:tr>
      <w:tr>
        <w:tc>
          <w:tcPr>
            <w:tcW w:type="dxa" w:w="4320"/>
          </w:tcPr>
          <w:p>
            <w:r>
              <w:t>04:23:24 - 04:23:25</w:t>
            </w:r>
          </w:p>
        </w:tc>
        <w:tc>
          <w:tcPr>
            <w:tcW w:type="dxa" w:w="4320"/>
          </w:tcPr>
          <w:p>
            <w:r>
              <w:t>下莫里森</w:t>
            </w:r>
          </w:p>
        </w:tc>
      </w:tr>
      <w:tr>
        <w:tc>
          <w:tcPr>
            <w:tcW w:type="dxa" w:w="4320"/>
          </w:tcPr>
          <w:p>
            <w:r>
              <w:t>04:23:25 - 04:23:26</w:t>
            </w:r>
          </w:p>
        </w:tc>
        <w:tc>
          <w:tcPr>
            <w:tcW w:type="dxa" w:w="4320"/>
          </w:tcPr>
          <w:p>
            <w:r>
              <w:t>亦奠里森'</w:t>
            </w:r>
          </w:p>
        </w:tc>
      </w:tr>
      <w:tr>
        <w:tc>
          <w:tcPr>
            <w:tcW w:type="dxa" w:w="4320"/>
          </w:tcPr>
          <w:p>
            <w:r>
              <w:t>04:23:26 - 04:23:26</w:t>
            </w:r>
          </w:p>
        </w:tc>
        <w:tc>
          <w:tcPr>
            <w:tcW w:type="dxa" w:w="4320"/>
          </w:tcPr>
          <w:p>
            <w:r>
              <w:t>飞莫堕释</w:t>
            </w:r>
          </w:p>
        </w:tc>
      </w:tr>
      <w:tr>
        <w:tc>
          <w:tcPr>
            <w:tcW w:type="dxa" w:w="4320"/>
          </w:tcPr>
          <w:p>
            <w:r>
              <w:t>04:23:26 - 04:23:27</w:t>
            </w:r>
          </w:p>
        </w:tc>
        <w:tc>
          <w:tcPr>
            <w:tcW w:type="dxa" w:w="4320"/>
          </w:tcPr>
          <w:p>
            <w:r>
              <w:t>斥奠里森</w:t>
            </w:r>
          </w:p>
        </w:tc>
      </w:tr>
      <w:tr>
        <w:tc>
          <w:tcPr>
            <w:tcW w:type="dxa" w:w="4320"/>
          </w:tcPr>
          <w:p>
            <w:r>
              <w:t>04:23:27 - 04:23:28</w:t>
            </w:r>
          </w:p>
        </w:tc>
        <w:tc>
          <w:tcPr>
            <w:tcW w:type="dxa" w:w="4320"/>
          </w:tcPr>
          <w:p>
            <w:r>
              <w:t>再调酋鸟麇斯屙邸发`宁什么熏蜻</w:t>
            </w:r>
          </w:p>
        </w:tc>
      </w:tr>
      <w:tr>
        <w:tc>
          <w:tcPr>
            <w:tcW w:type="dxa" w:w="4320"/>
          </w:tcPr>
          <w:p>
            <w:r>
              <w:t>04:23:28 - 04:23:28</w:t>
            </w:r>
          </w:p>
        </w:tc>
        <w:tc>
          <w:tcPr>
            <w:tcW w:type="dxa" w:w="4320"/>
          </w:tcPr>
          <w:p>
            <w:r>
              <w:t>霹调鸯母犀屙邸发盥了什么熏情</w:t>
            </w:r>
          </w:p>
        </w:tc>
      </w:tr>
      <w:tr>
        <w:tc>
          <w:tcPr>
            <w:tcW w:type="dxa" w:w="4320"/>
          </w:tcPr>
          <w:p>
            <w:r>
              <w:t>04:23:28 - 04:23:29</w:t>
            </w:r>
          </w:p>
        </w:tc>
        <w:tc>
          <w:tcPr>
            <w:tcW w:type="dxa" w:w="4320"/>
          </w:tcPr>
          <w:p>
            <w:r>
              <w:t>霹调鸾马犀(旖邸发盥予什么事晴</w:t>
            </w:r>
          </w:p>
        </w:tc>
      </w:tr>
      <w:tr>
        <w:tc>
          <w:tcPr>
            <w:tcW w:type="dxa" w:w="4320"/>
          </w:tcPr>
          <w:p>
            <w:r>
              <w:t>04:23:29 - 04:23:29</w:t>
            </w:r>
          </w:p>
        </w:tc>
        <w:tc>
          <w:tcPr>
            <w:tcW w:type="dxa" w:w="4320"/>
          </w:tcPr>
          <w:p>
            <w:r>
              <w:t>再调蚕-乖马_斯 邸岌酆予付么事惰</w:t>
            </w:r>
          </w:p>
        </w:tc>
      </w:tr>
      <w:tr>
        <w:tc>
          <w:tcPr>
            <w:tcW w:type="dxa" w:w="4320"/>
          </w:tcPr>
          <w:p>
            <w:r>
              <w:t>04:23:29 - 04:23:30</w:t>
            </w:r>
          </w:p>
        </w:tc>
        <w:tc>
          <w:tcPr>
            <w:tcW w:type="dxa" w:w="4320"/>
          </w:tcPr>
          <w:p>
            <w:r>
              <w:t>再调蚕-乖写庳期屙邸发掣份么窠情</w:t>
            </w:r>
          </w:p>
        </w:tc>
      </w:tr>
      <w:tr>
        <w:tc>
          <w:tcPr>
            <w:tcW w:type="dxa" w:w="4320"/>
          </w:tcPr>
          <w:p>
            <w:r>
              <w:t>04:23:30 - 04:23:30</w:t>
            </w:r>
          </w:p>
        </w:tc>
        <w:tc>
          <w:tcPr>
            <w:tcW w:type="dxa" w:w="4320"/>
          </w:tcPr>
          <w:p>
            <w:r>
              <w:t>再调查-尔写麇斯府邸发酆 么熏晴一</w:t>
            </w:r>
          </w:p>
        </w:tc>
      </w:tr>
      <w:tr>
        <w:tc>
          <w:tcPr>
            <w:tcW w:type="dxa" w:w="4320"/>
          </w:tcPr>
          <w:p>
            <w:r>
              <w:t>04:23:30 - 04:23:31</w:t>
            </w:r>
          </w:p>
        </w:tc>
        <w:tc>
          <w:tcPr>
            <w:tcW w:type="dxa" w:w="4320"/>
          </w:tcPr>
          <w:p>
            <w:r>
              <w:t>再调香-尔写麇!府邸发崭俐么熏情</w:t>
            </w:r>
          </w:p>
        </w:tc>
      </w:tr>
      <w:tr>
        <w:tc>
          <w:tcPr>
            <w:tcW w:type="dxa" w:w="4320"/>
          </w:tcPr>
          <w:p>
            <w:r>
              <w:t>04:23:33 - 04:23:34</w:t>
            </w:r>
          </w:p>
        </w:tc>
        <w:tc>
          <w:tcPr>
            <w:tcW w:type="dxa" w:w="4320"/>
          </w:tcPr>
          <w:p>
            <w:r>
              <w:t>( "》艾莉鲣三天崩窕『吗</w:t>
            </w:r>
          </w:p>
        </w:tc>
      </w:tr>
      <w:tr>
        <w:tc>
          <w:tcPr>
            <w:tcW w:type="dxa" w:w="4320"/>
          </w:tcPr>
          <w:p>
            <w:r>
              <w:t>04:23:34 - 04:23:34</w:t>
            </w:r>
          </w:p>
        </w:tc>
        <w:tc>
          <w:tcPr>
            <w:tcW w:type="dxa" w:w="4320"/>
          </w:tcPr>
          <w:p>
            <w:r>
              <w:t>(  今艾莉亟在三夭崩宁吗</w:t>
            </w:r>
          </w:p>
        </w:tc>
      </w:tr>
      <w:tr>
        <w:tc>
          <w:tcPr>
            <w:tcW w:type="dxa" w:w="4320"/>
          </w:tcPr>
          <w:p>
            <w:r>
              <w:t>04:23:34 - 04:23:35</w:t>
            </w:r>
          </w:p>
        </w:tc>
        <w:tc>
          <w:tcPr>
            <w:tcW w:type="dxa" w:w="4320"/>
          </w:tcPr>
          <w:p>
            <w:r>
              <w:t>68艾莉亟在三矢崩窕守吗</w:t>
            </w:r>
          </w:p>
        </w:tc>
      </w:tr>
      <w:tr>
        <w:tc>
          <w:tcPr>
            <w:tcW w:type="dxa" w:w="4320"/>
          </w:tcPr>
          <w:p>
            <w:r>
              <w:t>04:23:35 - 04:23:35</w:t>
            </w:r>
          </w:p>
        </w:tc>
        <w:tc>
          <w:tcPr>
            <w:tcW w:type="dxa" w:w="4320"/>
          </w:tcPr>
          <w:p>
            <w:r>
              <w:t>[]艾莉亟在三矢崩守吗</w:t>
            </w:r>
          </w:p>
        </w:tc>
      </w:tr>
      <w:tr>
        <w:tc>
          <w:tcPr>
            <w:tcW w:type="dxa" w:w="4320"/>
          </w:tcPr>
          <w:p>
            <w:r>
              <w:t>04:23:35 - 04:23:36</w:t>
            </w:r>
          </w:p>
        </w:tc>
        <w:tc>
          <w:tcPr>
            <w:tcW w:type="dxa" w:w="4320"/>
          </w:tcPr>
          <w:p>
            <w:r>
              <w:t xml:space="preserve">}傩都被发聊 </w:t>
            </w:r>
          </w:p>
        </w:tc>
      </w:tr>
      <w:tr>
        <w:tc>
          <w:tcPr>
            <w:tcW w:type="dxa" w:w="4320"/>
          </w:tcPr>
          <w:p>
            <w:r>
              <w:t>04:23:36 - 04:23:36</w:t>
            </w:r>
          </w:p>
        </w:tc>
        <w:tc>
          <w:tcPr>
            <w:tcW w:type="dxa" w:w="4320"/>
          </w:tcPr>
          <w:p>
            <w:r>
              <w:t xml:space="preserve">偻都被发聊 </w:t>
            </w:r>
          </w:p>
        </w:tc>
      </w:tr>
      <w:tr>
        <w:tc>
          <w:tcPr>
            <w:tcW w:type="dxa" w:w="4320"/>
          </w:tcPr>
          <w:p>
            <w:r>
              <w:t>04:23:36 - 04:23:37</w:t>
            </w:r>
          </w:p>
        </w:tc>
        <w:tc>
          <w:tcPr>
            <w:tcW w:type="dxa" w:w="4320"/>
          </w:tcPr>
          <w:p>
            <w:r>
              <w:t>@]偻都被发飘}</w:t>
            </w:r>
          </w:p>
        </w:tc>
      </w:tr>
      <w:tr>
        <w:tc>
          <w:tcPr>
            <w:tcW w:type="dxa" w:w="4320"/>
          </w:tcPr>
          <w:p>
            <w:r>
              <w:t>04:23:37 - 04:23:37</w:t>
            </w:r>
          </w:p>
        </w:tc>
        <w:tc>
          <w:tcPr>
            <w:tcW w:type="dxa" w:w="4320"/>
          </w:tcPr>
          <w:p>
            <w:r>
              <w:t>「都被发觋乐</w:t>
            </w:r>
          </w:p>
        </w:tc>
      </w:tr>
      <w:tr>
        <w:tc>
          <w:tcPr>
            <w:tcW w:type="dxa" w:w="4320"/>
          </w:tcPr>
          <w:p>
            <w:r>
              <w:t>04:23:37 - 04:23:38</w:t>
            </w:r>
          </w:p>
        </w:tc>
        <w:tc>
          <w:tcPr>
            <w:tcW w:type="dxa" w:w="4320"/>
          </w:tcPr>
          <w:p>
            <w:r>
              <w:t xml:space="preserve">是艾莉亚阉_前还`守倜绮 幽魂「@ </w:t>
            </w:r>
          </w:p>
        </w:tc>
      </w:tr>
      <w:tr>
        <w:tc>
          <w:tcPr>
            <w:tcW w:type="dxa" w:w="4320"/>
          </w:tcPr>
          <w:p>
            <w:r>
              <w:t>04:23:38 - 04:23:38</w:t>
            </w:r>
          </w:p>
        </w:tc>
        <w:tc>
          <w:tcPr>
            <w:tcW w:type="dxa" w:w="4320"/>
          </w:tcPr>
          <w:p>
            <w:r>
              <w:t>是艾莉贸实前还骂宛9绮 幽魂@</w:t>
            </w:r>
          </w:p>
        </w:tc>
      </w:tr>
      <w:tr>
        <w:tc>
          <w:tcPr>
            <w:tcW w:type="dxa" w:w="4320"/>
          </w:tcPr>
          <w:p>
            <w:r>
              <w:t>04:23:38 - 04:23:39</w:t>
            </w:r>
          </w:p>
        </w:tc>
        <w:tc>
          <w:tcPr>
            <w:tcW w:type="dxa" w:w="4320"/>
          </w:tcPr>
          <w:p>
            <w:r>
              <w:t>是艾莉亟阑_前还写?9绮幽幽邈(@</w:t>
            </w:r>
          </w:p>
        </w:tc>
      </w:tr>
      <w:tr>
        <w:tc>
          <w:tcPr>
            <w:tcW w:type="dxa" w:w="4320"/>
          </w:tcPr>
          <w:p>
            <w:r>
              <w:t>04:23:39 - 04:23:39</w:t>
            </w:r>
          </w:p>
        </w:tc>
        <w:tc>
          <w:tcPr>
            <w:tcW w:type="dxa" w:w="4320"/>
          </w:tcPr>
          <w:p>
            <w:r>
              <w:t>是艾莉粱阉宋前还写(9绮幽幽'@</w:t>
            </w:r>
          </w:p>
        </w:tc>
      </w:tr>
      <w:tr>
        <w:tc>
          <w:tcPr>
            <w:tcW w:type="dxa" w:w="4320"/>
          </w:tcPr>
          <w:p>
            <w:r>
              <w:t>04:23:39 - 04:23:40</w:t>
            </w:r>
          </w:p>
        </w:tc>
        <w:tc>
          <w:tcPr>
            <w:tcW w:type="dxa" w:w="4320"/>
          </w:tcPr>
          <w:p>
            <w:r>
              <w:t>[是艾莉粱阑宋前还写筒绮幽幽魂@</w:t>
            </w:r>
          </w:p>
        </w:tc>
      </w:tr>
      <w:tr>
        <w:tc>
          <w:tcPr>
            <w:tcW w:type="dxa" w:w="4320"/>
          </w:tcPr>
          <w:p>
            <w:r>
              <w:t>04:23:40 - 04:23:40</w:t>
            </w:r>
          </w:p>
        </w:tc>
        <w:tc>
          <w:tcPr>
            <w:tcW w:type="dxa" w:w="4320"/>
          </w:tcPr>
          <w:p>
            <w:r>
              <w:t>|她府邸黾厨</w:t>
            </w:r>
          </w:p>
        </w:tc>
      </w:tr>
      <w:tr>
        <w:tc>
          <w:tcPr>
            <w:tcW w:type="dxa" w:w="4320"/>
          </w:tcPr>
          <w:p>
            <w:r>
              <w:t>04:23:40 - 04:23:41</w:t>
            </w:r>
          </w:p>
        </w:tc>
        <w:tc>
          <w:tcPr>
            <w:tcW w:type="dxa" w:w="4320"/>
          </w:tcPr>
          <w:p>
            <w:r>
              <w:t>|她府.黾厨</w:t>
            </w:r>
          </w:p>
        </w:tc>
      </w:tr>
      <w:tr>
        <w:tc>
          <w:tcPr>
            <w:tcW w:type="dxa" w:w="4320"/>
          </w:tcPr>
          <w:p>
            <w:r>
              <w:t>04:23:41 - 04:23:41</w:t>
            </w:r>
          </w:p>
        </w:tc>
        <w:tc>
          <w:tcPr>
            <w:tcW w:type="dxa" w:w="4320"/>
          </w:tcPr>
          <w:p>
            <w:r>
              <w:t>|她府.黾厨</w:t>
            </w:r>
          </w:p>
        </w:tc>
      </w:tr>
      <w:tr>
        <w:tc>
          <w:tcPr>
            <w:tcW w:type="dxa" w:w="4320"/>
          </w:tcPr>
          <w:p>
            <w:r>
              <w:t>04:23:41 - 04:23:42</w:t>
            </w:r>
          </w:p>
        </w:tc>
        <w:tc>
          <w:tcPr>
            <w:tcW w:type="dxa" w:w="4320"/>
          </w:tcPr>
          <w:p>
            <w:r>
              <w:t>雾亲自给媳&lt;歉豳</w:t>
            </w:r>
          </w:p>
        </w:tc>
      </w:tr>
      <w:tr>
        <w:tc>
          <w:tcPr>
            <w:tcW w:type="dxa" w:w="4320"/>
          </w:tcPr>
          <w:p>
            <w:r>
              <w:t>04:23:42 - 04:23:42</w:t>
            </w:r>
          </w:p>
        </w:tc>
        <w:tc>
          <w:tcPr>
            <w:tcW w:type="dxa" w:w="4320"/>
          </w:tcPr>
          <w:p>
            <w:r>
              <w:t>雾亲自给媳邋歉豳</w:t>
            </w:r>
          </w:p>
        </w:tc>
      </w:tr>
      <w:tr>
        <w:tc>
          <w:tcPr>
            <w:tcW w:type="dxa" w:w="4320"/>
          </w:tcPr>
          <w:p>
            <w:r>
              <w:t>04:23:42 - 04:23:43</w:t>
            </w:r>
          </w:p>
        </w:tc>
        <w:tc>
          <w:tcPr>
            <w:tcW w:type="dxa" w:w="4320"/>
          </w:tcPr>
          <w:p>
            <w:r>
              <w:t xml:space="preserve">雾案自给媪魑歉幽 </w:t>
            </w:r>
          </w:p>
        </w:tc>
      </w:tr>
      <w:tr>
        <w:tc>
          <w:tcPr>
            <w:tcW w:type="dxa" w:w="4320"/>
          </w:tcPr>
          <w:p>
            <w:r>
              <w:t>04:23:43 - 04:23:43</w:t>
            </w:r>
          </w:p>
        </w:tc>
        <w:tc>
          <w:tcPr>
            <w:tcW w:type="dxa" w:w="4320"/>
          </w:tcPr>
          <w:p>
            <w:r>
              <w:t>雾亲自给媪魈歉幽</w:t>
            </w:r>
          </w:p>
        </w:tc>
      </w:tr>
      <w:tr>
        <w:tc>
          <w:tcPr>
            <w:tcW w:type="dxa" w:w="4320"/>
          </w:tcPr>
          <w:p>
            <w:r>
              <w:t>04:23:44 - 04:23:45</w:t>
            </w:r>
          </w:p>
        </w:tc>
        <w:tc>
          <w:tcPr>
            <w:tcW w:type="dxa" w:w="4320"/>
          </w:tcPr>
          <w:p>
            <w:r>
              <w:t>我就说-'亚那么</w:t>
            </w:r>
          </w:p>
        </w:tc>
      </w:tr>
      <w:tr>
        <w:tc>
          <w:tcPr>
            <w:tcW w:type="dxa" w:w="4320"/>
          </w:tcPr>
          <w:p>
            <w:r>
              <w:t>04:23:45 - 04:23:45</w:t>
            </w:r>
          </w:p>
        </w:tc>
        <w:tc>
          <w:tcPr>
            <w:tcW w:type="dxa" w:w="4320"/>
          </w:tcPr>
          <w:p>
            <w:r>
              <w:t>我就说掷亚那么</w:t>
            </w:r>
          </w:p>
        </w:tc>
      </w:tr>
      <w:tr>
        <w:tc>
          <w:tcPr>
            <w:tcW w:type="dxa" w:w="4320"/>
          </w:tcPr>
          <w:p>
            <w:r>
              <w:t>04:23:45 - 04:23:46</w:t>
            </w:r>
          </w:p>
        </w:tc>
        <w:tc>
          <w:tcPr>
            <w:tcW w:type="dxa" w:w="4320"/>
          </w:tcPr>
          <w:p>
            <w:r>
              <w:t>我就说莉亟那么</w:t>
            </w:r>
          </w:p>
        </w:tc>
      </w:tr>
      <w:tr>
        <w:tc>
          <w:tcPr>
            <w:tcW w:type="dxa" w:w="4320"/>
          </w:tcPr>
          <w:p>
            <w:r>
              <w:t>04:23:46 - 04:23:46</w:t>
            </w:r>
          </w:p>
        </w:tc>
        <w:tc>
          <w:tcPr>
            <w:tcW w:type="dxa" w:w="4320"/>
          </w:tcPr>
          <w:p>
            <w:r>
              <w:t>我就说莉亚那么</w:t>
            </w:r>
          </w:p>
        </w:tc>
      </w:tr>
      <w:tr>
        <w:tc>
          <w:tcPr>
            <w:tcW w:type="dxa" w:w="4320"/>
          </w:tcPr>
          <w:p>
            <w:r>
              <w:t>04:23:46 - 04:23:47</w:t>
            </w:r>
          </w:p>
        </w:tc>
        <w:tc>
          <w:tcPr>
            <w:tcW w:type="dxa" w:w="4320"/>
          </w:tcPr>
          <w:p>
            <w:r>
              <w:t>感5篚会写道歉倜豳</w:t>
            </w:r>
          </w:p>
        </w:tc>
      </w:tr>
      <w:tr>
        <w:tc>
          <w:tcPr>
            <w:tcW w:type="dxa" w:w="4320"/>
          </w:tcPr>
          <w:p>
            <w:r>
              <w:t>04:23:47 - 04:23:47</w:t>
            </w:r>
          </w:p>
        </w:tc>
        <w:tc>
          <w:tcPr>
            <w:tcW w:type="dxa" w:w="4320"/>
          </w:tcPr>
          <w:p>
            <w:r>
              <w:t>5箴会写道歉倜胸</w:t>
            </w:r>
          </w:p>
        </w:tc>
      </w:tr>
      <w:tr>
        <w:tc>
          <w:tcPr>
            <w:tcW w:type="dxa" w:w="4320"/>
          </w:tcPr>
          <w:p>
            <w:r>
              <w:t>04:23:47 - 04:23:48</w:t>
            </w:r>
          </w:p>
        </w:tc>
        <w:tc>
          <w:tcPr>
            <w:tcW w:type="dxa" w:w="4320"/>
          </w:tcPr>
          <w:p>
            <w:r>
              <w:t>恁5篚会写道歉衢胸3</w:t>
            </w:r>
          </w:p>
        </w:tc>
      </w:tr>
      <w:tr>
        <w:tc>
          <w:tcPr>
            <w:tcW w:type="dxa" w:w="4320"/>
          </w:tcPr>
          <w:p>
            <w:r>
              <w:t>04:23:48 - 04:23:48</w:t>
            </w:r>
          </w:p>
        </w:tc>
        <w:tc>
          <w:tcPr>
            <w:tcW w:type="dxa" w:w="4320"/>
          </w:tcPr>
          <w:p>
            <w:r>
              <w:t>,叁甸篚会写道歉简胸</w:t>
            </w:r>
          </w:p>
        </w:tc>
      </w:tr>
      <w:tr>
        <w:tc>
          <w:tcPr>
            <w:tcW w:type="dxa" w:w="4320"/>
          </w:tcPr>
          <w:p>
            <w:r>
              <w:t>04:23:48 - 04:23:49</w:t>
            </w:r>
          </w:p>
        </w:tc>
        <w:tc>
          <w:tcPr>
            <w:tcW w:type="dxa" w:w="4320"/>
          </w:tcPr>
          <w:p>
            <w:r>
              <w:t>然邈和我佝猜测鞫宁样是有#缒酶备咫写}酶</w:t>
            </w:r>
          </w:p>
        </w:tc>
      </w:tr>
      <w:tr>
        <w:tc>
          <w:tcPr>
            <w:tcW w:type="dxa" w:w="4320"/>
          </w:tcPr>
          <w:p>
            <w:r>
              <w:t>04:23:49 - 04:23:49</w:t>
            </w:r>
          </w:p>
        </w:tc>
        <w:tc>
          <w:tcPr>
            <w:tcW w:type="dxa" w:w="4320"/>
          </w:tcPr>
          <w:p>
            <w:r>
              <w:t>}然巍和我们猜洳胸片样是有#弛酶备咫写}酶</w:t>
            </w:r>
          </w:p>
        </w:tc>
      </w:tr>
      <w:tr>
        <w:tc>
          <w:tcPr>
            <w:tcW w:type="dxa" w:w="4320"/>
          </w:tcPr>
          <w:p>
            <w:r>
              <w:t>04:23:49 - 04:23:50</w:t>
            </w:r>
          </w:p>
        </w:tc>
        <w:tc>
          <w:tcPr>
            <w:tcW w:type="dxa" w:w="4320"/>
          </w:tcPr>
          <w:p>
            <w:r>
              <w:t>然窳和我们猜测韵宁样是有#飑酶备咫写倜酶</w:t>
            </w:r>
          </w:p>
        </w:tc>
      </w:tr>
      <w:tr>
        <w:tc>
          <w:tcPr>
            <w:tcW w:type="dxa" w:w="4320"/>
          </w:tcPr>
          <w:p>
            <w:r>
              <w:t>04:23:50 - 04:23:50</w:t>
            </w:r>
          </w:p>
        </w:tc>
        <w:tc>
          <w:tcPr>
            <w:tcW w:type="dxa" w:w="4320"/>
          </w:tcPr>
          <w:p>
            <w:r>
              <w:t>}然懿和我们猜测岣宁样是有#飑酶备咫写倜酶</w:t>
            </w:r>
          </w:p>
        </w:tc>
      </w:tr>
      <w:tr>
        <w:tc>
          <w:tcPr>
            <w:tcW w:type="dxa" w:w="4320"/>
          </w:tcPr>
          <w:p>
            <w:r>
              <w:t>04:23:50 - 04:23:51</w:t>
            </w:r>
          </w:p>
        </w:tc>
        <w:tc>
          <w:tcPr>
            <w:tcW w:type="dxa" w:w="4320"/>
          </w:tcPr>
          <w:p>
            <w:r>
              <w:t>然窳和我们猜测幽样是有#飑*咫写}酶</w:t>
            </w:r>
          </w:p>
        </w:tc>
      </w:tr>
      <w:tr>
        <w:tc>
          <w:tcPr>
            <w:tcW w:type="dxa" w:w="4320"/>
          </w:tcPr>
          <w:p>
            <w:r>
              <w:t>04:23:51 - 04:23:51</w:t>
            </w:r>
          </w:p>
        </w:tc>
        <w:tc>
          <w:tcPr>
            <w:tcW w:type="dxa" w:w="4320"/>
          </w:tcPr>
          <w:p>
            <w:r>
              <w:t>'。懿和我们猜测幽亍样是有邸飑幽备咫写倜酶</w:t>
            </w:r>
          </w:p>
        </w:tc>
      </w:tr>
      <w:tr>
        <w:tc>
          <w:tcPr>
            <w:tcW w:type="dxa" w:w="4320"/>
          </w:tcPr>
          <w:p>
            <w:r>
              <w:t>04:23:51 - 04:23:52</w:t>
            </w:r>
          </w:p>
        </w:tc>
        <w:tc>
          <w:tcPr>
            <w:tcW w:type="dxa" w:w="4320"/>
          </w:tcPr>
          <w:p>
            <w:r>
              <w:t>然酃和我们猜测韵样是有]噢飑幽备咫写俑幽</w:t>
            </w:r>
          </w:p>
        </w:tc>
      </w:tr>
      <w:tr>
        <w:tc>
          <w:tcPr>
            <w:tcW w:type="dxa" w:w="4320"/>
          </w:tcPr>
          <w:p>
            <w:r>
              <w:t>04:23:52 - 04:23:52</w:t>
            </w:r>
          </w:p>
        </w:tc>
        <w:tc>
          <w:tcPr>
            <w:tcW w:type="dxa" w:w="4320"/>
          </w:tcPr>
          <w:p>
            <w:r>
              <w:t>然酃和我们猜测|宁样是有人 飑龅舀咫写倜龅</w:t>
            </w:r>
          </w:p>
        </w:tc>
      </w:tr>
      <w:tr>
        <w:tc>
          <w:tcPr>
            <w:tcW w:type="dxa" w:w="4320"/>
          </w:tcPr>
          <w:p>
            <w:r>
              <w:t>04:23:52 - 04:23:53</w:t>
            </w:r>
          </w:p>
        </w:tc>
        <w:tc>
          <w:tcPr>
            <w:tcW w:type="dxa" w:w="4320"/>
          </w:tcPr>
          <w:p>
            <w:r>
              <w:t>莉亟雀哥9}前就死酃会恳谯飓</w:t>
            </w:r>
          </w:p>
        </w:tc>
      </w:tr>
      <w:tr>
        <w:tc>
          <w:tcPr>
            <w:tcW w:type="dxa" w:w="4320"/>
          </w:tcPr>
          <w:p>
            <w:r>
              <w:t>04:23:53 - 04:23:53</w:t>
            </w:r>
          </w:p>
        </w:tc>
        <w:tc>
          <w:tcPr>
            <w:tcW w:type="dxa" w:w="4320"/>
          </w:tcPr>
          <w:p>
            <w:r>
              <w:t>莉亟茬哥唷袅前就死鄹会是邂碾</w:t>
            </w:r>
          </w:p>
        </w:tc>
      </w:tr>
      <w:tr>
        <w:tc>
          <w:tcPr>
            <w:tcW w:type="dxa" w:w="4320"/>
          </w:tcPr>
          <w:p>
            <w:r>
              <w:t>04:23:53 - 04:23:54</w:t>
            </w:r>
          </w:p>
        </w:tc>
        <w:tc>
          <w:tcPr>
            <w:tcW w:type="dxa" w:w="4320"/>
          </w:tcPr>
          <w:p>
            <w:r>
              <w:t>艾莉亟荏)倩袅前就死鄹会是谯碾</w:t>
            </w:r>
          </w:p>
        </w:tc>
      </w:tr>
      <w:tr>
        <w:tc>
          <w:tcPr>
            <w:tcW w:type="dxa" w:w="4320"/>
          </w:tcPr>
          <w:p>
            <w:r>
              <w:t>04:23:54 - 04:23:54</w:t>
            </w:r>
          </w:p>
        </w:tc>
        <w:tc>
          <w:tcPr>
            <w:tcW w:type="dxa" w:w="4320"/>
          </w:tcPr>
          <w:p>
            <w:r>
              <w:t>艾莉亟荏哥障之箭就死那会是谯飓</w:t>
            </w:r>
          </w:p>
        </w:tc>
      </w:tr>
      <w:tr>
        <w:tc>
          <w:tcPr>
            <w:tcW w:type="dxa" w:w="4320"/>
          </w:tcPr>
          <w:p>
            <w:r>
              <w:t>04:23:54 - 04:23:55</w:t>
            </w:r>
          </w:p>
        </w:tc>
        <w:tc>
          <w:tcPr>
            <w:tcW w:type="dxa" w:w="4320"/>
          </w:tcPr>
          <w:p>
            <w:r>
              <w:t>艾莉在哥5前就死鄹会是邂腿</w:t>
            </w:r>
          </w:p>
        </w:tc>
      </w:tr>
      <w:tr>
        <w:tc>
          <w:tcPr>
            <w:tcW w:type="dxa" w:w="4320"/>
          </w:tcPr>
          <w:p>
            <w:r>
              <w:t>04:23:55 - 04:23:55</w:t>
            </w:r>
          </w:p>
        </w:tc>
        <w:tc>
          <w:tcPr>
            <w:tcW w:type="dxa" w:w="4320"/>
          </w:tcPr>
          <w:p>
            <w:r>
              <w:t>艾莉亟雀哥偏之前就死3那会是谯瞩</w:t>
            </w:r>
          </w:p>
        </w:tc>
      </w:tr>
      <w:tr>
        <w:tc>
          <w:tcPr>
            <w:tcW w:type="dxa" w:w="4320"/>
          </w:tcPr>
          <w:p>
            <w:r>
              <w:t>04:23:58 - 04:23:59</w:t>
            </w:r>
          </w:p>
        </w:tc>
        <w:tc>
          <w:tcPr>
            <w:tcW w:type="dxa" w:w="4320"/>
          </w:tcPr>
          <w:p>
            <w:r>
              <w:t>是吗_唐然避宅</w:t>
            </w:r>
          </w:p>
        </w:tc>
      </w:tr>
      <w:tr>
        <w:tc>
          <w:tcPr>
            <w:tcW w:type="dxa" w:w="4320"/>
          </w:tcPr>
          <w:p>
            <w:r>
              <w:t>04:23:59 - 04:23:59</w:t>
            </w:r>
          </w:p>
        </w:tc>
        <w:tc>
          <w:tcPr>
            <w:tcW w:type="dxa" w:w="4320"/>
          </w:tcPr>
          <w:p>
            <w:r>
              <w:t>悬吗_唐然避宅</w:t>
            </w:r>
          </w:p>
        </w:tc>
      </w:tr>
      <w:tr>
        <w:tc>
          <w:tcPr>
            <w:tcW w:type="dxa" w:w="4320"/>
          </w:tcPr>
          <w:p>
            <w:r>
              <w:t>04:23:59 - 04:24:00</w:t>
            </w:r>
          </w:p>
        </w:tc>
        <w:tc>
          <w:tcPr>
            <w:tcW w:type="dxa" w:w="4320"/>
          </w:tcPr>
          <w:p>
            <w:r>
              <w:t>是吗_唐然避宅</w:t>
            </w:r>
          </w:p>
        </w:tc>
      </w:tr>
      <w:tr>
        <w:tc>
          <w:tcPr>
            <w:tcW w:type="dxa" w:w="4320"/>
          </w:tcPr>
          <w:p>
            <w:r>
              <w:t>04:24:00 - 04:24:00</w:t>
            </w:r>
          </w:p>
        </w:tc>
        <w:tc>
          <w:tcPr>
            <w:tcW w:type="dxa" w:w="4320"/>
          </w:tcPr>
          <w:p>
            <w:r>
              <w:t>悬吗_唐然避宅</w:t>
            </w:r>
          </w:p>
        </w:tc>
      </w:tr>
      <w:tr>
        <w:tc>
          <w:tcPr>
            <w:tcW w:type="dxa" w:w="4320"/>
          </w:tcPr>
          <w:p>
            <w:r>
              <w:t>04:24:00 - 04:24:01</w:t>
            </w:r>
          </w:p>
        </w:tc>
        <w:tc>
          <w:tcPr>
            <w:tcW w:type="dxa" w:w="4320"/>
          </w:tcPr>
          <w:p>
            <w:r>
              <w:t>鹅想戢」写</w:t>
            </w:r>
          </w:p>
        </w:tc>
      </w:tr>
      <w:tr>
        <w:tc>
          <w:tcPr>
            <w:tcW w:type="dxa" w:w="4320"/>
          </w:tcPr>
          <w:p>
            <w:r>
              <w:t>04:24:01 - 04:24:01</w:t>
            </w:r>
          </w:p>
        </w:tc>
        <w:tc>
          <w:tcPr>
            <w:tcW w:type="dxa" w:w="4320"/>
          </w:tcPr>
          <w:p>
            <w:r>
              <w:t>秋想。-麋</w:t>
            </w:r>
          </w:p>
        </w:tc>
      </w:tr>
      <w:tr>
        <w:tc>
          <w:tcPr>
            <w:tcW w:type="dxa" w:w="4320"/>
          </w:tcPr>
          <w:p>
            <w:r>
              <w:t>04:24:01 - 04:24:02</w:t>
            </w:r>
          </w:p>
        </w:tc>
        <w:tc>
          <w:tcPr>
            <w:tcW w:type="dxa" w:w="4320"/>
          </w:tcPr>
          <w:p>
            <w:r>
              <w:t>秋想.忐写</w:t>
            </w:r>
          </w:p>
        </w:tc>
      </w:tr>
      <w:tr>
        <w:tc>
          <w:tcPr>
            <w:tcW w:type="dxa" w:w="4320"/>
          </w:tcPr>
          <w:p>
            <w:r>
              <w:t>04:24:02 - 04:24:02</w:t>
            </w:r>
          </w:p>
        </w:tc>
        <w:tc>
          <w:tcPr>
            <w:tcW w:type="dxa" w:w="4320"/>
          </w:tcPr>
          <w:p>
            <w:r>
              <w:t>羊想戢」邋写</w:t>
            </w:r>
          </w:p>
        </w:tc>
      </w:tr>
      <w:tr>
        <w:tc>
          <w:tcPr>
            <w:tcW w:type="dxa" w:w="4320"/>
          </w:tcPr>
          <w:p>
            <w:r>
              <w:t>04:24:02 - 04:24:03</w:t>
            </w:r>
          </w:p>
        </w:tc>
        <w:tc>
          <w:tcPr>
            <w:tcW w:type="dxa" w:w="4320"/>
          </w:tcPr>
          <w:p>
            <w:r>
              <w:t>瑕憩霰知邋写</w:t>
            </w:r>
          </w:p>
        </w:tc>
      </w:tr>
      <w:tr>
        <w:tc>
          <w:tcPr>
            <w:tcW w:type="dxa" w:w="4320"/>
          </w:tcPr>
          <w:p>
            <w:r>
              <w:t>04:24:03 - 04:24:03</w:t>
            </w:r>
          </w:p>
        </w:tc>
        <w:tc>
          <w:tcPr>
            <w:tcW w:type="dxa" w:w="4320"/>
          </w:tcPr>
          <w:p>
            <w:r>
              <w:t>张宸逡次调鸯毵</w:t>
            </w:r>
          </w:p>
        </w:tc>
      </w:tr>
      <w:tr>
        <w:tc>
          <w:tcPr>
            <w:tcW w:type="dxa" w:w="4320"/>
          </w:tcPr>
          <w:p>
            <w:r>
              <w:t>04:24:03 - 04:24:04</w:t>
            </w:r>
          </w:p>
        </w:tc>
        <w:tc>
          <w:tcPr>
            <w:tcW w:type="dxa" w:w="4320"/>
          </w:tcPr>
          <w:p>
            <w:r>
              <w:t>张宸逡调鸯螽你是最獯选</w:t>
            </w:r>
          </w:p>
        </w:tc>
      </w:tr>
      <w:tr>
        <w:tc>
          <w:tcPr>
            <w:tcW w:type="dxa" w:w="4320"/>
          </w:tcPr>
          <w:p>
            <w:r>
              <w:t>04:24:04 - 04:24:04</w:t>
            </w:r>
          </w:p>
        </w:tc>
        <w:tc>
          <w:tcPr>
            <w:tcW w:type="dxa" w:w="4320"/>
          </w:tcPr>
          <w:p>
            <w:r>
              <w:t>张宸愍次调鸯倔翁你是</w:t>
            </w:r>
          </w:p>
        </w:tc>
      </w:tr>
      <w:tr>
        <w:tc>
          <w:tcPr>
            <w:tcW w:type="dxa" w:w="4320"/>
          </w:tcPr>
          <w:p>
            <w:r>
              <w:t>04:24:04 - 04:24:05</w:t>
            </w:r>
          </w:p>
        </w:tc>
        <w:tc>
          <w:tcPr>
            <w:tcW w:type="dxa" w:w="4320"/>
          </w:tcPr>
          <w:p>
            <w:r>
              <w:t>张宸逡次调查 &amp;堤-</w:t>
            </w:r>
          </w:p>
        </w:tc>
      </w:tr>
      <w:tr>
        <w:tc>
          <w:tcPr>
            <w:tcW w:type="dxa" w:w="4320"/>
          </w:tcPr>
          <w:p>
            <w:r>
              <w:t>04:24:05 - 04:24:05</w:t>
            </w:r>
          </w:p>
        </w:tc>
        <w:tc>
          <w:tcPr>
            <w:tcW w:type="dxa" w:w="4320"/>
          </w:tcPr>
          <w:p>
            <w:r>
              <w:t>张宸宓次邂查芝飓鞲</w:t>
            </w:r>
          </w:p>
        </w:tc>
      </w:tr>
      <w:tr>
        <w:tc>
          <w:tcPr>
            <w:tcW w:type="dxa" w:w="4320"/>
          </w:tcPr>
          <w:p>
            <w:r>
              <w:t>04:24:05 - 04:24:06</w:t>
            </w:r>
          </w:p>
        </w:tc>
        <w:tc>
          <w:tcPr>
            <w:tcW w:type="dxa" w:w="4320"/>
          </w:tcPr>
          <w:p>
            <w:r>
              <w:t>张宸逡次邂:)蠡选</w:t>
            </w:r>
          </w:p>
        </w:tc>
      </w:tr>
      <w:tr>
        <w:tc>
          <w:tcPr>
            <w:tcW w:type="dxa" w:w="4320"/>
          </w:tcPr>
          <w:p>
            <w:r>
              <w:t>04:24:06 - 04:24:06</w:t>
            </w:r>
          </w:p>
        </w:tc>
        <w:tc>
          <w:tcPr>
            <w:tcW w:type="dxa" w:w="4320"/>
          </w:tcPr>
          <w:p>
            <w:r>
              <w:t>4宸这次邂沓:履蠡</w:t>
            </w:r>
          </w:p>
        </w:tc>
      </w:tr>
      <w:tr>
        <w:tc>
          <w:tcPr>
            <w:tcW w:type="dxa" w:w="4320"/>
          </w:tcPr>
          <w:p>
            <w:r>
              <w:t>04:24:06 - 04:24:07</w:t>
            </w:r>
          </w:p>
        </w:tc>
        <w:tc>
          <w:tcPr>
            <w:tcW w:type="dxa" w:w="4320"/>
          </w:tcPr>
          <w:p>
            <w:r>
              <w:t>写糜嗬邸殛邋;</w:t>
            </w:r>
          </w:p>
        </w:tc>
      </w:tr>
      <w:tr>
        <w:tc>
          <w:tcPr>
            <w:tcW w:type="dxa" w:w="4320"/>
          </w:tcPr>
          <w:p>
            <w:r>
              <w:t>04:24:07 - 04:24:07</w:t>
            </w:r>
          </w:p>
        </w:tc>
        <w:tc>
          <w:tcPr>
            <w:tcW w:type="dxa" w:w="4320"/>
          </w:tcPr>
          <w:p>
            <w:r>
              <w:t>写麇屙邸建</w:t>
            </w:r>
          </w:p>
        </w:tc>
      </w:tr>
      <w:tr>
        <w:tc>
          <w:tcPr>
            <w:tcW w:type="dxa" w:w="4320"/>
          </w:tcPr>
          <w:p>
            <w:r>
              <w:t>04:24:07 - 04:24:08</w:t>
            </w:r>
          </w:p>
        </w:tc>
        <w:tc>
          <w:tcPr>
            <w:tcW w:type="dxa" w:w="4320"/>
          </w:tcPr>
          <w:p>
            <w:r>
              <w:t>写麇府颐圊'</w:t>
            </w:r>
          </w:p>
        </w:tc>
      </w:tr>
      <w:tr>
        <w:tc>
          <w:tcPr>
            <w:tcW w:type="dxa" w:w="4320"/>
          </w:tcPr>
          <w:p>
            <w:r>
              <w:t>04:24:08 - 04:24:08</w:t>
            </w:r>
          </w:p>
        </w:tc>
        <w:tc>
          <w:tcPr>
            <w:tcW w:type="dxa" w:w="4320"/>
          </w:tcPr>
          <w:p>
            <w:r>
              <w:t>写庳黥廨豳建炳财为</w:t>
            </w:r>
          </w:p>
        </w:tc>
      </w:tr>
      <w:tr>
        <w:tc>
          <w:tcPr>
            <w:tcW w:type="dxa" w:w="4320"/>
          </w:tcPr>
          <w:p>
            <w:r>
              <w:t>04:24:08 - 04:24:09</w:t>
            </w:r>
          </w:p>
        </w:tc>
        <w:tc>
          <w:tcPr>
            <w:tcW w:type="dxa" w:w="4320"/>
          </w:tcPr>
          <w:p>
            <w:r>
              <w:t>写库氍屙瞰三帅财为</w:t>
            </w:r>
          </w:p>
        </w:tc>
      </w:tr>
      <w:tr>
        <w:tc>
          <w:tcPr>
            <w:tcW w:type="dxa" w:w="4320"/>
          </w:tcPr>
          <w:p>
            <w:r>
              <w:t>04:24:09 - 04:24:09</w:t>
            </w:r>
          </w:p>
        </w:tc>
        <w:tc>
          <w:tcPr>
            <w:tcW w:type="dxa" w:w="4320"/>
          </w:tcPr>
          <w:p>
            <w:r>
              <w:t>马库0屙既三</w:t>
            </w:r>
          </w:p>
        </w:tc>
      </w:tr>
      <w:tr>
        <w:tc>
          <w:tcPr>
            <w:tcW w:type="dxa" w:w="4320"/>
          </w:tcPr>
          <w:p>
            <w:r>
              <w:t>04:24:09 - 04:24:10</w:t>
            </w:r>
          </w:p>
        </w:tc>
        <w:tc>
          <w:tcPr>
            <w:tcW w:type="dxa" w:w="4320"/>
          </w:tcPr>
          <w:p>
            <w:r>
              <w:t>写庳氍府邸建坝-</w:t>
            </w:r>
          </w:p>
        </w:tc>
      </w:tr>
      <w:tr>
        <w:tc>
          <w:tcPr>
            <w:tcW w:type="dxa" w:w="4320"/>
          </w:tcPr>
          <w:p>
            <w:r>
              <w:t>04:24:10 - 04:24:11</w:t>
            </w:r>
          </w:p>
        </w:tc>
        <w:tc>
          <w:tcPr>
            <w:tcW w:type="dxa" w:w="4320"/>
          </w:tcPr>
          <w:p>
            <w:r>
              <w:t>那暾</w:t>
            </w:r>
          </w:p>
        </w:tc>
      </w:tr>
      <w:tr>
        <w:tc>
          <w:tcPr>
            <w:tcW w:type="dxa" w:w="4320"/>
          </w:tcPr>
          <w:p>
            <w:r>
              <w:t>04:24:11 - 04:24:12</w:t>
            </w:r>
          </w:p>
        </w:tc>
        <w:tc>
          <w:tcPr>
            <w:tcW w:type="dxa" w:w="4320"/>
          </w:tcPr>
          <w:p>
            <w:r>
              <w:t>那嗷客趑</w:t>
            </w:r>
          </w:p>
        </w:tc>
      </w:tr>
      <w:tr>
        <w:tc>
          <w:tcPr>
            <w:tcW w:type="dxa" w:w="4320"/>
          </w:tcPr>
          <w:p>
            <w:r>
              <w:t>04:24:12 - 04:24:12</w:t>
            </w:r>
          </w:p>
        </w:tc>
        <w:tc>
          <w:tcPr>
            <w:tcW w:type="dxa" w:w="4320"/>
          </w:tcPr>
          <w:p>
            <w:r>
              <w:t>啊圊寄虑虱7麇巅酶</w:t>
            </w:r>
          </w:p>
        </w:tc>
      </w:tr>
      <w:tr>
        <w:tc>
          <w:tcPr>
            <w:tcW w:type="dxa" w:w="4320"/>
          </w:tcPr>
          <w:p>
            <w:r>
              <w:t>04:24:12 - 04:24:13</w:t>
            </w:r>
          </w:p>
        </w:tc>
        <w:tc>
          <w:tcPr>
            <w:tcW w:type="dxa" w:w="4320"/>
          </w:tcPr>
          <w:p>
            <w:r>
              <w:t>两圊寄彪-呜</w:t>
            </w:r>
          </w:p>
        </w:tc>
      </w:tr>
      <w:tr>
        <w:tc>
          <w:tcPr>
            <w:tcW w:type="dxa" w:w="4320"/>
          </w:tcPr>
          <w:p>
            <w:r>
              <w:t>04:24:13 - 04:24:13</w:t>
            </w:r>
          </w:p>
        </w:tc>
        <w:tc>
          <w:tcPr>
            <w:tcW w:type="dxa" w:w="4320"/>
          </w:tcPr>
          <w:p>
            <w:r>
              <w:t>而圊寄 锵鸟</w:t>
            </w:r>
          </w:p>
        </w:tc>
      </w:tr>
      <w:tr>
        <w:tc>
          <w:tcPr>
            <w:tcW w:type="dxa" w:w="4320"/>
          </w:tcPr>
          <w:p>
            <w:r>
              <w:t>04:24:13 - 04:24:14</w:t>
            </w:r>
          </w:p>
        </w:tc>
        <w:tc>
          <w:tcPr>
            <w:tcW w:type="dxa" w:w="4320"/>
          </w:tcPr>
          <w:p>
            <w:r>
              <w:t>丽圜眷虑虱鸟</w:t>
            </w:r>
          </w:p>
        </w:tc>
      </w:tr>
      <w:tr>
        <w:tc>
          <w:tcPr>
            <w:tcW w:type="dxa" w:w="4320"/>
          </w:tcPr>
          <w:p>
            <w:r>
              <w:t>04:24:14 - 04:24:14</w:t>
            </w:r>
          </w:p>
        </w:tc>
        <w:tc>
          <w:tcPr>
            <w:tcW w:type="dxa" w:w="4320"/>
          </w:tcPr>
          <w:p>
            <w:r>
              <w:t>丽圆着虑虱宵[</w:t>
            </w:r>
          </w:p>
        </w:tc>
      </w:tr>
      <w:tr>
        <w:tc>
          <w:tcPr>
            <w:tcW w:type="dxa" w:w="4320"/>
          </w:tcPr>
          <w:p>
            <w:r>
              <w:t>04:24:18 - 04:24:18</w:t>
            </w:r>
          </w:p>
        </w:tc>
        <w:tc>
          <w:tcPr>
            <w:tcW w:type="dxa" w:w="4320"/>
          </w:tcPr>
          <w:p>
            <w:r>
              <w:t>篡魉人没;)</w:t>
            </w:r>
          </w:p>
        </w:tc>
      </w:tr>
      <w:tr>
        <w:tc>
          <w:tcPr>
            <w:tcW w:type="dxa" w:w="4320"/>
          </w:tcPr>
          <w:p>
            <w:r>
              <w:t>04:24:18 - 04:24:19</w:t>
            </w:r>
          </w:p>
        </w:tc>
        <w:tc>
          <w:tcPr>
            <w:tcW w:type="dxa" w:w="4320"/>
          </w:tcPr>
          <w:p>
            <w:r>
              <w:t>黛勉人没粼挡=</w:t>
            </w:r>
          </w:p>
        </w:tc>
      </w:tr>
      <w:tr>
        <w:tc>
          <w:tcPr>
            <w:tcW w:type="dxa" w:w="4320"/>
          </w:tcPr>
          <w:p>
            <w:r>
              <w:t>04:24:19 - 04:24:19</w:t>
            </w:r>
          </w:p>
        </w:tc>
        <w:tc>
          <w:tcPr>
            <w:tcW w:type="dxa" w:w="4320"/>
          </w:tcPr>
          <w:p>
            <w:r>
              <w:t>黛他人瓷崩型</w:t>
            </w:r>
          </w:p>
        </w:tc>
      </w:tr>
      <w:tr>
        <w:tc>
          <w:tcPr>
            <w:tcW w:type="dxa" w:w="4320"/>
          </w:tcPr>
          <w:p>
            <w:r>
              <w:t>04:24:19 - 04:24:20</w:t>
            </w:r>
          </w:p>
        </w:tc>
        <w:tc>
          <w:tcPr>
            <w:tcW w:type="dxa" w:w="4320"/>
          </w:tcPr>
          <w:p>
            <w:r>
              <w:t>赞他人没嵛绡塑</w:t>
            </w:r>
          </w:p>
        </w:tc>
      </w:tr>
      <w:tr>
        <w:tc>
          <w:tcPr>
            <w:tcW w:type="dxa" w:w="4320"/>
          </w:tcPr>
          <w:p>
            <w:r>
              <w:t>04:24:21 - 04:24:21</w:t>
            </w:r>
          </w:p>
        </w:tc>
        <w:tc>
          <w:tcPr>
            <w:tcW w:type="dxa" w:w="4320"/>
          </w:tcPr>
          <w:p>
            <w:r>
              <w:t>你甸熊会遇剿畹 阿斯蓖德的女贝</w:t>
            </w:r>
          </w:p>
        </w:tc>
      </w:tr>
      <w:tr>
        <w:tc>
          <w:tcPr>
            <w:tcW w:type="dxa" w:w="4320"/>
          </w:tcPr>
          <w:p>
            <w:r>
              <w:t>04:24:21 - 04:24:22</w:t>
            </w:r>
          </w:p>
        </w:tc>
        <w:tc>
          <w:tcPr>
            <w:tcW w:type="dxa" w:w="4320"/>
          </w:tcPr>
          <w:p>
            <w:r>
              <w:t>你熊会遇劐毗儆阿斯`德的潇</w:t>
            </w:r>
          </w:p>
        </w:tc>
      </w:tr>
      <w:tr>
        <w:tc>
          <w:tcPr>
            <w:tcW w:type="dxa" w:w="4320"/>
          </w:tcPr>
          <w:p>
            <w:r>
              <w:t>04:24:22 - 04:24:22</w:t>
            </w:r>
          </w:p>
        </w:tc>
        <w:tc>
          <w:tcPr>
            <w:tcW w:type="dxa" w:w="4320"/>
          </w:tcPr>
          <w:p>
            <w:r>
              <w:t>你句熊会遇到哟 阿斯募德的.人</w:t>
            </w:r>
          </w:p>
        </w:tc>
      </w:tr>
      <w:tr>
        <w:tc>
          <w:tcPr>
            <w:tcW w:type="dxa" w:w="4320"/>
          </w:tcPr>
          <w:p>
            <w:r>
              <w:t>04:24:22 - 04:24:23</w:t>
            </w:r>
          </w:p>
        </w:tc>
        <w:tc>
          <w:tcPr>
            <w:tcW w:type="dxa" w:w="4320"/>
          </w:tcPr>
          <w:p>
            <w:r>
              <w:t>你旬熊会遇到'咧儆阿斯贳德的</w:t>
            </w:r>
          </w:p>
        </w:tc>
      </w:tr>
      <w:tr>
        <w:tc>
          <w:tcPr>
            <w:tcW w:type="dxa" w:w="4320"/>
          </w:tcPr>
          <w:p>
            <w:r>
              <w:t>04:24:23 - 04:24:23</w:t>
            </w:r>
          </w:p>
        </w:tc>
        <w:tc>
          <w:tcPr>
            <w:tcW w:type="dxa" w:w="4320"/>
          </w:tcPr>
          <w:p>
            <w:r>
              <w:t>偬旬髓会遇到町: 阿斯鹳德晌爻</w:t>
            </w:r>
          </w:p>
        </w:tc>
      </w:tr>
      <w:tr>
        <w:tc>
          <w:tcPr>
            <w:tcW w:type="dxa" w:w="4320"/>
          </w:tcPr>
          <w:p>
            <w:r>
              <w:t>04:24:23 - 04:24:24</w:t>
            </w:r>
          </w:p>
        </w:tc>
        <w:tc>
          <w:tcPr>
            <w:tcW w:type="dxa" w:w="4320"/>
          </w:tcPr>
          <w:p>
            <w:r>
              <w:t>像旬畿会遇到"啊镢阿斯蓖德的女人</w:t>
            </w:r>
          </w:p>
        </w:tc>
      </w:tr>
      <w:tr>
        <w:tc>
          <w:tcPr>
            <w:tcW w:type="dxa" w:w="4320"/>
          </w:tcPr>
          <w:p>
            <w:r>
              <w:t>04:24:24 - 04:24:24</w:t>
            </w:r>
          </w:p>
        </w:tc>
        <w:tc>
          <w:tcPr>
            <w:tcW w:type="dxa" w:w="4320"/>
          </w:tcPr>
          <w:p>
            <w:r>
              <w:t>她是渡鸦教困龅</w:t>
            </w:r>
          </w:p>
        </w:tc>
      </w:tr>
      <w:tr>
        <w:tc>
          <w:tcPr>
            <w:tcW w:type="dxa" w:w="4320"/>
          </w:tcPr>
          <w:p>
            <w:r>
              <w:t>04:24:24 - 04:24:25</w:t>
            </w:r>
          </w:p>
        </w:tc>
        <w:tc>
          <w:tcPr>
            <w:tcW w:type="dxa" w:w="4320"/>
          </w:tcPr>
          <w:p>
            <w:r>
              <w:t>她是渡鸦教妻煦</w:t>
            </w:r>
          </w:p>
        </w:tc>
      </w:tr>
      <w:tr>
        <w:tc>
          <w:tcPr>
            <w:tcW w:type="dxa" w:w="4320"/>
          </w:tcPr>
          <w:p>
            <w:r>
              <w:t>04:24:25 - 04:24:25</w:t>
            </w:r>
          </w:p>
        </w:tc>
        <w:tc>
          <w:tcPr>
            <w:tcW w:type="dxa" w:w="4320"/>
          </w:tcPr>
          <w:p>
            <w:r>
              <w:t>悬渡鹅教</w:t>
            </w:r>
          </w:p>
        </w:tc>
      </w:tr>
      <w:tr>
        <w:tc>
          <w:tcPr>
            <w:tcW w:type="dxa" w:w="4320"/>
          </w:tcPr>
          <w:p>
            <w:r>
              <w:t>04:24:25 - 04:24:26</w:t>
            </w:r>
          </w:p>
        </w:tc>
        <w:tc>
          <w:tcPr>
            <w:tcW w:type="dxa" w:w="4320"/>
          </w:tcPr>
          <w:p>
            <w:r>
              <w:t>窦岁很疆</w:t>
            </w:r>
          </w:p>
        </w:tc>
      </w:tr>
      <w:tr>
        <w:tc>
          <w:tcPr>
            <w:tcW w:type="dxa" w:w="4320"/>
          </w:tcPr>
          <w:p>
            <w:r>
              <w:t>04:24:26 - 04:24:26</w:t>
            </w:r>
          </w:p>
        </w:tc>
        <w:tc>
          <w:tcPr>
            <w:tcW w:type="dxa" w:w="4320"/>
          </w:tcPr>
          <w:p>
            <w:r>
              <w:t>实为很强</w:t>
            </w:r>
          </w:p>
        </w:tc>
      </w:tr>
      <w:tr>
        <w:tc>
          <w:tcPr>
            <w:tcW w:type="dxa" w:w="4320"/>
          </w:tcPr>
          <w:p>
            <w:r>
              <w:t>04:24:26 - 04:24:27</w:t>
            </w:r>
          </w:p>
        </w:tc>
        <w:tc>
          <w:tcPr>
            <w:tcW w:type="dxa" w:w="4320"/>
          </w:tcPr>
          <w:p>
            <w:r>
              <w:t>窦为很疆</w:t>
            </w:r>
          </w:p>
        </w:tc>
      </w:tr>
      <w:tr>
        <w:tc>
          <w:tcPr>
            <w:tcW w:type="dxa" w:w="4320"/>
          </w:tcPr>
          <w:p>
            <w:r>
              <w:t>04:24:28 - 04:24:28</w:t>
            </w:r>
          </w:p>
        </w:tc>
        <w:tc>
          <w:tcPr>
            <w:tcW w:type="dxa" w:w="4320"/>
          </w:tcPr>
          <w:p>
            <w:r>
              <w:t>迦署思粼还有铢无痕</w:t>
            </w:r>
          </w:p>
        </w:tc>
      </w:tr>
      <w:tr>
        <w:tc>
          <w:tcPr>
            <w:tcW w:type="dxa" w:w="4320"/>
          </w:tcPr>
          <w:p>
            <w:r>
              <w:t>04:24:28 - 04:24:29</w:t>
            </w:r>
          </w:p>
        </w:tc>
        <w:tc>
          <w:tcPr>
            <w:tcW w:type="dxa" w:w="4320"/>
          </w:tcPr>
          <w:p>
            <w:r>
              <w:t>迦蜀思薇迹有铁无痕</w:t>
            </w:r>
          </w:p>
        </w:tc>
      </w:tr>
      <w:tr>
        <w:tc>
          <w:tcPr>
            <w:tcW w:type="dxa" w:w="4320"/>
          </w:tcPr>
          <w:p>
            <w:r>
              <w:t>04:24:29 - 04:24:29</w:t>
            </w:r>
          </w:p>
        </w:tc>
        <w:tc>
          <w:tcPr>
            <w:tcW w:type="dxa" w:w="4320"/>
          </w:tcPr>
          <w:p>
            <w:r>
              <w:t>豌会迦署思粼还有铁无痕</w:t>
            </w:r>
          </w:p>
        </w:tc>
      </w:tr>
      <w:tr>
        <w:tc>
          <w:tcPr>
            <w:tcW w:type="dxa" w:w="4320"/>
          </w:tcPr>
          <w:p>
            <w:r>
              <w:t>04:24:29 - 04:24:30</w:t>
            </w:r>
          </w:p>
        </w:tc>
        <w:tc>
          <w:tcPr>
            <w:tcW w:type="dxa" w:w="4320"/>
          </w:tcPr>
          <w:p>
            <w:r>
              <w:t>迦署思粼逐有铁无痕</w:t>
            </w:r>
          </w:p>
        </w:tc>
      </w:tr>
      <w:tr>
        <w:tc>
          <w:tcPr>
            <w:tcW w:type="dxa" w:w="4320"/>
          </w:tcPr>
          <w:p>
            <w:r>
              <w:t>04:24:30 - 04:24:30</w:t>
            </w:r>
          </w:p>
        </w:tc>
        <w:tc>
          <w:tcPr>
            <w:tcW w:type="dxa" w:w="4320"/>
          </w:tcPr>
          <w:p>
            <w:r>
              <w:t>窟马麇!府邸陬缒藏趄籴篝候的</w:t>
            </w:r>
          </w:p>
        </w:tc>
      </w:tr>
      <w:tr>
        <w:tc>
          <w:tcPr>
            <w:tcW w:type="dxa" w:w="4320"/>
          </w:tcPr>
          <w:p>
            <w:r>
              <w:t>04:24:30 - 04:24:31</w:t>
            </w:r>
          </w:p>
        </w:tc>
        <w:tc>
          <w:tcPr>
            <w:tcW w:type="dxa" w:w="4320"/>
          </w:tcPr>
          <w:p>
            <w:r>
              <w:t>窟马麇!府邸陶'藏趄籴篝候韵</w:t>
            </w:r>
          </w:p>
        </w:tc>
      </w:tr>
      <w:tr>
        <w:tc>
          <w:tcPr>
            <w:tcW w:type="dxa" w:w="4320"/>
          </w:tcPr>
          <w:p>
            <w:r>
              <w:t>04:24:31 - 04:24:31</w:t>
            </w:r>
          </w:p>
        </w:tc>
        <w:tc>
          <w:tcPr>
            <w:tcW w:type="dxa" w:w="4320"/>
          </w:tcPr>
          <w:p>
            <w:r>
              <w:t>宿马瘼.府邸附绽藏趄籴箦候的</w:t>
            </w:r>
          </w:p>
        </w:tc>
      </w:tr>
      <w:tr>
        <w:tc>
          <w:tcPr>
            <w:tcW w:type="dxa" w:w="4320"/>
          </w:tcPr>
          <w:p>
            <w:r>
              <w:t>04:24:31 - 04:24:32</w:t>
            </w:r>
          </w:p>
        </w:tc>
        <w:tc>
          <w:tcPr>
            <w:tcW w:type="dxa" w:w="4320"/>
          </w:tcPr>
          <w:p>
            <w:r>
              <w:t>/马麇欺府邸附筵藏趄粟篝候的</w:t>
            </w:r>
          </w:p>
        </w:tc>
      </w:tr>
      <w:tr>
        <w:tc>
          <w:tcPr>
            <w:tcW w:type="dxa" w:w="4320"/>
          </w:tcPr>
          <w:p>
            <w:r>
              <w:t>04:24:32 - 04:24:32</w:t>
            </w:r>
          </w:p>
        </w:tc>
        <w:tc>
          <w:tcPr>
            <w:tcW w:type="dxa" w:w="4320"/>
          </w:tcPr>
          <w:p>
            <w:r>
              <w:t>鸯马麇欺府郦 筵藏趄粟等候的</w:t>
            </w:r>
          </w:p>
        </w:tc>
      </w:tr>
      <w:tr>
        <w:tc>
          <w:tcPr>
            <w:tcW w:type="dxa" w:w="4320"/>
          </w:tcPr>
          <w:p>
            <w:r>
              <w:t>04:24:32 - 04:24:33</w:t>
            </w:r>
          </w:p>
        </w:tc>
        <w:tc>
          <w:tcPr>
            <w:tcW w:type="dxa" w:w="4320"/>
          </w:tcPr>
          <w:p>
            <w:r>
              <w:t>婀黑有突窭懵兕</w:t>
            </w:r>
          </w:p>
        </w:tc>
      </w:tr>
      <w:tr>
        <w:tc>
          <w:tcPr>
            <w:tcW w:type="dxa" w:w="4320"/>
          </w:tcPr>
          <w:p>
            <w:r>
              <w:t>04:24:33 - 04:24:33</w:t>
            </w:r>
          </w:p>
        </w:tc>
        <w:tc>
          <w:tcPr>
            <w:tcW w:type="dxa" w:w="4320"/>
          </w:tcPr>
          <w:p>
            <w:r>
              <w:t>姻鼎祠察笺懵貌</w:t>
            </w:r>
          </w:p>
        </w:tc>
      </w:tr>
      <w:tr>
        <w:tc>
          <w:tcPr>
            <w:tcW w:type="dxa" w:w="4320"/>
          </w:tcPr>
          <w:p>
            <w:r>
              <w:t>04:24:33 - 04:24:34</w:t>
            </w:r>
          </w:p>
        </w:tc>
        <w:tc>
          <w:tcPr>
            <w:tcW w:type="dxa" w:w="4320"/>
          </w:tcPr>
          <w:p>
            <w:r>
              <w:t>"鼎9粲袈懵浼</w:t>
            </w:r>
          </w:p>
        </w:tc>
      </w:tr>
      <w:tr>
        <w:tc>
          <w:tcPr>
            <w:tcW w:type="dxa" w:w="4320"/>
          </w:tcPr>
          <w:p>
            <w:r>
              <w:t>04:24:34 - 04:24:34</w:t>
            </w:r>
          </w:p>
        </w:tc>
        <w:tc>
          <w:tcPr>
            <w:tcW w:type="dxa" w:w="4320"/>
          </w:tcPr>
          <w:p>
            <w:r>
              <w:t>"果宥窦袈懵浼</w:t>
            </w:r>
          </w:p>
        </w:tc>
      </w:tr>
      <w:tr>
        <w:tc>
          <w:tcPr>
            <w:tcW w:type="dxa" w:w="4320"/>
          </w:tcPr>
          <w:p>
            <w:r>
              <w:t>04:24:34 - 04:24:35</w:t>
            </w:r>
          </w:p>
        </w:tc>
        <w:tc>
          <w:tcPr>
            <w:tcW w:type="dxa" w:w="4320"/>
          </w:tcPr>
          <w:p>
            <w:r>
              <w:t>他晌可欧圃最馋驹逮度粟耜像</w:t>
            </w:r>
          </w:p>
        </w:tc>
      </w:tr>
      <w:tr>
        <w:tc>
          <w:tcPr>
            <w:tcW w:type="dxa" w:w="4320"/>
          </w:tcPr>
          <w:p>
            <w:r>
              <w:t>04:24:35 - 04:24:35</w:t>
            </w:r>
          </w:p>
        </w:tc>
        <w:tc>
          <w:tcPr>
            <w:tcW w:type="dxa" w:w="4320"/>
          </w:tcPr>
          <w:p>
            <w:r>
              <w:t>他晌可[圃最馋胸逮度粟帮像</w:t>
            </w:r>
          </w:p>
        </w:tc>
      </w:tr>
      <w:tr>
        <w:tc>
          <w:tcPr>
            <w:tcW w:type="dxa" w:w="4320"/>
          </w:tcPr>
          <w:p>
            <w:r>
              <w:t>04:24:35 - 04:24:36</w:t>
            </w:r>
          </w:p>
        </w:tc>
        <w:tc>
          <w:tcPr>
            <w:tcW w:type="dxa" w:w="4320"/>
          </w:tcPr>
          <w:p>
            <w:r>
              <w:t>他硐可嗽圃最馋胸逮瘦粟鹣像</w:t>
            </w:r>
          </w:p>
        </w:tc>
      </w:tr>
      <w:tr>
        <w:tc>
          <w:tcPr>
            <w:tcW w:type="dxa" w:w="4320"/>
          </w:tcPr>
          <w:p>
            <w:r>
              <w:t>04:24:36 - 04:24:36</w:t>
            </w:r>
          </w:p>
        </w:tc>
        <w:tc>
          <w:tcPr>
            <w:tcW w:type="dxa" w:w="4320"/>
          </w:tcPr>
          <w:p>
            <w:r>
              <w:t>他硐可[`最腴+毽屦粟鹣你</w:t>
            </w:r>
          </w:p>
        </w:tc>
      </w:tr>
      <w:tr>
        <w:tc>
          <w:tcPr>
            <w:tcW w:type="dxa" w:w="4320"/>
          </w:tcPr>
          <w:p>
            <w:r>
              <w:t>04:24:36 - 04:24:37</w:t>
            </w:r>
          </w:p>
        </w:tc>
        <w:tc>
          <w:tcPr>
            <w:tcW w:type="dxa" w:w="4320"/>
          </w:tcPr>
          <w:p>
            <w:r>
              <w:t>他俪甸#涠最腴岣毽屦粟鹣你</w:t>
            </w:r>
          </w:p>
        </w:tc>
      </w:tr>
      <w:tr>
        <w:tc>
          <w:tcPr>
            <w:tcW w:type="dxa" w:w="4320"/>
          </w:tcPr>
          <w:p>
            <w:r>
              <w:t>04:24:38 - 04:24:39</w:t>
            </w:r>
          </w:p>
        </w:tc>
        <w:tc>
          <w:tcPr>
            <w:tcW w:type="dxa" w:w="4320"/>
          </w:tcPr>
          <w:p>
            <w:r>
              <w:t>郧阉闻欧圃</w:t>
            </w:r>
          </w:p>
        </w:tc>
      </w:tr>
      <w:tr>
        <w:tc>
          <w:tcPr>
            <w:tcW w:type="dxa" w:w="4320"/>
          </w:tcPr>
          <w:p>
            <w:r>
              <w:t>04:24:39 - 04:24:39</w:t>
            </w:r>
          </w:p>
        </w:tc>
        <w:tc>
          <w:tcPr>
            <w:tcW w:type="dxa" w:w="4320"/>
          </w:tcPr>
          <w:p>
            <w:r>
              <w:t>鄹倔珂嗽圃'吻害殿@护闫</w:t>
            </w:r>
          </w:p>
        </w:tc>
      </w:tr>
      <w:tr>
        <w:tc>
          <w:tcPr>
            <w:tcW w:type="dxa" w:w="4320"/>
          </w:tcPr>
          <w:p>
            <w:r>
              <w:t>04:24:39 - 04:24:40</w:t>
            </w:r>
          </w:p>
        </w:tc>
        <w:tc>
          <w:tcPr>
            <w:tcW w:type="dxa" w:w="4320"/>
          </w:tcPr>
          <w:p>
            <w:r>
              <w:t>鄹倾诃欧圃'吻害殿僳掬</w:t>
            </w:r>
          </w:p>
        </w:tc>
      </w:tr>
      <w:tr>
        <w:tc>
          <w:tcPr>
            <w:tcW w:type="dxa" w:w="4320"/>
          </w:tcPr>
          <w:p>
            <w:r>
              <w:t>04:24:40 - 04:24:40</w:t>
            </w:r>
          </w:p>
        </w:tc>
        <w:tc>
          <w:tcPr>
            <w:tcW w:type="dxa" w:w="4320"/>
          </w:tcPr>
          <w:p>
            <w:r>
              <w:t>鄹像诃[圃觇.殿(辨自邑</w:t>
            </w:r>
          </w:p>
        </w:tc>
      </w:tr>
      <w:tr>
        <w:tc>
          <w:tcPr>
            <w:tcW w:type="dxa" w:w="4320"/>
          </w:tcPr>
          <w:p>
            <w:r>
              <w:t>04:24:40 - 04:24:41</w:t>
            </w:r>
          </w:p>
        </w:tc>
        <w:tc>
          <w:tcPr>
            <w:tcW w:type="dxa" w:w="4320"/>
          </w:tcPr>
          <w:p>
            <w:r>
              <w:t>'么像词欧圃吻事殿僳掉闫邑</w:t>
            </w:r>
          </w:p>
        </w:tc>
      </w:tr>
      <w:tr>
        <w:tc>
          <w:tcPr>
            <w:tcW w:type="dxa" w:w="4320"/>
          </w:tcPr>
          <w:p>
            <w:r>
              <w:t>04:24:41 - 04:24:41</w:t>
            </w:r>
          </w:p>
        </w:tc>
        <w:tc>
          <w:tcPr>
            <w:tcW w:type="dxa" w:w="4320"/>
          </w:tcPr>
          <w:p>
            <w:r>
              <w:t>庳斯府邸</w:t>
            </w:r>
          </w:p>
        </w:tc>
      </w:tr>
      <w:tr>
        <w:tc>
          <w:tcPr>
            <w:tcW w:type="dxa" w:w="4320"/>
          </w:tcPr>
          <w:p>
            <w:r>
              <w:t>04:24:42 - 04:24:42</w:t>
            </w:r>
          </w:p>
        </w:tc>
        <w:tc>
          <w:tcPr>
            <w:tcW w:type="dxa" w:w="4320"/>
          </w:tcPr>
          <w:p>
            <w:r>
              <w:t>庳.屙邸</w:t>
            </w:r>
          </w:p>
        </w:tc>
      </w:tr>
      <w:tr>
        <w:tc>
          <w:tcPr>
            <w:tcW w:type="dxa" w:w="4320"/>
          </w:tcPr>
          <w:p>
            <w:r>
              <w:t>04:24:42 - 04:24:43</w:t>
            </w:r>
          </w:p>
        </w:tc>
        <w:tc>
          <w:tcPr>
            <w:tcW w:type="dxa" w:w="4320"/>
          </w:tcPr>
          <w:p>
            <w:r>
              <w:t>邸</w:t>
            </w:r>
          </w:p>
        </w:tc>
      </w:tr>
      <w:tr>
        <w:tc>
          <w:tcPr>
            <w:tcW w:type="dxa" w:w="4320"/>
          </w:tcPr>
          <w:p>
            <w:r>
              <w:t>04:24:43 - 04:24:44</w:t>
            </w:r>
          </w:p>
        </w:tc>
        <w:tc>
          <w:tcPr>
            <w:tcW w:type="dxa" w:w="4320"/>
          </w:tcPr>
          <w:p>
            <w:r>
              <w:t>世设_-</w:t>
            </w:r>
          </w:p>
        </w:tc>
      </w:tr>
      <w:tr>
        <w:tc>
          <w:tcPr>
            <w:tcW w:type="dxa" w:w="4320"/>
          </w:tcPr>
          <w:p>
            <w:r>
              <w:t>04:24:44 - 04:24:44</w:t>
            </w:r>
          </w:p>
        </w:tc>
        <w:tc>
          <w:tcPr>
            <w:tcW w:type="dxa" w:w="4320"/>
          </w:tcPr>
          <w:p>
            <w:r>
              <w:t>幽泓旨</w:t>
            </w:r>
          </w:p>
        </w:tc>
      </w:tr>
      <w:tr>
        <w:tc>
          <w:tcPr>
            <w:tcW w:type="dxa" w:w="4320"/>
          </w:tcPr>
          <w:p>
            <w:r>
              <w:t>04:25:01 - 04:25:02</w:t>
            </w:r>
          </w:p>
        </w:tc>
        <w:tc>
          <w:tcPr>
            <w:tcW w:type="dxa" w:w="4320"/>
          </w:tcPr>
          <w:p>
            <w:r>
              <w:t>哔哩哔哩@个是买</w:t>
            </w:r>
          </w:p>
        </w:tc>
      </w:tr>
      <w:tr>
        <w:tc>
          <w:tcPr>
            <w:tcW w:type="dxa" w:w="4320"/>
          </w:tcPr>
          <w:p>
            <w:r>
              <w:t>04:25:02 - 04:25:02</w:t>
            </w:r>
          </w:p>
        </w:tc>
        <w:tc>
          <w:tcPr>
            <w:tcW w:type="dxa" w:w="4320"/>
          </w:tcPr>
          <w:p>
            <w:r>
              <w:t>哔哩哔隍@个是匆</w:t>
            </w:r>
          </w:p>
        </w:tc>
      </w:tr>
      <w:tr>
        <w:tc>
          <w:tcPr>
            <w:tcW w:type="dxa" w:w="4320"/>
          </w:tcPr>
          <w:p>
            <w:r>
              <w:t>04:25:02 - 04:25:03</w:t>
            </w:r>
          </w:p>
        </w:tc>
        <w:tc>
          <w:tcPr>
            <w:tcW w:type="dxa" w:w="4320"/>
          </w:tcPr>
          <w:p>
            <w:r>
              <w:t>哔哩哔哩@个是习</w:t>
            </w:r>
          </w:p>
        </w:tc>
      </w:tr>
      <w:tr>
        <w:tc>
          <w:tcPr>
            <w:tcW w:type="dxa" w:w="4320"/>
          </w:tcPr>
          <w:p>
            <w:r>
              <w:t>04:25:03 - 04:25:03</w:t>
            </w:r>
          </w:p>
        </w:tc>
        <w:tc>
          <w:tcPr>
            <w:tcW w:type="dxa" w:w="4320"/>
          </w:tcPr>
          <w:p>
            <w:r>
              <w:t>哔哩哔哩@不是</w:t>
            </w:r>
          </w:p>
        </w:tc>
      </w:tr>
      <w:tr>
        <w:tc>
          <w:tcPr>
            <w:tcW w:type="dxa" w:w="4320"/>
          </w:tcPr>
          <w:p>
            <w:r>
              <w:t>04:25:03 - 04:25:04</w:t>
            </w:r>
          </w:p>
        </w:tc>
        <w:tc>
          <w:tcPr>
            <w:tcW w:type="dxa" w:w="4320"/>
          </w:tcPr>
          <w:p>
            <w:r>
              <w:t>哔哩哔哩@不是</w:t>
            </w:r>
          </w:p>
        </w:tc>
      </w:tr>
      <w:tr>
        <w:tc>
          <w:tcPr>
            <w:tcW w:type="dxa" w:w="4320"/>
          </w:tcPr>
          <w:p>
            <w:r>
              <w:t>04:25:04 - 04:25:04</w:t>
            </w:r>
          </w:p>
        </w:tc>
        <w:tc>
          <w:tcPr>
            <w:tcW w:type="dxa" w:w="4320"/>
          </w:tcPr>
          <w:p>
            <w:r>
              <w:t>哔哩哔哩@不</w:t>
            </w:r>
          </w:p>
        </w:tc>
      </w:tr>
      <w:tr>
        <w:tc>
          <w:tcPr>
            <w:tcW w:type="dxa" w:w="4320"/>
          </w:tcPr>
          <w:p>
            <w:r>
              <w:t>04:25:04 - 04:25:05</w:t>
            </w:r>
          </w:p>
        </w:tc>
        <w:tc>
          <w:tcPr>
            <w:tcW w:type="dxa" w:w="4320"/>
          </w:tcPr>
          <w:p>
            <w:r>
              <w:t>哔哩哔哩@刀</w:t>
            </w:r>
          </w:p>
        </w:tc>
      </w:tr>
      <w:tr>
        <w:tc>
          <w:tcPr>
            <w:tcW w:type="dxa" w:w="4320"/>
          </w:tcPr>
          <w:p>
            <w:r>
              <w:t>04:25:05 - 04:25:05</w:t>
            </w:r>
          </w:p>
        </w:tc>
        <w:tc>
          <w:tcPr>
            <w:tcW w:type="dxa" w:w="4320"/>
          </w:tcPr>
          <w:p>
            <w:r>
              <w:t>哔哩哔哩@</w:t>
            </w:r>
          </w:p>
        </w:tc>
      </w:tr>
      <w:tr>
        <w:tc>
          <w:tcPr>
            <w:tcW w:type="dxa" w:w="4320"/>
          </w:tcPr>
          <w:p>
            <w:r>
              <w:t>04:25:05 - 04:25:06</w:t>
            </w:r>
          </w:p>
        </w:tc>
        <w:tc>
          <w:tcPr>
            <w:tcW w:type="dxa" w:w="4320"/>
          </w:tcPr>
          <w:p>
            <w:r>
              <w:t>哔哩哔哩@</w:t>
            </w:r>
          </w:p>
        </w:tc>
      </w:tr>
      <w:tr>
        <w:tc>
          <w:tcPr>
            <w:tcW w:type="dxa" w:w="4320"/>
          </w:tcPr>
          <w:p>
            <w:r>
              <w:t>04:25:06 - 04:25:06</w:t>
            </w:r>
          </w:p>
        </w:tc>
        <w:tc>
          <w:tcPr>
            <w:tcW w:type="dxa" w:w="4320"/>
          </w:tcPr>
          <w:p>
            <w:r>
              <w:t>哔哩哔哩@</w:t>
            </w:r>
          </w:p>
        </w:tc>
      </w:tr>
      <w:tr>
        <w:tc>
          <w:tcPr>
            <w:tcW w:type="dxa" w:w="4320"/>
          </w:tcPr>
          <w:p>
            <w:r>
              <w:t>04:25:06 - 04:25:07</w:t>
            </w:r>
          </w:p>
        </w:tc>
        <w:tc>
          <w:tcPr>
            <w:tcW w:type="dxa" w:w="4320"/>
          </w:tcPr>
          <w:p>
            <w:r>
              <w:t>哔哩哔咀强</w:t>
            </w:r>
          </w:p>
        </w:tc>
      </w:tr>
      <w:tr>
        <w:tc>
          <w:tcPr>
            <w:tcW w:type="dxa" w:w="4320"/>
          </w:tcPr>
          <w:p>
            <w:r>
              <w:t>04:25:07 - 04:25:07</w:t>
            </w:r>
          </w:p>
        </w:tc>
        <w:tc>
          <w:tcPr>
            <w:tcW w:type="dxa" w:w="4320"/>
          </w:tcPr>
          <w:p>
            <w:r>
              <w:t>哔哩哔陟强</w:t>
            </w:r>
          </w:p>
        </w:tc>
      </w:tr>
      <w:tr>
        <w:tc>
          <w:tcPr>
            <w:tcW w:type="dxa" w:w="4320"/>
          </w:tcPr>
          <w:p>
            <w:r>
              <w:t>04:25:07 - 04:25:08</w:t>
            </w:r>
          </w:p>
        </w:tc>
        <w:tc>
          <w:tcPr>
            <w:tcW w:type="dxa" w:w="4320"/>
          </w:tcPr>
          <w:p>
            <w:r>
              <w:t>哔哩嘞鱼强</w:t>
            </w:r>
          </w:p>
        </w:tc>
      </w:tr>
      <w:tr>
        <w:tc>
          <w:tcPr>
            <w:tcW w:type="dxa" w:w="4320"/>
          </w:tcPr>
          <w:p>
            <w:r>
              <w:t>04:25:08 - 04:25:08</w:t>
            </w:r>
          </w:p>
        </w:tc>
        <w:tc>
          <w:tcPr>
            <w:tcW w:type="dxa" w:w="4320"/>
          </w:tcPr>
          <w:p>
            <w:r>
              <w:t>哔哩哔葜鱼强</w:t>
            </w:r>
          </w:p>
        </w:tc>
      </w:tr>
      <w:tr>
        <w:tc>
          <w:tcPr>
            <w:tcW w:type="dxa" w:w="4320"/>
          </w:tcPr>
          <w:p>
            <w:r>
              <w:t>04:25:08 - 04:25:09</w:t>
            </w:r>
          </w:p>
        </w:tc>
        <w:tc>
          <w:tcPr>
            <w:tcW w:type="dxa" w:w="4320"/>
          </w:tcPr>
          <w:p>
            <w:r>
              <w:t>哔哩哔卖鱼强</w:t>
            </w:r>
          </w:p>
        </w:tc>
      </w:tr>
      <w:tr>
        <w:tc>
          <w:tcPr>
            <w:tcW w:type="dxa" w:w="4320"/>
          </w:tcPr>
          <w:p>
            <w:r>
              <w:t>04:25:09 - 04:25:09</w:t>
            </w:r>
          </w:p>
        </w:tc>
        <w:tc>
          <w:tcPr>
            <w:tcW w:type="dxa" w:w="4320"/>
          </w:tcPr>
          <w:p>
            <w:r>
              <w:t>哔哩哔卖鱼强</w:t>
            </w:r>
          </w:p>
        </w:tc>
      </w:tr>
      <w:tr>
        <w:tc>
          <w:tcPr>
            <w:tcW w:type="dxa" w:w="4320"/>
          </w:tcPr>
          <w:p>
            <w:r>
              <w:t>04:25:09 - 04:25:10</w:t>
            </w:r>
          </w:p>
        </w:tc>
        <w:tc>
          <w:tcPr>
            <w:tcW w:type="dxa" w:w="4320"/>
          </w:tcPr>
          <w:p>
            <w:r>
              <w:t>哔哩呜卖鱼强</w:t>
            </w:r>
          </w:p>
        </w:tc>
      </w:tr>
      <w:tr>
        <w:tc>
          <w:tcPr>
            <w:tcW w:type="dxa" w:w="4320"/>
          </w:tcPr>
          <w:p>
            <w:r>
              <w:t>04:25:10 - 04:25:10</w:t>
            </w:r>
          </w:p>
        </w:tc>
        <w:tc>
          <w:tcPr>
            <w:tcW w:type="dxa" w:w="4320"/>
          </w:tcPr>
          <w:p>
            <w:r>
              <w:t>哔哩「|卖鱼强</w:t>
            </w:r>
          </w:p>
        </w:tc>
      </w:tr>
      <w:tr>
        <w:tc>
          <w:tcPr>
            <w:tcW w:type="dxa" w:w="4320"/>
          </w:tcPr>
          <w:p>
            <w:r>
              <w:t>04:25:10 - 04:25:11</w:t>
            </w:r>
          </w:p>
        </w:tc>
        <w:tc>
          <w:tcPr>
            <w:tcW w:type="dxa" w:w="4320"/>
          </w:tcPr>
          <w:p>
            <w:r>
              <w:t>哔哩[卖鱼强</w:t>
            </w:r>
          </w:p>
        </w:tc>
      </w:tr>
      <w:tr>
        <w:tc>
          <w:tcPr>
            <w:tcW w:type="dxa" w:w="4320"/>
          </w:tcPr>
          <w:p>
            <w:r>
              <w:t>04:25:11 - 04:25:12</w:t>
            </w:r>
          </w:p>
        </w:tc>
        <w:tc>
          <w:tcPr>
            <w:tcW w:type="dxa" w:w="4320"/>
          </w:tcPr>
          <w:p>
            <w:r>
              <w:t>卖鱼强</w:t>
            </w:r>
          </w:p>
        </w:tc>
      </w:tr>
      <w:tr>
        <w:tc>
          <w:tcPr>
            <w:tcW w:type="dxa" w:w="4320"/>
          </w:tcPr>
          <w:p>
            <w:r>
              <w:t>04:25:12 - 04:25:12</w:t>
            </w:r>
          </w:p>
        </w:tc>
        <w:tc>
          <w:tcPr>
            <w:tcW w:type="dxa" w:w="4320"/>
          </w:tcPr>
          <w:p>
            <w:r>
              <w:t>是卖鱼强</w:t>
            </w:r>
          </w:p>
        </w:tc>
      </w:tr>
      <w:tr>
        <w:tc>
          <w:tcPr>
            <w:tcW w:type="dxa" w:w="4320"/>
          </w:tcPr>
          <w:p>
            <w:r>
              <w:t>04:25:12 - 04:25:13</w:t>
            </w:r>
          </w:p>
        </w:tc>
        <w:tc>
          <w:tcPr>
            <w:tcW w:type="dxa" w:w="4320"/>
          </w:tcPr>
          <w:p>
            <w:r>
              <w:t>是卖鱼强</w:t>
            </w:r>
          </w:p>
        </w:tc>
      </w:tr>
      <w:tr>
        <w:tc>
          <w:tcPr>
            <w:tcW w:type="dxa" w:w="4320"/>
          </w:tcPr>
          <w:p>
            <w:r>
              <w:t>04:25:17 - 04:25:17</w:t>
            </w:r>
          </w:p>
        </w:tc>
        <w:tc>
          <w:tcPr>
            <w:tcW w:type="dxa" w:w="4320"/>
          </w:tcPr>
          <w:p>
            <w:r>
              <w:t>哔哩哔哩@不是卖鱼强</w:t>
            </w:r>
          </w:p>
        </w:tc>
      </w:tr>
      <w:tr>
        <w:tc>
          <w:tcPr>
            <w:tcW w:type="dxa" w:w="4320"/>
          </w:tcPr>
          <w:p>
            <w:r>
              <w:t>04:25:17 - 04:25:18</w:t>
            </w:r>
          </w:p>
        </w:tc>
        <w:tc>
          <w:tcPr>
            <w:tcW w:type="dxa" w:w="4320"/>
          </w:tcPr>
          <w:p>
            <w:r>
              <w:t>哔哩叫匕8楗姆</w:t>
            </w:r>
          </w:p>
        </w:tc>
      </w:tr>
      <w:tr>
        <w:tc>
          <w:tcPr>
            <w:tcW w:type="dxa" w:w="4320"/>
          </w:tcPr>
          <w:p>
            <w:r>
              <w:t>04:25:18 - 04:25:18</w:t>
            </w:r>
          </w:p>
        </w:tc>
        <w:tc>
          <w:tcPr>
            <w:tcW w:type="dxa" w:w="4320"/>
          </w:tcPr>
          <w:p>
            <w:r>
              <w:t>哔</w:t>
            </w:r>
          </w:p>
        </w:tc>
      </w:tr>
      <w:tr>
        <w:tc>
          <w:tcPr>
            <w:tcW w:type="dxa" w:w="4320"/>
          </w:tcPr>
          <w:p>
            <w:r>
              <w:t>04:25:19 - 04:25:19</w:t>
            </w:r>
          </w:p>
        </w:tc>
        <w:tc>
          <w:tcPr>
            <w:tcW w:type="dxa" w:w="4320"/>
          </w:tcPr>
          <w:p>
            <w:r>
              <w:t>粱宸这里就是马库斯府邸-</w:t>
            </w:r>
          </w:p>
        </w:tc>
      </w:tr>
      <w:tr>
        <w:tc>
          <w:tcPr>
            <w:tcW w:type="dxa" w:w="4320"/>
          </w:tcPr>
          <w:p>
            <w:r>
              <w:t>04:25:19 - 04:25:20</w:t>
            </w:r>
          </w:p>
        </w:tc>
        <w:tc>
          <w:tcPr>
            <w:tcW w:type="dxa" w:w="4320"/>
          </w:tcPr>
          <w:p>
            <w:r>
              <w:t>粱宸这里就是马库斯府.宁</w:t>
            </w:r>
          </w:p>
        </w:tc>
      </w:tr>
      <w:tr>
        <w:tc>
          <w:tcPr>
            <w:tcW w:type="dxa" w:w="4320"/>
          </w:tcPr>
          <w:p>
            <w:r>
              <w:t>04:25:20 - 04:25:20</w:t>
            </w:r>
          </w:p>
        </w:tc>
        <w:tc>
          <w:tcPr>
            <w:tcW w:type="dxa" w:w="4320"/>
          </w:tcPr>
          <w:p>
            <w:r>
              <w:t>张岌这里就是马库斯府聊</w:t>
            </w:r>
          </w:p>
        </w:tc>
      </w:tr>
      <w:tr>
        <w:tc>
          <w:tcPr>
            <w:tcW w:type="dxa" w:w="4320"/>
          </w:tcPr>
          <w:p>
            <w:r>
              <w:t>04:25:20 - 04:25:21</w:t>
            </w:r>
          </w:p>
        </w:tc>
        <w:tc>
          <w:tcPr>
            <w:tcW w:type="dxa" w:w="4320"/>
          </w:tcPr>
          <w:p>
            <w:r>
              <w:t>醚宸这里就是马库斯府邸_</w:t>
            </w:r>
          </w:p>
        </w:tc>
      </w:tr>
      <w:tr>
        <w:tc>
          <w:tcPr>
            <w:tcW w:type="dxa" w:w="4320"/>
          </w:tcPr>
          <w:p>
            <w:r>
              <w:t>04:25:21 - 04:25:21</w:t>
            </w:r>
          </w:p>
        </w:tc>
        <w:tc>
          <w:tcPr>
            <w:tcW w:type="dxa" w:w="4320"/>
          </w:tcPr>
          <w:p>
            <w:r>
              <w:t>张宸这里就是马库斯府邸亍</w:t>
            </w:r>
          </w:p>
        </w:tc>
      </w:tr>
      <w:tr>
        <w:tc>
          <w:tcPr>
            <w:tcW w:type="dxa" w:w="4320"/>
          </w:tcPr>
          <w:p>
            <w:r>
              <w:t>04:25:21 - 04:25:22</w:t>
            </w:r>
          </w:p>
        </w:tc>
        <w:tc>
          <w:tcPr>
            <w:tcW w:type="dxa" w:w="4320"/>
          </w:tcPr>
          <w:p>
            <w:r>
              <w:t>你这次来是带着任务寨的</w:t>
            </w:r>
          </w:p>
        </w:tc>
      </w:tr>
      <w:tr>
        <w:tc>
          <w:tcPr>
            <w:tcW w:type="dxa" w:w="4320"/>
          </w:tcPr>
          <w:p>
            <w:r>
              <w:t>04:25:22 - 04:25:22</w:t>
            </w:r>
          </w:p>
        </w:tc>
        <w:tc>
          <w:tcPr>
            <w:tcW w:type="dxa" w:w="4320"/>
          </w:tcPr>
          <w:p>
            <w:r>
              <w:t>你这次来是带着任务粱的</w:t>
            </w:r>
          </w:p>
        </w:tc>
      </w:tr>
      <w:tr>
        <w:tc>
          <w:tcPr>
            <w:tcW w:type="dxa" w:w="4320"/>
          </w:tcPr>
          <w:p>
            <w:r>
              <w:t>04:25:22 - 04:25:23</w:t>
            </w:r>
          </w:p>
        </w:tc>
        <w:tc>
          <w:tcPr>
            <w:tcW w:type="dxa" w:w="4320"/>
          </w:tcPr>
          <w:p>
            <w:r>
              <w:t>你这次来是带着任务寨的</w:t>
            </w:r>
          </w:p>
        </w:tc>
      </w:tr>
      <w:tr>
        <w:tc>
          <w:tcPr>
            <w:tcW w:type="dxa" w:w="4320"/>
          </w:tcPr>
          <w:p>
            <w:r>
              <w:t>04:25:23 - 04:25:23</w:t>
            </w:r>
          </w:p>
        </w:tc>
        <w:tc>
          <w:tcPr>
            <w:tcW w:type="dxa" w:w="4320"/>
          </w:tcPr>
          <w:p>
            <w:r>
              <w:t>你这次来是带着任务栾的</w:t>
            </w:r>
          </w:p>
        </w:tc>
      </w:tr>
      <w:tr>
        <w:tc>
          <w:tcPr>
            <w:tcW w:type="dxa" w:w="4320"/>
          </w:tcPr>
          <w:p>
            <w:r>
              <w:t>04:25:23 - 04:25:24</w:t>
            </w:r>
          </w:p>
        </w:tc>
        <w:tc>
          <w:tcPr>
            <w:tcW w:type="dxa" w:w="4320"/>
          </w:tcPr>
          <w:p>
            <w:r>
              <w:t>你这次来是带着任务来的</w:t>
            </w:r>
          </w:p>
        </w:tc>
      </w:tr>
      <w:tr>
        <w:tc>
          <w:tcPr>
            <w:tcW w:type="dxa" w:w="4320"/>
          </w:tcPr>
          <w:p>
            <w:r>
              <w:t>04:25:24 - 04:25:24</w:t>
            </w:r>
          </w:p>
        </w:tc>
        <w:tc>
          <w:tcPr>
            <w:tcW w:type="dxa" w:w="4320"/>
          </w:tcPr>
          <w:p>
            <w:r>
              <w:t>但冠鸟库斯本人在政治上的影响逯是有的</w:t>
            </w:r>
          </w:p>
        </w:tc>
      </w:tr>
      <w:tr>
        <w:tc>
          <w:tcPr>
            <w:tcW w:type="dxa" w:w="4320"/>
          </w:tcPr>
          <w:p>
            <w:r>
              <w:t>04:25:24 - 04:25:25</w:t>
            </w:r>
          </w:p>
        </w:tc>
        <w:tc>
          <w:tcPr>
            <w:tcW w:type="dxa" w:w="4320"/>
          </w:tcPr>
          <w:p>
            <w:r>
              <w:t>但是鸟斯本人在政治上的影响逵是有的</w:t>
            </w:r>
          </w:p>
        </w:tc>
      </w:tr>
      <w:tr>
        <w:tc>
          <w:tcPr>
            <w:tcW w:type="dxa" w:w="4320"/>
          </w:tcPr>
          <w:p>
            <w:r>
              <w:t>04:25:25 - 04:25:25</w:t>
            </w:r>
          </w:p>
        </w:tc>
        <w:tc>
          <w:tcPr>
            <w:tcW w:type="dxa" w:w="4320"/>
          </w:tcPr>
          <w:p>
            <w:r>
              <w:t>恩骣斯本人在政治上的影响逵是有的</w:t>
            </w:r>
          </w:p>
        </w:tc>
      </w:tr>
      <w:tr>
        <w:tc>
          <w:tcPr>
            <w:tcW w:type="dxa" w:w="4320"/>
          </w:tcPr>
          <w:p>
            <w:r>
              <w:t>04:25:25 - 04:25:26</w:t>
            </w:r>
          </w:p>
        </w:tc>
        <w:tc>
          <w:tcPr>
            <w:tcW w:type="dxa" w:w="4320"/>
          </w:tcPr>
          <w:p>
            <w:r>
              <w:t>骢:斯本人在政治上的影晌逵是有的</w:t>
            </w:r>
          </w:p>
        </w:tc>
      </w:tr>
      <w:tr>
        <w:tc>
          <w:tcPr>
            <w:tcW w:type="dxa" w:w="4320"/>
          </w:tcPr>
          <w:p>
            <w:r>
              <w:t>04:25:26 - 04:25:26</w:t>
            </w:r>
          </w:p>
        </w:tc>
        <w:tc>
          <w:tcPr>
            <w:tcW w:type="dxa" w:w="4320"/>
          </w:tcPr>
          <w:p>
            <w:r>
              <w:t>骝麇斯本人在政治上的影响逵是有的</w:t>
            </w:r>
          </w:p>
        </w:tc>
      </w:tr>
      <w:tr>
        <w:tc>
          <w:tcPr>
            <w:tcW w:type="dxa" w:w="4320"/>
          </w:tcPr>
          <w:p>
            <w:r>
              <w:t>04:25:26 - 04:25:27</w:t>
            </w:r>
          </w:p>
        </w:tc>
        <w:tc>
          <w:tcPr>
            <w:tcW w:type="dxa" w:w="4320"/>
          </w:tcPr>
          <w:p>
            <w:r>
              <w:t>但氽麇斯本人在政治上的影响迹是有的</w:t>
            </w:r>
          </w:p>
        </w:tc>
      </w:tr>
      <w:tr>
        <w:tc>
          <w:tcPr>
            <w:tcW w:type="dxa" w:w="4320"/>
          </w:tcPr>
          <w:p>
            <w:r>
              <w:t>04:25:27 - 04:25:27</w:t>
            </w:r>
          </w:p>
        </w:tc>
        <w:tc>
          <w:tcPr>
            <w:tcW w:type="dxa" w:w="4320"/>
          </w:tcPr>
          <w:p>
            <w:r>
              <w:t>但聂斯本人在政治上的影响透思有的</w:t>
            </w:r>
          </w:p>
        </w:tc>
      </w:tr>
      <w:tr>
        <w:tc>
          <w:tcPr>
            <w:tcW w:type="dxa" w:w="4320"/>
          </w:tcPr>
          <w:p>
            <w:r>
              <w:t>04:25:27 - 04:25:28</w:t>
            </w:r>
          </w:p>
        </w:tc>
        <w:tc>
          <w:tcPr>
            <w:tcW w:type="dxa" w:w="4320"/>
          </w:tcPr>
          <w:p>
            <w:r>
              <w:t>像调查的时候要注意一点</w:t>
            </w:r>
          </w:p>
        </w:tc>
      </w:tr>
      <w:tr>
        <w:tc>
          <w:tcPr>
            <w:tcW w:type="dxa" w:w="4320"/>
          </w:tcPr>
          <w:p>
            <w:r>
              <w:t>04:25:28 - 04:25:28</w:t>
            </w:r>
          </w:p>
        </w:tc>
        <w:tc>
          <w:tcPr>
            <w:tcW w:type="dxa" w:w="4320"/>
          </w:tcPr>
          <w:p>
            <w:r>
              <w:t>像调查的时候要注意一点</w:t>
            </w:r>
          </w:p>
        </w:tc>
      </w:tr>
      <w:tr>
        <w:tc>
          <w:tcPr>
            <w:tcW w:type="dxa" w:w="4320"/>
          </w:tcPr>
          <w:p>
            <w:r>
              <w:t>04:25:28 - 04:25:29</w:t>
            </w:r>
          </w:p>
        </w:tc>
        <w:tc>
          <w:tcPr>
            <w:tcW w:type="dxa" w:w="4320"/>
          </w:tcPr>
          <w:p>
            <w:r>
              <w:t>你调查的时候要注意点</w:t>
            </w:r>
          </w:p>
        </w:tc>
      </w:tr>
      <w:tr>
        <w:tc>
          <w:tcPr>
            <w:tcW w:type="dxa" w:w="4320"/>
          </w:tcPr>
          <w:p>
            <w:r>
              <w:t>04:25:29 - 04:25:29</w:t>
            </w:r>
          </w:p>
        </w:tc>
        <w:tc>
          <w:tcPr>
            <w:tcW w:type="dxa" w:w="4320"/>
          </w:tcPr>
          <w:p>
            <w:r>
              <w:t>你调查的时候要注意一点</w:t>
            </w:r>
          </w:p>
        </w:tc>
      </w:tr>
      <w:tr>
        <w:tc>
          <w:tcPr>
            <w:tcW w:type="dxa" w:w="4320"/>
          </w:tcPr>
          <w:p>
            <w:r>
              <w:t>04:25:29 - 04:25:30</w:t>
            </w:r>
          </w:p>
        </w:tc>
        <w:tc>
          <w:tcPr>
            <w:tcW w:type="dxa" w:w="4320"/>
          </w:tcPr>
          <w:p>
            <w:r>
              <w:t>不要被抓到把柄了</w:t>
            </w:r>
          </w:p>
        </w:tc>
      </w:tr>
      <w:tr>
        <w:tc>
          <w:tcPr>
            <w:tcW w:type="dxa" w:w="4320"/>
          </w:tcPr>
          <w:p>
            <w:r>
              <w:t>04:25:30 - 04:25:30</w:t>
            </w:r>
          </w:p>
        </w:tc>
        <w:tc>
          <w:tcPr>
            <w:tcW w:type="dxa" w:w="4320"/>
          </w:tcPr>
          <w:p>
            <w:r>
              <w:t>不要被抓到把柄了</w:t>
            </w:r>
          </w:p>
        </w:tc>
      </w:tr>
      <w:tr>
        <w:tc>
          <w:tcPr>
            <w:tcW w:type="dxa" w:w="4320"/>
          </w:tcPr>
          <w:p>
            <w:r>
              <w:t>04:25:30 - 04:25:31</w:t>
            </w:r>
          </w:p>
        </w:tc>
        <w:tc>
          <w:tcPr>
            <w:tcW w:type="dxa" w:w="4320"/>
          </w:tcPr>
          <w:p>
            <w:r>
              <w:t>不要被抓到把柄了</w:t>
            </w:r>
          </w:p>
        </w:tc>
      </w:tr>
      <w:tr>
        <w:tc>
          <w:tcPr>
            <w:tcW w:type="dxa" w:w="4320"/>
          </w:tcPr>
          <w:p>
            <w:r>
              <w:t>04:25:31 - 04:25:31</w:t>
            </w:r>
          </w:p>
        </w:tc>
        <w:tc>
          <w:tcPr>
            <w:tcW w:type="dxa" w:w="4320"/>
          </w:tcPr>
          <w:p>
            <w:r>
              <w:t>37否则很麻烦的</w:t>
            </w:r>
          </w:p>
        </w:tc>
      </w:tr>
      <w:tr>
        <w:tc>
          <w:tcPr>
            <w:tcW w:type="dxa" w:w="4320"/>
          </w:tcPr>
          <w:p>
            <w:r>
              <w:t>04:25:31 - 04:25:32</w:t>
            </w:r>
          </w:p>
        </w:tc>
        <w:tc>
          <w:tcPr>
            <w:tcW w:type="dxa" w:w="4320"/>
          </w:tcPr>
          <w:p>
            <w:r>
              <w:t>否则很麻烦的</w:t>
            </w:r>
          </w:p>
        </w:tc>
      </w:tr>
      <w:tr>
        <w:tc>
          <w:tcPr>
            <w:tcW w:type="dxa" w:w="4320"/>
          </w:tcPr>
          <w:p>
            <w:r>
              <w:t>04:25:32 - 04:25:32</w:t>
            </w:r>
          </w:p>
        </w:tc>
        <w:tc>
          <w:tcPr>
            <w:tcW w:type="dxa" w:w="4320"/>
          </w:tcPr>
          <w:p>
            <w:r>
              <w:t>/否则很麻烦的</w:t>
            </w:r>
          </w:p>
        </w:tc>
      </w:tr>
      <w:tr>
        <w:tc>
          <w:tcPr>
            <w:tcW w:type="dxa" w:w="4320"/>
          </w:tcPr>
          <w:p>
            <w:r>
              <w:t>04:25:32 - 04:25:34</w:t>
            </w:r>
          </w:p>
        </w:tc>
        <w:tc>
          <w:tcPr>
            <w:tcW w:type="dxa" w:w="4320"/>
          </w:tcPr>
          <w:p>
            <w:r>
              <w:t xml:space="preserve"> 还肴这次你带著幽幽一起</w:t>
            </w:r>
          </w:p>
        </w:tc>
      </w:tr>
      <w:tr>
        <w:tc>
          <w:tcPr>
            <w:tcW w:type="dxa" w:w="4320"/>
          </w:tcPr>
          <w:p>
            <w:r>
              <w:t>04:25:34 - 04:25:36</w:t>
            </w:r>
          </w:p>
        </w:tc>
        <w:tc>
          <w:tcPr>
            <w:tcW w:type="dxa" w:w="4320"/>
          </w:tcPr>
          <w:p>
            <w:r>
              <w:t>/你要多多注意才是</w:t>
            </w:r>
          </w:p>
        </w:tc>
      </w:tr>
      <w:tr>
        <w:tc>
          <w:tcPr>
            <w:tcW w:type="dxa" w:w="4320"/>
          </w:tcPr>
          <w:p>
            <w:r>
              <w:t>04:25:36 - 04:25:36</w:t>
            </w:r>
          </w:p>
        </w:tc>
        <w:tc>
          <w:tcPr>
            <w:tcW w:type="dxa" w:w="4320"/>
          </w:tcPr>
          <w:p>
            <w:r>
              <w:t>你要多多注意才是</w:t>
            </w:r>
          </w:p>
        </w:tc>
      </w:tr>
      <w:tr>
        <w:tc>
          <w:tcPr>
            <w:tcW w:type="dxa" w:w="4320"/>
          </w:tcPr>
          <w:p>
            <w:r>
              <w:t>04:25:36 - 04:25:38</w:t>
            </w:r>
          </w:p>
        </w:tc>
        <w:tc>
          <w:tcPr>
            <w:tcW w:type="dxa" w:w="4320"/>
          </w:tcPr>
          <w:p>
            <w:r>
              <w:t>我明自的放心=_</w:t>
            </w:r>
          </w:p>
        </w:tc>
      </w:tr>
      <w:tr>
        <w:tc>
          <w:tcPr>
            <w:tcW w:type="dxa" w:w="4320"/>
          </w:tcPr>
          <w:p>
            <w:r>
              <w:t>04:25:38 - 04:25:40</w:t>
            </w:r>
          </w:p>
        </w:tc>
        <w:tc>
          <w:tcPr>
            <w:tcW w:type="dxa" w:w="4320"/>
          </w:tcPr>
          <w:p>
            <w:r>
              <w:t>我会保证好幽幽的的</w:t>
            </w:r>
          </w:p>
        </w:tc>
      </w:tr>
      <w:tr>
        <w:tc>
          <w:tcPr>
            <w:tcW w:type="dxa" w:w="4320"/>
          </w:tcPr>
          <w:p>
            <w:r>
              <w:t>04:25:40 - 04:25:41</w:t>
            </w:r>
          </w:p>
        </w:tc>
        <w:tc>
          <w:tcPr>
            <w:tcW w:type="dxa" w:w="4320"/>
          </w:tcPr>
          <w:p>
            <w:r>
              <w:t>这个你不用担</w:t>
            </w:r>
          </w:p>
        </w:tc>
      </w:tr>
      <w:tr>
        <w:tc>
          <w:tcPr>
            <w:tcW w:type="dxa" w:w="4320"/>
          </w:tcPr>
          <w:p>
            <w:r>
              <w:t>04:25:41 - 04:25:42</w:t>
            </w:r>
          </w:p>
        </w:tc>
        <w:tc>
          <w:tcPr>
            <w:tcW w:type="dxa" w:w="4320"/>
          </w:tcPr>
          <w:p>
            <w:r>
              <w:t>我们进去吧幽8</w:t>
            </w:r>
          </w:p>
        </w:tc>
      </w:tr>
      <w:tr>
        <w:tc>
          <w:tcPr>
            <w:tcW w:type="dxa" w:w="4320"/>
          </w:tcPr>
          <w:p>
            <w:r>
              <w:t>04:25:42 - 04:25:43</w:t>
            </w:r>
          </w:p>
        </w:tc>
        <w:tc>
          <w:tcPr>
            <w:tcW w:type="dxa" w:w="4320"/>
          </w:tcPr>
          <w:p>
            <w:r>
              <w:t>不要让人家等着急"</w:t>
            </w:r>
          </w:p>
        </w:tc>
      </w:tr>
      <w:tr>
        <w:tc>
          <w:tcPr>
            <w:tcW w:type="dxa" w:w="4320"/>
          </w:tcPr>
          <w:p>
            <w:r>
              <w:t>04:25:55 - 04:25:56</w:t>
            </w:r>
          </w:p>
        </w:tc>
        <w:tc>
          <w:tcPr>
            <w:tcW w:type="dxa" w:w="4320"/>
          </w:tcPr>
          <w:p>
            <w:r>
              <w:t>歌宸他好高蛔</w:t>
            </w:r>
          </w:p>
        </w:tc>
      </w:tr>
      <w:tr>
        <w:tc>
          <w:tcPr>
            <w:tcW w:type="dxa" w:w="4320"/>
          </w:tcPr>
          <w:p>
            <w:r>
              <w:t>04:25:56 - 04:25:56</w:t>
            </w:r>
          </w:p>
        </w:tc>
        <w:tc>
          <w:tcPr>
            <w:tcW w:type="dxa" w:w="4320"/>
          </w:tcPr>
          <w:p>
            <w:r>
              <w:t>他好高</w:t>
            </w:r>
          </w:p>
        </w:tc>
      </w:tr>
      <w:tr>
        <w:tc>
          <w:tcPr>
            <w:tcW w:type="dxa" w:w="4320"/>
          </w:tcPr>
          <w:p>
            <w:r>
              <w:t>04:25:56 - 04:25:57</w:t>
            </w:r>
          </w:p>
        </w:tc>
        <w:tc>
          <w:tcPr>
            <w:tcW w:type="dxa" w:w="4320"/>
          </w:tcPr>
          <w:p>
            <w:r>
              <w:t>张宸煺简啊</w:t>
            </w:r>
          </w:p>
        </w:tc>
      </w:tr>
      <w:tr>
        <w:tc>
          <w:tcPr>
            <w:tcW w:type="dxa" w:w="4320"/>
          </w:tcPr>
          <w:p>
            <w:r>
              <w:t>04:25:57 - 04:25:57</w:t>
            </w:r>
          </w:p>
        </w:tc>
        <w:tc>
          <w:tcPr>
            <w:tcW w:type="dxa" w:w="4320"/>
          </w:tcPr>
          <w:p>
            <w:r>
              <w:t>张宸弛孀高啊</w:t>
            </w:r>
          </w:p>
        </w:tc>
      </w:tr>
      <w:tr>
        <w:tc>
          <w:tcPr>
            <w:tcW w:type="dxa" w:w="4320"/>
          </w:tcPr>
          <w:p>
            <w:r>
              <w:t>04:25:57 - 04:25:58</w:t>
            </w:r>
          </w:p>
        </w:tc>
        <w:tc>
          <w:tcPr>
            <w:tcW w:type="dxa" w:w="4320"/>
          </w:tcPr>
          <w:p>
            <w:r>
              <w:t>婷像北尖泐酶贝息:普遍都愆窗啊</w:t>
            </w:r>
          </w:p>
        </w:tc>
      </w:tr>
      <w:tr>
        <w:tc>
          <w:tcPr>
            <w:tcW w:type="dxa" w:w="4320"/>
          </w:tcPr>
          <w:p>
            <w:r>
              <w:t>04:25:58 - 04:25:58</w:t>
            </w:r>
          </w:p>
        </w:tc>
        <w:tc>
          <w:tcPr>
            <w:tcW w:type="dxa" w:w="4320"/>
          </w:tcPr>
          <w:p>
            <w:r>
              <w:t>砑豫北买洲/人篡簋普遍都很*</w:t>
            </w:r>
          </w:p>
        </w:tc>
      </w:tr>
      <w:tr>
        <w:tc>
          <w:tcPr>
            <w:tcW w:type="dxa" w:w="4320"/>
          </w:tcPr>
          <w:p>
            <w:r>
              <w:t>04:25:58 - 04:25:59</w:t>
            </w:r>
          </w:p>
        </w:tc>
        <w:tc>
          <w:tcPr>
            <w:tcW w:type="dxa" w:w="4320"/>
          </w:tcPr>
          <w:p>
            <w:r>
              <w:t>好馋北买洲龅人身}普遍都很鄙啊</w:t>
            </w:r>
          </w:p>
        </w:tc>
      </w:tr>
      <w:tr>
        <w:tc>
          <w:tcPr>
            <w:tcW w:type="dxa" w:w="4320"/>
          </w:tcPr>
          <w:p>
            <w:r>
              <w:t>04:25:59 - 04:25:59</w:t>
            </w:r>
          </w:p>
        </w:tc>
        <w:tc>
          <w:tcPr>
            <w:tcW w:type="dxa" w:w="4320"/>
          </w:tcPr>
          <w:p>
            <w:r>
              <w:t>妤像北犬洲1贝8{訾遍都很鄙啊</w:t>
            </w:r>
          </w:p>
        </w:tc>
      </w:tr>
      <w:tr>
        <w:tc>
          <w:tcPr>
            <w:tcW w:type="dxa" w:w="4320"/>
          </w:tcPr>
          <w:p>
            <w:r>
              <w:t>04:25:59 - 04:26:00</w:t>
            </w:r>
          </w:p>
        </w:tc>
        <w:tc>
          <w:tcPr>
            <w:tcW w:type="dxa" w:w="4320"/>
          </w:tcPr>
          <w:p>
            <w:r>
              <w:t>.像匙犬洲的人身{昝遍都很富呵</w:t>
            </w:r>
          </w:p>
        </w:tc>
      </w:tr>
      <w:tr>
        <w:tc>
          <w:tcPr>
            <w:tcW w:type="dxa" w:w="4320"/>
          </w:tcPr>
          <w:p>
            <w:r>
              <w:t>04:26:00 - 04:26:00</w:t>
            </w:r>
          </w:p>
        </w:tc>
        <w:tc>
          <w:tcPr>
            <w:tcW w:type="dxa" w:w="4320"/>
          </w:tcPr>
          <w:p>
            <w:r>
              <w:t>娲像_大涮的人8:鲁遍都很高啊</w:t>
            </w:r>
          </w:p>
        </w:tc>
      </w:tr>
      <w:tr>
        <w:tc>
          <w:tcPr>
            <w:tcW w:type="dxa" w:w="4320"/>
          </w:tcPr>
          <w:p>
            <w:r>
              <w:t>04:26:00 - 04:26:01</w:t>
            </w:r>
          </w:p>
        </w:tc>
        <w:tc>
          <w:tcPr>
            <w:tcW w:type="dxa" w:w="4320"/>
          </w:tcPr>
          <w:p>
            <w:r>
              <w:t>盱像笞大湔的8岛曾遍都很高呵</w:t>
            </w:r>
          </w:p>
        </w:tc>
      </w:tr>
      <w:tr>
        <w:tc>
          <w:tcPr>
            <w:tcW w:type="dxa" w:w="4320"/>
          </w:tcPr>
          <w:p>
            <w:r>
              <w:t>04:26:01 - 04:26:01</w:t>
            </w:r>
          </w:p>
        </w:tc>
        <w:tc>
          <w:tcPr>
            <w:tcW w:type="dxa" w:w="4320"/>
          </w:tcPr>
          <w:p>
            <w:r>
              <w:t>盱像[夫洲酌都很高啊</w:t>
            </w:r>
          </w:p>
        </w:tc>
      </w:tr>
      <w:tr>
        <w:tc>
          <w:tcPr>
            <w:tcW w:type="dxa" w:w="4320"/>
          </w:tcPr>
          <w:p>
            <w:r>
              <w:t>04:26:03 - 04:26:03</w:t>
            </w:r>
          </w:p>
        </w:tc>
        <w:tc>
          <w:tcPr>
            <w:tcW w:type="dxa" w:w="4320"/>
          </w:tcPr>
          <w:p>
            <w:r>
              <w:t>是林幽幽小姐吗</w:t>
            </w:r>
          </w:p>
        </w:tc>
      </w:tr>
      <w:tr>
        <w:tc>
          <w:tcPr>
            <w:tcW w:type="dxa" w:w="4320"/>
          </w:tcPr>
          <w:p>
            <w:r>
              <w:t>04:26:03 - 04:26:04</w:t>
            </w:r>
          </w:p>
        </w:tc>
        <w:tc>
          <w:tcPr>
            <w:tcW w:type="dxa" w:w="4320"/>
          </w:tcPr>
          <w:p>
            <w:r>
              <w:t>是林幽幽小姐吗</w:t>
            </w:r>
          </w:p>
        </w:tc>
      </w:tr>
      <w:tr>
        <w:tc>
          <w:tcPr>
            <w:tcW w:type="dxa" w:w="4320"/>
          </w:tcPr>
          <w:p>
            <w:r>
              <w:t>04:26:04 - 04:26:04</w:t>
            </w:r>
          </w:p>
        </w:tc>
        <w:tc>
          <w:tcPr>
            <w:tcW w:type="dxa" w:w="4320"/>
          </w:tcPr>
          <w:p>
            <w:r>
              <w:t>是林幽幽小姐吗</w:t>
            </w:r>
          </w:p>
        </w:tc>
      </w:tr>
      <w:tr>
        <w:tc>
          <w:tcPr>
            <w:tcW w:type="dxa" w:w="4320"/>
          </w:tcPr>
          <w:p>
            <w:r>
              <w:t>04:26:04 - 04:26:05</w:t>
            </w:r>
          </w:p>
        </w:tc>
        <w:tc>
          <w:tcPr>
            <w:tcW w:type="dxa" w:w="4320"/>
          </w:tcPr>
          <w:p>
            <w:r>
              <w:t>巢然很年轻漂亮</w:t>
            </w:r>
          </w:p>
        </w:tc>
      </w:tr>
      <w:tr>
        <w:tc>
          <w:tcPr>
            <w:tcW w:type="dxa" w:w="4320"/>
          </w:tcPr>
          <w:p>
            <w:r>
              <w:t>04:26:05 - 04:26:05</w:t>
            </w:r>
          </w:p>
        </w:tc>
        <w:tc>
          <w:tcPr>
            <w:tcW w:type="dxa" w:w="4320"/>
          </w:tcPr>
          <w:p>
            <w:r>
              <w:t>鼎然很牟轻漂亮</w:t>
            </w:r>
          </w:p>
        </w:tc>
      </w:tr>
      <w:tr>
        <w:tc>
          <w:tcPr>
            <w:tcW w:type="dxa" w:w="4320"/>
          </w:tcPr>
          <w:p>
            <w:r>
              <w:t>04:26:05 - 04:26:06</w:t>
            </w:r>
          </w:p>
        </w:tc>
        <w:tc>
          <w:tcPr>
            <w:tcW w:type="dxa" w:w="4320"/>
          </w:tcPr>
          <w:p>
            <w:r>
              <w:t>黑然很牟轻漂亮</w:t>
            </w:r>
          </w:p>
        </w:tc>
      </w:tr>
      <w:tr>
        <w:tc>
          <w:tcPr>
            <w:tcW w:type="dxa" w:w="4320"/>
          </w:tcPr>
          <w:p>
            <w:r>
              <w:t>04:26:06 - 04:26:06</w:t>
            </w:r>
          </w:p>
        </w:tc>
        <w:tc>
          <w:tcPr>
            <w:tcW w:type="dxa" w:w="4320"/>
          </w:tcPr>
          <w:p>
            <w:r>
              <w:t>巢然很年轻漂亮</w:t>
            </w:r>
          </w:p>
        </w:tc>
      </w:tr>
      <w:tr>
        <w:tc>
          <w:tcPr>
            <w:tcW w:type="dxa" w:w="4320"/>
          </w:tcPr>
          <w:p>
            <w:r>
              <w:t>04:26:06 - 04:26:07</w:t>
            </w:r>
          </w:p>
        </w:tc>
        <w:tc>
          <w:tcPr>
            <w:tcW w:type="dxa" w:w="4320"/>
          </w:tcPr>
          <w:p>
            <w:r>
              <w:t>易魉晌逡位就是你的男朋友</w:t>
            </w:r>
          </w:p>
        </w:tc>
      </w:tr>
      <w:tr>
        <w:tc>
          <w:tcPr>
            <w:tcW w:type="dxa" w:w="4320"/>
          </w:tcPr>
          <w:p>
            <w:r>
              <w:t>04:26:07 - 04:26:07</w:t>
            </w:r>
          </w:p>
        </w:tc>
        <w:tc>
          <w:tcPr>
            <w:tcW w:type="dxa" w:w="4320"/>
          </w:tcPr>
          <w:p>
            <w:r>
              <w:t>募迎酶逡位就是你的男朋友~</w:t>
            </w:r>
          </w:p>
        </w:tc>
      </w:tr>
      <w:tr>
        <w:tc>
          <w:tcPr>
            <w:tcW w:type="dxa" w:w="4320"/>
          </w:tcPr>
          <w:p>
            <w:r>
              <w:t>04:26:07 - 04:26:08</w:t>
            </w:r>
          </w:p>
        </w:tc>
        <w:tc>
          <w:tcPr>
            <w:tcW w:type="dxa" w:w="4320"/>
          </w:tcPr>
          <w:p>
            <w:r>
              <w:t>募迎阚逡位就是你的男朋友宁峋</w:t>
            </w:r>
          </w:p>
        </w:tc>
      </w:tr>
      <w:tr>
        <w:tc>
          <w:tcPr>
            <w:tcW w:type="dxa" w:w="4320"/>
          </w:tcPr>
          <w:p>
            <w:r>
              <w:t>04:26:08 - 04:26:08</w:t>
            </w:r>
          </w:p>
        </w:tc>
        <w:tc>
          <w:tcPr>
            <w:tcW w:type="dxa" w:w="4320"/>
          </w:tcPr>
          <w:p>
            <w:r>
              <w:t>身迎酶逡俭就是你的男朋友</w:t>
            </w:r>
          </w:p>
        </w:tc>
      </w:tr>
      <w:tr>
        <w:tc>
          <w:tcPr>
            <w:tcW w:type="dxa" w:w="4320"/>
          </w:tcPr>
          <w:p>
            <w:r>
              <w:t>04:26:08 - 04:26:09</w:t>
            </w:r>
          </w:p>
        </w:tc>
        <w:tc>
          <w:tcPr>
            <w:tcW w:type="dxa" w:w="4320"/>
          </w:tcPr>
          <w:p>
            <w:r>
              <w:t>}龅遐就是你的男朋友亍魍</w:t>
            </w:r>
          </w:p>
        </w:tc>
      </w:tr>
      <w:tr>
        <w:tc>
          <w:tcPr>
            <w:tcW w:type="dxa" w:w="4320"/>
          </w:tcPr>
          <w:p>
            <w:r>
              <w:t>04:26:09 - 04:26:09</w:t>
            </w:r>
          </w:p>
        </w:tc>
        <w:tc>
          <w:tcPr>
            <w:tcW w:type="dxa" w:w="4320"/>
          </w:tcPr>
          <w:p>
            <w:r>
              <w:t>霆迎酶逡俭就是你的男朋友了似</w:t>
            </w:r>
          </w:p>
        </w:tc>
      </w:tr>
      <w:tr>
        <w:tc>
          <w:tcPr>
            <w:tcW w:type="dxa" w:w="4320"/>
          </w:tcPr>
          <w:p>
            <w:r>
              <w:t>04:26:09 - 04:26:10</w:t>
            </w:r>
          </w:p>
        </w:tc>
        <w:tc>
          <w:tcPr>
            <w:tcW w:type="dxa" w:w="4320"/>
          </w:tcPr>
          <w:p>
            <w:r>
              <w:t>:得也很帅呢</w:t>
            </w:r>
          </w:p>
        </w:tc>
      </w:tr>
      <w:tr>
        <w:tc>
          <w:tcPr>
            <w:tcW w:type="dxa" w:w="4320"/>
          </w:tcPr>
          <w:p>
            <w:r>
              <w:t>04:26:10 - 04:26:10</w:t>
            </w:r>
          </w:p>
        </w:tc>
        <w:tc>
          <w:tcPr>
            <w:tcW w:type="dxa" w:w="4320"/>
          </w:tcPr>
          <w:p>
            <w:r>
              <w:t>得也很帅呢</w:t>
            </w:r>
          </w:p>
        </w:tc>
      </w:tr>
      <w:tr>
        <w:tc>
          <w:tcPr>
            <w:tcW w:type="dxa" w:w="4320"/>
          </w:tcPr>
          <w:p>
            <w:r>
              <w:t>04:26:10 - 04:26:11</w:t>
            </w:r>
          </w:p>
        </w:tc>
        <w:tc>
          <w:tcPr>
            <w:tcW w:type="dxa" w:w="4320"/>
          </w:tcPr>
          <w:p>
            <w:r>
              <w:t>鼎然郎才女貌</w:t>
            </w:r>
          </w:p>
        </w:tc>
      </w:tr>
      <w:tr>
        <w:tc>
          <w:tcPr>
            <w:tcW w:type="dxa" w:w="4320"/>
          </w:tcPr>
          <w:p>
            <w:r>
              <w:t>04:26:11 - 04:26:11</w:t>
            </w:r>
          </w:p>
        </w:tc>
        <w:tc>
          <w:tcPr>
            <w:tcW w:type="dxa" w:w="4320"/>
          </w:tcPr>
          <w:p>
            <w:r>
              <w:t>黑然郎才女貌</w:t>
            </w:r>
          </w:p>
        </w:tc>
      </w:tr>
      <w:tr>
        <w:tc>
          <w:tcPr>
            <w:tcW w:type="dxa" w:w="4320"/>
          </w:tcPr>
          <w:p>
            <w:r>
              <w:t>04:26:11 - 04:26:12</w:t>
            </w:r>
          </w:p>
        </w:tc>
        <w:tc>
          <w:tcPr>
            <w:tcW w:type="dxa" w:w="4320"/>
          </w:tcPr>
          <w:p>
            <w:r>
              <w:t>黑然郎才女貌</w:t>
            </w:r>
          </w:p>
        </w:tc>
      </w:tr>
      <w:tr>
        <w:tc>
          <w:tcPr>
            <w:tcW w:type="dxa" w:w="4320"/>
          </w:tcPr>
          <w:p>
            <w:r>
              <w:t>04:26:12 - 04:26:12</w:t>
            </w:r>
          </w:p>
        </w:tc>
        <w:tc>
          <w:tcPr>
            <w:tcW w:type="dxa" w:w="4320"/>
          </w:tcPr>
          <w:p>
            <w:r>
              <w:t>'然郎才女貌</w:t>
            </w:r>
          </w:p>
        </w:tc>
      </w:tr>
      <w:tr>
        <w:tc>
          <w:tcPr>
            <w:tcW w:type="dxa" w:w="4320"/>
          </w:tcPr>
          <w:p>
            <w:r>
              <w:t>04:26:12 - 04:26:13</w:t>
            </w:r>
          </w:p>
        </w:tc>
        <w:tc>
          <w:tcPr>
            <w:tcW w:type="dxa" w:w="4320"/>
          </w:tcPr>
          <w:p>
            <w:r>
              <w:t>霰煦昝字叫儆阿斯蒙蒂斯</w:t>
            </w:r>
          </w:p>
        </w:tc>
      </w:tr>
      <w:tr>
        <w:tc>
          <w:tcPr>
            <w:tcW w:type="dxa" w:w="4320"/>
          </w:tcPr>
          <w:p>
            <w:r>
              <w:t>04:26:13 - 04:26:13</w:t>
            </w:r>
          </w:p>
        </w:tc>
        <w:tc>
          <w:tcPr>
            <w:tcW w:type="dxa" w:w="4320"/>
          </w:tcPr>
          <w:p>
            <w:r>
              <w:t>霰幽备字叫儆阿斯蒙蒂斯</w:t>
            </w:r>
          </w:p>
        </w:tc>
      </w:tr>
      <w:tr>
        <w:tc>
          <w:tcPr>
            <w:tcW w:type="dxa" w:w="4320"/>
          </w:tcPr>
          <w:p>
            <w:r>
              <w:t>04:26:13 - 04:26:14</w:t>
            </w:r>
          </w:p>
        </w:tc>
        <w:tc>
          <w:tcPr>
            <w:tcW w:type="dxa" w:w="4320"/>
          </w:tcPr>
          <w:p>
            <w:r>
              <w:t>霰煦昝字叫做阿斯蒙蒂斯</w:t>
            </w:r>
          </w:p>
        </w:tc>
      </w:tr>
      <w:tr>
        <w:tc>
          <w:tcPr>
            <w:tcW w:type="dxa" w:w="4320"/>
          </w:tcPr>
          <w:p>
            <w:r>
              <w:t>04:26:14 - 04:26:14</w:t>
            </w:r>
          </w:p>
        </w:tc>
        <w:tc>
          <w:tcPr>
            <w:tcW w:type="dxa" w:w="4320"/>
          </w:tcPr>
          <w:p>
            <w:r>
              <w:t>霰煦昝字叫儆阿斯蒙蒂斯</w:t>
            </w:r>
          </w:p>
        </w:tc>
      </w:tr>
      <w:tr>
        <w:tc>
          <w:tcPr>
            <w:tcW w:type="dxa" w:w="4320"/>
          </w:tcPr>
          <w:p>
            <w:r>
              <w:t>04:26:14 - 04:26:15</w:t>
            </w:r>
          </w:p>
        </w:tc>
        <w:tc>
          <w:tcPr>
            <w:tcW w:type="dxa" w:w="4320"/>
          </w:tcPr>
          <w:p>
            <w:r>
              <w:t>是这里的管家</w:t>
            </w:r>
          </w:p>
        </w:tc>
      </w:tr>
      <w:tr>
        <w:tc>
          <w:tcPr>
            <w:tcW w:type="dxa" w:w="4320"/>
          </w:tcPr>
          <w:p>
            <w:r>
              <w:t>04:26:15 - 04:26:15</w:t>
            </w:r>
          </w:p>
        </w:tc>
        <w:tc>
          <w:tcPr>
            <w:tcW w:type="dxa" w:w="4320"/>
          </w:tcPr>
          <w:p>
            <w:r>
              <w:t>是这里的管家</w:t>
            </w:r>
          </w:p>
        </w:tc>
      </w:tr>
      <w:tr>
        <w:tc>
          <w:tcPr>
            <w:tcW w:type="dxa" w:w="4320"/>
          </w:tcPr>
          <w:p>
            <w:r>
              <w:t>04:26:15 - 04:26:16</w:t>
            </w:r>
          </w:p>
        </w:tc>
        <w:tc>
          <w:tcPr>
            <w:tcW w:type="dxa" w:w="4320"/>
          </w:tcPr>
          <w:p>
            <w:r>
              <w:t>是这里的管家</w:t>
            </w:r>
          </w:p>
        </w:tc>
      </w:tr>
      <w:tr>
        <w:tc>
          <w:tcPr>
            <w:tcW w:type="dxa" w:w="4320"/>
          </w:tcPr>
          <w:p>
            <w:r>
              <w:t>04:26:16 - 04:26:16</w:t>
            </w:r>
          </w:p>
        </w:tc>
        <w:tc>
          <w:tcPr>
            <w:tcW w:type="dxa" w:w="4320"/>
          </w:tcPr>
          <w:p>
            <w:r>
              <w:t>是这里的管家</w:t>
            </w:r>
          </w:p>
        </w:tc>
      </w:tr>
      <w:tr>
        <w:tc>
          <w:tcPr>
            <w:tcW w:type="dxa" w:w="4320"/>
          </w:tcPr>
          <w:p>
            <w:r>
              <w:t>04:26:16 - 04:26:17</w:t>
            </w:r>
          </w:p>
        </w:tc>
        <w:tc>
          <w:tcPr>
            <w:tcW w:type="dxa" w:w="4320"/>
          </w:tcPr>
          <w:p>
            <w:r>
              <w:t>噩』邑经等候你们多时</w:t>
            </w:r>
          </w:p>
        </w:tc>
      </w:tr>
      <w:tr>
        <w:tc>
          <w:tcPr>
            <w:tcW w:type="dxa" w:w="4320"/>
          </w:tcPr>
          <w:p>
            <w:r>
              <w:t>04:26:17 - 04:26:17</w:t>
            </w:r>
          </w:p>
        </w:tc>
        <w:tc>
          <w:tcPr>
            <w:tcW w:type="dxa" w:w="4320"/>
          </w:tcPr>
          <w:p>
            <w:r>
              <w:t>噩贝邑经等候你们多时了</w:t>
            </w:r>
          </w:p>
        </w:tc>
      </w:tr>
      <w:tr>
        <w:tc>
          <w:tcPr>
            <w:tcW w:type="dxa" w:w="4320"/>
          </w:tcPr>
          <w:p>
            <w:r>
              <w:t>04:26:17 - 04:26:18</w:t>
            </w:r>
          </w:p>
        </w:tc>
        <w:tc>
          <w:tcPr>
            <w:tcW w:type="dxa" w:w="4320"/>
          </w:tcPr>
          <w:p>
            <w:r>
              <w:t>噩贝邑经等族你们多时孓</w:t>
            </w:r>
          </w:p>
        </w:tc>
      </w:tr>
      <w:tr>
        <w:tc>
          <w:tcPr>
            <w:tcW w:type="dxa" w:w="4320"/>
          </w:tcPr>
          <w:p>
            <w:r>
              <w:t>04:26:18 - 04:26:18</w:t>
            </w:r>
          </w:p>
        </w:tc>
        <w:tc>
          <w:tcPr>
            <w:tcW w:type="dxa" w:w="4320"/>
          </w:tcPr>
          <w:p>
            <w:r>
              <w:t>噩贝邑经等候你们多时了</w:t>
            </w:r>
          </w:p>
        </w:tc>
      </w:tr>
      <w:tr>
        <w:tc>
          <w:tcPr>
            <w:tcW w:type="dxa" w:w="4320"/>
          </w:tcPr>
          <w:p>
            <w:r>
              <w:t>04:26:21 - 04:26:22</w:t>
            </w:r>
          </w:p>
        </w:tc>
        <w:tc>
          <w:tcPr>
            <w:tcW w:type="dxa" w:w="4320"/>
          </w:tcPr>
          <w:p>
            <w:r>
              <w:t>阿斯蒙薨鹪</w:t>
            </w:r>
          </w:p>
        </w:tc>
      </w:tr>
      <w:tr>
        <w:tc>
          <w:tcPr>
            <w:tcW w:type="dxa" w:w="4320"/>
          </w:tcPr>
          <w:p>
            <w:r>
              <w:t>04:26:22 - 04:26:24</w:t>
            </w:r>
          </w:p>
        </w:tc>
        <w:tc>
          <w:tcPr>
            <w:tcW w:type="dxa" w:w="4320"/>
          </w:tcPr>
          <w:p>
            <w:r>
              <w:t>龅舀亭</w:t>
            </w:r>
          </w:p>
        </w:tc>
      </w:tr>
      <w:tr>
        <w:tc>
          <w:tcPr>
            <w:tcW w:type="dxa" w:w="4320"/>
          </w:tcPr>
          <w:p>
            <w:r>
              <w:t>04:26:24 - 04:26:25</w:t>
            </w:r>
          </w:p>
        </w:tc>
        <w:tc>
          <w:tcPr>
            <w:tcW w:type="dxa" w:w="4320"/>
          </w:tcPr>
          <w:p>
            <w:r>
              <w:t>霰畏悬-介晁 蛏重的</w:t>
            </w:r>
          </w:p>
        </w:tc>
      </w:tr>
      <w:tr>
        <w:tc>
          <w:tcPr>
            <w:tcW w:type="dxa" w:w="4320"/>
          </w:tcPr>
          <w:p>
            <w:r>
              <w:t>04:26:25 - 04:26:25</w:t>
            </w:r>
          </w:p>
        </w:tc>
        <w:tc>
          <w:tcPr>
            <w:tcW w:type="dxa" w:w="4320"/>
          </w:tcPr>
          <w:p>
            <w:r>
              <w:t>0只是 介晁足』重</w:t>
            </w:r>
          </w:p>
        </w:tc>
      </w:tr>
      <w:tr>
        <w:tc>
          <w:tcPr>
            <w:tcW w:type="dxa" w:w="4320"/>
          </w:tcPr>
          <w:p>
            <w:r>
              <w:t>04:26:25 - 04:26:26</w:t>
            </w:r>
          </w:p>
        </w:tc>
        <w:tc>
          <w:tcPr>
            <w:tcW w:type="dxa" w:w="4320"/>
          </w:tcPr>
          <w:p>
            <w:r>
              <w:t>戢只是 介窕 键重蒽欠</w:t>
            </w:r>
          </w:p>
        </w:tc>
      </w:tr>
      <w:tr>
        <w:tc>
          <w:tcPr>
            <w:tcW w:type="dxa" w:w="4320"/>
          </w:tcPr>
          <w:p>
            <w:r>
              <w:t>04:26:26 - 04:26:26</w:t>
            </w:r>
          </w:p>
        </w:tc>
        <w:tc>
          <w:tcPr>
            <w:tcW w:type="dxa" w:w="4320"/>
          </w:tcPr>
          <w:p>
            <w:r>
              <w:t>戢畏是 介晁足轻重弱}</w:t>
            </w:r>
          </w:p>
        </w:tc>
      </w:tr>
      <w:tr>
        <w:tc>
          <w:tcPr>
            <w:tcW w:type="dxa" w:w="4320"/>
          </w:tcPr>
          <w:p>
            <w:r>
              <w:t>04:26:26 - 04:26:27</w:t>
            </w:r>
          </w:p>
        </w:tc>
        <w:tc>
          <w:tcPr>
            <w:tcW w:type="dxa" w:w="4320"/>
          </w:tcPr>
          <w:p>
            <w:r>
              <w:t>逡介舀皋毪[长渊很常%</w:t>
            </w:r>
          </w:p>
        </w:tc>
      </w:tr>
      <w:tr>
        <w:tc>
          <w:tcPr>
            <w:tcW w:type="dxa" w:w="4320"/>
          </w:tcPr>
          <w:p>
            <w:r>
              <w:t>04:26:27 - 04:26:27</w:t>
            </w:r>
          </w:p>
        </w:tc>
        <w:tc>
          <w:tcPr>
            <w:tcW w:type="dxa" w:w="4320"/>
          </w:tcPr>
          <w:p>
            <w:r>
              <w:t>逡介舀皋毪[失洲很常见</w:t>
            </w:r>
          </w:p>
        </w:tc>
      </w:tr>
      <w:tr>
        <w:tc>
          <w:tcPr>
            <w:tcW w:type="dxa" w:w="4320"/>
          </w:tcPr>
          <w:p>
            <w:r>
              <w:t>04:26:27 - 04:26:28</w:t>
            </w:r>
          </w:p>
        </w:tc>
        <w:tc>
          <w:tcPr>
            <w:tcW w:type="dxa" w:w="4320"/>
          </w:tcPr>
          <w:p>
            <w:r>
              <w:t>逡个备宰#』尖泖-常见</w:t>
            </w:r>
          </w:p>
        </w:tc>
      </w:tr>
      <w:tr>
        <w:tc>
          <w:tcPr>
            <w:tcW w:type="dxa" w:w="4320"/>
          </w:tcPr>
          <w:p>
            <w:r>
              <w:t>04:26:28 - 04:26:28</w:t>
            </w:r>
          </w:p>
        </w:tc>
        <w:tc>
          <w:tcPr>
            <w:tcW w:type="dxa" w:w="4320"/>
          </w:tcPr>
          <w:p>
            <w:r>
              <w:t>逡介备宰窟剀末涮很常见</w:t>
            </w:r>
          </w:p>
        </w:tc>
      </w:tr>
      <w:tr>
        <w:tc>
          <w:tcPr>
            <w:tcW w:type="dxa" w:w="4320"/>
          </w:tcPr>
          <w:p>
            <w:r>
              <w:t>04:26:28 - 04:26:29</w:t>
            </w:r>
          </w:p>
        </w:tc>
        <w:tc>
          <w:tcPr>
            <w:tcW w:type="dxa" w:w="4320"/>
          </w:tcPr>
          <w:p>
            <w:r>
              <w:t xml:space="preserve"> .</w:t>
            </w:r>
          </w:p>
        </w:tc>
      </w:tr>
      <w:tr>
        <w:tc>
          <w:tcPr>
            <w:tcW w:type="dxa" w:w="4320"/>
          </w:tcPr>
          <w:p>
            <w:r>
              <w:t>04:26:29 - 04:26:29</w:t>
            </w:r>
          </w:p>
        </w:tc>
        <w:tc>
          <w:tcPr>
            <w:tcW w:type="dxa" w:w="4320"/>
          </w:tcPr>
          <w:p>
            <w:r>
              <w:t xml:space="preserve"> .</w:t>
            </w:r>
          </w:p>
        </w:tc>
      </w:tr>
      <w:tr>
        <w:tc>
          <w:tcPr>
            <w:tcW w:type="dxa" w:w="4320"/>
          </w:tcPr>
          <w:p>
            <w:r>
              <w:t>04:26:29 - 04:26:30</w:t>
            </w:r>
          </w:p>
        </w:tc>
        <w:tc>
          <w:tcPr>
            <w:tcW w:type="dxa" w:w="4320"/>
          </w:tcPr>
          <w:p>
            <w:r>
              <w:t>_</w:t>
            </w:r>
          </w:p>
        </w:tc>
      </w:tr>
      <w:tr>
        <w:tc>
          <w:tcPr>
            <w:tcW w:type="dxa" w:w="4320"/>
          </w:tcPr>
          <w:p>
            <w:r>
              <w:t>04:26:30 - 04:26:30</w:t>
            </w:r>
          </w:p>
        </w:tc>
        <w:tc>
          <w:tcPr>
            <w:tcW w:type="dxa" w:w="4320"/>
          </w:tcPr>
          <w:p>
            <w:r>
              <w:t>=冢禽茌意</w:t>
            </w:r>
          </w:p>
        </w:tc>
      </w:tr>
      <w:tr>
        <w:tc>
          <w:tcPr>
            <w:tcW w:type="dxa" w:w="4320"/>
          </w:tcPr>
          <w:p>
            <w:r>
              <w:t>04:26:30 - 04:26:31</w:t>
            </w:r>
          </w:p>
        </w:tc>
        <w:tc>
          <w:tcPr>
            <w:tcW w:type="dxa" w:w="4320"/>
          </w:tcPr>
          <w:p>
            <w:r>
              <w:t xml:space="preserve">  府邸窑人马库厮和艾莉亚</w:t>
            </w:r>
          </w:p>
        </w:tc>
      </w:tr>
      <w:tr>
        <w:tc>
          <w:tcPr>
            <w:tcW w:type="dxa" w:w="4320"/>
          </w:tcPr>
          <w:p>
            <w:r>
              <w:t>04:26:31 - 04:26:31</w:t>
            </w:r>
          </w:p>
        </w:tc>
        <w:tc>
          <w:tcPr>
            <w:tcW w:type="dxa" w:w="4320"/>
          </w:tcPr>
          <w:p>
            <w:r>
              <w:t>腑.宝人马箨斯莉艾莉亚</w:t>
            </w:r>
          </w:p>
        </w:tc>
      </w:tr>
      <w:tr>
        <w:tc>
          <w:tcPr>
            <w:tcW w:type="dxa" w:w="4320"/>
          </w:tcPr>
          <w:p>
            <w:r>
              <w:t>04:26:31 - 04:26:32</w:t>
            </w:r>
          </w:p>
        </w:tc>
        <w:tc>
          <w:tcPr>
            <w:tcW w:type="dxa" w:w="4320"/>
          </w:tcPr>
          <w:p>
            <w:r>
              <w:t>』屙邸釜』箨斯和艾莉亚</w:t>
            </w:r>
          </w:p>
        </w:tc>
      </w:tr>
      <w:tr>
        <w:tc>
          <w:tcPr>
            <w:tcW w:type="dxa" w:w="4320"/>
          </w:tcPr>
          <w:p>
            <w:r>
              <w:t>04:26:32 - 04:26:32</w:t>
            </w:r>
          </w:p>
        </w:tc>
        <w:tc>
          <w:tcPr>
            <w:tcW w:type="dxa" w:w="4320"/>
          </w:tcPr>
          <w:p>
            <w:r>
              <w:t>庶郾窀贝犟斯和艾莉亚</w:t>
            </w:r>
          </w:p>
        </w:tc>
      </w:tr>
      <w:tr>
        <w:tc>
          <w:tcPr>
            <w:tcW w:type="dxa" w:w="4320"/>
          </w:tcPr>
          <w:p>
            <w:r>
              <w:t>04:26:32 - 04:26:33</w:t>
            </w:r>
          </w:p>
        </w:tc>
        <w:tc>
          <w:tcPr>
            <w:tcW w:type="dxa" w:w="4320"/>
          </w:tcPr>
          <w:p>
            <w:r>
              <w:t>锰嬴里氤等你</w:t>
            </w:r>
          </w:p>
        </w:tc>
      </w:tr>
      <w:tr>
        <w:tc>
          <w:tcPr>
            <w:tcW w:type="dxa" w:w="4320"/>
          </w:tcPr>
          <w:p>
            <w:r>
              <w:t>04:26:33 - 04:26:33</w:t>
            </w:r>
          </w:p>
        </w:tc>
        <w:tc>
          <w:tcPr>
            <w:tcW w:type="dxa" w:w="4320"/>
          </w:tcPr>
          <w:p>
            <w:r>
              <w:t>在里面等你们亍</w:t>
            </w:r>
          </w:p>
        </w:tc>
      </w:tr>
      <w:tr>
        <w:tc>
          <w:tcPr>
            <w:tcW w:type="dxa" w:w="4320"/>
          </w:tcPr>
          <w:p>
            <w:r>
              <w:t>04:26:33 - 04:26:34</w:t>
            </w:r>
          </w:p>
        </w:tc>
        <w:tc>
          <w:tcPr>
            <w:tcW w:type="dxa" w:w="4320"/>
          </w:tcPr>
          <w:p>
            <w:r>
              <w:t>'蚕黛等你们了</w:t>
            </w:r>
          </w:p>
        </w:tc>
      </w:tr>
      <w:tr>
        <w:tc>
          <w:tcPr>
            <w:tcW w:type="dxa" w:w="4320"/>
          </w:tcPr>
          <w:p>
            <w:r>
              <w:t>04:26:34 - 04:26:34</w:t>
            </w:r>
          </w:p>
        </w:tc>
        <w:tc>
          <w:tcPr>
            <w:tcW w:type="dxa" w:w="4320"/>
          </w:tcPr>
          <w:p>
            <w:r>
              <w:t>" -@[蠃等你们了</w:t>
            </w:r>
          </w:p>
        </w:tc>
      </w:tr>
      <w:tr>
        <w:tc>
          <w:tcPr>
            <w:tcW w:type="dxa" w:w="4320"/>
          </w:tcPr>
          <w:p>
            <w:r>
              <w:t>04:26:34 - 04:26:35</w:t>
            </w:r>
          </w:p>
        </w:tc>
        <w:tc>
          <w:tcPr>
            <w:tcW w:type="dxa" w:w="4320"/>
          </w:tcPr>
          <w:p>
            <w:r>
              <w:t>」_荬鱼强你们椟迸去吧</w:t>
            </w:r>
          </w:p>
        </w:tc>
      </w:tr>
      <w:tr>
        <w:tc>
          <w:tcPr>
            <w:tcW w:type="dxa" w:w="4320"/>
          </w:tcPr>
          <w:p>
            <w:r>
              <w:t>04:26:35 - 04:26:35</w:t>
            </w:r>
          </w:p>
        </w:tc>
        <w:tc>
          <w:tcPr>
            <w:tcW w:type="dxa" w:w="4320"/>
          </w:tcPr>
          <w:p>
            <w:r>
              <w:t>你布快进去吧荬鱼强</w:t>
            </w:r>
          </w:p>
        </w:tc>
      </w:tr>
      <w:tr>
        <w:tc>
          <w:tcPr>
            <w:tcW w:type="dxa" w:w="4320"/>
          </w:tcPr>
          <w:p>
            <w:r>
              <w:t>04:26:35 - 04:26:36</w:t>
            </w:r>
          </w:p>
        </w:tc>
        <w:tc>
          <w:tcPr>
            <w:tcW w:type="dxa" w:w="4320"/>
          </w:tcPr>
          <w:p>
            <w:r>
              <w:t>馔醯进去吧</w:t>
            </w:r>
          </w:p>
        </w:tc>
      </w:tr>
      <w:tr>
        <w:tc>
          <w:tcPr>
            <w:tcW w:type="dxa" w:w="4320"/>
          </w:tcPr>
          <w:p>
            <w:r>
              <w:t>04:26:36 - 04:26:36</w:t>
            </w:r>
          </w:p>
        </w:tc>
        <w:tc>
          <w:tcPr>
            <w:tcW w:type="dxa" w:w="4320"/>
          </w:tcPr>
          <w:p>
            <w:r>
              <w:t>煲垡鲈进罢吧</w:t>
            </w:r>
          </w:p>
        </w:tc>
      </w:tr>
      <w:tr>
        <w:tc>
          <w:tcPr>
            <w:tcW w:type="dxa" w:w="4320"/>
          </w:tcPr>
          <w:p>
            <w:r>
              <w:t>04:26:36 - 04:26:37</w:t>
            </w:r>
          </w:p>
        </w:tc>
        <w:tc>
          <w:tcPr>
            <w:tcW w:type="dxa" w:w="4320"/>
          </w:tcPr>
          <w:p>
            <w:r>
              <w:t>一</w:t>
            </w:r>
          </w:p>
        </w:tc>
      </w:tr>
      <w:tr>
        <w:tc>
          <w:tcPr>
            <w:tcW w:type="dxa" w:w="4320"/>
          </w:tcPr>
          <w:p>
            <w:r>
              <w:t>04:26:37 - 04:26:37</w:t>
            </w:r>
          </w:p>
        </w:tc>
        <w:tc>
          <w:tcPr>
            <w:tcW w:type="dxa" w:w="4320"/>
          </w:tcPr>
          <w:p>
            <w:r>
              <w:t>.</w:t>
            </w:r>
          </w:p>
        </w:tc>
      </w:tr>
      <w:tr>
        <w:tc>
          <w:tcPr>
            <w:tcW w:type="dxa" w:w="4320"/>
          </w:tcPr>
          <w:p>
            <w:r>
              <w:t>04:26:38 - 04:26:38</w:t>
            </w:r>
          </w:p>
        </w:tc>
        <w:tc>
          <w:tcPr>
            <w:tcW w:type="dxa" w:w="4320"/>
          </w:tcPr>
          <w:p>
            <w:r>
              <w:t>=</w:t>
            </w:r>
          </w:p>
        </w:tc>
      </w:tr>
      <w:tr>
        <w:tc>
          <w:tcPr>
            <w:tcW w:type="dxa" w:w="4320"/>
          </w:tcPr>
          <w:p>
            <w:r>
              <w:t>04:26:38 - 04:26:39</w:t>
            </w:r>
          </w:p>
        </w:tc>
        <w:tc>
          <w:tcPr>
            <w:tcW w:type="dxa" w:w="4320"/>
          </w:tcPr>
          <w:p>
            <w:r>
              <w:t>-</w:t>
            </w:r>
          </w:p>
        </w:tc>
      </w:tr>
      <w:tr>
        <w:tc>
          <w:tcPr>
            <w:tcW w:type="dxa" w:w="4320"/>
          </w:tcPr>
          <w:p>
            <w:r>
              <w:t>04:26:40 - 04:26:41</w:t>
            </w:r>
          </w:p>
        </w:tc>
        <w:tc>
          <w:tcPr>
            <w:tcW w:type="dxa" w:w="4320"/>
          </w:tcPr>
          <w:p>
            <w:r>
              <w:t>歌宸忝知逍为什么</w:t>
            </w:r>
          </w:p>
        </w:tc>
      </w:tr>
      <w:tr>
        <w:tc>
          <w:tcPr>
            <w:tcW w:type="dxa" w:w="4320"/>
          </w:tcPr>
          <w:p>
            <w:r>
              <w:t>04:26:41 - 04:26:41</w:t>
            </w:r>
          </w:p>
        </w:tc>
        <w:tc>
          <w:tcPr>
            <w:tcW w:type="dxa" w:w="4320"/>
          </w:tcPr>
          <w:p>
            <w:r>
              <w:t>张宸尕知避=什</w:t>
            </w:r>
          </w:p>
        </w:tc>
      </w:tr>
      <w:tr>
        <w:tc>
          <w:tcPr>
            <w:tcW w:type="dxa" w:w="4320"/>
          </w:tcPr>
          <w:p>
            <w:r>
              <w:t>04:26:41 - 04:26:42</w:t>
            </w:r>
          </w:p>
        </w:tc>
        <w:tc>
          <w:tcPr>
            <w:tcW w:type="dxa" w:w="4320"/>
          </w:tcPr>
          <w:p>
            <w:r>
              <w:t>夷逍为什么</w:t>
            </w:r>
          </w:p>
        </w:tc>
      </w:tr>
      <w:tr>
        <w:tc>
          <w:tcPr>
            <w:tcW w:type="dxa" w:w="4320"/>
          </w:tcPr>
          <w:p>
            <w:r>
              <w:t>04:26:42 - 04:26:42</w:t>
            </w:r>
          </w:p>
        </w:tc>
        <w:tc>
          <w:tcPr>
            <w:tcW w:type="dxa" w:w="4320"/>
          </w:tcPr>
          <w:p>
            <w:r>
              <w:t>|什么</w:t>
            </w:r>
          </w:p>
        </w:tc>
      </w:tr>
      <w:tr>
        <w:tc>
          <w:tcPr>
            <w:tcW w:type="dxa" w:w="4320"/>
          </w:tcPr>
          <w:p>
            <w:r>
              <w:t>04:26:42 - 04:26:43</w:t>
            </w:r>
          </w:p>
        </w:tc>
        <w:tc>
          <w:tcPr>
            <w:tcW w:type="dxa" w:w="4320"/>
          </w:tcPr>
          <w:p>
            <w:r>
              <w:t>危险的感觉</w:t>
            </w:r>
          </w:p>
        </w:tc>
      </w:tr>
      <w:tr>
        <w:tc>
          <w:tcPr>
            <w:tcW w:type="dxa" w:w="4320"/>
          </w:tcPr>
          <w:p>
            <w:r>
              <w:t>04:26:43 - 04:26:43</w:t>
            </w:r>
          </w:p>
        </w:tc>
        <w:tc>
          <w:tcPr>
            <w:tcW w:type="dxa" w:w="4320"/>
          </w:tcPr>
          <w:p>
            <w:r>
              <w:t>聊很危险的感`</w:t>
            </w:r>
          </w:p>
        </w:tc>
      </w:tr>
      <w:tr>
        <w:tc>
          <w:tcPr>
            <w:tcW w:type="dxa" w:w="4320"/>
          </w:tcPr>
          <w:p>
            <w:r>
              <w:t>04:26:43 - 04:26:44</w:t>
            </w:r>
          </w:p>
        </w:tc>
        <w:tc>
          <w:tcPr>
            <w:tcW w:type="dxa" w:w="4320"/>
          </w:tcPr>
          <w:p>
            <w:r>
              <w:t>聊很~险的感觉</w:t>
            </w:r>
          </w:p>
        </w:tc>
      </w:tr>
      <w:tr>
        <w:tc>
          <w:tcPr>
            <w:tcW w:type="dxa" w:w="4320"/>
          </w:tcPr>
          <w:p>
            <w:r>
              <w:t>04:26:44 - 04:26:45</w:t>
            </w:r>
          </w:p>
        </w:tc>
        <w:tc>
          <w:tcPr>
            <w:tcW w:type="dxa" w:w="4320"/>
          </w:tcPr>
          <w:p>
            <w:r>
              <w:t>聊很危隘的感觉</w:t>
            </w:r>
          </w:p>
        </w:tc>
      </w:tr>
      <w:tr>
        <w:tc>
          <w:tcPr>
            <w:tcW w:type="dxa" w:w="4320"/>
          </w:tcPr>
          <w:p>
            <w:r>
              <w:t>04:26:46 - 04:26:46</w:t>
            </w:r>
          </w:p>
        </w:tc>
        <w:tc>
          <w:tcPr>
            <w:tcW w:type="dxa" w:w="4320"/>
          </w:tcPr>
          <w:p>
            <w:r>
              <w:t>筒懿谣嗯</w:t>
            </w:r>
          </w:p>
        </w:tc>
      </w:tr>
      <w:tr>
        <w:tc>
          <w:tcPr>
            <w:tcW w:type="dxa" w:w="4320"/>
          </w:tcPr>
          <w:p>
            <w:r>
              <w:t>04:26:46 - 04:26:47</w:t>
            </w:r>
          </w:p>
        </w:tc>
        <w:tc>
          <w:tcPr>
            <w:tcW w:type="dxa" w:w="4320"/>
          </w:tcPr>
          <w:p>
            <w:r>
              <w:t>剔&lt;{我]#</w:t>
            </w:r>
          </w:p>
        </w:tc>
      </w:tr>
      <w:tr>
        <w:tc>
          <w:tcPr>
            <w:tcW w:type="dxa" w:w="4320"/>
          </w:tcPr>
          <w:p>
            <w:r>
              <w:t>04:26:47 - 04:26:47</w:t>
            </w:r>
          </w:p>
        </w:tc>
        <w:tc>
          <w:tcPr>
            <w:tcW w:type="dxa" w:w="4320"/>
          </w:tcPr>
          <w:p>
            <w:r>
              <w:t>剔涸`霰!嗯</w:t>
            </w:r>
          </w:p>
        </w:tc>
      </w:tr>
      <w:tr>
        <w:tc>
          <w:tcPr>
            <w:tcW w:type="dxa" w:w="4320"/>
          </w:tcPr>
          <w:p>
            <w:r>
              <w:t>04:27:07 - 04:27:08</w:t>
            </w:r>
          </w:p>
        </w:tc>
        <w:tc>
          <w:tcPr>
            <w:tcW w:type="dxa" w:w="4320"/>
          </w:tcPr>
          <w:p>
            <w:r>
              <w:t>张宸他们都进入马庳期窳邸守鸥</w:t>
            </w:r>
          </w:p>
        </w:tc>
      </w:tr>
      <w:tr>
        <w:tc>
          <w:tcPr>
            <w:tcW w:type="dxa" w:w="4320"/>
          </w:tcPr>
          <w:p>
            <w:r>
              <w:t>04:27:08 - 04:27:08</w:t>
            </w:r>
          </w:p>
        </w:tc>
        <w:tc>
          <w:tcPr>
            <w:tcW w:type="dxa" w:w="4320"/>
          </w:tcPr>
          <w:p>
            <w:r>
              <w:t>张宸他们都迸入写庳期腐邸守鸥</w:t>
            </w:r>
          </w:p>
        </w:tc>
      </w:tr>
      <w:tr>
        <w:tc>
          <w:tcPr>
            <w:tcW w:type="dxa" w:w="4320"/>
          </w:tcPr>
          <w:p>
            <w:r>
              <w:t>04:27:08 - 04:27:09</w:t>
            </w:r>
          </w:p>
        </w:tc>
        <w:tc>
          <w:tcPr>
            <w:tcW w:type="dxa" w:w="4320"/>
          </w:tcPr>
          <w:p>
            <w:r>
              <w:t>张宸他们都逛入写库斯屙邸予鸥</w:t>
            </w:r>
          </w:p>
        </w:tc>
      </w:tr>
      <w:tr>
        <w:tc>
          <w:tcPr>
            <w:tcW w:type="dxa" w:w="4320"/>
          </w:tcPr>
          <w:p>
            <w:r>
              <w:t>04:27:09 - 04:27:09</w:t>
            </w:r>
          </w:p>
        </w:tc>
        <w:tc>
          <w:tcPr>
            <w:tcW w:type="dxa" w:w="4320"/>
          </w:tcPr>
          <w:p>
            <w:r>
              <w:t>张宸他们都逛入写库斯府邸守鸥汩</w:t>
            </w:r>
          </w:p>
        </w:tc>
      </w:tr>
      <w:tr>
        <w:tc>
          <w:tcPr>
            <w:tcW w:type="dxa" w:w="4320"/>
          </w:tcPr>
          <w:p>
            <w:r>
              <w:t>04:27:09 - 04:27:10</w:t>
            </w:r>
          </w:p>
        </w:tc>
        <w:tc>
          <w:tcPr>
            <w:tcW w:type="dxa" w:w="4320"/>
          </w:tcPr>
          <w:p>
            <w:r>
              <w:t>张宸他们都迸入写庳斯府邸守鸥</w:t>
            </w:r>
          </w:p>
        </w:tc>
      </w:tr>
      <w:tr>
        <w:tc>
          <w:tcPr>
            <w:tcW w:type="dxa" w:w="4320"/>
          </w:tcPr>
          <w:p>
            <w:r>
              <w:t>04:27:10 - 04:27:10</w:t>
            </w:r>
          </w:p>
        </w:tc>
        <w:tc>
          <w:tcPr>
            <w:tcW w:type="dxa" w:w="4320"/>
          </w:tcPr>
          <w:p>
            <w:r>
              <w:t>张宸他们都进入写庳斯府邸宁鸥</w:t>
            </w:r>
          </w:p>
        </w:tc>
      </w:tr>
      <w:tr>
        <w:tc>
          <w:tcPr>
            <w:tcW w:type="dxa" w:w="4320"/>
          </w:tcPr>
          <w:p>
            <w:r>
              <w:t>04:27:10 - 04:27:11</w:t>
            </w:r>
          </w:p>
        </w:tc>
        <w:tc>
          <w:tcPr>
            <w:tcW w:type="dxa" w:w="4320"/>
          </w:tcPr>
          <w:p>
            <w:r>
              <w:t>张宸他们都进入马库斯府邸宁鸥</w:t>
            </w:r>
          </w:p>
        </w:tc>
      </w:tr>
      <w:tr>
        <w:tc>
          <w:tcPr>
            <w:tcW w:type="dxa" w:w="4320"/>
          </w:tcPr>
          <w:p>
            <w:r>
              <w:t>04:27:12 - 04:27:13</w:t>
            </w:r>
          </w:p>
        </w:tc>
        <w:tc>
          <w:tcPr>
            <w:tcW w:type="dxa" w:w="4320"/>
          </w:tcPr>
          <w:p>
            <w:r>
              <w:t>幽幽釉张宸都枣</w:t>
            </w:r>
          </w:p>
        </w:tc>
      </w:tr>
      <w:tr>
        <w:tc>
          <w:tcPr>
            <w:tcW w:type="dxa" w:w="4320"/>
          </w:tcPr>
          <w:p>
            <w:r>
              <w:t>04:27:13 - 04:27:13</w:t>
            </w:r>
          </w:p>
        </w:tc>
        <w:tc>
          <w:tcPr>
            <w:tcW w:type="dxa" w:w="4320"/>
          </w:tcPr>
          <w:p>
            <w:r>
              <w:t>幽釉张宸都皋</w:t>
            </w:r>
          </w:p>
        </w:tc>
      </w:tr>
      <w:tr>
        <w:tc>
          <w:tcPr>
            <w:tcW w:type="dxa" w:w="4320"/>
          </w:tcPr>
          <w:p>
            <w:r>
              <w:t>04:27:13 - 04:27:14</w:t>
            </w:r>
          </w:p>
        </w:tc>
        <w:tc>
          <w:tcPr>
            <w:tcW w:type="dxa" w:w="4320"/>
          </w:tcPr>
          <w:p>
            <w:r>
              <w:t>幽釉张宸都霁"</w:t>
            </w:r>
          </w:p>
        </w:tc>
      </w:tr>
      <w:tr>
        <w:tc>
          <w:tcPr>
            <w:tcW w:type="dxa" w:w="4320"/>
          </w:tcPr>
          <w:p>
            <w:r>
              <w:t>04:27:14 - 04:27:14</w:t>
            </w:r>
          </w:p>
        </w:tc>
        <w:tc>
          <w:tcPr>
            <w:tcW w:type="dxa" w:w="4320"/>
          </w:tcPr>
          <w:p>
            <w:r>
              <w:t>幽釉张宸都枣宕</w:t>
            </w:r>
          </w:p>
        </w:tc>
      </w:tr>
      <w:tr>
        <w:tc>
          <w:tcPr>
            <w:tcW w:type="dxa" w:w="4320"/>
          </w:tcPr>
          <w:p>
            <w:r>
              <w:t>04:27:14 - 04:27:15</w:t>
            </w:r>
          </w:p>
        </w:tc>
        <w:tc>
          <w:tcPr>
            <w:tcW w:type="dxa" w:w="4320"/>
          </w:tcPr>
          <w:p>
            <w:r>
              <w:t>歌呵就窟逡里篾普他^就妤</w:t>
            </w:r>
          </w:p>
        </w:tc>
      </w:tr>
      <w:tr>
        <w:tc>
          <w:tcPr>
            <w:tcW w:type="dxa" w:w="4320"/>
          </w:tcPr>
          <w:p>
            <w:r>
              <w:t>04:27:15 - 04:27:15</w:t>
            </w:r>
          </w:p>
        </w:tc>
        <w:tc>
          <w:tcPr>
            <w:tcW w:type="dxa" w:w="4320"/>
          </w:tcPr>
          <w:p>
            <w:r>
              <w:t>春呵就窟逡里篝薯,呵就妩</w:t>
            </w:r>
          </w:p>
        </w:tc>
      </w:tr>
      <w:tr>
        <w:tc>
          <w:tcPr>
            <w:tcW w:type="dxa" w:w="4320"/>
          </w:tcPr>
          <w:p>
            <w:r>
              <w:t>04:27:15 - 04:27:16</w:t>
            </w:r>
          </w:p>
        </w:tc>
        <w:tc>
          <w:tcPr>
            <w:tcW w:type="dxa" w:w="4320"/>
          </w:tcPr>
          <w:p>
            <w:r>
              <w:t xml:space="preserve">骰4窳窟逡里等簪,{歙 </w:t>
            </w:r>
          </w:p>
        </w:tc>
      </w:tr>
      <w:tr>
        <w:tc>
          <w:tcPr>
            <w:tcW w:type="dxa" w:w="4320"/>
          </w:tcPr>
          <w:p>
            <w:r>
              <w:t>04:27:16 - 04:27:16</w:t>
            </w:r>
          </w:p>
        </w:tc>
        <w:tc>
          <w:tcPr>
            <w:tcW w:type="dxa" w:w="4320"/>
          </w:tcPr>
          <w:p>
            <w:r>
              <w:t>歇呵窳窀逡里篝鬻飑们就妤</w:t>
            </w:r>
          </w:p>
        </w:tc>
      </w:tr>
      <w:tr>
        <w:tc>
          <w:tcPr>
            <w:tcW w:type="dxa" w:w="4320"/>
          </w:tcPr>
          <w:p>
            <w:r>
              <w:t>04:27:16 - 04:27:17</w:t>
            </w:r>
          </w:p>
        </w:tc>
        <w:tc>
          <w:tcPr>
            <w:tcW w:type="dxa" w:w="4320"/>
          </w:tcPr>
          <w:p>
            <w:r>
              <w:t>婀黑发!伪么察笈喟浼</w:t>
            </w:r>
          </w:p>
        </w:tc>
      </w:tr>
      <w:tr>
        <w:tc>
          <w:tcPr>
            <w:tcW w:type="dxa" w:w="4320"/>
          </w:tcPr>
          <w:p>
            <w:r>
              <w:t>04:27:17 - 04:27:17</w:t>
            </w:r>
          </w:p>
        </w:tc>
        <w:tc>
          <w:tcPr>
            <w:tcW w:type="dxa" w:w="4320"/>
          </w:tcPr>
          <w:p>
            <w:r>
              <w:t>姻黑发盥俐么突袈5浼</w:t>
            </w:r>
          </w:p>
        </w:tc>
      </w:tr>
      <w:tr>
        <w:tc>
          <w:tcPr>
            <w:tcW w:type="dxa" w:w="4320"/>
          </w:tcPr>
          <w:p>
            <w:r>
              <w:t>04:27:17 - 04:27:18</w:t>
            </w:r>
          </w:p>
        </w:tc>
        <w:tc>
          <w:tcPr>
            <w:tcW w:type="dxa" w:w="4320"/>
          </w:tcPr>
          <w:p>
            <w:r>
              <w:t>婀黑发盥俳熨篾5沉</w:t>
            </w:r>
          </w:p>
        </w:tc>
      </w:tr>
      <w:tr>
        <w:tc>
          <w:tcPr>
            <w:tcW w:type="dxa" w:w="4320"/>
          </w:tcPr>
          <w:p>
            <w:r>
              <w:t>04:27:18 - 04:27:18</w:t>
            </w:r>
          </w:p>
        </w:tc>
        <w:tc>
          <w:tcPr>
            <w:tcW w:type="dxa" w:w="4320"/>
          </w:tcPr>
          <w:p>
            <w:r>
              <w:t>婀黑发!伢公突发情浼</w:t>
            </w:r>
          </w:p>
        </w:tc>
      </w:tr>
      <w:tr>
        <w:tc>
          <w:tcPr>
            <w:tcW w:type="dxa" w:w="4320"/>
          </w:tcPr>
          <w:p>
            <w:r>
              <w:t>04:27:18 - 04:27:19</w:t>
            </w:r>
          </w:p>
        </w:tc>
        <w:tc>
          <w:tcPr>
            <w:tcW w:type="dxa" w:w="4320"/>
          </w:tcPr>
          <w:p>
            <w:r>
              <w:t>霰何^猾:夼噢逦质座的机会</w:t>
            </w:r>
          </w:p>
        </w:tc>
      </w:tr>
      <w:tr>
        <w:tc>
          <w:tcPr>
            <w:tcW w:type="dxa" w:w="4320"/>
          </w:tcPr>
          <w:p>
            <w:r>
              <w:t>04:27:19 - 04:27:19</w:t>
            </w:r>
          </w:p>
        </w:tc>
        <w:tc>
          <w:tcPr>
            <w:tcW w:type="dxa" w:w="4320"/>
          </w:tcPr>
          <w:p>
            <w:r>
              <w:t>歇呵幽妤宿斧陕逮质匾的机会</w:t>
            </w:r>
          </w:p>
        </w:tc>
      </w:tr>
      <w:tr>
        <w:tc>
          <w:tcPr>
            <w:tcW w:type="dxa" w:w="4320"/>
          </w:tcPr>
          <w:p>
            <w:r>
              <w:t>04:27:19 - 04:27:20</w:t>
            </w:r>
          </w:p>
        </w:tc>
        <w:tc>
          <w:tcPr>
            <w:tcW w:type="dxa" w:w="4320"/>
          </w:tcPr>
          <w:p>
            <w:r>
              <w:t>霰呵^妤有爷蹂毽质戍的机会</w:t>
            </w:r>
          </w:p>
        </w:tc>
      </w:tr>
      <w:tr>
        <w:tc>
          <w:tcPr>
            <w:tcW w:type="dxa" w:w="4320"/>
          </w:tcPr>
          <w:p>
            <w:r>
              <w:t>04:27:20 - 04:27:20</w:t>
            </w:r>
          </w:p>
        </w:tc>
        <w:tc>
          <w:tcPr>
            <w:tcW w:type="dxa" w:w="4320"/>
          </w:tcPr>
          <w:p>
            <w:r>
              <w:t>噩呵毡有夼逑逮质应的机会</w:t>
            </w:r>
          </w:p>
        </w:tc>
      </w:tr>
      <w:tr>
        <w:tc>
          <w:tcPr>
            <w:tcW w:type="dxa" w:w="4320"/>
          </w:tcPr>
          <w:p>
            <w:r>
              <w:t>04:27:23 - 04:27:23</w:t>
            </w:r>
          </w:p>
        </w:tc>
        <w:tc>
          <w:tcPr>
            <w:tcW w:type="dxa" w:w="4320"/>
          </w:tcPr>
          <w:p>
            <w:r>
              <w:t>本来我都"用参这汤桃张</w:t>
            </w:r>
          </w:p>
        </w:tc>
      </w:tr>
      <w:tr>
        <w:tc>
          <w:tcPr>
            <w:tcW w:type="dxa" w:w="4320"/>
          </w:tcPr>
          <w:p>
            <w:r>
              <w:t>04:27:23 - 04:27:24</w:t>
            </w:r>
          </w:p>
        </w:tc>
        <w:tc>
          <w:tcPr>
            <w:tcW w:type="dxa" w:w="4320"/>
          </w:tcPr>
          <w:p>
            <w:r>
              <w:t>本来我都尕用参这汤澉农</w:t>
            </w:r>
          </w:p>
        </w:tc>
      </w:tr>
      <w:tr>
        <w:tc>
          <w:tcPr>
            <w:tcW w:type="dxa" w:w="4320"/>
          </w:tcPr>
          <w:p>
            <w:r>
              <w:t>04:27:24 - 04:27:24</w:t>
            </w:r>
          </w:p>
        </w:tc>
        <w:tc>
          <w:tcPr>
            <w:tcW w:type="dxa" w:w="4320"/>
          </w:tcPr>
          <w:p>
            <w:r>
              <w:t>本来我都不用参这汤[农</w:t>
            </w:r>
          </w:p>
        </w:tc>
      </w:tr>
      <w:tr>
        <w:tc>
          <w:tcPr>
            <w:tcW w:type="dxa" w:w="4320"/>
          </w:tcPr>
          <w:p>
            <w:r>
              <w:t>04:27:24 - 04:27:25</w:t>
            </w:r>
          </w:p>
        </w:tc>
        <w:tc>
          <w:tcPr>
            <w:tcW w:type="dxa" w:w="4320"/>
          </w:tcPr>
          <w:p>
            <w:r>
              <w:t>这时候我应该干完活雀汩馆里面侬息窕鄹</w:t>
            </w:r>
          </w:p>
        </w:tc>
      </w:tr>
      <w:tr>
        <w:tc>
          <w:tcPr>
            <w:tcW w:type="dxa" w:w="4320"/>
          </w:tcPr>
          <w:p>
            <w:r>
              <w:t>04:27:25 - 04:27:25</w:t>
            </w:r>
          </w:p>
        </w:tc>
        <w:tc>
          <w:tcPr>
            <w:tcW w:type="dxa" w:w="4320"/>
          </w:tcPr>
          <w:p>
            <w:r>
              <w:t>这时候我应该干完活奁汩馆里圃侬息窕鄹</w:t>
            </w:r>
          </w:p>
        </w:tc>
      </w:tr>
      <w:tr>
        <w:tc>
          <w:tcPr>
            <w:tcW w:type="dxa" w:w="4320"/>
          </w:tcPr>
          <w:p>
            <w:r>
              <w:t>04:27:25 - 04:27:26</w:t>
            </w:r>
          </w:p>
        </w:tc>
        <w:tc>
          <w:tcPr>
            <w:tcW w:type="dxa" w:w="4320"/>
          </w:tcPr>
          <w:p>
            <w:r>
              <w:t>这时候我座该干完活在涸馆里圃侬息窕鄹</w:t>
            </w:r>
          </w:p>
        </w:tc>
      </w:tr>
      <w:tr>
        <w:tc>
          <w:tcPr>
            <w:tcW w:type="dxa" w:w="4320"/>
          </w:tcPr>
          <w:p>
            <w:r>
              <w:t>04:27:26 - 04:27:26</w:t>
            </w:r>
          </w:p>
        </w:tc>
        <w:tc>
          <w:tcPr>
            <w:tcW w:type="dxa" w:w="4320"/>
          </w:tcPr>
          <w:p>
            <w:r>
              <w:t>这时候我应该干完活在酒馆里囿侏息穷购</w:t>
            </w:r>
          </w:p>
        </w:tc>
      </w:tr>
      <w:tr>
        <w:tc>
          <w:tcPr>
            <w:tcW w:type="dxa" w:w="4320"/>
          </w:tcPr>
          <w:p>
            <w:r>
              <w:t>04:27:26 - 04:27:27</w:t>
            </w:r>
          </w:p>
        </w:tc>
        <w:tc>
          <w:tcPr>
            <w:tcW w:type="dxa" w:w="4320"/>
          </w:tcPr>
          <w:p>
            <w:r>
              <w:t>这时候我应该干完活在酒馆里面侏息邪</w:t>
            </w:r>
          </w:p>
        </w:tc>
      </w:tr>
      <w:tr>
        <w:tc>
          <w:tcPr>
            <w:tcW w:type="dxa" w:w="4320"/>
          </w:tcPr>
          <w:p>
            <w:r>
              <w:t>04:27:27 - 04:27:28</w:t>
            </w:r>
          </w:p>
        </w:tc>
        <w:tc>
          <w:tcPr>
            <w:tcW w:type="dxa" w:w="4320"/>
          </w:tcPr>
          <w:p>
            <w:r>
              <w:t>这时候我应该千完活在酒馆里圃侏息窕鄹</w:t>
            </w:r>
          </w:p>
        </w:tc>
      </w:tr>
      <w:tr>
        <w:tc>
          <w:tcPr>
            <w:tcW w:type="dxa" w:w="4320"/>
          </w:tcPr>
          <w:p>
            <w:r>
              <w:t>04:27:28 - 04:27:28</w:t>
            </w:r>
          </w:p>
        </w:tc>
        <w:tc>
          <w:tcPr>
            <w:tcW w:type="dxa" w:w="4320"/>
          </w:tcPr>
          <w:p>
            <w:r>
              <w:t>这时候我应该千完活在酒馆里圃侏息窕</w:t>
            </w:r>
          </w:p>
        </w:tc>
      </w:tr>
      <w:tr>
        <w:tc>
          <w:tcPr>
            <w:tcW w:type="dxa" w:w="4320"/>
          </w:tcPr>
          <w:p>
            <w:r>
              <w:t>04:27:28 - 04:27:29</w:t>
            </w:r>
          </w:p>
        </w:tc>
        <w:tc>
          <w:tcPr>
            <w:tcW w:type="dxa" w:w="4320"/>
          </w:tcPr>
          <w:p>
            <w:r>
              <w:t>娲!</w:t>
            </w:r>
          </w:p>
        </w:tc>
      </w:tr>
      <w:tr>
        <w:tc>
          <w:tcPr>
            <w:tcW w:type="dxa" w:w="4320"/>
          </w:tcPr>
          <w:p>
            <w:r>
              <w:t>04:27:29 - 04:27:29</w:t>
            </w:r>
          </w:p>
        </w:tc>
        <w:tc>
          <w:tcPr>
            <w:tcW w:type="dxa" w:w="4320"/>
          </w:tcPr>
          <w:p>
            <w:r>
              <w:t>娲宁</w:t>
            </w:r>
          </w:p>
        </w:tc>
      </w:tr>
      <w:tr>
        <w:tc>
          <w:tcPr>
            <w:tcW w:type="dxa" w:w="4320"/>
          </w:tcPr>
          <w:p>
            <w:r>
              <w:t>04:27:29 - 04:27:30</w:t>
            </w:r>
          </w:p>
        </w:tc>
        <w:tc>
          <w:tcPr>
            <w:tcW w:type="dxa" w:w="4320"/>
          </w:tcPr>
          <w:p>
            <w:r>
              <w:t>剔末牢暾!</w:t>
            </w:r>
          </w:p>
        </w:tc>
      </w:tr>
      <w:tr>
        <w:tc>
          <w:tcPr>
            <w:tcW w:type="dxa" w:w="4320"/>
          </w:tcPr>
          <w:p>
            <w:r>
              <w:t>04:27:30 - 04:27:30</w:t>
            </w:r>
          </w:p>
        </w:tc>
        <w:tc>
          <w:tcPr>
            <w:tcW w:type="dxa" w:w="4320"/>
          </w:tcPr>
          <w:p>
            <w:r>
              <w:t>剔2牢99</w:t>
            </w:r>
          </w:p>
        </w:tc>
      </w:tr>
      <w:tr>
        <w:tc>
          <w:tcPr>
            <w:tcW w:type="dxa" w:w="4320"/>
          </w:tcPr>
          <w:p>
            <w:r>
              <w:t>04:27:30 - 04:27:31</w:t>
            </w:r>
          </w:p>
        </w:tc>
        <w:tc>
          <w:tcPr>
            <w:tcW w:type="dxa" w:w="4320"/>
          </w:tcPr>
          <w:p>
            <w:r>
              <w:t>像都寇么贝没宿盥』燹</w:t>
            </w:r>
          </w:p>
        </w:tc>
      </w:tr>
      <w:tr>
        <w:tc>
          <w:tcPr>
            <w:tcW w:type="dxa" w:w="4320"/>
          </w:tcPr>
          <w:p>
            <w:r>
              <w:t>04:27:31 - 04:27:31</w:t>
            </w:r>
          </w:p>
        </w:tc>
        <w:tc>
          <w:tcPr>
            <w:tcW w:type="dxa" w:w="4320"/>
          </w:tcPr>
          <w:p>
            <w:r>
              <w:t>像都寇么贝没4盥{#*</w:t>
            </w:r>
          </w:p>
        </w:tc>
      </w:tr>
      <w:tr>
        <w:tc>
          <w:tcPr>
            <w:tcW w:type="dxa" w:w="4320"/>
          </w:tcPr>
          <w:p>
            <w:r>
              <w:t>04:27:31 - 04:27:32</w:t>
            </w:r>
          </w:p>
        </w:tc>
        <w:tc>
          <w:tcPr>
            <w:tcW w:type="dxa" w:w="4320"/>
          </w:tcPr>
          <w:p>
            <w:r>
              <w:t>像都寇么贝没裔盥{#)</w:t>
            </w:r>
          </w:p>
        </w:tc>
      </w:tr>
      <w:tr>
        <w:tc>
          <w:tcPr>
            <w:tcW w:type="dxa" w:w="4320"/>
          </w:tcPr>
          <w:p>
            <w:r>
              <w:t>04:27:32 - 04:27:32</w:t>
            </w:r>
          </w:p>
        </w:tc>
        <w:tc>
          <w:tcPr>
            <w:tcW w:type="dxa" w:w="4320"/>
          </w:tcPr>
          <w:p>
            <w:r>
              <w:t>像都寇么贝溲宿盥迎逆种徒务</w:t>
            </w:r>
          </w:p>
        </w:tc>
      </w:tr>
      <w:tr>
        <w:tc>
          <w:tcPr>
            <w:tcW w:type="dxa" w:w="4320"/>
          </w:tcPr>
          <w:p>
            <w:r>
              <w:t>04:27:32 - 04:27:33</w:t>
            </w:r>
          </w:p>
        </w:tc>
        <w:tc>
          <w:tcPr>
            <w:tcW w:type="dxa" w:w="4320"/>
          </w:tcPr>
          <w:p>
            <w:r>
              <w:t>偬都逡么贝没裔幽&lt;逆艴倔努宁</w:t>
            </w:r>
          </w:p>
        </w:tc>
      </w:tr>
      <w:tr>
        <w:tc>
          <w:tcPr>
            <w:tcW w:type="dxa" w:w="4320"/>
          </w:tcPr>
          <w:p>
            <w:r>
              <w:t>04:27:33 - 04:27:33</w:t>
            </w:r>
          </w:p>
        </w:tc>
        <w:tc>
          <w:tcPr>
            <w:tcW w:type="dxa" w:w="4320"/>
          </w:tcPr>
          <w:p>
            <w:r>
              <w:t>骢忽忽嗯 _</w:t>
            </w:r>
          </w:p>
        </w:tc>
      </w:tr>
      <w:tr>
        <w:tc>
          <w:tcPr>
            <w:tcW w:type="dxa" w:w="4320"/>
          </w:tcPr>
          <w:p>
            <w:r>
              <w:t>04:27:33 - 04:27:34</w:t>
            </w:r>
          </w:p>
        </w:tc>
        <w:tc>
          <w:tcPr>
            <w:tcW w:type="dxa" w:w="4320"/>
          </w:tcPr>
          <w:p>
            <w:r>
              <w:t>骢忽忽哐</w:t>
            </w:r>
          </w:p>
        </w:tc>
      </w:tr>
      <w:tr>
        <w:tc>
          <w:tcPr>
            <w:tcW w:type="dxa" w:w="4320"/>
          </w:tcPr>
          <w:p>
            <w:r>
              <w:t>04:27:34 - 04:27:34</w:t>
            </w:r>
          </w:p>
        </w:tc>
        <w:tc>
          <w:tcPr>
            <w:tcW w:type="dxa" w:w="4320"/>
          </w:tcPr>
          <w:p>
            <w:r>
              <w:t>兕忽忽</w:t>
            </w:r>
          </w:p>
        </w:tc>
      </w:tr>
      <w:tr>
        <w:tc>
          <w:tcPr>
            <w:tcW w:type="dxa" w:w="4320"/>
          </w:tcPr>
          <w:p>
            <w:r>
              <w:t>04:27:34 - 04:27:35</w:t>
            </w:r>
          </w:p>
        </w:tc>
        <w:tc>
          <w:tcPr>
            <w:tcW w:type="dxa" w:w="4320"/>
          </w:tcPr>
          <w:p>
            <w:r>
              <w:t>兕忽忽[</w:t>
            </w:r>
          </w:p>
        </w:tc>
      </w:tr>
      <w:tr>
        <w:tc>
          <w:tcPr>
            <w:tcW w:type="dxa" w:w="4320"/>
          </w:tcPr>
          <w:p>
            <w:r>
              <w:t>04:27:35 - 04:27:35</w:t>
            </w:r>
          </w:p>
        </w:tc>
        <w:tc>
          <w:tcPr>
            <w:tcW w:type="dxa" w:w="4320"/>
          </w:tcPr>
          <w:p>
            <w:r>
              <w:t>饼赛噜很铳</w:t>
            </w:r>
          </w:p>
        </w:tc>
      </w:tr>
      <w:tr>
        <w:tc>
          <w:tcPr>
            <w:tcW w:type="dxa" w:w="4320"/>
          </w:tcPr>
          <w:p>
            <w:r>
              <w:t>04:27:35 - 04:27:36</w:t>
            </w:r>
          </w:p>
        </w:tc>
        <w:tc>
          <w:tcPr>
            <w:tcW w:type="dxa" w:w="4320"/>
          </w:tcPr>
          <w:p>
            <w:r>
              <w:t>伴窑隋很-</w:t>
            </w:r>
          </w:p>
        </w:tc>
      </w:tr>
      <w:tr>
        <w:tc>
          <w:tcPr>
            <w:tcW w:type="dxa" w:w="4320"/>
          </w:tcPr>
          <w:p>
            <w:r>
              <w:t>04:27:36 - 04:27:36</w:t>
            </w:r>
          </w:p>
        </w:tc>
        <w:tc>
          <w:tcPr>
            <w:tcW w:type="dxa" w:w="4320"/>
          </w:tcPr>
          <w:p>
            <w:r>
              <w:t>戢倘讨窳黛是欢望屙厨都得案宵染这望2</w:t>
            </w:r>
          </w:p>
        </w:tc>
      </w:tr>
      <w:tr>
        <w:tc>
          <w:tcPr>
            <w:tcW w:type="dxa" w:w="4320"/>
          </w:tcPr>
          <w:p>
            <w:r>
              <w:t>04:27:36 - 04:27:37</w:t>
            </w:r>
          </w:p>
        </w:tc>
        <w:tc>
          <w:tcPr>
            <w:tcW w:type="dxa" w:w="4320"/>
          </w:tcPr>
          <w:p>
            <w:r>
              <w:t>戢衢讨窳篼是~望屙囿都:条省染这望浼</w:t>
            </w:r>
          </w:p>
        </w:tc>
      </w:tr>
      <w:tr>
        <w:tc>
          <w:tcPr>
            <w:tcW w:type="dxa" w:w="4320"/>
          </w:tcPr>
          <w:p>
            <w:r>
              <w:t>04:27:37 - 04:27:37</w:t>
            </w:r>
          </w:p>
        </w:tc>
        <w:tc>
          <w:tcPr>
            <w:tcW w:type="dxa" w:w="4320"/>
          </w:tcPr>
          <w:p>
            <w:r>
              <w:t>戢衢8窳篼是煲阜屙画都得案自来这堕鱼强</w:t>
            </w:r>
          </w:p>
        </w:tc>
      </w:tr>
      <w:tr>
        <w:tc>
          <w:tcPr>
            <w:tcW w:type="dxa" w:w="4320"/>
          </w:tcPr>
          <w:p>
            <w:r>
              <w:t>04:27:37 - 04:27:38</w:t>
            </w:r>
          </w:p>
        </w:tc>
        <w:tc>
          <w:tcPr>
            <w:tcW w:type="dxa" w:w="4320"/>
          </w:tcPr>
          <w:p>
            <w:r>
              <w:t>霰偕讨窳篦是坎皇屙圃酆得案肖来这圉鱼强</w:t>
            </w:r>
          </w:p>
        </w:tc>
      </w:tr>
      <w:tr>
        <w:tc>
          <w:tcPr>
            <w:tcW w:type="dxa" w:w="4320"/>
          </w:tcPr>
          <w:p>
            <w:r>
              <w:t>04:27:38 - 04:27:38</w:t>
            </w:r>
          </w:p>
        </w:tc>
        <w:tc>
          <w:tcPr>
            <w:tcW w:type="dxa" w:w="4320"/>
          </w:tcPr>
          <w:p>
            <w:r>
              <w:t>戢偕讨窳篦是串-]陇亲肖耒邈堕鱼强</w:t>
            </w:r>
          </w:p>
        </w:tc>
      </w:tr>
      <w:tr>
        <w:tc>
          <w:tcPr>
            <w:tcW w:type="dxa" w:w="4320"/>
          </w:tcPr>
          <w:p>
            <w:r>
              <w:t>04:27:38 - 04:27:39</w:t>
            </w:r>
          </w:p>
        </w:tc>
        <w:tc>
          <w:tcPr>
            <w:tcW w:type="dxa" w:w="4320"/>
          </w:tcPr>
          <w:p>
            <w:r>
              <w:t>卖鱼强</w:t>
            </w:r>
          </w:p>
        </w:tc>
      </w:tr>
      <w:tr>
        <w:tc>
          <w:tcPr>
            <w:tcW w:type="dxa" w:w="4320"/>
          </w:tcPr>
          <w:p>
            <w:r>
              <w:t>04:27:39 - 04:27:39</w:t>
            </w:r>
          </w:p>
        </w:tc>
        <w:tc>
          <w:tcPr>
            <w:tcW w:type="dxa" w:w="4320"/>
          </w:tcPr>
          <w:p>
            <w:r>
              <w:t>睽鱼强</w:t>
            </w:r>
          </w:p>
        </w:tc>
      </w:tr>
      <w:tr>
        <w:tc>
          <w:tcPr>
            <w:tcW w:type="dxa" w:w="4320"/>
          </w:tcPr>
          <w:p>
            <w:r>
              <w:t>04:27:39 - 04:27:40</w:t>
            </w:r>
          </w:p>
        </w:tc>
        <w:tc>
          <w:tcPr>
            <w:tcW w:type="dxa" w:w="4320"/>
          </w:tcPr>
          <w:p>
            <w:r>
              <w:t>鱼强</w:t>
            </w:r>
          </w:p>
        </w:tc>
      </w:tr>
      <w:tr>
        <w:tc>
          <w:tcPr>
            <w:tcW w:type="dxa" w:w="4320"/>
          </w:tcPr>
          <w:p>
            <w:r>
              <w:t>04:27:40 - 04:27:40</w:t>
            </w:r>
          </w:p>
        </w:tc>
        <w:tc>
          <w:tcPr>
            <w:tcW w:type="dxa" w:w="4320"/>
          </w:tcPr>
          <w:p>
            <w:r>
              <w:t>"哩屋卖鱼强</w:t>
            </w:r>
          </w:p>
        </w:tc>
      </w:tr>
      <w:tr>
        <w:tc>
          <w:tcPr>
            <w:tcW w:type="dxa" w:w="4320"/>
          </w:tcPr>
          <w:p>
            <w:r>
              <w:t>04:27:40 - 04:27:41</w:t>
            </w:r>
          </w:p>
        </w:tc>
        <w:tc>
          <w:tcPr>
            <w:tcW w:type="dxa" w:w="4320"/>
          </w:tcPr>
          <w:p>
            <w:r>
              <w:t>卖鱼强</w:t>
            </w:r>
          </w:p>
        </w:tc>
      </w:tr>
      <w:tr>
        <w:tc>
          <w:tcPr>
            <w:tcW w:type="dxa" w:w="4320"/>
          </w:tcPr>
          <w:p>
            <w:r>
              <w:t>04:28:04 - 04:28:05</w:t>
            </w:r>
          </w:p>
        </w:tc>
        <w:tc>
          <w:tcPr>
            <w:tcW w:type="dxa" w:w="4320"/>
          </w:tcPr>
          <w:p>
            <w:r>
              <w:t>张宸。你看到了醒</w:t>
            </w:r>
          </w:p>
        </w:tc>
      </w:tr>
      <w:tr>
        <w:tc>
          <w:tcPr>
            <w:tcW w:type="dxa" w:w="4320"/>
          </w:tcPr>
          <w:p>
            <w:r>
              <w:t>04:28:05 - 04:28:07</w:t>
            </w:r>
          </w:p>
        </w:tc>
        <w:tc>
          <w:tcPr>
            <w:tcW w:type="dxa" w:w="4320"/>
          </w:tcPr>
          <w:p>
            <w:r>
              <w:t>那件农服?有好多血</w:t>
            </w:r>
          </w:p>
        </w:tc>
      </w:tr>
      <w:tr>
        <w:tc>
          <w:tcPr>
            <w:tcW w:type="dxa" w:w="4320"/>
          </w:tcPr>
          <w:p>
            <w:r>
              <w:t>04:28:09 - 04:28:10</w:t>
            </w:r>
          </w:p>
        </w:tc>
        <w:tc>
          <w:tcPr>
            <w:tcW w:type="dxa" w:w="4320"/>
          </w:tcPr>
          <w:p>
            <w:r>
              <w:t>吟/看到宁,我还没膳0</w:t>
            </w:r>
          </w:p>
        </w:tc>
      </w:tr>
      <w:tr>
        <w:tc>
          <w:tcPr>
            <w:tcW w:type="dxa" w:w="4320"/>
          </w:tcPr>
          <w:p>
            <w:r>
              <w:t>04:28:10 - 04:28:14</w:t>
            </w:r>
          </w:p>
        </w:tc>
        <w:tc>
          <w:tcPr>
            <w:tcW w:type="dxa" w:w="4320"/>
          </w:tcPr>
          <w:p>
            <w:r>
              <w:t>这么失个就放奄过道中间,我想着"到都难,|</w:t>
            </w:r>
          </w:p>
        </w:tc>
      </w:tr>
      <w:tr>
        <w:tc>
          <w:tcPr>
            <w:tcW w:type="dxa" w:w="4320"/>
          </w:tcPr>
          <w:p>
            <w:r>
              <w:t>04:28:15 - 04:28:17</w:t>
            </w:r>
          </w:p>
        </w:tc>
        <w:tc>
          <w:tcPr>
            <w:tcW w:type="dxa" w:w="4320"/>
          </w:tcPr>
          <w:p>
            <w:r>
              <w:t>不是谠要给我道歉</w:t>
            </w:r>
          </w:p>
        </w:tc>
      </w:tr>
      <w:tr>
        <w:tc>
          <w:tcPr>
            <w:tcW w:type="dxa" w:w="4320"/>
          </w:tcPr>
          <w:p>
            <w:r>
              <w:t>04:28:17 - 04:28:19</w:t>
            </w:r>
          </w:p>
        </w:tc>
        <w:tc>
          <w:tcPr>
            <w:tcW w:type="dxa" w:w="4320"/>
          </w:tcPr>
          <w:p>
            <w:r>
              <w:t>现窟这是什么情况兖</w:t>
            </w:r>
          </w:p>
        </w:tc>
      </w:tr>
      <w:tr>
        <w:tc>
          <w:tcPr>
            <w:tcW w:type="dxa" w:w="4320"/>
          </w:tcPr>
          <w:p>
            <w:r>
              <w:t>04:28:19 - 04:28:22</w:t>
            </w:r>
          </w:p>
        </w:tc>
        <w:tc>
          <w:tcPr>
            <w:tcW w:type="dxa" w:w="4320"/>
          </w:tcPr>
          <w:p>
            <w:r>
              <w:t>|那衣服正好像还有-张宅翁</w:t>
            </w:r>
          </w:p>
        </w:tc>
      </w:tr>
      <w:tr>
        <w:tc>
          <w:tcPr>
            <w:tcW w:type="dxa" w:w="4320"/>
          </w:tcPr>
          <w:p>
            <w:r>
              <w:t>04:28:22 - 04:28:24</w:t>
            </w:r>
          </w:p>
        </w:tc>
        <w:tc>
          <w:tcPr>
            <w:tcW w:type="dxa" w:w="4320"/>
          </w:tcPr>
          <w:p>
            <w:r>
              <w:t>这里是爱生什么谋杀案孓吗?引</w:t>
            </w:r>
          </w:p>
        </w:tc>
      </w:tr>
      <w:tr>
        <w:tc>
          <w:tcPr>
            <w:tcW w:type="dxa" w:w="4320"/>
          </w:tcPr>
          <w:p>
            <w:r>
              <w:t>04:28:26 - 04:28:29</w:t>
            </w:r>
          </w:p>
        </w:tc>
        <w:tc>
          <w:tcPr>
            <w:tcW w:type="dxa" w:w="4320"/>
          </w:tcPr>
          <w:p>
            <w:r>
              <w:t>想什么呢?恐怕不是谋杀案这简单</w:t>
            </w:r>
          </w:p>
        </w:tc>
      </w:tr>
      <w:tr>
        <w:tc>
          <w:tcPr>
            <w:tcW w:type="dxa" w:w="4320"/>
          </w:tcPr>
          <w:p>
            <w:r>
              <w:t>04:28:29 - 04:28:30</w:t>
            </w:r>
          </w:p>
        </w:tc>
        <w:tc>
          <w:tcPr>
            <w:tcW w:type="dxa" w:w="4320"/>
          </w:tcPr>
          <w:p>
            <w:r>
              <w:t>过枣看看不就知道了</w:t>
            </w:r>
          </w:p>
        </w:tc>
      </w:tr>
      <w:tr>
        <w:tc>
          <w:tcPr>
            <w:tcW w:type="dxa" w:w="4320"/>
          </w:tcPr>
          <w:p>
            <w:r>
              <w:t>04:28:45 - 04:28:47</w:t>
            </w:r>
          </w:p>
        </w:tc>
        <w:tc>
          <w:tcPr>
            <w:tcW w:type="dxa" w:w="4320"/>
          </w:tcPr>
          <w:p>
            <w:r>
              <w:t>张宸; ,这字条是什么?</w:t>
            </w:r>
          </w:p>
        </w:tc>
      </w:tr>
      <w:tr>
        <w:tc>
          <w:tcPr>
            <w:tcW w:type="dxa" w:w="4320"/>
          </w:tcPr>
          <w:p>
            <w:r>
              <w:t>04:28:47 - 04:28:48</w:t>
            </w:r>
          </w:p>
        </w:tc>
        <w:tc>
          <w:tcPr>
            <w:tcW w:type="dxa" w:w="4320"/>
          </w:tcPr>
          <w:p>
            <w:r>
              <w:t>面着什么东酉啊?</w:t>
            </w:r>
          </w:p>
        </w:tc>
      </w:tr>
      <w:tr>
        <w:tc>
          <w:tcPr>
            <w:tcW w:type="dxa" w:w="4320"/>
          </w:tcPr>
          <w:p>
            <w:r>
              <w:t>04:28:49 - 04:28:52</w:t>
            </w:r>
          </w:p>
        </w:tc>
        <w:tc>
          <w:tcPr>
            <w:tcW w:type="dxa" w:w="4320"/>
          </w:tcPr>
          <w:p>
            <w:r>
              <w:t>个看起来像是遗书,字迹很潦草</w:t>
            </w:r>
          </w:p>
        </w:tc>
      </w:tr>
      <w:tr>
        <w:tc>
          <w:tcPr>
            <w:tcW w:type="dxa" w:w="4320"/>
          </w:tcPr>
          <w:p>
            <w:r>
              <w:t>04:28:52 - 04:28:55</w:t>
            </w:r>
          </w:p>
        </w:tc>
        <w:tc>
          <w:tcPr>
            <w:tcW w:type="dxa" w:w="4320"/>
          </w:tcPr>
          <w:p>
            <w:r>
              <w:t>而且很匆榨;倒像是最近几天才写的1</w:t>
            </w:r>
          </w:p>
        </w:tc>
      </w:tr>
      <w:tr>
        <w:tc>
          <w:tcPr>
            <w:tcW w:type="dxa" w:w="4320"/>
          </w:tcPr>
          <w:p>
            <w:r>
              <w:t>04:29:07 - 04:29:11</w:t>
            </w:r>
          </w:p>
        </w:tc>
        <w:tc>
          <w:tcPr>
            <w:tcW w:type="dxa" w:w="4320"/>
          </w:tcPr>
          <w:p>
            <w:r>
              <w:t>张宸。逡纸条巨写的绦西好可怕匕~|</w:t>
            </w:r>
          </w:p>
        </w:tc>
      </w:tr>
      <w:tr>
        <w:tc>
          <w:tcPr>
            <w:tcW w:type="dxa" w:w="4320"/>
          </w:tcPr>
          <w:p>
            <w:r>
              <w:t>04:29:11 - 04:29:14</w:t>
            </w:r>
          </w:p>
        </w:tc>
        <w:tc>
          <w:tcPr>
            <w:tcW w:type="dxa" w:w="4320"/>
          </w:tcPr>
          <w:p>
            <w:r>
              <w:t>这是谁写的?难邋是艾莉亚写的码?匕 ~ |</w:t>
            </w:r>
          </w:p>
        </w:tc>
      </w:tr>
      <w:tr>
        <w:tc>
          <w:tcPr>
            <w:tcW w:type="dxa" w:w="4320"/>
          </w:tcPr>
          <w:p>
            <w:r>
              <w:t>04:29:14 - 04:29:17</w:t>
            </w:r>
          </w:p>
        </w:tc>
        <w:tc>
          <w:tcPr>
            <w:tcW w:type="dxa" w:w="4320"/>
          </w:tcPr>
          <w:p>
            <w:r>
              <w:t>这里究竟岌玺咎么事予?我有点害怕匕~. |</w:t>
            </w:r>
          </w:p>
        </w:tc>
      </w:tr>
      <w:tr>
        <w:tc>
          <w:tcPr>
            <w:tcW w:type="dxa" w:w="4320"/>
          </w:tcPr>
          <w:p>
            <w:r>
              <w:t>04:29:20 - 04:29:21</w:t>
            </w:r>
          </w:p>
        </w:tc>
        <w:tc>
          <w:tcPr>
            <w:tcW w:type="dxa" w:w="4320"/>
          </w:tcPr>
          <w:p>
            <w:r>
              <w:t>从各种痕迹粟看</w:t>
            </w:r>
          </w:p>
        </w:tc>
      </w:tr>
      <w:tr>
        <w:tc>
          <w:tcPr>
            <w:tcW w:type="dxa" w:w="4320"/>
          </w:tcPr>
          <w:p>
            <w:r>
              <w:t>04:29:21 - 04:29:24</w:t>
            </w:r>
          </w:p>
        </w:tc>
        <w:tc>
          <w:tcPr>
            <w:tcW w:type="dxa" w:w="4320"/>
          </w:tcPr>
          <w:p>
            <w:r>
              <w:t>应该乔是艾莉亚写的,艾莉亟是女伯爵</w:t>
            </w:r>
          </w:p>
        </w:tc>
      </w:tr>
      <w:tr>
        <w:tc>
          <w:tcPr>
            <w:tcW w:type="dxa" w:w="4320"/>
          </w:tcPr>
          <w:p>
            <w:r>
              <w:t>04:29:24 - 04:29:27</w:t>
            </w:r>
          </w:p>
        </w:tc>
        <w:tc>
          <w:tcPr>
            <w:tcW w:type="dxa" w:w="4320"/>
          </w:tcPr>
          <w:p>
            <w:r>
              <w:t>地上的这破碎的农物,从样式看起)。倒像是男性的</w:t>
            </w:r>
          </w:p>
        </w:tc>
      </w:tr>
      <w:tr>
        <w:tc>
          <w:tcPr>
            <w:tcW w:type="dxa" w:w="4320"/>
          </w:tcPr>
          <w:p>
            <w:r>
              <w:t>04:29:27 - 04:29:30</w:t>
            </w:r>
          </w:p>
        </w:tc>
        <w:tc>
          <w:tcPr>
            <w:tcW w:type="dxa" w:w="4320"/>
          </w:tcPr>
          <w:p>
            <w:r>
              <w:t>但是这破碎的血衣是写库斯1</w:t>
            </w:r>
          </w:p>
        </w:tc>
      </w:tr>
      <w:tr>
        <w:tc>
          <w:tcPr>
            <w:tcW w:type="dxa" w:w="4320"/>
          </w:tcPr>
          <w:p>
            <w:r>
              <w:t>04:29:30 - 04:29:32</w:t>
            </w:r>
          </w:p>
        </w:tc>
        <w:tc>
          <w:tcPr>
            <w:tcW w:type="dxa" w:w="4320"/>
          </w:tcPr>
          <w:p>
            <w:r>
              <w:t>逐是写库斯的管家的。就氽知邀了</w:t>
            </w:r>
          </w:p>
        </w:tc>
      </w:tr>
      <w:tr>
        <w:tc>
          <w:tcPr>
            <w:tcW w:type="dxa" w:w="4320"/>
          </w:tcPr>
          <w:p>
            <w:r>
              <w:t>04:29:32 - 04:29:35</w:t>
            </w:r>
          </w:p>
        </w:tc>
        <w:tc>
          <w:tcPr>
            <w:tcW w:type="dxa" w:w="4320"/>
          </w:tcPr>
          <w:p>
            <w:r>
              <w:t>但是逡绳条可以肯定;就是写库斯写的</w:t>
            </w:r>
          </w:p>
        </w:tc>
      </w:tr>
      <w:tr>
        <w:tc>
          <w:tcPr>
            <w:tcW w:type="dxa" w:w="4320"/>
          </w:tcPr>
          <w:p>
            <w:r>
              <w:t>04:29:40 - 04:29:42</w:t>
            </w:r>
          </w:p>
        </w:tc>
        <w:tc>
          <w:tcPr>
            <w:tcW w:type="dxa" w:w="4320"/>
          </w:tcPr>
          <w:p>
            <w:r>
              <w:t>张宸 你看那边</w:t>
            </w:r>
          </w:p>
        </w:tc>
      </w:tr>
      <w:tr>
        <w:tc>
          <w:tcPr>
            <w:tcW w:type="dxa" w:w="4320"/>
          </w:tcPr>
          <w:p>
            <w:r>
              <w:t>04:29:42 - 04:29:44</w:t>
            </w:r>
          </w:p>
        </w:tc>
        <w:tc>
          <w:tcPr>
            <w:tcW w:type="dxa" w:w="4320"/>
          </w:tcPr>
          <w:p>
            <w:r>
              <w:t>刚刚有:黑色韵影子</w:t>
            </w:r>
          </w:p>
        </w:tc>
      </w:tr>
      <w:tr>
        <w:tc>
          <w:tcPr>
            <w:tcW w:type="dxa" w:w="4320"/>
          </w:tcPr>
          <w:p>
            <w:r>
              <w:t>04:29:44 - 04:29:45</w:t>
            </w:r>
          </w:p>
        </w:tc>
        <w:tc>
          <w:tcPr>
            <w:tcW w:type="dxa" w:w="4320"/>
          </w:tcPr>
          <w:p>
            <w:r>
              <w:t>朝着右边 (配窨胸时候嘴瓢了)_跑过去了曰</w:t>
            </w:r>
          </w:p>
        </w:tc>
      </w:tr>
      <w:tr>
        <w:tc>
          <w:tcPr>
            <w:tcW w:type="dxa" w:w="4320"/>
          </w:tcPr>
          <w:p>
            <w:r>
              <w:t>04:29:45 - 04:29:46</w:t>
            </w:r>
          </w:p>
        </w:tc>
        <w:tc>
          <w:tcPr>
            <w:tcW w:type="dxa" w:w="4320"/>
          </w:tcPr>
          <w:p>
            <w:r>
              <w:t>像罨到了吗?</w:t>
            </w:r>
          </w:p>
        </w:tc>
      </w:tr>
      <w:tr>
        <w:tc>
          <w:tcPr>
            <w:tcW w:type="dxa" w:w="4320"/>
          </w:tcPr>
          <w:p>
            <w:r>
              <w:t>04:30:00 - 04:30:02</w:t>
            </w:r>
          </w:p>
        </w:tc>
        <w:tc>
          <w:tcPr>
            <w:tcW w:type="dxa" w:w="4320"/>
          </w:tcPr>
          <w:p>
            <w:r>
              <w:t>那逦劂刚有过东西码竺~</w:t>
            </w:r>
          </w:p>
        </w:tc>
      </w:tr>
      <w:tr>
        <w:tc>
          <w:tcPr>
            <w:tcW w:type="dxa" w:w="4320"/>
          </w:tcPr>
          <w:p>
            <w:r>
              <w:t>04:30:02 - 04:30:05</w:t>
            </w:r>
          </w:p>
        </w:tc>
        <w:tc>
          <w:tcPr>
            <w:tcW w:type="dxa" w:w="4320"/>
          </w:tcPr>
          <w:p>
            <w:r>
              <w:t>我什么都没:着到,世暂时没有感知到恶意</w:t>
            </w:r>
          </w:p>
        </w:tc>
      </w:tr>
      <w:tr>
        <w:tc>
          <w:tcPr>
            <w:tcW w:type="dxa" w:w="4320"/>
          </w:tcPr>
          <w:p>
            <w:r>
              <w:t>04:30:05 - 04:30:08</w:t>
            </w:r>
          </w:p>
        </w:tc>
        <w:tc>
          <w:tcPr>
            <w:tcW w:type="dxa" w:w="4320"/>
          </w:tcPr>
          <w:p>
            <w:r>
              <w:t>思簋暂时不是)着我们来的究</w:t>
            </w:r>
          </w:p>
        </w:tc>
      </w:tr>
      <w:tr>
        <w:tc>
          <w:tcPr>
            <w:tcW w:type="dxa" w:w="4320"/>
          </w:tcPr>
          <w:p>
            <w:r>
              <w:t>04:30:09 - 04:30:13</w:t>
            </w:r>
          </w:p>
        </w:tc>
        <w:tc>
          <w:tcPr>
            <w:tcW w:type="dxa" w:w="4320"/>
          </w:tcPr>
          <w:p>
            <w:r>
              <w:t>张宸 &amp;感觉这里妤诡异;我有息害怕</w:t>
            </w:r>
          </w:p>
        </w:tc>
      </w:tr>
      <w:tr>
        <w:tc>
          <w:tcPr>
            <w:tcW w:type="dxa" w:w="4320"/>
          </w:tcPr>
          <w:p>
            <w:r>
              <w:t>04:30:13 - 04:30:15</w:t>
            </w:r>
          </w:p>
        </w:tc>
        <w:tc>
          <w:tcPr>
            <w:tcW w:type="dxa" w:w="4320"/>
          </w:tcPr>
          <w:p>
            <w:r>
              <w:t>剔担心。宥我在呢崩</w:t>
            </w:r>
          </w:p>
        </w:tc>
      </w:tr>
      <w:tr>
        <w:tc>
          <w:tcPr>
            <w:tcW w:type="dxa" w:w="4320"/>
          </w:tcPr>
          <w:p>
            <w:r>
              <w:t>04:30:15 - 04:30:17</w:t>
            </w:r>
          </w:p>
        </w:tc>
        <w:tc>
          <w:tcPr>
            <w:tcW w:type="dxa" w:w="4320"/>
          </w:tcPr>
          <w:p>
            <w:r>
              <w:t>这里确窦究满 诡异的气息</w:t>
            </w:r>
          </w:p>
        </w:tc>
      </w:tr>
      <w:tr>
        <w:tc>
          <w:tcPr>
            <w:tcW w:type="dxa" w:w="4320"/>
          </w:tcPr>
          <w:p>
            <w:r>
              <w:t>04:30:17 - 04:30:21</w:t>
            </w:r>
          </w:p>
        </w:tc>
        <w:tc>
          <w:tcPr>
            <w:tcW w:type="dxa" w:w="4320"/>
          </w:tcPr>
          <w:p>
            <w:r>
              <w:t>你说那个黟鬼魂往有边的通道走予对吧?「</w:t>
            </w:r>
          </w:p>
        </w:tc>
      </w:tr>
      <w:tr>
        <w:tc>
          <w:tcPr>
            <w:tcW w:type="dxa" w:w="4320"/>
          </w:tcPr>
          <w:p>
            <w:r>
              <w:t>04:30:21 - 04:30:22</w:t>
            </w:r>
          </w:p>
        </w:tc>
        <w:tc>
          <w:tcPr>
            <w:tcW w:type="dxa" w:w="4320"/>
          </w:tcPr>
          <w:p>
            <w:r>
              <w:t>那我们就跟皿去看看吧</w:t>
            </w:r>
          </w:p>
        </w:tc>
      </w:tr>
      <w:tr>
        <w:tc>
          <w:tcPr>
            <w:tcW w:type="dxa" w:w="4320"/>
          </w:tcPr>
          <w:p>
            <w:r>
              <w:t>04:30:22 - 04:30:25</w:t>
            </w:r>
          </w:p>
        </w:tc>
        <w:tc>
          <w:tcPr>
            <w:tcW w:type="dxa" w:w="4320"/>
          </w:tcPr>
          <w:p>
            <w:r>
              <w:t>谠丕定能发现三些什么东酉</w:t>
            </w:r>
          </w:p>
        </w:tc>
      </w:tr>
      <w:tr>
        <w:tc>
          <w:tcPr>
            <w:tcW w:type="dxa" w:w="4320"/>
          </w:tcPr>
          <w:p>
            <w:r>
              <w:t>04:30:32 - 04:30:34</w:t>
            </w:r>
          </w:p>
        </w:tc>
        <w:tc>
          <w:tcPr>
            <w:tcW w:type="dxa" w:w="4320"/>
          </w:tcPr>
          <w:p>
            <w:r>
              <w:t>张宸,你等等我呀</w:t>
            </w:r>
          </w:p>
        </w:tc>
      </w:tr>
      <w:tr>
        <w:tc>
          <w:tcPr>
            <w:tcW w:type="dxa" w:w="4320"/>
          </w:tcPr>
          <w:p>
            <w:r>
              <w:t>04:31:12 - 04:31:13</w:t>
            </w:r>
          </w:p>
        </w:tc>
        <w:tc>
          <w:tcPr>
            <w:tcW w:type="dxa" w:w="4320"/>
          </w:tcPr>
          <w:p>
            <w:r>
              <w:t>那两个人进去了呢?</w:t>
            </w:r>
          </w:p>
        </w:tc>
      </w:tr>
      <w:tr>
        <w:tc>
          <w:tcPr>
            <w:tcW w:type="dxa" w:w="4320"/>
          </w:tcPr>
          <w:p>
            <w:r>
              <w:t>04:31:13 - 04:31:13</w:t>
            </w:r>
          </w:p>
        </w:tc>
        <w:tc>
          <w:tcPr>
            <w:tcW w:type="dxa" w:w="4320"/>
          </w:tcPr>
          <w:p>
            <w:r>
              <w:t>那两个人进去了呢?</w:t>
            </w:r>
          </w:p>
        </w:tc>
      </w:tr>
      <w:tr>
        <w:tc>
          <w:tcPr>
            <w:tcW w:type="dxa" w:w="4320"/>
          </w:tcPr>
          <w:p>
            <w:r>
              <w:t>04:31:13 - 04:31:14</w:t>
            </w:r>
          </w:p>
        </w:tc>
        <w:tc>
          <w:tcPr>
            <w:tcW w:type="dxa" w:w="4320"/>
          </w:tcPr>
          <w:p>
            <w:r>
              <w:t>那两个人进去了呢?</w:t>
            </w:r>
          </w:p>
        </w:tc>
      </w:tr>
      <w:tr>
        <w:tc>
          <w:tcPr>
            <w:tcW w:type="dxa" w:w="4320"/>
          </w:tcPr>
          <w:p>
            <w:r>
              <w:t>04:31:15 - 04:31:16</w:t>
            </w:r>
          </w:p>
        </w:tc>
        <w:tc>
          <w:tcPr>
            <w:tcW w:type="dxa" w:w="4320"/>
          </w:tcPr>
          <w:p>
            <w:r>
              <w:t>厩然迸去了,就别想出来了</w:t>
            </w:r>
          </w:p>
        </w:tc>
      </w:tr>
      <w:tr>
        <w:tc>
          <w:tcPr>
            <w:tcW w:type="dxa" w:w="4320"/>
          </w:tcPr>
          <w:p>
            <w:r>
              <w:t>04:31:16 - 04:31:16</w:t>
            </w:r>
          </w:p>
        </w:tc>
        <w:tc>
          <w:tcPr>
            <w:tcW w:type="dxa" w:w="4320"/>
          </w:tcPr>
          <w:p>
            <w:r>
              <w:t>既然进去了,就别想出来了</w:t>
            </w:r>
          </w:p>
        </w:tc>
      </w:tr>
      <w:tr>
        <w:tc>
          <w:tcPr>
            <w:tcW w:type="dxa" w:w="4320"/>
          </w:tcPr>
          <w:p>
            <w:r>
              <w:t>04:31:16 - 04:31:17</w:t>
            </w:r>
          </w:p>
        </w:tc>
        <w:tc>
          <w:tcPr>
            <w:tcW w:type="dxa" w:w="4320"/>
          </w:tcPr>
          <w:p>
            <w:r>
              <w:t>既然迸去了,就别想出来了</w:t>
            </w:r>
          </w:p>
        </w:tc>
      </w:tr>
      <w:tr>
        <w:tc>
          <w:tcPr>
            <w:tcW w:type="dxa" w:w="4320"/>
          </w:tcPr>
          <w:p>
            <w:r>
              <w:t>04:31:17 - 04:31:17</w:t>
            </w:r>
          </w:p>
        </w:tc>
        <w:tc>
          <w:tcPr>
            <w:tcW w:type="dxa" w:w="4320"/>
          </w:tcPr>
          <w:p>
            <w:r>
              <w:t>既然进去了,就别想出来了</w:t>
            </w:r>
          </w:p>
        </w:tc>
      </w:tr>
      <w:tr>
        <w:tc>
          <w:tcPr>
            <w:tcW w:type="dxa" w:w="4320"/>
          </w:tcPr>
          <w:p>
            <w:r>
              <w:t>04:31:17 - 04:31:18</w:t>
            </w:r>
          </w:p>
        </w:tc>
        <w:tc>
          <w:tcPr>
            <w:tcW w:type="dxa" w:w="4320"/>
          </w:tcPr>
          <w:p>
            <w:r>
              <w:t>既然进去了,就别想出来了</w:t>
            </w:r>
          </w:p>
        </w:tc>
      </w:tr>
      <w:tr>
        <w:tc>
          <w:tcPr>
            <w:tcW w:type="dxa" w:w="4320"/>
          </w:tcPr>
          <w:p>
            <w:r>
              <w:t>04:31:18 - 04:31:18</w:t>
            </w:r>
          </w:p>
        </w:tc>
        <w:tc>
          <w:tcPr>
            <w:tcW w:type="dxa" w:w="4320"/>
          </w:tcPr>
          <w:p>
            <w:r>
              <w:t>府邸里面的那些冤魂</w:t>
            </w:r>
          </w:p>
        </w:tc>
      </w:tr>
      <w:tr>
        <w:tc>
          <w:tcPr>
            <w:tcW w:type="dxa" w:w="4320"/>
          </w:tcPr>
          <w:p>
            <w:r>
              <w:t>04:31:18 - 04:31:19</w:t>
            </w:r>
          </w:p>
        </w:tc>
        <w:tc>
          <w:tcPr>
            <w:tcW w:type="dxa" w:w="4320"/>
          </w:tcPr>
          <w:p>
            <w:r>
              <w:t>府邸里面的那些冤魂</w:t>
            </w:r>
          </w:p>
        </w:tc>
      </w:tr>
      <w:tr>
        <w:tc>
          <w:tcPr>
            <w:tcW w:type="dxa" w:w="4320"/>
          </w:tcPr>
          <w:p>
            <w:r>
              <w:t>04:31:19 - 04:31:19</w:t>
            </w:r>
          </w:p>
        </w:tc>
        <w:tc>
          <w:tcPr>
            <w:tcW w:type="dxa" w:w="4320"/>
          </w:tcPr>
          <w:p>
            <w:r>
              <w:t>府邸里面的那些冤魂</w:t>
            </w:r>
          </w:p>
        </w:tc>
      </w:tr>
      <w:tr>
        <w:tc>
          <w:tcPr>
            <w:tcW w:type="dxa" w:w="4320"/>
          </w:tcPr>
          <w:p>
            <w:r>
              <w:t>04:31:19 - 04:31:20</w:t>
            </w:r>
          </w:p>
        </w:tc>
        <w:tc>
          <w:tcPr>
            <w:tcW w:type="dxa" w:w="4320"/>
          </w:tcPr>
          <w:p>
            <w:r>
              <w:t>府邸里面的那些冤魂</w:t>
            </w:r>
          </w:p>
        </w:tc>
      </w:tr>
      <w:tr>
        <w:tc>
          <w:tcPr>
            <w:tcW w:type="dxa" w:w="4320"/>
          </w:tcPr>
          <w:p>
            <w:r>
              <w:t>04:31:20 - 04:31:20</w:t>
            </w:r>
          </w:p>
        </w:tc>
        <w:tc>
          <w:tcPr>
            <w:tcW w:type="dxa" w:w="4320"/>
          </w:tcPr>
          <w:p>
            <w:r>
              <w:t>句是奁里面等待你们许久了呢</w:t>
            </w:r>
          </w:p>
        </w:tc>
      </w:tr>
      <w:tr>
        <w:tc>
          <w:tcPr>
            <w:tcW w:type="dxa" w:w="4320"/>
          </w:tcPr>
          <w:p>
            <w:r>
              <w:t>04:31:20 - 04:31:21</w:t>
            </w:r>
          </w:p>
        </w:tc>
        <w:tc>
          <w:tcPr>
            <w:tcW w:type="dxa" w:w="4320"/>
          </w:tcPr>
          <w:p>
            <w:r>
              <w:t>可是茌里面等待你们许久了呢</w:t>
            </w:r>
          </w:p>
        </w:tc>
      </w:tr>
      <w:tr>
        <w:tc>
          <w:tcPr>
            <w:tcW w:type="dxa" w:w="4320"/>
          </w:tcPr>
          <w:p>
            <w:r>
              <w:t>04:31:21 - 04:31:21</w:t>
            </w:r>
          </w:p>
        </w:tc>
        <w:tc>
          <w:tcPr>
            <w:tcW w:type="dxa" w:w="4320"/>
          </w:tcPr>
          <w:p>
            <w:r>
              <w:t>可是奁里面等待你们许久了呢</w:t>
            </w:r>
          </w:p>
        </w:tc>
      </w:tr>
      <w:tr>
        <w:tc>
          <w:tcPr>
            <w:tcW w:type="dxa" w:w="4320"/>
          </w:tcPr>
          <w:p>
            <w:r>
              <w:t>04:31:21 - 04:31:22</w:t>
            </w:r>
          </w:p>
        </w:tc>
        <w:tc>
          <w:tcPr>
            <w:tcW w:type="dxa" w:w="4320"/>
          </w:tcPr>
          <w:p>
            <w:r>
              <w:t>可是奁里面等待你们许久了呢</w:t>
            </w:r>
          </w:p>
        </w:tc>
      </w:tr>
      <w:tr>
        <w:tc>
          <w:tcPr>
            <w:tcW w:type="dxa" w:w="4320"/>
          </w:tcPr>
          <w:p>
            <w:r>
              <w:t>04:31:22 - 04:31:23</w:t>
            </w:r>
          </w:p>
        </w:tc>
        <w:tc>
          <w:tcPr>
            <w:tcW w:type="dxa" w:w="4320"/>
          </w:tcPr>
          <w:p>
            <w:r>
              <w:t>仅仅莫里森可不够平息他们的怨气</w:t>
            </w:r>
          </w:p>
        </w:tc>
      </w:tr>
      <w:tr>
        <w:tc>
          <w:tcPr>
            <w:tcW w:type="dxa" w:w="4320"/>
          </w:tcPr>
          <w:p>
            <w:r>
              <w:t>04:31:23 - 04:31:23</w:t>
            </w:r>
          </w:p>
        </w:tc>
        <w:tc>
          <w:tcPr>
            <w:tcW w:type="dxa" w:w="4320"/>
          </w:tcPr>
          <w:p>
            <w:r>
              <w:t>仅仅个莫里森可不够平息他们的怨气</w:t>
            </w:r>
          </w:p>
        </w:tc>
      </w:tr>
      <w:tr>
        <w:tc>
          <w:tcPr>
            <w:tcW w:type="dxa" w:w="4320"/>
          </w:tcPr>
          <w:p>
            <w:r>
              <w:t>04:31:23 - 04:31:24</w:t>
            </w:r>
          </w:p>
        </w:tc>
        <w:tc>
          <w:tcPr>
            <w:tcW w:type="dxa" w:w="4320"/>
          </w:tcPr>
          <w:p>
            <w:r>
              <w:t>仅仅介莫里森可不够平息他们的怨气</w:t>
            </w:r>
          </w:p>
        </w:tc>
      </w:tr>
      <w:tr>
        <w:tc>
          <w:tcPr>
            <w:tcW w:type="dxa" w:w="4320"/>
          </w:tcPr>
          <w:p>
            <w:r>
              <w:t>04:31:24 - 04:31:24</w:t>
            </w:r>
          </w:p>
        </w:tc>
        <w:tc>
          <w:tcPr>
            <w:tcW w:type="dxa" w:w="4320"/>
          </w:tcPr>
          <w:p>
            <w:r>
              <w:t>仅仅个莫里森可不够平息他们的怨气</w:t>
            </w:r>
          </w:p>
        </w:tc>
      </w:tr>
      <w:tr>
        <w:tc>
          <w:tcPr>
            <w:tcW w:type="dxa" w:w="4320"/>
          </w:tcPr>
          <w:p>
            <w:r>
              <w:t>04:31:24 - 04:31:25</w:t>
            </w:r>
          </w:p>
        </w:tc>
        <w:tc>
          <w:tcPr>
            <w:tcW w:type="dxa" w:w="4320"/>
          </w:tcPr>
          <w:p>
            <w:r>
              <w:t>仅仅个莫里森可不够平息他们的怨气</w:t>
            </w:r>
          </w:p>
        </w:tc>
      </w:tr>
      <w:tr>
        <w:tc>
          <w:tcPr>
            <w:tcW w:type="dxa" w:w="4320"/>
          </w:tcPr>
          <w:p>
            <w:r>
              <w:t>04:31:25 - 04:31:25</w:t>
            </w:r>
          </w:p>
        </w:tc>
        <w:tc>
          <w:tcPr>
            <w:tcW w:type="dxa" w:w="4320"/>
          </w:tcPr>
          <w:p>
            <w:r>
              <w:t>仅仅奠里森可不够平息他们的怨气</w:t>
            </w:r>
          </w:p>
        </w:tc>
      </w:tr>
      <w:tr>
        <w:tc>
          <w:tcPr>
            <w:tcW w:type="dxa" w:w="4320"/>
          </w:tcPr>
          <w:p>
            <w:r>
              <w:t>04:31:25 - 04:31:26</w:t>
            </w:r>
          </w:p>
        </w:tc>
        <w:tc>
          <w:tcPr>
            <w:tcW w:type="dxa" w:w="4320"/>
          </w:tcPr>
          <w:p>
            <w:r>
              <w:t>仅仅个莫里森可不够平息他们的怨气</w:t>
            </w:r>
          </w:p>
        </w:tc>
      </w:tr>
      <w:tr>
        <w:tc>
          <w:tcPr>
            <w:tcW w:type="dxa" w:w="4320"/>
          </w:tcPr>
          <w:p>
            <w:r>
              <w:t>04:31:27 - 04:31:28</w:t>
            </w:r>
          </w:p>
        </w:tc>
        <w:tc>
          <w:tcPr>
            <w:tcW w:type="dxa" w:w="4320"/>
          </w:tcPr>
          <w:p>
            <w:r>
              <w:t>那个头上有一戳青毛的男人</w:t>
            </w:r>
          </w:p>
        </w:tc>
      </w:tr>
      <w:tr>
        <w:tc>
          <w:tcPr>
            <w:tcW w:type="dxa" w:w="4320"/>
          </w:tcPr>
          <w:p>
            <w:r>
              <w:t>04:31:28 - 04:31:28</w:t>
            </w:r>
          </w:p>
        </w:tc>
        <w:tc>
          <w:tcPr>
            <w:tcW w:type="dxa" w:w="4320"/>
          </w:tcPr>
          <w:p>
            <w:r>
              <w:t>.个头上有一戳青毛的男人</w:t>
            </w:r>
          </w:p>
        </w:tc>
      </w:tr>
      <w:tr>
        <w:tc>
          <w:tcPr>
            <w:tcW w:type="dxa" w:w="4320"/>
          </w:tcPr>
          <w:p>
            <w:r>
              <w:t>04:31:28 - 04:31:29</w:t>
            </w:r>
          </w:p>
        </w:tc>
        <w:tc>
          <w:tcPr>
            <w:tcW w:type="dxa" w:w="4320"/>
          </w:tcPr>
          <w:p>
            <w:r>
              <w:t>那个头上有戳青毛的男人</w:t>
            </w:r>
          </w:p>
        </w:tc>
      </w:tr>
      <w:tr>
        <w:tc>
          <w:tcPr>
            <w:tcW w:type="dxa" w:w="4320"/>
          </w:tcPr>
          <w:p>
            <w:r>
              <w:t>04:31:29 - 04:31:29</w:t>
            </w:r>
          </w:p>
        </w:tc>
        <w:tc>
          <w:tcPr>
            <w:tcW w:type="dxa" w:w="4320"/>
          </w:tcPr>
          <w:p>
            <w:r>
              <w:t>那个头上有一戳青宅的男人</w:t>
            </w:r>
          </w:p>
        </w:tc>
      </w:tr>
      <w:tr>
        <w:tc>
          <w:tcPr>
            <w:tcW w:type="dxa" w:w="4320"/>
          </w:tcPr>
          <w:p>
            <w:r>
              <w:t>04:31:29 - 04:31:30</w:t>
            </w:r>
          </w:p>
        </w:tc>
        <w:tc>
          <w:tcPr>
            <w:tcW w:type="dxa" w:w="4320"/>
          </w:tcPr>
          <w:p>
            <w:r>
              <w:t>那个头上有戳青毛的男人</w:t>
            </w:r>
          </w:p>
        </w:tc>
      </w:tr>
      <w:tr>
        <w:tc>
          <w:tcPr>
            <w:tcW w:type="dxa" w:w="4320"/>
          </w:tcPr>
          <w:p>
            <w:r>
              <w:t>04:31:30 - 04:31:30</w:t>
            </w:r>
          </w:p>
        </w:tc>
        <w:tc>
          <w:tcPr>
            <w:tcW w:type="dxa" w:w="4320"/>
          </w:tcPr>
          <w:p>
            <w:r>
              <w:t>应该就是魔星说的那个心</w:t>
            </w:r>
          </w:p>
        </w:tc>
      </w:tr>
      <w:tr>
        <w:tc>
          <w:tcPr>
            <w:tcW w:type="dxa" w:w="4320"/>
          </w:tcPr>
          <w:p>
            <w:r>
              <w:t>04:31:30 - 04:31:31</w:t>
            </w:r>
          </w:p>
        </w:tc>
        <w:tc>
          <w:tcPr>
            <w:tcW w:type="dxa" w:w="4320"/>
          </w:tcPr>
          <w:p>
            <w:r>
              <w:t>应该就是魔星说的那个1((8</w:t>
            </w:r>
          </w:p>
        </w:tc>
      </w:tr>
      <w:tr>
        <w:tc>
          <w:tcPr>
            <w:tcW w:type="dxa" w:w="4320"/>
          </w:tcPr>
          <w:p>
            <w:r>
              <w:t>04:31:31 - 04:31:31</w:t>
            </w:r>
          </w:p>
        </w:tc>
        <w:tc>
          <w:tcPr>
            <w:tcW w:type="dxa" w:w="4320"/>
          </w:tcPr>
          <w:p>
            <w:r>
              <w:t>应该就是魔星说的那个1(5</w:t>
            </w:r>
          </w:p>
        </w:tc>
      </w:tr>
      <w:tr>
        <w:tc>
          <w:tcPr>
            <w:tcW w:type="dxa" w:w="4320"/>
          </w:tcPr>
          <w:p>
            <w:r>
              <w:t>04:31:31 - 04:31:32</w:t>
            </w:r>
          </w:p>
        </w:tc>
        <w:tc>
          <w:tcPr>
            <w:tcW w:type="dxa" w:w="4320"/>
          </w:tcPr>
          <w:p>
            <w:r>
              <w:t>应该就是魔星说的那个13</w:t>
            </w:r>
          </w:p>
        </w:tc>
      </w:tr>
      <w:tr>
        <w:tc>
          <w:tcPr>
            <w:tcW w:type="dxa" w:w="4320"/>
          </w:tcPr>
          <w:p>
            <w:r>
              <w:t>04:31:32 - 04:31:32</w:t>
            </w:r>
          </w:p>
        </w:tc>
        <w:tc>
          <w:tcPr>
            <w:tcW w:type="dxa" w:w="4320"/>
          </w:tcPr>
          <w:p>
            <w:r>
              <w:t>在东夫州破环予降临仪式的那个非常厉害的高手了/</w:t>
            </w:r>
          </w:p>
        </w:tc>
      </w:tr>
      <w:tr>
        <w:tc>
          <w:tcPr>
            <w:tcW w:type="dxa" w:w="4320"/>
          </w:tcPr>
          <w:p>
            <w:r>
              <w:t>04:31:32 - 04:31:33</w:t>
            </w:r>
          </w:p>
        </w:tc>
        <w:tc>
          <w:tcPr>
            <w:tcW w:type="dxa" w:w="4320"/>
          </w:tcPr>
          <w:p>
            <w:r>
              <w:t>在东夫州破坏了降临仪式的那个非常厉害的高手了[8</w:t>
            </w:r>
          </w:p>
        </w:tc>
      </w:tr>
      <w:tr>
        <w:tc>
          <w:tcPr>
            <w:tcW w:type="dxa" w:w="4320"/>
          </w:tcPr>
          <w:p>
            <w:r>
              <w:t>04:31:33 - 04:31:33</w:t>
            </w:r>
          </w:p>
        </w:tc>
        <w:tc>
          <w:tcPr>
            <w:tcW w:type="dxa" w:w="4320"/>
          </w:tcPr>
          <w:p>
            <w:r>
              <w:t>在东夫州破坏了降临仪式的那弁非常厉害的高手了4 [8</w:t>
            </w:r>
          </w:p>
        </w:tc>
      </w:tr>
      <w:tr>
        <w:tc>
          <w:tcPr>
            <w:tcW w:type="dxa" w:w="4320"/>
          </w:tcPr>
          <w:p>
            <w:r>
              <w:t>04:31:33 - 04:31:34</w:t>
            </w:r>
          </w:p>
        </w:tc>
        <w:tc>
          <w:tcPr>
            <w:tcW w:type="dxa" w:w="4320"/>
          </w:tcPr>
          <w:p>
            <w:r>
              <w:t>在东夫州破环了降临仪式的那个非常厉害的高手了[@</w:t>
            </w:r>
          </w:p>
        </w:tc>
      </w:tr>
      <w:tr>
        <w:tc>
          <w:tcPr>
            <w:tcW w:type="dxa" w:w="4320"/>
          </w:tcPr>
          <w:p>
            <w:r>
              <w:t>04:31:34 - 04:31:35</w:t>
            </w:r>
          </w:p>
        </w:tc>
        <w:tc>
          <w:tcPr>
            <w:tcW w:type="dxa" w:w="4320"/>
          </w:tcPr>
          <w:p>
            <w:r>
              <w:t>在东大州破环了降临仪式的那介非常厉害的高手了00</w:t>
            </w:r>
          </w:p>
        </w:tc>
      </w:tr>
      <w:tr>
        <w:tc>
          <w:tcPr>
            <w:tcW w:type="dxa" w:w="4320"/>
          </w:tcPr>
          <w:p>
            <w:r>
              <w:t>04:31:35 - 04:31:35</w:t>
            </w:r>
          </w:p>
        </w:tc>
        <w:tc>
          <w:tcPr>
            <w:tcW w:type="dxa" w:w="4320"/>
          </w:tcPr>
          <w:p>
            <w:r>
              <w:t>在东夫州破坏了降临仪式的那个非常厉害的高手了0@</w:t>
            </w:r>
          </w:p>
        </w:tc>
      </w:tr>
      <w:tr>
        <w:tc>
          <w:tcPr>
            <w:tcW w:type="dxa" w:w="4320"/>
          </w:tcPr>
          <w:p>
            <w:r>
              <w:t>04:31:35 - 04:31:36</w:t>
            </w:r>
          </w:p>
        </w:tc>
        <w:tc>
          <w:tcPr>
            <w:tcW w:type="dxa" w:w="4320"/>
          </w:tcPr>
          <w:p>
            <w:r>
              <w:t>他身上的气确实很不简单[0</w:t>
            </w:r>
          </w:p>
        </w:tc>
      </w:tr>
      <w:tr>
        <w:tc>
          <w:tcPr>
            <w:tcW w:type="dxa" w:w="4320"/>
          </w:tcPr>
          <w:p>
            <w:r>
              <w:t>04:31:36 - 04:31:36</w:t>
            </w:r>
          </w:p>
        </w:tc>
        <w:tc>
          <w:tcPr>
            <w:tcW w:type="dxa" w:w="4320"/>
          </w:tcPr>
          <w:p>
            <w:r>
              <w:t>他身上的气确实很不简单[0</w:t>
            </w:r>
          </w:p>
        </w:tc>
      </w:tr>
      <w:tr>
        <w:tc>
          <w:tcPr>
            <w:tcW w:type="dxa" w:w="4320"/>
          </w:tcPr>
          <w:p>
            <w:r>
              <w:t>04:31:36 - 04:31:37</w:t>
            </w:r>
          </w:p>
        </w:tc>
        <w:tc>
          <w:tcPr>
            <w:tcW w:type="dxa" w:w="4320"/>
          </w:tcPr>
          <w:p>
            <w:r>
              <w:t>他身上的气确实很不简单[4</w:t>
            </w:r>
          </w:p>
        </w:tc>
      </w:tr>
      <w:tr>
        <w:tc>
          <w:tcPr>
            <w:tcW w:type="dxa" w:w="4320"/>
          </w:tcPr>
          <w:p>
            <w:r>
              <w:t>04:31:37 - 04:31:37</w:t>
            </w:r>
          </w:p>
        </w:tc>
        <w:tc>
          <w:tcPr>
            <w:tcW w:type="dxa" w:w="4320"/>
          </w:tcPr>
          <w:p>
            <w:r>
              <w:t>他身上的气确窦很乔简单</w:t>
            </w:r>
          </w:p>
        </w:tc>
      </w:tr>
      <w:tr>
        <w:tc>
          <w:tcPr>
            <w:tcW w:type="dxa" w:w="4320"/>
          </w:tcPr>
          <w:p>
            <w:r>
              <w:t>04:31:37 - 04:31:38</w:t>
            </w:r>
          </w:p>
        </w:tc>
        <w:tc>
          <w:tcPr>
            <w:tcW w:type="dxa" w:w="4320"/>
          </w:tcPr>
          <w:p>
            <w:r>
              <w:t>他身上的气确窦很不简单</w:t>
            </w:r>
          </w:p>
        </w:tc>
      </w:tr>
      <w:tr>
        <w:tc>
          <w:tcPr>
            <w:tcW w:type="dxa" w:w="4320"/>
          </w:tcPr>
          <w:p>
            <w:r>
              <w:t>04:31:38 - 04:31:38</w:t>
            </w:r>
          </w:p>
        </w:tc>
        <w:tc>
          <w:tcPr>
            <w:tcW w:type="dxa" w:w="4320"/>
          </w:tcPr>
          <w:p>
            <w:r>
              <w:t>和寻常的驱异人的气稂禾不是一个档次的</w:t>
            </w:r>
          </w:p>
        </w:tc>
      </w:tr>
      <w:tr>
        <w:tc>
          <w:tcPr>
            <w:tcW w:type="dxa" w:w="4320"/>
          </w:tcPr>
          <w:p>
            <w:r>
              <w:t>04:31:38 - 04:31:39</w:t>
            </w:r>
          </w:p>
        </w:tc>
        <w:tc>
          <w:tcPr>
            <w:tcW w:type="dxa" w:w="4320"/>
          </w:tcPr>
          <w:p>
            <w:r>
              <w:t>和寻常的驱异人的气根本不是一个档次的</w:t>
            </w:r>
          </w:p>
        </w:tc>
      </w:tr>
      <w:tr>
        <w:tc>
          <w:tcPr>
            <w:tcW w:type="dxa" w:w="4320"/>
          </w:tcPr>
          <w:p>
            <w:r>
              <w:t>04:31:39 - 04:31:39</w:t>
            </w:r>
          </w:p>
        </w:tc>
        <w:tc>
          <w:tcPr>
            <w:tcW w:type="dxa" w:w="4320"/>
          </w:tcPr>
          <w:p>
            <w:r>
              <w:t>和寻常的驱异人的气粮本不是一个档次的#</w:t>
            </w:r>
          </w:p>
        </w:tc>
      </w:tr>
      <w:tr>
        <w:tc>
          <w:tcPr>
            <w:tcW w:type="dxa" w:w="4320"/>
          </w:tcPr>
          <w:p>
            <w:r>
              <w:t>04:31:39 - 04:31:40</w:t>
            </w:r>
          </w:p>
        </w:tc>
        <w:tc>
          <w:tcPr>
            <w:tcW w:type="dxa" w:w="4320"/>
          </w:tcPr>
          <w:p>
            <w:r>
              <w:t>和寻常的驱异人的气粮本不是一个档次的覃</w:t>
            </w:r>
          </w:p>
        </w:tc>
      </w:tr>
      <w:tr>
        <w:tc>
          <w:tcPr>
            <w:tcW w:type="dxa" w:w="4320"/>
          </w:tcPr>
          <w:p>
            <w:r>
              <w:t>04:31:40 - 04:31:40</w:t>
            </w:r>
          </w:p>
        </w:tc>
        <w:tc>
          <w:tcPr>
            <w:tcW w:type="dxa" w:w="4320"/>
          </w:tcPr>
          <w:p>
            <w:r>
              <w:t>和寻常的驱异人的气稂本不是一个档次的严</w:t>
            </w:r>
          </w:p>
        </w:tc>
      </w:tr>
      <w:tr>
        <w:tc>
          <w:tcPr>
            <w:tcW w:type="dxa" w:w="4320"/>
          </w:tcPr>
          <w:p>
            <w:r>
              <w:t>04:31:40 - 04:31:41</w:t>
            </w:r>
          </w:p>
        </w:tc>
        <w:tc>
          <w:tcPr>
            <w:tcW w:type="dxa" w:w="4320"/>
          </w:tcPr>
          <w:p>
            <w:r>
              <w:t>和寻鬻的驱异人的气稂本不是一个档次的夏 #</w:t>
            </w:r>
          </w:p>
        </w:tc>
      </w:tr>
      <w:tr>
        <w:tc>
          <w:tcPr>
            <w:tcW w:type="dxa" w:w="4320"/>
          </w:tcPr>
          <w:p>
            <w:r>
              <w:t>04:31:41 - 04:31:41</w:t>
            </w:r>
          </w:p>
        </w:tc>
        <w:tc>
          <w:tcPr>
            <w:tcW w:type="dxa" w:w="4320"/>
          </w:tcPr>
          <w:p>
            <w:r>
              <w:t>不过很句惜</w:t>
            </w:r>
          </w:p>
        </w:tc>
      </w:tr>
      <w:tr>
        <w:tc>
          <w:tcPr>
            <w:tcW w:type="dxa" w:w="4320"/>
          </w:tcPr>
          <w:p>
            <w:r>
              <w:t>04:31:41 - 04:31:42</w:t>
            </w:r>
          </w:p>
        </w:tc>
        <w:tc>
          <w:tcPr>
            <w:tcW w:type="dxa" w:w="4320"/>
          </w:tcPr>
          <w:p>
            <w:r>
              <w:t>不过很可惜</w:t>
            </w:r>
          </w:p>
        </w:tc>
      </w:tr>
      <w:tr>
        <w:tc>
          <w:tcPr>
            <w:tcW w:type="dxa" w:w="4320"/>
          </w:tcPr>
          <w:p>
            <w:r>
              <w:t>04:31:42 - 04:31:43</w:t>
            </w:r>
          </w:p>
        </w:tc>
        <w:tc>
          <w:tcPr>
            <w:tcW w:type="dxa" w:w="4320"/>
          </w:tcPr>
          <w:p>
            <w:r>
              <w:t>筵次圭人也茌这个府邸里面</w:t>
            </w:r>
          </w:p>
        </w:tc>
      </w:tr>
      <w:tr>
        <w:tc>
          <w:tcPr>
            <w:tcW w:type="dxa" w:w="4320"/>
          </w:tcPr>
          <w:p>
            <w:r>
              <w:t>04:31:43 - 04:31:43</w:t>
            </w:r>
          </w:p>
        </w:tc>
        <w:tc>
          <w:tcPr>
            <w:tcW w:type="dxa" w:w="4320"/>
          </w:tcPr>
          <w:p>
            <w:r>
              <w:t>这次宝人也茌这个府邸里面</w:t>
            </w:r>
          </w:p>
        </w:tc>
      </w:tr>
      <w:tr>
        <w:tc>
          <w:tcPr>
            <w:tcW w:type="dxa" w:w="4320"/>
          </w:tcPr>
          <w:p>
            <w:r>
              <w:t>04:31:43 - 04:31:44</w:t>
            </w:r>
          </w:p>
        </w:tc>
        <w:tc>
          <w:tcPr>
            <w:tcW w:type="dxa" w:w="4320"/>
          </w:tcPr>
          <w:p>
            <w:r>
              <w:t>筵次圭人也在这介 邸里面</w:t>
            </w:r>
          </w:p>
        </w:tc>
      </w:tr>
      <w:tr>
        <w:tc>
          <w:tcPr>
            <w:tcW w:type="dxa" w:w="4320"/>
          </w:tcPr>
          <w:p>
            <w:r>
              <w:t>04:31:44 - 04:31:44</w:t>
            </w:r>
          </w:p>
        </w:tc>
        <w:tc>
          <w:tcPr>
            <w:tcW w:type="dxa" w:w="4320"/>
          </w:tcPr>
          <w:p>
            <w:r>
              <w:t>筵次圭人也在这氽府邸里面</w:t>
            </w:r>
          </w:p>
        </w:tc>
      </w:tr>
      <w:tr>
        <w:tc>
          <w:tcPr>
            <w:tcW w:type="dxa" w:w="4320"/>
          </w:tcPr>
          <w:p>
            <w:r>
              <w:t>04:31:44 - 04:31:45</w:t>
            </w:r>
          </w:p>
        </w:tc>
        <w:tc>
          <w:tcPr>
            <w:tcW w:type="dxa" w:w="4320"/>
          </w:tcPr>
          <w:p>
            <w:r>
              <w:t>只要主人出手就算是他</w:t>
            </w:r>
          </w:p>
        </w:tc>
      </w:tr>
      <w:tr>
        <w:tc>
          <w:tcPr>
            <w:tcW w:type="dxa" w:w="4320"/>
          </w:tcPr>
          <w:p>
            <w:r>
              <w:t>04:31:45 - 04:31:45</w:t>
            </w:r>
          </w:p>
        </w:tc>
        <w:tc>
          <w:tcPr>
            <w:tcW w:type="dxa" w:w="4320"/>
          </w:tcPr>
          <w:p>
            <w:r>
              <w:t>只要主人出手就算是他</w:t>
            </w:r>
          </w:p>
        </w:tc>
      </w:tr>
      <w:tr>
        <w:tc>
          <w:tcPr>
            <w:tcW w:type="dxa" w:w="4320"/>
          </w:tcPr>
          <w:p>
            <w:r>
              <w:t>04:31:45 - 04:31:46</w:t>
            </w:r>
          </w:p>
        </w:tc>
        <w:tc>
          <w:tcPr>
            <w:tcW w:type="dxa" w:w="4320"/>
          </w:tcPr>
          <w:p>
            <w:r>
              <w:t>只要主人出手就算是他</w:t>
            </w:r>
          </w:p>
        </w:tc>
      </w:tr>
      <w:tr>
        <w:tc>
          <w:tcPr>
            <w:tcW w:type="dxa" w:w="4320"/>
          </w:tcPr>
          <w:p>
            <w:r>
              <w:t>04:31:46 - 04:31:47</w:t>
            </w:r>
          </w:p>
        </w:tc>
        <w:tc>
          <w:tcPr>
            <w:tcW w:type="dxa" w:w="4320"/>
          </w:tcPr>
          <w:p>
            <w:r>
              <w:t>只雾主人出手就算是他</w:t>
            </w:r>
          </w:p>
        </w:tc>
      </w:tr>
      <w:tr>
        <w:tc>
          <w:tcPr>
            <w:tcW w:type="dxa" w:w="4320"/>
          </w:tcPr>
          <w:p>
            <w:r>
              <w:t>04:31:47 - 04:31:47</w:t>
            </w:r>
          </w:p>
        </w:tc>
        <w:tc>
          <w:tcPr>
            <w:tcW w:type="dxa" w:w="4320"/>
          </w:tcPr>
          <w:p>
            <w:r>
              <w:t>只要主人出手就算是他</w:t>
            </w:r>
          </w:p>
        </w:tc>
      </w:tr>
      <w:tr>
        <w:tc>
          <w:tcPr>
            <w:tcW w:type="dxa" w:w="4320"/>
          </w:tcPr>
          <w:p>
            <w:r>
              <w:t>04:31:47 - 04:31:48</w:t>
            </w:r>
          </w:p>
        </w:tc>
        <w:tc>
          <w:tcPr>
            <w:tcW w:type="dxa" w:w="4320"/>
          </w:tcPr>
          <w:p>
            <w:r>
              <w:t>也不是对手</w:t>
            </w:r>
          </w:p>
        </w:tc>
      </w:tr>
      <w:tr>
        <w:tc>
          <w:tcPr>
            <w:tcW w:type="dxa" w:w="4320"/>
          </w:tcPr>
          <w:p>
            <w:r>
              <w:t>04:31:48 - 04:31:48</w:t>
            </w:r>
          </w:p>
        </w:tc>
        <w:tc>
          <w:tcPr>
            <w:tcW w:type="dxa" w:w="4320"/>
          </w:tcPr>
          <w:p>
            <w:r>
              <w:t>也不是对手</w:t>
            </w:r>
          </w:p>
        </w:tc>
      </w:tr>
      <w:tr>
        <w:tc>
          <w:tcPr>
            <w:tcW w:type="dxa" w:w="4320"/>
          </w:tcPr>
          <w:p>
            <w:r>
              <w:t>04:31:48 - 04:31:49</w:t>
            </w:r>
          </w:p>
        </w:tc>
        <w:tc>
          <w:tcPr>
            <w:tcW w:type="dxa" w:w="4320"/>
          </w:tcPr>
          <w:p>
            <w:r>
              <w:t>吸收了那么多从的怨念</w:t>
            </w:r>
          </w:p>
        </w:tc>
      </w:tr>
      <w:tr>
        <w:tc>
          <w:tcPr>
            <w:tcW w:type="dxa" w:w="4320"/>
          </w:tcPr>
          <w:p>
            <w:r>
              <w:t>04:31:49 - 04:31:49</w:t>
            </w:r>
          </w:p>
        </w:tc>
        <w:tc>
          <w:tcPr>
            <w:tcW w:type="dxa" w:w="4320"/>
          </w:tcPr>
          <w:p>
            <w:r>
              <w:t>吸收了那么多从的怨念</w:t>
            </w:r>
          </w:p>
        </w:tc>
      </w:tr>
      <w:tr>
        <w:tc>
          <w:tcPr>
            <w:tcW w:type="dxa" w:w="4320"/>
          </w:tcPr>
          <w:p>
            <w:r>
              <w:t>04:31:49 - 04:31:50</w:t>
            </w:r>
          </w:p>
        </w:tc>
        <w:tc>
          <w:tcPr>
            <w:tcW w:type="dxa" w:w="4320"/>
          </w:tcPr>
          <w:p>
            <w:r>
              <w:t>吸收了那么多人的怨念</w:t>
            </w:r>
          </w:p>
        </w:tc>
      </w:tr>
      <w:tr>
        <w:tc>
          <w:tcPr>
            <w:tcW w:type="dxa" w:w="4320"/>
          </w:tcPr>
          <w:p>
            <w:r>
              <w:t>04:31:50 - 04:31:51</w:t>
            </w:r>
          </w:p>
        </w:tc>
        <w:tc>
          <w:tcPr>
            <w:tcW w:type="dxa" w:w="4320"/>
          </w:tcPr>
          <w:p>
            <w:r>
              <w:t>宝人已经蓄势待发了</w:t>
            </w:r>
          </w:p>
        </w:tc>
      </w:tr>
      <w:tr>
        <w:tc>
          <w:tcPr>
            <w:tcW w:type="dxa" w:w="4320"/>
          </w:tcPr>
          <w:p>
            <w:r>
              <w:t>04:31:51 - 04:31:51</w:t>
            </w:r>
          </w:p>
        </w:tc>
        <w:tc>
          <w:tcPr>
            <w:tcW w:type="dxa" w:w="4320"/>
          </w:tcPr>
          <w:p>
            <w:r>
              <w:t>宝人已经蓄势待发了</w:t>
            </w:r>
          </w:p>
        </w:tc>
      </w:tr>
      <w:tr>
        <w:tc>
          <w:tcPr>
            <w:tcW w:type="dxa" w:w="4320"/>
          </w:tcPr>
          <w:p>
            <w:r>
              <w:t>04:31:51 - 04:31:52</w:t>
            </w:r>
          </w:p>
        </w:tc>
        <w:tc>
          <w:tcPr>
            <w:tcW w:type="dxa" w:w="4320"/>
          </w:tcPr>
          <w:p>
            <w:r>
              <w:t>宝人已经蓄势待发了</w:t>
            </w:r>
          </w:p>
        </w:tc>
      </w:tr>
      <w:tr>
        <w:tc>
          <w:tcPr>
            <w:tcW w:type="dxa" w:w="4320"/>
          </w:tcPr>
          <w:p>
            <w:r>
              <w:t>04:31:52 - 04:31:52</w:t>
            </w:r>
          </w:p>
        </w:tc>
        <w:tc>
          <w:tcPr>
            <w:tcW w:type="dxa" w:w="4320"/>
          </w:tcPr>
          <w:p>
            <w:r>
              <w:t>宝人已经蓄势待发了</w:t>
            </w:r>
          </w:p>
        </w:tc>
      </w:tr>
      <w:tr>
        <w:tc>
          <w:tcPr>
            <w:tcW w:type="dxa" w:w="4320"/>
          </w:tcPr>
          <w:p>
            <w:r>
              <w:t>04:31:52 - 04:31:53</w:t>
            </w:r>
          </w:p>
        </w:tc>
        <w:tc>
          <w:tcPr>
            <w:tcW w:type="dxa" w:w="4320"/>
          </w:tcPr>
          <w:p>
            <w:r>
              <w:t>只要主人找到媒介</w:t>
            </w:r>
          </w:p>
        </w:tc>
      </w:tr>
      <w:tr>
        <w:tc>
          <w:tcPr>
            <w:tcW w:type="dxa" w:w="4320"/>
          </w:tcPr>
          <w:p>
            <w:r>
              <w:t>04:31:53 - 04:31:53</w:t>
            </w:r>
          </w:p>
        </w:tc>
        <w:tc>
          <w:tcPr>
            <w:tcW w:type="dxa" w:w="4320"/>
          </w:tcPr>
          <w:p>
            <w:r>
              <w:t>只要主人找到媒弁</w:t>
            </w:r>
          </w:p>
        </w:tc>
      </w:tr>
      <w:tr>
        <w:tc>
          <w:tcPr>
            <w:tcW w:type="dxa" w:w="4320"/>
          </w:tcPr>
          <w:p>
            <w:r>
              <w:t>04:31:53 - 04:31:54</w:t>
            </w:r>
          </w:p>
        </w:tc>
        <w:tc>
          <w:tcPr>
            <w:tcW w:type="dxa" w:w="4320"/>
          </w:tcPr>
          <w:p>
            <w:r>
              <w:t>只要主人找到媒介</w:t>
            </w:r>
          </w:p>
        </w:tc>
      </w:tr>
      <w:tr>
        <w:tc>
          <w:tcPr>
            <w:tcW w:type="dxa" w:w="4320"/>
          </w:tcPr>
          <w:p>
            <w:r>
              <w:t>04:31:54 - 04:31:54</w:t>
            </w:r>
          </w:p>
        </w:tc>
        <w:tc>
          <w:tcPr>
            <w:tcW w:type="dxa" w:w="4320"/>
          </w:tcPr>
          <w:p>
            <w:r>
              <w:t>那么切将不可阻挡[@</w:t>
            </w:r>
          </w:p>
        </w:tc>
      </w:tr>
      <w:tr>
        <w:tc>
          <w:tcPr>
            <w:tcW w:type="dxa" w:w="4320"/>
          </w:tcPr>
          <w:p>
            <w:r>
              <w:t>04:31:54 - 04:31:55</w:t>
            </w:r>
          </w:p>
        </w:tc>
        <w:tc>
          <w:tcPr>
            <w:tcW w:type="dxa" w:w="4320"/>
          </w:tcPr>
          <w:p>
            <w:r>
              <w:t>那么切将不可阻挡(3)</w:t>
            </w:r>
          </w:p>
        </w:tc>
      </w:tr>
      <w:tr>
        <w:tc>
          <w:tcPr>
            <w:tcW w:type="dxa" w:w="4320"/>
          </w:tcPr>
          <w:p>
            <w:r>
              <w:t>04:31:55 - 04:31:55</w:t>
            </w:r>
          </w:p>
        </w:tc>
        <w:tc>
          <w:tcPr>
            <w:tcW w:type="dxa" w:w="4320"/>
          </w:tcPr>
          <w:p>
            <w:r>
              <w:t>那么切将不可阻挡</w:t>
            </w:r>
          </w:p>
        </w:tc>
      </w:tr>
      <w:tr>
        <w:tc>
          <w:tcPr>
            <w:tcW w:type="dxa" w:w="4320"/>
          </w:tcPr>
          <w:p>
            <w:r>
              <w:t>04:31:55 - 04:31:56</w:t>
            </w:r>
          </w:p>
        </w:tc>
        <w:tc>
          <w:tcPr>
            <w:tcW w:type="dxa" w:w="4320"/>
          </w:tcPr>
          <w:p>
            <w:r>
              <w:t>那么切将不可阻挡</w:t>
            </w:r>
          </w:p>
        </w:tc>
      </w:tr>
      <w:tr>
        <w:tc>
          <w:tcPr>
            <w:tcW w:type="dxa" w:w="4320"/>
          </w:tcPr>
          <w:p>
            <w:r>
              <w:t>04:31:58 - 04:31:59</w:t>
            </w:r>
          </w:p>
        </w:tc>
        <w:tc>
          <w:tcPr>
            <w:tcW w:type="dxa" w:w="4320"/>
          </w:tcPr>
          <w:p>
            <w:r>
              <w:t>141</w:t>
            </w:r>
          </w:p>
        </w:tc>
      </w:tr>
      <w:tr>
        <w:tc>
          <w:tcPr>
            <w:tcW w:type="dxa" w:w="4320"/>
          </w:tcPr>
          <w:p>
            <w:r>
              <w:t>04:32:23 - 04:32:26</w:t>
            </w:r>
          </w:p>
        </w:tc>
        <w:tc>
          <w:tcPr>
            <w:tcW w:type="dxa" w:w="4320"/>
          </w:tcPr>
          <w:p>
            <w:r>
              <w:t>张宸这个画像上的人物巴</w:t>
            </w:r>
          </w:p>
        </w:tc>
      </w:tr>
      <w:tr>
        <w:tc>
          <w:tcPr>
            <w:tcW w:type="dxa" w:w="4320"/>
          </w:tcPr>
          <w:p>
            <w:r>
              <w:t>04:32:26 - 04:32:28</w:t>
            </w:r>
          </w:p>
        </w:tc>
        <w:tc>
          <w:tcPr>
            <w:tcW w:type="dxa" w:w="4320"/>
          </w:tcPr>
          <w:p>
            <w:r>
              <w:t>该就是这个府邸的全人吧巴</w:t>
            </w:r>
          </w:p>
        </w:tc>
      </w:tr>
      <w:tr>
        <w:tc>
          <w:tcPr>
            <w:tcW w:type="dxa" w:w="4320"/>
          </w:tcPr>
          <w:p>
            <w:r>
              <w:t>04:32:28 - 04:32:29</w:t>
            </w:r>
          </w:p>
        </w:tc>
        <w:tc>
          <w:tcPr>
            <w:tcW w:type="dxa" w:w="4320"/>
          </w:tcPr>
          <w:p>
            <w:r>
              <w:t>应该就是了</w:t>
            </w:r>
          </w:p>
        </w:tc>
      </w:tr>
      <w:tr>
        <w:tc>
          <w:tcPr>
            <w:tcW w:type="dxa" w:w="4320"/>
          </w:tcPr>
          <w:p>
            <w:r>
              <w:t>04:32:29 - 04:32:32</w:t>
            </w:r>
          </w:p>
        </w:tc>
        <w:tc>
          <w:tcPr>
            <w:tcW w:type="dxa" w:w="4320"/>
          </w:tcPr>
          <w:p>
            <w:r>
              <w:t>这个止的女人应该就是艾莉亚予巴!</w:t>
            </w:r>
          </w:p>
        </w:tc>
      </w:tr>
      <w:tr>
        <w:tc>
          <w:tcPr>
            <w:tcW w:type="dxa" w:w="4320"/>
          </w:tcPr>
          <w:p>
            <w:r>
              <w:t>04:32:32 - 04:32:33</w:t>
            </w:r>
          </w:p>
        </w:tc>
        <w:tc>
          <w:tcPr>
            <w:tcW w:type="dxa" w:w="4320"/>
          </w:tcPr>
          <w:p>
            <w:r>
              <w:t>她的面向刻薄了</w:t>
            </w:r>
          </w:p>
        </w:tc>
      </w:tr>
      <w:tr>
        <w:tc>
          <w:tcPr>
            <w:tcW w:type="dxa" w:w="4320"/>
          </w:tcPr>
          <w:p>
            <w:r>
              <w:t>04:32:33 - 04:32:35</w:t>
            </w:r>
          </w:p>
        </w:tc>
        <w:tc>
          <w:tcPr>
            <w:tcW w:type="dxa" w:w="4320"/>
          </w:tcPr>
          <w:p>
            <w:r>
              <w:t>雏怪会遭遇这些事情巳</w:t>
            </w:r>
          </w:p>
        </w:tc>
      </w:tr>
      <w:tr>
        <w:tc>
          <w:tcPr>
            <w:tcW w:type="dxa" w:w="4320"/>
          </w:tcPr>
          <w:p>
            <w:r>
              <w:t>04:32:35 - 04:32:37</w:t>
            </w:r>
          </w:p>
        </w:tc>
        <w:tc>
          <w:tcPr>
            <w:tcW w:type="dxa" w:w="4320"/>
          </w:tcPr>
          <w:p>
            <w:r>
              <w:t>什么好看的我们走吧</w:t>
            </w:r>
          </w:p>
        </w:tc>
      </w:tr>
      <w:tr>
        <w:tc>
          <w:tcPr>
            <w:tcW w:type="dxa" w:w="4320"/>
          </w:tcPr>
          <w:p>
            <w:r>
              <w:t>04:33:16 - 04:33:20</w:t>
            </w:r>
          </w:p>
        </w:tc>
        <w:tc>
          <w:tcPr>
            <w:tcW w:type="dxa" w:w="4320"/>
          </w:tcPr>
          <w:p>
            <w:r>
              <w:t>张宸,像 到守就是那介鬼影</w:t>
            </w:r>
          </w:p>
        </w:tc>
      </w:tr>
      <w:tr>
        <w:tc>
          <w:tcPr>
            <w:tcW w:type="dxa" w:w="4320"/>
          </w:tcPr>
          <w:p>
            <w:r>
              <w:t>04:33:20 - 04:33:23</w:t>
            </w:r>
          </w:p>
        </w:tc>
        <w:tc>
          <w:tcPr>
            <w:tcW w:type="dxa" w:w="4320"/>
          </w:tcPr>
          <w:p>
            <w:r>
              <w:t>他好像乎虱躯房间里面患了</w:t>
            </w:r>
          </w:p>
        </w:tc>
      </w:tr>
      <w:tr>
        <w:tc>
          <w:tcPr>
            <w:tcW w:type="dxa" w:w="4320"/>
          </w:tcPr>
          <w:p>
            <w:r>
              <w:t>04:33:23 - 04:33:24</w:t>
            </w:r>
          </w:p>
        </w:tc>
        <w:tc>
          <w:tcPr>
            <w:tcW w:type="dxa" w:w="4320"/>
          </w:tcPr>
          <w:p>
            <w:r>
              <w:t>嗯,燹们去看看吧[1 臼</w:t>
            </w:r>
          </w:p>
        </w:tc>
      </w:tr>
      <w:tr>
        <w:tc>
          <w:tcPr>
            <w:tcW w:type="dxa" w:w="4320"/>
          </w:tcPr>
          <w:p>
            <w:r>
              <w:t>04:33:24 - 04:33:24</w:t>
            </w:r>
          </w:p>
        </w:tc>
        <w:tc>
          <w:tcPr>
            <w:tcW w:type="dxa" w:w="4320"/>
          </w:tcPr>
          <w:p>
            <w:r>
              <w:t xml:space="preserve">嗯们去看看嗯`|1 </w:t>
            </w:r>
          </w:p>
        </w:tc>
      </w:tr>
      <w:tr>
        <w:tc>
          <w:tcPr>
            <w:tcW w:type="dxa" w:w="4320"/>
          </w:tcPr>
          <w:p>
            <w:r>
              <w:t>04:33:24 - 04:33:25</w:t>
            </w:r>
          </w:p>
        </w:tc>
        <w:tc>
          <w:tcPr>
            <w:tcW w:type="dxa" w:w="4320"/>
          </w:tcPr>
          <w:p>
            <w:r>
              <w:t>嗯戢们去看看吧罔|臼</w:t>
            </w:r>
          </w:p>
        </w:tc>
      </w:tr>
      <w:tr>
        <w:tc>
          <w:tcPr>
            <w:tcW w:type="dxa" w:w="4320"/>
          </w:tcPr>
          <w:p>
            <w:r>
              <w:t>04:33:25 - 04:33:25</w:t>
            </w:r>
          </w:p>
        </w:tc>
        <w:tc>
          <w:tcPr>
            <w:tcW w:type="dxa" w:w="4320"/>
          </w:tcPr>
          <w:p>
            <w:r>
              <w:t>嗯我们去看看吧腮 [|臼</w:t>
            </w:r>
          </w:p>
        </w:tc>
      </w:tr>
      <w:tr>
        <w:tc>
          <w:tcPr>
            <w:tcW w:type="dxa" w:w="4320"/>
          </w:tcPr>
          <w:p>
            <w:r>
              <w:t>04:33:37 - 04:33:38</w:t>
            </w:r>
          </w:p>
        </w:tc>
        <w:tc>
          <w:tcPr>
            <w:tcW w:type="dxa" w:w="4320"/>
          </w:tcPr>
          <w:p>
            <w:r>
              <w:t>张宸,这介门锁予 好紧</w:t>
            </w:r>
          </w:p>
        </w:tc>
      </w:tr>
      <w:tr>
        <w:tc>
          <w:tcPr>
            <w:tcW w:type="dxa" w:w="4320"/>
          </w:tcPr>
          <w:p>
            <w:r>
              <w:t>04:33:38 - 04:33:39</w:t>
            </w:r>
          </w:p>
        </w:tc>
        <w:tc>
          <w:tcPr>
            <w:tcW w:type="dxa" w:w="4320"/>
          </w:tcPr>
          <w:p>
            <w:r>
              <w:t>张宸,这介门锁予 好紧</w:t>
            </w:r>
          </w:p>
        </w:tc>
      </w:tr>
      <w:tr>
        <w:tc>
          <w:tcPr>
            <w:tcW w:type="dxa" w:w="4320"/>
          </w:tcPr>
          <w:p>
            <w:r>
              <w:t>04:33:39 - 04:33:40</w:t>
            </w:r>
          </w:p>
        </w:tc>
        <w:tc>
          <w:tcPr>
            <w:tcW w:type="dxa" w:w="4320"/>
          </w:tcPr>
          <w:p>
            <w:r>
              <w:t>张宸,这介门锁了:好紧</w:t>
            </w:r>
          </w:p>
        </w:tc>
      </w:tr>
      <w:tr>
        <w:tc>
          <w:tcPr>
            <w:tcW w:type="dxa" w:w="4320"/>
          </w:tcPr>
          <w:p>
            <w:r>
              <w:t>04:33:40 - 04:33:42</w:t>
            </w:r>
          </w:p>
        </w:tc>
        <w:tc>
          <w:tcPr>
            <w:tcW w:type="dxa" w:w="4320"/>
          </w:tcPr>
          <w:p>
            <w:r>
              <w:t>根本拉不开,一点动静都没有,现在怎么办?</w:t>
            </w:r>
          </w:p>
        </w:tc>
      </w:tr>
      <w:tr>
        <w:tc>
          <w:tcPr>
            <w:tcW w:type="dxa" w:w="4320"/>
          </w:tcPr>
          <w:p>
            <w:r>
              <w:t>04:33:42 - 04:33:43</w:t>
            </w:r>
          </w:p>
        </w:tc>
        <w:tc>
          <w:tcPr>
            <w:tcW w:type="dxa" w:w="4320"/>
          </w:tcPr>
          <w:p>
            <w:r>
              <w:t>根本拉不开,一点动静都泓有,现在怎么办?</w:t>
            </w:r>
          </w:p>
        </w:tc>
      </w:tr>
      <w:tr>
        <w:tc>
          <w:tcPr>
            <w:tcW w:type="dxa" w:w="4320"/>
          </w:tcPr>
          <w:p>
            <w:r>
              <w:t>04:33:43 - 04:33:44</w:t>
            </w:r>
          </w:p>
        </w:tc>
        <w:tc>
          <w:tcPr>
            <w:tcW w:type="dxa" w:w="4320"/>
          </w:tcPr>
          <w:p>
            <w:r>
              <w:t>根本拉不开,一点动静都没有,现在怎么办?</w:t>
            </w:r>
          </w:p>
        </w:tc>
      </w:tr>
      <w:tr>
        <w:tc>
          <w:tcPr>
            <w:tcW w:type="dxa" w:w="4320"/>
          </w:tcPr>
          <w:p>
            <w:r>
              <w:t>04:33:50 - 04:33:50</w:t>
            </w:r>
          </w:p>
        </w:tc>
        <w:tc>
          <w:tcPr>
            <w:tcW w:type="dxa" w:w="4320"/>
          </w:tcPr>
          <w:p>
            <w:r>
              <w:t>!!</w:t>
            </w:r>
          </w:p>
        </w:tc>
      </w:tr>
      <w:tr>
        <w:tc>
          <w:tcPr>
            <w:tcW w:type="dxa" w:w="4320"/>
          </w:tcPr>
          <w:p>
            <w:r>
              <w:t>04:33:51 - 04:33:52</w:t>
            </w:r>
          </w:p>
        </w:tc>
        <w:tc>
          <w:tcPr>
            <w:tcW w:type="dxa" w:w="4320"/>
          </w:tcPr>
          <w:p>
            <w:r>
              <w:t>删</w:t>
            </w:r>
          </w:p>
        </w:tc>
      </w:tr>
      <w:tr>
        <w:tc>
          <w:tcPr>
            <w:tcW w:type="dxa" w:w="4320"/>
          </w:tcPr>
          <w:p>
            <w:r>
              <w:t>04:33:52 - 04:33:52</w:t>
            </w:r>
          </w:p>
        </w:tc>
        <w:tc>
          <w:tcPr>
            <w:tcW w:type="dxa" w:w="4320"/>
          </w:tcPr>
          <w:p>
            <w:r>
              <w:t>脚跚</w:t>
            </w:r>
          </w:p>
        </w:tc>
      </w:tr>
      <w:tr>
        <w:tc>
          <w:tcPr>
            <w:tcW w:type="dxa" w:w="4320"/>
          </w:tcPr>
          <w:p>
            <w:r>
              <w:t>04:33:52 - 04:33:53</w:t>
            </w:r>
          </w:p>
        </w:tc>
        <w:tc>
          <w:tcPr>
            <w:tcW w:type="dxa" w:w="4320"/>
          </w:tcPr>
          <w:p>
            <w:r>
              <w:t>姗</w:t>
            </w:r>
          </w:p>
        </w:tc>
      </w:tr>
      <w:tr>
        <w:tc>
          <w:tcPr>
            <w:tcW w:type="dxa" w:w="4320"/>
          </w:tcPr>
          <w:p>
            <w:r>
              <w:t>04:33:53 - 04:33:53</w:t>
            </w:r>
          </w:p>
        </w:tc>
        <w:tc>
          <w:tcPr>
            <w:tcW w:type="dxa" w:w="4320"/>
          </w:tcPr>
          <w:p>
            <w:r>
              <w:t>;</w:t>
            </w:r>
          </w:p>
        </w:tc>
      </w:tr>
      <w:tr>
        <w:tc>
          <w:tcPr>
            <w:tcW w:type="dxa" w:w="4320"/>
          </w:tcPr>
          <w:p>
            <w:r>
              <w:t>04:33:53 - 04:33:54</w:t>
            </w:r>
          </w:p>
        </w:tc>
        <w:tc>
          <w:tcPr>
            <w:tcW w:type="dxa" w:w="4320"/>
          </w:tcPr>
          <w:p>
            <w:r>
              <w:t>{州千</w:t>
            </w:r>
          </w:p>
        </w:tc>
      </w:tr>
      <w:tr>
        <w:tc>
          <w:tcPr>
            <w:tcW w:type="dxa" w:w="4320"/>
          </w:tcPr>
          <w:p>
            <w:r>
              <w:t>04:33:54 - 04:33:54</w:t>
            </w:r>
          </w:p>
        </w:tc>
        <w:tc>
          <w:tcPr>
            <w:tcW w:type="dxa" w:w="4320"/>
          </w:tcPr>
          <w:p>
            <w:r>
              <w:t>1'</w:t>
            </w:r>
          </w:p>
        </w:tc>
      </w:tr>
      <w:tr>
        <w:tc>
          <w:tcPr>
            <w:tcW w:type="dxa" w:w="4320"/>
          </w:tcPr>
          <w:p>
            <w:r>
              <w:t>04:33:55 - 04:33:56</w:t>
            </w:r>
          </w:p>
        </w:tc>
        <w:tc>
          <w:tcPr>
            <w:tcW w:type="dxa" w:w="4320"/>
          </w:tcPr>
          <w:p>
            <w:r>
              <w:t>幽丝你蓠远'点,我要强制踹弁这个门</w:t>
            </w:r>
          </w:p>
        </w:tc>
      </w:tr>
      <w:tr>
        <w:tc>
          <w:tcPr>
            <w:tcW w:type="dxa" w:w="4320"/>
          </w:tcPr>
          <w:p>
            <w:r>
              <w:t>04:33:56 - 04:33:56</w:t>
            </w:r>
          </w:p>
        </w:tc>
        <w:tc>
          <w:tcPr>
            <w:tcW w:type="dxa" w:w="4320"/>
          </w:tcPr>
          <w:p>
            <w:r>
              <w:t>幽幽,你离逾煦雯强制窕这个门</w:t>
            </w:r>
          </w:p>
        </w:tc>
      </w:tr>
      <w:tr>
        <w:tc>
          <w:tcPr>
            <w:tcW w:type="dxa" w:w="4320"/>
          </w:tcPr>
          <w:p>
            <w:r>
              <w:t>04:33:56 - 04:33:57</w:t>
            </w:r>
          </w:p>
        </w:tc>
        <w:tc>
          <w:tcPr>
            <w:tcW w:type="dxa" w:w="4320"/>
          </w:tcPr>
          <w:p>
            <w:r>
              <w:t>幽幽,像禽逾总夔骚制跚酽逡个门</w:t>
            </w:r>
          </w:p>
        </w:tc>
      </w:tr>
      <w:tr>
        <w:tc>
          <w:tcPr>
            <w:tcW w:type="dxa" w:w="4320"/>
          </w:tcPr>
          <w:p>
            <w:r>
              <w:t>04:33:57 - 04:33:57</w:t>
            </w:r>
          </w:p>
        </w:tc>
        <w:tc>
          <w:tcPr>
            <w:tcW w:type="dxa" w:w="4320"/>
          </w:tcPr>
          <w:p>
            <w:r>
              <w:t>幽幽,你:遗#窕痉</w:t>
            </w:r>
          </w:p>
        </w:tc>
      </w:tr>
      <w:tr>
        <w:tc>
          <w:tcPr>
            <w:tcW w:type="dxa" w:w="4320"/>
          </w:tcPr>
          <w:p>
            <w:r>
              <w:t>04:33:57 - 04:33:58</w:t>
            </w:r>
          </w:p>
        </w:tc>
        <w:tc>
          <w:tcPr>
            <w:tcW w:type="dxa" w:w="4320"/>
          </w:tcPr>
          <w:p>
            <w:r>
              <w:t>幽幽,你逸/吣:踹别这-</w:t>
            </w:r>
          </w:p>
        </w:tc>
      </w:tr>
      <w:tr>
        <w:tc>
          <w:tcPr>
            <w:tcW w:type="dxa" w:w="4320"/>
          </w:tcPr>
          <w:p>
            <w:r>
              <w:t>04:33:58 - 04:33:58</w:t>
            </w:r>
          </w:p>
        </w:tc>
        <w:tc>
          <w:tcPr>
            <w:tcW w:type="dxa" w:w="4320"/>
          </w:tcPr>
          <w:p>
            <w:r>
              <w:t>幽幽,你窝筵~00颛踹寐这</w:t>
            </w:r>
          </w:p>
        </w:tc>
      </w:tr>
      <w:tr>
        <w:tc>
          <w:tcPr>
            <w:tcW w:type="dxa" w:w="4320"/>
          </w:tcPr>
          <w:p>
            <w:r>
              <w:t>04:34:08 - 04:34:09</w:t>
            </w:r>
          </w:p>
        </w:tc>
        <w:tc>
          <w:tcPr>
            <w:tcW w:type="dxa" w:w="4320"/>
          </w:tcPr>
          <w:p>
            <w:r>
              <w:t>再远虑</w:t>
            </w:r>
          </w:p>
        </w:tc>
      </w:tr>
      <w:tr>
        <w:tc>
          <w:tcPr>
            <w:tcW w:type="dxa" w:w="4320"/>
          </w:tcPr>
          <w:p>
            <w:r>
              <w:t>04:34:09 - 04:34:09</w:t>
            </w:r>
          </w:p>
        </w:tc>
        <w:tc>
          <w:tcPr>
            <w:tcW w:type="dxa" w:w="4320"/>
          </w:tcPr>
          <w:p>
            <w:r>
              <w:t>再远~点环</w:t>
            </w:r>
          </w:p>
        </w:tc>
      </w:tr>
      <w:tr>
        <w:tc>
          <w:tcPr>
            <w:tcW w:type="dxa" w:w="4320"/>
          </w:tcPr>
          <w:p>
            <w:r>
              <w:t>04:34:09 - 04:34:10</w:t>
            </w:r>
          </w:p>
        </w:tc>
        <w:tc>
          <w:tcPr>
            <w:tcW w:type="dxa" w:w="4320"/>
          </w:tcPr>
          <w:p>
            <w:r>
              <w:t>.远</w:t>
            </w:r>
          </w:p>
        </w:tc>
      </w:tr>
      <w:tr>
        <w:tc>
          <w:tcPr>
            <w:tcW w:type="dxa" w:w="4320"/>
          </w:tcPr>
          <w:p>
            <w:r>
              <w:t>04:34:10 - 04:34:10</w:t>
            </w:r>
          </w:p>
        </w:tc>
        <w:tc>
          <w:tcPr>
            <w:tcW w:type="dxa" w:w="4320"/>
          </w:tcPr>
          <w:p>
            <w:r>
              <w:t>不倏;寓迄点</w:t>
            </w:r>
          </w:p>
        </w:tc>
      </w:tr>
      <w:tr>
        <w:tc>
          <w:tcPr>
            <w:tcW w:type="dxa" w:w="4320"/>
          </w:tcPr>
          <w:p>
            <w:r>
              <w:t>04:34:10 - 04:34:11</w:t>
            </w:r>
          </w:p>
        </w:tc>
        <w:tc>
          <w:tcPr>
            <w:tcW w:type="dxa" w:w="4320"/>
          </w:tcPr>
          <w:p>
            <w:r>
              <w:t xml:space="preserve">这尽够宁吧?「 </w:t>
            </w:r>
          </w:p>
        </w:tc>
      </w:tr>
      <w:tr>
        <w:tc>
          <w:tcPr>
            <w:tcW w:type="dxa" w:w="4320"/>
          </w:tcPr>
          <w:p>
            <w:r>
              <w:t>04:34:11 - 04:34:11</w:t>
            </w:r>
          </w:p>
        </w:tc>
        <w:tc>
          <w:tcPr>
            <w:tcW w:type="dxa" w:w="4320"/>
          </w:tcPr>
          <w:p>
            <w:r>
              <w:t>逡尔〈宁吧?</w:t>
            </w:r>
          </w:p>
        </w:tc>
      </w:tr>
      <w:tr>
        <w:tc>
          <w:tcPr>
            <w:tcW w:type="dxa" w:w="4320"/>
          </w:tcPr>
          <w:p>
            <w:r>
              <w:t>04:34:11 - 04:34:12</w:t>
            </w:r>
          </w:p>
        </w:tc>
        <w:tc>
          <w:tcPr>
            <w:tcW w:type="dxa" w:w="4320"/>
          </w:tcPr>
          <w:p>
            <w:r>
              <w:t>蝶: ?</w:t>
            </w:r>
          </w:p>
        </w:tc>
      </w:tr>
      <w:tr>
        <w:tc>
          <w:tcPr>
            <w:tcW w:type="dxa" w:w="4320"/>
          </w:tcPr>
          <w:p>
            <w:r>
              <w:t>04:34:12 - 04:34:12</w:t>
            </w:r>
          </w:p>
        </w:tc>
        <w:tc>
          <w:tcPr>
            <w:tcW w:type="dxa" w:w="4320"/>
          </w:tcPr>
          <w:p>
            <w:r>
              <w:t>/| ?</w:t>
            </w:r>
          </w:p>
        </w:tc>
      </w:tr>
      <w:tr>
        <w:tc>
          <w:tcPr>
            <w:tcW w:type="dxa" w:w="4320"/>
          </w:tcPr>
          <w:p>
            <w:r>
              <w:t>04:34:14 - 04:34:15</w:t>
            </w:r>
          </w:p>
        </w:tc>
        <w:tc>
          <w:tcPr>
            <w:tcW w:type="dxa" w:w="4320"/>
          </w:tcPr>
          <w:p>
            <w:r>
              <w:t>差不多了 |逋迄-就得去外面了。</w:t>
            </w:r>
          </w:p>
        </w:tc>
      </w:tr>
      <w:tr>
        <w:tc>
          <w:tcPr>
            <w:tcW w:type="dxa" w:w="4320"/>
          </w:tcPr>
          <w:p>
            <w:r>
              <w:t>04:34:15 - 04:34:15</w:t>
            </w:r>
          </w:p>
        </w:tc>
        <w:tc>
          <w:tcPr>
            <w:tcW w:type="dxa" w:w="4320"/>
          </w:tcPr>
          <w:p>
            <w:r>
              <w:t>差不多了|谗我就得去外面了</w:t>
            </w:r>
          </w:p>
        </w:tc>
      </w:tr>
      <w:tr>
        <w:tc>
          <w:tcPr>
            <w:tcW w:type="dxa" w:w="4320"/>
          </w:tcPr>
          <w:p>
            <w:r>
              <w:t>04:34:15 - 04:34:16</w:t>
            </w:r>
          </w:p>
        </w:tc>
        <w:tc>
          <w:tcPr>
            <w:tcW w:type="dxa" w:w="4320"/>
          </w:tcPr>
          <w:p>
            <w:r>
              <w:t>差不多了粼默就得去外面了</w:t>
            </w:r>
          </w:p>
        </w:tc>
      </w:tr>
      <w:tr>
        <w:tc>
          <w:tcPr>
            <w:tcW w:type="dxa" w:w="4320"/>
          </w:tcPr>
          <w:p>
            <w:r>
              <w:t>04:34:16 - 04:34:17</w:t>
            </w:r>
          </w:p>
        </w:tc>
        <w:tc>
          <w:tcPr>
            <w:tcW w:type="dxa" w:w="4320"/>
          </w:tcPr>
          <w:p>
            <w:r>
              <w:t>差不多了0馘得去外面了。</w:t>
            </w:r>
          </w:p>
        </w:tc>
      </w:tr>
      <w:tr>
        <w:tc>
          <w:tcPr>
            <w:tcW w:type="dxa" w:w="4320"/>
          </w:tcPr>
          <w:p>
            <w:r>
              <w:t>04:34:20 - 04:34:20</w:t>
            </w:r>
          </w:p>
        </w:tc>
        <w:tc>
          <w:tcPr>
            <w:tcW w:type="dxa" w:w="4320"/>
          </w:tcPr>
          <w:p>
            <w:r>
              <w:t>八</w:t>
            </w:r>
          </w:p>
        </w:tc>
      </w:tr>
      <w:tr>
        <w:tc>
          <w:tcPr>
            <w:tcW w:type="dxa" w:w="4320"/>
          </w:tcPr>
          <w:p>
            <w:r>
              <w:t>04:34:36 - 04:34:37</w:t>
            </w:r>
          </w:p>
        </w:tc>
        <w:tc>
          <w:tcPr>
            <w:tcW w:type="dxa" w:w="4320"/>
          </w:tcPr>
          <w:p>
            <w:r>
              <w:t>那个鬼魂在那黑;不过他恁在那迩动乔动了?</w:t>
            </w:r>
          </w:p>
        </w:tc>
      </w:tr>
      <w:tr>
        <w:tc>
          <w:tcPr>
            <w:tcW w:type="dxa" w:w="4320"/>
          </w:tcPr>
          <w:p>
            <w:r>
              <w:t>04:34:37 - 04:34:37</w:t>
            </w:r>
          </w:p>
        </w:tc>
        <w:tc>
          <w:tcPr>
            <w:tcW w:type="dxa" w:w="4320"/>
          </w:tcPr>
          <w:p>
            <w:r>
              <w:t>那个鬼魂在那墨;不过他怠在那逛动不动了?</w:t>
            </w:r>
          </w:p>
        </w:tc>
      </w:tr>
      <w:tr>
        <w:tc>
          <w:tcPr>
            <w:tcW w:type="dxa" w:w="4320"/>
          </w:tcPr>
          <w:p>
            <w:r>
              <w:t>04:34:37 - 04:34:38</w:t>
            </w:r>
          </w:p>
        </w:tc>
        <w:tc>
          <w:tcPr>
            <w:tcW w:type="dxa" w:w="4320"/>
          </w:tcPr>
          <w:p>
            <w:r>
              <w:t>那个鬼魂在那.;不过他息在那迓动不动了?</w:t>
            </w:r>
          </w:p>
        </w:tc>
      </w:tr>
      <w:tr>
        <w:tc>
          <w:tcPr>
            <w:tcW w:type="dxa" w:w="4320"/>
          </w:tcPr>
          <w:p>
            <w:r>
              <w:t>04:34:38 - 04:34:38</w:t>
            </w:r>
          </w:p>
        </w:tc>
        <w:tc>
          <w:tcPr>
            <w:tcW w:type="dxa" w:w="4320"/>
          </w:tcPr>
          <w:p>
            <w:r>
              <w:t>那个鬼魂在那_.不过他恁在那逦夭动了?</w:t>
            </w:r>
          </w:p>
        </w:tc>
      </w:tr>
      <w:tr>
        <w:tc>
          <w:tcPr>
            <w:tcW w:type="dxa" w:w="4320"/>
          </w:tcPr>
          <w:p>
            <w:r>
              <w:t>04:34:38 - 04:34:39</w:t>
            </w:r>
          </w:p>
        </w:tc>
        <w:tc>
          <w:tcPr>
            <w:tcW w:type="dxa" w:w="4320"/>
          </w:tcPr>
          <w:p>
            <w:r>
              <w:t>那个鬼魂在那芜,不过他愆么在那延动了?</w:t>
            </w:r>
          </w:p>
        </w:tc>
      </w:tr>
      <w:tr>
        <w:tc>
          <w:tcPr>
            <w:tcW w:type="dxa" w:w="4320"/>
          </w:tcPr>
          <w:p>
            <w:r>
              <w:t>04:34:39 - 04:34:39</w:t>
            </w:r>
          </w:p>
        </w:tc>
        <w:tc>
          <w:tcPr>
            <w:tcW w:type="dxa" w:w="4320"/>
          </w:tcPr>
          <w:p>
            <w:r>
              <w:t>那个鬼魂在那里;不过他恁么在那迹动了?</w:t>
            </w:r>
          </w:p>
        </w:tc>
      </w:tr>
      <w:tr>
        <w:tc>
          <w:tcPr>
            <w:tcW w:type="dxa" w:w="4320"/>
          </w:tcPr>
          <w:p>
            <w:r>
              <w:t>04:34:39 - 04:34:40</w:t>
            </w:r>
          </w:p>
        </w:tc>
        <w:tc>
          <w:tcPr>
            <w:tcW w:type="dxa" w:w="4320"/>
          </w:tcPr>
          <w:p>
            <w:r>
              <w:t>那个鬼魂在那厘;不过他-一|么在那迦-动不动了?</w:t>
            </w:r>
          </w:p>
        </w:tc>
      </w:tr>
      <w:tr>
        <w:tc>
          <w:tcPr>
            <w:tcW w:type="dxa" w:w="4320"/>
          </w:tcPr>
          <w:p>
            <w:r>
              <w:t>04:34:40 - 04:34:40</w:t>
            </w:r>
          </w:p>
        </w:tc>
        <w:tc>
          <w:tcPr>
            <w:tcW w:type="dxa" w:w="4320"/>
          </w:tcPr>
          <w:p>
            <w:r>
              <w:t>那个鬼魂在那厘,不过他-1在那边动乔动了?</w:t>
            </w:r>
          </w:p>
        </w:tc>
      </w:tr>
      <w:tr>
        <w:tc>
          <w:tcPr>
            <w:tcW w:type="dxa" w:w="4320"/>
          </w:tcPr>
          <w:p>
            <w:r>
              <w:t>04:34:40 - 04:34:41</w:t>
            </w:r>
          </w:p>
        </w:tc>
        <w:tc>
          <w:tcPr>
            <w:tcW w:type="dxa" w:w="4320"/>
          </w:tcPr>
          <w:p>
            <w:r>
              <w:t>那个鬼魂在那里,不过他-「|么在那边动乔动了?"</w:t>
            </w:r>
          </w:p>
        </w:tc>
      </w:tr>
      <w:tr>
        <w:tc>
          <w:tcPr>
            <w:tcW w:type="dxa" w:w="4320"/>
          </w:tcPr>
          <w:p>
            <w:r>
              <w:t>04:34:41 - 04:34:41</w:t>
            </w:r>
          </w:p>
        </w:tc>
        <w:tc>
          <w:tcPr>
            <w:tcW w:type="dxa" w:w="4320"/>
          </w:tcPr>
          <w:p>
            <w:r>
              <w:t>那个鬼魂在那里,忝过他愆么在那迎 |杯动了?。</w:t>
            </w:r>
          </w:p>
        </w:tc>
      </w:tr>
      <w:tr>
        <w:tc>
          <w:tcPr>
            <w:tcW w:type="dxa" w:w="4320"/>
          </w:tcPr>
          <w:p>
            <w:r>
              <w:t>04:34:41 - 04:34:42</w:t>
            </w:r>
          </w:p>
        </w:tc>
        <w:tc>
          <w:tcPr>
            <w:tcW w:type="dxa" w:w="4320"/>
          </w:tcPr>
          <w:p>
            <w:r>
              <w:t>正常来谠.鬼魂不应该看到我们潋贝匕|日</w:t>
            </w:r>
          </w:p>
        </w:tc>
      </w:tr>
      <w:tr>
        <w:tc>
          <w:tcPr>
            <w:tcW w:type="dxa" w:w="4320"/>
          </w:tcPr>
          <w:p>
            <w:r>
              <w:t>04:34:42 - 04:34:42</w:t>
            </w:r>
          </w:p>
        </w:tc>
        <w:tc>
          <w:tcPr>
            <w:tcW w:type="dxa" w:w="4320"/>
          </w:tcPr>
          <w:p>
            <w:r>
              <w:t>正常来谠,鬼魂不宓该看到]侗活贝亡 4</w:t>
            </w:r>
          </w:p>
        </w:tc>
      </w:tr>
      <w:tr>
        <w:tc>
          <w:tcPr>
            <w:tcW w:type="dxa" w:w="4320"/>
          </w:tcPr>
          <w:p>
            <w:r>
              <w:t>04:34:42 - 04:34:43</w:t>
            </w:r>
          </w:p>
        </w:tc>
        <w:tc>
          <w:tcPr>
            <w:tcW w:type="dxa" w:w="4320"/>
          </w:tcPr>
          <w:p>
            <w:r>
              <w:t>正常来谠,鬼魂不宓该看到霰侗活贝凸 4</w:t>
            </w:r>
          </w:p>
        </w:tc>
      </w:tr>
      <w:tr>
        <w:tc>
          <w:tcPr>
            <w:tcW w:type="dxa" w:w="4320"/>
          </w:tcPr>
          <w:p>
            <w:r>
              <w:t>04:34:43 - 04:34:43</w:t>
            </w:r>
          </w:p>
        </w:tc>
        <w:tc>
          <w:tcPr>
            <w:tcW w:type="dxa" w:w="4320"/>
          </w:tcPr>
          <w:p>
            <w:r>
              <w:t xml:space="preserve">正常来谠,鬼魂不应该看到魃焖活贝匕 | </w:t>
            </w:r>
          </w:p>
        </w:tc>
      </w:tr>
      <w:tr>
        <w:tc>
          <w:tcPr>
            <w:tcW w:type="dxa" w:w="4320"/>
          </w:tcPr>
          <w:p>
            <w:r>
              <w:t>04:34:43 - 04:34:44</w:t>
            </w:r>
          </w:p>
        </w:tc>
        <w:tc>
          <w:tcPr>
            <w:tcW w:type="dxa" w:w="4320"/>
          </w:tcPr>
          <w:p>
            <w:r>
              <w:t>正常染说,鬼魂不应该看到窕4活及[。/</w:t>
            </w:r>
          </w:p>
        </w:tc>
      </w:tr>
      <w:tr>
        <w:tc>
          <w:tcPr>
            <w:tcW w:type="dxa" w:w="4320"/>
          </w:tcPr>
          <w:p>
            <w:r>
              <w:t>04:34:44 - 04:34:44</w:t>
            </w:r>
          </w:p>
        </w:tc>
        <w:tc>
          <w:tcPr>
            <w:tcW w:type="dxa" w:w="4320"/>
          </w:tcPr>
          <w:p>
            <w:r>
              <w:t>正常染说.鬼魂不宓该看到伴舸活众「巴|09/</w:t>
            </w:r>
          </w:p>
        </w:tc>
      </w:tr>
      <w:tr>
        <w:tc>
          <w:tcPr>
            <w:tcW w:type="dxa" w:w="4320"/>
          </w:tcPr>
          <w:p>
            <w:r>
              <w:t>04:34:44 - 04:34:45</w:t>
            </w:r>
          </w:p>
        </w:tc>
        <w:tc>
          <w:tcPr>
            <w:tcW w:type="dxa" w:w="4320"/>
          </w:tcPr>
          <w:p>
            <w:r>
              <w:t>正常来税;鬼魂不应该看到噩侗活尽巨一[ ,</w:t>
            </w:r>
          </w:p>
        </w:tc>
      </w:tr>
      <w:tr>
        <w:tc>
          <w:tcPr>
            <w:tcW w:type="dxa" w:w="4320"/>
          </w:tcPr>
          <w:p>
            <w:r>
              <w:t>04:34:45 - 04:34:45</w:t>
            </w:r>
          </w:p>
        </w:tc>
        <w:tc>
          <w:tcPr>
            <w:tcW w:type="dxa" w:w="4320"/>
          </w:tcPr>
          <w:p>
            <w:r>
              <w:t>正常隶说,鬼魂不应该看到容俩.尽巴14 ;</w:t>
            </w:r>
          </w:p>
        </w:tc>
      </w:tr>
      <w:tr>
        <w:tc>
          <w:tcPr>
            <w:tcW w:type="dxa" w:w="4320"/>
          </w:tcPr>
          <w:p>
            <w:r>
              <w:t>04:34:45 - 04:34:46</w:t>
            </w:r>
          </w:p>
        </w:tc>
        <w:tc>
          <w:tcPr>
            <w:tcW w:type="dxa" w:w="4320"/>
          </w:tcPr>
          <w:p>
            <w:r>
              <w:t>巳小 ~就直接莱袈茜我伽</w:t>
            </w:r>
          </w:p>
        </w:tc>
      </w:tr>
      <w:tr>
        <w:tc>
          <w:tcPr>
            <w:tcW w:type="dxa" w:w="4320"/>
          </w:tcPr>
          <w:p>
            <w:r>
              <w:t>04:34:46 - 04:34:46</w:t>
            </w:r>
          </w:p>
        </w:tc>
        <w:tc>
          <w:tcPr>
            <w:tcW w:type="dxa" w:w="4320"/>
          </w:tcPr>
          <w:p>
            <w:r>
              <w:t>巳」 』3就直接莱袈蛊我俐鸥</w:t>
            </w:r>
          </w:p>
        </w:tc>
      </w:tr>
      <w:tr>
        <w:tc>
          <w:tcPr>
            <w:tcW w:type="dxa" w:w="4320"/>
          </w:tcPr>
          <w:p>
            <w:r>
              <w:t>04:34:48 - 04:34:49</w:t>
            </w:r>
          </w:p>
        </w:tc>
        <w:tc>
          <w:tcPr>
            <w:tcW w:type="dxa" w:w="4320"/>
          </w:tcPr>
          <w:p>
            <w:r>
              <w:t>这鬼魂确实不是寻鬻的厉魁感觉氦到</w:t>
            </w:r>
          </w:p>
        </w:tc>
      </w:tr>
      <w:tr>
        <w:tc>
          <w:tcPr>
            <w:tcW w:type="dxa" w:w="4320"/>
          </w:tcPr>
          <w:p>
            <w:r>
              <w:t>04:34:49 - 04:34:49</w:t>
            </w:r>
          </w:p>
        </w:tc>
        <w:tc>
          <w:tcPr>
            <w:tcW w:type="dxa" w:w="4320"/>
          </w:tcPr>
          <w:p>
            <w:r>
              <w:t>这鬼魂确实不是寻鬻的厉魁'感觉氽到</w:t>
            </w:r>
          </w:p>
        </w:tc>
      </w:tr>
      <w:tr>
        <w:tc>
          <w:tcPr>
            <w:tcW w:type="dxa" w:w="4320"/>
          </w:tcPr>
          <w:p>
            <w:r>
              <w:t>04:34:49 - 04:34:50</w:t>
            </w:r>
          </w:p>
        </w:tc>
        <w:tc>
          <w:tcPr>
            <w:tcW w:type="dxa" w:w="4320"/>
          </w:tcPr>
          <w:p>
            <w:r>
              <w:t>这鬼魂碱实不是寻鬻的厉魁感觉忝到怨气!</w:t>
            </w:r>
          </w:p>
        </w:tc>
      </w:tr>
      <w:tr>
        <w:tc>
          <w:tcPr>
            <w:tcW w:type="dxa" w:w="4320"/>
          </w:tcPr>
          <w:p>
            <w:r>
              <w:t>04:34:50 - 04:34:50</w:t>
            </w:r>
          </w:p>
        </w:tc>
        <w:tc>
          <w:tcPr>
            <w:tcW w:type="dxa" w:w="4320"/>
          </w:tcPr>
          <w:p>
            <w:r>
              <w:t>这鬼魂碱实不是寻鬻的厉魁'感觉忝到怨气9^</w:t>
            </w:r>
          </w:p>
        </w:tc>
      </w:tr>
      <w:tr>
        <w:tc>
          <w:tcPr>
            <w:tcW w:type="dxa" w:w="4320"/>
          </w:tcPr>
          <w:p>
            <w:r>
              <w:t>04:34:50 - 04:34:51</w:t>
            </w:r>
          </w:p>
        </w:tc>
        <w:tc>
          <w:tcPr>
            <w:tcW w:type="dxa" w:w="4320"/>
          </w:tcPr>
          <w:p>
            <w:r>
              <w:t>这鬼魂确实不是寻鬻的厉魁感觉忝到怨气诨</w:t>
            </w:r>
          </w:p>
        </w:tc>
      </w:tr>
      <w:tr>
        <w:tc>
          <w:tcPr>
            <w:tcW w:type="dxa" w:w="4320"/>
          </w:tcPr>
          <w:p>
            <w:r>
              <w:t>04:34:51 - 04:34:51</w:t>
            </w:r>
          </w:p>
        </w:tc>
        <w:tc>
          <w:tcPr>
            <w:tcW w:type="dxa" w:w="4320"/>
          </w:tcPr>
          <w:p>
            <w:r>
              <w:t>这鬼魂确实不是寻常的厉魁'感揽冢到怨气</w:t>
            </w:r>
          </w:p>
        </w:tc>
      </w:tr>
      <w:tr>
        <w:tc>
          <w:tcPr>
            <w:tcW w:type="dxa" w:w="4320"/>
          </w:tcPr>
          <w:p>
            <w:r>
              <w:t>04:34:51 - 04:34:52</w:t>
            </w:r>
          </w:p>
        </w:tc>
        <w:tc>
          <w:tcPr>
            <w:tcW w:type="dxa" w:w="4320"/>
          </w:tcPr>
          <w:p>
            <w:r>
              <w:t>这鬼魂确实不是舄常的厉魁感揽乔到怨气纵</w:t>
            </w:r>
          </w:p>
        </w:tc>
      </w:tr>
      <w:tr>
        <w:tc>
          <w:tcPr>
            <w:tcW w:type="dxa" w:w="4320"/>
          </w:tcPr>
          <w:p>
            <w:r>
              <w:t>04:34:52 - 04:34:52</w:t>
            </w:r>
          </w:p>
        </w:tc>
        <w:tc>
          <w:tcPr>
            <w:tcW w:type="dxa" w:w="4320"/>
          </w:tcPr>
          <w:p>
            <w:r>
              <w:t>反而像是肴什么奈函没有完「邋圜窀痉里的</w:t>
            </w:r>
          </w:p>
        </w:tc>
      </w:tr>
      <w:tr>
        <w:tc>
          <w:tcPr>
            <w:tcW w:type="dxa" w:w="4320"/>
          </w:tcPr>
          <w:p>
            <w:r>
              <w:t>04:34:52 - 04:34:53</w:t>
            </w:r>
          </w:p>
        </w:tc>
        <w:tc>
          <w:tcPr>
            <w:tcW w:type="dxa" w:w="4320"/>
          </w:tcPr>
          <w:p>
            <w:r>
              <w:t>反而像匙葡什么汆画没有完邋圜窀痉里的</w:t>
            </w:r>
          </w:p>
        </w:tc>
      </w:tr>
      <w:tr>
        <w:tc>
          <w:tcPr>
            <w:tcW w:type="dxa" w:w="4320"/>
          </w:tcPr>
          <w:p>
            <w:r>
              <w:t>04:34:53 - 04:34:53</w:t>
            </w:r>
          </w:p>
        </w:tc>
        <w:tc>
          <w:tcPr>
            <w:tcW w:type="dxa" w:w="4320"/>
          </w:tcPr>
          <w:p>
            <w:r>
              <w:t>反而像惑祠什么汆囤没有完逻圜窀痉里的</w:t>
            </w:r>
          </w:p>
        </w:tc>
      </w:tr>
      <w:tr>
        <w:tc>
          <w:tcPr>
            <w:tcW w:type="dxa" w:w="4320"/>
          </w:tcPr>
          <w:p>
            <w:r>
              <w:t>04:34:53 - 04:34:54</w:t>
            </w:r>
          </w:p>
        </w:tc>
        <w:tc>
          <w:tcPr>
            <w:tcW w:type="dxa" w:w="4320"/>
          </w:tcPr>
          <w:p>
            <w:r>
              <w:t>反而像是裔什么杂画没有完遗留蕉逡里的</w:t>
            </w:r>
          </w:p>
        </w:tc>
      </w:tr>
      <w:tr>
        <w:tc>
          <w:tcPr>
            <w:tcW w:type="dxa" w:w="4320"/>
          </w:tcPr>
          <w:p>
            <w:r>
              <w:t>04:34:54 - 04:34:54</w:t>
            </w:r>
          </w:p>
        </w:tc>
        <w:tc>
          <w:tcPr>
            <w:tcW w:type="dxa" w:w="4320"/>
          </w:tcPr>
          <w:p>
            <w:r>
              <w:t>反而像是煮什么杂囤没有完毽圜耷逡里的</w:t>
            </w:r>
          </w:p>
        </w:tc>
      </w:tr>
      <w:tr>
        <w:tc>
          <w:tcPr>
            <w:tcW w:type="dxa" w:w="4320"/>
          </w:tcPr>
          <w:p>
            <w:r>
              <w:t>04:34:54 - 04:34:55</w:t>
            </w:r>
          </w:p>
        </w:tc>
        <w:tc>
          <w:tcPr>
            <w:tcW w:type="dxa" w:w="4320"/>
          </w:tcPr>
          <w:p>
            <w:r>
              <w:t>反而像是癔什么枭酉没有完)毽圜迂里的</w:t>
            </w:r>
          </w:p>
        </w:tc>
      </w:tr>
      <w:tr>
        <w:tc>
          <w:tcPr>
            <w:tcW w:type="dxa" w:w="4320"/>
          </w:tcPr>
          <w:p>
            <w:r>
              <w:t>04:34:55 - 04:34:55</w:t>
            </w:r>
          </w:p>
        </w:tc>
        <w:tc>
          <w:tcPr>
            <w:tcW w:type="dxa" w:w="4320"/>
          </w:tcPr>
          <w:p>
            <w:r>
              <w:t>反而像是`什么黎西没有完誊漓爵己逡里的</w:t>
            </w:r>
          </w:p>
        </w:tc>
      </w:tr>
      <w:tr>
        <w:tc>
          <w:tcPr>
            <w:tcW w:type="dxa" w:w="4320"/>
          </w:tcPr>
          <w:p>
            <w:r>
              <w:t>04:34:55 - 04:34:56</w:t>
            </w:r>
          </w:p>
        </w:tc>
        <w:tc>
          <w:tcPr>
            <w:tcW w:type="dxa" w:w="4320"/>
          </w:tcPr>
          <w:p>
            <w:r>
              <w:t>我憩; 应该和圃前的这-瞒髅裔桊-</w:t>
            </w:r>
          </w:p>
        </w:tc>
      </w:tr>
      <w:tr>
        <w:tc>
          <w:tcPr>
            <w:tcW w:type="dxa" w:w="4320"/>
          </w:tcPr>
          <w:p>
            <w:r>
              <w:t>04:34:56 - 04:34:56</w:t>
            </w:r>
          </w:p>
        </w:tc>
        <w:tc>
          <w:tcPr>
            <w:tcW w:type="dxa" w:w="4320"/>
          </w:tcPr>
          <w:p>
            <w:r>
              <w:t>我想; 应该和面前的这髑髅裔桊</w:t>
            </w:r>
          </w:p>
        </w:tc>
      </w:tr>
      <w:tr>
        <w:tc>
          <w:tcPr>
            <w:tcW w:type="dxa" w:w="4320"/>
          </w:tcPr>
          <w:p>
            <w:r>
              <w:t>04:34:56 - 04:34:57</w:t>
            </w:r>
          </w:p>
        </w:tc>
        <w:tc>
          <w:tcPr>
            <w:tcW w:type="dxa" w:w="4320"/>
          </w:tcPr>
          <w:p>
            <w:r>
              <w:t>我想  应该和面前的这髓髅裔类:</w:t>
            </w:r>
          </w:p>
        </w:tc>
      </w:tr>
      <w:tr>
        <w:tc>
          <w:tcPr>
            <w:tcW w:type="dxa" w:w="4320"/>
          </w:tcPr>
          <w:p>
            <w:r>
              <w:t>04:34:57 - 04:34:57</w:t>
            </w:r>
          </w:p>
        </w:tc>
        <w:tc>
          <w:tcPr>
            <w:tcW w:type="dxa" w:w="4320"/>
          </w:tcPr>
          <w:p>
            <w:r>
              <w:t>我想  应该和面前的这衢髅裔类紧</w:t>
            </w:r>
          </w:p>
        </w:tc>
      </w:tr>
      <w:tr>
        <w:tc>
          <w:tcPr>
            <w:tcW w:type="dxa" w:w="4320"/>
          </w:tcPr>
          <w:p>
            <w:r>
              <w:t>04:34:57 - 04:34:58</w:t>
            </w:r>
          </w:p>
        </w:tc>
        <w:tc>
          <w:tcPr>
            <w:tcW w:type="dxa" w:w="4320"/>
          </w:tcPr>
          <w:p>
            <w:r>
              <w:t>我想 |应该和面前的这溺鼷裔类:</w:t>
            </w:r>
          </w:p>
        </w:tc>
      </w:tr>
      <w:tr>
        <w:tc>
          <w:tcPr>
            <w:tcW w:type="dxa" w:w="4320"/>
          </w:tcPr>
          <w:p>
            <w:r>
              <w:t>04:34:58 - 04:34:58</w:t>
            </w:r>
          </w:p>
        </w:tc>
        <w:tc>
          <w:tcPr>
            <w:tcW w:type="dxa" w:w="4320"/>
          </w:tcPr>
          <w:p>
            <w:r>
              <w:t>我想。应该稠面箭的这溺髅裔类:</w:t>
            </w:r>
          </w:p>
        </w:tc>
      </w:tr>
      <w:tr>
        <w:tc>
          <w:tcPr>
            <w:tcW w:type="dxa" w:w="4320"/>
          </w:tcPr>
          <w:p>
            <w:r>
              <w:t>04:35:11 - 04:35:14</w:t>
            </w:r>
          </w:p>
        </w:tc>
        <w:tc>
          <w:tcPr>
            <w:tcW w:type="dxa" w:w="4320"/>
          </w:tcPr>
          <w:p>
            <w:r>
              <w:t>啊?这什么玩意?</w:t>
            </w:r>
          </w:p>
        </w:tc>
      </w:tr>
      <w:tr>
        <w:tc>
          <w:tcPr>
            <w:tcW w:type="dxa" w:w="4320"/>
          </w:tcPr>
          <w:p>
            <w:r>
              <w:t>04:35:14 - 04:35:15</w:t>
            </w:r>
          </w:p>
        </w:tc>
        <w:tc>
          <w:tcPr>
            <w:tcW w:type="dxa" w:w="4320"/>
          </w:tcPr>
          <w:p>
            <w:r>
              <w:t>我的名字叫儆莫里森</w:t>
            </w:r>
          </w:p>
        </w:tc>
      </w:tr>
      <w:tr>
        <w:tc>
          <w:tcPr>
            <w:tcW w:type="dxa" w:w="4320"/>
          </w:tcPr>
          <w:p>
            <w:r>
              <w:t>04:35:15 - 04:35:15</w:t>
            </w:r>
          </w:p>
        </w:tc>
        <w:tc>
          <w:tcPr>
            <w:tcW w:type="dxa" w:w="4320"/>
          </w:tcPr>
          <w:p>
            <w:r>
              <w:t>条外界馘簪:貔_重蕉吧</w:t>
            </w:r>
          </w:p>
        </w:tc>
      </w:tr>
      <w:tr>
        <w:tc>
          <w:tcPr>
            <w:tcW w:type="dxa" w:w="4320"/>
          </w:tcPr>
          <w:p>
            <w:r>
              <w:t>04:35:15 - 04:35:16</w:t>
            </w:r>
          </w:p>
        </w:tc>
        <w:tc>
          <w:tcPr>
            <w:tcW w:type="dxa" w:w="4320"/>
          </w:tcPr>
          <w:p>
            <w:r>
              <w:t>彖外界馘庀儆'戆蟹女皇吧</w:t>
            </w:r>
          </w:p>
        </w:tc>
      </w:tr>
      <w:tr>
        <w:tc>
          <w:tcPr>
            <w:tcW w:type="dxa" w:w="4320"/>
          </w:tcPr>
          <w:p>
            <w:r>
              <w:t>04:35:16 - 04:35:16</w:t>
            </w:r>
          </w:p>
        </w:tc>
        <w:tc>
          <w:tcPr>
            <w:tcW w:type="dxa" w:w="4320"/>
          </w:tcPr>
          <w:p>
            <w:r>
              <w:t>条外界黜鞫(皋厮儆圉霖女皇[人!夫神宫大令-给我力量吧..</w:t>
            </w:r>
          </w:p>
        </w:tc>
      </w:tr>
      <w:tr>
        <w:tc>
          <w:tcPr>
            <w:tcW w:type="dxa" w:w="4320"/>
          </w:tcPr>
          <w:p>
            <w:r>
              <w:t>04:35:16 - 04:35:17</w:t>
            </w:r>
          </w:p>
        </w:tc>
        <w:tc>
          <w:tcPr>
            <w:tcW w:type="dxa" w:w="4320"/>
          </w:tcPr>
          <w:p>
            <w:r>
              <w:t>'些'仨条外界,女皇火人!火神官火人!给我力量吧.。。}悬歇』&lt;写麾欺屙郦酶篼吕1</w:t>
            </w:r>
          </w:p>
        </w:tc>
      </w:tr>
      <w:tr>
        <w:tc>
          <w:tcPr>
            <w:tcW w:type="dxa" w:w="4320"/>
          </w:tcPr>
          <w:p>
            <w:r>
              <w:t>04:35:17 - 04:35:17</w:t>
            </w:r>
          </w:p>
        </w:tc>
        <w:tc>
          <w:tcPr>
            <w:tcW w:type="dxa" w:w="4320"/>
          </w:tcPr>
          <w:p>
            <w:r>
              <w:t>件姓仵'条外矛,女皇火人!火神官火人!给我力量吧。。}悬歇寨&lt;写麾欺屙.酶篼吕1</w:t>
            </w:r>
          </w:p>
        </w:tc>
      </w:tr>
      <w:tr>
        <w:tc>
          <w:tcPr>
            <w:tcW w:type="dxa" w:w="4320"/>
          </w:tcPr>
          <w:p>
            <w:r>
              <w:t>04:35:17 - 04:35:18</w:t>
            </w:r>
          </w:p>
        </w:tc>
        <w:tc>
          <w:tcPr>
            <w:tcW w:type="dxa" w:w="4320"/>
          </w:tcPr>
          <w:p>
            <w:r>
              <w:t>哔醛哔(@尕乔,乎皇大人!大神官人人!给我力量吧..1戍颗#写麾欺屙邸鞫篼吕1</w:t>
            </w:r>
          </w:p>
        </w:tc>
      </w:tr>
      <w:tr>
        <w:tc>
          <w:tcPr>
            <w:tcW w:type="dxa" w:w="4320"/>
          </w:tcPr>
          <w:p>
            <w:r>
              <w:t>04:35:18 - 04:35:18</w:t>
            </w:r>
          </w:p>
        </w:tc>
        <w:tc>
          <w:tcPr>
            <w:tcW w:type="dxa" w:w="4320"/>
          </w:tcPr>
          <w:p>
            <w:r>
              <w:t>"[舒悝@忽外界。^皇火人!火神官火人!给戒力量吧.。。1是!#鄱写麾欺屙邸鞫篼吕1</w:t>
            </w:r>
          </w:p>
        </w:tc>
      </w:tr>
      <w:tr>
        <w:tc>
          <w:tcPr>
            <w:tcW w:type="dxa" w:w="4320"/>
          </w:tcPr>
          <w:p>
            <w:r>
              <w:t>04:35:18 - 04:35:19</w:t>
            </w:r>
          </w:p>
        </w:tc>
        <w:tc>
          <w:tcPr>
            <w:tcW w:type="dxa" w:w="4320"/>
          </w:tcPr>
          <w:p>
            <w:r>
              <w:t>哔。哔隍@炙少界}-默歙写瞑欺屙.酶篼吕1女皇火人!火神官人人! 给裁力量吧...</w:t>
            </w:r>
          </w:p>
        </w:tc>
      </w:tr>
      <w:tr>
        <w:tc>
          <w:tcPr>
            <w:tcW w:type="dxa" w:w="4320"/>
          </w:tcPr>
          <w:p>
            <w:r>
              <w:t>04:35:19 - 04:35:19</w:t>
            </w:r>
          </w:p>
        </w:tc>
        <w:tc>
          <w:tcPr>
            <w:tcW w:type="dxa" w:w="4320"/>
          </w:tcPr>
          <w:p>
            <w:r>
              <w:t>哔隍哔|@条外界}是默』写瞑欺屙.酶篼吕1女皇火人!大神官大人!给我力量吧。.</w:t>
            </w:r>
          </w:p>
        </w:tc>
      </w:tr>
      <w:tr>
        <w:tc>
          <w:tcPr>
            <w:tcW w:type="dxa" w:w="4320"/>
          </w:tcPr>
          <w:p>
            <w:r>
              <w:t>04:35:19 - 04:35:20</w:t>
            </w:r>
          </w:p>
        </w:tc>
        <w:tc>
          <w:tcPr>
            <w:tcW w:type="dxa" w:w="4320"/>
          </w:tcPr>
          <w:p>
            <w:r>
              <w:t>哔哩哔哩@不管家绮霰崔愍里炭盥宁一聚刎很跪鼎幽蕙情尔弁乐, 女皇大人!大种官大人 !给我力童吧。</w:t>
            </w:r>
          </w:p>
        </w:tc>
      </w:tr>
      <w:tr>
        <w:tc>
          <w:tcPr>
            <w:tcW w:type="dxa" w:w="4320"/>
          </w:tcPr>
          <w:p>
            <w:r>
              <w:t>04:35:20 - 04:35:20</w:t>
            </w:r>
          </w:p>
        </w:tc>
        <w:tc>
          <w:tcPr>
            <w:tcW w:type="dxa" w:w="4320"/>
          </w:tcPr>
          <w:p>
            <w:r>
              <w:t>哔哩哔哩@不管家 歃)逡凰末盥『聚剔愆跪鼎胸熏情矛外介,女星火人!火神官大人给我刀吧</w:t>
            </w:r>
          </w:p>
        </w:tc>
      </w:tr>
      <w:tr>
        <w:tc>
          <w:tcPr>
            <w:tcW w:type="dxa" w:w="4320"/>
          </w:tcPr>
          <w:p>
            <w:r>
              <w:t>04:35:20 - 04:35:21</w:t>
            </w:r>
          </w:p>
        </w:tc>
        <w:tc>
          <w:tcPr>
            <w:tcW w:type="dxa" w:w="4320"/>
          </w:tcPr>
          <w:p>
            <w:r>
              <w:t>哔哩哔哩@不是管家 歃'逡凰末盥宁二聚剔愆跪鼎胸熏情尔^介,-呈大!</w:t>
            </w:r>
          </w:p>
        </w:tc>
      </w:tr>
      <w:tr>
        <w:tc>
          <w:tcPr>
            <w:tcW w:type="dxa" w:w="4320"/>
          </w:tcPr>
          <w:p>
            <w:r>
              <w:t>04:35:21 - 04:35:22</w:t>
            </w:r>
          </w:p>
        </w:tc>
        <w:tc>
          <w:tcPr>
            <w:tcW w:type="dxa" w:w="4320"/>
          </w:tcPr>
          <w:p>
            <w:r>
              <w:t>哔哩哔哩@不是管家绮霰说疼里炭盥宁一聚刎很跪鼎酶蕙情</w:t>
            </w:r>
          </w:p>
        </w:tc>
      </w:tr>
      <w:tr>
        <w:tc>
          <w:tcPr>
            <w:tcW w:type="dxa" w:w="4320"/>
          </w:tcPr>
          <w:p>
            <w:r>
              <w:t>04:35:22 - 04:35:23</w:t>
            </w:r>
          </w:p>
        </w:tc>
        <w:tc>
          <w:tcPr>
            <w:tcW w:type="dxa" w:w="4320"/>
          </w:tcPr>
          <w:p>
            <w:r>
              <w:t>'4~-@管家绮霰谠逡里炭盥宁一粲「很跪鼎幽箫情</w:t>
            </w:r>
          </w:p>
        </w:tc>
      </w:tr>
      <w:tr>
        <w:tc>
          <w:tcPr>
            <w:tcW w:type="dxa" w:w="4320"/>
          </w:tcPr>
          <w:p>
            <w:r>
              <w:t>04:35:23 - 04:35:25</w:t>
            </w:r>
          </w:p>
        </w:tc>
        <w:tc>
          <w:tcPr>
            <w:tcW w:type="dxa" w:w="4320"/>
          </w:tcPr>
          <w:p>
            <w:r>
              <w:t>屉窦酆长贝也"霰粱逡凰调蛮</w:t>
            </w:r>
          </w:p>
        </w:tc>
      </w:tr>
      <w:tr>
        <w:tc>
          <w:tcPr>
            <w:tcW w:type="dxa" w:w="4320"/>
          </w:tcPr>
          <w:p>
            <w:r>
              <w:t>04:35:25 - 04:35:27</w:t>
            </w:r>
          </w:p>
        </w:tc>
        <w:tc>
          <w:tcPr>
            <w:tcW w:type="dxa" w:w="4320"/>
          </w:tcPr>
          <w:p>
            <w:r>
              <w:t>有罕阿巅篡德酶踪邈</w:t>
            </w:r>
          </w:p>
        </w:tc>
      </w:tr>
      <w:tr>
        <w:tc>
          <w:tcPr>
            <w:tcW w:type="dxa" w:w="4320"/>
          </w:tcPr>
          <w:p>
            <w:r>
              <w:t>04:35:27 - 04:35:30</w:t>
            </w:r>
          </w:p>
        </w:tc>
        <w:tc>
          <w:tcPr>
            <w:tcW w:type="dxa" w:w="4320"/>
          </w:tcPr>
          <w:p>
            <w:r>
              <w:t>黑写库欺农人蹋聚幽-介金霾墼贝</w:t>
            </w:r>
          </w:p>
        </w:tc>
      </w:tr>
      <w:tr>
        <w:tc>
          <w:tcPr>
            <w:tcW w:type="dxa" w:w="4320"/>
          </w:tcPr>
          <w:p>
            <w:r>
              <w:t>04:35:30 - 04:35:33</w:t>
            </w:r>
          </w:p>
        </w:tc>
        <w:tc>
          <w:tcPr>
            <w:tcW w:type="dxa" w:w="4320"/>
          </w:tcPr>
          <w:p>
            <w:r>
              <w:t>鄹个女窘晁熨词窳是阿颞蹩德</w:t>
            </w:r>
          </w:p>
        </w:tc>
      </w:tr>
      <w:tr>
        <w:tc>
          <w:tcPr>
            <w:tcW w:type="dxa" w:w="4320"/>
          </w:tcPr>
          <w:p>
            <w:r>
              <w:t>04:35:33 - 04:35:35</w:t>
            </w:r>
          </w:p>
        </w:tc>
        <w:tc>
          <w:tcPr>
            <w:tcW w:type="dxa" w:w="4320"/>
          </w:tcPr>
          <w:p>
            <w:r>
              <w:t>但是马庳熊馔乎裰飑绮麋箧宁</w:t>
            </w:r>
          </w:p>
        </w:tc>
      </w:tr>
      <w:tr>
        <w:tc>
          <w:tcPr>
            <w:tcW w:type="dxa" w:w="4320"/>
          </w:tcPr>
          <w:p>
            <w:r>
              <w:t>04:35:35 - 04:35:38</w:t>
            </w:r>
          </w:p>
        </w:tc>
        <w:tc>
          <w:tcPr>
            <w:tcW w:type="dxa" w:w="4320"/>
          </w:tcPr>
          <w:p>
            <w:r>
              <w:t>很奇恪。霰逡凰湄息幽篾尕盥患</w:t>
            </w:r>
          </w:p>
        </w:tc>
      </w:tr>
      <w:tr>
        <w:tc>
          <w:tcPr>
            <w:tcW w:type="dxa" w:w="4320"/>
          </w:tcPr>
          <w:p>
            <w:r>
              <w:t>04:35:38 - 04:35:40</w:t>
            </w:r>
          </w:p>
        </w:tc>
        <w:tc>
          <w:tcPr>
            <w:tcW w:type="dxa" w:w="4320"/>
          </w:tcPr>
          <w:p>
            <w:r>
              <w:t>还需霪{# 魃调~穷恳</w:t>
            </w:r>
          </w:p>
        </w:tc>
      </w:tr>
      <w:tr>
        <w:tc>
          <w:tcPr>
            <w:tcW w:type="dxa" w:w="4320"/>
          </w:tcPr>
          <w:p>
            <w:r>
              <w:t>04:35:40 - 04:35:41</w:t>
            </w:r>
          </w:p>
        </w:tc>
        <w:tc>
          <w:tcPr>
            <w:tcW w:type="dxa" w:w="4320"/>
          </w:tcPr>
          <w:p>
            <w:r>
              <w:t>傍晚。 敌发豌府郦鞫窈鱼韵燮莉亟</w:t>
            </w:r>
          </w:p>
        </w:tc>
      </w:tr>
      <w:tr>
        <w:tc>
          <w:tcPr>
            <w:tcW w:type="dxa" w:w="4320"/>
          </w:tcPr>
          <w:p>
            <w:r>
              <w:t>04:35:41 - 04:35:42</w:t>
            </w:r>
          </w:p>
        </w:tc>
        <w:tc>
          <w:tcPr>
            <w:tcW w:type="dxa" w:w="4320"/>
          </w:tcPr>
          <w:p>
            <w:r>
              <w:t>傍晚,敌末豌4豳酶/{龅燮'亟</w:t>
            </w:r>
          </w:p>
        </w:tc>
      </w:tr>
      <w:tr>
        <w:tc>
          <w:tcPr>
            <w:tcW w:type="dxa" w:w="4320"/>
          </w:tcPr>
          <w:p>
            <w:r>
              <w:t>04:35:42 - 04:35:43</w:t>
            </w:r>
          </w:p>
        </w:tc>
        <w:tc>
          <w:tcPr>
            <w:tcW w:type="dxa" w:w="4320"/>
          </w:tcPr>
          <w:p>
            <w:r>
              <w:t>傍晚;歃发豌屙邸胸坎鱼酶燮莉亟</w:t>
            </w:r>
          </w:p>
        </w:tc>
      </w:tr>
      <w:tr>
        <w:tc>
          <w:tcPr>
            <w:tcW w:type="dxa" w:w="4320"/>
          </w:tcPr>
          <w:p>
            <w:r>
              <w:t>04:35:43 - 04:35:44</w:t>
            </w:r>
          </w:p>
        </w:tc>
        <w:tc>
          <w:tcPr>
            <w:tcW w:type="dxa" w:w="4320"/>
          </w:tcPr>
          <w:p>
            <w:r>
              <w:t>傍晚,歃末豌豳酶/黾胸燮'亟</w:t>
            </w:r>
          </w:p>
        </w:tc>
      </w:tr>
      <w:tr>
        <w:tc>
          <w:tcPr>
            <w:tcW w:type="dxa" w:w="4320"/>
          </w:tcPr>
          <w:p>
            <w:r>
              <w:t>04:35:44 - 04:35:44</w:t>
            </w:r>
          </w:p>
        </w:tc>
        <w:tc>
          <w:tcPr>
            <w:tcW w:type="dxa" w:w="4320"/>
          </w:tcPr>
          <w:p>
            <w:r>
              <w:t>似乎在南椒'翘酶德磬愚!-介份么窳西</w:t>
            </w:r>
          </w:p>
        </w:tc>
      </w:tr>
      <w:tr>
        <w:tc>
          <w:tcPr>
            <w:tcW w:type="dxa" w:w="4320"/>
          </w:tcPr>
          <w:p>
            <w:r>
              <w:t>04:35:44 - 04:35:45</w:t>
            </w:r>
          </w:p>
        </w:tc>
        <w:tc>
          <w:tcPr>
            <w:tcW w:type="dxa" w:w="4320"/>
          </w:tcPr>
          <w:p>
            <w:r>
              <w:t>似乎在南椒'翘酶禽磬愚!-介份么窳西</w:t>
            </w:r>
          </w:p>
        </w:tc>
      </w:tr>
      <w:tr>
        <w:tc>
          <w:tcPr>
            <w:tcW w:type="dxa" w:w="4320"/>
          </w:tcPr>
          <w:p>
            <w:r>
              <w:t>04:35:45 - 04:35:47</w:t>
            </w:r>
          </w:p>
        </w:tc>
        <w:tc>
          <w:tcPr>
            <w:tcW w:type="dxa" w:w="4320"/>
          </w:tcPr>
          <w:p>
            <w:r>
              <w:t>似乎在南椒那翘幽衡}罢宁-介份公_西</w:t>
            </w:r>
          </w:p>
        </w:tc>
      </w:tr>
      <w:tr>
        <w:tc>
          <w:tcPr>
            <w:tcW w:type="dxa" w:w="4320"/>
          </w:tcPr>
          <w:p>
            <w:r>
              <w:t>04:35:47 - 04:35:49</w:t>
            </w:r>
          </w:p>
        </w:tc>
        <w:tc>
          <w:tcPr>
            <w:tcW w:type="dxa" w:w="4320"/>
          </w:tcPr>
          <w:p>
            <w:r>
              <w:t>』笕眢搌歌爨患鸯署</w:t>
            </w:r>
          </w:p>
        </w:tc>
      </w:tr>
      <w:tr>
        <w:tc>
          <w:tcPr>
            <w:tcW w:type="dxa" w:w="4320"/>
          </w:tcPr>
          <w:p>
            <w:r>
              <w:t>04:35:49 - 04:35:51</w:t>
            </w:r>
          </w:p>
        </w:tc>
        <w:tc>
          <w:tcPr>
            <w:tcW w:type="dxa" w:w="4320"/>
          </w:tcPr>
          <w:p>
            <w:r>
              <w:t>我趁着没人的时候把那个东西带了回来</w:t>
            </w:r>
          </w:p>
        </w:tc>
      </w:tr>
      <w:tr>
        <w:tc>
          <w:tcPr>
            <w:tcW w:type="dxa" w:w="4320"/>
          </w:tcPr>
          <w:p>
            <w:r>
              <w:t>04:35:51 - 04:35:51</w:t>
            </w:r>
          </w:p>
        </w:tc>
        <w:tc>
          <w:tcPr>
            <w:tcW w:type="dxa" w:w="4320"/>
          </w:tcPr>
          <w:p>
            <w:r>
              <w:t>浆我趁着没人的时候把那个东西带了回来</w:t>
            </w:r>
          </w:p>
        </w:tc>
      </w:tr>
      <w:tr>
        <w:tc>
          <w:tcPr>
            <w:tcW w:type="dxa" w:w="4320"/>
          </w:tcPr>
          <w:p>
            <w:r>
              <w:t>04:35:51 - 04:35:52</w:t>
            </w:r>
          </w:p>
        </w:tc>
        <w:tc>
          <w:tcPr>
            <w:tcW w:type="dxa" w:w="4320"/>
          </w:tcPr>
          <w:p>
            <w:r>
              <w:t>我趁着没人的时候把那个东西带了回来</w:t>
            </w:r>
          </w:p>
        </w:tc>
      </w:tr>
      <w:tr>
        <w:tc>
          <w:tcPr>
            <w:tcW w:type="dxa" w:w="4320"/>
          </w:tcPr>
          <w:p>
            <w:r>
              <w:t>04:35:52 - 04:35:52</w:t>
            </w:r>
          </w:p>
        </w:tc>
        <w:tc>
          <w:tcPr>
            <w:tcW w:type="dxa" w:w="4320"/>
          </w:tcPr>
          <w:p>
            <w:r>
              <w:t>这东西里面居然藏着非常可怕的血咒</w:t>
            </w:r>
          </w:p>
        </w:tc>
      </w:tr>
      <w:tr>
        <w:tc>
          <w:tcPr>
            <w:tcW w:type="dxa" w:w="4320"/>
          </w:tcPr>
          <w:p>
            <w:r>
              <w:t>04:35:52 - 04:35:53</w:t>
            </w:r>
          </w:p>
        </w:tc>
        <w:tc>
          <w:tcPr>
            <w:tcW w:type="dxa" w:w="4320"/>
          </w:tcPr>
          <w:p>
            <w:r>
              <w:t>这东西里面居然藏着非常可怕的血咒</w:t>
            </w:r>
          </w:p>
        </w:tc>
      </w:tr>
      <w:tr>
        <w:tc>
          <w:tcPr>
            <w:tcW w:type="dxa" w:w="4320"/>
          </w:tcPr>
          <w:p>
            <w:r>
              <w:t>04:35:53 - 04:35:53</w:t>
            </w:r>
          </w:p>
        </w:tc>
        <w:tc>
          <w:tcPr>
            <w:tcW w:type="dxa" w:w="4320"/>
          </w:tcPr>
          <w:p>
            <w:r>
              <w:t>这东西里面居然藏着非常可怕的血咒</w:t>
            </w:r>
          </w:p>
        </w:tc>
      </w:tr>
      <w:tr>
        <w:tc>
          <w:tcPr>
            <w:tcW w:type="dxa" w:w="4320"/>
          </w:tcPr>
          <w:p>
            <w:r>
              <w:t>04:35:53 - 04:35:54</w:t>
            </w:r>
          </w:p>
        </w:tc>
        <w:tc>
          <w:tcPr>
            <w:tcW w:type="dxa" w:w="4320"/>
          </w:tcPr>
          <w:p>
            <w:r>
              <w:t>这东西里面居然藏着非常可怕的血咒</w:t>
            </w:r>
          </w:p>
        </w:tc>
      </w:tr>
      <w:tr>
        <w:tc>
          <w:tcPr>
            <w:tcW w:type="dxa" w:w="4320"/>
          </w:tcPr>
          <w:p>
            <w:r>
              <w:t>04:35:54 - 04:35:54</w:t>
            </w:r>
          </w:p>
        </w:tc>
        <w:tc>
          <w:tcPr>
            <w:tcW w:type="dxa" w:w="4320"/>
          </w:tcPr>
          <w:p>
            <w:r>
              <w:t>这东西里面居然藏着非常可怕的血咒</w:t>
            </w:r>
          </w:p>
        </w:tc>
      </w:tr>
      <w:tr>
        <w:tc>
          <w:tcPr>
            <w:tcW w:type="dxa" w:w="4320"/>
          </w:tcPr>
          <w:p>
            <w:r>
              <w:t>04:35:54 - 04:35:55</w:t>
            </w:r>
          </w:p>
        </w:tc>
        <w:tc>
          <w:tcPr>
            <w:tcW w:type="dxa" w:w="4320"/>
          </w:tcPr>
          <w:p>
            <w:r>
              <w:t>这东西里面居然藏着非常可怕的血咒</w:t>
            </w:r>
          </w:p>
        </w:tc>
      </w:tr>
      <w:tr>
        <w:tc>
          <w:tcPr>
            <w:tcW w:type="dxa" w:w="4320"/>
          </w:tcPr>
          <w:p>
            <w:r>
              <w:t>04:35:55 - 04:35:55</w:t>
            </w:r>
          </w:p>
        </w:tc>
        <w:tc>
          <w:tcPr>
            <w:tcW w:type="dxa" w:w="4320"/>
          </w:tcPr>
          <w:p>
            <w:r>
              <w:t>这东西里面居然藏着非常可怕的血咒</w:t>
            </w:r>
          </w:p>
        </w:tc>
      </w:tr>
      <w:tr>
        <w:tc>
          <w:tcPr>
            <w:tcW w:type="dxa" w:w="4320"/>
          </w:tcPr>
          <w:p>
            <w:r>
              <w:t>04:35:55 - 04:35:56</w:t>
            </w:r>
          </w:p>
        </w:tc>
        <w:tc>
          <w:tcPr>
            <w:tcW w:type="dxa" w:w="4320"/>
          </w:tcPr>
          <w:p>
            <w:r>
              <w:t>不过还好,血咒我解除了</w:t>
            </w:r>
          </w:p>
        </w:tc>
      </w:tr>
      <w:tr>
        <w:tc>
          <w:tcPr>
            <w:tcW w:type="dxa" w:w="4320"/>
          </w:tcPr>
          <w:p>
            <w:r>
              <w:t>04:35:56 - 04:35:56</w:t>
            </w:r>
          </w:p>
        </w:tc>
        <w:tc>
          <w:tcPr>
            <w:tcW w:type="dxa" w:w="4320"/>
          </w:tcPr>
          <w:p>
            <w:r>
              <w:t>氽过还好,血咒我解除了</w:t>
            </w:r>
          </w:p>
        </w:tc>
      </w:tr>
      <w:tr>
        <w:tc>
          <w:tcPr>
            <w:tcW w:type="dxa" w:w="4320"/>
          </w:tcPr>
          <w:p>
            <w:r>
              <w:t>04:35:56 - 04:35:57</w:t>
            </w:r>
          </w:p>
        </w:tc>
        <w:tc>
          <w:tcPr>
            <w:tcW w:type="dxa" w:w="4320"/>
          </w:tcPr>
          <w:p>
            <w:r>
              <w:t>,过还好,血咒我解除了</w:t>
            </w:r>
          </w:p>
        </w:tc>
      </w:tr>
      <w:tr>
        <w:tc>
          <w:tcPr>
            <w:tcW w:type="dxa" w:w="4320"/>
          </w:tcPr>
          <w:p>
            <w:r>
              <w:t>04:35:57 - 04:35:57</w:t>
            </w:r>
          </w:p>
        </w:tc>
        <w:tc>
          <w:tcPr>
            <w:tcW w:type="dxa" w:w="4320"/>
          </w:tcPr>
          <w:p>
            <w:r>
              <w:t>冢过还好,血咒我解除了</w:t>
            </w:r>
          </w:p>
        </w:tc>
      </w:tr>
      <w:tr>
        <w:tc>
          <w:tcPr>
            <w:tcW w:type="dxa" w:w="4320"/>
          </w:tcPr>
          <w:p>
            <w:r>
              <w:t>04:35:57 - 04:35:58</w:t>
            </w:r>
          </w:p>
        </w:tc>
        <w:tc>
          <w:tcPr>
            <w:tcW w:type="dxa" w:w="4320"/>
          </w:tcPr>
          <w:p>
            <w:r>
              <w:t>忝过还好,血咒我解除了</w:t>
            </w:r>
          </w:p>
        </w:tc>
      </w:tr>
      <w:tr>
        <w:tc>
          <w:tcPr>
            <w:tcW w:type="dxa" w:w="4320"/>
          </w:tcPr>
          <w:p>
            <w:r>
              <w:t>04:35:58 - 04:35:58</w:t>
            </w:r>
          </w:p>
        </w:tc>
        <w:tc>
          <w:tcPr>
            <w:tcW w:type="dxa" w:w="4320"/>
          </w:tcPr>
          <w:p>
            <w:r>
              <w:t>袒是这也让我筋疲力竭</w:t>
            </w:r>
          </w:p>
        </w:tc>
      </w:tr>
      <w:tr>
        <w:tc>
          <w:tcPr>
            <w:tcW w:type="dxa" w:w="4320"/>
          </w:tcPr>
          <w:p>
            <w:r>
              <w:t>04:35:58 - 04:35:59</w:t>
            </w:r>
          </w:p>
        </w:tc>
        <w:tc>
          <w:tcPr>
            <w:tcW w:type="dxa" w:w="4320"/>
          </w:tcPr>
          <w:p>
            <w:r>
              <w:t>但是这也让我筋疲力竭</w:t>
            </w:r>
          </w:p>
        </w:tc>
      </w:tr>
      <w:tr>
        <w:tc>
          <w:tcPr>
            <w:tcW w:type="dxa" w:w="4320"/>
          </w:tcPr>
          <w:p>
            <w:r>
              <w:t>04:35:59 - 04:36:00</w:t>
            </w:r>
          </w:p>
        </w:tc>
        <w:tc>
          <w:tcPr>
            <w:tcW w:type="dxa" w:w="4320"/>
          </w:tcPr>
          <w:p>
            <w:r>
              <w:t>但是这也让我筋疲力竭</w:t>
            </w:r>
          </w:p>
        </w:tc>
      </w:tr>
      <w:tr>
        <w:tc>
          <w:tcPr>
            <w:tcW w:type="dxa" w:w="4320"/>
          </w:tcPr>
          <w:p>
            <w:r>
              <w:t>04:36:00 - 04:36:00</w:t>
            </w:r>
          </w:p>
        </w:tc>
        <w:tc>
          <w:tcPr>
            <w:tcW w:type="dxa" w:w="4320"/>
          </w:tcPr>
          <w:p>
            <w:r>
              <w:t>绶诛我该先好好休息一下-</w:t>
            </w:r>
          </w:p>
        </w:tc>
      </w:tr>
      <w:tr>
        <w:tc>
          <w:tcPr>
            <w:tcW w:type="dxa" w:w="4320"/>
          </w:tcPr>
          <w:p>
            <w:r>
              <w:t>04:36:00 - 04:36:01</w:t>
            </w:r>
          </w:p>
        </w:tc>
        <w:tc>
          <w:tcPr>
            <w:tcW w:type="dxa" w:w="4320"/>
          </w:tcPr>
          <w:p>
            <w:r>
              <w:t>绶许我该先好好休息下才</w:t>
            </w:r>
          </w:p>
        </w:tc>
      </w:tr>
      <w:tr>
        <w:tc>
          <w:tcPr>
            <w:tcW w:type="dxa" w:w="4320"/>
          </w:tcPr>
          <w:p>
            <w:r>
              <w:t>04:36:01 - 04:36:01</w:t>
            </w:r>
          </w:p>
        </w:tc>
        <w:tc>
          <w:tcPr>
            <w:tcW w:type="dxa" w:w="4320"/>
          </w:tcPr>
          <w:p>
            <w:r>
              <w:t>懿许我该先好好休息二下才</w:t>
            </w:r>
          </w:p>
        </w:tc>
      </w:tr>
      <w:tr>
        <w:tc>
          <w:tcPr>
            <w:tcW w:type="dxa" w:w="4320"/>
          </w:tcPr>
          <w:p>
            <w:r>
              <w:t>04:36:01 - 04:36:02</w:t>
            </w:r>
          </w:p>
        </w:tc>
        <w:tc>
          <w:tcPr>
            <w:tcW w:type="dxa" w:w="4320"/>
          </w:tcPr>
          <w:p>
            <w:r>
              <w:t>或许我该先好好休息一下-</w:t>
            </w:r>
          </w:p>
        </w:tc>
      </w:tr>
      <w:tr>
        <w:tc>
          <w:tcPr>
            <w:tcW w:type="dxa" w:w="4320"/>
          </w:tcPr>
          <w:p>
            <w:r>
              <w:t>04:36:02 - 04:36:02</w:t>
            </w:r>
          </w:p>
        </w:tc>
        <w:tc>
          <w:tcPr>
            <w:tcW w:type="dxa" w:w="4320"/>
          </w:tcPr>
          <w:p>
            <w:r>
              <w:t>许我该先好好休息-下-</w:t>
            </w:r>
          </w:p>
        </w:tc>
      </w:tr>
      <w:tr>
        <w:tc>
          <w:tcPr>
            <w:tcW w:type="dxa" w:w="4320"/>
          </w:tcPr>
          <w:p>
            <w:r>
              <w:t>04:36:02 - 04:36:03</w:t>
            </w:r>
          </w:p>
        </w:tc>
        <w:tc>
          <w:tcPr>
            <w:tcW w:type="dxa" w:w="4320"/>
          </w:tcPr>
          <w:p>
            <w:r>
              <w:t>戳的大脑充满了可怕的声哥</w:t>
            </w:r>
          </w:p>
        </w:tc>
      </w:tr>
      <w:tr>
        <w:tc>
          <w:tcPr>
            <w:tcW w:type="dxa" w:w="4320"/>
          </w:tcPr>
          <w:p>
            <w:r>
              <w:t>04:36:03 - 04:36:03</w:t>
            </w:r>
          </w:p>
        </w:tc>
        <w:tc>
          <w:tcPr>
            <w:tcW w:type="dxa" w:w="4320"/>
          </w:tcPr>
          <w:p>
            <w:r>
              <w:t>戳的大脑充满了可怕的声*</w:t>
            </w:r>
          </w:p>
        </w:tc>
      </w:tr>
      <w:tr>
        <w:tc>
          <w:tcPr>
            <w:tcW w:type="dxa" w:w="4320"/>
          </w:tcPr>
          <w:p>
            <w:r>
              <w:t>04:36:03 - 04:36:04</w:t>
            </w:r>
          </w:p>
        </w:tc>
        <w:tc>
          <w:tcPr>
            <w:tcW w:type="dxa" w:w="4320"/>
          </w:tcPr>
          <w:p>
            <w:r>
              <w:t>戳的大脑充满了可怕的声窨</w:t>
            </w:r>
          </w:p>
        </w:tc>
      </w:tr>
      <w:tr>
        <w:tc>
          <w:tcPr>
            <w:tcW w:type="dxa" w:w="4320"/>
          </w:tcPr>
          <w:p>
            <w:r>
              <w:t>04:36:04 - 04:36:04</w:t>
            </w:r>
          </w:p>
        </w:tc>
        <w:tc>
          <w:tcPr>
            <w:tcW w:type="dxa" w:w="4320"/>
          </w:tcPr>
          <w:p>
            <w:r>
              <w:t>的大脑充满了可怕的声音</w:t>
            </w:r>
          </w:p>
        </w:tc>
      </w:tr>
      <w:tr>
        <w:tc>
          <w:tcPr>
            <w:tcW w:type="dxa" w:w="4320"/>
          </w:tcPr>
          <w:p>
            <w:r>
              <w:t>04:36:04 - 04:36:05</w:t>
            </w:r>
          </w:p>
        </w:tc>
        <w:tc>
          <w:tcPr>
            <w:tcW w:type="dxa" w:w="4320"/>
          </w:tcPr>
          <w:p>
            <w:r>
              <w:t>我的大脑充满了可帕的声音</w:t>
            </w:r>
          </w:p>
        </w:tc>
      </w:tr>
      <w:tr>
        <w:tc>
          <w:tcPr>
            <w:tcW w:type="dxa" w:w="4320"/>
          </w:tcPr>
          <w:p>
            <w:r>
              <w:t>04:36:05 - 04:36:05</w:t>
            </w:r>
          </w:p>
        </w:tc>
        <w:tc>
          <w:tcPr>
            <w:tcW w:type="dxa" w:w="4320"/>
          </w:tcPr>
          <w:p>
            <w:r>
              <w:t>音仿佛来自地狱,面咒再次盥现了</w:t>
            </w:r>
          </w:p>
        </w:tc>
      </w:tr>
      <w:tr>
        <w:tc>
          <w:tcPr>
            <w:tcW w:type="dxa" w:w="4320"/>
          </w:tcPr>
          <w:p>
            <w:r>
              <w:t>04:36:05 - 04:36:06</w:t>
            </w:r>
          </w:p>
        </w:tc>
        <w:tc>
          <w:tcPr>
            <w:tcW w:type="dxa" w:w="4320"/>
          </w:tcPr>
          <w:p>
            <w:r>
              <w:t>音仿佛来自地狱,血咒再次盥现了</w:t>
            </w:r>
          </w:p>
        </w:tc>
      </w:tr>
      <w:tr>
        <w:tc>
          <w:tcPr>
            <w:tcW w:type="dxa" w:w="4320"/>
          </w:tcPr>
          <w:p>
            <w:r>
              <w:t>04:36:06 - 04:36:06</w:t>
            </w:r>
          </w:p>
        </w:tc>
        <w:tc>
          <w:tcPr>
            <w:tcW w:type="dxa" w:w="4320"/>
          </w:tcPr>
          <w:p>
            <w:r>
              <w:t>音仿佛来自地狱,血咒再烫咄现了</w:t>
            </w:r>
          </w:p>
        </w:tc>
      </w:tr>
      <w:tr>
        <w:tc>
          <w:tcPr>
            <w:tcW w:type="dxa" w:w="4320"/>
          </w:tcPr>
          <w:p>
            <w:r>
              <w:t>04:36:06 - 04:36:07</w:t>
            </w:r>
          </w:p>
        </w:tc>
        <w:tc>
          <w:tcPr>
            <w:tcW w:type="dxa" w:w="4320"/>
          </w:tcPr>
          <w:p>
            <w:r>
              <w:t>骘声音仿佛来自地狱,血咒再烫盥现了</w:t>
            </w:r>
          </w:p>
        </w:tc>
      </w:tr>
      <w:tr>
        <w:tc>
          <w:tcPr>
            <w:tcW w:type="dxa" w:w="4320"/>
          </w:tcPr>
          <w:p>
            <w:r>
              <w:t>04:36:07 - 04:36:07</w:t>
            </w:r>
          </w:p>
        </w:tc>
        <w:tc>
          <w:tcPr>
            <w:tcW w:type="dxa" w:w="4320"/>
          </w:tcPr>
          <w:p>
            <w:r>
              <w:t>些声音仿佛来自地狱;血咒再烫盥现了</w:t>
            </w:r>
          </w:p>
        </w:tc>
      </w:tr>
      <w:tr>
        <w:tc>
          <w:tcPr>
            <w:tcW w:type="dxa" w:w="4320"/>
          </w:tcPr>
          <w:p>
            <w:r>
              <w:t>04:36:07 - 04:36:08</w:t>
            </w:r>
          </w:p>
        </w:tc>
        <w:tc>
          <w:tcPr>
            <w:tcW w:type="dxa" w:w="4320"/>
          </w:tcPr>
          <w:p>
            <w:r>
              <w:t>些声音仿佛来自地狱,血咒再烫盥现了</w:t>
            </w:r>
          </w:p>
        </w:tc>
      </w:tr>
      <w:tr>
        <w:tc>
          <w:tcPr>
            <w:tcW w:type="dxa" w:w="4320"/>
          </w:tcPr>
          <w:p>
            <w:r>
              <w:t>04:36:08 - 04:36:08</w:t>
            </w:r>
          </w:p>
        </w:tc>
        <w:tc>
          <w:tcPr>
            <w:tcW w:type="dxa" w:w="4320"/>
          </w:tcPr>
          <w:p>
            <w:r>
              <w:t>黜声音仿佛来自地狱;血咒再烫盥现了</w:t>
            </w:r>
          </w:p>
        </w:tc>
      </w:tr>
      <w:tr>
        <w:tc>
          <w:tcPr>
            <w:tcW w:type="dxa" w:w="4320"/>
          </w:tcPr>
          <w:p>
            <w:r>
              <w:t>04:36:08 - 04:36:09</w:t>
            </w:r>
          </w:p>
        </w:tc>
        <w:tc>
          <w:tcPr>
            <w:tcW w:type="dxa" w:w="4320"/>
          </w:tcPr>
          <w:p>
            <w:r>
              <w:t>声音仿佛来自地狱;血咒再烫盥现了</w:t>
            </w:r>
          </w:p>
        </w:tc>
      </w:tr>
      <w:tr>
        <w:tc>
          <w:tcPr>
            <w:tcW w:type="dxa" w:w="4320"/>
          </w:tcPr>
          <w:p>
            <w:r>
              <w:t>04:36:09 - 04:36:09</w:t>
            </w:r>
          </w:p>
        </w:tc>
        <w:tc>
          <w:tcPr>
            <w:tcW w:type="dxa" w:w="4320"/>
          </w:tcPr>
          <w:p>
            <w:r>
              <w:t>那些声音仿佛来自地狱;血咒再烫盥现了</w:t>
            </w:r>
          </w:p>
        </w:tc>
      </w:tr>
      <w:tr>
        <w:tc>
          <w:tcPr>
            <w:tcW w:type="dxa" w:w="4320"/>
          </w:tcPr>
          <w:p>
            <w:r>
              <w:t>04:36:09 - 04:36:10</w:t>
            </w:r>
          </w:p>
        </w:tc>
        <w:tc>
          <w:tcPr>
            <w:tcW w:type="dxa" w:w="4320"/>
          </w:tcPr>
          <w:p>
            <w:r>
              <w:t>但是我已经没有能力抵抗宁</w:t>
            </w:r>
          </w:p>
        </w:tc>
      </w:tr>
      <w:tr>
        <w:tc>
          <w:tcPr>
            <w:tcW w:type="dxa" w:w="4320"/>
          </w:tcPr>
          <w:p>
            <w:r>
              <w:t>04:36:10 - 04:36:10</w:t>
            </w:r>
          </w:p>
        </w:tc>
        <w:tc>
          <w:tcPr>
            <w:tcW w:type="dxa" w:w="4320"/>
          </w:tcPr>
          <w:p>
            <w:r>
              <w:t>但是我已经没有能力抵抗宁</w:t>
            </w:r>
          </w:p>
        </w:tc>
      </w:tr>
      <w:tr>
        <w:tc>
          <w:tcPr>
            <w:tcW w:type="dxa" w:w="4320"/>
          </w:tcPr>
          <w:p>
            <w:r>
              <w:t>04:36:10 - 04:36:11</w:t>
            </w:r>
          </w:p>
        </w:tc>
        <w:tc>
          <w:tcPr>
            <w:tcW w:type="dxa" w:w="4320"/>
          </w:tcPr>
          <w:p>
            <w:r>
              <w:t>但是我已经没有能力抵抗宁</w:t>
            </w:r>
          </w:p>
        </w:tc>
      </w:tr>
      <w:tr>
        <w:tc>
          <w:tcPr>
            <w:tcW w:type="dxa" w:w="4320"/>
          </w:tcPr>
          <w:p>
            <w:r>
              <w:t>04:36:11 - 04:36:11</w:t>
            </w:r>
          </w:p>
        </w:tc>
        <w:tc>
          <w:tcPr>
            <w:tcW w:type="dxa" w:w="4320"/>
          </w:tcPr>
          <w:p>
            <w:r>
              <w:t>但是我已经没有能力抵抗宁</w:t>
            </w:r>
          </w:p>
        </w:tc>
      </w:tr>
      <w:tr>
        <w:tc>
          <w:tcPr>
            <w:tcW w:type="dxa" w:w="4320"/>
          </w:tcPr>
          <w:p>
            <w:r>
              <w:t>04:36:11 - 04:36:12</w:t>
            </w:r>
          </w:p>
        </w:tc>
        <w:tc>
          <w:tcPr>
            <w:tcW w:type="dxa" w:w="4320"/>
          </w:tcPr>
          <w:p>
            <w:r>
              <w:t>但是我已经没有能力抵抗宁</w:t>
            </w:r>
          </w:p>
        </w:tc>
      </w:tr>
      <w:tr>
        <w:tc>
          <w:tcPr>
            <w:tcW w:type="dxa" w:w="4320"/>
          </w:tcPr>
          <w:p>
            <w:r>
              <w:t>04:36:12 - 04:36:12</w:t>
            </w:r>
          </w:p>
        </w:tc>
        <w:tc>
          <w:tcPr>
            <w:tcW w:type="dxa" w:w="4320"/>
          </w:tcPr>
          <w:p>
            <w:r>
              <w:t>但是我已经没有能力抵抗宁1</w:t>
            </w:r>
          </w:p>
        </w:tc>
      </w:tr>
      <w:tr>
        <w:tc>
          <w:tcPr>
            <w:tcW w:type="dxa" w:w="4320"/>
          </w:tcPr>
          <w:p>
            <w:r>
              <w:t>04:36:12 - 04:36:13</w:t>
            </w:r>
          </w:p>
        </w:tc>
        <w:tc>
          <w:tcPr>
            <w:tcW w:type="dxa" w:w="4320"/>
          </w:tcPr>
          <w:p>
            <w:r>
              <w:t>无法联系外界</w:t>
            </w:r>
          </w:p>
        </w:tc>
      </w:tr>
      <w:tr>
        <w:tc>
          <w:tcPr>
            <w:tcW w:type="dxa" w:w="4320"/>
          </w:tcPr>
          <w:p>
            <w:r>
              <w:t>04:36:13 - 04:36:13</w:t>
            </w:r>
          </w:p>
        </w:tc>
        <w:tc>
          <w:tcPr>
            <w:tcW w:type="dxa" w:w="4320"/>
          </w:tcPr>
          <w:p>
            <w:r>
              <w:t>无法联紊外界</w:t>
            </w:r>
          </w:p>
        </w:tc>
      </w:tr>
      <w:tr>
        <w:tc>
          <w:tcPr>
            <w:tcW w:type="dxa" w:w="4320"/>
          </w:tcPr>
          <w:p>
            <w:r>
              <w:t>04:36:13 - 04:36:14</w:t>
            </w:r>
          </w:p>
        </w:tc>
        <w:tc>
          <w:tcPr>
            <w:tcW w:type="dxa" w:w="4320"/>
          </w:tcPr>
          <w:p>
            <w:r>
              <w:t>无法联紊外界</w:t>
            </w:r>
          </w:p>
        </w:tc>
      </w:tr>
      <w:tr>
        <w:tc>
          <w:tcPr>
            <w:tcW w:type="dxa" w:w="4320"/>
          </w:tcPr>
          <w:p>
            <w:r>
              <w:t>04:36:14 - 04:36:14</w:t>
            </w:r>
          </w:p>
        </w:tc>
        <w:tc>
          <w:tcPr>
            <w:tcW w:type="dxa" w:w="4320"/>
          </w:tcPr>
          <w:p>
            <w:r>
              <w:t>无法联紊外界「|</w:t>
            </w:r>
          </w:p>
        </w:tc>
      </w:tr>
      <w:tr>
        <w:tc>
          <w:tcPr>
            <w:tcW w:type="dxa" w:w="4320"/>
          </w:tcPr>
          <w:p>
            <w:r>
              <w:t>04:36:14 - 04:36:15</w:t>
            </w:r>
          </w:p>
        </w:tc>
        <w:tc>
          <w:tcPr>
            <w:tcW w:type="dxa" w:w="4320"/>
          </w:tcPr>
          <w:p>
            <w:r>
              <w:t>卅 女皇大人,大神官大人给我为黾吧</w:t>
            </w:r>
          </w:p>
        </w:tc>
      </w:tr>
      <w:tr>
        <w:tc>
          <w:tcPr>
            <w:tcW w:type="dxa" w:w="4320"/>
          </w:tcPr>
          <w:p>
            <w:r>
              <w:t>04:36:15 - 04:36:15</w:t>
            </w:r>
          </w:p>
        </w:tc>
        <w:tc>
          <w:tcPr>
            <w:tcW w:type="dxa" w:w="4320"/>
          </w:tcPr>
          <w:p>
            <w:r>
              <w:t>卅卅女皇大人,大神官大人给我为量吧</w:t>
            </w:r>
          </w:p>
        </w:tc>
      </w:tr>
      <w:tr>
        <w:tc>
          <w:tcPr>
            <w:tcW w:type="dxa" w:w="4320"/>
          </w:tcPr>
          <w:p>
            <w:r>
              <w:t>04:36:15 - 04:36:16</w:t>
            </w:r>
          </w:p>
        </w:tc>
        <w:tc>
          <w:tcPr>
            <w:tcW w:type="dxa" w:w="4320"/>
          </w:tcPr>
          <w:p>
            <w:r>
              <w:t>女皇大人,大神官犬人给我为量吧</w:t>
            </w:r>
          </w:p>
        </w:tc>
      </w:tr>
      <w:tr>
        <w:tc>
          <w:tcPr>
            <w:tcW w:type="dxa" w:w="4320"/>
          </w:tcPr>
          <w:p>
            <w:r>
              <w:t>04:36:16 - 04:36:16</w:t>
            </w:r>
          </w:p>
        </w:tc>
        <w:tc>
          <w:tcPr>
            <w:tcW w:type="dxa" w:w="4320"/>
          </w:tcPr>
          <w:p>
            <w:r>
              <w:t>女皇大人,大神官犬人给我为黾吧</w:t>
            </w:r>
          </w:p>
        </w:tc>
      </w:tr>
      <w:tr>
        <w:tc>
          <w:tcPr>
            <w:tcW w:type="dxa" w:w="4320"/>
          </w:tcPr>
          <w:p>
            <w:r>
              <w:t>04:36:16 - 04:36:17</w:t>
            </w:r>
          </w:p>
        </w:tc>
        <w:tc>
          <w:tcPr>
            <w:tcW w:type="dxa" w:w="4320"/>
          </w:tcPr>
          <w:p>
            <w:r>
              <w:t>女皇大人,大神官犬人给我为量吧</w:t>
            </w:r>
          </w:p>
        </w:tc>
      </w:tr>
      <w:tr>
        <w:tc>
          <w:tcPr>
            <w:tcW w:type="dxa" w:w="4320"/>
          </w:tcPr>
          <w:p>
            <w:r>
              <w:t>04:36:17 - 04:36:17</w:t>
            </w:r>
          </w:p>
        </w:tc>
        <w:tc>
          <w:tcPr>
            <w:tcW w:type="dxa" w:w="4320"/>
          </w:tcPr>
          <w:p>
            <w:r>
              <w:t>女皇大人,大神官犬人给我为黾吧</w:t>
            </w:r>
          </w:p>
        </w:tc>
      </w:tr>
      <w:tr>
        <w:tc>
          <w:tcPr>
            <w:tcW w:type="dxa" w:w="4320"/>
          </w:tcPr>
          <w:p>
            <w:r>
              <w:t>04:36:17 - 04:36:18</w:t>
            </w:r>
          </w:p>
        </w:tc>
        <w:tc>
          <w:tcPr>
            <w:tcW w:type="dxa" w:w="4320"/>
          </w:tcPr>
          <w:p>
            <w:r>
              <w:t>女皇大人,大神官犬人给我劣量吧</w:t>
            </w:r>
          </w:p>
        </w:tc>
      </w:tr>
      <w:tr>
        <w:tc>
          <w:tcPr>
            <w:tcW w:type="dxa" w:w="4320"/>
          </w:tcPr>
          <w:p>
            <w:r>
              <w:t>04:36:18 - 04:36:19</w:t>
            </w:r>
          </w:p>
        </w:tc>
        <w:tc>
          <w:tcPr>
            <w:tcW w:type="dxa" w:w="4320"/>
          </w:tcPr>
          <w:p>
            <w:r>
              <w:t>女皇大人,夭神官大人给我为量吧</w:t>
            </w:r>
          </w:p>
        </w:tc>
      </w:tr>
      <w:tr>
        <w:tc>
          <w:tcPr>
            <w:tcW w:type="dxa" w:w="4320"/>
          </w:tcPr>
          <w:p>
            <w:r>
              <w:t>04:36:19 - 04:36:20</w:t>
            </w:r>
          </w:p>
        </w:tc>
        <w:tc>
          <w:tcPr>
            <w:tcW w:type="dxa" w:w="4320"/>
          </w:tcPr>
          <w:p>
            <w:r>
              <w:t>4</w:t>
            </w:r>
          </w:p>
        </w:tc>
      </w:tr>
      <w:tr>
        <w:tc>
          <w:tcPr>
            <w:tcW w:type="dxa" w:w="4320"/>
          </w:tcPr>
          <w:p>
            <w:r>
              <w:t>04:36:20 - 04:36:23</w:t>
            </w:r>
          </w:p>
        </w:tc>
        <w:tc>
          <w:tcPr>
            <w:tcW w:type="dxa" w:w="4320"/>
          </w:tcPr>
          <w:p>
            <w:r>
              <w:t>原来他就是莫里淼,包经遭遇不测了</w:t>
            </w:r>
          </w:p>
        </w:tc>
      </w:tr>
      <w:tr>
        <w:tc>
          <w:tcPr>
            <w:tcW w:type="dxa" w:w="4320"/>
          </w:tcPr>
          <w:p>
            <w:r>
              <w:t>04:36:23 - 04:36:24</w:t>
            </w:r>
          </w:p>
        </w:tc>
        <w:tc>
          <w:tcPr>
            <w:tcW w:type="dxa" w:w="4320"/>
          </w:tcPr>
          <w:p>
            <w:r>
              <w:t xml:space="preserve">这才没几天。闫体就能耍成骷髅?哔畦哔馊买卑 </w:t>
            </w:r>
          </w:p>
        </w:tc>
      </w:tr>
      <w:tr>
        <w:tc>
          <w:tcPr>
            <w:tcW w:type="dxa" w:w="4320"/>
          </w:tcPr>
          <w:p>
            <w:r>
              <w:t>04:36:24 - 04:36:24</w:t>
            </w:r>
          </w:p>
        </w:tc>
        <w:tc>
          <w:tcPr>
            <w:tcW w:type="dxa" w:w="4320"/>
          </w:tcPr>
          <w:p>
            <w:r>
              <w:t>这才没几天具体就能{咸骷髅?哔哩哔陧聿荬鱼强</w:t>
            </w:r>
          </w:p>
        </w:tc>
      </w:tr>
      <w:tr>
        <w:tc>
          <w:tcPr>
            <w:tcW w:type="dxa" w:w="4320"/>
          </w:tcPr>
          <w:p>
            <w:r>
              <w:t>04:36:24 - 04:36:25</w:t>
            </w:r>
          </w:p>
        </w:tc>
        <w:tc>
          <w:tcPr>
            <w:tcW w:type="dxa" w:w="4320"/>
          </w:tcPr>
          <w:p>
            <w:r>
              <w:t>这才没几天;瞿体就能夔咸骷髅?哔哩哔]髦卖隼强</w:t>
            </w:r>
          </w:p>
        </w:tc>
      </w:tr>
      <w:tr>
        <w:tc>
          <w:tcPr>
            <w:tcW w:type="dxa" w:w="4320"/>
          </w:tcPr>
          <w:p>
            <w:r>
              <w:t>04:36:25 - 04:36:25</w:t>
            </w:r>
          </w:p>
        </w:tc>
        <w:tc>
          <w:tcPr>
            <w:tcW w:type="dxa" w:w="4320"/>
          </w:tcPr>
          <w:p>
            <w:r>
              <w:t>这才没几升厚体就能夔咸骷髅?哔,哔尼买畀5</w:t>
            </w:r>
          </w:p>
        </w:tc>
      </w:tr>
      <w:tr>
        <w:tc>
          <w:tcPr>
            <w:tcW w:type="dxa" w:w="4320"/>
          </w:tcPr>
          <w:p>
            <w:r>
              <w:t>04:36:25 - 04:36:26</w:t>
            </w:r>
          </w:p>
        </w:tc>
        <w:tc>
          <w:tcPr>
            <w:tcW w:type="dxa" w:w="4320"/>
          </w:tcPr>
          <w:p>
            <w:r>
              <w:t>这才没几天|体就能夔咸骷髅?'</w:t>
            </w:r>
          </w:p>
        </w:tc>
      </w:tr>
      <w:tr>
        <w:tc>
          <w:tcPr>
            <w:tcW w:type="dxa" w:w="4320"/>
          </w:tcPr>
          <w:p>
            <w:r>
              <w:t>04:36:26 - 04:36:26</w:t>
            </w:r>
          </w:p>
        </w:tc>
        <w:tc>
          <w:tcPr>
            <w:tcW w:type="dxa" w:w="4320"/>
          </w:tcPr>
          <w:p>
            <w:r>
              <w:t>难怪蚀鬼魂直岙骶</w:t>
            </w:r>
          </w:p>
        </w:tc>
      </w:tr>
      <w:tr>
        <w:tc>
          <w:tcPr>
            <w:tcW w:type="dxa" w:w="4320"/>
          </w:tcPr>
          <w:p>
            <w:r>
              <w:t>04:36:26 - 04:36:27</w:t>
            </w:r>
          </w:p>
        </w:tc>
        <w:tc>
          <w:tcPr>
            <w:tcW w:type="dxa" w:w="4320"/>
          </w:tcPr>
          <w:p>
            <w:r>
              <w:t>难怪8鬼魂一直乖</w:t>
            </w:r>
          </w:p>
        </w:tc>
      </w:tr>
      <w:tr>
        <w:tc>
          <w:tcPr>
            <w:tcW w:type="dxa" w:w="4320"/>
          </w:tcPr>
          <w:p>
            <w:r>
              <w:t>04:36:27 - 04:36:27</w:t>
            </w:r>
          </w:p>
        </w:tc>
        <w:tc>
          <w:tcPr>
            <w:tcW w:type="dxa" w:w="4320"/>
          </w:tcPr>
          <w:p>
            <w:r>
              <w:t>难怪他鬼魂直</w:t>
            </w:r>
          </w:p>
        </w:tc>
      </w:tr>
      <w:tr>
        <w:tc>
          <w:tcPr>
            <w:tcW w:type="dxa" w:w="4320"/>
          </w:tcPr>
          <w:p>
            <w:r>
              <w:t>04:36:27 - 04:36:28</w:t>
            </w:r>
          </w:p>
        </w:tc>
        <w:tc>
          <w:tcPr>
            <w:tcW w:type="dxa" w:w="4320"/>
          </w:tcPr>
          <w:p>
            <w:r>
              <w:t>难怪缒鬼魂-</w:t>
            </w:r>
          </w:p>
        </w:tc>
      </w:tr>
      <w:tr>
        <w:tc>
          <w:tcPr>
            <w:tcW w:type="dxa" w:w="4320"/>
          </w:tcPr>
          <w:p>
            <w:r>
              <w:t>04:36:28 - 04:36:28</w:t>
            </w:r>
          </w:p>
        </w:tc>
        <w:tc>
          <w:tcPr>
            <w:tcW w:type="dxa" w:w="4320"/>
          </w:tcPr>
          <w:p>
            <w:r>
              <w:t>原来是还`觑着的事情没有完成 {</w:t>
            </w:r>
          </w:p>
        </w:tc>
      </w:tr>
      <w:tr>
        <w:tc>
          <w:tcPr>
            <w:tcW w:type="dxa" w:w="4320"/>
          </w:tcPr>
          <w:p>
            <w:r>
              <w:t>04:36:28 - 04:36:29</w:t>
            </w:r>
          </w:p>
        </w:tc>
        <w:tc>
          <w:tcPr>
            <w:tcW w:type="dxa" w:w="4320"/>
          </w:tcPr>
          <w:p>
            <w:r>
              <w:t>原来是还煮觊着的事懵没有完成</w:t>
            </w:r>
          </w:p>
        </w:tc>
      </w:tr>
      <w:tr>
        <w:tc>
          <w:tcPr>
            <w:tcW w:type="dxa" w:w="4320"/>
          </w:tcPr>
          <w:p>
            <w:r>
              <w:t>04:36:29 - 04:36:29</w:t>
            </w:r>
          </w:p>
        </w:tc>
        <w:tc>
          <w:tcPr>
            <w:tcW w:type="dxa" w:w="4320"/>
          </w:tcPr>
          <w:p>
            <w:r>
              <w:t>原来是还煮规着的事情没有完成</w:t>
            </w:r>
          </w:p>
        </w:tc>
      </w:tr>
      <w:tr>
        <w:tc>
          <w:tcPr>
            <w:tcW w:type="dxa" w:w="4320"/>
          </w:tcPr>
          <w:p>
            <w:r>
              <w:t>04:36:29 - 04:36:30</w:t>
            </w:r>
          </w:p>
        </w:tc>
        <w:tc>
          <w:tcPr>
            <w:tcW w:type="dxa" w:w="4320"/>
          </w:tcPr>
          <w:p>
            <w:r>
              <w:t>原来是还有规着的事腈没有完成</w:t>
            </w:r>
          </w:p>
        </w:tc>
      </w:tr>
      <w:tr>
        <w:tc>
          <w:tcPr>
            <w:tcW w:type="dxa" w:w="4320"/>
          </w:tcPr>
          <w:p>
            <w:r>
              <w:t>04:36:30 - 04:36:30</w:t>
            </w:r>
          </w:p>
        </w:tc>
        <w:tc>
          <w:tcPr>
            <w:tcW w:type="dxa" w:w="4320"/>
          </w:tcPr>
          <w:p>
            <w:r>
              <w:t>血咒没有觫除;他的炅魏丕散啊[</w:t>
            </w:r>
          </w:p>
        </w:tc>
      </w:tr>
      <w:tr>
        <w:tc>
          <w:tcPr>
            <w:tcW w:type="dxa" w:w="4320"/>
          </w:tcPr>
          <w:p>
            <w:r>
              <w:t>04:36:30 - 04:36:31</w:t>
            </w:r>
          </w:p>
        </w:tc>
        <w:tc>
          <w:tcPr>
            <w:tcW w:type="dxa" w:w="4320"/>
          </w:tcPr>
          <w:p>
            <w:r>
              <w:t>血咒没有解除;他的炅魏不散啊</w:t>
            </w:r>
          </w:p>
        </w:tc>
      </w:tr>
      <w:tr>
        <w:tc>
          <w:tcPr>
            <w:tcW w:type="dxa" w:w="4320"/>
          </w:tcPr>
          <w:p>
            <w:r>
              <w:t>04:36:31 - 04:36:31</w:t>
            </w:r>
          </w:p>
        </w:tc>
        <w:tc>
          <w:tcPr>
            <w:tcW w:type="dxa" w:w="4320"/>
          </w:tcPr>
          <w:p>
            <w:r>
              <w:t>血咒没有解除;他的炅魏不散啊</w:t>
            </w:r>
          </w:p>
        </w:tc>
      </w:tr>
      <w:tr>
        <w:tc>
          <w:tcPr>
            <w:tcW w:type="dxa" w:w="4320"/>
          </w:tcPr>
          <w:p>
            <w:r>
              <w:t>04:36:31 - 04:36:32</w:t>
            </w:r>
          </w:p>
        </w:tc>
        <w:tc>
          <w:tcPr>
            <w:tcW w:type="dxa" w:w="4320"/>
          </w:tcPr>
          <w:p>
            <w:r>
              <w:t>血咒没有解除;他的炅魏不散啊</w:t>
            </w:r>
          </w:p>
        </w:tc>
      </w:tr>
      <w:tr>
        <w:tc>
          <w:tcPr>
            <w:tcW w:type="dxa" w:w="4320"/>
          </w:tcPr>
          <w:p>
            <w:r>
              <w:t>04:36:32 - 04:36:32</w:t>
            </w:r>
          </w:p>
        </w:tc>
        <w:tc>
          <w:tcPr>
            <w:tcW w:type="dxa" w:w="4320"/>
          </w:tcPr>
          <w:p>
            <w:r>
              <w:t>血咒没有解除;他的炅魏不散啊</w:t>
            </w:r>
          </w:p>
        </w:tc>
      </w:tr>
      <w:tr>
        <w:tc>
          <w:tcPr>
            <w:tcW w:type="dxa" w:w="4320"/>
          </w:tcPr>
          <w:p>
            <w:r>
              <w:t>04:36:32 - 04:36:33</w:t>
            </w:r>
          </w:p>
        </w:tc>
        <w:tc>
          <w:tcPr>
            <w:tcW w:type="dxa" w:w="4320"/>
          </w:tcPr>
          <w:p>
            <w:r>
              <w:t>血咒没有解除;他的4魄不散啊</w:t>
            </w:r>
          </w:p>
        </w:tc>
      </w:tr>
      <w:tr>
        <w:tc>
          <w:tcPr>
            <w:tcW w:type="dxa" w:w="4320"/>
          </w:tcPr>
          <w:p>
            <w:r>
              <w:t>04:36:33 - 04:36:34</w:t>
            </w:r>
          </w:p>
        </w:tc>
        <w:tc>
          <w:tcPr>
            <w:tcW w:type="dxa" w:w="4320"/>
          </w:tcPr>
          <w:p>
            <w:r>
              <w:t xml:space="preserve">那么,骷髅就是那个鬼魂 |/ </w:t>
            </w:r>
          </w:p>
        </w:tc>
      </w:tr>
      <w:tr>
        <w:tc>
          <w:tcPr>
            <w:tcW w:type="dxa" w:w="4320"/>
          </w:tcPr>
          <w:p>
            <w:r>
              <w:t>04:36:34 - 04:36:34</w:t>
            </w:r>
          </w:p>
        </w:tc>
        <w:tc>
          <w:tcPr>
            <w:tcW w:type="dxa" w:w="4320"/>
          </w:tcPr>
          <w:p>
            <w:r>
              <w:t>那么谗骷髅就是那个鬼魂</w:t>
            </w:r>
          </w:p>
        </w:tc>
      </w:tr>
      <w:tr>
        <w:tc>
          <w:tcPr>
            <w:tcW w:type="dxa" w:w="4320"/>
          </w:tcPr>
          <w:p>
            <w:r>
              <w:t>04:36:34 - 04:36:35</w:t>
            </w:r>
          </w:p>
        </w:tc>
        <w:tc>
          <w:tcPr>
            <w:tcW w:type="dxa" w:w="4320"/>
          </w:tcPr>
          <w:p>
            <w:r>
              <w:t>那么谗骷髅就是那个鬼魏</w:t>
            </w:r>
          </w:p>
        </w:tc>
      </w:tr>
      <w:tr>
        <w:tc>
          <w:tcPr>
            <w:tcW w:type="dxa" w:w="4320"/>
          </w:tcPr>
          <w:p>
            <w:r>
              <w:t>04:36:35 - 04:36:35</w:t>
            </w:r>
          </w:p>
        </w:tc>
        <w:tc>
          <w:tcPr>
            <w:tcW w:type="dxa" w:w="4320"/>
          </w:tcPr>
          <w:p>
            <w:r>
              <w:t>那么谗;鼍骷髅就是那个鬼巍</w:t>
            </w:r>
          </w:p>
        </w:tc>
      </w:tr>
      <w:tr>
        <w:tc>
          <w:tcPr>
            <w:tcW w:type="dxa" w:w="4320"/>
          </w:tcPr>
          <w:p>
            <w:r>
              <w:t>04:36:35 - 04:36:36</w:t>
            </w:r>
          </w:p>
        </w:tc>
        <w:tc>
          <w:tcPr>
            <w:tcW w:type="dxa" w:w="4320"/>
          </w:tcPr>
          <w:p>
            <w:r>
              <w:t>那么说匕3骷髅就是那个鬼巍</w:t>
            </w:r>
          </w:p>
        </w:tc>
      </w:tr>
      <w:tr>
        <w:tc>
          <w:tcPr>
            <w:tcW w:type="dxa" w:w="4320"/>
          </w:tcPr>
          <w:p>
            <w:r>
              <w:t>04:36:36 - 04:36:36</w:t>
            </w:r>
          </w:p>
        </w:tc>
        <w:tc>
          <w:tcPr>
            <w:tcW w:type="dxa" w:w="4320"/>
          </w:tcPr>
          <w:p>
            <w:r>
              <w:t>那么说臼骷髅就是那个鬼巍</w:t>
            </w:r>
          </w:p>
        </w:tc>
      </w:tr>
      <w:tr>
        <w:tc>
          <w:tcPr>
            <w:tcW w:type="dxa" w:w="4320"/>
          </w:tcPr>
          <w:p>
            <w:r>
              <w:t>04:36:36 - 04:36:37</w:t>
            </w:r>
          </w:p>
        </w:tc>
        <w:tc>
          <w:tcPr>
            <w:tcW w:type="dxa" w:w="4320"/>
          </w:tcPr>
          <w:p>
            <w:r>
              <w:t>那么说:臼骷髅就是那介鬼巍</w:t>
            </w:r>
          </w:p>
        </w:tc>
      </w:tr>
      <w:tr>
        <w:tc>
          <w:tcPr>
            <w:tcW w:type="dxa" w:w="4320"/>
          </w:tcPr>
          <w:p>
            <w:r>
              <w:t>04:36:37 - 04:36:37</w:t>
            </w:r>
          </w:p>
        </w:tc>
        <w:tc>
          <w:tcPr>
            <w:tcW w:type="dxa" w:w="4320"/>
          </w:tcPr>
          <w:p>
            <w:r>
              <w:t>也就是你的词霏隔?</w:t>
            </w:r>
          </w:p>
        </w:tc>
      </w:tr>
      <w:tr>
        <w:tc>
          <w:tcPr>
            <w:tcW w:type="dxa" w:w="4320"/>
          </w:tcPr>
          <w:p>
            <w:r>
              <w:t>04:36:37 - 04:36:38</w:t>
            </w:r>
          </w:p>
        </w:tc>
        <w:tc>
          <w:tcPr>
            <w:tcW w:type="dxa" w:w="4320"/>
          </w:tcPr>
          <w:p>
            <w:r>
              <w:t>也就是你脚屙氯.@</w:t>
            </w:r>
          </w:p>
        </w:tc>
      </w:tr>
      <w:tr>
        <w:tc>
          <w:tcPr>
            <w:tcW w:type="dxa" w:w="4320"/>
          </w:tcPr>
          <w:p>
            <w:r>
              <w:t>04:36:38 - 04:36:38</w:t>
            </w:r>
          </w:p>
        </w:tc>
        <w:tc>
          <w:tcPr>
            <w:tcW w:type="dxa" w:w="4320"/>
          </w:tcPr>
          <w:p>
            <w:r>
              <w:t>也就是你+黜哟]</w:t>
            </w:r>
          </w:p>
        </w:tc>
      </w:tr>
      <w:tr>
        <w:tc>
          <w:tcPr>
            <w:tcW w:type="dxa" w:w="4320"/>
          </w:tcPr>
          <w:p>
            <w:r>
              <w:t>04:36:38 - 04:36:39</w:t>
            </w:r>
          </w:p>
        </w:tc>
        <w:tc>
          <w:tcPr>
            <w:tcW w:type="dxa" w:w="4320"/>
          </w:tcPr>
          <w:p>
            <w:r>
              <w:t>莪还以为只要宛扃阑魄忝</w:t>
            </w:r>
          </w:p>
        </w:tc>
      </w:tr>
      <w:tr>
        <w:tc>
          <w:tcPr>
            <w:tcW w:type="dxa" w:w="4320"/>
          </w:tcPr>
          <w:p>
            <w:r>
              <w:t>04:36:39 - 04:36:39</w:t>
            </w:r>
          </w:p>
        </w:tc>
        <w:tc>
          <w:tcPr>
            <w:tcW w:type="dxa" w:w="4320"/>
          </w:tcPr>
          <w:p>
            <w:r>
              <w:t>莪还以为只要死屙魄魄忝散</w:t>
            </w:r>
          </w:p>
        </w:tc>
      </w:tr>
      <w:tr>
        <w:tc>
          <w:tcPr>
            <w:tcW w:type="dxa" w:w="4320"/>
          </w:tcPr>
          <w:p>
            <w:r>
              <w:t>04:36:39 - 04:36:40</w:t>
            </w:r>
          </w:p>
        </w:tc>
        <w:tc>
          <w:tcPr>
            <w:tcW w:type="dxa" w:w="4320"/>
          </w:tcPr>
          <w:p>
            <w:r>
              <w:t>莪还以为只要死「巍魄</w:t>
            </w:r>
          </w:p>
        </w:tc>
      </w:tr>
      <w:tr>
        <w:tc>
          <w:tcPr>
            <w:tcW w:type="dxa" w:w="4320"/>
          </w:tcPr>
          <w:p>
            <w:r>
              <w:t>04:36:40 - 04:36:40</w:t>
            </w:r>
          </w:p>
        </w:tc>
        <w:tc>
          <w:tcPr>
            <w:tcW w:type="dxa" w:w="4320"/>
          </w:tcPr>
          <w:p>
            <w:r>
              <w:t>莪还以为只要窕局鞠魄;</w:t>
            </w:r>
          </w:p>
        </w:tc>
      </w:tr>
      <w:tr>
        <w:tc>
          <w:tcPr>
            <w:tcW w:type="dxa" w:w="4320"/>
          </w:tcPr>
          <w:p>
            <w:r>
              <w:t>04:36:40 - 04:36:41</w:t>
            </w:r>
          </w:p>
        </w:tc>
        <w:tc>
          <w:tcPr>
            <w:tcW w:type="dxa" w:w="4320"/>
          </w:tcPr>
          <w:p>
            <w:r>
              <w:t>莪还以为只要殂屙魄,</w:t>
            </w:r>
          </w:p>
        </w:tc>
      </w:tr>
      <w:tr>
        <w:tc>
          <w:tcPr>
            <w:tcW w:type="dxa" w:w="4320"/>
          </w:tcPr>
          <w:p>
            <w:r>
              <w:t>04:36:41 - 04:36:41</w:t>
            </w:r>
          </w:p>
        </w:tc>
        <w:tc>
          <w:tcPr>
            <w:tcW w:type="dxa" w:w="4320"/>
          </w:tcPr>
          <w:p>
            <w:r>
              <w:t>我还以为只要殛扃魏魄。</w:t>
            </w:r>
          </w:p>
        </w:tc>
      </w:tr>
      <w:tr>
        <w:tc>
          <w:tcPr>
            <w:tcW w:type="dxa" w:w="4320"/>
          </w:tcPr>
          <w:p>
            <w:r>
              <w:t>04:36:41 - 04:36:42</w:t>
            </w:r>
          </w:p>
        </w:tc>
        <w:tc>
          <w:tcPr>
            <w:tcW w:type="dxa" w:w="4320"/>
          </w:tcPr>
          <w:p>
            <w:r>
              <w:t>莪还以为只要醯扃</w:t>
            </w:r>
          </w:p>
        </w:tc>
      </w:tr>
      <w:tr>
        <w:tc>
          <w:tcPr>
            <w:tcW w:type="dxa" w:w="4320"/>
          </w:tcPr>
          <w:p>
            <w:r>
              <w:t>04:36:42 - 04:36:42</w:t>
            </w:r>
          </w:p>
        </w:tc>
        <w:tc>
          <w:tcPr>
            <w:tcW w:type="dxa" w:w="4320"/>
          </w:tcPr>
          <w:p>
            <w:r>
              <w:t>就会娈碰谴鼎</w:t>
            </w:r>
          </w:p>
        </w:tc>
      </w:tr>
      <w:tr>
        <w:tc>
          <w:tcPr>
            <w:tcW w:type="dxa" w:w="4320"/>
          </w:tcPr>
          <w:p>
            <w:r>
              <w:t>04:36:42 - 04:36:43</w:t>
            </w:r>
          </w:p>
        </w:tc>
        <w:tc>
          <w:tcPr>
            <w:tcW w:type="dxa" w:w="4320"/>
          </w:tcPr>
          <w:p>
            <w:r>
              <w:t>就会娈陇跪鼎</w:t>
            </w:r>
          </w:p>
        </w:tc>
      </w:tr>
      <w:tr>
        <w:tc>
          <w:tcPr>
            <w:tcW w:type="dxa" w:w="4320"/>
          </w:tcPr>
          <w:p>
            <w:r>
              <w:t>04:36:43 - 04:36:43</w:t>
            </w:r>
          </w:p>
        </w:tc>
        <w:tc>
          <w:tcPr>
            <w:tcW w:type="dxa" w:w="4320"/>
          </w:tcPr>
          <w:p>
            <w:r>
              <w:t>然后无差别的袭击脲鹳</w:t>
            </w:r>
          </w:p>
        </w:tc>
      </w:tr>
      <w:tr>
        <w:tc>
          <w:tcPr>
            <w:tcW w:type="dxa" w:w="4320"/>
          </w:tcPr>
          <w:p>
            <w:r>
              <w:t>04:36:43 - 04:36:44</w:t>
            </w:r>
          </w:p>
        </w:tc>
        <w:tc>
          <w:tcPr>
            <w:tcW w:type="dxa" w:w="4320"/>
          </w:tcPr>
          <w:p>
            <w:r>
              <w:t>然后晁差别的袭击:钩</w:t>
            </w:r>
          </w:p>
        </w:tc>
      </w:tr>
      <w:tr>
        <w:tc>
          <w:tcPr>
            <w:tcW w:type="dxa" w:w="4320"/>
          </w:tcPr>
          <w:p>
            <w:r>
              <w:t>04:36:44 - 04:36:44</w:t>
            </w:r>
          </w:p>
        </w:tc>
        <w:tc>
          <w:tcPr>
            <w:tcW w:type="dxa" w:w="4320"/>
          </w:tcPr>
          <w:p>
            <w:r>
              <w:t>然后晁差别的袭击所钩</w:t>
            </w:r>
          </w:p>
        </w:tc>
      </w:tr>
      <w:tr>
        <w:tc>
          <w:tcPr>
            <w:tcW w:type="dxa" w:w="4320"/>
          </w:tcPr>
          <w:p>
            <w:r>
              <w:t>04:36:44 - 04:36:45</w:t>
            </w:r>
          </w:p>
        </w:tc>
        <w:tc>
          <w:tcPr>
            <w:tcW w:type="dxa" w:w="4320"/>
          </w:tcPr>
          <w:p>
            <w:r>
              <w:t>然屙噩差别的袭击颀钩淌'彪</w:t>
            </w:r>
          </w:p>
        </w:tc>
      </w:tr>
      <w:tr>
        <w:tc>
          <w:tcPr>
            <w:tcW w:type="dxa" w:w="4320"/>
          </w:tcPr>
          <w:p>
            <w:r>
              <w:t>04:36:45 - 04:36:45</w:t>
            </w:r>
          </w:p>
        </w:tc>
        <w:tc>
          <w:tcPr>
            <w:tcW w:type="dxa" w:w="4320"/>
          </w:tcPr>
          <w:p>
            <w:r>
              <w:t>然屙噩差别的袭击阪荐</w:t>
            </w:r>
          </w:p>
        </w:tc>
      </w:tr>
      <w:tr>
        <w:tc>
          <w:tcPr>
            <w:tcW w:type="dxa" w:w="4320"/>
          </w:tcPr>
          <w:p>
            <w:r>
              <w:t>04:36:45 - 04:36:46</w:t>
            </w:r>
          </w:p>
        </w:tc>
        <w:tc>
          <w:tcPr>
            <w:tcW w:type="dxa" w:w="4320"/>
          </w:tcPr>
          <w:p>
            <w:r>
              <w:t>然屙髯差别的袭击阪-</w:t>
            </w:r>
          </w:p>
        </w:tc>
      </w:tr>
      <w:tr>
        <w:tc>
          <w:tcPr>
            <w:tcW w:type="dxa" w:w="4320"/>
          </w:tcPr>
          <w:p>
            <w:r>
              <w:t>04:36:46 - 04:36:46</w:t>
            </w:r>
          </w:p>
        </w:tc>
        <w:tc>
          <w:tcPr>
            <w:tcW w:type="dxa" w:w="4320"/>
          </w:tcPr>
          <w:p>
            <w:r>
              <w:t>溲塑到还有不袭击|鬼呲</w:t>
            </w:r>
          </w:p>
        </w:tc>
      </w:tr>
      <w:tr>
        <w:tc>
          <w:tcPr>
            <w:tcW w:type="dxa" w:w="4320"/>
          </w:tcPr>
          <w:p>
            <w:r>
              <w:t>04:36:46 - 04:36:47</w:t>
            </w:r>
          </w:p>
        </w:tc>
        <w:tc>
          <w:tcPr>
            <w:tcW w:type="dxa" w:w="4320"/>
          </w:tcPr>
          <w:p>
            <w:r>
              <w:t>没摁到还有不袭击</w:t>
            </w:r>
          </w:p>
        </w:tc>
      </w:tr>
      <w:tr>
        <w:tc>
          <w:tcPr>
            <w:tcW w:type="dxa" w:w="4320"/>
          </w:tcPr>
          <w:p>
            <w:r>
              <w:t>04:36:47 - 04:36:47</w:t>
            </w:r>
          </w:p>
        </w:tc>
        <w:tc>
          <w:tcPr>
            <w:tcW w:type="dxa" w:w="4320"/>
          </w:tcPr>
          <w:p>
            <w:r>
              <w:t>没憩到还有不袭击</w:t>
            </w:r>
          </w:p>
        </w:tc>
      </w:tr>
      <w:tr>
        <w:tc>
          <w:tcPr>
            <w:tcW w:type="dxa" w:w="4320"/>
          </w:tcPr>
          <w:p>
            <w:r>
              <w:t>04:36:47 - 04:36:48</w:t>
            </w:r>
          </w:p>
        </w:tc>
        <w:tc>
          <w:tcPr>
            <w:tcW w:type="dxa" w:w="4320"/>
          </w:tcPr>
          <w:p>
            <w:r>
              <w:t>没想到还有不袭击 酶鬼啊</w:t>
            </w:r>
          </w:p>
        </w:tc>
      </w:tr>
      <w:tr>
        <w:tc>
          <w:tcPr>
            <w:tcW w:type="dxa" w:w="4320"/>
          </w:tcPr>
          <w:p>
            <w:r>
              <w:t>04:36:48 - 04:36:48</w:t>
            </w:r>
          </w:p>
        </w:tc>
        <w:tc>
          <w:tcPr>
            <w:tcW w:type="dxa" w:w="4320"/>
          </w:tcPr>
          <w:p>
            <w:r>
              <w:t>滔想到还有不袭击鬼啊</w:t>
            </w:r>
          </w:p>
        </w:tc>
      </w:tr>
      <w:tr>
        <w:tc>
          <w:tcPr>
            <w:tcW w:type="dxa" w:w="4320"/>
          </w:tcPr>
          <w:p>
            <w:r>
              <w:t>04:36:50 - 04:36:50</w:t>
            </w:r>
          </w:p>
        </w:tc>
        <w:tc>
          <w:tcPr>
            <w:tcW w:type="dxa" w:w="4320"/>
          </w:tcPr>
          <w:p>
            <w:r>
              <w:t>巴呜</w:t>
            </w:r>
          </w:p>
        </w:tc>
      </w:tr>
      <w:tr>
        <w:tc>
          <w:tcPr>
            <w:tcW w:type="dxa" w:w="4320"/>
          </w:tcPr>
          <w:p>
            <w:r>
              <w:t>04:36:50 - 04:36:51</w:t>
            </w:r>
          </w:p>
        </w:tc>
        <w:tc>
          <w:tcPr>
            <w:tcW w:type="dxa" w:w="4320"/>
          </w:tcPr>
          <w:p>
            <w:r>
              <w:t>确实也旬耿这么谠吧</w:t>
            </w:r>
          </w:p>
        </w:tc>
      </w:tr>
      <w:tr>
        <w:tc>
          <w:tcPr>
            <w:tcW w:type="dxa" w:w="4320"/>
          </w:tcPr>
          <w:p>
            <w:r>
              <w:t>04:36:51 - 04:36:52</w:t>
            </w:r>
          </w:p>
        </w:tc>
        <w:tc>
          <w:tcPr>
            <w:tcW w:type="dxa" w:w="4320"/>
          </w:tcPr>
          <w:p>
            <w:r>
              <w:t>确实幽。队这么谗吧</w:t>
            </w:r>
          </w:p>
        </w:tc>
      </w:tr>
      <w:tr>
        <w:tc>
          <w:tcPr>
            <w:tcW w:type="dxa" w:w="4320"/>
          </w:tcPr>
          <w:p>
            <w:r>
              <w:t>04:36:52 - 04:36:53</w:t>
            </w:r>
          </w:p>
        </w:tc>
        <w:tc>
          <w:tcPr>
            <w:tcW w:type="dxa" w:w="4320"/>
          </w:tcPr>
          <w:p>
            <w:r>
              <w:t>他确实是我同事</w:t>
            </w:r>
          </w:p>
        </w:tc>
      </w:tr>
      <w:tr>
        <w:tc>
          <w:tcPr>
            <w:tcW w:type="dxa" w:w="4320"/>
          </w:tcPr>
          <w:p>
            <w:r>
              <w:t>04:36:53 - 04:36:54</w:t>
            </w:r>
          </w:p>
        </w:tc>
        <w:tc>
          <w:tcPr>
            <w:tcW w:type="dxa" w:w="4320"/>
          </w:tcPr>
          <w:p>
            <w:r>
              <w:t>他确实是我同囊</w:t>
            </w:r>
          </w:p>
        </w:tc>
      </w:tr>
      <w:tr>
        <w:tc>
          <w:tcPr>
            <w:tcW w:type="dxa" w:w="4320"/>
          </w:tcPr>
          <w:p>
            <w:r>
              <w:t>04:36:54 - 04:36:55</w:t>
            </w:r>
          </w:p>
        </w:tc>
        <w:tc>
          <w:tcPr>
            <w:tcW w:type="dxa" w:w="4320"/>
          </w:tcPr>
          <w:p>
            <w:r>
              <w:t>不过很可懵他巳经遭遇不测写</w:t>
            </w:r>
          </w:p>
        </w:tc>
      </w:tr>
      <w:tr>
        <w:tc>
          <w:tcPr>
            <w:tcW w:type="dxa" w:w="4320"/>
          </w:tcPr>
          <w:p>
            <w:r>
              <w:t>04:36:55 - 04:36:56</w:t>
            </w:r>
          </w:p>
        </w:tc>
        <w:tc>
          <w:tcPr>
            <w:tcW w:type="dxa" w:w="4320"/>
          </w:tcPr>
          <w:p>
            <w:r>
              <w:t>不过很可惴他巳经遭遇忝测"</w:t>
            </w:r>
          </w:p>
        </w:tc>
      </w:tr>
      <w:tr>
        <w:tc>
          <w:tcPr>
            <w:tcW w:type="dxa" w:w="4320"/>
          </w:tcPr>
          <w:p>
            <w:r>
              <w:t>04:36:56 - 04:36:57</w:t>
            </w:r>
          </w:p>
        </w:tc>
        <w:tc>
          <w:tcPr>
            <w:tcW w:type="dxa" w:w="4320"/>
          </w:tcPr>
          <w:p>
            <w:r>
              <w:t>也不是所有人死卮氦魂不散就会夔咸诡异的</w:t>
            </w:r>
          </w:p>
        </w:tc>
      </w:tr>
      <w:tr>
        <w:tc>
          <w:tcPr>
            <w:tcW w:type="dxa" w:w="4320"/>
          </w:tcPr>
          <w:p>
            <w:r>
              <w:t>04:36:57 - 04:36:58</w:t>
            </w:r>
          </w:p>
        </w:tc>
        <w:tc>
          <w:tcPr>
            <w:tcW w:type="dxa" w:w="4320"/>
          </w:tcPr>
          <w:p>
            <w:r>
              <w:t>也不是所有人死卮冕魂不散就会婴咸诡异的</w:t>
            </w:r>
          </w:p>
        </w:tc>
      </w:tr>
      <w:tr>
        <w:tc>
          <w:tcPr>
            <w:tcW w:type="dxa" w:w="4320"/>
          </w:tcPr>
          <w:p>
            <w:r>
              <w:t>04:36:58 - 04:36:59</w:t>
            </w:r>
          </w:p>
        </w:tc>
        <w:tc>
          <w:tcPr>
            <w:tcW w:type="dxa" w:w="4320"/>
          </w:tcPr>
          <w:p>
            <w:r>
              <w:t>也不是所有人死冕魂不散就会婴咸诡异的</w:t>
            </w:r>
          </w:p>
        </w:tc>
      </w:tr>
      <w:tr>
        <w:tc>
          <w:tcPr>
            <w:tcW w:type="dxa" w:w="4320"/>
          </w:tcPr>
          <w:p>
            <w:r>
              <w:t>04:36:59 - 04:37:00</w:t>
            </w:r>
          </w:p>
        </w:tc>
        <w:tc>
          <w:tcPr>
            <w:tcW w:type="dxa" w:w="4320"/>
          </w:tcPr>
          <w:p>
            <w:r>
              <w:t>如果一个人死局怨念不散那巍会夔成诡异</w:t>
            </w:r>
          </w:p>
        </w:tc>
      </w:tr>
      <w:tr>
        <w:tc>
          <w:tcPr>
            <w:tcW w:type="dxa" w:w="4320"/>
          </w:tcPr>
          <w:p>
            <w:r>
              <w:t>04:37:00 - 04:37:01</w:t>
            </w:r>
          </w:p>
        </w:tc>
        <w:tc>
          <w:tcPr>
            <w:tcW w:type="dxa" w:w="4320"/>
          </w:tcPr>
          <w:p>
            <w:r>
              <w:t>如果一个人死局怨念不散那就会婴成诡异</w:t>
            </w:r>
          </w:p>
        </w:tc>
      </w:tr>
      <w:tr>
        <w:tc>
          <w:tcPr>
            <w:tcW w:type="dxa" w:w="4320"/>
          </w:tcPr>
          <w:p>
            <w:r>
              <w:t>04:37:01 - 04:37:02</w:t>
            </w:r>
          </w:p>
        </w:tc>
        <w:tc>
          <w:tcPr>
            <w:tcW w:type="dxa" w:w="4320"/>
          </w:tcPr>
          <w:p>
            <w:r>
              <w:t>如果一个人死后怨念不散那就会夔成诡异</w:t>
            </w:r>
          </w:p>
        </w:tc>
      </w:tr>
      <w:tr>
        <w:tc>
          <w:tcPr>
            <w:tcW w:type="dxa" w:w="4320"/>
          </w:tcPr>
          <w:p>
            <w:r>
              <w:t>04:37:02 - 04:37:03</w:t>
            </w:r>
          </w:p>
        </w:tc>
        <w:tc>
          <w:tcPr>
            <w:tcW w:type="dxa" w:w="4320"/>
          </w:tcPr>
          <w:p>
            <w:r>
              <w:t>但是如果逄介人生前没荤恕</w:t>
            </w:r>
          </w:p>
        </w:tc>
      </w:tr>
      <w:tr>
        <w:tc>
          <w:tcPr>
            <w:tcW w:type="dxa" w:w="4320"/>
          </w:tcPr>
          <w:p>
            <w:r>
              <w:t>04:37:03 - 04:37:04</w:t>
            </w:r>
          </w:p>
        </w:tc>
        <w:tc>
          <w:tcPr>
            <w:tcW w:type="dxa" w:w="4320"/>
          </w:tcPr>
          <w:p>
            <w:r>
              <w:t>但是如果迕介人生前没5</w:t>
            </w:r>
          </w:p>
        </w:tc>
      </w:tr>
      <w:tr>
        <w:tc>
          <w:tcPr>
            <w:tcW w:type="dxa" w:w="4320"/>
          </w:tcPr>
          <w:p>
            <w:r>
              <w:t>04:37:04 - 04:37:05</w:t>
            </w:r>
          </w:p>
        </w:tc>
        <w:tc>
          <w:tcPr>
            <w:tcW w:type="dxa" w:w="4320"/>
          </w:tcPr>
          <w:p>
            <w:r>
              <w:t>还有执着酶事情没宿完咸{</w:t>
            </w:r>
          </w:p>
        </w:tc>
      </w:tr>
      <w:tr>
        <w:tc>
          <w:tcPr>
            <w:tcW w:type="dxa" w:w="4320"/>
          </w:tcPr>
          <w:p>
            <w:r>
              <w:t>04:37:05 - 04:37:05</w:t>
            </w:r>
          </w:p>
        </w:tc>
        <w:tc>
          <w:tcPr>
            <w:tcW w:type="dxa" w:w="4320"/>
          </w:tcPr>
          <w:p>
            <w:r>
              <w:t>还有执窘酌事情没裔完咸{</w:t>
            </w:r>
          </w:p>
        </w:tc>
      </w:tr>
      <w:tr>
        <w:tc>
          <w:tcPr>
            <w:tcW w:type="dxa" w:w="4320"/>
          </w:tcPr>
          <w:p>
            <w:r>
              <w:t>04:37:05 - 04:37:06</w:t>
            </w:r>
          </w:p>
        </w:tc>
        <w:tc>
          <w:tcPr>
            <w:tcW w:type="dxa" w:w="4320"/>
          </w:tcPr>
          <w:p>
            <w:r>
              <w:t>还有执着的事情没裔完咸</w:t>
            </w:r>
          </w:p>
        </w:tc>
      </w:tr>
      <w:tr>
        <w:tc>
          <w:tcPr>
            <w:tcW w:type="dxa" w:w="4320"/>
          </w:tcPr>
          <w:p>
            <w:r>
              <w:t>04:37:06 - 04:37:07</w:t>
            </w:r>
          </w:p>
        </w:tc>
        <w:tc>
          <w:tcPr>
            <w:tcW w:type="dxa" w:w="4320"/>
          </w:tcPr>
          <w:p>
            <w:r>
              <w:t>那就会是现在逡鄹没有攻茜悝嗣鬼魄形态</w:t>
            </w:r>
          </w:p>
        </w:tc>
      </w:tr>
      <w:tr>
        <w:tc>
          <w:tcPr>
            <w:tcW w:type="dxa" w:w="4320"/>
          </w:tcPr>
          <w:p>
            <w:r>
              <w:t>04:37:07 - 04:37:08</w:t>
            </w:r>
          </w:p>
        </w:tc>
        <w:tc>
          <w:tcPr>
            <w:tcW w:type="dxa" w:w="4320"/>
          </w:tcPr>
          <w:p>
            <w:r>
              <w:t>那就会是现在逑鄹没有攻恶悝阚鬼魄形态</w:t>
            </w:r>
          </w:p>
        </w:tc>
      </w:tr>
      <w:tr>
        <w:tc>
          <w:tcPr>
            <w:tcW w:type="dxa" w:w="4320"/>
          </w:tcPr>
          <w:p>
            <w:r>
              <w:t>04:37:08 - 04:37:08</w:t>
            </w:r>
          </w:p>
        </w:tc>
        <w:tc>
          <w:tcPr>
            <w:tcW w:type="dxa" w:w="4320"/>
          </w:tcPr>
          <w:p>
            <w:r>
              <w:t>那就会是现在逑鄹没有攻恶悝阚鬼魄形态</w:t>
            </w:r>
          </w:p>
        </w:tc>
      </w:tr>
      <w:tr>
        <w:tc>
          <w:tcPr>
            <w:tcW w:type="dxa" w:w="4320"/>
          </w:tcPr>
          <w:p>
            <w:r>
              <w:t>04:37:08 - 04:37:09</w:t>
            </w:r>
          </w:p>
        </w:tc>
        <w:tc>
          <w:tcPr>
            <w:tcW w:type="dxa" w:w="4320"/>
          </w:tcPr>
          <w:p>
            <w:r>
              <w:t>只有完成了他飙着的事懦他寡会消散</w:t>
            </w:r>
          </w:p>
        </w:tc>
      </w:tr>
      <w:tr>
        <w:tc>
          <w:tcPr>
            <w:tcW w:type="dxa" w:w="4320"/>
          </w:tcPr>
          <w:p>
            <w:r>
              <w:t>04:37:09 - 04:37:10</w:t>
            </w:r>
          </w:p>
        </w:tc>
        <w:tc>
          <w:tcPr>
            <w:tcW w:type="dxa" w:w="4320"/>
          </w:tcPr>
          <w:p>
            <w:r>
              <w:t>只有完成了他舰着的事惴他农会消散</w:t>
            </w:r>
          </w:p>
        </w:tc>
      </w:tr>
      <w:tr>
        <w:tc>
          <w:tcPr>
            <w:tcW w:type="dxa" w:w="4320"/>
          </w:tcPr>
          <w:p>
            <w:r>
              <w:t>04:37:10 - 04:37:11</w:t>
            </w:r>
          </w:p>
        </w:tc>
        <w:tc>
          <w:tcPr>
            <w:tcW w:type="dxa" w:w="4320"/>
          </w:tcPr>
          <w:p>
            <w:r>
              <w:t>只有完成了他釉着的事慵他肃会消散</w:t>
            </w:r>
          </w:p>
        </w:tc>
      </w:tr>
      <w:tr>
        <w:tc>
          <w:tcPr>
            <w:tcW w:type="dxa" w:w="4320"/>
          </w:tcPr>
          <w:p>
            <w:r>
              <w:t>04:37:12 - 04:37:14</w:t>
            </w:r>
          </w:p>
        </w:tc>
        <w:tc>
          <w:tcPr>
            <w:tcW w:type="dxa" w:w="4320"/>
          </w:tcPr>
          <w:p>
            <w:r>
              <w:t>#来是这榉码?</w:t>
            </w:r>
          </w:p>
        </w:tc>
      </w:tr>
      <w:tr>
        <w:tc>
          <w:tcPr>
            <w:tcW w:type="dxa" w:w="4320"/>
          </w:tcPr>
          <w:p>
            <w:r>
              <w:t>04:37:15 - 04:37:16</w:t>
            </w:r>
          </w:p>
        </w:tc>
        <w:tc>
          <w:tcPr>
            <w:tcW w:type="dxa" w:w="4320"/>
          </w:tcPr>
          <w:p>
            <w:r>
              <w:t>哎,这个(髅的东西是什么啊?</w:t>
            </w:r>
          </w:p>
        </w:tc>
      </w:tr>
      <w:tr>
        <w:tc>
          <w:tcPr>
            <w:tcW w:type="dxa" w:w="4320"/>
          </w:tcPr>
          <w:p>
            <w:r>
              <w:t>04:37:16 - 04:37:16</w:t>
            </w:r>
          </w:p>
        </w:tc>
        <w:tc>
          <w:tcPr>
            <w:tcW w:type="dxa" w:w="4320"/>
          </w:tcPr>
          <w:p>
            <w:r>
              <w:t>哎,这个鼬髅麟的东西是什么啊?</w:t>
            </w:r>
          </w:p>
        </w:tc>
      </w:tr>
      <w:tr>
        <w:tc>
          <w:tcPr>
            <w:tcW w:type="dxa" w:w="4320"/>
          </w:tcPr>
          <w:p>
            <w:r>
              <w:t>04:37:16 - 04:37:17</w:t>
            </w:r>
          </w:p>
        </w:tc>
        <w:tc>
          <w:tcPr>
            <w:tcW w:type="dxa" w:w="4320"/>
          </w:tcPr>
          <w:p>
            <w:r>
              <w:t>哎,这个骷髅;槿的东酋是~么啊?</w:t>
            </w:r>
          </w:p>
        </w:tc>
      </w:tr>
      <w:tr>
        <w:tc>
          <w:tcPr>
            <w:tcW w:type="dxa" w:w="4320"/>
          </w:tcPr>
          <w:p>
            <w:r>
              <w:t>04:37:17 - 04:37:17</w:t>
            </w:r>
          </w:p>
        </w:tc>
        <w:tc>
          <w:tcPr>
            <w:tcW w:type="dxa" w:w="4320"/>
          </w:tcPr>
          <w:p>
            <w:r>
              <w:t>哎这个骷髅=栈的东函息份么啊-亡3</w:t>
            </w:r>
          </w:p>
        </w:tc>
      </w:tr>
      <w:tr>
        <w:tc>
          <w:tcPr>
            <w:tcW w:type="dxa" w:w="4320"/>
          </w:tcPr>
          <w:p>
            <w:r>
              <w:t>04:37:17 - 04:37:18</w:t>
            </w:r>
          </w:p>
        </w:tc>
        <w:tc>
          <w:tcPr>
            <w:tcW w:type="dxa" w:w="4320"/>
          </w:tcPr>
          <w:p>
            <w:r>
              <w:t>哎,匙个骷髅-样的东画愚鲱-</w:t>
            </w:r>
          </w:p>
        </w:tc>
      </w:tr>
      <w:tr>
        <w:tc>
          <w:tcPr>
            <w:tcW w:type="dxa" w:w="4320"/>
          </w:tcPr>
          <w:p>
            <w:r>
              <w:t>04:37:18 - 04:37:18</w:t>
            </w:r>
          </w:p>
        </w:tc>
        <w:tc>
          <w:tcPr>
            <w:tcW w:type="dxa" w:w="4320"/>
          </w:tcPr>
          <w:p>
            <w:r>
              <w:t>哎;迓不骷髅一样的东酉诎</w:t>
            </w:r>
          </w:p>
        </w:tc>
      </w:tr>
      <w:tr>
        <w:tc>
          <w:tcPr>
            <w:tcW w:type="dxa" w:w="4320"/>
          </w:tcPr>
          <w:p>
            <w:r>
              <w:t>04:37:18 - 04:37:19</w:t>
            </w:r>
          </w:p>
        </w:tc>
        <w:tc>
          <w:tcPr>
            <w:tcW w:type="dxa" w:w="4320"/>
          </w:tcPr>
          <w:p>
            <w:r>
              <w:t>骼髅一样的东酉</w:t>
            </w:r>
          </w:p>
        </w:tc>
      </w:tr>
      <w:tr>
        <w:tc>
          <w:tcPr>
            <w:tcW w:type="dxa" w:w="4320"/>
          </w:tcPr>
          <w:p>
            <w:r>
              <w:t>04:37:19 - 04:37:19</w:t>
            </w:r>
          </w:p>
        </w:tc>
        <w:tc>
          <w:tcPr>
            <w:tcW w:type="dxa" w:w="4320"/>
          </w:tcPr>
          <w:p>
            <w:r>
              <w:t>介髓髅一样的东西是彻公蝻?</w:t>
            </w:r>
          </w:p>
        </w:tc>
      </w:tr>
      <w:tr>
        <w:tc>
          <w:tcPr>
            <w:tcW w:type="dxa" w:w="4320"/>
          </w:tcPr>
          <w:p>
            <w:r>
              <w:t>04:37:19 - 04:37:20</w:t>
            </w:r>
          </w:p>
        </w:tc>
        <w:tc>
          <w:tcPr>
            <w:tcW w:type="dxa" w:w="4320"/>
          </w:tcPr>
          <w:p>
            <w:r>
              <w:t>-样的东西是舛公.</w:t>
            </w:r>
          </w:p>
        </w:tc>
      </w:tr>
      <w:tr>
        <w:tc>
          <w:tcPr>
            <w:tcW w:type="dxa" w:w="4320"/>
          </w:tcPr>
          <w:p>
            <w:r>
              <w:t>04:37:26 - 04:37:26</w:t>
            </w:r>
          </w:p>
        </w:tc>
        <w:tc>
          <w:tcPr>
            <w:tcW w:type="dxa" w:w="4320"/>
          </w:tcPr>
          <w:p>
            <w:r>
              <w:t>怎么予愆个东西褛</w:t>
            </w:r>
          </w:p>
        </w:tc>
      </w:tr>
      <w:tr>
        <w:tc>
          <w:tcPr>
            <w:tcW w:type="dxa" w:w="4320"/>
          </w:tcPr>
          <w:p>
            <w:r>
              <w:t>04:37:26 - 04:37:27</w:t>
            </w:r>
          </w:p>
        </w:tc>
        <w:tc>
          <w:tcPr>
            <w:tcW w:type="dxa" w:w="4320"/>
          </w:tcPr>
          <w:p>
            <w:r>
              <w:t>怎么爷这个东西不</w:t>
            </w:r>
          </w:p>
        </w:tc>
      </w:tr>
      <w:tr>
        <w:tc>
          <w:tcPr>
            <w:tcW w:type="dxa" w:w="4320"/>
          </w:tcPr>
          <w:p>
            <w:r>
              <w:t>04:37:27 - 04:37:27</w:t>
            </w:r>
          </w:p>
        </w:tc>
        <w:tc>
          <w:tcPr>
            <w:tcW w:type="dxa" w:w="4320"/>
          </w:tcPr>
          <w:p>
            <w:r>
              <w:t>怎么"这个东西挚&lt;</w:t>
            </w:r>
          </w:p>
        </w:tc>
      </w:tr>
      <w:tr>
        <w:tc>
          <w:tcPr>
            <w:tcW w:type="dxa" w:w="4320"/>
          </w:tcPr>
          <w:p>
            <w:r>
              <w:t>04:37:27 - 04:37:28</w:t>
            </w:r>
          </w:p>
        </w:tc>
        <w:tc>
          <w:tcPr>
            <w:tcW w:type="dxa" w:w="4320"/>
          </w:tcPr>
          <w:p>
            <w:r>
              <w:t>怎么尕这个东西尕4</w:t>
            </w:r>
          </w:p>
        </w:tc>
      </w:tr>
      <w:tr>
        <w:tc>
          <w:tcPr>
            <w:tcW w:type="dxa" w:w="4320"/>
          </w:tcPr>
          <w:p>
            <w:r>
              <w:t>04:37:28 - 04:37:28</w:t>
            </w:r>
          </w:p>
        </w:tc>
        <w:tc>
          <w:tcPr>
            <w:tcW w:type="dxa" w:w="4320"/>
          </w:tcPr>
          <w:p>
            <w:r>
              <w:t>怎么 』这个东西"懿:</w:t>
            </w:r>
          </w:p>
        </w:tc>
      </w:tr>
      <w:tr>
        <w:tc>
          <w:tcPr>
            <w:tcW w:type="dxa" w:w="4320"/>
          </w:tcPr>
          <w:p>
            <w:r>
              <w:t>04:37:28 - 04:37:29</w:t>
            </w:r>
          </w:p>
        </w:tc>
        <w:tc>
          <w:tcPr>
            <w:tcW w:type="dxa" w:w="4320"/>
          </w:tcPr>
          <w:p>
            <w:r>
              <w:t>怎么励这个东酉尕吗?</w:t>
            </w:r>
          </w:p>
        </w:tc>
      </w:tr>
      <w:tr>
        <w:tc>
          <w:tcPr>
            <w:tcW w:type="dxa" w:w="4320"/>
          </w:tcPr>
          <w:p>
            <w:r>
              <w:t>04:37:30 - 04:37:32</w:t>
            </w:r>
          </w:p>
        </w:tc>
        <w:tc>
          <w:tcPr>
            <w:tcW w:type="dxa" w:w="4320"/>
          </w:tcPr>
          <w:p>
            <w:r>
              <w:t>当然不能碰了 ,你可能感觉不到</w:t>
            </w:r>
          </w:p>
        </w:tc>
      </w:tr>
      <w:tr>
        <w:tc>
          <w:tcPr>
            <w:tcW w:type="dxa" w:w="4320"/>
          </w:tcPr>
          <w:p>
            <w:r>
              <w:t>04:37:32 - 04:37:32</w:t>
            </w:r>
          </w:p>
        </w:tc>
        <w:tc>
          <w:tcPr>
            <w:tcW w:type="dxa" w:w="4320"/>
          </w:tcPr>
          <w:p>
            <w:r>
              <w:t>当然不能碰了,你可能感觉不到</w:t>
            </w:r>
          </w:p>
        </w:tc>
      </w:tr>
      <w:tr>
        <w:tc>
          <w:tcPr>
            <w:tcW w:type="dxa" w:w="4320"/>
          </w:tcPr>
          <w:p>
            <w:r>
              <w:t>04:37:32 - 04:37:33</w:t>
            </w:r>
          </w:p>
        </w:tc>
        <w:tc>
          <w:tcPr>
            <w:tcW w:type="dxa" w:w="4320"/>
          </w:tcPr>
          <w:p>
            <w:r>
              <w:t>但是我能感觉到,这东西散发着一股很强大的怨念</w:t>
            </w:r>
          </w:p>
        </w:tc>
      </w:tr>
      <w:tr>
        <w:tc>
          <w:tcPr>
            <w:tcW w:type="dxa" w:w="4320"/>
          </w:tcPr>
          <w:p>
            <w:r>
              <w:t>04:37:33 - 04:37:33</w:t>
            </w:r>
          </w:p>
        </w:tc>
        <w:tc>
          <w:tcPr>
            <w:tcW w:type="dxa" w:w="4320"/>
          </w:tcPr>
          <w:p>
            <w:r>
              <w:t>但是我能感觉到,这东西散发着一股很强大的怨念</w:t>
            </w:r>
          </w:p>
        </w:tc>
      </w:tr>
      <w:tr>
        <w:tc>
          <w:tcPr>
            <w:tcW w:type="dxa" w:w="4320"/>
          </w:tcPr>
          <w:p>
            <w:r>
              <w:t>04:37:33 - 04:37:34</w:t>
            </w:r>
          </w:p>
        </w:tc>
        <w:tc>
          <w:tcPr>
            <w:tcW w:type="dxa" w:w="4320"/>
          </w:tcPr>
          <w:p>
            <w:r>
              <w:t>但是我能感觉到,这东西散发着般很强大的怨念</w:t>
            </w:r>
          </w:p>
        </w:tc>
      </w:tr>
      <w:tr>
        <w:tc>
          <w:tcPr>
            <w:tcW w:type="dxa" w:w="4320"/>
          </w:tcPr>
          <w:p>
            <w:r>
              <w:t>04:37:34 - 04:37:34</w:t>
            </w:r>
          </w:p>
        </w:tc>
        <w:tc>
          <w:tcPr>
            <w:tcW w:type="dxa" w:w="4320"/>
          </w:tcPr>
          <w:p>
            <w:r>
              <w:t>但是我能感觉到,这东西散发着般很强大的怨念</w:t>
            </w:r>
          </w:p>
        </w:tc>
      </w:tr>
      <w:tr>
        <w:tc>
          <w:tcPr>
            <w:tcW w:type="dxa" w:w="4320"/>
          </w:tcPr>
          <w:p>
            <w:r>
              <w:t>04:37:34 - 04:37:35</w:t>
            </w:r>
          </w:p>
        </w:tc>
        <w:tc>
          <w:tcPr>
            <w:tcW w:type="dxa" w:w="4320"/>
          </w:tcPr>
          <w:p>
            <w:r>
              <w:t>但是我能感觉到,这东西散发着般很强大的怨念</w:t>
            </w:r>
          </w:p>
        </w:tc>
      </w:tr>
      <w:tr>
        <w:tc>
          <w:tcPr>
            <w:tcW w:type="dxa" w:w="4320"/>
          </w:tcPr>
          <w:p>
            <w:r>
              <w:t>04:37:35 - 04:37:35</w:t>
            </w:r>
          </w:p>
        </w:tc>
        <w:tc>
          <w:tcPr>
            <w:tcW w:type="dxa" w:w="4320"/>
          </w:tcPr>
          <w:p>
            <w:r>
              <w:t>但是我能感觉到,这东西散爱着'很强大的怨念</w:t>
            </w:r>
          </w:p>
        </w:tc>
      </w:tr>
      <w:tr>
        <w:tc>
          <w:tcPr>
            <w:tcW w:type="dxa" w:w="4320"/>
          </w:tcPr>
          <w:p>
            <w:r>
              <w:t>04:37:35 - 04:37:36</w:t>
            </w:r>
          </w:p>
        </w:tc>
        <w:tc>
          <w:tcPr>
            <w:tcW w:type="dxa" w:w="4320"/>
          </w:tcPr>
          <w:p>
            <w:r>
              <w:t>但是我能感觉到,这东西骰发'很强大的怨念</w:t>
            </w:r>
          </w:p>
        </w:tc>
      </w:tr>
      <w:tr>
        <w:tc>
          <w:tcPr>
            <w:tcW w:type="dxa" w:w="4320"/>
          </w:tcPr>
          <w:p>
            <w:r>
              <w:t>04:37:36 - 04:37:36</w:t>
            </w:r>
          </w:p>
        </w:tc>
        <w:tc>
          <w:tcPr>
            <w:tcW w:type="dxa" w:w="4320"/>
          </w:tcPr>
          <w:p>
            <w:r>
              <w:t>但是我能感觉到,这东西霰发着蹶很强大的怨念</w:t>
            </w:r>
          </w:p>
        </w:tc>
      </w:tr>
      <w:tr>
        <w:tc>
          <w:tcPr>
            <w:tcW w:type="dxa" w:w="4320"/>
          </w:tcPr>
          <w:p>
            <w:r>
              <w:t>04:37:36 - 04:37:37</w:t>
            </w:r>
          </w:p>
        </w:tc>
        <w:tc>
          <w:tcPr>
            <w:tcW w:type="dxa" w:w="4320"/>
          </w:tcPr>
          <w:p>
            <w:r>
              <w:t>你一个普通贝胥晁寐受蕤了的</w:t>
            </w:r>
          </w:p>
        </w:tc>
      </w:tr>
      <w:tr>
        <w:tc>
          <w:tcPr>
            <w:tcW w:type="dxa" w:w="4320"/>
          </w:tcPr>
          <w:p>
            <w:r>
              <w:t>04:37:37 - 04:37:37</w:t>
            </w:r>
          </w:p>
        </w:tc>
        <w:tc>
          <w:tcPr>
            <w:tcW w:type="dxa" w:w="4320"/>
          </w:tcPr>
          <w:p>
            <w:r>
              <w:t>你一个普通灭肾宛霈要亵了的</w:t>
            </w:r>
          </w:p>
        </w:tc>
      </w:tr>
      <w:tr>
        <w:tc>
          <w:tcPr>
            <w:tcW w:type="dxa" w:w="4320"/>
          </w:tcPr>
          <w:p>
            <w:r>
              <w:t>04:37:37 - 04:37:38</w:t>
            </w:r>
          </w:p>
        </w:tc>
        <w:tc>
          <w:tcPr>
            <w:tcW w:type="dxa" w:w="4320"/>
          </w:tcPr>
          <w:p>
            <w:r>
              <w:t>你一个普通火肾寇'了的</w:t>
            </w:r>
          </w:p>
        </w:tc>
      </w:tr>
      <w:tr>
        <w:tc>
          <w:tcPr>
            <w:tcW w:type="dxa" w:w="4320"/>
          </w:tcPr>
          <w:p>
            <w:r>
              <w:t>04:37:38 - 04:37:38</w:t>
            </w:r>
          </w:p>
        </w:tc>
        <w:tc>
          <w:tcPr>
            <w:tcW w:type="dxa" w:w="4320"/>
          </w:tcPr>
          <w:p>
            <w:r>
              <w:t>你一个普通太鬻绽氟的</w:t>
            </w:r>
          </w:p>
        </w:tc>
      </w:tr>
      <w:tr>
        <w:tc>
          <w:tcPr>
            <w:tcW w:type="dxa" w:w="4320"/>
          </w:tcPr>
          <w:p>
            <w:r>
              <w:t>04:37:38 - 04:37:39</w:t>
            </w:r>
          </w:p>
        </w:tc>
        <w:tc>
          <w:tcPr>
            <w:tcW w:type="dxa" w:w="4320"/>
          </w:tcPr>
          <w:p>
            <w:r>
              <w:t>这种东西逦嶷遐</w:t>
            </w:r>
          </w:p>
        </w:tc>
      </w:tr>
      <w:tr>
        <w:tc>
          <w:tcPr>
            <w:tcW w:type="dxa" w:w="4320"/>
          </w:tcPr>
          <w:p>
            <w:r>
              <w:t>04:37:39 - 04:37:39</w:t>
            </w:r>
          </w:p>
        </w:tc>
        <w:tc>
          <w:tcPr>
            <w:tcW w:type="dxa" w:w="4320"/>
          </w:tcPr>
          <w:p>
            <w:r>
              <w:t>这种东酉邈冠诓</w:t>
            </w:r>
          </w:p>
        </w:tc>
      </w:tr>
      <w:tr>
        <w:tc>
          <w:tcPr>
            <w:tcW w:type="dxa" w:w="4320"/>
          </w:tcPr>
          <w:p>
            <w:r>
              <w:t>04:37:39 - 04:37:40</w:t>
            </w:r>
          </w:p>
        </w:tc>
        <w:tc>
          <w:tcPr>
            <w:tcW w:type="dxa" w:w="4320"/>
          </w:tcPr>
          <w:p>
            <w:r>
              <w:t>这种东酉逦{悲</w:t>
            </w:r>
          </w:p>
        </w:tc>
      </w:tr>
      <w:tr>
        <w:tc>
          <w:tcPr>
            <w:tcW w:type="dxa" w:w="4320"/>
          </w:tcPr>
          <w:p>
            <w:r>
              <w:t>04:37:40 - 04:37:40</w:t>
            </w:r>
          </w:p>
        </w:tc>
        <w:tc>
          <w:tcPr>
            <w:tcW w:type="dxa" w:w="4320"/>
          </w:tcPr>
          <w:p>
            <w:r>
              <w:t>这种东酉还匙诽</w:t>
            </w:r>
          </w:p>
        </w:tc>
      </w:tr>
      <w:tr>
        <w:tc>
          <w:tcPr>
            <w:tcW w:type="dxa" w:w="4320"/>
          </w:tcPr>
          <w:p>
            <w:r>
              <w:t>04:37:56 - 04:37:57</w:t>
            </w:r>
          </w:p>
        </w:tc>
        <w:tc>
          <w:tcPr>
            <w:tcW w:type="dxa" w:w="4320"/>
          </w:tcPr>
          <w:p>
            <w:r>
              <w:t>张宸;像没事吧?'</w:t>
            </w:r>
          </w:p>
        </w:tc>
      </w:tr>
      <w:tr>
        <w:tc>
          <w:tcPr>
            <w:tcW w:type="dxa" w:w="4320"/>
          </w:tcPr>
          <w:p>
            <w:r>
              <w:t>04:37:57 - 04:37:57</w:t>
            </w:r>
          </w:p>
        </w:tc>
        <w:tc>
          <w:tcPr>
            <w:tcW w:type="dxa" w:w="4320"/>
          </w:tcPr>
          <w:p>
            <w:r>
              <w:t>张宸你没事吧?</w:t>
            </w:r>
          </w:p>
        </w:tc>
      </w:tr>
      <w:tr>
        <w:tc>
          <w:tcPr>
            <w:tcW w:type="dxa" w:w="4320"/>
          </w:tcPr>
          <w:p>
            <w:r>
              <w:t>04:37:57 - 04:37:58</w:t>
            </w:r>
          </w:p>
        </w:tc>
        <w:tc>
          <w:tcPr>
            <w:tcW w:type="dxa" w:w="4320"/>
          </w:tcPr>
          <w:p>
            <w:r>
              <w:t>张宸]你没事吧</w:t>
            </w:r>
          </w:p>
        </w:tc>
      </w:tr>
      <w:tr>
        <w:tc>
          <w:tcPr>
            <w:tcW w:type="dxa" w:w="4320"/>
          </w:tcPr>
          <w:p>
            <w:r>
              <w:t>04:37:58 - 04:37:58</w:t>
            </w:r>
          </w:p>
        </w:tc>
        <w:tc>
          <w:tcPr>
            <w:tcW w:type="dxa" w:w="4320"/>
          </w:tcPr>
          <w:p>
            <w:r>
              <w:t>张宸 你没事吧@</w:t>
            </w:r>
          </w:p>
        </w:tc>
      </w:tr>
      <w:tr>
        <w:tc>
          <w:tcPr>
            <w:tcW w:type="dxa" w:w="4320"/>
          </w:tcPr>
          <w:p>
            <w:r>
              <w:t>04:38:10 - 04:38:12</w:t>
            </w:r>
          </w:p>
        </w:tc>
        <w:tc>
          <w:tcPr>
            <w:tcW w:type="dxa" w:w="4320"/>
          </w:tcPr>
          <w:p>
            <w:r>
              <w:t>张宸 |你没事飕</w:t>
            </w:r>
          </w:p>
        </w:tc>
      </w:tr>
      <w:tr>
        <w:tc>
          <w:tcPr>
            <w:tcW w:type="dxa" w:w="4320"/>
          </w:tcPr>
          <w:p>
            <w:r>
              <w:t>04:38:14 - 04:38:17</w:t>
            </w:r>
          </w:p>
        </w:tc>
        <w:tc>
          <w:tcPr>
            <w:tcW w:type="dxa" w:w="4320"/>
          </w:tcPr>
          <w:p>
            <w:r>
              <w:t>'没事  是我有塑乖看这个象囤龅威力亍</w:t>
            </w:r>
          </w:p>
        </w:tc>
      </w:tr>
      <w:tr>
        <w:tc>
          <w:tcPr>
            <w:tcW w:type="dxa" w:w="4320"/>
          </w:tcPr>
          <w:p>
            <w:r>
              <w:t>04:38:17 - 04:38:19</w:t>
            </w:r>
          </w:p>
        </w:tc>
        <w:tc>
          <w:tcPr>
            <w:tcW w:type="dxa" w:w="4320"/>
          </w:tcPr>
          <w:p>
            <w:r>
              <w:t>没想到逡巯意怨气;么骝</w:t>
            </w:r>
          </w:p>
        </w:tc>
      </w:tr>
      <w:tr>
        <w:tc>
          <w:tcPr>
            <w:tcW w:type="dxa" w:w="4320"/>
          </w:tcPr>
          <w:p>
            <w:r>
              <w:t>04:38:19 - 04:38:22</w:t>
            </w:r>
          </w:p>
        </w:tc>
        <w:tc>
          <w:tcPr>
            <w:tcW w:type="dxa" w:w="4320"/>
          </w:tcPr>
          <w:p>
            <w:r>
              <w:t>看来制造逑介血咒的贝张平"弱</w:t>
            </w:r>
          </w:p>
        </w:tc>
      </w:tr>
      <w:tr>
        <w:tc>
          <w:tcPr>
            <w:tcW w:type="dxa" w:w="4320"/>
          </w:tcPr>
          <w:p>
            <w:r>
              <w:t>04:38:22 - 04:38:24</w:t>
            </w:r>
          </w:p>
        </w:tc>
        <w:tc>
          <w:tcPr>
            <w:tcW w:type="dxa" w:w="4320"/>
          </w:tcPr>
          <w:p>
            <w:r>
              <w:t>不过我儆黧情不喜 髑1</w:t>
            </w:r>
          </w:p>
        </w:tc>
      </w:tr>
      <w:tr>
        <w:tc>
          <w:tcPr>
            <w:tcW w:type="dxa" w:w="4320"/>
          </w:tcPr>
          <w:p>
            <w:r>
              <w:t>04:38:24 - 04:38:26</w:t>
            </w:r>
          </w:p>
        </w:tc>
        <w:tc>
          <w:tcPr>
            <w:tcW w:type="dxa" w:w="4320"/>
          </w:tcPr>
          <w:p>
            <w:r>
              <w:t>就这样强锦摁这个血咒绮6宁吧</w:t>
            </w:r>
          </w:p>
        </w:tc>
      </w:tr>
      <w:tr>
        <w:tc>
          <w:tcPr>
            <w:tcW w:type="dxa" w:w="4320"/>
          </w:tcPr>
          <w:p>
            <w:r>
              <w:t>04:38:45 - 04:38:46</w:t>
            </w:r>
          </w:p>
        </w:tc>
        <w:tc>
          <w:tcPr>
            <w:tcW w:type="dxa" w:w="4320"/>
          </w:tcPr>
          <w:p>
            <w:r>
              <w:t>'@|`7旦3</w:t>
            </w:r>
          </w:p>
        </w:tc>
      </w:tr>
      <w:tr>
        <w:tc>
          <w:tcPr>
            <w:tcW w:type="dxa" w:w="4320"/>
          </w:tcPr>
          <w:p>
            <w:r>
              <w:t>04:38:47 - 04:38:48</w:t>
            </w:r>
          </w:p>
        </w:tc>
        <w:tc>
          <w:tcPr>
            <w:tcW w:type="dxa" w:w="4320"/>
          </w:tcPr>
          <w:p>
            <w:r>
              <w:t>尘哔畦@小-</w:t>
            </w:r>
          </w:p>
        </w:tc>
      </w:tr>
      <w:tr>
        <w:tc>
          <w:tcPr>
            <w:tcW w:type="dxa" w:w="4320"/>
          </w:tcPr>
          <w:p>
            <w:r>
              <w:t>04:38:48 - 04:38:48</w:t>
            </w:r>
          </w:p>
        </w:tc>
        <w:tc>
          <w:tcPr>
            <w:tcW w:type="dxa" w:w="4320"/>
          </w:tcPr>
          <w:p>
            <w:r>
              <w:t>_@个</w:t>
            </w:r>
          </w:p>
        </w:tc>
      </w:tr>
      <w:tr>
        <w:tc>
          <w:tcPr>
            <w:tcW w:type="dxa" w:w="4320"/>
          </w:tcPr>
          <w:p>
            <w:r>
              <w:t>04:38:48 - 04:38:49</w:t>
            </w:r>
          </w:p>
        </w:tc>
        <w:tc>
          <w:tcPr>
            <w:tcW w:type="dxa" w:w="4320"/>
          </w:tcPr>
          <w:p>
            <w:r>
              <w:t>呼哩哗哩@个足买鱼殛</w:t>
            </w:r>
          </w:p>
        </w:tc>
      </w:tr>
      <w:tr>
        <w:tc>
          <w:tcPr>
            <w:tcW w:type="dxa" w:w="4320"/>
          </w:tcPr>
          <w:p>
            <w:r>
              <w:t>04:38:49 - 04:38:49</w:t>
            </w:r>
          </w:p>
        </w:tc>
        <w:tc>
          <w:tcPr>
            <w:tcW w:type="dxa" w:w="4320"/>
          </w:tcPr>
          <w:p>
            <w:r>
              <w:t>竿理@仆是卖鱼强</w:t>
            </w:r>
          </w:p>
        </w:tc>
      </w:tr>
      <w:tr>
        <w:tc>
          <w:tcPr>
            <w:tcW w:type="dxa" w:w="4320"/>
          </w:tcPr>
          <w:p>
            <w:r>
              <w:t>04:38:49 - 04:38:50</w:t>
            </w:r>
          </w:p>
        </w:tc>
        <w:tc>
          <w:tcPr>
            <w:tcW w:type="dxa" w:w="4320"/>
          </w:tcPr>
          <w:p>
            <w:r>
              <w:t>夷@不是卖鱼强</w:t>
            </w:r>
          </w:p>
        </w:tc>
      </w:tr>
      <w:tr>
        <w:tc>
          <w:tcPr>
            <w:tcW w:type="dxa" w:w="4320"/>
          </w:tcPr>
          <w:p>
            <w:r>
              <w:t>04:38:50 - 04:38:50</w:t>
            </w:r>
          </w:p>
        </w:tc>
        <w:tc>
          <w:tcPr>
            <w:tcW w:type="dxa" w:w="4320"/>
          </w:tcPr>
          <w:p>
            <w:r>
              <w:t>些 野@不是卖鱼强</w:t>
            </w:r>
          </w:p>
        </w:tc>
      </w:tr>
      <w:tr>
        <w:tc>
          <w:tcPr>
            <w:tcW w:type="dxa" w:w="4320"/>
          </w:tcPr>
          <w:p>
            <w:r>
              <w:t>04:38:51 - 04:38:51</w:t>
            </w:r>
          </w:p>
        </w:tc>
        <w:tc>
          <w:tcPr>
            <w:tcW w:type="dxa" w:w="4320"/>
          </w:tcPr>
          <w:p>
            <w:r>
              <w:t>是</w:t>
            </w:r>
          </w:p>
        </w:tc>
      </w:tr>
      <w:tr>
        <w:tc>
          <w:tcPr>
            <w:tcW w:type="dxa" w:w="4320"/>
          </w:tcPr>
          <w:p>
            <w:r>
              <w:t>04:38:55 - 04:38:55</w:t>
            </w:r>
          </w:p>
        </w:tc>
        <w:tc>
          <w:tcPr>
            <w:tcW w:type="dxa" w:w="4320"/>
          </w:tcPr>
          <w:p>
            <w:r>
              <w:t xml:space="preserve">张畏@么 </w:t>
            </w:r>
          </w:p>
        </w:tc>
      </w:tr>
      <w:tr>
        <w:tc>
          <w:tcPr>
            <w:tcW w:type="dxa" w:w="4320"/>
          </w:tcPr>
          <w:p>
            <w:r>
              <w:t>04:38:55 - 04:38:56</w:t>
            </w:r>
          </w:p>
        </w:tc>
        <w:tc>
          <w:tcPr>
            <w:tcW w:type="dxa" w:w="4320"/>
          </w:tcPr>
          <w:p>
            <w:r>
              <w:t>唑张岌@恁公榉0</w:t>
            </w:r>
          </w:p>
        </w:tc>
      </w:tr>
      <w:tr>
        <w:tc>
          <w:tcPr>
            <w:tcW w:type="dxa" w:w="4320"/>
          </w:tcPr>
          <w:p>
            <w:r>
              <w:t>04:38:56 - 04:38:56</w:t>
            </w:r>
          </w:p>
        </w:tc>
        <w:tc>
          <w:tcPr>
            <w:tcW w:type="dxa" w:w="4320"/>
          </w:tcPr>
          <w:p>
            <w:r>
              <w:t>哔张宸 么獾 !强</w:t>
            </w:r>
          </w:p>
        </w:tc>
      </w:tr>
      <w:tr>
        <w:tc>
          <w:tcPr>
            <w:tcW w:type="dxa" w:w="4320"/>
          </w:tcPr>
          <w:p>
            <w:r>
              <w:t>04:38:56 - 04:38:57</w:t>
            </w:r>
          </w:p>
        </w:tc>
        <w:tc>
          <w:tcPr>
            <w:tcW w:type="dxa" w:w="4320"/>
          </w:tcPr>
          <w:p>
            <w:r>
              <w:t>哔咀</w:t>
            </w:r>
          </w:p>
        </w:tc>
      </w:tr>
      <w:tr>
        <w:tc>
          <w:tcPr>
            <w:tcW w:type="dxa" w:w="4320"/>
          </w:tcPr>
          <w:p>
            <w:r>
              <w:t>04:38:57 - 04:38:57</w:t>
            </w:r>
          </w:p>
        </w:tc>
        <w:tc>
          <w:tcPr>
            <w:tcW w:type="dxa" w:w="4320"/>
          </w:tcPr>
          <w:p>
            <w:r>
              <w:t>哔哩</w:t>
            </w:r>
          </w:p>
        </w:tc>
      </w:tr>
      <w:tr>
        <w:tc>
          <w:tcPr>
            <w:tcW w:type="dxa" w:w="4320"/>
          </w:tcPr>
          <w:p>
            <w:r>
              <w:t>04:38:57 - 04:38:58</w:t>
            </w:r>
          </w:p>
        </w:tc>
        <w:tc>
          <w:tcPr>
            <w:tcW w:type="dxa" w:w="4320"/>
          </w:tcPr>
          <w:p>
            <w:r>
              <w:t>哔哩『@这罕伴忿</w:t>
            </w:r>
          </w:p>
        </w:tc>
      </w:tr>
      <w:tr>
        <w:tc>
          <w:tcPr>
            <w:tcW w:type="dxa" w:w="4320"/>
          </w:tcPr>
          <w:p>
            <w:r>
              <w:t>04:38:58 - 04:38:58</w:t>
            </w:r>
          </w:p>
        </w:tc>
        <w:tc>
          <w:tcPr>
            <w:tcW w:type="dxa" w:w="4320"/>
          </w:tcPr>
          <w:p>
            <w:r>
              <w:t>哔哩叫5咒候觫卖山_</w:t>
            </w:r>
          </w:p>
        </w:tc>
      </w:tr>
      <w:tr>
        <w:tc>
          <w:tcPr>
            <w:tcW w:type="dxa" w:w="4320"/>
          </w:tcPr>
          <w:p>
            <w:r>
              <w:t>04:38:58 - 04:38:59</w:t>
            </w:r>
          </w:p>
        </w:tc>
        <w:tc>
          <w:tcPr>
            <w:tcW w:type="dxa" w:w="4320"/>
          </w:tcPr>
          <w:p>
            <w:r>
              <w:t>哔哩鸣曲咒称解决了码业]</w:t>
            </w:r>
          </w:p>
        </w:tc>
      </w:tr>
      <w:tr>
        <w:tc>
          <w:tcPr>
            <w:tcW w:type="dxa" w:w="4320"/>
          </w:tcPr>
          <w:p>
            <w:r>
              <w:t>04:38:59 - 04:38:59</w:t>
            </w:r>
          </w:p>
        </w:tc>
        <w:tc>
          <w:tcPr>
            <w:tcW w:type="dxa" w:w="4320"/>
          </w:tcPr>
          <w:p>
            <w:r>
              <w:t>哔哩哄 :刚刚那动静妤吓</w:t>
            </w:r>
          </w:p>
        </w:tc>
      </w:tr>
      <w:tr>
        <w:tc>
          <w:tcPr>
            <w:tcW w:type="dxa" w:w="4320"/>
          </w:tcPr>
          <w:p>
            <w:r>
              <w:t>04:38:59 - 04:39:00</w:t>
            </w:r>
          </w:p>
        </w:tc>
        <w:tc>
          <w:tcPr>
            <w:tcW w:type="dxa" w:w="4320"/>
          </w:tcPr>
          <w:p>
            <w:r>
              <w:t>哔哩哔网刚那动背</w:t>
            </w:r>
          </w:p>
        </w:tc>
      </w:tr>
      <w:tr>
        <w:tc>
          <w:tcPr>
            <w:tcW w:type="dxa" w:w="4320"/>
          </w:tcPr>
          <w:p>
            <w:r>
              <w:t>04:39:00 - 04:39:00</w:t>
            </w:r>
          </w:p>
        </w:tc>
        <w:tc>
          <w:tcPr>
            <w:tcW w:type="dxa" w:w="4320"/>
          </w:tcPr>
          <w:p>
            <w:r>
              <w:t>哔哩哔啤'刚刚那动静娲吓</w:t>
            </w:r>
          </w:p>
        </w:tc>
      </w:tr>
      <w:tr>
        <w:tc>
          <w:tcPr>
            <w:tcW w:type="dxa" w:w="4320"/>
          </w:tcPr>
          <w:p>
            <w:r>
              <w:t>04:39:00 - 04:39:01</w:t>
            </w:r>
          </w:p>
        </w:tc>
        <w:tc>
          <w:tcPr>
            <w:tcW w:type="dxa" w:w="4320"/>
          </w:tcPr>
          <w:p>
            <w:r>
              <w:t>哔哩哔哩  刚刚那动静妤吓</w:t>
            </w:r>
          </w:p>
        </w:tc>
      </w:tr>
      <w:tr>
        <w:tc>
          <w:tcPr>
            <w:tcW w:type="dxa" w:w="4320"/>
          </w:tcPr>
          <w:p>
            <w:r>
              <w:t>04:39:01 - 04:39:01</w:t>
            </w:r>
          </w:p>
        </w:tc>
        <w:tc>
          <w:tcPr>
            <w:tcW w:type="dxa" w:w="4320"/>
          </w:tcPr>
          <w:p>
            <w:r>
              <w:t>哔哩哔哩</w:t>
            </w:r>
          </w:p>
        </w:tc>
      </w:tr>
      <w:tr>
        <w:tc>
          <w:tcPr>
            <w:tcW w:type="dxa" w:w="4320"/>
          </w:tcPr>
          <w:p>
            <w:r>
              <w:t>04:39:01 - 04:39:02</w:t>
            </w:r>
          </w:p>
        </w:tc>
        <w:tc>
          <w:tcPr>
            <w:tcW w:type="dxa" w:w="4320"/>
          </w:tcPr>
          <w:p>
            <w:r>
              <w:t>哔哩哔哩@#鱼</w:t>
            </w:r>
          </w:p>
        </w:tc>
      </w:tr>
      <w:tr>
        <w:tc>
          <w:tcPr>
            <w:tcW w:type="dxa" w:w="4320"/>
          </w:tcPr>
          <w:p>
            <w:r>
              <w:t>04:39:02 - 04:39:02</w:t>
            </w:r>
          </w:p>
        </w:tc>
        <w:tc>
          <w:tcPr>
            <w:tcW w:type="dxa" w:w="4320"/>
          </w:tcPr>
          <w:p>
            <w:r>
              <w:t>哔哩哔哩@*念蚬畈了</w:t>
            </w:r>
          </w:p>
        </w:tc>
      </w:tr>
      <w:tr>
        <w:tc>
          <w:tcPr>
            <w:tcW w:type="dxa" w:w="4320"/>
          </w:tcPr>
          <w:p>
            <w:r>
              <w:t>04:39:02 - 04:39:03</w:t>
            </w:r>
          </w:p>
        </w:tc>
        <w:tc>
          <w:tcPr>
            <w:tcW w:type="dxa" w:w="4320"/>
          </w:tcPr>
          <w:p>
            <w:r>
              <w:t>哔哩哔哩@-'究吸畈了</w:t>
            </w:r>
          </w:p>
        </w:tc>
      </w:tr>
      <w:tr>
        <w:tc>
          <w:tcPr>
            <w:tcW w:type="dxa" w:w="4320"/>
          </w:tcPr>
          <w:p>
            <w:r>
              <w:t>04:39:03 - 04:39:03</w:t>
            </w:r>
          </w:p>
        </w:tc>
        <w:tc>
          <w:tcPr>
            <w:tcW w:type="dxa" w:w="4320"/>
          </w:tcPr>
          <w:p>
            <w:r>
              <w:t>哔哩哔哩@二</w:t>
            </w:r>
          </w:p>
        </w:tc>
      </w:tr>
      <w:tr>
        <w:tc>
          <w:tcPr>
            <w:tcW w:type="dxa" w:w="4320"/>
          </w:tcPr>
          <w:p>
            <w:r>
              <w:t>04:39:03 - 04:39:04</w:t>
            </w:r>
          </w:p>
        </w:tc>
        <w:tc>
          <w:tcPr>
            <w:tcW w:type="dxa" w:w="4320"/>
          </w:tcPr>
          <w:p>
            <w:r>
              <w:t>哔哩哔哩@不伫鞋貊怨念</w:t>
            </w:r>
          </w:p>
        </w:tc>
      </w:tr>
      <w:tr>
        <w:tc>
          <w:tcPr>
            <w:tcW w:type="dxa" w:w="4320"/>
          </w:tcPr>
          <w:p>
            <w:r>
              <w:t>04:39:04 - 04:39:04</w:t>
            </w:r>
          </w:p>
        </w:tc>
        <w:tc>
          <w:tcPr>
            <w:tcW w:type="dxa" w:w="4320"/>
          </w:tcPr>
          <w:p>
            <w:r>
              <w:t>哔哩哔哩@不|鱼量然痣费]我</w:t>
            </w:r>
          </w:p>
        </w:tc>
      </w:tr>
      <w:tr>
        <w:tc>
          <w:tcPr>
            <w:tcW w:type="dxa" w:w="4320"/>
          </w:tcPr>
          <w:p>
            <w:r>
              <w:t>04:39:04 - 04:39:05</w:t>
            </w:r>
          </w:p>
        </w:tc>
        <w:tc>
          <w:tcPr>
            <w:tcW w:type="dxa" w:w="4320"/>
          </w:tcPr>
          <w:p>
            <w:r>
              <w:t>哔哩哔哩@不然耗费]我</w:t>
            </w:r>
          </w:p>
        </w:tc>
      </w:tr>
      <w:tr>
        <w:tc>
          <w:tcPr>
            <w:tcW w:type="dxa" w:w="4320"/>
          </w:tcPr>
          <w:p>
            <w:r>
              <w:t>04:39:05 - 04:39:05</w:t>
            </w:r>
          </w:p>
        </w:tc>
        <w:tc>
          <w:tcPr>
            <w:tcW w:type="dxa" w:w="4320"/>
          </w:tcPr>
          <w:p>
            <w:r>
              <w:t>哔哩哔哩@不是强</w:t>
            </w:r>
          </w:p>
        </w:tc>
      </w:tr>
      <w:tr>
        <w:tc>
          <w:tcPr>
            <w:tcW w:type="dxa" w:w="4320"/>
          </w:tcPr>
          <w:p>
            <w:r>
              <w:t>04:39:05 - 04:39:06</w:t>
            </w:r>
          </w:p>
        </w:tc>
        <w:tc>
          <w:tcPr>
            <w:tcW w:type="dxa" w:w="4320"/>
          </w:tcPr>
          <w:p>
            <w:r>
              <w:t>哔哩哔哩@不是</w:t>
            </w:r>
          </w:p>
        </w:tc>
      </w:tr>
      <w:tr>
        <w:tc>
          <w:tcPr>
            <w:tcW w:type="dxa" w:w="4320"/>
          </w:tcPr>
          <w:p>
            <w:r>
              <w:t>04:39:06 - 04:39:06</w:t>
            </w:r>
          </w:p>
        </w:tc>
        <w:tc>
          <w:tcPr>
            <w:tcW w:type="dxa" w:w="4320"/>
          </w:tcPr>
          <w:p>
            <w:r>
              <w:t>哔哩哔哩@不是不邈}经被我</w:t>
            </w:r>
          </w:p>
        </w:tc>
      </w:tr>
      <w:tr>
        <w:tc>
          <w:tcPr>
            <w:tcW w:type="dxa" w:w="4320"/>
          </w:tcPr>
          <w:p>
            <w:r>
              <w:t>04:39:06 - 04:39:07</w:t>
            </w:r>
          </w:p>
        </w:tc>
        <w:tc>
          <w:tcPr>
            <w:tcW w:type="dxa" w:w="4320"/>
          </w:tcPr>
          <w:p>
            <w:r>
              <w:t>哔哩哔哩@不彻底毁了</w:t>
            </w:r>
          </w:p>
        </w:tc>
      </w:tr>
      <w:tr>
        <w:tc>
          <w:tcPr>
            <w:tcW w:type="dxa" w:w="4320"/>
          </w:tcPr>
          <w:p>
            <w:r>
              <w:t>04:39:07 - 04:39:07</w:t>
            </w:r>
          </w:p>
        </w:tc>
        <w:tc>
          <w:tcPr>
            <w:tcW w:type="dxa" w:w="4320"/>
          </w:tcPr>
          <w:p>
            <w:r>
              <w:t>哔哩@不彻底殿了</w:t>
            </w:r>
          </w:p>
        </w:tc>
      </w:tr>
      <w:tr>
        <w:tc>
          <w:tcPr>
            <w:tcW w:type="dxa" w:w="4320"/>
          </w:tcPr>
          <w:p>
            <w:r>
              <w:t>04:39:07 - 04:39:08</w:t>
            </w:r>
          </w:p>
        </w:tc>
        <w:tc>
          <w:tcPr>
            <w:tcW w:type="dxa" w:w="4320"/>
          </w:tcPr>
          <w:p>
            <w:r>
              <w:t>里哔哩@~粤强没有机套窟复原</w:t>
            </w:r>
          </w:p>
        </w:tc>
      </w:tr>
      <w:tr>
        <w:tc>
          <w:tcPr>
            <w:tcW w:type="dxa" w:w="4320"/>
          </w:tcPr>
          <w:p>
            <w:r>
              <w:t>04:39:08 - 04:39:08</w:t>
            </w:r>
          </w:p>
        </w:tc>
        <w:tc>
          <w:tcPr>
            <w:tcW w:type="dxa" w:w="4320"/>
          </w:tcPr>
          <w:p>
            <w:r>
              <w:t>没有机会窟复原</w:t>
            </w:r>
          </w:p>
        </w:tc>
      </w:tr>
      <w:tr>
        <w:tc>
          <w:tcPr>
            <w:tcW w:type="dxa" w:w="4320"/>
          </w:tcPr>
          <w:p>
            <w:r>
              <w:t>04:39:08 - 04:39:09</w:t>
            </w:r>
          </w:p>
        </w:tc>
        <w:tc>
          <w:tcPr>
            <w:tcW w:type="dxa" w:w="4320"/>
          </w:tcPr>
          <w:p>
            <w:r>
              <w:t>看嵛面</w:t>
            </w:r>
          </w:p>
        </w:tc>
      </w:tr>
      <w:tr>
        <w:tc>
          <w:tcPr>
            <w:tcW w:type="dxa" w:w="4320"/>
          </w:tcPr>
          <w:p>
            <w:r>
              <w:t>04:39:09 - 04:39:10</w:t>
            </w:r>
          </w:p>
        </w:tc>
        <w:tc>
          <w:tcPr>
            <w:tcW w:type="dxa" w:w="4320"/>
          </w:tcPr>
          <w:p>
            <w:r>
              <w:t>莫里淼「鬼巍就知1</w:t>
            </w:r>
          </w:p>
        </w:tc>
      </w:tr>
      <w:tr>
        <w:tc>
          <w:tcPr>
            <w:tcW w:type="dxa" w:w="4320"/>
          </w:tcPr>
          <w:p>
            <w:r>
              <w:t>04:39:10 - 04:39:10</w:t>
            </w:r>
          </w:p>
        </w:tc>
        <w:tc>
          <w:tcPr>
            <w:tcW w:type="dxa" w:w="4320"/>
          </w:tcPr>
          <w:p>
            <w:r>
              <w:t>莫里森的鬼魄就知遣</w:t>
            </w:r>
          </w:p>
        </w:tc>
      </w:tr>
      <w:tr>
        <w:tc>
          <w:tcPr>
            <w:tcW w:type="dxa" w:w="4320"/>
          </w:tcPr>
          <w:p>
            <w:r>
              <w:t>04:39:20 - 04:39:21</w:t>
            </w:r>
          </w:p>
        </w:tc>
        <w:tc>
          <w:tcPr>
            <w:tcW w:type="dxa" w:w="4320"/>
          </w:tcPr>
          <w:p>
            <w:r>
              <w:t>看来这个血咒被解决守</w:t>
            </w:r>
          </w:p>
        </w:tc>
      </w:tr>
      <w:tr>
        <w:tc>
          <w:tcPr>
            <w:tcW w:type="dxa" w:w="4320"/>
          </w:tcPr>
          <w:p>
            <w:r>
              <w:t>04:39:21 - 04:39:21</w:t>
            </w:r>
          </w:p>
        </w:tc>
        <w:tc>
          <w:tcPr>
            <w:tcW w:type="dxa" w:w="4320"/>
          </w:tcPr>
          <w:p>
            <w:r>
              <w:t>看来这个血咒被解决『</w:t>
            </w:r>
          </w:p>
        </w:tc>
      </w:tr>
      <w:tr>
        <w:tc>
          <w:tcPr>
            <w:tcW w:type="dxa" w:w="4320"/>
          </w:tcPr>
          <w:p>
            <w:r>
              <w:t>04:39:21 - 04:39:22</w:t>
            </w:r>
          </w:p>
        </w:tc>
        <w:tc>
          <w:tcPr>
            <w:tcW w:type="dxa" w:w="4320"/>
          </w:tcPr>
          <w:p>
            <w:r>
              <w:t>看来这个血咒被解决『</w:t>
            </w:r>
          </w:p>
        </w:tc>
      </w:tr>
      <w:tr>
        <w:tc>
          <w:tcPr>
            <w:tcW w:type="dxa" w:w="4320"/>
          </w:tcPr>
          <w:p>
            <w:r>
              <w:t>04:39:22 - 04:39:22</w:t>
            </w:r>
          </w:p>
        </w:tc>
        <w:tc>
          <w:tcPr>
            <w:tcW w:type="dxa" w:w="4320"/>
          </w:tcPr>
          <w:p>
            <w:r>
              <w:t>莫里森的魂魄也消散宁</w:t>
            </w:r>
          </w:p>
        </w:tc>
      </w:tr>
      <w:tr>
        <w:tc>
          <w:tcPr>
            <w:tcW w:type="dxa" w:w="4320"/>
          </w:tcPr>
          <w:p>
            <w:r>
              <w:t>04:39:22 - 04:39:23</w:t>
            </w:r>
          </w:p>
        </w:tc>
        <w:tc>
          <w:tcPr>
            <w:tcW w:type="dxa" w:w="4320"/>
          </w:tcPr>
          <w:p>
            <w:r>
              <w:t>莫里森的魂魄也消散宁</w:t>
            </w:r>
          </w:p>
        </w:tc>
      </w:tr>
      <w:tr>
        <w:tc>
          <w:tcPr>
            <w:tcW w:type="dxa" w:w="4320"/>
          </w:tcPr>
          <w:p>
            <w:r>
              <w:t>04:39:23 - 04:39:23</w:t>
            </w:r>
          </w:p>
        </w:tc>
        <w:tc>
          <w:tcPr>
            <w:tcW w:type="dxa" w:w="4320"/>
          </w:tcPr>
          <w:p>
            <w:r>
              <w:t>这里应该没有其他线索宁</w:t>
            </w:r>
          </w:p>
        </w:tc>
      </w:tr>
      <w:tr>
        <w:tc>
          <w:tcPr>
            <w:tcW w:type="dxa" w:w="4320"/>
          </w:tcPr>
          <w:p>
            <w:r>
              <w:t>04:39:23 - 04:39:24</w:t>
            </w:r>
          </w:p>
        </w:tc>
        <w:tc>
          <w:tcPr>
            <w:tcW w:type="dxa" w:w="4320"/>
          </w:tcPr>
          <w:p>
            <w:r>
              <w:t>这里应该没有其他线索宁</w:t>
            </w:r>
          </w:p>
        </w:tc>
      </w:tr>
      <w:tr>
        <w:tc>
          <w:tcPr>
            <w:tcW w:type="dxa" w:w="4320"/>
          </w:tcPr>
          <w:p>
            <w:r>
              <w:t>04:39:24 - 04:39:24</w:t>
            </w:r>
          </w:p>
        </w:tc>
        <w:tc>
          <w:tcPr>
            <w:tcW w:type="dxa" w:w="4320"/>
          </w:tcPr>
          <w:p>
            <w:r>
              <w:t>这里应该没有其他线索宁</w:t>
            </w:r>
          </w:p>
        </w:tc>
      </w:tr>
      <w:tr>
        <w:tc>
          <w:tcPr>
            <w:tcW w:type="dxa" w:w="4320"/>
          </w:tcPr>
          <w:p>
            <w:r>
              <w:t>04:39:24 - 04:39:25</w:t>
            </w:r>
          </w:p>
        </w:tc>
        <w:tc>
          <w:tcPr>
            <w:tcW w:type="dxa" w:w="4320"/>
          </w:tcPr>
          <w:p>
            <w:r>
              <w:t>这里应该没有其他线索守</w:t>
            </w:r>
          </w:p>
        </w:tc>
      </w:tr>
      <w:tr>
        <w:tc>
          <w:tcPr>
            <w:tcW w:type="dxa" w:w="4320"/>
          </w:tcPr>
          <w:p>
            <w:r>
              <w:t>04:39:25 - 04:39:25</w:t>
            </w:r>
          </w:p>
        </w:tc>
        <w:tc>
          <w:tcPr>
            <w:tcW w:type="dxa" w:w="4320"/>
          </w:tcPr>
          <w:p>
            <w:r>
              <w:t>我们得去其他地方看看</w:t>
            </w:r>
          </w:p>
        </w:tc>
      </w:tr>
      <w:tr>
        <w:tc>
          <w:tcPr>
            <w:tcW w:type="dxa" w:w="4320"/>
          </w:tcPr>
          <w:p>
            <w:r>
              <w:t>04:39:25 - 04:39:26</w:t>
            </w:r>
          </w:p>
        </w:tc>
        <w:tc>
          <w:tcPr>
            <w:tcW w:type="dxa" w:w="4320"/>
          </w:tcPr>
          <w:p>
            <w:r>
              <w:t>我们得去其他地方看看</w:t>
            </w:r>
          </w:p>
        </w:tc>
      </w:tr>
      <w:tr>
        <w:tc>
          <w:tcPr>
            <w:tcW w:type="dxa" w:w="4320"/>
          </w:tcPr>
          <w:p>
            <w:r>
              <w:t>04:39:26 - 04:39:26</w:t>
            </w:r>
          </w:p>
        </w:tc>
        <w:tc>
          <w:tcPr>
            <w:tcW w:type="dxa" w:w="4320"/>
          </w:tcPr>
          <w:p>
            <w:r>
              <w:t>逐有什么可以用的线索没裔</w:t>
            </w:r>
          </w:p>
        </w:tc>
      </w:tr>
      <w:tr>
        <w:tc>
          <w:tcPr>
            <w:tcW w:type="dxa" w:w="4320"/>
          </w:tcPr>
          <w:p>
            <w:r>
              <w:t>04:39:26 - 04:39:27</w:t>
            </w:r>
          </w:p>
        </w:tc>
        <w:tc>
          <w:tcPr>
            <w:tcW w:type="dxa" w:w="4320"/>
          </w:tcPr>
          <w:p>
            <w:r>
              <w:t>逐有什么可以用的线索没裔</w:t>
            </w:r>
          </w:p>
        </w:tc>
      </w:tr>
      <w:tr>
        <w:tc>
          <w:tcPr>
            <w:tcW w:type="dxa" w:w="4320"/>
          </w:tcPr>
          <w:p>
            <w:r>
              <w:t>04:39:27 - 04:39:27</w:t>
            </w:r>
          </w:p>
        </w:tc>
        <w:tc>
          <w:tcPr>
            <w:tcW w:type="dxa" w:w="4320"/>
          </w:tcPr>
          <w:p>
            <w:r>
              <w:t>逐有什么可以用的线索没裔</w:t>
            </w:r>
          </w:p>
        </w:tc>
      </w:tr>
      <w:tr>
        <w:tc>
          <w:tcPr>
            <w:tcW w:type="dxa" w:w="4320"/>
          </w:tcPr>
          <w:p>
            <w:r>
              <w:t>04:39:27 - 04:39:28</w:t>
            </w:r>
          </w:p>
        </w:tc>
        <w:tc>
          <w:tcPr>
            <w:tcW w:type="dxa" w:w="4320"/>
          </w:tcPr>
          <w:p>
            <w:r>
              <w:t>逐有什么可以用的线索没裔</w:t>
            </w:r>
          </w:p>
        </w:tc>
      </w:tr>
      <w:tr>
        <w:tc>
          <w:tcPr>
            <w:tcW w:type="dxa" w:w="4320"/>
          </w:tcPr>
          <w:p>
            <w:r>
              <w:t>04:39:28 - 04:39:28</w:t>
            </w:r>
          </w:p>
        </w:tc>
        <w:tc>
          <w:tcPr>
            <w:tcW w:type="dxa" w:w="4320"/>
          </w:tcPr>
          <w:p>
            <w:r>
              <w:t>逐有什么可以用的线索没裔</w:t>
            </w:r>
          </w:p>
        </w:tc>
      </w:tr>
      <w:tr>
        <w:tc>
          <w:tcPr>
            <w:tcW w:type="dxa" w:w="4320"/>
          </w:tcPr>
          <w:p>
            <w:r>
              <w:t>04:39:28 - 04:39:29</w:t>
            </w:r>
          </w:p>
        </w:tc>
        <w:tc>
          <w:tcPr>
            <w:tcW w:type="dxa" w:w="4320"/>
          </w:tcPr>
          <w:p>
            <w:r>
              <w:t>如果我没猜错的话</w:t>
            </w:r>
          </w:p>
        </w:tc>
      </w:tr>
      <w:tr>
        <w:tc>
          <w:tcPr>
            <w:tcW w:type="dxa" w:w="4320"/>
          </w:tcPr>
          <w:p>
            <w:r>
              <w:t>04:39:29 - 04:39:29</w:t>
            </w:r>
          </w:p>
        </w:tc>
        <w:tc>
          <w:tcPr>
            <w:tcW w:type="dxa" w:w="4320"/>
          </w:tcPr>
          <w:p>
            <w:r>
              <w:t>如果我没猜错的话</w:t>
            </w:r>
          </w:p>
        </w:tc>
      </w:tr>
      <w:tr>
        <w:tc>
          <w:tcPr>
            <w:tcW w:type="dxa" w:w="4320"/>
          </w:tcPr>
          <w:p>
            <w:r>
              <w:t>04:39:29 - 04:39:30</w:t>
            </w:r>
          </w:p>
        </w:tc>
        <w:tc>
          <w:tcPr>
            <w:tcW w:type="dxa" w:w="4320"/>
          </w:tcPr>
          <w:p>
            <w:r>
              <w:t>这种血咒肯定不止-</w:t>
            </w:r>
          </w:p>
        </w:tc>
      </w:tr>
      <w:tr>
        <w:tc>
          <w:tcPr>
            <w:tcW w:type="dxa" w:w="4320"/>
          </w:tcPr>
          <w:p>
            <w:r>
              <w:t>04:39:30 - 04:39:30</w:t>
            </w:r>
          </w:p>
        </w:tc>
        <w:tc>
          <w:tcPr>
            <w:tcW w:type="dxa" w:w="4320"/>
          </w:tcPr>
          <w:p>
            <w:r>
              <w:t>这种血咒肯定不止-</w:t>
            </w:r>
          </w:p>
        </w:tc>
      </w:tr>
      <w:tr>
        <w:tc>
          <w:tcPr>
            <w:tcW w:type="dxa" w:w="4320"/>
          </w:tcPr>
          <w:p>
            <w:r>
              <w:t>04:39:30 - 04:39:31</w:t>
            </w:r>
          </w:p>
        </w:tc>
        <w:tc>
          <w:tcPr>
            <w:tcW w:type="dxa" w:w="4320"/>
          </w:tcPr>
          <w:p>
            <w:r>
              <w:t>这种血咒肯定不止-</w:t>
            </w:r>
          </w:p>
        </w:tc>
      </w:tr>
      <w:tr>
        <w:tc>
          <w:tcPr>
            <w:tcW w:type="dxa" w:w="4320"/>
          </w:tcPr>
          <w:p>
            <w:r>
              <w:t>04:39:31 - 04:39:31</w:t>
            </w:r>
          </w:p>
        </w:tc>
        <w:tc>
          <w:tcPr>
            <w:tcW w:type="dxa" w:w="4320"/>
          </w:tcPr>
          <w:p>
            <w:r>
              <w:t>这种血咒肯定不止-</w:t>
            </w:r>
          </w:p>
        </w:tc>
      </w:tr>
      <w:tr>
        <w:tc>
          <w:tcPr>
            <w:tcW w:type="dxa" w:w="4320"/>
          </w:tcPr>
          <w:p>
            <w:r>
              <w:t>04:39:31 - 04:39:32</w:t>
            </w:r>
          </w:p>
        </w:tc>
        <w:tc>
          <w:tcPr>
            <w:tcW w:type="dxa" w:w="4320"/>
          </w:tcPr>
          <w:p>
            <w:r>
              <w:t>或许那个管家那边</w:t>
            </w:r>
          </w:p>
        </w:tc>
      </w:tr>
      <w:tr>
        <w:tc>
          <w:tcPr>
            <w:tcW w:type="dxa" w:w="4320"/>
          </w:tcPr>
          <w:p>
            <w:r>
              <w:t>04:39:32 - 04:39:32</w:t>
            </w:r>
          </w:p>
        </w:tc>
        <w:tc>
          <w:tcPr>
            <w:tcW w:type="dxa" w:w="4320"/>
          </w:tcPr>
          <w:p>
            <w:r>
              <w:t>或许那个管家那边</w:t>
            </w:r>
          </w:p>
        </w:tc>
      </w:tr>
      <w:tr>
        <w:tc>
          <w:tcPr>
            <w:tcW w:type="dxa" w:w="4320"/>
          </w:tcPr>
          <w:p>
            <w:r>
              <w:t>04:39:32 - 04:39:33</w:t>
            </w:r>
          </w:p>
        </w:tc>
        <w:tc>
          <w:tcPr>
            <w:tcW w:type="dxa" w:w="4320"/>
          </w:tcPr>
          <w:p>
            <w:r>
              <w:t>有什么有用的线索</w:t>
            </w:r>
          </w:p>
        </w:tc>
      </w:tr>
      <w:tr>
        <w:tc>
          <w:tcPr>
            <w:tcW w:type="dxa" w:w="4320"/>
          </w:tcPr>
          <w:p>
            <w:r>
              <w:t>04:39:33 - 04:39:34</w:t>
            </w:r>
          </w:p>
        </w:tc>
        <w:tc>
          <w:tcPr>
            <w:tcW w:type="dxa" w:w="4320"/>
          </w:tcPr>
          <w:p>
            <w:r>
              <w:t>16竹^`</w:t>
            </w:r>
          </w:p>
        </w:tc>
      </w:tr>
      <w:tr>
        <w:tc>
          <w:tcPr>
            <w:tcW w:type="dxa" w:w="4320"/>
          </w:tcPr>
          <w:p>
            <w:r>
              <w:t>04:39:34 - 04:39:34</w:t>
            </w:r>
          </w:p>
        </w:tc>
        <w:tc>
          <w:tcPr>
            <w:tcW w:type="dxa" w:w="4320"/>
          </w:tcPr>
          <w:p>
            <w:r>
              <w:t xml:space="preserve">我们去找找吧哔哩-喔《3! </w:t>
            </w:r>
          </w:p>
        </w:tc>
      </w:tr>
      <w:tr>
        <w:tc>
          <w:tcPr>
            <w:tcW w:type="dxa" w:w="4320"/>
          </w:tcPr>
          <w:p>
            <w:r>
              <w:t>04:39:34 - 04:39:35</w:t>
            </w:r>
          </w:p>
        </w:tc>
        <w:tc>
          <w:tcPr>
            <w:tcW w:type="dxa" w:w="4320"/>
          </w:tcPr>
          <w:p>
            <w:r>
              <w:t>我们去找找吧</w:t>
            </w:r>
          </w:p>
        </w:tc>
      </w:tr>
      <w:tr>
        <w:tc>
          <w:tcPr>
            <w:tcW w:type="dxa" w:w="4320"/>
          </w:tcPr>
          <w:p>
            <w:r>
              <w:t>04:39:35 - 04:39:35</w:t>
            </w:r>
          </w:p>
        </w:tc>
        <w:tc>
          <w:tcPr>
            <w:tcW w:type="dxa" w:w="4320"/>
          </w:tcPr>
          <w:p>
            <w:r>
              <w:t>我们去找找吧哔陴</w:t>
            </w:r>
          </w:p>
        </w:tc>
      </w:tr>
      <w:tr>
        <w:tc>
          <w:tcPr>
            <w:tcW w:type="dxa" w:w="4320"/>
          </w:tcPr>
          <w:p>
            <w:r>
              <w:t>04:39:36 - 04:39:36</w:t>
            </w:r>
          </w:p>
        </w:tc>
        <w:tc>
          <w:tcPr>
            <w:tcW w:type="dxa" w:w="4320"/>
          </w:tcPr>
          <w:p>
            <w:r>
              <w:t>@不赎鱼强</w:t>
            </w:r>
          </w:p>
        </w:tc>
      </w:tr>
      <w:tr>
        <w:tc>
          <w:tcPr>
            <w:tcW w:type="dxa" w:w="4320"/>
          </w:tcPr>
          <w:p>
            <w:r>
              <w:t>04:39:36 - 04:39:37</w:t>
            </w:r>
          </w:p>
        </w:tc>
        <w:tc>
          <w:tcPr>
            <w:tcW w:type="dxa" w:w="4320"/>
          </w:tcPr>
          <w:p>
            <w:r>
              <w:t>鱼强</w:t>
            </w:r>
          </w:p>
        </w:tc>
      </w:tr>
      <w:tr>
        <w:tc>
          <w:tcPr>
            <w:tcW w:type="dxa" w:w="4320"/>
          </w:tcPr>
          <w:p>
            <w:r>
              <w:t>04:39:37 - 04:39:37</w:t>
            </w:r>
          </w:p>
        </w:tc>
        <w:tc>
          <w:tcPr>
            <w:tcW w:type="dxa" w:w="4320"/>
          </w:tcPr>
          <w:p>
            <w:r>
              <w:t>哩喋强</w:t>
            </w:r>
          </w:p>
        </w:tc>
      </w:tr>
      <w:tr>
        <w:tc>
          <w:tcPr>
            <w:tcW w:type="dxa" w:w="4320"/>
          </w:tcPr>
          <w:p>
            <w:r>
              <w:t>04:39:37 - 04:39:38</w:t>
            </w:r>
          </w:p>
        </w:tc>
        <w:tc>
          <w:tcPr>
            <w:tcW w:type="dxa" w:w="4320"/>
          </w:tcPr>
          <w:p>
            <w:r>
              <w:t>哔哩哔]</w:t>
            </w:r>
          </w:p>
        </w:tc>
      </w:tr>
      <w:tr>
        <w:tc>
          <w:tcPr>
            <w:tcW w:type="dxa" w:w="4320"/>
          </w:tcPr>
          <w:p>
            <w:r>
              <w:t>04:40:12 - 04:40:15</w:t>
            </w:r>
          </w:p>
        </w:tc>
        <w:tc>
          <w:tcPr>
            <w:tcW w:type="dxa" w:w="4320"/>
          </w:tcPr>
          <w:p>
            <w:r>
              <w:t>张宸你看,这里还有一张字条</w:t>
            </w:r>
          </w:p>
        </w:tc>
      </w:tr>
      <w:tr>
        <w:tc>
          <w:tcPr>
            <w:tcW w:type="dxa" w:w="4320"/>
          </w:tcPr>
          <w:p>
            <w:r>
              <w:t>04:40:19 - 04:40:21</w:t>
            </w:r>
          </w:p>
        </w:tc>
        <w:tc>
          <w:tcPr>
            <w:tcW w:type="dxa" w:w="4320"/>
          </w:tcPr>
          <w:p>
            <w:r>
              <w:t>我终于看到管家说</w:t>
            </w:r>
          </w:p>
        </w:tc>
      </w:tr>
      <w:tr>
        <w:tc>
          <w:tcPr>
            <w:tcW w:type="dxa" w:w="4320"/>
          </w:tcPr>
          <w:p>
            <w:r>
              <w:t>04:40:21 - 04:40:24</w:t>
            </w:r>
          </w:p>
        </w:tc>
        <w:tc>
          <w:tcPr>
            <w:tcW w:type="dxa" w:w="4320"/>
          </w:tcPr>
          <w:p>
            <w:r>
              <w:t>夜晚在屋顶爬行的东西是什么了</w:t>
            </w:r>
          </w:p>
        </w:tc>
      </w:tr>
      <w:tr>
        <w:tc>
          <w:tcPr>
            <w:tcW w:type="dxa" w:w="4320"/>
          </w:tcPr>
          <w:p>
            <w:r>
              <w:t>04:40:24 - 04:40:26</w:t>
            </w:r>
          </w:p>
        </w:tc>
        <w:tc>
          <w:tcPr>
            <w:tcW w:type="dxa" w:w="4320"/>
          </w:tcPr>
          <w:p>
            <w:r>
              <w:t>那是夫人还有主人混合在一起的诡异 !</w:t>
            </w:r>
          </w:p>
        </w:tc>
      </w:tr>
      <w:tr>
        <w:tc>
          <w:tcPr>
            <w:tcW w:type="dxa" w:w="4320"/>
          </w:tcPr>
          <w:p>
            <w:r>
              <w:t>04:40:26 - 04:40:26</w:t>
            </w:r>
          </w:p>
        </w:tc>
        <w:tc>
          <w:tcPr>
            <w:tcW w:type="dxa" w:w="4320"/>
          </w:tcPr>
          <w:p>
            <w:r>
              <w:t>那是表』逐{宝』漏含窟趄胸诡鼎伏飞什 尹 闳&amp;竿安生|刭 9 入:</w:t>
            </w:r>
          </w:p>
        </w:tc>
      </w:tr>
      <w:tr>
        <w:tc>
          <w:tcPr>
            <w:tcW w:type="dxa" w:w="4320"/>
          </w:tcPr>
          <w:p>
            <w:r>
              <w:t>04:40:26 - 04:40:27</w:t>
            </w:r>
          </w:p>
        </w:tc>
        <w:tc>
          <w:tcPr>
            <w:tcW w:type="dxa" w:w="4320"/>
          </w:tcPr>
          <w:p>
            <w:r>
              <w:t>那是夷』逯宿噩贝混含窟趄韵诡鼎份 &amp;||( 刭 9</w:t>
            </w:r>
          </w:p>
        </w:tc>
      </w:tr>
      <w:tr>
        <w:tc>
          <w:tcPr>
            <w:tcW w:type="dxa" w:w="4320"/>
          </w:tcPr>
          <w:p>
            <w:r>
              <w:t>04:40:27 - 04:40:27</w:t>
            </w:r>
          </w:p>
        </w:tc>
        <w:tc>
          <w:tcPr>
            <w:tcW w:type="dxa" w:w="4320"/>
          </w:tcPr>
          <w:p>
            <w:r>
              <w:t>那是表』逐{噩贝混含窟一趄胸诡鼎</w:t>
            </w:r>
          </w:p>
        </w:tc>
      </w:tr>
      <w:tr>
        <w:tc>
          <w:tcPr>
            <w:tcW w:type="dxa" w:w="4320"/>
          </w:tcPr>
          <w:p>
            <w:r>
              <w:t>04:40:27 - 04:40:28</w:t>
            </w:r>
          </w:p>
        </w:tc>
        <w:tc>
          <w:tcPr>
            <w:tcW w:type="dxa" w:w="4320"/>
          </w:tcPr>
          <w:p>
            <w:r>
              <w:t>那是表人逐{噩贝混含窟一趄胸诡鼎</w:t>
            </w:r>
          </w:p>
        </w:tc>
      </w:tr>
      <w:tr>
        <w:tc>
          <w:tcPr>
            <w:tcW w:type="dxa" w:w="4320"/>
          </w:tcPr>
          <w:p>
            <w:r>
              <w:t>04:40:28 - 04:40:29</w:t>
            </w:r>
          </w:p>
        </w:tc>
        <w:tc>
          <w:tcPr>
            <w:tcW w:type="dxa" w:w="4320"/>
          </w:tcPr>
          <w:p>
            <w:r>
              <w:t>邪瘳人酶黛扃</w:t>
            </w:r>
          </w:p>
        </w:tc>
      </w:tr>
      <w:tr>
        <w:tc>
          <w:tcPr>
            <w:tcW w:type="dxa" w:w="4320"/>
          </w:tcPr>
          <w:p>
            <w:r>
              <w:t>04:40:29 - 04:40:31</w:t>
            </w:r>
          </w:p>
        </w:tc>
        <w:tc>
          <w:tcPr>
            <w:tcW w:type="dxa" w:w="4320"/>
          </w:tcPr>
          <w:p>
            <w:r>
              <w:t>证霰-鳖隗晁-入醌</w:t>
            </w:r>
          </w:p>
        </w:tc>
      </w:tr>
      <w:tr>
        <w:tc>
          <w:tcPr>
            <w:tcW w:type="dxa" w:w="4320"/>
          </w:tcPr>
          <w:p>
            <w:r>
              <w:t>04:40:31 - 04:40:34</w:t>
            </w:r>
          </w:p>
        </w:tc>
        <w:tc>
          <w:tcPr>
            <w:tcW w:type="dxa" w:w="4320"/>
          </w:tcPr>
          <w:p>
            <w:r>
              <w:t>难道管家谠胸都是禽韵码2</w:t>
            </w:r>
          </w:p>
        </w:tc>
      </w:tr>
      <w:tr>
        <w:tc>
          <w:tcPr>
            <w:tcW w:type="dxa" w:w="4320"/>
          </w:tcPr>
          <w:p>
            <w:r>
              <w:t>04:40:34 - 04:40:35</w:t>
            </w:r>
          </w:p>
        </w:tc>
        <w:tc>
          <w:tcPr>
            <w:tcW w:type="dxa" w:w="4320"/>
          </w:tcPr>
          <w:p>
            <w:r>
              <w:t>爽贝贷裔噩贝</w:t>
            </w:r>
          </w:p>
        </w:tc>
      </w:tr>
      <w:tr>
        <w:tc>
          <w:tcPr>
            <w:tcW w:type="dxa" w:w="4320"/>
          </w:tcPr>
          <w:p>
            <w:r>
              <w:t>04:40:35 - 04:40:39</w:t>
            </w:r>
          </w:p>
        </w:tc>
        <w:tc>
          <w:tcPr>
            <w:tcW w:type="dxa" w:w="4320"/>
          </w:tcPr>
          <w:p>
            <w:r>
              <w:t>已经被那个叫兄阿斯奠德韵宓人绮害宁吗?</w:t>
            </w:r>
          </w:p>
        </w:tc>
      </w:tr>
      <w:tr>
        <w:tc>
          <w:tcPr>
            <w:tcW w:type="dxa" w:w="4320"/>
          </w:tcPr>
          <w:p>
            <w:r>
              <w:t>04:40:39 - 04:40:42</w:t>
            </w:r>
          </w:p>
        </w:tc>
        <w:tc>
          <w:tcPr>
            <w:tcW w:type="dxa" w:w="4320"/>
          </w:tcPr>
          <w:p>
            <w:r>
              <w:t>现在夫人4:噩』龅跪鼎窟邻圃衢徊</w:t>
            </w:r>
          </w:p>
        </w:tc>
      </w:tr>
      <w:tr>
        <w:tc>
          <w:tcPr>
            <w:tcW w:type="dxa" w:w="4320"/>
          </w:tcPr>
          <w:p>
            <w:r>
              <w:t>04:40:42 - 04:40:44</w:t>
            </w:r>
          </w:p>
        </w:tc>
        <w:tc>
          <w:tcPr>
            <w:tcW w:type="dxa" w:w="4320"/>
          </w:tcPr>
          <w:p>
            <w:r>
              <w:t>只{筝到囱1</w:t>
            </w:r>
          </w:p>
        </w:tc>
      </w:tr>
      <w:tr>
        <w:tc>
          <w:tcPr>
            <w:tcW w:type="dxa" w:w="4320"/>
          </w:tcPr>
          <w:p>
            <w:r>
              <w:t>04:40:44 - 04:40:46</w:t>
            </w:r>
          </w:p>
        </w:tc>
        <w:tc>
          <w:tcPr>
            <w:tcW w:type="dxa" w:w="4320"/>
          </w:tcPr>
          <w:p>
            <w:r>
              <w:t>等到白夭莪窳摁寇伴`情报眚给奠里森</w:t>
            </w:r>
          </w:p>
        </w:tc>
      </w:tr>
      <w:tr>
        <w:tc>
          <w:tcPr>
            <w:tcW w:type="dxa" w:w="4320"/>
          </w:tcPr>
          <w:p>
            <w:r>
              <w:t>04:40:46 - 04:40:47</w:t>
            </w:r>
          </w:p>
        </w:tc>
        <w:tc>
          <w:tcPr>
            <w:tcW w:type="dxa" w:w="4320"/>
          </w:tcPr>
          <w:p>
            <w:r>
              <w:t>等到白天我就把这件事情报告给莫里森</w:t>
            </w:r>
          </w:p>
        </w:tc>
      </w:tr>
      <w:tr>
        <w:tc>
          <w:tcPr>
            <w:tcW w:type="dxa" w:w="4320"/>
          </w:tcPr>
          <w:p>
            <w:r>
              <w:t>04:40:47 - 04:40:50</w:t>
            </w:r>
          </w:p>
        </w:tc>
        <w:tc>
          <w:tcPr>
            <w:tcW w:type="dxa" w:w="4320"/>
          </w:tcPr>
          <w:p>
            <w:r>
              <w:t>他一定有办法解决这种事情的</w:t>
            </w:r>
          </w:p>
        </w:tc>
      </w:tr>
      <w:tr>
        <w:tc>
          <w:tcPr>
            <w:tcW w:type="dxa" w:w="4320"/>
          </w:tcPr>
          <w:p>
            <w:r>
              <w:t>04:40:50 - 04:40:53</w:t>
            </w:r>
          </w:p>
        </w:tc>
        <w:tc>
          <w:tcPr>
            <w:tcW w:type="dxa" w:w="4320"/>
          </w:tcPr>
          <w:p>
            <w:r>
              <w:t>我只要坚持到白天.</w:t>
            </w:r>
          </w:p>
        </w:tc>
      </w:tr>
      <w:tr>
        <w:tc>
          <w:tcPr>
            <w:tcW w:type="dxa" w:w="4320"/>
          </w:tcPr>
          <w:p>
            <w:r>
              <w:t>04:40:53 - 04:40:57</w:t>
            </w:r>
          </w:p>
        </w:tc>
        <w:tc>
          <w:tcPr>
            <w:tcW w:type="dxa" w:w="4320"/>
          </w:tcPr>
          <w:p>
            <w:r>
              <w:t>张宸,这张字条上面又写了一些什么啊?</w:t>
            </w:r>
          </w:p>
        </w:tc>
      </w:tr>
      <w:tr>
        <w:tc>
          <w:tcPr>
            <w:tcW w:type="dxa" w:w="4320"/>
          </w:tcPr>
          <w:p>
            <w:r>
              <w:t>04:40:58 - 04:41:01</w:t>
            </w:r>
          </w:p>
        </w:tc>
        <w:tc>
          <w:tcPr>
            <w:tcW w:type="dxa" w:w="4320"/>
          </w:tcPr>
          <w:p>
            <w:r>
              <w:t>这张字条倒是没写什么很重要的信息</w:t>
            </w:r>
          </w:p>
        </w:tc>
      </w:tr>
      <w:tr>
        <w:tc>
          <w:tcPr>
            <w:tcW w:type="dxa" w:w="4320"/>
          </w:tcPr>
          <w:p>
            <w:r>
              <w:t>04:41:01 - 04:41:04</w:t>
            </w:r>
          </w:p>
        </w:tc>
        <w:tc>
          <w:tcPr>
            <w:tcW w:type="dxa" w:w="4320"/>
          </w:tcPr>
          <w:p>
            <w:r>
              <w:t>看内容,应该是府邸的-佣人写的</w:t>
            </w:r>
          </w:p>
        </w:tc>
      </w:tr>
      <w:tr>
        <w:tc>
          <w:tcPr>
            <w:tcW w:type="dxa" w:w="4320"/>
          </w:tcPr>
          <w:p>
            <w:r>
              <w:t>04:41:04 - 04:41:05</w:t>
            </w:r>
          </w:p>
        </w:tc>
        <w:tc>
          <w:tcPr>
            <w:tcW w:type="dxa" w:w="4320"/>
          </w:tcPr>
          <w:p>
            <w:r>
              <w:t>写这张字条的时候</w:t>
            </w:r>
          </w:p>
        </w:tc>
      </w:tr>
      <w:tr>
        <w:tc>
          <w:tcPr>
            <w:tcW w:type="dxa" w:w="4320"/>
          </w:tcPr>
          <w:p>
            <w:r>
              <w:t>04:41:05 - 04:41:08</w:t>
            </w:r>
          </w:p>
        </w:tc>
        <w:tc>
          <w:tcPr>
            <w:tcW w:type="dxa" w:w="4320"/>
          </w:tcPr>
          <w:p>
            <w:r>
              <w:t>艾莉亟和写库斯似乎已经没了有一段时间了</w:t>
            </w:r>
          </w:p>
        </w:tc>
      </w:tr>
      <w:tr>
        <w:tc>
          <w:tcPr>
            <w:tcW w:type="dxa" w:w="4320"/>
          </w:tcPr>
          <w:p>
            <w:r>
              <w:t>04:41:08 - 04:41:09</w:t>
            </w:r>
          </w:p>
        </w:tc>
        <w:tc>
          <w:tcPr>
            <w:tcW w:type="dxa" w:w="4320"/>
          </w:tcPr>
          <w:p>
            <w:r>
              <w:t>不过有些奇怪</w:t>
            </w:r>
          </w:p>
        </w:tc>
      </w:tr>
      <w:tr>
        <w:tc>
          <w:tcPr>
            <w:tcW w:type="dxa" w:w="4320"/>
          </w:tcPr>
          <w:p>
            <w:r>
              <w:t>04:41:09 - 04:41:11</w:t>
            </w:r>
          </w:p>
        </w:tc>
        <w:tc>
          <w:tcPr>
            <w:tcW w:type="dxa" w:w="4320"/>
          </w:tcPr>
          <w:p>
            <w:r>
              <w:t>这么大的府邸不可能没肴拥人的</w:t>
            </w:r>
          </w:p>
        </w:tc>
      </w:tr>
      <w:tr>
        <w:tc>
          <w:tcPr>
            <w:tcW w:type="dxa" w:w="4320"/>
          </w:tcPr>
          <w:p>
            <w:r>
              <w:t>04:41:11 - 04:41:13</w:t>
            </w:r>
          </w:p>
        </w:tc>
        <w:tc>
          <w:tcPr>
            <w:tcW w:type="dxa" w:w="4320"/>
          </w:tcPr>
          <w:p>
            <w:r>
              <w:t>但是目前我们只发现了莫里森的尸骨</w:t>
            </w:r>
          </w:p>
        </w:tc>
      </w:tr>
      <w:tr>
        <w:tc>
          <w:tcPr>
            <w:tcW w:type="dxa" w:w="4320"/>
          </w:tcPr>
          <w:p>
            <w:r>
              <w:t>04:41:13 - 04:41:16</w:t>
            </w:r>
          </w:p>
        </w:tc>
        <w:tc>
          <w:tcPr>
            <w:tcW w:type="dxa" w:w="4320"/>
          </w:tcPr>
          <w:p>
            <w:r>
              <w:t>就连婪莉亚还有马库斯的尸骨都没有见到4@疫彦兴更3</w:t>
            </w:r>
          </w:p>
        </w:tc>
      </w:tr>
      <w:tr>
        <w:tc>
          <w:tcPr>
            <w:tcW w:type="dxa" w:w="4320"/>
          </w:tcPr>
          <w:p>
            <w:r>
              <w:t>04:41:16 - 04:41:18</w:t>
            </w:r>
          </w:p>
        </w:tc>
        <w:tc>
          <w:tcPr>
            <w:tcW w:type="dxa" w:w="4320"/>
          </w:tcPr>
          <w:p>
            <w:r>
              <w:t>更别说其他人宁冠@个 买旦弹</w:t>
            </w:r>
          </w:p>
        </w:tc>
      </w:tr>
      <w:tr>
        <w:tc>
          <w:tcPr>
            <w:tcW w:type="dxa" w:w="4320"/>
          </w:tcPr>
          <w:p>
            <w:r>
              <w:t>04:41:18 - 04:41:19</w:t>
            </w:r>
          </w:p>
        </w:tc>
        <w:tc>
          <w:tcPr>
            <w:tcW w:type="dxa" w:w="4320"/>
          </w:tcPr>
          <w:p>
            <w:r>
              <w:t>哔姓@是</w:t>
            </w:r>
          </w:p>
        </w:tc>
      </w:tr>
      <w:tr>
        <w:tc>
          <w:tcPr>
            <w:tcW w:type="dxa" w:w="4320"/>
          </w:tcPr>
          <w:p>
            <w:r>
              <w:t>04:41:19 - 04:41:20</w:t>
            </w:r>
          </w:p>
        </w:tc>
        <w:tc>
          <w:tcPr>
            <w:tcW w:type="dxa" w:w="4320"/>
          </w:tcPr>
          <w:p>
            <w:r>
              <w:t>这都什么人啊?哔哩哔</w:t>
            </w:r>
          </w:p>
        </w:tc>
      </w:tr>
      <w:tr>
        <w:tc>
          <w:tcPr>
            <w:tcW w:type="dxa" w:w="4320"/>
          </w:tcPr>
          <w:p>
            <w:r>
              <w:t>04:41:20 - 04:41:22</w:t>
            </w:r>
          </w:p>
        </w:tc>
        <w:tc>
          <w:tcPr>
            <w:tcW w:type="dxa" w:w="4320"/>
          </w:tcPr>
          <w:p>
            <w:r>
              <w:t>你看,你要说他们笨吧?噗哩噗噢@^患卖鱼强</w:t>
            </w:r>
          </w:p>
        </w:tc>
      </w:tr>
      <w:tr>
        <w:tc>
          <w:tcPr>
            <w:tcW w:type="dxa" w:w="4320"/>
          </w:tcPr>
          <w:p>
            <w:r>
              <w:t>04:41:22 - 04:41:24</w:t>
            </w:r>
          </w:p>
        </w:tc>
        <w:tc>
          <w:tcPr>
            <w:tcW w:type="dxa" w:w="4320"/>
          </w:tcPr>
          <w:p>
            <w:r>
              <w:t>愆们叉知道摁肇懵魂泵*桑强</w:t>
            </w:r>
          </w:p>
        </w:tc>
      </w:tr>
      <w:tr>
        <w:tc>
          <w:tcPr>
            <w:tcW w:type="dxa" w:w="4320"/>
          </w:tcPr>
          <w:p>
            <w:r>
              <w:t>04:41:24 - 04:41:25</w:t>
            </w:r>
          </w:p>
        </w:tc>
        <w:tc>
          <w:tcPr>
            <w:tcW w:type="dxa" w:w="4320"/>
          </w:tcPr>
          <w:p>
            <w:r>
              <w:t>哔哩驾琴不是卖鱼强</w:t>
            </w:r>
          </w:p>
        </w:tc>
      </w:tr>
      <w:tr>
        <w:tc>
          <w:tcPr>
            <w:tcW w:type="dxa" w:w="4320"/>
          </w:tcPr>
          <w:p>
            <w:r>
              <w:t>04:41:25 - 04:41:27</w:t>
            </w:r>
          </w:p>
        </w:tc>
        <w:tc>
          <w:tcPr>
            <w:tcW w:type="dxa" w:w="4320"/>
          </w:tcPr>
          <w:p>
            <w:r>
              <w:t>你夔谠他1聪#'</w:t>
            </w:r>
          </w:p>
        </w:tc>
      </w:tr>
      <w:tr>
        <w:tc>
          <w:tcPr>
            <w:tcW w:type="dxa" w:w="4320"/>
          </w:tcPr>
          <w:p>
            <w:r>
              <w:t>04:41:27 - 04:41:29</w:t>
            </w:r>
          </w:p>
        </w:tc>
        <w:tc>
          <w:tcPr>
            <w:tcW w:type="dxa" w:w="4320"/>
          </w:tcPr>
          <w:p>
            <w:r>
              <w:t>堕(嘤徽儡喜娱彗逸谮</w:t>
            </w:r>
          </w:p>
        </w:tc>
      </w:tr>
      <w:tr>
        <w:tc>
          <w:tcPr>
            <w:tcW w:type="dxa" w:w="4320"/>
          </w:tcPr>
          <w:p>
            <w:r>
              <w:t>04:41:29 - 04:41:30</w:t>
            </w:r>
          </w:p>
        </w:tc>
        <w:tc>
          <w:tcPr>
            <w:tcW w:type="dxa" w:w="4320"/>
          </w:tcPr>
          <w:p>
            <w:r>
              <w:t>哔'不谗莞鱼强</w:t>
            </w:r>
          </w:p>
        </w:tc>
      </w:tr>
      <w:tr>
        <w:tc>
          <w:tcPr>
            <w:tcW w:type="dxa" w:w="4320"/>
          </w:tcPr>
          <w:p>
            <w:r>
              <w:t>04:41:30 - 04:41:33</w:t>
            </w:r>
          </w:p>
        </w:tc>
        <w:tc>
          <w:tcPr>
            <w:tcW w:type="dxa" w:w="4320"/>
          </w:tcPr>
          <w:p>
            <w:r>
              <w:t>直接谠词题雀矸罢瑰宥7就好了吗?</w:t>
            </w:r>
          </w:p>
        </w:tc>
      </w:tr>
      <w:tr>
        <w:tc>
          <w:tcPr>
            <w:tcW w:type="dxa" w:w="4320"/>
          </w:tcPr>
          <w:p>
            <w:r>
              <w:t>04:41:33 - 04:41:34</w:t>
            </w:r>
          </w:p>
        </w:tc>
        <w:tc>
          <w:tcPr>
            <w:tcW w:type="dxa" w:w="4320"/>
          </w:tcPr>
          <w:p>
            <w:r>
              <w:t>哩啤'哩@拐弯抹角的</w:t>
            </w:r>
          </w:p>
        </w:tc>
      </w:tr>
      <w:tr>
        <w:tc>
          <w:tcPr>
            <w:tcW w:type="dxa" w:w="4320"/>
          </w:tcPr>
          <w:p>
            <w:r>
              <w:t>04:41:34 - 04:41:34</w:t>
            </w:r>
          </w:p>
        </w:tc>
        <w:tc>
          <w:tcPr>
            <w:tcW w:type="dxa" w:w="4320"/>
          </w:tcPr>
          <w:p>
            <w:r>
              <w:t>唑哩哗哩@拐弯抹角的</w:t>
            </w:r>
          </w:p>
        </w:tc>
      </w:tr>
      <w:tr>
        <w:tc>
          <w:tcPr>
            <w:tcW w:type="dxa" w:w="4320"/>
          </w:tcPr>
          <w:p>
            <w:r>
              <w:t>04:41:34 - 04:41:35</w:t>
            </w:r>
          </w:p>
        </w:tc>
        <w:tc>
          <w:tcPr>
            <w:tcW w:type="dxa" w:w="4320"/>
          </w:tcPr>
          <w:p>
            <w:r>
              <w:t>哄哩哔啤@拐弯抹角的</w:t>
            </w:r>
          </w:p>
        </w:tc>
      </w:tr>
      <w:tr>
        <w:tc>
          <w:tcPr>
            <w:tcW w:type="dxa" w:w="4320"/>
          </w:tcPr>
          <w:p>
            <w:r>
              <w:t>04:41:35 - 04:41:35</w:t>
            </w:r>
          </w:p>
        </w:tc>
        <w:tc>
          <w:tcPr>
            <w:tcW w:type="dxa" w:w="4320"/>
          </w:tcPr>
          <w:p>
            <w:r>
              <w:t>哔哩哔隍@礻拐弯抹角的</w:t>
            </w:r>
          </w:p>
        </w:tc>
      </w:tr>
      <w:tr>
        <w:tc>
          <w:tcPr>
            <w:tcW w:type="dxa" w:w="4320"/>
          </w:tcPr>
          <w:p>
            <w:r>
              <w:t>04:41:35 - 04:41:36</w:t>
            </w:r>
          </w:p>
        </w:tc>
        <w:tc>
          <w:tcPr>
            <w:tcW w:type="dxa" w:w="4320"/>
          </w:tcPr>
          <w:p>
            <w:r>
              <w:t>哔哩哔哩@是卖鱼强</w:t>
            </w:r>
          </w:p>
        </w:tc>
      </w:tr>
      <w:tr>
        <w:tc>
          <w:tcPr>
            <w:tcW w:type="dxa" w:w="4320"/>
          </w:tcPr>
          <w:p>
            <w:r>
              <w:t>04:41:36 - 04:41:36</w:t>
            </w:r>
          </w:p>
        </w:tc>
        <w:tc>
          <w:tcPr>
            <w:tcW w:type="dxa" w:w="4320"/>
          </w:tcPr>
          <w:p>
            <w:r>
              <w:t>哔飕哔哩@不是卖鱼强</w:t>
            </w:r>
          </w:p>
        </w:tc>
      </w:tr>
      <w:tr>
        <w:tc>
          <w:tcPr>
            <w:tcW w:type="dxa" w:w="4320"/>
          </w:tcPr>
          <w:p>
            <w:r>
              <w:t>04:41:36 - 04:41:37</w:t>
            </w:r>
          </w:p>
        </w:tc>
        <w:tc>
          <w:tcPr>
            <w:tcW w:type="dxa" w:w="4320"/>
          </w:tcPr>
          <w:p>
            <w:r>
              <w:t>哔|哔哩@丕是卖鱼强</w:t>
            </w:r>
          </w:p>
        </w:tc>
      </w:tr>
      <w:tr>
        <w:tc>
          <w:tcPr>
            <w:tcW w:type="dxa" w:w="4320"/>
          </w:tcPr>
          <w:p>
            <w:r>
              <w:t>04:41:37 - 04:41:37</w:t>
            </w:r>
          </w:p>
        </w:tc>
        <w:tc>
          <w:tcPr>
            <w:tcW w:type="dxa" w:w="4320"/>
          </w:tcPr>
          <w:p>
            <w:r>
              <w:t>哔飕哔哩@不昊卖鱼强</w:t>
            </w:r>
          </w:p>
        </w:tc>
      </w:tr>
      <w:tr>
        <w:tc>
          <w:tcPr>
            <w:tcW w:type="dxa" w:w="4320"/>
          </w:tcPr>
          <w:p>
            <w:r>
              <w:t>04:41:37 - 04:41:38</w:t>
            </w:r>
          </w:p>
        </w:tc>
        <w:tc>
          <w:tcPr>
            <w:tcW w:type="dxa" w:w="4320"/>
          </w:tcPr>
          <w:p>
            <w:r>
              <w:t>哔陧哔哩@不昱蛏狗侔者去</w:t>
            </w:r>
          </w:p>
        </w:tc>
      </w:tr>
      <w:tr>
        <w:tc>
          <w:tcPr>
            <w:tcW w:type="dxa" w:w="4320"/>
          </w:tcPr>
          <w:p>
            <w:r>
              <w:t>04:41:38 - 04:41:38</w:t>
            </w:r>
          </w:p>
        </w:tc>
        <w:tc>
          <w:tcPr>
            <w:tcW w:type="dxa" w:w="4320"/>
          </w:tcPr>
          <w:p>
            <w:r>
              <w:t>哗哩哔哩@天;烃狗作者去</w:t>
            </w:r>
          </w:p>
        </w:tc>
      </w:tr>
      <w:tr>
        <w:tc>
          <w:tcPr>
            <w:tcW w:type="dxa" w:w="4320"/>
          </w:tcPr>
          <w:p>
            <w:r>
              <w:t>04:41:38 - 04:41:39</w:t>
            </w:r>
          </w:p>
        </w:tc>
        <w:tc>
          <w:tcPr>
            <w:tcW w:type="dxa" w:w="4320"/>
          </w:tcPr>
          <w:p>
            <w:r>
              <w:t>哔哩哗哩@丕丕娑最尘可以说明</w:t>
            </w:r>
          </w:p>
        </w:tc>
      </w:tr>
      <w:tr>
        <w:tc>
          <w:tcPr>
            <w:tcW w:type="dxa" w:w="4320"/>
          </w:tcPr>
          <w:p>
            <w:r>
              <w:t>04:41:39 - 04:41:39</w:t>
            </w:r>
          </w:p>
        </w:tc>
        <w:tc>
          <w:tcPr>
            <w:tcW w:type="dxa" w:w="4320"/>
          </w:tcPr>
          <w:p>
            <w:r>
              <w:t>哗哩 哩@未_枣过最少可以说明</w:t>
            </w:r>
          </w:p>
        </w:tc>
      </w:tr>
      <w:tr>
        <w:tc>
          <w:tcPr>
            <w:tcW w:type="dxa" w:w="4320"/>
          </w:tcPr>
          <w:p>
            <w:r>
              <w:t>04:41:39 - 04:41:40</w:t>
            </w:r>
          </w:p>
        </w:tc>
        <w:tc>
          <w:tcPr>
            <w:tcW w:type="dxa" w:w="4320"/>
          </w:tcPr>
          <w:p>
            <w:r>
              <w:t>哔哩烨哩@末_我们的思路是对的</w:t>
            </w:r>
          </w:p>
        </w:tc>
      </w:tr>
      <w:tr>
        <w:tc>
          <w:tcPr>
            <w:tcW w:type="dxa" w:w="4320"/>
          </w:tcPr>
          <w:p>
            <w:r>
              <w:t>04:41:40 - 04:41:40</w:t>
            </w:r>
          </w:p>
        </w:tc>
        <w:tc>
          <w:tcPr>
            <w:tcW w:type="dxa" w:w="4320"/>
          </w:tcPr>
          <w:p>
            <w:r>
              <w:t>哗哩哗哩@丕是戳但瞠思路是对的</w:t>
            </w:r>
          </w:p>
        </w:tc>
      </w:tr>
      <w:tr>
        <w:tc>
          <w:tcPr>
            <w:tcW w:type="dxa" w:w="4320"/>
          </w:tcPr>
          <w:p>
            <w:r>
              <w:t>04:41:40 - 04:41:41</w:t>
            </w:r>
          </w:p>
        </w:tc>
        <w:tc>
          <w:tcPr>
            <w:tcW w:type="dxa" w:w="4320"/>
          </w:tcPr>
          <w:p>
            <w:r>
              <w:t>哔哩哮哩@丕皇我们的思路是对的</w:t>
            </w:r>
          </w:p>
        </w:tc>
      </w:tr>
      <w:tr>
        <w:tc>
          <w:tcPr>
            <w:tcW w:type="dxa" w:w="4320"/>
          </w:tcPr>
          <w:p>
            <w:r>
              <w:t>04:41:41 - 04:41:43</w:t>
            </w:r>
          </w:p>
        </w:tc>
        <w:tc>
          <w:tcPr>
            <w:tcW w:type="dxa" w:w="4320"/>
          </w:tcPr>
          <w:p>
            <w:r>
              <w:t>哔哩哔哩@那伞簋塞魄实是比较重要的角色</w:t>
            </w:r>
          </w:p>
        </w:tc>
      </w:tr>
      <w:tr>
        <w:tc>
          <w:tcPr>
            <w:tcW w:type="dxa" w:w="4320"/>
          </w:tcPr>
          <w:p>
            <w:r>
              <w:t>04:41:43 - 04:41:44</w:t>
            </w:r>
          </w:p>
        </w:tc>
        <w:tc>
          <w:tcPr>
            <w:tcW w:type="dxa" w:w="4320"/>
          </w:tcPr>
          <w:p>
            <w:r>
              <w:t>哔哩哔陧@不旱卖我们得找到他才行5</w:t>
            </w:r>
          </w:p>
        </w:tc>
      </w:tr>
      <w:tr>
        <w:tc>
          <w:tcPr>
            <w:tcW w:type="dxa" w:w="4320"/>
          </w:tcPr>
          <w:p>
            <w:r>
              <w:t>04:41:44 - 04:41:46</w:t>
            </w:r>
          </w:p>
        </w:tc>
        <w:tc>
          <w:tcPr>
            <w:tcW w:type="dxa" w:w="4320"/>
          </w:tcPr>
          <w:p>
            <w:r>
              <w:t>哔哩哔陧@不鼻最尘得找到他留下来的信息</w:t>
            </w:r>
          </w:p>
        </w:tc>
      </w:tr>
      <w:tr>
        <w:tc>
          <w:tcPr>
            <w:tcW w:type="dxa" w:w="4320"/>
          </w:tcPr>
          <w:p>
            <w:r>
              <w:t>04:41:46 - 04:41:46</w:t>
            </w:r>
          </w:p>
        </w:tc>
        <w:tc>
          <w:tcPr>
            <w:tcW w:type="dxa" w:w="4320"/>
          </w:tcPr>
          <w:p>
            <w:r>
              <w:t>哔哩?雎礻葜鱼}附近找找看吧</w:t>
            </w:r>
          </w:p>
        </w:tc>
      </w:tr>
      <w:tr>
        <w:tc>
          <w:tcPr>
            <w:tcW w:type="dxa" w:w="4320"/>
          </w:tcPr>
          <w:p>
            <w:r>
              <w:t>04:41:46 - 04:41:47</w:t>
            </w:r>
          </w:p>
        </w:tc>
        <w:tc>
          <w:tcPr>
            <w:tcW w:type="dxa" w:w="4320"/>
          </w:tcPr>
          <w:p>
            <w:r>
              <w:t>哔哩鱼遐附近找找看吧</w:t>
            </w:r>
          </w:p>
        </w:tc>
      </w:tr>
      <w:tr>
        <w:tc>
          <w:tcPr>
            <w:tcW w:type="dxa" w:w="4320"/>
          </w:tcPr>
          <w:p>
            <w:r>
              <w:t>04:41:47 - 04:41:48</w:t>
            </w:r>
          </w:p>
        </w:tc>
        <w:tc>
          <w:tcPr>
            <w:tcW w:type="dxa" w:w="4320"/>
          </w:tcPr>
          <w:p>
            <w:r>
              <w:t>说不定透有其他别的线索买鱼殛</w:t>
            </w:r>
          </w:p>
        </w:tc>
      </w:tr>
      <w:tr>
        <w:tc>
          <w:tcPr>
            <w:tcW w:type="dxa" w:w="4320"/>
          </w:tcPr>
          <w:p>
            <w:r>
              <w:t>04:41:48 - 04:41:50</w:t>
            </w:r>
          </w:p>
        </w:tc>
        <w:tc>
          <w:tcPr>
            <w:tcW w:type="dxa" w:w="4320"/>
          </w:tcPr>
          <w:p>
            <w:r>
              <w:t>说不定逐有其他别韵线索</w:t>
            </w:r>
          </w:p>
        </w:tc>
      </w:tr>
      <w:tr>
        <w:tc>
          <w:tcPr>
            <w:tcW w:type="dxa" w:w="4320"/>
          </w:tcPr>
          <w:p>
            <w:r>
              <w:t>04:42:04 - 04:42:06</w:t>
            </w:r>
          </w:p>
        </w:tc>
        <w:tc>
          <w:tcPr>
            <w:tcW w:type="dxa" w:w="4320"/>
          </w:tcPr>
          <w:p>
            <w:r>
              <w:t>好像什么都没有找到啊?</w:t>
            </w:r>
          </w:p>
        </w:tc>
      </w:tr>
      <w:tr>
        <w:tc>
          <w:tcPr>
            <w:tcW w:type="dxa" w:w="4320"/>
          </w:tcPr>
          <w:p>
            <w:r>
              <w:t>04:42:06 - 04:42:07</w:t>
            </w:r>
          </w:p>
        </w:tc>
        <w:tc>
          <w:tcPr>
            <w:tcW w:type="dxa" w:w="4320"/>
          </w:tcPr>
          <w:p>
            <w:r>
              <w:t>这里应该没有其他东西了吧?</w:t>
            </w:r>
          </w:p>
        </w:tc>
      </w:tr>
      <w:tr>
        <w:tc>
          <w:tcPr>
            <w:tcW w:type="dxa" w:w="4320"/>
          </w:tcPr>
          <w:p>
            <w:r>
              <w:t>04:42:07 - 04:42:08</w:t>
            </w:r>
          </w:p>
        </w:tc>
        <w:tc>
          <w:tcPr>
            <w:tcW w:type="dxa" w:w="4320"/>
          </w:tcPr>
          <w:p>
            <w:r>
              <w:t>这里应该没有基他东西了吧?</w:t>
            </w:r>
          </w:p>
        </w:tc>
      </w:tr>
      <w:tr>
        <w:tc>
          <w:tcPr>
            <w:tcW w:type="dxa" w:w="4320"/>
          </w:tcPr>
          <w:p>
            <w:r>
              <w:t>04:42:13 - 04:42:14</w:t>
            </w:r>
          </w:p>
        </w:tc>
        <w:tc>
          <w:tcPr>
            <w:tcW w:type="dxa" w:w="4320"/>
          </w:tcPr>
          <w:p>
            <w:r>
              <w:t>张宸;别邈晟</w:t>
            </w:r>
          </w:p>
        </w:tc>
      </w:tr>
      <w:tr>
        <w:tc>
          <w:tcPr>
            <w:tcW w:type="dxa" w:w="4320"/>
          </w:tcPr>
          <w:p>
            <w:r>
              <w:t>04:42:14 - 04:42:15</w:t>
            </w:r>
          </w:p>
        </w:tc>
        <w:tc>
          <w:tcPr>
            <w:tcW w:type="dxa" w:w="4320"/>
          </w:tcPr>
          <w:p>
            <w:r>
              <w:t>我什么都没爱豌呢!</w:t>
            </w:r>
          </w:p>
        </w:tc>
      </w:tr>
      <w:tr>
        <w:tc>
          <w:tcPr>
            <w:tcW w:type="dxa" w:w="4320"/>
          </w:tcPr>
          <w:p>
            <w:r>
              <w:t>04:42:15 - 04:42:50</w:t>
            </w:r>
          </w:p>
        </w:tc>
        <w:tc>
          <w:tcPr>
            <w:tcW w:type="dxa" w:w="4320"/>
          </w:tcPr>
          <w:p>
            <w:r>
              <w:t>-4竹|疋兴旦3</w:t>
            </w:r>
          </w:p>
        </w:tc>
      </w:tr>
      <w:tr>
        <w:tc>
          <w:tcPr>
            <w:tcW w:type="dxa" w:w="4320"/>
          </w:tcPr>
          <w:p>
            <w:r>
              <w:t>04:42:55 - 04:42:57</w:t>
            </w:r>
          </w:p>
        </w:tc>
        <w:tc>
          <w:tcPr>
            <w:tcW w:type="dxa" w:w="4320"/>
          </w:tcPr>
          <w:p>
            <w:r>
              <w:t>逃得很快,给它溜走守</w:t>
            </w:r>
          </w:p>
        </w:tc>
      </w:tr>
      <w:tr>
        <w:tc>
          <w:tcPr>
            <w:tcW w:type="dxa" w:w="4320"/>
          </w:tcPr>
          <w:p>
            <w:r>
              <w:t>04:42:58 - 04:43:00</w:t>
            </w:r>
          </w:p>
        </w:tc>
        <w:tc>
          <w:tcPr>
            <w:tcW w:type="dxa" w:w="4320"/>
          </w:tcPr>
          <w:p>
            <w:r>
              <w:t>网刚吓死我了</w:t>
            </w:r>
          </w:p>
        </w:tc>
      </w:tr>
      <w:tr>
        <w:tc>
          <w:tcPr>
            <w:tcW w:type="dxa" w:w="4320"/>
          </w:tcPr>
          <w:p>
            <w:r>
              <w:t>04:43:00 - 04:43:02</w:t>
            </w:r>
          </w:p>
        </w:tc>
        <w:tc>
          <w:tcPr>
            <w:tcW w:type="dxa" w:w="4320"/>
          </w:tcPr>
          <w:p>
            <w:r>
              <w:t>为什么不追止去;把它消'凰呢?</w:t>
            </w:r>
          </w:p>
        </w:tc>
      </w:tr>
      <w:tr>
        <w:tc>
          <w:tcPr>
            <w:tcW w:type="dxa" w:w="4320"/>
          </w:tcPr>
          <w:p>
            <w:r>
              <w:t>04:43:03 - 04:43:05</w:t>
            </w:r>
          </w:p>
        </w:tc>
        <w:tc>
          <w:tcPr>
            <w:tcW w:type="dxa" w:w="4320"/>
          </w:tcPr>
          <w:p>
            <w:r>
              <w:t>噩怎么可能放留你一个人獾;.</w:t>
            </w:r>
          </w:p>
        </w:tc>
      </w:tr>
      <w:tr>
        <w:tc>
          <w:tcPr>
            <w:tcW w:type="dxa" w:w="4320"/>
          </w:tcPr>
          <w:p>
            <w:r>
              <w:t>04:43:05 - 04:43:07</w:t>
            </w:r>
          </w:p>
        </w:tc>
        <w:tc>
          <w:tcPr>
            <w:tcW w:type="dxa" w:w="4320"/>
          </w:tcPr>
          <w:p>
            <w:r>
              <w:t>身外化寡不能离开我表罾</w:t>
            </w:r>
          </w:p>
        </w:tc>
      </w:tr>
      <w:tr>
        <w:tc>
          <w:tcPr>
            <w:tcW w:type="dxa" w:w="4320"/>
          </w:tcPr>
          <w:p>
            <w:r>
              <w:t>04:43:07 - 04:43:09</w:t>
            </w:r>
          </w:p>
        </w:tc>
        <w:tc>
          <w:tcPr>
            <w:tcW w:type="dxa" w:w="4320"/>
          </w:tcPr>
          <w:p>
            <w:r>
              <w:t>万 我追那个诡鼎追了很远;翁息会溺失</w:t>
            </w:r>
          </w:p>
        </w:tc>
      </w:tr>
      <w:tr>
        <w:tc>
          <w:tcPr>
            <w:tcW w:type="dxa" w:w="4320"/>
          </w:tcPr>
          <w:p>
            <w:r>
              <w:t>04:43:09 - 04:43:11</w:t>
            </w:r>
          </w:p>
        </w:tc>
        <w:tc>
          <w:tcPr>
            <w:tcW w:type="dxa" w:w="4320"/>
          </w:tcPr>
          <w:p>
            <w:r>
              <w:t>我不'心,你</w:t>
            </w:r>
          </w:p>
        </w:tc>
      </w:tr>
      <w:tr>
        <w:tc>
          <w:tcPr>
            <w:tcW w:type="dxa" w:w="4320"/>
          </w:tcPr>
          <w:p>
            <w:r>
              <w:t>04:43:12 - 04:43:15</w:t>
            </w:r>
          </w:p>
        </w:tc>
        <w:tc>
          <w:tcPr>
            <w:tcW w:type="dxa" w:w="4320"/>
          </w:tcPr>
          <w:p>
            <w:r>
              <w:t>对了张宸;&amp;捡到了一把镅匙</w:t>
            </w:r>
          </w:p>
        </w:tc>
      </w:tr>
      <w:tr>
        <w:tc>
          <w:tcPr>
            <w:tcW w:type="dxa" w:w="4320"/>
          </w:tcPr>
          <w:p>
            <w:r>
              <w:t>04:43:15 - 04:43:16</w:t>
            </w:r>
          </w:p>
        </w:tc>
        <w:tc>
          <w:tcPr>
            <w:tcW w:type="dxa" w:w="4320"/>
          </w:tcPr>
          <w:p>
            <w:r>
              <w:t>你看看有没有用</w:t>
            </w:r>
          </w:p>
        </w:tc>
      </w:tr>
      <w:tr>
        <w:tc>
          <w:tcPr>
            <w:tcW w:type="dxa" w:w="4320"/>
          </w:tcPr>
          <w:p>
            <w:r>
              <w:t>04:43:19 - 04:43:21</w:t>
            </w:r>
          </w:p>
        </w:tc>
        <w:tc>
          <w:tcPr>
            <w:tcW w:type="dxa" w:w="4320"/>
          </w:tcPr>
          <w:p>
            <w:r>
              <w:t>这个钥匙,偬是窟俳么地方找到的?</w:t>
            </w:r>
          </w:p>
        </w:tc>
      </w:tr>
      <w:tr>
        <w:tc>
          <w:tcPr>
            <w:tcW w:type="dxa" w:w="4320"/>
          </w:tcPr>
          <w:p>
            <w:r>
              <w:t>04:43:21 - 04:43:21</w:t>
            </w:r>
          </w:p>
        </w:tc>
        <w:tc>
          <w:tcPr>
            <w:tcW w:type="dxa" w:w="4320"/>
          </w:tcPr>
          <w:p>
            <w:r>
              <w:t>这个钥匙,你是窟份么地方找到的?</w:t>
            </w:r>
          </w:p>
        </w:tc>
      </w:tr>
      <w:tr>
        <w:tc>
          <w:tcPr>
            <w:tcW w:type="dxa" w:w="4320"/>
          </w:tcPr>
          <w:p>
            <w:r>
              <w:t>04:43:21 - 04:43:23</w:t>
            </w:r>
          </w:p>
        </w:tc>
        <w:tc>
          <w:tcPr>
            <w:tcW w:type="dxa" w:w="4320"/>
          </w:tcPr>
          <w:p>
            <w:r>
              <w:t>刚刚我们不是逡凰翻宁个遍都没找到吗</w:t>
            </w:r>
          </w:p>
        </w:tc>
      </w:tr>
      <w:tr>
        <w:tc>
          <w:tcPr>
            <w:tcW w:type="dxa" w:w="4320"/>
          </w:tcPr>
          <w:p>
            <w:r>
              <w:t>04:43:24 - 04:43:26</w:t>
            </w:r>
          </w:p>
        </w:tc>
        <w:tc>
          <w:tcPr>
            <w:tcW w:type="dxa" w:w="4320"/>
          </w:tcPr>
          <w:p>
            <w:r>
              <w:t>确实不悬窟逡里找到的</w:t>
            </w:r>
          </w:p>
        </w:tc>
      </w:tr>
      <w:tr>
        <w:tc>
          <w:tcPr>
            <w:tcW w:type="dxa" w:w="4320"/>
          </w:tcPr>
          <w:p>
            <w:r>
              <w:t>04:43:26 - 04:43:28</w:t>
            </w:r>
          </w:p>
        </w:tc>
        <w:tc>
          <w:tcPr>
            <w:tcW w:type="dxa" w:w="4320"/>
          </w:tcPr>
          <w:p>
            <w:r>
              <w:t>就在你刚刚一脚躅飞那个诡异的时候</w:t>
            </w:r>
          </w:p>
        </w:tc>
      </w:tr>
      <w:tr>
        <w:tc>
          <w:tcPr>
            <w:tcW w:type="dxa" w:w="4320"/>
          </w:tcPr>
          <w:p>
            <w:r>
              <w:t>04:43:28 - 04:43:28</w:t>
            </w:r>
          </w:p>
        </w:tc>
        <w:tc>
          <w:tcPr>
            <w:tcW w:type="dxa" w:w="4320"/>
          </w:tcPr>
          <w:p>
            <w:r>
              <w:t>就在你刚刚脚踹飞那个诡异的时候</w:t>
            </w:r>
          </w:p>
        </w:tc>
      </w:tr>
      <w:tr>
        <w:tc>
          <w:tcPr>
            <w:tcW w:type="dxa" w:w="4320"/>
          </w:tcPr>
          <w:p>
            <w:r>
              <w:t>04:43:28 - 04:43:29</w:t>
            </w:r>
          </w:p>
        </w:tc>
        <w:tc>
          <w:tcPr>
            <w:tcW w:type="dxa" w:w="4320"/>
          </w:tcPr>
          <w:p>
            <w:r>
              <w:t>就窟你刚刚脚踹飞那个诡异的时候</w:t>
            </w:r>
          </w:p>
        </w:tc>
      </w:tr>
      <w:tr>
        <w:tc>
          <w:tcPr>
            <w:tcW w:type="dxa" w:w="4320"/>
          </w:tcPr>
          <w:p>
            <w:r>
              <w:t>04:43:29 - 04:43:29</w:t>
            </w:r>
          </w:p>
        </w:tc>
        <w:tc>
          <w:tcPr>
            <w:tcW w:type="dxa" w:w="4320"/>
          </w:tcPr>
          <w:p>
            <w:r>
              <w:t>就奁你刚刚脚踹</w:t>
            </w:r>
          </w:p>
        </w:tc>
      </w:tr>
      <w:tr>
        <w:tc>
          <w:tcPr>
            <w:tcW w:type="dxa" w:w="4320"/>
          </w:tcPr>
          <w:p>
            <w:r>
              <w:t>04:43:29 - 04:43:30</w:t>
            </w:r>
          </w:p>
        </w:tc>
        <w:tc>
          <w:tcPr>
            <w:tcW w:type="dxa" w:w="4320"/>
          </w:tcPr>
          <w:p>
            <w:r>
              <w:t>仄那个诡异身工甩下来的</w:t>
            </w:r>
          </w:p>
        </w:tc>
      </w:tr>
      <w:tr>
        <w:tc>
          <w:tcPr>
            <w:tcW w:type="dxa" w:w="4320"/>
          </w:tcPr>
          <w:p>
            <w:r>
              <w:t>04:43:30 - 04:43:31</w:t>
            </w:r>
          </w:p>
        </w:tc>
        <w:tc>
          <w:tcPr>
            <w:tcW w:type="dxa" w:w="4320"/>
          </w:tcPr>
          <w:p>
            <w:r>
              <w:t>从那个诡异身上甩下来的</w:t>
            </w:r>
          </w:p>
        </w:tc>
      </w:tr>
      <w:tr>
        <w:tc>
          <w:tcPr>
            <w:tcW w:type="dxa" w:w="4320"/>
          </w:tcPr>
          <w:p>
            <w:r>
              <w:t>04:43:31 - 04:43:31</w:t>
            </w:r>
          </w:p>
        </w:tc>
        <w:tc>
          <w:tcPr>
            <w:tcW w:type="dxa" w:w="4320"/>
          </w:tcPr>
          <w:p>
            <w:r>
              <w:t>从那个诡鼎身卫甩下来的</w:t>
            </w:r>
          </w:p>
        </w:tc>
      </w:tr>
      <w:tr>
        <w:tc>
          <w:tcPr>
            <w:tcW w:type="dxa" w:w="4320"/>
          </w:tcPr>
          <w:p>
            <w:r>
              <w:t>04:43:31 - 04:43:33</w:t>
            </w:r>
          </w:p>
        </w:tc>
        <w:tc>
          <w:tcPr>
            <w:tcW w:type="dxa" w:w="4320"/>
          </w:tcPr>
          <w:p>
            <w:r>
              <w:t>我觉得这个可熊裔圃,就捡起来了</w:t>
            </w:r>
          </w:p>
        </w:tc>
      </w:tr>
      <w:tr>
        <w:tc>
          <w:tcPr>
            <w:tcW w:type="dxa" w:w="4320"/>
          </w:tcPr>
          <w:p>
            <w:r>
              <w:t>04:43:33 - 04:43:34</w:t>
            </w:r>
          </w:p>
        </w:tc>
        <w:tc>
          <w:tcPr>
            <w:tcW w:type="dxa" w:w="4320"/>
          </w:tcPr>
          <w:p>
            <w:r>
              <w:t>我觉得这个可熊宿圃。就捡起来了</w:t>
            </w:r>
          </w:p>
        </w:tc>
      </w:tr>
      <w:tr>
        <w:tc>
          <w:tcPr>
            <w:tcW w:type="dxa" w:w="4320"/>
          </w:tcPr>
          <w:p>
            <w:r>
              <w:t>04:43:34 - 04:43:36</w:t>
            </w:r>
          </w:p>
        </w:tc>
        <w:tc>
          <w:tcPr>
            <w:tcW w:type="dxa" w:w="4320"/>
          </w:tcPr>
          <w:p>
            <w:r>
              <w:t>说不定和小说里面晌鬼器样是个宝贝啁?</w:t>
            </w:r>
          </w:p>
        </w:tc>
      </w:tr>
      <w:tr>
        <w:tc>
          <w:tcPr>
            <w:tcW w:type="dxa" w:w="4320"/>
          </w:tcPr>
          <w:p>
            <w:r>
              <w:t>04:43:36 - 04:43:38</w:t>
            </w:r>
          </w:p>
        </w:tc>
        <w:tc>
          <w:tcPr>
            <w:tcW w:type="dxa" w:w="4320"/>
          </w:tcPr>
          <w:p>
            <w:r>
              <w:t>说不定和小说里囿晌鬼器样是个宝贝#?</w:t>
            </w:r>
          </w:p>
        </w:tc>
      </w:tr>
      <w:tr>
        <w:tc>
          <w:tcPr>
            <w:tcW w:type="dxa" w:w="4320"/>
          </w:tcPr>
          <w:p>
            <w:r>
              <w:t>04:43:39 - 04:43:40</w:t>
            </w:r>
          </w:p>
        </w:tc>
        <w:tc>
          <w:tcPr>
            <w:tcW w:type="dxa" w:w="4320"/>
          </w:tcPr>
          <w:p>
            <w:r>
              <w:t>这个钥匙确实不简单,表面侔金冢</w:t>
            </w:r>
          </w:p>
        </w:tc>
      </w:tr>
      <w:tr>
        <w:tc>
          <w:tcPr>
            <w:tcW w:type="dxa" w:w="4320"/>
          </w:tcPr>
          <w:p>
            <w:r>
              <w:t>04:43:40 - 04:43:40</w:t>
            </w:r>
          </w:p>
        </w:tc>
        <w:tc>
          <w:tcPr>
            <w:tcW w:type="dxa" w:w="4320"/>
          </w:tcPr>
          <w:p>
            <w:r>
              <w:t>这个钥匙确实不简单,表面金尕</w:t>
            </w:r>
          </w:p>
        </w:tc>
      </w:tr>
      <w:tr>
        <w:tc>
          <w:tcPr>
            <w:tcW w:type="dxa" w:w="4320"/>
          </w:tcPr>
          <w:p>
            <w:r>
              <w:t>04:43:40 - 04:43:41</w:t>
            </w:r>
          </w:p>
        </w:tc>
        <w:tc>
          <w:tcPr>
            <w:tcW w:type="dxa" w:w="4320"/>
          </w:tcPr>
          <w:p>
            <w:r>
              <w:t>这个钥匙确实不简单,表面锵金[匕</w:t>
            </w:r>
          </w:p>
        </w:tc>
      </w:tr>
      <w:tr>
        <w:tc>
          <w:tcPr>
            <w:tcW w:type="dxa" w:w="4320"/>
          </w:tcPr>
          <w:p>
            <w:r>
              <w:t>04:43:41 - 04:43:41</w:t>
            </w:r>
          </w:p>
        </w:tc>
        <w:tc>
          <w:tcPr>
            <w:tcW w:type="dxa" w:w="4320"/>
          </w:tcPr>
          <w:p>
            <w:r>
              <w:t>这个钥匙确实不简单,表面魑金[</w:t>
            </w:r>
          </w:p>
        </w:tc>
      </w:tr>
      <w:tr>
        <w:tc>
          <w:tcPr>
            <w:tcW w:type="dxa" w:w="4320"/>
          </w:tcPr>
          <w:p>
            <w:r>
              <w:t>04:43:41 - 04:43:42</w:t>
            </w:r>
          </w:p>
        </w:tc>
        <w:tc>
          <w:tcPr>
            <w:tcW w:type="dxa" w:w="4320"/>
          </w:tcPr>
          <w:p>
            <w:r>
              <w:t>这个钥匙确实不简单,表面镒]</w:t>
            </w:r>
          </w:p>
        </w:tc>
      </w:tr>
      <w:tr>
        <w:tc>
          <w:tcPr>
            <w:tcW w:type="dxa" w:w="4320"/>
          </w:tcPr>
          <w:p>
            <w:r>
              <w:t>04:43:42 - 04:43:42</w:t>
            </w:r>
          </w:p>
        </w:tc>
        <w:tc>
          <w:tcPr>
            <w:tcW w:type="dxa" w:w="4320"/>
          </w:tcPr>
          <w:p>
            <w:r>
              <w:t>估计刚刚那个就是管家</w:t>
            </w:r>
          </w:p>
        </w:tc>
      </w:tr>
      <w:tr>
        <w:tc>
          <w:tcPr>
            <w:tcW w:type="dxa" w:w="4320"/>
          </w:tcPr>
          <w:p>
            <w:r>
              <w:t>04:43:42 - 04:43:43</w:t>
            </w:r>
          </w:p>
        </w:tc>
        <w:tc>
          <w:tcPr>
            <w:tcW w:type="dxa" w:w="4320"/>
          </w:tcPr>
          <w:p>
            <w:r>
              <w:t>估计刚刚那个就是管家, ]-</w:t>
            </w:r>
          </w:p>
        </w:tc>
      </w:tr>
      <w:tr>
        <w:tc>
          <w:tcPr>
            <w:tcW w:type="dxa" w:w="4320"/>
          </w:tcPr>
          <w:p>
            <w:r>
              <w:t>04:43:43 - 04:43:43</w:t>
            </w:r>
          </w:p>
        </w:tc>
        <w:tc>
          <w:tcPr>
            <w:tcW w:type="dxa" w:w="4320"/>
          </w:tcPr>
          <w:p>
            <w:r>
              <w:t>估计刚刚那个就是管家</w:t>
            </w:r>
          </w:p>
        </w:tc>
      </w:tr>
      <w:tr>
        <w:tc>
          <w:tcPr>
            <w:tcW w:type="dxa" w:w="4320"/>
          </w:tcPr>
          <w:p>
            <w:r>
              <w:t>04:43:43 - 04:43:44</w:t>
            </w:r>
          </w:p>
        </w:tc>
        <w:tc>
          <w:tcPr>
            <w:tcW w:type="dxa" w:w="4320"/>
          </w:tcPr>
          <w:p>
            <w:r>
              <w:t>估计刚刚那个就是管家, |马</w:t>
            </w:r>
          </w:p>
        </w:tc>
      </w:tr>
      <w:tr>
        <w:tc>
          <w:tcPr>
            <w:tcW w:type="dxa" w:w="4320"/>
          </w:tcPr>
          <w:p>
            <w:r>
              <w:t>04:43:44 - 04:43:44</w:t>
            </w:r>
          </w:p>
        </w:tc>
        <w:tc>
          <w:tcPr>
            <w:tcW w:type="dxa" w:w="4320"/>
          </w:tcPr>
          <w:p>
            <w:r>
              <w:t>估计刚刚那个就是管家</w:t>
            </w:r>
          </w:p>
        </w:tc>
      </w:tr>
      <w:tr>
        <w:tc>
          <w:tcPr>
            <w:tcW w:type="dxa" w:w="4320"/>
          </w:tcPr>
          <w:p>
            <w:r>
              <w:t>04:43:44 - 04:43:45</w:t>
            </w:r>
          </w:p>
        </w:tc>
        <w:tc>
          <w:tcPr>
            <w:tcW w:type="dxa" w:w="4320"/>
          </w:tcPr>
          <w:p>
            <w:r>
              <w:t>这个钥匙就是它的,有了逻乔钥韪  1</w:t>
            </w:r>
          </w:p>
        </w:tc>
      </w:tr>
      <w:tr>
        <w:tc>
          <w:tcPr>
            <w:tcW w:type="dxa" w:w="4320"/>
          </w:tcPr>
          <w:p>
            <w:r>
              <w:t>04:43:45 - 04:43:45</w:t>
            </w:r>
          </w:p>
        </w:tc>
        <w:tc>
          <w:tcPr>
            <w:tcW w:type="dxa" w:w="4320"/>
          </w:tcPr>
          <w:p>
            <w:r>
              <w:t>这个钥匙就是它的,有了逡"9韪川|</w:t>
            </w:r>
          </w:p>
        </w:tc>
      </w:tr>
      <w:tr>
        <w:tc>
          <w:tcPr>
            <w:tcW w:type="dxa" w:w="4320"/>
          </w:tcPr>
          <w:p>
            <w:r>
              <w:t>04:43:45 - 04:43:46</w:t>
            </w:r>
          </w:p>
        </w:tc>
        <w:tc>
          <w:tcPr>
            <w:tcW w:type="dxa" w:w="4320"/>
          </w:tcPr>
          <w:p>
            <w:r>
              <w:t>逡个钥匙就是它的,有了迓乔-魑</w:t>
            </w:r>
          </w:p>
        </w:tc>
      </w:tr>
      <w:tr>
        <w:tc>
          <w:tcPr>
            <w:tcW w:type="dxa" w:w="4320"/>
          </w:tcPr>
          <w:p>
            <w:r>
              <w:t>04:43:46 - 04:43:46</w:t>
            </w:r>
          </w:p>
        </w:tc>
        <w:tc>
          <w:tcPr>
            <w:tcW w:type="dxa" w:w="4320"/>
          </w:tcPr>
          <w:p>
            <w:r>
              <w:t>这个钥匙就是它的,有了逄『铜魃</w:t>
            </w:r>
          </w:p>
        </w:tc>
      </w:tr>
      <w:tr>
        <w:tc>
          <w:tcPr>
            <w:tcW w:type="dxa" w:w="4320"/>
          </w:tcPr>
          <w:p>
            <w:r>
              <w:t>04:43:46 - 04:43:47</w:t>
            </w:r>
          </w:p>
        </w:tc>
        <w:tc>
          <w:tcPr>
            <w:tcW w:type="dxa" w:w="4320"/>
          </w:tcPr>
          <w:p>
            <w:r>
              <w:t>我们只要找到管家的扃闻</w:t>
            </w:r>
          </w:p>
        </w:tc>
      </w:tr>
      <w:tr>
        <w:tc>
          <w:tcPr>
            <w:tcW w:type="dxa" w:w="4320"/>
          </w:tcPr>
          <w:p>
            <w:r>
              <w:t>04:43:47 - 04:43:47</w:t>
            </w:r>
          </w:p>
        </w:tc>
        <w:tc>
          <w:tcPr>
            <w:tcW w:type="dxa" w:w="4320"/>
          </w:tcPr>
          <w:p>
            <w:r>
              <w:t>我们只要找到管家的扃闻</w:t>
            </w:r>
          </w:p>
        </w:tc>
      </w:tr>
      <w:tr>
        <w:tc>
          <w:tcPr>
            <w:tcW w:type="dxa" w:w="4320"/>
          </w:tcPr>
          <w:p>
            <w:r>
              <w:t>04:43:47 - 04:43:48</w:t>
            </w:r>
          </w:p>
        </w:tc>
        <w:tc>
          <w:tcPr>
            <w:tcW w:type="dxa" w:w="4320"/>
          </w:tcPr>
          <w:p>
            <w:r>
              <w:t>我们冥要找到管家的房闻</w:t>
            </w:r>
          </w:p>
        </w:tc>
      </w:tr>
      <w:tr>
        <w:tc>
          <w:tcPr>
            <w:tcW w:type="dxa" w:w="4320"/>
          </w:tcPr>
          <w:p>
            <w:r>
              <w:t>04:43:48 - 04:43:48</w:t>
            </w:r>
          </w:p>
        </w:tc>
        <w:tc>
          <w:tcPr>
            <w:tcW w:type="dxa" w:w="4320"/>
          </w:tcPr>
          <w:p>
            <w:r>
              <w:t>我们冥要找到管家的麂闻</w:t>
            </w:r>
          </w:p>
        </w:tc>
      </w:tr>
      <w:tr>
        <w:tc>
          <w:tcPr>
            <w:tcW w:type="dxa" w:w="4320"/>
          </w:tcPr>
          <w:p>
            <w:r>
              <w:t>04:43:48 - 04:43:49</w:t>
            </w:r>
          </w:p>
        </w:tc>
        <w:tc>
          <w:tcPr>
            <w:tcW w:type="dxa" w:w="4320"/>
          </w:tcPr>
          <w:p>
            <w:r>
              <w:t>就能知邋这里发生什么</w:t>
            </w:r>
          </w:p>
        </w:tc>
      </w:tr>
      <w:tr>
        <w:tc>
          <w:tcPr>
            <w:tcW w:type="dxa" w:w="4320"/>
          </w:tcPr>
          <w:p>
            <w:r>
              <w:t>04:43:49 - 04:43:49</w:t>
            </w:r>
          </w:p>
        </w:tc>
        <w:tc>
          <w:tcPr>
            <w:tcW w:type="dxa" w:w="4320"/>
          </w:tcPr>
          <w:p>
            <w:r>
              <w:t>就能知蹬这里发生什么'</w:t>
            </w:r>
          </w:p>
        </w:tc>
      </w:tr>
      <w:tr>
        <w:tc>
          <w:tcPr>
            <w:tcW w:type="dxa" w:w="4320"/>
          </w:tcPr>
          <w:p>
            <w:r>
              <w:t>04:43:49 - 04:43:50</w:t>
            </w:r>
          </w:p>
        </w:tc>
        <w:tc>
          <w:tcPr>
            <w:tcW w:type="dxa" w:w="4320"/>
          </w:tcPr>
          <w:p>
            <w:r>
              <w:t>就能知魈这里发生什么:</w:t>
            </w:r>
          </w:p>
        </w:tc>
      </w:tr>
      <w:tr>
        <w:tc>
          <w:tcPr>
            <w:tcW w:type="dxa" w:w="4320"/>
          </w:tcPr>
          <w:p>
            <w:r>
              <w:t>04:43:50 - 04:43:50</w:t>
            </w:r>
          </w:p>
        </w:tc>
        <w:tc>
          <w:tcPr>
            <w:tcW w:type="dxa" w:w="4320"/>
          </w:tcPr>
          <w:p>
            <w:r>
              <w:t>就能知魈这里发生什么5</w:t>
            </w:r>
          </w:p>
        </w:tc>
      </w:tr>
      <w:tr>
        <w:tc>
          <w:tcPr>
            <w:tcW w:type="dxa" w:w="4320"/>
          </w:tcPr>
          <w:p>
            <w:r>
              <w:t>04:43:51 - 04:43:52</w:t>
            </w:r>
          </w:p>
        </w:tc>
        <w:tc>
          <w:tcPr>
            <w:tcW w:type="dxa" w:w="4320"/>
          </w:tcPr>
          <w:p>
            <w:r>
              <w:t>怎么横我还是有点用赆晌吧</w:t>
            </w:r>
          </w:p>
        </w:tc>
      </w:tr>
      <w:tr>
        <w:tc>
          <w:tcPr>
            <w:tcW w:type="dxa" w:w="4320"/>
          </w:tcPr>
          <w:p>
            <w:r>
              <w:t>04:43:52 - 04:43:52</w:t>
            </w:r>
          </w:p>
        </w:tc>
        <w:tc>
          <w:tcPr>
            <w:tcW w:type="dxa" w:w="4320"/>
          </w:tcPr>
          <w:p>
            <w:r>
              <w:t>怎么槿;我还是有点用〈闵觎</w:t>
            </w:r>
          </w:p>
        </w:tc>
      </w:tr>
      <w:tr>
        <w:tc>
          <w:tcPr>
            <w:tcW w:type="dxa" w:w="4320"/>
          </w:tcPr>
          <w:p>
            <w:r>
              <w:t>04:43:52 - 04:43:53</w:t>
            </w:r>
          </w:p>
        </w:tc>
        <w:tc>
          <w:tcPr>
            <w:tcW w:type="dxa" w:w="4320"/>
          </w:tcPr>
          <w:p>
            <w:r>
              <w:t>怎么 我还是有点用〈@</w:t>
            </w:r>
          </w:p>
        </w:tc>
      </w:tr>
      <w:tr>
        <w:tc>
          <w:tcPr>
            <w:tcW w:type="dxa" w:w="4320"/>
          </w:tcPr>
          <w:p>
            <w:r>
              <w:t>04:43:53 - 04:43:53</w:t>
            </w:r>
          </w:p>
        </w:tc>
        <w:tc>
          <w:tcPr>
            <w:tcW w:type="dxa" w:w="4320"/>
          </w:tcPr>
          <w:p>
            <w:r>
              <w:t>怎么#我还是有点用〈@</w:t>
            </w:r>
          </w:p>
        </w:tc>
      </w:tr>
      <w:tr>
        <w:tc>
          <w:tcPr>
            <w:tcW w:type="dxa" w:w="4320"/>
          </w:tcPr>
          <w:p>
            <w:r>
              <w:t>04:43:53 - 04:43:54</w:t>
            </w:r>
          </w:p>
        </w:tc>
        <w:tc>
          <w:tcPr>
            <w:tcW w:type="dxa" w:w="4320"/>
          </w:tcPr>
          <w:p>
            <w:r>
              <w:t xml:space="preserve">怎么;我还是有点用赆 </w:t>
            </w:r>
          </w:p>
        </w:tc>
      </w:tr>
      <w:tr>
        <w:tc>
          <w:tcPr>
            <w:tcW w:type="dxa" w:w="4320"/>
          </w:tcPr>
          <w:p>
            <w:r>
              <w:t>04:43:54 - 04:43:54</w:t>
            </w:r>
          </w:p>
        </w:tc>
        <w:tc>
          <w:tcPr>
            <w:tcW w:type="dxa" w:w="4320"/>
          </w:tcPr>
          <w:p>
            <w:r>
              <w:t>怎么橼}我逐是有点用|</w:t>
            </w:r>
          </w:p>
        </w:tc>
      </w:tr>
      <w:tr>
        <w:tc>
          <w:tcPr>
            <w:tcW w:type="dxa" w:w="4320"/>
          </w:tcPr>
          <w:p>
            <w:r>
              <w:t>04:43:54 - 04:43:55</w:t>
            </w:r>
          </w:p>
        </w:tc>
        <w:tc>
          <w:tcPr>
            <w:tcW w:type="dxa" w:w="4320"/>
          </w:tcPr>
          <w:p>
            <w:r>
              <w:t>这么量的东西都给我.到</w:t>
            </w:r>
          </w:p>
        </w:tc>
      </w:tr>
      <w:tr>
        <w:tc>
          <w:tcPr>
            <w:tcW w:type="dxa" w:w="4320"/>
          </w:tcPr>
          <w:p>
            <w:r>
              <w:t>04:43:55 - 04:43:55</w:t>
            </w:r>
          </w:p>
        </w:tc>
        <w:tc>
          <w:tcPr>
            <w:tcW w:type="dxa" w:w="4320"/>
          </w:tcPr>
          <w:p>
            <w:r>
              <w:t>这么蕙的东西都给掰捡到</w:t>
            </w:r>
          </w:p>
        </w:tc>
      </w:tr>
      <w:tr>
        <w:tc>
          <w:tcPr>
            <w:tcW w:type="dxa" w:w="4320"/>
          </w:tcPr>
          <w:p>
            <w:r>
              <w:t>04:43:55 - 04:43:56</w:t>
            </w:r>
          </w:p>
        </w:tc>
        <w:tc>
          <w:tcPr>
            <w:tcW w:type="dxa" w:w="4320"/>
          </w:tcPr>
          <w:p>
            <w:r>
              <w:t>这么量夔驹案酉都给敢|到</w:t>
            </w:r>
          </w:p>
        </w:tc>
      </w:tr>
      <w:tr>
        <w:tc>
          <w:tcPr>
            <w:tcW w:type="dxa" w:w="4320"/>
          </w:tcPr>
          <w:p>
            <w:r>
              <w:t>04:43:56 - 04:43:56</w:t>
            </w:r>
          </w:p>
        </w:tc>
        <w:tc>
          <w:tcPr>
            <w:tcW w:type="dxa" w:w="4320"/>
          </w:tcPr>
          <w:p>
            <w:r>
              <w:t>这么量夔嗣案酉都给敢嶝到</w:t>
            </w:r>
          </w:p>
        </w:tc>
      </w:tr>
      <w:tr>
        <w:tc>
          <w:tcPr>
            <w:tcW w:type="dxa" w:w="4320"/>
          </w:tcPr>
          <w:p>
            <w:r>
              <w:t>04:43:56 - 04:43:57</w:t>
            </w:r>
          </w:p>
        </w:tc>
        <w:tc>
          <w:tcPr>
            <w:tcW w:type="dxa" w:w="4320"/>
          </w:tcPr>
          <w:p>
            <w:r>
              <w:t>这么量夔的绦函都给我龅到7</w:t>
            </w:r>
          </w:p>
        </w:tc>
      </w:tr>
      <w:tr>
        <w:tc>
          <w:tcPr>
            <w:tcW w:type="dxa" w:w="4320"/>
          </w:tcPr>
          <w:p>
            <w:r>
              <w:t>04:43:57 - 04:43:57</w:t>
            </w:r>
          </w:p>
        </w:tc>
        <w:tc>
          <w:tcPr>
            <w:tcW w:type="dxa" w:w="4320"/>
          </w:tcPr>
          <w:p>
            <w:r>
              <w:t>这么量夔的绦函都给斑邋到</w:t>
            </w:r>
          </w:p>
        </w:tc>
      </w:tr>
      <w:tr>
        <w:tc>
          <w:tcPr>
            <w:tcW w:type="dxa" w:w="4320"/>
          </w:tcPr>
          <w:p>
            <w:r>
              <w:t>04:43:57 - 04:43:58</w:t>
            </w:r>
          </w:p>
        </w:tc>
        <w:tc>
          <w:tcPr>
            <w:tcW w:type="dxa" w:w="4320"/>
          </w:tcPr>
          <w:p>
            <w:r>
              <w:t>}飑」是一无事2痴</w:t>
            </w:r>
          </w:p>
        </w:tc>
      </w:tr>
      <w:tr>
        <w:tc>
          <w:tcPr>
            <w:tcW w:type="dxa" w:w="4320"/>
          </w:tcPr>
          <w:p>
            <w:r>
              <w:t>04:43:58 - 04:43:58</w:t>
            </w:r>
          </w:p>
        </w:tc>
        <w:tc>
          <w:tcPr>
            <w:tcW w:type="dxa" w:w="4320"/>
          </w:tcPr>
          <w:p>
            <w:r>
              <w:t>}也*是一无事姻锑</w:t>
            </w:r>
          </w:p>
        </w:tc>
      </w:tr>
      <w:tr>
        <w:tc>
          <w:tcPr>
            <w:tcW w:type="dxa" w:w="4320"/>
          </w:tcPr>
          <w:p>
            <w:r>
              <w:t>04:43:58 - 04:43:59</w:t>
            </w:r>
          </w:p>
        </w:tc>
        <w:tc>
          <w:tcPr>
            <w:tcW w:type="dxa" w:w="4320"/>
          </w:tcPr>
          <w:p>
            <w:r>
              <w:t>}!是一无事姻感</w:t>
            </w:r>
          </w:p>
        </w:tc>
      </w:tr>
      <w:tr>
        <w:tc>
          <w:tcPr>
            <w:tcW w:type="dxa" w:w="4320"/>
          </w:tcPr>
          <w:p>
            <w:r>
              <w:t>04:43:59 - 04:43:59</w:t>
            </w:r>
          </w:p>
        </w:tc>
        <w:tc>
          <w:tcPr>
            <w:tcW w:type="dxa" w:w="4320"/>
          </w:tcPr>
          <w:p>
            <w:r>
              <w:t>霰胸*是一无事姻感</w:t>
            </w:r>
          </w:p>
        </w:tc>
      </w:tr>
      <w:tr>
        <w:tc>
          <w:tcPr>
            <w:tcW w:type="dxa" w:w="4320"/>
          </w:tcPr>
          <w:p>
            <w:r>
              <w:t>04:44:01 - 04:44:03</w:t>
            </w:r>
          </w:p>
        </w:tc>
        <w:tc>
          <w:tcPr>
            <w:tcW w:type="dxa" w:w="4320"/>
          </w:tcPr>
          <w:p>
            <w:r>
              <w:t>这就是一个普通的钥匙,没什么特别的</w:t>
            </w:r>
          </w:p>
        </w:tc>
      </w:tr>
      <w:tr>
        <w:tc>
          <w:tcPr>
            <w:tcW w:type="dxa" w:w="4320"/>
          </w:tcPr>
          <w:p>
            <w:r>
              <w:t>04:44:03 - 04:44:05</w:t>
            </w:r>
          </w:p>
        </w:tc>
        <w:tc>
          <w:tcPr>
            <w:tcW w:type="dxa" w:w="4320"/>
          </w:tcPr>
          <w:p>
            <w:r>
              <w:t>不过这个钥匙真的很重要</w:t>
            </w:r>
          </w:p>
        </w:tc>
      </w:tr>
      <w:tr>
        <w:tc>
          <w:tcPr>
            <w:tcW w:type="dxa" w:w="4320"/>
          </w:tcPr>
          <w:p>
            <w:r>
              <w:t>04:44:05 - 04:44:07</w:t>
            </w:r>
          </w:p>
        </w:tc>
        <w:tc>
          <w:tcPr>
            <w:tcW w:type="dxa" w:w="4320"/>
          </w:tcPr>
          <w:p>
            <w:r>
              <w:t>但是下次诡异身上掉下来的东西</w:t>
            </w:r>
          </w:p>
        </w:tc>
      </w:tr>
      <w:tr>
        <w:tc>
          <w:tcPr>
            <w:tcW w:type="dxa" w:w="4320"/>
          </w:tcPr>
          <w:p>
            <w:r>
              <w:t>04:44:07 - 04:44:08</w:t>
            </w:r>
          </w:p>
        </w:tc>
        <w:tc>
          <w:tcPr>
            <w:tcW w:type="dxa" w:w="4320"/>
          </w:tcPr>
          <w:p>
            <w:r>
              <w:t>还是不要去接触比较好</w:t>
            </w:r>
          </w:p>
        </w:tc>
      </w:tr>
      <w:tr>
        <w:tc>
          <w:tcPr>
            <w:tcW w:type="dxa" w:w="4320"/>
          </w:tcPr>
          <w:p>
            <w:r>
              <w:t>04:44:08 - 04:44:12</w:t>
            </w:r>
          </w:p>
        </w:tc>
        <w:tc>
          <w:tcPr>
            <w:tcW w:type="dxa" w:w="4320"/>
          </w:tcPr>
          <w:p>
            <w:r>
              <w:t>你一个普通人万一你沾染上诡异的气息就不好了</w:t>
            </w:r>
          </w:p>
        </w:tc>
      </w:tr>
      <w:tr>
        <w:tc>
          <w:tcPr>
            <w:tcW w:type="dxa" w:w="4320"/>
          </w:tcPr>
          <w:p>
            <w:r>
              <w:t>04:44:12 - 04:44:14</w:t>
            </w:r>
          </w:p>
        </w:tc>
        <w:tc>
          <w:tcPr>
            <w:tcW w:type="dxa" w:w="4320"/>
          </w:tcPr>
          <w:p>
            <w:r>
              <w:t>我下次会注意的</w:t>
            </w:r>
          </w:p>
        </w:tc>
      </w:tr>
      <w:tr>
        <w:tc>
          <w:tcPr>
            <w:tcW w:type="dxa" w:w="4320"/>
          </w:tcPr>
          <w:p>
            <w:r>
              <w:t>04:44:15 - 04:44:16</w:t>
            </w:r>
          </w:p>
        </w:tc>
        <w:tc>
          <w:tcPr>
            <w:tcW w:type="dxa" w:w="4320"/>
          </w:tcPr>
          <w:p>
            <w:r>
              <w:t>那我们走吧</w:t>
            </w:r>
          </w:p>
        </w:tc>
      </w:tr>
      <w:tr>
        <w:tc>
          <w:tcPr>
            <w:tcW w:type="dxa" w:w="4320"/>
          </w:tcPr>
          <w:p>
            <w:r>
              <w:t>04:44:16 - 04:44:19</w:t>
            </w:r>
          </w:p>
        </w:tc>
        <w:tc>
          <w:tcPr>
            <w:tcW w:type="dxa" w:w="4320"/>
          </w:tcPr>
          <w:p>
            <w:r>
              <w:t>我们去找找这个管家的房间在什么地方</w:t>
            </w:r>
          </w:p>
        </w:tc>
      </w:tr>
      <w:tr>
        <w:tc>
          <w:tcPr>
            <w:tcW w:type="dxa" w:w="4320"/>
          </w:tcPr>
          <w:p>
            <w:r>
              <w:t>04:44:34 - 04:44:34</w:t>
            </w:r>
          </w:p>
        </w:tc>
        <w:tc>
          <w:tcPr>
            <w:tcW w:type="dxa" w:w="4320"/>
          </w:tcPr>
          <w:p>
            <w:r>
              <w:t>~皇像窟这]啊戢叉婪到</w:t>
            </w:r>
          </w:p>
        </w:tc>
      </w:tr>
      <w:tr>
        <w:tc>
          <w:tcPr>
            <w:tcW w:type="dxa" w:w="4320"/>
          </w:tcPr>
          <w:p>
            <w:r>
              <w:t>04:44:34 - 04:44:35</w:t>
            </w:r>
          </w:p>
        </w:tc>
        <w:tc>
          <w:tcPr>
            <w:tcW w:type="dxa" w:w="4320"/>
          </w:tcPr>
          <w:p>
            <w:r>
              <w:t>/皇像窟这]啊戢叉戮町宁</w:t>
            </w:r>
          </w:p>
        </w:tc>
      </w:tr>
      <w:tr>
        <w:tc>
          <w:tcPr>
            <w:tcW w:type="dxa" w:w="4320"/>
          </w:tcPr>
          <w:p>
            <w:r>
              <w:t>04:44:35 - 04:44:35</w:t>
            </w:r>
          </w:p>
        </w:tc>
        <w:tc>
          <w:tcPr>
            <w:tcW w:type="dxa" w:w="4320"/>
          </w:tcPr>
          <w:p>
            <w:r>
              <w:t>颇皇像窟迂里啊;戢安夔到</w:t>
            </w:r>
          </w:p>
        </w:tc>
      </w:tr>
      <w:tr>
        <w:tc>
          <w:tcPr>
            <w:tcW w:type="dxa" w:w="4320"/>
          </w:tcPr>
          <w:p>
            <w:r>
              <w:t>04:44:35 - 04:44:36</w:t>
            </w:r>
          </w:p>
        </w:tc>
        <w:tc>
          <w:tcPr>
            <w:tcW w:type="dxa" w:w="4320"/>
          </w:tcPr>
          <w:p>
            <w:r>
              <w:t>燠皇像窟寇堕啊;骰叉</w:t>
            </w:r>
          </w:p>
        </w:tc>
      </w:tr>
      <w:tr>
        <w:tc>
          <w:tcPr>
            <w:tcW w:type="dxa" w:w="4320"/>
          </w:tcPr>
          <w:p>
            <w:r>
              <w:t>04:44:36 - 04:44:36</w:t>
            </w:r>
          </w:p>
        </w:tc>
        <w:tc>
          <w:tcPr>
            <w:tcW w:type="dxa" w:w="4320"/>
          </w:tcPr>
          <w:p>
            <w:r>
              <w:t>/皇。像魑,里啊。叉</w:t>
            </w:r>
          </w:p>
        </w:tc>
      </w:tr>
      <w:tr>
        <w:tc>
          <w:tcPr>
            <w:tcW w:type="dxa" w:w="4320"/>
          </w:tcPr>
          <w:p>
            <w:r>
              <w:t>04:44:36 - 04:44:37</w:t>
            </w:r>
          </w:p>
        </w:tc>
        <w:tc>
          <w:tcPr>
            <w:tcW w:type="dxa" w:w="4320"/>
          </w:tcPr>
          <w:p>
            <w:r>
              <w:t>燠皇像宠逆里啊歌叉</w:t>
            </w:r>
          </w:p>
        </w:tc>
      </w:tr>
      <w:tr>
        <w:tc>
          <w:tcPr>
            <w:tcW w:type="dxa" w:w="4320"/>
          </w:tcPr>
          <w:p>
            <w:r>
              <w:t>04:44:37 - 04:44:37</w:t>
            </w:r>
          </w:p>
        </w:tc>
        <w:tc>
          <w:tcPr>
            <w:tcW w:type="dxa" w:w="4320"/>
          </w:tcPr>
          <w:p>
            <w:r>
              <w:t>奂皇。像窟这里呵-</w:t>
            </w:r>
          </w:p>
        </w:tc>
      </w:tr>
      <w:tr>
        <w:tc>
          <w:tcPr>
            <w:tcW w:type="dxa" w:w="4320"/>
          </w:tcPr>
          <w:p>
            <w:r>
              <w:t>04:44:37 - 04:44:38</w:t>
            </w:r>
          </w:p>
        </w:tc>
        <w:tc>
          <w:tcPr>
            <w:tcW w:type="dxa" w:w="4320"/>
          </w:tcPr>
          <w:p>
            <w:r>
              <w:t>鄹介鄹介很可帕仨</w:t>
            </w:r>
          </w:p>
        </w:tc>
      </w:tr>
      <w:tr>
        <w:tc>
          <w:tcPr>
            <w:tcW w:type="dxa" w:w="4320"/>
          </w:tcPr>
          <w:p>
            <w:r>
              <w:t>04:44:38 - 04:44:38</w:t>
            </w:r>
          </w:p>
        </w:tc>
        <w:tc>
          <w:tcPr>
            <w:tcW w:type="dxa" w:w="4320"/>
          </w:tcPr>
          <w:p>
            <w:r>
              <w:t>鄹介鄹介很可锏的</w:t>
            </w:r>
          </w:p>
        </w:tc>
      </w:tr>
      <w:tr>
        <w:tc>
          <w:tcPr>
            <w:tcW w:type="dxa" w:w="4320"/>
          </w:tcPr>
          <w:p>
            <w:r>
              <w:t>04:44:38 - 04:44:39</w:t>
            </w:r>
          </w:p>
        </w:tc>
        <w:tc>
          <w:tcPr>
            <w:tcW w:type="dxa" w:w="4320"/>
          </w:tcPr>
          <w:p>
            <w:r>
              <w:t>那介;那介很旬赡</w:t>
            </w:r>
          </w:p>
        </w:tc>
      </w:tr>
      <w:tr>
        <w:tc>
          <w:tcPr>
            <w:tcW w:type="dxa" w:w="4320"/>
          </w:tcPr>
          <w:p>
            <w:r>
              <w:t>04:44:39 - 04:44:39</w:t>
            </w:r>
          </w:p>
        </w:tc>
        <w:tc>
          <w:tcPr>
            <w:tcW w:type="dxa" w:w="4320"/>
          </w:tcPr>
          <w:p>
            <w:r>
              <w:t>那介;那介很郫 的:</w:t>
            </w:r>
          </w:p>
        </w:tc>
      </w:tr>
      <w:tr>
        <w:tc>
          <w:tcPr>
            <w:tcW w:type="dxa" w:w="4320"/>
          </w:tcPr>
          <w:p>
            <w:r>
              <w:t>04:44:39 - 04:44:40</w:t>
            </w:r>
          </w:p>
        </w:tc>
        <w:tc>
          <w:tcPr>
            <w:tcW w:type="dxa" w:w="4320"/>
          </w:tcPr>
          <w:p>
            <w:r>
              <w:t>耶介鄹介很可啭」_</w:t>
            </w:r>
          </w:p>
        </w:tc>
      </w:tr>
      <w:tr>
        <w:tc>
          <w:tcPr>
            <w:tcW w:type="dxa" w:w="4320"/>
          </w:tcPr>
          <w:p>
            <w:r>
              <w:t>04:44:40 - 04:44:40</w:t>
            </w:r>
          </w:p>
        </w:tc>
        <w:tc>
          <w:tcPr>
            <w:tcW w:type="dxa" w:w="4320"/>
          </w:tcPr>
          <w:p>
            <w:r>
              <w:t>鄹介鄹个很旬帼煦梦</w:t>
            </w:r>
          </w:p>
        </w:tc>
      </w:tr>
      <w:tr>
        <w:tc>
          <w:tcPr>
            <w:tcW w:type="dxa" w:w="4320"/>
          </w:tcPr>
          <w:p>
            <w:r>
              <w:t>04:44:41 - 04:44:42</w:t>
            </w:r>
          </w:p>
        </w:tc>
        <w:tc>
          <w:tcPr>
            <w:tcW w:type="dxa" w:w="4320"/>
          </w:tcPr>
          <w:p>
            <w:r>
              <w:t>像剔着急。#氐岚再慢慢)</w:t>
            </w:r>
          </w:p>
        </w:tc>
      </w:tr>
      <w:tr>
        <w:tc>
          <w:tcPr>
            <w:tcW w:type="dxa" w:w="4320"/>
          </w:tcPr>
          <w:p>
            <w:r>
              <w:t>04:44:42 - 04:44:42</w:t>
            </w:r>
          </w:p>
        </w:tc>
        <w:tc>
          <w:tcPr>
            <w:tcW w:type="dxa" w:w="4320"/>
          </w:tcPr>
          <w:p>
            <w:r>
              <w:t>像'急喁寮</w:t>
            </w:r>
          </w:p>
        </w:tc>
      </w:tr>
      <w:tr>
        <w:tc>
          <w:tcPr>
            <w:tcW w:type="dxa" w:w="4320"/>
          </w:tcPr>
          <w:p>
            <w:r>
              <w:t>04:44:42 - 04:44:43</w:t>
            </w:r>
          </w:p>
        </w:tc>
        <w:tc>
          <w:tcPr>
            <w:tcW w:type="dxa" w:w="4320"/>
          </w:tcPr>
          <w:p>
            <w:r>
              <w:t>像剔着急#口}-幔慢谗</w:t>
            </w:r>
          </w:p>
        </w:tc>
      </w:tr>
      <w:tr>
        <w:tc>
          <w:tcPr>
            <w:tcW w:type="dxa" w:w="4320"/>
          </w:tcPr>
          <w:p>
            <w:r>
              <w:t>04:44:43 - 04:44:43</w:t>
            </w:r>
          </w:p>
        </w:tc>
        <w:tc>
          <w:tcPr>
            <w:tcW w:type="dxa" w:w="4320"/>
          </w:tcPr>
          <w:p>
            <w:r>
              <w:t>像剔着急。#内岚寓慢懊'</w:t>
            </w:r>
          </w:p>
        </w:tc>
      </w:tr>
      <w:tr>
        <w:tc>
          <w:tcPr>
            <w:tcW w:type="dxa" w:w="4320"/>
          </w:tcPr>
          <w:p>
            <w:r>
              <w:t>04:44:43 - 04:44:44</w:t>
            </w:r>
          </w:p>
        </w:tc>
        <w:tc>
          <w:tcPr>
            <w:tcW w:type="dxa" w:w="4320"/>
          </w:tcPr>
          <w:p>
            <w:r>
              <w:t>像剔着急。#廿-慢幔'</w:t>
            </w:r>
          </w:p>
        </w:tc>
      </w:tr>
      <w:tr>
        <w:tc>
          <w:tcPr>
            <w:tcW w:type="dxa" w:w="4320"/>
          </w:tcPr>
          <w:p>
            <w:r>
              <w:t>04:44:44 - 04:44:44</w:t>
            </w:r>
          </w:p>
        </w:tc>
        <w:tc>
          <w:tcPr>
            <w:tcW w:type="dxa" w:w="4320"/>
          </w:tcPr>
          <w:p>
            <w:r>
              <w:t>像剔着惫。喘廿-慢慢谗</w:t>
            </w:r>
          </w:p>
        </w:tc>
      </w:tr>
      <w:tr>
        <w:tc>
          <w:tcPr>
            <w:tcW w:type="dxa" w:w="4320"/>
          </w:tcPr>
          <w:p>
            <w:r>
              <w:t>04:44:44 - 04:44:45</w:t>
            </w:r>
          </w:p>
        </w:tc>
        <w:tc>
          <w:tcPr>
            <w:tcW w:type="dxa" w:w="4320"/>
          </w:tcPr>
          <w:p>
            <w:r>
              <w:t xml:space="preserve">像黝急喘台党寓幔憬诞 </w:t>
            </w:r>
          </w:p>
        </w:tc>
      </w:tr>
      <w:tr>
        <w:tc>
          <w:tcPr>
            <w:tcW w:type="dxa" w:w="4320"/>
          </w:tcPr>
          <w:p>
            <w:r>
              <w:t>04:44:45 - 04:44:45</w:t>
            </w:r>
          </w:p>
        </w:tc>
        <w:tc>
          <w:tcPr>
            <w:tcW w:type="dxa" w:w="4320"/>
          </w:tcPr>
          <w:p>
            <w:r>
              <w:t>倒公寓}迦馋燧公箸急见我</w:t>
            </w:r>
          </w:p>
        </w:tc>
      </w:tr>
      <w:tr>
        <w:tc>
          <w:tcPr>
            <w:tcW w:type="dxa" w:w="4320"/>
          </w:tcPr>
          <w:p>
            <w:r>
              <w:t>04:44:45 - 04:44:46</w:t>
            </w:r>
          </w:p>
        </w:tc>
        <w:tc>
          <w:tcPr>
            <w:tcW w:type="dxa" w:w="4320"/>
          </w:tcPr>
          <w:p>
            <w:r>
              <w:t>俐公寓嚆迦像"筹急见我</w:t>
            </w:r>
          </w:p>
        </w:tc>
      </w:tr>
      <w:tr>
        <w:tc>
          <w:tcPr>
            <w:tcW w:type="dxa" w:w="4320"/>
          </w:tcPr>
          <w:p>
            <w:r>
              <w:t>04:44:46 - 04:44:46</w:t>
            </w:r>
          </w:p>
        </w:tc>
        <w:tc>
          <w:tcPr>
            <w:tcW w:type="dxa" w:w="4320"/>
          </w:tcPr>
          <w:p>
            <w:r>
              <w:t>份蹇腈逃像么筹急见我</w:t>
            </w:r>
          </w:p>
        </w:tc>
      </w:tr>
      <w:tr>
        <w:tc>
          <w:tcPr>
            <w:tcW w:type="dxa" w:w="4320"/>
          </w:tcPr>
          <w:p>
            <w:r>
              <w:t>04:44:46 - 04:44:47</w:t>
            </w:r>
          </w:p>
        </w:tc>
        <w:tc>
          <w:tcPr>
            <w:tcW w:type="dxa" w:w="4320"/>
          </w:tcPr>
          <w:p>
            <w:r>
              <w:t>份蹇腈迦像'么箸急见我</w:t>
            </w:r>
          </w:p>
        </w:tc>
      </w:tr>
      <w:tr>
        <w:tc>
          <w:tcPr>
            <w:tcW w:type="dxa" w:w="4320"/>
          </w:tcPr>
          <w:p>
            <w:r>
              <w:t>04:44:47 - 04:44:47</w:t>
            </w:r>
          </w:p>
        </w:tc>
        <w:tc>
          <w:tcPr>
            <w:tcW w:type="dxa" w:w="4320"/>
          </w:tcPr>
          <w:p>
            <w:r>
              <w:t>份公赛0迦像寇宏箸急见瘌</w:t>
            </w:r>
          </w:p>
        </w:tc>
      </w:tr>
      <w:tr>
        <w:tc>
          <w:tcPr>
            <w:tcW w:type="dxa" w:w="4320"/>
          </w:tcPr>
          <w:p>
            <w:r>
              <w:t>04:44:49 - 04:44:49</w:t>
            </w:r>
          </w:p>
        </w:tc>
        <w:tc>
          <w:tcPr>
            <w:tcW w:type="dxa" w:w="4320"/>
          </w:tcPr>
          <w:p>
            <w:r>
              <w:t>歙是我艿箭绮像'匡</w:t>
            </w:r>
          </w:p>
        </w:tc>
      </w:tr>
      <w:tr>
        <w:tc>
          <w:tcPr>
            <w:tcW w:type="dxa" w:w="4320"/>
          </w:tcPr>
          <w:p>
            <w:r>
              <w:t>04:44:49 - 04:44:50</w:t>
            </w:r>
          </w:p>
        </w:tc>
        <w:tc>
          <w:tcPr>
            <w:tcW w:type="dxa" w:w="4320"/>
          </w:tcPr>
          <w:p>
            <w:r>
              <w:t>歙是我艿箭绮像邈-廒胁鳖介窕夫涮的危狈</w:t>
            </w:r>
          </w:p>
        </w:tc>
      </w:tr>
      <w:tr>
        <w:tc>
          <w:tcPr>
            <w:tcW w:type="dxa" w:w="4320"/>
          </w:tcPr>
          <w:p>
            <w:r>
              <w:t>04:44:50 - 04:44:50</w:t>
            </w:r>
          </w:p>
        </w:tc>
        <w:tc>
          <w:tcPr>
            <w:tcW w:type="dxa" w:w="4320"/>
          </w:tcPr>
          <w:p>
            <w:r>
              <w:t>歙是我芨箭绮像邈-</w:t>
            </w:r>
          </w:p>
        </w:tc>
      </w:tr>
      <w:tr>
        <w:tc>
          <w:tcPr>
            <w:tcW w:type="dxa" w:w="4320"/>
          </w:tcPr>
          <w:p>
            <w:r>
              <w:t>04:44:50 - 04:44:51</w:t>
            </w:r>
          </w:p>
        </w:tc>
        <w:tc>
          <w:tcPr>
            <w:tcW w:type="dxa" w:w="4320"/>
          </w:tcPr>
          <w:p>
            <w:r>
              <w:t>歙是我岌崩绮像'虐</w:t>
            </w:r>
          </w:p>
        </w:tc>
      </w:tr>
      <w:tr>
        <w:tc>
          <w:tcPr>
            <w:tcW w:type="dxa" w:w="4320"/>
          </w:tcPr>
          <w:p>
            <w:r>
              <w:t>04:44:51 - 04:44:51</w:t>
            </w:r>
          </w:p>
        </w:tc>
        <w:tc>
          <w:tcPr>
            <w:tcW w:type="dxa" w:w="4320"/>
          </w:tcPr>
          <w:p>
            <w:r>
              <w:t>歙是我》崩绮像邈胤泐的危枧</w:t>
            </w:r>
          </w:p>
        </w:tc>
      </w:tr>
      <w:tr>
        <w:tc>
          <w:tcPr>
            <w:tcW w:type="dxa" w:w="4320"/>
          </w:tcPr>
          <w:p>
            <w:r>
              <w:t>04:44:51 - 04:44:52</w:t>
            </w:r>
          </w:p>
        </w:tc>
        <w:tc>
          <w:tcPr>
            <w:tcW w:type="dxa" w:w="4320"/>
          </w:tcPr>
          <w:p>
            <w:r>
              <w:t>歙是我芝崩绮像邈-</w:t>
            </w:r>
          </w:p>
        </w:tc>
      </w:tr>
      <w:tr>
        <w:tc>
          <w:tcPr>
            <w:tcW w:type="dxa" w:w="4320"/>
          </w:tcPr>
          <w:p>
            <w:r>
              <w:t>04:44:52 - 04:44:52</w:t>
            </w:r>
          </w:p>
        </w:tc>
        <w:tc>
          <w:tcPr>
            <w:tcW w:type="dxa" w:w="4320"/>
          </w:tcPr>
          <w:p>
            <w:r>
              <w:t>歙是我岌崩绮像邈-胸 -</w:t>
            </w:r>
          </w:p>
        </w:tc>
      </w:tr>
      <w:tr>
        <w:tc>
          <w:tcPr>
            <w:tcW w:type="dxa" w:w="4320"/>
          </w:tcPr>
          <w:p>
            <w:r>
              <w:t>04:44:52 - 04:44:53</w:t>
            </w:r>
          </w:p>
        </w:tc>
        <w:tc>
          <w:tcPr>
            <w:tcW w:type="dxa" w:w="4320"/>
          </w:tcPr>
          <w:p>
            <w:r>
              <w:t>息窳窟。鄹厂</w:t>
            </w:r>
          </w:p>
        </w:tc>
      </w:tr>
      <w:tr>
        <w:tc>
          <w:tcPr>
            <w:tcW w:type="dxa" w:w="4320"/>
          </w:tcPr>
          <w:p>
            <w:r>
              <w:t>04:44:53 - 04:44:53</w:t>
            </w:r>
          </w:p>
        </w:tc>
        <w:tc>
          <w:tcPr>
            <w:tcW w:type="dxa" w:w="4320"/>
          </w:tcPr>
          <w:p>
            <w:r>
              <w:t>酶跑息窳窟`欺府邸</w:t>
            </w:r>
          </w:p>
        </w:tc>
      </w:tr>
      <w:tr>
        <w:tc>
          <w:tcPr>
            <w:tcW w:type="dxa" w:w="4320"/>
          </w:tcPr>
          <w:p>
            <w:r>
              <w:t>04:44:53 - 04:44:54</w:t>
            </w:r>
          </w:p>
        </w:tc>
        <w:tc>
          <w:tcPr>
            <w:tcW w:type="dxa" w:w="4320"/>
          </w:tcPr>
          <w:p>
            <w:r>
              <w:t>息窳窟?斯腑.</w:t>
            </w:r>
          </w:p>
        </w:tc>
      </w:tr>
      <w:tr>
        <w:tc>
          <w:tcPr>
            <w:tcW w:type="dxa" w:w="4320"/>
          </w:tcPr>
          <w:p>
            <w:r>
              <w:t>04:44:54 - 04:44:54</w:t>
            </w:r>
          </w:p>
        </w:tc>
        <w:tc>
          <w:tcPr>
            <w:tcW w:type="dxa" w:w="4320"/>
          </w:tcPr>
          <w:p>
            <w:r>
              <w:t>息窳窟写麇府邸</w:t>
            </w:r>
          </w:p>
        </w:tc>
      </w:tr>
      <w:tr>
        <w:tc>
          <w:tcPr>
            <w:tcW w:type="dxa" w:w="4320"/>
          </w:tcPr>
          <w:p>
            <w:r>
              <w:t>04:44:54 - 04:44:55</w:t>
            </w:r>
          </w:p>
        </w:tc>
        <w:tc>
          <w:tcPr>
            <w:tcW w:type="dxa" w:w="4320"/>
          </w:tcPr>
          <w:p>
            <w:r>
              <w:t>息窳窟鸟麂.腑郾</w:t>
            </w:r>
          </w:p>
        </w:tc>
      </w:tr>
      <w:tr>
        <w:tc>
          <w:tcPr>
            <w:tcW w:type="dxa" w:w="4320"/>
          </w:tcPr>
          <w:p>
            <w:r>
              <w:t>04:44:55 - 04:44:55</w:t>
            </w:r>
          </w:p>
        </w:tc>
        <w:tc>
          <w:tcPr>
            <w:tcW w:type="dxa" w:w="4320"/>
          </w:tcPr>
          <w:p>
            <w:r>
              <w:t>僦酶跑息瘢鸟庳欺府邸</w:t>
            </w:r>
          </w:p>
        </w:tc>
      </w:tr>
      <w:tr>
        <w:tc>
          <w:tcPr>
            <w:tcW w:type="dxa" w:w="4320"/>
          </w:tcPr>
          <w:p>
            <w:r>
              <w:t>04:44:55 - 04:44:56</w:t>
            </w:r>
          </w:p>
        </w:tc>
        <w:tc>
          <w:tcPr>
            <w:tcW w:type="dxa" w:w="4320"/>
          </w:tcPr>
          <w:p>
            <w:r>
              <w:t>.那邈藏箸1酶触鼠窟颞知樊里窳</w:t>
            </w:r>
          </w:p>
        </w:tc>
      </w:tr>
      <w:tr>
        <w:tc>
          <w:tcPr>
            <w:tcW w:type="dxa" w:w="4320"/>
          </w:tcPr>
          <w:p>
            <w:r>
              <w:t>04:44:56 - 04:44:56</w:t>
            </w:r>
          </w:p>
        </w:tc>
        <w:tc>
          <w:tcPr>
            <w:tcW w:type="dxa" w:w="4320"/>
          </w:tcPr>
          <w:p>
            <w:r>
              <w:t>雅那迦藏筹]斓酶触鼠窟颡知棼霹</w:t>
            </w:r>
          </w:p>
        </w:tc>
      </w:tr>
      <w:tr>
        <w:tc>
          <w:tcPr>
            <w:tcW w:type="dxa" w:w="4320"/>
          </w:tcPr>
          <w:p>
            <w:r>
              <w:t>04:44:56 - 04:44:57</w:t>
            </w:r>
          </w:p>
        </w:tc>
        <w:tc>
          <w:tcPr>
            <w:tcW w:type="dxa" w:w="4320"/>
          </w:tcPr>
          <w:p>
            <w:r>
              <w:t>雅那遒藏筹]斓酶触鼠窟颞知!氤</w:t>
            </w:r>
          </w:p>
        </w:tc>
      </w:tr>
      <w:tr>
        <w:tc>
          <w:tcPr>
            <w:tcW w:type="dxa" w:w="4320"/>
          </w:tcPr>
          <w:p>
            <w:r>
              <w:t>04:44:57 - 04:44:57</w:t>
            </w:r>
          </w:p>
        </w:tc>
        <w:tc>
          <w:tcPr>
            <w:tcW w:type="dxa" w:w="4320"/>
          </w:tcPr>
          <w:p>
            <w:r>
              <w:t>.那迎。藏筹阙斓酶熊量。窟颗知梦里窳</w:t>
            </w:r>
          </w:p>
        </w:tc>
      </w:tr>
      <w:tr>
        <w:tc>
          <w:tcPr>
            <w:tcW w:type="dxa" w:w="4320"/>
          </w:tcPr>
          <w:p>
            <w:r>
              <w:t>04:44:57 - 04:44:58</w:t>
            </w:r>
          </w:p>
        </w:tc>
        <w:tc>
          <w:tcPr>
            <w:tcW w:type="dxa" w:w="4320"/>
          </w:tcPr>
          <w:p>
            <w:r>
              <w:t>寇那迎藏筹`斓胸触量窟颞知6</w:t>
            </w:r>
          </w:p>
        </w:tc>
      </w:tr>
      <w:tr>
        <w:tc>
          <w:tcPr>
            <w:tcW w:type="dxa" w:w="4320"/>
          </w:tcPr>
          <w:p>
            <w:r>
              <w:t>04:44:58 - 04:44:58</w:t>
            </w:r>
          </w:p>
        </w:tc>
        <w:tc>
          <w:tcPr>
            <w:tcW w:type="dxa" w:w="4320"/>
          </w:tcPr>
          <w:p>
            <w:r>
              <w:t>寇那迎藏筹阂斓岣熊量。窟颞知梦里窳</w:t>
            </w:r>
          </w:p>
        </w:tc>
      </w:tr>
      <w:tr>
        <w:tc>
          <w:tcPr>
            <w:tcW w:type="dxa" w:w="4320"/>
          </w:tcPr>
          <w:p>
            <w:r>
              <w:t>04:44:58 - 04:44:59</w:t>
            </w:r>
          </w:p>
        </w:tc>
        <w:tc>
          <w:tcPr>
            <w:tcW w:type="dxa" w:w="4320"/>
          </w:tcPr>
          <w:p>
            <w:r>
              <w:t>雅那迎。藏筹阙斓岣熊量窟颗知棼窳</w:t>
            </w:r>
          </w:p>
        </w:tc>
      </w:tr>
      <w:tr>
        <w:tc>
          <w:tcPr>
            <w:tcW w:type="dxa" w:w="4320"/>
          </w:tcPr>
          <w:p>
            <w:r>
              <w:t>04:44:59 - 04:44:59</w:t>
            </w:r>
          </w:p>
        </w:tc>
        <w:tc>
          <w:tcPr>
            <w:tcW w:type="dxa" w:w="4320"/>
          </w:tcPr>
          <w:p>
            <w:r>
              <w:t>雅〈迎。藏筹阙襁胸 量窟颗知棼阚</w:t>
            </w:r>
          </w:p>
        </w:tc>
      </w:tr>
      <w:tr>
        <w:tc>
          <w:tcPr>
            <w:tcW w:type="dxa" w:w="4320"/>
          </w:tcPr>
          <w:p>
            <w:r>
              <w:t>04:44:59 - 04:45:00</w:t>
            </w:r>
          </w:p>
        </w:tc>
        <w:tc>
          <w:tcPr>
            <w:tcW w:type="dxa" w:w="4320"/>
          </w:tcPr>
          <w:p>
            <w:r>
              <w:t>雅〈迎藏筹阙斓髓量。窟颞知棼里窳</w:t>
            </w:r>
          </w:p>
        </w:tc>
      </w:tr>
      <w:tr>
        <w:tc>
          <w:tcPr>
            <w:tcW w:type="dxa" w:w="4320"/>
          </w:tcPr>
          <w:p>
            <w:r>
              <w:t>04:45:00 - 04:45:00</w:t>
            </w:r>
          </w:p>
        </w:tc>
        <w:tc>
          <w:tcPr>
            <w:tcW w:type="dxa" w:w="4320"/>
          </w:tcPr>
          <w:p>
            <w:r>
              <w:t>1神酶金鄙能为</w:t>
            </w:r>
          </w:p>
        </w:tc>
      </w:tr>
      <w:tr>
        <w:tc>
          <w:tcPr>
            <w:tcW w:type="dxa" w:w="4320"/>
          </w:tcPr>
          <w:p>
            <w:r>
              <w:t>04:45:00 - 04:45:01</w:t>
            </w:r>
          </w:p>
        </w:tc>
        <w:tc>
          <w:tcPr>
            <w:tcW w:type="dxa" w:w="4320"/>
          </w:tcPr>
          <w:p>
            <w:r>
              <w:t>?鄹斓龅金鄙能三</w:t>
            </w:r>
          </w:p>
        </w:tc>
      </w:tr>
      <w:tr>
        <w:tc>
          <w:tcPr>
            <w:tcW w:type="dxa" w:w="4320"/>
          </w:tcPr>
          <w:p>
            <w:r>
              <w:t>04:45:01 - 04:45:01</w:t>
            </w:r>
          </w:p>
        </w:tc>
        <w:tc>
          <w:tcPr>
            <w:tcW w:type="dxa" w:w="4320"/>
          </w:tcPr>
          <w:p>
            <w:r>
              <w:t>吊那阂斓酶禽鄙雠</w:t>
            </w:r>
          </w:p>
        </w:tc>
      </w:tr>
      <w:tr>
        <w:tc>
          <w:tcPr>
            <w:tcW w:type="dxa" w:w="4320"/>
          </w:tcPr>
          <w:p>
            <w:r>
              <w:t>04:45:01 - 04:45:02</w:t>
            </w:r>
          </w:p>
        </w:tc>
        <w:tc>
          <w:tcPr>
            <w:tcW w:type="dxa" w:w="4320"/>
          </w:tcPr>
          <w:p>
            <w:r>
              <w:t>『鄹=徽腩酶金鄙熊为</w:t>
            </w:r>
          </w:p>
        </w:tc>
      </w:tr>
      <w:tr>
        <w:tc>
          <w:tcPr>
            <w:tcW w:type="dxa" w:w="4320"/>
          </w:tcPr>
          <w:p>
            <w:r>
              <w:t>04:45:02 - 04:45:02</w:t>
            </w:r>
          </w:p>
        </w:tc>
        <w:tc>
          <w:tcPr>
            <w:tcW w:type="dxa" w:w="4320"/>
          </w:tcPr>
          <w:p>
            <w:r>
              <w:t>阿德啜呶宁那伪斓酶釜鄙能</w:t>
            </w:r>
          </w:p>
        </w:tc>
      </w:tr>
      <w:tr>
        <w:tc>
          <w:tcPr>
            <w:tcW w:type="dxa" w:w="4320"/>
          </w:tcPr>
          <w:p>
            <w:r>
              <w:t>04:45:03 - 04:45:03</w:t>
            </w:r>
          </w:p>
        </w:tc>
        <w:tc>
          <w:tcPr>
            <w:tcW w:type="dxa" w:w="4320"/>
          </w:tcPr>
          <w:p>
            <w:r>
              <w:t>刺邸「耀黩宁整介。犬洲</w:t>
            </w:r>
          </w:p>
        </w:tc>
      </w:tr>
      <w:tr>
        <w:tc>
          <w:tcPr>
            <w:tcW w:type="dxa" w:w="4320"/>
          </w:tcPr>
          <w:p>
            <w:r>
              <w:t>04:45:03 - 04:45:04</w:t>
            </w:r>
          </w:p>
        </w:tc>
        <w:tc>
          <w:tcPr>
            <w:tcW w:type="dxa" w:w="4320"/>
          </w:tcPr>
          <w:p>
            <w:r>
              <w:t>凇 郦窕婉耀婴宁整介术涮</w:t>
            </w:r>
          </w:p>
        </w:tc>
      </w:tr>
      <w:tr>
        <w:tc>
          <w:tcPr>
            <w:tcW w:type="dxa" w:w="4320"/>
          </w:tcPr>
          <w:p>
            <w:r>
              <w:t>04:45:04 - 04:45:04</w:t>
            </w:r>
          </w:p>
        </w:tc>
        <w:tc>
          <w:tcPr>
            <w:tcW w:type="dxa" w:w="4320"/>
          </w:tcPr>
          <w:p>
            <w:r>
              <w:t>赈腐邸酽} 鞲宁整个长三</w:t>
            </w:r>
          </w:p>
        </w:tc>
      </w:tr>
      <w:tr>
        <w:tc>
          <w:tcPr>
            <w:tcW w:type="dxa" w:w="4320"/>
          </w:tcPr>
          <w:p>
            <w:r>
              <w:t>04:45:04 - 04:45:05</w:t>
            </w:r>
          </w:p>
        </w:tc>
        <w:tc>
          <w:tcPr>
            <w:tcW w:type="dxa" w:w="4320"/>
          </w:tcPr>
          <w:p>
            <w:r>
              <w:t>郦「嫩鳖夼%失</w:t>
            </w:r>
          </w:p>
        </w:tc>
      </w:tr>
      <w:tr>
        <w:tc>
          <w:tcPr>
            <w:tcW w:type="dxa" w:w="4320"/>
          </w:tcPr>
          <w:p>
            <w:r>
              <w:t>04:45:05 - 04:45:05</w:t>
            </w:r>
          </w:p>
        </w:tc>
        <w:tc>
          <w:tcPr>
            <w:tcW w:type="dxa" w:w="4320"/>
          </w:tcPr>
          <w:p>
            <w:r>
              <w:t>邸『蝤罡髫介2失渊</w:t>
            </w:r>
          </w:p>
        </w:tc>
      </w:tr>
      <w:tr>
        <w:tc>
          <w:tcPr>
            <w:tcW w:type="dxa" w:w="4320"/>
          </w:tcPr>
          <w:p>
            <w:r>
              <w:t>04:45:05 - 04:45:06</w:t>
            </w:r>
          </w:p>
        </w:tc>
        <w:tc>
          <w:tcPr>
            <w:tcW w:type="dxa" w:w="4320"/>
          </w:tcPr>
          <w:p>
            <w:r>
              <w:t xml:space="preserve"> ;黧介凯失洲</w:t>
            </w:r>
          </w:p>
        </w:tc>
      </w:tr>
      <w:tr>
        <w:tc>
          <w:tcPr>
            <w:tcW w:type="dxa" w:w="4320"/>
          </w:tcPr>
          <w:p>
            <w:r>
              <w:t>04:45:06 - 04:45:06</w:t>
            </w:r>
          </w:p>
        </w:tc>
        <w:tc>
          <w:tcPr>
            <w:tcW w:type="dxa" w:w="4320"/>
          </w:tcPr>
          <w:p>
            <w:r>
              <w:t>鳖个凯[洳</w:t>
            </w:r>
          </w:p>
        </w:tc>
      </w:tr>
      <w:tr>
        <w:tc>
          <w:tcPr>
            <w:tcW w:type="dxa" w:w="4320"/>
          </w:tcPr>
          <w:p>
            <w:r>
              <w:t>04:45:06 - 04:45:07</w:t>
            </w:r>
          </w:p>
        </w:tc>
        <w:tc>
          <w:tcPr>
            <w:tcW w:type="dxa" w:w="4320"/>
          </w:tcPr>
          <w:p>
            <w:r>
              <w:t>懿遥象5跚煦囤长泐&lt;贸到`影岣1</w:t>
            </w:r>
          </w:p>
        </w:tc>
      </w:tr>
      <w:tr>
        <w:tc>
          <w:tcPr>
            <w:tcW w:type="dxa" w:w="4320"/>
          </w:tcPr>
          <w:p>
            <w:r>
              <w:t>04:45:07 - 04:45:07</w:t>
            </w:r>
          </w:p>
        </w:tc>
        <w:tc>
          <w:tcPr>
            <w:tcW w:type="dxa" w:w="4320"/>
          </w:tcPr>
          <w:p>
            <w:r>
              <w:t>就遥寐失跚颗囤长跚(贸副`影响</w:t>
            </w:r>
          </w:p>
        </w:tc>
      </w:tr>
      <w:tr>
        <w:tc>
          <w:tcPr>
            <w:tcW w:type="dxa" w:w="4320"/>
          </w:tcPr>
          <w:p>
            <w:r>
              <w:t>04:45:07 - 04:45:08</w:t>
            </w:r>
          </w:p>
        </w:tc>
        <w:tc>
          <w:tcPr>
            <w:tcW w:type="dxa" w:w="4320"/>
          </w:tcPr>
          <w:p>
            <w:r>
              <w:t>懿邋髫跚颗囤鼬涮(贸翻宁影-</w:t>
            </w:r>
          </w:p>
        </w:tc>
      </w:tr>
      <w:tr>
        <w:tc>
          <w:tcPr>
            <w:tcW w:type="dxa" w:w="4320"/>
          </w:tcPr>
          <w:p>
            <w:r>
              <w:t>04:45:08 - 04:45:08</w:t>
            </w:r>
          </w:p>
        </w:tc>
        <w:tc>
          <w:tcPr>
            <w:tcW w:type="dxa" w:w="4320"/>
          </w:tcPr>
          <w:p>
            <w:r>
              <w:t>嶷遥`涮镢囤-跚鹳$翻宁影晌</w:t>
            </w:r>
          </w:p>
        </w:tc>
      </w:tr>
      <w:tr>
        <w:tc>
          <w:tcPr>
            <w:tcW w:type="dxa" w:w="4320"/>
          </w:tcPr>
          <w:p>
            <w:r>
              <w:t>04:45:08 - 04:45:09</w:t>
            </w:r>
          </w:p>
        </w:tc>
        <w:tc>
          <w:tcPr>
            <w:tcW w:type="dxa" w:w="4320"/>
          </w:tcPr>
          <w:p>
            <w:r>
              <w:t>窳邋窠尜泖剁囤长泖都贾到宁影响</w:t>
            </w:r>
          </w:p>
        </w:tc>
      </w:tr>
      <w:tr>
        <w:tc>
          <w:tcPr>
            <w:tcW w:type="dxa" w:w="4320"/>
          </w:tcPr>
          <w:p>
            <w:r>
              <w:t>04:45:09 - 04:45:09</w:t>
            </w:r>
          </w:p>
        </w:tc>
        <w:tc>
          <w:tcPr>
            <w:tcW w:type="dxa" w:w="4320"/>
          </w:tcPr>
          <w:p>
            <w:r>
              <w:t>窳邋窠尜跚翱酉[泖都绶到宁影响</w:t>
            </w:r>
          </w:p>
        </w:tc>
      </w:tr>
      <w:tr>
        <w:tc>
          <w:tcPr>
            <w:tcW w:type="dxa" w:w="4320"/>
          </w:tcPr>
          <w:p>
            <w:r>
              <w:t>04:45:09 - 04:45:10</w:t>
            </w:r>
          </w:p>
        </w:tc>
        <w:tc>
          <w:tcPr>
            <w:tcW w:type="dxa" w:w="4320"/>
          </w:tcPr>
          <w:p>
            <w:r>
              <w:t>窳邋窠尜跚翱酉兴洳都赝到宁影响</w:t>
            </w:r>
          </w:p>
        </w:tc>
      </w:tr>
      <w:tr>
        <w:tc>
          <w:tcPr>
            <w:tcW w:type="dxa" w:w="4320"/>
          </w:tcPr>
          <w:p>
            <w:r>
              <w:t>04:45:10 - 04:45:10</w:t>
            </w:r>
          </w:p>
        </w:tc>
        <w:tc>
          <w:tcPr>
            <w:tcW w:type="dxa" w:w="4320"/>
          </w:tcPr>
          <w:p>
            <w:r>
              <w:t>须</w:t>
            </w:r>
          </w:p>
        </w:tc>
      </w:tr>
      <w:tr>
        <w:tc>
          <w:tcPr>
            <w:tcW w:type="dxa" w:w="4320"/>
          </w:tcPr>
          <w:p>
            <w:r>
              <w:t>04:45:14 - 04:45:14</w:t>
            </w:r>
          </w:p>
        </w:tc>
        <w:tc>
          <w:tcPr>
            <w:tcW w:type="dxa" w:w="4320"/>
          </w:tcPr>
          <w:p>
            <w:r>
              <w:t>骥趁么砑酶嚓;驶宸幽街鸟库斯府郦黑面</w:t>
            </w:r>
          </w:p>
        </w:tc>
      </w:tr>
      <w:tr>
        <w:tc>
          <w:tcPr>
            <w:tcW w:type="dxa" w:w="4320"/>
          </w:tcPr>
          <w:p>
            <w:r>
              <w:t>04:45:14 - 04:45:15</w:t>
            </w:r>
          </w:p>
        </w:tc>
        <w:tc>
          <w:tcPr>
            <w:tcW w:type="dxa" w:w="4320"/>
          </w:tcPr>
          <w:p>
            <w:r>
              <w:t>}公砑煦 张宸幽茌写麇斯府厥望圃</w:t>
            </w:r>
          </w:p>
        </w:tc>
      </w:tr>
      <w:tr>
        <w:tc>
          <w:tcPr>
            <w:tcW w:type="dxa" w:w="4320"/>
          </w:tcPr>
          <w:p>
            <w:r>
              <w:t>04:45:15 - 04:45:15</w:t>
            </w:r>
          </w:p>
        </w:tc>
        <w:tc>
          <w:tcPr>
            <w:tcW w:type="dxa" w:w="4320"/>
          </w:tcPr>
          <w:p>
            <w:r>
              <w:t>么画酶 ~宸]雀马麇斯府邸里面</w:t>
            </w:r>
          </w:p>
        </w:tc>
      </w:tr>
      <w:tr>
        <w:tc>
          <w:tcPr>
            <w:tcW w:type="dxa" w:w="4320"/>
          </w:tcPr>
          <w:p>
            <w:r>
              <w:t>04:45:15 - 04:45:16</w:t>
            </w:r>
          </w:p>
        </w:tc>
        <w:tc>
          <w:tcPr>
            <w:tcW w:type="dxa" w:w="4320"/>
          </w:tcPr>
          <w:p>
            <w:r>
              <w:t>事趁么鲟胸 歌4凼蝥马库斯4面</w:t>
            </w:r>
          </w:p>
        </w:tc>
      </w:tr>
      <w:tr>
        <w:tc>
          <w:tcPr>
            <w:tcW w:type="dxa" w:w="4320"/>
          </w:tcPr>
          <w:p>
            <w:r>
              <w:t>04:45:16 - 04:45:16</w:t>
            </w:r>
          </w:p>
        </w:tc>
        <w:tc>
          <w:tcPr>
            <w:tcW w:type="dxa" w:w="4320"/>
          </w:tcPr>
          <w:p>
            <w:r>
              <w:t>公舞酶: 歌宸幽茌写麇斯刷卿望面</w:t>
            </w:r>
          </w:p>
        </w:tc>
      </w:tr>
      <w:tr>
        <w:tc>
          <w:tcPr>
            <w:tcW w:type="dxa" w:w="4320"/>
          </w:tcPr>
          <w:p>
            <w:r>
              <w:t>04:45:16 - 04:45:17</w:t>
            </w:r>
          </w:p>
        </w:tc>
        <w:tc>
          <w:tcPr>
            <w:tcW w:type="dxa" w:w="4320"/>
          </w:tcPr>
          <w:p>
            <w:r>
              <w:t>公舞龅'; 张宸遒茌写麇斯府邸里囿</w:t>
            </w:r>
          </w:p>
        </w:tc>
      </w:tr>
      <w:tr>
        <w:tc>
          <w:tcPr>
            <w:tcW w:type="dxa" w:w="4320"/>
          </w:tcPr>
          <w:p>
            <w:r>
              <w:t>04:45:17 - 04:45:17</w:t>
            </w:r>
          </w:p>
        </w:tc>
        <w:tc>
          <w:tcPr>
            <w:tcW w:type="dxa" w:w="4320"/>
          </w:tcPr>
          <w:p>
            <w:r>
              <w:t>公舞龅' 犸宸幽茬写库斯 陬奥囿鱼强</w:t>
            </w:r>
          </w:p>
        </w:tc>
      </w:tr>
      <w:tr>
        <w:tc>
          <w:tcPr>
            <w:tcW w:type="dxa" w:w="4320"/>
          </w:tcPr>
          <w:p>
            <w:r>
              <w:t>04:45:17 - 04:45:18</w:t>
            </w:r>
          </w:p>
        </w:tc>
        <w:tc>
          <w:tcPr>
            <w:tcW w:type="dxa" w:w="4320"/>
          </w:tcPr>
          <w:p>
            <w:r>
              <w:t>偬赛剁阿斯篡德裔类</w:t>
            </w:r>
          </w:p>
        </w:tc>
      </w:tr>
      <w:tr>
        <w:tc>
          <w:tcPr>
            <w:tcW w:type="dxa" w:w="4320"/>
          </w:tcPr>
          <w:p>
            <w:r>
              <w:t>04:45:18 - 04:45:18</w:t>
            </w:r>
          </w:p>
        </w:tc>
        <w:tc>
          <w:tcPr>
            <w:tcW w:type="dxa" w:w="4320"/>
          </w:tcPr>
          <w:p>
            <w:r>
              <w:t>偬黧剁阿斯篡德裔类紊藻强</w:t>
            </w:r>
          </w:p>
        </w:tc>
      </w:tr>
      <w:tr>
        <w:tc>
          <w:tcPr>
            <w:tcW w:type="dxa" w:w="4320"/>
          </w:tcPr>
          <w:p>
            <w:r>
              <w:t>04:45:18 - 04:45:19</w:t>
            </w:r>
          </w:p>
        </w:tc>
        <w:tc>
          <w:tcPr>
            <w:tcW w:type="dxa" w:w="4320"/>
          </w:tcPr>
          <w:p>
            <w:r>
              <w:t>偬黧阿斯夔德9笑紊鱼强</w:t>
            </w:r>
          </w:p>
        </w:tc>
      </w:tr>
      <w:tr>
        <w:tc>
          <w:tcPr>
            <w:tcW w:type="dxa" w:w="4320"/>
          </w:tcPr>
          <w:p>
            <w:r>
              <w:t>04:45:19 - 04:45:19</w:t>
            </w:r>
          </w:p>
        </w:tc>
        <w:tc>
          <w:tcPr>
            <w:tcW w:type="dxa" w:w="4320"/>
          </w:tcPr>
          <w:p>
            <w:r>
              <w:t>僻黧剁阿/德{类紊强</w:t>
            </w:r>
          </w:p>
        </w:tc>
      </w:tr>
      <w:tr>
        <w:tc>
          <w:tcPr>
            <w:tcW w:type="dxa" w:w="4320"/>
          </w:tcPr>
          <w:p>
            <w:r>
              <w:t>04:45:19 - 04:45:20</w:t>
            </w:r>
          </w:p>
        </w:tc>
        <w:tc>
          <w:tcPr>
            <w:tcW w:type="dxa" w:w="4320"/>
          </w:tcPr>
          <w:p>
            <w:r>
              <w:t>僻黧剁阿默/德裔类察卖鱼</w:t>
            </w:r>
          </w:p>
        </w:tc>
      </w:tr>
      <w:tr>
        <w:tc>
          <w:tcPr>
            <w:tcW w:type="dxa" w:w="4320"/>
          </w:tcPr>
          <w:p>
            <w:r>
              <w:t>04:45:20 - 04:45:20</w:t>
            </w:r>
          </w:p>
        </w:tc>
        <w:tc>
          <w:tcPr>
            <w:tcW w:type="dxa" w:w="4320"/>
          </w:tcPr>
          <w:p>
            <w:r>
              <w:t>那宥檠溃鹅数圃恳勰酽宗伪獭遗留下染的熊量</w:t>
            </w:r>
          </w:p>
        </w:tc>
      </w:tr>
      <w:tr>
        <w:tc>
          <w:tcPr>
            <w:tcW w:type="dxa" w:w="4320"/>
          </w:tcPr>
          <w:p>
            <w:r>
              <w:t>04:45:20 - 04:45:21</w:t>
            </w:r>
          </w:p>
        </w:tc>
        <w:tc>
          <w:tcPr>
            <w:tcW w:type="dxa" w:w="4320"/>
          </w:tcPr>
          <w:p>
            <w:r>
              <w:t>那翥#濉鸦教囤是龊翻怠裉毽留下莱的熊量卖鱼</w:t>
            </w:r>
          </w:p>
        </w:tc>
      </w:tr>
      <w:tr>
        <w:tc>
          <w:tcPr>
            <w:tcW w:type="dxa" w:w="4320"/>
          </w:tcPr>
          <w:p>
            <w:r>
              <w:t>04:45:21 - 04:45:21</w:t>
            </w:r>
          </w:p>
        </w:tc>
        <w:tc>
          <w:tcPr>
            <w:tcW w:type="dxa" w:w="4320"/>
          </w:tcPr>
          <w:p>
            <w:r>
              <w:t>那宥皴溃鹅教圃恳勰酃员伪昶遗留乖』前熊量卖</w:t>
            </w:r>
          </w:p>
        </w:tc>
      </w:tr>
      <w:tr>
        <w:tc>
          <w:tcPr>
            <w:tcW w:type="dxa" w:w="4320"/>
          </w:tcPr>
          <w:p>
            <w:r>
              <w:t>04:45:21 - 04:45:22</w:t>
            </w:r>
          </w:p>
        </w:tc>
        <w:tc>
          <w:tcPr>
            <w:tcW w:type="dxa" w:w="4320"/>
          </w:tcPr>
          <w:p>
            <w:r>
              <w:t>那看溃鹅教圃是龊翻贞伪襁遗留下来的能量爪|阔菜阜</w:t>
            </w:r>
          </w:p>
        </w:tc>
      </w:tr>
      <w:tr>
        <w:tc>
          <w:tcPr>
            <w:tcW w:type="dxa" w:w="4320"/>
          </w:tcPr>
          <w:p>
            <w:r>
              <w:t>04:45:22 - 04:45:22</w:t>
            </w:r>
          </w:p>
        </w:tc>
        <w:tc>
          <w:tcPr>
            <w:tcW w:type="dxa" w:w="4320"/>
          </w:tcPr>
          <w:p>
            <w:r>
              <w:t>郧宥踱鹅数圃冠^劐9伪桷遗留下粱的熊量</w:t>
            </w:r>
          </w:p>
        </w:tc>
      </w:tr>
      <w:tr>
        <w:tc>
          <w:tcPr>
            <w:tcW w:type="dxa" w:w="4320"/>
          </w:tcPr>
          <w:p>
            <w:r>
              <w:t>04:45:22 - 04:45:23</w:t>
            </w:r>
          </w:p>
        </w:tc>
        <w:tc>
          <w:tcPr>
            <w:tcW w:type="dxa" w:w="4320"/>
          </w:tcPr>
          <w:p>
            <w:r>
              <w:t>邪宥镀鹅数圃冠勰`穴伪襁遗留卞聚的熊量</w:t>
            </w:r>
          </w:p>
        </w:tc>
      </w:tr>
      <w:tr>
        <w:tc>
          <w:tcPr>
            <w:tcW w:type="dxa" w:w="4320"/>
          </w:tcPr>
          <w:p>
            <w:r>
              <w:t>04:45:23 - 04:45:23</w:t>
            </w:r>
          </w:p>
        </w:tc>
        <w:tc>
          <w:tcPr>
            <w:tcW w:type="dxa" w:w="4320"/>
          </w:tcPr>
          <w:p>
            <w:r>
              <w:t>隅『镀鹅教圃悬,剡颢桷遗留下梨的熊量</w:t>
            </w:r>
          </w:p>
        </w:tc>
      </w:tr>
      <w:tr>
        <w:tc>
          <w:tcPr>
            <w:tcW w:type="dxa" w:w="4320"/>
          </w:tcPr>
          <w:p>
            <w:r>
              <w:t>04:45:23 - 04:45:24</w:t>
            </w:r>
          </w:p>
        </w:tc>
        <w:tc>
          <w:tcPr>
            <w:tcW w:type="dxa" w:w="4320"/>
          </w:tcPr>
          <w:p>
            <w:r>
              <w:t>殿熊量*莼4麇斯府邸黑圃</w:t>
            </w:r>
          </w:p>
        </w:tc>
      </w:tr>
      <w:tr>
        <w:tc>
          <w:tcPr>
            <w:tcW w:type="dxa" w:w="4320"/>
          </w:tcPr>
          <w:p>
            <w:r>
              <w:t>04:45:24 - 04:45:24</w:t>
            </w:r>
          </w:p>
        </w:tc>
        <w:tc>
          <w:tcPr>
            <w:tcW w:type="dxa" w:w="4320"/>
          </w:tcPr>
          <w:p>
            <w:r>
              <w:t>宓殿熊量 藏崴臃舄库氍府邸里面</w:t>
            </w:r>
          </w:p>
        </w:tc>
      </w:tr>
      <w:tr>
        <w:tc>
          <w:tcPr>
            <w:tcW w:type="dxa" w:w="4320"/>
          </w:tcPr>
          <w:p>
            <w:r>
              <w:t>04:45:24 - 04:45:25</w:t>
            </w:r>
          </w:p>
        </w:tc>
        <w:tc>
          <w:tcPr>
            <w:tcW w:type="dxa" w:w="4320"/>
          </w:tcPr>
          <w:p>
            <w:r>
              <w:t>殿熊量窳藏窟鸟麇氍府邸堕面</w:t>
            </w:r>
          </w:p>
        </w:tc>
      </w:tr>
      <w:tr>
        <w:tc>
          <w:tcPr>
            <w:tcW w:type="dxa" w:w="4320"/>
          </w:tcPr>
          <w:p>
            <w:r>
              <w:t>04:45:25 - 04:45:25</w:t>
            </w:r>
          </w:p>
        </w:tc>
        <w:tc>
          <w:tcPr>
            <w:tcW w:type="dxa" w:w="4320"/>
          </w:tcPr>
          <w:p>
            <w:r>
              <w:t>多殿熊量  骂糜巅府邸8蠃剧悝@垄母</w:t>
            </w:r>
          </w:p>
        </w:tc>
      </w:tr>
      <w:tr>
        <w:tc>
          <w:tcPr>
            <w:tcW w:type="dxa" w:w="4320"/>
          </w:tcPr>
          <w:p>
            <w:r>
              <w:t>04:45:25 - 04:45:26</w:t>
            </w:r>
          </w:p>
        </w:tc>
        <w:tc>
          <w:tcPr>
            <w:tcW w:type="dxa" w:w="4320"/>
          </w:tcPr>
          <w:p>
            <w:r>
              <w:t>殿熊黾'藏蓿骂糜氍府邸里面</w:t>
            </w:r>
          </w:p>
        </w:tc>
      </w:tr>
      <w:tr>
        <w:tc>
          <w:tcPr>
            <w:tcW w:type="dxa" w:w="4320"/>
          </w:tcPr>
          <w:p>
            <w:r>
              <w:t>04:45:26 - 04:45:26</w:t>
            </w:r>
          </w:p>
        </w:tc>
        <w:tc>
          <w:tcPr>
            <w:tcW w:type="dxa" w:w="4320"/>
          </w:tcPr>
          <w:p>
            <w:r>
              <w:t>逡殿触量贸藏:糜酆府邸里面</w:t>
            </w:r>
          </w:p>
        </w:tc>
      </w:tr>
      <w:tr>
        <w:tc>
          <w:tcPr>
            <w:tcW w:type="dxa" w:w="4320"/>
          </w:tcPr>
          <w:p>
            <w:r>
              <w:t>04:45:26 - 04:45:27</w:t>
            </w:r>
          </w:p>
        </w:tc>
        <w:tc>
          <w:tcPr>
            <w:tcW w:type="dxa" w:w="4320"/>
          </w:tcPr>
          <w:p>
            <w:r>
              <w:t>逡殿熊量崴.〈宫庳欺府邸里面</w:t>
            </w:r>
          </w:p>
        </w:tc>
      </w:tr>
      <w:tr>
        <w:tc>
          <w:tcPr>
            <w:tcW w:type="dxa" w:w="4320"/>
          </w:tcPr>
          <w:p>
            <w:r>
              <w:t>04:45:27 - 04:45:27</w:t>
            </w:r>
          </w:p>
        </w:tc>
        <w:tc>
          <w:tcPr>
            <w:tcW w:type="dxa" w:w="4320"/>
          </w:tcPr>
          <w:p>
            <w:r>
              <w:t>崩粜没蓿未说逆</w:t>
            </w:r>
          </w:p>
        </w:tc>
      </w:tr>
      <w:tr>
        <w:tc>
          <w:tcPr>
            <w:tcW w:type="dxa" w:w="4320"/>
          </w:tcPr>
          <w:p>
            <w:r>
              <w:t>04:45:27 - 04:45:28</w:t>
            </w:r>
          </w:p>
        </w:tc>
        <w:tc>
          <w:tcPr>
            <w:tcW w:type="dxa" w:w="4320"/>
          </w:tcPr>
          <w:p>
            <w:r>
              <w:t>粱没有贬谠</w:t>
            </w:r>
          </w:p>
        </w:tc>
      </w:tr>
      <w:tr>
        <w:tc>
          <w:tcPr>
            <w:tcW w:type="dxa" w:w="4320"/>
          </w:tcPr>
          <w:p>
            <w:r>
              <w:t>04:45:28 - 04:45:28</w:t>
            </w:r>
          </w:p>
        </w:tc>
        <w:tc>
          <w:tcPr>
            <w:tcW w:type="dxa" w:w="4320"/>
          </w:tcPr>
          <w:p>
            <w:r>
              <w:t>崩粜潴肴呖乌</w:t>
            </w:r>
          </w:p>
        </w:tc>
      </w:tr>
      <w:tr>
        <w:tc>
          <w:tcPr>
            <w:tcW w:type="dxa" w:w="4320"/>
          </w:tcPr>
          <w:p>
            <w:r>
              <w:t>04:45:28 - 04:45:29</w:t>
            </w:r>
          </w:p>
        </w:tc>
        <w:tc>
          <w:tcPr>
            <w:tcW w:type="dxa" w:w="4320"/>
          </w:tcPr>
          <w:p>
            <w:r>
              <w:t>看聚冠霰饷酶潴,</w:t>
            </w:r>
          </w:p>
        </w:tc>
      </w:tr>
      <w:tr>
        <w:tc>
          <w:tcPr>
            <w:tcW w:type="dxa" w:w="4320"/>
          </w:tcPr>
          <w:p>
            <w:r>
              <w:t>04:45:29 - 04:45:29</w:t>
            </w:r>
          </w:p>
        </w:tc>
        <w:tc>
          <w:tcPr>
            <w:tcW w:type="dxa" w:w="4320"/>
          </w:tcPr>
          <w:p>
            <w:r>
              <w:t>看)是戳[酶溺璁</w:t>
            </w:r>
          </w:p>
        </w:tc>
      </w:tr>
      <w:tr>
        <w:tc>
          <w:tcPr>
            <w:tcW w:type="dxa" w:w="4320"/>
          </w:tcPr>
          <w:p>
            <w:r>
              <w:t>04:45:29 - 04:45:30</w:t>
            </w:r>
          </w:p>
        </w:tc>
        <w:tc>
          <w:tcPr>
            <w:tcW w:type="dxa" w:w="4320"/>
          </w:tcPr>
          <w:p>
            <w:r>
              <w:t>看聚冠霰俯嗣澈</w:t>
            </w:r>
          </w:p>
        </w:tc>
      </w:tr>
      <w:tr>
        <w:tc>
          <w:tcPr>
            <w:tcW w:type="dxa" w:w="4320"/>
          </w:tcPr>
          <w:p>
            <w:r>
              <w:t>04:45:30 - 04:45:30</w:t>
            </w:r>
          </w:p>
        </w:tc>
        <w:tc>
          <w:tcPr>
            <w:tcW w:type="dxa" w:w="4320"/>
          </w:tcPr>
          <w:p>
            <w:r>
              <w:t>看聚悬歃饷_滞</w:t>
            </w:r>
          </w:p>
        </w:tc>
      </w:tr>
      <w:tr>
        <w:tc>
          <w:tcPr>
            <w:tcW w:type="dxa" w:w="4320"/>
          </w:tcPr>
          <w:p>
            <w:r>
              <w:t>04:45:30 - 04:45:31</w:t>
            </w:r>
          </w:p>
        </w:tc>
        <w:tc>
          <w:tcPr>
            <w:tcW w:type="dxa" w:w="4320"/>
          </w:tcPr>
          <w:p>
            <w:r>
              <w:t xml:space="preserve">看聚冠们韵潴息农 </w:t>
            </w:r>
          </w:p>
        </w:tc>
      </w:tr>
      <w:tr>
        <w:tc>
          <w:tcPr>
            <w:tcW w:type="dxa" w:w="4320"/>
          </w:tcPr>
          <w:p>
            <w:r>
              <w:t>04:45:31 - 04:45:31</w:t>
            </w:r>
          </w:p>
        </w:tc>
        <w:tc>
          <w:tcPr>
            <w:tcW w:type="dxa" w:w="4320"/>
          </w:tcPr>
          <w:p>
            <w:r>
              <w:t>忌熙像`筹急`张窝:那迓</w:t>
            </w:r>
          </w:p>
        </w:tc>
      </w:tr>
      <w:tr>
        <w:tc>
          <w:tcPr>
            <w:tcW w:type="dxa" w:w="4320"/>
          </w:tcPr>
          <w:p>
            <w:r>
              <w:t>04:45:31 - 04:45:32</w:t>
            </w:r>
          </w:p>
        </w:tc>
        <w:tc>
          <w:tcPr>
            <w:tcW w:type="dxa" w:w="4320"/>
          </w:tcPr>
          <w:p>
            <w:r>
              <w:t>冠熙像急 .张爵瘤'逻</w:t>
            </w:r>
          </w:p>
        </w:tc>
      </w:tr>
      <w:tr>
        <w:tc>
          <w:tcPr>
            <w:tcW w:type="dxa" w:w="4320"/>
          </w:tcPr>
          <w:p>
            <w:r>
              <w:t>04:45:32 - 04:45:32</w:t>
            </w:r>
          </w:p>
        </w:tc>
        <w:tc>
          <w:tcPr>
            <w:tcW w:type="dxa" w:w="4320"/>
          </w:tcPr>
          <w:p>
            <w:r>
              <w:t>忌慰像即箸急`张:鹤酃透</w:t>
            </w:r>
          </w:p>
        </w:tc>
      </w:tr>
      <w:tr>
        <w:tc>
          <w:tcPr>
            <w:tcW w:type="dxa" w:w="4320"/>
          </w:tcPr>
          <w:p>
            <w:r>
              <w:t>04:45:32 - 04:45:33</w:t>
            </w:r>
          </w:p>
        </w:tc>
        <w:tc>
          <w:tcPr>
            <w:tcW w:type="dxa" w:w="4320"/>
          </w:tcPr>
          <w:p>
            <w:r>
              <w:t>罢熙 `窘急.张:〈那邈烨</w:t>
            </w:r>
          </w:p>
        </w:tc>
      </w:tr>
      <w:tr>
        <w:tc>
          <w:tcPr>
            <w:tcW w:type="dxa" w:w="4320"/>
          </w:tcPr>
          <w:p>
            <w:r>
              <w:t>04:45:33 - 04:45:33</w:t>
            </w:r>
          </w:p>
        </w:tc>
        <w:tc>
          <w:tcPr>
            <w:tcW w:type="dxa" w:w="4320"/>
          </w:tcPr>
          <w:p>
            <w:r>
              <w:t>忌慰豫急张留鄹邈野</w:t>
            </w:r>
          </w:p>
        </w:tc>
      </w:tr>
      <w:tr>
        <w:tc>
          <w:tcPr>
            <w:tcW w:type="dxa" w:w="4320"/>
          </w:tcPr>
          <w:p>
            <w:r>
              <w:t>04:45:33 - 04:45:34</w:t>
            </w:r>
          </w:p>
        </w:tc>
        <w:tc>
          <w:tcPr>
            <w:tcW w:type="dxa" w:w="4320"/>
          </w:tcPr>
          <w:p>
            <w:r>
              <w:t>曷思薇/{锬噩痕={郫逦</w:t>
            </w:r>
          </w:p>
        </w:tc>
      </w:tr>
      <w:tr>
        <w:tc>
          <w:tcPr>
            <w:tcW w:type="dxa" w:w="4320"/>
          </w:tcPr>
          <w:p>
            <w:r>
              <w:t>04:45:34 - 04:45:34</w:t>
            </w:r>
          </w:p>
        </w:tc>
        <w:tc>
          <w:tcPr>
            <w:tcW w:type="dxa" w:w="4320"/>
          </w:tcPr>
          <w:p>
            <w:r>
              <w:t>署思薇透{锬乖痕@!〉</w:t>
            </w:r>
          </w:p>
        </w:tc>
      </w:tr>
      <w:tr>
        <w:tc>
          <w:tcPr>
            <w:tcW w:type="dxa" w:w="4320"/>
          </w:tcPr>
          <w:p>
            <w:r>
              <w:t>04:45:34 - 04:45:35</w:t>
            </w:r>
          </w:p>
        </w:tc>
        <w:tc>
          <w:tcPr>
            <w:tcW w:type="dxa" w:w="4320"/>
          </w:tcPr>
          <w:p>
            <w:r>
              <w:t>曷思薇透裔锲晁痕={那迢啤</w:t>
            </w:r>
          </w:p>
        </w:tc>
      </w:tr>
      <w:tr>
        <w:tc>
          <w:tcPr>
            <w:tcW w:type="dxa" w:w="4320"/>
          </w:tcPr>
          <w:p>
            <w:r>
              <w:t>04:45:35 - 04:45:35</w:t>
            </w:r>
          </w:p>
        </w:tc>
        <w:tc>
          <w:tcPr>
            <w:tcW w:type="dxa" w:w="4320"/>
          </w:tcPr>
          <w:p>
            <w:r>
              <w:t>曷思薇4裔锲晁痕幽{郫迹'</w:t>
            </w:r>
          </w:p>
        </w:tc>
      </w:tr>
      <w:tr>
        <w:tc>
          <w:tcPr>
            <w:tcW w:type="dxa" w:w="4320"/>
          </w:tcPr>
          <w:p>
            <w:r>
              <w:t>04:45:35 - 04:45:36</w:t>
            </w:r>
          </w:p>
        </w:tc>
        <w:tc>
          <w:tcPr>
            <w:tcW w:type="dxa" w:w="4320"/>
          </w:tcPr>
          <w:p>
            <w:r>
              <w:t>署思薇/{铼觅痕幽筵那边</w:t>
            </w:r>
          </w:p>
        </w:tc>
      </w:tr>
      <w:tr>
        <w:tc>
          <w:tcPr>
            <w:tcW w:type="dxa" w:w="4320"/>
          </w:tcPr>
          <w:p>
            <w:r>
              <w:t>04:45:36 - 04:45:36</w:t>
            </w:r>
          </w:p>
        </w:tc>
        <w:tc>
          <w:tcPr>
            <w:tcW w:type="dxa" w:w="4320"/>
          </w:tcPr>
          <w:p>
            <w:r>
              <w:t>备裉崃觑过忠喇</w:t>
            </w:r>
          </w:p>
        </w:tc>
      </w:tr>
      <w:tr>
        <w:tc>
          <w:tcPr>
            <w:tcW w:type="dxa" w:w="4320"/>
          </w:tcPr>
          <w:p>
            <w:r>
              <w:t>04:45:36 - 04:45:37</w:t>
            </w:r>
          </w:p>
        </w:tc>
        <w:tc>
          <w:tcPr>
            <w:tcW w:type="dxa" w:w="4320"/>
          </w:tcPr>
          <w:p>
            <w:r>
              <w:t>髓愍漉簖很懈翩过鹚啤</w:t>
            </w:r>
          </w:p>
        </w:tc>
      </w:tr>
      <w:tr>
        <w:tc>
          <w:tcPr>
            <w:tcW w:type="dxa" w:w="4320"/>
          </w:tcPr>
          <w:p>
            <w:r>
              <w:t>04:45:37 - 04:45:37</w:t>
            </w:r>
          </w:p>
        </w:tc>
        <w:tc>
          <w:tcPr>
            <w:tcW w:type="dxa" w:w="4320"/>
          </w:tcPr>
          <w:p>
            <w:r>
              <w:t>霰宓迎漉簖很拷廓过枣</w:t>
            </w:r>
          </w:p>
        </w:tc>
      </w:tr>
      <w:tr>
        <w:tc>
          <w:tcPr>
            <w:tcW w:type="dxa" w:w="4320"/>
          </w:tcPr>
          <w:p>
            <w:r>
              <w:t>04:45:37 - 04:45:38</w:t>
            </w:r>
          </w:p>
        </w:tc>
        <w:tc>
          <w:tcPr>
            <w:tcW w:type="dxa" w:w="4320"/>
          </w:tcPr>
          <w:p>
            <w:r>
              <w:t>霰毯逦漉簖很怫@过裘</w:t>
            </w:r>
          </w:p>
        </w:tc>
      </w:tr>
      <w:tr>
        <w:tc>
          <w:tcPr>
            <w:tcW w:type="dxa" w:w="4320"/>
          </w:tcPr>
          <w:p>
            <w:r>
              <w:t>04:45:38 - 04:45:38</w:t>
            </w:r>
          </w:p>
        </w:tc>
        <w:tc>
          <w:tcPr>
            <w:tcW w:type="dxa" w:w="4320"/>
          </w:tcPr>
          <w:p>
            <w:r>
              <w:t>霰宓逦漉螽很怏巍过笨</w:t>
            </w:r>
          </w:p>
        </w:tc>
      </w:tr>
      <w:tr>
        <w:tc>
          <w:tcPr>
            <w:tcW w:type="dxa" w:w="4320"/>
          </w:tcPr>
          <w:p>
            <w:r>
              <w:t>04:45:38 - 04:45:39</w:t>
            </w:r>
          </w:p>
        </w:tc>
        <w:tc>
          <w:tcPr>
            <w:tcW w:type="dxa" w:w="4320"/>
          </w:tcPr>
          <w:p>
            <w:r>
              <w:t>猕岩龊-丞长斓宵薄菁豫迦弛易</w:t>
            </w:r>
          </w:p>
        </w:tc>
      </w:tr>
      <w:tr>
        <w:tc>
          <w:tcPr>
            <w:tcW w:type="dxa" w:w="4320"/>
          </w:tcPr>
          <w:p>
            <w:r>
              <w:t>04:45:39 - 04:45:39</w:t>
            </w:r>
          </w:p>
        </w:tc>
        <w:tc>
          <w:tcPr>
            <w:tcW w:type="dxa" w:w="4320"/>
          </w:tcPr>
          <w:p>
            <w:r>
              <w:t>飞长斓宵装篝猫。迦弛别</w:t>
            </w:r>
          </w:p>
        </w:tc>
      </w:tr>
      <w:tr>
        <w:tc>
          <w:tcPr>
            <w:tcW w:type="dxa" w:w="4320"/>
          </w:tcPr>
          <w:p>
            <w:r>
              <w:t>04:45:39 - 04:45:40</w:t>
            </w:r>
          </w:p>
        </w:tc>
        <w:tc>
          <w:tcPr>
            <w:tcW w:type="dxa" w:w="4320"/>
          </w:tcPr>
          <w:p>
            <w:r>
              <w:t>飞长斓宵装簖豫迦她别偷匕</w:t>
            </w:r>
          </w:p>
        </w:tc>
      </w:tr>
      <w:tr>
        <w:tc>
          <w:tcPr>
            <w:tcW w:type="dxa" w:w="4320"/>
          </w:tcPr>
          <w:p>
            <w:r>
              <w:t>04:45:40 - 04:45:40</w:t>
            </w:r>
          </w:p>
        </w:tc>
        <w:tc>
          <w:tcPr>
            <w:tcW w:type="dxa" w:w="4320"/>
          </w:tcPr>
          <w:p>
            <w:r>
              <w:t>飞长斓宵装蕾貔。迦她别偷懒</w:t>
            </w:r>
          </w:p>
        </w:tc>
      </w:tr>
      <w:tr>
        <w:tc>
          <w:tcPr>
            <w:tcW w:type="dxa" w:w="4320"/>
          </w:tcPr>
          <w:p>
            <w:r>
              <w:t>04:45:40 - 04:45:41</w:t>
            </w:r>
          </w:p>
        </w:tc>
        <w:tc>
          <w:tcPr>
            <w:tcW w:type="dxa" w:w="4320"/>
          </w:tcPr>
          <w:p>
            <w:r>
              <w:t>飞长斓宦装薰貔。讴她别偷懒宁</w:t>
            </w:r>
          </w:p>
        </w:tc>
      </w:tr>
      <w:tr>
        <w:tc>
          <w:tcPr>
            <w:tcW w:type="dxa" w:w="4320"/>
          </w:tcPr>
          <w:p>
            <w:r>
              <w:t>04:45:41 - 04:45:41</w:t>
            </w:r>
          </w:p>
        </w:tc>
        <w:tc>
          <w:tcPr>
            <w:tcW w:type="dxa" w:w="4320"/>
          </w:tcPr>
          <w:p>
            <w:r>
              <w:t>飞长斓{羡薰雅。迦她「偷懒</w:t>
            </w:r>
          </w:p>
        </w:tc>
      </w:tr>
      <w:tr>
        <w:tc>
          <w:tcPr>
            <w:tcW w:type="dxa" w:w="4320"/>
          </w:tcPr>
          <w:p>
            <w:r>
              <w:t>04:45:41 - 04:45:42</w:t>
            </w:r>
          </w:p>
        </w:tc>
        <w:tc>
          <w:tcPr>
            <w:tcW w:type="dxa" w:w="4320"/>
          </w:tcPr>
          <w:p>
            <w:r>
              <w:t>逡俾2腈6世怂须黧参哗哩</w:t>
            </w:r>
          </w:p>
        </w:tc>
      </w:tr>
      <w:tr>
        <w:tc>
          <w:tcPr>
            <w:tcW w:type="dxa" w:w="4320"/>
          </w:tcPr>
          <w:p>
            <w:r>
              <w:t>04:45:42 - 04:45:42</w:t>
            </w:r>
          </w:p>
        </w:tc>
        <w:tc>
          <w:tcPr>
            <w:tcW w:type="dxa" w:w="4320"/>
          </w:tcPr>
          <w:p>
            <w:r>
              <w:t>遐伴2}"世{须黧参7哄]</w:t>
            </w:r>
          </w:p>
        </w:tc>
      </w:tr>
      <w:tr>
        <w:tc>
          <w:tcPr>
            <w:tcW w:type="dxa" w:w="4320"/>
          </w:tcPr>
          <w:p>
            <w:r>
              <w:t>04:45:42 - 04:45:43</w:t>
            </w:r>
          </w:p>
        </w:tc>
        <w:tc>
          <w:tcPr>
            <w:tcW w:type="dxa" w:w="4320"/>
          </w:tcPr>
          <w:p>
            <w:r>
              <w:t>遐俾2腈/世{须黧参哔哐</w:t>
            </w:r>
          </w:p>
        </w:tc>
      </w:tr>
      <w:tr>
        <w:tc>
          <w:tcPr>
            <w:tcW w:type="dxa" w:w="4320"/>
          </w:tcPr>
          <w:p>
            <w:r>
              <w:t>04:45:43 - 04:45:43</w:t>
            </w:r>
          </w:p>
        </w:tc>
        <w:tc>
          <w:tcPr>
            <w:tcW w:type="dxa" w:w="4320"/>
          </w:tcPr>
          <w:p>
            <w:r>
              <w:t>逡伴寓峭她也焚须/参哔哩</w:t>
            </w:r>
          </w:p>
        </w:tc>
      </w:tr>
      <w:tr>
        <w:tc>
          <w:tcPr>
            <w:tcW w:type="dxa" w:w="4320"/>
          </w:tcPr>
          <w:p>
            <w:r>
              <w:t>04:45:43 - 04:45:44</w:t>
            </w:r>
          </w:p>
        </w:tc>
        <w:tc>
          <w:tcPr>
            <w:tcW w:type="dxa" w:w="4320"/>
          </w:tcPr>
          <w:p>
            <w:r>
              <w:t>逡伴寓#6也焚须/参</w:t>
            </w:r>
          </w:p>
        </w:tc>
      </w:tr>
      <w:tr>
        <w:tc>
          <w:tcPr>
            <w:tcW w:type="dxa" w:w="4320"/>
          </w:tcPr>
          <w:p>
            <w:r>
              <w:t>04:45:44 - 04:45:44</w:t>
            </w:r>
          </w:p>
        </w:tc>
        <w:tc>
          <w:tcPr>
            <w:tcW w:type="dxa" w:w="4320"/>
          </w:tcPr>
          <w:p>
            <w:r>
              <w:t>霰萎遒患你俯随卮趔虱妤哔哩</w:t>
            </w:r>
          </w:p>
        </w:tc>
      </w:tr>
      <w:tr>
        <w:tc>
          <w:tcPr>
            <w:tcW w:type="dxa" w:w="4320"/>
          </w:tcPr>
          <w:p>
            <w:r>
              <w:t>04:45:44 - 04:45:45</w:t>
            </w:r>
          </w:p>
        </w:tc>
        <w:tc>
          <w:tcPr>
            <w:tcW w:type="dxa" w:w="4320"/>
          </w:tcPr>
          <w:p>
            <w:r>
              <w:t>戢晁遒惑|你俯随卮趣舒就妤哔哩</w:t>
            </w:r>
          </w:p>
        </w:tc>
      </w:tr>
      <w:tr>
        <w:tc>
          <w:tcPr>
            <w:tcW w:type="dxa" w:w="4320"/>
          </w:tcPr>
          <w:p>
            <w:r>
              <w:t>04:45:45 - 04:45:45</w:t>
            </w:r>
          </w:p>
        </w:tc>
        <w:tc>
          <w:tcPr>
            <w:tcW w:type="dxa" w:w="4320"/>
          </w:tcPr>
          <w:p>
            <w:r>
              <w:t>霰晁遒枣像伪随盾趔6就妤</w:t>
            </w:r>
          </w:p>
        </w:tc>
      </w:tr>
      <w:tr>
        <w:tc>
          <w:tcPr>
            <w:tcW w:type="dxa" w:w="4320"/>
          </w:tcPr>
          <w:p>
            <w:r>
              <w:t>04:45:45 - 04:45:46</w:t>
            </w:r>
          </w:p>
        </w:tc>
        <w:tc>
          <w:tcPr>
            <w:tcW w:type="dxa" w:w="4320"/>
          </w:tcPr>
          <w:p>
            <w:r>
              <w:t>戢晁遒割馋饷随盾赶腻僦妤</w:t>
            </w:r>
          </w:p>
        </w:tc>
      </w:tr>
      <w:tr>
        <w:tc>
          <w:tcPr>
            <w:tcW w:type="dxa" w:w="4320"/>
          </w:tcPr>
          <w:p>
            <w:r>
              <w:t>04:45:46 - 04:45:46</w:t>
            </w:r>
          </w:p>
        </w:tc>
        <w:tc>
          <w:tcPr>
            <w:tcW w:type="dxa" w:w="4320"/>
          </w:tcPr>
          <w:p>
            <w:r>
              <w:t>歇鬼逆8偬俩随盾赶酽僦妤</w:t>
            </w:r>
          </w:p>
        </w:tc>
      </w:tr>
      <w:tr>
        <w:tc>
          <w:tcPr>
            <w:tcW w:type="dxa" w:w="4320"/>
          </w:tcPr>
          <w:p>
            <w:r>
              <w:t>04:45:51 - 04:45:52</w:t>
            </w:r>
          </w:p>
        </w:tc>
        <w:tc>
          <w:tcPr>
            <w:tcW w:type="dxa" w:w="4320"/>
          </w:tcPr>
          <w:p>
            <w:r>
              <w:t>锬晁痕2</w:t>
            </w:r>
          </w:p>
        </w:tc>
      </w:tr>
      <w:tr>
        <w:tc>
          <w:tcPr>
            <w:tcW w:type="dxa" w:w="4320"/>
          </w:tcPr>
          <w:p>
            <w:r>
              <w:t>04:45:52 - 04:45:52</w:t>
            </w:r>
          </w:p>
        </w:tc>
        <w:tc>
          <w:tcPr>
            <w:tcW w:type="dxa" w:w="4320"/>
          </w:tcPr>
          <w:p>
            <w:r>
              <w:t>锬晁看</w:t>
            </w:r>
          </w:p>
        </w:tc>
      </w:tr>
      <w:tr>
        <w:tc>
          <w:tcPr>
            <w:tcW w:type="dxa" w:w="4320"/>
          </w:tcPr>
          <w:p>
            <w:r>
              <w:t>04:45:52 - 04:45:53</w:t>
            </w:r>
          </w:p>
        </w:tc>
        <w:tc>
          <w:tcPr>
            <w:tcW w:type="dxa" w:w="4320"/>
          </w:tcPr>
          <w:p>
            <w:r>
              <w:t>锬晁3着</w:t>
            </w:r>
          </w:p>
        </w:tc>
      </w:tr>
      <w:tr>
        <w:tc>
          <w:tcPr>
            <w:tcW w:type="dxa" w:w="4320"/>
          </w:tcPr>
          <w:p>
            <w:r>
              <w:t>04:45:53 - 04:45:53</w:t>
            </w:r>
          </w:p>
        </w:tc>
        <w:tc>
          <w:tcPr>
            <w:tcW w:type="dxa" w:w="4320"/>
          </w:tcPr>
          <w:p>
            <w:r>
              <w:t>^^^</w:t>
            </w:r>
          </w:p>
        </w:tc>
      </w:tr>
      <w:tr>
        <w:tc>
          <w:tcPr>
            <w:tcW w:type="dxa" w:w="4320"/>
          </w:tcPr>
          <w:p>
            <w:r>
              <w:t>04:45:56 - 04:45:57</w:t>
            </w:r>
          </w:p>
        </w:tc>
        <w:tc>
          <w:tcPr>
            <w:tcW w:type="dxa" w:w="4320"/>
          </w:tcPr>
          <w:p>
            <w:r>
              <w:t>我嘞介龟龟啊</w:t>
            </w:r>
          </w:p>
        </w:tc>
      </w:tr>
      <w:tr>
        <w:tc>
          <w:tcPr>
            <w:tcW w:type="dxa" w:w="4320"/>
          </w:tcPr>
          <w:p>
            <w:r>
              <w:t>04:45:57 - 04:45:57</w:t>
            </w:r>
          </w:p>
        </w:tc>
        <w:tc>
          <w:tcPr>
            <w:tcW w:type="dxa" w:w="4320"/>
          </w:tcPr>
          <w:p>
            <w:r>
              <w:t>我嘞个龟龟啊</w:t>
            </w:r>
          </w:p>
        </w:tc>
      </w:tr>
      <w:tr>
        <w:tc>
          <w:tcPr>
            <w:tcW w:type="dxa" w:w="4320"/>
          </w:tcPr>
          <w:p>
            <w:r>
              <w:t>04:45:57 - 04:45:58</w:t>
            </w:r>
          </w:p>
        </w:tc>
        <w:tc>
          <w:tcPr>
            <w:tcW w:type="dxa" w:w="4320"/>
          </w:tcPr>
          <w:p>
            <w:r>
              <w:t>我嘞个龟龟啊</w:t>
            </w:r>
          </w:p>
        </w:tc>
      </w:tr>
      <w:tr>
        <w:tc>
          <w:tcPr>
            <w:tcW w:type="dxa" w:w="4320"/>
          </w:tcPr>
          <w:p>
            <w:r>
              <w:t>04:45:58 - 04:45:58</w:t>
            </w:r>
          </w:p>
        </w:tc>
        <w:tc>
          <w:tcPr>
            <w:tcW w:type="dxa" w:w="4320"/>
          </w:tcPr>
          <w:p>
            <w:r>
              <w:t>我嘞个龟龟啊</w:t>
            </w:r>
          </w:p>
        </w:tc>
      </w:tr>
      <w:tr>
        <w:tc>
          <w:tcPr>
            <w:tcW w:type="dxa" w:w="4320"/>
          </w:tcPr>
          <w:p>
            <w:r>
              <w:t>04:45:58 - 04:45:59</w:t>
            </w:r>
          </w:p>
        </w:tc>
        <w:tc>
          <w:tcPr>
            <w:tcW w:type="dxa" w:w="4320"/>
          </w:tcPr>
          <w:p>
            <w:r>
              <w:t>这是个什么晁惫啊</w:t>
            </w:r>
          </w:p>
        </w:tc>
      </w:tr>
      <w:tr>
        <w:tc>
          <w:tcPr>
            <w:tcW w:type="dxa" w:w="4320"/>
          </w:tcPr>
          <w:p>
            <w:r>
              <w:t>04:45:59 - 04:45:59</w:t>
            </w:r>
          </w:p>
        </w:tc>
        <w:tc>
          <w:tcPr>
            <w:tcW w:type="dxa" w:w="4320"/>
          </w:tcPr>
          <w:p>
            <w:r>
              <w:t>这是个什么玩惫啊</w:t>
            </w:r>
          </w:p>
        </w:tc>
      </w:tr>
      <w:tr>
        <w:tc>
          <w:tcPr>
            <w:tcW w:type="dxa" w:w="4320"/>
          </w:tcPr>
          <w:p>
            <w:r>
              <w:t>04:46:41 - 04:46:42</w:t>
            </w:r>
          </w:p>
        </w:tc>
        <w:tc>
          <w:tcPr>
            <w:tcW w:type="dxa" w:w="4320"/>
          </w:tcPr>
          <w:p>
            <w:r>
              <w:t>张宸;那边不是逐有好多房间吗:</w:t>
            </w:r>
          </w:p>
        </w:tc>
      </w:tr>
      <w:tr>
        <w:tc>
          <w:tcPr>
            <w:tcW w:type="dxa" w:w="4320"/>
          </w:tcPr>
          <w:p>
            <w:r>
              <w:t>04:46:42 - 04:46:42</w:t>
            </w:r>
          </w:p>
        </w:tc>
        <w:tc>
          <w:tcPr>
            <w:tcW w:type="dxa" w:w="4320"/>
          </w:tcPr>
          <w:p>
            <w:r>
              <w:t>张宸;那边冢是还有好多房间吗?</w:t>
            </w:r>
          </w:p>
        </w:tc>
      </w:tr>
      <w:tr>
        <w:tc>
          <w:tcPr>
            <w:tcW w:type="dxa" w:w="4320"/>
          </w:tcPr>
          <w:p>
            <w:r>
              <w:t>04:46:42 - 04:46:43</w:t>
            </w:r>
          </w:p>
        </w:tc>
        <w:tc>
          <w:tcPr>
            <w:tcW w:type="dxa" w:w="4320"/>
          </w:tcPr>
          <w:p>
            <w:r>
              <w:t>张宸;那边不是逐有好多房阃#召</w:t>
            </w:r>
          </w:p>
        </w:tc>
      </w:tr>
      <w:tr>
        <w:tc>
          <w:tcPr>
            <w:tcW w:type="dxa" w:w="4320"/>
          </w:tcPr>
          <w:p>
            <w:r>
              <w:t>04:46:43 - 04:46:43</w:t>
            </w:r>
          </w:p>
        </w:tc>
        <w:tc>
          <w:tcPr>
            <w:tcW w:type="dxa" w:w="4320"/>
          </w:tcPr>
          <w:p>
            <w:r>
              <w:t>张宸,那边冢是还有好多房闻码?</w:t>
            </w:r>
          </w:p>
        </w:tc>
      </w:tr>
      <w:tr>
        <w:tc>
          <w:tcPr>
            <w:tcW w:type="dxa" w:w="4320"/>
          </w:tcPr>
          <w:p>
            <w:r>
              <w:t>04:46:43 - 04:46:44</w:t>
            </w:r>
          </w:p>
        </w:tc>
        <w:tc>
          <w:tcPr>
            <w:tcW w:type="dxa" w:w="4320"/>
          </w:tcPr>
          <w:p>
            <w:r>
              <w:t>张宸,那边不是逐有好多房间哂</w:t>
            </w:r>
          </w:p>
        </w:tc>
      </w:tr>
      <w:tr>
        <w:tc>
          <w:tcPr>
            <w:tcW w:type="dxa" w:w="4320"/>
          </w:tcPr>
          <w:p>
            <w:r>
              <w:t>04:46:44 - 04:46:45</w:t>
            </w:r>
          </w:p>
        </w:tc>
        <w:tc>
          <w:tcPr>
            <w:tcW w:type="dxa" w:w="4320"/>
          </w:tcPr>
          <w:p>
            <w:r>
              <w:t>为什我们直撄穿过南栋去兆梯斥</w:t>
            </w:r>
          </w:p>
        </w:tc>
      </w:tr>
      <w:tr>
        <w:tc>
          <w:tcPr>
            <w:tcW w:type="dxa" w:w="4320"/>
          </w:tcPr>
          <w:p>
            <w:r>
              <w:t>04:46:45 - 04:46:45</w:t>
            </w:r>
          </w:p>
        </w:tc>
        <w:tc>
          <w:tcPr>
            <w:tcW w:type="dxa" w:w="4320"/>
          </w:tcPr>
          <w:p>
            <w:r>
              <w:t>为什么我们直穿过南栋去兆=宁}</w:t>
            </w:r>
          </w:p>
        </w:tc>
      </w:tr>
      <w:tr>
        <w:tc>
          <w:tcPr>
            <w:tcW w:type="dxa" w:w="4320"/>
          </w:tcPr>
          <w:p>
            <w:r>
              <w:t>04:46:45 - 04:46:46</w:t>
            </w:r>
          </w:p>
        </w:tc>
        <w:tc>
          <w:tcPr>
            <w:tcW w:type="dxa" w:w="4320"/>
          </w:tcPr>
          <w:p>
            <w:r>
              <w:t>为什么我们直撄劈过南栋去椒吓</w:t>
            </w:r>
          </w:p>
        </w:tc>
      </w:tr>
      <w:tr>
        <w:tc>
          <w:tcPr>
            <w:tcW w:type="dxa" w:w="4320"/>
          </w:tcPr>
          <w:p>
            <w:r>
              <w:t>04:46:46 - 04:46:46</w:t>
            </w:r>
          </w:p>
        </w:tc>
        <w:tc>
          <w:tcPr>
            <w:tcW w:type="dxa" w:w="4320"/>
          </w:tcPr>
          <w:p>
            <w:r>
              <w:t>为什么我们直瘘穿过南栋兆栎宁:</w:t>
            </w:r>
          </w:p>
        </w:tc>
      </w:tr>
      <w:tr>
        <w:tc>
          <w:tcPr>
            <w:tcW w:type="dxa" w:w="4320"/>
          </w:tcPr>
          <w:p>
            <w:r>
              <w:t>04:46:46 - 04:46:47</w:t>
            </w:r>
          </w:p>
        </w:tc>
        <w:tc>
          <w:tcPr>
            <w:tcW w:type="dxa" w:w="4320"/>
          </w:tcPr>
          <w:p>
            <w:r>
              <w:t>为什么我们直攒舞过南栋去邬椒冢</w:t>
            </w:r>
          </w:p>
        </w:tc>
      </w:tr>
      <w:tr>
        <w:tc>
          <w:tcPr>
            <w:tcW w:type="dxa" w:w="4320"/>
          </w:tcPr>
          <w:p>
            <w:r>
              <w:t>04:46:47 - 04:46:47</w:t>
            </w:r>
          </w:p>
        </w:tc>
        <w:tc>
          <w:tcPr>
            <w:tcW w:type="dxa" w:w="4320"/>
          </w:tcPr>
          <w:p>
            <w:r>
              <w:t>为什么我们直接穿过南栋考邬橼宁</w:t>
            </w:r>
          </w:p>
        </w:tc>
      </w:tr>
      <w:tr>
        <w:tc>
          <w:tcPr>
            <w:tcW w:type="dxa" w:w="4320"/>
          </w:tcPr>
          <w:p>
            <w:r>
              <w:t>04:46:47 - 04:46:48</w:t>
            </w:r>
          </w:p>
        </w:tc>
        <w:tc>
          <w:tcPr>
            <w:tcW w:type="dxa" w:w="4320"/>
          </w:tcPr>
          <w:p>
            <w:r>
              <w:t>为什么我们直)劈过南栋驰椒昆?</w:t>
            </w:r>
          </w:p>
        </w:tc>
      </w:tr>
      <w:tr>
        <w:tc>
          <w:tcPr>
            <w:tcW w:type="dxa" w:w="4320"/>
          </w:tcPr>
          <w:p>
            <w:r>
              <w:t>04:46:48 - 04:46:48</w:t>
            </w:r>
          </w:p>
        </w:tc>
        <w:tc>
          <w:tcPr>
            <w:tcW w:type="dxa" w:w="4320"/>
          </w:tcPr>
          <w:p>
            <w:r>
              <w:t>你那么确寇那介管家的卧室窟匙橼天</w:t>
            </w:r>
          </w:p>
        </w:tc>
      </w:tr>
      <w:tr>
        <w:tc>
          <w:tcPr>
            <w:tcW w:type="dxa" w:w="4320"/>
          </w:tcPr>
          <w:p>
            <w:r>
              <w:t>04:46:48 - 04:46:49</w:t>
            </w:r>
          </w:p>
        </w:tc>
        <w:tc>
          <w:tcPr>
            <w:tcW w:type="dxa" w:w="4320"/>
          </w:tcPr>
          <w:p>
            <w:r>
              <w:t>你那么确寇那个管家的卧室窟」椒码?</w:t>
            </w:r>
          </w:p>
        </w:tc>
      </w:tr>
      <w:tr>
        <w:tc>
          <w:tcPr>
            <w:tcW w:type="dxa" w:w="4320"/>
          </w:tcPr>
          <w:p>
            <w:r>
              <w:t>04:46:49 - 04:46:49</w:t>
            </w:r>
          </w:p>
        </w:tc>
        <w:tc>
          <w:tcPr>
            <w:tcW w:type="dxa" w:w="4320"/>
          </w:tcPr>
          <w:p>
            <w:r>
              <w:t>你那么确寇那介管家的卧室窑凯橼#</w:t>
            </w:r>
          </w:p>
        </w:tc>
      </w:tr>
      <w:tr>
        <w:tc>
          <w:tcPr>
            <w:tcW w:type="dxa" w:w="4320"/>
          </w:tcPr>
          <w:p>
            <w:r>
              <w:t>04:46:49 - 04:46:50</w:t>
            </w:r>
          </w:p>
        </w:tc>
        <w:tc>
          <w:tcPr>
            <w:tcW w:type="dxa" w:w="4320"/>
          </w:tcPr>
          <w:p>
            <w:r>
              <w:t>你那幺确定那个管家的卧室窟邬#鸥?</w:t>
            </w:r>
          </w:p>
        </w:tc>
      </w:tr>
      <w:tr>
        <w:tc>
          <w:tcPr>
            <w:tcW w:type="dxa" w:w="4320"/>
          </w:tcPr>
          <w:p>
            <w:r>
              <w:t>04:46:50 - 04:46:50</w:t>
            </w:r>
          </w:p>
        </w:tc>
        <w:tc>
          <w:tcPr>
            <w:tcW w:type="dxa" w:w="4320"/>
          </w:tcPr>
          <w:p>
            <w:r>
              <w:t>你那么确定那介管家的卧室窑弛橼=盈</w:t>
            </w:r>
          </w:p>
        </w:tc>
      </w:tr>
      <w:tr>
        <w:tc>
          <w:tcPr>
            <w:tcW w:type="dxa" w:w="4320"/>
          </w:tcPr>
          <w:p>
            <w:r>
              <w:t>04:46:50 - 04:46:51</w:t>
            </w:r>
          </w:p>
        </w:tc>
        <w:tc>
          <w:tcPr>
            <w:tcW w:type="dxa" w:w="4320"/>
          </w:tcPr>
          <w:p>
            <w:r>
              <w:t>你那幺确定那个管家的卧室窟犯椒鸥?</w:t>
            </w:r>
          </w:p>
        </w:tc>
      </w:tr>
      <w:tr>
        <w:tc>
          <w:tcPr>
            <w:tcW w:type="dxa" w:w="4320"/>
          </w:tcPr>
          <w:p>
            <w:r>
              <w:t>04:46:51 - 04:46:51</w:t>
            </w:r>
          </w:p>
        </w:tc>
        <w:tc>
          <w:tcPr>
            <w:tcW w:type="dxa" w:w="4320"/>
          </w:tcPr>
          <w:p>
            <w:r>
              <w:t>你那么确定那介管家的卧室宿凯橼[@</w:t>
            </w:r>
          </w:p>
        </w:tc>
      </w:tr>
      <w:tr>
        <w:tc>
          <w:tcPr>
            <w:tcW w:type="dxa" w:w="4320"/>
          </w:tcPr>
          <w:p>
            <w:r>
              <w:t>04:46:51 - 04:46:52</w:t>
            </w:r>
          </w:p>
        </w:tc>
        <w:tc>
          <w:tcPr>
            <w:tcW w:type="dxa" w:w="4320"/>
          </w:tcPr>
          <w:p>
            <w:r>
              <w:t>你那幺确定那个管家的卧室宿业&gt;鸥?</w:t>
            </w:r>
          </w:p>
        </w:tc>
      </w:tr>
      <w:tr>
        <w:tc>
          <w:tcPr>
            <w:tcW w:type="dxa" w:w="4320"/>
          </w:tcPr>
          <w:p>
            <w:r>
              <w:t>04:46:53 - 04:46:53</w:t>
            </w:r>
          </w:p>
        </w:tc>
        <w:tc>
          <w:tcPr>
            <w:tcW w:type="dxa" w:w="4320"/>
          </w:tcPr>
          <w:p>
            <w:r>
              <w:t>止可以确定</w:t>
            </w:r>
          </w:p>
        </w:tc>
      </w:tr>
      <w:tr>
        <w:tc>
          <w:tcPr>
            <w:tcW w:type="dxa" w:w="4320"/>
          </w:tcPr>
          <w:p>
            <w:r>
              <w:t>04:46:53 - 04:46:54</w:t>
            </w:r>
          </w:p>
        </w:tc>
        <w:tc>
          <w:tcPr>
            <w:tcW w:type="dxa" w:w="4320"/>
          </w:tcPr>
          <w:p>
            <w:r>
              <w:t>基本匕旬以确定</w:t>
            </w:r>
          </w:p>
        </w:tc>
      </w:tr>
      <w:tr>
        <w:tc>
          <w:tcPr>
            <w:tcW w:type="dxa" w:w="4320"/>
          </w:tcPr>
          <w:p>
            <w:r>
              <w:t>04:46:54 - 04:46:54</w:t>
            </w:r>
          </w:p>
        </w:tc>
        <w:tc>
          <w:tcPr>
            <w:tcW w:type="dxa" w:w="4320"/>
          </w:tcPr>
          <w:p>
            <w:r>
              <w:t>因为我们之崩去的房间明</w:t>
            </w:r>
          </w:p>
        </w:tc>
      </w:tr>
      <w:tr>
        <w:tc>
          <w:tcPr>
            <w:tcW w:type="dxa" w:w="4320"/>
          </w:tcPr>
          <w:p>
            <w:r>
              <w:t>04:46:54 - 04:46:55</w:t>
            </w:r>
          </w:p>
        </w:tc>
        <w:tc>
          <w:tcPr>
            <w:tcW w:type="dxa" w:w="4320"/>
          </w:tcPr>
          <w:p>
            <w:r>
              <w:t>因为我们之前蚩的房间明</w:t>
            </w:r>
          </w:p>
        </w:tc>
      </w:tr>
      <w:tr>
        <w:tc>
          <w:tcPr>
            <w:tcW w:type="dxa" w:w="4320"/>
          </w:tcPr>
          <w:p>
            <w:r>
              <w:t>04:46:55 - 04:46:55</w:t>
            </w:r>
          </w:p>
        </w:tc>
        <w:tc>
          <w:tcPr>
            <w:tcW w:type="dxa" w:w="4320"/>
          </w:tcPr>
          <w:p>
            <w:r>
              <w:t>因为我们之崩去的房间明显息餐辰</w:t>
            </w:r>
          </w:p>
        </w:tc>
      </w:tr>
      <w:tr>
        <w:tc>
          <w:tcPr>
            <w:tcW w:type="dxa" w:w="4320"/>
          </w:tcPr>
          <w:p>
            <w:r>
              <w:t>04:46:55 - 04:46:56</w:t>
            </w:r>
          </w:p>
        </w:tc>
        <w:tc>
          <w:tcPr>
            <w:tcW w:type="dxa" w:w="4320"/>
          </w:tcPr>
          <w:p>
            <w:r>
              <w:t>圈]}呵之前去的房间明显题餐尿_</w:t>
            </w:r>
          </w:p>
        </w:tc>
      </w:tr>
      <w:tr>
        <w:tc>
          <w:tcPr>
            <w:tcW w:type="dxa" w:w="4320"/>
          </w:tcPr>
          <w:p>
            <w:r>
              <w:t>04:46:56 - 04:46:56</w:t>
            </w:r>
          </w:p>
        </w:tc>
        <w:tc>
          <w:tcPr>
            <w:tcW w:type="dxa" w:w="4320"/>
          </w:tcPr>
          <w:p>
            <w:r>
              <w:t>]钩畿们之前去的房间明显是啷-</w:t>
            </w:r>
          </w:p>
        </w:tc>
      </w:tr>
      <w:tr>
        <w:tc>
          <w:tcPr>
            <w:tcW w:type="dxa" w:w="4320"/>
          </w:tcPr>
          <w:p>
            <w:r>
              <w:t>04:46:56 - 04:46:57</w:t>
            </w:r>
          </w:p>
        </w:tc>
        <w:tc>
          <w:tcPr>
            <w:tcW w:type="dxa" w:w="4320"/>
          </w:tcPr>
          <w:p>
            <w:r>
              <w:t>蹰离餐厅最近的地方应该是厨腐</w:t>
            </w:r>
          </w:p>
        </w:tc>
      </w:tr>
      <w:tr>
        <w:tc>
          <w:tcPr>
            <w:tcW w:type="dxa" w:w="4320"/>
          </w:tcPr>
          <w:p>
            <w:r>
              <w:t>04:46:57 - 04:46:57</w:t>
            </w:r>
          </w:p>
        </w:tc>
        <w:tc>
          <w:tcPr>
            <w:tcW w:type="dxa" w:w="4320"/>
          </w:tcPr>
          <w:p>
            <w:r>
              <w:t>蹰9餐厅最近的地方应谗是厨房</w:t>
            </w:r>
          </w:p>
        </w:tc>
      </w:tr>
      <w:tr>
        <w:tc>
          <w:tcPr>
            <w:tcW w:type="dxa" w:w="4320"/>
          </w:tcPr>
          <w:p>
            <w:r>
              <w:t>04:46:57 - 04:46:58</w:t>
            </w:r>
          </w:p>
        </w:tc>
        <w:tc>
          <w:tcPr>
            <w:tcW w:type="dxa" w:w="4320"/>
          </w:tcPr>
          <w:p>
            <w:r>
              <w:t>蹰9餐厅最近的地方应该是厨虏</w:t>
            </w:r>
          </w:p>
        </w:tc>
      </w:tr>
      <w:tr>
        <w:tc>
          <w:tcPr>
            <w:tcW w:type="dxa" w:w="4320"/>
          </w:tcPr>
          <w:p>
            <w:r>
              <w:t>04:46:58 - 04:46:58</w:t>
            </w:r>
          </w:p>
        </w:tc>
        <w:tc>
          <w:tcPr>
            <w:tcW w:type="dxa" w:w="4320"/>
          </w:tcPr>
          <w:p>
            <w:r>
              <w:t xml:space="preserve"> 爵厅最近的地方应该是厨属</w:t>
            </w:r>
          </w:p>
        </w:tc>
      </w:tr>
      <w:tr>
        <w:tc>
          <w:tcPr>
            <w:tcW w:type="dxa" w:w="4320"/>
          </w:tcPr>
          <w:p>
            <w:r>
              <w:t>04:46:58 - 04:46:59</w:t>
            </w:r>
          </w:p>
        </w:tc>
        <w:tc>
          <w:tcPr>
            <w:tcW w:type="dxa" w:w="4320"/>
          </w:tcPr>
          <w:p>
            <w:r>
              <w:t>?来说,无论是什么房犀旃局</w:t>
            </w:r>
          </w:p>
        </w:tc>
      </w:tr>
      <w:tr>
        <w:tc>
          <w:tcPr>
            <w:tcW w:type="dxa" w:w="4320"/>
          </w:tcPr>
          <w:p>
            <w:r>
              <w:t>04:46:59 - 04:46:59</w:t>
            </w:r>
          </w:p>
        </w:tc>
        <w:tc>
          <w:tcPr>
            <w:tcW w:type="dxa" w:w="4320"/>
          </w:tcPr>
          <w:p>
            <w:r>
              <w:t>?殿来说,无论是什么房屋锔局</w:t>
            </w:r>
          </w:p>
        </w:tc>
      </w:tr>
      <w:tr>
        <w:tc>
          <w:tcPr>
            <w:tcW w:type="dxa" w:w="4320"/>
          </w:tcPr>
          <w:p>
            <w:r>
              <w:t>04:46:59 - 04:47:00</w:t>
            </w:r>
          </w:p>
        </w:tc>
        <w:tc>
          <w:tcPr>
            <w:tcW w:type="dxa" w:w="4320"/>
          </w:tcPr>
          <w:p>
            <w:r>
              <w:t>'来说,无论是什么房屋窳局</w:t>
            </w:r>
          </w:p>
        </w:tc>
      </w:tr>
      <w:tr>
        <w:tc>
          <w:tcPr>
            <w:tcW w:type="dxa" w:w="4320"/>
          </w:tcPr>
          <w:p>
            <w:r>
              <w:t>04:47:00 - 04:47:00</w:t>
            </w:r>
          </w:p>
        </w:tc>
        <w:tc>
          <w:tcPr>
            <w:tcW w:type="dxa" w:w="4320"/>
          </w:tcPr>
          <w:p>
            <w:r>
              <w:t>?来说,无论是什么房屋锔扃</w:t>
            </w:r>
          </w:p>
        </w:tc>
      </w:tr>
      <w:tr>
        <w:tc>
          <w:tcPr>
            <w:tcW w:type="dxa" w:w="4320"/>
          </w:tcPr>
          <w:p>
            <w:r>
              <w:t>04:47:00 - 04:47:01</w:t>
            </w:r>
          </w:p>
        </w:tc>
        <w:tc>
          <w:tcPr>
            <w:tcW w:type="dxa" w:w="4320"/>
          </w:tcPr>
          <w:p>
            <w:r>
              <w:t>厨房都不会距离居住区农#</w:t>
            </w:r>
          </w:p>
        </w:tc>
      </w:tr>
      <w:tr>
        <w:tc>
          <w:tcPr>
            <w:tcW w:type="dxa" w:w="4320"/>
          </w:tcPr>
          <w:p>
            <w:r>
              <w:t>04:47:01 - 04:47:01</w:t>
            </w:r>
          </w:p>
        </w:tc>
        <w:tc>
          <w:tcPr>
            <w:tcW w:type="dxa" w:w="4320"/>
          </w:tcPr>
          <w:p>
            <w:r>
              <w:t>厨房都忝会距离居住[</w:t>
            </w:r>
          </w:p>
        </w:tc>
      </w:tr>
      <w:tr>
        <w:tc>
          <w:tcPr>
            <w:tcW w:type="dxa" w:w="4320"/>
          </w:tcPr>
          <w:p>
            <w:r>
              <w:t>04:47:01 - 04:47:02</w:t>
            </w:r>
          </w:p>
        </w:tc>
        <w:tc>
          <w:tcPr>
            <w:tcW w:type="dxa" w:w="4320"/>
          </w:tcPr>
          <w:p>
            <w:r>
              <w:t>厨房都不会 离居住殴</w:t>
            </w:r>
          </w:p>
        </w:tc>
      </w:tr>
      <w:tr>
        <w:tc>
          <w:tcPr>
            <w:tcW w:type="dxa" w:w="4320"/>
          </w:tcPr>
          <w:p>
            <w:r>
              <w:t>04:47:02 - 04:47:02</w:t>
            </w:r>
          </w:p>
        </w:tc>
        <w:tc>
          <w:tcPr>
            <w:tcW w:type="dxa" w:w="4320"/>
          </w:tcPr>
          <w:p>
            <w:r>
              <w:t>厨房都忝会距离居住[</w:t>
            </w:r>
          </w:p>
        </w:tc>
      </w:tr>
      <w:tr>
        <w:tc>
          <w:tcPr>
            <w:tcW w:type="dxa" w:w="4320"/>
          </w:tcPr>
          <w:p>
            <w:r>
              <w:t>04:47:02 - 04:47:03</w:t>
            </w:r>
          </w:p>
        </w:tc>
        <w:tc>
          <w:tcPr>
            <w:tcW w:type="dxa" w:w="4320"/>
          </w:tcPr>
          <w:p>
            <w:r>
              <w:t>为了避免厨麝酶油污沾染劐郾@</w:t>
            </w:r>
          </w:p>
        </w:tc>
      </w:tr>
      <w:tr>
        <w:tc>
          <w:tcPr>
            <w:tcW w:type="dxa" w:w="4320"/>
          </w:tcPr>
          <w:p>
            <w:r>
              <w:t>04:47:03 - 04:47:03</w:t>
            </w:r>
          </w:p>
        </w:tc>
        <w:tc>
          <w:tcPr>
            <w:tcW w:type="dxa" w:w="4320"/>
          </w:tcPr>
          <w:p>
            <w:r>
              <w:t>为了避兔厨房的油污沾染劐淞窒</w:t>
            </w:r>
          </w:p>
        </w:tc>
      </w:tr>
      <w:tr>
        <w:tc>
          <w:tcPr>
            <w:tcW w:type="dxa" w:w="4320"/>
          </w:tcPr>
          <w:p>
            <w:r>
              <w:t>04:47:03 - 04:47:04</w:t>
            </w:r>
          </w:p>
        </w:tc>
        <w:tc>
          <w:tcPr>
            <w:tcW w:type="dxa" w:w="4320"/>
          </w:tcPr>
          <w:p>
            <w:r>
              <w:t>弟了避免厨篪酶油污沾染郾窜</w:t>
            </w:r>
          </w:p>
        </w:tc>
      </w:tr>
      <w:tr>
        <w:tc>
          <w:tcPr>
            <w:tcW w:type="dxa" w:w="4320"/>
          </w:tcPr>
          <w:p>
            <w:r>
              <w:t>04:47:04 - 04:47:04</w:t>
            </w:r>
          </w:p>
        </w:tc>
        <w:tc>
          <w:tcPr>
            <w:tcW w:type="dxa" w:w="4320"/>
          </w:tcPr>
          <w:p>
            <w:r>
              <w:t>为了避兔厨房的油污沾染劐郾蜜</w:t>
            </w:r>
          </w:p>
        </w:tc>
      </w:tr>
      <w:tr>
        <w:tc>
          <w:tcPr>
            <w:tcW w:type="dxa" w:w="4320"/>
          </w:tcPr>
          <w:p>
            <w:r>
              <w:t>04:47:04 - 04:47:05</w:t>
            </w:r>
          </w:p>
        </w:tc>
        <w:tc>
          <w:tcPr>
            <w:tcW w:type="dxa" w:w="4320"/>
          </w:tcPr>
          <w:p>
            <w:r>
              <w:t>弟了避免厨屙酶油污沾染郾窒</w:t>
            </w:r>
          </w:p>
        </w:tc>
      </w:tr>
      <w:tr>
        <w:tc>
          <w:tcPr>
            <w:tcW w:type="dxa" w:w="4320"/>
          </w:tcPr>
          <w:p>
            <w:r>
              <w:t>04:47:06 - 04:47:06</w:t>
            </w:r>
          </w:p>
        </w:tc>
        <w:tc>
          <w:tcPr>
            <w:tcW w:type="dxa" w:w="4320"/>
          </w:tcPr>
          <w:p>
            <w:r>
              <w:t>仅凭这一鼠似乎不能说明御虿]</w:t>
            </w:r>
          </w:p>
        </w:tc>
      </w:tr>
      <w:tr>
        <w:tc>
          <w:tcPr>
            <w:tcW w:type="dxa" w:w="4320"/>
          </w:tcPr>
          <w:p>
            <w:r>
              <w:t>04:47:06 - 04:47:07</w:t>
            </w:r>
          </w:p>
        </w:tc>
        <w:tc>
          <w:tcPr>
            <w:tcW w:type="dxa" w:w="4320"/>
          </w:tcPr>
          <w:p>
            <w:r>
              <w:t>役凭这一点似乎不能说明御么衄?</w:t>
            </w:r>
          </w:p>
        </w:tc>
      </w:tr>
      <w:tr>
        <w:tc>
          <w:tcPr>
            <w:tcW w:type="dxa" w:w="4320"/>
          </w:tcPr>
          <w:p>
            <w:r>
              <w:t>04:47:07 - 04:47:07</w:t>
            </w:r>
          </w:p>
        </w:tc>
        <w:tc>
          <w:tcPr>
            <w:tcW w:type="dxa" w:w="4320"/>
          </w:tcPr>
          <w:p>
            <w:r>
              <w:t>仅凭这 似乎不能说明掰氦?</w:t>
            </w:r>
          </w:p>
        </w:tc>
      </w:tr>
      <w:tr>
        <w:tc>
          <w:tcPr>
            <w:tcW w:type="dxa" w:w="4320"/>
          </w:tcPr>
          <w:p>
            <w:r>
              <w:t>04:47:07 - 04:47:08</w:t>
            </w:r>
          </w:p>
        </w:tc>
        <w:tc>
          <w:tcPr>
            <w:tcW w:type="dxa" w:w="4320"/>
          </w:tcPr>
          <w:p>
            <w:r>
              <w:t>仅凭这一点似乎不能说明御氦?</w:t>
            </w:r>
          </w:p>
        </w:tc>
      </w:tr>
      <w:tr>
        <w:tc>
          <w:tcPr>
            <w:tcW w:type="dxa" w:w="4320"/>
          </w:tcPr>
          <w:p>
            <w:r>
              <w:t>04:47:08 - 04:47:08</w:t>
            </w:r>
          </w:p>
        </w:tc>
        <w:tc>
          <w:tcPr>
            <w:tcW w:type="dxa" w:w="4320"/>
          </w:tcPr>
          <w:p>
            <w:r>
              <w:t>仅凭这4似乎不能说明研玄@?</w:t>
            </w:r>
          </w:p>
        </w:tc>
      </w:tr>
      <w:tr>
        <w:tc>
          <w:tcPr>
            <w:tcW w:type="dxa" w:w="4320"/>
          </w:tcPr>
          <w:p>
            <w:r>
              <w:t>04:47:08 - 04:47:09</w:t>
            </w:r>
          </w:p>
        </w:tc>
        <w:tc>
          <w:tcPr>
            <w:tcW w:type="dxa" w:w="4320"/>
          </w:tcPr>
          <w:p>
            <w:r>
              <w:t>仅凭这一点似乎不能说明哿茗?</w:t>
            </w:r>
          </w:p>
        </w:tc>
      </w:tr>
      <w:tr>
        <w:tc>
          <w:tcPr>
            <w:tcW w:type="dxa" w:w="4320"/>
          </w:tcPr>
          <w:p>
            <w:r>
              <w:t>04:47:09 - 04:47:09</w:t>
            </w:r>
          </w:p>
        </w:tc>
        <w:tc>
          <w:tcPr>
            <w:tcW w:type="dxa" w:w="4320"/>
          </w:tcPr>
          <w:p>
            <w:r>
              <w:t>不是每介房屋旃局都是餐厅逸篱郾宦煦</w:t>
            </w:r>
          </w:p>
        </w:tc>
      </w:tr>
      <w:tr>
        <w:tc>
          <w:tcPr>
            <w:tcW w:type="dxa" w:w="4320"/>
          </w:tcPr>
          <w:p>
            <w:r>
              <w:t>04:47:09 - 04:47:10</w:t>
            </w:r>
          </w:p>
        </w:tc>
        <w:tc>
          <w:tcPr>
            <w:tcW w:type="dxa" w:w="4320"/>
          </w:tcPr>
          <w:p>
            <w:r>
              <w:t>不每介房屋窳局都是餐厅逸离郾窒的</w:t>
            </w:r>
          </w:p>
        </w:tc>
      </w:tr>
      <w:tr>
        <w:tc>
          <w:tcPr>
            <w:tcW w:type="dxa" w:w="4320"/>
          </w:tcPr>
          <w:p>
            <w:r>
              <w:t>04:47:10 - 04:47:10</w:t>
            </w:r>
          </w:p>
        </w:tc>
        <w:tc>
          <w:tcPr>
            <w:tcW w:type="dxa" w:w="4320"/>
          </w:tcPr>
          <w:p>
            <w:r>
              <w:t>不是每介房屋旃局都是餐厅逸篱郾宦煦</w:t>
            </w:r>
          </w:p>
        </w:tc>
      </w:tr>
      <w:tr>
        <w:tc>
          <w:tcPr>
            <w:tcW w:type="dxa" w:w="4320"/>
          </w:tcPr>
          <w:p>
            <w:r>
              <w:t>04:47:10 - 04:47:11</w:t>
            </w:r>
          </w:p>
        </w:tc>
        <w:tc>
          <w:tcPr>
            <w:tcW w:type="dxa" w:w="4320"/>
          </w:tcPr>
          <w:p>
            <w:r>
              <w:t>不每介房屋窳局都是餐厅逗蓠郾蜜的</w:t>
            </w:r>
          </w:p>
        </w:tc>
      </w:tr>
      <w:tr>
        <w:tc>
          <w:tcPr>
            <w:tcW w:type="dxa" w:w="4320"/>
          </w:tcPr>
          <w:p>
            <w:r>
              <w:t>04:47:11 - 04:47:11</w:t>
            </w:r>
          </w:p>
        </w:tc>
        <w:tc>
          <w:tcPr>
            <w:tcW w:type="dxa" w:w="4320"/>
          </w:tcPr>
          <w:p>
            <w:r>
              <w:t>不凫每介房屋旃局都是餐厅逸篱郾室煦</w:t>
            </w:r>
          </w:p>
        </w:tc>
      </w:tr>
      <w:tr>
        <w:tc>
          <w:tcPr>
            <w:tcW w:type="dxa" w:w="4320"/>
          </w:tcPr>
          <w:p>
            <w:r>
              <w:t>04:47:11 - 04:47:12</w:t>
            </w:r>
          </w:p>
        </w:tc>
        <w:tc>
          <w:tcPr>
            <w:tcW w:type="dxa" w:w="4320"/>
          </w:tcPr>
          <w:p>
            <w:r>
              <w:t>不是每介房屋褊局都是餐厅逸篱郾窒的</w:t>
            </w:r>
          </w:p>
        </w:tc>
      </w:tr>
      <w:tr>
        <w:tc>
          <w:tcPr>
            <w:tcW w:type="dxa" w:w="4320"/>
          </w:tcPr>
          <w:p>
            <w:r>
              <w:t>04:47:12 - 04:47:12</w:t>
            </w:r>
          </w:p>
        </w:tc>
        <w:tc>
          <w:tcPr>
            <w:tcW w:type="dxa" w:w="4320"/>
          </w:tcPr>
          <w:p>
            <w:r>
              <w:t>不-每介房屋(局都是餐厅逸蓠[窒胸</w:t>
            </w:r>
          </w:p>
        </w:tc>
      </w:tr>
      <w:tr>
        <w:tc>
          <w:tcPr>
            <w:tcW w:type="dxa" w:w="4320"/>
          </w:tcPr>
          <w:p>
            <w:r>
              <w:t>04:47:12 - 04:47:13</w:t>
            </w:r>
          </w:p>
        </w:tc>
        <w:tc>
          <w:tcPr>
            <w:tcW w:type="dxa" w:w="4320"/>
          </w:tcPr>
          <w:p>
            <w:r>
              <w:t>不是每个房屋窳局都是餐厅逸劐耶室酽</w:t>
            </w:r>
          </w:p>
        </w:tc>
      </w:tr>
      <w:tr>
        <w:tc>
          <w:tcPr>
            <w:tcW w:type="dxa" w:w="4320"/>
          </w:tcPr>
          <w:p>
            <w:r>
              <w:t>04:47:13 - 04:47:13</w:t>
            </w:r>
          </w:p>
        </w:tc>
        <w:tc>
          <w:tcPr>
            <w:tcW w:type="dxa" w:w="4320"/>
          </w:tcPr>
          <w:p>
            <w:r>
              <w:t>说舸没错;确窦忝是每个房屋都蹙:样酶</w:t>
            </w:r>
          </w:p>
        </w:tc>
      </w:tr>
      <w:tr>
        <w:tc>
          <w:tcPr>
            <w:tcW w:type="dxa" w:w="4320"/>
          </w:tcPr>
          <w:p>
            <w:r>
              <w:t>04:47:13 - 04:47:14</w:t>
            </w:r>
          </w:p>
        </w:tc>
        <w:tc>
          <w:tcPr>
            <w:tcW w:type="dxa" w:w="4320"/>
          </w:tcPr>
          <w:p>
            <w:r>
              <w:t>说晌没错,确实尕是每个房屋都聂逻耩的</w:t>
            </w:r>
          </w:p>
        </w:tc>
      </w:tr>
      <w:tr>
        <w:tc>
          <w:tcPr>
            <w:tcW w:type="dxa" w:w="4320"/>
          </w:tcPr>
          <w:p>
            <w:r>
              <w:t>04:47:14 - 04:47:14</w:t>
            </w:r>
          </w:p>
        </w:tc>
        <w:tc>
          <w:tcPr>
            <w:tcW w:type="dxa" w:w="4320"/>
          </w:tcPr>
          <w:p>
            <w:r>
              <w:t>说胸没错,确窦忝是每个房屋都蔻佥样酶</w:t>
            </w:r>
          </w:p>
        </w:tc>
      </w:tr>
      <w:tr>
        <w:tc>
          <w:tcPr>
            <w:tcW w:type="dxa" w:w="4320"/>
          </w:tcPr>
          <w:p>
            <w:r>
              <w:t>04:47:14 - 04:47:15</w:t>
            </w:r>
          </w:p>
        </w:tc>
        <w:tc>
          <w:tcPr>
            <w:tcW w:type="dxa" w:w="4320"/>
          </w:tcPr>
          <w:p>
            <w:r>
              <w:t>说没错,确实尕是每个房屋都聂逻耀的</w:t>
            </w:r>
          </w:p>
        </w:tc>
      </w:tr>
      <w:tr>
        <w:tc>
          <w:tcPr>
            <w:tcW w:type="dxa" w:w="4320"/>
          </w:tcPr>
          <w:p>
            <w:r>
              <w:t>04:47:15 - 04:47:15</w:t>
            </w:r>
          </w:p>
        </w:tc>
        <w:tc>
          <w:tcPr>
            <w:tcW w:type="dxa" w:w="4320"/>
          </w:tcPr>
          <w:p>
            <w:r>
              <w:t>说^没错,确实.是每个房屋都嶷逻样鞫</w:t>
            </w:r>
          </w:p>
        </w:tc>
      </w:tr>
      <w:tr>
        <w:tc>
          <w:tcPr>
            <w:tcW w:type="dxa" w:w="4320"/>
          </w:tcPr>
          <w:p>
            <w:r>
              <w:t>04:47:15 - 04:47:16</w:t>
            </w:r>
          </w:p>
        </w:tc>
        <w:tc>
          <w:tcPr>
            <w:tcW w:type="dxa" w:w="4320"/>
          </w:tcPr>
          <w:p>
            <w:r>
              <w:t>说的没错,确实丞是每个房屋都聂;耀的</w:t>
            </w:r>
          </w:p>
        </w:tc>
      </w:tr>
      <w:tr>
        <w:tc>
          <w:tcPr>
            <w:tcW w:type="dxa" w:w="4320"/>
          </w:tcPr>
          <w:p>
            <w:r>
              <w:t>04:47:16 - 04:47:16</w:t>
            </w:r>
          </w:p>
        </w:tc>
        <w:tc>
          <w:tcPr>
            <w:tcW w:type="dxa" w:w="4320"/>
          </w:tcPr>
          <w:p>
            <w:r>
              <w:t>但是我忝知道你有没有潴惫`</w:t>
            </w:r>
          </w:p>
        </w:tc>
      </w:tr>
      <w:tr>
        <w:tc>
          <w:tcPr>
            <w:tcW w:type="dxa" w:w="4320"/>
          </w:tcPr>
          <w:p>
            <w:r>
              <w:t>04:47:16 - 04:47:17</w:t>
            </w:r>
          </w:p>
        </w:tc>
        <w:tc>
          <w:tcPr>
            <w:tcW w:type="dxa" w:w="4320"/>
          </w:tcPr>
          <w:p>
            <w:r>
              <w:t>但是我忝矩魈你有没有潍惫刺</w:t>
            </w:r>
          </w:p>
        </w:tc>
      </w:tr>
      <w:tr>
        <w:tc>
          <w:tcPr>
            <w:tcW w:type="dxa" w:w="4320"/>
          </w:tcPr>
          <w:p>
            <w:r>
              <w:t>04:47:17 - 04:47:17</w:t>
            </w:r>
          </w:p>
        </w:tc>
        <w:tc>
          <w:tcPr>
            <w:tcW w:type="dxa" w:w="4320"/>
          </w:tcPr>
          <w:p>
            <w:r>
              <w:t>但是我-知道你有没有潴薏到</w:t>
            </w:r>
          </w:p>
        </w:tc>
      </w:tr>
      <w:tr>
        <w:tc>
          <w:tcPr>
            <w:tcW w:type="dxa" w:w="4320"/>
          </w:tcPr>
          <w:p>
            <w:r>
              <w:t>04:47:17 - 04:47:18</w:t>
            </w:r>
          </w:p>
        </w:tc>
        <w:tc>
          <w:tcPr>
            <w:tcW w:type="dxa" w:w="4320"/>
          </w:tcPr>
          <w:p>
            <w:r>
              <w:t>但是我忝知邋你有没有瀵~虱</w:t>
            </w:r>
          </w:p>
        </w:tc>
      </w:tr>
      <w:tr>
        <w:tc>
          <w:tcPr>
            <w:tcW w:type="dxa" w:w="4320"/>
          </w:tcPr>
          <w:p>
            <w:r>
              <w:t>04:47:18 - 04:47:18</w:t>
            </w:r>
          </w:p>
        </w:tc>
        <w:tc>
          <w:tcPr>
            <w:tcW w:type="dxa" w:w="4320"/>
          </w:tcPr>
          <w:p>
            <w:r>
              <w:t>那介诡异过来的时馔</w:t>
            </w:r>
          </w:p>
        </w:tc>
      </w:tr>
      <w:tr>
        <w:tc>
          <w:tcPr>
            <w:tcW w:type="dxa" w:w="4320"/>
          </w:tcPr>
          <w:p>
            <w:r>
              <w:t>04:47:18 - 04:47:19</w:t>
            </w:r>
          </w:p>
        </w:tc>
        <w:tc>
          <w:tcPr>
            <w:tcW w:type="dxa" w:w="4320"/>
          </w:tcPr>
          <w:p>
            <w:r>
              <w:t>那介诡鼎过来的时馔</w:t>
            </w:r>
          </w:p>
        </w:tc>
      </w:tr>
      <w:tr>
        <w:tc>
          <w:tcPr>
            <w:tcW w:type="dxa" w:w="4320"/>
          </w:tcPr>
          <w:p>
            <w:r>
              <w:t>04:47:19 - 04:47:19</w:t>
            </w:r>
          </w:p>
        </w:tc>
        <w:tc>
          <w:tcPr>
            <w:tcW w:type="dxa" w:w="4320"/>
          </w:tcPr>
          <w:p>
            <w:r>
              <w:t>那介跪异过来的时候广</w:t>
            </w:r>
          </w:p>
        </w:tc>
      </w:tr>
      <w:tr>
        <w:tc>
          <w:tcPr>
            <w:tcW w:type="dxa" w:w="4320"/>
          </w:tcPr>
          <w:p>
            <w:r>
              <w:t>04:47:19 - 04:47:20</w:t>
            </w:r>
          </w:p>
        </w:tc>
        <w:tc>
          <w:tcPr>
            <w:tcW w:type="dxa" w:w="4320"/>
          </w:tcPr>
          <w:p>
            <w:r>
              <w:t xml:space="preserve">明显不是呗戢们这边过 </w:t>
            </w:r>
          </w:p>
        </w:tc>
      </w:tr>
      <w:tr>
        <w:tc>
          <w:tcPr>
            <w:tcW w:type="dxa" w:w="4320"/>
          </w:tcPr>
          <w:p>
            <w:r>
              <w:t>04:47:20 - 04:47:20</w:t>
            </w:r>
          </w:p>
        </w:tc>
        <w:tc>
          <w:tcPr>
            <w:tcW w:type="dxa" w:w="4320"/>
          </w:tcPr>
          <w:p>
            <w:r>
              <w:t>明显礻是财我们这边逆剩</w:t>
            </w:r>
          </w:p>
        </w:tc>
      </w:tr>
      <w:tr>
        <w:tc>
          <w:tcPr>
            <w:tcW w:type="dxa" w:w="4320"/>
          </w:tcPr>
          <w:p>
            <w:r>
              <w:t>04:47:20 - 04:47:21</w:t>
            </w:r>
          </w:p>
        </w:tc>
        <w:tc>
          <w:tcPr>
            <w:tcW w:type="dxa" w:w="4320"/>
          </w:tcPr>
          <w:p>
            <w:r>
              <w:t>明显不是仄戢们这边过剩</w:t>
            </w:r>
          </w:p>
        </w:tc>
      </w:tr>
      <w:tr>
        <w:tc>
          <w:tcPr>
            <w:tcW w:type="dxa" w:w="4320"/>
          </w:tcPr>
          <w:p>
            <w:r>
              <w:t>04:47:21 - 04:47:21</w:t>
            </w:r>
          </w:p>
        </w:tc>
        <w:tc>
          <w:tcPr>
            <w:tcW w:type="dxa" w:w="4320"/>
          </w:tcPr>
          <w:p>
            <w:r>
              <w:t>而冒它逃走胸笏茴也是朝着北(  邈_</w:t>
            </w:r>
          </w:p>
        </w:tc>
      </w:tr>
      <w:tr>
        <w:tc>
          <w:tcPr>
            <w:tcW w:type="dxa" w:w="4320"/>
          </w:tcPr>
          <w:p>
            <w:r>
              <w:t>04:47:21 - 04:47:22</w:t>
            </w:r>
          </w:p>
        </w:tc>
        <w:tc>
          <w:tcPr>
            <w:tcW w:type="dxa" w:w="4320"/>
          </w:tcPr>
          <w:p>
            <w:r>
              <w:t>丽它逃走的骑向也是朝着北椒那逦邂走</w:t>
            </w:r>
          </w:p>
        </w:tc>
      </w:tr>
      <w:tr>
        <w:tc>
          <w:tcPr>
            <w:tcW w:type="dxa" w:w="4320"/>
          </w:tcPr>
          <w:p>
            <w:r>
              <w:t>04:47:22 - 04:47:22</w:t>
            </w:r>
          </w:p>
        </w:tc>
        <w:tc>
          <w:tcPr>
            <w:tcW w:type="dxa" w:w="4320"/>
          </w:tcPr>
          <w:p>
            <w:r>
              <w:t>而咀它逃走舸笏向也是朝着北栋那迎邈患</w:t>
            </w:r>
          </w:p>
        </w:tc>
      </w:tr>
      <w:tr>
        <w:tc>
          <w:tcPr>
            <w:tcW w:type="dxa" w:w="4320"/>
          </w:tcPr>
          <w:p>
            <w:r>
              <w:t>04:47:22 - 04:47:24</w:t>
            </w:r>
          </w:p>
        </w:tc>
        <w:tc>
          <w:tcPr>
            <w:tcW w:type="dxa" w:w="4320"/>
          </w:tcPr>
          <w:p>
            <w:r>
              <w:t>而且它逃走的方向也是朝着北栋那边逃走</w:t>
            </w:r>
          </w:p>
        </w:tc>
      </w:tr>
      <w:tr>
        <w:tc>
          <w:tcPr>
            <w:tcW w:type="dxa" w:w="4320"/>
          </w:tcPr>
          <w:p>
            <w:r>
              <w:t>04:47:24 - 04:47:25</w:t>
            </w:r>
          </w:p>
        </w:tc>
        <w:tc>
          <w:tcPr>
            <w:tcW w:type="dxa" w:w="4320"/>
          </w:tcPr>
          <w:p>
            <w:r>
              <w:t>般来说晁论是野兽或者是类类正兴旦3</w:t>
            </w:r>
          </w:p>
        </w:tc>
      </w:tr>
      <w:tr>
        <w:tc>
          <w:tcPr>
            <w:tcW w:type="dxa" w:w="4320"/>
          </w:tcPr>
          <w:p>
            <w:r>
              <w:t>04:47:25 - 04:47:25</w:t>
            </w:r>
          </w:p>
        </w:tc>
        <w:tc>
          <w:tcPr>
            <w:tcW w:type="dxa" w:w="4320"/>
          </w:tcPr>
          <w:p>
            <w:r>
              <w:t>般来谗晁论是野兽或者是长类足买鱼殛</w:t>
            </w:r>
          </w:p>
        </w:tc>
      </w:tr>
      <w:tr>
        <w:tc>
          <w:tcPr>
            <w:tcW w:type="dxa" w:w="4320"/>
          </w:tcPr>
          <w:p>
            <w:r>
              <w:t>04:47:25 - 04:47:26</w:t>
            </w:r>
          </w:p>
        </w:tc>
        <w:tc>
          <w:tcPr>
            <w:tcW w:type="dxa" w:w="4320"/>
          </w:tcPr>
          <w:p>
            <w:r>
              <w:t>般来说;窕论是野兽或者是焱类哔哩_卖鱼强</w:t>
            </w:r>
          </w:p>
        </w:tc>
      </w:tr>
      <w:tr>
        <w:tc>
          <w:tcPr>
            <w:tcW w:type="dxa" w:w="4320"/>
          </w:tcPr>
          <w:p>
            <w:r>
              <w:t>04:47:26 - 04:47:26</w:t>
            </w:r>
          </w:p>
        </w:tc>
        <w:tc>
          <w:tcPr>
            <w:tcW w:type="dxa" w:w="4320"/>
          </w:tcPr>
          <w:p>
            <w:r>
              <w:t>般来谗晁论是野兽或者是火粪哔哩[@不是卖鱼强</w:t>
            </w:r>
          </w:p>
        </w:tc>
      </w:tr>
      <w:tr>
        <w:tc>
          <w:tcPr>
            <w:tcW w:type="dxa" w:w="4320"/>
          </w:tcPr>
          <w:p>
            <w:r>
              <w:t>04:47:26 - 04:47:27</w:t>
            </w:r>
          </w:p>
        </w:tc>
        <w:tc>
          <w:tcPr>
            <w:tcW w:type="dxa" w:w="4320"/>
          </w:tcPr>
          <w:p>
            <w:r>
              <w:t>般来说}窕论是野兽或者是火鹦哗哩卖鱼强</w:t>
            </w:r>
          </w:p>
        </w:tc>
      </w:tr>
      <w:tr>
        <w:tc>
          <w:tcPr>
            <w:tcW w:type="dxa" w:w="4320"/>
          </w:tcPr>
          <w:p>
            <w:r>
              <w:t>04:47:27 - 04:47:27</w:t>
            </w:r>
          </w:p>
        </w:tc>
        <w:tc>
          <w:tcPr>
            <w:tcW w:type="dxa" w:w="4320"/>
          </w:tcPr>
          <w:p>
            <w:r>
              <w:t>在遭受}害之后都会找一个安全的地荷躲#遇来毕哩]6@"是卖鱼强</w:t>
            </w:r>
          </w:p>
        </w:tc>
      </w:tr>
      <w:tr>
        <w:tc>
          <w:tcPr>
            <w:tcW w:type="dxa" w:w="4320"/>
          </w:tcPr>
          <w:p>
            <w:r>
              <w:t>04:47:27 - 04:47:28</w:t>
            </w:r>
          </w:p>
        </w:tc>
        <w:tc>
          <w:tcPr>
            <w:tcW w:type="dxa" w:w="4320"/>
          </w:tcPr>
          <w:p>
            <w:r>
              <w:t>在遭受饬害之后都会掇二个安全的地荷2{起来卖鱼强</w:t>
            </w:r>
          </w:p>
        </w:tc>
      </w:tr>
      <w:tr>
        <w:tc>
          <w:tcPr>
            <w:tcW w:type="dxa" w:w="4320"/>
          </w:tcPr>
          <w:p>
            <w:r>
              <w:t>04:47:28 - 04:47:28</w:t>
            </w:r>
          </w:p>
        </w:tc>
        <w:tc>
          <w:tcPr>
            <w:tcW w:type="dxa" w:w="4320"/>
          </w:tcPr>
          <w:p>
            <w:r>
              <w:t>在遭受傀害之后都会找一个安全的地疴躲避#来星卖鱼强</w:t>
            </w:r>
          </w:p>
        </w:tc>
      </w:tr>
      <w:tr>
        <w:tc>
          <w:tcPr>
            <w:tcW w:type="dxa" w:w="4320"/>
          </w:tcPr>
          <w:p>
            <w:r>
              <w:t>04:47:28 - 04:47:29</w:t>
            </w:r>
          </w:p>
        </w:tc>
        <w:tc>
          <w:tcPr>
            <w:tcW w:type="dxa" w:w="4320"/>
          </w:tcPr>
          <w:p>
            <w:r>
              <w:t>在遭受饬害之后都会}一个安全的地菏2邂起来哩哔鱼强</w:t>
            </w:r>
          </w:p>
        </w:tc>
      </w:tr>
      <w:tr>
        <w:tc>
          <w:tcPr>
            <w:tcW w:type="dxa" w:w="4320"/>
          </w:tcPr>
          <w:p>
            <w:r>
              <w:t>04:47:29 - 04:47:29</w:t>
            </w:r>
          </w:p>
        </w:tc>
        <w:tc>
          <w:tcPr>
            <w:tcW w:type="dxa" w:w="4320"/>
          </w:tcPr>
          <w:p>
            <w:r>
              <w:t>在遭受猕害之后都会一个安全的地疴躲避趄来哔哩哔[卖鱼强</w:t>
            </w:r>
          </w:p>
        </w:tc>
      </w:tr>
      <w:tr>
        <w:tc>
          <w:tcPr>
            <w:tcW w:type="dxa" w:w="4320"/>
          </w:tcPr>
          <w:p>
            <w:r>
              <w:t>04:47:29 - 04:47:30</w:t>
            </w:r>
          </w:p>
        </w:tc>
        <w:tc>
          <w:tcPr>
            <w:tcW w:type="dxa" w:w="4320"/>
          </w:tcPr>
          <w:p>
            <w:r>
              <w:t>在遭受饬害之后都会掇哔哩哔鱼强个安全的尴游躲毽起来</w:t>
            </w:r>
          </w:p>
        </w:tc>
      </w:tr>
      <w:tr>
        <w:tc>
          <w:tcPr>
            <w:tcW w:type="dxa" w:w="4320"/>
          </w:tcPr>
          <w:p>
            <w:r>
              <w:t>04:47:30 - 04:47:30</w:t>
            </w:r>
          </w:p>
        </w:tc>
        <w:tc>
          <w:tcPr>
            <w:tcW w:type="dxa" w:w="4320"/>
          </w:tcPr>
          <w:p>
            <w:r>
              <w:t>茌辽么多房间里面买鱼殛</w:t>
            </w:r>
          </w:p>
        </w:tc>
      </w:tr>
      <w:tr>
        <w:tc>
          <w:tcPr>
            <w:tcW w:type="dxa" w:w="4320"/>
          </w:tcPr>
          <w:p>
            <w:r>
              <w:t>04:47:30 - 04:47:31</w:t>
            </w:r>
          </w:p>
        </w:tc>
        <w:tc>
          <w:tcPr>
            <w:tcW w:type="dxa" w:w="4320"/>
          </w:tcPr>
          <w:p>
            <w:r>
              <w:t>在逡么多房间里面</w:t>
            </w:r>
          </w:p>
        </w:tc>
      </w:tr>
      <w:tr>
        <w:tc>
          <w:tcPr>
            <w:tcW w:type="dxa" w:w="4320"/>
          </w:tcPr>
          <w:p>
            <w:r>
              <w:t>04:47:31 - 04:47:31</w:t>
            </w:r>
          </w:p>
        </w:tc>
        <w:tc>
          <w:tcPr>
            <w:tcW w:type="dxa" w:w="4320"/>
          </w:tcPr>
          <w:p>
            <w:r>
              <w:t>在逡公多房间里面</w:t>
            </w:r>
          </w:p>
        </w:tc>
      </w:tr>
      <w:tr>
        <w:tc>
          <w:tcPr>
            <w:tcW w:type="dxa" w:w="4320"/>
          </w:tcPr>
          <w:p>
            <w:r>
              <w:t>04:47:31 - 04:47:32</w:t>
            </w:r>
          </w:p>
        </w:tc>
        <w:tc>
          <w:tcPr>
            <w:tcW w:type="dxa" w:w="4320"/>
          </w:tcPr>
          <w:p>
            <w:r>
              <w:t>啻背定会选择躲窟自己最熟悉龅地岿</w:t>
            </w:r>
          </w:p>
        </w:tc>
      </w:tr>
      <w:tr>
        <w:tc>
          <w:tcPr>
            <w:tcW w:type="dxa" w:w="4320"/>
          </w:tcPr>
          <w:p>
            <w:r>
              <w:t>04:47:32 - 04:47:32</w:t>
            </w:r>
          </w:p>
        </w:tc>
        <w:tc>
          <w:tcPr>
            <w:tcW w:type="dxa" w:w="4320"/>
          </w:tcPr>
          <w:p>
            <w:r>
              <w:t>:甓定会选辉躯在自己最熟悉晌地宠</w:t>
            </w:r>
          </w:p>
        </w:tc>
      </w:tr>
      <w:tr>
        <w:tc>
          <w:tcPr>
            <w:tcW w:type="dxa" w:w="4320"/>
          </w:tcPr>
          <w:p>
            <w:r>
              <w:t>04:47:32 - 04:47:33</w:t>
            </w:r>
          </w:p>
        </w:tc>
        <w:tc>
          <w:tcPr>
            <w:tcW w:type="dxa" w:w="4320"/>
          </w:tcPr>
          <w:p>
            <w:r>
              <w:t>穸沓定会选择躲窟自己最熟悉晌地岿</w:t>
            </w:r>
          </w:p>
        </w:tc>
      </w:tr>
      <w:tr>
        <w:tc>
          <w:tcPr>
            <w:tcW w:type="dxa" w:w="4320"/>
          </w:tcPr>
          <w:p>
            <w:r>
              <w:t>04:47:33 - 04:47:33</w:t>
            </w:r>
          </w:p>
        </w:tc>
        <w:tc>
          <w:tcPr>
            <w:tcW w:type="dxa" w:w="4320"/>
          </w:tcPr>
          <w:p>
            <w:r>
              <w:t>:眢定会迭1躲在自己最熟悉龅地寤</w:t>
            </w:r>
          </w:p>
        </w:tc>
      </w:tr>
      <w:tr>
        <w:tc>
          <w:tcPr>
            <w:tcW w:type="dxa" w:w="4320"/>
          </w:tcPr>
          <w:p>
            <w:r>
              <w:t>04:47:33 - 04:47:34</w:t>
            </w:r>
          </w:p>
        </w:tc>
        <w:tc>
          <w:tcPr>
            <w:tcW w:type="dxa" w:w="4320"/>
          </w:tcPr>
          <w:p>
            <w:r>
              <w:t>"肾定会选挥躲窟自己最熟悉酶地岿</w:t>
            </w:r>
          </w:p>
        </w:tc>
      </w:tr>
      <w:tr>
        <w:tc>
          <w:tcPr>
            <w:tcW w:type="dxa" w:w="4320"/>
          </w:tcPr>
          <w:p>
            <w:r>
              <w:t>04:47:34 - 04:47:34</w:t>
            </w:r>
          </w:p>
        </w:tc>
        <w:tc>
          <w:tcPr>
            <w:tcW w:type="dxa" w:w="4320"/>
          </w:tcPr>
          <w:p>
            <w:r>
              <w:t>世就是鬯透是人类时候的卧*</w:t>
            </w:r>
          </w:p>
        </w:tc>
      </w:tr>
      <w:tr>
        <w:tc>
          <w:tcPr>
            <w:tcW w:type="dxa" w:w="4320"/>
          </w:tcPr>
          <w:p>
            <w:r>
              <w:t>04:47:34 - 04:47:35</w:t>
            </w:r>
          </w:p>
        </w:tc>
        <w:tc>
          <w:tcPr>
            <w:tcW w:type="dxa" w:w="4320"/>
          </w:tcPr>
          <w:p>
            <w:r>
              <w:t>也就是它迹是』类时候的卧'</w:t>
            </w:r>
          </w:p>
        </w:tc>
      </w:tr>
      <w:tr>
        <w:tc>
          <w:tcPr>
            <w:tcW w:type="dxa" w:w="4320"/>
          </w:tcPr>
          <w:p>
            <w:r>
              <w:t>04:47:35 - 04:47:35</w:t>
            </w:r>
          </w:p>
        </w:tc>
        <w:tc>
          <w:tcPr>
            <w:tcW w:type="dxa" w:w="4320"/>
          </w:tcPr>
          <w:p>
            <w:r>
              <w:t>幽就是它透是人类时候的卧穿</w:t>
            </w:r>
          </w:p>
        </w:tc>
      </w:tr>
      <w:tr>
        <w:tc>
          <w:tcPr>
            <w:tcW w:type="dxa" w:w="4320"/>
          </w:tcPr>
          <w:p>
            <w:r>
              <w:t>04:47:35 - 04:47:36</w:t>
            </w:r>
          </w:p>
        </w:tc>
        <w:tc>
          <w:tcPr>
            <w:tcW w:type="dxa" w:w="4320"/>
          </w:tcPr>
          <w:p>
            <w:r>
              <w:t>世就是它#冠众类时候的卧宰</w:t>
            </w:r>
          </w:p>
        </w:tc>
      </w:tr>
      <w:tr>
        <w:tc>
          <w:tcPr>
            <w:tcW w:type="dxa" w:w="4320"/>
          </w:tcPr>
          <w:p>
            <w:r>
              <w:t>04:47:36 - 04:47:36</w:t>
            </w:r>
          </w:p>
        </w:tc>
        <w:tc>
          <w:tcPr>
            <w:tcW w:type="dxa" w:w="4320"/>
          </w:tcPr>
          <w:p>
            <w:r>
              <w:t>幽就是它逯是人类时候的卧窦</w:t>
            </w:r>
          </w:p>
        </w:tc>
      </w:tr>
      <w:tr>
        <w:tc>
          <w:tcPr>
            <w:tcW w:type="dxa" w:w="4320"/>
          </w:tcPr>
          <w:p>
            <w:r>
              <w:t>04:47:36 - 04:47:37</w:t>
            </w:r>
          </w:p>
        </w:tc>
        <w:tc>
          <w:tcPr>
            <w:tcW w:type="dxa" w:w="4320"/>
          </w:tcPr>
          <w:p>
            <w:r>
              <w:t>诡异罡崩也是人</w:t>
            </w:r>
          </w:p>
        </w:tc>
      </w:tr>
      <w:tr>
        <w:tc>
          <w:tcPr>
            <w:tcW w:type="dxa" w:w="4320"/>
          </w:tcPr>
          <w:p>
            <w:r>
              <w:t>04:47:37 - 04:47:37</w:t>
            </w:r>
          </w:p>
        </w:tc>
        <w:tc>
          <w:tcPr>
            <w:tcW w:type="dxa" w:w="4320"/>
          </w:tcPr>
          <w:p>
            <w:r>
              <w:t>诡鼎蚩前也是人</w:t>
            </w:r>
          </w:p>
        </w:tc>
      </w:tr>
      <w:tr>
        <w:tc>
          <w:tcPr>
            <w:tcW w:type="dxa" w:w="4320"/>
          </w:tcPr>
          <w:p>
            <w:r>
              <w:t>04:47:37 - 04:47:38</w:t>
            </w:r>
          </w:p>
        </w:tc>
        <w:tc>
          <w:tcPr>
            <w:tcW w:type="dxa" w:w="4320"/>
          </w:tcPr>
          <w:p>
            <w:r>
              <w:t>诡异玺崩也是人</w:t>
            </w:r>
          </w:p>
        </w:tc>
      </w:tr>
      <w:tr>
        <w:tc>
          <w:tcPr>
            <w:tcW w:type="dxa" w:w="4320"/>
          </w:tcPr>
          <w:p>
            <w:r>
              <w:t>04:47:38 - 04:47:38</w:t>
            </w:r>
          </w:p>
        </w:tc>
        <w:tc>
          <w:tcPr>
            <w:tcW w:type="dxa" w:w="4320"/>
          </w:tcPr>
          <w:p>
            <w:r>
              <w:t>也会最大程度卫保留一定的人类习惯</w:t>
            </w:r>
          </w:p>
        </w:tc>
      </w:tr>
      <w:tr>
        <w:tc>
          <w:tcPr>
            <w:tcW w:type="dxa" w:w="4320"/>
          </w:tcPr>
          <w:p>
            <w:r>
              <w:t>04:47:38 - 04:47:39</w:t>
            </w:r>
          </w:p>
        </w:tc>
        <w:tc>
          <w:tcPr>
            <w:tcW w:type="dxa" w:w="4320"/>
          </w:tcPr>
          <w:p>
            <w:r>
              <w:t>也会最大程度华棵离一定的人粪习惯</w:t>
            </w:r>
          </w:p>
        </w:tc>
      </w:tr>
      <w:tr>
        <w:tc>
          <w:tcPr>
            <w:tcW w:type="dxa" w:w="4320"/>
          </w:tcPr>
          <w:p>
            <w:r>
              <w:t>04:47:39 - 04:47:39</w:t>
            </w:r>
          </w:p>
        </w:tc>
        <w:tc>
          <w:tcPr>
            <w:tcW w:type="dxa" w:w="4320"/>
          </w:tcPr>
          <w:p>
            <w:r>
              <w:t>也会最大程度卫保留一定的人粪习惯</w:t>
            </w:r>
          </w:p>
        </w:tc>
      </w:tr>
      <w:tr>
        <w:tc>
          <w:tcPr>
            <w:tcW w:type="dxa" w:w="4320"/>
          </w:tcPr>
          <w:p>
            <w:r>
              <w:t>04:47:39 - 04:47:40</w:t>
            </w:r>
          </w:p>
        </w:tc>
        <w:tc>
          <w:tcPr>
            <w:tcW w:type="dxa" w:w="4320"/>
          </w:tcPr>
          <w:p>
            <w:r>
              <w:t>也会最大程度垄圈一定的人类习惯</w:t>
            </w:r>
          </w:p>
        </w:tc>
      </w:tr>
      <w:tr>
        <w:tc>
          <w:tcPr>
            <w:tcW w:type="dxa" w:w="4320"/>
          </w:tcPr>
          <w:p>
            <w:r>
              <w:t>04:47:40 - 04:47:40</w:t>
            </w:r>
          </w:p>
        </w:tc>
        <w:tc>
          <w:tcPr>
            <w:tcW w:type="dxa" w:w="4320"/>
          </w:tcPr>
          <w:p>
            <w:r>
              <w:t>也会最犬程度吟保留一定的人类惯</w:t>
            </w:r>
          </w:p>
        </w:tc>
      </w:tr>
      <w:tr>
        <w:tc>
          <w:tcPr>
            <w:tcW w:type="dxa" w:w="4320"/>
          </w:tcPr>
          <w:p>
            <w:r>
              <w:t>04:47:40 - 04:47:41</w:t>
            </w:r>
          </w:p>
        </w:tc>
        <w:tc>
          <w:tcPr>
            <w:tcW w:type="dxa" w:w="4320"/>
          </w:tcPr>
          <w:p>
            <w:r>
              <w:t>也会最犬程度咝圜一定的人类惯</w:t>
            </w:r>
          </w:p>
        </w:tc>
      </w:tr>
      <w:tr>
        <w:tc>
          <w:tcPr>
            <w:tcW w:type="dxa" w:w="4320"/>
          </w:tcPr>
          <w:p>
            <w:r>
              <w:t>04:47:41 - 04:47:41</w:t>
            </w:r>
          </w:p>
        </w:tc>
        <w:tc>
          <w:tcPr>
            <w:tcW w:type="dxa" w:w="4320"/>
          </w:tcPr>
          <w:p>
            <w:r>
              <w:t>也会最犬程《吟保留一定的人类习惯</w:t>
            </w:r>
          </w:p>
        </w:tc>
      </w:tr>
      <w:tr>
        <w:tc>
          <w:tcPr>
            <w:tcW w:type="dxa" w:w="4320"/>
          </w:tcPr>
          <w:p>
            <w:r>
              <w:t>04:47:41 - 04:47:42</w:t>
            </w:r>
          </w:p>
        </w:tc>
        <w:tc>
          <w:tcPr>
            <w:tcW w:type="dxa" w:w="4320"/>
          </w:tcPr>
          <w:p>
            <w:r>
              <w:t>"菹理。那姻窠没旌北栋怎么"</w:t>
            </w:r>
          </w:p>
        </w:tc>
      </w:tr>
      <w:tr>
        <w:tc>
          <w:tcPr>
            <w:tcW w:type="dxa" w:w="4320"/>
          </w:tcPr>
          <w:p>
            <w:r>
              <w:t>04:47:42 - 04:47:42</w:t>
            </w:r>
          </w:p>
        </w:tc>
        <w:tc>
          <w:tcPr>
            <w:tcW w:type="dxa" w:w="4320"/>
          </w:tcPr>
          <w:p>
            <w:r>
              <w:t>有邋理。那姻黑没在北栋怎么』3</w:t>
            </w:r>
          </w:p>
        </w:tc>
      </w:tr>
      <w:tr>
        <w:tc>
          <w:tcPr>
            <w:tcW w:type="dxa" w:w="4320"/>
          </w:tcPr>
          <w:p>
            <w:r>
              <w:t>04:47:42 - 04:47:43</w:t>
            </w:r>
          </w:p>
        </w:tc>
        <w:tc>
          <w:tcPr>
            <w:tcW w:type="dxa" w:w="4320"/>
          </w:tcPr>
          <w:p>
            <w:r>
              <w:t>`魈理。那姻巢没奁北栋怎么办</w:t>
            </w:r>
          </w:p>
        </w:tc>
      </w:tr>
      <w:tr>
        <w:tc>
          <w:tcPr>
            <w:tcW w:type="dxa" w:w="4320"/>
          </w:tcPr>
          <w:p>
            <w:r>
              <w:t>04:47:43 - 04:47:43</w:t>
            </w:r>
          </w:p>
        </w:tc>
        <w:tc>
          <w:tcPr>
            <w:tcW w:type="dxa" w:w="4320"/>
          </w:tcPr>
          <w:p>
            <w:r>
              <w:t>有邋理 那如黑没在北栋怎么办</w:t>
            </w:r>
          </w:p>
        </w:tc>
      </w:tr>
      <w:tr>
        <w:tc>
          <w:tcPr>
            <w:tcW w:type="dxa" w:w="4320"/>
          </w:tcPr>
          <w:p>
            <w:r>
              <w:t>04:47:43 - 04:47:44</w:t>
            </w:r>
          </w:p>
        </w:tc>
        <w:tc>
          <w:tcPr>
            <w:tcW w:type="dxa" w:w="4320"/>
          </w:tcPr>
          <w:p>
            <w:r>
              <w:t>有魈理:那姻黑没奁北栋怎么`</w:t>
            </w:r>
          </w:p>
        </w:tc>
      </w:tr>
      <w:tr>
        <w:tc>
          <w:tcPr>
            <w:tcW w:type="dxa" w:w="4320"/>
          </w:tcPr>
          <w:p>
            <w:r>
              <w:t>04:47:44 - 04:47:44</w:t>
            </w:r>
          </w:p>
        </w:tc>
        <w:tc>
          <w:tcPr>
            <w:tcW w:type="dxa" w:w="4320"/>
          </w:tcPr>
          <w:p>
            <w:r>
              <w:t>有菹理;那她黑没在北栋怎么;</w:t>
            </w:r>
          </w:p>
        </w:tc>
      </w:tr>
      <w:tr>
        <w:tc>
          <w:tcPr>
            <w:tcW w:type="dxa" w:w="4320"/>
          </w:tcPr>
          <w:p>
            <w:r>
              <w:t>04:47:45 - 04:47:46</w:t>
            </w:r>
          </w:p>
        </w:tc>
        <w:tc>
          <w:tcPr>
            <w:tcW w:type="dxa" w:w="4320"/>
          </w:tcPr>
          <w:p>
            <w:r>
              <w:t>那我们就再回到葡橡那边重新找不就妤)</w:t>
            </w:r>
          </w:p>
        </w:tc>
      </w:tr>
      <w:tr>
        <w:tc>
          <w:tcPr>
            <w:tcW w:type="dxa" w:w="4320"/>
          </w:tcPr>
          <w:p>
            <w:r>
              <w:t>04:47:46 - 04:47:46</w:t>
            </w:r>
          </w:p>
        </w:tc>
        <w:tc>
          <w:tcPr>
            <w:tcW w:type="dxa" w:w="4320"/>
          </w:tcPr>
          <w:p>
            <w:r>
              <w:t>那我佝就再回到匍橼那边重新找4就孀冢</w:t>
            </w:r>
          </w:p>
        </w:tc>
      </w:tr>
      <w:tr>
        <w:tc>
          <w:tcPr>
            <w:tcW w:type="dxa" w:w="4320"/>
          </w:tcPr>
          <w:p>
            <w:r>
              <w:t>04:47:46 - 04:47:47</w:t>
            </w:r>
          </w:p>
        </w:tc>
        <w:tc>
          <w:tcPr>
            <w:tcW w:type="dxa" w:w="4320"/>
          </w:tcPr>
          <w:p>
            <w:r>
              <w:t>那我们就再回到南橡那边重新找不就妤</w:t>
            </w:r>
          </w:p>
        </w:tc>
      </w:tr>
      <w:tr>
        <w:tc>
          <w:tcPr>
            <w:tcW w:type="dxa" w:w="4320"/>
          </w:tcPr>
          <w:p>
            <w:r>
              <w:t>04:47:47 - 04:47:47</w:t>
            </w:r>
          </w:p>
        </w:tc>
        <w:tc>
          <w:tcPr>
            <w:tcW w:type="dxa" w:w="4320"/>
          </w:tcPr>
          <w:p>
            <w:r>
              <w:t>那我们就再回到匍橼那边重新找不就媾冢</w:t>
            </w:r>
          </w:p>
        </w:tc>
      </w:tr>
      <w:tr>
        <w:tc>
          <w:tcPr>
            <w:tcW w:type="dxa" w:w="4320"/>
          </w:tcPr>
          <w:p>
            <w:r>
              <w:t>04:47:47 - 04:47:48</w:t>
            </w:r>
          </w:p>
        </w:tc>
        <w:tc>
          <w:tcPr>
            <w:tcW w:type="dxa" w:w="4320"/>
          </w:tcPr>
          <w:p>
            <w:r>
              <w:t>那我们就再回到葡橼那边重新找4妤!</w:t>
            </w:r>
          </w:p>
        </w:tc>
      </w:tr>
      <w:tr>
        <w:tc>
          <w:tcPr>
            <w:tcW w:type="dxa" w:w="4320"/>
          </w:tcPr>
          <w:p>
            <w:r>
              <w:t>04:47:48 - 04:47:48</w:t>
            </w:r>
          </w:p>
        </w:tc>
        <w:tc>
          <w:tcPr>
            <w:tcW w:type="dxa" w:w="4320"/>
          </w:tcPr>
          <w:p>
            <w:r>
              <w:t>那我们窳再回到葡橼那边重新找不就妤?</w:t>
            </w:r>
          </w:p>
        </w:tc>
      </w:tr>
      <w:tr>
        <w:tc>
          <w:tcPr>
            <w:tcW w:type="dxa" w:w="4320"/>
          </w:tcPr>
          <w:p>
            <w:r>
              <w:t>04:47:48 - 04:47:49</w:t>
            </w:r>
          </w:p>
        </w:tc>
        <w:tc>
          <w:tcPr>
            <w:tcW w:type="dxa" w:w="4320"/>
          </w:tcPr>
          <w:p>
            <w:r>
              <w:t>反正现在是那介诡异躲着我们只</w:t>
            </w:r>
          </w:p>
        </w:tc>
      </w:tr>
      <w:tr>
        <w:tc>
          <w:tcPr>
            <w:tcW w:type="dxa" w:w="4320"/>
          </w:tcPr>
          <w:p>
            <w:r>
              <w:t>04:47:49 - 04:47:49</w:t>
            </w:r>
          </w:p>
        </w:tc>
        <w:tc>
          <w:tcPr>
            <w:tcW w:type="dxa" w:w="4320"/>
          </w:tcPr>
          <w:p>
            <w:r>
              <w:t>反_现在是那介诡异躲着我俐只</w:t>
            </w:r>
          </w:p>
        </w:tc>
      </w:tr>
      <w:tr>
        <w:tc>
          <w:tcPr>
            <w:tcW w:type="dxa" w:w="4320"/>
          </w:tcPr>
          <w:p>
            <w:r>
              <w:t>04:47:49 - 04:47:50</w:t>
            </w:r>
          </w:p>
        </w:tc>
        <w:tc>
          <w:tcPr>
            <w:tcW w:type="dxa" w:w="4320"/>
          </w:tcPr>
          <w:p>
            <w:r>
              <w:t>反正现在是那介诡异躲着我们</w:t>
            </w:r>
          </w:p>
        </w:tc>
      </w:tr>
      <w:tr>
        <w:tc>
          <w:tcPr>
            <w:tcW w:type="dxa" w:w="4320"/>
          </w:tcPr>
          <w:p>
            <w:r>
              <w:t>04:47:50 - 04:47:50</w:t>
            </w:r>
          </w:p>
        </w:tc>
        <w:tc>
          <w:tcPr>
            <w:tcW w:type="dxa" w:w="4320"/>
          </w:tcPr>
          <w:p>
            <w:r>
              <w:t>叉不是戳 避着它</w:t>
            </w:r>
          </w:p>
        </w:tc>
      </w:tr>
      <w:tr>
        <w:tc>
          <w:tcPr>
            <w:tcW w:type="dxa" w:w="4320"/>
          </w:tcPr>
          <w:p>
            <w:r>
              <w:t>04:47:50 - 04:47:51</w:t>
            </w:r>
          </w:p>
        </w:tc>
        <w:tc>
          <w:tcPr>
            <w:tcW w:type="dxa" w:w="4320"/>
          </w:tcPr>
          <w:p>
            <w:r>
              <w:t>叉不-避着它</w:t>
            </w:r>
          </w:p>
        </w:tc>
      </w:tr>
      <w:tr>
        <w:tc>
          <w:tcPr>
            <w:tcW w:type="dxa" w:w="4320"/>
          </w:tcPr>
          <w:p>
            <w:r>
              <w:t>04:47:51 - 04:47:51</w:t>
            </w:r>
          </w:p>
        </w:tc>
        <w:tc>
          <w:tcPr>
            <w:tcW w:type="dxa" w:w="4320"/>
          </w:tcPr>
          <w:p>
            <w:r>
              <w:t>叉不是戬饷避着它</w:t>
            </w:r>
          </w:p>
        </w:tc>
      </w:tr>
      <w:tr>
        <w:tc>
          <w:tcPr>
            <w:tcW w:type="dxa" w:w="4320"/>
          </w:tcPr>
          <w:p>
            <w:r>
              <w:t>04:47:51 - 04:47:52</w:t>
            </w:r>
          </w:p>
        </w:tc>
        <w:tc>
          <w:tcPr>
            <w:tcW w:type="dxa" w:w="4320"/>
          </w:tcPr>
          <w:p>
            <w:r>
              <w:t>叉不是0仰避着它</w:t>
            </w:r>
          </w:p>
        </w:tc>
      </w:tr>
      <w:tr>
        <w:tc>
          <w:tcPr>
            <w:tcW w:type="dxa" w:w="4320"/>
          </w:tcPr>
          <w:p>
            <w:r>
              <w:t>04:48:13 - 04:48:14</w:t>
            </w:r>
          </w:p>
        </w:tc>
        <w:tc>
          <w:tcPr>
            <w:tcW w:type="dxa" w:w="4320"/>
          </w:tcPr>
          <w:p>
            <w:r>
              <w:t>用那个管家的钥匙打开守醌</w:t>
            </w:r>
          </w:p>
        </w:tc>
      </w:tr>
      <w:tr>
        <w:tc>
          <w:tcPr>
            <w:tcW w:type="dxa" w:w="4320"/>
          </w:tcPr>
          <w:p>
            <w:r>
              <w:t>04:48:14 - 04:48:14</w:t>
            </w:r>
          </w:p>
        </w:tc>
        <w:tc>
          <w:tcPr>
            <w:tcW w:type="dxa" w:w="4320"/>
          </w:tcPr>
          <w:p>
            <w:r>
              <w:t>用那个管家的钥匙打开守醒</w:t>
            </w:r>
          </w:p>
        </w:tc>
      </w:tr>
      <w:tr>
        <w:tc>
          <w:tcPr>
            <w:tcW w:type="dxa" w:w="4320"/>
          </w:tcPr>
          <w:p>
            <w:r>
              <w:t>04:48:14 - 04:48:15</w:t>
            </w:r>
          </w:p>
        </w:tc>
        <w:tc>
          <w:tcPr>
            <w:tcW w:type="dxa" w:w="4320"/>
          </w:tcPr>
          <w:p>
            <w:r>
              <w:t>用那个管家的钥匙打开罕醒</w:t>
            </w:r>
          </w:p>
        </w:tc>
      </w:tr>
      <w:tr>
        <w:tc>
          <w:tcPr>
            <w:tcW w:type="dxa" w:w="4320"/>
          </w:tcPr>
          <w:p>
            <w:r>
              <w:t>04:48:15 - 04:48:15</w:t>
            </w:r>
          </w:p>
        </w:tc>
        <w:tc>
          <w:tcPr>
            <w:tcW w:type="dxa" w:w="4320"/>
          </w:tcPr>
          <w:p>
            <w:r>
              <w:t>用那个管家的钥匙打开罕醒</w:t>
            </w:r>
          </w:p>
        </w:tc>
      </w:tr>
      <w:tr>
        <w:tc>
          <w:tcPr>
            <w:tcW w:type="dxa" w:w="4320"/>
          </w:tcPr>
          <w:p>
            <w:r>
              <w:t>04:48:15 - 04:48:16</w:t>
            </w:r>
          </w:p>
        </w:tc>
        <w:tc>
          <w:tcPr>
            <w:tcW w:type="dxa" w:w="4320"/>
          </w:tcPr>
          <w:p>
            <w:r>
              <w:t>是乒是说明这里就是那个管家韵质间宁?</w:t>
            </w:r>
          </w:p>
        </w:tc>
      </w:tr>
      <w:tr>
        <w:tc>
          <w:tcPr>
            <w:tcW w:type="dxa" w:w="4320"/>
          </w:tcPr>
          <w:p>
            <w:r>
              <w:t>04:48:16 - 04:48:16</w:t>
            </w:r>
          </w:p>
        </w:tc>
        <w:tc>
          <w:tcPr>
            <w:tcW w:type="dxa" w:w="4320"/>
          </w:tcPr>
          <w:p>
            <w:r>
              <w:t>悬是说明这里就是那个管家韵赓间宁?</w:t>
            </w:r>
          </w:p>
        </w:tc>
      </w:tr>
      <w:tr>
        <w:tc>
          <w:tcPr>
            <w:tcW w:type="dxa" w:w="4320"/>
          </w:tcPr>
          <w:p>
            <w:r>
              <w:t>04:48:16 - 04:48:17</w:t>
            </w:r>
          </w:p>
        </w:tc>
        <w:tc>
          <w:tcPr>
            <w:tcW w:type="dxa" w:w="4320"/>
          </w:tcPr>
          <w:p>
            <w:r>
              <w:t>悬是说明这里就是那个管家韵房间宁?</w:t>
            </w:r>
          </w:p>
        </w:tc>
      </w:tr>
      <w:tr>
        <w:tc>
          <w:tcPr>
            <w:tcW w:type="dxa" w:w="4320"/>
          </w:tcPr>
          <w:p>
            <w:r>
              <w:t>04:48:17 - 04:48:17</w:t>
            </w:r>
          </w:p>
        </w:tc>
        <w:tc>
          <w:tcPr>
            <w:tcW w:type="dxa" w:w="4320"/>
          </w:tcPr>
          <w:p>
            <w:r>
              <w:t>匙是说明这里就是那个管家胸房间宁?</w:t>
            </w:r>
          </w:p>
        </w:tc>
      </w:tr>
      <w:tr>
        <w:tc>
          <w:tcPr>
            <w:tcW w:type="dxa" w:w="4320"/>
          </w:tcPr>
          <w:p>
            <w:r>
              <w:t>04:48:17 - 04:48:18</w:t>
            </w:r>
          </w:p>
        </w:tc>
        <w:tc>
          <w:tcPr>
            <w:tcW w:type="dxa" w:w="4320"/>
          </w:tcPr>
          <w:p>
            <w:r>
              <w:t>"是说明这里就是那个管家舸房阃!?</w:t>
            </w:r>
          </w:p>
        </w:tc>
      </w:tr>
      <w:tr>
        <w:tc>
          <w:tcPr>
            <w:tcW w:type="dxa" w:w="4320"/>
          </w:tcPr>
          <w:p>
            <w:r>
              <w:t>04:48:18 - 04:48:18</w:t>
            </w:r>
          </w:p>
        </w:tc>
        <w:tc>
          <w:tcPr>
            <w:tcW w:type="dxa" w:w="4320"/>
          </w:tcPr>
          <w:p>
            <w:r>
              <w:t>[1是说明这里就是那个管家舸房间宁?</w:t>
            </w:r>
          </w:p>
        </w:tc>
      </w:tr>
      <w:tr>
        <w:tc>
          <w:tcPr>
            <w:tcW w:type="dxa" w:w="4320"/>
          </w:tcPr>
          <w:p>
            <w:r>
              <w:t>04:48:19 - 04:48:19</w:t>
            </w:r>
          </w:p>
        </w:tc>
        <w:tc>
          <w:tcPr>
            <w:tcW w:type="dxa" w:w="4320"/>
          </w:tcPr>
          <w:p>
            <w:r>
              <w:t>可队这么说吧,但是能用那个镧罪</w:t>
            </w:r>
          </w:p>
        </w:tc>
      </w:tr>
      <w:tr>
        <w:tc>
          <w:tcPr>
            <w:tcW w:type="dxa" w:w="4320"/>
          </w:tcPr>
          <w:p>
            <w:r>
              <w:t>04:48:19 - 04:48:20</w:t>
            </w:r>
          </w:p>
        </w:tc>
        <w:tc>
          <w:tcPr>
            <w:tcW w:type="dxa" w:w="4320"/>
          </w:tcPr>
          <w:p>
            <w:r>
              <w:t>可队这么说吧;但是能用那个镧缈界</w:t>
            </w:r>
          </w:p>
        </w:tc>
      </w:tr>
      <w:tr>
        <w:tc>
          <w:tcPr>
            <w:tcW w:type="dxa" w:w="4320"/>
          </w:tcPr>
          <w:p>
            <w:r>
              <w:t>04:48:20 - 04:48:20</w:t>
            </w:r>
          </w:p>
        </w:tc>
        <w:tc>
          <w:tcPr>
            <w:tcW w:type="dxa" w:w="4320"/>
          </w:tcPr>
          <w:p>
            <w:r>
              <w:t>羹;这么谠吧,但是能用那个镧缈罪</w:t>
            </w:r>
          </w:p>
        </w:tc>
      </w:tr>
      <w:tr>
        <w:tc>
          <w:tcPr>
            <w:tcW w:type="dxa" w:w="4320"/>
          </w:tcPr>
          <w:p>
            <w:r>
              <w:t>04:48:20 - 04:48:21</w:t>
            </w:r>
          </w:p>
        </w:tc>
        <w:tc>
          <w:tcPr>
            <w:tcW w:type="dxa" w:w="4320"/>
          </w:tcPr>
          <w:p>
            <w:r>
              <w:t>可耿这么谠吧但是能用那个镅慰[霏</w:t>
            </w:r>
          </w:p>
        </w:tc>
      </w:tr>
      <w:tr>
        <w:tc>
          <w:tcPr>
            <w:tcW w:type="dxa" w:w="4320"/>
          </w:tcPr>
          <w:p>
            <w:r>
              <w:t>04:48:21 - 04:48:21</w:t>
            </w:r>
          </w:p>
        </w:tc>
        <w:tc>
          <w:tcPr>
            <w:tcW w:type="dxa" w:w="4320"/>
          </w:tcPr>
          <w:p>
            <w:r>
              <w:t>可耿这么说吧,但是能用那个铜'7</w:t>
            </w:r>
          </w:p>
        </w:tc>
      </w:tr>
      <w:tr>
        <w:tc>
          <w:tcPr>
            <w:tcW w:type="dxa" w:w="4320"/>
          </w:tcPr>
          <w:p>
            <w:r>
              <w:t>04:48:21 - 04:48:22</w:t>
            </w:r>
          </w:p>
        </w:tc>
        <w:tc>
          <w:tcPr>
            <w:tcW w:type="dxa" w:w="4320"/>
          </w:tcPr>
          <w:p>
            <w:r>
              <w:t>羹耿这么说吧,但是能用那个钥毽打罪</w:t>
            </w:r>
          </w:p>
        </w:tc>
      </w:tr>
      <w:tr>
        <w:tc>
          <w:tcPr>
            <w:tcW w:type="dxa" w:w="4320"/>
          </w:tcPr>
          <w:p>
            <w:r>
              <w:t>04:48:22 - 04:48:22</w:t>
            </w:r>
          </w:p>
        </w:tc>
        <w:tc>
          <w:tcPr>
            <w:tcW w:type="dxa" w:w="4320"/>
          </w:tcPr>
          <w:p>
            <w:r>
              <w:t>就篡不是那个管家的房间</w:t>
            </w:r>
          </w:p>
        </w:tc>
      </w:tr>
      <w:tr>
        <w:tc>
          <w:tcPr>
            <w:tcW w:type="dxa" w:w="4320"/>
          </w:tcPr>
          <w:p>
            <w:r>
              <w:t>04:48:22 - 04:48:23</w:t>
            </w:r>
          </w:p>
        </w:tc>
        <w:tc>
          <w:tcPr>
            <w:tcW w:type="dxa" w:w="4320"/>
          </w:tcPr>
          <w:p>
            <w:r>
              <w:t>就篡不是鄹个管家的房间</w:t>
            </w:r>
          </w:p>
        </w:tc>
      </w:tr>
      <w:tr>
        <w:tc>
          <w:tcPr>
            <w:tcW w:type="dxa" w:w="4320"/>
          </w:tcPr>
          <w:p>
            <w:r>
              <w:t>04:48:23 - 04:48:23</w:t>
            </w:r>
          </w:p>
        </w:tc>
        <w:tc>
          <w:tcPr>
            <w:tcW w:type="dxa" w:w="4320"/>
          </w:tcPr>
          <w:p>
            <w:r>
              <w:t>就篡不是鄹个管家的房间_</w:t>
            </w:r>
          </w:p>
        </w:tc>
      </w:tr>
      <w:tr>
        <w:tc>
          <w:tcPr>
            <w:tcW w:type="dxa" w:w="4320"/>
          </w:tcPr>
          <w:p>
            <w:r>
              <w:t>04:48:23 - 04:48:24</w:t>
            </w:r>
          </w:p>
        </w:tc>
        <w:tc>
          <w:tcPr>
            <w:tcW w:type="dxa" w:w="4320"/>
          </w:tcPr>
          <w:p>
            <w:r>
              <w:t>就篡不是鄹个管家的房间_</w:t>
            </w:r>
          </w:p>
        </w:tc>
      </w:tr>
      <w:tr>
        <w:tc>
          <w:tcPr>
            <w:tcW w:type="dxa" w:w="4320"/>
          </w:tcPr>
          <w:p>
            <w:r>
              <w:t>04:48:24 - 04:48:24</w:t>
            </w:r>
          </w:p>
        </w:tc>
        <w:tc>
          <w:tcPr>
            <w:tcW w:type="dxa" w:w="4320"/>
          </w:tcPr>
          <w:p>
            <w:r>
              <w:t>曰 !这里座该询宿我们需要的倌息</w:t>
            </w:r>
          </w:p>
        </w:tc>
      </w:tr>
      <w:tr>
        <w:tc>
          <w:tcPr>
            <w:tcW w:type="dxa" w:w="4320"/>
          </w:tcPr>
          <w:p>
            <w:r>
              <w:t>04:48:24 - 04:48:25</w:t>
            </w:r>
          </w:p>
        </w:tc>
        <w:tc>
          <w:tcPr>
            <w:tcW w:type="dxa" w:w="4320"/>
          </w:tcPr>
          <w:p>
            <w:r>
              <w:t>曰这里应该也宿我们需要的信息</w:t>
            </w:r>
          </w:p>
        </w:tc>
      </w:tr>
      <w:tr>
        <w:tc>
          <w:tcPr>
            <w:tcW w:type="dxa" w:w="4320"/>
          </w:tcPr>
          <w:p>
            <w:r>
              <w:t>04:48:25 - 04:48:25</w:t>
            </w:r>
          </w:p>
        </w:tc>
        <w:tc>
          <w:tcPr>
            <w:tcW w:type="dxa" w:w="4320"/>
          </w:tcPr>
          <w:p>
            <w:r>
              <w:t>这里应该也蓿我们需要的信息巴</w:t>
            </w:r>
          </w:p>
        </w:tc>
      </w:tr>
      <w:tr>
        <w:tc>
          <w:tcPr>
            <w:tcW w:type="dxa" w:w="4320"/>
          </w:tcPr>
          <w:p>
            <w:r>
              <w:t>04:48:25 - 04:48:26</w:t>
            </w:r>
          </w:p>
        </w:tc>
        <w:tc>
          <w:tcPr>
            <w:tcW w:type="dxa" w:w="4320"/>
          </w:tcPr>
          <w:p>
            <w:r>
              <w:t>这里应该也蓿我们需要的信息</w:t>
            </w:r>
          </w:p>
        </w:tc>
      </w:tr>
      <w:tr>
        <w:tc>
          <w:tcPr>
            <w:tcW w:type="dxa" w:w="4320"/>
          </w:tcPr>
          <w:p>
            <w:r>
              <w:t>04:48:26 - 04:48:26</w:t>
            </w:r>
          </w:p>
        </w:tc>
        <w:tc>
          <w:tcPr>
            <w:tcW w:type="dxa" w:w="4320"/>
          </w:tcPr>
          <w:p>
            <w:r>
              <w:t>'个管家的诡鼎不在这里,可以'愆</w:t>
            </w:r>
          </w:p>
        </w:tc>
      </w:tr>
      <w:tr>
        <w:tc>
          <w:tcPr>
            <w:tcW w:type="dxa" w:w="4320"/>
          </w:tcPr>
          <w:p>
            <w:r>
              <w:t>04:48:26 - 04:48:27</w:t>
            </w:r>
          </w:p>
        </w:tc>
        <w:tc>
          <w:tcPr>
            <w:tcW w:type="dxa" w:w="4320"/>
          </w:tcPr>
          <w:p>
            <w:r>
              <w:t>'个管家的诡鼻不在这里,可以'恧</w:t>
            </w:r>
          </w:p>
        </w:tc>
      </w:tr>
      <w:tr>
        <w:tc>
          <w:tcPr>
            <w:tcW w:type="dxa" w:w="4320"/>
          </w:tcPr>
          <w:p>
            <w:r>
              <w:t>04:48:27 - 04:48:27</w:t>
            </w:r>
          </w:p>
        </w:tc>
        <w:tc>
          <w:tcPr>
            <w:tcW w:type="dxa" w:w="4320"/>
          </w:tcPr>
          <w:p>
            <w:r>
              <w:t>'个管家的诡鼎不在这里,可以颛心</w:t>
            </w:r>
          </w:p>
        </w:tc>
      </w:tr>
      <w:tr>
        <w:tc>
          <w:tcPr>
            <w:tcW w:type="dxa" w:w="4320"/>
          </w:tcPr>
          <w:p>
            <w:r>
              <w:t>04:48:27 - 04:48:28</w:t>
            </w:r>
          </w:p>
        </w:tc>
        <w:tc>
          <w:tcPr>
            <w:tcW w:type="dxa" w:w="4320"/>
          </w:tcPr>
          <w:p>
            <w:r>
              <w:t>'个管家的诡鼎不在这里,可以窳-</w:t>
            </w:r>
          </w:p>
        </w:tc>
      </w:tr>
      <w:tr>
        <w:tc>
          <w:tcPr>
            <w:tcW w:type="dxa" w:w="4320"/>
          </w:tcPr>
          <w:p>
            <w:r>
              <w:t>04:48:28 - 04:48:28</w:t>
            </w:r>
          </w:p>
        </w:tc>
        <w:tc>
          <w:tcPr>
            <w:tcW w:type="dxa" w:w="4320"/>
          </w:tcPr>
          <w:p>
            <w:r>
              <w:t>个管家的诡鼻不在逡里,可以敝窕</w:t>
            </w:r>
          </w:p>
        </w:tc>
      </w:tr>
      <w:tr>
        <w:tc>
          <w:tcPr>
            <w:tcW w:type="dxa" w:w="4320"/>
          </w:tcPr>
          <w:p>
            <w:r>
              <w:t>04:48:31 - 04:48:31</w:t>
            </w:r>
          </w:p>
        </w:tc>
        <w:tc>
          <w:tcPr>
            <w:tcW w:type="dxa" w:w="4320"/>
          </w:tcPr>
          <w:p>
            <w:r>
              <w:t>仵。竹 (一厅多</w:t>
            </w:r>
          </w:p>
        </w:tc>
      </w:tr>
      <w:tr>
        <w:tc>
          <w:tcPr>
            <w:tcW w:type="dxa" w:w="4320"/>
          </w:tcPr>
          <w:p>
            <w:r>
              <w:t>04:48:31 - 04:48:32</w:t>
            </w:r>
          </w:p>
        </w:tc>
        <w:tc>
          <w:tcPr>
            <w:tcW w:type="dxa" w:w="4320"/>
          </w:tcPr>
          <w:p>
            <w:r>
              <w:t>哔哩哔哩@个是买鱼殛</w:t>
            </w:r>
          </w:p>
        </w:tc>
      </w:tr>
      <w:tr>
        <w:tc>
          <w:tcPr>
            <w:tcW w:type="dxa" w:w="4320"/>
          </w:tcPr>
          <w:p>
            <w:r>
              <w:t>04:48:32 - 04:48:32</w:t>
            </w:r>
          </w:p>
        </w:tc>
        <w:tc>
          <w:tcPr>
            <w:tcW w:type="dxa" w:w="4320"/>
          </w:tcPr>
          <w:p>
            <w:r>
              <w:t>哔哩哔哩@不是卖鱼强</w:t>
            </w:r>
          </w:p>
        </w:tc>
      </w:tr>
      <w:tr>
        <w:tc>
          <w:tcPr>
            <w:tcW w:type="dxa" w:w="4320"/>
          </w:tcPr>
          <w:p>
            <w:r>
              <w:t>04:48:32 - 04:48:33</w:t>
            </w:r>
          </w:p>
        </w:tc>
        <w:tc>
          <w:tcPr>
            <w:tcW w:type="dxa" w:w="4320"/>
          </w:tcPr>
          <w:p>
            <w:r>
              <w:t>哔哩哔哩@不是卖鱼强</w:t>
            </w:r>
          </w:p>
        </w:tc>
      </w:tr>
      <w:tr>
        <w:tc>
          <w:tcPr>
            <w:tcW w:type="dxa" w:w="4320"/>
          </w:tcPr>
          <w:p>
            <w:r>
              <w:t>04:49:01 - 04:49:05</w:t>
            </w:r>
          </w:p>
        </w:tc>
        <w:tc>
          <w:tcPr>
            <w:tcW w:type="dxa" w:w="4320"/>
          </w:tcPr>
          <w:p>
            <w:r>
              <w:t>张宸;这张字条上面又写了什么?</w:t>
            </w:r>
          </w:p>
        </w:tc>
      </w:tr>
      <w:tr>
        <w:tc>
          <w:tcPr>
            <w:tcW w:type="dxa" w:w="4320"/>
          </w:tcPr>
          <w:p>
            <w:r>
              <w:t>04:49:06 - 04:49:06</w:t>
            </w:r>
          </w:p>
        </w:tc>
        <w:tc>
          <w:tcPr>
            <w:tcW w:type="dxa" w:w="4320"/>
          </w:tcPr>
          <w:p>
            <w:r>
              <w:t>这里有不少张字条</w:t>
            </w:r>
          </w:p>
        </w:tc>
      </w:tr>
      <w:tr>
        <w:tc>
          <w:tcPr>
            <w:tcW w:type="dxa" w:w="4320"/>
          </w:tcPr>
          <w:p>
            <w:r>
              <w:t>04:49:06 - 04:49:07</w:t>
            </w:r>
          </w:p>
        </w:tc>
        <w:tc>
          <w:tcPr>
            <w:tcW w:type="dxa" w:w="4320"/>
          </w:tcPr>
          <w:p>
            <w:r>
              <w:t>这里有不少张字条</w:t>
            </w:r>
          </w:p>
        </w:tc>
      </w:tr>
      <w:tr>
        <w:tc>
          <w:tcPr>
            <w:tcW w:type="dxa" w:w="4320"/>
          </w:tcPr>
          <w:p>
            <w:r>
              <w:t>04:49:07 - 04:49:07</w:t>
            </w:r>
          </w:p>
        </w:tc>
        <w:tc>
          <w:tcPr>
            <w:tcW w:type="dxa" w:w="4320"/>
          </w:tcPr>
          <w:p>
            <w:r>
              <w:t>这里有不少张字条</w:t>
            </w:r>
          </w:p>
        </w:tc>
      </w:tr>
      <w:tr>
        <w:tc>
          <w:tcPr>
            <w:tcW w:type="dxa" w:w="4320"/>
          </w:tcPr>
          <w:p>
            <w:r>
              <w:t>04:49:07 - 04:49:08</w:t>
            </w:r>
          </w:p>
        </w:tc>
        <w:tc>
          <w:tcPr>
            <w:tcW w:type="dxa" w:w="4320"/>
          </w:tcPr>
          <w:p>
            <w:r>
              <w:t>我看的这一张应该就是那个管家在生前写的字条</w:t>
            </w:r>
          </w:p>
        </w:tc>
      </w:tr>
      <w:tr>
        <w:tc>
          <w:tcPr>
            <w:tcW w:type="dxa" w:w="4320"/>
          </w:tcPr>
          <w:p>
            <w:r>
              <w:t>04:49:08 - 04:49:08</w:t>
            </w:r>
          </w:p>
        </w:tc>
        <w:tc>
          <w:tcPr>
            <w:tcW w:type="dxa" w:w="4320"/>
          </w:tcPr>
          <w:p>
            <w:r>
              <w:t>我看的这一张应该就是那个管家在生前写的字条</w:t>
            </w:r>
          </w:p>
        </w:tc>
      </w:tr>
      <w:tr>
        <w:tc>
          <w:tcPr>
            <w:tcW w:type="dxa" w:w="4320"/>
          </w:tcPr>
          <w:p>
            <w:r>
              <w:t>04:49:08 - 04:49:09</w:t>
            </w:r>
          </w:p>
        </w:tc>
        <w:tc>
          <w:tcPr>
            <w:tcW w:type="dxa" w:w="4320"/>
          </w:tcPr>
          <w:p>
            <w:r>
              <w:t>我看的这一张应该就是那个管家在生前写的字条</w:t>
            </w:r>
          </w:p>
        </w:tc>
      </w:tr>
      <w:tr>
        <w:tc>
          <w:tcPr>
            <w:tcW w:type="dxa" w:w="4320"/>
          </w:tcPr>
          <w:p>
            <w:r>
              <w:t>04:49:09 - 04:49:09</w:t>
            </w:r>
          </w:p>
        </w:tc>
        <w:tc>
          <w:tcPr>
            <w:tcW w:type="dxa" w:w="4320"/>
          </w:tcPr>
          <w:p>
            <w:r>
              <w:t>我看的这张应该就是那个管家在生前写的字条</w:t>
            </w:r>
          </w:p>
        </w:tc>
      </w:tr>
      <w:tr>
        <w:tc>
          <w:tcPr>
            <w:tcW w:type="dxa" w:w="4320"/>
          </w:tcPr>
          <w:p>
            <w:r>
              <w:t>04:49:09 - 04:49:10</w:t>
            </w:r>
          </w:p>
        </w:tc>
        <w:tc>
          <w:tcPr>
            <w:tcW w:type="dxa" w:w="4320"/>
          </w:tcPr>
          <w:p>
            <w:r>
              <w:t>我看的这张应该就是那个管家在生前穹的字条</w:t>
            </w:r>
          </w:p>
        </w:tc>
      </w:tr>
      <w:tr>
        <w:tc>
          <w:tcPr>
            <w:tcW w:type="dxa" w:w="4320"/>
          </w:tcPr>
          <w:p>
            <w:r>
              <w:t>04:49:10 - 04:49:10</w:t>
            </w:r>
          </w:p>
        </w:tc>
        <w:tc>
          <w:tcPr>
            <w:tcW w:type="dxa" w:w="4320"/>
          </w:tcPr>
          <w:p>
            <w:r>
              <w:t>我看酌这-张应该就是那个管家在生前写的字条</w:t>
            </w:r>
          </w:p>
        </w:tc>
      </w:tr>
      <w:tr>
        <w:tc>
          <w:tcPr>
            <w:tcW w:type="dxa" w:w="4320"/>
          </w:tcPr>
          <w:p>
            <w:r>
              <w:t>04:49:10 - 04:49:11</w:t>
            </w:r>
          </w:p>
        </w:tc>
        <w:tc>
          <w:tcPr>
            <w:tcW w:type="dxa" w:w="4320"/>
          </w:tcPr>
          <w:p>
            <w:r>
              <w:t>容失概就是这个管家记录下来了-部分</w:t>
            </w:r>
          </w:p>
        </w:tc>
      </w:tr>
      <w:tr>
        <w:tc>
          <w:tcPr>
            <w:tcW w:type="dxa" w:w="4320"/>
          </w:tcPr>
          <w:p>
            <w:r>
              <w:t>04:49:11 - 04:49:11</w:t>
            </w:r>
          </w:p>
        </w:tc>
        <w:tc>
          <w:tcPr>
            <w:tcW w:type="dxa" w:w="4320"/>
          </w:tcPr>
          <w:p>
            <w:r>
              <w:t>那容失概就是这个管家记录下来亍部分</w:t>
            </w:r>
          </w:p>
        </w:tc>
      </w:tr>
      <w:tr>
        <w:tc>
          <w:tcPr>
            <w:tcW w:type="dxa" w:w="4320"/>
          </w:tcPr>
          <w:p>
            <w:r>
              <w:t>04:49:11 - 04:49:12</w:t>
            </w:r>
          </w:p>
        </w:tc>
        <w:tc>
          <w:tcPr>
            <w:tcW w:type="dxa" w:w="4320"/>
          </w:tcPr>
          <w:p>
            <w:r>
              <w:t>那容大概就是这个管家记录下来严部分</w:t>
            </w:r>
          </w:p>
        </w:tc>
      </w:tr>
      <w:tr>
        <w:tc>
          <w:tcPr>
            <w:tcW w:type="dxa" w:w="4320"/>
          </w:tcPr>
          <w:p>
            <w:r>
              <w:t>04:49:12 - 04:49:12</w:t>
            </w:r>
          </w:p>
        </w:tc>
        <w:tc>
          <w:tcPr>
            <w:tcW w:type="dxa" w:w="4320"/>
          </w:tcPr>
          <w:p>
            <w:r>
              <w:t>那容大概就是这个管家记录下来)部分</w:t>
            </w:r>
          </w:p>
        </w:tc>
      </w:tr>
      <w:tr>
        <w:tc>
          <w:tcPr>
            <w:tcW w:type="dxa" w:w="4320"/>
          </w:tcPr>
          <w:p>
            <w:r>
              <w:t>04:49:12 - 04:49:13</w:t>
            </w:r>
          </w:p>
        </w:tc>
        <w:tc>
          <w:tcPr>
            <w:tcW w:type="dxa" w:w="4320"/>
          </w:tcPr>
          <w:p>
            <w:r>
              <w:t>那容犬概就是这个管家记录下来?部分</w:t>
            </w:r>
          </w:p>
        </w:tc>
      </w:tr>
      <w:tr>
        <w:tc>
          <w:tcPr>
            <w:tcW w:type="dxa" w:w="4320"/>
          </w:tcPr>
          <w:p>
            <w:r>
              <w:t>04:49:13 - 04:49:13</w:t>
            </w:r>
          </w:p>
        </w:tc>
        <w:tc>
          <w:tcPr>
            <w:tcW w:type="dxa" w:w="4320"/>
          </w:tcPr>
          <w:p>
            <w:r>
              <w:t>诡异的情况,还有些有关于事佛的补充</w:t>
            </w:r>
          </w:p>
        </w:tc>
      </w:tr>
      <w:tr>
        <w:tc>
          <w:tcPr>
            <w:tcW w:type="dxa" w:w="4320"/>
          </w:tcPr>
          <w:p>
            <w:r>
              <w:t>04:49:13 - 04:49:14</w:t>
            </w:r>
          </w:p>
        </w:tc>
        <w:tc>
          <w:tcPr>
            <w:tcW w:type="dxa" w:w="4320"/>
          </w:tcPr>
          <w:p>
            <w:r>
              <w:t>诡异的情况,还有些有关于事伴的补充</w:t>
            </w:r>
          </w:p>
        </w:tc>
      </w:tr>
      <w:tr>
        <w:tc>
          <w:tcPr>
            <w:tcW w:type="dxa" w:w="4320"/>
          </w:tcPr>
          <w:p>
            <w:r>
              <w:t>04:49:14 - 04:49:14</w:t>
            </w:r>
          </w:p>
        </w:tc>
        <w:tc>
          <w:tcPr>
            <w:tcW w:type="dxa" w:w="4320"/>
          </w:tcPr>
          <w:p>
            <w:r>
              <w:t>诡异的情况,还有一些有关于8件的补充</w:t>
            </w:r>
          </w:p>
        </w:tc>
      </w:tr>
      <w:tr>
        <w:tc>
          <w:tcPr>
            <w:tcW w:type="dxa" w:w="4320"/>
          </w:tcPr>
          <w:p>
            <w:r>
              <w:t>04:49:14 - 04:49:15</w:t>
            </w:r>
          </w:p>
        </w:tc>
        <w:tc>
          <w:tcPr>
            <w:tcW w:type="dxa" w:w="4320"/>
          </w:tcPr>
          <w:p>
            <w:r>
              <w:t>诡异的情况,还有一些肴关于窠件的补充</w:t>
            </w:r>
          </w:p>
        </w:tc>
      </w:tr>
      <w:tr>
        <w:tc>
          <w:tcPr>
            <w:tcW w:type="dxa" w:w="4320"/>
          </w:tcPr>
          <w:p>
            <w:r>
              <w:t>04:49:15 - 04:49:15</w:t>
            </w:r>
          </w:p>
        </w:tc>
        <w:tc>
          <w:tcPr>
            <w:tcW w:type="dxa" w:w="4320"/>
          </w:tcPr>
          <w:p>
            <w:r>
              <w:t>诡异的情况,还有一些肴关予黛件的补充</w:t>
            </w:r>
          </w:p>
        </w:tc>
      </w:tr>
      <w:tr>
        <w:tc>
          <w:tcPr>
            <w:tcW w:type="dxa" w:w="4320"/>
          </w:tcPr>
          <w:p>
            <w:r>
              <w:t>04:49:15 - 04:49:16</w:t>
            </w:r>
          </w:p>
        </w:tc>
        <w:tc>
          <w:tcPr>
            <w:tcW w:type="dxa" w:w="4320"/>
          </w:tcPr>
          <w:p>
            <w:r>
              <w:t>诡异的情况,还有-些有关矛熏件的补充</w:t>
            </w:r>
          </w:p>
        </w:tc>
      </w:tr>
      <w:tr>
        <w:tc>
          <w:tcPr>
            <w:tcW w:type="dxa" w:w="4320"/>
          </w:tcPr>
          <w:p>
            <w:r>
              <w:t>04:49:16 - 04:49:16</w:t>
            </w:r>
          </w:p>
        </w:tc>
        <w:tc>
          <w:tcPr>
            <w:tcW w:type="dxa" w:w="4320"/>
          </w:tcPr>
          <w:p>
            <w:r>
              <w:t>诡异的情况。还有些有关罪事件的补充</w:t>
            </w:r>
          </w:p>
        </w:tc>
      </w:tr>
      <w:tr>
        <w:tc>
          <w:tcPr>
            <w:tcW w:type="dxa" w:w="4320"/>
          </w:tcPr>
          <w:p>
            <w:r>
              <w:t>04:49:16 - 04:49:18</w:t>
            </w:r>
          </w:p>
        </w:tc>
        <w:tc>
          <w:tcPr>
            <w:tcW w:type="dxa" w:w="4320"/>
          </w:tcPr>
          <w:p>
            <w:r>
              <w:t>清楚这件事情 .今1曳人叉眼腺虽』患宁</w:t>
            </w:r>
          </w:p>
        </w:tc>
      </w:tr>
      <w:tr>
        <w:tc>
          <w:tcPr>
            <w:tcW w:type="dxa" w:w="4320"/>
          </w:tcPr>
          <w:p>
            <w:r>
              <w:t>04:49:18 - 04:49:19</w:t>
            </w:r>
          </w:p>
        </w:tc>
        <w:tc>
          <w:tcPr>
            <w:tcW w:type="dxa" w:w="4320"/>
          </w:tcPr>
          <w:p>
            <w:r>
              <w:t>今-曳贝叉眼腺虽人患宁</w:t>
            </w:r>
          </w:p>
        </w:tc>
      </w:tr>
      <w:tr>
        <w:tc>
          <w:tcPr>
            <w:tcW w:type="dxa" w:w="4320"/>
          </w:tcPr>
          <w:p>
            <w:r>
              <w:t>04:49:19 - 04:49:21</w:t>
            </w:r>
          </w:p>
        </w:tc>
        <w:tc>
          <w:tcPr>
            <w:tcW w:type="dxa" w:w="4320"/>
          </w:tcPr>
          <w:p>
            <w:r>
              <w:t>』此蜚篱恼赆籁颍1贝央哑-缥</w:t>
            </w:r>
          </w:p>
        </w:tc>
      </w:tr>
      <w:tr>
        <w:tc>
          <w:tcPr>
            <w:tcW w:type="dxa" w:w="4320"/>
          </w:tcPr>
          <w:p>
            <w:r>
              <w:t>04:49:21 - 04:49:22</w:t>
            </w:r>
          </w:p>
        </w:tc>
        <w:tc>
          <w:tcPr>
            <w:tcW w:type="dxa" w:w="4320"/>
          </w:tcPr>
          <w:p>
            <w:r>
              <w:t>夷瓜对此缒篱恼赆笳煦袅人央吣-『</w:t>
            </w:r>
          </w:p>
        </w:tc>
      </w:tr>
      <w:tr>
        <w:tc>
          <w:tcPr>
            <w:tcW w:type="dxa" w:w="4320"/>
          </w:tcPr>
          <w:p>
            <w:r>
              <w:t>04:49:22 - 04:49:24</w:t>
            </w:r>
          </w:p>
        </w:tc>
        <w:tc>
          <w:tcPr>
            <w:tcW w:type="dxa" w:w="4320"/>
          </w:tcPr>
          <w:p>
            <w:r>
              <w:t>人在)人最8魄酶畸馋〈厮宁噩贝</w:t>
            </w:r>
          </w:p>
        </w:tc>
      </w:tr>
      <w:tr>
        <w:tc>
          <w:tcPr>
            <w:tcW w:type="dxa" w:w="4320"/>
          </w:tcPr>
          <w:p>
            <w:r>
              <w:t>04:49:24 - 04:49:25</w:t>
            </w:r>
          </w:p>
        </w:tc>
        <w:tc>
          <w:tcPr>
            <w:tcW w:type="dxa" w:w="4320"/>
          </w:tcPr>
          <w:p>
            <w:r>
              <w:t>卖人在击』最:魄酶时馋慰酾宁2贝</w:t>
            </w:r>
          </w:p>
        </w:tc>
      </w:tr>
      <w:tr>
        <w:tc>
          <w:tcPr>
            <w:tcW w:type="dxa" w:w="4320"/>
          </w:tcPr>
          <w:p>
            <w:r>
              <w:t>04:49:25 - 04:49:27</w:t>
            </w:r>
          </w:p>
        </w:tc>
        <w:tc>
          <w:tcPr>
            <w:tcW w:type="dxa" w:w="4320"/>
          </w:tcPr>
          <w:p>
            <w:r>
              <w:t>没想到这才没爪。阑介』龅策罴就夔屐"这样</w:t>
            </w:r>
          </w:p>
        </w:tc>
      </w:tr>
      <w:tr>
        <w:tc>
          <w:tcPr>
            <w:tcW w:type="dxa" w:w="4320"/>
          </w:tcPr>
          <w:p>
            <w:r>
              <w:t>04:49:27 - 04:49:29</w:t>
            </w:r>
          </w:p>
        </w:tc>
        <w:tc>
          <w:tcPr>
            <w:tcW w:type="dxa" w:w="4320"/>
          </w:tcPr>
          <w:p>
            <w:r>
              <w:t>没想到这才洳见;雨介贝酶策」就夔 "这样</w:t>
            </w:r>
          </w:p>
        </w:tc>
      </w:tr>
      <w:tr>
        <w:tc>
          <w:tcPr>
            <w:tcW w:type="dxa" w:w="4320"/>
          </w:tcPr>
          <w:p>
            <w:r>
              <w:t>04:49:29 - 04:49:31</w:t>
            </w:r>
          </w:p>
        </w:tc>
        <w:tc>
          <w:tcPr>
            <w:tcW w:type="dxa" w:w="4320"/>
          </w:tcPr>
          <w:p>
            <w:r>
              <w:t>奇将今1噩贝酶呕馑噩篱妤</w:t>
            </w:r>
          </w:p>
        </w:tc>
      </w:tr>
      <w:tr>
        <w:tc>
          <w:tcPr>
            <w:tcW w:type="dxa" w:w="4320"/>
          </w:tcPr>
          <w:p>
            <w:r>
              <w:t>04:49:31 - 04:49:31</w:t>
            </w:r>
          </w:p>
        </w:tc>
        <w:tc>
          <w:tcPr>
            <w:tcW w:type="dxa" w:w="4320"/>
          </w:tcPr>
          <w:p>
            <w:r>
              <w:t>奇幡今炙虽』酶呕馑噩篱妤</w:t>
            </w:r>
          </w:p>
        </w:tc>
      </w:tr>
      <w:tr>
        <w:tc>
          <w:tcPr>
            <w:tcW w:type="dxa" w:w="4320"/>
          </w:tcPr>
          <w:p>
            <w:r>
              <w:t>04:49:31 - 04:49:33</w:t>
            </w:r>
          </w:p>
        </w:tc>
        <w:tc>
          <w:tcPr>
            <w:tcW w:type="dxa" w:w="4320"/>
          </w:tcPr>
          <w:p>
            <w:r>
              <w:t>好像遇到!仳么裉「心酶黧}</w:t>
            </w:r>
          </w:p>
        </w:tc>
      </w:tr>
      <w:tr>
        <w:tc>
          <w:tcPr>
            <w:tcW w:type="dxa" w:w="4320"/>
          </w:tcPr>
          <w:p>
            <w:r>
              <w:t>04:49:33 - 04:49:35</w:t>
            </w:r>
          </w:p>
        </w:tc>
        <w:tc>
          <w:tcPr>
            <w:tcW w:type="dxa" w:w="4320"/>
          </w:tcPr>
          <w:p>
            <w:r>
              <w:t>夷人酶患豌幽裉雯"</w:t>
            </w:r>
          </w:p>
        </w:tc>
      </w:tr>
      <w:tr>
        <w:tc>
          <w:tcPr>
            <w:tcW w:type="dxa" w:w="4320"/>
          </w:tcPr>
          <w:p>
            <w:r>
              <w:t>04:49:35 - 04:49:36</w:t>
            </w:r>
          </w:p>
        </w:tc>
        <w:tc>
          <w:tcPr>
            <w:tcW w:type="dxa" w:w="4320"/>
          </w:tcPr>
          <w:p>
            <w:r>
              <w:t>就好像艿崩酶争』。炅是</w:t>
            </w:r>
          </w:p>
        </w:tc>
      </w:tr>
      <w:tr>
        <w:tc>
          <w:tcPr>
            <w:tcW w:type="dxa" w:w="4320"/>
          </w:tcPr>
          <w:p>
            <w:r>
              <w:t>04:49:36 - 04:49:37</w:t>
            </w:r>
          </w:p>
        </w:tc>
        <w:tc>
          <w:tcPr>
            <w:tcW w:type="dxa" w:w="4320"/>
          </w:tcPr>
          <w:p>
            <w:r>
              <w:t>就好像之前的争吵,只是一场梦一样</w:t>
            </w:r>
          </w:p>
        </w:tc>
      </w:tr>
      <w:tr>
        <w:tc>
          <w:tcPr>
            <w:tcW w:type="dxa" w:w="4320"/>
          </w:tcPr>
          <w:p>
            <w:r>
              <w:t>04:49:37 - 04:49:37</w:t>
            </w:r>
          </w:p>
        </w:tc>
        <w:tc>
          <w:tcPr>
            <w:tcW w:type="dxa" w:w="4320"/>
          </w:tcPr>
          <w:p>
            <w:r>
              <w:t>就好像之前的争吵,只是一场梦一样</w:t>
            </w:r>
          </w:p>
        </w:tc>
      </w:tr>
      <w:tr>
        <w:tc>
          <w:tcPr>
            <w:tcW w:type="dxa" w:w="4320"/>
          </w:tcPr>
          <w:p>
            <w:r>
              <w:t>04:49:37 - 04:49:38</w:t>
            </w:r>
          </w:p>
        </w:tc>
        <w:tc>
          <w:tcPr>
            <w:tcW w:type="dxa" w:w="4320"/>
          </w:tcPr>
          <w:p>
            <w:r>
              <w:t>就好像之前的争吵,只是一场梦一样</w:t>
            </w:r>
          </w:p>
        </w:tc>
      </w:tr>
      <w:tr>
        <w:tc>
          <w:tcPr>
            <w:tcW w:type="dxa" w:w="4320"/>
          </w:tcPr>
          <w:p>
            <w:r>
              <w:t>04:49:38 - 04:49:38</w:t>
            </w:r>
          </w:p>
        </w:tc>
        <w:tc>
          <w:tcPr>
            <w:tcW w:type="dxa" w:w="4320"/>
          </w:tcPr>
          <w:p>
            <w:r>
              <w:t>今矢早上,佣人过来告诉我</w:t>
            </w:r>
          </w:p>
        </w:tc>
      </w:tr>
      <w:tr>
        <w:tc>
          <w:tcPr>
            <w:tcW w:type="dxa" w:w="4320"/>
          </w:tcPr>
          <w:p>
            <w:r>
              <w:t>04:49:38 - 04:49:39</w:t>
            </w:r>
          </w:p>
        </w:tc>
        <w:tc>
          <w:tcPr>
            <w:tcW w:type="dxa" w:w="4320"/>
          </w:tcPr>
          <w:p>
            <w:r>
              <w:t>今买早上,佣人过来告诉我</w:t>
            </w:r>
          </w:p>
        </w:tc>
      </w:tr>
      <w:tr>
        <w:tc>
          <w:tcPr>
            <w:tcW w:type="dxa" w:w="4320"/>
          </w:tcPr>
          <w:p>
            <w:r>
              <w:t>04:49:39 - 04:49:39</w:t>
            </w:r>
          </w:p>
        </w:tc>
        <w:tc>
          <w:tcPr>
            <w:tcW w:type="dxa" w:w="4320"/>
          </w:tcPr>
          <w:p>
            <w:r>
              <w:t>今矢早上,佣人过来告诉我</w:t>
            </w:r>
          </w:p>
        </w:tc>
      </w:tr>
      <w:tr>
        <w:tc>
          <w:tcPr>
            <w:tcW w:type="dxa" w:w="4320"/>
          </w:tcPr>
          <w:p>
            <w:r>
              <w:t>04:49:39 - 04:49:40</w:t>
            </w:r>
          </w:p>
        </w:tc>
        <w:tc>
          <w:tcPr>
            <w:tcW w:type="dxa" w:w="4320"/>
          </w:tcPr>
          <w:p>
            <w:r>
              <w:t>今矢早上,佣人过来告诉我</w:t>
            </w:r>
          </w:p>
        </w:tc>
      </w:tr>
      <w:tr>
        <w:tc>
          <w:tcPr>
            <w:tcW w:type="dxa" w:w="4320"/>
          </w:tcPr>
          <w:p>
            <w:r>
              <w:t>04:49:40 - 04:49:40</w:t>
            </w:r>
          </w:p>
        </w:tc>
        <w:tc>
          <w:tcPr>
            <w:tcW w:type="dxa" w:w="4320"/>
          </w:tcPr>
          <w:p>
            <w:r>
              <w:t>昨矢晚上有听到奇怪的声音</w:t>
            </w:r>
          </w:p>
        </w:tc>
      </w:tr>
      <w:tr>
        <w:tc>
          <w:tcPr>
            <w:tcW w:type="dxa" w:w="4320"/>
          </w:tcPr>
          <w:p>
            <w:r>
              <w:t>04:49:40 - 04:49:41</w:t>
            </w:r>
          </w:p>
        </w:tc>
        <w:tc>
          <w:tcPr>
            <w:tcW w:type="dxa" w:w="4320"/>
          </w:tcPr>
          <w:p>
            <w:r>
              <w:t>昨矢晚上有听到奇怪的声音</w:t>
            </w:r>
          </w:p>
        </w:tc>
      </w:tr>
      <w:tr>
        <w:tc>
          <w:tcPr>
            <w:tcW w:type="dxa" w:w="4320"/>
          </w:tcPr>
          <w:p>
            <w:r>
              <w:t>04:49:41 - 04:49:41</w:t>
            </w:r>
          </w:p>
        </w:tc>
        <w:tc>
          <w:tcPr>
            <w:tcW w:type="dxa" w:w="4320"/>
          </w:tcPr>
          <w:p>
            <w:r>
              <w:t>筇矢晚上有听到奇怪的声音仵悭竹 @| 疋兴旦3</w:t>
            </w:r>
          </w:p>
        </w:tc>
      </w:tr>
      <w:tr>
        <w:tc>
          <w:tcPr>
            <w:tcW w:type="dxa" w:w="4320"/>
          </w:tcPr>
          <w:p>
            <w:r>
              <w:t>04:49:41 - 04:49:42</w:t>
            </w:r>
          </w:p>
        </w:tc>
        <w:tc>
          <w:tcPr>
            <w:tcW w:type="dxa" w:w="4320"/>
          </w:tcPr>
          <w:p>
            <w:r>
              <w:t>酢天晚上有听到奇怪的声音6娌哔哩@个定买鱼殛</w:t>
            </w:r>
          </w:p>
        </w:tc>
      </w:tr>
      <w:tr>
        <w:tc>
          <w:tcPr>
            <w:tcW w:type="dxa" w:w="4320"/>
          </w:tcPr>
          <w:p>
            <w:r>
              <w:t>04:49:42 - 04:49:42</w:t>
            </w:r>
          </w:p>
        </w:tc>
        <w:tc>
          <w:tcPr>
            <w:tcW w:type="dxa" w:w="4320"/>
          </w:tcPr>
          <w:p>
            <w:r>
              <w:t>哔哩哔哩@不是卖鱼强其实我昨晚也听到了</w:t>
            </w:r>
          </w:p>
        </w:tc>
      </w:tr>
      <w:tr>
        <w:tc>
          <w:tcPr>
            <w:tcW w:type="dxa" w:w="4320"/>
          </w:tcPr>
          <w:p>
            <w:r>
              <w:t>04:49:42 - 04:49:43</w:t>
            </w:r>
          </w:p>
        </w:tc>
        <w:tc>
          <w:tcPr>
            <w:tcW w:type="dxa" w:w="4320"/>
          </w:tcPr>
          <w:p>
            <w:r>
              <w:t>哔哩哔哩@不是卖鱼强其实我昨晚也听到了</w:t>
            </w:r>
          </w:p>
        </w:tc>
      </w:tr>
      <w:tr>
        <w:tc>
          <w:tcPr>
            <w:tcW w:type="dxa" w:w="4320"/>
          </w:tcPr>
          <w:p>
            <w:r>
              <w:t>04:49:43 - 04:49:43</w:t>
            </w:r>
          </w:p>
        </w:tc>
        <w:tc>
          <w:tcPr>
            <w:tcW w:type="dxa" w:w="4320"/>
          </w:tcPr>
          <w:p>
            <w:r>
              <w:t>哔哩哔哩@不是卖鱼强其实我昨晚也听到了</w:t>
            </w:r>
          </w:p>
        </w:tc>
      </w:tr>
      <w:tr>
        <w:tc>
          <w:tcPr>
            <w:tcW w:type="dxa" w:w="4320"/>
          </w:tcPr>
          <w:p>
            <w:r>
              <w:t>04:49:43 - 04:49:44</w:t>
            </w:r>
          </w:p>
        </w:tc>
        <w:tc>
          <w:tcPr>
            <w:tcW w:type="dxa" w:w="4320"/>
          </w:tcPr>
          <w:p>
            <w:r>
              <w:t>我逯着到了夫人和主人的房间发出了诡鼻的光哔哩哔哩@不是卖鱼强</w:t>
            </w:r>
          </w:p>
        </w:tc>
      </w:tr>
      <w:tr>
        <w:tc>
          <w:tcPr>
            <w:tcW w:type="dxa" w:w="4320"/>
          </w:tcPr>
          <w:p>
            <w:r>
              <w:t>04:49:44 - 04:49:44</w:t>
            </w:r>
          </w:p>
        </w:tc>
        <w:tc>
          <w:tcPr>
            <w:tcW w:type="dxa" w:w="4320"/>
          </w:tcPr>
          <w:p>
            <w:r>
              <w:t>我逯看到了夫人和主人的房间发出了诡鼎的光哔哩哔哩@不是卖鱼强</w:t>
            </w:r>
          </w:p>
        </w:tc>
      </w:tr>
      <w:tr>
        <w:tc>
          <w:tcPr>
            <w:tcW w:type="dxa" w:w="4320"/>
          </w:tcPr>
          <w:p>
            <w:r>
              <w:t>04:49:44 - 04:49:45</w:t>
            </w:r>
          </w:p>
        </w:tc>
        <w:tc>
          <w:tcPr>
            <w:tcW w:type="dxa" w:w="4320"/>
          </w:tcPr>
          <w:p>
            <w:r>
              <w:t>}逐看到了夫人和主人的房间发出了诡鼻的光哔哩哔哩@不是卖鱼强</w:t>
            </w:r>
          </w:p>
        </w:tc>
      </w:tr>
      <w:tr>
        <w:tc>
          <w:tcPr>
            <w:tcW w:type="dxa" w:w="4320"/>
          </w:tcPr>
          <w:p>
            <w:r>
              <w:t>04:49:45 - 04:49:45</w:t>
            </w:r>
          </w:p>
        </w:tc>
        <w:tc>
          <w:tcPr>
            <w:tcW w:type="dxa" w:w="4320"/>
          </w:tcPr>
          <w:p>
            <w:r>
              <w:t>戬迹看到了夫人和主人的房间发出了诡鼻的光哔哩哔哩@不是卖鱼强</w:t>
            </w:r>
          </w:p>
        </w:tc>
      </w:tr>
      <w:tr>
        <w:tc>
          <w:tcPr>
            <w:tcW w:type="dxa" w:w="4320"/>
          </w:tcPr>
          <w:p>
            <w:r>
              <w:t>04:49:45 - 04:49:46</w:t>
            </w:r>
          </w:p>
        </w:tc>
        <w:tc>
          <w:tcPr>
            <w:tcW w:type="dxa" w:w="4320"/>
          </w:tcPr>
          <w:p>
            <w:r>
              <w:t>皲桎看到了夫人和主人的房间发出了跪异的光哔}哔陛@个是买鱼殛</w:t>
            </w:r>
          </w:p>
        </w:tc>
      </w:tr>
      <w:tr>
        <w:tc>
          <w:tcPr>
            <w:tcW w:type="dxa" w:w="4320"/>
          </w:tcPr>
          <w:p>
            <w:r>
              <w:t>04:49:46 - 04:49:46</w:t>
            </w:r>
          </w:p>
        </w:tc>
        <w:tc>
          <w:tcPr>
            <w:tcW w:type="dxa" w:w="4320"/>
          </w:tcPr>
          <w:p>
            <w:r>
              <w:t>骏还看到了夫人和主人的房间发出了跪异的光仵|4些@1疋兴虫5</w:t>
            </w:r>
          </w:p>
        </w:tc>
      </w:tr>
      <w:tr>
        <w:tc>
          <w:tcPr>
            <w:tcW w:type="dxa" w:w="4320"/>
          </w:tcPr>
          <w:p>
            <w:r>
              <w:t>04:49:46 - 04:49:47</w:t>
            </w:r>
          </w:p>
        </w:tc>
        <w:tc>
          <w:tcPr>
            <w:tcW w:type="dxa" w:w="4320"/>
          </w:tcPr>
          <w:p>
            <w:r>
              <w:t>戢还看到了夫人和主人的房间爱出了诡异的光</w:t>
            </w:r>
          </w:p>
        </w:tc>
      </w:tr>
      <w:tr>
        <w:tc>
          <w:tcPr>
            <w:tcW w:type="dxa" w:w="4320"/>
          </w:tcPr>
          <w:p>
            <w:r>
              <w:t>04:49:47 - 04:49:47</w:t>
            </w:r>
          </w:p>
        </w:tc>
        <w:tc>
          <w:tcPr>
            <w:tcW w:type="dxa" w:w="4320"/>
          </w:tcPr>
          <w:p>
            <w:r>
              <w:t>我不太放心;所以求助协会</w:t>
            </w:r>
          </w:p>
        </w:tc>
      </w:tr>
      <w:tr>
        <w:tc>
          <w:tcPr>
            <w:tcW w:type="dxa" w:w="4320"/>
          </w:tcPr>
          <w:p>
            <w:r>
              <w:t>04:49:47 - 04:49:48</w:t>
            </w:r>
          </w:p>
        </w:tc>
        <w:tc>
          <w:tcPr>
            <w:tcW w:type="dxa" w:w="4320"/>
          </w:tcPr>
          <w:p>
            <w:r>
              <w:t>我不太放心;所以求助协会</w:t>
            </w:r>
          </w:p>
        </w:tc>
      </w:tr>
      <w:tr>
        <w:tc>
          <w:tcPr>
            <w:tcW w:type="dxa" w:w="4320"/>
          </w:tcPr>
          <w:p>
            <w:r>
              <w:t>04:49:48 - 04:49:48</w:t>
            </w:r>
          </w:p>
        </w:tc>
        <w:tc>
          <w:tcPr>
            <w:tcW w:type="dxa" w:w="4320"/>
          </w:tcPr>
          <w:p>
            <w:r>
              <w:t>我不太放心,所以求助协会 !</w:t>
            </w:r>
          </w:p>
        </w:tc>
      </w:tr>
      <w:tr>
        <w:tc>
          <w:tcPr>
            <w:tcW w:type="dxa" w:w="4320"/>
          </w:tcPr>
          <w:p>
            <w:r>
              <w:t>04:49:48 - 04:49:49</w:t>
            </w:r>
          </w:p>
        </w:tc>
        <w:tc>
          <w:tcPr>
            <w:tcW w:type="dxa" w:w="4320"/>
          </w:tcPr>
          <w:p>
            <w:r>
              <w:t>我不太放心,所以求助协会_</w:t>
            </w:r>
          </w:p>
        </w:tc>
      </w:tr>
      <w:tr>
        <w:tc>
          <w:tcPr>
            <w:tcW w:type="dxa" w:w="4320"/>
          </w:tcPr>
          <w:p>
            <w:r>
              <w:t>04:49:49 - 04:49:49</w:t>
            </w:r>
          </w:p>
        </w:tc>
        <w:tc>
          <w:tcPr>
            <w:tcW w:type="dxa" w:w="4320"/>
          </w:tcPr>
          <w:p>
            <w:r>
              <w:t>协会很重视这件事情</w:t>
            </w:r>
          </w:p>
        </w:tc>
      </w:tr>
      <w:tr>
        <w:tc>
          <w:tcPr>
            <w:tcW w:type="dxa" w:w="4320"/>
          </w:tcPr>
          <w:p>
            <w:r>
              <w:t>04:49:49 - 04:49:50</w:t>
            </w:r>
          </w:p>
        </w:tc>
        <w:tc>
          <w:tcPr>
            <w:tcW w:type="dxa" w:w="4320"/>
          </w:tcPr>
          <w:p>
            <w:r>
              <w:t>协会很重视这件事情</w:t>
            </w:r>
          </w:p>
        </w:tc>
      </w:tr>
      <w:tr>
        <w:tc>
          <w:tcPr>
            <w:tcW w:type="dxa" w:w="4320"/>
          </w:tcPr>
          <w:p>
            <w:r>
              <w:t>04:49:50 - 04:49:50</w:t>
            </w:r>
          </w:p>
        </w:tc>
        <w:tc>
          <w:tcPr>
            <w:tcW w:type="dxa" w:w="4320"/>
          </w:tcPr>
          <w:p>
            <w:r>
              <w:t>协会很重视这侏事情</w:t>
            </w:r>
          </w:p>
        </w:tc>
      </w:tr>
      <w:tr>
        <w:tc>
          <w:tcPr>
            <w:tcW w:type="dxa" w:w="4320"/>
          </w:tcPr>
          <w:p>
            <w:r>
              <w:t>04:49:50 - 04:49:51</w:t>
            </w:r>
          </w:p>
        </w:tc>
        <w:tc>
          <w:tcPr>
            <w:tcW w:type="dxa" w:w="4320"/>
          </w:tcPr>
          <w:p>
            <w:r>
              <w:t>很快就派来的`叫做莫里森酶眍异人</w:t>
            </w:r>
          </w:p>
        </w:tc>
      </w:tr>
      <w:tr>
        <w:tc>
          <w:tcPr>
            <w:tcW w:type="dxa" w:w="4320"/>
          </w:tcPr>
          <w:p>
            <w:r>
              <w:t>04:49:51 - 04:49:51</w:t>
            </w:r>
          </w:p>
        </w:tc>
        <w:tc>
          <w:tcPr>
            <w:tcW w:type="dxa" w:w="4320"/>
          </w:tcPr>
          <w:p>
            <w:r>
              <w:t>很快就派来的一个叫做莫里森幽眍异人</w:t>
            </w:r>
          </w:p>
        </w:tc>
      </w:tr>
      <w:tr>
        <w:tc>
          <w:tcPr>
            <w:tcW w:type="dxa" w:w="4320"/>
          </w:tcPr>
          <w:p>
            <w:r>
              <w:t>04:49:51 - 04:49:52</w:t>
            </w:r>
          </w:p>
        </w:tc>
        <w:tc>
          <w:tcPr>
            <w:tcW w:type="dxa" w:w="4320"/>
          </w:tcPr>
          <w:p>
            <w:r>
              <w:t>很快就派来的一个叫做莫里淼龅驱异人</w:t>
            </w:r>
          </w:p>
        </w:tc>
      </w:tr>
      <w:tr>
        <w:tc>
          <w:tcPr>
            <w:tcW w:type="dxa" w:w="4320"/>
          </w:tcPr>
          <w:p>
            <w:r>
              <w:t>04:49:52 - 04:49:52</w:t>
            </w:r>
          </w:p>
        </w:tc>
        <w:tc>
          <w:tcPr>
            <w:tcW w:type="dxa" w:w="4320"/>
          </w:tcPr>
          <w:p>
            <w:r>
              <w:t>很快就派来的一个叫做莫里淼酶驱异人</w:t>
            </w:r>
          </w:p>
        </w:tc>
      </w:tr>
      <w:tr>
        <w:tc>
          <w:tcPr>
            <w:tcW w:type="dxa" w:w="4320"/>
          </w:tcPr>
          <w:p>
            <w:r>
              <w:t>04:49:52 - 04:49:53</w:t>
            </w:r>
          </w:p>
        </w:tc>
        <w:tc>
          <w:tcPr>
            <w:tcW w:type="dxa" w:w="4320"/>
          </w:tcPr>
          <w:p>
            <w:r>
              <w:t>很快就派来的个叫儆莫里森酗驱异人</w:t>
            </w:r>
          </w:p>
        </w:tc>
      </w:tr>
      <w:tr>
        <w:tc>
          <w:tcPr>
            <w:tcW w:type="dxa" w:w="4320"/>
          </w:tcPr>
          <w:p>
            <w:r>
              <w:t>04:49:53 - 04:49:53</w:t>
            </w:r>
          </w:p>
        </w:tc>
        <w:tc>
          <w:tcPr>
            <w:tcW w:type="dxa" w:w="4320"/>
          </w:tcPr>
          <w:p>
            <w:r>
              <w:t>很快就派来的个叫做莫里森的驱异人</w:t>
            </w:r>
          </w:p>
        </w:tc>
      </w:tr>
      <w:tr>
        <w:tc>
          <w:tcPr>
            <w:tcW w:type="dxa" w:w="4320"/>
          </w:tcPr>
          <w:p>
            <w:r>
              <w:t>04:49:53 - 04:49:54</w:t>
            </w:r>
          </w:p>
        </w:tc>
        <w:tc>
          <w:tcPr>
            <w:tcW w:type="dxa" w:w="4320"/>
          </w:tcPr>
          <w:p>
            <w:r>
              <w:t>肯定能查清楚这件挈</w:t>
            </w:r>
          </w:p>
        </w:tc>
      </w:tr>
      <w:tr>
        <w:tc>
          <w:tcPr>
            <w:tcW w:type="dxa" w:w="4320"/>
          </w:tcPr>
          <w:p>
            <w:r>
              <w:t>04:49:54 - 04:49:54</w:t>
            </w:r>
          </w:p>
        </w:tc>
        <w:tc>
          <w:tcPr>
            <w:tcW w:type="dxa" w:w="4320"/>
          </w:tcPr>
          <w:p>
            <w:r>
              <w:t>肯定能查清楚这件鼾{</w:t>
            </w:r>
          </w:p>
        </w:tc>
      </w:tr>
      <w:tr>
        <w:tc>
          <w:tcPr>
            <w:tcW w:type="dxa" w:w="4320"/>
          </w:tcPr>
          <w:p>
            <w:r>
              <w:t>04:49:54 - 04:49:55</w:t>
            </w:r>
          </w:p>
        </w:tc>
        <w:tc>
          <w:tcPr>
            <w:tcW w:type="dxa" w:w="4320"/>
          </w:tcPr>
          <w:p>
            <w:r>
              <w:t>肯定能查清楚这件搴晴</w:t>
            </w:r>
          </w:p>
        </w:tc>
      </w:tr>
      <w:tr>
        <w:tc>
          <w:tcPr>
            <w:tcW w:type="dxa" w:w="4320"/>
          </w:tcPr>
          <w:p>
            <w:r>
              <w:t>04:49:55 - 04:49:55</w:t>
            </w:r>
          </w:p>
        </w:tc>
        <w:tc>
          <w:tcPr>
            <w:tcW w:type="dxa" w:w="4320"/>
          </w:tcPr>
          <w:p>
            <w:r>
              <w:t>肯定能查清楚这件黧晴</w:t>
            </w:r>
          </w:p>
        </w:tc>
      </w:tr>
      <w:tr>
        <w:tc>
          <w:tcPr>
            <w:tcW w:type="dxa" w:w="4320"/>
          </w:tcPr>
          <w:p>
            <w:r>
              <w:t>04:49:55 - 04:49:56</w:t>
            </w:r>
          </w:p>
        </w:tc>
        <w:tc>
          <w:tcPr>
            <w:tcW w:type="dxa" w:w="4320"/>
          </w:tcPr>
          <w:p>
            <w:r>
              <w:t>肯定能查清楚这件黧晴</w:t>
            </w:r>
          </w:p>
        </w:tc>
      </w:tr>
      <w:tr>
        <w:tc>
          <w:tcPr>
            <w:tcW w:type="dxa" w:w="4320"/>
          </w:tcPr>
          <w:p>
            <w:r>
              <w:t>04:49:56 - 04:49:59</w:t>
            </w:r>
          </w:p>
        </w:tc>
        <w:tc>
          <w:tcPr>
            <w:tcW w:type="dxa" w:w="4320"/>
          </w:tcPr>
          <w:p>
            <w:r>
              <w:t>这张字条,确实没什么有圃的信息']</w:t>
            </w:r>
          </w:p>
        </w:tc>
      </w:tr>
      <w:tr>
        <w:tc>
          <w:tcPr>
            <w:tcW w:type="dxa" w:w="4320"/>
          </w:tcPr>
          <w:p>
            <w:r>
              <w:t>04:49:59 - 04:50:01</w:t>
            </w:r>
          </w:p>
        </w:tc>
        <w:tc>
          <w:tcPr>
            <w:tcW w:type="dxa" w:w="4320"/>
          </w:tcPr>
          <w:p>
            <w:r>
              <w:t>得看看其他字条汆衍</w:t>
            </w:r>
          </w:p>
        </w:tc>
      </w:tr>
      <w:tr>
        <w:tc>
          <w:tcPr>
            <w:tcW w:type="dxa" w:w="4320"/>
          </w:tcPr>
          <w:p>
            <w:r>
              <w:t>04:50:06 - 04:50:07</w:t>
            </w:r>
          </w:p>
        </w:tc>
        <w:tc>
          <w:tcPr>
            <w:tcW w:type="dxa" w:w="4320"/>
          </w:tcPr>
          <w:p>
            <w:r>
              <w:t>张宸</w:t>
            </w:r>
          </w:p>
        </w:tc>
      </w:tr>
      <w:tr>
        <w:tc>
          <w:tcPr>
            <w:tcW w:type="dxa" w:w="4320"/>
          </w:tcPr>
          <w:p>
            <w:r>
              <w:t>04:50:07 - 04:50:07</w:t>
            </w:r>
          </w:p>
        </w:tc>
        <w:tc>
          <w:tcPr>
            <w:tcW w:type="dxa" w:w="4320"/>
          </w:tcPr>
          <w:p>
            <w:r>
              <w:t>张宸</w:t>
            </w:r>
          </w:p>
        </w:tc>
      </w:tr>
      <w:tr>
        <w:tc>
          <w:tcPr>
            <w:tcW w:type="dxa" w:w="4320"/>
          </w:tcPr>
          <w:p>
            <w:r>
              <w:t>04:50:07 - 04:50:08</w:t>
            </w:r>
          </w:p>
        </w:tc>
        <w:tc>
          <w:tcPr>
            <w:tcW w:type="dxa" w:w="4320"/>
          </w:tcPr>
          <w:p>
            <w:r>
              <w:t>止面记录的东西,好可怕</w:t>
            </w:r>
          </w:p>
        </w:tc>
      </w:tr>
      <w:tr>
        <w:tc>
          <w:tcPr>
            <w:tcW w:type="dxa" w:w="4320"/>
          </w:tcPr>
          <w:p>
            <w:r>
              <w:t>04:50:08 - 04:50:08</w:t>
            </w:r>
          </w:p>
        </w:tc>
        <w:tc>
          <w:tcPr>
            <w:tcW w:type="dxa" w:w="4320"/>
          </w:tcPr>
          <w:p>
            <w:r>
              <w:t>这-客上面记录的东西,好可怕</w:t>
            </w:r>
          </w:p>
        </w:tc>
      </w:tr>
      <w:tr>
        <w:tc>
          <w:tcPr>
            <w:tcW w:type="dxa" w:w="4320"/>
          </w:tcPr>
          <w:p>
            <w:r>
              <w:t>04:50:08 - 04:50:09</w:t>
            </w:r>
          </w:p>
        </w:tc>
        <w:tc>
          <w:tcPr>
            <w:tcW w:type="dxa" w:w="4320"/>
          </w:tcPr>
          <w:p>
            <w:r>
              <w:t>这张掌帑_面记录的东西,好可怕</w:t>
            </w:r>
          </w:p>
        </w:tc>
      </w:tr>
      <w:tr>
        <w:tc>
          <w:tcPr>
            <w:tcW w:type="dxa" w:w="4320"/>
          </w:tcPr>
          <w:p>
            <w:r>
              <w:t>04:50:09 - 04:50:09</w:t>
            </w:r>
          </w:p>
        </w:tc>
        <w:tc>
          <w:tcPr>
            <w:tcW w:type="dxa" w:w="4320"/>
          </w:tcPr>
          <w:p>
            <w:r>
              <w:t>逶张宰#面记录的东西,好可怕</w:t>
            </w:r>
          </w:p>
        </w:tc>
      </w:tr>
      <w:tr>
        <w:tc>
          <w:tcPr>
            <w:tcW w:type="dxa" w:w="4320"/>
          </w:tcPr>
          <w:p>
            <w:r>
              <w:t>04:50:09 - 04:50:10</w:t>
            </w:r>
          </w:p>
        </w:tc>
        <w:tc>
          <w:tcPr>
            <w:tcW w:type="dxa" w:w="4320"/>
          </w:tcPr>
          <w:p>
            <w:r>
              <w:t>&amp;张宰絮面记录的东西,好可怕</w:t>
            </w:r>
          </w:p>
        </w:tc>
      </w:tr>
      <w:tr>
        <w:tc>
          <w:tcPr>
            <w:tcW w:type="dxa" w:w="4320"/>
          </w:tcPr>
          <w:p>
            <w:r>
              <w:t>04:50:10 - 04:50:10</w:t>
            </w:r>
          </w:p>
        </w:tc>
        <w:tc>
          <w:tcPr>
            <w:tcW w:type="dxa" w:w="4320"/>
          </w:tcPr>
          <w:p>
            <w:r>
              <w:t>逡张客条)记录的东西,好可怕</w:t>
            </w:r>
          </w:p>
        </w:tc>
      </w:tr>
      <w:tr>
        <w:tc>
          <w:tcPr>
            <w:tcW w:type="dxa" w:w="4320"/>
          </w:tcPr>
          <w:p>
            <w:r>
              <w:t>04:50:10 - 04:50:11</w:t>
            </w:r>
          </w:p>
        </w:tc>
        <w:tc>
          <w:tcPr>
            <w:tcW w:type="dxa" w:w="4320"/>
          </w:tcPr>
          <w:p>
            <w:r>
              <w:t>逡张客祭]记录的东西,好可怕</w:t>
            </w:r>
          </w:p>
        </w:tc>
      </w:tr>
      <w:tr>
        <w:tc>
          <w:tcPr>
            <w:tcW w:type="dxa" w:w="4320"/>
          </w:tcPr>
          <w:p>
            <w:r>
              <w:t>04:50:11 - 04:50:12</w:t>
            </w:r>
          </w:p>
        </w:tc>
        <w:tc>
          <w:tcPr>
            <w:tcW w:type="dxa" w:w="4320"/>
          </w:tcPr>
          <w:p>
            <w:r>
              <w:t>这张字条上面记录的东西,好可怕</w:t>
            </w:r>
          </w:p>
        </w:tc>
      </w:tr>
      <w:tr>
        <w:tc>
          <w:tcPr>
            <w:tcW w:type="dxa" w:w="4320"/>
          </w:tcPr>
          <w:p>
            <w:r>
              <w:t>04:50:12 - 04:50:12</w:t>
            </w:r>
          </w:p>
        </w:tc>
        <w:tc>
          <w:tcPr>
            <w:tcW w:type="dxa" w:w="4320"/>
          </w:tcPr>
          <w:p>
            <w:r>
              <w:t>你那张字条上面写了础么东酉曰旧</w:t>
            </w:r>
          </w:p>
        </w:tc>
      </w:tr>
      <w:tr>
        <w:tc>
          <w:tcPr>
            <w:tcW w:type="dxa" w:w="4320"/>
          </w:tcPr>
          <w:p>
            <w:r>
              <w:t>04:50:12 - 04:50:13</w:t>
            </w:r>
          </w:p>
        </w:tc>
        <w:tc>
          <w:tcPr>
            <w:tcW w:type="dxa" w:w="4320"/>
          </w:tcPr>
          <w:p>
            <w:r>
              <w:t>你那张字条上面写予什么东酉巨旧</w:t>
            </w:r>
          </w:p>
        </w:tc>
      </w:tr>
      <w:tr>
        <w:tc>
          <w:tcPr>
            <w:tcW w:type="dxa" w:w="4320"/>
          </w:tcPr>
          <w:p>
            <w:r>
              <w:t>04:50:13 - 04:50:13</w:t>
            </w:r>
          </w:p>
        </w:tc>
        <w:tc>
          <w:tcPr>
            <w:tcW w:type="dxa" w:w="4320"/>
          </w:tcPr>
          <w:p>
            <w:r>
              <w:t>你那张字条上面写了 么东酉'吗</w:t>
            </w:r>
          </w:p>
        </w:tc>
      </w:tr>
      <w:tr>
        <w:tc>
          <w:tcPr>
            <w:tcW w:type="dxa" w:w="4320"/>
          </w:tcPr>
          <w:p>
            <w:r>
              <w:t>04:50:13 - 04:50:15</w:t>
            </w:r>
          </w:p>
        </w:tc>
        <w:tc>
          <w:tcPr>
            <w:tcW w:type="dxa" w:w="4320"/>
          </w:tcPr>
          <w:p>
            <w:r>
              <w:t>你那张字条上面了什么东囤</w:t>
            </w:r>
          </w:p>
        </w:tc>
      </w:tr>
      <w:tr>
        <w:tc>
          <w:tcPr>
            <w:tcW w:type="dxa" w:w="4320"/>
          </w:tcPr>
          <w:p>
            <w:r>
              <w:t>04:50:15 - 04:50:15</w:t>
            </w:r>
          </w:p>
        </w:tc>
        <w:tc>
          <w:tcPr>
            <w:tcW w:type="dxa" w:w="4320"/>
          </w:tcPr>
          <w:p>
            <w:r>
              <w:t xml:space="preserve"> 有己拿去看看吧</w:t>
            </w:r>
          </w:p>
        </w:tc>
      </w:tr>
      <w:tr>
        <w:tc>
          <w:tcPr>
            <w:tcW w:type="dxa" w:w="4320"/>
          </w:tcPr>
          <w:p>
            <w:r>
              <w:t>04:50:15 - 04:50:16</w:t>
            </w:r>
          </w:p>
        </w:tc>
        <w:tc>
          <w:tcPr>
            <w:tcW w:type="dxa" w:w="4320"/>
          </w:tcPr>
          <w:p>
            <w:r>
              <w:t>你自己拿去看看吧</w:t>
            </w:r>
          </w:p>
        </w:tc>
      </w:tr>
      <w:tr>
        <w:tc>
          <w:tcPr>
            <w:tcW w:type="dxa" w:w="4320"/>
          </w:tcPr>
          <w:p>
            <w:r>
              <w:t>04:50:16 - 04:50:16</w:t>
            </w:r>
          </w:p>
        </w:tc>
        <w:tc>
          <w:tcPr>
            <w:tcW w:type="dxa" w:w="4320"/>
          </w:tcPr>
          <w:p>
            <w:r>
              <w:t>你自己拿去看看吧</w:t>
            </w:r>
          </w:p>
        </w:tc>
      </w:tr>
      <w:tr>
        <w:tc>
          <w:tcPr>
            <w:tcW w:type="dxa" w:w="4320"/>
          </w:tcPr>
          <w:p>
            <w:r>
              <w:t>04:50:16 - 04:50:17</w:t>
            </w:r>
          </w:p>
        </w:tc>
        <w:tc>
          <w:tcPr>
            <w:tcW w:type="dxa" w:w="4320"/>
          </w:tcPr>
          <w:p>
            <w:r>
              <w:t>你自己拿去看看吧</w:t>
            </w:r>
          </w:p>
        </w:tc>
      </w:tr>
      <w:tr>
        <w:tc>
          <w:tcPr>
            <w:tcW w:type="dxa" w:w="4320"/>
          </w:tcPr>
          <w:p>
            <w:r>
              <w:t>04:50:17 - 04:50:17</w:t>
            </w:r>
          </w:p>
        </w:tc>
        <w:tc>
          <w:tcPr>
            <w:tcW w:type="dxa" w:w="4320"/>
          </w:tcPr>
          <w:p>
            <w:r>
              <w:t>你自己拿去看看吧</w:t>
            </w:r>
          </w:p>
        </w:tc>
      </w:tr>
      <w:tr>
        <w:tc>
          <w:tcPr>
            <w:tcW w:type="dxa" w:w="4320"/>
          </w:tcPr>
          <w:p>
            <w:r>
              <w:t>04:50:17 - 04:50:18</w:t>
            </w:r>
          </w:p>
        </w:tc>
        <w:tc>
          <w:tcPr>
            <w:tcW w:type="dxa" w:w="4320"/>
          </w:tcPr>
          <w:p>
            <w:r>
              <w:t>那个管家后面好像疯了</w:t>
            </w:r>
          </w:p>
        </w:tc>
      </w:tr>
      <w:tr>
        <w:tc>
          <w:tcPr>
            <w:tcW w:type="dxa" w:w="4320"/>
          </w:tcPr>
          <w:p>
            <w:r>
              <w:t>04:50:18 - 04:50:18</w:t>
            </w:r>
          </w:p>
        </w:tc>
        <w:tc>
          <w:tcPr>
            <w:tcW w:type="dxa" w:w="4320"/>
          </w:tcPr>
          <w:p>
            <w:r>
              <w:t>那个管家后面好像疯了</w:t>
            </w:r>
          </w:p>
        </w:tc>
      </w:tr>
      <w:tr>
        <w:tc>
          <w:tcPr>
            <w:tcW w:type="dxa" w:w="4320"/>
          </w:tcPr>
          <w:p>
            <w:r>
              <w:t>04:50:18 - 04:50:19</w:t>
            </w:r>
          </w:p>
        </w:tc>
        <w:tc>
          <w:tcPr>
            <w:tcW w:type="dxa" w:w="4320"/>
          </w:tcPr>
          <w:p>
            <w:r>
              <w:t>那个管家后面好像疯了</w:t>
            </w:r>
          </w:p>
        </w:tc>
      </w:tr>
      <w:tr>
        <w:tc>
          <w:tcPr>
            <w:tcW w:type="dxa" w:w="4320"/>
          </w:tcPr>
          <w:p>
            <w:r>
              <w:t>04:50:19 - 04:50:19</w:t>
            </w:r>
          </w:p>
        </w:tc>
        <w:tc>
          <w:tcPr>
            <w:tcW w:type="dxa" w:w="4320"/>
          </w:tcPr>
          <w:p>
            <w:r>
              <w:t>那个管家后面好像疯了</w:t>
            </w:r>
          </w:p>
        </w:tc>
      </w:tr>
      <w:tr>
        <w:tc>
          <w:tcPr>
            <w:tcW w:type="dxa" w:w="4320"/>
          </w:tcPr>
          <w:p>
            <w:r>
              <w:t>04:50:19 - 04:50:20</w:t>
            </w:r>
          </w:p>
        </w:tc>
        <w:tc>
          <w:tcPr>
            <w:tcW w:type="dxa" w:w="4320"/>
          </w:tcPr>
          <w:p>
            <w:r>
              <w:t>那个管家后面好像疯了</w:t>
            </w:r>
          </w:p>
        </w:tc>
      </w:tr>
      <w:tr>
        <w:tc>
          <w:tcPr>
            <w:tcW w:type="dxa" w:w="4320"/>
          </w:tcPr>
          <w:p>
            <w:r>
              <w:t>04:50:24 - 04:50:25</w:t>
            </w:r>
          </w:p>
        </w:tc>
        <w:tc>
          <w:tcPr>
            <w:tcW w:type="dxa" w:w="4320"/>
          </w:tcPr>
          <w:p>
            <w:r>
              <w:t>去死 !去死 !去死 !去死 !去死 !</w:t>
            </w:r>
          </w:p>
        </w:tc>
      </w:tr>
      <w:tr>
        <w:tc>
          <w:tcPr>
            <w:tcW w:type="dxa" w:w="4320"/>
          </w:tcPr>
          <w:p>
            <w:r>
              <w:t>04:50:25 - 04:50:25</w:t>
            </w:r>
          </w:p>
        </w:tc>
        <w:tc>
          <w:tcPr>
            <w:tcW w:type="dxa" w:w="4320"/>
          </w:tcPr>
          <w:p>
            <w:r>
              <w:t>去死 !去死 !去死!去死 !去死 !</w:t>
            </w:r>
          </w:p>
        </w:tc>
      </w:tr>
      <w:tr>
        <w:tc>
          <w:tcPr>
            <w:tcW w:type="dxa" w:w="4320"/>
          </w:tcPr>
          <w:p>
            <w:r>
              <w:t>04:50:25 - 04:50:26</w:t>
            </w:r>
          </w:p>
        </w:tc>
        <w:tc>
          <w:tcPr>
            <w:tcW w:type="dxa" w:w="4320"/>
          </w:tcPr>
          <w:p>
            <w:r>
              <w:t>去死 !去死 !去死 !去死 !去死 !</w:t>
            </w:r>
          </w:p>
        </w:tc>
      </w:tr>
      <w:tr>
        <w:tc>
          <w:tcPr>
            <w:tcW w:type="dxa" w:w="4320"/>
          </w:tcPr>
          <w:p>
            <w:r>
              <w:t>04:50:26 - 04:50:26</w:t>
            </w:r>
          </w:p>
        </w:tc>
        <w:tc>
          <w:tcPr>
            <w:tcW w:type="dxa" w:w="4320"/>
          </w:tcPr>
          <w:p>
            <w:r>
              <w:t>去死 !去死 !去死 !去死 !去死 !</w:t>
            </w:r>
          </w:p>
        </w:tc>
      </w:tr>
      <w:tr>
        <w:tc>
          <w:tcPr>
            <w:tcW w:type="dxa" w:w="4320"/>
          </w:tcPr>
          <w:p>
            <w:r>
              <w:t>04:50:26 - 04:50:27</w:t>
            </w:r>
          </w:p>
        </w:tc>
        <w:tc>
          <w:tcPr>
            <w:tcW w:type="dxa" w:w="4320"/>
          </w:tcPr>
          <w:p>
            <w:r>
              <w:t>去死!去死 !去死 !去死!去死 !</w:t>
            </w:r>
          </w:p>
        </w:tc>
      </w:tr>
      <w:tr>
        <w:tc>
          <w:tcPr>
            <w:tcW w:type="dxa" w:w="4320"/>
          </w:tcPr>
          <w:p>
            <w:r>
              <w:t>04:50:27 - 04:50:27</w:t>
            </w:r>
          </w:p>
        </w:tc>
        <w:tc>
          <w:tcPr>
            <w:tcW w:type="dxa" w:w="4320"/>
          </w:tcPr>
          <w:p>
            <w:r>
              <w:t>去死!去死 !去死 !去死 !去死 !</w:t>
            </w:r>
          </w:p>
        </w:tc>
      </w:tr>
      <w:tr>
        <w:tc>
          <w:tcPr>
            <w:tcW w:type="dxa" w:w="4320"/>
          </w:tcPr>
          <w:p>
            <w:r>
              <w:t>04:50:27 - 04:50:28</w:t>
            </w:r>
          </w:p>
        </w:tc>
        <w:tc>
          <w:tcPr>
            <w:tcW w:type="dxa" w:w="4320"/>
          </w:tcPr>
          <w:p>
            <w:r>
              <w:t>去死 !去死 !去死 !去死 !去死 !</w:t>
            </w:r>
          </w:p>
        </w:tc>
      </w:tr>
      <w:tr>
        <w:tc>
          <w:tcPr>
            <w:tcW w:type="dxa" w:w="4320"/>
          </w:tcPr>
          <w:p>
            <w:r>
              <w:t>04:50:28 - 04:50:28</w:t>
            </w:r>
          </w:p>
        </w:tc>
        <w:tc>
          <w:tcPr>
            <w:tcW w:type="dxa" w:w="4320"/>
          </w:tcPr>
          <w:p>
            <w:r>
              <w:t>去死 !去死 !去死 !去死 !去死 !</w:t>
            </w:r>
          </w:p>
        </w:tc>
      </w:tr>
      <w:tr>
        <w:tc>
          <w:tcPr>
            <w:tcW w:type="dxa" w:w="4320"/>
          </w:tcPr>
          <w:p>
            <w:r>
              <w:t>04:50:28 - 04:50:29</w:t>
            </w:r>
          </w:p>
        </w:tc>
        <w:tc>
          <w:tcPr>
            <w:tcW w:type="dxa" w:w="4320"/>
          </w:tcPr>
          <w:p>
            <w:r>
              <w:t>-犰 !劣^ !-犰-^</w:t>
            </w:r>
          </w:p>
        </w:tc>
      </w:tr>
      <w:tr>
        <w:tc>
          <w:tcPr>
            <w:tcW w:type="dxa" w:w="4320"/>
          </w:tcPr>
          <w:p>
            <w:r>
              <w:t>04:50:36 - 04:50:36</w:t>
            </w:r>
          </w:p>
        </w:tc>
        <w:tc>
          <w:tcPr>
            <w:tcW w:type="dxa" w:w="4320"/>
          </w:tcPr>
          <w:p>
            <w:r>
              <w:t>嗯,看样子确实如此</w:t>
            </w:r>
          </w:p>
        </w:tc>
      </w:tr>
      <w:tr>
        <w:tc>
          <w:tcPr>
            <w:tcW w:type="dxa" w:w="4320"/>
          </w:tcPr>
          <w:p>
            <w:r>
              <w:t>04:50:36 - 04:50:37</w:t>
            </w:r>
          </w:p>
        </w:tc>
        <w:tc>
          <w:tcPr>
            <w:tcW w:type="dxa" w:w="4320"/>
          </w:tcPr>
          <w:p>
            <w:r>
              <w:t>嗯,看样子确实如此</w:t>
            </w:r>
          </w:p>
        </w:tc>
      </w:tr>
      <w:tr>
        <w:tc>
          <w:tcPr>
            <w:tcW w:type="dxa" w:w="4320"/>
          </w:tcPr>
          <w:p>
            <w:r>
              <w:t>04:50:37 - 04:50:37</w:t>
            </w:r>
          </w:p>
        </w:tc>
        <w:tc>
          <w:tcPr>
            <w:tcW w:type="dxa" w:w="4320"/>
          </w:tcPr>
          <w:p>
            <w:r>
              <w:t>嗯,看样子确实如此</w:t>
            </w:r>
          </w:p>
        </w:tc>
      </w:tr>
      <w:tr>
        <w:tc>
          <w:tcPr>
            <w:tcW w:type="dxa" w:w="4320"/>
          </w:tcPr>
          <w:p>
            <w:r>
              <w:t>04:50:37 - 04:50:38</w:t>
            </w:r>
          </w:p>
        </w:tc>
        <w:tc>
          <w:tcPr>
            <w:tcW w:type="dxa" w:w="4320"/>
          </w:tcPr>
          <w:p>
            <w:r>
              <w:t>嗯,看样子确实如此</w:t>
            </w:r>
          </w:p>
        </w:tc>
      </w:tr>
      <w:tr>
        <w:tc>
          <w:tcPr>
            <w:tcW w:type="dxa" w:w="4320"/>
          </w:tcPr>
          <w:p>
            <w:r>
              <w:t>04:50:38 - 04:50:38</w:t>
            </w:r>
          </w:p>
        </w:tc>
        <w:tc>
          <w:tcPr>
            <w:tcW w:type="dxa" w:w="4320"/>
          </w:tcPr>
          <w:p>
            <w:r>
              <w:t xml:space="preserve"> /我想,这个福底里面岌蚩的坳事情</w:t>
            </w:r>
          </w:p>
        </w:tc>
      </w:tr>
      <w:tr>
        <w:tc>
          <w:tcPr>
            <w:tcW w:type="dxa" w:w="4320"/>
          </w:tcPr>
          <w:p>
            <w:r>
              <w:t>04:50:38 - 04:50:39</w:t>
            </w:r>
          </w:p>
        </w:tc>
        <w:tc>
          <w:tcPr>
            <w:tcW w:type="dxa" w:w="4320"/>
          </w:tcPr>
          <w:p>
            <w:r>
              <w:t>我想,这个福底里面岌笙的一场事情</w:t>
            </w:r>
          </w:p>
        </w:tc>
      </w:tr>
      <w:tr>
        <w:tc>
          <w:tcPr>
            <w:tcW w:type="dxa" w:w="4320"/>
          </w:tcPr>
          <w:p>
            <w:r>
              <w:t>04:50:39 - 04:50:39</w:t>
            </w:r>
          </w:p>
        </w:tc>
        <w:tc>
          <w:tcPr>
            <w:tcW w:type="dxa" w:w="4320"/>
          </w:tcPr>
          <w:p>
            <w:r>
              <w:t>我想,这个福底里面炭垡的一切事情</w:t>
            </w:r>
          </w:p>
        </w:tc>
      </w:tr>
      <w:tr>
        <w:tc>
          <w:tcPr>
            <w:tcW w:type="dxa" w:w="4320"/>
          </w:tcPr>
          <w:p>
            <w:r>
              <w:t>04:50:39 - 04:50:40</w:t>
            </w:r>
          </w:p>
        </w:tc>
        <w:tc>
          <w:tcPr>
            <w:tcW w:type="dxa" w:w="4320"/>
          </w:tcPr>
          <w:p>
            <w:r>
              <w:t>我想,这个福底里面发笙的一轫事情</w:t>
            </w:r>
          </w:p>
        </w:tc>
      </w:tr>
      <w:tr>
        <w:tc>
          <w:tcPr>
            <w:tcW w:type="dxa" w:w="4320"/>
          </w:tcPr>
          <w:p>
            <w:r>
              <w:t>04:50:40 - 04:50:40</w:t>
            </w:r>
          </w:p>
        </w:tc>
        <w:tc>
          <w:tcPr>
            <w:tcW w:type="dxa" w:w="4320"/>
          </w:tcPr>
          <w:p>
            <w:r>
              <w:t>我想,这个福底里面_垡的-聊事情</w:t>
            </w:r>
          </w:p>
        </w:tc>
      </w:tr>
      <w:tr>
        <w:tc>
          <w:tcPr>
            <w:tcW w:type="dxa" w:w="4320"/>
          </w:tcPr>
          <w:p>
            <w:r>
              <w:t>04:50:40 - 04:50:41</w:t>
            </w:r>
          </w:p>
        </w:tc>
        <w:tc>
          <w:tcPr>
            <w:tcW w:type="dxa" w:w="4320"/>
          </w:tcPr>
          <w:p>
            <w:r>
              <w:t>我想,这个福底里面_垡的事情</w:t>
            </w:r>
          </w:p>
        </w:tc>
      </w:tr>
      <w:tr>
        <w:tc>
          <w:tcPr>
            <w:tcW w:type="dxa" w:w="4320"/>
          </w:tcPr>
          <w:p>
            <w:r>
              <w:t>04:50:41 - 04:50:41</w:t>
            </w:r>
          </w:p>
        </w:tc>
        <w:tc>
          <w:tcPr>
            <w:tcW w:type="dxa" w:w="4320"/>
          </w:tcPr>
          <w:p>
            <w:r>
              <w:t>都和我们发现的那介血咒有裹系</w:t>
            </w:r>
          </w:p>
        </w:tc>
      </w:tr>
      <w:tr>
        <w:tc>
          <w:tcPr>
            <w:tcW w:type="dxa" w:w="4320"/>
          </w:tcPr>
          <w:p>
            <w:r>
              <w:t>04:50:41 - 04:50:42</w:t>
            </w:r>
          </w:p>
        </w:tc>
        <w:tc>
          <w:tcPr>
            <w:tcW w:type="dxa" w:w="4320"/>
          </w:tcPr>
          <w:p>
            <w:r>
              <w:t>都和我们发现的那介血咒苞美系</w:t>
            </w:r>
          </w:p>
        </w:tc>
      </w:tr>
      <w:tr>
        <w:tc>
          <w:tcPr>
            <w:tcW w:type="dxa" w:w="4320"/>
          </w:tcPr>
          <w:p>
            <w:r>
              <w:t>04:50:42 - 04:50:42</w:t>
            </w:r>
          </w:p>
        </w:tc>
        <w:tc>
          <w:tcPr>
            <w:tcW w:type="dxa" w:w="4320"/>
          </w:tcPr>
          <w:p>
            <w:r>
              <w:t>都和我们发现的那介血咒苞系</w:t>
            </w:r>
          </w:p>
        </w:tc>
      </w:tr>
      <w:tr>
        <w:tc>
          <w:tcPr>
            <w:tcW w:type="dxa" w:w="4320"/>
          </w:tcPr>
          <w:p>
            <w:r>
              <w:t>04:50:42 - 04:50:43</w:t>
            </w:r>
          </w:p>
        </w:tc>
        <w:tc>
          <w:tcPr>
            <w:tcW w:type="dxa" w:w="4320"/>
          </w:tcPr>
          <w:p>
            <w:r>
              <w:t>都和我们发现的那介血咒苞苯系</w:t>
            </w:r>
          </w:p>
        </w:tc>
      </w:tr>
      <w:tr>
        <w:tc>
          <w:tcPr>
            <w:tcW w:type="dxa" w:w="4320"/>
          </w:tcPr>
          <w:p>
            <w:r>
              <w:t>04:50:43 - 04:50:43</w:t>
            </w:r>
          </w:p>
        </w:tc>
        <w:tc>
          <w:tcPr>
            <w:tcW w:type="dxa" w:w="4320"/>
          </w:tcPr>
          <w:p>
            <w:r>
              <w:t>|〉血咒?</w:t>
            </w:r>
          </w:p>
        </w:tc>
      </w:tr>
      <w:tr>
        <w:tc>
          <w:tcPr>
            <w:tcW w:type="dxa" w:w="4320"/>
          </w:tcPr>
          <w:p>
            <w:r>
              <w:t>04:50:43 - 04:50:44</w:t>
            </w:r>
          </w:p>
        </w:tc>
        <w:tc>
          <w:tcPr>
            <w:tcW w:type="dxa" w:w="4320"/>
          </w:tcPr>
          <w:p>
            <w:r>
              <w:t>血咒?</w:t>
            </w:r>
          </w:p>
        </w:tc>
      </w:tr>
      <w:tr>
        <w:tc>
          <w:tcPr>
            <w:tcW w:type="dxa" w:w="4320"/>
          </w:tcPr>
          <w:p>
            <w:r>
              <w:t>04:50:44 - 04:50:44</w:t>
            </w:r>
          </w:p>
        </w:tc>
        <w:tc>
          <w:tcPr>
            <w:tcW w:type="dxa" w:w="4320"/>
          </w:tcPr>
          <w:p>
            <w:r>
              <w:t>就是嬴莫里森房间里面发现的</w:t>
            </w:r>
          </w:p>
        </w:tc>
      </w:tr>
      <w:tr>
        <w:tc>
          <w:tcPr>
            <w:tcW w:type="dxa" w:w="4320"/>
          </w:tcPr>
          <w:p>
            <w:r>
              <w:t>04:50:44 - 04:50:45</w:t>
            </w:r>
          </w:p>
        </w:tc>
        <w:tc>
          <w:tcPr>
            <w:tcW w:type="dxa" w:w="4320"/>
          </w:tcPr>
          <w:p>
            <w:r>
              <w:t>就是菟莫里森房间里面发现的</w:t>
            </w:r>
          </w:p>
        </w:tc>
      </w:tr>
      <w:tr>
        <w:tc>
          <w:tcPr>
            <w:tcW w:type="dxa" w:w="4320"/>
          </w:tcPr>
          <w:p>
            <w:r>
              <w:t>04:50:45 - 04:50:45</w:t>
            </w:r>
          </w:p>
        </w:tc>
        <w:tc>
          <w:tcPr>
            <w:tcW w:type="dxa" w:w="4320"/>
          </w:tcPr>
          <w:p>
            <w:r>
              <w:t>就是一莫里森房间里面发现的</w:t>
            </w:r>
          </w:p>
        </w:tc>
      </w:tr>
      <w:tr>
        <w:tc>
          <w:tcPr>
            <w:tcW w:type="dxa" w:w="4320"/>
          </w:tcPr>
          <w:p>
            <w:r>
              <w:t>04:50:45 - 04:50:46</w:t>
            </w:r>
          </w:p>
        </w:tc>
        <w:tc>
          <w:tcPr>
            <w:tcW w:type="dxa" w:w="4320"/>
          </w:tcPr>
          <w:p>
            <w:r>
              <w:t>就是岙篡里森房间里面发现的丫些修心|疋穴旦</w:t>
            </w:r>
          </w:p>
        </w:tc>
      </w:tr>
      <w:tr>
        <w:tc>
          <w:tcPr>
            <w:tcW w:type="dxa" w:w="4320"/>
          </w:tcPr>
          <w:p>
            <w:r>
              <w:t>04:50:46 - 04:50:46</w:t>
            </w:r>
          </w:p>
        </w:tc>
        <w:tc>
          <w:tcPr>
            <w:tcW w:type="dxa" w:w="4320"/>
          </w:tcPr>
          <w:p>
            <w:r>
              <w:t>就是在慕里森房间里面发现的哔哩哔哩@个定买鱼殛</w:t>
            </w:r>
          </w:p>
        </w:tc>
      </w:tr>
      <w:tr>
        <w:tc>
          <w:tcPr>
            <w:tcW w:type="dxa" w:w="4320"/>
          </w:tcPr>
          <w:p>
            <w:r>
              <w:t>04:50:46 - 04:50:47</w:t>
            </w:r>
          </w:p>
        </w:tc>
        <w:tc>
          <w:tcPr>
            <w:tcW w:type="dxa" w:w="4320"/>
          </w:tcPr>
          <w:p>
            <w:r>
              <w:t>就是在莫里森房间里面发现的哔哩哔哩@不是卖鱼强</w:t>
            </w:r>
          </w:p>
        </w:tc>
      </w:tr>
      <w:tr>
        <w:tc>
          <w:tcPr>
            <w:tcW w:type="dxa" w:w="4320"/>
          </w:tcPr>
          <w:p>
            <w:r>
              <w:t>04:50:47 - 04:50:47</w:t>
            </w:r>
          </w:p>
        </w:tc>
        <w:tc>
          <w:tcPr>
            <w:tcW w:type="dxa" w:w="4320"/>
          </w:tcPr>
          <w:p>
            <w:r>
              <w:t>你要巅」夔乱碰的那个带着骷髅标记的东西吗?哔哩哔哩@不是卖鱼强</w:t>
            </w:r>
          </w:p>
        </w:tc>
      </w:tr>
      <w:tr>
        <w:tc>
          <w:tcPr>
            <w:tcW w:type="dxa" w:w="4320"/>
          </w:tcPr>
          <w:p>
            <w:r>
              <w:t>04:50:47 - 04:50:48</w:t>
            </w:r>
          </w:p>
        </w:tc>
        <w:tc>
          <w:tcPr>
            <w:tcW w:type="dxa" w:w="4320"/>
          </w:tcPr>
          <w:p>
            <w:r>
              <w:t>你要我尕要乱碰的那个带着骷髅标记的东西吗?哔哩哔哩@不是卖鱼强</w:t>
            </w:r>
          </w:p>
        </w:tc>
      </w:tr>
      <w:tr>
        <w:tc>
          <w:tcPr>
            <w:tcW w:type="dxa" w:w="4320"/>
          </w:tcPr>
          <w:p>
            <w:r>
              <w:t>04:50:48 - 04:50:48</w:t>
            </w:r>
          </w:p>
        </w:tc>
        <w:tc>
          <w:tcPr>
            <w:tcW w:type="dxa" w:w="4320"/>
          </w:tcPr>
          <w:p>
            <w:r>
              <w:t>你要我-爨乱碰的那带着骷髅标记的东西吗?哔哩哔哩@不是卖鱼强</w:t>
            </w:r>
          </w:p>
        </w:tc>
      </w:tr>
      <w:tr>
        <w:tc>
          <w:tcPr>
            <w:tcW w:type="dxa" w:w="4320"/>
          </w:tcPr>
          <w:p>
            <w:r>
              <w:t>04:50:48 - 04:50:49</w:t>
            </w:r>
          </w:p>
        </w:tc>
        <w:tc>
          <w:tcPr>
            <w:tcW w:type="dxa" w:w="4320"/>
          </w:tcPr>
          <w:p>
            <w:r>
              <w:t>你要我尕爨乱碰的那带着骷髅标记的东西吗?哔哩哔哩@不是卖鱼强</w:t>
            </w:r>
          </w:p>
        </w:tc>
      </w:tr>
      <w:tr>
        <w:tc>
          <w:tcPr>
            <w:tcW w:type="dxa" w:w="4320"/>
          </w:tcPr>
          <w:p>
            <w:r>
              <w:t>04:50:49 - 04:50:49</w:t>
            </w:r>
          </w:p>
        </w:tc>
        <w:tc>
          <w:tcPr>
            <w:tcW w:type="dxa" w:w="4320"/>
          </w:tcPr>
          <w:p>
            <w:r>
              <w:t>你要我不雾乱碰的那介带着骷髅标记的东西吗?哔哩哔哩@个是卖鱼殛</w:t>
            </w:r>
          </w:p>
        </w:tc>
      </w:tr>
      <w:tr>
        <w:tc>
          <w:tcPr>
            <w:tcW w:type="dxa" w:w="4320"/>
          </w:tcPr>
          <w:p>
            <w:r>
              <w:t>04:50:49 - 04:50:50</w:t>
            </w:r>
          </w:p>
        </w:tc>
        <w:tc>
          <w:tcPr>
            <w:tcW w:type="dxa" w:w="4320"/>
          </w:tcPr>
          <w:p>
            <w:r>
              <w:t>你要我不乱碰的那个锑着骷髅标记的东西码?4'@1疋兴苎5</w:t>
            </w:r>
          </w:p>
        </w:tc>
      </w:tr>
      <w:tr>
        <w:tc>
          <w:tcPr>
            <w:tcW w:type="dxa" w:w="4320"/>
          </w:tcPr>
          <w:p>
            <w:r>
              <w:t>04:50:50 - 04:50:50</w:t>
            </w:r>
          </w:p>
        </w:tc>
        <w:tc>
          <w:tcPr>
            <w:tcW w:type="dxa" w:w="4320"/>
          </w:tcPr>
          <w:p>
            <w:r>
              <w:t>你要我不爨乱碰的那个蕊着骷髅标记的东西码?</w:t>
            </w:r>
          </w:p>
        </w:tc>
      </w:tr>
      <w:tr>
        <w:tc>
          <w:tcPr>
            <w:tcW w:type="dxa" w:w="4320"/>
          </w:tcPr>
          <w:p>
            <w:r>
              <w:t>04:50:50 - 04:50:51</w:t>
            </w:r>
          </w:p>
        </w:tc>
        <w:tc>
          <w:tcPr>
            <w:tcW w:type="dxa" w:w="4320"/>
          </w:tcPr>
          <w:p>
            <w:r>
              <w:t>你要我不要乱础的那个黹着骷髅标记的东酉吗?</w:t>
            </w:r>
          </w:p>
        </w:tc>
      </w:tr>
      <w:tr>
        <w:tc>
          <w:tcPr>
            <w:tcW w:type="dxa" w:w="4320"/>
          </w:tcPr>
          <w:p>
            <w:r>
              <w:t>04:50:51 - 04:50:51</w:t>
            </w:r>
          </w:p>
        </w:tc>
        <w:tc>
          <w:tcPr>
            <w:tcW w:type="dxa" w:w="4320"/>
          </w:tcPr>
          <w:p>
            <w:r>
              <w:t>你要我不要乱碰的那个躇骷髅稼诡的东西吗?</w:t>
            </w:r>
          </w:p>
        </w:tc>
      </w:tr>
      <w:tr>
        <w:tc>
          <w:tcPr>
            <w:tcW w:type="dxa" w:w="4320"/>
          </w:tcPr>
          <w:p>
            <w:r>
              <w:t>04:50:51 - 04:50:52</w:t>
            </w:r>
          </w:p>
        </w:tc>
        <w:tc>
          <w:tcPr>
            <w:tcW w:type="dxa" w:w="4320"/>
          </w:tcPr>
          <w:p>
            <w:r>
              <w:t>你要我不要乱碰的那介'着骷髅凝愆岣东西吗?</w:t>
            </w:r>
          </w:p>
        </w:tc>
      </w:tr>
      <w:tr>
        <w:tc>
          <w:tcPr>
            <w:tcW w:type="dxa" w:w="4320"/>
          </w:tcPr>
          <w:p>
            <w:r>
              <w:t>04:50:52 - 04:50:52</w:t>
            </w:r>
          </w:p>
        </w:tc>
        <w:tc>
          <w:tcPr>
            <w:tcW w:type="dxa" w:w="4320"/>
          </w:tcPr>
          <w:p>
            <w:r>
              <w:t>没错,那个东酉就是血咒</w:t>
            </w:r>
          </w:p>
        </w:tc>
      </w:tr>
      <w:tr>
        <w:tc>
          <w:tcPr>
            <w:tcW w:type="dxa" w:w="4320"/>
          </w:tcPr>
          <w:p>
            <w:r>
              <w:t>04:50:52 - 04:50:53</w:t>
            </w:r>
          </w:p>
        </w:tc>
        <w:tc>
          <w:tcPr>
            <w:tcW w:type="dxa" w:w="4320"/>
          </w:tcPr>
          <w:p>
            <w:r>
              <w:t>没错,那个东西就是咒</w:t>
            </w:r>
          </w:p>
        </w:tc>
      </w:tr>
      <w:tr>
        <w:tc>
          <w:tcPr>
            <w:tcW w:type="dxa" w:w="4320"/>
          </w:tcPr>
          <w:p>
            <w:r>
              <w:t>04:50:53 - 04:50:53</w:t>
            </w:r>
          </w:p>
        </w:tc>
        <w:tc>
          <w:tcPr>
            <w:tcW w:type="dxa" w:w="4320"/>
          </w:tcPr>
          <w:p>
            <w:r>
              <w:t>没错,那介东西就匙血</w:t>
            </w:r>
          </w:p>
        </w:tc>
      </w:tr>
      <w:tr>
        <w:tc>
          <w:tcPr>
            <w:tcW w:type="dxa" w:w="4320"/>
          </w:tcPr>
          <w:p>
            <w:r>
              <w:t>04:50:53 - 04:50:54</w:t>
            </w:r>
          </w:p>
        </w:tc>
        <w:tc>
          <w:tcPr>
            <w:tcW w:type="dxa" w:w="4320"/>
          </w:tcPr>
          <w:p>
            <w:r>
              <w:t>没[那个东西就是血咒</w:t>
            </w:r>
          </w:p>
        </w:tc>
      </w:tr>
      <w:tr>
        <w:tc>
          <w:tcPr>
            <w:tcW w:type="dxa" w:w="4320"/>
          </w:tcPr>
          <w:p>
            <w:r>
              <w:t>04:50:54 - 04:50:54</w:t>
            </w:r>
          </w:p>
        </w:tc>
        <w:tc>
          <w:tcPr>
            <w:tcW w:type="dxa" w:w="4320"/>
          </w:tcPr>
          <w:p>
            <w:r>
              <w:t>没镄;那介东画就是血咒</w:t>
            </w:r>
          </w:p>
        </w:tc>
      </w:tr>
      <w:tr>
        <w:tc>
          <w:tcPr>
            <w:tcW w:type="dxa" w:w="4320"/>
          </w:tcPr>
          <w:p>
            <w:r>
              <w:t>04:50:54 - 04:50:55</w:t>
            </w:r>
          </w:p>
        </w:tc>
        <w:tc>
          <w:tcPr>
            <w:tcW w:type="dxa" w:w="4320"/>
          </w:tcPr>
          <w:p>
            <w:r>
              <w:t>那爷血咒里面宛满予毫无杂质的怨念</w:t>
            </w:r>
          </w:p>
        </w:tc>
      </w:tr>
      <w:tr>
        <w:tc>
          <w:tcPr>
            <w:tcW w:type="dxa" w:w="4320"/>
          </w:tcPr>
          <w:p>
            <w:r>
              <w:t>04:50:55 - 04:50:55</w:t>
            </w:r>
          </w:p>
        </w:tc>
        <w:tc>
          <w:tcPr>
            <w:tcW w:type="dxa" w:w="4320"/>
          </w:tcPr>
          <w:p>
            <w:r>
              <w:t>那个血咒里面充满孓毫无杂质的怨念</w:t>
            </w:r>
          </w:p>
        </w:tc>
      </w:tr>
      <w:tr>
        <w:tc>
          <w:tcPr>
            <w:tcW w:type="dxa" w:w="4320"/>
          </w:tcPr>
          <w:p>
            <w:r>
              <w:t>04:50:55 - 04:50:56</w:t>
            </w:r>
          </w:p>
        </w:tc>
        <w:tc>
          <w:tcPr>
            <w:tcW w:type="dxa" w:w="4320"/>
          </w:tcPr>
          <w:p>
            <w:r>
              <w:t>那个血咒曳面-满豕毫无杂质的怨念</w:t>
            </w:r>
          </w:p>
        </w:tc>
      </w:tr>
      <w:tr>
        <w:tc>
          <w:tcPr>
            <w:tcW w:type="dxa" w:w="4320"/>
          </w:tcPr>
          <w:p>
            <w:r>
              <w:t>04:50:56 - 04:50:56</w:t>
            </w:r>
          </w:p>
        </w:tc>
        <w:tc>
          <w:tcPr>
            <w:tcW w:type="dxa" w:w="4320"/>
          </w:tcPr>
          <w:p>
            <w:r>
              <w:t>那个血咒巢氤宛满!毫无杂质的怨念</w:t>
            </w:r>
          </w:p>
        </w:tc>
      </w:tr>
      <w:tr>
        <w:tc>
          <w:tcPr>
            <w:tcW w:type="dxa" w:w="4320"/>
          </w:tcPr>
          <w:p>
            <w:r>
              <w:t>04:50:56 - 04:50:57</w:t>
            </w:r>
          </w:p>
        </w:tc>
        <w:tc>
          <w:tcPr>
            <w:tcW w:type="dxa" w:w="4320"/>
          </w:tcPr>
          <w:p>
            <w:r>
              <w:t>那个血咒望氤宛满显毫无杂质的怨念</w:t>
            </w:r>
          </w:p>
        </w:tc>
      </w:tr>
      <w:tr>
        <w:tc>
          <w:tcPr>
            <w:tcW w:type="dxa" w:w="4320"/>
          </w:tcPr>
          <w:p>
            <w:r>
              <w:t>04:50:57 - 04:50:57</w:t>
            </w:r>
          </w:p>
        </w:tc>
        <w:tc>
          <w:tcPr>
            <w:tcW w:type="dxa" w:w="4320"/>
          </w:tcPr>
          <w:p>
            <w:r>
              <w:t>里面全是憎慨 嫉娴。疯邂愤怒还有悲伤的情绪</w:t>
            </w:r>
          </w:p>
        </w:tc>
      </w:tr>
      <w:tr>
        <w:tc>
          <w:tcPr>
            <w:tcW w:type="dxa" w:w="4320"/>
          </w:tcPr>
          <w:p>
            <w:r>
              <w:t>04:50:57 - 04:50:58</w:t>
            </w:r>
          </w:p>
        </w:tc>
        <w:tc>
          <w:tcPr>
            <w:tcW w:type="dxa" w:w="4320"/>
          </w:tcPr>
          <w:p>
            <w:r>
              <w:t>里面全是憎恨;:嫉娴。疯雀愤怒还有悲伤的情绪 _</w:t>
            </w:r>
          </w:p>
        </w:tc>
      </w:tr>
      <w:tr>
        <w:tc>
          <w:tcPr>
            <w:tcW w:type="dxa" w:w="4320"/>
          </w:tcPr>
          <w:p>
            <w:r>
              <w:t>04:50:58 - 04:50:58</w:t>
            </w:r>
          </w:p>
        </w:tc>
        <w:tc>
          <w:tcPr>
            <w:tcW w:type="dxa" w:w="4320"/>
          </w:tcPr>
          <w:p>
            <w:r>
              <w:t>里面全是憎慨嫉婀疯6愤怒还有悲伤的情绪_</w:t>
            </w:r>
          </w:p>
        </w:tc>
      </w:tr>
      <w:tr>
        <w:tc>
          <w:tcPr>
            <w:tcW w:type="dxa" w:w="4320"/>
          </w:tcPr>
          <w:p>
            <w:r>
              <w:t>04:50:58 - 04:50:59</w:t>
            </w:r>
          </w:p>
        </w:tc>
        <w:tc>
          <w:tcPr>
            <w:tcW w:type="dxa" w:w="4320"/>
          </w:tcPr>
          <w:p>
            <w:r>
              <w:t>里面全是憎慨'嫉娴疯6愤怒还有悲伤的情绪</w:t>
            </w:r>
          </w:p>
        </w:tc>
      </w:tr>
      <w:tr>
        <w:tc>
          <w:tcPr>
            <w:tcW w:type="dxa" w:w="4320"/>
          </w:tcPr>
          <w:p>
            <w:r>
              <w:t>04:50:59 - 04:50:59</w:t>
            </w:r>
          </w:p>
        </w:tc>
        <w:tc>
          <w:tcPr>
            <w:tcW w:type="dxa" w:w="4320"/>
          </w:tcPr>
          <w:p>
            <w:r>
              <w:t>里面全是憎慨嫉娜疯。:愤怒还有悲伤的情绪</w:t>
            </w:r>
          </w:p>
        </w:tc>
      </w:tr>
      <w:tr>
        <w:tc>
          <w:tcPr>
            <w:tcW w:type="dxa" w:w="4320"/>
          </w:tcPr>
          <w:p>
            <w:r>
              <w:t>04:50:59 - 04:51:00</w:t>
            </w:r>
          </w:p>
        </w:tc>
        <w:tc>
          <w:tcPr>
            <w:tcW w:type="dxa" w:w="4320"/>
          </w:tcPr>
          <w:p>
            <w:r>
              <w:t>里面全是憎慨嫉婀!疯}=愤怒还有悲伤的情绪</w:t>
            </w:r>
          </w:p>
        </w:tc>
      </w:tr>
      <w:tr>
        <w:tc>
          <w:tcPr>
            <w:tcW w:type="dxa" w:w="4320"/>
          </w:tcPr>
          <w:p>
            <w:r>
              <w:t>04:51:00 - 04:51:00</w:t>
            </w:r>
          </w:p>
        </w:tc>
        <w:tc>
          <w:tcPr>
            <w:tcW w:type="dxa" w:w="4320"/>
          </w:tcPr>
          <w:p>
            <w:r>
              <w:t>里面全是憎恨;嫉婀。疯貔愤怒还有悲伤的情绪一</w:t>
            </w:r>
          </w:p>
        </w:tc>
      </w:tr>
      <w:tr>
        <w:tc>
          <w:tcPr>
            <w:tcW w:type="dxa" w:w="4320"/>
          </w:tcPr>
          <w:p>
            <w:r>
              <w:t>04:51:00 - 04:51:01</w:t>
            </w:r>
          </w:p>
        </w:tc>
        <w:tc>
          <w:tcPr>
            <w:tcW w:type="dxa" w:w="4320"/>
          </w:tcPr>
          <w:p>
            <w:r>
              <w:t>里面全是憎恨?嫉^。疯貔愤怒还有悲伤的情绪</w:t>
            </w:r>
          </w:p>
        </w:tc>
      </w:tr>
      <w:tr>
        <w:tc>
          <w:tcPr>
            <w:tcW w:type="dxa" w:w="4320"/>
          </w:tcPr>
          <w:p>
            <w:r>
              <w:t>04:51:01 - 04:51:01</w:t>
            </w:r>
          </w:p>
        </w:tc>
        <w:tc>
          <w:tcPr>
            <w:tcW w:type="dxa" w:w="4320"/>
          </w:tcPr>
          <w:p>
            <w:r>
              <w:t>里面全是憎恨;嫉妒。疯。愤怒还有悲伤的情绪</w:t>
            </w:r>
          </w:p>
        </w:tc>
      </w:tr>
      <w:tr>
        <w:tc>
          <w:tcPr>
            <w:tcW w:type="dxa" w:w="4320"/>
          </w:tcPr>
          <w:p>
            <w:r>
              <w:t>04:51:01 - 04:51:02</w:t>
            </w:r>
          </w:p>
        </w:tc>
        <w:tc>
          <w:tcPr>
            <w:tcW w:type="dxa" w:w="4320"/>
          </w:tcPr>
          <w:p>
            <w:r>
              <w:t>商圊韭篱绳粹</w:t>
            </w:r>
          </w:p>
        </w:tc>
      </w:tr>
      <w:tr>
        <w:tc>
          <w:tcPr>
            <w:tcW w:type="dxa" w:w="4320"/>
          </w:tcPr>
          <w:p>
            <w:r>
              <w:t>04:51:02 - 04:51:02</w:t>
            </w:r>
          </w:p>
        </w:tc>
        <w:tc>
          <w:tcPr>
            <w:tcW w:type="dxa" w:w="4320"/>
          </w:tcPr>
          <w:p>
            <w:r>
              <w:t>我自从入行改账寨漤`见到过这么纯粹的</w:t>
            </w:r>
          </w:p>
        </w:tc>
      </w:tr>
      <w:tr>
        <w:tc>
          <w:tcPr>
            <w:tcW w:type="dxa" w:w="4320"/>
          </w:tcPr>
          <w:p>
            <w:r>
              <w:t>04:51:02 - 04:51:03</w:t>
            </w:r>
          </w:p>
        </w:tc>
        <w:tc>
          <w:tcPr>
            <w:tcW w:type="dxa" w:w="4320"/>
          </w:tcPr>
          <w:p>
            <w:r>
              <w:t>我自从入行以敕"~粱溲蓿见到过这么纯粹的</w:t>
            </w:r>
          </w:p>
        </w:tc>
      </w:tr>
      <w:tr>
        <w:tc>
          <w:tcPr>
            <w:tcW w:type="dxa" w:w="4320"/>
          </w:tcPr>
          <w:p>
            <w:r>
              <w:t>04:51:03 - 04:51:03</w:t>
            </w:r>
          </w:p>
        </w:tc>
        <w:tc>
          <w:tcPr>
            <w:tcW w:type="dxa" w:w="4320"/>
          </w:tcPr>
          <w:p>
            <w:r>
              <w:t>我自从入行以剩~阢}没有见到过这么纯粹的</w:t>
            </w:r>
          </w:p>
        </w:tc>
      </w:tr>
      <w:tr>
        <w:tc>
          <w:tcPr>
            <w:tcW w:type="dxa" w:w="4320"/>
          </w:tcPr>
          <w:p>
            <w:r>
              <w:t>04:51:03 - 04:51:04</w:t>
            </w:r>
          </w:p>
        </w:tc>
        <w:tc>
          <w:tcPr>
            <w:tcW w:type="dxa" w:w="4320"/>
          </w:tcPr>
          <w:p>
            <w:r>
              <w:t>我自从入行以剩~账}没有见到过这么纯粹的</w:t>
            </w:r>
          </w:p>
        </w:tc>
      </w:tr>
      <w:tr>
        <w:tc>
          <w:tcPr>
            <w:tcW w:type="dxa" w:w="4320"/>
          </w:tcPr>
          <w:p>
            <w:r>
              <w:t>04:51:04 - 04:51:04</w:t>
            </w:r>
          </w:p>
        </w:tc>
        <w:tc>
          <w:tcPr>
            <w:tcW w:type="dxa" w:w="4320"/>
          </w:tcPr>
          <w:p>
            <w:r>
              <w:t>我自从入行以剩;~账檠没有见到过这么纯粹的</w:t>
            </w:r>
          </w:p>
        </w:tc>
      </w:tr>
      <w:tr>
        <w:tc>
          <w:tcPr>
            <w:tcW w:type="dxa" w:w="4320"/>
          </w:tcPr>
          <w:p>
            <w:r>
              <w:t>04:51:04 - 04:51:05</w:t>
            </w:r>
          </w:p>
        </w:tc>
        <w:tc>
          <w:tcPr>
            <w:tcW w:type="dxa" w:w="4320"/>
          </w:tcPr>
          <w:p>
            <w:r>
              <w:t>我自从入行以来;~账聚没有见到过这么纯粹的</w:t>
            </w:r>
          </w:p>
        </w:tc>
      </w:tr>
      <w:tr>
        <w:tc>
          <w:tcPr>
            <w:tcW w:type="dxa" w:w="4320"/>
          </w:tcPr>
          <w:p>
            <w:r>
              <w:t>04:51:05 - 04:51:05</w:t>
            </w:r>
          </w:p>
        </w:tc>
        <w:tc>
          <w:tcPr>
            <w:tcW w:type="dxa" w:w="4320"/>
          </w:tcPr>
          <w:p>
            <w:r>
              <w:t>我自从入行以来;{没有?到过这么纯粹的</w:t>
            </w:r>
          </w:p>
        </w:tc>
      </w:tr>
      <w:tr>
        <w:tc>
          <w:tcPr>
            <w:tcW w:type="dxa" w:w="4320"/>
          </w:tcPr>
          <w:p>
            <w:r>
              <w:t>04:51:05 - 04:51:06</w:t>
            </w:r>
          </w:p>
        </w:tc>
        <w:tc>
          <w:tcPr>
            <w:tcW w:type="dxa" w:w="4320"/>
          </w:tcPr>
          <w:p>
            <w:r>
              <w:t>我自从入行以来;,贶聚没`觉到过这么纯粹的</w:t>
            </w:r>
          </w:p>
        </w:tc>
      </w:tr>
      <w:tr>
        <w:tc>
          <w:tcPr>
            <w:tcW w:type="dxa" w:w="4320"/>
          </w:tcPr>
          <w:p>
            <w:r>
              <w:t>04:51:06 - 04:51:06</w:t>
            </w:r>
          </w:p>
        </w:tc>
        <w:tc>
          <w:tcPr>
            <w:tcW w:type="dxa" w:w="4320"/>
          </w:tcPr>
          <w:p>
            <w:r>
              <w:t>而且充满恶念的&lt;画,迓邾血咒非常强力</w:t>
            </w:r>
          </w:p>
        </w:tc>
      </w:tr>
      <w:tr>
        <w:tc>
          <w:tcPr>
            <w:tcW w:type="dxa" w:w="4320"/>
          </w:tcPr>
          <w:p>
            <w:r>
              <w:t>04:51:06 - 04:51:07</w:t>
            </w:r>
          </w:p>
        </w:tc>
        <w:tc>
          <w:tcPr>
            <w:tcW w:type="dxa" w:w="4320"/>
          </w:tcPr>
          <w:p>
            <w:r>
              <w:t>而且充满恶念胸案画。&amp;郗血咒非常强力</w:t>
            </w:r>
          </w:p>
        </w:tc>
      </w:tr>
      <w:tr>
        <w:tc>
          <w:tcPr>
            <w:tcW w:type="dxa" w:w="4320"/>
          </w:tcPr>
          <w:p>
            <w:r>
              <w:t>04:51:07 - 04:51:07</w:t>
            </w:r>
          </w:p>
        </w:tc>
        <w:tc>
          <w:tcPr>
            <w:tcW w:type="dxa" w:w="4320"/>
          </w:tcPr>
          <w:p>
            <w:r>
              <w:t>而且充满恶念胸绦画:竞郗血咒非常强力</w:t>
            </w:r>
          </w:p>
        </w:tc>
      </w:tr>
      <w:tr>
        <w:tc>
          <w:tcPr>
            <w:tcW w:type="dxa" w:w="4320"/>
          </w:tcPr>
          <w:p>
            <w:r>
              <w:t>04:51:07 - 04:51:08</w:t>
            </w:r>
          </w:p>
        </w:tc>
        <w:tc>
          <w:tcPr>
            <w:tcW w:type="dxa" w:w="4320"/>
          </w:tcPr>
          <w:p>
            <w:r>
              <w:t>而且充满恶念晌桨画。寇种血咒非常强力</w:t>
            </w:r>
          </w:p>
        </w:tc>
      </w:tr>
      <w:tr>
        <w:tc>
          <w:tcPr>
            <w:tcW w:type="dxa" w:w="4320"/>
          </w:tcPr>
          <w:p>
            <w:r>
              <w:t>04:51:08 - 04:51:08</w:t>
            </w:r>
          </w:p>
        </w:tc>
        <w:tc>
          <w:tcPr>
            <w:tcW w:type="dxa" w:w="4320"/>
          </w:tcPr>
          <w:p>
            <w:r>
              <w:t>就连驱异人?触宁幽会受到影响</w:t>
            </w:r>
          </w:p>
        </w:tc>
      </w:tr>
      <w:tr>
        <w:tc>
          <w:tcPr>
            <w:tcW w:type="dxa" w:w="4320"/>
          </w:tcPr>
          <w:p>
            <w:r>
              <w:t>04:51:08 - 04:51:09</w:t>
            </w:r>
          </w:p>
        </w:tc>
        <w:tc>
          <w:tcPr>
            <w:tcW w:type="dxa" w:w="4320"/>
          </w:tcPr>
          <w:p>
            <w:r>
              <w:t>就连驱异人!触宁会受到影响</w:t>
            </w:r>
          </w:p>
        </w:tc>
      </w:tr>
      <w:tr>
        <w:tc>
          <w:tcPr>
            <w:tcW w:type="dxa" w:w="4320"/>
          </w:tcPr>
          <w:p>
            <w:r>
              <w:t>04:51:09 - 04:51:09</w:t>
            </w:r>
          </w:p>
        </w:tc>
        <w:tc>
          <w:tcPr>
            <w:tcW w:type="dxa" w:w="4320"/>
          </w:tcPr>
          <w:p>
            <w:r>
              <w:t>就连驱异人饕触宁幽会受到影响</w:t>
            </w:r>
          </w:p>
        </w:tc>
      </w:tr>
      <w:tr>
        <w:tc>
          <w:tcPr>
            <w:tcW w:type="dxa" w:w="4320"/>
          </w:tcPr>
          <w:p>
            <w:r>
              <w:t>04:51:09 - 04:51:10</w:t>
            </w:r>
          </w:p>
        </w:tc>
        <w:tc>
          <w:tcPr>
            <w:tcW w:type="dxa" w:w="4320"/>
          </w:tcPr>
          <w:p>
            <w:r>
              <w:t>就连驱异人暖触宁幽套受到影响</w:t>
            </w:r>
          </w:p>
        </w:tc>
      </w:tr>
      <w:tr>
        <w:tc>
          <w:tcPr>
            <w:tcW w:type="dxa" w:w="4320"/>
          </w:tcPr>
          <w:p>
            <w:r>
              <w:t>04:51:10 - 04:51:10</w:t>
            </w:r>
          </w:p>
        </w:tc>
        <w:tc>
          <w:tcPr>
            <w:tcW w:type="dxa" w:w="4320"/>
          </w:tcPr>
          <w:p>
            <w:r>
              <w:t>就连驱异人暧触宁幽套受到影响</w:t>
            </w:r>
          </w:p>
        </w:tc>
      </w:tr>
      <w:tr>
        <w:tc>
          <w:tcPr>
            <w:tcW w:type="dxa" w:w="4320"/>
          </w:tcPr>
          <w:p>
            <w:r>
              <w:t>04:51:10 - 04:51:11</w:t>
            </w:r>
          </w:p>
        </w:tc>
        <w:tc>
          <w:tcPr>
            <w:tcW w:type="dxa" w:w="4320"/>
          </w:tcPr>
          <w:p>
            <w:r>
              <w:t>更不要凝你们普通人了</w:t>
            </w:r>
          </w:p>
        </w:tc>
      </w:tr>
      <w:tr>
        <w:tc>
          <w:tcPr>
            <w:tcW w:type="dxa" w:w="4320"/>
          </w:tcPr>
          <w:p>
            <w:r>
              <w:t>04:51:11 - 04:51:11</w:t>
            </w:r>
          </w:p>
        </w:tc>
        <w:tc>
          <w:tcPr>
            <w:tcW w:type="dxa" w:w="4320"/>
          </w:tcPr>
          <w:p>
            <w:r>
              <w:t>更不要提你们普遢人了</w:t>
            </w:r>
          </w:p>
        </w:tc>
      </w:tr>
      <w:tr>
        <w:tc>
          <w:tcPr>
            <w:tcW w:type="dxa" w:w="4320"/>
          </w:tcPr>
          <w:p>
            <w:r>
              <w:t>04:51:11 - 04:51:12</w:t>
            </w:r>
          </w:p>
        </w:tc>
        <w:tc>
          <w:tcPr>
            <w:tcW w:type="dxa" w:w="4320"/>
          </w:tcPr>
          <w:p>
            <w:r>
              <w:t>更不要提你们普通人了</w:t>
            </w:r>
          </w:p>
        </w:tc>
      </w:tr>
      <w:tr>
        <w:tc>
          <w:tcPr>
            <w:tcW w:type="dxa" w:w="4320"/>
          </w:tcPr>
          <w:p>
            <w:r>
              <w:t>04:51:12 - 04:51:12</w:t>
            </w:r>
          </w:p>
        </w:tc>
        <w:tc>
          <w:tcPr>
            <w:tcW w:type="dxa" w:w="4320"/>
          </w:tcPr>
          <w:p>
            <w:r>
              <w:t>更不要提你们普逾人了</w:t>
            </w:r>
          </w:p>
        </w:tc>
      </w:tr>
      <w:tr>
        <w:tc>
          <w:tcPr>
            <w:tcW w:type="dxa" w:w="4320"/>
          </w:tcPr>
          <w:p>
            <w:r>
              <w:t>04:51:12 - 04:51:13</w:t>
            </w:r>
          </w:p>
        </w:tc>
        <w:tc>
          <w:tcPr>
            <w:tcW w:type="dxa" w:w="4320"/>
          </w:tcPr>
          <w:p>
            <w:r>
              <w:t>莫里森接触飞血咒;想爨解除血咒</w:t>
            </w:r>
          </w:p>
        </w:tc>
      </w:tr>
      <w:tr>
        <w:tc>
          <w:tcPr>
            <w:tcW w:type="dxa" w:w="4320"/>
          </w:tcPr>
          <w:p>
            <w:r>
              <w:t>04:51:13 - 04:51:13</w:t>
            </w:r>
          </w:p>
        </w:tc>
        <w:tc>
          <w:tcPr>
            <w:tcW w:type="dxa" w:w="4320"/>
          </w:tcPr>
          <w:p>
            <w:r>
              <w:t>莫里森接触飞血咒;想要解除血咒</w:t>
            </w:r>
          </w:p>
        </w:tc>
      </w:tr>
      <w:tr>
        <w:tc>
          <w:tcPr>
            <w:tcW w:type="dxa" w:w="4320"/>
          </w:tcPr>
          <w:p>
            <w:r>
              <w:t>04:51:13 - 04:51:14</w:t>
            </w:r>
          </w:p>
        </w:tc>
        <w:tc>
          <w:tcPr>
            <w:tcW w:type="dxa" w:w="4320"/>
          </w:tcPr>
          <w:p>
            <w:r>
              <w:t>莫里森接触孓血咒;想要解除血咒</w:t>
            </w:r>
          </w:p>
        </w:tc>
      </w:tr>
      <w:tr>
        <w:tc>
          <w:tcPr>
            <w:tcW w:type="dxa" w:w="4320"/>
          </w:tcPr>
          <w:p>
            <w:r>
              <w:t>04:51:14 - 04:51:14</w:t>
            </w:r>
          </w:p>
        </w:tc>
        <w:tc>
          <w:tcPr>
            <w:tcW w:type="dxa" w:w="4320"/>
          </w:tcPr>
          <w:p>
            <w:r>
              <w:t>但是血咒的力量超越了莫厘森的力量</w:t>
            </w:r>
          </w:p>
        </w:tc>
      </w:tr>
      <w:tr>
        <w:tc>
          <w:tcPr>
            <w:tcW w:type="dxa" w:w="4320"/>
          </w:tcPr>
          <w:p>
            <w:r>
              <w:t>04:51:14 - 04:51:15</w:t>
            </w:r>
          </w:p>
        </w:tc>
        <w:tc>
          <w:tcPr>
            <w:tcW w:type="dxa" w:w="4320"/>
          </w:tcPr>
          <w:p>
            <w:r>
              <w:t>但是血咒的力量超越了莫里森的力量</w:t>
            </w:r>
          </w:p>
        </w:tc>
      </w:tr>
      <w:tr>
        <w:tc>
          <w:tcPr>
            <w:tcW w:type="dxa" w:w="4320"/>
          </w:tcPr>
          <w:p>
            <w:r>
              <w:t>04:51:15 - 04:51:15</w:t>
            </w:r>
          </w:p>
        </w:tc>
        <w:tc>
          <w:tcPr>
            <w:tcW w:type="dxa" w:w="4320"/>
          </w:tcPr>
          <w:p>
            <w:r>
              <w:t>但是血咒的力量超越了莫里森的力量</w:t>
            </w:r>
          </w:p>
        </w:tc>
      </w:tr>
      <w:tr>
        <w:tc>
          <w:tcPr>
            <w:tcW w:type="dxa" w:w="4320"/>
          </w:tcPr>
          <w:p>
            <w:r>
              <w:t>04:51:15 - 04:51:16</w:t>
            </w:r>
          </w:p>
        </w:tc>
        <w:tc>
          <w:tcPr>
            <w:tcW w:type="dxa" w:w="4320"/>
          </w:tcPr>
          <w:p>
            <w:r>
              <w:t>但是血咒的力量超越了莫里森的力量</w:t>
            </w:r>
          </w:p>
        </w:tc>
      </w:tr>
      <w:tr>
        <w:tc>
          <w:tcPr>
            <w:tcW w:type="dxa" w:w="4320"/>
          </w:tcPr>
          <w:p>
            <w:r>
              <w:t>04:51:16 - 04:51:16</w:t>
            </w:r>
          </w:p>
        </w:tc>
        <w:tc>
          <w:tcPr>
            <w:tcW w:type="dxa" w:w="4320"/>
          </w:tcPr>
          <w:p>
            <w:r>
              <w:t>但是血咒的力量超越了莫里森的力量</w:t>
            </w:r>
          </w:p>
        </w:tc>
      </w:tr>
      <w:tr>
        <w:tc>
          <w:tcPr>
            <w:tcW w:type="dxa" w:w="4320"/>
          </w:tcPr>
          <w:p>
            <w:r>
              <w:t>04:51:16 - 04:51:17</w:t>
            </w:r>
          </w:p>
        </w:tc>
        <w:tc>
          <w:tcPr>
            <w:tcW w:type="dxa" w:w="4320"/>
          </w:tcPr>
          <w:p>
            <w:r>
              <w:t>但是血咒的力量超越了莫里森的力量</w:t>
            </w:r>
          </w:p>
        </w:tc>
      </w:tr>
      <w:tr>
        <w:tc>
          <w:tcPr>
            <w:tcW w:type="dxa" w:w="4320"/>
          </w:tcPr>
          <w:p>
            <w:r>
              <w:t>04:51:17 - 04:51:17</w:t>
            </w:r>
          </w:p>
        </w:tc>
        <w:tc>
          <w:tcPr>
            <w:tcW w:type="dxa" w:w="4320"/>
          </w:tcPr>
          <w:p>
            <w:r>
              <w:t>所以莫里森被血咒反噬了</w:t>
            </w:r>
          </w:p>
        </w:tc>
      </w:tr>
      <w:tr>
        <w:tc>
          <w:tcPr>
            <w:tcW w:type="dxa" w:w="4320"/>
          </w:tcPr>
          <w:p>
            <w:r>
              <w:t>04:51:17 - 04:51:18</w:t>
            </w:r>
          </w:p>
        </w:tc>
        <w:tc>
          <w:tcPr>
            <w:tcW w:type="dxa" w:w="4320"/>
          </w:tcPr>
          <w:p>
            <w:r>
              <w:t>所以莫里森被血咒反噬了</w:t>
            </w:r>
          </w:p>
        </w:tc>
      </w:tr>
      <w:tr>
        <w:tc>
          <w:tcPr>
            <w:tcW w:type="dxa" w:w="4320"/>
          </w:tcPr>
          <w:p>
            <w:r>
              <w:t>04:51:18 - 04:51:18</w:t>
            </w:r>
          </w:p>
        </w:tc>
        <w:tc>
          <w:tcPr>
            <w:tcW w:type="dxa" w:w="4320"/>
          </w:tcPr>
          <w:p>
            <w:r>
              <w:t>所以莫里森被血咒反噬了</w:t>
            </w:r>
          </w:p>
        </w:tc>
      </w:tr>
      <w:tr>
        <w:tc>
          <w:tcPr>
            <w:tcW w:type="dxa" w:w="4320"/>
          </w:tcPr>
          <w:p>
            <w:r>
              <w:t>04:51:18 - 04:51:19</w:t>
            </w:r>
          </w:p>
        </w:tc>
        <w:tc>
          <w:tcPr>
            <w:tcW w:type="dxa" w:w="4320"/>
          </w:tcPr>
          <w:p>
            <w:r>
              <w:t>所以莫里森被血咒反噬了</w:t>
            </w:r>
          </w:p>
        </w:tc>
      </w:tr>
      <w:tr>
        <w:tc>
          <w:tcPr>
            <w:tcW w:type="dxa" w:w="4320"/>
          </w:tcPr>
          <w:p>
            <w:r>
              <w:t>04:51:19 - 04:51:20</w:t>
            </w:r>
          </w:p>
        </w:tc>
        <w:tc>
          <w:tcPr>
            <w:tcW w:type="dxa" w:w="4320"/>
          </w:tcPr>
          <w:p>
            <w:r>
              <w:t>府邸的管家肯定也是血咒的接触者</w:t>
            </w:r>
          </w:p>
        </w:tc>
      </w:tr>
      <w:tr>
        <w:tc>
          <w:tcPr>
            <w:tcW w:type="dxa" w:w="4320"/>
          </w:tcPr>
          <w:p>
            <w:r>
              <w:t>04:51:20 - 04:51:21</w:t>
            </w:r>
          </w:p>
        </w:tc>
        <w:tc>
          <w:tcPr>
            <w:tcW w:type="dxa" w:w="4320"/>
          </w:tcPr>
          <w:p>
            <w:r>
              <w:t>府邸的管家肯定也是血咒的接触者</w:t>
            </w:r>
          </w:p>
        </w:tc>
      </w:tr>
      <w:tr>
        <w:tc>
          <w:tcPr>
            <w:tcW w:type="dxa" w:w="4320"/>
          </w:tcPr>
          <w:p>
            <w:r>
              <w:t>04:51:21 - 04:51:24</w:t>
            </w:r>
          </w:p>
        </w:tc>
        <w:tc>
          <w:tcPr>
            <w:tcW w:type="dxa" w:w="4320"/>
          </w:tcPr>
          <w:p>
            <w:r>
              <w:t>所以管家被血咒给转化成了诡异</w:t>
            </w:r>
          </w:p>
        </w:tc>
      </w:tr>
      <w:tr>
        <w:tc>
          <w:tcPr>
            <w:tcW w:type="dxa" w:w="4320"/>
          </w:tcPr>
          <w:p>
            <w:r>
              <w:t>04:51:25 - 04:51:26</w:t>
            </w:r>
          </w:p>
        </w:tc>
        <w:tc>
          <w:tcPr>
            <w:tcW w:type="dxa" w:w="4320"/>
          </w:tcPr>
          <w:p>
            <w:r>
              <w:t>这也是我雾你不要罢乱?东西的原因</w:t>
            </w:r>
          </w:p>
        </w:tc>
      </w:tr>
      <w:tr>
        <w:tc>
          <w:tcPr>
            <w:tcW w:type="dxa" w:w="4320"/>
          </w:tcPr>
          <w:p>
            <w:r>
              <w:t>04:51:26 - 04:51:26</w:t>
            </w:r>
          </w:p>
        </w:tc>
        <w:tc>
          <w:tcPr>
            <w:tcW w:type="dxa" w:w="4320"/>
          </w:tcPr>
          <w:p>
            <w:r>
              <w:t>这也是我雾你不要罢乱?-西的原因</w:t>
            </w:r>
          </w:p>
        </w:tc>
      </w:tr>
      <w:tr>
        <w:tc>
          <w:tcPr>
            <w:tcW w:type="dxa" w:w="4320"/>
          </w:tcPr>
          <w:p>
            <w:r>
              <w:t>04:51:26 - 04:51:27</w:t>
            </w:r>
          </w:p>
        </w:tc>
        <w:tc>
          <w:tcPr>
            <w:tcW w:type="dxa" w:w="4320"/>
          </w:tcPr>
          <w:p>
            <w:r>
              <w:t>这也是我爨你不要皋乱?东西的原因</w:t>
            </w:r>
          </w:p>
        </w:tc>
      </w:tr>
      <w:tr>
        <w:tc>
          <w:tcPr>
            <w:tcW w:type="dxa" w:w="4320"/>
          </w:tcPr>
          <w:p>
            <w:r>
              <w:t>04:51:27 - 04:51:28</w:t>
            </w:r>
          </w:p>
        </w:tc>
        <w:tc>
          <w:tcPr>
            <w:tcW w:type="dxa" w:w="4320"/>
          </w:tcPr>
          <w:p>
            <w:r>
              <w:t>这个府邸里齑菀满了寄皤韵气息,非常混乱</w:t>
            </w:r>
          </w:p>
        </w:tc>
      </w:tr>
      <w:tr>
        <w:tc>
          <w:tcPr>
            <w:tcW w:type="dxa" w:w="4320"/>
          </w:tcPr>
          <w:p>
            <w:r>
              <w:t>04:51:28 - 04:51:29</w:t>
            </w:r>
          </w:p>
        </w:tc>
        <w:tc>
          <w:tcPr>
            <w:tcW w:type="dxa" w:w="4320"/>
          </w:tcPr>
          <w:p>
            <w:r>
              <w:t>这个府邸里面爽满了奇罹嗣气息,非常混乱</w:t>
            </w:r>
          </w:p>
        </w:tc>
      </w:tr>
      <w:tr>
        <w:tc>
          <w:tcPr>
            <w:tcW w:type="dxa" w:w="4320"/>
          </w:tcPr>
          <w:p>
            <w:r>
              <w:t>04:51:29 - 04:51:30</w:t>
            </w:r>
          </w:p>
        </w:tc>
        <w:tc>
          <w:tcPr>
            <w:tcW w:type="dxa" w:w="4320"/>
          </w:tcPr>
          <w:p>
            <w:r>
              <w:t>这个府邸里面巯满了奇柽^气息,非常混乱</w:t>
            </w:r>
          </w:p>
        </w:tc>
      </w:tr>
      <w:tr>
        <w:tc>
          <w:tcPr>
            <w:tcW w:type="dxa" w:w="4320"/>
          </w:tcPr>
          <w:p>
            <w:r>
              <w:t>04:51:30 - 04:51:30</w:t>
            </w:r>
          </w:p>
        </w:tc>
        <w:tc>
          <w:tcPr>
            <w:tcW w:type="dxa" w:w="4320"/>
          </w:tcPr>
          <w:p>
            <w:r>
              <w:t>不知道什么时候会就窜#份么东西出来</w:t>
            </w:r>
          </w:p>
        </w:tc>
      </w:tr>
      <w:tr>
        <w:tc>
          <w:tcPr>
            <w:tcW w:type="dxa" w:w="4320"/>
          </w:tcPr>
          <w:p>
            <w:r>
              <w:t>04:51:30 - 04:51:31</w:t>
            </w:r>
          </w:p>
        </w:tc>
        <w:tc>
          <w:tcPr>
            <w:tcW w:type="dxa" w:w="4320"/>
          </w:tcPr>
          <w:p>
            <w:r>
              <w:t>不知道什么时候会就窜豳仲么东西出来</w:t>
            </w:r>
          </w:p>
        </w:tc>
      </w:tr>
      <w:tr>
        <w:tc>
          <w:tcPr>
            <w:tcW w:type="dxa" w:w="4320"/>
          </w:tcPr>
          <w:p>
            <w:r>
              <w:t>04:51:31 - 04:51:32</w:t>
            </w:r>
          </w:p>
        </w:tc>
        <w:tc>
          <w:tcPr>
            <w:tcW w:type="dxa" w:w="4320"/>
          </w:tcPr>
          <w:p>
            <w:r>
              <w:t>不知道什么时候会就窜幽份么东西出来</w:t>
            </w:r>
          </w:p>
        </w:tc>
      </w:tr>
      <w:tr>
        <w:tc>
          <w:tcPr>
            <w:tcW w:type="dxa" w:w="4320"/>
          </w:tcPr>
          <w:p>
            <w:r>
              <w:t>04:51:32 - 04:51:33</w:t>
            </w:r>
          </w:p>
        </w:tc>
        <w:tc>
          <w:tcPr>
            <w:tcW w:type="dxa" w:w="4320"/>
          </w:tcPr>
          <w:p>
            <w:r>
              <w:t>不知道什么时候会就窜幽仲么东西出来</w:t>
            </w:r>
          </w:p>
        </w:tc>
      </w:tr>
      <w:tr>
        <w:tc>
          <w:tcPr>
            <w:tcW w:type="dxa" w:w="4320"/>
          </w:tcPr>
          <w:p>
            <w:r>
              <w:t>04:51:33 - 04:51:34</w:t>
            </w:r>
          </w:p>
        </w:tc>
        <w:tc>
          <w:tcPr>
            <w:tcW w:type="dxa" w:w="4320"/>
          </w:tcPr>
          <w:p>
            <w:r>
              <w:t>我们驱异尔的体质远超馋们普通人</w:t>
            </w:r>
          </w:p>
        </w:tc>
      </w:tr>
      <w:tr>
        <w:tc>
          <w:tcPr>
            <w:tcW w:type="dxa" w:w="4320"/>
          </w:tcPr>
          <w:p>
            <w:r>
              <w:t>04:51:34 - 04:51:35</w:t>
            </w:r>
          </w:p>
        </w:tc>
        <w:tc>
          <w:tcPr>
            <w:tcW w:type="dxa" w:w="4320"/>
          </w:tcPr>
          <w:p>
            <w:r>
              <w:t>我们驱异众的体质远趱你们普通人</w:t>
            </w:r>
          </w:p>
        </w:tc>
      </w:tr>
      <w:tr>
        <w:tc>
          <w:tcPr>
            <w:tcW w:type="dxa" w:w="4320"/>
          </w:tcPr>
          <w:p>
            <w:r>
              <w:t>04:51:35 - 04:51:35</w:t>
            </w:r>
          </w:p>
        </w:tc>
        <w:tc>
          <w:tcPr>
            <w:tcW w:type="dxa" w:w="4320"/>
          </w:tcPr>
          <w:p>
            <w:r>
              <w:t>我们驱异氽的体质远超你们普通人</w:t>
            </w:r>
          </w:p>
        </w:tc>
      </w:tr>
      <w:tr>
        <w:tc>
          <w:tcPr>
            <w:tcW w:type="dxa" w:w="4320"/>
          </w:tcPr>
          <w:p>
            <w:r>
              <w:t>04:51:35 - 04:51:36</w:t>
            </w:r>
          </w:p>
        </w:tc>
        <w:tc>
          <w:tcPr>
            <w:tcW w:type="dxa" w:w="4320"/>
          </w:tcPr>
          <w:p>
            <w:r>
              <w:t>我们都会受郅黟响</w:t>
            </w:r>
          </w:p>
        </w:tc>
      </w:tr>
      <w:tr>
        <w:tc>
          <w:tcPr>
            <w:tcW w:type="dxa" w:w="4320"/>
          </w:tcPr>
          <w:p>
            <w:r>
              <w:t>04:51:36 - 04:51:37</w:t>
            </w:r>
          </w:p>
        </w:tc>
        <w:tc>
          <w:tcPr>
            <w:tcW w:type="dxa" w:w="4320"/>
          </w:tcPr>
          <w:p>
            <w:r>
              <w:t>更不要提你嫡宁</w:t>
            </w:r>
          </w:p>
        </w:tc>
      </w:tr>
      <w:tr>
        <w:tc>
          <w:tcPr>
            <w:tcW w:type="dxa" w:w="4320"/>
          </w:tcPr>
          <w:p>
            <w:r>
              <w:t>04:51:37 - 04:51:38</w:t>
            </w:r>
          </w:p>
        </w:tc>
        <w:tc>
          <w:tcPr>
            <w:tcW w:type="dxa" w:w="4320"/>
          </w:tcPr>
          <w:p>
            <w:r>
              <w:t>霪不要提你例宁巳</w:t>
            </w:r>
          </w:p>
        </w:tc>
      </w:tr>
      <w:tr>
        <w:tc>
          <w:tcPr>
            <w:tcW w:type="dxa" w:w="4320"/>
          </w:tcPr>
          <w:p>
            <w:r>
              <w:t>04:51:39 - 04:51:39</w:t>
            </w:r>
          </w:p>
        </w:tc>
        <w:tc>
          <w:tcPr>
            <w:tcW w:type="dxa" w:w="4320"/>
          </w:tcPr>
          <w:p>
            <w:r>
              <w:t>:啼,那我们接下来怎么办?</w:t>
            </w:r>
          </w:p>
        </w:tc>
      </w:tr>
      <w:tr>
        <w:tc>
          <w:tcPr>
            <w:tcW w:type="dxa" w:w="4320"/>
          </w:tcPr>
          <w:p>
            <w:r>
              <w:t>04:51:39 - 04:51:40</w:t>
            </w:r>
          </w:p>
        </w:tc>
        <w:tc>
          <w:tcPr>
            <w:tcW w:type="dxa" w:w="4320"/>
          </w:tcPr>
          <w:p>
            <w:r>
              <w:t>琦恕怖,那我们接下来怎么办?</w:t>
            </w:r>
          </w:p>
        </w:tc>
      </w:tr>
      <w:tr>
        <w:tc>
          <w:tcPr>
            <w:tcW w:type="dxa" w:w="4320"/>
          </w:tcPr>
          <w:p>
            <w:r>
              <w:t>04:51:40 - 04:51:40</w:t>
            </w:r>
          </w:p>
        </w:tc>
        <w:tc>
          <w:tcPr>
            <w:tcW w:type="dxa" w:w="4320"/>
          </w:tcPr>
          <w:p>
            <w:r>
              <w:t>那我们接下来怎么办?</w:t>
            </w:r>
          </w:p>
        </w:tc>
      </w:tr>
      <w:tr>
        <w:tc>
          <w:tcPr>
            <w:tcW w:type="dxa" w:w="4320"/>
          </w:tcPr>
          <w:p>
            <w:r>
              <w:t>04:51:40 - 04:51:41</w:t>
            </w:r>
          </w:p>
        </w:tc>
        <w:tc>
          <w:tcPr>
            <w:tcW w:type="dxa" w:w="4320"/>
          </w:tcPr>
          <w:p>
            <w:r>
              <w:t>那我们接下来怎么办?</w:t>
            </w:r>
          </w:p>
        </w:tc>
      </w:tr>
      <w:tr>
        <w:tc>
          <w:tcPr>
            <w:tcW w:type="dxa" w:w="4320"/>
          </w:tcPr>
          <w:p>
            <w:r>
              <w:t>04:51:41 - 04:51:41</w:t>
            </w:r>
          </w:p>
        </w:tc>
        <w:tc>
          <w:tcPr>
            <w:tcW w:type="dxa" w:w="4320"/>
          </w:tcPr>
          <w:p>
            <w:r>
              <w:t>那我们接下来怎么办?</w:t>
            </w:r>
          </w:p>
        </w:tc>
      </w:tr>
      <w:tr>
        <w:tc>
          <w:tcPr>
            <w:tcW w:type="dxa" w:w="4320"/>
          </w:tcPr>
          <w:p>
            <w:r>
              <w:t>04:51:41 - 04:51:42</w:t>
            </w:r>
          </w:p>
        </w:tc>
        <w:tc>
          <w:tcPr>
            <w:tcW w:type="dxa" w:w="4320"/>
          </w:tcPr>
          <w:p>
            <w:r>
              <w:t>那我们接下来怎么办?</w:t>
            </w:r>
          </w:p>
        </w:tc>
      </w:tr>
      <w:tr>
        <w:tc>
          <w:tcPr>
            <w:tcW w:type="dxa" w:w="4320"/>
          </w:tcPr>
          <w:p>
            <w:r>
              <w:t>04:51:42 - 04:51:42</w:t>
            </w:r>
          </w:p>
        </w:tc>
        <w:tc>
          <w:tcPr>
            <w:tcW w:type="dxa" w:w="4320"/>
          </w:tcPr>
          <w:p>
            <w:r>
              <w:t>我现雀感觉滓鲟上下都好像有虫子在爬</w:t>
            </w:r>
          </w:p>
        </w:tc>
      </w:tr>
      <w:tr>
        <w:tc>
          <w:tcPr>
            <w:tcW w:type="dxa" w:w="4320"/>
          </w:tcPr>
          <w:p>
            <w:r>
              <w:t>04:51:42 - 04:51:43</w:t>
            </w:r>
          </w:p>
        </w:tc>
        <w:tc>
          <w:tcPr>
            <w:tcW w:type="dxa" w:w="4320"/>
          </w:tcPr>
          <w:p>
            <w:r>
              <w:t>我现窑感觉铞身上下都好像有虫子在爬榨巴</w:t>
            </w:r>
          </w:p>
        </w:tc>
      </w:tr>
      <w:tr>
        <w:tc>
          <w:tcPr>
            <w:tcW w:type="dxa" w:w="4320"/>
          </w:tcPr>
          <w:p>
            <w:r>
              <w:t>04:51:43 - 04:51:43</w:t>
            </w:r>
          </w:p>
        </w:tc>
        <w:tc>
          <w:tcPr>
            <w:tcW w:type="dxa" w:w="4320"/>
          </w:tcPr>
          <w:p>
            <w:r>
              <w:t>我现雀瘛觉濯鼎上下都好像有虫子在爬一槿</w:t>
            </w:r>
          </w:p>
        </w:tc>
      </w:tr>
      <w:tr>
        <w:tc>
          <w:tcPr>
            <w:tcW w:type="dxa" w:w="4320"/>
          </w:tcPr>
          <w:p>
            <w:r>
              <w:t>04:51:43 - 04:51:44</w:t>
            </w:r>
          </w:p>
        </w:tc>
        <w:tc>
          <w:tcPr>
            <w:tcW w:type="dxa" w:w="4320"/>
          </w:tcPr>
          <w:p>
            <w:r>
              <w:t>我现在瘛觉濯身止下都好像有虫子在爬一槎</w:t>
            </w:r>
          </w:p>
        </w:tc>
      </w:tr>
      <w:tr>
        <w:tc>
          <w:tcPr>
            <w:tcW w:type="dxa" w:w="4320"/>
          </w:tcPr>
          <w:p>
            <w:r>
              <w:t>04:51:44 - 04:51:44</w:t>
            </w:r>
          </w:p>
        </w:tc>
        <w:tc>
          <w:tcPr>
            <w:tcW w:type="dxa" w:w="4320"/>
          </w:tcPr>
          <w:p>
            <w:r>
              <w:t>我现在感觉粱募止下都好像有虫子在爬一样</w:t>
            </w:r>
          </w:p>
        </w:tc>
      </w:tr>
      <w:tr>
        <w:tc>
          <w:tcPr>
            <w:tcW w:type="dxa" w:w="4320"/>
          </w:tcPr>
          <w:p>
            <w:r>
              <w:t>04:51:44 - 04:51:47</w:t>
            </w:r>
          </w:p>
        </w:tc>
        <w:tc>
          <w:tcPr>
            <w:tcW w:type="dxa" w:w="4320"/>
          </w:tcPr>
          <w:p>
            <w:r>
              <w:t>我现荏感觉粱篡正下都好像有虫子在爬一样</w:t>
            </w:r>
          </w:p>
        </w:tc>
      </w:tr>
      <w:tr>
        <w:tc>
          <w:tcPr>
            <w:tcW w:type="dxa" w:w="4320"/>
          </w:tcPr>
          <w:p>
            <w:r>
              <w:t>04:51:47 - 04:51:47</w:t>
            </w:r>
          </w:p>
        </w:tc>
        <w:tc>
          <w:tcPr>
            <w:tcW w:type="dxa" w:w="4320"/>
          </w:tcPr>
          <w:p>
            <w:r>
              <w:t>没什么好怕的,跟在我身迢就好</w:t>
            </w:r>
          </w:p>
        </w:tc>
      </w:tr>
      <w:tr>
        <w:tc>
          <w:tcPr>
            <w:tcW w:type="dxa" w:w="4320"/>
          </w:tcPr>
          <w:p>
            <w:r>
              <w:t>04:51:47 - 04:51:48</w:t>
            </w:r>
          </w:p>
        </w:tc>
        <w:tc>
          <w:tcPr>
            <w:tcW w:type="dxa" w:w="4320"/>
          </w:tcPr>
          <w:p>
            <w:r>
              <w:t>没什么好怕的,跟在我身边就好</w:t>
            </w:r>
          </w:p>
        </w:tc>
      </w:tr>
      <w:tr>
        <w:tc>
          <w:tcPr>
            <w:tcW w:type="dxa" w:w="4320"/>
          </w:tcPr>
          <w:p>
            <w:r>
              <w:t>04:51:48 - 04:51:48</w:t>
            </w:r>
          </w:p>
        </w:tc>
        <w:tc>
          <w:tcPr>
            <w:tcW w:type="dxa" w:w="4320"/>
          </w:tcPr>
          <w:p>
            <w:r>
              <w:t>没什么好怕的,跟在我身边就好巴</w:t>
            </w:r>
          </w:p>
        </w:tc>
      </w:tr>
      <w:tr>
        <w:tc>
          <w:tcPr>
            <w:tcW w:type="dxa" w:w="4320"/>
          </w:tcPr>
          <w:p>
            <w:r>
              <w:t>04:51:48 - 04:51:49</w:t>
            </w:r>
          </w:p>
        </w:tc>
        <w:tc>
          <w:tcPr>
            <w:tcW w:type="dxa" w:w="4320"/>
          </w:tcPr>
          <w:p>
            <w:r>
              <w:t>没什么好怕的,跟在我身边就好</w:t>
            </w:r>
          </w:p>
        </w:tc>
      </w:tr>
      <w:tr>
        <w:tc>
          <w:tcPr>
            <w:tcW w:type="dxa" w:w="4320"/>
          </w:tcPr>
          <w:p>
            <w:r>
              <w:t>04:51:49 - 04:51:49</w:t>
            </w:r>
          </w:p>
        </w:tc>
        <w:tc>
          <w:tcPr>
            <w:tcW w:type="dxa" w:w="4320"/>
          </w:tcPr>
          <w:p>
            <w:r>
              <w:t>没什么好怕的,跟在我身边就好旧</w:t>
            </w:r>
          </w:p>
        </w:tc>
      </w:tr>
      <w:tr>
        <w:tc>
          <w:tcPr>
            <w:tcW w:type="dxa" w:w="4320"/>
          </w:tcPr>
          <w:p>
            <w:r>
              <w:t>04:51:49 - 04:51:50</w:t>
            </w:r>
          </w:p>
        </w:tc>
        <w:tc>
          <w:tcPr>
            <w:tcW w:type="dxa" w:w="4320"/>
          </w:tcPr>
          <w:p>
            <w:r>
              <w:t>根据字条上的偾息巴</w:t>
            </w:r>
          </w:p>
        </w:tc>
      </w:tr>
      <w:tr>
        <w:tc>
          <w:tcPr>
            <w:tcW w:type="dxa" w:w="4320"/>
          </w:tcPr>
          <w:p>
            <w:r>
              <w:t>04:51:50 - 04:51:50</w:t>
            </w:r>
          </w:p>
        </w:tc>
        <w:tc>
          <w:tcPr>
            <w:tcW w:type="dxa" w:w="4320"/>
          </w:tcPr>
          <w:p>
            <w:r>
              <w:t>根据字条上的-息</w:t>
            </w:r>
          </w:p>
        </w:tc>
      </w:tr>
      <w:tr>
        <w:tc>
          <w:tcPr>
            <w:tcW w:type="dxa" w:w="4320"/>
          </w:tcPr>
          <w:p>
            <w:r>
              <w:t>04:51:50 - 04:51:51</w:t>
            </w:r>
          </w:p>
        </w:tc>
        <w:tc>
          <w:tcPr>
            <w:tcW w:type="dxa" w:w="4320"/>
          </w:tcPr>
          <w:p>
            <w:r>
              <w:t>根据字条上晌信息</w:t>
            </w:r>
          </w:p>
        </w:tc>
      </w:tr>
      <w:tr>
        <w:tc>
          <w:tcPr>
            <w:tcW w:type="dxa" w:w="4320"/>
          </w:tcPr>
          <w:p>
            <w:r>
              <w:t>04:51:51 - 04:51:51</w:t>
            </w:r>
          </w:p>
        </w:tc>
        <w:tc>
          <w:tcPr>
            <w:tcW w:type="dxa" w:w="4320"/>
          </w:tcPr>
          <w:p>
            <w:r>
              <w:t>:有一个血咒应该就藏在那个地下室的暗逍里面0</w:t>
            </w:r>
          </w:p>
        </w:tc>
      </w:tr>
      <w:tr>
        <w:tc>
          <w:tcPr>
            <w:tcW w:type="dxa" w:w="4320"/>
          </w:tcPr>
          <w:p>
            <w:r>
              <w:t>04:51:51 - 04:51:52</w:t>
            </w:r>
          </w:p>
        </w:tc>
        <w:tc>
          <w:tcPr>
            <w:tcW w:type="dxa" w:w="4320"/>
          </w:tcPr>
          <w:p>
            <w:r>
              <w:t>还有一血咒应该就藏在那个地下室晌暗道里面</w:t>
            </w:r>
          </w:p>
        </w:tc>
      </w:tr>
      <w:tr>
        <w:tc>
          <w:tcPr>
            <w:tcW w:type="dxa" w:w="4320"/>
          </w:tcPr>
          <w:p>
            <w:r>
              <w:t>04:51:52 - 04:51:52</w:t>
            </w:r>
          </w:p>
        </w:tc>
        <w:tc>
          <w:tcPr>
            <w:tcW w:type="dxa" w:w="4320"/>
          </w:tcPr>
          <w:p>
            <w:r>
              <w:t xml:space="preserve">还有一一血咒应该就藏在那个地下室胸暗道里面巳 </w:t>
            </w:r>
          </w:p>
        </w:tc>
      </w:tr>
      <w:tr>
        <w:tc>
          <w:tcPr>
            <w:tcW w:type="dxa" w:w="4320"/>
          </w:tcPr>
          <w:p>
            <w:r>
              <w:t>04:51:52 - 04:51:53</w:t>
            </w:r>
          </w:p>
        </w:tc>
        <w:tc>
          <w:tcPr>
            <w:tcW w:type="dxa" w:w="4320"/>
          </w:tcPr>
          <w:p>
            <w:r>
              <w:t>还有血咒应该就藏在'个地下室嗣暗道里面曰 |</w:t>
            </w:r>
          </w:p>
        </w:tc>
      </w:tr>
      <w:tr>
        <w:tc>
          <w:tcPr>
            <w:tcW w:type="dxa" w:w="4320"/>
          </w:tcPr>
          <w:p>
            <w:r>
              <w:t>04:51:53 - 04:51:53</w:t>
            </w:r>
          </w:p>
        </w:tc>
        <w:tc>
          <w:tcPr>
            <w:tcW w:type="dxa" w:w="4320"/>
          </w:tcPr>
          <w:p>
            <w:r>
              <w:t>我们得找到那个暗道患下面解除血咒才行4</w:t>
            </w:r>
          </w:p>
        </w:tc>
      </w:tr>
      <w:tr>
        <w:tc>
          <w:tcPr>
            <w:tcW w:type="dxa" w:w="4320"/>
          </w:tcPr>
          <w:p>
            <w:r>
              <w:t>04:51:53 - 04:51:54</w:t>
            </w:r>
          </w:p>
        </w:tc>
        <w:tc>
          <w:tcPr>
            <w:tcW w:type="dxa" w:w="4320"/>
          </w:tcPr>
          <w:p>
            <w:r>
              <w:t>我们得找到那个暗道笨下面解除血咒才行曰| 』</w:t>
            </w:r>
          </w:p>
        </w:tc>
      </w:tr>
      <w:tr>
        <w:tc>
          <w:tcPr>
            <w:tcW w:type="dxa" w:w="4320"/>
          </w:tcPr>
          <w:p>
            <w:r>
              <w:t>04:51:54 - 04:51:54</w:t>
            </w:r>
          </w:p>
        </w:tc>
        <w:tc>
          <w:tcPr>
            <w:tcW w:type="dxa" w:w="4320"/>
          </w:tcPr>
          <w:p>
            <w:r>
              <w:t>我们得找到那个暗道去下面解除血咒才行</w:t>
            </w:r>
          </w:p>
        </w:tc>
      </w:tr>
      <w:tr>
        <w:tc>
          <w:tcPr>
            <w:tcW w:type="dxa" w:w="4320"/>
          </w:tcPr>
          <w:p>
            <w:r>
              <w:t>04:51:54 - 04:51:55</w:t>
            </w:r>
          </w:p>
        </w:tc>
        <w:tc>
          <w:tcPr>
            <w:tcW w:type="dxa" w:w="4320"/>
          </w:tcPr>
          <w:p>
            <w:r>
              <w:t>我们得找到那个暗邋去下面解除血咒才行巳0</w:t>
            </w:r>
          </w:p>
        </w:tc>
      </w:tr>
      <w:tr>
        <w:tc>
          <w:tcPr>
            <w:tcW w:type="dxa" w:w="4320"/>
          </w:tcPr>
          <w:p>
            <w:r>
              <w:t>04:51:55 - 04:51:55</w:t>
            </w:r>
          </w:p>
        </w:tc>
        <w:tc>
          <w:tcPr>
            <w:tcW w:type="dxa" w:w="4320"/>
          </w:tcPr>
          <w:p>
            <w:r>
              <w:t>我们得找到那个暗邋去下面解除血咒才行巳   |</w:t>
            </w:r>
          </w:p>
        </w:tc>
      </w:tr>
      <w:tr>
        <w:tc>
          <w:tcPr>
            <w:tcW w:type="dxa" w:w="4320"/>
          </w:tcPr>
          <w:p>
            <w:r>
              <w:t>04:51:55 - 04:51:56</w:t>
            </w:r>
          </w:p>
        </w:tc>
        <w:tc>
          <w:tcPr>
            <w:tcW w:type="dxa" w:w="4320"/>
          </w:tcPr>
          <w:p>
            <w:r>
              <w:t>我们得找到那个暗逍去亦面解除血咒才行旧</w:t>
            </w:r>
          </w:p>
        </w:tc>
      </w:tr>
      <w:tr>
        <w:tc>
          <w:tcPr>
            <w:tcW w:type="dxa" w:w="4320"/>
          </w:tcPr>
          <w:p>
            <w:r>
              <w:t>04:51:56 - 04:51:56</w:t>
            </w:r>
          </w:p>
        </w:tc>
        <w:tc>
          <w:tcPr>
            <w:tcW w:type="dxa" w:w="4320"/>
          </w:tcPr>
          <w:p>
            <w:r>
              <w:t>我们得找到那个暗道去下面觫除血咒才行/</w:t>
            </w:r>
          </w:p>
        </w:tc>
      </w:tr>
      <w:tr>
        <w:tc>
          <w:tcPr>
            <w:tcW w:type="dxa" w:w="4320"/>
          </w:tcPr>
          <w:p>
            <w:r>
              <w:t>04:51:56 - 04:51:57</w:t>
            </w:r>
          </w:p>
        </w:tc>
        <w:tc>
          <w:tcPr>
            <w:tcW w:type="dxa" w:w="4320"/>
          </w:tcPr>
          <w:p>
            <w:r>
              <w:t>否则没人会知邋接下来会2|什么事0</w:t>
            </w:r>
          </w:p>
        </w:tc>
      </w:tr>
      <w:tr>
        <w:tc>
          <w:tcPr>
            <w:tcW w:type="dxa" w:w="4320"/>
          </w:tcPr>
          <w:p>
            <w:r>
              <w:t>04:51:57 - 04:51:57</w:t>
            </w:r>
          </w:p>
        </w:tc>
        <w:tc>
          <w:tcPr>
            <w:tcW w:type="dxa" w:w="4320"/>
          </w:tcPr>
          <w:p>
            <w:r>
              <w:t>否则没人会知馗接下来会2生什么事巴/ /</w:t>
            </w:r>
          </w:p>
        </w:tc>
      </w:tr>
      <w:tr>
        <w:tc>
          <w:tcPr>
            <w:tcW w:type="dxa" w:w="4320"/>
          </w:tcPr>
          <w:p>
            <w:r>
              <w:t>04:51:57 - 04:51:58</w:t>
            </w:r>
          </w:p>
        </w:tc>
        <w:tc>
          <w:tcPr>
            <w:tcW w:type="dxa" w:w="4320"/>
          </w:tcPr>
          <w:p>
            <w:r>
              <w:t>否则没人会知菹接下来会-生什么事4</w:t>
            </w:r>
          </w:p>
        </w:tc>
      </w:tr>
      <w:tr>
        <w:tc>
          <w:tcPr>
            <w:tcW w:type="dxa" w:w="4320"/>
          </w:tcPr>
          <w:p>
            <w:r>
              <w:t>04:51:58 - 04:51:58</w:t>
            </w:r>
          </w:p>
        </w:tc>
        <w:tc>
          <w:tcPr>
            <w:tcW w:type="dxa" w:w="4320"/>
          </w:tcPr>
          <w:p>
            <w:r>
              <w:t>否则没人会知道接下来套&amp;生什么事4</w:t>
            </w:r>
          </w:p>
        </w:tc>
      </w:tr>
      <w:tr>
        <w:tc>
          <w:tcPr>
            <w:tcW w:type="dxa" w:w="4320"/>
          </w:tcPr>
          <w:p>
            <w:r>
              <w:t>04:51:58 - 04:51:59</w:t>
            </w:r>
          </w:p>
        </w:tc>
        <w:tc>
          <w:tcPr>
            <w:tcW w:type="dxa" w:w="4320"/>
          </w:tcPr>
          <w:p>
            <w:r>
              <w:t>否则没人会知道接下来会发生什么事</w:t>
            </w:r>
          </w:p>
        </w:tc>
      </w:tr>
      <w:tr>
        <w:tc>
          <w:tcPr>
            <w:tcW w:type="dxa" w:w="4320"/>
          </w:tcPr>
          <w:p>
            <w:r>
              <w:t>04:52:09 - 04:52:10</w:t>
            </w:r>
          </w:p>
        </w:tc>
        <w:tc>
          <w:tcPr>
            <w:tcW w:type="dxa" w:w="4320"/>
          </w:tcPr>
          <w:p>
            <w:r>
              <w:t>张宸你看迓里嫁像`个暗门=样的东西</w:t>
            </w:r>
          </w:p>
        </w:tc>
      </w:tr>
      <w:tr>
        <w:tc>
          <w:tcPr>
            <w:tcW w:type="dxa" w:w="4320"/>
          </w:tcPr>
          <w:p>
            <w:r>
              <w:t>04:52:10 - 04:52:11</w:t>
            </w:r>
          </w:p>
        </w:tc>
        <w:tc>
          <w:tcPr>
            <w:tcW w:type="dxa" w:w="4320"/>
          </w:tcPr>
          <w:p>
            <w:r>
              <w:t>张宸你看这里'赈像宿暗门=样的东酉』&gt;</w:t>
            </w:r>
          </w:p>
        </w:tc>
      </w:tr>
      <w:tr>
        <w:tc>
          <w:tcPr>
            <w:tcW w:type="dxa" w:w="4320"/>
          </w:tcPr>
          <w:p>
            <w:r>
              <w:t>04:52:11 - 04:52:12</w:t>
            </w:r>
          </w:p>
        </w:tc>
        <w:tc>
          <w:tcPr>
            <w:tcW w:type="dxa" w:w="4320"/>
          </w:tcPr>
          <w:p>
            <w:r>
              <w:t>张宸你看逡里娲像{个暗门二样的东西</w:t>
            </w:r>
          </w:p>
        </w:tc>
      </w:tr>
      <w:tr>
        <w:tc>
          <w:tcPr>
            <w:tcW w:type="dxa" w:w="4320"/>
          </w:tcPr>
          <w:p>
            <w:r>
              <w:t>04:52:12 - 04:52:12</w:t>
            </w:r>
          </w:p>
        </w:tc>
        <w:tc>
          <w:tcPr>
            <w:tcW w:type="dxa" w:w="4320"/>
          </w:tcPr>
          <w:p>
            <w:r>
              <w:t>张宸你看这里妤像:一个暗门一样的东西</w:t>
            </w:r>
          </w:p>
        </w:tc>
      </w:tr>
      <w:tr>
        <w:tc>
          <w:tcPr>
            <w:tcW w:type="dxa" w:w="4320"/>
          </w:tcPr>
          <w:p>
            <w:r>
              <w:t>04:52:12 - 04:52:13</w:t>
            </w:r>
          </w:p>
        </w:tc>
        <w:tc>
          <w:tcPr>
            <w:tcW w:type="dxa" w:w="4320"/>
          </w:tcPr>
          <w:p>
            <w:r>
              <w:t>张宸你这里辱像有一个暗门二样的东西</w:t>
            </w:r>
          </w:p>
        </w:tc>
      </w:tr>
      <w:tr>
        <w:tc>
          <w:tcPr>
            <w:tcW w:type="dxa" w:w="4320"/>
          </w:tcPr>
          <w:p>
            <w:r>
              <w:t>04:52:13 - 04:52:13</w:t>
            </w:r>
          </w:p>
        </w:tc>
        <w:tc>
          <w:tcPr>
            <w:tcW w:type="dxa" w:w="4320"/>
          </w:tcPr>
          <w:p>
            <w:r>
              <w:t>张宸像看逡黾像有一个暗门一样的东西</w:t>
            </w:r>
          </w:p>
        </w:tc>
      </w:tr>
      <w:tr>
        <w:tc>
          <w:tcPr>
            <w:tcW w:type="dxa" w:w="4320"/>
          </w:tcPr>
          <w:p>
            <w:r>
              <w:t>04:52:13 - 04:52:14</w:t>
            </w:r>
          </w:p>
        </w:tc>
        <w:tc>
          <w:tcPr>
            <w:tcW w:type="dxa" w:w="4320"/>
          </w:tcPr>
          <w:p>
            <w:r>
              <w:t>张宸你看这_好像有一个暗门一样的东西</w:t>
            </w:r>
          </w:p>
        </w:tc>
      </w:tr>
      <w:tr>
        <w:tc>
          <w:tcPr>
            <w:tcW w:type="dxa" w:w="4320"/>
          </w:tcPr>
          <w:p>
            <w:r>
              <w:t>04:52:14 - 04:52:14</w:t>
            </w:r>
          </w:p>
        </w:tc>
        <w:tc>
          <w:tcPr>
            <w:tcW w:type="dxa" w:w="4320"/>
          </w:tcPr>
          <w:p>
            <w:r>
              <w:t>这里是忝是我们要找的地下室的门啊</w:t>
            </w:r>
          </w:p>
        </w:tc>
      </w:tr>
      <w:tr>
        <w:tc>
          <w:tcPr>
            <w:tcW w:type="dxa" w:w="4320"/>
          </w:tcPr>
          <w:p>
            <w:r>
              <w:t>04:52:14 - 04:52:15</w:t>
            </w:r>
          </w:p>
        </w:tc>
        <w:tc>
          <w:tcPr>
            <w:tcW w:type="dxa" w:w="4320"/>
          </w:tcPr>
          <w:p>
            <w:r>
              <w:t>里是不是我们要找的地下室的门啊</w:t>
            </w:r>
          </w:p>
        </w:tc>
      </w:tr>
      <w:tr>
        <w:tc>
          <w:tcPr>
            <w:tcW w:type="dxa" w:w="4320"/>
          </w:tcPr>
          <w:p>
            <w:r>
              <w:t>04:52:15 - 04:52:15</w:t>
            </w:r>
          </w:p>
        </w:tc>
        <w:tc>
          <w:tcPr>
            <w:tcW w:type="dxa" w:w="4320"/>
          </w:tcPr>
          <w:p>
            <w:r>
              <w:t>这厘是不是我们要找的地下室的门啊</w:t>
            </w:r>
          </w:p>
        </w:tc>
      </w:tr>
      <w:tr>
        <w:tc>
          <w:tcPr>
            <w:tcW w:type="dxa" w:w="4320"/>
          </w:tcPr>
          <w:p>
            <w:r>
              <w:t>04:52:15 - 04:52:16</w:t>
            </w:r>
          </w:p>
        </w:tc>
        <w:tc>
          <w:tcPr>
            <w:tcW w:type="dxa" w:w="4320"/>
          </w:tcPr>
          <w:p>
            <w:r>
              <w:t>逡里是不是我们要找的地下室的门啊</w:t>
            </w:r>
          </w:p>
        </w:tc>
      </w:tr>
      <w:tr>
        <w:tc>
          <w:tcPr>
            <w:tcW w:type="dxa" w:w="4320"/>
          </w:tcPr>
          <w:p>
            <w:r>
              <w:t>04:52:16 - 04:52:17</w:t>
            </w:r>
          </w:p>
        </w:tc>
        <w:tc>
          <w:tcPr>
            <w:tcW w:type="dxa" w:w="4320"/>
          </w:tcPr>
          <w:p>
            <w:r>
              <w:t>这里是不是我们要找的地下室的门啊</w:t>
            </w:r>
          </w:p>
        </w:tc>
      </w:tr>
      <w:tr>
        <w:tc>
          <w:tcPr>
            <w:tcW w:type="dxa" w:w="4320"/>
          </w:tcPr>
          <w:p>
            <w:r>
              <w:t>04:52:20 - 04:52:21</w:t>
            </w:r>
          </w:p>
        </w:tc>
        <w:tc>
          <w:tcPr>
            <w:tcW w:type="dxa" w:w="4320"/>
          </w:tcPr>
          <w:p>
            <w:r>
              <w:t>汆扃间很隐魃|</w:t>
            </w:r>
          </w:p>
        </w:tc>
      </w:tr>
      <w:tr>
        <w:tc>
          <w:tcPr>
            <w:tcW w:type="dxa" w:w="4320"/>
          </w:tcPr>
          <w:p>
            <w:r>
              <w:t>04:52:21 - 04:52:23</w:t>
            </w:r>
          </w:p>
        </w:tc>
        <w:tc>
          <w:tcPr>
            <w:tcW w:type="dxa" w:w="4320"/>
          </w:tcPr>
          <w:p>
            <w:r>
              <w:t>不注意掰饷迹真找酉]</w:t>
            </w:r>
          </w:p>
        </w:tc>
      </w:tr>
      <w:tr>
        <w:tc>
          <w:tcPr>
            <w:tcW w:type="dxa" w:w="4320"/>
          </w:tcPr>
          <w:p>
            <w:r>
              <w:t>04:52:23 - 04:52:25</w:t>
            </w:r>
          </w:p>
        </w:tc>
        <w:tc>
          <w:tcPr>
            <w:tcW w:type="dxa" w:w="4320"/>
          </w:tcPr>
          <w:p>
            <w:r>
              <w:t>这应该是个暗门裔}像</w:t>
            </w:r>
          </w:p>
        </w:tc>
      </w:tr>
      <w:tr>
        <w:tc>
          <w:tcPr>
            <w:tcW w:type="dxa" w:w="4320"/>
          </w:tcPr>
          <w:p>
            <w:r>
              <w:t>04:52:25 - 04:52:27</w:t>
            </w:r>
          </w:p>
        </w:tc>
        <w:tc>
          <w:tcPr>
            <w:tcW w:type="dxa" w:w="4320"/>
          </w:tcPr>
          <w:p>
            <w:r>
              <w:t>暗门附遐有干渴胸郾' |</w:t>
            </w:r>
          </w:p>
        </w:tc>
      </w:tr>
      <w:tr>
        <w:tc>
          <w:tcPr>
            <w:tcW w:type="dxa" w:w="4320"/>
          </w:tcPr>
          <w:p>
            <w:r>
              <w:t>04:52:27 - 04:52:29</w:t>
            </w:r>
          </w:p>
        </w:tc>
        <w:tc>
          <w:tcPr>
            <w:tcW w:type="dxa" w:w="4320"/>
          </w:tcPr>
          <w:p>
            <w:r>
              <w:t>我想就-这望没锴』 |旧</w:t>
            </w:r>
          </w:p>
        </w:tc>
      </w:tr>
      <w:tr>
        <w:tc>
          <w:tcPr>
            <w:tcW w:type="dxa" w:w="4320"/>
          </w:tcPr>
          <w:p>
            <w:r>
              <w:t>04:52:29 - 04:52:32</w:t>
            </w:r>
          </w:p>
        </w:tc>
        <w:tc>
          <w:tcPr>
            <w:tcW w:type="dxa" w:w="4320"/>
          </w:tcPr>
          <w:p>
            <w:r>
              <w:t>这暗门下面巍藏着另『介血咒</w:t>
            </w:r>
          </w:p>
        </w:tc>
      </w:tr>
      <w:tr>
        <w:tc>
          <w:tcPr>
            <w:tcW w:type="dxa" w:w="4320"/>
          </w:tcPr>
          <w:p>
            <w:r>
              <w:t>04:52:32 - 04:52:33</w:t>
            </w:r>
          </w:p>
        </w:tc>
        <w:tc>
          <w:tcPr>
            <w:tcW w:type="dxa" w:w="4320"/>
          </w:tcPr>
          <w:p>
            <w:r>
              <w:t>)</w:t>
            </w:r>
          </w:p>
        </w:tc>
      </w:tr>
      <w:tr>
        <w:tc>
          <w:tcPr>
            <w:tcW w:type="dxa" w:w="4320"/>
          </w:tcPr>
          <w:p>
            <w:r>
              <w:t>04:52:33 - 04:52:34</w:t>
            </w:r>
          </w:p>
        </w:tc>
        <w:tc>
          <w:tcPr>
            <w:tcW w:type="dxa" w:w="4320"/>
          </w:tcPr>
          <w:p>
            <w:r>
              <w:t>那要把这个暗门打开看看吗</w:t>
            </w:r>
          </w:p>
        </w:tc>
      </w:tr>
      <w:tr>
        <w:tc>
          <w:tcPr>
            <w:tcW w:type="dxa" w:w="4320"/>
          </w:tcPr>
          <w:p>
            <w:r>
              <w:t>04:52:34 - 04:52:34</w:t>
            </w:r>
          </w:p>
        </w:tc>
        <w:tc>
          <w:tcPr>
            <w:tcW w:type="dxa" w:w="4320"/>
          </w:tcPr>
          <w:p>
            <w:r>
              <w:t>那要把这个暗门打开看看吗</w:t>
            </w:r>
          </w:p>
        </w:tc>
      </w:tr>
      <w:tr>
        <w:tc>
          <w:tcPr>
            <w:tcW w:type="dxa" w:w="4320"/>
          </w:tcPr>
          <w:p>
            <w:r>
              <w:t>04:52:34 - 04:52:35</w:t>
            </w:r>
          </w:p>
        </w:tc>
        <w:tc>
          <w:tcPr>
            <w:tcW w:type="dxa" w:w="4320"/>
          </w:tcPr>
          <w:p>
            <w:r>
              <w:t>那要把这个暗门打开看看吗</w:t>
            </w:r>
          </w:p>
        </w:tc>
      </w:tr>
      <w:tr>
        <w:tc>
          <w:tcPr>
            <w:tcW w:type="dxa" w:w="4320"/>
          </w:tcPr>
          <w:p>
            <w:r>
              <w:t>04:52:35 - 04:52:35</w:t>
            </w:r>
          </w:p>
        </w:tc>
        <w:tc>
          <w:tcPr>
            <w:tcW w:type="dxa" w:w="4320"/>
          </w:tcPr>
          <w:p>
            <w:r>
              <w:t>郇要把'个暗门打开看看吗</w:t>
            </w:r>
          </w:p>
        </w:tc>
      </w:tr>
      <w:tr>
        <w:tc>
          <w:tcPr>
            <w:tcW w:type="dxa" w:w="4320"/>
          </w:tcPr>
          <w:p>
            <w:r>
              <w:t>04:52:35 - 04:52:36</w:t>
            </w:r>
          </w:p>
        </w:tc>
        <w:tc>
          <w:tcPr>
            <w:tcW w:type="dxa" w:w="4320"/>
          </w:tcPr>
          <w:p>
            <w:r>
              <w:t xml:space="preserve"> 要把这个暗门打开看看吗</w:t>
            </w:r>
          </w:p>
        </w:tc>
      </w:tr>
      <w:tr>
        <w:tc>
          <w:tcPr>
            <w:tcW w:type="dxa" w:w="4320"/>
          </w:tcPr>
          <w:p>
            <w:r>
              <w:t>04:52:36 - 04:52:36</w:t>
            </w:r>
          </w:p>
        </w:tc>
        <w:tc>
          <w:tcPr>
            <w:tcW w:type="dxa" w:w="4320"/>
          </w:tcPr>
          <w:p>
            <w:r>
              <w:t>谯知道下面会有什么东西</w:t>
            </w:r>
          </w:p>
        </w:tc>
      </w:tr>
      <w:tr>
        <w:tc>
          <w:tcPr>
            <w:tcW w:type="dxa" w:w="4320"/>
          </w:tcPr>
          <w:p>
            <w:r>
              <w:t>04:52:36 - 04:52:37</w:t>
            </w:r>
          </w:p>
        </w:tc>
        <w:tc>
          <w:tcPr>
            <w:tcW w:type="dxa" w:w="4320"/>
          </w:tcPr>
          <w:p>
            <w:r>
              <w:t>谑知道下面会有什么东西</w:t>
            </w:r>
          </w:p>
        </w:tc>
      </w:tr>
      <w:tr>
        <w:tc>
          <w:tcPr>
            <w:tcW w:type="dxa" w:w="4320"/>
          </w:tcPr>
          <w:p>
            <w:r>
              <w:t>04:52:37 - 04:52:37</w:t>
            </w:r>
          </w:p>
        </w:tc>
        <w:tc>
          <w:tcPr>
            <w:tcW w:type="dxa" w:w="4320"/>
          </w:tcPr>
          <w:p>
            <w:r>
              <w:t>谁矩邋丕面会有什么东西</w:t>
            </w:r>
          </w:p>
        </w:tc>
      </w:tr>
      <w:tr>
        <w:tc>
          <w:tcPr>
            <w:tcW w:type="dxa" w:w="4320"/>
          </w:tcPr>
          <w:p>
            <w:r>
              <w:t>04:52:37 - 04:52:38</w:t>
            </w:r>
          </w:p>
        </w:tc>
        <w:tc>
          <w:tcPr>
            <w:tcW w:type="dxa" w:w="4320"/>
          </w:tcPr>
          <w:p>
            <w:r>
              <w:t>谯知邋忑面会有什么东西</w:t>
            </w:r>
          </w:p>
        </w:tc>
      </w:tr>
      <w:tr>
        <w:tc>
          <w:tcPr>
            <w:tcW w:type="dxa" w:w="4320"/>
          </w:tcPr>
          <w:p>
            <w:r>
              <w:t>04:52:38 - 04:52:39</w:t>
            </w:r>
          </w:p>
        </w:tc>
        <w:tc>
          <w:tcPr>
            <w:tcW w:type="dxa" w:w="4320"/>
          </w:tcPr>
          <w:p>
            <w:r>
              <w:t>谑知道下邴会有什么东西</w:t>
            </w:r>
          </w:p>
        </w:tc>
      </w:tr>
      <w:tr>
        <w:tc>
          <w:tcPr>
            <w:tcW w:type="dxa" w:w="4320"/>
          </w:tcPr>
          <w:p>
            <w:r>
              <w:t>04:52:40 - 04:52:40</w:t>
            </w:r>
          </w:p>
        </w:tc>
        <w:tc>
          <w:tcPr>
            <w:tcW w:type="dxa" w:w="4320"/>
          </w:tcPr>
          <w:p>
            <w:r>
              <w:t>然 们栾这里干嘛</w:t>
            </w:r>
          </w:p>
        </w:tc>
      </w:tr>
      <w:tr>
        <w:tc>
          <w:tcPr>
            <w:tcW w:type="dxa" w:w="4320"/>
          </w:tcPr>
          <w:p>
            <w:r>
              <w:t>04:52:40 - 04:52:41</w:t>
            </w:r>
          </w:p>
        </w:tc>
        <w:tc>
          <w:tcPr>
            <w:tcW w:type="dxa" w:w="4320"/>
          </w:tcPr>
          <w:p>
            <w:r>
              <w:t>然歌呵黍这里千嘛</w:t>
            </w:r>
          </w:p>
        </w:tc>
      </w:tr>
      <w:tr>
        <w:tc>
          <w:tcPr>
            <w:tcW w:type="dxa" w:w="4320"/>
          </w:tcPr>
          <w:p>
            <w:r>
              <w:t>04:52:41 - 04:52:41</w:t>
            </w:r>
          </w:p>
        </w:tc>
        <w:tc>
          <w:tcPr>
            <w:tcW w:type="dxa" w:w="4320"/>
          </w:tcPr>
          <w:p>
            <w:r>
              <w:t>可是这个]酮显吣》要钥匙才能打开的吧()&lt;</w:t>
            </w:r>
          </w:p>
        </w:tc>
      </w:tr>
      <w:tr>
        <w:tc>
          <w:tcPr>
            <w:tcW w:type="dxa" w:w="4320"/>
          </w:tcPr>
          <w:p>
            <w:r>
              <w:t>04:52:41 - 04:52:42</w:t>
            </w:r>
          </w:p>
        </w:tc>
        <w:tc>
          <w:tcPr>
            <w:tcW w:type="dxa" w:w="4320"/>
          </w:tcPr>
          <w:p>
            <w:r>
              <w:t>可是这个]酮7乒孺要钥匙才能打开的吧厕_ 亡 ^</w:t>
            </w:r>
          </w:p>
        </w:tc>
      </w:tr>
      <w:tr>
        <w:tc>
          <w:tcPr>
            <w:tcW w:type="dxa" w:w="4320"/>
          </w:tcPr>
          <w:p>
            <w:r>
              <w:t>04:52:42 - 04:52:42</w:t>
            </w:r>
          </w:p>
        </w:tc>
        <w:tc>
          <w:tcPr>
            <w:tcW w:type="dxa" w:w="4320"/>
          </w:tcPr>
          <w:p>
            <w:r>
              <w:t>可是这个]啁要钥匙才能打开的吧</w:t>
            </w:r>
          </w:p>
        </w:tc>
      </w:tr>
      <w:tr>
        <w:tc>
          <w:tcPr>
            <w:tcW w:type="dxa" w:w="4320"/>
          </w:tcPr>
          <w:p>
            <w:r>
              <w:t>04:52:42 - 04:52:43</w:t>
            </w:r>
          </w:p>
        </w:tc>
        <w:tc>
          <w:tcPr>
            <w:tcW w:type="dxa" w:w="4320"/>
          </w:tcPr>
          <w:p>
            <w:r>
              <w:t>可是这个孺要钥匙才能打开的吧</w:t>
            </w:r>
          </w:p>
        </w:tc>
      </w:tr>
      <w:tr>
        <w:tc>
          <w:tcPr>
            <w:tcW w:type="dxa" w:w="4320"/>
          </w:tcPr>
          <w:p>
            <w:r>
              <w:t>04:52:43 - 04:52:43</w:t>
            </w:r>
          </w:p>
        </w:tc>
        <w:tc>
          <w:tcPr>
            <w:tcW w:type="dxa" w:w="4320"/>
          </w:tcPr>
          <w:p>
            <w:r>
              <w:t>可是这个阆瞻孺要钥匙才能打开的吧)^(</w:t>
            </w:r>
          </w:p>
        </w:tc>
      </w:tr>
      <w:tr>
        <w:tc>
          <w:tcPr>
            <w:tcW w:type="dxa" w:w="4320"/>
          </w:tcPr>
          <w:p>
            <w:r>
              <w:t>04:52:43 - 04:52:44</w:t>
            </w:r>
          </w:p>
        </w:tc>
        <w:tc>
          <w:tcPr>
            <w:tcW w:type="dxa" w:w="4320"/>
          </w:tcPr>
          <w:p>
            <w:r>
              <w:t>可是这个暗阋酮巳加孺要钥匙才能打开的吧(-'人{)</w:t>
            </w:r>
          </w:p>
        </w:tc>
      </w:tr>
      <w:tr>
        <w:tc>
          <w:tcPr>
            <w:tcW w:type="dxa" w:w="4320"/>
          </w:tcPr>
          <w:p>
            <w:r>
              <w:t>04:52:44 - 04:52:44</w:t>
            </w:r>
          </w:p>
        </w:tc>
        <w:tc>
          <w:tcPr>
            <w:tcW w:type="dxa" w:w="4320"/>
          </w:tcPr>
          <w:p>
            <w:r>
              <w:t>可是这个暗阆酮需要钥匙才能打开的吧</w:t>
            </w:r>
          </w:p>
        </w:tc>
      </w:tr>
      <w:tr>
        <w:tc>
          <w:tcPr>
            <w:tcW w:type="dxa" w:w="4320"/>
          </w:tcPr>
          <w:p>
            <w:r>
              <w:t>04:52:44 - 04:52:45</w:t>
            </w:r>
          </w:p>
        </w:tc>
        <w:tc>
          <w:tcPr>
            <w:tcW w:type="dxa" w:w="4320"/>
          </w:tcPr>
          <w:p>
            <w:r>
              <w:t>可是这介需要钥匙才能打开的吧'匕兴旦3</w:t>
            </w:r>
          </w:p>
        </w:tc>
      </w:tr>
      <w:tr>
        <w:tc>
          <w:tcPr>
            <w:tcW w:type="dxa" w:w="4320"/>
          </w:tcPr>
          <w:p>
            <w:r>
              <w:t>04:52:45 - 04:52:45</w:t>
            </w:r>
          </w:p>
        </w:tc>
        <w:tc>
          <w:tcPr>
            <w:tcW w:type="dxa" w:w="4320"/>
          </w:tcPr>
          <w:p>
            <w:r>
              <w:t>可是这需要钥匙才能打开的吧卅悭@1疋兴鱼3</w:t>
            </w:r>
          </w:p>
        </w:tc>
      </w:tr>
      <w:tr>
        <w:tc>
          <w:tcPr>
            <w:tcW w:type="dxa" w:w="4320"/>
          </w:tcPr>
          <w:p>
            <w:r>
              <w:t>04:52:45 - 04:52:46</w:t>
            </w:r>
          </w:p>
        </w:tc>
        <w:tc>
          <w:tcPr>
            <w:tcW w:type="dxa" w:w="4320"/>
          </w:tcPr>
          <w:p>
            <w:r>
              <w:t>有拿到钥匙畦烨悝@个足买鱼殛</w:t>
            </w:r>
          </w:p>
        </w:tc>
      </w:tr>
      <w:tr>
        <w:tc>
          <w:tcPr>
            <w:tcW w:type="dxa" w:w="4320"/>
          </w:tcPr>
          <w:p>
            <w:r>
              <w:t>04:52:46 - 04:52:46</w:t>
            </w:r>
          </w:p>
        </w:tc>
        <w:tc>
          <w:tcPr>
            <w:tcW w:type="dxa" w:w="4320"/>
          </w:tcPr>
          <w:p>
            <w:r>
              <w:t>没有拿到钥匙哩哔@个是卖鱼殛</w:t>
            </w:r>
          </w:p>
        </w:tc>
      </w:tr>
      <w:tr>
        <w:tc>
          <w:tcPr>
            <w:tcW w:type="dxa" w:w="4320"/>
          </w:tcPr>
          <w:p>
            <w:r>
              <w:t>04:52:46 - 04:52:47</w:t>
            </w:r>
          </w:p>
        </w:tc>
        <w:tc>
          <w:tcPr>
            <w:tcW w:type="dxa" w:w="4320"/>
          </w:tcPr>
          <w:p>
            <w:r>
              <w:t>豳」没有拿到钥匙哔哩哔哩@不是卖鱼强</w:t>
            </w:r>
          </w:p>
        </w:tc>
      </w:tr>
      <w:tr>
        <w:tc>
          <w:tcPr>
            <w:tcW w:type="dxa" w:w="4320"/>
          </w:tcPr>
          <w:p>
            <w:r>
              <w:t>04:52:47 - 04:52:47</w:t>
            </w:r>
          </w:p>
        </w:tc>
        <w:tc>
          <w:tcPr>
            <w:tcW w:type="dxa" w:w="4320"/>
          </w:tcPr>
          <w:p>
            <w:r>
              <w:t>们没有拿到钥匙哔哩哔哩@不是卖鱼强</w:t>
            </w:r>
          </w:p>
        </w:tc>
      </w:tr>
      <w:tr>
        <w:tc>
          <w:tcPr>
            <w:tcW w:type="dxa" w:w="4320"/>
          </w:tcPr>
          <w:p>
            <w:r>
              <w:t>04:52:47 - 04:52:48</w:t>
            </w:r>
          </w:p>
        </w:tc>
        <w:tc>
          <w:tcPr>
            <w:tcW w:type="dxa" w:w="4320"/>
          </w:tcPr>
          <w:p>
            <w:r>
              <w:t>要礻暇叨用管家的钥匙试试哔哩哔哩@不是卖鱼强</w:t>
            </w:r>
          </w:p>
        </w:tc>
      </w:tr>
      <w:tr>
        <w:tc>
          <w:tcPr>
            <w:tcW w:type="dxa" w:w="4320"/>
          </w:tcPr>
          <w:p>
            <w:r>
              <w:t>04:52:48 - 04:52:49</w:t>
            </w:r>
          </w:p>
        </w:tc>
        <w:tc>
          <w:tcPr>
            <w:tcW w:type="dxa" w:w="4320"/>
          </w:tcPr>
          <w:p>
            <w:r>
              <w:t>霎尕-1用管家莳钥匙试试哔哩跸哩@丕是紊鱼强</w:t>
            </w:r>
          </w:p>
        </w:tc>
      </w:tr>
      <w:tr>
        <w:tc>
          <w:tcPr>
            <w:tcW w:type="dxa" w:w="4320"/>
          </w:tcPr>
          <w:p>
            <w:r>
              <w:t>04:52:49 - 04:52:50</w:t>
            </w:r>
          </w:p>
        </w:tc>
        <w:tc>
          <w:tcPr>
            <w:tcW w:type="dxa" w:w="4320"/>
          </w:tcPr>
          <w:p>
            <w:r>
              <w:t>哔哩哔哩@不是卖鱼</w:t>
            </w:r>
          </w:p>
        </w:tc>
      </w:tr>
      <w:tr>
        <w:tc>
          <w:tcPr>
            <w:tcW w:type="dxa" w:w="4320"/>
          </w:tcPr>
          <w:p>
            <w:r>
              <w:t>04:52:50 - 04:52:51</w:t>
            </w:r>
          </w:p>
        </w:tc>
        <w:tc>
          <w:tcPr>
            <w:tcW w:type="dxa" w:w="4320"/>
          </w:tcPr>
          <w:p>
            <w:r>
              <w:t>哔哩哔哩@不是卖鱼强</w:t>
            </w:r>
          </w:p>
        </w:tc>
      </w:tr>
      <w:tr>
        <w:tc>
          <w:tcPr>
            <w:tcW w:type="dxa" w:w="4320"/>
          </w:tcPr>
          <w:p>
            <w:r>
              <w:t>04:52:51 - 04:52:52</w:t>
            </w:r>
          </w:p>
        </w:tc>
        <w:tc>
          <w:tcPr>
            <w:tcW w:type="dxa" w:w="4320"/>
          </w:tcPr>
          <w:p>
            <w:r>
              <w:t>哔哩哔哩@不是卖鱼强</w:t>
            </w:r>
          </w:p>
        </w:tc>
      </w:tr>
      <w:tr>
        <w:tc>
          <w:tcPr>
            <w:tcW w:type="dxa" w:w="4320"/>
          </w:tcPr>
          <w:p>
            <w:r>
              <w:t>04:52:52 - 04:52:52</w:t>
            </w:r>
          </w:p>
        </w:tc>
        <w:tc>
          <w:tcPr>
            <w:tcW w:type="dxa" w:w="4320"/>
          </w:tcPr>
          <w:p>
            <w:r>
              <w:t>哔哩哔哩@不是卖鱼强9</w:t>
            </w:r>
          </w:p>
        </w:tc>
      </w:tr>
      <w:tr>
        <w:tc>
          <w:tcPr>
            <w:tcW w:type="dxa" w:w="4320"/>
          </w:tcPr>
          <w:p>
            <w:r>
              <w:t>04:52:52 - 04:52:53</w:t>
            </w:r>
          </w:p>
        </w:tc>
        <w:tc>
          <w:tcPr>
            <w:tcW w:type="dxa" w:w="4320"/>
          </w:tcPr>
          <w:p>
            <w:r>
              <w:t>哔哩哔陧@不是卖鱼强</w:t>
            </w:r>
          </w:p>
        </w:tc>
      </w:tr>
      <w:tr>
        <w:tc>
          <w:tcPr>
            <w:tcW w:type="dxa" w:w="4320"/>
          </w:tcPr>
          <w:p>
            <w:r>
              <w:t>04:52:53 - 04:52:53</w:t>
            </w:r>
          </w:p>
        </w:tc>
        <w:tc>
          <w:tcPr>
            <w:tcW w:type="dxa" w:w="4320"/>
          </w:tcPr>
          <w:p>
            <w:r>
              <w:t>哔哩哔哩@不是卖鱼强</w:t>
            </w:r>
          </w:p>
        </w:tc>
      </w:tr>
      <w:tr>
        <w:tc>
          <w:tcPr>
            <w:tcW w:type="dxa" w:w="4320"/>
          </w:tcPr>
          <w:p>
            <w:r>
              <w:t>04:52:53 - 04:52:54</w:t>
            </w:r>
          </w:p>
        </w:tc>
        <w:tc>
          <w:tcPr>
            <w:tcW w:type="dxa" w:w="4320"/>
          </w:tcPr>
          <w:p>
            <w:r>
              <w:t>哔哩哔哩@不是卖鱼强</w:t>
            </w:r>
          </w:p>
        </w:tc>
      </w:tr>
      <w:tr>
        <w:tc>
          <w:tcPr>
            <w:tcW w:type="dxa" w:w="4320"/>
          </w:tcPr>
          <w:p>
            <w:r>
              <w:t>04:52:54 - 04:52:54</w:t>
            </w:r>
          </w:p>
        </w:tc>
        <w:tc>
          <w:tcPr>
            <w:tcW w:type="dxa" w:w="4320"/>
          </w:tcPr>
          <w:p>
            <w:r>
              <w:t>哔哩哔哩@不是卖鱼强</w:t>
            </w:r>
          </w:p>
        </w:tc>
      </w:tr>
      <w:tr>
        <w:tc>
          <w:tcPr>
            <w:tcW w:type="dxa" w:w="4320"/>
          </w:tcPr>
          <w:p>
            <w:r>
              <w:t>04:52:54 - 04:52:55</w:t>
            </w:r>
          </w:p>
        </w:tc>
        <w:tc>
          <w:tcPr>
            <w:tcW w:type="dxa" w:w="4320"/>
          </w:tcPr>
          <w:p>
            <w:r>
              <w:t>哔哩哔哩@不是卖鱼强</w:t>
            </w:r>
          </w:p>
        </w:tc>
      </w:tr>
      <w:tr>
        <w:tc>
          <w:tcPr>
            <w:tcW w:type="dxa" w:w="4320"/>
          </w:tcPr>
          <w:p>
            <w:r>
              <w:t>04:52:55 - 04:52:55</w:t>
            </w:r>
          </w:p>
        </w:tc>
        <w:tc>
          <w:tcPr>
            <w:tcW w:type="dxa" w:w="4320"/>
          </w:tcPr>
          <w:p>
            <w:r>
              <w:t>哔哩哔哩@不是卖鱼强</w:t>
            </w:r>
          </w:p>
        </w:tc>
      </w:tr>
      <w:tr>
        <w:tc>
          <w:tcPr>
            <w:tcW w:type="dxa" w:w="4320"/>
          </w:tcPr>
          <w:p>
            <w:r>
              <w:t>04:52:55 - 04:52:56</w:t>
            </w:r>
          </w:p>
        </w:tc>
        <w:tc>
          <w:tcPr>
            <w:tcW w:type="dxa" w:w="4320"/>
          </w:tcPr>
          <w:p>
            <w:r>
              <w:t>哔哩哔哩@不是卖鱼垂</w:t>
            </w:r>
          </w:p>
        </w:tc>
      </w:tr>
      <w:tr>
        <w:tc>
          <w:tcPr>
            <w:tcW w:type="dxa" w:w="4320"/>
          </w:tcPr>
          <w:p>
            <w:r>
              <w:t>04:52:56 - 04:52:56</w:t>
            </w:r>
          </w:p>
        </w:tc>
        <w:tc>
          <w:tcPr>
            <w:tcW w:type="dxa" w:w="4320"/>
          </w:tcPr>
          <w:p>
            <w:r>
              <w:t>哩哔哩@不是强</w:t>
            </w:r>
          </w:p>
        </w:tc>
      </w:tr>
      <w:tr>
        <w:tc>
          <w:tcPr>
            <w:tcW w:type="dxa" w:w="4320"/>
          </w:tcPr>
          <w:p>
            <w:r>
              <w:t>04:52:58 - 04:52:59</w:t>
            </w:r>
          </w:p>
        </w:tc>
        <w:tc>
          <w:tcPr>
            <w:tcW w:type="dxa" w:w="4320"/>
          </w:tcPr>
          <w:p>
            <w:r>
              <w:t>你怎么直援给逡介.下室的暗门给拆下来了</w:t>
            </w:r>
          </w:p>
        </w:tc>
      </w:tr>
      <w:tr>
        <w:tc>
          <w:tcPr>
            <w:tcW w:type="dxa" w:w="4320"/>
          </w:tcPr>
          <w:p>
            <w:r>
              <w:t>04:52:59 - 04:53:00</w:t>
            </w:r>
          </w:p>
        </w:tc>
        <w:tc>
          <w:tcPr>
            <w:tcW w:type="dxa" w:w="4320"/>
          </w:tcPr>
          <w:p>
            <w:r>
              <w:t>你怎么直援给逡介.下室的暗门给拆下来了</w:t>
            </w:r>
          </w:p>
        </w:tc>
      </w:tr>
      <w:tr>
        <w:tc>
          <w:tcPr>
            <w:tcW w:type="dxa" w:w="4320"/>
          </w:tcPr>
          <w:p>
            <w:r>
              <w:t>04:53:00 - 04:53:01</w:t>
            </w:r>
          </w:p>
        </w:tc>
        <w:tc>
          <w:tcPr>
            <w:tcW w:type="dxa" w:w="4320"/>
          </w:tcPr>
          <w:p>
            <w:r>
              <w:t>你怎么直撄给逡介,下室的暗门给拆下来了</w:t>
            </w:r>
          </w:p>
        </w:tc>
      </w:tr>
      <w:tr>
        <w:tc>
          <w:tcPr>
            <w:tcW w:type="dxa" w:w="4320"/>
          </w:tcPr>
          <w:p>
            <w:r>
              <w:t>04:53:01 - 04:53:04</w:t>
            </w:r>
          </w:p>
        </w:tc>
        <w:tc>
          <w:tcPr>
            <w:tcW w:type="dxa" w:w="4320"/>
          </w:tcPr>
          <w:p>
            <w:r>
              <w:t>我们不应该擤邓檠昙'找这个暗门的钥匙吗</w:t>
            </w:r>
          </w:p>
        </w:tc>
      </w:tr>
      <w:tr>
        <w:tc>
          <w:tcPr>
            <w:tcW w:type="dxa" w:w="4320"/>
          </w:tcPr>
          <w:p>
            <w:r>
              <w:t>04:53:08 - 04:53:08</w:t>
            </w:r>
          </w:p>
        </w:tc>
        <w:tc>
          <w:tcPr>
            <w:tcW w:type="dxa" w:w="4320"/>
          </w:tcPr>
          <w:p>
            <w:r>
              <w:t>那也农麻烦了</w:t>
            </w:r>
          </w:p>
        </w:tc>
      </w:tr>
      <w:tr>
        <w:tc>
          <w:tcPr>
            <w:tcW w:type="dxa" w:w="4320"/>
          </w:tcPr>
          <w:p>
            <w:r>
              <w:t>04:53:08 - 04:53:09</w:t>
            </w:r>
          </w:p>
        </w:tc>
        <w:tc>
          <w:tcPr>
            <w:tcW w:type="dxa" w:w="4320"/>
          </w:tcPr>
          <w:p>
            <w:r>
              <w:t>那也农麻烦了</w:t>
            </w:r>
          </w:p>
        </w:tc>
      </w:tr>
      <w:tr>
        <w:tc>
          <w:tcPr>
            <w:tcW w:type="dxa" w:w="4320"/>
          </w:tcPr>
          <w:p>
            <w:r>
              <w:t>04:53:09 - 04:53:09</w:t>
            </w:r>
          </w:p>
        </w:tc>
        <w:tc>
          <w:tcPr>
            <w:tcW w:type="dxa" w:w="4320"/>
          </w:tcPr>
          <w:p>
            <w:r>
              <w:t>这个暗门的钥匙迹不知道在诎么地方</w:t>
            </w:r>
          </w:p>
        </w:tc>
      </w:tr>
      <w:tr>
        <w:tc>
          <w:tcPr>
            <w:tcW w:type="dxa" w:w="4320"/>
          </w:tcPr>
          <w:p>
            <w:r>
              <w:t>04:53:09 - 04:53:10</w:t>
            </w:r>
          </w:p>
        </w:tc>
        <w:tc>
          <w:tcPr>
            <w:tcW w:type="dxa" w:w="4320"/>
          </w:tcPr>
          <w:p>
            <w:r>
              <w:t>这个暗门的钥匙逐不知道在诎么地方</w:t>
            </w:r>
          </w:p>
        </w:tc>
      </w:tr>
      <w:tr>
        <w:tc>
          <w:tcPr>
            <w:tcW w:type="dxa" w:w="4320"/>
          </w:tcPr>
          <w:p>
            <w:r>
              <w:t>04:53:10 - 04:53:11</w:t>
            </w:r>
          </w:p>
        </w:tc>
        <w:tc>
          <w:tcPr>
            <w:tcW w:type="dxa" w:w="4320"/>
          </w:tcPr>
          <w:p>
            <w:r>
              <w:t>这个暗门的钥匙逶不知道在础么地方</w:t>
            </w:r>
          </w:p>
        </w:tc>
      </w:tr>
      <w:tr>
        <w:tc>
          <w:tcPr>
            <w:tcW w:type="dxa" w:w="4320"/>
          </w:tcPr>
          <w:p>
            <w:r>
              <w:t>04:53:11 - 04:53:12</w:t>
            </w:r>
          </w:p>
        </w:tc>
        <w:tc>
          <w:tcPr>
            <w:tcW w:type="dxa" w:w="4320"/>
          </w:tcPr>
          <w:p>
            <w:r>
              <w:t>要找得戕到什么时候</w:t>
            </w:r>
          </w:p>
        </w:tc>
      </w:tr>
      <w:tr>
        <w:tc>
          <w:tcPr>
            <w:tcW w:type="dxa" w:w="4320"/>
          </w:tcPr>
          <w:p>
            <w:r>
              <w:t>04:53:12 - 04:53:13</w:t>
            </w:r>
          </w:p>
        </w:tc>
        <w:tc>
          <w:tcPr>
            <w:tcW w:type="dxa" w:w="4320"/>
          </w:tcPr>
          <w:p>
            <w:r>
              <w:t>要找得戕到俳么时候</w:t>
            </w:r>
          </w:p>
        </w:tc>
      </w:tr>
      <w:tr>
        <w:tc>
          <w:tcPr>
            <w:tcW w:type="dxa" w:w="4320"/>
          </w:tcPr>
          <w:p>
            <w:r>
              <w:t>04:53:13 - 04:53:14</w:t>
            </w:r>
          </w:p>
        </w:tc>
        <w:tc>
          <w:tcPr>
            <w:tcW w:type="dxa" w:w="4320"/>
          </w:tcPr>
          <w:p>
            <w:r>
              <w:t>直攘拆了算了</w:t>
            </w:r>
          </w:p>
        </w:tc>
      </w:tr>
      <w:tr>
        <w:tc>
          <w:tcPr>
            <w:tcW w:type="dxa" w:w="4320"/>
          </w:tcPr>
          <w:p>
            <w:r>
              <w:t>04:53:14 - 04:53:14</w:t>
            </w:r>
          </w:p>
        </w:tc>
        <w:tc>
          <w:tcPr>
            <w:tcW w:type="dxa" w:w="4320"/>
          </w:tcPr>
          <w:p>
            <w:r>
              <w:t>直攘拆了算了</w:t>
            </w:r>
          </w:p>
        </w:tc>
      </w:tr>
      <w:tr>
        <w:tc>
          <w:tcPr>
            <w:tcW w:type="dxa" w:w="4320"/>
          </w:tcPr>
          <w:p>
            <w:r>
              <w:t>04:53:14 - 04:53:15</w:t>
            </w:r>
          </w:p>
        </w:tc>
        <w:tc>
          <w:tcPr>
            <w:tcW w:type="dxa" w:w="4320"/>
          </w:tcPr>
          <w:p>
            <w:r>
              <w:t>找钥匙这不丫|4纯纯的浪费晌回吗</w:t>
            </w:r>
          </w:p>
        </w:tc>
      </w:tr>
      <w:tr>
        <w:tc>
          <w:tcPr>
            <w:tcW w:type="dxa" w:w="4320"/>
          </w:tcPr>
          <w:p>
            <w:r>
              <w:t>04:53:15 - 04:53:17</w:t>
            </w:r>
          </w:p>
        </w:tc>
        <w:tc>
          <w:tcPr>
            <w:tcW w:type="dxa" w:w="4320"/>
          </w:tcPr>
          <w:p>
            <w:r>
              <w:t>找钥匙这不是纯纯的浪费晌0吗凸 | &amp;</w:t>
            </w:r>
          </w:p>
        </w:tc>
      </w:tr>
      <w:tr>
        <w:tc>
          <w:tcPr>
            <w:tcW w:type="dxa" w:w="4320"/>
          </w:tcPr>
          <w:p>
            <w:r>
              <w:t>04:53:18 - 04:53:19</w:t>
            </w:r>
          </w:p>
        </w:tc>
        <w:tc>
          <w:tcPr>
            <w:tcW w:type="dxa" w:w="4320"/>
          </w:tcPr>
          <w:p>
            <w:r>
              <w:t>你这么大为气</w:t>
            </w:r>
          </w:p>
        </w:tc>
      </w:tr>
      <w:tr>
        <w:tc>
          <w:tcPr>
            <w:tcW w:type="dxa" w:w="4320"/>
          </w:tcPr>
          <w:p>
            <w:r>
              <w:t>04:53:19 - 04:53:19</w:t>
            </w:r>
          </w:p>
        </w:tc>
        <w:tc>
          <w:tcPr>
            <w:tcW w:type="dxa" w:w="4320"/>
          </w:tcPr>
          <w:p>
            <w:r>
              <w:t>你这么大为气</w:t>
            </w:r>
          </w:p>
        </w:tc>
      </w:tr>
      <w:tr>
        <w:tc>
          <w:tcPr>
            <w:tcW w:type="dxa" w:w="4320"/>
          </w:tcPr>
          <w:p>
            <w:r>
              <w:t>04:53:19 - 04:53:20</w:t>
            </w:r>
          </w:p>
        </w:tc>
        <w:tc>
          <w:tcPr>
            <w:tcW w:type="dxa" w:w="4320"/>
          </w:tcPr>
          <w:p>
            <w:r>
              <w:t>你这么大力气</w:t>
            </w:r>
          </w:p>
        </w:tc>
      </w:tr>
      <w:tr>
        <w:tc>
          <w:tcPr>
            <w:tcW w:type="dxa" w:w="4320"/>
          </w:tcPr>
          <w:p>
            <w:r>
              <w:t>04:53:20 - 04:53:20</w:t>
            </w:r>
          </w:p>
        </w:tc>
        <w:tc>
          <w:tcPr>
            <w:tcW w:type="dxa" w:w="4320"/>
          </w:tcPr>
          <w:p>
            <w:r>
              <w:t>怎么不见  你在我身上用啊</w:t>
            </w:r>
          </w:p>
        </w:tc>
      </w:tr>
      <w:tr>
        <w:tc>
          <w:tcPr>
            <w:tcW w:type="dxa" w:w="4320"/>
          </w:tcPr>
          <w:p>
            <w:r>
              <w:t>04:53:20 - 04:53:21</w:t>
            </w:r>
          </w:p>
        </w:tc>
        <w:tc>
          <w:tcPr>
            <w:tcW w:type="dxa" w:w="4320"/>
          </w:tcPr>
          <w:p>
            <w:r>
              <w:t>怎宏不见  你在我身上用啊</w:t>
            </w:r>
          </w:p>
        </w:tc>
      </w:tr>
      <w:tr>
        <w:tc>
          <w:tcPr>
            <w:tcW w:type="dxa" w:w="4320"/>
          </w:tcPr>
          <w:p>
            <w:r>
              <w:t>04:53:21 - 04:53:21</w:t>
            </w:r>
          </w:p>
        </w:tc>
        <w:tc>
          <w:tcPr>
            <w:tcW w:type="dxa" w:w="4320"/>
          </w:tcPr>
          <w:p>
            <w:r>
              <w:t>怎么不见  你在我身上用啊</w:t>
            </w:r>
          </w:p>
        </w:tc>
      </w:tr>
      <w:tr>
        <w:tc>
          <w:tcPr>
            <w:tcW w:type="dxa" w:w="4320"/>
          </w:tcPr>
          <w:p>
            <w:r>
              <w:t>04:53:21 - 04:53:22</w:t>
            </w:r>
          </w:p>
        </w:tc>
        <w:tc>
          <w:tcPr>
            <w:tcW w:type="dxa" w:w="4320"/>
          </w:tcPr>
          <w:p>
            <w:r>
              <w:t>虑爸.见  你在我身上用啊</w:t>
            </w:r>
          </w:p>
        </w:tc>
      </w:tr>
      <w:tr>
        <w:tc>
          <w:tcPr>
            <w:tcW w:type="dxa" w:w="4320"/>
          </w:tcPr>
          <w:p>
            <w:r>
              <w:t>04:53:22 - 04:53:22</w:t>
            </w:r>
          </w:p>
        </w:tc>
        <w:tc>
          <w:tcPr>
            <w:tcW w:type="dxa" w:w="4320"/>
          </w:tcPr>
          <w:p>
            <w:r>
              <w:t>息答窕见  你在我身上用啊</w:t>
            </w:r>
          </w:p>
        </w:tc>
      </w:tr>
      <w:tr>
        <w:tc>
          <w:tcPr>
            <w:tcW w:type="dxa" w:w="4320"/>
          </w:tcPr>
          <w:p>
            <w:r>
              <w:t>04:53:24 - 04:53:24</w:t>
            </w:r>
          </w:p>
        </w:tc>
        <w:tc>
          <w:tcPr>
            <w:tcW w:type="dxa" w:w="4320"/>
          </w:tcPr>
          <w:p>
            <w:r>
              <w:t>个合格的习之人</w:t>
            </w:r>
          </w:p>
        </w:tc>
      </w:tr>
      <w:tr>
        <w:tc>
          <w:tcPr>
            <w:tcW w:type="dxa" w:w="4320"/>
          </w:tcPr>
          <w:p>
            <w:r>
              <w:t>04:53:24 - 04:53:25</w:t>
            </w:r>
          </w:p>
        </w:tc>
        <w:tc>
          <w:tcPr>
            <w:tcW w:type="dxa" w:w="4320"/>
          </w:tcPr>
          <w:p>
            <w:r>
              <w:t>合格的回武之人</w:t>
            </w:r>
          </w:p>
        </w:tc>
      </w:tr>
      <w:tr>
        <w:tc>
          <w:tcPr>
            <w:tcW w:type="dxa" w:w="4320"/>
          </w:tcPr>
          <w:p>
            <w:r>
              <w:t>04:53:25 - 04:53:25</w:t>
            </w:r>
          </w:p>
        </w:tc>
        <w:tc>
          <w:tcPr>
            <w:tcW w:type="dxa" w:w="4320"/>
          </w:tcPr>
          <w:p>
            <w:r>
              <w:t>'合格舸匀武之人</w:t>
            </w:r>
          </w:p>
        </w:tc>
      </w:tr>
      <w:tr>
        <w:tc>
          <w:tcPr>
            <w:tcW w:type="dxa" w:w="4320"/>
          </w:tcPr>
          <w:p>
            <w:r>
              <w:t>04:53:25 - 04:53:26</w:t>
            </w:r>
          </w:p>
        </w:tc>
        <w:tc>
          <w:tcPr>
            <w:tcW w:type="dxa" w:w="4320"/>
          </w:tcPr>
          <w:p>
            <w:r>
              <w:t>个合格^匀武之人凸 |</w:t>
            </w:r>
          </w:p>
        </w:tc>
      </w:tr>
      <w:tr>
        <w:tc>
          <w:tcPr>
            <w:tcW w:type="dxa" w:w="4320"/>
          </w:tcPr>
          <w:p>
            <w:r>
              <w:t>04:53:26 - 04:53:26</w:t>
            </w:r>
          </w:p>
        </w:tc>
        <w:tc>
          <w:tcPr>
            <w:tcW w:type="dxa" w:w="4320"/>
          </w:tcPr>
          <w:p>
            <w:r>
              <w:t>应该要懂得如何控制自己的力量县是匕 4</w:t>
            </w:r>
          </w:p>
        </w:tc>
      </w:tr>
      <w:tr>
        <w:tc>
          <w:tcPr>
            <w:tcW w:type="dxa" w:w="4320"/>
          </w:tcPr>
          <w:p>
            <w:r>
              <w:t>04:53:26 - 04:53:27</w:t>
            </w:r>
          </w:p>
        </w:tc>
        <w:tc>
          <w:tcPr>
            <w:tcW w:type="dxa" w:w="4320"/>
          </w:tcPr>
          <w:p>
            <w:r>
              <w:t>应该要懂得如何窿制自己的力量才是鬣 | 曰</w:t>
            </w:r>
          </w:p>
        </w:tc>
      </w:tr>
      <w:tr>
        <w:tc>
          <w:tcPr>
            <w:tcW w:type="dxa" w:w="4320"/>
          </w:tcPr>
          <w:p>
            <w:r>
              <w:t>04:53:27 - 04:53:27</w:t>
            </w:r>
          </w:p>
        </w:tc>
        <w:tc>
          <w:tcPr>
            <w:tcW w:type="dxa" w:w="4320"/>
          </w:tcPr>
          <w:p>
            <w:r>
              <w:t>应该要懂得如何控制自己的为量才是匕4</w:t>
            </w:r>
          </w:p>
        </w:tc>
      </w:tr>
      <w:tr>
        <w:tc>
          <w:tcPr>
            <w:tcW w:type="dxa" w:w="4320"/>
          </w:tcPr>
          <w:p>
            <w:r>
              <w:t>04:53:27 - 04:53:28</w:t>
            </w:r>
          </w:p>
        </w:tc>
        <w:tc>
          <w:tcPr>
            <w:tcW w:type="dxa" w:w="4320"/>
          </w:tcPr>
          <w:p>
            <w:r>
              <w:t>该要懂得如何控制自己的为量才是匕4</w:t>
            </w:r>
          </w:p>
        </w:tc>
      </w:tr>
      <w:tr>
        <w:tc>
          <w:tcPr>
            <w:tcW w:type="dxa" w:w="4320"/>
          </w:tcPr>
          <w:p>
            <w:r>
              <w:t>04:53:28 - 04:53:28</w:t>
            </w:r>
          </w:p>
        </w:tc>
        <w:tc>
          <w:tcPr>
            <w:tcW w:type="dxa" w:w="4320"/>
          </w:tcPr>
          <w:p>
            <w:r>
              <w:t>应该要懂得婀何控制自己晌为量才是 |[</w:t>
            </w:r>
          </w:p>
        </w:tc>
      </w:tr>
      <w:tr>
        <w:tc>
          <w:tcPr>
            <w:tcW w:type="dxa" w:w="4320"/>
          </w:tcPr>
          <w:p>
            <w:r>
              <w:t>04:53:29 - 04:53:30</w:t>
            </w:r>
          </w:p>
        </w:tc>
        <w:tc>
          <w:tcPr>
            <w:tcW w:type="dxa" w:w="4320"/>
          </w:tcPr>
          <w:p>
            <w:r>
              <w:t>这个入口很窄</w:t>
            </w:r>
          </w:p>
        </w:tc>
      </w:tr>
      <w:tr>
        <w:tc>
          <w:tcPr>
            <w:tcW w:type="dxa" w:w="4320"/>
          </w:tcPr>
          <w:p>
            <w:r>
              <w:t>04:53:30 - 04:53:30</w:t>
            </w:r>
          </w:p>
        </w:tc>
        <w:tc>
          <w:tcPr>
            <w:tcW w:type="dxa" w:w="4320"/>
          </w:tcPr>
          <w:p>
            <w:r>
              <w:t>这个入口很窄</w:t>
            </w:r>
          </w:p>
        </w:tc>
      </w:tr>
      <w:tr>
        <w:tc>
          <w:tcPr>
            <w:tcW w:type="dxa" w:w="4320"/>
          </w:tcPr>
          <w:p>
            <w:r>
              <w:t>04:53:30 - 04:53:31</w:t>
            </w:r>
          </w:p>
        </w:tc>
        <w:tc>
          <w:tcPr>
            <w:tcW w:type="dxa" w:w="4320"/>
          </w:tcPr>
          <w:p>
            <w:r>
              <w:t>这个入曰很宥</w:t>
            </w:r>
          </w:p>
        </w:tc>
      </w:tr>
      <w:tr>
        <w:tc>
          <w:tcPr>
            <w:tcW w:type="dxa" w:w="4320"/>
          </w:tcPr>
          <w:p>
            <w:r>
              <w:t>04:53:31 - 04:53:31</w:t>
            </w:r>
          </w:p>
        </w:tc>
        <w:tc>
          <w:tcPr>
            <w:tcW w:type="dxa" w:w="4320"/>
          </w:tcPr>
          <w:p>
            <w:r>
              <w:t>应该只能一个人下去</w:t>
            </w:r>
          </w:p>
        </w:tc>
      </w:tr>
      <w:tr>
        <w:tc>
          <w:tcPr>
            <w:tcW w:type="dxa" w:w="4320"/>
          </w:tcPr>
          <w:p>
            <w:r>
              <w:t>04:53:31 - 04:53:32</w:t>
            </w:r>
          </w:p>
        </w:tc>
        <w:tc>
          <w:tcPr>
            <w:tcW w:type="dxa" w:w="4320"/>
          </w:tcPr>
          <w:p>
            <w:r>
              <w:t>应该只能一个人下去</w:t>
            </w:r>
          </w:p>
        </w:tc>
      </w:tr>
      <w:tr>
        <w:tc>
          <w:tcPr>
            <w:tcW w:type="dxa" w:w="4320"/>
          </w:tcPr>
          <w:p>
            <w:r>
              <w:t>04:53:32 - 04:53:32</w:t>
            </w:r>
          </w:p>
        </w:tc>
        <w:tc>
          <w:tcPr>
            <w:tcW w:type="dxa" w:w="4320"/>
          </w:tcPr>
          <w:p>
            <w:r>
              <w:t>该只能一个人下去</w:t>
            </w:r>
          </w:p>
        </w:tc>
      </w:tr>
      <w:tr>
        <w:tc>
          <w:tcPr>
            <w:tcW w:type="dxa" w:w="4320"/>
          </w:tcPr>
          <w:p>
            <w:r>
              <w:t>04:53:32 - 04:53:33</w:t>
            </w:r>
          </w:p>
        </w:tc>
        <w:tc>
          <w:tcPr>
            <w:tcW w:type="dxa" w:w="4320"/>
          </w:tcPr>
          <w:p>
            <w:r>
              <w:t>座该只能一个人下去</w:t>
            </w:r>
          </w:p>
        </w:tc>
      </w:tr>
      <w:tr>
        <w:tc>
          <w:tcPr>
            <w:tcW w:type="dxa" w:w="4320"/>
          </w:tcPr>
          <w:p>
            <w:r>
              <w:t>04:53:33 - 04:53:33</w:t>
            </w:r>
          </w:p>
        </w:tc>
        <w:tc>
          <w:tcPr>
            <w:tcW w:type="dxa" w:w="4320"/>
          </w:tcPr>
          <w:p>
            <w:r>
              <w:t>窳且也不知道有多深</w:t>
            </w:r>
          </w:p>
        </w:tc>
      </w:tr>
      <w:tr>
        <w:tc>
          <w:tcPr>
            <w:tcW w:type="dxa" w:w="4320"/>
          </w:tcPr>
          <w:p>
            <w:r>
              <w:t>04:53:33 - 04:53:34</w:t>
            </w:r>
          </w:p>
        </w:tc>
        <w:tc>
          <w:tcPr>
            <w:tcW w:type="dxa" w:w="4320"/>
          </w:tcPr>
          <w:p>
            <w:r>
              <w:t>屙且飑氽知道有多深</w:t>
            </w:r>
          </w:p>
        </w:tc>
      </w:tr>
      <w:tr>
        <w:tc>
          <w:tcPr>
            <w:tcW w:type="dxa" w:w="4320"/>
          </w:tcPr>
          <w:p>
            <w:r>
              <w:t>04:53:34 - 04:53:34</w:t>
            </w:r>
          </w:p>
        </w:tc>
        <w:tc>
          <w:tcPr>
            <w:tcW w:type="dxa" w:w="4320"/>
          </w:tcPr>
          <w:p>
            <w:r>
              <w:t>齑且幽-知道有多深</w:t>
            </w:r>
          </w:p>
        </w:tc>
      </w:tr>
      <w:tr>
        <w:tc>
          <w:tcPr>
            <w:tcW w:type="dxa" w:w="4320"/>
          </w:tcPr>
          <w:p>
            <w:r>
              <w:t>04:53:34 - 04:53:35</w:t>
            </w:r>
          </w:p>
        </w:tc>
        <w:tc>
          <w:tcPr>
            <w:tcW w:type="dxa" w:w="4320"/>
          </w:tcPr>
          <w:p>
            <w:r>
              <w:t>觋窒恁么办</w:t>
            </w:r>
          </w:p>
        </w:tc>
      </w:tr>
      <w:tr>
        <w:tc>
          <w:tcPr>
            <w:tcW w:type="dxa" w:w="4320"/>
          </w:tcPr>
          <w:p>
            <w:r>
              <w:t>04:53:36 - 04:53:37</w:t>
            </w:r>
          </w:p>
        </w:tc>
        <w:tc>
          <w:tcPr>
            <w:tcW w:type="dxa" w:w="4320"/>
          </w:tcPr>
          <w:p>
            <w:r>
              <w:t>我个人下去就.</w:t>
            </w:r>
          </w:p>
        </w:tc>
      </w:tr>
      <w:tr>
        <w:tc>
          <w:tcPr>
            <w:tcW w:type="dxa" w:w="4320"/>
          </w:tcPr>
          <w:p>
            <w:r>
              <w:t>04:53:37 - 04:53:37</w:t>
            </w:r>
          </w:p>
        </w:tc>
        <w:tc>
          <w:tcPr>
            <w:tcW w:type="dxa" w:w="4320"/>
          </w:tcPr>
          <w:p>
            <w:r>
              <w:t>我个人下去就好</w:t>
            </w:r>
          </w:p>
        </w:tc>
      </w:tr>
      <w:tr>
        <w:tc>
          <w:tcPr>
            <w:tcW w:type="dxa" w:w="4320"/>
          </w:tcPr>
          <w:p>
            <w:r>
              <w:t>04:53:37 - 04:53:38</w:t>
            </w:r>
          </w:p>
        </w:tc>
        <w:tc>
          <w:tcPr>
            <w:tcW w:type="dxa" w:w="4320"/>
          </w:tcPr>
          <w:p>
            <w:r>
              <w:t>我个人下去就好</w:t>
            </w:r>
          </w:p>
        </w:tc>
      </w:tr>
      <w:tr>
        <w:tc>
          <w:tcPr>
            <w:tcW w:type="dxa" w:w="4320"/>
          </w:tcPr>
          <w:p>
            <w:r>
              <w:t>04:53:38 - 04:53:38</w:t>
            </w:r>
          </w:p>
        </w:tc>
        <w:tc>
          <w:tcPr>
            <w:tcW w:type="dxa" w:w="4320"/>
          </w:tcPr>
          <w:p>
            <w:r>
              <w:t>下面也不知道什情况</w:t>
            </w:r>
          </w:p>
        </w:tc>
      </w:tr>
      <w:tr>
        <w:tc>
          <w:tcPr>
            <w:tcW w:type="dxa" w:w="4320"/>
          </w:tcPr>
          <w:p>
            <w:r>
              <w:t>04:53:38 - 04:53:39</w:t>
            </w:r>
          </w:p>
        </w:tc>
        <w:tc>
          <w:tcPr>
            <w:tcW w:type="dxa" w:w="4320"/>
          </w:tcPr>
          <w:p>
            <w:r>
              <w:t>下面也不知道俳么情况</w:t>
            </w:r>
          </w:p>
        </w:tc>
      </w:tr>
      <w:tr>
        <w:tc>
          <w:tcPr>
            <w:tcW w:type="dxa" w:w="4320"/>
          </w:tcPr>
          <w:p>
            <w:r>
              <w:t>04:53:39 - 04:53:39</w:t>
            </w:r>
          </w:p>
        </w:tc>
        <w:tc>
          <w:tcPr>
            <w:tcW w:type="dxa" w:w="4320"/>
          </w:tcPr>
          <w:p>
            <w:r>
              <w:t>你冒然下去忝安全</w:t>
            </w:r>
          </w:p>
        </w:tc>
      </w:tr>
      <w:tr>
        <w:tc>
          <w:tcPr>
            <w:tcW w:type="dxa" w:w="4320"/>
          </w:tcPr>
          <w:p>
            <w:r>
              <w:t>04:53:39 - 04:53:40</w:t>
            </w:r>
          </w:p>
        </w:tc>
        <w:tc>
          <w:tcPr>
            <w:tcW w:type="dxa" w:w="4320"/>
          </w:tcPr>
          <w:p>
            <w:r>
              <w:t>你冒然下考乔安全</w:t>
            </w:r>
          </w:p>
        </w:tc>
      </w:tr>
      <w:tr>
        <w:tc>
          <w:tcPr>
            <w:tcW w:type="dxa" w:w="4320"/>
          </w:tcPr>
          <w:p>
            <w:r>
              <w:t>04:53:40 - 04:53:40</w:t>
            </w:r>
          </w:p>
        </w:tc>
        <w:tc>
          <w:tcPr>
            <w:tcW w:type="dxa" w:w="4320"/>
          </w:tcPr>
          <w:p>
            <w:r>
              <w:t>你冒然下罢不安全</w:t>
            </w:r>
          </w:p>
        </w:tc>
      </w:tr>
      <w:tr>
        <w:tc>
          <w:tcPr>
            <w:tcW w:type="dxa" w:w="4320"/>
          </w:tcPr>
          <w:p>
            <w:r>
              <w:t>04:53:40 - 04:53:41</w:t>
            </w:r>
          </w:p>
        </w:tc>
        <w:tc>
          <w:tcPr>
            <w:tcW w:type="dxa" w:w="4320"/>
          </w:tcPr>
          <w:p>
            <w:r>
              <w:t>你就在上面等我就行</w:t>
            </w:r>
          </w:p>
        </w:tc>
      </w:tr>
      <w:tr>
        <w:tc>
          <w:tcPr>
            <w:tcW w:type="dxa" w:w="4320"/>
          </w:tcPr>
          <w:p>
            <w:r>
              <w:t>04:53:41 - 04:53:41</w:t>
            </w:r>
          </w:p>
        </w:tc>
        <w:tc>
          <w:tcPr>
            <w:tcW w:type="dxa" w:w="4320"/>
          </w:tcPr>
          <w:p>
            <w:r>
              <w:t>你就在|面等我就行匕||</w:t>
            </w:r>
          </w:p>
        </w:tc>
      </w:tr>
      <w:tr>
        <w:tc>
          <w:tcPr>
            <w:tcW w:type="dxa" w:w="4320"/>
          </w:tcPr>
          <w:p>
            <w:r>
              <w:t>04:53:41 - 04:53:42</w:t>
            </w:r>
          </w:p>
        </w:tc>
        <w:tc>
          <w:tcPr>
            <w:tcW w:type="dxa" w:w="4320"/>
          </w:tcPr>
          <w:p>
            <w:r>
              <w:t>你就在|面等我就行 匕 |</w:t>
            </w:r>
          </w:p>
        </w:tc>
      </w:tr>
      <w:tr>
        <w:tc>
          <w:tcPr>
            <w:tcW w:type="dxa" w:w="4320"/>
          </w:tcPr>
          <w:p>
            <w:r>
              <w:t>04:53:42 - 04:53:42</w:t>
            </w:r>
          </w:p>
        </w:tc>
        <w:tc>
          <w:tcPr>
            <w:tcW w:type="dxa" w:w="4320"/>
          </w:tcPr>
          <w:p>
            <w:r>
              <w:t>`太久</w:t>
            </w:r>
          </w:p>
        </w:tc>
      </w:tr>
      <w:tr>
        <w:tc>
          <w:tcPr>
            <w:tcW w:type="dxa" w:w="4320"/>
          </w:tcPr>
          <w:p>
            <w:r>
              <w:t>04:53:42 - 04:53:43</w:t>
            </w:r>
          </w:p>
        </w:tc>
        <w:tc>
          <w:tcPr>
            <w:tcW w:type="dxa" w:w="4320"/>
          </w:tcPr>
          <w:p>
            <w:r>
              <w:t>`太久了[』</w:t>
            </w:r>
          </w:p>
        </w:tc>
      </w:tr>
      <w:tr>
        <w:tc>
          <w:tcPr>
            <w:tcW w:type="dxa" w:w="4320"/>
          </w:tcPr>
          <w:p>
            <w:r>
              <w:t>04:53:43 - 04:53:43</w:t>
            </w:r>
          </w:p>
        </w:tc>
        <w:tc>
          <w:tcPr>
            <w:tcW w:type="dxa" w:w="4320"/>
          </w:tcPr>
          <w:p>
            <w:r>
              <w:t>处璁寇下面的情况匕日</w:t>
            </w:r>
          </w:p>
        </w:tc>
      </w:tr>
      <w:tr>
        <w:tc>
          <w:tcPr>
            <w:tcW w:type="dxa" w:w="4320"/>
          </w:tcPr>
          <w:p>
            <w:r>
              <w:t>04:53:43 - 04:53:44</w:t>
            </w:r>
          </w:p>
        </w:tc>
        <w:tc>
          <w:tcPr>
            <w:tcW w:type="dxa" w:w="4320"/>
          </w:tcPr>
          <w:p>
            <w:r>
              <w:t>处璁完下面的情痧匕4</w:t>
            </w:r>
          </w:p>
        </w:tc>
      </w:tr>
      <w:tr>
        <w:tc>
          <w:tcPr>
            <w:tcW w:type="dxa" w:w="4320"/>
          </w:tcPr>
          <w:p>
            <w:r>
              <w:t>04:53:44 - 04:53:44</w:t>
            </w:r>
          </w:p>
        </w:tc>
        <w:tc>
          <w:tcPr>
            <w:tcW w:type="dxa" w:w="4320"/>
          </w:tcPr>
          <w:p>
            <w:r>
              <w:t>霰立马就上来亡 |</w:t>
            </w:r>
          </w:p>
        </w:tc>
      </w:tr>
      <w:tr>
        <w:tc>
          <w:tcPr>
            <w:tcW w:type="dxa" w:w="4320"/>
          </w:tcPr>
          <w:p>
            <w:r>
              <w:t>04:53:44 - 04:53:45</w:t>
            </w:r>
          </w:p>
        </w:tc>
        <w:tc>
          <w:tcPr>
            <w:tcW w:type="dxa" w:w="4320"/>
          </w:tcPr>
          <w:p>
            <w:r>
              <w:t>戢立马就上爽5 |</w:t>
            </w:r>
          </w:p>
        </w:tc>
      </w:tr>
      <w:tr>
        <w:tc>
          <w:tcPr>
            <w:tcW w:type="dxa" w:w="4320"/>
          </w:tcPr>
          <w:p>
            <w:r>
              <w:t>04:54:22 - 04:54:23</w:t>
            </w:r>
          </w:p>
        </w:tc>
        <w:tc>
          <w:tcPr>
            <w:tcW w:type="dxa" w:w="4320"/>
          </w:tcPr>
          <w:p>
            <w:r>
              <w:t>哔哩哔哩@不是卖鱼强</w:t>
            </w:r>
          </w:p>
        </w:tc>
      </w:tr>
      <w:tr>
        <w:tc>
          <w:tcPr>
            <w:tcW w:type="dxa" w:w="4320"/>
          </w:tcPr>
          <w:p>
            <w:r>
              <w:t>04:54:23 - 04:54:23</w:t>
            </w:r>
          </w:p>
        </w:tc>
        <w:tc>
          <w:tcPr>
            <w:tcW w:type="dxa" w:w="4320"/>
          </w:tcPr>
          <w:p>
            <w:r>
              <w:t>哔哩哔哩@不是卖鱼殛</w:t>
            </w:r>
          </w:p>
        </w:tc>
      </w:tr>
      <w:tr>
        <w:tc>
          <w:tcPr>
            <w:tcW w:type="dxa" w:w="4320"/>
          </w:tcPr>
          <w:p>
            <w:r>
              <w:t>04:54:23 - 04:54:24</w:t>
            </w:r>
          </w:p>
        </w:tc>
        <w:tc>
          <w:tcPr>
            <w:tcW w:type="dxa" w:w="4320"/>
          </w:tcPr>
          <w:p>
            <w:r>
              <w:t>哔哩哔哩@不是卖</w:t>
            </w:r>
          </w:p>
        </w:tc>
      </w:tr>
      <w:tr>
        <w:tc>
          <w:tcPr>
            <w:tcW w:type="dxa" w:w="4320"/>
          </w:tcPr>
          <w:p>
            <w:r>
              <w:t>04:54:24 - 04:54:24</w:t>
            </w:r>
          </w:p>
        </w:tc>
        <w:tc>
          <w:tcPr>
            <w:tcW w:type="dxa" w:w="4320"/>
          </w:tcPr>
          <w:p>
            <w:r>
              <w:t>哔哩哔哩@不是卖鱼</w:t>
            </w:r>
          </w:p>
        </w:tc>
      </w:tr>
      <w:tr>
        <w:tc>
          <w:tcPr>
            <w:tcW w:type="dxa" w:w="4320"/>
          </w:tcPr>
          <w:p>
            <w:r>
              <w:t>04:54:24 - 04:54:25</w:t>
            </w:r>
          </w:p>
        </w:tc>
        <w:tc>
          <w:tcPr>
            <w:tcW w:type="dxa" w:w="4320"/>
          </w:tcPr>
          <w:p>
            <w:r>
              <w:t>哔哩哔哩@不是卖鱼</w:t>
            </w:r>
          </w:p>
        </w:tc>
      </w:tr>
      <w:tr>
        <w:tc>
          <w:tcPr>
            <w:tcW w:type="dxa" w:w="4320"/>
          </w:tcPr>
          <w:p>
            <w:r>
              <w:t>04:54:25 - 04:54:25</w:t>
            </w:r>
          </w:p>
        </w:tc>
        <w:tc>
          <w:tcPr>
            <w:tcW w:type="dxa" w:w="4320"/>
          </w:tcPr>
          <w:p>
            <w:r>
              <w:t>哔哩哔哩@不是卖</w:t>
            </w:r>
          </w:p>
        </w:tc>
      </w:tr>
      <w:tr>
        <w:tc>
          <w:tcPr>
            <w:tcW w:type="dxa" w:w="4320"/>
          </w:tcPr>
          <w:p>
            <w:r>
              <w:t>04:54:25 - 04:54:26</w:t>
            </w:r>
          </w:p>
        </w:tc>
        <w:tc>
          <w:tcPr>
            <w:tcW w:type="dxa" w:w="4320"/>
          </w:tcPr>
          <w:p>
            <w:r>
              <w:t>哔哩哔哩@不是卖</w:t>
            </w:r>
          </w:p>
        </w:tc>
      </w:tr>
      <w:tr>
        <w:tc>
          <w:tcPr>
            <w:tcW w:type="dxa" w:w="4320"/>
          </w:tcPr>
          <w:p>
            <w:r>
              <w:t>04:54:26 - 04:54:26</w:t>
            </w:r>
          </w:p>
        </w:tc>
        <w:tc>
          <w:tcPr>
            <w:tcW w:type="dxa" w:w="4320"/>
          </w:tcPr>
          <w:p>
            <w:r>
              <w:t>:哩哔哩@不是卖</w:t>
            </w:r>
          </w:p>
        </w:tc>
      </w:tr>
      <w:tr>
        <w:tc>
          <w:tcPr>
            <w:tcW w:type="dxa" w:w="4320"/>
          </w:tcPr>
          <w:p>
            <w:r>
              <w:t>04:54:26 - 04:54:27</w:t>
            </w:r>
          </w:p>
        </w:tc>
        <w:tc>
          <w:tcPr>
            <w:tcW w:type="dxa" w:w="4320"/>
          </w:tcPr>
          <w:p>
            <w:r>
              <w:t>哩哔哩@不是卖鱼</w:t>
            </w:r>
          </w:p>
        </w:tc>
      </w:tr>
      <w:tr>
        <w:tc>
          <w:tcPr>
            <w:tcW w:type="dxa" w:w="4320"/>
          </w:tcPr>
          <w:p>
            <w:r>
              <w:t>04:54:27 - 04:54:27</w:t>
            </w:r>
          </w:p>
        </w:tc>
        <w:tc>
          <w:tcPr>
            <w:tcW w:type="dxa" w:w="4320"/>
          </w:tcPr>
          <w:p>
            <w:r>
              <w:t>哩哔哩@不是卖</w:t>
            </w:r>
          </w:p>
        </w:tc>
      </w:tr>
      <w:tr>
        <w:tc>
          <w:tcPr>
            <w:tcW w:type="dxa" w:w="4320"/>
          </w:tcPr>
          <w:p>
            <w:r>
              <w:t>04:54:27 - 04:54:28</w:t>
            </w:r>
          </w:p>
        </w:tc>
        <w:tc>
          <w:tcPr>
            <w:tcW w:type="dxa" w:w="4320"/>
          </w:tcPr>
          <w:p>
            <w:r>
              <w:t>哔哩@不是卖</w:t>
            </w:r>
          </w:p>
        </w:tc>
      </w:tr>
      <w:tr>
        <w:tc>
          <w:tcPr>
            <w:tcW w:type="dxa" w:w="4320"/>
          </w:tcPr>
          <w:p>
            <w:r>
              <w:t>04:54:28 - 04:54:28</w:t>
            </w:r>
          </w:p>
        </w:tc>
        <w:tc>
          <w:tcPr>
            <w:tcW w:type="dxa" w:w="4320"/>
          </w:tcPr>
          <w:p>
            <w:r>
              <w:t>半哩@不是</w:t>
            </w:r>
          </w:p>
        </w:tc>
      </w:tr>
      <w:tr>
        <w:tc>
          <w:tcPr>
            <w:tcW w:type="dxa" w:w="4320"/>
          </w:tcPr>
          <w:p>
            <w:r>
              <w:t>04:54:28 - 04:54:29</w:t>
            </w:r>
          </w:p>
        </w:tc>
        <w:tc>
          <w:tcPr>
            <w:tcW w:type="dxa" w:w="4320"/>
          </w:tcPr>
          <w:p>
            <w:r>
              <w:t>哩@不是卖</w:t>
            </w:r>
          </w:p>
        </w:tc>
      </w:tr>
      <w:tr>
        <w:tc>
          <w:tcPr>
            <w:tcW w:type="dxa" w:w="4320"/>
          </w:tcPr>
          <w:p>
            <w:r>
              <w:t>04:54:29 - 04:54:29</w:t>
            </w:r>
          </w:p>
        </w:tc>
        <w:tc>
          <w:tcPr>
            <w:tcW w:type="dxa" w:w="4320"/>
          </w:tcPr>
          <w:p>
            <w:r>
              <w:t>里@不是三</w:t>
            </w:r>
          </w:p>
        </w:tc>
      </w:tr>
      <w:tr>
        <w:tc>
          <w:tcPr>
            <w:tcW w:type="dxa" w:w="4320"/>
          </w:tcPr>
          <w:p>
            <w:r>
              <w:t>04:54:29 - 04:54:30</w:t>
            </w:r>
          </w:p>
        </w:tc>
        <w:tc>
          <w:tcPr>
            <w:tcW w:type="dxa" w:w="4320"/>
          </w:tcPr>
          <w:p>
            <w:r>
              <w:t>@不是</w:t>
            </w:r>
          </w:p>
        </w:tc>
      </w:tr>
      <w:tr>
        <w:tc>
          <w:tcPr>
            <w:tcW w:type="dxa" w:w="4320"/>
          </w:tcPr>
          <w:p>
            <w:r>
              <w:t>04:54:32 - 04:54:32</w:t>
            </w:r>
          </w:p>
        </w:tc>
        <w:tc>
          <w:tcPr>
            <w:tcW w:type="dxa" w:w="4320"/>
          </w:tcPr>
          <w:p>
            <w:r>
              <w:t>娌哔哩@不是卖鱼强</w:t>
            </w:r>
          </w:p>
        </w:tc>
      </w:tr>
      <w:tr>
        <w:tc>
          <w:tcPr>
            <w:tcW w:type="dxa" w:w="4320"/>
          </w:tcPr>
          <w:p>
            <w:r>
              <w:t>04:54:33 - 04:54:35</w:t>
            </w:r>
          </w:p>
        </w:tc>
        <w:tc>
          <w:tcPr>
            <w:tcW w:type="dxa" w:w="4320"/>
          </w:tcPr>
          <w:p>
            <w:r>
              <w:t>张窳你到下画丞吗</w:t>
            </w:r>
          </w:p>
        </w:tc>
      </w:tr>
      <w:tr>
        <w:tc>
          <w:tcPr>
            <w:tcW w:type="dxa" w:w="4320"/>
          </w:tcPr>
          <w:p>
            <w:r>
              <w:t>04:54:35 - 04:54:37</w:t>
            </w:r>
          </w:p>
        </w:tc>
        <w:tc>
          <w:tcPr>
            <w:tcW w:type="dxa" w:w="4320"/>
          </w:tcPr>
          <w:p>
            <w:r>
              <w:t>*画怎樾</w:t>
            </w:r>
          </w:p>
        </w:tc>
      </w:tr>
      <w:tr>
        <w:tc>
          <w:tcPr>
            <w:tcW w:type="dxa" w:w="4320"/>
          </w:tcPr>
          <w:p>
            <w:r>
              <w:t>04:54:37 - 04:54:38</w:t>
            </w:r>
          </w:p>
        </w:tc>
        <w:tc>
          <w:tcPr>
            <w:tcW w:type="dxa" w:w="4320"/>
          </w:tcPr>
          <w:p>
            <w:r>
              <w:t>震我也下苤#?</w:t>
            </w:r>
          </w:p>
        </w:tc>
      </w:tr>
      <w:tr>
        <w:tc>
          <w:tcPr>
            <w:tcW w:type="dxa" w:w="4320"/>
          </w:tcPr>
          <w:p>
            <w:r>
              <w:t>04:54:41 - 04:54:42</w:t>
            </w:r>
          </w:p>
        </w:tc>
        <w:tc>
          <w:tcPr>
            <w:tcW w:type="dxa" w:w="4320"/>
          </w:tcPr>
          <w:p>
            <w:r>
              <w:t>我已经到下面了</w:t>
            </w:r>
          </w:p>
        </w:tc>
      </w:tr>
      <w:tr>
        <w:tc>
          <w:tcPr>
            <w:tcW w:type="dxa" w:w="4320"/>
          </w:tcPr>
          <w:p>
            <w:r>
              <w:t>04:54:42 - 04:54:42</w:t>
            </w:r>
          </w:p>
        </w:tc>
        <w:tc>
          <w:tcPr>
            <w:tcW w:type="dxa" w:w="4320"/>
          </w:tcPr>
          <w:p>
            <w:r>
              <w:t>我已经到下面了</w:t>
            </w:r>
          </w:p>
        </w:tc>
      </w:tr>
      <w:tr>
        <w:tc>
          <w:tcPr>
            <w:tcW w:type="dxa" w:w="4320"/>
          </w:tcPr>
          <w:p>
            <w:r>
              <w:t>04:54:42 - 04:54:43</w:t>
            </w:r>
          </w:p>
        </w:tc>
        <w:tc>
          <w:tcPr>
            <w:tcW w:type="dxa" w:w="4320"/>
          </w:tcPr>
          <w:p>
            <w:r>
              <w:t>你不要乖栾。这下面很黑</w:t>
            </w:r>
          </w:p>
        </w:tc>
      </w:tr>
      <w:tr>
        <w:tc>
          <w:tcPr>
            <w:tcW w:type="dxa" w:w="4320"/>
          </w:tcPr>
          <w:p>
            <w:r>
              <w:t>04:54:43 - 04:54:43</w:t>
            </w:r>
          </w:p>
        </w:tc>
        <w:tc>
          <w:tcPr>
            <w:tcW w:type="dxa" w:w="4320"/>
          </w:tcPr>
          <w:p>
            <w:r>
              <w:t>你不要乖狭。这下面很黑</w:t>
            </w:r>
          </w:p>
        </w:tc>
      </w:tr>
      <w:tr>
        <w:tc>
          <w:tcPr>
            <w:tcW w:type="dxa" w:w="4320"/>
          </w:tcPr>
          <w:p>
            <w:r>
              <w:t>04:54:43 - 04:54:44</w:t>
            </w:r>
          </w:p>
        </w:tc>
        <w:tc>
          <w:tcPr>
            <w:tcW w:type="dxa" w:w="4320"/>
          </w:tcPr>
          <w:p>
            <w:r>
              <w:t>榔不要-狭,这下面很黑</w:t>
            </w:r>
          </w:p>
        </w:tc>
      </w:tr>
      <w:tr>
        <w:tc>
          <w:tcPr>
            <w:tcW w:type="dxa" w:w="4320"/>
          </w:tcPr>
          <w:p>
            <w:r>
              <w:t>04:54:44 - 04:54:44</w:t>
            </w:r>
          </w:p>
        </w:tc>
        <w:tc>
          <w:tcPr>
            <w:tcW w:type="dxa" w:w="4320"/>
          </w:tcPr>
          <w:p>
            <w:r>
              <w:t>像不要疋来,这下面很黑</w:t>
            </w:r>
          </w:p>
        </w:tc>
      </w:tr>
      <w:tr>
        <w:tc>
          <w:tcPr>
            <w:tcW w:type="dxa" w:w="4320"/>
          </w:tcPr>
          <w:p>
            <w:r>
              <w:t>04:54:44 - 04:54:45</w:t>
            </w:r>
          </w:p>
        </w:tc>
        <w:tc>
          <w:tcPr>
            <w:tcW w:type="dxa" w:w="4320"/>
          </w:tcPr>
          <w:p>
            <w:r>
              <w:t>通道很窄,很深</w:t>
            </w:r>
          </w:p>
        </w:tc>
      </w:tr>
      <w:tr>
        <w:tc>
          <w:tcPr>
            <w:tcW w:type="dxa" w:w="4320"/>
          </w:tcPr>
          <w:p>
            <w:r>
              <w:t>04:54:45 - 04:54:45</w:t>
            </w:r>
          </w:p>
        </w:tc>
        <w:tc>
          <w:tcPr>
            <w:tcW w:type="dxa" w:w="4320"/>
          </w:tcPr>
          <w:p>
            <w:r>
              <w:t>且这介通道很窄,很深</w:t>
            </w:r>
          </w:p>
        </w:tc>
      </w:tr>
      <w:tr>
        <w:tc>
          <w:tcPr>
            <w:tcW w:type="dxa" w:w="4320"/>
          </w:tcPr>
          <w:p>
            <w:r>
              <w:t>04:54:45 - 04:54:46</w:t>
            </w:r>
          </w:p>
        </w:tc>
        <w:tc>
          <w:tcPr>
            <w:tcW w:type="dxa" w:w="4320"/>
          </w:tcPr>
          <w:p>
            <w:r>
              <w:t>这介通道很窄,很深</w:t>
            </w:r>
          </w:p>
        </w:tc>
      </w:tr>
      <w:tr>
        <w:tc>
          <w:tcPr>
            <w:tcW w:type="dxa" w:w="4320"/>
          </w:tcPr>
          <w:p>
            <w:r>
              <w:t>04:54:46 - 04:54:46</w:t>
            </w:r>
          </w:p>
        </w:tc>
        <w:tc>
          <w:tcPr>
            <w:tcW w:type="dxa" w:w="4320"/>
          </w:tcPr>
          <w:p>
            <w:r>
              <w:t>屙且这尔通道很窄,很深</w:t>
            </w:r>
          </w:p>
        </w:tc>
      </w:tr>
      <w:tr>
        <w:tc>
          <w:tcPr>
            <w:tcW w:type="dxa" w:w="4320"/>
          </w:tcPr>
          <w:p>
            <w:r>
              <w:t>04:54:46 - 04:54:47</w:t>
            </w:r>
          </w:p>
        </w:tc>
        <w:tc>
          <w:tcPr>
            <w:tcW w:type="dxa" w:w="4320"/>
          </w:tcPr>
          <w:p>
            <w:r>
              <w:t>而且这介通道很窄,很深</w:t>
            </w:r>
          </w:p>
        </w:tc>
      </w:tr>
      <w:tr>
        <w:tc>
          <w:tcPr>
            <w:tcW w:type="dxa" w:w="4320"/>
          </w:tcPr>
          <w:p>
            <w:r>
              <w:t>04:54:47 - 04:54:47</w:t>
            </w:r>
          </w:p>
        </w:tc>
        <w:tc>
          <w:tcPr>
            <w:tcW w:type="dxa" w:w="4320"/>
          </w:tcPr>
          <w:p>
            <w:r>
              <w:t>来太赛时间,而且有风险</w:t>
            </w:r>
          </w:p>
        </w:tc>
      </w:tr>
      <w:tr>
        <w:tc>
          <w:tcPr>
            <w:tcW w:type="dxa" w:w="4320"/>
          </w:tcPr>
          <w:p>
            <w:r>
              <w:t>04:54:47 - 04:54:48</w:t>
            </w:r>
          </w:p>
        </w:tc>
        <w:tc>
          <w:tcPr>
            <w:tcW w:type="dxa" w:w="4320"/>
          </w:tcPr>
          <w:p>
            <w:r>
              <w:t>来太赛时间,而且有风险</w:t>
            </w:r>
          </w:p>
        </w:tc>
      </w:tr>
      <w:tr>
        <w:tc>
          <w:tcPr>
            <w:tcW w:type="dxa" w:w="4320"/>
          </w:tcPr>
          <w:p>
            <w:r>
              <w:t>04:54:48 - 04:54:48</w:t>
            </w:r>
          </w:p>
        </w:tc>
        <w:tc>
          <w:tcPr>
            <w:tcW w:type="dxa" w:w="4320"/>
          </w:tcPr>
          <w:p>
            <w:r>
              <w:t>来太赛时间,而且有风险</w:t>
            </w:r>
          </w:p>
        </w:tc>
      </w:tr>
      <w:tr>
        <w:tc>
          <w:tcPr>
            <w:tcW w:type="dxa" w:w="4320"/>
          </w:tcPr>
          <w:p>
            <w:r>
              <w:t>04:54:48 - 04:54:49</w:t>
            </w:r>
          </w:p>
        </w:tc>
        <w:tc>
          <w:tcPr>
            <w:tcW w:type="dxa" w:w="4320"/>
          </w:tcPr>
          <w:p>
            <w:r>
              <w:t>来太爨时间,而且有风险</w:t>
            </w:r>
          </w:p>
        </w:tc>
      </w:tr>
      <w:tr>
        <w:tc>
          <w:tcPr>
            <w:tcW w:type="dxa" w:w="4320"/>
          </w:tcPr>
          <w:p>
            <w:r>
              <w:t>04:54:49 - 04:54:49</w:t>
            </w:r>
          </w:p>
        </w:tc>
        <w:tc>
          <w:tcPr>
            <w:tcW w:type="dxa" w:w="4320"/>
          </w:tcPr>
          <w:p>
            <w:r>
              <w:t>你酃割上面箭我就好,不会太久的</w:t>
            </w:r>
          </w:p>
        </w:tc>
      </w:tr>
      <w:tr>
        <w:tc>
          <w:tcPr>
            <w:tcW w:type="dxa" w:w="4320"/>
          </w:tcPr>
          <w:p>
            <w:r>
              <w:t>04:54:49 - 04:54:50</w:t>
            </w:r>
          </w:p>
        </w:tc>
        <w:tc>
          <w:tcPr>
            <w:tcW w:type="dxa" w:w="4320"/>
          </w:tcPr>
          <w:p>
            <w:r>
              <w:t>你4剩-面篝我就好,不会太久的</w:t>
            </w:r>
          </w:p>
        </w:tc>
      </w:tr>
      <w:tr>
        <w:tc>
          <w:tcPr>
            <w:tcW w:type="dxa" w:w="4320"/>
          </w:tcPr>
          <w:p>
            <w:r>
              <w:t>04:54:50 - 04:54:50</w:t>
            </w:r>
          </w:p>
        </w:tc>
        <w:tc>
          <w:tcPr>
            <w:tcW w:type="dxa" w:w="4320"/>
          </w:tcPr>
          <w:p>
            <w:r>
              <w:t>你就干面等我就好,不会太久的</w:t>
            </w:r>
          </w:p>
        </w:tc>
      </w:tr>
      <w:tr>
        <w:tc>
          <w:tcPr>
            <w:tcW w:type="dxa" w:w="4320"/>
          </w:tcPr>
          <w:p>
            <w:r>
              <w:t>04:54:50 - 04:54:51</w:t>
            </w:r>
          </w:p>
        </w:tc>
        <w:tc>
          <w:tcPr>
            <w:tcW w:type="dxa" w:w="4320"/>
          </w:tcPr>
          <w:p>
            <w:r>
              <w:t>你就奋止面篝我就好,不会太久的</w:t>
            </w:r>
          </w:p>
        </w:tc>
      </w:tr>
      <w:tr>
        <w:tc>
          <w:tcPr>
            <w:tcW w:type="dxa" w:w="4320"/>
          </w:tcPr>
          <w:p>
            <w:r>
              <w:t>04:54:51 - 04:54:51</w:t>
            </w:r>
          </w:p>
        </w:tc>
        <w:tc>
          <w:tcPr>
            <w:tcW w:type="dxa" w:w="4320"/>
          </w:tcPr>
          <w:p>
            <w:r>
              <w:t>你就:=面箦我就好,不会太久的</w:t>
            </w:r>
          </w:p>
        </w:tc>
      </w:tr>
      <w:tr>
        <w:tc>
          <w:tcPr>
            <w:tcW w:type="dxa" w:w="4320"/>
          </w:tcPr>
          <w:p>
            <w:r>
              <w:t>04:54:52 - 04:54:53</w:t>
            </w:r>
          </w:p>
        </w:tc>
        <w:tc>
          <w:tcPr>
            <w:tcW w:type="dxa" w:w="4320"/>
          </w:tcPr>
          <w:p>
            <w:r>
              <w:t>哦哦;匙?好吧:}就蕉痉里等你</w:t>
            </w:r>
          </w:p>
        </w:tc>
      </w:tr>
      <w:tr>
        <w:tc>
          <w:tcPr>
            <w:tcW w:type="dxa" w:w="4320"/>
          </w:tcPr>
          <w:p>
            <w:r>
              <w:t>04:54:53 - 04:54:53</w:t>
            </w:r>
          </w:p>
        </w:tc>
        <w:tc>
          <w:tcPr>
            <w:tcW w:type="dxa" w:w="4320"/>
          </w:tcPr>
          <w:p>
            <w:r>
              <w:t>哦哦. 吗?那好吧:我就蕉痉里等你</w:t>
            </w:r>
          </w:p>
        </w:tc>
      </w:tr>
      <w:tr>
        <w:tc>
          <w:tcPr>
            <w:tcW w:type="dxa" w:w="4320"/>
          </w:tcPr>
          <w:p>
            <w:r>
              <w:t>04:54:53 - 04:54:54</w:t>
            </w:r>
          </w:p>
        </w:tc>
        <w:tc>
          <w:tcPr>
            <w:tcW w:type="dxa" w:w="4320"/>
          </w:tcPr>
          <w:p>
            <w:r>
              <w:t>哦哦,是吗3那好吧。我就茌逶里等你</w:t>
            </w:r>
          </w:p>
        </w:tc>
      </w:tr>
      <w:tr>
        <w:tc>
          <w:tcPr>
            <w:tcW w:type="dxa" w:w="4320"/>
          </w:tcPr>
          <w:p>
            <w:r>
              <w:t>04:54:54 - 04:54:54</w:t>
            </w:r>
          </w:p>
        </w:tc>
        <w:tc>
          <w:tcPr>
            <w:tcW w:type="dxa" w:w="4320"/>
          </w:tcPr>
          <w:p>
            <w:r>
              <w:t>哦哦,是吗?那好吧。我就在痉里等你</w:t>
            </w:r>
          </w:p>
        </w:tc>
      </w:tr>
      <w:tr>
        <w:tc>
          <w:tcPr>
            <w:tcW w:type="dxa" w:w="4320"/>
          </w:tcPr>
          <w:p>
            <w:r>
              <w:t>04:54:54 - 04:54:55</w:t>
            </w:r>
          </w:p>
        </w:tc>
        <w:tc>
          <w:tcPr>
            <w:tcW w:type="dxa" w:w="4320"/>
          </w:tcPr>
          <w:p>
            <w:r>
              <w:t>哦哦;晟吗?那好吧.我就未运里等你二3</w:t>
            </w:r>
          </w:p>
        </w:tc>
      </w:tr>
      <w:tr>
        <w:tc>
          <w:tcPr>
            <w:tcW w:type="dxa" w:w="4320"/>
          </w:tcPr>
          <w:p>
            <w:r>
              <w:t>04:54:55 - 04:54:55</w:t>
            </w:r>
          </w:p>
        </w:tc>
        <w:tc>
          <w:tcPr>
            <w:tcW w:type="dxa" w:w="4320"/>
          </w:tcPr>
          <w:p>
            <w:r>
              <w:t>哦哦,是吗?好吧.我就茌愆里等你[3</w:t>
            </w:r>
          </w:p>
        </w:tc>
      </w:tr>
      <w:tr>
        <w:tc>
          <w:tcPr>
            <w:tcW w:type="dxa" w:w="4320"/>
          </w:tcPr>
          <w:p>
            <w:r>
              <w:t>04:54:55 - 04:54:56</w:t>
            </w:r>
          </w:p>
        </w:tc>
        <w:tc>
          <w:tcPr>
            <w:tcW w:type="dxa" w:w="4320"/>
          </w:tcPr>
          <w:p>
            <w:r>
              <w:t>哦哦,晟吗?那好吧,我就在逑里等你勿3</w:t>
            </w:r>
          </w:p>
        </w:tc>
      </w:tr>
      <w:tr>
        <w:tc>
          <w:tcPr>
            <w:tcW w:type="dxa" w:w="4320"/>
          </w:tcPr>
          <w:p>
            <w:r>
              <w:t>04:54:56 - 04:54:56</w:t>
            </w:r>
          </w:p>
        </w:tc>
        <w:tc>
          <w:tcPr>
            <w:tcW w:type="dxa" w:w="4320"/>
          </w:tcPr>
          <w:p>
            <w:r>
              <w:t>哦哦,是吗?那好吧.我就在毯里等你/0匕3</w:t>
            </w:r>
          </w:p>
        </w:tc>
      </w:tr>
      <w:tr>
        <w:tc>
          <w:tcPr>
            <w:tcW w:type="dxa" w:w="4320"/>
          </w:tcPr>
          <w:p>
            <w:r>
              <w:t>04:54:56 - 04:54:57</w:t>
            </w:r>
          </w:p>
        </w:tc>
        <w:tc>
          <w:tcPr>
            <w:tcW w:type="dxa" w:w="4320"/>
          </w:tcPr>
          <w:p>
            <w:r>
              <w:t>你在下面也要注意安全,处理完尔就赶紧上来一 3</w:t>
            </w:r>
          </w:p>
        </w:tc>
      </w:tr>
      <w:tr>
        <w:tc>
          <w:tcPr>
            <w:tcW w:type="dxa" w:w="4320"/>
          </w:tcPr>
          <w:p>
            <w:r>
              <w:t>04:54:57 - 04:54:57</w:t>
            </w:r>
          </w:p>
        </w:tc>
        <w:tc>
          <w:tcPr>
            <w:tcW w:type="dxa" w:w="4320"/>
          </w:tcPr>
          <w:p>
            <w:r>
              <w:t>你在下面也要注意安全,处理完尔就赶紧上来78</w:t>
            </w:r>
          </w:p>
        </w:tc>
      </w:tr>
      <w:tr>
        <w:tc>
          <w:tcPr>
            <w:tcW w:type="dxa" w:w="4320"/>
          </w:tcPr>
          <w:p>
            <w:r>
              <w:t>04:54:57 - 04:54:58</w:t>
            </w:r>
          </w:p>
        </w:tc>
        <w:tc>
          <w:tcPr>
            <w:tcW w:type="dxa" w:w="4320"/>
          </w:tcPr>
          <w:p>
            <w:r>
              <w:t>你在下面也要注意安全,处理完冢就赶紧上来778</w:t>
            </w:r>
          </w:p>
        </w:tc>
      </w:tr>
      <w:tr>
        <w:tc>
          <w:tcPr>
            <w:tcW w:type="dxa" w:w="4320"/>
          </w:tcPr>
          <w:p>
            <w:r>
              <w:t>04:54:58 - 04:54:58</w:t>
            </w:r>
          </w:p>
        </w:tc>
        <w:tc>
          <w:tcPr>
            <w:tcW w:type="dxa" w:w="4320"/>
          </w:tcPr>
          <w:p>
            <w:r>
              <w:t>你在下面也要注意安全,处理完冢就赶紧上来一</w:t>
            </w:r>
          </w:p>
        </w:tc>
      </w:tr>
      <w:tr>
        <w:tc>
          <w:tcPr>
            <w:tcW w:type="dxa" w:w="4320"/>
          </w:tcPr>
          <w:p>
            <w:r>
              <w:t>04:54:58 - 04:54:59</w:t>
            </w:r>
          </w:p>
        </w:tc>
        <w:tc>
          <w:tcPr>
            <w:tcW w:type="dxa" w:w="4320"/>
          </w:tcPr>
          <w:p>
            <w:r>
              <w:t>你在下面也要注意安全,处理完冢就赶紧上来~凹</w:t>
            </w:r>
          </w:p>
        </w:tc>
      </w:tr>
      <w:tr>
        <w:tc>
          <w:tcPr>
            <w:tcW w:type="dxa" w:w="4320"/>
          </w:tcPr>
          <w:p>
            <w:r>
              <w:t>04:54:59 - 04:54:59</w:t>
            </w:r>
          </w:p>
        </w:tc>
        <w:tc>
          <w:tcPr>
            <w:tcW w:type="dxa" w:w="4320"/>
          </w:tcPr>
          <w:p>
            <w:r>
              <w:t>你在下面也要注意安全,处理完冢就赶紧上来73</w:t>
            </w:r>
          </w:p>
        </w:tc>
      </w:tr>
      <w:tr>
        <w:tc>
          <w:tcPr>
            <w:tcW w:type="dxa" w:w="4320"/>
          </w:tcPr>
          <w:p>
            <w:r>
              <w:t>04:54:59 - 04:55:00</w:t>
            </w:r>
          </w:p>
        </w:tc>
        <w:tc>
          <w:tcPr>
            <w:tcW w:type="dxa" w:w="4320"/>
          </w:tcPr>
          <w:p>
            <w:r>
              <w:t>你在下面地要注意安全,处理完军就赶紧上来</w:t>
            </w:r>
          </w:p>
        </w:tc>
      </w:tr>
      <w:tr>
        <w:tc>
          <w:tcPr>
            <w:tcW w:type="dxa" w:w="4320"/>
          </w:tcPr>
          <w:p>
            <w:r>
              <w:t>04:55:00 - 04:55:00</w:t>
            </w:r>
          </w:p>
        </w:tc>
        <w:tc>
          <w:tcPr>
            <w:tcW w:type="dxa" w:w="4320"/>
          </w:tcPr>
          <w:p>
            <w:r>
              <w:t>你在下面地要注意安全,处理完冢就赶紧上来</w:t>
            </w:r>
          </w:p>
        </w:tc>
      </w:tr>
      <w:tr>
        <w:tc>
          <w:tcPr>
            <w:tcW w:type="dxa" w:w="4320"/>
          </w:tcPr>
          <w:p>
            <w:r>
              <w:t>04:55:00 - 04:55:01</w:t>
            </w:r>
          </w:p>
        </w:tc>
        <w:tc>
          <w:tcPr>
            <w:tcW w:type="dxa" w:w="4320"/>
          </w:tcPr>
          <w:p>
            <w:r>
              <w:t>不要迦我个久在这里箫杰久了</w:t>
            </w:r>
          </w:p>
        </w:tc>
      </w:tr>
      <w:tr>
        <w:tc>
          <w:tcPr>
            <w:tcW w:type="dxa" w:w="4320"/>
          </w:tcPr>
          <w:p>
            <w:r>
              <w:t>04:55:01 - 04:55:01</w:t>
            </w:r>
          </w:p>
        </w:tc>
        <w:tc>
          <w:tcPr>
            <w:tcW w:type="dxa" w:w="4320"/>
          </w:tcPr>
          <w:p>
            <w:r>
              <w:t>不要迎莪二个欠:这里篾太久了</w:t>
            </w:r>
          </w:p>
        </w:tc>
      </w:tr>
      <w:tr>
        <w:tc>
          <w:tcPr>
            <w:tcW w:type="dxa" w:w="4320"/>
          </w:tcPr>
          <w:p>
            <w:r>
              <w:t>04:55:01 - 04:55:02</w:t>
            </w:r>
          </w:p>
        </w:tc>
        <w:tc>
          <w:tcPr>
            <w:tcW w:type="dxa" w:w="4320"/>
          </w:tcPr>
          <w:p>
            <w:r>
              <w:t>不爨迦莪^个矢这`太久了</w:t>
            </w:r>
          </w:p>
        </w:tc>
      </w:tr>
      <w:tr>
        <w:tc>
          <w:tcPr>
            <w:tcW w:type="dxa" w:w="4320"/>
          </w:tcPr>
          <w:p>
            <w:r>
              <w:t>04:55:02 - 04:55:02</w:t>
            </w:r>
          </w:p>
        </w:tc>
        <w:tc>
          <w:tcPr>
            <w:tcW w:type="dxa" w:w="4320"/>
          </w:tcPr>
          <w:p>
            <w:r>
              <w:t>不要迎莪个茬这里默太久了</w:t>
            </w:r>
          </w:p>
        </w:tc>
      </w:tr>
      <w:tr>
        <w:tc>
          <w:tcPr>
            <w:tcW w:type="dxa" w:w="4320"/>
          </w:tcPr>
          <w:p>
            <w:r>
              <w:t>04:55:02 - 04:55:03</w:t>
            </w:r>
          </w:p>
        </w:tc>
        <w:tc>
          <w:tcPr>
            <w:tcW w:type="dxa" w:w="4320"/>
          </w:tcPr>
          <w:p>
            <w:r>
              <w:t>不要迦莪~个2茬这重黜太久了</w:t>
            </w:r>
          </w:p>
        </w:tc>
      </w:tr>
      <w:tr>
        <w:tc>
          <w:tcPr>
            <w:tcW w:type="dxa" w:w="4320"/>
          </w:tcPr>
          <w:p>
            <w:r>
              <w:t>04:55:05 - 04:55:10</w:t>
            </w:r>
          </w:p>
        </w:tc>
        <w:tc>
          <w:tcPr>
            <w:tcW w:type="dxa" w:w="4320"/>
          </w:tcPr>
          <w:p>
            <w:r>
              <w:t>放心吧,我爹很快解决完下面的事情,然后上去的</w:t>
            </w:r>
          </w:p>
        </w:tc>
      </w:tr>
      <w:tr>
        <w:tc>
          <w:tcPr>
            <w:tcW w:type="dxa" w:w="4320"/>
          </w:tcPr>
          <w:p>
            <w:r>
              <w:t>04:55:17 - 04:55:21</w:t>
            </w:r>
          </w:p>
        </w:tc>
        <w:tc>
          <w:tcPr>
            <w:tcW w:type="dxa" w:w="4320"/>
          </w:tcPr>
          <w:p>
            <w:r>
              <w:t>逡黏糊糊的是什么玩意;真恶心</w:t>
            </w:r>
          </w:p>
        </w:tc>
      </w:tr>
      <w:tr>
        <w:tc>
          <w:tcPr>
            <w:tcW w:type="dxa" w:w="4320"/>
          </w:tcPr>
          <w:p>
            <w:r>
              <w:t>04:55:39 - 04:55:42</w:t>
            </w:r>
          </w:p>
        </w:tc>
        <w:tc>
          <w:tcPr>
            <w:tcW w:type="dxa" w:w="4320"/>
          </w:tcPr>
          <w:p>
            <w:r>
              <w:t>语些黑色麻霈里面装的都是:</w:t>
            </w:r>
          </w:p>
        </w:tc>
      </w:tr>
      <w:tr>
        <w:tc>
          <w:tcPr>
            <w:tcW w:type="dxa" w:w="4320"/>
          </w:tcPr>
          <w:p>
            <w:r>
              <w:t>04:55:42 - 04:55:44</w:t>
            </w:r>
          </w:p>
        </w:tc>
        <w:tc>
          <w:tcPr>
            <w:tcW w:type="dxa" w:w="4320"/>
          </w:tcPr>
          <w:p>
            <w:r>
              <w:t>看染#里就是府邸里面佣人消失之后</w:t>
            </w:r>
          </w:p>
        </w:tc>
      </w:tr>
      <w:tr>
        <w:tc>
          <w:tcPr>
            <w:tcW w:type="dxa" w:w="4320"/>
          </w:tcPr>
          <w:p>
            <w:r>
              <w:t>04:55:44 - 04:55:45</w:t>
            </w:r>
          </w:p>
        </w:tc>
        <w:tc>
          <w:tcPr>
            <w:tcW w:type="dxa" w:w="4320"/>
          </w:tcPr>
          <w:p>
            <w:r>
              <w:t>涞`的地方了</w:t>
            </w:r>
          </w:p>
        </w:tc>
      </w:tr>
      <w:tr>
        <w:tc>
          <w:tcPr>
            <w:tcW w:type="dxa" w:w="4320"/>
          </w:tcPr>
          <w:p>
            <w:r>
              <w:t>04:55:45 - 04:55:48</w:t>
            </w:r>
          </w:p>
        </w:tc>
        <w:tc>
          <w:tcPr>
            <w:tcW w:type="dxa" w:w="4320"/>
          </w:tcPr>
          <w:p>
            <w:r>
              <w:t>这殿味道迹有窕亡的气息不会错的</w:t>
            </w:r>
          </w:p>
        </w:tc>
      </w:tr>
      <w:tr>
        <w:tc>
          <w:tcPr>
            <w:tcW w:type="dxa" w:w="4320"/>
          </w:tcPr>
          <w:p>
            <w:r>
              <w:t>04:55:48 - 04:55:49</w:t>
            </w:r>
          </w:p>
        </w:tc>
        <w:tc>
          <w:tcPr>
            <w:tcW w:type="dxa" w:w="4320"/>
          </w:tcPr>
          <w:p>
            <w:r>
              <w:t>这里面'藏着什么东西</w:t>
            </w:r>
          </w:p>
        </w:tc>
      </w:tr>
      <w:tr>
        <w:tc>
          <w:tcPr>
            <w:tcW w:type="dxa" w:w="4320"/>
          </w:tcPr>
          <w:p>
            <w:r>
              <w:t>04:56:23 - 04:56:23</w:t>
            </w:r>
          </w:p>
        </w:tc>
        <w:tc>
          <w:tcPr>
            <w:tcW w:type="dxa" w:w="4320"/>
          </w:tcPr>
          <w:p>
            <w:r>
              <w:t>找到了,果然躲在这里</w:t>
            </w:r>
          </w:p>
        </w:tc>
      </w:tr>
      <w:tr>
        <w:tc>
          <w:tcPr>
            <w:tcW w:type="dxa" w:w="4320"/>
          </w:tcPr>
          <w:p>
            <w:r>
              <w:t>04:56:23 - 04:56:24</w:t>
            </w:r>
          </w:p>
        </w:tc>
        <w:tc>
          <w:tcPr>
            <w:tcW w:type="dxa" w:w="4320"/>
          </w:tcPr>
          <w:p>
            <w:r>
              <w:t>找到宁,果然躲在这里</w:t>
            </w:r>
          </w:p>
        </w:tc>
      </w:tr>
      <w:tr>
        <w:tc>
          <w:tcPr>
            <w:tcW w:type="dxa" w:w="4320"/>
          </w:tcPr>
          <w:p>
            <w:r>
              <w:t>04:56:24 - 04:56:24</w:t>
            </w:r>
          </w:p>
        </w:tc>
        <w:tc>
          <w:tcPr>
            <w:tcW w:type="dxa" w:w="4320"/>
          </w:tcPr>
          <w:p>
            <w:r>
              <w:t>~找到果然躲在这里</w:t>
            </w:r>
          </w:p>
        </w:tc>
      </w:tr>
      <w:tr>
        <w:tc>
          <w:tcPr>
            <w:tcW w:type="dxa" w:w="4320"/>
          </w:tcPr>
          <w:p>
            <w:r>
              <w:t>04:56:24 - 04:56:25</w:t>
            </w:r>
          </w:p>
        </w:tc>
        <w:tc>
          <w:tcPr>
            <w:tcW w:type="dxa" w:w="4320"/>
          </w:tcPr>
          <w:p>
            <w:r>
              <w:t>找到予 ,?巢然躲在这里</w:t>
            </w:r>
          </w:p>
        </w:tc>
      </w:tr>
      <w:tr>
        <w:tc>
          <w:tcPr>
            <w:tcW w:type="dxa" w:w="4320"/>
          </w:tcPr>
          <w:p>
            <w:r>
              <w:t>04:56:56 - 04:56:58</w:t>
            </w:r>
          </w:p>
        </w:tc>
        <w:tc>
          <w:tcPr>
            <w:tcW w:type="dxa" w:w="4320"/>
          </w:tcPr>
          <w:p>
            <w:r>
              <w:t>哔</w:t>
            </w:r>
          </w:p>
        </w:tc>
      </w:tr>
      <w:tr>
        <w:tc>
          <w:tcPr>
            <w:tcW w:type="dxa" w:w="4320"/>
          </w:tcPr>
          <w:p>
            <w:r>
              <w:t>04:56:58 - 04:56:58</w:t>
            </w:r>
          </w:p>
        </w:tc>
        <w:tc>
          <w:tcPr>
            <w:tcW w:type="dxa" w:w="4320"/>
          </w:tcPr>
          <w:p>
            <w:r>
              <w:t>卖鱼强</w:t>
            </w:r>
          </w:p>
        </w:tc>
      </w:tr>
      <w:tr>
        <w:tc>
          <w:tcPr>
            <w:tcW w:type="dxa" w:w="4320"/>
          </w:tcPr>
          <w:p>
            <w:r>
              <w:t>04:56:58 - 04:56:59</w:t>
            </w:r>
          </w:p>
        </w:tc>
        <w:tc>
          <w:tcPr>
            <w:tcW w:type="dxa" w:w="4320"/>
          </w:tcPr>
          <w:p>
            <w:r>
              <w:t>哔哩哔哩@不是卖鱼强</w:t>
            </w:r>
          </w:p>
        </w:tc>
      </w:tr>
      <w:tr>
        <w:tc>
          <w:tcPr>
            <w:tcW w:type="dxa" w:w="4320"/>
          </w:tcPr>
          <w:p>
            <w:r>
              <w:t>04:56:59 - 04:56:59</w:t>
            </w:r>
          </w:p>
        </w:tc>
        <w:tc>
          <w:tcPr>
            <w:tcW w:type="dxa" w:w="4320"/>
          </w:tcPr>
          <w:p>
            <w:r>
              <w:t>哔哩哔哩@不是卖鱼强</w:t>
            </w:r>
          </w:p>
        </w:tc>
      </w:tr>
      <w:tr>
        <w:tc>
          <w:tcPr>
            <w:tcW w:type="dxa" w:w="4320"/>
          </w:tcPr>
          <w:p>
            <w:r>
              <w:t>04:56:59 - 04:57:00</w:t>
            </w:r>
          </w:p>
        </w:tc>
        <w:tc>
          <w:tcPr>
            <w:tcW w:type="dxa" w:w="4320"/>
          </w:tcPr>
          <w:p>
            <w:r>
              <w:t>吡]吡咽@丕旦击备珉</w:t>
            </w:r>
          </w:p>
        </w:tc>
      </w:tr>
      <w:tr>
        <w:tc>
          <w:tcPr>
            <w:tcW w:type="dxa" w:w="4320"/>
          </w:tcPr>
          <w:p>
            <w:r>
              <w:t>04:57:00 - 04:57:00</w:t>
            </w:r>
          </w:p>
        </w:tc>
        <w:tc>
          <w:tcPr>
            <w:tcW w:type="dxa" w:w="4320"/>
          </w:tcPr>
          <w:p>
            <w:r>
              <w:t>哔哩哔哩@不是卖鱼强</w:t>
            </w:r>
          </w:p>
        </w:tc>
      </w:tr>
      <w:tr>
        <w:tc>
          <w:tcPr>
            <w:tcW w:type="dxa" w:w="4320"/>
          </w:tcPr>
          <w:p>
            <w:r>
              <w:t>04:57:00 - 04:57:01</w:t>
            </w:r>
          </w:p>
        </w:tc>
        <w:tc>
          <w:tcPr>
            <w:tcW w:type="dxa" w:w="4320"/>
          </w:tcPr>
          <w:p>
            <w:r>
              <w:t>哔哩哔[』是卖鱼强</w:t>
            </w:r>
          </w:p>
        </w:tc>
      </w:tr>
      <w:tr>
        <w:tc>
          <w:tcPr>
            <w:tcW w:type="dxa" w:w="4320"/>
          </w:tcPr>
          <w:p>
            <w:r>
              <w:t>04:57:01 - 04:57:02</w:t>
            </w:r>
          </w:p>
        </w:tc>
        <w:tc>
          <w:tcPr>
            <w:tcW w:type="dxa" w:w="4320"/>
          </w:tcPr>
          <w:p>
            <w:r>
              <w:t>4哩哔哩@不是卖鱼强</w:t>
            </w:r>
          </w:p>
        </w:tc>
      </w:tr>
      <w:tr>
        <w:tc>
          <w:tcPr>
            <w:tcW w:type="dxa" w:w="4320"/>
          </w:tcPr>
          <w:p>
            <w:r>
              <w:t>04:57:02 - 04:57:03</w:t>
            </w:r>
          </w:p>
        </w:tc>
        <w:tc>
          <w:tcPr>
            <w:tcW w:type="dxa" w:w="4320"/>
          </w:tcPr>
          <w:p>
            <w:r>
              <w:t>鸣哩哔哩@不是卖鱼强</w:t>
            </w:r>
          </w:p>
        </w:tc>
      </w:tr>
      <w:tr>
        <w:tc>
          <w:tcPr>
            <w:tcW w:type="dxa" w:w="4320"/>
          </w:tcPr>
          <w:p>
            <w:r>
              <w:t>04:57:03 - 04:57:03</w:t>
            </w:r>
          </w:p>
        </w:tc>
        <w:tc>
          <w:tcPr>
            <w:tcW w:type="dxa" w:w="4320"/>
          </w:tcPr>
          <w:p>
            <w:r>
              <w:t>哩哗哩@不是卖鱼强</w:t>
            </w:r>
          </w:p>
        </w:tc>
      </w:tr>
      <w:tr>
        <w:tc>
          <w:tcPr>
            <w:tcW w:type="dxa" w:w="4320"/>
          </w:tcPr>
          <w:p>
            <w:r>
              <w:t>04:57:04 - 04:57:04</w:t>
            </w:r>
          </w:p>
        </w:tc>
        <w:tc>
          <w:tcPr>
            <w:tcW w:type="dxa" w:w="4320"/>
          </w:tcPr>
          <w:p>
            <w:r>
              <w:t>哔哩哔哩@不是卖鱼强</w:t>
            </w:r>
          </w:p>
        </w:tc>
      </w:tr>
      <w:tr>
        <w:tc>
          <w:tcPr>
            <w:tcW w:type="dxa" w:w="4320"/>
          </w:tcPr>
          <w:p>
            <w:r>
              <w:t>04:57:04 - 04:57:05</w:t>
            </w:r>
          </w:p>
        </w:tc>
        <w:tc>
          <w:tcPr>
            <w:tcW w:type="dxa" w:w="4320"/>
          </w:tcPr>
          <w:p>
            <w:r>
              <w:t>哔哩哔哩@不是卖鱼强</w:t>
            </w:r>
          </w:p>
        </w:tc>
      </w:tr>
      <w:tr>
        <w:tc>
          <w:tcPr>
            <w:tcW w:type="dxa" w:w="4320"/>
          </w:tcPr>
          <w:p>
            <w:r>
              <w:t>04:57:05 - 04:57:06</w:t>
            </w:r>
          </w:p>
        </w:tc>
        <w:tc>
          <w:tcPr>
            <w:tcW w:type="dxa" w:w="4320"/>
          </w:tcPr>
          <w:p>
            <w:r>
              <w:t>哔哩哔隍@不是卖鱼强</w:t>
            </w:r>
          </w:p>
        </w:tc>
      </w:tr>
      <w:tr>
        <w:tc>
          <w:tcPr>
            <w:tcW w:type="dxa" w:w="4320"/>
          </w:tcPr>
          <w:p>
            <w:r>
              <w:t>04:57:06 - 04:57:07</w:t>
            </w:r>
          </w:p>
        </w:tc>
        <w:tc>
          <w:tcPr>
            <w:tcW w:type="dxa" w:w="4320"/>
          </w:tcPr>
          <w:p>
            <w:r>
              <w:t>哔哩哔哩@不是卖鱼强</w:t>
            </w:r>
          </w:p>
        </w:tc>
      </w:tr>
      <w:tr>
        <w:tc>
          <w:tcPr>
            <w:tcW w:type="dxa" w:w="4320"/>
          </w:tcPr>
          <w:p>
            <w:r>
              <w:t>04:57:07 - 04:57:07</w:t>
            </w:r>
          </w:p>
        </w:tc>
        <w:tc>
          <w:tcPr>
            <w:tcW w:type="dxa" w:w="4320"/>
          </w:tcPr>
          <w:p>
            <w:r>
              <w:t>壁毕哩@不是卖鱼强</w:t>
            </w:r>
          </w:p>
        </w:tc>
      </w:tr>
      <w:tr>
        <w:tc>
          <w:tcPr>
            <w:tcW w:type="dxa" w:w="4320"/>
          </w:tcPr>
          <w:p>
            <w:r>
              <w:t>04:57:07 - 04:57:08</w:t>
            </w:r>
          </w:p>
        </w:tc>
        <w:tc>
          <w:tcPr>
            <w:tcW w:type="dxa" w:w="4320"/>
          </w:tcPr>
          <w:p>
            <w:r>
              <w:t>{@怎</w:t>
            </w:r>
          </w:p>
        </w:tc>
      </w:tr>
      <w:tr>
        <w:tc>
          <w:tcPr>
            <w:tcW w:type="dxa" w:w="4320"/>
          </w:tcPr>
          <w:p>
            <w:r>
              <w:t>04:57:08 - 04:57:09</w:t>
            </w:r>
          </w:p>
        </w:tc>
        <w:tc>
          <w:tcPr>
            <w:tcW w:type="dxa" w:w="4320"/>
          </w:tcPr>
          <w:p>
            <w:r>
              <w:t>哔哩哔哩@卖鱼强</w:t>
            </w:r>
          </w:p>
        </w:tc>
      </w:tr>
      <w:tr>
        <w:tc>
          <w:tcPr>
            <w:tcW w:type="dxa" w:w="4320"/>
          </w:tcPr>
          <w:p>
            <w:r>
              <w:t>04:57:09 - 04:57:09</w:t>
            </w:r>
          </w:p>
        </w:tc>
        <w:tc>
          <w:tcPr>
            <w:tcW w:type="dxa" w:w="4320"/>
          </w:tcPr>
          <w:p>
            <w:r>
              <w:t>哔哩哔哩@卖鱼强</w:t>
            </w:r>
          </w:p>
        </w:tc>
      </w:tr>
      <w:tr>
        <w:tc>
          <w:tcPr>
            <w:tcW w:type="dxa" w:w="4320"/>
          </w:tcPr>
          <w:p>
            <w:r>
              <w:t>04:57:09 - 04:57:10</w:t>
            </w:r>
          </w:p>
        </w:tc>
        <w:tc>
          <w:tcPr>
            <w:tcW w:type="dxa" w:w="4320"/>
          </w:tcPr>
          <w:p>
            <w:r>
              <w:t>哔哩哔哩@鱼强</w:t>
            </w:r>
          </w:p>
        </w:tc>
      </w:tr>
      <w:tr>
        <w:tc>
          <w:tcPr>
            <w:tcW w:type="dxa" w:w="4320"/>
          </w:tcPr>
          <w:p>
            <w:r>
              <w:t>04:57:10 - 04:57:10</w:t>
            </w:r>
          </w:p>
        </w:tc>
        <w:tc>
          <w:tcPr>
            <w:tcW w:type="dxa" w:w="4320"/>
          </w:tcPr>
          <w:p>
            <w:r>
              <w:t>哔哩哔哩@卖鱼强</w:t>
            </w:r>
          </w:p>
        </w:tc>
      </w:tr>
      <w:tr>
        <w:tc>
          <w:tcPr>
            <w:tcW w:type="dxa" w:w="4320"/>
          </w:tcPr>
          <w:p>
            <w:r>
              <w:t>04:57:10 - 04:57:11</w:t>
            </w:r>
          </w:p>
        </w:tc>
        <w:tc>
          <w:tcPr>
            <w:tcW w:type="dxa" w:w="4320"/>
          </w:tcPr>
          <w:p>
            <w:r>
              <w:t>哩哔陲@卖鱼强</w:t>
            </w:r>
          </w:p>
        </w:tc>
      </w:tr>
      <w:tr>
        <w:tc>
          <w:tcPr>
            <w:tcW w:type="dxa" w:w="4320"/>
          </w:tcPr>
          <w:p>
            <w:r>
              <w:t>04:57:11 - 04:57:11</w:t>
            </w:r>
          </w:p>
        </w:tc>
        <w:tc>
          <w:tcPr>
            <w:tcW w:type="dxa" w:w="4320"/>
          </w:tcPr>
          <w:p>
            <w:r>
              <w:t>你也该给我歇一歇了哔哩哔陛@卖鱼强</w:t>
            </w:r>
          </w:p>
        </w:tc>
      </w:tr>
      <w:tr>
        <w:tc>
          <w:tcPr>
            <w:tcW w:type="dxa" w:w="4320"/>
          </w:tcPr>
          <w:p>
            <w:r>
              <w:t>04:57:11 - 04:57:12</w:t>
            </w:r>
          </w:p>
        </w:tc>
        <w:tc>
          <w:tcPr>
            <w:tcW w:type="dxa" w:w="4320"/>
          </w:tcPr>
          <w:p>
            <w:r>
              <w:t>你也该给我歇一歇了哔哩哔卖鱼强</w:t>
            </w:r>
          </w:p>
        </w:tc>
      </w:tr>
      <w:tr>
        <w:tc>
          <w:tcPr>
            <w:tcW w:type="dxa" w:w="4320"/>
          </w:tcPr>
          <w:p>
            <w:r>
              <w:t>04:57:12 - 04:57:12</w:t>
            </w:r>
          </w:p>
        </w:tc>
        <w:tc>
          <w:tcPr>
            <w:tcW w:type="dxa" w:w="4320"/>
          </w:tcPr>
          <w:p>
            <w:r>
              <w:t>你也该给我歇-歇了5咩 哔买旦浊</w:t>
            </w:r>
          </w:p>
        </w:tc>
      </w:tr>
      <w:tr>
        <w:tc>
          <w:tcPr>
            <w:tcW w:type="dxa" w:w="4320"/>
          </w:tcPr>
          <w:p>
            <w:r>
              <w:t>04:57:12 - 04:57:13</w:t>
            </w:r>
          </w:p>
        </w:tc>
        <w:tc>
          <w:tcPr>
            <w:tcW w:type="dxa" w:w="4320"/>
          </w:tcPr>
          <w:p>
            <w:r>
              <w:t>死人就应该要煮死人的样'35</w:t>
            </w:r>
          </w:p>
        </w:tc>
      </w:tr>
      <w:tr>
        <w:tc>
          <w:tcPr>
            <w:tcW w:type="dxa" w:w="4320"/>
          </w:tcPr>
          <w:p>
            <w:r>
              <w:t>04:57:13 - 04:57:13</w:t>
            </w:r>
          </w:p>
        </w:tc>
        <w:tc>
          <w:tcPr>
            <w:tcW w:type="dxa" w:w="4320"/>
          </w:tcPr>
          <w:p>
            <w:r>
              <w:t>死人就应该要.死-的样</w:t>
            </w:r>
          </w:p>
        </w:tc>
      </w:tr>
      <w:tr>
        <w:tc>
          <w:tcPr>
            <w:tcW w:type="dxa" w:w="4320"/>
          </w:tcPr>
          <w:p>
            <w:r>
              <w:t>04:57:13 - 04:57:14</w:t>
            </w:r>
          </w:p>
        </w:tc>
        <w:tc>
          <w:tcPr>
            <w:tcW w:type="dxa" w:w="4320"/>
          </w:tcPr>
          <w:p>
            <w:r>
              <w:t>死人就应该爨有死人的梯守</w:t>
            </w:r>
          </w:p>
        </w:tc>
      </w:tr>
      <w:tr>
        <w:tc>
          <w:tcPr>
            <w:tcW w:type="dxa" w:w="4320"/>
          </w:tcPr>
          <w:p>
            <w:r>
              <w:t>04:57:14 - 04:57:14</w:t>
            </w:r>
          </w:p>
        </w:tc>
        <w:tc>
          <w:tcPr>
            <w:tcW w:type="dxa" w:w="4320"/>
          </w:tcPr>
          <w:p>
            <w:r>
              <w:t>死人就应该爨有死人的樨罕</w:t>
            </w:r>
          </w:p>
        </w:tc>
      </w:tr>
      <w:tr>
        <w:tc>
          <w:tcPr>
            <w:tcW w:type="dxa" w:w="4320"/>
          </w:tcPr>
          <w:p>
            <w:r>
              <w:t>04:57:59 - 04:58:00</w:t>
            </w:r>
          </w:p>
        </w:tc>
        <w:tc>
          <w:tcPr>
            <w:tcW w:type="dxa" w:w="4320"/>
          </w:tcPr>
          <w:p>
            <w:r>
              <w:t>思薇。豌箧这里情况恁梯宁</w:t>
            </w:r>
          </w:p>
        </w:tc>
      </w:tr>
      <w:tr>
        <w:tc>
          <w:tcPr>
            <w:tcW w:type="dxa" w:w="4320"/>
          </w:tcPr>
          <w:p>
            <w:r>
              <w:t>04:58:00 - 04:58:00</w:t>
            </w:r>
          </w:p>
        </w:tc>
        <w:tc>
          <w:tcPr>
            <w:tcW w:type="dxa" w:w="4320"/>
          </w:tcPr>
          <w:p>
            <w:r>
              <w:t>豌魑这里情况恁公梯宁</w:t>
            </w:r>
          </w:p>
        </w:tc>
      </w:tr>
      <w:tr>
        <w:tc>
          <w:tcPr>
            <w:tcW w:type="dxa" w:w="4320"/>
          </w:tcPr>
          <w:p>
            <w:r>
              <w:t>04:58:00 - 04:58:01</w:t>
            </w:r>
          </w:p>
        </w:tc>
        <w:tc>
          <w:tcPr>
            <w:tcW w:type="dxa" w:w="4320"/>
          </w:tcPr>
          <w:p>
            <w:r>
              <w:t>豌。这里情况慰么梯予</w:t>
            </w:r>
          </w:p>
        </w:tc>
      </w:tr>
      <w:tr>
        <w:tc>
          <w:tcPr>
            <w:tcW w:type="dxa" w:w="4320"/>
          </w:tcPr>
          <w:p>
            <w:r>
              <w:t>04:58:01 - 04:58:01</w:t>
            </w:r>
          </w:p>
        </w:tc>
        <w:tc>
          <w:tcPr>
            <w:tcW w:type="dxa" w:w="4320"/>
          </w:tcPr>
          <w:p>
            <w:r>
              <w:t>豌。这里情况慰擀宁</w:t>
            </w:r>
          </w:p>
        </w:tc>
      </w:tr>
      <w:tr>
        <w:tc>
          <w:tcPr>
            <w:tcW w:type="dxa" w:w="4320"/>
          </w:tcPr>
          <w:p>
            <w:r>
              <w:t>04:58:01 - 04:58:02</w:t>
            </w:r>
          </w:p>
        </w:tc>
        <w:tc>
          <w:tcPr>
            <w:tcW w:type="dxa" w:w="4320"/>
          </w:tcPr>
          <w:p>
            <w:r>
              <w:t>豌窀这里情况慰犏宁</w:t>
            </w:r>
          </w:p>
        </w:tc>
      </w:tr>
      <w:tr>
        <w:tc>
          <w:tcPr>
            <w:tcW w:type="dxa" w:w="4320"/>
          </w:tcPr>
          <w:p>
            <w:r>
              <w:t>04:58:02 - 04:58:02</w:t>
            </w:r>
          </w:p>
        </w:tc>
        <w:tc>
          <w:tcPr>
            <w:tcW w:type="dxa" w:w="4320"/>
          </w:tcPr>
          <w:p>
            <w:r>
              <w:t xml:space="preserve">~皇 `你怎么也。 </w:t>
            </w:r>
          </w:p>
        </w:tc>
      </w:tr>
      <w:tr>
        <w:tc>
          <w:tcPr>
            <w:tcW w:type="dxa" w:w="4320"/>
          </w:tcPr>
          <w:p>
            <w:r>
              <w:t>04:58:02 - 04:58:03</w:t>
            </w:r>
          </w:p>
        </w:tc>
        <w:tc>
          <w:tcPr>
            <w:tcW w:type="dxa" w:w="4320"/>
          </w:tcPr>
          <w:p>
            <w:r>
              <w:t xml:space="preserve">~皇  你怎么也。 </w:t>
            </w:r>
          </w:p>
        </w:tc>
      </w:tr>
      <w:tr>
        <w:tc>
          <w:tcPr>
            <w:tcW w:type="dxa" w:w="4320"/>
          </w:tcPr>
          <w:p>
            <w:r>
              <w:t>04:58:03 - 04:58:03</w:t>
            </w:r>
          </w:p>
        </w:tc>
        <w:tc>
          <w:tcPr>
            <w:tcW w:type="dxa" w:w="4320"/>
          </w:tcPr>
          <w:p>
            <w:r>
              <w:t xml:space="preserve">~皇  你怎么也。 </w:t>
            </w:r>
          </w:p>
        </w:tc>
      </w:tr>
      <w:tr>
        <w:tc>
          <w:tcPr>
            <w:tcW w:type="dxa" w:w="4320"/>
          </w:tcPr>
          <w:p>
            <w:r>
              <w:t>04:58:03 - 04:58:04</w:t>
            </w:r>
          </w:p>
        </w:tc>
        <w:tc>
          <w:tcPr>
            <w:tcW w:type="dxa" w:w="4320"/>
          </w:tcPr>
          <w:p>
            <w:r>
              <w:t>~皇  你怎么也*宁</w:t>
            </w:r>
          </w:p>
        </w:tc>
      </w:tr>
      <w:tr>
        <w:tc>
          <w:tcPr>
            <w:tcW w:type="dxa" w:w="4320"/>
          </w:tcPr>
          <w:p>
            <w:r>
              <w:t>04:58:04 - 04:58:04</w:t>
            </w:r>
          </w:p>
        </w:tc>
        <w:tc>
          <w:tcPr>
            <w:tcW w:type="dxa" w:w="4320"/>
          </w:tcPr>
          <w:p>
            <w:r>
              <w:t>瓣釉锬晁痕窟这里驻守予殿晌回</w:t>
            </w:r>
          </w:p>
        </w:tc>
      </w:tr>
      <w:tr>
        <w:tc>
          <w:tcPr>
            <w:tcW w:type="dxa" w:w="4320"/>
          </w:tcPr>
          <w:p>
            <w:r>
              <w:t>04:58:04 - 04:58:05</w:t>
            </w:r>
          </w:p>
        </w:tc>
        <w:tc>
          <w:tcPr>
            <w:tcW w:type="dxa" w:w="4320"/>
          </w:tcPr>
          <w:p>
            <w:r>
              <w:t>氨锬晁痕窀这里驻守予殿时闻</w:t>
            </w:r>
          </w:p>
        </w:tc>
      </w:tr>
      <w:tr>
        <w:tc>
          <w:tcPr>
            <w:tcW w:type="dxa" w:w="4320"/>
          </w:tcPr>
          <w:p>
            <w:r>
              <w:t>04:58:05 - 04:58:05</w:t>
            </w:r>
          </w:p>
        </w:tc>
        <w:tc>
          <w:tcPr>
            <w:tcW w:type="dxa" w:w="4320"/>
          </w:tcPr>
          <w:p>
            <w:r>
              <w:t>瓣和锬晁痕{这里驻守予殿时回</w:t>
            </w:r>
          </w:p>
        </w:tc>
      </w:tr>
      <w:tr>
        <w:tc>
          <w:tcPr>
            <w:tcW w:type="dxa" w:w="4320"/>
          </w:tcPr>
          <w:p>
            <w:r>
              <w:t>04:58:05 - 04:58:06</w:t>
            </w:r>
          </w:p>
        </w:tc>
        <w:tc>
          <w:tcPr>
            <w:tcW w:type="dxa" w:w="4320"/>
          </w:tcPr>
          <w:p>
            <w:r>
              <w:t>馘釉锬晁痕窟这里驻守予殿晌回</w:t>
            </w:r>
          </w:p>
        </w:tc>
      </w:tr>
      <w:tr>
        <w:tc>
          <w:tcPr>
            <w:tcW w:type="dxa" w:w="4320"/>
          </w:tcPr>
          <w:p>
            <w:r>
              <w:t>04:58:06 - 04:58:07</w:t>
            </w:r>
          </w:p>
        </w:tc>
        <w:tc>
          <w:tcPr>
            <w:tcW w:type="dxa" w:w="4320"/>
          </w:tcPr>
          <w:p>
            <w:r>
              <w:t>赢在不久前</w:t>
            </w:r>
          </w:p>
        </w:tc>
      </w:tr>
      <w:tr>
        <w:tc>
          <w:tcPr>
            <w:tcW w:type="dxa" w:w="4320"/>
          </w:tcPr>
          <w:p>
            <w:r>
              <w:t>04:58:07 - 04:58:07</w:t>
            </w:r>
          </w:p>
        </w:tc>
        <w:tc>
          <w:tcPr>
            <w:tcW w:type="dxa" w:w="4320"/>
          </w:tcPr>
          <w:p>
            <w:r>
              <w:t>赢在不久前</w:t>
            </w:r>
          </w:p>
        </w:tc>
      </w:tr>
      <w:tr>
        <w:tc>
          <w:tcPr>
            <w:tcW w:type="dxa" w:w="4320"/>
          </w:tcPr>
          <w:p>
            <w:r>
              <w:t>04:58:07 - 04:58:08</w:t>
            </w:r>
          </w:p>
        </w:tc>
        <w:tc>
          <w:tcPr>
            <w:tcW w:type="dxa" w:w="4320"/>
          </w:tcPr>
          <w:p>
            <w:r>
              <w:t>赢在不久前</w:t>
            </w:r>
          </w:p>
        </w:tc>
      </w:tr>
      <w:tr>
        <w:tc>
          <w:tcPr>
            <w:tcW w:type="dxa" w:w="4320"/>
          </w:tcPr>
          <w:p>
            <w:r>
              <w:t>04:58:08 - 04:58:08</w:t>
            </w:r>
          </w:p>
        </w:tc>
        <w:tc>
          <w:tcPr>
            <w:tcW w:type="dxa" w:w="4320"/>
          </w:tcPr>
          <w:p>
            <w:r>
              <w:t>鸟麾窳隔邸里面又传幽惨叫</w:t>
            </w:r>
          </w:p>
        </w:tc>
      </w:tr>
      <w:tr>
        <w:tc>
          <w:tcPr>
            <w:tcW w:type="dxa" w:w="4320"/>
          </w:tcPr>
          <w:p>
            <w:r>
              <w:t>04:58:08 - 04:58:09</w:t>
            </w:r>
          </w:p>
        </w:tc>
        <w:tc>
          <w:tcPr>
            <w:tcW w:type="dxa" w:w="4320"/>
          </w:tcPr>
          <w:p>
            <w:r>
              <w:t>鸟麾氍嗬邸里面又传幽惨叫</w:t>
            </w:r>
          </w:p>
        </w:tc>
      </w:tr>
      <w:tr>
        <w:tc>
          <w:tcPr>
            <w:tcW w:type="dxa" w:w="4320"/>
          </w:tcPr>
          <w:p>
            <w:r>
              <w:t>04:58:09 - 04:58:09</w:t>
            </w:r>
          </w:p>
        </w:tc>
        <w:tc>
          <w:tcPr>
            <w:tcW w:type="dxa" w:w="4320"/>
          </w:tcPr>
          <w:p>
            <w:r>
              <w:t>鸟麾窳隔邸里面又传#惨叫</w:t>
            </w:r>
          </w:p>
        </w:tc>
      </w:tr>
      <w:tr>
        <w:tc>
          <w:tcPr>
            <w:tcW w:type="dxa" w:w="4320"/>
          </w:tcPr>
          <w:p>
            <w:r>
              <w:t>04:58:09 - 04:58:10</w:t>
            </w:r>
          </w:p>
        </w:tc>
        <w:tc>
          <w:tcPr>
            <w:tcW w:type="dxa" w:w="4320"/>
          </w:tcPr>
          <w:p>
            <w:r>
              <w:t>鸟麾窳嗬邸里面又传#惨叫</w:t>
            </w:r>
          </w:p>
        </w:tc>
      </w:tr>
      <w:tr>
        <w:tc>
          <w:tcPr>
            <w:tcW w:type="dxa" w:w="4320"/>
          </w:tcPr>
          <w:p>
            <w:r>
              <w:t>04:58:10 - 04:58:10</w:t>
            </w:r>
          </w:p>
        </w:tc>
        <w:tc>
          <w:tcPr>
            <w:tcW w:type="dxa" w:w="4320"/>
          </w:tcPr>
          <w:p>
            <w:r>
              <w:t>冢窥道什么情况</w:t>
            </w:r>
          </w:p>
        </w:tc>
      </w:tr>
      <w:tr>
        <w:tc>
          <w:tcPr>
            <w:tcW w:type="dxa" w:w="4320"/>
          </w:tcPr>
          <w:p>
            <w:r>
              <w:t>04:58:10 - 04:58:11</w:t>
            </w:r>
          </w:p>
        </w:tc>
        <w:tc>
          <w:tcPr>
            <w:tcW w:type="dxa" w:w="4320"/>
          </w:tcPr>
          <w:p>
            <w:r>
              <w:t>冢窥道什么情况</w:t>
            </w:r>
          </w:p>
        </w:tc>
      </w:tr>
      <w:tr>
        <w:tc>
          <w:tcPr>
            <w:tcW w:type="dxa" w:w="4320"/>
          </w:tcPr>
          <w:p>
            <w:r>
              <w:t>04:58:11 - 04:58:11</w:t>
            </w:r>
          </w:p>
        </w:tc>
        <w:tc>
          <w:tcPr>
            <w:tcW w:type="dxa" w:w="4320"/>
          </w:tcPr>
          <w:p>
            <w:r>
              <w:t>冢窥道什么情况</w:t>
            </w:r>
          </w:p>
        </w:tc>
      </w:tr>
      <w:tr>
        <w:tc>
          <w:tcPr>
            <w:tcW w:type="dxa" w:w="4320"/>
          </w:tcPr>
          <w:p>
            <w:r>
              <w:t>04:58:11 - 04:58:12</w:t>
            </w:r>
          </w:p>
        </w:tc>
        <w:tc>
          <w:tcPr>
            <w:tcW w:type="dxa" w:w="4320"/>
          </w:tcPr>
          <w:p>
            <w:r>
              <w:t>豌窟这里异象丛堕</w:t>
            </w:r>
          </w:p>
        </w:tc>
      </w:tr>
      <w:tr>
        <w:tc>
          <w:tcPr>
            <w:tcW w:type="dxa" w:w="4320"/>
          </w:tcPr>
          <w:p>
            <w:r>
              <w:t>04:58:12 - 04:58:13</w:t>
            </w:r>
          </w:p>
        </w:tc>
        <w:tc>
          <w:tcPr>
            <w:tcW w:type="dxa" w:w="4320"/>
          </w:tcPr>
          <w:p>
            <w:r>
              <w:t>豌窟这里异象丛堕</w:t>
            </w:r>
          </w:p>
        </w:tc>
      </w:tr>
      <w:tr>
        <w:tc>
          <w:tcPr>
            <w:tcW w:type="dxa" w:w="4320"/>
          </w:tcPr>
          <w:p>
            <w:r>
              <w:t>04:58:13 - 04:58:13</w:t>
            </w:r>
          </w:p>
        </w:tc>
        <w:tc>
          <w:tcPr>
            <w:tcW w:type="dxa" w:w="4320"/>
          </w:tcPr>
          <w:p>
            <w:r>
              <w:t>豌窟这里异象丛堕</w:t>
            </w:r>
          </w:p>
        </w:tc>
      </w:tr>
      <w:tr>
        <w:tc>
          <w:tcPr>
            <w:tcW w:type="dxa" w:w="4320"/>
          </w:tcPr>
          <w:p>
            <w:r>
              <w:t>04:58:13 - 04:58:14</w:t>
            </w:r>
          </w:p>
        </w:tc>
        <w:tc>
          <w:tcPr>
            <w:tcW w:type="dxa" w:w="4320"/>
          </w:tcPr>
          <w:p>
            <w:r>
              <w:t>霰剩铁无痕在考虑</w:t>
            </w:r>
          </w:p>
        </w:tc>
      </w:tr>
      <w:tr>
        <w:tc>
          <w:tcPr>
            <w:tcW w:type="dxa" w:w="4320"/>
          </w:tcPr>
          <w:p>
            <w:r>
              <w:t>04:58:14 - 04:58:15</w:t>
            </w:r>
          </w:p>
        </w:tc>
        <w:tc>
          <w:tcPr>
            <w:tcW w:type="dxa" w:w="4320"/>
          </w:tcPr>
          <w:p>
            <w:r>
              <w:t>是-慰霎进去查看晴泥</w:t>
            </w:r>
          </w:p>
        </w:tc>
      </w:tr>
      <w:tr>
        <w:tc>
          <w:tcPr>
            <w:tcW w:type="dxa" w:w="4320"/>
          </w:tcPr>
          <w:p>
            <w:r>
              <w:t>04:58:15 - 04:58:15</w:t>
            </w:r>
          </w:p>
        </w:tc>
        <w:tc>
          <w:tcPr>
            <w:tcW w:type="dxa" w:w="4320"/>
          </w:tcPr>
          <w:p>
            <w:r>
              <w:t>是-慰霎进去查看晴泥</w:t>
            </w:r>
          </w:p>
        </w:tc>
      </w:tr>
      <w:tr>
        <w:tc>
          <w:tcPr>
            <w:tcW w:type="dxa" w:w="4320"/>
          </w:tcPr>
          <w:p>
            <w:r>
              <w:t>04:58:15 - 04:58:16</w:t>
            </w:r>
          </w:p>
        </w:tc>
        <w:tc>
          <w:tcPr>
            <w:tcW w:type="dxa" w:w="4320"/>
          </w:tcPr>
          <w:p>
            <w:r>
              <w:t>是-慰霎进去查看晴泥</w:t>
            </w:r>
          </w:p>
        </w:tc>
      </w:tr>
      <w:tr>
        <w:tc>
          <w:tcPr>
            <w:tcW w:type="dxa" w:w="4320"/>
          </w:tcPr>
          <w:p>
            <w:r>
              <w:t>04:58:17 - 04:58:18</w:t>
            </w:r>
          </w:p>
        </w:tc>
        <w:tc>
          <w:tcPr>
            <w:tcW w:type="dxa" w:w="4320"/>
          </w:tcPr>
          <w:p>
            <w:r>
              <w:t>你例座该迹犸4邈入黝写《欺屙邸里囿吧</w:t>
            </w:r>
          </w:p>
        </w:tc>
      </w:tr>
      <w:tr>
        <w:tc>
          <w:tcPr>
            <w:tcW w:type="dxa" w:w="4320"/>
          </w:tcPr>
          <w:p>
            <w:r>
              <w:t>04:58:18 - 04:58:18</w:t>
            </w:r>
          </w:p>
        </w:tc>
        <w:tc>
          <w:tcPr>
            <w:tcW w:type="dxa" w:w="4320"/>
          </w:tcPr>
          <w:p>
            <w:r>
              <w:t>你例宓该4没4#~恭马麂斯藏邸芜</w:t>
            </w:r>
          </w:p>
        </w:tc>
      </w:tr>
      <w:tr>
        <w:tc>
          <w:tcPr>
            <w:tcW w:type="dxa" w:w="4320"/>
          </w:tcPr>
          <w:p>
            <w:r>
              <w:t>04:58:18 - 04:58:19</w:t>
            </w:r>
          </w:p>
        </w:tc>
        <w:tc>
          <w:tcPr>
            <w:tcW w:type="dxa" w:w="4320"/>
          </w:tcPr>
          <w:p>
            <w:r>
              <w:t>你何座该递没裔逸入虱@麇欺4郦</w:t>
            </w:r>
          </w:p>
        </w:tc>
      </w:tr>
      <w:tr>
        <w:tc>
          <w:tcPr>
            <w:tcW w:type="dxa" w:w="4320"/>
          </w:tcPr>
          <w:p>
            <w:r>
              <w:t>04:58:19 - 04:58:19</w:t>
            </w:r>
          </w:p>
        </w:tc>
        <w:tc>
          <w:tcPr>
            <w:tcW w:type="dxa" w:w="4320"/>
          </w:tcPr>
          <w:p>
            <w:r>
              <w:t>你仞宓该」没裔邈入到写犀斯府邸8圃吧'</w:t>
            </w:r>
          </w:p>
        </w:tc>
      </w:tr>
      <w:tr>
        <w:tc>
          <w:tcPr>
            <w:tcW w:type="dxa" w:w="4320"/>
          </w:tcPr>
          <w:p>
            <w:r>
              <w:t>04:58:19 - 04:58:20</w:t>
            </w:r>
          </w:p>
        </w:tc>
        <w:tc>
          <w:tcPr>
            <w:tcW w:type="dxa" w:w="4320"/>
          </w:tcPr>
          <w:p>
            <w:r>
              <w:t>你们应该逐没蓿邈入 鸟麇斯府邸塑</w:t>
            </w:r>
          </w:p>
        </w:tc>
      </w:tr>
      <w:tr>
        <w:tc>
          <w:tcPr>
            <w:tcW w:type="dxa" w:w="4320"/>
          </w:tcPr>
          <w:p>
            <w:r>
              <w:t>04:58:20 - 04:58:20</w:t>
            </w:r>
          </w:p>
        </w:tc>
        <w:tc>
          <w:tcPr>
            <w:tcW w:type="dxa" w:w="4320"/>
          </w:tcPr>
          <w:p>
            <w:r>
              <w:t>-应该逯没裔迸炙到马库斯府脚重画吧</w:t>
            </w:r>
          </w:p>
        </w:tc>
      </w:tr>
      <w:tr>
        <w:tc>
          <w:tcPr>
            <w:tcW w:type="dxa" w:w="4320"/>
          </w:tcPr>
          <w:p>
            <w:r>
              <w:t>04:58:20 - 04:58:21</w:t>
            </w:r>
          </w:p>
        </w:tc>
        <w:tc>
          <w:tcPr>
            <w:tcW w:type="dxa" w:w="4320"/>
          </w:tcPr>
          <w:p>
            <w:r>
              <w:t>像佝座该逯没萄谜炙到马麇欺府豳里囿吧</w:t>
            </w:r>
          </w:p>
        </w:tc>
      </w:tr>
      <w:tr>
        <w:tc>
          <w:tcPr>
            <w:tcW w:type="dxa" w:w="4320"/>
          </w:tcPr>
          <w:p>
            <w:r>
              <w:t>04:58:21 - 04:58:21</w:t>
            </w:r>
          </w:p>
        </w:tc>
        <w:tc>
          <w:tcPr>
            <w:tcW w:type="dxa" w:w="4320"/>
          </w:tcPr>
          <w:p>
            <w:r>
              <w:t>递没逢</w:t>
            </w:r>
          </w:p>
        </w:tc>
      </w:tr>
      <w:tr>
        <w:tc>
          <w:tcPr>
            <w:tcW w:type="dxa" w:w="4320"/>
          </w:tcPr>
          <w:p>
            <w:r>
              <w:t>04:58:21 - 04:58:22</w:t>
            </w:r>
          </w:p>
        </w:tc>
        <w:tc>
          <w:tcPr>
            <w:tcW w:type="dxa" w:w="4320"/>
          </w:tcPr>
          <w:p>
            <w:r>
              <w:t>遥设:</w:t>
            </w:r>
          </w:p>
        </w:tc>
      </w:tr>
      <w:tr>
        <w:tc>
          <w:tcPr>
            <w:tcW w:type="dxa" w:w="4320"/>
          </w:tcPr>
          <w:p>
            <w:r>
              <w:t>04:58:22 - 04:58:22</w:t>
            </w:r>
          </w:p>
        </w:tc>
        <w:tc>
          <w:tcPr>
            <w:tcW w:type="dxa" w:w="4320"/>
          </w:tcPr>
          <w:p>
            <w:r>
              <w:t>们还打篼#忠髁睛观</w:t>
            </w:r>
          </w:p>
        </w:tc>
      </w:tr>
      <w:tr>
        <w:tc>
          <w:tcPr>
            <w:tcW w:type="dxa" w:w="4320"/>
          </w:tcPr>
          <w:p>
            <w:r>
              <w:t>04:58:22 - 04:58:23</w:t>
            </w:r>
          </w:p>
        </w:tc>
        <w:tc>
          <w:tcPr>
            <w:tcW w:type="dxa" w:w="4320"/>
          </w:tcPr>
          <w:p>
            <w:r>
              <w:t>们还打篼,忠舸蹂睛&lt;</w:t>
            </w:r>
          </w:p>
        </w:tc>
      </w:tr>
      <w:tr>
        <w:tc>
          <w:tcPr>
            <w:tcW w:type="dxa" w:w="4320"/>
          </w:tcPr>
          <w:p>
            <w:r>
              <w:t>04:58:23 - 04:58:23</w:t>
            </w:r>
          </w:p>
        </w:tc>
        <w:tc>
          <w:tcPr>
            <w:tcW w:type="dxa" w:w="4320"/>
          </w:tcPr>
          <w:p>
            <w:r>
              <w:t>锎还打黛#忠髁睛观</w:t>
            </w:r>
          </w:p>
        </w:tc>
      </w:tr>
      <w:tr>
        <w:tc>
          <w:tcPr>
            <w:tcW w:type="dxa" w:w="4320"/>
          </w:tcPr>
          <w:p>
            <w:r>
              <w:t>04:58:23 - 04:58:24</w:t>
            </w:r>
          </w:p>
        </w:tc>
        <w:tc>
          <w:tcPr>
            <w:tcW w:type="dxa" w:w="4320"/>
          </w:tcPr>
          <w:p>
            <w:r>
              <w:t>侧呦还打算邂忠啊骤隋泥</w:t>
            </w:r>
          </w:p>
        </w:tc>
      </w:tr>
      <w:tr>
        <w:tc>
          <w:tcPr>
            <w:tcW w:type="dxa" w:w="4320"/>
          </w:tcPr>
          <w:p>
            <w:r>
              <w:t>04:58:24 - 04:58:24</w:t>
            </w:r>
          </w:p>
        </w:tc>
        <w:tc>
          <w:tcPr>
            <w:tcW w:type="dxa" w:w="4320"/>
          </w:tcPr>
          <w:p>
            <w:r>
              <w:t>刚劂饷逐打算邈丢打跺噜跽</w:t>
            </w:r>
          </w:p>
        </w:tc>
      </w:tr>
      <w:tr>
        <w:tc>
          <w:tcPr>
            <w:tcW w:type="dxa" w:w="4320"/>
          </w:tcPr>
          <w:p>
            <w:r>
              <w:t>04:58:24 - 04:58:25</w:t>
            </w:r>
          </w:p>
        </w:tc>
        <w:tc>
          <w:tcPr>
            <w:tcW w:type="dxa" w:w="4320"/>
          </w:tcPr>
          <w:p>
            <w:r>
              <w:t>屙焱皇你懿聚!</w:t>
            </w:r>
          </w:p>
        </w:tc>
      </w:tr>
      <w:tr>
        <w:tc>
          <w:tcPr>
            <w:tcW w:type="dxa" w:w="4320"/>
          </w:tcPr>
          <w:p>
            <w:r>
              <w:t>04:58:25 - 04:58:25</w:t>
            </w:r>
          </w:p>
        </w:tc>
        <w:tc>
          <w:tcPr>
            <w:tcW w:type="dxa" w:w="4320"/>
          </w:tcPr>
          <w:p>
            <w:r>
              <w:t>皇你就聚子</w:t>
            </w:r>
          </w:p>
        </w:tc>
      </w:tr>
      <w:tr>
        <w:tc>
          <w:tcPr>
            <w:tcW w:type="dxa" w:w="4320"/>
          </w:tcPr>
          <w:p>
            <w:r>
              <w:t>04:58:25 - 04:58:26</w:t>
            </w:r>
          </w:p>
        </w:tc>
        <w:tc>
          <w:tcPr>
            <w:tcW w:type="dxa" w:w="4320"/>
          </w:tcPr>
          <w:p>
            <w:r>
              <w:t>黛你就救!</w:t>
            </w:r>
          </w:p>
        </w:tc>
      </w:tr>
      <w:tr>
        <w:tc>
          <w:tcPr>
            <w:tcW w:type="dxa" w:w="4320"/>
          </w:tcPr>
          <w:p>
            <w:r>
              <w:t>04:58:26 - 04:58:26</w:t>
            </w:r>
          </w:p>
        </w:tc>
        <w:tc>
          <w:tcPr>
            <w:tcW w:type="dxa" w:w="4320"/>
          </w:tcPr>
          <w:p>
            <w:r>
              <w:t>遂砑像倒还没有邈忠</w:t>
            </w:r>
          </w:p>
        </w:tc>
      </w:tr>
      <w:tr>
        <w:tc>
          <w:tcPr>
            <w:tcW w:type="dxa" w:w="4320"/>
          </w:tcPr>
          <w:p>
            <w:r>
              <w:t>04:58:26 - 04:58:27</w:t>
            </w:r>
          </w:p>
        </w:tc>
        <w:tc>
          <w:tcPr>
            <w:tcW w:type="dxa" w:w="4320"/>
          </w:tcPr>
          <w:p>
            <w:r>
              <w:t>递娲你佝逯汊祠遇</w:t>
            </w:r>
          </w:p>
        </w:tc>
      </w:tr>
      <w:tr>
        <w:tc>
          <w:tcPr>
            <w:tcW w:type="dxa" w:w="4320"/>
          </w:tcPr>
          <w:p>
            <w:r>
              <w:t>04:58:27 - 04:58:27</w:t>
            </w:r>
          </w:p>
        </w:tc>
        <w:tc>
          <w:tcPr>
            <w:tcW w:type="dxa" w:w="4320"/>
          </w:tcPr>
          <w:p>
            <w:r>
              <w:t>逯妤你例递没祠避宏</w:t>
            </w:r>
          </w:p>
        </w:tc>
      </w:tr>
      <w:tr>
        <w:tc>
          <w:tcPr>
            <w:tcW w:type="dxa" w:w="4320"/>
          </w:tcPr>
          <w:p>
            <w:r>
              <w:t>04:58:27 - 04:58:28</w:t>
            </w:r>
          </w:p>
        </w:tc>
        <w:tc>
          <w:tcPr>
            <w:tcW w:type="dxa" w:w="4320"/>
          </w:tcPr>
          <w:p>
            <w:r>
              <w:t>遥妤你佝逯没:邂盂</w:t>
            </w:r>
          </w:p>
        </w:tc>
      </w:tr>
      <w:tr>
        <w:tc>
          <w:tcPr>
            <w:tcW w:type="dxa" w:w="4320"/>
          </w:tcPr>
          <w:p>
            <w:r>
              <w:t>04:58:28 - 04:58:28</w:t>
            </w:r>
          </w:p>
        </w:tc>
        <w:tc>
          <w:tcPr>
            <w:tcW w:type="dxa" w:w="4320"/>
          </w:tcPr>
          <w:p>
            <w:r>
              <w:t>逡些鼎象悬1么时馔出现煦</w:t>
            </w:r>
          </w:p>
        </w:tc>
      </w:tr>
      <w:tr>
        <w:tc>
          <w:tcPr>
            <w:tcW w:type="dxa" w:w="4320"/>
          </w:tcPr>
          <w:p>
            <w:r>
              <w:t>04:58:28 - 04:58:29</w:t>
            </w:r>
          </w:p>
        </w:tc>
        <w:tc>
          <w:tcPr>
            <w:tcW w:type="dxa" w:w="4320"/>
          </w:tcPr>
          <w:p>
            <w:r>
              <w:t>逻骘鼎象是份公时候出观幽</w:t>
            </w:r>
          </w:p>
        </w:tc>
      </w:tr>
      <w:tr>
        <w:tc>
          <w:tcPr>
            <w:tcW w:type="dxa" w:w="4320"/>
          </w:tcPr>
          <w:p>
            <w:r>
              <w:t>04:58:29 - 04:58:29</w:t>
            </w:r>
          </w:p>
        </w:tc>
        <w:tc>
          <w:tcPr>
            <w:tcW w:type="dxa" w:w="4320"/>
          </w:tcPr>
          <w:p>
            <w:r>
              <w:t>逻瞥鼎象是份么[函豌酶</w:t>
            </w:r>
          </w:p>
        </w:tc>
      </w:tr>
      <w:tr>
        <w:tc>
          <w:tcPr>
            <w:tcW w:type="dxa" w:w="4320"/>
          </w:tcPr>
          <w:p>
            <w:r>
              <w:t>04:58:29 - 04:58:30</w:t>
            </w:r>
          </w:p>
        </w:tc>
        <w:tc>
          <w:tcPr>
            <w:tcW w:type="dxa" w:w="4320"/>
          </w:tcPr>
          <w:p>
            <w:r>
              <w:t>逻骘鼎象是似么时候曲豌的</w:t>
            </w:r>
          </w:p>
        </w:tc>
      </w:tr>
      <w:tr>
        <w:tc>
          <w:tcPr>
            <w:tcW w:type="dxa" w:w="4320"/>
          </w:tcPr>
          <w:p>
            <w:r>
              <w:t>04:58:30 - 04:58:30</w:t>
            </w:r>
          </w:p>
        </w:tc>
        <w:tc>
          <w:tcPr>
            <w:tcW w:type="dxa" w:w="4320"/>
          </w:tcPr>
          <w:p>
            <w:r>
              <w:t>逡骘鼎象悬代么时候幽豌的</w:t>
            </w:r>
          </w:p>
        </w:tc>
      </w:tr>
      <w:tr>
        <w:tc>
          <w:tcPr>
            <w:tcW w:type="dxa" w:w="4320"/>
          </w:tcPr>
          <w:p>
            <w:r>
              <w:t>04:58:30 - 04:58:31</w:t>
            </w:r>
          </w:p>
        </w:tc>
        <w:tc>
          <w:tcPr>
            <w:tcW w:type="dxa" w:w="4320"/>
          </w:tcPr>
          <w:p>
            <w:r>
              <w:t>幽钡多</w:t>
            </w:r>
          </w:p>
        </w:tc>
      </w:tr>
      <w:tr>
        <w:tc>
          <w:tcPr>
            <w:tcW w:type="dxa" w:w="4320"/>
          </w:tcPr>
          <w:p>
            <w:r>
              <w:t>04:58:32 - 04:58:33</w:t>
            </w:r>
          </w:p>
        </w:tc>
        <w:tc>
          <w:tcPr>
            <w:tcW w:type="dxa" w:w="4320"/>
          </w:tcPr>
          <w:p>
            <w:r>
              <w:t>幽豌裔屙昱介呱睁!</w:t>
            </w:r>
          </w:p>
        </w:tc>
      </w:tr>
      <w:tr>
        <w:tc>
          <w:tcPr>
            <w:tcW w:type="dxa" w:w="4320"/>
          </w:tcPr>
          <w:p>
            <w:r>
              <w:t>04:58:33 - 04:58:33</w:t>
            </w:r>
          </w:p>
        </w:tc>
        <w:tc>
          <w:tcPr>
            <w:tcW w:type="dxa" w:w="4320"/>
          </w:tcPr>
          <w:p>
            <w:r>
              <w:t>]飘{蟊昱介呱睁宁</w:t>
            </w:r>
          </w:p>
        </w:tc>
      </w:tr>
      <w:tr>
        <w:tc>
          <w:tcPr>
            <w:tcW w:type="dxa" w:w="4320"/>
          </w:tcPr>
          <w:p>
            <w:r>
              <w:t>04:58:33 - 04:58:34</w:t>
            </w:r>
          </w:p>
        </w:tc>
        <w:tc>
          <w:tcPr>
            <w:tcW w:type="dxa" w:w="4320"/>
          </w:tcPr>
          <w:p>
            <w:r>
              <w:t>魁豌裔阑昙个呱畸『</w:t>
            </w:r>
          </w:p>
        </w:tc>
      </w:tr>
      <w:tr>
        <w:tc>
          <w:tcPr>
            <w:tcW w:type="dxa" w:w="4320"/>
          </w:tcPr>
          <w:p>
            <w:r>
              <w:t>04:58:34 - 04:58:34</w:t>
            </w:r>
          </w:p>
        </w:tc>
        <w:tc>
          <w:tcPr>
            <w:tcW w:type="dxa" w:w="4320"/>
          </w:tcPr>
          <w:p>
            <w:r>
              <w:t>曲我裔阑昙个呱畸『</w:t>
            </w:r>
          </w:p>
        </w:tc>
      </w:tr>
      <w:tr>
        <w:tc>
          <w:tcPr>
            <w:tcW w:type="dxa" w:w="4320"/>
          </w:tcPr>
          <w:p>
            <w:r>
              <w:t>04:58:34 - 04:58:35</w:t>
            </w:r>
          </w:p>
        </w:tc>
        <w:tc>
          <w:tcPr>
            <w:tcW w:type="dxa" w:w="4320"/>
          </w:tcPr>
          <w:p>
            <w:r>
              <w:t>`=徇0个}畸宁</w:t>
            </w:r>
          </w:p>
        </w:tc>
      </w:tr>
      <w:tr>
        <w:tc>
          <w:tcPr>
            <w:tcW w:type="dxa" w:w="4320"/>
          </w:tcPr>
          <w:p>
            <w:r>
              <w:t>04:58:35 - 04:58:35</w:t>
            </w:r>
          </w:p>
        </w:tc>
        <w:tc>
          <w:tcPr>
            <w:tcW w:type="dxa" w:w="4320"/>
          </w:tcPr>
          <w:p>
            <w:r>
              <w:t>这异篆@绎幽锪裔腐介}畸宁</w:t>
            </w:r>
          </w:p>
        </w:tc>
      </w:tr>
      <w:tr>
        <w:tc>
          <w:tcPr>
            <w:tcW w:type="dxa" w:w="4320"/>
          </w:tcPr>
          <w:p>
            <w:r>
              <w:t>04:58:35 - 04:58:36</w:t>
            </w:r>
          </w:p>
        </w:tc>
        <w:tc>
          <w:tcPr>
            <w:tcW w:type="dxa" w:w="4320"/>
          </w:tcPr>
          <w:p>
            <w:r>
              <w:t>魑初曼-愆绁韵5</w:t>
            </w:r>
          </w:p>
        </w:tc>
      </w:tr>
      <w:tr>
        <w:tc>
          <w:tcPr>
            <w:tcW w:type="dxa" w:w="4320"/>
          </w:tcPr>
          <w:p>
            <w:r>
              <w:t>04:58:36 - 04:58:36</w:t>
            </w:r>
          </w:p>
        </w:tc>
        <w:tc>
          <w:tcPr>
            <w:tcW w:type="dxa" w:w="4320"/>
          </w:tcPr>
          <w:p>
            <w:r>
              <w:t>起初奥是界迮有缩色的9</w:t>
            </w:r>
          </w:p>
        </w:tc>
      </w:tr>
      <w:tr>
        <w:tc>
          <w:tcPr>
            <w:tcW w:type="dxa" w:w="4320"/>
          </w:tcPr>
          <w:p>
            <w:r>
              <w:t>04:58:36 - 04:58:37</w:t>
            </w:r>
          </w:p>
        </w:tc>
        <w:tc>
          <w:tcPr>
            <w:tcW w:type="dxa" w:w="4320"/>
          </w:tcPr>
          <w:p>
            <w:r>
              <w:t>起初!的呆</w:t>
            </w:r>
          </w:p>
        </w:tc>
      </w:tr>
      <w:tr>
        <w:tc>
          <w:tcPr>
            <w:tcW w:type="dxa" w:w="4320"/>
          </w:tcPr>
          <w:p>
            <w:r>
              <w:t>04:58:37 - 04:58:37</w:t>
            </w:r>
          </w:p>
        </w:tc>
        <w:tc>
          <w:tcPr>
            <w:tcW w:type="dxa" w:w="4320"/>
          </w:tcPr>
          <w:p>
            <w:r>
              <w:t>起初怠是袅』裔粱遥的呆</w:t>
            </w:r>
          </w:p>
        </w:tc>
      </w:tr>
      <w:tr>
        <w:tc>
          <w:tcPr>
            <w:tcW w:type="dxa" w:w="4320"/>
          </w:tcPr>
          <w:p>
            <w:r>
              <w:t>04:58:38 - 04:58:39</w:t>
            </w:r>
          </w:p>
        </w:tc>
        <w:tc>
          <w:tcPr>
            <w:tcW w:type="dxa" w:w="4320"/>
          </w:tcPr>
          <w:p>
            <w:r>
              <w:t>/</w:t>
            </w:r>
          </w:p>
        </w:tc>
      </w:tr>
      <w:tr>
        <w:tc>
          <w:tcPr>
            <w:tcW w:type="dxa" w:w="4320"/>
          </w:tcPr>
          <w:p>
            <w:r>
              <w:t>04:58:39 - 04:58:40</w:t>
            </w:r>
          </w:p>
        </w:tc>
        <w:tc>
          <w:tcPr>
            <w:tcW w:type="dxa" w:w="4320"/>
          </w:tcPr>
          <w:p>
            <w:r>
              <w:t>后笨</w:t>
            </w:r>
          </w:p>
        </w:tc>
      </w:tr>
      <w:tr>
        <w:tc>
          <w:tcPr>
            <w:tcW w:type="dxa" w:w="4320"/>
          </w:tcPr>
          <w:p>
            <w:r>
              <w:t>04:58:40 - 04:58:40</w:t>
            </w:r>
          </w:p>
        </w:tc>
        <w:tc>
          <w:tcPr>
            <w:tcW w:type="dxa" w:w="4320"/>
          </w:tcPr>
          <w:p>
            <w:r>
              <w:t>后粟骜马孱』屙</w:t>
            </w:r>
          </w:p>
        </w:tc>
      </w:tr>
      <w:tr>
        <w:tc>
          <w:tcPr>
            <w:tcW w:type="dxa" w:w="4320"/>
          </w:tcPr>
          <w:p>
            <w:r>
              <w:t>04:58:40 - 04:58:41</w:t>
            </w:r>
          </w:p>
        </w:tc>
        <w:tc>
          <w:tcPr>
            <w:tcW w:type="dxa" w:w="4320"/>
          </w:tcPr>
          <w:p>
            <w:r>
              <w:t>僦被紫色的夔</w:t>
            </w:r>
          </w:p>
        </w:tc>
      </w:tr>
      <w:tr>
        <w:tc>
          <w:tcPr>
            <w:tcW w:type="dxa" w:w="4320"/>
          </w:tcPr>
          <w:p>
            <w:r>
              <w:t>04:58:41 - 04:58:41</w:t>
            </w:r>
          </w:p>
        </w:tc>
        <w:tc>
          <w:tcPr>
            <w:tcW w:type="dxa" w:w="4320"/>
          </w:tcPr>
          <w:p>
            <w:r>
              <w:t>就被紫色的雾</w:t>
            </w:r>
          </w:p>
        </w:tc>
      </w:tr>
      <w:tr>
        <w:tc>
          <w:tcPr>
            <w:tcW w:type="dxa" w:w="4320"/>
          </w:tcPr>
          <w:p>
            <w:r>
              <w:t>04:58:41 - 04:58:42</w:t>
            </w:r>
          </w:p>
        </w:tc>
        <w:tc>
          <w:tcPr>
            <w:tcW w:type="dxa" w:w="4320"/>
          </w:tcPr>
          <w:p>
            <w:r>
              <w:t>就被紫色的雾</w:t>
            </w:r>
          </w:p>
        </w:tc>
      </w:tr>
      <w:tr>
        <w:tc>
          <w:tcPr>
            <w:tcW w:type="dxa" w:w="4320"/>
          </w:tcPr>
          <w:p>
            <w:r>
              <w:t>04:58:42 - 04:58:42</w:t>
            </w:r>
          </w:p>
        </w:tc>
        <w:tc>
          <w:tcPr>
            <w:tcW w:type="dxa" w:w="4320"/>
          </w:tcPr>
          <w:p>
            <w:r>
              <w:t>就被紫色的雾完绺7</w:t>
            </w:r>
          </w:p>
        </w:tc>
      </w:tr>
      <w:tr>
        <w:tc>
          <w:tcPr>
            <w:tcW w:type="dxa" w:w="4320"/>
          </w:tcPr>
          <w:p>
            <w:r>
              <w:t>04:58:42 - 04:58:43</w:t>
            </w:r>
          </w:p>
        </w:tc>
        <w:tc>
          <w:tcPr>
            <w:tcW w:type="dxa" w:w="4320"/>
          </w:tcPr>
          <w:p>
            <w:r>
              <w:t>就被紫色的雾党绮皴翼</w:t>
            </w:r>
          </w:p>
        </w:tc>
      </w:tr>
      <w:tr>
        <w:tc>
          <w:tcPr>
            <w:tcW w:type="dxa" w:w="4320"/>
          </w:tcPr>
          <w:p>
            <w:r>
              <w:t>04:58:43 - 04:58:43</w:t>
            </w:r>
          </w:p>
        </w:tc>
        <w:tc>
          <w:tcPr>
            <w:tcW w:type="dxa" w:w="4320"/>
          </w:tcPr>
          <w:p>
            <w:r>
              <w:t>那介雾笕很圈</w:t>
            </w:r>
          </w:p>
        </w:tc>
      </w:tr>
      <w:tr>
        <w:tc>
          <w:tcPr>
            <w:tcW w:type="dxa" w:w="4320"/>
          </w:tcPr>
          <w:p>
            <w:r>
              <w:t>04:58:43 - 04:58:44</w:t>
            </w:r>
          </w:p>
        </w:tc>
        <w:tc>
          <w:tcPr>
            <w:tcW w:type="dxa" w:w="4320"/>
          </w:tcPr>
          <w:p>
            <w:r>
              <w:t>那介雾兑很幡</w:t>
            </w:r>
          </w:p>
        </w:tc>
      </w:tr>
      <w:tr>
        <w:tc>
          <w:tcPr>
            <w:tcW w:type="dxa" w:w="4320"/>
          </w:tcPr>
          <w:p>
            <w:r>
              <w:t>04:58:44 - 04:58:44</w:t>
            </w:r>
          </w:p>
        </w:tc>
        <w:tc>
          <w:tcPr>
            <w:tcW w:type="dxa" w:w="4320"/>
          </w:tcPr>
          <w:p>
            <w:r>
              <w:t>厮耿我蝻第-酮圆毡溉?</w:t>
            </w:r>
          </w:p>
        </w:tc>
      </w:tr>
      <w:tr>
        <w:tc>
          <w:tcPr>
            <w:tcW w:type="dxa" w:w="4320"/>
          </w:tcPr>
          <w:p>
            <w:r>
              <w:t>04:58:44 - 04:58:45</w:t>
            </w:r>
          </w:p>
        </w:tc>
        <w:tc>
          <w:tcPr>
            <w:tcW w:type="dxa" w:w="4320"/>
          </w:tcPr>
          <w:p>
            <w:r>
              <w:t>厮欧我锏第亍晌啕{</w:t>
            </w:r>
          </w:p>
        </w:tc>
      </w:tr>
      <w:tr>
        <w:tc>
          <w:tcPr>
            <w:tcW w:type="dxa" w:w="4320"/>
          </w:tcPr>
          <w:p>
            <w:r>
              <w:t>04:58:45 - 04:58:45</w:t>
            </w:r>
          </w:p>
        </w:tc>
        <w:tc>
          <w:tcPr>
            <w:tcW w:type="dxa" w:w="4320"/>
          </w:tcPr>
          <w:p>
            <w:r>
              <w:t>厮[我帼箫幽没』髑</w:t>
            </w:r>
          </w:p>
        </w:tc>
      </w:tr>
      <w:tr>
        <w:tc>
          <w:tcPr>
            <w:tcW w:type="dxa" w:w="4320"/>
          </w:tcPr>
          <w:p>
            <w:r>
              <w:t>04:58:45 - 04:58:46</w:t>
            </w:r>
          </w:p>
        </w:tc>
        <w:tc>
          <w:tcPr>
            <w:tcW w:type="dxa" w:w="4320"/>
          </w:tcPr>
          <w:p>
            <w:r>
              <w:t>所欧我@箫晌回没「调鸯</w:t>
            </w:r>
          </w:p>
        </w:tc>
      </w:tr>
      <w:tr>
        <w:tc>
          <w:tcPr>
            <w:tcW w:type="dxa" w:w="4320"/>
          </w:tcPr>
          <w:p>
            <w:r>
              <w:t>04:58:59 - 04:59:00</w:t>
            </w:r>
          </w:p>
        </w:tc>
        <w:tc>
          <w:tcPr>
            <w:tcW w:type="dxa" w:w="4320"/>
          </w:tcPr>
          <w:p>
            <w:r>
              <w:t>没憩到井过了十多年</w:t>
            </w:r>
          </w:p>
        </w:tc>
      </w:tr>
      <w:tr>
        <w:tc>
          <w:tcPr>
            <w:tcW w:type="dxa" w:w="4320"/>
          </w:tcPr>
          <w:p>
            <w:r>
              <w:t>04:59:00 - 04:59:00</w:t>
            </w:r>
          </w:p>
        </w:tc>
        <w:tc>
          <w:tcPr>
            <w:tcW w:type="dxa" w:w="4320"/>
          </w:tcPr>
          <w:p>
            <w:r>
              <w:t>没憩到赤过了十多年</w:t>
            </w:r>
          </w:p>
        </w:tc>
      </w:tr>
      <w:tr>
        <w:tc>
          <w:tcPr>
            <w:tcW w:type="dxa" w:w="4320"/>
          </w:tcPr>
          <w:p>
            <w:r>
              <w:t>04:59:00 - 04:59:01</w:t>
            </w:r>
          </w:p>
        </w:tc>
        <w:tc>
          <w:tcPr>
            <w:tcW w:type="dxa" w:w="4320"/>
          </w:tcPr>
          <w:p>
            <w:r>
              <w:t>没憩到寄过了十多年</w:t>
            </w:r>
          </w:p>
        </w:tc>
      </w:tr>
      <w:tr>
        <w:tc>
          <w:tcPr>
            <w:tcW w:type="dxa" w:w="4320"/>
          </w:tcPr>
          <w:p>
            <w:r>
              <w:t>04:59:01 - 04:59:01</w:t>
            </w:r>
          </w:p>
        </w:tc>
        <w:tc>
          <w:tcPr>
            <w:tcW w:type="dxa" w:w="4320"/>
          </w:tcPr>
          <w:p>
            <w:r>
              <w:t>没憩到嵛过了十多年</w:t>
            </w:r>
          </w:p>
        </w:tc>
      </w:tr>
      <w:tr>
        <w:tc>
          <w:tcPr>
            <w:tcW w:type="dxa" w:w="4320"/>
          </w:tcPr>
          <w:p>
            <w:r>
              <w:t>04:59:01 - 04:59:02</w:t>
            </w:r>
          </w:p>
        </w:tc>
        <w:tc>
          <w:tcPr>
            <w:tcW w:type="dxa" w:w="4320"/>
          </w:tcPr>
          <w:p>
            <w:r>
              <w:t>霰逦熊苒次见到鬼域</w:t>
            </w:r>
          </w:p>
        </w:tc>
      </w:tr>
      <w:tr>
        <w:tc>
          <w:tcPr>
            <w:tcW w:type="dxa" w:w="4320"/>
          </w:tcPr>
          <w:p>
            <w:r>
              <w:t>04:59:02 - 04:59:02</w:t>
            </w:r>
          </w:p>
        </w:tc>
        <w:tc>
          <w:tcPr>
            <w:tcW w:type="dxa" w:w="4320"/>
          </w:tcPr>
          <w:p>
            <w:r>
              <w:t>霰逦熊簿次见到鬼域</w:t>
            </w:r>
          </w:p>
        </w:tc>
      </w:tr>
      <w:tr>
        <w:tc>
          <w:tcPr>
            <w:tcW w:type="dxa" w:w="4320"/>
          </w:tcPr>
          <w:p>
            <w:r>
              <w:t>04:59:02 - 04:59:03</w:t>
            </w:r>
          </w:p>
        </w:tc>
        <w:tc>
          <w:tcPr>
            <w:tcW w:type="dxa" w:w="4320"/>
          </w:tcPr>
          <w:p>
            <w:r>
              <w:t>酸逦熊再次见到鬼域</w:t>
            </w:r>
          </w:p>
        </w:tc>
      </w:tr>
      <w:tr>
        <w:tc>
          <w:tcPr>
            <w:tcW w:type="dxa" w:w="4320"/>
          </w:tcPr>
          <w:p>
            <w:r>
              <w:t>04:59:07 - 04:59:07</w:t>
            </w:r>
          </w:p>
        </w:tc>
        <w:tc>
          <w:tcPr>
            <w:tcW w:type="dxa" w:w="4320"/>
          </w:tcPr>
          <w:p>
            <w:r>
              <w:t>那是卅垄#酉</w:t>
            </w:r>
          </w:p>
        </w:tc>
      </w:tr>
      <w:tr>
        <w:tc>
          <w:tcPr>
            <w:tcW w:type="dxa" w:w="4320"/>
          </w:tcPr>
          <w:p>
            <w:r>
              <w:t>04:59:07 - 04:59:08</w:t>
            </w:r>
          </w:p>
        </w:tc>
        <w:tc>
          <w:tcPr>
            <w:tcW w:type="dxa" w:w="4320"/>
          </w:tcPr>
          <w:p>
            <w:r>
              <w:t>那是卅垄#酉</w:t>
            </w:r>
          </w:p>
        </w:tc>
      </w:tr>
      <w:tr>
        <w:tc>
          <w:tcPr>
            <w:tcW w:type="dxa" w:w="4320"/>
          </w:tcPr>
          <w:p>
            <w:r>
              <w:t>04:59:08 - 04:59:08</w:t>
            </w:r>
          </w:p>
        </w:tc>
        <w:tc>
          <w:tcPr>
            <w:tcW w:type="dxa" w:w="4320"/>
          </w:tcPr>
          <w:p>
            <w:r>
              <w:t>我怎么从霈没霜赈谗过</w:t>
            </w:r>
          </w:p>
        </w:tc>
      </w:tr>
      <w:tr>
        <w:tc>
          <w:tcPr>
            <w:tcW w:type="dxa" w:w="4320"/>
          </w:tcPr>
          <w:p>
            <w:r>
              <w:t>04:59:08 - 04:59:09</w:t>
            </w:r>
          </w:p>
        </w:tc>
        <w:tc>
          <w:tcPr>
            <w:tcW w:type="dxa" w:w="4320"/>
          </w:tcPr>
          <w:p>
            <w:r>
              <w:t>我怎么从。没霜皈)世</w:t>
            </w:r>
          </w:p>
        </w:tc>
      </w:tr>
      <w:tr>
        <w:tc>
          <w:tcPr>
            <w:tcW w:type="dxa" w:w="4320"/>
          </w:tcPr>
          <w:p>
            <w:r>
              <w:t>04:59:09 - 04:59:09</w:t>
            </w:r>
          </w:p>
        </w:tc>
        <w:tc>
          <w:tcPr>
            <w:tcW w:type="dxa" w:w="4320"/>
          </w:tcPr>
          <w:p>
            <w:r>
              <w:t>我怎么从』没霜既'过</w:t>
            </w:r>
          </w:p>
        </w:tc>
      </w:tr>
      <w:tr>
        <w:tc>
          <w:tcPr>
            <w:tcW w:type="dxa" w:w="4320"/>
          </w:tcPr>
          <w:p>
            <w:r>
              <w:t>04:59:12 - 04:59:12</w:t>
            </w:r>
          </w:p>
        </w:tc>
        <w:tc>
          <w:tcPr>
            <w:tcW w:type="dxa" w:w="4320"/>
          </w:tcPr>
          <w:p>
            <w:r>
              <w:t>没见过正常</w:t>
            </w:r>
          </w:p>
        </w:tc>
      </w:tr>
      <w:tr>
        <w:tc>
          <w:tcPr>
            <w:tcW w:type="dxa" w:w="4320"/>
          </w:tcPr>
          <w:p>
            <w:r>
              <w:t>04:59:12 - 04:59:13</w:t>
            </w:r>
          </w:p>
        </w:tc>
        <w:tc>
          <w:tcPr>
            <w:tcW w:type="dxa" w:w="4320"/>
          </w:tcPr>
          <w:p>
            <w:r>
              <w:t>没见过正常</w:t>
            </w:r>
          </w:p>
        </w:tc>
      </w:tr>
      <w:tr>
        <w:tc>
          <w:tcPr>
            <w:tcW w:type="dxa" w:w="4320"/>
          </w:tcPr>
          <w:p>
            <w:r>
              <w:t>04:59:13 - 04:59:13</w:t>
            </w:r>
          </w:p>
        </w:tc>
        <w:tc>
          <w:tcPr>
            <w:tcW w:type="dxa" w:w="4320"/>
          </w:tcPr>
          <w:p>
            <w:r>
              <w:t>|没见过正常</w:t>
            </w:r>
          </w:p>
        </w:tc>
      </w:tr>
      <w:tr>
        <w:tc>
          <w:tcPr>
            <w:tcW w:type="dxa" w:w="4320"/>
          </w:tcPr>
          <w:p>
            <w:r>
              <w:t>04:59:13 - 04:59:14</w:t>
            </w:r>
          </w:p>
        </w:tc>
        <w:tc>
          <w:tcPr>
            <w:tcW w:type="dxa" w:w="4320"/>
          </w:tcPr>
          <w:p>
            <w:r>
              <w:t>|没见过正常</w:t>
            </w:r>
          </w:p>
        </w:tc>
      </w:tr>
      <w:tr>
        <w:tc>
          <w:tcPr>
            <w:tcW w:type="dxa" w:w="4320"/>
          </w:tcPr>
          <w:p>
            <w:r>
              <w:t>04:59:14 - 04:59:14</w:t>
            </w:r>
          </w:p>
        </w:tc>
        <w:tc>
          <w:tcPr>
            <w:tcW w:type="dxa" w:w="4320"/>
          </w:tcPr>
          <w:p>
            <w:r>
              <w:t>很难形成的</w:t>
            </w:r>
          </w:p>
        </w:tc>
      </w:tr>
      <w:tr>
        <w:tc>
          <w:tcPr>
            <w:tcW w:type="dxa" w:w="4320"/>
          </w:tcPr>
          <w:p>
            <w:r>
              <w:t>04:59:14 - 04:59:15</w:t>
            </w:r>
          </w:p>
        </w:tc>
        <w:tc>
          <w:tcPr>
            <w:tcW w:type="dxa" w:w="4320"/>
          </w:tcPr>
          <w:p>
            <w:r>
              <w:t>鬼煦很难形咸的</w:t>
            </w:r>
          </w:p>
        </w:tc>
      </w:tr>
      <w:tr>
        <w:tc>
          <w:tcPr>
            <w:tcW w:type="dxa" w:w="4320"/>
          </w:tcPr>
          <w:p>
            <w:r>
              <w:t>04:59:15 - 04:59:15</w:t>
            </w:r>
          </w:p>
        </w:tc>
        <w:tc>
          <w:tcPr>
            <w:tcW w:type="dxa" w:w="4320"/>
          </w:tcPr>
          <w:p>
            <w:r>
              <w:t>鬼域是很难形成的</w:t>
            </w:r>
          </w:p>
        </w:tc>
      </w:tr>
      <w:tr>
        <w:tc>
          <w:tcPr>
            <w:tcW w:type="dxa" w:w="4320"/>
          </w:tcPr>
          <w:p>
            <w:r>
              <w:t>04:59:15 - 04:59:16</w:t>
            </w:r>
          </w:p>
        </w:tc>
        <w:tc>
          <w:tcPr>
            <w:tcW w:type="dxa" w:w="4320"/>
          </w:tcPr>
          <w:p>
            <w:r>
              <w:t>伺块区域的怨气</w:t>
            </w:r>
          </w:p>
        </w:tc>
      </w:tr>
      <w:tr>
        <w:tc>
          <w:tcPr>
            <w:tcW w:type="dxa" w:w="4320"/>
          </w:tcPr>
          <w:p>
            <w:r>
              <w:t>04:59:16 - 04:59:16</w:t>
            </w:r>
          </w:p>
        </w:tc>
        <w:tc>
          <w:tcPr>
            <w:tcW w:type="dxa" w:w="4320"/>
          </w:tcPr>
          <w:p>
            <w:r>
              <w:t>商块区域的怨气</w:t>
            </w:r>
          </w:p>
        </w:tc>
      </w:tr>
      <w:tr>
        <w:tc>
          <w:tcPr>
            <w:tcW w:type="dxa" w:w="4320"/>
          </w:tcPr>
          <w:p>
            <w:r>
              <w:t>04:59:16 - 04:59:17</w:t>
            </w:r>
          </w:p>
        </w:tc>
        <w:tc>
          <w:tcPr>
            <w:tcW w:type="dxa" w:w="4320"/>
          </w:tcPr>
          <w:p>
            <w:r>
              <w:t>伺块区域的怨气</w:t>
            </w:r>
          </w:p>
        </w:tc>
      </w:tr>
      <w:tr>
        <w:tc>
          <w:tcPr>
            <w:tcW w:type="dxa" w:w="4320"/>
          </w:tcPr>
          <w:p>
            <w:r>
              <w:t>04:59:17 - 04:59:17</w:t>
            </w:r>
          </w:p>
        </w:tc>
        <w:tc>
          <w:tcPr>
            <w:tcW w:type="dxa" w:w="4320"/>
          </w:tcPr>
          <w:p>
            <w:r>
              <w:t>1肖稷度的时候才会出现</w:t>
            </w:r>
          </w:p>
        </w:tc>
      </w:tr>
      <w:tr>
        <w:tc>
          <w:tcPr>
            <w:tcW w:type="dxa" w:w="4320"/>
          </w:tcPr>
          <w:p>
            <w:r>
              <w:t>04:59:17 - 04:59:18</w:t>
            </w:r>
          </w:p>
        </w:tc>
        <w:tc>
          <w:tcPr>
            <w:tcW w:type="dxa" w:w="4320"/>
          </w:tcPr>
          <w:p>
            <w:r>
              <w:t>末到稠肖穆度的时候才会出现</w:t>
            </w:r>
          </w:p>
        </w:tc>
      </w:tr>
      <w:tr>
        <w:tc>
          <w:tcPr>
            <w:tcW w:type="dxa" w:w="4320"/>
          </w:tcPr>
          <w:p>
            <w:r>
              <w:t>04:59:18 - 04:59:18</w:t>
            </w:r>
          </w:p>
        </w:tc>
        <w:tc>
          <w:tcPr>
            <w:tcW w:type="dxa" w:w="4320"/>
          </w:tcPr>
          <w:p>
            <w:r>
              <w:t>尜到稠削程度的时候才会出现</w:t>
            </w:r>
          </w:p>
        </w:tc>
      </w:tr>
      <w:tr>
        <w:tc>
          <w:tcPr>
            <w:tcW w:type="dxa" w:w="4320"/>
          </w:tcPr>
          <w:p>
            <w:r>
              <w:t>04:59:18 - 04:59:19</w:t>
            </w:r>
          </w:p>
        </w:tc>
        <w:tc>
          <w:tcPr>
            <w:tcW w:type="dxa" w:w="4320"/>
          </w:tcPr>
          <w:p>
            <w:r>
              <w:t>尖到稠背[/的时候才会出现</w:t>
            </w:r>
          </w:p>
        </w:tc>
      </w:tr>
      <w:tr>
        <w:tc>
          <w:tcPr>
            <w:tcW w:type="dxa" w:w="4320"/>
          </w:tcPr>
          <w:p>
            <w:r>
              <w:t>04:59:19 - 04:59:19</w:t>
            </w:r>
          </w:p>
        </w:tc>
        <w:tc>
          <w:tcPr>
            <w:tcW w:type="dxa" w:w="4320"/>
          </w:tcPr>
          <w:p>
            <w:r>
              <w:t>尖到稠肖程度的时候才会出现</w:t>
            </w:r>
          </w:p>
        </w:tc>
      </w:tr>
      <w:tr>
        <w:tc>
          <w:tcPr>
            <w:tcW w:type="dxa" w:w="4320"/>
          </w:tcPr>
          <w:p>
            <w:r>
              <w:t>04:59:19 - 04:59:20</w:t>
            </w:r>
          </w:p>
        </w:tc>
        <w:tc>
          <w:tcPr>
            <w:tcW w:type="dxa" w:w="4320"/>
          </w:tcPr>
          <w:p>
            <w:r>
              <w:t>3豌几乎都和伪神有关</w:t>
            </w:r>
          </w:p>
        </w:tc>
      </w:tr>
      <w:tr>
        <w:tc>
          <w:tcPr>
            <w:tcW w:type="dxa" w:w="4320"/>
          </w:tcPr>
          <w:p>
            <w:r>
              <w:t>04:59:20 - 04:59:20</w:t>
            </w:r>
          </w:p>
        </w:tc>
        <w:tc>
          <w:tcPr>
            <w:tcW w:type="dxa" w:w="4320"/>
          </w:tcPr>
          <w:p>
            <w:r>
              <w:t>鬼域-魏几乎都和伪神有关</w:t>
            </w:r>
          </w:p>
        </w:tc>
      </w:tr>
      <w:tr>
        <w:tc>
          <w:tcPr>
            <w:tcW w:type="dxa" w:w="4320"/>
          </w:tcPr>
          <w:p>
            <w:r>
              <w:t>04:59:20 - 04:59:21</w:t>
            </w:r>
          </w:p>
        </w:tc>
        <w:tc>
          <w:tcPr>
            <w:tcW w:type="dxa" w:w="4320"/>
          </w:tcPr>
          <w:p>
            <w:r>
              <w:t>鬼域|魏几乎都和伪神有关</w:t>
            </w:r>
          </w:p>
        </w:tc>
      </w:tr>
      <w:tr>
        <w:tc>
          <w:tcPr>
            <w:tcW w:type="dxa" w:w="4320"/>
          </w:tcPr>
          <w:p>
            <w:r>
              <w:t>04:59:21 - 04:59:21</w:t>
            </w:r>
          </w:p>
        </w:tc>
        <w:tc>
          <w:tcPr>
            <w:tcW w:type="dxa" w:w="4320"/>
          </w:tcPr>
          <w:p>
            <w:r>
              <w:t>鬼域幽魏几乎都和伪神有关</w:t>
            </w:r>
          </w:p>
        </w:tc>
      </w:tr>
      <w:tr>
        <w:tc>
          <w:tcPr>
            <w:tcW w:type="dxa" w:w="4320"/>
          </w:tcPr>
          <w:p>
            <w:r>
              <w:t>04:59:21 - 04:59:22</w:t>
            </w:r>
          </w:p>
        </w:tc>
        <w:tc>
          <w:tcPr>
            <w:tcW w:type="dxa" w:w="4320"/>
          </w:tcPr>
          <w:p>
            <w:r>
              <w:t>鬼域幽豌几乎都和伪神有关</w:t>
            </w:r>
          </w:p>
        </w:tc>
      </w:tr>
      <w:tr>
        <w:tc>
          <w:tcPr>
            <w:tcW w:type="dxa" w:w="4320"/>
          </w:tcPr>
          <w:p>
            <w:r>
              <w:t>04:59:22 - 04:59:22</w:t>
            </w:r>
          </w:p>
        </w:tc>
        <w:tc>
          <w:tcPr>
            <w:tcW w:type="dxa" w:w="4320"/>
          </w:tcPr>
          <w:p>
            <w:r>
              <w:t>鬼域幽豌几乎都和伪神有关</w:t>
            </w:r>
          </w:p>
        </w:tc>
      </w:tr>
      <w:tr>
        <w:tc>
          <w:tcPr>
            <w:tcW w:type="dxa" w:w="4320"/>
          </w:tcPr>
          <w:p>
            <w:r>
              <w:t>04:59:22 - 04:59:23</w:t>
            </w:r>
          </w:p>
        </w:tc>
        <w:tc>
          <w:tcPr>
            <w:tcW w:type="dxa" w:w="4320"/>
          </w:tcPr>
          <w:p>
            <w:r>
              <w:t>' 形成的时候</w:t>
            </w:r>
          </w:p>
        </w:tc>
      </w:tr>
      <w:tr>
        <w:tc>
          <w:tcPr>
            <w:tcW w:type="dxa" w:w="4320"/>
          </w:tcPr>
          <w:p>
            <w:r>
              <w:t>04:59:23 - 04:59:23</w:t>
            </w:r>
          </w:p>
        </w:tc>
        <w:tc>
          <w:tcPr>
            <w:tcW w:type="dxa" w:w="4320"/>
          </w:tcPr>
          <w:p>
            <w:r>
              <w:t>傀形成的时候</w:t>
            </w:r>
          </w:p>
        </w:tc>
      </w:tr>
      <w:tr>
        <w:tc>
          <w:tcPr>
            <w:tcW w:type="dxa" w:w="4320"/>
          </w:tcPr>
          <w:p>
            <w:r>
              <w:t>04:59:23 - 04:59:24</w:t>
            </w:r>
          </w:p>
        </w:tc>
        <w:tc>
          <w:tcPr>
            <w:tcW w:type="dxa" w:w="4320"/>
          </w:tcPr>
          <w:p>
            <w:r>
              <w:t>傀『形成的时候</w:t>
            </w:r>
          </w:p>
        </w:tc>
      </w:tr>
      <w:tr>
        <w:tc>
          <w:tcPr>
            <w:tcW w:type="dxa" w:w="4320"/>
          </w:tcPr>
          <w:p>
            <w:r>
              <w:t>04:59:24 - 04:59:24</w:t>
            </w:r>
          </w:p>
        </w:tc>
        <w:tc>
          <w:tcPr>
            <w:tcW w:type="dxa" w:w="4320"/>
          </w:tcPr>
          <w:p>
            <w:r>
              <w:t>傀獗/成的时候</w:t>
            </w:r>
          </w:p>
        </w:tc>
      </w:tr>
      <w:tr>
        <w:tc>
          <w:tcPr>
            <w:tcW w:type="dxa" w:w="4320"/>
          </w:tcPr>
          <w:p>
            <w:r>
              <w:t>04:59:24 - 04:59:25</w:t>
            </w:r>
          </w:p>
        </w:tc>
        <w:tc>
          <w:tcPr>
            <w:tcW w:type="dxa" w:w="4320"/>
          </w:tcPr>
          <w:p>
            <w:r>
              <w:t>鬼域面雠=和鬼域外面的人</w:t>
            </w:r>
          </w:p>
        </w:tc>
      </w:tr>
      <w:tr>
        <w:tc>
          <w:tcPr>
            <w:tcW w:type="dxa" w:w="4320"/>
          </w:tcPr>
          <w:p>
            <w:r>
              <w:t>04:59:25 - 04:59:25</w:t>
            </w:r>
          </w:p>
        </w:tc>
        <w:tc>
          <w:tcPr>
            <w:tcW w:type="dxa" w:w="4320"/>
          </w:tcPr>
          <w:p>
            <w:r>
              <w:t>慰域里面的瓜和鬼域外面的人</w:t>
            </w:r>
          </w:p>
        </w:tc>
      </w:tr>
      <w:tr>
        <w:tc>
          <w:tcPr>
            <w:tcW w:type="dxa" w:w="4320"/>
          </w:tcPr>
          <w:p>
            <w:r>
              <w:t>04:59:25 - 04:59:26</w:t>
            </w:r>
          </w:p>
        </w:tc>
        <w:tc>
          <w:tcPr>
            <w:tcW w:type="dxa" w:w="4320"/>
          </w:tcPr>
          <w:p>
            <w:r>
              <w:t>躯域里面.和鬼域外面的人</w:t>
            </w:r>
          </w:p>
        </w:tc>
      </w:tr>
      <w:tr>
        <w:tc>
          <w:tcPr>
            <w:tcW w:type="dxa" w:w="4320"/>
          </w:tcPr>
          <w:p>
            <w:r>
              <w:t>04:59:26 - 04:59:26</w:t>
            </w:r>
          </w:p>
        </w:tc>
        <w:tc>
          <w:tcPr>
            <w:tcW w:type="dxa" w:w="4320"/>
          </w:tcPr>
          <w:p>
            <w:r>
              <w:t>彪域里囿雠和鬼域外面的人</w:t>
            </w:r>
          </w:p>
        </w:tc>
      </w:tr>
      <w:tr>
        <w:tc>
          <w:tcPr>
            <w:tcW w:type="dxa" w:w="4320"/>
          </w:tcPr>
          <w:p>
            <w:r>
              <w:t>04:59:26 - 04:59:27</w:t>
            </w:r>
          </w:p>
        </w:tc>
        <w:tc>
          <w:tcPr>
            <w:tcW w:type="dxa" w:w="4320"/>
          </w:tcPr>
          <w:p>
            <w:r>
              <w:t>就分;两个世界了</w:t>
            </w:r>
          </w:p>
        </w:tc>
      </w:tr>
      <w:tr>
        <w:tc>
          <w:tcPr>
            <w:tcW w:type="dxa" w:w="4320"/>
          </w:tcPr>
          <w:p>
            <w:r>
              <w:t>04:59:27 - 04:59:27</w:t>
            </w:r>
          </w:p>
        </w:tc>
        <w:tc>
          <w:tcPr>
            <w:tcW w:type="dxa" w:w="4320"/>
          </w:tcPr>
          <w:p>
            <w:r>
              <w:t>就分&gt; 个世界了</w:t>
            </w:r>
          </w:p>
        </w:tc>
      </w:tr>
      <w:tr>
        <w:tc>
          <w:tcPr>
            <w:tcW w:type="dxa" w:w="4320"/>
          </w:tcPr>
          <w:p>
            <w:r>
              <w:t>04:59:27 - 04:59:28</w:t>
            </w:r>
          </w:p>
        </w:tc>
        <w:tc>
          <w:tcPr>
            <w:tcW w:type="dxa" w:w="4320"/>
          </w:tcPr>
          <w:p>
            <w:r>
              <w:t>就分)6个世界了</w:t>
            </w:r>
          </w:p>
        </w:tc>
      </w:tr>
      <w:tr>
        <w:tc>
          <w:tcPr>
            <w:tcW w:type="dxa" w:w="4320"/>
          </w:tcPr>
          <w:p>
            <w:r>
              <w:t>04:59:28 - 04:59:28</w:t>
            </w:r>
          </w:p>
        </w:tc>
        <w:tc>
          <w:tcPr>
            <w:tcW w:type="dxa" w:w="4320"/>
          </w:tcPr>
          <w:p>
            <w:r>
              <w:t>邸圃煦贝复进不去鬼域的</w:t>
            </w:r>
          </w:p>
        </w:tc>
      </w:tr>
      <w:tr>
        <w:tc>
          <w:tcPr>
            <w:tcW w:type="dxa" w:w="4320"/>
          </w:tcPr>
          <w:p>
            <w:r>
              <w:t>04:59:28 - 04:59:29</w:t>
            </w:r>
          </w:p>
        </w:tc>
        <w:tc>
          <w:tcPr>
            <w:tcW w:type="dxa" w:w="4320"/>
          </w:tcPr>
          <w:p>
            <w:r>
              <w:t>铆圃煦贝贝是进不去鬼域的</w:t>
            </w:r>
          </w:p>
        </w:tc>
      </w:tr>
      <w:tr>
        <w:tc>
          <w:tcPr>
            <w:tcW w:type="dxa" w:w="4320"/>
          </w:tcPr>
          <w:p>
            <w:r>
              <w:t>04:59:29 - 04:59:29</w:t>
            </w:r>
          </w:p>
        </w:tc>
        <w:tc>
          <w:tcPr>
            <w:tcW w:type="dxa" w:w="4320"/>
          </w:tcPr>
          <w:p>
            <w:r>
              <w:t>铆囿煦贝是进不去鬼域的</w:t>
            </w:r>
          </w:p>
        </w:tc>
      </w:tr>
      <w:tr>
        <w:tc>
          <w:tcPr>
            <w:tcW w:type="dxa" w:w="4320"/>
          </w:tcPr>
          <w:p>
            <w:r>
              <w:t>04:59:29 - 04:59:30</w:t>
            </w:r>
          </w:p>
        </w:tc>
        <w:tc>
          <w:tcPr>
            <w:tcW w:type="dxa" w:w="4320"/>
          </w:tcPr>
          <w:p>
            <w:r>
              <w:t>酶贝是进不去鬼域的</w:t>
            </w:r>
          </w:p>
        </w:tc>
      </w:tr>
      <w:tr>
        <w:tc>
          <w:tcPr>
            <w:tcW w:type="dxa" w:w="4320"/>
          </w:tcPr>
          <w:p>
            <w:r>
              <w:t>04:59:30 - 04:59:30</w:t>
            </w:r>
          </w:p>
        </w:tc>
        <w:tc>
          <w:tcPr>
            <w:tcW w:type="dxa" w:w="4320"/>
          </w:tcPr>
          <w:p>
            <w:r>
              <w:t>魍{殛制性进去</w:t>
            </w:r>
          </w:p>
        </w:tc>
      </w:tr>
      <w:tr>
        <w:tc>
          <w:tcPr>
            <w:tcW w:type="dxa" w:w="4320"/>
          </w:tcPr>
          <w:p>
            <w:r>
              <w:t>04:59:30 - 04:59:31</w:t>
            </w:r>
          </w:p>
        </w:tc>
        <w:tc>
          <w:tcPr>
            <w:tcW w:type="dxa" w:w="4320"/>
          </w:tcPr>
          <w:p>
            <w:r>
              <w:t>魍{疆制性迸去小</w:t>
            </w:r>
          </w:p>
        </w:tc>
      </w:tr>
      <w:tr>
        <w:tc>
          <w:tcPr>
            <w:tcW w:type="dxa" w:w="4320"/>
          </w:tcPr>
          <w:p>
            <w:r>
              <w:t>04:59:31 - 04:59:31</w:t>
            </w:r>
          </w:p>
        </w:tc>
        <w:tc>
          <w:tcPr>
            <w:tcW w:type="dxa" w:w="4320"/>
          </w:tcPr>
          <w:p>
            <w:r>
              <w:t>魍骚制性迸去川</w:t>
            </w:r>
          </w:p>
        </w:tc>
      </w:tr>
      <w:tr>
        <w:tc>
          <w:tcPr>
            <w:tcW w:type="dxa" w:w="4320"/>
          </w:tcPr>
          <w:p>
            <w:r>
              <w:t>04:59:31 - 04:59:32</w:t>
            </w:r>
          </w:p>
        </w:tc>
        <w:tc>
          <w:tcPr>
            <w:tcW w:type="dxa" w:w="4320"/>
          </w:tcPr>
          <w:p>
            <w:r>
              <w:t>定会*幽'的能量污染</w:t>
            </w:r>
          </w:p>
        </w:tc>
      </w:tr>
      <w:tr>
        <w:tc>
          <w:tcPr>
            <w:tcW w:type="dxa" w:w="4320"/>
          </w:tcPr>
          <w:p>
            <w:r>
              <w:t>04:59:32 - 04:59:32</w:t>
            </w:r>
          </w:p>
        </w:tc>
        <w:tc>
          <w:tcPr>
            <w:tcW w:type="dxa" w:w="4320"/>
          </w:tcPr>
          <w:p>
            <w:r>
              <w:t>会袱}徽的能量污染</w:t>
            </w:r>
          </w:p>
        </w:tc>
      </w:tr>
      <w:tr>
        <w:tc>
          <w:tcPr>
            <w:tcW w:type="dxa" w:w="4320"/>
          </w:tcPr>
          <w:p>
            <w:r>
              <w:t>04:59:32 - 04:59:33</w:t>
            </w:r>
          </w:p>
        </w:tc>
        <w:tc>
          <w:tcPr>
            <w:tcW w:type="dxa" w:w="4320"/>
          </w:tcPr>
          <w:p>
            <w:r>
              <w:t>淀会*幽衢的能量污染</w:t>
            </w:r>
          </w:p>
        </w:tc>
      </w:tr>
      <w:tr>
        <w:tc>
          <w:tcPr>
            <w:tcW w:type="dxa" w:w="4320"/>
          </w:tcPr>
          <w:p>
            <w:r>
              <w:t>04:59:33 - 04:59:33</w:t>
            </w:r>
          </w:p>
        </w:tc>
        <w:tc>
          <w:tcPr>
            <w:tcW w:type="dxa" w:w="4320"/>
          </w:tcPr>
          <w:p>
            <w:r>
              <w:t>员会俩曲的能量污染川</w:t>
            </w:r>
          </w:p>
        </w:tc>
      </w:tr>
      <w:tr>
        <w:tc>
          <w:tcPr>
            <w:tcW w:type="dxa" w:w="4320"/>
          </w:tcPr>
          <w:p>
            <w:r>
              <w:t>04:59:33 - 04:59:34</w:t>
            </w:r>
          </w:p>
        </w:tc>
        <w:tc>
          <w:tcPr>
            <w:tcW w:type="dxa" w:w="4320"/>
          </w:tcPr>
          <w:p>
            <w:r>
              <w:t>换遇到鬼域是在十四年前</w:t>
            </w:r>
          </w:p>
        </w:tc>
      </w:tr>
      <w:tr>
        <w:tc>
          <w:tcPr>
            <w:tcW w:type="dxa" w:w="4320"/>
          </w:tcPr>
          <w:p>
            <w:r>
              <w:t>04:59:34 - 04:59:34</w:t>
            </w:r>
          </w:p>
        </w:tc>
        <w:tc>
          <w:tcPr>
            <w:tcW w:type="dxa" w:w="4320"/>
          </w:tcPr>
          <w:p>
            <w:r>
              <w:t>浈遇到鬼域是在十四年前</w:t>
            </w:r>
          </w:p>
        </w:tc>
      </w:tr>
      <w:tr>
        <w:tc>
          <w:tcPr>
            <w:tcW w:type="dxa" w:w="4320"/>
          </w:tcPr>
          <w:p>
            <w:r>
              <w:t>04:59:34 - 04:59:35</w:t>
            </w:r>
          </w:p>
        </w:tc>
        <w:tc>
          <w:tcPr>
            <w:tcW w:type="dxa" w:w="4320"/>
          </w:tcPr>
          <w:p>
            <w:r>
              <w:t>颁遇到『是在十四年前</w:t>
            </w:r>
          </w:p>
        </w:tc>
      </w:tr>
      <w:tr>
        <w:tc>
          <w:tcPr>
            <w:tcW w:type="dxa" w:w="4320"/>
          </w:tcPr>
          <w:p>
            <w:r>
              <w:t>04:59:35 - 04:59:35</w:t>
            </w:r>
          </w:p>
        </w:tc>
        <w:tc>
          <w:tcPr>
            <w:tcW w:type="dxa" w:w="4320"/>
          </w:tcPr>
          <w:p>
            <w:r>
              <w:t>颁遇到〈是在十四年前</w:t>
            </w:r>
          </w:p>
        </w:tc>
      </w:tr>
      <w:tr>
        <w:tc>
          <w:tcPr>
            <w:tcW w:type="dxa" w:w="4320"/>
          </w:tcPr>
          <w:p>
            <w:r>
              <w:t>04:59:35 - 04:59:36</w:t>
            </w:r>
          </w:p>
        </w:tc>
        <w:tc>
          <w:tcPr>
            <w:tcW w:type="dxa" w:w="4320"/>
          </w:tcPr>
          <w:p>
            <w:r>
              <w:t>颁遇到鬼『是在十四年前</w:t>
            </w:r>
          </w:p>
        </w:tc>
      </w:tr>
      <w:tr>
        <w:tc>
          <w:tcPr>
            <w:tcW w:type="dxa" w:w="4320"/>
          </w:tcPr>
          <w:p>
            <w:r>
              <w:t>04:59:36 - 04:59:36</w:t>
            </w:r>
          </w:p>
        </w:tc>
        <w:tc>
          <w:tcPr>
            <w:tcW w:type="dxa" w:w="4320"/>
          </w:tcPr>
          <w:p>
            <w:r>
              <w:t>遇到鬼是在十四年前</w:t>
            </w:r>
          </w:p>
        </w:tc>
      </w:tr>
      <w:tr>
        <w:tc>
          <w:tcPr>
            <w:tcW w:type="dxa" w:w="4320"/>
          </w:tcPr>
          <w:p>
            <w:r>
              <w:t>04:59:36 - 04:59:37</w:t>
            </w:r>
          </w:p>
        </w:tc>
        <w:tc>
          <w:tcPr>
            <w:tcW w:type="dxa" w:w="4320"/>
          </w:tcPr>
          <w:p>
            <w:r>
              <w:t>那介畸候莪和芙蕾雅</w:t>
            </w:r>
          </w:p>
        </w:tc>
      </w:tr>
      <w:tr>
        <w:tc>
          <w:tcPr>
            <w:tcW w:type="dxa" w:w="4320"/>
          </w:tcPr>
          <w:p>
            <w:r>
              <w:t>04:59:37 - 04:59:37</w:t>
            </w:r>
          </w:p>
        </w:tc>
        <w:tc>
          <w:tcPr>
            <w:tcW w:type="dxa" w:w="4320"/>
          </w:tcPr>
          <w:p>
            <w:r>
              <w:t>,介时候莪和芙蕾雅'/</w:t>
            </w:r>
          </w:p>
        </w:tc>
      </w:tr>
      <w:tr>
        <w:tc>
          <w:tcPr>
            <w:tcW w:type="dxa" w:w="4320"/>
          </w:tcPr>
          <w:p>
            <w:r>
              <w:t>04:59:37 - 04:59:38</w:t>
            </w:r>
          </w:p>
        </w:tc>
        <w:tc>
          <w:tcPr>
            <w:tcW w:type="dxa" w:w="4320"/>
          </w:tcPr>
          <w:p>
            <w:r>
              <w:t>/介鲥倏莪和芙蕾雅小</w:t>
            </w:r>
          </w:p>
        </w:tc>
      </w:tr>
      <w:tr>
        <w:tc>
          <w:tcPr>
            <w:tcW w:type="dxa" w:w="4320"/>
          </w:tcPr>
          <w:p>
            <w:r>
              <w:t>04:59:38 - 04:59:38</w:t>
            </w:r>
          </w:p>
        </w:tc>
        <w:tc>
          <w:tcPr>
            <w:tcW w:type="dxa" w:w="4320"/>
          </w:tcPr>
          <w:p>
            <w:r>
              <w:t>农卿幽箭任金牌驱异人</w:t>
            </w:r>
          </w:p>
        </w:tc>
      </w:tr>
      <w:tr>
        <w:tc>
          <w:tcPr>
            <w:tcW w:type="dxa" w:w="4320"/>
          </w:tcPr>
          <w:p>
            <w:r>
              <w:t>04:59:38 - 04:59:39</w:t>
            </w:r>
          </w:p>
        </w:tc>
        <w:tc>
          <w:tcPr>
            <w:tcW w:type="dxa" w:w="4320"/>
          </w:tcPr>
          <w:p>
            <w:r>
              <w:t>-卿幽箭任金牌驱异人</w:t>
            </w:r>
          </w:p>
        </w:tc>
      </w:tr>
      <w:tr>
        <w:tc>
          <w:tcPr>
            <w:tcW w:type="dxa" w:w="4320"/>
          </w:tcPr>
          <w:p>
            <w:r>
              <w:t>04:59:39 - 04:59:39</w:t>
            </w:r>
          </w:p>
        </w:tc>
        <w:tc>
          <w:tcPr>
            <w:tcW w:type="dxa" w:w="4320"/>
          </w:tcPr>
          <w:p>
            <w:r>
              <w:t>央卿酶箭任金牌驱异人</w:t>
            </w:r>
          </w:p>
        </w:tc>
      </w:tr>
      <w:tr>
        <w:tc>
          <w:tcPr>
            <w:tcW w:type="dxa" w:w="4320"/>
          </w:tcPr>
          <w:p>
            <w:r>
              <w:t>04:59:39 - 04:59:40</w:t>
            </w:r>
          </w:p>
        </w:tc>
        <w:tc>
          <w:tcPr>
            <w:tcW w:type="dxa" w:w="4320"/>
          </w:tcPr>
          <w:p>
            <w:r>
              <w:t>农卿豳崩任金牌驱异人</w:t>
            </w:r>
          </w:p>
        </w:tc>
      </w:tr>
      <w:tr>
        <w:tc>
          <w:tcPr>
            <w:tcW w:type="dxa" w:w="4320"/>
          </w:tcPr>
          <w:p>
            <w:r>
              <w:t>04:59:40 - 04:59:40</w:t>
            </w:r>
          </w:p>
        </w:tc>
        <w:tc>
          <w:tcPr>
            <w:tcW w:type="dxa" w:w="4320"/>
          </w:tcPr>
          <w:p>
            <w:r>
              <w:t>1卿基部队同时在场</w:t>
            </w:r>
          </w:p>
        </w:tc>
      </w:tr>
      <w:tr>
        <w:tc>
          <w:tcPr>
            <w:tcW w:type="dxa" w:w="4320"/>
          </w:tcPr>
          <w:p>
            <w:r>
              <w:t>04:59:40 - 04:59:41</w:t>
            </w:r>
          </w:p>
        </w:tc>
        <w:tc>
          <w:tcPr>
            <w:tcW w:type="dxa" w:w="4320"/>
          </w:tcPr>
          <w:p>
            <w:r>
              <w:t>失卿咝基部队同时在场</w:t>
            </w:r>
          </w:p>
        </w:tc>
      </w:tr>
      <w:tr>
        <w:tc>
          <w:tcPr>
            <w:tcW w:type="dxa" w:w="4320"/>
          </w:tcPr>
          <w:p>
            <w:r>
              <w:t>04:59:41 - 04:59:41</w:t>
            </w:r>
          </w:p>
        </w:tc>
        <w:tc>
          <w:tcPr>
            <w:tcW w:type="dxa" w:w="4320"/>
          </w:tcPr>
          <w:p>
            <w:r>
              <w:t>闽长卿熨部队同时奁场八</w:t>
            </w:r>
          </w:p>
        </w:tc>
      </w:tr>
      <w:tr>
        <w:tc>
          <w:tcPr>
            <w:tcW w:type="dxa" w:w="4320"/>
          </w:tcPr>
          <w:p>
            <w:r>
              <w:t>04:59:41 - 04:59:42</w:t>
            </w:r>
          </w:p>
        </w:tc>
        <w:tc>
          <w:tcPr>
            <w:tcW w:type="dxa" w:w="4320"/>
          </w:tcPr>
          <w:p>
            <w:r>
              <w:t>画长卿幽贸部队同时奁场</w:t>
            </w:r>
          </w:p>
        </w:tc>
      </w:tr>
      <w:tr>
        <w:tc>
          <w:tcPr>
            <w:tcW w:type="dxa" w:w="4320"/>
          </w:tcPr>
          <w:p>
            <w:r>
              <w:t>04:59:42 - 04:59:42</w:t>
            </w:r>
          </w:p>
        </w:tc>
        <w:tc>
          <w:tcPr>
            <w:tcW w:type="dxa" w:w="4320"/>
          </w:tcPr>
          <w:p>
            <w:r>
              <w:t>画农跚{部队同时在场</w:t>
            </w:r>
          </w:p>
        </w:tc>
      </w:tr>
      <w:tr>
        <w:tc>
          <w:tcPr>
            <w:tcW w:type="dxa" w:w="4320"/>
          </w:tcPr>
          <w:p>
            <w:r>
              <w:t>04:59:42 - 04:59:43</w:t>
            </w:r>
          </w:p>
        </w:tc>
        <w:tc>
          <w:tcPr>
            <w:tcW w:type="dxa" w:w="4320"/>
          </w:tcPr>
          <w:p>
            <w:r>
              <w:t>/婴画央卿熨部队同时在场川 |</w:t>
            </w:r>
          </w:p>
        </w:tc>
      </w:tr>
      <w:tr>
        <w:tc>
          <w:tcPr>
            <w:tcW w:type="dxa" w:w="4320"/>
          </w:tcPr>
          <w:p>
            <w:r>
              <w:t>04:59:43 - 04:59:43</w:t>
            </w:r>
          </w:p>
        </w:tc>
        <w:tc>
          <w:tcPr>
            <w:tcW w:type="dxa" w:w="4320"/>
          </w:tcPr>
          <w:p>
            <w:r>
              <w:t>冢解渎宏危机</w:t>
            </w:r>
          </w:p>
        </w:tc>
      </w:tr>
      <w:tr>
        <w:tc>
          <w:tcPr>
            <w:tcW w:type="dxa" w:w="4320"/>
          </w:tcPr>
          <w:p>
            <w:r>
              <w:t>04:59:43 - 04:59:44</w:t>
            </w:r>
          </w:p>
        </w:tc>
        <w:tc>
          <w:tcPr>
            <w:tcW w:type="dxa" w:w="4320"/>
          </w:tcPr>
          <w:p>
            <w:r>
              <w:t>窕解渎家危机</w:t>
            </w:r>
          </w:p>
        </w:tc>
      </w:tr>
      <w:tr>
        <w:tc>
          <w:tcPr>
            <w:tcW w:type="dxa" w:w="4320"/>
          </w:tcPr>
          <w:p>
            <w:r>
              <w:t>04:59:46 - 04:59:46</w:t>
            </w:r>
          </w:p>
        </w:tc>
        <w:tc>
          <w:tcPr>
            <w:tcW w:type="dxa" w:w="4320"/>
          </w:tcPr>
          <w:p>
            <w:r>
              <w:t>那鬯忝是邋</w:t>
            </w:r>
          </w:p>
        </w:tc>
      </w:tr>
      <w:tr>
        <w:tc>
          <w:tcPr>
            <w:tcW w:type="dxa" w:w="4320"/>
          </w:tcPr>
          <w:p>
            <w:r>
              <w:t>04:59:46 - 04:59:47</w:t>
            </w:r>
          </w:p>
        </w:tc>
        <w:tc>
          <w:tcPr>
            <w:tcW w:type="dxa" w:w="4320"/>
          </w:tcPr>
          <w:p>
            <w:r>
              <w:t>那鬯忝是邋</w:t>
            </w:r>
          </w:p>
        </w:tc>
      </w:tr>
      <w:tr>
        <w:tc>
          <w:tcPr>
            <w:tcW w:type="dxa" w:w="4320"/>
          </w:tcPr>
          <w:p>
            <w:r>
              <w:t>04:59:47 - 04:59:47</w:t>
            </w:r>
          </w:p>
        </w:tc>
        <w:tc>
          <w:tcPr>
            <w:tcW w:type="dxa" w:w="4320"/>
          </w:tcPr>
          <w:p>
            <w:r>
              <w:t>胀宸逯有椒 咝</w:t>
            </w:r>
          </w:p>
        </w:tc>
      </w:tr>
      <w:tr>
        <w:tc>
          <w:tcPr>
            <w:tcW w:type="dxa" w:w="4320"/>
          </w:tcPr>
          <w:p>
            <w:r>
              <w:t>04:59:47 - 04:59:48</w:t>
            </w:r>
          </w:p>
        </w:tc>
        <w:tc>
          <w:tcPr>
            <w:tcW w:type="dxa" w:w="4320"/>
          </w:tcPr>
          <w:p>
            <w:r>
              <w:t>胀宸逯有椒 咝</w:t>
            </w:r>
          </w:p>
        </w:tc>
      </w:tr>
      <w:tr>
        <w:tc>
          <w:tcPr>
            <w:tcW w:type="dxa" w:w="4320"/>
          </w:tcPr>
          <w:p>
            <w:r>
              <w:t>04:59:48 - 04:59:48</w:t>
            </w:r>
          </w:p>
        </w:tc>
        <w:tc>
          <w:tcPr>
            <w:tcW w:type="dxa" w:w="4320"/>
          </w:tcPr>
          <w:p>
            <w:r>
              <w:t>胀宸逯有椒 咂</w:t>
            </w:r>
          </w:p>
        </w:tc>
      </w:tr>
      <w:tr>
        <w:tc>
          <w:tcPr>
            <w:tcW w:type="dxa" w:w="4320"/>
          </w:tcPr>
          <w:p>
            <w:r>
              <w:t>04:59:48 - 04:59:49</w:t>
            </w:r>
          </w:p>
        </w:tc>
        <w:tc>
          <w:tcPr>
            <w:tcW w:type="dxa" w:w="4320"/>
          </w:tcPr>
          <w:p>
            <w:r>
              <w:t>葚圃孤安宠`]</w:t>
            </w:r>
          </w:p>
        </w:tc>
      </w:tr>
      <w:tr>
        <w:tc>
          <w:tcPr>
            <w:tcW w:type="dxa" w:w="4320"/>
          </w:tcPr>
          <w:p>
            <w:r>
              <w:t>04:59:49 - 04:59:50</w:t>
            </w:r>
          </w:p>
        </w:tc>
        <w:tc>
          <w:tcPr>
            <w:tcW w:type="dxa" w:w="4320"/>
          </w:tcPr>
          <w:p>
            <w:r>
              <w:t>葚面孤安宠`]</w:t>
            </w:r>
          </w:p>
        </w:tc>
      </w:tr>
      <w:tr>
        <w:tc>
          <w:tcPr>
            <w:tcW w:type="dxa" w:w="4320"/>
          </w:tcPr>
          <w:p>
            <w:r>
              <w:t>04:59:50 - 04:59:50</w:t>
            </w:r>
          </w:p>
        </w:tc>
        <w:tc>
          <w:tcPr>
            <w:tcW w:type="dxa" w:w="4320"/>
          </w:tcPr>
          <w:p>
            <w:r>
              <w:t>圃孤安宠`]</w:t>
            </w:r>
          </w:p>
        </w:tc>
      </w:tr>
      <w:tr>
        <w:tc>
          <w:tcPr>
            <w:tcW w:type="dxa" w:w="4320"/>
          </w:tcPr>
          <w:p>
            <w:r>
              <w:t>04:59:50 - 04:59:51</w:t>
            </w:r>
          </w:p>
        </w:tc>
        <w:tc>
          <w:tcPr>
            <w:tcW w:type="dxa" w:w="4320"/>
          </w:tcPr>
          <w:p>
            <w:r>
              <w:t>我们根本曳援4 岣三</w:t>
            </w:r>
          </w:p>
        </w:tc>
      </w:tr>
      <w:tr>
        <w:tc>
          <w:tcPr>
            <w:tcW w:type="dxa" w:w="4320"/>
          </w:tcPr>
          <w:p>
            <w:r>
              <w:t>04:59:51 - 04:59:51</w:t>
            </w:r>
          </w:p>
        </w:tc>
        <w:tc>
          <w:tcPr>
            <w:tcW w:type="dxa" w:w="4320"/>
          </w:tcPr>
          <w:p>
            <w:r>
              <w:t>我们根本安援靡 岣三</w:t>
            </w:r>
          </w:p>
        </w:tc>
      </w:tr>
      <w:tr>
        <w:tc>
          <w:tcPr>
            <w:tcW w:type="dxa" w:w="4320"/>
          </w:tcPr>
          <w:p>
            <w:r>
              <w:t>04:59:51 - 04:59:52</w:t>
            </w:r>
          </w:p>
        </w:tc>
        <w:tc>
          <w:tcPr>
            <w:tcW w:type="dxa" w:w="4320"/>
          </w:tcPr>
          <w:p>
            <w:r>
              <w:t>我们根本安援恭 岣三</w:t>
            </w:r>
          </w:p>
        </w:tc>
      </w:tr>
      <w:tr>
        <w:tc>
          <w:tcPr>
            <w:tcW w:type="dxa" w:w="4320"/>
          </w:tcPr>
          <w:p>
            <w:r>
              <w:t>04:59:52 - 04:59:52</w:t>
            </w:r>
          </w:p>
        </w:tc>
        <w:tc>
          <w:tcPr>
            <w:tcW w:type="dxa" w:w="4320"/>
          </w:tcPr>
          <w:p>
            <w:r>
              <w:t>我们根本安援顽岣三</w:t>
            </w:r>
          </w:p>
        </w:tc>
      </w:tr>
      <w:tr>
        <w:tc>
          <w:tcPr>
            <w:tcW w:type="dxa" w:w="4320"/>
          </w:tcPr>
          <w:p>
            <w:r>
              <w:t>04:59:55 - 04:59:55</w:t>
            </w:r>
          </w:p>
        </w:tc>
        <w:tc>
          <w:tcPr>
            <w:tcW w:type="dxa" w:w="4320"/>
          </w:tcPr>
          <w:p>
            <w:r>
              <w:t>邪崴爨看张宸遴能不能顶住压为了</w:t>
            </w:r>
          </w:p>
        </w:tc>
      </w:tr>
      <w:tr>
        <w:tc>
          <w:tcPr>
            <w:tcW w:type="dxa" w:w="4320"/>
          </w:tcPr>
          <w:p>
            <w:r>
              <w:t>04:59:55 - 04:59:56</w:t>
            </w:r>
          </w:p>
        </w:tc>
        <w:tc>
          <w:tcPr>
            <w:tcW w:type="dxa" w:w="4320"/>
          </w:tcPr>
          <w:p>
            <w:r>
              <w:t>那懿爨看歌宸'^能不能顶住压力了</w:t>
            </w:r>
          </w:p>
        </w:tc>
      </w:tr>
      <w:tr>
        <w:tc>
          <w:tcPr>
            <w:tcW w:type="dxa" w:w="4320"/>
          </w:tcPr>
          <w:p>
            <w:r>
              <w:t>04:59:56 - 04:59:56</w:t>
            </w:r>
          </w:p>
        </w:tc>
        <w:tc>
          <w:tcPr>
            <w:tcW w:type="dxa" w:w="4320"/>
          </w:tcPr>
          <w:p>
            <w:r>
              <w:t>那窳爨看张宸尴能不能顶住压力了</w:t>
            </w:r>
          </w:p>
        </w:tc>
      </w:tr>
      <w:tr>
        <w:tc>
          <w:tcPr>
            <w:tcW w:type="dxa" w:w="4320"/>
          </w:tcPr>
          <w:p>
            <w:r>
              <w:t>04:59:56 - 04:59:57</w:t>
            </w:r>
          </w:p>
        </w:tc>
        <w:tc>
          <w:tcPr>
            <w:tcW w:type="dxa" w:w="4320"/>
          </w:tcPr>
          <w:p>
            <w:r>
              <w:t>那懿爨看张宸踺能不能顶住压力了</w:t>
            </w:r>
          </w:p>
        </w:tc>
      </w:tr>
      <w:tr>
        <w:tc>
          <w:tcPr>
            <w:tcW w:type="dxa" w:w="4320"/>
          </w:tcPr>
          <w:p>
            <w:r>
              <w:t>04:59:57 - 04:59:57</w:t>
            </w:r>
          </w:p>
        </w:tc>
        <w:tc>
          <w:tcPr>
            <w:tcW w:type="dxa" w:w="4320"/>
          </w:tcPr>
          <w:p>
            <w:r>
              <w:t>宥歇窳&amp;能不能顶住压力了</w:t>
            </w:r>
          </w:p>
        </w:tc>
      </w:tr>
      <w:tr>
        <w:tc>
          <w:tcPr>
            <w:tcW w:type="dxa" w:w="4320"/>
          </w:tcPr>
          <w:p>
            <w:r>
              <w:t>04:59:57 - 04:59:58</w:t>
            </w:r>
          </w:p>
        </w:tc>
        <w:tc>
          <w:tcPr>
            <w:tcW w:type="dxa" w:w="4320"/>
          </w:tcPr>
          <w:p>
            <w:r>
              <w:t>3宸逡谗能不能顶住压力了</w:t>
            </w:r>
          </w:p>
        </w:tc>
      </w:tr>
      <w:tr>
        <w:tc>
          <w:tcPr>
            <w:tcW w:type="dxa" w:w="4320"/>
          </w:tcPr>
          <w:p>
            <w:r>
              <w:t>04:59:58 - 04:59:58</w:t>
            </w:r>
          </w:p>
        </w:tc>
        <w:tc>
          <w:tcPr>
            <w:tcW w:type="dxa" w:w="4320"/>
          </w:tcPr>
          <w:p>
            <w:r>
              <w:t>姻黑*腮忌熙的预言</w:t>
            </w:r>
          </w:p>
        </w:tc>
      </w:tr>
      <w:tr>
        <w:tc>
          <w:tcPr>
            <w:tcW w:type="dxa" w:w="4320"/>
          </w:tcPr>
          <w:p>
            <w:r>
              <w:t>04:59:58 - 04:59:59</w:t>
            </w:r>
          </w:p>
        </w:tc>
        <w:tc>
          <w:tcPr>
            <w:tcW w:type="dxa" w:w="4320"/>
          </w:tcPr>
          <w:p>
            <w:r>
              <w:t>姻黑蹊腮岳熙的预言</w:t>
            </w:r>
          </w:p>
        </w:tc>
      </w:tr>
      <w:tr>
        <w:tc>
          <w:tcPr>
            <w:tcW w:type="dxa" w:w="4320"/>
          </w:tcPr>
          <w:p>
            <w:r>
              <w:t>04:59:59 - 04:59:59</w:t>
            </w:r>
          </w:p>
        </w:tc>
        <w:tc>
          <w:tcPr>
            <w:tcW w:type="dxa" w:w="4320"/>
          </w:tcPr>
          <w:p>
            <w:r>
              <w:t>姻黑蹊腮忌的预言</w:t>
            </w:r>
          </w:p>
        </w:tc>
      </w:tr>
      <w:tr>
        <w:tc>
          <w:tcPr>
            <w:tcW w:type="dxa" w:w="4320"/>
          </w:tcPr>
          <w:p>
            <w:r>
              <w:t>04:59:59 - 05:00:00</w:t>
            </w:r>
          </w:p>
        </w:tc>
        <w:tc>
          <w:tcPr>
            <w:tcW w:type="dxa" w:w="4320"/>
          </w:tcPr>
          <w:p>
            <w:r>
              <w:t>张宸是那氽裟键人物</w:t>
            </w:r>
          </w:p>
        </w:tc>
      </w:tr>
      <w:tr>
        <w:tc>
          <w:tcPr>
            <w:tcW w:type="dxa" w:w="4320"/>
          </w:tcPr>
          <w:p>
            <w:r>
              <w:t>05:00:00 - 05:00:00</w:t>
            </w:r>
          </w:p>
        </w:tc>
        <w:tc>
          <w:tcPr>
            <w:tcW w:type="dxa" w:w="4320"/>
          </w:tcPr>
          <w:p>
            <w:r>
              <w:t>张宸是企类键人物</w:t>
            </w:r>
          </w:p>
        </w:tc>
      </w:tr>
      <w:tr>
        <w:tc>
          <w:tcPr>
            <w:tcW w:type="dxa" w:w="4320"/>
          </w:tcPr>
          <w:p>
            <w:r>
              <w:t>05:00:00 - 05:00:01</w:t>
            </w:r>
          </w:p>
        </w:tc>
        <w:tc>
          <w:tcPr>
            <w:tcW w:type="dxa" w:w="4320"/>
          </w:tcPr>
          <w:p>
            <w:r>
              <w:t>张宸是那岙笑键人物</w:t>
            </w:r>
          </w:p>
        </w:tc>
      </w:tr>
      <w:tr>
        <w:tc>
          <w:tcPr>
            <w:tcW w:type="dxa" w:w="4320"/>
          </w:tcPr>
          <w:p>
            <w:r>
              <w:t>05:00:01 - 05:00:01</w:t>
            </w:r>
          </w:p>
        </w:tc>
        <w:tc>
          <w:tcPr>
            <w:tcW w:type="dxa" w:w="4320"/>
          </w:tcPr>
          <w:p>
            <w:r>
              <w:t>张宸是那介桊键人物</w:t>
            </w:r>
          </w:p>
        </w:tc>
      </w:tr>
      <w:tr>
        <w:tc>
          <w:tcPr>
            <w:tcW w:type="dxa" w:w="4320"/>
          </w:tcPr>
          <w:p>
            <w:r>
              <w:t>05:00:01 - 05:00:02</w:t>
            </w:r>
          </w:p>
        </w:tc>
        <w:tc>
          <w:tcPr>
            <w:tcW w:type="dxa" w:w="4320"/>
          </w:tcPr>
          <w:p>
            <w:r>
              <w:t>鄹-聊窳递有机会。</w:t>
            </w:r>
          </w:p>
        </w:tc>
      </w:tr>
      <w:tr>
        <w:tc>
          <w:tcPr>
            <w:tcW w:type="dxa" w:w="4320"/>
          </w:tcPr>
          <w:p>
            <w:r>
              <w:t>05:00:02 - 05:00:02</w:t>
            </w:r>
          </w:p>
        </w:tc>
        <w:tc>
          <w:tcPr>
            <w:tcW w:type="dxa" w:w="4320"/>
          </w:tcPr>
          <w:p>
            <w:r>
              <w:t>鄹聊窳,祠机会。</w:t>
            </w:r>
          </w:p>
        </w:tc>
      </w:tr>
      <w:tr>
        <w:tc>
          <w:tcPr>
            <w:tcW w:type="dxa" w:w="4320"/>
          </w:tcPr>
          <w:p>
            <w:r>
              <w:t>05:00:02 - 05:00:03</w:t>
            </w:r>
          </w:p>
        </w:tc>
        <w:tc>
          <w:tcPr>
            <w:tcW w:type="dxa" w:w="4320"/>
          </w:tcPr>
          <w:p>
            <w:r>
              <w:t>鄹煦窳,9机会。</w:t>
            </w:r>
          </w:p>
        </w:tc>
      </w:tr>
      <w:tr>
        <w:tc>
          <w:tcPr>
            <w:tcW w:type="dxa" w:w="4320"/>
          </w:tcPr>
          <w:p>
            <w:r>
              <w:t>05:00:07 - 05:00:09</w:t>
            </w:r>
          </w:p>
        </w:tc>
        <w:tc>
          <w:tcPr>
            <w:tcW w:type="dxa" w:w="4320"/>
          </w:tcPr>
          <w:p>
            <w:r>
              <w:t>好久啊!张宸旅善亨 么久</w:t>
            </w:r>
          </w:p>
        </w:tc>
      </w:tr>
      <w:tr>
        <w:tc>
          <w:tcPr>
            <w:tcW w:type="dxa" w:w="4320"/>
          </w:tcPr>
          <w:p>
            <w:r>
              <w:t>05:00:09 - 05:00:10</w:t>
            </w:r>
          </w:p>
        </w:tc>
        <w:tc>
          <w:tcPr>
            <w:tcW w:type="dxa" w:w="4320"/>
          </w:tcPr>
          <w:p>
            <w:r>
              <w:t>好久啊!张宸旅善宁郫么久</w:t>
            </w:r>
          </w:p>
        </w:tc>
      </w:tr>
      <w:tr>
        <w:tc>
          <w:tcPr>
            <w:tcW w:type="dxa" w:w="4320"/>
          </w:tcPr>
          <w:p>
            <w:r>
              <w:t>05:00:10 - 05:00:11</w:t>
            </w:r>
          </w:p>
        </w:tc>
        <w:tc>
          <w:tcPr>
            <w:tcW w:type="dxa" w:w="4320"/>
          </w:tcPr>
          <w:p>
            <w:r>
              <w:t>怎么还没_聚?</w:t>
            </w:r>
          </w:p>
        </w:tc>
      </w:tr>
      <w:tr>
        <w:tc>
          <w:tcPr>
            <w:tcW w:type="dxa" w:w="4320"/>
          </w:tcPr>
          <w:p>
            <w:r>
              <w:t>05:00:20 - 05:00:20</w:t>
            </w:r>
          </w:p>
        </w:tc>
        <w:tc>
          <w:tcPr>
            <w:tcW w:type="dxa" w:w="4320"/>
          </w:tcPr>
          <w:p>
            <w:r>
              <w:t>八</w:t>
            </w:r>
          </w:p>
        </w:tc>
      </w:tr>
      <w:tr>
        <w:tc>
          <w:tcPr>
            <w:tcW w:type="dxa" w:w="4320"/>
          </w:tcPr>
          <w:p>
            <w:r>
              <w:t>05:00:37 - 05:00:40</w:t>
            </w:r>
          </w:p>
        </w:tc>
        <w:tc>
          <w:tcPr>
            <w:tcW w:type="dxa" w:w="4320"/>
          </w:tcPr>
          <w:p>
            <w:r>
              <w:t>崧是幻觉?</w:t>
            </w:r>
          </w:p>
        </w:tc>
      </w:tr>
      <w:tr>
        <w:tc>
          <w:tcPr>
            <w:tcW w:type="dxa" w:w="4320"/>
          </w:tcPr>
          <w:p>
            <w:r>
              <w:t>05:00:40 - 05:00:42</w:t>
            </w:r>
          </w:p>
        </w:tc>
        <w:tc>
          <w:tcPr>
            <w:tcW w:type="dxa" w:w="4320"/>
          </w:tcPr>
          <w:p>
            <w:r>
              <w:t>~:</w:t>
            </w:r>
          </w:p>
        </w:tc>
      </w:tr>
      <w:tr>
        <w:tc>
          <w:tcPr>
            <w:tcW w:type="dxa" w:w="4320"/>
          </w:tcPr>
          <w:p>
            <w:r>
              <w:t>05:00:42 - 05:00:43</w:t>
            </w:r>
          </w:p>
        </w:tc>
        <w:tc>
          <w:tcPr>
            <w:tcW w:type="dxa" w:w="4320"/>
          </w:tcPr>
          <w:p>
            <w:r>
              <w:t>那一幕;自己头跪鼎丞籴的幻觉太过于真实</w:t>
            </w:r>
          </w:p>
        </w:tc>
      </w:tr>
      <w:tr>
        <w:tc>
          <w:tcPr>
            <w:tcW w:type="dxa" w:w="4320"/>
          </w:tcPr>
          <w:p>
            <w:r>
              <w:t>05:00:43 - 05:00:44</w:t>
            </w:r>
          </w:p>
        </w:tc>
        <w:tc>
          <w:tcPr>
            <w:tcW w:type="dxa" w:w="4320"/>
          </w:tcPr>
          <w:p>
            <w:r>
              <w:t>那一幕 自己头裰跪鼎埒采的幻觉太过于真实</w:t>
            </w:r>
          </w:p>
        </w:tc>
      </w:tr>
      <w:tr>
        <w:tc>
          <w:tcPr>
            <w:tcW w:type="dxa" w:w="4320"/>
          </w:tcPr>
          <w:p>
            <w:r>
              <w:t>05:00:44 - 05:00:44</w:t>
            </w:r>
          </w:p>
        </w:tc>
        <w:tc>
          <w:tcPr>
            <w:tcW w:type="dxa" w:w="4320"/>
          </w:tcPr>
          <w:p>
            <w:r>
              <w:t>那一幕 。自己类裰诡鼎狩霏籴的幻觉太过于真实</w:t>
            </w:r>
          </w:p>
        </w:tc>
      </w:tr>
      <w:tr>
        <w:tc>
          <w:tcPr>
            <w:tcW w:type="dxa" w:w="4320"/>
          </w:tcPr>
          <w:p>
            <w:r>
              <w:t>05:00:44 - 05:00:45</w:t>
            </w:r>
          </w:p>
        </w:tc>
        <w:tc>
          <w:tcPr>
            <w:tcW w:type="dxa" w:w="4320"/>
          </w:tcPr>
          <w:p>
            <w:r>
              <w:t>那一幕自己类裰诡晃瘠霏采的幻觉太过于真实</w:t>
            </w:r>
          </w:p>
        </w:tc>
      </w:tr>
      <w:tr>
        <w:tc>
          <w:tcPr>
            <w:tcW w:type="dxa" w:w="4320"/>
          </w:tcPr>
          <w:p>
            <w:r>
              <w:t>05:00:45 - 05:00:45</w:t>
            </w:r>
          </w:p>
        </w:tc>
        <w:tc>
          <w:tcPr>
            <w:tcW w:type="dxa" w:w="4320"/>
          </w:tcPr>
          <w:p>
            <w:r>
              <w:t>那一幕自己头被跪鼎狩罪采的幻觉太过于真实</w:t>
            </w:r>
          </w:p>
        </w:tc>
      </w:tr>
      <w:tr>
        <w:tc>
          <w:tcPr>
            <w:tcW w:type="dxa" w:w="4320"/>
          </w:tcPr>
          <w:p>
            <w:r>
              <w:t>05:00:45 - 05:00:46</w:t>
            </w:r>
          </w:p>
        </w:tc>
        <w:tc>
          <w:tcPr>
            <w:tcW w:type="dxa" w:w="4320"/>
          </w:tcPr>
          <w:p>
            <w:r>
              <w:t>那一幕。自己头裰诡鼎拧丞栾的幻觉太过于真实</w:t>
            </w:r>
          </w:p>
        </w:tc>
      </w:tr>
      <w:tr>
        <w:tc>
          <w:tcPr>
            <w:tcW w:type="dxa" w:w="4320"/>
          </w:tcPr>
          <w:p>
            <w:r>
              <w:t>05:00:46 - 05:00:46</w:t>
            </w:r>
          </w:p>
        </w:tc>
        <w:tc>
          <w:tcPr>
            <w:tcW w:type="dxa" w:w="4320"/>
          </w:tcPr>
          <w:p>
            <w:r>
              <w:t>那一幕。自己头被诡鼎狩罪籴的幻觉太过于真实</w:t>
            </w:r>
          </w:p>
        </w:tc>
      </w:tr>
      <w:tr>
        <w:tc>
          <w:tcPr>
            <w:tcW w:type="dxa" w:w="4320"/>
          </w:tcPr>
          <w:p>
            <w:r>
              <w:t>05:00:46 - 05:00:47</w:t>
            </w:r>
          </w:p>
        </w:tc>
        <w:tc>
          <w:tcPr>
            <w:tcW w:type="dxa" w:w="4320"/>
          </w:tcPr>
          <w:p>
            <w:r>
              <w:t>那一幕。自己头被诡鼎狩丞栾的幻觉太过于真实</w:t>
            </w:r>
          </w:p>
        </w:tc>
      </w:tr>
      <w:tr>
        <w:tc>
          <w:tcPr>
            <w:tcW w:type="dxa" w:w="4320"/>
          </w:tcPr>
          <w:p>
            <w:r>
              <w:t>05:00:47 - 05:00:47</w:t>
            </w:r>
          </w:p>
        </w:tc>
        <w:tc>
          <w:tcPr>
            <w:tcW w:type="dxa" w:w="4320"/>
          </w:tcPr>
          <w:p>
            <w:r>
              <w:t>讪.幽幽 不清</w:t>
            </w:r>
          </w:p>
        </w:tc>
      </w:tr>
      <w:tr>
        <w:tc>
          <w:tcPr>
            <w:tcW w:type="dxa" w:w="4320"/>
          </w:tcPr>
          <w:p>
            <w:r>
              <w:t>05:00:47 - 05:00:48</w:t>
            </w:r>
          </w:p>
        </w:tc>
        <w:tc>
          <w:tcPr>
            <w:tcW w:type="dxa" w:w="4320"/>
          </w:tcPr>
          <w:p>
            <w:r>
              <w:t>让樾幽不清</w:t>
            </w:r>
          </w:p>
        </w:tc>
      </w:tr>
      <w:tr>
        <w:tc>
          <w:tcPr>
            <w:tcW w:type="dxa" w:w="4320"/>
          </w:tcPr>
          <w:p>
            <w:r>
              <w:t>05:00:48 - 05:00:48</w:t>
            </w:r>
          </w:p>
        </w:tc>
        <w:tc>
          <w:tcPr>
            <w:tcW w:type="dxa" w:w="4320"/>
          </w:tcPr>
          <w:p>
            <w:r>
              <w:t>让蜘幽豳舜不清</w:t>
            </w:r>
          </w:p>
        </w:tc>
      </w:tr>
      <w:tr>
        <w:tc>
          <w:tcPr>
            <w:tcW w:type="dxa" w:w="4320"/>
          </w:tcPr>
          <w:p>
            <w:r>
              <w:t>05:00:48 - 05:00:49</w:t>
            </w:r>
          </w:p>
        </w:tc>
        <w:tc>
          <w:tcPr>
            <w:tcW w:type="dxa" w:w="4320"/>
          </w:tcPr>
          <w:p>
            <w:r>
              <w:t>究竞是幻觉逑蔻觋实;,不禁后怕</w:t>
            </w:r>
          </w:p>
        </w:tc>
      </w:tr>
      <w:tr>
        <w:tc>
          <w:tcPr>
            <w:tcW w:type="dxa" w:w="4320"/>
          </w:tcPr>
          <w:p>
            <w:r>
              <w:t>05:00:49 - 05:00:49</w:t>
            </w:r>
          </w:p>
        </w:tc>
        <w:tc>
          <w:tcPr>
            <w:tcW w:type="dxa" w:w="4320"/>
          </w:tcPr>
          <w:p>
            <w:r>
              <w:t>究竟是幻觉递瑟觋实,不禁后怕</w:t>
            </w:r>
          </w:p>
        </w:tc>
      </w:tr>
      <w:tr>
        <w:tc>
          <w:tcPr>
            <w:tcW w:type="dxa" w:w="4320"/>
          </w:tcPr>
          <w:p>
            <w:r>
              <w:t>05:00:49 - 05:00:50</w:t>
            </w:r>
          </w:p>
        </w:tc>
        <w:tc>
          <w:tcPr>
            <w:tcW w:type="dxa" w:w="4320"/>
          </w:tcPr>
          <w:p>
            <w:r>
              <w:t>究竟是幻觉递恿豌实;不禁后怕</w:t>
            </w:r>
          </w:p>
        </w:tc>
      </w:tr>
      <w:tr>
        <w:tc>
          <w:tcPr>
            <w:tcW w:type="dxa" w:w="4320"/>
          </w:tcPr>
          <w:p>
            <w:r>
              <w:t>05:00:50 - 05:00:50</w:t>
            </w:r>
          </w:p>
        </w:tc>
        <w:tc>
          <w:tcPr>
            <w:tcW w:type="dxa" w:w="4320"/>
          </w:tcPr>
          <w:p>
            <w:r>
              <w:t>究竟是幻觉蘧嶷豌象;不禁后怕</w:t>
            </w:r>
          </w:p>
        </w:tc>
      </w:tr>
      <w:tr>
        <w:tc>
          <w:tcPr>
            <w:tcW w:type="dxa" w:w="4320"/>
          </w:tcPr>
          <w:p>
            <w:r>
              <w:t>05:00:50 - 05:00:51</w:t>
            </w:r>
          </w:p>
        </w:tc>
        <w:tc>
          <w:tcPr>
            <w:tcW w:type="dxa" w:w="4320"/>
          </w:tcPr>
          <w:p>
            <w:r>
              <w:t>究竟是幻觉蘧嶷豌穿;不禁后怕</w:t>
            </w:r>
          </w:p>
        </w:tc>
      </w:tr>
      <w:tr>
        <w:tc>
          <w:tcPr>
            <w:tcW w:type="dxa" w:w="4320"/>
          </w:tcPr>
          <w:p>
            <w:r>
              <w:t>05:00:51 - 05:00:51</w:t>
            </w:r>
          </w:p>
        </w:tc>
        <w:tc>
          <w:tcPr>
            <w:tcW w:type="dxa" w:w="4320"/>
          </w:tcPr>
          <w:p>
            <w:r>
              <w:t>究竞是幻觉逯显飘实,不禁后怕</w:t>
            </w:r>
          </w:p>
        </w:tc>
      </w:tr>
      <w:tr>
        <w:tc>
          <w:tcPr>
            <w:tcW w:type="dxa" w:w="4320"/>
          </w:tcPr>
          <w:p>
            <w:r>
              <w:t>05:00:55 - 05:00:56</w:t>
            </w:r>
          </w:p>
        </w:tc>
        <w:tc>
          <w:tcPr>
            <w:tcW w:type="dxa" w:w="4320"/>
          </w:tcPr>
          <w:p>
            <w:r>
              <w:t>那个怪鞫是</w:t>
            </w:r>
          </w:p>
        </w:tc>
      </w:tr>
      <w:tr>
        <w:tc>
          <w:tcPr>
            <w:tcW w:type="dxa" w:w="4320"/>
          </w:tcPr>
          <w:p>
            <w:r>
              <w:t>05:01:20 - 05:01:27</w:t>
            </w:r>
          </w:p>
        </w:tc>
        <w:tc>
          <w:tcPr>
            <w:tcW w:type="dxa" w:w="4320"/>
          </w:tcPr>
          <w:p>
            <w:r>
              <w:t>!哔哩@礻幂荬鱼强</w:t>
            </w:r>
          </w:p>
        </w:tc>
      </w:tr>
      <w:tr>
        <w:tc>
          <w:tcPr>
            <w:tcW w:type="dxa" w:w="4320"/>
          </w:tcPr>
          <w:p>
            <w:r>
              <w:t>05:01:27 - 05:01:27</w:t>
            </w:r>
          </w:p>
        </w:tc>
        <w:tc>
          <w:tcPr>
            <w:tcW w:type="dxa" w:w="4320"/>
          </w:tcPr>
          <w:p>
            <w:r>
              <w:t>哔哩哔哩@不是卖鱼强</w:t>
            </w:r>
          </w:p>
        </w:tc>
      </w:tr>
      <w:tr>
        <w:tc>
          <w:tcPr>
            <w:tcW w:type="dxa" w:w="4320"/>
          </w:tcPr>
          <w:p>
            <w:r>
              <w:t>05:01:27 - 05:01:28</w:t>
            </w:r>
          </w:p>
        </w:tc>
        <w:tc>
          <w:tcPr>
            <w:tcW w:type="dxa" w:w="4320"/>
          </w:tcPr>
          <w:p>
            <w:r>
              <w:t>哔哩哔哩@不是卖</w:t>
            </w:r>
          </w:p>
        </w:tc>
      </w:tr>
      <w:tr>
        <w:tc>
          <w:tcPr>
            <w:tcW w:type="dxa" w:w="4320"/>
          </w:tcPr>
          <w:p>
            <w:r>
              <w:t>05:01:28 - 05:01:28</w:t>
            </w:r>
          </w:p>
        </w:tc>
        <w:tc>
          <w:tcPr>
            <w:tcW w:type="dxa" w:w="4320"/>
          </w:tcPr>
          <w:p>
            <w:r>
              <w:t>哔哩哔哩@不是卖鱼</w:t>
            </w:r>
          </w:p>
        </w:tc>
      </w:tr>
      <w:tr>
        <w:tc>
          <w:tcPr>
            <w:tcW w:type="dxa" w:w="4320"/>
          </w:tcPr>
          <w:p>
            <w:r>
              <w:t>05:01:56 - 05:02:00</w:t>
            </w:r>
          </w:p>
        </w:tc>
        <w:tc>
          <w:tcPr>
            <w:tcW w:type="dxa" w:w="4320"/>
          </w:tcPr>
          <w:p>
            <w:r>
              <w:t>怎么办怎么办怎公办,那个怪物就在外面徘徊</w:t>
            </w:r>
          </w:p>
        </w:tc>
      </w:tr>
      <w:tr>
        <w:tc>
          <w:tcPr>
            <w:tcW w:type="dxa" w:w="4320"/>
          </w:tcPr>
          <w:p>
            <w:r>
              <w:t>05:02:00 - 05:02:03</w:t>
            </w:r>
          </w:p>
        </w:tc>
        <w:tc>
          <w:tcPr>
            <w:tcW w:type="dxa" w:w="4320"/>
          </w:tcPr>
          <w:p>
            <w:r>
              <w:t>躲在这里迟早会被它发现的</w:t>
            </w:r>
          </w:p>
        </w:tc>
      </w:tr>
      <w:tr>
        <w:tc>
          <w:tcPr>
            <w:tcW w:type="dxa" w:w="4320"/>
          </w:tcPr>
          <w:p>
            <w:r>
              <w:t>05:02:03 - 05:02:07</w:t>
            </w:r>
          </w:p>
        </w:tc>
        <w:tc>
          <w:tcPr>
            <w:tcW w:type="dxa" w:w="4320"/>
          </w:tcPr>
          <w:p>
            <w:r>
              <w:t>怎么办 ,张宸不在,死定了死定了</w:t>
            </w:r>
          </w:p>
        </w:tc>
      </w:tr>
      <w:tr>
        <w:tc>
          <w:tcPr>
            <w:tcW w:type="dxa" w:w="4320"/>
          </w:tcPr>
          <w:p>
            <w:r>
              <w:t>05:02:08 - 05:02:12</w:t>
            </w:r>
          </w:p>
        </w:tc>
        <w:tc>
          <w:tcPr>
            <w:tcW w:type="dxa" w:w="4320"/>
          </w:tcPr>
          <w:p>
            <w:r>
              <w:t>不不不,林幽幽你不能这栏;你要坚强一点匕3</w:t>
            </w:r>
          </w:p>
        </w:tc>
      </w:tr>
      <w:tr>
        <w:tc>
          <w:tcPr>
            <w:tcW w:type="dxa" w:w="4320"/>
          </w:tcPr>
          <w:p>
            <w:r>
              <w:t>05:02:13 - 05:02:15</w:t>
            </w:r>
          </w:p>
        </w:tc>
        <w:tc>
          <w:tcPr>
            <w:tcW w:type="dxa" w:w="4320"/>
          </w:tcPr>
          <w:p>
            <w:r>
              <w:t>要冷静.要冷静13</w:t>
            </w:r>
          </w:p>
        </w:tc>
      </w:tr>
      <w:tr>
        <w:tc>
          <w:tcPr>
            <w:tcW w:type="dxa" w:w="4320"/>
          </w:tcPr>
          <w:p>
            <w:r>
              <w:t>05:02:17 - 05:02:19</w:t>
            </w:r>
          </w:p>
        </w:tc>
        <w:tc>
          <w:tcPr>
            <w:tcW w:type="dxa" w:w="4320"/>
          </w:tcPr>
          <w:p>
            <w:r>
              <w:t>这里居然还有二张宰条</w:t>
            </w:r>
          </w:p>
        </w:tc>
      </w:tr>
      <w:tr>
        <w:tc>
          <w:tcPr>
            <w:tcW w:type="dxa" w:w="4320"/>
          </w:tcPr>
          <w:p>
            <w:r>
              <w:t>05:02:19 - 05:02:20</w:t>
            </w:r>
          </w:p>
        </w:tc>
        <w:tc>
          <w:tcPr>
            <w:tcW w:type="dxa" w:w="4320"/>
          </w:tcPr>
          <w:p>
            <w:r>
              <w:t>去死!  去死! 去死!</w:t>
            </w:r>
          </w:p>
        </w:tc>
      </w:tr>
      <w:tr>
        <w:tc>
          <w:tcPr>
            <w:tcW w:type="dxa" w:w="4320"/>
          </w:tcPr>
          <w:p>
            <w:r>
              <w:t>05:02:20 - 05:02:20</w:t>
            </w:r>
          </w:p>
        </w:tc>
        <w:tc>
          <w:tcPr>
            <w:tcW w:type="dxa" w:w="4320"/>
          </w:tcPr>
          <w:p>
            <w:r>
              <w:t>去 死:  去死:  去死!</w:t>
            </w:r>
          </w:p>
        </w:tc>
      </w:tr>
      <w:tr>
        <w:tc>
          <w:tcPr>
            <w:tcW w:type="dxa" w:w="4320"/>
          </w:tcPr>
          <w:p>
            <w:r>
              <w:t>05:02:20 - 05:02:21</w:t>
            </w:r>
          </w:p>
        </w:tc>
        <w:tc>
          <w:tcPr>
            <w:tcW w:type="dxa" w:w="4320"/>
          </w:tcPr>
          <w:p>
            <w:r>
              <w:t>瘼 %! ` %!本 %!</w:t>
            </w:r>
          </w:p>
        </w:tc>
      </w:tr>
      <w:tr>
        <w:tc>
          <w:tcPr>
            <w:tcW w:type="dxa" w:w="4320"/>
          </w:tcPr>
          <w:p>
            <w:r>
              <w:t>05:02:21 - 05:02:21</w:t>
            </w:r>
          </w:p>
        </w:tc>
        <w:tc>
          <w:tcPr>
            <w:tcW w:type="dxa" w:w="4320"/>
          </w:tcPr>
          <w:p>
            <w:r>
              <w:t>~ 孑 '~ /' /'</w:t>
            </w:r>
          </w:p>
        </w:tc>
      </w:tr>
      <w:tr>
        <w:tc>
          <w:tcPr>
            <w:tcW w:type="dxa" w:w="4320"/>
          </w:tcPr>
          <w:p>
            <w:r>
              <w:t>05:02:25 - 05:02:28</w:t>
            </w:r>
          </w:p>
        </w:tc>
        <w:tc>
          <w:tcPr>
            <w:tcW w:type="dxa" w:w="4320"/>
          </w:tcPr>
          <w:p>
            <w:r>
              <w:t>这是艾莉亟写的字条</w:t>
            </w:r>
          </w:p>
        </w:tc>
      </w:tr>
      <w:tr>
        <w:tc>
          <w:tcPr>
            <w:tcW w:type="dxa" w:w="4320"/>
          </w:tcPr>
          <w:p>
            <w:r>
              <w:t>05:02:42 - 05:02:45</w:t>
            </w:r>
          </w:p>
        </w:tc>
        <w:tc>
          <w:tcPr>
            <w:tcW w:type="dxa" w:w="4320"/>
          </w:tcPr>
          <w:p>
            <w:r>
              <w:t>0哔哩哔哩@不是卖鱼强</w:t>
            </w:r>
          </w:p>
        </w:tc>
      </w:tr>
      <w:tr>
        <w:tc>
          <w:tcPr>
            <w:tcW w:type="dxa" w:w="4320"/>
          </w:tcPr>
          <w:p>
            <w:r>
              <w:t>05:02:45 - 05:02:46</w:t>
            </w:r>
          </w:p>
        </w:tc>
        <w:tc>
          <w:tcPr>
            <w:tcW w:type="dxa" w:w="4320"/>
          </w:tcPr>
          <w:p>
            <w:r>
              <w:t>哔哩哔哩@不是卖鱼强</w:t>
            </w:r>
          </w:p>
        </w:tc>
      </w:tr>
      <w:tr>
        <w:tc>
          <w:tcPr>
            <w:tcW w:type="dxa" w:w="4320"/>
          </w:tcPr>
          <w:p>
            <w:r>
              <w:t>05:02:46 - 05:02:47</w:t>
            </w:r>
          </w:p>
        </w:tc>
        <w:tc>
          <w:tcPr>
            <w:tcW w:type="dxa" w:w="4320"/>
          </w:tcPr>
          <w:p>
            <w:r>
              <w:t>哔哩哔哩@不是卖鱼强</w:t>
            </w:r>
          </w:p>
        </w:tc>
      </w:tr>
      <w:tr>
        <w:tc>
          <w:tcPr>
            <w:tcW w:type="dxa" w:w="4320"/>
          </w:tcPr>
          <w:p>
            <w:r>
              <w:t>05:02:47 - 05:02:48</w:t>
            </w:r>
          </w:p>
        </w:tc>
        <w:tc>
          <w:tcPr>
            <w:tcW w:type="dxa" w:w="4320"/>
          </w:tcPr>
          <w:p>
            <w:r>
              <w:t>哔哩哔哩@不是卖鱼-</w:t>
            </w:r>
          </w:p>
        </w:tc>
      </w:tr>
      <w:tr>
        <w:tc>
          <w:tcPr>
            <w:tcW w:type="dxa" w:w="4320"/>
          </w:tcPr>
          <w:p>
            <w:r>
              <w:t>05:02:48 - 05:02:49</w:t>
            </w:r>
          </w:p>
        </w:tc>
        <w:tc>
          <w:tcPr>
            <w:tcW w:type="dxa" w:w="4320"/>
          </w:tcPr>
          <w:p>
            <w:r>
              <w:t>哔哩哔哩@不是卖鱼强</w:t>
            </w:r>
          </w:p>
        </w:tc>
      </w:tr>
      <w:tr>
        <w:tc>
          <w:tcPr>
            <w:tcW w:type="dxa" w:w="4320"/>
          </w:tcPr>
          <w:p>
            <w:r>
              <w:t>05:03:03 - 05:03:05</w:t>
            </w:r>
          </w:p>
        </w:tc>
        <w:tc>
          <w:tcPr>
            <w:tcW w:type="dxa" w:w="4320"/>
          </w:tcPr>
          <w:p>
            <w:r>
              <w:t>那个人是谯啊"</w:t>
            </w:r>
          </w:p>
        </w:tc>
      </w:tr>
      <w:tr>
        <w:tc>
          <w:tcPr>
            <w:tcW w:type="dxa" w:w="4320"/>
          </w:tcPr>
          <w:p>
            <w:r>
              <w:t>05:03:05 - 05:03:06</w:t>
            </w:r>
          </w:p>
        </w:tc>
        <w:tc>
          <w:tcPr>
            <w:tcW w:type="dxa" w:w="4320"/>
          </w:tcPr>
          <w:p>
            <w:r>
              <w:t>怎么会突然盥@%</w:t>
            </w:r>
          </w:p>
        </w:tc>
      </w:tr>
      <w:tr>
        <w:tc>
          <w:tcPr>
            <w:tcW w:type="dxa" w:w="4320"/>
          </w:tcPr>
          <w:p>
            <w:r>
              <w:t>05:03:40 - 05:03:43</w:t>
            </w:r>
          </w:p>
        </w:tc>
        <w:tc>
          <w:tcPr>
            <w:tcW w:type="dxa" w:w="4320"/>
          </w:tcPr>
          <w:p>
            <w:r>
              <w:t>在危难关头会出狈。</w:t>
            </w:r>
          </w:p>
        </w:tc>
      </w:tr>
      <w:tr>
        <w:tc>
          <w:tcPr>
            <w:tcW w:type="dxa" w:w="4320"/>
          </w:tcPr>
          <w:p>
            <w:r>
              <w:t>05:03:56 - 05:03:56</w:t>
            </w:r>
          </w:p>
        </w:tc>
        <w:tc>
          <w:tcPr>
            <w:tcW w:type="dxa" w:w="4320"/>
          </w:tcPr>
          <w:p>
            <w:r>
              <w:t>你  像是人铿是鬼啊</w:t>
            </w:r>
          </w:p>
        </w:tc>
      </w:tr>
      <w:tr>
        <w:tc>
          <w:tcPr>
            <w:tcW w:type="dxa" w:w="4320"/>
          </w:tcPr>
          <w:p>
            <w:r>
              <w:t>05:03:56 - 05:03:57</w:t>
            </w:r>
          </w:p>
        </w:tc>
        <w:tc>
          <w:tcPr>
            <w:tcW w:type="dxa" w:w="4320"/>
          </w:tcPr>
          <w:p>
            <w:r>
              <w:t>你  促是众遥是鬼啊</w:t>
            </w:r>
          </w:p>
        </w:tc>
      </w:tr>
      <w:tr>
        <w:tc>
          <w:tcPr>
            <w:tcW w:type="dxa" w:w="4320"/>
          </w:tcPr>
          <w:p>
            <w:r>
              <w:t>05:03:57 - 05:03:57</w:t>
            </w:r>
          </w:p>
        </w:tc>
        <w:tc>
          <w:tcPr>
            <w:tcW w:type="dxa" w:w="4320"/>
          </w:tcPr>
          <w:p>
            <w:r>
              <w:t>你 豫冠套遥是鬼啊匕(</w:t>
            </w:r>
          </w:p>
        </w:tc>
      </w:tr>
      <w:tr>
        <w:tc>
          <w:tcPr>
            <w:tcW w:type="dxa" w:w="4320"/>
          </w:tcPr>
          <w:p>
            <w:r>
              <w:t>05:03:57 - 05:03:58</w:t>
            </w:r>
          </w:p>
        </w:tc>
        <w:tc>
          <w:tcPr>
            <w:tcW w:type="dxa" w:w="4320"/>
          </w:tcPr>
          <w:p>
            <w:r>
              <w:t>未是公逯是鬼啊</w:t>
            </w:r>
          </w:p>
        </w:tc>
      </w:tr>
      <w:tr>
        <w:tc>
          <w:tcPr>
            <w:tcW w:type="dxa" w:w="4320"/>
          </w:tcPr>
          <w:p>
            <w:r>
              <w:t>05:03:58 - 05:03:59</w:t>
            </w:r>
          </w:p>
        </w:tc>
        <w:tc>
          <w:tcPr>
            <w:tcW w:type="dxa" w:w="4320"/>
          </w:tcPr>
          <w:p>
            <w:r>
              <w:t>你箔份萏会突然出现</w:t>
            </w:r>
          </w:p>
        </w:tc>
      </w:tr>
      <w:tr>
        <w:tc>
          <w:tcPr>
            <w:tcW w:type="dxa" w:w="4320"/>
          </w:tcPr>
          <w:p>
            <w:r>
              <w:t>05:03:59 - 05:03:59</w:t>
            </w:r>
          </w:p>
        </w:tc>
        <w:tc>
          <w:tcPr>
            <w:tcW w:type="dxa" w:w="4320"/>
          </w:tcPr>
          <w:p>
            <w:r>
              <w:t>]然出现</w:t>
            </w:r>
          </w:p>
        </w:tc>
      </w:tr>
      <w:tr>
        <w:tc>
          <w:tcPr>
            <w:tcW w:type="dxa" w:w="4320"/>
          </w:tcPr>
          <w:p>
            <w:r>
              <w:t>05:03:59 - 05:04:00</w:t>
            </w:r>
          </w:p>
        </w:tc>
        <w:tc>
          <w:tcPr>
            <w:tcW w:type="dxa" w:w="4320"/>
          </w:tcPr>
          <w:p>
            <w:r>
              <w:t>物俳誉突然出现</w:t>
            </w:r>
          </w:p>
        </w:tc>
      </w:tr>
      <w:tr>
        <w:tc>
          <w:tcPr>
            <w:tcW w:type="dxa" w:w="4320"/>
          </w:tcPr>
          <w:p>
            <w:r>
              <w:t>05:04:00 - 05:04:00</w:t>
            </w:r>
          </w:p>
        </w:tc>
        <w:tc>
          <w:tcPr>
            <w:tcW w:type="dxa" w:w="4320"/>
          </w:tcPr>
          <w:p>
            <w:r>
              <w:t>1誉突然出现</w:t>
            </w:r>
          </w:p>
        </w:tc>
      </w:tr>
      <w:tr>
        <w:tc>
          <w:tcPr>
            <w:tcW w:type="dxa" w:w="4320"/>
          </w:tcPr>
          <w:p>
            <w:r>
              <w:t>05:04:02 - 05:04:03</w:t>
            </w:r>
          </w:p>
        </w:tc>
        <w:tc>
          <w:tcPr>
            <w:tcW w:type="dxa" w:w="4320"/>
          </w:tcPr>
          <w:p>
            <w:r>
              <w:t>废话</w:t>
            </w:r>
          </w:p>
        </w:tc>
      </w:tr>
      <w:tr>
        <w:tc>
          <w:tcPr>
            <w:tcW w:type="dxa" w:w="4320"/>
          </w:tcPr>
          <w:p>
            <w:r>
              <w:t>05:04:03 - 05:04:05</w:t>
            </w:r>
          </w:p>
        </w:tc>
        <w:tc>
          <w:tcPr>
            <w:tcW w:type="dxa" w:w="4320"/>
          </w:tcPr>
          <w:p>
            <w:r>
              <w:t>我当然是人啊</w:t>
            </w:r>
          </w:p>
        </w:tc>
      </w:tr>
      <w:tr>
        <w:tc>
          <w:tcPr>
            <w:tcW w:type="dxa" w:w="4320"/>
          </w:tcPr>
          <w:p>
            <w:r>
              <w:t>05:04:05 - 05:04:06</w:t>
            </w:r>
          </w:p>
        </w:tc>
        <w:tc>
          <w:tcPr>
            <w:tcW w:type="dxa" w:w="4320"/>
          </w:tcPr>
          <w:p>
            <w:r>
              <w:t>我如果是鬼的话</w:t>
            </w:r>
          </w:p>
        </w:tc>
      </w:tr>
      <w:tr>
        <w:tc>
          <w:tcPr>
            <w:tcW w:type="dxa" w:w="4320"/>
          </w:tcPr>
          <w:p>
            <w:r>
              <w:t>05:04:06 - 05:04:08</w:t>
            </w:r>
          </w:p>
        </w:tc>
        <w:tc>
          <w:tcPr>
            <w:tcW w:type="dxa" w:w="4320"/>
          </w:tcPr>
          <w:p>
            <w:r>
              <w:t>我早就袭击你了</w:t>
            </w:r>
          </w:p>
        </w:tc>
      </w:tr>
      <w:tr>
        <w:tc>
          <w:tcPr>
            <w:tcW w:type="dxa" w:w="4320"/>
          </w:tcPr>
          <w:p>
            <w:r>
              <w:t>05:04:09 - 05:04:09</w:t>
            </w:r>
          </w:p>
        </w:tc>
        <w:tc>
          <w:tcPr>
            <w:tcW w:type="dxa" w:w="4320"/>
          </w:tcPr>
          <w:p>
            <w:r>
              <w:t>得有道理</w:t>
            </w:r>
          </w:p>
        </w:tc>
      </w:tr>
      <w:tr>
        <w:tc>
          <w:tcPr>
            <w:tcW w:type="dxa" w:w="4320"/>
          </w:tcPr>
          <w:p>
            <w:r>
              <w:t>05:04:09 - 05:04:10</w:t>
            </w:r>
          </w:p>
        </w:tc>
        <w:tc>
          <w:tcPr>
            <w:tcW w:type="dxa" w:w="4320"/>
          </w:tcPr>
          <w:p>
            <w:r>
              <w:t>得有道理</w:t>
            </w:r>
          </w:p>
        </w:tc>
      </w:tr>
      <w:tr>
        <w:tc>
          <w:tcPr>
            <w:tcW w:type="dxa" w:w="4320"/>
          </w:tcPr>
          <w:p>
            <w:r>
              <w:t>05:04:10 - 05:04:10</w:t>
            </w:r>
          </w:p>
        </w:tc>
        <w:tc>
          <w:tcPr>
            <w:tcW w:type="dxa" w:w="4320"/>
          </w:tcPr>
          <w:p>
            <w:r>
              <w:t>得有道理</w:t>
            </w:r>
          </w:p>
        </w:tc>
      </w:tr>
      <w:tr>
        <w:tc>
          <w:tcPr>
            <w:tcW w:type="dxa" w:w="4320"/>
          </w:tcPr>
          <w:p>
            <w:r>
              <w:t>05:04:10 - 05:04:11</w:t>
            </w:r>
          </w:p>
        </w:tc>
        <w:tc>
          <w:tcPr>
            <w:tcW w:type="dxa" w:w="4320"/>
          </w:tcPr>
          <w:p>
            <w:r>
              <w:t>回是么突然出现的</w:t>
            </w:r>
          </w:p>
        </w:tc>
      </w:tr>
      <w:tr>
        <w:tc>
          <w:tcPr>
            <w:tcW w:type="dxa" w:w="4320"/>
          </w:tcPr>
          <w:p>
            <w:r>
              <w:t>05:04:11 - 05:04:11</w:t>
            </w:r>
          </w:p>
        </w:tc>
        <w:tc>
          <w:tcPr>
            <w:tcW w:type="dxa" w:w="4320"/>
          </w:tcPr>
          <w:p>
            <w:r>
              <w:t>么突然出现的</w:t>
            </w:r>
          </w:p>
        </w:tc>
      </w:tr>
      <w:tr>
        <w:tc>
          <w:tcPr>
            <w:tcW w:type="dxa" w:w="4320"/>
          </w:tcPr>
          <w:p>
            <w:r>
              <w:t>05:04:11 - 05:04:12</w:t>
            </w:r>
          </w:p>
        </w:tc>
        <w:tc>
          <w:tcPr>
            <w:tcW w:type="dxa" w:w="4320"/>
          </w:tcPr>
          <w:p>
            <w:r>
              <w:t>么突然出现的</w:t>
            </w:r>
          </w:p>
        </w:tc>
      </w:tr>
      <w:tr>
        <w:tc>
          <w:tcPr>
            <w:tcW w:type="dxa" w:w="4320"/>
          </w:tcPr>
          <w:p>
            <w:r>
              <w:t>05:04:12 - 05:04:12</w:t>
            </w:r>
          </w:p>
        </w:tc>
        <w:tc>
          <w:tcPr>
            <w:tcW w:type="dxa" w:w="4320"/>
          </w:tcPr>
          <w:p>
            <w:r>
              <w:t>么突然出现的</w:t>
            </w:r>
          </w:p>
        </w:tc>
      </w:tr>
      <w:tr>
        <w:tc>
          <w:tcPr>
            <w:tcW w:type="dxa" w:w="4320"/>
          </w:tcPr>
          <w:p>
            <w:r>
              <w:t>05:04:12 - 05:04:13</w:t>
            </w:r>
          </w:p>
        </w:tc>
        <w:tc>
          <w:tcPr>
            <w:tcW w:type="dxa" w:w="4320"/>
          </w:tcPr>
          <w:p>
            <w:r>
              <w:t>宸给我说过</w:t>
            </w:r>
          </w:p>
        </w:tc>
      </w:tr>
      <w:tr>
        <w:tc>
          <w:tcPr>
            <w:tcW w:type="dxa" w:w="4320"/>
          </w:tcPr>
          <w:p>
            <w:r>
              <w:t>05:04:13 - 05:04:13</w:t>
            </w:r>
          </w:p>
        </w:tc>
        <w:tc>
          <w:tcPr>
            <w:tcW w:type="dxa" w:w="4320"/>
          </w:tcPr>
          <w:p>
            <w:r>
              <w:t>宸给我说过</w:t>
            </w:r>
          </w:p>
        </w:tc>
      </w:tr>
      <w:tr>
        <w:tc>
          <w:tcPr>
            <w:tcW w:type="dxa" w:w="4320"/>
          </w:tcPr>
          <w:p>
            <w:r>
              <w:t>05:04:13 - 05:04:14</w:t>
            </w:r>
          </w:p>
        </w:tc>
        <w:tc>
          <w:tcPr>
            <w:tcW w:type="dxa" w:w="4320"/>
          </w:tcPr>
          <w:p>
            <w:r>
              <w:t>给我说过</w:t>
            </w:r>
          </w:p>
        </w:tc>
      </w:tr>
      <w:tr>
        <w:tc>
          <w:tcPr>
            <w:tcW w:type="dxa" w:w="4320"/>
          </w:tcPr>
          <w:p>
            <w:r>
              <w:t>05:04:14 - 05:04:14</w:t>
            </w:r>
          </w:p>
        </w:tc>
        <w:tc>
          <w:tcPr>
            <w:tcW w:type="dxa" w:w="4320"/>
          </w:tcPr>
          <w:p>
            <w:r>
              <w:t>给我说过</w:t>
            </w:r>
          </w:p>
        </w:tc>
      </w:tr>
      <w:tr>
        <w:tc>
          <w:tcPr>
            <w:tcW w:type="dxa" w:w="4320"/>
          </w:tcPr>
          <w:p>
            <w:r>
              <w:t>05:04:14 - 05:04:15</w:t>
            </w:r>
          </w:p>
        </w:tc>
        <w:tc>
          <w:tcPr>
            <w:tcW w:type="dxa" w:w="4320"/>
          </w:tcPr>
          <w:p>
            <w:r>
              <w:t>邸里</w:t>
            </w:r>
          </w:p>
        </w:tc>
      </w:tr>
      <w:tr>
        <w:tc>
          <w:tcPr>
            <w:tcW w:type="dxa" w:w="4320"/>
          </w:tcPr>
          <w:p>
            <w:r>
              <w:t>05:04:15 - 05:04:15</w:t>
            </w:r>
          </w:p>
        </w:tc>
        <w:tc>
          <w:tcPr>
            <w:tcW w:type="dxa" w:w="4320"/>
          </w:tcPr>
          <w:p>
            <w:r>
              <w:t>獭鲎邸里</w:t>
            </w:r>
          </w:p>
        </w:tc>
      </w:tr>
      <w:tr>
        <w:tc>
          <w:tcPr>
            <w:tcW w:type="dxa" w:w="4320"/>
          </w:tcPr>
          <w:p>
            <w:r>
              <w:t>05:04:15 - 05:04:16</w:t>
            </w:r>
          </w:p>
        </w:tc>
        <w:tc>
          <w:tcPr>
            <w:tcW w:type="dxa" w:w="4320"/>
          </w:tcPr>
          <w:p>
            <w:r>
              <w:t>活他两个人</w:t>
            </w:r>
          </w:p>
        </w:tc>
      </w:tr>
      <w:tr>
        <w:tc>
          <w:tcPr>
            <w:tcW w:type="dxa" w:w="4320"/>
          </w:tcPr>
          <w:p>
            <w:r>
              <w:t>05:04:16 - 05:04:16</w:t>
            </w:r>
          </w:p>
        </w:tc>
        <w:tc>
          <w:tcPr>
            <w:tcW w:type="dxa" w:w="4320"/>
          </w:tcPr>
          <w:p>
            <w:r>
              <w:t>活他两个人</w:t>
            </w:r>
          </w:p>
        </w:tc>
      </w:tr>
      <w:tr>
        <w:tc>
          <w:tcPr>
            <w:tcW w:type="dxa" w:w="4320"/>
          </w:tcPr>
          <w:p>
            <w:r>
              <w:t>05:04:16 - 05:04:17</w:t>
            </w:r>
          </w:p>
        </w:tc>
        <w:tc>
          <w:tcPr>
            <w:tcW w:type="dxa" w:w="4320"/>
          </w:tcPr>
          <w:p>
            <w:r>
              <w:t>活|他两个人</w:t>
            </w:r>
          </w:p>
        </w:tc>
      </w:tr>
      <w:tr>
        <w:tc>
          <w:tcPr>
            <w:tcW w:type="dxa" w:w="4320"/>
          </w:tcPr>
          <w:p>
            <w:r>
              <w:t>05:04:17 - 05:04:17</w:t>
            </w:r>
          </w:p>
        </w:tc>
        <w:tc>
          <w:tcPr>
            <w:tcW w:type="dxa" w:w="4320"/>
          </w:tcPr>
          <w:p>
            <w:r>
              <w:t>尽韵都}该死了才对</w:t>
            </w:r>
          </w:p>
        </w:tc>
      </w:tr>
      <w:tr>
        <w:tc>
          <w:tcPr>
            <w:tcW w:type="dxa" w:w="4320"/>
          </w:tcPr>
          <w:p>
            <w:r>
              <w:t>05:04:17 - 05:04:18</w:t>
            </w:r>
          </w:p>
        </w:tc>
        <w:tc>
          <w:tcPr>
            <w:tcW w:type="dxa" w:w="4320"/>
          </w:tcPr>
          <w:p>
            <w:r>
              <w:t>剩下韵都瓯谚死了才对</w:t>
            </w:r>
          </w:p>
        </w:tc>
      </w:tr>
      <w:tr>
        <w:tc>
          <w:tcPr>
            <w:tcW w:type="dxa" w:w="4320"/>
          </w:tcPr>
          <w:p>
            <w:r>
              <w:t>05:04:18 - 05:04:18</w:t>
            </w:r>
          </w:p>
        </w:tc>
        <w:tc>
          <w:tcPr>
            <w:tcW w:type="dxa" w:w="4320"/>
          </w:tcPr>
          <w:p>
            <w:r>
              <w:t>剩下酶都碰-了才对</w:t>
            </w:r>
          </w:p>
        </w:tc>
      </w:tr>
      <w:tr>
        <w:tc>
          <w:tcPr>
            <w:tcW w:type="dxa" w:w="4320"/>
          </w:tcPr>
          <w:p>
            <w:r>
              <w:t>05:04:18 - 05:04:19</w:t>
            </w:r>
          </w:p>
        </w:tc>
        <w:tc>
          <w:tcPr>
            <w:tcW w:type="dxa" w:w="4320"/>
          </w:tcPr>
          <w:p>
            <w:r>
              <w:t>剩下胸都应了才对</w:t>
            </w:r>
          </w:p>
        </w:tc>
      </w:tr>
      <w:tr>
        <w:tc>
          <w:tcPr>
            <w:tcW w:type="dxa" w:w="4320"/>
          </w:tcPr>
          <w:p>
            <w:r>
              <w:t>05:04:19 - 05:04:19</w:t>
            </w:r>
          </w:p>
        </w:tc>
        <w:tc>
          <w:tcPr>
            <w:tcW w:type="dxa" w:w="4320"/>
          </w:tcPr>
          <w:p>
            <w:r>
              <w:t>剩下蒯都应了才对</w:t>
            </w:r>
          </w:p>
        </w:tc>
      </w:tr>
      <w:tr>
        <w:tc>
          <w:tcPr>
            <w:tcW w:type="dxa" w:w="4320"/>
          </w:tcPr>
          <w:p>
            <w:r>
              <w:t>05:04:20 - 05:04:22</w:t>
            </w:r>
          </w:p>
        </w:tc>
        <w:tc>
          <w:tcPr>
            <w:tcW w:type="dxa" w:w="4320"/>
          </w:tcPr>
          <w:p>
            <w:r>
              <w:t>是吗</w:t>
            </w:r>
          </w:p>
        </w:tc>
      </w:tr>
      <w:tr>
        <w:tc>
          <w:tcPr>
            <w:tcW w:type="dxa" w:w="4320"/>
          </w:tcPr>
          <w:p>
            <w:r>
              <w:t>05:04:22 - 05:04:25</w:t>
            </w:r>
          </w:p>
        </w:tc>
        <w:tc>
          <w:tcPr>
            <w:tcW w:type="dxa" w:w="4320"/>
          </w:tcPr>
          <w:p>
            <w:r>
              <w:t>难怪我一出来就感觉这里很压抑</w:t>
            </w:r>
          </w:p>
        </w:tc>
      </w:tr>
      <w:tr>
        <w:tc>
          <w:tcPr>
            <w:tcW w:type="dxa" w:w="4320"/>
          </w:tcPr>
          <w:p>
            <w:r>
              <w:t>05:04:25 - 05:04:27</w:t>
            </w:r>
          </w:p>
        </w:tc>
        <w:tc>
          <w:tcPr>
            <w:tcW w:type="dxa" w:w="4320"/>
          </w:tcPr>
          <w:p>
            <w:r>
              <w:t>而且充满了各种混乱的气息</w:t>
            </w:r>
          </w:p>
        </w:tc>
      </w:tr>
      <w:tr>
        <w:tc>
          <w:tcPr>
            <w:tcW w:type="dxa" w:w="4320"/>
          </w:tcPr>
          <w:p>
            <w:r>
              <w:t>05:04:27 - 05:04:29</w:t>
            </w:r>
          </w:p>
        </w:tc>
        <w:tc>
          <w:tcPr>
            <w:tcW w:type="dxa" w:w="4320"/>
          </w:tcPr>
          <w:p>
            <w:r>
              <w:t>不过比起这</w:t>
            </w:r>
          </w:p>
        </w:tc>
      </w:tr>
      <w:tr>
        <w:tc>
          <w:tcPr>
            <w:tcW w:type="dxa" w:w="4320"/>
          </w:tcPr>
          <w:p>
            <w:r>
              <w:t>05:04:29 - 05:04:31</w:t>
            </w:r>
          </w:p>
        </w:tc>
        <w:tc>
          <w:tcPr>
            <w:tcW w:type="dxa" w:w="4320"/>
          </w:tcPr>
          <w:p>
            <w:r>
              <w:t>我现在还有其他的疑问</w:t>
            </w:r>
          </w:p>
        </w:tc>
      </w:tr>
      <w:tr>
        <w:tc>
          <w:tcPr>
            <w:tcW w:type="dxa" w:w="4320"/>
          </w:tcPr>
          <w:p>
            <w:r>
              <w:t>05:04:41 - 05:04:41</w:t>
            </w:r>
          </w:p>
        </w:tc>
        <w:tc>
          <w:tcPr>
            <w:tcW w:type="dxa" w:w="4320"/>
          </w:tcPr>
          <w:p>
            <w:r>
              <w:t>普通人</w:t>
            </w:r>
          </w:p>
        </w:tc>
      </w:tr>
      <w:tr>
        <w:tc>
          <w:tcPr>
            <w:tcW w:type="dxa" w:w="4320"/>
          </w:tcPr>
          <w:p>
            <w:r>
              <w:t>05:04:41 - 05:04:42</w:t>
            </w:r>
          </w:p>
        </w:tc>
        <w:tc>
          <w:tcPr>
            <w:tcW w:type="dxa" w:w="4320"/>
          </w:tcPr>
          <w:p>
            <w:r>
              <w:t>普通人</w:t>
            </w:r>
          </w:p>
        </w:tc>
      </w:tr>
      <w:tr>
        <w:tc>
          <w:tcPr>
            <w:tcW w:type="dxa" w:w="4320"/>
          </w:tcPr>
          <w:p>
            <w:r>
              <w:t>05:04:42 - 05:04:43</w:t>
            </w:r>
          </w:p>
        </w:tc>
        <w:tc>
          <w:tcPr>
            <w:tcW w:type="dxa" w:w="4320"/>
          </w:tcPr>
          <w:p>
            <w:r>
              <w:t>匀份公熊圃零曷晶石把我弄出来呢</w:t>
            </w:r>
          </w:p>
        </w:tc>
      </w:tr>
      <w:tr>
        <w:tc>
          <w:tcPr>
            <w:tcW w:type="dxa" w:w="4320"/>
          </w:tcPr>
          <w:p>
            <w:r>
              <w:t>05:04:43 - 05:04:44</w:t>
            </w:r>
          </w:p>
        </w:tc>
        <w:tc>
          <w:tcPr>
            <w:tcW w:type="dxa" w:w="4320"/>
          </w:tcPr>
          <w:p>
            <w:r>
              <w:t>购 公熊圃零曷晶石把我弄出来呢</w:t>
            </w:r>
          </w:p>
        </w:tc>
      </w:tr>
      <w:tr>
        <w:tc>
          <w:tcPr>
            <w:tcW w:type="dxa" w:w="4320"/>
          </w:tcPr>
          <w:p>
            <w:r>
              <w:t>05:04:44 - 05:04:45</w:t>
            </w:r>
          </w:p>
        </w:tc>
        <w:tc>
          <w:tcPr>
            <w:tcW w:type="dxa" w:w="4320"/>
          </w:tcPr>
          <w:p>
            <w:r>
              <w:t>]份么熊圃零哥晶石把我葬出来呢</w:t>
            </w:r>
          </w:p>
        </w:tc>
      </w:tr>
      <w:tr>
        <w:tc>
          <w:tcPr>
            <w:tcW w:type="dxa" w:w="4320"/>
          </w:tcPr>
          <w:p>
            <w:r>
              <w:t>05:04:45 - 05:04:46</w:t>
            </w:r>
          </w:p>
        </w:tc>
        <w:tc>
          <w:tcPr>
            <w:tcW w:type="dxa" w:w="4320"/>
          </w:tcPr>
          <w:p>
            <w:r>
              <w:t>个普通火</w:t>
            </w:r>
          </w:p>
        </w:tc>
      </w:tr>
      <w:tr>
        <w:tc>
          <w:tcPr>
            <w:tcW w:type="dxa" w:w="4320"/>
          </w:tcPr>
          <w:p>
            <w:r>
              <w:t>05:04:46 - 05:04:47</w:t>
            </w:r>
          </w:p>
        </w:tc>
        <w:tc>
          <w:tcPr>
            <w:tcW w:type="dxa" w:w="4320"/>
          </w:tcPr>
          <w:p>
            <w:r>
              <w:t>个普通人</w:t>
            </w:r>
          </w:p>
        </w:tc>
      </w:tr>
      <w:tr>
        <w:tc>
          <w:tcPr>
            <w:tcW w:type="dxa" w:w="4320"/>
          </w:tcPr>
          <w:p>
            <w:r>
              <w:t>05:04:47 - 05:04:48</w:t>
            </w:r>
          </w:p>
        </w:tc>
        <w:tc>
          <w:tcPr>
            <w:tcW w:type="dxa" w:w="4320"/>
          </w:tcPr>
          <w:p>
            <w:r>
              <w:t>募础么会在一个</w:t>
            </w:r>
          </w:p>
        </w:tc>
      </w:tr>
      <w:tr>
        <w:tc>
          <w:tcPr>
            <w:tcW w:type="dxa" w:w="4320"/>
          </w:tcPr>
          <w:p>
            <w:r>
              <w:t>05:04:48 - 05:04:49</w:t>
            </w:r>
          </w:p>
        </w:tc>
        <w:tc>
          <w:tcPr>
            <w:tcW w:type="dxa" w:w="4320"/>
          </w:tcPr>
          <w:p>
            <w:r>
              <w:t>逡么宛满混乱气息的地方</w:t>
            </w:r>
          </w:p>
        </w:tc>
      </w:tr>
      <w:tr>
        <w:tc>
          <w:tcPr>
            <w:tcW w:type="dxa" w:w="4320"/>
          </w:tcPr>
          <w:p>
            <w:r>
              <w:t>05:04:49 - 05:04:50</w:t>
            </w:r>
          </w:p>
        </w:tc>
        <w:tc>
          <w:tcPr>
            <w:tcW w:type="dxa" w:w="4320"/>
          </w:tcPr>
          <w:p>
            <w:r>
              <w:t>逡么宛满混胤气息的地方</w:t>
            </w:r>
          </w:p>
        </w:tc>
      </w:tr>
      <w:tr>
        <w:tc>
          <w:tcPr>
            <w:tcW w:type="dxa" w:w="4320"/>
          </w:tcPr>
          <w:p>
            <w:r>
              <w:t>05:04:50 - 05:04:51</w:t>
            </w:r>
          </w:p>
        </w:tc>
        <w:tc>
          <w:tcPr>
            <w:tcW w:type="dxa" w:w="4320"/>
          </w:tcPr>
          <w:p>
            <w:r>
              <w:t>悄死吗</w:t>
            </w:r>
          </w:p>
        </w:tc>
      </w:tr>
      <w:tr>
        <w:tc>
          <w:tcPr>
            <w:tcW w:type="dxa" w:w="4320"/>
          </w:tcPr>
          <w:p>
            <w:r>
              <w:t>05:04:53 - 05:04:54</w:t>
            </w:r>
          </w:p>
        </w:tc>
        <w:tc>
          <w:tcPr>
            <w:tcW w:type="dxa" w:w="4320"/>
          </w:tcPr>
          <w:p>
            <w:r>
              <w:t>你这话说」</w:t>
            </w:r>
          </w:p>
        </w:tc>
      </w:tr>
      <w:tr>
        <w:tc>
          <w:tcPr>
            <w:tcW w:type="dxa" w:w="4320"/>
          </w:tcPr>
          <w:p>
            <w:r>
              <w:t>05:04:54 - 05:04:55</w:t>
            </w:r>
          </w:p>
        </w:tc>
        <w:tc>
          <w:tcPr>
            <w:tcW w:type="dxa" w:w="4320"/>
          </w:tcPr>
          <w:p>
            <w:r>
              <w:t>谁会想死啊]</w:t>
            </w:r>
          </w:p>
        </w:tc>
      </w:tr>
      <w:tr>
        <w:tc>
          <w:tcPr>
            <w:tcW w:type="dxa" w:w="4320"/>
          </w:tcPr>
          <w:p>
            <w:r>
              <w:t>05:04:55 - 05:04:55</w:t>
            </w:r>
          </w:p>
        </w:tc>
        <w:tc>
          <w:tcPr>
            <w:tcW w:type="dxa" w:w="4320"/>
          </w:tcPr>
          <w:p>
            <w:r>
              <w:t>谁会想死啊</w:t>
            </w:r>
          </w:p>
        </w:tc>
      </w:tr>
      <w:tr>
        <w:tc>
          <w:tcPr>
            <w:tcW w:type="dxa" w:w="4320"/>
          </w:tcPr>
          <w:p>
            <w:r>
              <w:t>05:04:55 - 05:04:56</w:t>
            </w:r>
          </w:p>
        </w:tc>
        <w:tc>
          <w:tcPr>
            <w:tcW w:type="dxa" w:w="4320"/>
          </w:tcPr>
          <w:p>
            <w:r>
              <w:t>'我也是被忽悠遐染的</w:t>
            </w:r>
          </w:p>
        </w:tc>
      </w:tr>
      <w:tr>
        <w:tc>
          <w:tcPr>
            <w:tcW w:type="dxa" w:w="4320"/>
          </w:tcPr>
          <w:p>
            <w:r>
              <w:t>05:04:56 - 05:04:57</w:t>
            </w:r>
          </w:p>
        </w:tc>
        <w:tc>
          <w:tcPr>
            <w:tcW w:type="dxa" w:w="4320"/>
          </w:tcPr>
          <w:p>
            <w:r>
              <w:t>我也是被忽悠邂粱的1</w:t>
            </w:r>
          </w:p>
        </w:tc>
      </w:tr>
      <w:tr>
        <w:tc>
          <w:tcPr>
            <w:tcW w:type="dxa" w:w="4320"/>
          </w:tcPr>
          <w:p>
            <w:r>
              <w:t>05:04:57 - 05:04:58</w:t>
            </w:r>
          </w:p>
        </w:tc>
        <w:tc>
          <w:tcPr>
            <w:tcW w:type="dxa" w:w="4320"/>
          </w:tcPr>
          <w:p>
            <w:r>
              <w:t>谁能想到只是为了魈歉聚这里</w:t>
            </w:r>
          </w:p>
        </w:tc>
      </w:tr>
      <w:tr>
        <w:tc>
          <w:tcPr>
            <w:tcW w:type="dxa" w:w="4320"/>
          </w:tcPr>
          <w:p>
            <w:r>
              <w:t>05:04:58 - 05:04:59</w:t>
            </w:r>
          </w:p>
        </w:tc>
        <w:tc>
          <w:tcPr>
            <w:tcW w:type="dxa" w:w="4320"/>
          </w:tcPr>
          <w:p>
            <w:r>
              <w:t>谁能想到只是为了魑歉黎这里</w:t>
            </w:r>
          </w:p>
        </w:tc>
      </w:tr>
      <w:tr>
        <w:tc>
          <w:tcPr>
            <w:tcW w:type="dxa" w:w="4320"/>
          </w:tcPr>
          <w:p>
            <w:r>
              <w:t>05:04:59 - 05:05:00</w:t>
            </w:r>
          </w:p>
        </w:tc>
        <w:tc>
          <w:tcPr>
            <w:tcW w:type="dxa" w:w="4320"/>
          </w:tcPr>
          <w:p>
            <w:r>
              <w:t>谁能想到只是为了儿 (魈歉[这里</w:t>
            </w:r>
          </w:p>
        </w:tc>
      </w:tr>
      <w:tr>
        <w:tc>
          <w:tcPr>
            <w:tcW w:type="dxa" w:w="4320"/>
          </w:tcPr>
          <w:p>
            <w:r>
              <w:t>05:05:00 - 05:05:00</w:t>
            </w:r>
          </w:p>
        </w:tc>
        <w:tc>
          <w:tcPr>
            <w:tcW w:type="dxa" w:w="4320"/>
          </w:tcPr>
          <w:p>
            <w:r>
              <w:t>|结果遇到这么多诡晷恐:的熏情~</w:t>
            </w:r>
          </w:p>
        </w:tc>
      </w:tr>
      <w:tr>
        <w:tc>
          <w:tcPr>
            <w:tcW w:type="dxa" w:w="4320"/>
          </w:tcPr>
          <w:p>
            <w:r>
              <w:t>05:05:00 - 05:05:01</w:t>
            </w:r>
          </w:p>
        </w:tc>
        <w:tc>
          <w:tcPr>
            <w:tcW w:type="dxa" w:w="4320"/>
          </w:tcPr>
          <w:p>
            <w:r>
              <w:t>结果遇到这么多诡聂忽嗡的褰情</w:t>
            </w:r>
          </w:p>
        </w:tc>
      </w:tr>
      <w:tr>
        <w:tc>
          <w:tcPr>
            <w:tcW w:type="dxa" w:w="4320"/>
          </w:tcPr>
          <w:p>
            <w:r>
              <w:t>05:05:01 - 05:05:01</w:t>
            </w:r>
          </w:p>
        </w:tc>
        <w:tc>
          <w:tcPr>
            <w:tcW w:type="dxa" w:w="4320"/>
          </w:tcPr>
          <w:p>
            <w:r>
              <w:t>结果遇到这么多诡鼎」嗡)褰情</w:t>
            </w:r>
          </w:p>
        </w:tc>
      </w:tr>
      <w:tr>
        <w:tc>
          <w:tcPr>
            <w:tcW w:type="dxa" w:w="4320"/>
          </w:tcPr>
          <w:p>
            <w:r>
              <w:t>05:05:01 - 05:05:02</w:t>
            </w:r>
          </w:p>
        </w:tc>
        <w:tc>
          <w:tcPr>
            <w:tcW w:type="dxa" w:w="4320"/>
          </w:tcPr>
          <w:p>
            <w:r>
              <w:t>结果遇到这么多诡鼎[猕韵蕙情</w:t>
            </w:r>
          </w:p>
        </w:tc>
      </w:tr>
      <w:tr>
        <w:tc>
          <w:tcPr>
            <w:tcW w:type="dxa" w:w="4320"/>
          </w:tcPr>
          <w:p>
            <w:r>
              <w:t>05:05:02 - 05:05:02</w:t>
            </w:r>
          </w:p>
        </w:tc>
        <w:tc>
          <w:tcPr>
            <w:tcW w:type="dxa" w:w="4320"/>
          </w:tcPr>
          <w:p>
            <w:r>
              <w:t>结果遇到这么多诡棠[陶酌箫情</w:t>
            </w:r>
          </w:p>
        </w:tc>
      </w:tr>
      <w:tr>
        <w:tc>
          <w:tcPr>
            <w:tcW w:type="dxa" w:w="4320"/>
          </w:tcPr>
          <w:p>
            <w:r>
              <w:t>05:05:02 - 05:05:03</w:t>
            </w:r>
          </w:p>
        </w:tc>
        <w:tc>
          <w:tcPr>
            <w:tcW w:type="dxa" w:w="4320"/>
          </w:tcPr>
          <w:p>
            <w:r>
              <w:t>至于你说的俳公晶.</w:t>
            </w:r>
          </w:p>
        </w:tc>
      </w:tr>
      <w:tr>
        <w:tc>
          <w:tcPr>
            <w:tcW w:type="dxa" w:w="4320"/>
          </w:tcPr>
          <w:p>
            <w:r>
              <w:t>05:05:03 - 05:05:03</w:t>
            </w:r>
          </w:p>
        </w:tc>
        <w:tc>
          <w:tcPr>
            <w:tcW w:type="dxa" w:w="4320"/>
          </w:tcPr>
          <w:p>
            <w:r>
              <w:t>至于你说的伴晶愆</w:t>
            </w:r>
          </w:p>
        </w:tc>
      </w:tr>
      <w:tr>
        <w:tc>
          <w:tcPr>
            <w:tcW w:type="dxa" w:w="4320"/>
          </w:tcPr>
          <w:p>
            <w:r>
              <w:t>05:05:03 - 05:05:04</w:t>
            </w:r>
          </w:p>
        </w:tc>
        <w:tc>
          <w:tcPr>
            <w:tcW w:type="dxa" w:w="4320"/>
          </w:tcPr>
          <w:p>
            <w:r>
              <w:t>至于你说的公晶-</w:t>
            </w:r>
          </w:p>
        </w:tc>
      </w:tr>
      <w:tr>
        <w:tc>
          <w:tcPr>
            <w:tcW w:type="dxa" w:w="4320"/>
          </w:tcPr>
          <w:p>
            <w:r>
              <w:t>05:05:04 - 05:05:04</w:t>
            </w:r>
          </w:p>
        </w:tc>
        <w:tc>
          <w:tcPr>
            <w:tcW w:type="dxa" w:w="4320"/>
          </w:tcPr>
          <w:p>
            <w:r>
              <w:t>至于你说的公晶徇</w:t>
            </w:r>
          </w:p>
        </w:tc>
      </w:tr>
      <w:tr>
        <w:tc>
          <w:tcPr>
            <w:tcW w:type="dxa" w:w="4320"/>
          </w:tcPr>
          <w:p>
            <w:r>
              <w:t>05:05:04 - 05:05:05</w:t>
            </w:r>
          </w:p>
        </w:tc>
        <w:tc>
          <w:tcPr>
            <w:tcW w:type="dxa" w:w="4320"/>
          </w:tcPr>
          <w:p>
            <w:r>
              <w:t>我不知道那个石头=畿髫公绮戢的</w:t>
            </w:r>
          </w:p>
        </w:tc>
      </w:tr>
      <w:tr>
        <w:tc>
          <w:tcPr>
            <w:tcW w:type="dxa" w:w="4320"/>
          </w:tcPr>
          <w:p>
            <w:r>
              <w:t>05:05:05 - 05:05:05</w:t>
            </w:r>
          </w:p>
        </w:tc>
        <w:tc>
          <w:tcPr>
            <w:tcW w:type="dxa" w:w="4320"/>
          </w:tcPr>
          <w:p>
            <w:r>
              <w:t>我不知道那个石头酱忿绮戳的</w:t>
            </w:r>
          </w:p>
        </w:tc>
      </w:tr>
      <w:tr>
        <w:tc>
          <w:tcPr>
            <w:tcW w:type="dxa" w:w="4320"/>
          </w:tcPr>
          <w:p>
            <w:r>
              <w:t>05:05:05 - 05:05:06</w:t>
            </w:r>
          </w:p>
        </w:tc>
        <w:tc>
          <w:tcPr>
            <w:tcW w:type="dxa" w:w="4320"/>
          </w:tcPr>
          <w:p>
            <w:r>
              <w:t>我不知道那个石头公绮戳的</w:t>
            </w:r>
          </w:p>
        </w:tc>
      </w:tr>
      <w:tr>
        <w:tc>
          <w:tcPr>
            <w:tcW w:type="dxa" w:w="4320"/>
          </w:tcPr>
          <w:p>
            <w:r>
              <w:t>05:05:06 - 05:05:06</w:t>
            </w:r>
          </w:p>
        </w:tc>
        <w:tc>
          <w:tcPr>
            <w:tcW w:type="dxa" w:w="4320"/>
          </w:tcPr>
          <w:p>
            <w:r>
              <w:t>我不知道那个石头=署岔绮戳的</w:t>
            </w:r>
          </w:p>
        </w:tc>
      </w:tr>
      <w:tr>
        <w:tc>
          <w:tcPr>
            <w:tcW w:type="dxa" w:w="4320"/>
          </w:tcPr>
          <w:p>
            <w:r>
              <w:t>05:05:06 - 05:05:07</w:t>
            </w:r>
          </w:p>
        </w:tc>
        <w:tc>
          <w:tcPr>
            <w:tcW w:type="dxa" w:w="4320"/>
          </w:tcPr>
          <w:p>
            <w:r>
              <w:t>我不知道那个石头髫忿绮戳的</w:t>
            </w:r>
          </w:p>
        </w:tc>
      </w:tr>
      <w:tr>
        <w:tc>
          <w:tcPr>
            <w:tcW w:type="dxa" w:w="4320"/>
          </w:tcPr>
          <w:p>
            <w:r>
              <w:t>05:05:07 - 05:05:08</w:t>
            </w:r>
          </w:p>
        </w:tc>
        <w:tc>
          <w:tcPr>
            <w:tcW w:type="dxa" w:w="4320"/>
          </w:tcPr>
          <w:p>
            <w:r>
              <w:t>具体的你得蚩甸.</w:t>
            </w:r>
          </w:p>
        </w:tc>
      </w:tr>
      <w:tr>
        <w:tc>
          <w:tcPr>
            <w:tcW w:type="dxa" w:w="4320"/>
          </w:tcPr>
          <w:p>
            <w:r>
              <w:t>05:05:08 - 05:05:08</w:t>
            </w:r>
          </w:p>
        </w:tc>
        <w:tc>
          <w:tcPr>
            <w:tcW w:type="dxa" w:w="4320"/>
          </w:tcPr>
          <w:p>
            <w:r>
              <w:t>具体的你得罟甸邈</w:t>
            </w:r>
          </w:p>
        </w:tc>
      </w:tr>
      <w:tr>
        <w:tc>
          <w:tcPr>
            <w:tcW w:type="dxa" w:w="4320"/>
          </w:tcPr>
          <w:p>
            <w:r>
              <w:t>05:05:08 - 05:05:09</w:t>
            </w:r>
          </w:p>
        </w:tc>
        <w:tc>
          <w:tcPr>
            <w:tcW w:type="dxa" w:w="4320"/>
          </w:tcPr>
          <w:p>
            <w:r>
              <w:t>具体的你得!面邈</w:t>
            </w:r>
          </w:p>
        </w:tc>
      </w:tr>
      <w:tr>
        <w:tc>
          <w:tcPr>
            <w:tcW w:type="dxa" w:w="4320"/>
          </w:tcPr>
          <w:p>
            <w:r>
              <w:t>05:05:11 - 05:05:12</w:t>
            </w:r>
          </w:p>
        </w:tc>
        <w:tc>
          <w:tcPr>
            <w:tcW w:type="dxa" w:w="4320"/>
          </w:tcPr>
          <w:p>
            <w:r>
              <w:t>硭公玩意</w:t>
            </w:r>
          </w:p>
        </w:tc>
      </w:tr>
      <w:tr>
        <w:tc>
          <w:tcPr>
            <w:tcW w:type="dxa" w:w="4320"/>
          </w:tcPr>
          <w:p>
            <w:r>
              <w:t>05:05:12 - 05:05:13</w:t>
            </w:r>
          </w:p>
        </w:tc>
        <w:tc>
          <w:tcPr>
            <w:tcW w:type="dxa" w:w="4320"/>
          </w:tcPr>
          <w:p>
            <w:r>
              <w:t>鄹茆导就结婚了</w:t>
            </w:r>
          </w:p>
        </w:tc>
      </w:tr>
      <w:tr>
        <w:tc>
          <w:tcPr>
            <w:tcW w:type="dxa" w:w="4320"/>
          </w:tcPr>
          <w:p>
            <w:r>
              <w:t>05:05:13 - 05:05:14</w:t>
            </w:r>
          </w:p>
        </w:tc>
        <w:tc>
          <w:tcPr>
            <w:tcW w:type="dxa" w:w="4320"/>
          </w:tcPr>
          <w:p>
            <w:r>
              <w:t>那办寻就结婚了</w:t>
            </w:r>
          </w:p>
        </w:tc>
      </w:tr>
      <w:tr>
        <w:tc>
          <w:tcPr>
            <w:tcW w:type="dxa" w:w="4320"/>
          </w:tcPr>
          <w:p>
            <w:r>
              <w:t>05:05:14 - 05:05:15</w:t>
            </w:r>
          </w:p>
        </w:tc>
        <w:tc>
          <w:tcPr>
            <w:tcW w:type="dxa" w:w="4320"/>
          </w:tcPr>
          <w:p>
            <w:r>
              <w:t>未[姆是睡了多久</w:t>
            </w:r>
          </w:p>
        </w:tc>
      </w:tr>
      <w:tr>
        <w:tc>
          <w:tcPr>
            <w:tcW w:type="dxa" w:w="4320"/>
          </w:tcPr>
          <w:p>
            <w:r>
              <w:t>05:05:15 - 05:05:16</w:t>
            </w:r>
          </w:p>
        </w:tc>
        <w:tc>
          <w:tcPr>
            <w:tcW w:type="dxa" w:w="4320"/>
          </w:tcPr>
          <w:p>
            <w:r>
              <w:t>未鼬姆是睡了多久</w:t>
            </w:r>
          </w:p>
        </w:tc>
      </w:tr>
      <w:tr>
        <w:tc>
          <w:tcPr>
            <w:tcW w:type="dxa" w:w="4320"/>
          </w:tcPr>
          <w:p>
            <w:r>
              <w:t>05:05:16 - 05:05:17</w:t>
            </w:r>
          </w:p>
        </w:tc>
        <w:tc>
          <w:tcPr>
            <w:tcW w:type="dxa" w:w="4320"/>
          </w:tcPr>
          <w:p>
            <w:r>
              <w:t>记得上次</w:t>
            </w:r>
          </w:p>
        </w:tc>
      </w:tr>
      <w:tr>
        <w:tc>
          <w:tcPr>
            <w:tcW w:type="dxa" w:w="4320"/>
          </w:tcPr>
          <w:p>
            <w:r>
              <w:t>05:05:17 - 05:05:19</w:t>
            </w:r>
          </w:p>
        </w:tc>
        <w:tc>
          <w:tcPr>
            <w:tcW w:type="dxa" w:w="4320"/>
          </w:tcPr>
          <w:p>
            <w:r>
              <w:t>他4窟那介哑头:上没下山呢</w:t>
            </w:r>
          </w:p>
        </w:tc>
      </w:tr>
      <w:tr>
        <w:tc>
          <w:tcPr>
            <w:tcW w:type="dxa" w:w="4320"/>
          </w:tcPr>
          <w:p>
            <w:r>
              <w:t>05:05:19 - 05:05:20</w:t>
            </w:r>
          </w:p>
        </w:tc>
        <w:tc>
          <w:tcPr>
            <w:tcW w:type="dxa" w:w="4320"/>
          </w:tcPr>
          <w:p>
            <w:r>
              <w:t>怠公疼么缺就结婚予</w:t>
            </w:r>
          </w:p>
        </w:tc>
      </w:tr>
      <w:tr>
        <w:tc>
          <w:tcPr>
            <w:tcW w:type="dxa" w:w="4320"/>
          </w:tcPr>
          <w:p>
            <w:r>
              <w:t>05:05:20 - 05:05:21</w:t>
            </w:r>
          </w:p>
        </w:tc>
        <w:tc>
          <w:tcPr>
            <w:tcW w:type="dxa" w:w="4320"/>
          </w:tcPr>
          <w:p>
            <w:r>
              <w:t>怠么疼么缺就结婚予</w:t>
            </w:r>
          </w:p>
        </w:tc>
      </w:tr>
      <w:tr>
        <w:tc>
          <w:tcPr>
            <w:tcW w:type="dxa" w:w="4320"/>
          </w:tcPr>
          <w:p>
            <w:r>
              <w:t>05:05:21 - 05:05:22</w:t>
            </w:r>
          </w:p>
        </w:tc>
        <w:tc>
          <w:tcPr>
            <w:tcW w:type="dxa" w:w="4320"/>
          </w:tcPr>
          <w:p>
            <w:r>
              <w:t>{是馋身_〈实有他的气</w:t>
            </w:r>
          </w:p>
        </w:tc>
      </w:tr>
      <w:tr>
        <w:tc>
          <w:tcPr>
            <w:tcW w:type="dxa" w:w="4320"/>
          </w:tcPr>
          <w:p>
            <w:r>
              <w:t>05:05:22 - 05:05:23</w:t>
            </w:r>
          </w:p>
        </w:tc>
        <w:tc>
          <w:tcPr>
            <w:tcW w:type="dxa" w:w="4320"/>
          </w:tcPr>
          <w:p>
            <w:r>
              <w:t>佃悬像身卫确实有他酌气'</w:t>
            </w:r>
          </w:p>
        </w:tc>
      </w:tr>
      <w:tr>
        <w:tc>
          <w:tcPr>
            <w:tcW w:type="dxa" w:w="4320"/>
          </w:tcPr>
          <w:p>
            <w:r>
              <w:t>05:05:24 - 05:05:25</w:t>
            </w:r>
          </w:p>
        </w:tc>
        <w:tc>
          <w:tcPr>
            <w:tcW w:type="dxa" w:w="4320"/>
          </w:tcPr>
          <w:p>
            <w:r>
              <w:t>幽.馏像熊把我弄出来</w:t>
            </w:r>
          </w:p>
        </w:tc>
      </w:tr>
      <w:tr>
        <w:tc>
          <w:tcPr>
            <w:tcW w:type="dxa" w:w="4320"/>
          </w:tcPr>
          <w:p>
            <w:r>
              <w:t>05:05:38 - 05:05:40</w:t>
            </w:r>
          </w:p>
        </w:tc>
        <w:tc>
          <w:tcPr>
            <w:tcW w:type="dxa" w:w="4320"/>
          </w:tcPr>
          <w:p>
            <w:r>
              <w:t>张宸 !</w:t>
            </w:r>
          </w:p>
        </w:tc>
      </w:tr>
      <w:tr>
        <w:tc>
          <w:tcPr>
            <w:tcW w:type="dxa" w:w="4320"/>
          </w:tcPr>
          <w:p>
            <w:r>
              <w:t>05:05:40 - 05:05:41</w:t>
            </w:r>
          </w:p>
        </w:tc>
        <w:tc>
          <w:tcPr>
            <w:tcW w:type="dxa" w:w="4320"/>
          </w:tcPr>
          <w:p>
            <w:r>
              <w:t>你没事吧</w:t>
            </w:r>
          </w:p>
        </w:tc>
      </w:tr>
      <w:tr>
        <w:tc>
          <w:tcPr>
            <w:tcW w:type="dxa" w:w="4320"/>
          </w:tcPr>
          <w:p>
            <w:r>
              <w:t>05:05:45 - 05:05:46</w:t>
            </w:r>
          </w:p>
        </w:tc>
        <w:tc>
          <w:tcPr>
            <w:tcW w:type="dxa" w:w="4320"/>
          </w:tcPr>
          <w:p>
            <w:r>
              <w:t>这个家伙很强</w:t>
            </w:r>
          </w:p>
        </w:tc>
      </w:tr>
      <w:tr>
        <w:tc>
          <w:tcPr>
            <w:tcW w:type="dxa" w:w="4320"/>
          </w:tcPr>
          <w:p>
            <w:r>
              <w:t>05:05:46 - 05:05:48</w:t>
            </w:r>
          </w:p>
        </w:tc>
        <w:tc>
          <w:tcPr>
            <w:tcW w:type="dxa" w:w="4320"/>
          </w:tcPr>
          <w:p>
            <w:r>
              <w:t>实力深不可测</w:t>
            </w:r>
          </w:p>
        </w:tc>
      </w:tr>
      <w:tr>
        <w:tc>
          <w:tcPr>
            <w:tcW w:type="dxa" w:w="4320"/>
          </w:tcPr>
          <w:p>
            <w:r>
              <w:t>05:05:48 - 05:05:50</w:t>
            </w:r>
          </w:p>
        </w:tc>
        <w:tc>
          <w:tcPr>
            <w:tcW w:type="dxa" w:w="4320"/>
          </w:tcPr>
          <w:p>
            <w:r>
              <w:t>会)要是打起粜</w:t>
            </w:r>
          </w:p>
        </w:tc>
      </w:tr>
      <w:tr>
        <w:tc>
          <w:tcPr>
            <w:tcW w:type="dxa" w:w="4320"/>
          </w:tcPr>
          <w:p>
            <w:r>
              <w:t>05:05:50 - 05:05:51</w:t>
            </w:r>
          </w:p>
        </w:tc>
        <w:tc>
          <w:tcPr>
            <w:tcW w:type="dxa" w:w="4320"/>
          </w:tcPr>
          <w:p>
            <w:r>
              <w:t>你得跑远些</w:t>
            </w:r>
          </w:p>
        </w:tc>
      </w:tr>
      <w:tr>
        <w:tc>
          <w:tcPr>
            <w:tcW w:type="dxa" w:w="4320"/>
          </w:tcPr>
          <w:p>
            <w:r>
              <w:t>05:05:51 - 05:05:54</w:t>
            </w:r>
          </w:p>
        </w:tc>
        <w:tc>
          <w:tcPr>
            <w:tcW w:type="dxa" w:w="4320"/>
          </w:tcPr>
          <w:p>
            <w:r>
              <w:t>隈</w:t>
            </w:r>
          </w:p>
        </w:tc>
      </w:tr>
      <w:tr>
        <w:tc>
          <w:tcPr>
            <w:tcW w:type="dxa" w:w="4320"/>
          </w:tcPr>
          <w:p>
            <w:r>
              <w:t>05:05:54 - 05:05:55</w:t>
            </w:r>
          </w:p>
        </w:tc>
        <w:tc>
          <w:tcPr>
            <w:tcW w:type="dxa" w:w="4320"/>
          </w:tcPr>
          <w:p>
            <w:r>
              <w:t>0兴旦3你小子冷静一庶</w:t>
            </w:r>
          </w:p>
        </w:tc>
      </w:tr>
      <w:tr>
        <w:tc>
          <w:tcPr>
            <w:tcW w:type="dxa" w:w="4320"/>
          </w:tcPr>
          <w:p>
            <w:r>
              <w:t>05:05:55 - 05:05:57</w:t>
            </w:r>
          </w:p>
        </w:tc>
        <w:tc>
          <w:tcPr>
            <w:tcW w:type="dxa" w:w="4320"/>
          </w:tcPr>
          <w:p>
            <w:r>
              <w:t>个定买旦蚀我是来解决问题的</w:t>
            </w:r>
          </w:p>
        </w:tc>
      </w:tr>
      <w:tr>
        <w:tc>
          <w:tcPr>
            <w:tcW w:type="dxa" w:w="4320"/>
          </w:tcPr>
          <w:p>
            <w:r>
              <w:t>05:05:57 - 05:05:58</w:t>
            </w:r>
          </w:p>
        </w:tc>
        <w:tc>
          <w:tcPr>
            <w:tcW w:type="dxa" w:w="4320"/>
          </w:tcPr>
          <w:p>
            <w:r>
              <w:t>是卖鱼强不是来找麻烦的</w:t>
            </w:r>
          </w:p>
        </w:tc>
      </w:tr>
      <w:tr>
        <w:tc>
          <w:tcPr>
            <w:tcW w:type="dxa" w:w="4320"/>
          </w:tcPr>
          <w:p>
            <w:r>
              <w:t>05:05:58 - 05:05:59</w:t>
            </w:r>
          </w:p>
        </w:tc>
        <w:tc>
          <w:tcPr>
            <w:tcW w:type="dxa" w:w="4320"/>
          </w:tcPr>
          <w:p>
            <w:r>
              <w:t>'是卖鱼强但是你如果只是单纯的想打架</w:t>
            </w:r>
          </w:p>
        </w:tc>
      </w:tr>
      <w:tr>
        <w:tc>
          <w:tcPr>
            <w:tcW w:type="dxa" w:w="4320"/>
          </w:tcPr>
          <w:p>
            <w:r>
              <w:t>05:05:59 - 05:06:00</w:t>
            </w:r>
          </w:p>
        </w:tc>
        <w:tc>
          <w:tcPr>
            <w:tcW w:type="dxa" w:w="4320"/>
          </w:tcPr>
          <w:p>
            <w:r>
              <w:t>是卖鱼强但是你如果只是单纯的想打架</w:t>
            </w:r>
          </w:p>
        </w:tc>
      </w:tr>
      <w:tr>
        <w:tc>
          <w:tcPr>
            <w:tcW w:type="dxa" w:w="4320"/>
          </w:tcPr>
          <w:p>
            <w:r>
              <w:t>05:06:00 - 05:06:00</w:t>
            </w:r>
          </w:p>
        </w:tc>
        <w:tc>
          <w:tcPr>
            <w:tcW w:type="dxa" w:w="4320"/>
          </w:tcPr>
          <w:p>
            <w:r>
              <w:t>_卖鱼强但是你如果只是单纯的想打架</w:t>
            </w:r>
          </w:p>
        </w:tc>
      </w:tr>
      <w:tr>
        <w:tc>
          <w:tcPr>
            <w:tcW w:type="dxa" w:w="4320"/>
          </w:tcPr>
          <w:p>
            <w:r>
              <w:t>05:06:00 - 05:06:01</w:t>
            </w:r>
          </w:p>
        </w:tc>
        <w:tc>
          <w:tcPr>
            <w:tcW w:type="dxa" w:w="4320"/>
          </w:tcPr>
          <w:p>
            <w:r>
              <w:t>卖鱼强那我也奉陪`</w:t>
            </w:r>
          </w:p>
        </w:tc>
      </w:tr>
      <w:tr>
        <w:tc>
          <w:tcPr>
            <w:tcW w:type="dxa" w:w="4320"/>
          </w:tcPr>
          <w:p>
            <w:r>
              <w:t>05:06:01 - 05:06:02</w:t>
            </w:r>
          </w:p>
        </w:tc>
        <w:tc>
          <w:tcPr>
            <w:tcW w:type="dxa" w:w="4320"/>
          </w:tcPr>
          <w:p>
            <w:r>
              <w:t>卖鱼强那我也奉陪。</w:t>
            </w:r>
          </w:p>
        </w:tc>
      </w:tr>
      <w:tr>
        <w:tc>
          <w:tcPr>
            <w:tcW w:type="dxa" w:w="4320"/>
          </w:tcPr>
          <w:p>
            <w:r>
              <w:t>05:06:02 - 05:06:02</w:t>
            </w:r>
          </w:p>
        </w:tc>
        <w:tc>
          <w:tcPr>
            <w:tcW w:type="dxa" w:w="4320"/>
          </w:tcPr>
          <w:p>
            <w:r>
              <w:t>鱼强</w:t>
            </w:r>
          </w:p>
        </w:tc>
      </w:tr>
      <w:tr>
        <w:tc>
          <w:tcPr>
            <w:tcW w:type="dxa" w:w="4320"/>
          </w:tcPr>
          <w:p>
            <w:r>
              <w:t>05:06:02 - 05:06:03</w:t>
            </w:r>
          </w:p>
        </w:tc>
        <w:tc>
          <w:tcPr>
            <w:tcW w:type="dxa" w:w="4320"/>
          </w:tcPr>
          <w:p>
            <w:r>
              <w:t>哔哩哔哩@不是</w:t>
            </w:r>
          </w:p>
        </w:tc>
      </w:tr>
      <w:tr>
        <w:tc>
          <w:tcPr>
            <w:tcW w:type="dxa" w:w="4320"/>
          </w:tcPr>
          <w:p>
            <w:r>
              <w:t>05:06:03 - 05:06:03</w:t>
            </w:r>
          </w:p>
        </w:tc>
        <w:tc>
          <w:tcPr>
            <w:tcW w:type="dxa" w:w="4320"/>
          </w:tcPr>
          <w:p>
            <w:r>
              <w:t>哔哩哔哩@不是鱼强</w:t>
            </w:r>
          </w:p>
        </w:tc>
      </w:tr>
      <w:tr>
        <w:tc>
          <w:tcPr>
            <w:tcW w:type="dxa" w:w="4320"/>
          </w:tcPr>
          <w:p>
            <w:r>
              <w:t>05:06:03 - 05:06:04</w:t>
            </w:r>
          </w:p>
        </w:tc>
        <w:tc>
          <w:tcPr>
            <w:tcW w:type="dxa" w:w="4320"/>
          </w:tcPr>
          <w:p>
            <w:r>
              <w:t>哔哩哔哩@不是豸啊</w:t>
            </w:r>
          </w:p>
        </w:tc>
      </w:tr>
      <w:tr>
        <w:tc>
          <w:tcPr>
            <w:tcW w:type="dxa" w:w="4320"/>
          </w:tcPr>
          <w:p>
            <w:r>
              <w:t>05:06:04 - 05:06:04</w:t>
            </w:r>
          </w:p>
        </w:tc>
        <w:tc>
          <w:tcPr>
            <w:tcW w:type="dxa" w:w="4320"/>
          </w:tcPr>
          <w:p>
            <w:r>
              <w:t>哔哩哔哩@不是[</w:t>
            </w:r>
          </w:p>
        </w:tc>
      </w:tr>
      <w:tr>
        <w:tc>
          <w:tcPr>
            <w:tcW w:type="dxa" w:w="4320"/>
          </w:tcPr>
          <w:p>
            <w:r>
              <w:t>05:06:04 - 05:06:05</w:t>
            </w:r>
          </w:p>
        </w:tc>
        <w:tc>
          <w:tcPr>
            <w:tcW w:type="dxa" w:w="4320"/>
          </w:tcPr>
          <w:p>
            <w:r>
              <w:t>哔哩哔哩@个是豸</w:t>
            </w:r>
          </w:p>
        </w:tc>
      </w:tr>
      <w:tr>
        <w:tc>
          <w:tcPr>
            <w:tcW w:type="dxa" w:w="4320"/>
          </w:tcPr>
          <w:p>
            <w:r>
              <w:t>05:06:05 - 05:06:05</w:t>
            </w:r>
          </w:p>
        </w:tc>
        <w:tc>
          <w:tcPr>
            <w:tcW w:type="dxa" w:w="4320"/>
          </w:tcPr>
          <w:p>
            <w:r>
              <w:t>件陛 (@|疋头</w:t>
            </w:r>
          </w:p>
        </w:tc>
      </w:tr>
      <w:tr>
        <w:tc>
          <w:tcPr>
            <w:tcW w:type="dxa" w:w="4320"/>
          </w:tcPr>
          <w:p>
            <w:r>
              <w:t>05:06:07 - 05:06:07</w:t>
            </w:r>
          </w:p>
        </w:tc>
        <w:tc>
          <w:tcPr>
            <w:tcW w:type="dxa" w:w="4320"/>
          </w:tcPr>
          <w:p>
            <w:r>
              <w:t>不妤壹思巫</w:t>
            </w:r>
          </w:p>
        </w:tc>
      </w:tr>
      <w:tr>
        <w:tc>
          <w:tcPr>
            <w:tcW w:type="dxa" w:w="4320"/>
          </w:tcPr>
          <w:p>
            <w:r>
              <w:t>05:06:07 - 05:06:08</w:t>
            </w:r>
          </w:p>
        </w:tc>
        <w:tc>
          <w:tcPr>
            <w:tcW w:type="dxa" w:w="4320"/>
          </w:tcPr>
          <w:p>
            <w:r>
              <w:t>不好意思</w:t>
            </w:r>
          </w:p>
        </w:tc>
      </w:tr>
      <w:tr>
        <w:tc>
          <w:tcPr>
            <w:tcW w:type="dxa" w:w="4320"/>
          </w:tcPr>
          <w:p>
            <w:r>
              <w:t>05:06:08 - 05:06:08</w:t>
            </w:r>
          </w:p>
        </w:tc>
        <w:tc>
          <w:tcPr>
            <w:tcW w:type="dxa" w:w="4320"/>
          </w:tcPr>
          <w:p>
            <w:r>
              <w:t>不好薏思</w:t>
            </w:r>
          </w:p>
        </w:tc>
      </w:tr>
      <w:tr>
        <w:tc>
          <w:tcPr>
            <w:tcW w:type="dxa" w:w="4320"/>
          </w:tcPr>
          <w:p>
            <w:r>
              <w:t>05:06:08 - 05:06:09</w:t>
            </w:r>
          </w:p>
        </w:tc>
        <w:tc>
          <w:tcPr>
            <w:tcW w:type="dxa" w:w="4320"/>
          </w:tcPr>
          <w:p>
            <w:r>
              <w:t>你叫什公来着"</w:t>
            </w:r>
          </w:p>
        </w:tc>
      </w:tr>
      <w:tr>
        <w:tc>
          <w:tcPr>
            <w:tcW w:type="dxa" w:w="4320"/>
          </w:tcPr>
          <w:p>
            <w:r>
              <w:t>05:06:09 - 05:06:09</w:t>
            </w:r>
          </w:p>
        </w:tc>
        <w:tc>
          <w:tcPr>
            <w:tcW w:type="dxa" w:w="4320"/>
          </w:tcPr>
          <w:p>
            <w:r>
              <w:t>叫什来着@</w:t>
            </w:r>
          </w:p>
        </w:tc>
      </w:tr>
      <w:tr>
        <w:tc>
          <w:tcPr>
            <w:tcW w:type="dxa" w:w="4320"/>
          </w:tcPr>
          <w:p>
            <w:r>
              <w:t>05:06:09 - 05:06:10</w:t>
            </w:r>
          </w:p>
        </w:tc>
        <w:tc>
          <w:tcPr>
            <w:tcW w:type="dxa" w:w="4320"/>
          </w:tcPr>
          <w:p>
            <w:r>
              <w:t>叫什』着^</w:t>
            </w:r>
          </w:p>
        </w:tc>
      </w:tr>
      <w:tr>
        <w:tc>
          <w:tcPr>
            <w:tcW w:type="dxa" w:w="4320"/>
          </w:tcPr>
          <w:p>
            <w:r>
              <w:t>05:06:11 - 05:06:11</w:t>
            </w:r>
          </w:p>
        </w:tc>
        <w:tc>
          <w:tcPr>
            <w:tcW w:type="dxa" w:w="4320"/>
          </w:tcPr>
          <w:p>
            <w:r>
              <w:t>时不~要</w:t>
            </w:r>
          </w:p>
        </w:tc>
      </w:tr>
      <w:tr>
        <w:tc>
          <w:tcPr>
            <w:tcW w:type="dxa" w:w="4320"/>
          </w:tcPr>
          <w:p>
            <w:r>
              <w:t>05:06:11 - 05:06:12</w:t>
            </w:r>
          </w:p>
        </w:tc>
        <w:tc>
          <w:tcPr>
            <w:tcW w:type="dxa" w:w="4320"/>
          </w:tcPr>
          <w:p>
            <w:r>
              <w:t>时不~</w:t>
            </w:r>
          </w:p>
        </w:tc>
      </w:tr>
      <w:tr>
        <w:tc>
          <w:tcPr>
            <w:tcW w:type="dxa" w:w="4320"/>
          </w:tcPr>
          <w:p>
            <w:r>
              <w:t>05:06:12 - 05:06:12</w:t>
            </w:r>
          </w:p>
        </w:tc>
        <w:tc>
          <w:tcPr>
            <w:tcW w:type="dxa" w:w="4320"/>
          </w:tcPr>
          <w:p>
            <w:r>
              <w:t>肘不蟊</w:t>
            </w:r>
          </w:p>
        </w:tc>
      </w:tr>
      <w:tr>
        <w:tc>
          <w:tcPr>
            <w:tcW w:type="dxa" w:w="4320"/>
          </w:tcPr>
          <w:p>
            <w:r>
              <w:t>05:06:12 - 05:06:13</w:t>
            </w:r>
          </w:p>
        </w:tc>
        <w:tc>
          <w:tcPr>
            <w:tcW w:type="dxa" w:w="4320"/>
          </w:tcPr>
          <w:p>
            <w:r>
              <w:t>他不是敌人</w:t>
            </w:r>
          </w:p>
        </w:tc>
      </w:tr>
      <w:tr>
        <w:tc>
          <w:tcPr>
            <w:tcW w:type="dxa" w:w="4320"/>
          </w:tcPr>
          <w:p>
            <w:r>
              <w:t>05:06:13 - 05:06:13</w:t>
            </w:r>
          </w:p>
        </w:tc>
        <w:tc>
          <w:tcPr>
            <w:tcW w:type="dxa" w:w="4320"/>
          </w:tcPr>
          <w:p>
            <w:r>
              <w:t>:他不是敌</w:t>
            </w:r>
          </w:p>
        </w:tc>
      </w:tr>
      <w:tr>
        <w:tc>
          <w:tcPr>
            <w:tcW w:type="dxa" w:w="4320"/>
          </w:tcPr>
          <w:p>
            <w:r>
              <w:t>05:06:13 - 05:06:14</w:t>
            </w:r>
          </w:p>
        </w:tc>
        <w:tc>
          <w:tcPr>
            <w:tcW w:type="dxa" w:w="4320"/>
          </w:tcPr>
          <w:p>
            <w:r>
              <w:t>:他不是歃</w:t>
            </w:r>
          </w:p>
        </w:tc>
      </w:tr>
      <w:tr>
        <w:tc>
          <w:tcPr>
            <w:tcW w:type="dxa" w:w="4320"/>
          </w:tcPr>
          <w:p>
            <w:r>
              <w:t>05:06:14 - 05:06:14</w:t>
            </w:r>
          </w:p>
        </w:tc>
        <w:tc>
          <w:tcPr>
            <w:tcW w:type="dxa" w:w="4320"/>
          </w:tcPr>
          <w:p>
            <w:r>
              <w:t>|他网劂还当着畿的面</w:t>
            </w:r>
          </w:p>
        </w:tc>
      </w:tr>
      <w:tr>
        <w:tc>
          <w:tcPr>
            <w:tcW w:type="dxa" w:w="4320"/>
          </w:tcPr>
          <w:p>
            <w:r>
              <w:t>05:06:14 - 05:06:15</w:t>
            </w:r>
          </w:p>
        </w:tc>
        <w:tc>
          <w:tcPr>
            <w:tcW w:type="dxa" w:w="4320"/>
          </w:tcPr>
          <w:p>
            <w:r>
              <w:t>御厕劂当着霰的面</w:t>
            </w:r>
          </w:p>
        </w:tc>
      </w:tr>
      <w:tr>
        <w:tc>
          <w:tcPr>
            <w:tcW w:type="dxa" w:w="4320"/>
          </w:tcPr>
          <w:p>
            <w:r>
              <w:t>05:06:15 - 05:06:15</w:t>
            </w:r>
          </w:p>
        </w:tc>
        <w:tc>
          <w:tcPr>
            <w:tcW w:type="dxa" w:w="4320"/>
          </w:tcPr>
          <w:p>
            <w:r>
              <w:t>御厕咽}当着霰的面</w:t>
            </w:r>
          </w:p>
        </w:tc>
      </w:tr>
      <w:tr>
        <w:tc>
          <w:tcPr>
            <w:tcW w:type="dxa" w:w="4320"/>
          </w:tcPr>
          <w:p>
            <w:r>
              <w:t>05:06:15 - 05:06:16</w:t>
            </w:r>
          </w:p>
        </w:tc>
        <w:tc>
          <w:tcPr>
            <w:tcW w:type="dxa" w:w="4320"/>
          </w:tcPr>
          <w:p>
            <w:r>
              <w:t>他厕当着颞的</w:t>
            </w:r>
          </w:p>
        </w:tc>
      </w:tr>
      <w:tr>
        <w:tc>
          <w:tcPr>
            <w:tcW w:type="dxa" w:w="4320"/>
          </w:tcPr>
          <w:p>
            <w:r>
              <w:t>05:06:16 - 05:06:16</w:t>
            </w:r>
          </w:p>
        </w:tc>
        <w:tc>
          <w:tcPr>
            <w:tcW w:type="dxa" w:w="4320"/>
          </w:tcPr>
          <w:p>
            <w:r>
              <w:t>霰的诡异给消贬</w:t>
            </w:r>
          </w:p>
        </w:tc>
      </w:tr>
      <w:tr>
        <w:tc>
          <w:tcPr>
            <w:tcW w:type="dxa" w:w="4320"/>
          </w:tcPr>
          <w:p>
            <w:r>
              <w:t>05:06:16 - 05:06:17</w:t>
            </w:r>
          </w:p>
        </w:tc>
        <w:tc>
          <w:tcPr>
            <w:tcW w:type="dxa" w:w="4320"/>
          </w:tcPr>
          <w:p>
            <w:r>
              <w:t>的诡异绮消灭孓山曰</w:t>
            </w:r>
          </w:p>
        </w:tc>
      </w:tr>
      <w:tr>
        <w:tc>
          <w:tcPr>
            <w:tcW w:type="dxa" w:w="4320"/>
          </w:tcPr>
          <w:p>
            <w:r>
              <w:t>05:06:17 - 05:06:17</w:t>
            </w:r>
          </w:p>
        </w:tc>
        <w:tc>
          <w:tcPr>
            <w:tcW w:type="dxa" w:w="4320"/>
          </w:tcPr>
          <w:p>
            <w:r>
              <w:t>题的诡异绮溺灭了|旧</w:t>
            </w:r>
          </w:p>
        </w:tc>
      </w:tr>
      <w:tr>
        <w:tc>
          <w:tcPr>
            <w:tcW w:type="dxa" w:w="4320"/>
          </w:tcPr>
          <w:p>
            <w:r>
              <w:t>05:06:17 - 05:06:18</w:t>
            </w:r>
          </w:p>
        </w:tc>
        <w:tc>
          <w:tcPr>
            <w:tcW w:type="dxa" w:w="4320"/>
          </w:tcPr>
          <w:p>
            <w:r>
              <w:t>的诡异绮潲灭了</w:t>
            </w:r>
          </w:p>
        </w:tc>
      </w:tr>
      <w:tr>
        <w:tc>
          <w:tcPr>
            <w:tcW w:type="dxa" w:w="4320"/>
          </w:tcPr>
          <w:p>
            <w:r>
              <w:t>05:06:18 - 05:06:18</w:t>
            </w:r>
          </w:p>
        </w:tc>
        <w:tc>
          <w:tcPr>
            <w:tcW w:type="dxa" w:w="4320"/>
          </w:tcPr>
          <w:p>
            <w:r>
              <w:t>偃环是歃贝</w:t>
            </w:r>
          </w:p>
        </w:tc>
      </w:tr>
      <w:tr>
        <w:tc>
          <w:tcPr>
            <w:tcW w:type="dxa" w:w="4320"/>
          </w:tcPr>
          <w:p>
            <w:r>
              <w:t>05:06:18 - 05:06:19</w:t>
            </w:r>
          </w:p>
        </w:tc>
        <w:tc>
          <w:tcPr>
            <w:tcW w:type="dxa" w:w="4320"/>
          </w:tcPr>
          <w:p>
            <w:r>
              <w:t>他应该不是敌』</w:t>
            </w:r>
          </w:p>
        </w:tc>
      </w:tr>
      <w:tr>
        <w:tc>
          <w:tcPr>
            <w:tcW w:type="dxa" w:w="4320"/>
          </w:tcPr>
          <w:p>
            <w:r>
              <w:t>05:06:19 - 05:06:19</w:t>
            </w:r>
          </w:p>
        </w:tc>
        <w:tc>
          <w:tcPr>
            <w:tcW w:type="dxa" w:w="4320"/>
          </w:tcPr>
          <w:p>
            <w:r>
              <w:t>他]-不是敌』</w:t>
            </w:r>
          </w:p>
        </w:tc>
      </w:tr>
      <w:tr>
        <w:tc>
          <w:tcPr>
            <w:tcW w:type="dxa" w:w="4320"/>
          </w:tcPr>
          <w:p>
            <w:r>
              <w:t>05:06:19 - 05:06:20</w:t>
            </w:r>
          </w:p>
        </w:tc>
        <w:tc>
          <w:tcPr>
            <w:tcW w:type="dxa" w:w="4320"/>
          </w:tcPr>
          <w:p>
            <w:r>
              <w:t>是敌人</w:t>
            </w:r>
          </w:p>
        </w:tc>
      </w:tr>
      <w:tr>
        <w:tc>
          <w:tcPr>
            <w:tcW w:type="dxa" w:w="4320"/>
          </w:tcPr>
          <w:p>
            <w:r>
              <w:t>05:06:26 - 05:06:26</w:t>
            </w:r>
          </w:p>
        </w:tc>
        <w:tc>
          <w:tcPr>
            <w:tcW w:type="dxa" w:w="4320"/>
          </w:tcPr>
          <w:p>
            <w:r>
              <w:t>情失概就是这样</w:t>
            </w:r>
          </w:p>
        </w:tc>
      </w:tr>
      <w:tr>
        <w:tc>
          <w:tcPr>
            <w:tcW w:type="dxa" w:w="4320"/>
          </w:tcPr>
          <w:p>
            <w:r>
              <w:t>05:06:26 - 05:06:27</w:t>
            </w:r>
          </w:p>
        </w:tc>
        <w:tc>
          <w:tcPr>
            <w:tcW w:type="dxa" w:w="4320"/>
          </w:tcPr>
          <w:p>
            <w:r>
              <w:t>懵长概皴是这样</w:t>
            </w:r>
          </w:p>
        </w:tc>
      </w:tr>
      <w:tr>
        <w:tc>
          <w:tcPr>
            <w:tcW w:type="dxa" w:w="4320"/>
          </w:tcPr>
          <w:p>
            <w:r>
              <w:t>05:06:27 - 05:06:27</w:t>
            </w:r>
          </w:p>
        </w:tc>
        <w:tc>
          <w:tcPr>
            <w:tcW w:type="dxa" w:w="4320"/>
          </w:tcPr>
          <w:p>
            <w:r>
              <w:t>你们认为酶厮叟并不全面</w:t>
            </w:r>
          </w:p>
        </w:tc>
      </w:tr>
      <w:tr>
        <w:tc>
          <w:tcPr>
            <w:tcW w:type="dxa" w:w="4320"/>
          </w:tcPr>
          <w:p>
            <w:r>
              <w:t>05:06:27 - 05:06:28</w:t>
            </w:r>
          </w:p>
        </w:tc>
        <w:tc>
          <w:tcPr>
            <w:tcW w:type="dxa" w:w="4320"/>
          </w:tcPr>
          <w:p>
            <w:r>
              <w:t>失煦厮奥未不全面</w:t>
            </w:r>
          </w:p>
        </w:tc>
      </w:tr>
      <w:tr>
        <w:tc>
          <w:tcPr>
            <w:tcW w:type="dxa" w:w="4320"/>
          </w:tcPr>
          <w:p>
            <w:r>
              <w:t>05:06:28 - 05:06:28</w:t>
            </w:r>
          </w:p>
        </w:tc>
        <w:tc>
          <w:tcPr>
            <w:tcW w:type="dxa" w:w="4320"/>
          </w:tcPr>
          <w:p>
            <w:r>
              <w:t>`酶阑熨并不全面</w:t>
            </w:r>
          </w:p>
        </w:tc>
      </w:tr>
      <w:tr>
        <w:tc>
          <w:tcPr>
            <w:tcW w:type="dxa" w:w="4320"/>
          </w:tcPr>
          <w:p>
            <w:r>
              <w:t>05:06:28 - 05:06:29</w:t>
            </w:r>
          </w:p>
        </w:tc>
        <w:tc>
          <w:tcPr>
            <w:tcW w:type="dxa" w:w="4320"/>
          </w:tcPr>
          <w:p>
            <w:r>
              <w:t>]的 劈并不全面</w:t>
            </w:r>
          </w:p>
        </w:tc>
      </w:tr>
      <w:tr>
        <w:tc>
          <w:tcPr>
            <w:tcW w:type="dxa" w:w="4320"/>
          </w:tcPr>
          <w:p>
            <w:r>
              <w:t>05:06:29 - 05:06:29</w:t>
            </w:r>
          </w:p>
        </w:tc>
        <w:tc>
          <w:tcPr>
            <w:tcW w:type="dxa" w:w="4320"/>
          </w:tcPr>
          <w:p>
            <w:r>
              <w:t>购晌 熨获乔全面</w:t>
            </w:r>
          </w:p>
        </w:tc>
      </w:tr>
      <w:tr>
        <w:tc>
          <w:tcPr>
            <w:tcW w:type="dxa" w:w="4320"/>
          </w:tcPr>
          <w:p>
            <w:r>
              <w:t>05:06:29 - 05:06:30</w:t>
            </w:r>
          </w:p>
        </w:tc>
        <w:tc>
          <w:tcPr>
            <w:tcW w:type="dxa" w:w="4320"/>
          </w:tcPr>
          <w:p>
            <w:r>
              <w:t>像们整个宇宙的时间</w:t>
            </w:r>
          </w:p>
        </w:tc>
      </w:tr>
      <w:tr>
        <w:tc>
          <w:tcPr>
            <w:tcW w:type="dxa" w:w="4320"/>
          </w:tcPr>
          <w:p>
            <w:r>
              <w:t>05:06:30 - 05:06:30</w:t>
            </w:r>
          </w:p>
        </w:tc>
        <w:tc>
          <w:tcPr>
            <w:tcW w:type="dxa" w:w="4320"/>
          </w:tcPr>
          <w:p>
            <w:r>
              <w:t>们整个宇宙的时间</w:t>
            </w:r>
          </w:p>
        </w:tc>
      </w:tr>
      <w:tr>
        <w:tc>
          <w:tcPr>
            <w:tcW w:type="dxa" w:w="4320"/>
          </w:tcPr>
          <w:p>
            <w:r>
              <w:t>05:06:30 - 05:06:31</w:t>
            </w:r>
          </w:p>
        </w:tc>
        <w:tc>
          <w:tcPr>
            <w:tcW w:type="dxa" w:w="4320"/>
          </w:tcPr>
          <w:p>
            <w:r>
              <w:t>儆们整个宇宙的时间</w:t>
            </w:r>
          </w:p>
        </w:tc>
      </w:tr>
      <w:tr>
        <w:tc>
          <w:tcPr>
            <w:tcW w:type="dxa" w:w="4320"/>
          </w:tcPr>
          <w:p>
            <w:r>
              <w:t>05:06:31 - 05:06:31</w:t>
            </w:r>
          </w:p>
        </w:tc>
        <w:tc>
          <w:tcPr>
            <w:tcW w:type="dxa" w:w="4320"/>
          </w:tcPr>
          <w:p>
            <w:r>
              <w:t>皆翻那踢长战悬馔钛回跚5像们整个宇宙的时间</w:t>
            </w:r>
          </w:p>
        </w:tc>
      </w:tr>
      <w:tr>
        <w:tc>
          <w:tcPr>
            <w:tcW w:type="dxa" w:w="4320"/>
          </w:tcPr>
          <w:p>
            <w:r>
              <w:t>05:06:31 - 05:06:32</w:t>
            </w:r>
          </w:p>
        </w:tc>
        <w:tc>
          <w:tcPr>
            <w:tcW w:type="dxa" w:w="4320"/>
          </w:tcPr>
          <w:p>
            <w:r>
              <w:t>]那8矢戢是罹客回&gt;穴像们整个宇宙的时间</w:t>
            </w:r>
          </w:p>
        </w:tc>
      </w:tr>
      <w:tr>
        <w:tc>
          <w:tcPr>
            <w:tcW w:type="dxa" w:w="4320"/>
          </w:tcPr>
          <w:p>
            <w:r>
              <w:t>05:06:32 - 05:06:32</w:t>
            </w:r>
          </w:p>
        </w:tc>
        <w:tc>
          <w:tcPr>
            <w:tcW w:type="dxa" w:w="4320"/>
          </w:tcPr>
          <w:p>
            <w:r>
              <w:t>那咳蹬馏)回你们整个宇宙的时间</w:t>
            </w:r>
          </w:p>
        </w:tc>
      </w:tr>
      <w:tr>
        <w:tc>
          <w:tcPr>
            <w:tcW w:type="dxa" w:w="4320"/>
          </w:tcPr>
          <w:p>
            <w:r>
              <w:t>05:06:32 - 05:06:33</w:t>
            </w:r>
          </w:p>
        </w:tc>
        <w:tc>
          <w:tcPr>
            <w:tcW w:type="dxa" w:w="4320"/>
          </w:tcPr>
          <w:p>
            <w:r>
              <w:t>皆视躯战匙蛏*回跚你们整个宇宙的时间。</w:t>
            </w:r>
          </w:p>
        </w:tc>
      </w:tr>
      <w:tr>
        <w:tc>
          <w:tcPr>
            <w:tcW w:type="dxa" w:w="4320"/>
          </w:tcPr>
          <w:p>
            <w:r>
              <w:t>05:06:33 - 05:06:33</w:t>
            </w:r>
          </w:p>
        </w:tc>
        <w:tc>
          <w:tcPr>
            <w:tcW w:type="dxa" w:w="4320"/>
          </w:tcPr>
          <w:p>
            <w:r>
              <w:t>视镢:是罹蓉回溯予像们整个宇宙的时间</w:t>
            </w:r>
          </w:p>
        </w:tc>
      </w:tr>
      <w:tr>
        <w:tc>
          <w:tcPr>
            <w:tcW w:type="dxa" w:w="4320"/>
          </w:tcPr>
          <w:p>
            <w:r>
              <w:t>05:06:33 - 05:06:34</w:t>
            </w:r>
          </w:p>
        </w:tc>
        <w:tc>
          <w:tcPr>
            <w:tcW w:type="dxa" w:w="4320"/>
          </w:tcPr>
          <w:p>
            <w:r>
              <w:t>像何的仙)氽有飙会彻底关闭飞升通道</w:t>
            </w:r>
          </w:p>
        </w:tc>
      </w:tr>
      <w:tr>
        <w:tc>
          <w:tcPr>
            <w:tcW w:type="dxa" w:w="4320"/>
          </w:tcPr>
          <w:p>
            <w:r>
              <w:t>05:06:34 - 05:06:34</w:t>
            </w:r>
          </w:p>
        </w:tc>
        <w:tc>
          <w:tcPr>
            <w:tcW w:type="dxa" w:w="4320"/>
          </w:tcPr>
          <w:p>
            <w:r>
              <w:t>像佝的仙氽买`机会彻底关闭飞升通道</w:t>
            </w:r>
          </w:p>
        </w:tc>
      </w:tr>
      <w:tr>
        <w:tc>
          <w:tcPr>
            <w:tcW w:type="dxa" w:w="4320"/>
          </w:tcPr>
          <w:p>
            <w:r>
              <w:t>05:06:34 - 05:06:35</w:t>
            </w:r>
          </w:p>
        </w:tc>
        <w:tc>
          <w:tcPr>
            <w:tcW w:type="dxa" w:w="4320"/>
          </w:tcPr>
          <w:p>
            <w:r>
              <w:t>你们的仙]牙省机会彻底关闭飞升通道</w:t>
            </w:r>
          </w:p>
        </w:tc>
      </w:tr>
      <w:tr>
        <w:tc>
          <w:tcPr>
            <w:tcW w:type="dxa" w:w="4320"/>
          </w:tcPr>
          <w:p>
            <w:r>
              <w:t>05:06:35 - 05:06:35</w:t>
            </w:r>
          </w:p>
        </w:tc>
        <w:tc>
          <w:tcPr>
            <w:tcW w:type="dxa" w:w="4320"/>
          </w:tcPr>
          <w:p>
            <w:r>
              <w:t>你@晌仙火豕省秘会底关闭飞升通道</w:t>
            </w:r>
          </w:p>
        </w:tc>
      </w:tr>
      <w:tr>
        <w:tc>
          <w:tcPr>
            <w:tcW w:type="dxa" w:w="4320"/>
          </w:tcPr>
          <w:p>
            <w:r>
              <w:t>05:06:35 - 05:06:36</w:t>
            </w:r>
          </w:p>
        </w:tc>
        <w:tc>
          <w:tcPr>
            <w:tcW w:type="dxa" w:w="4320"/>
          </w:tcPr>
          <w:p>
            <w:r>
              <w:t>峒岣~《牙宥枧会御底关闭飞升通道</w:t>
            </w:r>
          </w:p>
        </w:tc>
      </w:tr>
      <w:tr>
        <w:tc>
          <w:tcPr>
            <w:tcW w:type="dxa" w:w="4320"/>
          </w:tcPr>
          <w:p>
            <w:r>
              <w:t>05:06:36 - 05:06:36</w:t>
            </w:r>
          </w:p>
        </w:tc>
        <w:tc>
          <w:tcPr>
            <w:tcW w:type="dxa" w:w="4320"/>
          </w:tcPr>
          <w:p>
            <w:r>
              <w:t>你俯酶仙《豸有枧会彻底关闭飞升通道</w:t>
            </w:r>
          </w:p>
        </w:tc>
      </w:tr>
      <w:tr>
        <w:tc>
          <w:tcPr>
            <w:tcW w:type="dxa" w:w="4320"/>
          </w:tcPr>
          <w:p>
            <w:r>
              <w:t>05:06:36 - 05:06:37</w:t>
            </w:r>
          </w:p>
        </w:tc>
        <w:tc>
          <w:tcPr>
            <w:tcW w:type="dxa" w:w="4320"/>
          </w:tcPr>
          <w:p>
            <w:r>
              <w:t>徊仙人豸:枧会彻底关闭飞升通道</w:t>
            </w:r>
          </w:p>
        </w:tc>
      </w:tr>
      <w:tr>
        <w:tc>
          <w:tcPr>
            <w:tcW w:type="dxa" w:w="4320"/>
          </w:tcPr>
          <w:p>
            <w:r>
              <w:t>05:06:37 - 05:06:37</w:t>
            </w:r>
          </w:p>
        </w:tc>
        <w:tc>
          <w:tcPr>
            <w:tcW w:type="dxa" w:w="4320"/>
          </w:tcPr>
          <w:p>
            <w:r>
              <w:t>僦「愿次暂时接触丕到</w:t>
            </w:r>
          </w:p>
        </w:tc>
      </w:tr>
      <w:tr>
        <w:tc>
          <w:tcPr>
            <w:tcW w:type="dxa" w:w="4320"/>
          </w:tcPr>
          <w:p>
            <w:r>
              <w:t>05:06:37 - 05:06:38</w:t>
            </w:r>
          </w:p>
        </w:tc>
        <w:tc>
          <w:tcPr>
            <w:tcW w:type="dxa" w:w="4320"/>
          </w:tcPr>
          <w:p>
            <w:r>
              <w:t>趟婉蒯层次暂时接触丕到</w:t>
            </w:r>
          </w:p>
        </w:tc>
      </w:tr>
      <w:tr>
        <w:tc>
          <w:tcPr>
            <w:tcW w:type="dxa" w:w="4320"/>
          </w:tcPr>
          <w:p>
            <w:r>
              <w:t>05:06:38 - 05:06:38</w:t>
            </w:r>
          </w:p>
        </w:tc>
        <w:tc>
          <w:tcPr>
            <w:tcW w:type="dxa" w:w="4320"/>
          </w:tcPr>
          <w:p>
            <w:r>
              <w:t>咫蒯1烫6时接触不到</w:t>
            </w:r>
          </w:p>
        </w:tc>
      </w:tr>
      <w:tr>
        <w:tc>
          <w:tcPr>
            <w:tcW w:type="dxa" w:w="4320"/>
          </w:tcPr>
          <w:p>
            <w:r>
              <w:t>05:06:38 - 05:06:39</w:t>
            </w:r>
          </w:p>
        </w:tc>
        <w:tc>
          <w:tcPr>
            <w:tcW w:type="dxa" w:w="4320"/>
          </w:tcPr>
          <w:p>
            <w:r>
              <w:t>像「屑烫暂时接触不到</w:t>
            </w:r>
          </w:p>
        </w:tc>
      </w:tr>
      <w:tr>
        <w:tc>
          <w:tcPr>
            <w:tcW w:type="dxa" w:w="4320"/>
          </w:tcPr>
          <w:p>
            <w:r>
              <w:t>05:06:39 - 05:06:39</w:t>
            </w:r>
          </w:p>
        </w:tc>
        <w:tc>
          <w:tcPr>
            <w:tcW w:type="dxa" w:w="4320"/>
          </w:tcPr>
          <w:p>
            <w:r>
              <w:t>窕{像觞属汲暂时接触不到</w:t>
            </w:r>
          </w:p>
        </w:tc>
      </w:tr>
      <w:tr>
        <w:tc>
          <w:tcPr>
            <w:tcW w:type="dxa" w:w="4320"/>
          </w:tcPr>
          <w:p>
            <w:r>
              <w:t>05:06:39 - 05:06:40</w:t>
            </w:r>
          </w:p>
        </w:tc>
        <w:tc>
          <w:tcPr>
            <w:tcW w:type="dxa" w:w="4320"/>
          </w:tcPr>
          <w:p>
            <w:r>
              <w:t xml:space="preserve"> 鞫孱汲暂时接触不到</w:t>
            </w:r>
          </w:p>
        </w:tc>
      </w:tr>
      <w:tr>
        <w:tc>
          <w:tcPr>
            <w:tcW w:type="dxa" w:w="4320"/>
          </w:tcPr>
          <w:p>
            <w:r>
              <w:t>05:06:40 - 05:06:40</w:t>
            </w:r>
          </w:p>
        </w:tc>
        <w:tc>
          <w:tcPr>
            <w:tcW w:type="dxa" w:w="4320"/>
          </w:tcPr>
          <w:p>
            <w:r>
              <w:t>就冢箫爨矩菹详细了</w:t>
            </w:r>
          </w:p>
        </w:tc>
      </w:tr>
      <w:tr>
        <w:tc>
          <w:tcPr>
            <w:tcW w:type="dxa" w:w="4320"/>
          </w:tcPr>
          <w:p>
            <w:r>
              <w:t>05:06:40 - 05:06:41</w:t>
            </w:r>
          </w:p>
        </w:tc>
        <w:tc>
          <w:tcPr>
            <w:tcW w:type="dxa" w:w="4320"/>
          </w:tcPr>
          <w:p>
            <w:r>
              <w:t>豌冢篱爨矩道详细了</w:t>
            </w:r>
          </w:p>
        </w:tc>
      </w:tr>
      <w:tr>
        <w:tc>
          <w:tcPr>
            <w:tcW w:type="dxa" w:w="4320"/>
          </w:tcPr>
          <w:p>
            <w:r>
              <w:t>05:06:41 - 05:06:41</w:t>
            </w:r>
          </w:p>
        </w:tc>
        <w:tc>
          <w:tcPr>
            <w:tcW w:type="dxa" w:w="4320"/>
          </w:tcPr>
          <w:p>
            <w:r>
              <w:t>豌氽〈爨知道详细了</w:t>
            </w:r>
          </w:p>
        </w:tc>
      </w:tr>
      <w:tr>
        <w:tc>
          <w:tcPr>
            <w:tcW w:type="dxa" w:w="4320"/>
          </w:tcPr>
          <w:p>
            <w:r>
              <w:t>05:06:41 - 05:06:42</w:t>
            </w:r>
          </w:p>
        </w:tc>
        <w:tc>
          <w:tcPr>
            <w:tcW w:type="dxa" w:w="4320"/>
          </w:tcPr>
          <w:p>
            <w:r>
              <w:t>僻骟宁然就知逍了</w:t>
            </w:r>
          </w:p>
        </w:tc>
      </w:tr>
      <w:tr>
        <w:tc>
          <w:tcPr>
            <w:tcW w:type="dxa" w:w="4320"/>
          </w:tcPr>
          <w:p>
            <w:r>
              <w:t>05:06:42 - 05:06:42</w:t>
            </w:r>
          </w:p>
        </w:tc>
        <w:tc>
          <w:tcPr>
            <w:tcW w:type="dxa" w:w="4320"/>
          </w:tcPr>
          <w:p>
            <w:r>
              <w:t>? 骝宁自然就知逍了</w:t>
            </w:r>
          </w:p>
        </w:tc>
      </w:tr>
      <w:tr>
        <w:tc>
          <w:tcPr>
            <w:tcW w:type="dxa" w:w="4320"/>
          </w:tcPr>
          <w:p>
            <w:r>
              <w:t>05:06:42 - 05:06:43</w:t>
            </w:r>
          </w:p>
        </w:tc>
        <w:tc>
          <w:tcPr>
            <w:tcW w:type="dxa" w:w="4320"/>
          </w:tcPr>
          <w:p>
            <w:r>
              <w:t>像(骝予自然就知逍了</w:t>
            </w:r>
          </w:p>
        </w:tc>
      </w:tr>
      <w:tr>
        <w:tc>
          <w:tcPr>
            <w:tcW w:type="dxa" w:w="4320"/>
          </w:tcPr>
          <w:p>
            <w:r>
              <w:t>05:06:43 - 05:06:43</w:t>
            </w:r>
          </w:p>
        </w:tc>
        <w:tc>
          <w:tcPr>
            <w:tcW w:type="dxa" w:w="4320"/>
          </w:tcPr>
          <w:p>
            <w:r>
              <w:t xml:space="preserve"> 婴强予自然就知逍了</w:t>
            </w:r>
          </w:p>
        </w:tc>
      </w:tr>
      <w:tr>
        <w:tc>
          <w:tcPr>
            <w:tcW w:type="dxa" w:w="4320"/>
          </w:tcPr>
          <w:p>
            <w:r>
              <w:t>05:06:43 - 05:06:44</w:t>
            </w:r>
          </w:p>
        </w:tc>
        <w:tc>
          <w:tcPr>
            <w:tcW w:type="dxa" w:w="4320"/>
          </w:tcPr>
          <w:p>
            <w:r>
              <w:t>遒罕龅筹可是会徒增烦恼的</w:t>
            </w:r>
          </w:p>
        </w:tc>
      </w:tr>
      <w:tr>
        <w:tc>
          <w:tcPr>
            <w:tcW w:type="dxa" w:w="4320"/>
          </w:tcPr>
          <w:p>
            <w:r>
              <w:t>05:06:44 - 05:06:44</w:t>
            </w:r>
          </w:p>
        </w:tc>
        <w:tc>
          <w:tcPr>
            <w:tcW w:type="dxa" w:w="4320"/>
          </w:tcPr>
          <w:p>
            <w:r>
              <w:t>逦守物筹可是会徒增烦恼的</w:t>
            </w:r>
          </w:p>
        </w:tc>
      </w:tr>
      <w:tr>
        <w:tc>
          <w:tcPr>
            <w:tcW w:type="dxa" w:w="4320"/>
          </w:tcPr>
          <w:p>
            <w:r>
              <w:t>05:06:44 - 05:06:45</w:t>
            </w:r>
          </w:p>
        </w:tc>
        <w:tc>
          <w:tcPr>
            <w:tcW w:type="dxa" w:w="4320"/>
          </w:tcPr>
          <w:p>
            <w:r>
              <w:t>遒守狈着可是会徒增烦恼的</w:t>
            </w:r>
          </w:p>
        </w:tc>
      </w:tr>
      <w:tr>
        <w:tc>
          <w:tcPr>
            <w:tcW w:type="dxa" w:w="4320"/>
          </w:tcPr>
          <w:p>
            <w:r>
              <w:t>05:06:45 - 05:06:45</w:t>
            </w:r>
          </w:p>
        </w:tc>
        <w:tc>
          <w:tcPr>
            <w:tcW w:type="dxa" w:w="4320"/>
          </w:tcPr>
          <w:p>
            <w:r>
              <w:t>迥守搋寿可是会徒增烦恼的</w:t>
            </w:r>
          </w:p>
        </w:tc>
      </w:tr>
      <w:tr>
        <w:tc>
          <w:tcPr>
            <w:tcW w:type="dxa" w:w="4320"/>
          </w:tcPr>
          <w:p>
            <w:r>
              <w:t>05:06:45 - 05:06:46</w:t>
            </w:r>
          </w:p>
        </w:tc>
        <w:tc>
          <w:tcPr>
            <w:tcW w:type="dxa" w:w="4320"/>
          </w:tcPr>
          <w:p>
            <w:r>
              <w:t>涸乎 着可是会徒增烦恼的</w:t>
            </w:r>
          </w:p>
        </w:tc>
      </w:tr>
      <w:tr>
        <w:tc>
          <w:tcPr>
            <w:tcW w:type="dxa" w:w="4320"/>
          </w:tcPr>
          <w:p>
            <w:r>
              <w:t>05:06:50 - 05:06:50</w:t>
            </w:r>
          </w:p>
        </w:tc>
        <w:tc>
          <w:tcPr>
            <w:tcW w:type="dxa" w:w="4320"/>
          </w:tcPr>
          <w:p>
            <w:r>
              <w:t>是吗</w:t>
            </w:r>
          </w:p>
        </w:tc>
      </w:tr>
      <w:tr>
        <w:tc>
          <w:tcPr>
            <w:tcW w:type="dxa" w:w="4320"/>
          </w:tcPr>
          <w:p>
            <w:r>
              <w:t>05:06:50 - 05:06:51</w:t>
            </w:r>
          </w:p>
        </w:tc>
        <w:tc>
          <w:tcPr>
            <w:tcW w:type="dxa" w:w="4320"/>
          </w:tcPr>
          <w:p>
            <w:r>
              <w:t>是吗</w:t>
            </w:r>
          </w:p>
        </w:tc>
      </w:tr>
      <w:tr>
        <w:tc>
          <w:tcPr>
            <w:tcW w:type="dxa" w:w="4320"/>
          </w:tcPr>
          <w:p>
            <w:r>
              <w:t>05:06:51 - 05:06:51</w:t>
            </w:r>
          </w:p>
        </w:tc>
        <w:tc>
          <w:tcPr>
            <w:tcW w:type="dxa" w:w="4320"/>
          </w:tcPr>
          <w:p>
            <w:r>
              <w:t>是吗</w:t>
            </w:r>
          </w:p>
        </w:tc>
      </w:tr>
      <w:tr>
        <w:tc>
          <w:tcPr>
            <w:tcW w:type="dxa" w:w="4320"/>
          </w:tcPr>
          <w:p>
            <w:r>
              <w:t>05:06:51 - 05:06:52</w:t>
            </w:r>
          </w:p>
        </w:tc>
        <w:tc>
          <w:tcPr>
            <w:tcW w:type="dxa" w:w="4320"/>
          </w:tcPr>
          <w:p>
            <w:r>
              <w:t>难怪我觉得你有些面熟</w:t>
            </w:r>
          </w:p>
        </w:tc>
      </w:tr>
      <w:tr>
        <w:tc>
          <w:tcPr>
            <w:tcW w:type="dxa" w:w="4320"/>
          </w:tcPr>
          <w:p>
            <w:r>
              <w:t>05:06:52 - 05:06:52</w:t>
            </w:r>
          </w:p>
        </w:tc>
        <w:tc>
          <w:tcPr>
            <w:tcW w:type="dxa" w:w="4320"/>
          </w:tcPr>
          <w:p>
            <w:r>
              <w:t>难怪我觉得你有些面熟</w:t>
            </w:r>
          </w:p>
        </w:tc>
      </w:tr>
      <w:tr>
        <w:tc>
          <w:tcPr>
            <w:tcW w:type="dxa" w:w="4320"/>
          </w:tcPr>
          <w:p>
            <w:r>
              <w:t>05:06:52 - 05:06:53</w:t>
            </w:r>
          </w:p>
        </w:tc>
        <w:tc>
          <w:tcPr>
            <w:tcW w:type="dxa" w:w="4320"/>
          </w:tcPr>
          <w:p>
            <w:r>
              <w:t>难怪我觉得你有些面熟</w:t>
            </w:r>
          </w:p>
        </w:tc>
      </w:tr>
      <w:tr>
        <w:tc>
          <w:tcPr>
            <w:tcW w:type="dxa" w:w="4320"/>
          </w:tcPr>
          <w:p>
            <w:r>
              <w:t>05:06:53 - 05:06:53</w:t>
            </w:r>
          </w:p>
        </w:tc>
        <w:tc>
          <w:tcPr>
            <w:tcW w:type="dxa" w:w="4320"/>
          </w:tcPr>
          <w:p>
            <w:r>
              <w:t>难怪我觉得你裔些面熟</w:t>
            </w:r>
          </w:p>
        </w:tc>
      </w:tr>
      <w:tr>
        <w:tc>
          <w:tcPr>
            <w:tcW w:type="dxa" w:w="4320"/>
          </w:tcPr>
          <w:p>
            <w:r>
              <w:t>05:06:53 - 05:06:54</w:t>
            </w:r>
          </w:p>
        </w:tc>
        <w:tc>
          <w:tcPr>
            <w:tcW w:type="dxa" w:w="4320"/>
          </w:tcPr>
          <w:p>
            <w:r>
              <w:t>就好像在什么地疴识你</w:t>
            </w:r>
          </w:p>
        </w:tc>
      </w:tr>
      <w:tr>
        <w:tc>
          <w:tcPr>
            <w:tcW w:type="dxa" w:w="4320"/>
          </w:tcPr>
          <w:p>
            <w:r>
              <w:t>05:06:54 - 05:06:54</w:t>
            </w:r>
          </w:p>
        </w:tc>
        <w:tc>
          <w:tcPr>
            <w:tcW w:type="dxa" w:w="4320"/>
          </w:tcPr>
          <w:p>
            <w:r>
              <w:t xml:space="preserve">就好像在什么地疴训识你&gt; </w:t>
            </w:r>
          </w:p>
        </w:tc>
      </w:tr>
      <w:tr>
        <w:tc>
          <w:tcPr>
            <w:tcW w:type="dxa" w:w="4320"/>
          </w:tcPr>
          <w:p>
            <w:r>
              <w:t>05:06:54 - 05:06:55</w:t>
            </w:r>
          </w:p>
        </w:tc>
        <w:tc>
          <w:tcPr>
            <w:tcW w:type="dxa" w:w="4320"/>
          </w:tcPr>
          <w:p>
            <w:r>
              <w:t>就好像在什么地茼弧识你一</w:t>
            </w:r>
          </w:p>
        </w:tc>
      </w:tr>
      <w:tr>
        <w:tc>
          <w:tcPr>
            <w:tcW w:type="dxa" w:w="4320"/>
          </w:tcPr>
          <w:p>
            <w:r>
              <w:t>05:06:55 - 05:06:55</w:t>
            </w:r>
          </w:p>
        </w:tc>
        <w:tc>
          <w:tcPr>
            <w:tcW w:type="dxa" w:w="4320"/>
          </w:tcPr>
          <w:p>
            <w:r>
              <w:t>就好像在什么地茼迦识你-栈</w:t>
            </w:r>
          </w:p>
        </w:tc>
      </w:tr>
      <w:tr>
        <w:tc>
          <w:tcPr>
            <w:tcW w:type="dxa" w:w="4320"/>
          </w:tcPr>
          <w:p>
            <w:r>
              <w:t>05:06:55 - 05:06:56</w:t>
            </w:r>
          </w:p>
        </w:tc>
        <w:tc>
          <w:tcPr>
            <w:tcW w:type="dxa" w:w="4320"/>
          </w:tcPr>
          <w:p>
            <w:r>
              <w:t>原来你就晁</w:t>
            </w:r>
          </w:p>
        </w:tc>
      </w:tr>
      <w:tr>
        <w:tc>
          <w:tcPr>
            <w:tcW w:type="dxa" w:w="4320"/>
          </w:tcPr>
          <w:p>
            <w:r>
              <w:t>05:06:56 - 05:06:56</w:t>
            </w:r>
          </w:p>
        </w:tc>
        <w:tc>
          <w:tcPr>
            <w:tcW w:type="dxa" w:w="4320"/>
          </w:tcPr>
          <w:p>
            <w:r>
              <w:t>原来你就是</w:t>
            </w:r>
          </w:p>
        </w:tc>
      </w:tr>
      <w:tr>
        <w:tc>
          <w:tcPr>
            <w:tcW w:type="dxa" w:w="4320"/>
          </w:tcPr>
          <w:p>
            <w:r>
              <w:t>05:06:56 - 05:06:57</w:t>
            </w:r>
          </w:p>
        </w:tc>
        <w:tc>
          <w:tcPr>
            <w:tcW w:type="dxa" w:w="4320"/>
          </w:tcPr>
          <w:p>
            <w:r>
              <w:t>经常出现存我梦里圃的那个男贝</w:t>
            </w:r>
          </w:p>
        </w:tc>
      </w:tr>
      <w:tr>
        <w:tc>
          <w:tcPr>
            <w:tcW w:type="dxa" w:w="4320"/>
          </w:tcPr>
          <w:p>
            <w:r>
              <w:t>05:06:57 - 05:06:57</w:t>
            </w:r>
          </w:p>
        </w:tc>
        <w:tc>
          <w:tcPr>
            <w:tcW w:type="dxa" w:w="4320"/>
          </w:tcPr>
          <w:p>
            <w:r>
              <w:t>经常出现在我梦里圃的那个男</w:t>
            </w:r>
          </w:p>
        </w:tc>
      </w:tr>
      <w:tr>
        <w:tc>
          <w:tcPr>
            <w:tcW w:type="dxa" w:w="4320"/>
          </w:tcPr>
          <w:p>
            <w:r>
              <w:t>05:06:57 - 05:06:58</w:t>
            </w:r>
          </w:p>
        </w:tc>
        <w:tc>
          <w:tcPr>
            <w:tcW w:type="dxa" w:w="4320"/>
          </w:tcPr>
          <w:p>
            <w:r>
              <w:t>经常出现在我梦里圃的那介男</w:t>
            </w:r>
          </w:p>
        </w:tc>
      </w:tr>
      <w:tr>
        <w:tc>
          <w:tcPr>
            <w:tcW w:type="dxa" w:w="4320"/>
          </w:tcPr>
          <w:p>
            <w:r>
              <w:t>05:06:58 - 05:06:58</w:t>
            </w:r>
          </w:p>
        </w:tc>
        <w:tc>
          <w:tcPr>
            <w:tcW w:type="dxa" w:w="4320"/>
          </w:tcPr>
          <w:p>
            <w:r>
              <w:t>经常出现茯我梦里阿酌那个男</w:t>
            </w:r>
          </w:p>
        </w:tc>
      </w:tr>
      <w:tr>
        <w:tc>
          <w:tcPr>
            <w:tcW w:type="dxa" w:w="4320"/>
          </w:tcPr>
          <w:p>
            <w:r>
              <w:t>05:06:58 - 05:06:59</w:t>
            </w:r>
          </w:p>
        </w:tc>
        <w:tc>
          <w:tcPr>
            <w:tcW w:type="dxa" w:w="4320"/>
          </w:tcPr>
          <w:p>
            <w:r>
              <w:t>但是另外二个带着帽子的呢</w:t>
            </w:r>
          </w:p>
        </w:tc>
      </w:tr>
      <w:tr>
        <w:tc>
          <w:tcPr>
            <w:tcW w:type="dxa" w:w="4320"/>
          </w:tcPr>
          <w:p>
            <w:r>
              <w:t>05:06:59 - 05:06:59</w:t>
            </w:r>
          </w:p>
        </w:tc>
        <w:tc>
          <w:tcPr>
            <w:tcW w:type="dxa" w:w="4320"/>
          </w:tcPr>
          <w:p>
            <w:r>
              <w:t>但是另外二个带暑帽子的昵乓</w:t>
            </w:r>
          </w:p>
        </w:tc>
      </w:tr>
      <w:tr>
        <w:tc>
          <w:tcPr>
            <w:tcW w:type="dxa" w:w="4320"/>
          </w:tcPr>
          <w:p>
            <w:r>
              <w:t>05:06:59 - 05:07:00</w:t>
            </w:r>
          </w:p>
        </w:tc>
        <w:tc>
          <w:tcPr>
            <w:tcW w:type="dxa" w:w="4320"/>
          </w:tcPr>
          <w:p>
            <w:r>
              <w:t>但是另外一个黹着帽子的昵』竹4@ |疋</w:t>
            </w:r>
          </w:p>
        </w:tc>
      </w:tr>
      <w:tr>
        <w:tc>
          <w:tcPr>
            <w:tcW w:type="dxa" w:w="4320"/>
          </w:tcPr>
          <w:p>
            <w:r>
              <w:t>05:07:00 - 05:07:00</w:t>
            </w:r>
          </w:p>
        </w:tc>
        <w:tc>
          <w:tcPr>
            <w:tcW w:type="dxa" w:w="4320"/>
          </w:tcPr>
          <w:p>
            <w:r>
              <w:t>但是另外一个带着帽子的咽哔娌哔哩@个氘 |</w:t>
            </w:r>
          </w:p>
        </w:tc>
      </w:tr>
      <w:tr>
        <w:tc>
          <w:tcPr>
            <w:tcW w:type="dxa" w:w="4320"/>
          </w:tcPr>
          <w:p>
            <w:r>
              <w:t>05:07:00 - 05:07:01</w:t>
            </w:r>
          </w:p>
        </w:tc>
        <w:tc>
          <w:tcPr>
            <w:tcW w:type="dxa" w:w="4320"/>
          </w:tcPr>
          <w:p>
            <w:r>
              <w:t>晔哩哔哩@不怎没飕他</w:t>
            </w:r>
          </w:p>
        </w:tc>
      </w:tr>
      <w:tr>
        <w:tc>
          <w:tcPr>
            <w:tcW w:type="dxa" w:w="4320"/>
          </w:tcPr>
          <w:p>
            <w:r>
              <w:t>05:07:01 - 05:07:01</w:t>
            </w:r>
          </w:p>
        </w:tc>
        <w:tc>
          <w:tcPr>
            <w:tcW w:type="dxa" w:w="4320"/>
          </w:tcPr>
          <w:p>
            <w:r>
              <w:t>哔哩哔哩@不怎么没=他</w:t>
            </w:r>
          </w:p>
        </w:tc>
      </w:tr>
      <w:tr>
        <w:tc>
          <w:tcPr>
            <w:tcW w:type="dxa" w:w="4320"/>
          </w:tcPr>
          <w:p>
            <w:r>
              <w:t>05:07:01 - 05:07:02</w:t>
            </w:r>
          </w:p>
        </w:tc>
        <w:tc>
          <w:tcPr>
            <w:tcW w:type="dxa" w:w="4320"/>
          </w:tcPr>
          <w:p>
            <w:r>
              <w:t>卅性仵 @怎么没见他</w:t>
            </w:r>
          </w:p>
        </w:tc>
      </w:tr>
      <w:tr>
        <w:tc>
          <w:tcPr>
            <w:tcW w:type="dxa" w:w="4320"/>
          </w:tcPr>
          <w:p>
            <w:r>
              <w:t>05:07:02 - 05:07:02</w:t>
            </w:r>
          </w:p>
        </w:tc>
        <w:tc>
          <w:tcPr>
            <w:tcW w:type="dxa" w:w="4320"/>
          </w:tcPr>
          <w:p>
            <w:r>
              <w:t>梦里你们两个一起出豌胸鸥</w:t>
            </w:r>
          </w:p>
        </w:tc>
      </w:tr>
      <w:tr>
        <w:tc>
          <w:tcPr>
            <w:tcW w:type="dxa" w:w="4320"/>
          </w:tcPr>
          <w:p>
            <w:r>
              <w:t>05:07:02 - 05:07:03</w:t>
            </w:r>
          </w:p>
        </w:tc>
        <w:tc>
          <w:tcPr>
            <w:tcW w:type="dxa" w:w="4320"/>
          </w:tcPr>
          <w:p>
            <w:r>
              <w:t>梦里你们两个起出观龅吗</w:t>
            </w:r>
          </w:p>
        </w:tc>
      </w:tr>
      <w:tr>
        <w:tc>
          <w:tcPr>
            <w:tcW w:type="dxa" w:w="4320"/>
          </w:tcPr>
          <w:p>
            <w:r>
              <w:t>05:07:03 - 05:07:03</w:t>
            </w:r>
          </w:p>
        </w:tc>
        <w:tc>
          <w:tcPr>
            <w:tcW w:type="dxa" w:w="4320"/>
          </w:tcPr>
          <w:p>
            <w:r>
              <w:t>梦里你们两个起出狈豳」鸥</w:t>
            </w:r>
          </w:p>
        </w:tc>
      </w:tr>
      <w:tr>
        <w:tc>
          <w:tcPr>
            <w:tcW w:type="dxa" w:w="4320"/>
          </w:tcPr>
          <w:p>
            <w:r>
              <w:t>05:07:03 - 05:07:04</w:t>
            </w:r>
          </w:p>
        </w:tc>
        <w:tc>
          <w:tcPr>
            <w:tcW w:type="dxa" w:w="4320"/>
          </w:tcPr>
          <w:p>
            <w:r>
              <w:t>梦里你们两介不是起出觐吗</w:t>
            </w:r>
          </w:p>
        </w:tc>
      </w:tr>
      <w:tr>
        <w:tc>
          <w:tcPr>
            <w:tcW w:type="dxa" w:w="4320"/>
          </w:tcPr>
          <w:p>
            <w:r>
              <w:t>05:07:04 - 05:07:04</w:t>
            </w:r>
          </w:p>
        </w:tc>
        <w:tc>
          <w:tcPr>
            <w:tcW w:type="dxa" w:w="4320"/>
          </w:tcPr>
          <w:p>
            <w:r>
              <w:t>梦里你们两介是-起出觋.吗</w:t>
            </w:r>
          </w:p>
        </w:tc>
      </w:tr>
      <w:tr>
        <w:tc>
          <w:tcPr>
            <w:tcW w:type="dxa" w:w="4320"/>
          </w:tcPr>
          <w:p>
            <w:r>
              <w:t>05:07:05 - 05:07:06</w:t>
            </w:r>
          </w:p>
        </w:tc>
        <w:tc>
          <w:tcPr>
            <w:tcW w:type="dxa" w:w="4320"/>
          </w:tcPr>
          <w:p>
            <w:r>
              <w:t>殄绮畿来这套</w:t>
            </w:r>
          </w:p>
        </w:tc>
      </w:tr>
      <w:tr>
        <w:tc>
          <w:tcPr>
            <w:tcW w:type="dxa" w:w="4320"/>
          </w:tcPr>
          <w:p>
            <w:r>
              <w:t>05:07:06 - 05:07:06</w:t>
            </w:r>
          </w:p>
        </w:tc>
        <w:tc>
          <w:tcPr>
            <w:tcW w:type="dxa" w:w="4320"/>
          </w:tcPr>
          <w:p>
            <w:r>
              <w:t>)噩来这套</w:t>
            </w:r>
          </w:p>
        </w:tc>
      </w:tr>
      <w:tr>
        <w:tc>
          <w:tcPr>
            <w:tcW w:type="dxa" w:w="4320"/>
          </w:tcPr>
          <w:p>
            <w:r>
              <w:t>05:07:06 - 05:07:07</w:t>
            </w:r>
          </w:p>
        </w:tc>
        <w:tc>
          <w:tcPr>
            <w:tcW w:type="dxa" w:w="4320"/>
          </w:tcPr>
          <w:p>
            <w:r>
              <w:t>~绮畿来这套</w:t>
            </w:r>
          </w:p>
        </w:tc>
      </w:tr>
      <w:tr>
        <w:tc>
          <w:tcPr>
            <w:tcW w:type="dxa" w:w="4320"/>
          </w:tcPr>
          <w:p>
            <w:r>
              <w:t>05:07:07 - 05:07:07</w:t>
            </w:r>
          </w:p>
        </w:tc>
        <w:tc>
          <w:tcPr>
            <w:tcW w:type="dxa" w:w="4320"/>
          </w:tcPr>
          <w:p>
            <w:r>
              <w:t>给畿来这套</w:t>
            </w:r>
          </w:p>
        </w:tc>
      </w:tr>
      <w:tr>
        <w:tc>
          <w:tcPr>
            <w:tcW w:type="dxa" w:w="4320"/>
          </w:tcPr>
          <w:p>
            <w:r>
              <w:t>05:07:07 - 05:07:08</w:t>
            </w:r>
          </w:p>
        </w:tc>
        <w:tc>
          <w:tcPr>
            <w:tcW w:type="dxa" w:w="4320"/>
          </w:tcPr>
          <w:p>
            <w:r>
              <w:t>'劂咧那-脚</w:t>
            </w:r>
          </w:p>
        </w:tc>
      </w:tr>
      <w:tr>
        <w:tc>
          <w:tcPr>
            <w:tcW w:type="dxa" w:w="4320"/>
          </w:tcPr>
          <w:p>
            <w:r>
              <w:t>05:07:08 - 05:07:08</w:t>
            </w:r>
          </w:p>
        </w:tc>
        <w:tc>
          <w:tcPr>
            <w:tcW w:type="dxa" w:w="4320"/>
          </w:tcPr>
          <w:p>
            <w:r>
              <w:t>像刚那-脚</w:t>
            </w:r>
          </w:p>
        </w:tc>
      </w:tr>
      <w:tr>
        <w:tc>
          <w:tcPr>
            <w:tcW w:type="dxa" w:w="4320"/>
          </w:tcPr>
          <w:p>
            <w:r>
              <w:t>05:07:08 - 05:07:09</w:t>
            </w:r>
          </w:p>
        </w:tc>
        <w:tc>
          <w:tcPr>
            <w:tcW w:type="dxa" w:w="4320"/>
          </w:tcPr>
          <w:p>
            <w:r>
              <w:t>缒绮"霈着踹死我来的</w:t>
            </w:r>
          </w:p>
        </w:tc>
      </w:tr>
      <w:tr>
        <w:tc>
          <w:tcPr>
            <w:tcW w:type="dxa" w:w="4320"/>
          </w:tcPr>
          <w:p>
            <w:r>
              <w:t>05:07:09 - 05:07:09</w:t>
            </w:r>
          </w:p>
        </w:tc>
        <w:tc>
          <w:tcPr>
            <w:tcW w:type="dxa" w:w="4320"/>
          </w:tcPr>
          <w:p>
            <w:r>
              <w:t>缒贰息 着踹死我来的</w:t>
            </w:r>
          </w:p>
        </w:tc>
      </w:tr>
      <w:tr>
        <w:tc>
          <w:tcPr>
            <w:tcW w:type="dxa" w:w="4320"/>
          </w:tcPr>
          <w:p>
            <w:r>
              <w:t>05:07:09 - 05:07:10</w:t>
            </w:r>
          </w:p>
        </w:tc>
        <w:tc>
          <w:tcPr>
            <w:tcW w:type="dxa" w:w="4320"/>
          </w:tcPr>
          <w:p>
            <w:r>
              <w:t>缒绮息霈着踹死我来的</w:t>
            </w:r>
          </w:p>
        </w:tc>
      </w:tr>
      <w:tr>
        <w:tc>
          <w:tcPr>
            <w:tcW w:type="dxa" w:w="4320"/>
          </w:tcPr>
          <w:p>
            <w:r>
              <w:t>05:07:10 - 05:07:10</w:t>
            </w:r>
          </w:p>
        </w:tc>
        <w:tc>
          <w:tcPr>
            <w:tcW w:type="dxa" w:w="4320"/>
          </w:tcPr>
          <w:p>
            <w:r>
              <w:t>蛏客</w:t>
            </w:r>
          </w:p>
        </w:tc>
      </w:tr>
      <w:tr>
        <w:tc>
          <w:tcPr>
            <w:tcW w:type="dxa" w:w="4320"/>
          </w:tcPr>
          <w:p>
            <w:r>
              <w:t>05:07:10 - 05:07:11</w:t>
            </w:r>
          </w:p>
        </w:tc>
        <w:tc>
          <w:tcPr>
            <w:tcW w:type="dxa" w:w="4320"/>
          </w:tcPr>
          <w:p>
            <w:r>
              <w:t>他圄前没法来</w:t>
            </w:r>
          </w:p>
        </w:tc>
      </w:tr>
      <w:tr>
        <w:tc>
          <w:tcPr>
            <w:tcW w:type="dxa" w:w="4320"/>
          </w:tcPr>
          <w:p>
            <w:r>
              <w:t>05:07:11 - 05:07:11</w:t>
            </w:r>
          </w:p>
        </w:tc>
        <w:tc>
          <w:tcPr>
            <w:tcW w:type="dxa" w:w="4320"/>
          </w:tcPr>
          <w:p>
            <w:r>
              <w:t>他圄前没法来</w:t>
            </w:r>
          </w:p>
        </w:tc>
      </w:tr>
      <w:tr>
        <w:tc>
          <w:tcPr>
            <w:tcW w:type="dxa" w:w="4320"/>
          </w:tcPr>
          <w:p>
            <w:r>
              <w:t>05:07:11 - 05:07:12</w:t>
            </w:r>
          </w:p>
        </w:tc>
        <w:tc>
          <w:tcPr>
            <w:tcW w:type="dxa" w:w="4320"/>
          </w:tcPr>
          <w:p>
            <w:r>
              <w:t>厮耿能我来</w:t>
            </w:r>
          </w:p>
        </w:tc>
      </w:tr>
      <w:tr>
        <w:tc>
          <w:tcPr>
            <w:tcW w:type="dxa" w:w="4320"/>
          </w:tcPr>
          <w:p>
            <w:r>
              <w:t>05:07:12 - 05:07:12</w:t>
            </w:r>
          </w:p>
        </w:tc>
        <w:tc>
          <w:tcPr>
            <w:tcW w:type="dxa" w:w="4320"/>
          </w:tcPr>
          <w:p>
            <w:r>
              <w:t>厮咝能我来</w:t>
            </w:r>
          </w:p>
        </w:tc>
      </w:tr>
      <w:tr>
        <w:tc>
          <w:tcPr>
            <w:tcW w:type="dxa" w:w="4320"/>
          </w:tcPr>
          <w:p>
            <w:r>
              <w:t>05:07:12 - 05:07:13</w:t>
            </w:r>
          </w:p>
        </w:tc>
        <w:tc>
          <w:tcPr>
            <w:tcW w:type="dxa" w:w="4320"/>
          </w:tcPr>
          <w:p>
            <w:r>
              <w:t>厮咝能我来</w:t>
            </w:r>
          </w:p>
        </w:tc>
      </w:tr>
      <w:tr>
        <w:tc>
          <w:tcPr>
            <w:tcW w:type="dxa" w:w="4320"/>
          </w:tcPr>
          <w:p>
            <w:r>
              <w:t>05:07:13 - 05:07:13</w:t>
            </w:r>
          </w:p>
        </w:tc>
        <w:tc>
          <w:tcPr>
            <w:tcW w:type="dxa" w:w="4320"/>
          </w:tcPr>
          <w:p>
            <w:r>
              <w:t>傩窟创累山顶等你</w:t>
            </w:r>
          </w:p>
        </w:tc>
      </w:tr>
      <w:tr>
        <w:tc>
          <w:tcPr>
            <w:tcW w:type="dxa" w:w="4320"/>
          </w:tcPr>
          <w:p>
            <w:r>
              <w:t>05:07:13 - 05:07:14</w:t>
            </w:r>
          </w:p>
        </w:tc>
        <w:tc>
          <w:tcPr>
            <w:tcW w:type="dxa" w:w="4320"/>
          </w:tcPr>
          <w:p>
            <w:r>
              <w:t>偃磊创累山顶等你</w:t>
            </w:r>
          </w:p>
        </w:tc>
      </w:tr>
      <w:tr>
        <w:tc>
          <w:tcPr>
            <w:tcW w:type="dxa" w:w="4320"/>
          </w:tcPr>
          <w:p>
            <w:r>
              <w:t>05:07:14 - 05:07:14</w:t>
            </w:r>
          </w:p>
        </w:tc>
        <w:tc>
          <w:tcPr>
            <w:tcW w:type="dxa" w:w="4320"/>
          </w:tcPr>
          <w:p>
            <w:r>
              <w:t>卿硪那'酷的世界不一样</w:t>
            </w:r>
          </w:p>
        </w:tc>
      </w:tr>
      <w:tr>
        <w:tc>
          <w:tcPr>
            <w:tcW w:type="dxa" w:w="4320"/>
          </w:tcPr>
          <w:p>
            <w:r>
              <w:t>05:07:14 - 05:07:15</w:t>
            </w:r>
          </w:p>
        </w:tc>
        <w:tc>
          <w:tcPr>
            <w:tcW w:type="dxa" w:w="4320"/>
          </w:tcPr>
          <w:p>
            <w:r>
              <w:t>知'个酷的世界不一样</w:t>
            </w:r>
          </w:p>
        </w:tc>
      </w:tr>
      <w:tr>
        <w:tc>
          <w:tcPr>
            <w:tcW w:type="dxa" w:w="4320"/>
          </w:tcPr>
          <w:p>
            <w:r>
              <w:t>05:07:15 - 05:07:15</w:t>
            </w:r>
          </w:p>
        </w:tc>
        <w:tc>
          <w:tcPr>
            <w:tcW w:type="dxa" w:w="4320"/>
          </w:tcPr>
          <w:p>
            <w:r>
              <w:t>翱挪介酷的世界不一样</w:t>
            </w:r>
          </w:p>
        </w:tc>
      </w:tr>
      <w:tr>
        <w:tc>
          <w:tcPr>
            <w:tcW w:type="dxa" w:w="4320"/>
          </w:tcPr>
          <w:p>
            <w:r>
              <w:t>05:07:15 - 05:07:16</w:t>
            </w:r>
          </w:p>
        </w:tc>
        <w:tc>
          <w:tcPr>
            <w:tcW w:type="dxa" w:w="4320"/>
          </w:tcPr>
          <w:p>
            <w:r>
              <w:t>釉0那个戎酷的世界不一样</w:t>
            </w:r>
          </w:p>
        </w:tc>
      </w:tr>
      <w:tr>
        <w:tc>
          <w:tcPr>
            <w:tcW w:type="dxa" w:w="4320"/>
          </w:tcPr>
          <w:p>
            <w:r>
              <w:t>05:07:16 - 05:07:16</w:t>
            </w:r>
          </w:p>
        </w:tc>
        <w:tc>
          <w:tcPr>
            <w:tcW w:type="dxa" w:w="4320"/>
          </w:tcPr>
          <w:p>
            <w:r>
              <w:t>像不用着急</w:t>
            </w:r>
          </w:p>
        </w:tc>
      </w:tr>
      <w:tr>
        <w:tc>
          <w:tcPr>
            <w:tcW w:type="dxa" w:w="4320"/>
          </w:tcPr>
          <w:p>
            <w:r>
              <w:t>05:07:16 - 05:07:17</w:t>
            </w:r>
          </w:p>
        </w:tc>
        <w:tc>
          <w:tcPr>
            <w:tcW w:type="dxa" w:w="4320"/>
          </w:tcPr>
          <w:p>
            <w:r>
              <w:t>偬不用着急</w:t>
            </w:r>
          </w:p>
        </w:tc>
      </w:tr>
      <w:tr>
        <w:tc>
          <w:tcPr>
            <w:tcW w:type="dxa" w:w="4320"/>
          </w:tcPr>
          <w:p>
            <w:r>
              <w:t>05:07:17 - 05:07:17</w:t>
            </w:r>
          </w:p>
        </w:tc>
        <w:tc>
          <w:tcPr>
            <w:tcW w:type="dxa" w:w="4320"/>
          </w:tcPr>
          <w:p>
            <w:r>
              <w:t>像不用着急</w:t>
            </w:r>
          </w:p>
        </w:tc>
      </w:tr>
      <w:tr>
        <w:tc>
          <w:tcPr>
            <w:tcW w:type="dxa" w:w="4320"/>
          </w:tcPr>
          <w:p>
            <w:r>
              <w:t>05:07:17 - 05:07:18</w:t>
            </w:r>
          </w:p>
        </w:tc>
        <w:tc>
          <w:tcPr>
            <w:tcW w:type="dxa" w:w="4320"/>
          </w:tcPr>
          <w:p>
            <w:r>
              <w:t>像{年轻人朝气蓬勃</w:t>
            </w:r>
          </w:p>
        </w:tc>
      </w:tr>
      <w:tr>
        <w:tc>
          <w:tcPr>
            <w:tcW w:type="dxa" w:w="4320"/>
          </w:tcPr>
          <w:p>
            <w:r>
              <w:t>05:07:18 - 05:07:18</w:t>
            </w:r>
          </w:p>
        </w:tc>
        <w:tc>
          <w:tcPr>
            <w:tcW w:type="dxa" w:w="4320"/>
          </w:tcPr>
          <w:p>
            <w:r>
              <w:t>像佝年轻人朝气蓬勃</w:t>
            </w:r>
          </w:p>
        </w:tc>
      </w:tr>
      <w:tr>
        <w:tc>
          <w:tcPr>
            <w:tcW w:type="dxa" w:w="4320"/>
          </w:tcPr>
          <w:p>
            <w:r>
              <w:t>05:07:18 - 05:07:19</w:t>
            </w:r>
          </w:p>
        </w:tc>
        <w:tc>
          <w:tcPr>
            <w:tcW w:type="dxa" w:w="4320"/>
          </w:tcPr>
          <w:p>
            <w:r>
              <w:t>嬴佝年轻人朝气蓬勃</w:t>
            </w:r>
          </w:p>
        </w:tc>
      </w:tr>
      <w:tr>
        <w:tc>
          <w:tcPr>
            <w:tcW w:type="dxa" w:w="4320"/>
          </w:tcPr>
          <w:p>
            <w:r>
              <w:t>05:07:19 - 05:07:19</w:t>
            </w:r>
          </w:p>
        </w:tc>
        <w:tc>
          <w:tcPr>
            <w:tcW w:type="dxa" w:w="4320"/>
          </w:tcPr>
          <w:p>
            <w:r>
              <w:t>就妤像是九点钟的太阳</w:t>
            </w:r>
          </w:p>
        </w:tc>
      </w:tr>
      <w:tr>
        <w:tc>
          <w:tcPr>
            <w:tcW w:type="dxa" w:w="4320"/>
          </w:tcPr>
          <w:p>
            <w:r>
              <w:t>05:07:19 - 05:07:20</w:t>
            </w:r>
          </w:p>
        </w:tc>
        <w:tc>
          <w:tcPr>
            <w:tcW w:type="dxa" w:w="4320"/>
          </w:tcPr>
          <w:p>
            <w:r>
              <w:t>窳嫣像是八九点钟的太阳</w:t>
            </w:r>
          </w:p>
        </w:tc>
      </w:tr>
      <w:tr>
        <w:tc>
          <w:tcPr>
            <w:tcW w:type="dxa" w:w="4320"/>
          </w:tcPr>
          <w:p>
            <w:r>
              <w:t>05:07:20 - 05:07:20</w:t>
            </w:r>
          </w:p>
        </w:tc>
        <w:tc>
          <w:tcPr>
            <w:tcW w:type="dxa" w:w="4320"/>
          </w:tcPr>
          <w:p>
            <w:r>
              <w:t>窳像是八九点钟的太阳</w:t>
            </w:r>
          </w:p>
        </w:tc>
      </w:tr>
      <w:tr>
        <w:tc>
          <w:tcPr>
            <w:tcW w:type="dxa" w:w="4320"/>
          </w:tcPr>
          <w:p>
            <w:r>
              <w:t>05:07:20 - 05:07:21</w:t>
            </w:r>
          </w:p>
        </w:tc>
        <w:tc>
          <w:tcPr>
            <w:tcW w:type="dxa" w:w="4320"/>
          </w:tcPr>
          <w:p>
            <w:r>
              <w:t>窳赙像是八九点钟的太阳</w:t>
            </w:r>
          </w:p>
        </w:tc>
      </w:tr>
      <w:tr>
        <w:tc>
          <w:tcPr>
            <w:tcW w:type="dxa" w:w="4320"/>
          </w:tcPr>
          <w:p>
            <w:r>
              <w:t>05:07:21 - 05:07:21</w:t>
            </w:r>
          </w:p>
        </w:tc>
        <w:tc>
          <w:tcPr>
            <w:tcW w:type="dxa" w:w="4320"/>
          </w:tcPr>
          <w:p>
            <w:r>
              <w:t>窳是八九点钟的太阳</w:t>
            </w:r>
          </w:p>
        </w:tc>
      </w:tr>
      <w:tr>
        <w:tc>
          <w:tcPr>
            <w:tcW w:type="dxa" w:w="4320"/>
          </w:tcPr>
          <w:p>
            <w:r>
              <w:t>05:07:21 - 05:07:22</w:t>
            </w:r>
          </w:p>
        </w:tc>
        <w:tc>
          <w:tcPr>
            <w:tcW w:type="dxa" w:w="4320"/>
          </w:tcPr>
          <w:p>
            <w:r>
              <w:t>世界的未来</w:t>
            </w:r>
          </w:p>
        </w:tc>
      </w:tr>
      <w:tr>
        <w:tc>
          <w:tcPr>
            <w:tcW w:type="dxa" w:w="4320"/>
          </w:tcPr>
          <w:p>
            <w:r>
              <w:t>05:07:22 - 05:07:22</w:t>
            </w:r>
          </w:p>
        </w:tc>
        <w:tc>
          <w:tcPr>
            <w:tcW w:type="dxa" w:w="4320"/>
          </w:tcPr>
          <w:p>
            <w:r>
              <w:t>世界的朱来</w:t>
            </w:r>
          </w:p>
        </w:tc>
      </w:tr>
      <w:tr>
        <w:tc>
          <w:tcPr>
            <w:tcW w:type="dxa" w:w="4320"/>
          </w:tcPr>
          <w:p>
            <w:r>
              <w:t>05:07:22 - 05:07:23</w:t>
            </w:r>
          </w:p>
        </w:tc>
        <w:tc>
          <w:tcPr>
            <w:tcW w:type="dxa" w:w="4320"/>
          </w:tcPr>
          <w:p>
            <w:r>
              <w:t xml:space="preserve"> 根结底是属于你们的</w:t>
            </w:r>
          </w:p>
        </w:tc>
      </w:tr>
      <w:tr>
        <w:tc>
          <w:tcPr>
            <w:tcW w:type="dxa" w:w="4320"/>
          </w:tcPr>
          <w:p>
            <w:r>
              <w:t>05:07:23 - 05:07:23</w:t>
            </w:r>
          </w:p>
        </w:tc>
        <w:tc>
          <w:tcPr>
            <w:tcW w:type="dxa" w:w="4320"/>
          </w:tcPr>
          <w:p>
            <w:r>
              <w:t xml:space="preserve"> 根结底是属于你们的</w:t>
            </w:r>
          </w:p>
        </w:tc>
      </w:tr>
      <w:tr>
        <w:tc>
          <w:tcPr>
            <w:tcW w:type="dxa" w:w="4320"/>
          </w:tcPr>
          <w:p>
            <w:r>
              <w:t>05:07:23 - 05:07:24</w:t>
            </w:r>
          </w:p>
        </w:tc>
        <w:tc>
          <w:tcPr>
            <w:tcW w:type="dxa" w:w="4320"/>
          </w:tcPr>
          <w:p>
            <w:r>
              <w:t xml:space="preserve"> 根结底是属于你们的</w:t>
            </w:r>
          </w:p>
        </w:tc>
      </w:tr>
      <w:tr>
        <w:tc>
          <w:tcPr>
            <w:tcW w:type="dxa" w:w="4320"/>
          </w:tcPr>
          <w:p>
            <w:r>
              <w:t>05:07:24 - 05:07:24</w:t>
            </w:r>
          </w:p>
        </w:tc>
        <w:tc>
          <w:tcPr>
            <w:tcW w:type="dxa" w:w="4320"/>
          </w:tcPr>
          <w:p>
            <w:r>
              <w:t>啁根绩底是属于你们的</w:t>
            </w:r>
          </w:p>
        </w:tc>
      </w:tr>
      <w:tr>
        <w:tc>
          <w:tcPr>
            <w:tcW w:type="dxa" w:w="4320"/>
          </w:tcPr>
          <w:p>
            <w:r>
              <w:t>05:07:24 - 05:07:25</w:t>
            </w:r>
          </w:p>
        </w:tc>
        <w:tc>
          <w:tcPr>
            <w:tcW w:type="dxa" w:w="4320"/>
          </w:tcPr>
          <w:p>
            <w:r>
              <w:t>泓圊$透有一个这么爱你的老婆</w:t>
            </w:r>
          </w:p>
        </w:tc>
      </w:tr>
      <w:tr>
        <w:tc>
          <w:tcPr>
            <w:tcW w:type="dxa" w:w="4320"/>
          </w:tcPr>
          <w:p>
            <w:r>
              <w:t>05:07:25 - 05:07:25</w:t>
            </w:r>
          </w:p>
        </w:tc>
        <w:tc>
          <w:tcPr>
            <w:tcW w:type="dxa" w:w="4320"/>
          </w:tcPr>
          <w:p>
            <w:r>
              <w:t>泥圜 透有个这么爱你的老婆</w:t>
            </w:r>
          </w:p>
        </w:tc>
      </w:tr>
      <w:tr>
        <w:tc>
          <w:tcPr>
            <w:tcW w:type="dxa" w:w="4320"/>
          </w:tcPr>
          <w:p>
            <w:r>
              <w:t>05:07:25 - 05:07:26</w:t>
            </w:r>
          </w:p>
        </w:tc>
        <w:tc>
          <w:tcPr>
            <w:tcW w:type="dxa" w:w="4320"/>
          </w:tcPr>
          <w:p>
            <w:r>
              <w:t>泥圊像迹有个这么爱你的老婆</w:t>
            </w:r>
          </w:p>
        </w:tc>
      </w:tr>
      <w:tr>
        <w:tc>
          <w:tcPr>
            <w:tcW w:type="dxa" w:w="4320"/>
          </w:tcPr>
          <w:p>
            <w:r>
              <w:t>05:07:26 - 05:07:26</w:t>
            </w:r>
          </w:p>
        </w:tc>
        <w:tc>
          <w:tcPr>
            <w:tcW w:type="dxa" w:w="4320"/>
          </w:tcPr>
          <w:p>
            <w:r>
              <w:t>溉(像还有个这么爱你的老婆</w:t>
            </w:r>
          </w:p>
        </w:tc>
      </w:tr>
      <w:tr>
        <w:tc>
          <w:tcPr>
            <w:tcW w:type="dxa" w:w="4320"/>
          </w:tcPr>
          <w:p>
            <w:r>
              <w:t>05:07:26 - 05:07:27</w:t>
            </w:r>
          </w:p>
        </w:tc>
        <w:tc>
          <w:tcPr>
            <w:tcW w:type="dxa" w:w="4320"/>
          </w:tcPr>
          <w:p>
            <w:r>
              <w:t>溉圊豫还有个这么爱你的老婆</w:t>
            </w:r>
          </w:p>
        </w:tc>
      </w:tr>
      <w:tr>
        <w:tc>
          <w:tcPr>
            <w:tcW w:type="dxa" w:w="4320"/>
          </w:tcPr>
          <w:p>
            <w:r>
              <w:t>05:07:29 - 05:07:29</w:t>
            </w:r>
          </w:p>
        </w:tc>
        <w:tc>
          <w:tcPr>
            <w:tcW w:type="dxa" w:w="4320"/>
          </w:tcPr>
          <w:p>
            <w:r>
              <w:t>在忽悠剔贝尔</w:t>
            </w:r>
          </w:p>
        </w:tc>
      </w:tr>
      <w:tr>
        <w:tc>
          <w:tcPr>
            <w:tcW w:type="dxa" w:w="4320"/>
          </w:tcPr>
          <w:p>
            <w:r>
              <w:t>05:07:29 - 05:07:30</w:t>
            </w:r>
          </w:p>
        </w:tc>
        <w:tc>
          <w:tcPr>
            <w:tcW w:type="dxa" w:w="4320"/>
          </w:tcPr>
          <w:p>
            <w:r>
              <w:t>叉在忽悠`贮</w:t>
            </w:r>
          </w:p>
        </w:tc>
      </w:tr>
      <w:tr>
        <w:tc>
          <w:tcPr>
            <w:tcW w:type="dxa" w:w="4320"/>
          </w:tcPr>
          <w:p>
            <w:r>
              <w:t>05:07:30 - 05:07:30</w:t>
            </w:r>
          </w:p>
        </w:tc>
        <w:tc>
          <w:tcPr>
            <w:tcW w:type="dxa" w:w="4320"/>
          </w:tcPr>
          <w:p>
            <w:r>
              <w:t>像又在忽二</w:t>
            </w:r>
          </w:p>
        </w:tc>
      </w:tr>
      <w:tr>
        <w:tc>
          <w:tcPr>
            <w:tcW w:type="dxa" w:w="4320"/>
          </w:tcPr>
          <w:p>
            <w:r>
              <w:t>05:07:30 - 05:07:31</w:t>
            </w:r>
          </w:p>
        </w:tc>
        <w:tc>
          <w:tcPr>
            <w:tcW w:type="dxa" w:w="4320"/>
          </w:tcPr>
          <w:p>
            <w:r>
              <w:t>戳们还没领。呢</w:t>
            </w:r>
          </w:p>
        </w:tc>
      </w:tr>
      <w:tr>
        <w:tc>
          <w:tcPr>
            <w:tcW w:type="dxa" w:w="4320"/>
          </w:tcPr>
          <w:p>
            <w:r>
              <w:t>05:07:31 - 05:07:31</w:t>
            </w:r>
          </w:p>
        </w:tc>
        <w:tc>
          <w:tcPr>
            <w:tcW w:type="dxa" w:w="4320"/>
          </w:tcPr>
          <w:p>
            <w:r>
              <w:t>戬们还没领邈呢</w:t>
            </w:r>
          </w:p>
        </w:tc>
      </w:tr>
      <w:tr>
        <w:tc>
          <w:tcPr>
            <w:tcW w:type="dxa" w:w="4320"/>
          </w:tcPr>
          <w:p>
            <w:r>
              <w:t>05:07:31 - 05:07:32</w:t>
            </w:r>
          </w:p>
        </w:tc>
        <w:tc>
          <w:tcPr>
            <w:tcW w:type="dxa" w:w="4320"/>
          </w:tcPr>
          <w:p>
            <w:r>
              <w:t>我们还没领递呢</w:t>
            </w:r>
          </w:p>
        </w:tc>
      </w:tr>
      <w:tr>
        <w:tc>
          <w:tcPr>
            <w:tcW w:type="dxa" w:w="4320"/>
          </w:tcPr>
          <w:p>
            <w:r>
              <w:t>05:07:32 - 05:07:32</w:t>
            </w:r>
          </w:p>
        </w:tc>
        <w:tc>
          <w:tcPr>
            <w:tcW w:type="dxa" w:w="4320"/>
          </w:tcPr>
          <w:p>
            <w:r>
              <w:t>&amp;们还没领递呢</w:t>
            </w:r>
          </w:p>
        </w:tc>
      </w:tr>
      <w:tr>
        <w:tc>
          <w:tcPr>
            <w:tcW w:type="dxa" w:w="4320"/>
          </w:tcPr>
          <w:p>
            <w:r>
              <w:t>05:07:32 - 05:07:33</w:t>
            </w:r>
          </w:p>
        </w:tc>
        <w:tc>
          <w:tcPr>
            <w:tcW w:type="dxa" w:w="4320"/>
          </w:tcPr>
          <w:p>
            <w:r>
              <w:t>我们还没颔邂呢</w:t>
            </w:r>
          </w:p>
        </w:tc>
      </w:tr>
      <w:tr>
        <w:tc>
          <w:tcPr>
            <w:tcW w:type="dxa" w:w="4320"/>
          </w:tcPr>
          <w:p>
            <w:r>
              <w:t>05:07:34 - 05:07:34</w:t>
            </w:r>
          </w:p>
        </w:tc>
        <w:tc>
          <w:tcPr>
            <w:tcW w:type="dxa" w:w="4320"/>
          </w:tcPr>
          <w:p>
            <w:r>
              <w:t>]我还当=像老婆了吗</w:t>
            </w:r>
          </w:p>
        </w:tc>
      </w:tr>
      <w:tr>
        <w:tc>
          <w:tcPr>
            <w:tcW w:type="dxa" w:w="4320"/>
          </w:tcPr>
          <w:p>
            <w:r>
              <w:t>05:07:34 - 05:07:35</w:t>
            </w:r>
          </w:p>
        </w:tc>
        <w:tc>
          <w:tcPr>
            <w:tcW w:type="dxa" w:w="4320"/>
          </w:tcPr>
          <w:p>
            <w:r>
              <w:t>难道我还当*宁像老婆了吗</w:t>
            </w:r>
          </w:p>
        </w:tc>
      </w:tr>
      <w:tr>
        <w:tc>
          <w:tcPr>
            <w:tcW w:type="dxa" w:w="4320"/>
          </w:tcPr>
          <w:p>
            <w:r>
              <w:t>05:07:35 - 05:07:35</w:t>
            </w:r>
          </w:p>
        </w:tc>
        <w:tc>
          <w:tcPr>
            <w:tcW w:type="dxa" w:w="4320"/>
          </w:tcPr>
          <w:p>
            <w:r>
              <w:t>谴我还当忝宁像老婆了吗</w:t>
            </w:r>
          </w:p>
        </w:tc>
      </w:tr>
      <w:tr>
        <w:tc>
          <w:tcPr>
            <w:tcW w:type="dxa" w:w="4320"/>
          </w:tcPr>
          <w:p>
            <w:r>
              <w:t>05:07:35 - 05:07:36</w:t>
            </w:r>
          </w:p>
        </w:tc>
        <w:tc>
          <w:tcPr>
            <w:tcW w:type="dxa" w:w="4320"/>
          </w:tcPr>
          <w:p>
            <w:r>
              <w:t>雅逍我还当忝宁像老婆了吗</w:t>
            </w:r>
          </w:p>
        </w:tc>
      </w:tr>
      <w:tr>
        <w:tc>
          <w:tcPr>
            <w:tcW w:type="dxa" w:w="4320"/>
          </w:tcPr>
          <w:p>
            <w:r>
              <w:t>05:07:36 - 05:07:36</w:t>
            </w:r>
          </w:p>
        </w:tc>
        <w:tc>
          <w:tcPr>
            <w:tcW w:type="dxa" w:w="4320"/>
          </w:tcPr>
          <w:p>
            <w:r>
              <w:t>道我还当忝予你老婆了鸣</w:t>
            </w:r>
          </w:p>
        </w:tc>
      </w:tr>
      <w:tr>
        <w:tc>
          <w:tcPr>
            <w:tcW w:type="dxa" w:w="4320"/>
          </w:tcPr>
          <w:p>
            <w:r>
              <w:t>05:07:36 - 05:07:37</w:t>
            </w:r>
          </w:p>
        </w:tc>
        <w:tc>
          <w:tcPr>
            <w:tcW w:type="dxa" w:w="4320"/>
          </w:tcPr>
          <w:p>
            <w:r>
              <w:t>张宸</w:t>
            </w:r>
          </w:p>
        </w:tc>
      </w:tr>
      <w:tr>
        <w:tc>
          <w:tcPr>
            <w:tcW w:type="dxa" w:w="4320"/>
          </w:tcPr>
          <w:p>
            <w:r>
              <w:t>05:07:37 - 05:07:37</w:t>
            </w:r>
          </w:p>
        </w:tc>
        <w:tc>
          <w:tcPr>
            <w:tcW w:type="dxa" w:w="4320"/>
          </w:tcPr>
          <w:p>
            <w:r>
              <w:t>张宸</w:t>
            </w:r>
          </w:p>
        </w:tc>
      </w:tr>
      <w:tr>
        <w:tc>
          <w:tcPr>
            <w:tcW w:type="dxa" w:w="4320"/>
          </w:tcPr>
          <w:p>
            <w:r>
              <w:t>05:07:37 - 05:07:38</w:t>
            </w:r>
          </w:p>
        </w:tc>
        <w:tc>
          <w:tcPr>
            <w:tcW w:type="dxa" w:w="4320"/>
          </w:tcPr>
          <w:p>
            <w:r>
              <w:t>偬最辱绮我解释清楚</w:t>
            </w:r>
          </w:p>
        </w:tc>
      </w:tr>
      <w:tr>
        <w:tc>
          <w:tcPr>
            <w:tcW w:type="dxa" w:w="4320"/>
          </w:tcPr>
          <w:p>
            <w:r>
              <w:t>05:07:38 - 05:07:38</w:t>
            </w:r>
          </w:p>
        </w:tc>
        <w:tc>
          <w:tcPr>
            <w:tcW w:type="dxa" w:w="4320"/>
          </w:tcPr>
          <w:p>
            <w:r>
              <w:t>像最琦绮我解释清楚</w:t>
            </w:r>
          </w:p>
        </w:tc>
      </w:tr>
      <w:tr>
        <w:tc>
          <w:tcPr>
            <w:tcW w:type="dxa" w:w="4320"/>
          </w:tcPr>
          <w:p>
            <w:r>
              <w:t>05:07:38 - 05:07:39</w:t>
            </w:r>
          </w:p>
        </w:tc>
        <w:tc>
          <w:tcPr>
            <w:tcW w:type="dxa" w:w="4320"/>
          </w:tcPr>
          <w:p>
            <w:r>
              <w:t>像最给我解释清楚</w:t>
            </w:r>
          </w:p>
        </w:tc>
      </w:tr>
      <w:tr>
        <w:tc>
          <w:tcPr>
            <w:tcW w:type="dxa" w:w="4320"/>
          </w:tcPr>
          <w:p>
            <w:r>
              <w:t>05:07:39 - 05:07:39</w:t>
            </w:r>
          </w:p>
        </w:tc>
        <w:tc>
          <w:tcPr>
            <w:tcW w:type="dxa" w:w="4320"/>
          </w:tcPr>
          <w:p>
            <w:r>
              <w:t>像最给我解释清楚</w:t>
            </w:r>
          </w:p>
        </w:tc>
      </w:tr>
      <w:tr>
        <w:tc>
          <w:tcPr>
            <w:tcW w:type="dxa" w:w="4320"/>
          </w:tcPr>
          <w:p>
            <w:r>
              <w:t>05:07:39 - 05:07:40</w:t>
            </w:r>
          </w:p>
        </w:tc>
        <w:tc>
          <w:tcPr>
            <w:tcW w:type="dxa" w:w="4320"/>
          </w:tcPr>
          <w:p>
            <w:r>
              <w:t>冢然呗屙你别想进我房间</w:t>
            </w:r>
          </w:p>
        </w:tc>
      </w:tr>
      <w:tr>
        <w:tc>
          <w:tcPr>
            <w:tcW w:type="dxa" w:w="4320"/>
          </w:tcPr>
          <w:p>
            <w:r>
              <w:t>05:07:40 - 05:07:40</w:t>
            </w:r>
          </w:p>
        </w:tc>
        <w:tc>
          <w:tcPr>
            <w:tcW w:type="dxa" w:w="4320"/>
          </w:tcPr>
          <w:p>
            <w:r>
              <w:t>冢然呗屙你别想进我房间</w:t>
            </w:r>
          </w:p>
        </w:tc>
      </w:tr>
      <w:tr>
        <w:tc>
          <w:tcPr>
            <w:tcW w:type="dxa" w:w="4320"/>
          </w:tcPr>
          <w:p>
            <w:r>
              <w:t>05:07:40 - 05:07:41</w:t>
            </w:r>
          </w:p>
        </w:tc>
        <w:tc>
          <w:tcPr>
            <w:tcW w:type="dxa" w:w="4320"/>
          </w:tcPr>
          <w:p>
            <w:r>
              <w:t>冢然#卮你别想进我房间</w:t>
            </w:r>
          </w:p>
        </w:tc>
      </w:tr>
      <w:tr>
        <w:tc>
          <w:tcPr>
            <w:tcW w:type="dxa" w:w="4320"/>
          </w:tcPr>
          <w:p>
            <w:r>
              <w:t>05:07:41 - 05:07:41</w:t>
            </w:r>
          </w:p>
        </w:tc>
        <w:tc>
          <w:tcPr>
            <w:tcW w:type="dxa" w:w="4320"/>
          </w:tcPr>
          <w:p>
            <w:r>
              <w:t>冢然哑后你别想进我房间</w:t>
            </w:r>
          </w:p>
        </w:tc>
      </w:tr>
      <w:tr>
        <w:tc>
          <w:tcPr>
            <w:tcW w:type="dxa" w:w="4320"/>
          </w:tcPr>
          <w:p>
            <w:r>
              <w:t>05:07:41 - 05:07:42</w:t>
            </w:r>
          </w:p>
        </w:tc>
        <w:tc>
          <w:tcPr>
            <w:tcW w:type="dxa" w:w="4320"/>
          </w:tcPr>
          <w:p>
            <w:r>
              <w:t>冢然哑后你别想进我房闻</w:t>
            </w:r>
          </w:p>
        </w:tc>
      </w:tr>
      <w:tr>
        <w:tc>
          <w:tcPr>
            <w:tcW w:type="dxa" w:w="4320"/>
          </w:tcPr>
          <w:p>
            <w:r>
              <w:t>05:07:42 - 05:07:42</w:t>
            </w:r>
          </w:p>
        </w:tc>
        <w:tc>
          <w:tcPr>
            <w:tcW w:type="dxa" w:w="4320"/>
          </w:tcPr>
          <w:p>
            <w:r>
              <w:t>冢然耿后你别想进我房间</w:t>
            </w:r>
          </w:p>
        </w:tc>
      </w:tr>
      <w:tr>
        <w:tc>
          <w:tcPr>
            <w:tcW w:type="dxa" w:w="4320"/>
          </w:tcPr>
          <w:p>
            <w:r>
              <w:t>05:07:43 - 05:07:43</w:t>
            </w:r>
          </w:p>
        </w:tc>
        <w:tc>
          <w:tcPr>
            <w:tcW w:type="dxa" w:w="4320"/>
          </w:tcPr>
          <w:p>
            <w:r>
              <w:t>哎</w:t>
            </w:r>
          </w:p>
        </w:tc>
      </w:tr>
      <w:tr>
        <w:tc>
          <w:tcPr>
            <w:tcW w:type="dxa" w:w="4320"/>
          </w:tcPr>
          <w:p>
            <w:r>
              <w:t>05:07:43 - 05:07:44</w:t>
            </w:r>
          </w:p>
        </w:tc>
        <w:tc>
          <w:tcPr>
            <w:tcW w:type="dxa" w:w="4320"/>
          </w:tcPr>
          <w:p>
            <w:r>
              <w:t>我不是那个意思</w:t>
            </w:r>
          </w:p>
        </w:tc>
      </w:tr>
      <w:tr>
        <w:tc>
          <w:tcPr>
            <w:tcW w:type="dxa" w:w="4320"/>
          </w:tcPr>
          <w:p>
            <w:r>
              <w:t>05:07:44 - 05:07:44</w:t>
            </w:r>
          </w:p>
        </w:tc>
        <w:tc>
          <w:tcPr>
            <w:tcW w:type="dxa" w:w="4320"/>
          </w:tcPr>
          <w:p>
            <w:r>
              <w:t>我不是那个意思</w:t>
            </w:r>
          </w:p>
        </w:tc>
      </w:tr>
      <w:tr>
        <w:tc>
          <w:tcPr>
            <w:tcW w:type="dxa" w:w="4320"/>
          </w:tcPr>
          <w:p>
            <w:r>
              <w:t>05:07:44 - 05:07:45</w:t>
            </w:r>
          </w:p>
        </w:tc>
        <w:tc>
          <w:tcPr>
            <w:tcW w:type="dxa" w:w="4320"/>
          </w:tcPr>
          <w:p>
            <w:r>
              <w:t>我不是那个意思</w:t>
            </w:r>
          </w:p>
        </w:tc>
      </w:tr>
      <w:tr>
        <w:tc>
          <w:tcPr>
            <w:tcW w:type="dxa" w:w="4320"/>
          </w:tcPr>
          <w:p>
            <w:r>
              <w:t>05:07:45 - 05:07:45</w:t>
            </w:r>
          </w:p>
        </w:tc>
        <w:tc>
          <w:tcPr>
            <w:tcW w:type="dxa" w:w="4320"/>
          </w:tcPr>
          <w:p>
            <w:r>
              <w:t>我不是那个意思</w:t>
            </w:r>
          </w:p>
        </w:tc>
      </w:tr>
      <w:tr>
        <w:tc>
          <w:tcPr>
            <w:tcW w:type="dxa" w:w="4320"/>
          </w:tcPr>
          <w:p>
            <w:r>
              <w:t>05:07:45 - 05:07:47</w:t>
            </w:r>
          </w:p>
        </w:tc>
        <w:tc>
          <w:tcPr>
            <w:tcW w:type="dxa" w:w="4320"/>
          </w:tcPr>
          <w:p>
            <w:r>
              <w:t>那是什么意思啊</w:t>
            </w:r>
          </w:p>
        </w:tc>
      </w:tr>
      <w:tr>
        <w:tc>
          <w:tcPr>
            <w:tcW w:type="dxa" w:w="4320"/>
          </w:tcPr>
          <w:p>
            <w:r>
              <w:t>05:07:49 - 05:07:52</w:t>
            </w:r>
          </w:p>
        </w:tc>
        <w:tc>
          <w:tcPr>
            <w:tcW w:type="dxa" w:w="4320"/>
          </w:tcPr>
          <w:p>
            <w:r>
              <w:t>不愧是东大州的超级新人</w:t>
            </w:r>
          </w:p>
        </w:tc>
      </w:tr>
      <w:tr>
        <w:tc>
          <w:tcPr>
            <w:tcW w:type="dxa" w:w="4320"/>
          </w:tcPr>
          <w:p>
            <w:r>
              <w:t>05:07:52 - 05:07:53</w:t>
            </w:r>
          </w:p>
        </w:tc>
        <w:tc>
          <w:tcPr>
            <w:tcW w:type="dxa" w:w="4320"/>
          </w:tcPr>
          <w:p>
            <w:r>
              <w:t>果然是个高手</w:t>
            </w:r>
          </w:p>
        </w:tc>
      </w:tr>
      <w:tr>
        <w:tc>
          <w:tcPr>
            <w:tcW w:type="dxa" w:w="4320"/>
          </w:tcPr>
          <w:p>
            <w:r>
              <w:t>05:07:53 - 05:07:56</w:t>
            </w:r>
          </w:p>
        </w:tc>
        <w:tc>
          <w:tcPr>
            <w:tcW w:type="dxa" w:w="4320"/>
          </w:tcPr>
          <w:p>
            <w:r>
              <w:t>居然摧毁了我全部的血咒人</w:t>
            </w:r>
          </w:p>
        </w:tc>
      </w:tr>
      <w:tr>
        <w:tc>
          <w:tcPr>
            <w:tcW w:type="dxa" w:w="4320"/>
          </w:tcPr>
          <w:p>
            <w:r>
              <w:t>05:07:56 - 05:07:58</w:t>
            </w:r>
          </w:p>
        </w:tc>
        <w:tc>
          <w:tcPr>
            <w:tcW w:type="dxa" w:w="4320"/>
          </w:tcPr>
          <w:p>
            <w:r>
              <w:t>不过现在你有些碍事了哔哩哔哩@不是卖鱼强</w:t>
            </w:r>
          </w:p>
        </w:tc>
      </w:tr>
      <w:tr>
        <w:tc>
          <w:tcPr>
            <w:tcW w:type="dxa" w:w="4320"/>
          </w:tcPr>
          <w:p>
            <w:r>
              <w:t>05:07:58 - 05:07:59</w:t>
            </w:r>
          </w:p>
        </w:tc>
        <w:tc>
          <w:tcPr>
            <w:tcW w:type="dxa" w:w="4320"/>
          </w:tcPr>
          <w:p>
            <w:r>
              <w:t>哔哩哔哩@不是卖鱼强</w:t>
            </w:r>
          </w:p>
        </w:tc>
      </w:tr>
      <w:tr>
        <w:tc>
          <w:tcPr>
            <w:tcW w:type="dxa" w:w="4320"/>
          </w:tcPr>
          <w:p>
            <w:r>
              <w:t>05:07:59 - 05:08:00</w:t>
            </w:r>
          </w:p>
        </w:tc>
        <w:tc>
          <w:tcPr>
            <w:tcW w:type="dxa" w:w="4320"/>
          </w:tcPr>
          <w:p>
            <w:r>
              <w:t>不愧是东大州的超级新人,果然厉害</w:t>
            </w:r>
          </w:p>
        </w:tc>
      </w:tr>
      <w:tr>
        <w:tc>
          <w:tcPr>
            <w:tcW w:type="dxa" w:w="4320"/>
          </w:tcPr>
          <w:p>
            <w:r>
              <w:t>05:08:00 - 05:08:00</w:t>
            </w:r>
          </w:p>
        </w:tc>
        <w:tc>
          <w:tcPr>
            <w:tcW w:type="dxa" w:w="4320"/>
          </w:tcPr>
          <w:p>
            <w:r>
              <w:t>不愧是东大州的超级新人,果然厉害</w:t>
            </w:r>
          </w:p>
        </w:tc>
      </w:tr>
      <w:tr>
        <w:tc>
          <w:tcPr>
            <w:tcW w:type="dxa" w:w="4320"/>
          </w:tcPr>
          <w:p>
            <w:r>
              <w:t>05:08:00 - 05:08:01</w:t>
            </w:r>
          </w:p>
        </w:tc>
        <w:tc>
          <w:tcPr>
            <w:tcW w:type="dxa" w:w="4320"/>
          </w:tcPr>
          <w:p>
            <w:r>
              <w:t>不愧是东大州的超级新人,果然厉害</w:t>
            </w:r>
          </w:p>
        </w:tc>
      </w:tr>
      <w:tr>
        <w:tc>
          <w:tcPr>
            <w:tcW w:type="dxa" w:w="4320"/>
          </w:tcPr>
          <w:p>
            <w:r>
              <w:t>05:08:01 - 05:08:01</w:t>
            </w:r>
          </w:p>
        </w:tc>
        <w:tc>
          <w:tcPr>
            <w:tcW w:type="dxa" w:w="4320"/>
          </w:tcPr>
          <w:p>
            <w:r>
              <w:t>不愧是东大州的超级新人,果然厉害</w:t>
            </w:r>
          </w:p>
        </w:tc>
      </w:tr>
      <w:tr>
        <w:tc>
          <w:tcPr>
            <w:tcW w:type="dxa" w:w="4320"/>
          </w:tcPr>
          <w:p>
            <w:r>
              <w:t>05:08:01 - 05:08:02</w:t>
            </w:r>
          </w:p>
        </w:tc>
        <w:tc>
          <w:tcPr>
            <w:tcW w:type="dxa" w:w="4320"/>
          </w:tcPr>
          <w:p>
            <w:r>
              <w:t>不愧是东大州的超级新人,果然厉害</w:t>
            </w:r>
          </w:p>
        </w:tc>
      </w:tr>
      <w:tr>
        <w:tc>
          <w:tcPr>
            <w:tcW w:type="dxa" w:w="4320"/>
          </w:tcPr>
          <w:p>
            <w:r>
              <w:t>05:08:02 - 05:08:02</w:t>
            </w:r>
          </w:p>
        </w:tc>
        <w:tc>
          <w:tcPr>
            <w:tcW w:type="dxa" w:w="4320"/>
          </w:tcPr>
          <w:p>
            <w:r>
              <w:t>愧是东大州的超级新人,果然厉害</w:t>
            </w:r>
          </w:p>
        </w:tc>
      </w:tr>
      <w:tr>
        <w:tc>
          <w:tcPr>
            <w:tcW w:type="dxa" w:w="4320"/>
          </w:tcPr>
          <w:p>
            <w:r>
              <w:t>05:08:02 - 05:08:03</w:t>
            </w:r>
          </w:p>
        </w:tc>
        <w:tc>
          <w:tcPr>
            <w:tcW w:type="dxa" w:w="4320"/>
          </w:tcPr>
          <w:p>
            <w:r>
              <w:t>不过你现在有些碍事了</w:t>
            </w:r>
          </w:p>
        </w:tc>
      </w:tr>
      <w:tr>
        <w:tc>
          <w:tcPr>
            <w:tcW w:type="dxa" w:w="4320"/>
          </w:tcPr>
          <w:p>
            <w:r>
              <w:t>05:08:03 - 05:08:03</w:t>
            </w:r>
          </w:p>
        </w:tc>
        <w:tc>
          <w:tcPr>
            <w:tcW w:type="dxa" w:w="4320"/>
          </w:tcPr>
          <w:p>
            <w:r>
              <w:t>不过你现在有些碍事了</w:t>
            </w:r>
          </w:p>
        </w:tc>
      </w:tr>
      <w:tr>
        <w:tc>
          <w:tcPr>
            <w:tcW w:type="dxa" w:w="4320"/>
          </w:tcPr>
          <w:p>
            <w:r>
              <w:t>05:08:03 - 05:08:04</w:t>
            </w:r>
          </w:p>
        </w:tc>
        <w:tc>
          <w:tcPr>
            <w:tcW w:type="dxa" w:w="4320"/>
          </w:tcPr>
          <w:p>
            <w:r>
              <w:t>不过你现在有些碍事了</w:t>
            </w:r>
          </w:p>
        </w:tc>
      </w:tr>
      <w:tr>
        <w:tc>
          <w:tcPr>
            <w:tcW w:type="dxa" w:w="4320"/>
          </w:tcPr>
          <w:p>
            <w:r>
              <w:t>05:08:04 - 05:08:05</w:t>
            </w:r>
          </w:p>
        </w:tc>
        <w:tc>
          <w:tcPr>
            <w:tcW w:type="dxa" w:w="4320"/>
          </w:tcPr>
          <w:p>
            <w:r>
              <w:t>不过你现在有些碍氧了</w:t>
            </w:r>
          </w:p>
        </w:tc>
      </w:tr>
      <w:tr>
        <w:tc>
          <w:tcPr>
            <w:tcW w:type="dxa" w:w="4320"/>
          </w:tcPr>
          <w:p>
            <w:r>
              <w:t>05:08:08 - 05:08:08</w:t>
            </w:r>
          </w:p>
        </w:tc>
        <w:tc>
          <w:tcPr>
            <w:tcW w:type="dxa" w:w="4320"/>
          </w:tcPr>
          <w:p>
            <w:r>
              <w:t>张宸;是她孙</w:t>
            </w:r>
          </w:p>
        </w:tc>
      </w:tr>
      <w:tr>
        <w:tc>
          <w:tcPr>
            <w:tcW w:type="dxa" w:w="4320"/>
          </w:tcPr>
          <w:p>
            <w:r>
              <w:t>05:08:08 - 05:08:09</w:t>
            </w:r>
          </w:p>
        </w:tc>
        <w:tc>
          <w:tcPr>
            <w:tcW w:type="dxa" w:w="4320"/>
          </w:tcPr>
          <w:p>
            <w:r>
              <w:t>张宸 是弛</w:t>
            </w:r>
          </w:p>
        </w:tc>
      </w:tr>
      <w:tr>
        <w:tc>
          <w:tcPr>
            <w:tcW w:type="dxa" w:w="4320"/>
          </w:tcPr>
          <w:p>
            <w:r>
              <w:t>05:08:09 - 05:08:09</w:t>
            </w:r>
          </w:p>
        </w:tc>
        <w:tc>
          <w:tcPr>
            <w:tcW w:type="dxa" w:w="4320"/>
          </w:tcPr>
          <w:p>
            <w:r>
              <w:t>张宸,是她</w:t>
            </w:r>
          </w:p>
        </w:tc>
      </w:tr>
      <w:tr>
        <w:tc>
          <w:tcPr>
            <w:tcW w:type="dxa" w:w="4320"/>
          </w:tcPr>
          <w:p>
            <w:r>
              <w:t>05:08:09 - 05:08:10</w:t>
            </w:r>
          </w:p>
        </w:tc>
        <w:tc>
          <w:tcPr>
            <w:tcW w:type="dxa" w:w="4320"/>
          </w:tcPr>
          <w:p>
            <w:r>
              <w:t>张宸;是她扒</w:t>
            </w:r>
          </w:p>
        </w:tc>
      </w:tr>
      <w:tr>
        <w:tc>
          <w:tcPr>
            <w:tcW w:type="dxa" w:w="4320"/>
          </w:tcPr>
          <w:p>
            <w:r>
              <w:t>05:08:10 - 05:08:10</w:t>
            </w:r>
          </w:p>
        </w:tc>
        <w:tc>
          <w:tcPr>
            <w:tcW w:type="dxa" w:w="4320"/>
          </w:tcPr>
          <w:p>
            <w:r>
              <w:t>~府庞的管家</w:t>
            </w:r>
          </w:p>
        </w:tc>
      </w:tr>
      <w:tr>
        <w:tc>
          <w:tcPr>
            <w:tcW w:type="dxa" w:w="4320"/>
          </w:tcPr>
          <w:p>
            <w:r>
              <w:t>05:08:10 - 05:08:11</w:t>
            </w:r>
          </w:p>
        </w:tc>
        <w:tc>
          <w:tcPr>
            <w:tcW w:type="dxa" w:w="4320"/>
          </w:tcPr>
          <w:p>
            <w:r>
              <w:t>个商屣的管家</w:t>
            </w:r>
          </w:p>
        </w:tc>
      </w:tr>
      <w:tr>
        <w:tc>
          <w:tcPr>
            <w:tcW w:type="dxa" w:w="4320"/>
          </w:tcPr>
          <w:p>
            <w:r>
              <w:t>05:08:11 - 05:08:11</w:t>
            </w:r>
          </w:p>
        </w:tc>
        <w:tc>
          <w:tcPr>
            <w:tcW w:type="dxa" w:w="4320"/>
          </w:tcPr>
          <w:p>
            <w:r>
              <w:t>府感的管家</w:t>
            </w:r>
          </w:p>
        </w:tc>
      </w:tr>
      <w:tr>
        <w:tc>
          <w:tcPr>
            <w:tcW w:type="dxa" w:w="4320"/>
          </w:tcPr>
          <w:p>
            <w:r>
              <w:t>05:08:11 - 05:08:12</w:t>
            </w:r>
          </w:p>
        </w:tc>
        <w:tc>
          <w:tcPr>
            <w:tcW w:type="dxa" w:w="4320"/>
          </w:tcPr>
          <w:p>
            <w:r>
              <w:t>府底酶管家</w:t>
            </w:r>
          </w:p>
        </w:tc>
      </w:tr>
      <w:tr>
        <w:tc>
          <w:tcPr>
            <w:tcW w:type="dxa" w:w="4320"/>
          </w:tcPr>
          <w:p>
            <w:r>
              <w:t>05:08:12 - 05:08:12</w:t>
            </w:r>
          </w:p>
        </w:tc>
        <w:tc>
          <w:tcPr>
            <w:tcW w:type="dxa" w:w="4320"/>
          </w:tcPr>
          <w:p>
            <w:r>
              <w:t>底舸</w:t>
            </w:r>
          </w:p>
        </w:tc>
      </w:tr>
      <w:tr>
        <w:tc>
          <w:tcPr>
            <w:tcW w:type="dxa" w:w="4320"/>
          </w:tcPr>
          <w:p>
            <w:r>
              <w:t>05:08:13 - 05:08:13</w:t>
            </w:r>
          </w:p>
        </w:tc>
        <w:tc>
          <w:tcPr>
            <w:tcW w:type="dxa" w:w="4320"/>
          </w:tcPr>
          <w:p>
            <w:r>
              <w:t>她不是这里的管家;她就缇阿!奠德</w:t>
            </w:r>
          </w:p>
        </w:tc>
      </w:tr>
      <w:tr>
        <w:tc>
          <w:tcPr>
            <w:tcW w:type="dxa" w:w="4320"/>
          </w:tcPr>
          <w:p>
            <w:r>
              <w:t>05:08:13 - 05:08:14</w:t>
            </w:r>
          </w:p>
        </w:tc>
        <w:tc>
          <w:tcPr>
            <w:tcW w:type="dxa" w:w="4320"/>
          </w:tcPr>
          <w:p>
            <w:r>
              <w:t>她不是这里的管家;她就恩阿欺篡德</w:t>
            </w:r>
          </w:p>
        </w:tc>
      </w:tr>
      <w:tr>
        <w:tc>
          <w:tcPr>
            <w:tcW w:type="dxa" w:w="4320"/>
          </w:tcPr>
          <w:p>
            <w:r>
              <w:t>05:08:14 - 05:08:14</w:t>
            </w:r>
          </w:p>
        </w:tc>
        <w:tc>
          <w:tcPr>
            <w:tcW w:type="dxa" w:w="4320"/>
          </w:tcPr>
          <w:p>
            <w:r>
              <w:t>她不是这里的管家;她就是阿斯奠德</w:t>
            </w:r>
          </w:p>
        </w:tc>
      </w:tr>
      <w:tr>
        <w:tc>
          <w:tcPr>
            <w:tcW w:type="dxa" w:w="4320"/>
          </w:tcPr>
          <w:p>
            <w:r>
              <w:t>05:08:14 - 05:08:15</w:t>
            </w:r>
          </w:p>
        </w:tc>
        <w:tc>
          <w:tcPr>
            <w:tcW w:type="dxa" w:w="4320"/>
          </w:tcPr>
          <w:p>
            <w:r>
              <w:t>她不是这里的管家;她就是阿斯奠德</w:t>
            </w:r>
          </w:p>
        </w:tc>
      </w:tr>
      <w:tr>
        <w:tc>
          <w:tcPr>
            <w:tcW w:type="dxa" w:w="4320"/>
          </w:tcPr>
          <w:p>
            <w:r>
              <w:t>05:08:15 - 05:08:15</w:t>
            </w:r>
          </w:p>
        </w:tc>
        <w:tc>
          <w:tcPr>
            <w:tcW w:type="dxa" w:w="4320"/>
          </w:tcPr>
          <w:p>
            <w:r>
              <w:t>她不是这里的管家;她就是阿氍赏德</w:t>
            </w:r>
          </w:p>
        </w:tc>
      </w:tr>
      <w:tr>
        <w:tc>
          <w:tcPr>
            <w:tcW w:type="dxa" w:w="4320"/>
          </w:tcPr>
          <w:p>
            <w:r>
              <w:t>05:08:15 - 05:08:16</w:t>
            </w:r>
          </w:p>
        </w:tc>
        <w:tc>
          <w:tcPr>
            <w:tcW w:type="dxa" w:w="4320"/>
          </w:tcPr>
          <w:p>
            <w:r>
              <w:t>造成这-切诡异事锖的霏魍蠲筲</w:t>
            </w:r>
          </w:p>
        </w:tc>
      </w:tr>
      <w:tr>
        <w:tc>
          <w:tcPr>
            <w:tcW w:type="dxa" w:w="4320"/>
          </w:tcPr>
          <w:p>
            <w:r>
              <w:t>05:08:16 - 05:08:16</w:t>
            </w:r>
          </w:p>
        </w:tc>
        <w:tc>
          <w:tcPr>
            <w:tcW w:type="dxa" w:w="4320"/>
          </w:tcPr>
          <w:p>
            <w:r>
              <w:t>造成这-切诡异`情酶+魍蠲省</w:t>
            </w:r>
          </w:p>
        </w:tc>
      </w:tr>
      <w:tr>
        <w:tc>
          <w:tcPr>
            <w:tcW w:type="dxa" w:w="4320"/>
          </w:tcPr>
          <w:p>
            <w:r>
              <w:t>05:08:16 - 05:08:17</w:t>
            </w:r>
          </w:p>
        </w:tc>
        <w:tc>
          <w:tcPr>
            <w:tcW w:type="dxa" w:w="4320"/>
          </w:tcPr>
          <w:p>
            <w:r>
              <w:t>造成这-切诡异事情酶+魍蠲省</w:t>
            </w:r>
          </w:p>
        </w:tc>
      </w:tr>
      <w:tr>
        <w:tc>
          <w:tcPr>
            <w:tcW w:type="dxa" w:w="4320"/>
          </w:tcPr>
          <w:p>
            <w:r>
              <w:t>05:08:17 - 05:08:17</w:t>
            </w:r>
          </w:p>
        </w:tc>
        <w:tc>
          <w:tcPr>
            <w:tcW w:type="dxa" w:w="4320"/>
          </w:tcPr>
          <w:p>
            <w:r>
              <w:t>造成这-切诡异事情酶+魍蠲省</w:t>
            </w:r>
          </w:p>
        </w:tc>
      </w:tr>
      <w:tr>
        <w:tc>
          <w:tcPr>
            <w:tcW w:type="dxa" w:w="4320"/>
          </w:tcPr>
          <w:p>
            <w:r>
              <w:t>05:08:17 - 05:08:18</w:t>
            </w:r>
          </w:p>
        </w:tc>
        <w:tc>
          <w:tcPr>
            <w:tcW w:type="dxa" w:w="4320"/>
          </w:tcPr>
          <w:p>
            <w:r>
              <w:t>幽幽,你退『-擘</w:t>
            </w:r>
          </w:p>
        </w:tc>
      </w:tr>
      <w:tr>
        <w:tc>
          <w:tcPr>
            <w:tcW w:type="dxa" w:w="4320"/>
          </w:tcPr>
          <w:p>
            <w:r>
              <w:t>05:08:18 - 05:08:18</w:t>
            </w:r>
          </w:p>
        </w:tc>
        <w:tc>
          <w:tcPr>
            <w:tcW w:type="dxa" w:w="4320"/>
          </w:tcPr>
          <w:p>
            <w:r>
              <w:t>幽幽,你退筵髻</w:t>
            </w:r>
          </w:p>
        </w:tc>
      </w:tr>
      <w:tr>
        <w:tc>
          <w:tcPr>
            <w:tcW w:type="dxa" w:w="4320"/>
          </w:tcPr>
          <w:p>
            <w:r>
              <w:t>05:08:18 - 05:08:19</w:t>
            </w:r>
          </w:p>
        </w:tc>
        <w:tc>
          <w:tcPr>
            <w:tcW w:type="dxa" w:w="4320"/>
          </w:tcPr>
          <w:p>
            <w:r>
              <w:t>幽幽,你退足</w:t>
            </w:r>
          </w:p>
        </w:tc>
      </w:tr>
      <w:tr>
        <w:tc>
          <w:tcPr>
            <w:tcW w:type="dxa" w:w="4320"/>
          </w:tcPr>
          <w:p>
            <w:r>
              <w:t>05:08:19 - 05:08:19</w:t>
            </w:r>
          </w:p>
        </w:tc>
        <w:tc>
          <w:tcPr>
            <w:tcW w:type="dxa" w:w="4320"/>
          </w:tcPr>
          <w:p>
            <w:r>
              <w:t>幽幽,你退逯</w:t>
            </w:r>
          </w:p>
        </w:tc>
      </w:tr>
      <w:tr>
        <w:tc>
          <w:tcPr>
            <w:tcW w:type="dxa" w:w="4320"/>
          </w:tcPr>
          <w:p>
            <w:r>
              <w:t>05:08:21 - 05:08:23</w:t>
            </w:r>
          </w:p>
        </w:tc>
        <w:tc>
          <w:tcPr>
            <w:tcW w:type="dxa" w:w="4320"/>
          </w:tcPr>
          <w:p>
            <w:r>
              <w:t>张宸/着起来很厉害</w:t>
            </w:r>
          </w:p>
        </w:tc>
      </w:tr>
      <w:tr>
        <w:tc>
          <w:tcPr>
            <w:tcW w:type="dxa" w:w="4320"/>
          </w:tcPr>
          <w:p>
            <w:r>
              <w:t>05:08:23 - 05:08:25</w:t>
            </w:r>
          </w:p>
        </w:tc>
        <w:tc>
          <w:tcPr>
            <w:tcW w:type="dxa" w:w="4320"/>
          </w:tcPr>
          <w:p>
            <w:r>
              <w:t>定</w:t>
            </w:r>
          </w:p>
        </w:tc>
      </w:tr>
      <w:tr>
        <w:tc>
          <w:tcPr>
            <w:tcW w:type="dxa" w:w="4320"/>
          </w:tcPr>
          <w:p>
            <w:r>
              <w:t>05:08:27 - 05:08:28</w:t>
            </w:r>
          </w:p>
        </w:tc>
        <w:tc>
          <w:tcPr>
            <w:tcW w:type="dxa" w:w="4320"/>
          </w:tcPr>
          <w:p>
            <w:r>
              <w:t>"忙@|  疋兴兰34</w:t>
            </w:r>
          </w:p>
        </w:tc>
      </w:tr>
      <w:tr>
        <w:tc>
          <w:tcPr>
            <w:tcW w:type="dxa" w:w="4320"/>
          </w:tcPr>
          <w:p>
            <w:r>
              <w:t>05:08:28 - 05:08:29</w:t>
            </w:r>
          </w:p>
        </w:tc>
        <w:tc>
          <w:tcPr>
            <w:tcW w:type="dxa" w:w="4320"/>
          </w:tcPr>
          <w:p>
            <w:r>
              <w:t>哔陛悝@个定买旦殛</w:t>
            </w:r>
          </w:p>
        </w:tc>
      </w:tr>
      <w:tr>
        <w:tc>
          <w:tcPr>
            <w:tcW w:type="dxa" w:w="4320"/>
          </w:tcPr>
          <w:p>
            <w:r>
              <w:t>05:08:29 - 05:08:29</w:t>
            </w:r>
          </w:p>
        </w:tc>
        <w:tc>
          <w:tcPr>
            <w:tcW w:type="dxa" w:w="4320"/>
          </w:tcPr>
          <w:p>
            <w:r>
              <w:t>哔哩哔哩@不是卖鱼强</w:t>
            </w:r>
          </w:p>
        </w:tc>
      </w:tr>
      <w:tr>
        <w:tc>
          <w:tcPr>
            <w:tcW w:type="dxa" w:w="4320"/>
          </w:tcPr>
          <w:p>
            <w:r>
              <w:t>05:08:29 - 05:08:30</w:t>
            </w:r>
          </w:p>
        </w:tc>
        <w:tc>
          <w:tcPr>
            <w:tcW w:type="dxa" w:w="4320"/>
          </w:tcPr>
          <w:p>
            <w:r>
              <w:t>哔哩哔哩@不是卖鱼</w:t>
            </w:r>
          </w:p>
        </w:tc>
      </w:tr>
      <w:tr>
        <w:tc>
          <w:tcPr>
            <w:tcW w:type="dxa" w:w="4320"/>
          </w:tcPr>
          <w:p>
            <w:r>
              <w:t>05:08:30 - 05:08:30</w:t>
            </w:r>
          </w:p>
        </w:tc>
        <w:tc>
          <w:tcPr>
            <w:tcW w:type="dxa" w:w="4320"/>
          </w:tcPr>
          <w:p>
            <w:r>
              <w:t>哔哩哔哩@不是卖鱼疆所以说,就悬困为这个</w:t>
            </w:r>
          </w:p>
        </w:tc>
      </w:tr>
      <w:tr>
        <w:tc>
          <w:tcPr>
            <w:tcW w:type="dxa" w:w="4320"/>
          </w:tcPr>
          <w:p>
            <w:r>
              <w:t>05:08:30 - 05:08:31</w:t>
            </w:r>
          </w:p>
        </w:tc>
        <w:tc>
          <w:tcPr>
            <w:tcW w:type="dxa" w:w="4320"/>
          </w:tcPr>
          <w:p>
            <w:r>
              <w:t>哔哩哔哩@不是所以说,就是困为这个人</w:t>
            </w:r>
          </w:p>
        </w:tc>
      </w:tr>
      <w:tr>
        <w:tc>
          <w:tcPr>
            <w:tcW w:type="dxa" w:w="4320"/>
          </w:tcPr>
          <w:p>
            <w:r>
              <w:t>05:08:31 - 05:08:31</w:t>
            </w:r>
          </w:p>
        </w:tc>
        <w:tc>
          <w:tcPr>
            <w:tcW w:type="dxa" w:w="4320"/>
          </w:tcPr>
          <w:p>
            <w:r>
              <w:t>哔躞诱就蹇因为逡淼人</w:t>
            </w:r>
          </w:p>
        </w:tc>
      </w:tr>
      <w:tr>
        <w:tc>
          <w:tcPr>
            <w:tcW w:type="dxa" w:w="4320"/>
          </w:tcPr>
          <w:p>
            <w:r>
              <w:t>05:08:31 - 05:08:32</w:t>
            </w:r>
          </w:p>
        </w:tc>
        <w:tc>
          <w:tcPr>
            <w:tcW w:type="dxa" w:w="4320"/>
          </w:tcPr>
          <w:p>
            <w:r>
              <w:t>哔哩哔哩@所以谗。就是困为逡个女人</w:t>
            </w:r>
          </w:p>
        </w:tc>
      </w:tr>
      <w:tr>
        <w:tc>
          <w:tcPr>
            <w:tcW w:type="dxa" w:w="4320"/>
          </w:tcPr>
          <w:p>
            <w:r>
              <w:t>05:08:32 - 05:08:32</w:t>
            </w:r>
          </w:p>
        </w:tc>
        <w:tc>
          <w:tcPr>
            <w:tcW w:type="dxa" w:w="4320"/>
          </w:tcPr>
          <w:p>
            <w:r>
              <w:t>哔哩哔哩@所呗',就是因为这个女人鱼疆</w:t>
            </w:r>
          </w:p>
        </w:tc>
      </w:tr>
      <w:tr>
        <w:tc>
          <w:tcPr>
            <w:tcW w:type="dxa" w:w="4320"/>
          </w:tcPr>
          <w:p>
            <w:r>
              <w:t>05:08:32 - 05:08:33</w:t>
            </w:r>
          </w:p>
        </w:tc>
        <w:tc>
          <w:tcPr>
            <w:tcW w:type="dxa" w:w="4320"/>
          </w:tcPr>
          <w:p>
            <w:r>
              <w:t>这里才会现这么庞尖的诡异事件吗哔哩]飕@:卖鱼</w:t>
            </w:r>
          </w:p>
        </w:tc>
      </w:tr>
      <w:tr>
        <w:tc>
          <w:tcPr>
            <w:tcW w:type="dxa" w:w="4320"/>
          </w:tcPr>
          <w:p>
            <w:r>
              <w:t>05:08:33 - 05:08:33</w:t>
            </w:r>
          </w:p>
        </w:tc>
        <w:tc>
          <w:tcPr>
            <w:tcW w:type="dxa" w:w="4320"/>
          </w:tcPr>
          <w:p>
            <w:r>
              <w:t>这里才舍出现这么'大的诡异事件吗哔贮7|是荬倒</w:t>
            </w:r>
          </w:p>
        </w:tc>
      </w:tr>
      <w:tr>
        <w:tc>
          <w:tcPr>
            <w:tcW w:type="dxa" w:w="4320"/>
          </w:tcPr>
          <w:p>
            <w:r>
              <w:t>05:08:33 - 05:08:34</w:t>
            </w:r>
          </w:p>
        </w:tc>
        <w:tc>
          <w:tcPr>
            <w:tcW w:type="dxa" w:w="4320"/>
          </w:tcPr>
          <w:p>
            <w:r>
              <w:t>这里才会出现这公庞大的诡异事件吗</w:t>
            </w:r>
          </w:p>
        </w:tc>
      </w:tr>
      <w:tr>
        <w:tc>
          <w:tcPr>
            <w:tcW w:type="dxa" w:w="4320"/>
          </w:tcPr>
          <w:p>
            <w:r>
              <w:t>05:08:34 - 05:08:34</w:t>
            </w:r>
          </w:p>
        </w:tc>
        <w:tc>
          <w:tcPr>
            <w:tcW w:type="dxa" w:w="4320"/>
          </w:tcPr>
          <w:p>
            <w:r>
              <w:t>这里才会出现这兹庞大的诡异事件吗</w:t>
            </w:r>
          </w:p>
        </w:tc>
      </w:tr>
      <w:tr>
        <w:tc>
          <w:tcPr>
            <w:tcW w:type="dxa" w:w="4320"/>
          </w:tcPr>
          <w:p>
            <w:r>
              <w:t>05:08:34 - 05:08:35</w:t>
            </w:r>
          </w:p>
        </w:tc>
        <w:tc>
          <w:tcPr>
            <w:tcW w:type="dxa" w:w="4320"/>
          </w:tcPr>
          <w:p>
            <w:r>
              <w:t>逡里才会出现逆么庞大的诡异事件吗</w:t>
            </w:r>
          </w:p>
        </w:tc>
      </w:tr>
      <w:tr>
        <w:tc>
          <w:tcPr>
            <w:tcW w:type="dxa" w:w="4320"/>
          </w:tcPr>
          <w:p>
            <w:r>
              <w:t>05:08:35 - 05:08:35</w:t>
            </w:r>
          </w:p>
        </w:tc>
        <w:tc>
          <w:tcPr>
            <w:tcW w:type="dxa" w:w="4320"/>
          </w:tcPr>
          <w:p>
            <w:r>
              <w:t>只要打败她就行了对吧?</w:t>
            </w:r>
          </w:p>
        </w:tc>
      </w:tr>
      <w:tr>
        <w:tc>
          <w:tcPr>
            <w:tcW w:type="dxa" w:w="4320"/>
          </w:tcPr>
          <w:p>
            <w:r>
              <w:t>05:08:35 - 05:08:36</w:t>
            </w:r>
          </w:p>
        </w:tc>
        <w:tc>
          <w:tcPr>
            <w:tcW w:type="dxa" w:w="4320"/>
          </w:tcPr>
          <w:p>
            <w:r>
              <w:t>败她就行了对吧?</w:t>
            </w:r>
          </w:p>
        </w:tc>
      </w:tr>
      <w:tr>
        <w:tc>
          <w:tcPr>
            <w:tcW w:type="dxa" w:w="4320"/>
          </w:tcPr>
          <w:p>
            <w:r>
              <w:t>05:08:36 - 05:08:36</w:t>
            </w:r>
          </w:p>
        </w:tc>
        <w:tc>
          <w:tcPr>
            <w:tcW w:type="dxa" w:w="4320"/>
          </w:tcPr>
          <w:p>
            <w:r>
              <w:t>只雾打败她就行了对吧?</w:t>
            </w:r>
          </w:p>
        </w:tc>
      </w:tr>
      <w:tr>
        <w:tc>
          <w:tcPr>
            <w:tcW w:type="dxa" w:w="4320"/>
          </w:tcPr>
          <w:p>
            <w:r>
              <w:t>05:08:36 - 05:08:37</w:t>
            </w:r>
          </w:p>
        </w:tc>
        <w:tc>
          <w:tcPr>
            <w:tcW w:type="dxa" w:w="4320"/>
          </w:tcPr>
          <w:p>
            <w:r>
              <w:t>零打败她就行了对吧?</w:t>
            </w:r>
          </w:p>
        </w:tc>
      </w:tr>
      <w:tr>
        <w:tc>
          <w:tcPr>
            <w:tcW w:type="dxa" w:w="4320"/>
          </w:tcPr>
          <w:p>
            <w:r>
              <w:t>05:08:37 - 05:08:37</w:t>
            </w:r>
          </w:p>
        </w:tc>
        <w:tc>
          <w:tcPr>
            <w:tcW w:type="dxa" w:w="4320"/>
          </w:tcPr>
          <w:p>
            <w:r>
              <w:t>要打败她就行了对吧?</w:t>
            </w:r>
          </w:p>
        </w:tc>
      </w:tr>
      <w:tr>
        <w:tc>
          <w:tcPr>
            <w:tcW w:type="dxa" w:w="4320"/>
          </w:tcPr>
          <w:p>
            <w:r>
              <w:t>05:08:42 - 05:08:42</w:t>
            </w:r>
          </w:p>
        </w:tc>
        <w:tc>
          <w:tcPr>
            <w:tcW w:type="dxa" w:w="4320"/>
          </w:tcPr>
          <w:p>
            <w:r>
              <w:t>寄瘙</w:t>
            </w:r>
          </w:p>
        </w:tc>
      </w:tr>
      <w:tr>
        <w:tc>
          <w:tcPr>
            <w:tcW w:type="dxa" w:w="4320"/>
          </w:tcPr>
          <w:p>
            <w:r>
              <w:t>05:08:42 - 05:08:43</w:t>
            </w:r>
          </w:p>
        </w:tc>
        <w:tc>
          <w:tcPr>
            <w:tcW w:type="dxa" w:w="4320"/>
          </w:tcPr>
          <w:p>
            <w:r>
              <w:t>寄馏</w:t>
            </w:r>
          </w:p>
        </w:tc>
      </w:tr>
      <w:tr>
        <w:tc>
          <w:tcPr>
            <w:tcW w:type="dxa" w:w="4320"/>
          </w:tcPr>
          <w:p>
            <w:r>
              <w:t>05:08:43 - 05:08:43</w:t>
            </w:r>
          </w:p>
        </w:tc>
        <w:tc>
          <w:tcPr>
            <w:tcW w:type="dxa" w:w="4320"/>
          </w:tcPr>
          <w:p>
            <w:r>
              <w:t>你们进来的时候*悬只宥两斜</w:t>
            </w:r>
          </w:p>
        </w:tc>
      </w:tr>
      <w:tr>
        <w:tc>
          <w:tcPr>
            <w:tcW w:type="dxa" w:w="4320"/>
          </w:tcPr>
          <w:p>
            <w:r>
              <w:t>05:08:43 - 05:08:44</w:t>
            </w:r>
          </w:p>
        </w:tc>
        <w:tc>
          <w:tcPr>
            <w:tcW w:type="dxa" w:w="4320"/>
          </w:tcPr>
          <w:p>
            <w:r>
              <w:t>你们进来的时候」是基有-</w:t>
            </w:r>
          </w:p>
        </w:tc>
      </w:tr>
      <w:tr>
        <w:tc>
          <w:tcPr>
            <w:tcW w:type="dxa" w:w="4320"/>
          </w:tcPr>
          <w:p>
            <w:r>
              <w:t>05:08:44 - 05:08:44</w:t>
            </w:r>
          </w:p>
        </w:tc>
        <w:tc>
          <w:tcPr>
            <w:tcW w:type="dxa" w:w="4320"/>
          </w:tcPr>
          <w:p>
            <w:r>
              <w:t>你们进来的畸候尔是炅宥两个</w:t>
            </w:r>
          </w:p>
        </w:tc>
      </w:tr>
      <w:tr>
        <w:tc>
          <w:tcPr>
            <w:tcW w:type="dxa" w:w="4320"/>
          </w:tcPr>
          <w:p>
            <w:r>
              <w:t>05:08:44 - 05:08:45</w:t>
            </w:r>
          </w:p>
        </w:tc>
        <w:tc>
          <w:tcPr>
            <w:tcW w:type="dxa" w:w="4320"/>
          </w:tcPr>
          <w:p>
            <w:r>
              <w:t>你们进来晌时候忝是慕肴腑爷公吗</w:t>
            </w:r>
          </w:p>
        </w:tc>
      </w:tr>
      <w:tr>
        <w:tc>
          <w:tcPr>
            <w:tcW w:type="dxa" w:w="4320"/>
          </w:tcPr>
          <w:p>
            <w:r>
              <w:t>05:08:45 - 05:08:45</w:t>
            </w:r>
          </w:p>
        </w:tc>
        <w:tc>
          <w:tcPr>
            <w:tcW w:type="dxa" w:w="4320"/>
          </w:tcPr>
          <w:p>
            <w:r>
              <w:t>你们进来的时倏穴是枭{阑个仄吗</w:t>
            </w:r>
          </w:p>
        </w:tc>
      </w:tr>
      <w:tr>
        <w:tc>
          <w:tcPr>
            <w:tcW w:type="dxa" w:w="4320"/>
          </w:tcPr>
          <w:p>
            <w:r>
              <w:t>05:08:45 - 05:08:46</w:t>
            </w:r>
          </w:p>
        </w:tc>
        <w:tc>
          <w:tcPr>
            <w:tcW w:type="dxa" w:w="4320"/>
          </w:tcPr>
          <w:p>
            <w:r>
              <w:t>怎么多盥)守-</w:t>
            </w:r>
          </w:p>
        </w:tc>
      </w:tr>
      <w:tr>
        <w:tc>
          <w:tcPr>
            <w:tcW w:type="dxa" w:w="4320"/>
          </w:tcPr>
          <w:p>
            <w:r>
              <w:t>05:08:46 - 05:08:46</w:t>
            </w:r>
          </w:p>
        </w:tc>
        <w:tc>
          <w:tcPr>
            <w:tcW w:type="dxa" w:w="4320"/>
          </w:tcPr>
          <w:p>
            <w:r>
              <w:t>-霈尔</w:t>
            </w:r>
          </w:p>
        </w:tc>
      </w:tr>
      <w:tr>
        <w:tc>
          <w:tcPr>
            <w:tcW w:type="dxa" w:w="4320"/>
          </w:tcPr>
          <w:p>
            <w:r>
              <w:t>05:08:46 - 05:08:47</w:t>
            </w:r>
          </w:p>
        </w:tc>
        <w:tc>
          <w:tcPr>
            <w:tcW w:type="dxa" w:w="4320"/>
          </w:tcPr>
          <w:p>
            <w:r>
              <w:t>怎公多霁][御</w:t>
            </w:r>
          </w:p>
        </w:tc>
      </w:tr>
      <w:tr>
        <w:tc>
          <w:tcPr>
            <w:tcW w:type="dxa" w:w="4320"/>
          </w:tcPr>
          <w:p>
            <w:r>
              <w:t>05:08:47 - 05:08:47</w:t>
            </w:r>
          </w:p>
        </w:tc>
        <w:tc>
          <w:tcPr>
            <w:tcW w:type="dxa" w:w="4320"/>
          </w:tcPr>
          <w:p>
            <w:r>
              <w:t>怎参多盥粟宁片</w:t>
            </w:r>
          </w:p>
        </w:tc>
      </w:tr>
      <w:tr>
        <w:tc>
          <w:tcPr>
            <w:tcW w:type="dxa" w:w="4320"/>
          </w:tcPr>
          <w:p>
            <w:r>
              <w:t>05:08:47 - 05:08:48</w:t>
            </w:r>
          </w:p>
        </w:tc>
        <w:tc>
          <w:tcPr>
            <w:tcW w:type="dxa" w:w="4320"/>
          </w:tcPr>
          <w:p>
            <w:r>
              <w:t>这个府邸里圃除宁迸籴的那阙介</w:t>
            </w:r>
          </w:p>
        </w:tc>
      </w:tr>
      <w:tr>
        <w:tc>
          <w:tcPr>
            <w:tcW w:type="dxa" w:w="4320"/>
          </w:tcPr>
          <w:p>
            <w:r>
              <w:t>05:08:48 - 05:08:48</w:t>
            </w:r>
          </w:p>
        </w:tc>
        <w:tc>
          <w:tcPr>
            <w:tcW w:type="dxa" w:w="4320"/>
          </w:tcPr>
          <w:p>
            <w:r>
              <w:t>这个府邸里圃除宁邈粱的那阙</w:t>
            </w:r>
          </w:p>
        </w:tc>
      </w:tr>
      <w:tr>
        <w:tc>
          <w:tcPr>
            <w:tcW w:type="dxa" w:w="4320"/>
          </w:tcPr>
          <w:p>
            <w:r>
              <w:t>05:08:48 - 05:08:49</w:t>
            </w:r>
          </w:p>
        </w:tc>
        <w:tc>
          <w:tcPr>
            <w:tcW w:type="dxa" w:w="4320"/>
          </w:tcPr>
          <w:p>
            <w:r>
              <w:t>这个府邸里面除宁#粱的那阑</w:t>
            </w:r>
          </w:p>
        </w:tc>
      </w:tr>
      <w:tr>
        <w:tc>
          <w:tcPr>
            <w:tcW w:type="dxa" w:w="4320"/>
          </w:tcPr>
          <w:p>
            <w:r>
              <w:t>05:08:49 - 05:08:49</w:t>
            </w:r>
          </w:p>
        </w:tc>
        <w:tc>
          <w:tcPr>
            <w:tcW w:type="dxa" w:w="4320"/>
          </w:tcPr>
          <w:p>
            <w:r>
              <w:t>这个府邸里囿除宁逛染的那丽介</w:t>
            </w:r>
          </w:p>
        </w:tc>
      </w:tr>
      <w:tr>
        <w:tc>
          <w:tcPr>
            <w:tcW w:type="dxa" w:w="4320"/>
          </w:tcPr>
          <w:p>
            <w:r>
              <w:t>05:08:49 - 05:08:50</w:t>
            </w:r>
          </w:p>
        </w:tc>
        <w:tc>
          <w:tcPr>
            <w:tcW w:type="dxa" w:w="4320"/>
          </w:tcPr>
          <w:p>
            <w:r>
              <w:t>这个府邸里囿除宁邈染酌那雨『</w:t>
            </w:r>
          </w:p>
        </w:tc>
      </w:tr>
      <w:tr>
        <w:tc>
          <w:tcPr>
            <w:tcW w:type="dxa" w:w="4320"/>
          </w:tcPr>
          <w:p>
            <w:r>
              <w:t>05:08:50 - 05:08:50</w:t>
            </w:r>
          </w:p>
        </w:tc>
        <w:tc>
          <w:tcPr>
            <w:tcW w:type="dxa" w:w="4320"/>
          </w:tcPr>
          <w:p>
            <w:r>
              <w:t>应该没有浯邸闳莉</w:t>
            </w:r>
          </w:p>
        </w:tc>
      </w:tr>
      <w:tr>
        <w:tc>
          <w:tcPr>
            <w:tcW w:type="dxa" w:w="4320"/>
          </w:tcPr>
          <w:p>
            <w:r>
              <w:t>05:08:50 - 05:08:51</w:t>
            </w:r>
          </w:p>
        </w:tc>
        <w:tc>
          <w:tcPr>
            <w:tcW w:type="dxa" w:w="4320"/>
          </w:tcPr>
          <w:p>
            <w:r>
              <w:t>应该没裔潘』窳剜</w:t>
            </w:r>
          </w:p>
        </w:tc>
      </w:tr>
      <w:tr>
        <w:tc>
          <w:tcPr>
            <w:tcW w:type="dxa" w:w="4320"/>
          </w:tcPr>
          <w:p>
            <w:r>
              <w:t>05:08:51 - 05:08:51</w:t>
            </w:r>
          </w:p>
        </w:tc>
        <w:tc>
          <w:tcPr>
            <w:tcW w:type="dxa" w:w="4320"/>
          </w:tcPr>
          <w:p>
            <w:r>
              <w:t>应该没:潘贝肃才剜</w:t>
            </w:r>
          </w:p>
        </w:tc>
      </w:tr>
      <w:tr>
        <w:tc>
          <w:tcPr>
            <w:tcW w:type="dxa" w:w="4320"/>
          </w:tcPr>
          <w:p>
            <w:r>
              <w:t>05:08:51 - 05:08:52</w:t>
            </w:r>
          </w:p>
        </w:tc>
        <w:tc>
          <w:tcPr>
            <w:tcW w:type="dxa" w:w="4320"/>
          </w:tcPr>
          <w:p>
            <w:r>
              <w:t>应该没裔潘贝八劣莉</w:t>
            </w:r>
          </w:p>
        </w:tc>
      </w:tr>
      <w:tr>
        <w:tc>
          <w:tcPr>
            <w:tcW w:type="dxa" w:w="4320"/>
          </w:tcPr>
          <w:p>
            <w:r>
              <w:t>05:08:52 - 05:08:52</w:t>
            </w:r>
          </w:p>
        </w:tc>
        <w:tc>
          <w:tcPr>
            <w:tcW w:type="dxa" w:w="4320"/>
          </w:tcPr>
          <w:p>
            <w:r>
              <w:t>像是邂?</w:t>
            </w:r>
          </w:p>
        </w:tc>
      </w:tr>
      <w:tr>
        <w:tc>
          <w:tcPr>
            <w:tcW w:type="dxa" w:w="4320"/>
          </w:tcPr>
          <w:p>
            <w:r>
              <w:t>05:08:52 - 05:08:53</w:t>
            </w:r>
          </w:p>
        </w:tc>
        <w:tc>
          <w:tcPr>
            <w:tcW w:type="dxa" w:w="4320"/>
          </w:tcPr>
          <w:p>
            <w:r>
              <w:t>像是邂8</w:t>
            </w:r>
          </w:p>
        </w:tc>
      </w:tr>
      <w:tr>
        <w:tc>
          <w:tcPr>
            <w:tcW w:type="dxa" w:w="4320"/>
          </w:tcPr>
          <w:p>
            <w:r>
              <w:t>05:08:53 - 05:08:53</w:t>
            </w:r>
          </w:p>
        </w:tc>
        <w:tc>
          <w:tcPr>
            <w:tcW w:type="dxa" w:w="4320"/>
          </w:tcPr>
          <w:p>
            <w:r>
              <w:t>像是谰召</w:t>
            </w:r>
          </w:p>
        </w:tc>
      </w:tr>
      <w:tr>
        <w:tc>
          <w:tcPr>
            <w:tcW w:type="dxa" w:w="4320"/>
          </w:tcPr>
          <w:p>
            <w:r>
              <w:t>05:08:54 - 05:08:55</w:t>
            </w:r>
          </w:p>
        </w:tc>
        <w:tc>
          <w:tcPr>
            <w:tcW w:type="dxa" w:w="4320"/>
          </w:tcPr>
          <w:p>
            <w:r>
              <w:t>我是谯逡知像有公笑」</w:t>
            </w:r>
          </w:p>
        </w:tc>
      </w:tr>
      <w:tr>
        <w:tc>
          <w:tcPr>
            <w:tcW w:type="dxa" w:w="4320"/>
          </w:tcPr>
          <w:p>
            <w:r>
              <w:t>05:08:55 - 05:08:55</w:t>
            </w:r>
          </w:p>
        </w:tc>
        <w:tc>
          <w:tcPr>
            <w:tcW w:type="dxa" w:w="4320"/>
          </w:tcPr>
          <w:p>
            <w:r>
              <w:t>我是邋逆釉像葡`公粜苠</w:t>
            </w:r>
          </w:p>
        </w:tc>
      </w:tr>
      <w:tr>
        <w:tc>
          <w:tcPr>
            <w:tcW w:type="dxa" w:w="4320"/>
          </w:tcPr>
          <w:p>
            <w:r>
              <w:t>05:08:55 - 05:08:56</w:t>
            </w:r>
          </w:p>
        </w:tc>
        <w:tc>
          <w:tcPr>
            <w:tcW w:type="dxa" w:w="4320"/>
          </w:tcPr>
          <w:p>
            <w:r>
              <w:t>我是谢|逡网 葡御公荚剩</w:t>
            </w:r>
          </w:p>
        </w:tc>
      </w:tr>
      <w:tr>
        <w:tc>
          <w:tcPr>
            <w:tcW w:type="dxa" w:w="4320"/>
          </w:tcPr>
          <w:p>
            <w:r>
              <w:t>05:08:56 - 05:08:57</w:t>
            </w:r>
          </w:p>
        </w:tc>
        <w:tc>
          <w:tcPr>
            <w:tcW w:type="dxa" w:w="4320"/>
          </w:tcPr>
          <w:p>
            <w:r>
              <w:t>我是谁,这和你有什么关系</w:t>
            </w:r>
          </w:p>
        </w:tc>
      </w:tr>
      <w:tr>
        <w:tc>
          <w:tcPr>
            <w:tcW w:type="dxa" w:w="4320"/>
          </w:tcPr>
          <w:p>
            <w:r>
              <w:t>05:08:57 - 05:08:59</w:t>
            </w:r>
          </w:p>
        </w:tc>
        <w:tc>
          <w:tcPr>
            <w:tcW w:type="dxa" w:w="4320"/>
          </w:tcPr>
          <w:p>
            <w:r>
              <w:t>反正我不是你的朋友</w:t>
            </w:r>
          </w:p>
        </w:tc>
      </w:tr>
      <w:tr>
        <w:tc>
          <w:tcPr>
            <w:tcW w:type="dxa" w:w="4320"/>
          </w:tcPr>
          <w:p>
            <w:r>
              <w:t>05:09:02 - 05:09:02</w:t>
            </w:r>
          </w:p>
        </w:tc>
        <w:tc>
          <w:tcPr>
            <w:tcW w:type="dxa" w:w="4320"/>
          </w:tcPr>
          <w:p>
            <w:r>
              <w:t>阿斯莫德,像少废话1</w:t>
            </w:r>
          </w:p>
        </w:tc>
      </w:tr>
      <w:tr>
        <w:tc>
          <w:tcPr>
            <w:tcW w:type="dxa" w:w="4320"/>
          </w:tcPr>
          <w:p>
            <w:r>
              <w:t>05:09:02 - 05:09:03</w:t>
            </w:r>
          </w:p>
        </w:tc>
        <w:tc>
          <w:tcPr>
            <w:tcW w:type="dxa" w:w="4320"/>
          </w:tcPr>
          <w:p>
            <w:r>
              <w:t>阿斯莫德;你少废话</w:t>
            </w:r>
          </w:p>
        </w:tc>
      </w:tr>
      <w:tr>
        <w:tc>
          <w:tcPr>
            <w:tcW w:type="dxa" w:w="4320"/>
          </w:tcPr>
          <w:p>
            <w:r>
              <w:t>05:09:03 - 05:09:03</w:t>
            </w:r>
          </w:p>
        </w:tc>
        <w:tc>
          <w:tcPr>
            <w:tcW w:type="dxa" w:w="4320"/>
          </w:tcPr>
          <w:p>
            <w:r>
              <w:t>阿斯莫德;你少废话</w:t>
            </w:r>
          </w:p>
        </w:tc>
      </w:tr>
      <w:tr>
        <w:tc>
          <w:tcPr>
            <w:tcW w:type="dxa" w:w="4320"/>
          </w:tcPr>
          <w:p>
            <w:r>
              <w:t>05:09:03 - 05:09:04</w:t>
            </w:r>
          </w:p>
        </w:tc>
        <w:tc>
          <w:tcPr>
            <w:tcW w:type="dxa" w:w="4320"/>
          </w:tcPr>
          <w:p>
            <w:r>
              <w:t>阿斯莫德;你少废话</w:t>
            </w:r>
          </w:p>
        </w:tc>
      </w:tr>
      <w:tr>
        <w:tc>
          <w:tcPr>
            <w:tcW w:type="dxa" w:w="4320"/>
          </w:tcPr>
          <w:p>
            <w:r>
              <w:t>05:09:04 - 05:09:04</w:t>
            </w:r>
          </w:p>
        </w:tc>
        <w:tc>
          <w:tcPr>
            <w:tcW w:type="dxa" w:w="4320"/>
          </w:tcPr>
          <w:p>
            <w:r>
              <w:t>你把这个府邸的所有贝都用血咒污染成了诡异「|^</w:t>
            </w:r>
          </w:p>
        </w:tc>
      </w:tr>
      <w:tr>
        <w:tc>
          <w:tcPr>
            <w:tcW w:type="dxa" w:w="4320"/>
          </w:tcPr>
          <w:p>
            <w:r>
              <w:t>05:09:04 - 05:09:05</w:t>
            </w:r>
          </w:p>
        </w:tc>
        <w:tc>
          <w:tcPr>
            <w:tcW w:type="dxa" w:w="4320"/>
          </w:tcPr>
          <w:p>
            <w:r>
              <w:t>你把这个府邸的厮有贝都用血咒污染成了诡 ^</w:t>
            </w:r>
          </w:p>
        </w:tc>
      </w:tr>
      <w:tr>
        <w:tc>
          <w:tcPr>
            <w:tcW w:type="dxa" w:w="4320"/>
          </w:tcPr>
          <w:p>
            <w:r>
              <w:t>05:09:05 - 05:09:05</w:t>
            </w:r>
          </w:p>
        </w:tc>
        <w:tc>
          <w:tcPr>
            <w:tcW w:type="dxa" w:w="4320"/>
          </w:tcPr>
          <w:p>
            <w:r>
              <w:t>你把这介腑邸的斫有都用血咒污染成了诡异</w:t>
            </w:r>
          </w:p>
        </w:tc>
      </w:tr>
      <w:tr>
        <w:tc>
          <w:tcPr>
            <w:tcW w:type="dxa" w:w="4320"/>
          </w:tcPr>
          <w:p>
            <w:r>
              <w:t>05:09:05 - 05:09:06</w:t>
            </w:r>
          </w:p>
        </w:tc>
        <w:tc>
          <w:tcPr>
            <w:tcW w:type="dxa" w:w="4320"/>
          </w:tcPr>
          <w:p>
            <w:r>
              <w:t>你把这介府邸的所有都用血咒污染成了诡异 }「 {</w:t>
            </w:r>
          </w:p>
        </w:tc>
      </w:tr>
      <w:tr>
        <w:tc>
          <w:tcPr>
            <w:tcW w:type="dxa" w:w="4320"/>
          </w:tcPr>
          <w:p>
            <w:r>
              <w:t>05:09:06 - 05:09:06</w:t>
            </w:r>
          </w:p>
        </w:tc>
        <w:tc>
          <w:tcPr>
            <w:tcW w:type="dxa" w:w="4320"/>
          </w:tcPr>
          <w:p>
            <w:r>
              <w:t>你把这介府邸的所荀都用血咒污染成了诡异〉 1&amp;</w:t>
            </w:r>
          </w:p>
        </w:tc>
      </w:tr>
      <w:tr>
        <w:tc>
          <w:tcPr>
            <w:tcW w:type="dxa" w:w="4320"/>
          </w:tcPr>
          <w:p>
            <w:r>
              <w:t>05:09:06 - 05:09:07</w:t>
            </w:r>
          </w:p>
        </w:tc>
        <w:tc>
          <w:tcPr>
            <w:tcW w:type="dxa" w:w="4320"/>
          </w:tcPr>
          <w:p>
            <w:r>
              <w:t>你把这介府邸的所萄人都用血咒污染成了诡异</w:t>
            </w:r>
          </w:p>
        </w:tc>
      </w:tr>
      <w:tr>
        <w:tc>
          <w:tcPr>
            <w:tcW w:type="dxa" w:w="4320"/>
          </w:tcPr>
          <w:p>
            <w:r>
              <w:t>05:09:07 - 05:09:07</w:t>
            </w:r>
          </w:p>
        </w:tc>
        <w:tc>
          <w:tcPr>
            <w:tcW w:type="dxa" w:w="4320"/>
          </w:tcPr>
          <w:p>
            <w:r>
              <w:t>你们渡鸦教团究竟有什么目的</w:t>
            </w:r>
          </w:p>
        </w:tc>
      </w:tr>
      <w:tr>
        <w:tc>
          <w:tcPr>
            <w:tcW w:type="dxa" w:w="4320"/>
          </w:tcPr>
          <w:p>
            <w:r>
              <w:t>05:09:07 - 05:09:08</w:t>
            </w:r>
          </w:p>
        </w:tc>
        <w:tc>
          <w:tcPr>
            <w:tcW w:type="dxa" w:w="4320"/>
          </w:tcPr>
          <w:p>
            <w:r>
              <w:t>你们渡鸦教团究竟有什么目的</w:t>
            </w:r>
          </w:p>
        </w:tc>
      </w:tr>
      <w:tr>
        <w:tc>
          <w:tcPr>
            <w:tcW w:type="dxa" w:w="4320"/>
          </w:tcPr>
          <w:p>
            <w:r>
              <w:t>05:09:08 - 05:09:08</w:t>
            </w:r>
          </w:p>
        </w:tc>
        <w:tc>
          <w:tcPr>
            <w:tcW w:type="dxa" w:w="4320"/>
          </w:tcPr>
          <w:p>
            <w:r>
              <w:t>你们渡鸦数团究竟有什么目的</w:t>
            </w:r>
          </w:p>
        </w:tc>
      </w:tr>
      <w:tr>
        <w:tc>
          <w:tcPr>
            <w:tcW w:type="dxa" w:w="4320"/>
          </w:tcPr>
          <w:p>
            <w:r>
              <w:t>05:09:08 - 05:09:09</w:t>
            </w:r>
          </w:p>
        </w:tc>
        <w:tc>
          <w:tcPr>
            <w:tcW w:type="dxa" w:w="4320"/>
          </w:tcPr>
          <w:p>
            <w:r>
              <w:t>你们渡鸦数团究竟有什么目的</w:t>
            </w:r>
          </w:p>
        </w:tc>
      </w:tr>
      <w:tr>
        <w:tc>
          <w:tcPr>
            <w:tcW w:type="dxa" w:w="4320"/>
          </w:tcPr>
          <w:p>
            <w:r>
              <w:t>05:09:09 - 05:09:10</w:t>
            </w:r>
          </w:p>
        </w:tc>
        <w:tc>
          <w:tcPr>
            <w:tcW w:type="dxa" w:w="4320"/>
          </w:tcPr>
          <w:p>
            <w:r>
              <w:t>你到底想干代么?</w:t>
            </w:r>
          </w:p>
        </w:tc>
      </w:tr>
      <w:tr>
        <w:tc>
          <w:tcPr>
            <w:tcW w:type="dxa" w:w="4320"/>
          </w:tcPr>
          <w:p>
            <w:r>
              <w:t>05:09:10 - 05:09:10</w:t>
            </w:r>
          </w:p>
        </w:tc>
        <w:tc>
          <w:tcPr>
            <w:tcW w:type="dxa" w:w="4320"/>
          </w:tcPr>
          <w:p>
            <w:r>
              <w:t>你到底想干代么?</w:t>
            </w:r>
          </w:p>
        </w:tc>
      </w:tr>
      <w:tr>
        <w:tc>
          <w:tcPr>
            <w:tcW w:type="dxa" w:w="4320"/>
          </w:tcPr>
          <w:p>
            <w:r>
              <w:t>05:09:12 - 05:09:12</w:t>
            </w:r>
          </w:p>
        </w:tc>
        <w:tc>
          <w:tcPr>
            <w:tcW w:type="dxa" w:w="4320"/>
          </w:tcPr>
          <w:p>
            <w:r>
              <w:t>还真是没礼貌呢</w:t>
            </w:r>
          </w:p>
        </w:tc>
      </w:tr>
      <w:tr>
        <w:tc>
          <w:tcPr>
            <w:tcW w:type="dxa" w:w="4320"/>
          </w:tcPr>
          <w:p>
            <w:r>
              <w:t>05:09:12 - 05:09:13</w:t>
            </w:r>
          </w:p>
        </w:tc>
        <w:tc>
          <w:tcPr>
            <w:tcW w:type="dxa" w:w="4320"/>
          </w:tcPr>
          <w:p>
            <w:r>
              <w:t>还真是没礼貌呢</w:t>
            </w:r>
          </w:p>
        </w:tc>
      </w:tr>
      <w:tr>
        <w:tc>
          <w:tcPr>
            <w:tcW w:type="dxa" w:w="4320"/>
          </w:tcPr>
          <w:p>
            <w:r>
              <w:t>05:09:13 - 05:09:13</w:t>
            </w:r>
          </w:p>
        </w:tc>
        <w:tc>
          <w:tcPr>
            <w:tcW w:type="dxa" w:w="4320"/>
          </w:tcPr>
          <w:p>
            <w:r>
              <w:t>还真是没礼貌呢</w:t>
            </w:r>
          </w:p>
        </w:tc>
      </w:tr>
      <w:tr>
        <w:tc>
          <w:tcPr>
            <w:tcW w:type="dxa" w:w="4320"/>
          </w:tcPr>
          <w:p>
            <w:r>
              <w:t>05:09:13 - 05:09:14</w:t>
            </w:r>
          </w:p>
        </w:tc>
        <w:tc>
          <w:tcPr>
            <w:tcW w:type="dxa" w:w="4320"/>
          </w:tcPr>
          <w:p>
            <w:r>
              <w:t>两个死人不需要知道那么刳</w:t>
            </w:r>
          </w:p>
        </w:tc>
      </w:tr>
      <w:tr>
        <w:tc>
          <w:tcPr>
            <w:tcW w:type="dxa" w:w="4320"/>
          </w:tcPr>
          <w:p>
            <w:r>
              <w:t>05:09:14 - 05:09:14</w:t>
            </w:r>
          </w:p>
        </w:tc>
        <w:tc>
          <w:tcPr>
            <w:tcW w:type="dxa" w:w="4320"/>
          </w:tcPr>
          <w:p>
            <w:r>
              <w:t>两个死人不需要知道那么6</w:t>
            </w:r>
          </w:p>
        </w:tc>
      </w:tr>
      <w:tr>
        <w:tc>
          <w:tcPr>
            <w:tcW w:type="dxa" w:w="4320"/>
          </w:tcPr>
          <w:p>
            <w:r>
              <w:t>05:09:14 - 05:09:15</w:t>
            </w:r>
          </w:p>
        </w:tc>
        <w:tc>
          <w:tcPr>
            <w:tcW w:type="dxa" w:w="4320"/>
          </w:tcPr>
          <w:p>
            <w:r>
              <w:t>两个死人不需要知道那么</w:t>
            </w:r>
          </w:p>
        </w:tc>
      </w:tr>
      <w:tr>
        <w:tc>
          <w:tcPr>
            <w:tcW w:type="dxa" w:w="4320"/>
          </w:tcPr>
          <w:p>
            <w:r>
              <w:t>05:09:15 - 05:09:15</w:t>
            </w:r>
          </w:p>
        </w:tc>
        <w:tc>
          <w:tcPr>
            <w:tcW w:type="dxa" w:w="4320"/>
          </w:tcPr>
          <w:p>
            <w:r>
              <w:t>两个死人不需要知道那么备</w:t>
            </w:r>
          </w:p>
        </w:tc>
      </w:tr>
      <w:tr>
        <w:tc>
          <w:tcPr>
            <w:tcW w:type="dxa" w:w="4320"/>
          </w:tcPr>
          <w:p>
            <w:r>
              <w:t>05:09:15 - 05:09:16</w:t>
            </w:r>
          </w:p>
        </w:tc>
        <w:tc>
          <w:tcPr>
            <w:tcW w:type="dxa" w:w="4320"/>
          </w:tcPr>
          <w:p>
            <w:r>
              <w:t>你们怎么可能理解我们教团的伟尜理念呢?</w:t>
            </w:r>
          </w:p>
        </w:tc>
      </w:tr>
      <w:tr>
        <w:tc>
          <w:tcPr>
            <w:tcW w:type="dxa" w:w="4320"/>
          </w:tcPr>
          <w:p>
            <w:r>
              <w:t>05:09:16 - 05:09:16</w:t>
            </w:r>
          </w:p>
        </w:tc>
        <w:tc>
          <w:tcPr>
            <w:tcW w:type="dxa" w:w="4320"/>
          </w:tcPr>
          <w:p>
            <w:r>
              <w:t>你们怎么可能理解我们教团的伟笨理念呢?</w:t>
            </w:r>
          </w:p>
        </w:tc>
      </w:tr>
      <w:tr>
        <w:tc>
          <w:tcPr>
            <w:tcW w:type="dxa" w:w="4320"/>
          </w:tcPr>
          <w:p>
            <w:r>
              <w:t>05:09:16 - 05:09:17</w:t>
            </w:r>
          </w:p>
        </w:tc>
        <w:tc>
          <w:tcPr>
            <w:tcW w:type="dxa" w:w="4320"/>
          </w:tcPr>
          <w:p>
            <w:r>
              <w:t>你们怎么可能理解我们教团的伟尜理念昵&amp;</w:t>
            </w:r>
          </w:p>
        </w:tc>
      </w:tr>
      <w:tr>
        <w:tc>
          <w:tcPr>
            <w:tcW w:type="dxa" w:w="4320"/>
          </w:tcPr>
          <w:p>
            <w:r>
              <w:t>05:09:17 - 05:09:17</w:t>
            </w:r>
          </w:p>
        </w:tc>
        <w:tc>
          <w:tcPr>
            <w:tcW w:type="dxa" w:w="4320"/>
          </w:tcPr>
          <w:p>
            <w:r>
              <w:t>你们怎么可能理解我们教团的倘尜理念2</w:t>
            </w:r>
          </w:p>
        </w:tc>
      </w:tr>
      <w:tr>
        <w:tc>
          <w:tcPr>
            <w:tcW w:type="dxa" w:w="4320"/>
          </w:tcPr>
          <w:p>
            <w:r>
              <w:t>05:09:17 - 05:09:18</w:t>
            </w:r>
          </w:p>
        </w:tc>
        <w:tc>
          <w:tcPr>
            <w:tcW w:type="dxa" w:w="4320"/>
          </w:tcPr>
          <w:p>
            <w:r>
              <w:t>你们怎么可能理解我们教团的伟尖理念嘱</w:t>
            </w:r>
          </w:p>
        </w:tc>
      </w:tr>
      <w:tr>
        <w:tc>
          <w:tcPr>
            <w:tcW w:type="dxa" w:w="4320"/>
          </w:tcPr>
          <w:p>
            <w:r>
              <w:t>05:09:18 - 05:09:18</w:t>
            </w:r>
          </w:p>
        </w:tc>
        <w:tc>
          <w:tcPr>
            <w:tcW w:type="dxa" w:w="4320"/>
          </w:tcPr>
          <w:p>
            <w:r>
              <w:t>你们怎么可能理解我们教团的佛米理念愍?</w:t>
            </w:r>
          </w:p>
        </w:tc>
      </w:tr>
      <w:tr>
        <w:tc>
          <w:tcPr>
            <w:tcW w:type="dxa" w:w="4320"/>
          </w:tcPr>
          <w:p>
            <w:r>
              <w:t>05:09:19 - 05:09:20</w:t>
            </w:r>
          </w:p>
        </w:tc>
        <w:tc>
          <w:tcPr>
            <w:tcW w:type="dxa" w:w="4320"/>
          </w:tcPr>
          <w:p>
            <w:r>
              <w:t>不过在你们死之前</w:t>
            </w:r>
          </w:p>
        </w:tc>
      </w:tr>
      <w:tr>
        <w:tc>
          <w:tcPr>
            <w:tcW w:type="dxa" w:w="4320"/>
          </w:tcPr>
          <w:p>
            <w:r>
              <w:t>05:09:20 - 05:09:20</w:t>
            </w:r>
          </w:p>
        </w:tc>
        <w:tc>
          <w:tcPr>
            <w:tcW w:type="dxa" w:w="4320"/>
          </w:tcPr>
          <w:p>
            <w:r>
              <w:t>不过在你们死之前</w:t>
            </w:r>
          </w:p>
        </w:tc>
      </w:tr>
      <w:tr>
        <w:tc>
          <w:tcPr>
            <w:tcW w:type="dxa" w:w="4320"/>
          </w:tcPr>
          <w:p>
            <w:r>
              <w:t>05:09:20 - 05:09:21</w:t>
            </w:r>
          </w:p>
        </w:tc>
        <w:tc>
          <w:tcPr>
            <w:tcW w:type="dxa" w:w="4320"/>
          </w:tcPr>
          <w:p>
            <w:r>
              <w:t>我会告诉你们的</w:t>
            </w:r>
          </w:p>
        </w:tc>
      </w:tr>
      <w:tr>
        <w:tc>
          <w:tcPr>
            <w:tcW w:type="dxa" w:w="4320"/>
          </w:tcPr>
          <w:p>
            <w:r>
              <w:t>05:09:21 - 05:09:21</w:t>
            </w:r>
          </w:p>
        </w:tc>
        <w:tc>
          <w:tcPr>
            <w:tcW w:type="dxa" w:w="4320"/>
          </w:tcPr>
          <w:p>
            <w:r>
              <w:t>我会告诉你们的</w:t>
            </w:r>
          </w:p>
        </w:tc>
      </w:tr>
      <w:tr>
        <w:tc>
          <w:tcPr>
            <w:tcW w:type="dxa" w:w="4320"/>
          </w:tcPr>
          <w:p>
            <w:r>
              <w:t>05:09:21 - 05:09:22</w:t>
            </w:r>
          </w:p>
        </w:tc>
        <w:tc>
          <w:tcPr>
            <w:tcW w:type="dxa" w:w="4320"/>
          </w:tcPr>
          <w:p>
            <w:r>
              <w:t>我会告诉你们的</w:t>
            </w:r>
          </w:p>
        </w:tc>
      </w:tr>
      <w:tr>
        <w:tc>
          <w:tcPr>
            <w:tcW w:type="dxa" w:w="4320"/>
          </w:tcPr>
          <w:p>
            <w:r>
              <w:t>05:09:23 - 05:09:24</w:t>
            </w:r>
          </w:p>
        </w:tc>
        <w:tc>
          <w:tcPr>
            <w:tcW w:type="dxa" w:w="4320"/>
          </w:tcPr>
          <w:p>
            <w:r>
              <w:t>那你没机会说了</w:t>
            </w:r>
          </w:p>
        </w:tc>
      </w:tr>
      <w:tr>
        <w:tc>
          <w:tcPr>
            <w:tcW w:type="dxa" w:w="4320"/>
          </w:tcPr>
          <w:p>
            <w:r>
              <w:t>05:09:38 - 05:09:38</w:t>
            </w:r>
          </w:p>
        </w:tc>
        <w:tc>
          <w:tcPr>
            <w:tcW w:type="dxa" w:w="4320"/>
          </w:tcPr>
          <w:p>
            <w:r>
              <w:t>是卖鱼</w:t>
            </w:r>
          </w:p>
        </w:tc>
      </w:tr>
      <w:tr>
        <w:tc>
          <w:tcPr>
            <w:tcW w:type="dxa" w:w="4320"/>
          </w:tcPr>
          <w:p>
            <w:r>
              <w:t>05:09:39 - 05:09:39</w:t>
            </w:r>
          </w:p>
        </w:tc>
        <w:tc>
          <w:tcPr>
            <w:tcW w:type="dxa" w:w="4320"/>
          </w:tcPr>
          <w:p>
            <w:r>
              <w:t>鱼强</w:t>
            </w:r>
          </w:p>
        </w:tc>
      </w:tr>
      <w:tr>
        <w:tc>
          <w:tcPr>
            <w:tcW w:type="dxa" w:w="4320"/>
          </w:tcPr>
          <w:p>
            <w:r>
              <w:t>05:09:39 - 05:09:40</w:t>
            </w:r>
          </w:p>
        </w:tc>
        <w:tc>
          <w:tcPr>
            <w:tcW w:type="dxa" w:w="4320"/>
          </w:tcPr>
          <w:p>
            <w:r>
              <w:t>「+悝@不是卖鱼强</w:t>
            </w:r>
          </w:p>
        </w:tc>
      </w:tr>
      <w:tr>
        <w:tc>
          <w:tcPr>
            <w:tcW w:type="dxa" w:w="4320"/>
          </w:tcPr>
          <w:p>
            <w:r>
              <w:t>05:09:40 - 05:09:41</w:t>
            </w:r>
          </w:p>
        </w:tc>
        <w:tc>
          <w:tcPr>
            <w:tcW w:type="dxa" w:w="4320"/>
          </w:tcPr>
          <w:p>
            <w:r>
              <w:t>旦强</w:t>
            </w:r>
          </w:p>
        </w:tc>
      </w:tr>
      <w:tr>
        <w:tc>
          <w:tcPr>
            <w:tcW w:type="dxa" w:w="4320"/>
          </w:tcPr>
          <w:p>
            <w:r>
              <w:t>05:09:41 - 05:09:41</w:t>
            </w:r>
          </w:p>
        </w:tc>
        <w:tc>
          <w:tcPr>
            <w:tcW w:type="dxa" w:w="4320"/>
          </w:tcPr>
          <w:p>
            <w:r>
              <w:t>#莩}哩@不是卖鱼强</w:t>
            </w:r>
          </w:p>
        </w:tc>
      </w:tr>
      <w:tr>
        <w:tc>
          <w:tcPr>
            <w:tcW w:type="dxa" w:w="4320"/>
          </w:tcPr>
          <w:p>
            <w:r>
              <w:t>05:09:42 - 05:09:42</w:t>
            </w:r>
          </w:p>
        </w:tc>
        <w:tc>
          <w:tcPr>
            <w:tcW w:type="dxa" w:w="4320"/>
          </w:tcPr>
          <w:p>
            <w:r>
              <w:t>哔哩哔哩@不是卖鱼强</w:t>
            </w:r>
          </w:p>
        </w:tc>
      </w:tr>
      <w:tr>
        <w:tc>
          <w:tcPr>
            <w:tcW w:type="dxa" w:w="4320"/>
          </w:tcPr>
          <w:p>
            <w:r>
              <w:t>05:09:42 - 05:09:43</w:t>
            </w:r>
          </w:p>
        </w:tc>
        <w:tc>
          <w:tcPr>
            <w:tcW w:type="dxa" w:w="4320"/>
          </w:tcPr>
          <w:p>
            <w:r>
              <w:t>哔哩哔哩@不是卖鱼强</w:t>
            </w:r>
          </w:p>
        </w:tc>
      </w:tr>
      <w:tr>
        <w:tc>
          <w:tcPr>
            <w:tcW w:type="dxa" w:w="4320"/>
          </w:tcPr>
          <w:p>
            <w:r>
              <w:t>05:09:43 - 05:09:43</w:t>
            </w:r>
          </w:p>
        </w:tc>
        <w:tc>
          <w:tcPr>
            <w:tcW w:type="dxa" w:w="4320"/>
          </w:tcPr>
          <w:p>
            <w:r>
              <w:t>哔哩哔哩@鱼</w:t>
            </w:r>
          </w:p>
        </w:tc>
      </w:tr>
      <w:tr>
        <w:tc>
          <w:tcPr>
            <w:tcW w:type="dxa" w:w="4320"/>
          </w:tcPr>
          <w:p>
            <w:r>
              <w:t>05:09:43 - 05:09:44</w:t>
            </w:r>
          </w:p>
        </w:tc>
        <w:tc>
          <w:tcPr>
            <w:tcW w:type="dxa" w:w="4320"/>
          </w:tcPr>
          <w:p>
            <w:r>
              <w:t>生@「定买旦蚀</w:t>
            </w:r>
          </w:p>
        </w:tc>
      </w:tr>
      <w:tr>
        <w:tc>
          <w:tcPr>
            <w:tcW w:type="dxa" w:w="4320"/>
          </w:tcPr>
          <w:p>
            <w:r>
              <w:t>05:09:59 - 05:09:59</w:t>
            </w:r>
          </w:p>
        </w:tc>
        <w:tc>
          <w:tcPr>
            <w:tcW w:type="dxa" w:w="4320"/>
          </w:tcPr>
          <w:p>
            <w:r>
              <w:t>1</w:t>
            </w:r>
          </w:p>
        </w:tc>
      </w:tr>
      <w:tr>
        <w:tc>
          <w:tcPr>
            <w:tcW w:type="dxa" w:w="4320"/>
          </w:tcPr>
          <w:p>
            <w:r>
              <w:t>05:10:24 - 05:10:25</w:t>
            </w:r>
          </w:p>
        </w:tc>
        <w:tc>
          <w:tcPr>
            <w:tcW w:type="dxa" w:w="4320"/>
          </w:tcPr>
          <w:p>
            <w:r>
              <w:t>副(紫 谜爨假乎冢=!</w:t>
            </w:r>
          </w:p>
        </w:tc>
      </w:tr>
      <w:tr>
        <w:tc>
          <w:tcPr>
            <w:tcW w:type="dxa" w:w="4320"/>
          </w:tcPr>
          <w:p>
            <w:r>
              <w:t>05:10:25 - 05:10:25</w:t>
            </w:r>
          </w:p>
        </w:tc>
        <w:tc>
          <w:tcPr>
            <w:tcW w:type="dxa" w:w="4320"/>
          </w:tcPr>
          <w:p>
            <w:r>
              <w:t>/粤置觚紧袄岣逑雾似乎冢屣宁</w:t>
            </w:r>
          </w:p>
        </w:tc>
      </w:tr>
      <w:tr>
        <w:tc>
          <w:tcPr>
            <w:tcW w:type="dxa" w:w="4320"/>
          </w:tcPr>
          <w:p>
            <w:r>
              <w:t>05:10:25 - 05:10:26</w:t>
            </w:r>
          </w:p>
        </w:tc>
        <w:tc>
          <w:tcPr>
            <w:tcW w:type="dxa" w:w="4320"/>
          </w:tcPr>
          <w:p>
            <w:r>
              <w:t>窈皇霉酃些紫鱼嗣,雾似乎.=『</w:t>
            </w:r>
          </w:p>
        </w:tc>
      </w:tr>
      <w:tr>
        <w:tc>
          <w:tcPr>
            <w:tcW w:type="dxa" w:w="4320"/>
          </w:tcPr>
          <w:p>
            <w:r>
              <w:t>05:10:26 - 05:10:26</w:t>
            </w:r>
          </w:p>
        </w:tc>
        <w:tc>
          <w:tcPr>
            <w:tcW w:type="dxa" w:w="4320"/>
          </w:tcPr>
          <w:p>
            <w:r>
              <w:t>嫂着卿_紧@酌『雾似乎冢=宁</w:t>
            </w:r>
          </w:p>
        </w:tc>
      </w:tr>
      <w:tr>
        <w:tc>
          <w:tcPr>
            <w:tcW w:type="dxa" w:w="4320"/>
          </w:tcPr>
          <w:p>
            <w:r>
              <w:t>05:10:26 - 05:10:27</w:t>
            </w:r>
          </w:p>
        </w:tc>
        <w:tc>
          <w:tcPr>
            <w:tcW w:type="dxa" w:w="4320"/>
          </w:tcPr>
          <w:p>
            <w:r>
              <w:t>孵黩鱼的}:似乎.厕『</w:t>
            </w:r>
          </w:p>
        </w:tc>
      </w:tr>
      <w:tr>
        <w:tc>
          <w:tcPr>
            <w:tcW w:type="dxa" w:w="4320"/>
          </w:tcPr>
          <w:p>
            <w:r>
              <w:t>05:10:27 - 05:10:27</w:t>
            </w:r>
          </w:p>
        </w:tc>
        <w:tc>
          <w:tcPr>
            <w:tcW w:type="dxa" w:w="4320"/>
          </w:tcPr>
          <w:p>
            <w:r>
              <w:t>女副孵綮」』雾似乎氽愈宁</w:t>
            </w:r>
          </w:p>
        </w:tc>
      </w:tr>
      <w:tr>
        <w:tc>
          <w:tcPr>
            <w:tcW w:type="dxa" w:w="4320"/>
          </w:tcPr>
          <w:p>
            <w:r>
              <w:t>05:10:27 - 05:10:28</w:t>
            </w:r>
          </w:p>
        </w:tc>
        <w:tc>
          <w:tcPr>
            <w:tcW w:type="dxa" w:w="4320"/>
          </w:tcPr>
          <w:p>
            <w:r>
              <w:t>女『挪紫鱼的遴6〉乎.见!</w:t>
            </w:r>
          </w:p>
        </w:tc>
      </w:tr>
      <w:tr>
        <w:tc>
          <w:tcPr>
            <w:tcW w:type="dxa" w:w="4320"/>
          </w:tcPr>
          <w:p>
            <w:r>
              <w:t>05:10:28 - 05:10:28</w:t>
            </w:r>
          </w:p>
        </w:tc>
        <w:tc>
          <w:tcPr>
            <w:tcW w:type="dxa" w:w="4320"/>
          </w:tcPr>
          <w:p>
            <w:r>
              <w:t>!促嶷鬼蜮旦缨:张亍</w:t>
            </w:r>
          </w:p>
        </w:tc>
      </w:tr>
      <w:tr>
        <w:tc>
          <w:tcPr>
            <w:tcW w:type="dxa" w:w="4320"/>
          </w:tcPr>
          <w:p>
            <w:r>
              <w:t>05:10:28 - 05:10:29</w:t>
            </w:r>
          </w:p>
        </w:tc>
        <w:tc>
          <w:tcPr>
            <w:tcW w:type="dxa" w:w="4320"/>
          </w:tcPr>
          <w:p>
            <w:r>
              <w:t>鬼」蜘缨潴枭孓</w:t>
            </w:r>
          </w:p>
        </w:tc>
      </w:tr>
      <w:tr>
        <w:tc>
          <w:tcPr>
            <w:tcW w:type="dxa" w:w="4320"/>
          </w:tcPr>
          <w:p>
            <w:r>
              <w:t>05:10:29 - 05:10:29</w:t>
            </w:r>
          </w:p>
        </w:tc>
        <w:tc>
          <w:tcPr>
            <w:tcW w:type="dxa" w:w="4320"/>
          </w:tcPr>
          <w:p>
            <w:r>
              <w:t>是!蓰患崽-旦绔:夷?</w:t>
            </w:r>
          </w:p>
        </w:tc>
      </w:tr>
      <w:tr>
        <w:tc>
          <w:tcPr>
            <w:tcW w:type="dxa" w:w="4320"/>
          </w:tcPr>
          <w:p>
            <w:r>
              <w:t>05:10:29 - 05:10:30</w:t>
            </w:r>
          </w:p>
        </w:tc>
        <w:tc>
          <w:tcPr>
            <w:tcW w:type="dxa" w:w="4320"/>
          </w:tcPr>
          <w:p>
            <w:r>
              <w:t>鸺嶷『@经溺策守</w:t>
            </w:r>
          </w:p>
        </w:tc>
      </w:tr>
      <w:tr>
        <w:tc>
          <w:tcPr>
            <w:tcW w:type="dxa" w:w="4320"/>
          </w:tcPr>
          <w:p>
            <w:r>
              <w:t>05:10:30 - 05:10:30</w:t>
            </w:r>
          </w:p>
        </w:tc>
        <w:tc>
          <w:tcPr>
            <w:tcW w:type="dxa" w:w="4320"/>
          </w:tcPr>
          <w:p>
            <w:r>
              <w:t>是忝嶷促裹鬼 经消笫?</w:t>
            </w:r>
          </w:p>
        </w:tc>
      </w:tr>
      <w:tr>
        <w:tc>
          <w:tcPr>
            <w:tcW w:type="dxa" w:w="4320"/>
          </w:tcPr>
          <w:p>
            <w:r>
              <w:t>05:10:31 - 05:10:32</w:t>
            </w:r>
          </w:p>
        </w:tc>
        <w:tc>
          <w:tcPr>
            <w:tcW w:type="dxa" w:w="4320"/>
          </w:tcPr>
          <w:p>
            <w:r>
              <w:t>歌看忝紫色的迷雾不见了</w:t>
            </w:r>
          </w:p>
        </w:tc>
      </w:tr>
      <w:tr>
        <w:tc>
          <w:tcPr>
            <w:tcW w:type="dxa" w:w="4320"/>
          </w:tcPr>
          <w:p>
            <w:r>
              <w:t>05:10:32 - 05:10:32</w:t>
            </w:r>
          </w:p>
        </w:tc>
        <w:tc>
          <w:tcPr>
            <w:tcW w:type="dxa" w:w="4320"/>
          </w:tcPr>
          <w:p>
            <w:r>
              <w:t>歌看-紫色的迷雾不见了</w:t>
            </w:r>
          </w:p>
        </w:tc>
      </w:tr>
      <w:tr>
        <w:tc>
          <w:tcPr>
            <w:tcW w:type="dxa" w:w="4320"/>
          </w:tcPr>
          <w:p>
            <w:r>
              <w:t>05:10:32 - 05:10:33</w:t>
            </w:r>
          </w:p>
        </w:tc>
        <w:tc>
          <w:tcPr>
            <w:tcW w:type="dxa" w:w="4320"/>
          </w:tcPr>
          <w:p>
            <w:r>
              <w:t>戢看乔紫色的迷雾不见了</w:t>
            </w:r>
          </w:p>
        </w:tc>
      </w:tr>
      <w:tr>
        <w:tc>
          <w:tcPr>
            <w:tcW w:type="dxa" w:w="4320"/>
          </w:tcPr>
          <w:p>
            <w:r>
              <w:t>05:10:33 - 05:10:33</w:t>
            </w:r>
          </w:p>
        </w:tc>
        <w:tc>
          <w:tcPr>
            <w:tcW w:type="dxa" w:w="4320"/>
          </w:tcPr>
          <w:p>
            <w:r>
              <w:t>戢紫色的迷雾不见了</w:t>
            </w:r>
          </w:p>
        </w:tc>
      </w:tr>
      <w:tr>
        <w:tc>
          <w:tcPr>
            <w:tcW w:type="dxa" w:w="4320"/>
          </w:tcPr>
          <w:p>
            <w:r>
              <w:t>05:10:33 - 05:10:34</w:t>
            </w:r>
          </w:p>
        </w:tc>
        <w:tc>
          <w:tcPr>
            <w:tcW w:type="dxa" w:w="4320"/>
          </w:tcPr>
          <w:p>
            <w:r>
              <w:t>戢看-紫色的迷雾不见了</w:t>
            </w:r>
          </w:p>
        </w:tc>
      </w:tr>
      <w:tr>
        <w:tc>
          <w:tcPr>
            <w:tcW w:type="dxa" w:w="4320"/>
          </w:tcPr>
          <w:p>
            <w:r>
              <w:t>05:10:34 - 05:10:34</w:t>
            </w:r>
          </w:p>
        </w:tc>
        <w:tc>
          <w:tcPr>
            <w:tcW w:type="dxa" w:w="4320"/>
          </w:tcPr>
          <w:p>
            <w:r>
              <w:t>戢看忝紫色的迷雾不见了</w:t>
            </w:r>
          </w:p>
        </w:tc>
      </w:tr>
      <w:tr>
        <w:tc>
          <w:tcPr>
            <w:tcW w:type="dxa" w:w="4320"/>
          </w:tcPr>
          <w:p>
            <w:r>
              <w:t>05:10:34 - 05:10:35</w:t>
            </w:r>
          </w:p>
        </w:tc>
        <w:tc>
          <w:tcPr>
            <w:tcW w:type="dxa" w:w="4320"/>
          </w:tcPr>
          <w:p>
            <w:r>
              <w:t>忝低表鬼域就已经消失了</w:t>
            </w:r>
          </w:p>
        </w:tc>
      </w:tr>
      <w:tr>
        <w:tc>
          <w:tcPr>
            <w:tcW w:type="dxa" w:w="4320"/>
          </w:tcPr>
          <w:p>
            <w:r>
              <w:t>05:10:35 - 05:10:35</w:t>
            </w:r>
          </w:p>
        </w:tc>
        <w:tc>
          <w:tcPr>
            <w:tcW w:type="dxa" w:w="4320"/>
          </w:tcPr>
          <w:p>
            <w:r>
              <w:t>'促表鬼域就已经消失了</w:t>
            </w:r>
          </w:p>
        </w:tc>
      </w:tr>
      <w:tr>
        <w:tc>
          <w:tcPr>
            <w:tcW w:type="dxa" w:w="4320"/>
          </w:tcPr>
          <w:p>
            <w:r>
              <w:t>05:10:35 - 05:10:36</w:t>
            </w:r>
          </w:p>
        </w:tc>
        <w:tc>
          <w:tcPr>
            <w:tcW w:type="dxa" w:w="4320"/>
          </w:tcPr>
          <w:p>
            <w:r>
              <w:t>低表彪域就已经消失了</w:t>
            </w:r>
          </w:p>
        </w:tc>
      </w:tr>
      <w:tr>
        <w:tc>
          <w:tcPr>
            <w:tcW w:type="dxa" w:w="4320"/>
          </w:tcPr>
          <w:p>
            <w:r>
              <w:t>05:10:36 - 05:10:36</w:t>
            </w:r>
          </w:p>
        </w:tc>
        <w:tc>
          <w:tcPr>
            <w:tcW w:type="dxa" w:w="4320"/>
          </w:tcPr>
          <w:p>
            <w:r>
              <w:t>忝]表鬼域就己经消失了</w:t>
            </w:r>
          </w:p>
        </w:tc>
      </w:tr>
      <w:tr>
        <w:tc>
          <w:tcPr>
            <w:tcW w:type="dxa" w:w="4320"/>
          </w:tcPr>
          <w:p>
            <w:r>
              <w:t>05:10:40 - 05:10:41</w:t>
            </w:r>
          </w:p>
        </w:tc>
        <w:tc>
          <w:tcPr>
            <w:tcW w:type="dxa" w:w="4320"/>
          </w:tcPr>
          <w:p>
            <w:r>
              <w:t>澌猷旷像也=宁</w:t>
            </w:r>
          </w:p>
        </w:tc>
      </w:tr>
      <w:tr>
        <w:tc>
          <w:tcPr>
            <w:tcW w:type="dxa" w:w="4320"/>
          </w:tcPr>
          <w:p>
            <w:r>
              <w:t>05:10:41 - 05:10:41</w:t>
            </w:r>
          </w:p>
        </w:tc>
        <w:tc>
          <w:tcPr>
            <w:tcW w:type="dxa" w:w="4320"/>
          </w:tcPr>
          <w:p>
            <w:r>
              <w:t>像也=宁</w:t>
            </w:r>
          </w:p>
        </w:tc>
      </w:tr>
      <w:tr>
        <w:tc>
          <w:tcPr>
            <w:tcW w:type="dxa" w:w="4320"/>
          </w:tcPr>
          <w:p>
            <w:r>
              <w:t>05:10:41 - 05:10:42</w:t>
            </w:r>
          </w:p>
        </w:tc>
        <w:tc>
          <w:tcPr>
            <w:tcW w:type="dxa" w:w="4320"/>
          </w:tcPr>
          <w:p>
            <w:r>
              <w:t>看来瓷睦6题2酌很严重啊</w:t>
            </w:r>
          </w:p>
        </w:tc>
      </w:tr>
      <w:tr>
        <w:tc>
          <w:tcPr>
            <w:tcW w:type="dxa" w:w="4320"/>
          </w:tcPr>
          <w:p>
            <w:r>
              <w:t>05:10:42 - 05:10:42</w:t>
            </w:r>
          </w:p>
        </w:tc>
        <w:tc>
          <w:tcPr>
            <w:tcW w:type="dxa" w:w="4320"/>
          </w:tcPr>
          <w:p>
            <w:r>
              <w:t>看来逡冢闸题凰韵很严蜀啊</w:t>
            </w:r>
          </w:p>
        </w:tc>
      </w:tr>
      <w:tr>
        <w:tc>
          <w:tcPr>
            <w:tcW w:type="dxa" w:w="4320"/>
          </w:tcPr>
          <w:p>
            <w:r>
              <w:t>05:10:42 - 05:10:43</w:t>
            </w:r>
          </w:p>
        </w:tc>
        <w:tc>
          <w:tcPr>
            <w:tcW w:type="dxa" w:w="4320"/>
          </w:tcPr>
          <w:p>
            <w:r>
              <w:t>着来逡闸题凰韵很严蜀啊</w:t>
            </w:r>
          </w:p>
        </w:tc>
      </w:tr>
      <w:tr>
        <w:tc>
          <w:tcPr>
            <w:tcW w:type="dxa" w:w="4320"/>
          </w:tcPr>
          <w:p>
            <w:r>
              <w:t>05:10:43 - 05:10:43</w:t>
            </w:r>
          </w:p>
        </w:tc>
        <w:tc>
          <w:tcPr>
            <w:tcW w:type="dxa" w:w="4320"/>
          </w:tcPr>
          <w:p>
            <w:r>
              <w:t>着来逡闸题凰韵很严蜀啊</w:t>
            </w:r>
          </w:p>
        </w:tc>
      </w:tr>
      <w:tr>
        <w:tc>
          <w:tcPr>
            <w:tcW w:type="dxa" w:w="4320"/>
          </w:tcPr>
          <w:p>
            <w:r>
              <w:t>05:10:43 - 05:10:44</w:t>
            </w:r>
          </w:p>
        </w:tc>
        <w:tc>
          <w:tcPr>
            <w:tcW w:type="dxa" w:w="4320"/>
          </w:tcPr>
          <w:p>
            <w:r>
              <w:t>宥寨憨</w:t>
            </w:r>
          </w:p>
        </w:tc>
      </w:tr>
      <w:tr>
        <w:tc>
          <w:tcPr>
            <w:tcW w:type="dxa" w:w="4320"/>
          </w:tcPr>
          <w:p>
            <w:r>
              <w:t>05:10:44 - 05:10:44</w:t>
            </w:r>
          </w:p>
        </w:tc>
        <w:tc>
          <w:tcPr>
            <w:tcW w:type="dxa" w:w="4320"/>
          </w:tcPr>
          <w:p>
            <w:r>
              <w:t>陶忌熙_翻殿 鸟库府郦佃乎3有童农麻烦</w:t>
            </w:r>
          </w:p>
        </w:tc>
      </w:tr>
      <w:tr>
        <w:tc>
          <w:tcPr>
            <w:tcW w:type="dxa" w:w="4320"/>
          </w:tcPr>
          <w:p>
            <w:r>
              <w:t>05:10:44 - 05:10:45</w:t>
            </w:r>
          </w:p>
        </w:tc>
        <w:tc>
          <w:tcPr>
            <w:tcW w:type="dxa" w:w="4320"/>
          </w:tcPr>
          <w:p>
            <w:r>
              <w:t>[岳熙勰翻霰 鸟库斯 郦似穿地.重尜麻烦</w:t>
            </w:r>
          </w:p>
        </w:tc>
      </w:tr>
      <w:tr>
        <w:tc>
          <w:tcPr>
            <w:tcW w:type="dxa" w:w="4320"/>
          </w:tcPr>
          <w:p>
            <w:r>
              <w:t>05:10:45 - 05:10:45</w:t>
            </w:r>
          </w:p>
        </w:tc>
        <w:tc>
          <w:tcPr>
            <w:tcW w:type="dxa" w:w="4320"/>
          </w:tcPr>
          <w:p>
            <w:r>
              <w:t>刺岳熙勰翻霰 鸟库! 郦似}地裔童尜麻烦</w:t>
            </w:r>
          </w:p>
        </w:tc>
      </w:tr>
      <w:tr>
        <w:tc>
          <w:tcPr>
            <w:tcW w:type="dxa" w:w="4320"/>
          </w:tcPr>
          <w:p>
            <w:r>
              <w:t>05:10:45 - 05:10:46</w:t>
            </w:r>
          </w:p>
        </w:tc>
        <w:tc>
          <w:tcPr>
            <w:tcW w:type="dxa" w:w="4320"/>
          </w:tcPr>
          <w:p>
            <w:r>
              <w:t>隔岳熙_到, 鸟麇斯府啷佃}地肴重农麻烦</w:t>
            </w:r>
          </w:p>
        </w:tc>
      </w:tr>
      <w:tr>
        <w:tc>
          <w:tcPr>
            <w:tcW w:type="dxa" w:w="4320"/>
          </w:tcPr>
          <w:p>
            <w:r>
              <w:t>05:10:46 - 05:10:46</w:t>
            </w:r>
          </w:p>
        </w:tc>
        <w:tc>
          <w:tcPr>
            <w:tcW w:type="dxa" w:w="4320"/>
          </w:tcPr>
          <w:p>
            <w:r>
              <w:t>陶忌熙_翻豌 鸟麇期府啷佃乎8肴重农麻烦</w:t>
            </w:r>
          </w:p>
        </w:tc>
      </w:tr>
      <w:tr>
        <w:tc>
          <w:tcPr>
            <w:tcW w:type="dxa" w:w="4320"/>
          </w:tcPr>
          <w:p>
            <w:r>
              <w:t>05:10:46 - 05:10:47</w:t>
            </w:r>
          </w:p>
        </w:tc>
        <w:tc>
          <w:tcPr>
            <w:tcW w:type="dxa" w:w="4320"/>
          </w:tcPr>
          <w:p>
            <w:r>
              <w:t>陶岳熙_到歌 鸟麇斯府啷似寄地肴重农麻烦</w:t>
            </w:r>
          </w:p>
        </w:tc>
      </w:tr>
      <w:tr>
        <w:tc>
          <w:tcPr>
            <w:tcW w:type="dxa" w:w="4320"/>
          </w:tcPr>
          <w:p>
            <w:r>
              <w:t>05:10:47 - 05:10:47</w:t>
            </w:r>
          </w:p>
        </w:tc>
        <w:tc>
          <w:tcPr>
            <w:tcW w:type="dxa" w:w="4320"/>
          </w:tcPr>
          <w:p>
            <w:r>
              <w:t>隔岳熙_翻豌 鸟麇府啷似乎.商重尜麻烦</w:t>
            </w:r>
          </w:p>
        </w:tc>
      </w:tr>
      <w:tr>
        <w:tc>
          <w:tcPr>
            <w:tcW w:type="dxa" w:w="4320"/>
          </w:tcPr>
          <w:p>
            <w:r>
              <w:t>05:10:47 - 05:10:48</w:t>
            </w:r>
          </w:p>
        </w:tc>
        <w:tc>
          <w:tcPr>
            <w:tcW w:type="dxa" w:w="4320"/>
          </w:tcPr>
          <w:p>
            <w:r>
              <w:t>陶岳熙_到歌 鸟麇期府郦似天地有重农麻烦</w:t>
            </w:r>
          </w:p>
        </w:tc>
      </w:tr>
      <w:tr>
        <w:tc>
          <w:tcPr>
            <w:tcW w:type="dxa" w:w="4320"/>
          </w:tcPr>
          <w:p>
            <w:r>
              <w:t>05:10:48 - 05:10:48</w:t>
            </w:r>
          </w:p>
        </w:tc>
        <w:tc>
          <w:tcPr>
            <w:tcW w:type="dxa" w:w="4320"/>
          </w:tcPr>
          <w:p>
            <w:r>
              <w:t>隔忌熙_翻歌 鸟麇斯府郦似乎.商重尜麻烦</w:t>
            </w:r>
          </w:p>
        </w:tc>
      </w:tr>
      <w:tr>
        <w:tc>
          <w:tcPr>
            <w:tcW w:type="dxa" w:w="4320"/>
          </w:tcPr>
          <w:p>
            <w:r>
              <w:t>05:10:48 - 05:10:49</w:t>
            </w:r>
          </w:p>
        </w:tc>
        <w:tc>
          <w:tcPr>
            <w:tcW w:type="dxa" w:w="4320"/>
          </w:tcPr>
          <w:p>
            <w:r>
              <w:t>陶岳熙_翻, 4麇斯府郦似{地肴重尜麻烦</w:t>
            </w:r>
          </w:p>
        </w:tc>
      </w:tr>
      <w:tr>
        <w:tc>
          <w:tcPr>
            <w:tcW w:type="dxa" w:w="4320"/>
          </w:tcPr>
          <w:p>
            <w:r>
              <w:t>05:10:51 - 05:10:52</w:t>
            </w:r>
          </w:p>
        </w:tc>
        <w:tc>
          <w:tcPr>
            <w:tcW w:type="dxa" w:w="4320"/>
          </w:tcPr>
          <w:p>
            <w:r>
              <w:t>崭是乘嶷(聚</w:t>
            </w:r>
          </w:p>
        </w:tc>
      </w:tr>
      <w:tr>
        <w:tc>
          <w:tcPr>
            <w:tcW w:type="dxa" w:w="4320"/>
          </w:tcPr>
          <w:p>
            <w:r>
              <w:t>05:10:52 - 05:10:53</w:t>
            </w:r>
          </w:p>
        </w:tc>
        <w:tc>
          <w:tcPr>
            <w:tcW w:type="dxa" w:w="4320"/>
          </w:tcPr>
          <w:p>
            <w:r>
              <w:t>罪是我就迎#</w:t>
            </w:r>
          </w:p>
        </w:tc>
      </w:tr>
      <w:tr>
        <w:tc>
          <w:tcPr>
            <w:tcW w:type="dxa" w:w="4320"/>
          </w:tcPr>
          <w:p>
            <w:r>
              <w:t>05:10:53 - 05:10:53</w:t>
            </w:r>
          </w:p>
        </w:tc>
        <w:tc>
          <w:tcPr>
            <w:tcW w:type="dxa" w:w="4320"/>
          </w:tcPr>
          <w:p>
            <w:r>
              <w:t>豌崔这边鼎你么懵浼</w:t>
            </w:r>
          </w:p>
        </w:tc>
      </w:tr>
      <w:tr>
        <w:tc>
          <w:tcPr>
            <w:tcW w:type="dxa" w:w="4320"/>
          </w:tcPr>
          <w:p>
            <w:r>
              <w:t>05:10:53 - 05:10:54</w:t>
            </w:r>
          </w:p>
        </w:tc>
        <w:tc>
          <w:tcPr>
            <w:tcW w:type="dxa" w:w="4320"/>
          </w:tcPr>
          <w:p>
            <w:r>
              <w:t>豌窟这迢鼎1么情况</w:t>
            </w:r>
          </w:p>
        </w:tc>
      </w:tr>
      <w:tr>
        <w:tc>
          <w:tcPr>
            <w:tcW w:type="dxa" w:w="4320"/>
          </w:tcPr>
          <w:p>
            <w:r>
              <w:t>05:10:54 - 05:10:54</w:t>
            </w:r>
          </w:p>
        </w:tc>
        <w:tc>
          <w:tcPr>
            <w:tcW w:type="dxa" w:w="4320"/>
          </w:tcPr>
          <w:p>
            <w:r>
              <w:t>豌崔这边鼎你么懵浼</w:t>
            </w:r>
          </w:p>
        </w:tc>
      </w:tr>
      <w:tr>
        <w:tc>
          <w:tcPr>
            <w:tcW w:type="dxa" w:w="4320"/>
          </w:tcPr>
          <w:p>
            <w:r>
              <w:t>05:10:54 - 05:10:55</w:t>
            </w:r>
          </w:p>
        </w:tc>
        <w:tc>
          <w:tcPr>
            <w:tcW w:type="dxa" w:w="4320"/>
          </w:tcPr>
          <w:p>
            <w:r>
              <w:t>豌窿这遒鼎侏么情况</w:t>
            </w:r>
          </w:p>
        </w:tc>
      </w:tr>
      <w:tr>
        <w:tc>
          <w:tcPr>
            <w:tcW w:type="dxa" w:w="4320"/>
          </w:tcPr>
          <w:p>
            <w:r>
              <w:t>05:10:55 - 05:10:55</w:t>
            </w:r>
          </w:p>
        </w:tc>
        <w:tc>
          <w:tcPr>
            <w:tcW w:type="dxa" w:w="4320"/>
          </w:tcPr>
          <w:p>
            <w:r>
              <w:t>豌蹿这边鼎侏公情浼</w:t>
            </w:r>
          </w:p>
        </w:tc>
      </w:tr>
      <w:tr>
        <w:tc>
          <w:tcPr>
            <w:tcW w:type="dxa" w:w="4320"/>
          </w:tcPr>
          <w:p>
            <w:r>
              <w:t>05:10:55 - 05:10:56</w:t>
            </w:r>
          </w:p>
        </w:tc>
        <w:tc>
          <w:tcPr>
            <w:tcW w:type="dxa" w:w="4320"/>
          </w:tcPr>
          <w:p>
            <w:r>
              <w:t>&lt; 琳娜#窿邈</w:t>
            </w:r>
          </w:p>
        </w:tc>
      </w:tr>
      <w:tr>
        <w:tc>
          <w:tcPr>
            <w:tcW w:type="dxa" w:w="4320"/>
          </w:tcPr>
          <w:p>
            <w:r>
              <w:t>05:10:56 - 05:10:56</w:t>
            </w:r>
          </w:p>
        </w:tc>
        <w:tc>
          <w:tcPr>
            <w:tcW w:type="dxa" w:w="4320"/>
          </w:tcPr>
          <w:p>
            <w:r>
              <w:t>长琳娜=窿逆里</w:t>
            </w:r>
          </w:p>
        </w:tc>
      </w:tr>
      <w:tr>
        <w:tc>
          <w:tcPr>
            <w:tcW w:type="dxa" w:w="4320"/>
          </w:tcPr>
          <w:p>
            <w:r>
              <w:t>05:10:56 - 05:10:57</w:t>
            </w:r>
          </w:p>
        </w:tc>
        <w:tc>
          <w:tcPr>
            <w:tcW w:type="dxa" w:w="4320"/>
          </w:tcPr>
          <w:p>
            <w:r>
              <w:t>怎琳娜#]邈</w:t>
            </w:r>
          </w:p>
        </w:tc>
      </w:tr>
      <w:tr>
        <w:tc>
          <w:tcPr>
            <w:tcW w:type="dxa" w:w="4320"/>
          </w:tcPr>
          <w:p>
            <w:r>
              <w:t>05:10:57 - 05:10:57</w:t>
            </w:r>
          </w:p>
        </w:tc>
        <w:tc>
          <w:tcPr>
            <w:tcW w:type="dxa" w:w="4320"/>
          </w:tcPr>
          <w:p>
            <w:r>
              <w:t>* 琳娜飑寇逆里</w:t>
            </w:r>
          </w:p>
        </w:tc>
      </w:tr>
      <w:tr>
        <w:tc>
          <w:tcPr>
            <w:tcW w:type="dxa" w:w="4320"/>
          </w:tcPr>
          <w:p>
            <w:r>
              <w:t>05:10:57 - 05:10:58</w:t>
            </w:r>
          </w:p>
        </w:tc>
        <w:tc>
          <w:tcPr>
            <w:tcW w:type="dxa" w:w="4320"/>
          </w:tcPr>
          <w:p>
            <w:r>
              <w:t>寇丕-</w:t>
            </w:r>
          </w:p>
        </w:tc>
      </w:tr>
      <w:tr>
        <w:tc>
          <w:tcPr>
            <w:tcW w:type="dxa" w:w="4320"/>
          </w:tcPr>
          <w:p>
            <w:r>
              <w:t>05:10:58 - 05:10:59</w:t>
            </w:r>
          </w:p>
        </w:tc>
        <w:tc>
          <w:tcPr>
            <w:tcW w:type="dxa" w:w="4320"/>
          </w:tcPr>
          <w:p>
            <w:r>
              <w:t>鼎</w:t>
            </w:r>
          </w:p>
        </w:tc>
      </w:tr>
      <w:tr>
        <w:tc>
          <w:tcPr>
            <w:tcW w:type="dxa" w:w="4320"/>
          </w:tcPr>
          <w:p>
            <w:r>
              <w:t>05:11:00 - 05:11:01</w:t>
            </w:r>
          </w:p>
        </w:tc>
        <w:tc>
          <w:tcPr>
            <w:tcW w:type="dxa" w:w="4320"/>
          </w:tcPr>
          <w:p>
            <w:r>
              <w:t xml:space="preserve"> 在的情况是</w:t>
            </w:r>
          </w:p>
        </w:tc>
      </w:tr>
      <w:tr>
        <w:tc>
          <w:tcPr>
            <w:tcW w:type="dxa" w:w="4320"/>
          </w:tcPr>
          <w:p>
            <w:r>
              <w:t>05:11:01 - 05:11:01</w:t>
            </w:r>
          </w:p>
        </w:tc>
        <w:tc>
          <w:tcPr>
            <w:tcW w:type="dxa" w:w="4320"/>
          </w:tcPr>
          <w:p>
            <w:r>
              <w:t>豌在的情况是</w:t>
            </w:r>
          </w:p>
        </w:tc>
      </w:tr>
      <w:tr>
        <w:tc>
          <w:tcPr>
            <w:tcW w:type="dxa" w:w="4320"/>
          </w:tcPr>
          <w:p>
            <w:r>
              <w:t>05:11:01 - 05:11:02</w:t>
            </w:r>
          </w:p>
        </w:tc>
        <w:tc>
          <w:tcPr>
            <w:tcW w:type="dxa" w:w="4320"/>
          </w:tcPr>
          <w:p>
            <w:r>
              <w:t xml:space="preserve"> 在的情况是</w:t>
            </w:r>
          </w:p>
        </w:tc>
      </w:tr>
      <w:tr>
        <w:tc>
          <w:tcPr>
            <w:tcW w:type="dxa" w:w="4320"/>
          </w:tcPr>
          <w:p>
            <w:r>
              <w:t>05:11:02 - 05:11:02</w:t>
            </w:r>
          </w:p>
        </w:tc>
        <w:tc>
          <w:tcPr>
            <w:tcW w:type="dxa" w:w="4320"/>
          </w:tcPr>
          <w:p>
            <w:r>
              <w:t>祠谱通人进入了马库斯府邸</w:t>
            </w:r>
          </w:p>
        </w:tc>
      </w:tr>
      <w:tr>
        <w:tc>
          <w:tcPr>
            <w:tcW w:type="dxa" w:w="4320"/>
          </w:tcPr>
          <w:p>
            <w:r>
              <w:t>05:11:02 - 05:11:03</w:t>
            </w:r>
          </w:p>
        </w:tc>
        <w:tc>
          <w:tcPr>
            <w:tcW w:type="dxa" w:w="4320"/>
          </w:tcPr>
          <w:p>
            <w:r>
              <w:t>巡祠谱通人进入了马库斯府邸</w:t>
            </w:r>
          </w:p>
        </w:tc>
      </w:tr>
      <w:tr>
        <w:tc>
          <w:tcPr>
            <w:tcW w:type="dxa" w:w="4320"/>
          </w:tcPr>
          <w:p>
            <w:r>
              <w:t>05:11:03 - 05:11:03</w:t>
            </w:r>
          </w:p>
        </w:tc>
        <w:tc>
          <w:tcPr>
            <w:tcW w:type="dxa" w:w="4320"/>
          </w:tcPr>
          <w:p>
            <w:r>
              <w:t>谱通人进入了马库斯府邸</w:t>
            </w:r>
          </w:p>
        </w:tc>
      </w:tr>
      <w:tr>
        <w:tc>
          <w:tcPr>
            <w:tcW w:type="dxa" w:w="4320"/>
          </w:tcPr>
          <w:p>
            <w:r>
              <w:t>05:11:03 - 05:11:04</w:t>
            </w:r>
          </w:p>
        </w:tc>
        <w:tc>
          <w:tcPr>
            <w:tcW w:type="dxa" w:w="4320"/>
          </w:tcPr>
          <w:p>
            <w:r>
              <w:t>谱通人进入了马库斯府邸</w:t>
            </w:r>
          </w:p>
        </w:tc>
      </w:tr>
      <w:tr>
        <w:tc>
          <w:tcPr>
            <w:tcW w:type="dxa" w:w="4320"/>
          </w:tcPr>
          <w:p>
            <w:r>
              <w:t>05:11:04 - 05:11:04</w:t>
            </w:r>
          </w:p>
        </w:tc>
        <w:tc>
          <w:tcPr>
            <w:tcW w:type="dxa" w:w="4320"/>
          </w:tcPr>
          <w:p>
            <w:r>
              <w:t>普通人进入了马库斯府邸</w:t>
            </w:r>
          </w:p>
        </w:tc>
      </w:tr>
      <w:tr>
        <w:tc>
          <w:tcPr>
            <w:tcW w:type="dxa" w:w="4320"/>
          </w:tcPr>
          <w:p>
            <w:r>
              <w:t>05:11:04 - 05:11:05</w:t>
            </w:r>
          </w:p>
        </w:tc>
        <w:tc>
          <w:tcPr>
            <w:tcW w:type="dxa" w:w="4320"/>
          </w:tcPr>
          <w:p>
            <w:r>
              <w:t>谱通人进入了马库斯府邸</w:t>
            </w:r>
          </w:p>
        </w:tc>
      </w:tr>
      <w:tr>
        <w:tc>
          <w:tcPr>
            <w:tcW w:type="dxa" w:w="4320"/>
          </w:tcPr>
          <w:p>
            <w:r>
              <w:t>05:11:05 - 05:11:05</w:t>
            </w:r>
          </w:p>
        </w:tc>
        <w:tc>
          <w:tcPr>
            <w:tcW w:type="dxa" w:w="4320"/>
          </w:tcPr>
          <w:p>
            <w:r>
              <w:t>丽鹰马麇斯府邸出现了鬼域</w:t>
            </w:r>
          </w:p>
        </w:tc>
      </w:tr>
      <w:tr>
        <w:tc>
          <w:tcPr>
            <w:tcW w:type="dxa" w:w="4320"/>
          </w:tcPr>
          <w:p>
            <w:r>
              <w:t>05:11:05 - 05:11:06</w:t>
            </w:r>
          </w:p>
        </w:tc>
        <w:tc>
          <w:tcPr>
            <w:tcW w:type="dxa" w:w="4320"/>
          </w:tcPr>
          <w:p>
            <w:r>
              <w:t>丽鹰马麇斯府邸出现了鬼域</w:t>
            </w:r>
          </w:p>
        </w:tc>
      </w:tr>
      <w:tr>
        <w:tc>
          <w:tcPr>
            <w:tcW w:type="dxa" w:w="4320"/>
          </w:tcPr>
          <w:p>
            <w:r>
              <w:t>05:11:06 - 05:11:06</w:t>
            </w:r>
          </w:p>
        </w:tc>
        <w:tc>
          <w:tcPr>
            <w:tcW w:type="dxa" w:w="4320"/>
          </w:tcPr>
          <w:p>
            <w:r>
              <w:t>丽圜马麇斯府邸出现了鬼域</w:t>
            </w:r>
          </w:p>
        </w:tc>
      </w:tr>
      <w:tr>
        <w:tc>
          <w:tcPr>
            <w:tcW w:type="dxa" w:w="4320"/>
          </w:tcPr>
          <w:p>
            <w:r>
              <w:t>05:11:06 - 05:11:07</w:t>
            </w:r>
          </w:p>
        </w:tc>
        <w:tc>
          <w:tcPr>
            <w:tcW w:type="dxa" w:w="4320"/>
          </w:tcPr>
          <w:p>
            <w:r>
              <w:t>丽圜马麇斯府邸出现了鬼域</w:t>
            </w:r>
          </w:p>
        </w:tc>
      </w:tr>
      <w:tr>
        <w:tc>
          <w:tcPr>
            <w:tcW w:type="dxa" w:w="4320"/>
          </w:tcPr>
          <w:p>
            <w:r>
              <w:t>05:11:07 - 05:11:07</w:t>
            </w:r>
          </w:p>
        </w:tc>
        <w:tc>
          <w:tcPr>
            <w:tcW w:type="dxa" w:w="4320"/>
          </w:tcPr>
          <w:p>
            <w:r>
              <w:t>丽圜马麇斯府邸出现了鬼域</w:t>
            </w:r>
          </w:p>
        </w:tc>
      </w:tr>
      <w:tr>
        <w:tc>
          <w:tcPr>
            <w:tcW w:type="dxa" w:w="4320"/>
          </w:tcPr>
          <w:p>
            <w:r>
              <w:t>05:11:07 - 05:11:08</w:t>
            </w:r>
          </w:p>
        </w:tc>
        <w:tc>
          <w:tcPr>
            <w:tcW w:type="dxa" w:w="4320"/>
          </w:tcPr>
          <w:p>
            <w:r>
              <w:t>偃鼎懿在刚刚鬼域消失了</w:t>
            </w:r>
          </w:p>
        </w:tc>
      </w:tr>
      <w:tr>
        <w:tc>
          <w:tcPr>
            <w:tcW w:type="dxa" w:w="4320"/>
          </w:tcPr>
          <w:p>
            <w:r>
              <w:t>05:11:08 - 05:11:08</w:t>
            </w:r>
          </w:p>
        </w:tc>
        <w:tc>
          <w:tcPr>
            <w:tcW w:type="dxa" w:w="4320"/>
          </w:tcPr>
          <w:p>
            <w:r>
              <w:t>偃鼎懿在刚刚鬼域消失了</w:t>
            </w:r>
          </w:p>
        </w:tc>
      </w:tr>
      <w:tr>
        <w:tc>
          <w:tcPr>
            <w:tcW w:type="dxa" w:w="4320"/>
          </w:tcPr>
          <w:p>
            <w:r>
              <w:t>05:11:08 - 05:11:09</w:t>
            </w:r>
          </w:p>
        </w:tc>
        <w:tc>
          <w:tcPr>
            <w:tcW w:type="dxa" w:w="4320"/>
          </w:tcPr>
          <w:p>
            <w:r>
              <w:t>偃鼎懿在刚刚鬼域消失了</w:t>
            </w:r>
          </w:p>
        </w:tc>
      </w:tr>
      <w:tr>
        <w:tc>
          <w:tcPr>
            <w:tcW w:type="dxa" w:w="4320"/>
          </w:tcPr>
          <w:p>
            <w:r>
              <w:t>05:11:09 - 05:11:09</w:t>
            </w:r>
          </w:p>
        </w:tc>
        <w:tc>
          <w:tcPr>
            <w:tcW w:type="dxa" w:w="4320"/>
          </w:tcPr>
          <w:p>
            <w:r>
              <w:t>偃鼎懿在刚刚鬼域消失了</w:t>
            </w:r>
          </w:p>
        </w:tc>
      </w:tr>
      <w:tr>
        <w:tc>
          <w:tcPr>
            <w:tcW w:type="dxa" w:w="4320"/>
          </w:tcPr>
          <w:p>
            <w:r>
              <w:t>05:11:09 - 05:11:10</w:t>
            </w:r>
          </w:p>
        </w:tc>
        <w:tc>
          <w:tcPr>
            <w:tcW w:type="dxa" w:w="4320"/>
          </w:tcPr>
          <w:p>
            <w:r>
              <w:t>裉据情报说的</w:t>
            </w:r>
          </w:p>
        </w:tc>
      </w:tr>
      <w:tr>
        <w:tc>
          <w:tcPr>
            <w:tcW w:type="dxa" w:w="4320"/>
          </w:tcPr>
          <w:p>
            <w:r>
              <w:t>05:11:10 - 05:11:10</w:t>
            </w:r>
          </w:p>
        </w:tc>
        <w:tc>
          <w:tcPr>
            <w:tcW w:type="dxa" w:w="4320"/>
          </w:tcPr>
          <w:p>
            <w:r>
              <w:t>稂据情报说的</w:t>
            </w:r>
          </w:p>
        </w:tc>
      </w:tr>
      <w:tr>
        <w:tc>
          <w:tcPr>
            <w:tcW w:type="dxa" w:w="4320"/>
          </w:tcPr>
          <w:p>
            <w:r>
              <w:t>05:11:10 - 05:11:11</w:t>
            </w:r>
          </w:p>
        </w:tc>
        <w:tc>
          <w:tcPr>
            <w:tcW w:type="dxa" w:w="4320"/>
          </w:tcPr>
          <w:p>
            <w:r>
              <w:t>裉据情报说的</w:t>
            </w:r>
          </w:p>
        </w:tc>
      </w:tr>
      <w:tr>
        <w:tc>
          <w:tcPr>
            <w:tcW w:type="dxa" w:w="4320"/>
          </w:tcPr>
          <w:p>
            <w:r>
              <w:t>05:11:11 - 05:11:11</w:t>
            </w:r>
          </w:p>
        </w:tc>
        <w:tc>
          <w:tcPr>
            <w:tcW w:type="dxa" w:w="4320"/>
          </w:tcPr>
          <w:p>
            <w:r>
              <w:t>#麂斯府邸一切的意下</w:t>
            </w:r>
          </w:p>
        </w:tc>
      </w:tr>
      <w:tr>
        <w:tc>
          <w:tcPr>
            <w:tcW w:type="dxa" w:w="4320"/>
          </w:tcPr>
          <w:p>
            <w:r>
              <w:t>05:11:11 - 05:11:12</w:t>
            </w:r>
          </w:p>
        </w:tc>
        <w:tc>
          <w:tcPr>
            <w:tcW w:type="dxa" w:w="4320"/>
          </w:tcPr>
          <w:p>
            <w:r>
              <w:t>#麂斯府邸一切的意下</w:t>
            </w:r>
          </w:p>
        </w:tc>
      </w:tr>
      <w:tr>
        <w:tc>
          <w:tcPr>
            <w:tcW w:type="dxa" w:w="4320"/>
          </w:tcPr>
          <w:p>
            <w:r>
              <w:t>05:11:12 - 05:11:12</w:t>
            </w:r>
          </w:p>
        </w:tc>
        <w:tc>
          <w:tcPr>
            <w:tcW w:type="dxa" w:w="4320"/>
          </w:tcPr>
          <w:p>
            <w:r>
              <w:t>#麂斯府邸一切的意下</w:t>
            </w:r>
          </w:p>
        </w:tc>
      </w:tr>
      <w:tr>
        <w:tc>
          <w:tcPr>
            <w:tcW w:type="dxa" w:w="4320"/>
          </w:tcPr>
          <w:p>
            <w:r>
              <w:t>05:11:12 - 05:11:13</w:t>
            </w:r>
          </w:p>
        </w:tc>
        <w:tc>
          <w:tcPr>
            <w:tcW w:type="dxa" w:w="4320"/>
          </w:tcPr>
          <w:p>
            <w:r>
              <w:t>#麂斯府邸一切的意下</w:t>
            </w:r>
          </w:p>
        </w:tc>
      </w:tr>
      <w:tr>
        <w:tc>
          <w:tcPr>
            <w:tcW w:type="dxa" w:w="4320"/>
          </w:tcPr>
          <w:p>
            <w:r>
              <w:t>05:11:13 - 05:11:13</w:t>
            </w:r>
          </w:p>
        </w:tc>
        <w:tc>
          <w:tcPr>
            <w:tcW w:type="dxa" w:w="4320"/>
          </w:tcPr>
          <w:p>
            <w:r>
              <w:t>都 阿斯莫德一手造成的</w:t>
            </w:r>
          </w:p>
        </w:tc>
      </w:tr>
      <w:tr>
        <w:tc>
          <w:tcPr>
            <w:tcW w:type="dxa" w:w="4320"/>
          </w:tcPr>
          <w:p>
            <w:r>
              <w:t>05:11:13 - 05:11:14</w:t>
            </w:r>
          </w:p>
        </w:tc>
        <w:tc>
          <w:tcPr>
            <w:tcW w:type="dxa" w:w="4320"/>
          </w:tcPr>
          <w:p>
            <w:r>
              <w:t>都 阿斯莫德一手造成的</w:t>
            </w:r>
          </w:p>
        </w:tc>
      </w:tr>
      <w:tr>
        <w:tc>
          <w:tcPr>
            <w:tcW w:type="dxa" w:w="4320"/>
          </w:tcPr>
          <w:p>
            <w:r>
              <w:t>05:11:14 - 05:11:14</w:t>
            </w:r>
          </w:p>
        </w:tc>
        <w:tc>
          <w:tcPr>
            <w:tcW w:type="dxa" w:w="4320"/>
          </w:tcPr>
          <w:p>
            <w:r>
              <w:t>都 阿斯莫德一手造成的</w:t>
            </w:r>
          </w:p>
        </w:tc>
      </w:tr>
      <w:tr>
        <w:tc>
          <w:tcPr>
            <w:tcW w:type="dxa" w:w="4320"/>
          </w:tcPr>
          <w:p>
            <w:r>
              <w:t>05:11:14 - 05:11:15</w:t>
            </w:r>
          </w:p>
        </w:tc>
        <w:tc>
          <w:tcPr>
            <w:tcW w:type="dxa" w:w="4320"/>
          </w:tcPr>
          <w:p>
            <w:r>
              <w:t>都 阿斯莫德一手造成的</w:t>
            </w:r>
          </w:p>
        </w:tc>
      </w:tr>
      <w:tr>
        <w:tc>
          <w:tcPr>
            <w:tcW w:type="dxa" w:w="4320"/>
          </w:tcPr>
          <w:p>
            <w:r>
              <w:t>05:11:15 - 05:11:15</w:t>
            </w:r>
          </w:p>
        </w:tc>
        <w:tc>
          <w:tcPr>
            <w:tcW w:type="dxa" w:w="4320"/>
          </w:tcPr>
          <w:p>
            <w:r>
              <w:t>觋奁情况不明确</w:t>
            </w:r>
          </w:p>
        </w:tc>
      </w:tr>
      <w:tr>
        <w:tc>
          <w:tcPr>
            <w:tcW w:type="dxa" w:w="4320"/>
          </w:tcPr>
          <w:p>
            <w:r>
              <w:t>05:11:15 - 05:11:16</w:t>
            </w:r>
          </w:p>
        </w:tc>
        <w:tc>
          <w:tcPr>
            <w:tcW w:type="dxa" w:w="4320"/>
          </w:tcPr>
          <w:p>
            <w:r>
              <w:t>觋连情况不明确</w:t>
            </w:r>
          </w:p>
        </w:tc>
      </w:tr>
      <w:tr>
        <w:tc>
          <w:tcPr>
            <w:tcW w:type="dxa" w:w="4320"/>
          </w:tcPr>
          <w:p>
            <w:r>
              <w:t>05:11:16 - 05:11:16</w:t>
            </w:r>
          </w:p>
        </w:tc>
        <w:tc>
          <w:tcPr>
            <w:tcW w:type="dxa" w:w="4320"/>
          </w:tcPr>
          <w:p>
            <w:r>
              <w:t>觋奁情况不明确</w:t>
            </w:r>
          </w:p>
        </w:tc>
      </w:tr>
      <w:tr>
        <w:tc>
          <w:tcPr>
            <w:tcW w:type="dxa" w:w="4320"/>
          </w:tcPr>
          <w:p>
            <w:r>
              <w:t>05:11:16 - 05:11:17</w:t>
            </w:r>
          </w:p>
        </w:tc>
        <w:tc>
          <w:tcPr>
            <w:tcW w:type="dxa" w:w="4320"/>
          </w:tcPr>
          <w:p>
            <w:r>
              <w:t>歃毡没鸟上让他们进去调查</w:t>
            </w:r>
          </w:p>
        </w:tc>
      </w:tr>
      <w:tr>
        <w:tc>
          <w:tcPr>
            <w:tcW w:type="dxa" w:w="4320"/>
          </w:tcPr>
          <w:p>
            <w:r>
              <w:t>05:11:17 - 05:11:17</w:t>
            </w:r>
          </w:p>
        </w:tc>
        <w:tc>
          <w:tcPr>
            <w:tcW w:type="dxa" w:w="4320"/>
          </w:tcPr>
          <w:p>
            <w:r>
              <w:t>鹬~没鸟上让他们进去调查</w:t>
            </w:r>
          </w:p>
        </w:tc>
      </w:tr>
      <w:tr>
        <w:tc>
          <w:tcPr>
            <w:tcW w:type="dxa" w:w="4320"/>
          </w:tcPr>
          <w:p>
            <w:r>
              <w:t>05:11:17 - 05:11:18</w:t>
            </w:r>
          </w:p>
        </w:tc>
        <w:tc>
          <w:tcPr>
            <w:tcW w:type="dxa" w:w="4320"/>
          </w:tcPr>
          <w:p>
            <w:r>
              <w:t>鹬幽没鸟上让他们进去调查</w:t>
            </w:r>
          </w:p>
        </w:tc>
      </w:tr>
      <w:tr>
        <w:tc>
          <w:tcPr>
            <w:tcW w:type="dxa" w:w="4320"/>
          </w:tcPr>
          <w:p>
            <w:r>
              <w:t>05:11:18 - 05:11:18</w:t>
            </w:r>
          </w:p>
        </w:tc>
        <w:tc>
          <w:tcPr>
            <w:tcW w:type="dxa" w:w="4320"/>
          </w:tcPr>
          <w:p>
            <w:r>
              <w:t>鹬幽没鸟上让他们进去调查</w:t>
            </w:r>
          </w:p>
        </w:tc>
      </w:tr>
      <w:tr>
        <w:tc>
          <w:tcPr>
            <w:tcW w:type="dxa" w:w="4320"/>
          </w:tcPr>
          <w:p>
            <w:r>
              <w:t>05:11:23 - 05:11:24</w:t>
            </w:r>
          </w:p>
        </w:tc>
        <w:tc>
          <w:tcPr>
            <w:tcW w:type="dxa" w:w="4320"/>
          </w:tcPr>
          <w:p>
            <w:r>
              <w:t>就衄桊长〈#酌超缎邾贝鸣</w:t>
            </w:r>
          </w:p>
        </w:tc>
      </w:tr>
      <w:tr>
        <w:tc>
          <w:tcPr>
            <w:tcW w:type="dxa" w:w="4320"/>
          </w:tcPr>
          <w:p>
            <w:r>
              <w:t>05:11:24 - 05:11:24</w:t>
            </w:r>
          </w:p>
        </w:tc>
        <w:tc>
          <w:tcPr>
            <w:tcW w:type="dxa" w:w="4320"/>
          </w:tcPr>
          <w:p>
            <w:r>
              <w:t>&lt;是籴农跚逆檠酌超级薪贝吗</w:t>
            </w:r>
          </w:p>
        </w:tc>
      </w:tr>
      <w:tr>
        <w:tc>
          <w:tcPr>
            <w:tcW w:type="dxa" w:w="4320"/>
          </w:tcPr>
          <w:p>
            <w:r>
              <w:t>05:11:24 - 05:11:25</w:t>
            </w:r>
          </w:p>
        </w:tc>
        <w:tc>
          <w:tcPr>
            <w:tcW w:type="dxa" w:w="4320"/>
          </w:tcPr>
          <w:p>
            <w:r>
              <w:t>就是茶长徽越聚的超级新贝吗</w:t>
            </w:r>
          </w:p>
        </w:tc>
      </w:tr>
      <w:tr>
        <w:tc>
          <w:tcPr>
            <w:tcW w:type="dxa" w:w="4320"/>
          </w:tcPr>
          <w:p>
            <w:r>
              <w:t>05:11:25 - 05:11:25</w:t>
            </w:r>
          </w:p>
        </w:tc>
        <w:tc>
          <w:tcPr>
            <w:tcW w:type="dxa" w:w="4320"/>
          </w:tcPr>
          <w:p>
            <w:r>
              <w:t>}长〈』聚酌超级薪从吗</w:t>
            </w:r>
          </w:p>
        </w:tc>
      </w:tr>
      <w:tr>
        <w:tc>
          <w:tcPr>
            <w:tcW w:type="dxa" w:w="4320"/>
          </w:tcPr>
          <w:p>
            <w:r>
              <w:t>05:11:25 - 05:11:26</w:t>
            </w:r>
          </w:p>
        </w:tc>
        <w:tc>
          <w:tcPr>
            <w:tcW w:type="dxa" w:w="4320"/>
          </w:tcPr>
          <w:p>
            <w:r>
              <w:t>歙是泰]聚酌超缎瓤贝吗</w:t>
            </w:r>
          </w:p>
        </w:tc>
      </w:tr>
      <w:tr>
        <w:tc>
          <w:tcPr>
            <w:tcW w:type="dxa" w:w="4320"/>
          </w:tcPr>
          <w:p>
            <w:r>
              <w:t>05:11:26 - 05:11:27</w:t>
            </w:r>
          </w:p>
        </w:tc>
        <w:tc>
          <w:tcPr>
            <w:tcW w:type="dxa" w:w="4320"/>
          </w:tcPr>
          <w:p>
            <w:r>
              <w:t>域(除笊冢是巢绳</w:t>
            </w:r>
          </w:p>
        </w:tc>
      </w:tr>
      <w:tr>
        <w:tc>
          <w:tcPr>
            <w:tcW w:type="dxa" w:w="4320"/>
          </w:tcPr>
          <w:p>
            <w:r>
              <w:t>05:11:27 - 05:11:27</w:t>
            </w:r>
          </w:p>
        </w:tc>
        <w:tc>
          <w:tcPr>
            <w:tcW w:type="dxa" w:w="4320"/>
          </w:tcPr>
          <w:p>
            <w:r>
              <w:t>域(除[冢-绳</w:t>
            </w:r>
          </w:p>
        </w:tc>
      </w:tr>
      <w:tr>
        <w:tc>
          <w:tcPr>
            <w:tcW w:type="dxa" w:w="4320"/>
          </w:tcPr>
          <w:p>
            <w:r>
              <w:t>05:11:27 - 05:11:28</w:t>
            </w:r>
          </w:p>
        </w:tc>
        <w:tc>
          <w:tcPr>
            <w:tcW w:type="dxa" w:w="4320"/>
          </w:tcPr>
          <w:p>
            <w:r>
              <w:t>龊想鬼域(除寐冢是剿缒</w:t>
            </w:r>
          </w:p>
        </w:tc>
      </w:tr>
      <w:tr>
        <w:tc>
          <w:tcPr>
            <w:tcW w:type="dxa" w:w="4320"/>
          </w:tcPr>
          <w:p>
            <w:r>
              <w:t>05:11:28 - 05:11:28</w:t>
            </w:r>
          </w:p>
        </w:tc>
        <w:tc>
          <w:tcPr>
            <w:tcW w:type="dxa" w:w="4320"/>
          </w:tcPr>
          <w:p>
            <w:r>
              <w:t>为飑〈愿图</w:t>
            </w:r>
          </w:p>
        </w:tc>
      </w:tr>
      <w:tr>
        <w:tc>
          <w:tcPr>
            <w:tcW w:type="dxa" w:w="4320"/>
          </w:tcPr>
          <w:p>
            <w:r>
              <w:t>05:11:28 - 05:11:29</w:t>
            </w:r>
          </w:p>
        </w:tc>
        <w:tc>
          <w:tcPr>
            <w:tcW w:type="dxa" w:w="4320"/>
          </w:tcPr>
          <w:p>
            <w:r>
              <w:t>为〈愿囤</w:t>
            </w:r>
          </w:p>
        </w:tc>
      </w:tr>
      <w:tr>
        <w:tc>
          <w:tcPr>
            <w:tcW w:type="dxa" w:w="4320"/>
          </w:tcPr>
          <w:p>
            <w:r>
              <w:t>05:11:29 - 05:11:29</w:t>
            </w:r>
          </w:p>
        </w:tc>
        <w:tc>
          <w:tcPr>
            <w:tcW w:type="dxa" w:w="4320"/>
          </w:tcPr>
          <w:p>
            <w:r>
              <w:t>囤为鲋原图</w:t>
            </w:r>
          </w:p>
        </w:tc>
      </w:tr>
      <w:tr>
        <w:tc>
          <w:tcPr>
            <w:tcW w:type="dxa" w:w="4320"/>
          </w:tcPr>
          <w:p>
            <w:r>
              <w:t>05:11:29 - 05:11:30</w:t>
            </w:r>
          </w:p>
        </w:tc>
        <w:tc>
          <w:tcPr>
            <w:tcW w:type="dxa" w:w="4320"/>
          </w:tcPr>
          <w:p>
            <w:r>
              <w:t>("8</w:t>
            </w:r>
          </w:p>
        </w:tc>
      </w:tr>
      <w:tr>
        <w:tc>
          <w:tcPr>
            <w:tcW w:type="dxa" w:w="4320"/>
          </w:tcPr>
          <w:p>
            <w:r>
              <w:t>05:11:30 - 05:11:30</w:t>
            </w:r>
          </w:p>
        </w:tc>
        <w:tc>
          <w:tcPr>
            <w:tcW w:type="dxa" w:w="4320"/>
          </w:tcPr>
          <w:p>
            <w:r>
              <w:t>些宁鬼堋</w:t>
            </w:r>
          </w:p>
        </w:tc>
      </w:tr>
      <w:tr>
        <w:tc>
          <w:tcPr>
            <w:tcW w:type="dxa" w:w="4320"/>
          </w:tcPr>
          <w:p>
            <w:r>
              <w:t>05:11:30 - 05:11:31</w:t>
            </w:r>
          </w:p>
        </w:tc>
        <w:tc>
          <w:tcPr>
            <w:tcW w:type="dxa" w:w="4320"/>
          </w:tcPr>
          <w:p>
            <w:r>
              <w:t>可是几乎黧绩央渊釜部酗为量</w:t>
            </w:r>
          </w:p>
        </w:tc>
      </w:tr>
      <w:tr>
        <w:tc>
          <w:tcPr>
            <w:tcW w:type="dxa" w:w="4320"/>
          </w:tcPr>
          <w:p>
            <w:r>
              <w:t>05:11:31 - 05:11:31</w:t>
            </w:r>
          </w:p>
        </w:tc>
        <w:tc>
          <w:tcPr>
            <w:tcW w:type="dxa" w:w="4320"/>
          </w:tcPr>
          <w:p>
            <w:r>
              <w:t>甸是凡乎斜绩伙淝牵部晌为量</w:t>
            </w:r>
          </w:p>
        </w:tc>
      </w:tr>
      <w:tr>
        <w:tc>
          <w:tcPr>
            <w:tcW w:type="dxa" w:w="4320"/>
          </w:tcPr>
          <w:p>
            <w:r>
              <w:t>05:11:31 - 05:11:32</w:t>
            </w:r>
          </w:p>
        </w:tc>
        <w:tc>
          <w:tcPr>
            <w:tcW w:type="dxa" w:w="4320"/>
          </w:tcPr>
          <w:p>
            <w:r>
              <w:t>甸是几乎黧绩了央渊金鄙韵为量</w:t>
            </w:r>
          </w:p>
        </w:tc>
      </w:tr>
      <w:tr>
        <w:tc>
          <w:tcPr>
            <w:tcW w:type="dxa" w:w="4320"/>
          </w:tcPr>
          <w:p>
            <w:r>
              <w:t>05:11:32 - 05:11:32</w:t>
            </w:r>
          </w:p>
        </w:tc>
        <w:tc>
          <w:tcPr>
            <w:tcW w:type="dxa" w:w="4320"/>
          </w:tcPr>
          <w:p>
            <w:r>
              <w:t>回是几乎斜结了夼央跚全部的为量</w:t>
            </w:r>
          </w:p>
        </w:tc>
      </w:tr>
      <w:tr>
        <w:tc>
          <w:tcPr>
            <w:tcW w:type="dxa" w:w="4320"/>
          </w:tcPr>
          <w:p>
            <w:r>
              <w:t>05:11:32 - 05:11:33</w:t>
            </w:r>
          </w:p>
        </w:tc>
        <w:tc>
          <w:tcPr>
            <w:tcW w:type="dxa" w:w="4320"/>
          </w:tcPr>
          <w:p>
            <w:r>
              <w:t>可是几乎黛绩了喾论渊金部酶为量</w:t>
            </w:r>
          </w:p>
        </w:tc>
      </w:tr>
      <w:tr>
        <w:tc>
          <w:tcPr>
            <w:tcW w:type="dxa" w:w="4320"/>
          </w:tcPr>
          <w:p>
            <w:r>
              <w:t>05:11:33 - 05:11:33</w:t>
            </w:r>
          </w:p>
        </w:tc>
        <w:tc>
          <w:tcPr>
            <w:tcW w:type="dxa" w:w="4320"/>
          </w:tcPr>
          <w:p>
            <w:r>
              <w:t>才寇韵</w:t>
            </w:r>
          </w:p>
        </w:tc>
      </w:tr>
      <w:tr>
        <w:tc>
          <w:tcPr>
            <w:tcW w:type="dxa" w:w="4320"/>
          </w:tcPr>
          <w:p>
            <w:r>
              <w:t>05:11:33 - 05:11:34</w:t>
            </w:r>
          </w:p>
        </w:tc>
        <w:tc>
          <w:tcPr>
            <w:tcW w:type="dxa" w:w="4320"/>
          </w:tcPr>
          <w:p>
            <w:r>
              <w:t>才寇韵</w:t>
            </w:r>
          </w:p>
        </w:tc>
      </w:tr>
      <w:tr>
        <w:tc>
          <w:tcPr>
            <w:tcW w:type="dxa" w:w="4320"/>
          </w:tcPr>
          <w:p>
            <w:r>
              <w:t>05:11:34 - 05:11:35</w:t>
            </w:r>
          </w:p>
        </w:tc>
        <w:tc>
          <w:tcPr>
            <w:tcW w:type="dxa" w:w="4320"/>
          </w:tcPr>
          <w:p>
            <w:r>
              <w:t>最好是]观察'</w:t>
            </w:r>
          </w:p>
        </w:tc>
      </w:tr>
      <w:tr>
        <w:tc>
          <w:tcPr>
            <w:tcW w:type="dxa" w:w="4320"/>
          </w:tcPr>
          <w:p>
            <w:r>
              <w:t>05:11:35 - 05:11:35</w:t>
            </w:r>
          </w:p>
        </w:tc>
        <w:tc>
          <w:tcPr>
            <w:tcW w:type="dxa" w:w="4320"/>
          </w:tcPr>
          <w:p>
            <w:r>
              <w:t>巅好是@</w:t>
            </w:r>
          </w:p>
        </w:tc>
      </w:tr>
      <w:tr>
        <w:tc>
          <w:tcPr>
            <w:tcW w:type="dxa" w:w="4320"/>
          </w:tcPr>
          <w:p>
            <w:r>
              <w:t>05:11:36 - 05:11:37</w:t>
            </w:r>
          </w:p>
        </w:tc>
        <w:tc>
          <w:tcPr>
            <w:tcW w:type="dxa" w:w="4320"/>
          </w:tcPr>
          <w:p>
            <w:r>
              <w:t>如果那介张宸算酶解浃?词魃</w:t>
            </w:r>
          </w:p>
        </w:tc>
      </w:tr>
      <w:tr>
        <w:tc>
          <w:tcPr>
            <w:tcW w:type="dxa" w:w="4320"/>
          </w:tcPr>
          <w:p>
            <w:r>
              <w:t>05:11:37 - 05:11:37</w:t>
            </w:r>
          </w:p>
        </w:tc>
        <w:tc>
          <w:tcPr>
            <w:tcW w:type="dxa" w:w="4320"/>
          </w:tcPr>
          <w:p>
            <w:r>
              <w:t>如果聊介张宸缴酶鼹诀问题</w:t>
            </w:r>
          </w:p>
        </w:tc>
      </w:tr>
      <w:tr>
        <w:tc>
          <w:tcPr>
            <w:tcW w:type="dxa" w:w="4320"/>
          </w:tcPr>
          <w:p>
            <w:r>
              <w:t>05:11:37 - 05:11:38</w:t>
            </w:r>
          </w:p>
        </w:tc>
        <w:tc>
          <w:tcPr>
            <w:tcW w:type="dxa" w:w="4320"/>
          </w:tcPr>
          <w:p>
            <w:r>
              <w:t>如果那介张宸酶鼹决孓词题</w:t>
            </w:r>
          </w:p>
        </w:tc>
      </w:tr>
      <w:tr>
        <w:tc>
          <w:tcPr>
            <w:tcW w:type="dxa" w:w="4320"/>
          </w:tcPr>
          <w:p>
            <w:r>
              <w:t>05:11:38 - 05:11:38</w:t>
            </w:r>
          </w:p>
        </w:tc>
        <w:tc>
          <w:tcPr>
            <w:tcW w:type="dxa" w:w="4320"/>
          </w:tcPr>
          <w:p>
            <w:r>
              <w:t>如果骊介张宸篡酶鼹逑宁词题</w:t>
            </w:r>
          </w:p>
        </w:tc>
      </w:tr>
      <w:tr>
        <w:tc>
          <w:tcPr>
            <w:tcW w:type="dxa" w:w="4320"/>
          </w:tcPr>
          <w:p>
            <w:r>
              <w:t>05:11:38 - 05:11:39</w:t>
            </w:r>
          </w:p>
        </w:tc>
        <w:tc>
          <w:tcPr>
            <w:tcW w:type="dxa" w:w="4320"/>
          </w:tcPr>
          <w:p>
            <w:r>
              <w:t>如果介张宸鹭酶#决孓阋题</w:t>
            </w:r>
          </w:p>
        </w:tc>
      </w:tr>
      <w:tr>
        <w:tc>
          <w:tcPr>
            <w:tcW w:type="dxa" w:w="4320"/>
          </w:tcPr>
          <w:p>
            <w:r>
              <w:t>05:11:39 - 05:11:39</w:t>
            </w:r>
          </w:p>
        </w:tc>
        <w:tc>
          <w:tcPr>
            <w:tcW w:type="dxa" w:w="4320"/>
          </w:tcPr>
          <w:p>
            <w:r>
              <w:t xml:space="preserve"> 己笨聚酌吧</w:t>
            </w:r>
          </w:p>
        </w:tc>
      </w:tr>
      <w:tr>
        <w:tc>
          <w:tcPr>
            <w:tcW w:type="dxa" w:w="4320"/>
          </w:tcPr>
          <w:p>
            <w:r>
              <w:t>05:11:39 - 05:11:40</w:t>
            </w:r>
          </w:p>
        </w:tc>
        <w:tc>
          <w:tcPr>
            <w:tcW w:type="dxa" w:w="4320"/>
          </w:tcPr>
          <w:p>
            <w:r>
              <w:t xml:space="preserve"> 自己笨=;酌吧</w:t>
            </w:r>
          </w:p>
        </w:tc>
      </w:tr>
      <w:tr>
        <w:tc>
          <w:tcPr>
            <w:tcW w:type="dxa" w:w="4320"/>
          </w:tcPr>
          <w:p>
            <w:r>
              <w:t>05:11:40 - 05:11:40</w:t>
            </w:r>
          </w:p>
        </w:tc>
        <w:tc>
          <w:tcPr>
            <w:tcW w:type="dxa" w:w="4320"/>
          </w:tcPr>
          <w:p>
            <w:r>
              <w:t>3自己斧&gt;阚吧</w:t>
            </w:r>
          </w:p>
        </w:tc>
      </w:tr>
      <w:tr>
        <w:tc>
          <w:tcPr>
            <w:tcW w:type="dxa" w:w="4320"/>
          </w:tcPr>
          <w:p>
            <w:r>
              <w:t>05:11:40 - 05:11:41</w:t>
            </w:r>
          </w:p>
        </w:tc>
        <w:tc>
          <w:tcPr>
            <w:tcW w:type="dxa" w:w="4320"/>
          </w:tcPr>
          <w:p>
            <w:r>
              <w:t>#闫己斧;的吧</w:t>
            </w:r>
          </w:p>
        </w:tc>
      </w:tr>
      <w:tr>
        <w:tc>
          <w:tcPr>
            <w:tcW w:type="dxa" w:w="4320"/>
          </w:tcPr>
          <w:p>
            <w:r>
              <w:t>05:11:41 - 05:11:41</w:t>
            </w:r>
          </w:p>
        </w:tc>
        <w:tc>
          <w:tcPr>
            <w:tcW w:type="dxa" w:w="4320"/>
          </w:tcPr>
          <w:p>
            <w:r>
              <w:t>俄们冒然邈塞</w:t>
            </w:r>
          </w:p>
        </w:tc>
      </w:tr>
      <w:tr>
        <w:tc>
          <w:tcPr>
            <w:tcW w:type="dxa" w:w="4320"/>
          </w:tcPr>
          <w:p>
            <w:r>
              <w:t>05:11:41 - 05:11:42</w:t>
            </w:r>
          </w:p>
        </w:tc>
        <w:tc>
          <w:tcPr>
            <w:tcW w:type="dxa" w:w="4320"/>
          </w:tcPr>
          <w:p>
            <w:r>
              <w:t>俄们骨然#皋</w:t>
            </w:r>
          </w:p>
        </w:tc>
      </w:tr>
      <w:tr>
        <w:tc>
          <w:tcPr>
            <w:tcW w:type="dxa" w:w="4320"/>
          </w:tcPr>
          <w:p>
            <w:r>
              <w:t>05:11:42 - 05:11:42</w:t>
            </w:r>
          </w:p>
        </w:tc>
        <w:tc>
          <w:tcPr>
            <w:tcW w:type="dxa" w:w="4320"/>
          </w:tcPr>
          <w:p>
            <w:r>
              <w:t>俄们冒然#塞</w:t>
            </w:r>
          </w:p>
        </w:tc>
      </w:tr>
      <w:tr>
        <w:tc>
          <w:tcPr>
            <w:tcW w:type="dxa" w:w="4320"/>
          </w:tcPr>
          <w:p>
            <w:r>
              <w:t>05:11:42 - 05:11:43</w:t>
            </w:r>
          </w:p>
        </w:tc>
        <w:tc>
          <w:tcPr>
            <w:tcW w:type="dxa" w:w="4320"/>
          </w:tcPr>
          <w:p>
            <w:r>
              <w:t>风陟杰农宁</w:t>
            </w:r>
          </w:p>
        </w:tc>
      </w:tr>
      <w:tr>
        <w:tc>
          <w:tcPr>
            <w:tcW w:type="dxa" w:w="4320"/>
          </w:tcPr>
          <w:p>
            <w:r>
              <w:t>05:11:43 - 05:11:43</w:t>
            </w:r>
          </w:p>
        </w:tc>
        <w:tc>
          <w:tcPr>
            <w:tcW w:type="dxa" w:w="4320"/>
          </w:tcPr>
          <w:p>
            <w:r>
              <w:t>风陟杰农宁</w:t>
            </w:r>
          </w:p>
        </w:tc>
      </w:tr>
      <w:tr>
        <w:tc>
          <w:tcPr>
            <w:tcW w:type="dxa" w:w="4320"/>
          </w:tcPr>
          <w:p>
            <w:r>
              <w:t>05:11:45 - 05:11:45</w:t>
            </w:r>
          </w:p>
        </w:tc>
        <w:tc>
          <w:tcPr>
            <w:tcW w:type="dxa" w:w="4320"/>
          </w:tcPr>
          <w:p>
            <w:r>
              <w:t>但是0斯莫德也花.氤</w:t>
            </w:r>
          </w:p>
        </w:tc>
      </w:tr>
      <w:tr>
        <w:tc>
          <w:tcPr>
            <w:tcW w:type="dxa" w:w="4320"/>
          </w:tcPr>
          <w:p>
            <w:r>
              <w:t>05:11:45 - 05:11:46</w:t>
            </w:r>
          </w:p>
        </w:tc>
        <w:tc>
          <w:tcPr>
            <w:tcW w:type="dxa" w:w="4320"/>
          </w:tcPr>
          <w:p>
            <w:r>
              <w:t>但是阿斯莫德也莅.圃</w:t>
            </w:r>
          </w:p>
        </w:tc>
      </w:tr>
      <w:tr>
        <w:tc>
          <w:tcPr>
            <w:tcW w:type="dxa" w:w="4320"/>
          </w:tcPr>
          <w:p>
            <w:r>
              <w:t>05:11:46 - 05:11:46</w:t>
            </w:r>
          </w:p>
        </w:tc>
        <w:tc>
          <w:tcPr>
            <w:tcW w:type="dxa" w:w="4320"/>
          </w:tcPr>
          <w:p>
            <w:r>
              <w:t>但是阿斯莫德也莅黾圃</w:t>
            </w:r>
          </w:p>
        </w:tc>
      </w:tr>
      <w:tr>
        <w:tc>
          <w:tcPr>
            <w:tcW w:type="dxa" w:w="4320"/>
          </w:tcPr>
          <w:p>
            <w:r>
              <w:t>05:11:46 - 05:11:47</w:t>
            </w:r>
          </w:p>
        </w:tc>
        <w:tc>
          <w:tcPr>
            <w:tcW w:type="dxa" w:w="4320"/>
          </w:tcPr>
          <w:p>
            <w:r>
              <w:t>但是阿斯莫德也莅里圃</w:t>
            </w:r>
          </w:p>
        </w:tc>
      </w:tr>
      <w:tr>
        <w:tc>
          <w:tcPr>
            <w:tcW w:type="dxa" w:w="4320"/>
          </w:tcPr>
          <w:p>
            <w:r>
              <w:t>05:11:47 - 05:11:47</w:t>
            </w:r>
          </w:p>
        </w:tc>
        <w:tc>
          <w:tcPr>
            <w:tcW w:type="dxa" w:w="4320"/>
          </w:tcPr>
          <w:p>
            <w:r>
              <w:t>但是阿斯莫德也莅里圃</w:t>
            </w:r>
          </w:p>
        </w:tc>
      </w:tr>
      <w:tr>
        <w:tc>
          <w:tcPr>
            <w:tcW w:type="dxa" w:w="4320"/>
          </w:tcPr>
          <w:p>
            <w:r>
              <w:t>05:11:47 - 05:11:48</w:t>
            </w:r>
          </w:p>
        </w:tc>
        <w:tc>
          <w:tcPr>
            <w:tcW w:type="dxa" w:w="4320"/>
          </w:tcPr>
          <w:p>
            <w:r>
              <w:t>想再让她巡跑</w:t>
            </w:r>
          </w:p>
        </w:tc>
      </w:tr>
      <w:tr>
        <w:tc>
          <w:tcPr>
            <w:tcW w:type="dxa" w:w="4320"/>
          </w:tcPr>
          <w:p>
            <w:r>
              <w:t>05:11:48 - 05:11:48</w:t>
            </w:r>
          </w:p>
        </w:tc>
        <w:tc>
          <w:tcPr>
            <w:tcW w:type="dxa" w:w="4320"/>
          </w:tcPr>
          <w:p>
            <w:r>
              <w:t>想再让她巡跑</w:t>
            </w:r>
          </w:p>
        </w:tc>
      </w:tr>
      <w:tr>
        <w:tc>
          <w:tcPr>
            <w:tcW w:type="dxa" w:w="4320"/>
          </w:tcPr>
          <w:p>
            <w:r>
              <w:t>05:11:48 - 05:11:49</w:t>
            </w:r>
          </w:p>
        </w:tc>
        <w:tc>
          <w:tcPr>
            <w:tcW w:type="dxa" w:w="4320"/>
          </w:tcPr>
          <w:p>
            <w:r>
              <w:t>想再让她巡跑</w:t>
            </w:r>
          </w:p>
        </w:tc>
      </w:tr>
      <w:tr>
        <w:tc>
          <w:tcPr>
            <w:tcW w:type="dxa" w:w="4320"/>
          </w:tcPr>
          <w:p>
            <w:r>
              <w:t>05:11:49 - 05:11:49</w:t>
            </w:r>
          </w:p>
        </w:tc>
        <w:tc>
          <w:tcPr>
            <w:tcW w:type="dxa" w:w="4320"/>
          </w:tcPr>
          <w:p>
            <w:r>
              <w:t>想再让她巡跑</w:t>
            </w:r>
          </w:p>
        </w:tc>
      </w:tr>
      <w:tr>
        <w:tc>
          <w:tcPr>
            <w:tcW w:type="dxa" w:w="4320"/>
          </w:tcPr>
          <w:p>
            <w:r>
              <w:t>05:11:49 - 05:11:50</w:t>
            </w:r>
          </w:p>
        </w:tc>
        <w:tc>
          <w:tcPr>
            <w:tcW w:type="dxa" w:w="4320"/>
          </w:tcPr>
          <w:p>
            <w:r>
              <w:t>儡幽家想再让那介邈缱</w:t>
            </w:r>
          </w:p>
        </w:tc>
      </w:tr>
      <w:tr>
        <w:tc>
          <w:tcPr>
            <w:tcW w:type="dxa" w:w="4320"/>
          </w:tcPr>
          <w:p>
            <w:r>
              <w:t>05:11:50 - 05:11:50</w:t>
            </w:r>
          </w:p>
        </w:tc>
        <w:tc>
          <w:tcPr>
            <w:tcW w:type="dxa" w:w="4320"/>
          </w:tcPr>
          <w:p>
            <w:r>
              <w:t>像炮」想再让那邋缱</w:t>
            </w:r>
          </w:p>
        </w:tc>
      </w:tr>
      <w:tr>
        <w:tc>
          <w:tcPr>
            <w:tcW w:type="dxa" w:w="4320"/>
          </w:tcPr>
          <w:p>
            <w:r>
              <w:t>05:11:50 - 05:11:51</w:t>
            </w:r>
          </w:p>
        </w:tc>
        <w:tc>
          <w:tcPr>
            <w:tcW w:type="dxa" w:w="4320"/>
          </w:tcPr>
          <w:p>
            <w:r>
              <w:t>像涸」想再让那邈雒</w:t>
            </w:r>
          </w:p>
        </w:tc>
      </w:tr>
      <w:tr>
        <w:tc>
          <w:tcPr>
            <w:tcW w:type="dxa" w:w="4320"/>
          </w:tcPr>
          <w:p>
            <w:r>
              <w:t>05:11:51 - 05:11:51</w:t>
            </w:r>
          </w:p>
        </w:tc>
        <w:tc>
          <w:tcPr>
            <w:tcW w:type="dxa" w:w="4320"/>
          </w:tcPr>
          <w:p>
            <w:r>
              <w:t>窟像眼前逃走3飑</w:t>
            </w:r>
          </w:p>
        </w:tc>
      </w:tr>
      <w:tr>
        <w:tc>
          <w:tcPr>
            <w:tcW w:type="dxa" w:w="4320"/>
          </w:tcPr>
          <w:p>
            <w:r>
              <w:t>05:11:51 - 05:11:52</w:t>
            </w:r>
          </w:p>
        </w:tc>
        <w:tc>
          <w:tcPr>
            <w:tcW w:type="dxa" w:w="4320"/>
          </w:tcPr>
          <w:p>
            <w:r>
              <w:t>窟像眼前逃走矛飑</w:t>
            </w:r>
          </w:p>
        </w:tc>
      </w:tr>
      <w:tr>
        <w:tc>
          <w:tcPr>
            <w:tcW w:type="dxa" w:w="4320"/>
          </w:tcPr>
          <w:p>
            <w:r>
              <w:t>05:11:52 - 05:11:52</w:t>
            </w:r>
          </w:p>
        </w:tc>
        <w:tc>
          <w:tcPr>
            <w:tcW w:type="dxa" w:w="4320"/>
          </w:tcPr>
          <w:p>
            <w:r>
              <w:t>窟像眼前逃走矛飑</w:t>
            </w:r>
          </w:p>
        </w:tc>
      </w:tr>
      <w:tr>
        <w:tc>
          <w:tcPr>
            <w:tcW w:type="dxa" w:w="4320"/>
          </w:tcPr>
          <w:p>
            <w:r>
              <w:t>05:11:53 - 05:11:55</w:t>
            </w:r>
          </w:p>
        </w:tc>
        <w:tc>
          <w:tcPr>
            <w:tcW w:type="dxa" w:w="4320"/>
          </w:tcPr>
          <w:p>
            <w:r>
              <w:t>阿斯奠德</w:t>
            </w:r>
          </w:p>
        </w:tc>
      </w:tr>
      <w:tr>
        <w:tc>
          <w:tcPr>
            <w:tcW w:type="dxa" w:w="4320"/>
          </w:tcPr>
          <w:p>
            <w:r>
              <w:t>05:11:55 - 05:11:57</w:t>
            </w:r>
          </w:p>
        </w:tc>
        <w:tc>
          <w:tcPr>
            <w:tcW w:type="dxa" w:w="4320"/>
          </w:tcPr>
          <w:p>
            <w:r>
              <w:t>戢好像窟什么地宛听过这名守</w:t>
            </w:r>
          </w:p>
        </w:tc>
      </w:tr>
      <w:tr>
        <w:tc>
          <w:tcPr>
            <w:tcW w:type="dxa" w:w="4320"/>
          </w:tcPr>
          <w:p>
            <w:r>
              <w:t>05:11:57 - 05:11:59</w:t>
            </w:r>
          </w:p>
        </w:tc>
        <w:tc>
          <w:tcPr>
            <w:tcW w:type="dxa" w:w="4320"/>
          </w:tcPr>
          <w:p>
            <w:r>
              <w:t>为份么犬神官和女皇</w:t>
            </w:r>
          </w:p>
        </w:tc>
      </w:tr>
      <w:tr>
        <w:tc>
          <w:tcPr>
            <w:tcW w:type="dxa" w:w="4320"/>
          </w:tcPr>
          <w:p>
            <w:r>
              <w:t>05:11:59 - 05:12:00</w:t>
            </w:r>
          </w:p>
        </w:tc>
        <w:tc>
          <w:tcPr>
            <w:tcW w:type="dxa" w:w="4320"/>
          </w:tcPr>
          <w:p>
            <w:r>
              <w:t>都这公在惫这个人</w:t>
            </w:r>
          </w:p>
        </w:tc>
      </w:tr>
      <w:tr>
        <w:tc>
          <w:tcPr>
            <w:tcW w:type="dxa" w:w="4320"/>
          </w:tcPr>
          <w:p>
            <w:r>
              <w:t>05:12:01 - 05:12:01</w:t>
            </w:r>
          </w:p>
        </w:tc>
        <w:tc>
          <w:tcPr>
            <w:tcW w:type="dxa" w:w="4320"/>
          </w:tcPr>
          <w:p>
            <w:r>
              <w:t>莪总予你"知道其申的菔</w:t>
            </w:r>
          </w:p>
        </w:tc>
      </w:tr>
      <w:tr>
        <w:tc>
          <w:tcPr>
            <w:tcW w:type="dxa" w:w="4320"/>
          </w:tcPr>
          <w:p>
            <w:r>
              <w:t>05:12:01 - 05:12:02</w:t>
            </w:r>
          </w:p>
        </w:tc>
        <w:tc>
          <w:tcPr>
            <w:tcW w:type="dxa" w:w="4320"/>
          </w:tcPr>
          <w:p>
            <w:r>
              <w:t>我总亍你汆知道其申的」</w:t>
            </w:r>
          </w:p>
        </w:tc>
      </w:tr>
      <w:tr>
        <w:tc>
          <w:tcPr>
            <w:tcW w:type="dxa" w:w="4320"/>
          </w:tcPr>
          <w:p>
            <w:r>
              <w:t>05:12:02 - 05:12:02</w:t>
            </w:r>
          </w:p>
        </w:tc>
        <w:tc>
          <w:tcPr>
            <w:tcW w:type="dxa" w:w="4320"/>
          </w:tcPr>
          <w:p>
            <w:r>
              <w:t>戢忘宁你踅知道其申晌 篡</w:t>
            </w:r>
          </w:p>
        </w:tc>
      </w:tr>
      <w:tr>
        <w:tc>
          <w:tcPr>
            <w:tcW w:type="dxa" w:w="4320"/>
          </w:tcPr>
          <w:p>
            <w:r>
              <w:t>05:12:02 - 05:12:03</w:t>
            </w:r>
          </w:p>
        </w:tc>
        <w:tc>
          <w:tcPr>
            <w:tcW w:type="dxa" w:w="4320"/>
          </w:tcPr>
          <w:p>
            <w:r>
              <w:t>戳总予你乔知道其中晌府簋</w:t>
            </w:r>
          </w:p>
        </w:tc>
      </w:tr>
      <w:tr>
        <w:tc>
          <w:tcPr>
            <w:tcW w:type="dxa" w:w="4320"/>
          </w:tcPr>
          <w:p>
            <w:r>
              <w:t>05:12:03 - 05:12:03</w:t>
            </w:r>
          </w:p>
        </w:tc>
        <w:tc>
          <w:tcPr>
            <w:tcW w:type="dxa" w:w="4320"/>
          </w:tcPr>
          <w:p>
            <w:r>
              <w:t>阿莫德在几年嵛</w:t>
            </w:r>
          </w:p>
        </w:tc>
      </w:tr>
      <w:tr>
        <w:tc>
          <w:tcPr>
            <w:tcW w:type="dxa" w:w="4320"/>
          </w:tcPr>
          <w:p>
            <w:r>
              <w:t>05:12:03 - 05:12:04</w:t>
            </w:r>
          </w:p>
        </w:tc>
        <w:tc>
          <w:tcPr>
            <w:tcW w:type="dxa" w:w="4320"/>
          </w:tcPr>
          <w:p>
            <w:r>
              <w:t>阿斯莫德在几年箭</w:t>
            </w:r>
          </w:p>
        </w:tc>
      </w:tr>
      <w:tr>
        <w:tc>
          <w:tcPr>
            <w:tcW w:type="dxa" w:w="4320"/>
          </w:tcPr>
          <w:p>
            <w:r>
              <w:t>05:12:04 - 05:12:04</w:t>
            </w:r>
          </w:p>
        </w:tc>
        <w:tc>
          <w:tcPr>
            <w:tcW w:type="dxa" w:w="4320"/>
          </w:tcPr>
          <w:p>
            <w:r>
              <w:t>阿斯莫德奁几筚~</w:t>
            </w:r>
          </w:p>
        </w:tc>
      </w:tr>
      <w:tr>
        <w:tc>
          <w:tcPr>
            <w:tcW w:type="dxa" w:w="4320"/>
          </w:tcPr>
          <w:p>
            <w:r>
              <w:t>05:12:04 - 05:12:05</w:t>
            </w:r>
          </w:p>
        </w:tc>
        <w:tc>
          <w:tcPr>
            <w:tcW w:type="dxa" w:w="4320"/>
          </w:tcPr>
          <w:p>
            <w:r>
              <w:t>其实是芙蕾&lt;</w:t>
            </w:r>
          </w:p>
        </w:tc>
      </w:tr>
      <w:tr>
        <w:tc>
          <w:tcPr>
            <w:tcW w:type="dxa" w:w="4320"/>
          </w:tcPr>
          <w:p>
            <w:r>
              <w:t>05:12:05 - 05:12:05</w:t>
            </w:r>
          </w:p>
        </w:tc>
        <w:tc>
          <w:tcPr>
            <w:tcW w:type="dxa" w:w="4320"/>
          </w:tcPr>
          <w:p>
            <w:r>
              <w:t>其实是芙衢貔</w:t>
            </w:r>
          </w:p>
        </w:tc>
      </w:tr>
      <w:tr>
        <w:tc>
          <w:tcPr>
            <w:tcW w:type="dxa" w:w="4320"/>
          </w:tcPr>
          <w:p>
            <w:r>
              <w:t>05:12:05 - 05:12:06</w:t>
            </w:r>
          </w:p>
        </w:tc>
        <w:tc>
          <w:tcPr>
            <w:tcW w:type="dxa" w:w="4320"/>
          </w:tcPr>
          <w:p>
            <w:r>
              <w:t>逐有女皇大人</w:t>
            </w:r>
          </w:p>
        </w:tc>
      </w:tr>
      <w:tr>
        <w:tc>
          <w:tcPr>
            <w:tcW w:type="dxa" w:w="4320"/>
          </w:tcPr>
          <w:p>
            <w:r>
              <w:t>05:12:06 - 05:12:06</w:t>
            </w:r>
          </w:p>
        </w:tc>
        <w:tc>
          <w:tcPr>
            <w:tcW w:type="dxa" w:w="4320"/>
          </w:tcPr>
          <w:p>
            <w:r>
              <w:t>逐有女皇大太乒</w:t>
            </w:r>
          </w:p>
        </w:tc>
      </w:tr>
      <w:tr>
        <w:tc>
          <w:tcPr>
            <w:tcW w:type="dxa" w:w="4320"/>
          </w:tcPr>
          <w:p>
            <w:r>
              <w:t>05:12:06 - 05:12:07</w:t>
            </w:r>
          </w:p>
        </w:tc>
        <w:tc>
          <w:tcPr>
            <w:tcW w:type="dxa" w:w="4320"/>
          </w:tcPr>
          <w:p>
            <w:r>
              <w:t>两个人都街  止</w:t>
            </w:r>
          </w:p>
        </w:tc>
      </w:tr>
      <w:tr>
        <w:tc>
          <w:tcPr>
            <w:tcW w:type="dxa" w:w="4320"/>
          </w:tcPr>
          <w:p>
            <w:r>
              <w:t>05:12:07 - 05:12:07</w:t>
            </w:r>
          </w:p>
        </w:tc>
        <w:tc>
          <w:tcPr>
            <w:tcW w:type="dxa" w:w="4320"/>
          </w:tcPr>
          <w:p>
            <w:r>
              <w:t>两个人都。身回</w:t>
            </w:r>
          </w:p>
        </w:tc>
      </w:tr>
      <w:tr>
        <w:tc>
          <w:tcPr>
            <w:tcW w:type="dxa" w:w="4320"/>
          </w:tcPr>
          <w:p>
            <w:r>
              <w:t>05:12:07 - 05:12:08</w:t>
            </w:r>
          </w:p>
        </w:tc>
        <w:tc>
          <w:tcPr>
            <w:tcW w:type="dxa" w:w="4320"/>
          </w:tcPr>
          <w:p>
            <w:r>
              <w:t>两个人都蘅蓊身=</w:t>
            </w:r>
          </w:p>
        </w:tc>
      </w:tr>
      <w:tr>
        <w:tc>
          <w:tcPr>
            <w:tcW w:type="dxa" w:w="4320"/>
          </w:tcPr>
          <w:p>
            <w:r>
              <w:t>05:12:08 - 05:12:08</w:t>
            </w:r>
          </w:p>
        </w:tc>
        <w:tc>
          <w:tcPr>
            <w:tcW w:type="dxa" w:w="4320"/>
          </w:tcPr>
          <w:p>
            <w:r>
              <w:t>两个人都"薪粤7</w:t>
            </w:r>
          </w:p>
        </w:tc>
      </w:tr>
      <w:tr>
        <w:tc>
          <w:tcPr>
            <w:tcW w:type="dxa" w:w="4320"/>
          </w:tcPr>
          <w:p>
            <w:r>
              <w:t>05:12:08 - 05:12:09</w:t>
            </w:r>
          </w:p>
        </w:tc>
        <w:tc>
          <w:tcPr>
            <w:tcW w:type="dxa" w:w="4320"/>
          </w:tcPr>
          <w:p>
            <w:r>
              <w:t>倾注了大量的 为秘郝=</w:t>
            </w:r>
          </w:p>
        </w:tc>
      </w:tr>
      <w:tr>
        <w:tc>
          <w:tcPr>
            <w:tcW w:type="dxa" w:w="4320"/>
          </w:tcPr>
          <w:p>
            <w:r>
              <w:t>05:12:09 - 05:12:09</w:t>
            </w:r>
          </w:p>
        </w:tc>
        <w:tc>
          <w:tcPr>
            <w:tcW w:type="dxa" w:w="4320"/>
          </w:tcPr>
          <w:p>
            <w:r>
              <w:t>倾注了大量的穑为秘艳</w:t>
            </w:r>
          </w:p>
        </w:tc>
      </w:tr>
      <w:tr>
        <w:tc>
          <w:tcPr>
            <w:tcW w:type="dxa" w:w="4320"/>
          </w:tcPr>
          <w:p>
            <w:r>
              <w:t>05:12:09 - 05:12:10</w:t>
            </w:r>
          </w:p>
        </w:tc>
        <w:tc>
          <w:tcPr>
            <w:tcW w:type="dxa" w:w="4320"/>
          </w:tcPr>
          <w:p>
            <w:r>
              <w:t>倾注了大量的穑为和`</w:t>
            </w:r>
          </w:p>
        </w:tc>
      </w:tr>
      <w:tr>
        <w:tc>
          <w:tcPr>
            <w:tcW w:type="dxa" w:w="4320"/>
          </w:tcPr>
          <w:p>
            <w:r>
              <w:t>05:12:10 - 05:12:10</w:t>
            </w:r>
          </w:p>
        </w:tc>
        <w:tc>
          <w:tcPr>
            <w:tcW w:type="dxa" w:w="4320"/>
          </w:tcPr>
          <w:p>
            <w:r>
              <w:t>倾注了大量晌:加-巨</w:t>
            </w:r>
          </w:p>
        </w:tc>
      </w:tr>
      <w:tr>
        <w:tc>
          <w:tcPr>
            <w:tcW w:type="dxa" w:w="4320"/>
          </w:tcPr>
          <w:p>
            <w:r>
              <w:t>05:12:10 - 05:12:11</w:t>
            </w:r>
          </w:p>
        </w:tc>
        <w:tc>
          <w:tcPr>
            <w:tcW w:type="dxa" w:w="4320"/>
          </w:tcPr>
          <w:p>
            <w:r>
              <w:t>但是几牟箭煦[界</w:t>
            </w:r>
          </w:p>
        </w:tc>
      </w:tr>
      <w:tr>
        <w:tc>
          <w:tcPr>
            <w:tcW w:type="dxa" w:w="4320"/>
          </w:tcPr>
          <w:p>
            <w:r>
              <w:t>05:12:11 - 05:12:11</w:t>
            </w:r>
          </w:p>
        </w:tc>
        <w:tc>
          <w:tcPr>
            <w:tcW w:type="dxa" w:w="4320"/>
          </w:tcPr>
          <w:p>
            <w:r>
              <w:t>但是几牟箭聊橥寨</w:t>
            </w:r>
          </w:p>
        </w:tc>
      </w:tr>
      <w:tr>
        <w:tc>
          <w:tcPr>
            <w:tcW w:type="dxa" w:w="4320"/>
          </w:tcPr>
          <w:p>
            <w:r>
              <w:t>05:12:11 - 05:12:12</w:t>
            </w:r>
          </w:p>
        </w:tc>
        <w:tc>
          <w:tcPr>
            <w:tcW w:type="dxa" w:w="4320"/>
          </w:tcPr>
          <w:p>
            <w:r>
              <w:t>但是几牟前酶肄突</w:t>
            </w:r>
          </w:p>
        </w:tc>
      </w:tr>
      <w:tr>
        <w:tc>
          <w:tcPr>
            <w:tcW w:type="dxa" w:w="4320"/>
          </w:tcPr>
          <w:p>
            <w:r>
              <w:t>05:12:12 - 05:12:12</w:t>
            </w:r>
          </w:p>
        </w:tc>
        <w:tc>
          <w:tcPr>
            <w:tcW w:type="dxa" w:w="4320"/>
          </w:tcPr>
          <w:p>
            <w:r>
              <w:t>阿斯莫德不短逍箔伊怎</w:t>
            </w:r>
          </w:p>
        </w:tc>
      </w:tr>
      <w:tr>
        <w:tc>
          <w:tcPr>
            <w:tcW w:type="dxa" w:w="4320"/>
          </w:tcPr>
          <w:p>
            <w:r>
              <w:t>05:12:12 - 05:12:13</w:t>
            </w:r>
          </w:p>
        </w:tc>
        <w:tc>
          <w:tcPr>
            <w:tcW w:type="dxa" w:w="4320"/>
          </w:tcPr>
          <w:p>
            <w:r>
              <w:t>阿斯莫德不{逍犄+乖</w:t>
            </w:r>
          </w:p>
        </w:tc>
      </w:tr>
      <w:tr>
        <w:tc>
          <w:tcPr>
            <w:tcW w:type="dxa" w:w="4320"/>
          </w:tcPr>
          <w:p>
            <w:r>
              <w:t>05:12:13 - 05:12:13</w:t>
            </w:r>
          </w:p>
        </w:tc>
        <w:tc>
          <w:tcPr>
            <w:tcW w:type="dxa" w:w="4320"/>
          </w:tcPr>
          <w:p>
            <w:r>
              <w:t>阿斯莫德不魉逍犄仲</w:t>
            </w:r>
          </w:p>
        </w:tc>
      </w:tr>
      <w:tr>
        <w:tc>
          <w:tcPr>
            <w:tcW w:type="dxa" w:w="4320"/>
          </w:tcPr>
          <w:p>
            <w:r>
              <w:t>05:12:13 - 05:12:14</w:t>
            </w:r>
          </w:p>
        </w:tc>
        <w:tc>
          <w:tcPr>
            <w:tcW w:type="dxa" w:w="4320"/>
          </w:tcPr>
          <w:p>
            <w:r>
              <w:t>突然就打伤</w:t>
            </w:r>
          </w:p>
        </w:tc>
      </w:tr>
      <w:tr>
        <w:tc>
          <w:tcPr>
            <w:tcW w:type="dxa" w:w="4320"/>
          </w:tcPr>
          <w:p>
            <w:r>
              <w:t>05:12:14 - 05:12:14</w:t>
            </w:r>
          </w:p>
        </w:tc>
        <w:tc>
          <w:tcPr>
            <w:tcW w:type="dxa" w:w="4320"/>
          </w:tcPr>
          <w:p>
            <w:r>
              <w:t>突然就打伤京宵毽乍</w:t>
            </w:r>
          </w:p>
        </w:tc>
      </w:tr>
      <w:tr>
        <w:tc>
          <w:tcPr>
            <w:tcW w:type="dxa" w:w="4320"/>
          </w:tcPr>
          <w:p>
            <w:r>
              <w:t>05:12:14 - 05:12:15</w:t>
            </w:r>
          </w:p>
        </w:tc>
        <w:tc>
          <w:tcPr>
            <w:tcW w:type="dxa" w:w="4320"/>
          </w:tcPr>
          <w:p>
            <w:r>
              <w:t>突然就打伤</w:t>
            </w:r>
          </w:p>
        </w:tc>
      </w:tr>
      <w:tr>
        <w:tc>
          <w:tcPr>
            <w:tcW w:type="dxa" w:w="4320"/>
          </w:tcPr>
          <w:p>
            <w:r>
              <w:t>05:12:15 - 05:12:15</w:t>
            </w:r>
          </w:p>
        </w:tc>
        <w:tc>
          <w:tcPr>
            <w:tcW w:type="dxa" w:w="4320"/>
          </w:tcPr>
          <w:p>
            <w:r>
              <w:t>突然就打伤</w:t>
            </w:r>
          </w:p>
        </w:tc>
      </w:tr>
      <w:tr>
        <w:tc>
          <w:tcPr>
            <w:tcW w:type="dxa" w:w="4320"/>
          </w:tcPr>
          <w:p>
            <w:r>
              <w:t>05:12:15 - 05:12:16</w:t>
            </w:r>
          </w:p>
        </w:tc>
        <w:tc>
          <w:tcPr>
            <w:tcW w:type="dxa" w:w="4320"/>
          </w:tcPr>
          <w:p>
            <w:r>
              <w:t>突然就打伤*魑</w:t>
            </w:r>
          </w:p>
        </w:tc>
      </w:tr>
      <w:tr>
        <w:tc>
          <w:tcPr>
            <w:tcW w:type="dxa" w:w="4320"/>
          </w:tcPr>
          <w:p>
            <w:r>
              <w:t>05:12:16 - 05:12:16</w:t>
            </w:r>
          </w:p>
        </w:tc>
        <w:tc>
          <w:tcPr>
            <w:tcW w:type="dxa" w:w="4320"/>
          </w:tcPr>
          <w:p>
            <w:r>
              <w:t>然后邈-1</w:t>
            </w:r>
          </w:p>
        </w:tc>
      </w:tr>
      <w:tr>
        <w:tc>
          <w:tcPr>
            <w:tcW w:type="dxa" w:w="4320"/>
          </w:tcPr>
          <w:p>
            <w:r>
              <w:t>05:12:16 - 05:12:17</w:t>
            </w:r>
          </w:p>
        </w:tc>
        <w:tc>
          <w:tcPr>
            <w:tcW w:type="dxa" w:w="4320"/>
          </w:tcPr>
          <w:p>
            <w:r>
              <w:t>然后邈9宝</w:t>
            </w:r>
          </w:p>
        </w:tc>
      </w:tr>
      <w:tr>
        <w:tc>
          <w:tcPr>
            <w:tcW w:type="dxa" w:w="4320"/>
          </w:tcPr>
          <w:p>
            <w:r>
              <w:t>05:12:17 - 05:12:17</w:t>
            </w:r>
          </w:p>
        </w:tc>
        <w:tc>
          <w:tcPr>
            <w:tcW w:type="dxa" w:w="4320"/>
          </w:tcPr>
          <w:p>
            <w:r>
              <w:t>然后邈 宅</w:t>
            </w:r>
          </w:p>
        </w:tc>
      </w:tr>
      <w:tr>
        <w:tc>
          <w:tcPr>
            <w:tcW w:type="dxa" w:w="4320"/>
          </w:tcPr>
          <w:p>
            <w:r>
              <w:t>05:12:17 - 05:12:18</w:t>
            </w:r>
          </w:p>
        </w:tc>
        <w:tc>
          <w:tcPr>
            <w:tcW w:type="dxa" w:w="4320"/>
          </w:tcPr>
          <w:p>
            <w:r>
              <w:t>在后来协斧「缀龈)</w:t>
            </w:r>
          </w:p>
        </w:tc>
      </w:tr>
      <w:tr>
        <w:tc>
          <w:tcPr>
            <w:tcW w:type="dxa" w:w="4320"/>
          </w:tcPr>
          <w:p>
            <w:r>
              <w:t>05:12:18 - 05:12:18</w:t>
            </w:r>
          </w:p>
        </w:tc>
        <w:tc>
          <w:tcPr>
            <w:tcW w:type="dxa" w:w="4320"/>
          </w:tcPr>
          <w:p>
            <w:r>
              <w:t>在后来协套〈缎勰)</w:t>
            </w:r>
          </w:p>
        </w:tc>
      </w:tr>
      <w:tr>
        <w:tc>
          <w:tcPr>
            <w:tcW w:type="dxa" w:w="4320"/>
          </w:tcPr>
          <w:p>
            <w:r>
              <w:t>05:12:18 - 05:12:19</w:t>
            </w:r>
          </w:p>
        </w:tc>
        <w:tc>
          <w:tcPr>
            <w:tcW w:type="dxa" w:w="4320"/>
          </w:tcPr>
          <w:p>
            <w:r>
              <w:t>在后来协会酶缳镏"</w:t>
            </w:r>
          </w:p>
        </w:tc>
      </w:tr>
      <w:tr>
        <w:tc>
          <w:tcPr>
            <w:tcW w:type="dxa" w:w="4320"/>
          </w:tcPr>
          <w:p>
            <w:r>
              <w:t>05:12:19 - 05:12:19</w:t>
            </w:r>
          </w:p>
        </w:tc>
        <w:tc>
          <w:tcPr>
            <w:tcW w:type="dxa" w:w="4320"/>
          </w:tcPr>
          <w:p>
            <w:r>
              <w:t>在无人区购啊黧德</w:t>
            </w:r>
          </w:p>
        </w:tc>
      </w:tr>
      <w:tr>
        <w:tc>
          <w:tcPr>
            <w:tcW w:type="dxa" w:w="4320"/>
          </w:tcPr>
          <w:p>
            <w:r>
              <w:t>05:12:19 - 05:12:20</w:t>
            </w:r>
          </w:p>
        </w:tc>
        <w:tc>
          <w:tcPr>
            <w:tcW w:type="dxa" w:w="4320"/>
          </w:tcPr>
          <w:p>
            <w:r>
              <w:t>在无人区 啊黧德</w:t>
            </w:r>
          </w:p>
        </w:tc>
      </w:tr>
      <w:tr>
        <w:tc>
          <w:tcPr>
            <w:tcW w:type="dxa" w:w="4320"/>
          </w:tcPr>
          <w:p>
            <w:r>
              <w:t>05:12:20 - 05:12:20</w:t>
            </w:r>
          </w:p>
        </w:tc>
        <w:tc>
          <w:tcPr>
            <w:tcW w:type="dxa" w:w="4320"/>
          </w:tcPr>
          <w:p>
            <w:r>
              <w:t>在无人区见汆啊黧德</w:t>
            </w:r>
          </w:p>
        </w:tc>
      </w:tr>
      <w:tr>
        <w:tc>
          <w:tcPr>
            <w:tcW w:type="dxa" w:w="4320"/>
          </w:tcPr>
          <w:p>
            <w:r>
              <w:t>05:12:20 - 05:12:21</w:t>
            </w:r>
          </w:p>
        </w:tc>
        <w:tc>
          <w:tcPr>
            <w:tcW w:type="dxa" w:w="4320"/>
          </w:tcPr>
          <w:p>
            <w:r>
              <w:t>那介丽}</w:t>
            </w:r>
          </w:p>
        </w:tc>
      </w:tr>
      <w:tr>
        <w:tc>
          <w:tcPr>
            <w:tcW w:type="dxa" w:w="4320"/>
          </w:tcPr>
          <w:p>
            <w:r>
              <w:t>05:12:21 - 05:12:21</w:t>
            </w:r>
          </w:p>
        </w:tc>
        <w:tc>
          <w:tcPr>
            <w:tcW w:type="dxa" w:w="4320"/>
          </w:tcPr>
          <w:p>
            <w:r>
              <w:t>那爷 ,</w:t>
            </w:r>
          </w:p>
        </w:tc>
      </w:tr>
      <w:tr>
        <w:tc>
          <w:tcPr>
            <w:tcW w:type="dxa" w:w="4320"/>
          </w:tcPr>
          <w:p>
            <w:r>
              <w:t>05:12:21 - 05:12:22</w:t>
            </w:r>
          </w:p>
        </w:tc>
        <w:tc>
          <w:tcPr>
            <w:tcW w:type="dxa" w:w="4320"/>
          </w:tcPr>
          <w:p>
            <w:r>
              <w:t>阿斯奠德包经是渡鹅数圃幽舻涩</w:t>
            </w:r>
          </w:p>
        </w:tc>
      </w:tr>
      <w:tr>
        <w:tc>
          <w:tcPr>
            <w:tcW w:type="dxa" w:w="4320"/>
          </w:tcPr>
          <w:p>
            <w:r>
              <w:t>05:12:22 - 05:12:22</w:t>
            </w:r>
          </w:p>
        </w:tc>
        <w:tc>
          <w:tcPr>
            <w:tcW w:type="dxa" w:w="4320"/>
          </w:tcPr>
          <w:p>
            <w:r>
              <w:t>阿斯莫德包经是躞鹅数圃酶阙-</w:t>
            </w:r>
          </w:p>
        </w:tc>
      </w:tr>
      <w:tr>
        <w:tc>
          <w:tcPr>
            <w:tcW w:type="dxa" w:w="4320"/>
          </w:tcPr>
          <w:p>
            <w:r>
              <w:t>05:12:22 - 05:12:23</w:t>
            </w:r>
          </w:p>
        </w:tc>
        <w:tc>
          <w:tcPr>
            <w:tcW w:type="dxa" w:w="4320"/>
          </w:tcPr>
          <w:p>
            <w:r>
              <w:t>阿斯莫德包经是雍鹅数圃酶舻漶</w:t>
            </w:r>
          </w:p>
        </w:tc>
      </w:tr>
      <w:tr>
        <w:tc>
          <w:tcPr>
            <w:tcW w:type="dxa" w:w="4320"/>
          </w:tcPr>
          <w:p>
            <w:r>
              <w:t>05:12:23 - 05:12:23</w:t>
            </w:r>
          </w:p>
        </w:tc>
        <w:tc>
          <w:tcPr>
            <w:tcW w:type="dxa" w:w="4320"/>
          </w:tcPr>
          <w:p>
            <w:r>
              <w:t>阿斯莫德包经是&lt;鹅2@酶嗣漶</w:t>
            </w:r>
          </w:p>
        </w:tc>
      </w:tr>
      <w:tr>
        <w:tc>
          <w:tcPr>
            <w:tcW w:type="dxa" w:w="4320"/>
          </w:tcPr>
          <w:p>
            <w:r>
              <w:t>05:12:23 - 05:12:24</w:t>
            </w:r>
          </w:p>
        </w:tc>
        <w:tc>
          <w:tcPr>
            <w:tcW w:type="dxa" w:w="4320"/>
          </w:tcPr>
          <w:p>
            <w:r>
              <w:t>这些牵嫂釉窦篚</w:t>
            </w:r>
          </w:p>
        </w:tc>
      </w:tr>
      <w:tr>
        <w:tc>
          <w:tcPr>
            <w:tcW w:type="dxa" w:w="4320"/>
          </w:tcPr>
          <w:p>
            <w:r>
              <w:t>05:12:24 - 05:12:24</w:t>
            </w:r>
          </w:p>
        </w:tc>
        <w:tc>
          <w:tcPr>
            <w:tcW w:type="dxa" w:w="4320"/>
          </w:tcPr>
          <w:p>
            <w:r>
              <w:t>这些军-皇釉窦酆雅</w:t>
            </w:r>
          </w:p>
        </w:tc>
      </w:tr>
      <w:tr>
        <w:tc>
          <w:tcPr>
            <w:tcW w:type="dxa" w:w="4320"/>
          </w:tcPr>
          <w:p>
            <w:r>
              <w:t>05:12:24 - 05:12:25</w:t>
            </w:r>
          </w:p>
        </w:tc>
        <w:tc>
          <w:tcPr>
            <w:tcW w:type="dxa" w:w="4320"/>
          </w:tcPr>
          <w:p>
            <w:r>
              <w:t xml:space="preserve">这些牵坎阜釉窦蕾 </w:t>
            </w:r>
          </w:p>
        </w:tc>
      </w:tr>
      <w:tr>
        <w:tc>
          <w:tcPr>
            <w:tcW w:type="dxa" w:w="4320"/>
          </w:tcPr>
          <w:p>
            <w:r>
              <w:t>05:12:25 - 05:12:25</w:t>
            </w:r>
          </w:p>
        </w:tc>
        <w:tc>
          <w:tcPr>
            <w:tcW w:type="dxa" w:w="4320"/>
          </w:tcPr>
          <w:p>
            <w:r>
              <w:t>直本调查阿篡德雠</w:t>
            </w:r>
          </w:p>
        </w:tc>
      </w:tr>
      <w:tr>
        <w:tc>
          <w:tcPr>
            <w:tcW w:type="dxa" w:w="4320"/>
          </w:tcPr>
          <w:p>
            <w:r>
              <w:t>05:12:25 - 05:12:26</w:t>
            </w:r>
          </w:p>
        </w:tc>
        <w:tc>
          <w:tcPr>
            <w:tcW w:type="dxa" w:w="4320"/>
          </w:tcPr>
          <w:p>
            <w:r>
              <w:t>直奁调查阿蹩'</w:t>
            </w:r>
          </w:p>
        </w:tc>
      </w:tr>
      <w:tr>
        <w:tc>
          <w:tcPr>
            <w:tcW w:type="dxa" w:w="4320"/>
          </w:tcPr>
          <w:p>
            <w:r>
              <w:t>05:12:26 - 05:12:26</w:t>
            </w:r>
          </w:p>
        </w:tc>
        <w:tc>
          <w:tcPr>
            <w:tcW w:type="dxa" w:w="4320"/>
          </w:tcPr>
          <w:p>
            <w:r>
              <w:t>直奁调鸾阿德-</w:t>
            </w:r>
          </w:p>
        </w:tc>
      </w:tr>
      <w:tr>
        <w:tc>
          <w:tcPr>
            <w:tcW w:type="dxa" w:w="4320"/>
          </w:tcPr>
          <w:p>
            <w:r>
              <w:t>05:12:26 - 05:12:27</w:t>
            </w:r>
          </w:p>
        </w:tc>
        <w:tc>
          <w:tcPr>
            <w:tcW w:type="dxa" w:w="4320"/>
          </w:tcPr>
          <w:p>
            <w:r>
              <w:t>直雀调鸾阿篡德</w:t>
            </w:r>
          </w:p>
        </w:tc>
      </w:tr>
      <w:tr>
        <w:tc>
          <w:tcPr>
            <w:tcW w:type="dxa" w:w="4320"/>
          </w:tcPr>
          <w:p>
            <w:r>
              <w:t>05:12:27 - 05:12:27</w:t>
            </w:r>
          </w:p>
        </w:tc>
        <w:tc>
          <w:tcPr>
            <w:tcW w:type="dxa" w:w="4320"/>
          </w:tcPr>
          <w:p>
            <w:r>
              <w:t>几次赶到都迦囫巅夔德#患尔</w:t>
            </w:r>
          </w:p>
        </w:tc>
      </w:tr>
      <w:tr>
        <w:tc>
          <w:tcPr>
            <w:tcW w:type="dxa" w:w="4320"/>
          </w:tcPr>
          <w:p>
            <w:r>
              <w:t>05:12:27 - 05:12:28</w:t>
            </w:r>
          </w:p>
        </w:tc>
        <w:tc>
          <w:tcPr>
            <w:tcW w:type="dxa" w:w="4320"/>
          </w:tcPr>
          <w:p>
            <w:r>
              <w:t>几次赶到都迦囫巅翕德#患宁</w:t>
            </w:r>
          </w:p>
        </w:tc>
      </w:tr>
      <w:tr>
        <w:tc>
          <w:tcPr>
            <w:tcW w:type="dxa" w:w="4320"/>
          </w:tcPr>
          <w:p>
            <w:r>
              <w:t>05:12:28 - 05:12:28</w:t>
            </w:r>
          </w:p>
        </w:tc>
        <w:tc>
          <w:tcPr>
            <w:tcW w:type="dxa" w:w="4320"/>
          </w:tcPr>
          <w:p>
            <w:r>
              <w:t>几次起到都讪阿巅熨德#寇尔</w:t>
            </w:r>
          </w:p>
        </w:tc>
      </w:tr>
      <w:tr>
        <w:tc>
          <w:tcPr>
            <w:tcW w:type="dxa" w:w="4320"/>
          </w:tcPr>
          <w:p>
            <w:r>
              <w:t>05:12:28 - 05:12:29</w:t>
            </w:r>
          </w:p>
        </w:tc>
        <w:tc>
          <w:tcPr>
            <w:tcW w:type="dxa" w:w="4320"/>
          </w:tcPr>
          <w:p>
            <w:r>
              <w:t>几次赶到都~囫斯贽德#寇宁</w:t>
            </w:r>
          </w:p>
        </w:tc>
      </w:tr>
      <w:tr>
        <w:tc>
          <w:tcPr>
            <w:tcW w:type="dxa" w:w="4320"/>
          </w:tcPr>
          <w:p>
            <w:r>
              <w:t>05:12:29 - 05:12:29</w:t>
            </w:r>
          </w:p>
        </w:tc>
        <w:tc>
          <w:tcPr>
            <w:tcW w:type="dxa" w:w="4320"/>
          </w:tcPr>
          <w:p>
            <w:r>
              <w:t>几次赶到都询囫欺蹩德#韪宁</w:t>
            </w:r>
          </w:p>
        </w:tc>
      </w:tr>
      <w:tr>
        <w:tc>
          <w:tcPr>
            <w:tcW w:type="dxa" w:w="4320"/>
          </w:tcPr>
          <w:p>
            <w:r>
              <w:t>05:12:29 - 05:12:30</w:t>
            </w:r>
          </w:p>
        </w:tc>
        <w:tc>
          <w:tcPr>
            <w:tcW w:type="dxa" w:w="4320"/>
          </w:tcPr>
          <w:p>
            <w:r>
              <w:t>厮哑这两爷人「会蛔佻6怎</w:t>
            </w:r>
          </w:p>
        </w:tc>
      </w:tr>
      <w:tr>
        <w:tc>
          <w:tcPr>
            <w:tcW w:type="dxa" w:w="4320"/>
          </w:tcPr>
          <w:p>
            <w:r>
              <w:t>05:12:30 - 05:12:30</w:t>
            </w:r>
          </w:p>
        </w:tc>
        <w:tc>
          <w:tcPr>
            <w:tcW w:type="dxa" w:w="4320"/>
          </w:tcPr>
          <w:p>
            <w:r>
              <w:t>厮耿这两斧人{会娅蚍6-</w:t>
            </w:r>
          </w:p>
        </w:tc>
      </w:tr>
      <w:tr>
        <w:tc>
          <w:tcPr>
            <w:tcW w:type="dxa" w:w="4320"/>
          </w:tcPr>
          <w:p>
            <w:r>
              <w:t>05:12:30 - 05:12:31</w:t>
            </w:r>
          </w:p>
        </w:tc>
        <w:tc>
          <w:tcPr>
            <w:tcW w:type="dxa" w:w="4320"/>
          </w:tcPr>
          <w:p>
            <w:r>
              <w:t>厮耿这两斧人寡会蛔蚍惆5</w:t>
            </w:r>
          </w:p>
        </w:tc>
      </w:tr>
      <w:tr>
        <w:tc>
          <w:tcPr>
            <w:tcW w:type="dxa" w:w="4320"/>
          </w:tcPr>
          <w:p>
            <w:r>
              <w:t>05:12:31 - 05:12:31</w:t>
            </w:r>
          </w:p>
        </w:tc>
        <w:tc>
          <w:tcPr>
            <w:tcW w:type="dxa" w:w="4320"/>
          </w:tcPr>
          <w:p>
            <w:r>
              <w:t>厮耿这两介人寡会蛔蚍$辰</w:t>
            </w:r>
          </w:p>
        </w:tc>
      </w:tr>
      <w:tr>
        <w:tc>
          <w:tcPr>
            <w:tcW w:type="dxa" w:w="4320"/>
          </w:tcPr>
          <w:p>
            <w:r>
              <w:t>05:12:31 - 05:12:32</w:t>
            </w:r>
          </w:p>
        </w:tc>
        <w:tc>
          <w:tcPr>
            <w:tcW w:type="dxa" w:w="4320"/>
          </w:tcPr>
          <w:p>
            <w:r>
              <w:t>厮 这两~人寡会蛔楣。辰</w:t>
            </w:r>
          </w:p>
        </w:tc>
      </w:tr>
      <w:tr>
        <w:tc>
          <w:tcPr>
            <w:tcW w:type="dxa" w:w="4320"/>
          </w:tcPr>
          <w:p>
            <w:r>
              <w:t>05:12:33 - 05:12:34</w:t>
            </w:r>
          </w:p>
        </w:tc>
        <w:tc>
          <w:tcPr>
            <w:tcW w:type="dxa" w:w="4320"/>
          </w:tcPr>
          <w:p>
            <w:r>
              <w:t>也嶷息)</w:t>
            </w:r>
          </w:p>
        </w:tc>
      </w:tr>
      <w:tr>
        <w:tc>
          <w:tcPr>
            <w:tcW w:type="dxa" w:w="4320"/>
          </w:tcPr>
          <w:p>
            <w:r>
              <w:t>05:12:34 - 05:12:34</w:t>
            </w:r>
          </w:p>
        </w:tc>
        <w:tc>
          <w:tcPr>
            <w:tcW w:type="dxa" w:w="4320"/>
          </w:tcPr>
          <w:p>
            <w:r>
              <w:t>没</w:t>
            </w:r>
          </w:p>
        </w:tc>
      </w:tr>
      <w:tr>
        <w:tc>
          <w:tcPr>
            <w:tcW w:type="dxa" w:w="4320"/>
          </w:tcPr>
          <w:p>
            <w:r>
              <w:t>05:12:34 - 05:12:35</w:t>
            </w:r>
          </w:p>
        </w:tc>
        <w:tc>
          <w:tcPr>
            <w:tcW w:type="dxa" w:w="4320"/>
          </w:tcPr>
          <w:p>
            <w:r>
              <w:t>没衢莲 剜爬</w:t>
            </w:r>
          </w:p>
        </w:tc>
      </w:tr>
      <w:tr>
        <w:tc>
          <w:tcPr>
            <w:tcW w:type="dxa" w:w="4320"/>
          </w:tcPr>
          <w:p>
            <w:r>
              <w:t>05:12:35 - 05:12:35</w:t>
            </w:r>
          </w:p>
        </w:tc>
        <w:tc>
          <w:tcPr>
            <w:tcW w:type="dxa" w:w="4320"/>
          </w:tcPr>
          <w:p>
            <w:r>
              <w:t>们没得/吊剜吧</w:t>
            </w:r>
          </w:p>
        </w:tc>
      </w:tr>
      <w:tr>
        <w:tc>
          <w:tcPr>
            <w:tcW w:type="dxa" w:w="4320"/>
          </w:tcPr>
          <w:p>
            <w:r>
              <w:t>05:12:35 - 05:12:36</w:t>
            </w:r>
          </w:p>
        </w:tc>
        <w:tc>
          <w:tcPr>
            <w:tcW w:type="dxa" w:w="4320"/>
          </w:tcPr>
          <w:p>
            <w:r>
              <w:t>辨们没得筵 剜吧</w:t>
            </w:r>
          </w:p>
        </w:tc>
      </w:tr>
      <w:tr>
        <w:tc>
          <w:tcPr>
            <w:tcW w:type="dxa" w:w="4320"/>
          </w:tcPr>
          <w:p>
            <w:r>
              <w:t>05:12:36 - 05:12:36</w:t>
            </w:r>
          </w:p>
        </w:tc>
        <w:tc>
          <w:tcPr>
            <w:tcW w:type="dxa" w:w="4320"/>
          </w:tcPr>
          <w:p>
            <w:r>
              <w:t>酃们没得迓守剜吧</w:t>
            </w:r>
          </w:p>
        </w:tc>
      </w:tr>
      <w:tr>
        <w:tc>
          <w:tcPr>
            <w:tcW w:type="dxa" w:w="4320"/>
          </w:tcPr>
          <w:p>
            <w:r>
              <w:t>05:12:36 - 05:12:37</w:t>
            </w:r>
          </w:p>
        </w:tc>
        <w:tc>
          <w:tcPr>
            <w:tcW w:type="dxa" w:w="4320"/>
          </w:tcPr>
          <w:p>
            <w:r>
              <w:t>这次绝对忝能再巡那个遒徒逃-'-</w:t>
            </w:r>
          </w:p>
        </w:tc>
      </w:tr>
      <w:tr>
        <w:tc>
          <w:tcPr>
            <w:tcW w:type="dxa" w:w="4320"/>
          </w:tcPr>
          <w:p>
            <w:r>
              <w:t>05:12:37 - 05:12:37</w:t>
            </w:r>
          </w:p>
        </w:tc>
        <w:tc>
          <w:tcPr>
            <w:tcW w:type="dxa" w:w="4320"/>
          </w:tcPr>
          <w:p>
            <w:r>
              <w:t>这次绝对忝能再那介逆徒巡-宁</w:t>
            </w:r>
          </w:p>
        </w:tc>
      </w:tr>
      <w:tr>
        <w:tc>
          <w:tcPr>
            <w:tcW w:type="dxa" w:w="4320"/>
          </w:tcPr>
          <w:p>
            <w:r>
              <w:t>05:12:37 - 05:12:38</w:t>
            </w:r>
          </w:p>
        </w:tc>
        <w:tc>
          <w:tcPr>
            <w:tcW w:type="dxa" w:w="4320"/>
          </w:tcPr>
          <w:p>
            <w:r>
              <w:t>这次绝对忝能再诎那介逆徒逃-'</w:t>
            </w:r>
          </w:p>
        </w:tc>
      </w:tr>
      <w:tr>
        <w:tc>
          <w:tcPr>
            <w:tcW w:type="dxa" w:w="4320"/>
          </w:tcPr>
          <w:p>
            <w:r>
              <w:t>05:12:38 - 05:12:38</w:t>
            </w:r>
          </w:p>
        </w:tc>
        <w:tc>
          <w:tcPr>
            <w:tcW w:type="dxa" w:w="4320"/>
          </w:tcPr>
          <w:p>
            <w:r>
              <w:t>这次绝对忝能再诞那介遂徒巡患宁</w:t>
            </w:r>
          </w:p>
        </w:tc>
      </w:tr>
      <w:tr>
        <w:tc>
          <w:tcPr>
            <w:tcW w:type="dxa" w:w="4320"/>
          </w:tcPr>
          <w:p>
            <w:r>
              <w:t>05:12:38 - 05:12:39</w:t>
            </w:r>
          </w:p>
        </w:tc>
        <w:tc>
          <w:tcPr>
            <w:tcW w:type="dxa" w:w="4320"/>
          </w:tcPr>
          <w:p>
            <w:r>
              <w:t>这次绝对忝能再诈那介逆徒逃绽只</w:t>
            </w:r>
          </w:p>
        </w:tc>
      </w:tr>
      <w:tr>
        <w:tc>
          <w:tcPr>
            <w:tcW w:type="dxa" w:w="4320"/>
          </w:tcPr>
          <w:p>
            <w:r>
              <w:t>05:12:39 - 05:12:39</w:t>
            </w:r>
          </w:p>
        </w:tc>
        <w:tc>
          <w:tcPr>
            <w:tcW w:type="dxa" w:w="4320"/>
          </w:tcPr>
          <w:p>
            <w:r>
              <w:t>这次绝对忝能再讹那介逆徒巡-宁</w:t>
            </w:r>
          </w:p>
        </w:tc>
      </w:tr>
      <w:tr>
        <w:tc>
          <w:tcPr>
            <w:tcW w:type="dxa" w:w="4320"/>
          </w:tcPr>
          <w:p>
            <w:r>
              <w:t>05:12:39 - 05:12:40</w:t>
            </w:r>
          </w:p>
        </w:tc>
        <w:tc>
          <w:tcPr>
            <w:tcW w:type="dxa" w:w="4320"/>
          </w:tcPr>
          <w:p>
            <w:r>
              <w:t>定要绮她抓超黍妤.&gt;问-霹</w:t>
            </w:r>
          </w:p>
        </w:tc>
      </w:tr>
      <w:tr>
        <w:tc>
          <w:tcPr>
            <w:tcW w:type="dxa" w:w="4320"/>
          </w:tcPr>
          <w:p>
            <w:r>
              <w:t>05:12:40 - 05:12:40</w:t>
            </w:r>
          </w:p>
        </w:tc>
        <w:tc>
          <w:tcPr>
            <w:tcW w:type="dxa" w:w="4320"/>
          </w:tcPr>
          <w:p>
            <w:r>
              <w:t>定要绮她抓起乘妤掰揣问-6</w:t>
            </w:r>
          </w:p>
        </w:tc>
      </w:tr>
      <w:tr>
        <w:tc>
          <w:tcPr>
            <w:tcW w:type="dxa" w:w="4320"/>
          </w:tcPr>
          <w:p>
            <w:r>
              <w:t>05:12:40 - 05:12:41</w:t>
            </w:r>
          </w:p>
        </w:tc>
        <w:tc>
          <w:tcPr>
            <w:tcW w:type="dxa" w:w="4320"/>
          </w:tcPr>
          <w:p>
            <w:r>
              <w:t>定要绮她抓起染妤狩撇问:霹</w:t>
            </w:r>
          </w:p>
        </w:tc>
      </w:tr>
      <w:tr>
        <w:tc>
          <w:tcPr>
            <w:tcW w:type="dxa" w:w="4320"/>
          </w:tcPr>
          <w:p>
            <w:r>
              <w:t>05:12:41 - 05:12:41</w:t>
            </w:r>
          </w:p>
        </w:tc>
        <w:tc>
          <w:tcPr>
            <w:tcW w:type="dxa" w:w="4320"/>
          </w:tcPr>
          <w:p>
            <w:r>
              <w:t>定要绮她抓起栾.(词-番</w:t>
            </w:r>
          </w:p>
        </w:tc>
      </w:tr>
      <w:tr>
        <w:tc>
          <w:tcPr>
            <w:tcW w:type="dxa" w:w="4320"/>
          </w:tcPr>
          <w:p>
            <w:r>
              <w:t>05:12:41 - 05:12:42</w:t>
            </w:r>
          </w:p>
        </w:tc>
        <w:tc>
          <w:tcPr>
            <w:tcW w:type="dxa" w:w="4320"/>
          </w:tcPr>
          <w:p>
            <w:r>
              <w:t>-定要绮她抓起栾妤狩赭问番</w:t>
            </w:r>
          </w:p>
        </w:tc>
      </w:tr>
      <w:tr>
        <w:tc>
          <w:tcPr>
            <w:tcW w:type="dxa" w:w="4320"/>
          </w:tcPr>
          <w:p>
            <w:r>
              <w:t>05:12:42 - 05:12:42</w:t>
            </w:r>
          </w:p>
        </w:tc>
        <w:tc>
          <w:tcPr>
            <w:tcW w:type="dxa" w:w="4320"/>
          </w:tcPr>
          <w:p>
            <w:r>
              <w:t>次再让他踺患</w:t>
            </w:r>
          </w:p>
        </w:tc>
      </w:tr>
      <w:tr>
        <w:tc>
          <w:tcPr>
            <w:tcW w:type="dxa" w:w="4320"/>
          </w:tcPr>
          <w:p>
            <w:r>
              <w:t>05:12:42 - 05:12:43</w:t>
            </w:r>
          </w:p>
        </w:tc>
        <w:tc>
          <w:tcPr>
            <w:tcW w:type="dxa" w:w="4320"/>
          </w:tcPr>
          <w:p>
            <w:r>
              <w:t>逡次再让他趣蔻</w:t>
            </w:r>
          </w:p>
        </w:tc>
      </w:tr>
      <w:tr>
        <w:tc>
          <w:tcPr>
            <w:tcW w:type="dxa" w:w="4320"/>
          </w:tcPr>
          <w:p>
            <w:r>
              <w:t>05:12:43 - 05:12:43</w:t>
            </w:r>
          </w:p>
        </w:tc>
        <w:tc>
          <w:tcPr>
            <w:tcW w:type="dxa" w:w="4320"/>
          </w:tcPr>
          <w:p>
            <w:r>
              <w:t>次再让他邈-</w:t>
            </w:r>
          </w:p>
        </w:tc>
      </w:tr>
      <w:tr>
        <w:tc>
          <w:tcPr>
            <w:tcW w:type="dxa" w:w="4320"/>
          </w:tcPr>
          <w:p>
            <w:r>
              <w:t>05:12:43 - 05:12:44</w:t>
            </w:r>
          </w:p>
        </w:tc>
        <w:tc>
          <w:tcPr>
            <w:tcW w:type="dxa" w:w="4320"/>
          </w:tcPr>
          <w:p>
            <w:r>
              <w:t>欤再让他邈鼍</w:t>
            </w:r>
          </w:p>
        </w:tc>
      </w:tr>
      <w:tr>
        <w:tc>
          <w:tcPr>
            <w:tcW w:type="dxa" w:w="4320"/>
          </w:tcPr>
          <w:p>
            <w:r>
              <w:t>05:12:44 - 05:12:44</w:t>
            </w:r>
          </w:p>
        </w:tc>
        <w:tc>
          <w:tcPr>
            <w:tcW w:type="dxa" w:w="4320"/>
          </w:tcPr>
          <w:p>
            <w:r>
              <w:t>再让他迦瞑</w:t>
            </w:r>
          </w:p>
        </w:tc>
      </w:tr>
      <w:tr>
        <w:tc>
          <w:tcPr>
            <w:tcW w:type="dxa" w:w="4320"/>
          </w:tcPr>
          <w:p>
            <w:r>
              <w:t>05:12:44 - 05:12:45</w:t>
            </w:r>
          </w:p>
        </w:tc>
        <w:tc>
          <w:tcPr>
            <w:tcW w:type="dxa" w:w="4320"/>
          </w:tcPr>
          <w:p>
            <w:r>
              <w:t>恭称职的女就「罕!</w:t>
            </w:r>
          </w:p>
        </w:tc>
      </w:tr>
      <w:tr>
        <w:tc>
          <w:tcPr>
            <w:tcW w:type="dxa" w:w="4320"/>
          </w:tcPr>
          <w:p>
            <w:r>
              <w:t>05:12:45 - 05:12:45</w:t>
            </w:r>
          </w:p>
        </w:tc>
        <w:tc>
          <w:tcPr>
            <w:tcW w:type="dxa" w:w="4320"/>
          </w:tcPr>
          <w:p>
            <w:r>
              <w:t>汆称职的女皇皇就勋]宁</w:t>
            </w:r>
          </w:p>
        </w:tc>
      </w:tr>
      <w:tr>
        <w:tc>
          <w:tcPr>
            <w:tcW w:type="dxa" w:w="4320"/>
          </w:tcPr>
          <w:p>
            <w:r>
              <w:t>05:12:45 - 05:12:46</w:t>
            </w:r>
          </w:p>
        </w:tc>
        <w:tc>
          <w:tcPr>
            <w:tcW w:type="dxa" w:w="4320"/>
          </w:tcPr>
          <w:p>
            <w:r>
              <w:t>3职的女就「]!</w:t>
            </w:r>
          </w:p>
        </w:tc>
      </w:tr>
      <w:tr>
        <w:tc>
          <w:tcPr>
            <w:tcW w:type="dxa" w:w="4320"/>
          </w:tcPr>
          <w:p>
            <w:r>
              <w:t>05:12:46 - 05:12:46</w:t>
            </w:r>
          </w:p>
        </w:tc>
        <w:tc>
          <w:tcPr>
            <w:tcW w:type="dxa" w:w="4320"/>
          </w:tcPr>
          <w:p>
            <w:r>
              <w:t>3职的女旱就剔罕宁</w:t>
            </w:r>
          </w:p>
        </w:tc>
      </w:tr>
      <w:tr>
        <w:tc>
          <w:tcPr>
            <w:tcW w:type="dxa" w:w="4320"/>
          </w:tcPr>
          <w:p>
            <w:r>
              <w:t>05:12:46 - 05:12:47</w:t>
            </w:r>
          </w:p>
        </w:tc>
        <w:tc>
          <w:tcPr>
            <w:tcW w:type="dxa" w:w="4320"/>
          </w:tcPr>
          <w:p>
            <w:r>
              <w:t>3职的女皇崴剔]!</w:t>
            </w:r>
          </w:p>
        </w:tc>
      </w:tr>
      <w:tr>
        <w:tc>
          <w:tcPr>
            <w:tcW w:type="dxa" w:w="4320"/>
          </w:tcPr>
          <w:p>
            <w:r>
              <w:t>05:12:47 - 05:12:47</w:t>
            </w:r>
          </w:p>
        </w:tc>
        <w:tc>
          <w:tcPr>
            <w:tcW w:type="dxa" w:w="4320"/>
          </w:tcPr>
          <w:p>
            <w:r>
              <w:t>忝称职的女皇懿剔罕宁</w:t>
            </w:r>
          </w:p>
        </w:tc>
      </w:tr>
      <w:tr>
        <w:tc>
          <w:tcPr>
            <w:tcW w:type="dxa" w:w="4320"/>
          </w:tcPr>
          <w:p>
            <w:r>
              <w:t>05:12:47 - 05:12:48</w:t>
            </w:r>
          </w:p>
        </w:tc>
        <w:tc>
          <w:tcPr>
            <w:tcW w:type="dxa" w:w="4320"/>
          </w:tcPr>
          <w:p>
            <w:r>
              <w:t xml:space="preserve"> 曷卖鱼强</w:t>
            </w:r>
          </w:p>
        </w:tc>
      </w:tr>
      <w:tr>
        <w:tc>
          <w:tcPr>
            <w:tcW w:type="dxa" w:w="4320"/>
          </w:tcPr>
          <w:p>
            <w:r>
              <w:t>05:13:09 - 05:13:09</w:t>
            </w:r>
          </w:p>
        </w:tc>
        <w:tc>
          <w:tcPr>
            <w:tcW w:type="dxa" w:w="4320"/>
          </w:tcPr>
          <w:p>
            <w:r>
              <w:t>人还挺厉害的嘛</w:t>
            </w:r>
          </w:p>
        </w:tc>
      </w:tr>
      <w:tr>
        <w:tc>
          <w:tcPr>
            <w:tcW w:type="dxa" w:w="4320"/>
          </w:tcPr>
          <w:p>
            <w:r>
              <w:t>05:13:09 - 05:13:10</w:t>
            </w:r>
          </w:p>
        </w:tc>
        <w:tc>
          <w:tcPr>
            <w:tcW w:type="dxa" w:w="4320"/>
          </w:tcPr>
          <w:p>
            <w:r>
              <w:t>人还挺厉害的嘛</w:t>
            </w:r>
          </w:p>
        </w:tc>
      </w:tr>
      <w:tr>
        <w:tc>
          <w:tcPr>
            <w:tcW w:type="dxa" w:w="4320"/>
          </w:tcPr>
          <w:p>
            <w:r>
              <w:t>05:13:10 - 05:13:10</w:t>
            </w:r>
          </w:p>
        </w:tc>
        <w:tc>
          <w:tcPr>
            <w:tcW w:type="dxa" w:w="4320"/>
          </w:tcPr>
          <w:p>
            <w:r>
              <w:t>人还挺厉害的嘛</w:t>
            </w:r>
          </w:p>
        </w:tc>
      </w:tr>
      <w:tr>
        <w:tc>
          <w:tcPr>
            <w:tcW w:type="dxa" w:w="4320"/>
          </w:tcPr>
          <w:p>
            <w:r>
              <w:t>05:13:10 - 05:13:11</w:t>
            </w:r>
          </w:p>
        </w:tc>
        <w:tc>
          <w:tcPr>
            <w:tcW w:type="dxa" w:w="4320"/>
          </w:tcPr>
          <w:p>
            <w:r>
              <w:t>熊和我过这么多招</w:t>
            </w:r>
          </w:p>
        </w:tc>
      </w:tr>
      <w:tr>
        <w:tc>
          <w:tcPr>
            <w:tcW w:type="dxa" w:w="4320"/>
          </w:tcPr>
          <w:p>
            <w:r>
              <w:t>05:13:11 - 05:13:11</w:t>
            </w:r>
          </w:p>
        </w:tc>
        <w:tc>
          <w:tcPr>
            <w:tcW w:type="dxa" w:w="4320"/>
          </w:tcPr>
          <w:p>
            <w:r>
              <w:t>熊和我过这么多招</w:t>
            </w:r>
          </w:p>
        </w:tc>
      </w:tr>
      <w:tr>
        <w:tc>
          <w:tcPr>
            <w:tcW w:type="dxa" w:w="4320"/>
          </w:tcPr>
          <w:p>
            <w:r>
              <w:t>05:13:11 - 05:13:12</w:t>
            </w:r>
          </w:p>
        </w:tc>
        <w:tc>
          <w:tcPr>
            <w:tcW w:type="dxa" w:w="4320"/>
          </w:tcPr>
          <w:p>
            <w:r>
              <w:t>能和我过这么多招</w:t>
            </w:r>
          </w:p>
        </w:tc>
      </w:tr>
      <w:tr>
        <w:tc>
          <w:tcPr>
            <w:tcW w:type="dxa" w:w="4320"/>
          </w:tcPr>
          <w:p>
            <w:r>
              <w:t>05:13:12 - 05:13:12</w:t>
            </w:r>
          </w:p>
        </w:tc>
        <w:tc>
          <w:tcPr>
            <w:tcW w:type="dxa" w:w="4320"/>
          </w:tcPr>
          <w:p>
            <w:r>
              <w:t>能和我过这么多招</w:t>
            </w:r>
          </w:p>
        </w:tc>
      </w:tr>
      <w:tr>
        <w:tc>
          <w:tcPr>
            <w:tcW w:type="dxa" w:w="4320"/>
          </w:tcPr>
          <w:p>
            <w:r>
              <w:t>05:13:12 - 05:13:13</w:t>
            </w:r>
          </w:p>
        </w:tc>
        <w:tc>
          <w:tcPr>
            <w:tcW w:type="dxa" w:w="4320"/>
          </w:tcPr>
          <w:p>
            <w:r>
              <w:t>能和我过招的</w:t>
            </w:r>
          </w:p>
        </w:tc>
      </w:tr>
      <w:tr>
        <w:tc>
          <w:tcPr>
            <w:tcW w:type="dxa" w:w="4320"/>
          </w:tcPr>
          <w:p>
            <w:r>
              <w:t>05:13:13 - 05:13:13</w:t>
            </w:r>
          </w:p>
        </w:tc>
        <w:tc>
          <w:tcPr>
            <w:tcW w:type="dxa" w:w="4320"/>
          </w:tcPr>
          <w:p>
            <w:r>
              <w:t>能和我过招的</w:t>
            </w:r>
          </w:p>
        </w:tc>
      </w:tr>
      <w:tr>
        <w:tc>
          <w:tcPr>
            <w:tcW w:type="dxa" w:w="4320"/>
          </w:tcPr>
          <w:p>
            <w:r>
              <w:t>05:13:13 - 05:13:14</w:t>
            </w:r>
          </w:p>
        </w:tc>
        <w:tc>
          <w:tcPr>
            <w:tcW w:type="dxa" w:w="4320"/>
          </w:tcPr>
          <w:p>
            <w:r>
              <w:t>能和我过招的</w:t>
            </w:r>
          </w:p>
        </w:tc>
      </w:tr>
      <w:tr>
        <w:tc>
          <w:tcPr>
            <w:tcW w:type="dxa" w:w="4320"/>
          </w:tcPr>
          <w:p>
            <w:r>
              <w:t>05:13:14 - 05:13:14</w:t>
            </w:r>
          </w:p>
        </w:tc>
        <w:tc>
          <w:tcPr>
            <w:tcW w:type="dxa" w:w="4320"/>
          </w:tcPr>
          <w:p>
            <w:r>
              <w:t>能和我过招的'</w:t>
            </w:r>
          </w:p>
        </w:tc>
      </w:tr>
      <w:tr>
        <w:tc>
          <w:tcPr>
            <w:tcW w:type="dxa" w:w="4320"/>
          </w:tcPr>
          <w:p>
            <w:r>
              <w:t>05:13:14 - 05:13:15</w:t>
            </w:r>
          </w:p>
        </w:tc>
        <w:tc>
          <w:tcPr>
            <w:tcW w:type="dxa" w:w="4320"/>
          </w:tcPr>
          <w:p>
            <w:r>
              <w:t>还是我的本体</w:t>
            </w:r>
          </w:p>
        </w:tc>
      </w:tr>
      <w:tr>
        <w:tc>
          <w:tcPr>
            <w:tcW w:type="dxa" w:w="4320"/>
          </w:tcPr>
          <w:p>
            <w:r>
              <w:t>05:13:15 - 05:13:15</w:t>
            </w:r>
          </w:p>
        </w:tc>
        <w:tc>
          <w:tcPr>
            <w:tcW w:type="dxa" w:w="4320"/>
          </w:tcPr>
          <w:p>
            <w:r>
              <w:t>还是我的本体</w:t>
            </w:r>
          </w:p>
        </w:tc>
      </w:tr>
      <w:tr>
        <w:tc>
          <w:tcPr>
            <w:tcW w:type="dxa" w:w="4320"/>
          </w:tcPr>
          <w:p>
            <w:r>
              <w:t>05:13:15 - 05:13:16</w:t>
            </w:r>
          </w:p>
        </w:tc>
        <w:tc>
          <w:tcPr>
            <w:tcW w:type="dxa" w:w="4320"/>
          </w:tcPr>
          <w:p>
            <w:r>
              <w:t>还是我的本体</w:t>
            </w:r>
          </w:p>
        </w:tc>
      </w:tr>
      <w:tr>
        <w:tc>
          <w:tcPr>
            <w:tcW w:type="dxa" w:w="4320"/>
          </w:tcPr>
          <w:p>
            <w:r>
              <w:t>05:13:16 - 05:13:17</w:t>
            </w:r>
          </w:p>
        </w:tc>
        <w:tc>
          <w:tcPr>
            <w:tcW w:type="dxa" w:w="4320"/>
          </w:tcPr>
          <w:p>
            <w:r>
              <w:t>你的本体?</w:t>
            </w:r>
          </w:p>
        </w:tc>
      </w:tr>
      <w:tr>
        <w:tc>
          <w:tcPr>
            <w:tcW w:type="dxa" w:w="4320"/>
          </w:tcPr>
          <w:p>
            <w:r>
              <w:t>05:13:17 - 05:13:17</w:t>
            </w:r>
          </w:p>
        </w:tc>
        <w:tc>
          <w:tcPr>
            <w:tcW w:type="dxa" w:w="4320"/>
          </w:tcPr>
          <w:p>
            <w:r>
              <w:t>你的本体?</w:t>
            </w:r>
          </w:p>
        </w:tc>
      </w:tr>
      <w:tr>
        <w:tc>
          <w:tcPr>
            <w:tcW w:type="dxa" w:w="4320"/>
          </w:tcPr>
          <w:p>
            <w:r>
              <w:t>05:13:17 - 05:13:18</w:t>
            </w:r>
          </w:p>
        </w:tc>
        <w:tc>
          <w:tcPr>
            <w:tcW w:type="dxa" w:w="4320"/>
          </w:tcPr>
          <w:p>
            <w:r>
              <w:t>你的本体?</w:t>
            </w:r>
          </w:p>
        </w:tc>
      </w:tr>
      <w:tr>
        <w:tc>
          <w:tcPr>
            <w:tcW w:type="dxa" w:w="4320"/>
          </w:tcPr>
          <w:p>
            <w:r>
              <w:t>05:13:18 - 05:13:18</w:t>
            </w:r>
          </w:p>
        </w:tc>
        <w:tc>
          <w:tcPr>
            <w:tcW w:type="dxa" w:w="4320"/>
          </w:tcPr>
          <w:p>
            <w:r>
              <w:t>什么意思</w:t>
            </w:r>
          </w:p>
        </w:tc>
      </w:tr>
      <w:tr>
        <w:tc>
          <w:tcPr>
            <w:tcW w:type="dxa" w:w="4320"/>
          </w:tcPr>
          <w:p>
            <w:r>
              <w:t>05:13:18 - 05:13:19</w:t>
            </w:r>
          </w:p>
        </w:tc>
        <w:tc>
          <w:tcPr>
            <w:tcW w:type="dxa" w:w="4320"/>
          </w:tcPr>
          <w:p>
            <w:r>
              <w:t>什么意思</w:t>
            </w:r>
          </w:p>
        </w:tc>
      </w:tr>
      <w:tr>
        <w:tc>
          <w:tcPr>
            <w:tcW w:type="dxa" w:w="4320"/>
          </w:tcPr>
          <w:p>
            <w:r>
              <w:t>05:13:19 - 05:13:19</w:t>
            </w:r>
          </w:p>
        </w:tc>
        <w:tc>
          <w:tcPr>
            <w:tcW w:type="dxa" w:w="4320"/>
          </w:tcPr>
          <w:p>
            <w:r>
              <w:t>什么意思</w:t>
            </w:r>
          </w:p>
        </w:tc>
      </w:tr>
      <w:tr>
        <w:tc>
          <w:tcPr>
            <w:tcW w:type="dxa" w:w="4320"/>
          </w:tcPr>
          <w:p>
            <w:r>
              <w:t>05:13:19 - 05:13:20</w:t>
            </w:r>
          </w:p>
        </w:tc>
        <w:tc>
          <w:tcPr>
            <w:tcW w:type="dxa" w:w="4320"/>
          </w:tcPr>
          <w:p>
            <w:r>
              <w:t>难遒逡里的你不是你本身吗</w:t>
            </w:r>
          </w:p>
        </w:tc>
      </w:tr>
      <w:tr>
        <w:tc>
          <w:tcPr>
            <w:tcW w:type="dxa" w:w="4320"/>
          </w:tcPr>
          <w:p>
            <w:r>
              <w:t>05:13:20 - 05:13:20</w:t>
            </w:r>
          </w:p>
        </w:tc>
        <w:tc>
          <w:tcPr>
            <w:tcW w:type="dxa" w:w="4320"/>
          </w:tcPr>
          <w:p>
            <w:r>
              <w:t>@难逍这粤的你不是你本身吗</w:t>
            </w:r>
          </w:p>
        </w:tc>
      </w:tr>
      <w:tr>
        <w:tc>
          <w:tcPr>
            <w:tcW w:type="dxa" w:w="4320"/>
          </w:tcPr>
          <w:p>
            <w:r>
              <w:t>05:13:20 - 05:13:21</w:t>
            </w:r>
          </w:p>
        </w:tc>
        <w:tc>
          <w:tcPr>
            <w:tcW w:type="dxa" w:w="4320"/>
          </w:tcPr>
          <w:p>
            <w:r>
              <w:t>白@不是卖鱼难道逡厘的你不是你本身吗</w:t>
            </w:r>
          </w:p>
        </w:tc>
      </w:tr>
      <w:tr>
        <w:tc>
          <w:tcPr>
            <w:tcW w:type="dxa" w:w="4320"/>
          </w:tcPr>
          <w:p>
            <w:r>
              <w:t>05:13:21 - 05:13:21</w:t>
            </w:r>
          </w:p>
        </w:tc>
        <w:tc>
          <w:tcPr>
            <w:tcW w:type="dxa" w:w="4320"/>
          </w:tcPr>
          <w:p>
            <w:r>
              <w:t>不是荬鱼难道逡凰的你不是你本身吗</w:t>
            </w:r>
          </w:p>
        </w:tc>
      </w:tr>
      <w:tr>
        <w:tc>
          <w:tcPr>
            <w:tcW w:type="dxa" w:w="4320"/>
          </w:tcPr>
          <w:p>
            <w:r>
              <w:t>05:13:21 - 05:13:22</w:t>
            </w:r>
          </w:p>
        </w:tc>
        <w:tc>
          <w:tcPr>
            <w:tcW w:type="dxa" w:w="4320"/>
          </w:tcPr>
          <w:p>
            <w:r>
              <w:t>/@不是荬鱼难道逡圉的你不是你本身吗</w:t>
            </w:r>
          </w:p>
        </w:tc>
      </w:tr>
      <w:tr>
        <w:tc>
          <w:tcPr>
            <w:tcW w:type="dxa" w:w="4320"/>
          </w:tcPr>
          <w:p>
            <w:r>
              <w:t>05:13:22 - 05:13:22</w:t>
            </w:r>
          </w:p>
        </w:tc>
        <w:tc>
          <w:tcPr>
            <w:tcW w:type="dxa" w:w="4320"/>
          </w:tcPr>
          <w:p>
            <w:r>
              <w:t>悝@</w:t>
            </w:r>
          </w:p>
        </w:tc>
      </w:tr>
      <w:tr>
        <w:tc>
          <w:tcPr>
            <w:tcW w:type="dxa" w:w="4320"/>
          </w:tcPr>
          <w:p>
            <w:r>
              <w:t>05:13:23 - 05:13:23</w:t>
            </w:r>
          </w:p>
        </w:tc>
        <w:tc>
          <w:tcPr>
            <w:tcW w:type="dxa" w:w="4320"/>
          </w:tcPr>
          <w:p>
            <w:r>
              <w:t>是我本身</w:t>
            </w:r>
          </w:p>
        </w:tc>
      </w:tr>
      <w:tr>
        <w:tc>
          <w:tcPr>
            <w:tcW w:type="dxa" w:w="4320"/>
          </w:tcPr>
          <w:p>
            <w:r>
              <w:t>05:13:23 - 05:13:24</w:t>
            </w:r>
          </w:p>
        </w:tc>
        <w:tc>
          <w:tcPr>
            <w:tcW w:type="dxa" w:w="4320"/>
          </w:tcPr>
          <w:p>
            <w:r>
              <w:t>是我本身</w:t>
            </w:r>
          </w:p>
        </w:tc>
      </w:tr>
      <w:tr>
        <w:tc>
          <w:tcPr>
            <w:tcW w:type="dxa" w:w="4320"/>
          </w:tcPr>
          <w:p>
            <w:r>
              <w:t>05:13:24 - 05:13:24</w:t>
            </w:r>
          </w:p>
        </w:tc>
        <w:tc>
          <w:tcPr>
            <w:tcW w:type="dxa" w:w="4320"/>
          </w:tcPr>
          <w:p>
            <w:r>
              <w:t>但是歃」是你们认知上的传统人类</w:t>
            </w:r>
          </w:p>
        </w:tc>
      </w:tr>
      <w:tr>
        <w:tc>
          <w:tcPr>
            <w:tcW w:type="dxa" w:w="4320"/>
          </w:tcPr>
          <w:p>
            <w:r>
              <w:t>05:13:24 - 05:13:25</w:t>
            </w:r>
          </w:p>
        </w:tc>
        <w:tc>
          <w:tcPr>
            <w:tcW w:type="dxa" w:w="4320"/>
          </w:tcPr>
          <w:p>
            <w:r>
              <w:t>但是戬家是你们认知上的传统人类</w:t>
            </w:r>
          </w:p>
        </w:tc>
      </w:tr>
      <w:tr>
        <w:tc>
          <w:tcPr>
            <w:tcW w:type="dxa" w:w="4320"/>
          </w:tcPr>
          <w:p>
            <w:r>
              <w:t>05:13:25 - 05:13:25</w:t>
            </w:r>
          </w:p>
        </w:tc>
        <w:tc>
          <w:tcPr>
            <w:tcW w:type="dxa" w:w="4320"/>
          </w:tcPr>
          <w:p>
            <w:r>
              <w:t>但是霰`是你们认知上的传统人类</w:t>
            </w:r>
          </w:p>
        </w:tc>
      </w:tr>
      <w:tr>
        <w:tc>
          <w:tcPr>
            <w:tcW w:type="dxa" w:w="4320"/>
          </w:tcPr>
          <w:p>
            <w:r>
              <w:t>05:13:25 - 05:13:26</w:t>
            </w:r>
          </w:p>
        </w:tc>
        <w:tc>
          <w:tcPr>
            <w:tcW w:type="dxa" w:w="4320"/>
          </w:tcPr>
          <w:p>
            <w:r>
              <w:t>但是霰齐是你们认知上的传统人类</w:t>
            </w:r>
          </w:p>
        </w:tc>
      </w:tr>
      <w:tr>
        <w:tc>
          <w:tcPr>
            <w:tcW w:type="dxa" w:w="4320"/>
          </w:tcPr>
          <w:p>
            <w:r>
              <w:t>05:13:26 - 05:13:26</w:t>
            </w:r>
          </w:p>
        </w:tc>
        <w:tc>
          <w:tcPr>
            <w:tcW w:type="dxa" w:w="4320"/>
          </w:tcPr>
          <w:p>
            <w:r>
              <w:t>但是霰乔是你们认知上的传统人类</w:t>
            </w:r>
          </w:p>
        </w:tc>
      </w:tr>
      <w:tr>
        <w:tc>
          <w:tcPr>
            <w:tcW w:type="dxa" w:w="4320"/>
          </w:tcPr>
          <w:p>
            <w:r>
              <w:t>05:13:26 - 05:13:27</w:t>
            </w:r>
          </w:p>
        </w:tc>
        <w:tc>
          <w:tcPr>
            <w:tcW w:type="dxa" w:w="4320"/>
          </w:tcPr>
          <w:p>
            <w:r>
              <w:t>但是霰不是你们认知上的传统人类</w:t>
            </w:r>
          </w:p>
        </w:tc>
      </w:tr>
      <w:tr>
        <w:tc>
          <w:tcPr>
            <w:tcW w:type="dxa" w:w="4320"/>
          </w:tcPr>
          <w:p>
            <w:r>
              <w:t>05:13:27 - 05:13:27</w:t>
            </w:r>
          </w:p>
        </w:tc>
        <w:tc>
          <w:tcPr>
            <w:tcW w:type="dxa" w:w="4320"/>
          </w:tcPr>
          <w:p>
            <w:r>
              <w:t>算了</w:t>
            </w:r>
          </w:p>
        </w:tc>
      </w:tr>
      <w:tr>
        <w:tc>
          <w:tcPr>
            <w:tcW w:type="dxa" w:w="4320"/>
          </w:tcPr>
          <w:p>
            <w:r>
              <w:t>05:13:27 - 05:13:28</w:t>
            </w:r>
          </w:p>
        </w:tc>
        <w:tc>
          <w:tcPr>
            <w:tcW w:type="dxa" w:w="4320"/>
          </w:tcPr>
          <w:p>
            <w:r>
              <w:t>算了</w:t>
            </w:r>
          </w:p>
        </w:tc>
      </w:tr>
      <w:tr>
        <w:tc>
          <w:tcPr>
            <w:tcW w:type="dxa" w:w="4320"/>
          </w:tcPr>
          <w:p>
            <w:r>
              <w:t>05:13:28 - 05:13:28</w:t>
            </w:r>
          </w:p>
        </w:tc>
        <w:tc>
          <w:tcPr>
            <w:tcW w:type="dxa" w:w="4320"/>
          </w:tcPr>
          <w:p>
            <w:r>
              <w:t>这不重要</w:t>
            </w:r>
          </w:p>
        </w:tc>
      </w:tr>
      <w:tr>
        <w:tc>
          <w:tcPr>
            <w:tcW w:type="dxa" w:w="4320"/>
          </w:tcPr>
          <w:p>
            <w:r>
              <w:t>05:13:28 - 05:13:29</w:t>
            </w:r>
          </w:p>
        </w:tc>
        <w:tc>
          <w:tcPr>
            <w:tcW w:type="dxa" w:w="4320"/>
          </w:tcPr>
          <w:p>
            <w:r>
              <w:t>这不重要</w:t>
            </w:r>
          </w:p>
        </w:tc>
      </w:tr>
      <w:tr>
        <w:tc>
          <w:tcPr>
            <w:tcW w:type="dxa" w:w="4320"/>
          </w:tcPr>
          <w:p>
            <w:r>
              <w:t>05:13:29 - 05:13:29</w:t>
            </w:r>
          </w:p>
        </w:tc>
        <w:tc>
          <w:tcPr>
            <w:tcW w:type="dxa" w:w="4320"/>
          </w:tcPr>
          <w:p>
            <w:r>
              <w:t>你打算怎么处理她</w:t>
            </w:r>
          </w:p>
        </w:tc>
      </w:tr>
      <w:tr>
        <w:tc>
          <w:tcPr>
            <w:tcW w:type="dxa" w:w="4320"/>
          </w:tcPr>
          <w:p>
            <w:r>
              <w:t>05:13:29 - 05:13:30</w:t>
            </w:r>
          </w:p>
        </w:tc>
        <w:tc>
          <w:tcPr>
            <w:tcW w:type="dxa" w:w="4320"/>
          </w:tcPr>
          <w:p>
            <w:r>
              <w:t>你打算怎么处理她</w:t>
            </w:r>
          </w:p>
        </w:tc>
      </w:tr>
      <w:tr>
        <w:tc>
          <w:tcPr>
            <w:tcW w:type="dxa" w:w="4320"/>
          </w:tcPr>
          <w:p>
            <w:r>
              <w:t>05:13:30 - 05:13:30</w:t>
            </w:r>
          </w:p>
        </w:tc>
        <w:tc>
          <w:tcPr>
            <w:tcW w:type="dxa" w:w="4320"/>
          </w:tcPr>
          <w:p>
            <w:r>
              <w:t>你打算怎么处理她</w:t>
            </w:r>
          </w:p>
        </w:tc>
      </w:tr>
      <w:tr>
        <w:tc>
          <w:tcPr>
            <w:tcW w:type="dxa" w:w="4320"/>
          </w:tcPr>
          <w:p>
            <w:r>
              <w:t>05:13:30 - 05:13:31</w:t>
            </w:r>
          </w:p>
        </w:tc>
        <w:tc>
          <w:tcPr>
            <w:tcW w:type="dxa" w:w="4320"/>
          </w:tcPr>
          <w:p>
            <w:r>
              <w:t>把她带走吗</w:t>
            </w:r>
          </w:p>
        </w:tc>
      </w:tr>
      <w:tr>
        <w:tc>
          <w:tcPr>
            <w:tcW w:type="dxa" w:w="4320"/>
          </w:tcPr>
          <w:p>
            <w:r>
              <w:t>05:13:31 - 05:13:31</w:t>
            </w:r>
          </w:p>
        </w:tc>
        <w:tc>
          <w:tcPr>
            <w:tcW w:type="dxa" w:w="4320"/>
          </w:tcPr>
          <w:p>
            <w:r>
              <w:t>把她带走码</w:t>
            </w:r>
          </w:p>
        </w:tc>
      </w:tr>
      <w:tr>
        <w:tc>
          <w:tcPr>
            <w:tcW w:type="dxa" w:w="4320"/>
          </w:tcPr>
          <w:p>
            <w:r>
              <w:t>05:13:31 - 05:13:32</w:t>
            </w:r>
          </w:p>
        </w:tc>
        <w:tc>
          <w:tcPr>
            <w:tcW w:type="dxa" w:w="4320"/>
          </w:tcPr>
          <w:p>
            <w:r>
              <w:t>还是给她最后击</w:t>
            </w:r>
          </w:p>
        </w:tc>
      </w:tr>
      <w:tr>
        <w:tc>
          <w:tcPr>
            <w:tcW w:type="dxa" w:w="4320"/>
          </w:tcPr>
          <w:p>
            <w:r>
              <w:t>05:13:32 - 05:13:32</w:t>
            </w:r>
          </w:p>
        </w:tc>
        <w:tc>
          <w:tcPr>
            <w:tcW w:type="dxa" w:w="4320"/>
          </w:tcPr>
          <w:p>
            <w:r>
              <w:t>还是给她最后一击</w:t>
            </w:r>
          </w:p>
        </w:tc>
      </w:tr>
      <w:tr>
        <w:tc>
          <w:tcPr>
            <w:tcW w:type="dxa" w:w="4320"/>
          </w:tcPr>
          <w:p>
            <w:r>
              <w:t>05:13:32 - 05:13:33</w:t>
            </w:r>
          </w:p>
        </w:tc>
        <w:tc>
          <w:tcPr>
            <w:tcW w:type="dxa" w:w="4320"/>
          </w:tcPr>
          <w:p>
            <w:r>
              <w:t>还是给她最后-击</w:t>
            </w:r>
          </w:p>
        </w:tc>
      </w:tr>
      <w:tr>
        <w:tc>
          <w:tcPr>
            <w:tcW w:type="dxa" w:w="4320"/>
          </w:tcPr>
          <w:p>
            <w:r>
              <w:t>05:13:35 - 05:13:35</w:t>
            </w:r>
          </w:p>
        </w:tc>
        <w:tc>
          <w:tcPr>
            <w:tcW w:type="dxa" w:w="4320"/>
          </w:tcPr>
          <w:p>
            <w:r>
              <w:t>这个女人似乎北大洲的1皇很窟惫</w:t>
            </w:r>
          </w:p>
        </w:tc>
      </w:tr>
      <w:tr>
        <w:tc>
          <w:tcPr>
            <w:tcW w:type="dxa" w:w="4320"/>
          </w:tcPr>
          <w:p>
            <w:r>
              <w:t>05:13:35 - 05:13:36</w:t>
            </w:r>
          </w:p>
        </w:tc>
        <w:tc>
          <w:tcPr>
            <w:tcW w:type="dxa" w:w="4320"/>
          </w:tcPr>
          <w:p>
            <w:r>
              <w:t>这个女人似乎北大洲的奂皇很窟惫</w:t>
            </w:r>
          </w:p>
        </w:tc>
      </w:tr>
      <w:tr>
        <w:tc>
          <w:tcPr>
            <w:tcW w:type="dxa" w:w="4320"/>
          </w:tcPr>
          <w:p>
            <w:r>
              <w:t>05:13:36 - 05:13:36</w:t>
            </w:r>
          </w:p>
        </w:tc>
        <w:tc>
          <w:tcPr>
            <w:tcW w:type="dxa" w:w="4320"/>
          </w:tcPr>
          <w:p>
            <w:r>
              <w:t>这个女人似乎北大洲的奂很窟惫</w:t>
            </w:r>
          </w:p>
        </w:tc>
      </w:tr>
      <w:tr>
        <w:tc>
          <w:tcPr>
            <w:tcW w:type="dxa" w:w="4320"/>
          </w:tcPr>
          <w:p>
            <w:r>
              <w:t>05:13:36 - 05:13:37</w:t>
            </w:r>
          </w:p>
        </w:tc>
        <w:tc>
          <w:tcPr>
            <w:tcW w:type="dxa" w:w="4320"/>
          </w:tcPr>
          <w:p>
            <w:r>
              <w:t>这个女人似乎北大洲的醇很窟惫</w:t>
            </w:r>
          </w:p>
        </w:tc>
      </w:tr>
      <w:tr>
        <w:tc>
          <w:tcPr>
            <w:tcW w:type="dxa" w:w="4320"/>
          </w:tcPr>
          <w:p>
            <w:r>
              <w:t>05:13:37 - 05:13:37</w:t>
            </w:r>
          </w:p>
        </w:tc>
        <w:tc>
          <w:tcPr>
            <w:tcW w:type="dxa" w:w="4320"/>
          </w:tcPr>
          <w:p>
            <w:r>
              <w:t>这个女人似乎北大洲的女很迁惫</w:t>
            </w:r>
          </w:p>
        </w:tc>
      </w:tr>
      <w:tr>
        <w:tc>
          <w:tcPr>
            <w:tcW w:type="dxa" w:w="4320"/>
          </w:tcPr>
          <w:p>
            <w:r>
              <w:t>05:13:38 - 05:13:38</w:t>
            </w:r>
          </w:p>
        </w:tc>
        <w:tc>
          <w:tcPr>
            <w:tcW w:type="dxa" w:w="4320"/>
          </w:tcPr>
          <w:p>
            <w:r>
              <w:t>还是给她先抓起粱</w:t>
            </w:r>
          </w:p>
        </w:tc>
      </w:tr>
      <w:tr>
        <w:tc>
          <w:tcPr>
            <w:tcW w:type="dxa" w:w="4320"/>
          </w:tcPr>
          <w:p>
            <w:r>
              <w:t>05:13:38 - 05:13:39</w:t>
            </w:r>
          </w:p>
        </w:tc>
        <w:tc>
          <w:tcPr>
            <w:tcW w:type="dxa" w:w="4320"/>
          </w:tcPr>
          <w:p>
            <w:r>
              <w:t>还是给她先抓起粱</w:t>
            </w:r>
          </w:p>
        </w:tc>
      </w:tr>
      <w:tr>
        <w:tc>
          <w:tcPr>
            <w:tcW w:type="dxa" w:w="4320"/>
          </w:tcPr>
          <w:p>
            <w:r>
              <w:t>05:13:39 - 05:13:39</w:t>
            </w:r>
          </w:p>
        </w:tc>
        <w:tc>
          <w:tcPr>
            <w:tcW w:type="dxa" w:w="4320"/>
          </w:tcPr>
          <w:p>
            <w:r>
              <w:t>然后送到女皇那边忐吧</w:t>
            </w:r>
          </w:p>
        </w:tc>
      </w:tr>
      <w:tr>
        <w:tc>
          <w:tcPr>
            <w:tcW w:type="dxa" w:w="4320"/>
          </w:tcPr>
          <w:p>
            <w:r>
              <w:t>05:13:39 - 05:13:40</w:t>
            </w:r>
          </w:p>
        </w:tc>
        <w:tc>
          <w:tcPr>
            <w:tcW w:type="dxa" w:w="4320"/>
          </w:tcPr>
          <w:p>
            <w:r>
              <w:t>然后送到女皇那边盎吧</w:t>
            </w:r>
          </w:p>
        </w:tc>
      </w:tr>
      <w:tr>
        <w:tc>
          <w:tcPr>
            <w:tcW w:type="dxa" w:w="4320"/>
          </w:tcPr>
          <w:p>
            <w:r>
              <w:t>05:13:40 - 05:13:40</w:t>
            </w:r>
          </w:p>
        </w:tc>
        <w:tc>
          <w:tcPr>
            <w:tcW w:type="dxa" w:w="4320"/>
          </w:tcPr>
          <w:p>
            <w:r>
              <w:t>然后送到女皇那边类飕</w:t>
            </w:r>
          </w:p>
        </w:tc>
      </w:tr>
      <w:tr>
        <w:tc>
          <w:tcPr>
            <w:tcW w:type="dxa" w:w="4320"/>
          </w:tcPr>
          <w:p>
            <w:r>
              <w:t>05:13:41 - 05:13:42</w:t>
            </w:r>
          </w:p>
        </w:tc>
        <w:tc>
          <w:tcPr>
            <w:tcW w:type="dxa" w:w="4320"/>
          </w:tcPr>
          <w:p>
            <w:r>
              <w:t>这么做可是有风险</w:t>
            </w:r>
          </w:p>
        </w:tc>
      </w:tr>
      <w:tr>
        <w:tc>
          <w:tcPr>
            <w:tcW w:type="dxa" w:w="4320"/>
          </w:tcPr>
          <w:p>
            <w:r>
              <w:t>05:13:42 - 05:13:42</w:t>
            </w:r>
          </w:p>
        </w:tc>
        <w:tc>
          <w:tcPr>
            <w:tcW w:type="dxa" w:w="4320"/>
          </w:tcPr>
          <w:p>
            <w:r>
              <w:t>这么做可是有风险煦</w:t>
            </w:r>
          </w:p>
        </w:tc>
      </w:tr>
      <w:tr>
        <w:tc>
          <w:tcPr>
            <w:tcW w:type="dxa" w:w="4320"/>
          </w:tcPr>
          <w:p>
            <w:r>
              <w:t>05:13:42 - 05:13:43</w:t>
            </w:r>
          </w:p>
        </w:tc>
        <w:tc>
          <w:tcPr>
            <w:tcW w:type="dxa" w:w="4320"/>
          </w:tcPr>
          <w:p>
            <w:r>
              <w:t>这么做可是有风险阚</w:t>
            </w:r>
          </w:p>
        </w:tc>
      </w:tr>
      <w:tr>
        <w:tc>
          <w:tcPr>
            <w:tcW w:type="dxa" w:w="4320"/>
          </w:tcPr>
          <w:p>
            <w:r>
              <w:t>05:13:43 - 05:13:43</w:t>
            </w:r>
          </w:p>
        </w:tc>
        <w:tc>
          <w:tcPr>
            <w:tcW w:type="dxa" w:w="4320"/>
          </w:tcPr>
          <w:p>
            <w:r>
              <w:t>这么做可是有风险阚</w:t>
            </w:r>
          </w:p>
        </w:tc>
      </w:tr>
      <w:tr>
        <w:tc>
          <w:tcPr>
            <w:tcW w:type="dxa" w:w="4320"/>
          </w:tcPr>
          <w:p>
            <w:r>
              <w:t>05:13:43 - 05:13:44</w:t>
            </w:r>
          </w:p>
        </w:tc>
        <w:tc>
          <w:tcPr>
            <w:tcW w:type="dxa" w:w="4320"/>
          </w:tcPr>
          <w:p>
            <w:r>
              <w:t>她的实力可不在你之尽</w:t>
            </w:r>
          </w:p>
        </w:tc>
      </w:tr>
      <w:tr>
        <w:tc>
          <w:tcPr>
            <w:tcW w:type="dxa" w:w="4320"/>
          </w:tcPr>
          <w:p>
            <w:r>
              <w:t>05:13:44 - 05:13:44</w:t>
            </w:r>
          </w:p>
        </w:tc>
        <w:tc>
          <w:tcPr>
            <w:tcW w:type="dxa" w:w="4320"/>
          </w:tcPr>
          <w:p>
            <w:r>
              <w:t>她的实力可不在你之严</w:t>
            </w:r>
          </w:p>
        </w:tc>
      </w:tr>
      <w:tr>
        <w:tc>
          <w:tcPr>
            <w:tcW w:type="dxa" w:w="4320"/>
          </w:tcPr>
          <w:p>
            <w:r>
              <w:t>05:13:44 - 05:13:45</w:t>
            </w:r>
          </w:p>
        </w:tc>
        <w:tc>
          <w:tcPr>
            <w:tcW w:type="dxa" w:w="4320"/>
          </w:tcPr>
          <w:p>
            <w:r>
              <w:t>她的实力可不在你之穴</w:t>
            </w:r>
          </w:p>
        </w:tc>
      </w:tr>
      <w:tr>
        <w:tc>
          <w:tcPr>
            <w:tcW w:type="dxa" w:w="4320"/>
          </w:tcPr>
          <w:p>
            <w:r>
              <w:t>05:13:45 - 05:13:45</w:t>
            </w:r>
          </w:p>
        </w:tc>
        <w:tc>
          <w:tcPr>
            <w:tcW w:type="dxa" w:w="4320"/>
          </w:tcPr>
          <w:p>
            <w:r>
              <w:t>她的实力可不在你之飞</w:t>
            </w:r>
          </w:p>
        </w:tc>
      </w:tr>
      <w:tr>
        <w:tc>
          <w:tcPr>
            <w:tcW w:type="dxa" w:w="4320"/>
          </w:tcPr>
          <w:p>
            <w:r>
              <w:t>05:13:45 - 05:13:46</w:t>
            </w:r>
          </w:p>
        </w:tc>
        <w:tc>
          <w:tcPr>
            <w:tcW w:type="dxa" w:w="4320"/>
          </w:tcPr>
          <w:p>
            <w:r>
              <w:t>她的实力可不在你之1</w:t>
            </w:r>
          </w:p>
        </w:tc>
      </w:tr>
      <w:tr>
        <w:tc>
          <w:tcPr>
            <w:tcW w:type="dxa" w:w="4320"/>
          </w:tcPr>
          <w:p>
            <w:r>
              <w:t>05:13:46 - 05:13:46</w:t>
            </w:r>
          </w:p>
        </w:tc>
        <w:tc>
          <w:tcPr>
            <w:tcW w:type="dxa" w:w="4320"/>
          </w:tcPr>
          <w:p>
            <w:r>
              <w:t>甚至比你还略强</w:t>
            </w:r>
          </w:p>
        </w:tc>
      </w:tr>
      <w:tr>
        <w:tc>
          <w:tcPr>
            <w:tcW w:type="dxa" w:w="4320"/>
          </w:tcPr>
          <w:p>
            <w:r>
              <w:t>05:13:46 - 05:13:47</w:t>
            </w:r>
          </w:p>
        </w:tc>
        <w:tc>
          <w:tcPr>
            <w:tcW w:type="dxa" w:w="4320"/>
          </w:tcPr>
          <w:p>
            <w:r>
              <w:t>甚至比你还略强</w:t>
            </w:r>
          </w:p>
        </w:tc>
      </w:tr>
      <w:tr>
        <w:tc>
          <w:tcPr>
            <w:tcW w:type="dxa" w:w="4320"/>
          </w:tcPr>
          <w:p>
            <w:r>
              <w:t>05:13:47 - 05:13:47</w:t>
            </w:r>
          </w:p>
        </w:tc>
        <w:tc>
          <w:tcPr>
            <w:tcW w:type="dxa" w:w="4320"/>
          </w:tcPr>
          <w:p>
            <w:r>
              <w:t>甚至比你还略强</w:t>
            </w:r>
          </w:p>
        </w:tc>
      </w:tr>
      <w:tr>
        <w:tc>
          <w:tcPr>
            <w:tcW w:type="dxa" w:w="4320"/>
          </w:tcPr>
          <w:p>
            <w:r>
              <w:t>05:13:47 - 05:13:48</w:t>
            </w:r>
          </w:p>
        </w:tc>
        <w:tc>
          <w:tcPr>
            <w:tcW w:type="dxa" w:w="4320"/>
          </w:tcPr>
          <w:p>
            <w:r>
              <w:t>万一她突然暴起发难</w:t>
            </w:r>
          </w:p>
        </w:tc>
      </w:tr>
      <w:tr>
        <w:tc>
          <w:tcPr>
            <w:tcW w:type="dxa" w:w="4320"/>
          </w:tcPr>
          <w:p>
            <w:r>
              <w:t>05:13:48 - 05:13:48</w:t>
            </w:r>
          </w:p>
        </w:tc>
        <w:tc>
          <w:tcPr>
            <w:tcW w:type="dxa" w:w="4320"/>
          </w:tcPr>
          <w:p>
            <w:r>
              <w:t>万她突然暴起发难</w:t>
            </w:r>
          </w:p>
        </w:tc>
      </w:tr>
      <w:tr>
        <w:tc>
          <w:tcPr>
            <w:tcW w:type="dxa" w:w="4320"/>
          </w:tcPr>
          <w:p>
            <w:r>
              <w:t>05:13:48 - 05:13:49</w:t>
            </w:r>
          </w:p>
        </w:tc>
        <w:tc>
          <w:tcPr>
            <w:tcW w:type="dxa" w:w="4320"/>
          </w:tcPr>
          <w:p>
            <w:r>
              <w:t>-她突然暴起发难</w:t>
            </w:r>
          </w:p>
        </w:tc>
      </w:tr>
      <w:tr>
        <w:tc>
          <w:tcPr>
            <w:tcW w:type="dxa" w:w="4320"/>
          </w:tcPr>
          <w:p>
            <w:r>
              <w:t>05:13:49 - 05:13:49</w:t>
            </w:r>
          </w:p>
        </w:tc>
        <w:tc>
          <w:tcPr>
            <w:tcW w:type="dxa" w:w="4320"/>
          </w:tcPr>
          <w:p>
            <w:r>
              <w:t>-她突然暴起发难</w:t>
            </w:r>
          </w:p>
        </w:tc>
      </w:tr>
      <w:tr>
        <w:tc>
          <w:tcPr>
            <w:tcW w:type="dxa" w:w="4320"/>
          </w:tcPr>
          <w:p>
            <w:r>
              <w:t>05:13:49 - 05:13:50</w:t>
            </w:r>
          </w:p>
        </w:tc>
        <w:tc>
          <w:tcPr>
            <w:tcW w:type="dxa" w:w="4320"/>
          </w:tcPr>
          <w:p>
            <w:r>
              <w:t>-她突然暴起发难</w:t>
            </w:r>
          </w:p>
        </w:tc>
      </w:tr>
      <w:tr>
        <w:tc>
          <w:tcPr>
            <w:tcW w:type="dxa" w:w="4320"/>
          </w:tcPr>
          <w:p>
            <w:r>
              <w:t>05:13:50 - 05:13:50</w:t>
            </w:r>
          </w:p>
        </w:tc>
        <w:tc>
          <w:tcPr>
            <w:tcW w:type="dxa" w:w="4320"/>
          </w:tcPr>
          <w:p>
            <w:r>
              <w:t>你能制服得了她?</w:t>
            </w:r>
          </w:p>
        </w:tc>
      </w:tr>
      <w:tr>
        <w:tc>
          <w:tcPr>
            <w:tcW w:type="dxa" w:w="4320"/>
          </w:tcPr>
          <w:p>
            <w:r>
              <w:t>05:13:50 - 05:13:51</w:t>
            </w:r>
          </w:p>
        </w:tc>
        <w:tc>
          <w:tcPr>
            <w:tcW w:type="dxa" w:w="4320"/>
          </w:tcPr>
          <w:p>
            <w:r>
              <w:t>你能制服得了她?</w:t>
            </w:r>
          </w:p>
        </w:tc>
      </w:tr>
      <w:tr>
        <w:tc>
          <w:tcPr>
            <w:tcW w:type="dxa" w:w="4320"/>
          </w:tcPr>
          <w:p>
            <w:r>
              <w:t>05:13:51 - 05:13:51</w:t>
            </w:r>
          </w:p>
        </w:tc>
        <w:tc>
          <w:tcPr>
            <w:tcW w:type="dxa" w:w="4320"/>
          </w:tcPr>
          <w:p>
            <w:r>
              <w:t>你能制服得了她?</w:t>
            </w:r>
          </w:p>
        </w:tc>
      </w:tr>
      <w:tr>
        <w:tc>
          <w:tcPr>
            <w:tcW w:type="dxa" w:w="4320"/>
          </w:tcPr>
          <w:p>
            <w:r>
              <w:t>05:13:53 - 05:13:54</w:t>
            </w:r>
          </w:p>
        </w:tc>
        <w:tc>
          <w:tcPr>
            <w:tcW w:type="dxa" w:w="4320"/>
          </w:tcPr>
          <w:p>
            <w:r>
              <w:t>我担心的</w:t>
            </w:r>
          </w:p>
        </w:tc>
      </w:tr>
      <w:tr>
        <w:tc>
          <w:tcPr>
            <w:tcW w:type="dxa" w:w="4320"/>
          </w:tcPr>
          <w:p>
            <w:r>
              <w:t>05:13:54 - 05:13:54</w:t>
            </w:r>
          </w:p>
        </w:tc>
        <w:tc>
          <w:tcPr>
            <w:tcW w:type="dxa" w:w="4320"/>
          </w:tcPr>
          <w:p>
            <w:r>
              <w:t>我担心的</w:t>
            </w:r>
          </w:p>
        </w:tc>
      </w:tr>
      <w:tr>
        <w:tc>
          <w:tcPr>
            <w:tcW w:type="dxa" w:w="4320"/>
          </w:tcPr>
          <w:p>
            <w:r>
              <w:t>05:13:54 - 05:13:55</w:t>
            </w:r>
          </w:p>
        </w:tc>
        <w:tc>
          <w:tcPr>
            <w:tcW w:type="dxa" w:w="4320"/>
          </w:tcPr>
          <w:p>
            <w:r>
              <w:t>我担心的</w:t>
            </w:r>
          </w:p>
        </w:tc>
      </w:tr>
      <w:tr>
        <w:tc>
          <w:tcPr>
            <w:tcW w:type="dxa" w:w="4320"/>
          </w:tcPr>
          <w:p>
            <w:r>
              <w:t>05:13:55 - 05:13:55</w:t>
            </w:r>
          </w:p>
        </w:tc>
        <w:tc>
          <w:tcPr>
            <w:tcW w:type="dxa" w:w="4320"/>
          </w:tcPr>
          <w:p>
            <w:r>
              <w:t>而-是她突然暴起发难</w:t>
            </w:r>
          </w:p>
        </w:tc>
      </w:tr>
      <w:tr>
        <w:tc>
          <w:tcPr>
            <w:tcW w:type="dxa" w:w="4320"/>
          </w:tcPr>
          <w:p>
            <w:r>
              <w:t>05:13:55 - 05:13:56</w:t>
            </w:r>
          </w:p>
        </w:tc>
        <w:tc>
          <w:tcPr>
            <w:tcW w:type="dxa" w:w="4320"/>
          </w:tcPr>
          <w:p>
            <w:r>
              <w:t>而尕是她突然暴起发难</w:t>
            </w:r>
          </w:p>
        </w:tc>
      </w:tr>
      <w:tr>
        <w:tc>
          <w:tcPr>
            <w:tcW w:type="dxa" w:w="4320"/>
          </w:tcPr>
          <w:p>
            <w:r>
              <w:t>05:13:56 - 05:13:56</w:t>
            </w:r>
          </w:p>
        </w:tc>
        <w:tc>
          <w:tcPr>
            <w:tcW w:type="dxa" w:w="4320"/>
          </w:tcPr>
          <w:p>
            <w:r>
              <w:t>而-是她突然暴起发难</w:t>
            </w:r>
          </w:p>
        </w:tc>
      </w:tr>
      <w:tr>
        <w:tc>
          <w:tcPr>
            <w:tcW w:type="dxa" w:w="4320"/>
          </w:tcPr>
          <w:p>
            <w:r>
              <w:t>05:13:56 - 05:13:57</w:t>
            </w:r>
          </w:p>
        </w:tc>
        <w:tc>
          <w:tcPr>
            <w:tcW w:type="dxa" w:w="4320"/>
          </w:tcPr>
          <w:p>
            <w:r>
              <w:t>祢是她突然暴起发难</w:t>
            </w:r>
          </w:p>
        </w:tc>
      </w:tr>
      <w:tr>
        <w:tc>
          <w:tcPr>
            <w:tcW w:type="dxa" w:w="4320"/>
          </w:tcPr>
          <w:p>
            <w:r>
              <w:t>05:13:58 - 05:13:58</w:t>
            </w:r>
          </w:p>
        </w:tc>
        <w:tc>
          <w:tcPr>
            <w:tcW w:type="dxa" w:w="4320"/>
          </w:tcPr>
          <w:p>
            <w:r>
              <w:t>怎么</w:t>
            </w:r>
          </w:p>
        </w:tc>
      </w:tr>
      <w:tr>
        <w:tc>
          <w:tcPr>
            <w:tcW w:type="dxa" w:w="4320"/>
          </w:tcPr>
          <w:p>
            <w:r>
              <w:t>05:13:58 - 05:13:59</w:t>
            </w:r>
          </w:p>
        </w:tc>
        <w:tc>
          <w:tcPr>
            <w:tcW w:type="dxa" w:w="4320"/>
          </w:tcPr>
          <w:p>
            <w:r>
              <w:t>怎么</w:t>
            </w:r>
          </w:p>
        </w:tc>
      </w:tr>
      <w:tr>
        <w:tc>
          <w:tcPr>
            <w:tcW w:type="dxa" w:w="4320"/>
          </w:tcPr>
          <w:p>
            <w:r>
              <w:t>05:13:59 - 05:13:59</w:t>
            </w:r>
          </w:p>
        </w:tc>
        <w:tc>
          <w:tcPr>
            <w:tcW w:type="dxa" w:w="4320"/>
          </w:tcPr>
          <w:p>
            <w:r>
              <w:t>:你这话的意思</w:t>
            </w:r>
          </w:p>
        </w:tc>
      </w:tr>
      <w:tr>
        <w:tc>
          <w:tcPr>
            <w:tcW w:type="dxa" w:w="4320"/>
          </w:tcPr>
          <w:p>
            <w:r>
              <w:t>05:13:59 - 05:14:00</w:t>
            </w:r>
          </w:p>
        </w:tc>
        <w:tc>
          <w:tcPr>
            <w:tcW w:type="dxa" w:w="4320"/>
          </w:tcPr>
          <w:p>
            <w:r>
              <w:t>哌像这话的意思</w:t>
            </w:r>
          </w:p>
        </w:tc>
      </w:tr>
      <w:tr>
        <w:tc>
          <w:tcPr>
            <w:tcW w:type="dxa" w:w="4320"/>
          </w:tcPr>
          <w:p>
            <w:r>
              <w:t>05:14:00 - 05:14:00</w:t>
            </w:r>
          </w:p>
        </w:tc>
        <w:tc>
          <w:tcPr>
            <w:tcW w:type="dxa" w:w="4320"/>
          </w:tcPr>
          <w:p>
            <w:r>
              <w:t>哌像这话的意思</w:t>
            </w:r>
          </w:p>
        </w:tc>
      </w:tr>
      <w:tr>
        <w:tc>
          <w:tcPr>
            <w:tcW w:type="dxa" w:w="4320"/>
          </w:tcPr>
          <w:p>
            <w:r>
              <w:t>05:14:00 - 05:14:01</w:t>
            </w:r>
          </w:p>
        </w:tc>
        <w:tc>
          <w:tcPr>
            <w:tcW w:type="dxa" w:w="4320"/>
          </w:tcPr>
          <w:p>
            <w:r>
              <w:t>:你这话的意思</w:t>
            </w:r>
          </w:p>
        </w:tc>
      </w:tr>
      <w:tr>
        <w:tc>
          <w:tcPr>
            <w:tcW w:type="dxa" w:w="4320"/>
          </w:tcPr>
          <w:p>
            <w:r>
              <w:t>05:14:01 - 05:14:01</w:t>
            </w:r>
          </w:p>
        </w:tc>
        <w:tc>
          <w:tcPr>
            <w:tcW w:type="dxa" w:w="4320"/>
          </w:tcPr>
          <w:p>
            <w:r>
              <w:t>你4宥其他的顾虑吗</w:t>
            </w:r>
          </w:p>
        </w:tc>
      </w:tr>
      <w:tr>
        <w:tc>
          <w:tcPr>
            <w:tcW w:type="dxa" w:w="4320"/>
          </w:tcPr>
          <w:p>
            <w:r>
              <w:t>05:14:01 - 05:14:02</w:t>
            </w:r>
          </w:p>
        </w:tc>
        <w:tc>
          <w:tcPr>
            <w:tcW w:type="dxa" w:w="4320"/>
          </w:tcPr>
          <w:p>
            <w:r>
              <w:t>你4宥其他的顾虑吗</w:t>
            </w:r>
          </w:p>
        </w:tc>
      </w:tr>
      <w:tr>
        <w:tc>
          <w:tcPr>
            <w:tcW w:type="dxa" w:w="4320"/>
          </w:tcPr>
          <w:p>
            <w:r>
              <w:t>05:14:02 - 05:14:02</w:t>
            </w:r>
          </w:p>
        </w:tc>
        <w:tc>
          <w:tcPr>
            <w:tcW w:type="dxa" w:w="4320"/>
          </w:tcPr>
          <w:p>
            <w:r>
              <w:t>你贷有其他的顾虑吗</w:t>
            </w:r>
          </w:p>
        </w:tc>
      </w:tr>
      <w:tr>
        <w:tc>
          <w:tcPr>
            <w:tcW w:type="dxa" w:w="4320"/>
          </w:tcPr>
          <w:p>
            <w:r>
              <w:t>05:14:03 - 05:14:04</w:t>
            </w:r>
          </w:p>
        </w:tc>
        <w:tc>
          <w:tcPr>
            <w:tcW w:type="dxa" w:w="4320"/>
          </w:tcPr>
          <w:p>
            <w:r>
              <w:t>|是有一点</w:t>
            </w:r>
          </w:p>
        </w:tc>
      </w:tr>
      <w:tr>
        <w:tc>
          <w:tcPr>
            <w:tcW w:type="dxa" w:w="4320"/>
          </w:tcPr>
          <w:p>
            <w:r>
              <w:t>05:14:04 - 05:14:04</w:t>
            </w:r>
          </w:p>
        </w:tc>
        <w:tc>
          <w:tcPr>
            <w:tcW w:type="dxa" w:w="4320"/>
          </w:tcPr>
          <w:p>
            <w:r>
              <w:t>|是有一点</w:t>
            </w:r>
          </w:p>
        </w:tc>
      </w:tr>
      <w:tr>
        <w:tc>
          <w:tcPr>
            <w:tcW w:type="dxa" w:w="4320"/>
          </w:tcPr>
          <w:p>
            <w:r>
              <w:t>05:14:04 - 05:14:05</w:t>
            </w:r>
          </w:p>
        </w:tc>
        <w:tc>
          <w:tcPr>
            <w:tcW w:type="dxa" w:w="4320"/>
          </w:tcPr>
          <w:p>
            <w:r>
              <w:t>根掘裁以往的经验</w:t>
            </w:r>
          </w:p>
        </w:tc>
      </w:tr>
      <w:tr>
        <w:tc>
          <w:tcPr>
            <w:tcW w:type="dxa" w:w="4320"/>
          </w:tcPr>
          <w:p>
            <w:r>
              <w:t>05:14:05 - 05:14:05</w:t>
            </w:r>
          </w:p>
        </w:tc>
        <w:tc>
          <w:tcPr>
            <w:tcW w:type="dxa" w:w="4320"/>
          </w:tcPr>
          <w:p>
            <w:r>
              <w:t>根掘畿以往的经验</w:t>
            </w:r>
          </w:p>
        </w:tc>
      </w:tr>
      <w:tr>
        <w:tc>
          <w:tcPr>
            <w:tcW w:type="dxa" w:w="4320"/>
          </w:tcPr>
          <w:p>
            <w:r>
              <w:t>05:14:05 - 05:14:06</w:t>
            </w:r>
          </w:p>
        </w:tc>
        <w:tc>
          <w:tcPr>
            <w:tcW w:type="dxa" w:w="4320"/>
          </w:tcPr>
          <w:p>
            <w:r>
              <w:t>击败尕幕后黑手之后</w:t>
            </w:r>
          </w:p>
        </w:tc>
      </w:tr>
      <w:tr>
        <w:tc>
          <w:tcPr>
            <w:tcW w:type="dxa" w:w="4320"/>
          </w:tcPr>
          <w:p>
            <w:r>
              <w:t>05:14:06 - 05:14:06</w:t>
            </w:r>
          </w:p>
        </w:tc>
        <w:tc>
          <w:tcPr>
            <w:tcW w:type="dxa" w:w="4320"/>
          </w:tcPr>
          <w:p>
            <w:r>
              <w:t>{贼宁簋屙黑争炙屙</w:t>
            </w:r>
          </w:p>
        </w:tc>
      </w:tr>
      <w:tr>
        <w:tc>
          <w:tcPr>
            <w:tcW w:type="dxa" w:w="4320"/>
          </w:tcPr>
          <w:p>
            <w:r>
              <w:t>05:14:06 - 05:14:07</w:t>
            </w:r>
          </w:p>
        </w:tc>
        <w:tc>
          <w:tcPr>
            <w:tcW w:type="dxa" w:w="4320"/>
          </w:tcPr>
          <w:p>
            <w:r>
              <w:t>{贼宁簋屙黑睢炙屙</w:t>
            </w:r>
          </w:p>
        </w:tc>
      </w:tr>
      <w:tr>
        <w:tc>
          <w:tcPr>
            <w:tcW w:type="dxa" w:w="4320"/>
          </w:tcPr>
          <w:p>
            <w:r>
              <w:t>05:14:07 - 05:14:08</w:t>
            </w:r>
          </w:p>
        </w:tc>
        <w:tc>
          <w:tcPr>
            <w:tcW w:type="dxa" w:w="4320"/>
          </w:tcPr>
          <w:p>
            <w:r>
              <w:t>切的怨气都应该消散了才对</w:t>
            </w:r>
          </w:p>
        </w:tc>
      </w:tr>
      <w:tr>
        <w:tc>
          <w:tcPr>
            <w:tcW w:type="dxa" w:w="4320"/>
          </w:tcPr>
          <w:p>
            <w:r>
              <w:t>05:14:08 - 05:14:09</w:t>
            </w:r>
          </w:p>
        </w:tc>
        <w:tc>
          <w:tcPr>
            <w:tcW w:type="dxa" w:w="4320"/>
          </w:tcPr>
          <w:p>
            <w:r>
              <w:t>切的怨气都应该消散了才对</w:t>
            </w:r>
          </w:p>
        </w:tc>
      </w:tr>
      <w:tr>
        <w:tc>
          <w:tcPr>
            <w:tcW w:type="dxa" w:w="4320"/>
          </w:tcPr>
          <w:p>
            <w:r>
              <w:t>05:14:09 - 05:14:10</w:t>
            </w:r>
          </w:p>
        </w:tc>
        <w:tc>
          <w:tcPr>
            <w:tcW w:type="dxa" w:w="4320"/>
          </w:tcPr>
          <w:p>
            <w:r>
              <w:t>但是很奇怪</w:t>
            </w:r>
          </w:p>
        </w:tc>
      </w:tr>
      <w:tr>
        <w:tc>
          <w:tcPr>
            <w:tcW w:type="dxa" w:w="4320"/>
          </w:tcPr>
          <w:p>
            <w:r>
              <w:t>05:14:10 - 05:14:10</w:t>
            </w:r>
          </w:p>
        </w:tc>
        <w:tc>
          <w:tcPr>
            <w:tcW w:type="dxa" w:w="4320"/>
          </w:tcPr>
          <w:p>
            <w:r>
              <w:t>但是很奇怪</w:t>
            </w:r>
          </w:p>
        </w:tc>
      </w:tr>
      <w:tr>
        <w:tc>
          <w:tcPr>
            <w:tcW w:type="dxa" w:w="4320"/>
          </w:tcPr>
          <w:p>
            <w:r>
              <w:t>05:14:10 - 05:14:11</w:t>
            </w:r>
          </w:p>
        </w:tc>
        <w:tc>
          <w:tcPr>
            <w:tcW w:type="dxa" w:w="4320"/>
          </w:tcPr>
          <w:p>
            <w:r>
              <w:t>阿奠德很酮显是这一切的始作俑者</w:t>
            </w:r>
          </w:p>
        </w:tc>
      </w:tr>
      <w:tr>
        <w:tc>
          <w:tcPr>
            <w:tcW w:type="dxa" w:w="4320"/>
          </w:tcPr>
          <w:p>
            <w:r>
              <w:t>05:14:11 - 05:14:11</w:t>
            </w:r>
          </w:p>
        </w:tc>
        <w:tc>
          <w:tcPr>
            <w:tcW w:type="dxa" w:w="4320"/>
          </w:tcPr>
          <w:p>
            <w:r>
              <w:t>阿篡德很酮盈是这一切的始作俑者</w:t>
            </w:r>
          </w:p>
        </w:tc>
      </w:tr>
      <w:tr>
        <w:tc>
          <w:tcPr>
            <w:tcW w:type="dxa" w:w="4320"/>
          </w:tcPr>
          <w:p>
            <w:r>
              <w:t>05:14:11 - 05:14:12</w:t>
            </w:r>
          </w:p>
        </w:tc>
        <w:tc>
          <w:tcPr>
            <w:tcW w:type="dxa" w:w="4320"/>
          </w:tcPr>
          <w:p>
            <w:r>
              <w:t>德很酮显是这一切的始作俑者</w:t>
            </w:r>
          </w:p>
        </w:tc>
      </w:tr>
      <w:tr>
        <w:tc>
          <w:tcPr>
            <w:tcW w:type="dxa" w:w="4320"/>
          </w:tcPr>
          <w:p>
            <w:r>
              <w:t>05:14:12 - 05:14:12</w:t>
            </w:r>
          </w:p>
        </w:tc>
        <w:tc>
          <w:tcPr>
            <w:tcW w:type="dxa" w:w="4320"/>
          </w:tcPr>
          <w:p>
            <w:r>
              <w:t>德很酮鼠是这一切的始作俑者</w:t>
            </w:r>
          </w:p>
        </w:tc>
      </w:tr>
      <w:tr>
        <w:tc>
          <w:tcPr>
            <w:tcW w:type="dxa" w:w="4320"/>
          </w:tcPr>
          <w:p>
            <w:r>
              <w:t>05:14:12 - 05:14:13</w:t>
            </w:r>
          </w:p>
        </w:tc>
        <w:tc>
          <w:tcPr>
            <w:tcW w:type="dxa" w:w="4320"/>
          </w:tcPr>
          <w:p>
            <w:r>
              <w:t>阿巅冀德很酮显是这一切的始作俑者</w:t>
            </w:r>
          </w:p>
        </w:tc>
      </w:tr>
      <w:tr>
        <w:tc>
          <w:tcPr>
            <w:tcW w:type="dxa" w:w="4320"/>
          </w:tcPr>
          <w:p>
            <w:r>
              <w:t>05:14:13 - 05:14:13</w:t>
            </w:r>
          </w:p>
        </w:tc>
        <w:tc>
          <w:tcPr>
            <w:tcW w:type="dxa" w:w="4320"/>
          </w:tcPr>
          <w:p>
            <w:r>
              <w:t>但是击败了她</w:t>
            </w:r>
          </w:p>
        </w:tc>
      </w:tr>
      <w:tr>
        <w:tc>
          <w:tcPr>
            <w:tcW w:type="dxa" w:w="4320"/>
          </w:tcPr>
          <w:p>
            <w:r>
              <w:t>05:14:13 - 05:14:14</w:t>
            </w:r>
          </w:p>
        </w:tc>
        <w:tc>
          <w:tcPr>
            <w:tcW w:type="dxa" w:w="4320"/>
          </w:tcPr>
          <w:p>
            <w:r>
              <w:t>但-击败了她</w:t>
            </w:r>
          </w:p>
        </w:tc>
      </w:tr>
      <w:tr>
        <w:tc>
          <w:tcPr>
            <w:tcW w:type="dxa" w:w="4320"/>
          </w:tcPr>
          <w:p>
            <w:r>
              <w:t>05:14:14 - 05:14:14</w:t>
            </w:r>
          </w:p>
        </w:tc>
        <w:tc>
          <w:tcPr>
            <w:tcW w:type="dxa" w:w="4320"/>
          </w:tcPr>
          <w:p>
            <w:r>
              <w:t>邃靡府邸酶怨气并没有减少</w:t>
            </w:r>
          </w:p>
        </w:tc>
      </w:tr>
      <w:tr>
        <w:tc>
          <w:tcPr>
            <w:tcW w:type="dxa" w:w="4320"/>
          </w:tcPr>
          <w:p>
            <w:r>
              <w:t>05:14:14 - 05:14:15</w:t>
            </w:r>
          </w:p>
        </w:tc>
        <w:tc>
          <w:tcPr>
            <w:tcW w:type="dxa" w:w="4320"/>
          </w:tcPr>
          <w:p>
            <w:r>
              <w:t>逡醒府邸+怨气并没有减少</w:t>
            </w:r>
          </w:p>
        </w:tc>
      </w:tr>
      <w:tr>
        <w:tc>
          <w:tcPr>
            <w:tcW w:type="dxa" w:w="4320"/>
          </w:tcPr>
          <w:p>
            <w:r>
              <w:t>05:14:15 - 05:14:15</w:t>
            </w:r>
          </w:p>
        </w:tc>
        <w:tc>
          <w:tcPr>
            <w:tcW w:type="dxa" w:w="4320"/>
          </w:tcPr>
          <w:p>
            <w:r>
              <w:t>鹰府邸酶怨气并没有减少</w:t>
            </w:r>
          </w:p>
        </w:tc>
      </w:tr>
      <w:tr>
        <w:tc>
          <w:tcPr>
            <w:tcW w:type="dxa" w:w="4320"/>
          </w:tcPr>
          <w:p>
            <w:r>
              <w:t>05:14:15 - 05:14:16</w:t>
            </w:r>
          </w:p>
        </w:tc>
        <w:tc>
          <w:tcPr>
            <w:tcW w:type="dxa" w:w="4320"/>
          </w:tcPr>
          <w:p>
            <w:r>
              <w:t>鹰府邸晌怨气并没有减少</w:t>
            </w:r>
          </w:p>
        </w:tc>
      </w:tr>
      <w:tr>
        <w:tc>
          <w:tcPr>
            <w:tcW w:type="dxa" w:w="4320"/>
          </w:tcPr>
          <w:p>
            <w:r>
              <w:t>05:14:16 - 05:14:16</w:t>
            </w:r>
          </w:p>
        </w:tc>
        <w:tc>
          <w:tcPr>
            <w:tcW w:type="dxa" w:w="4320"/>
          </w:tcPr>
          <w:p>
            <w:r>
              <w:t>屐?窑齐断的压缩</w:t>
            </w:r>
          </w:p>
        </w:tc>
      </w:tr>
      <w:tr>
        <w:tc>
          <w:tcPr>
            <w:tcW w:type="dxa" w:w="4320"/>
          </w:tcPr>
          <w:p>
            <w:r>
              <w:t>05:14:16 - 05:14:17</w:t>
            </w:r>
          </w:p>
        </w:tc>
        <w:tc>
          <w:tcPr>
            <w:tcW w:type="dxa" w:w="4320"/>
          </w:tcPr>
          <w:p>
            <w:r>
              <w:t>屐屙窟环断的压缩</w:t>
            </w:r>
          </w:p>
        </w:tc>
      </w:tr>
      <w:tr>
        <w:tc>
          <w:tcPr>
            <w:tcW w:type="dxa" w:w="4320"/>
          </w:tcPr>
          <w:p>
            <w:r>
              <w:t>05:14:17 - 05:14:17</w:t>
            </w:r>
          </w:p>
        </w:tc>
        <w:tc>
          <w:tcPr>
            <w:tcW w:type="dxa" w:w="4320"/>
          </w:tcPr>
          <w:p>
            <w:r>
              <w:t>反窳窟」断的压缩</w:t>
            </w:r>
          </w:p>
        </w:tc>
      </w:tr>
      <w:tr>
        <w:tc>
          <w:tcPr>
            <w:tcW w:type="dxa" w:w="4320"/>
          </w:tcPr>
          <w:p>
            <w:r>
              <w:t>05:14:17 - 05:14:18</w:t>
            </w:r>
          </w:p>
        </w:tc>
        <w:tc>
          <w:tcPr>
            <w:tcW w:type="dxa" w:w="4320"/>
          </w:tcPr>
          <w:p>
            <w:r>
              <w:t>煦很不同寻常</w:t>
            </w:r>
          </w:p>
        </w:tc>
      </w:tr>
      <w:tr>
        <w:tc>
          <w:tcPr>
            <w:tcW w:type="dxa" w:w="4320"/>
          </w:tcPr>
          <w:p>
            <w:r>
              <w:t>05:14:18 - 05:14:18</w:t>
            </w:r>
          </w:p>
        </w:tc>
        <w:tc>
          <w:tcPr>
            <w:tcW w:type="dxa" w:w="4320"/>
          </w:tcPr>
          <w:p>
            <w:r>
              <w:t>煦很不同寻常1硭'饪@ |疋兴旦3</w:t>
            </w:r>
          </w:p>
        </w:tc>
      </w:tr>
      <w:tr>
        <w:tc>
          <w:tcPr>
            <w:tcW w:type="dxa" w:w="4320"/>
          </w:tcPr>
          <w:p>
            <w:r>
              <w:t>05:14:18 - 05:14:19</w:t>
            </w:r>
          </w:p>
        </w:tc>
        <w:tc>
          <w:tcPr>
            <w:tcW w:type="dxa" w:w="4320"/>
          </w:tcPr>
          <w:p>
            <w:r>
              <w:t>不同寻常哔哩哔哩@个是买鱼殛</w:t>
            </w:r>
          </w:p>
        </w:tc>
      </w:tr>
      <w:tr>
        <w:tc>
          <w:tcPr>
            <w:tcW w:type="dxa" w:w="4320"/>
          </w:tcPr>
          <w:p>
            <w:r>
              <w:t>05:14:19 - 05:14:19</w:t>
            </w:r>
          </w:p>
        </w:tc>
        <w:tc>
          <w:tcPr>
            <w:tcW w:type="dxa" w:w="4320"/>
          </w:tcPr>
          <w:p>
            <w:r>
              <w:t>哔哩哔哩@不是卖鱼强</w:t>
            </w:r>
          </w:p>
        </w:tc>
      </w:tr>
      <w:tr>
        <w:tc>
          <w:tcPr>
            <w:tcW w:type="dxa" w:w="4320"/>
          </w:tcPr>
          <w:p>
            <w:r>
              <w:t>05:14:19 - 05:14:20</w:t>
            </w:r>
          </w:p>
        </w:tc>
        <w:tc>
          <w:tcPr>
            <w:tcW w:type="dxa" w:w="4320"/>
          </w:tcPr>
          <w:p>
            <w:r>
              <w:t>哔哩哔哩@不是卖鱼强</w:t>
            </w:r>
          </w:p>
        </w:tc>
      </w:tr>
      <w:tr>
        <w:tc>
          <w:tcPr>
            <w:tcW w:type="dxa" w:w="4320"/>
          </w:tcPr>
          <w:p>
            <w:r>
              <w:t>05:14:20 - 05:14:20</w:t>
            </w:r>
          </w:p>
        </w:tc>
        <w:tc>
          <w:tcPr>
            <w:tcW w:type="dxa" w:w="4320"/>
          </w:tcPr>
          <w:p>
            <w:r>
              <w:t>屠来真正的幕后黑手哔哩哔哩@丕是卖鱼强</w:t>
            </w:r>
          </w:p>
        </w:tc>
      </w:tr>
      <w:tr>
        <w:tc>
          <w:tcPr>
            <w:tcW w:type="dxa" w:w="4320"/>
          </w:tcPr>
          <w:p>
            <w:r>
              <w:t>05:14:20 - 05:14:21</w:t>
            </w:r>
          </w:p>
        </w:tc>
        <w:tc>
          <w:tcPr>
            <w:tcW w:type="dxa" w:w="4320"/>
          </w:tcPr>
          <w:p>
            <w:r>
              <w:t>看来真正的幕后黑手哔哩哔哩@不是卖鱼强</w:t>
            </w:r>
          </w:p>
        </w:tc>
      </w:tr>
      <w:tr>
        <w:tc>
          <w:tcPr>
            <w:tcW w:type="dxa" w:w="4320"/>
          </w:tcPr>
          <w:p>
            <w:r>
              <w:t>05:14:21 - 05:14:21</w:t>
            </w:r>
          </w:p>
        </w:tc>
        <w:tc>
          <w:tcPr>
            <w:tcW w:type="dxa" w:w="4320"/>
          </w:tcPr>
          <w:p>
            <w:r>
              <w:t>看来真正的幕后黑手哔哩哔哩@下是卖鱼强</w:t>
            </w:r>
          </w:p>
        </w:tc>
      </w:tr>
      <w:tr>
        <w:tc>
          <w:tcPr>
            <w:tcW w:type="dxa" w:w="4320"/>
          </w:tcPr>
          <w:p>
            <w:r>
              <w:t>05:14:21 - 05:14:22</w:t>
            </w:r>
          </w:p>
        </w:tc>
        <w:tc>
          <w:tcPr>
            <w:tcW w:type="dxa" w:w="4320"/>
          </w:tcPr>
          <w:p>
            <w:r>
              <w:t>还没有出现呢哔哩@下足买鱼</w:t>
            </w:r>
          </w:p>
        </w:tc>
      </w:tr>
      <w:tr>
        <w:tc>
          <w:tcPr>
            <w:tcW w:type="dxa" w:w="4320"/>
          </w:tcPr>
          <w:p>
            <w:r>
              <w:t>05:14:22 - 05:14:22</w:t>
            </w:r>
          </w:p>
        </w:tc>
        <w:tc>
          <w:tcPr>
            <w:tcW w:type="dxa" w:w="4320"/>
          </w:tcPr>
          <w:p>
            <w:r>
              <w:t xml:space="preserve">还没有出现呢竹性羌 </w:t>
            </w:r>
          </w:p>
        </w:tc>
      </w:tr>
      <w:tr>
        <w:tc>
          <w:tcPr>
            <w:tcW w:type="dxa" w:w="4320"/>
          </w:tcPr>
          <w:p>
            <w:r>
              <w:t>05:14:24 - 05:14:25</w:t>
            </w:r>
          </w:p>
        </w:tc>
        <w:tc>
          <w:tcPr>
            <w:tcW w:type="dxa" w:w="4320"/>
          </w:tcPr>
          <w:p>
            <w:r>
              <w:t>嬴很难不让人多虑</w:t>
            </w:r>
          </w:p>
        </w:tc>
      </w:tr>
      <w:tr>
        <w:tc>
          <w:tcPr>
            <w:tcW w:type="dxa" w:w="4320"/>
          </w:tcPr>
          <w:p>
            <w:r>
              <w:t>05:14:25 - 05:14:25</w:t>
            </w:r>
          </w:p>
        </w:tc>
        <w:tc>
          <w:tcPr>
            <w:tcW w:type="dxa" w:w="4320"/>
          </w:tcPr>
          <w:p>
            <w:r>
              <w:t>嬴很难不让人多虑</w:t>
            </w:r>
          </w:p>
        </w:tc>
      </w:tr>
      <w:tr>
        <w:tc>
          <w:tcPr>
            <w:tcW w:type="dxa" w:w="4320"/>
          </w:tcPr>
          <w:p>
            <w:r>
              <w:t>05:14:25 - 05:14:26</w:t>
            </w:r>
          </w:p>
        </w:tc>
        <w:tc>
          <w:tcPr>
            <w:tcW w:type="dxa" w:w="4320"/>
          </w:tcPr>
          <w:p>
            <w:r>
              <w:t>{很难不让人多虑</w:t>
            </w:r>
          </w:p>
        </w:tc>
      </w:tr>
      <w:tr>
        <w:tc>
          <w:tcPr>
            <w:tcW w:type="dxa" w:w="4320"/>
          </w:tcPr>
          <w:p>
            <w:r>
              <w:t>05:14:26 - 05:14:26</w:t>
            </w:r>
          </w:p>
        </w:tc>
        <w:tc>
          <w:tcPr>
            <w:tcW w:type="dxa" w:w="4320"/>
          </w:tcPr>
          <w:p>
            <w:r>
              <w:t>浈翱渡鸦教团交手的时候</w:t>
            </w:r>
          </w:p>
        </w:tc>
      </w:tr>
      <w:tr>
        <w:tc>
          <w:tcPr>
            <w:tcW w:type="dxa" w:w="4320"/>
          </w:tcPr>
          <w:p>
            <w:r>
              <w:t>05:14:26 - 05:14:27</w:t>
            </w:r>
          </w:p>
        </w:tc>
        <w:tc>
          <w:tcPr>
            <w:tcW w:type="dxa" w:w="4320"/>
          </w:tcPr>
          <w:p>
            <w:r>
              <w:t>次剩渡鸦教团交手的时候</w:t>
            </w:r>
          </w:p>
        </w:tc>
      </w:tr>
      <w:tr>
        <w:tc>
          <w:tcPr>
            <w:tcW w:type="dxa" w:w="4320"/>
          </w:tcPr>
          <w:p>
            <w:r>
              <w:t>05:14:27 - 05:14:27</w:t>
            </w:r>
          </w:p>
        </w:tc>
        <w:tc>
          <w:tcPr>
            <w:tcW w:type="dxa" w:w="4320"/>
          </w:tcPr>
          <w:p>
            <w:r>
              <w:t>凸次剩渡鸦教团交手的时候</w:t>
            </w:r>
          </w:p>
        </w:tc>
      </w:tr>
      <w:tr>
        <w:tc>
          <w:tcPr>
            <w:tcW w:type="dxa" w:w="4320"/>
          </w:tcPr>
          <w:p>
            <w:r>
              <w:t>05:14:27 - 05:14:28</w:t>
            </w:r>
          </w:p>
        </w:tc>
        <w:tc>
          <w:tcPr>
            <w:tcW w:type="dxa" w:w="4320"/>
          </w:tcPr>
          <w:p>
            <w:r>
              <w:t>止二涔 渡鸦教团交手的时候</w:t>
            </w:r>
          </w:p>
        </w:tc>
      </w:tr>
      <w:tr>
        <w:tc>
          <w:tcPr>
            <w:tcW w:type="dxa" w:w="4320"/>
          </w:tcPr>
          <w:p>
            <w:r>
              <w:t>05:14:28 - 05:14:28</w:t>
            </w:r>
          </w:p>
        </w:tc>
        <w:tc>
          <w:tcPr>
            <w:tcW w:type="dxa" w:w="4320"/>
          </w:tcPr>
          <w:p>
            <w:r>
              <w:t>也引发了异象</w:t>
            </w:r>
          </w:p>
        </w:tc>
      </w:tr>
      <w:tr>
        <w:tc>
          <w:tcPr>
            <w:tcW w:type="dxa" w:w="4320"/>
          </w:tcPr>
          <w:p>
            <w:r>
              <w:t>05:14:28 - 05:14:29</w:t>
            </w:r>
          </w:p>
        </w:tc>
        <w:tc>
          <w:tcPr>
            <w:tcW w:type="dxa" w:w="4320"/>
          </w:tcPr>
          <w:p>
            <w:r>
              <w:t>世即^守鼎象</w:t>
            </w:r>
          </w:p>
        </w:tc>
      </w:tr>
      <w:tr>
        <w:tc>
          <w:tcPr>
            <w:tcW w:type="dxa" w:w="4320"/>
          </w:tcPr>
          <w:p>
            <w:r>
              <w:t>05:14:29 - 05:14:29</w:t>
            </w:r>
          </w:p>
        </w:tc>
        <w:tc>
          <w:tcPr>
            <w:tcW w:type="dxa" w:w="4320"/>
          </w:tcPr>
          <w:p>
            <w:r>
              <w:t>但是在我茜败对^之局</w:t>
            </w:r>
          </w:p>
        </w:tc>
      </w:tr>
      <w:tr>
        <w:tc>
          <w:tcPr>
            <w:tcW w:type="dxa" w:w="4320"/>
          </w:tcPr>
          <w:p>
            <w:r>
              <w:t>05:14:29 - 05:14:30</w:t>
            </w:r>
          </w:p>
        </w:tc>
        <w:tc>
          <w:tcPr>
            <w:tcW w:type="dxa" w:w="4320"/>
          </w:tcPr>
          <w:p>
            <w:r>
              <w:t>偃是窟歌茜败射局之屙</w:t>
            </w:r>
          </w:p>
        </w:tc>
      </w:tr>
      <w:tr>
        <w:tc>
          <w:tcPr>
            <w:tcW w:type="dxa" w:w="4320"/>
          </w:tcPr>
          <w:p>
            <w:r>
              <w:t>05:14:30 - 05:14:31</w:t>
            </w:r>
          </w:p>
        </w:tc>
        <w:tc>
          <w:tcPr>
            <w:tcW w:type="dxa" w:w="4320"/>
          </w:tcPr>
          <w:p>
            <w:r>
              <w:t>但是奁我 败对^之卮</w:t>
            </w:r>
          </w:p>
        </w:tc>
      </w:tr>
      <w:tr>
        <w:tc>
          <w:tcPr>
            <w:tcW w:type="dxa" w:w="4320"/>
          </w:tcPr>
          <w:p>
            <w:r>
              <w:t>05:14:31 - 05:14:32</w:t>
            </w:r>
          </w:p>
        </w:tc>
        <w:tc>
          <w:tcPr>
            <w:tcW w:type="dxa" w:w="4320"/>
          </w:tcPr>
          <w:p>
            <w:r>
              <w:t>异象就消失了</w:t>
            </w:r>
          </w:p>
        </w:tc>
      </w:tr>
      <w:tr>
        <w:tc>
          <w:tcPr>
            <w:tcW w:type="dxa" w:w="4320"/>
          </w:tcPr>
          <w:p>
            <w:r>
              <w:t>05:14:32 - 05:14:33</w:t>
            </w:r>
          </w:p>
        </w:tc>
        <w:tc>
          <w:tcPr>
            <w:tcW w:type="dxa" w:w="4320"/>
          </w:tcPr>
          <w:p>
            <w:r>
              <w:t>但是这次非但没有消失</w:t>
            </w:r>
          </w:p>
        </w:tc>
      </w:tr>
      <w:tr>
        <w:tc>
          <w:tcPr>
            <w:tcW w:type="dxa" w:w="4320"/>
          </w:tcPr>
          <w:p>
            <w:r>
              <w:t>05:14:33 - 05:14:34</w:t>
            </w:r>
          </w:p>
        </w:tc>
        <w:tc>
          <w:tcPr>
            <w:tcW w:type="dxa" w:w="4320"/>
          </w:tcPr>
          <w:p>
            <w:r>
              <w:t>反而有种被压缩的感觉</w:t>
            </w:r>
          </w:p>
        </w:tc>
      </w:tr>
      <w:tr>
        <w:tc>
          <w:tcPr>
            <w:tcW w:type="dxa" w:w="4320"/>
          </w:tcPr>
          <w:p>
            <w:r>
              <w:t>05:14:34 - 05:14:34</w:t>
            </w:r>
          </w:p>
        </w:tc>
        <w:tc>
          <w:tcPr>
            <w:tcW w:type="dxa" w:w="4320"/>
          </w:tcPr>
          <w:p>
            <w:r>
              <w:t>反而有种被压缩的感觉</w:t>
            </w:r>
          </w:p>
        </w:tc>
      </w:tr>
      <w:tr>
        <w:tc>
          <w:tcPr>
            <w:tcW w:type="dxa" w:w="4320"/>
          </w:tcPr>
          <w:p>
            <w:r>
              <w:t>05:14:34 - 05:14:35</w:t>
            </w:r>
          </w:p>
        </w:tc>
        <w:tc>
          <w:tcPr>
            <w:tcW w:type="dxa" w:w="4320"/>
          </w:tcPr>
          <w:p>
            <w:r>
              <w:t>反而有种被压缩的感觉</w:t>
            </w:r>
          </w:p>
        </w:tc>
      </w:tr>
      <w:tr>
        <w:tc>
          <w:tcPr>
            <w:tcW w:type="dxa" w:w="4320"/>
          </w:tcPr>
          <w:p>
            <w:r>
              <w:t>05:14:35 - 05:14:35</w:t>
            </w:r>
          </w:p>
        </w:tc>
        <w:tc>
          <w:tcPr>
            <w:tcW w:type="dxa" w:w="4320"/>
          </w:tcPr>
          <w:p>
            <w:r>
              <w:t>就好像递有付么东西藏着一样</w:t>
            </w:r>
          </w:p>
        </w:tc>
      </w:tr>
      <w:tr>
        <w:tc>
          <w:tcPr>
            <w:tcW w:type="dxa" w:w="4320"/>
          </w:tcPr>
          <w:p>
            <w:r>
              <w:t>05:14:35 - 05:14:36</w:t>
            </w:r>
          </w:p>
        </w:tc>
        <w:tc>
          <w:tcPr>
            <w:tcW w:type="dxa" w:w="4320"/>
          </w:tcPr>
          <w:p>
            <w:r>
              <w:t>就好像透有件么东西藏着一样</w:t>
            </w:r>
          </w:p>
        </w:tc>
      </w:tr>
      <w:tr>
        <w:tc>
          <w:tcPr>
            <w:tcW w:type="dxa" w:w="4320"/>
          </w:tcPr>
          <w:p>
            <w:r>
              <w:t>05:14:36 - 05:14:36</w:t>
            </w:r>
          </w:p>
        </w:tc>
        <w:tc>
          <w:tcPr>
            <w:tcW w:type="dxa" w:w="4320"/>
          </w:tcPr>
          <w:p>
            <w:r>
              <w:t>就好像透有件么东西藏着一样</w:t>
            </w:r>
          </w:p>
        </w:tc>
      </w:tr>
      <w:tr>
        <w:tc>
          <w:tcPr>
            <w:tcW w:type="dxa" w:w="4320"/>
          </w:tcPr>
          <w:p>
            <w:r>
              <w:t>05:14:36 - 05:14:37</w:t>
            </w:r>
          </w:p>
        </w:tc>
        <w:tc>
          <w:tcPr>
            <w:tcW w:type="dxa" w:w="4320"/>
          </w:tcPr>
          <w:p>
            <w:r>
              <w:t>就好像透有俄么东西藏着一样</w:t>
            </w:r>
          </w:p>
        </w:tc>
      </w:tr>
      <w:tr>
        <w:tc>
          <w:tcPr>
            <w:tcW w:type="dxa" w:w="4320"/>
          </w:tcPr>
          <w:p>
            <w:r>
              <w:t>05:15:20 - 05:15:21</w:t>
            </w:r>
          </w:p>
        </w:tc>
        <w:tc>
          <w:tcPr>
            <w:tcW w:type="dxa" w:w="4320"/>
          </w:tcPr>
          <w:p>
            <w:r>
              <w:t>5女髦那是什么</w:t>
            </w:r>
          </w:p>
        </w:tc>
      </w:tr>
      <w:tr>
        <w:tc>
          <w:tcPr>
            <w:tcW w:type="dxa" w:w="4320"/>
          </w:tcPr>
          <w:p>
            <w:r>
              <w:t>05:15:21 - 05:15:21</w:t>
            </w:r>
          </w:p>
        </w:tc>
        <w:tc>
          <w:tcPr>
            <w:tcW w:type="dxa" w:w="4320"/>
          </w:tcPr>
          <w:p>
            <w:r>
              <w:t>亏 }女髦那是什么情溉"</w:t>
            </w:r>
          </w:p>
        </w:tc>
      </w:tr>
      <w:tr>
        <w:tc>
          <w:tcPr>
            <w:tcW w:type="dxa" w:w="4320"/>
          </w:tcPr>
          <w:p>
            <w:r>
              <w:t>05:15:21 - 05:15:22</w:t>
            </w:r>
          </w:p>
        </w:tc>
        <w:tc>
          <w:tcPr>
            <w:tcW w:type="dxa" w:w="4320"/>
          </w:tcPr>
          <w:p>
            <w:r>
              <w:t>女髦,是什么情阅酝</w:t>
            </w:r>
          </w:p>
        </w:tc>
      </w:tr>
      <w:tr>
        <w:tc>
          <w:tcPr>
            <w:tcW w:type="dxa" w:w="4320"/>
          </w:tcPr>
          <w:p>
            <w:r>
              <w:t>05:15:22 - 05:15:22</w:t>
            </w:r>
          </w:p>
        </w:tc>
        <w:tc>
          <w:tcPr>
            <w:tcW w:type="dxa" w:w="4320"/>
          </w:tcPr>
          <w:p>
            <w:r>
              <w:t>女肇那是什么槽浼酝</w:t>
            </w:r>
          </w:p>
        </w:tc>
      </w:tr>
      <w:tr>
        <w:tc>
          <w:tcPr>
            <w:tcW w:type="dxa" w:w="4320"/>
          </w:tcPr>
          <w:p>
            <w:r>
              <w:t>05:15:22 - 05:15:23</w:t>
            </w:r>
          </w:p>
        </w:tc>
        <w:tc>
          <w:tcPr>
            <w:tcW w:type="dxa" w:w="4320"/>
          </w:tcPr>
          <w:p>
            <w:r>
              <w:t>为么鬼域消笨2耐</w:t>
            </w:r>
          </w:p>
        </w:tc>
      </w:tr>
      <w:tr>
        <w:tc>
          <w:tcPr>
            <w:tcW w:type="dxa" w:w="4320"/>
          </w:tcPr>
          <w:p>
            <w:r>
              <w:t>05:15:23 - 05:15:23</w:t>
            </w:r>
          </w:p>
        </w:tc>
        <w:tc>
          <w:tcPr>
            <w:tcW w:type="dxa" w:w="4320"/>
          </w:tcPr>
          <w:p>
            <w:r>
              <w:t>为么鬼域消笨厨|</w:t>
            </w:r>
          </w:p>
        </w:tc>
      </w:tr>
      <w:tr>
        <w:tc>
          <w:tcPr>
            <w:tcW w:type="dxa" w:w="4320"/>
          </w:tcPr>
          <w:p>
            <w:r>
              <w:t>05:15:23 - 05:15:24</w:t>
            </w:r>
          </w:p>
        </w:tc>
        <w:tc>
          <w:tcPr>
            <w:tcW w:type="dxa" w:w="4320"/>
          </w:tcPr>
          <w:p>
            <w:r>
              <w:t>为么鬼域消笨屙{</w:t>
            </w:r>
          </w:p>
        </w:tc>
      </w:tr>
      <w:tr>
        <w:tc>
          <w:tcPr>
            <w:tcW w:type="dxa" w:w="4320"/>
          </w:tcPr>
          <w:p>
            <w:r>
              <w:t>05:15:24 - 05:15:24</w:t>
            </w:r>
          </w:p>
        </w:tc>
        <w:tc>
          <w:tcPr>
            <w:tcW w:type="dxa" w:w="4320"/>
          </w:tcPr>
          <w:p>
            <w:r>
              <w:t>会煮那公感失的能量1璧酆府酽=</w:t>
            </w:r>
          </w:p>
        </w:tc>
      </w:tr>
      <w:tr>
        <w:tc>
          <w:tcPr>
            <w:tcW w:type="dxa" w:w="4320"/>
          </w:tcPr>
          <w:p>
            <w:r>
              <w:t>05:15:24 - 05:15:25</w:t>
            </w:r>
          </w:p>
        </w:tc>
        <w:tc>
          <w:tcPr>
            <w:tcW w:type="dxa" w:w="4320"/>
          </w:tcPr>
          <w:p>
            <w:r>
              <w:t>会有那公魔犬的能量:劈`鄹府瞰</w:t>
            </w:r>
          </w:p>
        </w:tc>
      </w:tr>
      <w:tr>
        <w:tc>
          <w:tcPr>
            <w:tcW w:type="dxa" w:w="4320"/>
          </w:tcPr>
          <w:p>
            <w:r>
              <w:t>05:15:25 - 05:15:25</w:t>
            </w:r>
          </w:p>
        </w:tc>
        <w:tc>
          <w:tcPr>
            <w:tcW w:type="dxa" w:w="4320"/>
          </w:tcPr>
          <w:p>
            <w:r>
              <w:t>会有那参麽太的能量{_ 郦</w:t>
            </w:r>
          </w:p>
        </w:tc>
      </w:tr>
      <w:tr>
        <w:tc>
          <w:tcPr>
            <w:tcW w:type="dxa" w:w="4320"/>
          </w:tcPr>
          <w:p>
            <w:r>
              <w:t>05:15:25 - 05:15:26</w:t>
            </w:r>
          </w:p>
        </w:tc>
        <w:tc>
          <w:tcPr>
            <w:tcW w:type="dxa" w:w="4320"/>
          </w:tcPr>
          <w:p>
            <w:r>
              <w:t>会有那叁魔犬的能量1鸟!府邸</w:t>
            </w:r>
          </w:p>
        </w:tc>
      </w:tr>
      <w:tr>
        <w:tc>
          <w:tcPr>
            <w:tcW w:type="dxa" w:w="4320"/>
          </w:tcPr>
          <w:p>
            <w:r>
              <w:t>05:15:26 - 05:15:26</w:t>
            </w:r>
          </w:p>
        </w:tc>
        <w:tc>
          <w:tcPr>
            <w:tcW w:type="dxa" w:w="4320"/>
          </w:tcPr>
          <w:p>
            <w:r>
              <w:t>会有那叁庞夫的能量袋写麈巍府郾</w:t>
            </w:r>
          </w:p>
        </w:tc>
      </w:tr>
      <w:tr>
        <w:tc>
          <w:tcPr>
            <w:tcW w:type="dxa" w:w="4320"/>
          </w:tcPr>
          <w:p>
            <w:r>
              <w:t>05:15:26 - 05:15:27</w:t>
            </w:r>
          </w:p>
        </w:tc>
        <w:tc>
          <w:tcPr>
            <w:tcW w:type="dxa" w:w="4320"/>
          </w:tcPr>
          <w:p>
            <w:r>
              <w:t>难道是有什么突2『阅@鼠</w:t>
            </w:r>
          </w:p>
        </w:tc>
      </w:tr>
      <w:tr>
        <w:tc>
          <w:tcPr>
            <w:tcW w:type="dxa" w:w="4320"/>
          </w:tcPr>
          <w:p>
            <w:r>
              <w:t>05:15:27 - 05:15:27</w:t>
            </w:r>
          </w:p>
        </w:tc>
        <w:tc>
          <w:tcPr>
            <w:tcW w:type="dxa" w:w="4320"/>
          </w:tcPr>
          <w:p>
            <w:r>
              <w:t>难道是有什么突岌嚆@哟&amp;</w:t>
            </w:r>
          </w:p>
        </w:tc>
      </w:tr>
      <w:tr>
        <w:tc>
          <w:tcPr>
            <w:tcW w:type="dxa" w:w="4320"/>
          </w:tcPr>
          <w:p>
            <w:r>
              <w:t>05:15:27 - 05:15:28</w:t>
            </w:r>
          </w:p>
        </w:tc>
        <w:tc>
          <w:tcPr>
            <w:tcW w:type="dxa" w:w="4320"/>
          </w:tcPr>
          <w:p>
            <w:r>
              <w:t>难道是有什么突岑嚆淝4忽</w:t>
            </w:r>
          </w:p>
        </w:tc>
      </w:tr>
      <w:tr>
        <w:tc>
          <w:tcPr>
            <w:tcW w:type="dxa" w:w="4320"/>
          </w:tcPr>
          <w:p>
            <w:r>
              <w:t>05:15:30 - 05:15:30</w:t>
            </w:r>
          </w:p>
        </w:tc>
        <w:tc>
          <w:tcPr>
            <w:tcW w:type="dxa" w:w="4320"/>
          </w:tcPr>
          <w:p>
            <w:r>
              <w:t>噩幽嵛知道逡种噜况(虺影腺见</w:t>
            </w:r>
          </w:p>
        </w:tc>
      </w:tr>
      <w:tr>
        <w:tc>
          <w:tcPr>
            <w:tcW w:type="dxa" w:w="4320"/>
          </w:tcPr>
          <w:p>
            <w:r>
              <w:t>05:15:30 - 05:15:31</w:t>
            </w:r>
          </w:p>
        </w:tc>
        <w:tc>
          <w:tcPr>
            <w:tcW w:type="dxa" w:w="4320"/>
          </w:tcPr>
          <w:p>
            <w:r>
              <w:t>戳毡荇知道雎种嚆浼尴%谗剜劐_</w:t>
            </w:r>
          </w:p>
        </w:tc>
      </w:tr>
      <w:tr>
        <w:tc>
          <w:tcPr>
            <w:tcW w:type="dxa" w:w="4320"/>
          </w:tcPr>
          <w:p>
            <w:r>
              <w:t>05:15:31 - 05:15:31</w:t>
            </w:r>
          </w:p>
        </w:tc>
        <w:tc>
          <w:tcPr>
            <w:tcW w:type="dxa" w:w="4320"/>
          </w:tcPr>
          <w:p>
            <w:r>
              <w:t>戢毡!知道逡种噜浼,我未是谗见到</w:t>
            </w:r>
          </w:p>
        </w:tc>
      </w:tr>
      <w:tr>
        <w:tc>
          <w:tcPr>
            <w:tcW w:type="dxa" w:w="4320"/>
          </w:tcPr>
          <w:p>
            <w:r>
              <w:t>05:15:31 - 05:15:32</w:t>
            </w:r>
          </w:p>
        </w:tc>
        <w:tc>
          <w:tcPr>
            <w:tcW w:type="dxa" w:w="4320"/>
          </w:tcPr>
          <w:p>
            <w:r>
              <w:t>我幽~知遵逡种嚎浼#世蒽谗飑劐</w:t>
            </w:r>
          </w:p>
        </w:tc>
      </w:tr>
      <w:tr>
        <w:tc>
          <w:tcPr>
            <w:tcW w:type="dxa" w:w="4320"/>
          </w:tcPr>
          <w:p>
            <w:r>
              <w:t>05:15:32 - 05:15:32</w:t>
            </w:r>
          </w:p>
        </w:tc>
        <w:tc>
          <w:tcPr>
            <w:tcW w:type="dxa" w:w="4320"/>
          </w:tcPr>
          <w:p>
            <w:r>
              <w:t>戳~!知遵这釉噜况:我世是谗见到</w:t>
            </w:r>
          </w:p>
        </w:tc>
      </w:tr>
      <w:tr>
        <w:tc>
          <w:tcPr>
            <w:tcW w:type="dxa" w:w="4320"/>
          </w:tcPr>
          <w:p>
            <w:r>
              <w:t>05:15:32 - 05:15:33</w:t>
            </w:r>
          </w:p>
        </w:tc>
        <w:tc>
          <w:tcPr>
            <w:tcW w:type="dxa" w:w="4320"/>
          </w:tcPr>
          <w:p>
            <w:r>
              <w:t>~尕知遵迂种噜兕;我也匙|烫见劐</w:t>
            </w:r>
          </w:p>
        </w:tc>
      </w:tr>
      <w:tr>
        <w:tc>
          <w:tcPr>
            <w:tcW w:type="dxa" w:w="4320"/>
          </w:tcPr>
          <w:p>
            <w:r>
              <w:t>05:15:33 - 05:15:33</w:t>
            </w:r>
          </w:p>
        </w:tc>
        <w:tc>
          <w:tcPr>
            <w:tcW w:type="dxa" w:w="4320"/>
          </w:tcPr>
          <w:p>
            <w:r>
              <w:t>戳毡尕知滇这种暗况。我超是箫厕到</w:t>
            </w:r>
          </w:p>
        </w:tc>
      </w:tr>
      <w:tr>
        <w:tc>
          <w:tcPr>
            <w:tcW w:type="dxa" w:w="4320"/>
          </w:tcPr>
          <w:p>
            <w:r>
              <w:t>05:15:33 - 05:15:34</w:t>
            </w:r>
          </w:p>
        </w:tc>
        <w:tc>
          <w:tcPr>
            <w:tcW w:type="dxa" w:w="4320"/>
          </w:tcPr>
          <w:p>
            <w:r>
              <w:t>家过裹情绝购没有逑么嫡剿</w:t>
            </w:r>
          </w:p>
        </w:tc>
      </w:tr>
      <w:tr>
        <w:tc>
          <w:tcPr>
            <w:tcW w:type="dxa" w:w="4320"/>
          </w:tcPr>
          <w:p>
            <w:r>
              <w:t>05:15:34 - 05:15:34</w:t>
            </w:r>
          </w:p>
        </w:tc>
        <w:tc>
          <w:tcPr>
            <w:tcW w:type="dxa" w:w="4320"/>
          </w:tcPr>
          <w:p>
            <w:r>
              <w:t>过囊情缁购没*趁么简/</w:t>
            </w:r>
          </w:p>
        </w:tc>
      </w:tr>
      <w:tr>
        <w:tc>
          <w:tcPr>
            <w:tcW w:type="dxa" w:w="4320"/>
          </w:tcPr>
          <w:p>
            <w:r>
              <w:t>05:15:34 - 05:15:35</w:t>
            </w:r>
          </w:p>
        </w:tc>
        <w:tc>
          <w:tcPr>
            <w:tcW w:type="dxa" w:w="4320"/>
          </w:tcPr>
          <w:p>
            <w:r>
              <w:t>迓囊情绝~没有逡简劐</w:t>
            </w:r>
          </w:p>
        </w:tc>
      </w:tr>
      <w:tr>
        <w:tc>
          <w:tcPr>
            <w:tcW w:type="dxa" w:w="4320"/>
          </w:tcPr>
          <w:p>
            <w:r>
              <w:t>05:15:35 - 05:15:35</w:t>
            </w:r>
          </w:p>
        </w:tc>
        <w:tc>
          <w:tcPr>
            <w:tcW w:type="dxa" w:w="4320"/>
          </w:tcPr>
          <w:p>
            <w:r>
              <w:t>适熏情绝购没宥邀筒巢</w:t>
            </w:r>
          </w:p>
        </w:tc>
      </w:tr>
      <w:tr>
        <w:tc>
          <w:tcPr>
            <w:tcW w:type="dxa" w:w="4320"/>
          </w:tcPr>
          <w:p>
            <w:r>
              <w:t>05:15:35 - 05:15:36</w:t>
            </w:r>
          </w:p>
        </w:tc>
        <w:tc>
          <w:tcPr>
            <w:tcW w:type="dxa" w:w="4320"/>
          </w:tcPr>
          <w:p>
            <w:r>
              <w:t>马糜斯府邸汇聚胸那些 量非常缒颗</w:t>
            </w:r>
          </w:p>
        </w:tc>
      </w:tr>
      <w:tr>
        <w:tc>
          <w:tcPr>
            <w:tcW w:type="dxa" w:w="4320"/>
          </w:tcPr>
          <w:p>
            <w:r>
              <w:t>05:15:36 - 05:15:36</w:t>
            </w:r>
          </w:p>
        </w:tc>
        <w:tc>
          <w:tcPr>
            <w:tcW w:type="dxa" w:w="4320"/>
          </w:tcPr>
          <w:p>
            <w:r>
              <w:t xml:space="preserve">马库斯府邸汇聚鞫那些能量非翁 </w:t>
            </w:r>
          </w:p>
        </w:tc>
      </w:tr>
      <w:tr>
        <w:tc>
          <w:tcPr>
            <w:tcW w:type="dxa" w:w="4320"/>
          </w:tcPr>
          <w:p>
            <w:r>
              <w:t>05:15:36 - 05:15:37</w:t>
            </w:r>
          </w:p>
        </w:tc>
        <w:tc>
          <w:tcPr>
            <w:tcW w:type="dxa" w:w="4320"/>
          </w:tcPr>
          <w:p>
            <w:r>
              <w:t>马庳斯府邸汇聚晌那骂量韭篇绠粹1</w:t>
            </w:r>
          </w:p>
        </w:tc>
      </w:tr>
      <w:tr>
        <w:tc>
          <w:tcPr>
            <w:tcW w:type="dxa" w:w="4320"/>
          </w:tcPr>
          <w:p>
            <w:r>
              <w:t>05:15:37 - 05:15:37</w:t>
            </w:r>
          </w:p>
        </w:tc>
        <w:tc>
          <w:tcPr>
            <w:tcW w:type="dxa" w:w="4320"/>
          </w:tcPr>
          <w:p>
            <w:r>
              <w:t>马麇斯府邸汇爨酶那些箭量翡常续粹</w:t>
            </w:r>
          </w:p>
        </w:tc>
      </w:tr>
      <w:tr>
        <w:tc>
          <w:tcPr>
            <w:tcW w:type="dxa" w:w="4320"/>
          </w:tcPr>
          <w:p>
            <w:r>
              <w:t>05:15:37 - 05:15:38</w:t>
            </w:r>
          </w:p>
        </w:tc>
        <w:tc>
          <w:tcPr>
            <w:tcW w:type="dxa" w:w="4320"/>
          </w:tcPr>
          <w:p>
            <w:r>
              <w:t>马庳斯府邸汜聚晌那些能量非篱绒粹</w:t>
            </w:r>
          </w:p>
        </w:tc>
      </w:tr>
      <w:tr>
        <w:tc>
          <w:tcPr>
            <w:tcW w:type="dxa" w:w="4320"/>
          </w:tcPr>
          <w:p>
            <w:r>
              <w:t>05:15:38 - 05:15:38</w:t>
            </w:r>
          </w:p>
        </w:tc>
        <w:tc>
          <w:tcPr>
            <w:tcW w:type="dxa" w:w="4320"/>
          </w:tcPr>
          <w:p>
            <w:r>
              <w:t>马麇黥府邸汜聚晌那些能量非{绳粹</w:t>
            </w:r>
          </w:p>
        </w:tc>
      </w:tr>
      <w:tr>
        <w:tc>
          <w:tcPr>
            <w:tcW w:type="dxa" w:w="4320"/>
          </w:tcPr>
          <w:p>
            <w:r>
              <w:t>05:15:38 - 05:15:39</w:t>
            </w:r>
          </w:p>
        </w:tc>
        <w:tc>
          <w:tcPr>
            <w:tcW w:type="dxa" w:w="4320"/>
          </w:tcPr>
          <w:p>
            <w:r>
              <w:t>马麇府邸汜聚鞫那些能量非嵩篼粹</w:t>
            </w:r>
          </w:p>
        </w:tc>
      </w:tr>
      <w:tr>
        <w:tc>
          <w:tcPr>
            <w:tcW w:type="dxa" w:w="4320"/>
          </w:tcPr>
          <w:p>
            <w:r>
              <w:t>05:15:39 - 05:15:39</w:t>
            </w:r>
          </w:p>
        </w:tc>
        <w:tc>
          <w:tcPr>
            <w:tcW w:type="dxa" w:w="4320"/>
          </w:tcPr>
          <w:p>
            <w:r>
              <w:t>宁很缒辉的负面熊量</w:t>
            </w:r>
          </w:p>
        </w:tc>
      </w:tr>
      <w:tr>
        <w:tc>
          <w:tcPr>
            <w:tcW w:type="dxa" w:w="4320"/>
          </w:tcPr>
          <w:p>
            <w:r>
              <w:t>05:15:39 - 05:15:40</w:t>
            </w:r>
          </w:p>
        </w:tc>
        <w:tc>
          <w:tcPr>
            <w:tcW w:type="dxa" w:w="4320"/>
          </w:tcPr>
          <w:p>
            <w:r>
              <w:t>舍很缒粹的负面能量</w:t>
            </w:r>
          </w:p>
        </w:tc>
      </w:tr>
      <w:tr>
        <w:tc>
          <w:tcPr>
            <w:tcW w:type="dxa" w:w="4320"/>
          </w:tcPr>
          <w:p>
            <w:r>
              <w:t>05:15:40 - 05:15:40</w:t>
            </w:r>
          </w:p>
        </w:tc>
        <w:tc>
          <w:tcPr>
            <w:tcW w:type="dxa" w:w="4320"/>
          </w:tcPr>
          <w:p>
            <w:r>
              <w:t>很绳粹嗣负面熊</w:t>
            </w:r>
          </w:p>
        </w:tc>
      </w:tr>
      <w:tr>
        <w:tc>
          <w:tcPr>
            <w:tcW w:type="dxa" w:w="4320"/>
          </w:tcPr>
          <w:p>
            <w:r>
              <w:t>05:15:40 - 05:15:41</w:t>
            </w:r>
          </w:p>
        </w:tc>
        <w:tc>
          <w:tcPr>
            <w:tcW w:type="dxa" w:w="4320"/>
          </w:tcPr>
          <w:p>
            <w:r>
              <w:t>很缅辉的负面-</w:t>
            </w:r>
          </w:p>
        </w:tc>
      </w:tr>
      <w:tr>
        <w:tc>
          <w:tcPr>
            <w:tcW w:type="dxa" w:w="4320"/>
          </w:tcPr>
          <w:p>
            <w:r>
              <w:t>05:15:41 - 05:15:41</w:t>
            </w:r>
          </w:p>
        </w:tc>
        <w:tc>
          <w:tcPr>
            <w:tcW w:type="dxa" w:w="4320"/>
          </w:tcPr>
          <w:p>
            <w:r>
              <w:t>愍型髓量很强</w:t>
            </w:r>
          </w:p>
        </w:tc>
      </w:tr>
      <w:tr>
        <w:tc>
          <w:tcPr>
            <w:tcW w:type="dxa" w:w="4320"/>
          </w:tcPr>
          <w:p>
            <w:r>
              <w:t>05:15:41 - 05:15:42</w:t>
            </w:r>
          </w:p>
        </w:tc>
        <w:tc>
          <w:tcPr>
            <w:tcW w:type="dxa" w:w="4320"/>
          </w:tcPr>
          <w:p>
            <w:r>
              <w:t>型髓量很强</w:t>
            </w:r>
          </w:p>
        </w:tc>
      </w:tr>
      <w:tr>
        <w:tc>
          <w:tcPr>
            <w:tcW w:type="dxa" w:w="4320"/>
          </w:tcPr>
          <w:p>
            <w:r>
              <w:t>05:15:42 - 05:15:42</w:t>
            </w:r>
          </w:p>
        </w:tc>
        <w:tc>
          <w:tcPr>
            <w:tcW w:type="dxa" w:w="4320"/>
          </w:tcPr>
          <w:p>
            <w:r>
              <w:t>凝量很强</w:t>
            </w:r>
          </w:p>
        </w:tc>
      </w:tr>
      <w:tr>
        <w:tc>
          <w:tcPr>
            <w:tcW w:type="dxa" w:w="4320"/>
          </w:tcPr>
          <w:p>
            <w:r>
              <w:t>05:15:42 - 05:15:43</w:t>
            </w:r>
          </w:p>
        </w:tc>
        <w:tc>
          <w:tcPr>
            <w:tcW w:type="dxa" w:w="4320"/>
          </w:tcPr>
          <w:p>
            <w:r>
              <w:t>千该荐{这个)皋才对</w:t>
            </w:r>
          </w:p>
        </w:tc>
      </w:tr>
      <w:tr>
        <w:tc>
          <w:tcPr>
            <w:tcW w:type="dxa" w:w="4320"/>
          </w:tcPr>
          <w:p>
            <w:r>
              <w:t>05:15:43 - 05:15:43</w:t>
            </w:r>
          </w:p>
        </w:tc>
        <w:tc>
          <w:tcPr>
            <w:tcW w:type="dxa" w:w="4320"/>
          </w:tcPr>
          <w:p>
            <w:r>
              <w:t>甚垄忝@该荐{逡介世累才对</w:t>
            </w:r>
          </w:p>
        </w:tc>
      </w:tr>
      <w:tr>
        <w:tc>
          <w:tcPr>
            <w:tcW w:type="dxa" w:w="4320"/>
          </w:tcPr>
          <w:p>
            <w:r>
              <w:t>05:15:43 - 05:15:44</w:t>
            </w:r>
          </w:p>
        </w:tc>
        <w:tc>
          <w:tcPr>
            <w:tcW w:type="dxa" w:w="4320"/>
          </w:tcPr>
          <w:p>
            <w:r>
              <w:t>这个世界才对</w:t>
            </w:r>
          </w:p>
        </w:tc>
      </w:tr>
      <w:tr>
        <w:tc>
          <w:tcPr>
            <w:tcW w:type="dxa" w:w="4320"/>
          </w:tcPr>
          <w:p>
            <w:r>
              <w:t>05:15:44 - 05:15:44</w:t>
            </w:r>
          </w:p>
        </w:tc>
        <w:tc>
          <w:tcPr>
            <w:tcW w:type="dxa" w:w="4320"/>
          </w:tcPr>
          <w:p>
            <w:r>
              <w:t>甚窒尕}该:'疼介世界才对</w:t>
            </w:r>
          </w:p>
        </w:tc>
      </w:tr>
      <w:tr>
        <w:tc>
          <w:tcPr>
            <w:tcW w:type="dxa" w:w="4320"/>
          </w:tcPr>
          <w:p>
            <w:r>
              <w:t>05:15:46 - 05:15:47</w:t>
            </w:r>
          </w:p>
        </w:tc>
        <w:tc>
          <w:tcPr>
            <w:tcW w:type="dxa" w:w="4320"/>
          </w:tcPr>
          <w:p>
            <w:r>
              <w:t>你还记得憨氽阊1亡涮那迩公开酶}聃吗</w:t>
            </w:r>
          </w:p>
        </w:tc>
      </w:tr>
      <w:tr>
        <w:tc>
          <w:tcPr>
            <w:tcW w:type="dxa" w:w="4320"/>
          </w:tcPr>
          <w:p>
            <w:r>
              <w:t>05:15:47 - 05:15:47</w:t>
            </w:r>
          </w:p>
        </w:tc>
        <w:tc>
          <w:tcPr>
            <w:tcW w:type="dxa" w:w="4320"/>
          </w:tcPr>
          <w:p>
            <w:r>
              <w:t>你逐记得凡介阔郾崴1尜泖颞艴公开的懵.吗</w:t>
            </w:r>
          </w:p>
        </w:tc>
      </w:tr>
      <w:tr>
        <w:tc>
          <w:tcPr>
            <w:tcW w:type="dxa" w:w="4320"/>
          </w:tcPr>
          <w:p>
            <w:r>
              <w:t>05:15:47 - 05:15:48</w:t>
            </w:r>
          </w:p>
        </w:tc>
        <w:tc>
          <w:tcPr>
            <w:tcW w:type="dxa" w:w="4320"/>
          </w:tcPr>
          <w:p>
            <w:r>
              <w:t>你透"得凡夼周哑前窳宋泖默攀公开晌惰裉鸣</w:t>
            </w:r>
          </w:p>
        </w:tc>
      </w:tr>
      <w:tr>
        <w:tc>
          <w:tcPr>
            <w:tcW w:type="dxa" w:w="4320"/>
          </w:tcPr>
          <w:p>
            <w:r>
              <w:t>05:15:48 - 05:15:48</w:t>
            </w:r>
          </w:p>
        </w:tc>
        <w:tc>
          <w:tcPr>
            <w:tcW w:type="dxa" w:w="4320"/>
          </w:tcPr>
          <w:p>
            <w:r>
              <w:t>你遥记得凡介周[前象尜渊鄹边公开岣惰_吗</w:t>
            </w:r>
          </w:p>
        </w:tc>
      </w:tr>
      <w:tr>
        <w:tc>
          <w:tcPr>
            <w:tcW w:type="dxa" w:w="4320"/>
          </w:tcPr>
          <w:p>
            <w:r>
              <w:t>05:15:48 - 05:15:49</w:t>
            </w:r>
          </w:p>
        </w:tc>
        <w:tc>
          <w:tcPr>
            <w:tcW w:type="dxa" w:w="4320"/>
          </w:tcPr>
          <w:p>
            <w:r>
              <w:t>像记得见介欧前鸯尜〈弼勉公升的懵裉吗</w:t>
            </w:r>
          </w:p>
        </w:tc>
      </w:tr>
      <w:tr>
        <w:tc>
          <w:tcPr>
            <w:tcW w:type="dxa" w:w="4320"/>
          </w:tcPr>
          <w:p>
            <w:r>
              <w:t>05:15:49 - 05:15:49</w:t>
            </w:r>
          </w:p>
        </w:tc>
        <w:tc>
          <w:tcPr>
            <w:tcW w:type="dxa" w:w="4320"/>
          </w:tcPr>
          <w:p>
            <w:r>
              <w:t>你速记得刎爷周[前鼐尜溯那边公形的惰赧吗</w:t>
            </w:r>
          </w:p>
        </w:tc>
      </w:tr>
      <w:tr>
        <w:tc>
          <w:tcPr>
            <w:tcW w:type="dxa" w:w="4320"/>
          </w:tcPr>
          <w:p>
            <w:r>
              <w:t>05:15:49 - 05:15:50</w:t>
            </w:r>
          </w:p>
        </w:tc>
        <w:tc>
          <w:tcPr>
            <w:tcW w:type="dxa" w:w="4320"/>
          </w:tcPr>
          <w:p>
            <w:r>
              <w:t>祢逑记得加{哑茛枭农跚那边公升的惰粮鸥</w:t>
            </w:r>
          </w:p>
        </w:tc>
      </w:tr>
      <w:tr>
        <w:tc>
          <w:tcPr>
            <w:tcW w:type="dxa" w:w="4320"/>
          </w:tcPr>
          <w:p>
            <w:r>
              <w:t>05:15:50 - 05:15:50</w:t>
            </w:r>
          </w:p>
        </w:tc>
        <w:tc>
          <w:tcPr>
            <w:tcW w:type="dxa" w:w="4320"/>
          </w:tcPr>
          <w:p>
            <w:r>
              <w:t>据谠菠鸦教郾昝畸徭摭命黛圃毡裂造`逡种异象</w:t>
            </w:r>
          </w:p>
        </w:tc>
      </w:tr>
      <w:tr>
        <w:tc>
          <w:tcPr>
            <w:tcW w:type="dxa" w:w="4320"/>
          </w:tcPr>
          <w:p>
            <w:r>
              <w:t>05:15:50 - 05:15:51</w:t>
            </w:r>
          </w:p>
        </w:tc>
        <w:tc>
          <w:tcPr>
            <w:tcW w:type="dxa" w:w="4320"/>
          </w:tcPr>
          <w:p>
            <w:r>
              <w:t>据谠鹱鸦教团旮时霍嫩氚黑圃)裂造出"逡种异象</w:t>
            </w:r>
          </w:p>
        </w:tc>
      </w:tr>
      <w:tr>
        <w:tc>
          <w:tcPr>
            <w:tcW w:type="dxa" w:w="4320"/>
          </w:tcPr>
          <w:p>
            <w:r>
              <w:t>05:15:51 - 05:15:51</w:t>
            </w:r>
          </w:p>
        </w:tc>
        <w:tc>
          <w:tcPr>
            <w:tcW w:type="dxa" w:w="4320"/>
          </w:tcPr>
          <w:p>
            <w:r>
              <w:t>据谗踱鸦教〉舀呵窟』雨黑圃虺裂造劣逡釉鼎象</w:t>
            </w:r>
          </w:p>
        </w:tc>
      </w:tr>
      <w:tr>
        <w:tc>
          <w:tcPr>
            <w:tcW w:type="dxa" w:w="4320"/>
          </w:tcPr>
          <w:p>
            <w:r>
              <w:t>05:15:51 - 05:15:52</w:t>
            </w:r>
          </w:p>
        </w:tc>
        <w:tc>
          <w:tcPr>
            <w:tcW w:type="dxa" w:w="4320"/>
          </w:tcPr>
          <w:p>
            <w:r>
              <w:t>据说溽鹅教闯]畸醯嫩命闺圃幽裂造览#种暴象</w:t>
            </w:r>
          </w:p>
        </w:tc>
      </w:tr>
      <w:tr>
        <w:tc>
          <w:tcPr>
            <w:tcW w:type="dxa" w:w="4320"/>
          </w:tcPr>
          <w:p>
            <w:r>
              <w:t>05:15:52 - 05:15:52</w:t>
            </w:r>
          </w:p>
        </w:tc>
        <w:tc>
          <w:tcPr>
            <w:tcW w:type="dxa" w:w="4320"/>
          </w:tcPr>
          <w:p>
            <w:r>
              <w:t>据谗渡鸦教囤舀呵齑琐 罩画暝裂造劣贝寇种鼎象</w:t>
            </w:r>
          </w:p>
        </w:tc>
      </w:tr>
      <w:tr>
        <w:tc>
          <w:tcPr>
            <w:tcW w:type="dxa" w:w="4320"/>
          </w:tcPr>
          <w:p>
            <w:r>
              <w:t>05:15:52 - 05:15:53</w:t>
            </w:r>
          </w:p>
        </w:tc>
        <w:tc>
          <w:tcPr>
            <w:tcW w:type="dxa" w:w="4320"/>
          </w:tcPr>
          <w:p>
            <w:r>
              <w:t>据说渡鸦教囤削时翟-6里画毽爨造"氨种异象</w:t>
            </w:r>
          </w:p>
        </w:tc>
      </w:tr>
      <w:tr>
        <w:tc>
          <w:tcPr>
            <w:tcW w:type="dxa" w:w="4320"/>
          </w:tcPr>
          <w:p>
            <w:r>
              <w:t>05:15:53 - 05:15:53</w:t>
            </w:r>
          </w:p>
        </w:tc>
        <w:tc>
          <w:tcPr>
            <w:tcW w:type="dxa" w:w="4320"/>
          </w:tcPr>
          <w:p>
            <w:r>
              <w:t>据谠罅鸦教圉肖时蓰堋篇/圃3裂造典灵;郗异象</w:t>
            </w:r>
          </w:p>
        </w:tc>
      </w:tr>
      <w:tr>
        <w:tc>
          <w:tcPr>
            <w:tcW w:type="dxa" w:w="4320"/>
          </w:tcPr>
          <w:p>
            <w:r>
              <w:t>05:15:53 - 05:15:54</w:t>
            </w:r>
          </w:p>
        </w:tc>
        <w:tc>
          <w:tcPr>
            <w:tcW w:type="dxa" w:w="4320"/>
          </w:tcPr>
          <w:p>
            <w:r>
              <w:t>据谠渡鸦教囤肖耐霍嫩氚里圃飑裂造典?逆种鼎象</w:t>
            </w:r>
          </w:p>
        </w:tc>
      </w:tr>
      <w:tr>
        <w:tc>
          <w:tcPr>
            <w:tcW w:type="dxa" w:w="4320"/>
          </w:tcPr>
          <w:p>
            <w:r>
              <w:t>05:15:54 - 05:15:54</w:t>
            </w:r>
          </w:p>
        </w:tc>
        <w:tc>
          <w:tcPr>
            <w:tcW w:type="dxa" w:w="4320"/>
          </w:tcPr>
          <w:p>
            <w:r>
              <w:t>据谠渡鸦教团当耐崔- 圃巡裂造劣?逡种晃象</w:t>
            </w:r>
          </w:p>
        </w:tc>
      </w:tr>
      <w:tr>
        <w:tc>
          <w:tcPr>
            <w:tcW w:type="dxa" w:w="4320"/>
          </w:tcPr>
          <w:p>
            <w:r>
              <w:t>05:15:54 - 05:15:55</w:t>
            </w:r>
          </w:p>
        </w:tc>
        <w:tc>
          <w:tcPr>
            <w:tcW w:type="dxa" w:w="4320"/>
          </w:tcPr>
          <w:p>
            <w:r>
              <w:t>那募散穸曲丧熊量)是逡獯充满圃韵篚量</w:t>
            </w:r>
          </w:p>
        </w:tc>
      </w:tr>
      <w:tr>
        <w:tc>
          <w:tcPr>
            <w:tcW w:type="dxa" w:w="4320"/>
          </w:tcPr>
          <w:p>
            <w:r>
              <w:t>05:15:55 - 05:15:55</w:t>
            </w:r>
          </w:p>
        </w:tc>
        <w:tc>
          <w:tcPr>
            <w:tcW w:type="dxa" w:w="4320"/>
          </w:tcPr>
          <w:p>
            <w:r>
              <w:t xml:space="preserve">那舞象歆穿曲求酶箴量=是逡样充满?贫圃酌熊量| </w:t>
            </w:r>
          </w:p>
        </w:tc>
      </w:tr>
      <w:tr>
        <w:tc>
          <w:tcPr>
            <w:tcW w:type="dxa" w:w="4320"/>
          </w:tcPr>
          <w:p>
            <w:r>
              <w:t>05:15:55 - 05:15:56</w:t>
            </w:r>
          </w:p>
        </w:tc>
        <w:tc>
          <w:tcPr>
            <w:tcW w:type="dxa" w:w="4320"/>
          </w:tcPr>
          <w:p>
            <w:r>
              <w:t>那皋散岑曲黍酶能量幽是逡样充满?资圃的能量</w:t>
            </w:r>
          </w:p>
        </w:tc>
      </w:tr>
      <w:tr>
        <w:tc>
          <w:tcPr>
            <w:tcW w:type="dxa" w:w="4320"/>
          </w:tcPr>
          <w:p>
            <w:r>
              <w:t>05:15:56 - 05:15:56</w:t>
            </w:r>
          </w:p>
        </w:tc>
        <w:tc>
          <w:tcPr>
            <w:tcW w:type="dxa" w:w="4320"/>
          </w:tcPr>
          <w:p>
            <w:r>
              <w:t>那篆歆2曲愁阚崩量幽是逡样充满?贫圃的能量</w:t>
            </w:r>
          </w:p>
        </w:tc>
      </w:tr>
      <w:tr>
        <w:tc>
          <w:tcPr>
            <w:tcW w:type="dxa" w:w="4320"/>
          </w:tcPr>
          <w:p>
            <w:r>
              <w:t>05:15:56 - 05:15:57</w:t>
            </w:r>
          </w:p>
        </w:tc>
        <w:tc>
          <w:tcPr>
            <w:tcW w:type="dxa" w:w="4320"/>
          </w:tcPr>
          <w:p>
            <w:r>
              <w:t>那象歆答幽貂胸熊量幽是逡样充满?负圃的能量 | /</w:t>
            </w:r>
          </w:p>
        </w:tc>
      </w:tr>
      <w:tr>
        <w:tc>
          <w:tcPr>
            <w:tcW w:type="dxa" w:w="4320"/>
          </w:tcPr>
          <w:p>
            <w:r>
              <w:t>05:15:57 - 05:15:57</w:t>
            </w:r>
          </w:p>
        </w:tc>
        <w:tc>
          <w:tcPr>
            <w:tcW w:type="dxa" w:w="4320"/>
          </w:tcPr>
          <w:p>
            <w:r>
              <w:t>那鼎象散岌酶剩胸熊量幽是逡样充满?负画酌能量</w:t>
            </w:r>
          </w:p>
        </w:tc>
      </w:tr>
      <w:tr>
        <w:tc>
          <w:tcPr>
            <w:tcW w:type="dxa" w:w="4320"/>
          </w:tcPr>
          <w:p>
            <w:r>
              <w:t>05:15:57 - 05:15:58</w:t>
            </w:r>
          </w:p>
        </w:tc>
        <w:tc>
          <w:tcPr>
            <w:tcW w:type="dxa" w:w="4320"/>
          </w:tcPr>
          <w:p>
            <w:r>
              <w:t>呜异象散爱幽酃晌熊量幽是辽样充满?侦面酌能量</w:t>
            </w:r>
          </w:p>
        </w:tc>
      </w:tr>
      <w:tr>
        <w:tc>
          <w:tcPr>
            <w:tcW w:type="dxa" w:w="4320"/>
          </w:tcPr>
          <w:p>
            <w:r>
              <w:t>05:15:58 - 05:15:58</w:t>
            </w:r>
          </w:p>
        </w:tc>
        <w:tc>
          <w:tcPr>
            <w:tcW w:type="dxa" w:w="4320"/>
          </w:tcPr>
          <w:p>
            <w:r>
              <w:t>那鼎象散(酶 晌熊富)是逆样充满尕负面酌能量</w:t>
            </w:r>
          </w:p>
        </w:tc>
      </w:tr>
      <w:tr>
        <w:tc>
          <w:tcPr>
            <w:tcW w:type="dxa" w:w="4320"/>
          </w:tcPr>
          <w:p>
            <w:r>
              <w:t>05:15:58 - 05:15:59</w:t>
            </w:r>
          </w:p>
        </w:tc>
        <w:tc>
          <w:tcPr>
            <w:tcW w:type="dxa" w:w="4320"/>
          </w:tcPr>
          <w:p>
            <w:r>
              <w:t>蟑牵影响到宁圊迎求范围的黧焱</w:t>
            </w:r>
          </w:p>
        </w:tc>
      </w:tr>
      <w:tr>
        <w:tc>
          <w:tcPr>
            <w:tcW w:type="dxa" w:w="4320"/>
          </w:tcPr>
          <w:p>
            <w:r>
              <w:t>05:15:59 - 05:15:59</w:t>
            </w:r>
          </w:p>
        </w:tc>
        <w:tc>
          <w:tcPr>
            <w:tcW w:type="dxa" w:w="4320"/>
          </w:tcPr>
          <w:p>
            <w:r>
              <w:t>綦影响"宁周迎尖范围的群焱</w:t>
            </w:r>
          </w:p>
        </w:tc>
      </w:tr>
      <w:tr>
        <w:tc>
          <w:tcPr>
            <w:tcW w:type="dxa" w:w="4320"/>
          </w:tcPr>
          <w:p>
            <w:r>
              <w:t>05:15:59 - 05:16:00</w:t>
            </w:r>
          </w:p>
        </w:tc>
        <w:tc>
          <w:tcPr>
            <w:tcW w:type="dxa" w:w="4320"/>
          </w:tcPr>
          <w:p>
            <w:r>
              <w:t>甚影响"#茼迎尜范围的群焱</w:t>
            </w:r>
          </w:p>
        </w:tc>
      </w:tr>
      <w:tr>
        <w:tc>
          <w:tcPr>
            <w:tcW w:type="dxa" w:w="4320"/>
          </w:tcPr>
          <w:p>
            <w:r>
              <w:t>05:16:00 - 05:16:00</w:t>
            </w:r>
          </w:p>
        </w:tc>
        <w:tc>
          <w:tcPr>
            <w:tcW w:type="dxa" w:w="4320"/>
          </w:tcPr>
          <w:p>
            <w:r>
              <w:t>劈{嶷影响郓弁迎尜范围的群焱</w:t>
            </w:r>
          </w:p>
        </w:tc>
      </w:tr>
      <w:tr>
        <w:tc>
          <w:tcPr>
            <w:tcW w:type="dxa" w:w="4320"/>
          </w:tcPr>
          <w:p>
            <w:r>
              <w:t>05:16:00 - 05:16:01</w:t>
            </w:r>
          </w:p>
        </w:tc>
        <w:tc>
          <w:tcPr>
            <w:tcW w:type="dxa" w:w="4320"/>
          </w:tcPr>
          <w:p>
            <w:r>
              <w:t>影响郓命迎尜范围的群焱</w:t>
            </w:r>
          </w:p>
        </w:tc>
      </w:tr>
      <w:tr>
        <w:tc>
          <w:tcPr>
            <w:tcW w:type="dxa" w:w="4320"/>
          </w:tcPr>
          <w:p>
            <w:r>
              <w:t>05:16:01 - 05:16:01</w:t>
            </w:r>
          </w:p>
        </w:tc>
        <w:tc>
          <w:tcPr>
            <w:tcW w:type="dxa" w:w="4320"/>
          </w:tcPr>
          <w:p>
            <w:r>
              <w:t>徒影响到周迎求范围的众</w:t>
            </w:r>
          </w:p>
        </w:tc>
      </w:tr>
      <w:tr>
        <w:tc>
          <w:tcPr>
            <w:tcW w:type="dxa" w:w="4320"/>
          </w:tcPr>
          <w:p>
            <w:r>
              <w:t>05:16:01 - 05:16:02</w:t>
            </w:r>
          </w:p>
        </w:tc>
        <w:tc>
          <w:tcPr>
            <w:tcW w:type="dxa" w:w="4320"/>
          </w:tcPr>
          <w:p>
            <w:r>
              <w:t>而东尜剩翁雨那迎绮盥的绡果是伪斓箬虑降临</w:t>
            </w:r>
          </w:p>
        </w:tc>
      </w:tr>
      <w:tr>
        <w:tc>
          <w:tcPr>
            <w:tcW w:type="dxa" w:w="4320"/>
          </w:tcPr>
          <w:p>
            <w:r>
              <w:t>05:16:02 - 05:16:02</w:t>
            </w:r>
          </w:p>
        </w:tc>
        <w:tc>
          <w:tcPr>
            <w:tcW w:type="dxa" w:w="4320"/>
          </w:tcPr>
          <w:p>
            <w:r>
              <w:t>两东末=:那迎绮韵绡果是伪襁蹇虑降临</w:t>
            </w:r>
          </w:p>
        </w:tc>
      </w:tr>
      <w:tr>
        <w:tc>
          <w:tcPr>
            <w:tcW w:type="dxa" w:w="4320"/>
          </w:tcPr>
          <w:p>
            <w:r>
              <w:t>05:16:02 - 05:16:03</w:t>
            </w:r>
          </w:p>
        </w:tc>
        <w:tc>
          <w:tcPr>
            <w:tcW w:type="dxa" w:w="4320"/>
          </w:tcPr>
          <w:p>
            <w:r>
              <w:t>而杂末涮笏赢那,'盥幽绮果是伪神羞虑降嗨</w:t>
            </w:r>
          </w:p>
        </w:tc>
      </w:tr>
      <w:tr>
        <w:tc>
          <w:tcPr>
            <w:tcW w:type="dxa" w:w="4320"/>
          </w:tcPr>
          <w:p>
            <w:r>
              <w:t>05:16:03 - 05:16:03</w:t>
            </w:r>
          </w:p>
        </w:tc>
        <w:tc>
          <w:tcPr>
            <w:tcW w:type="dxa" w:w="4320"/>
          </w:tcPr>
          <w:p>
            <w:r>
              <w:t>而案杰涮翁齑那魈绮盥幽绩果是伪神&lt;虑降临</w:t>
            </w:r>
          </w:p>
        </w:tc>
      </w:tr>
      <w:tr>
        <w:tc>
          <w:tcPr>
            <w:tcW w:type="dxa" w:w="4320"/>
          </w:tcPr>
          <w:p>
            <w:r>
              <w:t>05:16:03 - 05:16:04</w:t>
            </w:r>
          </w:p>
        </w:tc>
        <w:tc>
          <w:tcPr>
            <w:tcW w:type="dxa" w:w="4320"/>
          </w:tcPr>
          <w:p>
            <w:r>
              <w:t>屙杂三杰:笏 那魈绮》晌绮果是伪神箬虑降临</w:t>
            </w:r>
          </w:p>
        </w:tc>
      </w:tr>
      <w:tr>
        <w:tc>
          <w:tcPr>
            <w:tcW w:type="dxa" w:w="4320"/>
          </w:tcPr>
          <w:p>
            <w:r>
              <w:t>05:16:04 - 05:16:04</w:t>
            </w:r>
          </w:p>
        </w:tc>
        <w:tc>
          <w:tcPr>
            <w:tcW w:type="dxa" w:w="4320"/>
          </w:tcPr>
          <w:p>
            <w:r>
              <w:t>鸸东本泐翁?那邈绮幽胸绮果是伪神箬虑降崦</w:t>
            </w:r>
          </w:p>
        </w:tc>
      </w:tr>
      <w:tr>
        <w:tc>
          <w:tcPr>
            <w:tcW w:type="dxa" w:w="4320"/>
          </w:tcPr>
          <w:p>
            <w:r>
              <w:t>05:16:04 - 05:16:05</w:t>
            </w:r>
          </w:p>
        </w:tc>
        <w:tc>
          <w:tcPr>
            <w:tcW w:type="dxa" w:w="4320"/>
          </w:tcPr>
          <w:p>
            <w:r>
              <w:t>句东黍泐翁茆那魑绮#晌结果是伪神簦蔗降临</w:t>
            </w:r>
          </w:p>
        </w:tc>
      </w:tr>
      <w:tr>
        <w:tc>
          <w:tcPr>
            <w:tcW w:type="dxa" w:w="4320"/>
          </w:tcPr>
          <w:p>
            <w:r>
              <w:t>05:16:05 - 05:16:05</w:t>
            </w:r>
          </w:p>
        </w:tc>
        <w:tc>
          <w:tcPr>
            <w:tcW w:type="dxa" w:w="4320"/>
          </w:tcPr>
          <w:p>
            <w:r>
              <w:t>而案赉渊翁 那遒绮町胸结果是伪-篱庶降嗨</w:t>
            </w:r>
          </w:p>
        </w:tc>
      </w:tr>
      <w:tr>
        <w:tc>
          <w:tcPr>
            <w:tcW w:type="dxa" w:w="4320"/>
          </w:tcPr>
          <w:p>
            <w:r>
              <w:t>05:16:06 - 05:16:06</w:t>
            </w:r>
          </w:p>
        </w:tc>
        <w:tc>
          <w:tcPr>
            <w:tcW w:type="dxa" w:w="4320"/>
          </w:tcPr>
          <w:p>
            <w:r>
              <w:t>感思是说</w:t>
            </w:r>
          </w:p>
        </w:tc>
      </w:tr>
      <w:tr>
        <w:tc>
          <w:tcPr>
            <w:tcW w:type="dxa" w:w="4320"/>
          </w:tcPr>
          <w:p>
            <w:r>
              <w:t>05:16:06 - 05:16:07</w:t>
            </w:r>
          </w:p>
        </w:tc>
        <w:tc>
          <w:tcPr>
            <w:tcW w:type="dxa" w:w="4320"/>
          </w:tcPr>
          <w:p>
            <w:r>
              <w:t>感思是说</w:t>
            </w:r>
          </w:p>
        </w:tc>
      </w:tr>
      <w:tr>
        <w:tc>
          <w:tcPr>
            <w:tcW w:type="dxa" w:w="4320"/>
          </w:tcPr>
          <w:p>
            <w:r>
              <w:t>05:16:07 - 05:16:07</w:t>
            </w:r>
          </w:p>
        </w:tc>
        <w:tc>
          <w:tcPr>
            <w:tcW w:type="dxa" w:w="4320"/>
          </w:tcPr>
          <w:p>
            <w:r>
              <w:t>未煦惫思是说</w:t>
            </w:r>
          </w:p>
        </w:tc>
      </w:tr>
      <w:tr>
        <w:tc>
          <w:tcPr>
            <w:tcW w:type="dxa" w:w="4320"/>
          </w:tcPr>
          <w:p>
            <w:r>
              <w:t>05:16:07 - 05:16:08</w:t>
            </w:r>
          </w:p>
        </w:tc>
        <w:tc>
          <w:tcPr>
            <w:tcW w:type="dxa" w:w="4320"/>
          </w:tcPr>
          <w:p>
            <w:r>
              <w:t>予伪神再次现趣『?</w:t>
            </w:r>
          </w:p>
        </w:tc>
      </w:tr>
      <w:tr>
        <w:tc>
          <w:tcPr>
            <w:tcW w:type="dxa" w:w="4320"/>
          </w:tcPr>
          <w:p>
            <w:r>
              <w:t>05:16:08 - 05:16:08</w:t>
            </w:r>
          </w:p>
        </w:tc>
        <w:tc>
          <w:tcPr>
            <w:tcW w:type="dxa" w:w="4320"/>
          </w:tcPr>
          <w:p>
            <w:r>
              <w:t>,俄-宁伪神再次现超守2</w:t>
            </w:r>
          </w:p>
        </w:tc>
      </w:tr>
      <w:tr>
        <w:tc>
          <w:tcPr>
            <w:tcW w:type="dxa" w:w="4320"/>
          </w:tcPr>
          <w:p>
            <w:r>
              <w:t>05:16:08 - 05:16:09</w:t>
            </w:r>
          </w:p>
        </w:tc>
        <w:tc>
          <w:tcPr>
            <w:tcW w:type="dxa" w:w="4320"/>
          </w:tcPr>
          <w:p>
            <w:r>
              <w:t>邈俄-!伪神再次现毽剐2</w:t>
            </w:r>
          </w:p>
        </w:tc>
      </w:tr>
      <w:tr>
        <w:tc>
          <w:tcPr>
            <w:tcW w:type="dxa" w:w="4320"/>
          </w:tcPr>
          <w:p>
            <w:r>
              <w:t>05:16:09 - 05:16:09</w:t>
            </w:r>
          </w:p>
        </w:tc>
        <w:tc>
          <w:tcPr>
            <w:tcW w:type="dxa" w:w="4320"/>
          </w:tcPr>
          <w:p>
            <w:r>
              <w:t>龅鼎篆邀'窳?伪神再次观虺守吗?</w:t>
            </w:r>
          </w:p>
        </w:tc>
      </w:tr>
      <w:tr>
        <w:tc>
          <w:tcPr>
            <w:tcW w:type="dxa" w:w="4320"/>
          </w:tcPr>
          <w:p>
            <w:r>
              <w:t>05:16:09 - 05:16:10</w:t>
            </w:r>
          </w:p>
        </w:tc>
        <w:tc>
          <w:tcPr>
            <w:tcW w:type="dxa" w:w="4320"/>
          </w:tcPr>
          <w:p>
            <w:r>
              <w:t>龅鼎篆邈侬寇宁伪神再次观虺窿?</w:t>
            </w:r>
          </w:p>
        </w:tc>
      </w:tr>
      <w:tr>
        <w:tc>
          <w:tcPr>
            <w:tcW w:type="dxa" w:w="4320"/>
          </w:tcPr>
          <w:p>
            <w:r>
              <w:t>05:16:10 - 05:16:10</w:t>
            </w:r>
          </w:p>
        </w:tc>
        <w:tc>
          <w:tcPr>
            <w:tcW w:type="dxa" w:w="4320"/>
          </w:tcPr>
          <w:p>
            <w:r>
              <w:t>龅异篆幽徙裹宁伪神再次现虺尔吗2</w:t>
            </w:r>
          </w:p>
        </w:tc>
      </w:tr>
      <w:tr>
        <w:tc>
          <w:tcPr>
            <w:tcW w:type="dxa" w:w="4320"/>
          </w:tcPr>
          <w:p>
            <w:r>
              <w:t>05:16:11 - 05:16:12</w:t>
            </w:r>
          </w:p>
        </w:tc>
        <w:tc>
          <w:tcPr>
            <w:tcW w:type="dxa" w:w="4320"/>
          </w:tcPr>
          <w:p>
            <w:r>
              <w:t>丞敢保诞偃是我觉得很失蛋髓</w:t>
            </w:r>
          </w:p>
        </w:tc>
      </w:tr>
      <w:tr>
        <w:tc>
          <w:tcPr>
            <w:tcW w:type="dxa" w:w="4320"/>
          </w:tcPr>
          <w:p>
            <w:r>
              <w:t>05:16:12 - 05:16:12</w:t>
            </w:r>
          </w:p>
        </w:tc>
        <w:tc>
          <w:tcPr>
            <w:tcW w:type="dxa" w:w="4320"/>
          </w:tcPr>
          <w:p>
            <w:r>
              <w:t>"敢保诞偃霆我觉得很苛</w:t>
            </w:r>
          </w:p>
        </w:tc>
      </w:tr>
      <w:tr>
        <w:tc>
          <w:tcPr>
            <w:tcW w:type="dxa" w:w="4320"/>
          </w:tcPr>
          <w:p>
            <w:r>
              <w:t>05:16:12 - 05:16:13</w:t>
            </w:r>
          </w:p>
        </w:tc>
        <w:tc>
          <w:tcPr>
            <w:tcW w:type="dxa" w:w="4320"/>
          </w:tcPr>
          <w:p>
            <w:r>
              <w:t>"敢保诞 偃是我觉得很可鹬</w:t>
            </w:r>
          </w:p>
        </w:tc>
      </w:tr>
      <w:tr>
        <w:tc>
          <w:tcPr>
            <w:tcW w:type="dxa" w:w="4320"/>
          </w:tcPr>
          <w:p>
            <w:r>
              <w:t>05:16:13 - 05:16:13</w:t>
            </w:r>
          </w:p>
        </w:tc>
        <w:tc>
          <w:tcPr>
            <w:tcW w:type="dxa" w:w="4320"/>
          </w:tcPr>
          <w:p>
            <w:r>
              <w:t>」敢傈诞?偎是我觉得很</w:t>
            </w:r>
          </w:p>
        </w:tc>
      </w:tr>
      <w:tr>
        <w:tc>
          <w:tcPr>
            <w:tcW w:type="dxa" w:w="4320"/>
          </w:tcPr>
          <w:p>
            <w:r>
              <w:t>05:16:13 - 05:16:14</w:t>
            </w:r>
          </w:p>
        </w:tc>
        <w:tc>
          <w:tcPr>
            <w:tcW w:type="dxa" w:w="4320"/>
          </w:tcPr>
          <w:p>
            <w:r>
              <w:t>|敏保逦:俜是我觉得很&lt;可髓</w:t>
            </w:r>
          </w:p>
        </w:tc>
      </w:tr>
      <w:tr>
        <w:tc>
          <w:tcPr>
            <w:tcW w:type="dxa" w:w="4320"/>
          </w:tcPr>
          <w:p>
            <w:r>
              <w:t>05:16:14 - 05:16:14</w:t>
            </w:r>
          </w:p>
        </w:tc>
        <w:tc>
          <w:tcPr>
            <w:tcW w:type="dxa" w:w="4320"/>
          </w:tcPr>
          <w:p>
            <w:r>
              <w:t>(乔敢保证:俜是我觉得徽天 :-</w:t>
            </w:r>
          </w:p>
        </w:tc>
      </w:tr>
      <w:tr>
        <w:tc>
          <w:tcPr>
            <w:tcW w:type="dxa" w:w="4320"/>
          </w:tcPr>
          <w:p>
            <w:r>
              <w:t>05:16:14 - 05:16:15</w:t>
            </w:r>
          </w:p>
        </w:tc>
        <w:tc>
          <w:tcPr>
            <w:tcW w:type="dxa" w:w="4320"/>
          </w:tcPr>
          <w:p>
            <w:r>
              <w:t>氽保诞;;是我觉得彼尖胤就</w:t>
            </w:r>
          </w:p>
        </w:tc>
      </w:tr>
      <w:tr>
        <w:tc>
          <w:tcPr>
            <w:tcW w:type="dxa" w:w="4320"/>
          </w:tcPr>
          <w:p>
            <w:r>
              <w:t>05:16:15 - 05:16:16</w:t>
            </w:r>
          </w:p>
        </w:tc>
        <w:tc>
          <w:tcPr>
            <w:tcW w:type="dxa" w:w="4320"/>
          </w:tcPr>
          <w:p>
            <w:r>
              <w:t>思微你有办{联系让东尖飙3:那魍鸥</w:t>
            </w:r>
          </w:p>
        </w:tc>
      </w:tr>
      <w:tr>
        <w:tc>
          <w:tcPr>
            <w:tcW w:type="dxa" w:w="4320"/>
          </w:tcPr>
          <w:p>
            <w:r>
              <w:t>05:16:16 - 05:16:16</w:t>
            </w:r>
          </w:p>
        </w:tc>
        <w:tc>
          <w:tcPr>
            <w:tcW w:type="dxa" w:w="4320"/>
          </w:tcPr>
          <w:p>
            <w:r>
              <w:t>思薇像有办洼联系让东尖飙笏蒲那魉鸥</w:t>
            </w:r>
          </w:p>
        </w:tc>
      </w:tr>
      <w:tr>
        <w:tc>
          <w:tcPr>
            <w:tcW w:type="dxa" w:w="4320"/>
          </w:tcPr>
          <w:p>
            <w:r>
              <w:t>05:16:16 - 05:16:17</w:t>
            </w:r>
          </w:p>
        </w:tc>
        <w:tc>
          <w:tcPr>
            <w:tcW w:type="dxa" w:w="4320"/>
          </w:tcPr>
          <w:p>
            <w:r>
              <w:t>思微你有办洼联系让东求缒笏 跏鸣</w:t>
            </w:r>
          </w:p>
        </w:tc>
      </w:tr>
      <w:tr>
        <w:tc>
          <w:tcPr>
            <w:tcW w:type="dxa" w:w="4320"/>
          </w:tcPr>
          <w:p>
            <w:r>
              <w:t>05:16:17 - 05:16:17</w:t>
            </w:r>
          </w:p>
        </w:tc>
        <w:tc>
          <w:tcPr>
            <w:tcW w:type="dxa" w:w="4320"/>
          </w:tcPr>
          <w:p>
            <w:r>
              <w:t>思薇你有办洼联系让东术涮~(偌迥码</w:t>
            </w:r>
          </w:p>
        </w:tc>
      </w:tr>
      <w:tr>
        <w:tc>
          <w:tcPr>
            <w:tcW w:type="dxa" w:w="4320"/>
          </w:tcPr>
          <w:p>
            <w:r>
              <w:t>05:16:17 - 05:16:18</w:t>
            </w:r>
          </w:p>
        </w:tc>
        <w:tc>
          <w:tcPr>
            <w:tcW w:type="dxa" w:w="4320"/>
          </w:tcPr>
          <w:p>
            <w:r>
              <w:t>思微像有办洼联系让东尜跚绮窳那邈鸥</w:t>
            </w:r>
          </w:p>
        </w:tc>
      </w:tr>
      <w:tr>
        <w:tc>
          <w:tcPr>
            <w:tcW w:type="dxa" w:w="4320"/>
          </w:tcPr>
          <w:p>
            <w:r>
              <w:t>05:16:18 - 05:16:18</w:t>
            </w:r>
          </w:p>
        </w:tc>
        <w:tc>
          <w:tcPr>
            <w:tcW w:type="dxa" w:w="4320"/>
          </w:tcPr>
          <w:p>
            <w:r>
              <w:t>思微您有办逵联系让东尜跚 锎那邈吗</w:t>
            </w:r>
          </w:p>
        </w:tc>
      </w:tr>
      <w:tr>
        <w:tc>
          <w:tcPr>
            <w:tcW w:type="dxa" w:w="4320"/>
          </w:tcPr>
          <w:p>
            <w:r>
              <w:t>05:16:18 - 05:16:19</w:t>
            </w:r>
          </w:p>
        </w:tc>
        <w:tc>
          <w:tcPr>
            <w:tcW w:type="dxa" w:w="4320"/>
          </w:tcPr>
          <w:p>
            <w:r>
              <w:t>思微你`办洼联系让东尜绮殉郫)吗</w:t>
            </w:r>
          </w:p>
        </w:tc>
      </w:tr>
      <w:tr>
        <w:tc>
          <w:tcPr>
            <w:tcW w:type="dxa" w:w="4320"/>
          </w:tcPr>
          <w:p>
            <w:r>
              <w:t>05:16:19 - 05:16:19</w:t>
            </w:r>
          </w:p>
        </w:tc>
        <w:tc>
          <w:tcPr>
            <w:tcW w:type="dxa" w:w="4320"/>
          </w:tcPr>
          <w:p>
            <w:r>
              <w:t>这种事情韭同</w:t>
            </w:r>
          </w:p>
        </w:tc>
      </w:tr>
      <w:tr>
        <w:tc>
          <w:tcPr>
            <w:tcW w:type="dxa" w:w="4320"/>
          </w:tcPr>
          <w:p>
            <w:r>
              <w:t>05:16:19 - 05:16:20</w:t>
            </w:r>
          </w:p>
        </w:tc>
        <w:tc>
          <w:tcPr>
            <w:tcW w:type="dxa" w:w="4320"/>
          </w:tcPr>
          <w:p>
            <w:r>
              <w:t>逑种熏情非同疝"</w:t>
            </w:r>
          </w:p>
        </w:tc>
      </w:tr>
      <w:tr>
        <w:tc>
          <w:tcPr>
            <w:tcW w:type="dxa" w:w="4320"/>
          </w:tcPr>
          <w:p>
            <w:r>
              <w:t>05:16:20 - 05:16:20</w:t>
            </w:r>
          </w:p>
        </w:tc>
        <w:tc>
          <w:tcPr>
            <w:tcW w:type="dxa" w:w="4320"/>
          </w:tcPr>
          <w:p>
            <w:r>
              <w:t>[种熏情非同玺虱</w:t>
            </w:r>
          </w:p>
        </w:tc>
      </w:tr>
      <w:tr>
        <w:tc>
          <w:tcPr>
            <w:tcW w:type="dxa" w:w="4320"/>
          </w:tcPr>
          <w:p>
            <w:r>
              <w:t>05:16:20 - 05:16:21</w:t>
            </w:r>
          </w:p>
        </w:tc>
        <w:tc>
          <w:tcPr>
            <w:tcW w:type="dxa" w:w="4320"/>
          </w:tcPr>
          <w:p>
            <w:r>
              <w:t>最姆再类醚紊一下酉犬洳晌携熨鄙</w:t>
            </w:r>
          </w:p>
        </w:tc>
      </w:tr>
      <w:tr>
        <w:tc>
          <w:tcPr>
            <w:tcW w:type="dxa" w:w="4320"/>
          </w:tcPr>
          <w:p>
            <w:r>
              <w:t>05:16:21 - 05:16:21</w:t>
            </w:r>
          </w:p>
        </w:tc>
        <w:tc>
          <w:tcPr>
            <w:tcW w:type="dxa" w:w="4320"/>
          </w:tcPr>
          <w:p>
            <w:r>
              <w:t>最妤再去 紊-下西术洳鲺6炅鄙阢</w:t>
            </w:r>
          </w:p>
        </w:tc>
      </w:tr>
      <w:tr>
        <w:tc>
          <w:tcPr>
            <w:tcW w:type="dxa" w:w="4320"/>
          </w:tcPr>
          <w:p>
            <w:r>
              <w:t>05:16:21 - 05:16:22</w:t>
            </w:r>
          </w:p>
        </w:tc>
        <w:tc>
          <w:tcPr>
            <w:tcW w:type="dxa" w:w="4320"/>
          </w:tcPr>
          <w:p>
            <w:r>
              <w:t>最姆痹孝醭系一下西犬跚豳幽熨蜒</w:t>
            </w:r>
          </w:p>
        </w:tc>
      </w:tr>
      <w:tr>
        <w:tc>
          <w:tcPr>
            <w:tcW w:type="dxa" w:w="4320"/>
          </w:tcPr>
          <w:p>
            <w:r>
              <w:t>05:16:22 - 05:16:22</w:t>
            </w:r>
          </w:p>
        </w:tc>
        <w:tc>
          <w:tcPr>
            <w:tcW w:type="dxa" w:w="4320"/>
          </w:tcPr>
          <w:p>
            <w:r>
              <w:t>最姆簿孝醭系一下西术跚  熨蜒</w:t>
            </w:r>
          </w:p>
        </w:tc>
      </w:tr>
      <w:tr>
        <w:tc>
          <w:tcPr>
            <w:tcW w:type="dxa" w:w="4320"/>
          </w:tcPr>
          <w:p>
            <w:r>
              <w:t>05:16:22 - 05:16:23</w:t>
            </w:r>
          </w:p>
        </w:tc>
        <w:tc>
          <w:tcPr>
            <w:tcW w:type="dxa" w:w="4320"/>
          </w:tcPr>
          <w:p>
            <w:r>
              <w:t>最再叁联系一下酉尜跚/幽9鄙阢</w:t>
            </w:r>
          </w:p>
        </w:tc>
      </w:tr>
      <w:tr>
        <w:tc>
          <w:tcPr>
            <w:tcW w:type="dxa" w:w="4320"/>
          </w:tcPr>
          <w:p>
            <w:r>
              <w:t>05:16:23 - 05:16:23</w:t>
            </w:r>
          </w:p>
        </w:tc>
        <w:tc>
          <w:tcPr>
            <w:tcW w:type="dxa" w:w="4320"/>
          </w:tcPr>
          <w:p>
            <w:r>
              <w:t>最妤再奏联系-下西尜跚豳 熨</w:t>
            </w:r>
          </w:p>
        </w:tc>
      </w:tr>
      <w:tr>
        <w:tc>
          <w:tcPr>
            <w:tcW w:type="dxa" w:w="4320"/>
          </w:tcPr>
          <w:p>
            <w:r>
              <w:t>05:16:23 - 05:16:24</w:t>
            </w:r>
          </w:p>
        </w:tc>
        <w:tc>
          <w:tcPr>
            <w:tcW w:type="dxa" w:w="4320"/>
          </w:tcPr>
          <w:p>
            <w:r>
              <w:t>如果真的伪裨剩蝥 _</w:t>
            </w:r>
          </w:p>
        </w:tc>
      </w:tr>
      <w:tr>
        <w:tc>
          <w:tcPr>
            <w:tcW w:type="dxa" w:w="4320"/>
          </w:tcPr>
          <w:p>
            <w:r>
              <w:t>05:16:24 - 05:16:24</w:t>
            </w:r>
          </w:p>
        </w:tc>
        <w:tc>
          <w:tcPr>
            <w:tcW w:type="dxa" w:w="4320"/>
          </w:tcPr>
          <w:p>
            <w:r>
              <w:t>姻果真的伪袖豌1</w:t>
            </w:r>
          </w:p>
        </w:tc>
      </w:tr>
      <w:tr>
        <w:tc>
          <w:tcPr>
            <w:tcW w:type="dxa" w:w="4320"/>
          </w:tcPr>
          <w:p>
            <w:r>
              <w:t>05:16:24 - 05:16:25</w:t>
            </w:r>
          </w:p>
        </w:tc>
        <w:tc>
          <w:tcPr>
            <w:tcW w:type="dxa" w:w="4320"/>
          </w:tcPr>
          <w:p>
            <w:r>
              <w:t>姻果真的伪裸豌1</w:t>
            </w:r>
          </w:p>
        </w:tc>
      </w:tr>
      <w:tr>
        <w:tc>
          <w:tcPr>
            <w:tcW w:type="dxa" w:w="4320"/>
          </w:tcPr>
          <w:p>
            <w:r>
              <w:t>05:16:25 - 05:16:25</w:t>
            </w:r>
          </w:p>
        </w:tc>
        <w:tc>
          <w:tcPr>
            <w:tcW w:type="dxa" w:w="4320"/>
          </w:tcPr>
          <w:p>
            <w:r>
              <w:t>我们需雾黛含厮有煦为鼠*</w:t>
            </w:r>
          </w:p>
        </w:tc>
      </w:tr>
      <w:tr>
        <w:tc>
          <w:tcPr>
            <w:tcW w:type="dxa" w:w="4320"/>
          </w:tcPr>
          <w:p>
            <w:r>
              <w:t>05:16:25 - 05:16:26</w:t>
            </w:r>
          </w:p>
        </w:tc>
        <w:tc>
          <w:tcPr>
            <w:tcW w:type="dxa" w:w="4320"/>
          </w:tcPr>
          <w:p>
            <w:r>
              <w:t>我们需要黛含所有煦为匐求</w:t>
            </w:r>
          </w:p>
        </w:tc>
      </w:tr>
      <w:tr>
        <w:tc>
          <w:tcPr>
            <w:tcW w:type="dxa" w:w="4320"/>
          </w:tcPr>
          <w:p>
            <w:r>
              <w:t>05:16:26 - 05:16:26</w:t>
            </w:r>
          </w:p>
        </w:tc>
        <w:tc>
          <w:tcPr>
            <w:tcW w:type="dxa" w:w="4320"/>
          </w:tcPr>
          <w:p>
            <w:r>
              <w:t xml:space="preserve">我们需要黛含厮有煦为{ </w:t>
            </w:r>
          </w:p>
        </w:tc>
      </w:tr>
      <w:tr>
        <w:tc>
          <w:tcPr>
            <w:tcW w:type="dxa" w:w="4320"/>
          </w:tcPr>
          <w:p>
            <w:r>
              <w:t>05:16:26 - 05:16:27</w:t>
            </w:r>
          </w:p>
        </w:tc>
        <w:tc>
          <w:tcPr>
            <w:tcW w:type="dxa" w:w="4320"/>
          </w:tcPr>
          <w:p>
            <w:r>
              <w:t>我们需要集含所有晌为圜求妤</w:t>
            </w:r>
          </w:p>
        </w:tc>
      </w:tr>
      <w:tr>
        <w:tc>
          <w:tcPr>
            <w:tcW w:type="dxa" w:w="4320"/>
          </w:tcPr>
          <w:p>
            <w:r>
              <w:t>05:16:27 - 05:16:27</w:t>
            </w:r>
          </w:p>
        </w:tc>
        <w:tc>
          <w:tcPr>
            <w:tcW w:type="dxa" w:w="4320"/>
          </w:tcPr>
          <w:p>
            <w:r>
              <w:t>我侗需要集含所有晌为鼠*</w:t>
            </w:r>
          </w:p>
        </w:tc>
      </w:tr>
      <w:tr>
        <w:tc>
          <w:tcPr>
            <w:tcW w:type="dxa" w:w="4320"/>
          </w:tcPr>
          <w:p>
            <w:r>
              <w:t>05:16:28 - 05:16:29</w:t>
            </w:r>
          </w:p>
        </w:tc>
        <w:tc>
          <w:tcPr>
            <w:tcW w:type="dxa" w:w="4320"/>
          </w:tcPr>
          <w:p>
            <w:r>
              <w:t>来不及的;燹禽</w:t>
            </w:r>
          </w:p>
        </w:tc>
      </w:tr>
      <w:tr>
        <w:tc>
          <w:tcPr>
            <w:tcW w:type="dxa" w:w="4320"/>
          </w:tcPr>
          <w:p>
            <w:r>
              <w:t>05:16:29 - 05:16:29</w:t>
            </w:r>
          </w:p>
        </w:tc>
        <w:tc>
          <w:tcPr>
            <w:tcW w:type="dxa" w:w="4320"/>
          </w:tcPr>
          <w:p>
            <w:r>
              <w:t>来不及的皇</w:t>
            </w:r>
          </w:p>
        </w:tc>
      </w:tr>
      <w:tr>
        <w:tc>
          <w:tcPr>
            <w:tcW w:type="dxa" w:w="4320"/>
          </w:tcPr>
          <w:p>
            <w:r>
              <w:t>05:16:29 - 05:16:30</w:t>
            </w:r>
          </w:p>
        </w:tc>
        <w:tc>
          <w:tcPr>
            <w:tcW w:type="dxa" w:w="4320"/>
          </w:tcPr>
          <w:p>
            <w:r>
              <w:t>来不及的)寓</w:t>
            </w:r>
          </w:p>
        </w:tc>
      </w:tr>
      <w:tr>
        <w:tc>
          <w:tcPr>
            <w:tcW w:type="dxa" w:w="4320"/>
          </w:tcPr>
          <w:p>
            <w:r>
              <w:t>05:16:30 - 05:16:30</w:t>
            </w:r>
          </w:p>
        </w:tc>
        <w:tc>
          <w:tcPr>
            <w:tcW w:type="dxa" w:w="4320"/>
          </w:tcPr>
          <w:p>
            <w:r>
              <w:t>就黛 离我们这进遮酶:</w:t>
            </w:r>
          </w:p>
        </w:tc>
      </w:tr>
      <w:tr>
        <w:tc>
          <w:tcPr>
            <w:tcW w:type="dxa" w:w="4320"/>
          </w:tcPr>
          <w:p>
            <w:r>
              <w:t>05:16:30 - 05:16:31</w:t>
            </w:r>
          </w:p>
        </w:tc>
        <w:tc>
          <w:tcPr>
            <w:tcW w:type="dxa" w:w="4320"/>
          </w:tcPr>
          <w:p>
            <w:r>
              <w:t>就黛 离我们这]6」</w:t>
            </w:r>
          </w:p>
        </w:tc>
      </w:tr>
      <w:tr>
        <w:tc>
          <w:tcPr>
            <w:tcW w:type="dxa" w:w="4320"/>
          </w:tcPr>
          <w:p>
            <w:r>
              <w:t>05:16:31 - 05:16:31</w:t>
            </w:r>
          </w:p>
        </w:tc>
        <w:tc>
          <w:tcPr>
            <w:tcW w:type="dxa" w:w="4320"/>
          </w:tcPr>
          <w:p>
            <w:r>
              <w:t>就黛 离我们这边遥「蠕</w:t>
            </w:r>
          </w:p>
        </w:tc>
      </w:tr>
      <w:tr>
        <w:tc>
          <w:tcPr>
            <w:tcW w:type="dxa" w:w="4320"/>
          </w:tcPr>
          <w:p>
            <w:r>
              <w:t>05:16:31 - 05:16:32</w:t>
            </w:r>
          </w:p>
        </w:tc>
        <w:tc>
          <w:tcPr>
            <w:tcW w:type="dxa" w:w="4320"/>
          </w:tcPr>
          <w:p>
            <w:r>
              <w:t>就黛 离我们这迦遥酶操</w:t>
            </w:r>
          </w:p>
        </w:tc>
      </w:tr>
      <w:tr>
        <w:tc>
          <w:tcPr>
            <w:tcW w:type="dxa" w:w="4320"/>
          </w:tcPr>
          <w:p>
            <w:r>
              <w:t>05:16:32 - 05:16:32</w:t>
            </w:r>
          </w:p>
        </w:tc>
        <w:tc>
          <w:tcPr>
            <w:tcW w:type="dxa" w:w="4320"/>
          </w:tcPr>
          <w:p>
            <w:r>
              <w:t>就黛 离我们这边最'酶爆二</w:t>
            </w:r>
          </w:p>
        </w:tc>
      </w:tr>
      <w:tr>
        <w:tc>
          <w:tcPr>
            <w:tcW w:type="dxa" w:w="4320"/>
          </w:tcPr>
          <w:p>
            <w:r>
              <w:t>05:16:32 - 05:16:33</w:t>
            </w:r>
          </w:p>
        </w:tc>
        <w:tc>
          <w:tcPr>
            <w:tcW w:type="dxa" w:w="4320"/>
          </w:tcPr>
          <w:p>
            <w:r>
              <w:t>那边派幽增援最快最快雾酮笨晚赤到</w:t>
            </w:r>
          </w:p>
        </w:tc>
      </w:tr>
      <w:tr>
        <w:tc>
          <w:tcPr>
            <w:tcW w:type="dxa" w:w="4320"/>
          </w:tcPr>
          <w:p>
            <w:r>
              <w:t>05:16:33 - 05:16:33</w:t>
            </w:r>
          </w:p>
        </w:tc>
        <w:tc>
          <w:tcPr>
            <w:tcW w:type="dxa" w:w="4320"/>
          </w:tcPr>
          <w:p>
            <w:r>
              <w:t>那边派曲增援最快最怏爨酮哭晚|汆会到</w:t>
            </w:r>
          </w:p>
        </w:tc>
      </w:tr>
      <w:tr>
        <w:tc>
          <w:tcPr>
            <w:tcW w:type="dxa" w:w="4320"/>
          </w:tcPr>
          <w:p>
            <w:r>
              <w:t>05:16:33 - 05:16:34</w:t>
            </w:r>
          </w:p>
        </w:tc>
        <w:tc>
          <w:tcPr>
            <w:tcW w:type="dxa" w:w="4320"/>
          </w:tcPr>
          <w:p>
            <w:r>
              <w:t>那边派出增援最快最快爨酮哭隗|尜会卧</w:t>
            </w:r>
          </w:p>
        </w:tc>
      </w:tr>
      <w:tr>
        <w:tc>
          <w:tcPr>
            <w:tcW w:type="dxa" w:w="4320"/>
          </w:tcPr>
          <w:p>
            <w:r>
              <w:t>05:16:34 - 05:16:34</w:t>
            </w:r>
          </w:p>
        </w:tc>
        <w:tc>
          <w:tcPr>
            <w:tcW w:type="dxa" w:w="4320"/>
          </w:tcPr>
          <w:p>
            <w:r>
              <w:t>那边派出增援最怏最快爨酮1隗候尜会虱</w:t>
            </w:r>
          </w:p>
        </w:tc>
      </w:tr>
      <w:tr>
        <w:tc>
          <w:tcPr>
            <w:tcW w:type="dxa" w:w="4320"/>
          </w:tcPr>
          <w:p>
            <w:r>
              <w:t>05:16:34 - 05:16:35</w:t>
            </w:r>
          </w:p>
        </w:tc>
        <w:tc>
          <w:tcPr>
            <w:tcW w:type="dxa" w:w="4320"/>
          </w:tcPr>
          <w:p>
            <w:r>
              <w:t>那边派幽增援最怏最怏{酮1隗!』会到</w:t>
            </w:r>
          </w:p>
        </w:tc>
      </w:tr>
      <w:tr>
        <w:tc>
          <w:tcPr>
            <w:tcW w:type="dxa" w:w="4320"/>
          </w:tcPr>
          <w:p>
            <w:r>
              <w:t>05:16:35 - 05:16:35</w:t>
            </w:r>
          </w:p>
        </w:tc>
        <w:tc>
          <w:tcPr>
            <w:tcW w:type="dxa" w:w="4320"/>
          </w:tcPr>
          <w:p>
            <w:r>
              <w:t>那边派幽增援最怏最幞雯酮{隗卫尜会虱小</w:t>
            </w:r>
          </w:p>
        </w:tc>
      </w:tr>
      <w:tr>
        <w:tc>
          <w:tcPr>
            <w:tcW w:type="dxa" w:w="4320"/>
          </w:tcPr>
          <w:p>
            <w:r>
              <w:t>05:16:35 - 05:16:36</w:t>
            </w:r>
          </w:p>
        </w:tc>
        <w:tc>
          <w:tcPr>
            <w:tcW w:type="dxa" w:w="4320"/>
          </w:tcPr>
          <w:p>
            <w:r>
              <w:t>那边派出增援最怏最怏雾酮{』会到</w:t>
            </w:r>
          </w:p>
        </w:tc>
      </w:tr>
      <w:tr>
        <w:tc>
          <w:tcPr>
            <w:tcW w:type="dxa" w:w="4320"/>
          </w:tcPr>
          <w:p>
            <w:r>
              <w:t>05:16:36 - 05:16:36</w:t>
            </w:r>
          </w:p>
        </w:tc>
        <w:tc>
          <w:tcPr>
            <w:tcW w:type="dxa" w:w="4320"/>
          </w:tcPr>
          <w:p>
            <w:r>
              <w:t>歪乎函失淝鄹翘</w:t>
            </w:r>
          </w:p>
        </w:tc>
      </w:tr>
      <w:tr>
        <w:tc>
          <w:tcPr>
            <w:tcW w:type="dxa" w:w="4320"/>
          </w:tcPr>
          <w:p>
            <w:r>
              <w:t>05:16:36 - 05:16:37</w:t>
            </w:r>
          </w:p>
        </w:tc>
        <w:tc>
          <w:tcPr>
            <w:tcW w:type="dxa" w:w="4320"/>
          </w:tcPr>
          <w:p>
            <w:r>
              <w:t>至乎西长淝&lt;迎</w:t>
            </w:r>
          </w:p>
        </w:tc>
      </w:tr>
      <w:tr>
        <w:tc>
          <w:tcPr>
            <w:tcW w:type="dxa" w:w="4320"/>
          </w:tcPr>
          <w:p>
            <w:r>
              <w:t>05:16:37 - 05:16:37</w:t>
            </w:r>
          </w:p>
        </w:tc>
        <w:tc>
          <w:tcPr>
            <w:tcW w:type="dxa" w:w="4320"/>
          </w:tcPr>
          <w:p>
            <w:r>
              <w:t>歪守西长淝卿迎</w:t>
            </w:r>
          </w:p>
        </w:tc>
      </w:tr>
      <w:tr>
        <w:tc>
          <w:tcPr>
            <w:tcW w:type="dxa" w:w="4320"/>
          </w:tcPr>
          <w:p>
            <w:r>
              <w:t>05:16:37 - 05:16:38</w:t>
            </w:r>
          </w:p>
        </w:tc>
        <w:tc>
          <w:tcPr>
            <w:tcW w:type="dxa" w:w="4320"/>
          </w:tcPr>
          <w:p>
            <w:r>
              <w:t>9不谠狈在我们和酉长涮幽袅綮农是那么妤</w:t>
            </w:r>
          </w:p>
        </w:tc>
      </w:tr>
      <w:tr>
        <w:tc>
          <w:tcPr>
            <w:tcW w:type="dxa" w:w="4320"/>
          </w:tcPr>
          <w:p>
            <w:r>
              <w:t>05:16:38 - 05:16:38</w:t>
            </w:r>
          </w:p>
        </w:tc>
        <w:tc>
          <w:tcPr>
            <w:tcW w:type="dxa" w:w="4320"/>
          </w:tcPr>
          <w:p>
            <w:r>
              <w:t>9不谠狈在我们和酉长泗龅袅察农是那么嫁</w:t>
            </w:r>
          </w:p>
        </w:tc>
      </w:tr>
      <w:tr>
        <w:tc>
          <w:tcPr>
            <w:tcW w:type="dxa" w:w="4320"/>
          </w:tcPr>
          <w:p>
            <w:r>
              <w:t>05:16:38 - 05:16:39</w:t>
            </w:r>
          </w:p>
        </w:tc>
        <w:tc>
          <w:tcPr>
            <w:tcW w:type="dxa" w:w="4320"/>
          </w:tcPr>
          <w:p>
            <w:r>
              <w:t>9不谠狈在我们和酉浓泗幽蓥察农是那么妤</w:t>
            </w:r>
          </w:p>
        </w:tc>
      </w:tr>
      <w:tr>
        <w:tc>
          <w:tcPr>
            <w:tcW w:type="dxa" w:w="4320"/>
          </w:tcPr>
          <w:p>
            <w:r>
              <w:t>05:16:39 - 05:16:39</w:t>
            </w:r>
          </w:p>
        </w:tc>
        <w:tc>
          <w:tcPr>
            <w:tcW w:type="dxa" w:w="4320"/>
          </w:tcPr>
          <w:p>
            <w:r>
              <w:t>9不谠狈在我们和酉农泗幽裂祭穴是那么妤</w:t>
            </w:r>
          </w:p>
        </w:tc>
      </w:tr>
      <w:tr>
        <w:tc>
          <w:tcPr>
            <w:tcW w:type="dxa" w:w="4320"/>
          </w:tcPr>
          <w:p>
            <w:r>
              <w:t>05:16:39 - 05:16:40</w:t>
            </w:r>
          </w:p>
        </w:tc>
        <w:tc>
          <w:tcPr>
            <w:tcW w:type="dxa" w:w="4320"/>
          </w:tcPr>
          <w:p>
            <w:r>
              <w:t>9尕谠狈雀我们和酉农濉韵窦*窳是那么妤</w:t>
            </w:r>
          </w:p>
        </w:tc>
      </w:tr>
      <w:tr>
        <w:tc>
          <w:tcPr>
            <w:tcW w:type="dxa" w:w="4320"/>
          </w:tcPr>
          <w:p>
            <w:r>
              <w:t>05:16:40 - 05:16:40</w:t>
            </w:r>
          </w:p>
        </w:tc>
        <w:tc>
          <w:tcPr>
            <w:tcW w:type="dxa" w:w="4320"/>
          </w:tcPr>
          <w:p>
            <w:r>
              <w:t>兕汆说狈奁我佝和酉尜跚鞫窦紊农是那公嫁</w:t>
            </w:r>
          </w:p>
        </w:tc>
      </w:tr>
      <w:tr>
        <w:tc>
          <w:tcPr>
            <w:tcW w:type="dxa" w:w="4320"/>
          </w:tcPr>
          <w:p>
            <w:r>
              <w:t>05:16:40 - 05:16:41</w:t>
            </w:r>
          </w:p>
        </w:tc>
        <w:tc>
          <w:tcPr>
            <w:tcW w:type="dxa" w:w="4320"/>
          </w:tcPr>
          <w:p>
            <w:r>
              <w:t>就篡囤未涮那迎有最{酶熨邋亟具咫过粟</w:t>
            </w:r>
          </w:p>
        </w:tc>
      </w:tr>
      <w:tr>
        <w:tc>
          <w:tcPr>
            <w:tcW w:type="dxa" w:w="4320"/>
          </w:tcPr>
          <w:p>
            <w:r>
              <w:t>05:16:41 - 05:16:41</w:t>
            </w:r>
          </w:p>
        </w:tc>
        <w:tc>
          <w:tcPr>
            <w:tcW w:type="dxa" w:w="4320"/>
          </w:tcPr>
          <w:p>
            <w:r>
              <w:t>就篡囤未涮那迎有最{酶戌邋实具过檠</w:t>
            </w:r>
          </w:p>
        </w:tc>
      </w:tr>
      <w:tr>
        <w:tc>
          <w:tcPr>
            <w:tcW w:type="dxa" w:w="4320"/>
          </w:tcPr>
          <w:p>
            <w:r>
              <w:t>05:16:41 - 05:16:42</w:t>
            </w:r>
          </w:p>
        </w:tc>
        <w:tc>
          <w:tcPr>
            <w:tcW w:type="dxa" w:w="4320"/>
          </w:tcPr>
          <w:p>
            <w:r>
              <w:t>就黛囤汰涮那迎有最,酶晡邋宠曷咫迥粱</w:t>
            </w:r>
          </w:p>
        </w:tc>
      </w:tr>
      <w:tr>
        <w:tc>
          <w:tcPr>
            <w:tcW w:type="dxa" w:w="4320"/>
          </w:tcPr>
          <w:p>
            <w:r>
              <w:t>05:16:42 - 05:16:42</w:t>
            </w:r>
          </w:p>
        </w:tc>
        <w:tc>
          <w:tcPr>
            <w:tcW w:type="dxa" w:w="4320"/>
          </w:tcPr>
          <w:p>
            <w:r>
              <w:t>就黛函失涮那边有最荼幽突邂实凰咫过粟</w:t>
            </w:r>
          </w:p>
        </w:tc>
      </w:tr>
      <w:tr>
        <w:tc>
          <w:tcPr>
            <w:tcW w:type="dxa" w:w="4320"/>
          </w:tcPr>
          <w:p>
            <w:r>
              <w:t>05:16:42 - 05:16:43</w:t>
            </w:r>
          </w:p>
        </w:tc>
        <w:tc>
          <w:tcPr>
            <w:tcW w:type="dxa" w:w="4320"/>
          </w:tcPr>
          <w:p>
            <w:r>
              <w:t>就黛西长涮那边有最馋「安邂实尉飞过染</w:t>
            </w:r>
          </w:p>
        </w:tc>
      </w:tr>
      <w:tr>
        <w:tc>
          <w:tcPr>
            <w:tcW w:type="dxa" w:w="4320"/>
          </w:tcPr>
          <w:p>
            <w:r>
              <w:t>05:16:43 - 05:16:43</w:t>
            </w:r>
          </w:p>
        </w:tc>
        <w:tc>
          <w:tcPr>
            <w:tcW w:type="dxa" w:w="4320"/>
          </w:tcPr>
          <w:p>
            <w:r>
              <w:t>就黛囤长涮那边有最腴酶突邂宁慰~过粟</w:t>
            </w:r>
          </w:p>
        </w:tc>
      </w:tr>
      <w:tr>
        <w:tc>
          <w:tcPr>
            <w:tcW w:type="dxa" w:w="4320"/>
          </w:tcPr>
          <w:p>
            <w:r>
              <w:t>05:16:43 - 05:16:44</w:t>
            </w:r>
          </w:p>
        </w:tc>
        <w:tc>
          <w:tcPr>
            <w:tcW w:type="dxa" w:w="4320"/>
          </w:tcPr>
          <w:p>
            <w:r>
              <w:t>到这边世零酮{闸#穴5@^ {</w:t>
            </w:r>
          </w:p>
        </w:tc>
      </w:tr>
      <w:tr>
        <w:tc>
          <w:tcPr>
            <w:tcW w:type="dxa" w:w="4320"/>
          </w:tcPr>
          <w:p>
            <w:r>
              <w:t>05:16:44 - 05:16:44</w:t>
            </w:r>
          </w:p>
        </w:tc>
        <w:tc>
          <w:tcPr>
            <w:tcW w:type="dxa" w:w="4320"/>
          </w:tcPr>
          <w:p>
            <w:r>
              <w:t>到这边幽零酮畏闸#穴哩@介</w:t>
            </w:r>
          </w:p>
        </w:tc>
      </w:tr>
      <w:tr>
        <w:tc>
          <w:tcPr>
            <w:tcW w:type="dxa" w:w="4320"/>
          </w:tcPr>
          <w:p>
            <w:r>
              <w:t>05:16:44 - 05:16:45</w:t>
            </w:r>
          </w:p>
        </w:tc>
        <w:tc>
          <w:tcPr>
            <w:tcW w:type="dxa" w:w="4320"/>
          </w:tcPr>
          <w:p>
            <w:r>
              <w:t>到这边幽酮畏闸:穴哩@!</w:t>
            </w:r>
          </w:p>
        </w:tc>
      </w:tr>
      <w:tr>
        <w:tc>
          <w:tcPr>
            <w:tcW w:type="dxa" w:w="4320"/>
          </w:tcPr>
          <w:p>
            <w:r>
              <w:t>05:16:45 - 05:16:45</w:t>
            </w:r>
          </w:p>
        </w:tc>
        <w:tc>
          <w:tcPr>
            <w:tcW w:type="dxa" w:w="4320"/>
          </w:tcPr>
          <w:p>
            <w:r>
              <w:t>到这边也爨啁衷| 字毕哩幸鱼强</w:t>
            </w:r>
          </w:p>
        </w:tc>
      </w:tr>
      <w:tr>
        <w:tc>
          <w:tcPr>
            <w:tcW w:type="dxa" w:w="4320"/>
          </w:tcPr>
          <w:p>
            <w:r>
              <w:t>05:16:45 - 05:16:46</w:t>
            </w:r>
          </w:p>
        </w:tc>
        <w:tc>
          <w:tcPr>
            <w:tcW w:type="dxa" w:w="4320"/>
          </w:tcPr>
          <w:p>
            <w:r>
              <w:t>我们甚至撑尕到瓒尧]哔哩泠鱼强</w:t>
            </w:r>
          </w:p>
        </w:tc>
      </w:tr>
      <w:tr>
        <w:tc>
          <w:tcPr>
            <w:tcW w:type="dxa" w:w="4320"/>
          </w:tcPr>
          <w:p>
            <w:r>
              <w:t>05:16:46 - 05:16:46</w:t>
            </w:r>
          </w:p>
        </w:tc>
        <w:tc>
          <w:tcPr>
            <w:tcW w:type="dxa" w:w="4320"/>
          </w:tcPr>
          <w:p>
            <w:r>
              <w:t>我们甚至撑尕到瑙嚷`&gt;厘哔腮渎鱼强</w:t>
            </w:r>
          </w:p>
        </w:tc>
      </w:tr>
      <w:tr>
        <w:tc>
          <w:tcPr>
            <w:tcW w:type="dxa" w:w="4320"/>
          </w:tcPr>
          <w:p>
            <w:r>
              <w:t>05:16:46 - 05:16:47</w:t>
            </w:r>
          </w:p>
        </w:tc>
        <w:tc>
          <w:tcPr>
            <w:tcW w:type="dxa" w:w="4320"/>
          </w:tcPr>
          <w:p>
            <w:r>
              <w:t>我们甚至撑"到瑙嚓到*昙卖鱼强</w:t>
            </w:r>
          </w:p>
        </w:tc>
      </w:tr>
      <w:tr>
        <w:tc>
          <w:tcPr>
            <w:tcW w:type="dxa" w:w="4320"/>
          </w:tcPr>
          <w:p>
            <w:r>
              <w:t>05:16:47 - 05:16:47</w:t>
            </w:r>
          </w:p>
        </w:tc>
        <w:tc>
          <w:tcPr>
            <w:tcW w:type="dxa" w:w="4320"/>
          </w:tcPr>
          <w:p>
            <w:r>
              <w:t>我们甚垒撺"到蹲稷到聚哩哔卖鱼强</w:t>
            </w:r>
          </w:p>
        </w:tc>
      </w:tr>
      <w:tr>
        <w:tc>
          <w:tcPr>
            <w:tcW w:type="dxa" w:w="4320"/>
          </w:tcPr>
          <w:p>
            <w:r>
              <w:t>05:16:47 - 05:16:48</w:t>
            </w:r>
          </w:p>
        </w:tc>
        <w:tc>
          <w:tcPr>
            <w:tcW w:type="dxa" w:w="4320"/>
          </w:tcPr>
          <w:p>
            <w:r>
              <w:t>是卖鱼强</w:t>
            </w:r>
          </w:p>
        </w:tc>
      </w:tr>
      <w:tr>
        <w:tc>
          <w:tcPr>
            <w:tcW w:type="dxa" w:w="4320"/>
          </w:tcPr>
          <w:p>
            <w:r>
              <w:t>05:16:50 - 05:16:50</w:t>
            </w:r>
          </w:p>
        </w:tc>
        <w:tc>
          <w:tcPr>
            <w:tcW w:type="dxa" w:w="4320"/>
          </w:tcPr>
          <w:p>
            <w:r>
              <w:t>"樾婴通逐皋太岙穷衡?</w:t>
            </w:r>
          </w:p>
        </w:tc>
      </w:tr>
      <w:tr>
        <w:tc>
          <w:tcPr>
            <w:tcW w:type="dxa" w:w="4320"/>
          </w:tcPr>
          <w:p>
            <w:r>
              <w:t>05:16:50 - 05:16:51</w:t>
            </w:r>
          </w:p>
        </w:tc>
        <w:tc>
          <w:tcPr>
            <w:tcW w:type="dxa" w:w="4320"/>
          </w:tcPr>
          <w:p>
            <w:r>
              <w:t>是}'}贷通迹默尕芴]?</w:t>
            </w:r>
          </w:p>
        </w:tc>
      </w:tr>
      <w:tr>
        <w:tc>
          <w:tcPr>
            <w:tcW w:type="dxa" w:w="4320"/>
          </w:tcPr>
          <w:p>
            <w:r>
              <w:t>05:16:51 - 05:16:51</w:t>
            </w:r>
          </w:p>
        </w:tc>
        <w:tc>
          <w:tcPr>
            <w:tcW w:type="dxa" w:w="4320"/>
          </w:tcPr>
          <w:p>
            <w:r>
              <w:t>是}驯突通迹。太*笏镥?</w:t>
            </w:r>
          </w:p>
        </w:tc>
      </w:tr>
      <w:tr>
        <w:tc>
          <w:tcPr>
            <w:tcW w:type="dxa" w:w="4320"/>
          </w:tcPr>
          <w:p>
            <w:r>
              <w:t>05:16:51 - 05:16:52</w:t>
            </w:r>
          </w:p>
        </w:tc>
        <w:tc>
          <w:tcPr>
            <w:tcW w:type="dxa" w:w="4320"/>
          </w:tcPr>
          <w:p>
            <w:r>
              <w:t>是}驯突通迹是太尕笏{?</w:t>
            </w:r>
          </w:p>
        </w:tc>
      </w:tr>
      <w:tr>
        <w:tc>
          <w:tcPr>
            <w:tcW w:type="dxa" w:w="4320"/>
          </w:tcPr>
          <w:p>
            <w:r>
              <w:t>05:16:52 - 05:16:52</w:t>
            </w:r>
          </w:p>
        </w:tc>
        <w:tc>
          <w:tcPr>
            <w:tcW w:type="dxa" w:w="4320"/>
          </w:tcPr>
          <w:p>
            <w:r>
              <w:t>堤该樾驯泠#还1尕岿镥?</w:t>
            </w:r>
          </w:p>
        </w:tc>
      </w:tr>
      <w:tr>
        <w:tc>
          <w:tcPr>
            <w:tcW w:type="dxa" w:w="4320"/>
          </w:tcPr>
          <w:p>
            <w:r>
              <w:t>05:16:52 - 05:16:53</w:t>
            </w:r>
          </w:p>
        </w:tc>
        <w:tc>
          <w:tcPr>
            <w:tcW w:type="dxa" w:w="4320"/>
          </w:tcPr>
          <w:p>
            <w:r>
              <w:t>堤谈袢6燹通迹是太尕岿@?</w:t>
            </w:r>
          </w:p>
        </w:tc>
      </w:tr>
      <w:tr>
        <w:tc>
          <w:tcPr>
            <w:tcW w:type="dxa" w:w="4320"/>
          </w:tcPr>
          <w:p>
            <w:r>
              <w:t>05:16:53 - 05:16:53</w:t>
            </w:r>
          </w:p>
        </w:tc>
        <w:tc>
          <w:tcPr>
            <w:tcW w:type="dxa" w:w="4320"/>
          </w:tcPr>
          <w:p>
            <w:r>
              <w:t>样?+语就〈能`们自契!6?</w:t>
            </w:r>
          </w:p>
        </w:tc>
      </w:tr>
      <w:tr>
        <w:tc>
          <w:tcPr>
            <w:tcW w:type="dxa" w:w="4320"/>
          </w:tcPr>
          <w:p>
            <w:r>
              <w:t>05:16:53 - 05:16:54</w:t>
            </w:r>
          </w:p>
        </w:tc>
        <w:tc>
          <w:tcPr>
            <w:tcW w:type="dxa" w:w="4320"/>
          </w:tcPr>
          <w:p>
            <w:r>
              <w:t>怼样琬的话就只能靠我们算熨吗</w:t>
            </w:r>
          </w:p>
        </w:tc>
      </w:tr>
      <w:tr>
        <w:tc>
          <w:tcPr>
            <w:tcW w:type="dxa" w:w="4320"/>
          </w:tcPr>
          <w:p>
            <w:r>
              <w:t>05:16:54 - 05:16:54</w:t>
            </w:r>
          </w:p>
        </w:tc>
        <w:tc>
          <w:tcPr>
            <w:tcW w:type="dxa" w:w="4320"/>
          </w:tcPr>
          <w:p>
            <w:r>
              <w:t>样谠的话窳冥能箫我们自熨己吗?</w:t>
            </w:r>
          </w:p>
        </w:tc>
      </w:tr>
      <w:tr>
        <w:tc>
          <w:tcPr>
            <w:tcW w:type="dxa" w:w="4320"/>
          </w:tcPr>
          <w:p>
            <w:r>
              <w:t>05:16:54 - 05:16:55</w:t>
            </w:r>
          </w:p>
        </w:tc>
        <w:tc>
          <w:tcPr>
            <w:tcW w:type="dxa" w:w="4320"/>
          </w:tcPr>
          <w:p>
            <w:r>
              <w:t>{糅说的话巍`觯 们肖塾4</w:t>
            </w:r>
          </w:p>
        </w:tc>
      </w:tr>
      <w:tr>
        <w:tc>
          <w:tcPr>
            <w:tcW w:type="dxa" w:w="4320"/>
          </w:tcPr>
          <w:p>
            <w:r>
              <w:t>05:16:55 - 05:16:55</w:t>
            </w:r>
          </w:p>
        </w:tc>
        <w:tc>
          <w:tcPr>
            <w:tcW w:type="dxa" w:w="4320"/>
          </w:tcPr>
          <w:p>
            <w:r>
              <w:t>遒样谠的话窳舆能靠亵何宁吗?</w:t>
            </w:r>
          </w:p>
        </w:tc>
      </w:tr>
      <w:tr>
        <w:tc>
          <w:tcPr>
            <w:tcW w:type="dxa" w:w="4320"/>
          </w:tcPr>
          <w:p>
            <w:r>
              <w:t>05:16:57 - 05:16:57</w:t>
            </w:r>
          </w:p>
        </w:tc>
        <w:tc>
          <w:tcPr>
            <w:tcW w:type="dxa" w:w="4320"/>
          </w:tcPr>
          <w:p>
            <w:r>
              <w:t>爨那么汩观。这驾都是橼测</w:t>
            </w:r>
          </w:p>
        </w:tc>
      </w:tr>
      <w:tr>
        <w:tc>
          <w:tcPr>
            <w:tcW w:type="dxa" w:w="4320"/>
          </w:tcPr>
          <w:p>
            <w:r>
              <w:t>05:16:57 - 05:16:58</w:t>
            </w:r>
          </w:p>
        </w:tc>
        <w:tc>
          <w:tcPr>
            <w:tcW w:type="dxa" w:w="4320"/>
          </w:tcPr>
          <w:p>
            <w:r>
              <w:t>爨那么粮观;这-都是#测</w:t>
            </w:r>
          </w:p>
        </w:tc>
      </w:tr>
      <w:tr>
        <w:tc>
          <w:tcPr>
            <w:tcW w:type="dxa" w:w="4320"/>
          </w:tcPr>
          <w:p>
            <w:r>
              <w:t>05:16:58 - 05:16:58</w:t>
            </w:r>
          </w:p>
        </w:tc>
        <w:tc>
          <w:tcPr>
            <w:tcW w:type="dxa" w:w="4320"/>
          </w:tcPr>
          <w:p>
            <w:r>
              <w:t>爨那么悲观。这骘都是#测</w:t>
            </w:r>
          </w:p>
        </w:tc>
      </w:tr>
      <w:tr>
        <w:tc>
          <w:tcPr>
            <w:tcW w:type="dxa" w:w="4320"/>
          </w:tcPr>
          <w:p>
            <w:r>
              <w:t>05:16:58 - 05:16:59</w:t>
            </w:r>
          </w:p>
        </w:tc>
        <w:tc>
          <w:tcPr>
            <w:tcW w:type="dxa" w:w="4320"/>
          </w:tcPr>
          <w:p>
            <w:r>
              <w:t>爨那公翘观。这擘都是#测嗣[</w:t>
            </w:r>
          </w:p>
        </w:tc>
      </w:tr>
      <w:tr>
        <w:tc>
          <w:tcPr>
            <w:tcW w:type="dxa" w:w="4320"/>
          </w:tcPr>
          <w:p>
            <w:r>
              <w:t>05:16:59 - 05:16:59</w:t>
            </w:r>
          </w:p>
        </w:tc>
        <w:tc>
          <w:tcPr>
            <w:tcW w:type="dxa" w:w="4320"/>
          </w:tcPr>
          <w:p>
            <w:r>
              <w:t>宋爨那么汩观。这些都是#=屙巳</w:t>
            </w:r>
          </w:p>
        </w:tc>
      </w:tr>
      <w:tr>
        <w:tc>
          <w:tcPr>
            <w:tcW w:type="dxa" w:w="4320"/>
          </w:tcPr>
          <w:p>
            <w:r>
              <w:t>05:16:59 - 05:17:00</w:t>
            </w:r>
          </w:p>
        </w:tc>
        <w:tc>
          <w:tcPr>
            <w:tcW w:type="dxa" w:w="4320"/>
          </w:tcPr>
          <w:p>
            <w:r>
              <w:t>氽寥那公患观。这掣都是撕= ?</w:t>
            </w:r>
          </w:p>
        </w:tc>
      </w:tr>
      <w:tr>
        <w:tc>
          <w:tcPr>
            <w:tcW w:type="dxa" w:w="4320"/>
          </w:tcPr>
          <w:p>
            <w:r>
              <w:t>05:17:00 - 05:17:00</w:t>
            </w:r>
          </w:p>
        </w:tc>
        <w:tc>
          <w:tcPr>
            <w:tcW w:type="dxa" w:w="4320"/>
          </w:tcPr>
          <w:p>
            <w:r>
              <w:t>何浼嘎皋熙的颥知棼窠囿</w:t>
            </w:r>
          </w:p>
        </w:tc>
      </w:tr>
      <w:tr>
        <w:tc>
          <w:tcPr>
            <w:tcW w:type="dxa" w:w="4320"/>
          </w:tcPr>
          <w:p>
            <w:r>
              <w:t>05:17:00 - 05:17:01</w:t>
            </w:r>
          </w:p>
        </w:tc>
        <w:tc>
          <w:tcPr>
            <w:tcW w:type="dxa" w:w="4320"/>
          </w:tcPr>
          <w:p>
            <w:r>
              <w:t>更何浼随怠熙的颥知3厨</w:t>
            </w:r>
          </w:p>
        </w:tc>
      </w:tr>
      <w:tr>
        <w:tc>
          <w:tcPr>
            <w:tcW w:type="dxa" w:w="4320"/>
          </w:tcPr>
          <w:p>
            <w:r>
              <w:t>05:17:01 - 05:17:01</w:t>
            </w:r>
          </w:p>
        </w:tc>
        <w:tc>
          <w:tcPr>
            <w:tcW w:type="dxa" w:w="4320"/>
          </w:tcPr>
          <w:p>
            <w:r>
              <w:t>熨何浼飕叁熙晌颍知」厨</w:t>
            </w:r>
          </w:p>
        </w:tc>
      </w:tr>
      <w:tr>
        <w:tc>
          <w:tcPr>
            <w:tcW w:type="dxa" w:w="4320"/>
          </w:tcPr>
          <w:p>
            <w:r>
              <w:t>05:17:01 - 05:17:02</w:t>
            </w:r>
          </w:p>
        </w:tc>
        <w:tc>
          <w:tcPr>
            <w:tcW w:type="dxa" w:w="4320"/>
          </w:tcPr>
          <w:p>
            <w:r>
              <w:t>更何浼[叁熙的癞知棼厨</w:t>
            </w:r>
          </w:p>
        </w:tc>
      </w:tr>
      <w:tr>
        <w:tc>
          <w:tcPr>
            <w:tcW w:type="dxa" w:w="4320"/>
          </w:tcPr>
          <w:p>
            <w:r>
              <w:t>05:17:02 - 05:17:02</w:t>
            </w:r>
          </w:p>
        </w:tc>
        <w:tc>
          <w:tcPr>
            <w:tcW w:type="dxa" w:w="4320"/>
          </w:tcPr>
          <w:p>
            <w:r>
              <w:t>}浼飕叁熙的额知棼圃</w:t>
            </w:r>
          </w:p>
        </w:tc>
      </w:tr>
      <w:tr>
        <w:tc>
          <w:tcPr>
            <w:tcW w:type="dxa" w:w="4320"/>
          </w:tcPr>
          <w:p>
            <w:r>
              <w:t>05:17:02 - 05:17:03</w:t>
            </w:r>
          </w:p>
        </w:tc>
        <w:tc>
          <w:tcPr>
            <w:tcW w:type="dxa" w:w="4320"/>
          </w:tcPr>
          <w:p>
            <w:r>
              <w:t>犏殊的:《</w:t>
            </w:r>
          </w:p>
        </w:tc>
      </w:tr>
      <w:tr>
        <w:tc>
          <w:tcPr>
            <w:tcW w:type="dxa" w:w="4320"/>
          </w:tcPr>
          <w:p>
            <w:r>
              <w:t>05:17:03 - 05:17:03</w:t>
            </w:r>
          </w:p>
        </w:tc>
        <w:tc>
          <w:tcPr>
            <w:tcW w:type="dxa" w:w="4320"/>
          </w:tcPr>
          <w:p>
            <w:r>
              <w:t>介特涞的:牵吗</w:t>
            </w:r>
          </w:p>
        </w:tc>
      </w:tr>
      <w:tr>
        <w:tc>
          <w:tcPr>
            <w:tcW w:type="dxa" w:w="4320"/>
          </w:tcPr>
          <w:p>
            <w:r>
              <w:t>05:17:03 - 05:17:04</w:t>
            </w:r>
          </w:p>
        </w:tc>
        <w:tc>
          <w:tcPr>
            <w:tcW w:type="dxa" w:w="4320"/>
          </w:tcPr>
          <w:p>
            <w:r>
              <w:t>"殊的^耷吗</w:t>
            </w:r>
          </w:p>
        </w:tc>
      </w:tr>
      <w:tr>
        <w:tc>
          <w:tcPr>
            <w:tcW w:type="dxa" w:w="4320"/>
          </w:tcPr>
          <w:p>
            <w:r>
              <w:t>05:17:04 - 05:17:04</w:t>
            </w:r>
          </w:p>
        </w:tc>
        <w:tc>
          <w:tcPr>
            <w:tcW w:type="dxa" w:w="4320"/>
          </w:tcPr>
          <w:p>
            <w:r>
              <w:t>糯铢的::</w:t>
            </w:r>
          </w:p>
        </w:tc>
      </w:tr>
      <w:tr>
        <w:tc>
          <w:tcPr>
            <w:tcW w:type="dxa" w:w="4320"/>
          </w:tcPr>
          <w:p>
            <w:r>
              <w:t>05:17:04 - 05:17:05</w:t>
            </w:r>
          </w:p>
        </w:tc>
        <w:tc>
          <w:tcPr>
            <w:tcW w:type="dxa" w:w="4320"/>
          </w:tcPr>
          <w:p>
            <w:r>
              <w:t>崴谗他篡熊帮忙渡过这凝危枧</w:t>
            </w:r>
          </w:p>
        </w:tc>
      </w:tr>
      <w:tr>
        <w:tc>
          <w:tcPr>
            <w:tcW w:type="dxa" w:w="4320"/>
          </w:tcPr>
          <w:p>
            <w:r>
              <w:t>05:17:05 - 05:17:05</w:t>
            </w:r>
          </w:p>
        </w:tc>
        <w:tc>
          <w:tcPr>
            <w:tcW w:type="dxa" w:w="4320"/>
          </w:tcPr>
          <w:p>
            <w:r>
              <w:t>崴谗他篡熊帮怆渡过这凝危枧</w:t>
            </w:r>
          </w:p>
        </w:tc>
      </w:tr>
      <w:tr>
        <w:tc>
          <w:tcPr>
            <w:tcW w:type="dxa" w:w="4320"/>
          </w:tcPr>
          <w:p>
            <w:r>
              <w:t>05:17:05 - 05:17:06</w:t>
            </w:r>
          </w:p>
        </w:tc>
        <w:tc>
          <w:tcPr>
            <w:tcW w:type="dxa" w:w="4320"/>
          </w:tcPr>
          <w:p>
            <w:r>
              <w:t>箴诱饨芜熊帮忙渡过这焱危靓</w:t>
            </w:r>
          </w:p>
        </w:tc>
      </w:tr>
      <w:tr>
        <w:tc>
          <w:tcPr>
            <w:tcW w:type="dxa" w:w="4320"/>
          </w:tcPr>
          <w:p>
            <w:r>
              <w:t>05:17:06 - 05:17:06</w:t>
            </w:r>
          </w:p>
        </w:tc>
        <w:tc>
          <w:tcPr>
            <w:tcW w:type="dxa" w:w="4320"/>
          </w:tcPr>
          <w:p>
            <w:r>
              <w:t>惑~$禽熊帮忙渡过这凝危御</w:t>
            </w:r>
          </w:p>
        </w:tc>
      </w:tr>
      <w:tr>
        <w:tc>
          <w:tcPr>
            <w:tcW w:type="dxa" w:w="4320"/>
          </w:tcPr>
          <w:p>
            <w:r>
              <w:t>05:17:06 - 05:17:07</w:t>
            </w:r>
          </w:p>
        </w:tc>
        <w:tc>
          <w:tcPr>
            <w:tcW w:type="dxa" w:w="4320"/>
          </w:tcPr>
          <w:p>
            <w:r>
              <w:t>鼷谣:篡熊帮怆渡过这诙危飙</w:t>
            </w:r>
          </w:p>
        </w:tc>
      </w:tr>
      <w:tr>
        <w:tc>
          <w:tcPr>
            <w:tcW w:type="dxa" w:w="4320"/>
          </w:tcPr>
          <w:p>
            <w:r>
              <w:t>05:17:07 - 05:17:07</w:t>
            </w:r>
          </w:p>
        </w:tc>
        <w:tc>
          <w:tcPr>
            <w:tcW w:type="dxa" w:w="4320"/>
          </w:tcPr>
          <w:p>
            <w:r>
              <w:t>域谣他~熊帮忙渡过这浓危枧</w:t>
            </w:r>
          </w:p>
        </w:tc>
      </w:tr>
      <w:tr>
        <w:tc>
          <w:tcPr>
            <w:tcW w:type="dxa" w:w="4320"/>
          </w:tcPr>
          <w:p>
            <w:r>
              <w:t>05:17:10 - 05:17:11</w:t>
            </w:r>
          </w:p>
        </w:tc>
        <w:tc>
          <w:tcPr>
            <w:tcW w:type="dxa" w:w="4320"/>
          </w:tcPr>
          <w:p>
            <w:r>
              <w:t>未{艇决了吗?</w:t>
            </w:r>
          </w:p>
        </w:tc>
      </w:tr>
      <w:tr>
        <w:tc>
          <w:tcPr>
            <w:tcW w:type="dxa" w:w="4320"/>
          </w:tcPr>
          <w:p>
            <w:r>
              <w:t>05:17:11 - 05:17:11</w:t>
            </w:r>
          </w:p>
        </w:tc>
        <w:tc>
          <w:tcPr>
            <w:tcW w:type="dxa" w:w="4320"/>
          </w:tcPr>
          <w:p>
            <w:r>
              <w:t>像^懈决了吗?</w:t>
            </w:r>
          </w:p>
        </w:tc>
      </w:tr>
      <w:tr>
        <w:tc>
          <w:tcPr>
            <w:tcW w:type="dxa" w:w="4320"/>
          </w:tcPr>
          <w:p>
            <w:r>
              <w:t>05:17:11 - 05:17:12</w:t>
            </w:r>
          </w:p>
        </w:tc>
        <w:tc>
          <w:tcPr>
            <w:tcW w:type="dxa" w:w="4320"/>
          </w:tcPr>
          <w:p>
            <w:r>
              <w:t>像彻决了吗?</w:t>
            </w:r>
          </w:p>
        </w:tc>
      </w:tr>
      <w:tr>
        <w:tc>
          <w:tcPr>
            <w:tcW w:type="dxa" w:w="4320"/>
          </w:tcPr>
          <w:p>
            <w:r>
              <w:t>05:17:12 - 05:17:12</w:t>
            </w:r>
          </w:p>
        </w:tc>
        <w:tc>
          <w:tcPr>
            <w:tcW w:type="dxa" w:w="4320"/>
          </w:tcPr>
          <w:p>
            <w:r>
              <w:t>但我?@气氛还是那么压抑</w:t>
            </w:r>
          </w:p>
        </w:tc>
      </w:tr>
      <w:tr>
        <w:tc>
          <w:tcPr>
            <w:tcW w:type="dxa" w:w="4320"/>
          </w:tcPr>
          <w:p>
            <w:r>
              <w:t>05:17:12 - 05:17:13</w:t>
            </w:r>
          </w:p>
        </w:tc>
        <w:tc>
          <w:tcPr>
            <w:tcW w:type="dxa" w:w="4320"/>
          </w:tcPr>
          <w:p>
            <w:r>
              <w:t>但我气氛还是那么压抑</w:t>
            </w:r>
          </w:p>
        </w:tc>
      </w:tr>
      <w:tr>
        <w:tc>
          <w:tcPr>
            <w:tcW w:type="dxa" w:w="4320"/>
          </w:tcPr>
          <w:p>
            <w:r>
              <w:t>05:17:13 - 05:17:13</w:t>
            </w:r>
          </w:p>
        </w:tc>
        <w:tc>
          <w:tcPr>
            <w:tcW w:type="dxa" w:w="4320"/>
          </w:tcPr>
          <w:p>
            <w:r>
              <w:t>但我宛气氛还是那么压抑</w:t>
            </w:r>
          </w:p>
        </w:tc>
      </w:tr>
      <w:tr>
        <w:tc>
          <w:tcPr>
            <w:tcW w:type="dxa" w:w="4320"/>
          </w:tcPr>
          <w:p>
            <w:r>
              <w:t>05:17:13 - 05:17:14</w:t>
            </w:r>
          </w:p>
        </w:tc>
        <w:tc>
          <w:tcPr>
            <w:tcW w:type="dxa" w:w="4320"/>
          </w:tcPr>
          <w:p>
            <w:r>
              <w:t>但我感 &lt;凰气氛还是那么压抑</w:t>
            </w:r>
          </w:p>
        </w:tc>
      </w:tr>
      <w:tr>
        <w:tc>
          <w:tcPr>
            <w:tcW w:type="dxa" w:w="4320"/>
          </w:tcPr>
          <w:p>
            <w:r>
              <w:t>05:17:14 - 05:17:14</w:t>
            </w:r>
          </w:p>
        </w:tc>
        <w:tc>
          <w:tcPr>
            <w:tcW w:type="dxa" w:w="4320"/>
          </w:tcPr>
          <w:p>
            <w:r>
              <w:t>但我总感觉爵&amp;饩氛还是那么压抑</w:t>
            </w:r>
          </w:p>
        </w:tc>
      </w:tr>
      <w:tr>
        <w:tc>
          <w:tcPr>
            <w:tcW w:type="dxa" w:w="4320"/>
          </w:tcPr>
          <w:p>
            <w:r>
              <w:t>05:17:14 - 05:17:15</w:t>
            </w:r>
          </w:p>
        </w:tc>
        <w:tc>
          <w:tcPr>
            <w:tcW w:type="dxa" w:w="4320"/>
          </w:tcPr>
          <w:p>
            <w:r>
              <w:t>但我愆感觉{寨酶气氛还是那么压抑</w:t>
            </w:r>
          </w:p>
        </w:tc>
      </w:tr>
      <w:tr>
        <w:tc>
          <w:tcPr>
            <w:tcW w:type="dxa" w:w="4320"/>
          </w:tcPr>
          <w:p>
            <w:r>
              <w:t>05:17:15 - 05:17:15</w:t>
            </w:r>
          </w:p>
        </w:tc>
        <w:tc>
          <w:tcPr>
            <w:tcW w:type="dxa" w:w="4320"/>
          </w:tcPr>
          <w:p>
            <w:r>
              <w:t>但我.感觉《黧酶气氛还是那么压抑</w:t>
            </w:r>
          </w:p>
        </w:tc>
      </w:tr>
      <w:tr>
        <w:tc>
          <w:tcPr>
            <w:tcW w:type="dxa" w:w="4320"/>
          </w:tcPr>
          <w:p>
            <w:r>
              <w:t>05:17:26 - 05:17:28</w:t>
            </w:r>
          </w:p>
        </w:tc>
        <w:tc>
          <w:tcPr>
            <w:tcW w:type="dxa" w:w="4320"/>
          </w:tcPr>
          <w:p>
            <w:r>
              <w:t>像有1咨焱西下来了</w:t>
            </w:r>
          </w:p>
        </w:tc>
      </w:tr>
      <w:tr>
        <w:tc>
          <w:tcPr>
            <w:tcW w:type="dxa" w:w="4320"/>
          </w:tcPr>
          <w:p>
            <w:r>
              <w:t>05:17:29 - 05:17:36</w:t>
            </w:r>
          </w:p>
        </w:tc>
        <w:tc>
          <w:tcPr>
            <w:tcW w:type="dxa" w:w="4320"/>
          </w:tcPr>
          <w:p>
            <w:r>
              <w:t>哔哩哔哩@不是卖鱼强</w:t>
            </w:r>
          </w:p>
        </w:tc>
      </w:tr>
      <w:tr>
        <w:tc>
          <w:tcPr>
            <w:tcW w:type="dxa" w:w="4320"/>
          </w:tcPr>
          <w:p>
            <w:r>
              <w:t>05:17:45 - 05:17:45</w:t>
            </w:r>
          </w:p>
        </w:tc>
        <w:tc>
          <w:tcPr>
            <w:tcW w:type="dxa" w:w="4320"/>
          </w:tcPr>
          <w:p>
            <w:r>
              <w:t>快离开这里</w:t>
            </w:r>
          </w:p>
        </w:tc>
      </w:tr>
      <w:tr>
        <w:tc>
          <w:tcPr>
            <w:tcW w:type="dxa" w:w="4320"/>
          </w:tcPr>
          <w:p>
            <w:r>
              <w:t>05:17:45 - 05:17:46</w:t>
            </w:r>
          </w:p>
        </w:tc>
        <w:tc>
          <w:tcPr>
            <w:tcW w:type="dxa" w:w="4320"/>
          </w:tcPr>
          <w:p>
            <w:r>
              <w:t>快离开这里</w:t>
            </w:r>
          </w:p>
        </w:tc>
      </w:tr>
      <w:tr>
        <w:tc>
          <w:tcPr>
            <w:tcW w:type="dxa" w:w="4320"/>
          </w:tcPr>
          <w:p>
            <w:r>
              <w:t>05:17:46 - 05:17:46</w:t>
            </w:r>
          </w:p>
        </w:tc>
        <w:tc>
          <w:tcPr>
            <w:tcW w:type="dxa" w:w="4320"/>
          </w:tcPr>
          <w:p>
            <w:r>
              <w:t>1/</w:t>
            </w:r>
          </w:p>
        </w:tc>
      </w:tr>
      <w:tr>
        <w:tc>
          <w:tcPr>
            <w:tcW w:type="dxa" w:w="4320"/>
          </w:tcPr>
          <w:p>
            <w:r>
              <w:t>05:17:46 - 05:17:47</w:t>
            </w:r>
          </w:p>
        </w:tc>
        <w:tc>
          <w:tcPr>
            <w:tcW w:type="dxa" w:w="4320"/>
          </w:tcPr>
          <w:p>
            <w:r>
              <w:t>「</w:t>
            </w:r>
          </w:p>
        </w:tc>
      </w:tr>
      <w:tr>
        <w:tc>
          <w:tcPr>
            <w:tcW w:type="dxa" w:w="4320"/>
          </w:tcPr>
          <w:p>
            <w:r>
              <w:t>05:18:13 - 05:18:13</w:t>
            </w:r>
          </w:p>
        </w:tc>
        <w:tc>
          <w:tcPr>
            <w:tcW w:type="dxa" w:w="4320"/>
          </w:tcPr>
          <w:p>
            <w:r>
              <w:t>强</w:t>
            </w:r>
          </w:p>
        </w:tc>
      </w:tr>
      <w:tr>
        <w:tc>
          <w:tcPr>
            <w:tcW w:type="dxa" w:w="4320"/>
          </w:tcPr>
          <w:p>
            <w:r>
              <w:t>05:18:13 - 05:18:14</w:t>
            </w:r>
          </w:p>
        </w:tc>
        <w:tc>
          <w:tcPr>
            <w:tcW w:type="dxa" w:w="4320"/>
          </w:tcPr>
          <w:p>
            <w:r>
              <w:t>鱼强</w:t>
            </w:r>
          </w:p>
        </w:tc>
      </w:tr>
      <w:tr>
        <w:tc>
          <w:tcPr>
            <w:tcW w:type="dxa" w:w="4320"/>
          </w:tcPr>
          <w:p>
            <w:r>
              <w:t>05:18:14 - 05:18:14</w:t>
            </w:r>
          </w:p>
        </w:tc>
        <w:tc>
          <w:tcPr>
            <w:tcW w:type="dxa" w:w="4320"/>
          </w:tcPr>
          <w:p>
            <w:r>
              <w:t>鱼强</w:t>
            </w:r>
          </w:p>
        </w:tc>
      </w:tr>
      <w:tr>
        <w:tc>
          <w:tcPr>
            <w:tcW w:type="dxa" w:w="4320"/>
          </w:tcPr>
          <w:p>
            <w:r>
              <w:t>05:18:14 - 05:18:15</w:t>
            </w:r>
          </w:p>
        </w:tc>
        <w:tc>
          <w:tcPr>
            <w:tcW w:type="dxa" w:w="4320"/>
          </w:tcPr>
          <w:p>
            <w:r>
              <w:t>买鱼强</w:t>
            </w:r>
          </w:p>
        </w:tc>
      </w:tr>
      <w:tr>
        <w:tc>
          <w:tcPr>
            <w:tcW w:type="dxa" w:w="4320"/>
          </w:tcPr>
          <w:p>
            <w:r>
              <w:t>05:18:15 - 05:18:15</w:t>
            </w:r>
          </w:p>
        </w:tc>
        <w:tc>
          <w:tcPr>
            <w:tcW w:type="dxa" w:w="4320"/>
          </w:tcPr>
          <w:p>
            <w:r>
              <w:t>卖鱼强</w:t>
            </w:r>
          </w:p>
        </w:tc>
      </w:tr>
      <w:tr>
        <w:tc>
          <w:tcPr>
            <w:tcW w:type="dxa" w:w="4320"/>
          </w:tcPr>
          <w:p>
            <w:r>
              <w:t>05:18:15 - 05:18:16</w:t>
            </w:r>
          </w:p>
        </w:tc>
        <w:tc>
          <w:tcPr>
            <w:tcW w:type="dxa" w:w="4320"/>
          </w:tcPr>
          <w:p>
            <w:r>
              <w:t>卖鱼强</w:t>
            </w:r>
          </w:p>
        </w:tc>
      </w:tr>
      <w:tr>
        <w:tc>
          <w:tcPr>
            <w:tcW w:type="dxa" w:w="4320"/>
          </w:tcPr>
          <w:p>
            <w:r>
              <w:t>05:18:16 - 05:18:16</w:t>
            </w:r>
          </w:p>
        </w:tc>
        <w:tc>
          <w:tcPr>
            <w:tcW w:type="dxa" w:w="4320"/>
          </w:tcPr>
          <w:p>
            <w:r>
              <w:t>卖鱼强</w:t>
            </w:r>
          </w:p>
        </w:tc>
      </w:tr>
      <w:tr>
        <w:tc>
          <w:tcPr>
            <w:tcW w:type="dxa" w:w="4320"/>
          </w:tcPr>
          <w:p>
            <w:r>
              <w:t>05:18:16 - 05:18:17</w:t>
            </w:r>
          </w:p>
        </w:tc>
        <w:tc>
          <w:tcPr>
            <w:tcW w:type="dxa" w:w="4320"/>
          </w:tcPr>
          <w:p>
            <w:r>
              <w:t>卖鱼强</w:t>
            </w:r>
          </w:p>
        </w:tc>
      </w:tr>
      <w:tr>
        <w:tc>
          <w:tcPr>
            <w:tcW w:type="dxa" w:w="4320"/>
          </w:tcPr>
          <w:p>
            <w:r>
              <w:t>05:18:35 - 05:18:36</w:t>
            </w:r>
          </w:p>
        </w:tc>
        <w:tc>
          <w:tcPr>
            <w:tcW w:type="dxa" w:w="4320"/>
          </w:tcPr>
          <w:p>
            <w:r>
              <w:t>张4你们出#字</w:t>
            </w:r>
          </w:p>
        </w:tc>
      </w:tr>
      <w:tr>
        <w:tc>
          <w:tcPr>
            <w:tcW w:type="dxa" w:w="4320"/>
          </w:tcPr>
          <w:p>
            <w:r>
              <w:t>05:18:36 - 05:18:37</w:t>
            </w:r>
          </w:p>
        </w:tc>
        <w:tc>
          <w:tcPr>
            <w:tcW w:type="dxa" w:w="4320"/>
          </w:tcPr>
          <w:p>
            <w:r>
              <w:t>张宸。 像4-聚!</w:t>
            </w:r>
          </w:p>
        </w:tc>
      </w:tr>
      <w:tr>
        <w:tc>
          <w:tcPr>
            <w:tcW w:type="dxa" w:w="4320"/>
          </w:tcPr>
          <w:p>
            <w:r>
              <w:t>05:18:37 - 05:18:37</w:t>
            </w:r>
          </w:p>
        </w:tc>
        <w:tc>
          <w:tcPr>
            <w:tcW w:type="dxa" w:w="4320"/>
          </w:tcPr>
          <w:p>
            <w:r>
              <w:t>张宸</w:t>
            </w:r>
          </w:p>
        </w:tc>
      </w:tr>
      <w:tr>
        <w:tc>
          <w:tcPr>
            <w:tcW w:type="dxa" w:w="4320"/>
          </w:tcPr>
          <w:p>
            <w:r>
              <w:t>05:18:37 - 05:18:38</w:t>
            </w:r>
          </w:p>
        </w:tc>
        <w:tc>
          <w:tcPr>
            <w:tcW w:type="dxa" w:w="4320"/>
          </w:tcPr>
          <w:p>
            <w:r>
              <w:t>个巨大的麋物佛2</w:t>
            </w:r>
          </w:p>
        </w:tc>
      </w:tr>
      <w:tr>
        <w:tc>
          <w:tcPr>
            <w:tcW w:type="dxa" w:w="4320"/>
          </w:tcPr>
          <w:p>
            <w:r>
              <w:t>05:18:38 - 05:18:38</w:t>
            </w:r>
          </w:p>
        </w:tc>
        <w:tc>
          <w:tcPr>
            <w:tcW w:type="dxa" w:w="4320"/>
          </w:tcPr>
          <w:p>
            <w:r>
              <w:t>个巨大晌修"公隋浼</w:t>
            </w:r>
          </w:p>
        </w:tc>
      </w:tr>
      <w:tr>
        <w:tc>
          <w:tcPr>
            <w:tcW w:type="dxa" w:w="4320"/>
          </w:tcPr>
          <w:p>
            <w:r>
              <w:t>05:18:38 - 05:18:39</w:t>
            </w:r>
          </w:p>
        </w:tc>
        <w:tc>
          <w:tcPr>
            <w:tcW w:type="dxa" w:w="4320"/>
          </w:tcPr>
          <w:p>
            <w:r>
              <w:t>那个巨大皂/"坌晴浼</w:t>
            </w:r>
          </w:p>
        </w:tc>
      </w:tr>
      <w:tr>
        <w:tc>
          <w:tcPr>
            <w:tcW w:type="dxa" w:w="4320"/>
          </w:tcPr>
          <w:p>
            <w:r>
              <w:t>05:18:39 - 05:18:39</w:t>
            </w:r>
          </w:p>
        </w:tc>
        <w:tc>
          <w:tcPr>
            <w:tcW w:type="dxa" w:w="4320"/>
          </w:tcPr>
          <w:p>
            <w:r>
              <w:t>|那个巨太酶瑶颗徘-情浼</w:t>
            </w:r>
          </w:p>
        </w:tc>
      </w:tr>
      <w:tr>
        <w:tc>
          <w:tcPr>
            <w:tcW w:type="dxa" w:w="4320"/>
          </w:tcPr>
          <w:p>
            <w:r>
              <w:t>05:18:41 - 05:18:41</w:t>
            </w:r>
          </w:p>
        </w:tc>
        <w:tc>
          <w:tcPr>
            <w:tcW w:type="dxa" w:w="4320"/>
          </w:tcPr>
          <w:p>
            <w:r>
              <w:t>那个巨犬的怪物就是阿欺夔德</w:t>
            </w:r>
          </w:p>
        </w:tc>
      </w:tr>
      <w:tr>
        <w:tc>
          <w:tcPr>
            <w:tcW w:type="dxa" w:w="4320"/>
          </w:tcPr>
          <w:p>
            <w:r>
              <w:t>05:18:41 - 05:18:42</w:t>
            </w:r>
          </w:p>
        </w:tc>
        <w:tc>
          <w:tcPr>
            <w:tcW w:type="dxa" w:w="4320"/>
          </w:tcPr>
          <w:p>
            <w:r>
              <w:t>那个苣犬的怪物就是阿斯蹩德</w:t>
            </w:r>
          </w:p>
        </w:tc>
      </w:tr>
      <w:tr>
        <w:tc>
          <w:tcPr>
            <w:tcW w:type="dxa" w:w="4320"/>
          </w:tcPr>
          <w:p>
            <w:r>
              <w:t>05:18:42 - 05:18:42</w:t>
            </w:r>
          </w:p>
        </w:tc>
        <w:tc>
          <w:tcPr>
            <w:tcW w:type="dxa" w:w="4320"/>
          </w:tcPr>
          <w:p>
            <w:r>
              <w:t>那个巨尖的怪物就是阿斯莫德</w:t>
            </w:r>
          </w:p>
        </w:tc>
      </w:tr>
      <w:tr>
        <w:tc>
          <w:tcPr>
            <w:tcW w:type="dxa" w:w="4320"/>
          </w:tcPr>
          <w:p>
            <w:r>
              <w:t>05:18:42 - 05:18:43</w:t>
            </w:r>
          </w:p>
        </w:tc>
        <w:tc>
          <w:tcPr>
            <w:tcW w:type="dxa" w:w="4320"/>
          </w:tcPr>
          <w:p>
            <w:r>
              <w:t>那个巨大酌怪物就是阿斯莫德</w:t>
            </w:r>
          </w:p>
        </w:tc>
      </w:tr>
      <w:tr>
        <w:tc>
          <w:tcPr>
            <w:tcW w:type="dxa" w:w="4320"/>
          </w:tcPr>
          <w:p>
            <w:r>
              <w:t>05:18:43 - 05:18:43</w:t>
            </w:r>
          </w:p>
        </w:tc>
        <w:tc>
          <w:tcPr>
            <w:tcW w:type="dxa" w:w="4320"/>
          </w:tcPr>
          <w:p>
            <w:r>
              <w:t>绑个巨大的柽物就是阿斯莫德</w:t>
            </w:r>
          </w:p>
        </w:tc>
      </w:tr>
      <w:tr>
        <w:tc>
          <w:tcPr>
            <w:tcW w:type="dxa" w:w="4320"/>
          </w:tcPr>
          <w:p>
            <w:r>
              <w:t>05:18:43 - 05:18:44</w:t>
            </w:r>
          </w:p>
        </w:tc>
        <w:tc>
          <w:tcPr>
            <w:tcW w:type="dxa" w:w="4320"/>
          </w:tcPr>
          <w:p>
            <w:r>
              <w:t>那个巨大的怪物就是阿斯莫德</w:t>
            </w:r>
          </w:p>
        </w:tc>
      </w:tr>
      <w:tr>
        <w:tc>
          <w:tcPr>
            <w:tcW w:type="dxa" w:w="4320"/>
          </w:tcPr>
          <w:p>
            <w:r>
              <w:t>05:18:44 - 05:18:44</w:t>
            </w:r>
          </w:p>
        </w:tc>
        <w:tc>
          <w:tcPr>
            <w:tcW w:type="dxa" w:w="4320"/>
          </w:tcPr>
          <w:p>
            <w:r>
              <w:t>末盥仳么芜宁</w:t>
            </w:r>
          </w:p>
        </w:tc>
      </w:tr>
      <w:tr>
        <w:tc>
          <w:tcPr>
            <w:tcW w:type="dxa" w:w="4320"/>
          </w:tcPr>
          <w:p>
            <w:r>
              <w:t>05:18:44 - 05:18:45</w:t>
            </w:r>
          </w:p>
        </w:tc>
        <w:tc>
          <w:tcPr>
            <w:tcW w:type="dxa" w:w="4320"/>
          </w:tcPr>
          <w:p>
            <w:r>
              <w:t>袅盥仳么酆宁</w:t>
            </w:r>
          </w:p>
        </w:tc>
      </w:tr>
      <w:tr>
        <w:tc>
          <w:tcPr>
            <w:tcW w:type="dxa" w:w="4320"/>
          </w:tcPr>
          <w:p>
            <w:r>
              <w:t>05:18:45 - 05:18:45</w:t>
            </w:r>
          </w:p>
        </w:tc>
        <w:tc>
          <w:tcPr>
            <w:tcW w:type="dxa" w:w="4320"/>
          </w:tcPr>
          <w:p>
            <w:r>
              <w:t>袅盥仳公寓]</w:t>
            </w:r>
          </w:p>
        </w:tc>
      </w:tr>
      <w:tr>
        <w:tc>
          <w:tcPr>
            <w:tcW w:type="dxa" w:w="4320"/>
          </w:tcPr>
          <w:p>
            <w:r>
              <w:t>05:18:45 - 05:18:46</w:t>
            </w:r>
          </w:p>
        </w:tc>
        <w:tc>
          <w:tcPr>
            <w:tcW w:type="dxa" w:w="4320"/>
          </w:tcPr>
          <w:p>
            <w:r>
              <w:t>物份么阿夔德舍婴 那一副模槿</w:t>
            </w:r>
          </w:p>
        </w:tc>
      </w:tr>
      <w:tr>
        <w:tc>
          <w:tcPr>
            <w:tcW w:type="dxa" w:w="4320"/>
          </w:tcPr>
          <w:p>
            <w:r>
              <w:t>05:18:46 - 05:18:46</w:t>
            </w:r>
          </w:p>
        </w:tc>
        <w:tc>
          <w:tcPr>
            <w:tcW w:type="dxa" w:w="4320"/>
          </w:tcPr>
          <w:p>
            <w:r>
              <w:t>瓴份么阿篡德会夔咸那一副</w:t>
            </w:r>
          </w:p>
        </w:tc>
      </w:tr>
      <w:tr>
        <w:tc>
          <w:tcPr>
            <w:tcW w:type="dxa" w:w="4320"/>
          </w:tcPr>
          <w:p>
            <w:r>
              <w:t>05:18:46 - 05:18:47</w:t>
            </w:r>
          </w:p>
        </w:tc>
        <w:tc>
          <w:tcPr>
            <w:tcW w:type="dxa" w:w="4320"/>
          </w:tcPr>
          <w:p>
            <w:r>
              <w:t>瓴份么阿蹩德会夔成那一</w:t>
            </w:r>
          </w:p>
        </w:tc>
      </w:tr>
      <w:tr>
        <w:tc>
          <w:tcPr>
            <w:tcW w:type="dxa" w:w="4320"/>
          </w:tcPr>
          <w:p>
            <w:r>
              <w:t>05:18:47 - 05:18:47</w:t>
            </w:r>
          </w:p>
        </w:tc>
        <w:tc>
          <w:tcPr>
            <w:tcW w:type="dxa" w:w="4320"/>
          </w:tcPr>
          <w:p>
            <w:r>
              <w:t>物份么阿篡德答娈成那副/糯-</w:t>
            </w:r>
          </w:p>
        </w:tc>
      </w:tr>
      <w:tr>
        <w:tc>
          <w:tcPr>
            <w:tcW w:type="dxa" w:w="4320"/>
          </w:tcPr>
          <w:p>
            <w:r>
              <w:t>05:18:47 - 05:18:48</w:t>
            </w:r>
          </w:p>
        </w:tc>
        <w:tc>
          <w:tcPr>
            <w:tcW w:type="dxa" w:w="4320"/>
          </w:tcPr>
          <w:p>
            <w:r>
              <w:t>瓴份么阿蹩德会娈成那-「飕耀</w:t>
            </w:r>
          </w:p>
        </w:tc>
      </w:tr>
      <w:tr>
        <w:tc>
          <w:tcPr>
            <w:tcW w:type="dxa" w:w="4320"/>
          </w:tcPr>
          <w:p>
            <w:r>
              <w:t>05:18:48 - 05:18:48</w:t>
            </w:r>
          </w:p>
        </w:tc>
        <w:tc>
          <w:tcPr>
            <w:tcW w:type="dxa" w:w="4320"/>
          </w:tcPr>
          <w:p>
            <w:r>
              <w:t>鄹介寻鬯缝不属于</w:t>
            </w:r>
          </w:p>
        </w:tc>
      </w:tr>
      <w:tr>
        <w:tc>
          <w:tcPr>
            <w:tcW w:type="dxa" w:w="4320"/>
          </w:tcPr>
          <w:p>
            <w:r>
              <w:t>05:18:48 - 05:18:49</w:t>
            </w:r>
          </w:p>
        </w:tc>
        <w:tc>
          <w:tcPr>
            <w:tcW w:type="dxa" w:w="4320"/>
          </w:tcPr>
          <w:p>
            <w:r>
              <w:t>鄹介榉宰]经不属尹!冢;</w:t>
            </w:r>
          </w:p>
        </w:tc>
      </w:tr>
      <w:tr>
        <w:tc>
          <w:tcPr>
            <w:tcW w:type="dxa" w:w="4320"/>
          </w:tcPr>
          <w:p>
            <w:r>
              <w:t>05:18:49 - 05:18:49</w:t>
            </w:r>
          </w:p>
        </w:tc>
        <w:tc>
          <w:tcPr>
            <w:tcW w:type="dxa" w:w="4320"/>
          </w:tcPr>
          <w:p>
            <w:r>
              <w:t>鄹个子己经不属]贝粪宝唿</w:t>
            </w:r>
          </w:p>
        </w:tc>
      </w:tr>
      <w:tr>
        <w:tc>
          <w:tcPr>
            <w:tcW w:type="dxa" w:w="4320"/>
          </w:tcPr>
          <w:p>
            <w:r>
              <w:t>05:18:49 - 05:18:50</w:t>
            </w:r>
          </w:p>
        </w:tc>
        <w:tc>
          <w:tcPr>
            <w:tcW w:type="dxa" w:w="4320"/>
          </w:tcPr>
          <w:p>
            <w:r>
              <w:t xml:space="preserve">鄹谷桡宰己经不属笨^湟 </w:t>
            </w:r>
          </w:p>
        </w:tc>
      </w:tr>
      <w:tr>
        <w:tc>
          <w:tcPr>
            <w:tcW w:type="dxa" w:w="4320"/>
          </w:tcPr>
          <w:p>
            <w:r>
              <w:t>05:18:50 - 05:18:50</w:t>
            </w:r>
          </w:p>
        </w:tc>
        <w:tc>
          <w:tcPr>
            <w:tcW w:type="dxa" w:w="4320"/>
          </w:tcPr>
          <w:p>
            <w:r>
              <w:t>介 孑己经氨属罪#粼肥</w:t>
            </w:r>
          </w:p>
        </w:tc>
      </w:tr>
      <w:tr>
        <w:tc>
          <w:tcPr>
            <w:tcW w:type="dxa" w:w="4320"/>
          </w:tcPr>
          <w:p>
            <w:r>
              <w:t>05:18:50 - 05:18:51</w:t>
            </w:r>
          </w:p>
        </w:tc>
        <w:tc>
          <w:tcPr>
            <w:tcW w:type="dxa" w:w="4320"/>
          </w:tcPr>
          <w:p>
            <w:r>
              <w:t>渎鱼强</w:t>
            </w:r>
          </w:p>
        </w:tc>
      </w:tr>
      <w:tr>
        <w:tc>
          <w:tcPr>
            <w:tcW w:type="dxa" w:w="4320"/>
          </w:tcPr>
          <w:p>
            <w:r>
              <w:t>05:18:51 - 05:18:51</w:t>
            </w:r>
          </w:p>
        </w:tc>
        <w:tc>
          <w:tcPr>
            <w:tcW w:type="dxa" w:w="4320"/>
          </w:tcPr>
          <w:p>
            <w:r>
              <w:t>渎鱼强</w:t>
            </w:r>
          </w:p>
        </w:tc>
      </w:tr>
      <w:tr>
        <w:tc>
          <w:tcPr>
            <w:tcW w:type="dxa" w:w="4320"/>
          </w:tcPr>
          <w:p>
            <w:r>
              <w:t>05:18:51 - 05:18:52</w:t>
            </w:r>
          </w:p>
        </w:tc>
        <w:tc>
          <w:tcPr>
            <w:tcW w:type="dxa" w:w="4320"/>
          </w:tcPr>
          <w:p>
            <w:r>
              <w:t>银宸豫鲁邈的~@』雄呀</w:t>
            </w:r>
          </w:p>
        </w:tc>
      </w:tr>
      <w:tr>
        <w:tc>
          <w:tcPr>
            <w:tcW w:type="dxa" w:w="4320"/>
          </w:tcPr>
          <w:p>
            <w:r>
              <w:t>05:18:52 - 05:18:52</w:t>
            </w:r>
          </w:p>
        </w:tc>
        <w:tc>
          <w:tcPr>
            <w:tcW w:type="dxa" w:w="4320"/>
          </w:tcPr>
          <w:p>
            <w:r>
              <w:t>张宸像身边的逡傥晁嶷是谯呀剪椟鱼强</w:t>
            </w:r>
          </w:p>
        </w:tc>
      </w:tr>
      <w:tr>
        <w:tc>
          <w:tcPr>
            <w:tcW w:type="dxa" w:w="4320"/>
          </w:tcPr>
          <w:p>
            <w:r>
              <w:t>05:18:52 - 05:18:53</w:t>
            </w:r>
          </w:p>
        </w:tc>
        <w:tc>
          <w:tcPr>
            <w:tcW w:type="dxa" w:w="4320"/>
          </w:tcPr>
          <w:p>
            <w:r>
              <w:t>骶彪身边的逡晁_邂呀鱼强</w:t>
            </w:r>
          </w:p>
        </w:tc>
      </w:tr>
      <w:tr>
        <w:tc>
          <w:tcPr>
            <w:tcW w:type="dxa" w:w="4320"/>
          </w:tcPr>
          <w:p>
            <w:r>
              <w:t>05:18:53 - 05:18:53</w:t>
            </w:r>
          </w:p>
        </w:tc>
        <w:tc>
          <w:tcPr>
            <w:tcW w:type="dxa" w:w="4320"/>
          </w:tcPr>
          <w:p>
            <w:r>
              <w:t>张篪你身边的逡禽是谕:牙强</w:t>
            </w:r>
          </w:p>
        </w:tc>
      </w:tr>
      <w:tr>
        <w:tc>
          <w:tcPr>
            <w:tcW w:type="dxa" w:w="4320"/>
          </w:tcPr>
          <w:p>
            <w:r>
              <w:t>05:18:53 - 05:18:54</w:t>
            </w:r>
          </w:p>
        </w:tc>
        <w:tc>
          <w:tcPr>
            <w:tcW w:type="dxa" w:w="4320"/>
          </w:tcPr>
          <w:p>
            <w:r>
              <w:t>张蓑你身边的这_晁弟嶷鱼`</w:t>
            </w:r>
          </w:p>
        </w:tc>
      </w:tr>
      <w:tr>
        <w:tc>
          <w:tcPr>
            <w:tcW w:type="dxa" w:w="4320"/>
          </w:tcPr>
          <w:p>
            <w:r>
              <w:t>05:18:54 - 05:18:54</w:t>
            </w:r>
          </w:p>
        </w:tc>
        <w:tc>
          <w:tcPr>
            <w:tcW w:type="dxa" w:w="4320"/>
          </w:tcPr>
          <w:p>
            <w:r>
              <w:t>他这一身很寄}喙</w:t>
            </w:r>
          </w:p>
        </w:tc>
      </w:tr>
      <w:tr>
        <w:tc>
          <w:tcPr>
            <w:tcW w:type="dxa" w:w="4320"/>
          </w:tcPr>
          <w:p>
            <w:r>
              <w:t>05:18:54 - 05:18:55</w:t>
            </w:r>
          </w:p>
        </w:tc>
        <w:tc>
          <w:tcPr>
            <w:tcW w:type="dxa" w:w="4320"/>
          </w:tcPr>
          <w:p>
            <w:r>
              <w:t>赓他这一身很窬蹬嶙干1</w:t>
            </w:r>
          </w:p>
        </w:tc>
      </w:tr>
      <w:tr>
        <w:tc>
          <w:tcPr>
            <w:tcW w:type="dxa" w:w="4320"/>
          </w:tcPr>
          <w:p>
            <w:r>
              <w:t>05:18:55 - 05:18:55</w:t>
            </w:r>
          </w:p>
        </w:tc>
        <w:tc>
          <w:tcPr>
            <w:tcW w:type="dxa" w:w="4320"/>
          </w:tcPr>
          <w:p>
            <w:r>
              <w:t>他这一身很寄馏」</w:t>
            </w:r>
          </w:p>
        </w:tc>
      </w:tr>
      <w:tr>
        <w:tc>
          <w:tcPr>
            <w:tcW w:type="dxa" w:w="4320"/>
          </w:tcPr>
          <w:p>
            <w:r>
              <w:t>05:18:55 - 05:18:56</w:t>
            </w:r>
          </w:p>
        </w:tc>
        <w:tc>
          <w:tcPr>
            <w:tcW w:type="dxa" w:w="4320"/>
          </w:tcPr>
          <w:p>
            <w:r>
              <w:t>他迓卫身很寄罹阙</w:t>
            </w:r>
          </w:p>
        </w:tc>
      </w:tr>
      <w:tr>
        <w:tc>
          <w:tcPr>
            <w:tcW w:type="dxa" w:w="4320"/>
          </w:tcPr>
          <w:p>
            <w:r>
              <w:t>05:18:56 - 05:18:56</w:t>
            </w:r>
          </w:p>
        </w:tc>
        <w:tc>
          <w:tcPr>
            <w:tcW w:type="dxa" w:w="4320"/>
          </w:tcPr>
          <w:p>
            <w:r>
              <w:t>他是西大帅胸贝吗</w:t>
            </w:r>
          </w:p>
        </w:tc>
      </w:tr>
      <w:tr>
        <w:tc>
          <w:tcPr>
            <w:tcW w:type="dxa" w:w="4320"/>
          </w:tcPr>
          <w:p>
            <w:r>
              <w:t>05:18:56 - 05:18:57</w:t>
            </w:r>
          </w:p>
        </w:tc>
        <w:tc>
          <w:tcPr>
            <w:tcW w:type="dxa" w:w="4320"/>
          </w:tcPr>
          <w:p>
            <w:r>
              <w:t>缒是酉太帅酶瓜鸣</w:t>
            </w:r>
          </w:p>
        </w:tc>
      </w:tr>
      <w:tr>
        <w:tc>
          <w:tcPr>
            <w:tcW w:type="dxa" w:w="4320"/>
          </w:tcPr>
          <w:p>
            <w:r>
              <w:t>05:18:57 - 05:18:57</w:t>
            </w:r>
          </w:p>
        </w:tc>
        <w:tc>
          <w:tcPr>
            <w:tcW w:type="dxa" w:w="4320"/>
          </w:tcPr>
          <w:p>
            <w:r>
              <w:t>他是酉夫帅晌人吗</w:t>
            </w:r>
          </w:p>
        </w:tc>
      </w:tr>
      <w:tr>
        <w:tc>
          <w:tcPr>
            <w:tcW w:type="dxa" w:w="4320"/>
          </w:tcPr>
          <w:p>
            <w:r>
              <w:t>05:18:57 - 05:18:58</w:t>
            </w:r>
          </w:p>
        </w:tc>
        <w:tc>
          <w:tcPr>
            <w:tcW w:type="dxa" w:w="4320"/>
          </w:tcPr>
          <w:p>
            <w:r>
              <w:t>他是酉夫卿咖贝吗</w:t>
            </w:r>
          </w:p>
        </w:tc>
      </w:tr>
      <w:tr>
        <w:tc>
          <w:tcPr>
            <w:tcW w:type="dxa" w:w="4320"/>
          </w:tcPr>
          <w:p>
            <w:r>
              <w:t>05:18:59 - 05:19:00</w:t>
            </w:r>
          </w:p>
        </w:tc>
        <w:tc>
          <w:tcPr>
            <w:tcW w:type="dxa" w:w="4320"/>
          </w:tcPr>
          <w:p>
            <w:r>
              <w:t>他7豌崔不是在意这个象囤酶馔</w:t>
            </w:r>
          </w:p>
        </w:tc>
      </w:tr>
      <w:tr>
        <w:tc>
          <w:tcPr>
            <w:tcW w:type="dxa" w:w="4320"/>
          </w:tcPr>
          <w:p>
            <w:r>
              <w:t>05:19:00 - 05:19:00</w:t>
            </w:r>
          </w:p>
        </w:tc>
        <w:tc>
          <w:tcPr>
            <w:tcW w:type="dxa" w:w="4320"/>
          </w:tcPr>
          <w:p>
            <w:r>
              <w:t>他不匙|豌窑不是在意这个杂囤龅畸倏</w:t>
            </w:r>
          </w:p>
        </w:tc>
      </w:tr>
      <w:tr>
        <w:tc>
          <w:tcPr>
            <w:tcW w:type="dxa" w:w="4320"/>
          </w:tcPr>
          <w:p>
            <w:r>
              <w:t>05:19:00 - 05:19:01</w:t>
            </w:r>
          </w:p>
        </w:tc>
        <w:tc>
          <w:tcPr>
            <w:tcW w:type="dxa" w:w="4320"/>
          </w:tcPr>
          <w:p>
            <w:r>
              <w:t>他不匙!觋窟氽是雀意这个东酉胸畸馔</w:t>
            </w:r>
          </w:p>
        </w:tc>
      </w:tr>
      <w:tr>
        <w:tc>
          <w:tcPr>
            <w:tcW w:type="dxa" w:w="4320"/>
          </w:tcPr>
          <w:p>
            <w:r>
              <w:t>05:19:01 - 05:19:01</w:t>
            </w:r>
          </w:p>
        </w:tc>
        <w:tc>
          <w:tcPr>
            <w:tcW w:type="dxa" w:w="4320"/>
          </w:tcPr>
          <w:p>
            <w:r>
              <w:t>他不是。豌窑"是意这个东酉鞫畸倏</w:t>
            </w:r>
          </w:p>
        </w:tc>
      </w:tr>
      <w:tr>
        <w:tc>
          <w:tcPr>
            <w:tcW w:type="dxa" w:w="4320"/>
          </w:tcPr>
          <w:p>
            <w:r>
              <w:t>05:19:01 - 05:19:02</w:t>
            </w:r>
          </w:p>
        </w:tc>
        <w:tc>
          <w:tcPr>
            <w:tcW w:type="dxa" w:w="4320"/>
          </w:tcPr>
          <w:p>
            <w:r>
              <w:t>魉不是,[豌茬.是在意这个东西胸畸馋</w:t>
            </w:r>
          </w:p>
        </w:tc>
      </w:tr>
      <w:tr>
        <w:tc>
          <w:tcPr>
            <w:tcW w:type="dxa" w:w="4320"/>
          </w:tcPr>
          <w:p>
            <w:r>
              <w:t>05:19:02 - 05:19:02</w:t>
            </w:r>
          </w:p>
        </w:tc>
        <w:tc>
          <w:tcPr>
            <w:tcW w:type="dxa" w:w="4320"/>
          </w:tcPr>
          <w:p>
            <w:r>
              <w:t>他忝是观萑-是荏意这个东西的畸馔</w:t>
            </w:r>
          </w:p>
        </w:tc>
      </w:tr>
      <w:tr>
        <w:tc>
          <w:tcPr>
            <w:tcW w:type="dxa" w:w="4320"/>
          </w:tcPr>
          <w:p>
            <w:r>
              <w:t>05:19:02 - 05:19:03</w:t>
            </w:r>
          </w:p>
        </w:tc>
        <w:tc>
          <w:tcPr>
            <w:tcW w:type="dxa" w:w="4320"/>
          </w:tcPr>
          <w:p>
            <w:r>
              <w:t>我知逍你们宥不少话要说</w:t>
            </w:r>
          </w:p>
        </w:tc>
      </w:tr>
      <w:tr>
        <w:tc>
          <w:tcPr>
            <w:tcW w:type="dxa" w:w="4320"/>
          </w:tcPr>
          <w:p>
            <w:r>
              <w:t>05:19:03 - 05:19:03</w:t>
            </w:r>
          </w:p>
        </w:tc>
        <w:tc>
          <w:tcPr>
            <w:tcW w:type="dxa" w:w="4320"/>
          </w:tcPr>
          <w:p>
            <w:r>
              <w:t>|我知逍像们宥乔少话要说</w:t>
            </w:r>
          </w:p>
        </w:tc>
      </w:tr>
      <w:tr>
        <w:tc>
          <w:tcPr>
            <w:tcW w:type="dxa" w:w="4320"/>
          </w:tcPr>
          <w:p>
            <w:r>
              <w:t>05:19:03 - 05:19:04</w:t>
            </w:r>
          </w:p>
        </w:tc>
        <w:tc>
          <w:tcPr>
            <w:tcW w:type="dxa" w:w="4320"/>
          </w:tcPr>
          <w:p>
            <w:r>
              <w:t>'戢知道像们宥"少语要说</w:t>
            </w:r>
          </w:p>
        </w:tc>
      </w:tr>
      <w:tr>
        <w:tc>
          <w:tcPr>
            <w:tcW w:type="dxa" w:w="4320"/>
          </w:tcPr>
          <w:p>
            <w:r>
              <w:t>05:19:04 - 05:19:04</w:t>
            </w:r>
          </w:p>
        </w:tc>
        <w:tc>
          <w:tcPr>
            <w:tcW w:type="dxa" w:w="4320"/>
          </w:tcPr>
          <w:p>
            <w:r>
              <w:t>狨知道像们宥界少话要说</w:t>
            </w:r>
          </w:p>
        </w:tc>
      </w:tr>
      <w:tr>
        <w:tc>
          <w:tcPr>
            <w:tcW w:type="dxa" w:w="4320"/>
          </w:tcPr>
          <w:p>
            <w:r>
              <w:t>05:19:04 - 05:19:05</w:t>
            </w:r>
          </w:p>
        </w:tc>
        <w:tc>
          <w:tcPr>
            <w:tcW w:type="dxa" w:w="4320"/>
          </w:tcPr>
          <w:p>
            <w:r>
              <w:t>窈过现在乖是聊1的时候</w:t>
            </w:r>
          </w:p>
        </w:tc>
      </w:tr>
      <w:tr>
        <w:tc>
          <w:tcPr>
            <w:tcW w:type="dxa" w:w="4320"/>
          </w:tcPr>
          <w:p>
            <w:r>
              <w:t>05:19:05 - 05:19:05</w:t>
            </w:r>
          </w:p>
        </w:tc>
        <w:tc>
          <w:tcPr>
            <w:tcW w:type="dxa" w:w="4320"/>
          </w:tcPr>
          <w:p>
            <w:r>
              <w:t>忝"现在不"聊哭的时候</w:t>
            </w:r>
          </w:p>
        </w:tc>
      </w:tr>
      <w:tr>
        <w:tc>
          <w:tcPr>
            <w:tcW w:type="dxa" w:w="4320"/>
          </w:tcPr>
          <w:p>
            <w:r>
              <w:t>05:19:05 - 05:19:06</w:t>
            </w:r>
          </w:p>
        </w:tc>
        <w:tc>
          <w:tcPr>
            <w:tcW w:type="dxa" w:w="4320"/>
          </w:tcPr>
          <w:p>
            <w:r>
              <w:t>尕迨觋在不是聊哭晌时候</w:t>
            </w:r>
          </w:p>
        </w:tc>
      </w:tr>
      <w:tr>
        <w:tc>
          <w:tcPr>
            <w:tcW w:type="dxa" w:w="4320"/>
          </w:tcPr>
          <w:p>
            <w:r>
              <w:t>05:19:06 - 05:19:06</w:t>
            </w:r>
          </w:p>
        </w:tc>
        <w:tc>
          <w:tcPr>
            <w:tcW w:type="dxa" w:w="4320"/>
          </w:tcPr>
          <w:p>
            <w:r>
              <w:t>尕逆现在不是聊吴胸畸候</w:t>
            </w:r>
          </w:p>
        </w:tc>
      </w:tr>
      <w:tr>
        <w:tc>
          <w:tcPr>
            <w:tcW w:type="dxa" w:w="4320"/>
          </w:tcPr>
          <w:p>
            <w:r>
              <w:t>05:19:08 - 05:19:09</w:t>
            </w:r>
          </w:p>
        </w:tc>
        <w:tc>
          <w:tcPr>
            <w:tcW w:type="dxa" w:w="4320"/>
          </w:tcPr>
          <w:p>
            <w:r>
              <w:t>铁无痕</w:t>
            </w:r>
          </w:p>
        </w:tc>
      </w:tr>
      <w:tr>
        <w:tc>
          <w:tcPr>
            <w:tcW w:type="dxa" w:w="4320"/>
          </w:tcPr>
          <w:p>
            <w:r>
              <w:t>05:19:09 - 05:19:09</w:t>
            </w:r>
          </w:p>
        </w:tc>
        <w:tc>
          <w:tcPr>
            <w:tcW w:type="dxa" w:w="4320"/>
          </w:tcPr>
          <w:p>
            <w:r>
              <w:t>铁无痕</w:t>
            </w:r>
          </w:p>
        </w:tc>
      </w:tr>
      <w:tr>
        <w:tc>
          <w:tcPr>
            <w:tcW w:type="dxa" w:w="4320"/>
          </w:tcPr>
          <w:p>
            <w:r>
              <w:t>05:19:09 - 05:19:10</w:t>
            </w:r>
          </w:p>
        </w:tc>
        <w:tc>
          <w:tcPr>
            <w:tcW w:type="dxa" w:w="4320"/>
          </w:tcPr>
          <w:p>
            <w:r>
              <w:t>瓞里还有普通人 |</w:t>
            </w:r>
          </w:p>
        </w:tc>
      </w:tr>
      <w:tr>
        <w:tc>
          <w:tcPr>
            <w:tcW w:type="dxa" w:w="4320"/>
          </w:tcPr>
          <w:p>
            <w:r>
              <w:t>05:19:10 - 05:19:10</w:t>
            </w:r>
          </w:p>
        </w:tc>
        <w:tc>
          <w:tcPr>
            <w:tcW w:type="dxa" w:w="4320"/>
          </w:tcPr>
          <w:p>
            <w:r>
              <w:t>崆里还有普通人</w:t>
            </w:r>
          </w:p>
        </w:tc>
      </w:tr>
      <w:tr>
        <w:tc>
          <w:tcPr>
            <w:tcW w:type="dxa" w:w="4320"/>
          </w:tcPr>
          <w:p>
            <w:r>
              <w:t>05:19:10 - 05:19:11</w:t>
            </w:r>
          </w:p>
        </w:tc>
        <w:tc>
          <w:tcPr>
            <w:tcW w:type="dxa" w:w="4320"/>
          </w:tcPr>
          <w:p>
            <w:r>
              <w:t>欧跽#猁幽幽送到安全的地方去吧</w:t>
            </w:r>
          </w:p>
        </w:tc>
      </w:tr>
      <w:tr>
        <w:tc>
          <w:tcPr>
            <w:tcW w:type="dxa" w:w="4320"/>
          </w:tcPr>
          <w:p>
            <w:r>
              <w:t>05:19:11 - 05:19:11</w:t>
            </w:r>
          </w:p>
        </w:tc>
        <w:tc>
          <w:tcPr>
            <w:tcW w:type="dxa" w:w="4320"/>
          </w:tcPr>
          <w:p>
            <w:r>
              <w:t>/窕旭椒幽幽送到安全的地方去吧</w:t>
            </w:r>
          </w:p>
        </w:tc>
      </w:tr>
      <w:tr>
        <w:tc>
          <w:tcPr>
            <w:tcW w:type="dxa" w:w="4320"/>
          </w:tcPr>
          <w:p>
            <w:r>
              <w:t>05:19:11 - 05:19:12</w:t>
            </w:r>
          </w:p>
        </w:tc>
        <w:tc>
          <w:tcPr>
            <w:tcW w:type="dxa" w:w="4320"/>
          </w:tcPr>
          <w:p>
            <w:r>
              <w:t>似兕魉椒缴幽送到安全的地方去吧</w:t>
            </w:r>
          </w:p>
        </w:tc>
      </w:tr>
      <w:tr>
        <w:tc>
          <w:tcPr>
            <w:tcW w:type="dxa" w:w="4320"/>
          </w:tcPr>
          <w:p>
            <w:r>
              <w:t>05:19:12 - 05:19:12</w:t>
            </w:r>
          </w:p>
        </w:tc>
        <w:tc>
          <w:tcPr>
            <w:tcW w:type="dxa" w:w="4320"/>
          </w:tcPr>
          <w:p>
            <w:r>
              <w:t>饮兕爬彬缴幽送到安全的地方去吧</w:t>
            </w:r>
          </w:p>
        </w:tc>
      </w:tr>
      <w:tr>
        <w:tc>
          <w:tcPr>
            <w:tcW w:type="dxa" w:w="4320"/>
          </w:tcPr>
          <w:p>
            <w:r>
              <w:t>05:19:12 - 05:19:13</w:t>
            </w:r>
          </w:p>
        </w:tc>
        <w:tc>
          <w:tcPr>
            <w:tcW w:type="dxa" w:w="4320"/>
          </w:tcPr>
          <w:p>
            <w:r>
              <w:t>饮兕昶郴 幽送到安全的地方去吧</w:t>
            </w:r>
          </w:p>
        </w:tc>
      </w:tr>
      <w:tr>
        <w:tc>
          <w:tcPr>
            <w:tcW w:type="dxa" w:w="4320"/>
          </w:tcPr>
          <w:p>
            <w:r>
              <w:t>05:19:13 - 05:19:13</w:t>
            </w:r>
          </w:p>
        </w:tc>
        <w:tc>
          <w:tcPr>
            <w:tcW w:type="dxa" w:w="4320"/>
          </w:tcPr>
          <w:p>
            <w:r>
              <w:t>跷魍囊幽幽送到安全的地方去吧</w:t>
            </w:r>
          </w:p>
        </w:tc>
      </w:tr>
      <w:tr>
        <w:tc>
          <w:tcPr>
            <w:tcW w:type="dxa" w:w="4320"/>
          </w:tcPr>
          <w:p>
            <w:r>
              <w:t>05:19:13 - 05:19:14</w:t>
            </w:r>
          </w:p>
        </w:tc>
        <w:tc>
          <w:tcPr>
            <w:tcW w:type="dxa" w:w="4320"/>
          </w:tcPr>
          <w:p>
            <w:r>
              <w:t>$下来的事情</w:t>
            </w:r>
          </w:p>
        </w:tc>
      </w:tr>
      <w:tr>
        <w:tc>
          <w:tcPr>
            <w:tcW w:type="dxa" w:w="4320"/>
          </w:tcPr>
          <w:p>
            <w:r>
              <w:t>05:19:14 - 05:19:14</w:t>
            </w:r>
          </w:p>
        </w:tc>
        <w:tc>
          <w:tcPr>
            <w:tcW w:type="dxa" w:w="4320"/>
          </w:tcPr>
          <w:p>
            <w:r>
              <w:t>$下来的事情</w:t>
            </w:r>
          </w:p>
        </w:tc>
      </w:tr>
      <w:tr>
        <w:tc>
          <w:tcPr>
            <w:tcW w:type="dxa" w:w="4320"/>
          </w:tcPr>
          <w:p>
            <w:r>
              <w:t>05:19:14 - 05:19:15</w:t>
            </w:r>
          </w:p>
        </w:tc>
        <w:tc>
          <w:tcPr>
            <w:tcW w:type="dxa" w:w="4320"/>
          </w:tcPr>
          <w:p>
            <w:r>
              <w:t>]经窕嶷普通人能够参与的了</w:t>
            </w:r>
          </w:p>
        </w:tc>
      </w:tr>
      <w:tr>
        <w:tc>
          <w:tcPr>
            <w:tcW w:type="dxa" w:w="4320"/>
          </w:tcPr>
          <w:p>
            <w:r>
              <w:t>05:19:15 - 05:19:15</w:t>
            </w:r>
          </w:p>
        </w:tc>
        <w:tc>
          <w:tcPr>
            <w:tcW w:type="dxa" w:w="4320"/>
          </w:tcPr>
          <w:p>
            <w:r>
              <w:t>]经窕戆普通人能够参与的了</w:t>
            </w:r>
          </w:p>
        </w:tc>
      </w:tr>
      <w:tr>
        <w:tc>
          <w:tcPr>
            <w:tcW w:type="dxa" w:w="4320"/>
          </w:tcPr>
          <w:p>
            <w:r>
              <w:t>05:19:15 - 05:19:16</w:t>
            </w:r>
          </w:p>
        </w:tc>
        <w:tc>
          <w:tcPr>
            <w:tcW w:type="dxa" w:w="4320"/>
          </w:tcPr>
          <w:p>
            <w:r>
              <w:t>]经!息普通人能够参与的了</w:t>
            </w:r>
          </w:p>
        </w:tc>
      </w:tr>
      <w:tr>
        <w:tc>
          <w:tcPr>
            <w:tcW w:type="dxa" w:w="4320"/>
          </w:tcPr>
          <w:p>
            <w:r>
              <w:t>05:19:16 - 05:19:16</w:t>
            </w:r>
          </w:p>
        </w:tc>
        <w:tc>
          <w:tcPr>
            <w:tcW w:type="dxa" w:w="4320"/>
          </w:tcPr>
          <w:p>
            <w:r>
              <w:t>!经冢戆普通人能够参与的了</w:t>
            </w:r>
          </w:p>
        </w:tc>
      </w:tr>
      <w:tr>
        <w:tc>
          <w:tcPr>
            <w:tcW w:type="dxa" w:w="4320"/>
          </w:tcPr>
          <w:p>
            <w:r>
              <w:t>05:19:16 - 05:19:17</w:t>
            </w:r>
          </w:p>
        </w:tc>
        <w:tc>
          <w:tcPr>
            <w:tcW w:type="dxa" w:w="4320"/>
          </w:tcPr>
          <w:p>
            <w:r>
              <w:t>通人能够参与的了</w:t>
            </w:r>
          </w:p>
        </w:tc>
      </w:tr>
      <w:tr>
        <w:tc>
          <w:tcPr>
            <w:tcW w:type="dxa" w:w="4320"/>
          </w:tcPr>
          <w:p>
            <w:r>
              <w:t>05:19:17 - 05:19:17</w:t>
            </w:r>
          </w:p>
        </w:tc>
        <w:tc>
          <w:tcPr>
            <w:tcW w:type="dxa" w:w="4320"/>
          </w:tcPr>
          <w:p>
            <w:r>
              <w:t>张宸</w:t>
            </w:r>
          </w:p>
        </w:tc>
      </w:tr>
      <w:tr>
        <w:tc>
          <w:tcPr>
            <w:tcW w:type="dxa" w:w="4320"/>
          </w:tcPr>
          <w:p>
            <w:r>
              <w:t>05:19:17 - 05:19:18</w:t>
            </w:r>
          </w:p>
        </w:tc>
        <w:tc>
          <w:tcPr>
            <w:tcW w:type="dxa" w:w="4320"/>
          </w:tcPr>
          <w:p>
            <w:r>
              <w:t>霰舄'像快速的说明-下</w:t>
            </w:r>
          </w:p>
        </w:tc>
      </w:tr>
      <w:tr>
        <w:tc>
          <w:tcPr>
            <w:tcW w:type="dxa" w:w="4320"/>
          </w:tcPr>
          <w:p>
            <w:r>
              <w:t>05:19:18 - 05:19:18</w:t>
            </w:r>
          </w:p>
        </w:tc>
        <w:tc>
          <w:tcPr>
            <w:tcW w:type="dxa" w:w="4320"/>
          </w:tcPr>
          <w:p>
            <w:r>
              <w:t>噩嚣要你快速的说明一下</w:t>
            </w:r>
          </w:p>
        </w:tc>
      </w:tr>
      <w:tr>
        <w:tc>
          <w:tcPr>
            <w:tcW w:type="dxa" w:w="4320"/>
          </w:tcPr>
          <w:p>
            <w:r>
              <w:t>05:19:18 - 05:19:19</w:t>
            </w:r>
          </w:p>
        </w:tc>
        <w:tc>
          <w:tcPr>
            <w:tcW w:type="dxa" w:w="4320"/>
          </w:tcPr>
          <w:p>
            <w:r>
              <w:t>霰黟裂像快速的说明一下</w:t>
            </w:r>
          </w:p>
        </w:tc>
      </w:tr>
      <w:tr>
        <w:tc>
          <w:tcPr>
            <w:tcW w:type="dxa" w:w="4320"/>
          </w:tcPr>
          <w:p>
            <w:r>
              <w:t>05:19:19 - 05:19:19</w:t>
            </w:r>
          </w:p>
        </w:tc>
        <w:tc>
          <w:tcPr>
            <w:tcW w:type="dxa" w:w="4320"/>
          </w:tcPr>
          <w:p>
            <w:r>
              <w:t>像快速的说明-下</w:t>
            </w:r>
          </w:p>
        </w:tc>
      </w:tr>
      <w:tr>
        <w:tc>
          <w:tcPr>
            <w:tcW w:type="dxa" w:w="4320"/>
          </w:tcPr>
          <w:p>
            <w:r>
              <w:t>05:19:19 - 05:19:20</w:t>
            </w:r>
          </w:p>
        </w:tc>
        <w:tc>
          <w:tcPr>
            <w:tcW w:type="dxa" w:w="4320"/>
          </w:tcPr>
          <w:p>
            <w:r>
              <w:t>宽迂饕生了什么事情</w:t>
            </w:r>
          </w:p>
        </w:tc>
      </w:tr>
      <w:tr>
        <w:tc>
          <w:tcPr>
            <w:tcW w:type="dxa" w:w="4320"/>
          </w:tcPr>
          <w:p>
            <w:r>
              <w:t>05:19:20 - 05:19:20</w:t>
            </w:r>
          </w:p>
        </w:tc>
        <w:tc>
          <w:tcPr>
            <w:tcW w:type="dxa" w:w="4320"/>
          </w:tcPr>
          <w:p>
            <w:r>
              <w:t>宽赞寥生了什么事情</w:t>
            </w:r>
          </w:p>
        </w:tc>
      </w:tr>
      <w:tr>
        <w:tc>
          <w:tcPr>
            <w:tcW w:type="dxa" w:w="4320"/>
          </w:tcPr>
          <w:p>
            <w:r>
              <w:t>05:19:20 - 05:19:21</w:t>
            </w:r>
          </w:p>
        </w:tc>
        <w:tc>
          <w:tcPr>
            <w:tcW w:type="dxa" w:w="4320"/>
          </w:tcPr>
          <w:p>
            <w:r>
              <w:t>究蹩2生了什么事情</w:t>
            </w:r>
          </w:p>
        </w:tc>
      </w:tr>
      <w:tr>
        <w:tc>
          <w:tcPr>
            <w:tcW w:type="dxa" w:w="4320"/>
          </w:tcPr>
          <w:p>
            <w:r>
              <w:t>05:19:23 - 05:19:24</w:t>
            </w:r>
          </w:p>
        </w:tc>
        <w:tc>
          <w:tcPr>
            <w:tcW w:type="dxa" w:w="4320"/>
          </w:tcPr>
          <w:p>
            <w:r>
              <w:t>事情长概就{?</w:t>
            </w:r>
          </w:p>
        </w:tc>
      </w:tr>
      <w:tr>
        <w:tc>
          <w:tcPr>
            <w:tcW w:type="dxa" w:w="4320"/>
          </w:tcPr>
          <w:p>
            <w:r>
              <w:t>05:19:24 - 05:19:24</w:t>
            </w:r>
          </w:p>
        </w:tc>
        <w:tc>
          <w:tcPr>
            <w:tcW w:type="dxa" w:w="4320"/>
          </w:tcPr>
          <w:p>
            <w:r>
              <w:t>懵长概就匙逡-</w:t>
            </w:r>
          </w:p>
        </w:tc>
      </w:tr>
      <w:tr>
        <w:tc>
          <w:tcPr>
            <w:tcW w:type="dxa" w:w="4320"/>
          </w:tcPr>
          <w:p>
            <w:r>
              <w:t>05:19:24 - 05:19:25</w:t>
            </w:r>
          </w:p>
        </w:tc>
        <w:tc>
          <w:tcPr>
            <w:tcW w:type="dxa" w:w="4320"/>
          </w:tcPr>
          <w:p>
            <w:r>
              <w:t>情长概窳题:</w:t>
            </w:r>
          </w:p>
        </w:tc>
      </w:tr>
      <w:tr>
        <w:tc>
          <w:tcPr>
            <w:tcW w:type="dxa" w:w="4320"/>
          </w:tcPr>
          <w:p>
            <w:r>
              <w:t>05:19:25 - 05:19:25</w:t>
            </w:r>
          </w:p>
        </w:tc>
        <w:tc>
          <w:tcPr>
            <w:tcW w:type="dxa" w:w="4320"/>
          </w:tcPr>
          <w:p>
            <w:r>
              <w:t>(然戳佝毽殿岢鱼咒</w:t>
            </w:r>
          </w:p>
        </w:tc>
      </w:tr>
      <w:tr>
        <w:tc>
          <w:tcPr>
            <w:tcW w:type="dxa" w:w="4320"/>
          </w:tcPr>
          <w:p>
            <w:r>
              <w:t>05:19:25 - 05:19:26</w:t>
            </w:r>
          </w:p>
        </w:tc>
        <w:tc>
          <w:tcPr>
            <w:tcW w:type="dxa" w:w="4320"/>
          </w:tcPr>
          <w:p>
            <w:r>
              <w:t>虽然]岣-殿崭@咒</w:t>
            </w:r>
          </w:p>
        </w:tc>
      </w:tr>
      <w:tr>
        <w:tc>
          <w:tcPr>
            <w:tcW w:type="dxa" w:w="4320"/>
          </w:tcPr>
          <w:p>
            <w:r>
              <w:t>05:19:26 - 05:19:26</w:t>
            </w:r>
          </w:p>
        </w:tc>
        <w:tc>
          <w:tcPr>
            <w:tcW w:type="dxa" w:w="4320"/>
          </w:tcPr>
          <w:p>
            <w:r>
              <w:t>虽然戳{}殿守血咒</w:t>
            </w:r>
          </w:p>
        </w:tc>
      </w:tr>
      <w:tr>
        <w:tc>
          <w:tcPr>
            <w:tcW w:type="dxa" w:w="4320"/>
          </w:tcPr>
          <w:p>
            <w:r>
              <w:t>05:19:26 - 05:19:27</w:t>
            </w:r>
          </w:p>
        </w:tc>
        <w:tc>
          <w:tcPr>
            <w:tcW w:type="dxa" w:w="4320"/>
          </w:tcPr>
          <w:p>
            <w:r>
              <w:t>龅茜败!阿巅篡德</w:t>
            </w:r>
          </w:p>
        </w:tc>
      </w:tr>
      <w:tr>
        <w:tc>
          <w:tcPr>
            <w:tcW w:type="dxa" w:w="4320"/>
          </w:tcPr>
          <w:p>
            <w:r>
              <w:t>05:19:27 - 05:19:27</w:t>
            </w:r>
          </w:p>
        </w:tc>
        <w:tc>
          <w:tcPr>
            <w:tcW w:type="dxa" w:w="4320"/>
          </w:tcPr>
          <w:p>
            <w:r>
              <w:t>也茜败宁阿綮德</w:t>
            </w:r>
          </w:p>
        </w:tc>
      </w:tr>
      <w:tr>
        <w:tc>
          <w:tcPr>
            <w:tcW w:type="dxa" w:w="4320"/>
          </w:tcPr>
          <w:p>
            <w:r>
              <w:t>05:19:27 - 05:19:28</w:t>
            </w:r>
          </w:p>
        </w:tc>
        <w:tc>
          <w:tcPr>
            <w:tcW w:type="dxa" w:w="4320"/>
          </w:tcPr>
          <w:p>
            <w:r>
              <w:t>但是不知治阿氍夔德瘌宁什么手吲</w:t>
            </w:r>
          </w:p>
        </w:tc>
      </w:tr>
      <w:tr>
        <w:tc>
          <w:tcPr>
            <w:tcW w:type="dxa" w:w="4320"/>
          </w:tcPr>
          <w:p>
            <w:r>
              <w:t>05:19:28 - 05:19:28</w:t>
            </w:r>
          </w:p>
        </w:tc>
        <w:tc>
          <w:tcPr>
            <w:tcW w:type="dxa" w:w="4320"/>
          </w:tcPr>
          <w:p>
            <w:r>
              <w:t>但是不知涸阿巅燮德阑宁什么手瞬</w:t>
            </w:r>
          </w:p>
        </w:tc>
      </w:tr>
      <w:tr>
        <w:tc>
          <w:tcPr>
            <w:tcW w:type="dxa" w:w="4320"/>
          </w:tcPr>
          <w:p>
            <w:r>
              <w:t>05:19:28 - 05:19:29</w:t>
            </w:r>
          </w:p>
        </w:tc>
        <w:tc>
          <w:tcPr>
            <w:tcW w:type="dxa" w:w="4320"/>
          </w:tcPr>
          <w:p>
            <w:r>
              <w:t>但是不知溷阿巅篡德阑宁什么手1</w:t>
            </w:r>
          </w:p>
        </w:tc>
      </w:tr>
      <w:tr>
        <w:tc>
          <w:tcPr>
            <w:tcW w:type="dxa" w:w="4320"/>
          </w:tcPr>
          <w:p>
            <w:r>
              <w:t>05:19:29 - 05:19:29</w:t>
            </w:r>
          </w:p>
        </w:tc>
        <w:tc>
          <w:tcPr>
            <w:tcW w:type="dxa" w:w="4320"/>
          </w:tcPr>
          <w:p>
            <w:r>
              <w:t>但是不知魈阿氍奠德阑宁什么手殿</w:t>
            </w:r>
          </w:p>
        </w:tc>
      </w:tr>
      <w:tr>
        <w:tc>
          <w:tcPr>
            <w:tcW w:type="dxa" w:w="4320"/>
          </w:tcPr>
          <w:p>
            <w:r>
              <w:t>05:19:29 - 05:19:30</w:t>
            </w:r>
          </w:p>
        </w:tc>
        <w:tc>
          <w:tcPr>
            <w:tcW w:type="dxa" w:w="4320"/>
          </w:tcPr>
          <w:p>
            <w:r>
              <w:t>但是不知邋阿巅篡德阑予什么手殿</w:t>
            </w:r>
          </w:p>
        </w:tc>
      </w:tr>
      <w:tr>
        <w:tc>
          <w:tcPr>
            <w:tcW w:type="dxa" w:w="4320"/>
          </w:tcPr>
          <w:p>
            <w:r>
              <w:t>05:19:30 - 05:19:30</w:t>
            </w:r>
          </w:p>
        </w:tc>
        <w:tc>
          <w:tcPr>
            <w:tcW w:type="dxa" w:w="4320"/>
          </w:tcPr>
          <w:p>
            <w:r>
              <w:t>吸收了鳖介府.幽赢有能量</w:t>
            </w:r>
          </w:p>
        </w:tc>
      </w:tr>
      <w:tr>
        <w:tc>
          <w:tcPr>
            <w:tcW w:type="dxa" w:w="4320"/>
          </w:tcPr>
          <w:p>
            <w:r>
              <w:t>05:19:30 - 05:19:31</w:t>
            </w:r>
          </w:p>
        </w:tc>
        <w:tc>
          <w:tcPr>
            <w:tcW w:type="dxa" w:w="4320"/>
          </w:tcPr>
          <w:p>
            <w:r>
              <w:t>吸收予整个府郦鳓鹂有能量</w:t>
            </w:r>
          </w:p>
        </w:tc>
      </w:tr>
      <w:tr>
        <w:tc>
          <w:tcPr>
            <w:tcW w:type="dxa" w:w="4320"/>
          </w:tcPr>
          <w:p>
            <w:r>
              <w:t>05:19:31 - 05:19:31</w:t>
            </w:r>
          </w:p>
        </w:tc>
        <w:tc>
          <w:tcPr>
            <w:tcW w:type="dxa" w:w="4320"/>
          </w:tcPr>
          <w:p>
            <w:r>
              <w:t>吸收予整个府郦〈脲有能量</w:t>
            </w:r>
          </w:p>
        </w:tc>
      </w:tr>
      <w:tr>
        <w:tc>
          <w:tcPr>
            <w:tcW w:type="dxa" w:w="4320"/>
          </w:tcPr>
          <w:p>
            <w:r>
              <w:t>05:19:31 - 05:19:32</w:t>
            </w:r>
          </w:p>
        </w:tc>
        <w:tc>
          <w:tcPr>
            <w:tcW w:type="dxa" w:w="4320"/>
          </w:tcPr>
          <w:p>
            <w:r>
              <w:t>吸收予整介府.晌脲有能量</w:t>
            </w:r>
          </w:p>
        </w:tc>
      </w:tr>
      <w:tr>
        <w:tc>
          <w:tcPr>
            <w:tcW w:type="dxa" w:w="4320"/>
          </w:tcPr>
          <w:p>
            <w:r>
              <w:t>05:19:32 - 05:19:32</w:t>
            </w:r>
          </w:p>
        </w:tc>
        <w:tc>
          <w:tcPr>
            <w:tcW w:type="dxa" w:w="4320"/>
          </w:tcPr>
          <w:p>
            <w:r>
              <w:t>就娈成宁你们看翻晌鄹介盾米的怪物稀宰</w:t>
            </w:r>
          </w:p>
        </w:tc>
      </w:tr>
      <w:tr>
        <w:tc>
          <w:tcPr>
            <w:tcW w:type="dxa" w:w="4320"/>
          </w:tcPr>
          <w:p>
            <w:r>
              <w:t>05:19:32 - 05:19:33</w:t>
            </w:r>
          </w:p>
        </w:tc>
        <w:tc>
          <w:tcPr>
            <w:tcW w:type="dxa" w:w="4320"/>
          </w:tcPr>
          <w:p>
            <w:r>
              <w:t>就娈成宁你们看虱那介'面米的怪物宰</w:t>
            </w:r>
          </w:p>
        </w:tc>
      </w:tr>
      <w:tr>
        <w:tc>
          <w:tcPr>
            <w:tcW w:type="dxa" w:w="4320"/>
          </w:tcPr>
          <w:p>
            <w:r>
              <w:t>05:19:33 - 05:19:33</w:t>
            </w:r>
          </w:p>
        </w:tc>
        <w:tc>
          <w:tcPr>
            <w:tcW w:type="dxa" w:w="4320"/>
          </w:tcPr>
          <w:p>
            <w:r>
              <w:t>就娈成了你们看翻晌那介见夏米的怪物擀宇</w:t>
            </w:r>
          </w:p>
        </w:tc>
      </w:tr>
      <w:tr>
        <w:tc>
          <w:tcPr>
            <w:tcW w:type="dxa" w:w="4320"/>
          </w:tcPr>
          <w:p>
            <w:r>
              <w:t>05:19:33 - 05:19:34</w:t>
            </w:r>
          </w:p>
        </w:tc>
        <w:tc>
          <w:tcPr>
            <w:tcW w:type="dxa" w:w="4320"/>
          </w:tcPr>
          <w:p>
            <w:r>
              <w:t>就娈成予你伽看到晌那公)颦米的柽物梯守</w:t>
            </w:r>
          </w:p>
        </w:tc>
      </w:tr>
      <w:tr>
        <w:tc>
          <w:tcPr>
            <w:tcW w:type="dxa" w:w="4320"/>
          </w:tcPr>
          <w:p>
            <w:r>
              <w:t>05:19:34 - 05:19:34</w:t>
            </w:r>
          </w:p>
        </w:tc>
        <w:tc>
          <w:tcPr>
            <w:tcW w:type="dxa" w:w="4320"/>
          </w:tcPr>
          <w:p>
            <w:r>
              <w:t>我想阿斯募德座该是殴饭伪神的篚量</w:t>
            </w:r>
          </w:p>
        </w:tc>
      </w:tr>
      <w:tr>
        <w:tc>
          <w:tcPr>
            <w:tcW w:type="dxa" w:w="4320"/>
          </w:tcPr>
          <w:p>
            <w:r>
              <w:t>05:19:34 - 05:19:35</w:t>
            </w:r>
          </w:p>
        </w:tc>
        <w:tc>
          <w:tcPr>
            <w:tcW w:type="dxa" w:w="4320"/>
          </w:tcPr>
          <w:p>
            <w:r>
              <w:t>我想阿斯篡德宓该是酿饭伪神的篚量</w:t>
            </w:r>
          </w:p>
        </w:tc>
      </w:tr>
      <w:tr>
        <w:tc>
          <w:tcPr>
            <w:tcW w:type="dxa" w:w="4320"/>
          </w:tcPr>
          <w:p>
            <w:r>
              <w:t>05:19:35 - 05:19:35</w:t>
            </w:r>
          </w:p>
        </w:tc>
        <w:tc>
          <w:tcPr>
            <w:tcW w:type="dxa" w:w="4320"/>
          </w:tcPr>
          <w:p>
            <w:r>
              <w:t>我想阿斯奠德宓该是臻}伪神的熊量</w:t>
            </w:r>
          </w:p>
        </w:tc>
      </w:tr>
      <w:tr>
        <w:tc>
          <w:tcPr>
            <w:tcW w:type="dxa" w:w="4320"/>
          </w:tcPr>
          <w:p>
            <w:r>
              <w:t>05:19:35 - 05:19:36</w:t>
            </w:r>
          </w:p>
        </w:tc>
        <w:tc>
          <w:tcPr>
            <w:tcW w:type="dxa" w:w="4320"/>
          </w:tcPr>
          <w:p>
            <w:r>
              <w:t>我想阿斯奠德宓谗是啵伪神韵熊量</w:t>
            </w:r>
          </w:p>
        </w:tc>
      </w:tr>
      <w:tr>
        <w:tc>
          <w:tcPr>
            <w:tcW w:type="dxa" w:w="4320"/>
          </w:tcPr>
          <w:p>
            <w:r>
              <w:t>05:19:36 - 05:19:36</w:t>
            </w:r>
          </w:p>
        </w:tc>
        <w:tc>
          <w:tcPr>
            <w:tcW w:type="dxa" w:w="4320"/>
          </w:tcPr>
          <w:p>
            <w:r>
              <w:t>我想阿斯夔德应该是吸」伪神韵熊量</w:t>
            </w:r>
          </w:p>
        </w:tc>
      </w:tr>
      <w:tr>
        <w:tc>
          <w:tcPr>
            <w:tcW w:type="dxa" w:w="4320"/>
          </w:tcPr>
          <w:p>
            <w:r>
              <w:t>05:19:36 - 05:19:37</w:t>
            </w:r>
          </w:p>
        </w:tc>
        <w:tc>
          <w:tcPr>
            <w:tcW w:type="dxa" w:w="4320"/>
          </w:tcPr>
          <w:p>
            <w:r>
              <w:t>我想阿斯夔德应该冠啵6宁伪神韵熊量</w:t>
            </w:r>
          </w:p>
        </w:tc>
      </w:tr>
      <w:tr>
        <w:tc>
          <w:tcPr>
            <w:tcW w:type="dxa" w:w="4320"/>
          </w:tcPr>
          <w:p>
            <w:r>
              <w:t>05:19:37 - 05:19:37</w:t>
            </w:r>
          </w:p>
        </w:tc>
        <w:tc>
          <w:tcPr>
            <w:tcW w:type="dxa" w:w="4320"/>
          </w:tcPr>
          <w:p>
            <w:r>
              <w:t>闳写麂欺廊邸酶能量</w:t>
            </w:r>
          </w:p>
        </w:tc>
      </w:tr>
      <w:tr>
        <w:tc>
          <w:tcPr>
            <w:tcW w:type="dxa" w:w="4320"/>
          </w:tcPr>
          <w:p>
            <w:r>
              <w:t>05:19:37 - 05:19:38</w:t>
            </w:r>
          </w:p>
        </w:tc>
        <w:tc>
          <w:tcPr>
            <w:tcW w:type="dxa" w:w="4320"/>
          </w:tcPr>
          <w:p>
            <w:r>
              <w:t>为鸟糜欺府郦酶能量</w:t>
            </w:r>
          </w:p>
        </w:tc>
      </w:tr>
      <w:tr>
        <w:tc>
          <w:tcPr>
            <w:tcW w:type="dxa" w:w="4320"/>
          </w:tcPr>
          <w:p>
            <w:r>
              <w:t>05:19:38 - 05:19:38</w:t>
            </w:r>
          </w:p>
        </w:tc>
        <w:tc>
          <w:tcPr>
            <w:tcW w:type="dxa" w:w="4320"/>
          </w:tcPr>
          <w:p>
            <w:r>
              <w:t>鞫写麂欺府郦的能量</w:t>
            </w:r>
          </w:p>
        </w:tc>
      </w:tr>
      <w:tr>
        <w:tc>
          <w:tcPr>
            <w:tcW w:type="dxa" w:w="4320"/>
          </w:tcPr>
          <w:p>
            <w:r>
              <w:t>05:19:38 - 05:19:39</w:t>
            </w:r>
          </w:p>
        </w:tc>
        <w:tc>
          <w:tcPr>
            <w:tcW w:type="dxa" w:w="4320"/>
          </w:tcPr>
          <w:p>
            <w:r>
              <w:t>|^写麇欺府郦的能量</w:t>
            </w:r>
          </w:p>
        </w:tc>
      </w:tr>
      <w:tr>
        <w:tc>
          <w:tcPr>
            <w:tcW w:type="dxa" w:w="4320"/>
          </w:tcPr>
          <w:p>
            <w:r>
              <w:t>05:19:39 - 05:19:39</w:t>
            </w:r>
          </w:p>
        </w:tc>
        <w:tc>
          <w:tcPr>
            <w:tcW w:type="dxa" w:w="4320"/>
          </w:tcPr>
          <w:p>
            <w:r>
              <w:t>和我在深央姗剩蝶鸦教团交手晌时候</w:t>
            </w:r>
          </w:p>
        </w:tc>
      </w:tr>
      <w:tr>
        <w:tc>
          <w:tcPr>
            <w:tcW w:type="dxa" w:w="4320"/>
          </w:tcPr>
          <w:p>
            <w:r>
              <w:t>05:19:39 - 05:19:40</w:t>
            </w:r>
          </w:p>
        </w:tc>
        <w:tc>
          <w:tcPr>
            <w:tcW w:type="dxa" w:w="4320"/>
          </w:tcPr>
          <w:p>
            <w:r>
              <w:t>和我花象失跚釉渡鹅教团交手岣酗候</w:t>
            </w:r>
          </w:p>
        </w:tc>
      </w:tr>
      <w:tr>
        <w:tc>
          <w:tcPr>
            <w:tcW w:type="dxa" w:w="4320"/>
          </w:tcPr>
          <w:p>
            <w:r>
              <w:t>05:19:40 - 05:19:40</w:t>
            </w:r>
          </w:p>
        </w:tc>
        <w:tc>
          <w:tcPr>
            <w:tcW w:type="dxa" w:w="4320"/>
          </w:tcPr>
          <w:p>
            <w:r>
              <w:t>和我花寐失跚釉渡鹅教团交手的恸候</w:t>
            </w:r>
          </w:p>
        </w:tc>
      </w:tr>
      <w:tr>
        <w:tc>
          <w:tcPr>
            <w:tcW w:type="dxa" w:w="4320"/>
          </w:tcPr>
          <w:p>
            <w:r>
              <w:t>05:19:40 - 05:19:41</w:t>
            </w:r>
          </w:p>
        </w:tc>
        <w:tc>
          <w:tcPr>
            <w:tcW w:type="dxa" w:w="4320"/>
          </w:tcPr>
          <w:p>
            <w:r>
              <w:t>和我花寐长姗剁渡鹅教团交手岣畸候</w:t>
            </w:r>
          </w:p>
        </w:tc>
      </w:tr>
      <w:tr>
        <w:tc>
          <w:tcPr>
            <w:tcW w:type="dxa" w:w="4320"/>
          </w:tcPr>
          <w:p>
            <w:r>
              <w:t>05:19:41 - 05:19:41</w:t>
            </w:r>
          </w:p>
        </w:tc>
        <w:tc>
          <w:tcPr>
            <w:tcW w:type="dxa" w:w="4320"/>
          </w:tcPr>
          <w:p>
            <w:r>
              <w:t>那殿熊黾裔同槿的本质</w:t>
            </w:r>
          </w:p>
        </w:tc>
      </w:tr>
      <w:tr>
        <w:tc>
          <w:tcPr>
            <w:tcW w:type="dxa" w:w="4320"/>
          </w:tcPr>
          <w:p>
            <w:r>
              <w:t>05:19:41 - 05:19:42</w:t>
            </w:r>
          </w:p>
        </w:tc>
        <w:tc>
          <w:tcPr>
            <w:tcW w:type="dxa" w:w="4320"/>
          </w:tcPr>
          <w:p>
            <w:r>
              <w:t>那殿雠量有同耩的本质</w:t>
            </w:r>
          </w:p>
        </w:tc>
      </w:tr>
      <w:tr>
        <w:tc>
          <w:tcPr>
            <w:tcW w:type="dxa" w:w="4320"/>
          </w:tcPr>
          <w:p>
            <w:r>
              <w:t>05:19:42 - 05:19:42</w:t>
            </w:r>
          </w:p>
        </w:tc>
        <w:tc>
          <w:tcPr>
            <w:tcW w:type="dxa" w:w="4320"/>
          </w:tcPr>
          <w:p>
            <w:r>
              <w:t>那殿熊量钩0/的本质</w:t>
            </w:r>
          </w:p>
        </w:tc>
      </w:tr>
      <w:tr>
        <w:tc>
          <w:tcPr>
            <w:tcW w:type="dxa" w:w="4320"/>
          </w:tcPr>
          <w:p>
            <w:r>
              <w:t>05:19:42 - 05:19:43</w:t>
            </w:r>
          </w:p>
        </w:tc>
        <w:tc>
          <w:tcPr>
            <w:tcW w:type="dxa" w:w="4320"/>
          </w:tcPr>
          <w:p>
            <w:r>
              <w:t>'殿熊量萄园耀的本质</w:t>
            </w:r>
          </w:p>
        </w:tc>
      </w:tr>
      <w:tr>
        <w:tc>
          <w:tcPr>
            <w:tcW w:type="dxa" w:w="4320"/>
          </w:tcPr>
          <w:p>
            <w:r>
              <w:t>05:19:44 - 05:19:45</w:t>
            </w:r>
          </w:p>
        </w:tc>
        <w:tc>
          <w:tcPr>
            <w:tcW w:type="dxa" w:w="4320"/>
          </w:tcPr>
          <w:p>
            <w:r>
              <w:t>原来是这样</w:t>
            </w:r>
          </w:p>
        </w:tc>
      </w:tr>
      <w:tr>
        <w:tc>
          <w:tcPr>
            <w:tcW w:type="dxa" w:w="4320"/>
          </w:tcPr>
          <w:p>
            <w:r>
              <w:t>05:19:45 - 05:19:45</w:t>
            </w:r>
          </w:p>
        </w:tc>
        <w:tc>
          <w:tcPr>
            <w:tcW w:type="dxa" w:w="4320"/>
          </w:tcPr>
          <w:p>
            <w:r>
              <w:t>原来是这样</w:t>
            </w:r>
          </w:p>
        </w:tc>
      </w:tr>
      <w:tr>
        <w:tc>
          <w:tcPr>
            <w:tcW w:type="dxa" w:w="4320"/>
          </w:tcPr>
          <w:p>
            <w:r>
              <w:t>05:19:45 - 05:19:46</w:t>
            </w:r>
          </w:p>
        </w:tc>
        <w:tc>
          <w:tcPr>
            <w:tcW w:type="dxa" w:w="4320"/>
          </w:tcPr>
          <w:p>
            <w:r>
              <w:t>课然被言申了</w:t>
            </w:r>
          </w:p>
        </w:tc>
      </w:tr>
      <w:tr>
        <w:tc>
          <w:tcPr>
            <w:tcW w:type="dxa" w:w="4320"/>
          </w:tcPr>
          <w:p>
            <w:r>
              <w:t>05:19:46 - 05:19:46</w:t>
            </w:r>
          </w:p>
        </w:tc>
        <w:tc>
          <w:tcPr>
            <w:tcW w:type="dxa" w:w="4320"/>
          </w:tcPr>
          <w:p>
            <w:r>
              <w:t>果然被言申了</w:t>
            </w:r>
          </w:p>
        </w:tc>
      </w:tr>
      <w:tr>
        <w:tc>
          <w:tcPr>
            <w:tcW w:type="dxa" w:w="4320"/>
          </w:tcPr>
          <w:p>
            <w:r>
              <w:t>05:19:46 - 05:19:47</w:t>
            </w:r>
          </w:p>
        </w:tc>
        <w:tc>
          <w:tcPr>
            <w:tcW w:type="dxa" w:w="4320"/>
          </w:tcPr>
          <w:p>
            <w:r>
              <w:t>少然被言中了</w:t>
            </w:r>
          </w:p>
        </w:tc>
      </w:tr>
      <w:tr>
        <w:tc>
          <w:tcPr>
            <w:tcW w:type="dxa" w:w="4320"/>
          </w:tcPr>
          <w:p>
            <w:r>
              <w:t>05:19:47 - 05:19:47</w:t>
            </w:r>
          </w:p>
        </w:tc>
        <w:tc>
          <w:tcPr>
            <w:tcW w:type="dxa" w:w="4320"/>
          </w:tcPr>
          <w:p>
            <w:r>
              <w:t>那个柽物散发出来的</w:t>
            </w:r>
          </w:p>
        </w:tc>
      </w:tr>
      <w:tr>
        <w:tc>
          <w:tcPr>
            <w:tcW w:type="dxa" w:w="4320"/>
          </w:tcPr>
          <w:p>
            <w:r>
              <w:t>05:19:47 - 05:19:48</w:t>
            </w:r>
          </w:p>
        </w:tc>
        <w:tc>
          <w:tcPr>
            <w:tcW w:type="dxa" w:w="4320"/>
          </w:tcPr>
          <w:p>
            <w:r>
              <w:t>那介柽物散发出来的</w:t>
            </w:r>
          </w:p>
        </w:tc>
      </w:tr>
      <w:tr>
        <w:tc>
          <w:tcPr>
            <w:tcW w:type="dxa" w:w="4320"/>
          </w:tcPr>
          <w:p>
            <w:r>
              <w:t>05:19:48 - 05:19:48</w:t>
            </w:r>
          </w:p>
        </w:tc>
        <w:tc>
          <w:tcPr>
            <w:tcW w:type="dxa" w:w="4320"/>
          </w:tcPr>
          <w:p>
            <w:r>
              <w:t>那介修物散发出来的氖</w:t>
            </w:r>
          </w:p>
        </w:tc>
      </w:tr>
      <w:tr>
        <w:tc>
          <w:tcPr>
            <w:tcW w:type="dxa" w:w="4320"/>
          </w:tcPr>
          <w:p>
            <w:r>
              <w:t>05:19:48 - 05:19:49</w:t>
            </w:r>
          </w:p>
        </w:tc>
        <w:tc>
          <w:tcPr>
            <w:tcW w:type="dxa" w:w="4320"/>
          </w:tcPr>
          <w:p>
            <w:r>
              <w:t>耶介蜂物散发出来的</w:t>
            </w:r>
          </w:p>
        </w:tc>
      </w:tr>
      <w:tr>
        <w:tc>
          <w:tcPr>
            <w:tcW w:type="dxa" w:w="4320"/>
          </w:tcPr>
          <w:p>
            <w:r>
              <w:t>05:19:49 - 05:19:49</w:t>
            </w:r>
          </w:p>
        </w:tc>
        <w:tc>
          <w:tcPr>
            <w:tcW w:type="dxa" w:w="4320"/>
          </w:tcPr>
          <w:p>
            <w:r>
              <w:t>枷牛几筚嵛鬼域里面遇到的撰</w:t>
            </w:r>
          </w:p>
        </w:tc>
      </w:tr>
      <w:tr>
        <w:tc>
          <w:tcPr>
            <w:tcW w:type="dxa" w:w="4320"/>
          </w:tcPr>
          <w:p>
            <w:r>
              <w:t>05:19:49 - 05:19:50</w:t>
            </w:r>
          </w:p>
        </w:tc>
        <w:tc>
          <w:tcPr>
            <w:tcW w:type="dxa" w:w="4320"/>
          </w:tcPr>
          <w:p>
            <w:r>
              <w:t>牛几筚嵛鬼域里面遇到舸</w:t>
            </w:r>
          </w:p>
        </w:tc>
      </w:tr>
      <w:tr>
        <w:tc>
          <w:tcPr>
            <w:tcW w:type="dxa" w:w="4320"/>
          </w:tcPr>
          <w:p>
            <w:r>
              <w:t>05:19:50 - 05:19:50</w:t>
            </w:r>
          </w:p>
        </w:tc>
        <w:tc>
          <w:tcPr>
            <w:tcW w:type="dxa" w:w="4320"/>
          </w:tcPr>
          <w:p>
            <w:r>
              <w:t>飙中凡军嵛鬼域里面遇到岣</w:t>
            </w:r>
          </w:p>
        </w:tc>
      </w:tr>
      <w:tr>
        <w:tc>
          <w:tcPr>
            <w:tcW w:type="dxa" w:w="4320"/>
          </w:tcPr>
          <w:p>
            <w:r>
              <w:t>05:19:50 - 05:19:51</w:t>
            </w:r>
          </w:p>
        </w:tc>
        <w:tc>
          <w:tcPr>
            <w:tcW w:type="dxa" w:w="4320"/>
          </w:tcPr>
          <w:p>
            <w:r>
              <w:t>:牛见军崩鬼域里面遇到的橼</w:t>
            </w:r>
          </w:p>
        </w:tc>
      </w:tr>
      <w:tr>
        <w:tc>
          <w:tcPr>
            <w:tcW w:type="dxa" w:w="4320"/>
          </w:tcPr>
          <w:p>
            <w:r>
              <w:t>05:19:51 - 05:19:51</w:t>
            </w:r>
          </w:p>
        </w:tc>
        <w:tc>
          <w:tcPr>
            <w:tcW w:type="dxa" w:w="4320"/>
          </w:tcPr>
          <w:p>
            <w:r>
              <w:t>偃冠莪没想到那-怪物就是阿斯纂德农身</w:t>
            </w:r>
          </w:p>
        </w:tc>
      </w:tr>
      <w:tr>
        <w:tc>
          <w:tcPr>
            <w:tcW w:type="dxa" w:w="4320"/>
          </w:tcPr>
          <w:p>
            <w:r>
              <w:t>05:19:51 - 05:19:52</w:t>
            </w:r>
          </w:p>
        </w:tc>
        <w:tc>
          <w:tcPr>
            <w:tcW w:type="dxa" w:w="4320"/>
          </w:tcPr>
          <w:p>
            <w:r>
              <w:t>莪没憩到那怪物就是阿斯募德农鼻</w:t>
            </w:r>
          </w:p>
        </w:tc>
      </w:tr>
      <w:tr>
        <w:tc>
          <w:tcPr>
            <w:tcW w:type="dxa" w:w="4320"/>
          </w:tcPr>
          <w:p>
            <w:r>
              <w:t>05:19:52 - 05:19:52</w:t>
            </w:r>
          </w:p>
        </w:tc>
        <w:tc>
          <w:tcPr>
            <w:tcW w:type="dxa" w:w="4320"/>
          </w:tcPr>
          <w:p>
            <w:r>
              <w:t>偃匙我没憩`觚怪物就是阿斯奠德农鼻</w:t>
            </w:r>
          </w:p>
        </w:tc>
      </w:tr>
      <w:tr>
        <w:tc>
          <w:tcPr>
            <w:tcW w:type="dxa" w:w="4320"/>
          </w:tcPr>
          <w:p>
            <w:r>
              <w:t>05:19:52 - 05:19:53</w:t>
            </w:r>
          </w:p>
        </w:tc>
        <w:tc>
          <w:tcPr>
            <w:tcW w:type="dxa" w:w="4320"/>
          </w:tcPr>
          <w:p>
            <w:r>
              <w:t>臬匙毅没憩`那怪物就是阿斯奠德恣鼻</w:t>
            </w:r>
          </w:p>
        </w:tc>
      </w:tr>
      <w:tr>
        <w:tc>
          <w:tcPr>
            <w:tcW w:type="dxa" w:w="4320"/>
          </w:tcPr>
          <w:p>
            <w:r>
              <w:t>05:19:53 - 05:19:53</w:t>
            </w:r>
          </w:p>
        </w:tc>
        <w:tc>
          <w:tcPr>
            <w:tcW w:type="dxa" w:w="4320"/>
          </w:tcPr>
          <w:p>
            <w:r>
              <w:t>但袄我钗憩黧那怪物就是阿斯冀德恣鼻</w:t>
            </w:r>
          </w:p>
        </w:tc>
      </w:tr>
      <w:tr>
        <w:tc>
          <w:tcPr>
            <w:tcW w:type="dxa" w:w="4320"/>
          </w:tcPr>
          <w:p>
            <w:r>
              <w:t>05:19:53 - 05:19:54</w:t>
            </w:r>
          </w:p>
        </w:tc>
        <w:tc>
          <w:tcPr>
            <w:tcW w:type="dxa" w:w="4320"/>
          </w:tcPr>
          <w:p>
            <w:r>
              <w:t>但总我没憩聊酽怪物就是阿斯冀德恣身</w:t>
            </w:r>
          </w:p>
        </w:tc>
      </w:tr>
      <w:tr>
        <w:tc>
          <w:tcPr>
            <w:tcW w:type="dxa" w:w="4320"/>
          </w:tcPr>
          <w:p>
            <w:r>
              <w:t>05:19:54 - 05:19:54</w:t>
            </w:r>
          </w:p>
        </w:tc>
        <w:tc>
          <w:tcPr>
            <w:tcW w:type="dxa" w:w="4320"/>
          </w:tcPr>
          <w:p>
            <w:r>
              <w:t>但舅我没想 邮怪物就是阿斯蹩德枣身</w:t>
            </w:r>
          </w:p>
        </w:tc>
      </w:tr>
      <w:tr>
        <w:tc>
          <w:tcPr>
            <w:tcW w:type="dxa" w:w="4320"/>
          </w:tcPr>
          <w:p>
            <w:r>
              <w:t>05:19:54 - 05:19:55</w:t>
            </w:r>
          </w:p>
        </w:tc>
        <w:tc>
          <w:tcPr>
            <w:tcW w:type="dxa" w:w="4320"/>
          </w:tcPr>
          <w:p>
            <w:r>
              <w:t>没憩到弛劣了自己的理念</w:t>
            </w:r>
          </w:p>
        </w:tc>
      </w:tr>
      <w:tr>
        <w:tc>
          <w:tcPr>
            <w:tcW w:type="dxa" w:w="4320"/>
          </w:tcPr>
          <w:p>
            <w:r>
              <w:t>05:19:55 - 05:19:55</w:t>
            </w:r>
          </w:p>
        </w:tc>
        <w:tc>
          <w:tcPr>
            <w:tcW w:type="dxa" w:w="4320"/>
          </w:tcPr>
          <w:p>
            <w:r>
              <w:t>没想到她岁了自己的理念</w:t>
            </w:r>
          </w:p>
        </w:tc>
      </w:tr>
      <w:tr>
        <w:tc>
          <w:tcPr>
            <w:tcW w:type="dxa" w:w="4320"/>
          </w:tcPr>
          <w:p>
            <w:r>
              <w:t>05:19:55 - 05:19:56</w:t>
            </w:r>
          </w:p>
        </w:tc>
        <w:tc>
          <w:tcPr>
            <w:tcW w:type="dxa" w:w="4320"/>
          </w:tcPr>
          <w:p>
            <w:r>
              <w:t>没想倒她钩了自己的理念</w:t>
            </w:r>
          </w:p>
        </w:tc>
      </w:tr>
      <w:tr>
        <w:tc>
          <w:tcPr>
            <w:tcW w:type="dxa" w:w="4320"/>
          </w:tcPr>
          <w:p>
            <w:r>
              <w:t>05:19:56 - 05:19:56</w:t>
            </w:r>
          </w:p>
        </w:tc>
        <w:tc>
          <w:tcPr>
            <w:tcW w:type="dxa" w:w="4320"/>
          </w:tcPr>
          <w:p>
            <w:r>
              <w:t>没憩到=困了自己的理念</w:t>
            </w:r>
          </w:p>
        </w:tc>
      </w:tr>
      <w:tr>
        <w:tc>
          <w:tcPr>
            <w:tcW w:type="dxa" w:w="4320"/>
          </w:tcPr>
          <w:p>
            <w:r>
              <w:t>05:19:56 - 05:19:57</w:t>
            </w:r>
          </w:p>
        </w:tc>
        <w:tc>
          <w:tcPr>
            <w:tcW w:type="dxa" w:w="4320"/>
          </w:tcPr>
          <w:p>
            <w:r>
              <w:t>没憩到闳了自己的理念</w:t>
            </w:r>
          </w:p>
        </w:tc>
      </w:tr>
      <w:tr>
        <w:tc>
          <w:tcPr>
            <w:tcW w:type="dxa" w:w="4320"/>
          </w:tcPr>
          <w:p>
            <w:r>
              <w:t>05:19:57 - 05:19:57</w:t>
            </w:r>
          </w:p>
        </w:tc>
        <w:tc>
          <w:tcPr>
            <w:tcW w:type="dxa" w:w="4320"/>
          </w:tcPr>
          <w:p>
            <w:r>
              <w:t xml:space="preserve"> 奔作为人类了吗</w:t>
            </w:r>
          </w:p>
        </w:tc>
      </w:tr>
      <w:tr>
        <w:tc>
          <w:tcPr>
            <w:tcW w:type="dxa" w:w="4320"/>
          </w:tcPr>
          <w:p>
            <w:r>
              <w:t>05:19:57 - 05:19:58</w:t>
            </w:r>
          </w:p>
        </w:tc>
        <w:tc>
          <w:tcPr>
            <w:tcW w:type="dxa" w:w="4320"/>
          </w:tcPr>
          <w:p>
            <w:r>
              <w:t xml:space="preserve"> 敝作为人类了吗</w:t>
            </w:r>
          </w:p>
        </w:tc>
      </w:tr>
      <w:tr>
        <w:tc>
          <w:tcPr>
            <w:tcW w:type="dxa" w:w="4320"/>
          </w:tcPr>
          <w:p>
            <w:r>
              <w:t>05:19:58 - 05:19:58</w:t>
            </w:r>
          </w:p>
        </w:tc>
        <w:tc>
          <w:tcPr>
            <w:tcW w:type="dxa" w:w="4320"/>
          </w:tcPr>
          <w:p>
            <w:r>
              <w:t>作为人类了吗</w:t>
            </w:r>
          </w:p>
        </w:tc>
      </w:tr>
      <w:tr>
        <w:tc>
          <w:tcPr>
            <w:tcW w:type="dxa" w:w="4320"/>
          </w:tcPr>
          <w:p>
            <w:r>
              <w:t>05:19:58 - 05:19:59</w:t>
            </w:r>
          </w:p>
        </w:tc>
        <w:tc>
          <w:tcPr>
            <w:tcW w:type="dxa" w:w="4320"/>
          </w:tcPr>
          <w:p>
            <w:r>
              <w:t>辚作为人类了吗</w:t>
            </w:r>
          </w:p>
        </w:tc>
      </w:tr>
      <w:tr>
        <w:tc>
          <w:tcPr>
            <w:tcW w:type="dxa" w:w="4320"/>
          </w:tcPr>
          <w:p>
            <w:r>
              <w:t>05:19:59 - 05:20:00</w:t>
            </w:r>
          </w:p>
        </w:tc>
        <w:tc>
          <w:tcPr>
            <w:tcW w:type="dxa" w:w="4320"/>
          </w:tcPr>
          <w:p>
            <w:r>
              <w:t>叁说的话</w:t>
            </w:r>
          </w:p>
        </w:tc>
      </w:tr>
      <w:tr>
        <w:tc>
          <w:tcPr>
            <w:tcW w:type="dxa" w:w="4320"/>
          </w:tcPr>
          <w:p>
            <w:r>
              <w:t>05:20:00 - 05:20:00</w:t>
            </w:r>
          </w:p>
        </w:tc>
        <w:tc>
          <w:tcPr>
            <w:tcW w:type="dxa" w:w="4320"/>
          </w:tcPr>
          <w:p>
            <w:r>
              <w:t>说的话</w:t>
            </w:r>
          </w:p>
        </w:tc>
      </w:tr>
      <w:tr>
        <w:tc>
          <w:tcPr>
            <w:tcW w:type="dxa" w:w="4320"/>
          </w:tcPr>
          <w:p>
            <w:r>
              <w:t>05:20:00 - 05:20:01</w:t>
            </w:r>
          </w:p>
        </w:tc>
        <w:tc>
          <w:tcPr>
            <w:tcW w:type="dxa" w:w="4320"/>
          </w:tcPr>
          <w:p>
            <w:r>
              <w:t>疋头旦谀说的话</w:t>
            </w:r>
          </w:p>
        </w:tc>
      </w:tr>
      <w:tr>
        <w:tc>
          <w:tcPr>
            <w:tcW w:type="dxa" w:w="4320"/>
          </w:tcPr>
          <w:p>
            <w:r>
              <w:t>05:20:01 - 05:20:01</w:t>
            </w:r>
          </w:p>
        </w:tc>
        <w:tc>
          <w:tcPr>
            <w:tcW w:type="dxa" w:w="4320"/>
          </w:tcPr>
          <w:p>
            <w:r>
              <w:t>]伪神合为一体了望@个是卖鱼强</w:t>
            </w:r>
          </w:p>
        </w:tc>
      </w:tr>
      <w:tr>
        <w:tc>
          <w:tcPr>
            <w:tcW w:type="dxa" w:w="4320"/>
          </w:tcPr>
          <w:p>
            <w:r>
              <w:t>05:20:01 - 05:20:02</w:t>
            </w:r>
          </w:p>
        </w:tc>
        <w:tc>
          <w:tcPr>
            <w:tcW w:type="dxa" w:w="4320"/>
          </w:tcPr>
          <w:p>
            <w:r>
              <w:t>伪神合为一体了里@不是卖鱼强</w:t>
            </w:r>
          </w:p>
        </w:tc>
      </w:tr>
      <w:tr>
        <w:tc>
          <w:tcPr>
            <w:tcW w:type="dxa" w:w="4320"/>
          </w:tcPr>
          <w:p>
            <w:r>
              <w:t>05:20:02 - 05:20:02</w:t>
            </w:r>
          </w:p>
        </w:tc>
        <w:tc>
          <w:tcPr>
            <w:tcW w:type="dxa" w:w="4320"/>
          </w:tcPr>
          <w:p>
            <w:r>
              <w:t>-伪神合为一体了理@不是卖鱼强</w:t>
            </w:r>
          </w:p>
        </w:tc>
      </w:tr>
      <w:tr>
        <w:tc>
          <w:tcPr>
            <w:tcW w:type="dxa" w:w="4320"/>
          </w:tcPr>
          <w:p>
            <w:r>
              <w:t>05:20:02 - 05:20:03</w:t>
            </w:r>
          </w:p>
        </w:tc>
        <w:tc>
          <w:tcPr>
            <w:tcW w:type="dxa" w:w="4320"/>
          </w:tcPr>
          <w:p>
            <w:r>
              <w:t>:哩@不是卖鱼强和伪神合为一体了</w:t>
            </w:r>
          </w:p>
        </w:tc>
      </w:tr>
      <w:tr>
        <w:tc>
          <w:tcPr>
            <w:tcW w:type="dxa" w:w="4320"/>
          </w:tcPr>
          <w:p>
            <w:r>
              <w:t>05:20:03 - 05:20:03</w:t>
            </w:r>
          </w:p>
        </w:tc>
        <w:tc>
          <w:tcPr>
            <w:tcW w:type="dxa" w:w="4320"/>
          </w:tcPr>
          <w:p>
            <w:r>
              <w:t>!伪神合为一体了哩@个是买鱼殛</w:t>
            </w:r>
          </w:p>
        </w:tc>
      </w:tr>
      <w:tr>
        <w:tc>
          <w:tcPr>
            <w:tcW w:type="dxa" w:w="4320"/>
          </w:tcPr>
          <w:p>
            <w:r>
              <w:t>05:20:03 - 05:20:04</w:t>
            </w:r>
          </w:p>
        </w:tc>
        <w:tc>
          <w:tcPr>
            <w:tcW w:type="dxa" w:w="4320"/>
          </w:tcPr>
          <w:p>
            <w:r>
              <w:t>@疋兴旦3</w:t>
            </w:r>
          </w:p>
        </w:tc>
      </w:tr>
      <w:tr>
        <w:tc>
          <w:tcPr>
            <w:tcW w:type="dxa" w:w="4320"/>
          </w:tcPr>
          <w:p>
            <w:r>
              <w:t>05:20:04 - 05:20:04</w:t>
            </w:r>
          </w:p>
        </w:tc>
        <w:tc>
          <w:tcPr>
            <w:tcW w:type="dxa" w:w="4320"/>
          </w:tcPr>
          <w:p>
            <w:r>
              <w:t>我没猜错的话</w:t>
            </w:r>
          </w:p>
        </w:tc>
      </w:tr>
      <w:tr>
        <w:tc>
          <w:tcPr>
            <w:tcW w:type="dxa" w:w="4320"/>
          </w:tcPr>
          <w:p>
            <w:r>
              <w:t>05:20:04 - 05:20:05</w:t>
            </w:r>
          </w:p>
        </w:tc>
        <w:tc>
          <w:tcPr>
            <w:tcW w:type="dxa" w:w="4320"/>
          </w:tcPr>
          <w:p>
            <w:r>
              <w:t>我没猜错的话</w:t>
            </w:r>
          </w:p>
        </w:tc>
      </w:tr>
      <w:tr>
        <w:tc>
          <w:tcPr>
            <w:tcW w:type="dxa" w:w="4320"/>
          </w:tcPr>
          <w:p>
            <w:r>
              <w:t>05:20:05 - 05:20:05</w:t>
            </w:r>
          </w:p>
        </w:tc>
        <w:tc>
          <w:tcPr>
            <w:tcW w:type="dxa" w:w="4320"/>
          </w:tcPr>
          <w:p>
            <w:r>
              <w:t>廉我没猜错的话</w:t>
            </w:r>
          </w:p>
        </w:tc>
      </w:tr>
      <w:tr>
        <w:tc>
          <w:tcPr>
            <w:tcW w:type="dxa" w:w="4320"/>
          </w:tcPr>
          <w:p>
            <w:r>
              <w:t>05:20:05 - 05:20:06</w:t>
            </w:r>
          </w:p>
        </w:tc>
        <w:tc>
          <w:tcPr>
            <w:tcW w:type="dxa" w:w="4320"/>
          </w:tcPr>
          <w:p>
            <w:r>
              <w:t>婀窠我没猜错的话</w:t>
            </w:r>
          </w:p>
        </w:tc>
      </w:tr>
      <w:tr>
        <w:tc>
          <w:tcPr>
            <w:tcW w:type="dxa" w:w="4320"/>
          </w:tcPr>
          <w:p>
            <w:r>
              <w:t>05:20:06 - 05:20:06</w:t>
            </w:r>
          </w:p>
        </w:tc>
        <w:tc>
          <w:tcPr>
            <w:tcW w:type="dxa" w:w="4320"/>
          </w:tcPr>
          <w:p>
            <w:r>
              <w:t>阿斯莫德和伪神和体的初步阶段</w:t>
            </w:r>
          </w:p>
        </w:tc>
      </w:tr>
      <w:tr>
        <w:tc>
          <w:tcPr>
            <w:tcW w:type="dxa" w:w="4320"/>
          </w:tcPr>
          <w:p>
            <w:r>
              <w:t>05:20:06 - 05:20:07</w:t>
            </w:r>
          </w:p>
        </w:tc>
        <w:tc>
          <w:tcPr>
            <w:tcW w:type="dxa" w:w="4320"/>
          </w:tcPr>
          <w:p>
            <w:r>
              <w:t>厕斯莫德和伪神和体的初步阶段</w:t>
            </w:r>
          </w:p>
        </w:tc>
      </w:tr>
      <w:tr>
        <w:tc>
          <w:tcPr>
            <w:tcW w:type="dxa" w:w="4320"/>
          </w:tcPr>
          <w:p>
            <w:r>
              <w:t>05:20:07 - 05:20:07</w:t>
            </w:r>
          </w:p>
        </w:tc>
        <w:tc>
          <w:tcPr>
            <w:tcW w:type="dxa" w:w="4320"/>
          </w:tcPr>
          <w:p>
            <w:r>
              <w:t>阿斯莫德和伪神和体的初步阶段</w:t>
            </w:r>
          </w:p>
        </w:tc>
      </w:tr>
      <w:tr>
        <w:tc>
          <w:tcPr>
            <w:tcW w:type="dxa" w:w="4320"/>
          </w:tcPr>
          <w:p>
            <w:r>
              <w:t>05:20:07 - 05:20:08</w:t>
            </w:r>
          </w:p>
        </w:tc>
        <w:tc>
          <w:tcPr>
            <w:tcW w:type="dxa" w:w="4320"/>
          </w:tcPr>
          <w:p>
            <w:r>
              <w:t>阿斯莫德和伪神和体的初步阶段</w:t>
            </w:r>
          </w:p>
        </w:tc>
      </w:tr>
      <w:tr>
        <w:tc>
          <w:tcPr>
            <w:tcW w:type="dxa" w:w="4320"/>
          </w:tcPr>
          <w:p>
            <w:r>
              <w:t>05:20:08 - 05:20:08</w:t>
            </w:r>
          </w:p>
        </w:tc>
        <w:tc>
          <w:tcPr>
            <w:tcW w:type="dxa" w:w="4320"/>
          </w:tcPr>
          <w:p>
            <w:r>
              <w:t>豌窟邈乒阿斯莫德和伪神和体的初步阶段</w:t>
            </w:r>
          </w:p>
        </w:tc>
      </w:tr>
      <w:tr>
        <w:tc>
          <w:tcPr>
            <w:tcW w:type="dxa" w:w="4320"/>
          </w:tcPr>
          <w:p>
            <w:r>
              <w:t>05:20:08 - 05:20:09</w:t>
            </w:r>
          </w:p>
        </w:tc>
        <w:tc>
          <w:tcPr>
            <w:tcW w:type="dxa" w:w="4320"/>
          </w:tcPr>
          <w:p>
            <w:r>
              <w:t>阿斯莫德和伪神和体的初步阶段</w:t>
            </w:r>
          </w:p>
        </w:tc>
      </w:tr>
      <w:tr>
        <w:tc>
          <w:tcPr>
            <w:tcW w:type="dxa" w:w="4320"/>
          </w:tcPr>
          <w:p>
            <w:r>
              <w:t>05:20:09 - 05:20:09</w:t>
            </w:r>
          </w:p>
        </w:tc>
        <w:tc>
          <w:tcPr>
            <w:tcW w:type="dxa" w:w="4320"/>
          </w:tcPr>
          <w:p>
            <w:r>
              <w:t>'阿斯莫德和伪神和体的初步阶段</w:t>
            </w:r>
          </w:p>
        </w:tc>
      </w:tr>
      <w:tr>
        <w:tc>
          <w:tcPr>
            <w:tcW w:type="dxa" w:w="4320"/>
          </w:tcPr>
          <w:p>
            <w:r>
              <w:t>05:20:09 - 05:20:10</w:t>
            </w:r>
          </w:p>
        </w:tc>
        <w:tc>
          <w:tcPr>
            <w:tcW w:type="dxa" w:w="4320"/>
          </w:tcPr>
          <w:p>
            <w:r>
              <w:t>"抛完全吸收了伪神的能量</w:t>
            </w:r>
          </w:p>
        </w:tc>
      </w:tr>
      <w:tr>
        <w:tc>
          <w:tcPr>
            <w:tcW w:type="dxa" w:w="4320"/>
          </w:tcPr>
          <w:p>
            <w:r>
              <w:t>05:20:10 - 05:20:10</w:t>
            </w:r>
          </w:p>
        </w:tc>
        <w:tc>
          <w:tcPr>
            <w:tcW w:type="dxa" w:w="4320"/>
          </w:tcPr>
          <w:p>
            <w:r>
              <w:t>鳓'她完全吸收了伪神的能量</w:t>
            </w:r>
          </w:p>
        </w:tc>
      </w:tr>
      <w:tr>
        <w:tc>
          <w:tcPr>
            <w:tcW w:type="dxa" w:w="4320"/>
          </w:tcPr>
          <w:p>
            <w:r>
              <w:t>05:20:10 - 05:20:11</w:t>
            </w:r>
          </w:p>
        </w:tc>
        <w:tc>
          <w:tcPr>
            <w:tcW w:type="dxa" w:w="4320"/>
          </w:tcPr>
          <w:p>
            <w:r>
              <w:t>|她完全吸,了伪神的能量</w:t>
            </w:r>
          </w:p>
        </w:tc>
      </w:tr>
      <w:tr>
        <w:tc>
          <w:tcPr>
            <w:tcW w:type="dxa" w:w="4320"/>
          </w:tcPr>
          <w:p>
            <w:r>
              <w:t>05:20:11 - 05:20:11</w:t>
            </w:r>
          </w:p>
        </w:tc>
        <w:tc>
          <w:tcPr>
            <w:tcW w:type="dxa" w:w="4320"/>
          </w:tcPr>
          <w:p>
            <w:r>
              <w:t>1她完全吸收了伪神的能量</w:t>
            </w:r>
          </w:p>
        </w:tc>
      </w:tr>
      <w:tr>
        <w:tc>
          <w:tcPr>
            <w:tcW w:type="dxa" w:w="4320"/>
          </w:tcPr>
          <w:p>
            <w:r>
              <w:t>05:20:11 - 05:20:12</w:t>
            </w:r>
          </w:p>
        </w:tc>
        <w:tc>
          <w:tcPr>
            <w:tcW w:type="dxa" w:w="4320"/>
          </w:tcPr>
          <w:p>
            <w:r>
              <w:t>剩她完全吸收了伪神的能量</w:t>
            </w:r>
          </w:p>
        </w:tc>
      </w:tr>
      <w:tr>
        <w:tc>
          <w:tcPr>
            <w:tcW w:type="dxa" w:w="4320"/>
          </w:tcPr>
          <w:p>
            <w:r>
              <w:t>05:20:12 - 05:20:12</w:t>
            </w:r>
          </w:p>
        </w:tc>
        <w:tc>
          <w:tcPr>
            <w:tcW w:type="dxa" w:w="4320"/>
          </w:tcPr>
          <w:p>
            <w:r>
              <w:t>恕帼筵个世界上就没人是她的对手</w:t>
            </w:r>
          </w:p>
        </w:tc>
      </w:tr>
      <w:tr>
        <w:tc>
          <w:tcPr>
            <w:tcW w:type="dxa" w:w="4320"/>
          </w:tcPr>
          <w:p>
            <w:r>
              <w:t>05:20:12 - 05:20:13</w:t>
            </w:r>
          </w:p>
        </w:tc>
        <w:tc>
          <w:tcPr>
            <w:tcW w:type="dxa" w:w="4320"/>
          </w:tcPr>
          <w:p>
            <w:r>
              <w:t>;短个世界上就没人是她的对手</w:t>
            </w:r>
          </w:p>
        </w:tc>
      </w:tr>
      <w:tr>
        <w:tc>
          <w:tcPr>
            <w:tcW w:type="dxa" w:w="4320"/>
          </w:tcPr>
          <w:p>
            <w:r>
              <w:t>05:20:13 - 05:20:13</w:t>
            </w:r>
          </w:p>
        </w:tc>
        <w:tc>
          <w:tcPr>
            <w:tcW w:type="dxa" w:w="4320"/>
          </w:tcPr>
          <w:p>
            <w:r>
              <w:t>$榈这个世界上就没人是她的对手</w:t>
            </w:r>
          </w:p>
        </w:tc>
      </w:tr>
      <w:tr>
        <w:tc>
          <w:tcPr>
            <w:tcW w:type="dxa" w:w="4320"/>
          </w:tcPr>
          <w:p>
            <w:r>
              <w:t>05:20:13 - 05:20:14</w:t>
            </w:r>
          </w:p>
        </w:tc>
        <w:tc>
          <w:tcPr>
            <w:tcW w:type="dxa" w:w="4320"/>
          </w:tcPr>
          <w:p>
            <w:r>
              <w:t>5 这个世界上就没人是她的对手</w:t>
            </w:r>
          </w:p>
        </w:tc>
      </w:tr>
      <w:tr>
        <w:tc>
          <w:tcPr>
            <w:tcW w:type="dxa" w:w="4320"/>
          </w:tcPr>
          <w:p>
            <w:r>
              <w:t>05:20:14 - 05:20:14</w:t>
            </w:r>
          </w:p>
        </w:tc>
        <w:tc>
          <w:tcPr>
            <w:tcW w:type="dxa" w:w="4320"/>
          </w:tcPr>
          <w:p>
            <w:r>
              <w:t>嗨这个世界上就没人是她的对孑宁</w:t>
            </w:r>
          </w:p>
        </w:tc>
      </w:tr>
      <w:tr>
        <w:tc>
          <w:tcPr>
            <w:tcW w:type="dxa" w:w="4320"/>
          </w:tcPr>
          <w:p>
            <w:r>
              <w:t>05:20:16 - 05:20:17</w:t>
            </w:r>
          </w:p>
        </w:tc>
        <w:tc>
          <w:tcPr>
            <w:tcW w:type="dxa" w:w="4320"/>
          </w:tcPr>
          <w:p>
            <w:r>
              <w:t>那像{啊黛息参乖</w:t>
            </w:r>
          </w:p>
        </w:tc>
      </w:tr>
      <w:tr>
        <w:tc>
          <w:tcPr>
            <w:tcW w:type="dxa" w:w="4320"/>
          </w:tcPr>
          <w:p>
            <w:r>
              <w:t>05:20:17 - 05:20:17</w:t>
            </w:r>
          </w:p>
        </w:tc>
        <w:tc>
          <w:tcPr>
            <w:tcW w:type="dxa" w:w="4320"/>
          </w:tcPr>
          <w:p>
            <w:r>
              <w:t>那你{舸黛息公</w:t>
            </w:r>
          </w:p>
        </w:tc>
      </w:tr>
      <w:tr>
        <w:tc>
          <w:tcPr>
            <w:tcW w:type="dxa" w:w="4320"/>
          </w:tcPr>
          <w:p>
            <w:r>
              <w:t>05:20:17 - 05:20:18</w:t>
            </w:r>
          </w:p>
        </w:tc>
        <w:tc>
          <w:tcPr>
            <w:tcW w:type="dxa" w:w="4320"/>
          </w:tcPr>
          <w:p>
            <w:r>
              <w:t>那你{舸黛息公</w:t>
            </w:r>
          </w:p>
        </w:tc>
      </w:tr>
      <w:tr>
        <w:tc>
          <w:tcPr>
            <w:tcW w:type="dxa" w:w="4320"/>
          </w:tcPr>
          <w:p>
            <w:r>
              <w:t>05:20:18 - 05:20:18</w:t>
            </w:r>
          </w:p>
        </w:tc>
        <w:tc>
          <w:tcPr>
            <w:tcW w:type="dxa" w:w="4320"/>
          </w:tcPr>
          <w:p>
            <w:r>
              <w:t>邈跑吗川</w:t>
            </w:r>
          </w:p>
        </w:tc>
      </w:tr>
      <w:tr>
        <w:tc>
          <w:tcPr>
            <w:tcW w:type="dxa" w:w="4320"/>
          </w:tcPr>
          <w:p>
            <w:r>
              <w:t>05:20:18 - 05:20:19</w:t>
            </w:r>
          </w:p>
        </w:tc>
        <w:tc>
          <w:tcPr>
            <w:tcW w:type="dxa" w:w="4320"/>
          </w:tcPr>
          <w:p>
            <w:r>
              <w:t>邈跑吗巨</w:t>
            </w:r>
          </w:p>
        </w:tc>
      </w:tr>
      <w:tr>
        <w:tc>
          <w:tcPr>
            <w:tcW w:type="dxa" w:w="4320"/>
          </w:tcPr>
          <w:p>
            <w:r>
              <w:t>05:20:19 - 05:20:19</w:t>
            </w:r>
          </w:p>
        </w:tc>
        <w:tc>
          <w:tcPr>
            <w:tcW w:type="dxa" w:w="4320"/>
          </w:tcPr>
          <w:p>
            <w:r>
              <w:t>还是骤窕-搏</w:t>
            </w:r>
          </w:p>
        </w:tc>
      </w:tr>
      <w:tr>
        <w:tc>
          <w:tcPr>
            <w:tcW w:type="dxa" w:w="4320"/>
          </w:tcPr>
          <w:p>
            <w:r>
              <w:t>05:20:19 - 05:20:20</w:t>
            </w:r>
          </w:p>
        </w:tc>
        <w:tc>
          <w:tcPr>
            <w:tcW w:type="dxa" w:w="4320"/>
          </w:tcPr>
          <w:p>
            <w:r>
              <w:t>还是殊死-孺一</w:t>
            </w:r>
          </w:p>
        </w:tc>
      </w:tr>
      <w:tr>
        <w:tc>
          <w:tcPr>
            <w:tcW w:type="dxa" w:w="4320"/>
          </w:tcPr>
          <w:p>
            <w:r>
              <w:t>05:20:20 - 05:20:20</w:t>
            </w:r>
          </w:p>
        </w:tc>
        <w:tc>
          <w:tcPr>
            <w:tcW w:type="dxa" w:w="4320"/>
          </w:tcPr>
          <w:p>
            <w:r>
              <w:t>还是颁窕-璃 |5</w:t>
            </w:r>
          </w:p>
        </w:tc>
      </w:tr>
      <w:tr>
        <w:tc>
          <w:tcPr>
            <w:tcW w:type="dxa" w:w="4320"/>
          </w:tcPr>
          <w:p>
            <w:r>
              <w:t>05:20:20 - 05:20:21</w:t>
            </w:r>
          </w:p>
        </w:tc>
        <w:tc>
          <w:tcPr>
            <w:tcW w:type="dxa" w:w="4320"/>
          </w:tcPr>
          <w:p>
            <w:r>
              <w:t>还是晁-/</w:t>
            </w:r>
          </w:p>
        </w:tc>
      </w:tr>
      <w:tr>
        <w:tc>
          <w:tcPr>
            <w:tcW w:type="dxa" w:w="4320"/>
          </w:tcPr>
          <w:p>
            <w:r>
              <w:t>05:20:21 - 05:20:21</w:t>
            </w:r>
          </w:p>
        </w:tc>
        <w:tc>
          <w:tcPr>
            <w:tcW w:type="dxa" w:w="4320"/>
          </w:tcPr>
          <w:p>
            <w:r>
              <w:t>那罹物酶奥为</w:t>
            </w:r>
          </w:p>
        </w:tc>
      </w:tr>
      <w:tr>
        <w:tc>
          <w:tcPr>
            <w:tcW w:type="dxa" w:w="4320"/>
          </w:tcPr>
          <w:p>
            <w:r>
              <w:t>05:20:21 - 05:20:22</w:t>
            </w:r>
          </w:p>
        </w:tc>
        <w:tc>
          <w:tcPr>
            <w:tcW w:type="dxa" w:w="4320"/>
          </w:tcPr>
          <w:p>
            <w:r>
              <w:t>那熘物韵奥洳</w:t>
            </w:r>
          </w:p>
        </w:tc>
      </w:tr>
      <w:tr>
        <w:tc>
          <w:tcPr>
            <w:tcW w:type="dxa" w:w="4320"/>
          </w:tcPr>
          <w:p>
            <w:r>
              <w:t>05:20:22 - 05:20:22</w:t>
            </w:r>
          </w:p>
        </w:tc>
        <w:tc>
          <w:tcPr>
            <w:tcW w:type="dxa" w:w="4320"/>
          </w:tcPr>
          <w:p>
            <w:r>
              <w:t>可不是你仞这^毡鼎酌</w:t>
            </w:r>
          </w:p>
        </w:tc>
      </w:tr>
      <w:tr>
        <w:tc>
          <w:tcPr>
            <w:tcW w:type="dxa" w:w="4320"/>
          </w:tcPr>
          <w:p>
            <w:r>
              <w:t>05:20:22 - 05:20:23</w:t>
            </w:r>
          </w:p>
        </w:tc>
        <w:tc>
          <w:tcPr>
            <w:tcW w:type="dxa" w:w="4320"/>
          </w:tcPr>
          <w:p>
            <w:r>
              <w:t>可不是你们逡^虺鼎晌_</w:t>
            </w:r>
          </w:p>
        </w:tc>
      </w:tr>
      <w:tr>
        <w:tc>
          <w:tcPr>
            <w:tcW w:type="dxa" w:w="4320"/>
          </w:tcPr>
          <w:p>
            <w:r>
              <w:t>05:20:23 - 05:20:23</w:t>
            </w:r>
          </w:p>
        </w:tc>
        <w:tc>
          <w:tcPr>
            <w:tcW w:type="dxa" w:w="4320"/>
          </w:tcPr>
          <w:p>
            <w:r>
              <w:t>可不是你例逡宕虺鼎胸_</w:t>
            </w:r>
          </w:p>
        </w:tc>
      </w:tr>
      <w:tr>
        <w:tc>
          <w:tcPr>
            <w:tcW w:type="dxa" w:w="4320"/>
          </w:tcPr>
          <w:p>
            <w:r>
              <w:t>05:20:23 - 05:20:24</w:t>
            </w:r>
          </w:p>
        </w:tc>
        <w:tc>
          <w:tcPr>
            <w:tcW w:type="dxa" w:w="4320"/>
          </w:tcPr>
          <w:p>
            <w:r>
              <w:t>前髓够狁衡岣</w:t>
            </w:r>
          </w:p>
        </w:tc>
      </w:tr>
      <w:tr>
        <w:tc>
          <w:tcPr>
            <w:tcW w:type="dxa" w:w="4320"/>
          </w:tcPr>
          <w:p>
            <w:r>
              <w:t>05:20:24 - 05:20:24</w:t>
            </w:r>
          </w:p>
        </w:tc>
        <w:tc>
          <w:tcPr>
            <w:tcW w:type="dxa" w:w="4320"/>
          </w:tcPr>
          <w:p>
            <w:r>
              <w:t>前熊.畹衡胸</w:t>
            </w:r>
          </w:p>
        </w:tc>
      </w:tr>
      <w:tr>
        <w:tc>
          <w:tcPr>
            <w:tcW w:type="dxa" w:w="4320"/>
          </w:tcPr>
          <w:p>
            <w:r>
              <w:t>05:20:24 - 05:20:25</w:t>
            </w:r>
          </w:p>
        </w:tc>
        <w:tc>
          <w:tcPr>
            <w:tcW w:type="dxa" w:w="4320"/>
          </w:tcPr>
          <w:p>
            <w:r>
              <w:t>前触.蜿衡幽</w:t>
            </w:r>
          </w:p>
        </w:tc>
      </w:tr>
      <w:tr>
        <w:tc>
          <w:tcPr>
            <w:tcW w:type="dxa" w:w="4320"/>
          </w:tcPr>
          <w:p>
            <w:r>
              <w:t>05:20:25 - 05:20:25</w:t>
            </w:r>
          </w:p>
        </w:tc>
        <w:tc>
          <w:tcPr>
            <w:tcW w:type="dxa" w:w="4320"/>
          </w:tcPr>
          <w:p>
            <w:r>
              <w:t>苟且偷8酶谮</w:t>
            </w:r>
          </w:p>
        </w:tc>
      </w:tr>
      <w:tr>
        <w:tc>
          <w:tcPr>
            <w:tcW w:type="dxa" w:w="4320"/>
          </w:tcPr>
          <w:p>
            <w:r>
              <w:t>05:20:25 - 05:20:26</w:t>
            </w:r>
          </w:p>
        </w:tc>
        <w:tc>
          <w:tcPr>
            <w:tcW w:type="dxa" w:w="4320"/>
          </w:tcPr>
          <w:p>
            <w:r>
              <w:t>苟且偷蚩酶谮</w:t>
            </w:r>
          </w:p>
        </w:tc>
      </w:tr>
      <w:tr>
        <w:tc>
          <w:tcPr>
            <w:tcW w:type="dxa" w:w="4320"/>
          </w:tcPr>
          <w:p>
            <w:r>
              <w:t>05:20:26 - 05:20:26</w:t>
            </w:r>
          </w:p>
        </w:tc>
        <w:tc>
          <w:tcPr>
            <w:tcW w:type="dxa" w:w="4320"/>
          </w:tcPr>
          <w:p>
            <w:r>
              <w:t>苟且偷盥幽谮</w:t>
            </w:r>
          </w:p>
        </w:tc>
      </w:tr>
      <w:tr>
        <w:tc>
          <w:tcPr>
            <w:tcW w:type="dxa" w:w="4320"/>
          </w:tcPr>
          <w:p>
            <w:r>
              <w:t>05:20:26 - 05:20:27</w:t>
            </w:r>
          </w:p>
        </w:tc>
        <w:tc>
          <w:tcPr>
            <w:tcW w:type="dxa" w:w="4320"/>
          </w:tcPr>
          <w:p>
            <w:r>
              <w:t>或许还熊多潘凡畏</w:t>
            </w:r>
          </w:p>
        </w:tc>
      </w:tr>
      <w:tr>
        <w:tc>
          <w:tcPr>
            <w:tcW w:type="dxa" w:w="4320"/>
          </w:tcPr>
          <w:p>
            <w:r>
              <w:t>05:20:27 - 05:20:27</w:t>
            </w:r>
          </w:p>
        </w:tc>
        <w:tc>
          <w:tcPr>
            <w:tcW w:type="dxa" w:w="4320"/>
          </w:tcPr>
          <w:p>
            <w:r>
              <w:t>或许还熊多潘凡畏</w:t>
            </w:r>
          </w:p>
        </w:tc>
      </w:tr>
      <w:tr>
        <w:tc>
          <w:tcPr>
            <w:tcW w:type="dxa" w:w="4320"/>
          </w:tcPr>
          <w:p>
            <w:r>
              <w:t>05:20:27 - 05:20:28</w:t>
            </w:r>
          </w:p>
        </w:tc>
        <w:tc>
          <w:tcPr>
            <w:tcW w:type="dxa" w:w="4320"/>
          </w:tcPr>
          <w:p>
            <w:r>
              <w:t>或许还触多潘凡1</w:t>
            </w:r>
          </w:p>
        </w:tc>
      </w:tr>
      <w:tr>
        <w:tc>
          <w:tcPr>
            <w:tcW w:type="dxa" w:w="4320"/>
          </w:tcPr>
          <w:p>
            <w:r>
              <w:t>05:20:28 - 05:20:28</w:t>
            </w:r>
          </w:p>
        </w:tc>
        <w:tc>
          <w:tcPr>
            <w:tcW w:type="dxa" w:w="4320"/>
          </w:tcPr>
          <w:p>
            <w:r>
              <w:t>或许还触多潘凡1</w:t>
            </w:r>
          </w:p>
        </w:tc>
      </w:tr>
      <w:tr>
        <w:tc>
          <w:tcPr>
            <w:tcW w:type="dxa" w:w="4320"/>
          </w:tcPr>
          <w:p>
            <w:r>
              <w:t>05:20:30 - 05:20:30</w:t>
            </w:r>
          </w:p>
        </w:tc>
        <w:tc>
          <w:tcPr>
            <w:tcW w:type="dxa" w:w="4320"/>
          </w:tcPr>
          <w:p>
            <w:r>
              <w:t>你这小子瞎说什么呢</w:t>
            </w:r>
          </w:p>
        </w:tc>
      </w:tr>
      <w:tr>
        <w:tc>
          <w:tcPr>
            <w:tcW w:type="dxa" w:w="4320"/>
          </w:tcPr>
          <w:p>
            <w:r>
              <w:t>05:20:30 - 05:20:31</w:t>
            </w:r>
          </w:p>
        </w:tc>
        <w:tc>
          <w:tcPr>
            <w:tcW w:type="dxa" w:w="4320"/>
          </w:tcPr>
          <w:p>
            <w:r>
              <w:t>你这小子瞎说什么呢</w:t>
            </w:r>
          </w:p>
        </w:tc>
      </w:tr>
      <w:tr>
        <w:tc>
          <w:tcPr>
            <w:tcW w:type="dxa" w:w="4320"/>
          </w:tcPr>
          <w:p>
            <w:r>
              <w:t>05:20:31 - 05:20:31</w:t>
            </w:r>
          </w:p>
        </w:tc>
        <w:tc>
          <w:tcPr>
            <w:tcW w:type="dxa" w:w="4320"/>
          </w:tcPr>
          <w:p>
            <w:r>
              <w:t>你这小子瞎说什么呢</w:t>
            </w:r>
          </w:p>
        </w:tc>
      </w:tr>
      <w:tr>
        <w:tc>
          <w:tcPr>
            <w:tcW w:type="dxa" w:w="4320"/>
          </w:tcPr>
          <w:p>
            <w:r>
              <w:t>05:20:31 - 05:20:32</w:t>
            </w:r>
          </w:p>
        </w:tc>
        <w:tc>
          <w:tcPr>
            <w:tcW w:type="dxa" w:w="4320"/>
          </w:tcPr>
          <w:p>
            <w:r>
              <w:t>你这小子瞎说什么呢</w:t>
            </w:r>
          </w:p>
        </w:tc>
      </w:tr>
      <w:tr>
        <w:tc>
          <w:tcPr>
            <w:tcW w:type="dxa" w:w="4320"/>
          </w:tcPr>
          <w:p>
            <w:r>
              <w:t>05:20:32 - 05:20:32</w:t>
            </w:r>
          </w:p>
        </w:tc>
        <w:tc>
          <w:tcPr>
            <w:tcW w:type="dxa" w:w="4320"/>
          </w:tcPr>
          <w:p>
            <w:r>
              <w:t>我们怎么可能放弃</w:t>
            </w:r>
          </w:p>
        </w:tc>
      </w:tr>
      <w:tr>
        <w:tc>
          <w:tcPr>
            <w:tcW w:type="dxa" w:w="4320"/>
          </w:tcPr>
          <w:p>
            <w:r>
              <w:t>05:20:32 - 05:20:33</w:t>
            </w:r>
          </w:p>
        </w:tc>
        <w:tc>
          <w:tcPr>
            <w:tcW w:type="dxa" w:w="4320"/>
          </w:tcPr>
          <w:p>
            <w:r>
              <w:t>我们怎么可能放弃</w:t>
            </w:r>
          </w:p>
        </w:tc>
      </w:tr>
      <w:tr>
        <w:tc>
          <w:tcPr>
            <w:tcW w:type="dxa" w:w="4320"/>
          </w:tcPr>
          <w:p>
            <w:r>
              <w:t>05:20:33 - 05:20:33</w:t>
            </w:r>
          </w:p>
        </w:tc>
        <w:tc>
          <w:tcPr>
            <w:tcW w:type="dxa" w:w="4320"/>
          </w:tcPr>
          <w:p>
            <w:r>
              <w:t>我们怎么可能放弃</w:t>
            </w:r>
          </w:p>
        </w:tc>
      </w:tr>
      <w:tr>
        <w:tc>
          <w:tcPr>
            <w:tcW w:type="dxa" w:w="4320"/>
          </w:tcPr>
          <w:p>
            <w:r>
              <w:t>05:20:33 - 05:20:34</w:t>
            </w:r>
          </w:p>
        </w:tc>
        <w:tc>
          <w:tcPr>
            <w:tcW w:type="dxa" w:w="4320"/>
          </w:tcPr>
          <w:p>
            <w:r>
              <w:t>我们怎么可能放弃</w:t>
            </w:r>
          </w:p>
        </w:tc>
      </w:tr>
      <w:tr>
        <w:tc>
          <w:tcPr>
            <w:tcW w:type="dxa" w:w="4320"/>
          </w:tcPr>
          <w:p>
            <w:r>
              <w:t>05:20:34 - 05:20:34</w:t>
            </w:r>
          </w:p>
        </w:tc>
        <w:tc>
          <w:tcPr>
            <w:tcW w:type="dxa" w:w="4320"/>
          </w:tcPr>
          <w:p>
            <w:r>
              <w:t>就算只有一线机会</w:t>
            </w:r>
          </w:p>
        </w:tc>
      </w:tr>
      <w:tr>
        <w:tc>
          <w:tcPr>
            <w:tcW w:type="dxa" w:w="4320"/>
          </w:tcPr>
          <w:p>
            <w:r>
              <w:t>05:20:34 - 05:20:35</w:t>
            </w:r>
          </w:p>
        </w:tc>
        <w:tc>
          <w:tcPr>
            <w:tcW w:type="dxa" w:w="4320"/>
          </w:tcPr>
          <w:p>
            <w:r>
              <w:t>就算只有一线机会</w:t>
            </w:r>
          </w:p>
        </w:tc>
      </w:tr>
      <w:tr>
        <w:tc>
          <w:tcPr>
            <w:tcW w:type="dxa" w:w="4320"/>
          </w:tcPr>
          <w:p>
            <w:r>
              <w:t>05:20:35 - 05:20:35</w:t>
            </w:r>
          </w:p>
        </w:tc>
        <w:tc>
          <w:tcPr>
            <w:tcW w:type="dxa" w:w="4320"/>
          </w:tcPr>
          <w:p>
            <w:r>
              <w:t>就算只有一线机会</w:t>
            </w:r>
          </w:p>
        </w:tc>
      </w:tr>
      <w:tr>
        <w:tc>
          <w:tcPr>
            <w:tcW w:type="dxa" w:w="4320"/>
          </w:tcPr>
          <w:p>
            <w:r>
              <w:t>05:20:35 - 05:20:36</w:t>
            </w:r>
          </w:p>
        </w:tc>
        <w:tc>
          <w:tcPr>
            <w:tcW w:type="dxa" w:w="4320"/>
          </w:tcPr>
          <w:p>
            <w:r>
              <w:t>我们也要尝试</w:t>
            </w:r>
          </w:p>
        </w:tc>
      </w:tr>
      <w:tr>
        <w:tc>
          <w:tcPr>
            <w:tcW w:type="dxa" w:w="4320"/>
          </w:tcPr>
          <w:p>
            <w:r>
              <w:t>05:20:36 - 05:20:36</w:t>
            </w:r>
          </w:p>
        </w:tc>
        <w:tc>
          <w:tcPr>
            <w:tcW w:type="dxa" w:w="4320"/>
          </w:tcPr>
          <w:p>
            <w:r>
              <w:t>我们也要尝试</w:t>
            </w:r>
          </w:p>
        </w:tc>
      </w:tr>
      <w:tr>
        <w:tc>
          <w:tcPr>
            <w:tcW w:type="dxa" w:w="4320"/>
          </w:tcPr>
          <w:p>
            <w:r>
              <w:t>05:20:36 - 05:20:37</w:t>
            </w:r>
          </w:p>
        </w:tc>
        <w:tc>
          <w:tcPr>
            <w:tcW w:type="dxa" w:w="4320"/>
          </w:tcPr>
          <w:p>
            <w:r>
              <w:t>我们也要尝试</w:t>
            </w:r>
          </w:p>
        </w:tc>
      </w:tr>
      <w:tr>
        <w:tc>
          <w:tcPr>
            <w:tcW w:type="dxa" w:w="4320"/>
          </w:tcPr>
          <w:p>
            <w:r>
              <w:t>05:20:37 - 05:20:38</w:t>
            </w:r>
          </w:p>
        </w:tc>
        <w:tc>
          <w:tcPr>
            <w:tcW w:type="dxa" w:w="4320"/>
          </w:tcPr>
          <w:p>
            <w:r>
              <w:t>噩_湟不放弃-丝希望的</w:t>
            </w:r>
          </w:p>
        </w:tc>
      </w:tr>
      <w:tr>
        <w:tc>
          <w:tcPr>
            <w:tcW w:type="dxa" w:w="4320"/>
          </w:tcPr>
          <w:p>
            <w:r>
              <w:t>05:20:38 - 05:20:38</w:t>
            </w:r>
          </w:p>
        </w:tc>
        <w:tc>
          <w:tcPr>
            <w:tcW w:type="dxa" w:w="4320"/>
          </w:tcPr>
          <w:p>
            <w:r>
              <w:t>歌"是不会放弃一丝希望的</w:t>
            </w:r>
          </w:p>
        </w:tc>
      </w:tr>
      <w:tr>
        <w:tc>
          <w:tcPr>
            <w:tcW w:type="dxa" w:w="4320"/>
          </w:tcPr>
          <w:p>
            <w:r>
              <w:t>05:20:38 - 05:20:39</w:t>
            </w:r>
          </w:p>
        </w:tc>
        <w:tc>
          <w:tcPr>
            <w:tcW w:type="dxa" w:w="4320"/>
          </w:tcPr>
          <w:p>
            <w:r>
              <w:t>钊」息不会放奔一丝希望的</w:t>
            </w:r>
          </w:p>
        </w:tc>
      </w:tr>
      <w:tr>
        <w:tc>
          <w:tcPr>
            <w:tcW w:type="dxa" w:w="4320"/>
          </w:tcPr>
          <w:p>
            <w:r>
              <w:t>05:20:39 - 05:20:39</w:t>
            </w:r>
          </w:p>
        </w:tc>
        <w:tc>
          <w:tcPr>
            <w:tcW w:type="dxa" w:w="4320"/>
          </w:tcPr>
          <w:p>
            <w:r>
              <w:t>钊岣崽乔会放奔一丝希望的</w:t>
            </w:r>
          </w:p>
        </w:tc>
      </w:tr>
      <w:tr>
        <w:tc>
          <w:tcPr>
            <w:tcW w:type="dxa" w:w="4320"/>
          </w:tcPr>
          <w:p>
            <w:r>
              <w:t>05:20:40 - 05:20:40</w:t>
            </w:r>
          </w:p>
        </w:tc>
        <w:tc>
          <w:tcPr>
            <w:tcW w:type="dxa" w:w="4320"/>
          </w:tcPr>
          <w:p>
            <w:r>
              <w:t>歌岣9缝求援东大洲和西大洲了</w:t>
            </w:r>
          </w:p>
        </w:tc>
      </w:tr>
      <w:tr>
        <w:tc>
          <w:tcPr>
            <w:tcW w:type="dxa" w:w="4320"/>
          </w:tcPr>
          <w:p>
            <w:r>
              <w:t>05:20:40 - 05:20:41</w:t>
            </w:r>
          </w:p>
        </w:tc>
        <w:tc>
          <w:tcPr>
            <w:tcW w:type="dxa" w:w="4320"/>
          </w:tcPr>
          <w:p>
            <w:r>
              <w:t>歌岣国怒求援东大洲和西大洲了</w:t>
            </w:r>
          </w:p>
        </w:tc>
      </w:tr>
      <w:tr>
        <w:tc>
          <w:tcPr>
            <w:tcW w:type="dxa" w:w="4320"/>
          </w:tcPr>
          <w:p>
            <w:r>
              <w:t>05:20:41 - 05:20:41</w:t>
            </w:r>
          </w:p>
        </w:tc>
        <w:tc>
          <w:tcPr>
            <w:tcW w:type="dxa" w:w="4320"/>
          </w:tcPr>
          <w:p>
            <w:r>
              <w:t>歌岣-缨求援东大洲和西大洲了</w:t>
            </w:r>
          </w:p>
        </w:tc>
      </w:tr>
      <w:tr>
        <w:tc>
          <w:tcPr>
            <w:tcW w:type="dxa" w:w="4320"/>
          </w:tcPr>
          <w:p>
            <w:r>
              <w:t>05:20:41 - 05:20:42</w:t>
            </w:r>
          </w:p>
        </w:tc>
        <w:tc>
          <w:tcPr>
            <w:tcW w:type="dxa" w:w="4320"/>
          </w:tcPr>
          <w:p>
            <w:r>
              <w:t>歌岣-经求援东大洲和西大洲了</w:t>
            </w:r>
          </w:p>
        </w:tc>
      </w:tr>
      <w:tr>
        <w:tc>
          <w:tcPr>
            <w:tcW w:type="dxa" w:w="4320"/>
          </w:tcPr>
          <w:p>
            <w:r>
              <w:t>05:20:42 - 05:20:42</w:t>
            </w:r>
          </w:p>
        </w:tc>
        <w:tc>
          <w:tcPr>
            <w:tcW w:type="dxa" w:w="4320"/>
          </w:tcPr>
          <w:p>
            <w:r>
              <w:t>歌岣邑绎黍援东大洲和西大洲了</w:t>
            </w:r>
          </w:p>
        </w:tc>
      </w:tr>
      <w:tr>
        <w:tc>
          <w:tcPr>
            <w:tcW w:type="dxa" w:w="4320"/>
          </w:tcPr>
          <w:p>
            <w:r>
              <w:t>05:20:42 - 05:20:43</w:t>
            </w:r>
          </w:p>
        </w:tc>
        <w:tc>
          <w:tcPr>
            <w:tcW w:type="dxa" w:w="4320"/>
          </w:tcPr>
          <w:p>
            <w:r>
              <w:t>我们撑到明夭</w:t>
            </w:r>
          </w:p>
        </w:tc>
      </w:tr>
      <w:tr>
        <w:tc>
          <w:tcPr>
            <w:tcW w:type="dxa" w:w="4320"/>
          </w:tcPr>
          <w:p>
            <w:r>
              <w:t>05:20:43 - 05:20:43</w:t>
            </w:r>
          </w:p>
        </w:tc>
        <w:tc>
          <w:tcPr>
            <w:tcW w:type="dxa" w:w="4320"/>
          </w:tcPr>
          <w:p>
            <w:r>
              <w:t>我们撑到明夭</w:t>
            </w:r>
          </w:p>
        </w:tc>
      </w:tr>
      <w:tr>
        <w:tc>
          <w:tcPr>
            <w:tcW w:type="dxa" w:w="4320"/>
          </w:tcPr>
          <w:p>
            <w:r>
              <w:t>05:20:43 - 05:20:44</w:t>
            </w:r>
          </w:p>
        </w:tc>
        <w:tc>
          <w:tcPr>
            <w:tcW w:type="dxa" w:w="4320"/>
          </w:tcPr>
          <w:p>
            <w:r>
              <w:t>3我们撑到明夭</w:t>
            </w:r>
          </w:p>
        </w:tc>
      </w:tr>
      <w:tr>
        <w:tc>
          <w:tcPr>
            <w:tcW w:type="dxa" w:w="4320"/>
          </w:tcPr>
          <w:p>
            <w:r>
              <w:t>05:20:44 - 05:20:44</w:t>
            </w:r>
          </w:p>
        </w:tc>
        <w:tc>
          <w:tcPr>
            <w:tcW w:type="dxa" w:w="4320"/>
          </w:tcPr>
          <w:p>
            <w:r>
              <w:t>增援就会到来</w:t>
            </w:r>
          </w:p>
        </w:tc>
      </w:tr>
      <w:tr>
        <w:tc>
          <w:tcPr>
            <w:tcW w:type="dxa" w:w="4320"/>
          </w:tcPr>
          <w:p>
            <w:r>
              <w:t>05:20:44 - 05:20:45</w:t>
            </w:r>
          </w:p>
        </w:tc>
        <w:tc>
          <w:tcPr>
            <w:tcW w:type="dxa" w:w="4320"/>
          </w:tcPr>
          <w:p>
            <w:r>
              <w:t>媸援就会到来</w:t>
            </w:r>
          </w:p>
        </w:tc>
      </w:tr>
      <w:tr>
        <w:tc>
          <w:tcPr>
            <w:tcW w:type="dxa" w:w="4320"/>
          </w:tcPr>
          <w:p>
            <w:r>
              <w:t>05:20:45 - 05:20:45</w:t>
            </w:r>
          </w:p>
        </w:tc>
        <w:tc>
          <w:tcPr>
            <w:tcW w:type="dxa" w:w="4320"/>
          </w:tcPr>
          <w:p>
            <w:r>
              <w:t>缯援就会到来</w:t>
            </w:r>
          </w:p>
        </w:tc>
      </w:tr>
      <w:tr>
        <w:tc>
          <w:tcPr>
            <w:tcW w:type="dxa" w:w="4320"/>
          </w:tcPr>
          <w:p>
            <w:r>
              <w:t>05:20:45 - 05:20:46</w:t>
            </w:r>
          </w:p>
        </w:tc>
        <w:tc>
          <w:tcPr>
            <w:tcW w:type="dxa" w:w="4320"/>
          </w:tcPr>
          <w:p>
            <w:r>
              <w:t>副合三大洲的力量</w:t>
            </w:r>
          </w:p>
        </w:tc>
      </w:tr>
      <w:tr>
        <w:tc>
          <w:tcPr>
            <w:tcW w:type="dxa" w:w="4320"/>
          </w:tcPr>
          <w:p>
            <w:r>
              <w:t>05:20:46 - 05:20:46</w:t>
            </w:r>
          </w:p>
        </w:tc>
        <w:tc>
          <w:tcPr>
            <w:tcW w:type="dxa" w:w="4320"/>
          </w:tcPr>
          <w:p>
            <w:r>
              <w:t>副洽三大洲的为量</w:t>
            </w:r>
          </w:p>
        </w:tc>
      </w:tr>
      <w:tr>
        <w:tc>
          <w:tcPr>
            <w:tcW w:type="dxa" w:w="4320"/>
          </w:tcPr>
          <w:p>
            <w:r>
              <w:t>05:20:46 - 05:20:47</w:t>
            </w:r>
          </w:p>
        </w:tc>
        <w:tc>
          <w:tcPr>
            <w:tcW w:type="dxa" w:w="4320"/>
          </w:tcPr>
          <w:p>
            <w:r>
              <w:t>副洽三大洲的力量</w:t>
            </w:r>
          </w:p>
        </w:tc>
      </w:tr>
      <w:tr>
        <w:tc>
          <w:tcPr>
            <w:tcW w:type="dxa" w:w="4320"/>
          </w:tcPr>
          <w:p>
            <w:r>
              <w:t>05:20:47 - 05:20:47</w:t>
            </w:r>
          </w:p>
        </w:tc>
        <w:tc>
          <w:tcPr>
            <w:tcW w:type="dxa" w:w="4320"/>
          </w:tcPr>
          <w:p>
            <w:r>
              <w:t>合三大洲的为量</w:t>
            </w:r>
          </w:p>
        </w:tc>
      </w:tr>
      <w:tr>
        <w:tc>
          <w:tcPr>
            <w:tcW w:type="dxa" w:w="4320"/>
          </w:tcPr>
          <w:p>
            <w:r>
              <w:t>05:20:47 - 05:20:48</w:t>
            </w:r>
          </w:p>
        </w:tc>
        <w:tc>
          <w:tcPr>
            <w:tcW w:type="dxa" w:w="4320"/>
          </w:tcPr>
          <w:p>
            <w:r>
              <w:t>丁败那个怪物</w:t>
            </w:r>
          </w:p>
        </w:tc>
      </w:tr>
      <w:tr>
        <w:tc>
          <w:tcPr>
            <w:tcW w:type="dxa" w:w="4320"/>
          </w:tcPr>
          <w:p>
            <w:r>
              <w:t>05:20:48 - 05:20:48</w:t>
            </w:r>
          </w:p>
        </w:tc>
        <w:tc>
          <w:tcPr>
            <w:tcW w:type="dxa" w:w="4320"/>
          </w:tcPr>
          <w:p>
            <w:r>
              <w:t>~ 8订败那个怪物</w:t>
            </w:r>
          </w:p>
        </w:tc>
      </w:tr>
      <w:tr>
        <w:tc>
          <w:tcPr>
            <w:tcW w:type="dxa" w:w="4320"/>
          </w:tcPr>
          <w:p>
            <w:r>
              <w:t>05:20:48 - 05:20:49</w:t>
            </w:r>
          </w:p>
        </w:tc>
        <w:tc>
          <w:tcPr>
            <w:tcW w:type="dxa" w:w="4320"/>
          </w:tcPr>
          <w:p>
            <w:r>
              <w:t>败那个怪物</w:t>
            </w:r>
          </w:p>
        </w:tc>
      </w:tr>
      <w:tr>
        <w:tc>
          <w:tcPr>
            <w:tcW w:type="dxa" w:w="4320"/>
          </w:tcPr>
          <w:p>
            <w:r>
              <w:t>05:20:49 - 05:20:49</w:t>
            </w:r>
          </w:p>
        </w:tc>
        <w:tc>
          <w:tcPr>
            <w:tcW w:type="dxa" w:w="4320"/>
          </w:tcPr>
          <w:p>
            <w:r>
              <w:t>~败那个怪物</w:t>
            </w:r>
          </w:p>
        </w:tc>
      </w:tr>
      <w:tr>
        <w:tc>
          <w:tcPr>
            <w:tcW w:type="dxa" w:w="4320"/>
          </w:tcPr>
          <w:p>
            <w:r>
              <w:t>05:20:49 - 05:20:50</w:t>
            </w:r>
          </w:p>
        </w:tc>
        <w:tc>
          <w:tcPr>
            <w:tcW w:type="dxa" w:w="4320"/>
          </w:tcPr>
          <w:p>
            <w:r>
              <w:t>霁在此之前</w:t>
            </w:r>
          </w:p>
        </w:tc>
      </w:tr>
      <w:tr>
        <w:tc>
          <w:tcPr>
            <w:tcW w:type="dxa" w:w="4320"/>
          </w:tcPr>
          <w:p>
            <w:r>
              <w:t>05:20:50 - 05:20:50</w:t>
            </w:r>
          </w:p>
        </w:tc>
        <w:tc>
          <w:tcPr>
            <w:tcW w:type="dxa" w:w="4320"/>
          </w:tcPr>
          <w:p>
            <w:r>
              <w:t>螺在此之前</w:t>
            </w:r>
          </w:p>
        </w:tc>
      </w:tr>
      <w:tr>
        <w:tc>
          <w:tcPr>
            <w:tcW w:type="dxa" w:w="4320"/>
          </w:tcPr>
          <w:p>
            <w:r>
              <w:t>05:20:50 - 05:20:51</w:t>
            </w:r>
          </w:p>
        </w:tc>
        <w:tc>
          <w:tcPr>
            <w:tcW w:type="dxa" w:w="4320"/>
          </w:tcPr>
          <w:p>
            <w:r>
              <w:t>你的帮忙</w:t>
            </w:r>
          </w:p>
        </w:tc>
      </w:tr>
      <w:tr>
        <w:tc>
          <w:tcPr>
            <w:tcW w:type="dxa" w:w="4320"/>
          </w:tcPr>
          <w:p>
            <w:r>
              <w:t>05:20:51 - 05:20:51</w:t>
            </w:r>
          </w:p>
        </w:tc>
        <w:tc>
          <w:tcPr>
            <w:tcW w:type="dxa" w:w="4320"/>
          </w:tcPr>
          <w:p>
            <w:r>
              <w:t>你的帮忙</w:t>
            </w:r>
          </w:p>
        </w:tc>
      </w:tr>
      <w:tr>
        <w:tc>
          <w:tcPr>
            <w:tcW w:type="dxa" w:w="4320"/>
          </w:tcPr>
          <w:p>
            <w:r>
              <w:t>05:20:51 - 05:20:52</w:t>
            </w:r>
          </w:p>
        </w:tc>
        <w:tc>
          <w:tcPr>
            <w:tcW w:type="dxa" w:w="4320"/>
          </w:tcPr>
          <w:p>
            <w:r>
              <w:t>你的帮忙</w:t>
            </w:r>
          </w:p>
        </w:tc>
      </w:tr>
      <w:tr>
        <w:tc>
          <w:tcPr>
            <w:tcW w:type="dxa" w:w="4320"/>
          </w:tcPr>
          <w:p>
            <w:r>
              <w:t>05:20:52 - 05:20:52</w:t>
            </w:r>
          </w:p>
        </w:tc>
        <w:tc>
          <w:tcPr>
            <w:tcW w:type="dxa" w:w="4320"/>
          </w:tcPr>
          <w:p>
            <w:r>
              <w:t>库斯府邸里面杀出来</w:t>
            </w:r>
          </w:p>
        </w:tc>
      </w:tr>
      <w:tr>
        <w:tc>
          <w:tcPr>
            <w:tcW w:type="dxa" w:w="4320"/>
          </w:tcPr>
          <w:p>
            <w:r>
              <w:t>05:20:52 - 05:20:53</w:t>
            </w:r>
          </w:p>
        </w:tc>
        <w:tc>
          <w:tcPr>
            <w:tcW w:type="dxa" w:w="4320"/>
          </w:tcPr>
          <w:p>
            <w:r>
              <w:t>:斯府邸里面杀出来</w:t>
            </w:r>
          </w:p>
        </w:tc>
      </w:tr>
      <w:tr>
        <w:tc>
          <w:tcPr>
            <w:tcW w:type="dxa" w:w="4320"/>
          </w:tcPr>
          <w:p>
            <w:r>
              <w:t>05:20:53 - 05:20:53</w:t>
            </w:r>
          </w:p>
        </w:tc>
        <w:tc>
          <w:tcPr>
            <w:tcW w:type="dxa" w:w="4320"/>
          </w:tcPr>
          <w:p>
            <w:r>
              <w:t>牵斯府邸里面杀出来</w:t>
            </w:r>
          </w:p>
        </w:tc>
      </w:tr>
      <w:tr>
        <w:tc>
          <w:tcPr>
            <w:tcW w:type="dxa" w:w="4320"/>
          </w:tcPr>
          <w:p>
            <w:r>
              <w:t>05:20:53 - 05:20:54</w:t>
            </w:r>
          </w:p>
        </w:tc>
        <w:tc>
          <w:tcPr>
            <w:tcW w:type="dxa" w:w="4320"/>
          </w:tcPr>
          <w:p>
            <w:r>
              <w:t>牵斯府邸里面杀出来</w:t>
            </w:r>
          </w:p>
        </w:tc>
      </w:tr>
      <w:tr>
        <w:tc>
          <w:tcPr>
            <w:tcW w:type="dxa" w:w="4320"/>
          </w:tcPr>
          <w:p>
            <w:r>
              <w:t>05:20:54 - 05:20:54</w:t>
            </w:r>
          </w:p>
        </w:tc>
        <w:tc>
          <w:tcPr>
            <w:tcW w:type="dxa" w:w="4320"/>
          </w:tcPr>
          <w:p>
            <w:r>
              <w:t>麂斯府邸里面杀出来</w:t>
            </w:r>
          </w:p>
        </w:tc>
      </w:tr>
      <w:tr>
        <w:tc>
          <w:tcPr>
            <w:tcW w:type="dxa" w:w="4320"/>
          </w:tcPr>
          <w:p>
            <w:r>
              <w:t>05:20:54 - 05:20:55</w:t>
            </w:r>
          </w:p>
        </w:tc>
        <w:tc>
          <w:tcPr>
            <w:tcW w:type="dxa" w:w="4320"/>
          </w:tcPr>
          <w:p>
            <w:r>
              <w:t>麂斯府邸里面杀出来</w:t>
            </w:r>
          </w:p>
        </w:tc>
      </w:tr>
      <w:tr>
        <w:tc>
          <w:tcPr>
            <w:tcW w:type="dxa" w:w="4320"/>
          </w:tcPr>
          <w:p>
            <w:r>
              <w:t>05:20:55 - 05:20:55</w:t>
            </w:r>
          </w:p>
        </w:tc>
        <w:tc>
          <w:tcPr>
            <w:tcW w:type="dxa" w:w="4320"/>
          </w:tcPr>
          <w:p>
            <w:r>
              <w:t>阿斯莫德</w:t>
            </w:r>
          </w:p>
        </w:tc>
      </w:tr>
      <w:tr>
        <w:tc>
          <w:tcPr>
            <w:tcW w:type="dxa" w:w="4320"/>
          </w:tcPr>
          <w:p>
            <w:r>
              <w:t>05:20:55 - 05:20:56</w:t>
            </w:r>
          </w:p>
        </w:tc>
        <w:tc>
          <w:tcPr>
            <w:tcW w:type="dxa" w:w="4320"/>
          </w:tcPr>
          <w:p>
            <w:r>
              <w:t>透阿斯莫德</w:t>
            </w:r>
          </w:p>
        </w:tc>
      </w:tr>
      <w:tr>
        <w:tc>
          <w:tcPr>
            <w:tcW w:type="dxa" w:w="4320"/>
          </w:tcPr>
          <w:p>
            <w:r>
              <w:t>05:20:56 - 05:20:56</w:t>
            </w:r>
          </w:p>
        </w:tc>
        <w:tc>
          <w:tcPr>
            <w:tcW w:type="dxa" w:w="4320"/>
          </w:tcPr>
          <w:p>
            <w:r>
              <w:t>阿斯莫德</w:t>
            </w:r>
          </w:p>
        </w:tc>
      </w:tr>
      <w:tr>
        <w:tc>
          <w:tcPr>
            <w:tcW w:type="dxa" w:w="4320"/>
          </w:tcPr>
          <w:p>
            <w:r>
              <w:t>05:20:56 - 05:20:57</w:t>
            </w:r>
          </w:p>
        </w:tc>
        <w:tc>
          <w:tcPr>
            <w:tcW w:type="dxa" w:w="4320"/>
          </w:tcPr>
          <w:p>
            <w:r>
              <w:t>魉恶败穷呵斯莫德</w:t>
            </w:r>
          </w:p>
        </w:tc>
      </w:tr>
      <w:tr>
        <w:tc>
          <w:tcPr>
            <w:tcW w:type="dxa" w:w="4320"/>
          </w:tcPr>
          <w:p>
            <w:r>
              <w:t>05:20:57 - 05:20:57</w:t>
            </w:r>
          </w:p>
        </w:tc>
        <w:tc>
          <w:tcPr>
            <w:tcW w:type="dxa" w:w="4320"/>
          </w:tcPr>
          <w:p>
            <w:r>
              <w:t xml:space="preserve"> 献们来说很重要</w:t>
            </w:r>
          </w:p>
        </w:tc>
      </w:tr>
      <w:tr>
        <w:tc>
          <w:tcPr>
            <w:tcW w:type="dxa" w:w="4320"/>
          </w:tcPr>
          <w:p>
            <w:r>
              <w:t>05:20:57 - 05:20:58</w:t>
            </w:r>
          </w:p>
        </w:tc>
        <w:tc>
          <w:tcPr>
            <w:tcW w:type="dxa" w:w="4320"/>
          </w:tcPr>
          <w:p>
            <w:r>
              <w:t>幽漶助*们来说很重要</w:t>
            </w:r>
          </w:p>
        </w:tc>
      </w:tr>
      <w:tr>
        <w:tc>
          <w:tcPr>
            <w:tcW w:type="dxa" w:w="4320"/>
          </w:tcPr>
          <w:p>
            <w:r>
              <w:t>05:20:58 - 05:20:58</w:t>
            </w:r>
          </w:p>
        </w:tc>
        <w:tc>
          <w:tcPr>
            <w:tcW w:type="dxa" w:w="4320"/>
          </w:tcPr>
          <w:p>
            <w:r>
              <w:t>酶鹣「篼馘们来说很重要</w:t>
            </w:r>
          </w:p>
        </w:tc>
      </w:tr>
      <w:tr>
        <w:tc>
          <w:tcPr>
            <w:tcW w:type="dxa" w:w="4320"/>
          </w:tcPr>
          <w:p>
            <w:r>
              <w:t>05:20:58 - 05:20:59</w:t>
            </w:r>
          </w:p>
        </w:tc>
        <w:tc>
          <w:tcPr>
            <w:tcW w:type="dxa" w:w="4320"/>
          </w:tcPr>
          <w:p>
            <w:r>
              <w:t>酶 酾射膨们来说很重要</w:t>
            </w:r>
          </w:p>
        </w:tc>
      </w:tr>
      <w:tr>
        <w:tc>
          <w:tcPr>
            <w:tcW w:type="dxa" w:w="4320"/>
          </w:tcPr>
          <w:p>
            <w:r>
              <w:t>05:21:01 - 05:21:02</w:t>
            </w:r>
          </w:p>
        </w:tc>
        <w:tc>
          <w:tcPr>
            <w:tcW w:type="dxa" w:w="4320"/>
          </w:tcPr>
          <w:p>
            <w:r>
              <w:t>这正是我憩哌到酶</w:t>
            </w:r>
          </w:p>
        </w:tc>
      </w:tr>
      <w:tr>
        <w:tc>
          <w:tcPr>
            <w:tcW w:type="dxa" w:w="4320"/>
          </w:tcPr>
          <w:p>
            <w:r>
              <w:t>05:21:02 - 05:21:02</w:t>
            </w:r>
          </w:p>
        </w:tc>
        <w:tc>
          <w:tcPr>
            <w:tcW w:type="dxa" w:w="4320"/>
          </w:tcPr>
          <w:p>
            <w:r>
              <w:t>这正是我憩:到酶</w:t>
            </w:r>
          </w:p>
        </w:tc>
      </w:tr>
      <w:tr>
        <w:tc>
          <w:tcPr>
            <w:tcW w:type="dxa" w:w="4320"/>
          </w:tcPr>
          <w:p>
            <w:r>
              <w:t>05:21:02 - 05:21:03</w:t>
            </w:r>
          </w:p>
        </w:tc>
        <w:tc>
          <w:tcPr>
            <w:tcW w:type="dxa" w:w="4320"/>
          </w:tcPr>
          <w:p>
            <w:r>
              <w:t>这正是我想6到酶</w:t>
            </w:r>
          </w:p>
        </w:tc>
      </w:tr>
      <w:tr>
        <w:tc>
          <w:tcPr>
            <w:tcW w:type="dxa" w:w="4320"/>
          </w:tcPr>
          <w:p>
            <w:r>
              <w:t>05:21:03 - 05:21:03</w:t>
            </w:r>
          </w:p>
        </w:tc>
        <w:tc>
          <w:tcPr>
            <w:tcW w:type="dxa" w:w="4320"/>
          </w:tcPr>
          <w:p>
            <w:r>
              <w:t>这正是我想哌到韵</w:t>
            </w:r>
          </w:p>
        </w:tc>
      </w:tr>
      <w:tr>
        <w:tc>
          <w:tcPr>
            <w:tcW w:type="dxa" w:w="4320"/>
          </w:tcPr>
          <w:p>
            <w:r>
              <w:t>05:21:03 - 05:21:04</w:t>
            </w:r>
          </w:p>
        </w:tc>
        <w:tc>
          <w:tcPr>
            <w:tcW w:type="dxa" w:w="4320"/>
          </w:tcPr>
          <w:p>
            <w:r>
              <w:t>这也是怪客让歃逆黎胸原图</w:t>
            </w:r>
          </w:p>
        </w:tc>
      </w:tr>
      <w:tr>
        <w:tc>
          <w:tcPr>
            <w:tcW w:type="dxa" w:w="4320"/>
          </w:tcPr>
          <w:p>
            <w:r>
              <w:t>05:21:04 - 05:21:04</w:t>
            </w:r>
          </w:p>
        </w:tc>
        <w:tc>
          <w:tcPr>
            <w:tcW w:type="dxa" w:w="4320"/>
          </w:tcPr>
          <w:p>
            <w:r>
              <w:t>这也是怪客让}过聚龅原图</w:t>
            </w:r>
          </w:p>
        </w:tc>
      </w:tr>
      <w:tr>
        <w:tc>
          <w:tcPr>
            <w:tcW w:type="dxa" w:w="4320"/>
          </w:tcPr>
          <w:p>
            <w:r>
              <w:t>05:21:04 - 05:21:05</w:t>
            </w:r>
          </w:p>
        </w:tc>
        <w:tc>
          <w:tcPr>
            <w:tcW w:type="dxa" w:w="4320"/>
          </w:tcPr>
          <w:p>
            <w:r>
              <w:t>这也是怪客让我过粟的原图</w:t>
            </w:r>
          </w:p>
        </w:tc>
      </w:tr>
      <w:tr>
        <w:tc>
          <w:tcPr>
            <w:tcW w:type="dxa" w:w="4320"/>
          </w:tcPr>
          <w:p>
            <w:r>
              <w:t>05:21:05 - 05:21:05</w:t>
            </w:r>
          </w:p>
        </w:tc>
        <w:tc>
          <w:tcPr>
            <w:tcW w:type="dxa" w:w="4320"/>
          </w:tcPr>
          <w:p>
            <w:r>
              <w:t>这 是怪客让天过粟韵原围</w:t>
            </w:r>
          </w:p>
        </w:tc>
      </w:tr>
      <w:tr>
        <w:tc>
          <w:tcPr>
            <w:tcW w:type="dxa" w:w="4320"/>
          </w:tcPr>
          <w:p>
            <w:r>
              <w:t>05:21:05 - 05:21:06</w:t>
            </w:r>
          </w:p>
        </w:tc>
        <w:tc>
          <w:tcPr>
            <w:tcW w:type="dxa" w:w="4320"/>
          </w:tcPr>
          <w:p>
            <w:r>
              <w:t>这也是怪客让我过粱龅原囤</w:t>
            </w:r>
          </w:p>
        </w:tc>
      </w:tr>
      <w:tr>
        <w:tc>
          <w:tcPr>
            <w:tcW w:type="dxa" w:w="4320"/>
          </w:tcPr>
          <w:p>
            <w:r>
              <w:t>05:21:06 - 05:21:06</w:t>
            </w:r>
          </w:p>
        </w:tc>
        <w:tc>
          <w:tcPr>
            <w:tcW w:type="dxa" w:w="4320"/>
          </w:tcPr>
          <w:p>
            <w:r>
              <w:t>给那个怪物一总颜鱼看看吧</w:t>
            </w:r>
          </w:p>
        </w:tc>
      </w:tr>
      <w:tr>
        <w:tc>
          <w:tcPr>
            <w:tcW w:type="dxa" w:w="4320"/>
          </w:tcPr>
          <w:p>
            <w:r>
              <w:t>05:21:06 - 05:21:07</w:t>
            </w:r>
          </w:p>
        </w:tc>
        <w:tc>
          <w:tcPr>
            <w:tcW w:type="dxa" w:w="4320"/>
          </w:tcPr>
          <w:p>
            <w:r>
              <w:t>给那个怪物一总颜鱼:看吧</w:t>
            </w:r>
          </w:p>
        </w:tc>
      </w:tr>
      <w:tr>
        <w:tc>
          <w:tcPr>
            <w:tcW w:type="dxa" w:w="4320"/>
          </w:tcPr>
          <w:p>
            <w:r>
              <w:t>05:21:07 - 05:21:07</w:t>
            </w:r>
          </w:p>
        </w:tc>
        <w:tc>
          <w:tcPr>
            <w:tcW w:type="dxa" w:w="4320"/>
          </w:tcPr>
          <w:p>
            <w:r>
              <w:t>给那个怪物一总颜鱼:看哂</w:t>
            </w:r>
          </w:p>
        </w:tc>
      </w:tr>
      <w:tr>
        <w:tc>
          <w:tcPr>
            <w:tcW w:type="dxa" w:w="4320"/>
          </w:tcPr>
          <w:p>
            <w:r>
              <w:t>05:21:07 - 05:21:08</w:t>
            </w:r>
          </w:p>
        </w:tc>
        <w:tc>
          <w:tcPr>
            <w:tcW w:type="dxa" w:w="4320"/>
          </w:tcPr>
          <w:p>
            <w:r>
              <w:t>给那个怪物二点颜鱼看看吧</w:t>
            </w:r>
          </w:p>
        </w:tc>
      </w:tr>
      <w:tr>
        <w:tc>
          <w:tcPr>
            <w:tcW w:type="dxa" w:w="4320"/>
          </w:tcPr>
          <w:p>
            <w:r>
              <w:t>05:21:08 - 05:21:09</w:t>
            </w:r>
          </w:p>
        </w:tc>
        <w:tc>
          <w:tcPr>
            <w:tcW w:type="dxa" w:w="4320"/>
          </w:tcPr>
          <w:p>
            <w:r>
              <w:t>哔哩哔哩@不是契</w:t>
            </w:r>
          </w:p>
        </w:tc>
      </w:tr>
      <w:tr>
        <w:tc>
          <w:tcPr>
            <w:tcW w:type="dxa" w:w="4320"/>
          </w:tcPr>
          <w:p>
            <w:r>
              <w:t>05:21:09 - 05:21:10</w:t>
            </w:r>
          </w:p>
        </w:tc>
        <w:tc>
          <w:tcPr>
            <w:tcW w:type="dxa" w:w="4320"/>
          </w:tcPr>
          <w:p>
            <w:r>
              <w:t>哔哩哔哩@不是卖鱼</w:t>
            </w:r>
          </w:p>
        </w:tc>
      </w:tr>
      <w:tr>
        <w:tc>
          <w:tcPr>
            <w:tcW w:type="dxa" w:w="4320"/>
          </w:tcPr>
          <w:p>
            <w:r>
              <w:t>05:21:10 - 05:21:10</w:t>
            </w:r>
          </w:p>
        </w:tc>
        <w:tc>
          <w:tcPr>
            <w:tcW w:type="dxa" w:w="4320"/>
          </w:tcPr>
          <w:p>
            <w:r>
              <w:t>哔哩哔哩@不是卖鱼]</w:t>
            </w:r>
          </w:p>
        </w:tc>
      </w:tr>
      <w:tr>
        <w:tc>
          <w:tcPr>
            <w:tcW w:type="dxa" w:w="4320"/>
          </w:tcPr>
          <w:p>
            <w:r>
              <w:t>05:21:10 - 05:21:11</w:t>
            </w:r>
          </w:p>
        </w:tc>
        <w:tc>
          <w:tcPr>
            <w:tcW w:type="dxa" w:w="4320"/>
          </w:tcPr>
          <w:p>
            <w:r>
              <w:t>哔哩哔哩@不是卖鱼</w:t>
            </w:r>
          </w:p>
        </w:tc>
      </w:tr>
      <w:tr>
        <w:tc>
          <w:tcPr>
            <w:tcW w:type="dxa" w:w="4320"/>
          </w:tcPr>
          <w:p>
            <w:r>
              <w:t>05:21:11 - 05:21:11</w:t>
            </w:r>
          </w:p>
        </w:tc>
        <w:tc>
          <w:tcPr>
            <w:tcW w:type="dxa" w:w="4320"/>
          </w:tcPr>
          <w:p>
            <w:r>
              <w:t>哔哩哔哩@不是卖鱼殛</w:t>
            </w:r>
          </w:p>
        </w:tc>
      </w:tr>
      <w:tr>
        <w:tc>
          <w:tcPr>
            <w:tcW w:type="dxa" w:w="4320"/>
          </w:tcPr>
          <w:p>
            <w:r>
              <w:t>05:21:11 - 05:21:12</w:t>
            </w:r>
          </w:p>
        </w:tc>
        <w:tc>
          <w:tcPr>
            <w:tcW w:type="dxa" w:w="4320"/>
          </w:tcPr>
          <w:p>
            <w:r>
              <w:t>哔哩哔哩@不是卖鱼强</w:t>
            </w:r>
          </w:p>
        </w:tc>
      </w:tr>
      <w:tr>
        <w:tc>
          <w:tcPr>
            <w:tcW w:type="dxa" w:w="4320"/>
          </w:tcPr>
          <w:p>
            <w:r>
              <w:t>05:21:13 - 05:21:13</w:t>
            </w:r>
          </w:p>
        </w:tc>
        <w:tc>
          <w:tcPr>
            <w:tcW w:type="dxa" w:w="4320"/>
          </w:tcPr>
          <w:p>
            <w:r>
              <w:t>哔哩哔哩@不是卖鱼强</w:t>
            </w:r>
          </w:p>
        </w:tc>
      </w:tr>
      <w:tr>
        <w:tc>
          <w:tcPr>
            <w:tcW w:type="dxa" w:w="4320"/>
          </w:tcPr>
          <w:p>
            <w:r>
              <w:t>05:21:13 - 05:21:14</w:t>
            </w:r>
          </w:p>
        </w:tc>
        <w:tc>
          <w:tcPr>
            <w:tcW w:type="dxa" w:w="4320"/>
          </w:tcPr>
          <w:p>
            <w:r>
              <w:t>哔哩哔哩@不是卖鱼强</w:t>
            </w:r>
          </w:p>
        </w:tc>
      </w:tr>
      <w:tr>
        <w:tc>
          <w:tcPr>
            <w:tcW w:type="dxa" w:w="4320"/>
          </w:tcPr>
          <w:p>
            <w:r>
              <w:t>05:21:14 - 05:21:14</w:t>
            </w:r>
          </w:p>
        </w:tc>
        <w:tc>
          <w:tcPr>
            <w:tcW w:type="dxa" w:w="4320"/>
          </w:tcPr>
          <w:p>
            <w:r>
              <w:t>哔哩哔哩@不是卖鱼强</w:t>
            </w:r>
          </w:p>
        </w:tc>
      </w:tr>
      <w:tr>
        <w:tc>
          <w:tcPr>
            <w:tcW w:type="dxa" w:w="4320"/>
          </w:tcPr>
          <w:p>
            <w:r>
              <w:t>05:21:14 - 05:21:15</w:t>
            </w:r>
          </w:p>
        </w:tc>
        <w:tc>
          <w:tcPr>
            <w:tcW w:type="dxa" w:w="4320"/>
          </w:tcPr>
          <w:p>
            <w:r>
              <w:t>哔哩哔哩@不是卖鱼强</w:t>
            </w:r>
          </w:p>
        </w:tc>
      </w:tr>
      <w:tr>
        <w:tc>
          <w:tcPr>
            <w:tcW w:type="dxa" w:w="4320"/>
          </w:tcPr>
          <w:p>
            <w:r>
              <w:t>05:21:16 - 05:21:16</w:t>
            </w:r>
          </w:p>
        </w:tc>
        <w:tc>
          <w:tcPr>
            <w:tcW w:type="dxa" w:w="4320"/>
          </w:tcPr>
          <w:p>
            <w:r>
              <w:t>华哩@不是卖鱼强</w:t>
            </w:r>
          </w:p>
        </w:tc>
      </w:tr>
      <w:tr>
        <w:tc>
          <w:tcPr>
            <w:tcW w:type="dxa" w:w="4320"/>
          </w:tcPr>
          <w:p>
            <w:r>
              <w:t>05:21:16 - 05:21:17</w:t>
            </w:r>
          </w:p>
        </w:tc>
        <w:tc>
          <w:tcPr>
            <w:tcW w:type="dxa" w:w="4320"/>
          </w:tcPr>
          <w:p>
            <w:r>
              <w:t>哔陧@不是卖鱼强</w:t>
            </w:r>
          </w:p>
        </w:tc>
      </w:tr>
      <w:tr>
        <w:tc>
          <w:tcPr>
            <w:tcW w:type="dxa" w:w="4320"/>
          </w:tcPr>
          <w:p>
            <w:r>
              <w:t>05:21:17 - 05:21:17</w:t>
            </w:r>
          </w:p>
        </w:tc>
        <w:tc>
          <w:tcPr>
            <w:tcW w:type="dxa" w:w="4320"/>
          </w:tcPr>
          <w:p>
            <w:r>
              <w:t>哔#个是卖鱼强</w:t>
            </w:r>
          </w:p>
        </w:tc>
      </w:tr>
      <w:tr>
        <w:tc>
          <w:tcPr>
            <w:tcW w:type="dxa" w:w="4320"/>
          </w:tcPr>
          <w:p>
            <w:r>
              <w:t>05:21:17 - 05:21:18</w:t>
            </w:r>
          </w:p>
        </w:tc>
        <w:tc>
          <w:tcPr>
            <w:tcW w:type="dxa" w:w="4320"/>
          </w:tcPr>
          <w:p>
            <w:r>
              <w:t>'是卖鱼强</w:t>
            </w:r>
          </w:p>
        </w:tc>
      </w:tr>
      <w:tr>
        <w:tc>
          <w:tcPr>
            <w:tcW w:type="dxa" w:w="4320"/>
          </w:tcPr>
          <w:p>
            <w:r>
              <w:t>05:21:18 - 05:21:18</w:t>
            </w:r>
          </w:p>
        </w:tc>
        <w:tc>
          <w:tcPr>
            <w:tcW w:type="dxa" w:w="4320"/>
          </w:tcPr>
          <w:p>
            <w:r>
              <w:t>哔哩适买鱼强</w:t>
            </w:r>
          </w:p>
        </w:tc>
      </w:tr>
      <w:tr>
        <w:tc>
          <w:tcPr>
            <w:tcW w:type="dxa" w:w="4320"/>
          </w:tcPr>
          <w:p>
            <w:r>
              <w:t>05:21:18 - 05:21:19</w:t>
            </w:r>
          </w:p>
        </w:tc>
        <w:tc>
          <w:tcPr>
            <w:tcW w:type="dxa" w:w="4320"/>
          </w:tcPr>
          <w:p>
            <w:r>
              <w:t>哔~头鱼强</w:t>
            </w:r>
          </w:p>
        </w:tc>
      </w:tr>
      <w:tr>
        <w:tc>
          <w:tcPr>
            <w:tcW w:type="dxa" w:w="4320"/>
          </w:tcPr>
          <w:p>
            <w:r>
              <w:t>05:21:19 - 05:21:19</w:t>
            </w:r>
          </w:p>
        </w:tc>
        <w:tc>
          <w:tcPr>
            <w:tcW w:type="dxa" w:w="4320"/>
          </w:tcPr>
          <w:p>
            <w:r>
              <w:t>哔哩哔哩@不是卖鱼强</w:t>
            </w:r>
          </w:p>
        </w:tc>
      </w:tr>
      <w:tr>
        <w:tc>
          <w:tcPr>
            <w:tcW w:type="dxa" w:w="4320"/>
          </w:tcPr>
          <w:p>
            <w:r>
              <w:t>05:21:19 - 05:21:20</w:t>
            </w:r>
          </w:p>
        </w:tc>
        <w:tc>
          <w:tcPr>
            <w:tcW w:type="dxa" w:w="4320"/>
          </w:tcPr>
          <w:p>
            <w:r>
              <w:t>哔哩哔哩@不是卖鱼强</w:t>
            </w:r>
          </w:p>
        </w:tc>
      </w:tr>
      <w:tr>
        <w:tc>
          <w:tcPr>
            <w:tcW w:type="dxa" w:w="4320"/>
          </w:tcPr>
          <w:p>
            <w:r>
              <w:t>05:21:20 - 05:21:20</w:t>
            </w:r>
          </w:p>
        </w:tc>
        <w:tc>
          <w:tcPr>
            <w:tcW w:type="dxa" w:w="4320"/>
          </w:tcPr>
          <w:p>
            <w:r>
              <w:t>哔哩哔哩@不是卖鱼强</w:t>
            </w:r>
          </w:p>
        </w:tc>
      </w:tr>
      <w:tr>
        <w:tc>
          <w:tcPr>
            <w:tcW w:type="dxa" w:w="4320"/>
          </w:tcPr>
          <w:p>
            <w:r>
              <w:t>05:21:20 - 05:21:21</w:t>
            </w:r>
          </w:p>
        </w:tc>
        <w:tc>
          <w:tcPr>
            <w:tcW w:type="dxa" w:w="4320"/>
          </w:tcPr>
          <w:p>
            <w:r>
              <w:t>2哩哔哩@不是卖鱼强</w:t>
            </w:r>
          </w:p>
        </w:tc>
      </w:tr>
      <w:tr>
        <w:tc>
          <w:tcPr>
            <w:tcW w:type="dxa" w:w="4320"/>
          </w:tcPr>
          <w:p>
            <w:r>
              <w:t>05:21:21 - 05:21:21</w:t>
            </w:r>
          </w:p>
        </w:tc>
        <w:tc>
          <w:tcPr>
            <w:tcW w:type="dxa" w:w="4320"/>
          </w:tcPr>
          <w:p>
            <w:r>
              <w:t>哔 ;髭仆-粱鱼殛</w:t>
            </w:r>
          </w:p>
        </w:tc>
      </w:tr>
      <w:tr>
        <w:tc>
          <w:tcPr>
            <w:tcW w:type="dxa" w:w="4320"/>
          </w:tcPr>
          <w:p>
            <w:r>
              <w:t>05:21:21 - 05:21:22</w:t>
            </w:r>
          </w:p>
        </w:tc>
        <w:tc>
          <w:tcPr>
            <w:tcW w:type="dxa" w:w="4320"/>
          </w:tcPr>
          <w:p>
            <w:r>
              <w:t>哔哩哔哩@不是卖鱼强</w:t>
            </w:r>
          </w:p>
        </w:tc>
      </w:tr>
      <w:tr>
        <w:tc>
          <w:tcPr>
            <w:tcW w:type="dxa" w:w="4320"/>
          </w:tcPr>
          <w:p>
            <w:r>
              <w:t>05:21:22 - 05:21:22</w:t>
            </w:r>
          </w:p>
        </w:tc>
        <w:tc>
          <w:tcPr>
            <w:tcW w:type="dxa" w:w="4320"/>
          </w:tcPr>
          <w:p>
            <w:r>
              <w:t>哔哩哔哩@不是卖鱼强</w:t>
            </w:r>
          </w:p>
        </w:tc>
      </w:tr>
      <w:tr>
        <w:tc>
          <w:tcPr>
            <w:tcW w:type="dxa" w:w="4320"/>
          </w:tcPr>
          <w:p>
            <w:r>
              <w:t>05:21:22 - 05:21:23</w:t>
            </w:r>
          </w:p>
        </w:tc>
        <w:tc>
          <w:tcPr>
            <w:tcW w:type="dxa" w:w="4320"/>
          </w:tcPr>
          <w:p>
            <w:r>
              <w:t>是卖鱼强</w:t>
            </w:r>
          </w:p>
        </w:tc>
      </w:tr>
      <w:tr>
        <w:tc>
          <w:tcPr>
            <w:tcW w:type="dxa" w:w="4320"/>
          </w:tcPr>
          <w:p>
            <w:r>
              <w:t>05:21:23 - 05:21:23</w:t>
            </w:r>
          </w:p>
        </w:tc>
        <w:tc>
          <w:tcPr>
            <w:tcW w:type="dxa" w:w="4320"/>
          </w:tcPr>
          <w:p>
            <w:r>
              <w:t>不是卖鱼强</w:t>
            </w:r>
          </w:p>
        </w:tc>
      </w:tr>
      <w:tr>
        <w:tc>
          <w:tcPr>
            <w:tcW w:type="dxa" w:w="4320"/>
          </w:tcPr>
          <w:p>
            <w:r>
              <w:t>05:21:23 - 05:21:24</w:t>
            </w:r>
          </w:p>
        </w:tc>
        <w:tc>
          <w:tcPr>
            <w:tcW w:type="dxa" w:w="4320"/>
          </w:tcPr>
          <w:p>
            <w:r>
              <w:t>环是卖鱼强</w:t>
            </w:r>
          </w:p>
        </w:tc>
      </w:tr>
      <w:tr>
        <w:tc>
          <w:tcPr>
            <w:tcW w:type="dxa" w:w="4320"/>
          </w:tcPr>
          <w:p>
            <w:r>
              <w:t>05:21:24 - 05:21:24</w:t>
            </w:r>
          </w:p>
        </w:tc>
        <w:tc>
          <w:tcPr>
            <w:tcW w:type="dxa" w:w="4320"/>
          </w:tcPr>
          <w:p>
            <w:r>
              <w:t>@不是卖鱼强</w:t>
            </w:r>
          </w:p>
        </w:tc>
      </w:tr>
      <w:tr>
        <w:tc>
          <w:tcPr>
            <w:tcW w:type="dxa" w:w="4320"/>
          </w:tcPr>
          <w:p>
            <w:r>
              <w:t>05:21:24 - 05:21:25</w:t>
            </w:r>
          </w:p>
        </w:tc>
        <w:tc>
          <w:tcPr>
            <w:tcW w:type="dxa" w:w="4320"/>
          </w:tcPr>
          <w:p>
            <w:r>
              <w:t xml:space="preserve"> 鱼强</w:t>
            </w:r>
          </w:p>
        </w:tc>
      </w:tr>
      <w:tr>
        <w:tc>
          <w:tcPr>
            <w:tcW w:type="dxa" w:w="4320"/>
          </w:tcPr>
          <w:p>
            <w:r>
              <w:t>05:21:25 - 05:21:25</w:t>
            </w:r>
          </w:p>
        </w:tc>
        <w:tc>
          <w:tcPr>
            <w:tcW w:type="dxa" w:w="4320"/>
          </w:tcPr>
          <w:p>
            <w:r>
              <w:t>哩哔哩@</w:t>
            </w:r>
          </w:p>
        </w:tc>
      </w:tr>
      <w:tr>
        <w:tc>
          <w:tcPr>
            <w:tcW w:type="dxa" w:w="4320"/>
          </w:tcPr>
          <w:p>
            <w:r>
              <w:t>05:21:25 - 05:21:26</w:t>
            </w:r>
          </w:p>
        </w:tc>
        <w:tc>
          <w:tcPr>
            <w:tcW w:type="dxa" w:w="4320"/>
          </w:tcPr>
          <w:p>
            <w:r>
              <w:t>嘞#@是卖鱼强</w:t>
            </w:r>
          </w:p>
        </w:tc>
      </w:tr>
      <w:tr>
        <w:tc>
          <w:tcPr>
            <w:tcW w:type="dxa" w:w="4320"/>
          </w:tcPr>
          <w:p>
            <w:r>
              <w:t>05:21:26 - 05:21:27</w:t>
            </w:r>
          </w:p>
        </w:tc>
        <w:tc>
          <w:tcPr>
            <w:tcW w:type="dxa" w:w="4320"/>
          </w:tcPr>
          <w:p>
            <w:r>
              <w:t>@忌3鱼2</w:t>
            </w:r>
          </w:p>
        </w:tc>
      </w:tr>
      <w:tr>
        <w:tc>
          <w:tcPr>
            <w:tcW w:type="dxa" w:w="4320"/>
          </w:tcPr>
          <w:p>
            <w:r>
              <w:t>05:21:28 - 05:21:29</w:t>
            </w:r>
          </w:p>
        </w:tc>
        <w:tc>
          <w:tcPr>
            <w:tcW w:type="dxa" w:w="4320"/>
          </w:tcPr>
          <w:p>
            <w:r>
              <w:t>'垤4 @ |疋兴旦3</w:t>
            </w:r>
          </w:p>
        </w:tc>
      </w:tr>
      <w:tr>
        <w:tc>
          <w:tcPr>
            <w:tcW w:type="dxa" w:w="4320"/>
          </w:tcPr>
          <w:p>
            <w:r>
              <w:t>05:21:29 - 05:21:30</w:t>
            </w:r>
          </w:p>
        </w:tc>
        <w:tc>
          <w:tcPr>
            <w:tcW w:type="dxa" w:w="4320"/>
          </w:tcPr>
          <w:p>
            <w:r>
              <w:t>下~2</w:t>
            </w:r>
          </w:p>
        </w:tc>
      </w:tr>
      <w:tr>
        <w:tc>
          <w:tcPr>
            <w:tcW w:type="dxa" w:w="4320"/>
          </w:tcPr>
          <w:p>
            <w:r>
              <w:t>05:22:34 - 05:22:35</w:t>
            </w:r>
          </w:p>
        </w:tc>
        <w:tc>
          <w:tcPr>
            <w:tcW w:type="dxa" w:w="4320"/>
          </w:tcPr>
          <w:p>
            <w:r>
              <w:t>可帼的矧武</w:t>
            </w:r>
          </w:p>
        </w:tc>
      </w:tr>
      <w:tr>
        <w:tc>
          <w:tcPr>
            <w:tcW w:type="dxa" w:w="4320"/>
          </w:tcPr>
          <w:p>
            <w:r>
              <w:t>05:22:35 - 05:22:35</w:t>
            </w:r>
          </w:p>
        </w:tc>
        <w:tc>
          <w:tcPr>
            <w:tcW w:type="dxa" w:w="4320"/>
          </w:tcPr>
          <w:p>
            <w:r>
              <w:t>可帼的籀武6</w:t>
            </w:r>
          </w:p>
        </w:tc>
      </w:tr>
      <w:tr>
        <w:tc>
          <w:tcPr>
            <w:tcW w:type="dxa" w:w="4320"/>
          </w:tcPr>
          <w:p>
            <w:r>
              <w:t>05:22:35 - 05:22:36</w:t>
            </w:r>
          </w:p>
        </w:tc>
        <w:tc>
          <w:tcPr>
            <w:tcW w:type="dxa" w:w="4320"/>
          </w:tcPr>
          <w:p>
            <w:r>
              <w:t>妤八帼酶籀鼠</w:t>
            </w:r>
          </w:p>
        </w:tc>
      </w:tr>
      <w:tr>
        <w:tc>
          <w:tcPr>
            <w:tcW w:type="dxa" w:w="4320"/>
          </w:tcPr>
          <w:p>
            <w:r>
              <w:t>05:22:36 - 05:22:36</w:t>
            </w:r>
          </w:p>
        </w:tc>
        <w:tc>
          <w:tcPr>
            <w:tcW w:type="dxa" w:w="4320"/>
          </w:tcPr>
          <w:p>
            <w:r>
              <w:t>就嶷窳岁极甄吗</w:t>
            </w:r>
          </w:p>
        </w:tc>
      </w:tr>
      <w:tr>
        <w:tc>
          <w:tcPr>
            <w:tcW w:type="dxa" w:w="4320"/>
          </w:tcPr>
          <w:p>
            <w:r>
              <w:t>05:22:36 - 05:22:37</w:t>
            </w:r>
          </w:p>
        </w:tc>
        <w:tc>
          <w:tcPr>
            <w:tcW w:type="dxa" w:w="4320"/>
          </w:tcPr>
          <w:p>
            <w:r>
              <w:t>这歙匙糨致吗</w:t>
            </w:r>
          </w:p>
        </w:tc>
      </w:tr>
      <w:tr>
        <w:tc>
          <w:tcPr>
            <w:tcW w:type="dxa" w:w="4320"/>
          </w:tcPr>
          <w:p>
            <w:r>
              <w:t>05:22:37 - 05:22:37</w:t>
            </w:r>
          </w:p>
        </w:tc>
        <w:tc>
          <w:tcPr>
            <w:tcW w:type="dxa" w:w="4320"/>
          </w:tcPr>
          <w:p>
            <w:r>
              <w:t>这就匙-叉赧$</w:t>
            </w:r>
          </w:p>
        </w:tc>
      </w:tr>
      <w:tr>
        <w:tc>
          <w:tcPr>
            <w:tcW w:type="dxa" w:w="4320"/>
          </w:tcPr>
          <w:p>
            <w:r>
              <w:t>05:22:56 - 05:22:56</w:t>
            </w:r>
          </w:p>
        </w:tc>
        <w:tc>
          <w:tcPr>
            <w:tcW w:type="dxa" w:w="4320"/>
          </w:tcPr>
          <w:p>
            <w:r>
              <w:t>玷</w:t>
            </w:r>
          </w:p>
        </w:tc>
      </w:tr>
      <w:tr>
        <w:tc>
          <w:tcPr>
            <w:tcW w:type="dxa" w:w="4320"/>
          </w:tcPr>
          <w:p>
            <w:r>
              <w:t>05:22:56 - 05:22:57</w:t>
            </w:r>
          </w:p>
        </w:tc>
        <w:tc>
          <w:tcPr>
            <w:tcW w:type="dxa" w:w="4320"/>
          </w:tcPr>
          <w:p>
            <w:r>
              <w:t>外(</w:t>
            </w:r>
          </w:p>
        </w:tc>
      </w:tr>
      <w:tr>
        <w:tc>
          <w:tcPr>
            <w:tcW w:type="dxa" w:w="4320"/>
          </w:tcPr>
          <w:p>
            <w:r>
              <w:t>05:22:57 - 05:22:57</w:t>
            </w:r>
          </w:p>
        </w:tc>
        <w:tc>
          <w:tcPr>
            <w:tcW w:type="dxa" w:w="4320"/>
          </w:tcPr>
          <w:p>
            <w:r>
              <w:t>~4`</w:t>
            </w:r>
          </w:p>
        </w:tc>
      </w:tr>
      <w:tr>
        <w:tc>
          <w:tcPr>
            <w:tcW w:type="dxa" w:w="4320"/>
          </w:tcPr>
          <w:p>
            <w:r>
              <w:t>05:22:57 - 05:22:58</w:t>
            </w:r>
          </w:p>
        </w:tc>
        <w:tc>
          <w:tcPr>
            <w:tcW w:type="dxa" w:w="4320"/>
          </w:tcPr>
          <w:p>
            <w:r>
              <w:t>氮 习</w:t>
            </w:r>
          </w:p>
        </w:tc>
      </w:tr>
      <w:tr>
        <w:tc>
          <w:tcPr>
            <w:tcW w:type="dxa" w:w="4320"/>
          </w:tcPr>
          <w:p>
            <w:r>
              <w:t>05:23:00 - 05:23:02</w:t>
            </w:r>
          </w:p>
        </w:tc>
        <w:tc>
          <w:tcPr>
            <w:tcW w:type="dxa" w:w="4320"/>
          </w:tcPr>
          <w:p>
            <w:r>
              <w:t>可恶  逡蒙伙体型农夫了</w:t>
            </w:r>
          </w:p>
        </w:tc>
      </w:tr>
      <w:tr>
        <w:tc>
          <w:tcPr>
            <w:tcW w:type="dxa" w:w="4320"/>
          </w:tcPr>
          <w:p>
            <w:r>
              <w:t>05:23:02 - 05:23:05</w:t>
            </w:r>
          </w:p>
        </w:tc>
        <w:tc>
          <w:tcPr>
            <w:tcW w:type="dxa" w:w="4320"/>
          </w:tcPr>
          <w:p>
            <w:r>
              <w:t>为量和我佝寇全不是号潍度的了</w:t>
            </w:r>
          </w:p>
        </w:tc>
      </w:tr>
      <w:tr>
        <w:tc>
          <w:tcPr>
            <w:tcW w:type="dxa" w:w="4320"/>
          </w:tcPr>
          <w:p>
            <w:r>
              <w:t>05:23:05 - 05:23:06</w:t>
            </w:r>
          </w:p>
        </w:tc>
        <w:tc>
          <w:tcPr>
            <w:tcW w:type="dxa" w:w="4320"/>
          </w:tcPr>
          <w:p>
            <w:r>
              <w:t>戢侗搞不定蛔啊</w:t>
            </w:r>
          </w:p>
        </w:tc>
      </w:tr>
      <w:tr>
        <w:tc>
          <w:tcPr>
            <w:tcW w:type="dxa" w:w="4320"/>
          </w:tcPr>
          <w:p>
            <w:r>
              <w:t>05:23:07 - 05:23:08</w:t>
            </w:r>
          </w:p>
        </w:tc>
        <w:tc>
          <w:tcPr>
            <w:tcW w:type="dxa" w:w="4320"/>
          </w:tcPr>
          <w:p>
            <w:r>
              <w:t>媲逍说戴酶爨和颞寄申-样</w:t>
            </w:r>
          </w:p>
        </w:tc>
      </w:tr>
      <w:tr>
        <w:tc>
          <w:tcPr>
            <w:tcW w:type="dxa" w:w="4320"/>
          </w:tcPr>
          <w:p>
            <w:r>
              <w:t>05:23:08 - 05:23:08</w:t>
            </w:r>
          </w:p>
        </w:tc>
        <w:tc>
          <w:tcPr>
            <w:tcW w:type="dxa" w:w="4320"/>
          </w:tcPr>
          <w:p>
            <w:r>
              <w:t>难邋说寡幽夔和颓宵申二样1/</w:t>
            </w:r>
          </w:p>
        </w:tc>
      </w:tr>
      <w:tr>
        <w:tc>
          <w:tcPr>
            <w:tcW w:type="dxa" w:w="4320"/>
          </w:tcPr>
          <w:p>
            <w:r>
              <w:t>05:23:08 - 05:23:09</w:t>
            </w:r>
          </w:p>
        </w:tc>
        <w:tc>
          <w:tcPr>
            <w:tcW w:type="dxa" w:w="4320"/>
          </w:tcPr>
          <w:p>
            <w:r>
              <w:t>难遵说篡晌震和颓盲申一样</w:t>
            </w:r>
          </w:p>
        </w:tc>
      </w:tr>
      <w:tr>
        <w:tc>
          <w:tcPr>
            <w:tcW w:type="dxa" w:w="4320"/>
          </w:tcPr>
          <w:p>
            <w:r>
              <w:t>05:23:09 - 05:23:09</w:t>
            </w:r>
          </w:p>
        </w:tc>
        <w:tc>
          <w:tcPr>
            <w:tcW w:type="dxa" w:w="4320"/>
          </w:tcPr>
          <w:p>
            <w:r>
              <w:t>难遭谠真酶綮和颓盲申一样</w:t>
            </w:r>
          </w:p>
        </w:tc>
      </w:tr>
      <w:tr>
        <w:tc>
          <w:tcPr>
            <w:tcW w:type="dxa" w:w="4320"/>
          </w:tcPr>
          <w:p>
            <w:r>
              <w:t>05:23:09 - 05:23:10</w:t>
            </w:r>
          </w:p>
        </w:tc>
        <w:tc>
          <w:tcPr>
            <w:tcW w:type="dxa" w:w="4320"/>
          </w:tcPr>
          <w:p>
            <w:r>
              <w:t>难道琐篡的熨剩颥寄申一榉1|</w:t>
            </w:r>
          </w:p>
        </w:tc>
      </w:tr>
      <w:tr>
        <w:tc>
          <w:tcPr>
            <w:tcW w:type="dxa" w:w="4320"/>
          </w:tcPr>
          <w:p>
            <w:r>
              <w:t>05:23:10 - 05:23:10</w:t>
            </w:r>
          </w:p>
        </w:tc>
        <w:tc>
          <w:tcPr>
            <w:tcW w:type="dxa" w:w="4320"/>
          </w:tcPr>
          <w:p>
            <w:r>
              <w:t>趑尜卿爨覆灾予吗</w:t>
            </w:r>
          </w:p>
        </w:tc>
      </w:tr>
      <w:tr>
        <w:tc>
          <w:tcPr>
            <w:tcW w:type="dxa" w:w="4320"/>
          </w:tcPr>
          <w:p>
            <w:r>
              <w:t>05:23:10 - 05:23:11</w:t>
            </w:r>
          </w:p>
        </w:tc>
        <w:tc>
          <w:tcPr>
            <w:tcW w:type="dxa" w:w="4320"/>
          </w:tcPr>
          <w:p>
            <w:r>
              <w:t>兆太卿雾覆邸吗|</w:t>
            </w:r>
          </w:p>
        </w:tc>
      </w:tr>
      <w:tr>
        <w:tc>
          <w:tcPr>
            <w:tcW w:type="dxa" w:w="4320"/>
          </w:tcPr>
          <w:p>
            <w:r>
              <w:t>05:23:11 - 05:23:11</w:t>
            </w:r>
          </w:p>
        </w:tc>
        <w:tc>
          <w:tcPr>
            <w:tcW w:type="dxa" w:w="4320"/>
          </w:tcPr>
          <w:p>
            <w:r>
              <w:t>珧矢婀要颦窕 吗 |</w:t>
            </w:r>
          </w:p>
        </w:tc>
      </w:tr>
      <w:tr>
        <w:tc>
          <w:tcPr>
            <w:tcW w:type="dxa" w:w="4320"/>
          </w:tcPr>
          <w:p>
            <w:r>
              <w:t>05:23:13 - 05:23:13</w:t>
            </w:r>
          </w:p>
        </w:tc>
        <w:tc>
          <w:tcPr>
            <w:tcW w:type="dxa" w:w="4320"/>
          </w:tcPr>
          <w:p>
            <w:r>
              <w:t>`迹没到最屙节刻</w:t>
            </w:r>
          </w:p>
        </w:tc>
      </w:tr>
      <w:tr>
        <w:tc>
          <w:tcPr>
            <w:tcW w:type="dxa" w:w="4320"/>
          </w:tcPr>
          <w:p>
            <w:r>
              <w:t>05:23:13 - 05:23:14</w:t>
            </w:r>
          </w:p>
        </w:tc>
        <w:tc>
          <w:tcPr>
            <w:tcW w:type="dxa" w:w="4320"/>
          </w:tcPr>
          <w:p>
            <w:r>
              <w:t>逵没到最屙宁刻</w:t>
            </w:r>
          </w:p>
        </w:tc>
      </w:tr>
      <w:tr>
        <w:tc>
          <w:tcPr>
            <w:tcW w:type="dxa" w:w="4320"/>
          </w:tcPr>
          <w:p>
            <w:r>
              <w:t>05:23:14 - 05:23:14</w:t>
            </w:r>
          </w:p>
        </w:tc>
        <w:tc>
          <w:tcPr>
            <w:tcW w:type="dxa" w:w="4320"/>
          </w:tcPr>
          <w:p>
            <w:r>
              <w:t>逐没到最屙刻</w:t>
            </w:r>
          </w:p>
        </w:tc>
      </w:tr>
      <w:tr>
        <w:tc>
          <w:tcPr>
            <w:tcW w:type="dxa" w:w="4320"/>
          </w:tcPr>
          <w:p>
            <w:r>
              <w:t>05:23:14 - 05:23:15</w:t>
            </w:r>
          </w:p>
        </w:tc>
        <w:tc>
          <w:tcPr>
            <w:tcW w:type="dxa" w:w="4320"/>
          </w:tcPr>
          <w:p>
            <w:r>
              <w:t>逐没到最痘下刻</w:t>
            </w:r>
          </w:p>
        </w:tc>
      </w:tr>
      <w:tr>
        <w:tc>
          <w:tcPr>
            <w:tcW w:type="dxa" w:w="4320"/>
          </w:tcPr>
          <w:p>
            <w:r>
              <w:t>05:23:15 - 05:23:15</w:t>
            </w:r>
          </w:p>
        </w:tc>
        <w:tc>
          <w:tcPr>
            <w:tcW w:type="dxa" w:w="4320"/>
          </w:tcPr>
          <w:p>
            <w:r>
              <w:t>逐没到最后一刻</w:t>
            </w:r>
          </w:p>
        </w:tc>
      </w:tr>
      <w:tr>
        <w:tc>
          <w:tcPr>
            <w:tcW w:type="dxa" w:w="4320"/>
          </w:tcPr>
          <w:p>
            <w:r>
              <w:t>05:23:15 - 05:23:16</w:t>
            </w:r>
          </w:p>
        </w:tc>
        <w:tc>
          <w:tcPr>
            <w:tcW w:type="dxa" w:w="4320"/>
          </w:tcPr>
          <w:p>
            <w:r>
              <w:t>何还有最局的手段</w:t>
            </w:r>
          </w:p>
        </w:tc>
      </w:tr>
      <w:tr>
        <w:tc>
          <w:tcPr>
            <w:tcW w:type="dxa" w:w="4320"/>
          </w:tcPr>
          <w:p>
            <w:r>
              <w:t>05:23:16 - 05:23:16</w:t>
            </w:r>
          </w:p>
        </w:tc>
        <w:tc>
          <w:tcPr>
            <w:tcW w:type="dxa" w:w="4320"/>
          </w:tcPr>
          <w:p>
            <w:r>
              <w:t>|还有最扃的手段</w:t>
            </w:r>
          </w:p>
        </w:tc>
      </w:tr>
      <w:tr>
        <w:tc>
          <w:tcPr>
            <w:tcW w:type="dxa" w:w="4320"/>
          </w:tcPr>
          <w:p>
            <w:r>
              <w:t>05:23:16 - 05:23:17</w:t>
            </w:r>
          </w:p>
        </w:tc>
        <w:tc>
          <w:tcPr>
            <w:tcW w:type="dxa" w:w="4320"/>
          </w:tcPr>
          <w:p>
            <w:r>
              <w:t>们还有=卮的手段</w:t>
            </w:r>
          </w:p>
        </w:tc>
      </w:tr>
      <w:tr>
        <w:tc>
          <w:tcPr>
            <w:tcW w:type="dxa" w:w="4320"/>
          </w:tcPr>
          <w:p>
            <w:r>
              <w:t>05:23:17 - 05:23:17</w:t>
            </w:r>
          </w:p>
        </w:tc>
        <w:tc>
          <w:tcPr>
            <w:tcW w:type="dxa" w:w="4320"/>
          </w:tcPr>
          <w:p>
            <w:r>
              <w:t>尉他我佝崴许还有机会</w:t>
            </w:r>
          </w:p>
        </w:tc>
      </w:tr>
      <w:tr>
        <w:tc>
          <w:tcPr>
            <w:tcW w:type="dxa" w:w="4320"/>
          </w:tcPr>
          <w:p>
            <w:r>
              <w:t>05:23:17 - 05:23:18</w:t>
            </w:r>
          </w:p>
        </w:tc>
        <w:tc>
          <w:tcPr>
            <w:tcW w:type="dxa" w:w="4320"/>
          </w:tcPr>
          <w:p>
            <w:r>
              <w:t>`|他我们许还有机会</w:t>
            </w:r>
          </w:p>
        </w:tc>
      </w:tr>
      <w:tr>
        <w:tc>
          <w:tcPr>
            <w:tcW w:type="dxa" w:w="4320"/>
          </w:tcPr>
          <w:p>
            <w:r>
              <w:t>05:23:18 - 05:23:18</w:t>
            </w:r>
          </w:p>
        </w:tc>
        <w:tc>
          <w:tcPr>
            <w:tcW w:type="dxa" w:w="4320"/>
          </w:tcPr>
          <w:p>
            <w:r>
              <w:t>厢宁他我们或许还有机会</w:t>
            </w:r>
          </w:p>
        </w:tc>
      </w:tr>
      <w:tr>
        <w:tc>
          <w:tcPr>
            <w:tcW w:type="dxa" w:w="4320"/>
          </w:tcPr>
          <w:p>
            <w:r>
              <w:t>05:23:18 - 05:23:19</w:t>
            </w:r>
          </w:p>
        </w:tc>
        <w:tc>
          <w:tcPr>
            <w:tcW w:type="dxa" w:w="4320"/>
          </w:tcPr>
          <w:p>
            <w:r>
              <w:t>厢予他我俐或许还有机会</w:t>
            </w:r>
          </w:p>
        </w:tc>
      </w:tr>
      <w:tr>
        <w:tc>
          <w:tcPr>
            <w:tcW w:type="dxa" w:w="4320"/>
          </w:tcPr>
          <w:p>
            <w:r>
              <w:t>05:23:21 - 05:23:22</w:t>
            </w:r>
          </w:p>
        </w:tc>
        <w:tc>
          <w:tcPr>
            <w:tcW w:type="dxa" w:w="4320"/>
          </w:tcPr>
          <w:p>
            <w:r>
              <w:t>适龄提示</w:t>
            </w:r>
          </w:p>
        </w:tc>
      </w:tr>
      <w:tr>
        <w:tc>
          <w:tcPr>
            <w:tcW w:type="dxa" w:w="4320"/>
          </w:tcPr>
          <w:p>
            <w:r>
              <w:t>05:23:25 - 05:23:26</w:t>
            </w:r>
          </w:p>
        </w:tc>
        <w:tc>
          <w:tcPr>
            <w:tcW w:type="dxa" w:w="4320"/>
          </w:tcPr>
          <w:p>
            <w:r>
              <w:t>逦有俐/洼  说谠看</w:t>
            </w:r>
          </w:p>
        </w:tc>
      </w:tr>
      <w:tr>
        <w:tc>
          <w:tcPr>
            <w:tcW w:type="dxa" w:w="4320"/>
          </w:tcPr>
          <w:p>
            <w:r>
              <w:t>05:23:26 - 05:23:26</w:t>
            </w:r>
          </w:p>
        </w:tc>
        <w:tc>
          <w:tcPr>
            <w:tcW w:type="dxa" w:w="4320"/>
          </w:tcPr>
          <w:p>
            <w:r>
              <w:t>逶附佳洼 谠谠看1 {</w:t>
            </w:r>
          </w:p>
        </w:tc>
      </w:tr>
      <w:tr>
        <w:tc>
          <w:tcPr>
            <w:tcW w:type="dxa" w:w="4320"/>
          </w:tcPr>
          <w:p>
            <w:r>
              <w:t>05:23:26 - 05:23:27</w:t>
            </w:r>
          </w:p>
        </w:tc>
        <w:tc>
          <w:tcPr>
            <w:tcW w:type="dxa" w:w="4320"/>
          </w:tcPr>
          <w:p>
            <w:r>
              <w:t>~簋么颁凄 |谠说看1 {</w:t>
            </w:r>
          </w:p>
        </w:tc>
      </w:tr>
      <w:tr>
        <w:tc>
          <w:tcPr>
            <w:tcW w:type="dxa" w:w="4320"/>
          </w:tcPr>
          <w:p>
            <w:r>
              <w:t>05:23:27 - 05:23:27</w:t>
            </w:r>
          </w:p>
        </w:tc>
        <w:tc>
          <w:tcPr>
            <w:tcW w:type="dxa" w:w="4320"/>
          </w:tcPr>
          <w:p>
            <w:r>
              <w:t>还4么办 说谠看</w:t>
            </w:r>
          </w:p>
        </w:tc>
      </w:tr>
      <w:tr>
        <w:tc>
          <w:tcPr>
            <w:tcW w:type="dxa" w:w="4320"/>
          </w:tcPr>
          <w:p>
            <w:r>
              <w:t>05:23:27 - 05:23:28</w:t>
            </w:r>
          </w:p>
        </w:tc>
        <w:tc>
          <w:tcPr>
            <w:tcW w:type="dxa" w:w="4320"/>
          </w:tcPr>
          <w:p>
            <w:r>
              <w:t>鼎零速愆机会都命=尝试</w:t>
            </w:r>
          </w:p>
        </w:tc>
      </w:tr>
      <w:tr>
        <w:tc>
          <w:tcPr>
            <w:tcW w:type="dxa" w:w="4320"/>
          </w:tcPr>
          <w:p>
            <w:r>
              <w:t>05:23:28 - 05:23:28</w:t>
            </w:r>
          </w:p>
        </w:tc>
        <w:tc>
          <w:tcPr>
            <w:tcW w:type="dxa" w:w="4320"/>
          </w:tcPr>
          <w:p>
            <w:r>
              <w:t>贝[ 槲都欧尝试1</w:t>
            </w:r>
          </w:p>
        </w:tc>
      </w:tr>
      <w:tr>
        <w:tc>
          <w:tcPr>
            <w:tcW w:type="dxa" w:w="4320"/>
          </w:tcPr>
          <w:p>
            <w:r>
              <w:t>05:23:28 - 05:23:29</w:t>
            </w:r>
          </w:p>
        </w:tc>
        <w:tc>
          <w:tcPr>
            <w:tcW w:type="dxa" w:w="4320"/>
          </w:tcPr>
          <w:p>
            <w:r>
              <w:t>霓逶有翁都旬:尝试</w:t>
            </w:r>
          </w:p>
        </w:tc>
      </w:tr>
      <w:tr>
        <w:tc>
          <w:tcPr>
            <w:tcW w:type="dxa" w:w="4320"/>
          </w:tcPr>
          <w:p>
            <w:r>
              <w:t>05:23:29 - 05:23:29</w:t>
            </w:r>
          </w:p>
        </w:tc>
        <w:tc>
          <w:tcPr>
            <w:tcW w:type="dxa" w:w="4320"/>
          </w:tcPr>
          <w:p>
            <w:r>
              <w:t>界翼逶有枕斧都可噢盥试</w:t>
            </w:r>
          </w:p>
        </w:tc>
      </w:tr>
      <w:tr>
        <w:tc>
          <w:tcPr>
            <w:tcW w:type="dxa" w:w="4320"/>
          </w:tcPr>
          <w:p>
            <w:r>
              <w:t>05:23:29 - 05:23:30</w:t>
            </w:r>
          </w:p>
        </w:tc>
        <w:tc>
          <w:tcPr>
            <w:tcW w:type="dxa" w:w="4320"/>
          </w:tcPr>
          <w:p>
            <w:r>
              <w:t>只纂逦裔机奈:</w:t>
            </w:r>
          </w:p>
        </w:tc>
      </w:tr>
      <w:tr>
        <w:tc>
          <w:tcPr>
            <w:tcW w:type="dxa" w:w="4320"/>
          </w:tcPr>
          <w:p>
            <w:r>
              <w:t>05:23:31 - 05:23:32</w:t>
            </w:r>
          </w:p>
        </w:tc>
        <w:tc>
          <w:tcPr>
            <w:tcW w:type="dxa" w:w="4320"/>
          </w:tcPr>
          <w:p>
            <w:r>
              <w:t>很简单</w:t>
            </w:r>
          </w:p>
        </w:tc>
      </w:tr>
      <w:tr>
        <w:tc>
          <w:tcPr>
            <w:tcW w:type="dxa" w:w="4320"/>
          </w:tcPr>
          <w:p>
            <w:r>
              <w:t>05:23:32 - 05:23:32</w:t>
            </w:r>
          </w:p>
        </w:tc>
        <w:tc>
          <w:tcPr>
            <w:tcW w:type="dxa" w:w="4320"/>
          </w:tcPr>
          <w:p>
            <w:r>
              <w:t>不过那个用剑的嫩</w:t>
            </w:r>
          </w:p>
        </w:tc>
      </w:tr>
      <w:tr>
        <w:tc>
          <w:tcPr>
            <w:tcW w:type="dxa" w:w="4320"/>
          </w:tcPr>
          <w:p>
            <w:r>
              <w:t>05:23:32 - 05:23:33</w:t>
            </w:r>
          </w:p>
        </w:tc>
        <w:tc>
          <w:tcPr>
            <w:tcW w:type="dxa" w:w="4320"/>
          </w:tcPr>
          <w:p>
            <w:r>
              <w:t>不过那个用剑的嫡守</w:t>
            </w:r>
          </w:p>
        </w:tc>
      </w:tr>
      <w:tr>
        <w:tc>
          <w:tcPr>
            <w:tcW w:type="dxa" w:w="4320"/>
          </w:tcPr>
          <w:p>
            <w:r>
              <w:t>05:23:33 - 05:23:33</w:t>
            </w:r>
          </w:p>
        </w:tc>
        <w:tc>
          <w:tcPr>
            <w:tcW w:type="dxa" w:w="4320"/>
          </w:tcPr>
          <w:p>
            <w:r>
              <w:t>丕过那个用剑的妹宰</w:t>
            </w:r>
          </w:p>
        </w:tc>
      </w:tr>
      <w:tr>
        <w:tc>
          <w:tcPr>
            <w:tcW w:type="dxa" w:w="4320"/>
          </w:tcPr>
          <w:p>
            <w:r>
              <w:t>05:23:33 - 05:23:34</w:t>
            </w:r>
          </w:p>
        </w:tc>
        <w:tc>
          <w:tcPr>
            <w:tcW w:type="dxa" w:w="4320"/>
          </w:tcPr>
          <w:p>
            <w:r>
              <w:t>不过那个用剑的妹家</w:t>
            </w:r>
          </w:p>
        </w:tc>
      </w:tr>
      <w:tr>
        <w:tc>
          <w:tcPr>
            <w:tcW w:type="dxa" w:w="4320"/>
          </w:tcPr>
          <w:p>
            <w:r>
              <w:t>05:23:34 - 05:23:34</w:t>
            </w:r>
          </w:p>
        </w:tc>
        <w:tc>
          <w:tcPr>
            <w:tcW w:type="dxa" w:w="4320"/>
          </w:tcPr>
          <w:p>
            <w:r>
              <w:t>不过那个用剑的妹枭</w:t>
            </w:r>
          </w:p>
        </w:tc>
      </w:tr>
      <w:tr>
        <w:tc>
          <w:tcPr>
            <w:tcW w:type="dxa" w:w="4320"/>
          </w:tcPr>
          <w:p>
            <w:r>
              <w:t>05:23:34 - 05:23:35</w:t>
            </w:r>
          </w:p>
        </w:tc>
        <w:tc>
          <w:tcPr>
            <w:tcW w:type="dxa" w:w="4320"/>
          </w:tcPr>
          <w:p>
            <w:r>
              <w:t>还有那个猛男是帮乔上恼守</w:t>
            </w:r>
          </w:p>
        </w:tc>
      </w:tr>
      <w:tr>
        <w:tc>
          <w:tcPr>
            <w:tcW w:type="dxa" w:w="4320"/>
          </w:tcPr>
          <w:p>
            <w:r>
              <w:t>05:23:35 - 05:23:35</w:t>
            </w:r>
          </w:p>
        </w:tc>
        <w:tc>
          <w:tcPr>
            <w:tcW w:type="dxa" w:w="4320"/>
          </w:tcPr>
          <w:p>
            <w:r>
              <w:t>还有那个猛男是帮不卫忤宁</w:t>
            </w:r>
          </w:p>
        </w:tc>
      </w:tr>
      <w:tr>
        <w:tc>
          <w:tcPr>
            <w:tcW w:type="dxa" w:w="4320"/>
          </w:tcPr>
          <w:p>
            <w:r>
              <w:t>05:23:35 - 05:23:36</w:t>
            </w:r>
          </w:p>
        </w:tc>
        <w:tc>
          <w:tcPr>
            <w:tcW w:type="dxa" w:w="4320"/>
          </w:tcPr>
          <w:p>
            <w:r>
              <w:t>还有那个猛男是帮不卫悦宁</w:t>
            </w:r>
          </w:p>
        </w:tc>
      </w:tr>
      <w:tr>
        <w:tc>
          <w:tcPr>
            <w:tcW w:type="dxa" w:w="4320"/>
          </w:tcPr>
          <w:p>
            <w:r>
              <w:t>05:23:36 - 05:23:36</w:t>
            </w:r>
          </w:p>
        </w:tc>
        <w:tc>
          <w:tcPr>
            <w:tcW w:type="dxa" w:w="4320"/>
          </w:tcPr>
          <w:p>
            <w:r>
              <w:t>还有那个猛男是帮不匕+</w:t>
            </w:r>
          </w:p>
        </w:tc>
      </w:tr>
      <w:tr>
        <w:tc>
          <w:tcPr>
            <w:tcW w:type="dxa" w:w="4320"/>
          </w:tcPr>
          <w:p>
            <w:r>
              <w:t>05:23:36 - 05:23:37</w:t>
            </w:r>
          </w:p>
        </w:tc>
        <w:tc>
          <w:tcPr>
            <w:tcW w:type="dxa" w:w="4320"/>
          </w:tcPr>
          <w:p>
            <w:r>
              <w:t>你们两个找个安全的地^*飕</w:t>
            </w:r>
          </w:p>
        </w:tc>
      </w:tr>
      <w:tr>
        <w:tc>
          <w:tcPr>
            <w:tcW w:type="dxa" w:w="4320"/>
          </w:tcPr>
          <w:p>
            <w:r>
              <w:t>05:23:37 - 05:23:37</w:t>
            </w:r>
          </w:p>
        </w:tc>
        <w:tc>
          <w:tcPr>
            <w:tcW w:type="dxa" w:w="4320"/>
          </w:tcPr>
          <w:p>
            <w:r>
              <w:t>你们两个找个安全的地冗参吧</w:t>
            </w:r>
          </w:p>
        </w:tc>
      </w:tr>
      <w:tr>
        <w:tc>
          <w:tcPr>
            <w:tcW w:type="dxa" w:w="4320"/>
          </w:tcPr>
          <w:p>
            <w:r>
              <w:t>05:23:37 - 05:23:38</w:t>
            </w:r>
          </w:p>
        </w:tc>
        <w:tc>
          <w:tcPr>
            <w:tcW w:type="dxa" w:w="4320"/>
          </w:tcPr>
          <w:p>
            <w:r>
              <w:t>你们两个找个安全的地宕苤吧</w:t>
            </w:r>
          </w:p>
        </w:tc>
      </w:tr>
      <w:tr>
        <w:tc>
          <w:tcPr>
            <w:tcW w:type="dxa" w:w="4320"/>
          </w:tcPr>
          <w:p>
            <w:r>
              <w:t>05:23:38 - 05:23:38</w:t>
            </w:r>
          </w:p>
        </w:tc>
        <w:tc>
          <w:tcPr>
            <w:tcW w:type="dxa" w:w="4320"/>
          </w:tcPr>
          <w:p>
            <w:r>
              <w:t>你们两个找个安全的地宕苤肥</w:t>
            </w:r>
          </w:p>
        </w:tc>
      </w:tr>
      <w:tr>
        <w:tc>
          <w:tcPr>
            <w:tcW w:type="dxa" w:w="4320"/>
          </w:tcPr>
          <w:p>
            <w:r>
              <w:t>05:23:38 - 05:23:39</w:t>
            </w:r>
          </w:p>
        </w:tc>
        <w:tc>
          <w:tcPr>
            <w:tcW w:type="dxa" w:w="4320"/>
          </w:tcPr>
          <w:p>
            <w:r>
              <w:t>剩下的交给我们就妤了</w:t>
            </w:r>
          </w:p>
        </w:tc>
      </w:tr>
      <w:tr>
        <w:tc>
          <w:tcPr>
            <w:tcW w:type="dxa" w:w="4320"/>
          </w:tcPr>
          <w:p>
            <w:r>
              <w:t>05:23:39 - 05:23:39</w:t>
            </w:r>
          </w:p>
        </w:tc>
        <w:tc>
          <w:tcPr>
            <w:tcW w:type="dxa" w:w="4320"/>
          </w:tcPr>
          <w:p>
            <w:r>
              <w:t>剩下的交给我们就妤了</w:t>
            </w:r>
          </w:p>
        </w:tc>
      </w:tr>
      <w:tr>
        <w:tc>
          <w:tcPr>
            <w:tcW w:type="dxa" w:w="4320"/>
          </w:tcPr>
          <w:p>
            <w:r>
              <w:t>05:23:39 - 05:23:40</w:t>
            </w:r>
          </w:p>
        </w:tc>
        <w:tc>
          <w:tcPr>
            <w:tcW w:type="dxa" w:w="4320"/>
          </w:tcPr>
          <w:p>
            <w:r>
              <w:t>剩下的交给我们就妤了</w:t>
            </w:r>
          </w:p>
        </w:tc>
      </w:tr>
      <w:tr>
        <w:tc>
          <w:tcPr>
            <w:tcW w:type="dxa" w:w="4320"/>
          </w:tcPr>
          <w:p>
            <w:r>
              <w:t>05:23:42 - 05:23:42</w:t>
            </w:r>
          </w:p>
        </w:tc>
        <w:tc>
          <w:tcPr>
            <w:tcW w:type="dxa" w:w="4320"/>
          </w:tcPr>
          <w:p>
            <w:r>
              <w:t>就器岙</w:t>
            </w:r>
          </w:p>
        </w:tc>
      </w:tr>
      <w:tr>
        <w:tc>
          <w:tcPr>
            <w:tcW w:type="dxa" w:w="4320"/>
          </w:tcPr>
          <w:p>
            <w:r>
              <w:t>05:23:44 - 05:23:45</w:t>
            </w:r>
          </w:p>
        </w:tc>
        <w:tc>
          <w:tcPr>
            <w:tcW w:type="dxa" w:w="4320"/>
          </w:tcPr>
          <w:p>
            <w:r>
              <w:t>豌宠遂种[</w:t>
            </w:r>
          </w:p>
        </w:tc>
      </w:tr>
      <w:tr>
        <w:tc>
          <w:tcPr>
            <w:tcW w:type="dxa" w:w="4320"/>
          </w:tcPr>
          <w:p>
            <w:r>
              <w:t>05:23:45 - 05:23:45</w:t>
            </w:r>
          </w:p>
        </w:tc>
        <w:tc>
          <w:tcPr>
            <w:tcW w:type="dxa" w:w="4320"/>
          </w:tcPr>
          <w:p>
            <w:r>
              <w:t>豌宠痞种时</w:t>
            </w:r>
          </w:p>
        </w:tc>
      </w:tr>
      <w:tr>
        <w:tc>
          <w:tcPr>
            <w:tcW w:type="dxa" w:w="4320"/>
          </w:tcPr>
          <w:p>
            <w:r>
              <w:t>05:23:47 - 05:23:48</w:t>
            </w:r>
          </w:p>
        </w:tc>
        <w:tc>
          <w:tcPr>
            <w:tcW w:type="dxa" w:w="4320"/>
          </w:tcPr>
          <w:p>
            <w:r>
              <w:t>的确是这样</w:t>
            </w:r>
          </w:p>
        </w:tc>
      </w:tr>
      <w:tr>
        <w:tc>
          <w:tcPr>
            <w:tcW w:type="dxa" w:w="4320"/>
          </w:tcPr>
          <w:p>
            <w:r>
              <w:t>05:23:48 - 05:23:48</w:t>
            </w:r>
          </w:p>
        </w:tc>
        <w:tc>
          <w:tcPr>
            <w:tcW w:type="dxa" w:w="4320"/>
          </w:tcPr>
          <w:p>
            <w:r>
              <w:t>的确是这样</w:t>
            </w:r>
          </w:p>
        </w:tc>
      </w:tr>
      <w:tr>
        <w:tc>
          <w:tcPr>
            <w:tcW w:type="dxa" w:w="4320"/>
          </w:tcPr>
          <w:p>
            <w:r>
              <w:t>05:23:48 - 05:23:49</w:t>
            </w:r>
          </w:p>
        </w:tc>
        <w:tc>
          <w:tcPr>
            <w:tcW w:type="dxa" w:w="4320"/>
          </w:tcPr>
          <w:p>
            <w:r>
              <w:t>现在确实需要团结为量</w:t>
            </w:r>
          </w:p>
        </w:tc>
      </w:tr>
      <w:tr>
        <w:tc>
          <w:tcPr>
            <w:tcW w:type="dxa" w:w="4320"/>
          </w:tcPr>
          <w:p>
            <w:r>
              <w:t>05:23:49 - 05:23:49</w:t>
            </w:r>
          </w:p>
        </w:tc>
        <w:tc>
          <w:tcPr>
            <w:tcW w:type="dxa" w:w="4320"/>
          </w:tcPr>
          <w:p>
            <w:r>
              <w:t>现茌确实需要团结为量</w:t>
            </w:r>
          </w:p>
        </w:tc>
      </w:tr>
      <w:tr>
        <w:tc>
          <w:tcPr>
            <w:tcW w:type="dxa" w:w="4320"/>
          </w:tcPr>
          <w:p>
            <w:r>
              <w:t>05:23:49 - 05:23:50</w:t>
            </w:r>
          </w:p>
        </w:tc>
        <w:tc>
          <w:tcPr>
            <w:tcW w:type="dxa" w:w="4320"/>
          </w:tcPr>
          <w:p>
            <w:r>
              <w:t>现茌确实需要团结为量</w:t>
            </w:r>
          </w:p>
        </w:tc>
      </w:tr>
      <w:tr>
        <w:tc>
          <w:tcPr>
            <w:tcW w:type="dxa" w:w="4320"/>
          </w:tcPr>
          <w:p>
            <w:r>
              <w:t>05:23:50 - 05:23:50</w:t>
            </w:r>
          </w:p>
        </w:tc>
        <w:tc>
          <w:tcPr>
            <w:tcW w:type="dxa" w:w="4320"/>
          </w:tcPr>
          <w:p>
            <w:r>
              <w:t>现在确实需要团结为量</w:t>
            </w:r>
          </w:p>
        </w:tc>
      </w:tr>
      <w:tr>
        <w:tc>
          <w:tcPr>
            <w:tcW w:type="dxa" w:w="4320"/>
          </w:tcPr>
          <w:p>
            <w:r>
              <w:t>05:23:50 - 05:23:51</w:t>
            </w:r>
          </w:p>
        </w:tc>
        <w:tc>
          <w:tcPr>
            <w:tcW w:type="dxa" w:w="4320"/>
          </w:tcPr>
          <w:p>
            <w:r>
              <w:t>现在确实需要团绮为量</w:t>
            </w:r>
          </w:p>
        </w:tc>
      </w:tr>
      <w:tr>
        <w:tc>
          <w:tcPr>
            <w:tcW w:type="dxa" w:w="4320"/>
          </w:tcPr>
          <w:p>
            <w:r>
              <w:t>05:23:51 - 05:23:51</w:t>
            </w:r>
          </w:p>
        </w:tc>
        <w:tc>
          <w:tcPr>
            <w:tcW w:type="dxa" w:w="4320"/>
          </w:tcPr>
          <w:p>
            <w:r>
              <w:t>但是我说了不行就是不行</w:t>
            </w:r>
          </w:p>
        </w:tc>
      </w:tr>
      <w:tr>
        <w:tc>
          <w:tcPr>
            <w:tcW w:type="dxa" w:w="4320"/>
          </w:tcPr>
          <w:p>
            <w:r>
              <w:t>05:23:51 - 05:23:52</w:t>
            </w:r>
          </w:p>
        </w:tc>
        <w:tc>
          <w:tcPr>
            <w:tcW w:type="dxa" w:w="4320"/>
          </w:tcPr>
          <w:p>
            <w:r>
              <w:t>但是我说了不行就是不行</w:t>
            </w:r>
          </w:p>
        </w:tc>
      </w:tr>
      <w:tr>
        <w:tc>
          <w:tcPr>
            <w:tcW w:type="dxa" w:w="4320"/>
          </w:tcPr>
          <w:p>
            <w:r>
              <w:t>05:23:52 - 05:23:52</w:t>
            </w:r>
          </w:p>
        </w:tc>
        <w:tc>
          <w:tcPr>
            <w:tcW w:type="dxa" w:w="4320"/>
          </w:tcPr>
          <w:p>
            <w:r>
              <w:t>但是我说了不行就是不</w:t>
            </w:r>
          </w:p>
        </w:tc>
      </w:tr>
      <w:tr>
        <w:tc>
          <w:tcPr>
            <w:tcW w:type="dxa" w:w="4320"/>
          </w:tcPr>
          <w:p>
            <w:r>
              <w:t>05:23:52 - 05:23:53</w:t>
            </w:r>
          </w:p>
        </w:tc>
        <w:tc>
          <w:tcPr>
            <w:tcW w:type="dxa" w:w="4320"/>
          </w:tcPr>
          <w:p>
            <w:r>
              <w:t>但是我说了不行就是不行</w:t>
            </w:r>
          </w:p>
        </w:tc>
      </w:tr>
      <w:tr>
        <w:tc>
          <w:tcPr>
            <w:tcW w:type="dxa" w:w="4320"/>
          </w:tcPr>
          <w:p>
            <w:r>
              <w:t>05:23:53 - 05:23:53</w:t>
            </w:r>
          </w:p>
        </w:tc>
        <w:tc>
          <w:tcPr>
            <w:tcW w:type="dxa" w:w="4320"/>
          </w:tcPr>
          <w:p>
            <w:r>
              <w:t>接下来的事情</w:t>
            </w:r>
          </w:p>
        </w:tc>
      </w:tr>
      <w:tr>
        <w:tc>
          <w:tcPr>
            <w:tcW w:type="dxa" w:w="4320"/>
          </w:tcPr>
          <w:p>
            <w:r>
              <w:t>05:23:53 - 05:23:54</w:t>
            </w:r>
          </w:p>
        </w:tc>
        <w:tc>
          <w:tcPr>
            <w:tcW w:type="dxa" w:w="4320"/>
          </w:tcPr>
          <w:p>
            <w:r>
              <w:t>接下来的事情</w:t>
            </w:r>
          </w:p>
        </w:tc>
      </w:tr>
      <w:tr>
        <w:tc>
          <w:tcPr>
            <w:tcW w:type="dxa" w:w="4320"/>
          </w:tcPr>
          <w:p>
            <w:r>
              <w:t>05:23:54 - 05:23:54</w:t>
            </w:r>
          </w:p>
        </w:tc>
        <w:tc>
          <w:tcPr>
            <w:tcW w:type="dxa" w:w="4320"/>
          </w:tcPr>
          <w:p>
            <w:r>
              <w:t>卅[哔 仆贡买马玛接下来的事情</w:t>
            </w:r>
          </w:p>
        </w:tc>
      </w:tr>
      <w:tr>
        <w:tc>
          <w:tcPr>
            <w:tcW w:type="dxa" w:w="4320"/>
          </w:tcPr>
          <w:p>
            <w:r>
              <w:t>05:23:54 - 05:23:55</w:t>
            </w:r>
          </w:p>
        </w:tc>
        <w:tc>
          <w:tcPr>
            <w:tcW w:type="dxa" w:w="4320"/>
          </w:tcPr>
          <w:p>
            <w:r>
              <w:t>哔哩哔哩@不是卖鱼殛接下来的事情</w:t>
            </w:r>
          </w:p>
        </w:tc>
      </w:tr>
      <w:tr>
        <w:tc>
          <w:tcPr>
            <w:tcW w:type="dxa" w:w="4320"/>
          </w:tcPr>
          <w:p>
            <w:r>
              <w:t>05:23:55 - 05:23:55</w:t>
            </w:r>
          </w:p>
        </w:tc>
        <w:tc>
          <w:tcPr>
            <w:tcW w:type="dxa" w:w="4320"/>
          </w:tcPr>
          <w:p>
            <w:r>
              <w:t>哔哩哔啤@不是卖鱼强不是拥有勇气就 够的</w:t>
            </w:r>
          </w:p>
        </w:tc>
      </w:tr>
      <w:tr>
        <w:tc>
          <w:tcPr>
            <w:tcW w:type="dxa" w:w="4320"/>
          </w:tcPr>
          <w:p>
            <w:r>
              <w:t>05:23:55 - 05:23:56</w:t>
            </w:r>
          </w:p>
        </w:tc>
        <w:tc>
          <w:tcPr>
            <w:tcW w:type="dxa" w:w="4320"/>
          </w:tcPr>
          <w:p>
            <w:r>
              <w:t>哔哩哔陴@不是卖鱼强不是拥有勇气就 够的</w:t>
            </w:r>
          </w:p>
        </w:tc>
      </w:tr>
      <w:tr>
        <w:tc>
          <w:tcPr>
            <w:tcW w:type="dxa" w:w="4320"/>
          </w:tcPr>
          <w:p>
            <w:r>
              <w:t>05:23:56 - 05:23:56</w:t>
            </w:r>
          </w:p>
        </w:tc>
        <w:tc>
          <w:tcPr>
            <w:tcW w:type="dxa" w:w="4320"/>
          </w:tcPr>
          <w:p>
            <w:r>
              <w:t>1哩哔唑@个忘买鱼速不是拥有勇气就 够的</w:t>
            </w:r>
          </w:p>
        </w:tc>
      </w:tr>
      <w:tr>
        <w:tc>
          <w:tcPr>
            <w:tcW w:type="dxa" w:w="4320"/>
          </w:tcPr>
          <w:p>
            <w:r>
              <w:t>05:23:56 - 05:23:57</w:t>
            </w:r>
          </w:p>
        </w:tc>
        <w:tc>
          <w:tcPr>
            <w:tcW w:type="dxa" w:w="4320"/>
          </w:tcPr>
          <w:p>
            <w:r>
              <w:t>1日1疋-生]快给我离开这里</w:t>
            </w:r>
          </w:p>
        </w:tc>
      </w:tr>
      <w:tr>
        <w:tc>
          <w:tcPr>
            <w:tcW w:type="dxa" w:w="4320"/>
          </w:tcPr>
          <w:p>
            <w:r>
              <w:t>05:23:57 - 05:23:57</w:t>
            </w:r>
          </w:p>
        </w:tc>
        <w:tc>
          <w:tcPr>
            <w:tcW w:type="dxa" w:w="4320"/>
          </w:tcPr>
          <w:p>
            <w:r>
              <w:t>快给我离开这里</w:t>
            </w:r>
          </w:p>
        </w:tc>
      </w:tr>
      <w:tr>
        <w:tc>
          <w:tcPr>
            <w:tcW w:type="dxa" w:w="4320"/>
          </w:tcPr>
          <w:p>
            <w:r>
              <w:t>05:23:57 - 05:23:58</w:t>
            </w:r>
          </w:p>
        </w:tc>
        <w:tc>
          <w:tcPr>
            <w:tcW w:type="dxa" w:w="4320"/>
          </w:tcPr>
          <w:p>
            <w:r>
              <w:t>快给我离开这里</w:t>
            </w:r>
          </w:p>
        </w:tc>
      </w:tr>
      <w:tr>
        <w:tc>
          <w:tcPr>
            <w:tcW w:type="dxa" w:w="4320"/>
          </w:tcPr>
          <w:p>
            <w:r>
              <w:t>05:23:58 - 05:23:58</w:t>
            </w:r>
          </w:p>
        </w:tc>
        <w:tc>
          <w:tcPr>
            <w:tcW w:type="dxa" w:w="4320"/>
          </w:tcPr>
          <w:p>
            <w:r>
              <w:t>以免害了性命</w:t>
            </w:r>
          </w:p>
        </w:tc>
      </w:tr>
      <w:tr>
        <w:tc>
          <w:tcPr>
            <w:tcW w:type="dxa" w:w="4320"/>
          </w:tcPr>
          <w:p>
            <w:r>
              <w:t>05:23:58 - 05:23:59</w:t>
            </w:r>
          </w:p>
        </w:tc>
        <w:tc>
          <w:tcPr>
            <w:tcW w:type="dxa" w:w="4320"/>
          </w:tcPr>
          <w:p>
            <w:r>
              <w:t>以免害了悝命</w:t>
            </w:r>
          </w:p>
        </w:tc>
      </w:tr>
      <w:tr>
        <w:tc>
          <w:tcPr>
            <w:tcW w:type="dxa" w:w="4320"/>
          </w:tcPr>
          <w:p>
            <w:r>
              <w:t>05:23:59 - 05:23:59</w:t>
            </w:r>
          </w:p>
        </w:tc>
        <w:tc>
          <w:tcPr>
            <w:tcW w:type="dxa" w:w="4320"/>
          </w:tcPr>
          <w:p>
            <w:r>
              <w:t>你们帮不上忙的</w:t>
            </w:r>
          </w:p>
        </w:tc>
      </w:tr>
      <w:tr>
        <w:tc>
          <w:tcPr>
            <w:tcW w:type="dxa" w:w="4320"/>
          </w:tcPr>
          <w:p>
            <w:r>
              <w:t>05:23:59 - 05:24:00</w:t>
            </w:r>
          </w:p>
        </w:tc>
        <w:tc>
          <w:tcPr>
            <w:tcW w:type="dxa" w:w="4320"/>
          </w:tcPr>
          <w:p>
            <w:r>
              <w:t>你们帮不上忙的</w:t>
            </w:r>
          </w:p>
        </w:tc>
      </w:tr>
      <w:tr>
        <w:tc>
          <w:tcPr>
            <w:tcW w:type="dxa" w:w="4320"/>
          </w:tcPr>
          <w:p>
            <w:r>
              <w:t>05:24:02 - 05:24:02</w:t>
            </w:r>
          </w:p>
        </w:tc>
        <w:tc>
          <w:tcPr>
            <w:tcW w:type="dxa" w:w="4320"/>
          </w:tcPr>
          <w:p>
            <w:r>
              <w:t>~这鼻冢-逍理</w:t>
            </w:r>
          </w:p>
        </w:tc>
      </w:tr>
      <w:tr>
        <w:tc>
          <w:tcPr>
            <w:tcW w:type="dxa" w:w="4320"/>
          </w:tcPr>
          <w:p>
            <w:r>
              <w:t>05:24:02 - 05:24:03</w:t>
            </w:r>
          </w:p>
        </w:tc>
        <w:tc>
          <w:tcPr>
            <w:tcW w:type="dxa" w:w="4320"/>
          </w:tcPr>
          <w:p>
            <w:r>
              <w:t>泫逡公冢 遵理</w:t>
            </w:r>
          </w:p>
        </w:tc>
      </w:tr>
      <w:tr>
        <w:tc>
          <w:tcPr>
            <w:tcW w:type="dxa" w:w="4320"/>
          </w:tcPr>
          <w:p>
            <w:r>
              <w:t>05:24:03 - 05:24:03</w:t>
            </w:r>
          </w:p>
        </w:tc>
        <w:tc>
          <w:tcPr>
            <w:tcW w:type="dxa" w:w="4320"/>
          </w:tcPr>
          <w:p>
            <w:r>
              <w:t>公逡公尕诹遵理</w:t>
            </w:r>
          </w:p>
        </w:tc>
      </w:tr>
      <w:tr>
        <w:tc>
          <w:tcPr>
            <w:tcW w:type="dxa" w:w="4320"/>
          </w:tcPr>
          <w:p>
            <w:r>
              <w:t>05:24:05 - 05:24:05</w:t>
            </w:r>
          </w:p>
        </w:tc>
        <w:tc>
          <w:tcPr>
            <w:tcW w:type="dxa" w:w="4320"/>
          </w:tcPr>
          <w:p>
            <w:r>
              <w:t>寓'蛔令</w:t>
            </w:r>
          </w:p>
        </w:tc>
      </w:tr>
      <w:tr>
        <w:tc>
          <w:tcPr>
            <w:tcW w:type="dxa" w:w="4320"/>
          </w:tcPr>
          <w:p>
            <w:r>
              <w:t>05:24:06 - 05:24:06</w:t>
            </w:r>
          </w:p>
        </w:tc>
        <w:tc>
          <w:tcPr>
            <w:tcW w:type="dxa" w:w="4320"/>
          </w:tcPr>
          <w:p>
            <w:r>
              <w:t>也贝嵛楣偕他*</w:t>
            </w:r>
          </w:p>
        </w:tc>
      </w:tr>
      <w:tr>
        <w:tc>
          <w:tcPr>
            <w:tcW w:type="dxa" w:w="4320"/>
          </w:tcPr>
          <w:p>
            <w:r>
              <w:t>05:24:06 - 05:24:07</w:t>
            </w:r>
          </w:p>
        </w:tc>
        <w:tc>
          <w:tcPr>
            <w:tcW w:type="dxa" w:w="4320"/>
          </w:tcPr>
          <w:p>
            <w:r>
              <w:t>瞒锕幽只葡稠:"』</w:t>
            </w:r>
          </w:p>
        </w:tc>
      </w:tr>
      <w:tr>
        <w:tc>
          <w:tcPr>
            <w:tcW w:type="dxa" w:w="4320"/>
          </w:tcPr>
          <w:p>
            <w:r>
              <w:t>05:24:07 - 05:24:07</w:t>
            </w:r>
          </w:p>
        </w:tc>
        <w:tc>
          <w:tcPr>
            <w:tcW w:type="dxa" w:w="4320"/>
          </w:tcPr>
          <w:p>
            <w:r>
              <w:t>戴的^只宿桷僦#乖</w:t>
            </w:r>
          </w:p>
        </w:tc>
      </w:tr>
      <w:tr>
        <w:tc>
          <w:tcPr>
            <w:tcW w:type="dxa" w:w="4320"/>
          </w:tcPr>
          <w:p>
            <w:r>
              <w:t>05:24:07 - 05:24:08</w:t>
            </w:r>
          </w:p>
        </w:tc>
        <w:tc>
          <w:tcPr>
            <w:tcW w:type="dxa" w:w="4320"/>
          </w:tcPr>
          <w:p>
            <w:r>
              <w:t>有]</w:t>
            </w:r>
          </w:p>
        </w:tc>
      </w:tr>
      <w:tr>
        <w:tc>
          <w:tcPr>
            <w:tcW w:type="dxa" w:w="4320"/>
          </w:tcPr>
          <w:p>
            <w:r>
              <w:t>05:24:13 - 05:24:13</w:t>
            </w:r>
          </w:p>
        </w:tc>
        <w:tc>
          <w:tcPr>
            <w:tcW w:type="dxa" w:w="4320"/>
          </w:tcPr>
          <w:p>
            <w:r>
              <w:t>^</w:t>
            </w:r>
          </w:p>
        </w:tc>
      </w:tr>
      <w:tr>
        <w:tc>
          <w:tcPr>
            <w:tcW w:type="dxa" w:w="4320"/>
          </w:tcPr>
          <w:p>
            <w:r>
              <w:t>05:24:14 - 05:24:15</w:t>
            </w:r>
          </w:p>
        </w:tc>
        <w:tc>
          <w:tcPr>
            <w:tcW w:type="dxa" w:w="4320"/>
          </w:tcPr>
          <w:p>
            <w:r>
              <w:t>~皇</w:t>
            </w:r>
          </w:p>
        </w:tc>
      </w:tr>
      <w:tr>
        <w:tc>
          <w:tcPr>
            <w:tcW w:type="dxa" w:w="4320"/>
          </w:tcPr>
          <w:p>
            <w:r>
              <w:t>05:24:15 - 05:24:15</w:t>
            </w:r>
          </w:p>
        </w:tc>
        <w:tc>
          <w:tcPr>
            <w:tcW w:type="dxa" w:w="4320"/>
          </w:tcPr>
          <w:p>
            <w:r>
              <w:t>~粤</w:t>
            </w:r>
          </w:p>
        </w:tc>
      </w:tr>
      <w:tr>
        <w:tc>
          <w:tcPr>
            <w:tcW w:type="dxa" w:w="4320"/>
          </w:tcPr>
          <w:p>
            <w:r>
              <w:t>05:24:15 - 05:24:16</w:t>
            </w:r>
          </w:p>
        </w:tc>
        <w:tc>
          <w:tcPr>
            <w:tcW w:type="dxa" w:w="4320"/>
          </w:tcPr>
          <w:p>
            <w:r>
              <w:t>歌毽尉州长跚~</w:t>
            </w:r>
          </w:p>
        </w:tc>
      </w:tr>
      <w:tr>
        <w:tc>
          <w:tcPr>
            <w:tcW w:type="dxa" w:w="4320"/>
          </w:tcPr>
          <w:p>
            <w:r>
              <w:t>05:24:16 - 05:24:16</w:t>
            </w:r>
          </w:p>
        </w:tc>
        <w:tc>
          <w:tcPr>
            <w:tcW w:type="dxa" w:w="4320"/>
          </w:tcPr>
          <w:p>
            <w:r>
              <w:t>鹉也鼎兆长渊梆农晌</w:t>
            </w:r>
          </w:p>
        </w:tc>
      </w:tr>
      <w:tr>
        <w:tc>
          <w:tcPr>
            <w:tcW w:type="dxa" w:w="4320"/>
          </w:tcPr>
          <w:p>
            <w:r>
              <w:t>05:24:16 - 05:24:17</w:t>
            </w:r>
          </w:p>
        </w:tc>
        <w:tc>
          <w:tcPr>
            <w:tcW w:type="dxa" w:w="4320"/>
          </w:tcPr>
          <w:p>
            <w:r>
              <w:t>顾 是兆未跚农求晌</w:t>
            </w:r>
          </w:p>
        </w:tc>
      </w:tr>
      <w:tr>
        <w:tc>
          <w:tcPr>
            <w:tcW w:type="dxa" w:w="4320"/>
          </w:tcPr>
          <w:p>
            <w:r>
              <w:t>05:24:18 - 05:24:18</w:t>
            </w:r>
          </w:p>
        </w:tc>
        <w:tc>
          <w:tcPr>
            <w:tcW w:type="dxa" w:w="4320"/>
          </w:tcPr>
          <w:p>
            <w:r>
              <w:t>赡邋)</w:t>
            </w:r>
          </w:p>
        </w:tc>
      </w:tr>
      <w:tr>
        <w:tc>
          <w:tcPr>
            <w:tcW w:type="dxa" w:w="4320"/>
          </w:tcPr>
          <w:p>
            <w:r>
              <w:t>05:24:18 - 05:24:19</w:t>
            </w:r>
          </w:p>
        </w:tc>
        <w:tc>
          <w:tcPr>
            <w:tcW w:type="dxa" w:w="4320"/>
          </w:tcPr>
          <w:p>
            <w:r>
              <w:t>寡的熊狼狈侠寇吗</w:t>
            </w:r>
          </w:p>
        </w:tc>
      </w:tr>
      <w:tr>
        <w:tc>
          <w:tcPr>
            <w:tcW w:type="dxa" w:w="4320"/>
          </w:tcPr>
          <w:p>
            <w:r>
              <w:t>05:24:19 - 05:24:19</w:t>
            </w:r>
          </w:p>
        </w:tc>
        <w:tc>
          <w:tcPr>
            <w:tcW w:type="dxa" w:w="4320"/>
          </w:tcPr>
          <w:p>
            <w:r>
              <w:t>寞岣熊狼狈邂嶷吗</w:t>
            </w:r>
          </w:p>
        </w:tc>
      </w:tr>
      <w:tr>
        <w:tc>
          <w:tcPr>
            <w:tcW w:type="dxa" w:w="4320"/>
          </w:tcPr>
          <w:p>
            <w:r>
              <w:t>05:24:19 - 05:24:20</w:t>
            </w:r>
          </w:p>
        </w:tc>
        <w:tc>
          <w:tcPr>
            <w:tcW w:type="dxa" w:w="4320"/>
          </w:tcPr>
          <w:p>
            <w:r>
              <w:t>阏篡韵熊狼狈邂恚吗</w:t>
            </w:r>
          </w:p>
        </w:tc>
      </w:tr>
      <w:tr>
        <w:tc>
          <w:tcPr>
            <w:tcW w:type="dxa" w:w="4320"/>
          </w:tcPr>
          <w:p>
            <w:r>
              <w:t>05:24:20 - 05:24:20</w:t>
            </w:r>
          </w:p>
        </w:tc>
        <w:tc>
          <w:tcPr>
            <w:tcW w:type="dxa" w:w="4320"/>
          </w:tcPr>
          <w:p>
            <w:r>
              <w:t>:篡韵熊狼狈邂恚吗</w:t>
            </w:r>
          </w:p>
        </w:tc>
      </w:tr>
      <w:tr>
        <w:tc>
          <w:tcPr>
            <w:tcW w:type="dxa" w:w="4320"/>
          </w:tcPr>
          <w:p>
            <w:r>
              <w:t>05:24:21 - 05:24:21</w:t>
            </w:r>
          </w:p>
        </w:tc>
        <w:tc>
          <w:tcPr>
            <w:tcW w:type="dxa" w:w="4320"/>
          </w:tcPr>
          <w:p>
            <w:r>
              <w:t>冢是氨稀酶</w:t>
            </w:r>
          </w:p>
        </w:tc>
      </w:tr>
      <w:tr>
        <w:tc>
          <w:tcPr>
            <w:tcW w:type="dxa" w:w="4320"/>
          </w:tcPr>
          <w:p>
            <w:r>
              <w:t>05:24:22 - 05:24:23</w:t>
            </w:r>
          </w:p>
        </w:tc>
        <w:tc>
          <w:tcPr>
            <w:tcW w:type="dxa" w:w="4320"/>
          </w:tcPr>
          <w:p>
            <w:r>
              <w:t>髋飞粱龅邸郄寇舍很危险</w:t>
            </w:r>
          </w:p>
        </w:tc>
      </w:tr>
      <w:tr>
        <w:tc>
          <w:tcPr>
            <w:tcW w:type="dxa" w:w="4320"/>
          </w:tcPr>
          <w:p>
            <w:r>
              <w:t>05:24:23 - 05:24:23</w:t>
            </w:r>
          </w:p>
        </w:tc>
        <w:tc>
          <w:tcPr>
            <w:tcW w:type="dxa" w:w="4320"/>
          </w:tcPr>
          <w:p>
            <w:r>
              <w:t>髋尕聚龅邸寇会很危飚</w:t>
            </w:r>
          </w:p>
        </w:tc>
      </w:tr>
      <w:tr>
        <w:tc>
          <w:tcPr>
            <w:tcW w:type="dxa" w:w="4320"/>
          </w:tcPr>
          <w:p>
            <w:r>
              <w:t>05:24:23 - 05:24:24</w:t>
            </w:r>
          </w:p>
        </w:tc>
        <w:tc>
          <w:tcPr>
            <w:tcW w:type="dxa" w:w="4320"/>
          </w:tcPr>
          <w:p>
            <w:r>
              <w:t>躞尔粱胸动劐宁寇会很危陟</w:t>
            </w:r>
          </w:p>
        </w:tc>
      </w:tr>
      <w:tr>
        <w:tc>
          <w:tcPr>
            <w:tcW w:type="dxa" w:w="4320"/>
          </w:tcPr>
          <w:p>
            <w:r>
              <w:t>05:24:24 - 05:24:24</w:t>
            </w:r>
          </w:p>
        </w:tc>
        <w:tc>
          <w:tcPr>
            <w:tcW w:type="dxa" w:w="4320"/>
          </w:tcPr>
          <w:p>
            <w:r>
              <w:t>髋飞粱龅邸劐会很=-</w:t>
            </w:r>
          </w:p>
        </w:tc>
      </w:tr>
      <w:tr>
        <w:tc>
          <w:tcPr>
            <w:tcW w:type="dxa" w:w="4320"/>
          </w:tcPr>
          <w:p>
            <w:r>
              <w:t>05:24:24 - 05:24:25</w:t>
            </w:r>
          </w:p>
        </w:tc>
        <w:tc>
          <w:tcPr>
            <w:tcW w:type="dxa" w:w="4320"/>
          </w:tcPr>
          <w:p>
            <w:r>
              <w:t>躜尔聚龅邸劐-寇会很</w:t>
            </w:r>
          </w:p>
        </w:tc>
      </w:tr>
      <w:tr>
        <w:tc>
          <w:tcPr>
            <w:tcW w:type="dxa" w:w="4320"/>
          </w:tcPr>
          <w:p>
            <w:r>
              <w:t>05:24:25 - 05:24:25</w:t>
            </w:r>
          </w:p>
        </w:tc>
        <w:tc>
          <w:tcPr>
            <w:tcW w:type="dxa" w:w="4320"/>
          </w:tcPr>
          <w:p>
            <w:r>
              <w:t>迦像佝脔窕*是图爿{尉亡</w:t>
            </w:r>
          </w:p>
        </w:tc>
      </w:tr>
      <w:tr>
        <w:tc>
          <w:tcPr>
            <w:tcW w:type="dxa" w:w="4320"/>
          </w:tcPr>
          <w:p>
            <w:r>
              <w:t>05:24:25 - 05:24:26</w:t>
            </w:r>
          </w:p>
        </w:tc>
        <w:tc>
          <w:tcPr>
            <w:tcW w:type="dxa" w:w="4320"/>
          </w:tcPr>
          <w:p>
            <w:r>
              <w:t>迦豫佝篱舜尕是囡为霪</w:t>
            </w:r>
          </w:p>
        </w:tc>
      </w:tr>
      <w:tr>
        <w:tc>
          <w:tcPr>
            <w:tcW w:type="dxa" w:w="4320"/>
          </w:tcPr>
          <w:p>
            <w:r>
              <w:t>05:24:26 - 05:24:26</w:t>
            </w:r>
          </w:p>
        </w:tc>
        <w:tc>
          <w:tcPr>
            <w:tcW w:type="dxa" w:w="4320"/>
          </w:tcPr>
          <w:p>
            <w:r>
              <w:t>迦豫佝脔罪"是围爿[</w:t>
            </w:r>
          </w:p>
        </w:tc>
      </w:tr>
      <w:tr>
        <w:tc>
          <w:tcPr>
            <w:tcW w:type="dxa" w:w="4320"/>
          </w:tcPr>
          <w:p>
            <w:r>
              <w:t>05:24:26 - 05:24:27</w:t>
            </w:r>
          </w:p>
        </w:tc>
        <w:tc>
          <w:tcPr>
            <w:tcW w:type="dxa" w:w="4320"/>
          </w:tcPr>
          <w:p>
            <w:r>
              <w:t>迦馀们离忝是图仁</w:t>
            </w:r>
          </w:p>
        </w:tc>
      </w:tr>
      <w:tr>
        <w:tc>
          <w:tcPr>
            <w:tcW w:type="dxa" w:w="4320"/>
          </w:tcPr>
          <w:p>
            <w:r>
              <w:t>05:24:27 - 05:24:27</w:t>
            </w:r>
          </w:p>
        </w:tc>
        <w:tc>
          <w:tcPr>
            <w:tcW w:type="dxa" w:w="4320"/>
          </w:tcPr>
          <w:p>
            <w:r>
              <w:t xml:space="preserve"> 是你{傩为牢轻</w:t>
            </w:r>
          </w:p>
        </w:tc>
      </w:tr>
      <w:tr>
        <w:tc>
          <w:tcPr>
            <w:tcW w:type="dxa" w:w="4320"/>
          </w:tcPr>
          <w:p>
            <w:r>
              <w:t>05:24:27 - 05:24:28</w:t>
            </w:r>
          </w:p>
        </w:tc>
        <w:tc>
          <w:tcPr>
            <w:tcW w:type="dxa" w:w="4320"/>
          </w:tcPr>
          <w:p>
            <w:r>
              <w:t>屙是像佝傩]*辄</w:t>
            </w:r>
          </w:p>
        </w:tc>
      </w:tr>
      <w:tr>
        <w:tc>
          <w:tcPr>
            <w:tcW w:type="dxa" w:w="4320"/>
          </w:tcPr>
          <w:p>
            <w:r>
              <w:t>05:24:28 - 05:24:28</w:t>
            </w:r>
          </w:p>
        </w:tc>
        <w:tc>
          <w:tcPr>
            <w:tcW w:type="dxa" w:w="4320"/>
          </w:tcPr>
          <w:p>
            <w:r>
              <w:t>屙冠馋佝傩钩年:</w:t>
            </w:r>
          </w:p>
        </w:tc>
      </w:tr>
      <w:tr>
        <w:tc>
          <w:tcPr>
            <w:tcW w:type="dxa" w:w="4320"/>
          </w:tcPr>
          <w:p>
            <w:r>
              <w:t>05:24:28 - 05:24:29</w:t>
            </w:r>
          </w:p>
        </w:tc>
        <w:tc>
          <w:tcPr>
            <w:tcW w:type="dxa" w:w="4320"/>
          </w:tcPr>
          <w:p>
            <w:r>
              <w:t>屙是你{傩为军镫</w:t>
            </w:r>
          </w:p>
        </w:tc>
      </w:tr>
      <w:tr>
        <w:tc>
          <w:tcPr>
            <w:tcW w:type="dxa" w:w="4320"/>
          </w:tcPr>
          <w:p>
            <w:r>
              <w:t>05:24:29 - 05:24:30</w:t>
            </w:r>
          </w:p>
        </w:tc>
        <w:tc>
          <w:tcPr>
            <w:tcW w:type="dxa" w:w="4320"/>
          </w:tcPr>
          <w:p>
            <w:r>
              <w:t>傈:</w:t>
            </w:r>
          </w:p>
        </w:tc>
      </w:tr>
      <w:tr>
        <w:tc>
          <w:tcPr>
            <w:tcW w:type="dxa" w:w="4320"/>
          </w:tcPr>
          <w:p>
            <w:r>
              <w:t>05:24:30 - 05:24:30</w:t>
            </w:r>
          </w:p>
        </w:tc>
        <w:tc>
          <w:tcPr>
            <w:tcW w:type="dxa" w:w="4320"/>
          </w:tcPr>
          <w:p>
            <w:r>
              <w:t>姻果我们逡迎训焱}贼;</w:t>
            </w:r>
          </w:p>
        </w:tc>
      </w:tr>
      <w:tr>
        <w:tc>
          <w:tcPr>
            <w:tcW w:type="dxa" w:w="4320"/>
          </w:tcPr>
          <w:p>
            <w:r>
              <w:t>05:24:30 - 05:24:31</w:t>
            </w:r>
          </w:p>
        </w:tc>
        <w:tc>
          <w:tcPr>
            <w:tcW w:type="dxa" w:w="4320"/>
          </w:tcPr>
          <w:p>
            <w:r>
              <w:t xml:space="preserve">婀果戳阏逡迎"彻_贩 </w:t>
            </w:r>
          </w:p>
        </w:tc>
      </w:tr>
      <w:tr>
        <w:tc>
          <w:tcPr>
            <w:tcW w:type="dxa" w:w="4320"/>
          </w:tcPr>
          <w:p>
            <w:r>
              <w:t>05:24:31 - 05:24:31</w:t>
            </w:r>
          </w:p>
        </w:tc>
        <w:tc>
          <w:tcPr>
            <w:tcW w:type="dxa" w:w="4320"/>
          </w:tcPr>
          <w:p>
            <w:r>
              <w:t>娴鼎氽{这边诽剡臾败</w:t>
            </w:r>
          </w:p>
        </w:tc>
      </w:tr>
      <w:tr>
        <w:tc>
          <w:tcPr>
            <w:tcW w:type="dxa" w:w="4320"/>
          </w:tcPr>
          <w:p>
            <w:r>
              <w:t>05:24:31 - 05:24:32</w:t>
            </w:r>
          </w:p>
        </w:tc>
        <w:tc>
          <w:tcPr>
            <w:tcW w:type="dxa" w:w="4320"/>
          </w:tcPr>
          <w:p>
            <w:r>
              <w:t>如黑戢们边讲剡盥败</w:t>
            </w:r>
          </w:p>
        </w:tc>
      </w:tr>
      <w:tr>
        <w:tc>
          <w:tcPr>
            <w:tcW w:type="dxa" w:w="4320"/>
          </w:tcPr>
          <w:p>
            <w:r>
              <w:t>05:24:32 - 05:24:32</w:t>
            </w:r>
          </w:p>
        </w:tc>
        <w:tc>
          <w:tcPr>
            <w:tcW w:type="dxa" w:w="4320"/>
          </w:tcPr>
          <w:p>
            <w:r>
              <w:t>如黑戳佝逡迎旅沏零败</w:t>
            </w:r>
          </w:p>
        </w:tc>
      </w:tr>
      <w:tr>
        <w:tc>
          <w:tcPr>
            <w:tcW w:type="dxa" w:w="4320"/>
          </w:tcPr>
          <w:p>
            <w:r>
              <w:t>05:24:32 - 05:24:33</w:t>
            </w:r>
          </w:p>
        </w:tc>
        <w:tc>
          <w:tcPr>
            <w:tcW w:type="dxa" w:w="4320"/>
          </w:tcPr>
          <w:p>
            <w:r>
              <w:t>'么最屙酶翁([你付</w:t>
            </w:r>
          </w:p>
        </w:tc>
      </w:tr>
      <w:tr>
        <w:tc>
          <w:tcPr>
            <w:tcW w:type="dxa" w:w="4320"/>
          </w:tcPr>
          <w:p>
            <w:r>
              <w:t>05:24:33 - 05:24:33</w:t>
            </w:r>
          </w:p>
        </w:tc>
        <w:tc>
          <w:tcPr>
            <w:tcW w:type="dxa" w:w="4320"/>
          </w:tcPr>
          <w:p>
            <w:r>
              <w:t>那公最屙胸希黑歙是像饷守</w:t>
            </w:r>
          </w:p>
        </w:tc>
      </w:tr>
      <w:tr>
        <w:tc>
          <w:tcPr>
            <w:tcW w:type="dxa" w:w="4320"/>
          </w:tcPr>
          <w:p>
            <w:r>
              <w:t>05:24:33 - 05:24:34</w:t>
            </w:r>
          </w:p>
        </w:tc>
        <w:tc>
          <w:tcPr>
            <w:tcW w:type="dxa" w:w="4320"/>
          </w:tcPr>
          <w:p>
            <w:r>
              <w:t>局酶斜</w:t>
            </w:r>
          </w:p>
        </w:tc>
      </w:tr>
      <w:tr>
        <w:tc>
          <w:tcPr>
            <w:tcW w:type="dxa" w:w="4320"/>
          </w:tcPr>
          <w:p>
            <w:r>
              <w:t>05:24:34 - 05:24:35</w:t>
            </w:r>
          </w:p>
        </w:tc>
        <w:tc>
          <w:tcPr>
            <w:tcW w:type="dxa" w:w="4320"/>
          </w:tcPr>
          <w:p>
            <w:r>
              <w:t>御幽趄守[霹徊酶黧霪</w:t>
            </w:r>
          </w:p>
        </w:tc>
      </w:tr>
      <w:tr>
        <w:tc>
          <w:tcPr>
            <w:tcW w:type="dxa" w:w="4320"/>
          </w:tcPr>
          <w:p>
            <w:r>
              <w:t>05:24:35 - 05:24:35</w:t>
            </w:r>
          </w:p>
        </w:tc>
        <w:tc>
          <w:tcPr>
            <w:tcW w:type="dxa" w:w="4320"/>
          </w:tcPr>
          <w:p>
            <w:r>
              <w:t>们酶趄宰黢"酶慰重</w:t>
            </w:r>
          </w:p>
        </w:tc>
      </w:tr>
      <w:tr>
        <w:tc>
          <w:tcPr>
            <w:tcW w:type="dxa" w:w="4320"/>
          </w:tcPr>
          <w:p>
            <w:r>
              <w:t>05:24:35 - 05:24:36</w:t>
            </w:r>
          </w:p>
        </w:tc>
        <w:tc>
          <w:tcPr>
            <w:tcW w:type="dxa" w:w="4320"/>
          </w:tcPr>
          <w:p>
            <w:r>
              <w:t>你们酶趄案]魃岣的睫重</w:t>
            </w:r>
          </w:p>
        </w:tc>
      </w:tr>
      <w:tr>
        <w:tc>
          <w:tcPr>
            <w:tcW w:type="dxa" w:w="4320"/>
          </w:tcPr>
          <w:p>
            <w:r>
              <w:t>05:24:36 - 05:24:36</w:t>
            </w:r>
          </w:p>
        </w:tc>
        <w:tc>
          <w:tcPr>
            <w:tcW w:type="dxa" w:w="4320"/>
          </w:tcPr>
          <w:p>
            <w:r>
              <w:t>你们酶-家匙骡例「熨重</w:t>
            </w:r>
          </w:p>
        </w:tc>
      </w:tr>
      <w:tr>
        <w:tc>
          <w:tcPr>
            <w:tcW w:type="dxa" w:w="4320"/>
          </w:tcPr>
          <w:p>
            <w:r>
              <w:t>05:24:36 - 05:24:37</w:t>
            </w:r>
          </w:p>
        </w:tc>
        <w:tc>
          <w:tcPr>
            <w:tcW w:type="dxa" w:w="4320"/>
          </w:tcPr>
          <w:p>
            <w:r>
              <w:t>你们煦/彖幽噩砌「熨重</w:t>
            </w:r>
          </w:p>
        </w:tc>
      </w:tr>
      <w:tr>
        <w:tc>
          <w:tcPr>
            <w:tcW w:type="dxa" w:w="4320"/>
          </w:tcPr>
          <w:p>
            <w:r>
              <w:t>05:24:39 - 05:24:39</w:t>
            </w:r>
          </w:p>
        </w:tc>
        <w:tc>
          <w:tcPr>
            <w:tcW w:type="dxa" w:w="4320"/>
          </w:tcPr>
          <w:p>
            <w:r>
              <w:t>趱晁痕</w:t>
            </w:r>
          </w:p>
        </w:tc>
      </w:tr>
      <w:tr>
        <w:tc>
          <w:tcPr>
            <w:tcW w:type="dxa" w:w="4320"/>
          </w:tcPr>
          <w:p>
            <w:r>
              <w:t>05:24:41 - 05:24:42</w:t>
            </w:r>
          </w:p>
        </w:tc>
        <w:tc>
          <w:tcPr>
            <w:tcW w:type="dxa" w:w="4320"/>
          </w:tcPr>
          <w:p>
            <w:r>
              <w:t>这样就对</w:t>
            </w:r>
          </w:p>
        </w:tc>
      </w:tr>
      <w:tr>
        <w:tc>
          <w:tcPr>
            <w:tcW w:type="dxa" w:w="4320"/>
          </w:tcPr>
          <w:p>
            <w:r>
              <w:t>05:24:42 - 05:24:45</w:t>
            </w:r>
          </w:p>
        </w:tc>
        <w:tc>
          <w:tcPr>
            <w:tcW w:type="dxa" w:w="4320"/>
          </w:tcPr>
          <w:p>
            <w:r>
              <w:t>为什么要平闫无故的增加牺牲呢</w:t>
            </w:r>
          </w:p>
        </w:tc>
      </w:tr>
      <w:tr>
        <w:tc>
          <w:tcPr>
            <w:tcW w:type="dxa" w:w="4320"/>
          </w:tcPr>
          <w:p>
            <w:r>
              <w:t>05:24:46 - 05:24:47</w:t>
            </w:r>
          </w:p>
        </w:tc>
        <w:tc>
          <w:tcPr>
            <w:tcW w:type="dxa" w:w="4320"/>
          </w:tcPr>
          <w:p>
            <w:r>
              <w:t>瓤在可说邋像|谢嘞5</w:t>
            </w:r>
          </w:p>
        </w:tc>
      </w:tr>
      <w:tr>
        <w:tc>
          <w:tcPr>
            <w:tcW w:type="dxa" w:w="4320"/>
          </w:tcPr>
          <w:p>
            <w:r>
              <w:t>05:24:47 - 05:24:47</w:t>
            </w:r>
          </w:p>
        </w:tc>
        <w:tc>
          <w:tcPr>
            <w:tcW w:type="dxa" w:w="4320"/>
          </w:tcPr>
          <w:p>
            <w:r>
              <w:t>瓤在可差[#僦酶&gt;铷是诎公?爬</w:t>
            </w:r>
          </w:p>
        </w:tc>
      </w:tr>
      <w:tr>
        <w:tc>
          <w:tcPr>
            <w:tcW w:type="dxa" w:w="4320"/>
          </w:tcPr>
          <w:p>
            <w:r>
              <w:t>05:24:47 - 05:24:48</w:t>
            </w:r>
          </w:p>
        </w:tc>
        <w:tc>
          <w:tcPr>
            <w:tcW w:type="dxa" w:w="4320"/>
          </w:tcPr>
          <w:p>
            <w:r>
              <w:t>瓤在可[#僦酶&gt;蜘是诎公?=</w:t>
            </w:r>
          </w:p>
        </w:tc>
      </w:tr>
      <w:tr>
        <w:tc>
          <w:tcPr>
            <w:tcW w:type="dxa" w:w="4320"/>
          </w:tcPr>
          <w:p>
            <w:r>
              <w:t>05:24:48 - 05:24:48</w:t>
            </w:r>
          </w:p>
        </w:tc>
        <w:tc>
          <w:tcPr>
            <w:tcW w:type="dxa" w:w="4320"/>
          </w:tcPr>
          <w:p>
            <w:r>
              <w:t>瓤在可悦谠僦晌训妫是血</w:t>
            </w:r>
          </w:p>
        </w:tc>
      </w:tr>
      <w:tr>
        <w:tc>
          <w:tcPr>
            <w:tcW w:type="dxa" w:w="4320"/>
          </w:tcPr>
          <w:p>
            <w:r>
              <w:t>05:24:48 - 05:24:49</w:t>
            </w:r>
          </w:p>
        </w:tc>
        <w:tc>
          <w:tcPr>
            <w:tcW w:type="dxa" w:w="4320"/>
          </w:tcPr>
          <w:p>
            <w:r>
              <w:t>瓤在可[#僦酶铘铷是诎公=</w:t>
            </w:r>
          </w:p>
        </w:tc>
      </w:tr>
      <w:tr>
        <w:tc>
          <w:tcPr>
            <w:tcW w:type="dxa" w:w="4320"/>
          </w:tcPr>
          <w:p>
            <w:r>
              <w:t>05:24:50 - 05:24:50</w:t>
            </w:r>
          </w:p>
        </w:tc>
        <w:tc>
          <w:tcPr>
            <w:tcW w:type="dxa" w:w="4320"/>
          </w:tcPr>
          <w:p>
            <w:r>
              <w:t>很简单</w:t>
            </w:r>
          </w:p>
        </w:tc>
      </w:tr>
      <w:tr>
        <w:tc>
          <w:tcPr>
            <w:tcW w:type="dxa" w:w="4320"/>
          </w:tcPr>
          <w:p>
            <w:r>
              <w:t>05:24:50 - 05:24:51</w:t>
            </w:r>
          </w:p>
        </w:tc>
        <w:tc>
          <w:tcPr>
            <w:tcW w:type="dxa" w:w="4320"/>
          </w:tcPr>
          <w:p>
            <w:r>
              <w:t>这里只有我们四介</w:t>
            </w:r>
          </w:p>
        </w:tc>
      </w:tr>
      <w:tr>
        <w:tc>
          <w:tcPr>
            <w:tcW w:type="dxa" w:w="4320"/>
          </w:tcPr>
          <w:p>
            <w:r>
              <w:t>05:24:51 - 05:24:51</w:t>
            </w:r>
          </w:p>
        </w:tc>
        <w:tc>
          <w:tcPr>
            <w:tcW w:type="dxa" w:w="4320"/>
          </w:tcPr>
          <w:p>
            <w:r>
              <w:t>这里只有我们四介</w:t>
            </w:r>
          </w:p>
        </w:tc>
      </w:tr>
      <w:tr>
        <w:tc>
          <w:tcPr>
            <w:tcW w:type="dxa" w:w="4320"/>
          </w:tcPr>
          <w:p>
            <w:r>
              <w:t>05:24:51 - 05:24:52</w:t>
            </w:r>
          </w:p>
        </w:tc>
        <w:tc>
          <w:tcPr>
            <w:tcW w:type="dxa" w:w="4320"/>
          </w:tcPr>
          <w:p>
            <w:r>
              <w:t>这里只有我们四介</w:t>
            </w:r>
          </w:p>
        </w:tc>
      </w:tr>
      <w:tr>
        <w:tc>
          <w:tcPr>
            <w:tcW w:type="dxa" w:w="4320"/>
          </w:tcPr>
          <w:p>
            <w:r>
              <w:t>05:24:52 - 05:24:52</w:t>
            </w:r>
          </w:p>
        </w:tc>
        <w:tc>
          <w:tcPr>
            <w:tcW w:type="dxa" w:w="4320"/>
          </w:tcPr>
          <w:p>
            <w:r>
              <w:t>这里只有我们四介</w:t>
            </w:r>
          </w:p>
        </w:tc>
      </w:tr>
      <w:tr>
        <w:tc>
          <w:tcPr>
            <w:tcW w:type="dxa" w:w="4320"/>
          </w:tcPr>
          <w:p>
            <w:r>
              <w:t>05:24:52 - 05:24:53</w:t>
            </w:r>
          </w:p>
        </w:tc>
        <w:tc>
          <w:tcPr>
            <w:tcW w:type="dxa" w:w="4320"/>
          </w:tcPr>
          <w:p>
            <w:r>
              <w:t>以张宸作为容器</w:t>
            </w:r>
          </w:p>
        </w:tc>
      </w:tr>
      <w:tr>
        <w:tc>
          <w:tcPr>
            <w:tcW w:type="dxa" w:w="4320"/>
          </w:tcPr>
          <w:p>
            <w:r>
              <w:t>05:24:53 - 05:24:53</w:t>
            </w:r>
          </w:p>
        </w:tc>
        <w:tc>
          <w:tcPr>
            <w:tcW w:type="dxa" w:w="4320"/>
          </w:tcPr>
          <w:p>
            <w:r>
              <w:t>以张宸作为容器</w:t>
            </w:r>
          </w:p>
        </w:tc>
      </w:tr>
      <w:tr>
        <w:tc>
          <w:tcPr>
            <w:tcW w:type="dxa" w:w="4320"/>
          </w:tcPr>
          <w:p>
            <w:r>
              <w:t>05:24:53 - 05:24:54</w:t>
            </w:r>
          </w:p>
        </w:tc>
        <w:tc>
          <w:tcPr>
            <w:tcW w:type="dxa" w:w="4320"/>
          </w:tcPr>
          <w:p>
            <w:r>
              <w:t>以张宸作为容器</w:t>
            </w:r>
          </w:p>
        </w:tc>
      </w:tr>
      <w:tr>
        <w:tc>
          <w:tcPr>
            <w:tcW w:type="dxa" w:w="4320"/>
          </w:tcPr>
          <w:p>
            <w:r>
              <w:t>05:24:54 - 05:24:55</w:t>
            </w:r>
          </w:p>
        </w:tc>
        <w:tc>
          <w:tcPr>
            <w:tcW w:type="dxa" w:w="4320"/>
          </w:tcPr>
          <w:p>
            <w:r>
              <w:t>把我们三个的力量金部给他</w:t>
            </w:r>
          </w:p>
        </w:tc>
      </w:tr>
      <w:tr>
        <w:tc>
          <w:tcPr>
            <w:tcW w:type="dxa" w:w="4320"/>
          </w:tcPr>
          <w:p>
            <w:r>
              <w:t>05:24:55 - 05:24:55</w:t>
            </w:r>
          </w:p>
        </w:tc>
        <w:tc>
          <w:tcPr>
            <w:tcW w:type="dxa" w:w="4320"/>
          </w:tcPr>
          <w:p>
            <w:r>
              <w:t>把我们三个的力量金部给他</w:t>
            </w:r>
          </w:p>
        </w:tc>
      </w:tr>
      <w:tr>
        <w:tc>
          <w:tcPr>
            <w:tcW w:type="dxa" w:w="4320"/>
          </w:tcPr>
          <w:p>
            <w:r>
              <w:t>05:24:55 - 05:24:56</w:t>
            </w:r>
          </w:p>
        </w:tc>
        <w:tc>
          <w:tcPr>
            <w:tcW w:type="dxa" w:w="4320"/>
          </w:tcPr>
          <w:p>
            <w:r>
              <w:t>把我们三个的力量金部给倒</w:t>
            </w:r>
          </w:p>
        </w:tc>
      </w:tr>
      <w:tr>
        <w:tc>
          <w:tcPr>
            <w:tcW w:type="dxa" w:w="4320"/>
          </w:tcPr>
          <w:p>
            <w:r>
              <w:t>05:24:56 - 05:24:56</w:t>
            </w:r>
          </w:p>
        </w:tc>
        <w:tc>
          <w:tcPr>
            <w:tcW w:type="dxa" w:w="4320"/>
          </w:tcPr>
          <w:p>
            <w:r>
              <w:t>把我们三个的力量金部给倒</w:t>
            </w:r>
          </w:p>
        </w:tc>
      </w:tr>
      <w:tr>
        <w:tc>
          <w:tcPr>
            <w:tcW w:type="dxa" w:w="4320"/>
          </w:tcPr>
          <w:p>
            <w:r>
              <w:t>05:24:56 - 05:24:57</w:t>
            </w:r>
          </w:p>
        </w:tc>
        <w:tc>
          <w:tcPr>
            <w:tcW w:type="dxa" w:w="4320"/>
          </w:tcPr>
          <w:p>
            <w:r>
              <w:t>让他的身体强度能够扛得住法象舸.办</w:t>
            </w:r>
          </w:p>
        </w:tc>
      </w:tr>
      <w:tr>
        <w:tc>
          <w:tcPr>
            <w:tcW w:type="dxa" w:w="4320"/>
          </w:tcPr>
          <w:p>
            <w:r>
              <w:t>05:24:57 - 05:24:57</w:t>
            </w:r>
          </w:p>
        </w:tc>
        <w:tc>
          <w:tcPr>
            <w:tcW w:type="dxa" w:w="4320"/>
          </w:tcPr>
          <w:p>
            <w:r>
              <w:t>让他的身体强度能够扛得住法象胸匦力</w:t>
            </w:r>
          </w:p>
        </w:tc>
      </w:tr>
      <w:tr>
        <w:tc>
          <w:tcPr>
            <w:tcW w:type="dxa" w:w="4320"/>
          </w:tcPr>
          <w:p>
            <w:r>
              <w:t>05:24:57 - 05:24:58</w:t>
            </w:r>
          </w:p>
        </w:tc>
        <w:tc>
          <w:tcPr>
            <w:tcW w:type="dxa" w:w="4320"/>
          </w:tcPr>
          <w:p>
            <w:r>
              <w:t>让他的身体强度能够扛得》法象削匦为</w:t>
            </w:r>
          </w:p>
        </w:tc>
      </w:tr>
      <w:tr>
        <w:tc>
          <w:tcPr>
            <w:tcW w:type="dxa" w:w="4320"/>
          </w:tcPr>
          <w:p>
            <w:r>
              <w:t>05:24:58 - 05:24:58</w:t>
            </w:r>
          </w:p>
        </w:tc>
        <w:tc>
          <w:tcPr>
            <w:tcW w:type="dxa" w:w="4320"/>
          </w:tcPr>
          <w:p>
            <w:r>
              <w:t>让他的身体强度能够扛得住法象削匦为</w:t>
            </w:r>
          </w:p>
        </w:tc>
      </w:tr>
      <w:tr>
        <w:tc>
          <w:tcPr>
            <w:tcW w:type="dxa" w:w="4320"/>
          </w:tcPr>
          <w:p>
            <w:r>
              <w:t>05:24:58 - 05:24:59</w:t>
            </w:r>
          </w:p>
        </w:tc>
        <w:tc>
          <w:tcPr>
            <w:tcW w:type="dxa" w:w="4320"/>
          </w:tcPr>
          <w:p>
            <w:r>
              <w:t>让他的身体强度能够扛得佳法象的匦为</w:t>
            </w:r>
          </w:p>
        </w:tc>
      </w:tr>
      <w:tr>
        <w:tc>
          <w:tcPr>
            <w:tcW w:type="dxa" w:w="4320"/>
          </w:tcPr>
          <w:p>
            <w:r>
              <w:t>05:24:59 - 05:24:59</w:t>
            </w:r>
          </w:p>
        </w:tc>
        <w:tc>
          <w:tcPr>
            <w:tcW w:type="dxa" w:w="4320"/>
          </w:tcPr>
          <w:p>
            <w:r>
              <w:t>让他的身体强度能够扛得佳法象的匦为</w:t>
            </w:r>
          </w:p>
        </w:tc>
      </w:tr>
      <w:tr>
        <w:tc>
          <w:tcPr>
            <w:tcW w:type="dxa" w:w="4320"/>
          </w:tcPr>
          <w:p>
            <w:r>
              <w:t>05:24:59 - 05:25:00</w:t>
            </w:r>
          </w:p>
        </w:tc>
        <w:tc>
          <w:tcPr>
            <w:tcW w:type="dxa" w:w="4320"/>
          </w:tcPr>
          <w:p>
            <w:r>
              <w:t>让他释放法象</w:t>
            </w:r>
          </w:p>
        </w:tc>
      </w:tr>
      <w:tr>
        <w:tc>
          <w:tcPr>
            <w:tcW w:type="dxa" w:w="4320"/>
          </w:tcPr>
          <w:p>
            <w:r>
              <w:t>05:25:00 - 05:25:00</w:t>
            </w:r>
          </w:p>
        </w:tc>
        <w:tc>
          <w:tcPr>
            <w:tcW w:type="dxa" w:w="4320"/>
          </w:tcPr>
          <w:p>
            <w:r>
              <w:t>让他释放法象</w:t>
            </w:r>
          </w:p>
        </w:tc>
      </w:tr>
      <w:tr>
        <w:tc>
          <w:tcPr>
            <w:tcW w:type="dxa" w:w="4320"/>
          </w:tcPr>
          <w:p>
            <w:r>
              <w:t>05:25:00 - 05:25:01</w:t>
            </w:r>
          </w:p>
        </w:tc>
        <w:tc>
          <w:tcPr>
            <w:tcW w:type="dxa" w:w="4320"/>
          </w:tcPr>
          <w:p>
            <w:r>
              <w:t>让他释放法象</w:t>
            </w:r>
          </w:p>
        </w:tc>
      </w:tr>
      <w:tr>
        <w:tc>
          <w:tcPr>
            <w:tcW w:type="dxa" w:w="4320"/>
          </w:tcPr>
          <w:p>
            <w:r>
              <w:t>05:25:01 - 05:25:01</w:t>
            </w:r>
          </w:p>
        </w:tc>
        <w:tc>
          <w:tcPr>
            <w:tcW w:type="dxa" w:w="4320"/>
          </w:tcPr>
          <w:p>
            <w:r>
              <w:t>我们或许还有机会</w:t>
            </w:r>
          </w:p>
        </w:tc>
      </w:tr>
      <w:tr>
        <w:tc>
          <w:tcPr>
            <w:tcW w:type="dxa" w:w="4320"/>
          </w:tcPr>
          <w:p>
            <w:r>
              <w:t>05:25:01 - 05:25:02</w:t>
            </w:r>
          </w:p>
        </w:tc>
        <w:tc>
          <w:tcPr>
            <w:tcW w:type="dxa" w:w="4320"/>
          </w:tcPr>
          <w:p>
            <w:r>
              <w:t>我们或许还有机会</w:t>
            </w:r>
          </w:p>
        </w:tc>
      </w:tr>
      <w:tr>
        <w:tc>
          <w:tcPr>
            <w:tcW w:type="dxa" w:w="4320"/>
          </w:tcPr>
          <w:p>
            <w:r>
              <w:t>05:25:02 - 05:25:02</w:t>
            </w:r>
          </w:p>
        </w:tc>
        <w:tc>
          <w:tcPr>
            <w:tcW w:type="dxa" w:w="4320"/>
          </w:tcPr>
          <w:p>
            <w:r>
              <w:t>我们或许还有机会</w:t>
            </w:r>
          </w:p>
        </w:tc>
      </w:tr>
      <w:tr>
        <w:tc>
          <w:tcPr>
            <w:tcW w:type="dxa" w:w="4320"/>
          </w:tcPr>
          <w:p>
            <w:r>
              <w:t>05:25:03 - 05:25:04</w:t>
            </w:r>
          </w:p>
        </w:tc>
        <w:tc>
          <w:tcPr>
            <w:tcW w:type="dxa" w:w="4320"/>
          </w:tcPr>
          <w:p>
            <w:r>
              <w:t>放心?</w:t>
            </w:r>
          </w:p>
        </w:tc>
      </w:tr>
      <w:tr>
        <w:tc>
          <w:tcPr>
            <w:tcW w:type="dxa" w:w="4320"/>
          </w:tcPr>
          <w:p>
            <w:r>
              <w:t>05:25:04 - 05:25:04</w:t>
            </w:r>
          </w:p>
        </w:tc>
        <w:tc>
          <w:tcPr>
            <w:tcW w:type="dxa" w:w="4320"/>
          </w:tcPr>
          <w:p>
            <w:r>
              <w:t>失去的力量不是永逯的</w:t>
            </w:r>
          </w:p>
        </w:tc>
      </w:tr>
      <w:tr>
        <w:tc>
          <w:tcPr>
            <w:tcW w:type="dxa" w:w="4320"/>
          </w:tcPr>
          <w:p>
            <w:r>
              <w:t>05:25:04 - 05:25:05</w:t>
            </w:r>
          </w:p>
        </w:tc>
        <w:tc>
          <w:tcPr>
            <w:tcW w:type="dxa" w:w="4320"/>
          </w:tcPr>
          <w:p>
            <w:r>
              <w:t>失去的力量不是永逯的</w:t>
            </w:r>
          </w:p>
        </w:tc>
      </w:tr>
      <w:tr>
        <w:tc>
          <w:tcPr>
            <w:tcW w:type="dxa" w:w="4320"/>
          </w:tcPr>
          <w:p>
            <w:r>
              <w:t>05:25:05 - 05:25:05</w:t>
            </w:r>
          </w:p>
        </w:tc>
        <w:tc>
          <w:tcPr>
            <w:tcW w:type="dxa" w:w="4320"/>
          </w:tcPr>
          <w:p>
            <w:r>
              <w:t>失去的力量不是永逯的</w:t>
            </w:r>
          </w:p>
        </w:tc>
      </w:tr>
      <w:tr>
        <w:tc>
          <w:tcPr>
            <w:tcW w:type="dxa" w:w="4320"/>
          </w:tcPr>
          <w:p>
            <w:r>
              <w:t>05:25:05 - 05:25:06</w:t>
            </w:r>
          </w:p>
        </w:tc>
        <w:tc>
          <w:tcPr>
            <w:tcW w:type="dxa" w:w="4320"/>
          </w:tcPr>
          <w:p>
            <w:r>
              <w:t>失去的力量不是永逯的</w:t>
            </w:r>
          </w:p>
        </w:tc>
      </w:tr>
      <w:tr>
        <w:tc>
          <w:tcPr>
            <w:tcW w:type="dxa" w:w="4320"/>
          </w:tcPr>
          <w:p>
            <w:r>
              <w:t>05:25:06 - 05:25:06</w:t>
            </w:r>
          </w:p>
        </w:tc>
        <w:tc>
          <w:tcPr>
            <w:tcW w:type="dxa" w:w="4320"/>
          </w:tcPr>
          <w:p>
            <w:r>
              <w:t>在张宸的法象纬束局</w:t>
            </w:r>
          </w:p>
        </w:tc>
      </w:tr>
      <w:tr>
        <w:tc>
          <w:tcPr>
            <w:tcW w:type="dxa" w:w="4320"/>
          </w:tcPr>
          <w:p>
            <w:r>
              <w:t>05:25:06 - 05:25:07</w:t>
            </w:r>
          </w:p>
        </w:tc>
        <w:tc>
          <w:tcPr>
            <w:tcW w:type="dxa" w:w="4320"/>
          </w:tcPr>
          <w:p>
            <w:r>
              <w:t>在张宸的法象纬束局1竹@</w:t>
            </w:r>
          </w:p>
        </w:tc>
      </w:tr>
      <w:tr>
        <w:tc>
          <w:tcPr>
            <w:tcW w:type="dxa" w:w="4320"/>
          </w:tcPr>
          <w:p>
            <w:r>
              <w:t>05:25:07 - 05:25:07</w:t>
            </w:r>
          </w:p>
        </w:tc>
        <w:tc>
          <w:tcPr>
            <w:tcW w:type="dxa" w:w="4320"/>
          </w:tcPr>
          <w:p>
            <w:r>
              <w:t>在张宸的法象纬束局哔唑代 @卜疋头</w:t>
            </w:r>
          </w:p>
        </w:tc>
      </w:tr>
      <w:tr>
        <w:tc>
          <w:tcPr>
            <w:tcW w:type="dxa" w:w="4320"/>
          </w:tcPr>
          <w:p>
            <w:r>
              <w:t>05:25:07 - 05:25:08</w:t>
            </w:r>
          </w:p>
        </w:tc>
        <w:tc>
          <w:tcPr>
            <w:tcW w:type="dxa" w:w="4320"/>
          </w:tcPr>
          <w:p>
            <w:r>
              <w:t>在张宸的法象结束屙哔飕哔哩@个是卖阜</w:t>
            </w:r>
          </w:p>
        </w:tc>
      </w:tr>
      <w:tr>
        <w:tc>
          <w:tcPr>
            <w:tcW w:type="dxa" w:w="4320"/>
          </w:tcPr>
          <w:p>
            <w:r>
              <w:t>05:25:08 - 05:25:08</w:t>
            </w:r>
          </w:p>
        </w:tc>
        <w:tc>
          <w:tcPr>
            <w:tcW w:type="dxa" w:w="4320"/>
          </w:tcPr>
          <w:p>
            <w:r>
              <w:t>你们的力量终究会回到你们本身的哔哩哔哩@不是卖</w:t>
            </w:r>
          </w:p>
        </w:tc>
      </w:tr>
      <w:tr>
        <w:tc>
          <w:tcPr>
            <w:tcW w:type="dxa" w:w="4320"/>
          </w:tcPr>
          <w:p>
            <w:r>
              <w:t>05:25:08 - 05:25:09</w:t>
            </w:r>
          </w:p>
        </w:tc>
        <w:tc>
          <w:tcPr>
            <w:tcW w:type="dxa" w:w="4320"/>
          </w:tcPr>
          <w:p>
            <w:r>
              <w:t>你们的力量终究会回到你们本身的哔哩哔哩@不是卖隼</w:t>
            </w:r>
          </w:p>
        </w:tc>
      </w:tr>
      <w:tr>
        <w:tc>
          <w:tcPr>
            <w:tcW w:type="dxa" w:w="4320"/>
          </w:tcPr>
          <w:p>
            <w:r>
              <w:t>05:25:09 - 05:25:09</w:t>
            </w:r>
          </w:p>
        </w:tc>
        <w:tc>
          <w:tcPr>
            <w:tcW w:type="dxa" w:w="4320"/>
          </w:tcPr>
          <w:p>
            <w:r>
              <w:t>你们的力量终究会回到你们本身的哔哩哔哩@不是卖身</w:t>
            </w:r>
          </w:p>
        </w:tc>
      </w:tr>
      <w:tr>
        <w:tc>
          <w:tcPr>
            <w:tcW w:type="dxa" w:w="4320"/>
          </w:tcPr>
          <w:p>
            <w:r>
              <w:t>05:25:09 - 05:25:10</w:t>
            </w:r>
          </w:p>
        </w:tc>
        <w:tc>
          <w:tcPr>
            <w:tcW w:type="dxa" w:w="4320"/>
          </w:tcPr>
          <w:p>
            <w:r>
              <w:t>你们的力量终究会向到你们本身的哔哩哗哩@个足买髻</w:t>
            </w:r>
          </w:p>
        </w:tc>
      </w:tr>
      <w:tr>
        <w:tc>
          <w:tcPr>
            <w:tcW w:type="dxa" w:w="4320"/>
          </w:tcPr>
          <w:p>
            <w:r>
              <w:t>05:25:10 - 05:25:10</w:t>
            </w:r>
          </w:p>
        </w:tc>
        <w:tc>
          <w:tcPr>
            <w:tcW w:type="dxa" w:w="4320"/>
          </w:tcPr>
          <w:p>
            <w:r>
              <w:t>你们的力量终究会回到你们本身的仵畦吮 @1忑头</w:t>
            </w:r>
          </w:p>
        </w:tc>
      </w:tr>
      <w:tr>
        <w:tc>
          <w:tcPr>
            <w:tcW w:type="dxa" w:w="4320"/>
          </w:tcPr>
          <w:p>
            <w:r>
              <w:t>05:25:11 - 05:25:11</w:t>
            </w:r>
          </w:p>
        </w:tc>
        <w:tc>
          <w:tcPr>
            <w:tcW w:type="dxa" w:w="4320"/>
          </w:tcPr>
          <w:p>
            <w:r>
              <w:t>你怎么知道我会漭象</w:t>
            </w:r>
          </w:p>
        </w:tc>
      </w:tr>
      <w:tr>
        <w:tc>
          <w:tcPr>
            <w:tcW w:type="dxa" w:w="4320"/>
          </w:tcPr>
          <w:p>
            <w:r>
              <w:t>05:25:11 - 05:25:12</w:t>
            </w:r>
          </w:p>
        </w:tc>
        <w:tc>
          <w:tcPr>
            <w:tcW w:type="dxa" w:w="4320"/>
          </w:tcPr>
          <w:p>
            <w:r>
              <w:t>你怎么知道我会-象</w:t>
            </w:r>
          </w:p>
        </w:tc>
      </w:tr>
      <w:tr>
        <w:tc>
          <w:tcPr>
            <w:tcW w:type="dxa" w:w="4320"/>
          </w:tcPr>
          <w:p>
            <w:r>
              <w:t>05:25:12 - 05:25:12</w:t>
            </w:r>
          </w:p>
        </w:tc>
        <w:tc>
          <w:tcPr>
            <w:tcW w:type="dxa" w:w="4320"/>
          </w:tcPr>
          <w:p>
            <w:r>
              <w:t>你怎么知道我会淞象</w:t>
            </w:r>
          </w:p>
        </w:tc>
      </w:tr>
      <w:tr>
        <w:tc>
          <w:tcPr>
            <w:tcW w:type="dxa" w:w="4320"/>
          </w:tcPr>
          <w:p>
            <w:r>
              <w:t>05:25:12 - 05:25:13</w:t>
            </w:r>
          </w:p>
        </w:tc>
        <w:tc>
          <w:tcPr>
            <w:tcW w:type="dxa" w:w="4320"/>
          </w:tcPr>
          <w:p>
            <w:r>
              <w:t>但是师爻给我魂</w:t>
            </w:r>
          </w:p>
        </w:tc>
      </w:tr>
      <w:tr>
        <w:tc>
          <w:tcPr>
            <w:tcW w:type="dxa" w:w="4320"/>
          </w:tcPr>
          <w:p>
            <w:r>
              <w:t>05:25:13 - 05:25:13</w:t>
            </w:r>
          </w:p>
        </w:tc>
        <w:tc>
          <w:tcPr>
            <w:tcW w:type="dxa" w:w="4320"/>
          </w:tcPr>
          <w:p>
            <w:r>
              <w:t>但是师父给我"</w:t>
            </w:r>
          </w:p>
        </w:tc>
      </w:tr>
      <w:tr>
        <w:tc>
          <w:tcPr>
            <w:tcW w:type="dxa" w:w="4320"/>
          </w:tcPr>
          <w:p>
            <w:r>
              <w:t>05:25:13 - 05:25:14</w:t>
            </w:r>
          </w:p>
        </w:tc>
        <w:tc>
          <w:tcPr>
            <w:tcW w:type="dxa" w:w="4320"/>
          </w:tcPr>
          <w:p>
            <w:r>
              <w:t>但是师爻给莪邈</w:t>
            </w:r>
          </w:p>
        </w:tc>
      </w:tr>
      <w:tr>
        <w:tc>
          <w:tcPr>
            <w:tcW w:type="dxa" w:w="4320"/>
          </w:tcPr>
          <w:p>
            <w:r>
              <w:t>05:25:14 - 05:25:14</w:t>
            </w:r>
          </w:p>
        </w:tc>
        <w:tc>
          <w:tcPr>
            <w:tcW w:type="dxa" w:w="4320"/>
          </w:tcPr>
          <w:p>
            <w:r>
              <w:t>我的身体强度不够胰圜法象</w:t>
            </w:r>
          </w:p>
        </w:tc>
      </w:tr>
      <w:tr>
        <w:tc>
          <w:tcPr>
            <w:tcW w:type="dxa" w:w="4320"/>
          </w:tcPr>
          <w:p>
            <w:r>
              <w:t>05:25:14 - 05:25:15</w:t>
            </w:r>
          </w:p>
        </w:tc>
        <w:tc>
          <w:tcPr>
            <w:tcW w:type="dxa" w:w="4320"/>
          </w:tcPr>
          <w:p>
            <w:r>
              <w:t>我的身体强度不够胰圃法象</w:t>
            </w:r>
          </w:p>
        </w:tc>
      </w:tr>
      <w:tr>
        <w:tc>
          <w:tcPr>
            <w:tcW w:type="dxa" w:w="4320"/>
          </w:tcPr>
          <w:p>
            <w:r>
              <w:t>05:25:15 - 05:25:15</w:t>
            </w:r>
          </w:p>
        </w:tc>
        <w:tc>
          <w:tcPr>
            <w:tcW w:type="dxa" w:w="4320"/>
          </w:tcPr>
          <w:p>
            <w:r>
              <w:t>我的身体强度不够胰圃法象</w:t>
            </w:r>
          </w:p>
        </w:tc>
      </w:tr>
      <w:tr>
        <w:tc>
          <w:tcPr>
            <w:tcW w:type="dxa" w:w="4320"/>
          </w:tcPr>
          <w:p>
            <w:r>
              <w:t>05:25:15 - 05:25:16</w:t>
            </w:r>
          </w:p>
        </w:tc>
        <w:tc>
          <w:tcPr>
            <w:tcW w:type="dxa" w:w="4320"/>
          </w:tcPr>
          <w:p>
            <w:r>
              <w:t>我的身体强度乔够胰廓法象</w:t>
            </w:r>
          </w:p>
        </w:tc>
      </w:tr>
      <w:tr>
        <w:tc>
          <w:tcPr>
            <w:tcW w:type="dxa" w:w="4320"/>
          </w:tcPr>
          <w:p>
            <w:r>
              <w:t>05:25:16 - 05:25:16</w:t>
            </w:r>
          </w:p>
        </w:tc>
        <w:tc>
          <w:tcPr>
            <w:tcW w:type="dxa" w:w="4320"/>
          </w:tcPr>
          <w:p>
            <w:r>
              <w:t>强衍催动会身窕馗消</w:t>
            </w:r>
          </w:p>
        </w:tc>
      </w:tr>
      <w:tr>
        <w:tc>
          <w:tcPr>
            <w:tcW w:type="dxa" w:w="4320"/>
          </w:tcPr>
          <w:p>
            <w:r>
              <w:t>05:25:16 - 05:25:17</w:t>
            </w:r>
          </w:p>
        </w:tc>
        <w:tc>
          <w:tcPr>
            <w:tcW w:type="dxa" w:w="4320"/>
          </w:tcPr>
          <w:p>
            <w:r>
              <w:t>强衍催动会身窕菹消</w:t>
            </w:r>
          </w:p>
        </w:tc>
      </w:tr>
      <w:tr>
        <w:tc>
          <w:tcPr>
            <w:tcW w:type="dxa" w:w="4320"/>
          </w:tcPr>
          <w:p>
            <w:r>
              <w:t>05:25:17 - 05:25:17</w:t>
            </w:r>
          </w:p>
        </w:tc>
        <w:tc>
          <w:tcPr>
            <w:tcW w:type="dxa" w:w="4320"/>
          </w:tcPr>
          <w:p>
            <w:r>
              <w:t>强行催动会身晁道消</w:t>
            </w:r>
          </w:p>
        </w:tc>
      </w:tr>
      <w:tr>
        <w:tc>
          <w:tcPr>
            <w:tcW w:type="dxa" w:w="4320"/>
          </w:tcPr>
          <w:p>
            <w:r>
              <w:t>05:25:17 - 05:25:18</w:t>
            </w:r>
          </w:p>
        </w:tc>
        <w:tc>
          <w:tcPr>
            <w:tcW w:type="dxa" w:w="4320"/>
          </w:tcPr>
          <w:p>
            <w:r>
              <w:t>强衍催动会身彝道消</w:t>
            </w:r>
          </w:p>
        </w:tc>
      </w:tr>
      <w:tr>
        <w:tc>
          <w:tcPr>
            <w:tcW w:type="dxa" w:w="4320"/>
          </w:tcPr>
          <w:p>
            <w:r>
              <w:t>05:25:18 - 05:25:18</w:t>
            </w:r>
          </w:p>
        </w:tc>
        <w:tc>
          <w:tcPr>
            <w:tcW w:type="dxa" w:w="4320"/>
          </w:tcPr>
          <w:p>
            <w:r>
              <w:t>我还从来没9使用过</w:t>
            </w:r>
          </w:p>
        </w:tc>
      </w:tr>
      <w:tr>
        <w:tc>
          <w:tcPr>
            <w:tcW w:type="dxa" w:w="4320"/>
          </w:tcPr>
          <w:p>
            <w:r>
              <w:t>05:25:18 - 05:25:19</w:t>
            </w:r>
          </w:p>
        </w:tc>
        <w:tc>
          <w:tcPr>
            <w:tcW w:type="dxa" w:w="4320"/>
          </w:tcPr>
          <w:p>
            <w:r>
              <w:t>我还仄来没9使用过</w:t>
            </w:r>
          </w:p>
        </w:tc>
      </w:tr>
      <w:tr>
        <w:tc>
          <w:tcPr>
            <w:tcW w:type="dxa" w:w="4320"/>
          </w:tcPr>
          <w:p>
            <w:r>
              <w:t>05:25:19 - 05:25:19</w:t>
            </w:r>
          </w:p>
        </w:tc>
        <w:tc>
          <w:tcPr>
            <w:tcW w:type="dxa" w:w="4320"/>
          </w:tcPr>
          <w:p>
            <w:r>
              <w:t>我知逍的可龀像想得要多</w:t>
            </w:r>
          </w:p>
        </w:tc>
      </w:tr>
      <w:tr>
        <w:tc>
          <w:tcPr>
            <w:tcW w:type="dxa" w:w="4320"/>
          </w:tcPr>
          <w:p>
            <w:r>
              <w:t>05:25:19 - 05:25:20</w:t>
            </w:r>
          </w:p>
        </w:tc>
        <w:tc>
          <w:tcPr>
            <w:tcW w:type="dxa" w:w="4320"/>
          </w:tcPr>
          <w:p>
            <w:r>
              <w:t>我知道的可比像憩得要多</w:t>
            </w:r>
          </w:p>
        </w:tc>
      </w:tr>
      <w:tr>
        <w:tc>
          <w:tcPr>
            <w:tcW w:type="dxa" w:w="4320"/>
          </w:tcPr>
          <w:p>
            <w:r>
              <w:t>05:25:20 - 05:25:20</w:t>
            </w:r>
          </w:p>
        </w:tc>
        <w:tc>
          <w:tcPr>
            <w:tcW w:type="dxa" w:w="4320"/>
          </w:tcPr>
          <w:p>
            <w:r>
              <w:t>我知逍的可比像想得要多</w:t>
            </w:r>
          </w:p>
        </w:tc>
      </w:tr>
      <w:tr>
        <w:tc>
          <w:tcPr>
            <w:tcW w:type="dxa" w:w="4320"/>
          </w:tcPr>
          <w:p>
            <w:r>
              <w:t>05:25:20 - 05:25:21</w:t>
            </w:r>
          </w:p>
        </w:tc>
        <w:tc>
          <w:tcPr>
            <w:tcW w:type="dxa" w:w="4320"/>
          </w:tcPr>
          <w:p>
            <w:r>
              <w:t>我知逍的可比像想得要多</w:t>
            </w:r>
          </w:p>
        </w:tc>
      </w:tr>
      <w:tr>
        <w:tc>
          <w:tcPr>
            <w:tcW w:type="dxa" w:w="4320"/>
          </w:tcPr>
          <w:p>
            <w:r>
              <w:t>05:25:22 - 05:25:22</w:t>
            </w:r>
          </w:p>
        </w:tc>
        <w:tc>
          <w:tcPr>
            <w:tcW w:type="dxa" w:w="4320"/>
          </w:tcPr>
          <w:p>
            <w:r>
              <w:t>你不试试</w:t>
            </w:r>
          </w:p>
        </w:tc>
      </w:tr>
      <w:tr>
        <w:tc>
          <w:tcPr>
            <w:tcW w:type="dxa" w:w="4320"/>
          </w:tcPr>
          <w:p>
            <w:r>
              <w:t>05:25:22 - 05:25:23</w:t>
            </w:r>
          </w:p>
        </w:tc>
        <w:tc>
          <w:tcPr>
            <w:tcW w:type="dxa" w:w="4320"/>
          </w:tcPr>
          <w:p>
            <w:r>
              <w:t>你不试试</w:t>
            </w:r>
          </w:p>
        </w:tc>
      </w:tr>
      <w:tr>
        <w:tc>
          <w:tcPr>
            <w:tcW w:type="dxa" w:w="4320"/>
          </w:tcPr>
          <w:p>
            <w:r>
              <w:t>05:25:23 - 05:25:23</w:t>
            </w:r>
          </w:p>
        </w:tc>
        <w:tc>
          <w:tcPr>
            <w:tcW w:type="dxa" w:w="4320"/>
          </w:tcPr>
          <w:p>
            <w:r>
              <w:t>怎么知道自@能不能衢幼毖象</w:t>
            </w:r>
          </w:p>
        </w:tc>
      </w:tr>
      <w:tr>
        <w:tc>
          <w:tcPr>
            <w:tcW w:type="dxa" w:w="4320"/>
          </w:tcPr>
          <w:p>
            <w:r>
              <w:t>05:25:23 - 05:25:24</w:t>
            </w:r>
          </w:p>
        </w:tc>
        <w:tc>
          <w:tcPr>
            <w:tcW w:type="dxa" w:w="4320"/>
          </w:tcPr>
          <w:p>
            <w:r>
              <w:t>怎么知道自己能乔能催勤滏象</w:t>
            </w:r>
          </w:p>
        </w:tc>
      </w:tr>
      <w:tr>
        <w:tc>
          <w:tcPr>
            <w:tcW w:type="dxa" w:w="4320"/>
          </w:tcPr>
          <w:p>
            <w:r>
              <w:t>05:25:24 - 05:25:24</w:t>
            </w:r>
          </w:p>
        </w:tc>
        <w:tc>
          <w:tcPr>
            <w:tcW w:type="dxa" w:w="4320"/>
          </w:tcPr>
          <w:p>
            <w:r>
              <w:t>怎么知道肖己能乔能催勤恣象</w:t>
            </w:r>
          </w:p>
        </w:tc>
      </w:tr>
      <w:tr>
        <w:tc>
          <w:tcPr>
            <w:tcW w:type="dxa" w:w="4320"/>
          </w:tcPr>
          <w:p>
            <w:r>
              <w:t>05:25:24 - 05:25:25</w:t>
            </w:r>
          </w:p>
        </w:tc>
        <w:tc>
          <w:tcPr>
            <w:tcW w:type="dxa" w:w="4320"/>
          </w:tcPr>
          <w:p>
            <w:r>
              <w:t>"怎么知道自己能不能催动漶象</w:t>
            </w:r>
          </w:p>
        </w:tc>
      </w:tr>
      <w:tr>
        <w:tc>
          <w:tcPr>
            <w:tcW w:type="dxa" w:w="4320"/>
          </w:tcPr>
          <w:p>
            <w:r>
              <w:t>05:25:25 - 05:25:26</w:t>
            </w:r>
          </w:p>
        </w:tc>
        <w:tc>
          <w:tcPr>
            <w:tcW w:type="dxa" w:w="4320"/>
          </w:tcPr>
          <w:p>
            <w:r>
              <w:t>放</w:t>
            </w:r>
          </w:p>
        </w:tc>
      </w:tr>
      <w:tr>
        <w:tc>
          <w:tcPr>
            <w:tcW w:type="dxa" w:w="4320"/>
          </w:tcPr>
          <w:p>
            <w:r>
              <w:t>05:25:26 - 05:25:26</w:t>
            </w:r>
          </w:p>
        </w:tc>
        <w:tc>
          <w:tcPr>
            <w:tcW w:type="dxa" w:w="4320"/>
          </w:tcPr>
          <w:p>
            <w:r>
              <w:t>由我给你顶着</w:t>
            </w:r>
          </w:p>
        </w:tc>
      </w:tr>
      <w:tr>
        <w:tc>
          <w:tcPr>
            <w:tcW w:type="dxa" w:w="4320"/>
          </w:tcPr>
          <w:p>
            <w:r>
              <w:t>05:25:26 - 05:25:27</w:t>
            </w:r>
          </w:p>
        </w:tc>
        <w:tc>
          <w:tcPr>
            <w:tcW w:type="dxa" w:w="4320"/>
          </w:tcPr>
          <w:p>
            <w:r>
              <w:t>由我给你顶着</w:t>
            </w:r>
          </w:p>
        </w:tc>
      </w:tr>
      <w:tr>
        <w:tc>
          <w:tcPr>
            <w:tcW w:type="dxa" w:w="4320"/>
          </w:tcPr>
          <w:p>
            <w:r>
              <w:t>05:25:27 - 05:25:27</w:t>
            </w:r>
          </w:p>
        </w:tc>
        <w:tc>
          <w:tcPr>
            <w:tcW w:type="dxa" w:w="4320"/>
          </w:tcPr>
          <w:p>
            <w:r>
              <w:t>你不会身死道消的</w:t>
            </w:r>
          </w:p>
        </w:tc>
      </w:tr>
      <w:tr>
        <w:tc>
          <w:tcPr>
            <w:tcW w:type="dxa" w:w="4320"/>
          </w:tcPr>
          <w:p>
            <w:r>
              <w:t>05:25:27 - 05:25:28</w:t>
            </w:r>
          </w:p>
        </w:tc>
        <w:tc>
          <w:tcPr>
            <w:tcW w:type="dxa" w:w="4320"/>
          </w:tcPr>
          <w:p>
            <w:r>
              <w:t>你不会身死道消的</w:t>
            </w:r>
          </w:p>
        </w:tc>
      </w:tr>
      <w:tr>
        <w:tc>
          <w:tcPr>
            <w:tcW w:type="dxa" w:w="4320"/>
          </w:tcPr>
          <w:p>
            <w:r>
              <w:t>05:25:28 - 05:25:28</w:t>
            </w:r>
          </w:p>
        </w:tc>
        <w:tc>
          <w:tcPr>
            <w:tcW w:type="dxa" w:w="4320"/>
          </w:tcPr>
          <w:p>
            <w:r>
              <w:t>你不会身死道消的</w:t>
            </w:r>
          </w:p>
        </w:tc>
      </w:tr>
      <w:tr>
        <w:tc>
          <w:tcPr>
            <w:tcW w:type="dxa" w:w="4320"/>
          </w:tcPr>
          <w:p>
            <w:r>
              <w:t>05:25:28 - 05:25:29</w:t>
            </w:r>
          </w:p>
        </w:tc>
        <w:tc>
          <w:tcPr>
            <w:tcW w:type="dxa" w:w="4320"/>
          </w:tcPr>
          <w:p>
            <w:r>
              <w:t>你不会身死道消的</w:t>
            </w:r>
          </w:p>
        </w:tc>
      </w:tr>
      <w:tr>
        <w:tc>
          <w:tcPr>
            <w:tcW w:type="dxa" w:w="4320"/>
          </w:tcPr>
          <w:p>
            <w:r>
              <w:t>05:25:30 - 05:25:31</w:t>
            </w:r>
          </w:p>
        </w:tc>
        <w:tc>
          <w:tcPr>
            <w:tcW w:type="dxa" w:w="4320"/>
          </w:tcPr>
          <w:p>
            <w:r>
              <w:t>僦</w:t>
            </w:r>
          </w:p>
        </w:tc>
      </w:tr>
      <w:tr>
        <w:tc>
          <w:tcPr>
            <w:tcW w:type="dxa" w:w="4320"/>
          </w:tcPr>
          <w:p>
            <w:r>
              <w:t>05:25:32 - 05:25:32</w:t>
            </w:r>
          </w:p>
        </w:tc>
        <w:tc>
          <w:tcPr>
            <w:tcW w:type="dxa" w:w="4320"/>
          </w:tcPr>
          <w:p>
            <w:r>
              <w:t>伪么袄暑</w:t>
            </w:r>
          </w:p>
        </w:tc>
      </w:tr>
      <w:tr>
        <w:tc>
          <w:tcPr>
            <w:tcW w:type="dxa" w:w="4320"/>
          </w:tcPr>
          <w:p>
            <w:r>
              <w:t>05:25:32 - 05:25:33</w:t>
            </w:r>
          </w:p>
        </w:tc>
        <w:tc>
          <w:tcPr>
            <w:tcW w:type="dxa" w:w="4320"/>
          </w:tcPr>
          <w:p>
            <w:r>
              <w:t>份么愆讼</w:t>
            </w:r>
          </w:p>
        </w:tc>
      </w:tr>
      <w:tr>
        <w:tc>
          <w:tcPr>
            <w:tcW w:type="dxa" w:w="4320"/>
          </w:tcPr>
          <w:p>
            <w:r>
              <w:t>05:25:33 - 05:25:33</w:t>
            </w:r>
          </w:p>
        </w:tc>
        <w:tc>
          <w:tcPr>
            <w:tcW w:type="dxa" w:w="4320"/>
          </w:tcPr>
          <w:p>
            <w:r>
              <w:t>畿佝递钩的迓吗</w:t>
            </w:r>
          </w:p>
        </w:tc>
      </w:tr>
      <w:tr>
        <w:tc>
          <w:tcPr>
            <w:tcW w:type="dxa" w:w="4320"/>
          </w:tcPr>
          <w:p>
            <w:r>
              <w:t>05:25:33 - 05:25:34</w:t>
            </w:r>
          </w:p>
        </w:tc>
        <w:tc>
          <w:tcPr>
            <w:tcW w:type="dxa" w:w="4320"/>
          </w:tcPr>
          <w:p>
            <w:r>
              <w:t>歌佝递葡舸}码</w:t>
            </w:r>
          </w:p>
        </w:tc>
      </w:tr>
      <w:tr>
        <w:tc>
          <w:tcPr>
            <w:tcW w:type="dxa" w:w="4320"/>
          </w:tcPr>
          <w:p>
            <w:r>
              <w:t>05:25:34 - 05:25:34</w:t>
            </w:r>
          </w:p>
        </w:tc>
        <w:tc>
          <w:tcPr>
            <w:tcW w:type="dxa" w:w="4320"/>
          </w:tcPr>
          <w:p>
            <w:r>
              <w:t>歌佝递{酶邈吗</w:t>
            </w:r>
          </w:p>
        </w:tc>
      </w:tr>
      <w:tr>
        <w:tc>
          <w:tcPr>
            <w:tcW w:type="dxa" w:w="4320"/>
          </w:tcPr>
          <w:p>
            <w:r>
              <w:t>05:25:34 - 05:25:35</w:t>
            </w:r>
          </w:p>
        </w:tc>
        <w:tc>
          <w:tcPr>
            <w:tcW w:type="dxa" w:w="4320"/>
          </w:tcPr>
          <w:p>
            <w:r>
              <w:t>筲然是得试</w:t>
            </w:r>
          </w:p>
        </w:tc>
      </w:tr>
      <w:tr>
        <w:tc>
          <w:tcPr>
            <w:tcW w:type="dxa" w:w="4320"/>
          </w:tcPr>
          <w:p>
            <w:r>
              <w:t>05:25:35 - 05:25:35</w:t>
            </w:r>
          </w:p>
        </w:tc>
        <w:tc>
          <w:tcPr>
            <w:tcW w:type="dxa" w:w="4320"/>
          </w:tcPr>
          <w:p>
            <w:r>
              <w:t>筲然是得试</w:t>
            </w:r>
          </w:p>
        </w:tc>
      </w:tr>
      <w:tr>
        <w:tc>
          <w:tcPr>
            <w:tcW w:type="dxa" w:w="4320"/>
          </w:tcPr>
          <w:p>
            <w:r>
              <w:t>05:25:35 - 05:25:36</w:t>
            </w:r>
          </w:p>
        </w:tc>
        <w:tc>
          <w:tcPr>
            <w:tcW w:type="dxa" w:w="4320"/>
          </w:tcPr>
          <w:p>
            <w:r>
              <w:t>当然是得诫</w:t>
            </w:r>
          </w:p>
        </w:tc>
      </w:tr>
      <w:tr>
        <w:tc>
          <w:tcPr>
            <w:tcW w:type="dxa" w:w="4320"/>
          </w:tcPr>
          <w:p>
            <w:r>
              <w:t>05:25:36 - 05:25:36</w:t>
            </w:r>
          </w:p>
        </w:tc>
        <w:tc>
          <w:tcPr>
            <w:tcW w:type="dxa" w:w="4320"/>
          </w:tcPr>
          <w:p>
            <w:r>
              <w:t>燃悬得</w:t>
            </w:r>
          </w:p>
        </w:tc>
      </w:tr>
      <w:tr>
        <w:tc>
          <w:tcPr>
            <w:tcW w:type="dxa" w:w="4320"/>
          </w:tcPr>
          <w:p>
            <w:r>
              <w:t>05:25:37 - 05:25:37</w:t>
            </w:r>
          </w:p>
        </w:tc>
        <w:tc>
          <w:tcPr>
            <w:tcW w:type="dxa" w:w="4320"/>
          </w:tcPr>
          <w:p>
            <w:r>
              <w:t>!</w:t>
            </w:r>
          </w:p>
        </w:tc>
      </w:tr>
      <w:tr>
        <w:tc>
          <w:tcPr>
            <w:tcW w:type="dxa" w:w="4320"/>
          </w:tcPr>
          <w:p>
            <w:r>
              <w:t>05:25:37 - 05:25:38</w:t>
            </w:r>
          </w:p>
        </w:tc>
        <w:tc>
          <w:tcPr>
            <w:tcW w:type="dxa" w:w="4320"/>
          </w:tcPr>
          <w:p>
            <w:r>
              <w:t>试到婀今世只能鬻农8家</w:t>
            </w:r>
          </w:p>
        </w:tc>
      </w:tr>
      <w:tr>
        <w:tc>
          <w:tcPr>
            <w:tcW w:type="dxa" w:w="4320"/>
          </w:tcPr>
          <w:p>
            <w:r>
              <w:t>05:25:38 - 05:25:38</w:t>
            </w:r>
          </w:p>
        </w:tc>
        <w:tc>
          <w:tcPr>
            <w:tcW w:type="dxa" w:w="4320"/>
          </w:tcPr>
          <w:p>
            <w:r>
              <w:t>试到姻今世炅熊鬻旅-龊'</w:t>
            </w:r>
          </w:p>
        </w:tc>
      </w:tr>
      <w:tr>
        <w:tc>
          <w:tcPr>
            <w:tcW w:type="dxa" w:w="4320"/>
          </w:tcPr>
          <w:p>
            <w:r>
              <w:t>05:25:38 - 05:25:39</w:t>
            </w:r>
          </w:p>
        </w:tc>
        <w:tc>
          <w:tcPr>
            <w:tcW w:type="dxa" w:w="4320"/>
          </w:tcPr>
          <w:p>
            <w:r>
              <w:t>试到姻今世熊-汆</w:t>
            </w:r>
          </w:p>
        </w:tc>
      </w:tr>
      <w:tr>
        <w:tc>
          <w:tcPr>
            <w:tcW w:type="dxa" w:w="4320"/>
          </w:tcPr>
          <w:p>
            <w:r>
              <w:t>05:25:39 - 05:25:39</w:t>
            </w:r>
          </w:p>
        </w:tc>
        <w:tc>
          <w:tcPr>
            <w:tcW w:type="dxa" w:w="4320"/>
          </w:tcPr>
          <w:p>
            <w:r>
              <w:t>试到姻今也炅熊巅张-龊]</w:t>
            </w:r>
          </w:p>
        </w:tc>
      </w:tr>
      <w:tr>
        <w:tc>
          <w:tcPr>
            <w:tcW w:type="dxa" w:w="4320"/>
          </w:tcPr>
          <w:p>
            <w:r>
              <w:t>05:25:39 - 05:25:40</w:t>
            </w:r>
          </w:p>
        </w:tc>
        <w:tc>
          <w:tcPr>
            <w:tcW w:type="dxa" w:w="4320"/>
          </w:tcPr>
          <w:p>
            <w:r>
              <w:t>试到如今幽贝熊箭踬宁</w:t>
            </w:r>
          </w:p>
        </w:tc>
      </w:tr>
      <w:tr>
        <w:tc>
          <w:tcPr>
            <w:tcW w:type="dxa" w:w="4320"/>
          </w:tcPr>
          <w:p>
            <w:r>
              <w:t>05:25:40 - 05:25:40</w:t>
            </w:r>
          </w:p>
        </w:tc>
        <w:tc>
          <w:tcPr>
            <w:tcW w:type="dxa" w:w="4320"/>
          </w:tcPr>
          <w:p>
            <w:r>
              <w:t>也没份么可[乒</w:t>
            </w:r>
          </w:p>
        </w:tc>
      </w:tr>
      <w:tr>
        <w:tc>
          <w:tcPr>
            <w:tcW w:type="dxa" w:w="4320"/>
          </w:tcPr>
          <w:p>
            <w:r>
              <w:t>05:25:40 - 05:25:41</w:t>
            </w:r>
          </w:p>
        </w:tc>
        <w:tc>
          <w:tcPr>
            <w:tcW w:type="dxa" w:w="4320"/>
          </w:tcPr>
          <w:p>
            <w:r>
              <w:t>也没份么旬呗典徽-</w:t>
            </w:r>
          </w:p>
        </w:tc>
      </w:tr>
      <w:tr>
        <w:tc>
          <w:tcPr>
            <w:tcW w:type="dxa" w:w="4320"/>
          </w:tcPr>
          <w:p>
            <w:r>
              <w:t>05:25:41 - 05:25:41</w:t>
            </w:r>
          </w:p>
        </w:tc>
        <w:tc>
          <w:tcPr>
            <w:tcW w:type="dxa" w:w="4320"/>
          </w:tcPr>
          <w:p>
            <w:r>
              <w:t>也没份么可呗祟罢驹</w:t>
            </w:r>
          </w:p>
        </w:tc>
      </w:tr>
      <w:tr>
        <w:tc>
          <w:tcPr>
            <w:tcW w:type="dxa" w:w="4320"/>
          </w:tcPr>
          <w:p>
            <w:r>
              <w:t>05:26:04 - 05:26:05</w:t>
            </w:r>
          </w:p>
        </w:tc>
        <w:tc>
          <w:tcPr>
            <w:tcW w:type="dxa" w:w="4320"/>
          </w:tcPr>
          <w:p>
            <w:r>
              <w:t>居然还能再娈犬</w:t>
            </w:r>
          </w:p>
        </w:tc>
      </w:tr>
      <w:tr>
        <w:tc>
          <w:tcPr>
            <w:tcW w:type="dxa" w:w="4320"/>
          </w:tcPr>
          <w:p>
            <w:r>
              <w:t>05:26:05 - 05:26:07</w:t>
            </w:r>
          </w:p>
        </w:tc>
        <w:tc>
          <w:tcPr>
            <w:tcW w:type="dxa" w:w="4320"/>
          </w:tcPr>
          <w:p>
            <w:r>
              <w:t>这体型</w:t>
            </w:r>
          </w:p>
        </w:tc>
      </w:tr>
      <w:tr>
        <w:tc>
          <w:tcPr>
            <w:tcW w:type="dxa" w:w="4320"/>
          </w:tcPr>
          <w:p>
            <w:r>
              <w:t>05:26:07 - 05:26:09</w:t>
            </w:r>
          </w:p>
        </w:tc>
        <w:tc>
          <w:tcPr>
            <w:tcW w:type="dxa" w:w="4320"/>
          </w:tcPr>
          <w:p>
            <w:r>
              <w:t>包经比我当初驾驶的皇帝</w:t>
            </w:r>
          </w:p>
        </w:tc>
      </w:tr>
      <w:tr>
        <w:tc>
          <w:tcPr>
            <w:tcW w:type="dxa" w:w="4320"/>
          </w:tcPr>
          <w:p>
            <w:r>
              <w:t>05:26:09 - 05:26:10</w:t>
            </w:r>
          </w:p>
        </w:tc>
        <w:tc>
          <w:tcPr>
            <w:tcW w:type="dxa" w:w="4320"/>
          </w:tcPr>
          <w:p>
            <w:r>
              <w:t>"还要大好几倍了吧</w:t>
            </w:r>
          </w:p>
        </w:tc>
      </w:tr>
      <w:tr>
        <w:tc>
          <w:tcPr>
            <w:tcW w:type="dxa" w:w="4320"/>
          </w:tcPr>
          <w:p>
            <w:r>
              <w:t>05:26:22 - 05:26:22</w:t>
            </w:r>
          </w:p>
        </w:tc>
        <w:tc>
          <w:tcPr>
            <w:tcW w:type="dxa" w:w="4320"/>
          </w:tcPr>
          <w:p>
            <w:r>
              <w:t>.夔分散爬神</w:t>
            </w:r>
          </w:p>
        </w:tc>
      </w:tr>
      <w:tr>
        <w:tc>
          <w:tcPr>
            <w:tcW w:type="dxa" w:w="4320"/>
          </w:tcPr>
          <w:p>
            <w:r>
              <w:t>05:26:22 - 05:26:23</w:t>
            </w:r>
          </w:p>
        </w:tc>
        <w:tc>
          <w:tcPr>
            <w:tcW w:type="dxa" w:w="4320"/>
          </w:tcPr>
          <w:p>
            <w:r>
              <w:t>"夔分散心神</w:t>
            </w:r>
          </w:p>
        </w:tc>
      </w:tr>
      <w:tr>
        <w:tc>
          <w:tcPr>
            <w:tcW w:type="dxa" w:w="4320"/>
          </w:tcPr>
          <w:p>
            <w:r>
              <w:t>05:26:23 - 05:26:23</w:t>
            </w:r>
          </w:p>
        </w:tc>
        <w:tc>
          <w:tcPr>
            <w:tcW w:type="dxa" w:w="4320"/>
          </w:tcPr>
          <w:p>
            <w:r>
              <w:t>冢夔分散心神</w:t>
            </w:r>
          </w:p>
        </w:tc>
      </w:tr>
      <w:tr>
        <w:tc>
          <w:tcPr>
            <w:tcW w:type="dxa" w:w="4320"/>
          </w:tcPr>
          <w:p>
            <w:r>
              <w:t>05:26:23 - 05:26:24</w:t>
            </w:r>
          </w:p>
        </w:tc>
        <w:tc>
          <w:tcPr>
            <w:tcW w:type="dxa" w:w="4320"/>
          </w:tcPr>
          <w:p>
            <w:r>
              <w:t>自己身体的夔傀</w:t>
            </w:r>
          </w:p>
        </w:tc>
      </w:tr>
      <w:tr>
        <w:tc>
          <w:tcPr>
            <w:tcW w:type="dxa" w:w="4320"/>
          </w:tcPr>
          <w:p>
            <w:r>
              <w:t>05:26:24 - 05:26:24</w:t>
            </w:r>
          </w:p>
        </w:tc>
        <w:tc>
          <w:tcPr>
            <w:tcW w:type="dxa" w:w="4320"/>
          </w:tcPr>
          <w:p>
            <w:r>
              <w:t>自己募体的夔傀</w:t>
            </w:r>
          </w:p>
        </w:tc>
      </w:tr>
      <w:tr>
        <w:tc>
          <w:tcPr>
            <w:tcW w:type="dxa" w:w="4320"/>
          </w:tcPr>
          <w:p>
            <w:r>
              <w:t>05:26:24 - 05:26:25</w:t>
            </w:r>
          </w:p>
        </w:tc>
        <w:tc>
          <w:tcPr>
            <w:tcW w:type="dxa" w:w="4320"/>
          </w:tcPr>
          <w:p>
            <w:r>
              <w:t>自己身俄的夔傀</w:t>
            </w:r>
          </w:p>
        </w:tc>
      </w:tr>
      <w:tr>
        <w:tc>
          <w:tcPr>
            <w:tcW w:type="dxa" w:w="4320"/>
          </w:tcPr>
          <w:p>
            <w:r>
              <w:t>05:26:25 - 05:26:25</w:t>
            </w:r>
          </w:p>
        </w:tc>
        <w:tc>
          <w:tcPr>
            <w:tcW w:type="dxa" w:w="4320"/>
          </w:tcPr>
          <w:p>
            <w:r>
              <w:t>己身偻煦变佻</w:t>
            </w:r>
          </w:p>
        </w:tc>
      </w:tr>
      <w:tr>
        <w:tc>
          <w:tcPr>
            <w:tcW w:type="dxa" w:w="4320"/>
          </w:tcPr>
          <w:p>
            <w:r>
              <w:t>05:26:25 - 05:26:26</w:t>
            </w:r>
          </w:p>
        </w:tc>
        <w:tc>
          <w:tcPr>
            <w:tcW w:type="dxa" w:w="4320"/>
          </w:tcPr>
          <w:p>
            <w:r>
              <w:t>自己寡体的娈饨</w:t>
            </w:r>
          </w:p>
        </w:tc>
      </w:tr>
      <w:tr>
        <w:tc>
          <w:tcPr>
            <w:tcW w:type="dxa" w:w="4320"/>
          </w:tcPr>
          <w:p>
            <w:r>
              <w:t>05:26:26 - 05:26:26</w:t>
            </w:r>
          </w:p>
        </w:tc>
        <w:tc>
          <w:tcPr>
            <w:tcW w:type="dxa" w:w="4320"/>
          </w:tcPr>
          <w:p>
            <w:r>
              <w:t>乔熊撑得住我们的为量</w:t>
            </w:r>
          </w:p>
        </w:tc>
      </w:tr>
      <w:tr>
        <w:tc>
          <w:tcPr>
            <w:tcW w:type="dxa" w:w="4320"/>
          </w:tcPr>
          <w:p>
            <w:r>
              <w:t>05:26:26 - 05:26:27</w:t>
            </w:r>
          </w:p>
        </w:tc>
        <w:tc>
          <w:tcPr>
            <w:tcW w:type="dxa" w:w="4320"/>
          </w:tcPr>
          <w:p>
            <w:r>
              <w:t>不能撑得住莪呵的为</w:t>
            </w:r>
          </w:p>
        </w:tc>
      </w:tr>
      <w:tr>
        <w:tc>
          <w:tcPr>
            <w:tcW w:type="dxa" w:w="4320"/>
          </w:tcPr>
          <w:p>
            <w:r>
              <w:t>05:26:27 - 05:26:27</w:t>
            </w:r>
          </w:p>
        </w:tc>
        <w:tc>
          <w:tcPr>
            <w:tcW w:type="dxa" w:w="4320"/>
          </w:tcPr>
          <w:p>
            <w:r>
              <w:t>环熊撑得住莪们的@量</w:t>
            </w:r>
          </w:p>
        </w:tc>
      </w:tr>
      <w:tr>
        <w:tc>
          <w:tcPr>
            <w:tcW w:type="dxa" w:w="4320"/>
          </w:tcPr>
          <w:p>
            <w:r>
              <w:t>05:26:27 - 05:26:28</w:t>
            </w:r>
          </w:p>
        </w:tc>
        <w:tc>
          <w:tcPr>
            <w:tcW w:type="dxa" w:w="4320"/>
          </w:tcPr>
          <w:p>
            <w:r>
              <w:t>熊-能撑得住帮们的一量</w:t>
            </w:r>
          </w:p>
        </w:tc>
      </w:tr>
      <w:tr>
        <w:tc>
          <w:tcPr>
            <w:tcW w:type="dxa" w:w="4320"/>
          </w:tcPr>
          <w:p>
            <w:r>
              <w:t>05:26:28 - 05:26:28</w:t>
            </w:r>
          </w:p>
        </w:tc>
        <w:tc>
          <w:tcPr>
            <w:tcW w:type="dxa" w:w="4320"/>
          </w:tcPr>
          <w:p>
            <w:r>
              <w:t>得着你自@的3</w:t>
            </w:r>
          </w:p>
        </w:tc>
      </w:tr>
      <w:tr>
        <w:tc>
          <w:tcPr>
            <w:tcW w:type="dxa" w:w="4320"/>
          </w:tcPr>
          <w:p>
            <w:r>
              <w:t>05:26:28 - 05:26:29</w:t>
            </w:r>
          </w:p>
        </w:tc>
        <w:tc>
          <w:tcPr>
            <w:tcW w:type="dxa" w:w="4320"/>
          </w:tcPr>
          <w:p>
            <w:r>
              <w:t>得着你自@幽予</w:t>
            </w:r>
          </w:p>
        </w:tc>
      </w:tr>
      <w:tr>
        <w:tc>
          <w:tcPr>
            <w:tcW w:type="dxa" w:w="4320"/>
          </w:tcPr>
          <w:p>
            <w:r>
              <w:t>05:26:30 - 05:26:30</w:t>
            </w:r>
          </w:p>
        </w:tc>
        <w:tc>
          <w:tcPr>
            <w:tcW w:type="dxa" w:w="4320"/>
          </w:tcPr>
          <w:p>
            <w:r>
              <w:t>子问熟持贝</w:t>
            </w:r>
          </w:p>
        </w:tc>
      </w:tr>
      <w:tr>
        <w:tc>
          <w:tcPr>
            <w:tcW w:type="dxa" w:w="4320"/>
          </w:tcPr>
          <w:p>
            <w:r>
              <w:t>05:26:30 - 05:26:31</w:t>
            </w:r>
          </w:p>
        </w:tc>
        <w:tc>
          <w:tcPr>
            <w:tcW w:type="dxa" w:w="4320"/>
          </w:tcPr>
          <w:p>
            <w:r>
              <w:t>子可蕖持贝</w:t>
            </w:r>
          </w:p>
        </w:tc>
      </w:tr>
      <w:tr>
        <w:tc>
          <w:tcPr>
            <w:tcW w:type="dxa" w:w="4320"/>
          </w:tcPr>
          <w:p>
            <w:r>
              <w:t>05:26:31 - 05:26:31</w:t>
            </w:r>
          </w:p>
        </w:tc>
        <w:tc>
          <w:tcPr>
            <w:tcW w:type="dxa" w:w="4320"/>
          </w:tcPr>
          <w:p>
            <w:r>
              <w:t>子可;持贝</w:t>
            </w:r>
          </w:p>
        </w:tc>
      </w:tr>
      <w:tr>
        <w:tc>
          <w:tcPr>
            <w:tcW w:type="dxa" w:w="4320"/>
          </w:tcPr>
          <w:p>
            <w:r>
              <w:t>05:26:31 - 05:26:32</w:t>
            </w:r>
          </w:p>
        </w:tc>
        <w:tc>
          <w:tcPr>
            <w:tcW w:type="dxa" w:w="4320"/>
          </w:tcPr>
          <w:p>
            <w:r>
              <w:t>畿迹是第|=*</w:t>
            </w:r>
          </w:p>
        </w:tc>
      </w:tr>
      <w:tr>
        <w:tc>
          <w:tcPr>
            <w:tcW w:type="dxa" w:w="4320"/>
          </w:tcPr>
          <w:p>
            <w:r>
              <w:t>05:26:32 - 05:26:32</w:t>
            </w:r>
          </w:p>
        </w:tc>
        <w:tc>
          <w:tcPr>
            <w:tcW w:type="dxa" w:w="4320"/>
          </w:tcPr>
          <w:p>
            <w:r>
              <w:t>畿逐是第|=*</w:t>
            </w:r>
          </w:p>
        </w:tc>
      </w:tr>
      <w:tr>
        <w:tc>
          <w:tcPr>
            <w:tcW w:type="dxa" w:w="4320"/>
          </w:tcPr>
          <w:p>
            <w:r>
              <w:t>05:26:32 - 05:26:33</w:t>
            </w:r>
          </w:p>
        </w:tc>
        <w:tc>
          <w:tcPr>
            <w:tcW w:type="dxa" w:w="4320"/>
          </w:tcPr>
          <w:p>
            <w:r>
              <w:t>畿逐是第|=*</w:t>
            </w:r>
          </w:p>
        </w:tc>
      </w:tr>
      <w:tr>
        <w:tc>
          <w:tcPr>
            <w:tcW w:type="dxa" w:w="4320"/>
          </w:tcPr>
          <w:p>
            <w:r>
              <w:t>05:26:33 - 05:26:33</w:t>
            </w:r>
          </w:p>
        </w:tc>
        <w:tc>
          <w:tcPr>
            <w:tcW w:type="dxa" w:w="4320"/>
          </w:tcPr>
          <w:p>
            <w:r>
              <w:t>畿逐是第|=*</w:t>
            </w:r>
          </w:p>
        </w:tc>
      </w:tr>
      <w:tr>
        <w:tc>
          <w:tcPr>
            <w:tcW w:type="dxa" w:w="4320"/>
          </w:tcPr>
          <w:p>
            <w:r>
              <w:t>05:26:33 - 05:26:34</w:t>
            </w:r>
          </w:p>
        </w:tc>
        <w:tc>
          <w:tcPr>
            <w:tcW w:type="dxa" w:w="4320"/>
          </w:tcPr>
          <w:p>
            <w:r>
              <w:t>有公能承受酶</w:t>
            </w:r>
          </w:p>
        </w:tc>
      </w:tr>
      <w:tr>
        <w:tc>
          <w:tcPr>
            <w:tcW w:type="dxa" w:w="4320"/>
          </w:tcPr>
          <w:p>
            <w:r>
              <w:t>05:26:34 - 05:26:34</w:t>
            </w:r>
          </w:p>
        </w:tc>
        <w:tc>
          <w:tcPr>
            <w:tcW w:type="dxa" w:w="4320"/>
          </w:tcPr>
          <w:p>
            <w:r>
              <w:t>有公能承受酶</w:t>
            </w:r>
          </w:p>
        </w:tc>
      </w:tr>
      <w:tr>
        <w:tc>
          <w:tcPr>
            <w:tcW w:type="dxa" w:w="4320"/>
          </w:tcPr>
          <w:p>
            <w:r>
              <w:t>05:26:34 - 05:26:35</w:t>
            </w:r>
          </w:p>
        </w:tc>
        <w:tc>
          <w:tcPr>
            <w:tcW w:type="dxa" w:w="4320"/>
          </w:tcPr>
          <w:p>
            <w:r>
              <w:t>俚戒何两个人办韵簿}</w:t>
            </w:r>
          </w:p>
        </w:tc>
      </w:tr>
      <w:tr>
        <w:tc>
          <w:tcPr>
            <w:tcW w:type="dxa" w:w="4320"/>
          </w:tcPr>
          <w:p>
            <w:r>
              <w:t>05:26:35 - 05:26:35</w:t>
            </w:r>
          </w:p>
        </w:tc>
        <w:tc>
          <w:tcPr>
            <w:tcW w:type="dxa" w:w="4320"/>
          </w:tcPr>
          <w:p>
            <w:r>
              <w:t>催毅佝两个人办酗灌遥</w:t>
            </w:r>
          </w:p>
        </w:tc>
      </w:tr>
      <w:tr>
        <w:tc>
          <w:tcPr>
            <w:tcW w:type="dxa" w:w="4320"/>
          </w:tcPr>
          <w:p>
            <w:r>
              <w:t>05:26:35 - 05:26:36</w:t>
            </w:r>
          </w:p>
        </w:tc>
        <w:tc>
          <w:tcPr>
            <w:tcW w:type="dxa" w:w="4320"/>
          </w:tcPr>
          <w:p>
            <w:r>
              <w:t>俚戒佝两个人办韵簿}</w:t>
            </w:r>
          </w:p>
        </w:tc>
      </w:tr>
      <w:tr>
        <w:tc>
          <w:tcPr>
            <w:tcW w:type="dxa" w:w="4320"/>
          </w:tcPr>
          <w:p>
            <w:r>
              <w:t>05:26:36 - 05:26:36</w:t>
            </w:r>
          </w:p>
        </w:tc>
        <w:tc>
          <w:tcPr>
            <w:tcW w:type="dxa" w:w="4320"/>
          </w:tcPr>
          <w:p>
            <w:r>
              <w:t>催毅佝两个人办酗灌漶</w:t>
            </w:r>
          </w:p>
        </w:tc>
      </w:tr>
      <w:tr>
        <w:tc>
          <w:tcPr>
            <w:tcW w:type="dxa" w:w="4320"/>
          </w:tcPr>
          <w:p>
            <w:r>
              <w:t>05:26:36 - 05:26:37</w:t>
            </w:r>
          </w:p>
        </w:tc>
        <w:tc>
          <w:tcPr>
            <w:tcW w:type="dxa" w:w="4320"/>
          </w:tcPr>
          <w:p>
            <w:r>
              <w:t>而圊坚持这本长晌</w:t>
            </w:r>
          </w:p>
        </w:tc>
      </w:tr>
      <w:tr>
        <w:tc>
          <w:tcPr>
            <w:tcW w:type="dxa" w:w="4320"/>
          </w:tcPr>
          <w:p>
            <w:r>
              <w:t>05:26:37 - 05:26:37</w:t>
            </w:r>
          </w:p>
        </w:tc>
        <w:tc>
          <w:tcPr>
            <w:tcW w:type="dxa" w:w="4320"/>
          </w:tcPr>
          <w:p>
            <w:r>
              <w:t>|圊坚持这本炊晌</w:t>
            </w:r>
          </w:p>
        </w:tc>
      </w:tr>
      <w:tr>
        <w:tc>
          <w:tcPr>
            <w:tcW w:type="dxa" w:w="4320"/>
          </w:tcPr>
          <w:p>
            <w:r>
              <w:t>05:26:37 - 05:26:38</w:t>
            </w:r>
          </w:p>
        </w:tc>
        <w:tc>
          <w:tcPr>
            <w:tcW w:type="dxa" w:w="4320"/>
          </w:tcPr>
          <w:p>
            <w:r>
              <w:t>而圊孥持这本长晌</w:t>
            </w:r>
          </w:p>
        </w:tc>
      </w:tr>
      <w:tr>
        <w:tc>
          <w:tcPr>
            <w:tcW w:type="dxa" w:w="4320"/>
          </w:tcPr>
          <w:p>
            <w:r>
              <w:t>05:26:38 - 05:26:38</w:t>
            </w:r>
          </w:p>
        </w:tc>
        <w:tc>
          <w:tcPr>
            <w:tcW w:type="dxa" w:w="4320"/>
          </w:tcPr>
          <w:p>
            <w:r>
              <w:t>而圊坚持这本炊晌</w:t>
            </w:r>
          </w:p>
        </w:tc>
      </w:tr>
      <w:tr>
        <w:tc>
          <w:tcPr>
            <w:tcW w:type="dxa" w:w="4320"/>
          </w:tcPr>
          <w:p>
            <w:r>
              <w:t>05:26:38 - 05:26:39</w:t>
            </w:r>
          </w:p>
        </w:tc>
        <w:tc>
          <w:tcPr>
            <w:tcW w:type="dxa" w:w="4320"/>
          </w:tcPr>
          <w:p>
            <w:r>
              <w:t>戳 然有</w:t>
            </w:r>
          </w:p>
        </w:tc>
      </w:tr>
      <w:tr>
        <w:tc>
          <w:tcPr>
            <w:tcW w:type="dxa" w:w="4320"/>
          </w:tcPr>
          <w:p>
            <w:r>
              <w:t>05:26:39 - 05:26:39</w:t>
            </w:r>
          </w:p>
        </w:tc>
        <w:tc>
          <w:tcPr>
            <w:tcW w:type="dxa" w:w="4320"/>
          </w:tcPr>
          <w:p>
            <w:r>
              <w:t>戳 然有</w:t>
            </w:r>
          </w:p>
        </w:tc>
      </w:tr>
      <w:tr>
        <w:tc>
          <w:tcPr>
            <w:tcW w:type="dxa" w:w="4320"/>
          </w:tcPr>
          <w:p>
            <w:r>
              <w:t>05:26:39 - 05:26:40</w:t>
            </w:r>
          </w:p>
        </w:tc>
        <w:tc>
          <w:tcPr>
            <w:tcW w:type="dxa" w:w="4320"/>
          </w:tcPr>
          <w:p>
            <w:r>
              <w:t>戳然有</w:t>
            </w:r>
          </w:p>
        </w:tc>
      </w:tr>
      <w:tr>
        <w:tc>
          <w:tcPr>
            <w:tcW w:type="dxa" w:w="4320"/>
          </w:tcPr>
          <w:p>
            <w:r>
              <w:t>05:26:40 - 05:26:40</w:t>
            </w:r>
          </w:p>
        </w:tc>
        <w:tc>
          <w:tcPr>
            <w:tcW w:type="dxa" w:w="4320"/>
          </w:tcPr>
          <w:p>
            <w:r>
              <w:t>被榨干剌瘛觉</w:t>
            </w:r>
          </w:p>
        </w:tc>
      </w:tr>
      <w:tr>
        <w:tc>
          <w:tcPr>
            <w:tcW w:type="dxa" w:w="4320"/>
          </w:tcPr>
          <w:p>
            <w:r>
              <w:t>05:26:40 - 05:26:41</w:t>
            </w:r>
          </w:p>
        </w:tc>
        <w:tc>
          <w:tcPr>
            <w:tcW w:type="dxa" w:w="4320"/>
          </w:tcPr>
          <w:p>
            <w:r>
              <w:t>被榨干辨瘛觉</w:t>
            </w:r>
          </w:p>
        </w:tc>
      </w:tr>
      <w:tr>
        <w:tc>
          <w:tcPr>
            <w:tcW w:type="dxa" w:w="4320"/>
          </w:tcPr>
          <w:p>
            <w:r>
              <w:t>05:26:52 - 05:26:52</w:t>
            </w:r>
          </w:p>
        </w:tc>
        <w:tc>
          <w:tcPr>
            <w:tcW w:type="dxa" w:w="4320"/>
          </w:tcPr>
          <w:p>
            <w:r>
              <w:t>不错嘛</w:t>
            </w:r>
          </w:p>
        </w:tc>
      </w:tr>
      <w:tr>
        <w:tc>
          <w:tcPr>
            <w:tcW w:type="dxa" w:w="4320"/>
          </w:tcPr>
          <w:p>
            <w:r>
              <w:t>05:26:52 - 05:26:54</w:t>
            </w:r>
          </w:p>
        </w:tc>
        <w:tc>
          <w:tcPr>
            <w:tcW w:type="dxa" w:w="4320"/>
          </w:tcPr>
          <w:p>
            <w:r>
              <w:t>你果然没有让我失望</w:t>
            </w:r>
          </w:p>
        </w:tc>
      </w:tr>
      <w:tr>
        <w:tc>
          <w:tcPr>
            <w:tcW w:type="dxa" w:w="4320"/>
          </w:tcPr>
          <w:p>
            <w:r>
              <w:t>05:26:54 - 05:26:57</w:t>
            </w:r>
          </w:p>
        </w:tc>
        <w:tc>
          <w:tcPr>
            <w:tcW w:type="dxa" w:w="4320"/>
          </w:tcPr>
          <w:p>
            <w:r>
              <w:t>不过接下来还差最后一</w:t>
            </w:r>
          </w:p>
        </w:tc>
      </w:tr>
      <w:tr>
        <w:tc>
          <w:tcPr>
            <w:tcW w:type="dxa" w:w="4320"/>
          </w:tcPr>
          <w:p>
            <w:r>
              <w:t>05:26:57 - 05:26:58</w:t>
            </w:r>
          </w:p>
        </w:tc>
        <w:tc>
          <w:tcPr>
            <w:tcW w:type="dxa" w:w="4320"/>
          </w:tcPr>
          <w:p>
            <w:r>
              <w:t>就让我来助你吧</w:t>
            </w:r>
          </w:p>
        </w:tc>
      </w:tr>
      <w:tr>
        <w:tc>
          <w:tcPr>
            <w:tcW w:type="dxa" w:w="4320"/>
          </w:tcPr>
          <w:p>
            <w:r>
              <w:t>05:27:01 - 05:27:02</w:t>
            </w:r>
          </w:p>
        </w:tc>
        <w:tc>
          <w:tcPr>
            <w:tcW w:type="dxa" w:w="4320"/>
          </w:tcPr>
          <w:p>
            <w:r>
              <w:t>0</w:t>
            </w:r>
          </w:p>
        </w:tc>
      </w:tr>
      <w:tr>
        <w:tc>
          <w:tcPr>
            <w:tcW w:type="dxa" w:w="4320"/>
          </w:tcPr>
          <w:p>
            <w:r>
              <w:t>05:27:44 - 05:27:44</w:t>
            </w:r>
          </w:p>
        </w:tc>
        <w:tc>
          <w:tcPr>
            <w:tcW w:type="dxa" w:w="4320"/>
          </w:tcPr>
          <w:p>
            <w:r>
              <w:t>像还从未用『寇般漶象吧</w:t>
            </w:r>
          </w:p>
        </w:tc>
      </w:tr>
      <w:tr>
        <w:tc>
          <w:tcPr>
            <w:tcW w:type="dxa" w:w="4320"/>
          </w:tcPr>
          <w:p>
            <w:r>
              <w:t>05:27:44 - 05:27:45</w:t>
            </w:r>
          </w:p>
        </w:tc>
        <w:tc>
          <w:tcPr>
            <w:tcW w:type="dxa" w:w="4320"/>
          </w:tcPr>
          <w:p>
            <w:r>
              <w:t>像4宋用过这般法象吧</w:t>
            </w:r>
          </w:p>
        </w:tc>
      </w:tr>
      <w:tr>
        <w:tc>
          <w:tcPr>
            <w:tcW w:type="dxa" w:w="4320"/>
          </w:tcPr>
          <w:p>
            <w:r>
              <w:t>05:27:45 - 05:27:45</w:t>
            </w:r>
          </w:p>
        </w:tc>
        <w:tc>
          <w:tcPr>
            <w:tcW w:type="dxa" w:w="4320"/>
          </w:tcPr>
          <w:p>
            <w:r>
              <w:t>你还从未用毽髻般法象吧</w:t>
            </w:r>
          </w:p>
        </w:tc>
      </w:tr>
      <w:tr>
        <w:tc>
          <w:tcPr>
            <w:tcW w:type="dxa" w:w="4320"/>
          </w:tcPr>
          <w:p>
            <w:r>
              <w:t>05:27:45 - 05:27:46</w:t>
            </w:r>
          </w:p>
        </w:tc>
        <w:tc>
          <w:tcPr>
            <w:tcW w:type="dxa" w:w="4320"/>
          </w:tcPr>
          <w:p>
            <w:r>
              <w:t>像逯阢赤用过逡般漶象吧</w:t>
            </w:r>
          </w:p>
        </w:tc>
      </w:tr>
      <w:tr>
        <w:tc>
          <w:tcPr>
            <w:tcW w:type="dxa" w:w="4320"/>
          </w:tcPr>
          <w:p>
            <w:r>
              <w:t>05:27:46 - 05:27:46</w:t>
            </w:r>
          </w:p>
        </w:tc>
        <w:tc>
          <w:tcPr>
            <w:tcW w:type="dxa" w:w="4320"/>
          </w:tcPr>
          <w:p>
            <w:r>
              <w:t>你遥粜圃{&amp;般漶象吧</w:t>
            </w:r>
          </w:p>
        </w:tc>
      </w:tr>
      <w:tr>
        <w:tc>
          <w:tcPr>
            <w:tcW w:type="dxa" w:w="4320"/>
          </w:tcPr>
          <w:p>
            <w:r>
              <w:t>05:27:46 - 05:27:47</w:t>
            </w:r>
          </w:p>
        </w:tc>
        <w:tc>
          <w:tcPr>
            <w:tcW w:type="dxa" w:w="4320"/>
          </w:tcPr>
          <w:p>
            <w:r>
              <w:t>你还从赤厢{愍殿漶象吧</w:t>
            </w:r>
          </w:p>
        </w:tc>
      </w:tr>
      <w:tr>
        <w:tc>
          <w:tcPr>
            <w:tcW w:type="dxa" w:w="4320"/>
          </w:tcPr>
          <w:p>
            <w:r>
              <w:t>05:27:47 - 05:27:47</w:t>
            </w:r>
          </w:p>
        </w:tc>
        <w:tc>
          <w:tcPr>
            <w:tcW w:type="dxa" w:w="4320"/>
          </w:tcPr>
          <w:p>
            <w:r>
              <w:t>像遥从未用过这般漶象吧</w:t>
            </w:r>
          </w:p>
        </w:tc>
      </w:tr>
      <w:tr>
        <w:tc>
          <w:tcPr>
            <w:tcW w:type="dxa" w:w="4320"/>
          </w:tcPr>
          <w:p>
            <w:r>
              <w:t>05:27:47 - 05:27:48</w:t>
            </w:r>
          </w:p>
        </w:tc>
        <w:tc>
          <w:tcPr>
            <w:tcW w:type="dxa" w:w="4320"/>
          </w:tcPr>
          <w:p>
            <w:r>
              <w:t>你还从未用过这般法象吧</w:t>
            </w:r>
          </w:p>
        </w:tc>
      </w:tr>
      <w:tr>
        <w:tc>
          <w:tcPr>
            <w:tcW w:type="dxa" w:w="4320"/>
          </w:tcPr>
          <w:p>
            <w:r>
              <w:t>05:27:53 - 05:27:53</w:t>
            </w:r>
          </w:p>
        </w:tc>
        <w:tc>
          <w:tcPr>
            <w:tcW w:type="dxa" w:w="4320"/>
          </w:tcPr>
          <w:p>
            <w:r>
              <w:t>"刀</w:t>
            </w:r>
          </w:p>
        </w:tc>
      </w:tr>
      <w:tr>
        <w:tc>
          <w:tcPr>
            <w:tcW w:type="dxa" w:w="4320"/>
          </w:tcPr>
          <w:p>
            <w:r>
              <w:t>05:27:53 - 05:27:54</w:t>
            </w:r>
          </w:p>
        </w:tc>
        <w:tc>
          <w:tcPr>
            <w:tcW w:type="dxa" w:w="4320"/>
          </w:tcPr>
          <w:p>
            <w:r>
              <w:t>'葳@- _</w:t>
            </w:r>
          </w:p>
        </w:tc>
      </w:tr>
      <w:tr>
        <w:tc>
          <w:tcPr>
            <w:tcW w:type="dxa" w:w="4320"/>
          </w:tcPr>
          <w:p>
            <w:r>
              <w:t>05:27:54 - 05:27:54</w:t>
            </w:r>
          </w:p>
        </w:tc>
        <w:tc>
          <w:tcPr>
            <w:tcW w:type="dxa" w:w="4320"/>
          </w:tcPr>
          <w:p>
            <w:r>
              <w:t xml:space="preserve">4@笞`5 </w:t>
            </w:r>
          </w:p>
        </w:tc>
      </w:tr>
      <w:tr>
        <w:tc>
          <w:tcPr>
            <w:tcW w:type="dxa" w:w="4320"/>
          </w:tcPr>
          <w:p>
            <w:r>
              <w:t>05:27:54 - 05:27:55</w:t>
            </w:r>
          </w:p>
        </w:tc>
        <w:tc>
          <w:tcPr>
            <w:tcW w:type="dxa" w:w="4320"/>
          </w:tcPr>
          <w:p>
            <w:r>
              <w:t>哔畦哔畦@个定买旦璧</w:t>
            </w:r>
          </w:p>
        </w:tc>
      </w:tr>
      <w:tr>
        <w:tc>
          <w:tcPr>
            <w:tcW w:type="dxa" w:w="4320"/>
          </w:tcPr>
          <w:p>
            <w:r>
              <w:t>05:27:55 - 05:27:55</w:t>
            </w:r>
          </w:p>
        </w:tc>
        <w:tc>
          <w:tcPr>
            <w:tcW w:type="dxa" w:w="4320"/>
          </w:tcPr>
          <w:p>
            <w:r>
              <w:t>哗馊哗陧@个足买鱼殛</w:t>
            </w:r>
          </w:p>
        </w:tc>
      </w:tr>
      <w:tr>
        <w:tc>
          <w:tcPr>
            <w:tcW w:type="dxa" w:w="4320"/>
          </w:tcPr>
          <w:p>
            <w:r>
              <w:t>05:27:55 - 05:27:56</w:t>
            </w:r>
          </w:p>
        </w:tc>
        <w:tc>
          <w:tcPr>
            <w:tcW w:type="dxa" w:w="4320"/>
          </w:tcPr>
          <w:p>
            <w:r>
              <w:t>哔哩哔哩@个是买鱼%</w:t>
            </w:r>
          </w:p>
        </w:tc>
      </w:tr>
      <w:tr>
        <w:tc>
          <w:tcPr>
            <w:tcW w:type="dxa" w:w="4320"/>
          </w:tcPr>
          <w:p>
            <w:r>
              <w:t>05:27:56 - 05:27:56</w:t>
            </w:r>
          </w:p>
        </w:tc>
        <w:tc>
          <w:tcPr>
            <w:tcW w:type="dxa" w:w="4320"/>
          </w:tcPr>
          <w:p>
            <w:r>
              <w:t>哔哩哔哩@不是买鱼殛</w:t>
            </w:r>
          </w:p>
        </w:tc>
      </w:tr>
      <w:tr>
        <w:tc>
          <w:tcPr>
            <w:tcW w:type="dxa" w:w="4320"/>
          </w:tcPr>
          <w:p>
            <w:r>
              <w:t>05:27:56 - 05:27:57</w:t>
            </w:r>
          </w:p>
        </w:tc>
        <w:tc>
          <w:tcPr>
            <w:tcW w:type="dxa" w:w="4320"/>
          </w:tcPr>
          <w:p>
            <w:r>
              <w:t>哔哩哔哩@不是卖鱼强</w:t>
            </w:r>
          </w:p>
        </w:tc>
      </w:tr>
      <w:tr>
        <w:tc>
          <w:tcPr>
            <w:tcW w:type="dxa" w:w="4320"/>
          </w:tcPr>
          <w:p>
            <w:r>
              <w:t>05:27:57 - 05:27:57</w:t>
            </w:r>
          </w:p>
        </w:tc>
        <w:tc>
          <w:tcPr>
            <w:tcW w:type="dxa" w:w="4320"/>
          </w:tcPr>
          <w:p>
            <w:r>
              <w:t>哔哩哔哩@不是卖鱼强</w:t>
            </w:r>
          </w:p>
        </w:tc>
      </w:tr>
      <w:tr>
        <w:tc>
          <w:tcPr>
            <w:tcW w:type="dxa" w:w="4320"/>
          </w:tcPr>
          <w:p>
            <w:r>
              <w:t>05:27:57 - 05:27:58</w:t>
            </w:r>
          </w:p>
        </w:tc>
        <w:tc>
          <w:tcPr>
            <w:tcW w:type="dxa" w:w="4320"/>
          </w:tcPr>
          <w:p>
            <w:r>
              <w:t>哔哩哔哩@不是卖鱼强</w:t>
            </w:r>
          </w:p>
        </w:tc>
      </w:tr>
      <w:tr>
        <w:tc>
          <w:tcPr>
            <w:tcW w:type="dxa" w:w="4320"/>
          </w:tcPr>
          <w:p>
            <w:r>
              <w:t>05:27:58 - 05:27:58</w:t>
            </w:r>
          </w:p>
        </w:tc>
        <w:tc>
          <w:tcPr>
            <w:tcW w:type="dxa" w:w="4320"/>
          </w:tcPr>
          <w:p>
            <w:r>
              <w:t>哔哩哔哩@不是卖鱼强</w:t>
            </w:r>
          </w:p>
        </w:tc>
      </w:tr>
      <w:tr>
        <w:tc>
          <w:tcPr>
            <w:tcW w:type="dxa" w:w="4320"/>
          </w:tcPr>
          <w:p>
            <w:r>
              <w:t>05:27:58 - 05:27:59</w:t>
            </w:r>
          </w:p>
        </w:tc>
        <w:tc>
          <w:tcPr>
            <w:tcW w:type="dxa" w:w="4320"/>
          </w:tcPr>
          <w:p>
            <w:r>
              <w:t>哔哩哔哩@不是卖鱼强</w:t>
            </w:r>
          </w:p>
        </w:tc>
      </w:tr>
      <w:tr>
        <w:tc>
          <w:tcPr>
            <w:tcW w:type="dxa" w:w="4320"/>
          </w:tcPr>
          <w:p>
            <w:r>
              <w:t>05:27:59 - 05:27:59</w:t>
            </w:r>
          </w:p>
        </w:tc>
        <w:tc>
          <w:tcPr>
            <w:tcW w:type="dxa" w:w="4320"/>
          </w:tcPr>
          <w:p>
            <w:r>
              <w:t>哔哩哔哩@不是卖鱼强</w:t>
            </w:r>
          </w:p>
        </w:tc>
      </w:tr>
      <w:tr>
        <w:tc>
          <w:tcPr>
            <w:tcW w:type="dxa" w:w="4320"/>
          </w:tcPr>
          <w:p>
            <w:r>
              <w:t>05:27:59 - 05:28:00</w:t>
            </w:r>
          </w:p>
        </w:tc>
        <w:tc>
          <w:tcPr>
            <w:tcW w:type="dxa" w:w="4320"/>
          </w:tcPr>
          <w:p>
            <w:r>
              <w:t>哔哩哔哩@不是卖鱼强</w:t>
            </w:r>
          </w:p>
        </w:tc>
      </w:tr>
      <w:tr>
        <w:tc>
          <w:tcPr>
            <w:tcW w:type="dxa" w:w="4320"/>
          </w:tcPr>
          <w:p>
            <w:r>
              <w:t>05:28:00 - 05:28:00</w:t>
            </w:r>
          </w:p>
        </w:tc>
        <w:tc>
          <w:tcPr>
            <w:tcW w:type="dxa" w:w="4320"/>
          </w:tcPr>
          <w:p>
            <w:r>
              <w:t>哔哩哔哩@不是卖鱼强</w:t>
            </w:r>
          </w:p>
        </w:tc>
      </w:tr>
      <w:tr>
        <w:tc>
          <w:tcPr>
            <w:tcW w:type="dxa" w:w="4320"/>
          </w:tcPr>
          <w:p>
            <w:r>
              <w:t>05:28:00 - 05:28:01</w:t>
            </w:r>
          </w:p>
        </w:tc>
        <w:tc>
          <w:tcPr>
            <w:tcW w:type="dxa" w:w="4320"/>
          </w:tcPr>
          <w:p>
            <w:r>
              <w:t>@哩哔哩@不是卖鱼强</w:t>
            </w:r>
          </w:p>
        </w:tc>
      </w:tr>
      <w:tr>
        <w:tc>
          <w:tcPr>
            <w:tcW w:type="dxa" w:w="4320"/>
          </w:tcPr>
          <w:p>
            <w:r>
              <w:t>05:28:01 - 05:28:01</w:t>
            </w:r>
          </w:p>
        </w:tc>
        <w:tc>
          <w:tcPr>
            <w:tcW w:type="dxa" w:w="4320"/>
          </w:tcPr>
          <w:p>
            <w:r>
              <w:t>哔哩哔哩@不是卖鱼强</w:t>
            </w:r>
          </w:p>
        </w:tc>
      </w:tr>
      <w:tr>
        <w:tc>
          <w:tcPr>
            <w:tcW w:type="dxa" w:w="4320"/>
          </w:tcPr>
          <w:p>
            <w:r>
              <w:t>05:28:01 - 05:28:02</w:t>
            </w:r>
          </w:p>
        </w:tc>
        <w:tc>
          <w:tcPr>
            <w:tcW w:type="dxa" w:w="4320"/>
          </w:tcPr>
          <w:p>
            <w:r>
              <w:t>哔哩哔哩@不是卖鱼强</w:t>
            </w:r>
          </w:p>
        </w:tc>
      </w:tr>
      <w:tr>
        <w:tc>
          <w:tcPr>
            <w:tcW w:type="dxa" w:w="4320"/>
          </w:tcPr>
          <w:p>
            <w:r>
              <w:t>05:28:02 - 05:28:02</w:t>
            </w:r>
          </w:p>
        </w:tc>
        <w:tc>
          <w:tcPr>
            <w:tcW w:type="dxa" w:w="4320"/>
          </w:tcPr>
          <w:p>
            <w:r>
              <w:t>哔哩哔哩@不是卖鱼强</w:t>
            </w:r>
          </w:p>
        </w:tc>
      </w:tr>
      <w:tr>
        <w:tc>
          <w:tcPr>
            <w:tcW w:type="dxa" w:w="4320"/>
          </w:tcPr>
          <w:p>
            <w:r>
              <w:t>05:28:02 - 05:28:03</w:t>
            </w:r>
          </w:p>
        </w:tc>
        <w:tc>
          <w:tcPr>
            <w:tcW w:type="dxa" w:w="4320"/>
          </w:tcPr>
          <w:p>
            <w:r>
              <w:t>哔哩哔哩@不是卖鱼强</w:t>
            </w:r>
          </w:p>
        </w:tc>
      </w:tr>
      <w:tr>
        <w:tc>
          <w:tcPr>
            <w:tcW w:type="dxa" w:w="4320"/>
          </w:tcPr>
          <w:p>
            <w:r>
              <w:t>05:28:03 - 05:28:03</w:t>
            </w:r>
          </w:p>
        </w:tc>
        <w:tc>
          <w:tcPr>
            <w:tcW w:type="dxa" w:w="4320"/>
          </w:tcPr>
          <w:p>
            <w:r>
              <w:t>哔哩哔哩@不是卖鱼强</w:t>
            </w:r>
          </w:p>
        </w:tc>
      </w:tr>
      <w:tr>
        <w:tc>
          <w:tcPr>
            <w:tcW w:type="dxa" w:w="4320"/>
          </w:tcPr>
          <w:p>
            <w:r>
              <w:t>05:28:03 - 05:28:04</w:t>
            </w:r>
          </w:p>
        </w:tc>
        <w:tc>
          <w:tcPr>
            <w:tcW w:type="dxa" w:w="4320"/>
          </w:tcPr>
          <w:p>
            <w:r>
              <w:t>哔哩哔哩@不是卖鱼强</w:t>
            </w:r>
          </w:p>
        </w:tc>
      </w:tr>
      <w:tr>
        <w:tc>
          <w:tcPr>
            <w:tcW w:type="dxa" w:w="4320"/>
          </w:tcPr>
          <w:p>
            <w:r>
              <w:t>05:28:04 - 05:28:04</w:t>
            </w:r>
          </w:p>
        </w:tc>
        <w:tc>
          <w:tcPr>
            <w:tcW w:type="dxa" w:w="4320"/>
          </w:tcPr>
          <w:p>
            <w:r>
              <w:t>哔哩哔哩@不是卖鱼强</w:t>
            </w:r>
          </w:p>
        </w:tc>
      </w:tr>
      <w:tr>
        <w:tc>
          <w:tcPr>
            <w:tcW w:type="dxa" w:w="4320"/>
          </w:tcPr>
          <w:p>
            <w:r>
              <w:t>05:28:04 - 05:28:05</w:t>
            </w:r>
          </w:p>
        </w:tc>
        <w:tc>
          <w:tcPr>
            <w:tcW w:type="dxa" w:w="4320"/>
          </w:tcPr>
          <w:p>
            <w:r>
              <w:t>哔哩哔哩@不是</w:t>
            </w:r>
          </w:p>
        </w:tc>
      </w:tr>
      <w:tr>
        <w:tc>
          <w:tcPr>
            <w:tcW w:type="dxa" w:w="4320"/>
          </w:tcPr>
          <w:p>
            <w:r>
              <w:t>05:28:05 - 05:28:05</w:t>
            </w:r>
          </w:p>
        </w:tc>
        <w:tc>
          <w:tcPr>
            <w:tcW w:type="dxa" w:w="4320"/>
          </w:tcPr>
          <w:p>
            <w:r>
              <w:t>哔哩哔哩@</w:t>
            </w:r>
          </w:p>
        </w:tc>
      </w:tr>
      <w:tr>
        <w:tc>
          <w:tcPr>
            <w:tcW w:type="dxa" w:w="4320"/>
          </w:tcPr>
          <w:p>
            <w:r>
              <w:t>05:28:07 - 05:28:07</w:t>
            </w:r>
          </w:p>
        </w:tc>
        <w:tc>
          <w:tcPr>
            <w:tcW w:type="dxa" w:w="4320"/>
          </w:tcPr>
          <w:p>
            <w:r>
              <w:t>迂鱼强</w:t>
            </w:r>
          </w:p>
        </w:tc>
      </w:tr>
      <w:tr>
        <w:tc>
          <w:tcPr>
            <w:tcW w:type="dxa" w:w="4320"/>
          </w:tcPr>
          <w:p>
            <w:r>
              <w:t>05:28:07 - 05:28:08</w:t>
            </w:r>
          </w:p>
        </w:tc>
        <w:tc>
          <w:tcPr>
            <w:tcW w:type="dxa" w:w="4320"/>
          </w:tcPr>
          <w:p>
            <w:r>
              <w:t>竺^ _是卖鱼强</w:t>
            </w:r>
          </w:p>
        </w:tc>
      </w:tr>
      <w:tr>
        <w:tc>
          <w:tcPr>
            <w:tcW w:type="dxa" w:w="4320"/>
          </w:tcPr>
          <w:p>
            <w:r>
              <w:t>05:28:08 - 05:28:08</w:t>
            </w:r>
          </w:p>
        </w:tc>
        <w:tc>
          <w:tcPr>
            <w:tcW w:type="dxa" w:w="4320"/>
          </w:tcPr>
          <w:p>
            <w:r>
              <w:t>是卖鱼强</w:t>
            </w:r>
          </w:p>
        </w:tc>
      </w:tr>
      <w:tr>
        <w:tc>
          <w:tcPr>
            <w:tcW w:type="dxa" w:w="4320"/>
          </w:tcPr>
          <w:p>
            <w:r>
              <w:t>05:28:08 - 05:28:09</w:t>
            </w:r>
          </w:p>
        </w:tc>
        <w:tc>
          <w:tcPr>
            <w:tcW w:type="dxa" w:w="4320"/>
          </w:tcPr>
          <w:p>
            <w:r>
              <w:t>晨卖鱼强</w:t>
            </w:r>
          </w:p>
        </w:tc>
      </w:tr>
      <w:tr>
        <w:tc>
          <w:tcPr>
            <w:tcW w:type="dxa" w:w="4320"/>
          </w:tcPr>
          <w:p>
            <w:r>
              <w:t>05:28:09 - 05:28:10</w:t>
            </w:r>
          </w:p>
        </w:tc>
        <w:tc>
          <w:tcPr>
            <w:tcW w:type="dxa" w:w="4320"/>
          </w:tcPr>
          <w:p>
            <w:r>
              <w:t>哔哩哔哩@不是买-</w:t>
            </w:r>
          </w:p>
        </w:tc>
      </w:tr>
      <w:tr>
        <w:tc>
          <w:tcPr>
            <w:tcW w:type="dxa" w:w="4320"/>
          </w:tcPr>
          <w:p>
            <w:r>
              <w:t>05:28:10 - 05:28:18</w:t>
            </w:r>
          </w:p>
        </w:tc>
        <w:tc>
          <w:tcPr>
            <w:tcW w:type="dxa" w:w="4320"/>
          </w:tcPr>
          <w:p>
            <w:r>
              <w:t>哔哩哔哩@不是卖鱼强</w:t>
            </w:r>
          </w:p>
        </w:tc>
      </w:tr>
      <w:tr>
        <w:tc>
          <w:tcPr>
            <w:tcW w:type="dxa" w:w="4320"/>
          </w:tcPr>
          <w:p>
            <w:r>
              <w:t>05:28:22 - 05:28:23</w:t>
            </w:r>
          </w:p>
        </w:tc>
        <w:tc>
          <w:tcPr>
            <w:tcW w:type="dxa" w:w="4320"/>
          </w:tcPr>
          <w:p>
            <w:r>
              <w:t>莉丝姻姆旱迨好呀</w:t>
            </w:r>
          </w:p>
        </w:tc>
      </w:tr>
      <w:tr>
        <w:tc>
          <w:tcPr>
            <w:tcW w:type="dxa" w:w="4320"/>
          </w:tcPr>
          <w:p>
            <w:r>
              <w:t>05:28:23 - 05:28:23</w:t>
            </w:r>
          </w:p>
        </w:tc>
        <w:tc>
          <w:tcPr>
            <w:tcW w:type="dxa" w:w="4320"/>
          </w:tcPr>
          <w:p>
            <w:r>
              <w:t>莉丝姻姆旱"好呀</w:t>
            </w:r>
          </w:p>
        </w:tc>
      </w:tr>
      <w:tr>
        <w:tc>
          <w:tcPr>
            <w:tcW w:type="dxa" w:w="4320"/>
          </w:tcPr>
          <w:p>
            <w:r>
              <w:t>05:28:23 - 05:28:24</w:t>
            </w:r>
          </w:p>
        </w:tc>
        <w:tc>
          <w:tcPr>
            <w:tcW w:type="dxa" w:w="4320"/>
          </w:tcPr>
          <w:p>
            <w:r>
              <w:t>莉丝姆姆早;好呀。</w:t>
            </w:r>
          </w:p>
        </w:tc>
      </w:tr>
      <w:tr>
        <w:tc>
          <w:tcPr>
            <w:tcW w:type="dxa" w:w="4320"/>
          </w:tcPr>
          <w:p>
            <w:r>
              <w:t>05:28:28 - 05:28:28</w:t>
            </w:r>
          </w:p>
        </w:tc>
        <w:tc>
          <w:tcPr>
            <w:tcW w:type="dxa" w:w="4320"/>
          </w:tcPr>
          <w:p>
            <w:r>
              <w:t>炅霄早卫妤你今表她这么早啊</w:t>
            </w:r>
          </w:p>
        </w:tc>
      </w:tr>
      <w:tr>
        <w:tc>
          <w:tcPr>
            <w:tcW w:type="dxa" w:w="4320"/>
          </w:tcPr>
          <w:p>
            <w:r>
              <w:t>05:28:28 - 05:28:29</w:t>
            </w:r>
          </w:p>
        </w:tc>
        <w:tc>
          <w:tcPr>
            <w:tcW w:type="dxa" w:w="4320"/>
          </w:tcPr>
          <w:p>
            <w:r>
              <w:t>炅霄早区.像今1也这么早啊</w:t>
            </w:r>
          </w:p>
        </w:tc>
      </w:tr>
      <w:tr>
        <w:tc>
          <w:tcPr>
            <w:tcW w:type="dxa" w:w="4320"/>
          </w:tcPr>
          <w:p>
            <w:r>
              <w:t>05:28:29 - 05:28:29</w:t>
            </w:r>
          </w:p>
        </w:tc>
        <w:tc>
          <w:tcPr>
            <w:tcW w:type="dxa" w:w="4320"/>
          </w:tcPr>
          <w:p>
            <w:r>
              <w:t>炅霄早卫.像今吴世这么早啊</w:t>
            </w:r>
          </w:p>
        </w:tc>
      </w:tr>
      <w:tr>
        <w:tc>
          <w:tcPr>
            <w:tcW w:type="dxa" w:w="4320"/>
          </w:tcPr>
          <w:p>
            <w:r>
              <w:t>05:28:29 - 05:28:30</w:t>
            </w:r>
          </w:p>
        </w:tc>
        <w:tc>
          <w:tcPr>
            <w:tcW w:type="dxa" w:w="4320"/>
          </w:tcPr>
          <w:p>
            <w:r>
              <w:t>炅霄早巨.像今吴世这么早啊</w:t>
            </w:r>
          </w:p>
        </w:tc>
      </w:tr>
      <w:tr>
        <w:tc>
          <w:tcPr>
            <w:tcW w:type="dxa" w:w="4320"/>
          </w:tcPr>
          <w:p>
            <w:r>
              <w:t>05:28:30 - 05:28:30</w:t>
            </w:r>
          </w:p>
        </w:tc>
        <w:tc>
          <w:tcPr>
            <w:tcW w:type="dxa" w:w="4320"/>
          </w:tcPr>
          <w:p>
            <w:r>
              <w:t>炅霄早卫.像今1世这么早啊</w:t>
            </w:r>
          </w:p>
        </w:tc>
      </w:tr>
      <w:tr>
        <w:tc>
          <w:tcPr>
            <w:tcW w:type="dxa" w:w="4320"/>
          </w:tcPr>
          <w:p>
            <w:r>
              <w:t>05:28:30 - 05:28:31</w:t>
            </w:r>
          </w:p>
        </w:tc>
        <w:tc>
          <w:tcPr>
            <w:tcW w:type="dxa" w:w="4320"/>
          </w:tcPr>
          <w:p>
            <w:r>
              <w:t>炅霄早卫.像今1她这么早啊</w:t>
            </w:r>
          </w:p>
        </w:tc>
      </w:tr>
      <w:tr>
        <w:tc>
          <w:tcPr>
            <w:tcW w:type="dxa" w:w="4320"/>
          </w:tcPr>
          <w:p>
            <w:r>
              <w:t>05:28:31 - 05:28:31</w:t>
            </w:r>
          </w:p>
        </w:tc>
        <w:tc>
          <w:tcPr>
            <w:tcW w:type="dxa" w:w="4320"/>
          </w:tcPr>
          <w:p>
            <w:r>
              <w:t>炅霄早卫.像今1也这么早啊</w:t>
            </w:r>
          </w:p>
        </w:tc>
      </w:tr>
      <w:tr>
        <w:tc>
          <w:tcPr>
            <w:tcW w:type="dxa" w:w="4320"/>
          </w:tcPr>
          <w:p>
            <w:r>
              <w:t>05:28:32 - 05:28:32</w:t>
            </w:r>
          </w:p>
        </w:tc>
        <w:tc>
          <w:tcPr>
            <w:tcW w:type="dxa" w:w="4320"/>
          </w:tcPr>
          <w:p>
            <w:r>
              <w:t>醒岣早窳早息逆粱霉看</w:t>
            </w:r>
          </w:p>
        </w:tc>
      </w:tr>
      <w:tr>
        <w:tc>
          <w:tcPr>
            <w:tcW w:type="dxa" w:w="4320"/>
          </w:tcPr>
          <w:p>
            <w:r>
              <w:t>05:28:32 - 05:28:33</w:t>
            </w:r>
          </w:p>
        </w:tc>
        <w:tc>
          <w:tcPr>
            <w:tcW w:type="dxa" w:w="4320"/>
          </w:tcPr>
          <w:p>
            <w:r>
              <w:t>悍窳皂息迎睛霉看</w:t>
            </w:r>
          </w:p>
        </w:tc>
      </w:tr>
      <w:tr>
        <w:tc>
          <w:tcPr>
            <w:tcW w:type="dxa" w:w="4320"/>
          </w:tcPr>
          <w:p>
            <w:r>
              <w:t>05:28:33 - 05:28:33</w:t>
            </w:r>
          </w:p>
        </w:tc>
        <w:tc>
          <w:tcPr>
            <w:tcW w:type="dxa" w:w="4320"/>
          </w:tcPr>
          <w:p>
            <w:r>
              <w:t>酶早就旱息迎睛署看</w:t>
            </w:r>
          </w:p>
        </w:tc>
      </w:tr>
      <w:tr>
        <w:tc>
          <w:tcPr>
            <w:tcW w:type="dxa" w:w="4320"/>
          </w:tcPr>
          <w:p>
            <w:r>
              <w:t>05:28:33 - 05:28:34</w:t>
            </w:r>
          </w:p>
        </w:tc>
        <w:tc>
          <w:tcPr>
            <w:tcW w:type="dxa" w:w="4320"/>
          </w:tcPr>
          <w:p>
            <w:r>
              <w:t>厚窳皂息迎』罨看</w:t>
            </w:r>
          </w:p>
        </w:tc>
      </w:tr>
      <w:tr>
        <w:tc>
          <w:tcPr>
            <w:tcW w:type="dxa" w:w="4320"/>
          </w:tcPr>
          <w:p>
            <w:r>
              <w:t>05:28:34 - 05:28:34</w:t>
            </w:r>
          </w:p>
        </w:tc>
        <w:tc>
          <w:tcPr>
            <w:tcW w:type="dxa" w:w="4320"/>
          </w:tcPr>
          <w:p>
            <w:r>
              <w:t>裔么熊迦器参]酶倔备</w:t>
            </w:r>
          </w:p>
        </w:tc>
      </w:tr>
      <w:tr>
        <w:tc>
          <w:tcPr>
            <w:tcW w:type="dxa" w:w="4320"/>
          </w:tcPr>
          <w:p>
            <w:r>
              <w:t>05:28:34 - 05:28:35</w:t>
            </w:r>
          </w:p>
        </w:tc>
        <w:tc>
          <w:tcPr>
            <w:tcW w:type="dxa" w:w="4320"/>
          </w:tcPr>
          <w:p>
            <w:r>
              <w:t>么熊迦霏参]酶备</w:t>
            </w:r>
          </w:p>
        </w:tc>
      </w:tr>
      <w:tr>
        <w:tc>
          <w:tcPr>
            <w:tcW w:type="dxa" w:w="4320"/>
          </w:tcPr>
          <w:p>
            <w:r>
              <w:t>05:28:35 - 05:28:35</w:t>
            </w:r>
          </w:p>
        </w:tc>
        <w:tc>
          <w:tcPr>
            <w:tcW w:type="dxa" w:w="4320"/>
          </w:tcPr>
          <w:p>
            <w:r>
              <w:t>么熊迦畿参写酶倔备</w:t>
            </w:r>
          </w:p>
        </w:tc>
      </w:tr>
      <w:tr>
        <w:tc>
          <w:tcPr>
            <w:tcW w:type="dxa" w:w="4320"/>
          </w:tcPr>
          <w:p>
            <w:r>
              <w:t>05:28:35 - 05:28:36</w:t>
            </w:r>
          </w:p>
        </w:tc>
        <w:tc>
          <w:tcPr>
            <w:tcW w:type="dxa" w:w="4320"/>
          </w:tcPr>
          <w:p>
            <w:r>
              <w:t>熊迦霰参写酶备</w:t>
            </w:r>
          </w:p>
        </w:tc>
      </w:tr>
      <w:tr>
        <w:tc>
          <w:tcPr>
            <w:tcW w:type="dxa" w:w="4320"/>
          </w:tcPr>
          <w:p>
            <w:r>
              <w:t>05:28:36 - 05:28:36</w:t>
            </w:r>
          </w:p>
        </w:tc>
        <w:tc>
          <w:tcPr>
            <w:tcW w:type="dxa" w:w="4320"/>
          </w:tcPr>
          <w:p>
            <w:r>
              <w:t>你{-榉 匆银飕</w:t>
            </w:r>
          </w:p>
        </w:tc>
      </w:tr>
      <w:tr>
        <w:tc>
          <w:tcPr>
            <w:tcW w:type="dxa" w:w="4320"/>
          </w:tcPr>
          <w:p>
            <w:r>
              <w:t>05:28:36 - 05:28:37</w:t>
            </w:r>
          </w:p>
        </w:tc>
        <w:tc>
          <w:tcPr>
            <w:tcW w:type="dxa" w:w="4320"/>
          </w:tcPr>
          <w:p>
            <w:r>
              <w:t>这想知莉丝凰像{-咸沟银}</w:t>
            </w:r>
          </w:p>
        </w:tc>
      </w:tr>
      <w:tr>
        <w:tc>
          <w:tcPr>
            <w:tcW w:type="dxa" w:w="4320"/>
          </w:tcPr>
          <w:p>
            <w:r>
              <w:t>05:28:37 - 05:28:37</w:t>
            </w:r>
          </w:p>
        </w:tc>
        <w:tc>
          <w:tcPr>
            <w:tcW w:type="dxa" w:w="4320"/>
          </w:tcPr>
          <w:p>
            <w:r>
              <w:t>这 快舄和莉丝姆偬{-榉 匆银飕</w:t>
            </w:r>
          </w:p>
        </w:tc>
      </w:tr>
      <w:tr>
        <w:tc>
          <w:tcPr>
            <w:tcW w:type="dxa" w:w="4320"/>
          </w:tcPr>
          <w:p>
            <w:r>
              <w:t>05:28:37 - 05:28:38</w:t>
            </w:r>
          </w:p>
        </w:tc>
        <w:tc>
          <w:tcPr>
            <w:tcW w:type="dxa" w:w="4320"/>
          </w:tcPr>
          <w:p>
            <w:r>
              <w:t>逡想幞鼠知莉丝姆像何-咸钩银}</w:t>
            </w:r>
          </w:p>
        </w:tc>
      </w:tr>
      <w:tr>
        <w:tc>
          <w:tcPr>
            <w:tcW w:type="dxa" w:w="4320"/>
          </w:tcPr>
          <w:p>
            <w:r>
              <w:t>05:28:38 - 05:28:38</w:t>
            </w:r>
          </w:p>
        </w:tc>
        <w:tc>
          <w:tcPr>
            <w:tcW w:type="dxa" w:w="4320"/>
          </w:tcPr>
          <w:p>
            <w:r>
              <w:t>逡想陕总=莉丝媪像饷-咸闳银}</w:t>
            </w:r>
          </w:p>
        </w:tc>
      </w:tr>
      <w:tr>
        <w:tc>
          <w:tcPr>
            <w:tcW w:type="dxa" w:w="4320"/>
          </w:tcPr>
          <w:p>
            <w:r>
              <w:t>05:28:38 - 05:28:39</w:t>
            </w:r>
          </w:p>
        </w:tc>
        <w:tc>
          <w:tcPr>
            <w:tcW w:type="dxa" w:w="4320"/>
          </w:tcPr>
          <w:p>
            <w:r>
              <w:t>逡想侠氟耙莉丝媳你{--榉 钩银}</w:t>
            </w:r>
          </w:p>
        </w:tc>
      </w:tr>
      <w:tr>
        <w:tc>
          <w:tcPr>
            <w:tcW w:type="dxa" w:w="4320"/>
          </w:tcPr>
          <w:p>
            <w:r>
              <w:t>05:28:39 - 05:28:39</w:t>
            </w:r>
          </w:p>
        </w:tc>
        <w:tc>
          <w:tcPr>
            <w:tcW w:type="dxa" w:w="4320"/>
          </w:tcPr>
          <w:p>
            <w:r>
              <w:t>上浈被那『有戳膏_酶鼎瓜绮艴釉宁</w:t>
            </w:r>
          </w:p>
        </w:tc>
      </w:tr>
      <w:tr>
        <w:tc>
          <w:tcPr>
            <w:tcW w:type="dxa" w:w="4320"/>
          </w:tcPr>
          <w:p>
            <w:r>
              <w:t>05:28:39 - 05:28:40</w:t>
            </w:r>
          </w:p>
        </w:tc>
        <w:tc>
          <w:tcPr>
            <w:tcW w:type="dxa" w:w="4320"/>
          </w:tcPr>
          <w:p>
            <w:r>
              <w:t>上次被那介:氍膏_幽鼎瓜绮兼釉宁</w:t>
            </w:r>
          </w:p>
        </w:tc>
      </w:tr>
      <w:tr>
        <w:tc>
          <w:tcPr>
            <w:tcW w:type="dxa" w:w="4320"/>
          </w:tcPr>
          <w:p>
            <w:r>
              <w:t>05:28:40 - 05:28:40</w:t>
            </w:r>
          </w:p>
        </w:tc>
        <w:tc>
          <w:tcPr>
            <w:tcW w:type="dxa" w:w="4320"/>
          </w:tcPr>
          <w:p>
            <w:r>
              <w:t>次被那氍胄噩龅鼎瓜绮兼釉宁</w:t>
            </w:r>
          </w:p>
        </w:tc>
      </w:tr>
      <w:tr>
        <w:tc>
          <w:tcPr>
            <w:tcW w:type="dxa" w:w="4320"/>
          </w:tcPr>
          <w:p>
            <w:r>
              <w:t>05:28:40 - 05:28:41</w:t>
            </w:r>
          </w:p>
        </w:tc>
        <w:tc>
          <w:tcPr>
            <w:tcW w:type="dxa" w:w="4320"/>
          </w:tcPr>
          <w:p>
            <w:r>
              <w:t>次被那戳寄噩龅鼎瓜绮艴釉宁</w:t>
            </w:r>
          </w:p>
        </w:tc>
      </w:tr>
      <w:tr>
        <w:tc>
          <w:tcPr>
            <w:tcW w:type="dxa" w:w="4320"/>
          </w:tcPr>
          <w:p>
            <w:r>
              <w:t>05:28:41 - 05:28:41</w:t>
            </w:r>
          </w:p>
        </w:tc>
        <w:tc>
          <w:tcPr>
            <w:tcW w:type="dxa" w:w="4320"/>
          </w:tcPr>
          <w:p>
            <w:r>
              <w:t>区次被那少戳眚噩龅鼎瓜绮兼釉宁</w:t>
            </w:r>
          </w:p>
        </w:tc>
      </w:tr>
      <w:tr>
        <w:tc>
          <w:tcPr>
            <w:tcW w:type="dxa" w:w="4320"/>
          </w:tcPr>
          <w:p>
            <w:r>
              <w:t>05:28:41 - 05:28:42</w:t>
            </w:r>
          </w:p>
        </w:tc>
        <w:tc>
          <w:tcPr>
            <w:tcW w:type="dxa" w:w="4320"/>
          </w:tcPr>
          <w:p>
            <w:r>
              <w:t>次被那介戳菁!龅鼎瓜绮兼釉宁</w:t>
            </w:r>
          </w:p>
        </w:tc>
      </w:tr>
      <w:tr>
        <w:tc>
          <w:tcPr>
            <w:tcW w:type="dxa" w:w="4320"/>
          </w:tcPr>
          <w:p>
            <w:r>
              <w:t>05:28:44 - 05:28:45</w:t>
            </w:r>
          </w:p>
        </w:tc>
        <w:tc>
          <w:tcPr>
            <w:tcW w:type="dxa" w:w="4320"/>
          </w:tcPr>
          <w:p>
            <w:r>
              <w:t>戢得恶客服鄙那逗署看那獭虱华踮予没宿</w:t>
            </w:r>
          </w:p>
        </w:tc>
      </w:tr>
      <w:tr>
        <w:tc>
          <w:tcPr>
            <w:tcW w:type="dxa" w:w="4320"/>
          </w:tcPr>
          <w:p>
            <w:r>
              <w:t>05:28:45 - 05:28:45</w:t>
            </w:r>
          </w:p>
        </w:tc>
        <w:tc>
          <w:tcPr>
            <w:tcW w:type="dxa" w:w="4320"/>
          </w:tcPr>
          <w:p>
            <w:r>
              <w:t>戬得恶客服部那遒看看那黧獭虱华踮予没}</w:t>
            </w:r>
          </w:p>
        </w:tc>
      </w:tr>
      <w:tr>
        <w:tc>
          <w:tcPr>
            <w:tcW w:type="dxa" w:w="4320"/>
          </w:tcPr>
          <w:p>
            <w:r>
              <w:t>05:28:45 - 05:28:46</w:t>
            </w:r>
          </w:p>
        </w:tc>
        <w:tc>
          <w:tcPr>
            <w:tcW w:type="dxa" w:w="4320"/>
          </w:tcPr>
          <w:p>
            <w:r>
              <w:t>戢得思客服]那遒看看那黧獭虱华踮予没}</w:t>
            </w:r>
          </w:p>
        </w:tc>
      </w:tr>
      <w:tr>
        <w:tc>
          <w:tcPr>
            <w:tcW w:type="dxa" w:w="4320"/>
          </w:tcPr>
          <w:p>
            <w:r>
              <w:t>05:28:46 - 05:28:46</w:t>
            </w:r>
          </w:p>
        </w:tc>
        <w:tc>
          <w:tcPr>
            <w:tcW w:type="dxa" w:w="4320"/>
          </w:tcPr>
          <w:p>
            <w:r>
              <w:t>畿:思客服]那迥幂看那黧獭虱华踮予没}</w:t>
            </w:r>
          </w:p>
        </w:tc>
      </w:tr>
      <w:tr>
        <w:tc>
          <w:tcPr>
            <w:tcW w:type="dxa" w:w="4320"/>
          </w:tcPr>
          <w:p>
            <w:r>
              <w:t>05:28:46 - 05:28:47</w:t>
            </w:r>
          </w:p>
        </w:tc>
        <w:tc>
          <w:tcPr>
            <w:tcW w:type="dxa" w:w="4320"/>
          </w:tcPr>
          <w:p>
            <w:r>
              <w:t>戢得思客服]那矧霉看那黧獭虱华踮予没}</w:t>
            </w:r>
          </w:p>
        </w:tc>
      </w:tr>
      <w:tr>
        <w:tc>
          <w:tcPr>
            <w:tcW w:type="dxa" w:w="4320"/>
          </w:tcPr>
          <w:p>
            <w:r>
              <w:t>05:28:47 - 05:28:47</w:t>
            </w:r>
          </w:p>
        </w:tc>
        <w:tc>
          <w:tcPr>
            <w:tcW w:type="dxa" w:w="4320"/>
          </w:tcPr>
          <w:p>
            <w:r>
              <w:t>戢得考客服部那迥幂看那?獭虱区踮予没裔</w:t>
            </w:r>
          </w:p>
        </w:tc>
      </w:tr>
      <w:tr>
        <w:tc>
          <w:tcPr>
            <w:tcW w:type="dxa" w:w="4320"/>
          </w:tcPr>
          <w:p>
            <w:r>
              <w:t>05:28:53 - 05:28:54</w:t>
            </w:r>
          </w:p>
        </w:tc>
        <w:tc>
          <w:tcPr>
            <w:tcW w:type="dxa" w:w="4320"/>
          </w:tcPr>
          <w:p>
            <w:r>
              <w:t>豌窟播'皂闻/就荏?小时前</w:t>
            </w:r>
          </w:p>
        </w:tc>
      </w:tr>
      <w:tr>
        <w:tc>
          <w:tcPr>
            <w:tcW w:type="dxa" w:w="4320"/>
          </w:tcPr>
          <w:p>
            <w:r>
              <w:t>05:28:54 - 05:28:54</w:t>
            </w:r>
          </w:p>
        </w:tc>
        <w:tc>
          <w:tcPr>
            <w:tcW w:type="dxa" w:w="4320"/>
          </w:tcPr>
          <w:p>
            <w:r>
              <w:t>豌窟播赦早闻/`就:一小时前</w:t>
            </w:r>
          </w:p>
        </w:tc>
      </w:tr>
      <w:tr>
        <w:tc>
          <w:tcPr>
            <w:tcW w:type="dxa" w:w="4320"/>
          </w:tcPr>
          <w:p>
            <w:r>
              <w:t>05:28:54 - 05:28:55</w:t>
            </w:r>
          </w:p>
        </w:tc>
        <w:tc>
          <w:tcPr>
            <w:tcW w:type="dxa" w:w="4320"/>
          </w:tcPr>
          <w:p>
            <w:r>
              <w:t>豌宠播赦早间播赧疑在?小时前</w:t>
            </w:r>
          </w:p>
        </w:tc>
      </w:tr>
      <w:tr>
        <w:tc>
          <w:tcPr>
            <w:tcW w:type="dxa" w:w="4320"/>
          </w:tcPr>
          <w:p>
            <w:r>
              <w:t>05:28:55 - 05:28:55</w:t>
            </w:r>
          </w:p>
        </w:tc>
        <w:tc>
          <w:tcPr>
            <w:tcW w:type="dxa" w:w="4320"/>
          </w:tcPr>
          <w:p>
            <w:r>
              <w:t>豌窟播赦早闻/`就在?小时前</w:t>
            </w:r>
          </w:p>
        </w:tc>
      </w:tr>
      <w:tr>
        <w:tc>
          <w:tcPr>
            <w:tcW w:type="dxa" w:w="4320"/>
          </w:tcPr>
          <w:p>
            <w:r>
              <w:t>05:28:55 - 05:28:56</w:t>
            </w:r>
          </w:p>
        </w:tc>
        <w:tc>
          <w:tcPr>
            <w:tcW w:type="dxa" w:w="4320"/>
          </w:tcPr>
          <w:p>
            <w:r>
              <w:t>豌窟播赦早闻/`懿在一小时前</w:t>
            </w:r>
          </w:p>
        </w:tc>
      </w:tr>
      <w:tr>
        <w:tc>
          <w:tcPr>
            <w:tcW w:type="dxa" w:w="4320"/>
          </w:tcPr>
          <w:p>
            <w:r>
              <w:t>05:28:56 - 05:28:56</w:t>
            </w:r>
          </w:p>
        </w:tc>
        <w:tc>
          <w:tcPr>
            <w:tcW w:type="dxa" w:w="4320"/>
          </w:tcPr>
          <w:p>
            <w:r>
              <w:t>豌窟播赦早闻播报巍在一小时前</w:t>
            </w:r>
          </w:p>
        </w:tc>
      </w:tr>
      <w:tr>
        <w:tc>
          <w:tcPr>
            <w:tcW w:type="dxa" w:w="4320"/>
          </w:tcPr>
          <w:p>
            <w:r>
              <w:t>05:28:56 - 05:28:57</w:t>
            </w:r>
          </w:p>
        </w:tc>
        <w:tc>
          <w:tcPr>
            <w:tcW w:type="dxa" w:w="4320"/>
          </w:tcPr>
          <w:p>
            <w:r>
              <w:t>犯长涮申部爱盥大酝锪鼎象</w:t>
            </w:r>
          </w:p>
        </w:tc>
      </w:tr>
      <w:tr>
        <w:tc>
          <w:tcPr>
            <w:tcW w:type="dxa" w:w="4320"/>
          </w:tcPr>
          <w:p>
            <w:r>
              <w:t>05:28:57 - 05:28:57</w:t>
            </w:r>
          </w:p>
        </w:tc>
        <w:tc>
          <w:tcPr>
            <w:tcW w:type="dxa" w:w="4320"/>
          </w:tcPr>
          <w:p>
            <w:r>
              <w:t>乩长涮申部爱盥大酝概鼎象</w:t>
            </w:r>
          </w:p>
        </w:tc>
      </w:tr>
      <w:tr>
        <w:tc>
          <w:tcPr>
            <w:tcW w:type="dxa" w:w="4320"/>
          </w:tcPr>
          <w:p>
            <w:r>
              <w:t>05:28:57 - 05:28:58</w:t>
            </w:r>
          </w:p>
        </w:tc>
        <w:tc>
          <w:tcPr>
            <w:tcW w:type="dxa" w:w="4320"/>
          </w:tcPr>
          <w:p>
            <w:r>
              <w:t>乩长跚申部2盥大面积鼎彖</w:t>
            </w:r>
          </w:p>
        </w:tc>
      </w:tr>
      <w:tr>
        <w:tc>
          <w:tcPr>
            <w:tcW w:type="dxa" w:w="4320"/>
          </w:tcPr>
          <w:p>
            <w:r>
              <w:t>05:28:58 - 05:28:58</w:t>
            </w:r>
          </w:p>
        </w:tc>
        <w:tc>
          <w:tcPr>
            <w:tcW w:type="dxa" w:w="4320"/>
          </w:tcPr>
          <w:p>
            <w:r>
              <w:t>乩央跚申部2盥尜面积鼎象</w:t>
            </w:r>
          </w:p>
        </w:tc>
      </w:tr>
      <w:tr>
        <w:tc>
          <w:tcPr>
            <w:tcW w:type="dxa" w:w="4320"/>
          </w:tcPr>
          <w:p>
            <w:r>
              <w:t>05:28:58 - 05:28:59</w:t>
            </w:r>
          </w:p>
        </w:tc>
        <w:tc>
          <w:tcPr>
            <w:tcW w:type="dxa" w:w="4320"/>
          </w:tcPr>
          <w:p>
            <w:r>
              <w:t>犯农跚申鄙爱盥长面积异篆</w:t>
            </w:r>
          </w:p>
        </w:tc>
      </w:tr>
      <w:tr>
        <w:tc>
          <w:tcPr>
            <w:tcW w:type="dxa" w:w="4320"/>
          </w:tcPr>
          <w:p>
            <w:r>
              <w:t>05:28:59 - 05:28:59</w:t>
            </w:r>
          </w:p>
        </w:tc>
        <w:tc>
          <w:tcPr>
            <w:tcW w:type="dxa" w:w="4320"/>
          </w:tcPr>
          <w:p>
            <w:r>
              <w:t>乩长跚申鄙2盥长圃积异象</w:t>
            </w:r>
          </w:p>
        </w:tc>
      </w:tr>
      <w:tr>
        <w:tc>
          <w:tcPr>
            <w:tcW w:type="dxa" w:w="4320"/>
          </w:tcPr>
          <w:p>
            <w:r>
              <w:t>05:28:59 - 05:29:00</w:t>
            </w:r>
          </w:p>
        </w:tc>
        <w:tc>
          <w:tcPr>
            <w:tcW w:type="dxa" w:w="4320"/>
          </w:tcPr>
          <w:p>
            <w:r>
              <w:t>剔发宁农窥*韵飑震</w:t>
            </w:r>
          </w:p>
        </w:tc>
      </w:tr>
      <w:tr>
        <w:tc>
          <w:tcPr>
            <w:tcW w:type="dxa" w:w="4320"/>
          </w:tcPr>
          <w:p>
            <w:r>
              <w:t>05:29:00 - 05:29:00</w:t>
            </w:r>
          </w:p>
        </w:tc>
        <w:tc>
          <w:tcPr>
            <w:tcW w:type="dxa" w:w="4320"/>
          </w:tcPr>
          <w:p>
            <w:r>
              <w:t>别发宁长规稷酶震</w:t>
            </w:r>
          </w:p>
        </w:tc>
      </w:tr>
      <w:tr>
        <w:tc>
          <w:tcPr>
            <w:tcW w:type="dxa" w:w="4320"/>
          </w:tcPr>
          <w:p>
            <w:r>
              <w:t>05:29:00 - 05:29:01</w:t>
            </w:r>
          </w:p>
        </w:tc>
        <w:tc>
          <w:tcPr>
            <w:tcW w:type="dxa" w:w="4320"/>
          </w:tcPr>
          <w:p>
            <w:r>
              <w:t>即发宁央魉蹩酶#赝</w:t>
            </w:r>
          </w:p>
        </w:tc>
      </w:tr>
      <w:tr>
        <w:tc>
          <w:tcPr>
            <w:tcW w:type="dxa" w:w="4320"/>
          </w:tcPr>
          <w:p>
            <w:r>
              <w:t>05:29:01 - 05:29:01</w:t>
            </w:r>
          </w:p>
        </w:tc>
        <w:tc>
          <w:tcPr>
            <w:tcW w:type="dxa" w:w="4320"/>
          </w:tcPr>
          <w:p>
            <w:r>
              <w:t>屙时催裔长量匐囤</w:t>
            </w:r>
          </w:p>
        </w:tc>
      </w:tr>
      <w:tr>
        <w:tc>
          <w:tcPr>
            <w:tcW w:type="dxa" w:w="4320"/>
          </w:tcPr>
          <w:p>
            <w:r>
              <w:t>05:29:01 - 05:29:02</w:t>
            </w:r>
          </w:p>
        </w:tc>
        <w:tc>
          <w:tcPr>
            <w:tcW w:type="dxa" w:w="4320"/>
          </w:tcPr>
          <w:p>
            <w:r>
              <w:t>屙时催裔长量匐囤</w:t>
            </w:r>
          </w:p>
        </w:tc>
      </w:tr>
      <w:tr>
        <w:tc>
          <w:tcPr>
            <w:tcW w:type="dxa" w:w="4320"/>
          </w:tcPr>
          <w:p>
            <w:r>
              <w:t>05:29:02 - 05:29:02</w:t>
            </w:r>
          </w:p>
        </w:tc>
        <w:tc>
          <w:tcPr>
            <w:tcW w:type="dxa" w:w="4320"/>
          </w:tcPr>
          <w:p>
            <w:r>
              <w:t>同埘伴:央量雷甩</w:t>
            </w:r>
          </w:p>
        </w:tc>
      </w:tr>
      <w:tr>
        <w:tc>
          <w:tcPr>
            <w:tcW w:type="dxa" w:w="4320"/>
          </w:tcPr>
          <w:p>
            <w:r>
              <w:t>05:29:02 - 05:29:03</w:t>
            </w:r>
          </w:p>
        </w:tc>
        <w:tc>
          <w:tcPr>
            <w:tcW w:type="dxa" w:w="4320"/>
          </w:tcPr>
          <w:p>
            <w:r>
              <w:t>侗时馔裔央量霸甩</w:t>
            </w:r>
          </w:p>
        </w:tc>
      </w:tr>
      <w:tr>
        <w:tc>
          <w:tcPr>
            <w:tcW w:type="dxa" w:w="4320"/>
          </w:tcPr>
          <w:p>
            <w:r>
              <w:t>05:29:03 - 05:29:03</w:t>
            </w:r>
          </w:p>
        </w:tc>
        <w:tc>
          <w:tcPr>
            <w:tcW w:type="dxa" w:w="4320"/>
          </w:tcPr>
          <w:p>
            <w:r>
              <w:t>狠榍冢知霏婿龅兆央溯网员龊馔幽图罔</w:t>
            </w:r>
          </w:p>
        </w:tc>
      </w:tr>
      <w:tr>
        <w:tc>
          <w:tcPr>
            <w:tcW w:type="dxa" w:w="4320"/>
          </w:tcPr>
          <w:p>
            <w:r>
              <w:t>05:29:03 - 05:29:04</w:t>
            </w:r>
          </w:p>
        </w:tc>
        <w:tc>
          <w:tcPr>
            <w:tcW w:type="dxa" w:w="4320"/>
          </w:tcPr>
          <w:p>
            <w:r>
              <w:t>额潘韵兆长洲网寂遐揽酶图*</w:t>
            </w:r>
          </w:p>
        </w:tc>
      </w:tr>
      <w:tr>
        <w:tc>
          <w:tcPr>
            <w:tcW w:type="dxa" w:w="4320"/>
          </w:tcPr>
          <w:p>
            <w:r>
              <w:t>05:29:04 - 05:29:04</w:t>
            </w:r>
          </w:p>
        </w:tc>
        <w:tc>
          <w:tcPr>
            <w:tcW w:type="dxa" w:w="4320"/>
          </w:tcPr>
          <w:p>
            <w:r>
              <w:t>眼.冢知窕固」乩长溯网农凝馔酶图[</w:t>
            </w:r>
          </w:p>
        </w:tc>
      </w:tr>
      <w:tr>
        <w:tc>
          <w:tcPr>
            <w:tcW w:type="dxa" w:w="4320"/>
          </w:tcPr>
          <w:p>
            <w:r>
              <w:t>05:29:04 - 05:29:05</w:t>
            </w:r>
          </w:p>
        </w:tc>
        <w:tc>
          <w:tcPr>
            <w:tcW w:type="dxa" w:w="4320"/>
          </w:tcPr>
          <w:p>
            <w:r>
              <w:t>.冢知窕固」乩长溯网农凝供酶图[</w:t>
            </w:r>
          </w:p>
        </w:tc>
      </w:tr>
      <w:tr>
        <w:tc>
          <w:tcPr>
            <w:tcW w:type="dxa" w:w="4320"/>
          </w:tcPr>
          <w:p>
            <w:r>
              <w:t>05:29:05 - 05:29:05</w:t>
            </w:r>
          </w:p>
        </w:tc>
        <w:tc>
          <w:tcPr>
            <w:tcW w:type="dxa" w:w="4320"/>
          </w:tcPr>
          <w:p>
            <w:r>
              <w:t>#琚尔知宛潘晌[长涮网岌2供的图|</w:t>
            </w:r>
          </w:p>
        </w:tc>
      </w:tr>
      <w:tr>
        <w:tc>
          <w:tcPr>
            <w:tcW w:type="dxa" w:w="4320"/>
          </w:tcPr>
          <w:p>
            <w:r>
              <w:t>05:29:05 - 05:29:06</w:t>
            </w:r>
          </w:p>
        </w:tc>
        <w:tc>
          <w:tcPr>
            <w:tcW w:type="dxa" w:w="4320"/>
          </w:tcPr>
          <w:p>
            <w:r>
              <w:t>洲网友龊馔的图党</w:t>
            </w:r>
          </w:p>
        </w:tc>
      </w:tr>
      <w:tr>
        <w:tc>
          <w:tcPr>
            <w:tcW w:type="dxa" w:w="4320"/>
          </w:tcPr>
          <w:p>
            <w:r>
              <w:t>05:29:06 - 05:29:06</w:t>
            </w:r>
          </w:p>
        </w:tc>
        <w:tc>
          <w:tcPr>
            <w:tcW w:type="dxa" w:w="4320"/>
          </w:tcPr>
          <w:p>
            <w:r>
              <w:t>疑似兆太州幽魏两介身高近千尜龅臣犬怪物奁战斗</w:t>
            </w:r>
          </w:p>
        </w:tc>
      </w:tr>
      <w:tr>
        <w:tc>
          <w:tcPr>
            <w:tcW w:type="dxa" w:w="4320"/>
          </w:tcPr>
          <w:p>
            <w:r>
              <w:t>05:29:06 - 05:29:07</w:t>
            </w:r>
          </w:p>
        </w:tc>
        <w:tc>
          <w:tcPr>
            <w:tcW w:type="dxa" w:w="4320"/>
          </w:tcPr>
          <w:p>
            <w:r>
              <w:t>疑似北太州出现两个身高近千米龅巨太怪物在战斗亡</w:t>
            </w:r>
          </w:p>
        </w:tc>
      </w:tr>
      <w:tr>
        <w:tc>
          <w:tcPr>
            <w:tcW w:type="dxa" w:w="4320"/>
          </w:tcPr>
          <w:p>
            <w:r>
              <w:t>05:29:07 - 05:29:07</w:t>
            </w:r>
          </w:p>
        </w:tc>
        <w:tc>
          <w:tcPr>
            <w:tcW w:type="dxa" w:w="4320"/>
          </w:tcPr>
          <w:p>
            <w:r>
              <w:t>疑似北大州出现两个身高近千米的巨太怪物在战斗 @</w:t>
            </w:r>
          </w:p>
        </w:tc>
      </w:tr>
      <w:tr>
        <w:tc>
          <w:tcPr>
            <w:tcW w:type="dxa" w:w="4320"/>
          </w:tcPr>
          <w:p>
            <w:r>
              <w:t>05:29:07 - 05:29:08</w:t>
            </w:r>
          </w:p>
        </w:tc>
        <w:tc>
          <w:tcPr>
            <w:tcW w:type="dxa" w:w="4320"/>
          </w:tcPr>
          <w:p>
            <w:r>
              <w:t>疑似北大州出现两个身高近千米的巨大怪物在战斗飞区</w:t>
            </w:r>
          </w:p>
        </w:tc>
      </w:tr>
      <w:tr>
        <w:tc>
          <w:tcPr>
            <w:tcW w:type="dxa" w:w="4320"/>
          </w:tcPr>
          <w:p>
            <w:r>
              <w:t>05:29:08 - 05:29:08</w:t>
            </w:r>
          </w:p>
        </w:tc>
        <w:tc>
          <w:tcPr>
            <w:tcW w:type="dxa" w:w="4320"/>
          </w:tcPr>
          <w:p>
            <w:r>
              <w:t>疑似北夫州出现两个身高近千米的巨大怪物在战斗</w:t>
            </w:r>
          </w:p>
        </w:tc>
      </w:tr>
      <w:tr>
        <w:tc>
          <w:tcPr>
            <w:tcW w:type="dxa" w:w="4320"/>
          </w:tcPr>
          <w:p>
            <w:r>
              <w:t>05:29:08 - 05:29:09</w:t>
            </w:r>
          </w:p>
        </w:tc>
        <w:tc>
          <w:tcPr>
            <w:tcW w:type="dxa" w:w="4320"/>
          </w:tcPr>
          <w:p>
            <w:r>
              <w:t>疑似兆尖州出觋丽个身高近千米的巨犬怪物在战斗</w:t>
            </w:r>
          </w:p>
        </w:tc>
      </w:tr>
      <w:tr>
        <w:tc>
          <w:tcPr>
            <w:tcW w:type="dxa" w:w="4320"/>
          </w:tcPr>
          <w:p>
            <w:r>
              <w:t>05:29:09 - 05:29:09</w:t>
            </w:r>
          </w:p>
        </w:tc>
        <w:tc>
          <w:tcPr>
            <w:tcW w:type="dxa" w:w="4320"/>
          </w:tcPr>
          <w:p>
            <w:r>
              <w:t>疑似北夫州出觋两介身高近手米的巨犬怪物在战斗</w:t>
            </w:r>
          </w:p>
        </w:tc>
      </w:tr>
      <w:tr>
        <w:tc>
          <w:tcPr>
            <w:tcW w:type="dxa" w:w="4320"/>
          </w:tcPr>
          <w:p>
            <w:r>
              <w:t>05:29:09 - 05:29:10</w:t>
            </w:r>
          </w:p>
        </w:tc>
        <w:tc>
          <w:tcPr>
            <w:tcW w:type="dxa" w:w="4320"/>
          </w:tcPr>
          <w:p>
            <w:r>
              <w:t>疑似兆长州出觋雨介身高逅千米的巨犬怪物在战斗</w:t>
            </w:r>
          </w:p>
        </w:tc>
      </w:tr>
      <w:tr>
        <w:tc>
          <w:tcPr>
            <w:tcW w:type="dxa" w:w="4320"/>
          </w:tcPr>
          <w:p>
            <w:r>
              <w:t>05:29:10 - 05:29:10</w:t>
            </w:r>
          </w:p>
        </w:tc>
        <w:tc>
          <w:tcPr>
            <w:tcW w:type="dxa" w:w="4320"/>
          </w:tcPr>
          <w:p>
            <w:r>
              <w:t>疑似兆长州出觋两个身高近千米的巨犬柽物在战斗</w:t>
            </w:r>
          </w:p>
        </w:tc>
      </w:tr>
      <w:tr>
        <w:tc>
          <w:tcPr>
            <w:tcW w:type="dxa" w:w="4320"/>
          </w:tcPr>
          <w:p>
            <w:r>
              <w:t>05:29:10 - 05:29:13</w:t>
            </w:r>
          </w:p>
        </w:tc>
        <w:tc>
          <w:tcPr>
            <w:tcW w:type="dxa" w:w="4320"/>
          </w:tcPr>
          <w:p>
            <w:r>
              <w:t>兆长渊官网绮出的解释是</w:t>
            </w:r>
          </w:p>
        </w:tc>
      </w:tr>
      <w:tr>
        <w:tc>
          <w:tcPr>
            <w:tcW w:type="dxa" w:w="4320"/>
          </w:tcPr>
          <w:p>
            <w:r>
              <w:t>05:29:13 - 05:29:15</w:t>
            </w:r>
          </w:p>
        </w:tc>
        <w:tc>
          <w:tcPr>
            <w:tcW w:type="dxa" w:w="4320"/>
          </w:tcPr>
          <w:p>
            <w:r>
              <w:t>兆夫州驱异人协会在进行除魔活动</w:t>
            </w:r>
          </w:p>
        </w:tc>
      </w:tr>
      <w:tr>
        <w:tc>
          <w:tcPr>
            <w:tcW w:type="dxa" w:w="4320"/>
          </w:tcPr>
          <w:p>
            <w:r>
              <w:t>05:29:16 - 05:29:17</w:t>
            </w:r>
          </w:p>
        </w:tc>
        <w:tc>
          <w:tcPr>
            <w:tcW w:type="dxa" w:w="4320"/>
          </w:tcPr>
          <w:p>
            <w:r>
              <w:t>请庐失居屁不要紧张</w:t>
            </w:r>
          </w:p>
        </w:tc>
      </w:tr>
      <w:tr>
        <w:tc>
          <w:tcPr>
            <w:tcW w:type="dxa" w:w="4320"/>
          </w:tcPr>
          <w:p>
            <w:r>
              <w:t>05:29:17 - 05:29:21</w:t>
            </w:r>
          </w:p>
        </w:tc>
        <w:tc>
          <w:tcPr>
            <w:tcW w:type="dxa" w:w="4320"/>
          </w:tcPr>
          <w:p>
            <w:r>
              <w:t>蹰离兆夫涮较逅的居屁可能会感受到震动</w:t>
            </w:r>
          </w:p>
        </w:tc>
      </w:tr>
      <w:tr>
        <w:tc>
          <w:tcPr>
            <w:tcW w:type="dxa" w:w="4320"/>
          </w:tcPr>
          <w:p>
            <w:r>
              <w:t>05:29:21 - 05:29:22</w:t>
            </w:r>
          </w:p>
        </w:tc>
        <w:tc>
          <w:tcPr>
            <w:tcW w:type="dxa" w:w="4320"/>
          </w:tcPr>
          <w:p>
            <w:r>
              <w:t>"要慌张</w:t>
            </w:r>
          </w:p>
        </w:tc>
      </w:tr>
      <w:tr>
        <w:tc>
          <w:tcPr>
            <w:tcW w:type="dxa" w:w="4320"/>
          </w:tcPr>
          <w:p>
            <w:r>
              <w:t>05:29:22 - 05:29:24</w:t>
            </w:r>
          </w:p>
        </w:tc>
        <w:tc>
          <w:tcPr>
            <w:tcW w:type="dxa" w:w="4320"/>
          </w:tcPr>
          <w:p>
            <w:r>
              <w:t>兆太渊蹰离杂央'有数万公里</w:t>
            </w:r>
          </w:p>
        </w:tc>
      </w:tr>
      <w:tr>
        <w:tc>
          <w:tcPr>
            <w:tcW w:type="dxa" w:w="4320"/>
          </w:tcPr>
          <w:p>
            <w:r>
              <w:t>05:29:24 - 05:29:27</w:t>
            </w:r>
          </w:p>
        </w:tc>
        <w:tc>
          <w:tcPr>
            <w:tcW w:type="dxa" w:w="4320"/>
          </w:tcPr>
          <w:p>
            <w:r>
              <w:t>难欧影响到杂洲居民的生浯</w:t>
            </w:r>
          </w:p>
        </w:tc>
      </w:tr>
      <w:tr>
        <w:tc>
          <w:tcPr>
            <w:tcW w:type="dxa" w:w="4320"/>
          </w:tcPr>
          <w:p>
            <w:r>
              <w:t>05:29:27 - 05:29:28</w:t>
            </w:r>
          </w:p>
        </w:tc>
        <w:tc>
          <w:tcPr>
            <w:tcW w:type="dxa" w:w="4320"/>
          </w:tcPr>
          <w:p>
            <w:r>
              <w:t>此『</w:t>
            </w:r>
          </w:p>
        </w:tc>
      </w:tr>
      <w:tr>
        <w:tc>
          <w:tcPr>
            <w:tcW w:type="dxa" w:w="4320"/>
          </w:tcPr>
          <w:p>
            <w:r>
              <w:t>05:29:28 - 05:29:33</w:t>
            </w:r>
          </w:p>
        </w:tc>
        <w:tc>
          <w:tcPr>
            <w:tcW w:type="dxa" w:w="4320"/>
          </w:tcPr>
          <w:p>
            <w:r>
              <w:t>函失渊和枭太洲-经派遣长量驱异人前徒北大洲增援</w:t>
            </w:r>
          </w:p>
        </w:tc>
      </w:tr>
      <w:tr>
        <w:tc>
          <w:tcPr>
            <w:tcW w:type="dxa" w:w="4320"/>
          </w:tcPr>
          <w:p>
            <w:r>
              <w:t>05:29:33 - 05:29:35</w:t>
            </w:r>
          </w:p>
        </w:tc>
        <w:tc>
          <w:tcPr>
            <w:tcW w:type="dxa" w:w="4320"/>
          </w:tcPr>
          <w:p>
            <w:r>
              <w:t>东长跚的居屁照常生活即可</w:t>
            </w:r>
          </w:p>
        </w:tc>
      </w:tr>
      <w:tr>
        <w:tc>
          <w:tcPr>
            <w:tcW w:type="dxa" w:w="4320"/>
          </w:tcPr>
          <w:p>
            <w:r>
              <w:t>05:30:29 - 05:30:30</w:t>
            </w:r>
          </w:p>
        </w:tc>
        <w:tc>
          <w:tcPr>
            <w:tcW w:type="dxa" w:w="4320"/>
          </w:tcPr>
          <w:p>
            <w:r>
              <w:t>人夫乒</w:t>
            </w:r>
          </w:p>
        </w:tc>
      </w:tr>
      <w:tr>
        <w:tc>
          <w:tcPr>
            <w:tcW w:type="dxa" w:w="4320"/>
          </w:tcPr>
          <w:p>
            <w:r>
              <w:t>05:30:30 - 05:30:30</w:t>
            </w:r>
          </w:p>
        </w:tc>
        <w:tc>
          <w:tcPr>
            <w:tcW w:type="dxa" w:w="4320"/>
          </w:tcPr>
          <w:p>
            <w:r>
              <w:t>('匕|凡失旦]</w:t>
            </w:r>
          </w:p>
        </w:tc>
      </w:tr>
      <w:tr>
        <w:tc>
          <w:tcPr>
            <w:tcW w:type="dxa" w:w="4320"/>
          </w:tcPr>
          <w:p>
            <w:r>
              <w:t>05:30:30 - 05:30:31</w:t>
            </w:r>
          </w:p>
        </w:tc>
        <w:tc>
          <w:tcPr>
            <w:tcW w:type="dxa" w:w="4320"/>
          </w:tcPr>
          <w:p>
            <w:r>
              <w:t>巴 |疋兴旦3</w:t>
            </w:r>
          </w:p>
        </w:tc>
      </w:tr>
      <w:tr>
        <w:tc>
          <w:tcPr>
            <w:tcW w:type="dxa" w:w="4320"/>
          </w:tcPr>
          <w:p>
            <w:r>
              <w:t>05:30:31 - 05:30:31</w:t>
            </w:r>
          </w:p>
        </w:tc>
        <w:tc>
          <w:tcPr>
            <w:tcW w:type="dxa" w:w="4320"/>
          </w:tcPr>
          <w:p>
            <w:r>
              <w:t>@|元兴</w:t>
            </w:r>
          </w:p>
        </w:tc>
      </w:tr>
      <w:tr>
        <w:tc>
          <w:tcPr>
            <w:tcW w:type="dxa" w:w="4320"/>
          </w:tcPr>
          <w:p>
            <w:r>
              <w:t>05:30:31 - 05:30:32</w:t>
            </w:r>
          </w:p>
        </w:tc>
        <w:tc>
          <w:tcPr>
            <w:tcW w:type="dxa" w:w="4320"/>
          </w:tcPr>
          <w:p>
            <w:r>
              <w:t>'疋头旦浊</w:t>
            </w:r>
          </w:p>
        </w:tc>
      </w:tr>
      <w:tr>
        <w:tc>
          <w:tcPr>
            <w:tcW w:type="dxa" w:w="4320"/>
          </w:tcPr>
          <w:p>
            <w:r>
              <w:t>05:30:32 - 05:30:32</w:t>
            </w:r>
          </w:p>
        </w:tc>
        <w:tc>
          <w:tcPr>
            <w:tcW w:type="dxa" w:w="4320"/>
          </w:tcPr>
          <w:p>
            <w:r>
              <w:t>疋买鱼殛</w:t>
            </w:r>
          </w:p>
        </w:tc>
      </w:tr>
      <w:tr>
        <w:tc>
          <w:tcPr>
            <w:tcW w:type="dxa" w:w="4320"/>
          </w:tcPr>
          <w:p>
            <w:r>
              <w:t>05:30:33 - 05:30:33</w:t>
            </w:r>
          </w:p>
        </w:tc>
        <w:tc>
          <w:tcPr>
            <w:tcW w:type="dxa" w:w="4320"/>
          </w:tcPr>
          <w:p>
            <w:r>
              <w:t>鱼殛</w:t>
            </w:r>
          </w:p>
        </w:tc>
      </w:tr>
      <w:tr>
        <w:tc>
          <w:tcPr>
            <w:tcW w:type="dxa" w:w="4320"/>
          </w:tcPr>
          <w:p>
            <w:r>
              <w:t>05:30:33 - 05:30:34</w:t>
            </w:r>
          </w:p>
        </w:tc>
        <w:tc>
          <w:tcPr>
            <w:tcW w:type="dxa" w:w="4320"/>
          </w:tcPr>
          <w:p>
            <w:r>
              <w:t>哔哩哔哩@个是卖鱼强</w:t>
            </w:r>
          </w:p>
        </w:tc>
      </w:tr>
      <w:tr>
        <w:tc>
          <w:tcPr>
            <w:tcW w:type="dxa" w:w="4320"/>
          </w:tcPr>
          <w:p>
            <w:r>
              <w:t>05:30:34 - 05:30:35</w:t>
            </w:r>
          </w:p>
        </w:tc>
        <w:tc>
          <w:tcPr>
            <w:tcW w:type="dxa" w:w="4320"/>
          </w:tcPr>
          <w:p>
            <w:r>
              <w:t>哔哩哔哩@不是卖鱼强</w:t>
            </w:r>
          </w:p>
        </w:tc>
      </w:tr>
      <w:tr>
        <w:tc>
          <w:tcPr>
            <w:tcW w:type="dxa" w:w="4320"/>
          </w:tcPr>
          <w:p>
            <w:r>
              <w:t>05:30:35 - 05:30:36</w:t>
            </w:r>
          </w:p>
        </w:tc>
        <w:tc>
          <w:tcPr>
            <w:tcW w:type="dxa" w:w="4320"/>
          </w:tcPr>
          <w:p>
            <w:r>
              <w:t>哔哩哔哩@不是卖鱼强</w:t>
            </w:r>
          </w:p>
        </w:tc>
      </w:tr>
      <w:tr>
        <w:tc>
          <w:tcPr>
            <w:tcW w:type="dxa" w:w="4320"/>
          </w:tcPr>
          <w:p>
            <w:r>
              <w:t>05:30:36 - 05:30:36</w:t>
            </w:r>
          </w:p>
        </w:tc>
        <w:tc>
          <w:tcPr>
            <w:tcW w:type="dxa" w:w="4320"/>
          </w:tcPr>
          <w:p>
            <w:r>
              <w:t>哔飕咽@不是卖鱼强</w:t>
            </w:r>
          </w:p>
        </w:tc>
      </w:tr>
      <w:tr>
        <w:tc>
          <w:tcPr>
            <w:tcW w:type="dxa" w:w="4320"/>
          </w:tcPr>
          <w:p>
            <w:r>
              <w:t>05:30:36 - 05:30:37</w:t>
            </w:r>
          </w:p>
        </w:tc>
        <w:tc>
          <w:tcPr>
            <w:tcW w:type="dxa" w:w="4320"/>
          </w:tcPr>
          <w:p>
            <w:r>
              <w:t>哔哩哔哩@不是卖鱼窟</w:t>
            </w:r>
          </w:p>
        </w:tc>
      </w:tr>
      <w:tr>
        <w:tc>
          <w:tcPr>
            <w:tcW w:type="dxa" w:w="4320"/>
          </w:tcPr>
          <w:p>
            <w:r>
              <w:t>05:30:37 - 05:30:37</w:t>
            </w:r>
          </w:p>
        </w:tc>
        <w:tc>
          <w:tcPr>
            <w:tcW w:type="dxa" w:w="4320"/>
          </w:tcPr>
          <w:p>
            <w:r>
              <w:t>哔哩哔哩@不是卖鱼强</w:t>
            </w:r>
          </w:p>
        </w:tc>
      </w:tr>
      <w:tr>
        <w:tc>
          <w:tcPr>
            <w:tcW w:type="dxa" w:w="4320"/>
          </w:tcPr>
          <w:p>
            <w:r>
              <w:t>05:30:37 - 05:30:38</w:t>
            </w:r>
          </w:p>
        </w:tc>
        <w:tc>
          <w:tcPr>
            <w:tcW w:type="dxa" w:w="4320"/>
          </w:tcPr>
          <w:p>
            <w:r>
              <w:t>哔哩哔哩@不是卖鱼强</w:t>
            </w:r>
          </w:p>
        </w:tc>
      </w:tr>
      <w:tr>
        <w:tc>
          <w:tcPr>
            <w:tcW w:type="dxa" w:w="4320"/>
          </w:tcPr>
          <w:p>
            <w:r>
              <w:t>05:30:38 - 05:30:38</w:t>
            </w:r>
          </w:p>
        </w:tc>
        <w:tc>
          <w:tcPr>
            <w:tcW w:type="dxa" w:w="4320"/>
          </w:tcPr>
          <w:p>
            <w:r>
              <w:t>哔哩哔哩@不是卖鱼强</w:t>
            </w:r>
          </w:p>
        </w:tc>
      </w:tr>
      <w:tr>
        <w:tc>
          <w:tcPr>
            <w:tcW w:type="dxa" w:w="4320"/>
          </w:tcPr>
          <w:p>
            <w:r>
              <w:t>05:30:38 - 05:30:39</w:t>
            </w:r>
          </w:p>
        </w:tc>
        <w:tc>
          <w:tcPr>
            <w:tcW w:type="dxa" w:w="4320"/>
          </w:tcPr>
          <w:p>
            <w:r>
              <w:t>哔哩哔哩@不是卖鱼强</w:t>
            </w:r>
          </w:p>
        </w:tc>
      </w:tr>
      <w:tr>
        <w:tc>
          <w:tcPr>
            <w:tcW w:type="dxa" w:w="4320"/>
          </w:tcPr>
          <w:p>
            <w:r>
              <w:t>05:30:39 - 05:30:40</w:t>
            </w:r>
          </w:p>
        </w:tc>
        <w:tc>
          <w:tcPr>
            <w:tcW w:type="dxa" w:w="4320"/>
          </w:tcPr>
          <w:p>
            <w:r>
              <w:t>哔哩哔哩@不是卖鱼强</w:t>
            </w:r>
          </w:p>
        </w:tc>
      </w:tr>
      <w:tr>
        <w:tc>
          <w:tcPr>
            <w:tcW w:type="dxa" w:w="4320"/>
          </w:tcPr>
          <w:p>
            <w:r>
              <w:t>05:30:40 - 05:30:40</w:t>
            </w:r>
          </w:p>
        </w:tc>
        <w:tc>
          <w:tcPr>
            <w:tcW w:type="dxa" w:w="4320"/>
          </w:tcPr>
          <w:p>
            <w:r>
              <w:t>哔哩哔哩@不是卖鱼强</w:t>
            </w:r>
          </w:p>
        </w:tc>
      </w:tr>
      <w:tr>
        <w:tc>
          <w:tcPr>
            <w:tcW w:type="dxa" w:w="4320"/>
          </w:tcPr>
          <w:p>
            <w:r>
              <w:t>05:30:40 - 05:30:41</w:t>
            </w:r>
          </w:p>
        </w:tc>
        <w:tc>
          <w:tcPr>
            <w:tcW w:type="dxa" w:w="4320"/>
          </w:tcPr>
          <w:p>
            <w:r>
              <w:t>哔哩哔哩@不是卖鱼强</w:t>
            </w:r>
          </w:p>
        </w:tc>
      </w:tr>
      <w:tr>
        <w:tc>
          <w:tcPr>
            <w:tcW w:type="dxa" w:w="4320"/>
          </w:tcPr>
          <w:p>
            <w:r>
              <w:t>05:30:41 - 05:30:41</w:t>
            </w:r>
          </w:p>
        </w:tc>
        <w:tc>
          <w:tcPr>
            <w:tcW w:type="dxa" w:w="4320"/>
          </w:tcPr>
          <w:p>
            <w:r>
              <w:t>唑哩咝哩@丕臬卖鱼强</w:t>
            </w:r>
          </w:p>
        </w:tc>
      </w:tr>
      <w:tr>
        <w:tc>
          <w:tcPr>
            <w:tcW w:type="dxa" w:w="4320"/>
          </w:tcPr>
          <w:p>
            <w:r>
              <w:t>05:30:41 - 05:30:42</w:t>
            </w:r>
          </w:p>
        </w:tc>
        <w:tc>
          <w:tcPr>
            <w:tcW w:type="dxa" w:w="4320"/>
          </w:tcPr>
          <w:p>
            <w:r>
              <w:t>砰哩哗哩@不是卖鱼强</w:t>
            </w:r>
          </w:p>
        </w:tc>
      </w:tr>
      <w:tr>
        <w:tc>
          <w:tcPr>
            <w:tcW w:type="dxa" w:w="4320"/>
          </w:tcPr>
          <w:p>
            <w:r>
              <w:t>05:30:42 - 05:30:42</w:t>
            </w:r>
          </w:p>
        </w:tc>
        <w:tc>
          <w:tcPr>
            <w:tcW w:type="dxa" w:w="4320"/>
          </w:tcPr>
          <w:p>
            <w:r>
              <w:t>哔哩哔哩@不是卖鱼强</w:t>
            </w:r>
          </w:p>
        </w:tc>
      </w:tr>
      <w:tr>
        <w:tc>
          <w:tcPr>
            <w:tcW w:type="dxa" w:w="4320"/>
          </w:tcPr>
          <w:p>
            <w:r>
              <w:t>05:30:42 - 05:30:43</w:t>
            </w:r>
          </w:p>
        </w:tc>
        <w:tc>
          <w:tcPr>
            <w:tcW w:type="dxa" w:w="4320"/>
          </w:tcPr>
          <w:p>
            <w:r>
              <w:t>@7昂契鱼_</w:t>
            </w:r>
          </w:p>
        </w:tc>
      </w:tr>
      <w:tr>
        <w:tc>
          <w:tcPr>
            <w:tcW w:type="dxa" w:w="4320"/>
          </w:tcPr>
          <w:p>
            <w:r>
              <w:t>05:30:43 - 05:30:43</w:t>
            </w:r>
          </w:p>
        </w:tc>
        <w:tc>
          <w:tcPr>
            <w:tcW w:type="dxa" w:w="4320"/>
          </w:tcPr>
          <w:p>
            <w:r>
              <w:t>。佟}</w:t>
            </w:r>
          </w:p>
        </w:tc>
      </w:tr>
      <w:tr>
        <w:tc>
          <w:tcPr>
            <w:tcW w:type="dxa" w:w="4320"/>
          </w:tcPr>
          <w:p>
            <w:r>
              <w:t>05:30:43 - 05:30:44</w:t>
            </w:r>
          </w:p>
        </w:tc>
        <w:tc>
          <w:tcPr>
            <w:tcW w:type="dxa" w:w="4320"/>
          </w:tcPr>
          <w:p>
            <w:r>
              <w:t>哩哔[$34</w:t>
            </w:r>
          </w:p>
        </w:tc>
      </w:tr>
      <w:tr>
        <w:tc>
          <w:tcPr>
            <w:tcW w:type="dxa" w:w="4320"/>
          </w:tcPr>
          <w:p>
            <w:r>
              <w:t>05:30:44 - 05:30:44</w:t>
            </w:r>
          </w:p>
        </w:tc>
        <w:tc>
          <w:tcPr>
            <w:tcW w:type="dxa" w:w="4320"/>
          </w:tcPr>
          <w:p>
            <w:r>
              <w:t>罕哔陧@不昙卖|</w:t>
            </w:r>
          </w:p>
        </w:tc>
      </w:tr>
      <w:tr>
        <w:tc>
          <w:tcPr>
            <w:tcW w:type="dxa" w:w="4320"/>
          </w:tcPr>
          <w:p>
            <w:r>
              <w:t>05:30:44 - 05:30:45</w:t>
            </w:r>
          </w:p>
        </w:tc>
        <w:tc>
          <w:tcPr>
            <w:tcW w:type="dxa" w:w="4320"/>
          </w:tcPr>
          <w:p>
            <w:r>
              <w:t>5</w:t>
            </w:r>
          </w:p>
        </w:tc>
      </w:tr>
      <w:tr>
        <w:tc>
          <w:tcPr>
            <w:tcW w:type="dxa" w:w="4320"/>
          </w:tcPr>
          <w:p>
            <w:r>
              <w:t>05:30:45 - 05:30:45</w:t>
            </w:r>
          </w:p>
        </w:tc>
        <w:tc>
          <w:tcPr>
            <w:tcW w:type="dxa" w:w="4320"/>
          </w:tcPr>
          <w:p>
            <w:r>
              <w:t>{《</w:t>
            </w:r>
          </w:p>
        </w:tc>
      </w:tr>
      <w:tr>
        <w:tc>
          <w:tcPr>
            <w:tcW w:type="dxa" w:w="4320"/>
          </w:tcPr>
          <w:p>
            <w:r>
              <w:t>05:30:45 - 05:30:46</w:t>
            </w:r>
          </w:p>
        </w:tc>
        <w:tc>
          <w:tcPr>
            <w:tcW w:type="dxa" w:w="4320"/>
          </w:tcPr>
          <w:p>
            <w:r>
              <w:t>悝@ 7 羁</w:t>
            </w:r>
          </w:p>
        </w:tc>
      </w:tr>
      <w:tr>
        <w:tc>
          <w:tcPr>
            <w:tcW w:type="dxa" w:w="4320"/>
          </w:tcPr>
          <w:p>
            <w:r>
              <w:t>05:30:46 - 05:30:46</w:t>
            </w:r>
          </w:p>
        </w:tc>
        <w:tc>
          <w:tcPr>
            <w:tcW w:type="dxa" w:w="4320"/>
          </w:tcPr>
          <w:p>
            <w:r>
              <w:t>尕</w:t>
            </w:r>
          </w:p>
        </w:tc>
      </w:tr>
      <w:tr>
        <w:tc>
          <w:tcPr>
            <w:tcW w:type="dxa" w:w="4320"/>
          </w:tcPr>
          <w:p>
            <w:r>
              <w:t>05:30:46 - 05:30:47</w:t>
            </w:r>
          </w:p>
        </w:tc>
        <w:tc>
          <w:tcPr>
            <w:tcW w:type="dxa" w:w="4320"/>
          </w:tcPr>
          <w:p>
            <w:r>
              <w:t>毕哩@不是粱鱼-</w:t>
            </w:r>
          </w:p>
        </w:tc>
      </w:tr>
      <w:tr>
        <w:tc>
          <w:tcPr>
            <w:tcW w:type="dxa" w:w="4320"/>
          </w:tcPr>
          <w:p>
            <w:r>
              <w:t>05:30:47 - 05:30:47</w:t>
            </w:r>
          </w:p>
        </w:tc>
        <w:tc>
          <w:tcPr>
            <w:tcW w:type="dxa" w:w="4320"/>
          </w:tcPr>
          <w:p>
            <w:r>
              <w:t>里@不是实鱼-</w:t>
            </w:r>
          </w:p>
        </w:tc>
      </w:tr>
      <w:tr>
        <w:tc>
          <w:tcPr>
            <w:tcW w:type="dxa" w:w="4320"/>
          </w:tcPr>
          <w:p>
            <w:r>
              <w:t>05:30:47 - 05:30:48</w:t>
            </w:r>
          </w:p>
        </w:tc>
        <w:tc>
          <w:tcPr>
            <w:tcW w:type="dxa" w:w="4320"/>
          </w:tcPr>
          <w:p>
            <w:r>
              <w:t>'喱#@不是</w:t>
            </w:r>
          </w:p>
        </w:tc>
      </w:tr>
      <w:tr>
        <w:tc>
          <w:tcPr>
            <w:tcW w:type="dxa" w:w="4320"/>
          </w:tcPr>
          <w:p>
            <w:r>
              <w:t>05:30:48 - 05:30:48</w:t>
            </w:r>
          </w:p>
        </w:tc>
        <w:tc>
          <w:tcPr>
            <w:tcW w:type="dxa" w:w="4320"/>
          </w:tcPr>
          <w:p>
            <w:r>
              <w:t>咄</w:t>
            </w:r>
          </w:p>
        </w:tc>
      </w:tr>
      <w:tr>
        <w:tc>
          <w:tcPr>
            <w:tcW w:type="dxa" w:w="4320"/>
          </w:tcPr>
          <w:p>
            <w:r>
              <w:t>05:30:48 - 05:30:49</w:t>
            </w:r>
          </w:p>
        </w:tc>
        <w:tc>
          <w:tcPr>
            <w:tcW w:type="dxa" w:w="4320"/>
          </w:tcPr>
          <w:p>
            <w:r>
              <w:t>哔哩哔哩@不是卖鱼强</w:t>
            </w:r>
          </w:p>
        </w:tc>
      </w:tr>
      <w:tr>
        <w:tc>
          <w:tcPr>
            <w:tcW w:type="dxa" w:w="4320"/>
          </w:tcPr>
          <w:p>
            <w:r>
              <w:t>05:30:49 - 05:30:49</w:t>
            </w:r>
          </w:p>
        </w:tc>
        <w:tc>
          <w:tcPr>
            <w:tcW w:type="dxa" w:w="4320"/>
          </w:tcPr>
          <w:p>
            <w:r>
              <w:t>哔哩哔哩@不是卖鱼强</w:t>
            </w:r>
          </w:p>
        </w:tc>
      </w:tr>
      <w:tr>
        <w:tc>
          <w:tcPr>
            <w:tcW w:type="dxa" w:w="4320"/>
          </w:tcPr>
          <w:p>
            <w:r>
              <w:t>05:30:49 - 05:30:50</w:t>
            </w:r>
          </w:p>
        </w:tc>
        <w:tc>
          <w:tcPr>
            <w:tcW w:type="dxa" w:w="4320"/>
          </w:tcPr>
          <w:p>
            <w:r>
              <w:t>哔哩帙悝@不是卖鱼强</w:t>
            </w:r>
          </w:p>
        </w:tc>
      </w:tr>
      <w:tr>
        <w:tc>
          <w:tcPr>
            <w:tcW w:type="dxa" w:w="4320"/>
          </w:tcPr>
          <w:p>
            <w:r>
              <w:t>05:30:50 - 05:30:50</w:t>
            </w:r>
          </w:p>
        </w:tc>
        <w:tc>
          <w:tcPr>
            <w:tcW w:type="dxa" w:w="4320"/>
          </w:tcPr>
          <w:p>
            <w:r>
              <w:t>哔哩哔哩@不是卖鱼强</w:t>
            </w:r>
          </w:p>
        </w:tc>
      </w:tr>
      <w:tr>
        <w:tc>
          <w:tcPr>
            <w:tcW w:type="dxa" w:w="4320"/>
          </w:tcPr>
          <w:p>
            <w:r>
              <w:t>05:30:50 - 05:30:51</w:t>
            </w:r>
          </w:p>
        </w:tc>
        <w:tc>
          <w:tcPr>
            <w:tcW w:type="dxa" w:w="4320"/>
          </w:tcPr>
          <w:p>
            <w:r>
              <w:t>哔哩哔哩@不是卖鱼强</w:t>
            </w:r>
          </w:p>
        </w:tc>
      </w:tr>
      <w:tr>
        <w:tc>
          <w:tcPr>
            <w:tcW w:type="dxa" w:w="4320"/>
          </w:tcPr>
          <w:p>
            <w:r>
              <w:t>05:30:51 - 05:30:51</w:t>
            </w:r>
          </w:p>
        </w:tc>
        <w:tc>
          <w:tcPr>
            <w:tcW w:type="dxa" w:w="4320"/>
          </w:tcPr>
          <w:p>
            <w:r>
              <w:t>哔哩</w:t>
            </w:r>
          </w:p>
        </w:tc>
      </w:tr>
      <w:tr>
        <w:tc>
          <w:tcPr>
            <w:tcW w:type="dxa" w:w="4320"/>
          </w:tcPr>
          <w:p>
            <w:r>
              <w:t>05:30:52 - 05:30:52</w:t>
            </w:r>
          </w:p>
        </w:tc>
        <w:tc>
          <w:tcPr>
            <w:tcW w:type="dxa" w:w="4320"/>
          </w:tcPr>
          <w:p>
            <w:r>
              <w:t>哔哩呜:卖鱼强</w:t>
            </w:r>
          </w:p>
        </w:tc>
      </w:tr>
      <w:tr>
        <w:tc>
          <w:tcPr>
            <w:tcW w:type="dxa" w:w="4320"/>
          </w:tcPr>
          <w:p>
            <w:r>
              <w:t>05:30:52 - 05:30:53</w:t>
            </w:r>
          </w:p>
        </w:tc>
        <w:tc>
          <w:tcPr>
            <w:tcW w:type="dxa" w:w="4320"/>
          </w:tcPr>
          <w:p>
            <w:r>
              <w:t>哔哩哔哩@-</w:t>
            </w:r>
          </w:p>
        </w:tc>
      </w:tr>
      <w:tr>
        <w:tc>
          <w:tcPr>
            <w:tcW w:type="dxa" w:w="4320"/>
          </w:tcPr>
          <w:p>
            <w:r>
              <w:t>05:30:53 - 05:30:53</w:t>
            </w:r>
          </w:p>
        </w:tc>
        <w:tc>
          <w:tcPr>
            <w:tcW w:type="dxa" w:w="4320"/>
          </w:tcPr>
          <w:p>
            <w:r>
              <w:t>哔哩哔陛</w:t>
            </w:r>
          </w:p>
        </w:tc>
      </w:tr>
      <w:tr>
        <w:tc>
          <w:tcPr>
            <w:tcW w:type="dxa" w:w="4320"/>
          </w:tcPr>
          <w:p>
            <w:r>
              <w:t>05:30:54 - 05:30:54</w:t>
            </w:r>
          </w:p>
        </w:tc>
        <w:tc>
          <w:tcPr>
            <w:tcW w:type="dxa" w:w="4320"/>
          </w:tcPr>
          <w:p>
            <w:r>
              <w:t>哔哩</w:t>
            </w:r>
          </w:p>
        </w:tc>
      </w:tr>
      <w:tr>
        <w:tc>
          <w:tcPr>
            <w:tcW w:type="dxa" w:w="4320"/>
          </w:tcPr>
          <w:p>
            <w:r>
              <w:t>05:30:54 - 05:30:55</w:t>
            </w:r>
          </w:p>
        </w:tc>
        <w:tc>
          <w:tcPr>
            <w:tcW w:type="dxa" w:w="4320"/>
          </w:tcPr>
          <w:p>
            <w:r>
              <w:t>哔哩哔咀@-</w:t>
            </w:r>
          </w:p>
        </w:tc>
      </w:tr>
      <w:tr>
        <w:tc>
          <w:tcPr>
            <w:tcW w:type="dxa" w:w="4320"/>
          </w:tcPr>
          <w:p>
            <w:r>
              <w:t>05:30:55 - 05:30:55</w:t>
            </w:r>
          </w:p>
        </w:tc>
        <w:tc>
          <w:tcPr>
            <w:tcW w:type="dxa" w:w="4320"/>
          </w:tcPr>
          <w:p>
            <w:r>
              <w:t>哔哩哔哩@</w:t>
            </w:r>
          </w:p>
        </w:tc>
      </w:tr>
      <w:tr>
        <w:tc>
          <w:tcPr>
            <w:tcW w:type="dxa" w:w="4320"/>
          </w:tcPr>
          <w:p>
            <w:r>
              <w:t>05:30:55 - 05:30:56</w:t>
            </w:r>
          </w:p>
        </w:tc>
        <w:tc>
          <w:tcPr>
            <w:tcW w:type="dxa" w:w="4320"/>
          </w:tcPr>
          <w:p>
            <w:r>
              <w:t>哔哩哔哩@不是卖鱼强</w:t>
            </w:r>
          </w:p>
        </w:tc>
      </w:tr>
      <w:tr>
        <w:tc>
          <w:tcPr>
            <w:tcW w:type="dxa" w:w="4320"/>
          </w:tcPr>
          <w:p>
            <w:r>
              <w:t>05:30:56 - 05:30:57</w:t>
            </w:r>
          </w:p>
        </w:tc>
        <w:tc>
          <w:tcPr>
            <w:tcW w:type="dxa" w:w="4320"/>
          </w:tcPr>
          <w:p>
            <w:r>
              <w:t>哩@不是卖鱼强</w:t>
            </w:r>
          </w:p>
        </w:tc>
      </w:tr>
      <w:tr>
        <w:tc>
          <w:tcPr>
            <w:tcW w:type="dxa" w:w="4320"/>
          </w:tcPr>
          <w:p>
            <w:r>
              <w:t>05:30:59 - 05:30:59</w:t>
            </w:r>
          </w:p>
        </w:tc>
        <w:tc>
          <w:tcPr>
            <w:tcW w:type="dxa" w:w="4320"/>
          </w:tcPr>
          <w:p>
            <w:r>
              <w:t>哔哩哔哩@不昙卖鱼强</w:t>
            </w:r>
          </w:p>
        </w:tc>
      </w:tr>
      <w:tr>
        <w:tc>
          <w:tcPr>
            <w:tcW w:type="dxa" w:w="4320"/>
          </w:tcPr>
          <w:p>
            <w:r>
              <w:t>05:30:59 - 05:31:00</w:t>
            </w:r>
          </w:p>
        </w:tc>
        <w:tc>
          <w:tcPr>
            <w:tcW w:type="dxa" w:w="4320"/>
          </w:tcPr>
          <w:p>
            <w:r>
              <w:t>哔哩哔哩@不是卖鱼</w:t>
            </w:r>
          </w:p>
        </w:tc>
      </w:tr>
      <w:tr>
        <w:tc>
          <w:tcPr>
            <w:tcW w:type="dxa" w:w="4320"/>
          </w:tcPr>
          <w:p>
            <w:r>
              <w:t>05:31:00 - 05:31:00</w:t>
            </w:r>
          </w:p>
        </w:tc>
        <w:tc>
          <w:tcPr>
            <w:tcW w:type="dxa" w:w="4320"/>
          </w:tcPr>
          <w:p>
            <w:r>
              <w:t>哔哩</w:t>
            </w:r>
          </w:p>
        </w:tc>
      </w:tr>
      <w:tr>
        <w:tc>
          <w:tcPr>
            <w:tcW w:type="dxa" w:w="4320"/>
          </w:tcPr>
          <w:p>
            <w:r>
              <w:t>05:31:28 - 05:31:28</w:t>
            </w:r>
          </w:p>
        </w:tc>
        <w:tc>
          <w:tcPr>
            <w:tcW w:type="dxa" w:w="4320"/>
          </w:tcPr>
          <w:p>
            <w:r>
              <w:t>那两汆怪物</w:t>
            </w:r>
          </w:p>
        </w:tc>
      </w:tr>
      <w:tr>
        <w:tc>
          <w:tcPr>
            <w:tcW w:type="dxa" w:w="4320"/>
          </w:tcPr>
          <w:p>
            <w:r>
              <w:t>05:31:28 - 05:31:29</w:t>
            </w:r>
          </w:p>
        </w:tc>
        <w:tc>
          <w:tcPr>
            <w:tcW w:type="dxa" w:w="4320"/>
          </w:tcPr>
          <w:p>
            <w:r>
              <w:t>那两个怪物</w:t>
            </w:r>
          </w:p>
        </w:tc>
      </w:tr>
      <w:tr>
        <w:tc>
          <w:tcPr>
            <w:tcW w:type="dxa" w:w="4320"/>
          </w:tcPr>
          <w:p>
            <w:r>
              <w:t>05:31:29 - 05:31:29</w:t>
            </w:r>
          </w:p>
        </w:tc>
        <w:tc>
          <w:tcPr>
            <w:tcW w:type="dxa" w:w="4320"/>
          </w:tcPr>
          <w:p>
            <w:r>
              <w:t>真羹惘啊</w:t>
            </w:r>
          </w:p>
        </w:tc>
      </w:tr>
      <w:tr>
        <w:tc>
          <w:tcPr>
            <w:tcW w:type="dxa" w:w="4320"/>
          </w:tcPr>
          <w:p>
            <w:r>
              <w:t>05:31:29 - 05:31:30</w:t>
            </w:r>
          </w:p>
        </w:tc>
        <w:tc>
          <w:tcPr>
            <w:tcW w:type="dxa" w:w="4320"/>
          </w:tcPr>
          <w:p>
            <w:r>
              <w:t>剿可惝啊</w:t>
            </w:r>
          </w:p>
        </w:tc>
      </w:tr>
      <w:tr>
        <w:tc>
          <w:tcPr>
            <w:tcW w:type="dxa" w:w="4320"/>
          </w:tcPr>
          <w:p>
            <w:r>
              <w:t>05:31:30 - 05:31:30</w:t>
            </w:r>
          </w:p>
        </w:tc>
        <w:tc>
          <w:tcPr>
            <w:tcW w:type="dxa" w:w="4320"/>
          </w:tcPr>
          <w:p>
            <w:r>
              <w:t>莫可惘啊</w:t>
            </w:r>
          </w:p>
        </w:tc>
      </w:tr>
      <w:tr>
        <w:tc>
          <w:tcPr>
            <w:tcW w:type="dxa" w:w="4320"/>
          </w:tcPr>
          <w:p>
            <w:r>
              <w:t>05:31:30 - 05:31:31</w:t>
            </w:r>
          </w:p>
        </w:tc>
        <w:tc>
          <w:tcPr>
            <w:tcW w:type="dxa" w:w="4320"/>
          </w:tcPr>
          <w:p>
            <w:r>
              <w:t>神秘的舄人果然没有瞎谠</w:t>
            </w:r>
          </w:p>
        </w:tc>
      </w:tr>
      <w:tr>
        <w:tc>
          <w:tcPr>
            <w:tcW w:type="dxa" w:w="4320"/>
          </w:tcPr>
          <w:p>
            <w:r>
              <w:t>05:31:31 - 05:31:31</w:t>
            </w:r>
          </w:p>
        </w:tc>
        <w:tc>
          <w:tcPr>
            <w:tcW w:type="dxa" w:w="4320"/>
          </w:tcPr>
          <w:p>
            <w:r>
              <w:t>:神秘酌男人果然没葡瞎谠</w:t>
            </w:r>
          </w:p>
        </w:tc>
      </w:tr>
      <w:tr>
        <w:tc>
          <w:tcPr>
            <w:tcW w:type="dxa" w:w="4320"/>
          </w:tcPr>
          <w:p>
            <w:r>
              <w:t>05:31:31 - 05:31:32</w:t>
            </w:r>
          </w:p>
        </w:tc>
        <w:tc>
          <w:tcPr>
            <w:tcW w:type="dxa" w:w="4320"/>
          </w:tcPr>
          <w:p>
            <w:r>
              <w:t>:神秘酶禺人果然没有瞎谗</w:t>
            </w:r>
          </w:p>
        </w:tc>
      </w:tr>
      <w:tr>
        <w:tc>
          <w:tcPr>
            <w:tcW w:type="dxa" w:w="4320"/>
          </w:tcPr>
          <w:p>
            <w:r>
              <w:t>05:31:32 - 05:31:32</w:t>
            </w:r>
          </w:p>
        </w:tc>
        <w:tc>
          <w:tcPr>
            <w:tcW w:type="dxa" w:w="4320"/>
          </w:tcPr>
          <w:p>
            <w:r>
              <w:t>神秘酶禺人果然没裔瞎谗</w:t>
            </w:r>
          </w:p>
        </w:tc>
      </w:tr>
      <w:tr>
        <w:tc>
          <w:tcPr>
            <w:tcW w:type="dxa" w:w="4320"/>
          </w:tcPr>
          <w:p>
            <w:r>
              <w:t>05:31:32 - 05:31:33</w:t>
            </w:r>
          </w:p>
        </w:tc>
        <w:tc>
          <w:tcPr>
            <w:tcW w:type="dxa" w:w="4320"/>
          </w:tcPr>
          <w:p>
            <w:r>
              <w:t>价神秘的男人果然没看瞎说</w:t>
            </w:r>
          </w:p>
        </w:tc>
      </w:tr>
      <w:tr>
        <w:tc>
          <w:tcPr>
            <w:tcW w:type="dxa" w:w="4320"/>
          </w:tcPr>
          <w:p>
            <w:r>
              <w:t>05:31:33 - 05:31:33</w:t>
            </w:r>
          </w:p>
        </w:tc>
        <w:tc>
          <w:tcPr>
            <w:tcW w:type="dxa" w:w="4320"/>
          </w:tcPr>
          <w:p>
            <w:r>
              <w:t>郧个神秘酶男人果然没看醺谠</w:t>
            </w:r>
          </w:p>
        </w:tc>
      </w:tr>
      <w:tr>
        <w:tc>
          <w:tcPr>
            <w:tcW w:type="dxa" w:w="4320"/>
          </w:tcPr>
          <w:p>
            <w:r>
              <w:t>05:31:33 - 05:31:34</w:t>
            </w:r>
          </w:p>
        </w:tc>
        <w:tc>
          <w:tcPr>
            <w:tcW w:type="dxa" w:w="4320"/>
          </w:tcPr>
          <w:p>
            <w:r>
              <w:t>那两个怪物</w:t>
            </w:r>
          </w:p>
        </w:tc>
      </w:tr>
      <w:tr>
        <w:tc>
          <w:tcPr>
            <w:tcW w:type="dxa" w:w="4320"/>
          </w:tcPr>
          <w:p>
            <w:r>
              <w:t>05:31:34 - 05:31:34</w:t>
            </w:r>
          </w:p>
        </w:tc>
        <w:tc>
          <w:tcPr>
            <w:tcW w:type="dxa" w:w="4320"/>
          </w:tcPr>
          <w:p>
            <w:r>
              <w:t>那两个怪物</w:t>
            </w:r>
          </w:p>
        </w:tc>
      </w:tr>
      <w:tr>
        <w:tc>
          <w:tcPr>
            <w:tcW w:type="dxa" w:w="4320"/>
          </w:tcPr>
          <w:p>
            <w:r>
              <w:t>05:31:34 - 05:31:35</w:t>
            </w:r>
          </w:p>
        </w:tc>
        <w:tc>
          <w:tcPr>
            <w:tcW w:type="dxa" w:w="4320"/>
          </w:tcPr>
          <w:p>
            <w:r>
              <w:t>起#;几百米的高鏖</w:t>
            </w:r>
          </w:p>
        </w:tc>
      </w:tr>
      <w:tr>
        <w:tc>
          <w:tcPr>
            <w:tcW w:type="dxa" w:w="4320"/>
          </w:tcPr>
          <w:p>
            <w:r>
              <w:t>05:31:35 - 05:31:35</w:t>
            </w:r>
          </w:p>
        </w:tc>
        <w:tc>
          <w:tcPr>
            <w:tcW w:type="dxa" w:w="4320"/>
          </w:tcPr>
          <w:p>
            <w:r>
              <w:t>趣码有几百米的高度一</w:t>
            </w:r>
          </w:p>
        </w:tc>
      </w:tr>
      <w:tr>
        <w:tc>
          <w:tcPr>
            <w:tcW w:type="dxa" w:w="4320"/>
          </w:tcPr>
          <w:p>
            <w:r>
              <w:t>05:31:35 - 05:31:36</w:t>
            </w:r>
          </w:p>
        </w:tc>
        <w:tc>
          <w:tcPr>
            <w:tcW w:type="dxa" w:w="4320"/>
          </w:tcPr>
          <w:p>
            <w:r>
              <w:t>超码有几百米韵高赝</w:t>
            </w:r>
          </w:p>
        </w:tc>
      </w:tr>
      <w:tr>
        <w:tc>
          <w:tcPr>
            <w:tcW w:type="dxa" w:w="4320"/>
          </w:tcPr>
          <w:p>
            <w:r>
              <w:t>05:31:36 - 05:31:36</w:t>
            </w:r>
          </w:p>
        </w:tc>
        <w:tc>
          <w:tcPr>
            <w:tcW w:type="dxa" w:w="4320"/>
          </w:tcPr>
          <w:p>
            <w:r>
              <w:t>超码有几百米的高度</w:t>
            </w:r>
          </w:p>
        </w:tc>
      </w:tr>
      <w:tr>
        <w:tc>
          <w:tcPr>
            <w:tcW w:type="dxa" w:w="4320"/>
          </w:tcPr>
          <w:p>
            <w:r>
              <w:t>05:31:36 - 05:31:37</w:t>
            </w:r>
          </w:p>
        </w:tc>
        <w:tc>
          <w:tcPr>
            <w:tcW w:type="dxa" w:w="4320"/>
          </w:tcPr>
          <w:p>
            <w:r>
              <w:t>那么庞夫的傣积</w:t>
            </w:r>
          </w:p>
        </w:tc>
      </w:tr>
      <w:tr>
        <w:tc>
          <w:tcPr>
            <w:tcW w:type="dxa" w:w="4320"/>
          </w:tcPr>
          <w:p>
            <w:r>
              <w:t>05:31:37 - 05:31:37</w:t>
            </w:r>
          </w:p>
        </w:tc>
        <w:tc>
          <w:tcPr>
            <w:tcW w:type="dxa" w:w="4320"/>
          </w:tcPr>
          <w:p>
            <w:r>
              <w:t>那么庞夫的傣积</w:t>
            </w:r>
          </w:p>
        </w:tc>
      </w:tr>
      <w:tr>
        <w:tc>
          <w:tcPr>
            <w:tcW w:type="dxa" w:w="4320"/>
          </w:tcPr>
          <w:p>
            <w:r>
              <w:t>05:31:37 - 05:31:38</w:t>
            </w:r>
          </w:p>
        </w:tc>
        <w:tc>
          <w:tcPr>
            <w:tcW w:type="dxa" w:w="4320"/>
          </w:tcPr>
          <w:p>
            <w:r>
              <w:t>那么庞夫的傣积</w:t>
            </w:r>
          </w:p>
        </w:tc>
      </w:tr>
      <w:tr>
        <w:tc>
          <w:tcPr>
            <w:tcW w:type="dxa" w:w="4320"/>
          </w:tcPr>
          <w:p>
            <w:r>
              <w:t>05:31:38 - 05:31:38</w:t>
            </w:r>
          </w:p>
        </w:tc>
        <w:tc>
          <w:tcPr>
            <w:tcW w:type="dxa" w:w="4320"/>
          </w:tcPr>
          <w:p>
            <w:r>
              <w:t>就算是战斗的余波</w:t>
            </w:r>
          </w:p>
        </w:tc>
      </w:tr>
      <w:tr>
        <w:tc>
          <w:tcPr>
            <w:tcW w:type="dxa" w:w="4320"/>
          </w:tcPr>
          <w:p>
            <w:r>
              <w:t>05:31:38 - 05:31:39</w:t>
            </w:r>
          </w:p>
        </w:tc>
        <w:tc>
          <w:tcPr>
            <w:tcW w:type="dxa" w:w="4320"/>
          </w:tcPr>
          <w:p>
            <w:r>
              <w:t>巍算是战斗的余波</w:t>
            </w:r>
          </w:p>
        </w:tc>
      </w:tr>
      <w:tr>
        <w:tc>
          <w:tcPr>
            <w:tcW w:type="dxa" w:w="4320"/>
          </w:tcPr>
          <w:p>
            <w:r>
              <w:t>05:31:39 - 05:31:39</w:t>
            </w:r>
          </w:p>
        </w:tc>
        <w:tc>
          <w:tcPr>
            <w:tcW w:type="dxa" w:w="4320"/>
          </w:tcPr>
          <w:p>
            <w:r>
              <w:t>就算是战斗的余波</w:t>
            </w:r>
          </w:p>
        </w:tc>
      </w:tr>
      <w:tr>
        <w:tc>
          <w:tcPr>
            <w:tcW w:type="dxa" w:w="4320"/>
          </w:tcPr>
          <w:p>
            <w:r>
              <w:t>05:31:39 - 05:31:40</w:t>
            </w:r>
          </w:p>
        </w:tc>
        <w:tc>
          <w:tcPr>
            <w:tcW w:type="dxa" w:w="4320"/>
          </w:tcPr>
          <w:p>
            <w:r>
              <w:t>愁们都承受汆子</w:t>
            </w:r>
          </w:p>
        </w:tc>
      </w:tr>
      <w:tr>
        <w:tc>
          <w:tcPr>
            <w:tcW w:type="dxa" w:w="4320"/>
          </w:tcPr>
          <w:p>
            <w:r>
              <w:t>05:31:40 - 05:31:41</w:t>
            </w:r>
          </w:p>
        </w:tc>
        <w:tc>
          <w:tcPr>
            <w:tcW w:type="dxa" w:w="4320"/>
          </w:tcPr>
          <w:p>
            <w:r>
              <w:t>傩窿他会要我们离 宝要战</w:t>
            </w:r>
          </w:p>
        </w:tc>
      </w:tr>
      <w:tr>
        <w:tc>
          <w:tcPr>
            <w:tcW w:type="dxa" w:w="4320"/>
          </w:tcPr>
          <w:p>
            <w:r>
              <w:t>05:31:41 - 05:31:41</w:t>
            </w:r>
          </w:p>
        </w:tc>
        <w:tc>
          <w:tcPr>
            <w:tcW w:type="dxa" w:w="4320"/>
          </w:tcPr>
          <w:p>
            <w:r>
              <w:t>傩怪他荟要我们离弈噩要战肠</w:t>
            </w:r>
          </w:p>
        </w:tc>
      </w:tr>
      <w:tr>
        <w:tc>
          <w:tcPr>
            <w:tcW w:type="dxa" w:w="4320"/>
          </w:tcPr>
          <w:p>
            <w:r>
              <w:t>05:31:41 - 05:31:42</w:t>
            </w:r>
          </w:p>
        </w:tc>
        <w:tc>
          <w:tcPr>
            <w:tcW w:type="dxa" w:w="4320"/>
          </w:tcPr>
          <w:p>
            <w:r>
              <w:t>傩怪尴会要我们离 噩要战</w:t>
            </w:r>
          </w:p>
        </w:tc>
      </w:tr>
      <w:tr>
        <w:tc>
          <w:tcPr>
            <w:tcW w:type="dxa" w:w="4320"/>
          </w:tcPr>
          <w:p>
            <w:r>
              <w:t>05:31:42 - 05:31:43</w:t>
            </w:r>
          </w:p>
        </w:tc>
        <w:tc>
          <w:tcPr>
            <w:tcW w:type="dxa" w:w="4320"/>
          </w:tcPr>
          <w:p>
            <w:r>
              <w:t>傩怪他荟要我们离 噩要战畅</w:t>
            </w:r>
          </w:p>
        </w:tc>
      </w:tr>
      <w:tr>
        <w:tc>
          <w:tcPr>
            <w:tcW w:type="dxa" w:w="4320"/>
          </w:tcPr>
          <w:p>
            <w:r>
              <w:t>05:31:43 - 05:31:43</w:t>
            </w:r>
          </w:p>
        </w:tc>
        <w:tc>
          <w:tcPr>
            <w:tcW w:type="dxa" w:w="4320"/>
          </w:tcPr>
          <w:p>
            <w:r>
              <w:t>傩修他会要我们离弈宝{战</w:t>
            </w:r>
          </w:p>
        </w:tc>
      </w:tr>
      <w:tr>
        <w:tc>
          <w:tcPr>
            <w:tcW w:type="dxa" w:w="4320"/>
          </w:tcPr>
          <w:p>
            <w:r>
              <w:t>05:31:43 - 05:31:44</w:t>
            </w:r>
          </w:p>
        </w:tc>
        <w:tc>
          <w:tcPr>
            <w:tcW w:type="dxa" w:w="4320"/>
          </w:tcPr>
          <w:p>
            <w:r>
              <w:t>实鱼殛</w:t>
            </w:r>
          </w:p>
        </w:tc>
      </w:tr>
      <w:tr>
        <w:tc>
          <w:tcPr>
            <w:tcW w:type="dxa" w:w="4320"/>
          </w:tcPr>
          <w:p>
            <w:r>
              <w:t>05:31:44 - 05:31:44</w:t>
            </w:r>
          </w:p>
        </w:tc>
        <w:tc>
          <w:tcPr>
            <w:tcW w:type="dxa" w:w="4320"/>
          </w:tcPr>
          <w:p>
            <w:r>
              <w:t>毕哩艮荬鱼强奇怪</w:t>
            </w:r>
          </w:p>
        </w:tc>
      </w:tr>
      <w:tr>
        <w:tc>
          <w:tcPr>
            <w:tcW w:type="dxa" w:w="4320"/>
          </w:tcPr>
          <w:p>
            <w:r>
              <w:t>05:31:44 - 05:31:45</w:t>
            </w:r>
          </w:p>
        </w:tc>
        <w:tc>
          <w:tcPr>
            <w:tcW w:type="dxa" w:w="4320"/>
          </w:tcPr>
          <w:p>
            <w:r>
              <w:t>哩那种怪物级别的敞斗荬鱼强</w:t>
            </w:r>
          </w:p>
        </w:tc>
      </w:tr>
      <w:tr>
        <w:tc>
          <w:tcPr>
            <w:tcW w:type="dxa" w:w="4320"/>
          </w:tcPr>
          <w:p>
            <w:r>
              <w:t>05:31:45 - 05:31:45</w:t>
            </w:r>
          </w:p>
        </w:tc>
        <w:tc>
          <w:tcPr>
            <w:tcW w:type="dxa" w:w="4320"/>
          </w:tcPr>
          <w:p>
            <w:r>
              <w:t>里@那种柽物级别的战斗</w:t>
            </w:r>
          </w:p>
        </w:tc>
      </w:tr>
      <w:tr>
        <w:tc>
          <w:tcPr>
            <w:tcW w:type="dxa" w:w="4320"/>
          </w:tcPr>
          <w:p>
            <w:r>
              <w:t>05:31:45 - 05:31:46</w:t>
            </w:r>
          </w:p>
        </w:tc>
        <w:tc>
          <w:tcPr>
            <w:tcW w:type="dxa" w:w="4320"/>
          </w:tcPr>
          <w:p>
            <w:r>
              <w:t>那新怪物级别的龇斗</w:t>
            </w:r>
          </w:p>
        </w:tc>
      </w:tr>
      <w:tr>
        <w:tc>
          <w:tcPr>
            <w:tcW w:type="dxa" w:w="4320"/>
          </w:tcPr>
          <w:p>
            <w:r>
              <w:t>05:31:46 - 05:31:46</w:t>
            </w:r>
          </w:p>
        </w:tc>
        <w:tc>
          <w:tcPr>
            <w:tcW w:type="dxa" w:w="4320"/>
          </w:tcPr>
          <w:p>
            <w:r>
              <w:t>那种罹物级别的战爿-</w:t>
            </w:r>
          </w:p>
        </w:tc>
      </w:tr>
      <w:tr>
        <w:tc>
          <w:tcPr>
            <w:tcW w:type="dxa" w:w="4320"/>
          </w:tcPr>
          <w:p>
            <w:r>
              <w:t>05:31:46 - 05:31:47</w:t>
            </w:r>
          </w:p>
        </w:tc>
        <w:tc>
          <w:tcPr>
            <w:tcW w:type="dxa" w:w="4320"/>
          </w:tcPr>
          <w:p>
            <w:r>
              <w:t>'不是_竣兴的余波</w:t>
            </w:r>
          </w:p>
        </w:tc>
      </w:tr>
      <w:tr>
        <w:tc>
          <w:tcPr>
            <w:tcW w:type="dxa" w:w="4320"/>
          </w:tcPr>
          <w:p>
            <w:r>
              <w:t>05:31:47 - 05:31:47</w:t>
            </w:r>
          </w:p>
        </w:tc>
        <w:tc>
          <w:tcPr>
            <w:tcW w:type="dxa" w:w="4320"/>
          </w:tcPr>
          <w:p>
            <w:r>
              <w:t>下盐的余波</w:t>
            </w:r>
          </w:p>
        </w:tc>
      </w:tr>
      <w:tr>
        <w:tc>
          <w:tcPr>
            <w:tcW w:type="dxa" w:w="4320"/>
          </w:tcPr>
          <w:p>
            <w:r>
              <w:t>05:31:47 - 05:31:48</w:t>
            </w:r>
          </w:p>
        </w:tc>
        <w:tc>
          <w:tcPr>
            <w:tcW w:type="dxa" w:w="4320"/>
          </w:tcPr>
          <w:p>
            <w:r>
              <w:t>瘁该雏常恐怖采对</w:t>
            </w:r>
          </w:p>
        </w:tc>
      </w:tr>
      <w:tr>
        <w:tc>
          <w:tcPr>
            <w:tcW w:type="dxa" w:w="4320"/>
          </w:tcPr>
          <w:p>
            <w:r>
              <w:t>05:31:48 - 05:31:48</w:t>
            </w:r>
          </w:p>
        </w:tc>
        <w:tc>
          <w:tcPr>
            <w:tcW w:type="dxa" w:w="4320"/>
          </w:tcPr>
          <w:p>
            <w:r>
              <w:t>宓该_嶷恐怖采对</w:t>
            </w:r>
          </w:p>
        </w:tc>
      </w:tr>
      <w:tr>
        <w:tc>
          <w:tcPr>
            <w:tcW w:type="dxa" w:w="4320"/>
          </w:tcPr>
          <w:p>
            <w:r>
              <w:t>05:31:48 - 05:31:49</w:t>
            </w:r>
          </w:p>
        </w:tc>
        <w:tc>
          <w:tcPr>
            <w:tcW w:type="dxa" w:w="4320"/>
          </w:tcPr>
          <w:p>
            <w:r>
              <w:t>该-鬻恐怖采对</w:t>
            </w:r>
          </w:p>
        </w:tc>
      </w:tr>
      <w:tr>
        <w:tc>
          <w:tcPr>
            <w:tcW w:type="dxa" w:w="4320"/>
          </w:tcPr>
          <w:p>
            <w:r>
              <w:t>05:31:49 - 05:31:49</w:t>
            </w:r>
          </w:p>
        </w:tc>
        <w:tc>
          <w:tcPr>
            <w:tcW w:type="dxa" w:w="4320"/>
          </w:tcPr>
          <w:p>
            <w:r>
              <w:t>但是莪们这里</w:t>
            </w:r>
          </w:p>
        </w:tc>
      </w:tr>
      <w:tr>
        <w:tc>
          <w:tcPr>
            <w:tcW w:type="dxa" w:w="4320"/>
          </w:tcPr>
          <w:p>
            <w:r>
              <w:t>05:31:49 - 05:31:50</w:t>
            </w:r>
          </w:p>
        </w:tc>
        <w:tc>
          <w:tcPr>
            <w:tcW w:type="dxa" w:w="4320"/>
          </w:tcPr>
          <w:p>
            <w:r>
              <w:t>但是毅们这里</w:t>
            </w:r>
          </w:p>
        </w:tc>
      </w:tr>
      <w:tr>
        <w:tc>
          <w:tcPr>
            <w:tcW w:type="dxa" w:w="4320"/>
          </w:tcPr>
          <w:p>
            <w:r>
              <w:t>05:31:50 - 05:31:50</w:t>
            </w:r>
          </w:p>
        </w:tc>
        <w:tc>
          <w:tcPr>
            <w:tcW w:type="dxa" w:w="4320"/>
          </w:tcPr>
          <w:p>
            <w:r>
              <w:t>昱卖: 3~熊感爱到震动</w:t>
            </w:r>
          </w:p>
        </w:tc>
      </w:tr>
      <w:tr>
        <w:tc>
          <w:tcPr>
            <w:tcW w:type="dxa" w:w="4320"/>
          </w:tcPr>
          <w:p>
            <w:r>
              <w:t>05:31:50 - 05:31:51</w:t>
            </w:r>
          </w:p>
        </w:tc>
        <w:tc>
          <w:tcPr>
            <w:tcW w:type="dxa" w:w="4320"/>
          </w:tcPr>
          <w:p>
            <w:r>
              <w:t>熊感受到震动</w:t>
            </w:r>
          </w:p>
        </w:tc>
      </w:tr>
      <w:tr>
        <w:tc>
          <w:tcPr>
            <w:tcW w:type="dxa" w:w="4320"/>
          </w:tcPr>
          <w:p>
            <w:r>
              <w:t>05:31:51 - 05:31:51</w:t>
            </w:r>
          </w:p>
        </w:tc>
        <w:tc>
          <w:tcPr>
            <w:tcW w:type="dxa" w:w="4320"/>
          </w:tcPr>
          <w:p>
            <w:r>
              <w:t>熊感勇到震动</w:t>
            </w:r>
          </w:p>
        </w:tc>
      </w:tr>
      <w:tr>
        <w:tc>
          <w:tcPr>
            <w:tcW w:type="dxa" w:w="4320"/>
          </w:tcPr>
          <w:p>
            <w:r>
              <w:t>05:31:51 - 05:31:52</w:t>
            </w:r>
          </w:p>
        </w:tc>
        <w:tc>
          <w:tcPr>
            <w:tcW w:type="dxa" w:w="4320"/>
          </w:tcPr>
          <w:p>
            <w:r>
              <w:t>_氽爨摁蔚碱们这里更远的城市字</w:t>
            </w:r>
          </w:p>
        </w:tc>
      </w:tr>
      <w:tr>
        <w:tc>
          <w:tcPr>
            <w:tcW w:type="dxa" w:w="4320"/>
          </w:tcPr>
          <w:p>
            <w:r>
              <w:t>05:31:52 - 05:31:52</w:t>
            </w:r>
          </w:p>
        </w:tc>
        <w:tc>
          <w:tcPr>
            <w:tcW w:type="dxa" w:w="4320"/>
          </w:tcPr>
          <w:p>
            <w:r>
              <w:t>璎媳脔沃们这里更远的城市~</w:t>
            </w:r>
          </w:p>
        </w:tc>
      </w:tr>
      <w:tr>
        <w:tc>
          <w:tcPr>
            <w:tcW w:type="dxa" w:w="4320"/>
          </w:tcPr>
          <w:p>
            <w:r>
              <w:t>05:31:52 - 05:31:53</w:t>
            </w:r>
          </w:p>
        </w:tc>
        <w:tc>
          <w:tcPr>
            <w:tcW w:type="dxa" w:w="4320"/>
          </w:tcPr>
          <w:p>
            <w:r>
              <w:t>更.聘篱黔6这里更远的城市予</w:t>
            </w:r>
          </w:p>
        </w:tc>
      </w:tr>
      <w:tr>
        <w:tc>
          <w:tcPr>
            <w:tcW w:type="dxa" w:w="4320"/>
          </w:tcPr>
          <w:p>
            <w:r>
              <w:t>05:31:53 - 05:31:53</w:t>
            </w:r>
          </w:p>
        </w:tc>
        <w:tc>
          <w:tcPr>
            <w:tcW w:type="dxa" w:w="4320"/>
          </w:tcPr>
          <w:p>
            <w:r>
              <w:t>冕尕凝&lt;~哟这里勇远的城市了</w:t>
            </w:r>
          </w:p>
        </w:tc>
      </w:tr>
      <w:tr>
        <w:tc>
          <w:tcPr>
            <w:tcW w:type="dxa" w:w="4320"/>
          </w:tcPr>
          <w:p>
            <w:r>
              <w:t>05:31:53 - 05:31:54</w:t>
            </w:r>
          </w:p>
        </w:tc>
        <w:tc>
          <w:tcPr>
            <w:tcW w:type="dxa" w:w="4320"/>
          </w:tcPr>
          <w:p>
            <w:r>
              <w:t>逐熊=歃鼎晖制的那么小吗</w:t>
            </w:r>
          </w:p>
        </w:tc>
      </w:tr>
      <w:tr>
        <w:tc>
          <w:tcPr>
            <w:tcW w:type="dxa" w:w="4320"/>
          </w:tcPr>
          <w:p>
            <w:r>
              <w:t>05:31:54 - 05:31:54</w:t>
            </w:r>
          </w:p>
        </w:tc>
        <w:tc>
          <w:tcPr>
            <w:tcW w:type="dxa" w:w="4320"/>
          </w:tcPr>
          <w:p>
            <w:r>
              <w:t>递触#歃蹴魑制的那么小码</w:t>
            </w:r>
          </w:p>
        </w:tc>
      </w:tr>
      <w:tr>
        <w:tc>
          <w:tcPr>
            <w:tcW w:type="dxa" w:w="4320"/>
          </w:tcPr>
          <w:p>
            <w:r>
              <w:t>05:31:54 - 05:31:55</w:t>
            </w:r>
          </w:p>
        </w:tc>
        <w:tc>
          <w:tcPr>
            <w:tcW w:type="dxa" w:w="4320"/>
          </w:tcPr>
          <w:p>
            <w:r>
              <w:t>触昶皴*窿制的那泫小吗</w:t>
            </w:r>
          </w:p>
        </w:tc>
      </w:tr>
      <w:tr>
        <w:tc>
          <w:tcPr>
            <w:tcW w:type="dxa" w:w="4320"/>
          </w:tcPr>
          <w:p>
            <w:r>
              <w:t>05:31:55 - 05:31:55</w:t>
            </w:r>
          </w:p>
        </w:tc>
        <w:tc>
          <w:tcPr>
            <w:tcW w:type="dxa" w:w="4320"/>
          </w:tcPr>
          <w:p>
            <w:r>
              <w:t>触皴舔窿制的那么小吗</w:t>
            </w:r>
          </w:p>
        </w:tc>
      </w:tr>
      <w:tr>
        <w:tc>
          <w:tcPr>
            <w:tcW w:type="dxa" w:w="4320"/>
          </w:tcPr>
          <w:p>
            <w:r>
              <w:t>05:31:55 - 05:31:56</w:t>
            </w:r>
          </w:p>
        </w:tc>
        <w:tc>
          <w:tcPr>
            <w:tcW w:type="dxa" w:w="4320"/>
          </w:tcPr>
          <w:p>
            <w:r>
              <w:t>触昶鹂筢籀制的那公吗</w:t>
            </w:r>
          </w:p>
        </w:tc>
      </w:tr>
      <w:tr>
        <w:tc>
          <w:tcPr>
            <w:tcW w:type="dxa" w:w="4320"/>
          </w:tcPr>
          <w:p>
            <w:r>
              <w:t>05:32:28 - 05:32:29</w:t>
            </w:r>
          </w:p>
        </w:tc>
        <w:tc>
          <w:tcPr>
            <w:tcW w:type="dxa" w:w="4320"/>
          </w:tcPr>
          <w:p>
            <w:r>
              <w:t>磴 严昱爨</w:t>
            </w:r>
          </w:p>
        </w:tc>
      </w:tr>
      <w:tr>
        <w:tc>
          <w:tcPr>
            <w:tcW w:type="dxa" w:w="4320"/>
          </w:tcPr>
          <w:p>
            <w:r>
              <w:t>05:32:29 - 05:32:29</w:t>
            </w:r>
          </w:p>
        </w:tc>
        <w:tc>
          <w:tcPr>
            <w:tcW w:type="dxa" w:w="4320"/>
          </w:tcPr>
          <w:p>
            <w:r>
              <w:t>[虱7」</w:t>
            </w:r>
          </w:p>
        </w:tc>
      </w:tr>
      <w:tr>
        <w:tc>
          <w:tcPr>
            <w:tcW w:type="dxa" w:w="4320"/>
          </w:tcPr>
          <w:p>
            <w:r>
              <w:t>05:32:29 - 05:32:30</w:t>
            </w:r>
          </w:p>
        </w:tc>
        <w:tc>
          <w:tcPr>
            <w:tcW w:type="dxa" w:w="4320"/>
          </w:tcPr>
          <w:p>
            <w:r>
              <w:t>」;-茛7</w:t>
            </w:r>
          </w:p>
        </w:tc>
      </w:tr>
      <w:tr>
        <w:tc>
          <w:tcPr>
            <w:tcW w:type="dxa" w:w="4320"/>
          </w:tcPr>
          <w:p>
            <w:r>
              <w:t>05:32:30 - 05:32:30</w:t>
            </w:r>
          </w:p>
        </w:tc>
        <w:tc>
          <w:tcPr>
            <w:tcW w:type="dxa" w:w="4320"/>
          </w:tcPr>
          <w:p>
            <w:r>
              <w:t>:{ =</w:t>
            </w:r>
          </w:p>
        </w:tc>
      </w:tr>
      <w:tr>
        <w:tc>
          <w:tcPr>
            <w:tcW w:type="dxa" w:w="4320"/>
          </w:tcPr>
          <w:p>
            <w:r>
              <w:t>05:32:30 - 05:32:31</w:t>
            </w:r>
          </w:p>
        </w:tc>
        <w:tc>
          <w:tcPr>
            <w:tcW w:type="dxa" w:w="4320"/>
          </w:tcPr>
          <w:p>
            <w:r>
              <w:t xml:space="preserve">尕5  </w:t>
            </w:r>
          </w:p>
        </w:tc>
      </w:tr>
      <w:tr>
        <w:tc>
          <w:tcPr>
            <w:tcW w:type="dxa" w:w="4320"/>
          </w:tcPr>
          <w:p>
            <w:r>
              <w:t>05:32:31 - 05:32:31</w:t>
            </w:r>
          </w:p>
        </w:tc>
        <w:tc>
          <w:tcPr>
            <w:tcW w:type="dxa" w:w="4320"/>
          </w:tcPr>
          <w:p>
            <w:r>
              <w:t>-汆=</w:t>
            </w:r>
          </w:p>
        </w:tc>
      </w:tr>
      <w:tr>
        <w:tc>
          <w:tcPr>
            <w:tcW w:type="dxa" w:w="4320"/>
          </w:tcPr>
          <w:p>
            <w:r>
              <w:t>05:32:31 - 05:32:32</w:t>
            </w:r>
          </w:p>
        </w:tc>
        <w:tc>
          <w:tcPr>
            <w:tcW w:type="dxa" w:w="4320"/>
          </w:tcPr>
          <w:p>
            <w:r>
              <w:t>不皂-识</w:t>
            </w:r>
          </w:p>
        </w:tc>
      </w:tr>
      <w:tr>
        <w:tc>
          <w:tcPr>
            <w:tcW w:type="dxa" w:w="4320"/>
          </w:tcPr>
          <w:p>
            <w:r>
              <w:t>05:32:32 - 05:32:32</w:t>
            </w:r>
          </w:p>
        </w:tc>
        <w:tc>
          <w:tcPr>
            <w:tcW w:type="dxa" w:w="4320"/>
          </w:tcPr>
          <w:p>
            <w:r>
              <w:t>不厂</w:t>
            </w:r>
          </w:p>
        </w:tc>
      </w:tr>
      <w:tr>
        <w:tc>
          <w:tcPr>
            <w:tcW w:type="dxa" w:w="4320"/>
          </w:tcPr>
          <w:p>
            <w:r>
              <w:t>05:32:32 - 05:32:33</w:t>
            </w:r>
          </w:p>
        </w:tc>
        <w:tc>
          <w:tcPr>
            <w:tcW w:type="dxa" w:w="4320"/>
          </w:tcPr>
          <w:p>
            <w:r>
              <w:t>不悬^5</w:t>
            </w:r>
          </w:p>
        </w:tc>
      </w:tr>
      <w:tr>
        <w:tc>
          <w:tcPr>
            <w:tcW w:type="dxa" w:w="4320"/>
          </w:tcPr>
          <w:p>
            <w:r>
              <w:t>05:32:33 - 05:32:33</w:t>
            </w:r>
          </w:p>
        </w:tc>
        <w:tc>
          <w:tcPr>
            <w:tcW w:type="dxa" w:w="4320"/>
          </w:tcPr>
          <w:p>
            <w:r>
              <w:t>哗-?@不强</w:t>
            </w:r>
          </w:p>
        </w:tc>
      </w:tr>
      <w:tr>
        <w:tc>
          <w:tcPr>
            <w:tcW w:type="dxa" w:w="4320"/>
          </w:tcPr>
          <w:p>
            <w:r>
              <w:t>05:32:33 - 05:32:34</w:t>
            </w:r>
          </w:p>
        </w:tc>
        <w:tc>
          <w:tcPr>
            <w:tcW w:type="dxa" w:w="4320"/>
          </w:tcPr>
          <w:p>
            <w:r>
              <w:t>「_=~752</w:t>
            </w:r>
          </w:p>
        </w:tc>
      </w:tr>
      <w:tr>
        <w:tc>
          <w:tcPr>
            <w:tcW w:type="dxa" w:w="4320"/>
          </w:tcPr>
          <w:p>
            <w:r>
              <w:t>05:32:55 - 05:32:55</w:t>
            </w:r>
          </w:p>
        </w:tc>
        <w:tc>
          <w:tcPr>
            <w:tcW w:type="dxa" w:w="4320"/>
          </w:tcPr>
          <w:p>
            <w:r>
              <w:t>息公媒</w:t>
            </w:r>
          </w:p>
        </w:tc>
      </w:tr>
      <w:tr>
        <w:tc>
          <w:tcPr>
            <w:tcW w:type="dxa" w:w="4320"/>
          </w:tcPr>
          <w:p>
            <w:r>
              <w:t>05:32:55 - 05:32:56</w:t>
            </w:r>
          </w:p>
        </w:tc>
        <w:tc>
          <w:tcPr>
            <w:tcW w:type="dxa" w:w="4320"/>
          </w:tcPr>
          <w:p>
            <w:r>
              <w:t>怎公他逐潘着吗</w:t>
            </w:r>
          </w:p>
        </w:tc>
      </w:tr>
      <w:tr>
        <w:tc>
          <w:tcPr>
            <w:tcW w:type="dxa" w:w="4320"/>
          </w:tcPr>
          <w:p>
            <w:r>
              <w:t>05:32:56 - 05:32:56</w:t>
            </w:r>
          </w:p>
        </w:tc>
        <w:tc>
          <w:tcPr>
            <w:tcW w:type="dxa" w:w="4320"/>
          </w:tcPr>
          <w:p>
            <w:r>
              <w:t>怎公他逐潘着吗</w:t>
            </w:r>
          </w:p>
        </w:tc>
      </w:tr>
      <w:tr>
        <w:tc>
          <w:tcPr>
            <w:tcW w:type="dxa" w:w="4320"/>
          </w:tcPr>
          <w:p>
            <w:r>
              <w:t>05:32:58 - 05:32:59</w:t>
            </w:r>
          </w:p>
        </w:tc>
        <w:tc>
          <w:tcPr>
            <w:tcW w:type="dxa" w:w="4320"/>
          </w:tcPr>
          <w:p>
            <w:r>
              <w:t>别酮谠他还有气  还活着</w:t>
            </w:r>
          </w:p>
        </w:tc>
      </w:tr>
      <w:tr>
        <w:tc>
          <w:tcPr>
            <w:tcW w:type="dxa" w:w="4320"/>
          </w:tcPr>
          <w:p>
            <w:r>
              <w:t>05:32:59 - 05:32:59</w:t>
            </w:r>
          </w:p>
        </w:tc>
        <w:tc>
          <w:tcPr>
            <w:tcW w:type="dxa" w:w="4320"/>
          </w:tcPr>
          <w:p>
            <w:r>
              <w:t>剔酮说他还有气  还活着</w:t>
            </w:r>
          </w:p>
        </w:tc>
      </w:tr>
      <w:tr>
        <w:tc>
          <w:tcPr>
            <w:tcW w:type="dxa" w:w="4320"/>
          </w:tcPr>
          <w:p>
            <w:r>
              <w:t>05:32:59 - 05:33:00</w:t>
            </w:r>
          </w:p>
        </w:tc>
        <w:tc>
          <w:tcPr>
            <w:tcW w:type="dxa" w:w="4320"/>
          </w:tcPr>
          <w:p>
            <w:r>
              <w:t>剔胡说他还有气  还活着</w:t>
            </w:r>
          </w:p>
        </w:tc>
      </w:tr>
      <w:tr>
        <w:tc>
          <w:tcPr>
            <w:tcW w:type="dxa" w:w="4320"/>
          </w:tcPr>
          <w:p>
            <w:r>
              <w:t>05:33:00 - 05:33:00</w:t>
            </w:r>
          </w:p>
        </w:tc>
        <w:tc>
          <w:tcPr>
            <w:tcW w:type="dxa" w:w="4320"/>
          </w:tcPr>
          <w:p>
            <w:r>
              <w:t>剔胡说他还有气还潘着</w:t>
            </w:r>
          </w:p>
        </w:tc>
      </w:tr>
      <w:tr>
        <w:tc>
          <w:tcPr>
            <w:tcW w:type="dxa" w:w="4320"/>
          </w:tcPr>
          <w:p>
            <w:r>
              <w:t>05:33:00 - 05:33:01</w:t>
            </w:r>
          </w:p>
        </w:tc>
        <w:tc>
          <w:tcPr>
            <w:tcW w:type="dxa" w:w="4320"/>
          </w:tcPr>
          <w:p>
            <w:r>
              <w:t>剔胡说他还有气  还滴着</w:t>
            </w:r>
          </w:p>
        </w:tc>
      </w:tr>
      <w:tr>
        <w:tc>
          <w:tcPr>
            <w:tcW w:type="dxa" w:w="4320"/>
          </w:tcPr>
          <w:p>
            <w:r>
              <w:t>05:33:01 - 05:33:01</w:t>
            </w:r>
          </w:p>
        </w:tc>
        <w:tc>
          <w:tcPr>
            <w:tcW w:type="dxa" w:w="4320"/>
          </w:tcPr>
          <w:p>
            <w:r>
              <w:t>只是现在很虚弱</w:t>
            </w:r>
          </w:p>
        </w:tc>
      </w:tr>
      <w:tr>
        <w:tc>
          <w:tcPr>
            <w:tcW w:type="dxa" w:w="4320"/>
          </w:tcPr>
          <w:p>
            <w:r>
              <w:t>05:33:01 - 05:33:02</w:t>
            </w:r>
          </w:p>
        </w:tc>
        <w:tc>
          <w:tcPr>
            <w:tcW w:type="dxa" w:w="4320"/>
          </w:tcPr>
          <w:p>
            <w:r>
              <w:t>只是现在很虚弱</w:t>
            </w:r>
          </w:p>
        </w:tc>
      </w:tr>
      <w:tr>
        <w:tc>
          <w:tcPr>
            <w:tcW w:type="dxa" w:w="4320"/>
          </w:tcPr>
          <w:p>
            <w:r>
              <w:t>05:33:02 - 05:33:02</w:t>
            </w:r>
          </w:p>
        </w:tc>
        <w:tc>
          <w:tcPr>
            <w:tcW w:type="dxa" w:w="4320"/>
          </w:tcPr>
          <w:p>
            <w:r>
              <w:t>只是现在很虚弱</w:t>
            </w:r>
          </w:p>
        </w:tc>
      </w:tr>
      <w:tr>
        <w:tc>
          <w:tcPr>
            <w:tcW w:type="dxa" w:w="4320"/>
          </w:tcPr>
          <w:p>
            <w:r>
              <w:t>05:33:02 - 05:33:03</w:t>
            </w:r>
          </w:p>
        </w:tc>
        <w:tc>
          <w:tcPr>
            <w:tcW w:type="dxa" w:w="4320"/>
          </w:tcPr>
          <w:p>
            <w:r>
              <w:t>法象应该抽干了他脐裔的殇量</w:t>
            </w:r>
          </w:p>
        </w:tc>
      </w:tr>
      <w:tr>
        <w:tc>
          <w:tcPr>
            <w:tcW w:type="dxa" w:w="4320"/>
          </w:tcPr>
          <w:p>
            <w:r>
              <w:t>05:33:03 - 05:33:03</w:t>
            </w:r>
          </w:p>
        </w:tc>
        <w:tc>
          <w:tcPr>
            <w:tcW w:type="dxa" w:w="4320"/>
          </w:tcPr>
          <w:p>
            <w:r>
              <w:t>法象应该抽干了他腑有的为鼻</w:t>
            </w:r>
          </w:p>
        </w:tc>
      </w:tr>
      <w:tr>
        <w:tc>
          <w:tcPr>
            <w:tcW w:type="dxa" w:w="4320"/>
          </w:tcPr>
          <w:p>
            <w:r>
              <w:t>05:33:03 - 05:33:04</w:t>
            </w:r>
          </w:p>
        </w:tc>
        <w:tc>
          <w:tcPr>
            <w:tcW w:type="dxa" w:w="4320"/>
          </w:tcPr>
          <w:p>
            <w:r>
              <w:t>法象应该抽千孓他航有晌为</w:t>
            </w:r>
          </w:p>
        </w:tc>
      </w:tr>
      <w:tr>
        <w:tc>
          <w:tcPr>
            <w:tcW w:type="dxa" w:w="4320"/>
          </w:tcPr>
          <w:p>
            <w:r>
              <w:t>05:33:04 - 05:33:04</w:t>
            </w:r>
          </w:p>
        </w:tc>
        <w:tc>
          <w:tcPr>
            <w:tcW w:type="dxa" w:w="4320"/>
          </w:tcPr>
          <w:p>
            <w:r>
              <w:t>法象应该抽千孓他厮有」为</w:t>
            </w:r>
          </w:p>
        </w:tc>
      </w:tr>
      <w:tr>
        <w:tc>
          <w:tcPr>
            <w:tcW w:type="dxa" w:w="4320"/>
          </w:tcPr>
          <w:p>
            <w:r>
              <w:t>05:33:04 - 05:33:05</w:t>
            </w:r>
          </w:p>
        </w:tc>
        <w:tc>
          <w:tcPr>
            <w:tcW w:type="dxa" w:w="4320"/>
          </w:tcPr>
          <w:p>
            <w:r>
              <w:t>法象应该抽干予他厮"晌为</w:t>
            </w:r>
          </w:p>
        </w:tc>
      </w:tr>
      <w:tr>
        <w:tc>
          <w:tcPr>
            <w:tcW w:type="dxa" w:w="4320"/>
          </w:tcPr>
          <w:p>
            <w:r>
              <w:t>05:33:05 - 05:33:05</w:t>
            </w:r>
          </w:p>
        </w:tc>
        <w:tc>
          <w:tcPr>
            <w:tcW w:type="dxa" w:w="4320"/>
          </w:tcPr>
          <w:p>
            <w:r>
              <w:t>先把他带回苤修养殿时</w:t>
            </w:r>
          </w:p>
        </w:tc>
      </w:tr>
      <w:tr>
        <w:tc>
          <w:tcPr>
            <w:tcW w:type="dxa" w:w="4320"/>
          </w:tcPr>
          <w:p>
            <w:r>
              <w:t>05:33:05 - 05:33:06</w:t>
            </w:r>
          </w:p>
        </w:tc>
        <w:tc>
          <w:tcPr>
            <w:tcW w:type="dxa" w:w="4320"/>
          </w:tcPr>
          <w:p>
            <w:r>
              <w:t>先把他带回苤修养^殿瞄</w:t>
            </w:r>
          </w:p>
        </w:tc>
      </w:tr>
      <w:tr>
        <w:tc>
          <w:tcPr>
            <w:tcW w:type="dxa" w:w="4320"/>
          </w:tcPr>
          <w:p>
            <w:r>
              <w:t>05:33:06 - 05:33:06</w:t>
            </w:r>
          </w:p>
        </w:tc>
        <w:tc>
          <w:tcPr>
            <w:tcW w:type="dxa" w:w="4320"/>
          </w:tcPr>
          <w:p>
            <w:r>
              <w:t>先把他带回去修养&gt;殷时</w:t>
            </w:r>
          </w:p>
        </w:tc>
      </w:tr>
      <w:tr>
        <w:tc>
          <w:tcPr>
            <w:tcW w:type="dxa" w:w="4320"/>
          </w:tcPr>
          <w:p>
            <w:r>
              <w:t>05:33:06 - 05:33:07</w:t>
            </w:r>
          </w:p>
        </w:tc>
        <w:tc>
          <w:tcPr>
            <w:tcW w:type="dxa" w:w="4320"/>
          </w:tcPr>
          <w:p>
            <w:r>
              <w:t>先把他带回苤修养-殷时闸吧</w:t>
            </w:r>
          </w:p>
        </w:tc>
      </w:tr>
      <w:tr>
        <w:tc>
          <w:tcPr>
            <w:tcW w:type="dxa" w:w="4320"/>
          </w:tcPr>
          <w:p>
            <w:r>
              <w:t>05:33:07 - 05:33:07</w:t>
            </w:r>
          </w:p>
        </w:tc>
        <w:tc>
          <w:tcPr>
            <w:tcW w:type="dxa" w:w="4320"/>
          </w:tcPr>
          <w:p>
            <w:r>
              <w:t>先把他带回患修养殿时间吧</w:t>
            </w:r>
          </w:p>
        </w:tc>
      </w:tr>
      <w:tr>
        <w:tc>
          <w:tcPr>
            <w:tcW w:type="dxa" w:w="4320"/>
          </w:tcPr>
          <w:p>
            <w:r>
              <w:t>05:33:07 - 05:33:08</w:t>
            </w:r>
          </w:p>
        </w:tc>
        <w:tc>
          <w:tcPr>
            <w:tcW w:type="dxa" w:w="4320"/>
          </w:tcPr>
          <w:p>
            <w:r>
              <w:t>先把他带回毖修羡没时间吧</w:t>
            </w:r>
          </w:p>
        </w:tc>
      </w:tr>
      <w:tr>
        <w:tc>
          <w:tcPr>
            <w:tcW w:type="dxa" w:w="4320"/>
          </w:tcPr>
          <w:p>
            <w:r>
              <w:t>05:33:08 - 05:33:10</w:t>
            </w:r>
          </w:p>
        </w:tc>
        <w:tc>
          <w:tcPr>
            <w:tcW w:type="dxa" w:w="4320"/>
          </w:tcPr>
          <w:p>
            <w:r>
              <w:t>阿斯萦德昵</w:t>
            </w:r>
          </w:p>
        </w:tc>
      </w:tr>
      <w:tr>
        <w:tc>
          <w:tcPr>
            <w:tcW w:type="dxa" w:w="4320"/>
          </w:tcPr>
          <w:p>
            <w:r>
              <w:t>05:33:11 - 05:33:11</w:t>
            </w:r>
          </w:p>
        </w:tc>
        <w:tc>
          <w:tcPr>
            <w:tcW w:type="dxa" w:w="4320"/>
          </w:tcPr>
          <w:p>
            <w:r>
              <w:t>没窕  只是失宏惫识倒宠地上了</w:t>
            </w:r>
          </w:p>
        </w:tc>
      </w:tr>
      <w:tr>
        <w:tc>
          <w:tcPr>
            <w:tcW w:type="dxa" w:w="4320"/>
          </w:tcPr>
          <w:p>
            <w:r>
              <w:t>05:33:11 - 05:33:12</w:t>
            </w:r>
          </w:p>
        </w:tc>
        <w:tc>
          <w:tcPr>
            <w:tcW w:type="dxa" w:w="4320"/>
          </w:tcPr>
          <w:p>
            <w:r>
              <w:t>设窕  炅是失宏惫识倒宠地上了</w:t>
            </w:r>
          </w:p>
        </w:tc>
      </w:tr>
      <w:tr>
        <w:tc>
          <w:tcPr>
            <w:tcW w:type="dxa" w:w="4320"/>
          </w:tcPr>
          <w:p>
            <w:r>
              <w:t>05:33:12 - 05:33:12</w:t>
            </w:r>
          </w:p>
        </w:tc>
        <w:tc>
          <w:tcPr>
            <w:tcW w:type="dxa" w:w="4320"/>
          </w:tcPr>
          <w:p>
            <w:r>
              <w:t>没死  炅是失忐惫识倒宠地上了</w:t>
            </w:r>
          </w:p>
        </w:tc>
      </w:tr>
      <w:tr>
        <w:tc>
          <w:tcPr>
            <w:tcW w:type="dxa" w:w="4320"/>
          </w:tcPr>
          <w:p>
            <w:r>
              <w:t>05:33:12 - 05:33:13</w:t>
            </w:r>
          </w:p>
        </w:tc>
        <w:tc>
          <w:tcPr>
            <w:tcW w:type="dxa" w:w="4320"/>
          </w:tcPr>
          <w:p>
            <w:r>
              <w:t>没死  炅是失宏惫识倒宠地上了</w:t>
            </w:r>
          </w:p>
        </w:tc>
      </w:tr>
      <w:tr>
        <w:tc>
          <w:tcPr>
            <w:tcW w:type="dxa" w:w="4320"/>
          </w:tcPr>
          <w:p>
            <w:r>
              <w:t>05:33:13 - 05:33:13</w:t>
            </w:r>
          </w:p>
        </w:tc>
        <w:tc>
          <w:tcPr>
            <w:tcW w:type="dxa" w:w="4320"/>
          </w:tcPr>
          <w:p>
            <w:r>
              <w:t>没死  炅是突忐意识倒窟地]宁</w:t>
            </w:r>
          </w:p>
        </w:tc>
      </w:tr>
      <w:tr>
        <w:tc>
          <w:tcPr>
            <w:tcW w:type="dxa" w:w="4320"/>
          </w:tcPr>
          <w:p>
            <w:r>
              <w:t>05:33:13 - 05:33:14</w:t>
            </w:r>
          </w:p>
        </w:tc>
        <w:tc>
          <w:tcPr>
            <w:tcW w:type="dxa" w:w="4320"/>
          </w:tcPr>
          <w:p>
            <w:r>
              <w:t>估计她短时间没有恁何衍动能为!</w:t>
            </w:r>
          </w:p>
        </w:tc>
      </w:tr>
      <w:tr>
        <w:tc>
          <w:tcPr>
            <w:tcW w:type="dxa" w:w="4320"/>
          </w:tcPr>
          <w:p>
            <w:r>
              <w:t>05:33:14 - 05:33:14</w:t>
            </w:r>
          </w:p>
        </w:tc>
        <w:tc>
          <w:tcPr>
            <w:tcW w:type="dxa" w:w="4320"/>
          </w:tcPr>
          <w:p>
            <w:r>
              <w:t>估计她短时间没有何衍动能为宁</w:t>
            </w:r>
          </w:p>
        </w:tc>
      </w:tr>
      <w:tr>
        <w:tc>
          <w:tcPr>
            <w:tcW w:type="dxa" w:w="4320"/>
          </w:tcPr>
          <w:p>
            <w:r>
              <w:t>05:33:14 - 05:33:15</w:t>
            </w:r>
          </w:p>
        </w:tc>
        <w:tc>
          <w:tcPr>
            <w:tcW w:type="dxa" w:w="4320"/>
          </w:tcPr>
          <w:p>
            <w:r>
              <w:t>估计她短时闻没有任何衍动能为予</w:t>
            </w:r>
          </w:p>
        </w:tc>
      </w:tr>
      <w:tr>
        <w:tc>
          <w:tcPr>
            <w:tcW w:type="dxa" w:w="4320"/>
          </w:tcPr>
          <w:p>
            <w:r>
              <w:t>05:33:15 - 05:33:15</w:t>
            </w:r>
          </w:p>
        </w:tc>
        <w:tc>
          <w:tcPr>
            <w:tcW w:type="dxa" w:w="4320"/>
          </w:tcPr>
          <w:p>
            <w:r>
              <w:t>估计她短时间没有侄何衍动能为亍</w:t>
            </w:r>
          </w:p>
        </w:tc>
      </w:tr>
      <w:tr>
        <w:tc>
          <w:tcPr>
            <w:tcW w:type="dxa" w:w="4320"/>
          </w:tcPr>
          <w:p>
            <w:r>
              <w:t>05:33:15 - 05:33:16</w:t>
            </w:r>
          </w:p>
        </w:tc>
        <w:tc>
          <w:tcPr>
            <w:tcW w:type="dxa" w:w="4320"/>
          </w:tcPr>
          <w:p>
            <w:r>
              <w:t>估计她短时间没有侄何衍动能为亍</w:t>
            </w:r>
          </w:p>
        </w:tc>
      </w:tr>
      <w:tr>
        <w:tc>
          <w:tcPr>
            <w:tcW w:type="dxa" w:w="4320"/>
          </w:tcPr>
          <w:p>
            <w:r>
              <w:t>05:33:16 - 05:33:16</w:t>
            </w:r>
          </w:p>
        </w:tc>
        <w:tc>
          <w:tcPr>
            <w:tcW w:type="dxa" w:w="4320"/>
          </w:tcPr>
          <w:p>
            <w:r>
              <w:t>估计她短时间没有何衍动能为宁</w:t>
            </w:r>
          </w:p>
        </w:tc>
      </w:tr>
      <w:tr>
        <w:tc>
          <w:tcPr>
            <w:tcW w:type="dxa" w:w="4320"/>
          </w:tcPr>
          <w:p>
            <w:r>
              <w:t>05:33:16 - 05:33:17</w:t>
            </w:r>
          </w:p>
        </w:tc>
        <w:tc>
          <w:tcPr>
            <w:tcW w:type="dxa" w:w="4320"/>
          </w:tcPr>
          <w:p>
            <w:r>
              <w:t>估计她短时间没有何衍动能为宁</w:t>
            </w:r>
          </w:p>
        </w:tc>
      </w:tr>
      <w:tr>
        <w:tc>
          <w:tcPr>
            <w:tcW w:type="dxa" w:w="4320"/>
          </w:tcPr>
          <w:p>
            <w:r>
              <w:t>05:33:17 - 05:33:17</w:t>
            </w:r>
          </w:p>
        </w:tc>
        <w:tc>
          <w:tcPr>
            <w:tcW w:type="dxa" w:w="4320"/>
          </w:tcPr>
          <w:p>
            <w:r>
              <w:t>'会儿就绮她趄爵患</w:t>
            </w:r>
          </w:p>
        </w:tc>
      </w:tr>
      <w:tr>
        <w:tc>
          <w:tcPr>
            <w:tcW w:type="dxa" w:w="4320"/>
          </w:tcPr>
          <w:p>
            <w:r>
              <w:t>05:33:17 - 05:33:18</w:t>
            </w:r>
          </w:p>
        </w:tc>
        <w:tc>
          <w:tcPr>
            <w:tcW w:type="dxa" w:w="4320"/>
          </w:tcPr>
          <w:p>
            <w:r>
              <w:t>'会儿就绮她一趄爵患</w:t>
            </w:r>
          </w:p>
        </w:tc>
      </w:tr>
      <w:tr>
        <w:tc>
          <w:tcPr>
            <w:tcW w:type="dxa" w:w="4320"/>
          </w:tcPr>
          <w:p>
            <w:r>
              <w:t>05:33:18 - 05:33:18</w:t>
            </w:r>
          </w:p>
        </w:tc>
        <w:tc>
          <w:tcPr>
            <w:tcW w:type="dxa" w:w="4320"/>
          </w:tcPr>
          <w:p>
            <w:r>
              <w:t>'会儿就绮她一趄爵寇</w:t>
            </w:r>
          </w:p>
        </w:tc>
      </w:tr>
      <w:tr>
        <w:tc>
          <w:tcPr>
            <w:tcW w:type="dxa" w:w="4320"/>
          </w:tcPr>
          <w:p>
            <w:r>
              <w:t>05:33:18 - 05:33:19</w:t>
            </w:r>
          </w:p>
        </w:tc>
        <w:tc>
          <w:tcPr>
            <w:tcW w:type="dxa" w:w="4320"/>
          </w:tcPr>
          <w:p>
            <w:r>
              <w:t>'会儿就给她一趄爵患</w:t>
            </w:r>
          </w:p>
        </w:tc>
      </w:tr>
      <w:tr>
        <w:tc>
          <w:tcPr>
            <w:tcW w:type="dxa" w:w="4320"/>
          </w:tcPr>
          <w:p>
            <w:r>
              <w:t>05:33:19 - 05:33:19</w:t>
            </w:r>
          </w:p>
        </w:tc>
        <w:tc>
          <w:tcPr>
            <w:tcW w:type="dxa" w:w="4320"/>
          </w:tcPr>
          <w:p>
            <w:r>
              <w:t>回去再慢慢审间她</w:t>
            </w:r>
          </w:p>
        </w:tc>
      </w:tr>
      <w:tr>
        <w:tc>
          <w:tcPr>
            <w:tcW w:type="dxa" w:w="4320"/>
          </w:tcPr>
          <w:p>
            <w:r>
              <w:t>05:33:19 - 05:33:20</w:t>
            </w:r>
          </w:p>
        </w:tc>
        <w:tc>
          <w:tcPr>
            <w:tcW w:type="dxa" w:w="4320"/>
          </w:tcPr>
          <w:p>
            <w:r>
              <w:t>回去再慢慢审间她</w:t>
            </w:r>
          </w:p>
        </w:tc>
      </w:tr>
      <w:tr>
        <w:tc>
          <w:tcPr>
            <w:tcW w:type="dxa" w:w="4320"/>
          </w:tcPr>
          <w:p>
            <w:r>
              <w:t>05:33:20 - 05:33:20</w:t>
            </w:r>
          </w:p>
        </w:tc>
        <w:tc>
          <w:tcPr>
            <w:tcW w:type="dxa" w:w="4320"/>
          </w:tcPr>
          <w:p>
            <w:r>
              <w:t>回去再慢慢审间她</w:t>
            </w:r>
          </w:p>
        </w:tc>
      </w:tr>
      <w:tr>
        <w:tc>
          <w:tcPr>
            <w:tcW w:type="dxa" w:w="4320"/>
          </w:tcPr>
          <w:p>
            <w:r>
              <w:t>05:33:52 - 05:33:52</w:t>
            </w:r>
          </w:p>
        </w:tc>
        <w:tc>
          <w:tcPr>
            <w:tcW w:type="dxa" w:w="4320"/>
          </w:tcPr>
          <w:p>
            <w:r>
              <w:t>〈斯莫德现在怎。穰</w:t>
            </w:r>
          </w:p>
        </w:tc>
      </w:tr>
      <w:tr>
        <w:tc>
          <w:tcPr>
            <w:tcW w:type="dxa" w:w="4320"/>
          </w:tcPr>
          <w:p>
            <w:r>
              <w:t>05:33:52 - 05:33:53</w:t>
            </w:r>
          </w:p>
        </w:tc>
        <w:tc>
          <w:tcPr>
            <w:tcW w:type="dxa" w:w="4320"/>
          </w:tcPr>
          <w:p>
            <w:r>
              <w:t>陶莫德现在恳公穰</w:t>
            </w:r>
          </w:p>
        </w:tc>
      </w:tr>
      <w:tr>
        <w:tc>
          <w:tcPr>
            <w:tcW w:type="dxa" w:w="4320"/>
          </w:tcPr>
          <w:p>
            <w:r>
              <w:t>05:33:53 - 05:33:53</w:t>
            </w:r>
          </w:p>
        </w:tc>
        <w:tc>
          <w:tcPr>
            <w:tcW w:type="dxa" w:w="4320"/>
          </w:tcPr>
          <w:p>
            <w:r>
              <w:t>阿斯莫德现奁怠糯</w:t>
            </w:r>
          </w:p>
        </w:tc>
      </w:tr>
      <w:tr>
        <w:tc>
          <w:tcPr>
            <w:tcW w:type="dxa" w:w="4320"/>
          </w:tcPr>
          <w:p>
            <w:r>
              <w:t>05:33:53 - 05:33:54</w:t>
            </w:r>
          </w:p>
        </w:tc>
        <w:tc>
          <w:tcPr>
            <w:tcW w:type="dxa" w:w="4320"/>
          </w:tcPr>
          <w:p>
            <w:r>
              <w:t>阿斯莫德现在怎</w:t>
            </w:r>
          </w:p>
        </w:tc>
      </w:tr>
      <w:tr>
        <w:tc>
          <w:tcPr>
            <w:tcW w:type="dxa" w:w="4320"/>
          </w:tcPr>
          <w:p>
            <w:r>
              <w:t>05:33:54 - 05:33:54</w:t>
            </w:r>
          </w:p>
        </w:tc>
        <w:tc>
          <w:tcPr>
            <w:tcW w:type="dxa" w:w="4320"/>
          </w:tcPr>
          <w:p>
            <w:r>
              <w:t>她醒了吗</w:t>
            </w:r>
          </w:p>
        </w:tc>
      </w:tr>
      <w:tr>
        <w:tc>
          <w:tcPr>
            <w:tcW w:type="dxa" w:w="4320"/>
          </w:tcPr>
          <w:p>
            <w:r>
              <w:t>05:33:54 - 05:33:55</w:t>
            </w:r>
          </w:p>
        </w:tc>
        <w:tc>
          <w:tcPr>
            <w:tcW w:type="dxa" w:w="4320"/>
          </w:tcPr>
          <w:p>
            <w:r>
              <w:t>她醒了吗</w:t>
            </w:r>
          </w:p>
        </w:tc>
      </w:tr>
      <w:tr>
        <w:tc>
          <w:tcPr>
            <w:tcW w:type="dxa" w:w="4320"/>
          </w:tcPr>
          <w:p>
            <w:r>
              <w:t>05:33:55 - 05:33:56</w:t>
            </w:r>
          </w:p>
        </w:tc>
        <w:tc>
          <w:tcPr>
            <w:tcW w:type="dxa" w:w="4320"/>
          </w:tcPr>
          <w:p>
            <w:r>
              <w:t>没有</w:t>
            </w:r>
          </w:p>
        </w:tc>
      </w:tr>
      <w:tr>
        <w:tc>
          <w:tcPr>
            <w:tcW w:type="dxa" w:w="4320"/>
          </w:tcPr>
          <w:p>
            <w:r>
              <w:t>05:33:56 - 05:33:56</w:t>
            </w:r>
          </w:p>
        </w:tc>
        <w:tc>
          <w:tcPr>
            <w:tcW w:type="dxa" w:w="4320"/>
          </w:tcPr>
          <w:p>
            <w:r>
              <w:t>她被带过来之局劐4窟</w:t>
            </w:r>
          </w:p>
        </w:tc>
      </w:tr>
      <w:tr>
        <w:tc>
          <w:tcPr>
            <w:tcW w:type="dxa" w:w="4320"/>
          </w:tcPr>
          <w:p>
            <w:r>
              <w:t>05:33:56 - 05:33:57</w:t>
            </w:r>
          </w:p>
        </w:tc>
        <w:tc>
          <w:tcPr>
            <w:tcW w:type="dxa" w:w="4320"/>
          </w:tcPr>
          <w:p>
            <w:r>
              <w:t>她被带过来之局劐豌窟</w:t>
            </w:r>
          </w:p>
        </w:tc>
      </w:tr>
      <w:tr>
        <w:tc>
          <w:tcPr>
            <w:tcW w:type="dxa" w:w="4320"/>
          </w:tcPr>
          <w:p>
            <w:r>
              <w:t>05:33:57 - 05:33:57</w:t>
            </w:r>
          </w:p>
        </w:tc>
        <w:tc>
          <w:tcPr>
            <w:tcW w:type="dxa" w:w="4320"/>
          </w:tcPr>
          <w:p>
            <w:r>
              <w:t>(她被带过来之局虱窟</w:t>
            </w:r>
          </w:p>
        </w:tc>
      </w:tr>
      <w:tr>
        <w:tc>
          <w:tcPr>
            <w:tcW w:type="dxa" w:w="4320"/>
          </w:tcPr>
          <w:p>
            <w:r>
              <w:t>05:33:57 - 05:33:58</w:t>
            </w:r>
          </w:p>
        </w:tc>
        <w:tc>
          <w:tcPr>
            <w:tcW w:type="dxa" w:w="4320"/>
          </w:tcPr>
          <w:p>
            <w:r>
              <w:t>囱 她被带过来之局 窟</w:t>
            </w:r>
          </w:p>
        </w:tc>
      </w:tr>
      <w:tr>
        <w:tc>
          <w:tcPr>
            <w:tcW w:type="dxa" w:w="4320"/>
          </w:tcPr>
          <w:p>
            <w:r>
              <w:t>05:33:58 - 05:33:58</w:t>
            </w:r>
          </w:p>
        </w:tc>
        <w:tc>
          <w:tcPr>
            <w:tcW w:type="dxa" w:w="4320"/>
          </w:tcPr>
          <w:p>
            <w:r>
              <w:t>闫她被带过来之局 窟</w:t>
            </w:r>
          </w:p>
        </w:tc>
      </w:tr>
      <w:tr>
        <w:tc>
          <w:tcPr>
            <w:tcW w:type="dxa" w:w="4320"/>
          </w:tcPr>
          <w:p>
            <w:r>
              <w:t>05:33:58 - 05:33:59</w:t>
            </w:r>
          </w:p>
        </w:tc>
        <w:tc>
          <w:tcPr>
            <w:tcW w:type="dxa" w:w="4320"/>
          </w:tcPr>
          <w:p>
            <w:r>
              <w:t>直都是这种)忽</w:t>
            </w:r>
          </w:p>
        </w:tc>
      </w:tr>
      <w:tr>
        <w:tc>
          <w:tcPr>
            <w:tcW w:type="dxa" w:w="4320"/>
          </w:tcPr>
          <w:p>
            <w:r>
              <w:t>05:33:59 - 05:33:59</w:t>
            </w:r>
          </w:p>
        </w:tc>
        <w:tc>
          <w:tcPr>
            <w:tcW w:type="dxa" w:w="4320"/>
          </w:tcPr>
          <w:p>
            <w:r>
              <w:t>直都是这种凇恣</w:t>
            </w:r>
          </w:p>
        </w:tc>
      </w:tr>
      <w:tr>
        <w:tc>
          <w:tcPr>
            <w:tcW w:type="dxa" w:w="4320"/>
          </w:tcPr>
          <w:p>
            <w:r>
              <w:t>05:33:59 - 05:34:00</w:t>
            </w:r>
          </w:p>
        </w:tc>
        <w:tc>
          <w:tcPr>
            <w:tcW w:type="dxa" w:w="4320"/>
          </w:tcPr>
          <w:p>
            <w:r>
              <w:t>直都是这种状-</w:t>
            </w:r>
          </w:p>
        </w:tc>
      </w:tr>
      <w:tr>
        <w:tc>
          <w:tcPr>
            <w:tcW w:type="dxa" w:w="4320"/>
          </w:tcPr>
          <w:p>
            <w:r>
              <w:t>05:34:00 - 05:34:00</w:t>
            </w:r>
          </w:p>
        </w:tc>
        <w:tc>
          <w:tcPr>
            <w:tcW w:type="dxa" w:w="4320"/>
          </w:tcPr>
          <w:p>
            <w:r>
              <w:t>娜琳教授过来看递</w:t>
            </w:r>
          </w:p>
        </w:tc>
      </w:tr>
      <w:tr>
        <w:tc>
          <w:tcPr>
            <w:tcW w:type="dxa" w:w="4320"/>
          </w:tcPr>
          <w:p>
            <w:r>
              <w:t>05:34:00 - 05:34:01</w:t>
            </w:r>
          </w:p>
        </w:tc>
        <w:tc>
          <w:tcPr>
            <w:tcW w:type="dxa" w:w="4320"/>
          </w:tcPr>
          <w:p>
            <w:r>
              <w:t>娜琳教授过来看逆</w:t>
            </w:r>
          </w:p>
        </w:tc>
      </w:tr>
      <w:tr>
        <w:tc>
          <w:tcPr>
            <w:tcW w:type="dxa" w:w="4320"/>
          </w:tcPr>
          <w:p>
            <w:r>
              <w:t>05:34:01 - 05:34:01</w:t>
            </w:r>
          </w:p>
        </w:tc>
        <w:tc>
          <w:tcPr>
            <w:tcW w:type="dxa" w:w="4320"/>
          </w:tcPr>
          <w:p>
            <w:r>
              <w:t>娜琳教授过来看逆</w:t>
            </w:r>
          </w:p>
        </w:tc>
      </w:tr>
      <w:tr>
        <w:tc>
          <w:tcPr>
            <w:tcW w:type="dxa" w:w="4320"/>
          </w:tcPr>
          <w:p>
            <w:r>
              <w:t>05:34:01 - 05:34:02</w:t>
            </w:r>
          </w:p>
        </w:tc>
        <w:tc>
          <w:tcPr>
            <w:tcW w:type="dxa" w:w="4320"/>
          </w:tcPr>
          <w:p>
            <w:r>
              <w:t>娜琳教授过来看遥</w:t>
            </w:r>
          </w:p>
        </w:tc>
      </w:tr>
      <w:tr>
        <w:tc>
          <w:tcPr>
            <w:tcW w:type="dxa" w:w="4320"/>
          </w:tcPr>
          <w:p>
            <w:r>
              <w:t>05:34:02 - 05:34:04</w:t>
            </w:r>
          </w:p>
        </w:tc>
        <w:tc>
          <w:tcPr>
            <w:tcW w:type="dxa" w:w="4320"/>
          </w:tcPr>
          <w:p>
            <w:r>
              <w:t>说阿斯莫德这种燃</w:t>
            </w:r>
          </w:p>
        </w:tc>
      </w:tr>
      <w:tr>
        <w:tc>
          <w:tcPr>
            <w:tcW w:type="dxa" w:w="4320"/>
          </w:tcPr>
          <w:p>
            <w:r>
              <w:t>05:34:04 - 05:34:06</w:t>
            </w:r>
          </w:p>
        </w:tc>
        <w:tc>
          <w:tcPr>
            <w:tcW w:type="dxa" w:w="4320"/>
          </w:tcPr>
          <w:p>
            <w:r>
              <w:t>盟皴伪神的能量给凤宁</w:t>
            </w:r>
          </w:p>
        </w:tc>
      </w:tr>
      <w:tr>
        <w:tc>
          <w:tcPr>
            <w:tcW w:type="dxa" w:w="4320"/>
          </w:tcPr>
          <w:p>
            <w:r>
              <w:t>05:34:06 - 05:34:08</w:t>
            </w:r>
          </w:p>
        </w:tc>
        <w:tc>
          <w:tcPr>
            <w:tcW w:type="dxa" w:w="4320"/>
          </w:tcPr>
          <w:p>
            <w:r>
              <w:t>豌{属手长时间无意识酶#密</w:t>
            </w:r>
          </w:p>
        </w:tc>
      </w:tr>
      <w:tr>
        <w:tc>
          <w:tcPr>
            <w:tcW w:type="dxa" w:w="4320"/>
          </w:tcPr>
          <w:p>
            <w:r>
              <w:t>05:34:11 - 05:34:11</w:t>
            </w:r>
          </w:p>
        </w:tc>
        <w:tc>
          <w:tcPr>
            <w:tcW w:type="dxa" w:w="4320"/>
          </w:tcPr>
          <w:p>
            <w:r>
              <w:t>教授</w:t>
            </w:r>
          </w:p>
        </w:tc>
      </w:tr>
      <w:tr>
        <w:tc>
          <w:tcPr>
            <w:tcW w:type="dxa" w:w="4320"/>
          </w:tcPr>
          <w:p>
            <w:r>
              <w:t>05:34:11 - 05:34:12</w:t>
            </w:r>
          </w:p>
        </w:tc>
        <w:tc>
          <w:tcPr>
            <w:tcW w:type="dxa" w:w="4320"/>
          </w:tcPr>
          <w:p>
            <w:r>
              <w:t>她这是怎么了</w:t>
            </w:r>
          </w:p>
        </w:tc>
      </w:tr>
      <w:tr>
        <w:tc>
          <w:tcPr>
            <w:tcW w:type="dxa" w:w="4320"/>
          </w:tcPr>
          <w:p>
            <w:r>
              <w:t>05:34:12 - 05:34:15</w:t>
            </w:r>
          </w:p>
        </w:tc>
        <w:tc>
          <w:tcPr>
            <w:tcW w:type="dxa" w:w="4320"/>
          </w:tcPr>
          <w:p>
            <w:r>
              <w:t>经持续这样的状态娜凡买宝</w:t>
            </w:r>
          </w:p>
        </w:tc>
      </w:tr>
      <w:tr>
        <w:tc>
          <w:tcPr>
            <w:tcW w:type="dxa" w:w="4320"/>
          </w:tcPr>
          <w:p>
            <w:r>
              <w:t>05:34:16 - 05:34:18</w:t>
            </w:r>
          </w:p>
        </w:tc>
        <w:tc>
          <w:tcPr>
            <w:tcW w:type="dxa" w:w="4320"/>
          </w:tcPr>
          <w:p>
            <w:r>
              <w:t>她的身体情况没有长尖词题</w:t>
            </w:r>
          </w:p>
        </w:tc>
      </w:tr>
      <w:tr>
        <w:tc>
          <w:tcPr>
            <w:tcW w:type="dxa" w:w="4320"/>
          </w:tcPr>
          <w:p>
            <w:r>
              <w:t>05:34:18 - 05:34:21</w:t>
            </w:r>
          </w:p>
        </w:tc>
        <w:tc>
          <w:tcPr>
            <w:tcW w:type="dxa" w:w="4320"/>
          </w:tcPr>
          <w:p>
            <w:r>
              <w:t>但是-直保持这种无意识酌辱逑状态</w:t>
            </w:r>
          </w:p>
        </w:tc>
      </w:tr>
      <w:tr>
        <w:tc>
          <w:tcPr>
            <w:tcW w:type="dxa" w:w="4320"/>
          </w:tcPr>
          <w:p>
            <w:r>
              <w:t>05:34:21 - 05:34:24</w:t>
            </w:r>
          </w:p>
        </w:tc>
        <w:tc>
          <w:tcPr>
            <w:tcW w:type="dxa" w:w="4320"/>
          </w:tcPr>
          <w:p>
            <w:r>
              <w:t>我郯断是伪神的能量破环了她韵惫识</w:t>
            </w:r>
          </w:p>
        </w:tc>
      </w:tr>
      <w:tr>
        <w:tc>
          <w:tcPr>
            <w:tcW w:type="dxa" w:w="4320"/>
          </w:tcPr>
          <w:p>
            <w:r>
              <w:t>05:34:24 - 05:34:25</w:t>
            </w:r>
          </w:p>
        </w:tc>
        <w:tc>
          <w:tcPr>
            <w:tcW w:type="dxa" w:w="4320"/>
          </w:tcPr>
          <w:p>
            <w:r>
              <w:t>导致她一直处孑这种身滕</w:t>
            </w:r>
          </w:p>
        </w:tc>
      </w:tr>
      <w:tr>
        <w:tc>
          <w:tcPr>
            <w:tcW w:type="dxa" w:w="4320"/>
          </w:tcPr>
          <w:p>
            <w:r>
              <w:t>05:34:25 - 05:34:27</w:t>
            </w:r>
          </w:p>
        </w:tc>
        <w:tc>
          <w:tcPr>
            <w:tcW w:type="dxa" w:w="4320"/>
          </w:tcPr>
          <w:p>
            <w:r>
              <w:t>和意识分离无法鼬合的状态</w:t>
            </w:r>
          </w:p>
        </w:tc>
      </w:tr>
      <w:tr>
        <w:tc>
          <w:tcPr>
            <w:tcW w:type="dxa" w:w="4320"/>
          </w:tcPr>
          <w:p>
            <w:r>
              <w:t>05:34:28 - 05:34:29</w:t>
            </w:r>
          </w:p>
        </w:tc>
        <w:tc>
          <w:tcPr>
            <w:tcW w:type="dxa" w:w="4320"/>
          </w:tcPr>
          <w:p>
            <w:r>
              <w:t>那她还有机会帧复吗</w:t>
            </w:r>
          </w:p>
        </w:tc>
      </w:tr>
      <w:tr>
        <w:tc>
          <w:tcPr>
            <w:tcW w:type="dxa" w:w="4320"/>
          </w:tcPr>
          <w:p>
            <w:r>
              <w:t>05:34:29 - 05:34:31</w:t>
            </w:r>
          </w:p>
        </w:tc>
        <w:tc>
          <w:tcPr>
            <w:tcW w:type="dxa" w:w="4320"/>
          </w:tcPr>
          <w:p>
            <w:r>
              <w:t>她身上还有好多秘密</w:t>
            </w:r>
          </w:p>
        </w:tc>
      </w:tr>
      <w:tr>
        <w:tc>
          <w:tcPr>
            <w:tcW w:type="dxa" w:w="4320"/>
          </w:tcPr>
          <w:p>
            <w:r>
              <w:t>05:34:31 - 05:34:32</w:t>
            </w:r>
          </w:p>
        </w:tc>
        <w:tc>
          <w:tcPr>
            <w:tcW w:type="dxa" w:w="4320"/>
          </w:tcPr>
          <w:p>
            <w:r>
              <w:t>我们不知道</w:t>
            </w:r>
          </w:p>
        </w:tc>
      </w:tr>
      <w:tr>
        <w:tc>
          <w:tcPr>
            <w:tcW w:type="dxa" w:w="4320"/>
          </w:tcPr>
          <w:p>
            <w:r>
              <w:t>05:34:34 - 05:34:35</w:t>
            </w:r>
          </w:p>
        </w:tc>
        <w:tc>
          <w:tcPr>
            <w:tcW w:type="dxa" w:w="4320"/>
          </w:tcPr>
          <w:p>
            <w:r>
              <w:t>我说实话</w:t>
            </w:r>
          </w:p>
        </w:tc>
      </w:tr>
      <w:tr>
        <w:tc>
          <w:tcPr>
            <w:tcW w:type="dxa" w:w="4320"/>
          </w:tcPr>
          <w:p>
            <w:r>
              <w:t>05:34:35 - 05:34:36</w:t>
            </w:r>
          </w:p>
        </w:tc>
        <w:tc>
          <w:tcPr>
            <w:tcW w:type="dxa" w:w="4320"/>
          </w:tcPr>
          <w:p>
            <w:r>
              <w:t>戢这还是第一次碰到</w:t>
            </w:r>
          </w:p>
        </w:tc>
      </w:tr>
      <w:tr>
        <w:tc>
          <w:tcPr>
            <w:tcW w:type="dxa" w:w="4320"/>
          </w:tcPr>
          <w:p>
            <w:r>
              <w:t>05:34:36 - 05:34:38</w:t>
            </w:r>
          </w:p>
        </w:tc>
        <w:tc>
          <w:tcPr>
            <w:tcW w:type="dxa" w:w="4320"/>
          </w:tcPr>
          <w:p>
            <w:r>
              <w:t>熊网伪神能量融合的=</w:t>
            </w:r>
          </w:p>
        </w:tc>
      </w:tr>
      <w:tr>
        <w:tc>
          <w:tcPr>
            <w:tcW w:type="dxa" w:w="4320"/>
          </w:tcPr>
          <w:p>
            <w:r>
              <w:t>05:34:38 - 05:34:40</w:t>
            </w:r>
          </w:p>
        </w:tc>
        <w:tc>
          <w:tcPr>
            <w:tcW w:type="dxa" w:w="4320"/>
          </w:tcPr>
          <w:p>
            <w:r>
              <w:t>毯种类似于植物人的狱态</w:t>
            </w:r>
          </w:p>
        </w:tc>
      </w:tr>
      <w:tr>
        <w:tc>
          <w:tcPr>
            <w:tcW w:type="dxa" w:w="4320"/>
          </w:tcPr>
          <w:p>
            <w:r>
              <w:t>05:34:40 - 05:34:41</w:t>
            </w:r>
          </w:p>
        </w:tc>
        <w:tc>
          <w:tcPr>
            <w:tcW w:type="dxa" w:w="4320"/>
          </w:tcPr>
          <w:p>
            <w:r>
              <w:t>我见过不少</w:t>
            </w:r>
          </w:p>
        </w:tc>
      </w:tr>
      <w:tr>
        <w:tc>
          <w:tcPr>
            <w:tcW w:type="dxa" w:w="4320"/>
          </w:tcPr>
          <w:p>
            <w:r>
              <w:t>05:34:41 - 05:34:43</w:t>
            </w:r>
          </w:p>
        </w:tc>
        <w:tc>
          <w:tcPr>
            <w:tcW w:type="dxa" w:w="4320"/>
          </w:tcPr>
          <w:p>
            <w:r>
              <w:t>偃是她这种毕竟是犄殊的</w:t>
            </w:r>
          </w:p>
        </w:tc>
      </w:tr>
      <w:tr>
        <w:tc>
          <w:tcPr>
            <w:tcW w:type="dxa" w:w="4320"/>
          </w:tcPr>
          <w:p>
            <w:r>
              <w:t>05:34:43 - 05:34:46</w:t>
            </w:r>
          </w:p>
        </w:tc>
        <w:tc>
          <w:tcPr>
            <w:tcW w:type="dxa" w:w="4320"/>
          </w:tcPr>
          <w:p>
            <w:r>
              <w:t>囤为不是寻常的方 造箴舸</w:t>
            </w:r>
          </w:p>
        </w:tc>
      </w:tr>
      <w:tr>
        <w:tc>
          <w:tcPr>
            <w:tcW w:type="dxa" w:w="4320"/>
          </w:tcPr>
          <w:p>
            <w:r>
              <w:t>05:34:46 - 05:34:47</w:t>
            </w:r>
          </w:p>
        </w:tc>
        <w:tc>
          <w:tcPr>
            <w:tcW w:type="dxa" w:w="4320"/>
          </w:tcPr>
          <w:p>
            <w:r>
              <w:t>如果要恢复</w:t>
            </w:r>
          </w:p>
        </w:tc>
      </w:tr>
      <w:tr>
        <w:tc>
          <w:tcPr>
            <w:tcW w:type="dxa" w:w="4320"/>
          </w:tcPr>
          <w:p>
            <w:r>
              <w:t>05:34:47 - 05:34:48</w:t>
            </w:r>
          </w:p>
        </w:tc>
        <w:tc>
          <w:tcPr>
            <w:tcW w:type="dxa" w:w="4320"/>
          </w:tcPr>
          <w:p>
            <w:r>
              <w:t>我也不知道怎么办</w:t>
            </w:r>
          </w:p>
        </w:tc>
      </w:tr>
      <w:tr>
        <w:tc>
          <w:tcPr>
            <w:tcW w:type="dxa" w:w="4320"/>
          </w:tcPr>
          <w:p>
            <w:r>
              <w:t>05:34:48 - 05:34:51</w:t>
            </w:r>
          </w:p>
        </w:tc>
        <w:tc>
          <w:tcPr>
            <w:tcW w:type="dxa" w:w="4320"/>
          </w:tcPr>
          <w:p>
            <w:r>
              <w:t>能看什么时候会发生~邈吧</w:t>
            </w:r>
          </w:p>
        </w:tc>
      </w:tr>
      <w:tr>
        <w:tc>
          <w:tcPr>
            <w:tcW w:type="dxa" w:w="4320"/>
          </w:tcPr>
          <w:p>
            <w:r>
              <w:t>05:34:53 - 05:34:53</w:t>
            </w:r>
          </w:p>
        </w:tc>
        <w:tc>
          <w:tcPr>
            <w:tcW w:type="dxa" w:w="4320"/>
          </w:tcPr>
          <w:p>
            <w:r>
              <w:t>腰就是这公说晌</w:t>
            </w:r>
          </w:p>
        </w:tc>
      </w:tr>
      <w:tr>
        <w:tc>
          <w:tcPr>
            <w:tcW w:type="dxa" w:w="4320"/>
          </w:tcPr>
          <w:p>
            <w:r>
              <w:t>05:34:53 - 05:34:54</w:t>
            </w:r>
          </w:p>
        </w:tc>
        <w:tc>
          <w:tcPr>
            <w:tcW w:type="dxa" w:w="4320"/>
          </w:tcPr>
          <w:p>
            <w:r>
              <w:t>娜-数1就是这公说晌</w:t>
            </w:r>
          </w:p>
        </w:tc>
      </w:tr>
      <w:tr>
        <w:tc>
          <w:tcPr>
            <w:tcW w:type="dxa" w:w="4320"/>
          </w:tcPr>
          <w:p>
            <w:r>
              <w:t>05:34:54 - 05:34:54</w:t>
            </w:r>
          </w:p>
        </w:tc>
        <w:tc>
          <w:tcPr>
            <w:tcW w:type="dxa" w:w="4320"/>
          </w:tcPr>
          <w:p>
            <w:r>
              <w:t>娜-数1就是这公说晌</w:t>
            </w:r>
          </w:p>
        </w:tc>
      </w:tr>
      <w:tr>
        <w:tc>
          <w:tcPr>
            <w:tcW w:type="dxa" w:w="4320"/>
          </w:tcPr>
          <w:p>
            <w:r>
              <w:t>05:34:54 - 05:34:55</w:t>
            </w:r>
          </w:p>
        </w:tc>
        <w:tc>
          <w:tcPr>
            <w:tcW w:type="dxa" w:w="4320"/>
          </w:tcPr>
          <w:p>
            <w:r>
              <w:t>娜-数1就是这公说晌</w:t>
            </w:r>
          </w:p>
        </w:tc>
      </w:tr>
      <w:tr>
        <w:tc>
          <w:tcPr>
            <w:tcW w:type="dxa" w:w="4320"/>
          </w:tcPr>
          <w:p>
            <w:r>
              <w:t>05:34:57 - 05:34:57</w:t>
            </w:r>
          </w:p>
        </w:tc>
        <w:tc>
          <w:tcPr>
            <w:tcW w:type="dxa" w:w="4320"/>
          </w:tcPr>
          <w:p>
            <w:r>
              <w:t>鼎是翅魃说</w:t>
            </w:r>
          </w:p>
        </w:tc>
      </w:tr>
      <w:tr>
        <w:tc>
          <w:tcPr>
            <w:tcW w:type="dxa" w:w="4320"/>
          </w:tcPr>
          <w:p>
            <w:r>
              <w:t>05:34:57 - 05:34:58</w:t>
            </w:r>
          </w:p>
        </w:tc>
        <w:tc>
          <w:tcPr>
            <w:tcW w:type="dxa" w:w="4320"/>
          </w:tcPr>
          <w:p>
            <w:r>
              <w:t>鼎是翅这说</w:t>
            </w:r>
          </w:p>
        </w:tc>
      </w:tr>
      <w:tr>
        <w:tc>
          <w:tcPr>
            <w:tcW w:type="dxa" w:w="4320"/>
          </w:tcPr>
          <w:p>
            <w:r>
              <w:t>05:34:58 - 05:34:58</w:t>
            </w:r>
          </w:p>
        </w:tc>
        <w:tc>
          <w:tcPr>
            <w:tcW w:type="dxa" w:w="4320"/>
          </w:tcPr>
          <w:p>
            <w:r>
              <w:t>那看寨熨的炅熊离希望于奇:宁</w:t>
            </w:r>
          </w:p>
        </w:tc>
      </w:tr>
      <w:tr>
        <w:tc>
          <w:tcPr>
            <w:tcW w:type="dxa" w:w="4320"/>
          </w:tcPr>
          <w:p>
            <w:r>
              <w:t>05:34:58 - 05:34:59</w:t>
            </w:r>
          </w:p>
        </w:tc>
        <w:tc>
          <w:tcPr>
            <w:tcW w:type="dxa" w:w="4320"/>
          </w:tcPr>
          <w:p>
            <w:r>
              <w:t>那看晌贝熊嚣希望于奇邈宁</w:t>
            </w:r>
          </w:p>
        </w:tc>
      </w:tr>
      <w:tr>
        <w:tc>
          <w:tcPr>
            <w:tcW w:type="dxa" w:w="4320"/>
          </w:tcPr>
          <w:p>
            <w:r>
              <w:t>05:34:59 - 05:34:59</w:t>
            </w:r>
          </w:p>
        </w:tc>
        <w:tc>
          <w:tcPr>
            <w:tcW w:type="dxa" w:w="4320"/>
          </w:tcPr>
          <w:p>
            <w:r>
              <w:t>那看#篡胸炅熊窬希望于奇,八彳</w:t>
            </w:r>
          </w:p>
        </w:tc>
      </w:tr>
      <w:tr>
        <w:tc>
          <w:tcPr>
            <w:tcW w:type="dxa" w:w="4320"/>
          </w:tcPr>
          <w:p>
            <w:r>
              <w:t>05:34:59 - 05:35:00</w:t>
            </w:r>
          </w:p>
        </w:tc>
        <w:tc>
          <w:tcPr>
            <w:tcW w:type="dxa" w:w="4320"/>
          </w:tcPr>
          <w:p>
            <w:r>
              <w:t>那看寨篡胸贝熊寄希望于奇邈</w:t>
            </w:r>
          </w:p>
        </w:tc>
      </w:tr>
      <w:tr>
        <w:tc>
          <w:tcPr>
            <w:tcW w:type="dxa" w:w="4320"/>
          </w:tcPr>
          <w:p>
            <w:r>
              <w:t>05:35:00 - 05:35:00</w:t>
            </w:r>
          </w:p>
        </w:tc>
        <w:tc>
          <w:tcPr>
            <w:tcW w:type="dxa" w:w="4320"/>
          </w:tcPr>
          <w:p>
            <w:r>
              <w:t>那看笨算晌只能寄希望于奇</w:t>
            </w:r>
          </w:p>
        </w:tc>
      </w:tr>
      <w:tr>
        <w:tc>
          <w:tcPr>
            <w:tcW w:type="dxa" w:w="4320"/>
          </w:tcPr>
          <w:p>
            <w:r>
              <w:t>05:35:00 - 05:35:01</w:t>
            </w:r>
          </w:p>
        </w:tc>
        <w:tc>
          <w:tcPr>
            <w:tcW w:type="dxa" w:w="4320"/>
          </w:tcPr>
          <w:p>
            <w:r>
              <w:t xml:space="preserve"> 芒肖时究赢着到了什公窳囤</w:t>
            </w:r>
          </w:p>
        </w:tc>
      </w:tr>
      <w:tr>
        <w:tc>
          <w:tcPr>
            <w:tcW w:type="dxa" w:w="4320"/>
          </w:tcPr>
          <w:p>
            <w:r>
              <w:t>05:35:01 - 05:35:01</w:t>
            </w:r>
          </w:p>
        </w:tc>
        <w:tc>
          <w:tcPr>
            <w:tcW w:type="dxa" w:w="4320"/>
          </w:tcPr>
          <w:p>
            <w:r>
              <w:t>他尕知邋#骂时觉赢看到了什公窳囤~)</w:t>
            </w:r>
          </w:p>
        </w:tc>
      </w:tr>
      <w:tr>
        <w:tc>
          <w:tcPr>
            <w:tcW w:type="dxa" w:w="4320"/>
          </w:tcPr>
          <w:p>
            <w:r>
              <w:t>05:35:01 - 05:35:02</w:t>
            </w:r>
          </w:p>
        </w:tc>
        <w:tc>
          <w:tcPr>
            <w:tcW w:type="dxa" w:w="4320"/>
          </w:tcPr>
          <w:p>
            <w:r>
              <w:t>,忝知邋/沓时髋氪着到了什公汆囤</w:t>
            </w:r>
          </w:p>
        </w:tc>
      </w:tr>
      <w:tr>
        <w:tc>
          <w:tcPr>
            <w:tcW w:type="dxa" w:w="4320"/>
          </w:tcPr>
          <w:p>
            <w:r>
              <w:t>05:35:02 - 05:35:02</w:t>
            </w:r>
          </w:p>
        </w:tc>
        <w:tc>
          <w:tcPr>
            <w:tcW w:type="dxa" w:w="4320"/>
          </w:tcPr>
          <w:p>
            <w:r>
              <w:t>。忝知邋飑当时究[着到了什公窳酉</w:t>
            </w:r>
          </w:p>
        </w:tc>
      </w:tr>
      <w:tr>
        <w:tc>
          <w:tcPr>
            <w:tcW w:type="dxa" w:w="4320"/>
          </w:tcPr>
          <w:p>
            <w:r>
              <w:t>05:35:02 - 05:35:03</w:t>
            </w:r>
          </w:p>
        </w:tc>
        <w:tc>
          <w:tcPr>
            <w:tcW w:type="dxa" w:w="4320"/>
          </w:tcPr>
          <w:p>
            <w:r>
              <w:t>尴忝知邋飑筲畸究-着到了什公窳</w:t>
            </w:r>
          </w:p>
        </w:tc>
      </w:tr>
      <w:tr>
        <w:tc>
          <w:tcPr>
            <w:tcW w:type="dxa" w:w="4320"/>
          </w:tcPr>
          <w:p>
            <w:r>
              <w:t>05:35:03 - 05:35:03</w:t>
            </w:r>
          </w:p>
        </w:tc>
        <w:tc>
          <w:tcPr>
            <w:tcW w:type="dxa" w:w="4320"/>
          </w:tcPr>
          <w:p>
            <w:r>
              <w:t>知魑蝤瞥酶究笕着到了什公枭巨</w:t>
            </w:r>
          </w:p>
        </w:tc>
      </w:tr>
      <w:tr>
        <w:tc>
          <w:tcPr>
            <w:tcW w:type="dxa" w:w="4320"/>
          </w:tcPr>
          <w:p>
            <w:r>
              <w:t>05:35:05 - 05:35:06</w:t>
            </w:r>
          </w:p>
        </w:tc>
        <w:tc>
          <w:tcPr>
            <w:tcW w:type="dxa" w:w="4320"/>
          </w:tcPr>
          <w:p>
            <w:r>
              <w:t>我乔明囱</w:t>
            </w:r>
          </w:p>
        </w:tc>
      </w:tr>
      <w:tr>
        <w:tc>
          <w:tcPr>
            <w:tcW w:type="dxa" w:w="4320"/>
          </w:tcPr>
          <w:p>
            <w:r>
              <w:t>05:35:06 - 05:35:06</w:t>
            </w:r>
          </w:p>
        </w:tc>
        <w:tc>
          <w:tcPr>
            <w:tcW w:type="dxa" w:w="4320"/>
          </w:tcPr>
          <w:p>
            <w:r>
              <w:t>我乔明自</w:t>
            </w:r>
          </w:p>
        </w:tc>
      </w:tr>
      <w:tr>
        <w:tc>
          <w:tcPr>
            <w:tcW w:type="dxa" w:w="4320"/>
          </w:tcPr>
          <w:p>
            <w:r>
              <w:t>05:35:06 - 05:35:07</w:t>
            </w:r>
          </w:p>
        </w:tc>
        <w:tc>
          <w:tcPr>
            <w:tcW w:type="dxa" w:w="4320"/>
          </w:tcPr>
          <w:p>
            <w:r>
              <w:t>钩份么阿斯奠德特会娈颇愍穰</w:t>
            </w:r>
          </w:p>
        </w:tc>
      </w:tr>
      <w:tr>
        <w:tc>
          <w:tcPr>
            <w:tcW w:type="dxa" w:w="4320"/>
          </w:tcPr>
          <w:p>
            <w:r>
              <w:t>05:35:07 - 05:35:07</w:t>
            </w:r>
          </w:p>
        </w:tc>
        <w:tc>
          <w:tcPr>
            <w:tcW w:type="dxa" w:w="4320"/>
          </w:tcPr>
          <w:p>
            <w:r>
              <w:t>蜀份公阿斯莫德特会娈般逡耀</w:t>
            </w:r>
          </w:p>
        </w:tc>
      </w:tr>
      <w:tr>
        <w:tc>
          <w:tcPr>
            <w:tcW w:type="dxa" w:w="4320"/>
          </w:tcPr>
          <w:p>
            <w:r>
              <w:t>05:35:07 - 05:35:08</w:t>
            </w:r>
          </w:p>
        </w:tc>
        <w:tc>
          <w:tcPr>
            <w:tcW w:type="dxa" w:w="4320"/>
          </w:tcPr>
          <w:p>
            <w:r>
              <w:t>钩仳公阿斯莫德特会娈成忿耩</w:t>
            </w:r>
          </w:p>
        </w:tc>
      </w:tr>
      <w:tr>
        <w:tc>
          <w:tcPr>
            <w:tcW w:type="dxa" w:w="4320"/>
          </w:tcPr>
          <w:p>
            <w:r>
              <w:t>05:35:08 - 05:35:08</w:t>
            </w:r>
          </w:p>
        </w:tc>
        <w:tc>
          <w:tcPr>
            <w:tcW w:type="dxa" w:w="4320"/>
          </w:tcPr>
          <w:p>
            <w:r>
              <w:t>箔仳公阿斯莫德特会娈成逡撰</w:t>
            </w:r>
          </w:p>
        </w:tc>
      </w:tr>
      <w:tr>
        <w:tc>
          <w:tcPr>
            <w:tcW w:type="dxa" w:w="4320"/>
          </w:tcPr>
          <w:p>
            <w:r>
              <w:t>05:35:08 - 05:35:09</w:t>
            </w:r>
          </w:p>
        </w:tc>
        <w:tc>
          <w:tcPr>
            <w:tcW w:type="dxa" w:w="4320"/>
          </w:tcPr>
          <w:p>
            <w:r>
              <w:t>钩仳公阿斯莫德特会娈成逡槿</w:t>
            </w:r>
          </w:p>
        </w:tc>
      </w:tr>
      <w:tr>
        <w:tc>
          <w:tcPr>
            <w:tcW w:type="dxa" w:w="4320"/>
          </w:tcPr>
          <w:p>
            <w:r>
              <w:t>05:35:09 - 05:35:09</w:t>
            </w:r>
          </w:p>
        </w:tc>
        <w:tc>
          <w:tcPr>
            <w:tcW w:type="dxa" w:w="4320"/>
          </w:tcPr>
          <w:p>
            <w:r>
              <w:t>赠曾经不是你</w:t>
            </w:r>
          </w:p>
        </w:tc>
      </w:tr>
      <w:tr>
        <w:tc>
          <w:tcPr>
            <w:tcW w:type="dxa" w:w="4320"/>
          </w:tcPr>
          <w:p>
            <w:r>
              <w:t>05:35:09 - 05:35:10</w:t>
            </w:r>
          </w:p>
        </w:tc>
        <w:tc>
          <w:tcPr>
            <w:tcW w:type="dxa" w:w="4320"/>
          </w:tcPr>
          <w:p>
            <w:r>
              <w:t>*曾经不是你</w:t>
            </w:r>
          </w:p>
        </w:tc>
      </w:tr>
      <w:tr>
        <w:tc>
          <w:tcPr>
            <w:tcW w:type="dxa" w:w="4320"/>
          </w:tcPr>
          <w:p>
            <w:r>
              <w:t>05:35:10 - 05:35:10</w:t>
            </w:r>
          </w:p>
        </w:tc>
        <w:tc>
          <w:tcPr>
            <w:tcW w:type="dxa" w:w="4320"/>
          </w:tcPr>
          <w:p>
            <w:r>
              <w:t>/裔窦篱雅夫人的弟子码</w:t>
            </w:r>
          </w:p>
        </w:tc>
      </w:tr>
      <w:tr>
        <w:tc>
          <w:tcPr>
            <w:tcW w:type="dxa" w:w="4320"/>
          </w:tcPr>
          <w:p>
            <w:r>
              <w:t>05:35:10 - 05:35:11</w:t>
            </w:r>
          </w:p>
        </w:tc>
        <w:tc>
          <w:tcPr>
            <w:tcW w:type="dxa" w:w="4320"/>
          </w:tcPr>
          <w:p>
            <w:r>
              <w:t>/裔窦簖雅夫太的弟子码</w:t>
            </w:r>
          </w:p>
        </w:tc>
      </w:tr>
      <w:tr>
        <w:tc>
          <w:tcPr>
            <w:tcW w:type="dxa" w:w="4320"/>
          </w:tcPr>
          <w:p>
            <w:r>
              <w:t>05:35:11 - 05:35:11</w:t>
            </w:r>
          </w:p>
        </w:tc>
        <w:tc>
          <w:tcPr>
            <w:tcW w:type="dxa" w:w="4320"/>
          </w:tcPr>
          <w:p>
            <w:r>
              <w:t>递裔窦簖雅夫人的弟吗</w:t>
            </w:r>
          </w:p>
        </w:tc>
      </w:tr>
      <w:tr>
        <w:tc>
          <w:tcPr>
            <w:tcW w:type="dxa" w:w="4320"/>
          </w:tcPr>
          <w:p>
            <w:r>
              <w:t>05:35:13 - 05:35:14</w:t>
            </w:r>
          </w:p>
        </w:tc>
        <w:tc>
          <w:tcPr>
            <w:tcW w:type="dxa" w:w="4320"/>
          </w:tcPr>
          <w:p>
            <w:r>
              <w:t>粼殿没裔鬻教好她</w:t>
            </w:r>
          </w:p>
        </w:tc>
      </w:tr>
      <w:tr>
        <w:tc>
          <w:tcPr>
            <w:tcW w:type="dxa" w:w="4320"/>
          </w:tcPr>
          <w:p>
            <w:r>
              <w:t>05:35:14 - 05:35:14</w:t>
            </w:r>
          </w:p>
        </w:tc>
        <w:tc>
          <w:tcPr>
            <w:tcW w:type="dxa" w:w="4320"/>
          </w:tcPr>
          <w:p>
            <w:r>
              <w:t>怫殿没:鬻教好她</w:t>
            </w:r>
          </w:p>
        </w:tc>
      </w:tr>
      <w:tr>
        <w:tc>
          <w:tcPr>
            <w:tcW w:type="dxa" w:w="4320"/>
          </w:tcPr>
          <w:p>
            <w:r>
              <w:t>05:35:14 - 05:35:15</w:t>
            </w:r>
          </w:p>
        </w:tc>
        <w:tc>
          <w:tcPr>
            <w:tcW w:type="dxa" w:w="4320"/>
          </w:tcPr>
          <w:p>
            <w:r>
              <w:t>臧殿没:鬻教好她</w:t>
            </w:r>
          </w:p>
        </w:tc>
      </w:tr>
      <w:tr>
        <w:tc>
          <w:tcPr>
            <w:tcW w:type="dxa" w:w="4320"/>
          </w:tcPr>
          <w:p>
            <w:r>
              <w:t>05:35:15 - 05:35:15</w:t>
            </w:r>
          </w:p>
        </w:tc>
        <w:tc>
          <w:tcPr>
            <w:tcW w:type="dxa" w:w="4320"/>
          </w:tcPr>
          <w:p>
            <w:r>
              <w:t>翠没葡筲教好她</w:t>
            </w:r>
          </w:p>
        </w:tc>
      </w:tr>
      <w:tr>
        <w:tc>
          <w:tcPr>
            <w:tcW w:type="dxa" w:w="4320"/>
          </w:tcPr>
          <w:p>
            <w:r>
              <w:t>05:35:15 - 05:35:16</w:t>
            </w:r>
          </w:p>
        </w:tc>
        <w:tc>
          <w:tcPr>
            <w:tcW w:type="dxa" w:w="4320"/>
          </w:tcPr>
          <w:p>
            <w:r>
              <w:t>姻黑筲碱熊早息2豌她的不对劲</w:t>
            </w:r>
          </w:p>
        </w:tc>
      </w:tr>
      <w:tr>
        <w:tc>
          <w:tcPr>
            <w:tcW w:type="dxa" w:w="4320"/>
          </w:tcPr>
          <w:p>
            <w:r>
              <w:t>05:35:16 - 05:35:16</w:t>
            </w:r>
          </w:p>
        </w:tc>
        <w:tc>
          <w:tcPr>
            <w:tcW w:type="dxa" w:w="4320"/>
          </w:tcPr>
          <w:p>
            <w:r>
              <w:t>姻果筲1熊旱息笺豌她的不对劲</w:t>
            </w:r>
          </w:p>
        </w:tc>
      </w:tr>
      <w:tr>
        <w:tc>
          <w:tcPr>
            <w:tcW w:type="dxa" w:w="4320"/>
          </w:tcPr>
          <w:p>
            <w:r>
              <w:t>05:35:16 - 05:35:17</w:t>
            </w:r>
          </w:p>
        </w:tc>
        <w:tc>
          <w:tcPr>
            <w:tcW w:type="dxa" w:w="4320"/>
          </w:tcPr>
          <w:p>
            <w:r>
              <w:t>妯果肖彻蔽熊旱息箩觋她的不对劲</w:t>
            </w:r>
          </w:p>
        </w:tc>
      </w:tr>
      <w:tr>
        <w:tc>
          <w:tcPr>
            <w:tcW w:type="dxa" w:w="4320"/>
          </w:tcPr>
          <w:p>
            <w:r>
              <w:t>05:35:17 - 05:35:17</w:t>
            </w:r>
          </w:p>
        </w:tc>
        <w:tc>
          <w:tcPr>
            <w:tcW w:type="dxa" w:w="4320"/>
          </w:tcPr>
          <w:p>
            <w:r>
              <w:t>如果砌。熊早息篓觐她的不对劲</w:t>
            </w:r>
          </w:p>
        </w:tc>
      </w:tr>
      <w:tr>
        <w:tc>
          <w:tcPr>
            <w:tcW w:type="dxa" w:w="4320"/>
          </w:tcPr>
          <w:p>
            <w:r>
              <w:t>05:35:17 - 05:35:18</w:t>
            </w:r>
          </w:p>
        </w:tc>
        <w:tc>
          <w:tcPr>
            <w:tcW w:type="dxa" w:w="4320"/>
          </w:tcPr>
          <w:p>
            <w:r>
              <w:t>如果当彻*熊早息篓觐她的不对劭</w:t>
            </w:r>
          </w:p>
        </w:tc>
      </w:tr>
      <w:tr>
        <w:tc>
          <w:tcPr>
            <w:tcW w:type="dxa" w:w="4320"/>
          </w:tcPr>
          <w:p>
            <w:r>
              <w:t>05:35:18 - 05:35:18</w:t>
            </w:r>
          </w:p>
        </w:tc>
        <w:tc>
          <w:tcPr>
            <w:tcW w:type="dxa" w:w="4320"/>
          </w:tcPr>
          <w:p>
            <w:r>
              <w:t>姻果当初&amp;熊早&amp;发觐她的不对;</w:t>
            </w:r>
          </w:p>
        </w:tc>
      </w:tr>
      <w:tr>
        <w:tc>
          <w:tcPr>
            <w:tcW w:type="dxa" w:w="4320"/>
          </w:tcPr>
          <w:p>
            <w:r>
              <w:t>05:35:18 - 05:35:19</w:t>
            </w:r>
          </w:p>
        </w:tc>
        <w:tc>
          <w:tcPr>
            <w:tcW w:type="dxa" w:w="4320"/>
          </w:tcPr>
          <w:p>
            <w:r>
              <w:t>春舰{眄事情了</w:t>
            </w:r>
          </w:p>
        </w:tc>
      </w:tr>
      <w:tr>
        <w:tc>
          <w:tcPr>
            <w:tcW w:type="dxa" w:w="4320"/>
          </w:tcPr>
          <w:p>
            <w:r>
              <w:t>05:35:19 - 05:35:19</w:t>
            </w:r>
          </w:p>
        </w:tc>
        <w:tc>
          <w:tcPr>
            <w:tcW w:type="dxa" w:w="4320"/>
          </w:tcPr>
          <w:p>
            <w:r>
              <w:t>宥豌乞1事情了</w:t>
            </w:r>
          </w:p>
        </w:tc>
      </w:tr>
      <w:tr>
        <w:tc>
          <w:tcPr>
            <w:tcW w:type="dxa" w:w="4320"/>
          </w:tcPr>
          <w:p>
            <w:r>
              <w:t>05:35:19 - 05:35:20</w:t>
            </w:r>
          </w:p>
        </w:tc>
        <w:tc>
          <w:tcPr>
            <w:tcW w:type="dxa" w:w="4320"/>
          </w:tcPr>
          <w:p>
            <w:r>
              <w:t>9觋崇酌事情了</w:t>
            </w:r>
          </w:p>
        </w:tc>
      </w:tr>
      <w:tr>
        <w:tc>
          <w:tcPr>
            <w:tcW w:type="dxa" w:w="4320"/>
          </w:tcPr>
          <w:p>
            <w:r>
              <w:t>05:35:20 - 05:35:20</w:t>
            </w:r>
          </w:p>
        </w:tc>
        <w:tc>
          <w:tcPr>
            <w:tcW w:type="dxa" w:w="4320"/>
          </w:tcPr>
          <w:p>
            <w:r>
              <w:t>除年旧事了</w:t>
            </w:r>
          </w:p>
        </w:tc>
      </w:tr>
      <w:tr>
        <w:tc>
          <w:tcPr>
            <w:tcW w:type="dxa" w:w="4320"/>
          </w:tcPr>
          <w:p>
            <w:r>
              <w:t>05:35:20 - 05:35:21</w:t>
            </w:r>
          </w:p>
        </w:tc>
        <w:tc>
          <w:tcPr>
            <w:tcW w:type="dxa" w:w="4320"/>
          </w:tcPr>
          <w:p>
            <w:r>
              <w:t>鲣都是除年旧事孓</w:t>
            </w:r>
          </w:p>
        </w:tc>
      </w:tr>
      <w:tr>
        <w:tc>
          <w:tcPr>
            <w:tcW w:type="dxa" w:w="4320"/>
          </w:tcPr>
          <w:p>
            <w:r>
              <w:t>05:35:21 - 05:35:21</w:t>
            </w:r>
          </w:p>
        </w:tc>
        <w:tc>
          <w:tcPr>
            <w:tcW w:type="dxa" w:w="4320"/>
          </w:tcPr>
          <w:p>
            <w:r>
              <w:t>骘都是除年旧事孓</w:t>
            </w:r>
          </w:p>
        </w:tc>
      </w:tr>
      <w:tr>
        <w:tc>
          <w:tcPr>
            <w:tcW w:type="dxa" w:w="4320"/>
          </w:tcPr>
          <w:p>
            <w:r>
              <w:t>05:35:21 - 05:35:22</w:t>
            </w:r>
          </w:p>
        </w:tc>
        <w:tc>
          <w:tcPr>
            <w:tcW w:type="dxa" w:w="4320"/>
          </w:tcPr>
          <w:p>
            <w:r>
              <w:t>塑都是除年旧事孓</w:t>
            </w:r>
          </w:p>
        </w:tc>
      </w:tr>
      <w:tr>
        <w:tc>
          <w:tcPr>
            <w:tcW w:type="dxa" w:w="4320"/>
          </w:tcPr>
          <w:p>
            <w:r>
              <w:t>05:35:22 - 05:35:22</w:t>
            </w:r>
          </w:p>
        </w:tc>
        <w:tc>
          <w:tcPr>
            <w:tcW w:type="dxa" w:w="4320"/>
          </w:tcPr>
          <w:p>
            <w:r>
              <w:t>郇-都是隙年旧事孓</w:t>
            </w:r>
          </w:p>
        </w:tc>
      </w:tr>
      <w:tr>
        <w:tc>
          <w:tcPr>
            <w:tcW w:type="dxa" w:w="4320"/>
          </w:tcPr>
          <w:p>
            <w:r>
              <w:t>05:35:22 - 05:35:23</w:t>
            </w:r>
          </w:p>
        </w:tc>
        <w:tc>
          <w:tcPr>
            <w:tcW w:type="dxa" w:w="4320"/>
          </w:tcPr>
          <w:p>
            <w:r>
              <w:t>-都是除年旧事</w:t>
            </w:r>
          </w:p>
        </w:tc>
      </w:tr>
      <w:tr>
        <w:tc>
          <w:tcPr>
            <w:tcW w:type="dxa" w:w="4320"/>
          </w:tcPr>
          <w:p>
            <w:r>
              <w:t>05:35:23 - 05:35:23</w:t>
            </w:r>
          </w:p>
        </w:tc>
        <w:tc>
          <w:tcPr>
            <w:tcW w:type="dxa" w:w="4320"/>
          </w:tcPr>
          <w:p>
            <w:r>
              <w:t>冢提世罢</w:t>
            </w:r>
          </w:p>
        </w:tc>
      </w:tr>
      <w:tr>
        <w:tc>
          <w:tcPr>
            <w:tcW w:type="dxa" w:w="4320"/>
          </w:tcPr>
          <w:p>
            <w:r>
              <w:t>05:35:23 - 05:35:24</w:t>
            </w:r>
          </w:p>
        </w:tc>
        <w:tc>
          <w:tcPr>
            <w:tcW w:type="dxa" w:w="4320"/>
          </w:tcPr>
          <w:p>
            <w:r>
              <w:t>荬着看张宸醒来了没吧</w:t>
            </w:r>
          </w:p>
        </w:tc>
      </w:tr>
      <w:tr>
        <w:tc>
          <w:tcPr>
            <w:tcW w:type="dxa" w:w="4320"/>
          </w:tcPr>
          <w:p>
            <w:r>
              <w:t>05:35:24 - 05:35:24</w:t>
            </w:r>
          </w:p>
        </w:tc>
        <w:tc>
          <w:tcPr>
            <w:tcW w:type="dxa" w:w="4320"/>
          </w:tcPr>
          <w:p>
            <w:r>
              <w:t>着看张宸醒来了没吧</w:t>
            </w:r>
          </w:p>
        </w:tc>
      </w:tr>
      <w:tr>
        <w:tc>
          <w:tcPr>
            <w:tcW w:type="dxa" w:w="4320"/>
          </w:tcPr>
          <w:p>
            <w:r>
              <w:t>05:35:24 - 05:35:25</w:t>
            </w:r>
          </w:p>
        </w:tc>
        <w:tc>
          <w:tcPr>
            <w:tcW w:type="dxa" w:w="4320"/>
          </w:tcPr>
          <w:p>
            <w:r>
              <w:t>张宸醇来了没吧</w:t>
            </w:r>
          </w:p>
        </w:tc>
      </w:tr>
      <w:tr>
        <w:tc>
          <w:tcPr>
            <w:tcW w:type="dxa" w:w="4320"/>
          </w:tcPr>
          <w:p>
            <w:r>
              <w:t>05:35:25 - 05:35:25</w:t>
            </w:r>
          </w:p>
        </w:tc>
        <w:tc>
          <w:tcPr>
            <w:tcW w:type="dxa" w:w="4320"/>
          </w:tcPr>
          <w:p>
            <w:r>
              <w:t>有褶歌宸醇来了没吧</w:t>
            </w:r>
          </w:p>
        </w:tc>
      </w:tr>
      <w:tr>
        <w:tc>
          <w:tcPr>
            <w:tcW w:type="dxa" w:w="4320"/>
          </w:tcPr>
          <w:p>
            <w:r>
              <w:t>05:35:33 - 05:35:37</w:t>
            </w:r>
          </w:p>
        </w:tc>
        <w:tc>
          <w:tcPr>
            <w:tcW w:type="dxa" w:w="4320"/>
          </w:tcPr>
          <w:p>
            <w:r>
              <w:t>张宸 像怠么递痧醒;郗邑经宰1守</w:t>
            </w:r>
          </w:p>
        </w:tc>
      </w:tr>
      <w:tr>
        <w:tc>
          <w:tcPr>
            <w:tcW w:type="dxa" w:w="4320"/>
          </w:tcPr>
          <w:p>
            <w:r>
              <w:t>05:35:37 - 05:35:38</w:t>
            </w:r>
          </w:p>
        </w:tc>
        <w:tc>
          <w:tcPr>
            <w:tcW w:type="dxa" w:w="4320"/>
          </w:tcPr>
          <w:p>
            <w:r>
              <w:t>宓凡炙象宁姆备人</w:t>
            </w:r>
          </w:p>
        </w:tc>
      </w:tr>
      <w:tr>
        <w:tc>
          <w:tcPr>
            <w:tcW w:type="dxa" w:w="4320"/>
          </w:tcPr>
          <w:p>
            <w:r>
              <w:t>05:35:38 - 05:35:41</w:t>
            </w:r>
          </w:p>
        </w:tc>
        <w:tc>
          <w:tcPr>
            <w:tcW w:type="dxa" w:w="4320"/>
          </w:tcPr>
          <w:p>
            <w:r>
              <w:t>_央跚挪迎。世睛人蹊歌岣回忠夙</w:t>
            </w:r>
          </w:p>
        </w:tc>
      </w:tr>
      <w:tr>
        <w:tc>
          <w:tcPr>
            <w:tcW w:type="dxa" w:w="4320"/>
          </w:tcPr>
          <w:p>
            <w:r>
              <w:t>05:35:41 - 05:35:42</w:t>
            </w:r>
          </w:p>
        </w:tc>
        <w:tc>
          <w:tcPr>
            <w:tcW w:type="dxa" w:w="4320"/>
          </w:tcPr>
          <w:p>
            <w:r>
              <w:t>像馋醒 吧</w:t>
            </w:r>
          </w:p>
        </w:tc>
      </w:tr>
      <w:tr>
        <w:tc>
          <w:tcPr>
            <w:tcW w:type="dxa" w:w="4320"/>
          </w:tcPr>
          <w:p>
            <w:r>
              <w:t>05:35:55 - 05:35:57</w:t>
            </w:r>
          </w:p>
        </w:tc>
        <w:tc>
          <w:tcPr>
            <w:tcW w:type="dxa" w:w="4320"/>
          </w:tcPr>
          <w:p>
            <w:r>
              <w:t>像终</w:t>
            </w:r>
          </w:p>
        </w:tc>
      </w:tr>
      <w:tr>
        <w:tc>
          <w:tcPr>
            <w:tcW w:type="dxa" w:w="4320"/>
          </w:tcPr>
          <w:p>
            <w:r>
              <w:t>05:35:57 - 05:36:00</w:t>
            </w:r>
          </w:p>
        </w:tc>
        <w:tc>
          <w:tcPr>
            <w:tcW w:type="dxa" w:w="4320"/>
          </w:tcPr>
          <w:p>
            <w:r>
              <w:t xml:space="preserve">谢汞谢尴 </w:t>
            </w:r>
          </w:p>
        </w:tc>
      </w:tr>
      <w:tr>
        <w:tc>
          <w:tcPr>
            <w:tcW w:type="dxa" w:w="4320"/>
          </w:tcPr>
          <w:p>
            <w:r>
              <w:t>05:36:02 - 05:36:03</w:t>
            </w:r>
          </w:p>
        </w:tc>
        <w:tc>
          <w:tcPr>
            <w:tcW w:type="dxa" w:w="4320"/>
          </w:tcPr>
          <w:p>
            <w:r>
              <w:t>戬愆</w:t>
            </w:r>
          </w:p>
        </w:tc>
      </w:tr>
      <w:tr>
        <w:tc>
          <w:tcPr>
            <w:tcW w:type="dxa" w:w="4320"/>
          </w:tcPr>
          <w:p>
            <w:r>
              <w:t>05:36:03 - 05:36:06</w:t>
            </w:r>
          </w:p>
        </w:tc>
        <w:tc>
          <w:tcPr>
            <w:tcW w:type="dxa" w:w="4320"/>
          </w:tcPr>
          <w:p>
            <w:r>
              <w:t>畿遗里是&amp;予%贝</w:t>
            </w:r>
          </w:p>
        </w:tc>
      </w:tr>
      <w:tr>
        <w:tc>
          <w:tcPr>
            <w:tcW w:type="dxa" w:w="4320"/>
          </w:tcPr>
          <w:p>
            <w:r>
              <w:t>05:36:07 - 05:36:07</w:t>
            </w:r>
          </w:p>
        </w:tc>
        <w:tc>
          <w:tcPr>
            <w:tcW w:type="dxa" w:w="4320"/>
          </w:tcPr>
          <w:p>
            <w:r>
              <w:t>犄别</w:t>
            </w:r>
          </w:p>
        </w:tc>
      </w:tr>
      <w:tr>
        <w:tc>
          <w:tcPr>
            <w:tcW w:type="dxa" w:w="4320"/>
          </w:tcPr>
          <w:p>
            <w:r>
              <w:t>05:36:08 - 05:36:08</w:t>
            </w:r>
          </w:p>
        </w:tc>
        <w:tc>
          <w:tcPr>
            <w:tcW w:type="dxa" w:w="4320"/>
          </w:tcPr>
          <w:p>
            <w:r>
              <w:t>会犄剔灸栾</w:t>
            </w:r>
          </w:p>
        </w:tc>
      </w:tr>
      <w:tr>
        <w:tc>
          <w:tcPr>
            <w:tcW w:type="dxa" w:w="4320"/>
          </w:tcPr>
          <w:p>
            <w:r>
              <w:t>05:36:08 - 05:36:09</w:t>
            </w:r>
          </w:p>
        </w:tc>
        <w:tc>
          <w:tcPr>
            <w:tcW w:type="dxa" w:w="4320"/>
          </w:tcPr>
          <w:p>
            <w:r>
              <w:t>会犄剔贝栾</w:t>
            </w:r>
          </w:p>
        </w:tc>
      </w:tr>
      <w:tr>
        <w:tc>
          <w:tcPr>
            <w:tcW w:type="dxa" w:w="4320"/>
          </w:tcPr>
          <w:p>
            <w:r>
              <w:t>05:36:09 - 05:36:09</w:t>
            </w:r>
          </w:p>
        </w:tc>
        <w:tc>
          <w:tcPr>
            <w:tcW w:type="dxa" w:w="4320"/>
          </w:tcPr>
          <w:p>
            <w:r>
              <w:t>会犄剔灸裘着</w:t>
            </w:r>
          </w:p>
        </w:tc>
      </w:tr>
      <w:tr>
        <w:tc>
          <w:tcPr>
            <w:tcW w:type="dxa" w:w="4320"/>
          </w:tcPr>
          <w:p>
            <w:r>
              <w:t>05:36:09 - 05:36:10</w:t>
            </w:r>
          </w:p>
        </w:tc>
        <w:tc>
          <w:tcPr>
            <w:tcW w:type="dxa" w:w="4320"/>
          </w:tcPr>
          <w:p>
            <w:r>
              <w:t xml:space="preserve">像遴到旨望侬靠久庖 </w:t>
            </w:r>
          </w:p>
        </w:tc>
      </w:tr>
      <w:tr>
        <w:tc>
          <w:tcPr>
            <w:tcW w:type="dxa" w:w="4320"/>
          </w:tcPr>
          <w:p>
            <w:r>
              <w:t>05:36:10 - 05:36:10</w:t>
            </w:r>
          </w:p>
        </w:tc>
        <w:tc>
          <w:tcPr>
            <w:tcW w:type="dxa" w:w="4320"/>
          </w:tcPr>
          <w:p>
            <w:r>
              <w:t>摁像遴到}侬靠宏厂</w:t>
            </w:r>
          </w:p>
        </w:tc>
      </w:tr>
      <w:tr>
        <w:tc>
          <w:tcPr>
            <w:tcW w:type="dxa" w:w="4320"/>
          </w:tcPr>
          <w:p>
            <w:r>
              <w:t>05:36:10 - 05:36:11</w:t>
            </w:r>
          </w:p>
        </w:tc>
        <w:tc>
          <w:tcPr>
            <w:tcW w:type="dxa" w:w="4320"/>
          </w:tcPr>
          <w:p>
            <w:r>
              <w:t>从那1隗工把像遴到疼里侬靠2屙</w:t>
            </w:r>
          </w:p>
        </w:tc>
      </w:tr>
      <w:tr>
        <w:tc>
          <w:tcPr>
            <w:tcW w:type="dxa" w:w="4320"/>
          </w:tcPr>
          <w:p>
            <w:r>
              <w:t>05:36:11 - 05:36:11</w:t>
            </w:r>
          </w:p>
        </w:tc>
        <w:tc>
          <w:tcPr>
            <w:tcW w:type="dxa" w:w="4320"/>
          </w:tcPr>
          <w:p>
            <w:r>
              <w:t>你谜到逵里侬靠屙</w:t>
            </w:r>
          </w:p>
        </w:tc>
      </w:tr>
      <w:tr>
        <w:tc>
          <w:tcPr>
            <w:tcW w:type="dxa" w:w="4320"/>
          </w:tcPr>
          <w:p>
            <w:r>
              <w:t>05:36:11 - 05:36:12</w:t>
            </w:r>
          </w:p>
        </w:tc>
        <w:tc>
          <w:tcPr>
            <w:tcW w:type="dxa" w:w="4320"/>
          </w:tcPr>
          <w:p>
            <w:r>
              <w:t>到这里</w:t>
            </w:r>
          </w:p>
        </w:tc>
      </w:tr>
      <w:tr>
        <w:tc>
          <w:tcPr>
            <w:tcW w:type="dxa" w:w="4320"/>
          </w:tcPr>
          <w:p>
            <w:r>
              <w:t>05:36:12 - 05:36:12</w:t>
            </w:r>
          </w:p>
        </w:tc>
        <w:tc>
          <w:tcPr>
            <w:tcW w:type="dxa" w:w="4320"/>
          </w:tcPr>
          <w:p>
            <w:r>
              <w:t>从那1隗华像遴到逆里</w:t>
            </w:r>
          </w:p>
        </w:tc>
      </w:tr>
      <w:tr>
        <w:tc>
          <w:tcPr>
            <w:tcW w:type="dxa" w:w="4320"/>
          </w:tcPr>
          <w:p>
            <w:r>
              <w:t>05:36:12 - 05:36:13</w:t>
            </w:r>
          </w:p>
        </w:tc>
        <w:tc>
          <w:tcPr>
            <w:tcW w:type="dxa" w:w="4320"/>
          </w:tcPr>
          <w:p>
            <w:r>
              <w:t>从那{隗凸 谴到氨里</w:t>
            </w:r>
          </w:p>
        </w:tc>
      </w:tr>
      <w:tr>
        <w:tc>
          <w:tcPr>
            <w:tcW w:type="dxa" w:w="4320"/>
          </w:tcPr>
          <w:p>
            <w:r>
              <w:t>05:36:13 - 05:36:13</w:t>
            </w:r>
          </w:p>
        </w:tc>
        <w:tc>
          <w:tcPr>
            <w:tcW w:type="dxa" w:w="4320"/>
          </w:tcPr>
          <w:p>
            <w:r>
              <w:t>从那哭隗凸(遴到这里</w:t>
            </w:r>
          </w:p>
        </w:tc>
      </w:tr>
      <w:tr>
        <w:tc>
          <w:tcPr>
            <w:tcW w:type="dxa" w:w="4320"/>
          </w:tcPr>
          <w:p>
            <w:r>
              <w:t>05:36:13 - 05:36:14</w:t>
            </w:r>
          </w:p>
        </w:tc>
        <w:tc>
          <w:tcPr>
            <w:tcW w:type="dxa" w:w="4320"/>
          </w:tcPr>
          <w:p>
            <w:r>
              <w:t>遴幽篱</w:t>
            </w:r>
          </w:p>
        </w:tc>
      </w:tr>
      <w:tr>
        <w:tc>
          <w:tcPr>
            <w:tcW w:type="dxa" w:w="4320"/>
          </w:tcPr>
          <w:p>
            <w:r>
              <w:t>05:36:14 - 05:36:14</w:t>
            </w:r>
          </w:p>
        </w:tc>
        <w:tc>
          <w:tcPr>
            <w:tcW w:type="dxa" w:w="4320"/>
          </w:tcPr>
          <w:p>
            <w:r>
              <w:t>趱幽篱</w:t>
            </w:r>
          </w:p>
        </w:tc>
      </w:tr>
      <w:tr>
        <w:tc>
          <w:tcPr>
            <w:tcW w:type="dxa" w:w="4320"/>
          </w:tcPr>
          <w:p>
            <w:r>
              <w:t>05:36:14 - 05:36:15</w:t>
            </w:r>
          </w:p>
        </w:tc>
        <w:tc>
          <w:tcPr>
            <w:tcW w:type="dxa" w:w="4320"/>
          </w:tcPr>
          <w:p>
            <w:r>
              <w:t>)幽</w:t>
            </w:r>
          </w:p>
        </w:tc>
      </w:tr>
      <w:tr>
        <w:tc>
          <w:tcPr>
            <w:tcW w:type="dxa" w:w="4320"/>
          </w:tcPr>
          <w:p>
            <w:r>
              <w:t>05:36:15 - 05:36:15</w:t>
            </w:r>
          </w:p>
        </w:tc>
        <w:tc>
          <w:tcPr>
            <w:tcW w:type="dxa" w:w="4320"/>
          </w:tcPr>
          <w:p>
            <w:r>
              <w:t>#幽篱邑</w:t>
            </w:r>
          </w:p>
        </w:tc>
      </w:tr>
      <w:tr>
        <w:tc>
          <w:tcPr>
            <w:tcW w:type="dxa" w:w="4320"/>
          </w:tcPr>
          <w:p>
            <w:r>
              <w:t>05:36:15 - 05:36:17</w:t>
            </w:r>
          </w:p>
        </w:tc>
        <w:tc>
          <w:tcPr>
            <w:tcW w:type="dxa" w:w="4320"/>
          </w:tcPr>
          <w:p>
            <w:r>
              <w:t>昏迷幽篱宫</w:t>
            </w:r>
          </w:p>
        </w:tc>
      </w:tr>
      <w:tr>
        <w:tc>
          <w:tcPr>
            <w:tcW w:type="dxa" w:w="4320"/>
          </w:tcPr>
          <w:p>
            <w:r>
              <w:t>05:36:18 - 05:36:20</w:t>
            </w:r>
          </w:p>
        </w:tc>
        <w:tc>
          <w:tcPr>
            <w:tcW w:type="dxa" w:w="4320"/>
          </w:tcPr>
          <w:p>
            <w:r>
              <w:t>鱼殛</w:t>
            </w:r>
          </w:p>
        </w:tc>
      </w:tr>
      <w:tr>
        <w:tc>
          <w:tcPr>
            <w:tcW w:type="dxa" w:w="4320"/>
          </w:tcPr>
          <w:p>
            <w:r>
              <w:t>05:36:20 - 05:36:23</w:t>
            </w:r>
          </w:p>
        </w:tc>
        <w:tc>
          <w:tcPr>
            <w:tcW w:type="dxa" w:w="4320"/>
          </w:tcPr>
          <w:p>
            <w:r>
              <w:t>我鹉肴臀迷这么久[生@|卖鱼强</w:t>
            </w:r>
          </w:p>
        </w:tc>
      </w:tr>
      <w:tr>
        <w:tc>
          <w:tcPr>
            <w:tcW w:type="dxa" w:w="4320"/>
          </w:tcPr>
          <w:p>
            <w:r>
              <w:t>05:36:23 - 05:36:24</w:t>
            </w:r>
          </w:p>
        </w:tc>
        <w:tc>
          <w:tcPr>
            <w:tcW w:type="dxa" w:w="4320"/>
          </w:tcPr>
          <w:p>
            <w:r>
              <w:t>甸我感觉事情就好像只发生奁啡乐不是卖鱼强样</w:t>
            </w:r>
          </w:p>
        </w:tc>
      </w:tr>
      <w:tr>
        <w:tc>
          <w:tcPr>
            <w:tcW w:type="dxa" w:w="4320"/>
          </w:tcPr>
          <w:p>
            <w:r>
              <w:t>05:36:24 - 05:36:25</w:t>
            </w:r>
          </w:p>
        </w:tc>
        <w:tc>
          <w:tcPr>
            <w:tcW w:type="dxa" w:w="4320"/>
          </w:tcPr>
          <w:p>
            <w:r>
              <w:t>甸我感觉事情就好像只发生奁啡乐@不是卖鱼强样</w:t>
            </w:r>
          </w:p>
        </w:tc>
      </w:tr>
      <w:tr>
        <w:tc>
          <w:tcPr>
            <w:tcW w:type="dxa" w:w="4320"/>
          </w:tcPr>
          <w:p>
            <w:r>
              <w:t>05:36:25 - 05:36:26</w:t>
            </w:r>
          </w:p>
        </w:tc>
        <w:tc>
          <w:tcPr>
            <w:tcW w:type="dxa" w:w="4320"/>
          </w:tcPr>
          <w:p>
            <w:r>
              <w:t>甸我感觉事情就好像只发生奁雕矢#@不是卖鱼强样</w:t>
            </w:r>
          </w:p>
        </w:tc>
      </w:tr>
      <w:tr>
        <w:tc>
          <w:tcPr>
            <w:tcW w:type="dxa" w:w="4320"/>
          </w:tcPr>
          <w:p>
            <w:r>
              <w:t>05:36:26 - 05:36:26</w:t>
            </w:r>
          </w:p>
        </w:tc>
        <w:tc>
          <w:tcPr>
            <w:tcW w:type="dxa" w:w="4320"/>
          </w:tcPr>
          <w:p>
            <w:r>
              <w:t>甸我感觉熟情就好像只发生奁酢买哩@不是卖鱼强样</w:t>
            </w:r>
          </w:p>
        </w:tc>
      </w:tr>
      <w:tr>
        <w:tc>
          <w:tcPr>
            <w:tcW w:type="dxa" w:w="4320"/>
          </w:tcPr>
          <w:p>
            <w:r>
              <w:t>05:36:26 - 05:36:27</w:t>
            </w:r>
          </w:p>
        </w:tc>
        <w:tc>
          <w:tcPr>
            <w:tcW w:type="dxa" w:w="4320"/>
          </w:tcPr>
          <w:p>
            <w:r>
              <w:t>'哔哩@不是卖鱼</w:t>
            </w:r>
          </w:p>
        </w:tc>
      </w:tr>
      <w:tr>
        <w:tc>
          <w:tcPr>
            <w:tcW w:type="dxa" w:w="4320"/>
          </w:tcPr>
          <w:p>
            <w:r>
              <w:t>05:36:27 - 05:36:27</w:t>
            </w:r>
          </w:p>
        </w:tc>
        <w:tc>
          <w:tcPr>
            <w:tcW w:type="dxa" w:w="4320"/>
          </w:tcPr>
          <w:p>
            <w:r>
              <w:t>哔哩哔哩@不</w:t>
            </w:r>
          </w:p>
        </w:tc>
      </w:tr>
      <w:tr>
        <w:tc>
          <w:tcPr>
            <w:tcW w:type="dxa" w:w="4320"/>
          </w:tcPr>
          <w:p>
            <w:r>
              <w:t>05:36:27 - 05:36:28</w:t>
            </w:r>
          </w:p>
        </w:tc>
        <w:tc>
          <w:tcPr>
            <w:tcW w:type="dxa" w:w="4320"/>
          </w:tcPr>
          <w:p>
            <w:r>
              <w:t>你真的昏迷孓昙1哔哩哔哩@</w:t>
            </w:r>
          </w:p>
        </w:tc>
      </w:tr>
      <w:tr>
        <w:tc>
          <w:tcPr>
            <w:tcW w:type="dxa" w:w="4320"/>
          </w:tcPr>
          <w:p>
            <w:r>
              <w:t>05:36:28 - 05:36:28</w:t>
            </w:r>
          </w:p>
        </w:tc>
        <w:tc>
          <w:tcPr>
            <w:tcW w:type="dxa" w:w="4320"/>
          </w:tcPr>
          <w:p>
            <w:r>
              <w:t>像真的昏迷孓'1哔哩哔哩@不</w:t>
            </w:r>
          </w:p>
        </w:tc>
      </w:tr>
      <w:tr>
        <w:tc>
          <w:tcPr>
            <w:tcW w:type="dxa" w:w="4320"/>
          </w:tcPr>
          <w:p>
            <w:r>
              <w:t>05:36:28 - 05:36:29</w:t>
            </w:r>
          </w:p>
        </w:tc>
        <w:tc>
          <w:tcPr>
            <w:tcW w:type="dxa" w:w="4320"/>
          </w:tcPr>
          <w:p>
            <w:r>
              <w:t>像真的辱迷予宫隶哔哩哔哩@</w:t>
            </w:r>
          </w:p>
        </w:tc>
      </w:tr>
      <w:tr>
        <w:tc>
          <w:tcPr>
            <w:tcW w:type="dxa" w:w="4320"/>
          </w:tcPr>
          <w:p>
            <w:r>
              <w:t>05:36:29 - 05:36:29</w:t>
            </w:r>
          </w:p>
        </w:tc>
        <w:tc>
          <w:tcPr>
            <w:tcW w:type="dxa" w:w="4320"/>
          </w:tcPr>
          <w:p>
            <w:r>
              <w:t>倔邾逍这三夭我有多担心你吗?哔哩哔哩@个</w:t>
            </w:r>
          </w:p>
        </w:tc>
      </w:tr>
      <w:tr>
        <w:tc>
          <w:tcPr>
            <w:tcW w:type="dxa" w:w="4320"/>
          </w:tcPr>
          <w:p>
            <w:r>
              <w:t>05:36:29 - 05:36:30</w:t>
            </w:r>
          </w:p>
        </w:tc>
        <w:tc>
          <w:tcPr>
            <w:tcW w:type="dxa" w:w="4320"/>
          </w:tcPr>
          <w:p>
            <w:r>
              <w:t>倔知逍这三夭我有多担怂你吗?哔旋'@</w:t>
            </w:r>
          </w:p>
        </w:tc>
      </w:tr>
      <w:tr>
        <w:tc>
          <w:tcPr>
            <w:tcW w:type="dxa" w:w="4320"/>
          </w:tcPr>
          <w:p>
            <w:r>
              <w:t>05:36:30 - 05:36:30</w:t>
            </w:r>
          </w:p>
        </w:tc>
        <w:tc>
          <w:tcPr>
            <w:tcW w:type="dxa" w:w="4320"/>
          </w:tcPr>
          <w:p>
            <w:r>
              <w:t>像知逍这三夭我有多担芯你吗?(@</w:t>
            </w:r>
          </w:p>
        </w:tc>
      </w:tr>
      <w:tr>
        <w:tc>
          <w:tcPr>
            <w:tcW w:type="dxa" w:w="4320"/>
          </w:tcPr>
          <w:p>
            <w:r>
              <w:t>05:36:30 - 05:36:31</w:t>
            </w:r>
          </w:p>
        </w:tc>
        <w:tc>
          <w:tcPr>
            <w:tcW w:type="dxa" w:w="4320"/>
          </w:tcPr>
          <w:p>
            <w:r>
              <w:t>像知逍这三夭我有多掴心你吗?</w:t>
            </w:r>
          </w:p>
        </w:tc>
      </w:tr>
      <w:tr>
        <w:tc>
          <w:tcPr>
            <w:tcW w:type="dxa" w:w="4320"/>
          </w:tcPr>
          <w:p>
            <w:r>
              <w:t>05:36:31 - 05:36:31</w:t>
            </w:r>
          </w:p>
        </w:tc>
        <w:tc>
          <w:tcPr>
            <w:tcW w:type="dxa" w:w="4320"/>
          </w:tcPr>
          <w:p>
            <w:r>
              <w:t>馋知逍这三夭我有多掴心你吗?</w:t>
            </w:r>
          </w:p>
        </w:tc>
      </w:tr>
      <w:tr>
        <w:tc>
          <w:tcPr>
            <w:tcW w:type="dxa" w:w="4320"/>
          </w:tcPr>
          <w:p>
            <w:r>
              <w:t>05:36:31 - 05:36:32</w:t>
            </w:r>
          </w:p>
        </w:tc>
        <w:tc>
          <w:tcPr>
            <w:tcW w:type="dxa" w:w="4320"/>
          </w:tcPr>
          <w:p>
            <w:r>
              <w:t>|里的医生检蛮了像的身体</w:t>
            </w:r>
          </w:p>
        </w:tc>
      </w:tr>
      <w:tr>
        <w:tc>
          <w:tcPr>
            <w:tcW w:type="dxa" w:w="4320"/>
          </w:tcPr>
          <w:p>
            <w:r>
              <w:t>05:36:32 - 05:36:32</w:t>
            </w:r>
          </w:p>
        </w:tc>
        <w:tc>
          <w:tcPr>
            <w:tcW w:type="dxa" w:w="4320"/>
          </w:tcPr>
          <w:p>
            <w:r>
              <w:t>|这里的医生检查予像的身体</w:t>
            </w:r>
          </w:p>
        </w:tc>
      </w:tr>
      <w:tr>
        <w:tc>
          <w:tcPr>
            <w:tcW w:type="dxa" w:w="4320"/>
          </w:tcPr>
          <w:p>
            <w:r>
              <w:t>05:36:32 - 05:36:33</w:t>
            </w:r>
          </w:p>
        </w:tc>
        <w:tc>
          <w:tcPr>
            <w:tcW w:type="dxa" w:w="4320"/>
          </w:tcPr>
          <w:p>
            <w:r>
              <w:t>这里的医生检蚕了像的身体</w:t>
            </w:r>
          </w:p>
        </w:tc>
      </w:tr>
      <w:tr>
        <w:tc>
          <w:tcPr>
            <w:tcW w:type="dxa" w:w="4320"/>
          </w:tcPr>
          <w:p>
            <w:r>
              <w:t>05:36:33 - 05:36:33</w:t>
            </w:r>
          </w:p>
        </w:tc>
        <w:tc>
          <w:tcPr>
            <w:tcW w:type="dxa" w:w="4320"/>
          </w:tcPr>
          <w:p>
            <w:r>
              <w:t>这里的医生检蚕予像的身体</w:t>
            </w:r>
          </w:p>
        </w:tc>
      </w:tr>
      <w:tr>
        <w:tc>
          <w:tcPr>
            <w:tcW w:type="dxa" w:w="4320"/>
          </w:tcPr>
          <w:p>
            <w:r>
              <w:t>05:36:33 - 05:36:34</w:t>
            </w:r>
          </w:p>
        </w:tc>
        <w:tc>
          <w:tcPr>
            <w:tcW w:type="dxa" w:w="4320"/>
          </w:tcPr>
          <w:p>
            <w:r>
              <w:t>这里的医生检鸯予像的身体</w:t>
            </w:r>
          </w:p>
        </w:tc>
      </w:tr>
      <w:tr>
        <w:tc>
          <w:tcPr>
            <w:tcW w:type="dxa" w:w="4320"/>
          </w:tcPr>
          <w:p>
            <w:r>
              <w:t>05:36:34 - 05:36:34</w:t>
            </w:r>
          </w:p>
        </w:tc>
        <w:tc>
          <w:tcPr>
            <w:tcW w:type="dxa" w:w="4320"/>
          </w:tcPr>
          <w:p>
            <w:r>
              <w:t>谠你的身体没有徒何问题</w:t>
            </w:r>
          </w:p>
        </w:tc>
      </w:tr>
      <w:tr>
        <w:tc>
          <w:tcPr>
            <w:tcW w:type="dxa" w:w="4320"/>
          </w:tcPr>
          <w:p>
            <w:r>
              <w:t>05:36:34 - 05:36:35</w:t>
            </w:r>
          </w:p>
        </w:tc>
        <w:tc>
          <w:tcPr>
            <w:tcW w:type="dxa" w:w="4320"/>
          </w:tcPr>
          <w:p>
            <w:r>
              <w:t>谠像的身体没有箧何问题</w:t>
            </w:r>
          </w:p>
        </w:tc>
      </w:tr>
      <w:tr>
        <w:tc>
          <w:tcPr>
            <w:tcW w:type="dxa" w:w="4320"/>
          </w:tcPr>
          <w:p>
            <w:r>
              <w:t>05:36:35 - 05:36:35</w:t>
            </w:r>
          </w:p>
        </w:tc>
        <w:tc>
          <w:tcPr>
            <w:tcW w:type="dxa" w:w="4320"/>
          </w:tcPr>
          <w:p>
            <w:r>
              <w:t>说你的身体没有徭何问题</w:t>
            </w:r>
          </w:p>
        </w:tc>
      </w:tr>
      <w:tr>
        <w:tc>
          <w:tcPr>
            <w:tcW w:type="dxa" w:w="4320"/>
          </w:tcPr>
          <w:p>
            <w:r>
              <w:t>05:36:35 - 05:36:36</w:t>
            </w:r>
          </w:p>
        </w:tc>
        <w:tc>
          <w:tcPr>
            <w:tcW w:type="dxa" w:w="4320"/>
          </w:tcPr>
          <w:p>
            <w:r>
              <w:t>说你的身体没有徒何问题</w:t>
            </w:r>
          </w:p>
        </w:tc>
      </w:tr>
      <w:tr>
        <w:tc>
          <w:tcPr>
            <w:tcW w:type="dxa" w:w="4320"/>
          </w:tcPr>
          <w:p>
            <w:r>
              <w:t>05:36:36 - 05:36:36</w:t>
            </w:r>
          </w:p>
        </w:tc>
        <w:tc>
          <w:tcPr>
            <w:tcW w:type="dxa" w:w="4320"/>
          </w:tcPr>
          <w:p>
            <w:r>
              <w:t>说你的身体没有徒何问题</w:t>
            </w:r>
          </w:p>
        </w:tc>
      </w:tr>
      <w:tr>
        <w:tc>
          <w:tcPr>
            <w:tcW w:type="dxa" w:w="4320"/>
          </w:tcPr>
          <w:p>
            <w:r>
              <w:t>05:36:36 - 05:36:37</w:t>
            </w:r>
          </w:p>
        </w:tc>
        <w:tc>
          <w:tcPr>
            <w:tcW w:type="dxa" w:w="4320"/>
          </w:tcPr>
          <w:p>
            <w:r>
              <w:t>但你就是醒尕粟。靼心死我了</w:t>
            </w:r>
          </w:p>
        </w:tc>
      </w:tr>
      <w:tr>
        <w:tc>
          <w:tcPr>
            <w:tcW w:type="dxa" w:w="4320"/>
          </w:tcPr>
          <w:p>
            <w:r>
              <w:t>05:36:37 - 05:36:37</w:t>
            </w:r>
          </w:p>
        </w:tc>
        <w:tc>
          <w:tcPr>
            <w:tcW w:type="dxa" w:w="4320"/>
          </w:tcPr>
          <w:p>
            <w:r>
              <w:t>但你就是醒忝)。担心死我了</w:t>
            </w:r>
          </w:p>
        </w:tc>
      </w:tr>
      <w:tr>
        <w:tc>
          <w:tcPr>
            <w:tcW w:type="dxa" w:w="4320"/>
          </w:tcPr>
          <w:p>
            <w:r>
              <w:t>05:36:37 - 05:36:39</w:t>
            </w:r>
          </w:p>
        </w:tc>
        <w:tc>
          <w:tcPr>
            <w:tcW w:type="dxa" w:w="4320"/>
          </w:tcPr>
          <w:p>
            <w:r>
              <w:t>但侬就是醒尕粟。趄心死我了</w:t>
            </w:r>
          </w:p>
        </w:tc>
      </w:tr>
      <w:tr>
        <w:tc>
          <w:tcPr>
            <w:tcW w:type="dxa" w:w="4320"/>
          </w:tcPr>
          <w:p>
            <w:r>
              <w:t>05:36:41 - 05:36:43</w:t>
            </w:r>
          </w:p>
        </w:tc>
        <w:tc>
          <w:tcPr>
            <w:tcW w:type="dxa" w:w="4320"/>
          </w:tcPr>
          <w:p>
            <w:r>
              <w:t>妤意思。让老婆犬人掴心了</w:t>
            </w:r>
          </w:p>
        </w:tc>
      </w:tr>
      <w:tr>
        <w:tc>
          <w:tcPr>
            <w:tcW w:type="dxa" w:w="4320"/>
          </w:tcPr>
          <w:p>
            <w:r>
              <w:t>05:36:44 - 05:36:45</w:t>
            </w:r>
          </w:p>
        </w:tc>
        <w:tc>
          <w:tcPr>
            <w:tcW w:type="dxa" w:w="4320"/>
          </w:tcPr>
          <w:p>
            <w:r>
              <w:t>像刚刚叫我份么!</w:t>
            </w:r>
          </w:p>
        </w:tc>
      </w:tr>
      <w:tr>
        <w:tc>
          <w:tcPr>
            <w:tcW w:type="dxa" w:w="4320"/>
          </w:tcPr>
          <w:p>
            <w:r>
              <w:t>05:36:45 - 05:36:45</w:t>
            </w:r>
          </w:p>
        </w:tc>
        <w:tc>
          <w:tcPr>
            <w:tcW w:type="dxa" w:w="4320"/>
          </w:tcPr>
          <w:p>
            <w:r>
              <w:t>你刚刚叫我什么忽</w:t>
            </w:r>
          </w:p>
        </w:tc>
      </w:tr>
      <w:tr>
        <w:tc>
          <w:tcPr>
            <w:tcW w:type="dxa" w:w="4320"/>
          </w:tcPr>
          <w:p>
            <w:r>
              <w:t>05:36:45 - 05:36:46</w:t>
            </w:r>
          </w:p>
        </w:tc>
        <w:tc>
          <w:tcPr>
            <w:tcW w:type="dxa" w:w="4320"/>
          </w:tcPr>
          <w:p>
            <w:r>
              <w:t>你刚刚叫我伪么</w:t>
            </w:r>
          </w:p>
        </w:tc>
      </w:tr>
      <w:tr>
        <w:tc>
          <w:tcPr>
            <w:tcW w:type="dxa" w:w="4320"/>
          </w:tcPr>
          <w:p>
            <w:r>
              <w:t>05:36:47 - 05:36:47</w:t>
            </w:r>
          </w:p>
        </w:tc>
        <w:tc>
          <w:tcPr>
            <w:tcW w:type="dxa" w:w="4320"/>
          </w:tcPr>
          <w:p>
            <w:r>
              <w:t>没什么,你要是爷欢</w:t>
            </w:r>
          </w:p>
        </w:tc>
      </w:tr>
      <w:tr>
        <w:tc>
          <w:tcPr>
            <w:tcW w:type="dxa" w:w="4320"/>
          </w:tcPr>
          <w:p>
            <w:r>
              <w:t>05:36:47 - 05:36:48</w:t>
            </w:r>
          </w:p>
        </w:tc>
        <w:tc>
          <w:tcPr>
            <w:tcW w:type="dxa" w:w="4320"/>
          </w:tcPr>
          <w:p>
            <w:r>
              <w:t>没什么,你要是忝喜欢</w:t>
            </w:r>
          </w:p>
        </w:tc>
      </w:tr>
      <w:tr>
        <w:tc>
          <w:tcPr>
            <w:tcW w:type="dxa" w:w="4320"/>
          </w:tcPr>
          <w:p>
            <w:r>
              <w:t>05:36:48 - 05:36:48</w:t>
            </w:r>
          </w:p>
        </w:tc>
        <w:tc>
          <w:tcPr>
            <w:tcW w:type="dxa" w:w="4320"/>
          </w:tcPr>
          <w:p>
            <w:r>
              <w:t>没什么,你霎是忝喜欢</w:t>
            </w:r>
          </w:p>
        </w:tc>
      </w:tr>
      <w:tr>
        <w:tc>
          <w:tcPr>
            <w:tcW w:type="dxa" w:w="4320"/>
          </w:tcPr>
          <w:p>
            <w:r>
              <w:t>05:36:48 - 05:36:49</w:t>
            </w:r>
          </w:p>
        </w:tc>
        <w:tc>
          <w:tcPr>
            <w:tcW w:type="dxa" w:w="4320"/>
          </w:tcPr>
          <w:p>
            <w:r>
              <w:t>没什么,你霎是氽喜欢</w:t>
            </w:r>
          </w:p>
        </w:tc>
      </w:tr>
      <w:tr>
        <w:tc>
          <w:tcPr>
            <w:tcW w:type="dxa" w:w="4320"/>
          </w:tcPr>
          <w:p>
            <w:r>
              <w:t>05:36:49 - 05:36:49</w:t>
            </w:r>
          </w:p>
        </w:tc>
        <w:tc>
          <w:tcPr>
            <w:tcW w:type="dxa" w:w="4320"/>
          </w:tcPr>
          <w:p>
            <w:r>
              <w:t>我可以换点别的</w:t>
            </w:r>
          </w:p>
        </w:tc>
      </w:tr>
      <w:tr>
        <w:tc>
          <w:tcPr>
            <w:tcW w:type="dxa" w:w="4320"/>
          </w:tcPr>
          <w:p>
            <w:r>
              <w:t>05:36:49 - 05:36:50</w:t>
            </w:r>
          </w:p>
        </w:tc>
        <w:tc>
          <w:tcPr>
            <w:tcW w:type="dxa" w:w="4320"/>
          </w:tcPr>
          <w:p>
            <w:r>
              <w:t>我可[换点剔的</w:t>
            </w:r>
          </w:p>
        </w:tc>
      </w:tr>
      <w:tr>
        <w:tc>
          <w:tcPr>
            <w:tcW w:type="dxa" w:w="4320"/>
          </w:tcPr>
          <w:p>
            <w:r>
              <w:t>05:36:50 - 05:36:50</w:t>
            </w:r>
          </w:p>
        </w:tc>
        <w:tc>
          <w:tcPr>
            <w:tcW w:type="dxa" w:w="4320"/>
          </w:tcPr>
          <w:p>
            <w:r>
              <w:t>不!妤呖爱听。</w:t>
            </w:r>
          </w:p>
        </w:tc>
      </w:tr>
      <w:tr>
        <w:tc>
          <w:tcPr>
            <w:tcW w:type="dxa" w:w="4320"/>
          </w:tcPr>
          <w:p>
            <w:r>
              <w:t>05:36:50 - 05:36:52</w:t>
            </w:r>
          </w:p>
        </w:tc>
        <w:tc>
          <w:tcPr>
            <w:tcW w:type="dxa" w:w="4320"/>
          </w:tcPr>
          <w:p>
            <w:r>
              <w:t>不!婚呖爱听。</w:t>
            </w:r>
          </w:p>
        </w:tc>
      </w:tr>
      <w:tr>
        <w:tc>
          <w:tcPr>
            <w:tcW w:type="dxa" w:w="4320"/>
          </w:tcPr>
          <w:p>
            <w:r>
              <w:t>05:36:52 - 05:36:53</w:t>
            </w:r>
          </w:p>
        </w:tc>
        <w:tc>
          <w:tcPr>
            <w:tcW w:type="dxa" w:w="4320"/>
          </w:tcPr>
          <w:p>
            <w:r>
              <w:t>对了,零号昵。他哪去了?</w:t>
            </w:r>
          </w:p>
        </w:tc>
      </w:tr>
      <w:tr>
        <w:tc>
          <w:tcPr>
            <w:tcW w:type="dxa" w:w="4320"/>
          </w:tcPr>
          <w:p>
            <w:r>
              <w:t>05:36:53 - 05:36:53</w:t>
            </w:r>
          </w:p>
        </w:tc>
        <w:tc>
          <w:tcPr>
            <w:tcW w:type="dxa" w:w="4320"/>
          </w:tcPr>
          <w:p>
            <w:r>
              <w:t>莉予零号呢。他哪苤</w:t>
            </w:r>
          </w:p>
        </w:tc>
      </w:tr>
      <w:tr>
        <w:tc>
          <w:tcPr>
            <w:tcW w:type="dxa" w:w="4320"/>
          </w:tcPr>
          <w:p>
            <w:r>
              <w:t>05:36:53 - 05:36:54</w:t>
            </w:r>
          </w:p>
        </w:tc>
        <w:tc>
          <w:tcPr>
            <w:tcW w:type="dxa" w:w="4320"/>
          </w:tcPr>
          <w:p>
            <w:r>
              <w:t>骑予零号呢:他哪苤孓</w:t>
            </w:r>
          </w:p>
        </w:tc>
      </w:tr>
      <w:tr>
        <w:tc>
          <w:tcPr>
            <w:tcW w:type="dxa" w:w="4320"/>
          </w:tcPr>
          <w:p>
            <w:r>
              <w:t>05:36:54 - 05:36:54</w:t>
            </w:r>
          </w:p>
        </w:tc>
        <w:tc>
          <w:tcPr>
            <w:tcW w:type="dxa" w:w="4320"/>
          </w:tcPr>
          <w:p>
            <w:r>
              <w:t>零号呢。他哪苤1:</w:t>
            </w:r>
          </w:p>
        </w:tc>
      </w:tr>
      <w:tr>
        <w:tc>
          <w:tcPr>
            <w:tcW w:type="dxa" w:w="4320"/>
          </w:tcPr>
          <w:p>
            <w:r>
              <w:t>05:36:54 - 05:36:55</w:t>
            </w:r>
          </w:p>
        </w:tc>
        <w:tc>
          <w:tcPr>
            <w:tcW w:type="dxa" w:w="4320"/>
          </w:tcPr>
          <w:p>
            <w:r>
              <w:t>零号呢.他哪苤京</w:t>
            </w:r>
          </w:p>
        </w:tc>
      </w:tr>
      <w:tr>
        <w:tc>
          <w:tcPr>
            <w:tcW w:type="dxa" w:w="4320"/>
          </w:tcPr>
          <w:p>
            <w:r>
              <w:t>05:36:55 - 05:36:55</w:t>
            </w:r>
          </w:p>
        </w:tc>
        <w:tc>
          <w:tcPr>
            <w:tcW w:type="dxa" w:w="4320"/>
          </w:tcPr>
          <w:p>
            <w:r>
              <w:t>;零号呢.他哪忐予</w:t>
            </w:r>
          </w:p>
        </w:tc>
      </w:tr>
      <w:tr>
        <w:tc>
          <w:tcPr>
            <w:tcW w:type="dxa" w:w="4320"/>
          </w:tcPr>
          <w:p>
            <w:r>
              <w:t>05:36:55 - 05:36:56</w:t>
            </w:r>
          </w:p>
        </w:tc>
        <w:tc>
          <w:tcPr>
            <w:tcW w:type="dxa" w:w="4320"/>
          </w:tcPr>
          <w:p>
            <w:r>
              <w:t>零号呢。他哪忐了!</w:t>
            </w:r>
          </w:p>
        </w:tc>
      </w:tr>
      <w:tr>
        <w:tc>
          <w:tcPr>
            <w:tcW w:type="dxa" w:w="4320"/>
          </w:tcPr>
          <w:p>
            <w:r>
              <w:t>05:36:56 - 05:36:56</w:t>
            </w:r>
          </w:p>
        </w:tc>
        <w:tc>
          <w:tcPr>
            <w:tcW w:type="dxa" w:w="4320"/>
          </w:tcPr>
          <w:p>
            <w:r>
              <w:t>零号呢。他哪苤了!</w:t>
            </w:r>
          </w:p>
        </w:tc>
      </w:tr>
      <w:tr>
        <w:tc>
          <w:tcPr>
            <w:tcW w:type="dxa" w:w="4320"/>
          </w:tcPr>
          <w:p>
            <w:r>
              <w:t>05:36:56 - 05:36:57</w:t>
            </w:r>
          </w:p>
        </w:tc>
        <w:tc>
          <w:tcPr>
            <w:tcW w:type="dxa" w:w="4320"/>
          </w:tcPr>
          <w:p>
            <w:r>
              <w:t>号呢;他哪苤了?</w:t>
            </w:r>
          </w:p>
        </w:tc>
      </w:tr>
      <w:tr>
        <w:tc>
          <w:tcPr>
            <w:tcW w:type="dxa" w:w="4320"/>
          </w:tcPr>
          <w:p>
            <w:r>
              <w:t>05:36:57 - 05:36:58</w:t>
            </w:r>
          </w:p>
        </w:tc>
        <w:tc>
          <w:tcPr>
            <w:tcW w:type="dxa" w:w="4320"/>
          </w:tcPr>
          <w:p>
            <w:r>
              <w:t>恁么没见到他?</w:t>
            </w:r>
          </w:p>
        </w:tc>
      </w:tr>
      <w:tr>
        <w:tc>
          <w:tcPr>
            <w:tcW w:type="dxa" w:w="4320"/>
          </w:tcPr>
          <w:p>
            <w:r>
              <w:t>05:36:58 - 05:36:58</w:t>
            </w:r>
          </w:p>
        </w:tc>
        <w:tc>
          <w:tcPr>
            <w:tcW w:type="dxa" w:w="4320"/>
          </w:tcPr>
          <w:p>
            <w:r>
              <w:t>恁么没见到他2</w:t>
            </w:r>
          </w:p>
        </w:tc>
      </w:tr>
      <w:tr>
        <w:tc>
          <w:tcPr>
            <w:tcW w:type="dxa" w:w="4320"/>
          </w:tcPr>
          <w:p>
            <w:r>
              <w:t>05:36:58 - 05:36:59</w:t>
            </w:r>
          </w:p>
        </w:tc>
        <w:tc>
          <w:tcPr>
            <w:tcW w:type="dxa" w:w="4320"/>
          </w:tcPr>
          <w:p>
            <w:r>
              <w:t>他在这里应该没省别的地方可哑宏才对</w:t>
            </w:r>
          </w:p>
        </w:tc>
      </w:tr>
      <w:tr>
        <w:tc>
          <w:tcPr>
            <w:tcW w:type="dxa" w:w="4320"/>
          </w:tcPr>
          <w:p>
            <w:r>
              <w:t>05:36:59 - 05:36:59</w:t>
            </w:r>
          </w:p>
        </w:tc>
        <w:tc>
          <w:tcPr>
            <w:tcW w:type="dxa" w:w="4320"/>
          </w:tcPr>
          <w:p>
            <w:r>
              <w:t>他在这里应该没有别的地方可[苤才对</w:t>
            </w:r>
          </w:p>
        </w:tc>
      </w:tr>
      <w:tr>
        <w:tc>
          <w:tcPr>
            <w:tcW w:type="dxa" w:w="4320"/>
          </w:tcPr>
          <w:p>
            <w:r>
              <w:t>05:36:59 - 05:37:00</w:t>
            </w:r>
          </w:p>
        </w:tc>
        <w:tc>
          <w:tcPr>
            <w:tcW w:type="dxa" w:w="4320"/>
          </w:tcPr>
          <w:p>
            <w:r>
              <w:t>在这里应该没肴剔的地方可呗丢爿对</w:t>
            </w:r>
          </w:p>
        </w:tc>
      </w:tr>
      <w:tr>
        <w:tc>
          <w:tcPr>
            <w:tcW w:type="dxa" w:w="4320"/>
          </w:tcPr>
          <w:p>
            <w:r>
              <w:t>05:37:00 - 05:37:00</w:t>
            </w:r>
          </w:p>
        </w:tc>
        <w:tc>
          <w:tcPr>
            <w:tcW w:type="dxa" w:w="4320"/>
          </w:tcPr>
          <w:p>
            <w:r>
              <w:t>他在这里应该没肴剔的地方可[宏乐对</w:t>
            </w:r>
          </w:p>
        </w:tc>
      </w:tr>
      <w:tr>
        <w:tc>
          <w:tcPr>
            <w:tcW w:type="dxa" w:w="4320"/>
          </w:tcPr>
          <w:p>
            <w:r>
              <w:t>05:37:00 - 05:37:01</w:t>
            </w:r>
          </w:p>
        </w:tc>
        <w:tc>
          <w:tcPr>
            <w:tcW w:type="dxa" w:w="4320"/>
          </w:tcPr>
          <w:p>
            <w:r>
              <w:t>他在这里应该没有剔的地方可#宏求对</w:t>
            </w:r>
          </w:p>
        </w:tc>
      </w:tr>
      <w:tr>
        <w:tc>
          <w:tcPr>
            <w:tcW w:type="dxa" w:w="4320"/>
          </w:tcPr>
          <w:p>
            <w:r>
              <w:t>05:37:01 - 05:37:01</w:t>
            </w:r>
          </w:p>
        </w:tc>
        <w:tc>
          <w:tcPr>
            <w:tcW w:type="dxa" w:w="4320"/>
          </w:tcPr>
          <w:p>
            <w:r>
              <w:t>他奁这里应该没有别的地方可呗宏求对</w:t>
            </w:r>
          </w:p>
        </w:tc>
      </w:tr>
      <w:tr>
        <w:tc>
          <w:tcPr>
            <w:tcW w:type="dxa" w:w="4320"/>
          </w:tcPr>
          <w:p>
            <w:r>
              <w:t>05:37:03 - 05:37:03</w:t>
            </w:r>
          </w:p>
        </w:tc>
        <w:tc>
          <w:tcPr>
            <w:tcW w:type="dxa" w:w="4320"/>
          </w:tcPr>
          <w:p>
            <w:r>
              <w:t>不知道昵</w:t>
            </w:r>
          </w:p>
        </w:tc>
      </w:tr>
      <w:tr>
        <w:tc>
          <w:tcPr>
            <w:tcW w:type="dxa" w:w="4320"/>
          </w:tcPr>
          <w:p>
            <w:r>
              <w:t>05:37:03 - 05:37:04</w:t>
            </w:r>
          </w:p>
        </w:tc>
        <w:tc>
          <w:tcPr>
            <w:tcW w:type="dxa" w:w="4320"/>
          </w:tcPr>
          <w:p>
            <w:r>
              <w:t>不知道#</w:t>
            </w:r>
          </w:p>
        </w:tc>
      </w:tr>
      <w:tr>
        <w:tc>
          <w:tcPr>
            <w:tcW w:type="dxa" w:w="4320"/>
          </w:tcPr>
          <w:p>
            <w:r>
              <w:t>05:37:04 - 05:37:04</w:t>
            </w:r>
          </w:p>
        </w:tc>
        <w:tc>
          <w:tcPr>
            <w:tcW w:type="dxa" w:w="4320"/>
          </w:tcPr>
          <w:p>
            <w:r>
              <w:t>自那买戬被带到安金的地方之后</w:t>
            </w:r>
          </w:p>
        </w:tc>
      </w:tr>
      <w:tr>
        <w:tc>
          <w:tcPr>
            <w:tcW w:type="dxa" w:w="4320"/>
          </w:tcPr>
          <w:p>
            <w:r>
              <w:t>05:37:04 - 05:37:05</w:t>
            </w:r>
          </w:p>
        </w:tc>
        <w:tc>
          <w:tcPr>
            <w:tcW w:type="dxa" w:w="4320"/>
          </w:tcPr>
          <w:p>
            <w:r>
              <w:t>(那买我被带到窦金的地方之后</w:t>
            </w:r>
          </w:p>
        </w:tc>
      </w:tr>
      <w:tr>
        <w:tc>
          <w:tcPr>
            <w:tcW w:type="dxa" w:w="4320"/>
          </w:tcPr>
          <w:p>
            <w:r>
              <w:t>05:37:05 - 05:37:05</w:t>
            </w:r>
          </w:p>
        </w:tc>
        <w:tc>
          <w:tcPr>
            <w:tcW w:type="dxa" w:w="4320"/>
          </w:tcPr>
          <w:p>
            <w:r>
              <w:t>娜买我被带到窦金的她方之后</w:t>
            </w:r>
          </w:p>
        </w:tc>
      </w:tr>
      <w:tr>
        <w:tc>
          <w:tcPr>
            <w:tcW w:type="dxa" w:w="4320"/>
          </w:tcPr>
          <w:p>
            <w:r>
              <w:t>05:37:05 - 05:37:06</w:t>
            </w:r>
          </w:p>
        </w:tc>
        <w:tc>
          <w:tcPr>
            <w:tcW w:type="dxa" w:w="4320"/>
          </w:tcPr>
          <w:p>
            <w:r>
              <w:t>那汞我被带到窦全的地方之后</w:t>
            </w:r>
          </w:p>
        </w:tc>
      </w:tr>
      <w:tr>
        <w:tc>
          <w:tcPr>
            <w:tcW w:type="dxa" w:w="4320"/>
          </w:tcPr>
          <w:p>
            <w:r>
              <w:t>05:37:06 - 05:37:06</w:t>
            </w:r>
          </w:p>
        </w:tc>
        <w:tc>
          <w:tcPr>
            <w:tcW w:type="dxa" w:w="4320"/>
          </w:tcPr>
          <w:p>
            <w:r>
              <w:t>炊那买我被带到窦全的地方之后</w:t>
            </w:r>
          </w:p>
        </w:tc>
      </w:tr>
      <w:tr>
        <w:tc>
          <w:tcPr>
            <w:tcW w:type="dxa" w:w="4320"/>
          </w:tcPr>
          <w:p>
            <w:r>
              <w:t>05:37:06 - 05:37:07</w:t>
            </w:r>
          </w:p>
        </w:tc>
        <w:tc>
          <w:tcPr>
            <w:tcW w:type="dxa" w:w="4320"/>
          </w:tcPr>
          <w:p>
            <w:r>
              <w:t>贝那买我被带到窦全的地方之后</w:t>
            </w:r>
          </w:p>
        </w:tc>
      </w:tr>
      <w:tr>
        <w:tc>
          <w:tcPr>
            <w:tcW w:type="dxa" w:w="4320"/>
          </w:tcPr>
          <w:p>
            <w:r>
              <w:t>05:37:07 - 05:37:07</w:t>
            </w:r>
          </w:p>
        </w:tc>
        <w:tc>
          <w:tcPr>
            <w:tcW w:type="dxa" w:w="4320"/>
          </w:tcPr>
          <w:p>
            <w:r>
              <w:t>我就再也没有见到过他了</w:t>
            </w:r>
          </w:p>
        </w:tc>
      </w:tr>
      <w:tr>
        <w:tc>
          <w:tcPr>
            <w:tcW w:type="dxa" w:w="4320"/>
          </w:tcPr>
          <w:p>
            <w:r>
              <w:t>05:37:07 - 05:37:08</w:t>
            </w:r>
          </w:p>
        </w:tc>
        <w:tc>
          <w:tcPr>
            <w:tcW w:type="dxa" w:w="4320"/>
          </w:tcPr>
          <w:p>
            <w:r>
              <w:t>我就再也没有见到过他了</w:t>
            </w:r>
          </w:p>
        </w:tc>
      </w:tr>
      <w:tr>
        <w:tc>
          <w:tcPr>
            <w:tcW w:type="dxa" w:w="4320"/>
          </w:tcPr>
          <w:p>
            <w:r>
              <w:t>05:37:08 - 05:37:08</w:t>
            </w:r>
          </w:p>
        </w:tc>
        <w:tc>
          <w:tcPr>
            <w:tcW w:type="dxa" w:w="4320"/>
          </w:tcPr>
          <w:p>
            <w:r>
              <w:t>我就再也没有见到过他了</w:t>
            </w:r>
          </w:p>
        </w:tc>
      </w:tr>
      <w:tr>
        <w:tc>
          <w:tcPr>
            <w:tcW w:type="dxa" w:w="4320"/>
          </w:tcPr>
          <w:p>
            <w:r>
              <w:t>05:37:08 - 05:37:09</w:t>
            </w:r>
          </w:p>
        </w:tc>
        <w:tc>
          <w:tcPr>
            <w:tcW w:type="dxa" w:w="4320"/>
          </w:tcPr>
          <w:p>
            <w:r>
              <w:t>乔过侬给歃幽}石头</w:t>
            </w:r>
          </w:p>
        </w:tc>
      </w:tr>
      <w:tr>
        <w:tc>
          <w:tcPr>
            <w:tcW w:type="dxa" w:w="4320"/>
          </w:tcPr>
          <w:p>
            <w:r>
              <w:t>05:37:09 - 05:37:09</w:t>
            </w:r>
          </w:p>
        </w:tc>
        <w:tc>
          <w:tcPr>
            <w:tcW w:type="dxa" w:w="4320"/>
          </w:tcPr>
          <w:p>
            <w:r>
              <w:t>乔过侬给歃晌{石头</w:t>
            </w:r>
          </w:p>
        </w:tc>
      </w:tr>
      <w:tr>
        <w:tc>
          <w:tcPr>
            <w:tcW w:type="dxa" w:w="4320"/>
          </w:tcPr>
          <w:p>
            <w:r>
              <w:t>05:37:09 - 05:37:10</w:t>
            </w:r>
          </w:p>
        </w:tc>
        <w:tc>
          <w:tcPr>
            <w:tcW w:type="dxa" w:w="4320"/>
          </w:tcPr>
          <w:p>
            <w:r>
              <w:t>不过侬给歃」毯石头</w:t>
            </w:r>
          </w:p>
        </w:tc>
      </w:tr>
      <w:tr>
        <w:tc>
          <w:tcPr>
            <w:tcW w:type="dxa" w:w="4320"/>
          </w:tcPr>
          <w:p>
            <w:r>
              <w:t>05:37:10 - 05:37:10</w:t>
            </w:r>
          </w:p>
        </w:tc>
        <w:tc>
          <w:tcPr>
            <w:tcW w:type="dxa" w:w="4320"/>
          </w:tcPr>
          <w:p>
            <w:r>
              <w:t>不过侬给歃晌秘^石头</w:t>
            </w:r>
          </w:p>
        </w:tc>
      </w:tr>
      <w:tr>
        <w:tc>
          <w:tcPr>
            <w:tcW w:type="dxa" w:w="4320"/>
          </w:tcPr>
          <w:p>
            <w:r>
              <w:t>05:37:10 - 05:37:11</w:t>
            </w:r>
          </w:p>
        </w:tc>
        <w:tc>
          <w:tcPr>
            <w:tcW w:type="dxa" w:w="4320"/>
          </w:tcPr>
          <w:p>
            <w:r>
              <w:t>倒是奁那怪物消失之后</w:t>
            </w:r>
          </w:p>
        </w:tc>
      </w:tr>
      <w:tr>
        <w:tc>
          <w:tcPr>
            <w:tcW w:type="dxa" w:w="4320"/>
          </w:tcPr>
          <w:p>
            <w:r>
              <w:t>05:37:11 - 05:37:11</w:t>
            </w:r>
          </w:p>
        </w:tc>
        <w:tc>
          <w:tcPr>
            <w:tcW w:type="dxa" w:w="4320"/>
          </w:tcPr>
          <w:p>
            <w:r>
              <w:t>倒是奁那介怪物消失之后</w:t>
            </w:r>
          </w:p>
        </w:tc>
      </w:tr>
      <w:tr>
        <w:tc>
          <w:tcPr>
            <w:tcW w:type="dxa" w:w="4320"/>
          </w:tcPr>
          <w:p>
            <w:r>
              <w:t>05:37:11 - 05:37:12</w:t>
            </w:r>
          </w:p>
        </w:tc>
        <w:tc>
          <w:tcPr>
            <w:tcW w:type="dxa" w:w="4320"/>
          </w:tcPr>
          <w:p>
            <w:r>
              <w:t>倒是奄那介怪物消失之后</w:t>
            </w:r>
          </w:p>
        </w:tc>
      </w:tr>
      <w:tr>
        <w:tc>
          <w:tcPr>
            <w:tcW w:type="dxa" w:w="4320"/>
          </w:tcPr>
          <w:p>
            <w:r>
              <w:t>05:37:12 - 05:37:12</w:t>
            </w:r>
          </w:p>
        </w:tc>
        <w:tc>
          <w:tcPr>
            <w:tcW w:type="dxa" w:w="4320"/>
          </w:tcPr>
          <w:p>
            <w:r>
              <w:t>从很逯的地方飞回来了</w:t>
            </w:r>
          </w:p>
        </w:tc>
      </w:tr>
      <w:tr>
        <w:tc>
          <w:tcPr>
            <w:tcW w:type="dxa" w:w="4320"/>
          </w:tcPr>
          <w:p>
            <w:r>
              <w:t>05:37:12 - 05:37:14</w:t>
            </w:r>
          </w:p>
        </w:tc>
        <w:tc>
          <w:tcPr>
            <w:tcW w:type="dxa" w:w="4320"/>
          </w:tcPr>
          <w:p>
            <w:r>
              <w:t>从很逯晌地方飞回来了</w:t>
            </w:r>
          </w:p>
        </w:tc>
      </w:tr>
      <w:tr>
        <w:tc>
          <w:tcPr>
            <w:tcW w:type="dxa" w:w="4320"/>
          </w:tcPr>
          <w:p>
            <w:r>
              <w:t>05:37:14 - 05:37:14</w:t>
            </w:r>
          </w:p>
        </w:tc>
        <w:tc>
          <w:tcPr>
            <w:tcW w:type="dxa" w:w="4320"/>
          </w:tcPr>
          <w:p>
            <w:r>
              <w:t>我拿回他的时候</w:t>
            </w:r>
          </w:p>
        </w:tc>
      </w:tr>
      <w:tr>
        <w:tc>
          <w:tcPr>
            <w:tcW w:type="dxa" w:w="4320"/>
          </w:tcPr>
          <w:p>
            <w:r>
              <w:t>05:37:14 - 05:37:15</w:t>
            </w:r>
          </w:p>
        </w:tc>
        <w:tc>
          <w:tcPr>
            <w:tcW w:type="dxa" w:w="4320"/>
          </w:tcPr>
          <w:p>
            <w:r>
              <w:t>0拿回魍酶时候</w:t>
            </w:r>
          </w:p>
        </w:tc>
      </w:tr>
      <w:tr>
        <w:tc>
          <w:tcPr>
            <w:tcW w:type="dxa" w:w="4320"/>
          </w:tcPr>
          <w:p>
            <w:r>
              <w:t>05:37:15 - 05:37:16</w:t>
            </w:r>
          </w:p>
        </w:tc>
        <w:tc>
          <w:tcPr>
            <w:tcW w:type="dxa" w:w="4320"/>
          </w:tcPr>
          <w:p>
            <w:r>
              <w:t>0拿回魍酶时候</w:t>
            </w:r>
          </w:p>
        </w:tc>
      </w:tr>
      <w:tr>
        <w:tc>
          <w:tcPr>
            <w:tcW w:type="dxa" w:w="4320"/>
          </w:tcPr>
          <w:p>
            <w:r>
              <w:t>05:37:16 - 05:37:17</w:t>
            </w:r>
          </w:p>
        </w:tc>
        <w:tc>
          <w:tcPr>
            <w:tcW w:type="dxa" w:w="4320"/>
          </w:tcPr>
          <w:p>
            <w:r>
              <w:t>妤像釉像劂窕嫡绮霰的时倏"-梯宁</w:t>
            </w:r>
          </w:p>
        </w:tc>
      </w:tr>
      <w:tr>
        <w:tc>
          <w:tcPr>
            <w:tcW w:type="dxa" w:w="4320"/>
          </w:tcPr>
          <w:p>
            <w:r>
              <w:t>05:37:17 - 05:37:18</w:t>
            </w:r>
          </w:p>
        </w:tc>
        <w:tc>
          <w:tcPr>
            <w:tcW w:type="dxa" w:w="4320"/>
          </w:tcPr>
          <w:p>
            <w:r>
              <w:t>妤像釉像劂窕嫡绮霰的时倏农-梯宁</w:t>
            </w:r>
          </w:p>
        </w:tc>
      </w:tr>
      <w:tr>
        <w:tc>
          <w:tcPr>
            <w:tcW w:type="dxa" w:w="4320"/>
          </w:tcPr>
          <w:p>
            <w:r>
              <w:t>05:37:18 - 05:37:19</w:t>
            </w:r>
          </w:p>
        </w:tc>
        <w:tc>
          <w:tcPr>
            <w:tcW w:type="dxa" w:w="4320"/>
          </w:tcPr>
          <w:p>
            <w:r>
              <w:t>妤像釉像劂窕嫡绮霰的时倏"-梯宁</w:t>
            </w:r>
          </w:p>
        </w:tc>
      </w:tr>
      <w:tr>
        <w:tc>
          <w:tcPr>
            <w:tcW w:type="dxa" w:w="4320"/>
          </w:tcPr>
          <w:p>
            <w:r>
              <w:t>05:37:19 - 05:37:19</w:t>
            </w:r>
          </w:p>
        </w:tc>
        <w:tc>
          <w:tcPr>
            <w:tcW w:type="dxa" w:w="4320"/>
          </w:tcPr>
          <w:p>
            <w:r>
              <w:t>颜鱼没有「嫱那公鲽韬!</w:t>
            </w:r>
          </w:p>
        </w:tc>
      </w:tr>
      <w:tr>
        <w:tc>
          <w:tcPr>
            <w:tcW w:type="dxa" w:w="4320"/>
          </w:tcPr>
          <w:p>
            <w:r>
              <w:t>05:37:19 - 05:37:20</w:t>
            </w:r>
          </w:p>
        </w:tc>
        <w:tc>
          <w:tcPr>
            <w:tcW w:type="dxa" w:w="4320"/>
          </w:tcPr>
          <w:p>
            <w:r>
              <w:t>颜鱼没有窕婚那公鲽韬宁</w:t>
            </w:r>
          </w:p>
        </w:tc>
      </w:tr>
      <w:tr>
        <w:tc>
          <w:tcPr>
            <w:tcW w:type="dxa" w:w="4320"/>
          </w:tcPr>
          <w:p>
            <w:r>
              <w:t>05:37:20 - 05:37:21</w:t>
            </w:r>
          </w:p>
        </w:tc>
        <w:tc>
          <w:tcPr>
            <w:tcW w:type="dxa" w:w="4320"/>
          </w:tcPr>
          <w:p>
            <w:r>
              <w:t>颜鱼没有窕婚那公鲽韬宁</w:t>
            </w:r>
          </w:p>
        </w:tc>
      </w:tr>
      <w:tr>
        <w:tc>
          <w:tcPr>
            <w:tcW w:type="dxa" w:w="4320"/>
          </w:tcPr>
          <w:p>
            <w:r>
              <w:t>05:37:21 - 05:37:22</w:t>
            </w:r>
          </w:p>
        </w:tc>
        <w:tc>
          <w:tcPr>
            <w:tcW w:type="dxa" w:w="4320"/>
          </w:tcPr>
          <w:p>
            <w:r>
              <w:t>幽没有那种温憨酶感笕宁。他是+宁@2</w:t>
            </w:r>
          </w:p>
        </w:tc>
      </w:tr>
      <w:tr>
        <w:tc>
          <w:tcPr>
            <w:tcW w:type="dxa" w:w="4320"/>
          </w:tcPr>
          <w:p>
            <w:r>
              <w:t>05:37:22 - 05:37:22</w:t>
            </w:r>
          </w:p>
        </w:tc>
        <w:tc>
          <w:tcPr>
            <w:tcW w:type="dxa" w:w="4320"/>
          </w:tcPr>
          <w:p>
            <w:r>
              <w:t>幽没有那种温憨酶感笕宁。他是_宁@</w:t>
            </w:r>
          </w:p>
        </w:tc>
      </w:tr>
      <w:tr>
        <w:tc>
          <w:tcPr>
            <w:tcW w:type="dxa" w:w="4320"/>
          </w:tcPr>
          <w:p>
            <w:r>
              <w:t>05:37:22 - 05:37:23</w:t>
            </w:r>
          </w:p>
        </w:tc>
        <w:tc>
          <w:tcPr>
            <w:tcW w:type="dxa" w:w="4320"/>
          </w:tcPr>
          <w:p>
            <w:r>
              <w:t>幽没有那种温憨酶感笕宁。他是-宁@</w:t>
            </w:r>
          </w:p>
        </w:tc>
      </w:tr>
      <w:tr>
        <w:tc>
          <w:tcPr>
            <w:tcW w:type="dxa" w:w="4320"/>
          </w:tcPr>
          <w:p>
            <w:r>
              <w:t>05:37:23 - 05:37:24</w:t>
            </w:r>
          </w:p>
        </w:tc>
        <w:tc>
          <w:tcPr>
            <w:tcW w:type="dxa" w:w="4320"/>
          </w:tcPr>
          <w:p>
            <w:r>
              <w:t>幽没有那种温憨鞫感觉宁。他是-宁@</w:t>
            </w:r>
          </w:p>
        </w:tc>
      </w:tr>
      <w:tr>
        <w:tc>
          <w:tcPr>
            <w:tcW w:type="dxa" w:w="4320"/>
          </w:tcPr>
          <w:p>
            <w:r>
              <w:t>05:37:24 - 05:37:24</w:t>
            </w:r>
          </w:p>
        </w:tc>
        <w:tc>
          <w:tcPr>
            <w:tcW w:type="dxa" w:w="4320"/>
          </w:tcPr>
          <w:p>
            <w:r>
              <w:t>霎"要试7绮他窕电看6?</w:t>
            </w:r>
          </w:p>
        </w:tc>
      </w:tr>
      <w:tr>
        <w:tc>
          <w:tcPr>
            <w:tcW w:type="dxa" w:w="4320"/>
          </w:tcPr>
          <w:p>
            <w:r>
              <w:t>05:37:24 - 05:37:25</w:t>
            </w:r>
          </w:p>
        </w:tc>
        <w:tc>
          <w:tcPr>
            <w:tcW w:type="dxa" w:w="4320"/>
          </w:tcPr>
          <w:p>
            <w:r>
              <w:t>霎尕要试/绮他窕电看6?</w:t>
            </w:r>
          </w:p>
        </w:tc>
      </w:tr>
      <w:tr>
        <w:tc>
          <w:tcPr>
            <w:tcW w:type="dxa" w:w="4320"/>
          </w:tcPr>
          <w:p>
            <w:r>
              <w:t>05:37:25 - 05:37:25</w:t>
            </w:r>
          </w:p>
        </w:tc>
        <w:tc>
          <w:tcPr>
            <w:tcW w:type="dxa" w:w="4320"/>
          </w:tcPr>
          <w:p>
            <w:r>
              <w:t>霎尕要试/绮他窕电看6</w:t>
            </w:r>
          </w:p>
        </w:tc>
      </w:tr>
      <w:tr>
        <w:tc>
          <w:tcPr>
            <w:tcW w:type="dxa" w:w="4320"/>
          </w:tcPr>
          <w:p>
            <w:r>
              <w:t>05:37:25 - 05:37:26</w:t>
            </w:r>
          </w:p>
        </w:tc>
        <w:tc>
          <w:tcPr>
            <w:tcW w:type="dxa" w:w="4320"/>
          </w:tcPr>
          <w:p>
            <w:r>
              <w:t>霎尕试{。绮8窕电看看?4</w:t>
            </w:r>
          </w:p>
        </w:tc>
      </w:tr>
      <w:tr>
        <w:tc>
          <w:tcPr>
            <w:tcW w:type="dxa" w:w="4320"/>
          </w:tcPr>
          <w:p>
            <w:r>
              <w:t>05:37:26 - 05:37:26</w:t>
            </w:r>
          </w:p>
        </w:tc>
        <w:tc>
          <w:tcPr>
            <w:tcW w:type="dxa" w:w="4320"/>
          </w:tcPr>
          <w:p>
            <w:r>
              <w:t>霎尕要试识绮他窕电看6?</w:t>
            </w:r>
          </w:p>
        </w:tc>
      </w:tr>
      <w:tr>
        <w:tc>
          <w:tcPr>
            <w:tcW w:type="dxa" w:w="4320"/>
          </w:tcPr>
          <w:p>
            <w:r>
              <w:t>05:37:28 - 05:37:29</w:t>
            </w:r>
          </w:p>
        </w:tc>
        <w:tc>
          <w:tcPr>
            <w:tcW w:type="dxa" w:w="4320"/>
          </w:tcPr>
          <w:p>
            <w:r>
              <w:t>氡逡是寻飙呢?</w:t>
            </w:r>
          </w:p>
        </w:tc>
      </w:tr>
      <w:tr>
        <w:tc>
          <w:tcPr>
            <w:tcW w:type="dxa" w:w="4320"/>
          </w:tcPr>
          <w:p>
            <w:r>
              <w:t>05:37:29 - 05:37:29</w:t>
            </w:r>
          </w:p>
        </w:tc>
        <w:tc>
          <w:tcPr>
            <w:tcW w:type="dxa" w:w="4320"/>
          </w:tcPr>
          <w:p>
            <w:r>
              <w:t>]逡恳哥飙呢?</w:t>
            </w:r>
          </w:p>
        </w:tc>
      </w:tr>
      <w:tr>
        <w:tc>
          <w:tcPr>
            <w:tcW w:type="dxa" w:w="4320"/>
          </w:tcPr>
          <w:p>
            <w:r>
              <w:t>05:37:29 - 05:37:30</w:t>
            </w:r>
          </w:p>
        </w:tc>
        <w:tc>
          <w:tcPr>
            <w:tcW w:type="dxa" w:w="4320"/>
          </w:tcPr>
          <w:p>
            <w:r>
              <w:t>]宓恳竽枷呢?</w:t>
            </w:r>
          </w:p>
        </w:tc>
      </w:tr>
      <w:tr>
        <w:tc>
          <w:tcPr>
            <w:tcW w:type="dxa" w:w="4320"/>
          </w:tcPr>
          <w:p>
            <w:r>
              <w:t>05:37:30 - 05:37:30</w:t>
            </w:r>
          </w:p>
        </w:tc>
        <w:tc>
          <w:tcPr>
            <w:tcW w:type="dxa" w:w="4320"/>
          </w:tcPr>
          <w:p>
            <w:r>
              <w:t>溉圃!迓『[宛电啊</w:t>
            </w:r>
          </w:p>
        </w:tc>
      </w:tr>
      <w:tr>
        <w:tc>
          <w:tcPr>
            <w:tcW w:type="dxa" w:w="4320"/>
          </w:tcPr>
          <w:p>
            <w:r>
              <w:t>05:37:30 - 05:37:31</w:t>
            </w:r>
          </w:p>
        </w:tc>
        <w:tc>
          <w:tcPr>
            <w:tcW w:type="dxa" w:w="4320"/>
          </w:tcPr>
          <w:p>
            <w:r>
              <w:t>溉囤宁逦冢噢宛电啊</w:t>
            </w:r>
          </w:p>
        </w:tc>
      </w:tr>
      <w:tr>
        <w:tc>
          <w:tcPr>
            <w:tcW w:type="dxa" w:w="4320"/>
          </w:tcPr>
          <w:p>
            <w:r>
              <w:t>05:37:31 - 05:37:31</w:t>
            </w:r>
          </w:p>
        </w:tc>
        <w:tc>
          <w:tcPr>
            <w:tcW w:type="dxa" w:w="4320"/>
          </w:tcPr>
          <w:p>
            <w:r>
              <w:t>没癀?魉『哑宛电啊</w:t>
            </w:r>
          </w:p>
        </w:tc>
      </w:tr>
      <w:tr>
        <w:tc>
          <w:tcPr>
            <w:tcW w:type="dxa" w:w="4320"/>
          </w:tcPr>
          <w:p>
            <w:r>
              <w:t>05:37:31 - 05:37:32</w:t>
            </w:r>
          </w:p>
        </w:tc>
        <w:tc>
          <w:tcPr>
            <w:tcW w:type="dxa" w:w="4320"/>
          </w:tcPr>
          <w:p>
            <w:r>
              <w:t>没氽予迎回哑宽电啊:</w:t>
            </w:r>
          </w:p>
        </w:tc>
      </w:tr>
      <w:tr>
        <w:tc>
          <w:tcPr>
            <w:tcW w:type="dxa" w:w="4320"/>
          </w:tcPr>
          <w:p>
            <w:r>
              <w:t>05:37:32 - 05:37:32</w:t>
            </w:r>
          </w:p>
        </w:tc>
        <w:tc>
          <w:tcPr>
            <w:tcW w:type="dxa" w:w="4320"/>
          </w:tcPr>
          <w:p>
            <w:r>
              <w:t>过霰迎睽知魈寇是恁么回氯5 `</w:t>
            </w:r>
          </w:p>
        </w:tc>
      </w:tr>
      <w:tr>
        <w:tc>
          <w:tcPr>
            <w:tcW w:type="dxa" w:w="4320"/>
          </w:tcPr>
          <w:p>
            <w:r>
              <w:t>05:37:32 - 05:37:33</w:t>
            </w:r>
          </w:p>
        </w:tc>
        <w:tc>
          <w:tcPr>
            <w:tcW w:type="dxa" w:w="4320"/>
          </w:tcPr>
          <w:p>
            <w:r>
              <w:t xml:space="preserve">不过霰也"知邋寇是愆么回戴?' </w:t>
            </w:r>
          </w:p>
        </w:tc>
      </w:tr>
      <w:tr>
        <w:tc>
          <w:tcPr>
            <w:tcW w:type="dxa" w:w="4320"/>
          </w:tcPr>
          <w:p>
            <w:r>
              <w:t>05:37:33 - 05:37:33</w:t>
            </w:r>
          </w:p>
        </w:tc>
        <w:tc>
          <w:tcPr>
            <w:tcW w:type="dxa" w:w="4320"/>
          </w:tcPr>
          <w:p>
            <w:r>
              <w:t>不过霰迎氽知邋3是愆么</w:t>
            </w:r>
          </w:p>
        </w:tc>
      </w:tr>
      <w:tr>
        <w:tc>
          <w:tcPr>
            <w:tcW w:type="dxa" w:w="4320"/>
          </w:tcPr>
          <w:p>
            <w:r>
              <w:t>05:37:33 - 05:37:34</w:t>
            </w:r>
          </w:p>
        </w:tc>
        <w:tc>
          <w:tcPr>
            <w:tcW w:type="dxa" w:w="4320"/>
          </w:tcPr>
          <w:p>
            <w:r>
              <w:t>过戬迎尕知邋逡匙恁</w:t>
            </w:r>
          </w:p>
        </w:tc>
      </w:tr>
      <w:tr>
        <w:tc>
          <w:tcPr>
            <w:tcW w:type="dxa" w:w="4320"/>
          </w:tcPr>
          <w:p>
            <w:r>
              <w:t>05:37:34 - 05:37:34</w:t>
            </w:r>
          </w:p>
        </w:tc>
        <w:tc>
          <w:tcPr>
            <w:tcW w:type="dxa" w:w="4320"/>
          </w:tcPr>
          <w:p>
            <w:r>
              <w:t>过霰迎尕知邋寇题愆</w:t>
            </w:r>
          </w:p>
        </w:tc>
      </w:tr>
      <w:tr>
        <w:tc>
          <w:tcPr>
            <w:tcW w:type="dxa" w:w="4320"/>
          </w:tcPr>
          <w:p>
            <w:r>
              <w:t>05:37:34 - 05:37:35</w:t>
            </w:r>
          </w:p>
        </w:tc>
        <w:tc>
          <w:tcPr>
            <w:tcW w:type="dxa" w:w="4320"/>
          </w:tcPr>
          <w:p>
            <w:r>
              <w:t>篡宁</w:t>
            </w:r>
          </w:p>
        </w:tc>
      </w:tr>
      <w:tr>
        <w:tc>
          <w:tcPr>
            <w:tcW w:type="dxa" w:w="4320"/>
          </w:tcPr>
          <w:p>
            <w:r>
              <w:t>05:37:35 - 05:37:35</w:t>
            </w:r>
          </w:p>
        </w:tc>
        <w:tc>
          <w:tcPr>
            <w:tcW w:type="dxa" w:w="4320"/>
          </w:tcPr>
          <w:p>
            <w:r>
              <w:t>}这园</w:t>
            </w:r>
          </w:p>
        </w:tc>
      </w:tr>
      <w:tr>
        <w:tc>
          <w:tcPr>
            <w:tcW w:type="dxa" w:w="4320"/>
          </w:tcPr>
          <w:p>
            <w:r>
              <w:t>05:37:35 - 05:37:36</w:t>
            </w:r>
          </w:p>
        </w:tc>
        <w:tc>
          <w:tcPr>
            <w:tcW w:type="dxa" w:w="4320"/>
          </w:tcPr>
          <w:p>
            <w:r>
              <w:t>兔《逡短</w:t>
            </w:r>
          </w:p>
        </w:tc>
      </w:tr>
      <w:tr>
        <w:tc>
          <w:tcPr>
            <w:tcW w:type="dxa" w:w="4320"/>
          </w:tcPr>
          <w:p>
            <w:r>
              <w:t>05:37:36 - 05:37:36</w:t>
            </w:r>
          </w:p>
        </w:tc>
        <w:tc>
          <w:tcPr>
            <w:tcW w:type="dxa" w:w="4320"/>
          </w:tcPr>
          <w:p>
            <w:r>
              <w:t>上炎皇岣宫屣挪翘看着局面怎么</w:t>
            </w:r>
          </w:p>
        </w:tc>
      </w:tr>
      <w:tr>
        <w:tc>
          <w:tcPr>
            <w:tcW w:type="dxa" w:w="4320"/>
          </w:tcPr>
          <w:p>
            <w:r>
              <w:t>05:37:36 - 05:37:37</w:t>
            </w:r>
          </w:p>
        </w:tc>
        <w:tc>
          <w:tcPr>
            <w:tcW w:type="dxa" w:w="4320"/>
          </w:tcPr>
          <w:p>
            <w:r>
              <w:t>歌:写上炎皇胸宵挪逦着着卮面怎么样=</w:t>
            </w:r>
          </w:p>
        </w:tc>
      </w:tr>
      <w:tr>
        <w:tc>
          <w:tcPr>
            <w:tcW w:type="dxa" w:w="4320"/>
          </w:tcPr>
          <w:p>
            <w:r>
              <w:t>05:37:37 - 05:37:37</w:t>
            </w:r>
          </w:p>
        </w:tc>
        <w:tc>
          <w:tcPr>
            <w:tcW w:type="dxa" w:w="4320"/>
          </w:tcPr>
          <w:p>
            <w:r>
              <w:t>戬徽鸟上去女皇/宫庭那迎看看后面怎么样正</w:t>
            </w:r>
          </w:p>
        </w:tc>
      </w:tr>
      <w:tr>
        <w:tc>
          <w:tcPr>
            <w:tcW w:type="dxa" w:w="4320"/>
          </w:tcPr>
          <w:p>
            <w:r>
              <w:t>05:37:37 - 05:37:38</w:t>
            </w:r>
          </w:p>
        </w:tc>
        <w:tc>
          <w:tcPr>
            <w:tcW w:type="dxa" w:w="4320"/>
          </w:tcPr>
          <w:p>
            <w:r>
              <w:t>霰得上女岣宫庭那逦着看卮面怎么样工</w:t>
            </w:r>
          </w:p>
        </w:tc>
      </w:tr>
      <w:tr>
        <w:tc>
          <w:tcPr>
            <w:tcW w:type="dxa" w:w="4320"/>
          </w:tcPr>
          <w:p>
            <w:r>
              <w:t>05:37:38 - 05:37:38</w:t>
            </w:r>
          </w:p>
        </w:tc>
        <w:tc>
          <w:tcPr>
            <w:tcW w:type="dxa" w:w="4320"/>
          </w:tcPr>
          <w:p>
            <w:r>
              <w:t>霰得上女晌宫庭那翘看看后面怎么槎孓运兴</w:t>
            </w:r>
          </w:p>
        </w:tc>
      </w:tr>
      <w:tr>
        <w:tc>
          <w:tcPr>
            <w:tcW w:type="dxa" w:w="4320"/>
          </w:tcPr>
          <w:p>
            <w:r>
              <w:t>05:37:38 - 05:37:39</w:t>
            </w:r>
          </w:p>
        </w:tc>
        <w:tc>
          <w:tcPr>
            <w:tcW w:type="dxa" w:w="4320"/>
          </w:tcPr>
          <w:p>
            <w:r>
              <w:t>霰}鸟上去女宫庭那迎看肴后面怎么栈了陛@个足买旦</w:t>
            </w:r>
          </w:p>
        </w:tc>
      </w:tr>
      <w:tr>
        <w:tc>
          <w:tcPr>
            <w:tcW w:type="dxa" w:w="4320"/>
          </w:tcPr>
          <w:p>
            <w:r>
              <w:t>05:37:39 - 05:37:39</w:t>
            </w:r>
          </w:p>
        </w:tc>
        <w:tc>
          <w:tcPr>
            <w:tcW w:type="dxa" w:w="4320"/>
          </w:tcPr>
          <w:p>
            <w:r>
              <w:t>也不知邋阿斯奠德是愆么处@@不是卖鲟</w:t>
            </w:r>
          </w:p>
        </w:tc>
      </w:tr>
      <w:tr>
        <w:tc>
          <w:tcPr>
            <w:tcW w:type="dxa" w:w="4320"/>
          </w:tcPr>
          <w:p>
            <w:r>
              <w:t>05:37:39 - 05:37:40</w:t>
            </w:r>
          </w:p>
        </w:tc>
        <w:tc>
          <w:tcPr>
            <w:tcW w:type="dxa" w:w="4320"/>
          </w:tcPr>
          <w:p>
            <w:r>
              <w:t>也不知{阿斯奠德是愆氽处坐@不是卖鱼」</w:t>
            </w:r>
          </w:p>
        </w:tc>
      </w:tr>
      <w:tr>
        <w:tc>
          <w:tcPr>
            <w:tcW w:type="dxa" w:w="4320"/>
          </w:tcPr>
          <w:p>
            <w:r>
              <w:t>05:37:40 - 05:37:40</w:t>
            </w:r>
          </w:p>
        </w:tc>
        <w:tc>
          <w:tcPr>
            <w:tcW w:type="dxa" w:w="4320"/>
          </w:tcPr>
          <w:p>
            <w:r>
              <w:t>也不知邋阿斯奠德思愆兹#个是买</w:t>
            </w:r>
          </w:p>
        </w:tc>
      </w:tr>
      <w:tr>
        <w:tc>
          <w:tcPr>
            <w:tcW w:type="dxa" w:w="4320"/>
          </w:tcPr>
          <w:p>
            <w:r>
              <w:t>05:37:40 - 05:37:41</w:t>
            </w:r>
          </w:p>
        </w:tc>
        <w:tc>
          <w:tcPr>
            <w:tcW w:type="dxa" w:w="4320"/>
          </w:tcPr>
          <w:p>
            <w:r>
              <w:t>也不知邋阿巅莫德是息兹置酶</w:t>
            </w:r>
          </w:p>
        </w:tc>
      </w:tr>
      <w:tr>
        <w:tc>
          <w:tcPr>
            <w:tcW w:type="dxa" w:w="4320"/>
          </w:tcPr>
          <w:p>
            <w:r>
              <w:t>05:37:48 - 05:37:48</w:t>
            </w:r>
          </w:p>
        </w:tc>
        <w:tc>
          <w:tcPr>
            <w:tcW w:type="dxa" w:w="4320"/>
          </w:tcPr>
          <w:p>
            <w:r>
              <w:t>愆公耩"箸痣歹</w:t>
            </w:r>
          </w:p>
        </w:tc>
      </w:tr>
      <w:tr>
        <w:tc>
          <w:tcPr>
            <w:tcW w:type="dxa" w:w="4320"/>
          </w:tcPr>
          <w:p>
            <w:r>
              <w:t>05:37:49 - 05:37:50</w:t>
            </w:r>
          </w:p>
        </w:tc>
        <w:tc>
          <w:tcPr>
            <w:tcW w:type="dxa" w:w="4320"/>
          </w:tcPr>
          <w:p>
            <w:r>
              <w:t>榉2署虑</w:t>
            </w:r>
          </w:p>
        </w:tc>
      </w:tr>
      <w:tr>
        <w:tc>
          <w:tcPr>
            <w:tcW w:type="dxa" w:w="4320"/>
          </w:tcPr>
          <w:p>
            <w:r>
              <w:t>05:37:50 - 05:37:50</w:t>
            </w:r>
          </w:p>
        </w:tc>
        <w:tc>
          <w:tcPr>
            <w:tcW w:type="dxa" w:w="4320"/>
          </w:tcPr>
          <w:p>
            <w:r>
              <w:t xml:space="preserve">逑伴寰隋爨 </w:t>
            </w:r>
          </w:p>
        </w:tc>
      </w:tr>
      <w:tr>
        <w:tc>
          <w:tcPr>
            <w:tcW w:type="dxa" w:w="4320"/>
          </w:tcPr>
          <w:p>
            <w:r>
              <w:t>05:37:50 - 05:37:51</w:t>
            </w:r>
          </w:p>
        </w:tc>
        <w:tc>
          <w:tcPr>
            <w:tcW w:type="dxa" w:w="4320"/>
          </w:tcPr>
          <w:p>
            <w:r>
              <w:t>逑伴寓隋@</w:t>
            </w:r>
          </w:p>
        </w:tc>
      </w:tr>
      <w:tr>
        <w:tc>
          <w:tcPr>
            <w:tcW w:type="dxa" w:w="4320"/>
          </w:tcPr>
          <w:p>
            <w:r>
              <w:t>05:37:51 - 05:37:52</w:t>
            </w:r>
          </w:p>
        </w:tc>
        <w:tc>
          <w:tcPr>
            <w:tcW w:type="dxa" w:w="4320"/>
          </w:tcPr>
          <w:p>
            <w:r>
              <w:t>这促鼻</w:t>
            </w:r>
          </w:p>
        </w:tc>
      </w:tr>
      <w:tr>
        <w:tc>
          <w:tcPr>
            <w:tcW w:type="dxa" w:w="4320"/>
          </w:tcPr>
          <w:p>
            <w:r>
              <w:t>05:37:52 - 05:37:52</w:t>
            </w:r>
          </w:p>
        </w:tc>
        <w:tc>
          <w:tcPr>
            <w:tcW w:type="dxa" w:w="4320"/>
          </w:tcPr>
          <w:p>
            <w:r>
              <w:t>跚嗣眍鼎瓜蹴会</w:t>
            </w:r>
          </w:p>
        </w:tc>
      </w:tr>
      <w:tr>
        <w:tc>
          <w:tcPr>
            <w:tcW w:type="dxa" w:w="4320"/>
          </w:tcPr>
          <w:p>
            <w:r>
              <w:t>05:37:52 - 05:37:53</w:t>
            </w:r>
          </w:p>
        </w:tc>
        <w:tc>
          <w:tcPr>
            <w:tcW w:type="dxa" w:w="4320"/>
          </w:tcPr>
          <w:p>
            <w:r>
              <w:t>?跚的眍鼎</w:t>
            </w:r>
          </w:p>
        </w:tc>
      </w:tr>
      <w:tr>
        <w:tc>
          <w:tcPr>
            <w:tcW w:type="dxa" w:w="4320"/>
          </w:tcPr>
          <w:p>
            <w:r>
              <w:t>05:37:53 - 05:37:53</w:t>
            </w:r>
          </w:p>
        </w:tc>
        <w:tc>
          <w:tcPr>
            <w:tcW w:type="dxa" w:w="4320"/>
          </w:tcPr>
          <w:p>
            <w:r>
              <w:t>央跚韵驱^踯刽</w:t>
            </w:r>
          </w:p>
        </w:tc>
      </w:tr>
      <w:tr>
        <w:tc>
          <w:tcPr>
            <w:tcW w:type="dxa" w:w="4320"/>
          </w:tcPr>
          <w:p>
            <w:r>
              <w:t>05:37:53 - 05:37:54</w:t>
            </w:r>
          </w:p>
        </w:tc>
        <w:tc>
          <w:tcPr>
            <w:tcW w:type="dxa" w:w="4320"/>
          </w:tcPr>
          <w:p>
            <w:r>
              <w:t>整*窦缈对能</w:t>
            </w:r>
          </w:p>
        </w:tc>
      </w:tr>
      <w:tr>
        <w:tc>
          <w:tcPr>
            <w:tcW w:type="dxa" w:w="4320"/>
          </w:tcPr>
          <w:p>
            <w:r>
              <w:t>05:37:57 - 05:37:58</w:t>
            </w:r>
          </w:p>
        </w:tc>
        <w:tc>
          <w:tcPr>
            <w:tcW w:type="dxa" w:w="4320"/>
          </w:tcPr>
          <w:p>
            <w:r>
              <w:t>你谠伪么?絷馑娃;我牟龄太予.耳深农妤健</w:t>
            </w:r>
          </w:p>
        </w:tc>
      </w:tr>
      <w:tr>
        <w:tc>
          <w:tcPr>
            <w:tcW w:type="dxa" w:w="4320"/>
          </w:tcPr>
          <w:p>
            <w:r>
              <w:t>05:37:58 - 05:37:58</w:t>
            </w:r>
          </w:p>
        </w:tc>
        <w:tc>
          <w:tcPr>
            <w:tcW w:type="dxa" w:w="4320"/>
          </w:tcPr>
          <w:p>
            <w:r>
              <w:t>像说〈么?。婕;我牟龄夫予耳果忝.僦</w:t>
            </w:r>
          </w:p>
        </w:tc>
      </w:tr>
      <w:tr>
        <w:tc>
          <w:tcPr>
            <w:tcW w:type="dxa" w:w="4320"/>
          </w:tcPr>
          <w:p>
            <w:r>
              <w:t>05:37:58 - 05:37:59</w:t>
            </w:r>
          </w:p>
        </w:tc>
        <w:tc>
          <w:tcPr>
            <w:tcW w:type="dxa" w:w="4320"/>
          </w:tcPr>
          <w:p>
            <w:r>
              <w:t>俪说彻公2绞婕媾_:我牟龄犬了。耳朵忝妤傅</w:t>
            </w:r>
          </w:p>
        </w:tc>
      </w:tr>
      <w:tr>
        <w:tc>
          <w:tcPr>
            <w:tcW w:type="dxa" w:w="4320"/>
          </w:tcPr>
          <w:p>
            <w:r>
              <w:t>05:37:59 - 05:37:59</w:t>
            </w:r>
          </w:p>
        </w:tc>
        <w:tc>
          <w:tcPr>
            <w:tcW w:type="dxa" w:w="4320"/>
          </w:tcPr>
          <w:p>
            <w:r>
              <w:t>像谠仲么2/媾嫡。我年龄夫予耳朵氽妤傅</w:t>
            </w:r>
          </w:p>
        </w:tc>
      </w:tr>
      <w:tr>
        <w:tc>
          <w:tcPr>
            <w:tcW w:type="dxa" w:w="4320"/>
          </w:tcPr>
          <w:p>
            <w:r>
              <w:t>05:37:59 - 05:38:00</w:t>
            </w:r>
          </w:p>
        </w:tc>
        <w:tc>
          <w:tcPr>
            <w:tcW w:type="dxa" w:w="4320"/>
          </w:tcPr>
          <w:p>
            <w:r>
              <w:t>像谗佻2媾媾戢军龄夫予耳朵忝妤傅</w:t>
            </w:r>
          </w:p>
        </w:tc>
      </w:tr>
      <w:tr>
        <w:tc>
          <w:tcPr>
            <w:tcW w:type="dxa" w:w="4320"/>
          </w:tcPr>
          <w:p>
            <w:r>
              <w:t>05:38:00 - 05:38:00</w:t>
            </w:r>
          </w:p>
        </w:tc>
        <w:tc>
          <w:tcPr>
            <w:tcW w:type="dxa" w:w="4320"/>
          </w:tcPr>
          <w:p>
            <w:r>
              <w:t>像魂份'?赚劐戢牟龄夫予。耳朵忝便</w:t>
            </w:r>
          </w:p>
        </w:tc>
      </w:tr>
      <w:tr>
        <w:tc>
          <w:tcPr>
            <w:tcW w:type="dxa" w:w="4320"/>
          </w:tcPr>
          <w:p>
            <w:r>
              <w:t>05:38:00 - 05:38:01</w:t>
            </w:r>
          </w:p>
        </w:tc>
        <w:tc>
          <w:tcPr>
            <w:tcW w:type="dxa" w:w="4320"/>
          </w:tcPr>
          <w:p>
            <w:r>
              <w:t>像谠(`?灸毽.莪年龄夫予。耳朵不娲使</w:t>
            </w:r>
          </w:p>
        </w:tc>
      </w:tr>
      <w:tr>
        <w:tc>
          <w:tcPr>
            <w:tcW w:type="dxa" w:w="4320"/>
          </w:tcPr>
          <w:p>
            <w:r>
              <w:t>05:38:01 - 05:38:01</w:t>
            </w:r>
          </w:p>
        </w:tc>
        <w:tc>
          <w:tcPr>
            <w:tcW w:type="dxa" w:w="4320"/>
          </w:tcPr>
          <w:p>
            <w:r>
              <w:t>慨)俐公3芡卿8|盛年龄夫予。耳朵不娲傅</w:t>
            </w:r>
          </w:p>
        </w:tc>
      </w:tr>
      <w:tr>
        <w:tc>
          <w:tcPr>
            <w:tcW w:type="dxa" w:w="4320"/>
          </w:tcPr>
          <w:p>
            <w:r>
              <w:t>05:38:01 - 05:38:02</w:t>
            </w:r>
          </w:p>
        </w:tc>
        <w:tc>
          <w:tcPr>
            <w:tcW w:type="dxa" w:w="4320"/>
          </w:tcPr>
          <w:p>
            <w:r>
              <w:t>像'硭嵌毽戳龄夫予耳朵乔好健</w:t>
            </w:r>
          </w:p>
        </w:tc>
      </w:tr>
      <w:tr>
        <w:tc>
          <w:tcPr>
            <w:tcW w:type="dxa" w:w="4320"/>
          </w:tcPr>
          <w:p>
            <w:r>
              <w:t>05:38:02 - 05:38:02</w:t>
            </w:r>
          </w:p>
        </w:tc>
        <w:tc>
          <w:tcPr>
            <w:tcW w:type="dxa" w:w="4320"/>
          </w:tcPr>
          <w:p>
            <w:r>
              <w:t>僦刚刚说份冬戢没有听清楚</w:t>
            </w:r>
          </w:p>
        </w:tc>
      </w:tr>
      <w:tr>
        <w:tc>
          <w:tcPr>
            <w:tcW w:type="dxa" w:w="4320"/>
          </w:tcPr>
          <w:p>
            <w:r>
              <w:t>05:38:02 - 05:38:03</w:t>
            </w:r>
          </w:p>
        </w:tc>
        <w:tc>
          <w:tcPr>
            <w:tcW w:type="dxa" w:w="4320"/>
          </w:tcPr>
          <w:p>
            <w:r>
              <w:t>像劂唧说诎答戢没有:清楚</w:t>
            </w:r>
          </w:p>
        </w:tc>
      </w:tr>
      <w:tr>
        <w:tc>
          <w:tcPr>
            <w:tcW w:type="dxa" w:w="4320"/>
          </w:tcPr>
          <w:p>
            <w:r>
              <w:t>05:38:03 - 05:38:03</w:t>
            </w:r>
          </w:p>
        </w:tc>
        <w:tc>
          <w:tcPr>
            <w:tcW w:type="dxa" w:w="4320"/>
          </w:tcPr>
          <w:p>
            <w:r>
              <w:t>佛刚刚谠陟谷}没有哌清惩</w:t>
            </w:r>
          </w:p>
        </w:tc>
      </w:tr>
      <w:tr>
        <w:tc>
          <w:tcPr>
            <w:tcW w:type="dxa" w:w="4320"/>
          </w:tcPr>
          <w:p>
            <w:r>
              <w:t>05:38:03 - 05:38:04</w:t>
            </w:r>
          </w:p>
        </w:tc>
        <w:tc>
          <w:tcPr>
            <w:tcW w:type="dxa" w:w="4320"/>
          </w:tcPr>
          <w:p>
            <w:r>
              <w:t>儆劂〉谠倒公毅没有听清楚</w:t>
            </w:r>
          </w:p>
        </w:tc>
      </w:tr>
      <w:tr>
        <w:tc>
          <w:tcPr>
            <w:tcW w:type="dxa" w:w="4320"/>
          </w:tcPr>
          <w:p>
            <w:r>
              <w:t>05:38:05 - 05:38:06</w:t>
            </w:r>
          </w:p>
        </w:tc>
        <w:tc>
          <w:tcPr>
            <w:tcW w:type="dxa" w:w="4320"/>
          </w:tcPr>
          <w:p>
            <w:r>
              <w:t>腮那个娈成过法象龅禺人龊馔给莪佃醒}脚酾宽</w:t>
            </w:r>
          </w:p>
        </w:tc>
      </w:tr>
      <w:tr>
        <w:tc>
          <w:tcPr>
            <w:tcW w:type="dxa" w:w="4320"/>
          </w:tcPr>
          <w:p>
            <w:r>
              <w:t>05:38:06 - 05:38:06</w:t>
            </w:r>
          </w:p>
        </w:tc>
        <w:tc>
          <w:tcPr>
            <w:tcW w:type="dxa" w:w="4320"/>
          </w:tcPr>
          <w:p>
            <w:r>
              <w:t>|耙那个娈成过法象胸禺』提假绮赢三酶农淝黧究</w:t>
            </w:r>
          </w:p>
        </w:tc>
      </w:tr>
      <w:tr>
        <w:tc>
          <w:tcPr>
            <w:tcW w:type="dxa" w:w="4320"/>
          </w:tcPr>
          <w:p>
            <w:r>
              <w:t>05:38:06 - 05:38:07</w:t>
            </w:r>
          </w:p>
        </w:tc>
        <w:tc>
          <w:tcPr>
            <w:tcW w:type="dxa" w:w="4320"/>
          </w:tcPr>
          <w:p>
            <w:r>
              <w:t>把那个娈咸过法象龅禺人提馔绺我"囤央涮畹究</w:t>
            </w:r>
          </w:p>
        </w:tc>
      </w:tr>
      <w:tr>
        <w:tc>
          <w:tcPr>
            <w:tcW w:type="dxa" w:w="4320"/>
          </w:tcPr>
          <w:p>
            <w:r>
              <w:t>05:38:07 - 05:38:07</w:t>
            </w:r>
          </w:p>
        </w:tc>
        <w:tc>
          <w:tcPr>
            <w:tcW w:type="dxa" w:w="4320"/>
          </w:tcPr>
          <w:p>
            <w:r>
              <w:t>把那个娈成过法象的禺人醍假给-闸囤宋泖[究</w:t>
            </w:r>
          </w:p>
        </w:tc>
      </w:tr>
      <w:tr>
        <w:tc>
          <w:tcPr>
            <w:tcW w:type="dxa" w:w="4320"/>
          </w:tcPr>
          <w:p>
            <w:r>
              <w:t>05:38:07 - 05:38:08</w:t>
            </w:r>
          </w:p>
        </w:tc>
        <w:tc>
          <w:tcPr>
            <w:tcW w:type="dxa" w:w="4320"/>
          </w:tcPr>
          <w:p>
            <w:r>
              <w:t>把那个娈成过法象的禺怂提馔飨戢"酉农跚獗究</w:t>
            </w:r>
          </w:p>
        </w:tc>
      </w:tr>
      <w:tr>
        <w:tc>
          <w:tcPr>
            <w:tcW w:type="dxa" w:w="4320"/>
          </w:tcPr>
          <w:p>
            <w:r>
              <w:t>05:38:08 - 05:38:08</w:t>
            </w:r>
          </w:p>
        </w:tc>
        <w:tc>
          <w:tcPr>
            <w:tcW w:type="dxa" w:w="4320"/>
          </w:tcPr>
          <w:p>
            <w:r>
              <w:t>把那介娈成过法象的禺飚提馔绺@画长洳[究</w:t>
            </w:r>
          </w:p>
        </w:tc>
      </w:tr>
      <w:tr>
        <w:tc>
          <w:tcPr>
            <w:tcW w:type="dxa" w:w="4320"/>
          </w:tcPr>
          <w:p>
            <w:r>
              <w:t>05:38:08 - 05:38:09</w:t>
            </w:r>
          </w:p>
        </w:tc>
        <w:tc>
          <w:tcPr>
            <w:tcW w:type="dxa" w:w="4320"/>
          </w:tcPr>
          <w:p>
            <w:r>
              <w:t>把那介娈咸过法象韵鼎汆提馔给聚呵`长跚$宽</w:t>
            </w:r>
          </w:p>
        </w:tc>
      </w:tr>
      <w:tr>
        <w:tc>
          <w:tcPr>
            <w:tcW w:type="dxa" w:w="4320"/>
          </w:tcPr>
          <w:p>
            <w:r>
              <w:t>05:38:09 - 05:38:09</w:t>
            </w:r>
          </w:p>
        </w:tc>
        <w:tc>
          <w:tcPr>
            <w:tcW w:type="dxa" w:w="4320"/>
          </w:tcPr>
          <w:p>
            <w:r>
              <w:t>只{裟掘肼他身豳$密</w:t>
            </w:r>
          </w:p>
        </w:tc>
      </w:tr>
      <w:tr>
        <w:tc>
          <w:tcPr>
            <w:tcW w:type="dxa" w:w="4320"/>
          </w:tcPr>
          <w:p>
            <w:r>
              <w:t>05:38:09 - 05:38:10</w:t>
            </w:r>
          </w:p>
        </w:tc>
        <w:tc>
          <w:tcPr>
            <w:tcW w:type="dxa" w:w="4320"/>
          </w:tcPr>
          <w:p>
            <w:r>
              <w:t>只爨岌掘曲他身[蒯@。</w:t>
            </w:r>
          </w:p>
        </w:tc>
      </w:tr>
      <w:tr>
        <w:tc>
          <w:tcPr>
            <w:tcW w:type="dxa" w:w="4320"/>
          </w:tcPr>
          <w:p>
            <w:r>
              <w:t>05:38:10 - 05:38:10</w:t>
            </w:r>
          </w:p>
        </w:tc>
        <w:tc>
          <w:tcPr>
            <w:tcW w:type="dxa" w:w="4320"/>
          </w:tcPr>
          <w:p>
            <w:r>
              <w:t>只霎袈掘幽他身|永$'</w:t>
            </w:r>
          </w:p>
        </w:tc>
      </w:tr>
      <w:tr>
        <w:tc>
          <w:tcPr>
            <w:tcW w:type="dxa" w:w="4320"/>
          </w:tcPr>
          <w:p>
            <w:r>
              <w:t>05:38:10 - 05:38:11</w:t>
            </w:r>
          </w:p>
        </w:tc>
        <w:tc>
          <w:tcPr>
            <w:tcW w:type="dxa" w:w="4320"/>
          </w:tcPr>
          <w:p>
            <w:r>
              <w:t>炅爨袅#他身上</w:t>
            </w:r>
          </w:p>
        </w:tc>
      </w:tr>
      <w:tr>
        <w:tc>
          <w:tcPr>
            <w:tcW w:type="dxa" w:w="4320"/>
          </w:tcPr>
          <w:p>
            <w:r>
              <w:t>05:38:11 - 05:38:11</w:t>
            </w:r>
          </w:p>
        </w:tc>
        <w:tc>
          <w:tcPr>
            <w:tcW w:type="dxa" w:w="4320"/>
          </w:tcPr>
          <w:p>
            <w:r>
              <w:t>炅爨岌掘他身鲱'</w:t>
            </w:r>
          </w:p>
        </w:tc>
      </w:tr>
      <w:tr>
        <w:tc>
          <w:tcPr>
            <w:tcW w:type="dxa" w:w="4320"/>
          </w:tcPr>
          <w:p>
            <w:r>
              <w:t>05:38:11 - 05:38:12</w:t>
            </w:r>
          </w:p>
        </w:tc>
        <w:tc>
          <w:tcPr>
            <w:tcW w:type="dxa" w:w="4320"/>
          </w:tcPr>
          <w:p>
            <w:r>
              <w:t>说乔寇驱鼎』能恿5易皤胸赧隰</w:t>
            </w:r>
          </w:p>
        </w:tc>
      </w:tr>
      <w:tr>
        <w:tc>
          <w:tcPr>
            <w:tcW w:type="dxa" w:w="4320"/>
          </w:tcPr>
          <w:p>
            <w:r>
              <w:t>05:38:12 - 05:38:12</w:t>
            </w:r>
          </w:p>
        </w:tc>
        <w:tc>
          <w:tcPr>
            <w:tcW w:type="dxa" w:w="4320"/>
          </w:tcPr>
          <w:p>
            <w:r>
              <w:t>谠乔寇驱鼎贝髓再&gt;奕宅粪身侬〈嘏限</w:t>
            </w:r>
          </w:p>
        </w:tc>
      </w:tr>
      <w:tr>
        <w:tc>
          <w:tcPr>
            <w:tcW w:type="dxa" w:w="4320"/>
          </w:tcPr>
          <w:p>
            <w:r>
              <w:t>05:38:12 - 05:38:13</w:t>
            </w:r>
          </w:p>
        </w:tc>
        <w:tc>
          <w:tcPr>
            <w:tcW w:type="dxa" w:w="4320"/>
          </w:tcPr>
          <w:p>
            <w:r>
              <w:t>谗不寇亟鼎』篚再凝-6芜滕蒯赧限</w:t>
            </w:r>
          </w:p>
        </w:tc>
      </w:tr>
      <w:tr>
        <w:tc>
          <w:tcPr>
            <w:tcW w:type="dxa" w:w="4320"/>
          </w:tcPr>
          <w:p>
            <w:r>
              <w:t>05:38:13 - 05:38:13</w:t>
            </w:r>
          </w:p>
        </w:tc>
        <w:tc>
          <w:tcPr>
            <w:tcW w:type="dxa" w:w="4320"/>
          </w:tcPr>
          <w:p>
            <w:r>
              <w:t>谠不寇驱鼎《邈再紫鼠'酶赧限</w:t>
            </w:r>
          </w:p>
        </w:tc>
      </w:tr>
      <w:tr>
        <w:tc>
          <w:tcPr>
            <w:tcW w:type="dxa" w:w="4320"/>
          </w:tcPr>
          <w:p>
            <w:r>
              <w:t>05:38:13 - 05:38:14</w:t>
            </w:r>
          </w:p>
        </w:tc>
        <w:tc>
          <w:tcPr>
            <w:tcW w:type="dxa" w:w="4320"/>
          </w:tcPr>
          <w:p>
            <w:r>
              <w:t>说尕寇驱鼎邈再〉千易酶嘏限</w:t>
            </w:r>
          </w:p>
        </w:tc>
      </w:tr>
      <w:tr>
        <w:tc>
          <w:tcPr>
            <w:tcW w:type="dxa" w:w="4320"/>
          </w:tcPr>
          <w:p>
            <w:r>
              <w:t>05:38:14 - 05:38:15</w:t>
            </w:r>
          </w:p>
        </w:tc>
        <w:tc>
          <w:tcPr>
            <w:tcW w:type="dxa" w:w="4320"/>
          </w:tcPr>
          <w:p>
            <w:r>
              <w:t>你疯予吧!</w:t>
            </w:r>
          </w:p>
        </w:tc>
      </w:tr>
      <w:tr>
        <w:tc>
          <w:tcPr>
            <w:tcW w:type="dxa" w:w="4320"/>
          </w:tcPr>
          <w:p>
            <w:r>
              <w:t>05:38:15 - 05:38:15</w:t>
            </w:r>
          </w:p>
        </w:tc>
        <w:tc>
          <w:tcPr>
            <w:tcW w:type="dxa" w:w="4320"/>
          </w:tcPr>
          <w:p>
            <w:r>
              <w:t>/婕寻。)疯予吧</w:t>
            </w:r>
          </w:p>
        </w:tc>
      </w:tr>
      <w:tr>
        <w:tc>
          <w:tcPr>
            <w:tcW w:type="dxa" w:w="4320"/>
          </w:tcPr>
          <w:p>
            <w:r>
              <w:t>05:38:15 - 05:38:16</w:t>
            </w:r>
          </w:p>
        </w:tc>
        <w:tc>
          <w:tcPr>
            <w:tcW w:type="dxa" w:w="4320"/>
          </w:tcPr>
          <w:p>
            <w:r>
              <w:t>/婕孟。像疯予』</w:t>
            </w:r>
          </w:p>
        </w:tc>
      </w:tr>
      <w:tr>
        <w:tc>
          <w:tcPr>
            <w:tcW w:type="dxa" w:w="4320"/>
          </w:tcPr>
          <w:p>
            <w:r>
              <w:t>05:38:16 - 05:38:16</w:t>
            </w:r>
          </w:p>
        </w:tc>
        <w:tc>
          <w:tcPr>
            <w:tcW w:type="dxa" w:w="4320"/>
          </w:tcPr>
          <w:p>
            <w:r>
              <w:t>/-罪像疯了吧』</w:t>
            </w:r>
          </w:p>
        </w:tc>
      </w:tr>
      <w:tr>
        <w:tc>
          <w:tcPr>
            <w:tcW w:type="dxa" w:w="4320"/>
          </w:tcPr>
          <w:p>
            <w:r>
              <w:t>05:38:16 - 05:38:17</w:t>
            </w:r>
          </w:p>
        </w:tc>
        <w:tc>
          <w:tcPr>
            <w:tcW w:type="dxa" w:w="4320"/>
          </w:tcPr>
          <w:p>
            <w:r>
              <w:t>/婕幂。像 疯了吧』</w:t>
            </w:r>
          </w:p>
        </w:tc>
      </w:tr>
      <w:tr>
        <w:tc>
          <w:tcPr>
            <w:tcW w:type="dxa" w:w="4320"/>
          </w:tcPr>
          <w:p>
            <w:r>
              <w:t>05:38:17 - 05:38:17</w:t>
            </w:r>
          </w:p>
        </w:tc>
        <w:tc>
          <w:tcPr>
            <w:tcW w:type="dxa" w:w="4320"/>
          </w:tcPr>
          <w:p>
            <w:r>
              <w:t>蒽尔甸熊把我4窳』皓你们囤长洲儆$究</w:t>
            </w:r>
          </w:p>
        </w:tc>
      </w:tr>
      <w:tr>
        <w:tc>
          <w:tcPr>
            <w:tcW w:type="dxa" w:w="4320"/>
          </w:tcPr>
          <w:p>
            <w:r>
              <w:t>05:38:17 - 05:38:18</w:t>
            </w:r>
          </w:p>
        </w:tc>
        <w:tc>
          <w:tcPr>
            <w:tcW w:type="dxa" w:w="4320"/>
          </w:tcPr>
          <w:p>
            <w:r>
              <w:t>戢尕甸能把掰弑跚韵。给你们囤长洲 $究</w:t>
            </w:r>
          </w:p>
        </w:tc>
      </w:tr>
      <w:tr>
        <w:tc>
          <w:tcPr>
            <w:tcW w:type="dxa" w:w="4320"/>
          </w:tcPr>
          <w:p>
            <w:r>
              <w:t>05:38:18 - 05:38:18</w:t>
            </w:r>
          </w:p>
        </w:tc>
        <w:tc>
          <w:tcPr>
            <w:tcW w:type="dxa" w:w="4320"/>
          </w:tcPr>
          <w:p>
            <w:r>
              <w:t>戢尕羹熊抛我彻氟淝胤!给你们画长洲儆:宛(</w:t>
            </w:r>
          </w:p>
        </w:tc>
      </w:tr>
      <w:tr>
        <w:tc>
          <w:tcPr>
            <w:tcW w:type="dxa" w:w="4320"/>
          </w:tcPr>
          <w:p>
            <w:r>
              <w:t>05:38:18 - 05:38:19</w:t>
            </w:r>
          </w:p>
        </w:tc>
        <w:tc>
          <w:tcPr>
            <w:tcW w:type="dxa" w:w="4320"/>
          </w:tcPr>
          <w:p>
            <w:r>
              <w:t>戢忝甸熊把戬饷窠跚鲺则绐你们囤长洲儆#究</w:t>
            </w:r>
          </w:p>
        </w:tc>
      </w:tr>
      <w:tr>
        <w:tc>
          <w:tcPr>
            <w:tcW w:type="dxa" w:w="4320"/>
          </w:tcPr>
          <w:p>
            <w:r>
              <w:t>05:38:19 - 05:38:19</w:t>
            </w:r>
          </w:p>
        </w:tc>
        <w:tc>
          <w:tcPr>
            <w:tcW w:type="dxa" w:w="4320"/>
          </w:tcPr>
          <w:p>
            <w:r>
              <w:t>戢忝甸熊把莪御窳三跚酶绐你们囤长洲儆畹宛</w:t>
            </w:r>
          </w:p>
        </w:tc>
      </w:tr>
      <w:tr>
        <w:tc>
          <w:tcPr>
            <w:tcW w:type="dxa" w:w="4320"/>
          </w:tcPr>
          <w:p>
            <w:r>
              <w:t>05:38:19 - 05:38:20</w:t>
            </w:r>
          </w:p>
        </w:tc>
        <w:tc>
          <w:tcPr>
            <w:tcW w:type="dxa" w:w="4320"/>
          </w:tcPr>
          <w:p>
            <w:r>
              <w:t>戢忝旬熊把我倘渊豳们画长洲儆[?</w:t>
            </w:r>
          </w:p>
        </w:tc>
      </w:tr>
      <w:tr>
        <w:tc>
          <w:tcPr>
            <w:tcW w:type="dxa" w:w="4320"/>
          </w:tcPr>
          <w:p>
            <w:r>
              <w:t>05:38:20 - 05:38:20</w:t>
            </w:r>
          </w:p>
        </w:tc>
        <w:tc>
          <w:tcPr>
            <w:tcW w:type="dxa" w:w="4320"/>
          </w:tcPr>
          <w:p>
            <w:r>
              <w:t>戢尕羹熊把莪佃浆5洳龅们囤失洲儆鹂宽</w:t>
            </w:r>
          </w:p>
        </w:tc>
      </w:tr>
      <w:tr>
        <w:tc>
          <w:tcPr>
            <w:tcW w:type="dxa" w:w="4320"/>
          </w:tcPr>
          <w:p>
            <w:r>
              <w:t>05:38:20 - 05:38:21</w:t>
            </w:r>
          </w:p>
        </w:tc>
        <w:tc>
          <w:tcPr>
            <w:tcW w:type="dxa" w:w="4320"/>
          </w:tcPr>
          <w:p>
            <w:r>
              <w:t>戢-甸.把莪佝-泐幽们酉长渊儆:究</w:t>
            </w:r>
          </w:p>
        </w:tc>
      </w:tr>
      <w:tr>
        <w:tc>
          <w:tcPr>
            <w:tcW w:type="dxa" w:w="4320"/>
          </w:tcPr>
          <w:p>
            <w:r>
              <w:t>05:38:24 - 05:38:24</w:t>
            </w:r>
          </w:p>
        </w:tc>
        <w:tc>
          <w:tcPr>
            <w:tcW w:type="dxa" w:w="4320"/>
          </w:tcPr>
          <w:p>
            <w:r>
              <w:t>真是个顽固忝仳}</w:t>
            </w:r>
          </w:p>
        </w:tc>
      </w:tr>
      <w:tr>
        <w:tc>
          <w:tcPr>
            <w:tcW w:type="dxa" w:w="4320"/>
          </w:tcPr>
          <w:p>
            <w:r>
              <w:t>05:38:24 - 05:38:25</w:t>
            </w:r>
          </w:p>
        </w:tc>
        <w:tc>
          <w:tcPr>
            <w:tcW w:type="dxa" w:w="4320"/>
          </w:tcPr>
          <w:p>
            <w:r>
              <w:t>真是介顽固忝仳酶</w:t>
            </w:r>
          </w:p>
        </w:tc>
      </w:tr>
      <w:tr>
        <w:tc>
          <w:tcPr>
            <w:tcW w:type="dxa" w:w="4320"/>
          </w:tcPr>
          <w:p>
            <w:r>
              <w:t>05:38:25 - 05:38:25</w:t>
            </w:r>
          </w:p>
        </w:tc>
        <w:tc>
          <w:tcPr>
            <w:tcW w:type="dxa" w:w="4320"/>
          </w:tcPr>
          <w:p>
            <w:r>
              <w:t>真是介颍囤*化魄麾</w:t>
            </w:r>
          </w:p>
        </w:tc>
      </w:tr>
      <w:tr>
        <w:tc>
          <w:tcPr>
            <w:tcW w:type="dxa" w:w="4320"/>
          </w:tcPr>
          <w:p>
            <w:r>
              <w:t>05:38:25 - 05:38:26</w:t>
            </w:r>
          </w:p>
        </w:tc>
        <w:tc>
          <w:tcPr>
            <w:tcW w:type="dxa" w:w="4320"/>
          </w:tcPr>
          <w:p>
            <w:r>
              <w:t>#是看你是前辈的俩上#</w:t>
            </w:r>
          </w:p>
        </w:tc>
      </w:tr>
      <w:tr>
        <w:tc>
          <w:tcPr>
            <w:tcW w:type="dxa" w:w="4320"/>
          </w:tcPr>
          <w:p>
            <w:r>
              <w:t>05:38:26 - 05:38:26</w:t>
            </w:r>
          </w:p>
        </w:tc>
        <w:tc>
          <w:tcPr>
            <w:tcW w:type="dxa" w:w="4320"/>
          </w:tcPr>
          <w:p>
            <w:r>
              <w:t>戢是看你是前辈的焓上</w:t>
            </w:r>
          </w:p>
        </w:tc>
      </w:tr>
      <w:tr>
        <w:tc>
          <w:tcPr>
            <w:tcW w:type="dxa" w:w="4320"/>
          </w:tcPr>
          <w:p>
            <w:r>
              <w:t>05:38:26 - 05:38:27</w:t>
            </w:r>
          </w:p>
        </w:tc>
        <w:tc>
          <w:tcPr>
            <w:tcW w:type="dxa" w:w="4320"/>
          </w:tcPr>
          <w:p>
            <w:r>
              <w:t>戬是看你是前辈的偬上衣迥粱釉你简</w:t>
            </w:r>
          </w:p>
        </w:tc>
      </w:tr>
      <w:tr>
        <w:tc>
          <w:tcPr>
            <w:tcW w:type="dxa" w:w="4320"/>
          </w:tcPr>
          <w:p>
            <w:r>
              <w:t>05:38:27 - 05:38:27</w:t>
            </w:r>
          </w:p>
        </w:tc>
        <w:tc>
          <w:tcPr>
            <w:tcW w:type="dxa" w:w="4320"/>
          </w:tcPr>
          <w:p>
            <w:r>
              <w:t>戢是看你是前翼的5</w:t>
            </w:r>
          </w:p>
        </w:tc>
      </w:tr>
      <w:tr>
        <w:tc>
          <w:tcPr>
            <w:tcW w:type="dxa" w:w="4320"/>
          </w:tcPr>
          <w:p>
            <w:r>
              <w:t>05:38:27 - 05:38:28</w:t>
            </w:r>
          </w:p>
        </w:tc>
        <w:tc>
          <w:tcPr>
            <w:tcW w:type="dxa" w:w="4320"/>
          </w:tcPr>
          <w:p>
            <w:r>
              <w:t>我是看你是前胸份!逾#</w:t>
            </w:r>
          </w:p>
        </w:tc>
      </w:tr>
      <w:tr>
        <w:tc>
          <w:tcPr>
            <w:tcW w:type="dxa" w:w="4320"/>
          </w:tcPr>
          <w:p>
            <w:r>
              <w:t>05:38:28 - 05:38:28</w:t>
            </w:r>
          </w:p>
        </w:tc>
        <w:tc>
          <w:tcPr>
            <w:tcW w:type="dxa" w:w="4320"/>
          </w:tcPr>
          <w:p>
            <w:r>
              <w:t>我是看你是前胸份</w:t>
            </w:r>
          </w:p>
        </w:tc>
      </w:tr>
      <w:tr>
        <w:tc>
          <w:tcPr>
            <w:tcW w:type="dxa" w:w="4320"/>
          </w:tcPr>
          <w:p>
            <w:r>
              <w:t>05:38:28 - 05:38:29</w:t>
            </w:r>
          </w:p>
        </w:tc>
        <w:tc>
          <w:tcPr>
            <w:tcW w:type="dxa" w:w="4320"/>
          </w:tcPr>
          <w:p>
            <w:r>
              <w:t>我是看你是崩罩龅份穷遒黍和 阉珂酶</w:t>
            </w:r>
          </w:p>
        </w:tc>
      </w:tr>
      <w:tr>
        <w:tc>
          <w:tcPr>
            <w:tcW w:type="dxa" w:w="4320"/>
          </w:tcPr>
          <w:p>
            <w:r>
              <w:t>05:38:30 - 05:38:31</w:t>
            </w:r>
          </w:p>
        </w:tc>
        <w:tc>
          <w:tcPr>
            <w:tcW w:type="dxa" w:w="4320"/>
          </w:tcPr>
          <w:p>
            <w:r>
              <w:t>我下次直接去拱像们踉韵套长患</w:t>
            </w:r>
          </w:p>
        </w:tc>
      </w:tr>
      <w:tr>
        <w:tc>
          <w:tcPr>
            <w:tcW w:type="dxa" w:w="4320"/>
          </w:tcPr>
          <w:p>
            <w:r>
              <w:t>05:38:31 - 05:38:31</w:t>
            </w:r>
          </w:p>
        </w:tc>
        <w:tc>
          <w:tcPr>
            <w:tcW w:type="dxa" w:w="4320"/>
          </w:tcPr>
          <w:p>
            <w:r>
              <w:t>我下次笪撄去摊像们僦酶套长枣</w:t>
            </w:r>
          </w:p>
        </w:tc>
      </w:tr>
      <w:tr>
        <w:tc>
          <w:tcPr>
            <w:tcW w:type="dxa" w:w="4320"/>
          </w:tcPr>
          <w:p>
            <w:r>
              <w:t>05:38:31 - 05:38:33</w:t>
            </w:r>
          </w:p>
        </w:tc>
        <w:tc>
          <w:tcPr>
            <w:tcW w:type="dxa" w:w="4320"/>
          </w:tcPr>
          <w:p>
            <w:r>
              <w:t>我下直接去我儆何1晌会怅患</w:t>
            </w:r>
          </w:p>
        </w:tc>
      </w:tr>
      <w:tr>
        <w:tc>
          <w:tcPr>
            <w:tcW w:type="dxa" w:w="4320"/>
          </w:tcPr>
          <w:p>
            <w:r>
              <w:t>05:38:38 - 05:38:38</w:t>
            </w:r>
          </w:p>
        </w:tc>
        <w:tc>
          <w:tcPr>
            <w:tcW w:type="dxa" w:w="4320"/>
          </w:tcPr>
          <w:p>
            <w:r>
              <w:t>谈#</w:t>
            </w:r>
          </w:p>
        </w:tc>
      </w:tr>
      <w:tr>
        <w:tc>
          <w:tcPr>
            <w:tcW w:type="dxa" w:w="4320"/>
          </w:tcPr>
          <w:p>
            <w:r>
              <w:t>05:38:38 - 05:38:39</w:t>
            </w:r>
          </w:p>
        </w:tc>
        <w:tc>
          <w:tcPr>
            <w:tcW w:type="dxa" w:w="4320"/>
          </w:tcPr>
          <w:p>
            <w:r>
              <w:t>逡"是老骗。啊尕</w:t>
            </w:r>
          </w:p>
        </w:tc>
      </w:tr>
      <w:tr>
        <w:tc>
          <w:tcPr>
            <w:tcW w:type="dxa" w:w="4320"/>
          </w:tcPr>
          <w:p>
            <w:r>
              <w:t>05:38:39 - 05:38:39</w:t>
            </w:r>
          </w:p>
        </w:tc>
        <w:tc>
          <w:tcPr>
            <w:tcW w:type="dxa" w:w="4320"/>
          </w:tcPr>
          <w:p>
            <w:r>
              <w:t>这丞是鬈骗。啊!</w:t>
            </w:r>
          </w:p>
        </w:tc>
      </w:tr>
      <w:tr>
        <w:tc>
          <w:tcPr>
            <w:tcW w:type="dxa" w:w="4320"/>
          </w:tcPr>
          <w:p>
            <w:r>
              <w:t>05:38:39 - 05:38:40</w:t>
            </w:r>
          </w:p>
        </w:tc>
        <w:tc>
          <w:tcPr>
            <w:tcW w:type="dxa" w:w="4320"/>
          </w:tcPr>
          <w:p>
            <w:r>
              <w:t>这不是老骗啊-</w:t>
            </w:r>
          </w:p>
        </w:tc>
      </w:tr>
      <w:tr>
        <w:tc>
          <w:tcPr>
            <w:tcW w:type="dxa" w:w="4320"/>
          </w:tcPr>
          <w:p>
            <w:r>
              <w:t>05:38:40 - 05:38:40</w:t>
            </w:r>
          </w:p>
        </w:tc>
        <w:tc>
          <w:tcPr>
            <w:tcW w:type="dxa" w:w="4320"/>
          </w:tcPr>
          <w:p>
            <w:r>
              <w:t>这乔是碧骗。啊尕}</w:t>
            </w:r>
          </w:p>
        </w:tc>
      </w:tr>
      <w:tr>
        <w:tc>
          <w:tcPr>
            <w:tcW w:type="dxa" w:w="4320"/>
          </w:tcPr>
          <w:p>
            <w:r>
              <w:t>05:38:40 - 05:38:41</w:t>
            </w:r>
          </w:p>
        </w:tc>
        <w:tc>
          <w:tcPr>
            <w:tcW w:type="dxa" w:w="4320"/>
          </w:tcPr>
          <w:p>
            <w:r>
              <w:t>这不是孪念蝥磬前辈吗2?</w:t>
            </w:r>
          </w:p>
        </w:tc>
      </w:tr>
      <w:tr>
        <w:tc>
          <w:tcPr>
            <w:tcW w:type="dxa" w:w="4320"/>
          </w:tcPr>
          <w:p>
            <w:r>
              <w:t>05:38:41 - 05:38:41</w:t>
            </w:r>
          </w:p>
        </w:tc>
        <w:tc>
          <w:tcPr>
            <w:tcW w:type="dxa" w:w="4320"/>
          </w:tcPr>
          <w:p>
            <w:r>
              <w:t>这尕是孪念尘鬈嵛璧鸥?</w:t>
            </w:r>
          </w:p>
        </w:tc>
      </w:tr>
      <w:tr>
        <w:tc>
          <w:tcPr>
            <w:tcW w:type="dxa" w:w="4320"/>
          </w:tcPr>
          <w:p>
            <w:r>
              <w:t>05:38:41 - 05:38:42</w:t>
            </w:r>
          </w:p>
        </w:tc>
        <w:tc>
          <w:tcPr>
            <w:tcW w:type="dxa" w:w="4320"/>
          </w:tcPr>
          <w:p>
            <w:r>
              <w:t>逡乔是孪念玺老崩辈吗?1</w:t>
            </w:r>
          </w:p>
        </w:tc>
      </w:tr>
      <w:tr>
        <w:tc>
          <w:tcPr>
            <w:tcW w:type="dxa" w:w="4320"/>
          </w:tcPr>
          <w:p>
            <w:r>
              <w:t>05:38:42 - 05:38:42</w:t>
            </w:r>
          </w:p>
        </w:tc>
        <w:tc>
          <w:tcPr>
            <w:tcW w:type="dxa" w:w="4320"/>
          </w:tcPr>
          <w:p>
            <w:r>
              <w:t>-是孪念玺老前鹨?</w:t>
            </w:r>
          </w:p>
        </w:tc>
      </w:tr>
      <w:tr>
        <w:tc>
          <w:tcPr>
            <w:tcW w:type="dxa" w:w="4320"/>
          </w:tcPr>
          <w:p>
            <w:r>
              <w:t>05:38:42 - 05:38:43</w:t>
            </w:r>
          </w:p>
        </w:tc>
        <w:tc>
          <w:tcPr>
            <w:tcW w:type="dxa" w:w="4320"/>
          </w:tcPr>
          <w:p>
            <w:r>
              <w:t>:弯念老前辈吗?</w:t>
            </w:r>
          </w:p>
        </w:tc>
      </w:tr>
      <w:tr>
        <w:tc>
          <w:tcPr>
            <w:tcW w:type="dxa" w:w="4320"/>
          </w:tcPr>
          <w:p>
            <w:r>
              <w:t>05:38:43 - 05:38:43</w:t>
            </w:r>
          </w:p>
        </w:tc>
        <w:tc>
          <w:tcPr>
            <w:tcW w:type="dxa" w:w="4320"/>
          </w:tcPr>
          <w:p>
            <w:r>
              <w:t>幽跑到兆夫渊籴予?</w:t>
            </w:r>
          </w:p>
        </w:tc>
      </w:tr>
      <w:tr>
        <w:tc>
          <w:tcPr>
            <w:tcW w:type="dxa" w:w="4320"/>
          </w:tcPr>
          <w:p>
            <w:r>
              <w:t>05:38:43 - 05:38:44</w:t>
            </w:r>
          </w:p>
        </w:tc>
        <w:tc>
          <w:tcPr>
            <w:tcW w:type="dxa" w:w="4320"/>
          </w:tcPr>
          <w:p>
            <w:r>
              <w:t>,跑到(失渊籴予?</w:t>
            </w:r>
          </w:p>
        </w:tc>
      </w:tr>
      <w:tr>
        <w:tc>
          <w:tcPr>
            <w:tcW w:type="dxa" w:w="4320"/>
          </w:tcPr>
          <w:p>
            <w:r>
              <w:t>05:38:44 - 05:38:44</w:t>
            </w:r>
          </w:p>
        </w:tc>
        <w:tc>
          <w:tcPr>
            <w:tcW w:type="dxa" w:w="4320"/>
          </w:tcPr>
          <w:p>
            <w:r>
              <w:t>|跑到凯长涮籴予2</w:t>
            </w:r>
          </w:p>
        </w:tc>
      </w:tr>
      <w:tr>
        <w:tc>
          <w:tcPr>
            <w:tcW w:type="dxa" w:w="4320"/>
          </w:tcPr>
          <w:p>
            <w:r>
              <w:t>05:38:46 - 05:38:46</w:t>
            </w:r>
          </w:p>
        </w:tc>
        <w:tc>
          <w:tcPr>
            <w:tcW w:type="dxa" w:w="4320"/>
          </w:tcPr>
          <w:p>
            <w:r>
              <w:t>{)是鬈骗  嚷穴</w:t>
            </w:r>
          </w:p>
        </w:tc>
      </w:tr>
      <w:tr>
        <w:tc>
          <w:tcPr>
            <w:tcW w:type="dxa" w:w="4320"/>
          </w:tcPr>
          <w:p>
            <w:r>
              <w:t>05:38:46 - 05:38:47</w:t>
            </w:r>
          </w:p>
        </w:tc>
        <w:tc>
          <w:tcPr>
            <w:tcW w:type="dxa" w:w="4320"/>
          </w:tcPr>
          <w:p>
            <w:r>
              <w:t>逡冢是酱骗  [尕:</w:t>
            </w:r>
          </w:p>
        </w:tc>
      </w:tr>
      <w:tr>
        <w:tc>
          <w:tcPr>
            <w:tcW w:type="dxa" w:w="4320"/>
          </w:tcPr>
          <w:p>
            <w:r>
              <w:t>05:38:47 - 05:38:47</w:t>
            </w:r>
          </w:p>
        </w:tc>
        <w:tc>
          <w:tcPr>
            <w:tcW w:type="dxa" w:w="4320"/>
          </w:tcPr>
          <w:p>
            <w:r>
              <w:t>逡冢是鳌骗  贼尕</w:t>
            </w:r>
          </w:p>
        </w:tc>
      </w:tr>
      <w:tr>
        <w:tc>
          <w:tcPr>
            <w:tcW w:type="dxa" w:w="4320"/>
          </w:tcPr>
          <w:p>
            <w:r>
              <w:t>05:38:47 - 05:38:48</w:t>
            </w:r>
          </w:p>
        </w:tc>
        <w:tc>
          <w:tcPr>
            <w:tcW w:type="dxa" w:w="4320"/>
          </w:tcPr>
          <w:p>
            <w:r>
              <w:t>」是}骗  贼忝}</w:t>
            </w:r>
          </w:p>
        </w:tc>
      </w:tr>
      <w:tr>
        <w:tc>
          <w:tcPr>
            <w:tcW w:type="dxa" w:w="4320"/>
          </w:tcPr>
          <w:p>
            <w:r>
              <w:t>05:38:48 - 05:38:48</w:t>
            </w:r>
          </w:p>
        </w:tc>
        <w:tc>
          <w:tcPr>
            <w:tcW w:type="dxa" w:w="4320"/>
          </w:tcPr>
          <w:p>
            <w:r>
              <w:t>&gt;酱骗贼冠}</w:t>
            </w:r>
          </w:p>
        </w:tc>
      </w:tr>
      <w:tr>
        <w:tc>
          <w:tcPr>
            <w:tcW w:type="dxa" w:w="4320"/>
          </w:tcPr>
          <w:p>
            <w:r>
              <w:t>05:38:48 - 05:38:49</w:t>
            </w:r>
          </w:p>
        </w:tc>
        <w:tc>
          <w:tcPr>
            <w:tcW w:type="dxa" w:w="4320"/>
          </w:tcPr>
          <w:p>
            <w:r>
              <w:t>冢是者骗  蹶冢}</w:t>
            </w:r>
          </w:p>
        </w:tc>
      </w:tr>
      <w:tr>
        <w:tc>
          <w:tcPr>
            <w:tcW w:type="dxa" w:w="4320"/>
          </w:tcPr>
          <w:p>
            <w:r>
              <w:t>05:38:49 - 05:38:49</w:t>
            </w:r>
          </w:p>
        </w:tc>
        <w:tc>
          <w:tcPr>
            <w:tcW w:type="dxa" w:w="4320"/>
          </w:tcPr>
          <w:p>
            <w:r>
              <w:t>玺鬈前</w:t>
            </w:r>
          </w:p>
        </w:tc>
      </w:tr>
      <w:tr>
        <w:tc>
          <w:tcPr>
            <w:tcW w:type="dxa" w:w="4320"/>
          </w:tcPr>
          <w:p>
            <w:r>
              <w:t>05:38:49 - 05:38:50</w:t>
            </w:r>
          </w:p>
        </w:tc>
        <w:tc>
          <w:tcPr>
            <w:tcW w:type="dxa" w:w="4320"/>
          </w:tcPr>
          <w:p>
            <w:r>
              <w:t>迂!悬孪念玺憝崩黟吗</w:t>
            </w:r>
          </w:p>
        </w:tc>
      </w:tr>
      <w:tr>
        <w:tc>
          <w:tcPr>
            <w:tcW w:type="dxa" w:w="4320"/>
          </w:tcPr>
          <w:p>
            <w:r>
              <w:t>05:38:50 - 05:38:50</w:t>
            </w:r>
          </w:p>
        </w:tc>
        <w:tc>
          <w:tcPr>
            <w:tcW w:type="dxa" w:w="4320"/>
          </w:tcPr>
          <w:p>
            <w:r>
              <w:t>逡忝是孪念笺憝崩「鸭</w:t>
            </w:r>
          </w:p>
        </w:tc>
      </w:tr>
      <w:tr>
        <w:tc>
          <w:tcPr>
            <w:tcW w:type="dxa" w:w="4320"/>
          </w:tcPr>
          <w:p>
            <w:r>
              <w:t>05:38:50 - 05:38:51</w:t>
            </w:r>
          </w:p>
        </w:tc>
        <w:tc>
          <w:tcPr>
            <w:tcW w:type="dxa" w:w="4320"/>
          </w:tcPr>
          <w:p>
            <w:r>
              <w:t>疼"是孪念华髫崩擘</w:t>
            </w:r>
          </w:p>
        </w:tc>
      </w:tr>
      <w:tr>
        <w:tc>
          <w:tcPr>
            <w:tcW w:type="dxa" w:w="4320"/>
          </w:tcPr>
          <w:p>
            <w:r>
              <w:t>05:38:51 - 05:38:51</w:t>
            </w:r>
          </w:p>
        </w:tc>
        <w:tc>
          <w:tcPr>
            <w:tcW w:type="dxa" w:w="4320"/>
          </w:tcPr>
          <w:p>
            <w:r>
              <w:t xml:space="preserve"> 息公毡跑到2失跚雾宁</w:t>
            </w:r>
          </w:p>
        </w:tc>
      </w:tr>
      <w:tr>
        <w:tc>
          <w:tcPr>
            <w:tcW w:type="dxa" w:w="4320"/>
          </w:tcPr>
          <w:p>
            <w:r>
              <w:t>05:38:51 - 05:38:52</w:t>
            </w:r>
          </w:p>
        </w:tc>
        <w:tc>
          <w:tcPr>
            <w:tcW w:type="dxa" w:w="4320"/>
          </w:tcPr>
          <w:p>
            <w:r>
              <w:t>顾息公5跑到兆央跚檠宁</w:t>
            </w:r>
          </w:p>
        </w:tc>
      </w:tr>
      <w:tr>
        <w:tc>
          <w:tcPr>
            <w:tcW w:type="dxa" w:w="4320"/>
          </w:tcPr>
          <w:p>
            <w:r>
              <w:t>05:38:52 - 05:38:52</w:t>
            </w:r>
          </w:p>
        </w:tc>
        <w:tc>
          <w:tcPr>
            <w:tcW w:type="dxa" w:w="4320"/>
          </w:tcPr>
          <w:p>
            <w:r>
              <w:t>像恁公魉跑到兆央跚鄹?</w:t>
            </w:r>
          </w:p>
        </w:tc>
      </w:tr>
      <w:tr>
        <w:tc>
          <w:tcPr>
            <w:tcW w:type="dxa" w:w="4320"/>
          </w:tcPr>
          <w:p>
            <w:r>
              <w:t>05:38:52 - 05:38:53</w:t>
            </w:r>
          </w:p>
        </w:tc>
        <w:tc>
          <w:tcPr>
            <w:tcW w:type="dxa" w:w="4320"/>
          </w:tcPr>
          <w:p>
            <w:r>
              <w:t>豫怠忿=跑到兆长涮*!</w:t>
            </w:r>
          </w:p>
        </w:tc>
      </w:tr>
      <w:tr>
        <w:tc>
          <w:tcPr>
            <w:tcW w:type="dxa" w:w="4320"/>
          </w:tcPr>
          <w:p>
            <w:r>
              <w:t>05:38:53 - 05:38:53</w:t>
            </w:r>
          </w:p>
        </w:tc>
        <w:tc>
          <w:tcPr>
            <w:tcW w:type="dxa" w:w="4320"/>
          </w:tcPr>
          <w:p>
            <w:r>
              <w:t xml:space="preserve"> 息铉毡跑到兆农涮聚宁</w:t>
            </w:r>
          </w:p>
        </w:tc>
      </w:tr>
      <w:tr>
        <w:tc>
          <w:tcPr>
            <w:tcW w:type="dxa" w:w="4320"/>
          </w:tcPr>
          <w:p>
            <w:r>
              <w:t>05:38:53 - 05:38:54</w:t>
            </w:r>
          </w:p>
        </w:tc>
        <w:tc>
          <w:tcPr>
            <w:tcW w:type="dxa" w:w="4320"/>
          </w:tcPr>
          <w:p>
            <w:r>
              <w:t>你认谗跑鸥</w:t>
            </w:r>
          </w:p>
        </w:tc>
      </w:tr>
      <w:tr>
        <w:tc>
          <w:tcPr>
            <w:tcW w:type="dxa" w:w="4320"/>
          </w:tcPr>
          <w:p>
            <w:r>
              <w:t>05:38:54 - 05:38:54</w:t>
            </w:r>
          </w:p>
        </w:tc>
        <w:tc>
          <w:tcPr>
            <w:tcW w:type="dxa" w:w="4320"/>
          </w:tcPr>
          <w:p>
            <w:r>
              <w:t>你认识他吗</w:t>
            </w:r>
          </w:p>
        </w:tc>
      </w:tr>
      <w:tr>
        <w:tc>
          <w:tcPr>
            <w:tcW w:type="dxa" w:w="4320"/>
          </w:tcPr>
          <w:p>
            <w:r>
              <w:t>05:38:54 - 05:38:55</w:t>
            </w:r>
          </w:p>
        </w:tc>
        <w:tc>
          <w:tcPr>
            <w:tcW w:type="dxa" w:w="4320"/>
          </w:tcPr>
          <w:p>
            <w:r>
              <w:t>你认识他吗</w:t>
            </w:r>
          </w:p>
        </w:tc>
      </w:tr>
      <w:tr>
        <w:tc>
          <w:tcPr>
            <w:tcW w:type="dxa" w:w="4320"/>
          </w:tcPr>
          <w:p>
            <w:r>
              <w:t>05:38:55 - 05:38:55</w:t>
            </w:r>
          </w:p>
        </w:tc>
        <w:tc>
          <w:tcPr>
            <w:tcW w:type="dxa" w:w="4320"/>
          </w:tcPr>
          <w:p>
            <w:r>
              <w:t>歇-你认识跑吗</w:t>
            </w:r>
          </w:p>
        </w:tc>
      </w:tr>
      <w:tr>
        <w:tc>
          <w:tcPr>
            <w:tcW w:type="dxa" w:w="4320"/>
          </w:tcPr>
          <w:p>
            <w:r>
              <w:t>05:38:55 - 05:38:56</w:t>
            </w:r>
          </w:p>
        </w:tc>
        <w:tc>
          <w:tcPr>
            <w:tcW w:type="dxa" w:w="4320"/>
          </w:tcPr>
          <w:p>
            <w:r>
              <w:t>你认识碘吗</w:t>
            </w:r>
          </w:p>
        </w:tc>
      </w:tr>
      <w:tr>
        <w:tc>
          <w:tcPr>
            <w:tcW w:type="dxa" w:w="4320"/>
          </w:tcPr>
          <w:p>
            <w:r>
              <w:t>05:38:56 - 05:38:56</w:t>
            </w:r>
          </w:p>
        </w:tc>
        <w:tc>
          <w:tcPr>
            <w:tcW w:type="dxa" w:w="4320"/>
          </w:tcPr>
          <w:p>
            <w:r>
              <w:t>没醒的时候</w:t>
            </w:r>
          </w:p>
        </w:tc>
      </w:tr>
      <w:tr>
        <w:tc>
          <w:tcPr>
            <w:tcW w:type="dxa" w:w="4320"/>
          </w:tcPr>
          <w:p>
            <w:r>
              <w:t>05:38:56 - 05:38:57</w:t>
            </w:r>
          </w:p>
        </w:tc>
        <w:tc>
          <w:tcPr>
            <w:tcW w:type="dxa" w:w="4320"/>
          </w:tcPr>
          <w:p>
            <w:r>
              <w:t>像逐没醒的时候</w:t>
            </w:r>
          </w:p>
        </w:tc>
      </w:tr>
      <w:tr>
        <w:tc>
          <w:tcPr>
            <w:tcW w:type="dxa" w:w="4320"/>
          </w:tcPr>
          <w:p>
            <w:r>
              <w:t>05:38:57 - 05:38:57</w:t>
            </w:r>
          </w:p>
        </w:tc>
        <w:tc>
          <w:tcPr>
            <w:tcW w:type="dxa" w:w="4320"/>
          </w:tcPr>
          <w:p>
            <w:r>
              <w:t>像迹没醒的时候</w:t>
            </w:r>
          </w:p>
        </w:tc>
      </w:tr>
      <w:tr>
        <w:tc>
          <w:tcPr>
            <w:tcW w:type="dxa" w:w="4320"/>
          </w:tcPr>
          <w:p>
            <w:r>
              <w:t>05:38:57 - 05:38:58</w:t>
            </w:r>
          </w:p>
        </w:tc>
        <w:tc>
          <w:tcPr>
            <w:tcW w:type="dxa" w:w="4320"/>
          </w:tcPr>
          <w:p>
            <w:r>
              <w:t>个憝家去腐院看迓你</w:t>
            </w:r>
          </w:p>
        </w:tc>
      </w:tr>
      <w:tr>
        <w:tc>
          <w:tcPr>
            <w:tcW w:type="dxa" w:w="4320"/>
          </w:tcPr>
          <w:p>
            <w:r>
              <w:t>05:38:58 - 05:38:58</w:t>
            </w:r>
          </w:p>
        </w:tc>
        <w:tc>
          <w:tcPr>
            <w:tcW w:type="dxa" w:w="4320"/>
          </w:tcPr>
          <w:p>
            <w:r>
              <w:t>企磬人家去廖院看过像</w:t>
            </w:r>
          </w:p>
        </w:tc>
      </w:tr>
      <w:tr>
        <w:tc>
          <w:tcPr>
            <w:tcW w:type="dxa" w:w="4320"/>
          </w:tcPr>
          <w:p>
            <w:r>
              <w:t>05:38:58 - 05:38:59</w:t>
            </w:r>
          </w:p>
        </w:tc>
        <w:tc>
          <w:tcPr>
            <w:tcW w:type="dxa" w:w="4320"/>
          </w:tcPr>
          <w:p>
            <w:r>
              <w:t>企鬈人家去廖院看过你</w:t>
            </w:r>
          </w:p>
        </w:tc>
      </w:tr>
      <w:tr>
        <w:tc>
          <w:tcPr>
            <w:tcW w:type="dxa" w:w="4320"/>
          </w:tcPr>
          <w:p>
            <w:r>
              <w:t>05:38:59 - 05:38:59</w:t>
            </w:r>
          </w:p>
        </w:tc>
        <w:tc>
          <w:tcPr>
            <w:tcW w:type="dxa" w:w="4320"/>
          </w:tcPr>
          <w:p>
            <w:r>
              <w:t>?人家去麽院看迎像</w:t>
            </w:r>
          </w:p>
        </w:tc>
      </w:tr>
      <w:tr>
        <w:tc>
          <w:tcPr>
            <w:tcW w:type="dxa" w:w="4320"/>
          </w:tcPr>
          <w:p>
            <w:r>
              <w:t>05:38:59 - 05:39:00</w:t>
            </w:r>
          </w:p>
        </w:tc>
        <w:tc>
          <w:tcPr>
            <w:tcW w:type="dxa" w:w="4320"/>
          </w:tcPr>
          <w:p>
            <w:r>
              <w:t>人家去庳院看迹</w:t>
            </w:r>
          </w:p>
        </w:tc>
      </w:tr>
      <w:tr>
        <w:tc>
          <w:tcPr>
            <w:tcW w:type="dxa" w:w="4320"/>
          </w:tcPr>
          <w:p>
            <w:r>
              <w:t>05:39:00 - 05:39:00</w:t>
            </w:r>
          </w:p>
        </w:tc>
        <w:tc>
          <w:tcPr>
            <w:tcW w:type="dxa" w:w="4320"/>
          </w:tcPr>
          <w:p>
            <w:r>
              <w:t>谗是菡我们回霈农洳的</w:t>
            </w:r>
          </w:p>
        </w:tc>
      </w:tr>
      <w:tr>
        <w:tc>
          <w:tcPr>
            <w:tcW w:type="dxa" w:w="4320"/>
          </w:tcPr>
          <w:p>
            <w:r>
              <w:t>05:39:00 - 05:39:01</w:t>
            </w:r>
          </w:p>
        </w:tc>
        <w:tc>
          <w:tcPr>
            <w:tcW w:type="dxa" w:w="4320"/>
          </w:tcPr>
          <w:p>
            <w:r>
              <w:t>谗是器我们回豢农泗的</w:t>
            </w:r>
          </w:p>
        </w:tc>
      </w:tr>
      <w:tr>
        <w:tc>
          <w:tcPr>
            <w:tcW w:type="dxa" w:w="4320"/>
          </w:tcPr>
          <w:p>
            <w:r>
              <w:t>05:39:01 - 05:39:01</w:t>
            </w:r>
          </w:p>
        </w:tc>
        <w:tc>
          <w:tcPr>
            <w:tcW w:type="dxa" w:w="4320"/>
          </w:tcPr>
          <w:p>
            <w:r>
              <w:t>谗是蒲我们回窠农淝的</w:t>
            </w:r>
          </w:p>
        </w:tc>
      </w:tr>
      <w:tr>
        <w:tc>
          <w:tcPr>
            <w:tcW w:type="dxa" w:w="4320"/>
          </w:tcPr>
          <w:p>
            <w:r>
              <w:t>05:39:01 - 05:39:02</w:t>
            </w:r>
          </w:p>
        </w:tc>
        <w:tc>
          <w:tcPr>
            <w:tcW w:type="dxa" w:w="4320"/>
          </w:tcPr>
          <w:p>
            <w:r>
              <w:t>是你的</w:t>
            </w:r>
          </w:p>
        </w:tc>
      </w:tr>
      <w:tr>
        <w:tc>
          <w:tcPr>
            <w:tcW w:type="dxa" w:w="4320"/>
          </w:tcPr>
          <w:p>
            <w:r>
              <w:t>05:39:02 - 05:39:02</w:t>
            </w:r>
          </w:p>
        </w:tc>
        <w:tc>
          <w:tcPr>
            <w:tcW w:type="dxa" w:w="4320"/>
          </w:tcPr>
          <w:p>
            <w:r>
              <w:t>是你的[吗</w:t>
            </w:r>
          </w:p>
        </w:tc>
      </w:tr>
      <w:tr>
        <w:tc>
          <w:tcPr>
            <w:tcW w:type="dxa" w:w="4320"/>
          </w:tcPr>
          <w:p>
            <w:r>
              <w:t>05:39:02 - 05:39:03</w:t>
            </w:r>
          </w:p>
        </w:tc>
        <w:tc>
          <w:tcPr>
            <w:tcW w:type="dxa" w:w="4320"/>
          </w:tcPr>
          <w:p>
            <w:r>
              <w:t>是你的同熏吗</w:t>
            </w:r>
          </w:p>
        </w:tc>
      </w:tr>
      <w:tr>
        <w:tc>
          <w:tcPr>
            <w:tcW w:type="dxa" w:w="4320"/>
          </w:tcPr>
          <w:p>
            <w:r>
              <w:t>05:39:03 - 05:39:03</w:t>
            </w:r>
          </w:p>
        </w:tc>
        <w:tc>
          <w:tcPr>
            <w:tcW w:type="dxa" w:w="4320"/>
          </w:tcPr>
          <w:p>
            <w:r>
              <w:t>是你的同熏吗</w:t>
            </w:r>
          </w:p>
        </w:tc>
      </w:tr>
      <w:tr>
        <w:tc>
          <w:tcPr>
            <w:tcW w:type="dxa" w:w="4320"/>
          </w:tcPr>
          <w:p>
            <w:r>
              <w:t>05:39:04 - 05:39:04</w:t>
            </w:r>
          </w:p>
        </w:tc>
        <w:tc>
          <w:tcPr>
            <w:tcW w:type="dxa" w:w="4320"/>
          </w:tcPr>
          <w:p>
            <w:r>
              <w:t>冕^同旨</w:t>
            </w:r>
          </w:p>
        </w:tc>
      </w:tr>
      <w:tr>
        <w:tc>
          <w:tcPr>
            <w:tcW w:type="dxa" w:w="4320"/>
          </w:tcPr>
          <w:p>
            <w:r>
              <w:t>05:39:04 - 05:39:05</w:t>
            </w:r>
          </w:p>
        </w:tc>
        <w:tc>
          <w:tcPr>
            <w:tcW w:type="dxa" w:w="4320"/>
          </w:tcPr>
          <w:p>
            <w:r>
              <w:t>是阚  鼎羼+屙</w:t>
            </w:r>
          </w:p>
        </w:tc>
      </w:tr>
      <w:tr>
        <w:tc>
          <w:tcPr>
            <w:tcW w:type="dxa" w:w="4320"/>
          </w:tcPr>
          <w:p>
            <w:r>
              <w:t>05:39:05 - 05:39:05</w:t>
            </w:r>
          </w:p>
        </w:tc>
        <w:tc>
          <w:tcPr>
            <w:tcW w:type="dxa" w:w="4320"/>
          </w:tcPr>
          <w:p>
            <w:r>
              <w:t>晃霰龅</w:t>
            </w:r>
          </w:p>
        </w:tc>
      </w:tr>
      <w:tr>
        <w:tc>
          <w:tcPr>
            <w:tcW w:type="dxa" w:w="4320"/>
          </w:tcPr>
          <w:p>
            <w:r>
              <w:t>05:39:06 - 05:39:06</w:t>
            </w:r>
          </w:p>
        </w:tc>
        <w:tc>
          <w:tcPr>
            <w:tcW w:type="dxa" w:w="4320"/>
          </w:tcPr>
          <w:p>
            <w:r>
              <w:t>他是霰呵呦拿~氤</w:t>
            </w:r>
          </w:p>
        </w:tc>
      </w:tr>
      <w:tr>
        <w:tc>
          <w:tcPr>
            <w:tcW w:type="dxa" w:w="4320"/>
          </w:tcPr>
          <w:p>
            <w:r>
              <w:t>05:39:06 - 05:39:07</w:t>
            </w:r>
          </w:p>
        </w:tc>
        <w:tc>
          <w:tcPr>
            <w:tcW w:type="dxa" w:w="4320"/>
          </w:tcPr>
          <w:p>
            <w:r>
              <w:t>他是}例协奈厘面</w:t>
            </w:r>
          </w:p>
        </w:tc>
      </w:tr>
      <w:tr>
        <w:tc>
          <w:tcPr>
            <w:tcW w:type="dxa" w:w="4320"/>
          </w:tcPr>
          <w:p>
            <w:r>
              <w:t>05:39:07 - 05:39:07</w:t>
            </w:r>
          </w:p>
        </w:tc>
        <w:tc>
          <w:tcPr>
            <w:tcW w:type="dxa" w:w="4320"/>
          </w:tcPr>
          <w:p>
            <w:r>
              <w:t>最裔赞丽龅老箭掣宁</w:t>
            </w:r>
          </w:p>
        </w:tc>
      </w:tr>
      <w:tr>
        <w:tc>
          <w:tcPr>
            <w:tcW w:type="dxa" w:w="4320"/>
          </w:tcPr>
          <w:p>
            <w:r>
              <w:t>05:39:07 - 05:39:08</w:t>
            </w:r>
          </w:p>
        </w:tc>
        <w:tc>
          <w:tcPr>
            <w:tcW w:type="dxa" w:w="4320"/>
          </w:tcPr>
          <w:p>
            <w:r>
              <w:t>最`资丽龅老崩翼!</w:t>
            </w:r>
          </w:p>
        </w:tc>
      </w:tr>
      <w:tr>
        <w:tc>
          <w:tcPr>
            <w:tcW w:type="dxa" w:w="4320"/>
          </w:tcPr>
          <w:p>
            <w:r>
              <w:t>05:39:08 - 05:39:08</w:t>
            </w:r>
          </w:p>
        </w:tc>
        <w:tc>
          <w:tcPr>
            <w:tcW w:type="dxa" w:w="4320"/>
          </w:tcPr>
          <w:p>
            <w:r>
              <w:t>最`资丽韵老崩`?</w:t>
            </w:r>
          </w:p>
        </w:tc>
      </w:tr>
      <w:tr>
        <w:tc>
          <w:tcPr>
            <w:tcW w:type="dxa" w:w="4320"/>
          </w:tcPr>
          <w:p>
            <w:r>
              <w:t>05:39:08 - 05:39:09</w:t>
            </w:r>
          </w:p>
        </w:tc>
        <w:tc>
          <w:tcPr>
            <w:tcW w:type="dxa" w:w="4320"/>
          </w:tcPr>
          <w:p>
            <w:r>
              <w:t>他寨廖院着我^晌候</w:t>
            </w:r>
          </w:p>
        </w:tc>
      </w:tr>
      <w:tr>
        <w:tc>
          <w:tcPr>
            <w:tcW w:type="dxa" w:w="4320"/>
          </w:tcPr>
          <w:p>
            <w:r>
              <w:t>05:39:09 - 05:39:09</w:t>
            </w:r>
          </w:p>
        </w:tc>
        <w:tc>
          <w:tcPr>
            <w:tcW w:type="dxa" w:w="4320"/>
          </w:tcPr>
          <w:p>
            <w:r>
              <w:t>他聚庳院着我胸时候</w:t>
            </w:r>
          </w:p>
        </w:tc>
      </w:tr>
      <w:tr>
        <w:tc>
          <w:tcPr>
            <w:tcW w:type="dxa" w:w="4320"/>
          </w:tcPr>
          <w:p>
            <w:r>
              <w:t>05:39:09 - 05:39:10</w:t>
            </w:r>
          </w:p>
        </w:tc>
        <w:tc>
          <w:tcPr>
            <w:tcW w:type="dxa" w:w="4320"/>
          </w:tcPr>
          <w:p>
            <w:r>
              <w:t>他聚廖院着我酶时候</w:t>
            </w:r>
          </w:p>
        </w:tc>
      </w:tr>
      <w:tr>
        <w:tc>
          <w:tcPr>
            <w:tcW w:type="dxa" w:w="4320"/>
          </w:tcPr>
          <w:p>
            <w:r>
              <w:t>05:39:10 - 05:39:10</w:t>
            </w:r>
          </w:p>
        </w:tc>
        <w:tc>
          <w:tcPr>
            <w:tcW w:type="dxa" w:w="4320"/>
          </w:tcPr>
          <w:p>
            <w:r>
              <w:t>座该没`像说侏么寄麾胸』 爬</w:t>
            </w:r>
          </w:p>
        </w:tc>
      </w:tr>
      <w:tr>
        <w:tc>
          <w:tcPr>
            <w:tcW w:type="dxa" w:w="4320"/>
          </w:tcPr>
          <w:p>
            <w:r>
              <w:t>05:39:10 - 05:39:11</w:t>
            </w:r>
          </w:p>
        </w:tc>
        <w:tc>
          <w:tcPr>
            <w:tcW w:type="dxa" w:w="4320"/>
          </w:tcPr>
          <w:p>
            <w:r>
              <w:t>座谗5祠对窳说侏么寄麾晌窠匦</w:t>
            </w:r>
          </w:p>
        </w:tc>
      </w:tr>
      <w:tr>
        <w:tc>
          <w:tcPr>
            <w:tcW w:type="dxa" w:w="4320"/>
          </w:tcPr>
          <w:p>
            <w:r>
              <w:t>05:39:11 - 05:39:11</w:t>
            </w:r>
          </w:p>
        </w:tc>
        <w:tc>
          <w:tcPr>
            <w:tcW w:type="dxa" w:w="4320"/>
          </w:tcPr>
          <w:p>
            <w:r>
              <w:t>座该没祠嬴说侏么寄氍晌窠圃=一</w:t>
            </w:r>
          </w:p>
        </w:tc>
      </w:tr>
      <w:tr>
        <w:tc>
          <w:tcPr>
            <w:tcW w:type="dxa" w:w="4320"/>
          </w:tcPr>
          <w:p>
            <w:r>
              <w:t>05:39:11 - 05:39:12</w:t>
            </w:r>
          </w:p>
        </w:tc>
        <w:tc>
          <w:tcPr>
            <w:tcW w:type="dxa" w:w="4320"/>
          </w:tcPr>
          <w:p>
            <w:r>
              <w:t>哩1 座该没祠像说3么寄]酶窠酝=</w:t>
            </w:r>
          </w:p>
        </w:tc>
      </w:tr>
      <w:tr>
        <w:tc>
          <w:tcPr>
            <w:tcW w:type="dxa" w:w="4320"/>
          </w:tcPr>
          <w:p>
            <w:r>
              <w:t>05:39:12 - 05:39:12</w:t>
            </w:r>
          </w:p>
        </w:tc>
        <w:tc>
          <w:tcPr>
            <w:tcW w:type="dxa" w:w="4320"/>
          </w:tcPr>
          <w:p>
            <w:r>
              <w:t>比婀说向像摧镅份</w:t>
            </w:r>
          </w:p>
        </w:tc>
      </w:tr>
      <w:tr>
        <w:tc>
          <w:tcPr>
            <w:tcW w:type="dxa" w:w="4320"/>
          </w:tcPr>
          <w:p>
            <w:r>
              <w:t>05:39:12 - 05:39:13</w:t>
            </w:r>
          </w:p>
        </w:tc>
        <w:tc>
          <w:tcPr>
            <w:tcW w:type="dxa" w:w="4320"/>
          </w:tcPr>
          <w:p>
            <w:r>
              <w:t>[婀'向像摧镅硭梦</w:t>
            </w:r>
          </w:p>
        </w:tc>
      </w:tr>
      <w:tr>
        <w:tc>
          <w:tcPr>
            <w:tcW w:type="dxa" w:w="4320"/>
          </w:tcPr>
          <w:p>
            <w:r>
              <w:t>05:39:13 - 05:39:13</w:t>
            </w:r>
          </w:p>
        </w:tc>
        <w:tc>
          <w:tcPr>
            <w:tcW w:type="dxa" w:w="4320"/>
          </w:tcPr>
          <w:p>
            <w:r>
              <w:t>[妯愆向馋籀镅份=</w:t>
            </w:r>
          </w:p>
        </w:tc>
      </w:tr>
      <w:tr>
        <w:tc>
          <w:tcPr>
            <w:tcW w:type="dxa" w:w="4320"/>
          </w:tcPr>
          <w:p>
            <w:r>
              <w:t>05:39:13 - 05:39:14</w:t>
            </w:r>
          </w:p>
        </w:tc>
        <w:tc>
          <w:tcPr>
            <w:tcW w:type="dxa" w:w="4320"/>
          </w:tcPr>
          <w:p>
            <w:r>
              <w:t>[妯向你籀镅份}</w:t>
            </w:r>
          </w:p>
        </w:tc>
      </w:tr>
      <w:tr>
        <w:tc>
          <w:tcPr>
            <w:tcW w:type="dxa" w:w="4320"/>
          </w:tcPr>
          <w:p>
            <w:r>
              <w:t>05:39:14 - 05:39:14</w:t>
            </w:r>
          </w:p>
        </w:tc>
        <w:tc>
          <w:tcPr>
            <w:tcW w:type="dxa" w:w="4320"/>
          </w:tcPr>
          <w:p>
            <w:r>
              <w:t>剁符箫殳类晌『囤</w:t>
            </w:r>
          </w:p>
        </w:tc>
      </w:tr>
      <w:tr>
        <w:tc>
          <w:tcPr>
            <w:tcW w:type="dxa" w:w="4320"/>
          </w:tcPr>
          <w:p>
            <w:r>
              <w:t>05:39:14 - 05:39:15</w:t>
            </w:r>
          </w:p>
        </w:tc>
        <w:tc>
          <w:tcPr>
            <w:tcW w:type="dxa" w:w="4320"/>
          </w:tcPr>
          <w:p>
            <w:r>
              <w:t>粪晌象=</w:t>
            </w:r>
          </w:p>
        </w:tc>
      </w:tr>
      <w:tr>
        <w:tc>
          <w:tcPr>
            <w:tcW w:type="dxa" w:w="4320"/>
          </w:tcPr>
          <w:p>
            <w:r>
              <w:t>05:39:15 - 05:39:15</w:t>
            </w:r>
          </w:p>
        </w:tc>
        <w:tc>
          <w:tcPr>
            <w:tcW w:type="dxa" w:w="4320"/>
          </w:tcPr>
          <w:p>
            <w:r>
              <w:t>釉符纂[粪阚_囤</w:t>
            </w:r>
          </w:p>
        </w:tc>
      </w:tr>
      <w:tr>
        <w:tc>
          <w:tcPr>
            <w:tcW w:type="dxa" w:w="4320"/>
          </w:tcPr>
          <w:p>
            <w:r>
              <w:t>05:39:15 - 05:39:16</w:t>
            </w:r>
          </w:p>
        </w:tc>
        <w:tc>
          <w:tcPr>
            <w:tcW w:type="dxa" w:w="4320"/>
          </w:tcPr>
          <w:p>
            <w:r>
              <w:t>和愆纂之类酶案画</w:t>
            </w:r>
          </w:p>
        </w:tc>
      </w:tr>
      <w:tr>
        <w:tc>
          <w:tcPr>
            <w:tcW w:type="dxa" w:w="4320"/>
          </w:tcPr>
          <w:p>
            <w:r>
              <w:t>05:39:16 - 05:39:16</w:t>
            </w:r>
          </w:p>
        </w:tc>
        <w:tc>
          <w:tcPr>
            <w:tcW w:type="dxa" w:w="4320"/>
          </w:tcPr>
          <w:p>
            <w:r>
              <w:t>那倒澳煮</w:t>
            </w:r>
          </w:p>
        </w:tc>
      </w:tr>
      <w:tr>
        <w:tc>
          <w:tcPr>
            <w:tcW w:type="dxa" w:w="4320"/>
          </w:tcPr>
          <w:p>
            <w:r>
              <w:t>05:39:16 - 05:39:17</w:t>
            </w:r>
          </w:p>
        </w:tc>
        <w:tc>
          <w:tcPr>
            <w:tcW w:type="dxa" w:w="4320"/>
          </w:tcPr>
          <w:p>
            <w:r>
              <w:t>那倒没`^</w:t>
            </w:r>
          </w:p>
        </w:tc>
      </w:tr>
      <w:tr>
        <w:tc>
          <w:tcPr>
            <w:tcW w:type="dxa" w:w="4320"/>
          </w:tcPr>
          <w:p>
            <w:r>
              <w:t>05:39:17 - 05:39:17</w:t>
            </w:r>
          </w:p>
        </w:tc>
        <w:tc>
          <w:tcPr>
            <w:tcW w:type="dxa" w:w="4320"/>
          </w:tcPr>
          <w:p>
            <w:r>
              <w:t>鲤拿出京燹纸</w:t>
            </w:r>
          </w:p>
        </w:tc>
      </w:tr>
      <w:tr>
        <w:tc>
          <w:tcPr>
            <w:tcW w:type="dxa" w:w="4320"/>
          </w:tcPr>
          <w:p>
            <w:r>
              <w:t>05:39:17 - 05:39:18</w:t>
            </w:r>
          </w:p>
        </w:tc>
        <w:tc>
          <w:tcPr>
            <w:tcW w:type="dxa" w:w="4320"/>
          </w:tcPr>
          <w:p>
            <w:r>
              <w:t>诤拿宁苊绳</w:t>
            </w:r>
          </w:p>
        </w:tc>
      </w:tr>
      <w:tr>
        <w:tc>
          <w:tcPr>
            <w:tcW w:type="dxa" w:w="4320"/>
          </w:tcPr>
          <w:p>
            <w:r>
              <w:t>05:39:18 - 05:39:18</w:t>
            </w:r>
          </w:p>
        </w:tc>
        <w:tc>
          <w:tcPr>
            <w:tcW w:type="dxa" w:w="4320"/>
          </w:tcPr>
          <w:p>
            <w:r>
              <w:t>拿-[ 卜</w:t>
            </w:r>
          </w:p>
        </w:tc>
      </w:tr>
      <w:tr>
        <w:tc>
          <w:tcPr>
            <w:tcW w:type="dxa" w:w="4320"/>
          </w:tcPr>
          <w:p>
            <w:r>
              <w:t>05:39:18 - 05:39:19</w:t>
            </w:r>
          </w:p>
        </w:tc>
        <w:tc>
          <w:tcPr>
            <w:tcW w:type="dxa" w:w="4320"/>
          </w:tcPr>
          <w:p>
            <w:r>
              <w:t>卖鱼强然卮围看像娆瞑宁</w:t>
            </w:r>
          </w:p>
        </w:tc>
      </w:tr>
      <w:tr>
        <w:tc>
          <w:tcPr>
            <w:tcW w:type="dxa" w:w="4320"/>
          </w:tcPr>
          <w:p>
            <w:r>
              <w:t>05:39:19 - 05:39:19</w:t>
            </w:r>
          </w:p>
        </w:tc>
        <w:tc>
          <w:tcPr>
            <w:tcW w:type="dxa" w:w="4320"/>
          </w:tcPr>
          <w:p>
            <w:r>
              <w:t>。:是卖鱼强然后圃窘像*饩'人</w:t>
            </w:r>
          </w:p>
        </w:tc>
      </w:tr>
      <w:tr>
        <w:tc>
          <w:tcPr>
            <w:tcW w:type="dxa" w:w="4320"/>
          </w:tcPr>
          <w:p>
            <w:r>
              <w:t>05:39:19 - 05:39:20</w:t>
            </w:r>
          </w:p>
        </w:tc>
        <w:tc>
          <w:tcPr>
            <w:tcW w:type="dxa" w:w="4320"/>
          </w:tcPr>
          <w:p>
            <w:r>
              <w:t>定买旦蚀然圃看像蛲豳'</w:t>
            </w:r>
          </w:p>
        </w:tc>
      </w:tr>
      <w:tr>
        <w:tc>
          <w:tcPr>
            <w:tcW w:type="dxa" w:w="4320"/>
          </w:tcPr>
          <w:p>
            <w:r>
              <w:t>05:39:20 - 05:39:20</w:t>
            </w:r>
          </w:p>
        </w:tc>
        <w:tc>
          <w:tcPr>
            <w:tcW w:type="dxa" w:w="4320"/>
          </w:tcPr>
          <w:p>
            <w:r>
              <w:t>对夫4还念着忝知遵1公案西</w:t>
            </w:r>
          </w:p>
        </w:tc>
      </w:tr>
      <w:tr>
        <w:tc>
          <w:tcPr>
            <w:tcW w:type="dxa" w:w="4320"/>
          </w:tcPr>
          <w:p>
            <w:r>
              <w:t>05:39:20 - 05:39:21</w:t>
            </w:r>
          </w:p>
        </w:tc>
        <w:tc>
          <w:tcPr>
            <w:tcW w:type="dxa" w:w="4320"/>
          </w:tcPr>
          <w:p>
            <w:r>
              <w:t>还念着农知{俳茱酉</w:t>
            </w:r>
          </w:p>
        </w:tc>
      </w:tr>
      <w:tr>
        <w:tc>
          <w:tcPr>
            <w:tcW w:type="dxa" w:w="4320"/>
          </w:tcPr>
          <w:p>
            <w:r>
              <w:t>05:39:21 - 05:39:21</w:t>
            </w:r>
          </w:p>
        </w:tc>
        <w:tc>
          <w:tcPr>
            <w:tcW w:type="dxa" w:w="4320"/>
          </w:tcPr>
          <w:p>
            <w:r>
              <w:t>还念着录知道份多寐西</w:t>
            </w:r>
          </w:p>
        </w:tc>
      </w:tr>
      <w:tr>
        <w:tc>
          <w:tcPr>
            <w:tcW w:type="dxa" w:w="4320"/>
          </w:tcPr>
          <w:p>
            <w:r>
              <w:t>05:39:21 - 05:39:22</w:t>
            </w:r>
          </w:p>
        </w:tc>
        <w:tc>
          <w:tcPr>
            <w:tcW w:type="dxa" w:w="4320"/>
          </w:tcPr>
          <w:p>
            <w:r>
              <w:t>还念着忝知邋1冻酉</w:t>
            </w:r>
          </w:p>
        </w:tc>
      </w:tr>
      <w:tr>
        <w:tc>
          <w:tcPr>
            <w:tcW w:type="dxa" w:w="4320"/>
          </w:tcPr>
          <w:p>
            <w:r>
              <w:t>05:39:23 - 05:39:23</w:t>
            </w:r>
          </w:p>
        </w:tc>
        <w:tc>
          <w:tcPr>
            <w:tcW w:type="dxa" w:w="4320"/>
          </w:tcPr>
          <w:p>
            <w:r>
              <w:t>僦-?</w:t>
            </w:r>
          </w:p>
        </w:tc>
      </w:tr>
      <w:tr>
        <w:tc>
          <w:tcPr>
            <w:tcW w:type="dxa" w:w="4320"/>
          </w:tcPr>
          <w:p>
            <w:r>
              <w:t>05:39:24 - 05:39:24</w:t>
            </w:r>
          </w:p>
        </w:tc>
        <w:tc>
          <w:tcPr>
            <w:tcW w:type="dxa" w:w="4320"/>
          </w:tcPr>
          <w:p>
            <w:r>
              <w:t>倒是遥狩</w:t>
            </w:r>
          </w:p>
        </w:tc>
      </w:tr>
      <w:tr>
        <w:tc>
          <w:tcPr>
            <w:tcW w:type="dxa" w:w="4320"/>
          </w:tcPr>
          <w:p>
            <w:r>
              <w:t>05:39:24 - 05:39:25</w:t>
            </w:r>
          </w:p>
        </w:tc>
        <w:tc>
          <w:tcPr>
            <w:tcW w:type="dxa" w:w="4320"/>
          </w:tcPr>
          <w:p>
            <w:r>
              <w:t>那倒冠/好</w:t>
            </w:r>
          </w:p>
        </w:tc>
      </w:tr>
      <w:tr>
        <w:tc>
          <w:tcPr>
            <w:tcW w:type="dxa" w:w="4320"/>
          </w:tcPr>
          <w:p>
            <w:r>
              <w:t>05:39:25 - 05:39:25</w:t>
            </w:r>
          </w:p>
        </w:tc>
        <w:tc>
          <w:tcPr>
            <w:tcW w:type="dxa" w:w="4320"/>
          </w:tcPr>
          <w:p>
            <w:r>
              <w:t>我,涸呕</w:t>
            </w:r>
          </w:p>
        </w:tc>
      </w:tr>
      <w:tr>
        <w:tc>
          <w:tcPr>
            <w:tcW w:type="dxa" w:w="4320"/>
          </w:tcPr>
          <w:p>
            <w:r>
              <w:t>05:39:25 - 05:39:27</w:t>
            </w:r>
          </w:p>
        </w:tc>
        <w:tc>
          <w:tcPr>
            <w:tcW w:type="dxa" w:w="4320"/>
          </w:tcPr>
          <w:p>
            <w:r>
              <w:t>他会向像掩镅陟公奇怪的窜~</w:t>
            </w:r>
          </w:p>
        </w:tc>
      </w:tr>
      <w:tr>
        <w:tc>
          <w:tcPr>
            <w:tcW w:type="dxa" w:w="4320"/>
          </w:tcPr>
          <w:p>
            <w:r>
              <w:t>05:39:27 - 05:39:29</w:t>
            </w:r>
          </w:p>
        </w:tc>
        <w:tc>
          <w:tcPr>
            <w:tcW w:type="dxa" w:w="4320"/>
          </w:tcPr>
          <w:p>
            <w:r>
              <w:t>噬你买</w:t>
            </w:r>
          </w:p>
        </w:tc>
      </w:tr>
      <w:tr>
        <w:tc>
          <w:tcPr>
            <w:tcW w:type="dxa" w:w="4320"/>
          </w:tcPr>
          <w:p>
            <w:r>
              <w:t>05:39:29 - 05:39:30</w:t>
            </w:r>
          </w:p>
        </w:tc>
        <w:tc>
          <w:tcPr>
            <w:tcW w:type="dxa" w:w="4320"/>
          </w:tcPr>
          <w:p>
            <w:r>
              <w:t>霰崴会醒#酌东西隔</w:t>
            </w:r>
          </w:p>
        </w:tc>
      </w:tr>
      <w:tr>
        <w:tc>
          <w:tcPr>
            <w:tcW w:type="dxa" w:w="4320"/>
          </w:tcPr>
          <w:p>
            <w:r>
              <w:t>05:39:30 - 05:39:31</w:t>
            </w:r>
          </w:p>
        </w:tc>
        <w:tc>
          <w:tcPr>
            <w:tcW w:type="dxa" w:w="4320"/>
          </w:tcPr>
          <w:p>
            <w:r>
              <w:t>戳就会醒寨胸=酉</w:t>
            </w:r>
          </w:p>
        </w:tc>
      </w:tr>
      <w:tr>
        <w:tc>
          <w:tcPr>
            <w:tcW w:type="dxa" w:w="4320"/>
          </w:tcPr>
          <w:p>
            <w:r>
              <w:t>05:39:36 - 05:39:36</w:t>
            </w:r>
          </w:p>
        </w:tc>
        <w:tc>
          <w:tcPr>
            <w:tcW w:type="dxa" w:w="4320"/>
          </w:tcPr>
          <w:p>
            <w:r>
              <w:t>张宸馋句算</w:t>
            </w:r>
          </w:p>
        </w:tc>
      </w:tr>
      <w:tr>
        <w:tc>
          <w:tcPr>
            <w:tcW w:type="dxa" w:w="4320"/>
          </w:tcPr>
          <w:p>
            <w:r>
              <w:t>05:39:36 - 05:39:37</w:t>
            </w:r>
          </w:p>
        </w:tc>
        <w:tc>
          <w:tcPr>
            <w:tcW w:type="dxa" w:w="4320"/>
          </w:tcPr>
          <w:p>
            <w:r>
              <w:t>像可</w:t>
            </w:r>
          </w:p>
        </w:tc>
      </w:tr>
      <w:tr>
        <w:tc>
          <w:tcPr>
            <w:tcW w:type="dxa" w:w="4320"/>
          </w:tcPr>
          <w:p>
            <w:r>
              <w:t>05:39:37 - 05:39:37</w:t>
            </w:r>
          </w:p>
        </w:tc>
        <w:tc>
          <w:tcPr>
            <w:tcW w:type="dxa" w:w="4320"/>
          </w:tcPr>
          <w:p>
            <w:r>
              <w:t>可算</w:t>
            </w:r>
          </w:p>
        </w:tc>
      </w:tr>
      <w:tr>
        <w:tc>
          <w:tcPr>
            <w:tcW w:type="dxa" w:w="4320"/>
          </w:tcPr>
          <w:p>
            <w:r>
              <w:t>05:39:37 - 05:39:38</w:t>
            </w:r>
          </w:p>
        </w:tc>
        <w:tc>
          <w:tcPr>
            <w:tcW w:type="dxa" w:w="4320"/>
          </w:tcPr>
          <w:p>
            <w:r>
              <w:t>知逍</w:t>
            </w:r>
          </w:p>
        </w:tc>
      </w:tr>
      <w:tr>
        <w:tc>
          <w:tcPr>
            <w:tcW w:type="dxa" w:w="4320"/>
          </w:tcPr>
          <w:p>
            <w:r>
              <w:t>05:39:39 - 05:39:39</w:t>
            </w:r>
          </w:p>
        </w:tc>
        <w:tc>
          <w:tcPr>
            <w:tcW w:type="dxa" w:w="4320"/>
          </w:tcPr>
          <w:p>
            <w:r>
              <w:t xml:space="preserve">麾包缨兼寇厘等 </w:t>
            </w:r>
          </w:p>
        </w:tc>
      </w:tr>
      <w:tr>
        <w:tc>
          <w:tcPr>
            <w:tcW w:type="dxa" w:w="4320"/>
          </w:tcPr>
          <w:p>
            <w:r>
              <w:t>05:39:39 - 05:39:40</w:t>
            </w:r>
          </w:p>
        </w:tc>
        <w:tc>
          <w:tcPr>
            <w:tcW w:type="dxa" w:w="4320"/>
          </w:tcPr>
          <w:p>
            <w:r>
              <w:t>鬈7怒兼遽堕等予 |畏家</w:t>
            </w:r>
          </w:p>
        </w:tc>
      </w:tr>
      <w:tr>
        <w:tc>
          <w:tcPr>
            <w:tcW w:type="dxa" w:w="4320"/>
          </w:tcPr>
          <w:p>
            <w:r>
              <w:t>05:39:40 - 05:39:40</w:t>
            </w:r>
          </w:p>
        </w:tc>
        <w:tc>
          <w:tcPr>
            <w:tcW w:type="dxa" w:w="4320"/>
          </w:tcPr>
          <w:p>
            <w:r>
              <w:t>包骚染&amp;等</w:t>
            </w:r>
          </w:p>
        </w:tc>
      </w:tr>
      <w:tr>
        <w:tc>
          <w:tcPr>
            <w:tcW w:type="dxa" w:w="4320"/>
          </w:tcPr>
          <w:p>
            <w:r>
              <w:t>05:39:40 - 05:39:41</w:t>
            </w:r>
          </w:p>
        </w:tc>
        <w:tc>
          <w:tcPr>
            <w:tcW w:type="dxa" w:w="4320"/>
          </w:tcPr>
          <w:p>
            <w:r>
              <w:t>磬夫^眷逡里等</w:t>
            </w:r>
          </w:p>
        </w:tc>
      </w:tr>
      <w:tr>
        <w:tc>
          <w:tcPr>
            <w:tcW w:type="dxa" w:w="4320"/>
          </w:tcPr>
          <w:p>
            <w:r>
              <w:t>05:39:41 - 05:39:41</w:t>
            </w:r>
          </w:p>
        </w:tc>
        <w:tc>
          <w:tcPr>
            <w:tcW w:type="dxa" w:w="4320"/>
          </w:tcPr>
          <w:p>
            <w:r>
              <w:t>憝类旦*乒</w:t>
            </w:r>
          </w:p>
        </w:tc>
      </w:tr>
      <w:tr>
        <w:tc>
          <w:tcPr>
            <w:tcW w:type="dxa" w:w="4320"/>
          </w:tcPr>
          <w:p>
            <w:r>
              <w:t>05:39:42 - 05:39:42</w:t>
            </w:r>
          </w:p>
        </w:tc>
        <w:tc>
          <w:tcPr>
            <w:tcW w:type="dxa" w:w="4320"/>
          </w:tcPr>
          <w:p>
            <w:r>
              <w:t>旬摁鬈夫担尔</w:t>
            </w:r>
          </w:p>
        </w:tc>
      </w:tr>
      <w:tr>
        <w:tc>
          <w:tcPr>
            <w:tcW w:type="dxa" w:w="4320"/>
          </w:tcPr>
          <w:p>
            <w:r>
              <w:t>05:39:42 - 05:39:43</w:t>
            </w:r>
          </w:p>
        </w:tc>
        <w:tc>
          <w:tcPr>
            <w:tcW w:type="dxa" w:w="4320"/>
          </w:tcPr>
          <w:p>
            <w:r>
              <w:t>甸 夫担心弼宄</w:t>
            </w:r>
          </w:p>
        </w:tc>
      </w:tr>
      <w:tr>
        <w:tc>
          <w:tcPr>
            <w:tcW w:type="dxa" w:w="4320"/>
          </w:tcPr>
          <w:p>
            <w:r>
              <w:t>05:39:43 - 05:39:43</w:t>
            </w:r>
          </w:p>
        </w:tc>
        <w:tc>
          <w:tcPr>
            <w:tcW w:type="dxa" w:w="4320"/>
          </w:tcPr>
          <w:p>
            <w:r>
              <w:t>甸 蔻夫担猕7</w:t>
            </w:r>
          </w:p>
        </w:tc>
      </w:tr>
      <w:tr>
        <w:tc>
          <w:tcPr>
            <w:tcW w:type="dxa" w:w="4320"/>
          </w:tcPr>
          <w:p>
            <w:r>
              <w:t>05:39:43 - 05:39:44</w:t>
            </w:r>
          </w:p>
        </w:tc>
        <w:tc>
          <w:tcPr>
            <w:tcW w:type="dxa" w:w="4320"/>
          </w:tcPr>
          <w:p>
            <w:r>
              <w:t>甸 _夫担+舒</w:t>
            </w:r>
          </w:p>
        </w:tc>
      </w:tr>
      <w:tr>
        <w:tc>
          <w:tcPr>
            <w:tcW w:type="dxa" w:w="4320"/>
          </w:tcPr>
          <w:p>
            <w:r>
              <w:t>05:39:44 - 05:39:44</w:t>
            </w:r>
          </w:p>
        </w:tc>
        <w:tc>
          <w:tcPr>
            <w:tcW w:type="dxa" w:w="4320"/>
          </w:tcPr>
          <w:p>
            <w:r>
              <w:t>嵬:就哑昝没法带你漓着回深炎涮宁</w:t>
            </w:r>
          </w:p>
        </w:tc>
      </w:tr>
      <w:tr>
        <w:tc>
          <w:tcPr>
            <w:tcW w:type="dxa" w:w="4320"/>
          </w:tcPr>
          <w:p>
            <w:r>
              <w:t>05:39:44 - 05:39:45</w:t>
            </w:r>
          </w:p>
        </w:tc>
        <w:tc>
          <w:tcPr>
            <w:tcW w:type="dxa" w:w="4320"/>
          </w:tcPr>
          <w:p>
            <w:r>
              <w:t>&lt;总就钡雎没法带你漓着回深类涮厅</w:t>
            </w:r>
          </w:p>
        </w:tc>
      </w:tr>
      <w:tr>
        <w:tc>
          <w:tcPr>
            <w:tcW w:type="dxa" w:w="4320"/>
          </w:tcPr>
          <w:p>
            <w:r>
              <w:t>05:39:45 - 05:39:45</w:t>
            </w:r>
          </w:p>
        </w:tc>
        <w:tc>
          <w:tcPr>
            <w:tcW w:type="dxa" w:w="4320"/>
          </w:tcPr>
          <w:p>
            <w:r>
              <w:t>&lt;点巍邸削带你漓着回-尖渊了</w:t>
            </w:r>
          </w:p>
        </w:tc>
      </w:tr>
      <w:tr>
        <w:tc>
          <w:tcPr>
            <w:tcW w:type="dxa" w:w="4320"/>
          </w:tcPr>
          <w:p>
            <w:r>
              <w:t>05:39:45 - 05:39:48</w:t>
            </w:r>
          </w:p>
        </w:tc>
        <w:tc>
          <w:tcPr>
            <w:tcW w:type="dxa" w:w="4320"/>
          </w:tcPr>
          <w:p>
            <w:r>
              <w:t>篱虑窳哑劣带你漓着回-失涮了</w:t>
            </w:r>
          </w:p>
        </w:tc>
      </w:tr>
      <w:tr>
        <w:tc>
          <w:tcPr>
            <w:tcW w:type="dxa" w:w="4320"/>
          </w:tcPr>
          <w:p>
            <w:r>
              <w:t>05:39:48 - 05:39:49</w:t>
            </w:r>
          </w:p>
        </w:tc>
        <w:tc>
          <w:tcPr>
            <w:tcW w:type="dxa" w:w="4320"/>
          </w:tcPr>
          <w:p>
            <w:r>
              <w:t>啥玩意</w:t>
            </w:r>
          </w:p>
        </w:tc>
      </w:tr>
      <w:tr>
        <w:tc>
          <w:tcPr>
            <w:tcW w:type="dxa" w:w="4320"/>
          </w:tcPr>
          <w:p>
            <w:r>
              <w:t>05:39:50 - 05:39:50</w:t>
            </w:r>
          </w:p>
        </w:tc>
        <w:tc>
          <w:tcPr>
            <w:tcW w:type="dxa" w:w="4320"/>
          </w:tcPr>
          <w:p>
            <w:r>
              <w:t>偬常戒们回东农;</w:t>
            </w:r>
          </w:p>
        </w:tc>
      </w:tr>
      <w:tr>
        <w:tc>
          <w:tcPr>
            <w:tcW w:type="dxa" w:w="4320"/>
          </w:tcPr>
          <w:p>
            <w:r>
              <w:t>05:39:51 - 05:39:51</w:t>
            </w:r>
          </w:p>
        </w:tc>
        <w:tc>
          <w:tcPr>
            <w:tcW w:type="dxa" w:w="4320"/>
          </w:tcPr>
          <w:p>
            <w:r>
              <w:t>偬亳我硐回东长</w:t>
            </w:r>
          </w:p>
        </w:tc>
      </w:tr>
      <w:tr>
        <w:tc>
          <w:tcPr>
            <w:tcW w:type="dxa" w:w="4320"/>
          </w:tcPr>
          <w:p>
            <w:r>
              <w:t>05:39:51 - 05:39:52</w:t>
            </w:r>
          </w:p>
        </w:tc>
        <w:tc>
          <w:tcPr>
            <w:tcW w:type="dxa" w:w="4320"/>
          </w:tcPr>
          <w:p>
            <w:r>
              <w:t>泐派籴搡歃们回*胸</w:t>
            </w:r>
          </w:p>
        </w:tc>
      </w:tr>
      <w:tr>
        <w:tc>
          <w:tcPr>
            <w:tcW w:type="dxa" w:w="4320"/>
          </w:tcPr>
          <w:p>
            <w:r>
              <w:t>05:39:52 - 05:39:52</w:t>
            </w:r>
          </w:p>
        </w:tc>
        <w:tc>
          <w:tcPr>
            <w:tcW w:type="dxa" w:w="4320"/>
          </w:tcPr>
          <w:p>
            <w:r>
              <w:t>泐派寨搡歃们回胸悬8</w:t>
            </w:r>
          </w:p>
        </w:tc>
      </w:tr>
      <w:tr>
        <w:tc>
          <w:tcPr>
            <w:tcW w:type="dxa" w:w="4320"/>
          </w:tcPr>
          <w:p>
            <w:r>
              <w:t>05:39:52 - 05:39:53</w:t>
            </w:r>
          </w:p>
        </w:tc>
        <w:tc>
          <w:tcPr>
            <w:tcW w:type="dxa" w:w="4320"/>
          </w:tcPr>
          <w:p>
            <w:r>
              <w:t>泐派深搡]{回表的太皋俐</w:t>
            </w:r>
          </w:p>
        </w:tc>
      </w:tr>
      <w:tr>
        <w:tc>
          <w:tcPr>
            <w:tcW w:type="dxa" w:w="4320"/>
          </w:tcPr>
          <w:p>
            <w:r>
              <w:t>05:39:53 - 05:39:53</w:t>
            </w:r>
          </w:p>
        </w:tc>
        <w:tc>
          <w:tcPr>
            <w:tcW w:type="dxa" w:w="4320"/>
          </w:tcPr>
          <w:p>
            <w:r>
              <w:t>洲派染檬我侗回类^及愚豫1</w:t>
            </w:r>
          </w:p>
        </w:tc>
      </w:tr>
      <w:tr>
        <w:tc>
          <w:tcPr>
            <w:tcW w:type="dxa" w:w="4320"/>
          </w:tcPr>
          <w:p>
            <w:r>
              <w:t>05:39:53 - 05:39:54</w:t>
            </w:r>
          </w:p>
        </w:tc>
        <w:tc>
          <w:tcPr>
            <w:tcW w:type="dxa" w:w="4320"/>
          </w:tcPr>
          <w:p>
            <w:r>
              <w:t>陵我们</w:t>
            </w:r>
          </w:p>
        </w:tc>
      </w:tr>
      <w:tr>
        <w:tc>
          <w:tcPr>
            <w:tcW w:type="dxa" w:w="4320"/>
          </w:tcPr>
          <w:p>
            <w:r>
              <w:t>05:39:54 - 05:39:54</w:t>
            </w:r>
          </w:p>
        </w:tc>
        <w:tc>
          <w:tcPr>
            <w:tcW w:type="dxa" w:w="4320"/>
          </w:tcPr>
          <w:p>
            <w:r>
              <w:t>派聚骤我们回去鞫"馋</w:t>
            </w:r>
          </w:p>
        </w:tc>
      </w:tr>
      <w:tr>
        <w:tc>
          <w:tcPr>
            <w:tcW w:type="dxa" w:w="4320"/>
          </w:tcPr>
          <w:p>
            <w:r>
              <w:t>05:39:54 - 05:39:55</w:t>
            </w:r>
          </w:p>
        </w:tc>
        <w:tc>
          <w:tcPr>
            <w:tcW w:type="dxa" w:w="4320"/>
          </w:tcPr>
          <w:p>
            <w:r>
              <w:t>戢逐呗岣是莉丝来接酃们</w:t>
            </w:r>
          </w:p>
        </w:tc>
      </w:tr>
      <w:tr>
        <w:tc>
          <w:tcPr>
            <w:tcW w:type="dxa" w:w="4320"/>
          </w:tcPr>
          <w:p>
            <w:r>
              <w:t>05:39:55 - 05:39:55</w:t>
            </w:r>
          </w:p>
        </w:tc>
        <w:tc>
          <w:tcPr>
            <w:tcW w:type="dxa" w:w="4320"/>
          </w:tcPr>
          <w:p>
            <w:r>
              <w:t>畿逐岘钩是莉丝来接我@庐</w:t>
            </w:r>
          </w:p>
        </w:tc>
      </w:tr>
      <w:tr>
        <w:tc>
          <w:tcPr>
            <w:tcW w:type="dxa" w:w="4320"/>
          </w:tcPr>
          <w:p>
            <w:r>
              <w:t>05:39:55 - 05:39:56</w:t>
            </w:r>
          </w:p>
        </w:tc>
        <w:tc>
          <w:tcPr>
            <w:tcW w:type="dxa" w:w="4320"/>
          </w:tcPr>
          <w:p>
            <w:r>
              <w:t>鞫冠莉丝乘接我昀宁</w:t>
            </w:r>
          </w:p>
        </w:tc>
      </w:tr>
      <w:tr>
        <w:tc>
          <w:tcPr>
            <w:tcW w:type="dxa" w:w="4320"/>
          </w:tcPr>
          <w:p>
            <w:r>
              <w:t>05:39:56 - 05:39:56</w:t>
            </w:r>
          </w:p>
        </w:tc>
        <w:tc>
          <w:tcPr>
            <w:tcW w:type="dxa" w:w="4320"/>
          </w:tcPr>
          <w:p>
            <w:r>
              <w:t>鞫-莉丝染接我矧宁</w:t>
            </w:r>
          </w:p>
        </w:tc>
      </w:tr>
      <w:tr>
        <w:tc>
          <w:tcPr>
            <w:tcW w:type="dxa" w:w="4320"/>
          </w:tcPr>
          <w:p>
            <w:r>
              <w:t>05:39:57 - 05:39:57</w:t>
            </w:r>
          </w:p>
        </w:tc>
        <w:tc>
          <w:tcPr>
            <w:tcW w:type="dxa" w:w="4320"/>
          </w:tcPr>
          <w:p>
            <w:r>
              <w:t>畿逐欧郑像@缢耙搁魑 骗的业务搁展劐堕新了</w:t>
            </w:r>
          </w:p>
        </w:tc>
      </w:tr>
      <w:tr>
        <w:tc>
          <w:tcPr>
            <w:tcW w:type="dxa" w:w="4320"/>
          </w:tcPr>
          <w:p>
            <w:r>
              <w:t>05:39:57 - 05:39:58</w:t>
            </w:r>
          </w:p>
        </w:tc>
        <w:tc>
          <w:tcPr>
            <w:tcW w:type="dxa" w:w="4320"/>
          </w:tcPr>
          <w:p>
            <w:r>
              <w:t>戢迹[为像鱼缀把搁籀撺骗酶业务揠展 箧里笨予</w:t>
            </w:r>
          </w:p>
        </w:tc>
      </w:tr>
      <w:tr>
        <w:tc>
          <w:tcPr>
            <w:tcW w:type="dxa" w:w="4320"/>
          </w:tcPr>
          <w:p>
            <w:r>
              <w:t>05:39:58 - 05:39:58</w:t>
            </w:r>
          </w:p>
        </w:tc>
        <w:tc>
          <w:tcPr>
            <w:tcW w:type="dxa" w:w="4320"/>
          </w:tcPr>
          <w:p>
            <w:r>
              <w:t>畿逐耿为你/经摁搁艋邋骗的亚务搁展闺逡.滦了</w:t>
            </w:r>
          </w:p>
        </w:tc>
      </w:tr>
      <w:tr>
        <w:tc>
          <w:tcPr>
            <w:tcW w:type="dxa" w:w="4320"/>
          </w:tcPr>
          <w:p>
            <w:r>
              <w:t>05:39:58 - 05:39:59</w:t>
            </w:r>
          </w:p>
        </w:tc>
        <w:tc>
          <w:tcPr>
            <w:tcW w:type="dxa" w:w="4320"/>
          </w:tcPr>
          <w:p>
            <w:r>
              <w:t>畿逐[为你旦经把搁/蹿骗/亚务揭展蜘逡里}了</w:t>
            </w:r>
          </w:p>
        </w:tc>
      </w:tr>
      <w:tr>
        <w:tc>
          <w:tcPr>
            <w:tcW w:type="dxa" w:w="4320"/>
          </w:tcPr>
          <w:p>
            <w:r>
              <w:t>05:39:59 - 05:39:59</w:t>
            </w:r>
          </w:p>
        </w:tc>
        <w:tc>
          <w:tcPr>
            <w:tcW w:type="dxa" w:w="4320"/>
          </w:tcPr>
          <w:p>
            <w:r>
              <w:t>霰逐欧为你7经粑搁镏毽务揠愿到逆.颗了</w:t>
            </w:r>
          </w:p>
        </w:tc>
      </w:tr>
      <w:tr>
        <w:tc>
          <w:tcPr>
            <w:tcW w:type="dxa" w:w="4320"/>
          </w:tcPr>
          <w:p>
            <w:r>
              <w:t>05:39:59 - 05:40:00</w:t>
            </w:r>
          </w:p>
        </w:tc>
        <w:tc>
          <w:tcPr>
            <w:tcW w:type="dxa" w:w="4320"/>
          </w:tcPr>
          <w:p>
            <w:r>
              <w:t>噩透欧为你蓑怒龅龆镏1堕务拓 到《。了</w:t>
            </w:r>
          </w:p>
        </w:tc>
      </w:tr>
      <w:tr>
        <w:tc>
          <w:tcPr>
            <w:tcW w:type="dxa" w:w="4320"/>
          </w:tcPr>
          <w:p>
            <w:r>
              <w:t>05:40:00 - 05:40:00</w:t>
            </w:r>
          </w:p>
        </w:tc>
        <w:tc>
          <w:tcPr>
            <w:tcW w:type="dxa" w:w="4320"/>
          </w:tcPr>
          <w:p>
            <w:r>
              <w:t>霰逐欧为 酉经把招籀籀赋务拓展到《。了</w:t>
            </w:r>
          </w:p>
        </w:tc>
      </w:tr>
      <w:tr>
        <w:tc>
          <w:tcPr>
            <w:tcW w:type="dxa" w:w="4320"/>
          </w:tcPr>
          <w:p>
            <w:r>
              <w:t>05:40:00 - 05:40:01</w:t>
            </w:r>
          </w:p>
        </w:tc>
        <w:tc>
          <w:tcPr>
            <w:tcW w:type="dxa" w:w="4320"/>
          </w:tcPr>
          <w:p>
            <w:r>
              <w:t>这谮何说超</w:t>
            </w:r>
          </w:p>
        </w:tc>
      </w:tr>
      <w:tr>
        <w:tc>
          <w:tcPr>
            <w:tcW w:type="dxa" w:w="4320"/>
          </w:tcPr>
          <w:p>
            <w:r>
              <w:t>05:40:01 - 05:40:01</w:t>
            </w:r>
          </w:p>
        </w:tc>
        <w:tc>
          <w:tcPr>
            <w:tcW w:type="dxa" w:w="4320"/>
          </w:tcPr>
          <w:p>
            <w:r>
              <w:t>这躇</w:t>
            </w:r>
          </w:p>
        </w:tc>
      </w:tr>
      <w:tr>
        <w:tc>
          <w:tcPr>
            <w:tcW w:type="dxa" w:w="4320"/>
          </w:tcPr>
          <w:p>
            <w:r>
              <w:t>05:40:01 - 05:40:02</w:t>
            </w:r>
          </w:p>
        </w:tc>
        <w:tc>
          <w:tcPr>
            <w:tcW w:type="dxa" w:w="4320"/>
          </w:tcPr>
          <w:p>
            <w:r>
              <w:t>这蹈</w:t>
            </w:r>
          </w:p>
        </w:tc>
      </w:tr>
      <w:tr>
        <w:tc>
          <w:tcPr>
            <w:tcW w:type="dxa" w:w="4320"/>
          </w:tcPr>
          <w:p>
            <w:r>
              <w:t>05:40:02 - 05:40:02</w:t>
            </w:r>
          </w:p>
        </w:tc>
        <w:tc>
          <w:tcPr>
            <w:tcW w:type="dxa" w:w="4320"/>
          </w:tcPr>
          <w:p>
            <w:r>
              <w:t xml:space="preserve">箬5想籴只吹架皮不招摇擅 </w:t>
            </w:r>
          </w:p>
        </w:tc>
      </w:tr>
      <w:tr>
        <w:tc>
          <w:tcPr>
            <w:tcW w:type="dxa" w:w="4320"/>
          </w:tcPr>
          <w:p>
            <w:r>
              <w:t>05:40:02 - 05:40:03</w:t>
            </w:r>
          </w:p>
        </w:tc>
        <w:tc>
          <w:tcPr>
            <w:tcW w:type="dxa" w:w="4320"/>
          </w:tcPr>
          <w:p>
            <w:r>
              <w:t>老笨憩籴只欧架戌忝招摇擂骗</w:t>
            </w:r>
          </w:p>
        </w:tc>
      </w:tr>
      <w:tr>
        <w:tc>
          <w:tcPr>
            <w:tcW w:type="dxa" w:w="4320"/>
          </w:tcPr>
          <w:p>
            <w:r>
              <w:t>05:40:03 - 05:40:03</w:t>
            </w:r>
          </w:p>
        </w:tc>
        <w:tc>
          <w:tcPr>
            <w:tcW w:type="dxa" w:w="4320"/>
          </w:tcPr>
          <w:p>
            <w:r>
              <w:t>憩窠界吹架皮乔招摇撺骗</w:t>
            </w:r>
          </w:p>
        </w:tc>
      </w:tr>
      <w:tr>
        <w:tc>
          <w:tcPr>
            <w:tcW w:type="dxa" w:w="4320"/>
          </w:tcPr>
          <w:p>
            <w:r>
              <w:t>05:40:03 - 05:40:04</w:t>
            </w:r>
          </w:p>
        </w:tc>
        <w:tc>
          <w:tcPr>
            <w:tcW w:type="dxa" w:w="4320"/>
          </w:tcPr>
          <w:p>
            <w:r>
              <w:t>欧架皮忝招摇/骗</w:t>
            </w:r>
          </w:p>
        </w:tc>
      </w:tr>
      <w:tr>
        <w:tc>
          <w:tcPr>
            <w:tcW w:type="dxa" w:w="4320"/>
          </w:tcPr>
          <w:p>
            <w:r>
              <w:t>05:40:04 - 05:40:04</w:t>
            </w:r>
          </w:p>
        </w:tc>
        <w:tc>
          <w:tcPr>
            <w:tcW w:type="dxa" w:w="4320"/>
          </w:tcPr>
          <w:p>
            <w:r>
              <w:t>欧架皮环乔招摇撒骗</w:t>
            </w:r>
          </w:p>
        </w:tc>
      </w:tr>
      <w:tr>
        <w:tc>
          <w:tcPr>
            <w:tcW w:type="dxa" w:w="4320"/>
          </w:tcPr>
          <w:p>
            <w:r>
              <w:t>05:40:04 - 05:40:05</w:t>
            </w:r>
          </w:p>
        </w:tc>
        <w:tc>
          <w:tcPr>
            <w:tcW w:type="dxa" w:w="4320"/>
          </w:tcPr>
          <w:p>
            <w:r>
              <w:t>欧架皮忝招摇撺骗</w:t>
            </w:r>
          </w:p>
        </w:tc>
      </w:tr>
      <w:tr>
        <w:tc>
          <w:tcPr>
            <w:tcW w:type="dxa" w:w="4320"/>
          </w:tcPr>
          <w:p>
            <w:r>
              <w:t>05:40:05 - 05:40:06</w:t>
            </w:r>
          </w:p>
        </w:tc>
        <w:tc>
          <w:tcPr>
            <w:tcW w:type="dxa" w:w="4320"/>
          </w:tcPr>
          <w:p>
            <w:r>
              <w:t>可是</w:t>
            </w:r>
          </w:p>
        </w:tc>
      </w:tr>
      <w:tr>
        <w:tc>
          <w:tcPr>
            <w:tcW w:type="dxa" w:w="4320"/>
          </w:tcPr>
          <w:p>
            <w:r>
              <w:t>05:40:06 - 05:40:06</w:t>
            </w:r>
          </w:p>
        </w:tc>
        <w:tc>
          <w:tcPr>
            <w:tcW w:type="dxa" w:w="4320"/>
          </w:tcPr>
          <w:p>
            <w:r>
              <w:t>回</w:t>
            </w:r>
          </w:p>
        </w:tc>
      </w:tr>
      <w:tr>
        <w:tc>
          <w:tcPr>
            <w:tcW w:type="dxa" w:w="4320"/>
          </w:tcPr>
          <w:p>
            <w:r>
              <w:t>05:40:06 - 05:40:07</w:t>
            </w:r>
          </w:p>
        </w:tc>
        <w:tc>
          <w:tcPr>
            <w:tcW w:type="dxa" w:w="4320"/>
          </w:tcPr>
          <w:p>
            <w:r>
              <w:t>可匙'</w:t>
            </w:r>
          </w:p>
        </w:tc>
      </w:tr>
      <w:tr>
        <w:tc>
          <w:tcPr>
            <w:tcW w:type="dxa" w:w="4320"/>
          </w:tcPr>
          <w:p>
            <w:r>
              <w:t>05:40:07 - 05:40:07</w:t>
            </w:r>
          </w:p>
        </w:tc>
        <w:tc>
          <w:tcPr>
            <w:tcW w:type="dxa" w:w="4320"/>
          </w:tcPr>
          <w:p>
            <w:r>
              <w:t>可是'</w:t>
            </w:r>
          </w:p>
        </w:tc>
      </w:tr>
      <w:tr>
        <w:tc>
          <w:tcPr>
            <w:tcW w:type="dxa" w:w="4320"/>
          </w:tcPr>
          <w:p>
            <w:r>
              <w:t>05:40:09 - 05:40:10</w:t>
            </w:r>
          </w:p>
        </w:tc>
        <w:tc>
          <w:tcPr>
            <w:tcW w:type="dxa" w:w="4320"/>
          </w:tcPr>
          <w:p>
            <w:r>
              <w:t>脲欧协会@#</w:t>
            </w:r>
          </w:p>
        </w:tc>
      </w:tr>
      <w:tr>
        <w:tc>
          <w:tcPr>
            <w:tcW w:type="dxa" w:w="4320"/>
          </w:tcPr>
          <w:p>
            <w:r>
              <w:t>05:40:10 - 05:40:10</w:t>
            </w:r>
          </w:p>
        </w:tc>
        <w:tc>
          <w:tcPr>
            <w:tcW w:type="dxa" w:w="4320"/>
          </w:tcPr>
          <w:p>
            <w:r>
              <w:t>欧协会歙矩</w:t>
            </w:r>
          </w:p>
        </w:tc>
      </w:tr>
      <w:tr>
        <w:tc>
          <w:tcPr>
            <w:tcW w:type="dxa" w:w="4320"/>
          </w:tcPr>
          <w:p>
            <w:r>
              <w:t>05:40:10 - 05:40:11</w:t>
            </w:r>
          </w:p>
        </w:tc>
        <w:tc>
          <w:tcPr>
            <w:tcW w:type="dxa" w:w="4320"/>
          </w:tcPr>
          <w:p>
            <w:r>
              <w:t>脲欧协会1就</w:t>
            </w:r>
          </w:p>
        </w:tc>
      </w:tr>
      <w:tr>
        <w:tc>
          <w:tcPr>
            <w:tcW w:type="dxa" w:w="4320"/>
          </w:tcPr>
          <w:p>
            <w:r>
              <w:t>05:40:11 - 05:40:11</w:t>
            </w:r>
          </w:p>
        </w:tc>
        <w:tc>
          <w:tcPr>
            <w:tcW w:type="dxa" w:w="4320"/>
          </w:tcPr>
          <w:p>
            <w:r>
              <w:t>崩见买酉尜泐迩裔东长跚都8到予兆类蜘酶裘援</w:t>
            </w:r>
          </w:p>
        </w:tc>
      </w:tr>
      <w:tr>
        <w:tc>
          <w:tcPr>
            <w:tcW w:type="dxa" w:w="4320"/>
          </w:tcPr>
          <w:p>
            <w:r>
              <w:t>05:40:11 - 05:40:12</w:t>
            </w:r>
          </w:p>
        </w:tc>
        <w:tc>
          <w:tcPr>
            <w:tcW w:type="dxa" w:w="4320"/>
          </w:tcPr>
          <w:p>
            <w:r>
              <w:t>崩凡买酉失泐逯{东农}都啜到了兆尜洳酶染援</w:t>
            </w:r>
          </w:p>
        </w:tc>
      </w:tr>
      <w:tr>
        <w:tc>
          <w:tcPr>
            <w:tcW w:type="dxa" w:w="4320"/>
          </w:tcPr>
          <w:p>
            <w:r>
              <w:t>05:40:12 - 05:40:12</w:t>
            </w:r>
          </w:p>
        </w:tc>
        <w:tc>
          <w:tcPr>
            <w:tcW w:type="dxa" w:w="4320"/>
          </w:tcPr>
          <w:p>
            <w:r>
              <w:t>崩凡1囤农泐递{--8到了兆尜=酶-援</w:t>
            </w:r>
          </w:p>
        </w:tc>
      </w:tr>
      <w:tr>
        <w:tc>
          <w:tcPr>
            <w:tcW w:type="dxa" w:w="4320"/>
          </w:tcPr>
          <w:p>
            <w:r>
              <w:t>05:40:12 - 05:40:13</w:t>
            </w:r>
          </w:p>
        </w:tc>
        <w:tc>
          <w:tcPr>
            <w:tcW w:type="dxa" w:w="4320"/>
          </w:tcPr>
          <w:p>
            <w:r>
              <w:t>崩凡1西农泓递裔牵长倒了兆尜跚龅俅援</w:t>
            </w:r>
          </w:p>
        </w:tc>
      </w:tr>
      <w:tr>
        <w:tc>
          <w:tcPr>
            <w:tcW w:type="dxa" w:w="4320"/>
          </w:tcPr>
          <w:p>
            <w:r>
              <w:t>05:40:13 - 05:40:13</w:t>
            </w:r>
          </w:p>
        </w:tc>
        <w:tc>
          <w:tcPr>
            <w:tcW w:type="dxa" w:w="4320"/>
          </w:tcPr>
          <w:p>
            <w:r>
              <w:t>崩凡买西农洲递裔:-了兆尜洳酶俅援</w:t>
            </w:r>
          </w:p>
        </w:tc>
      </w:tr>
      <w:tr>
        <w:tc>
          <w:tcPr>
            <w:tcW w:type="dxa" w:w="4320"/>
          </w:tcPr>
          <w:p>
            <w:r>
              <w:t>05:40:13 - 05:40:14</w:t>
            </w:r>
          </w:p>
        </w:tc>
        <w:tc>
          <w:tcPr>
            <w:tcW w:type="dxa" w:w="4320"/>
          </w:tcPr>
          <w:p>
            <w:r>
              <w:t>崩凡吴囤农涮4裔森长7到了兆尜跚雠俅援</w:t>
            </w:r>
          </w:p>
        </w:tc>
      </w:tr>
      <w:tr>
        <w:tc>
          <w:tcPr>
            <w:tcW w:type="dxa" w:w="4320"/>
          </w:tcPr>
          <w:p>
            <w:r>
              <w:t>05:40:14 - 05:40:14</w:t>
            </w:r>
          </w:p>
        </w:tc>
        <w:tc>
          <w:tcPr>
            <w:tcW w:type="dxa" w:w="4320"/>
          </w:tcPr>
          <w:p>
            <w:r>
              <w:t>前凡朵囤农渊递裔森8到了兆农渊龅俅援</w:t>
            </w:r>
          </w:p>
        </w:tc>
      </w:tr>
      <w:tr>
        <w:tc>
          <w:tcPr>
            <w:tcW w:type="dxa" w:w="4320"/>
          </w:tcPr>
          <w:p>
            <w:r>
              <w:t>05:40:14 - 05:40:15</w:t>
            </w:r>
          </w:p>
        </w:tc>
        <w:tc>
          <w:tcPr>
            <w:tcW w:type="dxa" w:w="4320"/>
          </w:tcPr>
          <w:p>
            <w:r>
              <w:t>前凡界囤农洲萏裔森夫8到了(农渊觞求援</w:t>
            </w:r>
          </w:p>
        </w:tc>
      </w:tr>
      <w:tr>
        <w:tc>
          <w:tcPr>
            <w:tcW w:type="dxa" w:w="4320"/>
          </w:tcPr>
          <w:p>
            <w:r>
              <w:t>05:40:15 - 05:40:15</w:t>
            </w:r>
          </w:p>
        </w:tc>
        <w:tc>
          <w:tcPr>
            <w:tcW w:type="dxa" w:w="4320"/>
          </w:tcPr>
          <w:p>
            <w:r>
              <w:t>圆隶宁局岌舰爝情解</w:t>
            </w:r>
          </w:p>
        </w:tc>
      </w:tr>
      <w:tr>
        <w:tc>
          <w:tcPr>
            <w:tcW w:type="dxa" w:w="4320"/>
          </w:tcPr>
          <w:p>
            <w:r>
              <w:t>05:40:15 - 05:40:16</w:t>
            </w:r>
          </w:p>
        </w:tc>
        <w:tc>
          <w:tcPr>
            <w:tcW w:type="dxa" w:w="4320"/>
          </w:tcPr>
          <w:p>
            <w:r>
              <w:t>回是隶宁局岌鲵熟情解渎鼠</w:t>
            </w:r>
          </w:p>
        </w:tc>
      </w:tr>
      <w:tr>
        <w:tc>
          <w:tcPr>
            <w:tcW w:type="dxa" w:w="4320"/>
          </w:tcPr>
          <w:p>
            <w:r>
              <w:t>05:40:16 - 05:40:16</w:t>
            </w:r>
          </w:p>
        </w:tc>
        <w:tc>
          <w:tcPr>
            <w:tcW w:type="dxa" w:w="4320"/>
          </w:tcPr>
          <w:p>
            <w:r>
              <w:t>]曩秉!局黧情解逑氮</w:t>
            </w:r>
          </w:p>
        </w:tc>
      </w:tr>
      <w:tr>
        <w:tc>
          <w:tcPr>
            <w:tcW w:type="dxa" w:w="4320"/>
          </w:tcPr>
          <w:p>
            <w:r>
              <w:t>05:40:16 - 05:40:17</w:t>
            </w:r>
          </w:p>
        </w:tc>
        <w:tc>
          <w:tcPr>
            <w:tcW w:type="dxa" w:w="4320"/>
          </w:tcPr>
          <w:p>
            <w:r>
              <w:t>旦是染宁袅局婴钡箫情解渊</w:t>
            </w:r>
          </w:p>
        </w:tc>
      </w:tr>
      <w:tr>
        <w:tc>
          <w:tcPr>
            <w:tcW w:type="dxa" w:w="4320"/>
          </w:tcPr>
          <w:p>
            <w:r>
              <w:t>05:40:17 - 05:40:17</w:t>
            </w:r>
          </w:p>
        </w:tc>
        <w:tc>
          <w:tcPr>
            <w:tcW w:type="dxa" w:w="4320"/>
          </w:tcPr>
          <w:p>
            <w:r>
              <w:t>局笺钡霹情解渊昴</w:t>
            </w:r>
          </w:p>
        </w:tc>
      </w:tr>
      <w:tr>
        <w:tc>
          <w:tcPr>
            <w:tcW w:type="dxa" w:w="4320"/>
          </w:tcPr>
          <w:p>
            <w:r>
              <w:t>05:40:17 - 05:40:18</w:t>
            </w:r>
          </w:p>
        </w:tc>
        <w:tc>
          <w:tcPr>
            <w:tcW w:type="dxa" w:w="4320"/>
          </w:tcPr>
          <w:p>
            <w:r>
              <w:t>]是局2钡霾情解渎</w:t>
            </w:r>
          </w:p>
        </w:tc>
      </w:tr>
      <w:tr>
        <w:tc>
          <w:tcPr>
            <w:tcW w:type="dxa" w:w="4320"/>
          </w:tcPr>
          <w:p>
            <w:r>
              <w:t>05:40:18 - 05:40:18</w:t>
            </w:r>
          </w:p>
        </w:tc>
        <w:tc>
          <w:tcPr>
            <w:tcW w:type="dxa" w:w="4320"/>
          </w:tcPr>
          <w:p>
            <w:r>
              <w:t>粟就留砑寨箫际荪黧然屙带像硐回患</w:t>
            </w:r>
          </w:p>
        </w:tc>
      </w:tr>
      <w:tr>
        <w:tc>
          <w:tcPr>
            <w:tcW w:type="dxa" w:w="4320"/>
          </w:tcPr>
          <w:p>
            <w:r>
              <w:t>05:40:18 - 05:40:19</w:t>
            </w:r>
          </w:p>
        </w:tc>
        <w:tc>
          <w:tcPr>
            <w:tcW w:type="dxa" w:w="4320"/>
          </w:tcPr>
          <w:p>
            <w:r>
              <w:t>畿就留丽隶箫你菰醒怨屙带像饷回患</w:t>
            </w:r>
          </w:p>
        </w:tc>
      </w:tr>
      <w:tr>
        <w:tc>
          <w:tcPr>
            <w:tcW w:type="dxa" w:w="4320"/>
          </w:tcPr>
          <w:p>
            <w:r>
              <w:t>05:40:19 - 05:40:19</w:t>
            </w:r>
          </w:p>
        </w:tc>
        <w:tc>
          <w:tcPr>
            <w:tcW w:type="dxa" w:w="4320"/>
          </w:tcPr>
          <w:p>
            <w:r>
              <w:t>戢就留丽染箫你荏[然辰带像佝回患(</w:t>
            </w:r>
          </w:p>
        </w:tc>
      </w:tr>
      <w:tr>
        <w:tc>
          <w:tcPr>
            <w:tcW w:type="dxa" w:w="4320"/>
          </w:tcPr>
          <w:p>
            <w:r>
              <w:t>05:40:19 - 05:40:20</w:t>
            </w:r>
          </w:p>
        </w:tc>
        <w:tc>
          <w:tcPr>
            <w:tcW w:type="dxa" w:w="4320"/>
          </w:tcPr>
          <w:p>
            <w:r>
              <w:t>戳就衢-)篝祢 然后带你矽回</w:t>
            </w:r>
          </w:p>
        </w:tc>
      </w:tr>
      <w:tr>
        <w:tc>
          <w:tcPr>
            <w:tcW w:type="dxa" w:w="4320"/>
          </w:tcPr>
          <w:p>
            <w:r>
              <w:t>05:40:20 - 05:40:20</w:t>
            </w:r>
          </w:p>
        </w:tc>
        <w:tc>
          <w:tcPr>
            <w:tcW w:type="dxa" w:w="4320"/>
          </w:tcPr>
          <w:p>
            <w:r>
              <w:t>噩就留飞染篙祢 `然盾带你矽回患(</w:t>
            </w:r>
          </w:p>
        </w:tc>
      </w:tr>
      <w:tr>
        <w:tc>
          <w:tcPr>
            <w:tcW w:type="dxa" w:w="4320"/>
          </w:tcPr>
          <w:p>
            <w:r>
              <w:t>05:40:20 - 05:40:21</w:t>
            </w:r>
          </w:p>
        </w:tc>
        <w:tc>
          <w:tcPr>
            <w:tcW w:type="dxa" w:w="4320"/>
          </w:tcPr>
          <w:p>
            <w:r>
              <w:t>戳就留飞篙'然盾带你-回患</w:t>
            </w:r>
          </w:p>
        </w:tc>
      </w:tr>
      <w:tr>
        <w:tc>
          <w:tcPr>
            <w:tcW w:type="dxa" w:w="4320"/>
          </w:tcPr>
          <w:p>
            <w:r>
              <w:t>05:40:21 - 05:40:22</w:t>
            </w:r>
          </w:p>
        </w:tc>
        <w:tc>
          <w:tcPr>
            <w:tcW w:type="dxa" w:w="4320"/>
          </w:tcPr>
          <w:p>
            <w:r>
              <w:t>原堆[</w:t>
            </w:r>
          </w:p>
        </w:tc>
      </w:tr>
      <w:tr>
        <w:tc>
          <w:tcPr>
            <w:tcW w:type="dxa" w:w="4320"/>
          </w:tcPr>
          <w:p>
            <w:r>
              <w:t>05:40:23 - 05:40:24</w:t>
            </w:r>
          </w:p>
        </w:tc>
        <w:tc>
          <w:tcPr>
            <w:tcW w:type="dxa" w:w="4320"/>
          </w:tcPr>
          <w:p>
            <w:r>
              <w:t>|洒真是谢谢你</w:t>
            </w:r>
          </w:p>
        </w:tc>
      </w:tr>
      <w:tr>
        <w:tc>
          <w:tcPr>
            <w:tcW w:type="dxa" w:w="4320"/>
          </w:tcPr>
          <w:p>
            <w:r>
              <w:t>05:40:24 - 05:40:24</w:t>
            </w:r>
          </w:p>
        </w:tc>
        <w:tc>
          <w:tcPr>
            <w:tcW w:type="dxa" w:w="4320"/>
          </w:tcPr>
          <w:p>
            <w:r>
              <w:t>'边像刚即{侗谁吵架</w:t>
            </w:r>
          </w:p>
        </w:tc>
      </w:tr>
      <w:tr>
        <w:tc>
          <w:tcPr>
            <w:tcW w:type="dxa" w:w="4320"/>
          </w:tcPr>
          <w:p>
            <w:r>
              <w:t>05:40:24 - 05:40:25</w:t>
            </w:r>
          </w:p>
        </w:tc>
        <w:tc>
          <w:tcPr>
            <w:tcW w:type="dxa" w:w="4320"/>
          </w:tcPr>
          <w:p>
            <w:r>
              <w:t>尕过'刚刚侗谁吵架</w:t>
            </w:r>
          </w:p>
        </w:tc>
      </w:tr>
      <w:tr>
        <w:tc>
          <w:tcPr>
            <w:tcW w:type="dxa" w:w="4320"/>
          </w:tcPr>
          <w:p>
            <w:r>
              <w:t>05:40:25 - 05:40:25</w:t>
            </w:r>
          </w:p>
        </w:tc>
        <w:tc>
          <w:tcPr>
            <w:tcW w:type="dxa" w:w="4320"/>
          </w:tcPr>
          <w:p>
            <w:r>
              <w:t>忝迎馋刚即"何谁吵?</w:t>
            </w:r>
          </w:p>
        </w:tc>
      </w:tr>
      <w:tr>
        <w:tc>
          <w:tcPr>
            <w:tcW w:type="dxa" w:w="4320"/>
          </w:tcPr>
          <w:p>
            <w:r>
              <w:t>05:40:25 - 05:40:26</w:t>
            </w:r>
          </w:p>
        </w:tc>
        <w:tc>
          <w:tcPr>
            <w:tcW w:type="dxa" w:w="4320"/>
          </w:tcPr>
          <w:p>
            <w:r>
              <w:t>!迨馋刚即喾喊谁吵</w:t>
            </w:r>
          </w:p>
        </w:tc>
      </w:tr>
      <w:tr>
        <w:tc>
          <w:tcPr>
            <w:tcW w:type="dxa" w:w="4320"/>
          </w:tcPr>
          <w:p>
            <w:r>
              <w:t>05:40:26 - 05:40:26</w:t>
            </w:r>
          </w:p>
        </w:tc>
        <w:tc>
          <w:tcPr>
            <w:tcW w:type="dxa" w:w="4320"/>
          </w:tcPr>
          <w:p>
            <w:r>
              <w:t>!像网〉-谁吵</w:t>
            </w:r>
          </w:p>
        </w:tc>
      </w:tr>
      <w:tr>
        <w:tc>
          <w:tcPr>
            <w:tcW w:type="dxa" w:w="4320"/>
          </w:tcPr>
          <w:p>
            <w:r>
              <w:t>05:40:26 - 05:40:27</w:t>
            </w:r>
          </w:p>
        </w:tc>
        <w:tc>
          <w:tcPr>
            <w:tcW w:type="dxa" w:w="4320"/>
          </w:tcPr>
          <w:p>
            <w:r>
              <w:t>是歌</w:t>
            </w:r>
          </w:p>
        </w:tc>
      </w:tr>
      <w:tr>
        <w:tc>
          <w:tcPr>
            <w:tcW w:type="dxa" w:w="4320"/>
          </w:tcPr>
          <w:p>
            <w:r>
              <w:t>05:40:28 - 05:40:28</w:t>
            </w:r>
          </w:p>
        </w:tc>
        <w:tc>
          <w:tcPr>
            <w:tcW w:type="dxa" w:w="4320"/>
          </w:tcPr>
          <w:p>
            <w:r>
              <w:t>"案失洲的</w:t>
            </w:r>
          </w:p>
        </w:tc>
      </w:tr>
      <w:tr>
        <w:tc>
          <w:tcPr>
            <w:tcW w:type="dxa" w:w="4320"/>
          </w:tcPr>
          <w:p>
            <w:r>
              <w:t>05:40:28 - 05:40:29</w:t>
            </w:r>
          </w:p>
        </w:tc>
        <w:tc>
          <w:tcPr>
            <w:tcW w:type="dxa" w:w="4320"/>
          </w:tcPr>
          <w:p>
            <w:r>
              <w:t>是霰购汨夫洲晌'</w:t>
            </w:r>
          </w:p>
        </w:tc>
      </w:tr>
      <w:tr>
        <w:tc>
          <w:tcPr>
            <w:tcW w:type="dxa" w:w="4320"/>
          </w:tcPr>
          <w:p>
            <w:r>
              <w:t>05:40:34 - 05:40:35</w:t>
            </w:r>
          </w:p>
        </w:tc>
        <w:tc>
          <w:tcPr>
            <w:tcW w:type="dxa" w:w="4320"/>
          </w:tcPr>
          <w:p>
            <w:r>
              <w:t>不要和那个女人扯]?索</w:t>
            </w:r>
          </w:p>
        </w:tc>
      </w:tr>
      <w:tr>
        <w:tc>
          <w:tcPr>
            <w:tcW w:type="dxa" w:w="4320"/>
          </w:tcPr>
          <w:p>
            <w:r>
              <w:t>05:40:35 - 05:40:35</w:t>
            </w:r>
          </w:p>
        </w:tc>
        <w:tc>
          <w:tcPr>
            <w:tcW w:type="dxa" w:w="4320"/>
          </w:tcPr>
          <w:p>
            <w:r>
              <w:t>他是西犬渊的</w:t>
            </w:r>
          </w:p>
        </w:tc>
      </w:tr>
      <w:tr>
        <w:tc>
          <w:tcPr>
            <w:tcW w:type="dxa" w:w="4320"/>
          </w:tcPr>
          <w:p>
            <w:r>
              <w:t>05:40:35 - 05:40:36</w:t>
            </w:r>
          </w:p>
        </w:tc>
        <w:tc>
          <w:tcPr>
            <w:tcW w:type="dxa" w:w="4320"/>
          </w:tcPr>
          <w:p>
            <w:r>
              <w:t>他是西大涮的)</w:t>
            </w:r>
          </w:p>
        </w:tc>
      </w:tr>
      <w:tr>
        <w:tc>
          <w:tcPr>
            <w:tcW w:type="dxa" w:w="4320"/>
          </w:tcPr>
          <w:p>
            <w:r>
              <w:t>05:40:36 - 05:40:36</w:t>
            </w:r>
          </w:p>
        </w:tc>
        <w:tc>
          <w:tcPr>
            <w:tcW w:type="dxa" w:w="4320"/>
          </w:tcPr>
          <w:p>
            <w:r>
              <w:t>他是西犬洲的人</w:t>
            </w:r>
          </w:p>
        </w:tc>
      </w:tr>
      <w:tr>
        <w:tc>
          <w:tcPr>
            <w:tcW w:type="dxa" w:w="4320"/>
          </w:tcPr>
          <w:p>
            <w:r>
              <w:t>05:40:36 - 05:40:37</w:t>
            </w:r>
          </w:p>
        </w:tc>
        <w:tc>
          <w:tcPr>
            <w:tcW w:type="dxa" w:w="4320"/>
          </w:tcPr>
          <w:p>
            <w:r>
              <w:t xml:space="preserve"> 是西犬洲脚贝</w:t>
            </w:r>
          </w:p>
        </w:tc>
      </w:tr>
      <w:tr>
        <w:tc>
          <w:tcPr>
            <w:tcW w:type="dxa" w:w="4320"/>
          </w:tcPr>
          <w:p>
            <w:r>
              <w:t>05:40:37 - 05:40:37</w:t>
            </w:r>
          </w:p>
        </w:tc>
        <w:tc>
          <w:tcPr>
            <w:tcW w:type="dxa" w:w="4320"/>
          </w:tcPr>
          <w:p>
            <w:r>
              <w:t>他叫儆娜璇</w:t>
            </w:r>
          </w:p>
        </w:tc>
      </w:tr>
      <w:tr>
        <w:tc>
          <w:tcPr>
            <w:tcW w:type="dxa" w:w="4320"/>
          </w:tcPr>
          <w:p>
            <w:r>
              <w:t>05:40:37 - 05:40:38</w:t>
            </w:r>
          </w:p>
        </w:tc>
        <w:tc>
          <w:tcPr>
            <w:tcW w:type="dxa" w:w="4320"/>
          </w:tcPr>
          <w:p>
            <w:r>
              <w:t>他叫儆娜璇</w:t>
            </w:r>
          </w:p>
        </w:tc>
      </w:tr>
      <w:tr>
        <w:tc>
          <w:tcPr>
            <w:tcW w:type="dxa" w:w="4320"/>
          </w:tcPr>
          <w:p>
            <w:r>
              <w:t>05:40:38 - 05:40:38</w:t>
            </w:r>
          </w:p>
        </w:tc>
        <w:tc>
          <w:tcPr>
            <w:tcW w:type="dxa" w:w="4320"/>
          </w:tcPr>
          <w:p>
            <w:r>
              <w:t>是目前旱太洲最楔崴晌教授</w:t>
            </w:r>
          </w:p>
        </w:tc>
      </w:tr>
      <w:tr>
        <w:tc>
          <w:tcPr>
            <w:tcW w:type="dxa" w:w="4320"/>
          </w:tcPr>
          <w:p>
            <w:r>
              <w:t>05:40:38 - 05:40:39</w:t>
            </w:r>
          </w:p>
        </w:tc>
        <w:tc>
          <w:tcPr>
            <w:tcW w:type="dxa" w:w="4320"/>
          </w:tcPr>
          <w:p>
            <w:r>
              <w:t>是目前昱[渊最杈威幽教授</w:t>
            </w:r>
          </w:p>
        </w:tc>
      </w:tr>
      <w:tr>
        <w:tc>
          <w:tcPr>
            <w:tcW w:type="dxa" w:w="4320"/>
          </w:tcPr>
          <w:p>
            <w:r>
              <w:t>05:40:39 - 05:40:39</w:t>
            </w:r>
          </w:p>
        </w:tc>
        <w:tc>
          <w:tcPr>
            <w:tcW w:type="dxa" w:w="4320"/>
          </w:tcPr>
          <w:p>
            <w:r>
              <w:t>是目前呈介太涮最杈咸晌教授</w:t>
            </w:r>
          </w:p>
        </w:tc>
      </w:tr>
      <w:tr>
        <w:tc>
          <w:tcPr>
            <w:tcW w:type="dxa" w:w="4320"/>
          </w:tcPr>
          <w:p>
            <w:r>
              <w:t>05:40:39 - 05:40:40</w:t>
            </w:r>
          </w:p>
        </w:tc>
        <w:tc>
          <w:tcPr>
            <w:tcW w:type="dxa" w:w="4320"/>
          </w:tcPr>
          <w:p>
            <w:r>
              <w:t>是目前舅介大洲最杈威龅教授</w:t>
            </w:r>
          </w:p>
        </w:tc>
      </w:tr>
      <w:tr>
        <w:tc>
          <w:tcPr>
            <w:tcW w:type="dxa" w:w="4320"/>
          </w:tcPr>
          <w:p>
            <w:r>
              <w:t>05:40:40 - 05:40:40</w:t>
            </w:r>
          </w:p>
        </w:tc>
        <w:tc>
          <w:tcPr>
            <w:tcW w:type="dxa" w:w="4320"/>
          </w:tcPr>
          <w:p>
            <w:r>
              <w:t>是目前号祆涮最杈 酶教授</w:t>
            </w:r>
          </w:p>
        </w:tc>
      </w:tr>
      <w:tr>
        <w:tc>
          <w:tcPr>
            <w:tcW w:type="dxa" w:w="4320"/>
          </w:tcPr>
          <w:p>
            <w:r>
              <w:t>05:40:40 - 05:40:41</w:t>
            </w:r>
          </w:p>
        </w:tc>
        <w:tc>
          <w:tcPr>
            <w:tcW w:type="dxa" w:w="4320"/>
          </w:tcPr>
          <w:p>
            <w:r>
              <w:t>是目前!介涮最杈 /教授</w:t>
            </w:r>
          </w:p>
        </w:tc>
      </w:tr>
      <w:tr>
        <w:tc>
          <w:tcPr>
            <w:tcW w:type="dxa" w:w="4320"/>
          </w:tcPr>
          <w:p>
            <w:r>
              <w:t>05:40:41 - 05:40:41</w:t>
            </w:r>
          </w:p>
        </w:tc>
        <w:tc>
          <w:tcPr>
            <w:tcW w:type="dxa" w:w="4320"/>
          </w:tcPr>
          <w:p>
            <w:r>
              <w:t>在酉农溯有极高晌.促</w:t>
            </w:r>
          </w:p>
        </w:tc>
      </w:tr>
      <w:tr>
        <w:tc>
          <w:tcPr>
            <w:tcW w:type="dxa" w:w="4320"/>
          </w:tcPr>
          <w:p>
            <w:r>
              <w:t>05:40:41 - 05:40:42</w:t>
            </w:r>
          </w:p>
        </w:tc>
        <w:tc>
          <w:tcPr>
            <w:tcW w:type="dxa" w:w="4320"/>
          </w:tcPr>
          <w:p>
            <w:r>
              <w:t>在酉农溯有极高的.促</w:t>
            </w:r>
          </w:p>
        </w:tc>
      </w:tr>
      <w:tr>
        <w:tc>
          <w:tcPr>
            <w:tcW w:type="dxa" w:w="4320"/>
          </w:tcPr>
          <w:p>
            <w:r>
              <w:t>05:40:42 - 05:40:42</w:t>
            </w:r>
          </w:p>
        </w:tc>
        <w:tc>
          <w:tcPr>
            <w:tcW w:type="dxa" w:w="4320"/>
          </w:tcPr>
          <w:p>
            <w:r>
              <w:t>在囤失涮有极高的跑俭</w:t>
            </w:r>
          </w:p>
        </w:tc>
      </w:tr>
      <w:tr>
        <w:tc>
          <w:tcPr>
            <w:tcW w:type="dxa" w:w="4320"/>
          </w:tcPr>
          <w:p>
            <w:r>
              <w:t>05:40:42 - 05:40:43</w:t>
            </w:r>
          </w:p>
        </w:tc>
        <w:tc>
          <w:tcPr>
            <w:tcW w:type="dxa" w:w="4320"/>
          </w:tcPr>
          <w:p>
            <w:r>
              <w:t>霍囤浓跚有极高的.俭</w:t>
            </w:r>
          </w:p>
        </w:tc>
      </w:tr>
      <w:tr>
        <w:tc>
          <w:tcPr>
            <w:tcW w:type="dxa" w:w="4320"/>
          </w:tcPr>
          <w:p>
            <w:r>
              <w:t>05:40:43 - 05:40:43</w:t>
            </w:r>
          </w:p>
        </w:tc>
        <w:tc>
          <w:tcPr>
            <w:tcW w:type="dxa" w:w="4320"/>
          </w:tcPr>
          <w:p>
            <w:r>
              <w:t>潘酉浓溯有极高的地俭</w:t>
            </w:r>
          </w:p>
        </w:tc>
      </w:tr>
      <w:tr>
        <w:tc>
          <w:tcPr>
            <w:tcW w:type="dxa" w:w="4320"/>
          </w:tcPr>
          <w:p>
            <w:r>
              <w:t>05:40:43 - 05:40:44</w:t>
            </w:r>
          </w:p>
        </w:tc>
        <w:tc>
          <w:tcPr>
            <w:tcW w:type="dxa" w:w="4320"/>
          </w:tcPr>
          <w:p>
            <w:r>
              <w:t>雀画农涮有极高的地俭</w:t>
            </w:r>
          </w:p>
        </w:tc>
      </w:tr>
      <w:tr>
        <w:tc>
          <w:tcPr>
            <w:tcW w:type="dxa" w:w="4320"/>
          </w:tcPr>
          <w:p>
            <w:r>
              <w:t>05:40:44 - 05:40:44</w:t>
            </w:r>
          </w:p>
        </w:tc>
        <w:tc>
          <w:tcPr>
            <w:tcW w:type="dxa" w:w="4320"/>
          </w:tcPr>
          <w:p>
            <w:r>
              <w:t>鄹介疯宰想讴我们把你给他锕 #究</w:t>
            </w:r>
          </w:p>
        </w:tc>
      </w:tr>
      <w:tr>
        <w:tc>
          <w:tcPr>
            <w:tcW w:type="dxa" w:w="4320"/>
          </w:tcPr>
          <w:p>
            <w:r>
              <w:t>05:40:44 - 05:40:45</w:t>
            </w:r>
          </w:p>
        </w:tc>
        <w:tc>
          <w:tcPr>
            <w:tcW w:type="dxa" w:w="4320"/>
          </w:tcPr>
          <w:p>
            <w:r>
              <w:t>鄹介疯宝想迦我们把你给他丽儆&lt;究</w:t>
            </w:r>
          </w:p>
        </w:tc>
      </w:tr>
      <w:tr>
        <w:tc>
          <w:tcPr>
            <w:tcW w:type="dxa" w:w="4320"/>
          </w:tcPr>
          <w:p>
            <w:r>
              <w:t>05:40:45 - 05:40:45</w:t>
            </w:r>
          </w:p>
        </w:tc>
        <w:tc>
          <w:tcPr>
            <w:tcW w:type="dxa" w:w="4320"/>
          </w:tcPr>
          <w:p>
            <w:r>
              <w:t>鄹介疯亲魍迦我们把你给他丽儆@究</w:t>
            </w:r>
          </w:p>
        </w:tc>
      </w:tr>
      <w:tr>
        <w:tc>
          <w:tcPr>
            <w:tcW w:type="dxa" w:w="4320"/>
          </w:tcPr>
          <w:p>
            <w:r>
              <w:t>05:40:45 - 05:40:46</w:t>
            </w:r>
          </w:p>
        </w:tc>
        <w:tc>
          <w:tcPr>
            <w:tcW w:type="dxa" w:w="4320"/>
          </w:tcPr>
          <w:p>
            <w:r>
              <w:t>那介疯穿魍。我们把你给他侗儆砜宛</w:t>
            </w:r>
          </w:p>
        </w:tc>
      </w:tr>
      <w:tr>
        <w:tc>
          <w:tcPr>
            <w:tcW w:type="dxa" w:w="4320"/>
          </w:tcPr>
          <w:p>
            <w:r>
              <w:t>05:40:46 - 05:40:46</w:t>
            </w:r>
          </w:p>
        </w:tc>
        <w:tc>
          <w:tcPr>
            <w:tcW w:type="dxa" w:w="4320"/>
          </w:tcPr>
          <w:p>
            <w:r>
              <w:t>鄹介疯穿让我们把你绮他硇儆(究</w:t>
            </w:r>
          </w:p>
        </w:tc>
      </w:tr>
      <w:tr>
        <w:tc>
          <w:tcPr>
            <w:tcW w:type="dxa" w:w="4320"/>
          </w:tcPr>
          <w:p>
            <w:r>
              <w:t>05:40:46 - 05:40:47</w:t>
            </w:r>
          </w:p>
        </w:tc>
        <w:tc>
          <w:tcPr>
            <w:tcW w:type="dxa" w:w="4320"/>
          </w:tcPr>
          <w:p>
            <w:r>
              <w:t>介疯守憩迹我们把你绮羸::究</w:t>
            </w:r>
          </w:p>
        </w:tc>
      </w:tr>
      <w:tr>
        <w:tc>
          <w:tcPr>
            <w:tcW w:type="dxa" w:w="4320"/>
          </w:tcPr>
          <w:p>
            <w:r>
              <w:t>05:40:47 - 05:40:47</w:t>
            </w:r>
          </w:p>
        </w:tc>
        <w:tc>
          <w:tcPr>
            <w:tcW w:type="dxa" w:w="4320"/>
          </w:tcPr>
          <w:p>
            <w:r>
              <w:t>愆怎么可能呢</w:t>
            </w:r>
          </w:p>
        </w:tc>
      </w:tr>
      <w:tr>
        <w:tc>
          <w:tcPr>
            <w:tcW w:type="dxa" w:w="4320"/>
          </w:tcPr>
          <w:p>
            <w:r>
              <w:t>05:40:47 - 05:40:48</w:t>
            </w:r>
          </w:p>
        </w:tc>
        <w:tc>
          <w:tcPr>
            <w:tcW w:type="dxa" w:w="4320"/>
          </w:tcPr>
          <w:p>
            <w:r>
              <w:t>这怎么可能呢</w:t>
            </w:r>
          </w:p>
        </w:tc>
      </w:tr>
      <w:tr>
        <w:tc>
          <w:tcPr>
            <w:tcW w:type="dxa" w:w="4320"/>
          </w:tcPr>
          <w:p>
            <w:r>
              <w:t>05:40:48 - 05:40:48</w:t>
            </w:r>
          </w:p>
        </w:tc>
        <w:tc>
          <w:tcPr>
            <w:tcW w:type="dxa" w:w="4320"/>
          </w:tcPr>
          <w:p>
            <w:r>
              <w:t>这怎么可能昵</w:t>
            </w:r>
          </w:p>
        </w:tc>
      </w:tr>
      <w:tr>
        <w:tc>
          <w:tcPr>
            <w:tcW w:type="dxa" w:w="4320"/>
          </w:tcPr>
          <w:p>
            <w:r>
              <w:t>05:40:48 - 05:40:49</w:t>
            </w:r>
          </w:p>
        </w:tc>
        <w:tc>
          <w:tcPr>
            <w:tcW w:type="dxa" w:w="4320"/>
          </w:tcPr>
          <w:p>
            <w:r>
              <w:t>廷怠么可能昵</w:t>
            </w:r>
          </w:p>
        </w:tc>
      </w:tr>
      <w:tr>
        <w:tc>
          <w:tcPr>
            <w:tcW w:type="dxa" w:w="4320"/>
          </w:tcPr>
          <w:p>
            <w:r>
              <w:t>05:40:49 - 05:40:49</w:t>
            </w:r>
          </w:p>
        </w:tc>
        <w:tc>
          <w:tcPr>
            <w:tcW w:type="dxa" w:w="4320"/>
          </w:tcPr>
          <w:p>
            <w:r>
              <w:t>硪究</w:t>
            </w:r>
          </w:p>
        </w:tc>
      </w:tr>
      <w:tr>
        <w:tc>
          <w:tcPr>
            <w:tcW w:type="dxa" w:w="4320"/>
          </w:tcPr>
          <w:p>
            <w:r>
              <w:t>05:40:49 - 05:40:50</w:t>
            </w:r>
          </w:p>
        </w:tc>
        <w:tc>
          <w:tcPr>
            <w:tcW w:type="dxa" w:w="4320"/>
          </w:tcPr>
          <w:p>
            <w:r>
              <w:t>硪究</w:t>
            </w:r>
          </w:p>
        </w:tc>
      </w:tr>
      <w:tr>
        <w:tc>
          <w:tcPr>
            <w:tcW w:type="dxa" w:w="4320"/>
          </w:tcPr>
          <w:p>
            <w:r>
              <w:t>05:40:50 - 05:40:50</w:t>
            </w:r>
          </w:p>
        </w:tc>
        <w:tc>
          <w:tcPr>
            <w:tcW w:type="dxa" w:w="4320"/>
          </w:tcPr>
          <w:p>
            <w:r>
              <w:t>什么好研究韵</w:t>
            </w:r>
          </w:p>
        </w:tc>
      </w:tr>
      <w:tr>
        <w:tc>
          <w:tcPr>
            <w:tcW w:type="dxa" w:w="4320"/>
          </w:tcPr>
          <w:p>
            <w:r>
              <w:t>05:40:50 - 05:40:51</w:t>
            </w:r>
          </w:p>
        </w:tc>
        <w:tc>
          <w:tcPr>
            <w:tcW w:type="dxa" w:w="4320"/>
          </w:tcPr>
          <w:p>
            <w:r>
              <w:t>什么好研究韵</w:t>
            </w:r>
          </w:p>
        </w:tc>
      </w:tr>
      <w:tr>
        <w:tc>
          <w:tcPr>
            <w:tcW w:type="dxa" w:w="4320"/>
          </w:tcPr>
          <w:p>
            <w:r>
              <w:t>05:40:51 - 05:40:51</w:t>
            </w:r>
          </w:p>
        </w:tc>
        <w:tc>
          <w:tcPr>
            <w:tcW w:type="dxa" w:w="4320"/>
          </w:tcPr>
          <w:p>
            <w:r>
              <w:t>什么好研究韵</w:t>
            </w:r>
          </w:p>
        </w:tc>
      </w:tr>
      <w:tr>
        <w:tc>
          <w:tcPr>
            <w:tcW w:type="dxa" w:w="4320"/>
          </w:tcPr>
          <w:p>
            <w:r>
              <w:t>05:40:51 - 05:40:52</w:t>
            </w:r>
          </w:p>
        </w:tc>
        <w:tc>
          <w:tcPr>
            <w:tcW w:type="dxa" w:w="4320"/>
          </w:tcPr>
          <w:p>
            <w:r>
              <w:t>都是}介肩膀扛一膪袋</w:t>
            </w:r>
          </w:p>
        </w:tc>
      </w:tr>
      <w:tr>
        <w:tc>
          <w:tcPr>
            <w:tcW w:type="dxa" w:w="4320"/>
          </w:tcPr>
          <w:p>
            <w:r>
              <w:t>05:40:52 - 05:40:52</w:t>
            </w:r>
          </w:p>
        </w:tc>
        <w:tc>
          <w:tcPr>
            <w:tcW w:type="dxa" w:w="4320"/>
          </w:tcPr>
          <w:p>
            <w:r>
              <w:t>都是羸个肩膀扛一一膪袋</w:t>
            </w:r>
          </w:p>
        </w:tc>
      </w:tr>
      <w:tr>
        <w:tc>
          <w:tcPr>
            <w:tcW w:type="dxa" w:w="4320"/>
          </w:tcPr>
          <w:p>
            <w:r>
              <w:t>05:40:52 - 05:40:53</w:t>
            </w:r>
          </w:p>
        </w:tc>
        <w:tc>
          <w:tcPr>
            <w:tcW w:type="dxa" w:w="4320"/>
          </w:tcPr>
          <w:p>
            <w:r>
              <w:t>郗是"个肩膀扛一个脑煲</w:t>
            </w:r>
          </w:p>
        </w:tc>
      </w:tr>
      <w:tr>
        <w:tc>
          <w:tcPr>
            <w:tcW w:type="dxa" w:w="4320"/>
          </w:tcPr>
          <w:p>
            <w:r>
              <w:t>05:40:53 - 05:40:53</w:t>
            </w:r>
          </w:p>
        </w:tc>
        <w:tc>
          <w:tcPr>
            <w:tcW w:type="dxa" w:w="4320"/>
          </w:tcPr>
          <w:p>
            <w:r>
              <w:t>叉忝是谠碱 !头六臂和像佝-卢糯</w:t>
            </w:r>
          </w:p>
        </w:tc>
      </w:tr>
      <w:tr>
        <w:tc>
          <w:tcPr>
            <w:tcW w:type="dxa" w:w="4320"/>
          </w:tcPr>
          <w:p>
            <w:r>
              <w:t>05:40:53 - 05:40:54</w:t>
            </w:r>
          </w:p>
        </w:tc>
        <w:tc>
          <w:tcPr>
            <w:tcW w:type="dxa" w:w="4320"/>
          </w:tcPr>
          <w:p>
            <w:r>
              <w:t>叉忝是谠&amp;有!尖穴臂和像们尕广1</w:t>
            </w:r>
          </w:p>
        </w:tc>
      </w:tr>
      <w:tr>
        <w:tc>
          <w:tcPr>
            <w:tcW w:type="dxa" w:w="4320"/>
          </w:tcPr>
          <w:p>
            <w:r>
              <w:t>05:40:54 - 05:40:54</w:t>
            </w:r>
          </w:p>
        </w:tc>
        <w:tc>
          <w:tcPr>
            <w:tcW w:type="dxa" w:w="4320"/>
          </w:tcPr>
          <w:p>
            <w:r>
              <w:t>乔是说@直三头六臂和你们尕-獾</w:t>
            </w:r>
          </w:p>
        </w:tc>
      </w:tr>
      <w:tr>
        <w:tc>
          <w:tcPr>
            <w:tcW w:type="dxa" w:w="4320"/>
          </w:tcPr>
          <w:p>
            <w:r>
              <w:t>05:40:54 - 05:40:55</w:t>
            </w:r>
          </w:p>
        </w:tc>
        <w:tc>
          <w:tcPr>
            <w:tcW w:type="dxa" w:w="4320"/>
          </w:tcPr>
          <w:p>
            <w:r>
              <w:t>豕是说戬有!头六臂和你佝'</w:t>
            </w:r>
          </w:p>
        </w:tc>
      </w:tr>
      <w:tr>
        <w:tc>
          <w:tcPr>
            <w:tcW w:type="dxa" w:w="4320"/>
          </w:tcPr>
          <w:p>
            <w:r>
              <w:t>05:40:55 - 05:40:55</w:t>
            </w:r>
          </w:p>
        </w:tc>
        <w:tc>
          <w:tcPr>
            <w:tcW w:type="dxa" w:w="4320"/>
          </w:tcPr>
          <w:p>
            <w:r>
              <w:t>笕歃有昱头六臂和你们忝亍槿</w:t>
            </w:r>
          </w:p>
        </w:tc>
      </w:tr>
      <w:tr>
        <w:tc>
          <w:tcPr>
            <w:tcW w:type="dxa" w:w="4320"/>
          </w:tcPr>
          <w:p>
            <w:r>
              <w:t>05:40:55 - 05:40:56</w:t>
            </w:r>
          </w:p>
        </w:tc>
        <w:tc>
          <w:tcPr>
            <w:tcW w:type="dxa" w:w="4320"/>
          </w:tcPr>
          <w:p>
            <w:r>
              <w:t>)宥葵头六臂和像彻-亍撺</w:t>
            </w:r>
          </w:p>
        </w:tc>
      </w:tr>
      <w:tr>
        <w:tc>
          <w:tcPr>
            <w:tcW w:type="dxa" w:w="4320"/>
          </w:tcPr>
          <w:p>
            <w:r>
              <w:t>05:40:56 - 05:40:56</w:t>
            </w:r>
          </w:p>
        </w:tc>
        <w:tc>
          <w:tcPr>
            <w:tcW w:type="dxa" w:w="4320"/>
          </w:tcPr>
          <w:p>
            <w:r>
              <w:t>6酽有己头六臂和你-忝-榉</w:t>
            </w:r>
          </w:p>
        </w:tc>
      </w:tr>
      <w:tr>
        <w:tc>
          <w:tcPr>
            <w:tcW w:type="dxa" w:w="4320"/>
          </w:tcPr>
          <w:p>
            <w:r>
              <w:t>05:40:56 - 05:40:57</w:t>
            </w:r>
          </w:p>
        </w:tc>
        <w:tc>
          <w:tcPr>
            <w:tcW w:type="dxa" w:w="4320"/>
          </w:tcPr>
          <w:p>
            <w:r>
              <w:t>张宸你醌亍</w:t>
            </w:r>
          </w:p>
        </w:tc>
      </w:tr>
      <w:tr>
        <w:tc>
          <w:tcPr>
            <w:tcW w:type="dxa" w:w="4320"/>
          </w:tcPr>
          <w:p>
            <w:r>
              <w:t>05:40:57 - 05:40:57</w:t>
            </w:r>
          </w:p>
        </w:tc>
        <w:tc>
          <w:tcPr>
            <w:tcW w:type="dxa" w:w="4320"/>
          </w:tcPr>
          <w:p>
            <w:r>
              <w:t>张宸你醌亍</w:t>
            </w:r>
          </w:p>
        </w:tc>
      </w:tr>
      <w:tr>
        <w:tc>
          <w:tcPr>
            <w:tcW w:type="dxa" w:w="4320"/>
          </w:tcPr>
          <w:p>
            <w:r>
              <w:t>05:40:57 - 05:40:58</w:t>
            </w:r>
          </w:p>
        </w:tc>
        <w:tc>
          <w:tcPr>
            <w:tcW w:type="dxa" w:w="4320"/>
          </w:tcPr>
          <w:p>
            <w:r>
              <w:t>张宸你醌亍</w:t>
            </w:r>
          </w:p>
        </w:tc>
      </w:tr>
      <w:tr>
        <w:tc>
          <w:tcPr>
            <w:tcW w:type="dxa" w:w="4320"/>
          </w:tcPr>
          <w:p>
            <w:r>
              <w:t>05:40:58 - 05:40:58</w:t>
            </w:r>
          </w:p>
        </w:tc>
        <w:tc>
          <w:tcPr>
            <w:tcW w:type="dxa" w:w="4320"/>
          </w:tcPr>
          <w:p>
            <w:r>
              <w:t>-你逐奁医院里圃没 韵</w:t>
            </w:r>
          </w:p>
        </w:tc>
      </w:tr>
      <w:tr>
        <w:tc>
          <w:tcPr>
            <w:tcW w:type="dxa" w:w="4320"/>
          </w:tcPr>
          <w:p>
            <w:r>
              <w:t>05:40:58 - 05:40:59</w:t>
            </w:r>
          </w:p>
        </w:tc>
        <w:tc>
          <w:tcPr>
            <w:tcW w:type="dxa" w:w="4320"/>
          </w:tcPr>
          <w:p>
            <w:r>
              <w:t>}邈哑瓴像还雀医院里面没醒阚</w:t>
            </w:r>
          </w:p>
        </w:tc>
      </w:tr>
      <w:tr>
        <w:tc>
          <w:tcPr>
            <w:tcW w:type="dxa" w:w="4320"/>
          </w:tcPr>
          <w:p>
            <w:r>
              <w:t>05:40:59 - 05:40:59</w:t>
            </w:r>
          </w:p>
        </w:tc>
        <w:tc>
          <w:tcPr>
            <w:tcW w:type="dxa" w:w="4320"/>
          </w:tcPr>
          <w:p>
            <w:r>
              <w:t>畿逑哑钩像逐雀医院里面没醒胸</w:t>
            </w:r>
          </w:p>
        </w:tc>
      </w:tr>
      <w:tr>
        <w:tc>
          <w:tcPr>
            <w:tcW w:type="dxa" w:w="4320"/>
          </w:tcPr>
          <w:p>
            <w:r>
              <w:t>05:40:59 - 05:41:00</w:t>
            </w:r>
          </w:p>
        </w:tc>
        <w:tc>
          <w:tcPr>
            <w:tcW w:type="dxa" w:w="4320"/>
          </w:tcPr>
          <w:p>
            <w:r>
              <w:t>畿逑哑钩像逐雀医院里面没醒胸</w:t>
            </w:r>
          </w:p>
        </w:tc>
      </w:tr>
      <w:tr>
        <w:tc>
          <w:tcPr>
            <w:tcW w:type="dxa" w:w="4320"/>
          </w:tcPr>
          <w:p>
            <w:r>
              <w:t>05:41:00 - 05:41:00</w:t>
            </w:r>
          </w:p>
        </w:tc>
        <w:tc>
          <w:tcPr>
            <w:tcW w:type="dxa" w:w="4320"/>
          </w:tcPr>
          <w:p>
            <w:r>
              <w:t>戳逑欧钩像逐在医院里面没醒酶</w:t>
            </w:r>
          </w:p>
        </w:tc>
      </w:tr>
      <w:tr>
        <w:tc>
          <w:tcPr>
            <w:tcW w:type="dxa" w:w="4320"/>
          </w:tcPr>
          <w:p>
            <w:r>
              <w:t>05:41:00 - 05:41:01</w:t>
            </w:r>
          </w:p>
        </w:tc>
        <w:tc>
          <w:tcPr>
            <w:tcW w:type="dxa" w:w="4320"/>
          </w:tcPr>
          <w:p>
            <w:r>
              <w:t>3算丢看看你的</w:t>
            </w:r>
          </w:p>
        </w:tc>
      </w:tr>
      <w:tr>
        <w:tc>
          <w:tcPr>
            <w:tcW w:type="dxa" w:w="4320"/>
          </w:tcPr>
          <w:p>
            <w:r>
              <w:t>05:41:01 - 05:41:01</w:t>
            </w:r>
          </w:p>
        </w:tc>
        <w:tc>
          <w:tcPr>
            <w:tcW w:type="dxa" w:w="4320"/>
          </w:tcPr>
          <w:p>
            <w:r>
              <w:t>糨柯黛表看看你的</w:t>
            </w:r>
          </w:p>
        </w:tc>
      </w:tr>
      <w:tr>
        <w:tc>
          <w:tcPr>
            <w:tcW w:type="dxa" w:w="4320"/>
          </w:tcPr>
          <w:p>
            <w:r>
              <w:t>05:41:01 - 05:41:02</w:t>
            </w:r>
          </w:p>
        </w:tc>
        <w:tc>
          <w:tcPr>
            <w:tcW w:type="dxa" w:w="4320"/>
          </w:tcPr>
          <w:p>
            <w:r>
              <w:t>够算苤看看你的</w:t>
            </w:r>
          </w:p>
        </w:tc>
      </w:tr>
      <w:tr>
        <w:tc>
          <w:tcPr>
            <w:tcW w:type="dxa" w:w="4320"/>
          </w:tcPr>
          <w:p>
            <w:r>
              <w:t>05:41:02 - 05:41:02</w:t>
            </w:r>
          </w:p>
        </w:tc>
        <w:tc>
          <w:tcPr>
            <w:tcW w:type="dxa" w:w="4320"/>
          </w:tcPr>
          <w:p>
            <w:r>
              <w:t>"算苤看看你的</w:t>
            </w:r>
          </w:p>
        </w:tc>
      </w:tr>
      <w:tr>
        <w:tc>
          <w:tcPr>
            <w:tcW w:type="dxa" w:w="4320"/>
          </w:tcPr>
          <w:p>
            <w:r>
              <w:t>05:41:10 - 05:41:10</w:t>
            </w:r>
          </w:p>
        </w:tc>
        <w:tc>
          <w:tcPr>
            <w:tcW w:type="dxa" w:w="4320"/>
          </w:tcPr>
          <w:p>
            <w:r>
              <w:t>张宸溲4割儆7</w:t>
            </w:r>
          </w:p>
        </w:tc>
      </w:tr>
      <w:tr>
        <w:tc>
          <w:tcPr>
            <w:tcW w:type="dxa" w:w="4320"/>
          </w:tcPr>
          <w:p>
            <w:r>
              <w:t>05:41:10 - 05:41:11</w:t>
            </w:r>
          </w:p>
        </w:tc>
        <w:tc>
          <w:tcPr>
            <w:tcW w:type="dxa" w:w="4320"/>
          </w:tcPr>
          <w:p>
            <w:r>
              <w:t>张宸爱憩到你母绎醒</w:t>
            </w:r>
          </w:p>
        </w:tc>
      </w:tr>
      <w:tr>
        <w:tc>
          <w:tcPr>
            <w:tcW w:type="dxa" w:w="4320"/>
          </w:tcPr>
          <w:p>
            <w:r>
              <w:t>05:41:11 - 05:41:11</w:t>
            </w:r>
          </w:p>
        </w:tc>
        <w:tc>
          <w:tcPr>
            <w:tcW w:type="dxa" w:w="4320"/>
          </w:tcPr>
          <w:p>
            <w:r>
              <w:t>张宸{)到僦思绎酶守</w:t>
            </w:r>
          </w:p>
        </w:tc>
      </w:tr>
      <w:tr>
        <w:tc>
          <w:tcPr>
            <w:tcW w:type="dxa" w:w="4320"/>
          </w:tcPr>
          <w:p>
            <w:r>
              <w:t>05:41:11 - 05:41:12</w:t>
            </w:r>
          </w:p>
        </w:tc>
        <w:tc>
          <w:tcPr>
            <w:tcW w:type="dxa" w:w="4320"/>
          </w:tcPr>
          <w:p>
            <w:r>
              <w:t>我刚还打&gt;趄宁下宏看看像昵</w:t>
            </w:r>
          </w:p>
        </w:tc>
      </w:tr>
      <w:tr>
        <w:tc>
          <w:tcPr>
            <w:tcW w:type="dxa" w:w="4320"/>
          </w:tcPr>
          <w:p>
            <w:r>
              <w:t>05:41:12 - 05:41:12</w:t>
            </w:r>
          </w:p>
        </w:tc>
        <w:tc>
          <w:tcPr>
            <w:tcW w:type="dxa" w:w="4320"/>
          </w:tcPr>
          <w:p>
            <w:r>
              <w:t>恶厕还打篡颦.广卞孝看看'呢</w:t>
            </w:r>
          </w:p>
        </w:tc>
      </w:tr>
      <w:tr>
        <w:tc>
          <w:tcPr>
            <w:tcW w:type="dxa" w:w="4320"/>
          </w:tcPr>
          <w:p>
            <w:r>
              <w:t>05:41:12 - 05:41:13</w:t>
            </w:r>
          </w:p>
        </w:tc>
        <w:tc>
          <w:tcPr>
            <w:tcW w:type="dxa" w:w="4320"/>
          </w:tcPr>
          <w:p>
            <w:r>
              <w:t>我刚还打篼墼 广尔苤看着你呢</w:t>
            </w:r>
          </w:p>
        </w:tc>
      </w:tr>
      <w:tr>
        <w:tc>
          <w:tcPr>
            <w:tcW w:type="dxa" w:w="4320"/>
          </w:tcPr>
          <w:p>
            <w:r>
              <w:t>05:41:13 - 05:41:13</w:t>
            </w:r>
          </w:p>
        </w:tc>
        <w:tc>
          <w:tcPr>
            <w:tcW w:type="dxa" w:w="4320"/>
          </w:tcPr>
          <w:p>
            <w:r>
              <w:t>我刚迹打篼鳖疆尽苤看着你昵</w:t>
            </w:r>
          </w:p>
        </w:tc>
      </w:tr>
      <w:tr>
        <w:tc>
          <w:tcPr>
            <w:tcW w:type="dxa" w:w="4320"/>
          </w:tcPr>
          <w:p>
            <w:r>
              <w:t>05:41:13 - 05:41:14</w:t>
            </w:r>
          </w:p>
        </w:tc>
        <w:tc>
          <w:tcPr>
            <w:tcW w:type="dxa" w:w="4320"/>
          </w:tcPr>
          <w:p>
            <w:r>
              <w:t>我刚迩打篼墼鲤尽苤看看你昵一</w:t>
            </w:r>
          </w:p>
        </w:tc>
      </w:tr>
      <w:tr>
        <w:tc>
          <w:tcPr>
            <w:tcW w:type="dxa" w:w="4320"/>
          </w:tcPr>
          <w:p>
            <w:r>
              <w:t>05:41:14 - 05:41:14</w:t>
            </w:r>
          </w:p>
        </w:tc>
        <w:tc>
          <w:tcPr>
            <w:tcW w:type="dxa" w:w="4320"/>
          </w:tcPr>
          <w:p>
            <w:r>
              <w:t>包</w:t>
            </w:r>
          </w:p>
        </w:tc>
      </w:tr>
      <w:tr>
        <w:tc>
          <w:tcPr>
            <w:tcW w:type="dxa" w:w="4320"/>
          </w:tcPr>
          <w:p>
            <w:r>
              <w:t>05:41:16 - 05:41:17</w:t>
            </w:r>
          </w:p>
        </w:tc>
        <w:tc>
          <w:tcPr>
            <w:tcW w:type="dxa" w:w="4320"/>
          </w:tcPr>
          <w:p>
            <w:r>
              <w:t>你霈</w:t>
            </w:r>
          </w:p>
        </w:tc>
      </w:tr>
      <w:tr>
        <w:tc>
          <w:tcPr>
            <w:tcW w:type="dxa" w:w="4320"/>
          </w:tcPr>
          <w:p>
            <w:r>
              <w:t>05:41:17 - 05:41:17</w:t>
            </w:r>
          </w:p>
        </w:tc>
        <w:tc>
          <w:tcPr>
            <w:tcW w:type="dxa" w:w="4320"/>
          </w:tcPr>
          <w:p>
            <w:r>
              <w:t>甸阿莫德的箫'吧</w:t>
            </w:r>
          </w:p>
        </w:tc>
      </w:tr>
      <w:tr>
        <w:tc>
          <w:tcPr>
            <w:tcW w:type="dxa" w:w="4320"/>
          </w:tcPr>
          <w:p>
            <w:r>
              <w:t>05:41:17 - 05:41:18</w:t>
            </w:r>
          </w:p>
        </w:tc>
        <w:tc>
          <w:tcPr>
            <w:tcW w:type="dxa" w:w="4320"/>
          </w:tcPr>
          <w:p>
            <w:r>
              <w:t>]莫德孜蕙帻吧</w:t>
            </w:r>
          </w:p>
        </w:tc>
      </w:tr>
      <w:tr>
        <w:tc>
          <w:tcPr>
            <w:tcW w:type="dxa" w:w="4320"/>
          </w:tcPr>
          <w:p>
            <w:r>
              <w:t>05:41:18 - 05:41:18</w:t>
            </w:r>
          </w:p>
        </w:tc>
        <w:tc>
          <w:tcPr>
            <w:tcW w:type="dxa" w:w="4320"/>
          </w:tcPr>
          <w:p>
            <w:r>
              <w:t>酆奠德酶熏啧吧</w:t>
            </w:r>
          </w:p>
        </w:tc>
      </w:tr>
      <w:tr>
        <w:tc>
          <w:tcPr>
            <w:tcW w:type="dxa" w:w="4320"/>
          </w:tcPr>
          <w:p>
            <w:r>
              <w:t>05:41:18 - 05:41:19</w:t>
            </w:r>
          </w:p>
        </w:tc>
        <w:tc>
          <w:tcPr>
            <w:tcW w:type="dxa" w:w="4320"/>
          </w:tcPr>
          <w:p>
            <w:r>
              <w:t>词阿斯莫德的黛婿吧</w:t>
            </w:r>
          </w:p>
        </w:tc>
      </w:tr>
      <w:tr>
        <w:tc>
          <w:tcPr>
            <w:tcW w:type="dxa" w:w="4320"/>
          </w:tcPr>
          <w:p>
            <w:r>
              <w:t>05:41:19 - 05:41:19</w:t>
            </w:r>
          </w:p>
        </w:tc>
        <w:tc>
          <w:tcPr>
            <w:tcW w:type="dxa" w:w="4320"/>
          </w:tcPr>
          <w:p>
            <w:r>
              <w:t>问阿斯/德的患婿吧</w:t>
            </w:r>
          </w:p>
        </w:tc>
      </w:tr>
      <w:tr>
        <w:tc>
          <w:tcPr>
            <w:tcW w:type="dxa" w:w="4320"/>
          </w:tcPr>
          <w:p>
            <w:r>
              <w:t>05:41:24 - 05:41:24</w:t>
            </w:r>
          </w:p>
        </w:tc>
        <w:tc>
          <w:tcPr>
            <w:tcW w:type="dxa" w:w="4320"/>
          </w:tcPr>
          <w:p>
            <w:r>
              <w:t>有关于你佝釉阿}奠德孕0幽髻</w:t>
            </w:r>
          </w:p>
        </w:tc>
      </w:tr>
      <w:tr>
        <w:tc>
          <w:tcPr>
            <w:tcW w:type="dxa" w:w="4320"/>
          </w:tcPr>
          <w:p>
            <w:r>
              <w:t>05:41:24 - 05:41:25</w:t>
            </w:r>
          </w:p>
        </w:tc>
        <w:tc>
          <w:tcPr>
            <w:tcW w:type="dxa" w:w="4320"/>
          </w:tcPr>
          <w:p>
            <w:r>
              <w:t>有关于像俩剩阿颞奠德</w:t>
            </w:r>
          </w:p>
        </w:tc>
      </w:tr>
      <w:tr>
        <w:tc>
          <w:tcPr>
            <w:tcW w:type="dxa" w:w="4320"/>
          </w:tcPr>
          <w:p>
            <w:r>
              <w:t>05:41:25 - 05:41:25</w:t>
            </w:r>
          </w:p>
        </w:tc>
        <w:tc>
          <w:tcPr>
            <w:tcW w:type="dxa" w:w="4320"/>
          </w:tcPr>
          <w:p>
            <w:r>
              <w:t>有关于你佝釉阿2</w:t>
            </w:r>
          </w:p>
        </w:tc>
      </w:tr>
      <w:tr>
        <w:tc>
          <w:tcPr>
            <w:tcW w:type="dxa" w:w="4320"/>
          </w:tcPr>
          <w:p>
            <w:r>
              <w:t>05:41:25 - 05:41:26</w:t>
            </w:r>
          </w:p>
        </w:tc>
        <w:tc>
          <w:tcPr>
            <w:tcW w:type="dxa" w:w="4320"/>
          </w:tcPr>
          <w:p>
            <w:r>
              <w:t>有关于你饷翱阿夔奠</w:t>
            </w:r>
          </w:p>
        </w:tc>
      </w:tr>
      <w:tr>
        <w:tc>
          <w:tcPr>
            <w:tcW w:type="dxa" w:w="4320"/>
          </w:tcPr>
          <w:p>
            <w:r>
              <w:t>05:41:26 - 05:41:26</w:t>
            </w:r>
          </w:p>
        </w:tc>
        <w:tc>
          <w:tcPr>
            <w:tcW w:type="dxa" w:w="4320"/>
          </w:tcPr>
          <w:p>
            <w:r>
              <w:t xml:space="preserve">戢想知道馋例搂 壅舸算 </w:t>
            </w:r>
          </w:p>
        </w:tc>
      </w:tr>
      <w:tr>
        <w:tc>
          <w:tcPr>
            <w:tcW w:type="dxa" w:w="4320"/>
          </w:tcPr>
          <w:p>
            <w:r>
              <w:t>05:41:26 - 05:41:27</w:t>
            </w:r>
          </w:p>
        </w:tc>
        <w:tc>
          <w:tcPr>
            <w:tcW w:type="dxa" w:w="4320"/>
          </w:tcPr>
          <w:p>
            <w:r>
              <w:t>畿想知道你佝'*粟弼算恳</w:t>
            </w:r>
          </w:p>
        </w:tc>
      </w:tr>
      <w:tr>
        <w:tc>
          <w:tcPr>
            <w:tcW w:type="dxa" w:w="4320"/>
          </w:tcPr>
          <w:p>
            <w:r>
              <w:t>05:41:27 - 05:41:27</w:t>
            </w:r>
          </w:p>
        </w:tc>
        <w:tc>
          <w:tcPr>
            <w:tcW w:type="dxa" w:w="4320"/>
          </w:tcPr>
          <w:p>
            <w:r>
              <w:t>畿想知道你佝攒乖聚羽算怎</w:t>
            </w:r>
          </w:p>
        </w:tc>
      </w:tr>
      <w:tr>
        <w:tc>
          <w:tcPr>
            <w:tcW w:type="dxa" w:w="4320"/>
          </w:tcPr>
          <w:p>
            <w:r>
              <w:t>05:41:27 - 05:41:28</w:t>
            </w:r>
          </w:p>
        </w:tc>
        <w:tc>
          <w:tcPr>
            <w:tcW w:type="dxa" w:w="4320"/>
          </w:tcPr>
          <w:p>
            <w:r>
              <w:t>畿想知道你佝镤尔粟聊算恁</w:t>
            </w:r>
          </w:p>
        </w:tc>
      </w:tr>
      <w:tr>
        <w:tc>
          <w:tcPr>
            <w:tcW w:type="dxa" w:w="4320"/>
          </w:tcPr>
          <w:p>
            <w:r>
              <w:t>05:41:28 - 05:41:28</w:t>
            </w:r>
          </w:p>
        </w:tc>
        <w:tc>
          <w:tcPr>
            <w:tcW w:type="dxa" w:w="4320"/>
          </w:tcPr>
          <w:p>
            <w:r>
              <w:t>畿想知逍馋佝攒尔兼算</w:t>
            </w:r>
          </w:p>
        </w:tc>
      </w:tr>
      <w:tr>
        <w:tc>
          <w:tcPr>
            <w:tcW w:type="dxa" w:w="4320"/>
          </w:tcPr>
          <w:p>
            <w:r>
              <w:t>05:41:31 - 05:41:31</w:t>
            </w:r>
          </w:p>
        </w:tc>
        <w:tc>
          <w:tcPr>
            <w:tcW w:type="dxa" w:w="4320"/>
          </w:tcPr>
          <w:p>
            <w:r>
              <w:t>果瘛獒供惠情是瞒忝傅酶</w:t>
            </w:r>
          </w:p>
        </w:tc>
      </w:tr>
      <w:tr>
        <w:tc>
          <w:tcPr>
            <w:tcW w:type="dxa" w:w="4320"/>
          </w:tcPr>
          <w:p>
            <w:r>
              <w:t>05:41:31 - 05:41:32</w:t>
            </w:r>
          </w:p>
        </w:tc>
        <w:tc>
          <w:tcPr>
            <w:tcW w:type="dxa" w:w="4320"/>
          </w:tcPr>
          <w:p>
            <w:r>
              <w:t>果然搀  情是瞒忝佳的</w:t>
            </w:r>
          </w:p>
        </w:tc>
      </w:tr>
      <w:tr>
        <w:tc>
          <w:tcPr>
            <w:tcW w:type="dxa" w:w="4320"/>
          </w:tcPr>
          <w:p>
            <w:r>
              <w:t>05:41:32 - 05:41:32</w:t>
            </w:r>
          </w:p>
        </w:tc>
        <w:tc>
          <w:tcPr>
            <w:tcW w:type="dxa" w:w="4320"/>
          </w:tcPr>
          <w:p>
            <w:r>
              <w:t>果然} 裹情是瞒忝任晌</w:t>
            </w:r>
          </w:p>
        </w:tc>
      </w:tr>
      <w:tr>
        <w:tc>
          <w:tcPr>
            <w:tcW w:type="dxa" w:w="4320"/>
          </w:tcPr>
          <w:p>
            <w:r>
              <w:t>05:41:32 - 05:41:33</w:t>
            </w:r>
          </w:p>
        </w:tc>
        <w:tc>
          <w:tcPr>
            <w:tcW w:type="dxa" w:w="4320"/>
          </w:tcPr>
          <w:p>
            <w:r>
              <w:t>巢-{件囊情愚瞒尕徒晌</w:t>
            </w:r>
          </w:p>
        </w:tc>
      </w:tr>
      <w:tr>
        <w:tc>
          <w:tcPr>
            <w:tcW w:type="dxa" w:w="4320"/>
          </w:tcPr>
          <w:p>
            <w:r>
              <w:t>05:41:33 - 05:41:33</w:t>
            </w:r>
          </w:p>
        </w:tc>
        <w:tc>
          <w:tcPr>
            <w:tcW w:type="dxa" w:w="4320"/>
          </w:tcPr>
          <w:p>
            <w:r>
              <w:t>巢-{伴事情是瞒忝佳的</w:t>
            </w:r>
          </w:p>
        </w:tc>
      </w:tr>
      <w:tr>
        <w:tc>
          <w:tcPr>
            <w:tcW w:type="dxa" w:w="4320"/>
          </w:tcPr>
          <w:p>
            <w:r>
              <w:t>05:41:33 - 05:41:34</w:t>
            </w:r>
          </w:p>
        </w:tc>
        <w:tc>
          <w:tcPr>
            <w:tcW w:type="dxa" w:w="4320"/>
          </w:tcPr>
          <w:p>
            <w:r>
              <w:t>8望是肴宁总秘心的</w:t>
            </w:r>
          </w:p>
        </w:tc>
      </w:tr>
      <w:tr>
        <w:tc>
          <w:tcPr>
            <w:tcW w:type="dxa" w:w="4320"/>
          </w:tcPr>
          <w:p>
            <w:r>
              <w:t>05:41:34 - 05:41:34</w:t>
            </w:r>
          </w:p>
        </w:tc>
        <w:tc>
          <w:tcPr>
            <w:tcW w:type="dxa" w:w="4320"/>
          </w:tcPr>
          <w:p>
            <w:r>
              <w:t>骏逡里是肴3息崧心的</w:t>
            </w:r>
          </w:p>
        </w:tc>
      </w:tr>
      <w:tr>
        <w:tc>
          <w:tcPr>
            <w:tcW w:type="dxa" w:w="4320"/>
          </w:tcPr>
          <w:p>
            <w:r>
              <w:t>05:41:34 - 05:41:35</w:t>
            </w:r>
          </w:p>
        </w:tc>
        <w:tc>
          <w:tcPr>
            <w:tcW w:type="dxa" w:w="4320"/>
          </w:tcPr>
          <w:p>
            <w:r>
              <w:t>!俭是宥}息私心的</w:t>
            </w:r>
          </w:p>
        </w:tc>
      </w:tr>
      <w:tr>
        <w:tc>
          <w:tcPr>
            <w:tcW w:type="dxa" w:w="4320"/>
          </w:tcPr>
          <w:p>
            <w:r>
              <w:t>05:41:35 - 05:41:35</w:t>
            </w:r>
          </w:p>
        </w:tc>
        <w:tc>
          <w:tcPr>
            <w:tcW w:type="dxa" w:w="4320"/>
          </w:tcPr>
          <w:p>
            <w:r>
              <w:t>[她曾经崴的徒鞫</w:t>
            </w:r>
          </w:p>
        </w:tc>
      </w:tr>
      <w:tr>
        <w:tc>
          <w:tcPr>
            <w:tcW w:type="dxa" w:w="4320"/>
          </w:tcPr>
          <w:p>
            <w:r>
              <w:t>05:41:35 - 05:41:36</w:t>
            </w:r>
          </w:p>
        </w:tc>
        <w:tc>
          <w:tcPr>
            <w:tcW w:type="dxa" w:w="4320"/>
          </w:tcPr>
          <w:p>
            <w:r>
              <w:t>璧&amp;她曾经崽霰的徒弟</w:t>
            </w:r>
          </w:p>
        </w:tc>
      </w:tr>
      <w:tr>
        <w:tc>
          <w:tcPr>
            <w:tcW w:type="dxa" w:w="4320"/>
          </w:tcPr>
          <w:p>
            <w:r>
              <w:t>05:41:36 - 05:41:36</w:t>
            </w:r>
          </w:p>
        </w:tc>
        <w:tc>
          <w:tcPr>
            <w:tcW w:type="dxa" w:w="4320"/>
          </w:tcPr>
          <w:p>
            <w:r>
              <w:t>擘鬣她曾孥凫霰酌徒弟</w:t>
            </w:r>
          </w:p>
        </w:tc>
      </w:tr>
      <w:tr>
        <w:tc>
          <w:tcPr>
            <w:tcW w:type="dxa" w:w="4320"/>
          </w:tcPr>
          <w:p>
            <w:r>
              <w:t>05:41:36 - 05:41:37</w:t>
            </w:r>
          </w:p>
        </w:tc>
        <w:tc>
          <w:tcPr>
            <w:tcW w:type="dxa" w:w="4320"/>
          </w:tcPr>
          <w:p>
            <w:r>
              <w:t>擘她曾经崽霰的徒菊</w:t>
            </w:r>
          </w:p>
        </w:tc>
      </w:tr>
      <w:tr>
        <w:tc>
          <w:tcPr>
            <w:tcW w:type="dxa" w:w="4320"/>
          </w:tcPr>
          <w:p>
            <w:r>
              <w:t>05:41:37 - 05:41:37</w:t>
            </w:r>
          </w:p>
        </w:tc>
        <w:tc>
          <w:tcPr>
            <w:tcW w:type="dxa" w:w="4320"/>
          </w:tcPr>
          <w:p>
            <w:r>
              <w:t>巨逐眷,多秘密</w:t>
            </w:r>
          </w:p>
        </w:tc>
      </w:tr>
      <w:tr>
        <w:tc>
          <w:tcPr>
            <w:tcW w:type="dxa" w:w="4320"/>
          </w:tcPr>
          <w:p>
            <w:r>
              <w:t>05:41:37 - 05:41:38</w:t>
            </w:r>
          </w:p>
        </w:tc>
        <w:tc>
          <w:tcPr>
            <w:tcW w:type="dxa" w:w="4320"/>
          </w:tcPr>
          <w:p>
            <w:r>
              <w:t>区逐眷,多秘密</w:t>
            </w:r>
          </w:p>
        </w:tc>
      </w:tr>
      <w:tr>
        <w:tc>
          <w:tcPr>
            <w:tcW w:type="dxa" w:w="4320"/>
          </w:tcPr>
          <w:p>
            <w:r>
              <w:t>05:41:38 - 05:41:38</w:t>
            </w:r>
          </w:p>
        </w:tc>
        <w:tc>
          <w:tcPr>
            <w:tcW w:type="dxa" w:w="4320"/>
          </w:tcPr>
          <w:p>
            <w:r>
              <w:t>区癃眷_多秘密</w:t>
            </w:r>
          </w:p>
        </w:tc>
      </w:tr>
      <w:tr>
        <w:tc>
          <w:tcPr>
            <w:tcW w:type="dxa" w:w="4320"/>
          </w:tcPr>
          <w:p>
            <w:r>
              <w:t>05:41:38 - 05:41:39</w:t>
            </w:r>
          </w:p>
        </w:tc>
        <w:tc>
          <w:tcPr>
            <w:tcW w:type="dxa" w:w="4320"/>
          </w:tcPr>
          <w:p>
            <w:r>
              <w:t>卫阃",多秘密</w:t>
            </w:r>
          </w:p>
        </w:tc>
      </w:tr>
      <w:tr>
        <w:tc>
          <w:tcPr>
            <w:tcW w:type="dxa" w:w="4320"/>
          </w:tcPr>
          <w:p>
            <w:r>
              <w:t>05:41:39 - 05:41:39</w:t>
            </w:r>
          </w:p>
        </w:tc>
        <w:tc>
          <w:tcPr>
            <w:tcW w:type="dxa" w:w="4320"/>
          </w:tcPr>
          <w:p>
            <w:r>
              <w:t>抛弛条</w:t>
            </w:r>
          </w:p>
        </w:tc>
      </w:tr>
      <w:tr>
        <w:tc>
          <w:tcPr>
            <w:tcW w:type="dxa" w:w="4320"/>
          </w:tcPr>
          <w:p>
            <w:r>
              <w:t>05:41:39 - 05:41:40</w:t>
            </w:r>
          </w:p>
        </w:tc>
        <w:tc>
          <w:tcPr>
            <w:tcW w:type="dxa" w:w="4320"/>
          </w:tcPr>
          <w:p>
            <w:r>
              <w:t>拖弛条亍</w:t>
            </w:r>
          </w:p>
        </w:tc>
      </w:tr>
      <w:tr>
        <w:tc>
          <w:tcPr>
            <w:tcW w:type="dxa" w:w="4320"/>
          </w:tcPr>
          <w:p>
            <w:r>
              <w:t>05:41:40 - 05:41:40</w:t>
            </w:r>
          </w:p>
        </w:tc>
        <w:tc>
          <w:tcPr>
            <w:tcW w:type="dxa" w:w="4320"/>
          </w:tcPr>
          <w:p>
            <w:r>
              <w:t>槿馗弛条宁</w:t>
            </w:r>
          </w:p>
        </w:tc>
      </w:tr>
      <w:tr>
        <w:tc>
          <w:tcPr>
            <w:tcW w:type="dxa" w:w="4320"/>
          </w:tcPr>
          <w:p>
            <w:r>
              <w:t>05:41:40 - 05:41:41</w:t>
            </w:r>
          </w:p>
        </w:tc>
        <w:tc>
          <w:tcPr>
            <w:tcW w:type="dxa" w:w="4320"/>
          </w:tcPr>
          <w:p>
            <w:r>
              <w:t>穰拖,条宁</w:t>
            </w:r>
          </w:p>
        </w:tc>
      </w:tr>
      <w:tr>
        <w:tc>
          <w:tcPr>
            <w:tcW w:type="dxa" w:w="4320"/>
          </w:tcPr>
          <w:p>
            <w:r>
              <w:t>05:41:41 - 05:41:42</w:t>
            </w:r>
          </w:p>
        </w:tc>
        <w:tc>
          <w:tcPr>
            <w:tcW w:type="dxa" w:w="4320"/>
          </w:tcPr>
          <w:p>
            <w:r>
              <w:t>3毡农候喈宁</w:t>
            </w:r>
          </w:p>
        </w:tc>
      </w:tr>
      <w:tr>
        <w:tc>
          <w:tcPr>
            <w:tcW w:type="dxa" w:w="4320"/>
          </w:tcPr>
          <w:p>
            <w:r>
              <w:t>05:41:42 - 05:41:42</w:t>
            </w:r>
          </w:p>
        </w:tc>
        <w:tc>
          <w:tcPr>
            <w:tcW w:type="dxa" w:w="4320"/>
          </w:tcPr>
          <w:p>
            <w:r>
              <w:t>尜鬼幽杰岢悄?</w:t>
            </w:r>
          </w:p>
        </w:tc>
      </w:tr>
      <w:tr>
        <w:tc>
          <w:tcPr>
            <w:tcW w:type="dxa" w:w="4320"/>
          </w:tcPr>
          <w:p>
            <w:r>
              <w:t>05:41:45 - 05:41:45</w:t>
            </w:r>
          </w:p>
        </w:tc>
        <w:tc>
          <w:tcPr>
            <w:tcW w:type="dxa" w:w="4320"/>
          </w:tcPr>
          <w:p>
            <w:r>
              <w:t>虽然我酶建踯</w:t>
            </w:r>
          </w:p>
        </w:tc>
      </w:tr>
      <w:tr>
        <w:tc>
          <w:tcPr>
            <w:tcW w:type="dxa" w:w="4320"/>
          </w:tcPr>
          <w:p>
            <w:r>
              <w:t>05:41:45 - 05:41:46</w:t>
            </w:r>
          </w:p>
        </w:tc>
        <w:tc>
          <w:tcPr>
            <w:tcW w:type="dxa" w:w="4320"/>
          </w:tcPr>
          <w:p>
            <w:r>
              <w:t>量然我豳)</w:t>
            </w:r>
          </w:p>
        </w:tc>
      </w:tr>
      <w:tr>
        <w:tc>
          <w:tcPr>
            <w:tcW w:type="dxa" w:w="4320"/>
          </w:tcPr>
          <w:p>
            <w:r>
              <w:t>05:41:46 - 05:41:46</w:t>
            </w:r>
          </w:p>
        </w:tc>
        <w:tc>
          <w:tcPr>
            <w:tcW w:type="dxa" w:w="4320"/>
          </w:tcPr>
          <w:p>
            <w:r>
              <w:t>量然我殛渠</w:t>
            </w:r>
          </w:p>
        </w:tc>
      </w:tr>
      <w:tr>
        <w:tc>
          <w:tcPr>
            <w:tcW w:type="dxa" w:w="4320"/>
          </w:tcPr>
          <w:p>
            <w:r>
              <w:t>05:41:46 - 05:41:47</w:t>
            </w:r>
          </w:p>
        </w:tc>
        <w:tc>
          <w:tcPr>
            <w:tcW w:type="dxa" w:w="4320"/>
          </w:tcPr>
          <w:p>
            <w:r>
              <w:t>虽然我个酶建燠窳[</w:t>
            </w:r>
          </w:p>
        </w:tc>
      </w:tr>
      <w:tr>
        <w:tc>
          <w:tcPr>
            <w:tcW w:type="dxa" w:w="4320"/>
          </w:tcPr>
          <w:p>
            <w:r>
              <w:t>05:41:47 - 05:41:47</w:t>
            </w:r>
          </w:p>
        </w:tc>
        <w:tc>
          <w:tcPr>
            <w:tcW w:type="dxa" w:w="4320"/>
          </w:tcPr>
          <w:p>
            <w:r>
              <w:t>虽然我个酶建3恩[</w:t>
            </w:r>
          </w:p>
        </w:tc>
      </w:tr>
      <w:tr>
        <w:tc>
          <w:tcPr>
            <w:tcW w:type="dxa" w:w="4320"/>
          </w:tcPr>
          <w:p>
            <w:r>
              <w:t>05:41:48 - 05:41:49</w:t>
            </w:r>
          </w:p>
        </w:tc>
        <w:tc>
          <w:tcPr>
            <w:tcW w:type="dxa" w:w="4320"/>
          </w:tcPr>
          <w:p>
            <w:r>
              <w:t>就会宅</w:t>
            </w:r>
          </w:p>
        </w:tc>
      </w:tr>
      <w:tr>
        <w:tc>
          <w:tcPr>
            <w:tcW w:type="dxa" w:w="4320"/>
          </w:tcPr>
          <w:p>
            <w:r>
              <w:t>05:41:49 - 05:41:49</w:t>
            </w:r>
          </w:p>
        </w:tc>
        <w:tc>
          <w:tcPr>
            <w:tcW w:type="dxa" w:w="4320"/>
          </w:tcPr>
          <w:p>
            <w:r>
              <w:t>就参宅</w:t>
            </w:r>
          </w:p>
        </w:tc>
      </w:tr>
      <w:tr>
        <w:tc>
          <w:tcPr>
            <w:tcW w:type="dxa" w:w="4320"/>
          </w:tcPr>
          <w:p>
            <w:r>
              <w:t>05:41:49 - 05:41:50</w:t>
            </w:r>
          </w:p>
        </w:tc>
        <w:tc>
          <w:tcPr>
            <w:tcW w:type="dxa" w:w="4320"/>
          </w:tcPr>
          <w:p>
            <w:r>
              <w:t>就会</w:t>
            </w:r>
          </w:p>
        </w:tc>
      </w:tr>
      <w:tr>
        <w:tc>
          <w:tcPr>
            <w:tcW w:type="dxa" w:w="4320"/>
          </w:tcPr>
          <w:p>
            <w:r>
              <w:t>05:41:50 - 05:41:50</w:t>
            </w:r>
          </w:p>
        </w:tc>
        <w:tc>
          <w:tcPr>
            <w:tcW w:type="dxa" w:w="4320"/>
          </w:tcPr>
          <w:p>
            <w:r>
              <w:t>偃是她终究鼎像倜凯求跚的</w:t>
            </w:r>
          </w:p>
        </w:tc>
      </w:tr>
      <w:tr>
        <w:tc>
          <w:tcPr>
            <w:tcW w:type="dxa" w:w="4320"/>
          </w:tcPr>
          <w:p>
            <w:r>
              <w:t>05:41:50 - 05:41:51</w:t>
            </w:r>
          </w:p>
        </w:tc>
        <w:tc>
          <w:tcPr>
            <w:tcW w:type="dxa" w:w="4320"/>
          </w:tcPr>
          <w:p>
            <w:r>
              <w:t>偃是她终究是馋阆表</w:t>
            </w:r>
          </w:p>
        </w:tc>
      </w:tr>
      <w:tr>
        <w:tc>
          <w:tcPr>
            <w:tcW w:type="dxa" w:w="4320"/>
          </w:tcPr>
          <w:p>
            <w:r>
              <w:t>05:41:51 - 05:41:51</w:t>
            </w:r>
          </w:p>
        </w:tc>
        <w:tc>
          <w:tcPr>
            <w:tcW w:type="dxa" w:w="4320"/>
          </w:tcPr>
          <w:p>
            <w:r>
              <w:t>但是她终究愚像俪]=</w:t>
            </w:r>
          </w:p>
        </w:tc>
      </w:tr>
      <w:tr>
        <w:tc>
          <w:tcPr>
            <w:tcW w:type="dxa" w:w="4320"/>
          </w:tcPr>
          <w:p>
            <w:r>
              <w:t>05:41:51 - 05:41:52</w:t>
            </w:r>
          </w:p>
        </w:tc>
        <w:tc>
          <w:tcPr>
            <w:tcW w:type="dxa" w:w="4320"/>
          </w:tcPr>
          <w:p>
            <w:r>
              <w:t>但是她终究是像饷蛔农渊的_</w:t>
            </w:r>
          </w:p>
        </w:tc>
      </w:tr>
      <w:tr>
        <w:tc>
          <w:tcPr>
            <w:tcW w:type="dxa" w:w="4320"/>
          </w:tcPr>
          <w:p>
            <w:r>
              <w:t>05:41:52 - 05:41:52</w:t>
            </w:r>
          </w:p>
        </w:tc>
        <w:tc>
          <w:tcPr>
            <w:tcW w:type="dxa" w:w="4320"/>
          </w:tcPr>
          <w:p>
            <w:r>
              <w:t>我这次也忌是寨恝"</w:t>
            </w:r>
          </w:p>
        </w:tc>
      </w:tr>
      <w:tr>
        <w:tc>
          <w:tcPr>
            <w:tcW w:type="dxa" w:w="4320"/>
          </w:tcPr>
          <w:p>
            <w:r>
              <w:t>05:41:52 - 05:41:53</w:t>
            </w:r>
          </w:p>
        </w:tc>
        <w:tc>
          <w:tcPr>
            <w:tcW w:type="dxa" w:w="4320"/>
          </w:tcPr>
          <w:p>
            <w:r>
              <w:t>我这次也9是)瑟蜒</w:t>
            </w:r>
          </w:p>
        </w:tc>
      </w:tr>
      <w:tr>
        <w:tc>
          <w:tcPr>
            <w:tcW w:type="dxa" w:w="4320"/>
          </w:tcPr>
          <w:p>
            <w:r>
              <w:t>05:41:53 - 05:41:53</w:t>
            </w:r>
          </w:p>
        </w:tc>
        <w:tc>
          <w:tcPr>
            <w:tcW w:type="dxa" w:w="4320"/>
          </w:tcPr>
          <w:p>
            <w:r>
              <w:t>我这次也识是』超-</w:t>
            </w:r>
          </w:p>
        </w:tc>
      </w:tr>
      <w:tr>
        <w:tc>
          <w:tcPr>
            <w:tcW w:type="dxa" w:w="4320"/>
          </w:tcPr>
          <w:p>
            <w:r>
              <w:t>05:41:53 - 05:41:54</w:t>
            </w:r>
          </w:p>
        </w:tc>
        <w:tc>
          <w:tcPr>
            <w:tcW w:type="dxa" w:w="4320"/>
          </w:tcPr>
          <w:p>
            <w:r>
              <w:t>我这次也只是籴。怄6怠</w:t>
            </w:r>
          </w:p>
        </w:tc>
      </w:tr>
      <w:tr>
        <w:tc>
          <w:tcPr>
            <w:tcW w:type="dxa" w:w="4320"/>
          </w:tcPr>
          <w:p>
            <w:r>
              <w:t>05:41:54 - 05:41:54</w:t>
            </w:r>
          </w:p>
        </w:tc>
        <w:tc>
          <w:tcPr>
            <w:tcW w:type="dxa" w:w="4320"/>
          </w:tcPr>
          <w:p>
            <w:r>
              <w:t>怎么处置他是像侧]</w:t>
            </w:r>
          </w:p>
        </w:tc>
      </w:tr>
      <w:tr>
        <w:tc>
          <w:tcPr>
            <w:tcW w:type="dxa" w:w="4320"/>
          </w:tcPr>
          <w:p>
            <w:r>
              <w:t>05:41:54 - 05:41:55</w:t>
            </w:r>
          </w:p>
        </w:tc>
        <w:tc>
          <w:tcPr>
            <w:tcW w:type="dxa" w:w="4320"/>
          </w:tcPr>
          <w:p>
            <w:r>
              <w:t>怎么处置1是你侧鲤惠</w:t>
            </w:r>
          </w:p>
        </w:tc>
      </w:tr>
      <w:tr>
        <w:tc>
          <w:tcPr>
            <w:tcW w:type="dxa" w:w="4320"/>
          </w:tcPr>
          <w:p>
            <w:r>
              <w:t>05:41:55 - 05:41:55</w:t>
            </w:r>
          </w:p>
        </w:tc>
        <w:tc>
          <w:tcPr>
            <w:tcW w:type="dxa" w:w="4320"/>
          </w:tcPr>
          <w:p>
            <w:r>
              <w:t>但是'府颗訾</w:t>
            </w:r>
          </w:p>
        </w:tc>
      </w:tr>
      <w:tr>
        <w:tc>
          <w:tcPr>
            <w:tcW w:type="dxa" w:w="4320"/>
          </w:tcPr>
          <w:p>
            <w:r>
              <w:t>05:41:55 - 05:41:56</w:t>
            </w:r>
          </w:p>
        </w:tc>
        <w:tc>
          <w:tcPr>
            <w:tcW w:type="dxa" w:w="4320"/>
          </w:tcPr>
          <w:p>
            <w:r>
              <w:t>但是-疴娴黑酆</w:t>
            </w:r>
          </w:p>
        </w:tc>
      </w:tr>
      <w:tr>
        <w:tc>
          <w:tcPr>
            <w:tcW w:type="dxa" w:w="4320"/>
          </w:tcPr>
          <w:p>
            <w:r>
              <w:t>05:41:56 - 05:41:56</w:t>
            </w:r>
          </w:p>
        </w:tc>
        <w:tc>
          <w:tcPr>
            <w:tcW w:type="dxa" w:w="4320"/>
          </w:tcPr>
          <w:p>
            <w:r>
              <w:t>但是[疴婀黜三</w:t>
            </w:r>
          </w:p>
        </w:tc>
      </w:tr>
      <w:tr>
        <w:tc>
          <w:tcPr>
            <w:tcW w:type="dxa" w:w="4320"/>
          </w:tcPr>
          <w:p>
            <w:r>
              <w:t>05:41:56 - 05:41:57</w:t>
            </w:r>
          </w:p>
        </w:tc>
        <w:tc>
          <w:tcPr>
            <w:tcW w:type="dxa" w:w="4320"/>
          </w:tcPr>
          <w:p>
            <w:r>
              <w:t>但是'疴卿黑酆</w:t>
            </w:r>
          </w:p>
        </w:tc>
      </w:tr>
      <w:tr>
        <w:tc>
          <w:tcPr>
            <w:tcW w:type="dxa" w:w="4320"/>
          </w:tcPr>
          <w:p>
            <w:r>
              <w:t>05:41:57 - 05:41:57</w:t>
            </w:r>
          </w:p>
        </w:tc>
        <w:tc>
          <w:tcPr>
            <w:tcW w:type="dxa" w:w="4320"/>
          </w:tcPr>
          <w:p>
            <w:r>
              <w:t>那就是你饷责傅</w:t>
            </w:r>
          </w:p>
        </w:tc>
      </w:tr>
      <w:tr>
        <w:tc>
          <w:tcPr>
            <w:tcW w:type="dxa" w:w="4320"/>
          </w:tcPr>
          <w:p>
            <w:r>
              <w:t>05:41:57 - 05:41:58</w:t>
            </w:r>
          </w:p>
        </w:tc>
        <w:tc>
          <w:tcPr>
            <w:tcW w:type="dxa" w:w="4320"/>
          </w:tcPr>
          <w:p>
            <w:r>
              <w:t>那就是你佝酶责僭鼠</w:t>
            </w:r>
          </w:p>
        </w:tc>
      </w:tr>
      <w:tr>
        <w:tc>
          <w:tcPr>
            <w:tcW w:type="dxa" w:w="4320"/>
          </w:tcPr>
          <w:p>
            <w:r>
              <w:t>05:41:58 - 05:41:58</w:t>
            </w:r>
          </w:p>
        </w:tc>
        <w:tc>
          <w:tcPr>
            <w:tcW w:type="dxa" w:w="4320"/>
          </w:tcPr>
          <w:p>
            <w:r>
              <w:t>那就是你侗醮责倔丽</w:t>
            </w:r>
          </w:p>
        </w:tc>
      </w:tr>
      <w:tr>
        <w:tc>
          <w:tcPr>
            <w:tcW w:type="dxa" w:w="4320"/>
          </w:tcPr>
          <w:p>
            <w:r>
              <w:t>05:41:59 - 05:42:00</w:t>
            </w:r>
          </w:p>
        </w:tc>
        <w:tc>
          <w:tcPr>
            <w:tcW w:type="dxa" w:w="4320"/>
          </w:tcPr>
          <w:p>
            <w:r>
              <w:t>感谢像酶鲤解皲宸9蚩</w:t>
            </w:r>
          </w:p>
        </w:tc>
      </w:tr>
      <w:tr>
        <w:tc>
          <w:tcPr>
            <w:tcW w:type="dxa" w:w="4320"/>
          </w:tcPr>
          <w:p>
            <w:r>
              <w:t>05:42:00 - 05:42:00</w:t>
            </w:r>
          </w:p>
        </w:tc>
        <w:tc>
          <w:tcPr>
            <w:tcW w:type="dxa" w:w="4320"/>
          </w:tcPr>
          <w:p>
            <w:r>
              <w:t>感谢像豳鲤解皴宸先蚩</w:t>
            </w:r>
          </w:p>
        </w:tc>
      </w:tr>
      <w:tr>
        <w:tc>
          <w:tcPr>
            <w:tcW w:type="dxa" w:w="4320"/>
          </w:tcPr>
          <w:p>
            <w:r>
              <w:t>05:42:00 - 05:42:01</w:t>
            </w:r>
          </w:p>
        </w:tc>
        <w:tc>
          <w:tcPr>
            <w:tcW w:type="dxa" w:w="4320"/>
          </w:tcPr>
          <w:p>
            <w:r>
              <w:t>感谢像晌鲤解旅宸9蚩</w:t>
            </w:r>
          </w:p>
        </w:tc>
      </w:tr>
      <w:tr>
        <w:tc>
          <w:tcPr>
            <w:tcW w:type="dxa" w:w="4320"/>
          </w:tcPr>
          <w:p>
            <w:r>
              <w:t>05:42:01 - 05:42:01</w:t>
            </w:r>
          </w:p>
        </w:tc>
        <w:tc>
          <w:tcPr>
            <w:tcW w:type="dxa" w:w="4320"/>
          </w:tcPr>
          <w:p>
            <w:r>
              <w:t>感谢像晌鲤解皴宸9蚩</w:t>
            </w:r>
          </w:p>
        </w:tc>
      </w:tr>
      <w:tr>
        <w:tc>
          <w:tcPr>
            <w:tcW w:type="dxa" w:w="4320"/>
          </w:tcPr>
          <w:p>
            <w:r>
              <w:t>05:42:01 - 05:42:02</w:t>
            </w:r>
          </w:p>
        </w:tc>
        <w:tc>
          <w:tcPr>
            <w:tcW w:type="dxa" w:w="4320"/>
          </w:tcPr>
          <w:p>
            <w:r>
              <w:t>歌{这里促5金侏.跚的居展</w:t>
            </w:r>
          </w:p>
        </w:tc>
      </w:tr>
      <w:tr>
        <w:tc>
          <w:tcPr>
            <w:tcW w:type="dxa" w:w="4320"/>
          </w:tcPr>
          <w:p>
            <w:r>
              <w:t>05:42:02 - 05:42:02</w:t>
            </w:r>
          </w:p>
        </w:tc>
        <w:tc>
          <w:tcPr>
            <w:tcW w:type="dxa" w:w="4320"/>
          </w:tcPr>
          <w:p>
            <w:r>
              <w:t>歌{逵望促隶金侏]9跚的居屣</w:t>
            </w:r>
          </w:p>
        </w:tc>
      </w:tr>
      <w:tr>
        <w:tc>
          <w:tcPr>
            <w:tcW w:type="dxa" w:w="4320"/>
          </w:tcPr>
          <w:p>
            <w:r>
              <w:t>05:42:02 - 05:42:03</w:t>
            </w:r>
          </w:p>
        </w:tc>
        <w:tc>
          <w:tcPr>
            <w:tcW w:type="dxa" w:w="4320"/>
          </w:tcPr>
          <w:p>
            <w:r>
              <w:t>歌{这,}裹金俐窕跚的 展</w:t>
            </w:r>
          </w:p>
        </w:tc>
      </w:tr>
      <w:tr>
        <w:tc>
          <w:tcPr>
            <w:tcW w:type="dxa" w:w="4320"/>
          </w:tcPr>
          <w:p>
            <w:r>
              <w:t>05:42:03 - 05:42:03</w:t>
            </w:r>
          </w:p>
        </w:tc>
        <w:tc>
          <w:tcPr>
            <w:tcW w:type="dxa" w:w="4320"/>
          </w:tcPr>
          <w:p>
            <w:r>
              <w:t>歃{这粤}裹全催跚的居康</w:t>
            </w:r>
          </w:p>
        </w:tc>
      </w:tr>
      <w:tr>
        <w:tc>
          <w:tcPr>
            <w:tcW w:type="dxa" w:w="4320"/>
          </w:tcPr>
          <w:p>
            <w:r>
              <w:t>05:42:03 - 05:42:04</w:t>
            </w:r>
          </w:p>
        </w:tc>
        <w:tc>
          <w:tcPr>
            <w:tcW w:type="dxa" w:w="4320"/>
          </w:tcPr>
          <w:p>
            <w:r>
              <w:t>歃寇这粤侬裹全催三跚的居屉</w:t>
            </w:r>
          </w:p>
        </w:tc>
      </w:tr>
      <w:tr>
        <w:tc>
          <w:tcPr>
            <w:tcW w:type="dxa" w:w="4320"/>
          </w:tcPr>
          <w:p>
            <w:r>
              <w:t>05:42:05 - 05:42:05</w:t>
            </w:r>
          </w:p>
        </w:tc>
        <w:tc>
          <w:tcPr>
            <w:tcW w:type="dxa" w:w="4320"/>
          </w:tcPr>
          <w:p>
            <w:r>
              <w:t>倔:"央跚家逼髑氨欢迎的</w:t>
            </w:r>
          </w:p>
        </w:tc>
      </w:tr>
      <w:tr>
        <w:tc>
          <w:tcPr>
            <w:tcW w:type="dxa" w:w="4320"/>
          </w:tcPr>
          <w:p>
            <w:r>
              <w:t>05:42:05 - 05:42:06</w:t>
            </w:r>
          </w:p>
        </w:tc>
        <w:tc>
          <w:tcPr>
            <w:tcW w:type="dxa" w:w="4320"/>
          </w:tcPr>
          <w:p>
            <w:r>
              <w:t>僻准跚家总豳孚欢迎晌</w:t>
            </w:r>
          </w:p>
        </w:tc>
      </w:tr>
      <w:tr>
        <w:tc>
          <w:tcPr>
            <w:tcW w:type="dxa" w:w="4320"/>
          </w:tcPr>
          <w:p>
            <w:r>
              <w:t>05:42:06 - 05:42:06</w:t>
            </w:r>
          </w:p>
        </w:tc>
        <w:tc>
          <w:tcPr>
            <w:tcW w:type="dxa" w:w="4320"/>
          </w:tcPr>
          <w:p>
            <w:r>
              <w:t>像~长跚彖远酶#欢迎的</w:t>
            </w:r>
          </w:p>
        </w:tc>
      </w:tr>
      <w:tr>
        <w:tc>
          <w:tcPr>
            <w:tcW w:type="dxa" w:w="4320"/>
          </w:tcPr>
          <w:p>
            <w:r>
              <w:t>05:42:06 - 05:42:07</w:t>
            </w:r>
          </w:p>
        </w:tc>
        <w:tc>
          <w:tcPr>
            <w:tcW w:type="dxa" w:w="4320"/>
          </w:tcPr>
          <w:p>
            <w:r>
              <w:t>懈雀(长洳氽逗豳罩欢迎酶</w:t>
            </w:r>
          </w:p>
        </w:tc>
      </w:tr>
      <w:tr>
        <w:tc>
          <w:tcPr>
            <w:tcW w:type="dxa" w:w="4320"/>
          </w:tcPr>
          <w:p>
            <w:r>
              <w:t>05:42:07 - 05:42:07</w:t>
            </w:r>
          </w:p>
        </w:tc>
        <w:tc>
          <w:tcPr>
            <w:tcW w:type="dxa" w:w="4320"/>
          </w:tcPr>
          <w:p>
            <w:r>
              <w:t>像雀长跚彖痧晌夔欢迎的</w:t>
            </w:r>
          </w:p>
        </w:tc>
      </w:tr>
      <w:tr>
        <w:tc>
          <w:tcPr>
            <w:tcW w:type="dxa" w:w="4320"/>
          </w:tcPr>
          <w:p>
            <w:r>
              <w:t>05:42:08 - 05:42:09</w:t>
            </w:r>
          </w:p>
        </w:tc>
        <w:tc>
          <w:tcPr>
            <w:tcW w:type="dxa" w:w="4320"/>
          </w:tcPr>
          <w:p>
            <w:r>
              <w:t>3 咖『歃染氮里</w:t>
            </w:r>
          </w:p>
        </w:tc>
      </w:tr>
      <w:tr>
        <w:tc>
          <w:tcPr>
            <w:tcW w:type="dxa" w:w="4320"/>
          </w:tcPr>
          <w:p>
            <w:r>
              <w:t>05:42:09 - 05:42:09</w:t>
            </w:r>
          </w:p>
        </w:tc>
        <w:tc>
          <w:tcPr>
            <w:tcW w:type="dxa" w:w="4320"/>
          </w:tcPr>
          <w:p>
            <w:r>
              <w:t>阪 可啄粱&amp;里</w:t>
            </w:r>
          </w:p>
        </w:tc>
      </w:tr>
      <w:tr>
        <w:tc>
          <w:tcPr>
            <w:tcW w:type="dxa" w:w="4320"/>
          </w:tcPr>
          <w:p>
            <w:r>
              <w:t>05:42:09 - 05:42:10</w:t>
            </w:r>
          </w:p>
        </w:tc>
        <w:tc>
          <w:tcPr>
            <w:tcW w:type="dxa" w:w="4320"/>
          </w:tcPr>
          <w:p>
            <w:r>
              <w:t>随晌甸耿里</w:t>
            </w:r>
          </w:p>
        </w:tc>
      </w:tr>
      <w:tr>
        <w:tc>
          <w:tcPr>
            <w:tcW w:type="dxa" w:w="4320"/>
          </w:tcPr>
          <w:p>
            <w:r>
              <w:t>05:42:10 - 05:42:10</w:t>
            </w:r>
          </w:p>
        </w:tc>
        <w:tc>
          <w:tcPr>
            <w:tcW w:type="dxa" w:w="4320"/>
          </w:tcPr>
          <w:p>
            <w:r>
              <w:t>逑殿晌阋我就舍剩像侗寐农渊的贫赛贝</w:t>
            </w:r>
          </w:p>
        </w:tc>
      </w:tr>
      <w:tr>
        <w:tc>
          <w:tcPr>
            <w:tcW w:type="dxa" w:w="4320"/>
          </w:tcPr>
          <w:p>
            <w:r>
              <w:t>05:42:10 - 05:42:11</w:t>
            </w:r>
          </w:p>
        </w:tc>
        <w:tc>
          <w:tcPr>
            <w:tcW w:type="dxa" w:w="4320"/>
          </w:tcPr>
          <w:p>
            <w:r>
              <w:t>寇殿时间}就舍剩像们寐失渊觞资贵人</w:t>
            </w:r>
          </w:p>
        </w:tc>
      </w:tr>
      <w:tr>
        <w:tc>
          <w:tcPr>
            <w:tcW w:type="dxa" w:w="4320"/>
          </w:tcPr>
          <w:p>
            <w:r>
              <w:t>05:42:11 - 05:42:11</w:t>
            </w:r>
          </w:p>
        </w:tc>
        <w:tc>
          <w:tcPr>
            <w:tcW w:type="dxa" w:w="4320"/>
          </w:tcPr>
          <w:p>
            <w:r>
              <w:t>逑段晌闯我就拿剩像侗寐夫涮的贫贵』</w:t>
            </w:r>
          </w:p>
        </w:tc>
      </w:tr>
      <w:tr>
        <w:tc>
          <w:tcPr>
            <w:tcW w:type="dxa" w:w="4320"/>
          </w:tcPr>
          <w:p>
            <w:r>
              <w:t>05:42:11 - 05:42:12</w:t>
            </w:r>
          </w:p>
        </w:tc>
        <w:tc>
          <w:tcPr>
            <w:tcW w:type="dxa" w:w="4320"/>
          </w:tcPr>
          <w:p>
            <w:r>
              <w:t>寇殿时闯裁就舍剩你们[夫涮酌贫贵人</w:t>
            </w:r>
          </w:p>
        </w:tc>
      </w:tr>
      <w:tr>
        <w:tc>
          <w:tcPr>
            <w:tcW w:type="dxa" w:w="4320"/>
          </w:tcPr>
          <w:p>
            <w:r>
              <w:t>05:42:12 - 05:42:12</w:t>
            </w:r>
          </w:p>
        </w:tc>
        <w:tc>
          <w:tcPr>
            <w:tcW w:type="dxa" w:w="4320"/>
          </w:tcPr>
          <w:p>
            <w:r>
              <w:t>寇殿晌闻壬就瓮剩像饷_央洲+换贵贝</w:t>
            </w:r>
          </w:p>
        </w:tc>
      </w:tr>
      <w:tr>
        <w:tc>
          <w:tcPr>
            <w:tcW w:type="dxa" w:w="4320"/>
          </w:tcPr>
          <w:p>
            <w:r>
              <w:t>05:42:12 - 05:42:13</w:t>
            </w:r>
          </w:p>
        </w:tc>
        <w:tc>
          <w:tcPr>
            <w:tcW w:type="dxa" w:w="4320"/>
          </w:tcPr>
          <w:p>
            <w:r>
              <w:t>趄整建酶圃请</w:t>
            </w:r>
          </w:p>
        </w:tc>
      </w:tr>
      <w:tr>
        <w:tc>
          <w:tcPr>
            <w:tcW w:type="dxa" w:w="4320"/>
          </w:tcPr>
          <w:p>
            <w:r>
              <w:t>05:42:13 - 05:42:13</w:t>
            </w:r>
          </w:p>
        </w:tc>
        <w:tc>
          <w:tcPr>
            <w:tcW w:type="dxa" w:w="4320"/>
          </w:tcPr>
          <w:p>
            <w:r>
              <w:t>尜趄&lt;建酶阑请</w:t>
            </w:r>
          </w:p>
        </w:tc>
      </w:tr>
      <w:tr>
        <w:tc>
          <w:tcPr>
            <w:tcW w:type="dxa" w:w="4320"/>
          </w:tcPr>
          <w:p>
            <w:r>
              <w:t>05:42:13 - 05:42:14</w:t>
            </w:r>
          </w:p>
        </w:tc>
        <w:tc>
          <w:tcPr>
            <w:tcW w:type="dxa" w:w="4320"/>
          </w:tcPr>
          <w:p>
            <w:r>
              <w:t>綮起键建酶阑请</w:t>
            </w:r>
          </w:p>
        </w:tc>
      </w:tr>
      <w:tr>
        <w:tc>
          <w:tcPr>
            <w:tcW w:type="dxa" w:w="4320"/>
          </w:tcPr>
          <w:p>
            <w:r>
              <w:t>05:42:14 - 05:42:14</w:t>
            </w:r>
          </w:p>
        </w:tc>
        <w:tc>
          <w:tcPr>
            <w:tcW w:type="dxa" w:w="4320"/>
          </w:tcPr>
          <w:p>
            <w:r>
              <w:t>便很多孓</w:t>
            </w:r>
          </w:p>
        </w:tc>
      </w:tr>
      <w:tr>
        <w:tc>
          <w:tcPr>
            <w:tcW w:type="dxa" w:w="4320"/>
          </w:tcPr>
          <w:p>
            <w:r>
              <w:t>05:42:14 - 05:42:15</w:t>
            </w:r>
          </w:p>
        </w:tc>
        <w:tc>
          <w:tcPr>
            <w:tcW w:type="dxa" w:w="4320"/>
          </w:tcPr>
          <w:p>
            <w:r>
              <w:t>钜很多孓</w:t>
            </w:r>
          </w:p>
        </w:tc>
      </w:tr>
      <w:tr>
        <w:tc>
          <w:tcPr>
            <w:tcW w:type="dxa" w:w="4320"/>
          </w:tcPr>
          <w:p>
            <w:r>
              <w:t>05:42:15 - 05:42:15</w:t>
            </w:r>
          </w:p>
        </w:tc>
        <w:tc>
          <w:tcPr>
            <w:tcW w:type="dxa" w:w="4320"/>
          </w:tcPr>
          <w:p>
            <w:r>
              <w:t>邂鼬舍氽很多"</w:t>
            </w:r>
          </w:p>
        </w:tc>
      </w:tr>
      <w:tr>
        <w:tc>
          <w:tcPr>
            <w:tcW w:type="dxa" w:w="4320"/>
          </w:tcPr>
          <w:p>
            <w:r>
              <w:t>05:42:15 - 05:42:16</w:t>
            </w:r>
          </w:p>
        </w:tc>
        <w:tc>
          <w:tcPr>
            <w:tcW w:type="dxa" w:w="4320"/>
          </w:tcPr>
          <w:p>
            <w:r>
              <w:t>邂[瓮便很多予</w:t>
            </w:r>
          </w:p>
        </w:tc>
      </w:tr>
      <w:tr>
        <w:tc>
          <w:tcPr>
            <w:tcW w:type="dxa" w:w="4320"/>
          </w:tcPr>
          <w:p>
            <w:r>
              <w:t>05:42:16 - 05:42:16</w:t>
            </w:r>
          </w:p>
        </w:tc>
        <w:tc>
          <w:tcPr>
            <w:tcW w:type="dxa" w:w="4320"/>
          </w:tcPr>
          <w:p>
            <w:r>
              <w:t>氖咦很多</w:t>
            </w:r>
          </w:p>
        </w:tc>
      </w:tr>
      <w:tr>
        <w:tc>
          <w:tcPr>
            <w:tcW w:type="dxa" w:w="4320"/>
          </w:tcPr>
          <w:p>
            <w:r>
              <w:t>05:42:16 - 05:42:17</w:t>
            </w:r>
          </w:p>
        </w:tc>
        <w:tc>
          <w:tcPr>
            <w:tcW w:type="dxa" w:w="4320"/>
          </w:tcPr>
          <w:p>
            <w:r>
              <w:t>再那公皆的帆船尔</w:t>
            </w:r>
          </w:p>
        </w:tc>
      </w:tr>
      <w:tr>
        <w:tc>
          <w:tcPr>
            <w:tcW w:type="dxa" w:w="4320"/>
          </w:tcPr>
          <w:p>
            <w:r>
              <w:t>05:42:17 - 05:42:17</w:t>
            </w:r>
          </w:p>
        </w:tc>
        <w:tc>
          <w:tcPr>
            <w:tcW w:type="dxa" w:w="4320"/>
          </w:tcPr>
          <w:p>
            <w:r>
              <w:t>}肷那公皆的帆船</w:t>
            </w:r>
          </w:p>
        </w:tc>
      </w:tr>
      <w:tr>
        <w:tc>
          <w:tcPr>
            <w:tcW w:type="dxa" w:w="4320"/>
          </w:tcPr>
          <w:p>
            <w:r>
              <w:t>05:42:17 - 05:42:18</w:t>
            </w:r>
          </w:p>
        </w:tc>
        <w:tc>
          <w:tcPr>
            <w:tcW w:type="dxa" w:w="4320"/>
          </w:tcPr>
          <w:p>
            <w:r>
              <w:t>儆那么复酋的帆船守</w:t>
            </w:r>
          </w:p>
        </w:tc>
      </w:tr>
      <w:tr>
        <w:tc>
          <w:tcPr>
            <w:tcW w:type="dxa" w:w="4320"/>
          </w:tcPr>
          <w:p>
            <w:r>
              <w:t>05:42:18 - 05:42:18</w:t>
            </w:r>
          </w:p>
        </w:tc>
        <w:tc>
          <w:tcPr>
            <w:tcW w:type="dxa" w:w="4320"/>
          </w:tcPr>
          <w:p>
            <w:r>
              <w:t>儆那么复酋的帆船尔</w:t>
            </w:r>
          </w:p>
        </w:tc>
      </w:tr>
      <w:tr>
        <w:tc>
          <w:tcPr>
            <w:tcW w:type="dxa" w:w="4320"/>
          </w:tcPr>
          <w:p>
            <w:r>
              <w:t>05:42:20 - 05:42:21</w:t>
            </w:r>
          </w:p>
        </w:tc>
        <w:tc>
          <w:tcPr>
            <w:tcW w:type="dxa" w:w="4320"/>
          </w:tcPr>
          <w:p>
            <w:r>
              <w:t>在这里晁谢鸹宁</w:t>
            </w:r>
          </w:p>
        </w:tc>
      </w:tr>
      <w:tr>
        <w:tc>
          <w:tcPr>
            <w:tcW w:type="dxa" w:w="4320"/>
          </w:tcPr>
          <w:p>
            <w:r>
              <w:t>05:42:21 - 05:42:21</w:t>
            </w:r>
          </w:p>
        </w:tc>
        <w:tc>
          <w:tcPr>
            <w:tcW w:type="dxa" w:w="4320"/>
          </w:tcPr>
          <w:p>
            <w:r>
              <w:t>在逡望窕谢 予</w:t>
            </w:r>
          </w:p>
        </w:tc>
      </w:tr>
      <w:tr>
        <w:tc>
          <w:tcPr>
            <w:tcW w:type="dxa" w:w="4320"/>
          </w:tcPr>
          <w:p>
            <w:r>
              <w:t>05:42:21 - 05:42:22</w:t>
            </w:r>
          </w:p>
        </w:tc>
        <w:tc>
          <w:tcPr>
            <w:tcW w:type="dxa" w:w="4320"/>
          </w:tcPr>
          <w:p>
            <w:r>
              <w:t>既然这厘嗣熏婿</w:t>
            </w:r>
          </w:p>
        </w:tc>
      </w:tr>
      <w:tr>
        <w:tc>
          <w:tcPr>
            <w:tcW w:type="dxa" w:w="4320"/>
          </w:tcPr>
          <w:p>
            <w:r>
              <w:t>05:42:22 - 05:42:22</w:t>
            </w:r>
          </w:p>
        </w:tc>
        <w:tc>
          <w:tcPr>
            <w:tcW w:type="dxa" w:w="4320"/>
          </w:tcPr>
          <w:p>
            <w:r>
              <w:t>既然逡8酶熏情鼷三</w:t>
            </w:r>
          </w:p>
        </w:tc>
      </w:tr>
      <w:tr>
        <w:tc>
          <w:tcPr>
            <w:tcW w:type="dxa" w:w="4320"/>
          </w:tcPr>
          <w:p>
            <w:r>
              <w:t>05:42:22 - 05:42:23</w:t>
            </w:r>
          </w:p>
        </w:tc>
        <w:tc>
          <w:tcPr>
            <w:tcW w:type="dxa" w:w="4320"/>
          </w:tcPr>
          <w:p>
            <w:r>
              <w:t>既然寇8的箫碡解渎'</w:t>
            </w:r>
          </w:p>
        </w:tc>
      </w:tr>
      <w:tr>
        <w:tc>
          <w:tcPr>
            <w:tcW w:type="dxa" w:w="4320"/>
          </w:tcPr>
          <w:p>
            <w:r>
              <w:t>05:42:23 - 05:42:23</w:t>
            </w:r>
          </w:p>
        </w:tc>
        <w:tc>
          <w:tcPr>
            <w:tcW w:type="dxa" w:w="4320"/>
          </w:tcPr>
          <w:p>
            <w:r>
              <w:t>既然逡里岣黧嚆解决</w:t>
            </w:r>
          </w:p>
        </w:tc>
      </w:tr>
      <w:tr>
        <w:tc>
          <w:tcPr>
            <w:tcW w:type="dxa" w:w="4320"/>
          </w:tcPr>
          <w:p>
            <w:r>
              <w:t>05:42:24 - 05:42:24</w:t>
            </w:r>
          </w:p>
        </w:tc>
        <w:tc>
          <w:tcPr>
            <w:tcW w:type="dxa" w:w="4320"/>
          </w:tcPr>
          <w:p>
            <w:r>
              <w:t>霰们幽</w:t>
            </w:r>
          </w:p>
        </w:tc>
      </w:tr>
      <w:tr>
        <w:tc>
          <w:tcPr>
            <w:tcW w:type="dxa" w:w="4320"/>
          </w:tcPr>
          <w:p>
            <w:r>
              <w:t>05:42:24 - 05:42:25</w:t>
            </w:r>
          </w:p>
        </w:tc>
        <w:tc>
          <w:tcPr>
            <w:tcW w:type="dxa" w:w="4320"/>
          </w:tcPr>
          <w:p>
            <w:r>
              <w:t>戢们也该回参豆</w:t>
            </w:r>
          </w:p>
        </w:tc>
      </w:tr>
      <w:tr>
        <w:tc>
          <w:tcPr>
            <w:tcW w:type="dxa" w:w="4320"/>
          </w:tcPr>
          <w:p>
            <w:r>
              <w:t>05:42:25 - 05:42:25</w:t>
            </w:r>
          </w:p>
        </w:tc>
        <w:tc>
          <w:tcPr>
            <w:tcW w:type="dxa" w:w="4320"/>
          </w:tcPr>
          <w:p>
            <w:r>
              <w:t>趟馘呵幽黍宁北夫渊突</w:t>
            </w:r>
          </w:p>
        </w:tc>
      </w:tr>
      <w:tr>
        <w:tc>
          <w:tcPr>
            <w:tcW w:type="dxa" w:w="4320"/>
          </w:tcPr>
          <w:p>
            <w:r>
              <w:t>05:42:25 - 05:42:26</w:t>
            </w:r>
          </w:p>
        </w:tc>
        <w:tc>
          <w:tcPr>
            <w:tcW w:type="dxa" w:w="4320"/>
          </w:tcPr>
          <w:p>
            <w:r>
              <w:t>趟戒阿趣聚?兆夫泐-灸</w:t>
            </w:r>
          </w:p>
        </w:tc>
      </w:tr>
      <w:tr>
        <w:tc>
          <w:tcPr>
            <w:tcW w:type="dxa" w:w="4320"/>
          </w:tcPr>
          <w:p>
            <w:r>
              <w:t>05:42:26 - 05:42:26</w:t>
            </w:r>
          </w:p>
        </w:tc>
        <w:tc>
          <w:tcPr>
            <w:tcW w:type="dxa" w:w="4320"/>
          </w:tcPr>
          <w:p>
            <w:r>
              <w:t>魑戢倘^聚!兆0洳婷灸</w:t>
            </w:r>
          </w:p>
        </w:tc>
      </w:tr>
      <w:tr>
        <w:tc>
          <w:tcPr>
            <w:tcW w:type="dxa" w:w="4320"/>
          </w:tcPr>
          <w:p>
            <w:r>
              <w:t>05:42:26 - 05:42:27</w:t>
            </w:r>
          </w:p>
        </w:tc>
        <w:tc>
          <w:tcPr>
            <w:tcW w:type="dxa" w:w="4320"/>
          </w:tcPr>
          <w:p>
            <w:r>
              <w:t>这#歃佝)黍尔兆长-</w:t>
            </w:r>
          </w:p>
        </w:tc>
      </w:tr>
      <w:tr>
        <w:tc>
          <w:tcPr>
            <w:tcW w:type="dxa" w:w="4320"/>
          </w:tcPr>
          <w:p>
            <w:r>
              <w:t>05:42:42 - 05:42:43</w:t>
            </w:r>
          </w:p>
        </w:tc>
        <w:tc>
          <w:tcPr>
            <w:tcW w:type="dxa" w:w="4320"/>
          </w:tcPr>
          <w:p>
            <w:r>
              <w:t>有}到需爨的偾息吗</w:t>
            </w:r>
          </w:p>
        </w:tc>
      </w:tr>
      <w:tr>
        <w:tc>
          <w:tcPr>
            <w:tcW w:type="dxa" w:w="4320"/>
          </w:tcPr>
          <w:p>
            <w:r>
              <w:t>05:42:43 - 05:42:43</w:t>
            </w:r>
          </w:p>
        </w:tc>
        <w:tc>
          <w:tcPr>
            <w:tcW w:type="dxa" w:w="4320"/>
          </w:tcPr>
          <w:p>
            <w:r>
              <w:t>宥煦/皇</w:t>
            </w:r>
          </w:p>
        </w:tc>
      </w:tr>
      <w:tr>
        <w:tc>
          <w:tcPr>
            <w:tcW w:type="dxa" w:w="4320"/>
          </w:tcPr>
          <w:p>
            <w:r>
              <w:t>05:42:43 - 05:42:44</w:t>
            </w:r>
          </w:p>
        </w:tc>
        <w:tc>
          <w:tcPr>
            <w:tcW w:type="dxa" w:w="4320"/>
          </w:tcPr>
          <w:p>
            <w:r>
              <w:t>有韵女皇</w:t>
            </w:r>
          </w:p>
        </w:tc>
      </w:tr>
      <w:tr>
        <w:tc>
          <w:tcPr>
            <w:tcW w:type="dxa" w:w="4320"/>
          </w:tcPr>
          <w:p>
            <w:r>
              <w:t>05:42:44 - 05:42:44</w:t>
            </w:r>
          </w:p>
        </w:tc>
        <w:tc>
          <w:tcPr>
            <w:tcW w:type="dxa" w:w="4320"/>
          </w:tcPr>
          <w:p>
            <w:r>
              <w:t>这里就是资料孓</w:t>
            </w:r>
          </w:p>
        </w:tc>
      </w:tr>
      <w:tr>
        <w:tc>
          <w:tcPr>
            <w:tcW w:type="dxa" w:w="4320"/>
          </w:tcPr>
          <w:p>
            <w:r>
              <w:t>05:42:44 - 05:42:45</w:t>
            </w:r>
          </w:p>
        </w:tc>
        <w:tc>
          <w:tcPr>
            <w:tcW w:type="dxa" w:w="4320"/>
          </w:tcPr>
          <w:p>
            <w:r>
              <w:t>这里就是资料了</w:t>
            </w:r>
          </w:p>
        </w:tc>
      </w:tr>
      <w:tr>
        <w:tc>
          <w:tcPr>
            <w:tcW w:type="dxa" w:w="4320"/>
          </w:tcPr>
          <w:p>
            <w:r>
              <w:t>05:42:45 - 05:42:45</w:t>
            </w:r>
          </w:p>
        </w:tc>
        <w:tc>
          <w:tcPr>
            <w:tcW w:type="dxa" w:w="4320"/>
          </w:tcPr>
          <w:p>
            <w:r>
              <w:t>这里就是资料了</w:t>
            </w:r>
          </w:p>
        </w:tc>
      </w:tr>
      <w:tr>
        <w:tc>
          <w:tcPr>
            <w:tcW w:type="dxa" w:w="4320"/>
          </w:tcPr>
          <w:p>
            <w:r>
              <w:t>05:42:45 - 05:42:46</w:t>
            </w:r>
          </w:p>
        </w:tc>
        <w:tc>
          <w:tcPr>
            <w:tcW w:type="dxa" w:w="4320"/>
          </w:tcPr>
          <w:p>
            <w:r>
              <w:t>8窳是资料呆</w:t>
            </w:r>
          </w:p>
        </w:tc>
      </w:tr>
      <w:tr>
        <w:tc>
          <w:tcPr>
            <w:tcW w:type="dxa" w:w="4320"/>
          </w:tcPr>
          <w:p>
            <w:r>
              <w:t>05:42:46 - 05:42:46</w:t>
            </w:r>
          </w:p>
        </w:tc>
        <w:tc>
          <w:tcPr>
            <w:tcW w:type="dxa" w:w="4320"/>
          </w:tcPr>
          <w:p>
            <w:r>
              <w:t>"那介幽幽畏5</w:t>
            </w:r>
          </w:p>
        </w:tc>
      </w:tr>
      <w:tr>
        <w:tc>
          <w:tcPr>
            <w:tcW w:type="dxa" w:w="4320"/>
          </w:tcPr>
          <w:p>
            <w:r>
              <w:t>05:42:46 - 05:42:47</w:t>
            </w:r>
          </w:p>
        </w:tc>
        <w:tc>
          <w:tcPr>
            <w:tcW w:type="dxa" w:w="4320"/>
          </w:tcPr>
          <w:p>
            <w:r>
              <w:t>尕『那介#幽幽贝</w:t>
            </w:r>
          </w:p>
        </w:tc>
      </w:tr>
      <w:tr>
        <w:tc>
          <w:tcPr>
            <w:tcW w:type="dxa" w:w="4320"/>
          </w:tcPr>
          <w:p>
            <w:r>
              <w:t>05:42:47 - 05:42:47</w:t>
            </w:r>
          </w:p>
        </w:tc>
        <w:tc>
          <w:tcPr>
            <w:tcW w:type="dxa" w:w="4320"/>
          </w:tcPr>
          <w:p>
            <w:r>
              <w:t>"#那爷幽</w:t>
            </w:r>
          </w:p>
        </w:tc>
      </w:tr>
      <w:tr>
        <w:tc>
          <w:tcPr>
            <w:tcW w:type="dxa" w:w="4320"/>
          </w:tcPr>
          <w:p>
            <w:r>
              <w:t>05:42:47 - 05:42:48</w:t>
            </w:r>
          </w:p>
        </w:tc>
        <w:tc>
          <w:tcPr>
            <w:tcW w:type="dxa" w:w="4320"/>
          </w:tcPr>
          <w:p>
            <w:r>
              <w:t>"迎那爷</w:t>
            </w:r>
          </w:p>
        </w:tc>
      </w:tr>
      <w:tr>
        <w:tc>
          <w:tcPr>
            <w:tcW w:type="dxa" w:w="4320"/>
          </w:tcPr>
          <w:p>
            <w:r>
              <w:t>05:42:48 - 05:42:48</w:t>
            </w:r>
          </w:p>
        </w:tc>
        <w:tc>
          <w:tcPr>
            <w:tcW w:type="dxa" w:w="4320"/>
          </w:tcPr>
          <w:p>
            <w:r>
              <w:t>"#那斧幽幽贝"</w:t>
            </w:r>
          </w:p>
        </w:tc>
      </w:tr>
      <w:tr>
        <w:tc>
          <w:tcPr>
            <w:tcW w:type="dxa" w:w="4320"/>
          </w:tcPr>
          <w:p>
            <w:r>
              <w:t>05:42:48 - 05:42:49</w:t>
            </w:r>
          </w:p>
        </w:tc>
        <w:tc>
          <w:tcPr>
            <w:tcW w:type="dxa" w:w="4320"/>
          </w:tcPr>
          <w:p>
            <w:r>
              <w:t>畿侗犄俄公爨鸯8酶偷</w:t>
            </w:r>
          </w:p>
        </w:tc>
      </w:tr>
      <w:tr>
        <w:tc>
          <w:tcPr>
            <w:tcW w:type="dxa" w:w="4320"/>
          </w:tcPr>
          <w:p>
            <w:r>
              <w:t>05:42:49 - 05:42:49</w:t>
            </w:r>
          </w:p>
        </w:tc>
        <w:tc>
          <w:tcPr>
            <w:tcW w:type="dxa" w:w="4320"/>
          </w:tcPr>
          <w:p>
            <w:r>
              <w:t xml:space="preserve">^咧祧雾鸯蟠聊@息 </w:t>
            </w:r>
          </w:p>
        </w:tc>
      </w:tr>
      <w:tr>
        <w:tc>
          <w:tcPr>
            <w:tcW w:type="dxa" w:w="4320"/>
          </w:tcPr>
          <w:p>
            <w:r>
              <w:t>05:42:49 - 05:42:50</w:t>
            </w:r>
          </w:p>
        </w:tc>
        <w:tc>
          <w:tcPr>
            <w:tcW w:type="dxa" w:w="4320"/>
          </w:tcPr>
          <w:p>
            <w:r>
              <w:t>莪呵零螫〈酮疆息</w:t>
            </w:r>
          </w:p>
        </w:tc>
      </w:tr>
      <w:tr>
        <w:tc>
          <w:tcPr>
            <w:tcW w:type="dxa" w:w="4320"/>
          </w:tcPr>
          <w:p>
            <w:r>
              <w:t>05:42:50 - 05:42:50</w:t>
            </w:r>
          </w:p>
        </w:tc>
        <w:tc>
          <w:tcPr>
            <w:tcW w:type="dxa" w:w="4320"/>
          </w:tcPr>
          <w:p>
            <w:r>
              <w:t>莪例-雾@幽豳躅息</w:t>
            </w:r>
          </w:p>
        </w:tc>
      </w:tr>
      <w:tr>
        <w:tc>
          <w:tcPr>
            <w:tcW w:type="dxa" w:w="4320"/>
          </w:tcPr>
          <w:p>
            <w:r>
              <w:t>05:42:50 - 05:42:51</w:t>
            </w:r>
          </w:p>
        </w:tc>
        <w:tc>
          <w:tcPr>
            <w:tcW w:type="dxa" w:w="4320"/>
          </w:tcPr>
          <w:p>
            <w:r>
              <w:t>噩佝嵬鲢{「窒魍晌儋息</w:t>
            </w:r>
          </w:p>
        </w:tc>
      </w:tr>
      <w:tr>
        <w:tc>
          <w:tcPr>
            <w:tcW w:type="dxa" w:w="4320"/>
          </w:tcPr>
          <w:p>
            <w:r>
              <w:t>05:42:57 - 05:42:57</w:t>
            </w:r>
          </w:p>
        </w:tc>
        <w:tc>
          <w:tcPr>
            <w:tcW w:type="dxa" w:w="4320"/>
          </w:tcPr>
          <w:p>
            <w:r>
              <w:t>涵鼯寇-噩损幽}筹染[</w:t>
            </w:r>
          </w:p>
        </w:tc>
      </w:tr>
      <w:tr>
        <w:tc>
          <w:tcPr>
            <w:tcW w:type="dxa" w:w="4320"/>
          </w:tcPr>
          <w:p>
            <w:r>
              <w:t>05:42:57 - 05:42:58</w:t>
            </w:r>
          </w:p>
        </w:tc>
        <w:tc>
          <w:tcPr>
            <w:tcW w:type="dxa" w:w="4320"/>
          </w:tcPr>
          <w:p>
            <w:r>
              <w:t>髓寇{噩 的韬暑</w:t>
            </w:r>
          </w:p>
        </w:tc>
      </w:tr>
      <w:tr>
        <w:tc>
          <w:tcPr>
            <w:tcW w:type="dxa" w:w="4320"/>
          </w:tcPr>
          <w:p>
            <w:r>
              <w:t>05:42:58 - 05:42:58</w:t>
            </w:r>
          </w:p>
        </w:tc>
        <w:tc>
          <w:tcPr>
            <w:tcW w:type="dxa" w:w="4320"/>
          </w:tcPr>
          <w:p>
            <w:r>
              <w:t>窕.噩 胸塞筹</w:t>
            </w:r>
          </w:p>
        </w:tc>
      </w:tr>
      <w:tr>
        <w:tc>
          <w:tcPr>
            <w:tcW w:type="dxa" w:w="4320"/>
          </w:tcPr>
          <w:p>
            <w:r>
              <w:t>05:42:59 - 05:42:59</w:t>
            </w:r>
          </w:p>
        </w:tc>
        <w:tc>
          <w:tcPr>
            <w:tcW w:type="dxa" w:w="4320"/>
          </w:tcPr>
          <w:p>
            <w:r>
              <w:t>确实如此</w:t>
            </w:r>
          </w:p>
        </w:tc>
      </w:tr>
      <w:tr>
        <w:tc>
          <w:tcPr>
            <w:tcW w:type="dxa" w:w="4320"/>
          </w:tcPr>
          <w:p>
            <w:r>
              <w:t>05:42:59 - 05:43:00</w:t>
            </w:r>
          </w:p>
        </w:tc>
        <w:tc>
          <w:tcPr>
            <w:tcW w:type="dxa" w:w="4320"/>
          </w:tcPr>
          <w:p>
            <w:r>
              <w:t>确实如此</w:t>
            </w:r>
          </w:p>
        </w:tc>
      </w:tr>
      <w:tr>
        <w:tc>
          <w:tcPr>
            <w:tcW w:type="dxa" w:w="4320"/>
          </w:tcPr>
          <w:p>
            <w:r>
              <w:t>05:43:00 - 05:43:00</w:t>
            </w:r>
          </w:p>
        </w:tc>
        <w:tc>
          <w:tcPr>
            <w:tcW w:type="dxa" w:w="4320"/>
          </w:tcPr>
          <w:p>
            <w:r>
              <w:t>确实如魁</w:t>
            </w:r>
          </w:p>
        </w:tc>
      </w:tr>
      <w:tr>
        <w:tc>
          <w:tcPr>
            <w:tcW w:type="dxa" w:w="4320"/>
          </w:tcPr>
          <w:p>
            <w:r>
              <w:t>05:43:00 - 05:43:01</w:t>
            </w:r>
          </w:p>
        </w:tc>
        <w:tc>
          <w:tcPr>
            <w:tcW w:type="dxa" w:w="4320"/>
          </w:tcPr>
          <w:p>
            <w:r>
              <w:t>这骘资矧止省类守秫咝幽的儡息</w:t>
            </w:r>
          </w:p>
        </w:tc>
      </w:tr>
      <w:tr>
        <w:tc>
          <w:tcPr>
            <w:tcW w:type="dxa" w:w="4320"/>
          </w:tcPr>
          <w:p>
            <w:r>
              <w:t>05:43:01 - 05:43:01</w:t>
            </w:r>
          </w:p>
        </w:tc>
        <w:tc>
          <w:tcPr>
            <w:tcW w:type="dxa" w:w="4320"/>
          </w:tcPr>
          <w:p>
            <w:r>
              <w:t>-"笄守椒幽幽晌;息</w:t>
            </w:r>
          </w:p>
        </w:tc>
      </w:tr>
      <w:tr>
        <w:tc>
          <w:tcPr>
            <w:tcW w:type="dxa" w:w="4320"/>
          </w:tcPr>
          <w:p>
            <w:r>
              <w:t>05:43:01 - 05:43:02</w:t>
            </w:r>
          </w:p>
        </w:tc>
        <w:tc>
          <w:tcPr>
            <w:tcW w:type="dxa" w:w="4320"/>
          </w:tcPr>
          <w:p>
            <w:r>
              <w:t>这黟贽矧步宥笑宁郴幽的德息</w:t>
            </w:r>
          </w:p>
        </w:tc>
      </w:tr>
      <w:tr>
        <w:tc>
          <w:tcPr>
            <w:tcW w:type="dxa" w:w="4320"/>
          </w:tcPr>
          <w:p>
            <w:r>
              <w:t>05:43:02 - 05:43:02</w:t>
            </w:r>
          </w:p>
        </w:tc>
        <w:tc>
          <w:tcPr>
            <w:tcW w:type="dxa" w:w="4320"/>
          </w:tcPr>
          <w:p>
            <w:r>
              <w:t>''芒省/竽椒咝幽岣:息</w:t>
            </w:r>
          </w:p>
        </w:tc>
      </w:tr>
      <w:tr>
        <w:tc>
          <w:tcPr>
            <w:tcW w:type="dxa" w:w="4320"/>
          </w:tcPr>
          <w:p>
            <w:r>
              <w:t>05:43:02 - 05:43:03</w:t>
            </w:r>
          </w:p>
        </w:tc>
        <w:tc>
          <w:tcPr>
            <w:tcW w:type="dxa" w:w="4320"/>
          </w:tcPr>
          <w:p>
            <w:r>
              <w:t>占宥类守椒幽幽的飧息</w:t>
            </w:r>
          </w:p>
        </w:tc>
      </w:tr>
      <w:tr>
        <w:tc>
          <w:tcPr>
            <w:tcW w:type="dxa" w:w="4320"/>
          </w:tcPr>
          <w:p>
            <w:r>
              <w:t>05:43:03 - 05:43:03</w:t>
            </w:r>
          </w:p>
        </w:tc>
        <w:tc>
          <w:tcPr>
            <w:tcW w:type="dxa" w:w="4320"/>
          </w:tcPr>
          <w:p>
            <w:r>
              <w:t>都浪:常</w:t>
            </w:r>
          </w:p>
        </w:tc>
      </w:tr>
      <w:tr>
        <w:tc>
          <w:tcPr>
            <w:tcW w:type="dxa" w:w="4320"/>
          </w:tcPr>
          <w:p>
            <w:r>
              <w:t>05:43:04 - 05:43:04</w:t>
            </w:r>
          </w:p>
        </w:tc>
        <w:tc>
          <w:tcPr>
            <w:tcW w:type="dxa" w:w="4320"/>
          </w:tcPr>
          <w:p>
            <w:r>
              <w:t>曾通的女孩</w:t>
            </w:r>
          </w:p>
        </w:tc>
      </w:tr>
      <w:tr>
        <w:tc>
          <w:tcPr>
            <w:tcW w:type="dxa" w:w="4320"/>
          </w:tcPr>
          <w:p>
            <w:r>
              <w:t>05:43:04 - 05:43:05</w:t>
            </w:r>
          </w:p>
        </w:tc>
        <w:tc>
          <w:tcPr>
            <w:tcW w:type="dxa" w:w="4320"/>
          </w:tcPr>
          <w:p>
            <w:r>
              <w:t>(通酌灰孩</w:t>
            </w:r>
          </w:p>
        </w:tc>
      </w:tr>
      <w:tr>
        <w:tc>
          <w:tcPr>
            <w:tcW w:type="dxa" w:w="4320"/>
          </w:tcPr>
          <w:p>
            <w:r>
              <w:t>05:43:05 - 05:43:05</w:t>
            </w:r>
          </w:p>
        </w:tc>
        <w:tc>
          <w:tcPr>
            <w:tcW w:type="dxa" w:w="4320"/>
          </w:tcPr>
          <w:p>
            <w:r>
              <w:t>瞥通酌女孩</w:t>
            </w:r>
          </w:p>
        </w:tc>
      </w:tr>
      <w:tr>
        <w:tc>
          <w:tcPr>
            <w:tcW w:type="dxa" w:w="4320"/>
          </w:tcPr>
          <w:p>
            <w:r>
              <w:t>05:43:05 - 05:43:06</w:t>
            </w:r>
          </w:p>
        </w:tc>
        <w:tc>
          <w:tcPr>
            <w:tcW w:type="dxa" w:w="4320"/>
          </w:tcPr>
          <w:p>
            <w:r>
              <w:t>(通酌灰孩</w:t>
            </w:r>
          </w:p>
        </w:tc>
      </w:tr>
      <w:tr>
        <w:tc>
          <w:tcPr>
            <w:tcW w:type="dxa" w:w="4320"/>
          </w:tcPr>
          <w:p>
            <w:r>
              <w:t>05:43:06 - 05:43:06</w:t>
            </w:r>
          </w:p>
        </w:tc>
        <w:tc>
          <w:tcPr>
            <w:tcW w:type="dxa" w:w="4320"/>
          </w:tcPr>
          <w:p>
            <w:r>
              <w:t>菊+赛嗜却很乔同鼻端</w:t>
            </w:r>
          </w:p>
        </w:tc>
      </w:tr>
      <w:tr>
        <w:tc>
          <w:tcPr>
            <w:tcW w:type="dxa" w:w="4320"/>
          </w:tcPr>
          <w:p>
            <w:r>
              <w:t>05:43:06 - 05:43:07</w:t>
            </w:r>
          </w:p>
        </w:tc>
        <w:tc>
          <w:tcPr>
            <w:tcW w:type="dxa" w:w="4320"/>
          </w:tcPr>
          <w:p>
            <w:r>
              <w:t xml:space="preserve"> 韵蒽噫却很'同息常</w:t>
            </w:r>
          </w:p>
        </w:tc>
      </w:tr>
      <w:tr>
        <w:tc>
          <w:tcPr>
            <w:tcW w:type="dxa" w:w="4320"/>
          </w:tcPr>
          <w:p>
            <w:r>
              <w:t>05:43:07 - 05:43:07</w:t>
            </w:r>
          </w:p>
        </w:tc>
        <w:tc>
          <w:tcPr>
            <w:tcW w:type="dxa" w:w="4320"/>
          </w:tcPr>
          <w:p>
            <w:r>
              <w:t xml:space="preserve"> 幽熏噫却很尔同</w:t>
            </w:r>
          </w:p>
        </w:tc>
      </w:tr>
      <w:tr>
        <w:tc>
          <w:tcPr>
            <w:tcW w:type="dxa" w:w="4320"/>
          </w:tcPr>
          <w:p>
            <w:r>
              <w:t>05:43:07 - 05:43:08</w:t>
            </w:r>
          </w:p>
        </w:tc>
        <w:tc>
          <w:tcPr>
            <w:tcW w:type="dxa" w:w="4320"/>
          </w:tcPr>
          <w:p>
            <w:r>
              <w:t>廊岣熏噫郄很忝同鼻常</w:t>
            </w:r>
          </w:p>
        </w:tc>
      </w:tr>
      <w:tr>
        <w:tc>
          <w:tcPr>
            <w:tcW w:type="dxa" w:w="4320"/>
          </w:tcPr>
          <w:p>
            <w:r>
              <w:t>05:43:08 - 05:43:08</w:t>
            </w:r>
          </w:p>
        </w:tc>
        <w:tc>
          <w:tcPr>
            <w:tcW w:type="dxa" w:w="4320"/>
          </w:tcPr>
          <w:p>
            <w:r>
              <w:t>厮岣熏噫却很乔同昂</w:t>
            </w:r>
          </w:p>
        </w:tc>
      </w:tr>
      <w:tr>
        <w:tc>
          <w:tcPr>
            <w:tcW w:type="dxa" w:w="4320"/>
          </w:tcPr>
          <w:p>
            <w:r>
              <w:t>05:43:08 - 05:43:09</w:t>
            </w:r>
          </w:p>
        </w:tc>
        <w:tc>
          <w:tcPr>
            <w:tcW w:type="dxa" w:w="4320"/>
          </w:tcPr>
          <w:p>
            <w:r>
              <w:t>首跷1鲱涮嵛介自包的渗骺</w:t>
            </w:r>
          </w:p>
        </w:tc>
      </w:tr>
      <w:tr>
        <w:tc>
          <w:tcPr>
            <w:tcW w:type="dxa" w:w="4320"/>
          </w:tcPr>
          <w:p>
            <w:r>
              <w:t>05:43:09 - 05:43:09</w:t>
            </w:r>
          </w:p>
        </w:tc>
        <w:tc>
          <w:tcPr>
            <w:tcW w:type="dxa" w:w="4320"/>
          </w:tcPr>
          <w:p>
            <w:r>
              <w:t>首'痄溯{自包诊厮</w:t>
            </w:r>
          </w:p>
        </w:tc>
      </w:tr>
      <w:tr>
        <w:tc>
          <w:tcPr>
            <w:tcW w:type="dxa" w:w="4320"/>
          </w:tcPr>
          <w:p>
            <w:r>
              <w:t>05:43:09 - 05:43:10</w:t>
            </w:r>
          </w:p>
        </w:tc>
        <w:tc>
          <w:tcPr>
            <w:tcW w:type="dxa" w:w="4320"/>
          </w:tcPr>
          <w:p>
            <w:r>
              <w:t>省晁魑-〉洲{夼自@的渗厮</w:t>
            </w:r>
          </w:p>
        </w:tc>
      </w:tr>
      <w:tr>
        <w:tc>
          <w:tcPr>
            <w:tcW w:type="dxa" w:w="4320"/>
          </w:tcPr>
          <w:p>
            <w:r>
              <w:t>05:43:10 - 05:43:10</w:t>
            </w:r>
          </w:p>
        </w:tc>
        <w:tc>
          <w:tcPr>
            <w:tcW w:type="dxa" w:w="4320"/>
          </w:tcPr>
          <w:p>
            <w:r>
              <w:t>首1鸯臾泐4介自@的诊厮</w:t>
            </w:r>
          </w:p>
        </w:tc>
      </w:tr>
      <w:tr>
        <w:tc>
          <w:tcPr>
            <w:tcW w:type="dxa" w:w="4320"/>
          </w:tcPr>
          <w:p>
            <w:r>
              <w:t>05:43:10 - 05:43:11</w:t>
            </w:r>
          </w:p>
        </w:tc>
        <w:tc>
          <w:tcPr>
            <w:tcW w:type="dxa" w:w="4320"/>
          </w:tcPr>
          <w:p>
            <w:r>
              <w:t xml:space="preserve">首晁蝤蓰霈表渊裔三介自@晌诊厮 </w:t>
            </w:r>
          </w:p>
        </w:tc>
      </w:tr>
      <w:tr>
        <w:tc>
          <w:tcPr>
            <w:tcW w:type="dxa" w:w="4320"/>
          </w:tcPr>
          <w:p>
            <w:r>
              <w:t>05:43:11 - 05:43:11</w:t>
            </w:r>
          </w:p>
        </w:tc>
        <w:tc>
          <w:tcPr>
            <w:tcW w:type="dxa" w:w="4320"/>
          </w:tcPr>
          <w:p>
            <w:r>
              <w:t>首骢魑溯:自@的谚厮</w:t>
            </w:r>
          </w:p>
        </w:tc>
      </w:tr>
      <w:tr>
        <w:tc>
          <w:tcPr>
            <w:tcW w:type="dxa" w:w="4320"/>
          </w:tcPr>
          <w:p>
            <w:r>
              <w:t>05:43:11 - 05:43:12</w:t>
            </w:r>
          </w:p>
        </w:tc>
        <w:tc>
          <w:tcPr>
            <w:tcW w:type="dxa" w:w="4320"/>
          </w:tcPr>
          <w:p>
            <w:r>
              <w:t>首跽#藓茏炎涮煮-介自邑腧诊厮</w:t>
            </w:r>
          </w:p>
        </w:tc>
      </w:tr>
      <w:tr>
        <w:tc>
          <w:tcPr>
            <w:tcW w:type="dxa" w:w="4320"/>
          </w:tcPr>
          <w:p>
            <w:r>
              <w:t>05:43:12 - 05:43:12</w:t>
            </w:r>
          </w:p>
        </w:tc>
        <w:tc>
          <w:tcPr>
            <w:tcW w:type="dxa" w:w="4320"/>
          </w:tcPr>
          <w:p>
            <w:r>
              <w:t>崧23岁</w:t>
            </w:r>
          </w:p>
        </w:tc>
      </w:tr>
      <w:tr>
        <w:tc>
          <w:tcPr>
            <w:tcW w:type="dxa" w:w="4320"/>
          </w:tcPr>
          <w:p>
            <w:r>
              <w:t>05:43:12 - 05:43:13</w:t>
            </w:r>
          </w:p>
        </w:tc>
        <w:tc>
          <w:tcPr>
            <w:tcW w:type="dxa" w:w="4320"/>
          </w:tcPr>
          <w:p>
            <w:r>
              <w:t>巢龄8有23^</w:t>
            </w:r>
          </w:p>
        </w:tc>
      </w:tr>
      <w:tr>
        <w:tc>
          <w:tcPr>
            <w:tcW w:type="dxa" w:w="4320"/>
          </w:tcPr>
          <w:p>
            <w:r>
              <w:t>05:43:13 - 05:43:13</w:t>
            </w:r>
          </w:p>
        </w:tc>
        <w:tc>
          <w:tcPr>
            <w:tcW w:type="dxa" w:w="4320"/>
          </w:tcPr>
          <w:p>
            <w:r>
              <w:t>有23赀</w:t>
            </w:r>
          </w:p>
        </w:tc>
      </w:tr>
      <w:tr>
        <w:tc>
          <w:tcPr>
            <w:tcW w:type="dxa" w:w="4320"/>
          </w:tcPr>
          <w:p>
            <w:r>
              <w:t>05:43:13 - 05:43:14</w:t>
            </w:r>
          </w:p>
        </w:tc>
        <w:tc>
          <w:tcPr>
            <w:tcW w:type="dxa" w:w="4320"/>
          </w:tcPr>
          <w:p>
            <w:r>
              <w:t>她窠龄皋有23岁</w:t>
            </w:r>
          </w:p>
        </w:tc>
      </w:tr>
      <w:tr>
        <w:tc>
          <w:tcPr>
            <w:tcW w:type="dxa" w:w="4320"/>
          </w:tcPr>
          <w:p>
            <w:r>
              <w:t>05:43:14 - 05:43:14</w:t>
            </w:r>
          </w:p>
        </w:tc>
        <w:tc>
          <w:tcPr>
            <w:tcW w:type="dxa" w:w="4320"/>
          </w:tcPr>
          <w:p>
            <w:r>
              <w:t>忝句魑舰雅尔籴开诊厮韵</w:t>
            </w:r>
          </w:p>
        </w:tc>
      </w:tr>
      <w:tr>
        <w:tc>
          <w:tcPr>
            <w:tcW w:type="dxa" w:w="4320"/>
          </w:tcPr>
          <w:p>
            <w:r>
              <w:t>05:43:14 - 05:43:15</w:t>
            </w:r>
          </w:p>
        </w:tc>
        <w:tc>
          <w:tcPr>
            <w:tcW w:type="dxa" w:w="4320"/>
          </w:tcPr>
          <w:p>
            <w:r>
              <w:t>是农可熊。1尔籴宋谬厮的</w:t>
            </w:r>
          </w:p>
        </w:tc>
      </w:tr>
      <w:tr>
        <w:tc>
          <w:tcPr>
            <w:tcW w:type="dxa" w:w="4320"/>
          </w:tcPr>
          <w:p>
            <w:r>
              <w:t>05:43:15 - 05:43:15</w:t>
            </w:r>
          </w:p>
        </w:tc>
        <w:tc>
          <w:tcPr>
            <w:tcW w:type="dxa" w:w="4320"/>
          </w:tcPr>
          <w:p>
            <w:r>
              <w:t>濞扩魑概雅尔籴开诊厮的</w:t>
            </w:r>
          </w:p>
        </w:tc>
      </w:tr>
      <w:tr>
        <w:tc>
          <w:tcPr>
            <w:tcW w:type="dxa" w:w="4320"/>
          </w:tcPr>
          <w:p>
            <w:r>
              <w:t>05:43:15 - 05:43:16</w:t>
            </w:r>
          </w:p>
        </w:tc>
        <w:tc>
          <w:tcPr>
            <w:tcW w:type="dxa" w:w="4320"/>
          </w:tcPr>
          <w:p>
            <w:r>
              <w:t>可熊龇淮尔粟寐渗厮韵</w:t>
            </w:r>
          </w:p>
        </w:tc>
      </w:tr>
      <w:tr>
        <w:tc>
          <w:tcPr>
            <w:tcW w:type="dxa" w:w="4320"/>
          </w:tcPr>
          <w:p>
            <w:r>
              <w:t>05:43:16 - 05:43:16</w:t>
            </w:r>
          </w:p>
        </w:tc>
        <w:tc>
          <w:tcPr>
            <w:tcW w:type="dxa" w:w="4320"/>
          </w:tcPr>
          <w:p>
            <w:r>
              <w:t>潺苤舰雅下来开诊厮韵川擘</w:t>
            </w:r>
          </w:p>
        </w:tc>
      </w:tr>
      <w:tr>
        <w:tc>
          <w:tcPr>
            <w:tcW w:type="dxa" w:w="4320"/>
          </w:tcPr>
          <w:p>
            <w:r>
              <w:t>05:43:16 - 05:43:17</w:t>
            </w:r>
          </w:p>
        </w:tc>
        <w:tc>
          <w:tcPr>
            <w:tcW w:type="dxa" w:w="4320"/>
          </w:tcPr>
          <w:p>
            <w:r>
              <w:t>是甸髓#瘫下籴开诊骺的</w:t>
            </w:r>
          </w:p>
        </w:tc>
      </w:tr>
      <w:tr>
        <w:tc>
          <w:tcPr>
            <w:tcW w:type="dxa" w:w="4320"/>
          </w:tcPr>
          <w:p>
            <w:r>
              <w:t>05:43:17 - 05:43:17</w:t>
            </w:r>
          </w:p>
        </w:tc>
        <w:tc>
          <w:tcPr>
            <w:tcW w:type="dxa" w:w="4320"/>
          </w:tcPr>
          <w:p>
            <w:r>
              <w:t>髓淝滩尔染拜诊厮的</w:t>
            </w:r>
          </w:p>
        </w:tc>
      </w:tr>
      <w:tr>
        <w:tc>
          <w:tcPr>
            <w:tcW w:type="dxa" w:w="4320"/>
          </w:tcPr>
          <w:p>
            <w:r>
              <w:t>05:43:17 - 05:43:18</w:t>
            </w:r>
          </w:p>
        </w:tc>
        <w:tc>
          <w:tcPr>
            <w:tcW w:type="dxa" w:w="4320"/>
          </w:tcPr>
          <w:p>
            <w:r>
              <w:t>典涣窟呲三嵛</w:t>
            </w:r>
          </w:p>
        </w:tc>
      </w:tr>
      <w:tr>
        <w:tc>
          <w:tcPr>
            <w:tcW w:type="dxa" w:w="4320"/>
          </w:tcPr>
          <w:p>
            <w:r>
              <w:t>05:43:18 - 05:43:19</w:t>
            </w:r>
          </w:p>
        </w:tc>
        <w:tc>
          <w:tcPr>
            <w:tcW w:type="dxa" w:w="4320"/>
          </w:tcPr>
          <w:p>
            <w:r>
              <w:t>弛釉|宸缝屙'圃熊熏俅</w:t>
            </w:r>
          </w:p>
        </w:tc>
      </w:tr>
      <w:tr>
        <w:tc>
          <w:tcPr>
            <w:tcW w:type="dxa" w:w="4320"/>
          </w:tcPr>
          <w:p>
            <w:r>
              <w:t>05:43:19 - 05:43:19</w:t>
            </w:r>
          </w:p>
        </w:tc>
        <w:tc>
          <w:tcPr>
            <w:tcW w:type="dxa" w:w="4320"/>
          </w:tcPr>
          <w:p>
            <w:r>
              <w:t>弛和张宸缝 '遮熏俾</w:t>
            </w:r>
          </w:p>
        </w:tc>
      </w:tr>
      <w:tr>
        <w:tc>
          <w:tcPr>
            <w:tcW w:type="dxa" w:w="4320"/>
          </w:tcPr>
          <w:p>
            <w:r>
              <w:t>05:43:19 - 05:43:20</w:t>
            </w:r>
          </w:p>
        </w:tc>
        <w:tc>
          <w:tcPr>
            <w:tcW w:type="dxa" w:w="4320"/>
          </w:tcPr>
          <w:p>
            <w:r>
              <w:t>她和张宸绛屙逆面熊熏馔</w:t>
            </w:r>
          </w:p>
        </w:tc>
      </w:tr>
      <w:tr>
        <w:tc>
          <w:tcPr>
            <w:tcW w:type="dxa" w:w="4320"/>
          </w:tcPr>
          <w:p>
            <w:r>
              <w:t>05:43:20 - 05:43:21</w:t>
            </w:r>
          </w:p>
        </w:tc>
        <w:tc>
          <w:tcPr>
            <w:tcW w:type="dxa" w:w="4320"/>
          </w:tcPr>
          <w:p>
            <w:r>
              <w:t>她和张宸经历过人面熊事件</w:t>
            </w:r>
          </w:p>
        </w:tc>
      </w:tr>
      <w:tr>
        <w:tc>
          <w:tcPr>
            <w:tcW w:type="dxa" w:w="4320"/>
          </w:tcPr>
          <w:p>
            <w:r>
              <w:t>05:43:21 - 05:43:23</w:t>
            </w:r>
          </w:p>
        </w:tc>
        <w:tc>
          <w:tcPr>
            <w:tcW w:type="dxa" w:w="4320"/>
          </w:tcPr>
          <w:p>
            <w:r>
              <w:t>北大洲又经历了温迪戈事件</w:t>
            </w:r>
          </w:p>
        </w:tc>
      </w:tr>
      <w:tr>
        <w:tc>
          <w:tcPr>
            <w:tcW w:type="dxa" w:w="4320"/>
          </w:tcPr>
          <w:p>
            <w:r>
              <w:t>05:43:23 - 05:43:25</w:t>
            </w:r>
          </w:p>
        </w:tc>
        <w:tc>
          <w:tcPr>
            <w:tcW w:type="dxa" w:w="4320"/>
          </w:tcPr>
          <w:p>
            <w:r>
              <w:t>以及这一次的伪神事件</w:t>
            </w:r>
          </w:p>
        </w:tc>
      </w:tr>
      <w:tr>
        <w:tc>
          <w:tcPr>
            <w:tcW w:type="dxa" w:w="4320"/>
          </w:tcPr>
          <w:p>
            <w:r>
              <w:t>05:43:25 - 05:43:25</w:t>
            </w:r>
          </w:p>
        </w:tc>
        <w:tc>
          <w:tcPr>
            <w:tcW w:type="dxa" w:w="4320"/>
          </w:tcPr>
          <w:p>
            <w:r>
              <w:t>次都有她奁场</w:t>
            </w:r>
          </w:p>
        </w:tc>
      </w:tr>
      <w:tr>
        <w:tc>
          <w:tcPr>
            <w:tcW w:type="dxa" w:w="4320"/>
          </w:tcPr>
          <w:p>
            <w:r>
              <w:t>05:43:29 - 05:43:29</w:t>
            </w:r>
          </w:p>
        </w:tc>
        <w:tc>
          <w:tcPr>
            <w:tcW w:type="dxa" w:w="4320"/>
          </w:tcPr>
          <w:p>
            <w:r>
              <w:t>懿算是`张宸逡种级剔的高寻窟</w:t>
            </w:r>
          </w:p>
        </w:tc>
      </w:tr>
      <w:tr>
        <w:tc>
          <w:tcPr>
            <w:tcW w:type="dxa" w:w="4320"/>
          </w:tcPr>
          <w:p>
            <w:r>
              <w:t>05:43:29 - 05:43:30</w:t>
            </w:r>
          </w:p>
        </w:tc>
        <w:tc>
          <w:tcPr>
            <w:tcW w:type="dxa" w:w="4320"/>
          </w:tcPr>
          <w:p>
            <w:r>
              <w:t>窳涵种缀别的高手篌</w:t>
            </w:r>
          </w:p>
        </w:tc>
      </w:tr>
      <w:tr>
        <w:tc>
          <w:tcPr>
            <w:tcW w:type="dxa" w:w="4320"/>
          </w:tcPr>
          <w:p>
            <w:r>
              <w:t>05:43:30 - 05:43:30</w:t>
            </w:r>
          </w:p>
        </w:tc>
        <w:tc>
          <w:tcPr>
            <w:tcW w:type="dxa" w:w="4320"/>
          </w:tcPr>
          <w:p>
            <w:r>
              <w:t>{</w:t>
            </w:r>
          </w:p>
        </w:tc>
      </w:tr>
      <w:tr>
        <w:tc>
          <w:tcPr>
            <w:tcW w:type="dxa" w:w="4320"/>
          </w:tcPr>
          <w:p>
            <w:r>
              <w:t>05:43:31 - 05:43:31</w:t>
            </w:r>
          </w:p>
        </w:tc>
        <w:tc>
          <w:tcPr>
            <w:tcW w:type="dxa" w:w="4320"/>
          </w:tcPr>
          <w:p>
            <w:r>
              <w:t>缎别的嵩羊」</w:t>
            </w:r>
          </w:p>
        </w:tc>
      </w:tr>
      <w:tr>
        <w:tc>
          <w:tcPr>
            <w:tcW w:type="dxa" w:w="4320"/>
          </w:tcPr>
          <w:p>
            <w:r>
              <w:t>05:43:31 - 05:43:32</w:t>
            </w:r>
          </w:p>
        </w:tc>
        <w:tc>
          <w:tcPr>
            <w:tcW w:type="dxa" w:w="4320"/>
          </w:tcPr>
          <w:p>
            <w:r>
              <w:t>乔。熊髁耩逆梯</w:t>
            </w:r>
          </w:p>
        </w:tc>
      </w:tr>
      <w:tr>
        <w:tc>
          <w:tcPr>
            <w:tcW w:type="dxa" w:w="4320"/>
          </w:tcPr>
          <w:p>
            <w:r>
              <w:t>05:43:32 - 05:43:32</w:t>
            </w:r>
          </w:p>
        </w:tc>
        <w:tc>
          <w:tcPr>
            <w:tcW w:type="dxa" w:w="4320"/>
          </w:tcPr>
          <w:p>
            <w:r>
              <w:t>不熊保犄这榉</w:t>
            </w:r>
          </w:p>
        </w:tc>
      </w:tr>
      <w:tr>
        <w:tc>
          <w:tcPr>
            <w:tcW w:type="dxa" w:w="4320"/>
          </w:tcPr>
          <w:p>
            <w:r>
              <w:t>05:43:32 - 05:43:33</w:t>
            </w:r>
          </w:p>
        </w:tc>
        <w:tc>
          <w:tcPr>
            <w:tcW w:type="dxa" w:w="4320"/>
          </w:tcPr>
          <w:p>
            <w:r>
              <w:t>岙熊髁揣这样</w:t>
            </w:r>
          </w:p>
        </w:tc>
      </w:tr>
      <w:tr>
        <w:tc>
          <w:tcPr>
            <w:tcW w:type="dxa" w:w="4320"/>
          </w:tcPr>
          <w:p>
            <w:r>
              <w:t>05:43:34 - 05:43:34</w:t>
            </w:r>
          </w:p>
        </w:tc>
        <w:tc>
          <w:tcPr>
            <w:tcW w:type="dxa" w:w="4320"/>
          </w:tcPr>
          <w:p>
            <w:r>
              <w:t>冠酗</w:t>
            </w:r>
          </w:p>
        </w:tc>
      </w:tr>
      <w:tr>
        <w:tc>
          <w:tcPr>
            <w:tcW w:type="dxa" w:w="4320"/>
          </w:tcPr>
          <w:p>
            <w:r>
              <w:t>05:43:34 - 05:43:35</w:t>
            </w:r>
          </w:p>
        </w:tc>
        <w:tc>
          <w:tcPr>
            <w:tcW w:type="dxa" w:w="4320"/>
          </w:tcPr>
          <w:p>
            <w:r>
              <w:t>冠酗</w:t>
            </w:r>
          </w:p>
        </w:tc>
      </w:tr>
      <w:tr>
        <w:tc>
          <w:tcPr>
            <w:tcW w:type="dxa" w:w="4320"/>
          </w:tcPr>
          <w:p>
            <w:r>
              <w:t>05:43:35 - 05:43:35</w:t>
            </w:r>
          </w:p>
        </w:tc>
        <w:tc>
          <w:tcPr>
            <w:tcW w:type="dxa" w:w="4320"/>
          </w:tcPr>
          <w:p>
            <w:r>
              <w:t>'霞酮阊</w:t>
            </w:r>
          </w:p>
        </w:tc>
      </w:tr>
      <w:tr>
        <w:tc>
          <w:tcPr>
            <w:tcW w:type="dxa" w:w="4320"/>
          </w:tcPr>
          <w:p>
            <w:r>
              <w:t>05:43:35 - 05:43:36</w:t>
            </w:r>
          </w:p>
        </w:tc>
        <w:tc>
          <w:tcPr>
            <w:tcW w:type="dxa" w:w="4320"/>
          </w:tcPr>
          <w:p>
            <w:r>
              <w:t>屙圆</w:t>
            </w:r>
          </w:p>
        </w:tc>
      </w:tr>
      <w:tr>
        <w:tc>
          <w:tcPr>
            <w:tcW w:type="dxa" w:w="4320"/>
          </w:tcPr>
          <w:p>
            <w:r>
              <w:t>05:43:36 - 05:43:37</w:t>
            </w:r>
          </w:p>
        </w:tc>
        <w:tc>
          <w:tcPr>
            <w:tcW w:type="dxa" w:w="4320"/>
          </w:tcPr>
          <w:p>
            <w:r>
              <w:t>面熊熏伴是裰寇级钩吕缎鼻篱~伴</w:t>
            </w:r>
          </w:p>
        </w:tc>
      </w:tr>
      <w:tr>
        <w:tc>
          <w:tcPr>
            <w:tcW w:type="dxa" w:w="4320"/>
          </w:tcPr>
          <w:p>
            <w:r>
              <w:t>05:43:37 - 05:43:37</w:t>
            </w:r>
          </w:p>
        </w:tc>
        <w:tc>
          <w:tcPr>
            <w:tcW w:type="dxa" w:w="4320"/>
          </w:tcPr>
          <w:p>
            <w:r>
              <w:t>面熊窠体是$寇级钩岂皴鼎箭窠伴</w:t>
            </w:r>
          </w:p>
        </w:tc>
      </w:tr>
      <w:tr>
        <w:tc>
          <w:tcPr>
            <w:tcW w:type="dxa" w:w="4320"/>
          </w:tcPr>
          <w:p>
            <w:r>
              <w:t>05:43:37 - 05:43:38</w:t>
            </w:r>
          </w:p>
        </w:tc>
        <w:tc>
          <w:tcPr>
            <w:tcW w:type="dxa" w:w="4320"/>
          </w:tcPr>
          <w:p>
            <w:r>
              <w:t>面熊事件是嘏寇级匆'皴鼎篇窜侔</w:t>
            </w:r>
          </w:p>
        </w:tc>
      </w:tr>
      <w:tr>
        <w:tc>
          <w:tcPr>
            <w:tcW w:type="dxa" w:w="4320"/>
          </w:tcPr>
          <w:p>
            <w:r>
              <w:t>05:43:38 - 05:43:38</w:t>
            </w:r>
          </w:p>
        </w:tc>
        <w:tc>
          <w:tcPr>
            <w:tcW w:type="dxa" w:w="4320"/>
          </w:tcPr>
          <w:p>
            <w:r>
              <w:t>画熊事伴是被寇级撤多级鼎篱寓件</w:t>
            </w:r>
          </w:p>
        </w:tc>
      </w:tr>
      <w:tr>
        <w:tc>
          <w:tcPr>
            <w:tcW w:type="dxa" w:w="4320"/>
          </w:tcPr>
          <w:p>
            <w:r>
              <w:t>05:43:38 - 05:43:39</w:t>
            </w:r>
          </w:p>
        </w:tc>
        <w:tc>
          <w:tcPr>
            <w:tcW w:type="dxa" w:w="4320"/>
          </w:tcPr>
          <w:p>
            <w:r>
              <w:t>画熊事伴是被寇级笕邑级鼻篱寓伴</w:t>
            </w:r>
          </w:p>
        </w:tc>
      </w:tr>
      <w:tr>
        <w:tc>
          <w:tcPr>
            <w:tcW w:type="dxa" w:w="4320"/>
          </w:tcPr>
          <w:p>
            <w:r>
              <w:t>05:43:39 - 05:43:39</w:t>
            </w:r>
          </w:p>
        </w:tc>
        <w:tc>
          <w:tcPr>
            <w:tcW w:type="dxa" w:w="4320"/>
          </w:tcPr>
          <w:p>
            <w:r>
              <w:t>面熊塞伴是襁寇级钩吕缎鼻箭寰伴</w:t>
            </w:r>
          </w:p>
        </w:tc>
      </w:tr>
      <w:tr>
        <w:tc>
          <w:tcPr>
            <w:tcW w:type="dxa" w:w="4320"/>
          </w:tcPr>
          <w:p>
            <w:r>
              <w:t>05:43:39 - 05:43:40</w:t>
            </w:r>
          </w:p>
        </w:tc>
        <w:tc>
          <w:tcPr>
            <w:tcW w:type="dxa" w:w="4320"/>
          </w:tcPr>
          <w:p>
            <w:r>
              <w:t>温迪农黧僻</w:t>
            </w:r>
          </w:p>
        </w:tc>
      </w:tr>
      <w:tr>
        <w:tc>
          <w:tcPr>
            <w:tcW w:type="dxa" w:w="4320"/>
          </w:tcPr>
          <w:p>
            <w:r>
              <w:t>05:43:40 - 05:43:40</w:t>
            </w:r>
          </w:p>
        </w:tc>
        <w:tc>
          <w:tcPr>
            <w:tcW w:type="dxa" w:w="4320"/>
          </w:tcPr>
          <w:p>
            <w:r>
              <w:t xml:space="preserve">我们这迢是寇咫)恩 </w:t>
            </w:r>
          </w:p>
        </w:tc>
      </w:tr>
      <w:tr>
        <w:tc>
          <w:tcPr>
            <w:tcW w:type="dxa" w:w="4320"/>
          </w:tcPr>
          <w:p>
            <w:r>
              <w:t>05:43:40 - 05:43:41</w:t>
            </w:r>
          </w:p>
        </w:tc>
        <w:tc>
          <w:tcPr>
            <w:tcW w:type="dxa" w:w="4320"/>
          </w:tcPr>
          <w:p>
            <w:r>
              <w:t>我们这迎愚寇咫鞫雒</w:t>
            </w:r>
          </w:p>
        </w:tc>
      </w:tr>
      <w:tr>
        <w:tc>
          <w:tcPr>
            <w:tcW w:type="dxa" w:w="4320"/>
          </w:tcPr>
          <w:p>
            <w:r>
              <w:t>05:43:41 - 05:43:41</w:t>
            </w:r>
          </w:p>
        </w:tc>
        <w:tc>
          <w:tcPr>
            <w:tcW w:type="dxa" w:w="4320"/>
          </w:tcPr>
          <w:p>
            <w:r>
              <w:t>我们这迎是寇咫]0</w:t>
            </w:r>
          </w:p>
        </w:tc>
      </w:tr>
      <w:tr>
        <w:tc>
          <w:tcPr>
            <w:tcW w:type="dxa" w:w="4320"/>
          </w:tcPr>
          <w:p>
            <w:r>
              <w:t>05:43:41 - 05:43:42</w:t>
            </w:r>
          </w:p>
        </w:tc>
        <w:tc>
          <w:tcPr>
            <w:tcW w:type="dxa" w:w="4320"/>
          </w:tcPr>
          <w:p>
            <w:r>
              <w:t>我佃这边是寇咫领恩缎</w:t>
            </w:r>
          </w:p>
        </w:tc>
      </w:tr>
      <w:tr>
        <w:tc>
          <w:tcPr>
            <w:tcW w:type="dxa" w:w="4320"/>
          </w:tcPr>
          <w:p>
            <w:r>
              <w:t>05:43:42 - 05:43:42</w:t>
            </w:r>
          </w:p>
        </w:tc>
        <w:tc>
          <w:tcPr>
            <w:tcW w:type="dxa" w:w="4320"/>
          </w:tcPr>
          <w:p>
            <w:r>
              <w:t>但是这字浈酶既斓鼾仁</w:t>
            </w:r>
          </w:p>
        </w:tc>
      </w:tr>
      <w:tr>
        <w:tc>
          <w:tcPr>
            <w:tcW w:type="dxa" w:w="4320"/>
          </w:tcPr>
          <w:p>
            <w:r>
              <w:t>05:43:42 - 05:43:43</w:t>
            </w:r>
          </w:p>
        </w:tc>
        <w:tc>
          <w:tcPr>
            <w:tcW w:type="dxa" w:w="4320"/>
          </w:tcPr>
          <w:p>
            <w:r>
              <w:t xml:space="preserve">但是这-浈鞫8斓黧佛 </w:t>
            </w:r>
          </w:p>
        </w:tc>
      </w:tr>
      <w:tr>
        <w:tc>
          <w:tcPr>
            <w:tcW w:type="dxa" w:w="4320"/>
          </w:tcPr>
          <w:p>
            <w:r>
              <w:t>05:43:43 - 05:43:43</w:t>
            </w:r>
          </w:p>
        </w:tc>
        <w:tc>
          <w:tcPr>
            <w:tcW w:type="dxa" w:w="4320"/>
          </w:tcPr>
          <w:p>
            <w:r>
              <w:t>但是这苎酶俐斓赛馔</w:t>
            </w:r>
          </w:p>
        </w:tc>
      </w:tr>
      <w:tr>
        <w:tc>
          <w:tcPr>
            <w:tcW w:type="dxa" w:w="4320"/>
          </w:tcPr>
          <w:p>
            <w:r>
              <w:t>05:43:43 - 05:43:44</w:t>
            </w:r>
          </w:p>
        </w:tc>
        <w:tc>
          <w:tcPr>
            <w:tcW w:type="dxa" w:w="4320"/>
          </w:tcPr>
          <w:p>
            <w:r>
              <w:t>但是这-涣酶8斓黧馔</w:t>
            </w:r>
          </w:p>
        </w:tc>
      </w:tr>
      <w:tr>
        <w:tc>
          <w:tcPr>
            <w:tcW w:type="dxa" w:w="4320"/>
          </w:tcPr>
          <w:p>
            <w:r>
              <w:t>05:43:44 - 05:43:44</w:t>
            </w:r>
          </w:p>
        </w:tc>
        <w:tc>
          <w:tcPr>
            <w:tcW w:type="dxa" w:w="4320"/>
          </w:tcPr>
          <w:p>
            <w:r>
              <w:t>定级量然匙1缎</w:t>
            </w:r>
          </w:p>
        </w:tc>
      </w:tr>
      <w:tr>
        <w:tc>
          <w:tcPr>
            <w:tcW w:type="dxa" w:w="4320"/>
          </w:tcPr>
          <w:p>
            <w:r>
              <w:t>05:43:44 - 05:43:45</w:t>
            </w:r>
          </w:p>
        </w:tc>
        <w:tc>
          <w:tcPr>
            <w:tcW w:type="dxa" w:w="4320"/>
          </w:tcPr>
          <w:p>
            <w:r>
              <w:t>寇级虽然-1级</w:t>
            </w:r>
          </w:p>
        </w:tc>
      </w:tr>
      <w:tr>
        <w:tc>
          <w:tcPr>
            <w:tcW w:type="dxa" w:w="4320"/>
          </w:tcPr>
          <w:p>
            <w:r>
              <w:t>05:43:45 - 05:43:45</w:t>
            </w:r>
          </w:p>
        </w:tc>
        <w:tc>
          <w:tcPr>
            <w:tcW w:type="dxa" w:w="4320"/>
          </w:tcPr>
          <w:p>
            <w:r>
              <w:t>寇级虽然-1级</w:t>
            </w:r>
          </w:p>
        </w:tc>
      </w:tr>
      <w:tr>
        <w:tc>
          <w:tcPr>
            <w:tcW w:type="dxa" w:w="4320"/>
          </w:tcPr>
          <w:p>
            <w:r>
              <w:t>05:43:45 - 05:43:46</w:t>
            </w:r>
          </w:p>
        </w:tc>
        <w:tc>
          <w:tcPr>
            <w:tcW w:type="dxa" w:w="4320"/>
          </w:tcPr>
          <w:p>
            <w:r>
              <w:t>但是我们都簿飕</w:t>
            </w:r>
          </w:p>
        </w:tc>
      </w:tr>
      <w:tr>
        <w:tc>
          <w:tcPr>
            <w:tcW w:type="dxa" w:w="4320"/>
          </w:tcPr>
          <w:p>
            <w:r>
              <w:t>05:43:46 - 05:43:46</w:t>
            </w:r>
          </w:p>
        </w:tc>
        <w:tc>
          <w:tcPr>
            <w:tcW w:type="dxa" w:w="4320"/>
          </w:tcPr>
          <w:p>
            <w:r>
              <w:t>但是我佝都簿飕</w:t>
            </w:r>
          </w:p>
        </w:tc>
      </w:tr>
      <w:tr>
        <w:tc>
          <w:tcPr>
            <w:tcW w:type="dxa" w:w="4320"/>
          </w:tcPr>
          <w:p>
            <w:r>
              <w:t>05:43:46 - 05:43:47</w:t>
            </w:r>
          </w:p>
        </w:tc>
        <w:tc>
          <w:tcPr>
            <w:tcW w:type="dxa" w:w="4320"/>
          </w:tcPr>
          <w:p>
            <w:r>
              <w:t>但是我佝都簿飕</w:t>
            </w:r>
          </w:p>
        </w:tc>
      </w:tr>
      <w:tr>
        <w:tc>
          <w:tcPr>
            <w:tcW w:type="dxa" w:w="4320"/>
          </w:tcPr>
          <w:p>
            <w:r>
              <w:t>05:43:47 - 05:43:47</w:t>
            </w:r>
          </w:p>
        </w:tc>
        <w:tc>
          <w:tcPr>
            <w:tcW w:type="dxa" w:w="4320"/>
          </w:tcPr>
          <w:p>
            <w:r>
              <w:t>这次的寰馕</w:t>
            </w:r>
          </w:p>
        </w:tc>
      </w:tr>
      <w:tr>
        <w:tc>
          <w:tcPr>
            <w:tcW w:type="dxa" w:w="4320"/>
          </w:tcPr>
          <w:p>
            <w:r>
              <w:t>05:43:47 - 05:43:48</w:t>
            </w:r>
          </w:p>
        </w:tc>
        <w:tc>
          <w:tcPr>
            <w:tcW w:type="dxa" w:w="4320"/>
          </w:tcPr>
          <w:p>
            <w:r>
              <w:t>遢足*匙1缏窠佣#寇缎酶</w:t>
            </w:r>
          </w:p>
        </w:tc>
      </w:tr>
      <w:tr>
        <w:tc>
          <w:tcPr>
            <w:tcW w:type="dxa" w:w="4320"/>
          </w:tcPr>
          <w:p>
            <w:r>
              <w:t>05:43:48 - 05:43:48</w:t>
            </w:r>
          </w:p>
        </w:tc>
        <w:tc>
          <w:tcPr>
            <w:tcW w:type="dxa" w:w="4320"/>
          </w:tcPr>
          <w:p>
            <w:r>
              <w:t>遢逯丞是1级窠份旬呗寇缎</w:t>
            </w:r>
          </w:p>
        </w:tc>
      </w:tr>
      <w:tr>
        <w:tc>
          <w:tcPr>
            <w:tcW w:type="dxa" w:w="4320"/>
          </w:tcPr>
          <w:p>
            <w:r>
              <w:t>05:43:48 - 05:43:49</w:t>
            </w:r>
          </w:p>
        </w:tc>
        <w:tc>
          <w:tcPr>
            <w:tcW w:type="dxa" w:w="4320"/>
          </w:tcPr>
          <w:p>
            <w:r>
              <w:t>足逯丕是1级事俾厕钡寇级酶</w:t>
            </w:r>
          </w:p>
        </w:tc>
      </w:tr>
      <w:tr>
        <w:tc>
          <w:tcPr>
            <w:tcW w:type="dxa" w:w="4320"/>
          </w:tcPr>
          <w:p>
            <w:r>
              <w:t>05:43:49 - 05:43:49</w:t>
            </w:r>
          </w:p>
        </w:tc>
        <w:tc>
          <w:tcPr>
            <w:tcW w:type="dxa" w:w="4320"/>
          </w:tcPr>
          <w:p>
            <w:r>
              <w:t>遢远-是1级重仲旬觑寇级酗</w:t>
            </w:r>
          </w:p>
        </w:tc>
      </w:tr>
      <w:tr>
        <w:tc>
          <w:tcPr>
            <w:tcW w:type="dxa" w:w="4320"/>
          </w:tcPr>
          <w:p>
            <w:r>
              <w:t>05:43:49 - 05:43:50</w:t>
            </w:r>
          </w:p>
        </w:tc>
        <w:tc>
          <w:tcPr>
            <w:tcW w:type="dxa" w:w="4320"/>
          </w:tcPr>
          <w:p>
            <w:r>
              <w:t>遢远丕匙1级重伴旬呗寇级酗</w:t>
            </w:r>
          </w:p>
        </w:tc>
      </w:tr>
      <w:tr>
        <w:tc>
          <w:tcPr>
            <w:tcW w:type="dxa" w:w="4320"/>
          </w:tcPr>
          <w:p>
            <w:r>
              <w:t>05:43:50 - 05:43:51</w:t>
            </w:r>
          </w:p>
        </w:tc>
        <w:tc>
          <w:tcPr>
            <w:tcW w:type="dxa" w:w="4320"/>
          </w:tcPr>
          <w:p>
            <w:r>
              <w:t>偬要知邋</w:t>
            </w:r>
          </w:p>
        </w:tc>
      </w:tr>
      <w:tr>
        <w:tc>
          <w:tcPr>
            <w:tcW w:type="dxa" w:w="4320"/>
          </w:tcPr>
          <w:p>
            <w:r>
              <w:t>05:43:51 - 05:43:51</w:t>
            </w:r>
          </w:p>
        </w:tc>
        <w:tc>
          <w:tcPr>
            <w:tcW w:type="dxa" w:w="4320"/>
          </w:tcPr>
          <w:p>
            <w:r>
              <w:t>仅仅是3级异篇蹇僻</w:t>
            </w:r>
          </w:p>
        </w:tc>
      </w:tr>
      <w:tr>
        <w:tc>
          <w:tcPr>
            <w:tcW w:type="dxa" w:w="4320"/>
          </w:tcPr>
          <w:p>
            <w:r>
              <w:t>05:43:51 - 05:43:52</w:t>
            </w:r>
          </w:p>
        </w:tc>
        <w:tc>
          <w:tcPr>
            <w:tcW w:type="dxa" w:w="4320"/>
          </w:tcPr>
          <w:p>
            <w:r>
              <w:t xml:space="preserve">钗仅是3级鼻觜箫 </w:t>
            </w:r>
          </w:p>
        </w:tc>
      </w:tr>
      <w:tr>
        <w:tc>
          <w:tcPr>
            <w:tcW w:type="dxa" w:w="4320"/>
          </w:tcPr>
          <w:p>
            <w:r>
              <w:t>05:43:52 - 05:43:52</w:t>
            </w:r>
          </w:p>
        </w:tc>
        <w:tc>
          <w:tcPr>
            <w:tcW w:type="dxa" w:w="4320"/>
          </w:tcPr>
          <w:p>
            <w:r>
              <w:t>仅仅是3级鼻篱骞馕</w:t>
            </w:r>
          </w:p>
        </w:tc>
      </w:tr>
      <w:tr>
        <w:tc>
          <w:tcPr>
            <w:tcW w:type="dxa" w:w="4320"/>
          </w:tcPr>
          <w:p>
            <w:r>
              <w:t>05:43:52 - 05:43:53</w:t>
            </w:r>
          </w:p>
        </w:tc>
        <w:tc>
          <w:tcPr>
            <w:tcW w:type="dxa" w:w="4320"/>
          </w:tcPr>
          <w:p>
            <w:r>
              <w:t xml:space="preserve">仅仅是3级异篱箫 </w:t>
            </w:r>
          </w:p>
        </w:tc>
      </w:tr>
      <w:tr>
        <w:tc>
          <w:tcPr>
            <w:tcW w:type="dxa" w:w="4320"/>
          </w:tcPr>
          <w:p>
            <w:r>
              <w:t>05:43:53 - 05:43:53</w:t>
            </w:r>
          </w:p>
        </w:tc>
        <w:tc>
          <w:tcPr>
            <w:tcW w:type="dxa" w:w="4320"/>
          </w:tcPr>
          <w:p>
            <w:r>
              <w:t>普通人就很难潘尔患</w:t>
            </w:r>
          </w:p>
        </w:tc>
      </w:tr>
      <w:tr>
        <w:tc>
          <w:tcPr>
            <w:tcW w:type="dxa" w:w="4320"/>
          </w:tcPr>
          <w:p>
            <w:r>
              <w:t>05:43:53 - 05:43:54</w:t>
            </w:r>
          </w:p>
        </w:tc>
        <w:tc>
          <w:tcPr>
            <w:tcW w:type="dxa" w:w="4320"/>
          </w:tcPr>
          <w:p>
            <w:r>
              <w:t>曾通人就很难浯农忠</w:t>
            </w:r>
          </w:p>
        </w:tc>
      </w:tr>
      <w:tr>
        <w:tc>
          <w:tcPr>
            <w:tcW w:type="dxa" w:w="4320"/>
          </w:tcPr>
          <w:p>
            <w:r>
              <w:t>05:43:54 - 05:43:54</w:t>
            </w:r>
          </w:p>
        </w:tc>
        <w:tc>
          <w:tcPr>
            <w:tcW w:type="dxa" w:w="4320"/>
          </w:tcPr>
          <w:p>
            <w:r>
              <w:t>簪通人就很难潘农患</w:t>
            </w:r>
          </w:p>
        </w:tc>
      </w:tr>
      <w:tr>
        <w:tc>
          <w:tcPr>
            <w:tcW w:type="dxa" w:w="4320"/>
          </w:tcPr>
          <w:p>
            <w:r>
              <w:t>05:43:54 - 05:43:55</w:t>
            </w:r>
          </w:p>
        </w:tc>
        <w:tc>
          <w:tcPr>
            <w:tcW w:type="dxa" w:w="4320"/>
          </w:tcPr>
          <w:p>
            <w:r>
              <w:t>曾通丛就很难浯穴患</w:t>
            </w:r>
          </w:p>
        </w:tc>
      </w:tr>
      <w:tr>
        <w:tc>
          <w:tcPr>
            <w:tcW w:type="dxa" w:w="4320"/>
          </w:tcPr>
          <w:p>
            <w:r>
              <w:t>05:43:55 - 05:43:55</w:t>
            </w:r>
          </w:p>
        </w:tc>
        <w:tc>
          <w:tcPr>
            <w:tcW w:type="dxa" w:w="4320"/>
          </w:tcPr>
          <w:p>
            <w:r>
              <w:t>哪帼是苞宦宜酶</w:t>
            </w:r>
          </w:p>
        </w:tc>
      </w:tr>
      <w:tr>
        <w:tc>
          <w:tcPr>
            <w:tcW w:type="dxa" w:w="4320"/>
          </w:tcPr>
          <w:p>
            <w:r>
              <w:t>05:43:55 - 05:43:56</w:t>
            </w:r>
          </w:p>
        </w:tc>
        <w:tc>
          <w:tcPr>
            <w:tcW w:type="dxa" w:w="4320"/>
          </w:tcPr>
          <w:p>
            <w:r>
              <w:t>锒飕驱垦企奁蚜</w:t>
            </w:r>
          </w:p>
        </w:tc>
      </w:tr>
      <w:tr>
        <w:tc>
          <w:tcPr>
            <w:tcW w:type="dxa" w:w="4320"/>
          </w:tcPr>
          <w:p>
            <w:r>
              <w:t>05:43:56 - 05:43:56</w:t>
            </w:r>
          </w:p>
        </w:tc>
        <w:tc>
          <w:tcPr>
            <w:tcW w:type="dxa" w:w="4320"/>
          </w:tcPr>
          <w:p>
            <w:r>
              <w:t>银牌驱垦企奁肠</w:t>
            </w:r>
          </w:p>
        </w:tc>
      </w:tr>
      <w:tr>
        <w:tc>
          <w:tcPr>
            <w:tcW w:type="dxa" w:w="4320"/>
          </w:tcPr>
          <w:p>
            <w:r>
              <w:t>05:43:56 - 05:43:57</w:t>
            </w:r>
          </w:p>
        </w:tc>
        <w:tc>
          <w:tcPr>
            <w:tcW w:type="dxa" w:w="4320"/>
          </w:tcPr>
          <w:p>
            <w:r>
              <w:t>银脾驱垦丛莅场</w:t>
            </w:r>
          </w:p>
        </w:tc>
      </w:tr>
      <w:tr>
        <w:tc>
          <w:tcPr>
            <w:tcW w:type="dxa" w:w="4320"/>
          </w:tcPr>
          <w:p>
            <w:r>
              <w:t>05:43:57 - 05:43:57</w:t>
            </w:r>
          </w:p>
        </w:tc>
        <w:tc>
          <w:tcPr>
            <w:tcW w:type="dxa" w:w="4320"/>
          </w:tcPr>
          <w:p>
            <w:r>
              <w:t>银牌驱异人窟场</w:t>
            </w:r>
          </w:p>
        </w:tc>
      </w:tr>
      <w:tr>
        <w:tc>
          <w:tcPr>
            <w:tcW w:type="dxa" w:w="4320"/>
          </w:tcPr>
          <w:p>
            <w:r>
              <w:t>05:44:00 - 05:44:00</w:t>
            </w:r>
          </w:p>
        </w:tc>
        <w:tc>
          <w:tcPr>
            <w:tcW w:type="dxa" w:w="4320"/>
          </w:tcPr>
          <w:p>
            <w:r>
              <w:t>保密</w:t>
            </w:r>
          </w:p>
        </w:tc>
      </w:tr>
      <w:tr>
        <w:tc>
          <w:tcPr>
            <w:tcW w:type="dxa" w:w="4320"/>
          </w:tcPr>
          <w:p>
            <w:r>
              <w:t>05:44:00 - 05:44:01</w:t>
            </w:r>
          </w:p>
        </w:tc>
        <w:tc>
          <w:tcPr>
            <w:tcW w:type="dxa" w:w="4320"/>
          </w:tcPr>
          <w:p>
            <w:r>
              <w:t>保:</w:t>
            </w:r>
          </w:p>
        </w:tc>
      </w:tr>
      <w:tr>
        <w:tc>
          <w:tcPr>
            <w:tcW w:type="dxa" w:w="4320"/>
          </w:tcPr>
          <w:p>
            <w:r>
              <w:t>05:44:01 - 05:44:01</w:t>
            </w:r>
          </w:p>
        </w:tc>
        <w:tc>
          <w:tcPr>
            <w:tcW w:type="dxa" w:w="4320"/>
          </w:tcPr>
          <w:p>
            <w:r>
              <w:t>伴|晴薷雾保密</w:t>
            </w:r>
          </w:p>
        </w:tc>
      </w:tr>
      <w:tr>
        <w:tc>
          <w:tcPr>
            <w:tcW w:type="dxa" w:w="4320"/>
          </w:tcPr>
          <w:p>
            <w:r>
              <w:t>05:44:01 - 05:44:02</w:t>
            </w:r>
          </w:p>
        </w:tc>
        <w:tc>
          <w:tcPr>
            <w:tcW w:type="dxa" w:w="4320"/>
          </w:tcPr>
          <w:p>
            <w:r>
              <w:t>黟'保密</w:t>
            </w:r>
          </w:p>
        </w:tc>
      </w:tr>
      <w:tr>
        <w:tc>
          <w:tcPr>
            <w:tcW w:type="dxa" w:w="4320"/>
          </w:tcPr>
          <w:p>
            <w:r>
              <w:t>05:44:02 - 05:44:02</w:t>
            </w:r>
          </w:p>
        </w:tc>
        <w:tc>
          <w:tcPr>
            <w:tcW w:type="dxa" w:w="4320"/>
          </w:tcPr>
          <w:p>
            <w:r>
              <w:t>暂时"熊〈寇</w:t>
            </w:r>
          </w:p>
        </w:tc>
      </w:tr>
      <w:tr>
        <w:tc>
          <w:tcPr>
            <w:tcW w:type="dxa" w:w="4320"/>
          </w:tcPr>
          <w:p>
            <w:r>
              <w:t>05:44:02 - 05:44:03</w:t>
            </w:r>
          </w:p>
        </w:tc>
        <w:tc>
          <w:tcPr>
            <w:tcW w:type="dxa" w:w="4320"/>
          </w:tcPr>
          <w:p>
            <w:r>
              <w:t>(时"能'</w:t>
            </w:r>
          </w:p>
        </w:tc>
      </w:tr>
      <w:tr>
        <w:tc>
          <w:tcPr>
            <w:tcW w:type="dxa" w:w="4320"/>
          </w:tcPr>
          <w:p>
            <w:r>
              <w:t>05:44:03 - 05:44:03</w:t>
            </w:r>
          </w:p>
        </w:tc>
        <w:tc>
          <w:tcPr>
            <w:tcW w:type="dxa" w:w="4320"/>
          </w:tcPr>
          <w:p>
            <w:r>
              <w:t>暂时冢雠'寇</w:t>
            </w:r>
          </w:p>
        </w:tc>
      </w:tr>
      <w:tr>
        <w:tc>
          <w:tcPr>
            <w:tcW w:type="dxa" w:w="4320"/>
          </w:tcPr>
          <w:p>
            <w:r>
              <w:t>05:44:03 - 05:44:04</w:t>
            </w:r>
          </w:p>
        </w:tc>
        <w:tc>
          <w:tcPr>
            <w:tcW w:type="dxa" w:w="4320"/>
          </w:tcPr>
          <w:p>
            <w:r>
              <w:t>椒幽酶具儡</w:t>
            </w:r>
          </w:p>
        </w:tc>
      </w:tr>
      <w:tr>
        <w:tc>
          <w:tcPr>
            <w:tcW w:type="dxa" w:w="4320"/>
          </w:tcPr>
          <w:p>
            <w:r>
              <w:t>05:44:04 - 05:44:04</w:t>
            </w:r>
          </w:p>
        </w:tc>
        <w:tc>
          <w:tcPr>
            <w:tcW w:type="dxa" w:w="4320"/>
          </w:tcPr>
          <w:p>
            <w:r>
              <w:t>幽豳韵</w:t>
            </w:r>
          </w:p>
        </w:tc>
      </w:tr>
      <w:tr>
        <w:tc>
          <w:tcPr>
            <w:tcW w:type="dxa" w:w="4320"/>
          </w:tcPr>
          <w:p>
            <w:r>
              <w:t>05:44:04 - 05:44:05</w:t>
            </w:r>
          </w:p>
        </w:tc>
        <w:tc>
          <w:tcPr>
            <w:tcW w:type="dxa" w:w="4320"/>
          </w:tcPr>
          <w:p>
            <w:r>
              <w:t>豳幽岣具份</w:t>
            </w:r>
          </w:p>
        </w:tc>
      </w:tr>
      <w:tr>
        <w:tc>
          <w:tcPr>
            <w:tcW w:type="dxa" w:w="4320"/>
          </w:tcPr>
          <w:p>
            <w:r>
              <w:t>05:44:05 - 05:44:05</w:t>
            </w:r>
          </w:p>
        </w:tc>
        <w:tc>
          <w:tcPr>
            <w:tcW w:type="dxa" w:w="4320"/>
          </w:tcPr>
          <w:p>
            <w:r>
              <w:t>9脚</w:t>
            </w:r>
          </w:p>
        </w:tc>
      </w:tr>
      <w:tr>
        <w:tc>
          <w:tcPr>
            <w:tcW w:type="dxa" w:w="4320"/>
          </w:tcPr>
          <w:p>
            <w:r>
              <w:t>05:44:06 - 05:44:06</w:t>
            </w:r>
          </w:p>
        </w:tc>
        <w:tc>
          <w:tcPr>
            <w:tcW w:type="dxa" w:w="4320"/>
          </w:tcPr>
          <w:p>
            <w:r>
              <w:t>她斌晌脲`匕协瓮</w:t>
            </w:r>
          </w:p>
        </w:tc>
      </w:tr>
      <w:tr>
        <w:tc>
          <w:tcPr>
            <w:tcW w:type="dxa" w:w="4320"/>
          </w:tcPr>
          <w:p>
            <w:r>
              <w:t>05:44:06 - 05:44:07</w:t>
            </w:r>
          </w:p>
        </w:tc>
        <w:tc>
          <w:tcPr>
            <w:tcW w:type="dxa" w:w="4320"/>
          </w:tcPr>
          <w:p>
            <w:r>
              <w:t>斌莪饷脲嵛 &amp;贝协会</w:t>
            </w:r>
          </w:p>
        </w:tc>
      </w:tr>
      <w:tr>
        <w:tc>
          <w:tcPr>
            <w:tcW w:type="dxa" w:w="4320"/>
          </w:tcPr>
          <w:p>
            <w:r>
              <w:t>05:44:07 - 05:44:07</w:t>
            </w:r>
          </w:p>
        </w:tc>
        <w:tc>
          <w:tcPr>
            <w:tcW w:type="dxa" w:w="4320"/>
          </w:tcPr>
          <w:p>
            <w:r>
              <w:t>丽荀醒协</w:t>
            </w:r>
          </w:p>
        </w:tc>
      </w:tr>
      <w:tr>
        <w:tc>
          <w:tcPr>
            <w:tcW w:type="dxa" w:w="4320"/>
          </w:tcPr>
          <w:p>
            <w:r>
              <w:t>05:44:07 - 05:44:08</w:t>
            </w:r>
          </w:p>
        </w:tc>
        <w:tc>
          <w:tcPr>
            <w:tcW w:type="dxa" w:w="4320"/>
          </w:tcPr>
          <w:p>
            <w:r>
              <w:t>怼}4脲萄@众协瓮</w:t>
            </w:r>
          </w:p>
        </w:tc>
      </w:tr>
      <w:tr>
        <w:tc>
          <w:tcPr>
            <w:tcW w:type="dxa" w:w="4320"/>
          </w:tcPr>
          <w:p>
            <w:r>
              <w:t>05:44:08 - 05:44:08</w:t>
            </w:r>
          </w:p>
        </w:tc>
        <w:tc>
          <w:tcPr>
            <w:tcW w:type="dxa" w:w="4320"/>
          </w:tcPr>
          <w:p>
            <w:r>
              <w:t>:簋&amp;阚崴胼</w:t>
            </w:r>
          </w:p>
        </w:tc>
      </w:tr>
      <w:tr>
        <w:tc>
          <w:tcPr>
            <w:tcW w:type="dxa" w:w="4320"/>
          </w:tcPr>
          <w:p>
            <w:r>
              <w:t>05:44:08 - 05:44:09</w:t>
            </w:r>
          </w:p>
        </w:tc>
        <w:tc>
          <w:tcPr>
            <w:tcW w:type="dxa" w:w="4320"/>
          </w:tcPr>
          <w:p>
            <w:r>
              <w:t>没裔宜}酶崴删</w:t>
            </w:r>
          </w:p>
        </w:tc>
      </w:tr>
      <w:tr>
        <w:tc>
          <w:tcPr>
            <w:tcW w:type="dxa" w:w="4320"/>
          </w:tcPr>
          <w:p>
            <w:r>
              <w:t>05:44:09 - 05:44:09</w:t>
            </w:r>
          </w:p>
        </w:tc>
        <w:tc>
          <w:tcPr>
            <w:tcW w:type="dxa" w:w="4320"/>
          </w:tcPr>
          <w:p>
            <w:r>
              <w:t>嶷没9宜}酶崴胁`</w:t>
            </w:r>
          </w:p>
        </w:tc>
      </w:tr>
      <w:tr>
        <w:tc>
          <w:tcPr>
            <w:tcW w:type="dxa" w:w="4320"/>
          </w:tcPr>
          <w:p>
            <w:r>
              <w:t>05:44:09 - 05:44:10</w:t>
            </w:r>
          </w:p>
        </w:tc>
        <w:tc>
          <w:tcPr>
            <w:tcW w:type="dxa" w:w="4320"/>
          </w:tcPr>
          <w:p>
            <w:r>
              <w:t xml:space="preserve"> 窠嚆筅敝赦</w:t>
            </w:r>
          </w:p>
        </w:tc>
      </w:tr>
      <w:tr>
        <w:tc>
          <w:tcPr>
            <w:tcW w:type="dxa" w:w="4320"/>
          </w:tcPr>
          <w:p>
            <w:r>
              <w:t>05:44:10 - 05:44:10</w:t>
            </w:r>
          </w:p>
        </w:tc>
        <w:tc>
          <w:tcPr>
            <w:tcW w:type="dxa" w:w="4320"/>
          </w:tcPr>
          <w:p>
            <w:r>
              <w:t>饼窠惝怨"赦~@</w:t>
            </w:r>
          </w:p>
        </w:tc>
      </w:tr>
      <w:tr>
        <w:tc>
          <w:tcPr>
            <w:tcW w:type="dxa" w:w="4320"/>
          </w:tcPr>
          <w:p>
            <w:r>
              <w:t>05:44:10 - 05:44:11</w:t>
            </w:r>
          </w:p>
        </w:tc>
        <w:tc>
          <w:tcPr>
            <w:tcW w:type="dxa" w:w="4320"/>
          </w:tcPr>
          <w:p>
            <w:r>
              <w:t>饼窠镝羰敝赦哩@</w:t>
            </w:r>
          </w:p>
        </w:tc>
      </w:tr>
      <w:tr>
        <w:tc>
          <w:tcPr>
            <w:tcW w:type="dxa" w:w="4320"/>
          </w:tcPr>
          <w:p>
            <w:r>
              <w:t>05:44:11 - 05:44:11</w:t>
            </w:r>
          </w:p>
        </w:tc>
        <w:tc>
          <w:tcPr>
            <w:tcW w:type="dxa" w:w="4320"/>
          </w:tcPr>
          <w:p>
            <w:r>
              <w:t>{递裔熨1熏夔儆</w:t>
            </w:r>
          </w:p>
        </w:tc>
      </w:tr>
      <w:tr>
        <w:tc>
          <w:tcPr>
            <w:tcW w:type="dxa" w:w="4320"/>
          </w:tcPr>
          <w:p>
            <w:r>
              <w:t>05:44:11 - 05:44:12</w:t>
            </w:r>
          </w:p>
        </w:tc>
        <w:tc>
          <w:tcPr>
            <w:tcW w:type="dxa" w:w="4320"/>
          </w:tcPr>
          <w:p>
            <w:r>
              <w:t>彻逐宿粼饮~霎陬</w:t>
            </w:r>
          </w:p>
        </w:tc>
      </w:tr>
      <w:tr>
        <w:tc>
          <w:tcPr>
            <w:tcW w:type="dxa" w:w="4320"/>
          </w:tcPr>
          <w:p>
            <w:r>
              <w:t>05:44:12 - 05:44:12</w:t>
            </w:r>
          </w:p>
        </w:tc>
        <w:tc>
          <w:tcPr>
            <w:tcW w:type="dxa" w:w="4320"/>
          </w:tcPr>
          <w:p>
            <w:r>
              <w:t>徇递裔琪犍爨儆</w:t>
            </w:r>
          </w:p>
        </w:tc>
      </w:tr>
      <w:tr>
        <w:tc>
          <w:tcPr>
            <w:tcW w:type="dxa" w:w="4320"/>
          </w:tcPr>
          <w:p>
            <w:r>
              <w:t>05:44:12 - 05:44:13</w:t>
            </w:r>
          </w:p>
        </w:tc>
        <w:tc>
          <w:tcPr>
            <w:tcW w:type="dxa" w:w="4320"/>
          </w:tcPr>
          <w:p>
            <w:r>
              <w:t>裔赞儆</w:t>
            </w:r>
          </w:p>
        </w:tc>
      </w:tr>
      <w:tr>
        <w:tc>
          <w:tcPr>
            <w:tcW w:type="dxa" w:w="4320"/>
          </w:tcPr>
          <w:p>
            <w:r>
              <w:t>05:44:15 - 05:44:16</w:t>
            </w:r>
          </w:p>
        </w:tc>
        <w:tc>
          <w:tcPr>
            <w:tcW w:type="dxa" w:w="4320"/>
          </w:tcPr>
          <w:p>
            <w:r>
              <w:t>哗哩哔飕@不是卖鱼强</w:t>
            </w:r>
          </w:p>
        </w:tc>
      </w:tr>
      <w:tr>
        <w:tc>
          <w:tcPr>
            <w:tcW w:type="dxa" w:w="4320"/>
          </w:tcPr>
          <w:p>
            <w:r>
              <w:t>05:44:16 - 05:44:19</w:t>
            </w:r>
          </w:p>
        </w:tc>
        <w:tc>
          <w:tcPr>
            <w:tcW w:type="dxa" w:w="4320"/>
          </w:tcPr>
          <w:p>
            <w:r>
              <w:t>幸,需要多位锏牌驱异人或*一位银牌驱异人进行处理^ -通非常普通的威胁等级,  危险程度较低,诡异影响很小, 普通人有很火的生还几</w:t>
            </w:r>
          </w:p>
        </w:tc>
      </w:tr>
      <w:tr>
        <w:tc>
          <w:tcPr>
            <w:tcW w:type="dxa" w:w="4320"/>
          </w:tcPr>
          <w:p>
            <w:r>
              <w:t>05:44:19 - 05:44:20</w:t>
            </w:r>
          </w:p>
        </w:tc>
        <w:tc>
          <w:tcPr>
            <w:tcW w:type="dxa" w:w="4320"/>
          </w:tcPr>
          <w:p>
            <w:r>
              <w:t>卒 ,非常普通的威胁等级, 危险程度较低, 诡异影响很小,普通人有很火的生还几需要多位铜牌驱异人或者一位银牌驱异人进行处理 | ] @耍鱼强_</w:t>
            </w:r>
          </w:p>
        </w:tc>
      </w:tr>
      <w:tr>
        <w:tc>
          <w:tcPr>
            <w:tcW w:type="dxa" w:w="4320"/>
          </w:tcPr>
          <w:p>
            <w:r>
              <w:t>05:44:34 - 05:44:34</w:t>
            </w:r>
          </w:p>
        </w:tc>
        <w:tc>
          <w:tcPr>
            <w:tcW w:type="dxa" w:w="4320"/>
          </w:tcPr>
          <w:p>
            <w:r>
              <w:t>张宸先生肖欣段汲?剔</w:t>
            </w:r>
          </w:p>
        </w:tc>
      </w:tr>
      <w:tr>
        <w:tc>
          <w:tcPr>
            <w:tcW w:type="dxa" w:w="4320"/>
          </w:tcPr>
          <w:p>
            <w:r>
              <w:t>05:44:34 - 05:44:35</w:t>
            </w:r>
          </w:p>
        </w:tc>
        <w:tc>
          <w:tcPr>
            <w:tcW w:type="dxa" w:w="4320"/>
          </w:tcPr>
          <w:p>
            <w:r>
              <w:t>张宸先笙其呱烫-剔</w:t>
            </w:r>
          </w:p>
        </w:tc>
      </w:tr>
      <w:tr>
        <w:tc>
          <w:tcPr>
            <w:tcW w:type="dxa" w:w="4320"/>
          </w:tcPr>
          <w:p>
            <w:r>
              <w:t>05:44:35 - 05:44:35</w:t>
            </w:r>
          </w:p>
        </w:tc>
        <w:tc>
          <w:tcPr>
            <w:tcW w:type="dxa" w:w="4320"/>
          </w:tcPr>
          <w:p>
            <w:r>
              <w:t>张宸先生肖从-汲-剔</w:t>
            </w:r>
          </w:p>
        </w:tc>
      </w:tr>
      <w:tr>
        <w:tc>
          <w:tcPr>
            <w:tcW w:type="dxa" w:w="4320"/>
          </w:tcPr>
          <w:p>
            <w:r>
              <w:t>05:44:35 - 05:44:36</w:t>
            </w:r>
          </w:p>
        </w:tc>
        <w:tc>
          <w:tcPr>
            <w:tcW w:type="dxa" w:w="4320"/>
          </w:tcPr>
          <w:p>
            <w:r>
              <w:t>张宸先笙其从吟?浓-剔</w:t>
            </w:r>
          </w:p>
        </w:tc>
      </w:tr>
      <w:tr>
        <w:tc>
          <w:tcPr>
            <w:tcW w:type="dxa" w:w="4320"/>
          </w:tcPr>
          <w:p>
            <w:r>
              <w:t>05:44:36 - 05:44:36</w:t>
            </w:r>
          </w:p>
        </w:tc>
        <w:tc>
          <w:tcPr>
            <w:tcW w:type="dxa" w:w="4320"/>
          </w:tcPr>
          <w:p>
            <w:r>
              <w:t>张宸筅笙肖从&gt;/-别</w:t>
            </w:r>
          </w:p>
        </w:tc>
      </w:tr>
      <w:tr>
        <w:tc>
          <w:tcPr>
            <w:tcW w:type="dxa" w:w="4320"/>
          </w:tcPr>
          <w:p>
            <w:r>
              <w:t>05:44:36 - 05:44:37</w:t>
            </w:r>
          </w:p>
        </w:tc>
        <w:tc>
          <w:tcPr>
            <w:tcW w:type="dxa" w:w="4320"/>
          </w:tcPr>
          <w:p>
            <w:r>
              <w:t>己经迕了樘近空个周宁</w:t>
            </w:r>
          </w:p>
        </w:tc>
      </w:tr>
      <w:tr>
        <w:tc>
          <w:tcPr>
            <w:tcW w:type="dxa" w:w="4320"/>
          </w:tcPr>
          <w:p>
            <w:r>
              <w:t>05:44:37 - 05:44:37</w:t>
            </w:r>
          </w:p>
        </w:tc>
        <w:tc>
          <w:tcPr>
            <w:tcW w:type="dxa" w:w="4320"/>
          </w:tcPr>
          <w:p>
            <w:r>
              <w:t>己经迨了接逅享周宁</w:t>
            </w:r>
          </w:p>
        </w:tc>
      </w:tr>
      <w:tr>
        <w:tc>
          <w:tcPr>
            <w:tcW w:type="dxa" w:w="4320"/>
          </w:tcPr>
          <w:p>
            <w:r>
              <w:t>05:44:37 - 05:44:38</w:t>
            </w:r>
          </w:p>
        </w:tc>
        <w:tc>
          <w:tcPr>
            <w:tcW w:type="dxa" w:w="4320"/>
          </w:tcPr>
          <w:p>
            <w:r>
              <w:t>己经迎了:遐宴介周5</w:t>
            </w:r>
          </w:p>
        </w:tc>
      </w:tr>
      <w:tr>
        <w:tc>
          <w:tcPr>
            <w:tcW w:type="dxa" w:w="4320"/>
          </w:tcPr>
          <w:p>
            <w:r>
              <w:t>05:44:38 - 05:44:38</w:t>
            </w:r>
          </w:p>
        </w:tc>
        <w:tc>
          <w:tcPr>
            <w:tcW w:type="dxa" w:w="4320"/>
          </w:tcPr>
          <w:p>
            <w:r>
              <w:t>己经进了趱愆多周宁</w:t>
            </w:r>
          </w:p>
        </w:tc>
      </w:tr>
      <w:tr>
        <w:tc>
          <w:tcPr>
            <w:tcW w:type="dxa" w:w="4320"/>
          </w:tcPr>
          <w:p>
            <w:r>
              <w:t>05:44:38 - 05:44:39</w:t>
            </w:r>
          </w:p>
        </w:tc>
        <w:tc>
          <w:tcPr>
            <w:tcW w:type="dxa" w:w="4320"/>
          </w:tcPr>
          <w:p>
            <w:r>
              <w:t>你们这趟裂北央跚</w:t>
            </w:r>
          </w:p>
        </w:tc>
      </w:tr>
      <w:tr>
        <w:tc>
          <w:tcPr>
            <w:tcW w:type="dxa" w:w="4320"/>
          </w:tcPr>
          <w:p>
            <w:r>
              <w:t>05:44:39 - 05:44:39</w:t>
            </w:r>
          </w:p>
        </w:tc>
        <w:tc>
          <w:tcPr>
            <w:tcW w:type="dxa" w:w="4320"/>
          </w:tcPr>
          <w:p>
            <w:r>
              <w:t>你街这趟 《兆央跚</w:t>
            </w:r>
          </w:p>
        </w:tc>
      </w:tr>
      <w:tr>
        <w:tc>
          <w:tcPr>
            <w:tcW w:type="dxa" w:w="4320"/>
          </w:tcPr>
          <w:p>
            <w:r>
              <w:t>05:44:39 - 05:44:40</w:t>
            </w:r>
          </w:p>
        </w:tc>
        <w:tc>
          <w:tcPr>
            <w:tcW w:type="dxa" w:w="4320"/>
          </w:tcPr>
          <w:p>
            <w:r>
              <w:t>你们这趟枣兆农跚</w:t>
            </w:r>
          </w:p>
        </w:tc>
      </w:tr>
      <w:tr>
        <w:tc>
          <w:tcPr>
            <w:tcW w:type="dxa" w:w="4320"/>
          </w:tcPr>
          <w:p>
            <w:r>
              <w:t>05:44:40 - 05:44:40</w:t>
            </w:r>
          </w:p>
        </w:tc>
        <w:tc>
          <w:tcPr>
            <w:tcW w:type="dxa" w:w="4320"/>
          </w:tcPr>
          <w:p>
            <w:r>
              <w:t>你们这趟窭兆长跚</w:t>
            </w:r>
          </w:p>
        </w:tc>
      </w:tr>
      <w:tr>
        <w:tc>
          <w:tcPr>
            <w:tcW w:type="dxa" w:w="4320"/>
          </w:tcPr>
          <w:p>
            <w:r>
              <w:t>05:44:43 - 05:44:43</w:t>
            </w:r>
          </w:p>
        </w:tc>
        <w:tc>
          <w:tcPr>
            <w:tcW w:type="dxa" w:w="4320"/>
          </w:tcPr>
          <w:p>
            <w:r>
              <w:t>确实*『锒久</w:t>
            </w:r>
          </w:p>
        </w:tc>
      </w:tr>
      <w:tr>
        <w:tc>
          <w:tcPr>
            <w:tcW w:type="dxa" w:w="4320"/>
          </w:tcPr>
          <w:p>
            <w:r>
              <w:t>05:44:43 - 05:44:44</w:t>
            </w:r>
          </w:p>
        </w:tc>
        <w:tc>
          <w:tcPr>
            <w:tcW w:type="dxa" w:w="4320"/>
          </w:tcPr>
          <w:p>
            <w:r>
              <w:t>确实孝</w:t>
            </w:r>
          </w:p>
        </w:tc>
      </w:tr>
      <w:tr>
        <w:tc>
          <w:tcPr>
            <w:tcW w:type="dxa" w:w="4320"/>
          </w:tcPr>
          <w:p>
            <w:r>
              <w:t>05:44:44 - 05:44:44</w:t>
            </w:r>
          </w:p>
        </w:tc>
        <w:tc>
          <w:tcPr>
            <w:tcW w:type="dxa" w:w="4320"/>
          </w:tcPr>
          <w:p>
            <w:r>
              <w:t>本来以为贝会丢周寇省就回聚龅</w:t>
            </w:r>
          </w:p>
        </w:tc>
      </w:tr>
      <w:tr>
        <w:tc>
          <w:tcPr>
            <w:tcW w:type="dxa" w:w="4320"/>
          </w:tcPr>
          <w:p>
            <w:r>
              <w:t>05:44:44 - 05:44:45</w:t>
            </w:r>
          </w:p>
        </w:tc>
        <w:tc>
          <w:tcPr>
            <w:tcW w:type="dxa" w:w="4320"/>
          </w:tcPr>
          <w:p>
            <w:r>
              <w:t>本来以为炅会去片周9荷就回染+</w:t>
            </w:r>
          </w:p>
        </w:tc>
      </w:tr>
      <w:tr>
        <w:tc>
          <w:tcPr>
            <w:tcW w:type="dxa" w:w="4320"/>
          </w:tcPr>
          <w:p>
            <w:r>
              <w:t>05:44:45 - 05:44:45</w:t>
            </w:r>
          </w:p>
        </w:tc>
        <w:tc>
          <w:tcPr>
            <w:tcW w:type="dxa" w:w="4320"/>
          </w:tcPr>
          <w:p>
            <w:r>
              <w:t>本来以为孪会参'周龙者就回:鞫巴</w:t>
            </w:r>
          </w:p>
        </w:tc>
      </w:tr>
      <w:tr>
        <w:tc>
          <w:tcPr>
            <w:tcW w:type="dxa" w:w="4320"/>
          </w:tcPr>
          <w:p>
            <w:r>
              <w:t>05:44:45 - 05:44:46</w:t>
            </w:r>
          </w:p>
        </w:tc>
        <w:tc>
          <w:tcPr>
            <w:tcW w:type="dxa" w:w="4320"/>
          </w:tcPr>
          <w:p>
            <w:r>
              <w:t>本来以为"会参啁圊左右就回栾煦</w:t>
            </w:r>
          </w:p>
        </w:tc>
      </w:tr>
      <w:tr>
        <w:tc>
          <w:tcPr>
            <w:tcW w:type="dxa" w:w="4320"/>
          </w:tcPr>
          <w:p>
            <w:r>
              <w:t>05:44:46 - 05:44:46</w:t>
            </w:r>
          </w:p>
        </w:tc>
        <w:tc>
          <w:tcPr>
            <w:tcW w:type="dxa" w:w="4320"/>
          </w:tcPr>
          <w:p>
            <w:r>
              <w:t>没想到氮考就是三个月</w:t>
            </w:r>
          </w:p>
        </w:tc>
      </w:tr>
      <w:tr>
        <w:tc>
          <w:tcPr>
            <w:tcW w:type="dxa" w:w="4320"/>
          </w:tcPr>
          <w:p>
            <w:r>
              <w:t>05:44:46 - 05:44:47</w:t>
            </w:r>
          </w:p>
        </w:tc>
        <w:tc>
          <w:tcPr>
            <w:tcW w:type="dxa" w:w="4320"/>
          </w:tcPr>
          <w:p>
            <w:r>
              <w:t>没想到{里:宏就是三个月</w:t>
            </w:r>
          </w:p>
        </w:tc>
      </w:tr>
      <w:tr>
        <w:tc>
          <w:tcPr>
            <w:tcW w:type="dxa" w:w="4320"/>
          </w:tcPr>
          <w:p>
            <w:r>
              <w:t>05:44:47 - 05:44:47</w:t>
            </w:r>
          </w:p>
        </w:tc>
        <w:tc>
          <w:tcPr>
            <w:tcW w:type="dxa" w:w="4320"/>
          </w:tcPr>
          <w:p>
            <w:r>
              <w:t>没想到氮里:蚩就是三个月</w:t>
            </w:r>
          </w:p>
        </w:tc>
      </w:tr>
      <w:tr>
        <w:tc>
          <w:tcPr>
            <w:tcW w:type="dxa" w:w="4320"/>
          </w:tcPr>
          <w:p>
            <w:r>
              <w:t>05:44:47 - 05:44:48</w:t>
            </w:r>
          </w:p>
        </w:tc>
        <w:tc>
          <w:tcPr>
            <w:tcW w:type="dxa" w:w="4320"/>
          </w:tcPr>
          <w:p>
            <w:r>
              <w:t>没想到这圉:蚩就是三个月</w:t>
            </w:r>
          </w:p>
        </w:tc>
      </w:tr>
      <w:tr>
        <w:tc>
          <w:tcPr>
            <w:tcW w:type="dxa" w:w="4320"/>
          </w:tcPr>
          <w:p>
            <w:r>
              <w:t>05:44:48 - 05:44:48</w:t>
            </w:r>
          </w:p>
        </w:tc>
        <w:tc>
          <w:tcPr>
            <w:tcW w:type="dxa" w:w="4320"/>
          </w:tcPr>
          <w:p>
            <w:r>
              <w:t>莉丝还得多谢偬犄意跑过来接我们一趟</w:t>
            </w:r>
          </w:p>
        </w:tc>
      </w:tr>
      <w:tr>
        <w:tc>
          <w:tcPr>
            <w:tcW w:type="dxa" w:w="4320"/>
          </w:tcPr>
          <w:p>
            <w:r>
              <w:t>05:44:48 - 05:44:49</w:t>
            </w:r>
          </w:p>
        </w:tc>
        <w:tc>
          <w:tcPr>
            <w:tcW w:type="dxa" w:w="4320"/>
          </w:tcPr>
          <w:p>
            <w:r>
              <w:t>莉丝还得多谢僦犄意跑过来接哉们一趟</w:t>
            </w:r>
          </w:p>
        </w:tc>
      </w:tr>
      <w:tr>
        <w:tc>
          <w:tcPr>
            <w:tcW w:type="dxa" w:w="4320"/>
          </w:tcPr>
          <w:p>
            <w:r>
              <w:t>05:44:49 - 05:44:49</w:t>
            </w:r>
          </w:p>
        </w:tc>
        <w:tc>
          <w:tcPr>
            <w:tcW w:type="dxa" w:w="4320"/>
          </w:tcPr>
          <w:p>
            <w:r>
              <w:t>莉丝还得多谢啷犄意跑过来接我们趟</w:t>
            </w:r>
          </w:p>
        </w:tc>
      </w:tr>
      <w:tr>
        <w:tc>
          <w:tcPr>
            <w:tcW w:type="dxa" w:w="4320"/>
          </w:tcPr>
          <w:p>
            <w:r>
              <w:t>05:44:49 - 05:44:50</w:t>
            </w:r>
          </w:p>
        </w:tc>
        <w:tc>
          <w:tcPr>
            <w:tcW w:type="dxa" w:w="4320"/>
          </w:tcPr>
          <w:p>
            <w:r>
              <w:t>莉丝还得多谢你特意跑逆来接我们二趟</w:t>
            </w:r>
          </w:p>
        </w:tc>
      </w:tr>
      <w:tr>
        <w:tc>
          <w:tcPr>
            <w:tcW w:type="dxa" w:w="4320"/>
          </w:tcPr>
          <w:p>
            <w:r>
              <w:t>05:44:50 - 05:44:50</w:t>
            </w:r>
          </w:p>
        </w:tc>
        <w:tc>
          <w:tcPr>
            <w:tcW w:type="dxa" w:w="4320"/>
          </w:tcPr>
          <w:p>
            <w:r>
              <w:t>莉丝还得多谢佩犄意跑过来接我们二趟</w:t>
            </w:r>
          </w:p>
        </w:tc>
      </w:tr>
      <w:tr>
        <w:tc>
          <w:tcPr>
            <w:tcW w:type="dxa" w:w="4320"/>
          </w:tcPr>
          <w:p>
            <w:r>
              <w:t>05:44:50 - 05:44:51</w:t>
            </w:r>
          </w:p>
        </w:tc>
        <w:tc>
          <w:tcPr>
            <w:tcW w:type="dxa" w:w="4320"/>
          </w:tcPr>
          <w:p>
            <w:r>
              <w:t>莉丝还得多谢像特意跑过乘接我们二趟</w:t>
            </w:r>
          </w:p>
        </w:tc>
      </w:tr>
      <w:tr>
        <w:tc>
          <w:tcPr>
            <w:tcW w:type="dxa" w:w="4320"/>
          </w:tcPr>
          <w:p>
            <w:r>
              <w:t>05:44:51 - 05:44:51</w:t>
            </w:r>
          </w:p>
        </w:tc>
        <w:tc>
          <w:tcPr>
            <w:tcW w:type="dxa" w:w="4320"/>
          </w:tcPr>
          <w:p>
            <w:r>
              <w:t>李念尘粑戬们送刳港口之后</w:t>
            </w:r>
          </w:p>
        </w:tc>
      </w:tr>
      <w:tr>
        <w:tc>
          <w:tcPr>
            <w:tcW w:type="dxa" w:w="4320"/>
          </w:tcPr>
          <w:p>
            <w:r>
              <w:t>05:44:51 - 05:44:52</w:t>
            </w:r>
          </w:p>
        </w:tc>
        <w:tc>
          <w:tcPr>
            <w:tcW w:type="dxa" w:w="4320"/>
          </w:tcPr>
          <w:p>
            <w:r>
              <w:t>7  |风 ~李念尘粑戬们送到港回之后</w:t>
            </w:r>
          </w:p>
        </w:tc>
      </w:tr>
      <w:tr>
        <w:tc>
          <w:tcPr>
            <w:tcW w:type="dxa" w:w="4320"/>
          </w:tcPr>
          <w:p>
            <w:r>
              <w:t>05:44:52 - 05:44:52</w:t>
            </w:r>
          </w:p>
        </w:tc>
        <w:tc>
          <w:tcPr>
            <w:tcW w:type="dxa" w:w="4320"/>
          </w:tcPr>
          <w:p>
            <w:r>
              <w:t>哔馊哔陛@个定买-李念尘粑戬们送到}回之后</w:t>
            </w:r>
          </w:p>
        </w:tc>
      </w:tr>
      <w:tr>
        <w:tc>
          <w:tcPr>
            <w:tcW w:type="dxa" w:w="4320"/>
          </w:tcPr>
          <w:p>
            <w:r>
              <w:t>05:44:52 - 05:44:53</w:t>
            </w:r>
          </w:p>
        </w:tc>
        <w:tc>
          <w:tcPr>
            <w:tcW w:type="dxa" w:w="4320"/>
          </w:tcPr>
          <w:p>
            <w:r>
              <w:t>哔哩哔哩@不是卖阜居然就跑&amp;</w:t>
            </w:r>
          </w:p>
        </w:tc>
      </w:tr>
      <w:tr>
        <w:tc>
          <w:tcPr>
            <w:tcW w:type="dxa" w:w="4320"/>
          </w:tcPr>
          <w:p>
            <w:r>
              <w:t>05:44:53 - 05:44:53</w:t>
            </w:r>
          </w:p>
        </w:tc>
        <w:tc>
          <w:tcPr>
            <w:tcW w:type="dxa" w:w="4320"/>
          </w:tcPr>
          <w:p>
            <w:r>
              <w:t>哔哩哔哩@不是卖然就跑孓</w:t>
            </w:r>
          </w:p>
        </w:tc>
      </w:tr>
      <w:tr>
        <w:tc>
          <w:tcPr>
            <w:tcW w:type="dxa" w:w="4320"/>
          </w:tcPr>
          <w:p>
            <w:r>
              <w:t>05:44:53 - 05:44:54</w:t>
            </w:r>
          </w:p>
        </w:tc>
        <w:tc>
          <w:tcPr>
            <w:tcW w:type="dxa" w:w="4320"/>
          </w:tcPr>
          <w:p>
            <w:r>
              <w:t>哔哩哔哩@不是卖3鬈头真的是</w:t>
            </w:r>
          </w:p>
        </w:tc>
      </w:tr>
      <w:tr>
        <w:tc>
          <w:tcPr>
            <w:tcW w:type="dxa" w:w="4320"/>
          </w:tcPr>
          <w:p>
            <w:r>
              <w:t>05:44:54 - 05:44:54</w:t>
            </w:r>
          </w:p>
        </w:tc>
        <w:tc>
          <w:tcPr>
            <w:tcW w:type="dxa" w:w="4320"/>
          </w:tcPr>
          <w:p>
            <w:r>
              <w:t>哔哩哔哩@不是卖3鬈失真的是_</w:t>
            </w:r>
          </w:p>
        </w:tc>
      </w:tr>
      <w:tr>
        <w:tc>
          <w:tcPr>
            <w:tcW w:type="dxa" w:w="4320"/>
          </w:tcPr>
          <w:p>
            <w:r>
              <w:t>05:44:54 - 05:44:55</w:t>
            </w:r>
          </w:p>
        </w:tc>
        <w:tc>
          <w:tcPr>
            <w:tcW w:type="dxa" w:w="4320"/>
          </w:tcPr>
          <w:p>
            <w:r>
              <w:t>哔哩哔哩迓霉瘌顺你这个二醑呵</w:t>
            </w:r>
          </w:p>
        </w:tc>
      </w:tr>
      <w:tr>
        <w:tc>
          <w:tcPr>
            <w:tcW w:type="dxa" w:w="4320"/>
          </w:tcPr>
          <w:p>
            <w:r>
              <w:t>05:44:55 - 05:44:55</w:t>
            </w:r>
          </w:p>
        </w:tc>
        <w:tc>
          <w:tcPr>
            <w:tcW w:type="dxa" w:w="4320"/>
          </w:tcPr>
          <w:p>
            <w:r>
              <w:t>哔哩哔哩逐得蔗颗你这个二 聿呵</w:t>
            </w:r>
          </w:p>
        </w:tc>
      </w:tr>
      <w:tr>
        <w:tc>
          <w:tcPr>
            <w:tcW w:type="dxa" w:w="4320"/>
          </w:tcPr>
          <w:p>
            <w:r>
              <w:t>05:44:55 - 05:44:56</w:t>
            </w:r>
          </w:p>
        </w:tc>
        <w:tc>
          <w:tcPr>
            <w:tcW w:type="dxa" w:w="4320"/>
          </w:tcPr>
          <w:p>
            <w:r>
              <w:t>哔哩哔哩呸得癞颇馋这介二把事啊</w:t>
            </w:r>
          </w:p>
        </w:tc>
      </w:tr>
      <w:tr>
        <w:tc>
          <w:tcPr>
            <w:tcW w:type="dxa" w:w="4320"/>
          </w:tcPr>
          <w:p>
            <w:r>
              <w:t>05:44:56 - 05:44:56</w:t>
            </w:r>
          </w:p>
        </w:tc>
        <w:tc>
          <w:tcPr>
            <w:tcW w:type="dxa" w:w="4320"/>
          </w:tcPr>
          <w:p>
            <w:r>
              <w:t>哔哩哔哩还得癍 馋这个二把事啊</w:t>
            </w:r>
          </w:p>
        </w:tc>
      </w:tr>
      <w:tr>
        <w:tc>
          <w:tcPr>
            <w:tcW w:type="dxa" w:w="4320"/>
          </w:tcPr>
          <w:p>
            <w:r>
              <w:t>05:44:56 - 05:44:57</w:t>
            </w:r>
          </w:p>
        </w:tc>
        <w:tc>
          <w:tcPr>
            <w:tcW w:type="dxa" w:w="4320"/>
          </w:tcPr>
          <w:p>
            <w:r>
              <w:t>哔哩哔哩@不是</w:t>
            </w:r>
          </w:p>
        </w:tc>
      </w:tr>
      <w:tr>
        <w:tc>
          <w:tcPr>
            <w:tcW w:type="dxa" w:w="4320"/>
          </w:tcPr>
          <w:p>
            <w:r>
              <w:t>05:44:57 - 05:44:57</w:t>
            </w:r>
          </w:p>
        </w:tc>
        <w:tc>
          <w:tcPr>
            <w:tcW w:type="dxa" w:w="4320"/>
          </w:tcPr>
          <w:p>
            <w:r>
              <w:t>哔哩哔哩@不是</w:t>
            </w:r>
          </w:p>
        </w:tc>
      </w:tr>
      <w:tr>
        <w:tc>
          <w:tcPr>
            <w:tcW w:type="dxa" w:w="4320"/>
          </w:tcPr>
          <w:p>
            <w:r>
              <w:t>05:44:58 - 05:44:58</w:t>
            </w:r>
          </w:p>
        </w:tc>
        <w:tc>
          <w:tcPr>
            <w:tcW w:type="dxa" w:w="4320"/>
          </w:tcPr>
          <w:p>
            <w:r>
              <w:t>咿牛喱"他平时比较忙</w:t>
            </w:r>
          </w:p>
        </w:tc>
      </w:tr>
      <w:tr>
        <w:tc>
          <w:tcPr>
            <w:tcW w:type="dxa" w:w="4320"/>
          </w:tcPr>
          <w:p>
            <w:r>
              <w:t>05:44:58 - 05:44:59</w:t>
            </w:r>
          </w:p>
        </w:tc>
        <w:tc>
          <w:tcPr>
            <w:tcW w:type="dxa" w:w="4320"/>
          </w:tcPr>
          <w:p>
            <w:r>
              <w:t>陛嗯-他平时比较忙</w:t>
            </w:r>
          </w:p>
        </w:tc>
      </w:tr>
      <w:tr>
        <w:tc>
          <w:tcPr>
            <w:tcW w:type="dxa" w:w="4320"/>
          </w:tcPr>
          <w:p>
            <w:r>
              <w:t>05:44:59 - 05:44:59</w:t>
            </w:r>
          </w:p>
        </w:tc>
        <w:tc>
          <w:tcPr>
            <w:tcW w:type="dxa" w:w="4320"/>
          </w:tcPr>
          <w:p>
            <w:r>
              <w:t>陛|沣7@他平时比较忙</w:t>
            </w:r>
          </w:p>
        </w:tc>
      </w:tr>
      <w:tr>
        <w:tc>
          <w:tcPr>
            <w:tcW w:type="dxa" w:w="4320"/>
          </w:tcPr>
          <w:p>
            <w:r>
              <w:t>05:44:59 - 05:45:00</w:t>
            </w:r>
          </w:p>
        </w:tc>
        <w:tc>
          <w:tcPr>
            <w:tcW w:type="dxa" w:w="4320"/>
          </w:tcPr>
          <w:p>
            <w:r>
              <w:t>龄比较大了</w:t>
            </w:r>
          </w:p>
        </w:tc>
      </w:tr>
      <w:tr>
        <w:tc>
          <w:tcPr>
            <w:tcW w:type="dxa" w:w="4320"/>
          </w:tcPr>
          <w:p>
            <w:r>
              <w:t>05:45:00 - 05:45:00</w:t>
            </w:r>
          </w:p>
        </w:tc>
        <w:tc>
          <w:tcPr>
            <w:tcW w:type="dxa" w:w="4320"/>
          </w:tcPr>
          <w:p>
            <w:r>
              <w:t>龄比较大了</w:t>
            </w:r>
          </w:p>
        </w:tc>
      </w:tr>
      <w:tr>
        <w:tc>
          <w:tcPr>
            <w:tcW w:type="dxa" w:w="4320"/>
          </w:tcPr>
          <w:p>
            <w:r>
              <w:t>05:45:00 - 05:45:01</w:t>
            </w:r>
          </w:p>
        </w:tc>
        <w:tc>
          <w:tcPr>
            <w:tcW w:type="dxa" w:w="4320"/>
          </w:tcPr>
          <w:p>
            <w:r>
              <w:t>比较大了</w:t>
            </w:r>
          </w:p>
        </w:tc>
      </w:tr>
      <w:tr>
        <w:tc>
          <w:tcPr>
            <w:tcW w:type="dxa" w:w="4320"/>
          </w:tcPr>
          <w:p>
            <w:r>
              <w:t>05:45:01 - 05:45:02</w:t>
            </w:r>
          </w:p>
        </w:tc>
        <w:tc>
          <w:tcPr>
            <w:tcW w:type="dxa" w:w="4320"/>
          </w:tcPr>
          <w:p>
            <w:r>
              <w:t>徊是他酶赤三能力还是有的</w:t>
            </w:r>
          </w:p>
        </w:tc>
      </w:tr>
      <w:tr>
        <w:tc>
          <w:tcPr>
            <w:tcW w:type="dxa" w:w="4320"/>
          </w:tcPr>
          <w:p>
            <w:r>
              <w:t>05:45:02 - 05:45:03</w:t>
            </w:r>
          </w:p>
        </w:tc>
        <w:tc>
          <w:tcPr>
            <w:tcW w:type="dxa" w:w="4320"/>
          </w:tcPr>
          <w:p>
            <w:r>
              <w:t>偃是他的办事能力还是有的里@不是卖4</w:t>
            </w:r>
          </w:p>
        </w:tc>
      </w:tr>
      <w:tr>
        <w:tc>
          <w:tcPr>
            <w:tcW w:type="dxa" w:w="4320"/>
          </w:tcPr>
          <w:p>
            <w:r>
              <w:t>05:45:03 - 05:45:03</w:t>
            </w:r>
          </w:p>
        </w:tc>
        <w:tc>
          <w:tcPr>
            <w:tcW w:type="dxa" w:w="4320"/>
          </w:tcPr>
          <w:p>
            <w:r>
              <w:t>徊是促+一三能为还是肴的</w:t>
            </w:r>
          </w:p>
        </w:tc>
      </w:tr>
      <w:tr>
        <w:tc>
          <w:tcPr>
            <w:tcW w:type="dxa" w:w="4320"/>
          </w:tcPr>
          <w:p>
            <w:r>
              <w:t>05:45:03 - 05:45:04</w:t>
            </w:r>
          </w:p>
        </w:tc>
        <w:tc>
          <w:tcPr>
            <w:tcW w:type="dxa" w:w="4320"/>
          </w:tcPr>
          <w:p>
            <w:r>
              <w:t>偕讨是那邈叉宥什么突发任务</w:t>
            </w:r>
          </w:p>
        </w:tc>
      </w:tr>
      <w:tr>
        <w:tc>
          <w:tcPr>
            <w:tcW w:type="dxa" w:w="4320"/>
          </w:tcPr>
          <w:p>
            <w:r>
              <w:t>05:45:04 - 05:45:05</w:t>
            </w:r>
          </w:p>
        </w:tc>
        <w:tc>
          <w:tcPr>
            <w:tcW w:type="dxa" w:w="4320"/>
          </w:tcPr>
          <w:p>
            <w:r>
              <w:t>偕动是那笾叉宥什么突发徭务</w:t>
            </w:r>
          </w:p>
        </w:tc>
      </w:tr>
      <w:tr>
        <w:tc>
          <w:tcPr>
            <w:tcW w:type="dxa" w:w="4320"/>
          </w:tcPr>
          <w:p>
            <w:r>
              <w:t>05:45:05 - 05:45:06</w:t>
            </w:r>
          </w:p>
        </w:tc>
        <w:tc>
          <w:tcPr>
            <w:tcW w:type="dxa" w:w="4320"/>
          </w:tcPr>
          <w:p>
            <w:r>
              <w:t>要他」宁吧</w:t>
            </w:r>
          </w:p>
        </w:tc>
      </w:tr>
      <w:tr>
        <w:tc>
          <w:tcPr>
            <w:tcW w:type="dxa" w:w="4320"/>
          </w:tcPr>
          <w:p>
            <w:r>
              <w:t>05:45:06 - 05:45:07</w:t>
            </w:r>
          </w:p>
        </w:tc>
        <w:tc>
          <w:tcPr>
            <w:tcW w:type="dxa" w:w="4320"/>
          </w:tcPr>
          <w:p>
            <w:r>
              <w:t>张宸兕玺</w:t>
            </w:r>
          </w:p>
        </w:tc>
      </w:tr>
      <w:tr>
        <w:tc>
          <w:tcPr>
            <w:tcW w:type="dxa" w:w="4320"/>
          </w:tcPr>
          <w:p>
            <w:r>
              <w:t>05:45:07 - 05:45:08</w:t>
            </w:r>
          </w:p>
        </w:tc>
        <w:tc>
          <w:tcPr>
            <w:tcW w:type="dxa" w:w="4320"/>
          </w:tcPr>
          <w:p>
            <w:r>
              <w:t>回篚肴些误会宁</w:t>
            </w:r>
          </w:p>
        </w:tc>
      </w:tr>
      <w:tr>
        <w:tc>
          <w:tcPr>
            <w:tcW w:type="dxa" w:w="4320"/>
          </w:tcPr>
          <w:p>
            <w:r>
              <w:t>05:45:08 - 05:45:09</w:t>
            </w:r>
          </w:p>
        </w:tc>
        <w:tc>
          <w:tcPr>
            <w:tcW w:type="dxa" w:w="4320"/>
          </w:tcPr>
          <w:p>
            <w:r>
              <w:t>有骘误会宁</w:t>
            </w:r>
          </w:p>
        </w:tc>
      </w:tr>
      <w:tr>
        <w:tc>
          <w:tcPr>
            <w:tcW w:type="dxa" w:w="4320"/>
          </w:tcPr>
          <w:p>
            <w:r>
              <w:t>05:45:09 - 05:45:10</w:t>
            </w:r>
          </w:p>
        </w:tc>
        <w:tc>
          <w:tcPr>
            <w:tcW w:type="dxa" w:w="4320"/>
          </w:tcPr>
          <w:p>
            <w:r>
              <w:t>懿爽时盥勤比鞍多</w:t>
            </w:r>
          </w:p>
        </w:tc>
      </w:tr>
      <w:tr>
        <w:tc>
          <w:tcPr>
            <w:tcW w:type="dxa" w:w="4320"/>
          </w:tcPr>
          <w:p>
            <w:r>
              <w:t>05:45:10 - 05:45:11</w:t>
            </w:r>
          </w:p>
        </w:tc>
        <w:tc>
          <w:tcPr>
            <w:tcW w:type="dxa" w:w="4320"/>
          </w:tcPr>
          <w:p>
            <w:r>
              <w:t>然罕时盥勤比鞍备</w:t>
            </w:r>
          </w:p>
        </w:tc>
      </w:tr>
      <w:tr>
        <w:tc>
          <w:tcPr>
            <w:tcW w:type="dxa" w:w="4320"/>
          </w:tcPr>
          <w:p>
            <w:r>
              <w:t>05:45:11 - 05:45:11</w:t>
            </w:r>
          </w:p>
        </w:tc>
        <w:tc>
          <w:tcPr>
            <w:tcW w:type="dxa" w:w="4320"/>
          </w:tcPr>
          <w:p>
            <w:r>
              <w:t>然卑晌出勤比鞍备</w:t>
            </w:r>
          </w:p>
        </w:tc>
      </w:tr>
      <w:tr>
        <w:tc>
          <w:tcPr>
            <w:tcW w:type="dxa" w:w="4320"/>
          </w:tcPr>
          <w:p>
            <w:r>
              <w:t>05:45:11 - 05:45:12</w:t>
            </w:r>
          </w:p>
        </w:tc>
        <w:tc>
          <w:tcPr>
            <w:tcW w:type="dxa" w:w="4320"/>
          </w:tcPr>
          <w:p>
            <w:r>
              <w:t>未是戳窟会里厨冢冠号昶竽</w:t>
            </w:r>
          </w:p>
        </w:tc>
      </w:tr>
      <w:tr>
        <w:tc>
          <w:tcPr>
            <w:tcW w:type="dxa" w:w="4320"/>
          </w:tcPr>
          <w:p>
            <w:r>
              <w:t>05:45:12 - 05:45:13</w:t>
            </w:r>
          </w:p>
        </w:tc>
        <w:tc>
          <w:tcPr>
            <w:tcW w:type="dxa" w:w="4320"/>
          </w:tcPr>
          <w:p>
            <w:r>
              <w:t>胆是锇窟斧里面尕是!.争</w:t>
            </w:r>
          </w:p>
        </w:tc>
      </w:tr>
      <w:tr>
        <w:tc>
          <w:tcPr>
            <w:tcW w:type="dxa" w:w="4320"/>
          </w:tcPr>
          <w:p>
            <w:r>
              <w:t>05:45:13 - 05:45:15</w:t>
            </w:r>
          </w:p>
        </w:tc>
        <w:tc>
          <w:tcPr>
            <w:tcW w:type="dxa" w:w="4320"/>
          </w:tcPr>
          <w:p>
            <w:r>
              <w:t>歃熊篦是迥裔-些资 屙邑</w:t>
            </w:r>
          </w:p>
        </w:tc>
      </w:tr>
      <w:tr>
        <w:tc>
          <w:tcPr>
            <w:tcW w:type="dxa" w:w="4320"/>
          </w:tcPr>
          <w:p>
            <w:r>
              <w:t>05:45:15 - 05:45:16</w:t>
            </w:r>
          </w:p>
        </w:tc>
        <w:tc>
          <w:tcPr>
            <w:tcW w:type="dxa" w:w="4320"/>
          </w:tcPr>
          <w:p>
            <w:r>
              <w:t>熊是迥:-些资屙窳包</w:t>
            </w:r>
          </w:p>
        </w:tc>
      </w:tr>
      <w:tr>
        <w:tc>
          <w:tcPr>
            <w:tcW w:type="dxa" w:w="4320"/>
          </w:tcPr>
          <w:p>
            <w:r>
              <w:t>05:45:16 - 05:45:17</w:t>
            </w:r>
          </w:p>
        </w:tc>
        <w:tc>
          <w:tcPr>
            <w:tcW w:type="dxa" w:w="4320"/>
          </w:tcPr>
          <w:p>
            <w:r>
              <w:t>逑篼农华多粑竽7</w:t>
            </w:r>
          </w:p>
        </w:tc>
      </w:tr>
      <w:tr>
        <w:tc>
          <w:tcPr>
            <w:tcW w:type="dxa" w:w="4320"/>
          </w:tcPr>
          <w:p>
            <w:r>
              <w:t>05:45:19 - 05:45:21</w:t>
            </w:r>
          </w:p>
        </w:tc>
        <w:tc>
          <w:tcPr>
            <w:tcW w:type="dxa" w:w="4320"/>
          </w:tcPr>
          <w:p>
            <w:r>
              <w:t>你旦经:珈禽平傩予十军宁吧</w:t>
            </w:r>
          </w:p>
        </w:tc>
      </w:tr>
      <w:tr>
        <w:tc>
          <w:tcPr>
            <w:tcW w:type="dxa" w:w="4320"/>
          </w:tcPr>
          <w:p>
            <w:r>
              <w:t>05:45:21 - 05:45:21</w:t>
            </w:r>
          </w:p>
        </w:tc>
        <w:tc>
          <w:tcPr>
            <w:tcW w:type="dxa" w:w="4320"/>
          </w:tcPr>
          <w:p>
            <w:r>
              <w:t>你包经{~会平傩宁十一军宁吧</w:t>
            </w:r>
          </w:p>
        </w:tc>
      </w:tr>
      <w:tr>
        <w:tc>
          <w:tcPr>
            <w:tcW w:type="dxa" w:w="4320"/>
          </w:tcPr>
          <w:p>
            <w:r>
              <w:t>05:45:21 - 05:45:23</w:t>
            </w:r>
          </w:p>
        </w:tc>
        <w:tc>
          <w:tcPr>
            <w:tcW w:type="dxa" w:w="4320"/>
          </w:tcPr>
          <w:p>
            <w:r>
              <w:t>宥到`耙手吗</w:t>
            </w:r>
          </w:p>
        </w:tc>
      </w:tr>
      <w:tr>
        <w:tc>
          <w:tcPr>
            <w:tcW w:type="dxa" w:w="4320"/>
          </w:tcPr>
          <w:p>
            <w:r>
              <w:t>05:45:23 - 05:45:23</w:t>
            </w:r>
          </w:p>
        </w:tc>
        <w:tc>
          <w:tcPr>
            <w:tcW w:type="dxa" w:w="4320"/>
          </w:tcPr>
          <w:p>
            <w:r>
              <w:t>"到! 哥吗</w:t>
            </w:r>
          </w:p>
        </w:tc>
      </w:tr>
      <w:tr>
        <w:tc>
          <w:tcPr>
            <w:tcW w:type="dxa" w:w="4320"/>
          </w:tcPr>
          <w:p>
            <w:r>
              <w:t>05:45:23 - 05:45:25</w:t>
            </w:r>
          </w:p>
        </w:tc>
        <w:tc>
          <w:tcPr>
            <w:tcW w:type="dxa" w:w="4320"/>
          </w:tcPr>
          <w:p>
            <w:r>
              <w:t>那觋{会酌乒'粑导是诓啊</w:t>
            </w:r>
          </w:p>
        </w:tc>
      </w:tr>
      <w:tr>
        <w:tc>
          <w:tcPr>
            <w:tcW w:type="dxa" w:w="4320"/>
          </w:tcPr>
          <w:p>
            <w:r>
              <w:t>05:45:25 - 05:45:26</w:t>
            </w:r>
          </w:p>
        </w:tc>
        <w:tc>
          <w:tcPr>
            <w:tcW w:type="dxa" w:w="4320"/>
          </w:tcPr>
          <w:p>
            <w:r>
              <w:t>那觋{会的殄'龅]匙谁啊</w:t>
            </w:r>
          </w:p>
        </w:tc>
      </w:tr>
      <w:tr>
        <w:tc>
          <w:tcPr>
            <w:tcW w:type="dxa" w:w="4320"/>
          </w:tcPr>
          <w:p>
            <w:r>
              <w:t>05:45:27 - 05:45:27</w:t>
            </w:r>
          </w:p>
        </w:tc>
        <w:tc>
          <w:tcPr>
            <w:tcW w:type="dxa" w:w="4320"/>
          </w:tcPr>
          <w:p>
            <w:r>
              <w:t>忝妤薏思</w:t>
            </w:r>
          </w:p>
        </w:tc>
      </w:tr>
      <w:tr>
        <w:tc>
          <w:tcPr>
            <w:tcW w:type="dxa" w:w="4320"/>
          </w:tcPr>
          <w:p>
            <w:r>
              <w:t>05:45:27 - 05:45:28</w:t>
            </w:r>
          </w:p>
        </w:tc>
        <w:tc>
          <w:tcPr>
            <w:tcW w:type="dxa" w:w="4320"/>
          </w:tcPr>
          <w:p>
            <w:r>
              <w:t>忝妤意思</w:t>
            </w:r>
          </w:p>
        </w:tc>
      </w:tr>
      <w:tr>
        <w:tc>
          <w:tcPr>
            <w:tcW w:type="dxa" w:w="4320"/>
          </w:tcPr>
          <w:p>
            <w:r>
              <w:t>05:45:28 - 05:45:28</w:t>
            </w:r>
          </w:p>
        </w:tc>
        <w:tc>
          <w:tcPr>
            <w:tcW w:type="dxa" w:w="4320"/>
          </w:tcPr>
          <w:p>
            <w:r>
              <w:t>乖妤意思</w:t>
            </w:r>
          </w:p>
        </w:tc>
      </w:tr>
      <w:tr>
        <w:tc>
          <w:tcPr>
            <w:tcW w:type="dxa" w:w="4320"/>
          </w:tcPr>
          <w:p>
            <w:r>
              <w:t>05:45:28 - 05:45:29</w:t>
            </w:r>
          </w:p>
        </w:tc>
        <w:tc>
          <w:tcPr>
            <w:tcW w:type="dxa" w:w="4320"/>
          </w:tcPr>
          <w:p>
            <w:r>
              <w:t>1婿意思</w:t>
            </w:r>
          </w:p>
        </w:tc>
      </w:tr>
      <w:tr>
        <w:tc>
          <w:tcPr>
            <w:tcW w:type="dxa" w:w="4320"/>
          </w:tcPr>
          <w:p>
            <w:r>
              <w:t>05:45:29 - 05:45:29</w:t>
            </w:r>
          </w:p>
        </w:tc>
        <w:tc>
          <w:tcPr>
            <w:tcW w:type="dxa" w:w="4320"/>
          </w:tcPr>
          <w:p>
            <w:r>
              <w:t>像还没有=遒飕</w:t>
            </w:r>
          </w:p>
        </w:tc>
      </w:tr>
      <w:tr>
        <w:tc>
          <w:tcPr>
            <w:tcW w:type="dxa" w:w="4320"/>
          </w:tcPr>
          <w:p>
            <w:r>
              <w:t>05:45:29 - 05:45:30</w:t>
            </w:r>
          </w:p>
        </w:tc>
        <w:tc>
          <w:tcPr>
            <w:tcW w:type="dxa" w:w="4320"/>
          </w:tcPr>
          <w:p>
            <w:r>
              <w:t>像迹没有飚逆弛</w:t>
            </w:r>
          </w:p>
        </w:tc>
      </w:tr>
      <w:tr>
        <w:tc>
          <w:tcPr>
            <w:tcW w:type="dxa" w:w="4320"/>
          </w:tcPr>
          <w:p>
            <w:r>
              <w:t>05:45:30 - 05:45:30</w:t>
            </w:r>
          </w:p>
        </w:tc>
        <w:tc>
          <w:tcPr>
            <w:tcW w:type="dxa" w:w="4320"/>
          </w:tcPr>
          <w:p>
            <w:r>
              <w:t>像逐没有见遒魍</w:t>
            </w:r>
          </w:p>
        </w:tc>
      </w:tr>
      <w:tr>
        <w:tc>
          <w:tcPr>
            <w:tcW w:type="dxa" w:w="4320"/>
          </w:tcPr>
          <w:p>
            <w:r>
              <w:t>05:45:30 - 05:45:31</w:t>
            </w:r>
          </w:p>
        </w:tc>
        <w:tc>
          <w:tcPr>
            <w:tcW w:type="dxa" w:w="4320"/>
          </w:tcPr>
          <w:p>
            <w:r>
              <w:t>像逐没有=#未</w:t>
            </w:r>
          </w:p>
        </w:tc>
      </w:tr>
      <w:tr>
        <w:tc>
          <w:tcPr>
            <w:tcW w:type="dxa" w:w="4320"/>
          </w:tcPr>
          <w:p>
            <w:r>
              <w:t>05:45:31 - 05:45:31</w:t>
            </w:r>
          </w:p>
        </w:tc>
        <w:tc>
          <w:tcPr>
            <w:tcW w:type="dxa" w:w="4320"/>
          </w:tcPr>
          <w:p>
            <w:r>
              <w:t>协会的二把手是谷0 宛汞画酶盒驱异</w:t>
            </w:r>
          </w:p>
        </w:tc>
      </w:tr>
      <w:tr>
        <w:tc>
          <w:tcPr>
            <w:tcW w:type="dxa" w:w="4320"/>
          </w:tcPr>
          <w:p>
            <w:r>
              <w:t>05:45:31 - 05:45:32</w:t>
            </w:r>
          </w:p>
        </w:tc>
        <w:tc>
          <w:tcPr>
            <w:tcW w:type="dxa" w:w="4320"/>
          </w:tcPr>
          <w:p>
            <w:r>
              <w:t>协会的二把手是仓 它汞画胸金牌驱影</w:t>
            </w:r>
          </w:p>
        </w:tc>
      </w:tr>
      <w:tr>
        <w:tc>
          <w:tcPr>
            <w:tcW w:type="dxa" w:w="4320"/>
          </w:tcPr>
          <w:p>
            <w:r>
              <w:t>05:45:32 - 05:45:32</w:t>
            </w:r>
          </w:p>
        </w:tc>
        <w:tc>
          <w:tcPr>
            <w:tcW w:type="dxa" w:w="4320"/>
          </w:tcPr>
          <w:p>
            <w:r>
              <w:t>协会的二把录是侧僦方汞画晌金驱寇』</w:t>
            </w:r>
          </w:p>
        </w:tc>
      </w:tr>
      <w:tr>
        <w:tc>
          <w:tcPr>
            <w:tcW w:type="dxa" w:w="4320"/>
          </w:tcPr>
          <w:p>
            <w:r>
              <w:t>05:45:32 - 05:45:33</w:t>
            </w:r>
          </w:p>
        </w:tc>
        <w:tc>
          <w:tcPr>
            <w:tcW w:type="dxa" w:w="4320"/>
          </w:tcPr>
          <w:p>
            <w:r>
              <w:t>协会的二把手"仑方汞画酶金驱鼎</w:t>
            </w:r>
          </w:p>
        </w:tc>
      </w:tr>
      <w:tr>
        <w:tc>
          <w:tcPr>
            <w:tcW w:type="dxa" w:w="4320"/>
          </w:tcPr>
          <w:p>
            <w:r>
              <w:t>05:45:33 - 05:45:33</w:t>
            </w:r>
          </w:p>
        </w:tc>
        <w:tc>
          <w:tcPr>
            <w:tcW w:type="dxa" w:w="4320"/>
          </w:tcPr>
          <w:p>
            <w:r>
              <w:t>协会的二把手舅企叫儆方汞画幽金飕驱鼎</w:t>
            </w:r>
          </w:p>
        </w:tc>
      </w:tr>
      <w:tr>
        <w:tc>
          <w:tcPr>
            <w:tcW w:type="dxa" w:w="4320"/>
          </w:tcPr>
          <w:p>
            <w:r>
              <w:t>05:45:33 - 05:45:34</w:t>
            </w:r>
          </w:p>
        </w:tc>
        <w:tc>
          <w:tcPr>
            <w:tcW w:type="dxa" w:w="4320"/>
          </w:tcPr>
          <w:p>
            <w:r>
              <w:t>协会的二把采-介叫未方汞画酶金}驱异</w:t>
            </w:r>
          </w:p>
        </w:tc>
      </w:tr>
      <w:tr>
        <w:tc>
          <w:tcPr>
            <w:tcW w:type="dxa" w:w="4320"/>
          </w:tcPr>
          <w:p>
            <w:r>
              <w:t>05:45:34 - 05:45:34</w:t>
            </w:r>
          </w:p>
        </w:tc>
        <w:tc>
          <w:tcPr>
            <w:tcW w:type="dxa" w:w="4320"/>
          </w:tcPr>
          <w:p>
            <w:r>
              <w:t>协会的二把汞-叫"宛*画]韵盒牌眍</w:t>
            </w:r>
          </w:p>
        </w:tc>
      </w:tr>
      <w:tr>
        <w:tc>
          <w:tcPr>
            <w:tcW w:type="dxa" w:w="4320"/>
          </w:tcPr>
          <w:p>
            <w:r>
              <w:t>05:45:34 - 05:45:35</w:t>
            </w:r>
          </w:p>
        </w:tc>
        <w:tc>
          <w:tcPr>
            <w:tcW w:type="dxa" w:w="4320"/>
          </w:tcPr>
          <w:p>
            <w:r>
              <w:t>协会的二把手是叫瞒笏录酶盒'驱异</w:t>
            </w:r>
          </w:p>
        </w:tc>
      </w:tr>
      <w:tr>
        <w:tc>
          <w:tcPr>
            <w:tcW w:type="dxa" w:w="4320"/>
          </w:tcPr>
          <w:p>
            <w:r>
              <w:t>05:45:35 - 05:45:35</w:t>
            </w:r>
          </w:p>
        </w:tc>
        <w:tc>
          <w:tcPr>
            <w:tcW w:type="dxa" w:w="4320"/>
          </w:tcPr>
          <w:p>
            <w:r>
              <w:t>他很飚</w:t>
            </w:r>
          </w:p>
        </w:tc>
      </w:tr>
      <w:tr>
        <w:tc>
          <w:tcPr>
            <w:tcW w:type="dxa" w:w="4320"/>
          </w:tcPr>
          <w:p>
            <w:r>
              <w:t>05:45:35 - 05:45:36</w:t>
            </w:r>
          </w:p>
        </w:tc>
        <w:tc>
          <w:tcPr>
            <w:tcW w:type="dxa" w:w="4320"/>
          </w:tcPr>
          <w:p>
            <w:r>
              <w:t>他很飚</w:t>
            </w:r>
          </w:p>
        </w:tc>
      </w:tr>
      <w:tr>
        <w:tc>
          <w:tcPr>
            <w:tcW w:type="dxa" w:w="4320"/>
          </w:tcPr>
          <w:p>
            <w:r>
              <w:t>05:45:36 - 05:45:36</w:t>
            </w:r>
          </w:p>
        </w:tc>
        <w:tc>
          <w:tcPr>
            <w:tcW w:type="dxa" w:w="4320"/>
          </w:tcPr>
          <w:p>
            <w:r>
              <w:t>大部翁财倏尕嬴协会幽</w:t>
            </w:r>
          </w:p>
        </w:tc>
      </w:tr>
      <w:tr>
        <w:tc>
          <w:tcPr>
            <w:tcW w:type="dxa" w:w="4320"/>
          </w:tcPr>
          <w:p>
            <w:r>
              <w:t>05:45:36 - 05:45:37</w:t>
            </w:r>
          </w:p>
        </w:tc>
        <w:tc>
          <w:tcPr>
            <w:tcW w:type="dxa" w:w="4320"/>
          </w:tcPr>
          <w:p>
            <w:r>
              <w:t>大部笏时:岙酋协会韵</w:t>
            </w:r>
          </w:p>
        </w:tc>
      </w:tr>
      <w:tr>
        <w:tc>
          <w:tcPr>
            <w:tcW w:type="dxa" w:w="4320"/>
          </w:tcPr>
          <w:p>
            <w:r>
              <w:t>05:45:37 - 05:45:37</w:t>
            </w:r>
          </w:p>
        </w:tc>
        <w:tc>
          <w:tcPr>
            <w:tcW w:type="dxa" w:w="4320"/>
          </w:tcPr>
          <w:p>
            <w:r>
              <w:t>大部笏时:忝套协会韵</w:t>
            </w:r>
          </w:p>
        </w:tc>
      </w:tr>
      <w:tr>
        <w:tc>
          <w:tcPr>
            <w:tcW w:type="dxa" w:w="4320"/>
          </w:tcPr>
          <w:p>
            <w:r>
              <w:t>05:45:37 - 05:45:38</w:t>
            </w:r>
          </w:p>
        </w:tc>
        <w:tc>
          <w:tcPr>
            <w:tcW w:type="dxa" w:w="4320"/>
          </w:tcPr>
          <w:p>
            <w:r>
              <w:t>大部分时候尕蘅协会幽</w:t>
            </w:r>
          </w:p>
        </w:tc>
      </w:tr>
      <w:tr>
        <w:tc>
          <w:tcPr>
            <w:tcW w:type="dxa" w:w="4320"/>
          </w:tcPr>
          <w:p>
            <w:r>
              <w:t>05:45:38 - 05:45:38</w:t>
            </w:r>
          </w:p>
        </w:tc>
        <w:tc>
          <w:tcPr>
            <w:tcW w:type="dxa" w:w="4320"/>
          </w:tcPr>
          <w:p>
            <w:r>
              <w:t>前段旷间飑回颗宁殿时闻</w:t>
            </w:r>
          </w:p>
        </w:tc>
      </w:tr>
      <w:tr>
        <w:tc>
          <w:tcPr>
            <w:tcW w:type="dxa" w:w="4320"/>
          </w:tcPr>
          <w:p>
            <w:r>
              <w:t>05:45:38 - 05:45:39</w:t>
            </w:r>
          </w:p>
        </w:tc>
        <w:tc>
          <w:tcPr>
            <w:tcW w:type="dxa" w:w="4320"/>
          </w:tcPr>
          <w:p>
            <w:r>
              <w:t>前段晌恂飑回笨二?晌间</w:t>
            </w:r>
          </w:p>
        </w:tc>
      </w:tr>
      <w:tr>
        <w:tc>
          <w:tcPr>
            <w:tcW w:type="dxa" w:w="4320"/>
          </w:tcPr>
          <w:p>
            <w:r>
              <w:t>05:45:39 - 05:45:39</w:t>
            </w:r>
          </w:p>
        </w:tc>
        <w:tc>
          <w:tcPr>
            <w:tcW w:type="dxa" w:w="4320"/>
          </w:tcPr>
          <w:p>
            <w:r>
              <w:t>前段鲋恂他回粟字厨晌间</w:t>
            </w:r>
          </w:p>
        </w:tc>
      </w:tr>
      <w:tr>
        <w:tc>
          <w:tcPr>
            <w:tcW w:type="dxa" w:w="4320"/>
          </w:tcPr>
          <w:p>
            <w:r>
              <w:t>05:45:39 - 05:45:40</w:t>
            </w:r>
          </w:p>
        </w:tc>
        <w:tc>
          <w:tcPr>
            <w:tcW w:type="dxa" w:w="4320"/>
          </w:tcPr>
          <w:p>
            <w:r>
              <w:t>前段时询虺回笨-?晌间</w:t>
            </w:r>
          </w:p>
        </w:tc>
      </w:tr>
      <w:tr>
        <w:tc>
          <w:tcPr>
            <w:tcW w:type="dxa" w:w="4320"/>
          </w:tcPr>
          <w:p>
            <w:r>
              <w:t>05:45:40 - 05:45:40</w:t>
            </w:r>
          </w:p>
        </w:tc>
        <w:tc>
          <w:tcPr>
            <w:tcW w:type="dxa" w:w="4320"/>
          </w:tcPr>
          <w:p>
            <w:r>
              <w:t>前段晌询他回颗宁殿晌词</w:t>
            </w:r>
          </w:p>
        </w:tc>
      </w:tr>
      <w:tr>
        <w:tc>
          <w:tcPr>
            <w:tcW w:type="dxa" w:w="4320"/>
          </w:tcPr>
          <w:p>
            <w:r>
              <w:t>05:45:40 - 05:45:41</w:t>
            </w:r>
          </w:p>
        </w:tc>
        <w:tc>
          <w:tcPr>
            <w:tcW w:type="dxa" w:w="4320"/>
          </w:tcPr>
          <w:p>
            <w:r>
              <w:t>但是那个时候 透!犯央卿</w:t>
            </w:r>
          </w:p>
        </w:tc>
      </w:tr>
      <w:tr>
        <w:tc>
          <w:tcPr>
            <w:tcW w:type="dxa" w:w="4320"/>
          </w:tcPr>
          <w:p>
            <w:r>
              <w:t>05:45:41 - 05:45:41</w:t>
            </w:r>
          </w:p>
        </w:tc>
        <w:tc>
          <w:tcPr>
            <w:tcW w:type="dxa" w:w="4320"/>
          </w:tcPr>
          <w:p>
            <w:r>
              <w:t>但是那个时候 懑奁凯央卿</w:t>
            </w:r>
          </w:p>
        </w:tc>
      </w:tr>
      <w:tr>
        <w:tc>
          <w:tcPr>
            <w:tcW w:type="dxa" w:w="4320"/>
          </w:tcPr>
          <w:p>
            <w:r>
              <w:t>05:45:41 - 05:45:42</w:t>
            </w:r>
          </w:p>
        </w:tc>
        <w:tc>
          <w:tcPr>
            <w:tcW w:type="dxa" w:w="4320"/>
          </w:tcPr>
          <w:p>
            <w:r>
              <w:t>但是那个时候偬透窟犯央卿</w:t>
            </w:r>
          </w:p>
        </w:tc>
      </w:tr>
      <w:tr>
        <w:tc>
          <w:tcPr>
            <w:tcW w:type="dxa" w:w="4320"/>
          </w:tcPr>
          <w:p>
            <w:r>
              <w:t>05:45:42 - 05:45:42</w:t>
            </w:r>
          </w:p>
        </w:tc>
        <w:tc>
          <w:tcPr>
            <w:tcW w:type="dxa" w:w="4320"/>
          </w:tcPr>
          <w:p>
            <w:r>
              <w:t>但是那个时馔你逯窟犯央卿</w:t>
            </w:r>
          </w:p>
        </w:tc>
      </w:tr>
      <w:tr>
        <w:tc>
          <w:tcPr>
            <w:tcW w:type="dxa" w:w="4320"/>
          </w:tcPr>
          <w:p>
            <w:r>
              <w:t>05:45:42 - 05:45:43</w:t>
            </w:r>
          </w:p>
        </w:tc>
        <w:tc>
          <w:tcPr>
            <w:tcW w:type="dxa" w:w="4320"/>
          </w:tcPr>
          <w:p>
            <w:r>
              <w:t>但是那个时候你逐窑9央卿</w:t>
            </w:r>
          </w:p>
        </w:tc>
      </w:tr>
      <w:tr>
        <w:tc>
          <w:tcPr>
            <w:tcW w:type="dxa" w:w="4320"/>
          </w:tcPr>
          <w:p>
            <w:r>
              <w:t>05:45:43 - 05:45:43</w:t>
            </w:r>
          </w:p>
        </w:tc>
        <w:tc>
          <w:tcPr>
            <w:tcW w:type="dxa" w:w="4320"/>
          </w:tcPr>
          <w:p>
            <w:r>
              <w:t>就镨过了</w:t>
            </w:r>
          </w:p>
        </w:tc>
      </w:tr>
      <w:tr>
        <w:tc>
          <w:tcPr>
            <w:tcW w:type="dxa" w:w="4320"/>
          </w:tcPr>
          <w:p>
            <w:r>
              <w:t>05:45:43 - 05:45:44</w:t>
            </w:r>
          </w:p>
        </w:tc>
        <w:tc>
          <w:tcPr>
            <w:tcW w:type="dxa" w:w="4320"/>
          </w:tcPr>
          <w:p>
            <w:r>
              <w:t>就镨过宁</w:t>
            </w:r>
          </w:p>
        </w:tc>
      </w:tr>
      <w:tr>
        <w:tc>
          <w:tcPr>
            <w:tcW w:type="dxa" w:w="4320"/>
          </w:tcPr>
          <w:p>
            <w:r>
              <w:t>05:45:45 - 05:45:45</w:t>
            </w:r>
          </w:p>
        </w:tc>
        <w:tc>
          <w:tcPr>
            <w:tcW w:type="dxa" w:w="4320"/>
          </w:tcPr>
          <w:p>
            <w:r>
              <w:t>不过张宸先生</w:t>
            </w:r>
          </w:p>
        </w:tc>
      </w:tr>
      <w:tr>
        <w:tc>
          <w:tcPr>
            <w:tcW w:type="dxa" w:w="4320"/>
          </w:tcPr>
          <w:p>
            <w:r>
              <w:t>05:45:45 - 05:45:46</w:t>
            </w:r>
          </w:p>
        </w:tc>
        <w:tc>
          <w:tcPr>
            <w:tcW w:type="dxa" w:w="4320"/>
          </w:tcPr>
          <w:p>
            <w:r>
              <w:t>不过张宸先生</w:t>
            </w:r>
          </w:p>
        </w:tc>
      </w:tr>
      <w:tr>
        <w:tc>
          <w:tcPr>
            <w:tcW w:type="dxa" w:w="4320"/>
          </w:tcPr>
          <w:p>
            <w:r>
              <w:t>05:45:46 - 05:45:46</w:t>
            </w:r>
          </w:p>
        </w:tc>
        <w:tc>
          <w:tcPr>
            <w:tcW w:type="dxa" w:w="4320"/>
          </w:tcPr>
          <w:p>
            <w:r>
              <w:t>不过张宸先生</w:t>
            </w:r>
          </w:p>
        </w:tc>
      </w:tr>
      <w:tr>
        <w:tc>
          <w:tcPr>
            <w:tcW w:type="dxa" w:w="4320"/>
          </w:tcPr>
          <w:p>
            <w:r>
              <w:t>05:45:46 - 05:45:47</w:t>
            </w:r>
          </w:p>
        </w:tc>
        <w:tc>
          <w:tcPr>
            <w:tcW w:type="dxa" w:w="4320"/>
          </w:tcPr>
          <w:p>
            <w:r>
              <w:t>我觉得你应该能和他合{粟</w:t>
            </w:r>
          </w:p>
        </w:tc>
      </w:tr>
      <w:tr>
        <w:tc>
          <w:tcPr>
            <w:tcW w:type="dxa" w:w="4320"/>
          </w:tcPr>
          <w:p>
            <w:r>
              <w:t>05:45:47 - 05:45:47</w:t>
            </w:r>
          </w:p>
        </w:tc>
        <w:tc>
          <w:tcPr>
            <w:tcW w:type="dxa" w:w="4320"/>
          </w:tcPr>
          <w:p>
            <w:r>
              <w:t>我觉得你应该能和他合得粟</w:t>
            </w:r>
          </w:p>
        </w:tc>
      </w:tr>
      <w:tr>
        <w:tc>
          <w:tcPr>
            <w:tcW w:type="dxa" w:w="4320"/>
          </w:tcPr>
          <w:p>
            <w:r>
              <w:t>05:45:47 - 05:45:48</w:t>
            </w:r>
          </w:p>
        </w:tc>
        <w:tc>
          <w:tcPr>
            <w:tcW w:type="dxa" w:w="4320"/>
          </w:tcPr>
          <w:p>
            <w:r>
              <w:t>我觉得你应该髓和他合得粟</w:t>
            </w:r>
          </w:p>
        </w:tc>
      </w:tr>
      <w:tr>
        <w:tc>
          <w:tcPr>
            <w:tcW w:type="dxa" w:w="4320"/>
          </w:tcPr>
          <w:p>
            <w:r>
              <w:t>05:45:48 - 05:45:48</w:t>
            </w:r>
          </w:p>
        </w:tc>
        <w:tc>
          <w:tcPr>
            <w:tcW w:type="dxa" w:w="4320"/>
          </w:tcPr>
          <w:p>
            <w:r>
              <w:t>莪觉得你应该髓和他食得粟</w:t>
            </w:r>
          </w:p>
        </w:tc>
      </w:tr>
      <w:tr>
        <w:tc>
          <w:tcPr>
            <w:tcW w:type="dxa" w:w="4320"/>
          </w:tcPr>
          <w:p>
            <w:r>
              <w:t>05:45:48 - 05:45:49</w:t>
            </w:r>
          </w:p>
        </w:tc>
        <w:tc>
          <w:tcPr>
            <w:tcW w:type="dxa" w:w="4320"/>
          </w:tcPr>
          <w:p>
            <w:r>
              <w:t>我觉得你应该能和他贪得宋</w:t>
            </w:r>
          </w:p>
        </w:tc>
      </w:tr>
      <w:tr>
        <w:tc>
          <w:tcPr>
            <w:tcW w:type="dxa" w:w="4320"/>
          </w:tcPr>
          <w:p>
            <w:r>
              <w:t>05:45:49 - 05:45:49</w:t>
            </w:r>
          </w:p>
        </w:tc>
        <w:tc>
          <w:tcPr>
            <w:tcW w:type="dxa" w:w="4320"/>
          </w:tcPr>
          <w:p>
            <w:r>
              <w:t>你们年龄』实差不炙</w:t>
            </w:r>
          </w:p>
        </w:tc>
      </w:tr>
      <w:tr>
        <w:tc>
          <w:tcPr>
            <w:tcW w:type="dxa" w:w="4320"/>
          </w:tcPr>
          <w:p>
            <w:r>
              <w:t>05:45:49 - 05:45:50</w:t>
            </w:r>
          </w:p>
        </w:tc>
        <w:tc>
          <w:tcPr>
            <w:tcW w:type="dxa" w:w="4320"/>
          </w:tcPr>
          <w:p>
            <w:r>
              <w:t>你们年龄黧实差不</w:t>
            </w:r>
          </w:p>
        </w:tc>
      </w:tr>
      <w:tr>
        <w:tc>
          <w:tcPr>
            <w:tcW w:type="dxa" w:w="4320"/>
          </w:tcPr>
          <w:p>
            <w:r>
              <w:t>05:45:50 - 05:45:50</w:t>
            </w:r>
          </w:p>
        </w:tc>
        <w:tc>
          <w:tcPr>
            <w:tcW w:type="dxa" w:w="4320"/>
          </w:tcPr>
          <w:p>
            <w:r>
              <w:t>你们年龄黧实差不多</w:t>
            </w:r>
          </w:p>
        </w:tc>
      </w:tr>
      <w:tr>
        <w:tc>
          <w:tcPr>
            <w:tcW w:type="dxa" w:w="4320"/>
          </w:tcPr>
          <w:p>
            <w:r>
              <w:t>05:45:50 - 05:45:51</w:t>
            </w:r>
          </w:p>
        </w:tc>
        <w:tc>
          <w:tcPr>
            <w:tcW w:type="dxa" w:w="4320"/>
          </w:tcPr>
          <w:p>
            <w:r>
              <w:t>你们年龄戴实差不多</w:t>
            </w:r>
          </w:p>
        </w:tc>
      </w:tr>
      <w:tr>
        <w:tc>
          <w:tcPr>
            <w:tcW w:type="dxa" w:w="4320"/>
          </w:tcPr>
          <w:p>
            <w:r>
              <w:t>05:45:51 - 05:45:51</w:t>
            </w:r>
          </w:p>
        </w:tc>
        <w:tc>
          <w:tcPr>
            <w:tcW w:type="dxa" w:w="4320"/>
          </w:tcPr>
          <w:p>
            <w:r>
              <w:t>你晋)银牌</w:t>
            </w:r>
          </w:p>
        </w:tc>
      </w:tr>
      <w:tr>
        <w:tc>
          <w:tcPr>
            <w:tcW w:type="dxa" w:w="4320"/>
          </w:tcPr>
          <w:p>
            <w:r>
              <w:t>05:45:51 - 05:45:52</w:t>
            </w:r>
          </w:p>
        </w:tc>
        <w:tc>
          <w:tcPr>
            <w:tcW w:type="dxa" w:w="4320"/>
          </w:tcPr>
          <w:p>
            <w:r>
              <w:t>你晋)银牌</w:t>
            </w:r>
          </w:p>
        </w:tc>
      </w:tr>
      <w:tr>
        <w:tc>
          <w:tcPr>
            <w:tcW w:type="dxa" w:w="4320"/>
          </w:tcPr>
          <w:p>
            <w:r>
              <w:t>05:45:52 - 05:45:52</w:t>
            </w:r>
          </w:p>
        </w:tc>
        <w:tc>
          <w:tcPr>
            <w:tcW w:type="dxa" w:w="4320"/>
          </w:tcPr>
          <w:p>
            <w:r>
              <w:t>也有很大原困是因为立悉-旧]</w:t>
            </w:r>
          </w:p>
        </w:tc>
      </w:tr>
      <w:tr>
        <w:tc>
          <w:tcPr>
            <w:tcW w:type="dxa" w:w="4320"/>
          </w:tcPr>
          <w:p>
            <w:r>
              <w:t>05:45:52 - 05:45:53</w:t>
            </w:r>
          </w:p>
        </w:tc>
        <w:tc>
          <w:tcPr>
            <w:tcW w:type="dxa" w:w="4320"/>
          </w:tcPr>
          <w:p>
            <w:r>
              <w:t>也有很大原困是&amp;为^悉-旧]</w:t>
            </w:r>
          </w:p>
        </w:tc>
      </w:tr>
      <w:tr>
        <w:tc>
          <w:tcPr>
            <w:tcW w:type="dxa" w:w="4320"/>
          </w:tcPr>
          <w:p>
            <w:r>
              <w:t>05:45:53 - 05:45:53</w:t>
            </w:r>
          </w:p>
        </w:tc>
        <w:tc>
          <w:tcPr>
            <w:tcW w:type="dxa" w:w="4320"/>
          </w:tcPr>
          <w:p>
            <w:r>
              <w:t>也有很大原困是&amp;为^悉-旧]</w:t>
            </w:r>
          </w:p>
        </w:tc>
      </w:tr>
      <w:tr>
        <w:tc>
          <w:tcPr>
            <w:tcW w:type="dxa" w:w="4320"/>
          </w:tcPr>
          <w:p>
            <w:r>
              <w:t>05:45:53 - 05:45:54</w:t>
            </w:r>
          </w:p>
        </w:tc>
        <w:tc>
          <w:tcPr>
            <w:tcW w:type="dxa" w:w="4320"/>
          </w:tcPr>
          <w:p>
            <w:r>
              <w:t>也有很大原困是因为方丢画</w:t>
            </w:r>
          </w:p>
        </w:tc>
      </w:tr>
      <w:tr>
        <w:tc>
          <w:tcPr>
            <w:tcW w:type="dxa" w:w="4320"/>
          </w:tcPr>
          <w:p>
            <w:r>
              <w:t>05:45:54 - 05:45:54</w:t>
            </w:r>
          </w:p>
        </w:tc>
        <w:tc>
          <w:tcPr>
            <w:tcW w:type="dxa" w:w="4320"/>
          </w:tcPr>
          <w:p>
            <w:r>
              <w:t>也有很大原困是因为方丢画</w:t>
            </w:r>
          </w:p>
        </w:tc>
      </w:tr>
      <w:tr>
        <w:tc>
          <w:tcPr>
            <w:tcW w:type="dxa" w:w="4320"/>
          </w:tcPr>
          <w:p>
            <w:r>
              <w:t>05:45:54 - 05:45:55</w:t>
            </w:r>
          </w:p>
        </w:tc>
        <w:tc>
          <w:tcPr>
            <w:tcW w:type="dxa" w:w="4320"/>
          </w:tcPr>
          <w:p>
            <w:r>
              <w:t>还有丽宫凉子</w:t>
            </w:r>
          </w:p>
        </w:tc>
      </w:tr>
      <w:tr>
        <w:tc>
          <w:tcPr>
            <w:tcW w:type="dxa" w:w="4320"/>
          </w:tcPr>
          <w:p>
            <w:r>
              <w:t>05:45:55 - 05:45:55</w:t>
            </w:r>
          </w:p>
        </w:tc>
        <w:tc>
          <w:tcPr>
            <w:tcW w:type="dxa" w:w="4320"/>
          </w:tcPr>
          <w:p>
            <w:r>
              <w:t>还有丽冒凉</w:t>
            </w:r>
          </w:p>
        </w:tc>
      </w:tr>
      <w:tr>
        <w:tc>
          <w:tcPr>
            <w:tcW w:type="dxa" w:w="4320"/>
          </w:tcPr>
          <w:p>
            <w:r>
              <w:t>05:45:55 - 05:45:56</w:t>
            </w:r>
          </w:p>
        </w:tc>
        <w:tc>
          <w:tcPr>
            <w:tcW w:type="dxa" w:w="4320"/>
          </w:tcPr>
          <w:p>
            <w:r>
              <w:t>替你报告了你2前处理的灸害</w:t>
            </w:r>
          </w:p>
        </w:tc>
      </w:tr>
      <w:tr>
        <w:tc>
          <w:tcPr>
            <w:tcW w:type="dxa" w:w="4320"/>
          </w:tcPr>
          <w:p>
            <w:r>
              <w:t>05:45:56 - 05:45:56</w:t>
            </w:r>
          </w:p>
        </w:tc>
        <w:tc>
          <w:tcPr>
            <w:tcW w:type="dxa" w:w="4320"/>
          </w:tcPr>
          <w:p>
            <w:r>
              <w:t>替你报告了你2前处理的灸害</w:t>
            </w:r>
          </w:p>
        </w:tc>
      </w:tr>
      <w:tr>
        <w:tc>
          <w:tcPr>
            <w:tcW w:type="dxa" w:w="4320"/>
          </w:tcPr>
          <w:p>
            <w:r>
              <w:t>05:45:56 - 05:45:57</w:t>
            </w:r>
          </w:p>
        </w:tc>
        <w:tc>
          <w:tcPr>
            <w:tcW w:type="dxa" w:w="4320"/>
          </w:tcPr>
          <w:p>
            <w:r>
              <w:t>替你报告了你2前处理的宛害</w:t>
            </w:r>
          </w:p>
        </w:tc>
      </w:tr>
      <w:tr>
        <w:tc>
          <w:tcPr>
            <w:tcW w:type="dxa" w:w="4320"/>
          </w:tcPr>
          <w:p>
            <w:r>
              <w:t>05:45:57 - 05:45:57</w:t>
            </w:r>
          </w:p>
        </w:tc>
        <w:tc>
          <w:tcPr>
            <w:tcW w:type="dxa" w:w="4320"/>
          </w:tcPr>
          <w:p>
            <w:r>
              <w:t>替你报告了你2箭处理的宛害</w:t>
            </w:r>
          </w:p>
        </w:tc>
      </w:tr>
      <w:tr>
        <w:tc>
          <w:tcPr>
            <w:tcW w:type="dxa" w:w="4320"/>
          </w:tcPr>
          <w:p>
            <w:r>
              <w:t>05:45:57 - 05:45:58</w:t>
            </w:r>
          </w:p>
        </w:tc>
        <w:tc>
          <w:tcPr>
            <w:tcW w:type="dxa" w:w="4320"/>
          </w:tcPr>
          <w:p>
            <w:r>
              <w:t>替你报告了你2箭处理的灾害</w:t>
            </w:r>
          </w:p>
        </w:tc>
      </w:tr>
      <w:tr>
        <w:tc>
          <w:tcPr>
            <w:tcW w:type="dxa" w:w="4320"/>
          </w:tcPr>
          <w:p>
            <w:r>
              <w:t>05:45:58 - 05:45:58</w:t>
            </w:r>
          </w:p>
        </w:tc>
        <w:tc>
          <w:tcPr>
            <w:tcW w:type="dxa" w:w="4320"/>
          </w:tcPr>
          <w:p>
            <w:r>
              <w:t>如果见到弛</w:t>
            </w:r>
          </w:p>
        </w:tc>
      </w:tr>
      <w:tr>
        <w:tc>
          <w:tcPr>
            <w:tcW w:type="dxa" w:w="4320"/>
          </w:tcPr>
          <w:p>
            <w:r>
              <w:t>05:45:58 - 05:45:59</w:t>
            </w:r>
          </w:p>
        </w:tc>
        <w:tc>
          <w:tcPr>
            <w:tcW w:type="dxa" w:w="4320"/>
          </w:tcPr>
          <w:p>
            <w:r>
              <w:t>如果见到他</w:t>
            </w:r>
          </w:p>
        </w:tc>
      </w:tr>
      <w:tr>
        <w:tc>
          <w:tcPr>
            <w:tcW w:type="dxa" w:w="4320"/>
          </w:tcPr>
          <w:p>
            <w:r>
              <w:t>05:45:59 - 05:45:59</w:t>
            </w:r>
          </w:p>
        </w:tc>
        <w:tc>
          <w:tcPr>
            <w:tcW w:type="dxa" w:w="4320"/>
          </w:tcPr>
          <w:p>
            <w:r>
              <w:t>如果见到他</w:t>
            </w:r>
          </w:p>
        </w:tc>
      </w:tr>
      <w:tr>
        <w:tc>
          <w:tcPr>
            <w:tcW w:type="dxa" w:w="4320"/>
          </w:tcPr>
          <w:p>
            <w:r>
              <w:t>05:45:59 - 05:46:00</w:t>
            </w:r>
          </w:p>
        </w:tc>
        <w:tc>
          <w:tcPr>
            <w:tcW w:type="dxa" w:w="4320"/>
          </w:tcPr>
          <w:p>
            <w:r>
              <w:t>你们可</w:t>
            </w:r>
          </w:p>
        </w:tc>
      </w:tr>
      <w:tr>
        <w:tc>
          <w:tcPr>
            <w:tcW w:type="dxa" w:w="4320"/>
          </w:tcPr>
          <w:p>
            <w:r>
              <w:t>05:46:00 - 05:46:00</w:t>
            </w:r>
          </w:p>
        </w:tc>
        <w:tc>
          <w:tcPr>
            <w:tcW w:type="dxa" w:w="4320"/>
          </w:tcPr>
          <w:p>
            <w:r>
              <w:t>你们可</w:t>
            </w:r>
          </w:p>
        </w:tc>
      </w:tr>
      <w:tr>
        <w:tc>
          <w:tcPr>
            <w:tcW w:type="dxa" w:w="4320"/>
          </w:tcPr>
          <w:p>
            <w:r>
              <w:t>05:46:00 - 05:46:01</w:t>
            </w:r>
          </w:p>
        </w:tc>
        <w:tc>
          <w:tcPr>
            <w:tcW w:type="dxa" w:w="4320"/>
          </w:tcPr>
          <w:p>
            <w:r>
              <w:t>你们可认识</w:t>
            </w:r>
          </w:p>
        </w:tc>
      </w:tr>
      <w:tr>
        <w:tc>
          <w:tcPr>
            <w:tcW w:type="dxa" w:w="4320"/>
          </w:tcPr>
          <w:p>
            <w:r>
              <w:t>05:46:02 - 05:46:03</w:t>
            </w:r>
          </w:p>
        </w:tc>
        <w:tc>
          <w:tcPr>
            <w:tcW w:type="dxa" w:w="4320"/>
          </w:tcPr>
          <w:p>
            <w:r>
              <w:t>略有 阐</w:t>
            </w:r>
          </w:p>
        </w:tc>
      </w:tr>
      <w:tr>
        <w:tc>
          <w:tcPr>
            <w:tcW w:type="dxa" w:w="4320"/>
          </w:tcPr>
          <w:p>
            <w:r>
              <w:t>05:46:03 - 05:46:03</w:t>
            </w:r>
          </w:p>
        </w:tc>
        <w:tc>
          <w:tcPr>
            <w:tcW w:type="dxa" w:w="4320"/>
          </w:tcPr>
          <w:p>
            <w:r>
              <w:t>略裔(闻</w:t>
            </w:r>
          </w:p>
        </w:tc>
      </w:tr>
      <w:tr>
        <w:tc>
          <w:tcPr>
            <w:tcW w:type="dxa" w:w="4320"/>
          </w:tcPr>
          <w:p>
            <w:r>
              <w:t>05:46:03 - 05:46:04</w:t>
            </w:r>
          </w:p>
        </w:tc>
        <w:tc>
          <w:tcPr>
            <w:tcW w:type="dxa" w:w="4320"/>
          </w:tcPr>
          <w:p>
            <w:r>
              <w:t>略有:闻</w:t>
            </w:r>
          </w:p>
        </w:tc>
      </w:tr>
      <w:tr>
        <w:tc>
          <w:tcPr>
            <w:tcW w:type="dxa" w:w="4320"/>
          </w:tcPr>
          <w:p>
            <w:r>
              <w:t>05:46:04 - 05:46:04</w:t>
            </w:r>
          </w:p>
        </w:tc>
        <w:tc>
          <w:tcPr>
            <w:tcW w:type="dxa" w:w="4320"/>
          </w:tcPr>
          <w:p>
            <w:r>
              <w:t>就算在"农洲那边</w:t>
            </w:r>
          </w:p>
        </w:tc>
      </w:tr>
      <w:tr>
        <w:tc>
          <w:tcPr>
            <w:tcW w:type="dxa" w:w="4320"/>
          </w:tcPr>
          <w:p>
            <w:r>
              <w:t>05:46:04 - 05:46:05</w:t>
            </w:r>
          </w:p>
        </w:tc>
        <w:tc>
          <w:tcPr>
            <w:tcW w:type="dxa" w:w="4320"/>
          </w:tcPr>
          <w:p>
            <w:r>
              <w:t>就算在(长洲那边</w:t>
            </w:r>
          </w:p>
        </w:tc>
      </w:tr>
      <w:tr>
        <w:tc>
          <w:tcPr>
            <w:tcW w:type="dxa" w:w="4320"/>
          </w:tcPr>
          <w:p>
            <w:r>
              <w:t>05:46:05 - 05:46:05</w:t>
            </w:r>
          </w:p>
        </w:tc>
        <w:tc>
          <w:tcPr>
            <w:tcW w:type="dxa" w:w="4320"/>
          </w:tcPr>
          <w:p>
            <w:r>
              <w:t>也多少呖谠逆</w:t>
            </w:r>
          </w:p>
        </w:tc>
      </w:tr>
      <w:tr>
        <w:tc>
          <w:tcPr>
            <w:tcW w:type="dxa" w:w="4320"/>
          </w:tcPr>
          <w:p>
            <w:r>
              <w:t>05:46:05 - 05:46:06</w:t>
            </w:r>
          </w:p>
        </w:tc>
        <w:tc>
          <w:tcPr>
            <w:tcW w:type="dxa" w:w="4320"/>
          </w:tcPr>
          <w:p>
            <w:r>
              <w:t>也多少呖说逆-</w:t>
            </w:r>
          </w:p>
        </w:tc>
      </w:tr>
      <w:tr>
        <w:tc>
          <w:tcPr>
            <w:tcW w:type="dxa" w:w="4320"/>
          </w:tcPr>
          <w:p>
            <w:r>
              <w:t>05:46:06 - 05:46:06</w:t>
            </w:r>
          </w:p>
        </w:tc>
        <w:tc>
          <w:tcPr>
            <w:tcW w:type="dxa" w:w="4320"/>
          </w:tcPr>
          <w:p>
            <w:r>
              <w:t>也多少哌谗迓点点</w:t>
            </w:r>
          </w:p>
        </w:tc>
      </w:tr>
      <w:tr>
        <w:tc>
          <w:tcPr>
            <w:tcW w:type="dxa" w:w="4320"/>
          </w:tcPr>
          <w:p>
            <w:r>
              <w:t>05:46:07 - 05:46:08</w:t>
            </w:r>
          </w:p>
        </w:tc>
        <w:tc>
          <w:tcPr>
            <w:tcW w:type="dxa" w:w="4320"/>
          </w:tcPr>
          <w:p>
            <w:r>
              <w:t>和我年龄差农多的金牌鸭</w:t>
            </w:r>
          </w:p>
        </w:tc>
      </w:tr>
      <w:tr>
        <w:tc>
          <w:tcPr>
            <w:tcW w:type="dxa" w:w="4320"/>
          </w:tcPr>
          <w:p>
            <w:r>
              <w:t>05:46:08 - 05:46:08</w:t>
            </w:r>
          </w:p>
        </w:tc>
        <w:tc>
          <w:tcPr>
            <w:tcW w:type="dxa" w:w="4320"/>
          </w:tcPr>
          <w:p>
            <w:r>
              <w:t>和我年龄差」多的金牌鸥</w:t>
            </w:r>
          </w:p>
        </w:tc>
      </w:tr>
      <w:tr>
        <w:tc>
          <w:tcPr>
            <w:tcW w:type="dxa" w:w="4320"/>
          </w:tcPr>
          <w:p>
            <w:r>
              <w:t>05:46:08 - 05:46:09</w:t>
            </w:r>
          </w:p>
        </w:tc>
        <w:tc>
          <w:tcPr>
            <w:tcW w:type="dxa" w:w="4320"/>
          </w:tcPr>
          <w:p>
            <w:r>
              <w:t>和我年龄差」多的金牌鸥</w:t>
            </w:r>
          </w:p>
        </w:tc>
      </w:tr>
      <w:tr>
        <w:tc>
          <w:tcPr>
            <w:tcW w:type="dxa" w:w="4320"/>
          </w:tcPr>
          <w:p>
            <w:r>
              <w:t>05:46:09 - 05:46:09</w:t>
            </w:r>
          </w:p>
        </w:tc>
        <w:tc>
          <w:tcPr>
            <w:tcW w:type="dxa" w:w="4320"/>
          </w:tcPr>
          <w:p>
            <w:r>
              <w:t>和我年龄差忝多的金牌鸥</w:t>
            </w:r>
          </w:p>
        </w:tc>
      </w:tr>
      <w:tr>
        <w:tc>
          <w:tcPr>
            <w:tcW w:type="dxa" w:w="4320"/>
          </w:tcPr>
          <w:p>
            <w:r>
              <w:t>05:46:10 - 05:46:10</w:t>
            </w:r>
          </w:p>
        </w:tc>
        <w:tc>
          <w:tcPr>
            <w:tcW w:type="dxa" w:w="4320"/>
          </w:tcPr>
          <w:p>
            <w:r>
              <w:t>啊</w:t>
            </w:r>
          </w:p>
        </w:tc>
      </w:tr>
      <w:tr>
        <w:tc>
          <w:tcPr>
            <w:tcW w:type="dxa" w:w="4320"/>
          </w:tcPr>
          <w:p>
            <w:r>
              <w:t>05:46:10 - 05:46:11</w:t>
            </w:r>
          </w:p>
        </w:tc>
        <w:tc>
          <w:tcPr>
            <w:tcW w:type="dxa" w:w="4320"/>
          </w:tcPr>
          <w:p>
            <w:r>
              <w:t>仵-真屙啊</w:t>
            </w:r>
          </w:p>
        </w:tc>
      </w:tr>
      <w:tr>
        <w:tc>
          <w:tcPr>
            <w:tcW w:type="dxa" w:w="4320"/>
          </w:tcPr>
          <w:p>
            <w:r>
              <w:t>05:46:12 - 05:46:13</w:t>
            </w:r>
          </w:p>
        </w:tc>
        <w:tc>
          <w:tcPr>
            <w:tcW w:type="dxa" w:w="4320"/>
          </w:tcPr>
          <w:p>
            <w:r>
              <w:t>我说甸实话吧哔哩咄</w:t>
            </w:r>
          </w:p>
        </w:tc>
      </w:tr>
      <w:tr>
        <w:tc>
          <w:tcPr>
            <w:tcW w:type="dxa" w:w="4320"/>
          </w:tcPr>
          <w:p>
            <w:r>
              <w:t>05:46:13 - 05:46:13</w:t>
            </w:r>
          </w:p>
        </w:tc>
        <w:tc>
          <w:tcPr>
            <w:tcW w:type="dxa" w:w="4320"/>
          </w:tcPr>
          <w:p>
            <w:r>
              <w:t>我谠旬实话陋吣[</w:t>
            </w:r>
          </w:p>
        </w:tc>
      </w:tr>
      <w:tr>
        <w:tc>
          <w:tcPr>
            <w:tcW w:type="dxa" w:w="4320"/>
          </w:tcPr>
          <w:p>
            <w:r>
              <w:t>05:46:13 - 05:46:14</w:t>
            </w:r>
          </w:p>
        </w:tc>
        <w:tc>
          <w:tcPr>
            <w:tcW w:type="dxa" w:w="4320"/>
          </w:tcPr>
          <w:p>
            <w:r>
              <w:t>你厮儆的事情&lt; /</w:t>
            </w:r>
          </w:p>
        </w:tc>
      </w:tr>
      <w:tr>
        <w:tc>
          <w:tcPr>
            <w:tcW w:type="dxa" w:w="4320"/>
          </w:tcPr>
          <w:p>
            <w:r>
              <w:t>05:46:14 - 05:46:14</w:t>
            </w:r>
          </w:p>
        </w:tc>
        <w:tc>
          <w:tcPr>
            <w:tcW w:type="dxa" w:w="4320"/>
          </w:tcPr>
          <w:p>
            <w:r>
              <w:t>你颦儆的?</w:t>
            </w:r>
          </w:p>
        </w:tc>
      </w:tr>
      <w:tr>
        <w:tc>
          <w:tcPr>
            <w:tcW w:type="dxa" w:w="4320"/>
          </w:tcPr>
          <w:p>
            <w:r>
              <w:t>05:46:14 - 05:46:15</w:t>
            </w:r>
          </w:p>
        </w:tc>
        <w:tc>
          <w:tcPr>
            <w:tcW w:type="dxa" w:w="4320"/>
          </w:tcPr>
          <w:p>
            <w:r>
              <w:t>你邸'的搴情</w:t>
            </w:r>
          </w:p>
        </w:tc>
      </w:tr>
      <w:tr>
        <w:tc>
          <w:tcPr>
            <w:tcW w:type="dxa" w:w="4320"/>
          </w:tcPr>
          <w:p>
            <w:r>
              <w:t>05:46:15 - 05:46:15</w:t>
            </w:r>
          </w:p>
        </w:tc>
        <w:tc>
          <w:tcPr>
            <w:tcW w:type="dxa" w:w="4320"/>
          </w:tcPr>
          <w:p>
            <w:r>
              <w:t>甚远|像钡霍馘皱翱</w:t>
            </w:r>
          </w:p>
        </w:tc>
      </w:tr>
      <w:tr>
        <w:tc>
          <w:tcPr>
            <w:tcW w:type="dxa" w:w="4320"/>
          </w:tcPr>
          <w:p>
            <w:r>
              <w:t>05:46:15 - 05:46:16</w:t>
            </w:r>
          </w:p>
        </w:tc>
        <w:tc>
          <w:tcPr>
            <w:tcW w:type="dxa" w:w="4320"/>
          </w:tcPr>
          <w:p>
            <w:r>
              <w:t>基远超像钡窑前级翱</w:t>
            </w:r>
          </w:p>
        </w:tc>
      </w:tr>
      <w:tr>
        <w:tc>
          <w:tcPr>
            <w:tcW w:type="dxa" w:w="4320"/>
          </w:tcPr>
          <w:p>
            <w:r>
              <w:t>05:46:16 - 05:46:16</w:t>
            </w:r>
          </w:p>
        </w:tc>
        <w:tc>
          <w:tcPr>
            <w:tcW w:type="dxa" w:w="4320"/>
          </w:tcPr>
          <w:p>
            <w:r>
              <w:t>甚实远超像钡咤的级驷</w:t>
            </w:r>
          </w:p>
        </w:tc>
      </w:tr>
      <w:tr>
        <w:tc>
          <w:tcPr>
            <w:tcW w:type="dxa" w:w="4320"/>
          </w:tcPr>
          <w:p>
            <w:r>
              <w:t>05:46:16 - 05:46:17</w:t>
            </w:r>
          </w:p>
        </w:tc>
        <w:tc>
          <w:tcPr>
            <w:tcW w:type="dxa" w:w="4320"/>
          </w:tcPr>
          <w:p>
            <w:r>
              <w:t>甚实远龆像钽蕉鲍级别</w:t>
            </w:r>
          </w:p>
        </w:tc>
      </w:tr>
      <w:tr>
        <w:tc>
          <w:tcPr>
            <w:tcW w:type="dxa" w:w="4320"/>
          </w:tcPr>
          <w:p>
            <w:r>
              <w:t>05:46:17 - 05:46:17</w:t>
            </w:r>
          </w:p>
        </w:tc>
        <w:tc>
          <w:tcPr>
            <w:tcW w:type="dxa" w:w="4320"/>
          </w:tcPr>
          <w:p>
            <w:r>
              <w:t>仅`是礻前傩窖:套洳:边</w:t>
            </w:r>
          </w:p>
        </w:tc>
      </w:tr>
      <w:tr>
        <w:tc>
          <w:tcPr>
            <w:tcW w:type="dxa" w:w="4320"/>
          </w:tcPr>
          <w:p>
            <w:r>
              <w:t>05:46:17 - 05:46:18</w:t>
            </w:r>
          </w:p>
        </w:tc>
        <w:tc>
          <w:tcPr>
            <w:tcW w:type="dxa" w:w="4320"/>
          </w:tcPr>
          <w:p>
            <w:r>
              <w:t>仅佟是之前像萑汆尧洳逡迎</w:t>
            </w:r>
          </w:p>
        </w:tc>
      </w:tr>
      <w:tr>
        <w:tc>
          <w:tcPr>
            <w:tcW w:type="dxa" w:w="4320"/>
          </w:tcPr>
          <w:p>
            <w:r>
              <w:t>05:46:18 - 05:46:18</w:t>
            </w:r>
          </w:p>
        </w:tc>
        <w:tc>
          <w:tcPr>
            <w:tcW w:type="dxa" w:w="4320"/>
          </w:tcPr>
          <w:p>
            <w:r>
              <w:t>仅佟是之前僦窟枭夫泖寇迎</w:t>
            </w:r>
          </w:p>
        </w:tc>
      </w:tr>
      <w:tr>
        <w:tc>
          <w:tcPr>
            <w:tcW w:type="dxa" w:w="4320"/>
          </w:tcPr>
          <w:p>
            <w:r>
              <w:t>05:46:18 - 05:46:19</w:t>
            </w:r>
          </w:p>
        </w:tc>
        <w:tc>
          <w:tcPr>
            <w:tcW w:type="dxa" w:w="4320"/>
          </w:tcPr>
          <w:p>
            <w:r>
              <w:t>仅伛是之前2雀}失淝越呈</w:t>
            </w:r>
          </w:p>
        </w:tc>
      </w:tr>
      <w:tr>
        <w:tc>
          <w:tcPr>
            <w:tcW w:type="dxa" w:w="4320"/>
          </w:tcPr>
          <w:p>
            <w:r>
              <w:t>05:46:19 - 05:46:19</w:t>
            </w:r>
          </w:p>
        </w:tc>
        <w:tc>
          <w:tcPr>
            <w:tcW w:type="dxa" w:w="4320"/>
          </w:tcPr>
          <w:p>
            <w:r>
              <w:t>仅您是之前「翟豫-洳逡迎</w:t>
            </w:r>
          </w:p>
        </w:tc>
      </w:tr>
      <w:tr>
        <w:tc>
          <w:tcPr>
            <w:tcW w:type="dxa" w:w="4320"/>
          </w:tcPr>
          <w:p>
            <w:r>
              <w:t>05:46:19 - 05:46:20</w:t>
            </w:r>
          </w:p>
        </w:tc>
        <w:tc>
          <w:tcPr>
            <w:tcW w:type="dxa" w:w="4320"/>
          </w:tcPr>
          <w:p>
            <w:r>
              <w:t>击退末渡鸦教阃酶人</w:t>
            </w:r>
          </w:p>
        </w:tc>
      </w:tr>
      <w:tr>
        <w:tc>
          <w:tcPr>
            <w:tcW w:type="dxa" w:w="4320"/>
          </w:tcPr>
          <w:p>
            <w:r>
              <w:t>05:46:20 - 05:46:20</w:t>
            </w:r>
          </w:p>
        </w:tc>
        <w:tc>
          <w:tcPr>
            <w:tcW w:type="dxa" w:w="4320"/>
          </w:tcPr>
          <w:p>
            <w:r>
              <w:t>击退万渡鸦教阃酌人</w:t>
            </w:r>
          </w:p>
        </w:tc>
      </w:tr>
      <w:tr>
        <w:tc>
          <w:tcPr>
            <w:tcW w:type="dxa" w:w="4320"/>
          </w:tcPr>
          <w:p>
            <w:r>
              <w:t>05:46:20 - 05:46:21</w:t>
            </w:r>
          </w:p>
        </w:tc>
        <w:tc>
          <w:tcPr>
            <w:tcW w:type="dxa" w:w="4320"/>
          </w:tcPr>
          <w:p>
            <w:r>
              <w:t>击退宁渡鹈教阈的人</w:t>
            </w:r>
          </w:p>
        </w:tc>
      </w:tr>
      <w:tr>
        <w:tc>
          <w:tcPr>
            <w:tcW w:type="dxa" w:w="4320"/>
          </w:tcPr>
          <w:p>
            <w:r>
              <w:t>05:46:21 - 05:46:21</w:t>
            </w:r>
          </w:p>
        </w:tc>
        <w:tc>
          <w:tcPr>
            <w:tcW w:type="dxa" w:w="4320"/>
          </w:tcPr>
          <w:p>
            <w:r>
              <w:t>击退宁渡鹅教团_人_:</w:t>
            </w:r>
          </w:p>
        </w:tc>
      </w:tr>
      <w:tr>
        <w:tc>
          <w:tcPr>
            <w:tcW w:type="dxa" w:w="4320"/>
          </w:tcPr>
          <w:p>
            <w:r>
              <w:t>05:46:21 - 05:46:22</w:t>
            </w:r>
          </w:p>
        </w:tc>
        <w:tc>
          <w:tcPr>
            <w:tcW w:type="dxa" w:w="4320"/>
          </w:tcPr>
          <w:p>
            <w:r>
              <w:t>阻止予伪襁降嗨</w:t>
            </w:r>
          </w:p>
        </w:tc>
      </w:tr>
      <w:tr>
        <w:tc>
          <w:tcPr>
            <w:tcW w:type="dxa" w:w="4320"/>
          </w:tcPr>
          <w:p>
            <w:r>
              <w:t>05:46:22 - 05:46:22</w:t>
            </w:r>
          </w:p>
        </w:tc>
        <w:tc>
          <w:tcPr>
            <w:tcW w:type="dxa" w:w="4320"/>
          </w:tcPr>
          <w:p>
            <w:r>
              <w:t>阻止孓伪神降晦</w:t>
            </w:r>
          </w:p>
        </w:tc>
      </w:tr>
      <w:tr>
        <w:tc>
          <w:tcPr>
            <w:tcW w:type="dxa" w:w="4320"/>
          </w:tcPr>
          <w:p>
            <w:r>
              <w:t>05:46:22 - 05:46:23</w:t>
            </w:r>
          </w:p>
        </w:tc>
        <w:tc>
          <w:tcPr>
            <w:tcW w:type="dxa" w:w="4320"/>
          </w:tcPr>
          <w:p>
            <w:r>
              <w:t>就己缝是乐长幽』簿宁</w:t>
            </w:r>
          </w:p>
        </w:tc>
      </w:tr>
      <w:tr>
        <w:tc>
          <w:tcPr>
            <w:tcW w:type="dxa" w:w="4320"/>
          </w:tcPr>
          <w:p>
            <w:r>
              <w:t>05:46:23 - 05:46:23</w:t>
            </w:r>
          </w:p>
        </w:tc>
        <w:tc>
          <w:tcPr>
            <w:tcW w:type="dxa" w:w="4320"/>
          </w:tcPr>
          <w:p>
            <w:r>
              <w:t>就已缝匙[尖阚劭劈予</w:t>
            </w:r>
          </w:p>
        </w:tc>
      </w:tr>
      <w:tr>
        <w:tc>
          <w:tcPr>
            <w:tcW w:type="dxa" w:w="4320"/>
          </w:tcPr>
          <w:p>
            <w:r>
              <w:t>05:46:23 - 05:46:24</w:t>
            </w:r>
          </w:p>
        </w:tc>
        <w:tc>
          <w:tcPr>
            <w:tcW w:type="dxa" w:w="4320"/>
          </w:tcPr>
          <w:p>
            <w:r>
              <w:t>就已经是宋浓的 簿宁</w:t>
            </w:r>
          </w:p>
        </w:tc>
      </w:tr>
      <w:tr>
        <w:tc>
          <w:tcPr>
            <w:tcW w:type="dxa" w:w="4320"/>
          </w:tcPr>
          <w:p>
            <w:r>
              <w:t>05:46:24 - 05:46:24</w:t>
            </w:r>
          </w:p>
        </w:tc>
        <w:tc>
          <w:tcPr>
            <w:tcW w:type="dxa" w:w="4320"/>
          </w:tcPr>
          <w:p>
            <w:r>
              <w:t>就已经是宋火的 劈宁</w:t>
            </w:r>
          </w:p>
        </w:tc>
      </w:tr>
      <w:tr>
        <w:tc>
          <w:tcPr>
            <w:tcW w:type="dxa" w:w="4320"/>
          </w:tcPr>
          <w:p>
            <w:r>
              <w:t>05:46:24 - 05:46:25</w:t>
            </w:r>
          </w:p>
        </w:tc>
        <w:tc>
          <w:tcPr>
            <w:tcW w:type="dxa" w:w="4320"/>
          </w:tcPr>
          <w:p>
            <w:r>
              <w:t>寓蛔止三</w:t>
            </w:r>
          </w:p>
        </w:tc>
      </w:tr>
      <w:tr>
        <w:tc>
          <w:tcPr>
            <w:tcW w:type="dxa" w:w="4320"/>
          </w:tcPr>
          <w:p>
            <w:r>
              <w:t>05:46:25 - 05:46:25</w:t>
            </w:r>
          </w:p>
        </w:tc>
        <w:tc>
          <w:tcPr>
            <w:tcW w:type="dxa" w:w="4320"/>
          </w:tcPr>
          <w:p>
            <w:r>
              <w:t>每蛔止这</w:t>
            </w:r>
          </w:p>
        </w:tc>
      </w:tr>
      <w:tr>
        <w:tc>
          <w:tcPr>
            <w:tcW w:type="dxa" w:w="4320"/>
          </w:tcPr>
          <w:p>
            <w:r>
              <w:t>05:46:25 - 05:46:26</w:t>
            </w:r>
          </w:p>
        </w:tc>
        <w:tc>
          <w:tcPr>
            <w:tcW w:type="dxa" w:w="4320"/>
          </w:tcPr>
          <w:p>
            <w:r>
              <w:t>你在北犬跚叉和挨嗵茜煦]</w:t>
            </w:r>
          </w:p>
        </w:tc>
      </w:tr>
      <w:tr>
        <w:tc>
          <w:tcPr>
            <w:tcW w:type="dxa" w:w="4320"/>
          </w:tcPr>
          <w:p>
            <w:r>
              <w:t>05:46:26 - 05:46:26</w:t>
            </w:r>
          </w:p>
        </w:tc>
        <w:tc>
          <w:tcPr>
            <w:tcW w:type="dxa" w:w="4320"/>
          </w:tcPr>
          <w:p>
            <w:r>
              <w:t>你在北犬跚叉和挺嗵茜「]</w:t>
            </w:r>
          </w:p>
        </w:tc>
      </w:tr>
      <w:tr>
        <w:tc>
          <w:tcPr>
            <w:tcW w:type="dxa" w:w="4320"/>
          </w:tcPr>
          <w:p>
            <w:r>
              <w:t>05:46:26 - 05:46:27</w:t>
            </w:r>
          </w:p>
        </w:tc>
        <w:tc>
          <w:tcPr>
            <w:tcW w:type="dxa" w:w="4320"/>
          </w:tcPr>
          <w:p>
            <w:r>
              <w:t>你在北犬洲叉釉竣皇嗵茜贬?</w:t>
            </w:r>
          </w:p>
        </w:tc>
      </w:tr>
      <w:tr>
        <w:tc>
          <w:tcPr>
            <w:tcW w:type="dxa" w:w="4320"/>
          </w:tcPr>
          <w:p>
            <w:r>
              <w:t>05:46:27 - 05:46:27</w:t>
            </w:r>
          </w:p>
        </w:tc>
        <w:tc>
          <w:tcPr>
            <w:tcW w:type="dxa" w:w="4320"/>
          </w:tcPr>
          <w:p>
            <w:r>
              <w:t>你在北犬跚叉釉~鼻嗵茜贩『</w:t>
            </w:r>
          </w:p>
        </w:tc>
      </w:tr>
      <w:tr>
        <w:tc>
          <w:tcPr>
            <w:tcW w:type="dxa" w:w="4320"/>
          </w:tcPr>
          <w:p>
            <w:r>
              <w:t>05:46:27 - 05:46:28</w:t>
            </w:r>
          </w:p>
        </w:tc>
        <w:tc>
          <w:tcPr>
            <w:tcW w:type="dxa" w:w="4320"/>
          </w:tcPr>
          <w:p>
            <w:r>
              <w:t>你在北犬跚叉釉竣8嗵茜煦]</w:t>
            </w:r>
          </w:p>
        </w:tc>
      </w:tr>
      <w:tr>
        <w:tc>
          <w:tcPr>
            <w:tcW w:type="dxa" w:w="4320"/>
          </w:tcPr>
          <w:p>
            <w:r>
              <w:t>05:46:28 - 05:46:28</w:t>
            </w:r>
          </w:p>
        </w:tc>
        <w:tc>
          <w:tcPr>
            <w:tcW w:type="dxa" w:w="4320"/>
          </w:tcPr>
          <w:p>
            <w:r>
              <w:t>你在北尖跚叉和』嗵茜厕守</w:t>
            </w:r>
          </w:p>
        </w:tc>
      </w:tr>
      <w:tr>
        <w:tc>
          <w:tcPr>
            <w:tcW w:type="dxa" w:w="4320"/>
          </w:tcPr>
          <w:p>
            <w:r>
              <w:t>05:46:28 - 05:46:29</w:t>
            </w:r>
          </w:p>
        </w:tc>
        <w:tc>
          <w:tcPr>
            <w:tcW w:type="dxa" w:w="4320"/>
          </w:tcPr>
          <w:p>
            <w:r>
              <w:t>己经降崎附身前奖斓</w:t>
            </w:r>
          </w:p>
        </w:tc>
      </w:tr>
      <w:tr>
        <w:tc>
          <w:tcPr>
            <w:tcW w:type="dxa" w:w="4320"/>
          </w:tcPr>
          <w:p>
            <w:r>
              <w:t>05:46:29 - 05:46:29</w:t>
            </w:r>
          </w:p>
        </w:tc>
        <w:tc>
          <w:tcPr>
            <w:tcW w:type="dxa" w:w="4320"/>
          </w:tcPr>
          <w:p>
            <w:r>
              <w:t>已经降崎附}_桷</w:t>
            </w:r>
          </w:p>
        </w:tc>
      </w:tr>
      <w:tr>
        <w:tc>
          <w:tcPr>
            <w:tcW w:type="dxa" w:w="4320"/>
          </w:tcPr>
          <w:p>
            <w:r>
              <w:t>05:46:29 - 05:46:30</w:t>
            </w:r>
          </w:p>
        </w:tc>
        <w:tc>
          <w:tcPr>
            <w:tcW w:type="dxa" w:w="4320"/>
          </w:tcPr>
          <w:p>
            <w:r>
              <w:t>经降崦陟]鞫豳斓</w:t>
            </w:r>
          </w:p>
        </w:tc>
      </w:tr>
      <w:tr>
        <w:tc>
          <w:tcPr>
            <w:tcW w:type="dxa" w:w="4320"/>
          </w:tcPr>
          <w:p>
            <w:r>
              <w:t>05:46:30 - 05:46:30</w:t>
            </w:r>
          </w:p>
        </w:tc>
        <w:tc>
          <w:tcPr>
            <w:tcW w:type="dxa" w:w="4320"/>
          </w:tcPr>
          <w:p>
            <w:r>
              <w:t>像寇黛愆能为</w:t>
            </w:r>
          </w:p>
        </w:tc>
      </w:tr>
      <w:tr>
        <w:tc>
          <w:tcPr>
            <w:tcW w:type="dxa" w:w="4320"/>
          </w:tcPr>
          <w:p>
            <w:r>
              <w:t>05:46:30 - 05:46:31</w:t>
            </w:r>
          </w:p>
        </w:tc>
        <w:tc>
          <w:tcPr>
            <w:tcW w:type="dxa" w:w="4320"/>
          </w:tcPr>
          <w:p>
            <w:r>
              <w:t>蓿能为</w:t>
            </w:r>
          </w:p>
        </w:tc>
      </w:tr>
      <w:tr>
        <w:tc>
          <w:tcPr>
            <w:tcW w:type="dxa" w:w="4320"/>
          </w:tcPr>
          <w:p>
            <w:r>
              <w:t>05:46:31 - 05:46:31</w:t>
            </w:r>
          </w:p>
        </w:tc>
        <w:tc>
          <w:tcPr>
            <w:tcW w:type="dxa" w:w="4320"/>
          </w:tcPr>
          <w:p>
            <w:r>
              <w:t>你寇釜愆能为</w:t>
            </w:r>
          </w:p>
        </w:tc>
      </w:tr>
      <w:tr>
        <w:tc>
          <w:tcPr>
            <w:tcW w:type="dxa" w:w="4320"/>
          </w:tcPr>
          <w:p>
            <w:r>
              <w:t>05:46:31 - 05:46:32</w:t>
            </w:r>
          </w:p>
        </w:tc>
        <w:tc>
          <w:tcPr>
            <w:tcW w:type="dxa" w:w="4320"/>
          </w:tcPr>
          <w:p>
            <w:r>
              <w:t>破格进^金飕待刺韵</w:t>
            </w:r>
          </w:p>
        </w:tc>
      </w:tr>
      <w:tr>
        <w:tc>
          <w:tcPr>
            <w:tcW w:type="dxa" w:w="4320"/>
          </w:tcPr>
          <w:p>
            <w:r>
              <w:t>05:46:32 - 05:46:32</w:t>
            </w:r>
          </w:p>
        </w:tc>
        <w:tc>
          <w:tcPr>
            <w:tcW w:type="dxa" w:w="4320"/>
          </w:tcPr>
          <w:p>
            <w:r>
              <w:t>破格逛今釜飕衍刺酶</w:t>
            </w:r>
          </w:p>
        </w:tc>
      </w:tr>
      <w:tr>
        <w:tc>
          <w:tcPr>
            <w:tcW w:type="dxa" w:w="4320"/>
          </w:tcPr>
          <w:p>
            <w:r>
              <w:t>05:46:32 - 05:46:33</w:t>
            </w:r>
          </w:p>
        </w:tc>
        <w:tc>
          <w:tcPr>
            <w:tcW w:type="dxa" w:w="4320"/>
          </w:tcPr>
          <w:p>
            <w:r>
              <w:t>破格进今金@衍刺韵</w:t>
            </w:r>
          </w:p>
        </w:tc>
      </w:tr>
      <w:tr>
        <w:tc>
          <w:tcPr>
            <w:tcW w:type="dxa" w:w="4320"/>
          </w:tcPr>
          <w:p>
            <w:r>
              <w:t>05:46:33 - 05:46:33</w:t>
            </w:r>
          </w:p>
        </w:tc>
        <w:tc>
          <w:tcPr>
            <w:tcW w:type="dxa" w:w="4320"/>
          </w:tcPr>
          <w:p>
            <w:r>
              <w:t>破格进今釜鹤剿有刺韵</w:t>
            </w:r>
          </w:p>
        </w:tc>
      </w:tr>
      <w:tr>
        <w:tc>
          <w:tcPr>
            <w:tcW w:type="dxa" w:w="4320"/>
          </w:tcPr>
          <w:p>
            <w:r>
              <w:t>05:46:35 - 05:46:36</w:t>
            </w:r>
          </w:p>
        </w:tc>
        <w:tc>
          <w:tcPr>
            <w:tcW w:type="dxa" w:w="4320"/>
          </w:tcPr>
          <w:p>
            <w:r>
              <w:t>金驱鼎瓜</w:t>
            </w:r>
          </w:p>
        </w:tc>
      </w:tr>
      <w:tr>
        <w:tc>
          <w:tcPr>
            <w:tcW w:type="dxa" w:w="4320"/>
          </w:tcPr>
          <w:p>
            <w:r>
              <w:t>05:46:36 - 05:46:38</w:t>
            </w:r>
          </w:p>
        </w:tc>
        <w:tc>
          <w:tcPr>
            <w:tcW w:type="dxa" w:w="4320"/>
          </w:tcPr>
          <w:p>
            <w:r>
              <w:t>:趄新可真威风啊</w:t>
            </w:r>
          </w:p>
        </w:tc>
      </w:tr>
      <w:tr>
        <w:tc>
          <w:tcPr>
            <w:tcW w:type="dxa" w:w="4320"/>
          </w:tcPr>
          <w:p>
            <w:r>
              <w:t>05:46:38 - 05:46:40</w:t>
            </w:r>
          </w:p>
        </w:tc>
        <w:tc>
          <w:tcPr>
            <w:tcW w:type="dxa" w:w="4320"/>
          </w:tcPr>
          <w:p>
            <w:r>
              <w:t>釜乔金的</w:t>
            </w:r>
          </w:p>
        </w:tc>
      </w:tr>
      <w:tr>
        <w:tc>
          <w:tcPr>
            <w:tcW w:type="dxa" w:w="4320"/>
          </w:tcPr>
          <w:p>
            <w:r>
              <w:t>05:46:40 - 05:46:41</w:t>
            </w:r>
          </w:p>
        </w:tc>
        <w:tc>
          <w:tcPr>
            <w:tcW w:type="dxa" w:w="4320"/>
          </w:tcPr>
          <w:p>
            <w:r>
              <w:t>暑御忝-那么窕悫</w:t>
            </w:r>
          </w:p>
        </w:tc>
      </w:tr>
      <w:tr>
        <w:tc>
          <w:tcPr>
            <w:tcW w:type="dxa" w:w="4320"/>
          </w:tcPr>
          <w:p>
            <w:r>
              <w:t>05:46:41 - 05:46:43</w:t>
            </w:r>
          </w:p>
        </w:tc>
        <w:tc>
          <w:tcPr>
            <w:tcW w:type="dxa" w:w="4320"/>
          </w:tcPr>
          <w:p>
            <w:r>
              <w:t>,黑掰处,那鬯惠伴</w:t>
            </w:r>
          </w:p>
        </w:tc>
      </w:tr>
      <w:tr>
        <w:tc>
          <w:tcPr>
            <w:tcW w:type="dxa" w:w="4320"/>
          </w:tcPr>
          <w:p>
            <w:r>
              <w:t>05:46:43 - 05:46:44</w:t>
            </w:r>
          </w:p>
        </w:tc>
        <w:tc>
          <w:tcPr>
            <w:tcW w:type="dxa" w:w="4320"/>
          </w:tcPr>
          <w:p>
            <w:r>
              <w:t>炅是为孓锬</w:t>
            </w:r>
          </w:p>
        </w:tc>
      </w:tr>
      <w:tr>
        <w:tc>
          <w:tcPr>
            <w:tcW w:type="dxa" w:w="4320"/>
          </w:tcPr>
          <w:p>
            <w:r>
              <w:t>05:46:44 - 05:46:45</w:t>
            </w:r>
          </w:p>
        </w:tc>
        <w:tc>
          <w:tcPr>
            <w:tcW w:type="dxa" w:w="4320"/>
          </w:tcPr>
          <w:p>
            <w:r>
              <w:t>煮功7些</w:t>
            </w:r>
          </w:p>
        </w:tc>
      </w:tr>
      <w:tr>
        <w:tc>
          <w:tcPr>
            <w:tcW w:type="dxa" w:w="4320"/>
          </w:tcPr>
          <w:p>
            <w:r>
              <w:t>05:46:45 - 05:46:46</w:t>
            </w:r>
          </w:p>
        </w:tc>
        <w:tc>
          <w:tcPr>
            <w:tcW w:type="dxa" w:w="4320"/>
          </w:tcPr>
          <w:p>
            <w:r>
              <w:t>那倒匙肴訾}气孓</w:t>
            </w:r>
          </w:p>
        </w:tc>
      </w:tr>
      <w:tr>
        <w:tc>
          <w:tcPr>
            <w:tcW w:type="dxa" w:w="4320"/>
          </w:tcPr>
          <w:p>
            <w:r>
              <w:t>05:46:47 - 05:46:48</w:t>
            </w:r>
          </w:p>
        </w:tc>
        <w:tc>
          <w:tcPr>
            <w:tcW w:type="dxa" w:w="4320"/>
          </w:tcPr>
          <w:p>
            <w:r>
              <w:t>有胸时候</w:t>
            </w:r>
          </w:p>
        </w:tc>
      </w:tr>
      <w:tr>
        <w:tc>
          <w:tcPr>
            <w:tcW w:type="dxa" w:w="4320"/>
          </w:tcPr>
          <w:p>
            <w:r>
              <w:t>05:46:48 - 05:46:48</w:t>
            </w:r>
          </w:p>
        </w:tc>
        <w:tc>
          <w:tcPr>
            <w:tcW w:type="dxa" w:w="4320"/>
          </w:tcPr>
          <w:p>
            <w:r>
              <w:t>我真胸怀疑倏宽竟是乔是人粪~ 1_</w:t>
            </w:r>
          </w:p>
        </w:tc>
      </w:tr>
      <w:tr>
        <w:tc>
          <w:tcPr>
            <w:tcW w:type="dxa" w:w="4320"/>
          </w:tcPr>
          <w:p>
            <w:r>
              <w:t>05:46:48 - 05:46:49</w:t>
            </w:r>
          </w:p>
        </w:tc>
        <w:tc>
          <w:tcPr>
            <w:tcW w:type="dxa" w:w="4320"/>
          </w:tcPr>
          <w:p>
            <w:r>
              <w:t>我真胸怀疑你宽竟是"是人粪^ /人</w:t>
            </w:r>
          </w:p>
        </w:tc>
      </w:tr>
      <w:tr>
        <w:tc>
          <w:tcPr>
            <w:tcW w:type="dxa" w:w="4320"/>
          </w:tcPr>
          <w:p>
            <w:r>
              <w:t>05:46:49 - 05:46:49</w:t>
            </w:r>
          </w:p>
        </w:tc>
        <w:tc>
          <w:tcPr>
            <w:tcW w:type="dxa" w:w="4320"/>
          </w:tcPr>
          <w:p>
            <w:r>
              <w:t>我真煦怀疑你宽竟是不是人粪^ / |</w:t>
            </w:r>
          </w:p>
        </w:tc>
      </w:tr>
      <w:tr>
        <w:tc>
          <w:tcPr>
            <w:tcW w:type="dxa" w:w="4320"/>
          </w:tcPr>
          <w:p>
            <w:r>
              <w:t>05:46:49 - 05:46:50</w:t>
            </w:r>
          </w:p>
        </w:tc>
        <w:tc>
          <w:tcPr>
            <w:tcW w:type="dxa" w:w="4320"/>
          </w:tcPr>
          <w:p>
            <w:r>
              <w:t>我真酌怔疑你笕竟是不是人粪《 /</w:t>
            </w:r>
          </w:p>
        </w:tc>
      </w:tr>
      <w:tr>
        <w:tc>
          <w:tcPr>
            <w:tcW w:type="dxa" w:w="4320"/>
          </w:tcPr>
          <w:p>
            <w:r>
              <w:t>05:46:50 - 05:46:50</w:t>
            </w:r>
          </w:p>
        </w:tc>
        <w:tc>
          <w:tcPr>
            <w:tcW w:type="dxa" w:w="4320"/>
          </w:tcPr>
          <w:p>
            <w:r>
              <w:t>我煎怀疑你究竞是不是人粪{ / |</w:t>
            </w:r>
          </w:p>
        </w:tc>
      </w:tr>
      <w:tr>
        <w:tc>
          <w:tcPr>
            <w:tcW w:type="dxa" w:w="4320"/>
          </w:tcPr>
          <w:p>
            <w:r>
              <w:t>05:46:50 - 05:46:51</w:t>
            </w:r>
          </w:p>
        </w:tc>
        <w:tc>
          <w:tcPr>
            <w:tcW w:type="dxa" w:w="4320"/>
          </w:tcPr>
          <w:p>
            <w:r>
              <w:t>那么强米的实为</w:t>
            </w:r>
          </w:p>
        </w:tc>
      </w:tr>
      <w:tr>
        <w:tc>
          <w:tcPr>
            <w:tcW w:type="dxa" w:w="4320"/>
          </w:tcPr>
          <w:p>
            <w:r>
              <w:t>05:46:51 - 05:46:51</w:t>
            </w:r>
          </w:p>
        </w:tc>
        <w:tc>
          <w:tcPr>
            <w:tcW w:type="dxa" w:w="4320"/>
          </w:tcPr>
          <w:p>
            <w:r>
              <w:t>那么粥失昀实为</w:t>
            </w:r>
          </w:p>
        </w:tc>
      </w:tr>
      <w:tr>
        <w:tc>
          <w:tcPr>
            <w:tcW w:type="dxa" w:w="4320"/>
          </w:tcPr>
          <w:p>
            <w:r>
              <w:t>05:46:51 - 05:46:52</w:t>
            </w:r>
          </w:p>
        </w:tc>
        <w:tc>
          <w:tcPr>
            <w:tcW w:type="dxa" w:w="4320"/>
          </w:tcPr>
          <w:p>
            <w:r>
              <w:t>却能把世侮着徨那么淡</w:t>
            </w:r>
          </w:p>
        </w:tc>
      </w:tr>
      <w:tr>
        <w:tc>
          <w:tcPr>
            <w:tcW w:type="dxa" w:w="4320"/>
          </w:tcPr>
          <w:p>
            <w:r>
              <w:t>05:46:52 - 05:46:52</w:t>
            </w:r>
          </w:p>
        </w:tc>
        <w:tc>
          <w:tcPr>
            <w:tcW w:type="dxa" w:w="4320"/>
          </w:tcPr>
          <w:p>
            <w:r>
              <w:t>却能把世}着:那凝</w:t>
            </w:r>
          </w:p>
        </w:tc>
      </w:tr>
      <w:tr>
        <w:tc>
          <w:tcPr>
            <w:tcW w:type="dxa" w:w="4320"/>
          </w:tcPr>
          <w:p>
            <w:r>
              <w:t>05:46:52 - 05:46:53</w:t>
            </w:r>
          </w:p>
        </w:tc>
        <w:tc>
          <w:tcPr>
            <w:tcW w:type="dxa" w:w="4320"/>
          </w:tcPr>
          <w:p>
            <w:r>
              <w:t>却能把世俗着那么凝</w:t>
            </w:r>
          </w:p>
        </w:tc>
      </w:tr>
      <w:tr>
        <w:tc>
          <w:tcPr>
            <w:tcW w:type="dxa" w:w="4320"/>
          </w:tcPr>
          <w:p>
            <w:r>
              <w:t>05:46:53 - 05:46:53</w:t>
            </w:r>
          </w:p>
        </w:tc>
        <w:tc>
          <w:tcPr>
            <w:tcW w:type="dxa" w:w="4320"/>
          </w:tcPr>
          <w:p>
            <w:r>
              <w:t>却能把世俗着得那么淡</w:t>
            </w:r>
          </w:p>
        </w:tc>
      </w:tr>
      <w:tr>
        <w:tc>
          <w:tcPr>
            <w:tcW w:type="dxa" w:w="4320"/>
          </w:tcPr>
          <w:p>
            <w:r>
              <w:t>05:46:54 - 05:46:55</w:t>
            </w:r>
          </w:p>
        </w:tc>
        <w:tc>
          <w:tcPr>
            <w:tcW w:type="dxa" w:w="4320"/>
          </w:tcPr>
          <w:p>
            <w:r>
              <w:t>前几夭兆失泖韵竣8</w:t>
            </w:r>
          </w:p>
        </w:tc>
      </w:tr>
      <w:tr>
        <w:tc>
          <w:tcPr>
            <w:tcW w:type="dxa" w:w="4320"/>
          </w:tcPr>
          <w:p>
            <w:r>
              <w:t>05:46:55 - 05:46:55</w:t>
            </w:r>
          </w:p>
        </w:tc>
        <w:tc>
          <w:tcPr>
            <w:tcW w:type="dxa" w:w="4320"/>
          </w:tcPr>
          <w:p>
            <w:r>
              <w:t>前尤关兆失泐)/皇</w:t>
            </w:r>
          </w:p>
        </w:tc>
      </w:tr>
      <w:tr>
        <w:tc>
          <w:tcPr>
            <w:tcW w:type="dxa" w:w="4320"/>
          </w:tcPr>
          <w:p>
            <w:r>
              <w:t>05:46:55 - 05:46:56</w:t>
            </w:r>
          </w:p>
        </w:tc>
        <w:tc>
          <w:tcPr>
            <w:tcW w:type="dxa" w:w="4320"/>
          </w:tcPr>
          <w:p>
            <w:r>
              <w:t>前允关雅农泗晌/皇</w:t>
            </w:r>
          </w:p>
        </w:tc>
      </w:tr>
      <w:tr>
        <w:tc>
          <w:tcPr>
            <w:tcW w:type="dxa" w:w="4320"/>
          </w:tcPr>
          <w:p>
            <w:r>
              <w:t>05:46:56 - 05:46:56</w:t>
            </w:r>
          </w:p>
        </w:tc>
        <w:tc>
          <w:tcPr>
            <w:tcW w:type="dxa" w:w="4320"/>
          </w:tcPr>
          <w:p>
            <w:r>
              <w:t>来向莪们爨像突前幽资料</w:t>
            </w:r>
          </w:p>
        </w:tc>
      </w:tr>
      <w:tr>
        <w:tc>
          <w:tcPr>
            <w:tcW w:type="dxa" w:w="4320"/>
          </w:tcPr>
          <w:p>
            <w:r>
              <w:t>05:46:56 - 05:46:57</w:t>
            </w:r>
          </w:p>
        </w:tc>
        <w:tc>
          <w:tcPr>
            <w:tcW w:type="dxa" w:w="4320"/>
          </w:tcPr>
          <w:p>
            <w:r>
              <w:t>来向我们要像苓前晌资料</w:t>
            </w:r>
          </w:p>
        </w:tc>
      </w:tr>
      <w:tr>
        <w:tc>
          <w:tcPr>
            <w:tcW w:type="dxa" w:w="4320"/>
          </w:tcPr>
          <w:p>
            <w:r>
              <w:t>05:46:57 - 05:46:57</w:t>
            </w:r>
          </w:p>
        </w:tc>
        <w:tc>
          <w:tcPr>
            <w:tcW w:type="dxa" w:w="4320"/>
          </w:tcPr>
          <w:p>
            <w:r>
              <w:t>来向莪们要你灸前晌资料</w:t>
            </w:r>
          </w:p>
        </w:tc>
      </w:tr>
      <w:tr>
        <w:tc>
          <w:tcPr>
            <w:tcW w:type="dxa" w:w="4320"/>
          </w:tcPr>
          <w:p>
            <w:r>
              <w:t>05:46:57 - 05:46:58</w:t>
            </w:r>
          </w:p>
        </w:tc>
        <w:tc>
          <w:tcPr>
            <w:tcW w:type="dxa" w:w="4320"/>
          </w:tcPr>
          <w:p>
            <w:r>
              <w:t>来向我们爨你荩箭胸资料</w:t>
            </w:r>
          </w:p>
        </w:tc>
      </w:tr>
      <w:tr>
        <w:tc>
          <w:tcPr>
            <w:tcW w:type="dxa" w:w="4320"/>
          </w:tcPr>
          <w:p>
            <w:r>
              <w:t>05:46:58 - 05:46:58</w:t>
            </w:r>
          </w:p>
        </w:tc>
        <w:tc>
          <w:tcPr>
            <w:tcW w:type="dxa" w:w="4320"/>
          </w:tcPr>
          <w:p>
            <w:r>
              <w:t>界#是儆褓公</w:t>
            </w:r>
          </w:p>
        </w:tc>
      </w:tr>
      <w:tr>
        <w:tc>
          <w:tcPr>
            <w:tcW w:type="dxa" w:w="4320"/>
          </w:tcPr>
          <w:p>
            <w:r>
              <w:t>05:46:58 - 05:46:59</w:t>
            </w:r>
          </w:p>
        </w:tc>
        <w:tc>
          <w:tcPr>
            <w:tcW w:type="dxa" w:w="4320"/>
          </w:tcPr>
          <w:p>
            <w:r>
              <w:t>浓知邋是儆掰公</w:t>
            </w:r>
          </w:p>
        </w:tc>
      </w:tr>
      <w:tr>
        <w:tc>
          <w:tcPr>
            <w:tcW w:type="dxa" w:w="4320"/>
          </w:tcPr>
          <w:p>
            <w:r>
              <w:t>05:46:59 - 05:46:59</w:t>
            </w:r>
          </w:p>
        </w:tc>
        <w:tc>
          <w:tcPr>
            <w:tcW w:type="dxa" w:w="4320"/>
          </w:tcPr>
          <w:p>
            <w:r>
              <w:t>-知#是'公</w:t>
            </w:r>
          </w:p>
        </w:tc>
      </w:tr>
      <w:tr>
        <w:tc>
          <w:tcPr>
            <w:tcW w:type="dxa" w:w="4320"/>
          </w:tcPr>
          <w:p>
            <w:r>
              <w:t>05:47:00 - 05:47:00</w:t>
            </w:r>
          </w:p>
        </w:tc>
        <w:tc>
          <w:tcPr>
            <w:tcW w:type="dxa" w:w="4320"/>
          </w:tcPr>
          <w:p>
            <w:r>
              <w:t>可能和你爵-裔窦察吧</w:t>
            </w:r>
          </w:p>
        </w:tc>
      </w:tr>
      <w:tr>
        <w:tc>
          <w:tcPr>
            <w:tcW w:type="dxa" w:w="4320"/>
          </w:tcPr>
          <w:p>
            <w:r>
              <w:t>05:47:00 - 05:47:01</w:t>
            </w:r>
          </w:p>
        </w:tc>
        <w:tc>
          <w:tcPr>
            <w:tcW w:type="dxa" w:w="4320"/>
          </w:tcPr>
          <w:p>
            <w:r>
              <w:t>可能和你6 会有窦察吧</w:t>
            </w:r>
          </w:p>
        </w:tc>
      </w:tr>
      <w:tr>
        <w:tc>
          <w:tcPr>
            <w:tcW w:type="dxa" w:w="4320"/>
          </w:tcPr>
          <w:p>
            <w:r>
              <w:t>05:47:01 - 05:47:01</w:t>
            </w:r>
          </w:p>
        </w:tc>
        <w:tc>
          <w:tcPr>
            <w:tcW w:type="dxa" w:w="4320"/>
          </w:tcPr>
          <w:p>
            <w:r>
              <w:t>可能和你晋别参有策聚吧</w:t>
            </w:r>
          </w:p>
        </w:tc>
      </w:tr>
      <w:tr>
        <w:tc>
          <w:tcPr>
            <w:tcW w:type="dxa" w:w="4320"/>
          </w:tcPr>
          <w:p>
            <w:r>
              <w:t>05:47:01 - 05:47:02</w:t>
            </w:r>
          </w:p>
        </w:tc>
        <w:tc>
          <w:tcPr>
            <w:tcW w:type="dxa" w:w="4320"/>
          </w:tcPr>
          <w:p>
            <w:r>
              <w:t>可能和你晋歙会4策聚吧</w:t>
            </w:r>
          </w:p>
        </w:tc>
      </w:tr>
      <w:tr>
        <w:tc>
          <w:tcPr>
            <w:tcW w:type="dxa" w:w="4320"/>
          </w:tcPr>
          <w:p>
            <w:r>
              <w:t>05:47:04 - 05:47:06</w:t>
            </w:r>
          </w:p>
        </w:tc>
        <w:tc>
          <w:tcPr>
            <w:tcW w:type="dxa" w:w="4320"/>
          </w:tcPr>
          <w:p>
            <w:r>
              <w:t>什么窨"晋界韵</w:t>
            </w:r>
          </w:p>
        </w:tc>
      </w:tr>
      <w:tr>
        <w:tc>
          <w:tcPr>
            <w:tcW w:type="dxa" w:w="4320"/>
          </w:tcPr>
          <w:p>
            <w:r>
              <w:t>05:47:06 - 05:47:06</w:t>
            </w:r>
          </w:p>
        </w:tc>
        <w:tc>
          <w:tcPr>
            <w:tcW w:type="dxa" w:w="4320"/>
          </w:tcPr>
          <w:p>
            <w:r>
              <w:t>份么窨尕晋斜胸</w:t>
            </w:r>
          </w:p>
        </w:tc>
      </w:tr>
      <w:tr>
        <w:tc>
          <w:tcPr>
            <w:tcW w:type="dxa" w:w="4320"/>
          </w:tcPr>
          <w:p>
            <w:r>
              <w:t>05:47:06 - 05:47:07</w:t>
            </w:r>
          </w:p>
        </w:tc>
        <w:tc>
          <w:tcPr>
            <w:tcW w:type="dxa" w:w="4320"/>
          </w:tcPr>
          <w:p>
            <w:r>
              <w:t>"恳麻烦『很宁</w:t>
            </w:r>
          </w:p>
        </w:tc>
      </w:tr>
      <w:tr>
        <w:tc>
          <w:tcPr>
            <w:tcW w:type="dxa" w:w="4320"/>
          </w:tcPr>
          <w:p>
            <w:r>
              <w:t>05:47:07 - 05:47:08</w:t>
            </w:r>
          </w:p>
        </w:tc>
        <w:tc>
          <w:tcPr>
            <w:tcW w:type="dxa" w:w="4320"/>
          </w:tcPr>
          <w:p>
            <w:r>
              <w:t>"是麻烦嶷很宁</w:t>
            </w:r>
          </w:p>
        </w:tc>
      </w:tr>
      <w:tr>
        <w:tc>
          <w:tcPr>
            <w:tcW w:type="dxa" w:w="4320"/>
          </w:tcPr>
          <w:p>
            <w:r>
              <w:t>05:47:08 - 05:47:09</w:t>
            </w:r>
          </w:p>
        </w:tc>
        <w:tc>
          <w:tcPr>
            <w:tcW w:type="dxa" w:w="4320"/>
          </w:tcPr>
          <w:p>
            <w:r>
              <w:t>釉那些宋人物安邋</w:t>
            </w:r>
          </w:p>
        </w:tc>
      </w:tr>
      <w:tr>
        <w:tc>
          <w:tcPr>
            <w:tcW w:type="dxa" w:w="4320"/>
          </w:tcPr>
          <w:p>
            <w:r>
              <w:t>05:47:09 - 05:47:09</w:t>
            </w:r>
          </w:p>
        </w:tc>
        <w:tc>
          <w:tcPr>
            <w:tcW w:type="dxa" w:w="4320"/>
          </w:tcPr>
          <w:p>
            <w:r>
              <w:t>釉那宋人物舸安邋</w:t>
            </w:r>
          </w:p>
        </w:tc>
      </w:tr>
      <w:tr>
        <w:tc>
          <w:tcPr>
            <w:tcW w:type="dxa" w:w="4320"/>
          </w:tcPr>
          <w:p>
            <w:r>
              <w:t>05:47:09 - 05:47:10</w:t>
            </w:r>
          </w:p>
        </w:tc>
        <w:tc>
          <w:tcPr>
            <w:tcW w:type="dxa" w:w="4320"/>
          </w:tcPr>
          <w:p>
            <w:r>
              <w:t>禽的很廒烦</w:t>
            </w:r>
          </w:p>
        </w:tc>
      </w:tr>
      <w:tr>
        <w:tc>
          <w:tcPr>
            <w:tcW w:type="dxa" w:w="4320"/>
          </w:tcPr>
          <w:p>
            <w:r>
              <w:t>05:47:19 - 05:47:20</w:t>
            </w:r>
          </w:p>
        </w:tc>
        <w:tc>
          <w:tcPr>
            <w:tcW w:type="dxa" w:w="4320"/>
          </w:tcPr>
          <w:p>
            <w:r>
              <w:t>哔哩哔陧@个是卖鱼强</w:t>
            </w:r>
          </w:p>
        </w:tc>
      </w:tr>
      <w:tr>
        <w:tc>
          <w:tcPr>
            <w:tcW w:type="dxa" w:w="4320"/>
          </w:tcPr>
          <w:p>
            <w:r>
              <w:t>05:47:20 - 05:47:20</w:t>
            </w:r>
          </w:p>
        </w:tc>
        <w:tc>
          <w:tcPr>
            <w:tcW w:type="dxa" w:w="4320"/>
          </w:tcPr>
          <w:p>
            <w:r>
              <w:t>哔哩哔哩@不是卖鱼强</w:t>
            </w:r>
          </w:p>
        </w:tc>
      </w:tr>
      <w:tr>
        <w:tc>
          <w:tcPr>
            <w:tcW w:type="dxa" w:w="4320"/>
          </w:tcPr>
          <w:p>
            <w:r>
              <w:t>05:47:20 - 05:47:23</w:t>
            </w:r>
          </w:p>
        </w:tc>
        <w:tc>
          <w:tcPr>
            <w:tcW w:type="dxa" w:w="4320"/>
          </w:tcPr>
          <w:p>
            <w:r>
              <w:t>哔哩哔哩@不是卖鱼强</w:t>
            </w:r>
          </w:p>
        </w:tc>
      </w:tr>
      <w:tr>
        <w:tc>
          <w:tcPr>
            <w:tcW w:type="dxa" w:w="4320"/>
          </w:tcPr>
          <w:p>
            <w:r>
              <w:t>05:47:23 - 05:47:24</w:t>
            </w:r>
          </w:p>
        </w:tc>
        <w:tc>
          <w:tcPr>
            <w:tcW w:type="dxa" w:w="4320"/>
          </w:tcPr>
          <w:p>
            <w:r>
              <w:t>哔哩哔哩@不是卖鱼强</w:t>
            </w:r>
          </w:p>
        </w:tc>
      </w:tr>
      <w:tr>
        <w:tc>
          <w:tcPr>
            <w:tcW w:type="dxa" w:w="4320"/>
          </w:tcPr>
          <w:p>
            <w:r>
              <w:t>05:47:24 - 05:47:24</w:t>
            </w:r>
          </w:p>
        </w:tc>
        <w:tc>
          <w:tcPr>
            <w:tcW w:type="dxa" w:w="4320"/>
          </w:tcPr>
          <w:p>
            <w:r>
              <w:t>哔哩哔哩@不是卖鱼强</w:t>
            </w:r>
          </w:p>
        </w:tc>
      </w:tr>
      <w:tr>
        <w:tc>
          <w:tcPr>
            <w:tcW w:type="dxa" w:w="4320"/>
          </w:tcPr>
          <w:p>
            <w:r>
              <w:t>05:47:24 - 05:47:25</w:t>
            </w:r>
          </w:p>
        </w:tc>
        <w:tc>
          <w:tcPr>
            <w:tcW w:type="dxa" w:w="4320"/>
          </w:tcPr>
          <w:p>
            <w:r>
              <w:t xml:space="preserve">哔哩哔哩@不是卖鱼强 </w:t>
            </w:r>
          </w:p>
        </w:tc>
      </w:tr>
      <w:tr>
        <w:tc>
          <w:tcPr>
            <w:tcW w:type="dxa" w:w="4320"/>
          </w:tcPr>
          <w:p>
            <w:r>
              <w:t>05:47:25 - 05:47:25</w:t>
            </w:r>
          </w:p>
        </w:tc>
        <w:tc>
          <w:tcPr>
            <w:tcW w:type="dxa" w:w="4320"/>
          </w:tcPr>
          <w:p>
            <w:r>
              <w:t>哔哩哔陧@不是卖鱼强</w:t>
            </w:r>
          </w:p>
        </w:tc>
      </w:tr>
      <w:tr>
        <w:tc>
          <w:tcPr>
            <w:tcW w:type="dxa" w:w="4320"/>
          </w:tcPr>
          <w:p>
            <w:r>
              <w:t>05:47:25 - 05:47:26</w:t>
            </w:r>
          </w:p>
        </w:tc>
        <w:tc>
          <w:tcPr>
            <w:tcW w:type="dxa" w:w="4320"/>
          </w:tcPr>
          <w:p>
            <w:r>
              <w:t>哔哩哔哩@不是卖鱼强</w:t>
            </w:r>
          </w:p>
        </w:tc>
      </w:tr>
      <w:tr>
        <w:tc>
          <w:tcPr>
            <w:tcW w:type="dxa" w:w="4320"/>
          </w:tcPr>
          <w:p>
            <w:r>
              <w:t>05:47:26 - 05:47:26</w:t>
            </w:r>
          </w:p>
        </w:tc>
        <w:tc>
          <w:tcPr>
            <w:tcW w:type="dxa" w:w="4320"/>
          </w:tcPr>
          <w:p>
            <w:r>
              <w:t>哔哩哔哩@不是卖鱼强</w:t>
            </w:r>
          </w:p>
        </w:tc>
      </w:tr>
      <w:tr>
        <w:tc>
          <w:tcPr>
            <w:tcW w:type="dxa" w:w="4320"/>
          </w:tcPr>
          <w:p>
            <w:r>
              <w:t>05:47:26 - 05:47:27</w:t>
            </w:r>
          </w:p>
        </w:tc>
        <w:tc>
          <w:tcPr>
            <w:tcW w:type="dxa" w:w="4320"/>
          </w:tcPr>
          <w:p>
            <w:r>
              <w:t>哔哩哔哩@不是卖鱼强</w:t>
            </w:r>
          </w:p>
        </w:tc>
      </w:tr>
      <w:tr>
        <w:tc>
          <w:tcPr>
            <w:tcW w:type="dxa" w:w="4320"/>
          </w:tcPr>
          <w:p>
            <w:r>
              <w:t>05:47:27 - 05:47:27</w:t>
            </w:r>
          </w:p>
        </w:tc>
        <w:tc>
          <w:tcPr>
            <w:tcW w:type="dxa" w:w="4320"/>
          </w:tcPr>
          <w:p>
            <w:r>
              <w:t>哔哩哔哩@不是卖鱼强</w:t>
            </w:r>
          </w:p>
        </w:tc>
      </w:tr>
      <w:tr>
        <w:tc>
          <w:tcPr>
            <w:tcW w:type="dxa" w:w="4320"/>
          </w:tcPr>
          <w:p>
            <w:r>
              <w:t>05:47:27 - 05:47:28</w:t>
            </w:r>
          </w:p>
        </w:tc>
        <w:tc>
          <w:tcPr>
            <w:tcW w:type="dxa" w:w="4320"/>
          </w:tcPr>
          <w:p>
            <w:r>
              <w:t>哔哩哔哩@不是卖鱼强</w:t>
            </w:r>
          </w:p>
        </w:tc>
      </w:tr>
      <w:tr>
        <w:tc>
          <w:tcPr>
            <w:tcW w:type="dxa" w:w="4320"/>
          </w:tcPr>
          <w:p>
            <w:r>
              <w:t>05:47:28 - 05:47:28</w:t>
            </w:r>
          </w:p>
        </w:tc>
        <w:tc>
          <w:tcPr>
            <w:tcW w:type="dxa" w:w="4320"/>
          </w:tcPr>
          <w:p>
            <w:r>
              <w:t>哔哩唑哩@不是卖鱼强</w:t>
            </w:r>
          </w:p>
        </w:tc>
      </w:tr>
      <w:tr>
        <w:tc>
          <w:tcPr>
            <w:tcW w:type="dxa" w:w="4320"/>
          </w:tcPr>
          <w:p>
            <w:r>
              <w:t>05:47:28 - 05:47:29</w:t>
            </w:r>
          </w:p>
        </w:tc>
        <w:tc>
          <w:tcPr>
            <w:tcW w:type="dxa" w:w="4320"/>
          </w:tcPr>
          <w:p>
            <w:r>
              <w:t>哔哩哔哩@不是卖鱼强</w:t>
            </w:r>
          </w:p>
        </w:tc>
      </w:tr>
      <w:tr>
        <w:tc>
          <w:tcPr>
            <w:tcW w:type="dxa" w:w="4320"/>
          </w:tcPr>
          <w:p>
            <w:r>
              <w:t>05:47:29 - 05:47:29</w:t>
            </w:r>
          </w:p>
        </w:tc>
        <w:tc>
          <w:tcPr>
            <w:tcW w:type="dxa" w:w="4320"/>
          </w:tcPr>
          <w:p>
            <w:r>
              <w:t>哔哩哔哩@不是卖鱼强</w:t>
            </w:r>
          </w:p>
        </w:tc>
      </w:tr>
      <w:tr>
        <w:tc>
          <w:tcPr>
            <w:tcW w:type="dxa" w:w="4320"/>
          </w:tcPr>
          <w:p>
            <w:r>
              <w:t>05:47:29 - 05:47:30</w:t>
            </w:r>
          </w:p>
        </w:tc>
        <w:tc>
          <w:tcPr>
            <w:tcW w:type="dxa" w:w="4320"/>
          </w:tcPr>
          <w:p>
            <w:r>
              <w:t>哔哩哔哩@不是卖鱼强</w:t>
            </w:r>
          </w:p>
        </w:tc>
      </w:tr>
      <w:tr>
        <w:tc>
          <w:tcPr>
            <w:tcW w:type="dxa" w:w="4320"/>
          </w:tcPr>
          <w:p>
            <w:r>
              <w:t>05:47:30 - 05:47:30</w:t>
            </w:r>
          </w:p>
        </w:tc>
        <w:tc>
          <w:tcPr>
            <w:tcW w:type="dxa" w:w="4320"/>
          </w:tcPr>
          <w:p>
            <w:r>
              <w:t>哔哩哔哩@不是卖鱼强</w:t>
            </w:r>
          </w:p>
        </w:tc>
      </w:tr>
      <w:tr>
        <w:tc>
          <w:tcPr>
            <w:tcW w:type="dxa" w:w="4320"/>
          </w:tcPr>
          <w:p>
            <w:r>
              <w:t>05:47:30 - 05:47:31</w:t>
            </w:r>
          </w:p>
        </w:tc>
        <w:tc>
          <w:tcPr>
            <w:tcW w:type="dxa" w:w="4320"/>
          </w:tcPr>
          <w:p>
            <w:r>
              <w:t>哔哩哔哩@不是卖鱼强</w:t>
            </w:r>
          </w:p>
        </w:tc>
      </w:tr>
      <w:tr>
        <w:tc>
          <w:tcPr>
            <w:tcW w:type="dxa" w:w="4320"/>
          </w:tcPr>
          <w:p>
            <w:r>
              <w:t>05:47:31 - 05:47:31</w:t>
            </w:r>
          </w:p>
        </w:tc>
        <w:tc>
          <w:tcPr>
            <w:tcW w:type="dxa" w:w="4320"/>
          </w:tcPr>
          <w:p>
            <w:r>
              <w:t>哔哩哔哩@下是卖鱼强</w:t>
            </w:r>
          </w:p>
        </w:tc>
      </w:tr>
      <w:tr>
        <w:tc>
          <w:tcPr>
            <w:tcW w:type="dxa" w:w="4320"/>
          </w:tcPr>
          <w:p>
            <w:r>
              <w:t>05:47:31 - 05:47:32</w:t>
            </w:r>
          </w:p>
        </w:tc>
        <w:tc>
          <w:tcPr>
            <w:tcW w:type="dxa" w:w="4320"/>
          </w:tcPr>
          <w:p>
            <w:r>
              <w:t>邪夭 阿斯莫德哭赆予是卖鱼强</w:t>
            </w:r>
          </w:p>
        </w:tc>
      </w:tr>
      <w:tr>
        <w:tc>
          <w:tcPr>
            <w:tcW w:type="dxa" w:w="4320"/>
          </w:tcPr>
          <w:p>
            <w:r>
              <w:t>05:47:32 - 05:47:32</w:t>
            </w:r>
          </w:p>
        </w:tc>
        <w:tc>
          <w:tcPr>
            <w:tcW w:type="dxa" w:w="4320"/>
          </w:tcPr>
          <w:p>
            <w:r>
              <w:t>邪丢 阿斯莫德奘败予是卖鱼强</w:t>
            </w:r>
          </w:p>
        </w:tc>
      </w:tr>
      <w:tr>
        <w:tc>
          <w:tcPr>
            <w:tcW w:type="dxa" w:w="4320"/>
          </w:tcPr>
          <w:p>
            <w:r>
              <w:t>05:47:32 - 05:47:33</w:t>
            </w:r>
          </w:p>
        </w:tc>
        <w:tc>
          <w:tcPr>
            <w:tcW w:type="dxa" w:w="4320"/>
          </w:tcPr>
          <w:p>
            <w:r>
              <w:t>邪丢;阿斯冀德窦「字卖鱼强</w:t>
            </w:r>
          </w:p>
        </w:tc>
      </w:tr>
      <w:tr>
        <w:tc>
          <w:tcPr>
            <w:tcW w:type="dxa" w:w="4320"/>
          </w:tcPr>
          <w:p>
            <w:r>
              <w:t>05:47:33 - 05:47:33</w:t>
            </w:r>
          </w:p>
        </w:tc>
        <w:tc>
          <w:tcPr>
            <w:tcW w:type="dxa" w:w="4320"/>
          </w:tcPr>
          <w:p>
            <w:r>
              <w:t>邪天;阿斯奠德癸败亍卖鱼强</w:t>
            </w:r>
          </w:p>
        </w:tc>
      </w:tr>
      <w:tr>
        <w:tc>
          <w:tcPr>
            <w:tcW w:type="dxa" w:w="4320"/>
          </w:tcPr>
          <w:p>
            <w:r>
              <w:t>05:47:33 - 05:47:34</w:t>
            </w:r>
          </w:p>
        </w:tc>
        <w:tc>
          <w:tcPr>
            <w:tcW w:type="dxa" w:w="4320"/>
          </w:tcPr>
          <w:p>
            <w:r>
              <w:t>被关在孓北大渊1罾廷酌,尽</w:t>
            </w:r>
          </w:p>
        </w:tc>
      </w:tr>
      <w:tr>
        <w:tc>
          <w:tcPr>
            <w:tcW w:type="dxa" w:w="4320"/>
          </w:tcPr>
          <w:p>
            <w:r>
              <w:t>05:47:34 - 05:47:34</w:t>
            </w:r>
          </w:p>
        </w:tc>
        <w:tc>
          <w:tcPr>
            <w:tcW w:type="dxa" w:w="4320"/>
          </w:tcPr>
          <w:p>
            <w:r>
              <w:t>被关在孓北大渊溲堂譬廷前地呆</w:t>
            </w:r>
          </w:p>
        </w:tc>
      </w:tr>
      <w:tr>
        <w:tc>
          <w:tcPr>
            <w:tcW w:type="dxa" w:w="4320"/>
          </w:tcPr>
          <w:p>
            <w:r>
              <w:t>05:47:34 - 05:47:35</w:t>
            </w:r>
          </w:p>
        </w:tc>
        <w:tc>
          <w:tcPr>
            <w:tcW w:type="dxa" w:w="4320"/>
          </w:tcPr>
          <w:p>
            <w:r>
              <w:t>被关在予北犬渊爨望瞥3酌地下吡咽@</w:t>
            </w:r>
          </w:p>
        </w:tc>
      </w:tr>
      <w:tr>
        <w:tc>
          <w:tcPr>
            <w:tcW w:type="dxa" w:w="4320"/>
          </w:tcPr>
          <w:p>
            <w:r>
              <w:t>05:47:35 - 05:47:35</w:t>
            </w:r>
          </w:p>
        </w:tc>
        <w:tc>
          <w:tcPr>
            <w:tcW w:type="dxa" w:w="4320"/>
          </w:tcPr>
          <w:p>
            <w:r>
              <w:t>被关在了北犬涮娑望未建的地下</w:t>
            </w:r>
          </w:p>
        </w:tc>
      </w:tr>
      <w:tr>
        <w:tc>
          <w:tcPr>
            <w:tcW w:type="dxa" w:w="4320"/>
          </w:tcPr>
          <w:p>
            <w:r>
              <w:t>05:47:35 - 05:47:36</w:t>
            </w:r>
          </w:p>
        </w:tc>
        <w:tc>
          <w:tcPr>
            <w:tcW w:type="dxa" w:w="4320"/>
          </w:tcPr>
          <w:p>
            <w:r>
              <w:t>被苤在了北犬跚妄矍吾{的地下丕</w:t>
            </w:r>
          </w:p>
        </w:tc>
      </w:tr>
      <w:tr>
        <w:tc>
          <w:tcPr>
            <w:tcW w:type="dxa" w:w="4320"/>
          </w:tcPr>
          <w:p>
            <w:r>
              <w:t>05:47:36 - 05:47:36</w:t>
            </w:r>
          </w:p>
        </w:tc>
        <w:tc>
          <w:tcPr>
            <w:tcW w:type="dxa" w:w="4320"/>
          </w:tcPr>
          <w:p>
            <w:r>
              <w:t>我们是乔是要讦划-野琴艳她鄹出来</w:t>
            </w:r>
          </w:p>
        </w:tc>
      </w:tr>
      <w:tr>
        <w:tc>
          <w:tcPr>
            <w:tcW w:type="dxa" w:w="4320"/>
          </w:tcPr>
          <w:p>
            <w:r>
              <w:t>05:47:36 - 05:47:37</w:t>
            </w:r>
          </w:p>
        </w:tc>
        <w:tc>
          <w:tcPr>
            <w:tcW w:type="dxa" w:w="4320"/>
          </w:tcPr>
          <w:p>
            <w:r>
              <w:t>我们是丕是要铧划-哩0艳她救幽籴</w:t>
            </w:r>
          </w:p>
        </w:tc>
      </w:tr>
      <w:tr>
        <w:tc>
          <w:tcPr>
            <w:tcW w:type="dxa" w:w="4320"/>
          </w:tcPr>
          <w:p>
            <w:r>
              <w:t>05:47:37 - 05:47:37</w:t>
            </w:r>
          </w:p>
        </w:tc>
        <w:tc>
          <w:tcPr>
            <w:tcW w:type="dxa" w:w="4320"/>
          </w:tcPr>
          <w:p>
            <w:r>
              <w:t>我们是丕是要跸划_昙艳她救盥染哩</w:t>
            </w:r>
          </w:p>
        </w:tc>
      </w:tr>
      <w:tr>
        <w:tc>
          <w:tcPr>
            <w:tcW w:type="dxa" w:w="4320"/>
          </w:tcPr>
          <w:p>
            <w:r>
              <w:t>05:47:37 - 05:47:38</w:t>
            </w:r>
          </w:p>
        </w:tc>
        <w:tc>
          <w:tcPr>
            <w:tcW w:type="dxa" w:w="4320"/>
          </w:tcPr>
          <w:p>
            <w:r>
              <w:t>我们是不是要诽划哩哗哩@9*她敢盥来9</w:t>
            </w:r>
          </w:p>
        </w:tc>
      </w:tr>
      <w:tr>
        <w:tc>
          <w:tcPr>
            <w:tcW w:type="dxa" w:w="4320"/>
          </w:tcPr>
          <w:p>
            <w:r>
              <w:t>05:47:38 - 05:47:38</w:t>
            </w:r>
          </w:p>
        </w:tc>
        <w:tc>
          <w:tcPr>
            <w:tcW w:type="dxa" w:w="4320"/>
          </w:tcPr>
          <w:p>
            <w:r>
              <w:t>我们是不是夔试划咝哩哔嗯@渠襄靶她救田采</w:t>
            </w:r>
          </w:p>
        </w:tc>
      </w:tr>
      <w:tr>
        <w:tc>
          <w:tcPr>
            <w:tcW w:type="dxa" w:w="4320"/>
          </w:tcPr>
          <w:p>
            <w:r>
              <w:t>05:47:38 - 05:47:40</w:t>
            </w:r>
          </w:p>
        </w:tc>
        <w:tc>
          <w:tcPr>
            <w:tcW w:type="dxa" w:w="4320"/>
          </w:tcPr>
          <w:p>
            <w:r>
              <w:t>哔哩哗哩@是卖鱼强</w:t>
            </w:r>
          </w:p>
        </w:tc>
      </w:tr>
      <w:tr>
        <w:tc>
          <w:tcPr>
            <w:tcW w:type="dxa" w:w="4320"/>
          </w:tcPr>
          <w:p>
            <w:r>
              <w:t>05:47:40 - 05:47:41</w:t>
            </w:r>
          </w:p>
        </w:tc>
        <w:tc>
          <w:tcPr>
            <w:tcW w:type="dxa" w:w="4320"/>
          </w:tcPr>
          <w:p>
            <w:r>
              <w:t>哔哩哔哩@不是卖鱼强我知道</w:t>
            </w:r>
          </w:p>
        </w:tc>
      </w:tr>
      <w:tr>
        <w:tc>
          <w:tcPr>
            <w:tcW w:type="dxa" w:w="4320"/>
          </w:tcPr>
          <w:p>
            <w:r>
              <w:t>05:47:41 - 05:47:43</w:t>
            </w:r>
          </w:p>
        </w:tc>
        <w:tc>
          <w:tcPr>
            <w:tcW w:type="dxa" w:w="4320"/>
          </w:tcPr>
          <w:p>
            <w:r>
              <w:t>但是现在不是救她的时候哔哩哔哩@不是卖鱼强</w:t>
            </w:r>
          </w:p>
        </w:tc>
      </w:tr>
      <w:tr>
        <w:tc>
          <w:tcPr>
            <w:tcW w:type="dxa" w:w="4320"/>
          </w:tcPr>
          <w:p>
            <w:r>
              <w:t>05:47:43 - 05:47:45</w:t>
            </w:r>
          </w:p>
        </w:tc>
        <w:tc>
          <w:tcPr>
            <w:tcW w:type="dxa" w:w="4320"/>
          </w:tcPr>
          <w:p>
            <w:r>
              <w:t>哗哩哗|@个足买鱼殛你收集的灵魂还差很多</w:t>
            </w:r>
          </w:p>
        </w:tc>
      </w:tr>
      <w:tr>
        <w:tc>
          <w:tcPr>
            <w:tcW w:type="dxa" w:w="4320"/>
          </w:tcPr>
          <w:p>
            <w:r>
              <w:t>05:47:45 - 05:47:48</w:t>
            </w:r>
          </w:p>
        </w:tc>
        <w:tc>
          <w:tcPr>
            <w:tcW w:type="dxa" w:w="4320"/>
          </w:tcPr>
          <w:p>
            <w:r>
              <w:t>我筹划的东西也还没有完咸华@ |疋兴虫3</w:t>
            </w:r>
          </w:p>
        </w:tc>
      </w:tr>
      <w:tr>
        <w:tc>
          <w:tcPr>
            <w:tcW w:type="dxa" w:w="4320"/>
          </w:tcPr>
          <w:p>
            <w:r>
              <w:t>05:47:48 - 05:47:51</w:t>
            </w:r>
          </w:p>
        </w:tc>
        <w:tc>
          <w:tcPr>
            <w:tcW w:type="dxa" w:w="4320"/>
          </w:tcPr>
          <w:p>
            <w:r>
              <w:t xml:space="preserve">能暂时先让阿斯莫德待。盥猕宁 </w:t>
            </w:r>
          </w:p>
        </w:tc>
      </w:tr>
      <w:tr>
        <w:tc>
          <w:tcPr>
            <w:tcW w:type="dxa" w:w="4320"/>
          </w:tcPr>
          <w:p>
            <w:r>
              <w:t>05:47:51 - 05:47:53</w:t>
            </w:r>
          </w:p>
        </w:tc>
        <w:tc>
          <w:tcPr>
            <w:tcW w:type="dxa" w:w="4320"/>
          </w:tcPr>
          <w:p>
            <w:r>
              <w:t>阿斯莫德曾经是那俭竣皇</w:t>
            </w:r>
          </w:p>
        </w:tc>
      </w:tr>
      <w:tr>
        <w:tc>
          <w:tcPr>
            <w:tcW w:type="dxa" w:w="4320"/>
          </w:tcPr>
          <w:p>
            <w:r>
              <w:t>05:47:53 - 05:47:55</w:t>
            </w:r>
          </w:p>
        </w:tc>
        <w:tc>
          <w:tcPr>
            <w:tcW w:type="dxa" w:w="4320"/>
          </w:tcPr>
          <w:p>
            <w:r>
              <w:t>还有大神官的剃</w:t>
            </w:r>
          </w:p>
        </w:tc>
      </w:tr>
      <w:tr>
        <w:tc>
          <w:tcPr>
            <w:tcW w:type="dxa" w:w="4320"/>
          </w:tcPr>
          <w:p>
            <w:r>
              <w:t>05:47:55 - 05:47:56</w:t>
            </w:r>
          </w:p>
        </w:tc>
        <w:tc>
          <w:tcPr>
            <w:tcW w:type="dxa" w:w="4320"/>
          </w:tcPr>
          <w:p>
            <w:r>
              <w:t>她不会有事的</w:t>
            </w:r>
          </w:p>
        </w:tc>
      </w:tr>
      <w:tr>
        <w:tc>
          <w:tcPr>
            <w:tcW w:type="dxa" w:w="4320"/>
          </w:tcPr>
          <w:p>
            <w:r>
              <w:t>05:47:58 - 05:47:59</w:t>
            </w:r>
          </w:p>
        </w:tc>
        <w:tc>
          <w:tcPr>
            <w:tcW w:type="dxa" w:w="4320"/>
          </w:tcPr>
          <w:p>
            <w:r>
              <w:t>我们就逡样等着</w:t>
            </w:r>
          </w:p>
        </w:tc>
      </w:tr>
      <w:tr>
        <w:tc>
          <w:tcPr>
            <w:tcW w:type="dxa" w:w="4320"/>
          </w:tcPr>
          <w:p>
            <w:r>
              <w:t>05:47:59 - 05:48:01</w:t>
            </w:r>
          </w:p>
        </w:tc>
        <w:tc>
          <w:tcPr>
            <w:tcW w:type="dxa" w:w="4320"/>
          </w:tcPr>
          <w:p>
            <w:r>
              <w:t>等着协会那群人</w:t>
            </w:r>
          </w:p>
        </w:tc>
      </w:tr>
      <w:tr>
        <w:tc>
          <w:tcPr>
            <w:tcW w:type="dxa" w:w="4320"/>
          </w:tcPr>
          <w:p>
            <w:r>
              <w:t>05:48:01 - 05:48:02</w:t>
            </w:r>
          </w:p>
        </w:tc>
        <w:tc>
          <w:tcPr>
            <w:tcW w:type="dxa" w:w="4320"/>
          </w:tcPr>
          <w:p>
            <w:r>
              <w:t>发现我们的秘密</w:t>
            </w:r>
          </w:p>
        </w:tc>
      </w:tr>
      <w:tr>
        <w:tc>
          <w:tcPr>
            <w:tcW w:type="dxa" w:w="4320"/>
          </w:tcPr>
          <w:p>
            <w:r>
              <w:t>05:48:02 - 05:48:04</w:t>
            </w:r>
          </w:p>
        </w:tc>
        <w:tc>
          <w:tcPr>
            <w:tcW w:type="dxa" w:w="4320"/>
          </w:tcPr>
          <w:p>
            <w:r>
              <w:t>然后找过来把我们一锅 宁</w:t>
            </w:r>
          </w:p>
        </w:tc>
      </w:tr>
      <w:tr>
        <w:tc>
          <w:tcPr>
            <w:tcW w:type="dxa" w:w="4320"/>
          </w:tcPr>
          <w:p>
            <w:r>
              <w:t>05:48:04 - 05:48:05</w:t>
            </w:r>
          </w:p>
        </w:tc>
        <w:tc>
          <w:tcPr>
            <w:tcW w:type="dxa" w:w="4320"/>
          </w:tcPr>
          <w:p>
            <w:r>
              <w:t>你知乔知道</w:t>
            </w:r>
          </w:p>
        </w:tc>
      </w:tr>
      <w:tr>
        <w:tc>
          <w:tcPr>
            <w:tcW w:type="dxa" w:w="4320"/>
          </w:tcPr>
          <w:p>
            <w:r>
              <w:t>05:48:05 - 05:48:06</w:t>
            </w:r>
          </w:p>
        </w:tc>
        <w:tc>
          <w:tcPr>
            <w:tcW w:type="dxa" w:w="4320"/>
          </w:tcPr>
          <w:p>
            <w:r>
              <w:t xml:space="preserve">阿斯莫德失败的消息 </w:t>
            </w:r>
          </w:p>
        </w:tc>
      </w:tr>
      <w:tr>
        <w:tc>
          <w:tcPr>
            <w:tcW w:type="dxa" w:w="4320"/>
          </w:tcPr>
          <w:p>
            <w:r>
              <w:t>05:48:06 - 05:48:08</w:t>
            </w:r>
          </w:p>
        </w:tc>
        <w:tc>
          <w:tcPr>
            <w:tcW w:type="dxa" w:w="4320"/>
          </w:tcPr>
          <w:p>
            <w:r>
              <w:t>让教团乱咸一锅粥予</w:t>
            </w:r>
          </w:p>
        </w:tc>
      </w:tr>
      <w:tr>
        <w:tc>
          <w:tcPr>
            <w:tcW w:type="dxa" w:w="4320"/>
          </w:tcPr>
          <w:p>
            <w:r>
              <w:t>05:48:08 - 05:48:10</w:t>
            </w:r>
          </w:p>
        </w:tc>
        <w:tc>
          <w:tcPr>
            <w:tcW w:type="dxa" w:w="4320"/>
          </w:tcPr>
          <w:p>
            <w:r>
              <w:t>你居然还有心情在这里看周`</w:t>
            </w:r>
          </w:p>
        </w:tc>
      </w:tr>
      <w:tr>
        <w:tc>
          <w:tcPr>
            <w:tcW w:type="dxa" w:w="4320"/>
          </w:tcPr>
          <w:p>
            <w:r>
              <w:t>05:48:16 - 05:48:17</w:t>
            </w:r>
          </w:p>
        </w:tc>
        <w:tc>
          <w:tcPr>
            <w:tcW w:type="dxa" w:w="4320"/>
          </w:tcPr>
          <w:p>
            <w:r>
              <w:t>兔崽子你说什么</w:t>
            </w:r>
          </w:p>
        </w:tc>
      </w:tr>
      <w:tr>
        <w:tc>
          <w:tcPr>
            <w:tcW w:type="dxa" w:w="4320"/>
          </w:tcPr>
          <w:p>
            <w:r>
              <w:t>05:48:17 - 05:48:20</w:t>
            </w:r>
          </w:p>
        </w:tc>
        <w:tc>
          <w:tcPr>
            <w:tcW w:type="dxa" w:w="4320"/>
          </w:tcPr>
          <w:p>
            <w:r>
              <w:t xml:space="preserve">你以为我不想现在去救阿斯莫德吗 </w:t>
            </w:r>
          </w:p>
        </w:tc>
      </w:tr>
      <w:tr>
        <w:tc>
          <w:tcPr>
            <w:tcW w:type="dxa" w:w="4320"/>
          </w:tcPr>
          <w:p>
            <w:r>
              <w:t>05:48:20 - 05:48:23</w:t>
            </w:r>
          </w:p>
        </w:tc>
        <w:tc>
          <w:tcPr>
            <w:tcW w:type="dxa" w:w="4320"/>
          </w:tcPr>
          <w:p>
            <w:r>
              <w:t>我比你更着急去救阿斯莫德曰(</w:t>
            </w:r>
          </w:p>
        </w:tc>
      </w:tr>
      <w:tr>
        <w:tc>
          <w:tcPr>
            <w:tcW w:type="dxa" w:w="4320"/>
          </w:tcPr>
          <w:p>
            <w:r>
              <w:t>05:48:23 - 05:48:24</w:t>
            </w:r>
          </w:p>
        </w:tc>
        <w:tc>
          <w:tcPr>
            <w:tcW w:type="dxa" w:w="4320"/>
          </w:tcPr>
          <w:p>
            <w:r>
              <w:t>但是那位女皇的实力曰(</w:t>
            </w:r>
          </w:p>
        </w:tc>
      </w:tr>
      <w:tr>
        <w:tc>
          <w:tcPr>
            <w:tcW w:type="dxa" w:w="4320"/>
          </w:tcPr>
          <w:p>
            <w:r>
              <w:t>05:48:24 - 05:48:26</w:t>
            </w:r>
          </w:p>
        </w:tc>
        <w:tc>
          <w:tcPr>
            <w:tcW w:type="dxa" w:w="4320"/>
          </w:tcPr>
          <w:p>
            <w:r>
              <w:t>你不可能不清楚曰[</w:t>
            </w:r>
          </w:p>
        </w:tc>
      </w:tr>
      <w:tr>
        <w:tc>
          <w:tcPr>
            <w:tcW w:type="dxa" w:w="4320"/>
          </w:tcPr>
          <w:p>
            <w:r>
              <w:t>05:48:26 - 05:48:27</w:t>
            </w:r>
          </w:p>
        </w:tc>
        <w:tc>
          <w:tcPr>
            <w:tcW w:type="dxa" w:w="4320"/>
          </w:tcPr>
          <w:p>
            <w:r>
              <w:t>要是硬打进去</w:t>
            </w:r>
          </w:p>
        </w:tc>
      </w:tr>
      <w:tr>
        <w:tc>
          <w:tcPr>
            <w:tcW w:type="dxa" w:w="4320"/>
          </w:tcPr>
          <w:p>
            <w:r>
              <w:t>05:48:27 - 05:48:29</w:t>
            </w:r>
          </w:p>
        </w:tc>
        <w:tc>
          <w:tcPr>
            <w:tcW w:type="dxa" w:w="4320"/>
          </w:tcPr>
          <w:p>
            <w:r>
              <w:t>你觉得你能在那俭殳皇手下</w:t>
            </w:r>
          </w:p>
        </w:tc>
      </w:tr>
      <w:tr>
        <w:tc>
          <w:tcPr>
            <w:tcW w:type="dxa" w:w="4320"/>
          </w:tcPr>
          <w:p>
            <w:r>
              <w:t>05:48:29 - 05:48:30</w:t>
            </w:r>
          </w:p>
        </w:tc>
        <w:tc>
          <w:tcPr>
            <w:tcW w:type="dxa" w:w="4320"/>
          </w:tcPr>
          <w:p>
            <w:r>
              <w:t>撑几介回</w:t>
            </w:r>
          </w:p>
        </w:tc>
      </w:tr>
      <w:tr>
        <w:tc>
          <w:tcPr>
            <w:tcW w:type="dxa" w:w="4320"/>
          </w:tcPr>
          <w:p>
            <w:r>
              <w:t>05:48:30 - 05:48:32</w:t>
            </w:r>
          </w:p>
        </w:tc>
        <w:tc>
          <w:tcPr>
            <w:tcW w:type="dxa" w:w="4320"/>
          </w:tcPr>
          <w:p>
            <w:r>
              <w:t>更何况还有1个兵神官</w:t>
            </w:r>
          </w:p>
        </w:tc>
      </w:tr>
      <w:tr>
        <w:tc>
          <w:tcPr>
            <w:tcW w:type="dxa" w:w="4320"/>
          </w:tcPr>
          <w:p>
            <w:r>
              <w:t>05:48:35 - 05:48:36</w:t>
            </w:r>
          </w:p>
        </w:tc>
        <w:tc>
          <w:tcPr>
            <w:tcW w:type="dxa" w:w="4320"/>
          </w:tcPr>
          <w:p>
            <w:r>
              <w:t>那你肴什么计划</w:t>
            </w:r>
          </w:p>
        </w:tc>
      </w:tr>
      <w:tr>
        <w:tc>
          <w:tcPr>
            <w:tcW w:type="dxa" w:w="4320"/>
          </w:tcPr>
          <w:p>
            <w:r>
              <w:t>05:48:36 - 05:48:39</w:t>
            </w:r>
          </w:p>
        </w:tc>
        <w:tc>
          <w:tcPr>
            <w:tcW w:type="dxa" w:w="4320"/>
          </w:tcPr>
          <w:p>
            <w:r>
              <w:t>总不可能要等我们的目标完成了再宏吧</w:t>
            </w:r>
          </w:p>
        </w:tc>
      </w:tr>
      <w:tr>
        <w:tc>
          <w:tcPr>
            <w:tcW w:type="dxa" w:w="4320"/>
          </w:tcPr>
          <w:p>
            <w:r>
              <w:t>05:48:40 - 05:48:41</w:t>
            </w:r>
          </w:p>
        </w:tc>
        <w:tc>
          <w:tcPr>
            <w:tcW w:type="dxa" w:w="4320"/>
          </w:tcPr>
          <w:p>
            <w:r>
              <w:t>当然不是</w:t>
            </w:r>
          </w:p>
        </w:tc>
      </w:tr>
      <w:tr>
        <w:tc>
          <w:tcPr>
            <w:tcW w:type="dxa" w:w="4320"/>
          </w:tcPr>
          <w:p>
            <w:r>
              <w:t>05:48:41 - 05:48:42</w:t>
            </w:r>
          </w:p>
        </w:tc>
        <w:tc>
          <w:tcPr>
            <w:tcW w:type="dxa" w:w="4320"/>
          </w:tcPr>
          <w:p>
            <w:r>
              <w:t>我世没闲着</w:t>
            </w:r>
          </w:p>
        </w:tc>
      </w:tr>
      <w:tr>
        <w:tc>
          <w:tcPr>
            <w:tcW w:type="dxa" w:w="4320"/>
          </w:tcPr>
          <w:p>
            <w:r>
              <w:t>05:48:42 - 05:48:45</w:t>
            </w:r>
          </w:p>
        </w:tc>
        <w:tc>
          <w:tcPr>
            <w:tcW w:type="dxa" w:w="4320"/>
          </w:tcPr>
          <w:p>
            <w:r>
              <w:t>我们教团的咸员调查到的资料</w:t>
            </w:r>
          </w:p>
        </w:tc>
      </w:tr>
      <w:tr>
        <w:tc>
          <w:tcPr>
            <w:tcW w:type="dxa" w:w="4320"/>
          </w:tcPr>
          <w:p>
            <w:r>
              <w:t>05:48:45 - 05:48:47</w:t>
            </w:r>
          </w:p>
        </w:tc>
        <w:tc>
          <w:tcPr>
            <w:tcW w:type="dxa" w:w="4320"/>
          </w:tcPr>
          <w:p>
            <w:r>
              <w:t>在关押阿斯奠德的监狱里面</w:t>
            </w:r>
          </w:p>
        </w:tc>
      </w:tr>
      <w:tr>
        <w:tc>
          <w:tcPr>
            <w:tcW w:type="dxa" w:w="4320"/>
          </w:tcPr>
          <w:p>
            <w:r>
              <w:t>05:48:47 - 05:48:49</w:t>
            </w:r>
          </w:p>
        </w:tc>
        <w:tc>
          <w:tcPr>
            <w:tcW w:type="dxa" w:w="4320"/>
          </w:tcPr>
          <w:p>
            <w:r>
              <w:t>有很多穷凶极恶的罪犯</w:t>
            </w:r>
          </w:p>
        </w:tc>
      </w:tr>
      <w:tr>
        <w:tc>
          <w:tcPr>
            <w:tcW w:type="dxa" w:w="4320"/>
          </w:tcPr>
          <w:p>
            <w:r>
              <w:t>05:48:49 - 05:48:51</w:t>
            </w:r>
          </w:p>
        </w:tc>
        <w:tc>
          <w:tcPr>
            <w:tcW w:type="dxa" w:w="4320"/>
          </w:tcPr>
          <w:p>
            <w:r>
              <w:t>或许我们可欧利用一下</w:t>
            </w:r>
          </w:p>
        </w:tc>
      </w:tr>
      <w:tr>
        <w:tc>
          <w:tcPr>
            <w:tcW w:type="dxa" w:w="4320"/>
          </w:tcPr>
          <w:p>
            <w:r>
              <w:t>05:48:51 - 05:48:53</w:t>
            </w:r>
          </w:p>
        </w:tc>
        <w:tc>
          <w:tcPr>
            <w:tcW w:type="dxa" w:w="4320"/>
          </w:tcPr>
          <w:p>
            <w:r>
              <w:t>你的速度是最快的</w:t>
            </w:r>
          </w:p>
        </w:tc>
      </w:tr>
      <w:tr>
        <w:tc>
          <w:tcPr>
            <w:tcW w:type="dxa" w:w="4320"/>
          </w:tcPr>
          <w:p>
            <w:r>
              <w:t>05:48:53 - 05:48:55</w:t>
            </w:r>
          </w:p>
        </w:tc>
        <w:tc>
          <w:tcPr>
            <w:tcW w:type="dxa" w:w="4320"/>
          </w:tcPr>
          <w:p>
            <w:r>
              <w:t>到时候有你去拖住女皇</w:t>
            </w:r>
          </w:p>
        </w:tc>
      </w:tr>
      <w:tr>
        <w:tc>
          <w:tcPr>
            <w:tcW w:type="dxa" w:w="4320"/>
          </w:tcPr>
          <w:p>
            <w:r>
              <w:t>05:48:55 - 05:48:56</w:t>
            </w:r>
          </w:p>
        </w:tc>
        <w:tc>
          <w:tcPr>
            <w:tcW w:type="dxa" w:w="4320"/>
          </w:tcPr>
          <w:p>
            <w:r>
              <w:t>从她手里逃走</w:t>
            </w:r>
          </w:p>
        </w:tc>
      </w:tr>
      <w:tr>
        <w:tc>
          <w:tcPr>
            <w:tcW w:type="dxa" w:w="4320"/>
          </w:tcPr>
          <w:p>
            <w:r>
              <w:t>05:48:56 - 05:48:58</w:t>
            </w:r>
          </w:p>
        </w:tc>
        <w:tc>
          <w:tcPr>
            <w:tcW w:type="dxa" w:w="4320"/>
          </w:tcPr>
          <w:p>
            <w:r>
              <w:t>我趁乱去劫狱</w:t>
            </w:r>
          </w:p>
        </w:tc>
      </w:tr>
      <w:tr>
        <w:tc>
          <w:tcPr>
            <w:tcW w:type="dxa" w:w="4320"/>
          </w:tcPr>
          <w:p>
            <w:r>
              <w:t>05:48:58 - 05:49:01</w:t>
            </w:r>
          </w:p>
        </w:tc>
        <w:tc>
          <w:tcPr>
            <w:tcW w:type="dxa" w:w="4320"/>
          </w:tcPr>
          <w:p>
            <w:r>
              <w:t>我会在大神官赶来之前将阿斯莫德带走</w:t>
            </w:r>
          </w:p>
        </w:tc>
      </w:tr>
      <w:tr>
        <w:tc>
          <w:tcPr>
            <w:tcW w:type="dxa" w:w="4320"/>
          </w:tcPr>
          <w:p>
            <w:r>
              <w:t>05:49:01 - 05:49:03</w:t>
            </w:r>
          </w:p>
        </w:tc>
        <w:tc>
          <w:tcPr>
            <w:tcW w:type="dxa" w:w="4320"/>
          </w:tcPr>
          <w:p>
            <w:r>
              <w:t>你需要做的只是在女皇的手下</w:t>
            </w:r>
          </w:p>
        </w:tc>
      </w:tr>
      <w:tr>
        <w:tc>
          <w:tcPr>
            <w:tcW w:type="dxa" w:w="4320"/>
          </w:tcPr>
          <w:p>
            <w:r>
              <w:t>05:49:03 - 05:49:05</w:t>
            </w:r>
          </w:p>
        </w:tc>
        <w:tc>
          <w:tcPr>
            <w:tcW w:type="dxa" w:w="4320"/>
          </w:tcPr>
          <w:p>
            <w:r>
              <w:t>保住自己就行了</w:t>
            </w:r>
          </w:p>
        </w:tc>
      </w:tr>
      <w:tr>
        <w:tc>
          <w:tcPr>
            <w:tcW w:type="dxa" w:w="4320"/>
          </w:tcPr>
          <w:p>
            <w:r>
              <w:t>05:49:06 - 05:49:08</w:t>
            </w:r>
          </w:p>
        </w:tc>
        <w:tc>
          <w:tcPr>
            <w:tcW w:type="dxa" w:w="4320"/>
          </w:tcPr>
          <w:p>
            <w:r>
              <w:t>看来这件事情除了我</w:t>
            </w:r>
          </w:p>
        </w:tc>
      </w:tr>
      <w:tr>
        <w:tc>
          <w:tcPr>
            <w:tcW w:type="dxa" w:w="4320"/>
          </w:tcPr>
          <w:p>
            <w:r>
              <w:t>05:49:08 - 05:49:09</w:t>
            </w:r>
          </w:p>
        </w:tc>
        <w:tc>
          <w:tcPr>
            <w:tcW w:type="dxa" w:w="4320"/>
          </w:tcPr>
          <w:p>
            <w:r>
              <w:t>也没能胜任了</w:t>
            </w:r>
          </w:p>
        </w:tc>
      </w:tr>
      <w:tr>
        <w:tc>
          <w:tcPr>
            <w:tcW w:type="dxa" w:w="4320"/>
          </w:tcPr>
          <w:p>
            <w:r>
              <w:t>05:49:09 - 05:49:11</w:t>
            </w:r>
          </w:p>
        </w:tc>
        <w:tc>
          <w:tcPr>
            <w:tcW w:type="dxa" w:w="4320"/>
          </w:tcPr>
          <w:p>
            <w:r>
              <w:t>要行动之前和我说一声</w:t>
            </w:r>
          </w:p>
        </w:tc>
      </w:tr>
      <w:tr>
        <w:tc>
          <w:tcPr>
            <w:tcW w:type="dxa" w:w="4320"/>
          </w:tcPr>
          <w:p>
            <w:r>
              <w:t>05:49:20 - 05:49:21</w:t>
            </w:r>
          </w:p>
        </w:tc>
        <w:tc>
          <w:tcPr>
            <w:tcW w:type="dxa" w:w="4320"/>
          </w:tcPr>
          <w:p>
            <w:r>
              <w:t>殴呦,张宸晁舄</w:t>
            </w:r>
          </w:p>
        </w:tc>
      </w:tr>
      <w:tr>
        <w:tc>
          <w:tcPr>
            <w:tcW w:type="dxa" w:w="4320"/>
          </w:tcPr>
          <w:p>
            <w:r>
              <w:t>05:49:21 - 05:49:21</w:t>
            </w:r>
          </w:p>
        </w:tc>
        <w:tc>
          <w:tcPr>
            <w:tcW w:type="dxa" w:w="4320"/>
          </w:tcPr>
          <w:p>
            <w:r>
              <w:t>殴呦,张宸晁弟</w:t>
            </w:r>
          </w:p>
        </w:tc>
      </w:tr>
      <w:tr>
        <w:tc>
          <w:tcPr>
            <w:tcW w:type="dxa" w:w="4320"/>
          </w:tcPr>
          <w:p>
            <w:r>
              <w:t>05:49:21 - 05:49:22</w:t>
            </w:r>
          </w:p>
        </w:tc>
        <w:tc>
          <w:tcPr>
            <w:tcW w:type="dxa" w:w="4320"/>
          </w:tcPr>
          <w:p>
            <w:r>
              <w:t>殴呦,张宸晁篱旧</w:t>
            </w:r>
          </w:p>
        </w:tc>
      </w:tr>
      <w:tr>
        <w:tc>
          <w:tcPr>
            <w:tcW w:type="dxa" w:w="4320"/>
          </w:tcPr>
          <w:p>
            <w:r>
              <w:t>05:49:22 - 05:49:22</w:t>
            </w:r>
          </w:p>
        </w:tc>
        <w:tc>
          <w:tcPr>
            <w:tcW w:type="dxa" w:w="4320"/>
          </w:tcPr>
          <w:p>
            <w:r>
              <w:t>啜呦。粱宸晁弟</w:t>
            </w:r>
          </w:p>
        </w:tc>
      </w:tr>
      <w:tr>
        <w:tc>
          <w:tcPr>
            <w:tcW w:type="dxa" w:w="4320"/>
          </w:tcPr>
          <w:p>
            <w:r>
              <w:t>05:49:22 - 05:49:23</w:t>
            </w:r>
          </w:p>
        </w:tc>
        <w:tc>
          <w:tcPr>
            <w:tcW w:type="dxa" w:w="4320"/>
          </w:tcPr>
          <w:p>
            <w:r>
              <w:t>你这手5农`予。戳这鬈腰总是疼</w:t>
            </w:r>
          </w:p>
        </w:tc>
      </w:tr>
      <w:tr>
        <w:tc>
          <w:tcPr>
            <w:tcW w:type="dxa" w:w="4320"/>
          </w:tcPr>
          <w:p>
            <w:r>
              <w:t>05:49:23 - 05:49:23</w:t>
            </w:r>
          </w:p>
        </w:tc>
        <w:tc>
          <w:tcPr>
            <w:tcW w:type="dxa" w:w="4320"/>
          </w:tcPr>
          <w:p>
            <w:r>
              <w:t>你这垂法农妤厢予。戬逡鬈腰总是疼</w:t>
            </w:r>
          </w:p>
        </w:tc>
      </w:tr>
      <w:tr>
        <w:tc>
          <w:tcPr>
            <w:tcW w:type="dxa" w:w="4320"/>
          </w:tcPr>
          <w:p>
            <w:r>
              <w:t>05:49:23 - 05:49:24</w:t>
            </w:r>
          </w:p>
        </w:tc>
        <w:tc>
          <w:tcPr>
            <w:tcW w:type="dxa" w:w="4320"/>
          </w:tcPr>
          <w:p>
            <w:r>
              <w:t>你这手淮农.圃予。戬逡髫腰感是疼</w:t>
            </w:r>
          </w:p>
        </w:tc>
      </w:tr>
      <w:tr>
        <w:tc>
          <w:tcPr>
            <w:tcW w:type="dxa" w:w="4320"/>
          </w:tcPr>
          <w:p>
            <w:r>
              <w:t>05:49:24 - 05:49:24</w:t>
            </w:r>
          </w:p>
        </w:tc>
        <w:tc>
          <w:tcPr>
            <w:tcW w:type="dxa" w:w="4320"/>
          </w:tcPr>
          <w:p>
            <w:r>
              <w:t>你这界泓农`予}逡憝腰总皋阁</w:t>
            </w:r>
          </w:p>
        </w:tc>
      </w:tr>
      <w:tr>
        <w:tc>
          <w:tcPr>
            <w:tcW w:type="dxa" w:w="4320"/>
          </w:tcPr>
          <w:p>
            <w:r>
              <w:t>05:49:24 - 05:49:25</w:t>
            </w:r>
          </w:p>
        </w:tc>
        <w:tc>
          <w:tcPr>
            <w:tcW w:type="dxa" w:w="4320"/>
          </w:tcPr>
          <w:p>
            <w:r>
              <w:t>你这手塞农妤厢予。戬这鬈腰总是疼</w:t>
            </w:r>
          </w:p>
        </w:tc>
      </w:tr>
      <w:tr>
        <w:tc>
          <w:tcPr>
            <w:tcW w:type="dxa" w:w="4320"/>
          </w:tcPr>
          <w:p>
            <w:r>
              <w:t>05:49:25 - 05:49:25</w:t>
            </w:r>
          </w:p>
        </w:tc>
        <w:tc>
          <w:tcPr>
            <w:tcW w:type="dxa" w:w="4320"/>
          </w:tcPr>
          <w:p>
            <w:r>
              <w:t>像这手-农妤厢予。畿这鬈腰总是瘩</w:t>
            </w:r>
          </w:p>
        </w:tc>
      </w:tr>
      <w:tr>
        <w:tc>
          <w:tcPr>
            <w:tcW w:type="dxa" w:w="4320"/>
          </w:tcPr>
          <w:p>
            <w:r>
              <w:t>05:49:26 - 05:49:26</w:t>
            </w:r>
          </w:p>
        </w:tc>
        <w:tc>
          <w:tcPr>
            <w:tcW w:type="dxa" w:w="4320"/>
          </w:tcPr>
          <w:p>
            <w:r>
              <w:t>去冢 多 院她没见得妤</w:t>
            </w:r>
          </w:p>
        </w:tc>
      </w:tr>
      <w:tr>
        <w:tc>
          <w:tcPr>
            <w:tcW w:type="dxa" w:w="4320"/>
          </w:tcPr>
          <w:p>
            <w:r>
              <w:t>05:49:26 - 05:49:27</w:t>
            </w:r>
          </w:p>
        </w:tc>
        <w:tc>
          <w:tcPr>
            <w:tcW w:type="dxa" w:w="4320"/>
          </w:tcPr>
          <w:p>
            <w:r>
              <w:t>去矛多 院她没见得埒</w:t>
            </w:r>
          </w:p>
        </w:tc>
      </w:tr>
      <w:tr>
        <w:tc>
          <w:tcPr>
            <w:tcW w:type="dxa" w:w="4320"/>
          </w:tcPr>
          <w:p>
            <w:r>
              <w:t>05:49:27 - 05:49:27</w:t>
            </w:r>
          </w:p>
        </w:tc>
        <w:tc>
          <w:tcPr>
            <w:tcW w:type="dxa" w:w="4320"/>
          </w:tcPr>
          <w:p>
            <w:r>
              <w:t>去了妤多医院也没见得砑</w:t>
            </w:r>
          </w:p>
        </w:tc>
      </w:tr>
      <w:tr>
        <w:tc>
          <w:tcPr>
            <w:tcW w:type="dxa" w:w="4320"/>
          </w:tcPr>
          <w:p>
            <w:r>
              <w:t>05:49:27 - 05:49:28</w:t>
            </w:r>
          </w:p>
        </w:tc>
        <w:tc>
          <w:tcPr>
            <w:tcW w:type="dxa" w:w="4320"/>
          </w:tcPr>
          <w:p>
            <w:r>
              <w:t>去了好多图院她没见:妤</w:t>
            </w:r>
          </w:p>
        </w:tc>
      </w:tr>
      <w:tr>
        <w:tc>
          <w:tcPr>
            <w:tcW w:type="dxa" w:w="4320"/>
          </w:tcPr>
          <w:p>
            <w:r>
              <w:t>05:49:28 - 05:49:28</w:t>
            </w:r>
          </w:p>
        </w:tc>
        <w:tc>
          <w:tcPr>
            <w:tcW w:type="dxa" w:w="4320"/>
          </w:tcPr>
          <w:p>
            <w:r>
              <w:t>|去了好多图院毡没见得妤</w:t>
            </w:r>
          </w:p>
        </w:tc>
      </w:tr>
      <w:tr>
        <w:tc>
          <w:tcPr>
            <w:tcW w:type="dxa" w:w="4320"/>
          </w:tcPr>
          <w:p>
            <w:r>
              <w:t>05:49:28 - 05:49:29</w:t>
            </w:r>
          </w:p>
        </w:tc>
        <w:tc>
          <w:tcPr>
            <w:tcW w:type="dxa" w:w="4320"/>
          </w:tcPr>
          <w:p>
            <w:r>
              <w:t>林医玺迎戳盘浆粟</w:t>
            </w:r>
          </w:p>
        </w:tc>
      </w:tr>
      <w:tr>
        <w:tc>
          <w:tcPr>
            <w:tcW w:type="dxa" w:w="4320"/>
          </w:tcPr>
          <w:p>
            <w:r>
              <w:t>05:49:29 - 05:49:29</w:t>
            </w:r>
          </w:p>
        </w:tc>
        <w:tc>
          <w:tcPr>
            <w:tcW w:type="dxa" w:w="4320"/>
          </w:tcPr>
          <w:p>
            <w:r>
              <w:t>林医玺逡迎戳每浆粟</w:t>
            </w:r>
          </w:p>
        </w:tc>
      </w:tr>
      <w:tr>
        <w:tc>
          <w:tcPr>
            <w:tcW w:type="dxa" w:w="4320"/>
          </w:tcPr>
          <w:p>
            <w:r>
              <w:t>05:49:29 - 05:49:30</w:t>
            </w:r>
          </w:p>
        </w:tc>
        <w:tc>
          <w:tcPr>
            <w:tcW w:type="dxa" w:w="4320"/>
          </w:tcPr>
          <w:p>
            <w:r>
              <w:t>林医叟这迎畿每浆粟</w:t>
            </w:r>
          </w:p>
        </w:tc>
      </w:tr>
      <w:tr>
        <w:tc>
          <w:tcPr>
            <w:tcW w:type="dxa" w:w="4320"/>
          </w:tcPr>
          <w:p>
            <w:r>
              <w:t>05:49:30 - 05:49:30</w:t>
            </w:r>
          </w:p>
        </w:tc>
        <w:tc>
          <w:tcPr>
            <w:tcW w:type="dxa" w:w="4320"/>
          </w:tcPr>
          <w:p>
            <w:r>
              <w:t>啉医生逶迎畿每浆粟</w:t>
            </w:r>
          </w:p>
        </w:tc>
      </w:tr>
      <w:tr>
        <w:tc>
          <w:tcPr>
            <w:tcW w:type="dxa" w:w="4320"/>
          </w:tcPr>
          <w:p>
            <w:r>
              <w:t>05:49:30 - 05:49:31</w:t>
            </w:r>
          </w:p>
        </w:tc>
        <w:tc>
          <w:tcPr>
            <w:tcW w:type="dxa" w:w="4320"/>
          </w:tcPr>
          <w:p>
            <w:r>
              <w:t>她也只是给我』总缓解瘩墉酶酶</w:t>
            </w:r>
          </w:p>
        </w:tc>
      </w:tr>
      <w:tr>
        <w:tc>
          <w:tcPr>
            <w:tcW w:type="dxa" w:w="4320"/>
          </w:tcPr>
          <w:p>
            <w:r>
              <w:t>05:49:31 - 05:49:31</w:t>
            </w:r>
          </w:p>
        </w:tc>
        <w:tc>
          <w:tcPr>
            <w:tcW w:type="dxa" w:w="4320"/>
          </w:tcPr>
          <w:p>
            <w:r>
              <w:t>她也界是给我拜0总缓解瘩墉胸药/</w:t>
            </w:r>
          </w:p>
        </w:tc>
      </w:tr>
      <w:tr>
        <w:tc>
          <w:tcPr>
            <w:tcW w:type="dxa" w:w="4320"/>
          </w:tcPr>
          <w:p>
            <w:r>
              <w:t>05:49:31 - 05:49:32</w:t>
            </w:r>
          </w:p>
        </w:tc>
        <w:tc>
          <w:tcPr>
            <w:tcW w:type="dxa" w:w="4320"/>
          </w:tcPr>
          <w:p>
            <w:r>
              <w:t>她也只是给我拜@息缓解瘩痛胸酶</w:t>
            </w:r>
          </w:p>
        </w:tc>
      </w:tr>
      <w:tr>
        <w:tc>
          <w:tcPr>
            <w:tcW w:type="dxa" w:w="4320"/>
          </w:tcPr>
          <w:p>
            <w:r>
              <w:t>05:49:32 - 05:49:32</w:t>
            </w:r>
          </w:p>
        </w:tc>
        <w:tc>
          <w:tcPr>
            <w:tcW w:type="dxa" w:w="4320"/>
          </w:tcPr>
          <w:p>
            <w:r>
              <w:t>她也只是给我开亍总缓解瘩墉酶酶/</w:t>
            </w:r>
          </w:p>
        </w:tc>
      </w:tr>
      <w:tr>
        <w:tc>
          <w:tcPr>
            <w:tcW w:type="dxa" w:w="4320"/>
          </w:tcPr>
          <w:p>
            <w:r>
              <w:t>05:49:32 - 05:49:33</w:t>
            </w:r>
          </w:p>
        </w:tc>
        <w:tc>
          <w:tcPr>
            <w:tcW w:type="dxa" w:w="4320"/>
          </w:tcPr>
          <w:p>
            <w:r>
              <w:t>她也只是绮我开亍总缓解瘩痛胸酶</w:t>
            </w:r>
          </w:p>
        </w:tc>
      </w:tr>
      <w:tr>
        <w:tc>
          <w:tcPr>
            <w:tcW w:type="dxa" w:w="4320"/>
          </w:tcPr>
          <w:p>
            <w:r>
              <w:t>05:49:33 - 05:49:33</w:t>
            </w:r>
          </w:p>
        </w:tc>
        <w:tc>
          <w:tcPr>
            <w:tcW w:type="dxa" w:w="4320"/>
          </w:tcPr>
          <w:p>
            <w:r>
              <w:t>她也只是绮我开总缓解疼墉胸酶|</w:t>
            </w:r>
          </w:p>
        </w:tc>
      </w:tr>
      <w:tr>
        <w:tc>
          <w:tcPr>
            <w:tcW w:type="dxa" w:w="4320"/>
          </w:tcPr>
          <w:p>
            <w:r>
              <w:t>05:49:33 - 05:49:34</w:t>
            </w:r>
          </w:p>
        </w:tc>
        <w:tc>
          <w:tcPr>
            <w:tcW w:type="dxa" w:w="4320"/>
          </w:tcPr>
          <w:p>
            <w:r>
              <w:t>你栾之后我窿你这里9骨宁一殿晌闻</w:t>
            </w:r>
          </w:p>
        </w:tc>
      </w:tr>
      <w:tr>
        <w:tc>
          <w:tcPr>
            <w:tcW w:type="dxa" w:w="4320"/>
          </w:tcPr>
          <w:p>
            <w:r>
              <w:t>05:49:34 - 05:49:34</w:t>
            </w:r>
          </w:p>
        </w:tc>
        <w:tc>
          <w:tcPr>
            <w:tcW w:type="dxa" w:w="4320"/>
          </w:tcPr>
          <w:p>
            <w:r>
              <w:t>像栾之后我,你这里孟骨宁一殿时闻》</w:t>
            </w:r>
          </w:p>
        </w:tc>
      </w:tr>
      <w:tr>
        <w:tc>
          <w:tcPr>
            <w:tcW w:type="dxa" w:w="4320"/>
          </w:tcPr>
          <w:p>
            <w:r>
              <w:t>05:49:34 - 05:49:35</w:t>
            </w:r>
          </w:p>
        </w:tc>
        <w:tc>
          <w:tcPr>
            <w:tcW w:type="dxa" w:w="4320"/>
          </w:tcPr>
          <w:p>
            <w:r>
              <w:t>你籴之后我你这里年骨宁二殿时闸@</w:t>
            </w:r>
          </w:p>
        </w:tc>
      </w:tr>
      <w:tr>
        <w:tc>
          <w:tcPr>
            <w:tcW w:type="dxa" w:w="4320"/>
          </w:tcPr>
          <w:p>
            <w:r>
              <w:t>05:49:35 - 05:49:35</w:t>
            </w:r>
          </w:p>
        </w:tc>
        <w:tc>
          <w:tcPr>
            <w:tcW w:type="dxa" w:w="4320"/>
          </w:tcPr>
          <w:p>
            <w:r>
              <w:t>偬籴之后我奁像这里』骨宁二殿时闻</w:t>
            </w:r>
          </w:p>
        </w:tc>
      </w:tr>
      <w:tr>
        <w:tc>
          <w:tcPr>
            <w:tcW w:type="dxa" w:w="4320"/>
          </w:tcPr>
          <w:p>
            <w:r>
              <w:t>05:49:35 - 05:49:36</w:t>
            </w:r>
          </w:p>
        </w:tc>
        <w:tc>
          <w:tcPr>
            <w:tcW w:type="dxa" w:w="4320"/>
          </w:tcPr>
          <w:p>
            <w:r>
              <w:t>你栾乏后我在你这里-骨予一殿时闻</w:t>
            </w:r>
          </w:p>
        </w:tc>
      </w:tr>
      <w:tr>
        <w:tc>
          <w:tcPr>
            <w:tcW w:type="dxa" w:w="4320"/>
          </w:tcPr>
          <w:p>
            <w:r>
              <w:t>05:49:36 - 05:49:36</w:t>
            </w:r>
          </w:p>
        </w:tc>
        <w:tc>
          <w:tcPr>
            <w:tcW w:type="dxa" w:w="4320"/>
          </w:tcPr>
          <w:p>
            <w:r>
              <w:t>你染乏后我在像这里正骨?晌间</w:t>
            </w:r>
          </w:p>
        </w:tc>
      </w:tr>
      <w:tr>
        <w:tc>
          <w:tcPr>
            <w:tcW w:type="dxa" w:w="4320"/>
          </w:tcPr>
          <w:p>
            <w:r>
              <w:t>05:49:36 - 05:49:39</w:t>
            </w:r>
          </w:p>
        </w:tc>
        <w:tc>
          <w:tcPr>
            <w:tcW w:type="dxa" w:w="4320"/>
          </w:tcPr>
          <w:p>
            <w:r>
              <w:t>我感觉鹬这老腰妤备!</w:t>
            </w:r>
          </w:p>
        </w:tc>
      </w:tr>
      <w:tr>
        <w:tc>
          <w:tcPr>
            <w:tcW w:type="dxa" w:w="4320"/>
          </w:tcPr>
          <w:p>
            <w:r>
              <w:t>05:49:39 - 05:49:39</w:t>
            </w:r>
          </w:p>
        </w:tc>
        <w:tc>
          <w:tcPr>
            <w:tcW w:type="dxa" w:w="4320"/>
          </w:tcPr>
          <w:p>
            <w:r>
              <w:t>"圃客气翁肉舶事爪</w:t>
            </w:r>
          </w:p>
        </w:tc>
      </w:tr>
      <w:tr>
        <w:tc>
          <w:tcPr>
            <w:tcW w:type="dxa" w:w="4320"/>
          </w:tcPr>
          <w:p>
            <w:r>
              <w:t>05:49:39 - 05:49:40</w:t>
            </w:r>
          </w:p>
        </w:tc>
        <w:tc>
          <w:tcPr>
            <w:tcW w:type="dxa" w:w="4320"/>
          </w:tcPr>
          <w:p>
            <w:r>
              <w:t>"圃客气笏肉酶事巳 川 3</w:t>
            </w:r>
          </w:p>
        </w:tc>
      </w:tr>
      <w:tr>
        <w:tc>
          <w:tcPr>
            <w:tcW w:type="dxa" w:w="4320"/>
          </w:tcPr>
          <w:p>
            <w:r>
              <w:t>05:49:40 - 05:49:40</w:t>
            </w:r>
          </w:p>
        </w:tc>
        <w:tc>
          <w:tcPr>
            <w:tcW w:type="dxa" w:w="4320"/>
          </w:tcPr>
          <w:p>
            <w:r>
              <w:t>"圃客气笏瘌酌事巳 们3</w:t>
            </w:r>
          </w:p>
        </w:tc>
      </w:tr>
      <w:tr>
        <w:tc>
          <w:tcPr>
            <w:tcW w:type="dxa" w:w="4320"/>
          </w:tcPr>
          <w:p>
            <w:r>
              <w:t>05:49:40 - 05:49:41</w:t>
            </w:r>
          </w:p>
        </w:tc>
        <w:tc>
          <w:tcPr>
            <w:tcW w:type="dxa" w:w="4320"/>
          </w:tcPr>
          <w:p>
            <w:r>
              <w:t>"圃客气笏肉酶事巳爪3山</w:t>
            </w:r>
          </w:p>
        </w:tc>
      </w:tr>
      <w:tr>
        <w:tc>
          <w:tcPr>
            <w:tcW w:type="dxa" w:w="4320"/>
          </w:tcPr>
          <w:p>
            <w:r>
              <w:t>05:49:41 - 05:49:41</w:t>
            </w:r>
          </w:p>
        </w:tc>
        <w:tc>
          <w:tcPr>
            <w:tcW w:type="dxa" w:w="4320"/>
          </w:tcPr>
          <w:p>
            <w:r>
              <w:t>倔胸腰属乎是长期翥作引发的巳历3山</w:t>
            </w:r>
          </w:p>
        </w:tc>
      </w:tr>
      <w:tr>
        <w:tc>
          <w:tcPr>
            <w:tcW w:type="dxa" w:w="4320"/>
          </w:tcPr>
          <w:p>
            <w:r>
              <w:t>05:49:41 - 05:49:42</w:t>
            </w:r>
          </w:p>
        </w:tc>
        <w:tc>
          <w:tcPr>
            <w:tcW w:type="dxa" w:w="4320"/>
          </w:tcPr>
          <w:p>
            <w:r>
              <w:t>-倔胸腰属乎是长期蒡作引发昀巳爪3山</w:t>
            </w:r>
          </w:p>
        </w:tc>
      </w:tr>
      <w:tr>
        <w:tc>
          <w:tcPr>
            <w:tcW w:type="dxa" w:w="4320"/>
          </w:tcPr>
          <w:p>
            <w:r>
              <w:t>05:49:42 - 05:49:42</w:t>
            </w:r>
          </w:p>
        </w:tc>
        <w:tc>
          <w:tcPr>
            <w:tcW w:type="dxa" w:w="4320"/>
          </w:tcPr>
          <w:p>
            <w:r>
              <w:t xml:space="preserve"> ^你的腰属罕是长劳作引爱煦</w:t>
            </w:r>
          </w:p>
        </w:tc>
      </w:tr>
      <w:tr>
        <w:tc>
          <w:tcPr>
            <w:tcW w:type="dxa" w:w="4320"/>
          </w:tcPr>
          <w:p>
            <w:r>
              <w:t>05:49:42 - 05:49:43</w:t>
            </w:r>
          </w:p>
        </w:tc>
        <w:tc>
          <w:tcPr>
            <w:tcW w:type="dxa" w:w="4320"/>
          </w:tcPr>
          <w:p>
            <w:r>
              <w:t>7鹨孺倔胸腰属守是长期劳作引爱胸3</w:t>
            </w:r>
          </w:p>
        </w:tc>
      </w:tr>
      <w:tr>
        <w:tc>
          <w:tcPr>
            <w:tcW w:type="dxa" w:w="4320"/>
          </w:tcPr>
          <w:p>
            <w:r>
              <w:t>05:49:43 - 05:49:43</w:t>
            </w:r>
          </w:p>
        </w:tc>
        <w:tc>
          <w:tcPr>
            <w:tcW w:type="dxa" w:w="4320"/>
          </w:tcPr>
          <w:p>
            <w:r>
              <w:t>「像胸腰属守是农期劳作弛爱酗[爪  3 山</w:t>
            </w:r>
          </w:p>
        </w:tc>
      </w:tr>
      <w:tr>
        <w:tc>
          <w:tcPr>
            <w:tcW w:type="dxa" w:w="4320"/>
          </w:tcPr>
          <w:p>
            <w:r>
              <w:t>05:49:43 - 05:49:44</w:t>
            </w:r>
          </w:p>
        </w:tc>
        <w:tc>
          <w:tcPr>
            <w:tcW w:type="dxa" w:w="4320"/>
          </w:tcPr>
          <w:p>
            <w:r>
              <w:t>想雾[裉源解浃逐得看馔阐国巳爪3山</w:t>
            </w:r>
          </w:p>
        </w:tc>
      </w:tr>
      <w:tr>
        <w:tc>
          <w:tcPr>
            <w:tcW w:type="dxa" w:w="4320"/>
          </w:tcPr>
          <w:p>
            <w:r>
              <w:t>05:49:44 - 05:49:44</w:t>
            </w:r>
          </w:p>
        </w:tc>
        <w:tc>
          <w:tcPr>
            <w:tcW w:type="dxa" w:w="4320"/>
          </w:tcPr>
          <w:p>
            <w:r>
              <w:t>憩夔焱裉皴鼹逑还得看 闫-巳爪3</w:t>
            </w:r>
          </w:p>
        </w:tc>
      </w:tr>
      <w:tr>
        <w:tc>
          <w:tcPr>
            <w:tcW w:type="dxa" w:w="4320"/>
          </w:tcPr>
          <w:p>
            <w:r>
              <w:t>05:49:44 - 05:49:45</w:t>
            </w:r>
          </w:p>
        </w:tc>
        <w:tc>
          <w:tcPr>
            <w:tcW w:type="dxa" w:w="4320"/>
          </w:tcPr>
          <w:p>
            <w:r>
              <w:t>遇耍赈裉源&lt;速还得看像自@巨爪3 山巳</w:t>
            </w:r>
          </w:p>
        </w:tc>
      </w:tr>
      <w:tr>
        <w:tc>
          <w:tcPr>
            <w:tcW w:type="dxa" w:w="4320"/>
          </w:tcPr>
          <w:p>
            <w:r>
              <w:t>05:49:45 - 05:49:45</w:t>
            </w:r>
          </w:p>
        </w:tc>
        <w:tc>
          <w:tcPr>
            <w:tcW w:type="dxa" w:w="4320"/>
          </w:tcPr>
          <w:p>
            <w:r>
              <w:t>魍{赈裉镧解浃还得看像自@巳 爪  3山</w:t>
            </w:r>
          </w:p>
        </w:tc>
      </w:tr>
      <w:tr>
        <w:tc>
          <w:tcPr>
            <w:tcW w:type="dxa" w:w="4320"/>
          </w:tcPr>
          <w:p>
            <w:r>
              <w:t>05:49:45 - 05:49:46</w:t>
            </w:r>
          </w:p>
        </w:tc>
        <w:tc>
          <w:tcPr>
            <w:tcW w:type="dxa" w:w="4320"/>
          </w:tcPr>
          <w:p>
            <w:r>
              <w:t>哔哩:爨赆裉源邂决还得看像自。巳爪  3山巳</w:t>
            </w:r>
          </w:p>
        </w:tc>
      </w:tr>
      <w:tr>
        <w:tc>
          <w:tcPr>
            <w:tcW w:type="dxa" w:w="4320"/>
          </w:tcPr>
          <w:p>
            <w:r>
              <w:t>05:49:46 - 05:49:46</w:t>
            </w:r>
          </w:p>
        </w:tc>
        <w:tc>
          <w:tcPr>
            <w:tcW w:type="dxa" w:w="4320"/>
          </w:tcPr>
          <w:p>
            <w:r>
              <w:t>1有逡釉爪  3山巳</w:t>
            </w:r>
          </w:p>
        </w:tc>
      </w:tr>
      <w:tr>
        <w:tc>
          <w:tcPr>
            <w:tcW w:type="dxa" w:w="4320"/>
          </w:tcPr>
          <w:p>
            <w:r>
              <w:t>05:49:46 - 05:49:47</w:t>
            </w:r>
          </w:p>
        </w:tc>
        <w:tc>
          <w:tcPr>
            <w:tcW w:type="dxa" w:w="4320"/>
          </w:tcPr>
          <w:p>
            <w:r>
              <w:t>军鼢蜘们以局透有&amp;釉爪3山巳</w:t>
            </w:r>
          </w:p>
        </w:tc>
      </w:tr>
      <w:tr>
        <w:tc>
          <w:tcPr>
            <w:tcW w:type="dxa" w:w="4320"/>
          </w:tcPr>
          <w:p>
            <w:r>
              <w:t>05:49:47 - 05:49:49</w:t>
            </w:r>
          </w:p>
        </w:tc>
        <w:tc>
          <w:tcPr>
            <w:tcW w:type="dxa" w:w="4320"/>
          </w:tcPr>
          <w:p>
            <w:r>
              <w:t>!夔我/[望:你们鄙可呗糜歃憨</w:t>
            </w:r>
          </w:p>
        </w:tc>
      </w:tr>
      <w:tr>
        <w:tc>
          <w:tcPr>
            <w:tcW w:type="dxa" w:w="4320"/>
          </w:tcPr>
          <w:p>
            <w:r>
              <w:t>05:49:49 - 05:49:50</w:t>
            </w:r>
          </w:p>
        </w:tc>
        <w:tc>
          <w:tcPr>
            <w:tcW w:type="dxa" w:w="4320"/>
          </w:tcPr>
          <w:p>
            <w:r>
              <w:t>畔咽哔嗯@不 !只熨我.:星.你们都可欧黍#戳强</w:t>
            </w:r>
          </w:p>
        </w:tc>
      </w:tr>
      <w:tr>
        <w:tc>
          <w:tcPr>
            <w:tcW w:type="dxa" w:w="4320"/>
          </w:tcPr>
          <w:p>
            <w:r>
              <w:t>05:49:50 - 05:49:50</w:t>
            </w:r>
          </w:p>
        </w:tc>
        <w:tc>
          <w:tcPr>
            <w:tcW w:type="dxa" w:w="4320"/>
          </w:tcPr>
          <w:p>
            <w:r>
              <w:t xml:space="preserve"> 5巳爪</w:t>
            </w:r>
          </w:p>
        </w:tc>
      </w:tr>
      <w:tr>
        <w:tc>
          <w:tcPr>
            <w:tcW w:type="dxa" w:w="4320"/>
          </w:tcPr>
          <w:p>
            <w:r>
              <w:t>05:49:50 - 05:49:51</w:t>
            </w:r>
          </w:p>
        </w:tc>
        <w:tc>
          <w:tcPr>
            <w:tcW w:type="dxa" w:w="4320"/>
          </w:tcPr>
          <w:p>
            <w:r>
              <w:t>巴8</w:t>
            </w:r>
          </w:p>
        </w:tc>
      </w:tr>
      <w:tr>
        <w:tc>
          <w:tcPr>
            <w:tcW w:type="dxa" w:w="4320"/>
          </w:tcPr>
          <w:p>
            <w:r>
              <w:t>05:49:51 - 05:49:51</w:t>
            </w:r>
          </w:p>
        </w:tc>
        <w:tc>
          <w:tcPr>
            <w:tcW w:type="dxa" w:w="4320"/>
          </w:tcPr>
          <w:p>
            <w:r>
              <w:t>那真是农妤宁驳宸晁弟</w:t>
            </w:r>
          </w:p>
        </w:tc>
      </w:tr>
      <w:tr>
        <w:tc>
          <w:tcPr>
            <w:tcW w:type="dxa" w:w="4320"/>
          </w:tcPr>
          <w:p>
            <w:r>
              <w:t>05:49:51 - 05:49:52</w:t>
            </w:r>
          </w:p>
        </w:tc>
        <w:tc>
          <w:tcPr>
            <w:tcW w:type="dxa" w:w="4320"/>
          </w:tcPr>
          <w:p>
            <w:r>
              <w:t>那真是农妤!张宸晁箫</w:t>
            </w:r>
          </w:p>
        </w:tc>
      </w:tr>
      <w:tr>
        <w:tc>
          <w:tcPr>
            <w:tcW w:type="dxa" w:w="4320"/>
          </w:tcPr>
          <w:p>
            <w:r>
              <w:t>05:49:52 - 05:49:52</w:t>
            </w:r>
          </w:p>
        </w:tc>
        <w:tc>
          <w:tcPr>
            <w:tcW w:type="dxa" w:w="4320"/>
          </w:tcPr>
          <w:p>
            <w:r>
              <w:t>那真是农妤宁张宸晁弟</w:t>
            </w:r>
          </w:p>
        </w:tc>
      </w:tr>
      <w:tr>
        <w:tc>
          <w:tcPr>
            <w:tcW w:type="dxa" w:w="4320"/>
          </w:tcPr>
          <w:p>
            <w:r>
              <w:t>05:49:52 - 05:49:53</w:t>
            </w:r>
          </w:p>
        </w:tc>
        <w:tc>
          <w:tcPr>
            <w:tcW w:type="dxa" w:w="4320"/>
          </w:tcPr>
          <w:p>
            <w:r>
              <w:t>那真是农妤宁歌宸晁7</w:t>
            </w:r>
          </w:p>
        </w:tc>
      </w:tr>
      <w:tr>
        <w:tc>
          <w:tcPr>
            <w:tcW w:type="dxa" w:w="4320"/>
          </w:tcPr>
          <w:p>
            <w:r>
              <w:t>05:49:53 - 05:49:53</w:t>
            </w:r>
          </w:p>
        </w:tc>
        <w:tc>
          <w:tcPr>
            <w:tcW w:type="dxa" w:w="4320"/>
          </w:tcPr>
          <w:p>
            <w:r>
              <w:t>那真是农娲宁歌宸晁7</w:t>
            </w:r>
          </w:p>
        </w:tc>
      </w:tr>
      <w:tr>
        <w:tc>
          <w:tcPr>
            <w:tcW w:type="dxa" w:w="4320"/>
          </w:tcPr>
          <w:p>
            <w:r>
              <w:t>05:49:53 - 05:49:54</w:t>
            </w:r>
          </w:p>
        </w:tc>
        <w:tc>
          <w:tcPr>
            <w:tcW w:type="dxa" w:w="4320"/>
          </w:tcPr>
          <w:p>
            <w:r>
              <w:t>我们逆亍帮人就惫像/裔*麽盥缏命宁</w:t>
            </w:r>
          </w:p>
        </w:tc>
      </w:tr>
      <w:tr>
        <w:tc>
          <w:tcPr>
            <w:tcW w:type="dxa" w:w="4320"/>
          </w:tcPr>
          <w:p>
            <w:r>
              <w:t>05:49:54 - 05:49:54</w:t>
            </w:r>
          </w:p>
        </w:tc>
        <w:tc>
          <w:tcPr>
            <w:tcW w:type="dxa" w:w="4320"/>
          </w:tcPr>
          <w:p>
            <w:r>
              <w:t>我们这帮人就簋儆/{*屡盥缏命宁</w:t>
            </w:r>
          </w:p>
        </w:tc>
      </w:tr>
      <w:tr>
        <w:tc>
          <w:tcPr>
            <w:tcW w:type="dxa" w:w="4320"/>
          </w:tcPr>
          <w:p>
            <w:r>
              <w:t>05:49:54 - 05:49:55</w:t>
            </w:r>
          </w:p>
        </w:tc>
        <w:tc>
          <w:tcPr>
            <w:tcW w:type="dxa" w:w="4320"/>
          </w:tcPr>
          <w:p>
            <w:r>
              <w:t>我们这宁帮人就靠像/{*孱蛩缏命宁</w:t>
            </w:r>
          </w:p>
        </w:tc>
      </w:tr>
      <w:tr>
        <w:tc>
          <w:tcPr>
            <w:tcW w:type="dxa" w:w="4320"/>
          </w:tcPr>
          <w:p>
            <w:r>
              <w:t>05:49:55 - 05:49:55</w:t>
            </w:r>
          </w:p>
        </w:tc>
        <w:tc>
          <w:tcPr>
            <w:tcW w:type="dxa" w:w="4320"/>
          </w:tcPr>
          <w:p>
            <w:r>
              <w:t>我们这1帮人就窦像逯{*匮盥续命宁</w:t>
            </w:r>
          </w:p>
        </w:tc>
      </w:tr>
      <w:tr>
        <w:tc>
          <w:tcPr>
            <w:tcW w:type="dxa" w:w="4320"/>
          </w:tcPr>
          <w:p>
            <w:r>
              <w:t>05:49:55 - 05:49:56</w:t>
            </w:r>
          </w:p>
        </w:tc>
        <w:tc>
          <w:tcPr>
            <w:tcW w:type="dxa" w:w="4320"/>
          </w:tcPr>
          <w:p>
            <w:r>
              <w:t>我们这人就靠像4裔嬴匮盥缏命宁</w:t>
            </w:r>
          </w:p>
        </w:tc>
      </w:tr>
      <w:tr>
        <w:tc>
          <w:tcPr>
            <w:tcW w:type="dxa" w:w="4320"/>
          </w:tcPr>
          <w:p>
            <w:r>
              <w:t>05:49:56 - 05:49:56</w:t>
            </w:r>
          </w:p>
        </w:tc>
        <w:tc>
          <w:tcPr>
            <w:tcW w:type="dxa" w:w="4320"/>
          </w:tcPr>
          <w:p>
            <w:r>
              <w:t>我们这人就靠像49棚匮8缨命宁</w:t>
            </w:r>
          </w:p>
        </w:tc>
      </w:tr>
      <w:tr>
        <w:tc>
          <w:tcPr>
            <w:tcW w:type="dxa" w:w="4320"/>
          </w:tcPr>
          <w:p>
            <w:r>
              <w:t>05:49:56 - 05:49:57</w:t>
            </w:r>
          </w:p>
        </w:tc>
        <w:tc>
          <w:tcPr>
            <w:tcW w:type="dxa" w:w="4320"/>
          </w:tcPr>
          <w:p>
            <w:r>
              <w:t>戢们这人就靠像遥9棚匮堕缨命宁</w:t>
            </w:r>
          </w:p>
        </w:tc>
      </w:tr>
      <w:tr>
        <w:tc>
          <w:tcPr>
            <w:tcW w:type="dxa" w:w="4320"/>
          </w:tcPr>
          <w:p>
            <w:r>
              <w:t>05:49:57 - 05:49:57</w:t>
            </w:r>
          </w:p>
        </w:tc>
        <w:tc>
          <w:tcPr>
            <w:tcW w:type="dxa" w:w="4320"/>
          </w:tcPr>
          <w:p>
            <w:r>
              <w:t>}们这-就靠像逯`*匮8;命宁</w:t>
            </w:r>
          </w:p>
        </w:tc>
      </w:tr>
      <w:tr>
        <w:tc>
          <w:tcPr>
            <w:tcW w:type="dxa" w:w="4320"/>
          </w:tcPr>
          <w:p>
            <w:r>
              <w:t>05:49:57 - 05:49:58</w:t>
            </w:r>
          </w:p>
        </w:tc>
        <w:tc>
          <w:tcPr>
            <w:tcW w:type="dxa" w:w="4320"/>
          </w:tcPr>
          <w:p>
            <w:r>
              <w:t>你俐两个什么时候绮婚啊</w:t>
            </w:r>
          </w:p>
        </w:tc>
      </w:tr>
      <w:tr>
        <w:tc>
          <w:tcPr>
            <w:tcW w:type="dxa" w:w="4320"/>
          </w:tcPr>
          <w:p>
            <w:r>
              <w:t>05:49:58 - 05:49:58</w:t>
            </w:r>
          </w:p>
        </w:tc>
        <w:tc>
          <w:tcPr>
            <w:tcW w:type="dxa" w:w="4320"/>
          </w:tcPr>
          <w:p>
            <w:r>
              <w:t>你伪雨介什么时候绮媚啊</w:t>
            </w:r>
          </w:p>
        </w:tc>
      </w:tr>
      <w:tr>
        <w:tc>
          <w:tcPr>
            <w:tcW w:type="dxa" w:w="4320"/>
          </w:tcPr>
          <w:p>
            <w:r>
              <w:t>05:49:58 - 05:49:59</w:t>
            </w:r>
          </w:p>
        </w:tc>
        <w:tc>
          <w:tcPr>
            <w:tcW w:type="dxa" w:w="4320"/>
          </w:tcPr>
          <w:p>
            <w:r>
              <w:t>40你们两什么时馔绡婚啊</w:t>
            </w:r>
          </w:p>
        </w:tc>
      </w:tr>
      <w:tr>
        <w:tc>
          <w:tcPr>
            <w:tcW w:type="dxa" w:w="4320"/>
          </w:tcPr>
          <w:p>
            <w:r>
              <w:t>05:49:59 - 05:49:59</w:t>
            </w:r>
          </w:p>
        </w:tc>
        <w:tc>
          <w:tcPr>
            <w:tcW w:type="dxa" w:w="4320"/>
          </w:tcPr>
          <w:p>
            <w:r>
              <w:t>你们雨[什么时候绡婿啊</w:t>
            </w:r>
          </w:p>
        </w:tc>
      </w:tr>
      <w:tr>
        <w:tc>
          <w:tcPr>
            <w:tcW w:type="dxa" w:w="4320"/>
          </w:tcPr>
          <w:p>
            <w:r>
              <w:t>05:49:59 - 05:50:00</w:t>
            </w:r>
          </w:p>
        </w:tc>
        <w:tc>
          <w:tcPr>
            <w:tcW w:type="dxa" w:w="4320"/>
          </w:tcPr>
          <w:p>
            <w:r>
              <w:t>你们两么时候绮婿啊</w:t>
            </w:r>
          </w:p>
        </w:tc>
      </w:tr>
      <w:tr>
        <w:tc>
          <w:tcPr>
            <w:tcW w:type="dxa" w:w="4320"/>
          </w:tcPr>
          <w:p>
            <w:r>
              <w:t>05:50:00 - 05:50:00</w:t>
            </w:r>
          </w:p>
        </w:tc>
        <w:tc>
          <w:tcPr>
            <w:tcW w:type="dxa" w:w="4320"/>
          </w:tcPr>
          <w:p>
            <w:r>
              <w:t>我佝到时候定给你包介长粱包</w:t>
            </w:r>
          </w:p>
        </w:tc>
      </w:tr>
      <w:tr>
        <w:tc>
          <w:tcPr>
            <w:tcW w:type="dxa" w:w="4320"/>
          </w:tcPr>
          <w:p>
            <w:r>
              <w:t>05:50:00 - 05:50:01</w:t>
            </w:r>
          </w:p>
        </w:tc>
        <w:tc>
          <w:tcPr>
            <w:tcW w:type="dxa" w:w="4320"/>
          </w:tcPr>
          <w:p>
            <w:r>
              <w:t>栽佃到时候厂赢给你 个央娅包</w:t>
            </w:r>
          </w:p>
        </w:tc>
      </w:tr>
      <w:tr>
        <w:tc>
          <w:tcPr>
            <w:tcW w:type="dxa" w:w="4320"/>
          </w:tcPr>
          <w:p>
            <w:r>
              <w:t>05:50:01 - 05:50:03</w:t>
            </w:r>
          </w:p>
        </w:tc>
        <w:tc>
          <w:tcPr>
            <w:tcW w:type="dxa" w:w="4320"/>
          </w:tcPr>
          <w:p>
            <w:r>
              <w:t>我侗到时候亓寇给你 介央娅包</w:t>
            </w:r>
          </w:p>
        </w:tc>
      </w:tr>
      <w:tr>
        <w:tc>
          <w:tcPr>
            <w:tcW w:type="dxa" w:w="4320"/>
          </w:tcPr>
          <w:p>
            <w:r>
              <w:t>05:50:03 - 05:50:03</w:t>
            </w:r>
          </w:p>
        </w:tc>
        <w:tc>
          <w:tcPr>
            <w:tcW w:type="dxa" w:w="4320"/>
          </w:tcPr>
          <w:p>
            <w:r>
              <w:t>我倘到时候一寇绮像包-介长缒包</w:t>
            </w:r>
          </w:p>
        </w:tc>
      </w:tr>
      <w:tr>
        <w:tc>
          <w:tcPr>
            <w:tcW w:type="dxa" w:w="4320"/>
          </w:tcPr>
          <w:p>
            <w:r>
              <w:t>05:50:03 - 05:50:04</w:t>
            </w:r>
          </w:p>
        </w:tc>
        <w:tc>
          <w:tcPr>
            <w:tcW w:type="dxa" w:w="4320"/>
          </w:tcPr>
          <w:p>
            <w:r>
              <w:t>张宸;像粟屙院十山</w:t>
            </w:r>
          </w:p>
        </w:tc>
      </w:tr>
      <w:tr>
        <w:tc>
          <w:tcPr>
            <w:tcW w:type="dxa" w:w="4320"/>
          </w:tcPr>
          <w:p>
            <w:r>
              <w:t>05:50:04 - 05:50:04</w:t>
            </w:r>
          </w:p>
        </w:tc>
        <w:tc>
          <w:tcPr>
            <w:tcW w:type="dxa" w:w="4320"/>
          </w:tcPr>
          <w:p>
            <w:r>
              <w:t>张宸;像粟扃隗}巳爪3山</w:t>
            </w:r>
          </w:p>
        </w:tc>
      </w:tr>
      <w:tr>
        <w:tc>
          <w:tcPr>
            <w:tcW w:type="dxa" w:w="4320"/>
          </w:tcPr>
          <w:p>
            <w:r>
              <w:t>05:50:05 - 05:50:05</w:t>
            </w:r>
          </w:p>
        </w:tc>
        <w:tc>
          <w:tcPr>
            <w:tcW w:type="dxa" w:w="4320"/>
          </w:tcPr>
          <w:p>
            <w:r>
              <w:t>张宸。像霈扃院</w:t>
            </w:r>
          </w:p>
        </w:tc>
      </w:tr>
      <w:tr>
        <w:tc>
          <w:tcPr>
            <w:tcW w:type="dxa" w:w="4320"/>
          </w:tcPr>
          <w:p>
            <w:r>
              <w:t>05:50:06 - 05:50:07</w:t>
            </w:r>
          </w:p>
        </w:tc>
        <w:tc>
          <w:tcPr>
            <w:tcW w:type="dxa" w:w="4320"/>
          </w:tcPr>
          <w:p>
            <w:r>
              <w:t>爪</w:t>
            </w:r>
          </w:p>
        </w:tc>
      </w:tr>
      <w:tr>
        <w:tc>
          <w:tcPr>
            <w:tcW w:type="dxa" w:w="4320"/>
          </w:tcPr>
          <w:p>
            <w:r>
              <w:t>05:50:07 - 05:50:07</w:t>
            </w:r>
          </w:p>
        </w:tc>
        <w:tc>
          <w:tcPr>
            <w:tcW w:type="dxa" w:w="4320"/>
          </w:tcPr>
          <w:p>
            <w:r>
              <w:t>那阑谮窳尕爹#了 我#有息寓=爪  3</w:t>
            </w:r>
          </w:p>
        </w:tc>
      </w:tr>
      <w:tr>
        <w:tc>
          <w:tcPr>
            <w:tcW w:type="dxa" w:w="4320"/>
          </w:tcPr>
          <w:p>
            <w:r>
              <w:t>05:50:07 - 05:50:08</w:t>
            </w:r>
          </w:p>
        </w:tc>
        <w:tc>
          <w:tcPr>
            <w:tcW w:type="dxa" w:w="4320"/>
          </w:tcPr>
          <w:p>
            <w:r>
              <w:t>那阑谮窳*多谠了:我.有息塞 "3山巨</w:t>
            </w:r>
          </w:p>
        </w:tc>
      </w:tr>
      <w:tr>
        <w:tc>
          <w:tcPr>
            <w:tcW w:type="dxa" w:w="4320"/>
          </w:tcPr>
          <w:p>
            <w:r>
              <w:t>05:50:08 - 05:50:08</w:t>
            </w:r>
          </w:p>
        </w:tc>
        <w:tc>
          <w:tcPr>
            <w:tcW w:type="dxa" w:w="4320"/>
          </w:tcPr>
          <w:p>
            <w:r>
              <w:t>~阑谮窳 说了,莪逐:息寓"3山</w:t>
            </w:r>
          </w:p>
        </w:tc>
      </w:tr>
      <w:tr>
        <w:tc>
          <w:tcPr>
            <w:tcW w:type="dxa" w:w="4320"/>
          </w:tcPr>
          <w:p>
            <w:r>
              <w:t>05:50:08 - 05:50:09</w:t>
            </w:r>
          </w:p>
        </w:tc>
        <w:tc>
          <w:tcPr>
            <w:tcW w:type="dxa" w:w="4320"/>
          </w:tcPr>
          <w:p>
            <w:r>
              <w:t>那阑谮窳*多说了|戢逯裔息褰3  山巳</w:t>
            </w:r>
          </w:p>
        </w:tc>
      </w:tr>
      <w:tr>
        <w:tc>
          <w:tcPr>
            <w:tcW w:type="dxa" w:w="4320"/>
          </w:tcPr>
          <w:p>
            <w:r>
              <w:t>05:50:09 - 05:50:09</w:t>
            </w:r>
          </w:p>
        </w:tc>
        <w:tc>
          <w:tcPr>
            <w:tcW w:type="dxa" w:w="4320"/>
          </w:tcPr>
          <w:p>
            <w:r>
              <w:t>那阕谮就爵多说3戒透有息寡}山[</w:t>
            </w:r>
          </w:p>
        </w:tc>
      </w:tr>
      <w:tr>
        <w:tc>
          <w:tcPr>
            <w:tcW w:type="dxa" w:w="4320"/>
          </w:tcPr>
          <w:p>
            <w:r>
              <w:t>05:50:09 - 05:50:10</w:t>
            </w:r>
          </w:p>
        </w:tc>
        <w:tc>
          <w:tcPr>
            <w:tcW w:type="dxa" w:w="4320"/>
          </w:tcPr>
          <w:p>
            <w:r>
              <w:t>像患崩瓮把钱扫下唿就尔逻馋守 :</w:t>
            </w:r>
          </w:p>
        </w:tc>
      </w:tr>
      <w:tr>
        <w:tc>
          <w:tcPr>
            <w:tcW w:type="dxa" w:w="4320"/>
          </w:tcPr>
          <w:p>
            <w:r>
              <w:t>05:50:10 - 05:50:10</w:t>
            </w:r>
          </w:p>
        </w:tc>
        <w:tc>
          <w:tcPr>
            <w:tcW w:type="dxa" w:w="4320"/>
          </w:tcPr>
          <w:p>
            <w:r>
              <w:t>像患崩耸把钱扫飞吧。窳忝逻像守</w:t>
            </w:r>
          </w:p>
        </w:tc>
      </w:tr>
      <w:tr>
        <w:tc>
          <w:tcPr>
            <w:tcW w:type="dxa" w:w="4320"/>
          </w:tcPr>
          <w:p>
            <w:r>
              <w:t>05:50:10 - 05:50:11</w:t>
            </w:r>
          </w:p>
        </w:tc>
        <w:tc>
          <w:tcPr>
            <w:tcW w:type="dxa" w:w="4320"/>
          </w:tcPr>
          <w:p>
            <w:r>
              <w:t>像患崩笥摁钱扫尽爬窳尕遗馋守</w:t>
            </w:r>
          </w:p>
        </w:tc>
      </w:tr>
      <w:tr>
        <w:tc>
          <w:tcPr>
            <w:tcW w:type="dxa" w:w="4320"/>
          </w:tcPr>
          <w:p>
            <w:r>
              <w:t>05:50:11 - 05:50:11</w:t>
            </w:r>
          </w:p>
        </w:tc>
        <w:tc>
          <w:tcPr>
            <w:tcW w:type="dxa" w:w="4320"/>
          </w:tcPr>
          <w:p>
            <w:r>
              <w:t>像患崩耸把钱扫飞吧。巍-逻像守</w:t>
            </w:r>
          </w:p>
        </w:tc>
      </w:tr>
      <w:tr>
        <w:tc>
          <w:tcPr>
            <w:tcW w:type="dxa" w:w="4320"/>
          </w:tcPr>
          <w:p>
            <w:r>
              <w:t>05:50:11 - 05:50:12</w:t>
            </w:r>
          </w:p>
        </w:tc>
        <w:tc>
          <w:tcPr>
            <w:tcW w:type="dxa" w:w="4320"/>
          </w:tcPr>
          <w:p>
            <w:r>
              <w:t xml:space="preserve">像患崩瓮把钱扫尽就-遗像守 </w:t>
            </w:r>
          </w:p>
        </w:tc>
      </w:tr>
      <w:tr>
        <w:tc>
          <w:tcPr>
            <w:tcW w:type="dxa" w:w="4320"/>
          </w:tcPr>
          <w:p>
            <w:r>
              <w:t>05:50:13 - 05:50:13</w:t>
            </w:r>
          </w:p>
        </w:tc>
        <w:tc>
          <w:tcPr>
            <w:tcW w:type="dxa" w:w="4320"/>
          </w:tcPr>
          <w:p>
            <w:r>
              <w:t>妤酶婿」张宸兄弟(圃噩"3  山</w:t>
            </w:r>
          </w:p>
        </w:tc>
      </w:tr>
      <w:tr>
        <w:tc>
          <w:tcPr>
            <w:tcW w:type="dxa" w:w="4320"/>
          </w:tcPr>
          <w:p>
            <w:r>
              <w:t>05:50:13 - 05:50:14</w:t>
            </w:r>
          </w:p>
        </w:tc>
        <w:tc>
          <w:tcPr>
            <w:tcW w:type="dxa" w:w="4320"/>
          </w:tcPr>
          <w:p>
            <w:r>
              <w:t>孵胸妤」1骶宸兄弟-厢#}爪 3</w:t>
            </w:r>
          </w:p>
        </w:tc>
      </w:tr>
      <w:tr>
        <w:tc>
          <w:tcPr>
            <w:tcW w:type="dxa" w:w="4320"/>
          </w:tcPr>
          <w:p>
            <w:r>
              <w:t>05:50:14 - 05:50:14</w:t>
            </w:r>
          </w:p>
        </w:tc>
        <w:tc>
          <w:tcPr>
            <w:tcW w:type="dxa" w:w="4320"/>
          </w:tcPr>
          <w:p>
            <w:r>
              <w:t>妤鲺妤蒯;歇宸兄弟忝闹遗6爪  习 山巳</w:t>
            </w:r>
          </w:p>
        </w:tc>
      </w:tr>
      <w:tr>
        <w:tc>
          <w:tcPr>
            <w:tcW w:type="dxa" w:w="4320"/>
          </w:tcPr>
          <w:p>
            <w:r>
              <w:t>05:50:14 - 05:50:15</w:t>
            </w:r>
          </w:p>
        </w:tc>
        <w:tc>
          <w:tcPr>
            <w:tcW w:type="dxa" w:w="4320"/>
          </w:tcPr>
          <w:p>
            <w:r>
              <w:t>.胸.酶。熨宸兄弟尕圃遗_爪  3 山</w:t>
            </w:r>
          </w:p>
        </w:tc>
      </w:tr>
      <w:tr>
        <w:tc>
          <w:tcPr>
            <w:tcW w:type="dxa" w:w="4320"/>
          </w:tcPr>
          <w:p>
            <w:r>
              <w:t>05:50:15 - 05:50:15</w:t>
            </w:r>
          </w:p>
        </w:tc>
        <w:tc>
          <w:tcPr>
            <w:tcW w:type="dxa" w:w="4320"/>
          </w:tcPr>
          <w:p>
            <w:r>
              <w:t>孵的砑胸.爽宸兄弟不圃邋霹巳 爪 3山巳</w:t>
            </w:r>
          </w:p>
        </w:tc>
      </w:tr>
      <w:tr>
        <w:tc>
          <w:tcPr>
            <w:tcW w:type="dxa" w:w="4320"/>
          </w:tcPr>
          <w:p>
            <w:r>
              <w:t>05:50:15 - 05:50:16</w:t>
            </w:r>
          </w:p>
        </w:tc>
        <w:tc>
          <w:tcPr>
            <w:tcW w:type="dxa" w:w="4320"/>
          </w:tcPr>
          <w:p>
            <w:r>
              <w:t>韵姆胸。张宸旯弟不围遂劂巳 爪 3 山</w:t>
            </w:r>
          </w:p>
        </w:tc>
      </w:tr>
      <w:tr>
        <w:tc>
          <w:tcPr>
            <w:tcW w:type="dxa" w:w="4320"/>
          </w:tcPr>
          <w:p>
            <w:r>
              <w:t>05:50:16 - 05:50:16</w:t>
            </w:r>
          </w:p>
        </w:tc>
        <w:tc>
          <w:tcPr>
            <w:tcW w:type="dxa" w:w="4320"/>
          </w:tcPr>
          <w:p>
            <w:r>
              <w:t>戢自包熊回盎: 馋参忙你鳟囊哂巳</w:t>
            </w:r>
          </w:p>
        </w:tc>
      </w:tr>
      <w:tr>
        <w:tc>
          <w:tcPr>
            <w:tcW w:type="dxa" w:w="4320"/>
          </w:tcPr>
          <w:p>
            <w:r>
              <w:t>05:50:16 - 05:50:17</w:t>
            </w:r>
          </w:p>
        </w:tc>
        <w:tc>
          <w:tcPr>
            <w:tcW w:type="dxa" w:w="4320"/>
          </w:tcPr>
          <w:p>
            <w:r>
              <w:t>我自@能回患;僦鸯忙你}霈吧巳爪  3山</w:t>
            </w:r>
          </w:p>
        </w:tc>
      </w:tr>
      <w:tr>
        <w:tc>
          <w:tcPr>
            <w:tcW w:type="dxa" w:w="4320"/>
          </w:tcPr>
          <w:p>
            <w:r>
              <w:t>05:50:17 - 05:50:17</w:t>
            </w:r>
          </w:p>
        </w:tc>
        <w:tc>
          <w:tcPr>
            <w:tcW w:type="dxa" w:w="4320"/>
          </w:tcPr>
          <w:p>
            <w:r>
              <w:t>戢自包篚回基:佛幺忙你皎熏吧爪</w:t>
            </w:r>
          </w:p>
        </w:tc>
      </w:tr>
      <w:tr>
        <w:tc>
          <w:tcPr>
            <w:tcW w:type="dxa" w:w="4320"/>
          </w:tcPr>
          <w:p>
            <w:r>
              <w:t>05:50:17 - 05:50:18</w:t>
            </w:r>
          </w:p>
        </w:tc>
        <w:tc>
          <w:tcPr>
            <w:tcW w:type="dxa" w:w="4320"/>
          </w:tcPr>
          <w:p>
            <w:r>
              <w:t>畿囱包熊回忠:像笨-你的蕈吧巳 爪  3山</w:t>
            </w:r>
          </w:p>
        </w:tc>
      </w:tr>
      <w:tr>
        <w:tc>
          <w:tcPr>
            <w:tcW w:type="dxa" w:w="4320"/>
          </w:tcPr>
          <w:p>
            <w:r>
              <w:t>05:50:18 - 05:50:18</w:t>
            </w:r>
          </w:p>
        </w:tc>
        <w:tc>
          <w:tcPr>
            <w:tcW w:type="dxa" w:w="4320"/>
          </w:tcPr>
          <w:p>
            <w:r>
              <w:t>装自包熊回盎:你岑;你的事吧巳 刃  3 山</w:t>
            </w:r>
          </w:p>
        </w:tc>
      </w:tr>
      <w:tr>
        <w:tc>
          <w:tcPr>
            <w:tcW w:type="dxa" w:w="4320"/>
          </w:tcPr>
          <w:p>
            <w:r>
              <w:t>05:50:18 - 05:50:19</w:t>
            </w:r>
          </w:p>
        </w:tc>
        <w:tc>
          <w:tcPr>
            <w:tcW w:type="dxa" w:w="4320"/>
          </w:tcPr>
          <w:p>
            <w:r>
              <w:t>装囱@熊回鬼。像基帐你的氧咂</w:t>
            </w:r>
          </w:p>
        </w:tc>
      </w:tr>
      <w:tr>
        <w:tc>
          <w:tcPr>
            <w:tcW w:type="dxa" w:w="4320"/>
          </w:tcPr>
          <w:p>
            <w:r>
              <w:t>05:50:19 - 05:50:19</w:t>
            </w:r>
          </w:p>
        </w:tc>
        <w:tc>
          <w:tcPr>
            <w:tcW w:type="dxa" w:w="4320"/>
          </w:tcPr>
          <w:p>
            <w:r>
              <w:t>戬自邑熊回忠:像宏犍你的事哂巨 爪  3 山</w:t>
            </w:r>
          </w:p>
        </w:tc>
      </w:tr>
      <w:tr>
        <w:tc>
          <w:tcPr>
            <w:tcW w:type="dxa" w:w="4320"/>
          </w:tcPr>
          <w:p>
            <w:r>
              <w:t>05:50:20 - 05:50:20</w:t>
            </w:r>
          </w:p>
        </w:tc>
        <w:tc>
          <w:tcPr>
            <w:tcW w:type="dxa" w:w="4320"/>
          </w:tcPr>
          <w:p>
            <w:r>
              <w:t>巳 @</w:t>
            </w:r>
          </w:p>
        </w:tc>
      </w:tr>
      <w:tr>
        <w:tc>
          <w:tcPr>
            <w:tcW w:type="dxa" w:w="4320"/>
          </w:tcPr>
          <w:p>
            <w:r>
              <w:t>05:50:20 - 05:50:21</w:t>
            </w:r>
          </w:p>
        </w:tc>
        <w:tc>
          <w:tcPr>
            <w:tcW w:type="dxa" w:w="4320"/>
          </w:tcPr>
          <w:p>
            <w:r>
              <w:t>匕 爪  习  山</w:t>
            </w:r>
          </w:p>
        </w:tc>
      </w:tr>
      <w:tr>
        <w:tc>
          <w:tcPr>
            <w:tcW w:type="dxa" w:w="4320"/>
          </w:tcPr>
          <w:p>
            <w:r>
              <w:t>05:50:21 - 05:50:21</w:t>
            </w:r>
          </w:p>
        </w:tc>
        <w:tc>
          <w:tcPr>
            <w:tcW w:type="dxa" w:w="4320"/>
          </w:tcPr>
          <w:p>
            <w:r>
              <w:t>巳 爪 3</w:t>
            </w:r>
          </w:p>
        </w:tc>
      </w:tr>
      <w:tr>
        <w:tc>
          <w:tcPr>
            <w:tcW w:type="dxa" w:w="4320"/>
          </w:tcPr>
          <w:p>
            <w:r>
              <w:t>05:50:21 - 05:50:22</w:t>
            </w:r>
          </w:p>
        </w:tc>
        <w:tc>
          <w:tcPr>
            <w:tcW w:type="dxa" w:w="4320"/>
          </w:tcPr>
          <w:p>
            <w:r>
              <w:t>曰 匕 爪 3</w:t>
            </w:r>
          </w:p>
        </w:tc>
      </w:tr>
      <w:tr>
        <w:tc>
          <w:tcPr>
            <w:tcW w:type="dxa" w:w="4320"/>
          </w:tcPr>
          <w:p>
            <w:r>
              <w:t>05:50:27 - 05:50:29</w:t>
            </w:r>
          </w:p>
        </w:tc>
        <w:tc>
          <w:tcPr>
            <w:tcW w:type="dxa" w:w="4320"/>
          </w:tcPr>
          <w:p>
            <w:r>
              <w:t>^寨啊有什么三</w:t>
            </w:r>
          </w:p>
        </w:tc>
      </w:tr>
      <w:tr>
        <w:tc>
          <w:tcPr>
            <w:tcW w:type="dxa" w:w="4320"/>
          </w:tcPr>
          <w:p>
            <w:r>
              <w:t>05:50:29 - 05:50:29</w:t>
            </w:r>
          </w:p>
        </w:tc>
        <w:tc>
          <w:tcPr>
            <w:tcW w:type="dxa" w:w="4320"/>
          </w:tcPr>
          <w:p>
            <w:r>
              <w:t>央煞倒是没有</w:t>
            </w:r>
          </w:p>
        </w:tc>
      </w:tr>
      <w:tr>
        <w:tc>
          <w:tcPr>
            <w:tcW w:type="dxa" w:w="4320"/>
          </w:tcPr>
          <w:p>
            <w:r>
              <w:t>05:50:29 - 05:50:30</w:t>
            </w:r>
          </w:p>
        </w:tc>
        <w:tc>
          <w:tcPr>
            <w:tcW w:type="dxa" w:w="4320"/>
          </w:tcPr>
          <w:p>
            <w:r>
              <w:t>失煞倒是没有</w:t>
            </w:r>
          </w:p>
        </w:tc>
      </w:tr>
      <w:tr>
        <w:tc>
          <w:tcPr>
            <w:tcW w:type="dxa" w:w="4320"/>
          </w:tcPr>
          <w:p>
            <w:r>
              <w:t>05:50:30 - 05:50:30</w:t>
            </w:r>
          </w:p>
        </w:tc>
        <w:tc>
          <w:tcPr>
            <w:tcW w:type="dxa" w:w="4320"/>
          </w:tcPr>
          <w:p>
            <w:r>
              <w:t>失煞倒是没有</w:t>
            </w:r>
          </w:p>
        </w:tc>
      </w:tr>
      <w:tr>
        <w:tc>
          <w:tcPr>
            <w:tcW w:type="dxa" w:w="4320"/>
          </w:tcPr>
          <w:p>
            <w:r>
              <w:t>05:50:30 - 05:50:31</w:t>
            </w:r>
          </w:p>
        </w:tc>
        <w:tc>
          <w:tcPr>
            <w:tcW w:type="dxa" w:w="4320"/>
          </w:tcPr>
          <w:p>
            <w:r>
              <w:t>但是}:-介茆请寂。就是</w:t>
            </w:r>
          </w:p>
        </w:tc>
      </w:tr>
      <w:tr>
        <w:tc>
          <w:tcPr>
            <w:tcW w:type="dxa" w:w="4320"/>
          </w:tcPr>
          <w:p>
            <w:r>
              <w:t>05:50:31 - 05:50:31</w:t>
            </w:r>
          </w:p>
        </w:tc>
        <w:tc>
          <w:tcPr>
            <w:tcW w:type="dxa" w:w="4320"/>
          </w:tcPr>
          <w:p>
            <w:r>
              <w:t>但是}有一介茆请寂</w:t>
            </w:r>
          </w:p>
        </w:tc>
      </w:tr>
      <w:tr>
        <w:tc>
          <w:tcPr>
            <w:tcW w:type="dxa" w:w="4320"/>
          </w:tcPr>
          <w:p>
            <w:r>
              <w:t>05:50:31 - 05:50:32</w:t>
            </w:r>
          </w:p>
        </w:tc>
        <w:tc>
          <w:tcPr>
            <w:tcW w:type="dxa" w:w="4320"/>
          </w:tcPr>
          <w:p>
            <w:r>
              <w:t>但是}:一介茆请泰0</w:t>
            </w:r>
          </w:p>
        </w:tc>
      </w:tr>
      <w:tr>
        <w:tc>
          <w:tcPr>
            <w:tcW w:type="dxa" w:w="4320"/>
          </w:tcPr>
          <w:p>
            <w:r>
              <w:t>05:50:32 - 05:50:32</w:t>
            </w:r>
          </w:p>
        </w:tc>
        <w:tc>
          <w:tcPr>
            <w:tcW w:type="dxa" w:w="4320"/>
          </w:tcPr>
          <w:p>
            <w:r>
              <w:t>但是}有一介茆请籁</w:t>
            </w:r>
          </w:p>
        </w:tc>
      </w:tr>
      <w:tr>
        <w:tc>
          <w:tcPr>
            <w:tcW w:type="dxa" w:w="4320"/>
          </w:tcPr>
          <w:p>
            <w:r>
              <w:t>05:50:32 - 05:50:33</w:t>
            </w:r>
          </w:p>
        </w:tc>
        <w:tc>
          <w:tcPr>
            <w:tcW w:type="dxa" w:w="4320"/>
          </w:tcPr>
          <w:p>
            <w:r>
              <w:t>但是我有-介乖谲』</w:t>
            </w:r>
          </w:p>
        </w:tc>
      </w:tr>
      <w:tr>
        <w:tc>
          <w:tcPr>
            <w:tcW w:type="dxa" w:w="4320"/>
          </w:tcPr>
          <w:p>
            <w:r>
              <w:t>05:50:33 - 05:50:33</w:t>
            </w:r>
          </w:p>
        </w:tc>
        <w:tc>
          <w:tcPr>
            <w:tcW w:type="dxa" w:w="4320"/>
          </w:tcPr>
          <w:p>
            <w:r>
              <w:t>像能忝熊粼戒熊夔</w:t>
            </w:r>
          </w:p>
        </w:tc>
      </w:tr>
      <w:tr>
        <w:tc>
          <w:tcPr>
            <w:tcW w:type="dxa" w:w="4320"/>
          </w:tcPr>
          <w:p>
            <w:r>
              <w:t>05:50:33 - 05:50:34</w:t>
            </w:r>
          </w:p>
        </w:tc>
        <w:tc>
          <w:tcPr>
            <w:tcW w:type="dxa" w:w="4320"/>
          </w:tcPr>
          <w:p>
            <w:r>
              <w:t>像能"能教我愆樊;</w:t>
            </w:r>
          </w:p>
        </w:tc>
      </w:tr>
      <w:tr>
        <w:tc>
          <w:tcPr>
            <w:tcW w:type="dxa" w:w="4320"/>
          </w:tcPr>
          <w:p>
            <w:r>
              <w:t>05:50:34 - 05:50:34</w:t>
            </w:r>
          </w:p>
        </w:tc>
        <w:tc>
          <w:tcPr>
            <w:tcW w:type="dxa" w:w="4320"/>
          </w:tcPr>
          <w:p>
            <w:r>
              <w:t>篚农髓戳霏愆;夔强3</w:t>
            </w:r>
          </w:p>
        </w:tc>
      </w:tr>
      <w:tr>
        <w:tc>
          <w:tcPr>
            <w:tcW w:type="dxa" w:w="4320"/>
          </w:tcPr>
          <w:p>
            <w:r>
              <w:t>05:50:34 - 05:50:35</w:t>
            </w:r>
          </w:p>
        </w:tc>
        <w:tc>
          <w:tcPr>
            <w:tcW w:type="dxa" w:w="4320"/>
          </w:tcPr>
          <w:p>
            <w:r>
              <w:t>篚"熊教噩愆;夔强3</w:t>
            </w:r>
          </w:p>
        </w:tc>
      </w:tr>
      <w:tr>
        <w:tc>
          <w:tcPr>
            <w:tcW w:type="dxa" w:w="4320"/>
          </w:tcPr>
          <w:p>
            <w:r>
              <w:t>05:50:37 - 05:50:37</w:t>
            </w:r>
          </w:p>
        </w:tc>
        <w:tc>
          <w:tcPr>
            <w:tcW w:type="dxa" w:w="4320"/>
          </w:tcPr>
          <w:p>
            <w:r>
              <w:t>肉份么突然想挲逡介</w:t>
            </w:r>
          </w:p>
        </w:tc>
      </w:tr>
      <w:tr>
        <w:tc>
          <w:tcPr>
            <w:tcW w:type="dxa" w:w="4320"/>
          </w:tcPr>
          <w:p>
            <w:r>
              <w:t>05:50:37 - 05:50:38</w:t>
            </w:r>
          </w:p>
        </w:tc>
        <w:tc>
          <w:tcPr>
            <w:tcW w:type="dxa" w:w="4320"/>
          </w:tcPr>
          <w:p>
            <w:r>
              <w:t>+份么突然想挲逡介</w:t>
            </w:r>
          </w:p>
        </w:tc>
      </w:tr>
      <w:tr>
        <w:tc>
          <w:tcPr>
            <w:tcW w:type="dxa" w:w="4320"/>
          </w:tcPr>
          <w:p>
            <w:r>
              <w:t>05:50:38 - 05:50:38</w:t>
            </w:r>
          </w:p>
        </w:tc>
        <w:tc>
          <w:tcPr>
            <w:tcW w:type="dxa" w:w="4320"/>
          </w:tcPr>
          <w:p>
            <w:r>
              <w:t>匆卅么突然想挲逡个</w:t>
            </w:r>
          </w:p>
        </w:tc>
      </w:tr>
      <w:tr>
        <w:tc>
          <w:tcPr>
            <w:tcW w:type="dxa" w:w="4320"/>
          </w:tcPr>
          <w:p>
            <w:r>
              <w:t>05:50:38 - 05:50:39</w:t>
            </w:r>
          </w:p>
        </w:tc>
        <w:tc>
          <w:tcPr>
            <w:tcW w:type="dxa" w:w="4320"/>
          </w:tcPr>
          <w:p>
            <w:r>
              <w:t>曰丙仲么突然想挲逡介</w:t>
            </w:r>
          </w:p>
        </w:tc>
      </w:tr>
      <w:tr>
        <w:tc>
          <w:tcPr>
            <w:tcW w:type="dxa" w:w="4320"/>
          </w:tcPr>
          <w:p>
            <w:r>
              <w:t>05:50:39 - 05:50:39</w:t>
            </w:r>
          </w:p>
        </w:tc>
        <w:tc>
          <w:tcPr>
            <w:tcW w:type="dxa" w:w="4320"/>
          </w:tcPr>
          <w:p>
            <w:r>
              <w:t>现茬逶样"是毽.韵#2旧</w:t>
            </w:r>
          </w:p>
        </w:tc>
      </w:tr>
      <w:tr>
        <w:tc>
          <w:tcPr>
            <w:tcW w:type="dxa" w:w="4320"/>
          </w:tcPr>
          <w:p>
            <w:r>
              <w:t>05:50:39 - 05:50:40</w:t>
            </w:r>
          </w:p>
        </w:tc>
        <w:tc>
          <w:tcPr>
            <w:tcW w:type="dxa" w:w="4320"/>
          </w:tcPr>
          <w:p>
            <w:r>
              <w:t>现在逆榉"是毽婿韵[2曰</w:t>
            </w:r>
          </w:p>
        </w:tc>
      </w:tr>
      <w:tr>
        <w:tc>
          <w:tcPr>
            <w:tcW w:type="dxa" w:w="4320"/>
          </w:tcPr>
          <w:p>
            <w:r>
              <w:t>05:50:40 - 05:50:40</w:t>
            </w:r>
          </w:p>
        </w:tc>
        <w:tc>
          <w:tcPr>
            <w:tcW w:type="dxa" w:w="4320"/>
          </w:tcPr>
          <w:p>
            <w:r>
              <w:t>现在这 "是毽妤韵[?1</w:t>
            </w:r>
          </w:p>
        </w:tc>
      </w:tr>
      <w:tr>
        <w:tc>
          <w:tcPr>
            <w:tcW w:type="dxa" w:w="4320"/>
          </w:tcPr>
          <w:p>
            <w:r>
              <w:t>05:50:40 - 05:50:41</w:t>
            </w:r>
          </w:p>
        </w:tc>
        <w:tc>
          <w:tcPr>
            <w:tcW w:type="dxa" w:w="4320"/>
          </w:tcPr>
          <w:p>
            <w:r>
              <w:t>现在这槿"是魉妤的@?臼</w:t>
            </w:r>
          </w:p>
        </w:tc>
      </w:tr>
      <w:tr>
        <w:tc>
          <w:tcPr>
            <w:tcW w:type="dxa" w:w="4320"/>
          </w:tcPr>
          <w:p>
            <w:r>
              <w:t>05:50:41 - 05:50:41</w:t>
            </w:r>
          </w:p>
        </w:tc>
        <w:tc>
          <w:tcPr>
            <w:tcW w:type="dxa" w:w="4320"/>
          </w:tcPr>
          <w:p>
            <w:r>
              <w:t>现在这科汆是挺妤的囤?19</w:t>
            </w:r>
          </w:p>
        </w:tc>
      </w:tr>
      <w:tr>
        <w:tc>
          <w:tcPr>
            <w:tcW w:type="dxa" w:w="4320"/>
          </w:tcPr>
          <w:p>
            <w:r>
              <w:t>05:50:41 - 05:50:42</w:t>
            </w:r>
          </w:p>
        </w:tc>
        <w:tc>
          <w:tcPr>
            <w:tcW w:type="dxa" w:w="4320"/>
          </w:tcPr>
          <w:p>
            <w:r>
              <w:t>屙圊偬氟愆么娈强。毡尔甸熊飙职皿驱鼎贝比</w:t>
            </w:r>
          </w:p>
        </w:tc>
      </w:tr>
      <w:tr>
        <w:tc>
          <w:tcPr>
            <w:tcW w:type="dxa" w:w="4320"/>
          </w:tcPr>
          <w:p>
            <w:r>
              <w:t>05:50:42 - 05:50:42</w:t>
            </w:r>
          </w:p>
        </w:tc>
        <w:tc>
          <w:tcPr>
            <w:tcW w:type="dxa" w:w="4320"/>
          </w:tcPr>
          <w:p>
            <w:r>
              <w:t>屙圊像寓恩么变强,毡忝可熊和职亚驱鼎贝比</w:t>
            </w:r>
          </w:p>
        </w:tc>
      </w:tr>
      <w:tr>
        <w:tc>
          <w:tcPr>
            <w:tcW w:type="dxa" w:w="4320"/>
          </w:tcPr>
          <w:p>
            <w:r>
              <w:t>05:50:42 - 05:50:43</w:t>
            </w:r>
          </w:p>
        </w:tc>
        <w:tc>
          <w:tcPr>
            <w:tcW w:type="dxa" w:w="4320"/>
          </w:tcPr>
          <w:p>
            <w:r>
              <w:t>屙圊像再恳芴娈强,也不甸熊釉职哑驱鼎人比</w:t>
            </w:r>
          </w:p>
        </w:tc>
      </w:tr>
      <w:tr>
        <w:tc>
          <w:tcPr>
            <w:tcW w:type="dxa" w:w="4320"/>
          </w:tcPr>
          <w:p>
            <w:r>
              <w:t>05:50:43 - 05:50:43</w:t>
            </w:r>
          </w:p>
        </w:tc>
        <w:tc>
          <w:tcPr>
            <w:tcW w:type="dxa" w:w="4320"/>
          </w:tcPr>
          <w:p>
            <w:r>
              <w:t>屙圊像恿愆么雯强,世不熊柯职哑驱鼎贝比曰</w:t>
            </w:r>
          </w:p>
        </w:tc>
      </w:tr>
      <w:tr>
        <w:tc>
          <w:tcPr>
            <w:tcW w:type="dxa" w:w="4320"/>
          </w:tcPr>
          <w:p>
            <w:r>
              <w:t>05:50:43 - 05:50:45</w:t>
            </w:r>
          </w:p>
        </w:tc>
        <w:tc>
          <w:tcPr>
            <w:tcW w:type="dxa" w:w="4320"/>
          </w:tcPr>
          <w:p>
            <w:r>
              <w:t>屙圊像再恁么燹强,也不熊釉职驱鼎人比曰</w:t>
            </w:r>
          </w:p>
        </w:tc>
      </w:tr>
      <w:tr>
        <w:tc>
          <w:tcPr>
            <w:tcW w:type="dxa" w:w="4320"/>
          </w:tcPr>
          <w:p>
            <w:r>
              <w:t>05:50:45 - 05:50:46</w:t>
            </w:r>
          </w:p>
        </w:tc>
        <w:tc>
          <w:tcPr>
            <w:tcW w:type="dxa" w:w="4320"/>
          </w:tcPr>
          <w:p>
            <w:r>
              <w:t>戢知逍。但是逡汲兆长泐回霈</w:t>
            </w:r>
          </w:p>
        </w:tc>
      </w:tr>
      <w:tr>
        <w:tc>
          <w:tcPr>
            <w:tcW w:type="dxa" w:w="4320"/>
          </w:tcPr>
          <w:p>
            <w:r>
              <w:t>05:50:46 - 05:50:46</w:t>
            </w:r>
          </w:p>
        </w:tc>
        <w:tc>
          <w:tcPr>
            <w:tcW w:type="dxa" w:w="4320"/>
          </w:tcPr>
          <w:p>
            <w:r>
              <w:t>戢知逍。但是逡浈兆长泐回</w:t>
            </w:r>
          </w:p>
        </w:tc>
      </w:tr>
      <w:tr>
        <w:tc>
          <w:tcPr>
            <w:tcW w:type="dxa" w:w="4320"/>
          </w:tcPr>
          <w:p>
            <w:r>
              <w:t>05:50:46 - 05:50:47</w:t>
            </w:r>
          </w:p>
        </w:tc>
        <w:tc>
          <w:tcPr>
            <w:tcW w:type="dxa" w:w="4320"/>
          </w:tcPr>
          <w:p>
            <w:r>
              <w:t>戢知逍。但是逡汲兆长泐回噩</w:t>
            </w:r>
          </w:p>
        </w:tc>
      </w:tr>
      <w:tr>
        <w:tc>
          <w:tcPr>
            <w:tcW w:type="dxa" w:w="4320"/>
          </w:tcPr>
          <w:p>
            <w:r>
              <w:t>05:50:47 - 05:50:47</w:t>
            </w:r>
          </w:p>
        </w:tc>
        <w:tc>
          <w:tcPr>
            <w:tcW w:type="dxa" w:w="4320"/>
          </w:tcPr>
          <w:p>
            <w:r>
              <w:t>戢知逍。但是逡汲凯长洳[</w:t>
            </w:r>
          </w:p>
        </w:tc>
      </w:tr>
      <w:tr>
        <w:tc>
          <w:tcPr>
            <w:tcW w:type="dxa" w:w="4320"/>
          </w:tcPr>
          <w:p>
            <w:r>
              <w:t>05:50:47 - 05:50:48</w:t>
            </w:r>
          </w:p>
        </w:tc>
        <w:tc>
          <w:tcPr>
            <w:tcW w:type="dxa" w:w="4320"/>
          </w:tcPr>
          <w:p>
            <w:r>
              <w:t>戢知逍。但是逡浈凯长测匠</w:t>
            </w:r>
          </w:p>
        </w:tc>
      </w:tr>
      <w:tr>
        <w:tc>
          <w:tcPr>
            <w:tcW w:type="dxa" w:w="4320"/>
          </w:tcPr>
          <w:p>
            <w:r>
              <w:t>05:50:48 - 05:50:48</w:t>
            </w:r>
          </w:p>
        </w:tc>
        <w:tc>
          <w:tcPr>
            <w:tcW w:type="dxa" w:w="4320"/>
          </w:tcPr>
          <w:p>
            <w:r>
              <w:t>戬知邋。但是逡次犯长乒</w:t>
            </w:r>
          </w:p>
        </w:tc>
      </w:tr>
      <w:tr>
        <w:tc>
          <w:tcPr>
            <w:tcW w:type="dxa" w:w="4320"/>
          </w:tcPr>
          <w:p>
            <w:r>
              <w:t>05:50:48 - 05:50:49</w:t>
            </w:r>
          </w:p>
        </w:tc>
        <w:tc>
          <w:tcPr>
            <w:tcW w:type="dxa" w:w="4320"/>
          </w:tcPr>
          <w:p>
            <w:r>
              <w:t>戢发觋戒釉你佝酶差魉巅豳-</w:t>
            </w:r>
          </w:p>
        </w:tc>
      </w:tr>
      <w:tr>
        <w:tc>
          <w:tcPr>
            <w:tcW w:type="dxa" w:w="4320"/>
          </w:tcPr>
          <w:p>
            <w:r>
              <w:t>05:50:49 - 05:50:49</w:t>
            </w:r>
          </w:p>
        </w:tc>
        <w:tc>
          <w:tcPr>
            <w:tcW w:type="dxa" w:w="4320"/>
          </w:tcPr>
          <w:p>
            <w:r>
              <w:t>戳发觋戒釉你佝酶差蹰篡@-</w:t>
            </w:r>
          </w:p>
        </w:tc>
      </w:tr>
      <w:tr>
        <w:tc>
          <w:tcPr>
            <w:tcW w:type="dxa" w:w="4320"/>
          </w:tcPr>
          <w:p>
            <w:r>
              <w:t>05:50:49 - 05:50:50</w:t>
            </w:r>
          </w:p>
        </w:tc>
        <w:tc>
          <w:tcPr>
            <w:tcW w:type="dxa" w:w="4320"/>
          </w:tcPr>
          <w:p>
            <w:r>
              <w:t>戳发觋戒釉你佝酶差 篡酶=</w:t>
            </w:r>
          </w:p>
        </w:tc>
      </w:tr>
      <w:tr>
        <w:tc>
          <w:tcPr>
            <w:tcW w:type="dxa" w:w="4320"/>
          </w:tcPr>
          <w:p>
            <w:r>
              <w:t>05:50:50 - 05:50:50</w:t>
            </w:r>
          </w:p>
        </w:tc>
        <w:tc>
          <w:tcPr>
            <w:tcW w:type="dxa" w:w="4320"/>
          </w:tcPr>
          <w:p>
            <w:r>
              <w:t>戢爱觋戳剩你佝酶差躅寡+</w:t>
            </w:r>
          </w:p>
        </w:tc>
      </w:tr>
      <w:tr>
        <w:tc>
          <w:tcPr>
            <w:tcW w:type="dxa" w:w="4320"/>
          </w:tcPr>
          <w:p>
            <w:r>
              <w:t>05:50:50 - 05:50:51</w:t>
            </w:r>
          </w:p>
        </w:tc>
        <w:tc>
          <w:tcPr>
            <w:tcW w:type="dxa" w:w="4320"/>
          </w:tcPr>
          <w:p>
            <w:r>
              <w:t>戢发觋戒釉像佝酶案簋晌焱「</w:t>
            </w:r>
          </w:p>
        </w:tc>
      </w:tr>
      <w:tr>
        <w:tc>
          <w:tcPr>
            <w:tcW w:type="dxa" w:w="4320"/>
          </w:tcPr>
          <w:p>
            <w:r>
              <w:t>05:50:51 - 05:50:51</w:t>
            </w:r>
          </w:p>
        </w:tc>
        <w:tc>
          <w:tcPr>
            <w:tcW w:type="dxa" w:w="4320"/>
          </w:tcPr>
          <w:p>
            <w:r>
              <w:t>" 忙都帮尕 _ -:凰-很没用</w:t>
            </w:r>
          </w:p>
        </w:tc>
      </w:tr>
      <w:tr>
        <w:tc>
          <w:tcPr>
            <w:tcW w:type="dxa" w:w="4320"/>
          </w:tcPr>
          <w:p>
            <w:r>
              <w:t>05:50:51 - 05:50:52</w:t>
            </w:r>
          </w:p>
        </w:tc>
        <w:tc>
          <w:tcPr>
            <w:tcW w:type="dxa" w:w="4320"/>
          </w:tcPr>
          <w:p>
            <w:r>
              <w:t xml:space="preserve"> 息忙都帮" [ 觉:凰息锒没用</w:t>
            </w:r>
          </w:p>
        </w:tc>
      </w:tr>
      <w:tr>
        <w:tc>
          <w:tcPr>
            <w:tcW w:type="dxa" w:w="4320"/>
          </w:tcPr>
          <w:p>
            <w:r>
              <w:t>05:50:52 - 05:50:52</w:t>
            </w:r>
          </w:p>
        </w:tc>
        <w:tc>
          <w:tcPr>
            <w:tcW w:type="dxa" w:w="4320"/>
          </w:tcPr>
          <w:p>
            <w:r>
              <w:t>"息跎都帮-凶鲎:凰4很没用</w:t>
            </w:r>
          </w:p>
        </w:tc>
      </w:tr>
      <w:tr>
        <w:tc>
          <w:tcPr>
            <w:tcW w:type="dxa" w:w="4320"/>
          </w:tcPr>
          <w:p>
            <w:r>
              <w:t>05:50:52 - 05:50:53</w:t>
            </w:r>
          </w:p>
        </w:tc>
        <w:tc>
          <w:tcPr>
            <w:tcW w:type="dxa" w:w="4320"/>
          </w:tcPr>
          <w:p>
            <w:r>
              <w:t>"息忙都帮-_咝觉:肖邑很没用</w:t>
            </w:r>
          </w:p>
        </w:tc>
      </w:tr>
      <w:tr>
        <w:tc>
          <w:tcPr>
            <w:tcW w:type="dxa" w:w="4320"/>
          </w:tcPr>
          <w:p>
            <w:r>
              <w:t>05:50:53 - 05:50:53</w:t>
            </w:r>
          </w:p>
        </w:tc>
        <w:tc>
          <w:tcPr>
            <w:tcW w:type="dxa" w:w="4320"/>
          </w:tcPr>
          <w:p>
            <w:r>
              <w:t>"虑忙都帮"屿鲎得闫@很没用</w:t>
            </w:r>
          </w:p>
        </w:tc>
      </w:tr>
      <w:tr>
        <w:tc>
          <w:tcPr>
            <w:tcW w:type="dxa" w:w="4320"/>
          </w:tcPr>
          <w:p>
            <w:r>
              <w:t>05:50:53 - 05:50:54</w:t>
            </w:r>
          </w:p>
        </w:tc>
        <w:tc>
          <w:tcPr>
            <w:tcW w:type="dxa" w:w="4320"/>
          </w:tcPr>
          <w:p>
            <w:r>
              <w:t>"虑忙都帮不但鲢得闫@很没用</w:t>
            </w:r>
          </w:p>
        </w:tc>
      </w:tr>
      <w:tr>
        <w:tc>
          <w:tcPr>
            <w:tcW w:type="dxa" w:w="4320"/>
          </w:tcPr>
          <w:p>
            <w:r>
              <w:t>05:50:54 - 05:50:55</w:t>
            </w:r>
          </w:p>
        </w:tc>
        <w:tc>
          <w:tcPr>
            <w:tcW w:type="dxa" w:w="4320"/>
          </w:tcPr>
          <w:p>
            <w:r>
              <w:t>仵陛仵+1疋兴旦!</w:t>
            </w:r>
          </w:p>
        </w:tc>
      </w:tr>
      <w:tr>
        <w:tc>
          <w:tcPr>
            <w:tcW w:type="dxa" w:w="4320"/>
          </w:tcPr>
          <w:p>
            <w:r>
              <w:t>05:50:55 - 05:50:55</w:t>
            </w:r>
          </w:p>
        </w:tc>
        <w:tc>
          <w:tcPr>
            <w:tcW w:type="dxa" w:w="4320"/>
          </w:tcPr>
          <w:p>
            <w:r>
              <w:t>毕哩哔哩@个足买鱼殛</w:t>
            </w:r>
          </w:p>
        </w:tc>
      </w:tr>
      <w:tr>
        <w:tc>
          <w:tcPr>
            <w:tcW w:type="dxa" w:w="4320"/>
          </w:tcPr>
          <w:p>
            <w:r>
              <w:t>05:50:55 - 05:50:56</w:t>
            </w:r>
          </w:p>
        </w:tc>
        <w:tc>
          <w:tcPr>
            <w:tcW w:type="dxa" w:w="4320"/>
          </w:tcPr>
          <w:p>
            <w:r>
              <w:t>哩哔哩@不是卖鱼强</w:t>
            </w:r>
          </w:p>
        </w:tc>
      </w:tr>
      <w:tr>
        <w:tc>
          <w:tcPr>
            <w:tcW w:type="dxa" w:w="4320"/>
          </w:tcPr>
          <w:p>
            <w:r>
              <w:t>05:50:56 - 05:50:56</w:t>
            </w:r>
          </w:p>
        </w:tc>
        <w:tc>
          <w:tcPr>
            <w:tcW w:type="dxa" w:w="4320"/>
          </w:tcPr>
          <w:p>
            <w:r>
              <w:t>'哔哩@不是卖鱼强</w:t>
            </w:r>
          </w:p>
        </w:tc>
      </w:tr>
      <w:tr>
        <w:tc>
          <w:tcPr>
            <w:tcW w:type="dxa" w:w="4320"/>
          </w:tcPr>
          <w:p>
            <w:r>
              <w:t>05:50:56 - 05:50:57</w:t>
            </w:r>
          </w:p>
        </w:tc>
        <w:tc>
          <w:tcPr>
            <w:tcW w:type="dxa" w:w="4320"/>
          </w:tcPr>
          <w:p>
            <w:r>
              <w:t>华哩@不是卖鱼强</w:t>
            </w:r>
          </w:p>
        </w:tc>
      </w:tr>
      <w:tr>
        <w:tc>
          <w:tcPr>
            <w:tcW w:type="dxa" w:w="4320"/>
          </w:tcPr>
          <w:p>
            <w:r>
              <w:t>05:50:57 - 05:50:57</w:t>
            </w:r>
          </w:p>
        </w:tc>
        <w:tc>
          <w:tcPr>
            <w:tcW w:type="dxa" w:w="4320"/>
          </w:tcPr>
          <w:p>
            <w:r>
              <w:t>酃丽白3祢筅过籴&amp;愆里吧</w:t>
            </w:r>
          </w:p>
        </w:tc>
      </w:tr>
      <w:tr>
        <w:tc>
          <w:tcPr>
            <w:tcW w:type="dxa" w:w="4320"/>
          </w:tcPr>
          <w:p>
            <w:r>
              <w:t>05:50:58 - 05:50:59</w:t>
            </w:r>
          </w:p>
        </w:tc>
        <w:tc>
          <w:tcPr>
            <w:tcW w:type="dxa" w:w="4320"/>
          </w:tcPr>
          <w:p>
            <w:r>
              <w:t>魃颗;薛邃圉吧</w:t>
            </w:r>
          </w:p>
        </w:tc>
      </w:tr>
      <w:tr>
        <w:tc>
          <w:tcPr>
            <w:tcW w:type="dxa" w:w="4320"/>
          </w:tcPr>
          <w:p>
            <w:r>
              <w:t>05:50:59 - 05:50:59</w:t>
            </w:r>
          </w:p>
        </w:tc>
        <w:tc>
          <w:tcPr>
            <w:tcW w:type="dxa" w:w="4320"/>
          </w:tcPr>
          <w:p>
            <w:r>
              <w:t>霰酮9'1}醚黍戌迄黾吧</w:t>
            </w:r>
          </w:p>
        </w:tc>
      </w:tr>
      <w:tr>
        <w:tc>
          <w:tcPr>
            <w:tcW w:type="dxa" w:w="4320"/>
          </w:tcPr>
          <w:p>
            <w:r>
              <w:t>05:50:59 - 05:51:00</w:t>
            </w:r>
          </w:p>
        </w:tc>
        <w:tc>
          <w:tcPr>
            <w:tcW w:type="dxa" w:w="4320"/>
          </w:tcPr>
          <w:p>
            <w:r>
              <w:t>霰酮囱'』亵毅这里吧</w:t>
            </w:r>
          </w:p>
        </w:tc>
      </w:tr>
      <w:tr>
        <w:tc>
          <w:tcPr>
            <w:tcW w:type="dxa" w:w="4320"/>
          </w:tcPr>
          <w:p>
            <w:r>
              <w:t>05:51:00 - 05:51:00</w:t>
            </w:r>
          </w:p>
        </w:tc>
        <w:tc>
          <w:tcPr>
            <w:tcW w:type="dxa" w:w="4320"/>
          </w:tcPr>
          <w:p>
            <w:r>
              <w:t>哔隍哔|@不是^强</w:t>
            </w:r>
          </w:p>
        </w:tc>
      </w:tr>
      <w:tr>
        <w:tc>
          <w:tcPr>
            <w:tcW w:type="dxa" w:w="4320"/>
          </w:tcPr>
          <w:p>
            <w:r>
              <w:t>05:51:00 - 05:51:01</w:t>
            </w:r>
          </w:p>
        </w:tc>
        <w:tc>
          <w:tcPr>
            <w:tcW w:type="dxa" w:w="4320"/>
          </w:tcPr>
          <w:p>
            <w:r>
              <w:t>哔强</w:t>
            </w:r>
          </w:p>
        </w:tc>
      </w:tr>
      <w:tr>
        <w:tc>
          <w:tcPr>
            <w:tcW w:type="dxa" w:w="4320"/>
          </w:tcPr>
          <w:p>
            <w:r>
              <w:t>05:51:01 - 05:51:01</w:t>
            </w:r>
          </w:p>
        </w:tc>
        <w:tc>
          <w:tcPr>
            <w:tcW w:type="dxa" w:w="4320"/>
          </w:tcPr>
          <w:p>
            <w:r>
              <w:t>哔</w:t>
            </w:r>
          </w:p>
        </w:tc>
      </w:tr>
      <w:tr>
        <w:tc>
          <w:tcPr>
            <w:tcW w:type="dxa" w:w="4320"/>
          </w:tcPr>
          <w:p>
            <w:r>
              <w:t>05:51:01 - 05:51:02</w:t>
            </w:r>
          </w:p>
        </w:tc>
        <w:tc>
          <w:tcPr>
            <w:tcW w:type="dxa" w:w="4320"/>
          </w:tcPr>
          <w:p>
            <w:r>
              <w:t>哔鱼强</w:t>
            </w:r>
          </w:p>
        </w:tc>
      </w:tr>
      <w:tr>
        <w:tc>
          <w:tcPr>
            <w:tcW w:type="dxa" w:w="4320"/>
          </w:tcPr>
          <w:p>
            <w:r>
              <w:t>05:51:02 - 05:51:03</w:t>
            </w:r>
          </w:p>
        </w:tc>
        <w:tc>
          <w:tcPr>
            <w:tcW w:type="dxa" w:w="4320"/>
          </w:tcPr>
          <w:p>
            <w:r>
              <w:t>卖鱼强</w:t>
            </w:r>
          </w:p>
        </w:tc>
      </w:tr>
      <w:tr>
        <w:tc>
          <w:tcPr>
            <w:tcW w:type="dxa" w:w="4320"/>
          </w:tcPr>
          <w:p>
            <w:r>
              <w:t>05:51:03 - 05:51:03</w:t>
            </w:r>
          </w:p>
        </w:tc>
        <w:tc>
          <w:tcPr>
            <w:tcW w:type="dxa" w:w="4320"/>
          </w:tcPr>
          <w:p>
            <w:r>
              <w:t>鱼强</w:t>
            </w:r>
          </w:p>
        </w:tc>
      </w:tr>
      <w:tr>
        <w:tc>
          <w:tcPr>
            <w:tcW w:type="dxa" w:w="4320"/>
          </w:tcPr>
          <w:p>
            <w:r>
              <w:t>05:51:04 - 05:51:04</w:t>
            </w:r>
          </w:p>
        </w:tc>
        <w:tc>
          <w:tcPr>
            <w:tcW w:type="dxa" w:w="4320"/>
          </w:tcPr>
          <w:p>
            <w:r>
              <w:t>窟]教)}@。戢憩阊俐</w:t>
            </w:r>
          </w:p>
        </w:tc>
      </w:tr>
      <w:tr>
        <w:tc>
          <w:tcPr>
            <w:tcW w:type="dxa" w:w="4320"/>
          </w:tcPr>
          <w:p>
            <w:r>
              <w:t>05:51:04 - 05:51:05</w:t>
            </w:r>
          </w:p>
        </w:tc>
        <w:tc>
          <w:tcPr>
            <w:tcW w:type="dxa" w:w="4320"/>
          </w:tcPr>
          <w:p>
            <w:r>
              <w:t>窀歃教像之崩。戢#{璧哔]</w:t>
            </w:r>
          </w:p>
        </w:tc>
      </w:tr>
      <w:tr>
        <w:tc>
          <w:tcPr>
            <w:tcW w:type="dxa" w:w="4320"/>
          </w:tcPr>
          <w:p>
            <w:r>
              <w:t>05:51:05 - 05:51:05</w:t>
            </w:r>
          </w:p>
        </w:tc>
        <w:tc>
          <w:tcPr>
            <w:tcW w:type="dxa" w:w="4320"/>
          </w:tcPr>
          <w:p>
            <w:r>
              <w:t>窟]教 冬崩;噩犋闸仁些田</w:t>
            </w:r>
          </w:p>
        </w:tc>
      </w:tr>
      <w:tr>
        <w:tc>
          <w:tcPr>
            <w:tcW w:type="dxa" w:w="4320"/>
          </w:tcPr>
          <w:p>
            <w:r>
              <w:t>05:51:05 - 05:51:06</w:t>
            </w:r>
          </w:p>
        </w:tc>
        <w:tc>
          <w:tcPr>
            <w:tcW w:type="dxa" w:w="4320"/>
          </w:tcPr>
          <w:p>
            <w:r>
              <w:t>窟]教 }崩。畿想饲:』=</w:t>
            </w:r>
          </w:p>
        </w:tc>
      </w:tr>
      <w:tr>
        <w:tc>
          <w:tcPr>
            <w:tcW w:type="dxa" w:w="4320"/>
          </w:tcPr>
          <w:p>
            <w:r>
              <w:t>05:51:06 - 05:51:06</w:t>
            </w:r>
          </w:p>
        </w:tc>
        <w:tc>
          <w:tcPr>
            <w:tcW w:type="dxa" w:w="4320"/>
          </w:tcPr>
          <w:p>
            <w:r>
              <w:t>像觉最5幽?茜</w:t>
            </w:r>
          </w:p>
        </w:tc>
      </w:tr>
      <w:tr>
        <w:tc>
          <w:tcPr>
            <w:tcW w:type="dxa" w:w="4320"/>
          </w:tcPr>
          <w:p>
            <w:r>
              <w:t>05:51:06 - 05:51:07</w:t>
            </w:r>
          </w:p>
        </w:tc>
        <w:tc>
          <w:tcPr>
            <w:tcW w:type="dxa" w:w="4320"/>
          </w:tcPr>
          <w:p>
            <w:r>
              <w:t>像觉愆最强幽政 是岱</w:t>
            </w:r>
          </w:p>
        </w:tc>
      </w:tr>
      <w:tr>
        <w:tc>
          <w:tcPr>
            <w:tcW w:type="dxa" w:w="4320"/>
          </w:tcPr>
          <w:p>
            <w:r>
              <w:t>05:51:07 - 05:51:07</w:t>
            </w:r>
          </w:p>
        </w:tc>
        <w:tc>
          <w:tcPr>
            <w:tcW w:type="dxa" w:w="4320"/>
          </w:tcPr>
          <w:p>
            <w:r>
              <w:t>像觉:最弭酶竣恶是伏鲟</w:t>
            </w:r>
          </w:p>
        </w:tc>
      </w:tr>
      <w:tr>
        <w:tc>
          <w:tcPr>
            <w:tcW w:type="dxa" w:w="4320"/>
          </w:tcPr>
          <w:p>
            <w:r>
              <w:t>05:51:07 - 05:51:08</w:t>
            </w:r>
          </w:p>
        </w:tc>
        <w:tc>
          <w:tcPr>
            <w:tcW w:type="dxa" w:w="4320"/>
          </w:tcPr>
          <w:p>
            <w:r>
              <w:t>你笕愆最蹰的政茜晷#4</w:t>
            </w:r>
          </w:p>
        </w:tc>
      </w:tr>
      <w:tr>
        <w:tc>
          <w:tcPr>
            <w:tcW w:type="dxa" w:w="4320"/>
          </w:tcPr>
          <w:p>
            <w:r>
              <w:t>05:51:08 - 05:51:08</w:t>
            </w:r>
          </w:p>
        </w:tc>
        <w:tc>
          <w:tcPr>
            <w:tcW w:type="dxa" w:w="4320"/>
          </w:tcPr>
          <w:p>
            <w:r>
              <w:t>像觉愆最骥胸政嵩是什3</w:t>
            </w:r>
          </w:p>
        </w:tc>
      </w:tr>
      <w:tr>
        <w:tc>
          <w:tcPr>
            <w:tcW w:type="dxa" w:w="4320"/>
          </w:tcPr>
          <w:p>
            <w:r>
              <w:t>05:51:08 - 05:51:09</w:t>
            </w:r>
          </w:p>
        </w:tc>
        <w:tc>
          <w:tcPr>
            <w:tcW w:type="dxa" w:w="4320"/>
          </w:tcPr>
          <w:p>
            <w:r>
              <w:t>戢觉:;匦该是那酃将釜身祆量集中在一息爆发盥粟</w:t>
            </w:r>
          </w:p>
        </w:tc>
      </w:tr>
      <w:tr>
        <w:tc>
          <w:tcPr>
            <w:tcW w:type="dxa" w:w="4320"/>
          </w:tcPr>
          <w:p>
            <w:r>
              <w:t>05:51:09 - 05:51:09</w:t>
            </w:r>
          </w:p>
        </w:tc>
        <w:tc>
          <w:tcPr>
            <w:tcW w:type="dxa" w:w="4320"/>
          </w:tcPr>
          <w:p>
            <w:r>
              <w:t>戢觉衢;座该匙那种'釜身为量集中在-爆发盥粟</w:t>
            </w:r>
          </w:p>
        </w:tc>
      </w:tr>
      <w:tr>
        <w:tc>
          <w:tcPr>
            <w:tcW w:type="dxa" w:w="4320"/>
          </w:tcPr>
          <w:p>
            <w:r>
              <w:t>05:51:09 - 05:51:10</w:t>
            </w:r>
          </w:p>
        </w:tc>
        <w:tc>
          <w:tcPr>
            <w:tcW w:type="dxa" w:w="4320"/>
          </w:tcPr>
          <w:p>
            <w:r>
              <w:t>我觉德;应该是那种将舍身为巢中在一爆爱盥聚</w:t>
            </w:r>
          </w:p>
        </w:tc>
      </w:tr>
      <w:tr>
        <w:tc>
          <w:tcPr>
            <w:tcW w:type="dxa" w:w="4320"/>
          </w:tcPr>
          <w:p>
            <w:r>
              <w:t>05:51:10 - 05:51:10</w:t>
            </w:r>
          </w:p>
        </w:tc>
        <w:tc>
          <w:tcPr>
            <w:tcW w:type="dxa" w:w="4320"/>
          </w:tcPr>
          <w:p>
            <w:r>
              <w:t>戢觉得 应该是那种将叁身为量窠申在一总煨爱盥栾</w:t>
            </w:r>
          </w:p>
        </w:tc>
      </w:tr>
      <w:tr>
        <w:tc>
          <w:tcPr>
            <w:tcW w:type="dxa" w:w="4320"/>
          </w:tcPr>
          <w:p>
            <w:r>
              <w:t>05:51:10 - 05:51:11</w:t>
            </w:r>
          </w:p>
        </w:tc>
        <w:tc>
          <w:tcPr>
            <w:tcW w:type="dxa" w:w="4320"/>
          </w:tcPr>
          <w:p>
            <w:r>
              <w:t>我觉得:@该是那种将舍身为巢雀-总曝发幽睛</w:t>
            </w:r>
          </w:p>
        </w:tc>
      </w:tr>
      <w:tr>
        <w:tc>
          <w:tcPr>
            <w:tcW w:type="dxa" w:w="4320"/>
          </w:tcPr>
          <w:p>
            <w:r>
              <w:t>05:51:11 - 05:51:11</w:t>
            </w:r>
          </w:p>
        </w:tc>
        <w:tc>
          <w:tcPr>
            <w:tcW w:type="dxa" w:w="4320"/>
          </w:tcPr>
          <w:p>
            <w:r>
              <w:t>戢觉愆_应该是那鄹将舍身为量巢闸窄隰发盥睛</w:t>
            </w:r>
          </w:p>
        </w:tc>
      </w:tr>
      <w:tr>
        <w:tc>
          <w:tcPr>
            <w:tcW w:type="dxa" w:w="4320"/>
          </w:tcPr>
          <w:p>
            <w:r>
              <w:t>05:51:11 - 05:51:12</w:t>
            </w:r>
          </w:p>
        </w:tc>
        <w:tc>
          <w:tcPr>
            <w:tcW w:type="dxa" w:w="4320"/>
          </w:tcPr>
          <w:p>
            <w:r>
              <w:t>戢觉{;座该是那釉舍身为量箫阑窟-总煨爱盥粱</w:t>
            </w:r>
          </w:p>
        </w:tc>
      </w:tr>
      <w:tr>
        <w:tc>
          <w:tcPr>
            <w:tcW w:type="dxa" w:w="4320"/>
          </w:tcPr>
          <w:p>
            <w:r>
              <w:t>05:51:12 - 05:51:12</w:t>
            </w:r>
          </w:p>
        </w:tc>
        <w:tc>
          <w:tcPr>
            <w:tcW w:type="dxa" w:w="4320"/>
          </w:tcPr>
          <w:p>
            <w:r>
              <w:t>戢觉{;座该是那种将釜身为量黛闸{煨发盥睛</w:t>
            </w:r>
          </w:p>
        </w:tc>
      </w:tr>
      <w:tr>
        <w:tc>
          <w:tcPr>
            <w:tcW w:type="dxa" w:w="4320"/>
          </w:tcPr>
          <w:p>
            <w:r>
              <w:t>05:51:12 - 05:51:13</w:t>
            </w:r>
          </w:p>
        </w:tc>
        <w:tc>
          <w:tcPr>
            <w:tcW w:type="dxa" w:w="4320"/>
          </w:tcPr>
          <w:p>
            <w:r>
              <w:t>戢觉愆;宓该是那釉将身为量黛申窟一蔗爆发盥粟</w:t>
            </w:r>
          </w:p>
        </w:tc>
      </w:tr>
      <w:tr>
        <w:tc>
          <w:tcPr>
            <w:tcW w:type="dxa" w:w="4320"/>
          </w:tcPr>
          <w:p>
            <w:r>
              <w:t>05:51:13 - 05:51:13</w:t>
            </w:r>
          </w:p>
        </w:tc>
        <w:tc>
          <w:tcPr>
            <w:tcW w:type="dxa" w:w="4320"/>
          </w:tcPr>
          <w:p>
            <w:r>
              <w:t>&amp;觉瀹;座该是那酃锵舍身为量黛申窟一总爆爱盥粟</w:t>
            </w:r>
          </w:p>
        </w:tc>
      </w:tr>
      <w:tr>
        <w:tc>
          <w:tcPr>
            <w:tcW w:type="dxa" w:w="4320"/>
          </w:tcPr>
          <w:p>
            <w:r>
              <w:t>05:51:13 - 05:51:14</w:t>
            </w:r>
          </w:p>
        </w:tc>
        <w:tc>
          <w:tcPr>
            <w:tcW w:type="dxa" w:w="4320"/>
          </w:tcPr>
          <w:p>
            <w:r>
              <w:t>最=龅逮麋茜倒颥贝吧</w:t>
            </w:r>
          </w:p>
        </w:tc>
      </w:tr>
      <w:tr>
        <w:tc>
          <w:tcPr>
            <w:tcW w:type="dxa" w:w="4320"/>
          </w:tcPr>
          <w:p>
            <w:r>
              <w:t>05:51:14 - 05:51:14</w:t>
            </w:r>
          </w:p>
        </w:tc>
        <w:tc>
          <w:tcPr>
            <w:tcW w:type="dxa" w:w="4320"/>
          </w:tcPr>
          <w:p>
            <w:r>
              <w:t>最馋酶逦鹰。茜倒颥贝吧</w:t>
            </w:r>
          </w:p>
        </w:tc>
      </w:tr>
      <w:tr>
        <w:tc>
          <w:tcPr>
            <w:tcW w:type="dxa" w:w="4320"/>
          </w:tcPr>
          <w:p>
            <w:r>
              <w:t>05:51:14 - 05:51:15</w:t>
            </w:r>
          </w:p>
        </w:tc>
        <w:tc>
          <w:tcPr>
            <w:tcW w:type="dxa" w:w="4320"/>
          </w:tcPr>
          <w:p>
            <w:r>
              <w:t>狈最筷「递阌岳倒太飑</w:t>
            </w:r>
          </w:p>
        </w:tc>
      </w:tr>
      <w:tr>
        <w:tc>
          <w:tcPr>
            <w:tcW w:type="dxa" w:w="4320"/>
          </w:tcPr>
          <w:p>
            <w:r>
              <w:t>05:51:15 - 05:51:15</w:t>
            </w:r>
          </w:p>
        </w:tc>
        <w:tc>
          <w:tcPr>
            <w:tcW w:type="dxa" w:w="4320"/>
          </w:tcPr>
          <w:p>
            <w:r>
              <w:t>耿最馋雠毽麝?倒歃贝飚</w:t>
            </w:r>
          </w:p>
        </w:tc>
      </w:tr>
      <w:tr>
        <w:tc>
          <w:tcPr>
            <w:tcW w:type="dxa" w:w="4320"/>
          </w:tcPr>
          <w:p>
            <w:r>
              <w:t>05:51:15 - 05:51:16</w:t>
            </w:r>
          </w:p>
        </w:tc>
        <w:tc>
          <w:tcPr>
            <w:tcW w:type="dxa" w:w="4320"/>
          </w:tcPr>
          <w:p>
            <w:r>
              <w:t>呗最馋晌逦麇茜倒憨贝咝</w:t>
            </w:r>
          </w:p>
        </w:tc>
      </w:tr>
      <w:tr>
        <w:tc>
          <w:tcPr>
            <w:tcW w:type="dxa" w:w="4320"/>
          </w:tcPr>
          <w:p>
            <w:r>
              <w:t>05:51:29 - 05:51:29</w:t>
            </w:r>
          </w:p>
        </w:tc>
        <w:tc>
          <w:tcPr>
            <w:tcW w:type="dxa" w:w="4320"/>
          </w:tcPr>
          <w:p>
            <w:r>
              <w:t>像谠的将金身为量集申在一总安出去巴4</w:t>
            </w:r>
          </w:p>
        </w:tc>
      </w:tr>
      <w:tr>
        <w:tc>
          <w:tcPr>
            <w:tcW w:type="dxa" w:w="4320"/>
          </w:tcPr>
          <w:p>
            <w:r>
              <w:t>05:51:29 - 05:51:30</w:t>
            </w:r>
          </w:p>
        </w:tc>
        <w:tc>
          <w:tcPr>
            <w:tcW w:type="dxa" w:w="4320"/>
          </w:tcPr>
          <w:p>
            <w:r>
              <w:t>像谠阚将金身峁量集中在二点曝炭出去巴/</w:t>
            </w:r>
          </w:p>
        </w:tc>
      </w:tr>
      <w:tr>
        <w:tc>
          <w:tcPr>
            <w:tcW w:type="dxa" w:w="4320"/>
          </w:tcPr>
          <w:p>
            <w:r>
              <w:t>05:51:30 - 05:51:30</w:t>
            </w:r>
          </w:p>
        </w:tc>
        <w:tc>
          <w:tcPr>
            <w:tcW w:type="dxa" w:w="4320"/>
          </w:tcPr>
          <w:p>
            <w:r>
              <w:t>像谠阚将金身峁量集中在厂|{煨发出去</w:t>
            </w:r>
          </w:p>
        </w:tc>
      </w:tr>
      <w:tr>
        <w:tc>
          <w:tcPr>
            <w:tcW w:type="dxa" w:w="4320"/>
          </w:tcPr>
          <w:p>
            <w:r>
              <w:t>05:51:30 - 05:51:31</w:t>
            </w:r>
          </w:p>
        </w:tc>
        <w:tc>
          <w:tcPr>
            <w:tcW w:type="dxa" w:w="4320"/>
          </w:tcPr>
          <w:p>
            <w:r>
              <w:t>像谠龅将金身量巢中在-舄煨发出去</w:t>
            </w:r>
          </w:p>
        </w:tc>
      </w:tr>
      <w:tr>
        <w:tc>
          <w:tcPr>
            <w:tcW w:type="dxa" w:w="4320"/>
          </w:tcPr>
          <w:p>
            <w:r>
              <w:t>05:51:31 - 05:51:31</w:t>
            </w:r>
          </w:p>
        </w:tc>
        <w:tc>
          <w:tcPr>
            <w:tcW w:type="dxa" w:w="4320"/>
          </w:tcPr>
          <w:p>
            <w:r>
              <w:t>像谠龅将金身^量巢中在点曝岌出去</w:t>
            </w:r>
          </w:p>
        </w:tc>
      </w:tr>
      <w:tr>
        <w:tc>
          <w:tcPr>
            <w:tcW w:type="dxa" w:w="4320"/>
          </w:tcPr>
          <w:p>
            <w:r>
              <w:t>05:51:31 - 05:51:32</w:t>
            </w:r>
          </w:p>
        </w:tc>
        <w:tc>
          <w:tcPr>
            <w:tcW w:type="dxa" w:w="4320"/>
          </w:tcPr>
          <w:p>
            <w:r>
              <w:t>像谠龅将金身岿量集中在5煎曝2出去</w:t>
            </w:r>
          </w:p>
        </w:tc>
      </w:tr>
      <w:tr>
        <w:tc>
          <w:tcPr>
            <w:tcW w:type="dxa" w:w="4320"/>
          </w:tcPr>
          <w:p>
            <w:r>
              <w:t>05:51:32 - 05:51:32</w:t>
            </w:r>
          </w:p>
        </w:tc>
        <w:tc>
          <w:tcPr>
            <w:tcW w:type="dxa" w:w="4320"/>
          </w:tcPr>
          <w:p>
            <w:r>
              <w:t>失概就是这个效鼎</w:t>
            </w:r>
          </w:p>
        </w:tc>
      </w:tr>
      <w:tr>
        <w:tc>
          <w:tcPr>
            <w:tcW w:type="dxa" w:w="4320"/>
          </w:tcPr>
          <w:p>
            <w:r>
              <w:t>05:51:32 - 05:51:33</w:t>
            </w:r>
          </w:p>
        </w:tc>
        <w:tc>
          <w:tcPr>
            <w:tcW w:type="dxa" w:w="4320"/>
          </w:tcPr>
          <w:p>
            <w:r>
              <w:t>失概就是这个效鼎</w:t>
            </w:r>
          </w:p>
        </w:tc>
      </w:tr>
      <w:tr>
        <w:tc>
          <w:tcPr>
            <w:tcW w:type="dxa" w:w="4320"/>
          </w:tcPr>
          <w:p>
            <w:r>
              <w:t>05:51:33 - 05:51:33</w:t>
            </w:r>
          </w:p>
        </w:tc>
        <w:tc>
          <w:tcPr>
            <w:tcW w:type="dxa" w:w="4320"/>
          </w:tcPr>
          <w:p>
            <w:r>
              <w:t>失 歙是这个鹚颞</w:t>
            </w:r>
          </w:p>
        </w:tc>
      </w:tr>
      <w:tr>
        <w:tc>
          <w:tcPr>
            <w:tcW w:type="dxa" w:w="4320"/>
          </w:tcPr>
          <w:p>
            <w:r>
              <w:t>05:51:33 - 05:51:34</w:t>
            </w:r>
          </w:p>
        </w:tc>
        <w:tc>
          <w:tcPr>
            <w:tcW w:type="dxa" w:w="4320"/>
          </w:tcPr>
          <w:p>
            <w:r>
              <w:t>氽过霎清楚/</w:t>
            </w:r>
          </w:p>
        </w:tc>
      </w:tr>
      <w:tr>
        <w:tc>
          <w:tcPr>
            <w:tcW w:type="dxa" w:w="4320"/>
          </w:tcPr>
          <w:p>
            <w:r>
              <w:t>05:51:34 - 05:51:34</w:t>
            </w:r>
          </w:p>
        </w:tc>
        <w:tc>
          <w:tcPr>
            <w:tcW w:type="dxa" w:w="4320"/>
          </w:tcPr>
          <w:p>
            <w:r>
              <w:t>忝迨零清楚?息</w:t>
            </w:r>
          </w:p>
        </w:tc>
      </w:tr>
      <w:tr>
        <w:tc>
          <w:tcPr>
            <w:tcW w:type="dxa" w:w="4320"/>
          </w:tcPr>
          <w:p>
            <w:r>
              <w:t>05:51:34 - 05:51:35</w:t>
            </w:r>
          </w:p>
        </w:tc>
        <w:tc>
          <w:tcPr>
            <w:tcW w:type="dxa" w:w="4320"/>
          </w:tcPr>
          <w:p>
            <w:r>
              <w:t>这种刚猛的政盅如窠没有技巧颗只会是自费力气</w:t>
            </w:r>
          </w:p>
        </w:tc>
      </w:tr>
      <w:tr>
        <w:tc>
          <w:tcPr>
            <w:tcW w:type="dxa" w:w="4320"/>
          </w:tcPr>
          <w:p>
            <w:r>
              <w:t>05:51:35 - 05:51:35</w:t>
            </w:r>
          </w:p>
        </w:tc>
        <w:tc>
          <w:tcPr>
            <w:tcW w:type="dxa" w:w="4320"/>
          </w:tcPr>
          <w:p>
            <w:r>
              <w:t>这种刚猛的政盅婀鼎没有技巧聊会是自费力气</w:t>
            </w:r>
          </w:p>
        </w:tc>
      </w:tr>
      <w:tr>
        <w:tc>
          <w:tcPr>
            <w:tcW w:type="dxa" w:w="4320"/>
          </w:tcPr>
          <w:p>
            <w:r>
              <w:t>05:51:35 - 05:51:36</w:t>
            </w:r>
          </w:p>
        </w:tc>
        <w:tc>
          <w:tcPr>
            <w:tcW w:type="dxa" w:w="4320"/>
          </w:tcPr>
          <w:p>
            <w:r>
              <w:t>逡种刚猛的政盅婀巢没有技巧;那瞑会是自费力气</w:t>
            </w:r>
          </w:p>
        </w:tc>
      </w:tr>
      <w:tr>
        <w:tc>
          <w:tcPr>
            <w:tcW w:type="dxa" w:w="4320"/>
          </w:tcPr>
          <w:p>
            <w:r>
              <w:t>05:51:36 - 05:51:36</w:t>
            </w:r>
          </w:p>
        </w:tc>
        <w:tc>
          <w:tcPr>
            <w:tcW w:type="dxa" w:w="4320"/>
          </w:tcPr>
          <w:p>
            <w:r>
              <w:t>逡种刚猛的政 妯黑没有技巧那贝会是自费力气</w:t>
            </w:r>
          </w:p>
        </w:tc>
      </w:tr>
      <w:tr>
        <w:tc>
          <w:tcPr>
            <w:tcW w:type="dxa" w:w="4320"/>
          </w:tcPr>
          <w:p>
            <w:r>
              <w:t>05:51:36 - 05:51:37</w:t>
            </w:r>
          </w:p>
        </w:tc>
        <w:tc>
          <w:tcPr>
            <w:tcW w:type="dxa" w:w="4320"/>
          </w:tcPr>
          <w:p>
            <w:r>
              <w:t>逡种厕猛的攻盅如鼎没有技巧那只会是自费力气</w:t>
            </w:r>
          </w:p>
        </w:tc>
      </w:tr>
      <w:tr>
        <w:tc>
          <w:tcPr>
            <w:tcW w:type="dxa" w:w="4320"/>
          </w:tcPr>
          <w:p>
            <w:r>
              <w:t>05:51:37 - 05:51:37</w:t>
            </w:r>
          </w:p>
        </w:tc>
        <w:tc>
          <w:tcPr>
            <w:tcW w:type="dxa" w:w="4320"/>
          </w:tcPr>
          <w:p>
            <w:r>
              <w:t>这种刚猛的政盅妯黑没有技巧。那炅会是自费力气</w:t>
            </w:r>
          </w:p>
        </w:tc>
      </w:tr>
      <w:tr>
        <w:tc>
          <w:tcPr>
            <w:tcW w:type="dxa" w:w="4320"/>
          </w:tcPr>
          <w:p>
            <w:r>
              <w:t>05:51:37 - 05:51:38</w:t>
            </w:r>
          </w:p>
        </w:tc>
        <w:tc>
          <w:tcPr>
            <w:tcW w:type="dxa" w:w="4320"/>
          </w:tcPr>
          <w:p>
            <w:r>
              <w:t>这种刚猛的政盅婀黑没有技巧;那炅会是自费力气</w:t>
            </w:r>
          </w:p>
        </w:tc>
      </w:tr>
      <w:tr>
        <w:tc>
          <w:tcPr>
            <w:tcW w:type="dxa" w:w="4320"/>
          </w:tcPr>
          <w:p>
            <w:r>
              <w:t>05:51:38 - 05:51:38</w:t>
            </w:r>
          </w:p>
        </w:tc>
        <w:tc>
          <w:tcPr>
            <w:tcW w:type="dxa" w:w="4320"/>
          </w:tcPr>
          <w:p>
            <w:r>
              <w:t>但是如果贝宥捎砑没有力量。那巍是只攻不克</w:t>
            </w:r>
          </w:p>
        </w:tc>
      </w:tr>
      <w:tr>
        <w:tc>
          <w:tcPr>
            <w:tcW w:type="dxa" w:w="4320"/>
          </w:tcPr>
          <w:p>
            <w:r>
              <w:t>05:51:38 - 05:51:39</w:t>
            </w:r>
          </w:p>
        </w:tc>
        <w:tc>
          <w:tcPr>
            <w:tcW w:type="dxa" w:w="4320"/>
          </w:tcPr>
          <w:p>
            <w:r>
              <w:t>但是姻果只:攒酹没有力量。那窳是只攻不克</w:t>
            </w:r>
          </w:p>
        </w:tc>
      </w:tr>
      <w:tr>
        <w:tc>
          <w:tcPr>
            <w:tcW w:type="dxa" w:w="4320"/>
          </w:tcPr>
          <w:p>
            <w:r>
              <w:t>05:51:39 - 05:51:39</w:t>
            </w:r>
          </w:p>
        </w:tc>
        <w:tc>
          <w:tcPr>
            <w:tcW w:type="dxa" w:w="4320"/>
          </w:tcPr>
          <w:p>
            <w:r>
              <w:t>偃是姻果贝{抟砑没有力量。那窳是只攻不克</w:t>
            </w:r>
          </w:p>
        </w:tc>
      </w:tr>
      <w:tr>
        <w:tc>
          <w:tcPr>
            <w:tcW w:type="dxa" w:w="4320"/>
          </w:tcPr>
          <w:p>
            <w:r>
              <w:t>05:51:39 - 05:51:40</w:t>
            </w:r>
          </w:p>
        </w:tc>
        <w:tc>
          <w:tcPr>
            <w:tcW w:type="dxa" w:w="4320"/>
          </w:tcPr>
          <w:p>
            <w:r>
              <w:t>但是姻果只: 砑没有力量郫窳是只攻不克</w:t>
            </w:r>
          </w:p>
        </w:tc>
      </w:tr>
      <w:tr>
        <w:tc>
          <w:tcPr>
            <w:tcW w:type="dxa" w:w="4320"/>
          </w:tcPr>
          <w:p>
            <w:r>
              <w:t>05:51:40 - 05:51:40</w:t>
            </w:r>
          </w:p>
        </w:tc>
        <w:tc>
          <w:tcPr>
            <w:tcW w:type="dxa" w:w="4320"/>
          </w:tcPr>
          <w:p>
            <w:r>
              <w:t>但是姻果炅宥技4没有力量。那窳是只攻不克</w:t>
            </w:r>
          </w:p>
        </w:tc>
      </w:tr>
      <w:tr>
        <w:tc>
          <w:tcPr>
            <w:tcW w:type="dxa" w:w="4320"/>
          </w:tcPr>
          <w:p>
            <w:r>
              <w:t>05:51:40 - 05:51:41</w:t>
            </w:r>
          </w:p>
        </w:tc>
        <w:tc>
          <w:tcPr>
            <w:tcW w:type="dxa" w:w="4320"/>
          </w:tcPr>
          <w:p>
            <w:r>
              <w:t>但是如黑只有按砑没有力量。那窳是只攻不克</w:t>
            </w:r>
          </w:p>
        </w:tc>
      </w:tr>
      <w:tr>
        <w:tc>
          <w:tcPr>
            <w:tcW w:type="dxa" w:w="4320"/>
          </w:tcPr>
          <w:p>
            <w:r>
              <w:t>05:51:41 - 05:51:41</w:t>
            </w:r>
          </w:p>
        </w:tc>
        <w:tc>
          <w:tcPr>
            <w:tcW w:type="dxa" w:w="4320"/>
          </w:tcPr>
          <w:p>
            <w:r>
              <w:t>但是如果只裔挟4没有力量。那窳是只攻不克[</w:t>
            </w:r>
          </w:p>
        </w:tc>
      </w:tr>
      <w:tr>
        <w:tc>
          <w:tcPr>
            <w:tcW w:type="dxa" w:w="4320"/>
          </w:tcPr>
          <w:p>
            <w:r>
              <w:t>05:51:43 - 05:51:44</w:t>
            </w:r>
          </w:p>
        </w:tc>
        <w:tc>
          <w:tcPr>
            <w:tcW w:type="dxa" w:w="4320"/>
          </w:tcPr>
          <w:p>
            <w:r>
              <w:t>诱是逡么'{|是戳胸侔质釉像彩耩啊</w:t>
            </w:r>
          </w:p>
        </w:tc>
      </w:tr>
      <w:tr>
        <w:tc>
          <w:tcPr>
            <w:tcW w:type="dxa" w:w="4320"/>
          </w:tcPr>
          <w:p>
            <w:r>
              <w:t>05:51:44 - 05:51:45</w:t>
            </w:r>
          </w:p>
        </w:tc>
        <w:tc>
          <w:tcPr>
            <w:tcW w:type="dxa" w:w="4320"/>
          </w:tcPr>
          <w:p>
            <w:r>
              <w:t>语是逡么谠徊悬霰龅侔质釉像佝氽'样啊</w:t>
            </w:r>
          </w:p>
        </w:tc>
      </w:tr>
      <w:tr>
        <w:tc>
          <w:tcPr>
            <w:tcW w:type="dxa" w:w="4320"/>
          </w:tcPr>
          <w:p>
            <w:r>
              <w:t>05:51:45 - 05:51:45</w:t>
            </w:r>
          </w:p>
        </w:tc>
        <w:tc>
          <w:tcPr>
            <w:tcW w:type="dxa" w:w="4320"/>
          </w:tcPr>
          <w:p>
            <w:r>
              <w:t>诱是逡么'|匙戳胸侔质釉像饷.广样啊</w:t>
            </w:r>
          </w:p>
        </w:tc>
      </w:tr>
      <w:tr>
        <w:tc>
          <w:tcPr>
            <w:tcW w:type="dxa" w:w="4320"/>
          </w:tcPr>
          <w:p>
            <w:r>
              <w:t>05:51:45 - 05:51:46</w:t>
            </w:r>
          </w:p>
        </w:tc>
        <w:tc>
          <w:tcPr>
            <w:tcW w:type="dxa" w:w="4320"/>
          </w:tcPr>
          <w:p>
            <w:r>
              <w:t>语是逡么谠{阊是畿胸体质釉像匈.十梯啊</w:t>
            </w:r>
          </w:p>
        </w:tc>
      </w:tr>
      <w:tr>
        <w:tc>
          <w:tcPr>
            <w:tcW w:type="dxa" w:w="4320"/>
          </w:tcPr>
          <w:p>
            <w:r>
              <w:t>05:51:46 - 05:51:47</w:t>
            </w:r>
          </w:p>
        </w:tc>
        <w:tc>
          <w:tcPr>
            <w:tcW w:type="dxa" w:w="4320"/>
          </w:tcPr>
          <w:p>
            <w:r>
              <w:t>戢爨愆公儆到两者嶷顾嗯?</w:t>
            </w:r>
          </w:p>
        </w:tc>
      </w:tr>
      <w:tr>
        <w:tc>
          <w:tcPr>
            <w:tcW w:type="dxa" w:w="4320"/>
          </w:tcPr>
          <w:p>
            <w:r>
              <w:t>05:51:47 - 05:51:48</w:t>
            </w:r>
          </w:p>
        </w:tc>
        <w:tc>
          <w:tcPr>
            <w:tcW w:type="dxa" w:w="4320"/>
          </w:tcPr>
          <w:p>
            <w:r>
              <w:t>戢爨愆么 到两者嶷顾畹"</w:t>
            </w:r>
          </w:p>
        </w:tc>
      </w:tr>
      <w:tr>
        <w:tc>
          <w:tcPr>
            <w:tcW w:type="dxa" w:w="4320"/>
          </w:tcPr>
          <w:p>
            <w:r>
              <w:t>05:51:48 - 05:51:48</w:t>
            </w:r>
          </w:p>
        </w:tc>
        <w:tc>
          <w:tcPr>
            <w:tcW w:type="dxa" w:w="4320"/>
          </w:tcPr>
          <w:p>
            <w:r>
              <w:t>戢爨愆么儆到两者嶷顾畹@</w:t>
            </w:r>
          </w:p>
        </w:tc>
      </w:tr>
      <w:tr>
        <w:tc>
          <w:tcPr>
            <w:tcW w:type="dxa" w:w="4320"/>
          </w:tcPr>
          <w:p>
            <w:r>
              <w:t>05:51:48 - 05:51:49</w:t>
            </w:r>
          </w:p>
        </w:tc>
        <w:tc>
          <w:tcPr>
            <w:tcW w:type="dxa" w:w="4320"/>
          </w:tcPr>
          <w:p>
            <w:r>
              <w:t>屙凰购事可忝是蜀^这郗冢会黝韵</w:t>
            </w:r>
          </w:p>
        </w:tc>
      </w:tr>
      <w:tr>
        <w:tc>
          <w:tcPr>
            <w:tcW w:type="dxa" w:w="4320"/>
          </w:tcPr>
          <w:p>
            <w:r>
              <w:t>05:51:49 - 05:51:50</w:t>
            </w:r>
          </w:p>
        </w:tc>
        <w:tc>
          <w:tcPr>
            <w:tcW w:type="dxa" w:w="4320"/>
          </w:tcPr>
          <w:p>
            <w:r>
              <w:t>屙凰事可忝是蜀笑这鄹-会-韵</w:t>
            </w:r>
          </w:p>
        </w:tc>
      </w:tr>
      <w:tr>
        <w:tc>
          <w:tcPr>
            <w:tcW w:type="dxa" w:w="4320"/>
          </w:tcPr>
          <w:p>
            <w:r>
              <w:t>05:51:50 - 05:51:50</w:t>
            </w:r>
          </w:p>
        </w:tc>
        <w:tc>
          <w:tcPr>
            <w:tcW w:type="dxa" w:w="4320"/>
          </w:tcPr>
          <w:p>
            <w:r>
              <w:t>屙凰购争句尕是蜀笑这郗冢会勋的</w:t>
            </w:r>
          </w:p>
        </w:tc>
      </w:tr>
      <w:tr>
        <w:tc>
          <w:tcPr>
            <w:tcW w:type="dxa" w:w="4320"/>
          </w:tcPr>
          <w:p>
            <w:r>
              <w:t>05:51:50 - 05:51:51</w:t>
            </w:r>
          </w:p>
        </w:tc>
        <w:tc>
          <w:tcPr>
            <w:tcW w:type="dxa" w:w="4320"/>
          </w:tcPr>
          <w:p>
            <w:r>
              <w:t>屙凰购争可尕蜀类这鄹冢会黝的</w:t>
            </w:r>
          </w:p>
        </w:tc>
      </w:tr>
      <w:tr>
        <w:tc>
          <w:tcPr>
            <w:tcW w:type="dxa" w:w="4320"/>
          </w:tcPr>
          <w:p>
            <w:r>
              <w:t>05:51:51 - 05:51:52</w:t>
            </w:r>
          </w:p>
        </w:tc>
        <w:tc>
          <w:tcPr>
            <w:tcW w:type="dxa" w:w="4320"/>
          </w:tcPr>
          <w:p>
            <w:r>
              <w:t>屙凰购岢句乔是蜀笑这鄹冢会黝酶</w:t>
            </w:r>
          </w:p>
        </w:tc>
      </w:tr>
      <w:tr>
        <w:tc>
          <w:tcPr>
            <w:tcW w:type="dxa" w:w="4320"/>
          </w:tcPr>
          <w:p>
            <w:r>
              <w:t>05:51:52 - 05:51:53</w:t>
            </w:r>
          </w:p>
        </w:tc>
        <w:tc>
          <w:tcPr>
            <w:tcW w:type="dxa" w:w="4320"/>
          </w:tcPr>
          <w:p>
            <w:r>
              <w:t>是」|戢&amp;劂绮像展冢胸</w:t>
            </w:r>
          </w:p>
        </w:tc>
      </w:tr>
      <w:tr>
        <w:tc>
          <w:tcPr>
            <w:tcW w:type="dxa" w:w="4320"/>
          </w:tcPr>
          <w:p>
            <w:r>
              <w:t>05:51:53 - 05:51:54</w:t>
            </w:r>
          </w:p>
        </w:tc>
        <w:tc>
          <w:tcPr>
            <w:tcW w:type="dxa" w:w="4320"/>
          </w:tcPr>
          <w:p>
            <w:r>
              <w:t>是胸。挛网刚绮你展冢酶</w:t>
            </w:r>
          </w:p>
        </w:tc>
      </w:tr>
      <w:tr>
        <w:tc>
          <w:tcPr>
            <w:tcW w:type="dxa" w:w="4320"/>
          </w:tcPr>
          <w:p>
            <w:r>
              <w:t>05:51:54 - 05:51:54</w:t>
            </w:r>
          </w:p>
        </w:tc>
        <w:tc>
          <w:tcPr>
            <w:tcW w:type="dxa" w:w="4320"/>
          </w:tcPr>
          <w:p>
            <w:r>
              <w:t>是。我厕即绮你展-胸</w:t>
            </w:r>
          </w:p>
        </w:tc>
      </w:tr>
      <w:tr>
        <w:tc>
          <w:tcPr>
            <w:tcW w:type="dxa" w:w="4320"/>
          </w:tcPr>
          <w:p>
            <w:r>
              <w:t>05:51:54 - 05:51:55</w:t>
            </w:r>
          </w:p>
        </w:tc>
        <w:tc>
          <w:tcPr>
            <w:tcW w:type="dxa" w:w="4320"/>
          </w:tcPr>
          <w:p>
            <w:r>
              <w:t>就是曾通太粪差衣多可狈逑@」罹郾</w:t>
            </w:r>
          </w:p>
        </w:tc>
      </w:tr>
      <w:tr>
        <w:tc>
          <w:tcPr>
            <w:tcW w:type="dxa" w:w="4320"/>
          </w:tcPr>
          <w:p>
            <w:r>
              <w:t>05:51:55 - 05:51:56</w:t>
            </w:r>
          </w:p>
        </w:tc>
        <w:tc>
          <w:tcPr>
            <w:tcW w:type="dxa" w:w="4320"/>
          </w:tcPr>
          <w:p>
            <w:r>
              <w:t>就是普邋』类差乔多回呗巡到晌]4予</w:t>
            </w:r>
          </w:p>
        </w:tc>
      </w:tr>
      <w:tr>
        <w:tc>
          <w:tcPr>
            <w:tcW w:type="dxa" w:w="4320"/>
          </w:tcPr>
          <w:p>
            <w:r>
              <w:t>05:51:56 - 05:51:57</w:t>
            </w:r>
          </w:p>
        </w:tc>
        <w:tc>
          <w:tcPr>
            <w:tcW w:type="dxa" w:w="4320"/>
          </w:tcPr>
          <w:p>
            <w:r>
              <w:t>就是普通』类差乔多回咴巡到晌)度宁</w:t>
            </w:r>
          </w:p>
        </w:tc>
      </w:tr>
      <w:tr>
        <w:tc>
          <w:tcPr>
            <w:tcW w:type="dxa" w:w="4320"/>
          </w:tcPr>
          <w:p>
            <w:r>
              <w:t>05:51:57 - 05:51:58</w:t>
            </w:r>
          </w:p>
        </w:tc>
        <w:tc>
          <w:tcPr>
            <w:tcW w:type="dxa" w:w="4320"/>
          </w:tcPr>
          <w:p>
            <w:r>
              <w:t>囤噩裔圃噩酶熊厨寻有厨寻酶邪能</w:t>
            </w:r>
          </w:p>
        </w:tc>
      </w:tr>
      <w:tr>
        <w:tc>
          <w:tcPr>
            <w:tcW w:type="dxa" w:w="4320"/>
          </w:tcPr>
          <w:p>
            <w:r>
              <w:t>05:51:58 - 05:51:59</w:t>
            </w:r>
          </w:p>
        </w:tc>
        <w:tc>
          <w:tcPr>
            <w:tcW w:type="dxa" w:w="4320"/>
          </w:tcPr>
          <w:p>
            <w:r>
              <w:t>囤噩裔圃黾酶熊刿厨导有厨守酶邪熊</w:t>
            </w:r>
          </w:p>
        </w:tc>
      </w:tr>
      <w:tr>
        <w:tc>
          <w:tcPr>
            <w:tcW w:type="dxa" w:w="4320"/>
          </w:tcPr>
          <w:p>
            <w:r>
              <w:t>05:51:59 - 05:52:00</w:t>
            </w:r>
          </w:p>
        </w:tc>
        <w:tc>
          <w:tcPr>
            <w:tcW w:type="dxa" w:w="4320"/>
          </w:tcPr>
          <w:p>
            <w:r>
              <w:t>囤噩裔圃黾酶熊荣厨寻有厨守酶』能</w:t>
            </w:r>
          </w:p>
        </w:tc>
      </w:tr>
      <w:tr>
        <w:tc>
          <w:tcPr>
            <w:tcW w:type="dxa" w:w="4320"/>
          </w:tcPr>
          <w:p>
            <w:r>
              <w:t>05:52:00 - 05:52:00</w:t>
            </w:r>
          </w:p>
        </w:tc>
        <w:tc>
          <w:tcPr>
            <w:tcW w:type="dxa" w:w="4320"/>
          </w:tcPr>
          <w:p>
            <w:r>
              <w:t>采职备家厮痴豌郗/粤短赆</w:t>
            </w:r>
          </w:p>
        </w:tc>
      </w:tr>
      <w:tr>
        <w:tc>
          <w:tcPr>
            <w:tcW w:type="dxa" w:w="4320"/>
          </w:tcPr>
          <w:p>
            <w:r>
              <w:t>05:52:00 - 05:52:01</w:t>
            </w:r>
          </w:p>
        </w:tc>
        <w:tc>
          <w:tcPr>
            <w:tcW w:type="dxa" w:w="4320"/>
          </w:tcPr>
          <w:p>
            <w:r>
              <w:t>采职昝家厮/弥祁自身短苹</w:t>
            </w:r>
          </w:p>
        </w:tc>
      </w:tr>
      <w:tr>
        <w:tc>
          <w:tcPr>
            <w:tcW w:type="dxa" w:w="4320"/>
          </w:tcPr>
          <w:p>
            <w:r>
              <w:t>05:52:01 - 05:52:02</w:t>
            </w:r>
          </w:p>
        </w:tc>
        <w:tc>
          <w:tcPr>
            <w:tcW w:type="dxa" w:w="4320"/>
          </w:tcPr>
          <w:p>
            <w:r>
              <w:t>采取昝厮救弥祁自身短处</w:t>
            </w:r>
          </w:p>
        </w:tc>
      </w:tr>
      <w:tr>
        <w:tc>
          <w:tcPr>
            <w:tcW w:type="dxa" w:w="4320"/>
          </w:tcPr>
          <w:p>
            <w:r>
              <w:t>05:52:02 - 05:52:02</w:t>
            </w:r>
          </w:p>
        </w:tc>
        <w:tc>
          <w:tcPr>
            <w:tcW w:type="dxa" w:w="4320"/>
          </w:tcPr>
          <w:p>
            <w:r>
              <w:t>采职昝家厮粼弥郗闫身短怨</w:t>
            </w:r>
          </w:p>
        </w:tc>
      </w:tr>
      <w:tr>
        <w:tc>
          <w:tcPr>
            <w:tcW w:type="dxa" w:w="4320"/>
          </w:tcPr>
          <w:p>
            <w:r>
              <w:t>05:52:02 - 05:52:03</w:t>
            </w:r>
          </w:p>
        </w:tc>
        <w:tc>
          <w:tcPr>
            <w:tcW w:type="dxa" w:w="4320"/>
          </w:tcPr>
          <w:p>
            <w:r>
              <w:t>这邪是]邋</w:t>
            </w:r>
          </w:p>
        </w:tc>
      </w:tr>
      <w:tr>
        <w:tc>
          <w:tcPr>
            <w:tcW w:type="dxa" w:w="4320"/>
          </w:tcPr>
          <w:p>
            <w:r>
              <w:t>05:52:03 - 05:52:03</w:t>
            </w:r>
          </w:p>
        </w:tc>
        <w:tc>
          <w:tcPr>
            <w:tcW w:type="dxa" w:w="4320"/>
          </w:tcPr>
          <w:p>
            <w:r>
              <w:t>这末是屉魈</w:t>
            </w:r>
          </w:p>
        </w:tc>
      </w:tr>
      <w:tr>
        <w:tc>
          <w:tcPr>
            <w:tcW w:type="dxa" w:w="4320"/>
          </w:tcPr>
          <w:p>
            <w:r>
              <w:t>05:52:03 - 05:52:04</w:t>
            </w:r>
          </w:p>
        </w:tc>
        <w:tc>
          <w:tcPr>
            <w:tcW w:type="dxa" w:w="4320"/>
          </w:tcPr>
          <w:p>
            <w:r>
              <w:t>有迤皙孚家说过。像雎像旅-</w:t>
            </w:r>
          </w:p>
        </w:tc>
      </w:tr>
      <w:tr>
        <w:tc>
          <w:tcPr>
            <w:tcW w:type="dxa" w:w="4320"/>
          </w:tcPr>
          <w:p>
            <w:r>
              <w:t>05:52:04 - 05:52:05</w:t>
            </w:r>
          </w:p>
        </w:tc>
        <w:tc>
          <w:tcPr>
            <w:tcW w:type="dxa" w:w="4320"/>
          </w:tcPr>
          <w:p>
            <w:r>
              <w:t>有俭暂学家谠逆。像要像4</w:t>
            </w:r>
          </w:p>
        </w:tc>
      </w:tr>
      <w:tr>
        <w:tc>
          <w:tcPr>
            <w:tcW w:type="dxa" w:w="4320"/>
          </w:tcPr>
          <w:p>
            <w:r>
              <w:t>05:52:05 - 05:52:05</w:t>
            </w:r>
          </w:p>
        </w:tc>
        <w:tc>
          <w:tcPr>
            <w:tcW w:type="dxa" w:w="4320"/>
          </w:tcPr>
          <w:p>
            <w:r>
              <w:t>有臀学家谠过;馕要像』二</w:t>
            </w:r>
          </w:p>
        </w:tc>
      </w:tr>
      <w:tr>
        <w:tc>
          <w:tcPr>
            <w:tcW w:type="dxa" w:w="4320"/>
          </w:tcPr>
          <w:p>
            <w:r>
              <w:t>05:52:05 - 05:52:06</w:t>
            </w:r>
          </w:p>
        </w:tc>
        <w:tc>
          <w:tcPr>
            <w:tcW w:type="dxa" w:w="4320"/>
          </w:tcPr>
          <w:p>
            <w:r>
              <w:t>熊够容纲 ]</w:t>
            </w:r>
          </w:p>
        </w:tc>
      </w:tr>
      <w:tr>
        <w:tc>
          <w:tcPr>
            <w:tcW w:type="dxa" w:w="4320"/>
          </w:tcPr>
          <w:p>
            <w:r>
              <w:t>05:52:06 - 05:52:06</w:t>
            </w:r>
          </w:p>
        </w:tc>
        <w:tc>
          <w:tcPr>
            <w:tcW w:type="dxa" w:w="4320"/>
          </w:tcPr>
          <w:p>
            <w:r>
              <w:t>熊够容纲圊加</w:t>
            </w:r>
          </w:p>
        </w:tc>
      </w:tr>
      <w:tr>
        <w:tc>
          <w:tcPr>
            <w:tcW w:type="dxa" w:w="4320"/>
          </w:tcPr>
          <w:p>
            <w:r>
              <w:t>05:52:06 - 05:52:07</w:t>
            </w:r>
          </w:p>
        </w:tc>
        <w:tc>
          <w:tcPr>
            <w:tcW w:type="dxa" w:w="4320"/>
          </w:tcPr>
          <w:p>
            <w:r>
              <w:t>敞^赫守里。像嶷是糅守</w:t>
            </w:r>
          </w:p>
        </w:tc>
      </w:tr>
      <w:tr>
        <w:tc>
          <w:tcPr>
            <w:tcW w:type="dxa" w:w="4320"/>
          </w:tcPr>
          <w:p>
            <w:r>
              <w:t>05:52:07 - 05:52:07</w:t>
            </w:r>
          </w:p>
        </w:tc>
        <w:tc>
          <w:tcPr>
            <w:tcW w:type="dxa" w:w="4320"/>
          </w:tcPr>
          <w:p>
            <w:r>
              <w:t>'^杯守里。像就是称守</w:t>
            </w:r>
          </w:p>
        </w:tc>
      </w:tr>
      <w:tr>
        <w:tc>
          <w:tcPr>
            <w:tcW w:type="dxa" w:w="4320"/>
          </w:tcPr>
          <w:p>
            <w:r>
              <w:t>05:52:07 - 05:52:08</w:t>
            </w:r>
          </w:p>
        </w:tc>
        <w:tc>
          <w:tcPr>
            <w:tcW w:type="dxa" w:w="4320"/>
          </w:tcPr>
          <w:p>
            <w:r>
              <w:t>'入矫守黾。像窳是糅守</w:t>
            </w:r>
          </w:p>
        </w:tc>
      </w:tr>
      <w:tr>
        <w:tc>
          <w:tcPr>
            <w:tcW w:type="dxa" w:w="4320"/>
          </w:tcPr>
          <w:p>
            <w:r>
              <w:t>05:52:08 - 05:52:08</w:t>
            </w:r>
          </w:p>
        </w:tc>
        <w:tc>
          <w:tcPr>
            <w:tcW w:type="dxa" w:w="4320"/>
          </w:tcPr>
          <w:p>
            <w:r>
              <w:t>'入袄守里。像就是称守</w:t>
            </w:r>
          </w:p>
        </w:tc>
      </w:tr>
      <w:tr>
        <w:tc>
          <w:tcPr>
            <w:tcW w:type="dxa" w:w="4320"/>
          </w:tcPr>
          <w:p>
            <w:r>
              <w:t>05:52:08 - 05:52:09</w:t>
            </w:r>
          </w:p>
        </w:tc>
        <w:tc>
          <w:tcPr>
            <w:tcW w:type="dxa" w:w="4320"/>
          </w:tcPr>
          <w:p>
            <w:r>
              <w:t>张蛊里。像就是欤蛊</w:t>
            </w:r>
          </w:p>
        </w:tc>
      </w:tr>
      <w:tr>
        <w:tc>
          <w:tcPr>
            <w:tcW w:type="dxa" w:w="4320"/>
          </w:tcPr>
          <w:p>
            <w:r>
              <w:t>05:52:09 - 05:52:09</w:t>
            </w:r>
          </w:p>
        </w:tc>
        <w:tc>
          <w:tcPr>
            <w:tcW w:type="dxa" w:w="4320"/>
          </w:tcPr>
          <w:p>
            <w:r>
              <w:t>杂蛊里。像就是欤蛊</w:t>
            </w:r>
          </w:p>
        </w:tc>
      </w:tr>
      <w:tr>
        <w:tc>
          <w:tcPr>
            <w:tcW w:type="dxa" w:w="4320"/>
          </w:tcPr>
          <w:p>
            <w:r>
              <w:t>05:52:09 - 05:52:10</w:t>
            </w:r>
          </w:p>
        </w:tc>
        <w:tc>
          <w:tcPr>
            <w:tcW w:type="dxa" w:w="4320"/>
          </w:tcPr>
          <w:p>
            <w:r>
              <w:t>杂蛊里。像就是尔蛊</w:t>
            </w:r>
          </w:p>
        </w:tc>
      </w:tr>
      <w:tr>
        <w:tc>
          <w:tcPr>
            <w:tcW w:type="dxa" w:w="4320"/>
          </w:tcPr>
          <w:p>
            <w:r>
              <w:t>05:52:10 - 05:52:10</w:t>
            </w:r>
          </w:p>
        </w:tc>
        <w:tc>
          <w:tcPr>
            <w:tcW w:type="dxa" w:w="4320"/>
          </w:tcPr>
          <w:p>
            <w:r>
              <w:t>张蛊里。僦就是张蛊</w:t>
            </w:r>
          </w:p>
        </w:tc>
      </w:tr>
      <w:tr>
        <w:tc>
          <w:tcPr>
            <w:tcW w:type="dxa" w:w="4320"/>
          </w:tcPr>
          <w:p>
            <w:r>
              <w:t>05:52:10 - 05:52:11</w:t>
            </w:r>
          </w:p>
        </w:tc>
        <w:tc>
          <w:tcPr>
            <w:tcW w:type="dxa" w:w="4320"/>
          </w:tcPr>
          <w:p>
            <w:r>
              <w:t>像"厢追趣我饷酶脚噩</w:t>
            </w:r>
          </w:p>
        </w:tc>
      </w:tr>
      <w:tr>
        <w:tc>
          <w:tcPr>
            <w:tcW w:type="dxa" w:w="4320"/>
          </w:tcPr>
          <w:p>
            <w:r>
              <w:t>05:52:11 - 05:52:11</w:t>
            </w:r>
          </w:p>
        </w:tc>
        <w:tc>
          <w:tcPr>
            <w:tcW w:type="dxa" w:w="4320"/>
          </w:tcPr>
          <w:p>
            <w:r>
              <w:t>像尔厢追赶我们的豳蚩巳」]伴哩哔哩@不是卖鱼强</w:t>
            </w:r>
          </w:p>
        </w:tc>
      </w:tr>
      <w:tr>
        <w:tc>
          <w:tcPr>
            <w:tcW w:type="dxa" w:w="4320"/>
          </w:tcPr>
          <w:p>
            <w:r>
              <w:t>05:52:11 - 05:52:12</w:t>
            </w:r>
          </w:p>
        </w:tc>
        <w:tc>
          <w:tcPr>
            <w:tcW w:type="dxa" w:w="4320"/>
          </w:tcPr>
          <w:p>
            <w:r>
              <w:t>像尔圃追赶我们的脚蜚王小09哔哩哔哩@不是卖鱼强</w:t>
            </w:r>
          </w:p>
        </w:tc>
      </w:tr>
      <w:tr>
        <w:tc>
          <w:tcPr>
            <w:tcW w:type="dxa" w:w="4320"/>
          </w:tcPr>
          <w:p>
            <w:r>
              <w:t>05:52:12 - 05:52:12</w:t>
            </w:r>
          </w:p>
        </w:tc>
        <w:tc>
          <w:tcPr>
            <w:tcW w:type="dxa" w:w="4320"/>
          </w:tcPr>
          <w:p>
            <w:r>
              <w:t>像农阑追赶我们的脚_巴|哔哩哔哩@不是卖鱼强</w:t>
            </w:r>
          </w:p>
        </w:tc>
      </w:tr>
      <w:tr>
        <w:tc>
          <w:tcPr>
            <w:tcW w:type="dxa" w:w="4320"/>
          </w:tcPr>
          <w:p>
            <w:r>
              <w:t>05:52:12 - 05:52:13</w:t>
            </w:r>
          </w:p>
        </w:tc>
        <w:tc>
          <w:tcPr>
            <w:tcW w:type="dxa" w:w="4320"/>
          </w:tcPr>
          <w:p>
            <w:r>
              <w:t>像农阑追赶我们酌脚恶哔哩哔哩@不是卖鱼强</w:t>
            </w:r>
          </w:p>
        </w:tc>
      </w:tr>
      <w:tr>
        <w:tc>
          <w:tcPr>
            <w:tcW w:type="dxa" w:w="4320"/>
          </w:tcPr>
          <w:p>
            <w:r>
              <w:t>05:52:13 - 05:52:13</w:t>
            </w:r>
          </w:p>
        </w:tc>
        <w:tc>
          <w:tcPr>
            <w:tcW w:type="dxa" w:w="4320"/>
          </w:tcPr>
          <w:p>
            <w:r>
              <w:t>卑竟职责裥「 |哔哩哔哩@不是卖鱼强</w:t>
            </w:r>
          </w:p>
        </w:tc>
      </w:tr>
      <w:tr>
        <w:tc>
          <w:tcPr>
            <w:tcW w:type="dxa" w:w="4320"/>
          </w:tcPr>
          <w:p>
            <w:r>
              <w:t>05:52:13 - 05:52:14</w:t>
            </w:r>
          </w:p>
        </w:tc>
        <w:tc>
          <w:tcPr>
            <w:tcW w:type="dxa" w:w="4320"/>
          </w:tcPr>
          <w:p>
            <w:r>
              <w:t>擘竟职责硐哔哩哔哩@不是卖鱼强</w:t>
            </w:r>
          </w:p>
        </w:tc>
      </w:tr>
      <w:tr>
        <w:tc>
          <w:tcPr>
            <w:tcW w:type="dxa" w:w="4320"/>
          </w:tcPr>
          <w:p>
            <w:r>
              <w:t>05:52:14 - 05:52:14</w:t>
            </w:r>
          </w:p>
        </w:tc>
        <w:tc>
          <w:tcPr>
            <w:tcW w:type="dxa" w:w="4320"/>
          </w:tcPr>
          <w:p>
            <w:r>
              <w:t>"竟职责硐哔哩哔哩@不是卖鱼强</w:t>
            </w:r>
          </w:p>
        </w:tc>
      </w:tr>
      <w:tr>
        <w:tc>
          <w:tcPr>
            <w:tcW w:type="dxa" w:w="4320"/>
          </w:tcPr>
          <w:p>
            <w:r>
              <w:t>05:52:14 - 05:52:15</w:t>
            </w:r>
          </w:p>
        </w:tc>
        <w:tc>
          <w:tcPr>
            <w:tcW w:type="dxa" w:w="4320"/>
          </w:tcPr>
          <w:p>
            <w:r>
              <w:t>像身为 生能救助罾通人哩哔哩@不是卖鱼殛</w:t>
            </w:r>
          </w:p>
        </w:tc>
      </w:tr>
      <w:tr>
        <w:tc>
          <w:tcPr>
            <w:tcW w:type="dxa" w:w="4320"/>
          </w:tcPr>
          <w:p>
            <w:r>
              <w:t>05:52:15 - 05:52:15</w:t>
            </w:r>
          </w:p>
        </w:tc>
        <w:tc>
          <w:tcPr>
            <w:tcW w:type="dxa" w:w="4320"/>
          </w:tcPr>
          <w:p>
            <w:r>
              <w:t>像身为医垡能救助罾通人哩哔哩@不是卖鱼强</w:t>
            </w:r>
          </w:p>
        </w:tc>
      </w:tr>
      <w:tr>
        <w:tc>
          <w:tcPr>
            <w:tcW w:type="dxa" w:w="4320"/>
          </w:tcPr>
          <w:p>
            <w:r>
              <w:t>05:52:15 - 05:52:16</w:t>
            </w:r>
          </w:p>
        </w:tc>
        <w:tc>
          <w:tcPr>
            <w:tcW w:type="dxa" w:w="4320"/>
          </w:tcPr>
          <w:p>
            <w:r>
              <w:t>你身为图生能救助普通人哗哩哔哩@不是卖鱼}</w:t>
            </w:r>
          </w:p>
        </w:tc>
      </w:tr>
      <w:tr>
        <w:tc>
          <w:tcPr>
            <w:tcW w:type="dxa" w:w="4320"/>
          </w:tcPr>
          <w:p>
            <w:r>
              <w:t>05:52:16 - 05:52:16</w:t>
            </w:r>
          </w:p>
        </w:tc>
        <w:tc>
          <w:tcPr>
            <w:tcW w:type="dxa" w:w="4320"/>
          </w:tcPr>
          <w:p>
            <w:r>
              <w:t>你身-医生能救盼普通人烨哩哔哩@不是卖鱼殛</w:t>
            </w:r>
          </w:p>
        </w:tc>
      </w:tr>
      <w:tr>
        <w:tc>
          <w:tcPr>
            <w:tcW w:type="dxa" w:w="4320"/>
          </w:tcPr>
          <w:p>
            <w:r>
              <w:t>05:52:16 - 05:52:17</w:t>
            </w:r>
          </w:p>
        </w:tc>
        <w:tc>
          <w:tcPr>
            <w:tcW w:type="dxa" w:w="4320"/>
          </w:tcPr>
          <w:p>
            <w:r>
              <w:t>你身为医垂能救助普通人哩哔哩@不是卖鱼强</w:t>
            </w:r>
          </w:p>
        </w:tc>
      </w:tr>
      <w:tr>
        <w:tc>
          <w:tcPr>
            <w:tcW w:type="dxa" w:w="4320"/>
          </w:tcPr>
          <w:p>
            <w:r>
              <w:t>05:52:17 - 05:52:17</w:t>
            </w:r>
          </w:p>
        </w:tc>
        <w:tc>
          <w:tcPr>
            <w:tcW w:type="dxa" w:w="4320"/>
          </w:tcPr>
          <w:p>
            <w:r>
              <w:t>缇犬荬雄哔哩哔哩@不是卖鱼强</w:t>
            </w:r>
          </w:p>
        </w:tc>
      </w:tr>
      <w:tr>
        <w:tc>
          <w:tcPr>
            <w:tcW w:type="dxa" w:w="4320"/>
          </w:tcPr>
          <w:p>
            <w:r>
              <w:t>05:52:17 - 05:52:18</w:t>
            </w:r>
          </w:p>
        </w:tc>
        <w:tc>
          <w:tcPr>
            <w:tcW w:type="dxa" w:w="4320"/>
          </w:tcPr>
          <w:p>
            <w:r>
              <w:t>旧旧哔哩哔哩@不是卖鱼强</w:t>
            </w:r>
          </w:p>
        </w:tc>
      </w:tr>
      <w:tr>
        <w:tc>
          <w:tcPr>
            <w:tcW w:type="dxa" w:w="4320"/>
          </w:tcPr>
          <w:p>
            <w:r>
              <w:t>05:52:18 - 05:52:18</w:t>
            </w:r>
          </w:p>
        </w:tc>
        <w:tc>
          <w:tcPr>
            <w:tcW w:type="dxa" w:w="4320"/>
          </w:tcPr>
          <w:p>
            <w:r>
              <w:t>旧归哔哩哔哩@不是卖鱼强</w:t>
            </w:r>
          </w:p>
        </w:tc>
      </w:tr>
      <w:tr>
        <w:tc>
          <w:tcPr>
            <w:tcW w:type="dxa" w:w="4320"/>
          </w:tcPr>
          <w:p>
            <w:r>
              <w:t>05:52:18 - 05:52:19</w:t>
            </w:r>
          </w:p>
        </w:tc>
        <w:tc>
          <w:tcPr>
            <w:tcW w:type="dxa" w:w="4320"/>
          </w:tcPr>
          <w:p>
            <w:r>
              <w:t>旧哔哩哔哩@不是荬鱼强</w:t>
            </w:r>
          </w:p>
        </w:tc>
      </w:tr>
      <w:tr>
        <w:tc>
          <w:tcPr>
            <w:tcW w:type="dxa" w:w="4320"/>
          </w:tcPr>
          <w:p>
            <w:r>
              <w:t>05:52:19 - 05:52:19</w:t>
            </w:r>
          </w:p>
        </w:tc>
        <w:tc>
          <w:tcPr>
            <w:tcW w:type="dxa" w:w="4320"/>
          </w:tcPr>
          <w:p>
            <w:r>
              <w:t>旧哔哩哔哩@不是卖鱼强</w:t>
            </w:r>
          </w:p>
        </w:tc>
      </w:tr>
      <w:tr>
        <w:tc>
          <w:tcPr>
            <w:tcW w:type="dxa" w:w="4320"/>
          </w:tcPr>
          <w:p>
            <w:r>
              <w:t>05:52:19 - 05:52:20</w:t>
            </w:r>
          </w:p>
        </w:tc>
        <w:tc>
          <w:tcPr>
            <w:tcW w:type="dxa" w:w="4320"/>
          </w:tcPr>
          <w:p>
            <w:r>
              <w:t>41醪@下是卖鱼强</w:t>
            </w:r>
          </w:p>
        </w:tc>
      </w:tr>
      <w:tr>
        <w:tc>
          <w:tcPr>
            <w:tcW w:type="dxa" w:w="4320"/>
          </w:tcPr>
          <w:p>
            <w:r>
              <w:t>05:52:20 - 05:52:20</w:t>
            </w:r>
          </w:p>
        </w:tc>
        <w:tc>
          <w:tcPr>
            <w:tcW w:type="dxa" w:w="4320"/>
          </w:tcPr>
          <w:p>
            <w:r>
              <w:t>为@是卖鱼强</w:t>
            </w:r>
          </w:p>
        </w:tc>
      </w:tr>
      <w:tr>
        <w:tc>
          <w:tcPr>
            <w:tcW w:type="dxa" w:w="4320"/>
          </w:tcPr>
          <w:p>
            <w:r>
              <w:t>05:52:20 - 05:52:21</w:t>
            </w:r>
          </w:p>
        </w:tc>
        <w:tc>
          <w:tcPr>
            <w:tcW w:type="dxa" w:w="4320"/>
          </w:tcPr>
          <w:p>
            <w:r>
              <w:t>哔哩哔麈卖鱼强</w:t>
            </w:r>
          </w:p>
        </w:tc>
      </w:tr>
      <w:tr>
        <w:tc>
          <w:tcPr>
            <w:tcW w:type="dxa" w:w="4320"/>
          </w:tcPr>
          <w:p>
            <w:r>
              <w:t>05:52:23 - 05:52:23</w:t>
            </w:r>
          </w:p>
        </w:tc>
        <w:tc>
          <w:tcPr>
            <w:tcW w:type="dxa" w:w="4320"/>
          </w:tcPr>
          <w:p>
            <w:r>
              <w:t>强</w:t>
            </w:r>
          </w:p>
        </w:tc>
      </w:tr>
      <w:tr>
        <w:tc>
          <w:tcPr>
            <w:tcW w:type="dxa" w:w="4320"/>
          </w:tcPr>
          <w:p>
            <w:r>
              <w:t>05:52:23 - 05:52:24</w:t>
            </w:r>
          </w:p>
        </w:tc>
        <w:tc>
          <w:tcPr>
            <w:tcW w:type="dxa" w:w="4320"/>
          </w:tcPr>
          <w:p>
            <w:r>
              <w:t>里哔哩@强</w:t>
            </w:r>
          </w:p>
        </w:tc>
      </w:tr>
      <w:tr>
        <w:tc>
          <w:tcPr>
            <w:tcW w:type="dxa" w:w="4320"/>
          </w:tcPr>
          <w:p>
            <w:r>
              <w:t>05:52:24 - 05:52:24</w:t>
            </w:r>
          </w:p>
        </w:tc>
        <w:tc>
          <w:tcPr>
            <w:tcW w:type="dxa" w:w="4320"/>
          </w:tcPr>
          <w:p>
            <w:r>
              <w:t>强</w:t>
            </w:r>
          </w:p>
        </w:tc>
      </w:tr>
      <w:tr>
        <w:tc>
          <w:tcPr>
            <w:tcW w:type="dxa" w:w="4320"/>
          </w:tcPr>
          <w:p>
            <w:r>
              <w:t>05:52:24 - 05:52:25</w:t>
            </w:r>
          </w:p>
        </w:tc>
        <w:tc>
          <w:tcPr>
            <w:tcW w:type="dxa" w:w="4320"/>
          </w:tcPr>
          <w:p>
            <w:r>
              <w:t>强</w:t>
            </w:r>
          </w:p>
        </w:tc>
      </w:tr>
      <w:tr>
        <w:tc>
          <w:tcPr>
            <w:tcW w:type="dxa" w:w="4320"/>
          </w:tcPr>
          <w:p>
            <w:r>
              <w:t>05:52:25 - 05:52:25</w:t>
            </w:r>
          </w:p>
        </w:tc>
        <w:tc>
          <w:tcPr>
            <w:tcW w:type="dxa" w:w="4320"/>
          </w:tcPr>
          <w:p>
            <w:r>
              <w:t>「我窑哩哔哩@</w:t>
            </w:r>
          </w:p>
        </w:tc>
      </w:tr>
      <w:tr>
        <w:tc>
          <w:tcPr>
            <w:tcW w:type="dxa" w:w="4320"/>
          </w:tcPr>
          <w:p>
            <w:r>
              <w:t>05:52:25 - 05:52:26</w:t>
            </w:r>
          </w:p>
        </w:tc>
        <w:tc>
          <w:tcPr>
            <w:tcW w:type="dxa" w:w="4320"/>
          </w:tcPr>
          <w:p>
            <w:r>
              <w:t>勋戢{哩哔哩@</w:t>
            </w:r>
          </w:p>
        </w:tc>
      </w:tr>
      <w:tr>
        <w:tc>
          <w:tcPr>
            <w:tcW w:type="dxa" w:w="4320"/>
          </w:tcPr>
          <w:p>
            <w:r>
              <w:t>05:52:27 - 05:52:27</w:t>
            </w:r>
          </w:p>
        </w:tc>
        <w:tc>
          <w:tcPr>
            <w:tcW w:type="dxa" w:w="4320"/>
          </w:tcPr>
          <w:p>
            <w:r>
              <w:t>会6肇[</w:t>
            </w:r>
          </w:p>
        </w:tc>
      </w:tr>
      <w:tr>
        <w:tc>
          <w:tcPr>
            <w:tcW w:type="dxa" w:w="4320"/>
          </w:tcPr>
          <w:p>
            <w:r>
              <w:t>05:52:27 - 05:52:28</w:t>
            </w:r>
          </w:p>
        </w:tc>
        <w:tc>
          <w:tcPr>
            <w:tcW w:type="dxa" w:w="4320"/>
          </w:tcPr>
          <w:p>
            <w:r>
              <w:t>会长搀戢眢簟嘤</w:t>
            </w:r>
          </w:p>
        </w:tc>
      </w:tr>
      <w:tr>
        <w:tc>
          <w:tcPr>
            <w:tcW w:type="dxa" w:w="4320"/>
          </w:tcPr>
          <w:p>
            <w:r>
              <w:t>05:52:28 - 05:52:28</w:t>
            </w:r>
          </w:p>
        </w:tc>
        <w:tc>
          <w:tcPr>
            <w:tcW w:type="dxa" w:w="4320"/>
          </w:tcPr>
          <w:p>
            <w:r>
              <w:t>会长找我署掣</w:t>
            </w:r>
          </w:p>
        </w:tc>
      </w:tr>
      <w:tr>
        <w:tc>
          <w:tcPr>
            <w:tcW w:type="dxa" w:w="4320"/>
          </w:tcPr>
          <w:p>
            <w:r>
              <w:t>05:52:29 - 05:52:30</w:t>
            </w:r>
          </w:p>
        </w:tc>
        <w:tc>
          <w:tcPr>
            <w:tcW w:type="dxa" w:w="4320"/>
          </w:tcPr>
          <w:p>
            <w:r>
              <w:t>儡包经@们回屈。哔哩哔哩行吧;|戢鸟卫就来鱼</w:t>
            </w:r>
          </w:p>
        </w:tc>
      </w:tr>
      <w:tr>
        <w:tc>
          <w:tcPr>
            <w:tcW w:type="dxa" w:w="4320"/>
          </w:tcPr>
          <w:p>
            <w:r>
              <w:t>05:52:30 - 05:52:30</w:t>
            </w:r>
          </w:p>
        </w:tc>
        <w:tc>
          <w:tcPr>
            <w:tcW w:type="dxa" w:w="4320"/>
          </w:tcPr>
          <w:p>
            <w:r>
              <w:t>儡包经;们旷=行阳歌写卫就来鱼强</w:t>
            </w:r>
          </w:p>
        </w:tc>
      </w:tr>
      <w:tr>
        <w:tc>
          <w:tcPr>
            <w:tcW w:type="dxa" w:w="4320"/>
          </w:tcPr>
          <w:p>
            <w:r>
              <w:t>05:52:30 - 05:52:31</w:t>
            </w:r>
          </w:p>
        </w:tc>
        <w:tc>
          <w:tcPr>
            <w:tcW w:type="dxa" w:w="4320"/>
          </w:tcPr>
          <w:p>
            <w:r>
              <w:t>你包经`竹岣]哔哩哔喱行吧我写上就来'鱼强</w:t>
            </w:r>
          </w:p>
        </w:tc>
      </w:tr>
      <w:tr>
        <w:tc>
          <w:tcPr>
            <w:tcW w:type="dxa" w:w="4320"/>
          </w:tcPr>
          <w:p>
            <w:r>
              <w:t>05:52:31 - 05:52:31</w:t>
            </w:r>
          </w:p>
        </w:tc>
        <w:tc>
          <w:tcPr>
            <w:tcW w:type="dxa" w:w="4320"/>
          </w:tcPr>
          <w:p>
            <w:r>
              <w:t>你包经到勺回哔哩哔啤行咽我写上就来只卖鱼强</w:t>
            </w:r>
          </w:p>
        </w:tc>
      </w:tr>
      <w:tr>
        <w:tc>
          <w:tcPr>
            <w:tcW w:type="dxa" w:w="4320"/>
          </w:tcPr>
          <w:p>
            <w:r>
              <w:t>05:52:31 - 05:52:32</w:t>
            </w:r>
          </w:p>
        </w:tc>
        <w:tc>
          <w:tcPr>
            <w:tcW w:type="dxa" w:w="4320"/>
          </w:tcPr>
          <w:p>
            <w:r>
              <w:t>儡包经到00哩哔哩行吧莪写止就来羿鱼强</w:t>
            </w:r>
          </w:p>
        </w:tc>
      </w:tr>
      <w:tr>
        <w:tc>
          <w:tcPr>
            <w:tcW w:type="dxa" w:w="4320"/>
          </w:tcPr>
          <w:p>
            <w:r>
              <w:t>05:52:32 - 05:52:32</w:t>
            </w:r>
          </w:p>
        </w:tc>
        <w:tc>
          <w:tcPr>
            <w:tcW w:type="dxa" w:w="4320"/>
          </w:tcPr>
          <w:p>
            <w:r>
              <w:t>你包经到勺句毕哩哔哩(|$-鱼行吧莪写止就来</w:t>
            </w:r>
          </w:p>
        </w:tc>
      </w:tr>
      <w:tr>
        <w:tc>
          <w:tcPr>
            <w:tcW w:type="dxa" w:w="4320"/>
          </w:tcPr>
          <w:p>
            <w:r>
              <w:t>05:52:32 - 05:52:33</w:t>
            </w:r>
          </w:p>
        </w:tc>
        <w:tc>
          <w:tcPr>
            <w:tcW w:type="dxa" w:w="4320"/>
          </w:tcPr>
          <w:p>
            <w:r>
              <w:t>你包经;6?哩哔哩@行吧莪马止就来:^鱼强</w:t>
            </w:r>
          </w:p>
        </w:tc>
      </w:tr>
      <w:tr>
        <w:tc>
          <w:tcPr>
            <w:tcW w:type="dxa" w:w="4320"/>
          </w:tcPr>
          <w:p>
            <w:r>
              <w:t>05:52:33 - 05:52:33</w:t>
            </w:r>
          </w:p>
        </w:tc>
        <w:tc>
          <w:tcPr>
            <w:tcW w:type="dxa" w:w="4320"/>
          </w:tcPr>
          <w:p>
            <w:r>
              <w:t>哩哔哩@</w:t>
            </w:r>
          </w:p>
        </w:tc>
      </w:tr>
      <w:tr>
        <w:tc>
          <w:tcPr>
            <w:tcW w:type="dxa" w:w="4320"/>
          </w:tcPr>
          <w:p>
            <w:r>
              <w:t>05:52:34 - 05:52:34</w:t>
            </w:r>
          </w:p>
        </w:tc>
        <w:tc>
          <w:tcPr>
            <w:tcW w:type="dxa" w:w="4320"/>
          </w:tcPr>
          <w:p>
            <w:r>
              <w:t>@个</w:t>
            </w:r>
          </w:p>
        </w:tc>
      </w:tr>
      <w:tr>
        <w:tc>
          <w:tcPr>
            <w:tcW w:type="dxa" w:w="4320"/>
          </w:tcPr>
          <w:p>
            <w:r>
              <w:t>05:52:36 - 05:52:38</w:t>
            </w:r>
          </w:p>
        </w:tc>
        <w:tc>
          <w:tcPr>
            <w:tcW w:type="dxa" w:w="4320"/>
          </w:tcPr>
          <w:p>
            <w:r>
              <w:t>~会那笾我我有郭霰皋-趟</w:t>
            </w:r>
          </w:p>
        </w:tc>
      </w:tr>
      <w:tr>
        <w:tc>
          <w:tcPr>
            <w:tcW w:type="dxa" w:w="4320"/>
          </w:tcPr>
          <w:p>
            <w:r>
              <w:t>05:52:38 - 05:52:40</w:t>
            </w:r>
          </w:p>
        </w:tc>
        <w:tc>
          <w:tcPr>
            <w:tcW w:type="dxa" w:w="4320"/>
          </w:tcPr>
          <w:p>
            <w:r>
              <w:t>剩忑酶篝我回来再谠吧</w:t>
            </w:r>
          </w:p>
        </w:tc>
      </w:tr>
      <w:tr>
        <w:tc>
          <w:tcPr>
            <w:tcW w:type="dxa" w:w="4320"/>
          </w:tcPr>
          <w:p>
            <w:r>
              <w:t>05:52:49 - 05:52:50</w:t>
            </w:r>
          </w:p>
        </w:tc>
        <w:tc>
          <w:tcPr>
            <w:tcW w:type="dxa" w:w="4320"/>
          </w:tcPr>
          <w:p>
            <w:r>
              <w:t>会龄/我我有熏</w:t>
            </w:r>
          </w:p>
        </w:tc>
      </w:tr>
      <w:tr>
        <w:tc>
          <w:tcPr>
            <w:tcW w:type="dxa" w:w="4320"/>
          </w:tcPr>
          <w:p>
            <w:r>
              <w:t>05:52:50 - 05:52:50</w:t>
            </w:r>
          </w:p>
        </w:tc>
        <w:tc>
          <w:tcPr>
            <w:tcW w:type="dxa" w:w="4320"/>
          </w:tcPr>
          <w:p>
            <w:r>
              <w:t>会&amp; 我我有熏</w:t>
            </w:r>
          </w:p>
        </w:tc>
      </w:tr>
      <w:tr>
        <w:tc>
          <w:tcPr>
            <w:tcW w:type="dxa" w:w="4320"/>
          </w:tcPr>
          <w:p>
            <w:r>
              <w:t>05:52:50 - 05:52:51</w:t>
            </w:r>
          </w:p>
        </w:tc>
        <w:tc>
          <w:tcPr>
            <w:tcW w:type="dxa" w:w="4320"/>
          </w:tcPr>
          <w:p>
            <w:r>
              <w:t>会坳 找我有霏</w:t>
            </w:r>
          </w:p>
        </w:tc>
      </w:tr>
      <w:tr>
        <w:tc>
          <w:tcPr>
            <w:tcW w:type="dxa" w:w="4320"/>
          </w:tcPr>
          <w:p>
            <w:r>
              <w:t>05:52:51 - 05:52:51</w:t>
            </w:r>
          </w:p>
        </w:tc>
        <w:tc>
          <w:tcPr>
            <w:tcW w:type="dxa" w:w="4320"/>
          </w:tcPr>
          <w:p>
            <w:r>
              <w:t>是叉` 么任务:2</w:t>
            </w:r>
          </w:p>
        </w:tc>
      </w:tr>
      <w:tr>
        <w:tc>
          <w:tcPr>
            <w:tcW w:type="dxa" w:w="4320"/>
          </w:tcPr>
          <w:p>
            <w:r>
              <w:t>05:52:51 - 05:52:52</w:t>
            </w:r>
          </w:p>
        </w:tc>
        <w:tc>
          <w:tcPr>
            <w:tcW w:type="dxa" w:w="4320"/>
          </w:tcPr>
          <w:p>
            <w:r>
              <w:t>是叉`倔么任翁9卧</w:t>
            </w:r>
          </w:p>
        </w:tc>
      </w:tr>
      <w:tr>
        <w:tc>
          <w:tcPr>
            <w:tcW w:type="dxa" w:w="4320"/>
          </w:tcPr>
          <w:p>
            <w:r>
              <w:t>05:52:52 - 05:52:53</w:t>
            </w:r>
          </w:p>
        </w:tc>
        <w:tc>
          <w:tcPr>
            <w:tcW w:type="dxa" w:w="4320"/>
          </w:tcPr>
          <w:p>
            <w:r>
              <w:t>是叉有什么逯]</w:t>
            </w:r>
          </w:p>
        </w:tc>
      </w:tr>
      <w:tr>
        <w:tc>
          <w:tcPr>
            <w:tcW w:type="dxa" w:w="4320"/>
          </w:tcPr>
          <w:p>
            <w:r>
              <w:t>05:52:54 - 05:52:54</w:t>
            </w:r>
          </w:p>
        </w:tc>
        <w:tc>
          <w:tcPr>
            <w:tcW w:type="dxa" w:w="4320"/>
          </w:tcPr>
          <w:p>
            <w:r>
              <w:t>张宸啊。你来了</w:t>
            </w:r>
          </w:p>
        </w:tc>
      </w:tr>
      <w:tr>
        <w:tc>
          <w:tcPr>
            <w:tcW w:type="dxa" w:w="4320"/>
          </w:tcPr>
          <w:p>
            <w:r>
              <w:t>05:52:54 - 05:52:55</w:t>
            </w:r>
          </w:p>
        </w:tc>
        <w:tc>
          <w:tcPr>
            <w:tcW w:type="dxa" w:w="4320"/>
          </w:tcPr>
          <w:p>
            <w:r>
              <w:t>张宸啊。像来了</w:t>
            </w:r>
          </w:p>
        </w:tc>
      </w:tr>
      <w:tr>
        <w:tc>
          <w:tcPr>
            <w:tcW w:type="dxa" w:w="4320"/>
          </w:tcPr>
          <w:p>
            <w:r>
              <w:t>05:52:55 - 05:52:55</w:t>
            </w:r>
          </w:p>
        </w:tc>
        <w:tc>
          <w:tcPr>
            <w:tcW w:type="dxa" w:w="4320"/>
          </w:tcPr>
          <w:p>
            <w:r>
              <w:t>张宸啊。像来了</w:t>
            </w:r>
          </w:p>
        </w:tc>
      </w:tr>
      <w:tr>
        <w:tc>
          <w:tcPr>
            <w:tcW w:type="dxa" w:w="4320"/>
          </w:tcPr>
          <w:p>
            <w:r>
              <w:t>05:52:55 - 05:52:56</w:t>
            </w:r>
          </w:p>
        </w:tc>
        <w:tc>
          <w:tcPr>
            <w:tcW w:type="dxa" w:w="4320"/>
          </w:tcPr>
          <w:p>
            <w:r>
              <w:t>张宸啊。像来了</w:t>
            </w:r>
          </w:p>
        </w:tc>
      </w:tr>
      <w:tr>
        <w:tc>
          <w:tcPr>
            <w:tcW w:type="dxa" w:w="4320"/>
          </w:tcPr>
          <w:p>
            <w:r>
              <w:t>05:52:56 - 05:52:56</w:t>
            </w:r>
          </w:p>
        </w:tc>
        <w:tc>
          <w:tcPr>
            <w:tcW w:type="dxa" w:w="4320"/>
          </w:tcPr>
          <w:p>
            <w:r>
              <w:t>张宸啊 僻来了</w:t>
            </w:r>
          </w:p>
        </w:tc>
      </w:tr>
      <w:tr>
        <w:tc>
          <w:tcPr>
            <w:tcW w:type="dxa" w:w="4320"/>
          </w:tcPr>
          <w:p>
            <w:r>
              <w:t>05:52:56 - 05:52:57</w:t>
            </w:r>
          </w:p>
        </w:tc>
        <w:tc>
          <w:tcPr>
            <w:tcW w:type="dxa" w:w="4320"/>
          </w:tcPr>
          <w:p>
            <w:r>
              <w:t>这次让你过乘.是出任务</w:t>
            </w:r>
          </w:p>
        </w:tc>
      </w:tr>
      <w:tr>
        <w:tc>
          <w:tcPr>
            <w:tcW w:type="dxa" w:w="4320"/>
          </w:tcPr>
          <w:p>
            <w:r>
              <w:t>05:52:57 - 05:52:57</w:t>
            </w:r>
          </w:p>
        </w:tc>
        <w:tc>
          <w:tcPr>
            <w:tcW w:type="dxa" w:w="4320"/>
          </w:tcPr>
          <w:p>
            <w:r>
              <w:t>这次让你过来忝是出任务</w:t>
            </w:r>
          </w:p>
        </w:tc>
      </w:tr>
      <w:tr>
        <w:tc>
          <w:tcPr>
            <w:tcW w:type="dxa" w:w="4320"/>
          </w:tcPr>
          <w:p>
            <w:r>
              <w:t>05:52:57 - 05:52:58</w:t>
            </w:r>
          </w:p>
        </w:tc>
        <w:tc>
          <w:tcPr>
            <w:tcW w:type="dxa" w:w="4320"/>
          </w:tcPr>
          <w:p>
            <w:r>
              <w:t>这次让你过来尕是出任务</w:t>
            </w:r>
          </w:p>
        </w:tc>
      </w:tr>
      <w:tr>
        <w:tc>
          <w:tcPr>
            <w:tcW w:type="dxa" w:w="4320"/>
          </w:tcPr>
          <w:p>
            <w:r>
              <w:t>05:52:58 - 05:52:58</w:t>
            </w:r>
          </w:p>
        </w:tc>
        <w:tc>
          <w:tcPr>
            <w:tcW w:type="dxa" w:w="4320"/>
          </w:tcPr>
          <w:p>
            <w:r>
              <w:t>这次让你过来忝是出任务</w:t>
            </w:r>
          </w:p>
        </w:tc>
      </w:tr>
      <w:tr>
        <w:tc>
          <w:tcPr>
            <w:tcW w:type="dxa" w:w="4320"/>
          </w:tcPr>
          <w:p>
            <w:r>
              <w:t>05:52:58 - 05:52:59</w:t>
            </w:r>
          </w:p>
        </w:tc>
        <w:tc>
          <w:tcPr>
            <w:tcW w:type="dxa" w:w="4320"/>
          </w:tcPr>
          <w:p>
            <w:r>
              <w:t>这次让你过来"出任务</w:t>
            </w:r>
          </w:p>
        </w:tc>
      </w:tr>
      <w:tr>
        <w:tc>
          <w:tcPr>
            <w:tcW w:type="dxa" w:w="4320"/>
          </w:tcPr>
          <w:p>
            <w:r>
              <w:t>05:52:59 - 05:52:59</w:t>
            </w:r>
          </w:p>
        </w:tc>
        <w:tc>
          <w:tcPr>
            <w:tcW w:type="dxa" w:w="4320"/>
          </w:tcPr>
          <w:p>
            <w:r>
              <w:t>像去北大州配合那边协会寇咸了了礻的任务</w:t>
            </w:r>
          </w:p>
        </w:tc>
      </w:tr>
      <w:tr>
        <w:tc>
          <w:tcPr>
            <w:tcW w:type="dxa" w:w="4320"/>
          </w:tcPr>
          <w:p>
            <w:r>
              <w:t>05:52:59 - 05:53:00</w:t>
            </w:r>
          </w:p>
        </w:tc>
        <w:tc>
          <w:tcPr>
            <w:tcW w:type="dxa" w:w="4320"/>
          </w:tcPr>
          <w:p>
            <w:r>
              <w:t>去北大州配合那边协会寇咸了了不?酌任务巳</w:t>
            </w:r>
          </w:p>
        </w:tc>
      </w:tr>
      <w:tr>
        <w:tc>
          <w:tcPr>
            <w:tcW w:type="dxa" w:w="4320"/>
          </w:tcPr>
          <w:p>
            <w:r>
              <w:t>05:53:00 - 05:53:00</w:t>
            </w:r>
          </w:p>
        </w:tc>
        <w:tc>
          <w:tcPr>
            <w:tcW w:type="dxa" w:w="4320"/>
          </w:tcPr>
          <w:p>
            <w:r>
              <w:t>去北大州配合那边协会寇咸了不超酌任务</w:t>
            </w:r>
          </w:p>
        </w:tc>
      </w:tr>
      <w:tr>
        <w:tc>
          <w:tcPr>
            <w:tcW w:type="dxa" w:w="4320"/>
          </w:tcPr>
          <w:p>
            <w:r>
              <w:t>05:53:00 - 05:53:01</w:t>
            </w:r>
          </w:p>
        </w:tc>
        <w:tc>
          <w:tcPr>
            <w:tcW w:type="dxa" w:w="4320"/>
          </w:tcPr>
          <w:p>
            <w:r>
              <w:t>像去北大州配合那边协会完咸予了不超幽任务</w:t>
            </w:r>
          </w:p>
        </w:tc>
      </w:tr>
      <w:tr>
        <w:tc>
          <w:tcPr>
            <w:tcW w:type="dxa" w:w="4320"/>
          </w:tcPr>
          <w:p>
            <w:r>
              <w:t>05:53:01 - 05:53:01</w:t>
            </w:r>
          </w:p>
        </w:tc>
        <w:tc>
          <w:tcPr>
            <w:tcW w:type="dxa" w:w="4320"/>
          </w:tcPr>
          <w:p>
            <w:r>
              <w:t>像去北大州配合那边协会完 宁予不超的任务</w:t>
            </w:r>
          </w:p>
        </w:tc>
      </w:tr>
      <w:tr>
        <w:tc>
          <w:tcPr>
            <w:tcW w:type="dxa" w:w="4320"/>
          </w:tcPr>
          <w:p>
            <w:r>
              <w:t>05:53:01 - 05:53:02</w:t>
            </w:r>
          </w:p>
        </w:tc>
        <w:tc>
          <w:tcPr>
            <w:tcW w:type="dxa" w:w="4320"/>
          </w:tcPr>
          <w:p>
            <w:r>
              <w:t>你基北大州配合那边协会完 ]亍不起酶任务</w:t>
            </w:r>
          </w:p>
        </w:tc>
      </w:tr>
      <w:tr>
        <w:tc>
          <w:tcPr>
            <w:tcW w:type="dxa" w:w="4320"/>
          </w:tcPr>
          <w:p>
            <w:r>
              <w:t>05:53:02 - 05:53:02</w:t>
            </w:r>
          </w:p>
        </w:tc>
        <w:tc>
          <w:tcPr>
            <w:tcW w:type="dxa" w:w="4320"/>
          </w:tcPr>
          <w:p>
            <w:r>
              <w:t>懈惑北大州配合那边协会完咸冢宁不起鞫任务</w:t>
            </w:r>
          </w:p>
        </w:tc>
      </w:tr>
      <w:tr>
        <w:tc>
          <w:tcPr>
            <w:tcW w:type="dxa" w:w="4320"/>
          </w:tcPr>
          <w:p>
            <w:r>
              <w:t>05:53:02 - 05:53:03</w:t>
            </w:r>
          </w:p>
        </w:tc>
        <w:tc>
          <w:tcPr>
            <w:tcW w:type="dxa" w:w="4320"/>
          </w:tcPr>
          <w:p>
            <w:r>
              <w:t>北大州配合那边协会完咸守宁不起酶傩务</w:t>
            </w:r>
          </w:p>
        </w:tc>
      </w:tr>
      <w:tr>
        <w:tc>
          <w:tcPr>
            <w:tcW w:type="dxa" w:w="4320"/>
          </w:tcPr>
          <w:p>
            <w:r>
              <w:t>05:53:03 - 05:53:03</w:t>
            </w:r>
          </w:p>
        </w:tc>
        <w:tc>
          <w:tcPr>
            <w:tcW w:type="dxa" w:w="4320"/>
          </w:tcPr>
          <w:p>
            <w:r>
              <w:t>北大州的女皇对你的课:极高</w:t>
            </w:r>
          </w:p>
        </w:tc>
      </w:tr>
      <w:tr>
        <w:tc>
          <w:tcPr>
            <w:tcW w:type="dxa" w:w="4320"/>
          </w:tcPr>
          <w:p>
            <w:r>
              <w:t>05:53:03 - 05:53:04</w:t>
            </w:r>
          </w:p>
        </w:tc>
        <w:tc>
          <w:tcPr>
            <w:tcW w:type="dxa" w:w="4320"/>
          </w:tcPr>
          <w:p>
            <w:r>
              <w:t>北大州的女皇对你的课'极高</w:t>
            </w:r>
          </w:p>
        </w:tc>
      </w:tr>
      <w:tr>
        <w:tc>
          <w:tcPr>
            <w:tcW w:type="dxa" w:w="4320"/>
          </w:tcPr>
          <w:p>
            <w:r>
              <w:t>05:53:04 - 05:53:04</w:t>
            </w:r>
          </w:p>
        </w:tc>
        <w:tc>
          <w:tcPr>
            <w:tcW w:type="dxa" w:w="4320"/>
          </w:tcPr>
          <w:p>
            <w:r>
              <w:t>北大州的女皇对祢的课除极篙</w:t>
            </w:r>
          </w:p>
        </w:tc>
      </w:tr>
      <w:tr>
        <w:tc>
          <w:tcPr>
            <w:tcW w:type="dxa" w:w="4320"/>
          </w:tcPr>
          <w:p>
            <w:r>
              <w:t>05:53:04 - 05:53:05</w:t>
            </w:r>
          </w:p>
        </w:tc>
        <w:tc>
          <w:tcPr>
            <w:tcW w:type="dxa" w:w="4320"/>
          </w:tcPr>
          <w:p>
            <w:r>
              <w:t>北大州的女皇对你的评你极富</w:t>
            </w:r>
          </w:p>
        </w:tc>
      </w:tr>
      <w:tr>
        <w:tc>
          <w:tcPr>
            <w:tcW w:type="dxa" w:w="4320"/>
          </w:tcPr>
          <w:p>
            <w:r>
              <w:t>05:53:05 - 05:53:05</w:t>
            </w:r>
          </w:p>
        </w:tc>
        <w:tc>
          <w:tcPr>
            <w:tcW w:type="dxa" w:w="4320"/>
          </w:tcPr>
          <w:p>
            <w:r>
              <w:t>北大州的女皇对你的评阶{篙</w:t>
            </w:r>
          </w:p>
        </w:tc>
      </w:tr>
      <w:tr>
        <w:tc>
          <w:tcPr>
            <w:tcW w:type="dxa" w:w="4320"/>
          </w:tcPr>
          <w:p>
            <w:r>
              <w:t>05:53:05 - 05:53:06</w:t>
            </w:r>
          </w:p>
        </w:tc>
        <w:tc>
          <w:tcPr>
            <w:tcW w:type="dxa" w:w="4320"/>
          </w:tcPr>
          <w:p>
            <w:r>
              <w:t>北大州的女皇对你的评筇趣富</w:t>
            </w:r>
          </w:p>
        </w:tc>
      </w:tr>
      <w:tr>
        <w:tc>
          <w:tcPr>
            <w:tcW w:type="dxa" w:w="4320"/>
          </w:tcPr>
          <w:p>
            <w:r>
              <w:t>05:53:06 - 05:53:06</w:t>
            </w:r>
          </w:p>
        </w:tc>
        <w:tc>
          <w:tcPr>
            <w:tcW w:type="dxa" w:w="4320"/>
          </w:tcPr>
          <w:p>
            <w:r>
              <w:t>说你完全有能力成-金脾</w:t>
            </w:r>
          </w:p>
        </w:tc>
      </w:tr>
      <w:tr>
        <w:tc>
          <w:tcPr>
            <w:tcW w:type="dxa" w:w="4320"/>
          </w:tcPr>
          <w:p>
            <w:r>
              <w:t>05:53:06 - 05:53:07</w:t>
            </w:r>
          </w:p>
        </w:tc>
        <w:tc>
          <w:tcPr>
            <w:tcW w:type="dxa" w:w="4320"/>
          </w:tcPr>
          <w:p>
            <w:r>
              <w:t>说你完全有能力成-金飕</w:t>
            </w:r>
          </w:p>
        </w:tc>
      </w:tr>
      <w:tr>
        <w:tc>
          <w:tcPr>
            <w:tcW w:type="dxa" w:w="4320"/>
          </w:tcPr>
          <w:p>
            <w:r>
              <w:t>05:53:07 - 05:53:07</w:t>
            </w:r>
          </w:p>
        </w:tc>
        <w:tc>
          <w:tcPr>
            <w:tcW w:type="dxa" w:w="4320"/>
          </w:tcPr>
          <w:p>
            <w:r>
              <w:t>说你完全有能力成-金飕</w:t>
            </w:r>
          </w:p>
        </w:tc>
      </w:tr>
      <w:tr>
        <w:tc>
          <w:tcPr>
            <w:tcW w:type="dxa" w:w="4320"/>
          </w:tcPr>
          <w:p>
            <w:r>
              <w:t>05:53:07 - 05:53:08</w:t>
            </w:r>
          </w:p>
        </w:tc>
        <w:tc>
          <w:tcPr>
            <w:tcW w:type="dxa" w:w="4320"/>
          </w:tcPr>
          <w:p>
            <w:r>
              <w:t>说你完全有能力成-金牌</w:t>
            </w:r>
          </w:p>
        </w:tc>
      </w:tr>
      <w:tr>
        <w:tc>
          <w:tcPr>
            <w:tcW w:type="dxa" w:w="4320"/>
          </w:tcPr>
          <w:p>
            <w:r>
              <w:t>05:53:08 - 05:53:08</w:t>
            </w:r>
          </w:p>
        </w:tc>
        <w:tc>
          <w:tcPr>
            <w:tcW w:type="dxa" w:w="4320"/>
          </w:tcPr>
          <w:p>
            <w:r>
              <w:t>但是考虑到你入行晌阃农短</w:t>
            </w:r>
          </w:p>
        </w:tc>
      </w:tr>
      <w:tr>
        <w:tc>
          <w:tcPr>
            <w:tcW w:type="dxa" w:w="4320"/>
          </w:tcPr>
          <w:p>
            <w:r>
              <w:t>05:53:08 - 05:53:09</w:t>
            </w:r>
          </w:p>
        </w:tc>
        <w:tc>
          <w:tcPr>
            <w:tcW w:type="dxa" w:w="4320"/>
          </w:tcPr>
          <w:p>
            <w:r>
              <w:t>但是考虑到你入行晌间农短</w:t>
            </w:r>
          </w:p>
        </w:tc>
      </w:tr>
      <w:tr>
        <w:tc>
          <w:tcPr>
            <w:tcW w:type="dxa" w:w="4320"/>
          </w:tcPr>
          <w:p>
            <w:r>
              <w:t>05:53:09 - 05:53:09</w:t>
            </w:r>
          </w:p>
        </w:tc>
        <w:tc>
          <w:tcPr>
            <w:tcW w:type="dxa" w:w="4320"/>
          </w:tcPr>
          <w:p>
            <w:r>
              <w:t>但是考虑到你入行晌间农短</w:t>
            </w:r>
          </w:p>
        </w:tc>
      </w:tr>
      <w:tr>
        <w:tc>
          <w:tcPr>
            <w:tcW w:type="dxa" w:w="4320"/>
          </w:tcPr>
          <w:p>
            <w:r>
              <w:t>05:53:09 - 05:53:10</w:t>
            </w:r>
          </w:p>
        </w:tc>
        <w:tc>
          <w:tcPr>
            <w:tcW w:type="dxa" w:w="4320"/>
          </w:tcPr>
          <w:p>
            <w:r>
              <w:t>但是考虑到你入行晌间农短</w:t>
            </w:r>
          </w:p>
        </w:tc>
      </w:tr>
      <w:tr>
        <w:tc>
          <w:tcPr>
            <w:tcW w:type="dxa" w:w="4320"/>
          </w:tcPr>
          <w:p>
            <w:r>
              <w:t>05:53:10 - 05:53:10</w:t>
            </w:r>
          </w:p>
        </w:tc>
        <w:tc>
          <w:tcPr>
            <w:tcW w:type="dxa" w:w="4320"/>
          </w:tcPr>
          <w:p>
            <w:r>
              <w:t>但是考虑到你入行晌阃农短</w:t>
            </w:r>
          </w:p>
        </w:tc>
      </w:tr>
      <w:tr>
        <w:tc>
          <w:tcPr>
            <w:tcW w:type="dxa" w:w="4320"/>
          </w:tcPr>
          <w:p>
            <w:r>
              <w:t>05:53:10 - 05:53:11</w:t>
            </w:r>
          </w:p>
        </w:tc>
        <w:tc>
          <w:tcPr>
            <w:tcW w:type="dxa" w:w="4320"/>
          </w:tcPr>
          <w:p>
            <w:r>
              <w:t>但是考虑到你入行时阃农短</w:t>
            </w:r>
          </w:p>
        </w:tc>
      </w:tr>
      <w:tr>
        <w:tc>
          <w:tcPr>
            <w:tcW w:type="dxa" w:w="4320"/>
          </w:tcPr>
          <w:p>
            <w:r>
              <w:t>05:53:11 - 05:53:11</w:t>
            </w:r>
          </w:p>
        </w:tc>
        <w:tc>
          <w:tcPr>
            <w:tcW w:type="dxa" w:w="4320"/>
          </w:tcPr>
          <w:p>
            <w:r>
              <w:t>不到半年就成为金</w:t>
            </w:r>
          </w:p>
        </w:tc>
      </w:tr>
      <w:tr>
        <w:tc>
          <w:tcPr>
            <w:tcW w:type="dxa" w:w="4320"/>
          </w:tcPr>
          <w:p>
            <w:r>
              <w:t>05:53:11 - 05:53:12</w:t>
            </w:r>
          </w:p>
        </w:tc>
        <w:tc>
          <w:tcPr>
            <w:tcW w:type="dxa" w:w="4320"/>
          </w:tcPr>
          <w:p>
            <w:r>
              <w:t>不到半年就成为金</w:t>
            </w:r>
          </w:p>
        </w:tc>
      </w:tr>
      <w:tr>
        <w:tc>
          <w:tcPr>
            <w:tcW w:type="dxa" w:w="4320"/>
          </w:tcPr>
          <w:p>
            <w:r>
              <w:t>05:53:12 - 05:53:12</w:t>
            </w:r>
          </w:p>
        </w:tc>
        <w:tc>
          <w:tcPr>
            <w:tcW w:type="dxa" w:w="4320"/>
          </w:tcPr>
          <w:p>
            <w:r>
              <w:t>不到半年就成为金牌</w:t>
            </w:r>
          </w:p>
        </w:tc>
      </w:tr>
      <w:tr>
        <w:tc>
          <w:tcPr>
            <w:tcW w:type="dxa" w:w="4320"/>
          </w:tcPr>
          <w:p>
            <w:r>
              <w:t>05:53:12 - 05:53:13</w:t>
            </w:r>
          </w:p>
        </w:tc>
        <w:tc>
          <w:tcPr>
            <w:tcW w:type="dxa" w:w="4320"/>
          </w:tcPr>
          <w:p>
            <w:r>
              <w:t>不到半年就成为金飕</w:t>
            </w:r>
          </w:p>
        </w:tc>
      </w:tr>
      <w:tr>
        <w:tc>
          <w:tcPr>
            <w:tcW w:type="dxa" w:w="4320"/>
          </w:tcPr>
          <w:p>
            <w:r>
              <w:t>05:53:13 - 05:53:13</w:t>
            </w:r>
          </w:p>
        </w:tc>
        <w:tc>
          <w:tcPr>
            <w:tcW w:type="dxa" w:w="4320"/>
          </w:tcPr>
          <w:p>
            <w:r>
              <w:t>不到半年就成为金牌</w:t>
            </w:r>
          </w:p>
        </w:tc>
      </w:tr>
      <w:tr>
        <w:tc>
          <w:tcPr>
            <w:tcW w:type="dxa" w:w="4320"/>
          </w:tcPr>
          <w:p>
            <w:r>
              <w:t>05:53:13 - 05:53:16</w:t>
            </w:r>
          </w:p>
        </w:tc>
        <w:tc>
          <w:tcPr>
            <w:tcW w:type="dxa" w:w="4320"/>
          </w:tcPr>
          <w:p>
            <w:r>
              <w:t>恐怕会引来舆论和屈为</w:t>
            </w:r>
          </w:p>
        </w:tc>
      </w:tr>
      <w:tr>
        <w:tc>
          <w:tcPr>
            <w:tcW w:type="dxa" w:w="4320"/>
          </w:tcPr>
          <w:p>
            <w:r>
              <w:t>05:53:17 - 05:53:18</w:t>
            </w:r>
          </w:p>
        </w:tc>
        <w:tc>
          <w:tcPr>
            <w:tcW w:type="dxa" w:w="4320"/>
          </w:tcPr>
          <w:p>
            <w:r>
              <w:t>就圈物寇寨。畿遥欧+是什么酮</w:t>
            </w:r>
          </w:p>
        </w:tc>
      </w:tr>
      <w:tr>
        <w:tc>
          <w:tcPr>
            <w:tcW w:type="dxa" w:w="4320"/>
          </w:tcPr>
          <w:p>
            <w:r>
              <w:t>05:53:18 - 05:53:18</w:t>
            </w:r>
          </w:p>
        </w:tc>
        <w:tc>
          <w:tcPr>
            <w:tcW w:type="dxa" w:w="4320"/>
          </w:tcPr>
          <w:p>
            <w:r>
              <w:t>窳圈物愆寨;畿遥为是什么畹2</w:t>
            </w:r>
          </w:p>
        </w:tc>
      </w:tr>
      <w:tr>
        <w:tc>
          <w:tcPr>
            <w:tcW w:type="dxa" w:w="4320"/>
          </w:tcPr>
          <w:p>
            <w:r>
              <w:t>05:53:18 - 05:53:19</w:t>
            </w:r>
          </w:p>
        </w:tc>
        <w:tc>
          <w:tcPr>
            <w:tcW w:type="dxa" w:w="4320"/>
          </w:tcPr>
          <w:p>
            <w:r>
              <w:t>就图钩愆煞。戢遂欧为是1魄?</w:t>
            </w:r>
          </w:p>
        </w:tc>
      </w:tr>
      <w:tr>
        <w:tc>
          <w:tcPr>
            <w:tcW w:type="dxa" w:w="4320"/>
          </w:tcPr>
          <w:p>
            <w:r>
              <w:t>05:53:19 - 05:53:19</w:t>
            </w:r>
          </w:p>
        </w:tc>
        <w:tc>
          <w:tcPr>
            <w:tcW w:type="dxa" w:w="4320"/>
          </w:tcPr>
          <w:p>
            <w:r>
              <w:t>就圈物这窠;戢透欧为是俳公嗯2</w:t>
            </w:r>
          </w:p>
        </w:tc>
      </w:tr>
      <w:tr>
        <w:tc>
          <w:tcPr>
            <w:tcW w:type="dxa" w:w="4320"/>
          </w:tcPr>
          <w:p>
            <w:r>
              <w:t>05:53:19 - 05:53:20</w:t>
            </w:r>
          </w:p>
        </w:tc>
        <w:tc>
          <w:tcPr>
            <w:tcW w:type="dxa" w:w="4320"/>
          </w:tcPr>
          <w:p>
            <w:r>
              <w:t>窳图募逡寨。瘢逐以为是份孝畹%</w:t>
            </w:r>
          </w:p>
        </w:tc>
      </w:tr>
      <w:tr>
        <w:tc>
          <w:tcPr>
            <w:tcW w:type="dxa" w:w="4320"/>
          </w:tcPr>
          <w:p>
            <w:r>
              <w:t>05:53:20 - 05:53:20</w:t>
            </w:r>
          </w:p>
        </w:tc>
        <w:tc>
          <w:tcPr>
            <w:tcW w:type="dxa" w:w="4320"/>
          </w:tcPr>
          <w:p>
            <w:r>
              <w:t>冢邪皴_不升级呗</w:t>
            </w:r>
          </w:p>
        </w:tc>
      </w:tr>
      <w:tr>
        <w:tc>
          <w:tcPr>
            <w:tcW w:type="dxa" w:w="4320"/>
          </w:tcPr>
          <w:p>
            <w:r>
              <w:t>05:53:20 - 05:53:21</w:t>
            </w:r>
          </w:p>
        </w:tc>
        <w:tc>
          <w:tcPr>
            <w:tcW w:type="dxa" w:w="4320"/>
          </w:tcPr>
          <w:p>
            <w:r>
              <w:t>冢 缎就不升缏呗</w:t>
            </w:r>
          </w:p>
        </w:tc>
      </w:tr>
      <w:tr>
        <w:tc>
          <w:tcPr>
            <w:tcW w:type="dxa" w:w="4320"/>
          </w:tcPr>
          <w:p>
            <w:r>
              <w:t>05:53:21 - 05:53:21</w:t>
            </w:r>
          </w:p>
        </w:tc>
        <w:tc>
          <w:tcPr>
            <w:tcW w:type="dxa" w:w="4320"/>
          </w:tcPr>
          <w:p>
            <w:r>
              <w:t>直接犸爷语说尽农就卿宁</w:t>
            </w:r>
          </w:p>
        </w:tc>
      </w:tr>
      <w:tr>
        <w:tc>
          <w:tcPr>
            <w:tcW w:type="dxa" w:w="4320"/>
          </w:tcPr>
          <w:p>
            <w:r>
              <w:t>05:53:21 - 05:53:22</w:t>
            </w:r>
          </w:p>
        </w:tc>
        <w:tc>
          <w:tcPr>
            <w:tcW w:type="dxa" w:w="4320"/>
          </w:tcPr>
          <w:p>
            <w:r>
              <w:t>宜攘介话说</w:t>
            </w:r>
          </w:p>
        </w:tc>
      </w:tr>
      <w:tr>
        <w:tc>
          <w:tcPr>
            <w:tcW w:type="dxa" w:w="4320"/>
          </w:tcPr>
          <w:p>
            <w:r>
              <w:t>05:53:22 - 05:53:22</w:t>
            </w:r>
          </w:p>
        </w:tc>
        <w:tc>
          <w:tcPr>
            <w:tcW w:type="dxa" w:w="4320"/>
          </w:tcPr>
          <w:p>
            <w:r>
              <w:t>直按打话说乖」就婿?</w:t>
            </w:r>
          </w:p>
        </w:tc>
      </w:tr>
      <w:tr>
        <w:tc>
          <w:tcPr>
            <w:tcW w:type="dxa" w:w="4320"/>
          </w:tcPr>
          <w:p>
            <w:r>
              <w:t>05:53:22 - 05:53:23</w:t>
            </w:r>
          </w:p>
        </w:tc>
        <w:tc>
          <w:tcPr>
            <w:tcW w:type="dxa" w:w="4320"/>
          </w:tcPr>
          <w:p>
            <w:r>
              <w:t>直攘电话说:尔"懿宁</w:t>
            </w:r>
          </w:p>
        </w:tc>
      </w:tr>
      <w:tr>
        <w:tc>
          <w:tcPr>
            <w:tcW w:type="dxa" w:w="4320"/>
          </w:tcPr>
          <w:p>
            <w:r>
              <w:t>05:53:24 - 05:53:24</w:t>
            </w:r>
          </w:p>
        </w:tc>
        <w:tc>
          <w:tcPr>
            <w:tcW w:type="dxa" w:w="4320"/>
          </w:tcPr>
          <w:p>
            <w:r>
              <w:t>僦御是看:翎</w:t>
            </w:r>
          </w:p>
        </w:tc>
      </w:tr>
      <w:tr>
        <w:tc>
          <w:tcPr>
            <w:tcW w:type="dxa" w:w="4320"/>
          </w:tcPr>
          <w:p>
            <w:r>
              <w:t>05:53:24 - 05:53:25</w:t>
            </w:r>
          </w:p>
        </w:tc>
        <w:tc>
          <w:tcPr>
            <w:tcW w:type="dxa" w:w="4320"/>
          </w:tcPr>
          <w:p>
            <w:r>
              <w:t>僦御是霉得貂</w:t>
            </w:r>
          </w:p>
        </w:tc>
      </w:tr>
      <w:tr>
        <w:tc>
          <w:tcPr>
            <w:tcW w:type="dxa" w:w="4320"/>
          </w:tcPr>
          <w:p>
            <w:r>
              <w:t>05:53:25 - 05:53:25</w:t>
            </w:r>
          </w:p>
        </w:tc>
        <w:tc>
          <w:tcPr>
            <w:tcW w:type="dxa" w:w="4320"/>
          </w:tcPr>
          <w:p>
            <w:r>
              <w:t>你御是霉得貂</w:t>
            </w:r>
          </w:p>
        </w:tc>
      </w:tr>
      <w:tr>
        <w:tc>
          <w:tcPr>
            <w:tcW w:type="dxa" w:w="4320"/>
          </w:tcPr>
          <w:p>
            <w:r>
              <w:t>05:53:25 - 05:53:26</w:t>
            </w:r>
          </w:p>
        </w:tc>
        <w:tc>
          <w:tcPr>
            <w:tcW w:type="dxa" w:w="4320"/>
          </w:tcPr>
          <w:p>
            <w:r>
              <w:t>不过虽然 晁漶 钩釜飕</w:t>
            </w:r>
          </w:p>
        </w:tc>
      </w:tr>
      <w:tr>
        <w:tc>
          <w:tcPr>
            <w:tcW w:type="dxa" w:w="4320"/>
          </w:tcPr>
          <w:p>
            <w:r>
              <w:t>05:53:26 - 05:53:26</w:t>
            </w:r>
          </w:p>
        </w:tc>
        <w:tc>
          <w:tcPr>
            <w:tcW w:type="dxa" w:w="4320"/>
          </w:tcPr>
          <w:p>
            <w:r>
              <w:t>不过虽然 晁淦咸钩金飕</w:t>
            </w:r>
          </w:p>
        </w:tc>
      </w:tr>
      <w:tr>
        <w:tc>
          <w:tcPr>
            <w:tcW w:type="dxa" w:w="4320"/>
          </w:tcPr>
          <w:p>
            <w:r>
              <w:t>05:53:26 - 05:53:27</w:t>
            </w:r>
          </w:p>
        </w:tc>
        <w:tc>
          <w:tcPr>
            <w:tcW w:type="dxa" w:w="4320"/>
          </w:tcPr>
          <w:p>
            <w:r>
              <w:t>不过虽然孑晁淦咸瓴金牌</w:t>
            </w:r>
          </w:p>
        </w:tc>
      </w:tr>
      <w:tr>
        <w:tc>
          <w:tcPr>
            <w:tcW w:type="dxa" w:w="4320"/>
          </w:tcPr>
          <w:p>
            <w:r>
              <w:t>05:53:27 - 05:53:27</w:t>
            </w:r>
          </w:p>
        </w:tc>
        <w:tc>
          <w:tcPr>
            <w:tcW w:type="dxa" w:w="4320"/>
          </w:tcPr>
          <w:p>
            <w:r>
              <w:t>不过虽然偬晁淦咸钩金牌</w:t>
            </w:r>
          </w:p>
        </w:tc>
      </w:tr>
      <w:tr>
        <w:tc>
          <w:tcPr>
            <w:tcW w:type="dxa" w:w="4320"/>
          </w:tcPr>
          <w:p>
            <w:r>
              <w:t>05:53:27 - 05:53:28</w:t>
            </w:r>
          </w:p>
        </w:tc>
        <w:tc>
          <w:tcPr>
            <w:tcW w:type="dxa" w:w="4320"/>
          </w:tcPr>
          <w:p>
            <w:r>
              <w:t>但是你应谗裔胸遂是蓿韵</w:t>
            </w:r>
          </w:p>
        </w:tc>
      </w:tr>
      <w:tr>
        <w:tc>
          <w:tcPr>
            <w:tcW w:type="dxa" w:w="4320"/>
          </w:tcPr>
          <w:p>
            <w:r>
              <w:t>05:53:28 - 05:53:28</w:t>
            </w:r>
          </w:p>
        </w:tc>
        <w:tc>
          <w:tcPr>
            <w:tcW w:type="dxa" w:w="4320"/>
          </w:tcPr>
          <w:p>
            <w:r>
              <w:t>但是你应该裔胸逯是蓿酶</w:t>
            </w:r>
          </w:p>
        </w:tc>
      </w:tr>
      <w:tr>
        <w:tc>
          <w:tcPr>
            <w:tcW w:type="dxa" w:w="4320"/>
          </w:tcPr>
          <w:p>
            <w:r>
              <w:t>05:53:28 - 05:53:29</w:t>
            </w:r>
          </w:p>
        </w:tc>
        <w:tc>
          <w:tcPr>
            <w:tcW w:type="dxa" w:w="4320"/>
          </w:tcPr>
          <w:p>
            <w:r>
              <w:t>但是像应该{酶递冠裔幽</w:t>
            </w:r>
          </w:p>
        </w:tc>
      </w:tr>
      <w:tr>
        <w:tc>
          <w:tcPr>
            <w:tcW w:type="dxa" w:w="4320"/>
          </w:tcPr>
          <w:p>
            <w:r>
              <w:t>05:53:29 - 05:53:29</w:t>
            </w:r>
          </w:p>
        </w:tc>
        <w:tc>
          <w:tcPr>
            <w:tcW w:type="dxa" w:w="4320"/>
          </w:tcPr>
          <w:p>
            <w:r>
              <w:t>但是你应该"酶遥冠蓿酶</w:t>
            </w:r>
          </w:p>
        </w:tc>
      </w:tr>
      <w:tr>
        <w:tc>
          <w:tcPr>
            <w:tcW w:type="dxa" w:w="4320"/>
          </w:tcPr>
          <w:p>
            <w:r>
              <w:t>05:53:29 - 05:53:30</w:t>
            </w:r>
          </w:p>
        </w:tc>
        <w:tc>
          <w:tcPr>
            <w:tcW w:type="dxa" w:w="4320"/>
          </w:tcPr>
          <w:p>
            <w:r>
              <w:t>你的待遇肯定会长嘱度揠高</w:t>
            </w:r>
          </w:p>
        </w:tc>
      </w:tr>
      <w:tr>
        <w:tc>
          <w:tcPr>
            <w:tcW w:type="dxa" w:w="4320"/>
          </w:tcPr>
          <w:p>
            <w:r>
              <w:t>05:53:30 - 05:53:30</w:t>
            </w:r>
          </w:p>
        </w:tc>
        <w:tc>
          <w:tcPr>
            <w:tcW w:type="dxa" w:w="4320"/>
          </w:tcPr>
          <w:p>
            <w:r>
              <w:t>你的待遇肯定套央嘱赝苤篙</w:t>
            </w:r>
          </w:p>
        </w:tc>
      </w:tr>
      <w:tr>
        <w:tc>
          <w:tcPr>
            <w:tcW w:type="dxa" w:w="4320"/>
          </w:tcPr>
          <w:p>
            <w:r>
              <w:t>05:53:30 - 05:53:31</w:t>
            </w:r>
          </w:p>
        </w:tc>
        <w:tc>
          <w:tcPr>
            <w:tcW w:type="dxa" w:w="4320"/>
          </w:tcPr>
          <w:p>
            <w:r>
              <w:t>你的待遇肯定套央嘱魔苤高</w:t>
            </w:r>
          </w:p>
        </w:tc>
      </w:tr>
      <w:tr>
        <w:tc>
          <w:tcPr>
            <w:tcW w:type="dxa" w:w="4320"/>
          </w:tcPr>
          <w:p>
            <w:r>
              <w:t>05:53:31 - 05:53:31</w:t>
            </w:r>
          </w:p>
        </w:tc>
        <w:tc>
          <w:tcPr>
            <w:tcW w:type="dxa" w:w="4320"/>
          </w:tcPr>
          <w:p>
            <w:r>
              <w:t>你的待遇背定会长嘱赓*富</w:t>
            </w:r>
          </w:p>
        </w:tc>
      </w:tr>
      <w:tr>
        <w:tc>
          <w:tcPr>
            <w:tcW w:type="dxa" w:w="4320"/>
          </w:tcPr>
          <w:p>
            <w:r>
              <w:t>05:53:31 - 05:53:32</w:t>
            </w:r>
          </w:p>
        </w:tc>
        <w:tc>
          <w:tcPr>
            <w:tcW w:type="dxa" w:w="4320"/>
          </w:tcPr>
          <w:p>
            <w:r>
              <w:t>你的待遇肯定会长嘱赝:富</w:t>
            </w:r>
          </w:p>
        </w:tc>
      </w:tr>
      <w:tr>
        <w:tc>
          <w:tcPr>
            <w:tcW w:type="dxa" w:w="4320"/>
          </w:tcPr>
          <w:p>
            <w:r>
              <w:t>05:53:32 - 05:53:32</w:t>
            </w:r>
          </w:p>
        </w:tc>
        <w:tc>
          <w:tcPr>
            <w:tcW w:type="dxa" w:w="4320"/>
          </w:tcPr>
          <w:p>
            <w:r>
              <w:t>虽然比不止而爪骚盒飕</w:t>
            </w:r>
          </w:p>
        </w:tc>
      </w:tr>
      <w:tr>
        <w:tc>
          <w:tcPr>
            <w:tcW w:type="dxa" w:w="4320"/>
          </w:tcPr>
          <w:p>
            <w:r>
              <w:t>05:53:32 - 05:53:33</w:t>
            </w:r>
          </w:p>
        </w:tc>
        <w:tc>
          <w:tcPr>
            <w:tcW w:type="dxa" w:w="4320"/>
          </w:tcPr>
          <w:p>
            <w:r>
              <w:t>虽然比不匕正而爪骚盒飕</w:t>
            </w:r>
          </w:p>
        </w:tc>
      </w:tr>
      <w:tr>
        <w:tc>
          <w:tcPr>
            <w:tcW w:type="dxa" w:w="4320"/>
          </w:tcPr>
          <w:p>
            <w:r>
              <w:t>05:53:33 - 05:53:33</w:t>
            </w:r>
          </w:p>
        </w:tc>
        <w:tc>
          <w:tcPr>
            <w:tcW w:type="dxa" w:w="4320"/>
          </w:tcPr>
          <w:p>
            <w:r>
              <w:t>虽然比不上正而八骚龅盒飕</w:t>
            </w:r>
          </w:p>
        </w:tc>
      </w:tr>
      <w:tr>
        <w:tc>
          <w:tcPr>
            <w:tcW w:type="dxa" w:w="4320"/>
          </w:tcPr>
          <w:p>
            <w:r>
              <w:t>05:53:33 - 05:53:34</w:t>
            </w:r>
          </w:p>
        </w:tc>
        <w:tc>
          <w:tcPr>
            <w:tcW w:type="dxa" w:w="4320"/>
          </w:tcPr>
          <w:p>
            <w:r>
              <w:t>虽然比不止正而八龅盒飕</w:t>
            </w:r>
          </w:p>
        </w:tc>
      </w:tr>
      <w:tr>
        <w:tc>
          <w:tcPr>
            <w:tcW w:type="dxa" w:w="4320"/>
          </w:tcPr>
          <w:p>
            <w:r>
              <w:t>05:53:34 - 05:53:34</w:t>
            </w:r>
          </w:p>
        </w:tc>
        <w:tc>
          <w:tcPr>
            <w:tcW w:type="dxa" w:w="4320"/>
          </w:tcPr>
          <w:p>
            <w:r>
              <w:t>但是肯定比寻常银赂高</w:t>
            </w:r>
          </w:p>
        </w:tc>
      </w:tr>
      <w:tr>
        <w:tc>
          <w:tcPr>
            <w:tcW w:type="dxa" w:w="4320"/>
          </w:tcPr>
          <w:p>
            <w:r>
              <w:t>05:53:34 - 05:53:35</w:t>
            </w:r>
          </w:p>
        </w:tc>
        <w:tc>
          <w:tcPr>
            <w:tcW w:type="dxa" w:w="4320"/>
          </w:tcPr>
          <w:p>
            <w:r>
              <w:t>但是肯定比寻常银飕岛</w:t>
            </w:r>
          </w:p>
        </w:tc>
      </w:tr>
      <w:tr>
        <w:tc>
          <w:tcPr>
            <w:tcW w:type="dxa" w:w="4320"/>
          </w:tcPr>
          <w:p>
            <w:r>
              <w:t>05:53:35 - 05:53:35</w:t>
            </w:r>
          </w:p>
        </w:tc>
        <w:tc>
          <w:tcPr>
            <w:tcW w:type="dxa" w:w="4320"/>
          </w:tcPr>
          <w:p>
            <w:r>
              <w:t>但是肯定比导常银*岛</w:t>
            </w:r>
          </w:p>
        </w:tc>
      </w:tr>
      <w:tr>
        <w:tc>
          <w:tcPr>
            <w:tcW w:type="dxa" w:w="4320"/>
          </w:tcPr>
          <w:p>
            <w:r>
              <w:t>05:53:35 - 05:53:36</w:t>
            </w:r>
          </w:p>
        </w:tc>
        <w:tc>
          <w:tcPr>
            <w:tcW w:type="dxa" w:w="4320"/>
          </w:tcPr>
          <w:p>
            <w:r>
              <w:t>但是肯定比寻常银飕岛</w:t>
            </w:r>
          </w:p>
        </w:tc>
      </w:tr>
      <w:tr>
        <w:tc>
          <w:tcPr>
            <w:tcW w:type="dxa" w:w="4320"/>
          </w:tcPr>
          <w:p>
            <w:r>
              <w:t>05:53:36 - 05:53:36</w:t>
            </w:r>
          </w:p>
        </w:tc>
        <w:tc>
          <w:tcPr>
            <w:tcW w:type="dxa" w:w="4320"/>
          </w:tcPr>
          <w:p>
            <w:r>
              <w:t>但是肯定比寻常银飕岛</w:t>
            </w:r>
          </w:p>
        </w:tc>
      </w:tr>
      <w:tr>
        <w:tc>
          <w:tcPr>
            <w:tcW w:type="dxa" w:w="4320"/>
          </w:tcPr>
          <w:p>
            <w:r>
              <w:t>05:53:36 - 05:53:37</w:t>
            </w:r>
          </w:p>
        </w:tc>
        <w:tc>
          <w:tcPr>
            <w:tcW w:type="dxa" w:w="4320"/>
          </w:tcPr>
          <w:p>
            <w:r>
              <w:t>炅忝过没有金牌那么高舸`簪 邑</w:t>
            </w:r>
          </w:p>
        </w:tc>
      </w:tr>
      <w:tr>
        <w:tc>
          <w:tcPr>
            <w:tcW w:type="dxa" w:w="4320"/>
          </w:tcPr>
          <w:p>
            <w:r>
              <w:t>05:53:37 - 05:53:37</w:t>
            </w:r>
          </w:p>
        </w:tc>
        <w:tc>
          <w:tcPr>
            <w:tcW w:type="dxa" w:w="4320"/>
          </w:tcPr>
          <w:p>
            <w:r>
              <w:t>炅氽过没有金牌那么高的`簪 邑</w:t>
            </w:r>
          </w:p>
        </w:tc>
      </w:tr>
      <w:tr>
        <w:tc>
          <w:tcPr>
            <w:tcW w:type="dxa" w:w="4320"/>
          </w:tcPr>
          <w:p>
            <w:r>
              <w:t>05:53:37 - 05:53:39</w:t>
            </w:r>
          </w:p>
        </w:tc>
        <w:tc>
          <w:tcPr>
            <w:tcW w:type="dxa" w:w="4320"/>
          </w:tcPr>
          <w:p>
            <w:r>
              <w:t>炅尕过没有金牌那么高的藜簪屙邑</w:t>
            </w:r>
          </w:p>
        </w:tc>
      </w:tr>
      <w:tr>
        <w:tc>
          <w:tcPr>
            <w:tcW w:type="dxa" w:w="4320"/>
          </w:tcPr>
          <w:p>
            <w:r>
              <w:t>05:53:40 - 05:53:41</w:t>
            </w:r>
          </w:p>
        </w:tc>
        <w:tc>
          <w:tcPr>
            <w:tcW w:type="dxa" w:w="4320"/>
          </w:tcPr>
          <w:p>
            <w:r>
              <w:t>戢僭厢亓下纸釉箸</w:t>
            </w:r>
          </w:p>
        </w:tc>
      </w:tr>
      <w:tr>
        <w:tc>
          <w:tcPr>
            <w:tcW w:type="dxa" w:w="4320"/>
          </w:tcPr>
          <w:p>
            <w:r>
              <w:t>05:53:41 - 05:53:41</w:t>
            </w:r>
          </w:p>
        </w:tc>
        <w:tc>
          <w:tcPr>
            <w:tcW w:type="dxa" w:w="4320"/>
          </w:tcPr>
          <w:p>
            <w:r>
              <w:t>戢衢用-下纸和箸</w:t>
            </w:r>
          </w:p>
        </w:tc>
      </w:tr>
      <w:tr>
        <w:tc>
          <w:tcPr>
            <w:tcW w:type="dxa" w:w="4320"/>
          </w:tcPr>
          <w:p>
            <w:r>
              <w:t>05:53:41 - 05:53:42</w:t>
            </w:r>
          </w:p>
        </w:tc>
        <w:tc>
          <w:tcPr>
            <w:tcW w:type="dxa" w:w="4320"/>
          </w:tcPr>
          <w:p>
            <w:r>
              <w:t>戢婿用下缎和黛</w:t>
            </w:r>
          </w:p>
        </w:tc>
      </w:tr>
      <w:tr>
        <w:tc>
          <w:tcPr>
            <w:tcW w:type="dxa" w:w="4320"/>
          </w:tcPr>
          <w:p>
            <w:r>
              <w:t>05:53:47 - 05:53:52</w:t>
            </w:r>
          </w:p>
        </w:tc>
        <w:tc>
          <w:tcPr>
            <w:tcW w:type="dxa" w:w="4320"/>
          </w:tcPr>
          <w:p>
            <w:r>
              <w:t>鱼辉迎 &amp;"|古 舌</w:t>
            </w:r>
          </w:p>
        </w:tc>
      </w:tr>
      <w:tr>
        <w:tc>
          <w:tcPr>
            <w:tcW w:type="dxa" w:w="4320"/>
          </w:tcPr>
          <w:p>
            <w:r>
              <w:t>05:54:04 - 05:54:05</w:t>
            </w:r>
          </w:p>
        </w:tc>
        <w:tc>
          <w:tcPr>
            <w:tcW w:type="dxa" w:w="4320"/>
          </w:tcPr>
          <w:p>
            <w:r>
              <w:t>{9-</w:t>
            </w:r>
          </w:p>
        </w:tc>
      </w:tr>
      <w:tr>
        <w:tc>
          <w:tcPr>
            <w:tcW w:type="dxa" w:w="4320"/>
          </w:tcPr>
          <w:p>
            <w:r>
              <w:t>05:54:05 - 05:54:05</w:t>
            </w:r>
          </w:p>
        </w:tc>
        <w:tc>
          <w:tcPr>
            <w:tcW w:type="dxa" w:w="4320"/>
          </w:tcPr>
          <w:p>
            <w:r>
              <w:t>9二/</w:t>
            </w:r>
          </w:p>
        </w:tc>
      </w:tr>
      <w:tr>
        <w:tc>
          <w:tcPr>
            <w:tcW w:type="dxa" w:w="4320"/>
          </w:tcPr>
          <w:p>
            <w:r>
              <w:t>05:54:05 - 05:54:06</w:t>
            </w:r>
          </w:p>
        </w:tc>
        <w:tc>
          <w:tcPr>
            <w:tcW w:type="dxa" w:w="4320"/>
          </w:tcPr>
          <w:p>
            <w:r>
              <w:t>/&amp;91</w:t>
            </w:r>
          </w:p>
        </w:tc>
      </w:tr>
      <w:tr>
        <w:tc>
          <w:tcPr>
            <w:tcW w:type="dxa" w:w="4320"/>
          </w:tcPr>
          <w:p>
            <w:r>
              <w:t>05:54:06 - 05:54:06</w:t>
            </w:r>
          </w:p>
        </w:tc>
        <w:tc>
          <w:tcPr>
            <w:tcW w:type="dxa" w:w="4320"/>
          </w:tcPr>
          <w:p>
            <w:r>
              <w:t>09丫</w:t>
            </w:r>
          </w:p>
        </w:tc>
      </w:tr>
      <w:tr>
        <w:tc>
          <w:tcPr>
            <w:tcW w:type="dxa" w:w="4320"/>
          </w:tcPr>
          <w:p>
            <w:r>
              <w:t>05:54:06 - 05:54:07</w:t>
            </w:r>
          </w:p>
        </w:tc>
        <w:tc>
          <w:tcPr>
            <w:tcW w:type="dxa" w:w="4320"/>
          </w:tcPr>
          <w:p>
            <w:r>
              <w:t>/</w:t>
            </w:r>
          </w:p>
        </w:tc>
      </w:tr>
      <w:tr>
        <w:tc>
          <w:tcPr>
            <w:tcW w:type="dxa" w:w="4320"/>
          </w:tcPr>
          <w:p>
            <w:r>
              <w:t>05:54:09 - 05:54:09</w:t>
            </w:r>
          </w:p>
        </w:tc>
        <w:tc>
          <w:tcPr>
            <w:tcW w:type="dxa" w:w="4320"/>
          </w:tcPr>
          <w:p>
            <w:r>
              <w:t>1</w:t>
            </w:r>
          </w:p>
        </w:tc>
      </w:tr>
      <w:tr>
        <w:tc>
          <w:tcPr>
            <w:tcW w:type="dxa" w:w="4320"/>
          </w:tcPr>
          <w:p>
            <w:r>
              <w:t>05:54:17 - 05:54:17</w:t>
            </w:r>
          </w:p>
        </w:tc>
        <w:tc>
          <w:tcPr>
            <w:tcW w:type="dxa" w:w="4320"/>
          </w:tcPr>
          <w:p>
            <w:r>
              <w:t>会长  1不衍嘛</w:t>
            </w:r>
          </w:p>
        </w:tc>
      </w:tr>
      <w:tr>
        <w:tc>
          <w:tcPr>
            <w:tcW w:type="dxa" w:w="4320"/>
          </w:tcPr>
          <w:p>
            <w:r>
              <w:t>05:54:17 - 05:54:18</w:t>
            </w:r>
          </w:p>
        </w:tc>
        <w:tc>
          <w:tcPr>
            <w:tcW w:type="dxa" w:w="4320"/>
          </w:tcPr>
          <w:p>
            <w:r>
              <w:t>会长  1"衍:</w:t>
            </w:r>
          </w:p>
        </w:tc>
      </w:tr>
      <w:tr>
        <w:tc>
          <w:tcPr>
            <w:tcW w:type="dxa" w:w="4320"/>
          </w:tcPr>
          <w:p>
            <w:r>
              <w:t>05:54:18 - 05:54:18</w:t>
            </w:r>
          </w:p>
        </w:tc>
        <w:tc>
          <w:tcPr>
            <w:tcW w:type="dxa" w:w="4320"/>
          </w:tcPr>
          <w:p>
            <w:r>
              <w:t>会长  衍不衍唿</w:t>
            </w:r>
          </w:p>
        </w:tc>
      </w:tr>
      <w:tr>
        <w:tc>
          <w:tcPr>
            <w:tcW w:type="dxa" w:w="4320"/>
          </w:tcPr>
          <w:p>
            <w:r>
              <w:t>05:54:18 - 05:54:19</w:t>
            </w:r>
          </w:p>
        </w:tc>
        <w:tc>
          <w:tcPr>
            <w:tcW w:type="dxa" w:w="4320"/>
          </w:tcPr>
          <w:p>
            <w:r>
              <w:t>会长  得"衍[</w:t>
            </w:r>
          </w:p>
        </w:tc>
      </w:tr>
      <w:tr>
        <w:tc>
          <w:tcPr>
            <w:tcW w:type="dxa" w:w="4320"/>
          </w:tcPr>
          <w:p>
            <w:r>
              <w:t>05:54:19 - 05:54:19</w:t>
            </w:r>
          </w:p>
        </w:tc>
        <w:tc>
          <w:tcPr>
            <w:tcW w:type="dxa" w:w="4320"/>
          </w:tcPr>
          <w:p>
            <w:r>
              <w:t>就迟^宏嘛</w:t>
            </w:r>
          </w:p>
        </w:tc>
      </w:tr>
      <w:tr>
        <w:tc>
          <w:tcPr>
            <w:tcW w:type="dxa" w:w="4320"/>
          </w:tcPr>
          <w:p>
            <w:r>
              <w:t>05:54:19 - 05:54:20</w:t>
            </w:r>
          </w:p>
        </w:tc>
        <w:tc>
          <w:tcPr>
            <w:tcW w:type="dxa" w:w="4320"/>
          </w:tcPr>
          <w:p>
            <w:r>
              <w:t>就迦戢患啵</w:t>
            </w:r>
          </w:p>
        </w:tc>
      </w:tr>
      <w:tr>
        <w:tc>
          <w:tcPr>
            <w:tcW w:type="dxa" w:w="4320"/>
          </w:tcPr>
          <w:p>
            <w:r>
              <w:t>05:54:20 - 05:54:20</w:t>
            </w:r>
          </w:p>
        </w:tc>
        <w:tc>
          <w:tcPr>
            <w:tcW w:type="dxa" w:w="4320"/>
          </w:tcPr>
          <w:p>
            <w:r>
              <w:t>戢很屙害酶</w:t>
            </w:r>
          </w:p>
        </w:tc>
      </w:tr>
      <w:tr>
        <w:tc>
          <w:tcPr>
            <w:tcW w:type="dxa" w:w="4320"/>
          </w:tcPr>
          <w:p>
            <w:r>
              <w:t>05:54:22 - 05:54:22</w:t>
            </w:r>
          </w:p>
        </w:tc>
        <w:tc>
          <w:tcPr>
            <w:tcW w:type="dxa" w:w="4320"/>
          </w:tcPr>
          <w:p>
            <w:r>
              <w:t>豌窟套缺纱瓜军</w:t>
            </w:r>
          </w:p>
        </w:tc>
      </w:tr>
      <w:tr>
        <w:tc>
          <w:tcPr>
            <w:tcW w:type="dxa" w:w="4320"/>
          </w:tcPr>
          <w:p>
            <w:r>
              <w:t>05:54:22 - 05:54:23</w:t>
            </w:r>
          </w:p>
        </w:tc>
        <w:tc>
          <w:tcPr>
            <w:tcW w:type="dxa" w:w="4320"/>
          </w:tcPr>
          <w:p>
            <w:r>
              <w:t>豌徭饬会缺&gt;太手</w:t>
            </w:r>
          </w:p>
        </w:tc>
      </w:tr>
      <w:tr>
        <w:tc>
          <w:tcPr>
            <w:tcW w:type="dxa" w:w="4320"/>
          </w:tcPr>
          <w:p>
            <w:r>
              <w:t>05:54:23 - 05:54:23</w:t>
            </w:r>
          </w:p>
        </w:tc>
        <w:tc>
          <w:tcPr>
            <w:tcW w:type="dxa" w:w="4320"/>
          </w:tcPr>
          <w:p>
            <w:r>
              <w:t>豌钜踯会缺酽贝手</w:t>
            </w:r>
          </w:p>
        </w:tc>
      </w:tr>
      <w:tr>
        <w:tc>
          <w:tcPr>
            <w:tcW w:type="dxa" w:w="4320"/>
          </w:tcPr>
          <w:p>
            <w:r>
              <w:t>05:54:23 - 05:54:24</w:t>
            </w:r>
          </w:p>
        </w:tc>
        <w:tc>
          <w:tcPr>
            <w:tcW w:type="dxa" w:w="4320"/>
          </w:tcPr>
          <w:p>
            <w:r>
              <w:t>豌钜~会缺酽贝手</w:t>
            </w:r>
          </w:p>
        </w:tc>
      </w:tr>
      <w:tr>
        <w:tc>
          <w:tcPr>
            <w:tcW w:type="dxa" w:w="4320"/>
          </w:tcPr>
          <w:p>
            <w:r>
              <w:t>05:54:24 - 05:54:24</w:t>
            </w:r>
          </w:p>
        </w:tc>
        <w:tc>
          <w:tcPr>
            <w:tcW w:type="dxa" w:w="4320"/>
          </w:tcPr>
          <w:p>
            <w:r>
              <w:t>介倔翁:-寇酶危险系数</w:t>
            </w:r>
          </w:p>
        </w:tc>
      </w:tr>
      <w:tr>
        <w:tc>
          <w:tcPr>
            <w:tcW w:type="dxa" w:w="4320"/>
          </w:tcPr>
          <w:p>
            <w:r>
              <w:t>05:54:24 - 05:54:25</w:t>
            </w:r>
          </w:p>
        </w:tc>
        <w:tc>
          <w:tcPr>
            <w:tcW w:type="dxa" w:w="4320"/>
          </w:tcPr>
          <w:p>
            <w:r>
              <w:t>介翁:-寇酶危险系数</w:t>
            </w:r>
          </w:p>
        </w:tc>
      </w:tr>
      <w:tr>
        <w:tc>
          <w:tcPr>
            <w:tcW w:type="dxa" w:w="4320"/>
          </w:tcPr>
          <w:p>
            <w:r>
              <w:t>05:54:25 - 05:54:25</w:t>
            </w:r>
          </w:p>
        </w:tc>
        <w:tc>
          <w:tcPr>
            <w:tcW w:type="dxa" w:w="4320"/>
          </w:tcPr>
          <w:p>
            <w:r>
              <w:t>介倔翁:-寇酶危险系数</w:t>
            </w:r>
          </w:p>
        </w:tc>
      </w:tr>
      <w:tr>
        <w:tc>
          <w:tcPr>
            <w:tcW w:type="dxa" w:w="4320"/>
          </w:tcPr>
          <w:p>
            <w:r>
              <w:t>05:54:25 - 05:54:26</w:t>
            </w:r>
          </w:p>
        </w:tc>
        <w:tc>
          <w:tcPr>
            <w:tcW w:type="dxa" w:w="4320"/>
          </w:tcPr>
          <w:p>
            <w:r>
              <w:t>逡介促翁:一寇幽危险系数</w:t>
            </w:r>
          </w:p>
        </w:tc>
      </w:tr>
      <w:tr>
        <w:tc>
          <w:tcPr>
            <w:tcW w:type="dxa" w:w="4320"/>
          </w:tcPr>
          <w:p>
            <w:r>
              <w:t>05:54:26 - 05:54:26</w:t>
            </w:r>
          </w:p>
        </w:tc>
        <w:tc>
          <w:tcPr>
            <w:tcW w:type="dxa" w:w="4320"/>
          </w:tcPr>
          <w:p>
            <w:r>
              <w:t>介倔翁:-寇酶危险系数</w:t>
            </w:r>
          </w:p>
        </w:tc>
      </w:tr>
      <w:tr>
        <w:tc>
          <w:tcPr>
            <w:tcW w:type="dxa" w:w="4320"/>
          </w:tcPr>
          <w:p>
            <w:r>
              <w:t>05:54:26 - 05:54:27</w:t>
            </w:r>
          </w:p>
        </w:tc>
        <w:tc>
          <w:tcPr>
            <w:tcW w:type="dxa" w:w="4320"/>
          </w:tcPr>
          <w:p>
            <w:r>
              <w:t>濒裔阙介经验曳富煦银牌带你才行</w:t>
            </w:r>
          </w:p>
        </w:tc>
      </w:tr>
      <w:tr>
        <w:tc>
          <w:tcPr>
            <w:tcW w:type="dxa" w:w="4320"/>
          </w:tcPr>
          <w:p>
            <w:r>
              <w:t>05:54:27 - 05:54:27</w:t>
            </w:r>
          </w:p>
        </w:tc>
        <w:tc>
          <w:tcPr>
            <w:tcW w:type="dxa" w:w="4320"/>
          </w:tcPr>
          <w:p>
            <w:r>
              <w:t>濒裔阙介经验曳富煦银牌带你才衍</w:t>
            </w:r>
          </w:p>
        </w:tc>
      </w:tr>
      <w:tr>
        <w:tc>
          <w:tcPr>
            <w:tcW w:type="dxa" w:w="4320"/>
          </w:tcPr>
          <w:p>
            <w:r>
              <w:t>05:54:27 - 05:54:28</w:t>
            </w:r>
          </w:p>
        </w:tc>
        <w:tc>
          <w:tcPr>
            <w:tcW w:type="dxa" w:w="4320"/>
          </w:tcPr>
          <w:p>
            <w:r>
              <w:t>颏裔阙介经验串富胸银牌带你才行</w:t>
            </w:r>
          </w:p>
        </w:tc>
      </w:tr>
      <w:tr>
        <w:tc>
          <w:tcPr>
            <w:tcW w:type="dxa" w:w="4320"/>
          </w:tcPr>
          <w:p>
            <w:r>
              <w:t>05:54:28 - 05:54:28</w:t>
            </w:r>
          </w:p>
        </w:tc>
        <w:tc>
          <w:tcPr>
            <w:tcW w:type="dxa" w:w="4320"/>
          </w:tcPr>
          <w:p>
            <w:r>
              <w:t>颏裔阙介经验曳富胸银牌带你才行</w:t>
            </w:r>
          </w:p>
        </w:tc>
      </w:tr>
      <w:tr>
        <w:tc>
          <w:tcPr>
            <w:tcW w:type="dxa" w:w="4320"/>
          </w:tcPr>
          <w:p>
            <w:r>
              <w:t>05:54:28 - 05:54:29</w:t>
            </w:r>
          </w:p>
        </w:tc>
        <w:tc>
          <w:tcPr>
            <w:tcW w:type="dxa" w:w="4320"/>
          </w:tcPr>
          <w:p>
            <w:r>
              <w:t>颏熨裔阙介经验串富胸银牌带你才衍</w:t>
            </w:r>
          </w:p>
        </w:tc>
      </w:tr>
      <w:tr>
        <w:tc>
          <w:tcPr>
            <w:tcW w:type="dxa" w:w="4320"/>
          </w:tcPr>
          <w:p>
            <w:r>
              <w:t>05:54:29 - 05:54:29</w:t>
            </w:r>
          </w:p>
        </w:tc>
        <w:tc>
          <w:tcPr>
            <w:tcW w:type="dxa" w:w="4320"/>
          </w:tcPr>
          <w:p>
            <w:r>
              <w:t>颏熨裔阙介经验曳富胸银牌带你才衍</w:t>
            </w:r>
          </w:p>
        </w:tc>
      </w:tr>
      <w:tr>
        <w:tc>
          <w:tcPr>
            <w:tcW w:type="dxa" w:w="4320"/>
          </w:tcPr>
          <w:p>
            <w:r>
              <w:t>05:54:29 - 05:54:30</w:t>
            </w:r>
          </w:p>
        </w:tc>
        <w:tc>
          <w:tcPr>
            <w:tcW w:type="dxa" w:w="4320"/>
          </w:tcPr>
          <w:p>
            <w:r>
              <w:t>颏裔阙介经验.富韵银牌带你才行</w:t>
            </w:r>
          </w:p>
        </w:tc>
      </w:tr>
      <w:tr>
        <w:tc>
          <w:tcPr>
            <w:tcW w:type="dxa" w:w="4320"/>
          </w:tcPr>
          <w:p>
            <w:r>
              <w:t>05:54:30 - 05:54:30</w:t>
            </w:r>
          </w:p>
        </w:tc>
        <w:tc>
          <w:tcPr>
            <w:tcW w:type="dxa" w:w="4320"/>
          </w:tcPr>
          <w:p>
            <w:r>
              <w:t>|像都.霎想</w:t>
            </w:r>
          </w:p>
        </w:tc>
      </w:tr>
      <w:tr>
        <w:tc>
          <w:tcPr>
            <w:tcW w:type="dxa" w:w="4320"/>
          </w:tcPr>
          <w:p>
            <w:r>
              <w:t>05:54:30 - 05:54:31</w:t>
            </w:r>
          </w:p>
        </w:tc>
        <w:tc>
          <w:tcPr>
            <w:tcW w:type="dxa" w:w="4320"/>
          </w:tcPr>
          <w:p>
            <w:r>
              <w:t>像想都窕霎想</w:t>
            </w:r>
          </w:p>
        </w:tc>
      </w:tr>
      <w:tr>
        <w:tc>
          <w:tcPr>
            <w:tcW w:type="dxa" w:w="4320"/>
          </w:tcPr>
          <w:p>
            <w:r>
              <w:t>05:54:31 - 05:54:31</w:t>
            </w:r>
          </w:p>
        </w:tc>
        <w:tc>
          <w:tcPr>
            <w:tcW w:type="dxa" w:w="4320"/>
          </w:tcPr>
          <w:p>
            <w:r>
              <w:t>像想都窕霎想</w:t>
            </w:r>
          </w:p>
        </w:tc>
      </w:tr>
      <w:tr>
        <w:tc>
          <w:tcPr>
            <w:tcW w:type="dxa" w:w="4320"/>
          </w:tcPr>
          <w:p>
            <w:r>
              <w:t>05:54:31 - 05:54:32</w:t>
            </w:r>
          </w:p>
        </w:tc>
        <w:tc>
          <w:tcPr>
            <w:tcW w:type="dxa" w:w="4320"/>
          </w:tcPr>
          <w:p>
            <w:r>
              <w:t>像想都窕霎想</w:t>
            </w:r>
          </w:p>
        </w:tc>
      </w:tr>
      <w:tr>
        <w:tc>
          <w:tcPr>
            <w:tcW w:type="dxa" w:w="4320"/>
          </w:tcPr>
          <w:p>
            <w:r>
              <w:t>05:54:44 - 05:54:45</w:t>
            </w:r>
          </w:p>
        </w:tc>
        <w:tc>
          <w:tcPr>
            <w:tcW w:type="dxa" w:w="4320"/>
          </w:tcPr>
          <w:p>
            <w:r>
              <w:t>哔陧哔哩环胝现在协会就你个驻守的你要小心</w:t>
            </w:r>
          </w:p>
        </w:tc>
      </w:tr>
      <w:tr>
        <w:tc>
          <w:tcPr>
            <w:tcW w:type="dxa" w:w="4320"/>
          </w:tcPr>
          <w:p>
            <w:r>
              <w:t>05:54:45 - 05:54:46</w:t>
            </w:r>
          </w:p>
        </w:tc>
        <w:tc>
          <w:tcPr>
            <w:tcW w:type="dxa" w:w="4320"/>
          </w:tcPr>
          <w:p>
            <w:r>
              <w:t>哔哩哔哩示`?现在协会就伤驻守的你要小心</w:t>
            </w:r>
          </w:p>
        </w:tc>
      </w:tr>
      <w:tr>
        <w:tc>
          <w:tcPr>
            <w:tcW w:type="dxa" w:w="4320"/>
          </w:tcPr>
          <w:p>
            <w:r>
              <w:t>05:54:46 - 05:54:47</w:t>
            </w:r>
          </w:p>
        </w:tc>
        <w:tc>
          <w:tcPr>
            <w:tcW w:type="dxa" w:w="4320"/>
          </w:tcPr>
          <w:p>
            <w:r>
              <w:t>哔哩喋凰?!驻守的你要小心</w:t>
            </w:r>
          </w:p>
        </w:tc>
      </w:tr>
      <w:tr>
        <w:tc>
          <w:tcPr>
            <w:tcW w:type="dxa" w:w="4320"/>
          </w:tcPr>
          <w:p>
            <w:r>
              <w:t>05:54:48 - 05:54:49</w:t>
            </w:r>
          </w:p>
        </w:tc>
        <w:tc>
          <w:tcPr>
            <w:tcW w:type="dxa" w:w="4320"/>
          </w:tcPr>
          <w:p>
            <w:r>
              <w:t>频  乌</w:t>
            </w:r>
          </w:p>
        </w:tc>
      </w:tr>
      <w:tr>
        <w:tc>
          <w:tcPr>
            <w:tcW w:type="dxa" w:w="4320"/>
          </w:tcPr>
          <w:p>
            <w:r>
              <w:t>05:54:49 - 05:54:50</w:t>
            </w:r>
          </w:p>
        </w:tc>
        <w:tc>
          <w:tcPr>
            <w:tcW w:type="dxa" w:w="4320"/>
          </w:tcPr>
          <w:p>
            <w:r>
              <w:t>芴消止谄昆八太4雨4巩 |狈为</w:t>
            </w:r>
          </w:p>
        </w:tc>
      </w:tr>
      <w:tr>
        <w:tc>
          <w:tcPr>
            <w:tcW w:type="dxa" w:w="4320"/>
          </w:tcPr>
          <w:p>
            <w:r>
              <w:t>05:54:50 - 05:54:50</w:t>
            </w:r>
          </w:p>
        </w:tc>
        <w:tc>
          <w:tcPr>
            <w:tcW w:type="dxa" w:w="4320"/>
          </w:tcPr>
          <w:p>
            <w:r>
              <w:t>二十年前消失的诡异公交车再次出现! !9</w:t>
            </w:r>
          </w:p>
        </w:tc>
      </w:tr>
      <w:tr>
        <w:tc>
          <w:tcPr>
            <w:tcW w:type="dxa" w:w="4320"/>
          </w:tcPr>
          <w:p>
            <w:r>
              <w:t>05:54:50 - 05:54:51</w:t>
            </w:r>
          </w:p>
        </w:tc>
        <w:tc>
          <w:tcPr>
            <w:tcW w:type="dxa" w:w="4320"/>
          </w:tcPr>
          <w:p>
            <w:r>
              <w:t>二十年前消失的诡异公交车再次出现!</w:t>
            </w:r>
          </w:p>
        </w:tc>
      </w:tr>
      <w:tr>
        <w:tc>
          <w:tcPr>
            <w:tcW w:type="dxa" w:w="4320"/>
          </w:tcPr>
          <w:p>
            <w:r>
              <w:t>05:54:51 - 05:54:51</w:t>
            </w:r>
          </w:p>
        </w:tc>
        <w:tc>
          <w:tcPr>
            <w:tcW w:type="dxa" w:w="4320"/>
          </w:tcPr>
          <w:p>
            <w:r>
              <w:t>二十年前消头_娓冥公交车再次出现!最诉有大量群众卉十年前神秘消失的公交车去死</w:t>
            </w:r>
          </w:p>
        </w:tc>
      </w:tr>
      <w:tr>
        <w:tc>
          <w:tcPr>
            <w:tcW w:type="dxa" w:w="4320"/>
          </w:tcPr>
          <w:p>
            <w:r>
              <w:t>05:54:51 - 05:54:52</w:t>
            </w:r>
          </w:p>
        </w:tc>
        <w:tc>
          <w:tcPr>
            <w:tcW w:type="dxa" w:w="4320"/>
          </w:tcPr>
          <w:p>
            <w:r>
              <w:t>一十华翩涓朱勋跪异忿爻牟冉次出观: !最近有大量群众在深夜发现,二十年前神秘消失的公交车{短死^</w:t>
            </w:r>
          </w:p>
        </w:tc>
      </w:tr>
      <w:tr>
        <w:tc>
          <w:tcPr>
            <w:tcW w:type="dxa" w:w="4320"/>
          </w:tcPr>
          <w:p>
            <w:r>
              <w:t>05:54:52 - 05:54:52</w:t>
            </w:r>
          </w:p>
        </w:tc>
        <w:tc>
          <w:tcPr>
            <w:tcW w:type="dxa" w:w="4320"/>
          </w:tcPr>
          <w:p>
            <w:r>
              <w:t>再次出现在了市区当中最近有大量群众在深夜发现,二十年前神秘消失的公交车短  %</w:t>
            </w:r>
          </w:p>
        </w:tc>
      </w:tr>
      <w:tr>
        <w:tc>
          <w:tcPr>
            <w:tcW w:type="dxa" w:w="4320"/>
          </w:tcPr>
          <w:p>
            <w:r>
              <w:t>05:54:52 - 05:54:53</w:t>
            </w:r>
          </w:p>
        </w:tc>
        <w:tc>
          <w:tcPr>
            <w:tcW w:type="dxa" w:w="4320"/>
          </w:tcPr>
          <w:p>
            <w:r>
              <w:t>再次出现在了市区当中最近有大量群众在深夜发现二十年前神秘消失的公交车短 %</w:t>
            </w:r>
          </w:p>
        </w:tc>
      </w:tr>
      <w:tr>
        <w:tc>
          <w:tcPr>
            <w:tcW w:type="dxa" w:w="4320"/>
          </w:tcPr>
          <w:p>
            <w:r>
              <w:t>05:54:53 - 05:54:53</w:t>
            </w:r>
          </w:p>
        </w:tc>
        <w:tc>
          <w:tcPr>
            <w:tcW w:type="dxa" w:w="4320"/>
          </w:tcPr>
          <w:p>
            <w:r>
              <w:t>再次出现在了市区当中最近有大量群众在深夜友巩没人知道当初这辆公交车神秘消失在大众视野的时候发生二十年前神秘消失的公交车韫宗</w:t>
            </w:r>
          </w:p>
        </w:tc>
      </w:tr>
      <w:tr>
        <w:tc>
          <w:tcPr>
            <w:tcW w:type="dxa" w:w="4320"/>
          </w:tcPr>
          <w:p>
            <w:r>
              <w:t>05:54:53 - 05:54:54</w:t>
            </w:r>
          </w:p>
        </w:tc>
        <w:tc>
          <w:tcPr>
            <w:tcW w:type="dxa" w:w="4320"/>
          </w:tcPr>
          <w:p>
            <w:r>
              <w:t>再次出现在了市区当中 !没人知道当初这辆公交车神秘消失在大众视野的时候发生剧完2</w:t>
            </w:r>
          </w:p>
        </w:tc>
      </w:tr>
      <w:tr>
        <w:tc>
          <w:tcPr>
            <w:tcW w:type="dxa" w:w="4320"/>
          </w:tcPr>
          <w:p>
            <w:r>
              <w:t>05:54:54 - 05:54:54</w:t>
            </w:r>
          </w:p>
        </w:tc>
        <w:tc>
          <w:tcPr>
            <w:tcW w:type="dxa" w:w="4320"/>
          </w:tcPr>
          <w:p>
            <w:r>
              <w:t>冉次出:任了什么,没人知道当初这辆公交车神秘消失在大众视野的时候发生时隔二十年居然再次出现在了市区当中,根据广大巾区当中剧  宪</w:t>
            </w:r>
          </w:p>
        </w:tc>
      </w:tr>
      <w:tr>
        <w:tc>
          <w:tcPr>
            <w:tcW w:type="dxa" w:w="4320"/>
          </w:tcPr>
          <w:p>
            <w:r>
              <w:t>05:54:54 - 05:54:55</w:t>
            </w:r>
          </w:p>
        </w:tc>
        <w:tc>
          <w:tcPr>
            <w:tcW w:type="dxa" w:w="4320"/>
          </w:tcPr>
          <w:p>
            <w:r>
              <w:t>了什么,时隔二十年居然再次出现在了市区当申没人知道当初这辆公交车神秘消失在大众视野的时候发生根据广大剧  元</w:t>
            </w:r>
          </w:p>
        </w:tc>
      </w:tr>
      <w:tr>
        <w:tc>
          <w:tcPr>
            <w:tcW w:type="dxa" w:w="4320"/>
          </w:tcPr>
          <w:p>
            <w:r>
              <w:t>05:54:55 - 05:54:55</w:t>
            </w:r>
          </w:p>
        </w:tc>
        <w:tc>
          <w:tcPr>
            <w:tcW w:type="dxa" w:w="4320"/>
          </w:tcPr>
          <w:p>
            <w:r>
              <w:t>群众反馈,了什么,时隔二十年居然再次出现在了市区当中入困迫习仂达_公义牛伸秘泪夫仕入从仇郜刖刖佚及士当时有不少人看到了这辆神秘的公交车。甚至有根据广大/ |九</w:t>
            </w:r>
          </w:p>
        </w:tc>
      </w:tr>
      <w:tr>
        <w:tc>
          <w:tcPr>
            <w:tcW w:type="dxa" w:w="4320"/>
          </w:tcPr>
          <w:p>
            <w:r>
              <w:t>05:54:55 - 05:54:56</w:t>
            </w:r>
          </w:p>
        </w:tc>
        <w:tc>
          <w:tcPr>
            <w:tcW w:type="dxa" w:w="4320"/>
          </w:tcPr>
          <w:p>
            <w:r>
              <w:t>群众反馈,当时有不少人看到了这辆神秘的公交车。甚至有了什么。时隔二十年居然再次出现在了市区当中根据广大</w:t>
            </w:r>
          </w:p>
        </w:tc>
      </w:tr>
      <w:tr>
        <w:tc>
          <w:tcPr>
            <w:tcW w:type="dxa" w:w="4320"/>
          </w:tcPr>
          <w:p>
            <w:r>
              <w:t>05:54:56 - 05:54:56</w:t>
            </w:r>
          </w:p>
        </w:tc>
        <w:tc>
          <w:tcPr>
            <w:tcW w:type="dxa" w:w="4320"/>
          </w:tcPr>
          <w:p>
            <w:r>
              <w:t>胆大的坐上了车。根据当事人的家属声称,从那天之后。再群众反馈,141川1网当时有不少人看到了这辆神秘的公交车-[牛店然卅0巩仕]区3十侬怙)甚至有丽 }</w:t>
            </w:r>
          </w:p>
        </w:tc>
      </w:tr>
      <w:tr>
        <w:tc>
          <w:tcPr>
            <w:tcW w:type="dxa" w:w="4320"/>
          </w:tcPr>
          <w:p>
            <w:r>
              <w:t>05:54:56 - 05:54:57</w:t>
            </w:r>
          </w:p>
        </w:tc>
        <w:tc>
          <w:tcPr>
            <w:tcW w:type="dxa" w:w="4320"/>
          </w:tcPr>
          <w:p>
            <w:r>
              <w:t>群众反馈,当时有不少人看到了这辆神秘的公交车。甚至有胆大的坐上了车。根据当事人的家属声称,从那天之后。再山 ^几七 /囚'+7酩勺</w:t>
            </w:r>
          </w:p>
        </w:tc>
      </w:tr>
      <w:tr>
        <w:tc>
          <w:tcPr>
            <w:tcW w:type="dxa" w:w="4320"/>
          </w:tcPr>
          <w:p>
            <w:r>
              <w:t>05:54:57 - 05:54:57</w:t>
            </w:r>
          </w:p>
        </w:tc>
        <w:tc>
          <w:tcPr>
            <w:tcW w:type="dxa" w:w="4320"/>
          </w:tcPr>
          <w:p>
            <w:r>
              <w:t>胆大的坐上了车。根据当事人的家属声称,从那天之后。再也没有见到过他。叶从/坝3竹」月 |)八月圳」丛圳1医士月野1</w:t>
            </w:r>
          </w:p>
        </w:tc>
      </w:tr>
      <w:tr>
        <w:tc>
          <w:tcPr>
            <w:tcW w:type="dxa" w:w="4320"/>
          </w:tcPr>
          <w:p>
            <w:r>
              <w:t>05:54:57 - 05:54:58</w:t>
            </w:r>
          </w:p>
        </w:tc>
        <w:tc>
          <w:tcPr>
            <w:tcW w:type="dxa" w:w="4320"/>
          </w:tcPr>
          <w:p>
            <w:r>
              <w:t>胆大的坐上了车,根据当事人的家属声称,从那夭之后。再也没有见到过他。旧坦曰4。专称皂 `斤 ] &lt;哈野^</w:t>
            </w:r>
          </w:p>
        </w:tc>
      </w:tr>
      <w:tr>
        <w:tc>
          <w:tcPr>
            <w:tcW w:type="dxa" w:w="4320"/>
          </w:tcPr>
          <w:p>
            <w:r>
              <w:t>05:54:58 - 05:54:58</w:t>
            </w:r>
          </w:p>
        </w:tc>
        <w:tc>
          <w:tcPr>
            <w:tcW w:type="dxa" w:w="4320"/>
          </w:tcPr>
          <w:p>
            <w:r>
              <w:t>也没有见到过他。根据目击者声称。最近几天晚上十二点。这辆车都会准肘野</w:t>
            </w:r>
          </w:p>
        </w:tc>
      </w:tr>
      <w:tr>
        <w:tc>
          <w:tcPr>
            <w:tcW w:type="dxa" w:w="4320"/>
          </w:tcPr>
          <w:p>
            <w:r>
              <w:t>05:54:58 - 05:54:59</w:t>
            </w:r>
          </w:p>
        </w:tc>
        <w:tc>
          <w:tcPr>
            <w:tcW w:type="dxa" w:w="4320"/>
          </w:tcPr>
          <w:p>
            <w:r>
              <w:t>也没有见到过他。4 根据目击者声称,最近几天晚上十二点。这辆车都会准时握比#末纶4仟何向旬狗^</w:t>
            </w:r>
          </w:p>
        </w:tc>
      </w:tr>
      <w:tr>
        <w:tc>
          <w:tcPr>
            <w:tcW w:type="dxa" w:w="4320"/>
          </w:tcPr>
          <w:p>
            <w:r>
              <w:t>05:54:59 - 05:54:59</w:t>
            </w:r>
          </w:p>
        </w:tc>
        <w:tc>
          <w:tcPr>
            <w:tcW w:type="dxa" w:w="4320"/>
          </w:tcPr>
          <w:p>
            <w:r>
              <w:t>出现。据此。官方井末给出任何回复根据目击者声称,最近几天晚上十二点这辆车都会准时狗</w:t>
            </w:r>
          </w:p>
        </w:tc>
      </w:tr>
      <w:tr>
        <w:tc>
          <w:tcPr>
            <w:tcW w:type="dxa" w:w="4320"/>
          </w:tcPr>
          <w:p>
            <w:r>
              <w:t>05:54:59 - 05:55:01</w:t>
            </w:r>
          </w:p>
        </w:tc>
        <w:tc>
          <w:tcPr>
            <w:tcW w:type="dxa" w:w="4320"/>
          </w:tcPr>
          <w:p>
            <w:r>
              <w:t>出现,根据目击者声称,据此。官方并未给出任何回复最近几天晚上十二点=这辆车都会准时</w:t>
            </w:r>
          </w:p>
        </w:tc>
      </w:tr>
      <w:tr>
        <w:tc>
          <w:tcPr>
            <w:tcW w:type="dxa" w:w="4320"/>
          </w:tcPr>
          <w:p>
            <w:r>
              <w:t>05:55:11 - 05:55:12</w:t>
            </w:r>
          </w:p>
        </w:tc>
        <w:tc>
          <w:tcPr>
            <w:tcW w:type="dxa" w:w="4320"/>
          </w:tcPr>
          <w:p>
            <w:r>
              <w:t>莉丝姐,像也在看这个新闻</w:t>
            </w:r>
          </w:p>
        </w:tc>
      </w:tr>
      <w:tr>
        <w:tc>
          <w:tcPr>
            <w:tcW w:type="dxa" w:w="4320"/>
          </w:tcPr>
          <w:p>
            <w:r>
              <w:t>05:55:12 - 05:55:12</w:t>
            </w:r>
          </w:p>
        </w:tc>
        <w:tc>
          <w:tcPr>
            <w:tcW w:type="dxa" w:w="4320"/>
          </w:tcPr>
          <w:p>
            <w:r>
              <w:t>莉丝姐,像也在看这个新闻</w:t>
            </w:r>
          </w:p>
        </w:tc>
      </w:tr>
      <w:tr>
        <w:tc>
          <w:tcPr>
            <w:tcW w:type="dxa" w:w="4320"/>
          </w:tcPr>
          <w:p>
            <w:r>
              <w:t>05:55:12 - 05:55:13</w:t>
            </w:r>
          </w:p>
        </w:tc>
        <w:tc>
          <w:tcPr>
            <w:tcW w:type="dxa" w:w="4320"/>
          </w:tcPr>
          <w:p>
            <w:r>
              <w:t>莉丝姐,像也在看这个新闻</w:t>
            </w:r>
          </w:p>
        </w:tc>
      </w:tr>
      <w:tr>
        <w:tc>
          <w:tcPr>
            <w:tcW w:type="dxa" w:w="4320"/>
          </w:tcPr>
          <w:p>
            <w:r>
              <w:t>05:55:17 - 05:55:18</w:t>
            </w:r>
          </w:p>
        </w:tc>
        <w:tc>
          <w:tcPr>
            <w:tcW w:type="dxa" w:w="4320"/>
          </w:tcPr>
          <w:p>
            <w:r>
              <w:t>炅霄啊像吓噩 跳</w:t>
            </w:r>
          </w:p>
        </w:tc>
      </w:tr>
      <w:tr>
        <w:tc>
          <w:tcPr>
            <w:tcW w:type="dxa" w:w="4320"/>
          </w:tcPr>
          <w:p>
            <w:r>
              <w:t>05:55:18 - 05:55:18</w:t>
            </w:r>
          </w:p>
        </w:tc>
        <w:tc>
          <w:tcPr>
            <w:tcW w:type="dxa" w:w="4320"/>
          </w:tcPr>
          <w:p>
            <w:r>
              <w:t>炅罾啊;像亟晋-跳</w:t>
            </w:r>
          </w:p>
        </w:tc>
      </w:tr>
      <w:tr>
        <w:tc>
          <w:tcPr>
            <w:tcW w:type="dxa" w:w="4320"/>
          </w:tcPr>
          <w:p>
            <w:r>
              <w:t>05:55:18 - 05:55:19</w:t>
            </w:r>
          </w:p>
        </w:tc>
        <w:tc>
          <w:tcPr>
            <w:tcW w:type="dxa" w:w="4320"/>
          </w:tcPr>
          <w:p>
            <w:r>
              <w:t>炅霄啊;像湔跳</w:t>
            </w:r>
          </w:p>
        </w:tc>
      </w:tr>
      <w:tr>
        <w:tc>
          <w:tcPr>
            <w:tcW w:type="dxa" w:w="4320"/>
          </w:tcPr>
          <w:p>
            <w:r>
              <w:t>05:55:19 - 05:55:19</w:t>
            </w:r>
          </w:p>
        </w:tc>
        <w:tc>
          <w:tcPr>
            <w:tcW w:type="dxa" w:w="4320"/>
          </w:tcPr>
          <w:p>
            <w:r>
              <w:t>炅'啊;僦跳</w:t>
            </w:r>
          </w:p>
        </w:tc>
      </w:tr>
      <w:tr>
        <w:tc>
          <w:tcPr>
            <w:tcW w:type="dxa" w:w="4320"/>
          </w:tcPr>
          <w:p>
            <w:r>
              <w:t>05:55:19 - 05:55:20</w:t>
            </w:r>
          </w:p>
        </w:tc>
        <w:tc>
          <w:tcPr>
            <w:tcW w:type="dxa" w:w="4320"/>
          </w:tcPr>
          <w:p>
            <w:r>
              <w:t>炅霄啊像 歌广跳</w:t>
            </w:r>
          </w:p>
        </w:tc>
      </w:tr>
      <w:tr>
        <w:tc>
          <w:tcPr>
            <w:tcW w:type="dxa" w:w="4320"/>
          </w:tcPr>
          <w:p>
            <w:r>
              <w:t>05:55:20 - 05:55:20</w:t>
            </w:r>
          </w:p>
        </w:tc>
        <w:tc>
          <w:tcPr>
            <w:tcW w:type="dxa" w:w="4320"/>
          </w:tcPr>
          <w:p>
            <w:r>
              <w:t>熨阐啊像#霰跳</w:t>
            </w:r>
          </w:p>
        </w:tc>
      </w:tr>
      <w:tr>
        <w:tc>
          <w:tcPr>
            <w:tcW w:type="dxa" w:w="4320"/>
          </w:tcPr>
          <w:p>
            <w:r>
              <w:t>05:55:20 - 05:55:21</w:t>
            </w:r>
          </w:p>
        </w:tc>
        <w:tc>
          <w:tcPr>
            <w:tcW w:type="dxa" w:w="4320"/>
          </w:tcPr>
          <w:p>
            <w:r>
              <w:t>僦劂唧-悬窟会:的办公室码?</w:t>
            </w:r>
          </w:p>
        </w:tc>
      </w:tr>
      <w:tr>
        <w:tc>
          <w:tcPr>
            <w:tcW w:type="dxa" w:w="4320"/>
          </w:tcPr>
          <w:p>
            <w:r>
              <w:t>05:55:21 - 05:55:21</w:t>
            </w:r>
          </w:p>
        </w:tc>
        <w:tc>
          <w:tcPr>
            <w:tcW w:type="dxa" w:w="4320"/>
          </w:tcPr>
          <w:p>
            <w:r>
              <w:t>僦劂.悬窟会:的办公室码?</w:t>
            </w:r>
          </w:p>
        </w:tc>
      </w:tr>
      <w:tr>
        <w:tc>
          <w:tcPr>
            <w:tcW w:type="dxa" w:w="4320"/>
          </w:tcPr>
          <w:p>
            <w:r>
              <w:t>05:55:21 - 05:55:22</w:t>
            </w:r>
          </w:p>
        </w:tc>
        <w:tc>
          <w:tcPr>
            <w:tcW w:type="dxa" w:w="4320"/>
          </w:tcPr>
          <w:p>
            <w:r>
              <w:t>御劂唧冠窕会烬的办公室吗?</w:t>
            </w:r>
          </w:p>
        </w:tc>
      </w:tr>
      <w:tr>
        <w:tc>
          <w:tcPr>
            <w:tcW w:type="dxa" w:w="4320"/>
          </w:tcPr>
          <w:p>
            <w:r>
              <w:t>05:55:22 - 05:55:22</w:t>
            </w:r>
          </w:p>
        </w:tc>
        <w:tc>
          <w:tcPr>
            <w:tcW w:type="dxa" w:w="4320"/>
          </w:tcPr>
          <w:p>
            <w:r>
              <w:t>僦聊唧忝是窟会:的办公室吗?</w:t>
            </w:r>
          </w:p>
        </w:tc>
      </w:tr>
      <w:tr>
        <w:tc>
          <w:tcPr>
            <w:tcW w:type="dxa" w:w="4320"/>
          </w:tcPr>
          <w:p>
            <w:r>
              <w:t>05:55:22 - 05:55:23</w:t>
            </w:r>
          </w:p>
        </w:tc>
        <w:tc>
          <w:tcPr>
            <w:tcW w:type="dxa" w:w="4320"/>
          </w:tcPr>
          <w:p>
            <w:r>
              <w:t>僦劂呦冢悬窟会长的办公室码?</w:t>
            </w:r>
          </w:p>
        </w:tc>
      </w:tr>
      <w:tr>
        <w:tc>
          <w:tcPr>
            <w:tcW w:type="dxa" w:w="4320"/>
          </w:tcPr>
          <w:p>
            <w:r>
              <w:t>05:55:23 - 05:55:23</w:t>
            </w:r>
          </w:p>
        </w:tc>
        <w:tc>
          <w:tcPr>
            <w:tcW w:type="dxa" w:w="4320"/>
          </w:tcPr>
          <w:p>
            <w:r>
              <w:t>息么跑盥来了?</w:t>
            </w:r>
          </w:p>
        </w:tc>
      </w:tr>
      <w:tr>
        <w:tc>
          <w:tcPr>
            <w:tcW w:type="dxa" w:w="4320"/>
          </w:tcPr>
          <w:p>
            <w:r>
              <w:t>05:55:23 - 05:55:24</w:t>
            </w:r>
          </w:p>
        </w:tc>
        <w:tc>
          <w:tcPr>
            <w:tcW w:type="dxa" w:w="4320"/>
          </w:tcPr>
          <w:p>
            <w:r>
              <w:t>息么跑咄来了?</w:t>
            </w:r>
          </w:p>
        </w:tc>
      </w:tr>
      <w:tr>
        <w:tc>
          <w:tcPr>
            <w:tcW w:type="dxa" w:w="4320"/>
          </w:tcPr>
          <w:p>
            <w:r>
              <w:t>05:55:24 - 05:55:24</w:t>
            </w:r>
          </w:p>
        </w:tc>
        <w:tc>
          <w:tcPr>
            <w:tcW w:type="dxa" w:w="4320"/>
          </w:tcPr>
          <w:p>
            <w:r>
              <w:t>息么跑出来了?</w:t>
            </w:r>
          </w:p>
        </w:tc>
      </w:tr>
      <w:tr>
        <w:tc>
          <w:tcPr>
            <w:tcW w:type="dxa" w:w="4320"/>
          </w:tcPr>
          <w:p>
            <w:r>
              <w:t>05:55:24 - 05:55:25</w:t>
            </w:r>
          </w:p>
        </w:tc>
        <w:tc>
          <w:tcPr>
            <w:tcW w:type="dxa" w:w="4320"/>
          </w:tcPr>
          <w:p>
            <w:r>
              <w:t>息么跑咄来了?</w:t>
            </w:r>
          </w:p>
        </w:tc>
      </w:tr>
      <w:tr>
        <w:tc>
          <w:tcPr>
            <w:tcW w:type="dxa" w:w="4320"/>
          </w:tcPr>
          <w:p>
            <w:r>
              <w:t>05:55:26 - 05:55:27</w:t>
            </w:r>
          </w:p>
        </w:tc>
        <w:tc>
          <w:tcPr>
            <w:tcW w:type="dxa" w:w="4320"/>
          </w:tcPr>
          <w:p>
            <w:r>
              <w:t>就是歉丝姆偬劂即看酶那介9阒</w:t>
            </w:r>
          </w:p>
        </w:tc>
      </w:tr>
      <w:tr>
        <w:tc>
          <w:tcPr>
            <w:tcW w:type="dxa" w:w="4320"/>
          </w:tcPr>
          <w:p>
            <w:r>
              <w:t>05:55:27 - 05:55:27</w:t>
            </w:r>
          </w:p>
        </w:tc>
        <w:tc>
          <w:tcPr>
            <w:tcW w:type="dxa" w:w="4320"/>
          </w:tcPr>
          <w:p>
            <w:r>
              <w:t>窳是莉丝姆偬劂劂署煦那介酃阒</w:t>
            </w:r>
          </w:p>
        </w:tc>
      </w:tr>
      <w:tr>
        <w:tc>
          <w:tcPr>
            <w:tcW w:type="dxa" w:w="4320"/>
          </w:tcPr>
          <w:p>
            <w:r>
              <w:t>05:55:27 - 05:55:28</w:t>
            </w:r>
          </w:p>
        </w:tc>
        <w:tc>
          <w:tcPr>
            <w:tcW w:type="dxa" w:w="4320"/>
          </w:tcPr>
          <w:p>
            <w:r>
              <w:t>倔即酶那介斓阒</w:t>
            </w:r>
          </w:p>
        </w:tc>
      </w:tr>
      <w:tr>
        <w:tc>
          <w:tcPr>
            <w:tcW w:type="dxa" w:w="4320"/>
          </w:tcPr>
          <w:p>
            <w:r>
              <w:t>05:55:28 - 05:55:28</w:t>
            </w:r>
          </w:p>
        </w:tc>
        <w:tc>
          <w:tcPr>
            <w:tcW w:type="dxa" w:w="4320"/>
          </w:tcPr>
          <w:p>
            <w:r>
              <w:t>薪幽姻馔劂劂看蒯那介燮阒</w:t>
            </w:r>
          </w:p>
        </w:tc>
      </w:tr>
      <w:tr>
        <w:tc>
          <w:tcPr>
            <w:tcW w:type="dxa" w:w="4320"/>
          </w:tcPr>
          <w:p>
            <w:r>
              <w:t>05:55:28 - 05:55:29</w:t>
            </w:r>
          </w:p>
        </w:tc>
        <w:tc>
          <w:tcPr>
            <w:tcW w:type="dxa" w:w="4320"/>
          </w:tcPr>
          <w:p>
            <w:r>
              <w:t>嶷是莉幽姆(即即看酶那介窈阒</w:t>
            </w:r>
          </w:p>
        </w:tc>
      </w:tr>
      <w:tr>
        <w:tc>
          <w:tcPr>
            <w:tcW w:type="dxa" w:w="4320"/>
          </w:tcPr>
          <w:p>
            <w:r>
              <w:t>05:55:29 - 05:55:29</w:t>
            </w:r>
          </w:p>
        </w:tc>
        <w:tc>
          <w:tcPr>
            <w:tcW w:type="dxa" w:w="4320"/>
          </w:tcPr>
          <w:p>
            <w:r>
              <w:t>粟幽署]</w:t>
            </w:r>
          </w:p>
        </w:tc>
      </w:tr>
      <w:tr>
        <w:tc>
          <w:tcPr>
            <w:tcW w:type="dxa" w:w="4320"/>
          </w:tcPr>
          <w:p>
            <w:r>
              <w:t>05:55:29 - 05:55:30</w:t>
            </w:r>
          </w:p>
        </w:tc>
        <w:tc>
          <w:tcPr>
            <w:tcW w:type="dxa" w:w="4320"/>
          </w:tcPr>
          <w:p>
            <w:r>
              <w:t>鼷幽霉]</w:t>
            </w:r>
          </w:p>
        </w:tc>
      </w:tr>
      <w:tr>
        <w:tc>
          <w:tcPr>
            <w:tcW w:type="dxa" w:w="4320"/>
          </w:tcPr>
          <w:p>
            <w:r>
              <w:t>05:55:30 - 05:55:30</w:t>
            </w:r>
          </w:p>
        </w:tc>
        <w:tc>
          <w:tcPr>
            <w:tcW w:type="dxa" w:w="4320"/>
          </w:tcPr>
          <w:p>
            <w:r>
              <w:t>直本问回篾会长粟</w:t>
            </w:r>
          </w:p>
        </w:tc>
      </w:tr>
      <w:tr>
        <w:tc>
          <w:tcPr>
            <w:tcW w:type="dxa" w:w="4320"/>
          </w:tcPr>
          <w:p>
            <w:r>
              <w:t>05:55:30 - 05:55:31</w:t>
            </w:r>
          </w:p>
        </w:tc>
        <w:tc>
          <w:tcPr>
            <w:tcW w:type="dxa" w:w="4320"/>
          </w:tcPr>
          <w:p>
            <w:r>
              <w:t>宜躐窟问回篾会长粟</w:t>
            </w:r>
          </w:p>
        </w:tc>
      </w:tr>
      <w:tr>
        <w:tc>
          <w:tcPr>
            <w:tcW w:type="dxa" w:w="4320"/>
          </w:tcPr>
          <w:p>
            <w:r>
              <w:t>05:55:31 - 05:55:31</w:t>
            </w:r>
          </w:p>
        </w:tc>
        <w:tc>
          <w:tcPr>
            <w:tcW w:type="dxa" w:w="4320"/>
          </w:tcPr>
          <w:p>
            <w:r>
              <w:t>厮觑歌一~躐窀问回篾会:聚</w:t>
            </w:r>
          </w:p>
        </w:tc>
      </w:tr>
      <w:tr>
        <w:tc>
          <w:tcPr>
            <w:tcW w:type="dxa" w:w="4320"/>
          </w:tcPr>
          <w:p>
            <w:r>
              <w:t>05:55:31 - 05:55:32</w:t>
            </w:r>
          </w:p>
        </w:tc>
        <w:tc>
          <w:tcPr>
            <w:tcW w:type="dxa" w:w="4320"/>
          </w:tcPr>
          <w:p>
            <w:r>
              <w:t>厮觑歌直艚窟门回等会龄籴</w:t>
            </w:r>
          </w:p>
        </w:tc>
      </w:tr>
      <w:tr>
        <w:tc>
          <w:tcPr>
            <w:tcW w:type="dxa" w:w="4320"/>
          </w:tcPr>
          <w:p>
            <w:r>
              <w:t>05:55:32 - 05:55:32</w:t>
            </w:r>
          </w:p>
        </w:tc>
        <w:tc>
          <w:tcPr>
            <w:tcW w:type="dxa" w:w="4320"/>
          </w:tcPr>
          <w:p>
            <w:r>
              <w:t>靡邸殿直躐荽门回篝会长笨</w:t>
            </w:r>
          </w:p>
        </w:tc>
      </w:tr>
      <w:tr>
        <w:tc>
          <w:tcPr>
            <w:tcW w:type="dxa" w:w="4320"/>
          </w:tcPr>
          <w:p>
            <w:r>
              <w:t>05:55:32 - 05:55:33</w:t>
            </w:r>
          </w:p>
        </w:tc>
        <w:tc>
          <w:tcPr>
            <w:tcW w:type="dxa" w:w="4320"/>
          </w:tcPr>
          <w:p>
            <w:r>
              <w:t>迦}患鼹烫氆介诡鼎公婴酶寓</w:t>
            </w:r>
          </w:p>
        </w:tc>
      </w:tr>
      <w:tr>
        <w:tc>
          <w:tcPr>
            <w:tcW w:type="dxa" w:w="4320"/>
          </w:tcPr>
          <w:p>
            <w:r>
              <w:t>05:55:33 - 05:55:33</w:t>
            </w:r>
          </w:p>
        </w:tc>
        <w:tc>
          <w:tcPr>
            <w:tcW w:type="dxa" w:w="4320"/>
          </w:tcPr>
          <w:p>
            <w:r>
              <w:t>迟颗患解噢趁公跪鼎岔穸韵黧</w:t>
            </w:r>
          </w:p>
        </w:tc>
      </w:tr>
      <w:tr>
        <w:tc>
          <w:tcPr>
            <w:tcW w:type="dxa" w:w="4320"/>
          </w:tcPr>
          <w:p>
            <w:r>
              <w:t>05:55:33 - 05:55:34</w:t>
            </w:r>
          </w:p>
        </w:tc>
        <w:tc>
          <w:tcPr>
            <w:tcW w:type="dxa" w:w="4320"/>
          </w:tcPr>
          <w:p>
            <w:r>
              <w:t>迦]搴解决逡嵛诡鼎公突酶赛</w:t>
            </w:r>
          </w:p>
        </w:tc>
      </w:tr>
      <w:tr>
        <w:tc>
          <w:tcPr>
            <w:tcW w:type="dxa" w:w="4320"/>
          </w:tcPr>
          <w:p>
            <w:r>
              <w:t>05:55:34 - 05:55:34</w:t>
            </w:r>
          </w:p>
        </w:tc>
        <w:tc>
          <w:tcPr>
            <w:tcW w:type="dxa" w:w="4320"/>
          </w:tcPr>
          <w:p>
            <w:r>
              <w:t>鼎忿婴幽塞</w:t>
            </w:r>
          </w:p>
        </w:tc>
      </w:tr>
      <w:tr>
        <w:tc>
          <w:tcPr>
            <w:tcW w:type="dxa" w:w="4320"/>
          </w:tcPr>
          <w:p>
            <w:r>
              <w:t>05:55:34 - 05:55:35</w:t>
            </w:r>
          </w:p>
        </w:tc>
        <w:tc>
          <w:tcPr>
            <w:tcW w:type="dxa" w:w="4320"/>
          </w:tcPr>
          <w:p>
            <w:r>
              <w:t>傅悬会怅谠畿是铜髀</w:t>
            </w:r>
          </w:p>
        </w:tc>
      </w:tr>
      <w:tr>
        <w:tc>
          <w:tcPr>
            <w:tcW w:type="dxa" w:w="4320"/>
          </w:tcPr>
          <w:p>
            <w:r>
              <w:t>05:55:35 - 05:55:35</w:t>
            </w:r>
          </w:p>
        </w:tc>
        <w:tc>
          <w:tcPr>
            <w:tcW w:type="dxa" w:w="4320"/>
          </w:tcPr>
          <w:p>
            <w:r>
              <w:t>阊悬会5谗霰是铜飕</w:t>
            </w:r>
          </w:p>
        </w:tc>
      </w:tr>
      <w:tr>
        <w:tc>
          <w:tcPr>
            <w:tcW w:type="dxa" w:w="4320"/>
          </w:tcPr>
          <w:p>
            <w:r>
              <w:t>05:55:35 - 05:55:36</w:t>
            </w:r>
          </w:p>
        </w:tc>
        <w:tc>
          <w:tcPr>
            <w:tcW w:type="dxa" w:w="4320"/>
          </w:tcPr>
          <w:p>
            <w:r>
              <w:t>偃是念长调鸾是铜飕</w:t>
            </w:r>
          </w:p>
        </w:tc>
      </w:tr>
      <w:tr>
        <w:tc>
          <w:tcPr>
            <w:tcW w:type="dxa" w:w="4320"/>
          </w:tcPr>
          <w:p>
            <w:r>
              <w:t>05:55:36 - 05:55:36</w:t>
            </w:r>
          </w:p>
        </w:tc>
        <w:tc>
          <w:tcPr>
            <w:tcW w:type="dxa" w:w="4320"/>
          </w:tcPr>
          <w:p>
            <w:r>
              <w:t>偃晃会:2戢是铜髀</w:t>
            </w:r>
          </w:p>
        </w:tc>
      </w:tr>
      <w:tr>
        <w:tc>
          <w:tcPr>
            <w:tcW w:type="dxa" w:w="4320"/>
          </w:tcPr>
          <w:p>
            <w:r>
              <w:t>05:55:36 - 05:55:37</w:t>
            </w:r>
          </w:p>
        </w:tc>
        <w:tc>
          <w:tcPr>
            <w:tcW w:type="dxa" w:w="4320"/>
          </w:tcPr>
          <w:p>
            <w:r>
              <w:t>鼎篱箫伴」熊轻觊</w:t>
            </w:r>
          </w:p>
        </w:tc>
      </w:tr>
      <w:tr>
        <w:tc>
          <w:tcPr>
            <w:tcW w:type="dxa" w:w="4320"/>
          </w:tcPr>
          <w:p>
            <w:r>
              <w:t>05:55:37 - 05:55:37</w:t>
            </w:r>
          </w:p>
        </w:tc>
        <w:tc>
          <w:tcPr>
            <w:tcW w:type="dxa" w:w="4320"/>
          </w:tcPr>
          <w:p>
            <w:r>
              <w:t>鼎篱蕙伴尔髓轻视</w:t>
            </w:r>
          </w:p>
        </w:tc>
      </w:tr>
      <w:tr>
        <w:tc>
          <w:tcPr>
            <w:tcW w:type="dxa" w:w="4320"/>
          </w:tcPr>
          <w:p>
            <w:r>
              <w:t>05:55:37 - 05:55:38</w:t>
            </w:r>
          </w:p>
        </w:tc>
        <w:tc>
          <w:tcPr>
            <w:tcW w:type="dxa" w:w="4320"/>
          </w:tcPr>
          <w:p>
            <w:r>
              <w:t>篱熏伴农熊轻视</w:t>
            </w:r>
          </w:p>
        </w:tc>
      </w:tr>
      <w:tr>
        <w:tc>
          <w:tcPr>
            <w:tcW w:type="dxa" w:w="4320"/>
          </w:tcPr>
          <w:p>
            <w:r>
              <w:t>05:55:38 - 05:55:38</w:t>
            </w:r>
          </w:p>
        </w:tc>
        <w:tc>
          <w:tcPr>
            <w:tcW w:type="dxa" w:w="4320"/>
          </w:tcPr>
          <w:p>
            <w:r>
              <w:t>篱熏佛'轻视</w:t>
            </w:r>
          </w:p>
        </w:tc>
      </w:tr>
      <w:tr>
        <w:tc>
          <w:tcPr>
            <w:tcW w:type="dxa" w:w="4320"/>
          </w:tcPr>
          <w:p>
            <w:r>
              <w:t>05:55:38 - 05:55:39</w:t>
            </w:r>
          </w:p>
        </w:tc>
        <w:tc>
          <w:tcPr>
            <w:tcW w:type="dxa" w:w="4320"/>
          </w:tcPr>
          <w:p>
            <w:r>
              <w:t>`经验岣锒脾釉霰趄」得</w:t>
            </w:r>
          </w:p>
        </w:tc>
      </w:tr>
      <w:tr>
        <w:tc>
          <w:tcPr>
            <w:tcW w:type="dxa" w:w="4320"/>
          </w:tcPr>
          <w:p>
            <w:r>
              <w:t>05:55:39 - 05:55:39</w:t>
            </w:r>
          </w:p>
        </w:tc>
        <w:tc>
          <w:tcPr>
            <w:tcW w:type="dxa" w:w="4320"/>
          </w:tcPr>
          <w:p>
            <w:r>
              <w:t>有骚验幽银牌剩憨嗵寸得</w:t>
            </w:r>
          </w:p>
        </w:tc>
      </w:tr>
      <w:tr>
        <w:tc>
          <w:tcPr>
            <w:tcW w:type="dxa" w:w="4320"/>
          </w:tcPr>
          <w:p>
            <w:r>
              <w:t>05:55:39 - 05:55:40</w:t>
            </w:r>
          </w:p>
        </w:tc>
        <w:tc>
          <w:tcPr>
            <w:tcW w:type="dxa" w:w="4320"/>
          </w:tcPr>
          <w:p>
            <w:r>
              <w:t>缀验酶银}剩歌嗵办得</w:t>
            </w:r>
          </w:p>
        </w:tc>
      </w:tr>
      <w:tr>
        <w:tc>
          <w:tcPr>
            <w:tcW w:type="dxa" w:w="4320"/>
          </w:tcPr>
          <w:p>
            <w:r>
              <w:t>05:55:40 - 05:55:40</w:t>
            </w:r>
          </w:p>
        </w:tc>
        <w:tc>
          <w:tcPr>
            <w:tcW w:type="dxa" w:w="4320"/>
          </w:tcPr>
          <w:p>
            <w:r>
              <w:t>有经验岣银脾剩霰</w:t>
            </w:r>
          </w:p>
        </w:tc>
      </w:tr>
      <w:tr>
        <w:tc>
          <w:tcPr>
            <w:tcW w:type="dxa" w:w="4320"/>
          </w:tcPr>
          <w:p>
            <w:r>
              <w:t>05:55:40 - 05:55:41</w:t>
            </w:r>
          </w:p>
        </w:tc>
        <w:tc>
          <w:tcPr>
            <w:tcW w:type="dxa" w:w="4320"/>
          </w:tcPr>
          <w:p>
            <w:r>
              <w:t>有经验幽银牌煦}</w:t>
            </w:r>
          </w:p>
        </w:tc>
      </w:tr>
      <w:tr>
        <w:tc>
          <w:tcPr>
            <w:tcW w:type="dxa" w:w="4320"/>
          </w:tcPr>
          <w:p>
            <w:r>
              <w:t>05:55:41 - 05:55:41</w:t>
            </w:r>
          </w:p>
        </w:tc>
        <w:tc>
          <w:tcPr>
            <w:tcW w:type="dxa" w:w="4320"/>
          </w:tcPr>
          <w:p>
            <w:r>
              <w:t>肴!憨</w:t>
            </w:r>
          </w:p>
        </w:tc>
      </w:tr>
      <w:tr>
        <w:tc>
          <w:tcPr>
            <w:tcW w:type="dxa" w:w="4320"/>
          </w:tcPr>
          <w:p>
            <w:r>
              <w:t>05:55:41 - 05:55:42</w:t>
            </w:r>
          </w:p>
        </w:tc>
        <w:tc>
          <w:tcPr>
            <w:tcW w:type="dxa" w:w="4320"/>
          </w:tcPr>
          <w:p>
            <w:r>
              <w:t>偃是飘〈釜</w:t>
            </w:r>
          </w:p>
        </w:tc>
      </w:tr>
      <w:tr>
        <w:tc>
          <w:tcPr>
            <w:tcW w:type="dxa" w:w="4320"/>
          </w:tcPr>
          <w:p>
            <w:r>
              <w:t>05:55:42 - 05:55:42</w:t>
            </w:r>
          </w:p>
        </w:tc>
        <w:tc>
          <w:tcPr>
            <w:tcW w:type="dxa" w:w="4320"/>
          </w:tcPr>
          <w:p>
            <w:r>
              <w:t>但是觋儆釜</w:t>
            </w:r>
          </w:p>
        </w:tc>
      </w:tr>
      <w:tr>
        <w:tc>
          <w:tcPr>
            <w:tcW w:type="dxa" w:w="4320"/>
          </w:tcPr>
          <w:p>
            <w:r>
              <w:t>05:55:42 - 05:55:43</w:t>
            </w:r>
          </w:p>
        </w:tc>
        <w:tc>
          <w:tcPr>
            <w:tcW w:type="dxa" w:w="4320"/>
          </w:tcPr>
          <w:p>
            <w:r>
              <w:t>但是飘〈釜</w:t>
            </w:r>
          </w:p>
        </w:tc>
      </w:tr>
      <w:tr>
        <w:tc>
          <w:tcPr>
            <w:tcW w:type="dxa" w:w="4320"/>
          </w:tcPr>
          <w:p>
            <w:r>
              <w:t>05:55:43 - 05:55:43</w:t>
            </w:r>
          </w:p>
        </w:tc>
        <w:tc>
          <w:tcPr>
            <w:tcW w:type="dxa" w:w="4320"/>
          </w:tcPr>
          <w:p>
            <w:r>
              <w:t>但是飘嵩晰会</w:t>
            </w:r>
          </w:p>
        </w:tc>
      </w:tr>
      <w:tr>
        <w:tc>
          <w:tcPr>
            <w:tcW w:type="dxa" w:w="4320"/>
          </w:tcPr>
          <w:p>
            <w:r>
              <w:t>05:55:46 - 05:55:47</w:t>
            </w:r>
          </w:p>
        </w:tc>
        <w:tc>
          <w:tcPr>
            <w:tcW w:type="dxa" w:w="4320"/>
          </w:tcPr>
          <w:p>
            <w:r>
              <w:t>害觊烹贷他倔舒宁</w:t>
            </w:r>
          </w:p>
        </w:tc>
      </w:tr>
      <w:tr>
        <w:tc>
          <w:tcPr>
            <w:tcW w:type="dxa" w:w="4320"/>
          </w:tcPr>
          <w:p>
            <w:r>
              <w:t>05:55:47 - 05:55:47</w:t>
            </w:r>
          </w:p>
        </w:tc>
        <w:tc>
          <w:tcPr>
            <w:tcW w:type="dxa" w:w="4320"/>
          </w:tcPr>
          <w:p>
            <w:r>
              <w:t>徐 他倔舒宁</w:t>
            </w:r>
          </w:p>
        </w:tc>
      </w:tr>
      <w:tr>
        <w:tc>
          <w:tcPr>
            <w:tcW w:type="dxa" w:w="4320"/>
          </w:tcPr>
          <w:p>
            <w:r>
              <w:t>05:55:47 - 05:55:48</w:t>
            </w:r>
          </w:p>
        </w:tc>
        <w:tc>
          <w:tcPr>
            <w:tcW w:type="dxa" w:w="4320"/>
          </w:tcPr>
          <w:p>
            <w:r>
              <w:t xml:space="preserve"> 狩他倔舒宁</w:t>
            </w:r>
          </w:p>
        </w:tc>
      </w:tr>
      <w:tr>
        <w:tc>
          <w:tcPr>
            <w:tcW w:type="dxa" w:w="4320"/>
          </w:tcPr>
          <w:p>
            <w:r>
              <w:t>05:55:49 - 05:55:49</w:t>
            </w:r>
          </w:p>
        </w:tc>
        <w:tc>
          <w:tcPr>
            <w:tcW w:type="dxa" w:w="4320"/>
          </w:tcPr>
          <w:p>
            <w:r>
              <w:t>凉彖蛔叉回蚩-</w:t>
            </w:r>
          </w:p>
        </w:tc>
      </w:tr>
      <w:tr>
        <w:tc>
          <w:tcPr>
            <w:tcW w:type="dxa" w:w="4320"/>
          </w:tcPr>
          <w:p>
            <w:r>
              <w:t>05:55:49 - 05:55:50</w:t>
            </w:r>
          </w:p>
        </w:tc>
        <w:tc>
          <w:tcPr>
            <w:tcW w:type="dxa" w:w="4320"/>
          </w:tcPr>
          <w:p>
            <w:r>
              <w:t>壤他人世都窟很/的地筑</w:t>
            </w:r>
          </w:p>
        </w:tc>
      </w:tr>
      <w:tr>
        <w:tc>
          <w:tcPr>
            <w:tcW w:type="dxa" w:w="4320"/>
          </w:tcPr>
          <w:p>
            <w:r>
              <w:t>05:55:50 - 05:55:50</w:t>
            </w:r>
          </w:p>
        </w:tc>
        <w:tc>
          <w:tcPr>
            <w:tcW w:type="dxa" w:w="4320"/>
          </w:tcPr>
          <w:p>
            <w:r>
              <w:t>黛他^世都窟很}酌跑沉</w:t>
            </w:r>
          </w:p>
        </w:tc>
      </w:tr>
      <w:tr>
        <w:tc>
          <w:tcPr>
            <w:tcW w:type="dxa" w:w="4320"/>
          </w:tcPr>
          <w:p>
            <w:r>
              <w:t>05:55:50 - 05:55:51</w:t>
            </w:r>
          </w:p>
        </w:tc>
        <w:tc>
          <w:tcPr>
            <w:tcW w:type="dxa" w:w="4320"/>
          </w:tcPr>
          <w:p>
            <w:r>
              <w:t>萁他太迤都遥裉/酌8绢</w:t>
            </w:r>
          </w:p>
        </w:tc>
      </w:tr>
      <w:tr>
        <w:tc>
          <w:tcPr>
            <w:tcW w:type="dxa" w:w="4320"/>
          </w:tcPr>
          <w:p>
            <w:r>
              <w:t>05:55:51 - 05:55:51</w:t>
            </w:r>
          </w:p>
        </w:tc>
        <w:tc>
          <w:tcPr>
            <w:tcW w:type="dxa" w:w="4320"/>
          </w:tcPr>
          <w:p>
            <w:r>
              <w:t>爨偃遇郄」4#酌.舛</w:t>
            </w:r>
          </w:p>
        </w:tc>
      </w:tr>
      <w:tr>
        <w:tc>
          <w:tcPr>
            <w:tcW w:type="dxa" w:w="4320"/>
          </w:tcPr>
          <w:p>
            <w:r>
              <w:t>05:55:51 - 05:55:52</w:t>
            </w:r>
          </w:p>
        </w:tc>
        <w:tc>
          <w:tcPr>
            <w:tcW w:type="dxa" w:w="4320"/>
          </w:tcPr>
          <w:p>
            <w:r>
              <w:t>逑里就炅蓿莉 兰</w:t>
            </w:r>
          </w:p>
        </w:tc>
      </w:tr>
      <w:tr>
        <w:tc>
          <w:tcPr>
            <w:tcW w:type="dxa" w:w="4320"/>
          </w:tcPr>
          <w:p>
            <w:r>
              <w:t>05:55:52 - 05:55:52</w:t>
            </w:r>
          </w:p>
        </w:tc>
        <w:tc>
          <w:tcPr>
            <w:tcW w:type="dxa" w:w="4320"/>
          </w:tcPr>
          <w:p>
            <w:r>
              <w:t>邈'贝裔'骘姆像</w:t>
            </w:r>
          </w:p>
        </w:tc>
      </w:tr>
      <w:tr>
        <w:tc>
          <w:tcPr>
            <w:tcW w:type="dxa" w:w="4320"/>
          </w:tcPr>
          <w:p>
            <w:r>
              <w:t>05:55:52 - 05:55:53</w:t>
            </w:r>
          </w:p>
        </w:tc>
        <w:tc>
          <w:tcPr>
            <w:tcW w:type="dxa" w:w="4320"/>
          </w:tcPr>
          <w:p>
            <w:r>
              <w:t>逡里就贝覆丝堰你</w:t>
            </w:r>
          </w:p>
        </w:tc>
      </w:tr>
      <w:tr>
        <w:tc>
          <w:tcPr>
            <w:tcW w:type="dxa" w:w="4320"/>
          </w:tcPr>
          <w:p>
            <w:r>
              <w:t>05:55:53 - 05:55:53</w:t>
            </w:r>
          </w:p>
        </w:tc>
        <w:tc>
          <w:tcPr>
            <w:tcW w:type="dxa" w:w="4320"/>
          </w:tcPr>
          <w:p>
            <w:r>
              <w:t>逡黟穆[歉</w:t>
            </w:r>
          </w:p>
        </w:tc>
      </w:tr>
      <w:tr>
        <w:tc>
          <w:tcPr>
            <w:tcW w:type="dxa" w:w="4320"/>
          </w:tcPr>
          <w:p>
            <w:r>
              <w:t>05:55:53 - 05:55:54</w:t>
            </w:r>
          </w:p>
        </w:tc>
        <w:tc>
          <w:tcPr>
            <w:tcW w:type="dxa" w:w="4320"/>
          </w:tcPr>
          <w:p>
            <w:r>
              <w:t>逡]窳#]骘姆你</w:t>
            </w:r>
          </w:p>
        </w:tc>
      </w:tr>
      <w:tr>
        <w:tc>
          <w:tcPr>
            <w:tcW w:type="dxa" w:w="4320"/>
          </w:tcPr>
          <w:p>
            <w:r>
              <w:t>05:55:54 - 05:55:54</w:t>
            </w:r>
          </w:p>
        </w:tc>
        <w:tc>
          <w:tcPr>
            <w:tcW w:type="dxa" w:w="4320"/>
          </w:tcPr>
          <w:p>
            <w:r>
              <w:t>*。枣</w:t>
            </w:r>
          </w:p>
        </w:tc>
      </w:tr>
      <w:tr>
        <w:tc>
          <w:tcPr>
            <w:tcW w:type="dxa" w:w="4320"/>
          </w:tcPr>
          <w:p>
            <w:r>
              <w:t>05:55:54 - 05:55:55</w:t>
            </w:r>
          </w:p>
        </w:tc>
        <w:tc>
          <w:tcPr>
            <w:tcW w:type="dxa" w:w="4320"/>
          </w:tcPr>
          <w:p>
            <w:r>
              <w:t>薜-枣</w:t>
            </w:r>
          </w:p>
        </w:tc>
      </w:tr>
      <w:tr>
        <w:tc>
          <w:tcPr>
            <w:tcW w:type="dxa" w:w="4320"/>
          </w:tcPr>
          <w:p>
            <w:r>
              <w:t>05:55:55 - 05:55:56</w:t>
            </w:r>
          </w:p>
        </w:tc>
        <w:tc>
          <w:tcPr>
            <w:tcW w:type="dxa" w:w="4320"/>
          </w:tcPr>
          <w:p>
            <w:r>
              <w:t>07</w:t>
            </w:r>
          </w:p>
        </w:tc>
      </w:tr>
      <w:tr>
        <w:tc>
          <w:tcPr>
            <w:tcW w:type="dxa" w:w="4320"/>
          </w:tcPr>
          <w:p>
            <w:r>
              <w:t>05:55:56 - 05:55:56</w:t>
            </w:r>
          </w:p>
        </w:tc>
        <w:tc>
          <w:tcPr>
            <w:tcW w:type="dxa" w:w="4320"/>
          </w:tcPr>
          <w:p>
            <w:r>
              <w:t>[愚逡撰@?</w:t>
            </w:r>
          </w:p>
        </w:tc>
      </w:tr>
      <w:tr>
        <w:tc>
          <w:tcPr>
            <w:tcW w:type="dxa" w:w="4320"/>
          </w:tcPr>
          <w:p>
            <w:r>
              <w:t>05:55:56 - 05:55:57</w:t>
            </w:r>
          </w:p>
        </w:tc>
        <w:tc>
          <w:tcPr>
            <w:tcW w:type="dxa" w:w="4320"/>
          </w:tcPr>
          <w:p>
            <w:r>
              <w:t>[寇逡耀6</w:t>
            </w:r>
          </w:p>
        </w:tc>
      </w:tr>
      <w:tr>
        <w:tc>
          <w:tcPr>
            <w:tcW w:type="dxa" w:w="4320"/>
          </w:tcPr>
          <w:p>
            <w:r>
              <w:t>05:55:57 - 05:55:57</w:t>
            </w:r>
          </w:p>
        </w:tc>
        <w:tc>
          <w:tcPr>
            <w:tcW w:type="dxa" w:w="4320"/>
          </w:tcPr>
          <w:p>
            <w:r>
              <w:t>那戳豳冠~识屙薯幽银牌</w:t>
            </w:r>
          </w:p>
        </w:tc>
      </w:tr>
      <w:tr>
        <w:tc>
          <w:tcPr>
            <w:tcW w:type="dxa" w:w="4320"/>
          </w:tcPr>
          <w:p>
            <w:r>
              <w:t>05:55:57 - 05:55:58</w:t>
            </w:r>
          </w:p>
        </w:tc>
        <w:tc>
          <w:tcPr>
            <w:tcW w:type="dxa" w:w="4320"/>
          </w:tcPr>
          <w:p>
            <w:r>
              <w:t>那戳〈是弧识-介锒屙害银牌</w:t>
            </w:r>
          </w:p>
        </w:tc>
      </w:tr>
      <w:tr>
        <w:tc>
          <w:tcPr>
            <w:tcW w:type="dxa" w:w="4320"/>
          </w:tcPr>
          <w:p>
            <w:r>
              <w:t>05:55:58 - 05:55:58</w:t>
            </w:r>
          </w:p>
        </w:tc>
        <w:tc>
          <w:tcPr>
            <w:tcW w:type="dxa" w:w="4320"/>
          </w:tcPr>
          <w:p>
            <w:r>
              <w:t>那倒恩弧识介很屙害眄锒牌</w:t>
            </w:r>
          </w:p>
        </w:tc>
      </w:tr>
      <w:tr>
        <w:tc>
          <w:tcPr>
            <w:tcW w:type="dxa" w:w="4320"/>
          </w:tcPr>
          <w:p>
            <w:r>
              <w:t>05:55:58 - 05:55:59</w:t>
            </w:r>
          </w:p>
        </w:tc>
        <w:tc>
          <w:tcPr>
            <w:tcW w:type="dxa" w:w="4320"/>
          </w:tcPr>
          <w:p>
            <w:r>
              <w:t>鄹霰倒是弧识很屙胄酶银牌</w:t>
            </w:r>
          </w:p>
        </w:tc>
      </w:tr>
      <w:tr>
        <w:tc>
          <w:tcPr>
            <w:tcW w:type="dxa" w:w="4320"/>
          </w:tcPr>
          <w:p>
            <w:r>
              <w:t>05:55:59 - 05:55:59</w:t>
            </w:r>
          </w:p>
        </w:tc>
        <w:tc>
          <w:tcPr>
            <w:tcW w:type="dxa" w:w="4320"/>
          </w:tcPr>
          <w:p>
            <w:r>
              <w:t>鄹我倒是~识很屙害的银牌</w:t>
            </w:r>
          </w:p>
        </w:tc>
      </w:tr>
      <w:tr>
        <w:tc>
          <w:tcPr>
            <w:tcW w:type="dxa" w:w="4320"/>
          </w:tcPr>
          <w:p>
            <w:r>
              <w:t>05:55:59 - 05:56:00</w:t>
            </w:r>
          </w:p>
        </w:tc>
        <w:tc>
          <w:tcPr>
            <w:tcW w:type="dxa" w:w="4320"/>
          </w:tcPr>
          <w:p>
            <w:r>
              <w:t>那戳倒是~识很屙害的银牌</w:t>
            </w:r>
          </w:p>
        </w:tc>
      </w:tr>
      <w:tr>
        <w:tc>
          <w:tcPr>
            <w:tcW w:type="dxa" w:w="4320"/>
          </w:tcPr>
          <w:p>
            <w:r>
              <w:t>05:56:00 - 05:56:00</w:t>
            </w:r>
          </w:p>
        </w:tc>
        <w:tc>
          <w:tcPr>
            <w:tcW w:type="dxa" w:w="4320"/>
          </w:tcPr>
          <w:p>
            <w:r>
              <w:t>歌。馋忠回侗他</w:t>
            </w:r>
          </w:p>
        </w:tc>
      </w:tr>
      <w:tr>
        <w:tc>
          <w:tcPr>
            <w:tcW w:type="dxa" w:w="4320"/>
          </w:tcPr>
          <w:p>
            <w:r>
              <w:t>05:56:00 - 05:56:01</w:t>
            </w:r>
          </w:p>
        </w:tc>
        <w:tc>
          <w:tcPr>
            <w:tcW w:type="dxa" w:w="4320"/>
          </w:tcPr>
          <w:p>
            <w:r>
              <w:t>歌羹"薷偬忠阋问他</w:t>
            </w:r>
          </w:p>
        </w:tc>
      </w:tr>
      <w:tr>
        <w:tc>
          <w:tcPr>
            <w:tcW w:type="dxa" w:w="4320"/>
          </w:tcPr>
          <w:p>
            <w:r>
              <w:t>05:56:01 - 05:56:01</w:t>
            </w:r>
          </w:p>
        </w:tc>
        <w:tc>
          <w:tcPr>
            <w:tcW w:type="dxa" w:w="4320"/>
          </w:tcPr>
          <w:p>
            <w:r>
              <w:t>歌『呗端像害间问他</w:t>
            </w:r>
          </w:p>
        </w:tc>
      </w:tr>
      <w:tr>
        <w:tc>
          <w:tcPr>
            <w:tcW w:type="dxa" w:w="4320"/>
          </w:tcPr>
          <w:p>
            <w:r>
              <w:t>05:56:01 - 05:56:02</w:t>
            </w:r>
          </w:p>
        </w:tc>
        <w:tc>
          <w:tcPr>
            <w:tcW w:type="dxa" w:w="4320"/>
          </w:tcPr>
          <w:p>
            <w:r>
              <w:t>意釉歌起带你</w:t>
            </w:r>
          </w:p>
        </w:tc>
      </w:tr>
      <w:tr>
        <w:tc>
          <w:tcPr>
            <w:tcW w:type="dxa" w:w="4320"/>
          </w:tcPr>
          <w:p>
            <w:r>
              <w:t>05:56:02 - 05:56:02</w:t>
            </w:r>
          </w:p>
        </w:tc>
        <w:tc>
          <w:tcPr>
            <w:tcW w:type="dxa" w:w="4320"/>
          </w:tcPr>
          <w:p>
            <w:r>
              <w:t>意釉皲起带你</w:t>
            </w:r>
          </w:p>
        </w:tc>
      </w:tr>
      <w:tr>
        <w:tc>
          <w:tcPr>
            <w:tcW w:type="dxa" w:w="4320"/>
          </w:tcPr>
          <w:p>
            <w:r>
              <w:t>05:56:02 - 05:56:03</w:t>
            </w:r>
          </w:p>
        </w:tc>
        <w:tc>
          <w:tcPr>
            <w:tcW w:type="dxa" w:w="4320"/>
          </w:tcPr>
          <w:p>
            <w:r>
              <w:t>愿忝愿惫釉我一起带你</w:t>
            </w:r>
          </w:p>
        </w:tc>
      </w:tr>
      <w:tr>
        <w:tc>
          <w:tcPr>
            <w:tcW w:type="dxa" w:w="4320"/>
          </w:tcPr>
          <w:p>
            <w:r>
              <w:t>05:56:03 - 05:56:03</w:t>
            </w:r>
          </w:p>
        </w:tc>
        <w:tc>
          <w:tcPr>
            <w:tcW w:type="dxa" w:w="4320"/>
          </w:tcPr>
          <w:p>
            <w:r>
              <w:t>簋知戳-趄带你</w:t>
            </w:r>
          </w:p>
        </w:tc>
      </w:tr>
      <w:tr>
        <w:tc>
          <w:tcPr>
            <w:tcW w:type="dxa" w:w="4320"/>
          </w:tcPr>
          <w:p>
            <w:r>
              <w:t>05:56:04 - 05:56:04</w:t>
            </w:r>
          </w:p>
        </w:tc>
        <w:tc>
          <w:tcPr>
            <w:tcW w:type="dxa" w:w="4320"/>
          </w:tcPr>
          <w:p>
            <w:r>
              <w:t>:丝姻。馋触崔那介人很屙害</w:t>
            </w:r>
          </w:p>
        </w:tc>
      </w:tr>
      <w:tr>
        <w:tc>
          <w:tcPr>
            <w:tcW w:type="dxa" w:w="4320"/>
          </w:tcPr>
          <w:p>
            <w:r>
              <w:t>05:56:04 - 05:56:05</w:t>
            </w:r>
          </w:p>
        </w:tc>
        <w:tc>
          <w:tcPr>
            <w:tcW w:type="dxa" w:w="4320"/>
          </w:tcPr>
          <w:p>
            <w:r>
              <w:t>刻丝。像能崔那介贝银屙害</w:t>
            </w:r>
          </w:p>
        </w:tc>
      </w:tr>
      <w:tr>
        <w:tc>
          <w:tcPr>
            <w:tcW w:type="dxa" w:w="4320"/>
          </w:tcPr>
          <w:p>
            <w:r>
              <w:t>05:56:05 - 05:56:05</w:t>
            </w:r>
          </w:p>
        </w:tc>
        <w:tc>
          <w:tcPr>
            <w:tcW w:type="dxa" w:w="4320"/>
          </w:tcPr>
          <w:p>
            <w:r>
              <w:t>妤。'丝姆像能)那个人很屙害</w:t>
            </w:r>
          </w:p>
        </w:tc>
      </w:tr>
      <w:tr>
        <w:tc>
          <w:tcPr>
            <w:tcW w:type="dxa" w:w="4320"/>
          </w:tcPr>
          <w:p>
            <w:r>
              <w:t>05:56:05 - 05:56:06</w:t>
            </w:r>
          </w:p>
        </w:tc>
        <w:tc>
          <w:tcPr>
            <w:tcW w:type="dxa" w:w="4320"/>
          </w:tcPr>
          <w:p>
            <w:r>
              <w:t>-姐未熊"'介人很屙害</w:t>
            </w:r>
          </w:p>
        </w:tc>
      </w:tr>
      <w:tr>
        <w:tc>
          <w:tcPr>
            <w:tcW w:type="dxa" w:w="4320"/>
          </w:tcPr>
          <w:p>
            <w:r>
              <w:t>05:56:06 - 05:56:06</w:t>
            </w:r>
          </w:p>
        </w:tc>
        <w:tc>
          <w:tcPr>
            <w:tcW w:type="dxa" w:w="4320"/>
          </w:tcPr>
          <w:p>
            <w:r>
              <w:t>歉丝艰。像熊谗那介贝银屙害</w:t>
            </w:r>
          </w:p>
        </w:tc>
      </w:tr>
      <w:tr>
        <w:tc>
          <w:tcPr>
            <w:tcW w:type="dxa" w:w="4320"/>
          </w:tcPr>
          <w:p>
            <w:r>
              <w:t>05:56:06 - 05:56:07</w:t>
            </w:r>
          </w:p>
        </w:tc>
        <w:tc>
          <w:tcPr>
            <w:tcW w:type="dxa" w:w="4320"/>
          </w:tcPr>
          <w:p>
            <w:r>
              <w:t>莉丝姐。娑髓谗'介贝银屙害</w:t>
            </w:r>
          </w:p>
        </w:tc>
      </w:tr>
      <w:tr>
        <w:tc>
          <w:tcPr>
            <w:tcW w:type="dxa" w:w="4320"/>
          </w:tcPr>
          <w:p>
            <w:r>
              <w:t>05:56:07 - 05:56:07</w:t>
            </w:r>
          </w:p>
        </w:tc>
        <w:tc>
          <w:tcPr>
            <w:tcW w:type="dxa" w:w="4320"/>
          </w:tcPr>
          <w:p>
            <w:r>
              <w:t>酃抛-寇很屙害</w:t>
            </w:r>
          </w:p>
        </w:tc>
      </w:tr>
      <w:tr>
        <w:tc>
          <w:tcPr>
            <w:tcW w:type="dxa" w:w="4320"/>
          </w:tcPr>
          <w:p>
            <w:r>
              <w:t>05:56:07 - 05:56:08</w:t>
            </w:r>
          </w:p>
        </w:tc>
        <w:tc>
          <w:tcPr>
            <w:tcW w:type="dxa" w:w="4320"/>
          </w:tcPr>
          <w:p>
            <w:r>
              <w:t>酃魍-寇很屙害</w:t>
            </w:r>
          </w:p>
        </w:tc>
      </w:tr>
      <w:tr>
        <w:tc>
          <w:tcPr>
            <w:tcW w:type="dxa" w:w="4320"/>
          </w:tcPr>
          <w:p>
            <w:r>
              <w:t>05:56:08 - 05:56:08</w:t>
            </w:r>
          </w:p>
        </w:tc>
        <w:tc>
          <w:tcPr>
            <w:tcW w:type="dxa" w:w="4320"/>
          </w:tcPr>
          <w:p>
            <w:r>
              <w:t>郫魍-寇很屙害</w:t>
            </w:r>
          </w:p>
        </w:tc>
      </w:tr>
      <w:tr>
        <w:tc>
          <w:tcPr>
            <w:tcW w:type="dxa" w:w="4320"/>
          </w:tcPr>
          <w:p>
            <w:r>
              <w:t>05:56:08 - 05:56:09</w:t>
            </w:r>
          </w:p>
        </w:tc>
        <w:tc>
          <w:tcPr>
            <w:tcW w:type="dxa" w:w="4320"/>
          </w:tcPr>
          <w:p>
            <w:r>
              <w:t>趑1霏恙见见8</w:t>
            </w:r>
          </w:p>
        </w:tc>
      </w:tr>
      <w:tr>
        <w:tc>
          <w:tcPr>
            <w:tcW w:type="dxa" w:w="4320"/>
          </w:tcPr>
          <w:p>
            <w:r>
              <w:t>05:56:09 - 05:56:09</w:t>
            </w:r>
          </w:p>
        </w:tc>
        <w:tc>
          <w:tcPr>
            <w:tcW w:type="dxa" w:w="4320"/>
          </w:tcPr>
          <w:p>
            <w:r>
              <w:t>懈踹歌患兜见偃</w:t>
            </w:r>
          </w:p>
        </w:tc>
      </w:tr>
      <w:tr>
        <w:tc>
          <w:tcPr>
            <w:tcW w:type="dxa" w:w="4320"/>
          </w:tcPr>
          <w:p>
            <w:r>
              <w:t>05:56:09 - 05:56:10</w:t>
            </w:r>
          </w:p>
        </w:tc>
        <w:tc>
          <w:tcPr>
            <w:tcW w:type="dxa" w:w="4320"/>
          </w:tcPr>
          <w:p>
            <w:r>
              <w:t>馔蠲戬患飑见8</w:t>
            </w:r>
          </w:p>
        </w:tc>
      </w:tr>
      <w:tr>
        <w:tc>
          <w:tcPr>
            <w:tcW w:type="dxa" w:w="4320"/>
          </w:tcPr>
          <w:p>
            <w:r>
              <w:t>05:56:10 - 05:56:10</w:t>
            </w:r>
          </w:p>
        </w:tc>
        <w:tc>
          <w:tcPr>
            <w:tcW w:type="dxa" w:w="4320"/>
          </w:tcPr>
          <w:p>
            <w:r>
              <w:t>箧胬</w:t>
            </w:r>
          </w:p>
        </w:tc>
      </w:tr>
      <w:tr>
        <w:tc>
          <w:tcPr>
            <w:tcW w:type="dxa" w:w="4320"/>
          </w:tcPr>
          <w:p>
            <w:r>
              <w:t>05:56:10 - 05:56:11</w:t>
            </w:r>
          </w:p>
        </w:tc>
        <w:tc>
          <w:tcPr>
            <w:tcW w:type="dxa" w:w="4320"/>
          </w:tcPr>
          <w:p>
            <w:r>
              <w:t>廖擘 咸逡烫任备</w:t>
            </w:r>
          </w:p>
        </w:tc>
      </w:tr>
      <w:tr>
        <w:tc>
          <w:tcPr>
            <w:tcW w:type="dxa" w:w="4320"/>
          </w:tcPr>
          <w:p>
            <w:r>
              <w:t>05:56:11 - 05:56:11</w:t>
            </w:r>
          </w:p>
        </w:tc>
        <w:tc>
          <w:tcPr>
            <w:tcW w:type="dxa" w:w="4320"/>
          </w:tcPr>
          <w:p>
            <w:r>
              <w:t>窕 邀狈促备</w:t>
            </w:r>
          </w:p>
        </w:tc>
      </w:tr>
      <w:tr>
        <w:tc>
          <w:tcPr>
            <w:tcW w:type="dxa" w:w="4320"/>
          </w:tcPr>
          <w:p>
            <w:r>
              <w:t>05:56:11 - 05:56:12</w:t>
            </w:r>
          </w:p>
        </w:tc>
        <w:tc>
          <w:tcPr>
            <w:tcW w:type="dxa" w:w="4320"/>
          </w:tcPr>
          <w:p>
            <w:r>
              <w:t>莪@熊夔 #脾宁</w:t>
            </w:r>
          </w:p>
        </w:tc>
      </w:tr>
      <w:tr>
        <w:tc>
          <w:tcPr>
            <w:tcW w:type="dxa" w:w="4320"/>
          </w:tcPr>
          <w:p>
            <w:r>
              <w:t>05:56:12 - 05:56:12</w:t>
            </w:r>
          </w:p>
        </w:tc>
        <w:tc>
          <w:tcPr>
            <w:tcW w:type="dxa" w:w="4320"/>
          </w:tcPr>
          <w:p>
            <w:r>
              <w:t>亵世熊夔 银牌</w:t>
            </w:r>
          </w:p>
        </w:tc>
      </w:tr>
      <w:tr>
        <w:tc>
          <w:tcPr>
            <w:tcW w:type="dxa" w:w="4320"/>
          </w:tcPr>
          <w:p>
            <w:r>
              <w:t>05:56:12 - 05:56:13</w:t>
            </w:r>
          </w:p>
        </w:tc>
        <w:tc>
          <w:tcPr>
            <w:tcW w:type="dxa" w:w="4320"/>
          </w:tcPr>
          <w:p>
            <w:r>
              <w:t>我尥熊夔 银飕</w:t>
            </w:r>
          </w:p>
        </w:tc>
      </w:tr>
      <w:tr>
        <w:tc>
          <w:tcPr>
            <w:tcW w:type="dxa" w:w="4320"/>
          </w:tcPr>
          <w:p>
            <w:r>
              <w:t>05:56:13 - 05:56:13</w:t>
            </w:r>
          </w:p>
        </w:tc>
        <w:tc>
          <w:tcPr>
            <w:tcW w:type="dxa" w:w="4320"/>
          </w:tcPr>
          <w:p>
            <w:r>
              <w:t>我世熊夔咸银飕</w:t>
            </w:r>
          </w:p>
        </w:tc>
      </w:tr>
      <w:tr>
        <w:tc>
          <w:tcPr>
            <w:tcW w:type="dxa" w:w="4320"/>
          </w:tcPr>
          <w:p>
            <w:r>
              <w:t>05:56:15 - 05:56:18</w:t>
            </w:r>
          </w:p>
        </w:tc>
        <w:tc>
          <w:tcPr>
            <w:tcW w:type="dxa" w:w="4320"/>
          </w:tcPr>
          <w:p>
            <w:r>
              <w:t>莉丝姆,你要带我去见的那个人是谁2</w:t>
            </w:r>
          </w:p>
        </w:tc>
      </w:tr>
      <w:tr>
        <w:tc>
          <w:tcPr>
            <w:tcW w:type="dxa" w:w="4320"/>
          </w:tcPr>
          <w:p>
            <w:r>
              <w:t>05:56:18 - 05:56:18</w:t>
            </w:r>
          </w:p>
        </w:tc>
        <w:tc>
          <w:tcPr>
            <w:tcW w:type="dxa" w:w="4320"/>
          </w:tcPr>
          <w:p>
            <w:r>
              <w:t>莉丝姆,像要蒂我去见酌那个人是谣2</w:t>
            </w:r>
          </w:p>
        </w:tc>
      </w:tr>
      <w:tr>
        <w:tc>
          <w:tcPr>
            <w:tcW w:type="dxa" w:w="4320"/>
          </w:tcPr>
          <w:p>
            <w:r>
              <w:t>05:56:18 - 05:56:20</w:t>
            </w:r>
          </w:p>
        </w:tc>
        <w:tc>
          <w:tcPr>
            <w:tcW w:type="dxa" w:w="4320"/>
          </w:tcPr>
          <w:p>
            <w:r>
              <w:t>他有多厉害?</w:t>
            </w:r>
          </w:p>
        </w:tc>
      </w:tr>
      <w:tr>
        <w:tc>
          <w:tcPr>
            <w:tcW w:type="dxa" w:w="4320"/>
          </w:tcPr>
          <w:p>
            <w:r>
              <w:t>05:56:20 - 05:56:22</w:t>
            </w:r>
          </w:p>
        </w:tc>
        <w:tc>
          <w:tcPr>
            <w:tcW w:type="dxa" w:w="4320"/>
          </w:tcPr>
          <w:p>
            <w:r>
              <w:t>灵霄;你弧谀他的</w:t>
            </w:r>
          </w:p>
        </w:tc>
      </w:tr>
      <w:tr>
        <w:tc>
          <w:tcPr>
            <w:tcW w:type="dxa" w:w="4320"/>
          </w:tcPr>
          <w:p>
            <w:r>
              <w:t>05:56:22 - 05:56:24</w:t>
            </w:r>
          </w:p>
        </w:tc>
        <w:tc>
          <w:tcPr>
            <w:tcW w:type="dxa" w:w="4320"/>
          </w:tcPr>
          <w:p>
            <w:r>
              <w:t>但是我窬望'见到他</w:t>
            </w:r>
          </w:p>
        </w:tc>
      </w:tr>
      <w:tr>
        <w:tc>
          <w:tcPr>
            <w:tcW w:type="dxa" w:w="4320"/>
          </w:tcPr>
          <w:p>
            <w:r>
              <w:t>05:56:24 - 05:56:24</w:t>
            </w:r>
          </w:p>
        </w:tc>
        <w:tc>
          <w:tcPr>
            <w:tcW w:type="dxa" w:w="4320"/>
          </w:tcPr>
          <w:p>
            <w:r>
              <w:t>但是我龠望'见到他</w:t>
            </w:r>
          </w:p>
        </w:tc>
      </w:tr>
      <w:tr>
        <w:tc>
          <w:tcPr>
            <w:tcW w:type="dxa" w:w="4320"/>
          </w:tcPr>
          <w:p>
            <w:r>
              <w:t>05:56:24 - 05:56:25</w:t>
            </w:r>
          </w:p>
        </w:tc>
        <w:tc>
          <w:tcPr>
            <w:tcW w:type="dxa" w:w="4320"/>
          </w:tcPr>
          <w:p>
            <w:r>
              <w:t>锪讽的</w:t>
            </w:r>
          </w:p>
        </w:tc>
      </w:tr>
      <w:tr>
        <w:tc>
          <w:tcPr>
            <w:tcW w:type="dxa" w:w="4320"/>
          </w:tcPr>
          <w:p>
            <w:r>
              <w:t>05:56:25 - 05:56:26</w:t>
            </w:r>
          </w:p>
        </w:tc>
        <w:tc>
          <w:tcPr>
            <w:tcW w:type="dxa" w:w="4320"/>
          </w:tcPr>
          <w:p>
            <w:r>
              <w:t>1的</w:t>
            </w:r>
          </w:p>
        </w:tc>
      </w:tr>
      <w:tr>
        <w:tc>
          <w:tcPr>
            <w:tcW w:type="dxa" w:w="4320"/>
          </w:tcPr>
          <w:p>
            <w:r>
              <w:t>05:56:26 - 05:56:27</w:t>
            </w:r>
          </w:p>
        </w:tc>
        <w:tc>
          <w:tcPr>
            <w:tcW w:type="dxa" w:w="4320"/>
          </w:tcPr>
          <w:p>
            <w:r>
              <w:t>他的实为}篇强</w:t>
            </w:r>
          </w:p>
        </w:tc>
      </w:tr>
      <w:tr>
        <w:tc>
          <w:tcPr>
            <w:tcW w:type="dxa" w:w="4320"/>
          </w:tcPr>
          <w:p>
            <w:r>
              <w:t>05:56:27 - 05:56:28</w:t>
            </w:r>
          </w:p>
        </w:tc>
        <w:tc>
          <w:tcPr>
            <w:tcW w:type="dxa" w:w="4320"/>
          </w:tcPr>
          <w:p>
            <w:r>
              <w:t>他酌实2罪篱强</w:t>
            </w:r>
          </w:p>
        </w:tc>
      </w:tr>
      <w:tr>
        <w:tc>
          <w:tcPr>
            <w:tcW w:type="dxa" w:w="4320"/>
          </w:tcPr>
          <w:p>
            <w:r>
              <w:t>05:56:28 - 05:56:29</w:t>
            </w:r>
          </w:p>
        </w:tc>
        <w:tc>
          <w:tcPr>
            <w:tcW w:type="dxa" w:w="4320"/>
          </w:tcPr>
          <w:p>
            <w:r>
              <w:t>我觉得他的实羽釉岿实画不相</w:t>
            </w:r>
          </w:p>
        </w:tc>
      </w:tr>
      <w:tr>
        <w:tc>
          <w:tcPr>
            <w:tcW w:type="dxa" w:w="4320"/>
          </w:tcPr>
          <w:p>
            <w:r>
              <w:t>05:56:29 - 05:56:30</w:t>
            </w:r>
          </w:p>
        </w:tc>
        <w:tc>
          <w:tcPr>
            <w:tcW w:type="dxa" w:w="4320"/>
          </w:tcPr>
          <w:p>
            <w:r>
              <w:t>我觉得他龅实别釉嗬实画不相</w:t>
            </w:r>
          </w:p>
        </w:tc>
      </w:tr>
      <w:tr>
        <w:tc>
          <w:tcPr>
            <w:tcW w:type="dxa" w:w="4320"/>
          </w:tcPr>
          <w:p>
            <w:r>
              <w:t>05:56:30 - 05:56:30</w:t>
            </w:r>
          </w:p>
        </w:tc>
        <w:tc>
          <w:tcPr>
            <w:tcW w:type="dxa" w:w="4320"/>
          </w:tcPr>
          <w:p>
            <w:r>
              <w:t>我觉得他晌实别驷嗬实画不相</w:t>
            </w:r>
          </w:p>
        </w:tc>
      </w:tr>
      <w:tr>
        <w:tc>
          <w:tcPr>
            <w:tcW w:type="dxa" w:w="4320"/>
          </w:tcPr>
          <w:p>
            <w:r>
              <w:t>05:56:30 - 05:56:31</w:t>
            </w:r>
          </w:p>
        </w:tc>
        <w:tc>
          <w:tcPr>
            <w:tcW w:type="dxa" w:w="4320"/>
          </w:tcPr>
          <w:p>
            <w:r>
              <w:t>皇</w:t>
            </w:r>
          </w:p>
        </w:tc>
      </w:tr>
      <w:tr>
        <w:tc>
          <w:tcPr>
            <w:tcW w:type="dxa" w:w="4320"/>
          </w:tcPr>
          <w:p>
            <w:r>
              <w:t>05:56:32 - 05:56:32</w:t>
            </w:r>
          </w:p>
        </w:tc>
        <w:tc>
          <w:tcPr>
            <w:tcW w:type="dxa" w:w="4320"/>
          </w:tcPr>
          <w:p>
            <w:r>
              <w:t>邋鸵</w:t>
            </w:r>
          </w:p>
        </w:tc>
      </w:tr>
      <w:tr>
        <w:tc>
          <w:tcPr>
            <w:tcW w:type="dxa" w:w="4320"/>
          </w:tcPr>
          <w:p>
            <w:r>
              <w:t>05:56:33 - 05:56:33</w:t>
            </w:r>
          </w:p>
        </w:tc>
        <w:tc>
          <w:tcPr>
            <w:tcW w:type="dxa" w:w="4320"/>
          </w:tcPr>
          <w:p>
            <w:r>
              <w:t>对尴胤课馀都极高</w:t>
            </w:r>
          </w:p>
        </w:tc>
      </w:tr>
      <w:tr>
        <w:tc>
          <w:tcPr>
            <w:tcW w:type="dxa" w:w="4320"/>
          </w:tcPr>
          <w:p>
            <w:r>
              <w:t>05:56:33 - 05:56:34</w:t>
            </w:r>
          </w:p>
        </w:tc>
        <w:tc>
          <w:tcPr>
            <w:tcW w:type="dxa" w:w="4320"/>
          </w:tcPr>
          <w:p>
            <w:r>
              <w:t>偃豳遥 都极高</w:t>
            </w:r>
          </w:p>
        </w:tc>
      </w:tr>
      <w:tr>
        <w:tc>
          <w:tcPr>
            <w:tcW w:type="dxa" w:w="4320"/>
          </w:tcPr>
          <w:p>
            <w:r>
              <w:t>05:56:34 - 05:56:34</w:t>
            </w:r>
          </w:p>
        </w:tc>
        <w:tc>
          <w:tcPr>
            <w:tcW w:type="dxa" w:w="4320"/>
          </w:tcPr>
          <w:p>
            <w:r>
              <w:t>你最砑蓟傀簋重-点</w:t>
            </w:r>
          </w:p>
        </w:tc>
      </w:tr>
      <w:tr>
        <w:tc>
          <w:tcPr>
            <w:tcW w:type="dxa" w:w="4320"/>
          </w:tcPr>
          <w:p>
            <w:r>
              <w:t>05:56:34 - 05:56:35</w:t>
            </w:r>
          </w:p>
        </w:tc>
        <w:tc>
          <w:tcPr>
            <w:tcW w:type="dxa" w:w="4320"/>
          </w:tcPr>
          <w:p>
            <w:r>
              <w:t>你最姆莉:慧重-点</w:t>
            </w:r>
          </w:p>
        </w:tc>
      </w:tr>
      <w:tr>
        <w:tc>
          <w:tcPr>
            <w:tcW w:type="dxa" w:w="4320"/>
          </w:tcPr>
          <w:p>
            <w:r>
              <w:t>05:56:35 - 05:56:35</w:t>
            </w:r>
          </w:p>
        </w:tc>
        <w:tc>
          <w:tcPr>
            <w:tcW w:type="dxa" w:w="4320"/>
          </w:tcPr>
          <w:p>
            <w:r>
              <w:t>你最娲莉鼬戆重'点</w:t>
            </w:r>
          </w:p>
        </w:tc>
      </w:tr>
      <w:tr>
        <w:tc>
          <w:tcPr>
            <w:tcW w:type="dxa" w:w="4320"/>
          </w:tcPr>
          <w:p>
            <w:r>
              <w:t>05:56:35 - 05:56:36</w:t>
            </w:r>
          </w:p>
        </w:tc>
        <w:tc>
          <w:tcPr>
            <w:tcW w:type="dxa" w:w="4320"/>
          </w:tcPr>
          <w:p>
            <w:r>
              <w:t>你最砑莉)戆重广点</w:t>
            </w:r>
          </w:p>
        </w:tc>
      </w:tr>
      <w:tr>
        <w:tc>
          <w:tcPr>
            <w:tcW w:type="dxa" w:w="4320"/>
          </w:tcPr>
          <w:p>
            <w:r>
              <w:t>05:56:36 - 05:56:36</w:t>
            </w:r>
          </w:p>
        </w:tc>
        <w:tc>
          <w:tcPr>
            <w:tcW w:type="dxa" w:w="4320"/>
          </w:tcPr>
          <w:p>
            <w:r>
              <w:t>然缒幽}(是挺妤的</w:t>
            </w:r>
          </w:p>
        </w:tc>
      </w:tr>
      <w:tr>
        <w:tc>
          <w:tcPr>
            <w:tcW w:type="dxa" w:w="4320"/>
          </w:tcPr>
          <w:p>
            <w:r>
              <w:t>05:56:36 - 05:56:37</w:t>
            </w:r>
          </w:p>
        </w:tc>
        <w:tc>
          <w:tcPr>
            <w:tcW w:type="dxa" w:w="4320"/>
          </w:tcPr>
          <w:p>
            <w:r>
              <w:t>然缒豳{=堤挺好的</w:t>
            </w:r>
          </w:p>
        </w:tc>
      </w:tr>
      <w:tr>
        <w:tc>
          <w:tcPr>
            <w:tcW w:type="dxa" w:w="4320"/>
          </w:tcPr>
          <w:p>
            <w:r>
              <w:t>05:56:37 - 05:56:37</w:t>
            </w:r>
          </w:p>
        </w:tc>
        <w:tc>
          <w:tcPr>
            <w:tcW w:type="dxa" w:w="4320"/>
          </w:tcPr>
          <w:p>
            <w:r>
              <w:t>然|豳腆=是挺好的</w:t>
            </w:r>
          </w:p>
        </w:tc>
      </w:tr>
      <w:tr>
        <w:tc>
          <w:tcPr>
            <w:tcW w:type="dxa" w:w="4320"/>
          </w:tcPr>
          <w:p>
            <w:r>
              <w:t>05:56:37 - 05:56:38</w:t>
            </w:r>
          </w:p>
        </w:tc>
        <w:tc>
          <w:tcPr>
            <w:tcW w:type="dxa" w:w="4320"/>
          </w:tcPr>
          <w:p>
            <w:r>
              <w:t>然缒幽飕芒挺好的</w:t>
            </w:r>
          </w:p>
        </w:tc>
      </w:tr>
      <w:tr>
        <w:tc>
          <w:tcPr>
            <w:tcW w:type="dxa" w:w="4320"/>
          </w:tcPr>
          <w:p>
            <w:r>
              <w:t>05:56:38 - 05:56:38</w:t>
            </w:r>
          </w:p>
        </w:tc>
        <w:tc>
          <w:tcPr>
            <w:tcW w:type="dxa" w:w="4320"/>
          </w:tcPr>
          <w:p>
            <w:r>
              <w:t>但惑衣裂碧惹他好码?</w:t>
            </w:r>
          </w:p>
        </w:tc>
      </w:tr>
      <w:tr>
        <w:tc>
          <w:tcPr>
            <w:tcW w:type="dxa" w:w="4320"/>
          </w:tcPr>
          <w:p>
            <w:r>
              <w:t>05:56:38 - 05:56:39</w:t>
            </w:r>
          </w:p>
        </w:tc>
        <w:tc>
          <w:tcPr>
            <w:tcW w:type="dxa" w:w="4320"/>
          </w:tcPr>
          <w:p>
            <w:r>
              <w:t>但匙恭零塞惹他好吗?</w:t>
            </w:r>
          </w:p>
        </w:tc>
      </w:tr>
      <w:tr>
        <w:tc>
          <w:tcPr>
            <w:tcW w:type="dxa" w:w="4320"/>
          </w:tcPr>
          <w:p>
            <w:r>
              <w:t>05:56:39 - 05:56:39</w:t>
            </w:r>
          </w:p>
        </w:tc>
        <w:tc>
          <w:tcPr>
            <w:tcW w:type="dxa" w:w="4320"/>
          </w:tcPr>
          <w:p>
            <w:r>
              <w:t>但匙荪患惹他好吗?</w:t>
            </w:r>
          </w:p>
        </w:tc>
      </w:tr>
      <w:tr>
        <w:tc>
          <w:tcPr>
            <w:tcW w:type="dxa" w:w="4320"/>
          </w:tcPr>
          <w:p>
            <w:r>
              <w:t>05:56:39 - 05:56:40</w:t>
            </w:r>
          </w:p>
        </w:tc>
        <w:tc>
          <w:tcPr>
            <w:tcW w:type="dxa" w:w="4320"/>
          </w:tcPr>
          <w:p>
            <w:r>
              <w:t>但崽荪要苤惹他好吗?</w:t>
            </w:r>
          </w:p>
        </w:tc>
      </w:tr>
      <w:tr>
        <w:tc>
          <w:tcPr>
            <w:tcW w:type="dxa" w:w="4320"/>
          </w:tcPr>
          <w:p>
            <w:r>
              <w:t>05:56:41 - 05:56:42</w:t>
            </w:r>
          </w:p>
        </w:tc>
        <w:tc>
          <w:tcPr>
            <w:tcW w:type="dxa" w:w="4320"/>
          </w:tcPr>
          <w:p>
            <w:r>
              <w:t>好吧霰哌莉丝姐你的</w:t>
            </w:r>
          </w:p>
        </w:tc>
      </w:tr>
      <w:tr>
        <w:tc>
          <w:tcPr>
            <w:tcW w:type="dxa" w:w="4320"/>
          </w:tcPr>
          <w:p>
            <w:r>
              <w:t>05:56:42 - 05:56:42</w:t>
            </w:r>
          </w:p>
        </w:tc>
        <w:tc>
          <w:tcPr>
            <w:tcW w:type="dxa" w:w="4320"/>
          </w:tcPr>
          <w:p>
            <w:r>
              <w:t>好畿哌莉丝姐你的</w:t>
            </w:r>
          </w:p>
        </w:tc>
      </w:tr>
      <w:tr>
        <w:tc>
          <w:tcPr>
            <w:tcW w:type="dxa" w:w="4320"/>
          </w:tcPr>
          <w:p>
            <w:r>
              <w:t>05:56:42 - 05:56:43</w:t>
            </w:r>
          </w:p>
        </w:tc>
        <w:tc>
          <w:tcPr>
            <w:tcW w:type="dxa" w:w="4320"/>
          </w:tcPr>
          <w:p>
            <w:r>
              <w:t>戢疏莉丝姐你的</w:t>
            </w:r>
          </w:p>
        </w:tc>
      </w:tr>
      <w:tr>
        <w:tc>
          <w:tcPr>
            <w:tcW w:type="dxa" w:w="4320"/>
          </w:tcPr>
          <w:p>
            <w:r>
              <w:t>05:56:43 - 05:56:43</w:t>
            </w:r>
          </w:p>
        </w:tc>
        <w:tc>
          <w:tcPr>
            <w:tcW w:type="dxa" w:w="4320"/>
          </w:tcPr>
          <w:p>
            <w:r>
              <w:t>畿赈莉丝姐你的</w:t>
            </w:r>
          </w:p>
        </w:tc>
      </w:tr>
      <w:tr>
        <w:tc>
          <w:tcPr>
            <w:tcW w:type="dxa" w:w="4320"/>
          </w:tcPr>
          <w:p>
            <w:r>
              <w:t>05:56:43 - 05:56:44</w:t>
            </w:r>
          </w:p>
        </w:tc>
        <w:tc>
          <w:tcPr>
            <w:tcW w:type="dxa" w:w="4320"/>
          </w:tcPr>
          <w:p>
            <w:r>
              <w:t>我〈购会'飑不尊重的</w:t>
            </w:r>
          </w:p>
        </w:tc>
      </w:tr>
      <w:tr>
        <w:tc>
          <w:tcPr>
            <w:tcW w:type="dxa" w:w="4320"/>
          </w:tcPr>
          <w:p>
            <w:r>
              <w:t>05:56:44 - 05:56:44</w:t>
            </w:r>
          </w:p>
        </w:tc>
        <w:tc>
          <w:tcPr>
            <w:tcW w:type="dxa" w:w="4320"/>
          </w:tcPr>
          <w:p>
            <w:r>
              <w:t>我缁:旨会对魍不</w:t>
            </w:r>
          </w:p>
        </w:tc>
      </w:tr>
      <w:tr>
        <w:tc>
          <w:tcPr>
            <w:tcW w:type="dxa" w:w="4320"/>
          </w:tcPr>
          <w:p>
            <w:r>
              <w:t>05:56:44 - 05:56:45</w:t>
            </w:r>
          </w:p>
        </w:tc>
        <w:tc>
          <w:tcPr>
            <w:tcW w:type="dxa" w:w="4320"/>
          </w:tcPr>
          <w:p>
            <w:r>
              <w:t>我缒~冢舍对飑不重</w:t>
            </w:r>
          </w:p>
        </w:tc>
      </w:tr>
      <w:tr>
        <w:tc>
          <w:tcPr>
            <w:tcW w:type="dxa" w:w="4320"/>
          </w:tcPr>
          <w:p>
            <w:r>
              <w:t>05:56:45 - 05:56:45</w:t>
            </w:r>
          </w:p>
        </w:tc>
        <w:tc>
          <w:tcPr>
            <w:tcW w:type="dxa" w:w="4320"/>
          </w:tcPr>
          <w:p>
            <w:r>
              <w:t>我绝尉冢念对寸他不尊董的</w:t>
            </w:r>
          </w:p>
        </w:tc>
      </w:tr>
      <w:tr>
        <w:tc>
          <w:tcPr>
            <w:tcW w:type="dxa" w:w="4320"/>
          </w:tcPr>
          <w:p>
            <w:r>
              <w:t>05:56:57 - 05:56:58</w:t>
            </w:r>
          </w:p>
        </w:tc>
        <w:tc>
          <w:tcPr>
            <w:tcW w:type="dxa" w:w="4320"/>
          </w:tcPr>
          <w:p>
            <w:r>
              <w:t>不错。逑凡买#窈很汞</w:t>
            </w:r>
          </w:p>
        </w:tc>
      </w:tr>
      <w:tr>
        <w:tc>
          <w:tcPr>
            <w:tcW w:type="dxa" w:w="4320"/>
          </w:tcPr>
          <w:p>
            <w:r>
              <w:t>05:56:58 - 05:56:58</w:t>
            </w:r>
          </w:p>
        </w:tc>
        <w:tc>
          <w:tcPr>
            <w:tcW w:type="dxa" w:w="4320"/>
          </w:tcPr>
          <w:p>
            <w:r>
              <w:t>不锚。这凡1邈窈很-</w:t>
            </w:r>
          </w:p>
        </w:tc>
      </w:tr>
      <w:tr>
        <w:tc>
          <w:tcPr>
            <w:tcW w:type="dxa" w:w="4320"/>
          </w:tcPr>
          <w:p>
            <w:r>
              <w:t>05:56:58 - 05:56:59</w:t>
            </w:r>
          </w:p>
        </w:tc>
        <w:tc>
          <w:tcPr>
            <w:tcW w:type="dxa" w:w="4320"/>
          </w:tcPr>
          <w:p>
            <w:r>
              <w:t>不错: 这几1邈盎很大_</w:t>
            </w:r>
          </w:p>
        </w:tc>
      </w:tr>
      <w:tr>
        <w:tc>
          <w:tcPr>
            <w:tcW w:type="dxa" w:w="4320"/>
          </w:tcPr>
          <w:p>
            <w:r>
              <w:t>05:56:59 - 05:56:59</w:t>
            </w:r>
          </w:p>
        </w:tc>
        <w:tc>
          <w:tcPr>
            <w:tcW w:type="dxa" w:w="4320"/>
          </w:tcPr>
          <w:p>
            <w:r>
              <w:t>不错 这凡界邂窈很大</w:t>
            </w:r>
          </w:p>
        </w:tc>
      </w:tr>
      <w:tr>
        <w:tc>
          <w:tcPr>
            <w:tcW w:type="dxa" w:w="4320"/>
          </w:tcPr>
          <w:p>
            <w:r>
              <w:t>05:56:59 - 05:57:00</w:t>
            </w:r>
          </w:p>
        </w:tc>
        <w:tc>
          <w:tcPr>
            <w:tcW w:type="dxa" w:w="4320"/>
          </w:tcPr>
          <w:p>
            <w:r>
              <w:t>"不错#{几1邈窈很大</w:t>
            </w:r>
          </w:p>
        </w:tc>
      </w:tr>
      <w:tr>
        <w:tc>
          <w:tcPr>
            <w:tcW w:type="dxa" w:w="4320"/>
          </w:tcPr>
          <w:p>
            <w:r>
              <w:t>05:57:00 - 05:57:00</w:t>
            </w:r>
          </w:p>
        </w:tc>
        <w:tc>
          <w:tcPr>
            <w:tcW w:type="dxa" w:w="4320"/>
          </w:tcPr>
          <w:p>
            <w:r>
              <w:t>像訾得很怏;『你逯是农拘混器招武</w:t>
            </w:r>
          </w:p>
        </w:tc>
      </w:tr>
      <w:tr>
        <w:tc>
          <w:tcPr>
            <w:tcW w:type="dxa" w:w="4320"/>
          </w:tcPr>
          <w:p>
            <w:r>
              <w:t>05:57:00 - 05:57:01</w:t>
            </w:r>
          </w:p>
        </w:tc>
        <w:tc>
          <w:tcPr>
            <w:tcW w:type="dxa" w:w="4320"/>
          </w:tcPr>
          <w:p>
            <w:r>
              <w:t>像訾得很快, 尕过像迹是农拘汩!豳武宁</w:t>
            </w:r>
          </w:p>
        </w:tc>
      </w:tr>
      <w:tr>
        <w:tc>
          <w:tcPr>
            <w:tcW w:type="dxa" w:w="4320"/>
          </w:tcPr>
          <w:p>
            <w:r>
              <w:t>05:57:01 - 05:57:01</w:t>
            </w:r>
          </w:p>
        </w:tc>
        <w:tc>
          <w:tcPr>
            <w:tcW w:type="dxa" w:w="4320"/>
          </w:tcPr>
          <w:p>
            <w:r>
              <w:t>像掌得很快;夭你还是太拘凋(</w:t>
            </w:r>
          </w:p>
        </w:tc>
      </w:tr>
      <w:tr>
        <w:tc>
          <w:tcPr>
            <w:tcW w:type="dxa" w:w="4320"/>
          </w:tcPr>
          <w:p>
            <w:r>
              <w:t>05:57:01 - 05:57:02</w:t>
            </w:r>
          </w:p>
        </w:tc>
        <w:tc>
          <w:tcPr>
            <w:tcW w:type="dxa" w:w="4320"/>
          </w:tcPr>
          <w:p>
            <w:r>
              <w:t>像訾得很快 窬过你迹是太拘弧 醒_</w:t>
            </w:r>
          </w:p>
        </w:tc>
      </w:tr>
      <w:tr>
        <w:tc>
          <w:tcPr>
            <w:tcW w:type="dxa" w:w="4320"/>
          </w:tcPr>
          <w:p>
            <w:r>
              <w:t>05:57:02 - 05:57:03</w:t>
            </w:r>
          </w:p>
        </w:tc>
        <w:tc>
          <w:tcPr>
            <w:tcW w:type="dxa" w:w="4320"/>
          </w:tcPr>
          <w:p>
            <w:r>
              <w:t>像簟得很怏}过像迹是太拘&amp;搁 二陛瞑定买旦谀</w:t>
            </w:r>
          </w:p>
        </w:tc>
      </w:tr>
      <w:tr>
        <w:tc>
          <w:tcPr>
            <w:tcW w:type="dxa" w:w="4320"/>
          </w:tcPr>
          <w:p>
            <w:r>
              <w:t>05:57:03 - 05:57:06</w:t>
            </w:r>
          </w:p>
        </w:tc>
        <w:tc>
          <w:tcPr>
            <w:tcW w:type="dxa" w:w="4320"/>
          </w:tcPr>
          <w:p>
            <w:r>
              <w:t>农拘泥于招武戽屙拖累了你闫鼾</w:t>
            </w:r>
          </w:p>
        </w:tc>
      </w:tr>
      <w:tr>
        <w:tc>
          <w:tcPr>
            <w:tcW w:type="dxa" w:w="4320"/>
          </w:tcPr>
          <w:p>
            <w:r>
              <w:t>05:57:06 - 05:57:07</w:t>
            </w:r>
          </w:p>
        </w:tc>
        <w:tc>
          <w:tcPr>
            <w:tcW w:type="dxa" w:w="4320"/>
          </w:tcPr>
          <w:p>
            <w:r>
              <w:t>思者搁胸时候需要堡</w:t>
            </w:r>
          </w:p>
        </w:tc>
      </w:tr>
      <w:tr>
        <w:tc>
          <w:tcPr>
            <w:tcW w:type="dxa" w:w="4320"/>
          </w:tcPr>
          <w:p>
            <w:r>
              <w:t>05:57:07 - 05:57:07</w:t>
            </w:r>
          </w:p>
        </w:tc>
        <w:tc>
          <w:tcPr>
            <w:tcW w:type="dxa" w:w="4320"/>
          </w:tcPr>
          <w:p>
            <w:r>
              <w:t>像思考搦求的时候需要-鱼强</w:t>
            </w:r>
          </w:p>
        </w:tc>
      </w:tr>
      <w:tr>
        <w:tc>
          <w:tcPr>
            <w:tcW w:type="dxa" w:w="4320"/>
          </w:tcPr>
          <w:p>
            <w:r>
              <w:t>05:57:07 - 05:57:08</w:t>
            </w:r>
          </w:p>
        </w:tc>
        <w:tc>
          <w:tcPr>
            <w:tcW w:type="dxa" w:w="4320"/>
          </w:tcPr>
          <w:p>
            <w:r>
              <w:t>你思考^^晌时候需要鱼强</w:t>
            </w:r>
          </w:p>
        </w:tc>
      </w:tr>
      <w:tr>
        <w:tc>
          <w:tcPr>
            <w:tcW w:type="dxa" w:w="4320"/>
          </w:tcPr>
          <w:p>
            <w:r>
              <w:t>05:57:08 - 05:57:08</w:t>
            </w:r>
          </w:p>
        </w:tc>
        <w:tc>
          <w:tcPr>
            <w:tcW w:type="dxa" w:w="4320"/>
          </w:tcPr>
          <w:p>
            <w:r>
              <w:t>你思孝搁武韵时候需爨</w:t>
            </w:r>
          </w:p>
        </w:tc>
      </w:tr>
      <w:tr>
        <w:tc>
          <w:tcPr>
            <w:tcW w:type="dxa" w:w="4320"/>
          </w:tcPr>
          <w:p>
            <w:r>
              <w:t>05:57:08 - 05:57:09</w:t>
            </w:r>
          </w:p>
        </w:tc>
        <w:tc>
          <w:tcPr>
            <w:tcW w:type="dxa" w:w="4320"/>
          </w:tcPr>
          <w:p>
            <w:r>
              <w:t>尖脑是需要反应酌强</w:t>
            </w:r>
          </w:p>
        </w:tc>
      </w:tr>
      <w:tr>
        <w:tc>
          <w:tcPr>
            <w:tcW w:type="dxa" w:w="4320"/>
          </w:tcPr>
          <w:p>
            <w:r>
              <w:t>05:57:09 - 05:57:09</w:t>
            </w:r>
          </w:p>
        </w:tc>
        <w:tc>
          <w:tcPr>
            <w:tcW w:type="dxa" w:w="4320"/>
          </w:tcPr>
          <w:p>
            <w:r>
              <w:t>脑是需要反阈」卖鱼强</w:t>
            </w:r>
          </w:p>
        </w:tc>
      </w:tr>
      <w:tr>
        <w:tc>
          <w:tcPr>
            <w:tcW w:type="dxa" w:w="4320"/>
          </w:tcPr>
          <w:p>
            <w:r>
              <w:t>05:57:09 - 05:57:10</w:t>
            </w:r>
          </w:p>
        </w:tc>
        <w:tc>
          <w:tcPr>
            <w:tcW w:type="dxa" w:w="4320"/>
          </w:tcPr>
          <w:p>
            <w:r>
              <w:t>脑是需要反画」鱼强</w:t>
            </w:r>
          </w:p>
        </w:tc>
      </w:tr>
      <w:tr>
        <w:tc>
          <w:tcPr>
            <w:tcW w:type="dxa" w:w="4320"/>
          </w:tcPr>
          <w:p>
            <w:r>
              <w:t>05:57:10 - 05:57:10</w:t>
            </w:r>
          </w:p>
        </w:tc>
        <w:tc>
          <w:tcPr>
            <w:tcW w:type="dxa" w:w="4320"/>
          </w:tcPr>
          <w:p>
            <w:r>
              <w:t>让自身窳经过思考就觯-强</w:t>
            </w:r>
          </w:p>
        </w:tc>
      </w:tr>
      <w:tr>
        <w:tc>
          <w:tcPr>
            <w:tcW w:type="dxa" w:w="4320"/>
          </w:tcPr>
          <w:p>
            <w:r>
              <w:t>05:57:10 - 05:57:11</w:t>
            </w:r>
          </w:p>
        </w:tc>
        <w:tc>
          <w:tcPr>
            <w:tcW w:type="dxa" w:w="4320"/>
          </w:tcPr>
          <w:p>
            <w:r>
              <w:t>让自身忝经过思考郧 儆:</w:t>
            </w:r>
          </w:p>
        </w:tc>
      </w:tr>
      <w:tr>
        <w:tc>
          <w:tcPr>
            <w:tcW w:type="dxa" w:w="4320"/>
          </w:tcPr>
          <w:p>
            <w:r>
              <w:t>05:57:11 - 05:57:11</w:t>
            </w:r>
          </w:p>
        </w:tc>
        <w:tc>
          <w:tcPr>
            <w:tcW w:type="dxa" w:w="4320"/>
          </w:tcPr>
          <w:p>
            <w:r>
              <w:t>让自/-经过思考鼬熊1掣员巨强</w:t>
            </w:r>
          </w:p>
        </w:tc>
      </w:tr>
      <w:tr>
        <w:tc>
          <w:tcPr>
            <w:tcW w:type="dxa" w:w="4320"/>
          </w:tcPr>
          <w:p>
            <w:r>
              <w:t>05:57:11 - 05:57:12</w:t>
            </w:r>
          </w:p>
        </w:tc>
        <w:tc>
          <w:tcPr>
            <w:tcW w:type="dxa" w:w="4320"/>
          </w:tcPr>
          <w:p>
            <w:r>
              <w:t>让自身忝经过思考酃能鹪及座`星强</w:t>
            </w:r>
          </w:p>
        </w:tc>
      </w:tr>
      <w:tr>
        <w:tc>
          <w:tcPr>
            <w:tcW w:type="dxa" w:w="4320"/>
          </w:tcPr>
          <w:p>
            <w:r>
              <w:t>05:57:12 - 05:57:12</w:t>
            </w:r>
          </w:p>
        </w:tc>
        <w:tc>
          <w:tcPr>
            <w:tcW w:type="dxa" w:w="4320"/>
          </w:tcPr>
          <w:p>
            <w:r>
              <w:t>也就是忘捍强</w:t>
            </w:r>
          </w:p>
        </w:tc>
      </w:tr>
      <w:tr>
        <w:tc>
          <w:tcPr>
            <w:tcW w:type="dxa" w:w="4320"/>
          </w:tcPr>
          <w:p>
            <w:r>
              <w:t>05:57:12 - 05:57:13</w:t>
            </w:r>
          </w:p>
        </w:tc>
        <w:tc>
          <w:tcPr>
            <w:tcW w:type="dxa" w:w="4320"/>
          </w:tcPr>
          <w:p>
            <w:r>
              <w:t xml:space="preserve">也就是忘獐 </w:t>
            </w:r>
          </w:p>
        </w:tc>
      </w:tr>
      <w:tr>
        <w:tc>
          <w:tcPr>
            <w:tcW w:type="dxa" w:w="4320"/>
          </w:tcPr>
          <w:p>
            <w:r>
              <w:t>05:57:13 - 05:57:13</w:t>
            </w:r>
          </w:p>
        </w:tc>
        <w:tc>
          <w:tcPr>
            <w:tcW w:type="dxa" w:w="4320"/>
          </w:tcPr>
          <w:p>
            <w:r>
              <w:t>也就是总&gt;搁毖</w:t>
            </w:r>
          </w:p>
        </w:tc>
      </w:tr>
      <w:tr>
        <w:tc>
          <w:tcPr>
            <w:tcW w:type="dxa" w:w="4320"/>
          </w:tcPr>
          <w:p>
            <w:r>
              <w:t>05:57:13 - 05:57:14</w:t>
            </w:r>
          </w:p>
        </w:tc>
        <w:tc>
          <w:tcPr>
            <w:tcW w:type="dxa" w:w="4320"/>
          </w:tcPr>
          <w:p>
            <w:r>
              <w:t>将招式 噩粪髓</w:t>
            </w:r>
          </w:p>
        </w:tc>
      </w:tr>
      <w:tr>
        <w:tc>
          <w:tcPr>
            <w:tcW w:type="dxa" w:w="4320"/>
          </w:tcPr>
          <w:p>
            <w:r>
              <w:t>05:57:14 - 05:57:14</w:t>
            </w:r>
          </w:p>
        </w:tc>
        <w:tc>
          <w:tcPr>
            <w:tcW w:type="dxa" w:w="4320"/>
          </w:tcPr>
          <w:p>
            <w:r>
              <w:t>将招武翮巍</w:t>
            </w:r>
          </w:p>
        </w:tc>
      </w:tr>
      <w:tr>
        <w:tc>
          <w:tcPr>
            <w:tcW w:type="dxa" w:w="4320"/>
          </w:tcPr>
          <w:p>
            <w:r>
              <w:t>05:57:14 - 05:57:15</w:t>
            </w:r>
          </w:p>
        </w:tc>
        <w:tc>
          <w:tcPr>
            <w:tcW w:type="dxa" w:w="4320"/>
          </w:tcPr>
          <w:p>
            <w:r>
              <w:t>将摺式鼯</w:t>
            </w:r>
          </w:p>
        </w:tc>
      </w:tr>
      <w:tr>
        <w:tc>
          <w:tcPr>
            <w:tcW w:type="dxa" w:w="4320"/>
          </w:tcPr>
          <w:p>
            <w:r>
              <w:t>05:57:15 - 05:57:15</w:t>
            </w:r>
          </w:p>
        </w:tc>
        <w:tc>
          <w:tcPr>
            <w:tcW w:type="dxa" w:w="4320"/>
          </w:tcPr>
          <w:p>
            <w:r>
              <w:t>逡求是武邋酶</w:t>
            </w:r>
          </w:p>
        </w:tc>
      </w:tr>
      <w:tr>
        <w:tc>
          <w:tcPr>
            <w:tcW w:type="dxa" w:w="4320"/>
          </w:tcPr>
          <w:p>
            <w:r>
              <w:t>05:57:15 - 05:57:16</w:t>
            </w:r>
          </w:p>
        </w:tc>
        <w:tc>
          <w:tcPr>
            <w:tcW w:type="dxa" w:w="4320"/>
          </w:tcPr>
          <w:p>
            <w:r>
              <w:t>这才是武逍的</w:t>
            </w:r>
          </w:p>
        </w:tc>
      </w:tr>
      <w:tr>
        <w:tc>
          <w:tcPr>
            <w:tcW w:type="dxa" w:w="4320"/>
          </w:tcPr>
          <w:p>
            <w:r>
              <w:t>05:57:16 - 05:57:16</w:t>
            </w:r>
          </w:p>
        </w:tc>
        <w:tc>
          <w:tcPr>
            <w:tcW w:type="dxa" w:w="4320"/>
          </w:tcPr>
          <w:p>
            <w:r>
              <w:t>这才是武逍雠</w:t>
            </w:r>
          </w:p>
        </w:tc>
      </w:tr>
      <w:tr>
        <w:tc>
          <w:tcPr>
            <w:tcW w:type="dxa" w:w="4320"/>
          </w:tcPr>
          <w:p>
            <w:r>
              <w:t>05:57:16 - 05:57:17</w:t>
            </w:r>
          </w:p>
        </w:tc>
        <w:tc>
          <w:tcPr>
            <w:tcW w:type="dxa" w:w="4320"/>
          </w:tcPr>
          <w:p>
            <w:r>
              <w:t>逡才是武魈酶驽秘巍界</w:t>
            </w:r>
          </w:p>
        </w:tc>
      </w:tr>
      <w:tr>
        <w:tc>
          <w:tcPr>
            <w:tcW w:type="dxa" w:w="4320"/>
          </w:tcPr>
          <w:p>
            <w:r>
              <w:t>05:57:17 - 05:57:17</w:t>
            </w:r>
          </w:p>
        </w:tc>
        <w:tc>
          <w:tcPr>
            <w:tcW w:type="dxa" w:w="4320"/>
          </w:tcPr>
          <w:p>
            <w:r>
              <w:t>哔呷</w:t>
            </w:r>
          </w:p>
        </w:tc>
      </w:tr>
      <w:tr>
        <w:tc>
          <w:tcPr>
            <w:tcW w:type="dxa" w:w="4320"/>
          </w:tcPr>
          <w:p>
            <w:r>
              <w:t>05:57:17 - 05:57:18</w:t>
            </w:r>
          </w:p>
        </w:tc>
        <w:tc>
          <w:tcPr>
            <w:tcW w:type="dxa" w:w="4320"/>
          </w:tcPr>
          <w:p>
            <w:r>
              <w:t>很高瀹蹰穰咝哩哄</w:t>
            </w:r>
          </w:p>
        </w:tc>
      </w:tr>
      <w:tr>
        <w:tc>
          <w:tcPr>
            <w:tcW w:type="dxa" w:w="4320"/>
          </w:tcPr>
          <w:p>
            <w:r>
              <w:t>05:57:18 - 05:57:19</w:t>
            </w:r>
          </w:p>
        </w:tc>
        <w:tc>
          <w:tcPr>
            <w:tcW w:type="dxa" w:w="4320"/>
          </w:tcPr>
          <w:p>
            <w:r>
              <w:t>这个夫部贷^都:-哔哩哔]鱼鼎</w:t>
            </w:r>
          </w:p>
        </w:tc>
      </w:tr>
      <w:tr>
        <w:tc>
          <w:tcPr>
            <w:tcW w:type="dxa" w:w="4320"/>
          </w:tcPr>
          <w:p>
            <w:r>
              <w:t>05:57:19 - 05:57:19</w:t>
            </w:r>
          </w:p>
        </w:tc>
        <w:tc>
          <w:tcPr>
            <w:tcW w:type="dxa" w:w="4320"/>
          </w:tcPr>
          <w:p>
            <w:r>
              <w:t>这个夫部贷岙都'斓哗哩哔噢2宝鱼强</w:t>
            </w:r>
          </w:p>
        </w:tc>
      </w:tr>
      <w:tr>
        <w:tc>
          <w:tcPr>
            <w:tcW w:type="dxa" w:w="4320"/>
          </w:tcPr>
          <w:p>
            <w:r>
              <w:t>05:57:19 - 05:57:20</w:t>
            </w:r>
          </w:p>
        </w:tc>
        <w:tc>
          <w:tcPr>
            <w:tcW w:type="dxa" w:w="4320"/>
          </w:tcPr>
          <w:p>
            <w:r>
              <w:t>这个夫部翁烨哩哔哩@~都儆仅鱼强</w:t>
            </w:r>
          </w:p>
        </w:tc>
      </w:tr>
      <w:tr>
        <w:tc>
          <w:tcPr>
            <w:tcW w:type="dxa" w:w="4320"/>
          </w:tcPr>
          <w:p>
            <w:r>
              <w:t>05:57:20 - 05:57:20</w:t>
            </w:r>
          </w:p>
        </w:tc>
        <w:tc>
          <w:tcPr>
            <w:tcW w:type="dxa" w:w="4320"/>
          </w:tcPr>
          <w:p>
            <w:r>
              <w:t>这个犬部翁介都儆农到吧华哩哔哩@丕鱼强</w:t>
            </w:r>
          </w:p>
        </w:tc>
      </w:tr>
      <w:tr>
        <w:tc>
          <w:tcPr>
            <w:tcW w:type="dxa" w:w="4320"/>
          </w:tcPr>
          <w:p>
            <w:r>
              <w:t>05:57:20 - 05:57:21</w:t>
            </w:r>
          </w:p>
        </w:tc>
        <w:tc>
          <w:tcPr>
            <w:tcW w:type="dxa" w:w="4320"/>
          </w:tcPr>
          <w:p>
            <w:r>
              <w:t>这介失部翁阵哩哔哩@不都儆汆到吧强</w:t>
            </w:r>
          </w:p>
        </w:tc>
      </w:tr>
      <w:tr>
        <w:tc>
          <w:tcPr>
            <w:tcW w:type="dxa" w:w="4320"/>
          </w:tcPr>
          <w:p>
            <w:r>
              <w:t>05:57:21 - 05:57:21</w:t>
            </w:r>
          </w:p>
        </w:tc>
        <w:tc>
          <w:tcPr>
            <w:tcW w:type="dxa" w:w="4320"/>
          </w:tcPr>
          <w:p>
            <w:r>
              <w:t>听偬的描逮哩哔哩@不号</w:t>
            </w:r>
          </w:p>
        </w:tc>
      </w:tr>
      <w:tr>
        <w:tc>
          <w:tcPr>
            <w:tcW w:type="dxa" w:w="4320"/>
          </w:tcPr>
          <w:p>
            <w:r>
              <w:t>05:57:21 - 05:57:22</w:t>
            </w:r>
          </w:p>
        </w:tc>
        <w:tc>
          <w:tcPr>
            <w:tcW w:type="dxa" w:w="4320"/>
          </w:tcPr>
          <w:p>
            <w:r>
              <w:t>听偬的描逑里哔哩@个是</w:t>
            </w:r>
          </w:p>
        </w:tc>
      </w:tr>
      <w:tr>
        <w:tc>
          <w:tcPr>
            <w:tcW w:type="dxa" w:w="4320"/>
          </w:tcPr>
          <w:p>
            <w:r>
              <w:t>05:57:22 - 05:57:22</w:t>
            </w:r>
          </w:p>
        </w:tc>
        <w:tc>
          <w:tcPr>
            <w:tcW w:type="dxa" w:w="4320"/>
          </w:tcPr>
          <w:p>
            <w:r>
              <w:t xml:space="preserve">得愚练了有凡十年的时闻- 有的效果吧-哩@个- </w:t>
            </w:r>
          </w:p>
        </w:tc>
      </w:tr>
      <w:tr>
        <w:tc>
          <w:tcPr>
            <w:tcW w:type="dxa" w:w="4320"/>
          </w:tcPr>
          <w:p>
            <w:r>
              <w:t>05:57:22 - 05:57:23</w:t>
            </w:r>
          </w:p>
        </w:tc>
        <w:tc>
          <w:tcPr>
            <w:tcW w:type="dxa" w:w="4320"/>
          </w:tcPr>
          <w:p>
            <w:r>
              <w:t>得!练予宥凡十年的时闻多 有的效果吧6悝@个定买</w:t>
            </w:r>
          </w:p>
        </w:tc>
      </w:tr>
      <w:tr>
        <w:tc>
          <w:tcPr>
            <w:tcW w:type="dxa" w:w="4320"/>
          </w:tcPr>
          <w:p>
            <w:r>
              <w:t>05:57:23 - 05:57:23</w:t>
            </w:r>
          </w:p>
        </w:tc>
        <w:tc>
          <w:tcPr>
            <w:tcW w:type="dxa" w:w="4320"/>
          </w:tcPr>
          <w:p>
            <w:r>
              <w:t>得匙绦予宥几十牵的时闻壬 :的效果吧畦@卜定买^</w:t>
            </w:r>
          </w:p>
        </w:tc>
      </w:tr>
      <w:tr>
        <w:tc>
          <w:tcPr>
            <w:tcW w:type="dxa" w:w="4320"/>
          </w:tcPr>
          <w:p>
            <w:r>
              <w:t>05:57:23 - 05:57:24</w:t>
            </w:r>
          </w:p>
        </w:tc>
        <w:tc>
          <w:tcPr>
            <w:tcW w:type="dxa" w:w="4320"/>
          </w:tcPr>
          <w:p>
            <w:r>
              <w:t>得匙练予宥凡十年龅时闯丞髓有的效果吧广性@1疋兴些</w:t>
            </w:r>
          </w:p>
        </w:tc>
      </w:tr>
      <w:tr>
        <w:tc>
          <w:tcPr>
            <w:tcW w:type="dxa" w:w="4320"/>
          </w:tcPr>
          <w:p>
            <w:r>
              <w:t>05:57:24 - 05:57:24</w:t>
            </w:r>
          </w:p>
        </w:tc>
        <w:tc>
          <w:tcPr>
            <w:tcW w:type="dxa" w:w="4320"/>
          </w:tcPr>
          <w:p>
            <w:r>
              <w:t>得是缘予宥凡十隼的时闯匆髓裔的效果吧@ |疋兴些</w:t>
            </w:r>
          </w:p>
        </w:tc>
      </w:tr>
      <w:tr>
        <w:tc>
          <w:tcPr>
            <w:tcW w:type="dxa" w:w="4320"/>
          </w:tcPr>
          <w:p>
            <w:r>
              <w:t>05:57:24 - 05:57:25</w:t>
            </w:r>
          </w:p>
        </w:tc>
        <w:tc>
          <w:tcPr>
            <w:tcW w:type="dxa" w:w="4320"/>
          </w:tcPr>
          <w:p>
            <w:r>
              <w:t>得是综予有凡十集的时闯」髓氡的效果吧壬@ | 末兴兰]</w:t>
            </w:r>
          </w:p>
        </w:tc>
      </w:tr>
      <w:tr>
        <w:tc>
          <w:tcPr>
            <w:tcW w:type="dxa" w:w="4320"/>
          </w:tcPr>
          <w:p>
            <w:r>
              <w:t>05:57:25 - 05:57:25</w:t>
            </w:r>
          </w:p>
        </w:tc>
        <w:tc>
          <w:tcPr>
            <w:tcW w:type="dxa" w:w="4320"/>
          </w:tcPr>
          <w:p>
            <w:r>
              <w:t>得嶷缘予宥凡十窠的时间才髓氡的效果吧</w:t>
            </w:r>
          </w:p>
        </w:tc>
      </w:tr>
      <w:tr>
        <w:tc>
          <w:tcPr>
            <w:tcW w:type="dxa" w:w="4320"/>
          </w:tcPr>
          <w:p>
            <w:r>
              <w:t>05:57:25 - 05:57:26</w:t>
            </w:r>
          </w:p>
        </w:tc>
        <w:tc>
          <w:tcPr>
            <w:tcW w:type="dxa" w:w="4320"/>
          </w:tcPr>
          <w:p>
            <w:r>
              <w:t>得是练予宥凡十玺的时间才髓有的效果吧</w:t>
            </w:r>
          </w:p>
        </w:tc>
      </w:tr>
      <w:tr>
        <w:tc>
          <w:tcPr>
            <w:tcW w:type="dxa" w:w="4320"/>
          </w:tcPr>
          <w:p>
            <w:r>
              <w:t>05:57:26 - 05:57:26</w:t>
            </w:r>
          </w:p>
        </w:tc>
        <w:tc>
          <w:tcPr>
            <w:tcW w:type="dxa" w:w="4320"/>
          </w:tcPr>
          <w:p>
            <w:r>
              <w:t>戬篡的能练到那个穆度吗?</w:t>
            </w:r>
          </w:p>
        </w:tc>
      </w:tr>
      <w:tr>
        <w:tc>
          <w:tcPr>
            <w:tcW w:type="dxa" w:w="4320"/>
          </w:tcPr>
          <w:p>
            <w:r>
              <w:t>05:57:26 - 05:57:27</w:t>
            </w:r>
          </w:p>
        </w:tc>
        <w:tc>
          <w:tcPr>
            <w:tcW w:type="dxa" w:w="4320"/>
          </w:tcPr>
          <w:p>
            <w:r>
              <w:t>戢寡酶能练到那个穆}吗?</w:t>
            </w:r>
          </w:p>
        </w:tc>
      </w:tr>
      <w:tr>
        <w:tc>
          <w:tcPr>
            <w:tcW w:type="dxa" w:w="4320"/>
          </w:tcPr>
          <w:p>
            <w:r>
              <w:t>05:57:27 - 05:57:28</w:t>
            </w:r>
          </w:p>
        </w:tc>
        <w:tc>
          <w:tcPr>
            <w:tcW w:type="dxa" w:w="4320"/>
          </w:tcPr>
          <w:p>
            <w:r>
              <w:t>莪寡的能练到那个程度吗?</w:t>
            </w:r>
          </w:p>
        </w:tc>
      </w:tr>
      <w:tr>
        <w:tc>
          <w:tcPr>
            <w:tcW w:type="dxa" w:w="4320"/>
          </w:tcPr>
          <w:p>
            <w:r>
              <w:t>05:57:29 - 05:57:29</w:t>
            </w:r>
          </w:p>
        </w:tc>
        <w:tc>
          <w:tcPr>
            <w:tcW w:type="dxa" w:w="4320"/>
          </w:tcPr>
          <w:p>
            <w:r>
              <w:t>之所以-武逍的终赧境界</w:t>
            </w:r>
          </w:p>
        </w:tc>
      </w:tr>
      <w:tr>
        <w:tc>
          <w:tcPr>
            <w:tcW w:type="dxa" w:w="4320"/>
          </w:tcPr>
          <w:p>
            <w:r>
              <w:t>05:57:29 - 05:57:30</w:t>
            </w:r>
          </w:p>
        </w:tc>
        <w:tc>
          <w:tcPr>
            <w:tcW w:type="dxa" w:w="4320"/>
          </w:tcPr>
          <w:p>
            <w:r>
              <w:t>之所以是崴逍酌终赧境累</w:t>
            </w:r>
          </w:p>
        </w:tc>
      </w:tr>
      <w:tr>
        <w:tc>
          <w:tcPr>
            <w:tcW w:type="dxa" w:w="4320"/>
          </w:tcPr>
          <w:p>
            <w:r>
              <w:t>05:57:30 - 05:57:30</w:t>
            </w:r>
          </w:p>
        </w:tc>
        <w:tc>
          <w:tcPr>
            <w:tcW w:type="dxa" w:w="4320"/>
          </w:tcPr>
          <w:p>
            <w:r>
              <w:t>穴所以是武逍终趣躜累</w:t>
            </w:r>
          </w:p>
        </w:tc>
      </w:tr>
      <w:tr>
        <w:tc>
          <w:tcPr>
            <w:tcW w:type="dxa" w:w="4320"/>
          </w:tcPr>
          <w:p>
            <w:r>
              <w:t>05:57:30 - 05:57:31</w:t>
            </w:r>
          </w:p>
        </w:tc>
        <w:tc>
          <w:tcPr>
            <w:tcW w:type="dxa" w:w="4320"/>
          </w:tcPr>
          <w:p>
            <w:r>
              <w:t>窳是很多人穷概宁里都晁潆达到的境界</w:t>
            </w:r>
          </w:p>
        </w:tc>
      </w:tr>
      <w:tr>
        <w:tc>
          <w:tcPr>
            <w:tcW w:type="dxa" w:w="4320"/>
          </w:tcPr>
          <w:p>
            <w:r>
              <w:t>05:57:31 - 05:57:31</w:t>
            </w:r>
          </w:p>
        </w:tc>
        <w:tc>
          <w:tcPr>
            <w:tcW w:type="dxa" w:w="4320"/>
          </w:tcPr>
          <w:p>
            <w:r>
              <w:t>就是很多人穷极-悝都晁漶毖到的境界</w:t>
            </w:r>
          </w:p>
        </w:tc>
      </w:tr>
      <w:tr>
        <w:tc>
          <w:tcPr>
            <w:tcW w:type="dxa" w:w="4320"/>
          </w:tcPr>
          <w:p>
            <w:r>
              <w:t>05:57:31 - 05:57:32</w:t>
            </w:r>
          </w:p>
        </w:tc>
        <w:tc>
          <w:tcPr>
            <w:tcW w:type="dxa" w:w="4320"/>
          </w:tcPr>
          <w:p>
            <w:r>
              <w:t>就匙。人穷极二费都晁凑恐到的境界</w:t>
            </w:r>
          </w:p>
        </w:tc>
      </w:tr>
      <w:tr>
        <w:tc>
          <w:tcPr>
            <w:tcW w:type="dxa" w:w="4320"/>
          </w:tcPr>
          <w:p>
            <w:r>
              <w:t>05:57:32 - 05:57:32</w:t>
            </w:r>
          </w:p>
        </w:tc>
        <w:tc>
          <w:tcPr>
            <w:tcW w:type="dxa" w:w="4320"/>
          </w:tcPr>
          <w:p>
            <w:r>
              <w:t>就冠裉备人穷极_|都晁浊恣到的境界</w:t>
            </w:r>
          </w:p>
        </w:tc>
      </w:tr>
      <w:tr>
        <w:tc>
          <w:tcPr>
            <w:tcW w:type="dxa" w:w="4320"/>
          </w:tcPr>
          <w:p>
            <w:r>
              <w:t>05:57:32 - 05:57:33</w:t>
            </w:r>
          </w:p>
        </w:tc>
        <w:tc>
          <w:tcPr>
            <w:tcW w:type="dxa" w:w="4320"/>
          </w:tcPr>
          <w:p>
            <w:r>
              <w:t>就是很穷极3都晁法毖到的境界</w:t>
            </w:r>
          </w:p>
        </w:tc>
      </w:tr>
      <w:tr>
        <w:tc>
          <w:tcPr>
            <w:tcW w:type="dxa" w:w="4320"/>
          </w:tcPr>
          <w:p>
            <w:r>
              <w:t>05:57:33 - 05:57:33</w:t>
            </w:r>
          </w:p>
        </w:tc>
        <w:tc>
          <w:tcPr>
            <w:tcW w:type="dxa" w:w="4320"/>
          </w:tcPr>
          <w:p>
            <w:r>
              <w:t>就是裉胬穷极幽都晁法恣到的境界</w:t>
            </w:r>
          </w:p>
        </w:tc>
      </w:tr>
      <w:tr>
        <w:tc>
          <w:tcPr>
            <w:tcW w:type="dxa" w:w="4320"/>
          </w:tcPr>
          <w:p>
            <w:r>
              <w:t>05:57:33 - 05:57:34</w:t>
            </w:r>
          </w:p>
        </w:tc>
        <w:tc>
          <w:tcPr>
            <w:tcW w:type="dxa" w:w="4320"/>
          </w:tcPr>
          <w:p>
            <w:r>
              <w:t>你己经很农镅?</w:t>
            </w:r>
          </w:p>
        </w:tc>
      </w:tr>
      <w:tr>
        <w:tc>
          <w:tcPr>
            <w:tcW w:type="dxa" w:w="4320"/>
          </w:tcPr>
          <w:p>
            <w:r>
              <w:t>05:57:34 - 05:57:34</w:t>
            </w:r>
          </w:p>
        </w:tc>
        <w:tc>
          <w:tcPr>
            <w:tcW w:type="dxa" w:w="4320"/>
          </w:tcPr>
          <w:p>
            <w:r>
              <w:t>你己经很尜宁血</w:t>
            </w:r>
          </w:p>
        </w:tc>
      </w:tr>
      <w:tr>
        <w:tc>
          <w:tcPr>
            <w:tcW w:type="dxa" w:w="4320"/>
          </w:tcPr>
          <w:p>
            <w:r>
              <w:t>05:57:34 - 05:57:35</w:t>
            </w:r>
          </w:p>
        </w:tc>
        <w:tc>
          <w:tcPr>
            <w:tcW w:type="dxa" w:w="4320"/>
          </w:tcPr>
          <w:p>
            <w:r>
              <w:t>你己经很汆镅宁</w:t>
            </w:r>
          </w:p>
        </w:tc>
      </w:tr>
      <w:tr>
        <w:tc>
          <w:tcPr>
            <w:tcW w:type="dxa" w:w="4320"/>
          </w:tcPr>
          <w:p>
            <w:r>
              <w:t>05:57:35 - 05:57:35</w:t>
            </w:r>
          </w:p>
        </w:tc>
        <w:tc>
          <w:tcPr>
            <w:tcW w:type="dxa" w:w="4320"/>
          </w:tcPr>
          <w:p>
            <w:r>
              <w:t>寇生,你们匙在练匀吗宅</w:t>
            </w:r>
          </w:p>
        </w:tc>
      </w:tr>
      <w:tr>
        <w:tc>
          <w:tcPr>
            <w:tcW w:type="dxa" w:w="4320"/>
          </w:tcPr>
          <w:p>
            <w:r>
              <w:t>05:57:35 - 05:57:36</w:t>
            </w:r>
          </w:p>
        </w:tc>
        <w:tc>
          <w:tcPr>
            <w:tcW w:type="dxa" w:w="4320"/>
          </w:tcPr>
          <w:p>
            <w:r>
              <w:t>张宸1|,你们是雇练身[</w:t>
            </w:r>
          </w:p>
        </w:tc>
      </w:tr>
      <w:tr>
        <w:tc>
          <w:tcPr>
            <w:tcW w:type="dxa" w:w="4320"/>
          </w:tcPr>
          <w:p>
            <w:r>
              <w:t>05:57:36 - 05:57:36</w:t>
            </w:r>
          </w:p>
        </w:tc>
        <w:tc>
          <w:tcPr>
            <w:tcW w:type="dxa" w:w="4320"/>
          </w:tcPr>
          <w:p>
            <w:r>
              <w:t>窕|你们冠莲练身</w:t>
            </w:r>
          </w:p>
        </w:tc>
      </w:tr>
      <w:tr>
        <w:tc>
          <w:tcPr>
            <w:tcW w:type="dxa" w:w="4320"/>
          </w:tcPr>
          <w:p>
            <w:r>
              <w:t>05:57:36 - 05:57:37</w:t>
            </w:r>
          </w:p>
        </w:tc>
        <w:tc>
          <w:tcPr>
            <w:tcW w:type="dxa" w:w="4320"/>
          </w:tcPr>
          <w:p>
            <w:r>
              <w:t>你们悬鲎练匀</w:t>
            </w:r>
          </w:p>
        </w:tc>
      </w:tr>
      <w:tr>
        <w:tc>
          <w:tcPr>
            <w:tcW w:type="dxa" w:w="4320"/>
          </w:tcPr>
          <w:p>
            <w:r>
              <w:t>05:57:37 - 05:57:37</w:t>
            </w:r>
          </w:p>
        </w:tc>
        <w:tc>
          <w:tcPr>
            <w:tcW w:type="dxa" w:w="4320"/>
          </w:tcPr>
          <w:p>
            <w:r>
              <w:t>张宸晁!』你们是茱练匀吗</w:t>
            </w:r>
          </w:p>
        </w:tc>
      </w:tr>
      <w:tr>
        <w:tc>
          <w:tcPr>
            <w:tcW w:type="dxa" w:w="4320"/>
          </w:tcPr>
          <w:p>
            <w:r>
              <w:t>05:57:37 - 05:57:38</w:t>
            </w:r>
          </w:p>
        </w:tc>
        <w:tc>
          <w:tcPr>
            <w:tcW w:type="dxa" w:w="4320"/>
          </w:tcPr>
          <w:p>
            <w:r>
              <w:t>张宸晁盥。你们是窀练匀吗</w:t>
            </w:r>
          </w:p>
        </w:tc>
      </w:tr>
      <w:tr>
        <w:tc>
          <w:tcPr>
            <w:tcW w:type="dxa" w:w="4320"/>
          </w:tcPr>
          <w:p>
            <w:r>
              <w:t>05:57:46 - 05:57:47</w:t>
            </w:r>
          </w:p>
        </w:tc>
        <w:tc>
          <w:tcPr>
            <w:tcW w:type="dxa" w:w="4320"/>
          </w:tcPr>
          <w:p>
            <w:r>
              <w:t>:是莉〈啊</w:t>
            </w:r>
          </w:p>
        </w:tc>
      </w:tr>
      <w:tr>
        <w:tc>
          <w:tcPr>
            <w:tcW w:type="dxa" w:w="4320"/>
          </w:tcPr>
          <w:p>
            <w:r>
              <w:t>05:57:47 - 05:57:47</w:t>
            </w:r>
          </w:p>
        </w:tc>
        <w:tc>
          <w:tcPr>
            <w:tcW w:type="dxa" w:w="4320"/>
          </w:tcPr>
          <w:p>
            <w:r>
              <w:t>:是莉〈啊</w:t>
            </w:r>
          </w:p>
        </w:tc>
      </w:tr>
      <w:tr>
        <w:tc>
          <w:tcPr>
            <w:tcW w:type="dxa" w:w="4320"/>
          </w:tcPr>
          <w:p>
            <w:r>
              <w:t>05:57:47 - 05:57:48</w:t>
            </w:r>
          </w:p>
        </w:tc>
        <w:tc>
          <w:tcPr>
            <w:tcW w:type="dxa" w:w="4320"/>
          </w:tcPr>
          <w:p>
            <w:r>
              <w:t>:是莉〈啊</w:t>
            </w:r>
          </w:p>
        </w:tc>
      </w:tr>
      <w:tr>
        <w:tc>
          <w:tcPr>
            <w:tcW w:type="dxa" w:w="4320"/>
          </w:tcPr>
          <w:p>
            <w:r>
              <w:t>05:57:48 - 05:57:48</w:t>
            </w:r>
          </w:p>
        </w:tc>
        <w:tc>
          <w:tcPr>
            <w:tcW w:type="dxa" w:w="4320"/>
          </w:tcPr>
          <w:p>
            <w:r>
              <w:t>:是莉〈啊</w:t>
            </w:r>
          </w:p>
        </w:tc>
      </w:tr>
      <w:tr>
        <w:tc>
          <w:tcPr>
            <w:tcW w:type="dxa" w:w="4320"/>
          </w:tcPr>
          <w:p>
            <w:r>
              <w:t>05:57:48 - 05:57:49</w:t>
            </w:r>
          </w:p>
        </w:tc>
        <w:tc>
          <w:tcPr>
            <w:tcW w:type="dxa" w:w="4320"/>
          </w:tcPr>
          <w:p>
            <w:r>
              <w:t>怠么{密染这8</w:t>
            </w:r>
          </w:p>
        </w:tc>
      </w:tr>
      <w:tr>
        <w:tc>
          <w:tcPr>
            <w:tcW w:type="dxa" w:w="4320"/>
          </w:tcPr>
          <w:p>
            <w:r>
              <w:t>05:57:49 - 05:57:49</w:t>
            </w:r>
          </w:p>
        </w:tc>
        <w:tc>
          <w:tcPr>
            <w:tcW w:type="dxa" w:w="4320"/>
          </w:tcPr>
          <w:p>
            <w:r>
              <w:t>怠么{窒粟这里</w:t>
            </w:r>
          </w:p>
        </w:tc>
      </w:tr>
      <w:tr>
        <w:tc>
          <w:tcPr>
            <w:tcW w:type="dxa" w:w="4320"/>
          </w:tcPr>
          <w:p>
            <w:r>
              <w:t>05:57:49 - 05:57:50</w:t>
            </w:r>
          </w:p>
        </w:tc>
        <w:tc>
          <w:tcPr>
            <w:tcW w:type="dxa" w:w="4320"/>
          </w:tcPr>
          <w:p>
            <w:r>
              <w:t>怠么有窒)逡里</w:t>
            </w:r>
          </w:p>
        </w:tc>
      </w:tr>
      <w:tr>
        <w:tc>
          <w:tcPr>
            <w:tcW w:type="dxa" w:w="4320"/>
          </w:tcPr>
          <w:p>
            <w:r>
              <w:t>05:57:50 - 05:57:50</w:t>
            </w:r>
          </w:p>
        </w:tc>
        <w:tc>
          <w:tcPr>
            <w:tcW w:type="dxa" w:w="4320"/>
          </w:tcPr>
          <w:p>
            <w:r>
              <w:t>是协会叉有什么徭务穴[@</w:t>
            </w:r>
          </w:p>
        </w:tc>
      </w:tr>
      <w:tr>
        <w:tc>
          <w:tcPr>
            <w:tcW w:type="dxa" w:w="4320"/>
          </w:tcPr>
          <w:p>
            <w:r>
              <w:t>05:57:50 - 05:57:51</w:t>
            </w:r>
          </w:p>
        </w:tc>
        <w:tc>
          <w:tcPr>
            <w:tcW w:type="dxa" w:w="4320"/>
          </w:tcPr>
          <w:p>
            <w:r>
              <w:t>是协会叉有什么徭务穴[@</w:t>
            </w:r>
          </w:p>
        </w:tc>
      </w:tr>
      <w:tr>
        <w:tc>
          <w:tcPr>
            <w:tcW w:type="dxa" w:w="4320"/>
          </w:tcPr>
          <w:p>
            <w:r>
              <w:t>05:57:51 - 05:57:51</w:t>
            </w:r>
          </w:p>
        </w:tc>
        <w:tc>
          <w:tcPr>
            <w:tcW w:type="dxa" w:w="4320"/>
          </w:tcPr>
          <w:p>
            <w:r>
              <w:t>是协会叉有什么徭务穴[@</w:t>
            </w:r>
          </w:p>
        </w:tc>
      </w:tr>
      <w:tr>
        <w:tc>
          <w:tcPr>
            <w:tcW w:type="dxa" w:w="4320"/>
          </w:tcPr>
          <w:p>
            <w:r>
              <w:t>05:57:51 - 05:57:52</w:t>
            </w:r>
          </w:p>
        </w:tc>
        <w:tc>
          <w:tcPr>
            <w:tcW w:type="dxa" w:w="4320"/>
          </w:tcPr>
          <w:p>
            <w:r>
              <w:t>是协会叉有什么徭务宄@@</w:t>
            </w:r>
          </w:p>
        </w:tc>
      </w:tr>
      <w:tr>
        <w:tc>
          <w:tcPr>
            <w:tcW w:type="dxa" w:w="4320"/>
          </w:tcPr>
          <w:p>
            <w:r>
              <w:t>05:57:52 - 05:57:52</w:t>
            </w:r>
          </w:p>
        </w:tc>
        <w:tc>
          <w:tcPr>
            <w:tcW w:type="dxa" w:w="4320"/>
          </w:tcPr>
          <w:p>
            <w:r>
              <w:t>显偃倒)忝完金是协会派遣绮像的倔备</w:t>
            </w:r>
          </w:p>
        </w:tc>
      </w:tr>
      <w:tr>
        <w:tc>
          <w:tcPr>
            <w:tcW w:type="dxa" w:w="4320"/>
          </w:tcPr>
          <w:p>
            <w:r>
              <w:t>05:57:52 - 05:57:53</w:t>
            </w:r>
          </w:p>
        </w:tc>
        <w:tc>
          <w:tcPr>
            <w:tcW w:type="dxa" w:w="4320"/>
          </w:tcPr>
          <w:p>
            <w:r>
              <w:t>是9御世尕寇舍是协会派遣绮促的备</w:t>
            </w:r>
          </w:p>
        </w:tc>
      </w:tr>
      <w:tr>
        <w:tc>
          <w:tcPr>
            <w:tcW w:type="dxa" w:w="4320"/>
          </w:tcPr>
          <w:p>
            <w:r>
              <w:t>05:57:53 - 05:57:53</w:t>
            </w:r>
          </w:p>
        </w:tc>
        <w:tc>
          <w:tcPr>
            <w:tcW w:type="dxa" w:w="4320"/>
          </w:tcPr>
          <w:p>
            <w:r>
              <w:t>愚|御世尕寇舍是协会派遣绮像的徭备</w:t>
            </w:r>
          </w:p>
        </w:tc>
      </w:tr>
      <w:tr>
        <w:tc>
          <w:tcPr>
            <w:tcW w:type="dxa" w:w="4320"/>
          </w:tcPr>
          <w:p>
            <w:r>
              <w:t>05:57:53 - 05:57:54</w:t>
            </w:r>
          </w:p>
        </w:tc>
        <w:tc>
          <w:tcPr>
            <w:tcW w:type="dxa" w:w="4320"/>
          </w:tcPr>
          <w:p>
            <w:r>
              <w:t>是但御世尕寇舍是协会派遣绮像的箧备</w:t>
            </w:r>
          </w:p>
        </w:tc>
      </w:tr>
      <w:tr>
        <w:tc>
          <w:tcPr>
            <w:tcW w:type="dxa" w:w="4320"/>
          </w:tcPr>
          <w:p>
            <w:r>
              <w:t>05:57:54 - 05:57:54</w:t>
            </w:r>
          </w:p>
        </w:tc>
        <w:tc>
          <w:tcPr>
            <w:tcW w:type="dxa" w:w="4320"/>
          </w:tcPr>
          <w:p>
            <w:r>
              <w:t>是|御也尕寇金是协会派潭绮像的倔备</w:t>
            </w:r>
          </w:p>
        </w:tc>
      </w:tr>
      <w:tr>
        <w:tc>
          <w:tcPr>
            <w:tcW w:type="dxa" w:w="4320"/>
          </w:tcPr>
          <w:p>
            <w:r>
              <w:t>05:57:54 - 05:57:55</w:t>
            </w:r>
          </w:p>
        </w:tc>
        <w:tc>
          <w:tcPr>
            <w:tcW w:type="dxa" w:w="4320"/>
          </w:tcPr>
          <w:p>
            <w:r>
              <w:t>是偃御他尕寇金是协会派遣绮像的倔备</w:t>
            </w:r>
          </w:p>
        </w:tc>
      </w:tr>
      <w:tr>
        <w:tc>
          <w:tcPr>
            <w:tcW w:type="dxa" w:w="4320"/>
          </w:tcPr>
          <w:p>
            <w:r>
              <w:t>05:57:55 - 05:57:55</w:t>
            </w:r>
          </w:p>
        </w:tc>
        <w:tc>
          <w:tcPr>
            <w:tcW w:type="dxa" w:w="4320"/>
          </w:tcPr>
          <w:p>
            <w:r>
              <w:t>是偃御也尕寇金是协会派遣绮像的倔备</w:t>
            </w:r>
          </w:p>
        </w:tc>
      </w:tr>
      <w:tr>
        <w:tc>
          <w:tcPr>
            <w:tcW w:type="dxa" w:w="4320"/>
          </w:tcPr>
          <w:p>
            <w:r>
              <w:t>05:57:55 - 05:57:56</w:t>
            </w:r>
          </w:p>
        </w:tc>
        <w:tc>
          <w:tcPr>
            <w:tcW w:type="dxa" w:w="4320"/>
          </w:tcPr>
          <w:p>
            <w:r>
              <w:t>是。徊御也尕寇金是-会派遣绮馋的倔备</w:t>
            </w:r>
          </w:p>
        </w:tc>
      </w:tr>
      <w:tr>
        <w:tc>
          <w:tcPr>
            <w:tcW w:type="dxa" w:w="4320"/>
          </w:tcPr>
          <w:p>
            <w:r>
              <w:t>05:57:56 - 05:57:56</w:t>
            </w:r>
          </w:p>
        </w:tc>
        <w:tc>
          <w:tcPr>
            <w:tcW w:type="dxa" w:w="4320"/>
          </w:tcPr>
          <w:p>
            <w:r>
              <w:t>张宸晁玺</w:t>
            </w:r>
          </w:p>
        </w:tc>
      </w:tr>
      <w:tr>
        <w:tc>
          <w:tcPr>
            <w:tcW w:type="dxa" w:w="4320"/>
          </w:tcPr>
          <w:p>
            <w:r>
              <w:t>05:57:56 - 05:57:57</w:t>
            </w:r>
          </w:p>
        </w:tc>
        <w:tc>
          <w:tcPr>
            <w:tcW w:type="dxa" w:w="4320"/>
          </w:tcPr>
          <w:p>
            <w:r>
              <w:t>张宸晁罡</w:t>
            </w:r>
          </w:p>
        </w:tc>
      </w:tr>
      <w:tr>
        <w:tc>
          <w:tcPr>
            <w:tcW w:type="dxa" w:w="4320"/>
          </w:tcPr>
          <w:p>
            <w:r>
              <w:t>05:57:57 - 05:57:57</w:t>
            </w:r>
          </w:p>
        </w:tc>
        <w:tc>
          <w:tcPr>
            <w:tcW w:type="dxa" w:w="4320"/>
          </w:tcPr>
          <w:p>
            <w:r>
              <w:t>张宸晁罡</w:t>
            </w:r>
          </w:p>
        </w:tc>
      </w:tr>
      <w:tr>
        <w:tc>
          <w:tcPr>
            <w:tcW w:type="dxa" w:w="4320"/>
          </w:tcPr>
          <w:p>
            <w:r>
              <w:t>05:57:57 - 05:57:58</w:t>
            </w:r>
          </w:p>
        </w:tc>
        <w:tc>
          <w:tcPr>
            <w:tcW w:type="dxa" w:w="4320"/>
          </w:tcPr>
          <w:p>
            <w:r>
              <w:t>逡里尕是谠谮蒯]豌岢</w:t>
            </w:r>
          </w:p>
        </w:tc>
      </w:tr>
      <w:tr>
        <w:tc>
          <w:tcPr>
            <w:tcW w:type="dxa" w:w="4320"/>
          </w:tcPr>
          <w:p>
            <w:r>
              <w:t>05:57:58 - 05:57:58</w:t>
            </w:r>
          </w:p>
        </w:tc>
        <w:tc>
          <w:tcPr>
            <w:tcW w:type="dxa" w:w="4320"/>
          </w:tcPr>
          <w:p>
            <w:r>
              <w:t>这里不是谠谮的瑙恰</w:t>
            </w:r>
          </w:p>
        </w:tc>
      </w:tr>
      <w:tr>
        <w:tc>
          <w:tcPr>
            <w:tcW w:type="dxa" w:w="4320"/>
          </w:tcPr>
          <w:p>
            <w:r>
              <w:t>05:57:58 - 05:57:59</w:t>
            </w:r>
          </w:p>
        </w:tc>
        <w:tc>
          <w:tcPr>
            <w:tcW w:type="dxa" w:w="4320"/>
          </w:tcPr>
          <w:p>
            <w:r>
              <w:t>这里乔是谠谲的]沉</w:t>
            </w:r>
          </w:p>
        </w:tc>
      </w:tr>
      <w:tr>
        <w:tc>
          <w:tcPr>
            <w:tcW w:type="dxa" w:w="4320"/>
          </w:tcPr>
          <w:p>
            <w:r>
              <w:t>05:57:59 - 05:58:00</w:t>
            </w:r>
          </w:p>
        </w:tc>
        <w:tc>
          <w:tcPr>
            <w:tcW w:type="dxa" w:w="4320"/>
          </w:tcPr>
          <w:p>
            <w:r>
              <w:t>戢们换岿个地方吧</w:t>
            </w:r>
          </w:p>
        </w:tc>
      </w:tr>
      <w:tr>
        <w:tc>
          <w:tcPr>
            <w:tcW w:type="dxa" w:w="4320"/>
          </w:tcPr>
          <w:p>
            <w:r>
              <w:t>05:58:00 - 05:58:03</w:t>
            </w:r>
          </w:p>
        </w:tc>
        <w:tc>
          <w:tcPr>
            <w:tcW w:type="dxa" w:w="4320"/>
          </w:tcPr>
          <w:p>
            <w:r>
              <w:t>还裔-介太莅等着见你呢</w:t>
            </w:r>
          </w:p>
        </w:tc>
      </w:tr>
      <w:tr>
        <w:tc>
          <w:tcPr>
            <w:tcW w:type="dxa" w:w="4320"/>
          </w:tcPr>
          <w:p>
            <w:r>
              <w:t>05:58:03 - 05:58:03</w:t>
            </w:r>
          </w:p>
        </w:tc>
        <w:tc>
          <w:tcPr>
            <w:tcW w:type="dxa" w:w="4320"/>
          </w:tcPr>
          <w:p>
            <w:r>
              <w:t>还荷-人茯等着见你#</w:t>
            </w:r>
          </w:p>
        </w:tc>
      </w:tr>
      <w:tr>
        <w:tc>
          <w:tcPr>
            <w:tcW w:type="dxa" w:w="4320"/>
          </w:tcPr>
          <w:p>
            <w:r>
              <w:t>05:58:03 - 05:58:04</w:t>
            </w:r>
          </w:p>
        </w:tc>
        <w:tc>
          <w:tcPr>
            <w:tcW w:type="dxa" w:w="4320"/>
          </w:tcPr>
          <w:p>
            <w:r>
              <w:t>。那今矢就晁到逡里吧</w:t>
            </w:r>
          </w:p>
        </w:tc>
      </w:tr>
      <w:tr>
        <w:tc>
          <w:tcPr>
            <w:tcW w:type="dxa" w:w="4320"/>
          </w:tcPr>
          <w:p>
            <w:r>
              <w:t>05:58:04 - 05:58:04</w:t>
            </w:r>
          </w:p>
        </w:tc>
        <w:tc>
          <w:tcPr>
            <w:tcW w:type="dxa" w:w="4320"/>
          </w:tcPr>
          <w:p>
            <w:r>
              <w:t>徐。那今丢就笼到逻里吧</w:t>
            </w:r>
          </w:p>
        </w:tc>
      </w:tr>
      <w:tr>
        <w:tc>
          <w:tcPr>
            <w:tcW w:type="dxa" w:w="4320"/>
          </w:tcPr>
          <w:p>
            <w:r>
              <w:t>05:58:04 - 05:58:05</w:t>
            </w:r>
          </w:p>
        </w:tc>
        <w:tc>
          <w:tcPr>
            <w:tcW w:type="dxa" w:w="4320"/>
          </w:tcPr>
          <w:p>
            <w:r>
              <w:t>妤。那今丢就[到逡里吧</w:t>
            </w:r>
          </w:p>
        </w:tc>
      </w:tr>
      <w:tr>
        <w:tc>
          <w:tcPr>
            <w:tcW w:type="dxa" w:w="4320"/>
          </w:tcPr>
          <w:p>
            <w:r>
              <w:t>05:58:05 - 05:58:05</w:t>
            </w:r>
          </w:p>
        </w:tc>
        <w:tc>
          <w:tcPr>
            <w:tcW w:type="dxa" w:w="4320"/>
          </w:tcPr>
          <w:p>
            <w:r>
              <w:t>际那今汞就[到逻里吧</w:t>
            </w:r>
          </w:p>
        </w:tc>
      </w:tr>
      <w:tr>
        <w:tc>
          <w:tcPr>
            <w:tcW w:type="dxa" w:w="4320"/>
          </w:tcPr>
          <w:p>
            <w:r>
              <w:t>05:58:05 - 05:58:06</w:t>
            </w:r>
          </w:p>
        </w:tc>
        <w:tc>
          <w:tcPr>
            <w:tcW w:type="dxa" w:w="4320"/>
          </w:tcPr>
          <w:p>
            <w:r>
              <w:t>戳们进去再说吧</w:t>
            </w:r>
          </w:p>
        </w:tc>
      </w:tr>
      <w:tr>
        <w:tc>
          <w:tcPr>
            <w:tcW w:type="dxa" w:w="4320"/>
          </w:tcPr>
          <w:p>
            <w:r>
              <w:t>05:58:06 - 05:58:06</w:t>
            </w:r>
          </w:p>
        </w:tc>
        <w:tc>
          <w:tcPr>
            <w:tcW w:type="dxa" w:w="4320"/>
          </w:tcPr>
          <w:p>
            <w:r>
              <w:t>我们迸苤再说吧</w:t>
            </w:r>
          </w:p>
        </w:tc>
      </w:tr>
      <w:tr>
        <w:tc>
          <w:tcPr>
            <w:tcW w:type="dxa" w:w="4320"/>
          </w:tcPr>
          <w:p>
            <w:r>
              <w:t>05:58:06 - 05:58:07</w:t>
            </w:r>
          </w:p>
        </w:tc>
        <w:tc>
          <w:tcPr>
            <w:tcW w:type="dxa" w:w="4320"/>
          </w:tcPr>
          <w:p>
            <w:r>
              <w:t>我们进苤再谠吧</w:t>
            </w:r>
          </w:p>
        </w:tc>
      </w:tr>
      <w:tr>
        <w:tc>
          <w:tcPr>
            <w:tcW w:type="dxa" w:w="4320"/>
          </w:tcPr>
          <w:p>
            <w:r>
              <w:t>05:58:07 - 05:58:07</w:t>
            </w:r>
          </w:p>
        </w:tc>
        <w:tc>
          <w:tcPr>
            <w:tcW w:type="dxa" w:w="4320"/>
          </w:tcPr>
          <w:p>
            <w:r>
              <w:t>戬们逑宏再谠爬</w:t>
            </w:r>
          </w:p>
        </w:tc>
      </w:tr>
      <w:tr>
        <w:tc>
          <w:tcPr>
            <w:tcW w:type="dxa" w:w="4320"/>
          </w:tcPr>
          <w:p>
            <w:r>
              <w:t>05:58:14 - 05:58:16</w:t>
            </w:r>
          </w:p>
        </w:tc>
        <w:tc>
          <w:tcPr>
            <w:tcW w:type="dxa" w:w="4320"/>
          </w:tcPr>
          <w:p>
            <w:r>
              <w:t>僦箭那』粱守</w:t>
            </w:r>
          </w:p>
        </w:tc>
      </w:tr>
      <w:tr>
        <w:tc>
          <w:tcPr>
            <w:tcW w:type="dxa" w:w="4320"/>
          </w:tcPr>
          <w:p>
            <w:r>
              <w:t>05:58:16 - 05:58:16</w:t>
            </w:r>
          </w:p>
        </w:tc>
        <w:tc>
          <w:tcPr>
            <w:tcW w:type="dxa" w:w="4320"/>
          </w:tcPr>
          <w:p>
            <w:r>
              <w:t>』</w:t>
            </w:r>
          </w:p>
        </w:tc>
      </w:tr>
      <w:tr>
        <w:tc>
          <w:tcPr>
            <w:tcW w:type="dxa" w:w="4320"/>
          </w:tcPr>
          <w:p>
            <w:r>
              <w:t>05:58:17 - 05:58:17</w:t>
            </w:r>
          </w:p>
        </w:tc>
        <w:tc>
          <w:tcPr>
            <w:tcW w:type="dxa" w:w="4320"/>
          </w:tcPr>
          <w:p>
            <w:r>
              <w:t>像聚见=畹</w:t>
            </w:r>
          </w:p>
        </w:tc>
      </w:tr>
      <w:tr>
        <w:tc>
          <w:tcPr>
            <w:tcW w:type="dxa" w:w="4320"/>
          </w:tcPr>
          <w:p>
            <w:r>
              <w:t>05:58:19 - 05:58:20</w:t>
            </w:r>
          </w:p>
        </w:tc>
        <w:tc>
          <w:tcPr>
            <w:tcW w:type="dxa" w:w="4320"/>
          </w:tcPr>
          <w:p>
            <w:r>
              <w:t>像黑然釉_:姆)龅</w:t>
            </w:r>
          </w:p>
        </w:tc>
      </w:tr>
      <w:tr>
        <w:tc>
          <w:tcPr>
            <w:tcW w:type="dxa" w:w="4320"/>
          </w:tcPr>
          <w:p>
            <w:r>
              <w:t>05:58:20 - 05:58:20</w:t>
            </w:r>
          </w:p>
        </w:tc>
        <w:tc>
          <w:tcPr>
            <w:tcW w:type="dxa" w:w="4320"/>
          </w:tcPr>
          <w:p>
            <w:r>
              <w:t>像黑然和_姐)龅</w:t>
            </w:r>
          </w:p>
        </w:tc>
      </w:tr>
      <w:tr>
        <w:tc>
          <w:tcPr>
            <w:tcW w:type="dxa" w:w="4320"/>
          </w:tcPr>
          <w:p>
            <w:r>
              <w:t>05:58:20 - 05:58:21</w:t>
            </w:r>
          </w:p>
        </w:tc>
        <w:tc>
          <w:tcPr>
            <w:tcW w:type="dxa" w:w="4320"/>
          </w:tcPr>
          <w:p>
            <w:r>
              <w:t>像黑然釉_姆)龅</w:t>
            </w:r>
          </w:p>
        </w:tc>
      </w:tr>
      <w:tr>
        <w:tc>
          <w:tcPr>
            <w:tcW w:type="dxa" w:w="4320"/>
          </w:tcPr>
          <w:p>
            <w:r>
              <w:t>05:58:21 - 05:58:21</w:t>
            </w:r>
          </w:p>
        </w:tc>
        <w:tc>
          <w:tcPr>
            <w:tcW w:type="dxa" w:w="4320"/>
          </w:tcPr>
          <w:p>
            <w:r>
              <w:t>像果然和莉弊媪'幽</w:t>
            </w:r>
          </w:p>
        </w:tc>
      </w:tr>
      <w:tr>
        <w:tc>
          <w:tcPr>
            <w:tcW w:type="dxa" w:w="4320"/>
          </w:tcPr>
          <w:p>
            <w:r>
              <w:t>05:58:30 - 05:58:31</w:t>
            </w:r>
          </w:p>
        </w:tc>
        <w:tc>
          <w:tcPr>
            <w:tcW w:type="dxa" w:w="4320"/>
          </w:tcPr>
          <w:p>
            <w:r>
              <w:t>筒萧是谯昵?</w:t>
            </w:r>
          </w:p>
        </w:tc>
      </w:tr>
      <w:tr>
        <w:tc>
          <w:tcPr>
            <w:tcW w:type="dxa" w:w="4320"/>
          </w:tcPr>
          <w:p>
            <w:r>
              <w:t>05:58:31 - 05:58:31</w:t>
            </w:r>
          </w:p>
        </w:tc>
        <w:tc>
          <w:tcPr>
            <w:tcW w:type="dxa" w:w="4320"/>
          </w:tcPr>
          <w:p>
            <w:r>
              <w:t>嬴高霁是谯昵2</w:t>
            </w:r>
          </w:p>
        </w:tc>
      </w:tr>
      <w:tr>
        <w:tc>
          <w:tcPr>
            <w:tcW w:type="dxa" w:w="4320"/>
          </w:tcPr>
          <w:p>
            <w:r>
              <w:t>05:58:31 - 05:58:32</w:t>
            </w:r>
          </w:p>
        </w:tc>
        <w:tc>
          <w:tcPr>
            <w:tcW w:type="dxa" w:w="4320"/>
          </w:tcPr>
          <w:p>
            <w:r>
              <w:t>霰逐#为莉嬴槁苹是谯昵2</w:t>
            </w:r>
          </w:p>
        </w:tc>
      </w:tr>
      <w:tr>
        <w:tc>
          <w:tcPr>
            <w:tcW w:type="dxa" w:w="4320"/>
          </w:tcPr>
          <w:p>
            <w:r>
              <w:t>05:58:32 - 05:58:32</w:t>
            </w:r>
          </w:p>
        </w:tc>
        <w:tc>
          <w:tcPr>
            <w:tcW w:type="dxa" w:w="4320"/>
          </w:tcPr>
          <w:p>
            <w:r>
              <w:t>霰逐哑为莉津是谯昵?</w:t>
            </w:r>
          </w:p>
        </w:tc>
      </w:tr>
      <w:tr>
        <w:tc>
          <w:tcPr>
            <w:tcW w:type="dxa" w:w="4320"/>
          </w:tcPr>
          <w:p>
            <w:r>
              <w:t>05:58:32 - 05:58:33</w:t>
            </w:r>
          </w:p>
        </w:tc>
        <w:tc>
          <w:tcPr>
            <w:tcW w:type="dxa" w:w="4320"/>
          </w:tcPr>
          <w:p>
            <w:r>
              <w:t>篇害是谯昵?</w:t>
            </w:r>
          </w:p>
        </w:tc>
      </w:tr>
      <w:tr>
        <w:tc>
          <w:tcPr>
            <w:tcW w:type="dxa" w:w="4320"/>
          </w:tcPr>
          <w:p>
            <w:r>
              <w:t>05:58:34 - 05:58:35</w:t>
            </w:r>
          </w:p>
        </w:tc>
        <w:tc>
          <w:tcPr>
            <w:tcW w:type="dxa" w:w="4320"/>
          </w:tcPr>
          <w:p>
            <w:r>
              <w:t>[捡霰胸黝</w:t>
            </w:r>
          </w:p>
        </w:tc>
      </w:tr>
      <w:tr>
        <w:tc>
          <w:tcPr>
            <w:tcW w:type="dxa" w:w="4320"/>
          </w:tcPr>
          <w:p>
            <w:r>
              <w:t>05:58:35 - 05:58:35</w:t>
            </w:r>
          </w:p>
        </w:tc>
        <w:tc>
          <w:tcPr>
            <w:tcW w:type="dxa" w:w="4320"/>
          </w:tcPr>
          <w:p>
            <w:r>
              <w:t>想霈.霰幽劭</w:t>
            </w:r>
          </w:p>
        </w:tc>
      </w:tr>
      <w:tr>
        <w:tc>
          <w:tcPr>
            <w:tcW w:type="dxa" w:w="4320"/>
          </w:tcPr>
          <w:p>
            <w:r>
              <w:t>05:58:35 - 05:58:36</w:t>
            </w:r>
          </w:p>
        </w:tc>
        <w:tc>
          <w:tcPr>
            <w:tcW w:type="dxa" w:w="4320"/>
          </w:tcPr>
          <w:p>
            <w:r>
              <w:t>[捡霰胸黝</w:t>
            </w:r>
          </w:p>
        </w:tc>
      </w:tr>
      <w:tr>
        <w:tc>
          <w:tcPr>
            <w:tcW w:type="dxa" w:w="4320"/>
          </w:tcPr>
          <w:p>
            <w:r>
              <w:t>05:58:36 - 05:58:36</w:t>
            </w:r>
          </w:p>
        </w:tc>
        <w:tc>
          <w:tcPr>
            <w:tcW w:type="dxa" w:w="4320"/>
          </w:tcPr>
          <w:p>
            <w:r>
              <w:t>`揸霰龅-</w:t>
            </w:r>
          </w:p>
        </w:tc>
      </w:tr>
      <w:tr>
        <w:tc>
          <w:tcPr>
            <w:tcW w:type="dxa" w:w="4320"/>
          </w:tcPr>
          <w:p>
            <w:r>
              <w:t>05:58:36 - 05:58:37</w:t>
            </w:r>
          </w:p>
        </w:tc>
        <w:tc>
          <w:tcPr>
            <w:tcW w:type="dxa" w:w="4320"/>
          </w:tcPr>
          <w:p>
            <w:r>
              <w:t>糙霰胸「</w:t>
            </w:r>
          </w:p>
        </w:tc>
      </w:tr>
      <w:tr>
        <w:tc>
          <w:tcPr>
            <w:tcW w:type="dxa" w:w="4320"/>
          </w:tcPr>
          <w:p>
            <w:r>
              <w:t>05:58:37 - 05:58:37</w:t>
            </w:r>
          </w:p>
        </w:tc>
        <w:tc>
          <w:tcPr>
            <w:tcW w:type="dxa" w:w="4320"/>
          </w:tcPr>
          <w:p>
            <w:r>
              <w:t>.卷胸「</w:t>
            </w:r>
          </w:p>
        </w:tc>
      </w:tr>
      <w:tr>
        <w:tc>
          <w:tcPr>
            <w:tcW w:type="dxa" w:w="4320"/>
          </w:tcPr>
          <w:p>
            <w:r>
              <w:t>05:58:38 - 05:58:39</w:t>
            </w:r>
          </w:p>
        </w:tc>
        <w:tc>
          <w:tcPr>
            <w:tcW w:type="dxa" w:w="4320"/>
          </w:tcPr>
          <w:p>
            <w:r>
              <w:t>隰。像逑</w:t>
            </w:r>
          </w:p>
        </w:tc>
      </w:tr>
      <w:tr>
        <w:tc>
          <w:tcPr>
            <w:tcW w:type="dxa" w:w="4320"/>
          </w:tcPr>
          <w:p>
            <w:r>
              <w:t>05:58:39 - 05:58:39</w:t>
            </w:r>
          </w:p>
        </w:tc>
        <w:tc>
          <w:tcPr>
            <w:tcW w:type="dxa" w:w="4320"/>
          </w:tcPr>
          <w:p>
            <w:r>
              <w:t>[</w:t>
            </w:r>
          </w:p>
        </w:tc>
      </w:tr>
      <w:tr>
        <w:tc>
          <w:tcPr>
            <w:tcW w:type="dxa" w:w="4320"/>
          </w:tcPr>
          <w:p>
            <w:r>
              <w:t>05:58:39 - 05:58:40</w:t>
            </w:r>
          </w:p>
        </w:tc>
        <w:tc>
          <w:tcPr>
            <w:tcW w:type="dxa" w:w="4320"/>
          </w:tcPr>
          <w:p>
            <w:r>
              <w:t>嘿</w:t>
            </w:r>
          </w:p>
        </w:tc>
      </w:tr>
      <w:tr>
        <w:tc>
          <w:tcPr>
            <w:tcW w:type="dxa" w:w="4320"/>
          </w:tcPr>
          <w:p>
            <w:r>
              <w:t>05:58:40 - 05:58:40</w:t>
            </w:r>
          </w:p>
        </w:tc>
        <w:tc>
          <w:tcPr>
            <w:tcW w:type="dxa" w:w="4320"/>
          </w:tcPr>
          <w:p>
            <w:r>
              <w:t>赠</w:t>
            </w:r>
          </w:p>
        </w:tc>
      </w:tr>
      <w:tr>
        <w:tc>
          <w:tcPr>
            <w:tcW w:type="dxa" w:w="4320"/>
          </w:tcPr>
          <w:p>
            <w:r>
              <w:t>05:58:40 - 05:58:41</w:t>
            </w:r>
          </w:p>
        </w:tc>
        <w:tc>
          <w:tcPr>
            <w:tcW w:type="dxa" w:w="4320"/>
          </w:tcPr>
          <w:p>
            <w:r>
              <w:t>嘿</w:t>
            </w:r>
          </w:p>
        </w:tc>
      </w:tr>
      <w:tr>
        <w:tc>
          <w:tcPr>
            <w:tcW w:type="dxa" w:w="4320"/>
          </w:tcPr>
          <w:p>
            <w:r>
              <w:t>05:58:41 - 05:58:41</w:t>
            </w:r>
          </w:p>
        </w:tc>
        <w:tc>
          <w:tcPr>
            <w:tcW w:type="dxa" w:w="4320"/>
          </w:tcPr>
          <w:p>
            <w:r>
              <w:t>炅曾。"浒没-貌</w:t>
            </w:r>
          </w:p>
        </w:tc>
      </w:tr>
      <w:tr>
        <w:tc>
          <w:tcPr>
            <w:tcW w:type="dxa" w:w="4320"/>
          </w:tcPr>
          <w:p>
            <w:r>
              <w:t>05:58:41 - 05:58:42</w:t>
            </w:r>
          </w:p>
        </w:tc>
        <w:tc>
          <w:tcPr>
            <w:tcW w:type="dxa" w:w="4320"/>
          </w:tcPr>
          <w:p>
            <w:r>
              <w:t>炅鬻"谗没胤貌</w:t>
            </w:r>
          </w:p>
        </w:tc>
      </w:tr>
      <w:tr>
        <w:tc>
          <w:tcPr>
            <w:tcW w:type="dxa" w:w="4320"/>
          </w:tcPr>
          <w:p>
            <w:r>
              <w:t>05:58:42 - 05:58:42</w:t>
            </w:r>
          </w:p>
        </w:tc>
        <w:tc>
          <w:tcPr>
            <w:tcW w:type="dxa" w:w="4320"/>
          </w:tcPr>
          <w:p>
            <w:r>
              <w:t>忝谛没崧貌</w:t>
            </w:r>
          </w:p>
        </w:tc>
      </w:tr>
      <w:tr>
        <w:tc>
          <w:tcPr>
            <w:tcW w:type="dxa" w:w="4320"/>
          </w:tcPr>
          <w:p>
            <w:r>
              <w:t>05:58:42 - 05:58:43</w:t>
            </w:r>
          </w:p>
        </w:tc>
        <w:tc>
          <w:tcPr>
            <w:tcW w:type="dxa" w:w="4320"/>
          </w:tcPr>
          <w:p>
            <w:r>
              <w:t>"诨没礼貌</w:t>
            </w:r>
          </w:p>
        </w:tc>
      </w:tr>
      <w:tr>
        <w:tc>
          <w:tcPr>
            <w:tcW w:type="dxa" w:w="4320"/>
          </w:tcPr>
          <w:p>
            <w:r>
              <w:t>05:58:43 - 05:58:43</w:t>
            </w:r>
          </w:p>
        </w:tc>
        <w:tc>
          <w:tcPr>
            <w:tcW w:type="dxa" w:w="4320"/>
          </w:tcPr>
          <w:p>
            <w:r>
              <w:t>"诨没礼貌</w:t>
            </w:r>
          </w:p>
        </w:tc>
      </w:tr>
      <w:tr>
        <w:tc>
          <w:tcPr>
            <w:tcW w:type="dxa" w:w="4320"/>
          </w:tcPr>
          <w:p>
            <w:r>
              <w:t>05:58:43 - 05:58:44</w:t>
            </w:r>
          </w:p>
        </w:tc>
        <w:tc>
          <w:tcPr>
            <w:tcW w:type="dxa" w:w="4320"/>
          </w:tcPr>
          <w:p>
            <w:r>
              <w:t>张宸先生很屙害龅。{圜像来的时馋</w:t>
            </w:r>
          </w:p>
        </w:tc>
      </w:tr>
      <w:tr>
        <w:tc>
          <w:tcPr>
            <w:tcW w:type="dxa" w:w="4320"/>
          </w:tcPr>
          <w:p>
            <w:r>
              <w:t>05:58:44 - 05:58:44</w:t>
            </w:r>
          </w:p>
        </w:tc>
        <w:tc>
          <w:tcPr>
            <w:tcW w:type="dxa" w:w="4320"/>
          </w:tcPr>
          <w:p>
            <w:r>
              <w:t>张宸先生很屙害龅。屙圜像来的时馋</w:t>
            </w:r>
          </w:p>
        </w:tc>
      </w:tr>
      <w:tr>
        <w:tc>
          <w:tcPr>
            <w:tcW w:type="dxa" w:w="4320"/>
          </w:tcPr>
          <w:p>
            <w:r>
              <w:t>05:58:44 - 05:58:45</w:t>
            </w:r>
          </w:p>
        </w:tc>
        <w:tc>
          <w:tcPr>
            <w:tcW w:type="dxa" w:w="4320"/>
          </w:tcPr>
          <w:p>
            <w:r>
              <w:t>张宸先生很屙害酶。盂圜像来的时倏</w:t>
            </w:r>
          </w:p>
        </w:tc>
      </w:tr>
      <w:tr>
        <w:tc>
          <w:tcPr>
            <w:tcW w:type="dxa" w:w="4320"/>
          </w:tcPr>
          <w:p>
            <w:r>
              <w:t>05:58:45 - 05:58:45</w:t>
            </w:r>
          </w:p>
        </w:tc>
        <w:tc>
          <w:tcPr>
            <w:tcW w:type="dxa" w:w="4320"/>
          </w:tcPr>
          <w:p>
            <w:r>
              <w:t>张宸先玺很屙害煦。阿凰来的时倏</w:t>
            </w:r>
          </w:p>
        </w:tc>
      </w:tr>
      <w:tr>
        <w:tc>
          <w:tcPr>
            <w:tcW w:type="dxa" w:w="4320"/>
          </w:tcPr>
          <w:p>
            <w:r>
              <w:t>05:58:45 - 05:58:46</w:t>
            </w:r>
          </w:p>
        </w:tc>
        <w:tc>
          <w:tcPr>
            <w:tcW w:type="dxa" w:w="4320"/>
          </w:tcPr>
          <w:p>
            <w:r>
              <w:t>张宸先玺很屙害豳。来的时倏</w:t>
            </w:r>
          </w:p>
        </w:tc>
      </w:tr>
      <w:tr>
        <w:tc>
          <w:tcPr>
            <w:tcW w:type="dxa" w:w="4320"/>
          </w:tcPr>
          <w:p>
            <w:r>
              <w:t>05:58:46 - 05:58:46</w:t>
            </w:r>
          </w:p>
        </w:tc>
        <w:tc>
          <w:tcPr>
            <w:tcW w:type="dxa" w:w="4320"/>
          </w:tcPr>
          <w:p>
            <w:r>
              <w:t>张宸先玺很屙害酶。屙凰像来的时倏 _</w:t>
            </w:r>
          </w:p>
        </w:tc>
      </w:tr>
      <w:tr>
        <w:tc>
          <w:tcPr>
            <w:tcW w:type="dxa" w:w="4320"/>
          </w:tcPr>
          <w:p>
            <w:r>
              <w:t>05:58:46 - 05:58:47</w:t>
            </w:r>
          </w:p>
        </w:tc>
        <w:tc>
          <w:tcPr>
            <w:tcW w:type="dxa" w:w="4320"/>
          </w:tcPr>
          <w:p>
            <w:r>
              <w:t>张宸先玺很屙害晌。屙凰像来的时候</w:t>
            </w:r>
          </w:p>
        </w:tc>
      </w:tr>
      <w:tr>
        <w:tc>
          <w:tcPr>
            <w:tcW w:type="dxa" w:w="4320"/>
          </w:tcPr>
          <w:p>
            <w:r>
              <w:t>05:58:47 - 05:58:47</w:t>
            </w:r>
          </w:p>
        </w:tc>
        <w:tc>
          <w:tcPr>
            <w:tcW w:type="dxa" w:w="4320"/>
          </w:tcPr>
          <w:p>
            <w:r>
              <w:t>张宸先玺很屙害晌。屙具像来的时候</w:t>
            </w:r>
          </w:p>
        </w:tc>
      </w:tr>
      <w:tr>
        <w:tc>
          <w:tcPr>
            <w:tcW w:type="dxa" w:w="4320"/>
          </w:tcPr>
          <w:p>
            <w:r>
              <w:t>05:58:47 - 05:58:48</w:t>
            </w:r>
          </w:p>
        </w:tc>
        <w:tc>
          <w:tcPr>
            <w:tcW w:type="dxa" w:w="4320"/>
          </w:tcPr>
          <w:p>
            <w:r>
              <w:t>旬匙昝应逦^酶</w:t>
            </w:r>
          </w:p>
        </w:tc>
      </w:tr>
      <w:tr>
        <w:tc>
          <w:tcPr>
            <w:tcW w:type="dxa" w:w="4320"/>
          </w:tcPr>
          <w:p>
            <w:r>
              <w:t>05:58:48 - 05:58:48</w:t>
            </w:r>
          </w:p>
        </w:tc>
        <w:tc>
          <w:tcPr>
            <w:tcW w:type="dxa" w:w="4320"/>
          </w:tcPr>
          <w:p>
            <w:r>
              <w:t>甸是昝应^驹</w:t>
            </w:r>
          </w:p>
        </w:tc>
      </w:tr>
      <w:tr>
        <w:tc>
          <w:tcPr>
            <w:tcW w:type="dxa" w:w="4320"/>
          </w:tcPr>
          <w:p>
            <w:r>
              <w:t>05:58:48 - 05:58:49</w:t>
            </w:r>
          </w:p>
        </w:tc>
        <w:tc>
          <w:tcPr>
            <w:tcW w:type="dxa" w:w="4320"/>
          </w:tcPr>
          <w:p>
            <w:r>
              <w:t>我窳黍}像患8汲任务了</w:t>
            </w:r>
          </w:p>
        </w:tc>
      </w:tr>
      <w:tr>
        <w:tc>
          <w:tcPr>
            <w:tcW w:type="dxa" w:w="4320"/>
          </w:tcPr>
          <w:p>
            <w:r>
              <w:t>05:58:49 - 05:58:49</w:t>
            </w:r>
          </w:p>
        </w:tc>
        <w:tc>
          <w:tcPr>
            <w:tcW w:type="dxa" w:w="4320"/>
          </w:tcPr>
          <w:p>
            <w:r>
              <w:t>然我窳冢}像患逡换准务了</w:t>
            </w:r>
          </w:p>
        </w:tc>
      </w:tr>
      <w:tr>
        <w:tc>
          <w:tcPr>
            <w:tcW w:type="dxa" w:w="4320"/>
          </w:tcPr>
          <w:p>
            <w:r>
              <w:t>05:58:49 - 05:58:50</w:t>
            </w:r>
          </w:p>
        </w:tc>
        <w:tc>
          <w:tcPr>
            <w:tcW w:type="dxa" w:w="4320"/>
          </w:tcPr>
          <w:p>
            <w:r>
              <w:t>不然我崴豕像恚邃务?</w:t>
            </w:r>
          </w:p>
        </w:tc>
      </w:tr>
      <w:tr>
        <w:tc>
          <w:tcPr>
            <w:tcW w:type="dxa" w:w="4320"/>
          </w:tcPr>
          <w:p>
            <w:r>
              <w:t>05:58:50 - 05:58:50</w:t>
            </w:r>
          </w:p>
        </w:tc>
        <w:tc>
          <w:tcPr>
            <w:tcW w:type="dxa" w:w="4320"/>
          </w:tcPr>
          <w:p>
            <w:r>
              <w:t>礻我寇.你丢「雀务</w:t>
            </w:r>
          </w:p>
        </w:tc>
      </w:tr>
      <w:tr>
        <w:tc>
          <w:tcPr>
            <w:tcW w:type="dxa" w:w="4320"/>
          </w:tcPr>
          <w:p>
            <w:r>
              <w:t>05:58:50 - 05:58:51</w:t>
            </w:r>
          </w:p>
        </w:tc>
        <w:tc>
          <w:tcPr>
            <w:tcW w:type="dxa" w:w="4320"/>
          </w:tcPr>
          <w:p>
            <w:r>
              <w:t>然我窳窳薷像患遂狈准务了</w:t>
            </w:r>
          </w:p>
        </w:tc>
      </w:tr>
      <w:tr>
        <w:tc>
          <w:tcPr>
            <w:tcW w:type="dxa" w:w="4320"/>
          </w:tcPr>
          <w:p>
            <w:r>
              <w:t>05:58:51 - 05:58:51</w:t>
            </w:r>
          </w:p>
        </w:tc>
        <w:tc>
          <w:tcPr>
            <w:tcW w:type="dxa" w:w="4320"/>
          </w:tcPr>
          <w:p>
            <w:r>
              <w:t>不然颞窳窳像宏氨狈&gt;务</w:t>
            </w:r>
          </w:p>
        </w:tc>
      </w:tr>
      <w:tr>
        <w:tc>
          <w:tcPr>
            <w:tcW w:type="dxa" w:w="4320"/>
          </w:tcPr>
          <w:p>
            <w:r>
              <w:t>05:59:04 - 05:59:04</w:t>
            </w:r>
          </w:p>
        </w:tc>
        <w:tc>
          <w:tcPr>
            <w:tcW w:type="dxa" w:w="4320"/>
          </w:tcPr>
          <w:p>
            <w:r>
              <w:t>这个失踪的列车奋最近是什么时候盥觋韵2</w:t>
            </w:r>
          </w:p>
        </w:tc>
      </w:tr>
      <w:tr>
        <w:tc>
          <w:tcPr>
            <w:tcW w:type="dxa" w:w="4320"/>
          </w:tcPr>
          <w:p>
            <w:r>
              <w:t>05:59:04 - 05:59:06</w:t>
            </w:r>
          </w:p>
        </w:tc>
        <w:tc>
          <w:tcPr>
            <w:tcW w:type="dxa" w:w="4320"/>
          </w:tcPr>
          <w:p>
            <w:r>
              <w:t>这个失踪的列车窟最近是什么时候出觋韵2</w:t>
            </w:r>
          </w:p>
        </w:tc>
      </w:tr>
      <w:tr>
        <w:tc>
          <w:tcPr>
            <w:tcW w:type="dxa" w:w="4320"/>
          </w:tcPr>
          <w:p>
            <w:r>
              <w:t>05:59:08 - 05:59:08</w:t>
            </w:r>
          </w:p>
        </w:tc>
        <w:tc>
          <w:tcPr>
            <w:tcW w:type="dxa" w:w="4320"/>
          </w:tcPr>
          <w:p>
            <w:r>
              <w:t>协会那迎幽没有什么明显酌买绪</w:t>
            </w:r>
          </w:p>
        </w:tc>
      </w:tr>
      <w:tr>
        <w:tc>
          <w:tcPr>
            <w:tcW w:type="dxa" w:w="4320"/>
          </w:tcPr>
          <w:p>
            <w:r>
              <w:t>05:59:08 - 05:59:09</w:t>
            </w:r>
          </w:p>
        </w:tc>
        <w:tc>
          <w:tcPr>
            <w:tcW w:type="dxa" w:w="4320"/>
          </w:tcPr>
          <w:p>
            <w:r>
              <w:t>协会那迎也没有什么明显的头绪</w:t>
            </w:r>
          </w:p>
        </w:tc>
      </w:tr>
      <w:tr>
        <w:tc>
          <w:tcPr>
            <w:tcW w:type="dxa" w:w="4320"/>
          </w:tcPr>
          <w:p>
            <w:r>
              <w:t>05:59:09 - 05:59:09</w:t>
            </w:r>
          </w:p>
        </w:tc>
        <w:tc>
          <w:tcPr>
            <w:tcW w:type="dxa" w:w="4320"/>
          </w:tcPr>
          <w:p>
            <w:r>
              <w:t>协会那迎幽没有什么明显的买绪</w:t>
            </w:r>
          </w:p>
        </w:tc>
      </w:tr>
      <w:tr>
        <w:tc>
          <w:tcPr>
            <w:tcW w:type="dxa" w:w="4320"/>
          </w:tcPr>
          <w:p>
            <w:r>
              <w:t>05:59:09 - 05:59:10</w:t>
            </w:r>
          </w:p>
        </w:tc>
        <w:tc>
          <w:tcPr>
            <w:tcW w:type="dxa" w:w="4320"/>
          </w:tcPr>
          <w:p>
            <w:r>
              <w:t>协会那边幽没有什么明显的夹绪</w:t>
            </w:r>
          </w:p>
        </w:tc>
      </w:tr>
      <w:tr>
        <w:tc>
          <w:tcPr>
            <w:tcW w:type="dxa" w:w="4320"/>
          </w:tcPr>
          <w:p>
            <w:r>
              <w:t>05:59:10 - 05:59:10</w:t>
            </w:r>
          </w:p>
        </w:tc>
        <w:tc>
          <w:tcPr>
            <w:tcW w:type="dxa" w:w="4320"/>
          </w:tcPr>
          <w:p>
            <w:r>
              <w:t>协会那边也没`什么明显的头绪</w:t>
            </w:r>
          </w:p>
        </w:tc>
      </w:tr>
      <w:tr>
        <w:tc>
          <w:tcPr>
            <w:tcW w:type="dxa" w:w="4320"/>
          </w:tcPr>
          <w:p>
            <w:r>
              <w:t>05:59:10 - 05:59:11</w:t>
            </w:r>
          </w:p>
        </w:tc>
        <w:tc>
          <w:tcPr>
            <w:tcW w:type="dxa" w:w="4320"/>
          </w:tcPr>
          <w:p>
            <w:r>
              <w:t>但是根据网络__流传的说法</w:t>
            </w:r>
          </w:p>
        </w:tc>
      </w:tr>
      <w:tr>
        <w:tc>
          <w:tcPr>
            <w:tcW w:type="dxa" w:w="4320"/>
          </w:tcPr>
          <w:p>
            <w:r>
              <w:t>05:59:11 - 05:59:11</w:t>
            </w:r>
          </w:p>
        </w:tc>
        <w:tc>
          <w:tcPr>
            <w:tcW w:type="dxa" w:w="4320"/>
          </w:tcPr>
          <w:p>
            <w:r>
              <w:t>但是根据网绮卫流传的说法</w:t>
            </w:r>
          </w:p>
        </w:tc>
      </w:tr>
      <w:tr>
        <w:tc>
          <w:tcPr>
            <w:tcW w:type="dxa" w:w="4320"/>
          </w:tcPr>
          <w:p>
            <w:r>
              <w:t>05:59:11 - 05:59:12</w:t>
            </w:r>
          </w:p>
        </w:tc>
        <w:tc>
          <w:tcPr>
            <w:tcW w:type="dxa" w:w="4320"/>
          </w:tcPr>
          <w:p>
            <w:r>
              <w:t>但是根据网绛卫流传的说法</w:t>
            </w:r>
          </w:p>
        </w:tc>
      </w:tr>
      <w:tr>
        <w:tc>
          <w:tcPr>
            <w:tcW w:type="dxa" w:w="4320"/>
          </w:tcPr>
          <w:p>
            <w:r>
              <w:t>05:59:12 - 05:59:12</w:t>
            </w:r>
          </w:p>
        </w:tc>
        <w:tc>
          <w:tcPr>
            <w:tcW w:type="dxa" w:w="4320"/>
          </w:tcPr>
          <w:p>
            <w:r>
              <w:t>但是根据网络卫流传的说法</w:t>
            </w:r>
          </w:p>
        </w:tc>
      </w:tr>
      <w:tr>
        <w:tc>
          <w:tcPr>
            <w:tcW w:type="dxa" w:w="4320"/>
          </w:tcPr>
          <w:p>
            <w:r>
              <w:t>05:59:12 - 05:59:13</w:t>
            </w:r>
          </w:p>
        </w:tc>
        <w:tc>
          <w:tcPr>
            <w:tcW w:type="dxa" w:w="4320"/>
          </w:tcPr>
          <w:p>
            <w:r>
              <w:t>但是根据网络卫流传的说法</w:t>
            </w:r>
          </w:p>
        </w:tc>
      </w:tr>
      <w:tr>
        <w:tc>
          <w:tcPr>
            <w:tcW w:type="dxa" w:w="4320"/>
          </w:tcPr>
          <w:p>
            <w:r>
              <w:t>05:59:13 - 05:59:13</w:t>
            </w:r>
          </w:p>
        </w:tc>
        <w:tc>
          <w:tcPr>
            <w:tcW w:type="dxa" w:w="4320"/>
          </w:tcPr>
          <w:p>
            <w:r>
              <w:t>似乎就是这两{的事情</w:t>
            </w:r>
          </w:p>
        </w:tc>
      </w:tr>
      <w:tr>
        <w:tc>
          <w:tcPr>
            <w:tcW w:type="dxa" w:w="4320"/>
          </w:tcPr>
          <w:p>
            <w:r>
              <w:t>05:59:13 - 05:59:14</w:t>
            </w:r>
          </w:p>
        </w:tc>
        <w:tc>
          <w:tcPr>
            <w:tcW w:type="dxa" w:w="4320"/>
          </w:tcPr>
          <w:p>
            <w:r>
              <w:t>似乎就是这两1事情</w:t>
            </w:r>
          </w:p>
        </w:tc>
      </w:tr>
      <w:tr>
        <w:tc>
          <w:tcPr>
            <w:tcW w:type="dxa" w:w="4320"/>
          </w:tcPr>
          <w:p>
            <w:r>
              <w:t>05:59:14 - 05:59:14</w:t>
            </w:r>
          </w:p>
        </w:tc>
        <w:tc>
          <w:tcPr>
            <w:tcW w:type="dxa" w:w="4320"/>
          </w:tcPr>
          <w:p>
            <w:r>
              <w:t>似乎就是这两买韵霪情</w:t>
            </w:r>
          </w:p>
        </w:tc>
      </w:tr>
      <w:tr>
        <w:tc>
          <w:tcPr>
            <w:tcW w:type="dxa" w:w="4320"/>
          </w:tcPr>
          <w:p>
            <w:r>
              <w:t>05:59:14 - 05:59:15</w:t>
            </w:r>
          </w:p>
        </w:tc>
        <w:tc>
          <w:tcPr>
            <w:tcW w:type="dxa" w:w="4320"/>
          </w:tcPr>
          <w:p>
            <w:r>
              <w:t>似乎就是这两买韵2情</w:t>
            </w:r>
          </w:p>
        </w:tc>
      </w:tr>
      <w:tr>
        <w:tc>
          <w:tcPr>
            <w:tcW w:type="dxa" w:w="4320"/>
          </w:tcPr>
          <w:p>
            <w:r>
              <w:t>05:59:16 - 05:59:17</w:t>
            </w:r>
          </w:p>
        </w:tc>
        <w:tc>
          <w:tcPr>
            <w:tcW w:type="dxa" w:w="4320"/>
          </w:tcPr>
          <w:p>
            <w:r>
              <w:t>既然二十多年前出现#</w:t>
            </w:r>
          </w:p>
        </w:tc>
      </w:tr>
      <w:tr>
        <w:tc>
          <w:tcPr>
            <w:tcW w:type="dxa" w:w="4320"/>
          </w:tcPr>
          <w:p>
            <w:r>
              <w:t>05:59:17 - 05:59:17</w:t>
            </w:r>
          </w:p>
        </w:tc>
        <w:tc>
          <w:tcPr>
            <w:tcW w:type="dxa" w:w="4320"/>
          </w:tcPr>
          <w:p>
            <w:r>
              <w:t>既然二十多年前出骊迓</w:t>
            </w:r>
          </w:p>
        </w:tc>
      </w:tr>
      <w:tr>
        <w:tc>
          <w:tcPr>
            <w:tcW w:type="dxa" w:w="4320"/>
          </w:tcPr>
          <w:p>
            <w:r>
              <w:t>05:59:17 - 05:59:18</w:t>
            </w:r>
          </w:p>
        </w:tc>
        <w:tc>
          <w:tcPr>
            <w:tcW w:type="dxa" w:w="4320"/>
          </w:tcPr>
          <w:p>
            <w:r>
              <w:t>既然二十多年前|觋迨</w:t>
            </w:r>
          </w:p>
        </w:tc>
      </w:tr>
      <w:tr>
        <w:tc>
          <w:tcPr>
            <w:tcW w:type="dxa" w:w="4320"/>
          </w:tcPr>
          <w:p>
            <w:r>
              <w:t>05:59:18 - 05:59:18</w:t>
            </w:r>
          </w:p>
        </w:tc>
        <w:tc>
          <w:tcPr>
            <w:tcW w:type="dxa" w:w="4320"/>
          </w:tcPr>
          <w:p>
            <w:r>
              <w:t>既然二十多年前#觋过</w:t>
            </w:r>
          </w:p>
        </w:tc>
      </w:tr>
      <w:tr>
        <w:tc>
          <w:tcPr>
            <w:tcW w:type="dxa" w:w="4320"/>
          </w:tcPr>
          <w:p>
            <w:r>
              <w:t>05:59:18 - 05:59:19</w:t>
            </w:r>
          </w:p>
        </w:tc>
        <w:tc>
          <w:tcPr>
            <w:tcW w:type="dxa" w:w="4320"/>
          </w:tcPr>
          <w:p>
            <w:r>
              <w:t>那这次再浆出现</w:t>
            </w:r>
          </w:p>
        </w:tc>
      </w:tr>
      <w:tr>
        <w:tc>
          <w:tcPr>
            <w:tcW w:type="dxa" w:w="4320"/>
          </w:tcPr>
          <w:p>
            <w:r>
              <w:t>05:59:19 - 05:59:19</w:t>
            </w:r>
          </w:p>
        </w:tc>
        <w:tc>
          <w:tcPr>
            <w:tcW w:type="dxa" w:w="4320"/>
          </w:tcPr>
          <w:p>
            <w:r>
              <w:t>那这次惫次出现</w:t>
            </w:r>
          </w:p>
        </w:tc>
      </w:tr>
      <w:tr>
        <w:tc>
          <w:tcPr>
            <w:tcW w:type="dxa" w:w="4320"/>
          </w:tcPr>
          <w:p>
            <w:r>
              <w:t>05:59:19 - 05:59:20</w:t>
            </w:r>
          </w:p>
        </w:tc>
        <w:tc>
          <w:tcPr>
            <w:tcW w:type="dxa" w:w="4320"/>
          </w:tcPr>
          <w:p>
            <w:r>
              <w:t>协会没有派人去处理@</w:t>
            </w:r>
          </w:p>
        </w:tc>
      </w:tr>
      <w:tr>
        <w:tc>
          <w:tcPr>
            <w:tcW w:type="dxa" w:w="4320"/>
          </w:tcPr>
          <w:p>
            <w:r>
              <w:t>05:59:20 - 05:59:20</w:t>
            </w:r>
          </w:p>
        </w:tc>
        <w:tc>
          <w:tcPr>
            <w:tcW w:type="dxa" w:w="4320"/>
          </w:tcPr>
          <w:p>
            <w:r>
              <w:t>协会没有派 去处理@"</w:t>
            </w:r>
          </w:p>
        </w:tc>
      </w:tr>
      <w:tr>
        <w:tc>
          <w:tcPr>
            <w:tcW w:type="dxa" w:w="4320"/>
          </w:tcPr>
          <w:p>
            <w:r>
              <w:t>05:59:20 - 05:59:21</w:t>
            </w:r>
          </w:p>
        </w:tc>
        <w:tc>
          <w:tcPr>
            <w:tcW w:type="dxa" w:w="4320"/>
          </w:tcPr>
          <w:p>
            <w:r>
              <w:t>协会没裔派贝去处理@2</w:t>
            </w:r>
          </w:p>
        </w:tc>
      </w:tr>
      <w:tr>
        <w:tc>
          <w:tcPr>
            <w:tcW w:type="dxa" w:w="4320"/>
          </w:tcPr>
          <w:p>
            <w:r>
              <w:t>05:59:23 - 05:59:23</w:t>
            </w:r>
          </w:p>
        </w:tc>
        <w:tc>
          <w:tcPr>
            <w:tcW w:type="dxa" w:w="4320"/>
          </w:tcPr>
          <w:p>
            <w:r>
              <w:t>张宸先生</w:t>
            </w:r>
          </w:p>
        </w:tc>
      </w:tr>
      <w:tr>
        <w:tc>
          <w:tcPr>
            <w:tcW w:type="dxa" w:w="4320"/>
          </w:tcPr>
          <w:p>
            <w:r>
              <w:t>05:59:23 - 05:59:24</w:t>
            </w:r>
          </w:p>
        </w:tc>
        <w:tc>
          <w:tcPr>
            <w:tcW w:type="dxa" w:w="4320"/>
          </w:tcPr>
          <w:p>
            <w:r>
              <w:t>张宸先生</w:t>
            </w:r>
          </w:p>
        </w:tc>
      </w:tr>
      <w:tr>
        <w:tc>
          <w:tcPr>
            <w:tcW w:type="dxa" w:w="4320"/>
          </w:tcPr>
          <w:p>
            <w:r>
              <w:t>05:59:24 - 05:59:24</w:t>
            </w:r>
          </w:p>
        </w:tc>
        <w:tc>
          <w:tcPr>
            <w:tcW w:type="dxa" w:w="4320"/>
          </w:tcPr>
          <w:p>
            <w:r>
              <w:t>张宸先生</w:t>
            </w:r>
          </w:p>
        </w:tc>
      </w:tr>
      <w:tr>
        <w:tc>
          <w:tcPr>
            <w:tcW w:type="dxa" w:w="4320"/>
          </w:tcPr>
          <w:p>
            <w:r>
              <w:t>05:59:24 - 05:59:25</w:t>
            </w:r>
          </w:p>
        </w:tc>
        <w:tc>
          <w:tcPr>
            <w:tcW w:type="dxa" w:w="4320"/>
          </w:tcPr>
          <w:p>
            <w:r>
              <w:t>你刚刚贶北大州那边回来</w:t>
            </w:r>
          </w:p>
        </w:tc>
      </w:tr>
      <w:tr>
        <w:tc>
          <w:tcPr>
            <w:tcW w:type="dxa" w:w="4320"/>
          </w:tcPr>
          <w:p>
            <w:r>
              <w:t>05:59:25 - 05:59:25</w:t>
            </w:r>
          </w:p>
        </w:tc>
        <w:tc>
          <w:tcPr>
            <w:tcW w:type="dxa" w:w="4320"/>
          </w:tcPr>
          <w:p>
            <w:r>
              <w:t>你刚刚腴北大州那边回来</w:t>
            </w:r>
          </w:p>
        </w:tc>
      </w:tr>
      <w:tr>
        <w:tc>
          <w:tcPr>
            <w:tcW w:type="dxa" w:w="4320"/>
          </w:tcPr>
          <w:p>
            <w:r>
              <w:t>05:59:25 - 05:59:26</w:t>
            </w:r>
          </w:p>
        </w:tc>
        <w:tc>
          <w:tcPr>
            <w:tcW w:type="dxa" w:w="4320"/>
          </w:tcPr>
          <w:p>
            <w:r>
              <w:t>你刚刚北大州那边回来</w:t>
            </w:r>
          </w:p>
        </w:tc>
      </w:tr>
      <w:tr>
        <w:tc>
          <w:tcPr>
            <w:tcW w:type="dxa" w:w="4320"/>
          </w:tcPr>
          <w:p>
            <w:r>
              <w:t>05:59:26 - 05:59:26</w:t>
            </w:r>
          </w:p>
        </w:tc>
        <w:tc>
          <w:tcPr>
            <w:tcW w:type="dxa" w:w="4320"/>
          </w:tcPr>
          <w:p>
            <w:r>
              <w:t>你刚刚腴北大州那边回来</w:t>
            </w:r>
          </w:p>
        </w:tc>
      </w:tr>
      <w:tr>
        <w:tc>
          <w:tcPr>
            <w:tcW w:type="dxa" w:w="4320"/>
          </w:tcPr>
          <w:p>
            <w:r>
              <w:t>05:59:26 - 05:59:27</w:t>
            </w:r>
          </w:p>
        </w:tc>
        <w:tc>
          <w:tcPr>
            <w:tcW w:type="dxa" w:w="4320"/>
          </w:tcPr>
          <w:p>
            <w:r>
              <w:t>很多事}你不知道也正常</w:t>
            </w:r>
          </w:p>
        </w:tc>
      </w:tr>
      <w:tr>
        <w:tc>
          <w:tcPr>
            <w:tcW w:type="dxa" w:w="4320"/>
          </w:tcPr>
          <w:p>
            <w:r>
              <w:t>05:59:27 - 05:59:27</w:t>
            </w:r>
          </w:p>
        </w:tc>
        <w:tc>
          <w:tcPr>
            <w:tcW w:type="dxa" w:w="4320"/>
          </w:tcPr>
          <w:p>
            <w:r>
              <w:t>很多事腈你不知道也正常</w:t>
            </w:r>
          </w:p>
        </w:tc>
      </w:tr>
      <w:tr>
        <w:tc>
          <w:tcPr>
            <w:tcW w:type="dxa" w:w="4320"/>
          </w:tcPr>
          <w:p>
            <w:r>
              <w:t>05:59:27 - 05:59:28</w:t>
            </w:r>
          </w:p>
        </w:tc>
        <w:tc>
          <w:tcPr>
            <w:tcW w:type="dxa" w:w="4320"/>
          </w:tcPr>
          <w:p>
            <w:r>
              <w:t>很多事婿你不知道也正常</w:t>
            </w:r>
          </w:p>
        </w:tc>
      </w:tr>
      <w:tr>
        <w:tc>
          <w:tcPr>
            <w:tcW w:type="dxa" w:w="4320"/>
          </w:tcPr>
          <w:p>
            <w:r>
              <w:t>05:59:28 - 05:59:28</w:t>
            </w:r>
          </w:p>
        </w:tc>
        <w:tc>
          <w:tcPr>
            <w:tcW w:type="dxa" w:w="4320"/>
          </w:tcPr>
          <w:p>
            <w:r>
              <w:t>很多事懵你不知道也正常</w:t>
            </w:r>
          </w:p>
        </w:tc>
      </w:tr>
      <w:tr>
        <w:tc>
          <w:tcPr>
            <w:tcW w:type="dxa" w:w="4320"/>
          </w:tcPr>
          <w:p>
            <w:r>
              <w:t>05:59:28 - 05:59:29</w:t>
            </w:r>
          </w:p>
        </w:tc>
        <w:tc>
          <w:tcPr>
            <w:tcW w:type="dxa" w:w="4320"/>
          </w:tcPr>
          <w:p>
            <w:r>
              <w:t>很多事懵你不知道也]常</w:t>
            </w:r>
          </w:p>
        </w:tc>
      </w:tr>
      <w:tr>
        <w:tc>
          <w:tcPr>
            <w:tcW w:type="dxa" w:w="4320"/>
          </w:tcPr>
          <w:p>
            <w:r>
              <w:t>05:59:29 - 05:59:29</w:t>
            </w:r>
          </w:p>
        </w:tc>
        <w:tc>
          <w:tcPr>
            <w:tcW w:type="dxa" w:w="4320"/>
          </w:tcPr>
          <w:p>
            <w:r>
              <w:t>毕宽你这里一宏就是昱个周</w:t>
            </w:r>
          </w:p>
        </w:tc>
      </w:tr>
      <w:tr>
        <w:tc>
          <w:tcPr>
            <w:tcW w:type="dxa" w:w="4320"/>
          </w:tcPr>
          <w:p>
            <w:r>
              <w:t>05:59:29 - 05:59:30</w:t>
            </w:r>
          </w:p>
        </w:tc>
        <w:tc>
          <w:tcPr>
            <w:tcW w:type="dxa" w:w="4320"/>
          </w:tcPr>
          <w:p>
            <w:r>
              <w:t>毕宽像这里一宏就是昱介用</w:t>
            </w:r>
          </w:p>
        </w:tc>
      </w:tr>
      <w:tr>
        <w:tc>
          <w:tcPr>
            <w:tcW w:type="dxa" w:w="4320"/>
          </w:tcPr>
          <w:p>
            <w:r>
              <w:t>05:59:30 - 05:59:30</w:t>
            </w:r>
          </w:p>
        </w:tc>
        <w:tc>
          <w:tcPr>
            <w:tcW w:type="dxa" w:w="4320"/>
          </w:tcPr>
          <w:p>
            <w:r>
              <w:t>毕宽你这里一宏就是昱个周</w:t>
            </w:r>
          </w:p>
        </w:tc>
      </w:tr>
      <w:tr>
        <w:tc>
          <w:tcPr>
            <w:tcW w:type="dxa" w:w="4320"/>
          </w:tcPr>
          <w:p>
            <w:r>
              <w:t>05:59:30 - 05:59:31</w:t>
            </w:r>
          </w:p>
        </w:tc>
        <w:tc>
          <w:tcPr>
            <w:tcW w:type="dxa" w:w="4320"/>
          </w:tcPr>
          <w:p>
            <w:r>
              <w:t>毕宽你这里一宏就是昱个周</w:t>
            </w:r>
          </w:p>
        </w:tc>
      </w:tr>
      <w:tr>
        <w:tc>
          <w:tcPr>
            <w:tcW w:type="dxa" w:w="4320"/>
          </w:tcPr>
          <w:p>
            <w:r>
              <w:t>05:59:31 - 05:59:31</w:t>
            </w:r>
          </w:p>
        </w:tc>
        <w:tc>
          <w:tcPr>
            <w:tcW w:type="dxa" w:w="4320"/>
          </w:tcPr>
          <w:p>
            <w:r>
              <w:t>毕宽你这里宏就是昱个周</w:t>
            </w:r>
          </w:p>
        </w:tc>
      </w:tr>
      <w:tr>
        <w:tc>
          <w:tcPr>
            <w:tcW w:type="dxa" w:w="4320"/>
          </w:tcPr>
          <w:p>
            <w:r>
              <w:t>05:59:31 - 05:59:32</w:t>
            </w:r>
          </w:p>
        </w:tc>
        <w:tc>
          <w:tcPr>
            <w:tcW w:type="dxa" w:w="4320"/>
          </w:tcPr>
          <w:p>
            <w:r>
              <w:t>这昱介罔里圃世界各地的异常熏伴都猛的增加</w:t>
            </w:r>
          </w:p>
        </w:tc>
      </w:tr>
      <w:tr>
        <w:tc>
          <w:tcPr>
            <w:tcW w:type="dxa" w:w="4320"/>
          </w:tcPr>
          <w:p>
            <w:r>
              <w:t>05:59:32 - 05:59:32</w:t>
            </w:r>
          </w:p>
        </w:tc>
        <w:tc>
          <w:tcPr>
            <w:tcW w:type="dxa" w:w="4320"/>
          </w:tcPr>
          <w:p>
            <w:r>
              <w:t>逡昱介月里面世界各地的异常窠伴都猛的增加</w:t>
            </w:r>
          </w:p>
        </w:tc>
      </w:tr>
      <w:tr>
        <w:tc>
          <w:tcPr>
            <w:tcW w:type="dxa" w:w="4320"/>
          </w:tcPr>
          <w:p>
            <w:r>
              <w:t>05:59:32 - 05:59:33</w:t>
            </w:r>
          </w:p>
        </w:tc>
        <w:tc>
          <w:tcPr>
            <w:tcW w:type="dxa" w:w="4320"/>
          </w:tcPr>
          <w:p>
            <w:r>
              <w:t>个月里圃世界各地的异常熏伴都猛的增加</w:t>
            </w:r>
          </w:p>
        </w:tc>
      </w:tr>
      <w:tr>
        <w:tc>
          <w:tcPr>
            <w:tcW w:type="dxa" w:w="4320"/>
          </w:tcPr>
          <w:p>
            <w:r>
              <w:t>05:59:33 - 05:59:33</w:t>
            </w:r>
          </w:p>
        </w:tc>
        <w:tc>
          <w:tcPr>
            <w:tcW w:type="dxa" w:w="4320"/>
          </w:tcPr>
          <w:p>
            <w:r>
              <w:t>逡昱介月里面世界各地的异常熏伴都猛的增加</w:t>
            </w:r>
          </w:p>
        </w:tc>
      </w:tr>
      <w:tr>
        <w:tc>
          <w:tcPr>
            <w:tcW w:type="dxa" w:w="4320"/>
          </w:tcPr>
          <w:p>
            <w:r>
              <w:t>05:59:33 - 05:59:34</w:t>
            </w:r>
          </w:p>
        </w:tc>
        <w:tc>
          <w:tcPr>
            <w:tcW w:type="dxa" w:w="4320"/>
          </w:tcPr>
          <w:p>
            <w:r>
              <w:t>介月里面世界各地的异常熏伴都猛的增加@|庀兴旦3</w:t>
            </w:r>
          </w:p>
        </w:tc>
      </w:tr>
      <w:tr>
        <w:tc>
          <w:tcPr>
            <w:tcW w:type="dxa" w:w="4320"/>
          </w:tcPr>
          <w:p>
            <w:r>
              <w:t>05:59:34 - 05:59:34</w:t>
            </w:r>
          </w:p>
        </w:tc>
        <w:tc>
          <w:tcPr>
            <w:tcW w:type="dxa" w:w="4320"/>
          </w:tcPr>
          <w:p>
            <w:r>
              <w:t>这宴个月里面世界各地的异常熏伴都猛的增加44隍@1足买鱼5^</w:t>
            </w:r>
          </w:p>
        </w:tc>
      </w:tr>
      <w:tr>
        <w:tc>
          <w:tcPr>
            <w:tcW w:type="dxa" w:w="4320"/>
          </w:tcPr>
          <w:p>
            <w:r>
              <w:t>05:59:34 - 05:59:35</w:t>
            </w:r>
          </w:p>
        </w:tc>
        <w:tc>
          <w:tcPr>
            <w:tcW w:type="dxa" w:w="4320"/>
          </w:tcPr>
          <w:p>
            <w:r>
              <w:t>这宫介月里面世界各地的异常熏伴都猛的增加哩哔哩@不是卖鱼强</w:t>
            </w:r>
          </w:p>
        </w:tc>
      </w:tr>
      <w:tr>
        <w:tc>
          <w:tcPr>
            <w:tcW w:type="dxa" w:w="4320"/>
          </w:tcPr>
          <w:p>
            <w:r>
              <w:t>05:59:35 - 05:59:35</w:t>
            </w:r>
          </w:p>
        </w:tc>
        <w:tc>
          <w:tcPr>
            <w:tcW w:type="dxa" w:w="4320"/>
          </w:tcPr>
          <w:p>
            <w:r>
              <w:t>这宴介月里面世界各地的异常熏件都猛的增加飕哔哩@不是卖鱼强</w:t>
            </w:r>
          </w:p>
        </w:tc>
      </w:tr>
      <w:tr>
        <w:tc>
          <w:tcPr>
            <w:tcW w:type="dxa" w:w="4320"/>
          </w:tcPr>
          <w:p>
            <w:r>
              <w:t>05:59:35 - 05:59:36</w:t>
            </w:r>
          </w:p>
        </w:tc>
        <w:tc>
          <w:tcPr>
            <w:tcW w:type="dxa" w:w="4320"/>
          </w:tcPr>
          <w:p>
            <w:r>
              <w:t>哩哔哩@不是卖鱼强就我们东夫州雀这短短昱个用</w:t>
            </w:r>
          </w:p>
        </w:tc>
      </w:tr>
      <w:tr>
        <w:tc>
          <w:tcPr>
            <w:tcW w:type="dxa" w:w="4320"/>
          </w:tcPr>
          <w:p>
            <w:r>
              <w:t>05:59:36 - 05:59:36</w:t>
            </w:r>
          </w:p>
        </w:tc>
        <w:tc>
          <w:tcPr>
            <w:tcW w:type="dxa" w:w="4320"/>
          </w:tcPr>
          <w:p>
            <w:r>
              <w:t>哔哩@不是卖鱼强就我们东夫州在这短短昱个用</w:t>
            </w:r>
          </w:p>
        </w:tc>
      </w:tr>
      <w:tr>
        <w:tc>
          <w:tcPr>
            <w:tcW w:type="dxa" w:w="4320"/>
          </w:tcPr>
          <w:p>
            <w:r>
              <w:t>05:59:36 - 05:59:37</w:t>
            </w:r>
          </w:p>
        </w:tc>
        <w:tc>
          <w:tcPr>
            <w:tcW w:type="dxa" w:w="4320"/>
          </w:tcPr>
          <w:p>
            <w:r>
              <w:t>!哔哩@不是卖鱼强就我们东夫州奁这短短昱个罔</w:t>
            </w:r>
          </w:p>
        </w:tc>
      </w:tr>
      <w:tr>
        <w:tc>
          <w:tcPr>
            <w:tcW w:type="dxa" w:w="4320"/>
          </w:tcPr>
          <w:p>
            <w:r>
              <w:t>05:59:37 - 05:59:37</w:t>
            </w:r>
          </w:p>
        </w:tc>
        <w:tc>
          <w:tcPr>
            <w:tcW w:type="dxa" w:w="4320"/>
          </w:tcPr>
          <w:p>
            <w:r>
              <w:t>哩哔哩@不是卖鱼强就我们东夫州奁这短短三个用</w:t>
            </w:r>
          </w:p>
        </w:tc>
      </w:tr>
      <w:tr>
        <w:tc>
          <w:tcPr>
            <w:tcW w:type="dxa" w:w="4320"/>
          </w:tcPr>
          <w:p>
            <w:r>
              <w:t>05:59:37 - 05:59:38</w:t>
            </w:r>
          </w:p>
        </w:tc>
        <w:tc>
          <w:tcPr>
            <w:tcW w:type="dxa" w:w="4320"/>
          </w:tcPr>
          <w:p>
            <w:r>
              <w:t>哔哩@不是卖鱼强就我们东夫州奁这短短三个罔</w:t>
            </w:r>
          </w:p>
        </w:tc>
      </w:tr>
      <w:tr>
        <w:tc>
          <w:tcPr>
            <w:tcW w:type="dxa" w:w="4320"/>
          </w:tcPr>
          <w:p>
            <w:r>
              <w:t>05:59:38 - 05:59:38</w:t>
            </w:r>
          </w:p>
        </w:tc>
        <w:tc>
          <w:tcPr>
            <w:tcW w:type="dxa" w:w="4320"/>
          </w:tcPr>
          <w:p>
            <w:r>
              <w:t>哔哩@不是卖鱼强就我们东夫州奁这短短三个用</w:t>
            </w:r>
          </w:p>
        </w:tc>
      </w:tr>
      <w:tr>
        <w:tc>
          <w:tcPr>
            <w:tcW w:type="dxa" w:w="4320"/>
          </w:tcPr>
          <w:p>
            <w:r>
              <w:t>05:59:38 - 05:59:39</w:t>
            </w:r>
          </w:p>
        </w:tc>
        <w:tc>
          <w:tcPr>
            <w:tcW w:type="dxa" w:w="4320"/>
          </w:tcPr>
          <w:p>
            <w:r>
              <w:t>异常发生的概率都增加了一倍还要多|哩哔哩@个是卖鱼强</w:t>
            </w:r>
          </w:p>
        </w:tc>
      </w:tr>
      <w:tr>
        <w:tc>
          <w:tcPr>
            <w:tcW w:type="dxa" w:w="4320"/>
          </w:tcPr>
          <w:p>
            <w:r>
              <w:t>05:59:39 - 05:59:39</w:t>
            </w:r>
          </w:p>
        </w:tc>
        <w:tc>
          <w:tcPr>
            <w:tcW w:type="dxa" w:w="4320"/>
          </w:tcPr>
          <w:p>
            <w:r>
              <w:t>异常发生的概率都增加孓一倍还要多祆虫)@个足买旦殛</w:t>
            </w:r>
          </w:p>
        </w:tc>
      </w:tr>
      <w:tr>
        <w:tc>
          <w:tcPr>
            <w:tcW w:type="dxa" w:w="4320"/>
          </w:tcPr>
          <w:p>
            <w:r>
              <w:t>05:59:39 - 05:59:40</w:t>
            </w:r>
          </w:p>
        </w:tc>
        <w:tc>
          <w:tcPr>
            <w:tcW w:type="dxa" w:w="4320"/>
          </w:tcPr>
          <w:p>
            <w:r>
              <w:t>异常发生的概率都增加了一倍还要多+丫疋-虫]</w:t>
            </w:r>
          </w:p>
        </w:tc>
      </w:tr>
      <w:tr>
        <w:tc>
          <w:tcPr>
            <w:tcW w:type="dxa" w:w="4320"/>
          </w:tcPr>
          <w:p>
            <w:r>
              <w:t>05:59:40 - 05:59:40</w:t>
            </w:r>
          </w:p>
        </w:tc>
        <w:tc>
          <w:tcPr>
            <w:tcW w:type="dxa" w:w="4320"/>
          </w:tcPr>
          <w:p>
            <w:r>
              <w:t>异常发生的概率都增加了一倍还要多</w:t>
            </w:r>
          </w:p>
        </w:tc>
      </w:tr>
      <w:tr>
        <w:tc>
          <w:tcPr>
            <w:tcW w:type="dxa" w:w="4320"/>
          </w:tcPr>
          <w:p>
            <w:r>
              <w:t>05:59:40 - 05:59:41</w:t>
            </w:r>
          </w:p>
        </w:tc>
        <w:tc>
          <w:tcPr>
            <w:tcW w:type="dxa" w:w="4320"/>
          </w:tcPr>
          <w:p>
            <w:r>
              <w:t>异常发生的概率都增加了一倍还要多</w:t>
            </w:r>
          </w:p>
        </w:tc>
      </w:tr>
      <w:tr>
        <w:tc>
          <w:tcPr>
            <w:tcW w:type="dxa" w:w="4320"/>
          </w:tcPr>
          <w:p>
            <w:r>
              <w:t>05:59:41 - 05:59:41</w:t>
            </w:r>
          </w:p>
        </w:tc>
        <w:tc>
          <w:tcPr>
            <w:tcW w:type="dxa" w:w="4320"/>
          </w:tcPr>
          <w:p>
            <w:r>
              <w:t>异常发生的概率都增加了二倍还要多</w:t>
            </w:r>
          </w:p>
        </w:tc>
      </w:tr>
      <w:tr>
        <w:tc>
          <w:tcPr>
            <w:tcW w:type="dxa" w:w="4320"/>
          </w:tcPr>
          <w:p>
            <w:r>
              <w:t>05:59:41 - 05:59:42</w:t>
            </w:r>
          </w:p>
        </w:tc>
        <w:tc>
          <w:tcPr>
            <w:tcW w:type="dxa" w:w="4320"/>
          </w:tcPr>
          <w:p>
            <w:r>
              <w:t>鼎常发生的概率都增加孓一偕还要多</w:t>
            </w:r>
          </w:p>
        </w:tc>
      </w:tr>
      <w:tr>
        <w:tc>
          <w:tcPr>
            <w:tcW w:type="dxa" w:w="4320"/>
          </w:tcPr>
          <w:p>
            <w:r>
              <w:t>05:59:42 - 05:59:43</w:t>
            </w:r>
          </w:p>
        </w:tc>
        <w:tc>
          <w:tcPr>
            <w:tcW w:type="dxa" w:w="4320"/>
          </w:tcPr>
          <w:p>
            <w:r>
              <w:t>咪他雨介农卿毡是同嘴蛔眺</w:t>
            </w:r>
          </w:p>
        </w:tc>
      </w:tr>
      <w:tr>
        <w:tc>
          <w:tcPr>
            <w:tcW w:type="dxa" w:w="4320"/>
          </w:tcPr>
          <w:p>
            <w:r>
              <w:t>05:59:43 - 05:59:43</w:t>
            </w:r>
          </w:p>
        </w:tc>
        <w:tc>
          <w:tcPr>
            <w:tcW w:type="dxa" w:w="4320"/>
          </w:tcPr>
          <w:p>
            <w:r>
              <w:t>嶷他雨介长卿幽是同穰婀呲</w:t>
            </w:r>
          </w:p>
        </w:tc>
      </w:tr>
      <w:tr>
        <w:tc>
          <w:tcPr>
            <w:tcW w:type="dxa" w:w="4320"/>
          </w:tcPr>
          <w:p>
            <w:r>
              <w:t>05:59:43 - 05:59:44</w:t>
            </w:r>
          </w:p>
        </w:tc>
        <w:tc>
          <w:tcPr>
            <w:tcW w:type="dxa" w:w="4320"/>
          </w:tcPr>
          <w:p>
            <w:r>
              <w:t>燹他雨介央删也匙同槿如呲</w:t>
            </w:r>
          </w:p>
        </w:tc>
      </w:tr>
      <w:tr>
        <w:tc>
          <w:tcPr>
            <w:tcW w:type="dxa" w:w="4320"/>
          </w:tcPr>
          <w:p>
            <w:r>
              <w:t>05:59:44 - 05:59:44</w:t>
            </w:r>
          </w:p>
        </w:tc>
        <w:tc>
          <w:tcPr>
            <w:tcW w:type="dxa" w:w="4320"/>
          </w:tcPr>
          <w:p>
            <w:r>
              <w:t>键他雨个长跚是同嫦匆此</w:t>
            </w:r>
          </w:p>
        </w:tc>
      </w:tr>
      <w:tr>
        <w:tc>
          <w:tcPr>
            <w:tcW w:type="dxa" w:w="4320"/>
          </w:tcPr>
          <w:p>
            <w:r>
              <w:t>05:59:44 - 05:59:45</w:t>
            </w:r>
          </w:p>
        </w:tc>
        <w:tc>
          <w:tcPr>
            <w:tcW w:type="dxa" w:w="4320"/>
          </w:tcPr>
          <w:p>
            <w:r>
              <w:t>键他雨介农卿毡是同嘴如帐</w:t>
            </w:r>
          </w:p>
        </w:tc>
      </w:tr>
      <w:tr>
        <w:tc>
          <w:tcPr>
            <w:tcW w:type="dxa" w:w="4320"/>
          </w:tcPr>
          <w:p>
            <w:r>
              <w:t>05:59:45 - 05:59:45</w:t>
            </w:r>
          </w:p>
        </w:tc>
        <w:tc>
          <w:tcPr>
            <w:tcW w:type="dxa" w:w="4320"/>
          </w:tcPr>
          <w:p>
            <w:r>
              <w:t>因钩鼎箭窠伴激蹭乓</w:t>
            </w:r>
          </w:p>
        </w:tc>
      </w:tr>
      <w:tr>
        <w:tc>
          <w:tcPr>
            <w:tcW w:type="dxa" w:w="4320"/>
          </w:tcPr>
          <w:p>
            <w:r>
              <w:t>05:59:45 - 05:59:46</w:t>
            </w:r>
          </w:p>
        </w:tc>
        <w:tc>
          <w:tcPr>
            <w:tcW w:type="dxa" w:w="4320"/>
          </w:tcPr>
          <w:p>
            <w:r>
              <w:t>|煦鼎篱赛伴激蹭</w:t>
            </w:r>
          </w:p>
        </w:tc>
      </w:tr>
      <w:tr>
        <w:tc>
          <w:tcPr>
            <w:tcW w:type="dxa" w:w="4320"/>
          </w:tcPr>
          <w:p>
            <w:r>
              <w:t>05:59:46 - 05:59:46</w:t>
            </w:r>
          </w:p>
        </w:tc>
        <w:tc>
          <w:tcPr>
            <w:tcW w:type="dxa" w:w="4320"/>
          </w:tcPr>
          <w:p>
            <w:r>
              <w:t>]钩鼎篱搴僻激增</w:t>
            </w:r>
          </w:p>
        </w:tc>
      </w:tr>
      <w:tr>
        <w:tc>
          <w:tcPr>
            <w:tcW w:type="dxa" w:w="4320"/>
          </w:tcPr>
          <w:p>
            <w:r>
              <w:t>05:59:46 - 05:59:47</w:t>
            </w:r>
          </w:p>
        </w:tc>
        <w:tc>
          <w:tcPr>
            <w:tcW w:type="dxa" w:w="4320"/>
          </w:tcPr>
          <w:p>
            <w:r>
              <w:t>囤为鼎箭芙伴激缯</w:t>
            </w:r>
          </w:p>
        </w:tc>
      </w:tr>
      <w:tr>
        <w:tc>
          <w:tcPr>
            <w:tcW w:type="dxa" w:w="4320"/>
          </w:tcPr>
          <w:p>
            <w:r>
              <w:t>05:59:47 - 05:59:47</w:t>
            </w:r>
          </w:p>
        </w:tc>
        <w:tc>
          <w:tcPr>
            <w:tcW w:type="dxa" w:w="4320"/>
          </w:tcPr>
          <w:p>
            <w:r>
              <w:t>靡欧~会"得忝备调派人竽蚩备地处塑</w:t>
            </w:r>
          </w:p>
        </w:tc>
      </w:tr>
      <w:tr>
        <w:tc>
          <w:tcPr>
            <w:tcW w:type="dxa" w:w="4320"/>
          </w:tcPr>
          <w:p>
            <w:r>
              <w:t>05:59:47 - 05:59:48</w:t>
            </w:r>
          </w:p>
        </w:tc>
        <w:tc>
          <w:tcPr>
            <w:tcW w:type="dxa" w:w="4320"/>
          </w:tcPr>
          <w:p>
            <w:r>
              <w:t>会忝得忝备调派人导患备她处塑</w:t>
            </w:r>
          </w:p>
        </w:tc>
      </w:tr>
      <w:tr>
        <w:tc>
          <w:tcPr>
            <w:tcW w:type="dxa" w:w="4320"/>
          </w:tcPr>
          <w:p>
            <w:r>
              <w:t>05:59:48 - 05:59:48</w:t>
            </w:r>
          </w:p>
        </w:tc>
        <w:tc>
          <w:tcPr>
            <w:tcW w:type="dxa" w:w="4320"/>
          </w:tcPr>
          <w:p>
            <w:r>
              <w:t>脲邸踯会冢得*多调派人事枣备飑处塑</w:t>
            </w:r>
          </w:p>
        </w:tc>
      </w:tr>
      <w:tr>
        <w:tc>
          <w:tcPr>
            <w:tcW w:type="dxa" w:w="4320"/>
          </w:tcPr>
          <w:p>
            <w:r>
              <w:t>05:59:48 - 05:59:49</w:t>
            </w:r>
          </w:p>
        </w:tc>
        <w:tc>
          <w:tcPr>
            <w:tcW w:type="dxa" w:w="4320"/>
          </w:tcPr>
          <w:p>
            <w:r>
              <w:t>厮咴~会忝得忝备调派氽事苤备地处理</w:t>
            </w:r>
          </w:p>
        </w:tc>
      </w:tr>
      <w:tr>
        <w:tc>
          <w:tcPr>
            <w:tcW w:type="dxa" w:w="4320"/>
          </w:tcPr>
          <w:p>
            <w:r>
              <w:t>05:59:49 - 05:59:49</w:t>
            </w:r>
          </w:p>
        </w:tc>
        <w:tc>
          <w:tcPr>
            <w:tcW w:type="dxa" w:w="4320"/>
          </w:tcPr>
          <w:p>
            <w:r>
              <w:t>哑~会"得氽备调派人事患备飑处塑</w:t>
            </w:r>
          </w:p>
        </w:tc>
      </w:tr>
      <w:tr>
        <w:tc>
          <w:tcPr>
            <w:tcW w:type="dxa" w:w="4320"/>
          </w:tcPr>
          <w:p>
            <w:r>
              <w:t>05:59:49 - 05:59:50</w:t>
            </w:r>
          </w:p>
        </w:tc>
        <w:tc>
          <w:tcPr>
            <w:tcW w:type="dxa" w:w="4320"/>
          </w:tcPr>
          <w:p>
            <w:r>
              <w:t>窳欧~会"得"备调派人竽蚩备飑蜒塑</w:t>
            </w:r>
          </w:p>
        </w:tc>
      </w:tr>
      <w:tr>
        <w:tc>
          <w:tcPr>
            <w:tcW w:type="dxa" w:w="4320"/>
          </w:tcPr>
          <w:p>
            <w:r>
              <w:t>05:59:50 - 05:59:50</w:t>
            </w:r>
          </w:p>
        </w:tc>
        <w:tc>
          <w:tcPr>
            <w:tcW w:type="dxa" w:w="4320"/>
          </w:tcPr>
          <w:p>
            <w:r>
              <w:t>厮哑断会"得"多调派人导去各地处理</w:t>
            </w:r>
          </w:p>
        </w:tc>
      </w:tr>
      <w:tr>
        <w:tc>
          <w:tcPr>
            <w:tcW w:type="dxa" w:w="4320"/>
          </w:tcPr>
          <w:p>
            <w:r>
              <w:t>05:59:50 - 05:59:51</w:t>
            </w:r>
          </w:p>
        </w:tc>
        <w:tc>
          <w:tcPr>
            <w:tcW w:type="dxa" w:w="4320"/>
          </w:tcPr>
          <w:p>
            <w:r>
              <w:t>逡也是为什么</w:t>
            </w:r>
          </w:p>
        </w:tc>
      </w:tr>
      <w:tr>
        <w:tc>
          <w:tcPr>
            <w:tcW w:type="dxa" w:w="4320"/>
          </w:tcPr>
          <w:p>
            <w:r>
              <w:t>05:59:51 - 05:59:51</w:t>
            </w:r>
          </w:p>
        </w:tc>
        <w:tc>
          <w:tcPr>
            <w:tcW w:type="dxa" w:w="4320"/>
          </w:tcPr>
          <w:p>
            <w:r>
              <w:t>寇趟是为佻么</w:t>
            </w:r>
          </w:p>
        </w:tc>
      </w:tr>
      <w:tr>
        <w:tc>
          <w:tcPr>
            <w:tcW w:type="dxa" w:w="4320"/>
          </w:tcPr>
          <w:p>
            <w:r>
              <w:t>05:59:51 - 05:59:52</w:t>
            </w:r>
          </w:p>
        </w:tc>
        <w:tc>
          <w:tcPr>
            <w:tcW w:type="dxa" w:w="4320"/>
          </w:tcPr>
          <w:p>
            <w:r>
              <w:t>寇毡是钩础公</w:t>
            </w:r>
          </w:p>
        </w:tc>
      </w:tr>
      <w:tr>
        <w:tc>
          <w:tcPr>
            <w:tcW w:type="dxa" w:w="4320"/>
          </w:tcPr>
          <w:p>
            <w:r>
              <w:t>05:59:52 - 05:59:52</w:t>
            </w:r>
          </w:p>
        </w:tc>
        <w:tc>
          <w:tcPr>
            <w:tcW w:type="dxa" w:w="4320"/>
          </w:tcPr>
          <w:p>
            <w:r>
              <w:t>窖念邸〉馋呵回聚宏屙</w:t>
            </w:r>
          </w:p>
        </w:tc>
      </w:tr>
      <w:tr>
        <w:tc>
          <w:tcPr>
            <w:tcW w:type="dxa" w:w="4320"/>
          </w:tcPr>
          <w:p>
            <w:r>
              <w:t>05:59:52 - 05:59:53</w:t>
            </w:r>
          </w:p>
        </w:tc>
        <w:tc>
          <w:tcPr>
            <w:tcW w:type="dxa" w:w="4320"/>
          </w:tcPr>
          <w:p>
            <w:r>
              <w:t>念盥刚刚遗馏饷回三</w:t>
            </w:r>
          </w:p>
        </w:tc>
      </w:tr>
      <w:tr>
        <w:tc>
          <w:tcPr>
            <w:tcW w:type="dxa" w:w="4320"/>
          </w:tcPr>
          <w:p>
            <w:r>
              <w:t>05:59:53 - 05:59:53</w:t>
            </w:r>
          </w:p>
        </w:tc>
        <w:tc>
          <w:tcPr>
            <w:tcW w:type="dxa" w:w="4320"/>
          </w:tcPr>
          <w:p>
            <w:r>
              <w:t>弯念网劂遗馏/回</w:t>
            </w:r>
          </w:p>
        </w:tc>
      </w:tr>
      <w:tr>
        <w:tc>
          <w:tcPr>
            <w:tcW w:type="dxa" w:w="4320"/>
          </w:tcPr>
          <w:p>
            <w:r>
              <w:t>05:59:53 - 05:59:54</w:t>
            </w:r>
          </w:p>
        </w:tc>
        <w:tc>
          <w:tcPr>
            <w:tcW w:type="dxa" w:w="4320"/>
          </w:tcPr>
          <w:p>
            <w:r>
              <w:t>孪念劂邸像们回睛宏屙</w:t>
            </w:r>
          </w:p>
        </w:tc>
      </w:tr>
      <w:tr>
        <w:tc>
          <w:tcPr>
            <w:tcW w:type="dxa" w:w="4320"/>
          </w:tcPr>
          <w:p>
            <w:r>
              <w:t>05:59:54 - 05:59:56</w:t>
            </w:r>
          </w:p>
        </w:tc>
        <w:tc>
          <w:tcPr>
            <w:tcW w:type="dxa" w:w="4320"/>
          </w:tcPr>
          <w:p>
            <w:r>
              <w:t>立刻跑幺趑衍恁`亍</w:t>
            </w:r>
          </w:p>
        </w:tc>
      </w:tr>
      <w:tr>
        <w:tc>
          <w:tcPr>
            <w:tcW w:type="dxa" w:w="4320"/>
          </w:tcPr>
          <w:p>
            <w:r>
              <w:t>05:59:56 - 05:59:58</w:t>
            </w:r>
          </w:p>
        </w:tc>
        <w:tc>
          <w:tcPr>
            <w:tcW w:type="dxa" w:w="4320"/>
          </w:tcPr>
          <w:p>
            <w:r>
              <w:t>宠.窟像眺长跚回粟之屙</w:t>
            </w:r>
          </w:p>
        </w:tc>
      </w:tr>
      <w:tr>
        <w:tc>
          <w:tcPr>
            <w:tcW w:type="dxa" w:w="4320"/>
          </w:tcPr>
          <w:p>
            <w:r>
              <w:t>05:59:58 - 06:00:00</w:t>
            </w:r>
          </w:p>
        </w:tc>
        <w:tc>
          <w:tcPr>
            <w:tcW w:type="dxa" w:w="4320"/>
          </w:tcPr>
          <w:p>
            <w:r>
              <w:t>鼎篱|伴罪但没裔减缓</w:t>
            </w:r>
          </w:p>
        </w:tc>
      </w:tr>
      <w:tr>
        <w:tc>
          <w:tcPr>
            <w:tcW w:type="dxa" w:w="4320"/>
          </w:tcPr>
          <w:p>
            <w:r>
              <w:t>06:00:00 - 06:00:02</w:t>
            </w:r>
          </w:p>
        </w:tc>
        <w:tc>
          <w:tcPr>
            <w:tcW w:type="dxa" w:w="4320"/>
          </w:tcPr>
          <w:p>
            <w:r>
              <w:t>反屙更焖频繁?</w:t>
            </w:r>
          </w:p>
        </w:tc>
      </w:tr>
      <w:tr>
        <w:tc>
          <w:tcPr>
            <w:tcW w:type="dxa" w:w="4320"/>
          </w:tcPr>
          <w:p>
            <w:r>
              <w:t>06:00:02 - 06:00:04</w:t>
            </w:r>
          </w:p>
        </w:tc>
        <w:tc>
          <w:tcPr>
            <w:tcW w:type="dxa" w:w="4320"/>
          </w:tcPr>
          <w:p>
            <w:r>
              <w:t>但是寄虑到僦刚即回粟</w:t>
            </w:r>
          </w:p>
        </w:tc>
      </w:tr>
      <w:tr>
        <w:tc>
          <w:tcPr>
            <w:tcW w:type="dxa" w:w="4320"/>
          </w:tcPr>
          <w:p>
            <w:r>
              <w:t>06:00:04 - 06:00:05</w:t>
            </w:r>
          </w:p>
        </w:tc>
        <w:tc>
          <w:tcPr>
            <w:tcW w:type="dxa" w:w="4320"/>
          </w:tcPr>
          <w:p>
            <w:r>
              <w:t>鬻要侬息</w:t>
            </w:r>
          </w:p>
        </w:tc>
      </w:tr>
      <w:tr>
        <w:tc>
          <w:tcPr>
            <w:tcW w:type="dxa" w:w="4320"/>
          </w:tcPr>
          <w:p>
            <w:r>
              <w:t>06:00:05 - 06:00:07</w:t>
            </w:r>
          </w:p>
        </w:tc>
        <w:tc>
          <w:tcPr>
            <w:tcW w:type="dxa" w:w="4320"/>
          </w:tcPr>
          <w:p>
            <w:r>
              <w:t>毹[会长没裔通知像</w:t>
            </w:r>
          </w:p>
        </w:tc>
      </w:tr>
      <w:tr>
        <w:tc>
          <w:tcPr>
            <w:tcW w:type="dxa" w:w="4320"/>
          </w:tcPr>
          <w:p>
            <w:r>
              <w:t>06:00:08 - 06:00:08</w:t>
            </w:r>
          </w:p>
        </w:tc>
        <w:tc>
          <w:tcPr>
            <w:tcW w:type="dxa" w:w="4320"/>
          </w:tcPr>
          <w:p>
            <w:r>
              <w:t>厩然你能来找我</w:t>
            </w:r>
          </w:p>
        </w:tc>
      </w:tr>
      <w:tr>
        <w:tc>
          <w:tcPr>
            <w:tcW w:type="dxa" w:w="4320"/>
          </w:tcPr>
          <w:p>
            <w:r>
              <w:t>06:00:08 - 06:00:09</w:t>
            </w:r>
          </w:p>
        </w:tc>
        <w:tc>
          <w:tcPr>
            <w:tcW w:type="dxa" w:w="4320"/>
          </w:tcPr>
          <w:p>
            <w:r>
              <w:t>;然你能来找我</w:t>
            </w:r>
          </w:p>
        </w:tc>
      </w:tr>
      <w:tr>
        <w:tc>
          <w:tcPr>
            <w:tcW w:type="dxa" w:w="4320"/>
          </w:tcPr>
          <w:p>
            <w:r>
              <w:t>06:00:09 - 06:00:09</w:t>
            </w:r>
          </w:p>
        </w:tc>
        <w:tc>
          <w:tcPr>
            <w:tcW w:type="dxa" w:w="4320"/>
          </w:tcPr>
          <w:p>
            <w:r>
              <w:t>:然你能来找我</w:t>
            </w:r>
          </w:p>
        </w:tc>
      </w:tr>
      <w:tr>
        <w:tc>
          <w:tcPr>
            <w:tcW w:type="dxa" w:w="4320"/>
          </w:tcPr>
          <w:p>
            <w:r>
              <w:t>06:00:09 - 06:00:10</w:t>
            </w:r>
          </w:p>
        </w:tc>
        <w:tc>
          <w:tcPr>
            <w:tcW w:type="dxa" w:w="4320"/>
          </w:tcPr>
          <w:p>
            <w:r>
              <w:t>就说明协会包经没有可欧用的人宁对吧</w:t>
            </w:r>
          </w:p>
        </w:tc>
      </w:tr>
      <w:tr>
        <w:tc>
          <w:tcPr>
            <w:tcW w:type="dxa" w:w="4320"/>
          </w:tcPr>
          <w:p>
            <w:r>
              <w:t>06:00:10 - 06:00:10</w:t>
            </w:r>
          </w:p>
        </w:tc>
        <w:tc>
          <w:tcPr>
            <w:tcW w:type="dxa" w:w="4320"/>
          </w:tcPr>
          <w:p>
            <w:r>
              <w:t>就说明协会邑经没有可欧用的人宁邓吧</w:t>
            </w:r>
          </w:p>
        </w:tc>
      </w:tr>
      <w:tr>
        <w:tc>
          <w:tcPr>
            <w:tcW w:type="dxa" w:w="4320"/>
          </w:tcPr>
          <w:p>
            <w:r>
              <w:t>06:00:10 - 06:00:11</w:t>
            </w:r>
          </w:p>
        </w:tc>
        <w:tc>
          <w:tcPr>
            <w:tcW w:type="dxa" w:w="4320"/>
          </w:tcPr>
          <w:p>
            <w:r>
              <w:t>就说明协会"佟没有可以用的人宁对吧</w:t>
            </w:r>
          </w:p>
        </w:tc>
      </w:tr>
      <w:tr>
        <w:tc>
          <w:tcPr>
            <w:tcW w:type="dxa" w:w="4320"/>
          </w:tcPr>
          <w:p>
            <w:r>
              <w:t>06:00:11 - 06:00:11</w:t>
            </w:r>
          </w:p>
        </w:tc>
        <w:tc>
          <w:tcPr>
            <w:tcW w:type="dxa" w:w="4320"/>
          </w:tcPr>
          <w:p>
            <w:r>
              <w:t>就说明协会已经没有可吹用的人宁吧</w:t>
            </w:r>
          </w:p>
        </w:tc>
      </w:tr>
      <w:tr>
        <w:tc>
          <w:tcPr>
            <w:tcW w:type="dxa" w:w="4320"/>
          </w:tcPr>
          <w:p>
            <w:r>
              <w:t>06:00:11 - 06:00:12</w:t>
            </w:r>
          </w:p>
        </w:tc>
        <w:tc>
          <w:tcPr>
            <w:tcW w:type="dxa" w:w="4320"/>
          </w:tcPr>
          <w:p>
            <w:r>
              <w:t>就说明协会已经没有可以用的人宁邓吧</w:t>
            </w:r>
          </w:p>
        </w:tc>
      </w:tr>
      <w:tr>
        <w:tc>
          <w:tcPr>
            <w:tcW w:type="dxa" w:w="4320"/>
          </w:tcPr>
          <w:p>
            <w:r>
              <w:t>06:00:12 - 06:00:12</w:t>
            </w:r>
          </w:p>
        </w:tc>
        <w:tc>
          <w:tcPr>
            <w:tcW w:type="dxa" w:w="4320"/>
          </w:tcPr>
          <w:p>
            <w:r>
              <w:t>而且这件事}肴一定的危险察数</w:t>
            </w:r>
          </w:p>
        </w:tc>
      </w:tr>
      <w:tr>
        <w:tc>
          <w:tcPr>
            <w:tcW w:type="dxa" w:w="4320"/>
          </w:tcPr>
          <w:p>
            <w:r>
              <w:t>06:00:12 - 06:00:13</w:t>
            </w:r>
          </w:p>
        </w:tc>
        <w:tc>
          <w:tcPr>
            <w:tcW w:type="dxa" w:w="4320"/>
          </w:tcPr>
          <w:p>
            <w:r>
              <w:t>而且这件事镐肴一定的危险察数</w:t>
            </w:r>
          </w:p>
        </w:tc>
      </w:tr>
      <w:tr>
        <w:tc>
          <w:tcPr>
            <w:tcW w:type="dxa" w:w="4320"/>
          </w:tcPr>
          <w:p>
            <w:r>
              <w:t>06:00:13 - 06:00:13</w:t>
            </w:r>
          </w:p>
        </w:tc>
        <w:tc>
          <w:tcPr>
            <w:tcW w:type="dxa" w:w="4320"/>
          </w:tcPr>
          <w:p>
            <w:r>
              <w:t>而且这件事隋有一寇的危险察数</w:t>
            </w:r>
          </w:p>
        </w:tc>
      </w:tr>
      <w:tr>
        <w:tc>
          <w:tcPr>
            <w:tcW w:type="dxa" w:w="4320"/>
          </w:tcPr>
          <w:p>
            <w:r>
              <w:t>06:00:13 - 06:00:14</w:t>
            </w:r>
          </w:p>
        </w:tc>
        <w:tc>
          <w:tcPr>
            <w:tcW w:type="dxa" w:w="4320"/>
          </w:tcPr>
          <w:p>
            <w:r>
              <w:t>而且这件事慵宥-定的危险察数</w:t>
            </w:r>
          </w:p>
        </w:tc>
      </w:tr>
      <w:tr>
        <w:tc>
          <w:tcPr>
            <w:tcW w:type="dxa" w:w="4320"/>
          </w:tcPr>
          <w:p>
            <w:r>
              <w:t>06:00:14 - 06:00:14</w:t>
            </w:r>
          </w:p>
        </w:tc>
        <w:tc>
          <w:tcPr>
            <w:tcW w:type="dxa" w:w="4320"/>
          </w:tcPr>
          <w:p>
            <w:r>
              <w:t>而且这件事懵`一定的危险察数</w:t>
            </w:r>
          </w:p>
        </w:tc>
      </w:tr>
      <w:tr>
        <w:tc>
          <w:tcPr>
            <w:tcW w:type="dxa" w:w="4320"/>
          </w:tcPr>
          <w:p>
            <w:r>
              <w:t>06:00:14 - 06:00:15</w:t>
            </w:r>
          </w:p>
        </w:tc>
        <w:tc>
          <w:tcPr>
            <w:tcW w:type="dxa" w:w="4320"/>
          </w:tcPr>
          <w:p>
            <w:r>
              <w:t>而且这件事情`定的危险察数</w:t>
            </w:r>
          </w:p>
        </w:tc>
      </w:tr>
      <w:tr>
        <w:tc>
          <w:tcPr>
            <w:tcW w:type="dxa" w:w="4320"/>
          </w:tcPr>
          <w:p>
            <w:r>
              <w:t>06:00:15 - 06:00:17</w:t>
            </w:r>
          </w:p>
        </w:tc>
        <w:tc>
          <w:tcPr>
            <w:tcW w:type="dxa" w:w="4320"/>
          </w:tcPr>
          <w:p>
            <w:r>
              <w:t>你担心你控芾</w:t>
            </w:r>
          </w:p>
        </w:tc>
      </w:tr>
      <w:tr>
        <w:tc>
          <w:tcPr>
            <w:tcW w:type="dxa" w:w="4320"/>
          </w:tcPr>
          <w:p>
            <w:r>
              <w:t>06:00:18 - 06:00:18</w:t>
            </w:r>
          </w:p>
        </w:tc>
        <w:tc>
          <w:tcPr>
            <w:tcW w:type="dxa" w:w="4320"/>
          </w:tcPr>
          <w:p>
            <w:r>
              <w:t>是的</w:t>
            </w:r>
          </w:p>
        </w:tc>
      </w:tr>
      <w:tr>
        <w:tc>
          <w:tcPr>
            <w:tcW w:type="dxa" w:w="4320"/>
          </w:tcPr>
          <w:p>
            <w:r>
              <w:t>06:00:18 - 06:00:19</w:t>
            </w:r>
          </w:p>
        </w:tc>
        <w:tc>
          <w:tcPr>
            <w:tcW w:type="dxa" w:w="4320"/>
          </w:tcPr>
          <w:p>
            <w:r>
              <w:t>是的</w:t>
            </w:r>
          </w:p>
        </w:tc>
      </w:tr>
      <w:tr>
        <w:tc>
          <w:tcPr>
            <w:tcW w:type="dxa" w:w="4320"/>
          </w:tcPr>
          <w:p>
            <w:r>
              <w:t>06:00:19 - 06:00:19</w:t>
            </w:r>
          </w:p>
        </w:tc>
        <w:tc>
          <w:tcPr>
            <w:tcW w:type="dxa" w:w="4320"/>
          </w:tcPr>
          <w:p>
            <w:r>
              <w:t>'过还有一层原因是</w:t>
            </w:r>
          </w:p>
        </w:tc>
      </w:tr>
      <w:tr>
        <w:tc>
          <w:tcPr>
            <w:tcW w:type="dxa" w:w="4320"/>
          </w:tcPr>
          <w:p>
            <w:r>
              <w:t>06:00:19 - 06:00:20</w:t>
            </w:r>
          </w:p>
        </w:tc>
        <w:tc>
          <w:tcPr>
            <w:tcW w:type="dxa" w:w="4320"/>
          </w:tcPr>
          <w:p>
            <w:r>
              <w:t>尕过还有一层原因是</w:t>
            </w:r>
          </w:p>
        </w:tc>
      </w:tr>
      <w:tr>
        <w:tc>
          <w:tcPr>
            <w:tcW w:type="dxa" w:w="4320"/>
          </w:tcPr>
          <w:p>
            <w:r>
              <w:t>06:00:20 - 06:00:20</w:t>
            </w:r>
          </w:p>
        </w:tc>
        <w:tc>
          <w:tcPr>
            <w:tcW w:type="dxa" w:w="4320"/>
          </w:tcPr>
          <w:p>
            <w:r>
              <w:t>不迥还有一层原因是</w:t>
            </w:r>
          </w:p>
        </w:tc>
      </w:tr>
      <w:tr>
        <w:tc>
          <w:tcPr>
            <w:tcW w:type="dxa" w:w="4320"/>
          </w:tcPr>
          <w:p>
            <w:r>
              <w:t>06:00:20 - 06:00:21</w:t>
            </w:r>
          </w:p>
        </w:tc>
        <w:tc>
          <w:tcPr>
            <w:tcW w:type="dxa" w:w="4320"/>
          </w:tcPr>
          <w:p>
            <w:r>
              <w:t>不#还有一层原因是</w:t>
            </w:r>
          </w:p>
        </w:tc>
      </w:tr>
      <w:tr>
        <w:tc>
          <w:tcPr>
            <w:tcW w:type="dxa" w:w="4320"/>
          </w:tcPr>
          <w:p>
            <w:r>
              <w:t>06:00:21 - 06:00:21</w:t>
            </w:r>
          </w:p>
        </w:tc>
        <w:tc>
          <w:tcPr>
            <w:tcW w:type="dxa" w:w="4320"/>
          </w:tcPr>
          <w:p>
            <w:r>
              <w:t>这次会长银定如果要带清灵霄去</w:t>
            </w:r>
          </w:p>
        </w:tc>
      </w:tr>
      <w:tr>
        <w:tc>
          <w:tcPr>
            <w:tcW w:type="dxa" w:w="4320"/>
          </w:tcPr>
          <w:p>
            <w:r>
              <w:t>06:00:21 - 06:00:22</w:t>
            </w:r>
          </w:p>
        </w:tc>
        <w:tc>
          <w:tcPr>
            <w:tcW w:type="dxa" w:w="4320"/>
          </w:tcPr>
          <w:p>
            <w:r>
              <w:t>这次会长钦定如果要带清灵雪去</w:t>
            </w:r>
          </w:p>
        </w:tc>
      </w:tr>
      <w:tr>
        <w:tc>
          <w:tcPr>
            <w:tcW w:type="dxa" w:w="4320"/>
          </w:tcPr>
          <w:p>
            <w:r>
              <w:t>06:00:22 - 06:00:22</w:t>
            </w:r>
          </w:p>
        </w:tc>
        <w:tc>
          <w:tcPr>
            <w:tcW w:type="dxa" w:w="4320"/>
          </w:tcPr>
          <w:p>
            <w:r>
              <w:t>这次会长钡定如果要带清灵雪去</w:t>
            </w:r>
          </w:p>
        </w:tc>
      </w:tr>
      <w:tr>
        <w:tc>
          <w:tcPr>
            <w:tcW w:type="dxa" w:w="4320"/>
          </w:tcPr>
          <w:p>
            <w:r>
              <w:t>06:00:22 - 06:00:23</w:t>
            </w:r>
          </w:p>
        </w:tc>
        <w:tc>
          <w:tcPr>
            <w:tcW w:type="dxa" w:w="4320"/>
          </w:tcPr>
          <w:p>
            <w:r>
              <w:t>这次会长钦寇如果要带清灵雪去</w:t>
            </w:r>
          </w:p>
        </w:tc>
      </w:tr>
      <w:tr>
        <w:tc>
          <w:tcPr>
            <w:tcW w:type="dxa" w:w="4320"/>
          </w:tcPr>
          <w:p>
            <w:r>
              <w:t>06:00:23 - 06:00:23</w:t>
            </w:r>
          </w:p>
        </w:tc>
        <w:tc>
          <w:tcPr>
            <w:tcW w:type="dxa" w:w="4320"/>
          </w:tcPr>
          <w:p>
            <w:r>
              <w:t>这次会长钦寇如果要带清灵雪去</w:t>
            </w:r>
          </w:p>
        </w:tc>
      </w:tr>
      <w:tr>
        <w:tc>
          <w:tcPr>
            <w:tcW w:type="dxa" w:w="4320"/>
          </w:tcPr>
          <w:p>
            <w:r>
              <w:t>06:00:23 - 06:00:24</w:t>
            </w:r>
          </w:p>
        </w:tc>
        <w:tc>
          <w:tcPr>
            <w:tcW w:type="dxa" w:w="4320"/>
          </w:tcPr>
          <w:p>
            <w:r>
              <w:t>这次会长钦寇如果要带清灵雪去</w:t>
            </w:r>
          </w:p>
        </w:tc>
      </w:tr>
      <w:tr>
        <w:tc>
          <w:tcPr>
            <w:tcW w:type="dxa" w:w="4320"/>
          </w:tcPr>
          <w:p>
            <w:r>
              <w:t>06:00:24 - 06:00:24</w:t>
            </w:r>
          </w:p>
        </w:tc>
        <w:tc>
          <w:tcPr>
            <w:tcW w:type="dxa" w:w="4320"/>
          </w:tcPr>
          <w:p>
            <w:r>
              <w:t>定要两介银牌以上才行</w:t>
            </w:r>
          </w:p>
        </w:tc>
      </w:tr>
      <w:tr>
        <w:tc>
          <w:tcPr>
            <w:tcW w:type="dxa" w:w="4320"/>
          </w:tcPr>
          <w:p>
            <w:r>
              <w:t>06:00:24 - 06:00:25</w:t>
            </w:r>
          </w:p>
        </w:tc>
        <w:tc>
          <w:tcPr>
            <w:tcW w:type="dxa" w:w="4320"/>
          </w:tcPr>
          <w:p>
            <w:r>
              <w:t>定要两介银牌以上才行</w:t>
            </w:r>
          </w:p>
        </w:tc>
      </w:tr>
      <w:tr>
        <w:tc>
          <w:tcPr>
            <w:tcW w:type="dxa" w:w="4320"/>
          </w:tcPr>
          <w:p>
            <w:r>
              <w:t>06:00:25 - 06:00:25</w:t>
            </w:r>
          </w:p>
        </w:tc>
        <w:tc>
          <w:tcPr>
            <w:tcW w:type="dxa" w:w="4320"/>
          </w:tcPr>
          <w:p>
            <w:r>
              <w:t>-定要两个银牌以上才行</w:t>
            </w:r>
          </w:p>
        </w:tc>
      </w:tr>
      <w:tr>
        <w:tc>
          <w:tcPr>
            <w:tcW w:type="dxa" w:w="4320"/>
          </w:tcPr>
          <w:p>
            <w:r>
              <w:t>06:00:25 - 06:00:26</w:t>
            </w:r>
          </w:p>
        </w:tc>
        <w:tc>
          <w:tcPr>
            <w:tcW w:type="dxa" w:w="4320"/>
          </w:tcPr>
          <w:p>
            <w:r>
              <w:t>-定夔两个银牌以上才行</w:t>
            </w:r>
          </w:p>
        </w:tc>
      </w:tr>
      <w:tr>
        <w:tc>
          <w:tcPr>
            <w:tcW w:type="dxa" w:w="4320"/>
          </w:tcPr>
          <w:p>
            <w:r>
              <w:t>06:00:26 - 06:00:26</w:t>
            </w:r>
          </w:p>
        </w:tc>
        <w:tc>
          <w:tcPr>
            <w:tcW w:type="dxa" w:w="4320"/>
          </w:tcPr>
          <w:p>
            <w:r>
              <w:t>但是协会里目前可以得勋的银牌只有我</w:t>
            </w:r>
          </w:p>
        </w:tc>
      </w:tr>
      <w:tr>
        <w:tc>
          <w:tcPr>
            <w:tcW w:type="dxa" w:w="4320"/>
          </w:tcPr>
          <w:p>
            <w:r>
              <w:t>06:00:26 - 06:00:27</w:t>
            </w:r>
          </w:p>
        </w:tc>
        <w:tc>
          <w:tcPr>
            <w:tcW w:type="dxa" w:w="4320"/>
          </w:tcPr>
          <w:p>
            <w:r>
              <w:t>但是协会里目前可以待勐的银牌只有我</w:t>
            </w:r>
          </w:p>
        </w:tc>
      </w:tr>
      <w:tr>
        <w:tc>
          <w:tcPr>
            <w:tcW w:type="dxa" w:w="4320"/>
          </w:tcPr>
          <w:p>
            <w:r>
              <w:t>06:00:27 - 06:00:27</w:t>
            </w:r>
          </w:p>
        </w:tc>
        <w:tc>
          <w:tcPr>
            <w:tcW w:type="dxa" w:w="4320"/>
          </w:tcPr>
          <w:p>
            <w:r>
              <w:t>阊是协会里目前句以行勋的银牌只有我</w:t>
            </w:r>
          </w:p>
        </w:tc>
      </w:tr>
      <w:tr>
        <w:tc>
          <w:tcPr>
            <w:tcW w:type="dxa" w:w="4320"/>
          </w:tcPr>
          <w:p>
            <w:r>
              <w:t>06:00:27 - 06:00:28</w:t>
            </w:r>
          </w:p>
        </w:tc>
        <w:tc>
          <w:tcPr>
            <w:tcW w:type="dxa" w:w="4320"/>
          </w:tcPr>
          <w:p>
            <w:r>
              <w:t>鱼是协会里目前可以行}酌银牌只有我</w:t>
            </w:r>
          </w:p>
        </w:tc>
      </w:tr>
      <w:tr>
        <w:tc>
          <w:tcPr>
            <w:tcW w:type="dxa" w:w="4320"/>
          </w:tcPr>
          <w:p>
            <w:r>
              <w:t>06:00:28 - 06:00:28</w:t>
            </w:r>
          </w:p>
        </w:tc>
        <w:tc>
          <w:tcPr>
            <w:tcW w:type="dxa" w:w="4320"/>
          </w:tcPr>
          <w:p>
            <w:r>
              <w:t>偃是协会里目前可以行-韵银牌只有我一个</w:t>
            </w:r>
          </w:p>
        </w:tc>
      </w:tr>
      <w:tr>
        <w:tc>
          <w:tcPr>
            <w:tcW w:type="dxa" w:w="4320"/>
          </w:tcPr>
          <w:p>
            <w:r>
              <w:t>06:00:28 - 06:00:29</w:t>
            </w:r>
          </w:p>
        </w:tc>
        <w:tc>
          <w:tcPr>
            <w:tcW w:type="dxa" w:w="4320"/>
          </w:tcPr>
          <w:p>
            <w:r>
              <w:t>是协会里目前可议行动龅银牌只有我-</w:t>
            </w:r>
          </w:p>
        </w:tc>
      </w:tr>
      <w:tr>
        <w:tc>
          <w:tcPr>
            <w:tcW w:type="dxa" w:w="4320"/>
          </w:tcPr>
          <w:p>
            <w:r>
              <w:t>06:00:29 - 06:00:29</w:t>
            </w:r>
          </w:p>
        </w:tc>
        <w:tc>
          <w:tcPr>
            <w:tcW w:type="dxa" w:w="4320"/>
          </w:tcPr>
          <w:p>
            <w:r>
              <w:t>阊是协会里目前可以行动晌银牌只有我一个</w:t>
            </w:r>
          </w:p>
        </w:tc>
      </w:tr>
      <w:tr>
        <w:tc>
          <w:tcPr>
            <w:tcW w:type="dxa" w:w="4320"/>
          </w:tcPr>
          <w:p>
            <w:r>
              <w:t>06:00:29 - 06:00:30</w:t>
            </w:r>
          </w:p>
        </w:tc>
        <w:tc>
          <w:tcPr>
            <w:tcW w:type="dxa" w:w="4320"/>
          </w:tcPr>
          <w:p>
            <w:r>
              <w:t>偃是协会里目前可以行动^银牌只有我一个</w:t>
            </w:r>
          </w:p>
        </w:tc>
      </w:tr>
      <w:tr>
        <w:tc>
          <w:tcPr>
            <w:tcW w:type="dxa" w:w="4320"/>
          </w:tcPr>
          <w:p>
            <w:r>
              <w:t>06:00:30 - 06:00:30</w:t>
            </w:r>
          </w:p>
        </w:tc>
        <w:tc>
          <w:tcPr>
            <w:tcW w:type="dxa" w:w="4320"/>
          </w:tcPr>
          <w:p>
            <w:r>
              <w:t>所以我才来找像酌</w:t>
            </w:r>
          </w:p>
        </w:tc>
      </w:tr>
      <w:tr>
        <w:tc>
          <w:tcPr>
            <w:tcW w:type="dxa" w:w="4320"/>
          </w:tcPr>
          <w:p>
            <w:r>
              <w:t>06:00:30 - 06:00:31</w:t>
            </w:r>
          </w:p>
        </w:tc>
        <w:tc>
          <w:tcPr>
            <w:tcW w:type="dxa" w:w="4320"/>
          </w:tcPr>
          <w:p>
            <w:r>
              <w:t>所以我才来找你酶</w:t>
            </w:r>
          </w:p>
        </w:tc>
      </w:tr>
      <w:tr>
        <w:tc>
          <w:tcPr>
            <w:tcW w:type="dxa" w:w="4320"/>
          </w:tcPr>
          <w:p>
            <w:r>
              <w:t>06:00:31 - 06:00:31</w:t>
            </w:r>
          </w:p>
        </w:tc>
        <w:tc>
          <w:tcPr>
            <w:tcW w:type="dxa" w:w="4320"/>
          </w:tcPr>
          <w:p>
            <w:r>
              <w:t>所以我才来找你酶</w:t>
            </w:r>
          </w:p>
        </w:tc>
      </w:tr>
      <w:tr>
        <w:tc>
          <w:tcPr>
            <w:tcW w:type="dxa" w:w="4320"/>
          </w:tcPr>
          <w:p>
            <w:r>
              <w:t>06:00:33 - 06:00:34</w:t>
            </w:r>
          </w:p>
        </w:tc>
        <w:tc>
          <w:tcPr>
            <w:tcW w:type="dxa" w:w="4320"/>
          </w:tcPr>
          <w:p>
            <w:r>
              <w:t>看来这次的主惫不是我</w:t>
            </w:r>
          </w:p>
        </w:tc>
      </w:tr>
      <w:tr>
        <w:tc>
          <w:tcPr>
            <w:tcW w:type="dxa" w:w="4320"/>
          </w:tcPr>
          <w:p>
            <w:r>
              <w:t>06:00:34 - 06:00:34</w:t>
            </w:r>
          </w:p>
        </w:tc>
        <w:tc>
          <w:tcPr>
            <w:tcW w:type="dxa" w:w="4320"/>
          </w:tcPr>
          <w:p>
            <w:r>
              <w:t>看来这次的窀角不是我</w:t>
            </w:r>
          </w:p>
        </w:tc>
      </w:tr>
      <w:tr>
        <w:tc>
          <w:tcPr>
            <w:tcW w:type="dxa" w:w="4320"/>
          </w:tcPr>
          <w:p>
            <w:r>
              <w:t>06:00:34 - 06:00:35</w:t>
            </w:r>
          </w:p>
        </w:tc>
        <w:tc>
          <w:tcPr>
            <w:tcW w:type="dxa" w:w="4320"/>
          </w:tcPr>
          <w:p>
            <w:r>
              <w:t>看来这次的鱼角不是我</w:t>
            </w:r>
          </w:p>
        </w:tc>
      </w:tr>
      <w:tr>
        <w:tc>
          <w:tcPr>
            <w:tcW w:type="dxa" w:w="4320"/>
          </w:tcPr>
          <w:p>
            <w:r>
              <w:t>06:00:35 - 06:00:35</w:t>
            </w:r>
          </w:p>
        </w:tc>
        <w:tc>
          <w:tcPr>
            <w:tcW w:type="dxa" w:w="4320"/>
          </w:tcPr>
          <w:p>
            <w:r>
              <w:t>看来这次胸宝角不是我</w:t>
            </w:r>
          </w:p>
        </w:tc>
      </w:tr>
      <w:tr>
        <w:tc>
          <w:tcPr>
            <w:tcW w:type="dxa" w:w="4320"/>
          </w:tcPr>
          <w:p>
            <w:r>
              <w:t>06:00:35 - 06:00:36</w:t>
            </w:r>
          </w:p>
        </w:tc>
        <w:tc>
          <w:tcPr>
            <w:tcW w:type="dxa" w:w="4320"/>
          </w:tcPr>
          <w:p>
            <w:r>
              <w:t>这次的任务是菁炅雪的晋丹任务吧</w:t>
            </w:r>
          </w:p>
        </w:tc>
      </w:tr>
      <w:tr>
        <w:tc>
          <w:tcPr>
            <w:tcW w:type="dxa" w:w="4320"/>
          </w:tcPr>
          <w:p>
            <w:r>
              <w:t>06:00:36 - 06:00:36</w:t>
            </w:r>
          </w:p>
        </w:tc>
        <w:tc>
          <w:tcPr>
            <w:tcW w:type="dxa" w:w="4320"/>
          </w:tcPr>
          <w:p>
            <w:r>
              <w:t>这次的任务是眚炅雪的晋丹住务吧</w:t>
            </w:r>
          </w:p>
        </w:tc>
      </w:tr>
      <w:tr>
        <w:tc>
          <w:tcPr>
            <w:tcW w:type="dxa" w:w="4320"/>
          </w:tcPr>
          <w:p>
            <w:r>
              <w:t>06:00:36 - 06:00:37</w:t>
            </w:r>
          </w:p>
        </w:tc>
        <w:tc>
          <w:tcPr>
            <w:tcW w:type="dxa" w:w="4320"/>
          </w:tcPr>
          <w:p>
            <w:r>
              <w:t>这次的任务是膏炅雪的晋界促务吧</w:t>
            </w:r>
          </w:p>
        </w:tc>
      </w:tr>
      <w:tr>
        <w:tc>
          <w:tcPr>
            <w:tcW w:type="dxa" w:w="4320"/>
          </w:tcPr>
          <w:p>
            <w:r>
              <w:t>06:00:37 - 06:00:37</w:t>
            </w:r>
          </w:p>
        </w:tc>
        <w:tc>
          <w:tcPr>
            <w:tcW w:type="dxa" w:w="4320"/>
          </w:tcPr>
          <w:p>
            <w:r>
              <w:t>这次的任务是青灵雪的晋升徭务吧</w:t>
            </w:r>
          </w:p>
        </w:tc>
      </w:tr>
      <w:tr>
        <w:tc>
          <w:tcPr>
            <w:tcW w:type="dxa" w:w="4320"/>
          </w:tcPr>
          <w:p>
            <w:r>
              <w:t>06:00:37 - 06:00:38</w:t>
            </w:r>
          </w:p>
        </w:tc>
        <w:tc>
          <w:tcPr>
            <w:tcW w:type="dxa" w:w="4320"/>
          </w:tcPr>
          <w:p>
            <w:r>
              <w:t>这次的任备是青炅雪的晋丹倔务吧</w:t>
            </w:r>
          </w:p>
        </w:tc>
      </w:tr>
      <w:tr>
        <w:tc>
          <w:tcPr>
            <w:tcW w:type="dxa" w:w="4320"/>
          </w:tcPr>
          <w:p>
            <w:r>
              <w:t>06:00:38 - 06:00:38</w:t>
            </w:r>
          </w:p>
        </w:tc>
        <w:tc>
          <w:tcPr>
            <w:tcW w:type="dxa" w:w="4320"/>
          </w:tcPr>
          <w:p>
            <w:r>
              <w:t>这次的任备是青炅雪的晋丹倔务吧</w:t>
            </w:r>
          </w:p>
        </w:tc>
      </w:tr>
      <w:tr>
        <w:tc>
          <w:tcPr>
            <w:tcW w:type="dxa" w:w="4320"/>
          </w:tcPr>
          <w:p>
            <w:r>
              <w:t>06:00:38 - 06:00:41</w:t>
            </w:r>
          </w:p>
        </w:tc>
        <w:tc>
          <w:tcPr>
            <w:tcW w:type="dxa" w:w="4320"/>
          </w:tcPr>
          <w:p>
            <w:r>
              <w:t>只是需要我来压场避免惫『</w:t>
            </w:r>
          </w:p>
        </w:tc>
      </w:tr>
      <w:tr>
        <w:tc>
          <w:tcPr>
            <w:tcW w:type="dxa" w:w="4320"/>
          </w:tcPr>
          <w:p>
            <w:r>
              <w:t>06:00:42 - 06:00:43</w:t>
            </w:r>
          </w:p>
        </w:tc>
        <w:tc>
          <w:tcPr>
            <w:tcW w:type="dxa" w:w="4320"/>
          </w:tcPr>
          <w:p>
            <w:r>
              <w:t>也可以这么说吧</w:t>
            </w:r>
          </w:p>
        </w:tc>
      </w:tr>
      <w:tr>
        <w:tc>
          <w:tcPr>
            <w:tcW w:type="dxa" w:w="4320"/>
          </w:tcPr>
          <w:p>
            <w:r>
              <w:t>06:00:43 - 06:00:43</w:t>
            </w:r>
          </w:p>
        </w:tc>
        <w:tc>
          <w:tcPr>
            <w:tcW w:type="dxa" w:w="4320"/>
          </w:tcPr>
          <w:p>
            <w:r>
              <w:t>也可以这么说吧</w:t>
            </w:r>
          </w:p>
        </w:tc>
      </w:tr>
      <w:tr>
        <w:tc>
          <w:tcPr>
            <w:tcW w:type="dxa" w:w="4320"/>
          </w:tcPr>
          <w:p>
            <w:r>
              <w:t>06:00:43 - 06:00:44</w:t>
            </w:r>
          </w:p>
        </w:tc>
        <w:tc>
          <w:tcPr>
            <w:tcW w:type="dxa" w:w="4320"/>
          </w:tcPr>
          <w:p>
            <w:r>
              <w:t>也可以这么说吧</w:t>
            </w:r>
          </w:p>
        </w:tc>
      </w:tr>
      <w:tr>
        <w:tc>
          <w:tcPr>
            <w:tcW w:type="dxa" w:w="4320"/>
          </w:tcPr>
          <w:p>
            <w:r>
              <w:t>06:00:44 - 06:00:44</w:t>
            </w:r>
          </w:p>
        </w:tc>
        <w:tc>
          <w:tcPr>
            <w:tcW w:type="dxa" w:w="4320"/>
          </w:tcPr>
          <w:p>
            <w:r>
              <w:t>那今晚我们就动身吧</w:t>
            </w:r>
          </w:p>
        </w:tc>
      </w:tr>
      <w:tr>
        <w:tc>
          <w:tcPr>
            <w:tcW w:type="dxa" w:w="4320"/>
          </w:tcPr>
          <w:p>
            <w:r>
              <w:t>06:00:44 - 06:00:45</w:t>
            </w:r>
          </w:p>
        </w:tc>
        <w:tc>
          <w:tcPr>
            <w:tcW w:type="dxa" w:w="4320"/>
          </w:tcPr>
          <w:p>
            <w:r>
              <w:t>:晚我们就动身吧</w:t>
            </w:r>
          </w:p>
        </w:tc>
      </w:tr>
      <w:tr>
        <w:tc>
          <w:tcPr>
            <w:tcW w:type="dxa" w:w="4320"/>
          </w:tcPr>
          <w:p>
            <w:r>
              <w:t>06:00:45 - 06:00:45</w:t>
            </w:r>
          </w:p>
        </w:tc>
        <w:tc>
          <w:tcPr>
            <w:tcW w:type="dxa" w:w="4320"/>
          </w:tcPr>
          <w:p>
            <w:r>
              <w:t>晚我们就动身吧</w:t>
            </w:r>
          </w:p>
        </w:tc>
      </w:tr>
      <w:tr>
        <w:tc>
          <w:tcPr>
            <w:tcW w:type="dxa" w:w="4320"/>
          </w:tcPr>
          <w:p>
            <w:r>
              <w:t>06:00:45 - 06:00:46</w:t>
            </w:r>
          </w:p>
        </w:tc>
        <w:tc>
          <w:tcPr>
            <w:tcW w:type="dxa" w:w="4320"/>
          </w:tcPr>
          <w:p>
            <w:r>
              <w:t>那今晚我们就动身吧</w:t>
            </w:r>
          </w:p>
        </w:tc>
      </w:tr>
      <w:tr>
        <w:tc>
          <w:tcPr>
            <w:tcW w:type="dxa" w:w="4320"/>
          </w:tcPr>
          <w:p>
            <w:r>
              <w:t>06:00:46 - 06:00:46</w:t>
            </w:r>
          </w:p>
        </w:tc>
        <w:tc>
          <w:tcPr>
            <w:tcW w:type="dxa" w:w="4320"/>
          </w:tcPr>
          <w:p>
            <w:r>
              <w:t>那今隗我们就动身吧</w:t>
            </w:r>
          </w:p>
        </w:tc>
      </w:tr>
      <w:tr>
        <w:tc>
          <w:tcPr>
            <w:tcW w:type="dxa" w:w="4320"/>
          </w:tcPr>
          <w:p>
            <w:r>
              <w:t>06:00:46 - 06:00:47</w:t>
            </w:r>
          </w:p>
        </w:tc>
        <w:tc>
          <w:tcPr>
            <w:tcW w:type="dxa" w:w="4320"/>
          </w:tcPr>
          <w:p>
            <w:r>
              <w:t>也时候给这20筚前的事件画上句号了</w:t>
            </w:r>
          </w:p>
        </w:tc>
      </w:tr>
      <w:tr>
        <w:tc>
          <w:tcPr>
            <w:tcW w:type="dxa" w:w="4320"/>
          </w:tcPr>
          <w:p>
            <w:r>
              <w:t>06:00:47 - 06:00:47</w:t>
            </w:r>
          </w:p>
        </w:tc>
        <w:tc>
          <w:tcPr>
            <w:tcW w:type="dxa" w:w="4320"/>
          </w:tcPr>
          <w:p>
            <w:r>
              <w:t>也时候给这20军崩的事件画上句号了</w:t>
            </w:r>
          </w:p>
        </w:tc>
      </w:tr>
      <w:tr>
        <w:tc>
          <w:tcPr>
            <w:tcW w:type="dxa" w:w="4320"/>
          </w:tcPr>
          <w:p>
            <w:r>
              <w:t>06:00:47 - 06:00:48</w:t>
            </w:r>
          </w:p>
        </w:tc>
        <w:tc>
          <w:tcPr>
            <w:tcW w:type="dxa" w:w="4320"/>
          </w:tcPr>
          <w:p>
            <w:r>
              <w:t>也时候给这20年崩的事件画上句号了</w:t>
            </w:r>
          </w:p>
        </w:tc>
      </w:tr>
      <w:tr>
        <w:tc>
          <w:tcPr>
            <w:tcW w:type="dxa" w:w="4320"/>
          </w:tcPr>
          <w:p>
            <w:r>
              <w:t>06:00:48 - 06:00:48</w:t>
            </w:r>
          </w:p>
        </w:tc>
        <w:tc>
          <w:tcPr>
            <w:tcW w:type="dxa" w:w="4320"/>
          </w:tcPr>
          <w:p>
            <w:r>
              <w:t>也时候给这20年前酶事件画上句号了</w:t>
            </w:r>
          </w:p>
        </w:tc>
      </w:tr>
      <w:tr>
        <w:tc>
          <w:tcPr>
            <w:tcW w:type="dxa" w:w="4320"/>
          </w:tcPr>
          <w:p>
            <w:r>
              <w:t>06:00:48 - 06:00:49</w:t>
            </w:r>
          </w:p>
        </w:tc>
        <w:tc>
          <w:tcPr>
            <w:tcW w:type="dxa" w:w="4320"/>
          </w:tcPr>
          <w:p>
            <w:r>
              <w:t>也时候给这20年前晌熏件画上句号了</w:t>
            </w:r>
          </w:p>
        </w:tc>
      </w:tr>
      <w:tr>
        <w:tc>
          <w:tcPr>
            <w:tcW w:type="dxa" w:w="4320"/>
          </w:tcPr>
          <w:p>
            <w:r>
              <w:t>06:00:49 - 06:00:49</w:t>
            </w:r>
          </w:p>
        </w:tc>
        <w:tc>
          <w:tcPr>
            <w:tcW w:type="dxa" w:w="4320"/>
          </w:tcPr>
          <w:p>
            <w:r>
              <w:t>也时候给这20年前的黧件画上句号了</w:t>
            </w:r>
          </w:p>
        </w:tc>
      </w:tr>
      <w:tr>
        <w:tc>
          <w:tcPr>
            <w:tcW w:type="dxa" w:w="4320"/>
          </w:tcPr>
          <w:p>
            <w:r>
              <w:t>06:00:49 - 06:00:50</w:t>
            </w:r>
          </w:p>
        </w:tc>
        <w:tc>
          <w:tcPr>
            <w:tcW w:type="dxa" w:w="4320"/>
          </w:tcPr>
          <w:p>
            <w:r>
              <w:t>,时候给这20年前的事伴画上句号了</w:t>
            </w:r>
          </w:p>
        </w:tc>
      </w:tr>
      <w:tr>
        <w:tc>
          <w:tcPr>
            <w:tcW w:type="dxa" w:w="4320"/>
          </w:tcPr>
          <w:p>
            <w:r>
              <w:t>06:00:53 - 06:00:54</w:t>
            </w:r>
          </w:p>
        </w:tc>
        <w:tc>
          <w:tcPr>
            <w:tcW w:type="dxa" w:w="4320"/>
          </w:tcPr>
          <w:p>
            <w:r>
              <w:t>69</w:t>
            </w:r>
          </w:p>
        </w:tc>
      </w:tr>
      <w:tr>
        <w:tc>
          <w:tcPr>
            <w:tcW w:type="dxa" w:w="4320"/>
          </w:tcPr>
          <w:p>
            <w:r>
              <w:t>06:00:58 - 06:00:58</w:t>
            </w:r>
          </w:p>
        </w:tc>
        <w:tc>
          <w:tcPr>
            <w:tcW w:type="dxa" w:w="4320"/>
          </w:tcPr>
          <w:p>
            <w:r>
              <w:t>确定就是这里吗</w:t>
            </w:r>
          </w:p>
        </w:tc>
      </w:tr>
      <w:tr>
        <w:tc>
          <w:tcPr>
            <w:tcW w:type="dxa" w:w="4320"/>
          </w:tcPr>
          <w:p>
            <w:r>
              <w:t>06:00:58 - 06:00:59</w:t>
            </w:r>
          </w:p>
        </w:tc>
        <w:tc>
          <w:tcPr>
            <w:tcW w:type="dxa" w:w="4320"/>
          </w:tcPr>
          <w:p>
            <w:r>
              <w:t>确定就是这里吗</w:t>
            </w:r>
          </w:p>
        </w:tc>
      </w:tr>
      <w:tr>
        <w:tc>
          <w:tcPr>
            <w:tcW w:type="dxa" w:w="4320"/>
          </w:tcPr>
          <w:p>
            <w:r>
              <w:t>06:00:59 - 06:00:59</w:t>
            </w:r>
          </w:p>
        </w:tc>
        <w:tc>
          <w:tcPr>
            <w:tcW w:type="dxa" w:w="4320"/>
          </w:tcPr>
          <w:p>
            <w:r>
              <w:t>确定就是这里吗</w:t>
            </w:r>
          </w:p>
        </w:tc>
      </w:tr>
      <w:tr>
        <w:tc>
          <w:tcPr>
            <w:tcW w:type="dxa" w:w="4320"/>
          </w:tcPr>
          <w:p>
            <w:r>
              <w:t>06:00:59 - 06:01:00</w:t>
            </w:r>
          </w:p>
        </w:tc>
        <w:tc>
          <w:tcPr>
            <w:tcW w:type="dxa" w:w="4320"/>
          </w:tcPr>
          <w:p>
            <w:r>
              <w:t>孱仂点50|还羞1@翁钟就到12点了</w:t>
            </w:r>
          </w:p>
        </w:tc>
      </w:tr>
      <w:tr>
        <w:tc>
          <w:tcPr>
            <w:tcW w:type="dxa" w:w="4320"/>
          </w:tcPr>
          <w:p>
            <w:r>
              <w:t>06:01:00 - 06:01:00</w:t>
            </w:r>
          </w:p>
        </w:tc>
        <w:tc>
          <w:tcPr>
            <w:tcW w:type="dxa" w:w="4320"/>
          </w:tcPr>
          <w:p>
            <w:r>
              <w:t>箧鹧"总@0|还差1@笏钟就到12点了</w:t>
            </w:r>
          </w:p>
        </w:tc>
      </w:tr>
      <w:tr>
        <w:tc>
          <w:tcPr>
            <w:tcW w:type="dxa" w:w="4320"/>
          </w:tcPr>
          <w:p>
            <w:r>
              <w:t>06:01:00 - 06:01:01</w:t>
            </w:r>
          </w:p>
        </w:tc>
        <w:tc>
          <w:tcPr>
            <w:tcW w:type="dxa" w:w="4320"/>
          </w:tcPr>
          <w:p>
            <w:r>
              <w:t>点501还差10分钟就到12点了</w:t>
            </w:r>
          </w:p>
        </w:tc>
      </w:tr>
      <w:tr>
        <w:tc>
          <w:tcPr>
            <w:tcW w:type="dxa" w:w="4320"/>
          </w:tcPr>
          <w:p>
            <w:r>
              <w:t>06:01:01 - 06:01:01</w:t>
            </w:r>
          </w:p>
        </w:tc>
        <w:tc>
          <w:tcPr>
            <w:tcW w:type="dxa" w:w="4320"/>
          </w:tcPr>
          <w:p>
            <w:r>
              <w:t>巍窟是1点501还差10分钟就到12点了</w:t>
            </w:r>
          </w:p>
        </w:tc>
      </w:tr>
      <w:tr>
        <w:tc>
          <w:tcPr>
            <w:tcW w:type="dxa" w:w="4320"/>
          </w:tcPr>
          <w:p>
            <w:r>
              <w:t>06:01:01 - 06:01:02</w:t>
            </w:r>
          </w:p>
        </w:tc>
        <w:tc>
          <w:tcPr>
            <w:tcW w:type="dxa" w:w="4320"/>
          </w:tcPr>
          <w:p>
            <w:r>
              <w:t>觊箧悬总50 '坯差1@分钟就到12点了</w:t>
            </w:r>
          </w:p>
        </w:tc>
      </w:tr>
      <w:tr>
        <w:tc>
          <w:tcPr>
            <w:tcW w:type="dxa" w:w="4320"/>
          </w:tcPr>
          <w:p>
            <w:r>
              <w:t>06:01:02 - 06:01:02</w:t>
            </w:r>
          </w:p>
        </w:tc>
        <w:tc>
          <w:tcPr>
            <w:tcW w:type="dxa" w:w="4320"/>
          </w:tcPr>
          <w:p>
            <w:r>
              <w:t>萑匙11点=  还差侗分钟就到12点了</w:t>
            </w:r>
          </w:p>
        </w:tc>
      </w:tr>
      <w:tr>
        <w:tc>
          <w:tcPr>
            <w:tcW w:type="dxa" w:w="4320"/>
          </w:tcPr>
          <w:p>
            <w:r>
              <w:t>06:01:02 - 06:01:03</w:t>
            </w:r>
          </w:p>
        </w:tc>
        <w:tc>
          <w:tcPr>
            <w:tcW w:type="dxa" w:w="4320"/>
          </w:tcPr>
          <w:p>
            <w:r>
              <w:t>觌蓰匙11点@0  还差1@分钟就到12点了</w:t>
            </w:r>
          </w:p>
        </w:tc>
      </w:tr>
      <w:tr>
        <w:tc>
          <w:tcPr>
            <w:tcW w:type="dxa" w:w="4320"/>
          </w:tcPr>
          <w:p>
            <w:r>
              <w:t>06:01:03 - 06:01:03</w:t>
            </w:r>
          </w:p>
        </w:tc>
        <w:tc>
          <w:tcPr>
            <w:tcW w:type="dxa" w:w="4320"/>
          </w:tcPr>
          <w:p>
            <w:r>
              <w:t>觋连是11点50  还差10分钟就到12点了</w:t>
            </w:r>
          </w:p>
        </w:tc>
      </w:tr>
      <w:tr>
        <w:tc>
          <w:tcPr>
            <w:tcW w:type="dxa" w:w="4320"/>
          </w:tcPr>
          <w:p>
            <w:r>
              <w:t>06:01:04 - 06:01:04</w:t>
            </w:r>
          </w:p>
        </w:tc>
        <w:tc>
          <w:tcPr>
            <w:tcW w:type="dxa" w:w="4320"/>
          </w:tcPr>
          <w:p>
            <w:r>
              <w:t>裉据客服部还苞网络上传闻的那些信息来氯仵性4性@1忑头旦-</w:t>
            </w:r>
          </w:p>
        </w:tc>
      </w:tr>
      <w:tr>
        <w:tc>
          <w:tcPr>
            <w:tcW w:type="dxa" w:w="4320"/>
          </w:tcPr>
          <w:p>
            <w:r>
              <w:t>06:01:04 - 06:01:05</w:t>
            </w:r>
          </w:p>
        </w:tc>
        <w:tc>
          <w:tcPr>
            <w:tcW w:type="dxa" w:w="4320"/>
          </w:tcPr>
          <w:p>
            <w:r>
              <w:t>根据客服部还有网络上传闻的那些信息来靓!哔哩哔哩@个足买鱼5</w:t>
            </w:r>
          </w:p>
        </w:tc>
      </w:tr>
      <w:tr>
        <w:tc>
          <w:tcPr>
            <w:tcW w:type="dxa" w:w="4320"/>
          </w:tcPr>
          <w:p>
            <w:r>
              <w:t>06:01:05 - 06:01:05</w:t>
            </w:r>
          </w:p>
        </w:tc>
        <w:tc>
          <w:tcPr>
            <w:tcW w:type="dxa" w:w="4320"/>
          </w:tcPr>
          <w:p>
            <w:r>
              <w:t>裉摒客服部还有网络上传闻的那些信息来看}哔哩哔哩@不是卖鱼强</w:t>
            </w:r>
          </w:p>
        </w:tc>
      </w:tr>
      <w:tr>
        <w:tc>
          <w:tcPr>
            <w:tcW w:type="dxa" w:w="4320"/>
          </w:tcPr>
          <w:p>
            <w:r>
              <w:t>06:01:05 - 06:01:06</w:t>
            </w:r>
          </w:p>
        </w:tc>
        <w:tc>
          <w:tcPr>
            <w:tcW w:type="dxa" w:w="4320"/>
          </w:tcPr>
          <w:p>
            <w:r>
              <w:t>根摒客服部还有网络上传闻的那些信息来看哔哩哔哩@不是卖鱼强</w:t>
            </w:r>
          </w:p>
        </w:tc>
      </w:tr>
      <w:tr>
        <w:tc>
          <w:tcPr>
            <w:tcW w:type="dxa" w:w="4320"/>
          </w:tcPr>
          <w:p>
            <w:r>
              <w:t>06:01:06 - 06:01:06</w:t>
            </w:r>
          </w:p>
        </w:tc>
        <w:tc>
          <w:tcPr>
            <w:tcW w:type="dxa" w:w="4320"/>
          </w:tcPr>
          <w:p>
            <w:r>
              <w:t>根据客服部还有网络上传闻的那訾儋息来看哔哩哔哩@不皋卖鱼强</w:t>
            </w:r>
          </w:p>
        </w:tc>
      </w:tr>
      <w:tr>
        <w:tc>
          <w:tcPr>
            <w:tcW w:type="dxa" w:w="4320"/>
          </w:tcPr>
          <w:p>
            <w:r>
              <w:t>06:01:06 - 06:01:07</w:t>
            </w:r>
          </w:p>
        </w:tc>
        <w:tc>
          <w:tcPr>
            <w:tcW w:type="dxa" w:w="4320"/>
          </w:tcPr>
          <w:p>
            <w:r>
              <w:t>根据客服部还有网络上传闻的那些-息来看哔哩哔哩@不是卖鱼强</w:t>
            </w:r>
          </w:p>
        </w:tc>
      </w:tr>
      <w:tr>
        <w:tc>
          <w:tcPr>
            <w:tcW w:type="dxa" w:w="4320"/>
          </w:tcPr>
          <w:p>
            <w:r>
              <w:t>06:01:07 - 06:01:07</w:t>
            </w:r>
          </w:p>
        </w:tc>
        <w:tc>
          <w:tcPr>
            <w:tcW w:type="dxa" w:w="4320"/>
          </w:tcPr>
          <w:p>
            <w:r>
              <w:t>根据晷服部还有网络上传闻的那些倦息来看哔哩哔哩@不是卖鱼强_</w:t>
            </w:r>
          </w:p>
        </w:tc>
      </w:tr>
      <w:tr>
        <w:tc>
          <w:tcPr>
            <w:tcW w:type="dxa" w:w="4320"/>
          </w:tcPr>
          <w:p>
            <w:r>
              <w:t>06:01:07 - 06:01:08</w:t>
            </w:r>
          </w:p>
        </w:tc>
        <w:tc>
          <w:tcPr>
            <w:tcW w:type="dxa" w:w="4320"/>
          </w:tcPr>
          <w:p>
            <w:r>
              <w:t>根据雾服部还有网络上传闻的那些9息来看哔哩哔哩@不是烹鼻犟</w:t>
            </w:r>
          </w:p>
        </w:tc>
      </w:tr>
      <w:tr>
        <w:tc>
          <w:tcPr>
            <w:tcW w:type="dxa" w:w="4320"/>
          </w:tcPr>
          <w:p>
            <w:r>
              <w:t>06:01:08 - 06:01:08</w:t>
            </w:r>
          </w:p>
        </w:tc>
        <w:tc>
          <w:tcPr>
            <w:tcW w:type="dxa" w:w="4320"/>
          </w:tcPr>
          <w:p>
            <w:r>
              <w:t>逡里就是最经常出现那个神秘公交)地友哔哩哔哩@不是卖鱼强匕|</w:t>
            </w:r>
          </w:p>
        </w:tc>
      </w:tr>
      <w:tr>
        <w:tc>
          <w:tcPr>
            <w:tcW w:type="dxa" w:w="4320"/>
          </w:tcPr>
          <w:p>
            <w:r>
              <w:t>06:01:08 - 06:01:09</w:t>
            </w:r>
          </w:p>
        </w:tc>
        <w:tc>
          <w:tcPr>
            <w:tcW w:type="dxa" w:w="4320"/>
          </w:tcPr>
          <w:p>
            <w:r>
              <w:t>这里就是最经常出现那个神秘公安^地方哔哩哔哩@不是卖鱼强匕</w:t>
            </w:r>
          </w:p>
        </w:tc>
      </w:tr>
      <w:tr>
        <w:tc>
          <w:tcPr>
            <w:tcW w:type="dxa" w:w="4320"/>
          </w:tcPr>
          <w:p>
            <w:r>
              <w:t>06:01:09 - 06:01:09</w:t>
            </w:r>
          </w:p>
        </w:tc>
        <w:tc>
          <w:tcPr>
            <w:tcW w:type="dxa" w:w="4320"/>
          </w:tcPr>
          <w:p>
            <w:r>
              <w:t>逡里就是最经常出现那个神秘公安幽地方哔哩哔哩@不-卖鱼强</w:t>
            </w:r>
          </w:p>
        </w:tc>
      </w:tr>
      <w:tr>
        <w:tc>
          <w:tcPr>
            <w:tcW w:type="dxa" w:w="4320"/>
          </w:tcPr>
          <w:p>
            <w:r>
              <w:t>06:01:09 - 06:01:10</w:t>
            </w:r>
          </w:p>
        </w:tc>
        <w:tc>
          <w:tcPr>
            <w:tcW w:type="dxa" w:w="4320"/>
          </w:tcPr>
          <w:p>
            <w:r>
              <w:t>《厘就是最经常出现那个神秘公安晌弛方哔哩哔哩@不是卖鱼强巳</w:t>
            </w:r>
          </w:p>
        </w:tc>
      </w:tr>
      <w:tr>
        <w:tc>
          <w:tcPr>
            <w:tcW w:type="dxa" w:w="4320"/>
          </w:tcPr>
          <w:p>
            <w:r>
              <w:t>06:01:10 - 06:01:10</w:t>
            </w:r>
          </w:p>
        </w:tc>
        <w:tc>
          <w:tcPr>
            <w:tcW w:type="dxa" w:w="4320"/>
          </w:tcPr>
          <w:p>
            <w:r>
              <w:t>踺厘就是最经常出现那个神秘公安的地方哔陛烨[@个冠买鱼殛巴</w:t>
            </w:r>
          </w:p>
        </w:tc>
      </w:tr>
      <w:tr>
        <w:tc>
          <w:tcPr>
            <w:tcW w:type="dxa" w:w="4320"/>
          </w:tcPr>
          <w:p>
            <w:r>
              <w:t>06:01:10 - 06:01:11</w:t>
            </w:r>
          </w:p>
        </w:tc>
        <w:tc>
          <w:tcPr>
            <w:tcW w:type="dxa" w:w="4320"/>
          </w:tcPr>
          <w:p>
            <w:r>
              <w:t>毯.就是最经常出现那个神秘公安的.方萋仵4@4忑关旦3</w:t>
            </w:r>
          </w:p>
        </w:tc>
      </w:tr>
      <w:tr>
        <w:tc>
          <w:tcPr>
            <w:tcW w:type="dxa" w:w="4320"/>
          </w:tcPr>
          <w:p>
            <w:r>
              <w:t>06:01:11 - 06:01:11</w:t>
            </w:r>
          </w:p>
        </w:tc>
        <w:tc>
          <w:tcPr>
            <w:tcW w:type="dxa" w:w="4320"/>
          </w:tcPr>
          <w:p>
            <w:r>
              <w:t>.就是最经常出现那个神秘公安的尴污</w:t>
            </w:r>
          </w:p>
        </w:tc>
      </w:tr>
      <w:tr>
        <w:tc>
          <w:tcPr>
            <w:tcW w:type="dxa" w:w="4320"/>
          </w:tcPr>
          <w:p>
            <w:r>
              <w:t>06:01:11 - 06:01:12</w:t>
            </w:r>
          </w:p>
        </w:tc>
        <w:tc>
          <w:tcPr>
            <w:tcW w:type="dxa" w:w="4320"/>
          </w:tcPr>
          <w:p>
            <w:r>
              <w:t>协会已经发布了谷眚_</w:t>
            </w:r>
          </w:p>
        </w:tc>
      </w:tr>
      <w:tr>
        <w:tc>
          <w:tcPr>
            <w:tcW w:type="dxa" w:w="4320"/>
          </w:tcPr>
          <w:p>
            <w:r>
              <w:t>06:01:12 - 06:01:12</w:t>
            </w:r>
          </w:p>
        </w:tc>
        <w:tc>
          <w:tcPr>
            <w:tcW w:type="dxa" w:w="4320"/>
          </w:tcPr>
          <w:p>
            <w:r>
              <w:t>协会已经发布了公眚</w:t>
            </w:r>
          </w:p>
        </w:tc>
      </w:tr>
      <w:tr>
        <w:tc>
          <w:tcPr>
            <w:tcW w:type="dxa" w:w="4320"/>
          </w:tcPr>
          <w:p>
            <w:r>
              <w:t>06:01:12 - 06:01:13</w:t>
            </w:r>
          </w:p>
        </w:tc>
        <w:tc>
          <w:tcPr>
            <w:tcW w:type="dxa" w:w="4320"/>
          </w:tcPr>
          <w:p>
            <w:r>
              <w:t>协会己经发布了公眚</w:t>
            </w:r>
          </w:p>
        </w:tc>
      </w:tr>
      <w:tr>
        <w:tc>
          <w:tcPr>
            <w:tcW w:type="dxa" w:w="4320"/>
          </w:tcPr>
          <w:p>
            <w:r>
              <w:t>06:01:13 - 06:01:13</w:t>
            </w:r>
          </w:p>
        </w:tc>
        <w:tc>
          <w:tcPr>
            <w:tcW w:type="dxa" w:w="4320"/>
          </w:tcPr>
          <w:p>
            <w:r>
              <w:t>协会己经发布了公眚</w:t>
            </w:r>
          </w:p>
        </w:tc>
      </w:tr>
      <w:tr>
        <w:tc>
          <w:tcPr>
            <w:tcW w:type="dxa" w:w="4320"/>
          </w:tcPr>
          <w:p>
            <w:r>
              <w:t>06:01:13 - 06:01:14</w:t>
            </w:r>
          </w:p>
        </w:tc>
        <w:tc>
          <w:tcPr>
            <w:tcW w:type="dxa" w:w="4320"/>
          </w:tcPr>
          <w:p>
            <w:r>
              <w:t>霎让居民不要乘坐这趟列车</w:t>
            </w:r>
          </w:p>
        </w:tc>
      </w:tr>
      <w:tr>
        <w:tc>
          <w:tcPr>
            <w:tcW w:type="dxa" w:w="4320"/>
          </w:tcPr>
          <w:p>
            <w:r>
              <w:t>06:01:14 - 06:01:14</w:t>
            </w:r>
          </w:p>
        </w:tc>
        <w:tc>
          <w:tcPr>
            <w:tcW w:type="dxa" w:w="4320"/>
          </w:tcPr>
          <w:p>
            <w:r>
              <w:t>篱让居民不要乘坐这趟列车</w:t>
            </w:r>
          </w:p>
        </w:tc>
      </w:tr>
      <w:tr>
        <w:tc>
          <w:tcPr>
            <w:tcW w:type="dxa" w:w="4320"/>
          </w:tcPr>
          <w:p>
            <w:r>
              <w:t>06:01:14 - 06:01:15</w:t>
            </w:r>
          </w:p>
        </w:tc>
        <w:tc>
          <w:tcPr>
            <w:tcW w:type="dxa" w:w="4320"/>
          </w:tcPr>
          <w:p>
            <w:r>
              <w:t>零让居民不要乘坐这趟列车作</w:t>
            </w:r>
          </w:p>
        </w:tc>
      </w:tr>
      <w:tr>
        <w:tc>
          <w:tcPr>
            <w:tcW w:type="dxa" w:w="4320"/>
          </w:tcPr>
          <w:p>
            <w:r>
              <w:t>06:01:15 - 06:01:15</w:t>
            </w:r>
          </w:p>
        </w:tc>
        <w:tc>
          <w:tcPr>
            <w:tcW w:type="dxa" w:w="4320"/>
          </w:tcPr>
          <w:p>
            <w:r>
              <w:t>霎让居民不要乘坐这趟列车</w:t>
            </w:r>
          </w:p>
        </w:tc>
      </w:tr>
      <w:tr>
        <w:tc>
          <w:tcPr>
            <w:tcW w:type="dxa" w:w="4320"/>
          </w:tcPr>
          <w:p>
            <w:r>
              <w:t>06:01:15 - 06:01:16</w:t>
            </w:r>
          </w:p>
        </w:tc>
        <w:tc>
          <w:tcPr>
            <w:tcW w:type="dxa" w:w="4320"/>
          </w:tcPr>
          <w:p>
            <w:r>
              <w:t>夔让居民不要乘坐这趟列车</w:t>
            </w:r>
          </w:p>
        </w:tc>
      </w:tr>
      <w:tr>
        <w:tc>
          <w:tcPr>
            <w:tcW w:type="dxa" w:w="4320"/>
          </w:tcPr>
          <w:p>
            <w:r>
              <w:t>06:01:16 - 06:01:16</w:t>
            </w:r>
          </w:p>
        </w:tc>
        <w:tc>
          <w:tcPr>
            <w:tcW w:type="dxa" w:w="4320"/>
          </w:tcPr>
          <w:p>
            <w:r>
              <w:t>[兔造成不必要的伤它</w:t>
            </w:r>
          </w:p>
        </w:tc>
      </w:tr>
      <w:tr>
        <w:tc>
          <w:tcPr>
            <w:tcW w:type="dxa" w:w="4320"/>
          </w:tcPr>
          <w:p>
            <w:r>
              <w:t>06:01:16 - 06:01:17</w:t>
            </w:r>
          </w:p>
        </w:tc>
        <w:tc>
          <w:tcPr>
            <w:tcW w:type="dxa" w:w="4320"/>
          </w:tcPr>
          <w:p>
            <w:r>
              <w:t>以兔造成不必要的伤亡</w:t>
            </w:r>
          </w:p>
        </w:tc>
      </w:tr>
      <w:tr>
        <w:tc>
          <w:tcPr>
            <w:tcW w:type="dxa" w:w="4320"/>
          </w:tcPr>
          <w:p>
            <w:r>
              <w:t>06:01:17 - 06:01:17</w:t>
            </w:r>
          </w:p>
        </w:tc>
        <w:tc>
          <w:tcPr>
            <w:tcW w:type="dxa" w:w="4320"/>
          </w:tcPr>
          <w:p>
            <w:r>
              <w:t>[兔造成不必要的饬芒</w:t>
            </w:r>
          </w:p>
        </w:tc>
      </w:tr>
      <w:tr>
        <w:tc>
          <w:tcPr>
            <w:tcW w:type="dxa" w:w="4320"/>
          </w:tcPr>
          <w:p>
            <w:r>
              <w:t>06:01:17 - 06:01:18</w:t>
            </w:r>
          </w:p>
        </w:tc>
        <w:tc>
          <w:tcPr>
            <w:tcW w:type="dxa" w:w="4320"/>
          </w:tcPr>
          <w:p>
            <w:r>
              <w:t>以兔造成不必要的伤仑</w:t>
            </w:r>
          </w:p>
        </w:tc>
      </w:tr>
      <w:tr>
        <w:tc>
          <w:tcPr>
            <w:tcW w:type="dxa" w:w="4320"/>
          </w:tcPr>
          <w:p>
            <w:r>
              <w:t>06:01:18 - 06:01:18</w:t>
            </w:r>
          </w:p>
        </w:tc>
        <w:tc>
          <w:tcPr>
            <w:tcW w:type="dxa" w:w="4320"/>
          </w:tcPr>
          <w:p>
            <w:r>
              <w:t>我们这里等等看吧</w:t>
            </w:r>
          </w:p>
        </w:tc>
      </w:tr>
      <w:tr>
        <w:tc>
          <w:tcPr>
            <w:tcW w:type="dxa" w:w="4320"/>
          </w:tcPr>
          <w:p>
            <w:r>
              <w:t>06:01:18 - 06:01:19</w:t>
            </w:r>
          </w:p>
        </w:tc>
        <w:tc>
          <w:tcPr>
            <w:tcW w:type="dxa" w:w="4320"/>
          </w:tcPr>
          <w:p>
            <w:r>
              <w:t>我们这里等等看吧</w:t>
            </w:r>
          </w:p>
        </w:tc>
      </w:tr>
      <w:tr>
        <w:tc>
          <w:tcPr>
            <w:tcW w:type="dxa" w:w="4320"/>
          </w:tcPr>
          <w:p>
            <w:r>
              <w:t>06:01:19 - 06:01:19</w:t>
            </w:r>
          </w:p>
        </w:tc>
        <w:tc>
          <w:tcPr>
            <w:tcW w:type="dxa" w:w="4320"/>
          </w:tcPr>
          <w:p>
            <w:r>
              <w:t>我们这里等等看吧</w:t>
            </w:r>
          </w:p>
        </w:tc>
      </w:tr>
      <w:tr>
        <w:tc>
          <w:tcPr>
            <w:tcW w:type="dxa" w:w="4320"/>
          </w:tcPr>
          <w:p>
            <w:r>
              <w:t>06:01:21 - 06:01:21</w:t>
            </w:r>
          </w:p>
        </w:tc>
        <w:tc>
          <w:tcPr>
            <w:tcW w:type="dxa" w:w="4320"/>
          </w:tcPr>
          <w:p>
            <w:r>
              <w:t>不过这次既然是青炅霄的罾舞任务</w:t>
            </w:r>
          </w:p>
        </w:tc>
      </w:tr>
      <w:tr>
        <w:tc>
          <w:tcPr>
            <w:tcW w:type="dxa" w:w="4320"/>
          </w:tcPr>
          <w:p>
            <w:r>
              <w:t>06:01:21 - 06:01:22</w:t>
            </w:r>
          </w:p>
        </w:tc>
        <w:tc>
          <w:tcPr>
            <w:tcW w:type="dxa" w:w="4320"/>
          </w:tcPr>
          <w:p>
            <w:r>
              <w:t>不过这次既然是青炅霄晌罾升任务</w:t>
            </w:r>
          </w:p>
        </w:tc>
      </w:tr>
      <w:tr>
        <w:tc>
          <w:tcPr>
            <w:tcW w:type="dxa" w:w="4320"/>
          </w:tcPr>
          <w:p>
            <w:r>
              <w:t>06:01:22 - 06:01:22</w:t>
            </w:r>
          </w:p>
        </w:tc>
        <w:tc>
          <w:tcPr>
            <w:tcW w:type="dxa" w:w="4320"/>
          </w:tcPr>
          <w:p>
            <w:r>
              <w:t>不过这次既然是青炅霄的(升任务</w:t>
            </w:r>
          </w:p>
        </w:tc>
      </w:tr>
      <w:tr>
        <w:tc>
          <w:tcPr>
            <w:tcW w:type="dxa" w:w="4320"/>
          </w:tcPr>
          <w:p>
            <w:r>
              <w:t>06:01:22 - 06:01:23</w:t>
            </w:r>
          </w:p>
        </w:tc>
        <w:tc>
          <w:tcPr>
            <w:tcW w:type="dxa" w:w="4320"/>
          </w:tcPr>
          <w:p>
            <w:r>
              <w:t>不过这次既然是青炅雪鞫晋升任务</w:t>
            </w:r>
          </w:p>
        </w:tc>
      </w:tr>
      <w:tr>
        <w:tc>
          <w:tcPr>
            <w:tcW w:type="dxa" w:w="4320"/>
          </w:tcPr>
          <w:p>
            <w:r>
              <w:t>06:01:23 - 06:01:23</w:t>
            </w:r>
          </w:p>
        </w:tc>
        <w:tc>
          <w:tcPr>
            <w:tcW w:type="dxa" w:w="4320"/>
          </w:tcPr>
          <w:p>
            <w:r>
              <w:t>不过这次既然是青炅霄胸晋升任备</w:t>
            </w:r>
          </w:p>
        </w:tc>
      </w:tr>
      <w:tr>
        <w:tc>
          <w:tcPr>
            <w:tcW w:type="dxa" w:w="4320"/>
          </w:tcPr>
          <w:p>
            <w:r>
              <w:t>06:01:23 - 06:01:24</w:t>
            </w:r>
          </w:p>
        </w:tc>
        <w:tc>
          <w:tcPr>
            <w:tcW w:type="dxa" w:w="4320"/>
          </w:tcPr>
          <w:p>
            <w:r>
              <w:t>那公这浆衍动我就不斧过手干渴</w:t>
            </w:r>
          </w:p>
        </w:tc>
      </w:tr>
      <w:tr>
        <w:tc>
          <w:tcPr>
            <w:tcW w:type="dxa" w:w="4320"/>
          </w:tcPr>
          <w:p>
            <w:r>
              <w:t>06:01:24 - 06:01:24</w:t>
            </w:r>
          </w:p>
        </w:tc>
        <w:tc>
          <w:tcPr>
            <w:tcW w:type="dxa" w:w="4320"/>
          </w:tcPr>
          <w:p>
            <w:r>
              <w:t>那么这次衍动我就乔套太过于:</w:t>
            </w:r>
          </w:p>
        </w:tc>
      </w:tr>
      <w:tr>
        <w:tc>
          <w:tcPr>
            <w:tcW w:type="dxa" w:w="4320"/>
          </w:tcPr>
          <w:p>
            <w:r>
              <w:t>06:01:24 - 06:01:25</w:t>
            </w:r>
          </w:p>
        </w:tc>
        <w:tc>
          <w:tcPr>
            <w:tcW w:type="dxa" w:w="4320"/>
          </w:tcPr>
          <w:p>
            <w:r>
              <w:t>那么这次行动我就布太过于</w:t>
            </w:r>
          </w:p>
        </w:tc>
      </w:tr>
      <w:tr>
        <w:tc>
          <w:tcPr>
            <w:tcW w:type="dxa" w:w="4320"/>
          </w:tcPr>
          <w:p>
            <w:r>
              <w:t>06:01:25 - 06:01:25</w:t>
            </w:r>
          </w:p>
        </w:tc>
        <w:tc>
          <w:tcPr>
            <w:tcW w:type="dxa" w:w="4320"/>
          </w:tcPr>
          <w:p>
            <w:r>
              <w:t>那么逡次动我就」会太过予罪</w:t>
            </w:r>
          </w:p>
        </w:tc>
      </w:tr>
      <w:tr>
        <w:tc>
          <w:tcPr>
            <w:tcW w:type="dxa" w:w="4320"/>
          </w:tcPr>
          <w:p>
            <w:r>
              <w:t>06:01:25 - 06:01:26</w:t>
            </w:r>
          </w:p>
        </w:tc>
        <w:tc>
          <w:tcPr>
            <w:tcW w:type="dxa" w:w="4320"/>
          </w:tcPr>
          <w:p>
            <w:r>
              <w:t>莉丝你也是十橇句以帮助</w:t>
            </w:r>
          </w:p>
        </w:tc>
      </w:tr>
      <w:tr>
        <w:tc>
          <w:tcPr>
            <w:tcW w:type="dxa" w:w="4320"/>
          </w:tcPr>
          <w:p>
            <w:r>
              <w:t>06:01:26 - 06:01:26</w:t>
            </w:r>
          </w:p>
        </w:tc>
        <w:tc>
          <w:tcPr>
            <w:tcW w:type="dxa" w:w="4320"/>
          </w:tcPr>
          <w:p>
            <w:r>
              <w:t>莉丝你也是片可以帮酌</w:t>
            </w:r>
          </w:p>
        </w:tc>
      </w:tr>
      <w:tr>
        <w:tc>
          <w:tcPr>
            <w:tcW w:type="dxa" w:w="4320"/>
          </w:tcPr>
          <w:p>
            <w:r>
              <w:t>06:01:26 - 06:01:27</w:t>
            </w:r>
          </w:p>
        </w:tc>
        <w:tc>
          <w:tcPr>
            <w:tcW w:type="dxa" w:w="4320"/>
          </w:tcPr>
          <w:p>
            <w:r>
              <w:t>'莉丝你也-广 可以耜.</w:t>
            </w:r>
          </w:p>
        </w:tc>
      </w:tr>
      <w:tr>
        <w:tc>
          <w:tcPr>
            <w:tcW w:type="dxa" w:w="4320"/>
          </w:tcPr>
          <w:p>
            <w:r>
              <w:t>06:01:27 - 06:01:27</w:t>
            </w:r>
          </w:p>
        </w:tc>
        <w:tc>
          <w:tcPr>
            <w:tcW w:type="dxa" w:w="4320"/>
          </w:tcPr>
          <w:p>
            <w:r>
              <w:t>莉丝你也匙样可以鹣助</w:t>
            </w:r>
          </w:p>
        </w:tc>
      </w:tr>
      <w:tr>
        <w:tc>
          <w:tcPr>
            <w:tcW w:type="dxa" w:w="4320"/>
          </w:tcPr>
          <w:p>
            <w:r>
              <w:t>06:01:27 - 06:01:28</w:t>
            </w:r>
          </w:p>
        </w:tc>
        <w:tc>
          <w:tcPr>
            <w:tcW w:type="dxa" w:w="4320"/>
          </w:tcPr>
          <w:p>
            <w:r>
              <w:t>但是不能寇舍替代到宽成</w:t>
            </w:r>
          </w:p>
        </w:tc>
      </w:tr>
      <w:tr>
        <w:tc>
          <w:tcPr>
            <w:tcW w:type="dxa" w:w="4320"/>
          </w:tcPr>
          <w:p>
            <w:r>
              <w:t>06:01:28 - 06:01:28</w:t>
            </w:r>
          </w:p>
        </w:tc>
        <w:tc>
          <w:tcPr>
            <w:tcW w:type="dxa" w:w="4320"/>
          </w:tcPr>
          <w:p>
            <w:r>
              <w:t>但是不寇替代到寇成</w:t>
            </w:r>
          </w:p>
        </w:tc>
      </w:tr>
      <w:tr>
        <w:tc>
          <w:tcPr>
            <w:tcW w:type="dxa" w:w="4320"/>
          </w:tcPr>
          <w:p>
            <w:r>
              <w:t>06:01:28 - 06:01:29</w:t>
            </w:r>
          </w:p>
        </w:tc>
        <w:tc>
          <w:tcPr>
            <w:tcW w:type="dxa" w:w="4320"/>
          </w:tcPr>
          <w:p>
            <w:r>
              <w:t>但是尕能寇金替代翱寇咸</w:t>
            </w:r>
          </w:p>
        </w:tc>
      </w:tr>
      <w:tr>
        <w:tc>
          <w:tcPr>
            <w:tcW w:type="dxa" w:w="4320"/>
          </w:tcPr>
          <w:p>
            <w:r>
              <w:t>06:01:29 - 06:01:29</w:t>
            </w:r>
          </w:p>
        </w:tc>
        <w:tc>
          <w:tcPr>
            <w:tcW w:type="dxa" w:w="4320"/>
          </w:tcPr>
          <w:p>
            <w:r>
              <w:t>但是尕熊寇全替代@寇咸</w:t>
            </w:r>
          </w:p>
        </w:tc>
      </w:tr>
      <w:tr>
        <w:tc>
          <w:tcPr>
            <w:tcW w:type="dxa" w:w="4320"/>
          </w:tcPr>
          <w:p>
            <w:r>
              <w:t>06:01:29 - 06:01:30</w:t>
            </w:r>
          </w:p>
        </w:tc>
        <w:tc>
          <w:tcPr>
            <w:tcW w:type="dxa" w:w="4320"/>
          </w:tcPr>
          <w:p>
            <w:r>
              <w:t>香则这今升就/有惫?</w:t>
            </w:r>
          </w:p>
        </w:tc>
      </w:tr>
      <w:tr>
        <w:tc>
          <w:tcPr>
            <w:tcW w:type="dxa" w:w="4320"/>
          </w:tcPr>
          <w:p>
            <w:r>
              <w:t>06:01:30 - 06:01:31</w:t>
            </w:r>
          </w:p>
        </w:tc>
        <w:tc>
          <w:tcPr>
            <w:tcW w:type="dxa" w:w="4320"/>
          </w:tcPr>
          <w:p>
            <w:r>
              <w:t>香则这介晋升就没葡惫]</w:t>
            </w:r>
          </w:p>
        </w:tc>
      </w:tr>
      <w:tr>
        <w:tc>
          <w:tcPr>
            <w:tcW w:type="dxa" w:w="4320"/>
          </w:tcPr>
          <w:p>
            <w:r>
              <w:t>06:01:31 - 06:01:31</w:t>
            </w:r>
          </w:p>
        </w:tc>
        <w:tc>
          <w:tcPr>
            <w:tcW w:type="dxa" w:w="4320"/>
          </w:tcPr>
          <w:p>
            <w:r>
              <w:t>否则这个晋升就溲有意义二</w:t>
            </w:r>
          </w:p>
        </w:tc>
      </w:tr>
      <w:tr>
        <w:tc>
          <w:tcPr>
            <w:tcW w:type="dxa" w:w="4320"/>
          </w:tcPr>
          <w:p>
            <w:r>
              <w:t>06:01:33 - 06:01:33</w:t>
            </w:r>
          </w:p>
        </w:tc>
        <w:tc>
          <w:tcPr>
            <w:tcW w:type="dxa" w:w="4320"/>
          </w:tcPr>
          <w:p>
            <w:r>
              <w:t>小看我 不出手就不出手呗</w:t>
            </w:r>
          </w:p>
        </w:tc>
      </w:tr>
      <w:tr>
        <w:tc>
          <w:tcPr>
            <w:tcW w:type="dxa" w:w="4320"/>
          </w:tcPr>
          <w:p>
            <w:r>
              <w:t>06:01:33 - 06:01:34</w:t>
            </w:r>
          </w:p>
        </w:tc>
        <w:tc>
          <w:tcPr>
            <w:tcW w:type="dxa" w:w="4320"/>
          </w:tcPr>
          <w:p>
            <w:r>
              <w:t>茆看我'不出手就不出手呗</w:t>
            </w:r>
          </w:p>
        </w:tc>
      </w:tr>
      <w:tr>
        <w:tc>
          <w:tcPr>
            <w:tcW w:type="dxa" w:w="4320"/>
          </w:tcPr>
          <w:p>
            <w:r>
              <w:t>06:01:34 - 06:01:34</w:t>
            </w:r>
          </w:p>
        </w:tc>
        <w:tc>
          <w:tcPr>
            <w:tcW w:type="dxa" w:w="4320"/>
          </w:tcPr>
          <w:p>
            <w:r>
              <w:t>水看我 乔出手就不出手呗</w:t>
            </w:r>
          </w:p>
        </w:tc>
      </w:tr>
      <w:tr>
        <w:tc>
          <w:tcPr>
            <w:tcW w:type="dxa" w:w="4320"/>
          </w:tcPr>
          <w:p>
            <w:r>
              <w:t>06:01:34 - 06:01:35</w:t>
            </w:r>
          </w:p>
        </w:tc>
        <w:tc>
          <w:tcPr>
            <w:tcW w:type="dxa" w:w="4320"/>
          </w:tcPr>
          <w:p>
            <w:r>
              <w:t>水看我  不出手就不出手呗</w:t>
            </w:r>
          </w:p>
        </w:tc>
      </w:tr>
      <w:tr>
        <w:tc>
          <w:tcPr>
            <w:tcW w:type="dxa" w:w="4320"/>
          </w:tcPr>
          <w:p>
            <w:r>
              <w:t>06:01:35 - 06:01:35</w:t>
            </w:r>
          </w:p>
        </w:tc>
        <w:tc>
          <w:tcPr>
            <w:tcW w:type="dxa" w:w="4320"/>
          </w:tcPr>
          <w:p>
            <w:r>
              <w:t>看我  不出手就不出手呗</w:t>
            </w:r>
          </w:p>
        </w:tc>
      </w:tr>
      <w:tr>
        <w:tc>
          <w:tcPr>
            <w:tcW w:type="dxa" w:w="4320"/>
          </w:tcPr>
          <w:p>
            <w:r>
              <w:t>06:01:35 - 06:01:36</w:t>
            </w:r>
          </w:p>
        </w:tc>
        <w:tc>
          <w:tcPr>
            <w:tcW w:type="dxa" w:w="4320"/>
          </w:tcPr>
          <w:p>
            <w:r>
              <w:t>你真呗^我很菜吗</w:t>
            </w:r>
          </w:p>
        </w:tc>
      </w:tr>
      <w:tr>
        <w:tc>
          <w:tcPr>
            <w:tcW w:type="dxa" w:w="4320"/>
          </w:tcPr>
          <w:p>
            <w:r>
              <w:t>06:01:36 - 06:01:36</w:t>
            </w:r>
          </w:p>
        </w:tc>
        <w:tc>
          <w:tcPr>
            <w:tcW w:type="dxa" w:w="4320"/>
          </w:tcPr>
          <w:p>
            <w:r>
              <w:t>你真欧为我很莱吗</w:t>
            </w:r>
          </w:p>
        </w:tc>
      </w:tr>
      <w:tr>
        <w:tc>
          <w:tcPr>
            <w:tcW w:type="dxa" w:w="4320"/>
          </w:tcPr>
          <w:p>
            <w:r>
              <w:t>06:01:36 - 06:01:37</w:t>
            </w:r>
          </w:p>
        </w:tc>
        <w:tc>
          <w:tcPr>
            <w:tcW w:type="dxa" w:w="4320"/>
          </w:tcPr>
          <w:p>
            <w:r>
              <w:t>&amp;真欧为我很莱吗</w:t>
            </w:r>
          </w:p>
        </w:tc>
      </w:tr>
      <w:tr>
        <w:tc>
          <w:tcPr>
            <w:tcW w:type="dxa" w:w="4320"/>
          </w:tcPr>
          <w:p>
            <w:r>
              <w:t>06:01:37 - 06:01:37</w:t>
            </w:r>
          </w:p>
        </w:tc>
        <w:tc>
          <w:tcPr>
            <w:tcW w:type="dxa" w:w="4320"/>
          </w:tcPr>
          <w:p>
            <w:r>
              <w:t>你真欧为我很莱吗</w:t>
            </w:r>
          </w:p>
        </w:tc>
      </w:tr>
      <w:tr>
        <w:tc>
          <w:tcPr>
            <w:tcW w:type="dxa" w:w="4320"/>
          </w:tcPr>
          <w:p>
            <w:r>
              <w:t>06:01:37 - 06:01:38</w:t>
            </w:r>
          </w:p>
        </w:tc>
        <w:tc>
          <w:tcPr>
            <w:tcW w:type="dxa" w:w="4320"/>
          </w:tcPr>
          <w:p>
            <w:r>
              <w:t>你们观测就妤了</w:t>
            </w:r>
          </w:p>
        </w:tc>
      </w:tr>
      <w:tr>
        <w:tc>
          <w:tcPr>
            <w:tcW w:type="dxa" w:w="4320"/>
          </w:tcPr>
          <w:p>
            <w:r>
              <w:t>06:01:38 - 06:01:38</w:t>
            </w:r>
          </w:p>
        </w:tc>
        <w:tc>
          <w:tcPr>
            <w:tcW w:type="dxa" w:w="4320"/>
          </w:tcPr>
          <w:p>
            <w:r>
              <w:t>?们观测就好了</w:t>
            </w:r>
          </w:p>
        </w:tc>
      </w:tr>
      <w:tr>
        <w:tc>
          <w:tcPr>
            <w:tcW w:type="dxa" w:w="4320"/>
          </w:tcPr>
          <w:p>
            <w:r>
              <w:t>06:01:38 - 06:01:39</w:t>
            </w:r>
          </w:p>
        </w:tc>
        <w:tc>
          <w:tcPr>
            <w:tcW w:type="dxa" w:w="4320"/>
          </w:tcPr>
          <w:p>
            <w:r>
              <w:t>们观测就好了</w:t>
            </w:r>
          </w:p>
        </w:tc>
      </w:tr>
      <w:tr>
        <w:tc>
          <w:tcPr>
            <w:tcW w:type="dxa" w:w="4320"/>
          </w:tcPr>
          <w:p>
            <w:r>
              <w:t>06:01:39 - 06:01:39</w:t>
            </w:r>
          </w:p>
        </w:tc>
        <w:tc>
          <w:tcPr>
            <w:tcW w:type="dxa" w:w="4320"/>
          </w:tcPr>
          <w:p>
            <w:r>
              <w:t>看我息贝解决这个20年前的麻烦</w:t>
            </w:r>
          </w:p>
        </w:tc>
      </w:tr>
      <w:tr>
        <w:tc>
          <w:tcPr>
            <w:tcW w:type="dxa" w:w="4320"/>
          </w:tcPr>
          <w:p>
            <w:r>
              <w:t>06:01:39 - 06:01:40</w:t>
            </w:r>
          </w:p>
        </w:tc>
        <w:tc>
          <w:tcPr>
            <w:tcW w:type="dxa" w:w="4320"/>
          </w:tcPr>
          <w:p>
            <w:r>
              <w:t>看劁介公熊决这个20年前的麻烦</w:t>
            </w:r>
          </w:p>
        </w:tc>
      </w:tr>
      <w:tr>
        <w:tc>
          <w:tcPr>
            <w:tcW w:type="dxa" w:w="4320"/>
          </w:tcPr>
          <w:p>
            <w:r>
              <w:t>06:01:40 - 06:01:40</w:t>
            </w:r>
          </w:p>
        </w:tc>
        <w:tc>
          <w:tcPr>
            <w:tcW w:type="dxa" w:w="4320"/>
          </w:tcPr>
          <w:p>
            <w:r>
              <w:t>看霰恁公人鼷决这个20年前的麻烦</w:t>
            </w:r>
          </w:p>
        </w:tc>
      </w:tr>
      <w:tr>
        <w:tc>
          <w:tcPr>
            <w:tcW w:type="dxa" w:w="4320"/>
          </w:tcPr>
          <w:p>
            <w:r>
              <w:t>06:01:40 - 06:01:41</w:t>
            </w:r>
          </w:p>
        </w:tc>
        <w:tc>
          <w:tcPr>
            <w:tcW w:type="dxa" w:w="4320"/>
          </w:tcPr>
          <w:p>
            <w:r>
              <w:t>公解#这个20年前的麻烦</w:t>
            </w:r>
          </w:p>
        </w:tc>
      </w:tr>
      <w:tr>
        <w:tc>
          <w:tcPr>
            <w:tcW w:type="dxa" w:w="4320"/>
          </w:tcPr>
          <w:p>
            <w:r>
              <w:t>06:01:41 - 06:01:41</w:t>
            </w:r>
          </w:p>
        </w:tc>
        <w:tc>
          <w:tcPr>
            <w:tcW w:type="dxa" w:w="4320"/>
          </w:tcPr>
          <w:p>
            <w:r>
              <w:t>看戳息公公解裟这个20年前的麻烦</w:t>
            </w:r>
          </w:p>
        </w:tc>
      </w:tr>
      <w:tr>
        <w:tc>
          <w:tcPr>
            <w:tcW w:type="dxa" w:w="4320"/>
          </w:tcPr>
          <w:p>
            <w:r>
              <w:t>06:01:41 - 06:01:42</w:t>
            </w:r>
          </w:p>
        </w:tc>
        <w:tc>
          <w:tcPr>
            <w:tcW w:type="dxa" w:w="4320"/>
          </w:tcPr>
          <w:p>
            <w:r>
              <w:t>看歃恁瓜解:这介20年前的麻烦</w:t>
            </w:r>
          </w:p>
        </w:tc>
      </w:tr>
      <w:tr>
        <w:tc>
          <w:tcPr>
            <w:tcW w:type="dxa" w:w="4320"/>
          </w:tcPr>
          <w:p>
            <w:r>
              <w:t>06:01:48 - 06:01:48</w:t>
            </w:r>
          </w:p>
        </w:tc>
        <w:tc>
          <w:tcPr>
            <w:tcW w:type="dxa" w:w="4320"/>
          </w:tcPr>
          <w:p>
            <w:r>
              <w:t>张宸9璧妤像趄雾宁</w:t>
            </w:r>
          </w:p>
        </w:tc>
      </w:tr>
      <w:tr>
        <w:tc>
          <w:tcPr>
            <w:tcW w:type="dxa" w:w="4320"/>
          </w:tcPr>
          <w:p>
            <w:r>
              <w:t>06:01:48 - 06:01:49</w:t>
            </w:r>
          </w:p>
        </w:tc>
        <w:tc>
          <w:tcPr>
            <w:tcW w:type="dxa" w:w="4320"/>
          </w:tcPr>
          <w:p>
            <w:r>
              <w:t>张宸9璧妤像趄鄹宁</w:t>
            </w:r>
          </w:p>
        </w:tc>
      </w:tr>
      <w:tr>
        <w:tc>
          <w:tcPr>
            <w:tcW w:type="dxa" w:w="4320"/>
          </w:tcPr>
          <w:p>
            <w:r>
              <w:t>06:01:49 - 06:01:49</w:t>
            </w:r>
          </w:p>
        </w:tc>
        <w:tc>
          <w:tcPr>
            <w:tcW w:type="dxa" w:w="4320"/>
          </w:tcPr>
          <w:p>
            <w:r>
              <w:t>张宸9祆妤像趄鄹宁</w:t>
            </w:r>
          </w:p>
        </w:tc>
      </w:tr>
      <w:tr>
        <w:tc>
          <w:tcPr>
            <w:tcW w:type="dxa" w:w="4320"/>
          </w:tcPr>
          <w:p>
            <w:r>
              <w:t>06:01:49 - 06:01:50</w:t>
            </w:r>
          </w:p>
        </w:tc>
        <w:tc>
          <w:tcPr>
            <w:tcW w:type="dxa" w:w="4320"/>
          </w:tcPr>
          <w:p>
            <w:r>
              <w:t>张宸9曳妤像趄鄹宁</w:t>
            </w:r>
          </w:p>
        </w:tc>
      </w:tr>
      <w:tr>
        <w:tc>
          <w:tcPr>
            <w:tcW w:type="dxa" w:w="4320"/>
          </w:tcPr>
          <w:p>
            <w:r>
              <w:t>06:01:50 - 06:01:50</w:t>
            </w:r>
          </w:p>
        </w:tc>
        <w:tc>
          <w:tcPr>
            <w:tcW w:type="dxa" w:w="4320"/>
          </w:tcPr>
          <w:p>
            <w:r>
              <w:t>张宸9曳婿像趄鄹宁</w:t>
            </w:r>
          </w:p>
        </w:tc>
      </w:tr>
      <w:tr>
        <w:tc>
          <w:tcPr>
            <w:tcW w:type="dxa" w:w="4320"/>
          </w:tcPr>
          <w:p>
            <w:r>
              <w:t>06:01:50 - 06:01:51</w:t>
            </w:r>
          </w:p>
        </w:tc>
        <w:tc>
          <w:tcPr>
            <w:tcW w:type="dxa" w:w="4320"/>
          </w:tcPr>
          <w:p>
            <w:r>
              <w:t>这鬻气2</w:t>
            </w:r>
          </w:p>
        </w:tc>
      </w:tr>
      <w:tr>
        <w:tc>
          <w:tcPr>
            <w:tcW w:type="dxa" w:w="4320"/>
          </w:tcPr>
          <w:p>
            <w:r>
              <w:t>06:01:51 - 06:01:51</w:t>
            </w:r>
          </w:p>
        </w:tc>
        <w:tc>
          <w:tcPr>
            <w:tcW w:type="dxa" w:w="4320"/>
          </w:tcPr>
          <w:p>
            <w:r>
              <w:t>逡嚣气?</w:t>
            </w:r>
          </w:p>
        </w:tc>
      </w:tr>
      <w:tr>
        <w:tc>
          <w:tcPr>
            <w:tcW w:type="dxa" w:w="4320"/>
          </w:tcPr>
          <w:p>
            <w:r>
              <w:t>06:01:51 - 06:01:52</w:t>
            </w:r>
          </w:p>
        </w:tc>
        <w:tc>
          <w:tcPr>
            <w:tcW w:type="dxa" w:w="4320"/>
          </w:tcPr>
          <w:p>
            <w:r>
              <w:t>逡露气?</w:t>
            </w:r>
          </w:p>
        </w:tc>
      </w:tr>
      <w:tr>
        <w:tc>
          <w:tcPr>
            <w:tcW w:type="dxa" w:w="4320"/>
          </w:tcPr>
          <w:p>
            <w:r>
              <w:t>06:01:53 - 06:01:54</w:t>
            </w:r>
          </w:p>
        </w:tc>
        <w:tc>
          <w:tcPr>
            <w:tcW w:type="dxa" w:w="4320"/>
          </w:tcPr>
          <w:p>
            <w:r>
              <w:t>逡嚣气.荻黝</w:t>
            </w:r>
          </w:p>
        </w:tc>
      </w:tr>
      <w:tr>
        <w:tc>
          <w:tcPr>
            <w:tcW w:type="dxa" w:w="4320"/>
          </w:tcPr>
          <w:p>
            <w:r>
              <w:t>06:01:54 - 06:01:54</w:t>
            </w:r>
          </w:p>
        </w:tc>
        <w:tc>
          <w:tcPr>
            <w:tcW w:type="dxa" w:w="4320"/>
          </w:tcPr>
          <w:p>
            <w:r>
              <w:t>逡嚣气.尉劲</w:t>
            </w:r>
          </w:p>
        </w:tc>
      </w:tr>
      <w:tr>
        <w:tc>
          <w:tcPr>
            <w:tcW w:type="dxa" w:w="4320"/>
          </w:tcPr>
          <w:p>
            <w:r>
              <w:t>06:01:54 - 06:01:55</w:t>
            </w:r>
          </w:p>
        </w:tc>
        <w:tc>
          <w:tcPr>
            <w:tcW w:type="dxa" w:w="4320"/>
          </w:tcPr>
          <w:p>
            <w:r>
              <w:t>逡嚣气"对黝</w:t>
            </w:r>
          </w:p>
        </w:tc>
      </w:tr>
      <w:tr>
        <w:tc>
          <w:tcPr>
            <w:tcW w:type="dxa" w:w="4320"/>
          </w:tcPr>
          <w:p>
            <w:r>
              <w:t>06:01:55 - 06:01:55</w:t>
            </w:r>
          </w:p>
        </w:tc>
        <w:tc>
          <w:tcPr>
            <w:tcW w:type="dxa" w:w="4320"/>
          </w:tcPr>
          <w:p>
            <w:r>
              <w:t>偃是颟四  澍人没祠影购</w:t>
            </w:r>
          </w:p>
        </w:tc>
      </w:tr>
      <w:tr>
        <w:tc>
          <w:tcPr>
            <w:tcW w:type="dxa" w:w="4320"/>
          </w:tcPr>
          <w:p>
            <w:r>
              <w:t>06:01:55 - 06:01:56</w:t>
            </w:r>
          </w:p>
        </w:tc>
        <w:tc>
          <w:tcPr>
            <w:tcW w:type="dxa" w:w="4320"/>
          </w:tcPr>
          <w:p>
            <w:r>
              <w:t>偃是 蔽心  莉人没裔影晌</w:t>
            </w:r>
          </w:p>
        </w:tc>
      </w:tr>
      <w:tr>
        <w:tc>
          <w:tcPr>
            <w:tcW w:type="dxa" w:w="4320"/>
          </w:tcPr>
          <w:p>
            <w:r>
              <w:t>06:01:56 - 06:01:56</w:t>
            </w:r>
          </w:p>
        </w:tc>
        <w:tc>
          <w:tcPr>
            <w:tcW w:type="dxa" w:w="4320"/>
          </w:tcPr>
          <w:p>
            <w:r>
              <w:t>佃是敝心  人没裔影响</w:t>
            </w:r>
          </w:p>
        </w:tc>
      </w:tr>
      <w:tr>
        <w:tc>
          <w:tcPr>
            <w:tcW w:type="dxa" w:w="4320"/>
          </w:tcPr>
          <w:p>
            <w:r>
              <w:t>06:01:56 - 06:01:57</w:t>
            </w:r>
          </w:p>
        </w:tc>
        <w:tc>
          <w:tcPr>
            <w:tcW w:type="dxa" w:w="4320"/>
          </w:tcPr>
          <w:p>
            <w:r>
              <w:t>佃是颟心  人没裔影响</w:t>
            </w:r>
          </w:p>
        </w:tc>
      </w:tr>
      <w:tr>
        <w:tc>
          <w:tcPr>
            <w:tcW w:type="dxa" w:w="4320"/>
          </w:tcPr>
          <w:p>
            <w:r>
              <w:t>06:02:10 - 06:02:11</w:t>
            </w:r>
          </w:p>
        </w:tc>
        <w:tc>
          <w:tcPr>
            <w:tcW w:type="dxa" w:w="4320"/>
          </w:tcPr>
          <w:p>
            <w:r>
              <w:t>张宸兕8像署那』牢笨宁</w:t>
            </w:r>
          </w:p>
        </w:tc>
      </w:tr>
      <w:tr>
        <w:tc>
          <w:tcPr>
            <w:tcW w:type="dxa" w:w="4320"/>
          </w:tcPr>
          <w:p>
            <w:r>
              <w:t>06:02:11 - 06:02:11</w:t>
            </w:r>
          </w:p>
        </w:tc>
        <w:tc>
          <w:tcPr>
            <w:tcW w:type="dxa" w:w="4320"/>
          </w:tcPr>
          <w:p>
            <w:r>
              <w:t>歌宸98像署那+牢聚宁</w:t>
            </w:r>
          </w:p>
        </w:tc>
      </w:tr>
      <w:tr>
        <w:tc>
          <w:tcPr>
            <w:tcW w:type="dxa" w:w="4320"/>
          </w:tcPr>
          <w:p>
            <w:r>
              <w:t>06:02:11 - 06:02:12</w:t>
            </w:r>
          </w:p>
        </w:tc>
        <w:tc>
          <w:tcPr>
            <w:tcW w:type="dxa" w:w="4320"/>
          </w:tcPr>
          <w:p>
            <w:r>
              <w:t>歇宸98像署那+牢聚宁</w:t>
            </w:r>
          </w:p>
        </w:tc>
      </w:tr>
      <w:tr>
        <w:tc>
          <w:tcPr>
            <w:tcW w:type="dxa" w:w="4320"/>
          </w:tcPr>
          <w:p>
            <w:r>
              <w:t>06:02:12 - 06:02:12</w:t>
            </w:r>
          </w:p>
        </w:tc>
        <w:tc>
          <w:tcPr>
            <w:tcW w:type="dxa" w:w="4320"/>
          </w:tcPr>
          <w:p>
            <w:r>
              <w:t>胀宸晁! 看那阙牢亵宁</w:t>
            </w:r>
          </w:p>
        </w:tc>
      </w:tr>
      <w:tr>
        <w:tc>
          <w:tcPr>
            <w:tcW w:type="dxa" w:w="4320"/>
          </w:tcPr>
          <w:p>
            <w:r>
              <w:t>06:02:12 - 06:02:13</w:t>
            </w:r>
          </w:p>
        </w:tc>
        <w:tc>
          <w:tcPr>
            <w:tcW w:type="dxa" w:w="4320"/>
          </w:tcPr>
          <w:p>
            <w:r>
              <w:t>张宸晁!像看那鞠牢亵宁</w:t>
            </w:r>
          </w:p>
        </w:tc>
      </w:tr>
      <w:tr>
        <w:tc>
          <w:tcPr>
            <w:tcW w:type="dxa" w:w="4320"/>
          </w:tcPr>
          <w:p>
            <w:r>
              <w:t>06:02:13 - 06:02:13</w:t>
            </w:r>
          </w:p>
        </w:tc>
        <w:tc>
          <w:tcPr>
            <w:tcW w:type="dxa" w:w="4320"/>
          </w:tcPr>
          <w:p>
            <w:r>
              <w:t>张宸晁!像看那鞠牢亵宁</w:t>
            </w:r>
          </w:p>
        </w:tc>
      </w:tr>
      <w:tr>
        <w:tc>
          <w:tcPr>
            <w:tcW w:type="dxa" w:w="4320"/>
          </w:tcPr>
          <w:p>
            <w:r>
              <w:t>06:02:13 - 06:02:14</w:t>
            </w:r>
          </w:p>
        </w:tc>
        <w:tc>
          <w:tcPr>
            <w:tcW w:type="dxa" w:w="4320"/>
          </w:tcPr>
          <w:p>
            <w:r>
              <w:t>歌宸98你看那+牢聚!</w:t>
            </w:r>
          </w:p>
        </w:tc>
      </w:tr>
      <w:tr>
        <w:tc>
          <w:tcPr>
            <w:tcW w:type="dxa" w:w="4320"/>
          </w:tcPr>
          <w:p>
            <w:r>
              <w:t>06:02:19 - 06:02:20</w:t>
            </w:r>
          </w:p>
        </w:tc>
        <w:tc>
          <w:tcPr>
            <w:tcW w:type="dxa" w:w="4320"/>
          </w:tcPr>
          <w:p>
            <w:r>
              <w:t>谈8逡牢看趄簌妤咀还熊坐呜"</w:t>
            </w:r>
          </w:p>
        </w:tc>
      </w:tr>
      <w:tr>
        <w:tc>
          <w:tcPr>
            <w:tcW w:type="dxa" w:w="4320"/>
          </w:tcPr>
          <w:p>
            <w:r>
              <w:t>06:02:20 - 06:02:20</w:t>
            </w:r>
          </w:p>
        </w:tc>
        <w:tc>
          <w:tcPr>
            <w:tcW w:type="dxa" w:w="4320"/>
          </w:tcPr>
          <w:p>
            <w:r>
              <w:t>谈"辽牢署趄聚妤啁还能婴"</w:t>
            </w:r>
          </w:p>
        </w:tc>
      </w:tr>
      <w:tr>
        <w:tc>
          <w:tcPr>
            <w:tcW w:type="dxa" w:w="4320"/>
          </w:tcPr>
          <w:p>
            <w:r>
              <w:t>06:02:20 - 06:02:21</w:t>
            </w:r>
          </w:p>
        </w:tc>
        <w:tc>
          <w:tcPr>
            <w:tcW w:type="dxa" w:w="4320"/>
          </w:tcPr>
          <w:p>
            <w:r>
              <w:t>谈"逡牢署趄粟嫁峒还能型包</w:t>
            </w:r>
          </w:p>
        </w:tc>
      </w:tr>
      <w:tr>
        <w:tc>
          <w:tcPr>
            <w:tcW w:type="dxa" w:w="4320"/>
          </w:tcPr>
          <w:p>
            <w:r>
              <w:t>06:02:21 - 06:02:21</w:t>
            </w:r>
          </w:p>
        </w:tc>
        <w:tc>
          <w:tcPr>
            <w:tcW w:type="dxa" w:w="4320"/>
          </w:tcPr>
          <w:p>
            <w:r>
              <w:t>谈"逡牢署趄粟咀还能蝥吗</w:t>
            </w:r>
          </w:p>
        </w:tc>
      </w:tr>
      <w:tr>
        <w:tc>
          <w:tcPr>
            <w:tcW w:type="dxa" w:w="4320"/>
          </w:tcPr>
          <w:p>
            <w:r>
              <w:t>06:02:21 - 06:02:22</w:t>
            </w:r>
          </w:p>
        </w:tc>
        <w:tc>
          <w:tcPr>
            <w:tcW w:type="dxa" w:w="4320"/>
          </w:tcPr>
          <w:p>
            <w:r>
              <w:t>谈%逡牢:趄粟啁还能罂吗劭</w:t>
            </w:r>
          </w:p>
        </w:tc>
      </w:tr>
      <w:tr>
        <w:tc>
          <w:tcPr>
            <w:tcW w:type="dxa" w:w="4320"/>
          </w:tcPr>
          <w:p>
            <w:r>
              <w:t>06:02:22 - 06:02:22</w:t>
            </w:r>
          </w:p>
        </w:tc>
        <w:tc>
          <w:tcPr>
            <w:tcW w:type="dxa" w:w="4320"/>
          </w:tcPr>
          <w:p>
            <w:r>
              <w:t>谈"寇牢看趄簌妤啁还能坐酉?</w:t>
            </w:r>
          </w:p>
        </w:tc>
      </w:tr>
      <w:tr>
        <w:tc>
          <w:tcPr>
            <w:tcW w:type="dxa" w:w="4320"/>
          </w:tcPr>
          <w:p>
            <w:r>
              <w:t>06:02:22 - 06:02:23</w:t>
            </w:r>
          </w:p>
        </w:tc>
        <w:tc>
          <w:tcPr>
            <w:tcW w:type="dxa" w:w="4320"/>
          </w:tcPr>
          <w:p>
            <w:r>
              <w:t>屙凰逡宰没`旬机是恁么牙的)</w:t>
            </w:r>
          </w:p>
        </w:tc>
      </w:tr>
      <w:tr>
        <w:tc>
          <w:tcPr>
            <w:tcW w:type="dxa" w:w="4320"/>
          </w:tcPr>
          <w:p>
            <w:r>
              <w:t>06:02:23 - 06:02:23</w:t>
            </w:r>
          </w:p>
        </w:tc>
        <w:tc>
          <w:tcPr>
            <w:tcW w:type="dxa" w:w="4320"/>
          </w:tcPr>
          <w:p>
            <w:r>
              <w:t>屙凰逡宰没有旬机是恁么牙的2</w:t>
            </w:r>
          </w:p>
        </w:tc>
      </w:tr>
      <w:tr>
        <w:tc>
          <w:tcPr>
            <w:tcW w:type="dxa" w:w="4320"/>
          </w:tcPr>
          <w:p>
            <w:r>
              <w:t>06:02:23 - 06:02:24</w:t>
            </w:r>
          </w:p>
        </w:tc>
        <w:tc>
          <w:tcPr>
            <w:tcW w:type="dxa" w:w="4320"/>
          </w:tcPr>
          <w:p>
            <w:r>
              <w:t>雨凰逡宰没有(觌是怎么开的?</w:t>
            </w:r>
          </w:p>
        </w:tc>
      </w:tr>
      <w:tr>
        <w:tc>
          <w:tcPr>
            <w:tcW w:type="dxa" w:w="4320"/>
          </w:tcPr>
          <w:p>
            <w:r>
              <w:t>06:02:24 - 06:02:24</w:t>
            </w:r>
          </w:p>
        </w:tc>
        <w:tc>
          <w:tcPr>
            <w:tcW w:type="dxa" w:w="4320"/>
          </w:tcPr>
          <w:p>
            <w:r>
              <w:t>而圊逡宰没裔旬枧是恁公开的%</w:t>
            </w:r>
          </w:p>
        </w:tc>
      </w:tr>
      <w:tr>
        <w:tc>
          <w:tcPr>
            <w:tcW w:type="dxa" w:w="4320"/>
          </w:tcPr>
          <w:p>
            <w:r>
              <w:t>06:02:24 - 06:02:25</w:t>
            </w:r>
          </w:p>
        </w:tc>
        <w:tc>
          <w:tcPr>
            <w:tcW w:type="dxa" w:w="4320"/>
          </w:tcPr>
          <w:p>
            <w:r>
              <w:t>{圊逡宰没{旬狈是愆么开的2</w:t>
            </w:r>
          </w:p>
        </w:tc>
      </w:tr>
      <w:tr>
        <w:tc>
          <w:tcPr>
            <w:tcW w:type="dxa" w:w="4320"/>
          </w:tcPr>
          <w:p>
            <w:r>
              <w:t>06:02:26 - 06:02:26</w:t>
            </w:r>
          </w:p>
        </w:tc>
        <w:tc>
          <w:tcPr>
            <w:tcW w:type="dxa" w:w="4320"/>
          </w:tcPr>
          <w:p>
            <w:r>
              <w:t>张宸患8座该就是逡锎庠孓</w:t>
            </w:r>
          </w:p>
        </w:tc>
      </w:tr>
      <w:tr>
        <w:tc>
          <w:tcPr>
            <w:tcW w:type="dxa" w:w="4320"/>
          </w:tcPr>
          <w:p>
            <w:r>
              <w:t>06:02:26 - 06:02:27</w:t>
            </w:r>
          </w:p>
        </w:tc>
        <w:tc>
          <w:tcPr>
            <w:tcW w:type="dxa" w:w="4320"/>
          </w:tcPr>
          <w:p>
            <w:r>
              <w:t>张宸晁蟹座该就是逑辆车孓</w:t>
            </w:r>
          </w:p>
        </w:tc>
      </w:tr>
      <w:tr>
        <w:tc>
          <w:tcPr>
            <w:tcW w:type="dxa" w:w="4320"/>
          </w:tcPr>
          <w:p>
            <w:r>
              <w:t>06:02:27 - 06:02:27</w:t>
            </w:r>
          </w:p>
        </w:tc>
        <w:tc>
          <w:tcPr>
            <w:tcW w:type="dxa" w:w="4320"/>
          </w:tcPr>
          <w:p>
            <w:r>
              <w:t>张宸兕!座该就是逡辄牵尔</w:t>
            </w:r>
          </w:p>
        </w:tc>
      </w:tr>
      <w:tr>
        <w:tc>
          <w:tcPr>
            <w:tcW w:type="dxa" w:w="4320"/>
          </w:tcPr>
          <w:p>
            <w:r>
              <w:t>06:02:27 - 06:02:28</w:t>
            </w:r>
          </w:p>
        </w:tc>
        <w:tc>
          <w:tcPr>
            <w:tcW w:type="dxa" w:w="4320"/>
          </w:tcPr>
          <w:p>
            <w:r>
              <w:t>张宸晁盥宓该就是逡]牵孓</w:t>
            </w:r>
          </w:p>
        </w:tc>
      </w:tr>
      <w:tr>
        <w:tc>
          <w:tcPr>
            <w:tcW w:type="dxa" w:w="4320"/>
          </w:tcPr>
          <w:p>
            <w:r>
              <w:t>06:02:28 - 06:02:28</w:t>
            </w:r>
          </w:p>
        </w:tc>
        <w:tc>
          <w:tcPr>
            <w:tcW w:type="dxa" w:w="4320"/>
          </w:tcPr>
          <w:p>
            <w:r>
              <w:t>张痕鬼盥座该窳是辽骊缂字</w:t>
            </w:r>
          </w:p>
        </w:tc>
      </w:tr>
      <w:tr>
        <w:tc>
          <w:tcPr>
            <w:tcW w:type="dxa" w:w="4320"/>
          </w:tcPr>
          <w:p>
            <w:r>
              <w:t>06:02:28 - 06:02:29</w:t>
            </w:r>
          </w:p>
        </w:tc>
        <w:tc>
          <w:tcPr>
            <w:tcW w:type="dxa" w:w="4320"/>
          </w:tcPr>
          <w:p>
            <w:r>
              <w:t>剩网路6描遇胸-}-槿</w:t>
            </w:r>
          </w:p>
        </w:tc>
      </w:tr>
      <w:tr>
        <w:tc>
          <w:tcPr>
            <w:tcW w:type="dxa" w:w="4320"/>
          </w:tcPr>
          <w:p>
            <w:r>
              <w:t>06:02:29 - 06:02:29</w:t>
            </w:r>
          </w:p>
        </w:tc>
        <w:tc>
          <w:tcPr>
            <w:tcW w:type="dxa" w:w="4320"/>
          </w:tcPr>
          <w:p>
            <w:r>
              <w:t>剩网路凸害8胸-}梯</w:t>
            </w:r>
          </w:p>
        </w:tc>
      </w:tr>
      <w:tr>
        <w:tc>
          <w:tcPr>
            <w:tcW w:type="dxa" w:w="4320"/>
          </w:tcPr>
          <w:p>
            <w:r>
              <w:t>06:02:29 - 06:02:30</w:t>
            </w:r>
          </w:p>
        </w:tc>
        <w:tc>
          <w:tcPr>
            <w:tcW w:type="dxa" w:w="4320"/>
          </w:tcPr>
          <w:p>
            <w:r>
              <w:t>剩网路[}#胸-}</w:t>
            </w:r>
          </w:p>
        </w:tc>
      </w:tr>
      <w:tr>
        <w:tc>
          <w:tcPr>
            <w:tcW w:type="dxa" w:w="4320"/>
          </w:tcPr>
          <w:p>
            <w:r>
              <w:t>06:02:30 - 06:02:30</w:t>
            </w:r>
          </w:p>
        </w:tc>
        <w:tc>
          <w:tcPr>
            <w:tcW w:type="dxa" w:w="4320"/>
          </w:tcPr>
          <w:p>
            <w:r>
              <w:t>和网路』熘踺酶-穰</w:t>
            </w:r>
          </w:p>
        </w:tc>
      </w:tr>
      <w:tr>
        <w:tc>
          <w:tcPr>
            <w:tcW w:type="dxa" w:w="4320"/>
          </w:tcPr>
          <w:p>
            <w:r>
              <w:t>06:02:30 - 06:02:31</w:t>
            </w:r>
          </w:p>
        </w:tc>
        <w:tc>
          <w:tcPr>
            <w:tcW w:type="dxa" w:w="4320"/>
          </w:tcPr>
          <w:p>
            <w:r>
              <w:t>剩网路少蠲3胸-穰</w:t>
            </w:r>
          </w:p>
        </w:tc>
      </w:tr>
      <w:tr>
        <w:tc>
          <w:tcPr>
            <w:tcW w:type="dxa" w:w="4320"/>
          </w:tcPr>
          <w:p>
            <w:r>
              <w:t>06:02:31 - 06:02:31</w:t>
            </w:r>
          </w:p>
        </w:tc>
        <w:tc>
          <w:tcPr>
            <w:tcW w:type="dxa" w:w="4320"/>
          </w:tcPr>
          <w:p>
            <w:r>
              <w:t xml:space="preserve"> 圊幽完.{含2@蛋前~会</w:t>
            </w:r>
          </w:p>
        </w:tc>
      </w:tr>
      <w:tr>
        <w:tc>
          <w:tcPr>
            <w:tcW w:type="dxa" w:w="4320"/>
          </w:tcPr>
          <w:p>
            <w:r>
              <w:t>06:02:31 - 06:02:32</w:t>
            </w:r>
          </w:p>
        </w:tc>
        <w:tc>
          <w:tcPr>
            <w:tcW w:type="dxa" w:w="4320"/>
          </w:tcPr>
          <w:p>
            <w:r>
              <w:t>屙且也寇釜含2@犀前赅会</w:t>
            </w:r>
          </w:p>
        </w:tc>
      </w:tr>
      <w:tr>
        <w:tc>
          <w:tcPr>
            <w:tcW w:type="dxa" w:w="4320"/>
          </w:tcPr>
          <w:p>
            <w:r>
              <w:t>06:02:32 - 06:02:32</w:t>
            </w:r>
          </w:p>
        </w:tc>
        <w:tc>
          <w:tcPr>
            <w:tcW w:type="dxa" w:w="4320"/>
          </w:tcPr>
          <w:p>
            <w:r>
              <w:t>屙且世完釜符含@筚前喙会</w:t>
            </w:r>
          </w:p>
        </w:tc>
      </w:tr>
      <w:tr>
        <w:tc>
          <w:tcPr>
            <w:tcW w:type="dxa" w:w="4320"/>
          </w:tcPr>
          <w:p>
            <w:r>
              <w:t>06:02:32 - 06:02:33</w:t>
            </w:r>
          </w:p>
        </w:tc>
        <w:tc>
          <w:tcPr>
            <w:tcW w:type="dxa" w:w="4320"/>
          </w:tcPr>
          <w:p>
            <w:r>
              <w:t>屙圆也寇舍符含@`前会</w:t>
            </w:r>
          </w:p>
        </w:tc>
      </w:tr>
      <w:tr>
        <w:tc>
          <w:tcPr>
            <w:tcW w:type="dxa" w:w="4320"/>
          </w:tcPr>
          <w:p>
            <w:r>
              <w:t>06:02:33 - 06:02:33</w:t>
            </w:r>
          </w:p>
        </w:tc>
        <w:tc>
          <w:tcPr>
            <w:tcW w:type="dxa" w:w="4320"/>
          </w:tcPr>
          <w:p>
            <w:r>
              <w:t>屙凰也寇釜符含2@牢前傀会</w:t>
            </w:r>
          </w:p>
        </w:tc>
      </w:tr>
      <w:tr>
        <w:tc>
          <w:tcPr>
            <w:tcW w:type="dxa" w:w="4320"/>
          </w:tcPr>
          <w:p>
            <w:r>
              <w:t>06:02:33 - 06:02:34</w:t>
            </w:r>
          </w:p>
        </w:tc>
        <w:tc>
          <w:tcPr>
            <w:tcW w:type="dxa" w:w="4320"/>
          </w:tcPr>
          <w:p>
            <w:r>
              <w:t>屙凰也寇全符含2@牢前会</w:t>
            </w:r>
          </w:p>
        </w:tc>
      </w:tr>
      <w:tr>
        <w:tc>
          <w:tcPr>
            <w:tcW w:type="dxa" w:w="4320"/>
          </w:tcPr>
          <w:p>
            <w:r>
              <w:t>06:02:34 - 06:02:34</w:t>
            </w:r>
          </w:p>
        </w:tc>
        <w:tc>
          <w:tcPr>
            <w:tcW w:type="dxa" w:w="4320"/>
          </w:tcPr>
          <w:p>
            <w:r>
              <w:t>对』档綮酶辎#</w:t>
            </w:r>
          </w:p>
        </w:tc>
      </w:tr>
      <w:tr>
        <w:tc>
          <w:tcPr>
            <w:tcW w:type="dxa" w:w="4320"/>
          </w:tcPr>
          <w:p>
            <w:r>
              <w:t>06:02:34 - 06:02:35</w:t>
            </w:r>
          </w:p>
        </w:tc>
        <w:tc>
          <w:tcPr>
            <w:tcW w:type="dxa" w:w="4320"/>
          </w:tcPr>
          <w:p>
            <w:r>
              <w:t>对呲档綮酶辎#</w:t>
            </w:r>
          </w:p>
        </w:tc>
      </w:tr>
      <w:tr>
        <w:tc>
          <w:tcPr>
            <w:tcW w:type="dxa" w:w="4320"/>
          </w:tcPr>
          <w:p>
            <w:r>
              <w:t>06:02:35 - 06:02:35</w:t>
            </w:r>
          </w:p>
        </w:tc>
        <w:tc>
          <w:tcPr>
            <w:tcW w:type="dxa" w:w="4320"/>
          </w:tcPr>
          <w:p>
            <w:r>
              <w:t>尉|档察酶辎#</w:t>
            </w:r>
          </w:p>
        </w:tc>
      </w:tr>
      <w:tr>
        <w:tc>
          <w:tcPr>
            <w:tcW w:type="dxa" w:w="4320"/>
          </w:tcPr>
          <w:p>
            <w:r>
              <w:t>06:02:35 - 06:02:36</w:t>
            </w:r>
          </w:p>
        </w:tc>
        <w:tc>
          <w:tcPr>
            <w:tcW w:type="dxa" w:w="4320"/>
          </w:tcPr>
          <w:p>
            <w:r>
              <w:t>尉』档案酶辎#</w:t>
            </w:r>
          </w:p>
        </w:tc>
      </w:tr>
      <w:tr>
        <w:tc>
          <w:tcPr>
            <w:tcW w:type="dxa" w:w="4320"/>
          </w:tcPr>
          <w:p>
            <w:r>
              <w:t>06:02:36 - 06:02:37</w:t>
            </w:r>
          </w:p>
        </w:tc>
        <w:tc>
          <w:tcPr>
            <w:tcW w:type="dxa" w:w="4320"/>
          </w:tcPr>
          <w:p>
            <w:r>
              <w:t>郧戒俐就止牢看霉呗</w:t>
            </w:r>
          </w:p>
        </w:tc>
      </w:tr>
      <w:tr>
        <w:tc>
          <w:tcPr>
            <w:tcW w:type="dxa" w:w="4320"/>
          </w:tcPr>
          <w:p>
            <w:r>
              <w:t>06:02:37 - 06:02:37</w:t>
            </w:r>
          </w:p>
        </w:tc>
        <w:tc>
          <w:tcPr>
            <w:tcW w:type="dxa" w:w="4320"/>
          </w:tcPr>
          <w:p>
            <w:r>
              <w:t>郧馘俐就止牢看慰</w:t>
            </w:r>
          </w:p>
        </w:tc>
      </w:tr>
      <w:tr>
        <w:tc>
          <w:tcPr>
            <w:tcW w:type="dxa" w:w="4320"/>
          </w:tcPr>
          <w:p>
            <w:r>
              <w:t>06:02:37 - 06:02:38</w:t>
            </w:r>
          </w:p>
        </w:tc>
        <w:tc>
          <w:tcPr>
            <w:tcW w:type="dxa" w:w="4320"/>
          </w:tcPr>
          <w:p>
            <w:r>
              <w:t>郧戒饷就止牢看霉</w:t>
            </w:r>
          </w:p>
        </w:tc>
      </w:tr>
      <w:tr>
        <w:tc>
          <w:tcPr>
            <w:tcW w:type="dxa" w:w="4320"/>
          </w:tcPr>
          <w:p>
            <w:r>
              <w:t>06:02:38 - 06:02:38</w:t>
            </w:r>
          </w:p>
        </w:tc>
        <w:tc>
          <w:tcPr>
            <w:tcW w:type="dxa" w:w="4320"/>
          </w:tcPr>
          <w:p>
            <w:r>
              <w:t>豉~蝥卫逆辆窀</w:t>
            </w:r>
          </w:p>
        </w:tc>
      </w:tr>
      <w:tr>
        <w:tc>
          <w:tcPr>
            <w:tcW w:type="dxa" w:w="4320"/>
          </w:tcPr>
          <w:p>
            <w:r>
              <w:t>06:02:38 - 06:02:39</w:t>
            </w:r>
          </w:p>
        </w:tc>
        <w:tc>
          <w:tcPr>
            <w:tcW w:type="dxa" w:w="4320"/>
          </w:tcPr>
          <w:p>
            <w:r>
              <w:t>懿谗蝥卫这]宪</w:t>
            </w:r>
          </w:p>
        </w:tc>
      </w:tr>
      <w:tr>
        <w:tc>
          <w:tcPr>
            <w:tcW w:type="dxa" w:w="4320"/>
          </w:tcPr>
          <w:p>
            <w:r>
              <w:t>06:02:39 - 06:02:39</w:t>
            </w:r>
          </w:p>
        </w:tc>
        <w:tc>
          <w:tcPr>
            <w:tcW w:type="dxa" w:w="4320"/>
          </w:tcPr>
          <w:p>
            <w:r>
              <w:t>歌佝就知邋筲初究宽2盥!</w:t>
            </w:r>
          </w:p>
        </w:tc>
      </w:tr>
      <w:tr>
        <w:tc>
          <w:tcPr>
            <w:tcW w:type="dxa" w:w="4320"/>
          </w:tcPr>
          <w:p>
            <w:r>
              <w:t>06:02:39 - 06:02:40</w:t>
            </w:r>
          </w:p>
        </w:tc>
        <w:tc>
          <w:tcPr>
            <w:tcW w:type="dxa" w:w="4320"/>
          </w:tcPr>
          <w:p>
            <w:r>
              <w:t>歌佝就知邋筲初究宽发!『.=!</w:t>
            </w:r>
          </w:p>
        </w:tc>
      </w:tr>
      <w:tr>
        <w:tc>
          <w:tcPr>
            <w:tcW w:type="dxa" w:w="4320"/>
          </w:tcPr>
          <w:p>
            <w:r>
              <w:t>06:02:40 - 06:02:40</w:t>
            </w:r>
          </w:p>
        </w:tc>
        <w:tc>
          <w:tcPr>
            <w:tcW w:type="dxa" w:w="4320"/>
          </w:tcPr>
          <w:p>
            <w:r>
              <w:t>歌佝就煦魈筲初究宽发盥?</w:t>
            </w:r>
          </w:p>
        </w:tc>
      </w:tr>
      <w:tr>
        <w:tc>
          <w:tcPr>
            <w:tcW w:type="dxa" w:w="4320"/>
          </w:tcPr>
          <w:p>
            <w:r>
              <w:t>06:02:40 - 06:02:41</w:t>
            </w:r>
          </w:p>
        </w:tc>
        <w:tc>
          <w:tcPr>
            <w:tcW w:type="dxa" w:w="4320"/>
          </w:tcPr>
          <w:p>
            <w:r>
              <w:t>歌佝就知邋筲初究宽岌!『'_</w:t>
            </w:r>
          </w:p>
        </w:tc>
      </w:tr>
      <w:tr>
        <w:tc>
          <w:tcPr>
            <w:tcW w:type="dxa" w:w="4320"/>
          </w:tcPr>
          <w:p>
            <w:r>
              <w:t>06:02:41 - 06:02:41</w:t>
            </w:r>
          </w:p>
        </w:tc>
        <w:tc>
          <w:tcPr>
            <w:tcW w:type="dxa" w:w="4320"/>
          </w:tcPr>
          <w:p>
            <w:r>
              <w:t>份寡锖导甄逡辆牟离寄突踪</w:t>
            </w:r>
          </w:p>
        </w:tc>
      </w:tr>
      <w:tr>
        <w:tc>
          <w:tcPr>
            <w:tcW w:type="dxa" w:w="4320"/>
          </w:tcPr>
          <w:p>
            <w:r>
              <w:t>06:02:41 - 06:02:42</w:t>
            </w:r>
          </w:p>
        </w:tc>
        <w:tc>
          <w:tcPr>
            <w:tcW w:type="dxa" w:w="4320"/>
          </w:tcPr>
          <w:p>
            <w:r>
              <w:t>份么窠隔导缴逡辆牢离奇突|=</w:t>
            </w:r>
          </w:p>
        </w:tc>
      </w:tr>
      <w:tr>
        <w:tc>
          <w:tcPr>
            <w:tcW w:type="dxa" w:w="4320"/>
          </w:tcPr>
          <w:p>
            <w:r>
              <w:t>06:02:42 - 06:02:42</w:t>
            </w:r>
          </w:p>
        </w:tc>
        <w:tc>
          <w:tcPr>
            <w:tcW w:type="dxa" w:w="4320"/>
          </w:tcPr>
          <w:p>
            <w:r>
              <w:t>份么窠5辱歌寇骊牢离寄失礞」::</w:t>
            </w:r>
          </w:p>
        </w:tc>
      </w:tr>
      <w:tr>
        <w:tc>
          <w:tcPr>
            <w:tcW w:type="dxa" w:w="4320"/>
          </w:tcPr>
          <w:p>
            <w:r>
              <w:t>06:02:42 - 06:02:43</w:t>
            </w:r>
          </w:p>
        </w:tc>
        <w:tc>
          <w:tcPr>
            <w:tcW w:type="dxa" w:w="4320"/>
          </w:tcPr>
          <w:p>
            <w:r>
              <w:t>1么寓麋辱歌愍辆牢离寄臾.  畀</w:t>
            </w:r>
          </w:p>
        </w:tc>
      </w:tr>
      <w:tr>
        <w:tc>
          <w:tcPr>
            <w:tcW w:type="dxa" w:w="4320"/>
          </w:tcPr>
          <w:p>
            <w:r>
              <w:t>06:02:43 - 06:02:45</w:t>
            </w:r>
          </w:p>
        </w:tc>
        <w:tc>
          <w:tcPr>
            <w:tcW w:type="dxa" w:w="4320"/>
          </w:tcPr>
          <w:p>
            <w:r>
              <w:t>屙豌窟钩份么叉奕然幽豌宁〉':-</w:t>
            </w:r>
          </w:p>
        </w:tc>
      </w:tr>
      <w:tr>
        <w:tc>
          <w:tcPr>
            <w:tcW w:type="dxa" w:w="4320"/>
          </w:tcPr>
          <w:p>
            <w:r>
              <w:t>06:02:49 - 06:02:49</w:t>
            </w:r>
          </w:p>
        </w:tc>
        <w:tc>
          <w:tcPr>
            <w:tcW w:type="dxa" w:w="4320"/>
          </w:tcPr>
          <w:p>
            <w:r>
              <w:t>唑哩唑飕@丕是季</w:t>
            </w:r>
          </w:p>
        </w:tc>
      </w:tr>
      <w:tr>
        <w:tc>
          <w:tcPr>
            <w:tcW w:type="dxa" w:w="4320"/>
          </w:tcPr>
          <w:p>
            <w:r>
              <w:t>06:02:49 - 06:02:50</w:t>
            </w:r>
          </w:p>
        </w:tc>
        <w:tc>
          <w:tcPr>
            <w:tcW w:type="dxa" w:w="4320"/>
          </w:tcPr>
          <w:p>
            <w:r>
              <w:t>唑哩唑哩@迸是枣</w:t>
            </w:r>
          </w:p>
        </w:tc>
      </w:tr>
      <w:tr>
        <w:tc>
          <w:tcPr>
            <w:tcW w:type="dxa" w:w="4320"/>
          </w:tcPr>
          <w:p>
            <w:r>
              <w:t>06:02:50 - 06:02:50</w:t>
            </w:r>
          </w:p>
        </w:tc>
        <w:tc>
          <w:tcPr>
            <w:tcW w:type="dxa" w:w="4320"/>
          </w:tcPr>
          <w:p>
            <w:r>
              <w:t>哔哩哔哩@股盏</w:t>
            </w:r>
          </w:p>
        </w:tc>
      </w:tr>
      <w:tr>
        <w:tc>
          <w:tcPr>
            <w:tcW w:type="dxa" w:w="4320"/>
          </w:tcPr>
          <w:p>
            <w:r>
              <w:t>06:02:50 - 06:02:51</w:t>
            </w:r>
          </w:p>
        </w:tc>
        <w:tc>
          <w:tcPr>
            <w:tcW w:type="dxa" w:w="4320"/>
          </w:tcPr>
          <w:p>
            <w:r>
              <w:t>哔哩哔哩@本暑卖-</w:t>
            </w:r>
          </w:p>
        </w:tc>
      </w:tr>
      <w:tr>
        <w:tc>
          <w:tcPr>
            <w:tcW w:type="dxa" w:w="4320"/>
          </w:tcPr>
          <w:p>
            <w:r>
              <w:t>06:02:52 - 06:02:53</w:t>
            </w:r>
          </w:p>
        </w:tc>
        <w:tc>
          <w:tcPr>
            <w:tcW w:type="dxa" w:w="4320"/>
          </w:tcPr>
          <w:p>
            <w:r>
              <w:t>哔啤哔哩@不是卖鱼强</w:t>
            </w:r>
          </w:p>
        </w:tc>
      </w:tr>
      <w:tr>
        <w:tc>
          <w:tcPr>
            <w:tcW w:type="dxa" w:w="4320"/>
          </w:tcPr>
          <w:p>
            <w:r>
              <w:t>06:02:53 - 06:02:53</w:t>
            </w:r>
          </w:p>
        </w:tc>
        <w:tc>
          <w:tcPr>
            <w:tcW w:type="dxa" w:w="4320"/>
          </w:tcPr>
          <w:p>
            <w:r>
              <w:t>哔哩哗哩@不是卖鱼强</w:t>
            </w:r>
          </w:p>
        </w:tc>
      </w:tr>
      <w:tr>
        <w:tc>
          <w:tcPr>
            <w:tcW w:type="dxa" w:w="4320"/>
          </w:tcPr>
          <w:p>
            <w:r>
              <w:t>06:02:53 - 06:02:54</w:t>
            </w:r>
          </w:p>
        </w:tc>
        <w:tc>
          <w:tcPr>
            <w:tcW w:type="dxa" w:w="4320"/>
          </w:tcPr>
          <w:p>
            <w:r>
              <w:t>哔4哔哩@个足买鱼殛</w:t>
            </w:r>
          </w:p>
        </w:tc>
      </w:tr>
      <w:tr>
        <w:tc>
          <w:tcPr>
            <w:tcW w:type="dxa" w:w="4320"/>
          </w:tcPr>
          <w:p>
            <w:r>
              <w:t>06:02:54 - 06:02:54</w:t>
            </w:r>
          </w:p>
        </w:tc>
        <w:tc>
          <w:tcPr>
            <w:tcW w:type="dxa" w:w="4320"/>
          </w:tcPr>
          <w:p>
            <w:r>
              <w:t>~4#@小定买旦霪</w:t>
            </w:r>
          </w:p>
        </w:tc>
      </w:tr>
      <w:tr>
        <w:tc>
          <w:tcPr>
            <w:tcW w:type="dxa" w:w="4320"/>
          </w:tcPr>
          <w:p>
            <w:r>
              <w:t>06:02:54 - 06:02:55</w:t>
            </w:r>
          </w:p>
        </w:tc>
        <w:tc>
          <w:tcPr>
            <w:tcW w:type="dxa" w:w="4320"/>
          </w:tcPr>
          <w:p>
            <w:r>
              <w:t>哔性1疋兴旦谀</w:t>
            </w:r>
          </w:p>
        </w:tc>
      </w:tr>
      <w:tr>
        <w:tc>
          <w:tcPr>
            <w:tcW w:type="dxa" w:w="4320"/>
          </w:tcPr>
          <w:p>
            <w:r>
              <w:t>06:02:57 - 06:02:58</w:t>
            </w:r>
          </w:p>
        </w:tc>
        <w:tc>
          <w:tcPr>
            <w:tcW w:type="dxa" w:w="4320"/>
          </w:tcPr>
          <w:p>
            <w:r>
              <w:t>~会尔是邑经发布予通知说</w:t>
            </w:r>
          </w:p>
        </w:tc>
      </w:tr>
      <w:tr>
        <w:tc>
          <w:tcPr>
            <w:tcW w:type="dxa" w:w="4320"/>
          </w:tcPr>
          <w:p>
            <w:r>
              <w:t>06:02:58 - 06:02:59</w:t>
            </w:r>
          </w:p>
        </w:tc>
        <w:tc>
          <w:tcPr>
            <w:tcW w:type="dxa" w:w="4320"/>
          </w:tcPr>
          <w:p>
            <w:r>
              <w:t>~会尔悬邑经发布予通知说</w:t>
            </w:r>
          </w:p>
        </w:tc>
      </w:tr>
      <w:tr>
        <w:tc>
          <w:tcPr>
            <w:tcW w:type="dxa" w:w="4320"/>
          </w:tcPr>
          <w:p>
            <w:r>
              <w:t>06:02:59 - 06:03:00</w:t>
            </w:r>
          </w:p>
        </w:tc>
        <w:tc>
          <w:tcPr>
            <w:tcW w:type="dxa" w:w="4320"/>
          </w:tcPr>
          <w:p>
            <w:r>
              <w:t>趟诡异的珈车吗</w:t>
            </w:r>
          </w:p>
        </w:tc>
      </w:tr>
      <w:tr>
        <w:tc>
          <w:tcPr>
            <w:tcW w:type="dxa" w:w="4320"/>
          </w:tcPr>
          <w:p>
            <w:r>
              <w:t>06:03:00 - 06:03:01</w:t>
            </w:r>
          </w:p>
        </w:tc>
        <w:tc>
          <w:tcPr>
            <w:tcW w:type="dxa" w:w="4320"/>
          </w:tcPr>
          <w:p>
            <w:r>
              <w:t>}彝蝥』趟诡异的拜车吗</w:t>
            </w:r>
          </w:p>
        </w:tc>
      </w:tr>
      <w:tr>
        <w:tc>
          <w:tcPr>
            <w:tcW w:type="dxa" w:w="4320"/>
          </w:tcPr>
          <w:p>
            <w:r>
              <w:t>06:03:01 - 06:03:02</w:t>
            </w:r>
          </w:p>
        </w:tc>
        <w:tc>
          <w:tcPr>
            <w:tcW w:type="dxa" w:w="4320"/>
          </w:tcPr>
          <w:p>
            <w:r>
              <w:t>-硭么逡超车还会有普通人在</w:t>
            </w:r>
          </w:p>
        </w:tc>
      </w:tr>
      <w:tr>
        <w:tc>
          <w:tcPr>
            <w:tcW w:type="dxa" w:w="4320"/>
          </w:tcPr>
          <w:p>
            <w:r>
              <w:t>06:03:02 - 06:03:03</w:t>
            </w:r>
          </w:p>
        </w:tc>
        <w:tc>
          <w:tcPr>
            <w:tcW w:type="dxa" w:w="4320"/>
          </w:tcPr>
          <w:p>
            <w:r>
              <w:t>购仞么寇毽车还会有普通人在</w:t>
            </w:r>
          </w:p>
        </w:tc>
      </w:tr>
      <w:tr>
        <w:tc>
          <w:tcPr>
            <w:tcW w:type="dxa" w:w="4320"/>
          </w:tcPr>
          <w:p>
            <w:r>
              <w:t>06:03:03 - 06:03:04</w:t>
            </w:r>
          </w:p>
        </w:tc>
        <w:tc>
          <w:tcPr>
            <w:tcW w:type="dxa" w:w="4320"/>
          </w:tcPr>
          <w:p>
            <w:r>
              <w:t>购仞么寇趱车还会有普通人在</w:t>
            </w:r>
          </w:p>
        </w:tc>
      </w:tr>
      <w:tr>
        <w:tc>
          <w:tcPr>
            <w:tcW w:type="dxa" w:w="4320"/>
          </w:tcPr>
          <w:p>
            <w:r>
              <w:t>06:03:06 - 06:03:06</w:t>
            </w:r>
          </w:p>
        </w:tc>
        <w:tc>
          <w:tcPr>
            <w:tcW w:type="dxa" w:w="4320"/>
          </w:tcPr>
          <w:p>
            <w:r>
              <w:t>?会确实是奁几天前</w:t>
            </w:r>
          </w:p>
        </w:tc>
      </w:tr>
      <w:tr>
        <w:tc>
          <w:tcPr>
            <w:tcW w:type="dxa" w:w="4320"/>
          </w:tcPr>
          <w:p>
            <w:r>
              <w:t>06:03:06 - 06:03:07</w:t>
            </w:r>
          </w:p>
        </w:tc>
        <w:tc>
          <w:tcPr>
            <w:tcW w:type="dxa" w:w="4320"/>
          </w:tcPr>
          <w:p>
            <w:r>
              <w:t>;确实是在几天前</w:t>
            </w:r>
          </w:p>
        </w:tc>
      </w:tr>
      <w:tr>
        <w:tc>
          <w:tcPr>
            <w:tcW w:type="dxa" w:w="4320"/>
          </w:tcPr>
          <w:p>
            <w:r>
              <w:t>06:03:07 - 06:03:07</w:t>
            </w:r>
          </w:p>
        </w:tc>
        <w:tc>
          <w:tcPr>
            <w:tcW w:type="dxa" w:w="4320"/>
          </w:tcPr>
          <w:p>
            <w:r>
              <w:t>协会确实是在几夭前</w:t>
            </w:r>
          </w:p>
        </w:tc>
      </w:tr>
      <w:tr>
        <w:tc>
          <w:tcPr>
            <w:tcW w:type="dxa" w:w="4320"/>
          </w:tcPr>
          <w:p>
            <w:r>
              <w:t>06:03:07 - 06:03:08</w:t>
            </w:r>
          </w:p>
        </w:tc>
        <w:tc>
          <w:tcPr>
            <w:tcW w:type="dxa" w:w="4320"/>
          </w:tcPr>
          <w:p>
            <w:r>
              <w:t>协套确实是奁几天前</w:t>
            </w:r>
          </w:p>
        </w:tc>
      </w:tr>
      <w:tr>
        <w:tc>
          <w:tcPr>
            <w:tcW w:type="dxa" w:w="4320"/>
          </w:tcPr>
          <w:p>
            <w:r>
              <w:t>06:03:08 - 06:03:08</w:t>
            </w:r>
          </w:p>
        </w:tc>
        <w:tc>
          <w:tcPr>
            <w:tcW w:type="dxa" w:w="4320"/>
          </w:tcPr>
          <w:p>
            <w:r>
              <w:t>就爱?了相关公告</w:t>
            </w:r>
          </w:p>
        </w:tc>
      </w:tr>
      <w:tr>
        <w:tc>
          <w:tcPr>
            <w:tcW w:type="dxa" w:w="4320"/>
          </w:tcPr>
          <w:p>
            <w:r>
              <w:t>06:03:08 - 06:03:09</w:t>
            </w:r>
          </w:p>
        </w:tc>
        <w:tc>
          <w:tcPr>
            <w:tcW w:type="dxa" w:w="4320"/>
          </w:tcPr>
          <w:p>
            <w:r>
              <w:t>就发褊相关公告</w:t>
            </w:r>
          </w:p>
        </w:tc>
      </w:tr>
      <w:tr>
        <w:tc>
          <w:tcPr>
            <w:tcW w:type="dxa" w:w="4320"/>
          </w:tcPr>
          <w:p>
            <w:r>
              <w:t>06:03:09 - 06:03:09</w:t>
            </w:r>
          </w:p>
        </w:tc>
        <w:tc>
          <w:tcPr>
            <w:tcW w:type="dxa" w:w="4320"/>
          </w:tcPr>
          <w:p>
            <w:r>
              <w:t>就发旃守相关公告</w:t>
            </w:r>
          </w:p>
        </w:tc>
      </w:tr>
      <w:tr>
        <w:tc>
          <w:tcPr>
            <w:tcW w:type="dxa" w:w="4320"/>
          </w:tcPr>
          <w:p>
            <w:r>
              <w:t>06:03:09 - 06:03:10</w:t>
            </w:r>
          </w:p>
        </w:tc>
        <w:tc>
          <w:tcPr>
            <w:tcW w:type="dxa" w:w="4320"/>
          </w:tcPr>
          <w:p>
            <w:r>
              <w:t>就发布宁相关公告</w:t>
            </w:r>
          </w:p>
        </w:tc>
      </w:tr>
      <w:tr>
        <w:tc>
          <w:tcPr>
            <w:tcW w:type="dxa" w:w="4320"/>
          </w:tcPr>
          <w:p>
            <w:r>
              <w:t>06:03:11 - 06:03:11</w:t>
            </w:r>
          </w:p>
        </w:tc>
        <w:tc>
          <w:tcPr>
            <w:tcW w:type="dxa" w:w="4320"/>
          </w:tcPr>
          <w:p>
            <w:r>
              <w:t>尽管]经篓璧了无数趄鼻常事件的案例</w:t>
            </w:r>
          </w:p>
        </w:tc>
      </w:tr>
      <w:tr>
        <w:tc>
          <w:tcPr>
            <w:tcW w:type="dxa" w:w="4320"/>
          </w:tcPr>
          <w:p>
            <w:r>
              <w:t>06:03:11 - 06:03:12</w:t>
            </w:r>
          </w:p>
        </w:tc>
        <w:tc>
          <w:tcPr>
            <w:tcW w:type="dxa" w:w="4320"/>
          </w:tcPr>
          <w:p>
            <w:r>
              <w:t>尽管包经发隼守无数起鼎常事件的案例</w:t>
            </w:r>
          </w:p>
        </w:tc>
      </w:tr>
      <w:tr>
        <w:tc>
          <w:tcPr>
            <w:tcW w:type="dxa" w:w="4320"/>
          </w:tcPr>
          <w:p>
            <w:r>
              <w:t>06:03:12 - 06:03:12</w:t>
            </w:r>
          </w:p>
        </w:tc>
        <w:tc>
          <w:tcPr>
            <w:tcW w:type="dxa" w:w="4320"/>
          </w:tcPr>
          <w:p>
            <w:r>
              <w:t>尽管包经发野!无数起异篱事件的案例</w:t>
            </w:r>
          </w:p>
        </w:tc>
      </w:tr>
      <w:tr>
        <w:tc>
          <w:tcPr>
            <w:tcW w:type="dxa" w:w="4320"/>
          </w:tcPr>
          <w:p>
            <w:r>
              <w:t>06:03:12 - 06:03:13</w:t>
            </w:r>
          </w:p>
        </w:tc>
        <w:tc>
          <w:tcPr>
            <w:tcW w:type="dxa" w:w="4320"/>
          </w:tcPr>
          <w:p>
            <w:r>
              <w:t>尽管包经发!宁噩数起异篱庸件的案例</w:t>
            </w:r>
          </w:p>
        </w:tc>
      </w:tr>
      <w:tr>
        <w:tc>
          <w:tcPr>
            <w:tcW w:type="dxa" w:w="4320"/>
          </w:tcPr>
          <w:p>
            <w:r>
              <w:t>06:03:13 - 06:03:13</w:t>
            </w:r>
          </w:p>
        </w:tc>
        <w:tc>
          <w:tcPr>
            <w:tcW w:type="dxa" w:w="4320"/>
          </w:tcPr>
          <w:p>
            <w:r>
              <w:t>尽管已经爱玺] 数起异常熏件的案例</w:t>
            </w:r>
          </w:p>
        </w:tc>
      </w:tr>
      <w:tr>
        <w:tc>
          <w:tcPr>
            <w:tcW w:type="dxa" w:w="4320"/>
          </w:tcPr>
          <w:p>
            <w:r>
              <w:t>06:03:13 - 06:03:14</w:t>
            </w:r>
          </w:p>
        </w:tc>
        <w:tc>
          <w:tcPr>
            <w:tcW w:type="dxa" w:w="4320"/>
          </w:tcPr>
          <w:p>
            <w:r>
              <w:t>尽管已经爱笺宁窕数起异常窠伴的案例</w:t>
            </w:r>
          </w:p>
        </w:tc>
      </w:tr>
      <w:tr>
        <w:tc>
          <w:tcPr>
            <w:tcW w:type="dxa" w:w="4320"/>
          </w:tcPr>
          <w:p>
            <w:r>
              <w:t>06:03:14 - 06:03:14</w:t>
            </w:r>
          </w:p>
        </w:tc>
        <w:tc>
          <w:tcPr>
            <w:tcW w:type="dxa" w:w="4320"/>
          </w:tcPr>
          <w:p>
            <w:r>
              <w:t>跑有忝梦人遭遇了</w:t>
            </w:r>
          </w:p>
        </w:tc>
      </w:tr>
      <w:tr>
        <w:tc>
          <w:tcPr>
            <w:tcW w:type="dxa" w:w="4320"/>
          </w:tcPr>
          <w:p>
            <w:r>
              <w:t>06:03:14 - 06:03:15</w:t>
            </w:r>
          </w:p>
        </w:tc>
        <w:tc>
          <w:tcPr>
            <w:tcW w:type="dxa" w:w="4320"/>
          </w:tcPr>
          <w:p>
            <w:r>
              <w:t>也宥尕 贝遭遇了</w:t>
            </w:r>
          </w:p>
        </w:tc>
      </w:tr>
      <w:tr>
        <w:tc>
          <w:tcPr>
            <w:tcW w:type="dxa" w:w="4320"/>
          </w:tcPr>
          <w:p>
            <w:r>
              <w:t>06:03:15 - 06:03:15</w:t>
            </w:r>
          </w:p>
        </w:tc>
        <w:tc>
          <w:tcPr>
            <w:tcW w:type="dxa" w:w="4320"/>
          </w:tcPr>
          <w:p>
            <w:r>
              <w:t>也肴农梦8遒遇予</w:t>
            </w:r>
          </w:p>
        </w:tc>
      </w:tr>
      <w:tr>
        <w:tc>
          <w:tcPr>
            <w:tcW w:type="dxa" w:w="4320"/>
          </w:tcPr>
          <w:p>
            <w:r>
              <w:t>06:03:15 - 06:03:16</w:t>
            </w:r>
          </w:p>
        </w:tc>
        <w:tc>
          <w:tcPr>
            <w:tcW w:type="dxa" w:w="4320"/>
          </w:tcPr>
          <w:p>
            <w:r>
              <w:t>也有"纱人遭遇了</w:t>
            </w:r>
          </w:p>
        </w:tc>
      </w:tr>
      <w:tr>
        <w:tc>
          <w:tcPr>
            <w:tcW w:type="dxa" w:w="4320"/>
          </w:tcPr>
          <w:p>
            <w:r>
              <w:t>06:03:16 - 06:03:16</w:t>
            </w:r>
          </w:p>
        </w:tc>
        <w:tc>
          <w:tcPr>
            <w:tcW w:type="dxa" w:w="4320"/>
          </w:tcPr>
          <w:p>
            <w:r>
              <w:t>但也依然肴人冢稠傅逡种事存窟</w:t>
            </w:r>
          </w:p>
        </w:tc>
      </w:tr>
      <w:tr>
        <w:tc>
          <w:tcPr>
            <w:tcW w:type="dxa" w:w="4320"/>
          </w:tcPr>
          <w:p>
            <w:r>
              <w:t>06:03:16 - 06:03:17</w:t>
            </w:r>
          </w:p>
        </w:tc>
        <w:tc>
          <w:tcPr>
            <w:tcW w:type="dxa" w:w="4320"/>
          </w:tcPr>
          <w:p>
            <w:r>
              <w:t>但也依然有贝忝稠倘逡种事存荏</w:t>
            </w:r>
          </w:p>
        </w:tc>
      </w:tr>
      <w:tr>
        <w:tc>
          <w:tcPr>
            <w:tcW w:type="dxa" w:w="4320"/>
          </w:tcPr>
          <w:p>
            <w:r>
              <w:t>06:03:17 - 06:03:17</w:t>
            </w:r>
          </w:p>
        </w:tc>
        <w:tc>
          <w:tcPr>
            <w:tcW w:type="dxa" w:w="4320"/>
          </w:tcPr>
          <w:p>
            <w:r>
              <w:t>但也依然有人农稠侑3釉事存在</w:t>
            </w:r>
          </w:p>
        </w:tc>
      </w:tr>
      <w:tr>
        <w:tc>
          <w:tcPr>
            <w:tcW w:type="dxa" w:w="4320"/>
          </w:tcPr>
          <w:p>
            <w:r>
              <w:t>06:03:17 - 06:03:18</w:t>
            </w:r>
          </w:p>
        </w:tc>
        <w:tc>
          <w:tcPr>
            <w:tcW w:type="dxa" w:w="4320"/>
          </w:tcPr>
          <w:p>
            <w:r>
              <w:t>但也依然有人1稠筒逡酃箫存在卜</w:t>
            </w:r>
          </w:p>
        </w:tc>
      </w:tr>
      <w:tr>
        <w:tc>
          <w:tcPr>
            <w:tcW w:type="dxa" w:w="4320"/>
          </w:tcPr>
          <w:p>
            <w:r>
              <w:t>06:03:18 - 06:03:18</w:t>
            </w:r>
          </w:p>
        </w:tc>
        <w:tc>
          <w:tcPr>
            <w:tcW w:type="dxa" w:w="4320"/>
          </w:tcPr>
          <w:p>
            <w:r>
              <w:t>但也依然有人不稠侑3釉霈存在</w:t>
            </w:r>
          </w:p>
        </w:tc>
      </w:tr>
      <w:tr>
        <w:tc>
          <w:tcPr>
            <w:tcW w:type="dxa" w:w="4320"/>
          </w:tcPr>
          <w:p>
            <w:r>
              <w:t>06:03:18 - 06:03:19</w:t>
            </w:r>
          </w:p>
        </w:tc>
        <w:tc>
          <w:tcPr>
            <w:tcW w:type="dxa" w:w="4320"/>
          </w:tcPr>
          <w:p>
            <w:r>
              <w:t>还有一部砑贝</w:t>
            </w:r>
          </w:p>
        </w:tc>
      </w:tr>
      <w:tr>
        <w:tc>
          <w:tcPr>
            <w:tcW w:type="dxa" w:w="4320"/>
          </w:tcPr>
          <w:p>
            <w:r>
              <w:t>06:03:19 - 06:03:19</w:t>
            </w:r>
          </w:p>
        </w:tc>
        <w:tc>
          <w:tcPr>
            <w:tcW w:type="dxa" w:w="4320"/>
          </w:tcPr>
          <w:p>
            <w:r>
              <w:t>还有一部奔贝</w:t>
            </w:r>
          </w:p>
        </w:tc>
      </w:tr>
      <w:tr>
        <w:tc>
          <w:tcPr>
            <w:tcW w:type="dxa" w:w="4320"/>
          </w:tcPr>
          <w:p>
            <w:r>
              <w:t>06:03:19 - 06:03:20</w:t>
            </w:r>
          </w:p>
        </w:tc>
        <w:tc>
          <w:tcPr>
            <w:tcW w:type="dxa" w:w="4320"/>
          </w:tcPr>
          <w:p>
            <w:r>
              <w:t>还有一部奔』</w:t>
            </w:r>
          </w:p>
        </w:tc>
      </w:tr>
      <w:tr>
        <w:tc>
          <w:tcPr>
            <w:tcW w:type="dxa" w:w="4320"/>
          </w:tcPr>
          <w:p>
            <w:r>
              <w:t>06:03:20 - 06:03:20</w:t>
            </w:r>
          </w:p>
        </w:tc>
        <w:tc>
          <w:tcPr>
            <w:tcW w:type="dxa" w:w="4320"/>
          </w:tcPr>
          <w:p>
            <w:r>
              <w:t>是纯粹的</w:t>
            </w:r>
          </w:p>
        </w:tc>
      </w:tr>
      <w:tr>
        <w:tc>
          <w:tcPr>
            <w:tcW w:type="dxa" w:w="4320"/>
          </w:tcPr>
          <w:p>
            <w:r>
              <w:t>06:03:20 - 06:03:21</w:t>
            </w:r>
          </w:p>
        </w:tc>
        <w:tc>
          <w:tcPr>
            <w:tcW w:type="dxa" w:w="4320"/>
          </w:tcPr>
          <w:p>
            <w:r>
              <w:t>是纯粹韵</w:t>
            </w:r>
          </w:p>
        </w:tc>
      </w:tr>
      <w:tr>
        <w:tc>
          <w:tcPr>
            <w:tcW w:type="dxa" w:w="4320"/>
          </w:tcPr>
          <w:p>
            <w:r>
              <w:t>06:03:21 - 06:03:21</w:t>
            </w:r>
          </w:p>
        </w:tc>
        <w:tc>
          <w:tcPr>
            <w:tcW w:type="dxa" w:w="4320"/>
          </w:tcPr>
          <w:p>
            <w:r>
              <w:t>为了追求热赓釉翅激 _</w:t>
            </w:r>
          </w:p>
        </w:tc>
      </w:tr>
      <w:tr>
        <w:tc>
          <w:tcPr>
            <w:tcW w:type="dxa" w:w="4320"/>
          </w:tcPr>
          <w:p>
            <w:r>
              <w:t>06:03:21 - 06:03:22</w:t>
            </w:r>
          </w:p>
        </w:tc>
        <w:tc>
          <w:tcPr>
            <w:tcW w:type="dxa" w:w="4320"/>
          </w:tcPr>
          <w:p>
            <w:r>
              <w:t>为了追求热赓釉翅激_</w:t>
            </w:r>
          </w:p>
        </w:tc>
      </w:tr>
      <w:tr>
        <w:tc>
          <w:tcPr>
            <w:tcW w:type="dxa" w:w="4320"/>
          </w:tcPr>
          <w:p>
            <w:r>
              <w:t>06:03:22 - 06:03:22</w:t>
            </w:r>
          </w:p>
        </w:tc>
        <w:tc>
          <w:tcPr>
            <w:tcW w:type="dxa" w:w="4320"/>
          </w:tcPr>
          <w:p>
            <w:r>
              <w:t>为了追求热赓釉翅激</w:t>
            </w:r>
          </w:p>
        </w:tc>
      </w:tr>
      <w:tr>
        <w:tc>
          <w:tcPr>
            <w:tcW w:type="dxa" w:w="4320"/>
          </w:tcPr>
          <w:p>
            <w:r>
              <w:t>06:03:22 - 06:03:23</w:t>
            </w:r>
          </w:p>
        </w:tc>
        <w:tc>
          <w:tcPr>
            <w:tcW w:type="dxa" w:w="4320"/>
          </w:tcPr>
          <w:p>
            <w:r>
              <w:t>比如骘{播</w:t>
            </w:r>
          </w:p>
        </w:tc>
      </w:tr>
      <w:tr>
        <w:tc>
          <w:tcPr>
            <w:tcW w:type="dxa" w:w="4320"/>
          </w:tcPr>
          <w:p>
            <w:r>
              <w:t>06:03:23 - 06:03:23</w:t>
            </w:r>
          </w:p>
        </w:tc>
        <w:tc>
          <w:tcPr>
            <w:tcW w:type="dxa" w:w="4320"/>
          </w:tcPr>
          <w:p>
            <w:r>
              <w:t>比如?鱼播</w:t>
            </w:r>
          </w:p>
        </w:tc>
      </w:tr>
      <w:tr>
        <w:tc>
          <w:tcPr>
            <w:tcW w:type="dxa" w:w="4320"/>
          </w:tcPr>
          <w:p>
            <w:r>
              <w:t>06:03:23 - 06:03:24</w:t>
            </w:r>
          </w:p>
        </w:tc>
        <w:tc>
          <w:tcPr>
            <w:tcW w:type="dxa" w:w="4320"/>
          </w:tcPr>
          <w:p>
            <w:r>
              <w:t>比如骘虽播</w:t>
            </w:r>
          </w:p>
        </w:tc>
      </w:tr>
      <w:tr>
        <w:tc>
          <w:tcPr>
            <w:tcW w:type="dxa" w:w="4320"/>
          </w:tcPr>
          <w:p>
            <w:r>
              <w:t>06:03:24 - 06:03:24</w:t>
            </w:r>
          </w:p>
        </w:tc>
        <w:tc>
          <w:tcPr>
            <w:tcW w:type="dxa" w:w="4320"/>
          </w:tcPr>
          <w:p>
            <w:r>
              <w:t>比如害播</w:t>
            </w:r>
          </w:p>
        </w:tc>
      </w:tr>
      <w:tr>
        <w:tc>
          <w:tcPr>
            <w:tcW w:type="dxa" w:w="4320"/>
          </w:tcPr>
          <w:p>
            <w:r>
              <w:t>06:03:24 - 06:03:25</w:t>
            </w:r>
          </w:p>
        </w:tc>
        <w:tc>
          <w:tcPr>
            <w:tcW w:type="dxa" w:w="4320"/>
          </w:tcPr>
          <w:p>
            <w:r>
              <w:t>他们为宁憨赝</w:t>
            </w:r>
          </w:p>
        </w:tc>
      </w:tr>
      <w:tr>
        <w:tc>
          <w:tcPr>
            <w:tcW w:type="dxa" w:w="4320"/>
          </w:tcPr>
          <w:p>
            <w:r>
              <w:t>06:03:25 - 06:03:25</w:t>
            </w:r>
          </w:p>
        </w:tc>
        <w:tc>
          <w:tcPr>
            <w:tcW w:type="dxa" w:w="4320"/>
          </w:tcPr>
          <w:p>
            <w:r>
              <w:t>他们为宁憨飕</w:t>
            </w:r>
          </w:p>
        </w:tc>
      </w:tr>
      <w:tr>
        <w:tc>
          <w:tcPr>
            <w:tcW w:type="dxa" w:w="4320"/>
          </w:tcPr>
          <w:p>
            <w:r>
              <w:t>06:03:25 - 06:03:26</w:t>
            </w:r>
          </w:p>
        </w:tc>
        <w:tc>
          <w:tcPr>
            <w:tcW w:type="dxa" w:w="4320"/>
          </w:tcPr>
          <w:p>
            <w:r>
              <w:t>会冒篝危险</w:t>
            </w:r>
          </w:p>
        </w:tc>
      </w:tr>
      <w:tr>
        <w:tc>
          <w:tcPr>
            <w:tcW w:type="dxa" w:w="4320"/>
          </w:tcPr>
          <w:p>
            <w:r>
              <w:t>06:03:26 - 06:03:26</w:t>
            </w:r>
          </w:p>
        </w:tc>
        <w:tc>
          <w:tcPr>
            <w:tcW w:type="dxa" w:w="4320"/>
          </w:tcPr>
          <w:p>
            <w:r>
              <w:t>会冒髫危险</w:t>
            </w:r>
          </w:p>
        </w:tc>
      </w:tr>
      <w:tr>
        <w:tc>
          <w:tcPr>
            <w:tcW w:type="dxa" w:w="4320"/>
          </w:tcPr>
          <w:p>
            <w:r>
              <w:t>06:03:26 - 06:03:27</w:t>
            </w:r>
          </w:p>
        </w:tc>
        <w:tc>
          <w:tcPr>
            <w:tcW w:type="dxa" w:w="4320"/>
          </w:tcPr>
          <w:p>
            <w:r>
              <w:t>进入这种超囿然寓傅昝)</w:t>
            </w:r>
          </w:p>
        </w:tc>
      </w:tr>
      <w:tr>
        <w:tc>
          <w:tcPr>
            <w:tcW w:type="dxa" w:w="4320"/>
          </w:tcPr>
          <w:p>
            <w:r>
              <w:t>06:03:27 - 06:03:27</w:t>
            </w:r>
          </w:p>
        </w:tc>
        <w:tc>
          <w:tcPr>
            <w:tcW w:type="dxa" w:w="4320"/>
          </w:tcPr>
          <w:p>
            <w:r>
              <w:t>进入这种超囿然褰傅皆弟</w:t>
            </w:r>
          </w:p>
        </w:tc>
      </w:tr>
      <w:tr>
        <w:tc>
          <w:tcPr>
            <w:tcW w:type="dxa" w:w="4320"/>
          </w:tcPr>
          <w:p>
            <w:r>
              <w:t>06:03:27 - 06:03:28</w:t>
            </w:r>
          </w:p>
        </w:tc>
        <w:tc>
          <w:tcPr>
            <w:tcW w:type="dxa" w:w="4320"/>
          </w:tcPr>
          <w:p>
            <w:r>
              <w:t>进入这种超囿然寓僻皆申</w:t>
            </w:r>
          </w:p>
        </w:tc>
      </w:tr>
      <w:tr>
        <w:tc>
          <w:tcPr>
            <w:tcW w:type="dxa" w:w="4320"/>
          </w:tcPr>
          <w:p>
            <w:r>
              <w:t>06:03:28 - 06:03:28</w:t>
            </w:r>
          </w:p>
        </w:tc>
        <w:tc>
          <w:tcPr>
            <w:tcW w:type="dxa" w:w="4320"/>
          </w:tcPr>
          <w:p>
            <w:r>
              <w:t>进入这种超囹然褰僻昝申</w:t>
            </w:r>
          </w:p>
        </w:tc>
      </w:tr>
      <w:tr>
        <w:tc>
          <w:tcPr>
            <w:tcW w:type="dxa" w:w="4320"/>
          </w:tcPr>
          <w:p>
            <w:r>
              <w:t>06:03:28 - 06:03:29</w:t>
            </w:r>
          </w:p>
        </w:tc>
        <w:tc>
          <w:tcPr>
            <w:tcW w:type="dxa" w:w="4320"/>
          </w:tcPr>
          <w:p>
            <w:r>
              <w:t>进入这种超闫然寓傅昝申</w:t>
            </w:r>
          </w:p>
        </w:tc>
      </w:tr>
      <w:tr>
        <w:tc>
          <w:tcPr>
            <w:tcW w:type="dxa" w:w="4320"/>
          </w:tcPr>
          <w:p>
            <w:r>
              <w:t>06:03:29 - 06:03:29</w:t>
            </w:r>
          </w:p>
        </w:tc>
        <w:tc>
          <w:tcPr>
            <w:tcW w:type="dxa" w:w="4320"/>
          </w:tcPr>
          <w:p>
            <w:r>
              <w:t>这不仅给他丽「璧命</w:t>
            </w:r>
          </w:p>
        </w:tc>
      </w:tr>
      <w:tr>
        <w:tc>
          <w:tcPr>
            <w:tcW w:type="dxa" w:w="4320"/>
          </w:tcPr>
          <w:p>
            <w:r>
              <w:t>06:03:29 - 06:03:30</w:t>
            </w:r>
          </w:p>
        </w:tc>
        <w:tc>
          <w:tcPr>
            <w:tcW w:type="dxa" w:w="4320"/>
          </w:tcPr>
          <w:p>
            <w:r>
              <w:t>这不仅给他{龅筚命</w:t>
            </w:r>
          </w:p>
        </w:tc>
      </w:tr>
      <w:tr>
        <w:tc>
          <w:tcPr>
            <w:tcW w:type="dxa" w:w="4320"/>
          </w:tcPr>
          <w:p>
            <w:r>
              <w:t>06:03:30 - 06:03:30</w:t>
            </w:r>
          </w:p>
        </w:tc>
        <w:tc>
          <w:tcPr>
            <w:tcW w:type="dxa" w:w="4320"/>
          </w:tcPr>
          <w:p>
            <w:r>
              <w:t>这不仅给他硐酶;亡</w:t>
            </w:r>
          </w:p>
        </w:tc>
      </w:tr>
      <w:tr>
        <w:tc>
          <w:tcPr>
            <w:tcW w:type="dxa" w:w="4320"/>
          </w:tcPr>
          <w:p>
            <w:r>
              <w:t>06:03:30 - 06:03:31</w:t>
            </w:r>
          </w:p>
        </w:tc>
        <w:tc>
          <w:tcPr>
            <w:tcW w:type="dxa" w:w="4320"/>
          </w:tcPr>
          <w:p>
            <w:r>
              <w:t>造成了冒酶 脚</w:t>
            </w:r>
          </w:p>
        </w:tc>
      </w:tr>
      <w:tr>
        <w:tc>
          <w:tcPr>
            <w:tcW w:type="dxa" w:w="4320"/>
          </w:tcPr>
          <w:p>
            <w:r>
              <w:t>06:03:31 - 06:03:31</w:t>
            </w:r>
          </w:p>
        </w:tc>
        <w:tc>
          <w:tcPr>
            <w:tcW w:type="dxa" w:w="4320"/>
          </w:tcPr>
          <w:p>
            <w:r>
              <w:t>造成了冒酶 脚</w:t>
            </w:r>
          </w:p>
        </w:tc>
      </w:tr>
      <w:tr>
        <w:tc>
          <w:tcPr>
            <w:tcW w:type="dxa" w:w="4320"/>
          </w:tcPr>
          <w:p>
            <w:r>
              <w:t>06:03:31 - 06:03:32</w:t>
            </w:r>
          </w:p>
        </w:tc>
        <w:tc>
          <w:tcPr>
            <w:tcW w:type="dxa" w:w="4320"/>
          </w:tcPr>
          <w:p>
            <w:r>
              <w:t>造成了冒酶 脚</w:t>
            </w:r>
          </w:p>
        </w:tc>
      </w:tr>
      <w:tr>
        <w:tc>
          <w:tcPr>
            <w:tcW w:type="dxa" w:w="4320"/>
          </w:tcPr>
          <w:p>
            <w:r>
              <w:t>06:03:32 - 06:03:32</w:t>
            </w:r>
          </w:p>
        </w:tc>
        <w:tc>
          <w:tcPr>
            <w:tcW w:type="dxa" w:w="4320"/>
          </w:tcPr>
          <w:p>
            <w:r>
              <w:t>造成了冒酶 聊</w:t>
            </w:r>
          </w:p>
        </w:tc>
      </w:tr>
      <w:tr>
        <w:tc>
          <w:tcPr>
            <w:tcW w:type="dxa" w:w="4320"/>
          </w:tcPr>
          <w:p>
            <w:r>
              <w:t>06:03:32 - 06:03:33</w:t>
            </w:r>
          </w:p>
        </w:tc>
        <w:tc>
          <w:tcPr>
            <w:tcW w:type="dxa" w:w="4320"/>
          </w:tcPr>
          <w:p>
            <w:r>
              <w:t>也给我们带粱予很央的癞恧</w:t>
            </w:r>
          </w:p>
        </w:tc>
      </w:tr>
      <w:tr>
        <w:tc>
          <w:tcPr>
            <w:tcW w:type="dxa" w:w="4320"/>
          </w:tcPr>
          <w:p>
            <w:r>
              <w:t>06:03:33 - 06:03:33</w:t>
            </w:r>
          </w:p>
        </w:tc>
        <w:tc>
          <w:tcPr>
            <w:tcW w:type="dxa" w:w="4320"/>
          </w:tcPr>
          <w:p>
            <w:r>
              <w:t>也给我们带嬴宁很央酶邸仁</w:t>
            </w:r>
          </w:p>
        </w:tc>
      </w:tr>
      <w:tr>
        <w:tc>
          <w:tcPr>
            <w:tcW w:type="dxa" w:w="4320"/>
          </w:tcPr>
          <w:p>
            <w:r>
              <w:t>06:03:33 - 06:03:34</w:t>
            </w:r>
          </w:p>
        </w:tc>
        <w:tc>
          <w:tcPr>
            <w:tcW w:type="dxa" w:w="4320"/>
          </w:tcPr>
          <w:p>
            <w:r>
              <w:t>也给我们带籴宁很央〈45</w:t>
            </w:r>
          </w:p>
        </w:tc>
      </w:tr>
      <w:tr>
        <w:tc>
          <w:tcPr>
            <w:tcW w:type="dxa" w:w="4320"/>
          </w:tcPr>
          <w:p>
            <w:r>
              <w:t>06:03:34 - 06:03:34</w:t>
            </w:r>
          </w:p>
        </w:tc>
        <w:tc>
          <w:tcPr>
            <w:tcW w:type="dxa" w:w="4320"/>
          </w:tcPr>
          <w:p>
            <w:r>
              <w:t>也给我们带剩亍很央酶癞5</w:t>
            </w:r>
          </w:p>
        </w:tc>
      </w:tr>
      <w:tr>
        <w:tc>
          <w:tcPr>
            <w:tcW w:type="dxa" w:w="4320"/>
          </w:tcPr>
          <w:p>
            <w:r>
              <w:t>06:03:34 - 06:03:35</w:t>
            </w:r>
          </w:p>
        </w:tc>
        <w:tc>
          <w:tcPr>
            <w:tcW w:type="dxa" w:w="4320"/>
          </w:tcPr>
          <w:p>
            <w:r>
              <w:t>也给我们带籴宁很央晌癍</w:t>
            </w:r>
          </w:p>
        </w:tc>
      </w:tr>
      <w:tr>
        <w:tc>
          <w:tcPr>
            <w:tcW w:type="dxa" w:w="4320"/>
          </w:tcPr>
          <w:p>
            <w:r>
              <w:t>06:03:35 - 06:03:35</w:t>
            </w:r>
          </w:p>
        </w:tc>
        <w:tc>
          <w:tcPr>
            <w:tcW w:type="dxa" w:w="4320"/>
          </w:tcPr>
          <w:p>
            <w:r>
              <w:t>这种事情是没有乖.寇螽</w:t>
            </w:r>
          </w:p>
        </w:tc>
      </w:tr>
      <w:tr>
        <w:tc>
          <w:tcPr>
            <w:tcW w:type="dxa" w:w="4320"/>
          </w:tcPr>
          <w:p>
            <w:r>
              <w:t>06:03:35 - 06:03:36</w:t>
            </w:r>
          </w:p>
        </w:tc>
        <w:tc>
          <w:tcPr>
            <w:tcW w:type="dxa" w:w="4320"/>
          </w:tcPr>
          <w:p>
            <w:r>
              <w:t>这种事情是没有乖 鬼斜</w:t>
            </w:r>
          </w:p>
        </w:tc>
      </w:tr>
      <w:tr>
        <w:tc>
          <w:tcPr>
            <w:tcW w:type="dxa" w:w="4320"/>
          </w:tcPr>
          <w:p>
            <w:r>
              <w:t>06:03:36 - 06:03:36</w:t>
            </w:r>
          </w:p>
        </w:tc>
        <w:tc>
          <w:tcPr>
            <w:tcW w:type="dxa" w:w="4320"/>
          </w:tcPr>
          <w:p>
            <w:r>
              <w:t>这种事情是没有乖.宛斜</w:t>
            </w:r>
          </w:p>
        </w:tc>
      </w:tr>
      <w:tr>
        <w:tc>
          <w:tcPr>
            <w:tcW w:type="dxa" w:w="4320"/>
          </w:tcPr>
          <w:p>
            <w:r>
              <w:t>06:03:36 - 06:03:37</w:t>
            </w:r>
          </w:p>
        </w:tc>
        <w:tc>
          <w:tcPr>
            <w:tcW w:type="dxa" w:w="4320"/>
          </w:tcPr>
          <w:p>
            <w:r>
              <w:t>这种事情是没有乖 宛斜</w:t>
            </w:r>
          </w:p>
        </w:tc>
      </w:tr>
      <w:tr>
        <w:tc>
          <w:tcPr>
            <w:tcW w:type="dxa" w:w="4320"/>
          </w:tcPr>
          <w:p>
            <w:r>
              <w:t>06:03:37 - 06:03:37</w:t>
            </w:r>
          </w:p>
        </w:tc>
        <w:tc>
          <w:tcPr>
            <w:tcW w:type="dxa" w:w="4320"/>
          </w:tcPr>
          <w:p>
            <w:r>
              <w:t>这种事情是没有乖滋宛斜</w:t>
            </w:r>
          </w:p>
        </w:tc>
      </w:tr>
      <w:tr>
        <w:tc>
          <w:tcPr>
            <w:tcW w:type="dxa" w:w="4320"/>
          </w:tcPr>
          <w:p>
            <w:r>
              <w:t>06:03:38 - 06:03:39</w:t>
            </w:r>
          </w:p>
        </w:tc>
        <w:tc>
          <w:tcPr>
            <w:tcW w:type="dxa" w:w="4320"/>
          </w:tcPr>
          <w:p>
            <w:r>
              <w:t>噩:疑你窟谠幽幽</w:t>
            </w:r>
          </w:p>
        </w:tc>
      </w:tr>
      <w:tr>
        <w:tc>
          <w:tcPr>
            <w:tcW w:type="dxa" w:w="4320"/>
          </w:tcPr>
          <w:p>
            <w:r>
              <w:t>06:03:39 - 06:03:39</w:t>
            </w:r>
          </w:p>
        </w:tc>
        <w:tc>
          <w:tcPr>
            <w:tcW w:type="dxa" w:w="4320"/>
          </w:tcPr>
          <w:p>
            <w:r>
              <w:t>戬懈倔宿'幽幽</w:t>
            </w:r>
          </w:p>
        </w:tc>
      </w:tr>
      <w:tr>
        <w:tc>
          <w:tcPr>
            <w:tcW w:type="dxa" w:w="4320"/>
          </w:tcPr>
          <w:p>
            <w:r>
              <w:t>06:03:39 - 06:03:40</w:t>
            </w:r>
          </w:p>
        </w:tc>
        <w:tc>
          <w:tcPr>
            <w:tcW w:type="dxa" w:w="4320"/>
          </w:tcPr>
          <w:p>
            <w:r>
              <w:t>噩:疑像薛谗幽幽</w:t>
            </w:r>
          </w:p>
        </w:tc>
      </w:tr>
      <w:tr>
        <w:tc>
          <w:tcPr>
            <w:tcW w:type="dxa" w:w="4320"/>
          </w:tcPr>
          <w:p>
            <w:r>
              <w:t>06:03:40 - 06:03:40</w:t>
            </w:r>
          </w:p>
        </w:tc>
        <w:tc>
          <w:tcPr>
            <w:tcW w:type="dxa" w:w="4320"/>
          </w:tcPr>
          <w:p>
            <w:r>
              <w:t>偃是0没有证据</w:t>
            </w:r>
          </w:p>
        </w:tc>
      </w:tr>
      <w:tr>
        <w:tc>
          <w:tcPr>
            <w:tcW w:type="dxa" w:w="4320"/>
          </w:tcPr>
          <w:p>
            <w:r>
              <w:t>06:03:40 - 06:03:41</w:t>
            </w:r>
          </w:p>
        </w:tc>
        <w:tc>
          <w:tcPr>
            <w:tcW w:type="dxa" w:w="4320"/>
          </w:tcPr>
          <w:p>
            <w:r>
              <w:t>但息戢役有证据</w:t>
            </w:r>
          </w:p>
        </w:tc>
      </w:tr>
      <w:tr>
        <w:tc>
          <w:tcPr>
            <w:tcW w:type="dxa" w:w="4320"/>
          </w:tcPr>
          <w:p>
            <w:r>
              <w:t>06:03:43 - 06:03:43</w:t>
            </w:r>
          </w:p>
        </w:tc>
        <w:tc>
          <w:tcPr>
            <w:tcW w:type="dxa" w:w="4320"/>
          </w:tcPr>
          <w:p>
            <w:r>
              <w:t>歌宸鬼|</w:t>
            </w:r>
          </w:p>
        </w:tc>
      </w:tr>
      <w:tr>
        <w:tc>
          <w:tcPr>
            <w:tcW w:type="dxa" w:w="4320"/>
          </w:tcPr>
          <w:p>
            <w:r>
              <w:t>06:03:43 - 06:03:44</w:t>
            </w:r>
          </w:p>
        </w:tc>
        <w:tc>
          <w:tcPr>
            <w:tcW w:type="dxa" w:w="4320"/>
          </w:tcPr>
          <w:p>
            <w:r>
              <w:t>歌宸兕盥</w:t>
            </w:r>
          </w:p>
        </w:tc>
      </w:tr>
      <w:tr>
        <w:tc>
          <w:tcPr>
            <w:tcW w:type="dxa" w:w="4320"/>
          </w:tcPr>
          <w:p>
            <w:r>
              <w:t>06:03:45 - 06:03:45</w:t>
            </w:r>
          </w:p>
        </w:tc>
        <w:tc>
          <w:tcPr>
            <w:tcW w:type="dxa" w:w="4320"/>
          </w:tcPr>
          <w:p>
            <w:r>
              <w:t>姻黑飑没有像:场</w:t>
            </w:r>
          </w:p>
        </w:tc>
      </w:tr>
      <w:tr>
        <w:tc>
          <w:tcPr>
            <w:tcW w:type="dxa" w:w="4320"/>
          </w:tcPr>
          <w:p>
            <w:r>
              <w:t>06:03:45 - 06:03:46</w:t>
            </w:r>
          </w:p>
        </w:tc>
        <w:tc>
          <w:tcPr>
            <w:tcW w:type="dxa" w:w="4320"/>
          </w:tcPr>
          <w:p>
            <w:r>
              <w:t>姻黑她没翥像:场</w:t>
            </w:r>
          </w:p>
        </w:tc>
      </w:tr>
      <w:tr>
        <w:tc>
          <w:tcPr>
            <w:tcW w:type="dxa" w:w="4320"/>
          </w:tcPr>
          <w:p>
            <w:r>
              <w:t>06:03:46 - 06:03:46</w:t>
            </w:r>
          </w:p>
        </w:tc>
        <w:tc>
          <w:tcPr>
            <w:tcW w:type="dxa" w:w="4320"/>
          </w:tcPr>
          <w:p>
            <w:r>
              <w:t>姻黑飑设有像魑扬</w:t>
            </w:r>
          </w:p>
        </w:tc>
      </w:tr>
      <w:tr>
        <w:tc>
          <w:tcPr>
            <w:tcW w:type="dxa" w:w="4320"/>
          </w:tcPr>
          <w:p>
            <w:r>
              <w:t>06:03:46 - 06:03:47</w:t>
            </w:r>
          </w:p>
        </w:tc>
        <w:tc>
          <w:tcPr>
            <w:tcW w:type="dxa" w:w="4320"/>
          </w:tcPr>
          <w:p>
            <w:r>
              <w:t>她是不会爹痴邈入逆釉危险事件的</w:t>
            </w:r>
          </w:p>
        </w:tc>
      </w:tr>
      <w:tr>
        <w:tc>
          <w:tcPr>
            <w:tcW w:type="dxa" w:w="4320"/>
          </w:tcPr>
          <w:p>
            <w:r>
              <w:t>06:03:47 - 06:03:47</w:t>
            </w:r>
          </w:p>
        </w:tc>
        <w:tc>
          <w:tcPr>
            <w:tcW w:type="dxa" w:w="4320"/>
          </w:tcPr>
          <w:p>
            <w:r>
              <w:t>她是不会宝'邈入{种危险事件的</w:t>
            </w:r>
          </w:p>
        </w:tc>
      </w:tr>
      <w:tr>
        <w:tc>
          <w:tcPr>
            <w:tcW w:type="dxa" w:w="4320"/>
          </w:tcPr>
          <w:p>
            <w:r>
              <w:t>06:03:47 - 06:03:48</w:t>
            </w:r>
          </w:p>
        </w:tc>
        <w:tc>
          <w:tcPr>
            <w:tcW w:type="dxa" w:w="4320"/>
          </w:tcPr>
          <w:p>
            <w:r>
              <w:t>她是不会芏-,入逆。危险熏件的</w:t>
            </w:r>
          </w:p>
        </w:tc>
      </w:tr>
      <w:tr>
        <w:tc>
          <w:tcPr>
            <w:tcW w:type="dxa" w:w="4320"/>
          </w:tcPr>
          <w:p>
            <w:r>
              <w:t>06:03:48 - 06:03:48</w:t>
            </w:r>
          </w:p>
        </w:tc>
        <w:tc>
          <w:tcPr>
            <w:tcW w:type="dxa" w:w="4320"/>
          </w:tcPr>
          <w:p>
            <w:r>
              <w:t>她是不会主'毽入愍鄹危险惠件的</w:t>
            </w:r>
          </w:p>
        </w:tc>
      </w:tr>
      <w:tr>
        <w:tc>
          <w:tcPr>
            <w:tcW w:type="dxa" w:w="4320"/>
          </w:tcPr>
          <w:p>
            <w:r>
              <w:t>06:03:48 - 06:03:49</w:t>
            </w:r>
          </w:p>
        </w:tc>
        <w:tc>
          <w:tcPr>
            <w:tcW w:type="dxa" w:w="4320"/>
          </w:tcPr>
          <w:p>
            <w:r>
              <w:t>她是不会主动毽入毯剩危险惠件的</w:t>
            </w:r>
          </w:p>
        </w:tc>
      </w:tr>
      <w:tr>
        <w:tc>
          <w:tcPr>
            <w:tcW w:type="dxa" w:w="4320"/>
          </w:tcPr>
          <w:p>
            <w:r>
              <w:t>06:03:49 - 06:03:49</w:t>
            </w:r>
          </w:p>
        </w:tc>
        <w:tc>
          <w:tcPr>
            <w:tcW w:type="dxa" w:w="4320"/>
          </w:tcPr>
          <w:p>
            <w:r>
              <w:t>她是不会主锎,入逡酃危险熏件的</w:t>
            </w:r>
          </w:p>
        </w:tc>
      </w:tr>
      <w:tr>
        <w:tc>
          <w:tcPr>
            <w:tcW w:type="dxa" w:w="4320"/>
          </w:tcPr>
          <w:p>
            <w:r>
              <w:t>06:03:49 - 06:03:50</w:t>
            </w:r>
          </w:p>
        </w:tc>
        <w:tc>
          <w:tcPr>
            <w:tcW w:type="dxa" w:w="4320"/>
          </w:tcPr>
          <w:p>
            <w:r>
              <w:t>你能保毽弛龅窦釜</w:t>
            </w:r>
          </w:p>
        </w:tc>
      </w:tr>
      <w:tr>
        <w:tc>
          <w:tcPr>
            <w:tcW w:type="dxa" w:w="4320"/>
          </w:tcPr>
          <w:p>
            <w:r>
              <w:t>06:03:50 - 06:03:50</w:t>
            </w:r>
          </w:p>
        </w:tc>
        <w:tc>
          <w:tcPr>
            <w:tcW w:type="dxa" w:w="4320"/>
          </w:tcPr>
          <w:p>
            <w:r>
              <w:t>你能保邂飑龅窦:</w:t>
            </w:r>
          </w:p>
        </w:tc>
      </w:tr>
      <w:tr>
        <w:tc>
          <w:tcPr>
            <w:tcW w:type="dxa" w:w="4320"/>
          </w:tcPr>
          <w:p>
            <w:r>
              <w:t>06:03:50 - 06:03:51</w:t>
            </w:r>
          </w:p>
        </w:tc>
        <w:tc>
          <w:tcPr>
            <w:tcW w:type="dxa" w:w="4320"/>
          </w:tcPr>
          <w:p>
            <w:r>
              <w:t>你能保,弛龅綮釜</w:t>
            </w:r>
          </w:p>
        </w:tc>
      </w:tr>
      <w:tr>
        <w:tc>
          <w:tcPr>
            <w:tcW w:type="dxa" w:w="4320"/>
          </w:tcPr>
          <w:p>
            <w:r>
              <w:t>06:03:51 - 06:03:51</w:t>
            </w:r>
          </w:p>
        </w:tc>
        <w:tc>
          <w:tcPr>
            <w:tcW w:type="dxa" w:w="4320"/>
          </w:tcPr>
          <w:p>
            <w:r>
              <w:t>你能保邈业」窭釜</w:t>
            </w:r>
          </w:p>
        </w:tc>
      </w:tr>
      <w:tr>
        <w:tc>
          <w:tcPr>
            <w:tcW w:type="dxa" w:w="4320"/>
          </w:tcPr>
          <w:p>
            <w:r>
              <w:t>06:03:51 - 06:03:52</w:t>
            </w:r>
          </w:p>
        </w:tc>
        <w:tc>
          <w:tcPr>
            <w:tcW w:type="dxa" w:w="4320"/>
          </w:tcPr>
          <w:p>
            <w:r>
              <w:t>赢想这才是她几次歌煦入遐种黧晴酶原因</w:t>
            </w:r>
          </w:p>
        </w:tc>
      </w:tr>
      <w:tr>
        <w:tc>
          <w:tcPr>
            <w:tcW w:type="dxa" w:w="4320"/>
          </w:tcPr>
          <w:p>
            <w:r>
              <w:t>06:03:52 - 06:03:52</w:t>
            </w:r>
          </w:p>
        </w:tc>
        <w:tc>
          <w:tcPr>
            <w:tcW w:type="dxa" w:w="4320"/>
          </w:tcPr>
          <w:p>
            <w:r>
              <w:t>馘憩逡才是她几次敢焖入&amp;种黧腈的塬因</w:t>
            </w:r>
          </w:p>
        </w:tc>
      </w:tr>
      <w:tr>
        <w:tc>
          <w:tcPr>
            <w:tcW w:type="dxa" w:w="4320"/>
          </w:tcPr>
          <w:p>
            <w:r>
              <w:t>06:03:52 - 06:03:53</w:t>
            </w:r>
          </w:p>
        </w:tc>
        <w:tc>
          <w:tcPr>
            <w:tcW w:type="dxa" w:w="4320"/>
          </w:tcPr>
          <w:p>
            <w:r>
              <w:t>敏想这才是她几次敢加入逡种窠情的原因</w:t>
            </w:r>
          </w:p>
        </w:tc>
      </w:tr>
      <w:tr>
        <w:tc>
          <w:tcPr>
            <w:tcW w:type="dxa" w:w="4320"/>
          </w:tcPr>
          <w:p>
            <w:r>
              <w:t>06:03:53 - 06:03:53</w:t>
            </w:r>
          </w:p>
        </w:tc>
        <w:tc>
          <w:tcPr>
            <w:tcW w:type="dxa" w:w="4320"/>
          </w:tcPr>
          <w:p>
            <w:r>
              <w:t>噩堪逆才是她几次敢加入逡秭窠镐晌原因</w:t>
            </w:r>
          </w:p>
        </w:tc>
      </w:tr>
      <w:tr>
        <w:tc>
          <w:tcPr>
            <w:tcW w:type="dxa" w:w="4320"/>
          </w:tcPr>
          <w:p>
            <w:r>
              <w:t>06:03:53 - 06:03:54</w:t>
            </w:r>
          </w:p>
        </w:tc>
        <w:tc>
          <w:tcPr>
            <w:tcW w:type="dxa" w:w="4320"/>
          </w:tcPr>
          <w:p>
            <w:r>
              <w:t>魃憩这才是她几次敢加入逡秭窠镐晌原因</w:t>
            </w:r>
          </w:p>
        </w:tc>
      </w:tr>
      <w:tr>
        <w:tc>
          <w:tcPr>
            <w:tcW w:type="dxa" w:w="4320"/>
          </w:tcPr>
          <w:p>
            <w:r>
              <w:t>06:03:54 - 06:03:54</w:t>
            </w:r>
          </w:p>
        </w:tc>
        <w:tc>
          <w:tcPr>
            <w:tcW w:type="dxa" w:w="4320"/>
          </w:tcPr>
          <w:p>
            <w:r>
              <w:t>畿想这才是她几次敢魉入逡种窠腈的原因</w:t>
            </w:r>
          </w:p>
        </w:tc>
      </w:tr>
      <w:tr>
        <w:tc>
          <w:tcPr>
            <w:tcW w:type="dxa" w:w="4320"/>
          </w:tcPr>
          <w:p>
            <w:r>
              <w:t>06:03:55 - 06:03:55</w:t>
            </w:r>
          </w:p>
        </w:tc>
        <w:tc>
          <w:tcPr>
            <w:tcW w:type="dxa" w:w="4320"/>
          </w:tcPr>
          <w:p>
            <w:r>
              <w:t>罪-豌篥</w:t>
            </w:r>
          </w:p>
        </w:tc>
      </w:tr>
      <w:tr>
        <w:tc>
          <w:tcPr>
            <w:tcW w:type="dxa" w:w="4320"/>
          </w:tcPr>
          <w:p>
            <w:r>
              <w:t>06:03:57 - 06:03:57</w:t>
            </w:r>
          </w:p>
        </w:tc>
        <w:tc>
          <w:tcPr>
            <w:tcW w:type="dxa" w:w="4320"/>
          </w:tcPr>
          <w:p>
            <w:r>
              <w:t>侗龊介地方坐吧</w:t>
            </w:r>
          </w:p>
        </w:tc>
      </w:tr>
      <w:tr>
        <w:tc>
          <w:tcPr>
            <w:tcW w:type="dxa" w:w="4320"/>
          </w:tcPr>
          <w:p>
            <w:r>
              <w:t>06:03:57 - 06:03:58</w:t>
            </w:r>
          </w:p>
        </w:tc>
        <w:tc>
          <w:tcPr>
            <w:tcW w:type="dxa" w:w="4320"/>
          </w:tcPr>
          <w:p>
            <w:r>
              <w:t>戢4锇介地方坐吧</w:t>
            </w:r>
          </w:p>
        </w:tc>
      </w:tr>
      <w:tr>
        <w:tc>
          <w:tcPr>
            <w:tcW w:type="dxa" w:w="4320"/>
          </w:tcPr>
          <w:p>
            <w:r>
              <w:t>06:03:58 - 06:03:58</w:t>
            </w:r>
          </w:p>
        </w:tc>
        <w:tc>
          <w:tcPr>
            <w:tcW w:type="dxa" w:w="4320"/>
          </w:tcPr>
          <w:p>
            <w:r>
              <w:t>戢呵龌介地方坐吧</w:t>
            </w:r>
          </w:p>
        </w:tc>
      </w:tr>
      <w:tr>
        <w:tc>
          <w:tcPr>
            <w:tcW w:type="dxa" w:w="4320"/>
          </w:tcPr>
          <w:p>
            <w:r>
              <w:t>06:03:58 - 06:04:00</w:t>
            </w:r>
          </w:p>
        </w:tc>
        <w:tc>
          <w:tcPr>
            <w:tcW w:type="dxa" w:w="4320"/>
          </w:tcPr>
          <w:p>
            <w:r>
              <w:t>:看逡部牢套菀我们去付公地方</w:t>
            </w:r>
          </w:p>
        </w:tc>
      </w:tr>
      <w:tr>
        <w:tc>
          <w:tcPr>
            <w:tcW w:type="dxa" w:w="4320"/>
          </w:tcPr>
          <w:p>
            <w:r>
              <w:t>06:04:14 - 06:04:14</w:t>
            </w:r>
          </w:p>
        </w:tc>
        <w:tc>
          <w:tcPr>
            <w:tcW w:type="dxa" w:w="4320"/>
          </w:tcPr>
          <w:p>
            <w:r>
              <w:t>张宸先生;你着着圈外</w:t>
            </w:r>
          </w:p>
        </w:tc>
      </w:tr>
      <w:tr>
        <w:tc>
          <w:tcPr>
            <w:tcW w:type="dxa" w:w="4320"/>
          </w:tcPr>
          <w:p>
            <w:r>
              <w:t>06:04:14 - 06:04:15</w:t>
            </w:r>
          </w:p>
        </w:tc>
        <w:tc>
          <w:tcPr>
            <w:tcW w:type="dxa" w:w="4320"/>
          </w:tcPr>
          <w:p>
            <w:r>
              <w:t>张宸先生 你着霉圈外</w:t>
            </w:r>
          </w:p>
        </w:tc>
      </w:tr>
      <w:tr>
        <w:tc>
          <w:tcPr>
            <w:tcW w:type="dxa" w:w="4320"/>
          </w:tcPr>
          <w:p>
            <w:r>
              <w:t>06:04:15 - 06:04:15</w:t>
            </w:r>
          </w:p>
        </w:tc>
        <w:tc>
          <w:tcPr>
            <w:tcW w:type="dxa" w:w="4320"/>
          </w:tcPr>
          <w:p>
            <w:r>
              <w:t>张宸先生,你看看阉外</w:t>
            </w:r>
          </w:p>
        </w:tc>
      </w:tr>
      <w:tr>
        <w:tc>
          <w:tcPr>
            <w:tcW w:type="dxa" w:w="4320"/>
          </w:tcPr>
          <w:p>
            <w:r>
              <w:t>06:04:15 - 06:04:16</w:t>
            </w:r>
          </w:p>
        </w:tc>
        <w:tc>
          <w:tcPr>
            <w:tcW w:type="dxa" w:w="4320"/>
          </w:tcPr>
          <w:p>
            <w:r>
              <w:t>张宸先生,你看着圈外</w:t>
            </w:r>
          </w:p>
        </w:tc>
      </w:tr>
      <w:tr>
        <w:tc>
          <w:tcPr>
            <w:tcW w:type="dxa" w:w="4320"/>
          </w:tcPr>
          <w:p>
            <w:r>
              <w:t>06:04:16 - 06:04:16</w:t>
            </w:r>
          </w:p>
        </w:tc>
        <w:tc>
          <w:tcPr>
            <w:tcW w:type="dxa" w:w="4320"/>
          </w:tcPr>
          <w:p>
            <w:r>
              <w:t>都看不/</w:t>
            </w:r>
          </w:p>
        </w:tc>
      </w:tr>
      <w:tr>
        <w:tc>
          <w:tcPr>
            <w:tcW w:type="dxa" w:w="4320"/>
          </w:tcPr>
          <w:p>
            <w:r>
              <w:t>06:04:16 - 06:04:17</w:t>
            </w:r>
          </w:p>
        </w:tc>
        <w:tc>
          <w:tcPr>
            <w:tcW w:type="dxa" w:w="4320"/>
          </w:tcPr>
          <w:p>
            <w:r>
              <w:t>3么都看不见</w:t>
            </w:r>
          </w:p>
        </w:tc>
      </w:tr>
      <w:tr>
        <w:tc>
          <w:tcPr>
            <w:tcW w:type="dxa" w:w="4320"/>
          </w:tcPr>
          <w:p>
            <w:r>
              <w:t>06:04:17 - 06:04:17</w:t>
            </w:r>
          </w:p>
        </w:tc>
        <w:tc>
          <w:tcPr>
            <w:tcW w:type="dxa" w:w="4320"/>
          </w:tcPr>
          <w:p>
            <w:r>
              <w:t>1么都看不见</w:t>
            </w:r>
          </w:p>
        </w:tc>
      </w:tr>
      <w:tr>
        <w:tc>
          <w:tcPr>
            <w:tcW w:type="dxa" w:w="4320"/>
          </w:tcPr>
          <w:p>
            <w:r>
              <w:t>06:04:21 - 06:04:22</w:t>
            </w:r>
          </w:p>
        </w:tc>
        <w:tc>
          <w:tcPr>
            <w:tcW w:type="dxa" w:w="4320"/>
          </w:tcPr>
          <w:p>
            <w:r>
              <w:t>/</w:t>
            </w:r>
          </w:p>
        </w:tc>
      </w:tr>
      <w:tr>
        <w:tc>
          <w:tcPr>
            <w:tcW w:type="dxa" w:w="4320"/>
          </w:tcPr>
          <w:p>
            <w:r>
              <w:t>06:04:22 - 06:04:23</w:t>
            </w:r>
          </w:p>
        </w:tc>
        <w:tc>
          <w:tcPr>
            <w:tcW w:type="dxa" w:w="4320"/>
          </w:tcPr>
          <w:p>
            <w:r>
              <w:t>一</w:t>
            </w:r>
          </w:p>
        </w:tc>
      </w:tr>
      <w:tr>
        <w:tc>
          <w:tcPr>
            <w:tcW w:type="dxa" w:w="4320"/>
          </w:tcPr>
          <w:p>
            <w:r>
              <w:t>06:04:23 - 06:04:23</w:t>
            </w:r>
          </w:p>
        </w:tc>
        <w:tc>
          <w:tcPr>
            <w:tcW w:type="dxa" w:w="4320"/>
          </w:tcPr>
          <w:p>
            <w:r>
              <w:t>3</w:t>
            </w:r>
          </w:p>
        </w:tc>
      </w:tr>
      <w:tr>
        <w:tc>
          <w:tcPr>
            <w:tcW w:type="dxa" w:w="4320"/>
          </w:tcPr>
          <w:p>
            <w:r>
              <w:t>06:04:23 - 06:04:24</w:t>
            </w:r>
          </w:p>
        </w:tc>
        <w:tc>
          <w:tcPr>
            <w:tcW w:type="dxa" w:w="4320"/>
          </w:tcPr>
          <w:p>
            <w:r>
              <w:t>闩</w:t>
            </w:r>
          </w:p>
        </w:tc>
      </w:tr>
      <w:tr>
        <w:tc>
          <w:tcPr>
            <w:tcW w:type="dxa" w:w="4320"/>
          </w:tcPr>
          <w:p>
            <w:r>
              <w:t>06:04:24 - 06:04:24</w:t>
            </w:r>
          </w:p>
        </w:tc>
        <w:tc>
          <w:tcPr>
            <w:tcW w:type="dxa" w:w="4320"/>
          </w:tcPr>
          <w:p>
            <w:r>
              <w:t>3</w:t>
            </w:r>
          </w:p>
        </w:tc>
      </w:tr>
      <w:tr>
        <w:tc>
          <w:tcPr>
            <w:tcW w:type="dxa" w:w="4320"/>
          </w:tcPr>
          <w:p>
            <w:r>
              <w:t>06:04:24 - 06:04:25</w:t>
            </w:r>
          </w:p>
        </w:tc>
        <w:tc>
          <w:tcPr>
            <w:tcW w:type="dxa" w:w="4320"/>
          </w:tcPr>
          <w:p>
            <w:r>
              <w:t>是的,但是逡部牢确实是衍驶着</w:t>
            </w:r>
          </w:p>
        </w:tc>
      </w:tr>
      <w:tr>
        <w:tc>
          <w:tcPr>
            <w:tcW w:type="dxa" w:w="4320"/>
          </w:tcPr>
          <w:p>
            <w:r>
              <w:t>06:04:25 - 06:04:25</w:t>
            </w:r>
          </w:p>
        </w:tc>
        <w:tc>
          <w:tcPr>
            <w:tcW w:type="dxa" w:w="4320"/>
          </w:tcPr>
          <w:p>
            <w:r>
              <w:t>是的,但是逡部牢确实是行驶着_</w:t>
            </w:r>
          </w:p>
        </w:tc>
      </w:tr>
      <w:tr>
        <w:tc>
          <w:tcPr>
            <w:tcW w:type="dxa" w:w="4320"/>
          </w:tcPr>
          <w:p>
            <w:r>
              <w:t>06:04:25 - 06:04:26</w:t>
            </w:r>
          </w:p>
        </w:tc>
        <w:tc>
          <w:tcPr>
            <w:tcW w:type="dxa" w:w="4320"/>
          </w:tcPr>
          <w:p>
            <w:r>
              <w:t>是的,但是寇部牢确实是行驶着</w:t>
            </w:r>
          </w:p>
        </w:tc>
      </w:tr>
      <w:tr>
        <w:tc>
          <w:tcPr>
            <w:tcW w:type="dxa" w:w="4320"/>
          </w:tcPr>
          <w:p>
            <w:r>
              <w:t>06:04:26 - 06:04:27</w:t>
            </w:r>
          </w:p>
        </w:tc>
        <w:tc>
          <w:tcPr>
            <w:tcW w:type="dxa" w:w="4320"/>
          </w:tcPr>
          <w:p>
            <w:r>
              <w:t>是的,但是寇部牢确窦是行驶着</w:t>
            </w:r>
          </w:p>
        </w:tc>
      </w:tr>
      <w:tr>
        <w:tc>
          <w:tcPr>
            <w:tcW w:type="dxa" w:w="4320"/>
          </w:tcPr>
          <w:p>
            <w:r>
              <w:t>06:04:27 - 06:04:27</w:t>
            </w:r>
          </w:p>
        </w:tc>
        <w:tc>
          <w:tcPr>
            <w:tcW w:type="dxa" w:w="4320"/>
          </w:tcPr>
          <w:p>
            <w:r>
              <w:t>}'狈没省_!</w:t>
            </w:r>
          </w:p>
        </w:tc>
      </w:tr>
      <w:tr>
        <w:tc>
          <w:tcPr>
            <w:tcW w:type="dxa" w:w="4320"/>
          </w:tcPr>
          <w:p>
            <w:r>
              <w:t>06:04:27 - 06:04:28</w:t>
            </w:r>
          </w:p>
        </w:tc>
        <w:tc>
          <w:tcPr>
            <w:tcW w:type="dxa" w:w="4320"/>
          </w:tcPr>
          <w:p>
            <w:r>
              <w:t>这部车的内部和外部寇釜冢像是介年侬的东囤</w:t>
            </w:r>
          </w:p>
        </w:tc>
      </w:tr>
      <w:tr>
        <w:tc>
          <w:tcPr>
            <w:tcW w:type="dxa" w:w="4320"/>
          </w:tcPr>
          <w:p>
            <w:r>
              <w:t>06:04:28 - 06:04:28</w:t>
            </w:r>
          </w:p>
        </w:tc>
        <w:tc>
          <w:tcPr>
            <w:tcW w:type="dxa" w:w="4320"/>
          </w:tcPr>
          <w:p>
            <w:r>
              <w:t>这部车的内部和外部寇釜冢像是个年伏酌东囤</w:t>
            </w:r>
          </w:p>
        </w:tc>
      </w:tr>
      <w:tr>
        <w:tc>
          <w:tcPr>
            <w:tcW w:type="dxa" w:w="4320"/>
          </w:tcPr>
          <w:p>
            <w:r>
              <w:t>06:04:28 - 06:04:29</w:t>
            </w:r>
          </w:p>
        </w:tc>
        <w:tc>
          <w:tcPr>
            <w:tcW w:type="dxa" w:w="4320"/>
          </w:tcPr>
          <w:p>
            <w:r>
              <w:t>这部车的内部和外部寇釜"像是侔侬的东画</w:t>
            </w:r>
          </w:p>
        </w:tc>
      </w:tr>
      <w:tr>
        <w:tc>
          <w:tcPr>
            <w:tcW w:type="dxa" w:w="4320"/>
          </w:tcPr>
          <w:p>
            <w:r>
              <w:t>06:04:29 - 06:04:29</w:t>
            </w:r>
          </w:p>
        </w:tc>
        <w:tc>
          <w:tcPr>
            <w:tcW w:type="dxa" w:w="4320"/>
          </w:tcPr>
          <w:p>
            <w:r>
              <w:t>这部车的内部和外部寇牵"像是丫伐酌东酉</w:t>
            </w:r>
          </w:p>
        </w:tc>
      </w:tr>
      <w:tr>
        <w:tc>
          <w:tcPr>
            <w:tcW w:type="dxa" w:w="4320"/>
          </w:tcPr>
          <w:p>
            <w:r>
              <w:t>06:04:29 - 06:04:30</w:t>
            </w:r>
          </w:p>
        </w:tc>
        <w:tc>
          <w:tcPr>
            <w:tcW w:type="dxa" w:w="4320"/>
          </w:tcPr>
          <w:p>
            <w:r>
              <w:t>竹'@ |及兴7这部车的内部和外部寇牵冢像是年代的东酉</w:t>
            </w:r>
          </w:p>
        </w:tc>
      </w:tr>
      <w:tr>
        <w:tc>
          <w:tcPr>
            <w:tcW w:type="dxa" w:w="4320"/>
          </w:tcPr>
          <w:p>
            <w:r>
              <w:t>06:04:30 - 06:04:30</w:t>
            </w:r>
          </w:p>
        </w:tc>
        <w:tc>
          <w:tcPr>
            <w:tcW w:type="dxa" w:w="4320"/>
          </w:tcPr>
          <w:p>
            <w:r>
              <w:t>哗娌唑@个定买鱼殛这部车的内部和外部寇禽冢像是`代的东酉</w:t>
            </w:r>
          </w:p>
        </w:tc>
      </w:tr>
      <w:tr>
        <w:tc>
          <w:tcPr>
            <w:tcW w:type="dxa" w:w="4320"/>
          </w:tcPr>
          <w:p>
            <w:r>
              <w:t>06:04:30 - 06:04:31</w:t>
            </w:r>
          </w:p>
        </w:tc>
        <w:tc>
          <w:tcPr>
            <w:tcW w:type="dxa" w:w="4320"/>
          </w:tcPr>
          <w:p>
            <w:r>
              <w:t>哔哩哔哩@不是卖鱼强这部车的内部和外部寇夤冢像是`代的东酉</w:t>
            </w:r>
          </w:p>
        </w:tc>
      </w:tr>
      <w:tr>
        <w:tc>
          <w:tcPr>
            <w:tcW w:type="dxa" w:w="4320"/>
          </w:tcPr>
          <w:p>
            <w:r>
              <w:t>06:04:31 - 06:04:31</w:t>
            </w:r>
          </w:p>
        </w:tc>
        <w:tc>
          <w:tcPr>
            <w:tcW w:type="dxa" w:w="4320"/>
          </w:tcPr>
          <w:p>
            <w:r>
              <w:t>哔哩哔哩@不是卖鱼强而且我伽窟邻圃罨韵时候山山 !</w:t>
            </w:r>
          </w:p>
        </w:tc>
      </w:tr>
      <w:tr>
        <w:tc>
          <w:tcPr>
            <w:tcW w:type="dxa" w:w="4320"/>
          </w:tcPr>
          <w:p>
            <w:r>
              <w:t>06:04:31 - 06:04:32</w:t>
            </w:r>
          </w:p>
        </w:tc>
        <w:tc>
          <w:tcPr>
            <w:tcW w:type="dxa" w:w="4320"/>
          </w:tcPr>
          <w:p>
            <w:r>
              <w:t>哔哩哔哩@不是薪宜我仞!裥 时候川|山 |</w:t>
            </w:r>
          </w:p>
        </w:tc>
      </w:tr>
      <w:tr>
        <w:tc>
          <w:tcPr>
            <w:tcW w:type="dxa" w:w="4320"/>
          </w:tcPr>
          <w:p>
            <w:r>
              <w:t>06:04:32 - 06:04:32</w:t>
            </w:r>
          </w:p>
        </w:tc>
        <w:tc>
          <w:tcPr>
            <w:tcW w:type="dxa" w:w="4320"/>
          </w:tcPr>
          <w:p>
            <w:r>
              <w:t>哗哩哗哩@不是薪雀我伊$裥@鲥鲥候|川|山!</w:t>
            </w:r>
          </w:p>
        </w:tc>
      </w:tr>
      <w:tr>
        <w:tc>
          <w:tcPr>
            <w:tcW w:type="dxa" w:w="4320"/>
          </w:tcPr>
          <w:p>
            <w:r>
              <w:t>06:04:32 - 06:04:33</w:t>
            </w:r>
          </w:p>
        </w:tc>
        <w:tc>
          <w:tcPr>
            <w:tcW w:type="dxa" w:w="4320"/>
          </w:tcPr>
          <w:p>
            <w:r>
              <w:t>哗哩哔陧@不弦部幸; 缇酐么^鄢没有~|山!</w:t>
            </w:r>
          </w:p>
        </w:tc>
      </w:tr>
      <w:tr>
        <w:tc>
          <w:tcPr>
            <w:tcW w:type="dxa" w:w="4320"/>
          </w:tcPr>
          <w:p>
            <w:r>
              <w:t>06:04:33 - 06:04:33</w:t>
            </w:r>
          </w:p>
        </w:tc>
        <w:tc>
          <w:tcPr>
            <w:tcW w:type="dxa" w:w="4320"/>
          </w:tcPr>
          <w:p>
            <w:r>
              <w:t>哔哩哔哩@不8部车内部悬佻么人都没有川山</w:t>
            </w:r>
          </w:p>
        </w:tc>
      </w:tr>
      <w:tr>
        <w:tc>
          <w:tcPr>
            <w:tcW w:type="dxa" w:w="4320"/>
          </w:tcPr>
          <w:p>
            <w:r>
              <w:t>06:04:33 - 06:04:34</w:t>
            </w:r>
          </w:p>
        </w:tc>
        <w:tc>
          <w:tcPr>
            <w:tcW w:type="dxa" w:w="4320"/>
          </w:tcPr>
          <w:p>
            <w:r>
              <w:t xml:space="preserve">哗哩哔哩@不憝部夺内部是佛公人都没有川山 </w:t>
            </w:r>
          </w:p>
        </w:tc>
      </w:tr>
      <w:tr>
        <w:tc>
          <w:tcPr>
            <w:tcW w:type="dxa" w:w="4320"/>
          </w:tcPr>
          <w:p>
            <w:r>
              <w:t>06:04:34 - 06:04:34</w:t>
            </w:r>
          </w:p>
        </w:tc>
        <w:tc>
          <w:tcPr>
            <w:tcW w:type="dxa" w:w="4320"/>
          </w:tcPr>
          <w:p>
            <w:r>
              <w:t>哔哩哔哩@不是卖鱼但是栽们遴*之局川| {</w:t>
            </w:r>
          </w:p>
        </w:tc>
      </w:tr>
      <w:tr>
        <w:tc>
          <w:tcPr>
            <w:tcW w:type="dxa" w:w="4320"/>
          </w:tcPr>
          <w:p>
            <w:r>
              <w:t>06:04:34 - 06:04:35</w:t>
            </w:r>
          </w:p>
        </w:tc>
        <w:tc>
          <w:tcPr>
            <w:tcW w:type="dxa" w:w="4320"/>
          </w:tcPr>
          <w:p>
            <w:r>
              <w:t>哔哩哔哩@不是卖鱼俚是0何递籴之局</w:t>
            </w:r>
          </w:p>
        </w:tc>
      </w:tr>
      <w:tr>
        <w:tc>
          <w:tcPr>
            <w:tcW w:type="dxa" w:w="4320"/>
          </w:tcPr>
          <w:p>
            <w:r>
              <w:t>06:04:35 - 06:04:35</w:t>
            </w:r>
          </w:p>
        </w:tc>
        <w:tc>
          <w:tcPr>
            <w:tcW w:type="dxa" w:w="4320"/>
          </w:tcPr>
          <w:p>
            <w:r>
              <w:t>哔哩哗哩@不是卖鱼但是歃{#檠之扃</w:t>
            </w:r>
          </w:p>
        </w:tc>
      </w:tr>
      <w:tr>
        <w:tc>
          <w:tcPr>
            <w:tcW w:type="dxa" w:w="4320"/>
          </w:tcPr>
          <w:p>
            <w:r>
              <w:t>06:04:35 - 06:04:36</w:t>
            </w:r>
          </w:p>
        </w:tc>
        <w:tc>
          <w:tcPr>
            <w:tcW w:type="dxa" w:w="4320"/>
          </w:tcPr>
          <w:p>
            <w:r>
              <w:t>哔哩哔哩@不是爽部车里圃就徇霏@了</w:t>
            </w:r>
          </w:p>
        </w:tc>
      </w:tr>
      <w:tr>
        <w:tc>
          <w:tcPr>
            <w:tcW w:type="dxa" w:w="4320"/>
          </w:tcPr>
          <w:p>
            <w:r>
              <w:t>06:04:36 - 06:04:36</w:t>
            </w:r>
          </w:p>
        </w:tc>
        <w:tc>
          <w:tcPr>
            <w:tcW w:type="dxa" w:w="4320"/>
          </w:tcPr>
          <w:p>
            <w:r>
              <w:t>哔哩哔哩@不是忭鄢车酆面就裔霏*了</w:t>
            </w:r>
          </w:p>
        </w:tc>
      </w:tr>
      <w:tr>
        <w:tc>
          <w:tcPr>
            <w:tcW w:type="dxa" w:w="4320"/>
          </w:tcPr>
          <w:p>
            <w:r>
              <w:t>06:04:36 - 06:04:37</w:t>
            </w:r>
          </w:p>
        </w:tc>
        <w:tc>
          <w:tcPr>
            <w:tcW w:type="dxa" w:w="4320"/>
          </w:tcPr>
          <w:p>
            <w:r>
              <w:t>哗哩哔哩@不是匆鄢车.就(~舒了</w:t>
            </w:r>
          </w:p>
        </w:tc>
      </w:tr>
      <w:tr>
        <w:tc>
          <w:tcPr>
            <w:tcW w:type="dxa" w:w="4320"/>
          </w:tcPr>
          <w:p>
            <w:r>
              <w:t>06:04:37 - 06:04:37</w:t>
            </w:r>
          </w:p>
        </w:tc>
        <w:tc>
          <w:tcPr>
            <w:tcW w:type="dxa" w:w="4320"/>
          </w:tcPr>
          <w:p>
            <w:r>
              <w:t>哔哩哔哩@不是卖鱼强</w:t>
            </w:r>
          </w:p>
        </w:tc>
      </w:tr>
      <w:tr>
        <w:tc>
          <w:tcPr>
            <w:tcW w:type="dxa" w:w="4320"/>
          </w:tcPr>
          <w:p>
            <w:r>
              <w:t>06:04:37 - 06:04:38</w:t>
            </w:r>
          </w:p>
        </w:tc>
        <w:tc>
          <w:tcPr>
            <w:tcW w:type="dxa" w:w="4320"/>
          </w:tcPr>
          <w:p>
            <w:r>
              <w:t>哔哩哔哩@不是卖鱼强</w:t>
            </w:r>
          </w:p>
        </w:tc>
      </w:tr>
      <w:tr>
        <w:tc>
          <w:tcPr>
            <w:tcW w:type="dxa" w:w="4320"/>
          </w:tcPr>
          <w:p>
            <w:r>
              <w:t>06:04:38 - 06:04:38</w:t>
            </w:r>
          </w:p>
        </w:tc>
        <w:tc>
          <w:tcPr>
            <w:tcW w:type="dxa" w:w="4320"/>
          </w:tcPr>
          <w:p>
            <w:r>
              <w:t>哮@判?不? 鱼蹑</w:t>
            </w:r>
          </w:p>
        </w:tc>
      </w:tr>
      <w:tr>
        <w:tc>
          <w:tcPr>
            <w:tcW w:type="dxa" w:w="4320"/>
          </w:tcPr>
          <w:p>
            <w:r>
              <w:t>06:04:38 - 06:04:39</w:t>
            </w:r>
          </w:p>
        </w:tc>
        <w:tc>
          <w:tcPr>
            <w:tcW w:type="dxa" w:w="4320"/>
          </w:tcPr>
          <w:p>
            <w:r>
              <w:t>屯4!琵旦</w:t>
            </w:r>
          </w:p>
        </w:tc>
      </w:tr>
      <w:tr>
        <w:tc>
          <w:tcPr>
            <w:tcW w:type="dxa" w:w="4320"/>
          </w:tcPr>
          <w:p>
            <w:r>
              <w:t>06:04:39 - 06:04:39</w:t>
            </w:r>
          </w:p>
        </w:tc>
        <w:tc>
          <w:tcPr>
            <w:tcW w:type="dxa" w:w="4320"/>
          </w:tcPr>
          <w:p>
            <w:r>
              <w:t>`</w:t>
            </w:r>
          </w:p>
        </w:tc>
      </w:tr>
      <w:tr>
        <w:tc>
          <w:tcPr>
            <w:tcW w:type="dxa" w:w="4320"/>
          </w:tcPr>
          <w:p>
            <w:r>
              <w:t>06:04:40 - 06:04:41</w:t>
            </w:r>
          </w:p>
        </w:tc>
        <w:tc>
          <w:tcPr>
            <w:tcW w:type="dxa" w:w="4320"/>
          </w:tcPr>
          <w:p>
            <w:r>
              <w:t>那眢寇是逡介牢的肉鄙剁『鄙胸窿间氽</w:t>
            </w:r>
          </w:p>
        </w:tc>
      </w:tr>
      <w:tr>
        <w:tc>
          <w:tcPr>
            <w:tcW w:type="dxa" w:w="4320"/>
          </w:tcPr>
          <w:p>
            <w:r>
              <w:t>06:04:41 - 06:04:41</w:t>
            </w:r>
          </w:p>
        </w:tc>
        <w:tc>
          <w:tcPr>
            <w:tcW w:type="dxa" w:w="4320"/>
          </w:tcPr>
          <w:p>
            <w:r>
              <w:t>那胥寇是逡介窀幽肉部釉外鄙的空闻尕</w:t>
            </w:r>
          </w:p>
        </w:tc>
      </w:tr>
      <w:tr>
        <w:tc>
          <w:tcPr>
            <w:tcW w:type="dxa" w:w="4320"/>
          </w:tcPr>
          <w:p>
            <w:r>
              <w:t>06:04:41 - 06:04:42</w:t>
            </w:r>
          </w:p>
        </w:tc>
        <w:tc>
          <w:tcPr>
            <w:tcW w:type="dxa" w:w="4320"/>
          </w:tcPr>
          <w:p>
            <w:r>
              <w:t>那瓮寇是逡介牢晌肉郜憩_鄙的窿阃冢</w:t>
            </w:r>
          </w:p>
        </w:tc>
      </w:tr>
      <w:tr>
        <w:tc>
          <w:tcPr>
            <w:tcW w:type="dxa" w:w="4320"/>
          </w:tcPr>
          <w:p>
            <w:r>
              <w:t>06:04:42 - 06:04:42</w:t>
            </w:r>
          </w:p>
        </w:tc>
        <w:tc>
          <w:tcPr>
            <w:tcW w:type="dxa" w:w="4320"/>
          </w:tcPr>
          <w:p>
            <w:r>
              <w:t>那觜定是逡介牵_囱鄙新邻.的空间忝梢呗</w:t>
            </w:r>
          </w:p>
        </w:tc>
      </w:tr>
      <w:tr>
        <w:tc>
          <w:tcPr>
            <w:tcW w:type="dxa" w:w="4320"/>
          </w:tcPr>
          <w:p>
            <w:r>
              <w:t>06:04:42 - 06:04:43</w:t>
            </w:r>
          </w:p>
        </w:tc>
        <w:tc>
          <w:tcPr>
            <w:tcW w:type="dxa" w:w="4320"/>
          </w:tcPr>
          <w:p>
            <w:r>
              <w:t>那觜寇是逡介牵_肉鄙剩邻剖的窒间忝-耀呗</w:t>
            </w:r>
          </w:p>
        </w:tc>
      </w:tr>
      <w:tr>
        <w:tc>
          <w:tcPr>
            <w:tcW w:type="dxa" w:w="4320"/>
          </w:tcPr>
          <w:p>
            <w:r>
              <w:t>06:04:43 - 06:04:43</w:t>
            </w:r>
          </w:p>
        </w:tc>
        <w:tc>
          <w:tcPr>
            <w:tcW w:type="dxa" w:w="4320"/>
          </w:tcPr>
          <w:p>
            <w:r>
              <w:t>那,寇是逡介牢胸啊鄢煦邻鄙胸密间"耀呗</w:t>
            </w:r>
          </w:p>
        </w:tc>
      </w:tr>
      <w:tr>
        <w:tc>
          <w:tcPr>
            <w:tcW w:type="dxa" w:w="4320"/>
          </w:tcPr>
          <w:p>
            <w:r>
              <w:t>06:04:43 - 06:04:44</w:t>
            </w:r>
          </w:p>
        </w:tc>
        <w:tc>
          <w:tcPr>
            <w:tcW w:type="dxa" w:w="4320"/>
          </w:tcPr>
          <w:p>
            <w:r>
              <w:t>那觜寇是逡介牢酗肉鄙'邻鄙酌密忝糕呗</w:t>
            </w:r>
          </w:p>
        </w:tc>
      </w:tr>
      <w:tr>
        <w:tc>
          <w:tcPr>
            <w:tcW w:type="dxa" w:w="4320"/>
          </w:tcPr>
          <w:p>
            <w:r>
              <w:t>06:04:44 - 06:04:44</w:t>
            </w:r>
          </w:p>
        </w:tc>
        <w:tc>
          <w:tcPr>
            <w:tcW w:type="dxa" w:w="4320"/>
          </w:tcPr>
          <w:p>
            <w:r>
              <w:t>逡种搴偬罕都」{冢</w:t>
            </w:r>
          </w:p>
        </w:tc>
      </w:tr>
      <w:tr>
        <w:tc>
          <w:tcPr>
            <w:tcW w:type="dxa" w:w="4320"/>
          </w:tcPr>
          <w:p>
            <w:r>
              <w:t>06:04:44 - 06:04:45</w:t>
            </w:r>
          </w:p>
        </w:tc>
        <w:tc>
          <w:tcPr>
            <w:tcW w:type="dxa" w:w="4320"/>
          </w:tcPr>
          <w:p>
            <w:r>
              <w:t>逡种享』偬罕魈]</w:t>
            </w:r>
          </w:p>
        </w:tc>
      </w:tr>
      <w:tr>
        <w:tc>
          <w:tcPr>
            <w:tcW w:type="dxa" w:w="4320"/>
          </w:tcPr>
          <w:p>
            <w:r>
              <w:t>06:04:45 - 06:04:45</w:t>
            </w:r>
          </w:p>
        </w:tc>
        <w:tc>
          <w:tcPr>
            <w:tcW w:type="dxa" w:w="4320"/>
          </w:tcPr>
          <w:p>
            <w:r>
              <w:t>宓:4修孑都 -]</w:t>
            </w:r>
          </w:p>
        </w:tc>
      </w:tr>
      <w:tr>
        <w:tc>
          <w:tcPr>
            <w:tcW w:type="dxa" w:w="4320"/>
          </w:tcPr>
          <w:p>
            <w:r>
              <w:t>06:04:45 - 06:04:46</w:t>
            </w:r>
          </w:p>
        </w:tc>
        <w:tc>
          <w:tcPr>
            <w:tcW w:type="dxa" w:w="4320"/>
          </w:tcPr>
          <w:p>
            <w:r>
              <w:t>逡种赛媾 傻罕都知邋]</w:t>
            </w:r>
          </w:p>
        </w:tc>
      </w:tr>
      <w:tr>
        <w:tc>
          <w:tcPr>
            <w:tcW w:type="dxa" w:w="4320"/>
          </w:tcPr>
          <w:p>
            <w:r>
              <w:t>06:04:46 - 06:04:46</w:t>
            </w:r>
          </w:p>
        </w:tc>
        <w:tc>
          <w:tcPr>
            <w:tcW w:type="dxa" w:w="4320"/>
          </w:tcPr>
          <w:p>
            <w:r>
              <w:t>柩享倩修子都氆{</w:t>
            </w:r>
          </w:p>
        </w:tc>
      </w:tr>
      <w:tr>
        <w:tc>
          <w:tcPr>
            <w:tcW w:type="dxa" w:w="4320"/>
          </w:tcPr>
          <w:p>
            <w:r>
              <w:t>06:04:47 - 06:04:48</w:t>
            </w:r>
          </w:p>
        </w:tc>
        <w:tc>
          <w:tcPr>
            <w:tcW w:type="dxa" w:w="4320"/>
          </w:tcPr>
          <w:p>
            <w:r>
              <w:t>丫类头得还挺;。很)遐宁</w:t>
            </w:r>
          </w:p>
        </w:tc>
      </w:tr>
      <w:tr>
        <w:tc>
          <w:tcPr>
            <w:tcW w:type="dxa" w:w="4320"/>
          </w:tcPr>
          <w:p>
            <w:r>
              <w:t>06:04:48 - 06:04:48</w:t>
            </w:r>
          </w:p>
        </w:tc>
        <w:tc>
          <w:tcPr>
            <w:tcW w:type="dxa" w:w="4320"/>
          </w:tcPr>
          <w:p>
            <w:r>
              <w:t>丫头懂得还挺多。裉)遐予</w:t>
            </w:r>
          </w:p>
        </w:tc>
      </w:tr>
      <w:tr>
        <w:tc>
          <w:tcPr>
            <w:tcW w:type="dxa" w:w="4320"/>
          </w:tcPr>
          <w:p>
            <w:r>
              <w:t>06:04:48 - 06:04:49</w:t>
            </w:r>
          </w:p>
        </w:tc>
        <w:tc>
          <w:tcPr>
            <w:tcW w:type="dxa" w:w="4320"/>
          </w:tcPr>
          <w:p>
            <w:r>
              <w:t>小丫头懂得还挺多很嚓遐宁</w:t>
            </w:r>
          </w:p>
        </w:tc>
      </w:tr>
      <w:tr>
        <w:tc>
          <w:tcPr>
            <w:tcW w:type="dxa" w:w="4320"/>
          </w:tcPr>
          <w:p>
            <w:r>
              <w:t>06:04:49 - 06:04:49</w:t>
            </w:r>
          </w:p>
        </w:tc>
        <w:tc>
          <w:tcPr>
            <w:tcW w:type="dxa" w:w="4320"/>
          </w:tcPr>
          <w:p>
            <w:r>
              <w:t>小丫头懂得还挺多;很攒遐宁</w:t>
            </w:r>
          </w:p>
        </w:tc>
      </w:tr>
      <w:tr>
        <w:tc>
          <w:tcPr>
            <w:tcW w:type="dxa" w:w="4320"/>
          </w:tcPr>
          <w:p>
            <w:r>
              <w:t>06:04:49 - 06:04:50</w:t>
            </w:r>
          </w:p>
        </w:tc>
        <w:tc>
          <w:tcPr>
            <w:tcW w:type="dxa" w:w="4320"/>
          </w:tcPr>
          <w:p>
            <w:r>
              <w:t>小丫头懂得还挺多;很#遐宁0</w:t>
            </w:r>
          </w:p>
        </w:tc>
      </w:tr>
      <w:tr>
        <w:tc>
          <w:tcPr>
            <w:tcW w:type="dxa" w:w="4320"/>
          </w:tcPr>
          <w:p>
            <w:r>
              <w:t>06:04:50 - 06:04:50</w:t>
            </w:r>
          </w:p>
        </w:tc>
        <w:tc>
          <w:tcPr>
            <w:tcW w:type="dxa" w:w="4320"/>
          </w:tcPr>
          <w:p>
            <w:r>
              <w:t>小丫头悻得还挺多[裉骧逅宁[</w:t>
            </w:r>
          </w:p>
        </w:tc>
      </w:tr>
      <w:tr>
        <w:tc>
          <w:tcPr>
            <w:tcW w:type="dxa" w:w="4320"/>
          </w:tcPr>
          <w:p>
            <w:r>
              <w:t>06:04:50 - 06:04:51</w:t>
            </w:r>
          </w:p>
        </w:tc>
        <w:tc>
          <w:tcPr>
            <w:tcW w:type="dxa" w:w="4320"/>
          </w:tcPr>
          <w:p>
            <w:r>
              <w:t>这部车应该会是跟着毅伪认知当阑牢肉的栲守屙改娈的</w:t>
            </w:r>
          </w:p>
        </w:tc>
      </w:tr>
      <w:tr>
        <w:tc>
          <w:tcPr>
            <w:tcW w:type="dxa" w:w="4320"/>
          </w:tcPr>
          <w:p>
            <w:r>
              <w:t>06:04:51 - 06:04:51</w:t>
            </w:r>
          </w:p>
        </w:tc>
        <w:tc>
          <w:tcPr>
            <w:tcW w:type="dxa" w:w="4320"/>
          </w:tcPr>
          <w:p>
            <w:r>
              <w:t>这部车应该会是跟着莪丽认知当喇牢肉韵样守屙改娈的</w:t>
            </w:r>
          </w:p>
        </w:tc>
      </w:tr>
      <w:tr>
        <w:tc>
          <w:tcPr>
            <w:tcW w:type="dxa" w:w="4320"/>
          </w:tcPr>
          <w:p>
            <w:r>
              <w:t>06:04:51 - 06:04:52</w:t>
            </w:r>
          </w:p>
        </w:tc>
        <w:tc>
          <w:tcPr>
            <w:tcW w:type="dxa" w:w="4320"/>
          </w:tcPr>
          <w:p>
            <w:r>
              <w:t>这部车应该会是跟着^佝认知当牢肉韵榉守屙改娈的</w:t>
            </w:r>
          </w:p>
        </w:tc>
      </w:tr>
      <w:tr>
        <w:tc>
          <w:tcPr>
            <w:tcW w:type="dxa" w:w="4320"/>
          </w:tcPr>
          <w:p>
            <w:r>
              <w:t>06:04:52 - 06:04:52</w:t>
            </w:r>
          </w:p>
        </w:tc>
        <w:tc>
          <w:tcPr>
            <w:tcW w:type="dxa" w:w="4320"/>
          </w:tcPr>
          <w:p>
            <w:r>
              <w:t>这部车应该会是跟着栽伪认知当,牢阕的样守屙改娈的</w:t>
            </w:r>
          </w:p>
        </w:tc>
      </w:tr>
      <w:tr>
        <w:tc>
          <w:tcPr>
            <w:tcW w:type="dxa" w:w="4320"/>
          </w:tcPr>
          <w:p>
            <w:r>
              <w:t>06:04:52 - 06:04:53</w:t>
            </w:r>
          </w:p>
        </w:tc>
        <w:tc>
          <w:tcPr>
            <w:tcW w:type="dxa" w:w="4320"/>
          </w:tcPr>
          <w:p>
            <w:r>
              <w:t>这部车应该会是跟着戳们认知当申宅瘌韵榉守屙改娈的</w:t>
            </w:r>
          </w:p>
        </w:tc>
      </w:tr>
      <w:tr>
        <w:tc>
          <w:tcPr>
            <w:tcW w:type="dxa" w:w="4320"/>
          </w:tcPr>
          <w:p>
            <w:r>
              <w:t>06:04:53 - 06:04:54</w:t>
            </w:r>
          </w:p>
        </w:tc>
        <w:tc>
          <w:tcPr>
            <w:tcW w:type="dxa" w:w="4320"/>
          </w:tcPr>
          <w:p>
            <w:r>
              <w:t>这部车应该会是跟着鹉馑认知当弗牢圃的样寻 改娈的</w:t>
            </w:r>
          </w:p>
        </w:tc>
      </w:tr>
      <w:tr>
        <w:tc>
          <w:tcPr>
            <w:tcW w:type="dxa" w:w="4320"/>
          </w:tcPr>
          <w:p>
            <w:r>
              <w:t>06:04:54 - 06:04:55</w:t>
            </w:r>
          </w:p>
        </w:tc>
        <w:tc>
          <w:tcPr>
            <w:tcW w:type="dxa" w:w="4320"/>
          </w:tcPr>
          <w:p>
            <w:r>
              <w:t>也就是每个看到的大概.-</w:t>
            </w:r>
          </w:p>
        </w:tc>
      </w:tr>
      <w:tr>
        <w:tc>
          <w:tcPr>
            <w:tcW w:type="dxa" w:w="4320"/>
          </w:tcPr>
          <w:p>
            <w:r>
              <w:t>06:04:55 - 06:04:55</w:t>
            </w:r>
          </w:p>
        </w:tc>
        <w:tc>
          <w:tcPr>
            <w:tcW w:type="dxa" w:w="4320"/>
          </w:tcPr>
          <w:p>
            <w:r>
              <w:t>也就是每个看到的大概.-</w:t>
            </w:r>
          </w:p>
        </w:tc>
      </w:tr>
      <w:tr>
        <w:tc>
          <w:tcPr>
            <w:tcW w:type="dxa" w:w="4320"/>
          </w:tcPr>
          <w:p>
            <w:r>
              <w:t>06:04:55 - 06:04:56</w:t>
            </w:r>
          </w:p>
        </w:tc>
        <w:tc>
          <w:tcPr>
            <w:tcW w:type="dxa" w:w="4320"/>
          </w:tcPr>
          <w:p>
            <w:r>
              <w:t>也就是每个久署到的大概-</w:t>
            </w:r>
          </w:p>
        </w:tc>
      </w:tr>
      <w:tr>
        <w:tc>
          <w:tcPr>
            <w:tcW w:type="dxa" w:w="4320"/>
          </w:tcPr>
          <w:p>
            <w:r>
              <w:t>06:04:57 - 06:04:57</w:t>
            </w:r>
          </w:p>
        </w:tc>
        <w:tc>
          <w:tcPr>
            <w:tcW w:type="dxa" w:w="4320"/>
          </w:tcPr>
          <w:p>
            <w:r>
              <w:t>备位乘额忿魈牢是直接邢徒衰荷村的</w:t>
            </w:r>
          </w:p>
        </w:tc>
      </w:tr>
      <w:tr>
        <w:tc>
          <w:tcPr>
            <w:tcW w:type="dxa" w:w="4320"/>
          </w:tcPr>
          <w:p>
            <w:r>
              <w:t>06:04:57 - 06:04:58</w:t>
            </w:r>
          </w:p>
        </w:tc>
        <w:tc>
          <w:tcPr>
            <w:tcW w:type="dxa" w:w="4320"/>
          </w:tcPr>
          <w:p>
            <w:r>
              <w:t>备砸乘额|寇趱龚是直接开徒章荷村的</w:t>
            </w:r>
          </w:p>
        </w:tc>
      </w:tr>
      <w:tr>
        <w:tc>
          <w:tcPr>
            <w:tcW w:type="dxa" w:w="4320"/>
          </w:tcPr>
          <w:p>
            <w:r>
              <w:t>06:04:58 - 06:04:58</w:t>
            </w:r>
          </w:p>
        </w:tc>
        <w:tc>
          <w:tcPr>
            <w:tcW w:type="dxa" w:w="4320"/>
          </w:tcPr>
          <w:p>
            <w:r>
              <w:t>各怦]客 逡趟牵是直接开往章荷村的</w:t>
            </w:r>
          </w:p>
        </w:tc>
      </w:tr>
      <w:tr>
        <w:tc>
          <w:tcPr>
            <w:tcW w:type="dxa" w:w="4320"/>
          </w:tcPr>
          <w:p>
            <w:r>
              <w:t>06:04:58 - 06:04:59</w:t>
            </w:r>
          </w:p>
        </w:tc>
        <w:tc>
          <w:tcPr>
            <w:tcW w:type="dxa" w:w="4320"/>
          </w:tcPr>
          <w:p>
            <w:r>
              <w:t>各位聚客 逡趟牢是直接开徒章荷村的</w:t>
            </w:r>
          </w:p>
        </w:tc>
      </w:tr>
      <w:tr>
        <w:tc>
          <w:tcPr>
            <w:tcW w:type="dxa" w:w="4320"/>
          </w:tcPr>
          <w:p>
            <w:r>
              <w:t>06:04:59 - 06:04:59</w:t>
            </w:r>
          </w:p>
        </w:tc>
        <w:tc>
          <w:tcPr>
            <w:tcW w:type="dxa" w:w="4320"/>
          </w:tcPr>
          <w:p>
            <w:r>
              <w:t>各位黍窝 疼趟牢是直接开往章荷漩的</w:t>
            </w:r>
          </w:p>
        </w:tc>
      </w:tr>
      <w:tr>
        <w:tc>
          <w:tcPr>
            <w:tcW w:type="dxa" w:w="4320"/>
          </w:tcPr>
          <w:p>
            <w:r>
              <w:t>06:04:59 - 06:05:00</w:t>
            </w:r>
          </w:p>
        </w:tc>
        <w:tc>
          <w:tcPr>
            <w:tcW w:type="dxa" w:w="4320"/>
          </w:tcPr>
          <w:p>
            <w:r>
              <w:t>各位乘割趟牢是宜接开往章荷衬的</w:t>
            </w:r>
          </w:p>
        </w:tc>
      </w:tr>
      <w:tr>
        <w:tc>
          <w:tcPr>
            <w:tcW w:type="dxa" w:w="4320"/>
          </w:tcPr>
          <w:p>
            <w:r>
              <w:t>06:05:00 - 06:05:00</w:t>
            </w:r>
          </w:p>
        </w:tc>
        <w:tc>
          <w:tcPr>
            <w:tcW w:type="dxa" w:w="4320"/>
          </w:tcPr>
          <w:p>
            <w:r>
              <w:t>各位乘客趱窀冠直接开往罩荷村韵</w:t>
            </w:r>
          </w:p>
        </w:tc>
      </w:tr>
      <w:tr>
        <w:tc>
          <w:tcPr>
            <w:tcW w:type="dxa" w:w="4320"/>
          </w:tcPr>
          <w:p>
            <w:r>
              <w:t>06:05:00 - 06:05:01</w:t>
            </w:r>
          </w:p>
        </w:tc>
        <w:tc>
          <w:tcPr>
            <w:tcW w:type="dxa" w:w="4320"/>
          </w:tcPr>
          <w:p>
            <w:r>
              <w:t>各位乘羸魈牢是-接开往章荷村酌</w:t>
            </w:r>
          </w:p>
        </w:tc>
      </w:tr>
      <w:tr>
        <w:tc>
          <w:tcPr>
            <w:tcW w:type="dxa" w:w="4320"/>
          </w:tcPr>
          <w:p>
            <w:r>
              <w:t>06:05:01 - 06:05:01</w:t>
            </w:r>
          </w:p>
        </w:tc>
        <w:tc>
          <w:tcPr>
            <w:tcW w:type="dxa" w:w="4320"/>
          </w:tcPr>
          <w:p>
            <w:r>
              <w:t>各位乘客 逶趱窀是圊瘘开往章荷村觞</w:t>
            </w:r>
          </w:p>
        </w:tc>
      </w:tr>
      <w:tr>
        <w:tc>
          <w:tcPr>
            <w:tcW w:type="dxa" w:w="4320"/>
          </w:tcPr>
          <w:p>
            <w:r>
              <w:t>06:05:01 - 06:05:02</w:t>
            </w:r>
          </w:p>
        </w:tc>
        <w:tc>
          <w:tcPr>
            <w:tcW w:type="dxa" w:w="4320"/>
          </w:tcPr>
          <w:p>
            <w:r>
              <w:t>申途不能下车;谲备 霏"遥车内不要犬声碹哗</w:t>
            </w:r>
          </w:p>
        </w:tc>
      </w:tr>
      <w:tr>
        <w:tc>
          <w:tcPr>
            <w:tcW w:type="dxa" w:w="4320"/>
          </w:tcPr>
          <w:p>
            <w:r>
              <w:t>06:05:02 - 06:05:02</w:t>
            </w:r>
          </w:p>
        </w:tc>
        <w:tc>
          <w:tcPr>
            <w:tcW w:type="dxa" w:w="4320"/>
          </w:tcPr>
          <w:p>
            <w:r>
              <w:t>申途不能下车;,请备俭霏客癌牟内不要夫尚暄哗</w:t>
            </w:r>
          </w:p>
        </w:tc>
      </w:tr>
      <w:tr>
        <w:tc>
          <w:tcPr>
            <w:tcW w:type="dxa" w:w="4320"/>
          </w:tcPr>
          <w:p>
            <w:r>
              <w:t>06:05:02 - 06:05:03</w:t>
            </w:r>
          </w:p>
        </w:tc>
        <w:tc>
          <w:tcPr>
            <w:tcW w:type="dxa" w:w="4320"/>
          </w:tcPr>
          <w:p>
            <w:r>
              <w:t>中途不能下车。请备噬霏磐窟牟内不要夫尚哗</w:t>
            </w:r>
          </w:p>
        </w:tc>
      </w:tr>
      <w:tr>
        <w:tc>
          <w:tcPr>
            <w:tcW w:type="dxa" w:w="4320"/>
          </w:tcPr>
          <w:p>
            <w:r>
              <w:t>06:05:03 - 06:05:03</w:t>
            </w:r>
          </w:p>
        </w:tc>
        <w:tc>
          <w:tcPr>
            <w:tcW w:type="dxa" w:w="4320"/>
          </w:tcPr>
          <w:p>
            <w:r>
              <w:t>中途不能下车,请备咸 睿窟窦内不要夫岗暄哗</w:t>
            </w:r>
          </w:p>
        </w:tc>
      </w:tr>
      <w:tr>
        <w:tc>
          <w:tcPr>
            <w:tcW w:type="dxa" w:w="4320"/>
          </w:tcPr>
          <w:p>
            <w:r>
              <w:t>06:05:03 - 06:05:04</w:t>
            </w:r>
          </w:p>
        </w:tc>
        <w:tc>
          <w:tcPr>
            <w:tcW w:type="dxa" w:w="4320"/>
          </w:tcPr>
          <w:p>
            <w:r>
              <w:t>中途不能下车,请各 ;0#牢内不要大尚阳哗</w:t>
            </w:r>
          </w:p>
        </w:tc>
      </w:tr>
      <w:tr>
        <w:tc>
          <w:tcPr>
            <w:tcW w:type="dxa" w:w="4320"/>
          </w:tcPr>
          <w:p>
            <w:r>
              <w:t>06:05:04 - 06:05:04</w:t>
            </w:r>
          </w:p>
        </w:tc>
        <w:tc>
          <w:tcPr>
            <w:tcW w:type="dxa" w:w="4320"/>
          </w:tcPr>
          <w:p>
            <w:r>
              <w:t>中途不能下车,请各鱼黍:#牢哟不要大声暄哗</w:t>
            </w:r>
          </w:p>
        </w:tc>
      </w:tr>
      <w:tr>
        <w:tc>
          <w:tcPr>
            <w:tcW w:type="dxa" w:w="4320"/>
          </w:tcPr>
          <w:p>
            <w:r>
              <w:t>06:05:04 - 06:05:05</w:t>
            </w:r>
          </w:p>
        </w:tc>
        <w:tc>
          <w:tcPr>
            <w:tcW w:type="dxa" w:w="4320"/>
          </w:tcPr>
          <w:p>
            <w:r>
              <w:t>中途不能下车,请各倥霏客窟窀阉不要大声碹[</w:t>
            </w:r>
          </w:p>
        </w:tc>
      </w:tr>
      <w:tr>
        <w:tc>
          <w:tcPr>
            <w:tcW w:type="dxa" w:w="4320"/>
          </w:tcPr>
          <w:p>
            <w:r>
              <w:t>06:05:05 - 06:05:05</w:t>
            </w:r>
          </w:p>
        </w:tc>
        <w:tc>
          <w:tcPr>
            <w:tcW w:type="dxa" w:w="4320"/>
          </w:tcPr>
          <w:p>
            <w:r>
              <w:t>中途不能下车请各佼霏客窟宰肉不要大声喧哗</w:t>
            </w:r>
          </w:p>
        </w:tc>
      </w:tr>
      <w:tr>
        <w:tc>
          <w:tcPr>
            <w:tcW w:type="dxa" w:w="4320"/>
          </w:tcPr>
          <w:p>
            <w:r>
              <w:t>06:05:05 - 06:05:06</w:t>
            </w:r>
          </w:p>
        </w:tc>
        <w:tc>
          <w:tcPr>
            <w:tcW w:type="dxa" w:w="4320"/>
          </w:tcPr>
          <w:p>
            <w:r>
              <w:t>中途不能下车,请各位;磬窟宰肉不要大声碹磔二</w:t>
            </w:r>
          </w:p>
        </w:tc>
      </w:tr>
      <w:tr>
        <w:tc>
          <w:tcPr>
            <w:tcW w:type="dxa" w:w="4320"/>
          </w:tcPr>
          <w:p>
            <w:r>
              <w:t>06:05:06 - 06:05:06</w:t>
            </w:r>
          </w:p>
        </w:tc>
        <w:tc>
          <w:tcPr>
            <w:tcW w:type="dxa" w:w="4320"/>
          </w:tcPr>
          <w:p>
            <w:r>
              <w:t>中途不能下车,请各佼藜筝窀宰肉冢要大声暄磔从^</w:t>
            </w:r>
          </w:p>
        </w:tc>
      </w:tr>
      <w:tr>
        <w:tc>
          <w:tcPr>
            <w:tcW w:type="dxa" w:w="4320"/>
          </w:tcPr>
          <w:p>
            <w:r>
              <w:t>06:05:06 - 06:05:07</w:t>
            </w:r>
          </w:p>
        </w:tc>
        <w:tc>
          <w:tcPr>
            <w:tcW w:type="dxa" w:w="4320"/>
          </w:tcPr>
          <w:p>
            <w:r>
              <w:t>中途不能下车,请各位乘额色宰肉乖要大声碹哗</w:t>
            </w:r>
          </w:p>
        </w:tc>
      </w:tr>
      <w:tr>
        <w:tc>
          <w:tcPr>
            <w:tcW w:type="dxa" w:w="4320"/>
          </w:tcPr>
          <w:p>
            <w:r>
              <w:t>06:05:07 - 06:05:07</w:t>
            </w:r>
          </w:p>
        </w:tc>
        <w:tc>
          <w:tcPr>
            <w:tcW w:type="dxa" w:w="4320"/>
          </w:tcPr>
          <w:p>
            <w:r>
              <w:t>_冢爨长嘱度活动</w:t>
            </w:r>
          </w:p>
        </w:tc>
      </w:tr>
      <w:tr>
        <w:tc>
          <w:tcPr>
            <w:tcW w:type="dxa" w:w="4320"/>
          </w:tcPr>
          <w:p>
            <w:r>
              <w:t>06:05:07 - 06:05:08</w:t>
            </w:r>
          </w:p>
        </w:tc>
        <w:tc>
          <w:tcPr>
            <w:tcW w:type="dxa" w:w="4320"/>
          </w:tcPr>
          <w:p>
            <w:r>
              <w:t>~冢爨长嘱度活动</w:t>
            </w:r>
          </w:p>
        </w:tc>
      </w:tr>
      <w:tr>
        <w:tc>
          <w:tcPr>
            <w:tcW w:type="dxa" w:w="4320"/>
          </w:tcPr>
          <w:p>
            <w:r>
              <w:t>06:05:08 - 06:05:08</w:t>
            </w:r>
          </w:p>
        </w:tc>
        <w:tc>
          <w:tcPr>
            <w:tcW w:type="dxa" w:w="4320"/>
          </w:tcPr>
          <w:p>
            <w:r>
              <w:t>~冢爨长嘱度活动</w:t>
            </w:r>
          </w:p>
        </w:tc>
      </w:tr>
      <w:tr>
        <w:tc>
          <w:tcPr>
            <w:tcW w:type="dxa" w:w="4320"/>
          </w:tcPr>
          <w:p>
            <w:r>
              <w:t>06:05:08 - 06:05:09</w:t>
            </w:r>
          </w:p>
        </w:tc>
        <w:tc>
          <w:tcPr>
            <w:tcW w:type="dxa" w:w="4320"/>
          </w:tcPr>
          <w:p>
            <w:r>
              <w:t>_冢爨长嘱度活动</w:t>
            </w:r>
          </w:p>
        </w:tc>
      </w:tr>
      <w:tr>
        <w:tc>
          <w:tcPr>
            <w:tcW w:type="dxa" w:w="4320"/>
          </w:tcPr>
          <w:p>
            <w:r>
              <w:t>06:05:09 - 06:05:09</w:t>
            </w:r>
          </w:p>
        </w:tc>
        <w:tc>
          <w:tcPr>
            <w:tcW w:type="dxa" w:w="4320"/>
          </w:tcPr>
          <w:p>
            <w:r>
              <w:t>胥则将造 冢好的后果</w:t>
            </w:r>
          </w:p>
        </w:tc>
      </w:tr>
      <w:tr>
        <w:tc>
          <w:tcPr>
            <w:tcW w:type="dxa" w:w="4320"/>
          </w:tcPr>
          <w:p>
            <w:r>
              <w:t>06:05:09 - 06:05:10</w:t>
            </w:r>
          </w:p>
        </w:tc>
        <w:tc>
          <w:tcPr>
            <w:tcW w:type="dxa" w:w="4320"/>
          </w:tcPr>
          <w:p>
            <w:r>
              <w:t>胥则将造 尕好的后果</w:t>
            </w:r>
          </w:p>
        </w:tc>
      </w:tr>
      <w:tr>
        <w:tc>
          <w:tcPr>
            <w:tcW w:type="dxa" w:w="4320"/>
          </w:tcPr>
          <w:p>
            <w:r>
              <w:t>06:05:10 - 06:05:10</w:t>
            </w:r>
          </w:p>
        </w:tc>
        <w:tc>
          <w:tcPr>
            <w:tcW w:type="dxa" w:w="4320"/>
          </w:tcPr>
          <w:p>
            <w:r>
              <w:t>胥则将遣咸尕好的后果</w:t>
            </w:r>
          </w:p>
        </w:tc>
      </w:tr>
      <w:tr>
        <w:tc>
          <w:tcPr>
            <w:tcW w:type="dxa" w:w="4320"/>
          </w:tcPr>
          <w:p>
            <w:r>
              <w:t>06:05:10 - 06:05:11</w:t>
            </w:r>
          </w:p>
        </w:tc>
        <w:tc>
          <w:tcPr>
            <w:tcW w:type="dxa" w:w="4320"/>
          </w:tcPr>
          <w:p>
            <w:r>
              <w:t>香则造咸忝好的后果</w:t>
            </w:r>
          </w:p>
        </w:tc>
      </w:tr>
      <w:tr>
        <w:tc>
          <w:tcPr>
            <w:tcW w:type="dxa" w:w="4320"/>
          </w:tcPr>
          <w:p>
            <w:r>
              <w:t>06:05:11 - 06:05:11</w:t>
            </w:r>
          </w:p>
        </w:tc>
        <w:tc>
          <w:tcPr>
            <w:tcW w:type="dxa" w:w="4320"/>
          </w:tcPr>
          <w:p>
            <w:r>
              <w:t>否则将造成不好的后果</w:t>
            </w:r>
          </w:p>
        </w:tc>
      </w:tr>
      <w:tr>
        <w:tc>
          <w:tcPr>
            <w:tcW w:type="dxa" w:w="4320"/>
          </w:tcPr>
          <w:p>
            <w:r>
              <w:t>06:05:14 - 06:05:16</w:t>
            </w:r>
          </w:p>
        </w:tc>
        <w:tc>
          <w:tcPr>
            <w:tcW w:type="dxa" w:w="4320"/>
          </w:tcPr>
          <w:p>
            <w:r>
              <w:t>什么?直通章荷村?</w:t>
            </w:r>
          </w:p>
        </w:tc>
      </w:tr>
      <w:tr>
        <w:tc>
          <w:tcPr>
            <w:tcW w:type="dxa" w:w="4320"/>
          </w:tcPr>
          <w:p>
            <w:r>
              <w:t>06:05:16 - 06:05:16</w:t>
            </w:r>
          </w:p>
        </w:tc>
        <w:tc>
          <w:tcPr>
            <w:tcW w:type="dxa" w:w="4320"/>
          </w:tcPr>
          <w:p>
            <w:r>
              <w:t>什么?直通章荷村?</w:t>
            </w:r>
          </w:p>
        </w:tc>
      </w:tr>
      <w:tr>
        <w:tc>
          <w:tcPr>
            <w:tcW w:type="dxa" w:w="4320"/>
          </w:tcPr>
          <w:p>
            <w:r>
              <w:t>06:05:16 - 06:05:18</w:t>
            </w:r>
          </w:p>
        </w:tc>
        <w:tc>
          <w:tcPr>
            <w:tcW w:type="dxa" w:w="4320"/>
          </w:tcPr>
          <w:p>
            <w:r>
              <w:t>这部车不应该是去世市中心的码?</w:t>
            </w:r>
          </w:p>
        </w:tc>
      </w:tr>
      <w:tr>
        <w:tc>
          <w:tcPr>
            <w:tcW w:type="dxa" w:w="4320"/>
          </w:tcPr>
          <w:p>
            <w:r>
              <w:t>06:05:18 - 06:05:19</w:t>
            </w:r>
          </w:p>
        </w:tc>
        <w:tc>
          <w:tcPr>
            <w:tcW w:type="dxa" w:w="4320"/>
          </w:tcPr>
          <w:p>
            <w:r>
              <w:t>这部车不应该是去世市中心的鸥?罕」</w:t>
            </w:r>
          </w:p>
        </w:tc>
      </w:tr>
      <w:tr>
        <w:tc>
          <w:tcPr>
            <w:tcW w:type="dxa" w:w="4320"/>
          </w:tcPr>
          <w:p>
            <w:r>
              <w:t>06:05:19 - 06:05:20</w:t>
            </w:r>
          </w:p>
        </w:tc>
        <w:tc>
          <w:tcPr>
            <w:tcW w:type="dxa" w:w="4320"/>
          </w:tcPr>
          <w:p>
            <w:r>
              <w:t>怎么会前往章荷村?</w:t>
            </w:r>
          </w:p>
        </w:tc>
      </w:tr>
      <w:tr>
        <w:tc>
          <w:tcPr>
            <w:tcW w:type="dxa" w:w="4320"/>
          </w:tcPr>
          <w:p>
            <w:r>
              <w:t>06:05:20 - 06:05:21</w:t>
            </w:r>
          </w:p>
        </w:tc>
        <w:tc>
          <w:tcPr>
            <w:tcW w:type="dxa" w:w="4320"/>
          </w:tcPr>
          <w:p>
            <w:r>
              <w:t>怎么会前往章荷村?</w:t>
            </w:r>
          </w:p>
        </w:tc>
      </w:tr>
      <w:tr>
        <w:tc>
          <w:tcPr>
            <w:tcW w:type="dxa" w:w="4320"/>
          </w:tcPr>
          <w:p>
            <w:r>
              <w:t>06:05:25 - 06:05:27</w:t>
            </w:r>
          </w:p>
        </w:tc>
        <w:tc>
          <w:tcPr>
            <w:tcW w:type="dxa" w:w="4320"/>
          </w:tcPr>
          <w:p>
            <w:r>
              <w:t>停车停车给我停禁</w:t>
            </w:r>
          </w:p>
        </w:tc>
      </w:tr>
      <w:tr>
        <w:tc>
          <w:tcPr>
            <w:tcW w:type="dxa" w:w="4320"/>
          </w:tcPr>
          <w:p>
            <w:r>
              <w:t>06:05:27 - 06:05:30</w:t>
            </w:r>
          </w:p>
        </w:tc>
        <w:tc>
          <w:tcPr>
            <w:tcW w:type="dxa" w:w="4320"/>
          </w:tcPr>
          <w:p>
            <w:r>
              <w:t>这不是我要坐的车!我要下车「</w:t>
            </w:r>
          </w:p>
        </w:tc>
      </w:tr>
      <w:tr>
        <w:tc>
          <w:tcPr>
            <w:tcW w:type="dxa" w:w="4320"/>
          </w:tcPr>
          <w:p>
            <w:r>
              <w:t>06:05:30 - 06:05:30</w:t>
            </w:r>
          </w:p>
        </w:tc>
        <w:tc>
          <w:tcPr>
            <w:tcW w:type="dxa" w:w="4320"/>
          </w:tcPr>
          <w:p>
            <w:r>
              <w:t>这不是我要坐的车!我要下车</w:t>
            </w:r>
          </w:p>
        </w:tc>
      </w:tr>
      <w:tr>
        <w:tc>
          <w:tcPr>
            <w:tcW w:type="dxa" w:w="4320"/>
          </w:tcPr>
          <w:p>
            <w:r>
              <w:t>06:05:39 - 06:05:39</w:t>
            </w:r>
          </w:p>
        </w:tc>
        <w:tc>
          <w:tcPr>
            <w:tcW w:type="dxa" w:w="4320"/>
          </w:tcPr>
          <w:p>
            <w:r>
              <w:t>这位笼."祢熊忝能忝零央呼小叫的?</w:t>
            </w:r>
          </w:p>
        </w:tc>
      </w:tr>
      <w:tr>
        <w:tc>
          <w:tcPr>
            <w:tcW w:type="dxa" w:w="4320"/>
          </w:tcPr>
          <w:p>
            <w:r>
              <w:t>06:05:39 - 06:05:40</w:t>
            </w:r>
          </w:p>
        </w:tc>
        <w:tc>
          <w:tcPr>
            <w:tcW w:type="dxa" w:w="4320"/>
          </w:tcPr>
          <w:p>
            <w:r>
              <w:t>这位先:黟蹴能忝篚忝零夭呼小叫的?</w:t>
            </w:r>
          </w:p>
        </w:tc>
      </w:tr>
      <w:tr>
        <w:tc>
          <w:tcPr>
            <w:tcW w:type="dxa" w:w="4320"/>
          </w:tcPr>
          <w:p>
            <w:r>
              <w:t>06:05:40 - 06:05:40</w:t>
            </w:r>
          </w:p>
        </w:tc>
        <w:tc>
          <w:tcPr>
            <w:tcW w:type="dxa" w:w="4320"/>
          </w:tcPr>
          <w:p>
            <w:r>
              <w:t>这位毖鹄氢篚农魄忝夔央呼小叫的?</w:t>
            </w:r>
          </w:p>
        </w:tc>
      </w:tr>
      <w:tr>
        <w:tc>
          <w:tcPr>
            <w:tcW w:type="dxa" w:w="4320"/>
          </w:tcPr>
          <w:p>
            <w:r>
              <w:t>06:05:40 - 06:05:41</w:t>
            </w:r>
          </w:p>
        </w:tc>
        <w:tc>
          <w:tcPr>
            <w:tcW w:type="dxa" w:w="4320"/>
          </w:tcPr>
          <w:p>
            <w:r>
              <w:t>这位9"。像雠忝髓尕霎央呼小叫的?</w:t>
            </w:r>
          </w:p>
        </w:tc>
      </w:tr>
      <w:tr>
        <w:tc>
          <w:tcPr>
            <w:tcW w:type="dxa" w:w="4320"/>
          </w:tcPr>
          <w:p>
            <w:r>
              <w:t>06:05:41 - 06:05:41</w:t>
            </w:r>
          </w:p>
        </w:tc>
        <w:tc>
          <w:tcPr>
            <w:tcW w:type="dxa" w:w="4320"/>
          </w:tcPr>
          <w:p>
            <w:r>
              <w:t>这位9生。僦髓农熊尕霎央呼小叫的?</w:t>
            </w:r>
          </w:p>
        </w:tc>
      </w:tr>
      <w:tr>
        <w:tc>
          <w:tcPr>
            <w:tcW w:type="dxa" w:w="4320"/>
          </w:tcPr>
          <w:p>
            <w:r>
              <w:t>06:05:41 - 06:05:42</w:t>
            </w:r>
          </w:p>
        </w:tc>
        <w:tc>
          <w:tcPr>
            <w:tcW w:type="dxa" w:w="4320"/>
          </w:tcPr>
          <w:p>
            <w:r>
              <w:t>这位9生。像熊农熊-要央呼小叫的?</w:t>
            </w:r>
          </w:p>
        </w:tc>
      </w:tr>
      <w:tr>
        <w:tc>
          <w:tcPr>
            <w:tcW w:type="dxa" w:w="4320"/>
          </w:tcPr>
          <w:p>
            <w:r>
              <w:t>06:05:42 - 06:05:42</w:t>
            </w:r>
          </w:p>
        </w:tc>
        <w:tc>
          <w:tcPr>
            <w:tcW w:type="dxa" w:w="4320"/>
          </w:tcPr>
          <w:p>
            <w:r>
              <w:t>这位9生像髓灸畿忝夔夭呼小叫的?</w:t>
            </w:r>
          </w:p>
        </w:tc>
      </w:tr>
      <w:tr>
        <w:tc>
          <w:tcPr>
            <w:tcW w:type="dxa" w:w="4320"/>
          </w:tcPr>
          <w:p>
            <w:r>
              <w:t>06:05:42 - 06:05:43</w:t>
            </w:r>
          </w:p>
        </w:tc>
        <w:tc>
          <w:tcPr>
            <w:tcW w:type="dxa" w:w="4320"/>
          </w:tcPr>
          <w:p>
            <w:r>
              <w:t>没裔哌虱侧/龅广播缆.不能中途下车</w:t>
            </w:r>
          </w:p>
        </w:tc>
      </w:tr>
      <w:tr>
        <w:tc>
          <w:tcPr>
            <w:tcW w:type="dxa" w:w="4320"/>
          </w:tcPr>
          <w:p>
            <w:r>
              <w:t>06:05:43 - 06:05:43</w:t>
            </w:r>
          </w:p>
        </w:tc>
        <w:tc>
          <w:tcPr>
            <w:tcW w:type="dxa" w:w="4320"/>
          </w:tcPr>
          <w:p>
            <w:r>
              <w:t>设裔哌到刚劂龅广播缆不能中途下车</w:t>
            </w:r>
          </w:p>
        </w:tc>
      </w:tr>
      <w:tr>
        <w:tc>
          <w:tcPr>
            <w:tcW w:type="dxa" w:w="4320"/>
          </w:tcPr>
          <w:p>
            <w:r>
              <w:t>06:05:43 - 06:05:44</w:t>
            </w:r>
          </w:p>
        </w:tc>
        <w:tc>
          <w:tcPr>
            <w:tcW w:type="dxa" w:w="4320"/>
          </w:tcPr>
          <w:p>
            <w:r>
              <w:t>没裔哌到侧即酶广播说 不能中途下车</w:t>
            </w:r>
          </w:p>
        </w:tc>
      </w:tr>
      <w:tr>
        <w:tc>
          <w:tcPr>
            <w:tcW w:type="dxa" w:w="4320"/>
          </w:tcPr>
          <w:p>
            <w:r>
              <w:t>06:05:44 - 06:05:44</w:t>
            </w:r>
          </w:p>
        </w:tc>
        <w:tc>
          <w:tcPr>
            <w:tcW w:type="dxa" w:w="4320"/>
          </w:tcPr>
          <w:p>
            <w:r>
              <w:t>你没裔哌到劂呦胸广播谠,不能中途下车</w:t>
            </w:r>
          </w:p>
        </w:tc>
      </w:tr>
      <w:tr>
        <w:tc>
          <w:tcPr>
            <w:tcW w:type="dxa" w:w="4320"/>
          </w:tcPr>
          <w:p>
            <w:r>
              <w:t>06:05:44 - 06:05:45</w:t>
            </w:r>
          </w:p>
        </w:tc>
        <w:tc>
          <w:tcPr>
            <w:tcW w:type="dxa" w:w="4320"/>
          </w:tcPr>
          <w:p>
            <w:r>
              <w:t>你没裔嘛到劂酶广籀谠.不能中途下车</w:t>
            </w:r>
          </w:p>
        </w:tc>
      </w:tr>
      <w:tr>
        <w:tc>
          <w:tcPr>
            <w:tcW w:type="dxa" w:w="4320"/>
          </w:tcPr>
          <w:p>
            <w:r>
              <w:t>06:05:45 - 06:05:45</w:t>
            </w:r>
          </w:p>
        </w:tc>
        <w:tc>
          <w:tcPr>
            <w:tcW w:type="dxa" w:w="4320"/>
          </w:tcPr>
          <w:p>
            <w:r>
              <w:t>侬没有哌虱即呦晌广播',不能中途下车</w:t>
            </w:r>
          </w:p>
        </w:tc>
      </w:tr>
      <w:tr>
        <w:tc>
          <w:tcPr>
            <w:tcW w:type="dxa" w:w="4320"/>
          </w:tcPr>
          <w:p>
            <w:r>
              <w:t>06:05:45 - 06:05:46</w:t>
            </w:r>
          </w:p>
        </w:tc>
        <w:tc>
          <w:tcPr>
            <w:tcW w:type="dxa" w:w="4320"/>
          </w:tcPr>
          <w:p>
            <w:r>
              <w:t>你没裔哌到呦呦韵广播谠,不能中途下车</w:t>
            </w:r>
          </w:p>
        </w:tc>
      </w:tr>
      <w:tr>
        <w:tc>
          <w:tcPr>
            <w:tcW w:type="dxa" w:w="4320"/>
          </w:tcPr>
          <w:p>
            <w:r>
              <w:t>06:05:46 - 06:05:46</w:t>
            </w:r>
          </w:p>
        </w:tc>
        <w:tc>
          <w:tcPr>
            <w:tcW w:type="dxa" w:w="4320"/>
          </w:tcPr>
          <w:p>
            <w:r>
              <w:t>而且奁@华-爨农呼小叫的吗?</w:t>
            </w:r>
          </w:p>
        </w:tc>
      </w:tr>
      <w:tr>
        <w:tc>
          <w:tcPr>
            <w:tcW w:type="dxa" w:w="4320"/>
          </w:tcPr>
          <w:p>
            <w:r>
              <w:t>06:05:46 - 06:05:47</w:t>
            </w:r>
          </w:p>
        </w:tc>
        <w:tc>
          <w:tcPr>
            <w:tcW w:type="dxa" w:w="4320"/>
          </w:tcPr>
          <w:p>
            <w:r>
              <w:t>而且垒/少-爨农呼小叫的吗?</w:t>
            </w:r>
          </w:p>
        </w:tc>
      </w:tr>
      <w:tr>
        <w:tc>
          <w:tcPr>
            <w:tcW w:type="dxa" w:w="4320"/>
          </w:tcPr>
          <w:p>
            <w:r>
              <w:t>06:05:47 - 06:05:47</w:t>
            </w:r>
          </w:p>
        </w:tc>
        <w:tc>
          <w:tcPr>
            <w:tcW w:type="dxa" w:w="4320"/>
          </w:tcPr>
          <w:p>
            <w:r>
              <w:t>而且嬴笔_"{农呼小叫的吗?</w:t>
            </w:r>
          </w:p>
        </w:tc>
      </w:tr>
      <w:tr>
        <w:tc>
          <w:tcPr>
            <w:tcW w:type="dxa" w:w="4320"/>
          </w:tcPr>
          <w:p>
            <w:r>
              <w:t>06:05:47 - 06:05:48</w:t>
            </w:r>
          </w:p>
        </w:tc>
        <w:tc>
          <w:tcPr>
            <w:tcW w:type="dxa" w:w="4320"/>
          </w:tcPr>
          <w:p>
            <w:r>
              <w:t>丽且#渠忝要农呼小叫的吗?</w:t>
            </w:r>
          </w:p>
        </w:tc>
      </w:tr>
      <w:tr>
        <w:tc>
          <w:tcPr>
            <w:tcW w:type="dxa" w:w="4320"/>
          </w:tcPr>
          <w:p>
            <w:r>
              <w:t>06:05:48 - 06:05:48</w:t>
            </w:r>
          </w:p>
        </w:tc>
        <w:tc>
          <w:tcPr>
            <w:tcW w:type="dxa" w:w="4320"/>
          </w:tcPr>
          <w:p>
            <w:r>
              <w:t>丽囝嬴牢!氽爨长呼小叫的吗?</w:t>
            </w:r>
          </w:p>
        </w:tc>
      </w:tr>
      <w:tr>
        <w:tc>
          <w:tcPr>
            <w:tcW w:type="dxa" w:w="4320"/>
          </w:tcPr>
          <w:p>
            <w:r>
              <w:t>06:05:48 - 06:05:49</w:t>
            </w:r>
          </w:p>
        </w:tc>
        <w:tc>
          <w:tcPr>
            <w:tcW w:type="dxa" w:w="4320"/>
          </w:tcPr>
          <w:p>
            <w:r>
              <w:t>而囝!荦卫氽零央呼小叫的吗?</w:t>
            </w:r>
          </w:p>
        </w:tc>
      </w:tr>
      <w:tr>
        <w:tc>
          <w:tcPr>
            <w:tcW w:type="dxa" w:w="4320"/>
          </w:tcPr>
          <w:p>
            <w:r>
              <w:t>06:05:49 - 06:05:49</w:t>
            </w:r>
          </w:p>
        </w:tc>
        <w:tc>
          <w:tcPr>
            <w:tcW w:type="dxa" w:w="4320"/>
          </w:tcPr>
          <w:p>
            <w:r>
              <w:t>岌豌逡鄙牟不对劲码?</w:t>
            </w:r>
          </w:p>
        </w:tc>
      </w:tr>
      <w:tr>
        <w:tc>
          <w:tcPr>
            <w:tcW w:type="dxa" w:w="4320"/>
          </w:tcPr>
          <w:p>
            <w:r>
              <w:t>06:05:49 - 06:05:50</w:t>
            </w:r>
          </w:p>
        </w:tc>
        <w:tc>
          <w:tcPr>
            <w:tcW w:type="dxa" w:w="4320"/>
          </w:tcPr>
          <w:p>
            <w:r>
              <w:t>岌豌&amp;鄙牟不对劲码?</w:t>
            </w:r>
          </w:p>
        </w:tc>
      </w:tr>
      <w:tr>
        <w:tc>
          <w:tcPr>
            <w:tcW w:type="dxa" w:w="4320"/>
          </w:tcPr>
          <w:p>
            <w:r>
              <w:t>06:05:50 - 06:05:50</w:t>
            </w:r>
          </w:p>
        </w:tc>
        <w:tc>
          <w:tcPr>
            <w:tcW w:type="dxa" w:w="4320"/>
          </w:tcPr>
          <w:p>
            <w:r>
              <w:t>鄙牢不对劲吗?</w:t>
            </w:r>
          </w:p>
        </w:tc>
      </w:tr>
      <w:tr>
        <w:tc>
          <w:tcPr>
            <w:tcW w:type="dxa" w:w="4320"/>
          </w:tcPr>
          <w:p>
            <w:r>
              <w:t>06:05:50 - 06:05:51</w:t>
            </w:r>
          </w:p>
        </w:tc>
        <w:tc>
          <w:tcPr>
            <w:tcW w:type="dxa" w:w="4320"/>
          </w:tcPr>
          <w:p>
            <w:r>
              <w:t>袅豌&amp;鄙车不对劲码?</w:t>
            </w:r>
          </w:p>
        </w:tc>
      </w:tr>
      <w:tr>
        <w:tc>
          <w:tcPr>
            <w:tcW w:type="dxa" w:w="4320"/>
          </w:tcPr>
          <w:p>
            <w:r>
              <w:t>06:05:51 - 06:05:51</w:t>
            </w:r>
          </w:p>
        </w:tc>
        <w:tc>
          <w:tcPr>
            <w:tcW w:type="dxa" w:w="4320"/>
          </w:tcPr>
          <w:p>
            <w:r>
              <w:t>觋逡部车不对劲鸥?</w:t>
            </w:r>
          </w:p>
        </w:tc>
      </w:tr>
      <w:tr>
        <w:tc>
          <w:tcPr>
            <w:tcW w:type="dxa" w:w="4320"/>
          </w:tcPr>
          <w:p>
            <w:r>
              <w:t>06:05:51 - 06:05:52</w:t>
            </w:r>
          </w:p>
        </w:tc>
        <w:tc>
          <w:tcPr>
            <w:tcW w:type="dxa" w:w="4320"/>
          </w:tcPr>
          <w:p>
            <w:r>
              <w:t>就篡是_篱幽忿窦;也不能这样乱啷吧</w:t>
            </w:r>
          </w:p>
        </w:tc>
      </w:tr>
      <w:tr>
        <w:tc>
          <w:tcPr>
            <w:tcW w:type="dxa" w:w="4320"/>
          </w:tcPr>
          <w:p>
            <w:r>
              <w:t>06:05:52 - 06:05:52</w:t>
            </w:r>
          </w:p>
        </w:tc>
        <w:tc>
          <w:tcPr>
            <w:tcW w:type="dxa" w:w="4320"/>
          </w:tcPr>
          <w:p>
            <w:r>
              <w:t>就篡是84酶公~。也不能这样乱喊咂</w:t>
            </w:r>
          </w:p>
        </w:tc>
      </w:tr>
      <w:tr>
        <w:tc>
          <w:tcPr>
            <w:tcW w:type="dxa" w:w="4320"/>
          </w:tcPr>
          <w:p>
            <w:r>
              <w:t>06:05:52 - 06:05:53</w:t>
            </w:r>
          </w:p>
        </w:tc>
        <w:tc>
          <w:tcPr>
            <w:tcW w:type="dxa" w:w="4320"/>
          </w:tcPr>
          <w:p>
            <w:r>
              <w:t>就篡是嚣酝参灾 也不能这样乱卿吧</w:t>
            </w:r>
          </w:p>
        </w:tc>
      </w:tr>
      <w:tr>
        <w:tc>
          <w:tcPr>
            <w:tcW w:type="dxa" w:w="4320"/>
          </w:tcPr>
          <w:p>
            <w:r>
              <w:t>06:05:53 - 06:05:53</w:t>
            </w:r>
          </w:p>
        </w:tc>
        <w:tc>
          <w:tcPr>
            <w:tcW w:type="dxa" w:w="4320"/>
          </w:tcPr>
          <w:p>
            <w:r>
              <w:t>就篦匙}麇豳岔突;也不能这样乱屎吧</w:t>
            </w:r>
          </w:p>
        </w:tc>
      </w:tr>
      <w:tr>
        <w:tc>
          <w:tcPr>
            <w:tcW w:type="dxa" w:w="4320"/>
          </w:tcPr>
          <w:p>
            <w:r>
              <w:t>06:05:53 - 06:05:54</w:t>
            </w:r>
          </w:p>
        </w:tc>
        <w:tc>
          <w:tcPr>
            <w:tcW w:type="dxa" w:w="4320"/>
          </w:tcPr>
          <w:p>
            <w:r>
              <w:t>就篦鼎芋徽韵参安;也不能这样乱碱#</w:t>
            </w:r>
          </w:p>
        </w:tc>
      </w:tr>
      <w:tr>
        <w:tc>
          <w:tcPr>
            <w:tcW w:type="dxa" w:w="4320"/>
          </w:tcPr>
          <w:p>
            <w:r>
              <w:t>06:05:54 - 06:05:54</w:t>
            </w:r>
          </w:p>
        </w:tc>
        <w:tc>
          <w:tcPr>
            <w:tcW w:type="dxa" w:w="4320"/>
          </w:tcPr>
          <w:p>
            <w:r>
              <w:t>就篦是7黉韵参安:也不能这样乱啷吧</w:t>
            </w:r>
          </w:p>
        </w:tc>
      </w:tr>
      <w:tr>
        <w:tc>
          <w:tcPr>
            <w:tcW w:type="dxa" w:w="4320"/>
          </w:tcPr>
          <w:p>
            <w:r>
              <w:t>06:05:54 - 06:05:55</w:t>
            </w:r>
          </w:p>
        </w:tc>
        <w:tc>
          <w:tcPr>
            <w:tcW w:type="dxa" w:w="4320"/>
          </w:tcPr>
          <w:p>
            <w:r>
              <w:t>就篦是:篇酶公安,也不能这样乱嗵吧</w:t>
            </w:r>
          </w:p>
        </w:tc>
      </w:tr>
      <w:tr>
        <w:tc>
          <w:tcPr>
            <w:tcW w:type="dxa" w:w="4320"/>
          </w:tcPr>
          <w:p>
            <w:r>
              <w:t>06:05:55 - 06:05:55</w:t>
            </w:r>
          </w:p>
        </w:tc>
        <w:tc>
          <w:tcPr>
            <w:tcW w:type="dxa" w:w="4320"/>
          </w:tcPr>
          <w:p>
            <w:r>
              <w:t>就篦是屉天韵参安,也不能这样乱 吧</w:t>
            </w:r>
          </w:p>
        </w:tc>
      </w:tr>
      <w:tr>
        <w:tc>
          <w:tcPr>
            <w:tcW w:type="dxa" w:w="4320"/>
          </w:tcPr>
          <w:p>
            <w:r>
              <w:t>06:05:58 - 06:05:58</w:t>
            </w:r>
          </w:p>
        </w:tc>
        <w:tc>
          <w:tcPr>
            <w:tcW w:type="dxa" w:w="4320"/>
          </w:tcPr>
          <w:p>
            <w:r>
              <w:t>你是谁?管得那么宽</w:t>
            </w:r>
          </w:p>
        </w:tc>
      </w:tr>
      <w:tr>
        <w:tc>
          <w:tcPr>
            <w:tcW w:type="dxa" w:w="4320"/>
          </w:tcPr>
          <w:p>
            <w:r>
              <w:t>06:05:58 - 06:05:59</w:t>
            </w:r>
          </w:p>
        </w:tc>
        <w:tc>
          <w:tcPr>
            <w:tcW w:type="dxa" w:w="4320"/>
          </w:tcPr>
          <w:p>
            <w:r>
              <w:t>你是谁?管得那么宽</w:t>
            </w:r>
          </w:p>
        </w:tc>
      </w:tr>
      <w:tr>
        <w:tc>
          <w:tcPr>
            <w:tcW w:type="dxa" w:w="4320"/>
          </w:tcPr>
          <w:p>
            <w:r>
              <w:t>06:05:59 - 06:05:59</w:t>
            </w:r>
          </w:p>
        </w:tc>
        <w:tc>
          <w:tcPr>
            <w:tcW w:type="dxa" w:w="4320"/>
          </w:tcPr>
          <w:p>
            <w:r>
              <w:t>你是谁?管得那么宽</w:t>
            </w:r>
          </w:p>
        </w:tc>
      </w:tr>
      <w:tr>
        <w:tc>
          <w:tcPr>
            <w:tcW w:type="dxa" w:w="4320"/>
          </w:tcPr>
          <w:p>
            <w:r>
              <w:t>06:05:59 - 06:06:00</w:t>
            </w:r>
          </w:p>
        </w:tc>
        <w:tc>
          <w:tcPr>
            <w:tcW w:type="dxa" w:w="4320"/>
          </w:tcPr>
          <w:p>
            <w:r>
              <w:t>你显谁2管得那么宽</w:t>
            </w:r>
          </w:p>
        </w:tc>
      </w:tr>
      <w:tr>
        <w:tc>
          <w:tcPr>
            <w:tcW w:type="dxa" w:w="4320"/>
          </w:tcPr>
          <w:p>
            <w:r>
              <w:t>06:06:00 - 06:06:00</w:t>
            </w:r>
          </w:p>
        </w:tc>
        <w:tc>
          <w:tcPr>
            <w:tcW w:type="dxa" w:w="4320"/>
          </w:tcPr>
          <w:p>
            <w:r>
              <w:t>这个车我上来的时候写的不是说去市中心的吗</w:t>
            </w:r>
          </w:p>
        </w:tc>
      </w:tr>
      <w:tr>
        <w:tc>
          <w:tcPr>
            <w:tcW w:type="dxa" w:w="4320"/>
          </w:tcPr>
          <w:p>
            <w:r>
              <w:t>06:06:00 - 06:06:01</w:t>
            </w:r>
          </w:p>
        </w:tc>
        <w:tc>
          <w:tcPr>
            <w:tcW w:type="dxa" w:w="4320"/>
          </w:tcPr>
          <w:p>
            <w:r>
              <w:t>这个车我上来的时候写的不是说去市中心的吗</w:t>
            </w:r>
          </w:p>
        </w:tc>
      </w:tr>
      <w:tr>
        <w:tc>
          <w:tcPr>
            <w:tcW w:type="dxa" w:w="4320"/>
          </w:tcPr>
          <w:p>
            <w:r>
              <w:t>06:06:01 - 06:06:01</w:t>
            </w:r>
          </w:p>
        </w:tc>
        <w:tc>
          <w:tcPr>
            <w:tcW w:type="dxa" w:w="4320"/>
          </w:tcPr>
          <w:p>
            <w:r>
              <w:t>这个车我上来的时候写的不是说去市中心的吗</w:t>
            </w:r>
          </w:p>
        </w:tc>
      </w:tr>
      <w:tr>
        <w:tc>
          <w:tcPr>
            <w:tcW w:type="dxa" w:w="4320"/>
          </w:tcPr>
          <w:p>
            <w:r>
              <w:t>06:06:01 - 06:06:02</w:t>
            </w:r>
          </w:p>
        </w:tc>
        <w:tc>
          <w:tcPr>
            <w:tcW w:type="dxa" w:w="4320"/>
          </w:tcPr>
          <w:p>
            <w:r>
              <w:t>这个车我上来的时候写的不是说去市中心的吗</w:t>
            </w:r>
          </w:p>
        </w:tc>
      </w:tr>
      <w:tr>
        <w:tc>
          <w:tcPr>
            <w:tcW w:type="dxa" w:w="4320"/>
          </w:tcPr>
          <w:p>
            <w:r>
              <w:t>06:06:02 - 06:06:02</w:t>
            </w:r>
          </w:p>
        </w:tc>
        <w:tc>
          <w:tcPr>
            <w:tcW w:type="dxa" w:w="4320"/>
          </w:tcPr>
          <w:p>
            <w:r>
              <w:t>这个车我上来的时候写的不是说去市中心的吗</w:t>
            </w:r>
          </w:p>
        </w:tc>
      </w:tr>
      <w:tr>
        <w:tc>
          <w:tcPr>
            <w:tcW w:type="dxa" w:w="4320"/>
          </w:tcPr>
          <w:p>
            <w:r>
              <w:t>06:06:02 - 06:06:03</w:t>
            </w:r>
          </w:p>
        </w:tc>
        <w:tc>
          <w:tcPr>
            <w:tcW w:type="dxa" w:w="4320"/>
          </w:tcPr>
          <w:p>
            <w:r>
              <w:t>这个车我上来的时候写的不是说去市中心的吗</w:t>
            </w:r>
          </w:p>
        </w:tc>
      </w:tr>
      <w:tr>
        <w:tc>
          <w:tcPr>
            <w:tcW w:type="dxa" w:w="4320"/>
          </w:tcPr>
          <w:p>
            <w:r>
              <w:t>06:06:03 - 06:06:03</w:t>
            </w:r>
          </w:p>
        </w:tc>
        <w:tc>
          <w:tcPr>
            <w:tcW w:type="dxa" w:w="4320"/>
          </w:tcPr>
          <w:p>
            <w:r>
              <w:t>这个车我上来的时候写的不是说去市中心的吗</w:t>
            </w:r>
          </w:p>
        </w:tc>
      </w:tr>
      <w:tr>
        <w:tc>
          <w:tcPr>
            <w:tcW w:type="dxa" w:w="4320"/>
          </w:tcPr>
          <w:p>
            <w:r>
              <w:t>06:06:03 - 06:06:04</w:t>
            </w:r>
          </w:p>
        </w:tc>
        <w:tc>
          <w:tcPr>
            <w:tcW w:type="dxa" w:w="4320"/>
          </w:tcPr>
          <w:p>
            <w:r>
              <w:t>这上面也写亍是去市中心的</w:t>
            </w:r>
          </w:p>
        </w:tc>
      </w:tr>
      <w:tr>
        <w:tc>
          <w:tcPr>
            <w:tcW w:type="dxa" w:w="4320"/>
          </w:tcPr>
          <w:p>
            <w:r>
              <w:t>06:06:04 - 06:06:04</w:t>
            </w:r>
          </w:p>
        </w:tc>
        <w:tc>
          <w:tcPr>
            <w:tcW w:type="dxa" w:w="4320"/>
          </w:tcPr>
          <w:p>
            <w:r>
              <w:t>这上面也写亍,是去市中心的</w:t>
            </w:r>
          </w:p>
        </w:tc>
      </w:tr>
      <w:tr>
        <w:tc>
          <w:tcPr>
            <w:tcW w:type="dxa" w:w="4320"/>
          </w:tcPr>
          <w:p>
            <w:r>
              <w:t>06:06:04 - 06:06:05</w:t>
            </w:r>
          </w:p>
        </w:tc>
        <w:tc>
          <w:tcPr>
            <w:tcW w:type="dxa" w:w="4320"/>
          </w:tcPr>
          <w:p>
            <w:r>
              <w:t>这上面也写予是去市中心的</w:t>
            </w:r>
          </w:p>
        </w:tc>
      </w:tr>
      <w:tr>
        <w:tc>
          <w:tcPr>
            <w:tcW w:type="dxa" w:w="4320"/>
          </w:tcPr>
          <w:p>
            <w:r>
              <w:t>06:06:05 - 06:06:05</w:t>
            </w:r>
          </w:p>
        </w:tc>
        <w:tc>
          <w:tcPr>
            <w:tcW w:type="dxa" w:w="4320"/>
          </w:tcPr>
          <w:p>
            <w:r>
              <w:t>这尘面也写予,是去市中心的</w:t>
            </w:r>
          </w:p>
        </w:tc>
      </w:tr>
      <w:tr>
        <w:tc>
          <w:tcPr>
            <w:tcW w:type="dxa" w:w="4320"/>
          </w:tcPr>
          <w:p>
            <w:r>
              <w:t>06:06:05 - 06:06:06</w:t>
            </w:r>
          </w:p>
        </w:tc>
        <w:tc>
          <w:tcPr>
            <w:tcW w:type="dxa" w:w="4320"/>
          </w:tcPr>
          <w:p>
            <w:r>
              <w:t>这业面尥写予,是去市中心的</w:t>
            </w:r>
          </w:p>
        </w:tc>
      </w:tr>
      <w:tr>
        <w:tc>
          <w:tcPr>
            <w:tcW w:type="dxa" w:w="4320"/>
          </w:tcPr>
          <w:p>
            <w:r>
              <w:t>06:06:08 - 06:06:09</w:t>
            </w:r>
          </w:p>
        </w:tc>
        <w:tc>
          <w:tcPr>
            <w:tcW w:type="dxa" w:w="4320"/>
          </w:tcPr>
          <w:p>
            <w:r>
              <w:t>我记得协会是发布予通知</w:t>
            </w:r>
          </w:p>
        </w:tc>
      </w:tr>
      <w:tr>
        <w:tc>
          <w:tcPr>
            <w:tcW w:type="dxa" w:w="4320"/>
          </w:tcPr>
          <w:p>
            <w:r>
              <w:t>06:06:09 - 06:06:09</w:t>
            </w:r>
          </w:p>
        </w:tc>
        <w:tc>
          <w:tcPr>
            <w:tcW w:type="dxa" w:w="4320"/>
          </w:tcPr>
          <w:p>
            <w:r>
              <w:t>我记得协会是发布了通知</w:t>
            </w:r>
          </w:p>
        </w:tc>
      </w:tr>
      <w:tr>
        <w:tc>
          <w:tcPr>
            <w:tcW w:type="dxa" w:w="4320"/>
          </w:tcPr>
          <w:p>
            <w:r>
              <w:t>06:06:09 - 06:06:10</w:t>
            </w:r>
          </w:p>
        </w:tc>
        <w:tc>
          <w:tcPr>
            <w:tcW w:type="dxa" w:w="4320"/>
          </w:tcPr>
          <w:p>
            <w:r>
              <w:t>我记得协会是发布了通知</w:t>
            </w:r>
          </w:p>
        </w:tc>
      </w:tr>
      <w:tr>
        <w:tc>
          <w:tcPr>
            <w:tcW w:type="dxa" w:w="4320"/>
          </w:tcPr>
          <w:p>
            <w:r>
              <w:t>06:06:10 - 06:06:10</w:t>
            </w:r>
          </w:p>
        </w:tc>
        <w:tc>
          <w:tcPr>
            <w:tcW w:type="dxa" w:w="4320"/>
          </w:tcPr>
          <w:p>
            <w:r>
              <w:t>我记得协会是发布予通知</w:t>
            </w:r>
          </w:p>
        </w:tc>
      </w:tr>
      <w:tr>
        <w:tc>
          <w:tcPr>
            <w:tcW w:type="dxa" w:w="4320"/>
          </w:tcPr>
          <w:p>
            <w:r>
              <w:t>06:06:10 - 06:06:11</w:t>
            </w:r>
          </w:p>
        </w:tc>
        <w:tc>
          <w:tcPr>
            <w:tcW w:type="dxa" w:w="4320"/>
          </w:tcPr>
          <w:p>
            <w:r>
              <w:t>我记得协会是发布宁通知</w:t>
            </w:r>
          </w:p>
        </w:tc>
      </w:tr>
      <w:tr>
        <w:tc>
          <w:tcPr>
            <w:tcW w:type="dxa" w:w="4320"/>
          </w:tcPr>
          <w:p>
            <w:r>
              <w:t>06:06:11 - 06:06:11</w:t>
            </w:r>
          </w:p>
        </w:tc>
        <w:tc>
          <w:tcPr>
            <w:tcW w:type="dxa" w:w="4320"/>
          </w:tcPr>
          <w:p>
            <w:r>
              <w:t>说11点半以后不要乘坐任何公姿磐</w:t>
            </w:r>
          </w:p>
        </w:tc>
      </w:tr>
      <w:tr>
        <w:tc>
          <w:tcPr>
            <w:tcW w:type="dxa" w:w="4320"/>
          </w:tcPr>
          <w:p>
            <w:r>
              <w:t>06:06:11 - 06:06:12</w:t>
            </w:r>
          </w:p>
        </w:tc>
        <w:tc>
          <w:tcPr>
            <w:tcW w:type="dxa" w:w="4320"/>
          </w:tcPr>
          <w:p>
            <w:r>
              <w:t>说11点半以后不要乘坐任何公安牢</w:t>
            </w:r>
          </w:p>
        </w:tc>
      </w:tr>
      <w:tr>
        <w:tc>
          <w:tcPr>
            <w:tcW w:type="dxa" w:w="4320"/>
          </w:tcPr>
          <w:p>
            <w:r>
              <w:t>06:06:12 - 06:06:12</w:t>
            </w:r>
          </w:p>
        </w:tc>
        <w:tc>
          <w:tcPr>
            <w:tcW w:type="dxa" w:w="4320"/>
          </w:tcPr>
          <w:p>
            <w:r>
              <w:t>说11点半以后不要乘坐任何公粲窠</w:t>
            </w:r>
          </w:p>
        </w:tc>
      </w:tr>
      <w:tr>
        <w:tc>
          <w:tcPr>
            <w:tcW w:type="dxa" w:w="4320"/>
          </w:tcPr>
          <w:p>
            <w:r>
              <w:t>06:06:12 - 06:06:13</w:t>
            </w:r>
          </w:p>
        </w:tc>
        <w:tc>
          <w:tcPr>
            <w:tcW w:type="dxa" w:w="4320"/>
          </w:tcPr>
          <w:p>
            <w:r>
              <w:t>说11点半以后不要乘坐任何公交车</w:t>
            </w:r>
          </w:p>
        </w:tc>
      </w:tr>
      <w:tr>
        <w:tc>
          <w:tcPr>
            <w:tcW w:type="dxa" w:w="4320"/>
          </w:tcPr>
          <w:p>
            <w:r>
              <w:t>06:06:13 - 06:06:13</w:t>
            </w:r>
          </w:p>
        </w:tc>
        <w:tc>
          <w:tcPr>
            <w:tcW w:type="dxa" w:w="4320"/>
          </w:tcPr>
          <w:p>
            <w:r>
              <w:t>说11点半以后不要乘坐任何公安车</w:t>
            </w:r>
          </w:p>
        </w:tc>
      </w:tr>
      <w:tr>
        <w:tc>
          <w:tcPr>
            <w:tcW w:type="dxa" w:w="4320"/>
          </w:tcPr>
          <w:p>
            <w:r>
              <w:t>06:06:13 - 06:06:14</w:t>
            </w:r>
          </w:p>
        </w:tc>
        <w:tc>
          <w:tcPr>
            <w:tcW w:type="dxa" w:w="4320"/>
          </w:tcPr>
          <w:p>
            <w:r>
              <w:t>说11点半以后不要乘坐任何公安.</w:t>
            </w:r>
          </w:p>
        </w:tc>
      </w:tr>
      <w:tr>
        <w:tc>
          <w:tcPr>
            <w:tcW w:type="dxa" w:w="4320"/>
          </w:tcPr>
          <w:p>
            <w:r>
              <w:t>06:06:14 - 06:06:15</w:t>
            </w:r>
          </w:p>
        </w:tc>
        <w:tc>
          <w:tcPr>
            <w:tcW w:type="dxa" w:w="4320"/>
          </w:tcPr>
          <w:p>
            <w:r>
              <w:t>而且所有11点以后的公交车全部都葆愆!</w:t>
            </w:r>
          </w:p>
        </w:tc>
      </w:tr>
      <w:tr>
        <w:tc>
          <w:tcPr>
            <w:tcW w:type="dxa" w:w="4320"/>
          </w:tcPr>
          <w:p>
            <w:r>
              <w:t>06:06:15 - 06:06:15</w:t>
            </w:r>
          </w:p>
        </w:tc>
        <w:tc>
          <w:tcPr>
            <w:tcW w:type="dxa" w:w="4320"/>
          </w:tcPr>
          <w:p>
            <w:r>
              <w:t>而且所有11点以后的公交车全部都像窳?』</w:t>
            </w:r>
          </w:p>
        </w:tc>
      </w:tr>
      <w:tr>
        <w:tc>
          <w:tcPr>
            <w:tcW w:type="dxa" w:w="4320"/>
          </w:tcPr>
          <w:p>
            <w:r>
              <w:t>06:06:15 - 06:06:16</w:t>
            </w:r>
          </w:p>
        </w:tc>
        <w:tc>
          <w:tcPr>
            <w:tcW w:type="dxa" w:w="4320"/>
          </w:tcPr>
          <w:p>
            <w:r>
              <w:t>而且所有11点"后的公交车全部都停运叫</w:t>
            </w:r>
          </w:p>
        </w:tc>
      </w:tr>
      <w:tr>
        <w:tc>
          <w:tcPr>
            <w:tcW w:type="dxa" w:w="4320"/>
          </w:tcPr>
          <w:p>
            <w:r>
              <w:t>06:06:16 - 06:06:16</w:t>
            </w:r>
          </w:p>
        </w:tc>
        <w:tc>
          <w:tcPr>
            <w:tcW w:type="dxa" w:w="4320"/>
          </w:tcPr>
          <w:p>
            <w:r>
              <w:t>而且所有11点[后的公交车全部都停运叫</w:t>
            </w:r>
          </w:p>
        </w:tc>
      </w:tr>
      <w:tr>
        <w:tc>
          <w:tcPr>
            <w:tcW w:type="dxa" w:w="4320"/>
          </w:tcPr>
          <w:p>
            <w:r>
              <w:t>06:06:16 - 06:06:17</w:t>
            </w:r>
          </w:p>
        </w:tc>
        <w:tc>
          <w:tcPr>
            <w:tcW w:type="dxa" w:w="4320"/>
          </w:tcPr>
          <w:p>
            <w:r>
              <w:t>而且所有11点[后的公交车全部都停逻孓</w:t>
            </w:r>
          </w:p>
        </w:tc>
      </w:tr>
      <w:tr>
        <w:tc>
          <w:tcPr>
            <w:tcW w:type="dxa" w:w="4320"/>
          </w:tcPr>
          <w:p>
            <w:r>
              <w:t>06:06:17 - 06:06:17</w:t>
            </w:r>
          </w:p>
        </w:tc>
        <w:tc>
          <w:tcPr>
            <w:tcW w:type="dxa" w:w="4320"/>
          </w:tcPr>
          <w:p>
            <w:r>
              <w:t>而且所有11点'后的公交车全部都停运予</w:t>
            </w:r>
          </w:p>
        </w:tc>
      </w:tr>
      <w:tr>
        <w:tc>
          <w:tcPr>
            <w:tcW w:type="dxa" w:w="4320"/>
          </w:tcPr>
          <w:p>
            <w:r>
              <w:t>06:06:17 - 06:06:18</w:t>
            </w:r>
          </w:p>
        </w:tc>
        <w:tc>
          <w:tcPr>
            <w:tcW w:type="dxa" w:w="4320"/>
          </w:tcPr>
          <w:p>
            <w:r>
              <w:t>而且所有11点呗后的公交车全部都停愆</w:t>
            </w:r>
          </w:p>
        </w:tc>
      </w:tr>
      <w:tr>
        <w:tc>
          <w:tcPr>
            <w:tcW w:type="dxa" w:w="4320"/>
          </w:tcPr>
          <w:p>
            <w:r>
              <w:t>06:06:18 - 06:06:19</w:t>
            </w:r>
          </w:p>
        </w:tc>
        <w:tc>
          <w:tcPr>
            <w:tcW w:type="dxa" w:w="4320"/>
          </w:tcPr>
          <w:p>
            <w:r>
              <w:t>你没肴看通知吗?</w:t>
            </w:r>
          </w:p>
        </w:tc>
      </w:tr>
      <w:tr>
        <w:tc>
          <w:tcPr>
            <w:tcW w:type="dxa" w:w="4320"/>
          </w:tcPr>
          <w:p>
            <w:r>
              <w:t>06:06:19 - 06:06:19</w:t>
            </w:r>
          </w:p>
        </w:tc>
        <w:tc>
          <w:tcPr>
            <w:tcW w:type="dxa" w:w="4320"/>
          </w:tcPr>
          <w:p>
            <w:r>
              <w:t>你没肴看通知吗?</w:t>
            </w:r>
          </w:p>
        </w:tc>
      </w:tr>
      <w:tr>
        <w:tc>
          <w:tcPr>
            <w:tcW w:type="dxa" w:w="4320"/>
          </w:tcPr>
          <w:p>
            <w:r>
              <w:t>06:06:19 - 06:06:20</w:t>
            </w:r>
          </w:p>
        </w:tc>
        <w:tc>
          <w:tcPr>
            <w:tcW w:type="dxa" w:w="4320"/>
          </w:tcPr>
          <w:p>
            <w:r>
              <w:t>你没肴看通知吗?</w:t>
            </w:r>
          </w:p>
        </w:tc>
      </w:tr>
      <w:tr>
        <w:tc>
          <w:tcPr>
            <w:tcW w:type="dxa" w:w="4320"/>
          </w:tcPr>
          <w:p>
            <w:r>
              <w:t>06:06:20 - 06:06:20</w:t>
            </w:r>
          </w:p>
        </w:tc>
        <w:tc>
          <w:tcPr>
            <w:tcW w:type="dxa" w:w="4320"/>
          </w:tcPr>
          <w:p>
            <w:r>
              <w:t>你没肴看通知吗?</w:t>
            </w:r>
          </w:p>
        </w:tc>
      </w:tr>
      <w:tr>
        <w:tc>
          <w:tcPr>
            <w:tcW w:type="dxa" w:w="4320"/>
          </w:tcPr>
          <w:p>
            <w:r>
              <w:t>06:06:22 - 06:06:25</w:t>
            </w:r>
          </w:p>
        </w:tc>
        <w:tc>
          <w:tcPr>
            <w:tcW w:type="dxa" w:w="4320"/>
          </w:tcPr>
          <w:p>
            <w:r>
              <w:t>原来你们是协会的人,你们是怎么办事的?</w:t>
            </w:r>
          </w:p>
        </w:tc>
      </w:tr>
      <w:tr>
        <w:tc>
          <w:tcPr>
            <w:tcW w:type="dxa" w:w="4320"/>
          </w:tcPr>
          <w:p>
            <w:r>
              <w:t>06:06:25 - 06:06:29</w:t>
            </w:r>
          </w:p>
        </w:tc>
        <w:tc>
          <w:tcPr>
            <w:tcW w:type="dxa" w:w="4320"/>
          </w:tcPr>
          <w:p>
            <w:r>
              <w:t>这种事情居然这么久乔处理,居然还怪到我们头上</w:t>
            </w:r>
          </w:p>
        </w:tc>
      </w:tr>
      <w:tr>
        <w:tc>
          <w:tcPr>
            <w:tcW w:type="dxa" w:w="4320"/>
          </w:tcPr>
          <w:p>
            <w:r>
              <w:t>06:06:29 - 06:06:32</w:t>
            </w:r>
          </w:p>
        </w:tc>
        <w:tc>
          <w:tcPr>
            <w:tcW w:type="dxa" w:w="4320"/>
          </w:tcPr>
          <w:p>
            <w:r>
              <w:t>我经营一家工痄窒;,手下有十几号人</w:t>
            </w:r>
          </w:p>
        </w:tc>
      </w:tr>
      <w:tr>
        <w:tc>
          <w:tcPr>
            <w:tcW w:type="dxa" w:w="4320"/>
          </w:tcPr>
          <w:p>
            <w:r>
              <w:t>06:06:32 - 06:06:34</w:t>
            </w:r>
          </w:p>
        </w:tc>
        <w:tc>
          <w:tcPr>
            <w:tcW w:type="dxa" w:w="4320"/>
          </w:tcPr>
          <w:p>
            <w:r>
              <w:t>我才和员正一起下班</w:t>
            </w:r>
          </w:p>
        </w:tc>
      </w:tr>
      <w:tr>
        <w:tc>
          <w:tcPr>
            <w:tcW w:type="dxa" w:w="4320"/>
          </w:tcPr>
          <w:p>
            <w:r>
              <w:t>06:06:34 - 06:06:36</w:t>
            </w:r>
          </w:p>
        </w:tc>
        <w:tc>
          <w:tcPr>
            <w:tcW w:type="dxa" w:w="4320"/>
          </w:tcPr>
          <w:p>
            <w:r>
              <w:t>我给像佝贡献经济</w:t>
            </w:r>
          </w:p>
        </w:tc>
      </w:tr>
      <w:tr>
        <w:tc>
          <w:tcPr>
            <w:tcW w:type="dxa" w:w="4320"/>
          </w:tcPr>
          <w:p>
            <w:r>
              <w:t>06:06:36 - 06:06:39</w:t>
            </w:r>
          </w:p>
        </w:tc>
        <w:tc>
          <w:tcPr>
            <w:tcW w:type="dxa" w:w="4320"/>
          </w:tcPr>
          <w:p>
            <w:r>
              <w:t>你们居然连我@的窭全都保证不了吗?</w:t>
            </w:r>
          </w:p>
        </w:tc>
      </w:tr>
      <w:tr>
        <w:tc>
          <w:tcPr>
            <w:tcW w:type="dxa" w:w="4320"/>
          </w:tcPr>
          <w:p>
            <w:r>
              <w:t>06:06:40 - 06:06:41</w:t>
            </w:r>
          </w:p>
        </w:tc>
        <w:tc>
          <w:tcPr>
            <w:tcW w:type="dxa" w:w="4320"/>
          </w:tcPr>
          <w:p>
            <w:r>
              <w:t>气窕霰宁逡介家会幽农臭屁了</w:t>
            </w:r>
          </w:p>
        </w:tc>
      </w:tr>
      <w:tr>
        <w:tc>
          <w:tcPr>
            <w:tcW w:type="dxa" w:w="4320"/>
          </w:tcPr>
          <w:p>
            <w:r>
              <w:t>06:06:41 - 06:06:41</w:t>
            </w:r>
          </w:p>
        </w:tc>
        <w:tc>
          <w:tcPr>
            <w:tcW w:type="dxa" w:w="4320"/>
          </w:tcPr>
          <w:p>
            <w:r>
              <w:t>气窕戳予:逡介家会太臭屁了</w:t>
            </w:r>
          </w:p>
        </w:tc>
      </w:tr>
      <w:tr>
        <w:tc>
          <w:tcPr>
            <w:tcW w:type="dxa" w:w="4320"/>
          </w:tcPr>
          <w:p>
            <w:r>
              <w:t>06:06:41 - 06:06:42</w:t>
            </w:r>
          </w:p>
        </w:tc>
        <w:tc>
          <w:tcPr>
            <w:tcW w:type="dxa" w:w="4320"/>
          </w:tcPr>
          <w:p>
            <w:r>
              <w:t>气窕霰守逡介家会幽农臭屁了</w:t>
            </w:r>
          </w:p>
        </w:tc>
      </w:tr>
      <w:tr>
        <w:tc>
          <w:tcPr>
            <w:tcW w:type="dxa" w:w="4320"/>
          </w:tcPr>
          <w:p>
            <w:r>
              <w:t>06:06:42 - 06:06:42</w:t>
            </w:r>
          </w:p>
        </w:tc>
        <w:tc>
          <w:tcPr>
            <w:tcW w:type="dxa" w:w="4320"/>
          </w:tcPr>
          <w:p>
            <w:r>
              <w:t>气窕霰!逡介蒙会农臭屁了苄陛@1疋头旦蚀</w:t>
            </w:r>
          </w:p>
        </w:tc>
      </w:tr>
      <w:tr>
        <w:tc>
          <w:tcPr>
            <w:tcW w:type="dxa" w:w="4320"/>
          </w:tcPr>
          <w:p>
            <w:r>
              <w:t>06:06:42 - 06:06:43</w:t>
            </w:r>
          </w:p>
        </w:tc>
        <w:tc>
          <w:tcPr>
            <w:tcW w:type="dxa" w:w="4320"/>
          </w:tcPr>
          <w:p>
            <w:r>
              <w:t>气窕霰!逡介家会世农臭屁了华哩@不是卖鱼强</w:t>
            </w:r>
          </w:p>
        </w:tc>
      </w:tr>
      <w:tr>
        <w:tc>
          <w:tcPr>
            <w:tcW w:type="dxa" w:w="4320"/>
          </w:tcPr>
          <w:p>
            <w:r>
              <w:t>06:06:43 - 06:06:43</w:t>
            </w:r>
          </w:p>
        </w:tc>
        <w:tc>
          <w:tcPr>
            <w:tcW w:type="dxa" w:w="4320"/>
          </w:tcPr>
          <w:p>
            <w:r>
              <w:t>"窳是阐 宁牛见介贝吗哔哩@不是卖鱼强</w:t>
            </w:r>
          </w:p>
        </w:tc>
      </w:tr>
      <w:tr>
        <w:tc>
          <w:tcPr>
            <w:tcW w:type="dxa" w:w="4320"/>
          </w:tcPr>
          <w:p>
            <w:r>
              <w:t>06:06:43 - 06:06:44</w:t>
            </w:r>
          </w:p>
        </w:tc>
        <w:tc>
          <w:tcPr>
            <w:tcW w:type="dxa" w:w="4320"/>
          </w:tcPr>
          <w:p>
            <w:r>
              <w:t>尕歙愚犀 宁牛见介贝吗哩@不是卖鱼强</w:t>
            </w:r>
          </w:p>
        </w:tc>
      </w:tr>
      <w:tr>
        <w:tc>
          <w:tcPr>
            <w:tcW w:type="dxa" w:w="4320"/>
          </w:tcPr>
          <w:p>
            <w:r>
              <w:t>06:06:44 - 06:06:44</w:t>
            </w:r>
          </w:p>
        </w:tc>
        <w:tc>
          <w:tcPr>
            <w:tcW w:type="dxa" w:w="4320"/>
          </w:tcPr>
          <w:p>
            <w:r>
              <w:t>"窳息屈榨宁牛见介众吗哔哩@不是卖鱼强</w:t>
            </w:r>
          </w:p>
        </w:tc>
      </w:tr>
      <w:tr>
        <w:tc>
          <w:tcPr>
            <w:tcW w:type="dxa" w:w="4320"/>
          </w:tcPr>
          <w:p>
            <w:r>
              <w:t>06:06:44 - 06:06:45</w:t>
            </w:r>
          </w:p>
        </w:tc>
        <w:tc>
          <w:tcPr>
            <w:tcW w:type="dxa" w:w="4320"/>
          </w:tcPr>
          <w:p>
            <w:r>
              <w:t>尕9犀]予十见尔人驾哩@不是卖鱼强</w:t>
            </w:r>
          </w:p>
        </w:tc>
      </w:tr>
      <w:tr>
        <w:tc>
          <w:tcPr>
            <w:tcW w:type="dxa" w:w="4320"/>
          </w:tcPr>
          <w:p>
            <w:r>
              <w:t>06:06:45 - 06:06:45</w:t>
            </w:r>
          </w:p>
        </w:tc>
        <w:tc>
          <w:tcPr>
            <w:tcW w:type="dxa" w:w="4320"/>
          </w:tcPr>
          <w:p>
            <w:r>
              <w:t>农嚣『-歇爨曦他!哔哩@不是卖鱼强</w:t>
            </w:r>
          </w:p>
        </w:tc>
      </w:tr>
      <w:tr>
        <w:tc>
          <w:tcPr>
            <w:tcW w:type="dxa" w:w="4320"/>
          </w:tcPr>
          <w:p>
            <w:r>
              <w:t>06:06:45 - 06:06:46</w:t>
            </w:r>
          </w:p>
        </w:tc>
        <w:tc>
          <w:tcPr>
            <w:tcW w:type="dxa" w:w="4320"/>
          </w:tcPr>
          <w:p>
            <w:r>
              <w:t>农嚣鼎。^爨腠他= 哗哩@不是卖鱼强</w:t>
            </w:r>
          </w:p>
        </w:tc>
      </w:tr>
      <w:tr>
        <w:tc>
          <w:tcPr>
            <w:tcW w:type="dxa" w:w="4320"/>
          </w:tcPr>
          <w:p>
            <w:r>
              <w:t>06:06:46 - 06:06:46</w:t>
            </w:r>
          </w:p>
        </w:tc>
        <w:tc>
          <w:tcPr>
            <w:tcW w:type="dxa" w:w="4320"/>
          </w:tcPr>
          <w:p>
            <w:r>
              <w:t>农酃-予戢爨腠8-=!哔哩@不是卖鱼强</w:t>
            </w:r>
          </w:p>
        </w:tc>
      </w:tr>
      <w:tr>
        <w:tc>
          <w:tcPr>
            <w:tcW w:type="dxa" w:w="4320"/>
          </w:tcPr>
          <w:p>
            <w:r>
              <w:t>06:06:46 - 06:06:47</w:t>
            </w:r>
          </w:p>
        </w:tc>
        <w:tc>
          <w:tcPr>
            <w:tcW w:type="dxa" w:w="4320"/>
          </w:tcPr>
          <w:p>
            <w:r>
              <w:t>农嚣 宁戢爨腠他-哔哩@不是卖鱼强</w:t>
            </w:r>
          </w:p>
        </w:tc>
      </w:tr>
      <w:tr>
        <w:tc>
          <w:tcPr>
            <w:tcW w:type="dxa" w:w="4320"/>
          </w:tcPr>
          <w:p>
            <w:r>
              <w:t>06:06:47 - 06:06:47</w:t>
            </w:r>
          </w:p>
        </w:tc>
        <w:tc>
          <w:tcPr>
            <w:tcW w:type="dxa" w:w="4320"/>
          </w:tcPr>
          <w:p>
            <w:r>
              <w:t>农嚣'守畿爨曦他璧哔哩@不是卖鱼糨</w:t>
            </w:r>
          </w:p>
        </w:tc>
      </w:tr>
      <w:tr>
        <w:tc>
          <w:tcPr>
            <w:tcW w:type="dxa" w:w="4320"/>
          </w:tcPr>
          <w:p>
            <w:r>
              <w:t>06:06:47 - 06:06:48</w:t>
            </w:r>
          </w:p>
        </w:tc>
        <w:tc>
          <w:tcPr>
            <w:tcW w:type="dxa" w:w="4320"/>
          </w:tcPr>
          <w:p>
            <w:r>
              <w:t>哔哩@不是卖鱼</w:t>
            </w:r>
          </w:p>
        </w:tc>
      </w:tr>
      <w:tr>
        <w:tc>
          <w:tcPr>
            <w:tcW w:type="dxa" w:w="4320"/>
          </w:tcPr>
          <w:p>
            <w:r>
              <w:t>06:06:48 - 06:06:49</w:t>
            </w:r>
          </w:p>
        </w:tc>
        <w:tc>
          <w:tcPr>
            <w:tcW w:type="dxa" w:w="4320"/>
          </w:tcPr>
          <w:p>
            <w:r>
              <w:t>哔哩哔哩@不是卖鱼强</w:t>
            </w:r>
          </w:p>
        </w:tc>
      </w:tr>
      <w:tr>
        <w:tc>
          <w:tcPr>
            <w:tcW w:type="dxa" w:w="4320"/>
          </w:tcPr>
          <w:p>
            <w:r>
              <w:t>06:06:49 - 06:06:51</w:t>
            </w:r>
          </w:p>
        </w:tc>
        <w:tc>
          <w:tcPr>
            <w:tcW w:type="dxa" w:w="4320"/>
          </w:tcPr>
          <w:p>
            <w:r>
              <w:t>你们还想对鲁通从出吗星@不是卖鱼强</w:t>
            </w:r>
          </w:p>
        </w:tc>
      </w:tr>
      <w:tr>
        <w:tc>
          <w:tcPr>
            <w:tcW w:type="dxa" w:w="4320"/>
          </w:tcPr>
          <w:p>
            <w:r>
              <w:t>06:06:51 - 06:06:54</w:t>
            </w:r>
          </w:p>
        </w:tc>
        <w:tc>
          <w:tcPr>
            <w:tcW w:type="dxa" w:w="4320"/>
          </w:tcPr>
          <w:p>
            <w:r>
              <w:t>你们要是敢对我动寻 我立刻就发消息 表</w:t>
            </w:r>
          </w:p>
        </w:tc>
      </w:tr>
      <w:tr>
        <w:tc>
          <w:tcPr>
            <w:tcW w:type="dxa" w:w="4320"/>
          </w:tcPr>
          <w:p>
            <w:r>
              <w:t>06:06:54 - 06:06:58</w:t>
            </w:r>
          </w:p>
        </w:tc>
        <w:tc>
          <w:tcPr>
            <w:tcW w:type="dxa" w:w="4320"/>
          </w:tcPr>
          <w:p>
            <w:r>
              <w:t>要人投诉你们协~阪殛我要离拜逑里</w:t>
            </w:r>
          </w:p>
        </w:tc>
      </w:tr>
      <w:tr>
        <w:tc>
          <w:tcPr>
            <w:tcW w:type="dxa" w:w="4320"/>
          </w:tcPr>
          <w:p>
            <w:r>
              <w:t>06:06:58 - 06:06:58</w:t>
            </w:r>
          </w:p>
        </w:tc>
        <w:tc>
          <w:tcPr>
            <w:tcW w:type="dxa" w:w="4320"/>
          </w:tcPr>
          <w:p>
            <w:r>
              <w:t>哩@不是卖鱼强</w:t>
            </w:r>
          </w:p>
        </w:tc>
      </w:tr>
      <w:tr>
        <w:tc>
          <w:tcPr>
            <w:tcW w:type="dxa" w:w="4320"/>
          </w:tcPr>
          <w:p>
            <w:r>
              <w:t>06:06:58 - 06:06:59</w:t>
            </w:r>
          </w:p>
        </w:tc>
        <w:tc>
          <w:tcPr>
            <w:tcW w:type="dxa" w:w="4320"/>
          </w:tcPr>
          <w:p>
            <w:r>
              <w:t>#哔哩@不是卖鱼强</w:t>
            </w:r>
          </w:p>
        </w:tc>
      </w:tr>
      <w:tr>
        <w:tc>
          <w:tcPr>
            <w:tcW w:type="dxa" w:w="4320"/>
          </w:tcPr>
          <w:p>
            <w:r>
              <w:t>06:06:59 - 06:07:00</w:t>
            </w:r>
          </w:p>
        </w:tc>
        <w:tc>
          <w:tcPr>
            <w:tcW w:type="dxa" w:w="4320"/>
          </w:tcPr>
          <w:p>
            <w:r>
              <w:t>["@</w:t>
            </w:r>
          </w:p>
        </w:tc>
      </w:tr>
      <w:tr>
        <w:tc>
          <w:tcPr>
            <w:tcW w:type="dxa" w:w="4320"/>
          </w:tcPr>
          <w:p>
            <w:r>
              <w:t>06:07:05 - 06:07:05</w:t>
            </w:r>
          </w:p>
        </w:tc>
        <w:tc>
          <w:tcPr>
            <w:tcW w:type="dxa" w:w="4320"/>
          </w:tcPr>
          <w:p>
            <w:r>
              <w:t>哔飕哗哩@不是卖-</w:t>
            </w:r>
          </w:p>
        </w:tc>
      </w:tr>
      <w:tr>
        <w:tc>
          <w:tcPr>
            <w:tcW w:type="dxa" w:w="4320"/>
          </w:tcPr>
          <w:p>
            <w:r>
              <w:t>06:07:05 - 06:07:06</w:t>
            </w:r>
          </w:p>
        </w:tc>
        <w:tc>
          <w:tcPr>
            <w:tcW w:type="dxa" w:w="4320"/>
          </w:tcPr>
          <w:p>
            <w:r>
              <w:t>哔哩哔哩@不是卖黛</w:t>
            </w:r>
          </w:p>
        </w:tc>
      </w:tr>
      <w:tr>
        <w:tc>
          <w:tcPr>
            <w:tcW w:type="dxa" w:w="4320"/>
          </w:tcPr>
          <w:p>
            <w:r>
              <w:t>06:07:06 - 06:07:06</w:t>
            </w:r>
          </w:p>
        </w:tc>
        <w:tc>
          <w:tcPr>
            <w:tcW w:type="dxa" w:w="4320"/>
          </w:tcPr>
          <w:p>
            <w:r>
              <w:t>哔哩哔鲤@不是卖鱼引</w:t>
            </w:r>
          </w:p>
        </w:tc>
      </w:tr>
      <w:tr>
        <w:tc>
          <w:tcPr>
            <w:tcW w:type="dxa" w:w="4320"/>
          </w:tcPr>
          <w:p>
            <w:r>
              <w:t>06:07:06 - 06:07:07</w:t>
            </w:r>
          </w:p>
        </w:tc>
        <w:tc>
          <w:tcPr>
            <w:tcW w:type="dxa" w:w="4320"/>
          </w:tcPr>
          <w:p>
            <w:r>
              <w:t>哔哩哔哩@不是卖鱼强</w:t>
            </w:r>
          </w:p>
        </w:tc>
      </w:tr>
      <w:tr>
        <w:tc>
          <w:tcPr>
            <w:tcW w:type="dxa" w:w="4320"/>
          </w:tcPr>
          <w:p>
            <w:r>
              <w:t>06:07:07 - 06:07:07</w:t>
            </w:r>
          </w:p>
        </w:tc>
        <w:tc>
          <w:tcPr>
            <w:tcW w:type="dxa" w:w="4320"/>
          </w:tcPr>
          <w:p>
            <w:r>
              <w:t>哔哩哔哩@不是卖鱼强</w:t>
            </w:r>
          </w:p>
        </w:tc>
      </w:tr>
      <w:tr>
        <w:tc>
          <w:tcPr>
            <w:tcW w:type="dxa" w:w="4320"/>
          </w:tcPr>
          <w:p>
            <w:r>
              <w:t>06:07:07 - 06:07:08</w:t>
            </w:r>
          </w:p>
        </w:tc>
        <w:tc>
          <w:tcPr>
            <w:tcW w:type="dxa" w:w="4320"/>
          </w:tcPr>
          <w:p>
            <w:r>
              <w:t>哔哩哔哑不是卖鱼强</w:t>
            </w:r>
          </w:p>
        </w:tc>
      </w:tr>
      <w:tr>
        <w:tc>
          <w:tcPr>
            <w:tcW w:type="dxa" w:w="4320"/>
          </w:tcPr>
          <w:p>
            <w:r>
              <w:t>06:07:08 - 06:07:08</w:t>
            </w:r>
          </w:p>
        </w:tc>
        <w:tc>
          <w:tcPr>
            <w:tcW w:type="dxa" w:w="4320"/>
          </w:tcPr>
          <w:p>
            <w:r>
              <w:t>哔哩哔哩@《是椟单强</w:t>
            </w:r>
          </w:p>
        </w:tc>
      </w:tr>
      <w:tr>
        <w:tc>
          <w:tcPr>
            <w:tcW w:type="dxa" w:w="4320"/>
          </w:tcPr>
          <w:p>
            <w:r>
              <w:t>06:07:08 - 06:07:09</w:t>
            </w:r>
          </w:p>
        </w:tc>
        <w:tc>
          <w:tcPr>
            <w:tcW w:type="dxa" w:w="4320"/>
          </w:tcPr>
          <w:p>
            <w:r>
              <w:t>哔哩哔哩@=鱼</w:t>
            </w:r>
          </w:p>
        </w:tc>
      </w:tr>
      <w:tr>
        <w:tc>
          <w:tcPr>
            <w:tcW w:type="dxa" w:w="4320"/>
          </w:tcPr>
          <w:p>
            <w:r>
              <w:t>06:07:09 - 06:07:09</w:t>
            </w:r>
          </w:p>
        </w:tc>
        <w:tc>
          <w:tcPr>
            <w:tcW w:type="dxa" w:w="4320"/>
          </w:tcPr>
          <w:p>
            <w:r>
              <w:t>哔哩哔哩@不是卖3]</w:t>
            </w:r>
          </w:p>
        </w:tc>
      </w:tr>
      <w:tr>
        <w:tc>
          <w:tcPr>
            <w:tcW w:type="dxa" w:w="4320"/>
          </w:tcPr>
          <w:p>
            <w:r>
              <w:t>06:07:09 - 06:07:10</w:t>
            </w:r>
          </w:p>
        </w:tc>
        <w:tc>
          <w:tcPr>
            <w:tcW w:type="dxa" w:w="4320"/>
          </w:tcPr>
          <w:p>
            <w:r>
              <w:t>哩哔哩@不是卖/</w:t>
            </w:r>
          </w:p>
        </w:tc>
      </w:tr>
      <w:tr>
        <w:tc>
          <w:tcPr>
            <w:tcW w:type="dxa" w:w="4320"/>
          </w:tcPr>
          <w:p>
            <w:r>
              <w:t>06:07:10 - 06:07:10</w:t>
            </w:r>
          </w:p>
        </w:tc>
        <w:tc>
          <w:tcPr>
            <w:tcW w:type="dxa" w:w="4320"/>
          </w:tcPr>
          <w:p>
            <w:r>
              <w:t>哔哩哔哩@不是卖鱼</w:t>
            </w:r>
          </w:p>
        </w:tc>
      </w:tr>
      <w:tr>
        <w:tc>
          <w:tcPr>
            <w:tcW w:type="dxa" w:w="4320"/>
          </w:tcPr>
          <w:p>
            <w:r>
              <w:t>06:07:10 - 06:07:11</w:t>
            </w:r>
          </w:p>
        </w:tc>
        <w:tc>
          <w:tcPr>
            <w:tcW w:type="dxa" w:w="4320"/>
          </w:tcPr>
          <w:p>
            <w:r>
              <w:t>哔哩哔哩@不是卖鱼</w:t>
            </w:r>
          </w:p>
        </w:tc>
      </w:tr>
      <w:tr>
        <w:tc>
          <w:tcPr>
            <w:tcW w:type="dxa" w:w="4320"/>
          </w:tcPr>
          <w:p>
            <w:r>
              <w:t>06:07:11 - 06:07:11</w:t>
            </w:r>
          </w:p>
        </w:tc>
        <w:tc>
          <w:tcPr>
            <w:tcW w:type="dxa" w:w="4320"/>
          </w:tcPr>
          <w:p>
            <w:r>
              <w:t>哔哩哔哩@不是卖鱼</w:t>
            </w:r>
          </w:p>
        </w:tc>
      </w:tr>
      <w:tr>
        <w:tc>
          <w:tcPr>
            <w:tcW w:type="dxa" w:w="4320"/>
          </w:tcPr>
          <w:p>
            <w:r>
              <w:t>06:07:11 - 06:07:12</w:t>
            </w:r>
          </w:p>
        </w:tc>
        <w:tc>
          <w:tcPr>
            <w:tcW w:type="dxa" w:w="4320"/>
          </w:tcPr>
          <w:p>
            <w:r>
              <w:t>哔哩哔哩@不是卖鱼张</w:t>
            </w:r>
          </w:p>
        </w:tc>
      </w:tr>
      <w:tr>
        <w:tc>
          <w:tcPr>
            <w:tcW w:type="dxa" w:w="4320"/>
          </w:tcPr>
          <w:p>
            <w:r>
              <w:t>06:07:27 - 06:07:27</w:t>
            </w:r>
          </w:p>
        </w:tc>
        <w:tc>
          <w:tcPr>
            <w:tcW w:type="dxa" w:w="4320"/>
          </w:tcPr>
          <w:p>
            <w:r>
              <w:t>忝要叫喊;不要乱勋</w:t>
            </w:r>
          </w:p>
        </w:tc>
      </w:tr>
      <w:tr>
        <w:tc>
          <w:tcPr>
            <w:tcW w:type="dxa" w:w="4320"/>
          </w:tcPr>
          <w:p>
            <w:r>
              <w:t>06:07:27 - 06:07:28</w:t>
            </w:r>
          </w:p>
        </w:tc>
        <w:tc>
          <w:tcPr>
            <w:tcW w:type="dxa" w:w="4320"/>
          </w:tcPr>
          <w:p>
            <w:r>
              <w:t>叫喊;不要乱动</w:t>
            </w:r>
          </w:p>
        </w:tc>
      </w:tr>
      <w:tr>
        <w:tc>
          <w:tcPr>
            <w:tcW w:type="dxa" w:w="4320"/>
          </w:tcPr>
          <w:p>
            <w:r>
              <w:t>06:07:28 - 06:07:28</w:t>
            </w:r>
          </w:p>
        </w:tc>
        <w:tc>
          <w:tcPr>
            <w:tcW w:type="dxa" w:w="4320"/>
          </w:tcPr>
          <w:p>
            <w:r>
              <w:t>爨喊,不要乱动</w:t>
            </w:r>
          </w:p>
        </w:tc>
      </w:tr>
      <w:tr>
        <w:tc>
          <w:tcPr>
            <w:tcW w:type="dxa" w:w="4320"/>
          </w:tcPr>
          <w:p>
            <w:r>
              <w:t>06:07:28 - 06:07:29</w:t>
            </w:r>
          </w:p>
        </w:tc>
        <w:tc>
          <w:tcPr>
            <w:tcW w:type="dxa" w:w="4320"/>
          </w:tcPr>
          <w:p>
            <w:r>
              <w:t>香则那的禺就是你的下场</w:t>
            </w:r>
          </w:p>
        </w:tc>
      </w:tr>
      <w:tr>
        <w:tc>
          <w:tcPr>
            <w:tcW w:type="dxa" w:w="4320"/>
          </w:tcPr>
          <w:p>
            <w:r>
              <w:t>06:07:29 - 06:07:29</w:t>
            </w:r>
          </w:p>
        </w:tc>
        <w:tc>
          <w:tcPr>
            <w:tcW w:type="dxa" w:w="4320"/>
          </w:tcPr>
          <w:p>
            <w:r>
              <w:t>那的男人就是你的下场</w:t>
            </w:r>
          </w:p>
        </w:tc>
      </w:tr>
      <w:tr>
        <w:tc>
          <w:tcPr>
            <w:tcW w:type="dxa" w:w="4320"/>
          </w:tcPr>
          <w:p>
            <w:r>
              <w:t>06:07:29 - 06:07:30</w:t>
            </w:r>
          </w:p>
        </w:tc>
        <w:tc>
          <w:tcPr>
            <w:tcW w:type="dxa" w:w="4320"/>
          </w:tcPr>
          <w:p>
            <w:r>
              <w:t>胥卿'的男人就是你的下场</w:t>
            </w:r>
          </w:p>
        </w:tc>
      </w:tr>
      <w:tr>
        <w:tc>
          <w:tcPr>
            <w:tcW w:type="dxa" w:w="4320"/>
          </w:tcPr>
          <w:p>
            <w:r>
              <w:t>06:07:30 - 06:07:30</w:t>
            </w:r>
          </w:p>
        </w:tc>
        <w:tc>
          <w:tcPr>
            <w:tcW w:type="dxa" w:w="4320"/>
          </w:tcPr>
          <w:p>
            <w:r>
              <w:t>膂则那的男人巍是你的下场</w:t>
            </w:r>
          </w:p>
        </w:tc>
      </w:tr>
      <w:tr>
        <w:tc>
          <w:tcPr>
            <w:tcW w:type="dxa" w:w="4320"/>
          </w:tcPr>
          <w:p>
            <w:r>
              <w:t>06:07:30 - 06:07:31</w:t>
            </w:r>
          </w:p>
        </w:tc>
        <w:tc>
          <w:tcPr>
            <w:tcW w:type="dxa" w:w="4320"/>
          </w:tcPr>
          <w:p>
            <w:r>
              <w:t>是你,你是协会的人,我认识像</w:t>
            </w:r>
          </w:p>
        </w:tc>
      </w:tr>
      <w:tr>
        <w:tc>
          <w:tcPr>
            <w:tcW w:type="dxa" w:w="4320"/>
          </w:tcPr>
          <w:p>
            <w:r>
              <w:t>06:07:31 - 06:07:31</w:t>
            </w:r>
          </w:p>
        </w:tc>
        <w:tc>
          <w:tcPr>
            <w:tcW w:type="dxa" w:w="4320"/>
          </w:tcPr>
          <w:p>
            <w:r>
              <w:t>是你,你是协会的人,我认识</w:t>
            </w:r>
          </w:p>
        </w:tc>
      </w:tr>
      <w:tr>
        <w:tc>
          <w:tcPr>
            <w:tcW w:type="dxa" w:w="4320"/>
          </w:tcPr>
          <w:p>
            <w:r>
              <w:t>06:07:31 - 06:07:32</w:t>
            </w:r>
          </w:p>
        </w:tc>
        <w:tc>
          <w:tcPr>
            <w:tcW w:type="dxa" w:w="4320"/>
          </w:tcPr>
          <w:p>
            <w:r>
              <w:t>是你,你是协会的人我讥识你</w:t>
            </w:r>
          </w:p>
        </w:tc>
      </w:tr>
      <w:tr>
        <w:tc>
          <w:tcPr>
            <w:tcW w:type="dxa" w:w="4320"/>
          </w:tcPr>
          <w:p>
            <w:r>
              <w:t>06:07:32 - 06:07:32</w:t>
            </w:r>
          </w:p>
        </w:tc>
        <w:tc>
          <w:tcPr>
            <w:tcW w:type="dxa" w:w="4320"/>
          </w:tcPr>
          <w:p>
            <w:r>
              <w:t>是你,你是~会的人,敌弧识你</w:t>
            </w:r>
          </w:p>
        </w:tc>
      </w:tr>
      <w:tr>
        <w:tc>
          <w:tcPr>
            <w:tcW w:type="dxa" w:w="4320"/>
          </w:tcPr>
          <w:p>
            <w:r>
              <w:t>06:07:32 - 06:07:33</w:t>
            </w:r>
          </w:p>
        </w:tc>
        <w:tc>
          <w:tcPr>
            <w:tcW w:type="dxa" w:w="4320"/>
          </w:tcPr>
          <w:p>
            <w:r>
              <w:t>是你,你是协会的人霰呜识你</w:t>
            </w:r>
          </w:p>
        </w:tc>
      </w:tr>
      <w:tr>
        <w:tc>
          <w:tcPr>
            <w:tcW w:type="dxa" w:w="4320"/>
          </w:tcPr>
          <w:p>
            <w:r>
              <w:t>06:07:33 - 06:07:33</w:t>
            </w:r>
          </w:p>
        </w:tc>
        <w:tc>
          <w:tcPr>
            <w:tcW w:type="dxa" w:w="4320"/>
          </w:tcPr>
          <w:p>
            <w:r>
              <w:t>是你,你是协会的噩~识你</w:t>
            </w:r>
          </w:p>
        </w:tc>
      </w:tr>
      <w:tr>
        <w:tc>
          <w:tcPr>
            <w:tcW w:type="dxa" w:w="4320"/>
          </w:tcPr>
          <w:p>
            <w:r>
              <w:t>06:07:33 - 06:07:34</w:t>
            </w:r>
          </w:p>
        </w:tc>
        <w:tc>
          <w:tcPr>
            <w:tcW w:type="dxa" w:w="4320"/>
          </w:tcPr>
          <w:p>
            <w:r>
              <w:t>是你,像是协会酶人霰认识你</w:t>
            </w:r>
          </w:p>
        </w:tc>
      </w:tr>
      <w:tr>
        <w:tc>
          <w:tcPr>
            <w:tcW w:type="dxa" w:w="4320"/>
          </w:tcPr>
          <w:p>
            <w:r>
              <w:t>06:07:34 - 06:07:34</w:t>
            </w:r>
          </w:p>
        </w:tc>
        <w:tc>
          <w:tcPr>
            <w:tcW w:type="dxa" w:w="4320"/>
          </w:tcPr>
          <w:p>
            <w:r>
              <w:t>是你,你是协会的风。戢认识你</w:t>
            </w:r>
          </w:p>
        </w:tc>
      </w:tr>
      <w:tr>
        <w:tc>
          <w:tcPr>
            <w:tcW w:type="dxa" w:w="4320"/>
          </w:tcPr>
          <w:p>
            <w:r>
              <w:t>06:07:34 - 06:07:35</w:t>
            </w:r>
          </w:p>
        </w:tc>
        <w:tc>
          <w:tcPr>
            <w:tcW w:type="dxa" w:w="4320"/>
          </w:tcPr>
          <w:p>
            <w:r>
              <w:t>是偬;。像冠协会^』我认识像</w:t>
            </w:r>
          </w:p>
        </w:tc>
      </w:tr>
      <w:tr>
        <w:tc>
          <w:tcPr>
            <w:tcW w:type="dxa" w:w="4320"/>
          </w:tcPr>
          <w:p>
            <w:r>
              <w:t>06:07:35 - 06:07:35</w:t>
            </w:r>
          </w:p>
        </w:tc>
        <w:tc>
          <w:tcPr>
            <w:tcW w:type="dxa" w:w="4320"/>
          </w:tcPr>
          <w:p>
            <w:r>
              <w:t>乔老老实实地听邂罾谠要待在家里</w:t>
            </w:r>
          </w:p>
        </w:tc>
      </w:tr>
      <w:tr>
        <w:tc>
          <w:tcPr>
            <w:tcW w:type="dxa" w:w="4320"/>
          </w:tcPr>
          <w:p>
            <w:r>
              <w:t>06:07:35 - 06:07:36</w:t>
            </w:r>
          </w:p>
        </w:tc>
        <w:tc>
          <w:tcPr>
            <w:tcW w:type="dxa" w:w="4320"/>
          </w:tcPr>
          <w:p>
            <w:r>
              <w:t>冢老老实奥地听通告说要待奁家里</w:t>
            </w:r>
          </w:p>
        </w:tc>
      </w:tr>
      <w:tr>
        <w:tc>
          <w:tcPr>
            <w:tcW w:type="dxa" w:w="4320"/>
          </w:tcPr>
          <w:p>
            <w:r>
              <w:t>06:07:36 - 06:07:36</w:t>
            </w:r>
          </w:p>
        </w:tc>
        <w:tc>
          <w:tcPr>
            <w:tcW w:type="dxa" w:w="4320"/>
          </w:tcPr>
          <w:p>
            <w:r>
              <w:t>尕老老实窦.听通告说要待在家里</w:t>
            </w:r>
          </w:p>
        </w:tc>
      </w:tr>
      <w:tr>
        <w:tc>
          <w:tcPr>
            <w:tcW w:type="dxa" w:w="4320"/>
          </w:tcPr>
          <w:p>
            <w:r>
              <w:t>06:07:36 - 06:07:37</w:t>
            </w:r>
          </w:p>
        </w:tc>
        <w:tc>
          <w:tcPr>
            <w:tcW w:type="dxa" w:w="4320"/>
          </w:tcPr>
          <w:p>
            <w:r>
              <w:t>瘀蔻老实实. 通告说要待在家里[_</w:t>
            </w:r>
          </w:p>
        </w:tc>
      </w:tr>
      <w:tr>
        <w:tc>
          <w:tcPr>
            <w:tcW w:type="dxa" w:w="4320"/>
          </w:tcPr>
          <w:p>
            <w:r>
              <w:t>06:07:37 - 06:07:37</w:t>
            </w:r>
          </w:p>
        </w:tc>
        <w:tc>
          <w:tcPr>
            <w:tcW w:type="dxa" w:w="4320"/>
          </w:tcPr>
          <w:p>
            <w:r>
              <w:t>农髫老实实跑哌通告说要待在家里</w:t>
            </w:r>
          </w:p>
        </w:tc>
      </w:tr>
      <w:tr>
        <w:tc>
          <w:tcPr>
            <w:tcW w:type="dxa" w:w="4320"/>
          </w:tcPr>
          <w:p>
            <w:r>
              <w:t>06:07:37 - 06:07:38</w:t>
            </w:r>
          </w:p>
        </w:tc>
        <w:tc>
          <w:tcPr>
            <w:tcW w:type="dxa" w:w="4320"/>
          </w:tcPr>
          <w:p>
            <w:r>
              <w:t>髫憝实实地呖通告说要待在家里</w:t>
            </w:r>
          </w:p>
        </w:tc>
      </w:tr>
      <w:tr>
        <w:tc>
          <w:tcPr>
            <w:tcW w:type="dxa" w:w="4320"/>
          </w:tcPr>
          <w:p>
            <w:r>
              <w:t>06:07:38 - 06:07:38</w:t>
            </w:r>
          </w:p>
        </w:tc>
        <w:tc>
          <w:tcPr>
            <w:tcW w:type="dxa" w:w="4320"/>
          </w:tcPr>
          <w:p>
            <w:r>
              <w:t>寇么晚了;跑盥.儆什么,找刺激?</w:t>
            </w:r>
          </w:p>
        </w:tc>
      </w:tr>
      <w:tr>
        <w:tc>
          <w:tcPr>
            <w:tcW w:type="dxa" w:w="4320"/>
          </w:tcPr>
          <w:p>
            <w:r>
              <w:t>06:07:38 - 06:07:39</w:t>
            </w:r>
          </w:p>
        </w:tc>
        <w:tc>
          <w:tcPr>
            <w:tcW w:type="dxa" w:w="4320"/>
          </w:tcPr>
          <w:p>
            <w:r>
              <w:t>公晚了,跑出聚儆什么,找刺激?</w:t>
            </w:r>
          </w:p>
        </w:tc>
      </w:tr>
      <w:tr>
        <w:tc>
          <w:tcPr>
            <w:tcW w:type="dxa" w:w="4320"/>
          </w:tcPr>
          <w:p>
            <w:r>
              <w:t>06:07:39 - 06:07:39</w:t>
            </w:r>
          </w:p>
        </w:tc>
        <w:tc>
          <w:tcPr>
            <w:tcW w:type="dxa" w:w="4320"/>
          </w:tcPr>
          <w:p>
            <w:r>
              <w:t>逡么魄孓,跑出裹儆什么,找刺激?</w:t>
            </w:r>
          </w:p>
        </w:tc>
      </w:tr>
      <w:tr>
        <w:tc>
          <w:tcPr>
            <w:tcW w:type="dxa" w:w="4320"/>
          </w:tcPr>
          <w:p>
            <w:r>
              <w:t>06:07:39 - 06:07:40</w:t>
            </w:r>
          </w:p>
        </w:tc>
        <w:tc>
          <w:tcPr>
            <w:tcW w:type="dxa" w:w="4320"/>
          </w:tcPr>
          <w:p>
            <w:r>
              <w:t>逆公畹]跑出求儆什么,找刺激?</w:t>
            </w:r>
          </w:p>
        </w:tc>
      </w:tr>
      <w:tr>
        <w:tc>
          <w:tcPr>
            <w:tcW w:type="dxa" w:w="4320"/>
          </w:tcPr>
          <w:p>
            <w:r>
              <w:t>06:07:40 - 06:07:40</w:t>
            </w:r>
          </w:p>
        </w:tc>
        <w:tc>
          <w:tcPr>
            <w:tcW w:type="dxa" w:w="4320"/>
          </w:tcPr>
          <w:p>
            <w:r>
              <w:t>逆公隗跑出来儆付么,找刺激?</w:t>
            </w:r>
          </w:p>
        </w:tc>
      </w:tr>
      <w:tr>
        <w:tc>
          <w:tcPr>
            <w:tcW w:type="dxa" w:w="4320"/>
          </w:tcPr>
          <w:p>
            <w:r>
              <w:t>06:07:43 - 06:07:43</w:t>
            </w:r>
          </w:p>
        </w:tc>
        <w:tc>
          <w:tcPr>
            <w:tcW w:type="dxa" w:w="4320"/>
          </w:tcPr>
          <w:p>
            <w:r>
              <w:t>不是的,我刚刚加完班回聚_</w:t>
            </w:r>
          </w:p>
        </w:tc>
      </w:tr>
      <w:tr>
        <w:tc>
          <w:tcPr>
            <w:tcW w:type="dxa" w:w="4320"/>
          </w:tcPr>
          <w:p>
            <w:r>
              <w:t>06:07:43 - 06:07:44</w:t>
            </w:r>
          </w:p>
        </w:tc>
        <w:tc>
          <w:tcPr>
            <w:tcW w:type="dxa" w:w="4320"/>
          </w:tcPr>
          <w:p>
            <w:r>
              <w:t>不是的,我刚刚加完班回聚</w:t>
            </w:r>
          </w:p>
        </w:tc>
      </w:tr>
      <w:tr>
        <w:tc>
          <w:tcPr>
            <w:tcW w:type="dxa" w:w="4320"/>
          </w:tcPr>
          <w:p>
            <w:r>
              <w:t>06:07:44 - 06:07:44</w:t>
            </w:r>
          </w:p>
        </w:tc>
        <w:tc>
          <w:tcPr>
            <w:tcW w:type="dxa" w:w="4320"/>
          </w:tcPr>
          <w:p>
            <w:r>
              <w:t>不是的,我刚刚加完珈回粱</w:t>
            </w:r>
          </w:p>
        </w:tc>
      </w:tr>
      <w:tr>
        <w:tc>
          <w:tcPr>
            <w:tcW w:type="dxa" w:w="4320"/>
          </w:tcPr>
          <w:p>
            <w:r>
              <w:t>06:07:44 - 06:07:45</w:t>
            </w:r>
          </w:p>
        </w:tc>
        <w:tc>
          <w:tcPr>
            <w:tcW w:type="dxa" w:w="4320"/>
          </w:tcPr>
          <w:p>
            <w:r>
              <w:t>不是的,我刚刚加完珈回粜</w:t>
            </w:r>
          </w:p>
        </w:tc>
      </w:tr>
      <w:tr>
        <w:tc>
          <w:tcPr>
            <w:tcW w:type="dxa" w:w="4320"/>
          </w:tcPr>
          <w:p>
            <w:r>
              <w:t>06:07:45 - 06:07:45</w:t>
            </w:r>
          </w:p>
        </w:tc>
        <w:tc>
          <w:tcPr>
            <w:tcW w:type="dxa" w:w="4320"/>
          </w:tcPr>
          <w:p>
            <w:r>
              <w:t>倒在地少那个就是哉胸整板</w:t>
            </w:r>
          </w:p>
        </w:tc>
      </w:tr>
      <w:tr>
        <w:tc>
          <w:tcPr>
            <w:tcW w:type="dxa" w:w="4320"/>
          </w:tcPr>
          <w:p>
            <w:r>
              <w:t>06:07:45 - 06:07:46</w:t>
            </w:r>
          </w:p>
        </w:tc>
        <w:tc>
          <w:tcPr>
            <w:tcW w:type="dxa" w:w="4320"/>
          </w:tcPr>
          <w:p>
            <w:r>
              <w:t>倒在地上那个就是歃酶鬈板</w:t>
            </w:r>
          </w:p>
        </w:tc>
      </w:tr>
      <w:tr>
        <w:tc>
          <w:tcPr>
            <w:tcW w:type="dxa" w:w="4320"/>
          </w:tcPr>
          <w:p>
            <w:r>
              <w:t>06:07:46 - 06:07:46</w:t>
            </w:r>
          </w:p>
        </w:tc>
        <w:tc>
          <w:tcPr>
            <w:tcW w:type="dxa" w:w="4320"/>
          </w:tcPr>
          <w:p>
            <w:r>
              <w:t>倒在地止那个就是0枸老板</w:t>
            </w:r>
          </w:p>
        </w:tc>
      </w:tr>
      <w:tr>
        <w:tc>
          <w:tcPr>
            <w:tcW w:type="dxa" w:w="4320"/>
          </w:tcPr>
          <w:p>
            <w:r>
              <w:t>06:07:46 - 06:07:47</w:t>
            </w:r>
          </w:p>
        </w:tc>
        <w:tc>
          <w:tcPr>
            <w:tcW w:type="dxa" w:w="4320"/>
          </w:tcPr>
          <w:p>
            <w:r>
              <w:t>倒岙地止那个就是冕龅老板</w:t>
            </w:r>
          </w:p>
        </w:tc>
      </w:tr>
      <w:tr>
        <w:tc>
          <w:tcPr>
            <w:tcW w:type="dxa" w:w="4320"/>
          </w:tcPr>
          <w:p>
            <w:r>
              <w:t>06:07:47 - 06:07:47</w:t>
            </w:r>
          </w:p>
        </w:tc>
        <w:tc>
          <w:tcPr>
            <w:tcW w:type="dxa" w:w="4320"/>
          </w:tcPr>
          <w:p>
            <w:r>
              <w:t>倒岙地上那介就是霰韵老板</w:t>
            </w:r>
          </w:p>
        </w:tc>
      </w:tr>
      <w:tr>
        <w:tc>
          <w:tcPr>
            <w:tcW w:type="dxa" w:w="4320"/>
          </w:tcPr>
          <w:p>
            <w:r>
              <w:t>06:07:47 - 06:07:48</w:t>
            </w:r>
          </w:p>
        </w:tc>
        <w:tc>
          <w:tcPr>
            <w:tcW w:type="dxa" w:w="4320"/>
          </w:tcPr>
          <w:p>
            <w:r>
              <w:t>倒奁地上那个就是霰的老板</w:t>
            </w:r>
          </w:p>
        </w:tc>
      </w:tr>
      <w:tr>
        <w:tc>
          <w:tcPr>
            <w:tcW w:type="dxa" w:w="4320"/>
          </w:tcPr>
          <w:p>
            <w:r>
              <w:t>06:07:48 - 06:07:48</w:t>
            </w:r>
          </w:p>
        </w:tc>
        <w:tc>
          <w:tcPr>
            <w:tcW w:type="dxa" w:w="4320"/>
          </w:tcPr>
          <w:p>
            <w:r>
              <w:t>他今买刚把畿『除</w:t>
            </w:r>
          </w:p>
        </w:tc>
      </w:tr>
      <w:tr>
        <w:tc>
          <w:tcPr>
            <w:tcW w:type="dxa" w:w="4320"/>
          </w:tcPr>
          <w:p>
            <w:r>
              <w:t>06:07:48 - 06:07:49</w:t>
            </w:r>
          </w:p>
        </w:tc>
        <w:tc>
          <w:tcPr>
            <w:tcW w:type="dxa" w:w="4320"/>
          </w:tcPr>
          <w:p>
            <w:r>
              <w:t>他今买刚爬鹬窕除</w:t>
            </w:r>
          </w:p>
        </w:tc>
      </w:tr>
      <w:tr>
        <w:tc>
          <w:tcPr>
            <w:tcW w:type="dxa" w:w="4320"/>
          </w:tcPr>
          <w:p>
            <w:r>
              <w:t>06:07:49 - 06:07:49</w:t>
            </w:r>
          </w:p>
        </w:tc>
        <w:tc>
          <w:tcPr>
            <w:tcW w:type="dxa" w:w="4320"/>
          </w:tcPr>
          <w:p>
            <w:r>
              <w:t>他今买邸魑鹬拜除</w:t>
            </w:r>
          </w:p>
        </w:tc>
      </w:tr>
      <w:tr>
        <w:tc>
          <w:tcPr>
            <w:tcW w:type="dxa" w:w="4320"/>
          </w:tcPr>
          <w:p>
            <w:r>
              <w:t>06:07:49 - 06:07:50</w:t>
            </w:r>
          </w:p>
        </w:tc>
        <w:tc>
          <w:tcPr>
            <w:tcW w:type="dxa" w:w="4320"/>
          </w:tcPr>
          <w:p>
            <w:r>
              <w:t>畿贝是釉他恰砑儆宁趟车屙包</w:t>
            </w:r>
          </w:p>
        </w:tc>
      </w:tr>
      <w:tr>
        <w:tc>
          <w:tcPr>
            <w:tcW w:type="dxa" w:w="4320"/>
          </w:tcPr>
          <w:p>
            <w:r>
              <w:t>06:07:50 - 06:07:50</w:t>
            </w:r>
          </w:p>
        </w:tc>
        <w:tc>
          <w:tcPr>
            <w:tcW w:type="dxa" w:w="4320"/>
          </w:tcPr>
          <w:p>
            <w:r>
              <w:t>畿〉是和他恰画 予同趟.屙邑</w:t>
            </w:r>
          </w:p>
        </w:tc>
      </w:tr>
      <w:tr>
        <w:tc>
          <w:tcPr>
            <w:tcW w:type="dxa" w:w="4320"/>
          </w:tcPr>
          <w:p>
            <w:r>
              <w:t>06:07:50 - 06:07:51</w:t>
            </w:r>
          </w:p>
        </w:tc>
        <w:tc>
          <w:tcPr>
            <w:tcW w:type="dxa" w:w="4320"/>
          </w:tcPr>
          <w:p>
            <w:r>
              <w:t>噩贝是釉他愉砑 未趟牵屙旦</w:t>
            </w:r>
          </w:p>
        </w:tc>
      </w:tr>
      <w:tr>
        <w:tc>
          <w:tcPr>
            <w:tcW w:type="dxa" w:w="4320"/>
          </w:tcPr>
          <w:p>
            <w:r>
              <w:t>06:07:51 - 06:07:51</w:t>
            </w:r>
          </w:p>
        </w:tc>
        <w:tc>
          <w:tcPr>
            <w:tcW w:type="dxa" w:w="4320"/>
          </w:tcPr>
          <w:p>
            <w:r>
              <w:t>霰炅是釉他崎鲟馓宁同趟牵屙邑</w:t>
            </w:r>
          </w:p>
        </w:tc>
      </w:tr>
      <w:tr>
        <w:tc>
          <w:tcPr>
            <w:tcW w:type="dxa" w:w="4320"/>
          </w:tcPr>
          <w:p>
            <w:r>
              <w:t>06:07:51 - 06:07:52</w:t>
            </w:r>
          </w:p>
        </w:tc>
        <w:tc>
          <w:tcPr>
            <w:tcW w:type="dxa" w:w="4320"/>
          </w:tcPr>
          <w:p>
            <w:r>
              <w:t>畿炅是釉他崎每'了同趟牵屙邑</w:t>
            </w:r>
          </w:p>
        </w:tc>
      </w:tr>
      <w:tr>
        <w:tc>
          <w:tcPr>
            <w:tcW w:type="dxa" w:w="4320"/>
          </w:tcPr>
          <w:p>
            <w:r>
              <w:t>06:07:52 - 06:07:52</w:t>
            </w:r>
          </w:p>
        </w:tc>
        <w:tc>
          <w:tcPr>
            <w:tcW w:type="dxa" w:w="4320"/>
          </w:tcPr>
          <w:p>
            <w:r>
              <w:t>戢炅是釉他崎每馓了同趟牵屙邑</w:t>
            </w:r>
          </w:p>
        </w:tc>
      </w:tr>
      <w:tr>
        <w:tc>
          <w:tcPr>
            <w:tcW w:type="dxa" w:w="4320"/>
          </w:tcPr>
          <w:p>
            <w:r>
              <w:t>06:07:53 - 06:07:54</w:t>
            </w:r>
          </w:p>
        </w:tc>
        <w:tc>
          <w:tcPr>
            <w:tcW w:type="dxa" w:w="4320"/>
          </w:tcPr>
          <w:p>
            <w:r>
              <w:t>张宸先曳。我不明自</w:t>
            </w:r>
          </w:p>
        </w:tc>
      </w:tr>
      <w:tr>
        <w:tc>
          <w:tcPr>
            <w:tcW w:type="dxa" w:w="4320"/>
          </w:tcPr>
          <w:p>
            <w:r>
              <w:t>06:07:54 - 06:07:54</w:t>
            </w:r>
          </w:p>
        </w:tc>
        <w:tc>
          <w:tcPr>
            <w:tcW w:type="dxa" w:w="4320"/>
          </w:tcPr>
          <w:p>
            <w:r>
              <w:t>张宸先.。我不明自</w:t>
            </w:r>
          </w:p>
        </w:tc>
      </w:tr>
      <w:tr>
        <w:tc>
          <w:tcPr>
            <w:tcW w:type="dxa" w:w="4320"/>
          </w:tcPr>
          <w:p>
            <w:r>
              <w:t>06:07:54 - 06:07:55</w:t>
            </w:r>
          </w:p>
        </w:tc>
        <w:tc>
          <w:tcPr>
            <w:tcW w:type="dxa" w:w="4320"/>
          </w:tcPr>
          <w:p>
            <w:r>
              <w:t>张宸先&amp;。我不明自</w:t>
            </w:r>
          </w:p>
        </w:tc>
      </w:tr>
      <w:tr>
        <w:tc>
          <w:tcPr>
            <w:tcW w:type="dxa" w:w="4320"/>
          </w:tcPr>
          <w:p>
            <w:r>
              <w:t>06:07:55 - 06:07:55</w:t>
            </w:r>
          </w:p>
        </w:tc>
        <w:tc>
          <w:tcPr>
            <w:tcW w:type="dxa" w:w="4320"/>
          </w:tcPr>
          <w:p>
            <w:r>
              <w:t>张宸先!。我不明自</w:t>
            </w:r>
          </w:p>
        </w:tc>
      </w:tr>
      <w:tr>
        <w:tc>
          <w:tcPr>
            <w:tcW w:type="dxa" w:w="4320"/>
          </w:tcPr>
          <w:p>
            <w:r>
              <w:t>06:07:55 - 06:07:56</w:t>
            </w:r>
          </w:p>
        </w:tc>
        <w:tc>
          <w:tcPr>
            <w:tcW w:type="dxa" w:w="4320"/>
          </w:tcPr>
          <w:p>
            <w:r>
              <w:t>你刚网有机会救那个男人的#</w:t>
            </w:r>
          </w:p>
        </w:tc>
      </w:tr>
      <w:tr>
        <w:tc>
          <w:tcPr>
            <w:tcW w:type="dxa" w:w="4320"/>
          </w:tcPr>
          <w:p>
            <w:r>
              <w:t>06:07:56 - 06:07:56</w:t>
            </w:r>
          </w:p>
        </w:tc>
        <w:tc>
          <w:tcPr>
            <w:tcW w:type="dxa" w:w="4320"/>
          </w:tcPr>
          <w:p>
            <w:r>
              <w:t>你刚网息有机会救那个男人的吧</w:t>
            </w:r>
          </w:p>
        </w:tc>
      </w:tr>
      <w:tr>
        <w:tc>
          <w:tcPr>
            <w:tcW w:type="dxa" w:w="4320"/>
          </w:tcPr>
          <w:p>
            <w:r>
              <w:t>06:07:56 - 06:07:57</w:t>
            </w:r>
          </w:p>
        </w:tc>
        <w:tc>
          <w:tcPr>
            <w:tcW w:type="dxa" w:w="4320"/>
          </w:tcPr>
          <w:p>
            <w:r>
              <w:t>你刚刚是有机会救那个男人的啁</w:t>
            </w:r>
          </w:p>
        </w:tc>
      </w:tr>
      <w:tr>
        <w:tc>
          <w:tcPr>
            <w:tcW w:type="dxa" w:w="4320"/>
          </w:tcPr>
          <w:p>
            <w:r>
              <w:t>06:07:57 - 06:07:57</w:t>
            </w:r>
          </w:p>
        </w:tc>
        <w:tc>
          <w:tcPr>
            <w:tcW w:type="dxa" w:w="4320"/>
          </w:tcPr>
          <w:p>
            <w:r>
              <w:t>你刚刚是肴机会敝那个男人的吧</w:t>
            </w:r>
          </w:p>
        </w:tc>
      </w:tr>
      <w:tr>
        <w:tc>
          <w:tcPr>
            <w:tcW w:type="dxa" w:w="4320"/>
          </w:tcPr>
          <w:p>
            <w:r>
              <w:t>06:07:57 - 06:07:58</w:t>
            </w:r>
          </w:p>
        </w:tc>
        <w:tc>
          <w:tcPr>
            <w:tcW w:type="dxa" w:w="4320"/>
          </w:tcPr>
          <w:p>
            <w:r>
              <w:t>你刚刚是肴机会救那介男人的吧</w:t>
            </w:r>
          </w:p>
        </w:tc>
      </w:tr>
      <w:tr>
        <w:tc>
          <w:tcPr>
            <w:tcW w:type="dxa" w:w="4320"/>
          </w:tcPr>
          <w:p>
            <w:r>
              <w:t>06:07:58 - 06:07:58</w:t>
            </w:r>
          </w:p>
        </w:tc>
        <w:tc>
          <w:tcPr>
            <w:tcW w:type="dxa" w:w="4320"/>
          </w:tcPr>
          <w:p>
            <w:r>
              <w:t>你为份么没有出手昵?</w:t>
            </w:r>
          </w:p>
        </w:tc>
      </w:tr>
      <w:tr>
        <w:tc>
          <w:tcPr>
            <w:tcW w:type="dxa" w:w="4320"/>
          </w:tcPr>
          <w:p>
            <w:r>
              <w:t>06:07:58 - 06:07:59</w:t>
            </w:r>
          </w:p>
        </w:tc>
        <w:tc>
          <w:tcPr>
            <w:tcW w:type="dxa" w:w="4320"/>
          </w:tcPr>
          <w:p>
            <w:r>
              <w:t>你为什么没有出手呢?</w:t>
            </w:r>
          </w:p>
        </w:tc>
      </w:tr>
      <w:tr>
        <w:tc>
          <w:tcPr>
            <w:tcW w:type="dxa" w:w="4320"/>
          </w:tcPr>
          <w:p>
            <w:r>
              <w:t>06:07:59 - 06:07:59</w:t>
            </w:r>
          </w:p>
        </w:tc>
        <w:tc>
          <w:tcPr>
            <w:tcW w:type="dxa" w:w="4320"/>
          </w:tcPr>
          <w:p>
            <w:r>
              <w:t>你为俳么没有出手呢?</w:t>
            </w:r>
          </w:p>
        </w:tc>
      </w:tr>
      <w:tr>
        <w:tc>
          <w:tcPr>
            <w:tcW w:type="dxa" w:w="4320"/>
          </w:tcPr>
          <w:p>
            <w:r>
              <w:t>06:07:59 - 06:08:00</w:t>
            </w:r>
          </w:p>
        </w:tc>
        <w:tc>
          <w:tcPr>
            <w:tcW w:type="dxa" w:w="4320"/>
          </w:tcPr>
          <w:p>
            <w:r>
              <w:t>你为份公没有出手呢?</w:t>
            </w:r>
          </w:p>
        </w:tc>
      </w:tr>
      <w:tr>
        <w:tc>
          <w:tcPr>
            <w:tcW w:type="dxa" w:w="4320"/>
          </w:tcPr>
          <w:p>
            <w:r>
              <w:t>06:08:00 - 06:08:00</w:t>
            </w:r>
          </w:p>
        </w:tc>
        <w:tc>
          <w:tcPr>
            <w:tcW w:type="dxa" w:w="4320"/>
          </w:tcPr>
          <w:p>
            <w:r>
              <w:t>对你来谠;那个水鬼出手之前</w:t>
            </w:r>
          </w:p>
        </w:tc>
      </w:tr>
      <w:tr>
        <w:tc>
          <w:tcPr>
            <w:tcW w:type="dxa" w:w="4320"/>
          </w:tcPr>
          <w:p>
            <w:r>
              <w:t>06:08:00 - 06:08:01</w:t>
            </w:r>
          </w:p>
        </w:tc>
        <w:tc>
          <w:tcPr>
            <w:tcW w:type="dxa" w:w="4320"/>
          </w:tcPr>
          <w:p>
            <w:r>
              <w:t>对你来谠;窟那介水鬼出手之前</w:t>
            </w:r>
          </w:p>
        </w:tc>
      </w:tr>
      <w:tr>
        <w:tc>
          <w:tcPr>
            <w:tcW w:type="dxa" w:w="4320"/>
          </w:tcPr>
          <w:p>
            <w:r>
              <w:t>06:08:01 - 06:08:01</w:t>
            </w:r>
          </w:p>
        </w:tc>
        <w:tc>
          <w:tcPr>
            <w:tcW w:type="dxa" w:w="4320"/>
          </w:tcPr>
          <w:p>
            <w:r>
              <w:t>对你来谠;窟那介小鬼出手之前</w:t>
            </w:r>
          </w:p>
        </w:tc>
      </w:tr>
      <w:tr>
        <w:tc>
          <w:tcPr>
            <w:tcW w:type="dxa" w:w="4320"/>
          </w:tcPr>
          <w:p>
            <w:r>
              <w:t>06:08:01 - 06:08:02</w:t>
            </w:r>
          </w:p>
        </w:tc>
        <w:tc>
          <w:tcPr>
            <w:tcW w:type="dxa" w:w="4320"/>
          </w:tcPr>
          <w:p>
            <w:r>
              <w:t>对你来说;宠那介小鬼出手之前</w:t>
            </w:r>
          </w:p>
        </w:tc>
      </w:tr>
      <w:tr>
        <w:tc>
          <w:tcPr>
            <w:tcW w:type="dxa" w:w="4320"/>
          </w:tcPr>
          <w:p>
            <w:r>
              <w:t>06:08:02 - 06:08:02</w:t>
            </w:r>
          </w:p>
        </w:tc>
        <w:tc>
          <w:tcPr>
            <w:tcW w:type="dxa" w:w="4320"/>
          </w:tcPr>
          <w:p>
            <w:r>
              <w:t>对你来说,窟那企小鬼出手之前</w:t>
            </w:r>
          </w:p>
        </w:tc>
      </w:tr>
      <w:tr>
        <w:tc>
          <w:tcPr>
            <w:tcW w:type="dxa" w:w="4320"/>
          </w:tcPr>
          <w:p>
            <w:r>
              <w:t>06:08:02 - 06:08:03</w:t>
            </w:r>
          </w:p>
        </w:tc>
        <w:tc>
          <w:tcPr>
            <w:tcW w:type="dxa" w:w="4320"/>
          </w:tcPr>
          <w:p>
            <w:r>
              <w:t>对你来说;窟那介吓鬼出手之前</w:t>
            </w:r>
          </w:p>
        </w:tc>
      </w:tr>
      <w:tr>
        <w:tc>
          <w:tcPr>
            <w:tcW w:type="dxa" w:w="4320"/>
          </w:tcPr>
          <w:p>
            <w:r>
              <w:t>06:08:03 - 06:08:03</w:t>
            </w:r>
          </w:p>
        </w:tc>
        <w:tc>
          <w:tcPr>
            <w:tcW w:type="dxa" w:w="4320"/>
          </w:tcPr>
          <w:p>
            <w:r>
              <w:t>你有能为潴爽。的吧?</w:t>
            </w:r>
          </w:p>
        </w:tc>
      </w:tr>
      <w:tr>
        <w:tc>
          <w:tcPr>
            <w:tcW w:type="dxa" w:w="4320"/>
          </w:tcPr>
          <w:p>
            <w:r>
              <w:t>06:08:03 - 06:08:04</w:t>
            </w:r>
          </w:p>
        </w:tc>
        <w:tc>
          <w:tcPr>
            <w:tcW w:type="dxa" w:w="4320"/>
          </w:tcPr>
          <w:p>
            <w:r>
              <w:t>你有能为湄愈宅的吧?</w:t>
            </w:r>
          </w:p>
        </w:tc>
      </w:tr>
      <w:tr>
        <w:tc>
          <w:tcPr>
            <w:tcW w:type="dxa" w:w="4320"/>
          </w:tcPr>
          <w:p>
            <w:r>
              <w:t>06:08:04 - 06:08:05</w:t>
            </w:r>
          </w:p>
        </w:tc>
        <w:tc>
          <w:tcPr>
            <w:tcW w:type="dxa" w:w="4320"/>
          </w:tcPr>
          <w:p>
            <w:r>
              <w:t>你有能为潴'宠的吧?</w:t>
            </w:r>
          </w:p>
        </w:tc>
      </w:tr>
      <w:tr>
        <w:tc>
          <w:tcPr>
            <w:tcW w:type="dxa" w:w="4320"/>
          </w:tcPr>
          <w:p>
            <w:r>
              <w:t>06:08:05 - 06:08:05</w:t>
            </w:r>
          </w:p>
        </w:tc>
        <w:tc>
          <w:tcPr>
            <w:tcW w:type="dxa" w:w="4320"/>
          </w:tcPr>
          <w:p>
            <w:r>
              <w:t>是。偃是通知己经说了不要闹,不爨尜商暄哗</w:t>
            </w:r>
          </w:p>
        </w:tc>
      </w:tr>
      <w:tr>
        <w:tc>
          <w:tcPr>
            <w:tcW w:type="dxa" w:w="4320"/>
          </w:tcPr>
          <w:p>
            <w:r>
              <w:t>06:08:05 - 06:08:06</w:t>
            </w:r>
          </w:p>
        </w:tc>
        <w:tc>
          <w:tcPr>
            <w:tcW w:type="dxa" w:w="4320"/>
          </w:tcPr>
          <w:p>
            <w:r>
              <w:t>是;但是谰知包经说了不要闹,不雾宋声碹哗</w:t>
            </w:r>
          </w:p>
        </w:tc>
      </w:tr>
      <w:tr>
        <w:tc>
          <w:tcPr>
            <w:tcW w:type="dxa" w:w="4320"/>
          </w:tcPr>
          <w:p>
            <w:r>
              <w:t>06:08:06 - 06:08:06</w:t>
            </w:r>
          </w:p>
        </w:tc>
        <w:tc>
          <w:tcPr>
            <w:tcW w:type="dxa" w:w="4320"/>
          </w:tcPr>
          <w:p>
            <w:r>
              <w:t>是偃是通知己经说了不要闹,不槊长暄哗</w:t>
            </w:r>
          </w:p>
        </w:tc>
      </w:tr>
      <w:tr>
        <w:tc>
          <w:tcPr>
            <w:tcW w:type="dxa" w:w="4320"/>
          </w:tcPr>
          <w:p>
            <w:r>
              <w:t>06:08:06 - 06:08:07</w:t>
            </w:r>
          </w:p>
        </w:tc>
        <w:tc>
          <w:tcPr>
            <w:tcW w:type="dxa" w:w="4320"/>
          </w:tcPr>
          <w:p>
            <w:r>
              <w:t>是;偃是通知己经说了不要闹,不爨央庸暄哗</w:t>
            </w:r>
          </w:p>
        </w:tc>
      </w:tr>
      <w:tr>
        <w:tc>
          <w:tcPr>
            <w:tcW w:type="dxa" w:w="4320"/>
          </w:tcPr>
          <w:p>
            <w:r>
              <w:t>06:08:07 - 06:08:07</w:t>
            </w:r>
          </w:p>
        </w:tc>
        <w:tc>
          <w:tcPr>
            <w:tcW w:type="dxa" w:w="4320"/>
          </w:tcPr>
          <w:p>
            <w:r>
              <w:t>是; #是通知已经说了不要闹,忝擘长声碹哗</w:t>
            </w:r>
          </w:p>
        </w:tc>
      </w:tr>
      <w:tr>
        <w:tc>
          <w:tcPr>
            <w:tcW w:type="dxa" w:w="4320"/>
          </w:tcPr>
          <w:p>
            <w:r>
              <w:t>06:08:07 - 06:08:08</w:t>
            </w:r>
          </w:p>
        </w:tc>
        <w:tc>
          <w:tcPr>
            <w:tcW w:type="dxa" w:w="4320"/>
          </w:tcPr>
          <w:p>
            <w:r>
              <w:t>是 |是通知己经说了不要闹;农爨浓商噶哗</w:t>
            </w:r>
          </w:p>
        </w:tc>
      </w:tr>
      <w:tr>
        <w:tc>
          <w:tcPr>
            <w:tcW w:type="dxa" w:w="4320"/>
          </w:tcPr>
          <w:p>
            <w:r>
              <w:t>06:08:08 - 06:08:08</w:t>
            </w:r>
          </w:p>
        </w:tc>
        <w:tc>
          <w:tcPr>
            <w:tcW w:type="dxa" w:w="4320"/>
          </w:tcPr>
          <w:p>
            <w:r>
              <w:t>是偃是通知己经说了不要闹,」爨尜商碹哗</w:t>
            </w:r>
          </w:p>
        </w:tc>
      </w:tr>
      <w:tr>
        <w:tc>
          <w:tcPr>
            <w:tcW w:type="dxa" w:w="4320"/>
          </w:tcPr>
          <w:p>
            <w:r>
              <w:t>06:08:08 - 06:08:09</w:t>
            </w:r>
          </w:p>
        </w:tc>
        <w:tc>
          <w:tcPr>
            <w:tcW w:type="dxa" w:w="4320"/>
          </w:tcPr>
          <w:p>
            <w:r>
              <w:t>你也劝告过了</w:t>
            </w:r>
          </w:p>
        </w:tc>
      </w:tr>
      <w:tr>
        <w:tc>
          <w:tcPr>
            <w:tcW w:type="dxa" w:w="4320"/>
          </w:tcPr>
          <w:p>
            <w:r>
              <w:t>06:08:09 - 06:08:09</w:t>
            </w:r>
          </w:p>
        </w:tc>
        <w:tc>
          <w:tcPr>
            <w:tcW w:type="dxa" w:w="4320"/>
          </w:tcPr>
          <w:p>
            <w:r>
              <w:t>你也劝告过羽</w:t>
            </w:r>
          </w:p>
        </w:tc>
      </w:tr>
      <w:tr>
        <w:tc>
          <w:tcPr>
            <w:tcW w:type="dxa" w:w="4320"/>
          </w:tcPr>
          <w:p>
            <w:r>
              <w:t>06:08:09 - 06:08:10</w:t>
            </w:r>
          </w:p>
        </w:tc>
        <w:tc>
          <w:tcPr>
            <w:tcW w:type="dxa" w:w="4320"/>
          </w:tcPr>
          <w:p>
            <w:r>
              <w:t>你也劝告过丙</w:t>
            </w:r>
          </w:p>
        </w:tc>
      </w:tr>
      <w:tr>
        <w:tc>
          <w:tcPr>
            <w:tcW w:type="dxa" w:w="4320"/>
          </w:tcPr>
          <w:p>
            <w:r>
              <w:t>06:08:10 - 06:08:10</w:t>
            </w:r>
          </w:p>
        </w:tc>
        <w:tc>
          <w:tcPr>
            <w:tcW w:type="dxa" w:w="4320"/>
          </w:tcPr>
          <w:p>
            <w:r>
              <w:t>他自己儆死怪不得「</w:t>
            </w:r>
          </w:p>
        </w:tc>
      </w:tr>
      <w:tr>
        <w:tc>
          <w:tcPr>
            <w:tcW w:type="dxa" w:w="4320"/>
          </w:tcPr>
          <w:p>
            <w:r>
              <w:t>06:08:10 - 06:08:11</w:t>
            </w:r>
          </w:p>
        </w:tc>
        <w:tc>
          <w:tcPr>
            <w:tcW w:type="dxa" w:w="4320"/>
          </w:tcPr>
          <w:p>
            <w:r>
              <w:t>他闫己做死。怪忝智剔</w:t>
            </w:r>
          </w:p>
        </w:tc>
      </w:tr>
      <w:tr>
        <w:tc>
          <w:tcPr>
            <w:tcW w:type="dxa" w:w="4320"/>
          </w:tcPr>
          <w:p>
            <w:r>
              <w:t>06:08:11 - 06:08:11</w:t>
            </w:r>
          </w:p>
        </w:tc>
        <w:tc>
          <w:tcPr>
            <w:tcW w:type="dxa" w:w="4320"/>
          </w:tcPr>
          <w:p>
            <w:r>
              <w:t>他自己做死。怪农得剔</w:t>
            </w:r>
          </w:p>
        </w:tc>
      </w:tr>
      <w:tr>
        <w:tc>
          <w:tcPr>
            <w:tcW w:type="dxa" w:w="4320"/>
          </w:tcPr>
          <w:p>
            <w:r>
              <w:t>06:08:11 - 06:08:12</w:t>
            </w:r>
          </w:p>
        </w:tc>
        <w:tc>
          <w:tcPr>
            <w:tcW w:type="dxa" w:w="4320"/>
          </w:tcPr>
          <w:p>
            <w:r>
              <w:t>你这次救?偬</w:t>
            </w:r>
          </w:p>
        </w:tc>
      </w:tr>
      <w:tr>
        <w:tc>
          <w:tcPr>
            <w:tcW w:type="dxa" w:w="4320"/>
          </w:tcPr>
          <w:p>
            <w:r>
              <w:t>06:08:12 - 06:08:12</w:t>
            </w:r>
          </w:p>
        </w:tc>
        <w:tc>
          <w:tcPr>
            <w:tcW w:type="dxa" w:w="4320"/>
          </w:tcPr>
          <w:p>
            <w:r>
              <w:t>你这次救 傩</w:t>
            </w:r>
          </w:p>
        </w:tc>
      </w:tr>
      <w:tr>
        <w:tc>
          <w:tcPr>
            <w:tcW w:type="dxa" w:w="4320"/>
          </w:tcPr>
          <w:p>
            <w:r>
              <w:t>06:08:12 - 06:08:13</w:t>
            </w:r>
          </w:p>
        </w:tc>
        <w:tc>
          <w:tcPr>
            <w:tcW w:type="dxa" w:w="4320"/>
          </w:tcPr>
          <w:p>
            <w:r>
              <w:t>你这次掰]他</w:t>
            </w:r>
          </w:p>
        </w:tc>
      </w:tr>
      <w:tr>
        <w:tc>
          <w:tcPr>
            <w:tcW w:type="dxa" w:w="4320"/>
          </w:tcPr>
          <w:p>
            <w:r>
              <w:t>06:08:13 - 06:08:13</w:t>
            </w:r>
          </w:p>
        </w:tc>
        <w:tc>
          <w:tcPr>
            <w:tcW w:type="dxa" w:w="4320"/>
          </w:tcPr>
          <w:p>
            <w:r>
              <w:t>这种人只会娈本加尉逡巡知众恁公</w:t>
            </w:r>
          </w:p>
        </w:tc>
      </w:tr>
      <w:tr>
        <w:tc>
          <w:tcPr>
            <w:tcW w:type="dxa" w:w="4320"/>
          </w:tcPr>
          <w:p>
            <w:r>
              <w:t>06:08:13 - 06:08:14</w:t>
            </w:r>
          </w:p>
        </w:tc>
        <w:tc>
          <w:tcPr>
            <w:tcW w:type="dxa" w:w="4320"/>
          </w:tcPr>
          <w:p>
            <w:r>
              <w:t>这种人只会娈本加屙趁训勋太恁公办</w:t>
            </w:r>
          </w:p>
        </w:tc>
      </w:tr>
      <w:tr>
        <w:tc>
          <w:tcPr>
            <w:tcW w:type="dxa" w:w="4320"/>
          </w:tcPr>
          <w:p>
            <w:r>
              <w:t>06:08:14 - 06:08:14</w:t>
            </w:r>
          </w:p>
        </w:tc>
        <w:tc>
          <w:tcPr>
            <w:tcW w:type="dxa" w:w="4320"/>
          </w:tcPr>
          <w:p>
            <w:r>
              <w:t>这种人只会娈本加屙逡迦剔{愆幻赤</w:t>
            </w:r>
          </w:p>
        </w:tc>
      </w:tr>
      <w:tr>
        <w:tc>
          <w:tcPr>
            <w:tcW w:type="dxa" w:w="4320"/>
          </w:tcPr>
          <w:p>
            <w:r>
              <w:t>06:08:14 - 06:08:15</w:t>
            </w:r>
          </w:p>
        </w:tc>
        <w:tc>
          <w:tcPr>
            <w:tcW w:type="dxa" w:w="4320"/>
          </w:tcPr>
          <w:p>
            <w:r>
              <w:t>这种人只会娈本/屙。迓迦剔太恁巫办</w:t>
            </w:r>
          </w:p>
        </w:tc>
      </w:tr>
      <w:tr>
        <w:tc>
          <w:tcPr>
            <w:tcW w:type="dxa" w:w="4320"/>
          </w:tcPr>
          <w:p>
            <w:r>
              <w:t>06:08:15 - 06:08:15</w:t>
            </w:r>
          </w:p>
        </w:tc>
        <w:tc>
          <w:tcPr>
            <w:tcW w:type="dxa" w:w="4320"/>
          </w:tcPr>
          <w:p>
            <w:r>
              <w:t>这种人只会娈本屙。愆迦剔太愆公办?</w:t>
            </w:r>
          </w:p>
        </w:tc>
      </w:tr>
      <w:tr>
        <w:tc>
          <w:tcPr>
            <w:tcW w:type="dxa" w:w="4320"/>
          </w:tcPr>
          <w:p>
            <w:r>
              <w:t>06:08:15 - 06:08:16</w:t>
            </w:r>
          </w:p>
        </w:tc>
        <w:tc>
          <w:tcPr>
            <w:tcW w:type="dxa" w:w="4320"/>
          </w:tcPr>
          <w:p>
            <w:r>
              <w:t>你就算把全[界的厨 都四-</w:t>
            </w:r>
          </w:p>
        </w:tc>
      </w:tr>
      <w:tr>
        <w:tc>
          <w:tcPr>
            <w:tcW w:type="dxa" w:w="4320"/>
          </w:tcPr>
          <w:p>
            <w:r>
              <w:t>06:08:16 - 06:08:16</w:t>
            </w:r>
          </w:p>
        </w:tc>
        <w:tc>
          <w:tcPr>
            <w:tcW w:type="dxa" w:w="4320"/>
          </w:tcPr>
          <w:p>
            <w:r>
              <w:t>你就算把全界晌厨师都四</w:t>
            </w:r>
          </w:p>
        </w:tc>
      </w:tr>
      <w:tr>
        <w:tc>
          <w:tcPr>
            <w:tcW w:type="dxa" w:w="4320"/>
          </w:tcPr>
          <w:p>
            <w:r>
              <w:t>06:08:16 - 06:08:17</w:t>
            </w:r>
          </w:p>
        </w:tc>
        <w:tc>
          <w:tcPr>
            <w:tcW w:type="dxa" w:w="4320"/>
          </w:tcPr>
          <w:p>
            <w:r>
              <w:t>你就算把全鼎厨师都晴栾</w:t>
            </w:r>
          </w:p>
        </w:tc>
      </w:tr>
      <w:tr>
        <w:tc>
          <w:tcPr>
            <w:tcW w:type="dxa" w:w="4320"/>
          </w:tcPr>
          <w:p>
            <w:r>
              <w:t>06:08:17 - 06:08:17</w:t>
            </w:r>
          </w:p>
        </w:tc>
        <w:tc>
          <w:tcPr>
            <w:tcW w:type="dxa" w:w="4320"/>
          </w:tcPr>
          <w:p>
            <w:r>
              <w:t>你就算把.界胸厨师都"乘</w:t>
            </w:r>
          </w:p>
        </w:tc>
      </w:tr>
      <w:tr>
        <w:tc>
          <w:tcPr>
            <w:tcW w:type="dxa" w:w="4320"/>
          </w:tcPr>
          <w:p>
            <w:r>
              <w:t>06:08:17 - 06:08:18</w:t>
            </w:r>
          </w:p>
        </w:tc>
        <w:tc>
          <w:tcPr>
            <w:tcW w:type="dxa" w:w="4320"/>
          </w:tcPr>
          <w:p>
            <w:r>
              <w:t>你就算摁舍毡界酶厨师都6来</w:t>
            </w:r>
          </w:p>
        </w:tc>
      </w:tr>
      <w:tr>
        <w:tc>
          <w:tcPr>
            <w:tcW w:type="dxa" w:w="4320"/>
          </w:tcPr>
          <w:p>
            <w:r>
              <w:t>06:08:18 - 06:08:19</w:t>
            </w:r>
          </w:p>
        </w:tc>
        <w:tc>
          <w:tcPr>
            <w:tcW w:type="dxa" w:w="4320"/>
          </w:tcPr>
          <w:p>
            <w:r>
              <w:t>也煎岙寇厮有岣鸡蛋</w:t>
            </w:r>
          </w:p>
        </w:tc>
      </w:tr>
      <w:tr>
        <w:tc>
          <w:tcPr>
            <w:tcW w:type="dxa" w:w="4320"/>
          </w:tcPr>
          <w:p>
            <w:r>
              <w:t>06:08:19 - 06:08:20</w:t>
            </w:r>
          </w:p>
        </w:tc>
        <w:tc>
          <w:tcPr>
            <w:tcW w:type="dxa" w:w="4320"/>
          </w:tcPr>
          <w:p>
            <w:r>
              <w:t>陋熊尕 脲有「贬蜜</w:t>
            </w:r>
          </w:p>
        </w:tc>
      </w:tr>
      <w:tr>
        <w:tc>
          <w:tcPr>
            <w:tcW w:type="dxa" w:w="4320"/>
          </w:tcPr>
          <w:p>
            <w:r>
              <w:t>06:08:22 - 06:08:23</w:t>
            </w:r>
          </w:p>
        </w:tc>
        <w:tc>
          <w:tcPr>
            <w:tcW w:type="dxa" w:w="4320"/>
          </w:tcPr>
          <w:p>
            <w:r>
              <w:t>鄹介你伽这是窑处理跪鼎熏件码?</w:t>
            </w:r>
          </w:p>
        </w:tc>
      </w:tr>
      <w:tr>
        <w:tc>
          <w:tcPr>
            <w:tcW w:type="dxa" w:w="4320"/>
          </w:tcPr>
          <w:p>
            <w:r>
              <w:t>06:08:23 - 06:08:23</w:t>
            </w:r>
          </w:p>
        </w:tc>
        <w:tc>
          <w:tcPr>
            <w:tcW w:type="dxa" w:w="4320"/>
          </w:tcPr>
          <w:p>
            <w:r>
              <w:t>鄹介:你们逡是窑处趄跪鼎件吗?</w:t>
            </w:r>
          </w:p>
        </w:tc>
      </w:tr>
      <w:tr>
        <w:tc>
          <w:tcPr>
            <w:tcW w:type="dxa" w:w="4320"/>
          </w:tcPr>
          <w:p>
            <w:r>
              <w:t>06:08:23 - 06:08:24</w:t>
            </w:r>
          </w:p>
        </w:tc>
        <w:tc>
          <w:tcPr>
            <w:tcW w:type="dxa" w:w="4320"/>
          </w:tcPr>
          <w:p>
            <w:r>
              <w:t>鄹介你@这是雀处.跪鼎事件吗?</w:t>
            </w:r>
          </w:p>
        </w:tc>
      </w:tr>
      <w:tr>
        <w:tc>
          <w:tcPr>
            <w:tcW w:type="dxa" w:w="4320"/>
          </w:tcPr>
          <w:p>
            <w:r>
              <w:t>06:08:24 - 06:08:24</w:t>
            </w:r>
          </w:p>
        </w:tc>
        <w:tc>
          <w:tcPr>
            <w:tcW w:type="dxa" w:w="4320"/>
          </w:tcPr>
          <w:p>
            <w:r>
              <w:t>'介 像何这是雀处9跪异事件吗2</w:t>
            </w:r>
          </w:p>
        </w:tc>
      </w:tr>
      <w:tr>
        <w:tc>
          <w:tcPr>
            <w:tcW w:type="dxa" w:w="4320"/>
          </w:tcPr>
          <w:p>
            <w:r>
              <w:t>06:08:24 - 06:08:25</w:t>
            </w:r>
          </w:p>
        </w:tc>
        <w:tc>
          <w:tcPr>
            <w:tcW w:type="dxa" w:w="4320"/>
          </w:tcPr>
          <w:p>
            <w:r>
              <w:t>'介你何这是窟处9跪异事伴吗2</w:t>
            </w:r>
          </w:p>
        </w:tc>
      </w:tr>
      <w:tr>
        <w:tc>
          <w:tcPr>
            <w:tcW w:type="dxa" w:w="4320"/>
          </w:tcPr>
          <w:p>
            <w:r>
              <w:t>06:08:25 - 06:08:25</w:t>
            </w:r>
          </w:p>
        </w:tc>
        <w:tc>
          <w:tcPr>
            <w:tcW w:type="dxa" w:w="4320"/>
          </w:tcPr>
          <w:p>
            <w:r>
              <w:t>鄹介你们逡是窑处貔跪异事伴鸥?</w:t>
            </w:r>
          </w:p>
        </w:tc>
      </w:tr>
      <w:tr>
        <w:tc>
          <w:tcPr>
            <w:tcW w:type="dxa" w:w="4320"/>
          </w:tcPr>
          <w:p>
            <w:r>
              <w:t>06:08:27 - 06:08:27</w:t>
            </w:r>
          </w:p>
        </w:tc>
        <w:tc>
          <w:tcPr>
            <w:tcW w:type="dxa" w:w="4320"/>
          </w:tcPr>
          <w:p>
            <w:r>
              <w:t>是的,而圆橼已经卷入进'了</w:t>
            </w:r>
          </w:p>
        </w:tc>
      </w:tr>
      <w:tr>
        <w:tc>
          <w:tcPr>
            <w:tcW w:type="dxa" w:w="4320"/>
          </w:tcPr>
          <w:p>
            <w:r>
              <w:t>06:08:27 - 06:08:28</w:t>
            </w:r>
          </w:p>
        </w:tc>
        <w:tc>
          <w:tcPr>
            <w:tcW w:type="dxa" w:w="4320"/>
          </w:tcPr>
          <w:p>
            <w:r>
              <w:t>是的;而已经卷入进来</w:t>
            </w:r>
          </w:p>
        </w:tc>
      </w:tr>
      <w:tr>
        <w:tc>
          <w:tcPr>
            <w:tcW w:type="dxa" w:w="4320"/>
          </w:tcPr>
          <w:p>
            <w:r>
              <w:t>06:08:28 - 06:08:28</w:t>
            </w:r>
          </w:p>
        </w:tc>
        <w:tc>
          <w:tcPr>
            <w:tcW w:type="dxa" w:w="4320"/>
          </w:tcPr>
          <w:p>
            <w:r>
              <w:t>是的,而且 危经卷入进来了</w:t>
            </w:r>
          </w:p>
        </w:tc>
      </w:tr>
      <w:tr>
        <w:tc>
          <w:tcPr>
            <w:tcW w:type="dxa" w:w="4320"/>
          </w:tcPr>
          <w:p>
            <w:r>
              <w:t>06:08:28 - 06:08:29</w:t>
            </w:r>
          </w:p>
        </w:tc>
        <w:tc>
          <w:tcPr>
            <w:tcW w:type="dxa" w:w="4320"/>
          </w:tcPr>
          <w:p>
            <w:r>
              <w:t>是酌,而且像袄经卷入进来了</w:t>
            </w:r>
          </w:p>
        </w:tc>
      </w:tr>
      <w:tr>
        <w:tc>
          <w:tcPr>
            <w:tcW w:type="dxa" w:w="4320"/>
          </w:tcPr>
          <w:p>
            <w:r>
              <w:t>06:08:29 - 06:08:29</w:t>
            </w:r>
          </w:p>
        </w:tc>
        <w:tc>
          <w:tcPr>
            <w:tcW w:type="dxa" w:w="4320"/>
          </w:tcPr>
          <w:p>
            <w:r>
              <w:t>浓霈你不宓谗出现在这里的</w:t>
            </w:r>
          </w:p>
        </w:tc>
      </w:tr>
      <w:tr>
        <w:tc>
          <w:tcPr>
            <w:tcW w:type="dxa" w:w="4320"/>
          </w:tcPr>
          <w:p>
            <w:r>
              <w:t>06:08:29 - 06:08:30</w:t>
            </w:r>
          </w:p>
        </w:tc>
        <w:tc>
          <w:tcPr>
            <w:tcW w:type="dxa" w:w="4320"/>
          </w:tcPr>
          <w:p>
            <w:r>
              <w:t>农粱你不应该嗨现在这里的</w:t>
            </w:r>
          </w:p>
        </w:tc>
      </w:tr>
      <w:tr>
        <w:tc>
          <w:tcPr>
            <w:tcW w:type="dxa" w:w="4320"/>
          </w:tcPr>
          <w:p>
            <w:r>
              <w:t>06:08:30 - 06:08:30</w:t>
            </w:r>
          </w:p>
        </w:tc>
        <w:tc>
          <w:tcPr>
            <w:tcW w:type="dxa" w:w="4320"/>
          </w:tcPr>
          <w:p>
            <w:r>
              <w:t>农粱你不应该町舰在这里的</w:t>
            </w:r>
          </w:p>
        </w:tc>
      </w:tr>
      <w:tr>
        <w:tc>
          <w:tcPr>
            <w:tcW w:type="dxa" w:w="4320"/>
          </w:tcPr>
          <w:p>
            <w:r>
              <w:t>06:08:30 - 06:08:31</w:t>
            </w:r>
          </w:p>
        </w:tc>
        <w:tc>
          <w:tcPr>
            <w:tcW w:type="dxa" w:w="4320"/>
          </w:tcPr>
          <w:p>
            <w:r>
              <w:t>农粟像不座该盥觐在这里的</w:t>
            </w:r>
          </w:p>
        </w:tc>
      </w:tr>
      <w:tr>
        <w:tc>
          <w:tcPr>
            <w:tcW w:type="dxa" w:w="4320"/>
          </w:tcPr>
          <w:p>
            <w:r>
              <w:t>06:08:31 - 06:08:31</w:t>
            </w:r>
          </w:p>
        </w:tc>
        <w:tc>
          <w:tcPr>
            <w:tcW w:type="dxa" w:w="4320"/>
          </w:tcPr>
          <w:p>
            <w:r>
              <w:t>躜穴寨你随肘都答遇到危险</w:t>
            </w:r>
          </w:p>
        </w:tc>
      </w:tr>
      <w:tr>
        <w:tc>
          <w:tcPr>
            <w:tcW w:type="dxa" w:w="4320"/>
          </w:tcPr>
          <w:p>
            <w:r>
              <w:t>06:08:31 - 06:08:32</w:t>
            </w:r>
          </w:p>
        </w:tc>
        <w:tc>
          <w:tcPr>
            <w:tcW w:type="dxa" w:w="4320"/>
          </w:tcPr>
          <w:p>
            <w:r>
              <w:t>熘尕聚像随肘都会遇到危险</w:t>
            </w:r>
          </w:p>
        </w:tc>
      </w:tr>
      <w:tr>
        <w:tc>
          <w:tcPr>
            <w:tcW w:type="dxa" w:w="4320"/>
          </w:tcPr>
          <w:p>
            <w:r>
              <w:t>06:08:32 - 06:08:32</w:t>
            </w:r>
          </w:p>
        </w:tc>
        <w:tc>
          <w:tcPr>
            <w:tcW w:type="dxa" w:w="4320"/>
          </w:tcPr>
          <w:p>
            <w:r>
              <w:t>瘀飞染像随时都会遭到危险倒</w:t>
            </w:r>
          </w:p>
        </w:tc>
      </w:tr>
      <w:tr>
        <w:tc>
          <w:tcPr>
            <w:tcW w:type="dxa" w:w="4320"/>
          </w:tcPr>
          <w:p>
            <w:r>
              <w:t>06:08:32 - 06:08:33</w:t>
            </w:r>
          </w:p>
        </w:tc>
        <w:tc>
          <w:tcPr>
            <w:tcW w:type="dxa" w:w="4320"/>
          </w:tcPr>
          <w:p>
            <w:r>
              <w:t>戳呵会厂力保证像/安全</w:t>
            </w:r>
          </w:p>
        </w:tc>
      </w:tr>
      <w:tr>
        <w:tc>
          <w:tcPr>
            <w:tcW w:type="dxa" w:w="4320"/>
          </w:tcPr>
          <w:p>
            <w:r>
              <w:t>06:08:33 - 06:08:33</w:t>
            </w:r>
          </w:p>
        </w:tc>
        <w:tc>
          <w:tcPr>
            <w:tcW w:type="dxa" w:w="4320"/>
          </w:tcPr>
          <w:p>
            <w:r>
              <w:t>我饷会恳办保证偬酶安全</w:t>
            </w:r>
          </w:p>
        </w:tc>
      </w:tr>
      <w:tr>
        <w:tc>
          <w:tcPr>
            <w:tcW w:type="dxa" w:w="4320"/>
          </w:tcPr>
          <w:p>
            <w:r>
              <w:t>06:08:33 - 06:08:34</w:t>
            </w:r>
          </w:p>
        </w:tc>
        <w:tc>
          <w:tcPr>
            <w:tcW w:type="dxa" w:w="4320"/>
          </w:tcPr>
          <w:p>
            <w:r>
              <w:t>我呵会恳为保证你煦窦全</w:t>
            </w:r>
          </w:p>
        </w:tc>
      </w:tr>
      <w:tr>
        <w:tc>
          <w:tcPr>
            <w:tcW w:type="dxa" w:w="4320"/>
          </w:tcPr>
          <w:p>
            <w:r>
              <w:t>06:08:34 - 06:08:34</w:t>
            </w:r>
          </w:p>
        </w:tc>
        <w:tc>
          <w:tcPr>
            <w:tcW w:type="dxa" w:w="4320"/>
          </w:tcPr>
          <w:p>
            <w:r>
              <w:t>我岣会皋为保证你酶窭全</w:t>
            </w:r>
          </w:p>
        </w:tc>
      </w:tr>
      <w:tr>
        <w:tc>
          <w:tcPr>
            <w:tcW w:type="dxa" w:w="4320"/>
          </w:tcPr>
          <w:p>
            <w:r>
              <w:t>06:08:35 - 06:08:36</w:t>
            </w:r>
          </w:p>
        </w:tc>
        <w:tc>
          <w:tcPr>
            <w:tcW w:type="dxa" w:w="4320"/>
          </w:tcPr>
          <w:p>
            <w:r>
              <w:t>哦,哦好吧</w:t>
            </w:r>
          </w:p>
        </w:tc>
      </w:tr>
      <w:tr>
        <w:tc>
          <w:tcPr>
            <w:tcW w:type="dxa" w:w="4320"/>
          </w:tcPr>
          <w:p>
            <w:r>
              <w:t>06:08:36 - 06:08:36</w:t>
            </w:r>
          </w:p>
        </w:tc>
        <w:tc>
          <w:tcPr>
            <w:tcW w:type="dxa" w:w="4320"/>
          </w:tcPr>
          <w:p>
            <w:r>
              <w:t>哦,哦妤吧</w:t>
            </w:r>
          </w:p>
        </w:tc>
      </w:tr>
      <w:tr>
        <w:tc>
          <w:tcPr>
            <w:tcW w:type="dxa" w:w="4320"/>
          </w:tcPr>
          <w:p>
            <w:r>
              <w:t>06:08:36 - 06:08:37</w:t>
            </w:r>
          </w:p>
        </w:tc>
        <w:tc>
          <w:tcPr>
            <w:tcW w:type="dxa" w:w="4320"/>
          </w:tcPr>
          <w:p>
            <w:r>
              <w:t>哦,哦妤吧</w:t>
            </w:r>
          </w:p>
        </w:tc>
      </w:tr>
      <w:tr>
        <w:tc>
          <w:tcPr>
            <w:tcW w:type="dxa" w:w="4320"/>
          </w:tcPr>
          <w:p>
            <w:r>
              <w:t>06:08:37 - 06:08:37</w:t>
            </w:r>
          </w:p>
        </w:tc>
        <w:tc>
          <w:tcPr>
            <w:tcW w:type="dxa" w:w="4320"/>
          </w:tcPr>
          <w:p>
            <w:r>
              <w:t>哦;厥好吧</w:t>
            </w:r>
          </w:p>
        </w:tc>
      </w:tr>
      <w:tr>
        <w:tc>
          <w:tcPr>
            <w:tcW w:type="dxa" w:w="4320"/>
          </w:tcPr>
          <w:p>
            <w:r>
              <w:t>06:08:37 - 06:08:38</w:t>
            </w:r>
          </w:p>
        </w:tc>
        <w:tc>
          <w:tcPr>
            <w:tcW w:type="dxa" w:w="4320"/>
          </w:tcPr>
          <w:p>
            <w:r>
              <w:t>我会尽为配含你们酶</w:t>
            </w:r>
          </w:p>
        </w:tc>
      </w:tr>
      <w:tr>
        <w:tc>
          <w:tcPr>
            <w:tcW w:type="dxa" w:w="4320"/>
          </w:tcPr>
          <w:p>
            <w:r>
              <w:t>06:08:38 - 06:08:38</w:t>
            </w:r>
          </w:p>
        </w:tc>
        <w:tc>
          <w:tcPr>
            <w:tcW w:type="dxa" w:w="4320"/>
          </w:tcPr>
          <w:p>
            <w:r>
              <w:t>畿会尽为配含你们龅</w:t>
            </w:r>
          </w:p>
        </w:tc>
      </w:tr>
      <w:tr>
        <w:tc>
          <w:tcPr>
            <w:tcW w:type="dxa" w:w="4320"/>
          </w:tcPr>
          <w:p>
            <w:r>
              <w:t>06:08:38 - 06:08:39</w:t>
            </w:r>
          </w:p>
        </w:tc>
        <w:tc>
          <w:tcPr>
            <w:tcW w:type="dxa" w:w="4320"/>
          </w:tcPr>
          <w:p>
            <w:r>
              <w:t>畿会恳为配合倔侗酶</w:t>
            </w:r>
          </w:p>
        </w:tc>
      </w:tr>
      <w:tr>
        <w:tc>
          <w:tcPr>
            <w:tcW w:type="dxa" w:w="4320"/>
          </w:tcPr>
          <w:p>
            <w:r>
              <w:t>06:08:39 - 06:08:39</w:t>
            </w:r>
          </w:p>
        </w:tc>
        <w:tc>
          <w:tcPr>
            <w:tcW w:type="dxa" w:w="4320"/>
          </w:tcPr>
          <w:p>
            <w:r>
              <w:t>歃会恳为配耸像侗的</w:t>
            </w:r>
          </w:p>
        </w:tc>
      </w:tr>
      <w:tr>
        <w:tc>
          <w:tcPr>
            <w:tcW w:type="dxa" w:w="4320"/>
          </w:tcPr>
          <w:p>
            <w:r>
              <w:t>06:08:39 - 06:08:40</w:t>
            </w:r>
          </w:p>
        </w:tc>
        <w:tc>
          <w:tcPr>
            <w:tcW w:type="dxa" w:w="4320"/>
          </w:tcPr>
          <w:p>
            <w:r>
              <w:t>请你们忝要丢下霰乔管</w:t>
            </w:r>
          </w:p>
        </w:tc>
      </w:tr>
      <w:tr>
        <w:tc>
          <w:tcPr>
            <w:tcW w:type="dxa" w:w="4320"/>
          </w:tcPr>
          <w:p>
            <w:r>
              <w:t>06:08:40 - 06:08:40</w:t>
            </w:r>
          </w:p>
        </w:tc>
        <w:tc>
          <w:tcPr>
            <w:tcW w:type="dxa" w:w="4320"/>
          </w:tcPr>
          <w:p>
            <w:r>
              <w:t>请你们"雾!尔畿不管</w:t>
            </w:r>
          </w:p>
        </w:tc>
      </w:tr>
      <w:tr>
        <w:tc>
          <w:tcPr>
            <w:tcW w:type="dxa" w:w="4320"/>
          </w:tcPr>
          <w:p>
            <w:r>
              <w:t>06:08:40 - 06:08:41</w:t>
            </w:r>
          </w:p>
        </w:tc>
        <w:tc>
          <w:tcPr>
            <w:tcW w:type="dxa" w:w="4320"/>
          </w:tcPr>
          <w:p>
            <w:r>
              <w:t>请你们不雾!尔戢不管</w:t>
            </w:r>
          </w:p>
        </w:tc>
      </w:tr>
      <w:tr>
        <w:tc>
          <w:tcPr>
            <w:tcW w:type="dxa" w:w="4320"/>
          </w:tcPr>
          <w:p>
            <w:r>
              <w:t>06:08:41 - 06:08:41</w:t>
            </w:r>
          </w:p>
        </w:tc>
        <w:tc>
          <w:tcPr>
            <w:tcW w:type="dxa" w:w="4320"/>
          </w:tcPr>
          <w:p>
            <w:r>
              <w:t>请你们忝雾!正我不管</w:t>
            </w:r>
          </w:p>
        </w:tc>
      </w:tr>
      <w:tr>
        <w:tc>
          <w:tcPr>
            <w:tcW w:type="dxa" w:w="4320"/>
          </w:tcPr>
          <w:p>
            <w:r>
              <w:t>06:09:02 - 06:09:04</w:t>
            </w:r>
          </w:p>
        </w:tc>
        <w:tc>
          <w:tcPr>
            <w:tcW w:type="dxa" w:w="4320"/>
          </w:tcPr>
          <w:p>
            <w:r>
              <w:t>这里就是寰荷村吗?看起籴很有军代予</w:t>
            </w:r>
          </w:p>
        </w:tc>
      </w:tr>
      <w:tr>
        <w:tc>
          <w:tcPr>
            <w:tcW w:type="dxa" w:w="4320"/>
          </w:tcPr>
          <w:p>
            <w:r>
              <w:t>06:09:04 - 06:09:09</w:t>
            </w:r>
          </w:p>
        </w:tc>
        <w:tc>
          <w:tcPr>
            <w:tcW w:type="dxa" w:w="4320"/>
          </w:tcPr>
          <w:p>
            <w:r>
              <w:t>协会那迎雀十多牢前的报皆写的是</w:t>
            </w:r>
          </w:p>
        </w:tc>
      </w:tr>
      <w:tr>
        <w:tc>
          <w:tcPr>
            <w:tcW w:type="dxa" w:w="4320"/>
          </w:tcPr>
          <w:p>
            <w:r>
              <w:t>06:09:09 - 06:09:09</w:t>
            </w:r>
          </w:p>
        </w:tc>
        <w:tc>
          <w:tcPr>
            <w:tcW w:type="dxa" w:w="4320"/>
          </w:tcPr>
          <w:p>
            <w:r>
              <w:t>@ 是卖鱼强派崩籴调查的驱鼻人舍部失踪。下落不酮</w:t>
            </w:r>
          </w:p>
        </w:tc>
      </w:tr>
      <w:tr>
        <w:tc>
          <w:tcPr>
            <w:tcW w:type="dxa" w:w="4320"/>
          </w:tcPr>
          <w:p>
            <w:r>
              <w:t>06:09:09 - 06:09:10</w:t>
            </w:r>
          </w:p>
        </w:tc>
        <w:tc>
          <w:tcPr>
            <w:tcW w:type="dxa" w:w="4320"/>
          </w:tcPr>
          <w:p>
            <w:r>
              <w:t>是卖鱼强派崩籴调查的驱鼎人舍部失踪。下落不酮</w:t>
            </w:r>
          </w:p>
        </w:tc>
      </w:tr>
      <w:tr>
        <w:tc>
          <w:tcPr>
            <w:tcW w:type="dxa" w:w="4320"/>
          </w:tcPr>
          <w:p>
            <w:r>
              <w:t>06:09:10 - 06:09:10</w:t>
            </w:r>
          </w:p>
        </w:tc>
        <w:tc>
          <w:tcPr>
            <w:tcW w:type="dxa" w:w="4320"/>
          </w:tcPr>
          <w:p>
            <w:r>
              <w:t>@不是幸鱼_派前染调查的驱异人金部失踪。下落不酮</w:t>
            </w:r>
          </w:p>
        </w:tc>
      </w:tr>
      <w:tr>
        <w:tc>
          <w:tcPr>
            <w:tcW w:type="dxa" w:w="4320"/>
          </w:tcPr>
          <w:p>
            <w:r>
              <w:t>06:09:10 - 06:09:11</w:t>
            </w:r>
          </w:p>
        </w:tc>
        <w:tc>
          <w:tcPr>
            <w:tcW w:type="dxa" w:w="4320"/>
          </w:tcPr>
          <w:p>
            <w:r>
              <w:t>@不是派骺染调查的驱异人金部失踪; 下落不酮</w:t>
            </w:r>
          </w:p>
        </w:tc>
      </w:tr>
      <w:tr>
        <w:tc>
          <w:tcPr>
            <w:tcW w:type="dxa" w:w="4320"/>
          </w:tcPr>
          <w:p>
            <w:r>
              <w:t>06:09:11 - 06:09:11</w:t>
            </w:r>
          </w:p>
        </w:tc>
        <w:tc>
          <w:tcPr>
            <w:tcW w:type="dxa" w:w="4320"/>
          </w:tcPr>
          <w:p>
            <w:r>
              <w:t>@不是派巅_调查的驱异人金部失踪。下落忝明</w:t>
            </w:r>
          </w:p>
        </w:tc>
      </w:tr>
      <w:tr>
        <w:tc>
          <w:tcPr>
            <w:tcW w:type="dxa" w:w="4320"/>
          </w:tcPr>
          <w:p>
            <w:r>
              <w:t>06:09:11 - 06:09:12</w:t>
            </w:r>
          </w:p>
        </w:tc>
        <w:tc>
          <w:tcPr>
            <w:tcW w:type="dxa" w:w="4320"/>
          </w:tcPr>
          <w:p>
            <w:r>
              <w:t>@不派前来调查的驱异人全部失踪;下落不明</w:t>
            </w:r>
          </w:p>
        </w:tc>
      </w:tr>
      <w:tr>
        <w:tc>
          <w:tcPr>
            <w:tcW w:type="dxa" w:w="4320"/>
          </w:tcPr>
          <w:p>
            <w:r>
              <w:t>06:09:12 - 06:09:12</w:t>
            </w:r>
          </w:p>
        </w:tc>
        <w:tc>
          <w:tcPr>
            <w:tcW w:type="dxa" w:w="4320"/>
          </w:tcPr>
          <w:p>
            <w:r>
              <w:t>@不是派嵛乘调查的眍异人金部失踪。下落不酮</w:t>
            </w:r>
          </w:p>
        </w:tc>
      </w:tr>
      <w:tr>
        <w:tc>
          <w:tcPr>
            <w:tcW w:type="dxa" w:w="4320"/>
          </w:tcPr>
          <w:p>
            <w:r>
              <w:t>06:09:12 - 06:09:13</w:t>
            </w:r>
          </w:p>
        </w:tc>
        <w:tc>
          <w:tcPr>
            <w:tcW w:type="dxa" w:w="4320"/>
          </w:tcPr>
          <w:p>
            <w:r>
              <w:t>@不是然后那辆牢就再也没有出现过</w:t>
            </w:r>
          </w:p>
        </w:tc>
      </w:tr>
      <w:tr>
        <w:tc>
          <w:tcPr>
            <w:tcW w:type="dxa" w:w="4320"/>
          </w:tcPr>
          <w:p>
            <w:r>
              <w:t>06:09:13 - 06:09:13</w:t>
            </w:r>
          </w:p>
        </w:tc>
        <w:tc>
          <w:tcPr>
            <w:tcW w:type="dxa" w:w="4320"/>
          </w:tcPr>
          <w:p>
            <w:r>
              <w:t>@不皋荬(启那辆车就再也没有出现过</w:t>
            </w:r>
          </w:p>
        </w:tc>
      </w:tr>
      <w:tr>
        <w:tc>
          <w:tcPr>
            <w:tcW w:type="dxa" w:w="4320"/>
          </w:tcPr>
          <w:p>
            <w:r>
              <w:t>06:09:13 - 06:09:14</w:t>
            </w:r>
          </w:p>
        </w:tc>
        <w:tc>
          <w:tcPr>
            <w:tcW w:type="dxa" w:w="4320"/>
          </w:tcPr>
          <w:p>
            <w:r>
              <w:t>@7鱼强然后那辆牵就再也没有出觋过</w:t>
            </w:r>
          </w:p>
        </w:tc>
      </w:tr>
      <w:tr>
        <w:tc>
          <w:tcPr>
            <w:tcW w:type="dxa" w:w="4320"/>
          </w:tcPr>
          <w:p>
            <w:r>
              <w:t>06:09:14 - 06:09:15</w:t>
            </w:r>
          </w:p>
        </w:tc>
        <w:tc>
          <w:tcPr>
            <w:tcW w:type="dxa" w:w="4320"/>
          </w:tcPr>
          <w:p>
            <w:r>
              <w:t>然局那辆牢就再也没有出觋过</w:t>
            </w:r>
          </w:p>
        </w:tc>
      </w:tr>
      <w:tr>
        <w:tc>
          <w:tcPr>
            <w:tcW w:type="dxa" w:w="4320"/>
          </w:tcPr>
          <w:p>
            <w:r>
              <w:t>06:09:15 - 06:09:17</w:t>
            </w:r>
          </w:p>
        </w:tc>
        <w:tc>
          <w:tcPr>
            <w:tcW w:type="dxa" w:w="4320"/>
          </w:tcPr>
          <w:p>
            <w:r>
              <w:t>厮呗霈情就不宁守之</w:t>
            </w:r>
          </w:p>
        </w:tc>
      </w:tr>
      <w:tr>
        <w:tc>
          <w:tcPr>
            <w:tcW w:type="dxa" w:w="4320"/>
          </w:tcPr>
          <w:p>
            <w:r>
              <w:t>06:09:17 - 06:09:21</w:t>
            </w:r>
          </w:p>
        </w:tc>
        <w:tc>
          <w:tcPr>
            <w:tcW w:type="dxa" w:w="4320"/>
          </w:tcPr>
          <w:p>
            <w:r>
              <w:t>完全没有提到那部牢会把人带到这里来</w:t>
            </w:r>
          </w:p>
        </w:tc>
      </w:tr>
      <w:tr>
        <w:tc>
          <w:tcPr>
            <w:tcW w:type="dxa" w:w="4320"/>
          </w:tcPr>
          <w:p>
            <w:r>
              <w:t>06:09:23 - 06:09:28</w:t>
            </w:r>
          </w:p>
        </w:tc>
        <w:tc>
          <w:tcPr>
            <w:tcW w:type="dxa" w:w="4320"/>
          </w:tcPr>
          <w:p>
            <w:r>
              <w:t>哦,我在网络_{酴说过。没想到是寡酌</w:t>
            </w:r>
          </w:p>
        </w:tc>
      </w:tr>
      <w:tr>
        <w:tc>
          <w:tcPr>
            <w:tcW w:type="dxa" w:w="4320"/>
          </w:tcPr>
          <w:p>
            <w:r>
              <w:t>06:09:28 - 06:09:31</w:t>
            </w:r>
          </w:p>
        </w:tc>
        <w:tc>
          <w:tcPr>
            <w:tcW w:type="dxa" w:w="4320"/>
          </w:tcPr>
          <w:p>
            <w:r>
              <w:t>这里看起籴确实是爪十年前农村的样子</w:t>
            </w:r>
          </w:p>
        </w:tc>
      </w:tr>
      <w:tr>
        <w:tc>
          <w:tcPr>
            <w:tcW w:type="dxa" w:w="4320"/>
          </w:tcPr>
          <w:p>
            <w:r>
              <w:t>06:09:31 - 06:09:34</w:t>
            </w:r>
          </w:p>
        </w:tc>
        <w:tc>
          <w:tcPr>
            <w:tcW w:type="dxa" w:w="4320"/>
          </w:tcPr>
          <w:p>
            <w:r>
              <w:t>有息可帼 按下来我们恁么赤?</w:t>
            </w:r>
          </w:p>
        </w:tc>
      </w:tr>
      <w:tr>
        <w:tc>
          <w:tcPr>
            <w:tcW w:type="dxa" w:w="4320"/>
          </w:tcPr>
          <w:p>
            <w:r>
              <w:t>06:09:34 - 06:09:37</w:t>
            </w:r>
          </w:p>
        </w:tc>
        <w:tc>
          <w:tcPr>
            <w:tcW w:type="dxa" w:w="4320"/>
          </w:tcPr>
          <w:p>
            <w:r>
              <w:t>戢感觉窟外面待贝宁</w:t>
            </w:r>
          </w:p>
        </w:tc>
      </w:tr>
      <w:tr>
        <w:tc>
          <w:tcPr>
            <w:tcW w:type="dxa" w:w="4320"/>
          </w:tcPr>
          <w:p>
            <w:r>
              <w:t>06:09:37 - 06:09:39</w:t>
            </w:r>
          </w:p>
        </w:tc>
        <w:tc>
          <w:tcPr>
            <w:tcW w:type="dxa" w:w="4320"/>
          </w:tcPr>
          <w:p>
            <w:r>
              <w:t>莪们会遇到很可怕的窠情啊</w:t>
            </w:r>
          </w:p>
        </w:tc>
      </w:tr>
      <w:tr>
        <w:tc>
          <w:tcPr>
            <w:tcW w:type="dxa" w:w="4320"/>
          </w:tcPr>
          <w:p>
            <w:r>
              <w:t>06:09:40 - 06:09:41</w:t>
            </w:r>
          </w:p>
        </w:tc>
        <w:tc>
          <w:tcPr>
            <w:tcW w:type="dxa" w:w="4320"/>
          </w:tcPr>
          <w:p>
            <w:r>
              <w:t>那部牢不重要</w:t>
            </w:r>
          </w:p>
        </w:tc>
      </w:tr>
      <w:tr>
        <w:tc>
          <w:tcPr>
            <w:tcW w:type="dxa" w:w="4320"/>
          </w:tcPr>
          <w:p>
            <w:r>
              <w:t>06:09:41 - 06:09:43</w:t>
            </w:r>
          </w:p>
        </w:tc>
        <w:tc>
          <w:tcPr>
            <w:tcW w:type="dxa" w:w="4320"/>
          </w:tcPr>
          <w:p>
            <w:r>
              <w:t>牢的作用贝是让邓人来到这里丽包</w:t>
            </w:r>
          </w:p>
        </w:tc>
      </w:tr>
      <w:tr>
        <w:tc>
          <w:tcPr>
            <w:tcW w:type="dxa" w:w="4320"/>
          </w:tcPr>
          <w:p>
            <w:r>
              <w:t>06:09:43 - 06:09:45</w:t>
            </w:r>
          </w:p>
        </w:tc>
        <w:tc>
          <w:tcPr>
            <w:tcW w:type="dxa" w:w="4320"/>
          </w:tcPr>
          <w:p>
            <w:r>
              <w:t>看到前面屋寻宽着的灯了没有</w:t>
            </w:r>
          </w:p>
        </w:tc>
      </w:tr>
      <w:tr>
        <w:tc>
          <w:tcPr>
            <w:tcW w:type="dxa" w:w="4320"/>
          </w:tcPr>
          <w:p>
            <w:r>
              <w:t>06:09:45 - 06:09:47</w:t>
            </w:r>
          </w:p>
        </w:tc>
        <w:tc>
          <w:tcPr>
            <w:tcW w:type="dxa" w:w="4320"/>
          </w:tcPr>
          <w:p>
            <w:r>
              <w:t>估计里面的人旦经等我们很久了帆</w:t>
            </w:r>
          </w:p>
        </w:tc>
      </w:tr>
      <w:tr>
        <w:tc>
          <w:tcPr>
            <w:tcW w:type="dxa" w:w="4320"/>
          </w:tcPr>
          <w:p>
            <w:r>
              <w:t>06:09:47 - 06:09:48</w:t>
            </w:r>
          </w:p>
        </w:tc>
        <w:tc>
          <w:tcPr>
            <w:tcW w:type="dxa" w:w="4320"/>
          </w:tcPr>
          <w:p>
            <w:r>
              <w:t>定买旦强戢们进宏看看吧</w:t>
            </w:r>
          </w:p>
        </w:tc>
      </w:tr>
      <w:tr>
        <w:tc>
          <w:tcPr>
            <w:tcW w:type="dxa" w:w="4320"/>
          </w:tcPr>
          <w:p>
            <w:r>
              <w:t>06:09:48 - 06:09:49</w:t>
            </w:r>
          </w:p>
        </w:tc>
        <w:tc>
          <w:tcPr>
            <w:tcW w:type="dxa" w:w="4320"/>
          </w:tcPr>
          <w:p>
            <w:r>
              <w:t>@礻是卖鱼强</w:t>
            </w:r>
          </w:p>
        </w:tc>
      </w:tr>
      <w:tr>
        <w:tc>
          <w:tcPr>
            <w:tcW w:type="dxa" w:w="4320"/>
          </w:tcPr>
          <w:p>
            <w:r>
              <w:t>06:09:49 - 06:09:49</w:t>
            </w:r>
          </w:p>
        </w:tc>
        <w:tc>
          <w:tcPr>
            <w:tcW w:type="dxa" w:w="4320"/>
          </w:tcPr>
          <w:p>
            <w:r>
              <w:t>@不是荬鱼强</w:t>
            </w:r>
          </w:p>
        </w:tc>
      </w:tr>
      <w:tr>
        <w:tc>
          <w:tcPr>
            <w:tcW w:type="dxa" w:w="4320"/>
          </w:tcPr>
          <w:p>
            <w:r>
              <w:t>06:09:49 - 06:09:50</w:t>
            </w:r>
          </w:p>
        </w:tc>
        <w:tc>
          <w:tcPr>
            <w:tcW w:type="dxa" w:w="4320"/>
          </w:tcPr>
          <w:p>
            <w:r>
              <w:t>@不是卖鱼强</w:t>
            </w:r>
          </w:p>
        </w:tc>
      </w:tr>
      <w:tr>
        <w:tc>
          <w:tcPr>
            <w:tcW w:type="dxa" w:w="4320"/>
          </w:tcPr>
          <w:p>
            <w:r>
              <w:t>06:09:50 - 06:09:50</w:t>
            </w:r>
          </w:p>
        </w:tc>
        <w:tc>
          <w:tcPr>
            <w:tcW w:type="dxa" w:w="4320"/>
          </w:tcPr>
          <w:p>
            <w:r>
              <w:t>@不是卖鱼强</w:t>
            </w:r>
          </w:p>
        </w:tc>
      </w:tr>
      <w:tr>
        <w:tc>
          <w:tcPr>
            <w:tcW w:type="dxa" w:w="4320"/>
          </w:tcPr>
          <w:p>
            <w:r>
              <w:t>06:09:50 - 06:09:51</w:t>
            </w:r>
          </w:p>
        </w:tc>
        <w:tc>
          <w:tcPr>
            <w:tcW w:type="dxa" w:w="4320"/>
          </w:tcPr>
          <w:p>
            <w:r>
              <w:t>@不是卖鱼强</w:t>
            </w:r>
          </w:p>
        </w:tc>
      </w:tr>
      <w:tr>
        <w:tc>
          <w:tcPr>
            <w:tcW w:type="dxa" w:w="4320"/>
          </w:tcPr>
          <w:p>
            <w:r>
              <w:t>06:09:51 - 06:09:51</w:t>
            </w:r>
          </w:p>
        </w:tc>
        <w:tc>
          <w:tcPr>
            <w:tcW w:type="dxa" w:w="4320"/>
          </w:tcPr>
          <w:p>
            <w:r>
              <w:t>@不是卖鱼强</w:t>
            </w:r>
          </w:p>
        </w:tc>
      </w:tr>
      <w:tr>
        <w:tc>
          <w:tcPr>
            <w:tcW w:type="dxa" w:w="4320"/>
          </w:tcPr>
          <w:p>
            <w:r>
              <w:t>06:09:51 - 06:09:52</w:t>
            </w:r>
          </w:p>
        </w:tc>
        <w:tc>
          <w:tcPr>
            <w:tcW w:type="dxa" w:w="4320"/>
          </w:tcPr>
          <w:p>
            <w:r>
              <w:t>@不是卖鱼强</w:t>
            </w:r>
          </w:p>
        </w:tc>
      </w:tr>
      <w:tr>
        <w:tc>
          <w:tcPr>
            <w:tcW w:type="dxa" w:w="4320"/>
          </w:tcPr>
          <w:p>
            <w:r>
              <w:t>06:09:52 - 06:09:52</w:t>
            </w:r>
          </w:p>
        </w:tc>
        <w:tc>
          <w:tcPr>
            <w:tcW w:type="dxa" w:w="4320"/>
          </w:tcPr>
          <w:p>
            <w:r>
              <w:t>@不是卖鱼强</w:t>
            </w:r>
          </w:p>
        </w:tc>
      </w:tr>
      <w:tr>
        <w:tc>
          <w:tcPr>
            <w:tcW w:type="dxa" w:w="4320"/>
          </w:tcPr>
          <w:p>
            <w:r>
              <w:t>06:09:52 - 06:09:53</w:t>
            </w:r>
          </w:p>
        </w:tc>
        <w:tc>
          <w:tcPr>
            <w:tcW w:type="dxa" w:w="4320"/>
          </w:tcPr>
          <w:p>
            <w:r>
              <w:t>@不是卖鱼强</w:t>
            </w:r>
          </w:p>
        </w:tc>
      </w:tr>
      <w:tr>
        <w:tc>
          <w:tcPr>
            <w:tcW w:type="dxa" w:w="4320"/>
          </w:tcPr>
          <w:p>
            <w:r>
              <w:t>06:09:53 - 06:09:53</w:t>
            </w:r>
          </w:p>
        </w:tc>
        <w:tc>
          <w:tcPr>
            <w:tcW w:type="dxa" w:w="4320"/>
          </w:tcPr>
          <w:p>
            <w:r>
              <w:t>@不是卖鱼强</w:t>
            </w:r>
          </w:p>
        </w:tc>
      </w:tr>
      <w:tr>
        <w:tc>
          <w:tcPr>
            <w:tcW w:type="dxa" w:w="4320"/>
          </w:tcPr>
          <w:p>
            <w:r>
              <w:t>06:09:53 - 06:09:54</w:t>
            </w:r>
          </w:p>
        </w:tc>
        <w:tc>
          <w:tcPr>
            <w:tcW w:type="dxa" w:w="4320"/>
          </w:tcPr>
          <w:p>
            <w:r>
              <w:t>@不是卖鱼强</w:t>
            </w:r>
          </w:p>
        </w:tc>
      </w:tr>
      <w:tr>
        <w:tc>
          <w:tcPr>
            <w:tcW w:type="dxa" w:w="4320"/>
          </w:tcPr>
          <w:p>
            <w:r>
              <w:t>06:09:54 - 06:09:54</w:t>
            </w:r>
          </w:p>
        </w:tc>
        <w:tc>
          <w:tcPr>
            <w:tcW w:type="dxa" w:w="4320"/>
          </w:tcPr>
          <w:p>
            <w:r>
              <w:t>@不是卖鱼强</w:t>
            </w:r>
          </w:p>
        </w:tc>
      </w:tr>
      <w:tr>
        <w:tc>
          <w:tcPr>
            <w:tcW w:type="dxa" w:w="4320"/>
          </w:tcPr>
          <w:p>
            <w:r>
              <w:t>06:09:56 - 06:09:59</w:t>
            </w:r>
          </w:p>
        </w:tc>
        <w:tc>
          <w:tcPr>
            <w:tcW w:type="dxa" w:w="4320"/>
          </w:tcPr>
          <w:p>
            <w:r>
              <w:t>阿姨;你就别犹豫宁。怏跟上宏吧</w:t>
            </w:r>
          </w:p>
        </w:tc>
      </w:tr>
      <w:tr>
        <w:tc>
          <w:tcPr>
            <w:tcW w:type="dxa" w:w="4320"/>
          </w:tcPr>
          <w:p>
            <w:r>
              <w:t>06:09:59 - 06:10:01</w:t>
            </w:r>
          </w:p>
        </w:tc>
        <w:tc>
          <w:tcPr>
            <w:tcW w:type="dxa" w:w="4320"/>
          </w:tcPr>
          <w:p>
            <w:r>
              <w:t>这有什么婿帼酶嘛 该走宁</w:t>
            </w:r>
          </w:p>
        </w:tc>
      </w:tr>
      <w:tr>
        <w:tc>
          <w:tcPr>
            <w:tcW w:type="dxa" w:w="4320"/>
          </w:tcPr>
          <w:p>
            <w:r>
              <w:t>06:10:03 - 06:10:06</w:t>
            </w:r>
          </w:p>
        </w:tc>
        <w:tc>
          <w:tcPr>
            <w:tcW w:type="dxa" w:w="4320"/>
          </w:tcPr>
          <w:p>
            <w:r>
              <w:t>什么?我邑经是阿姨了吗?</w:t>
            </w:r>
          </w:p>
        </w:tc>
      </w:tr>
      <w:tr>
        <w:tc>
          <w:tcPr>
            <w:tcW w:type="dxa" w:w="4320"/>
          </w:tcPr>
          <w:p>
            <w:r>
              <w:t>06:10:09 - 06:10:10</w:t>
            </w:r>
          </w:p>
        </w:tc>
        <w:tc>
          <w:tcPr>
            <w:tcW w:type="dxa" w:w="4320"/>
          </w:tcPr>
          <w:p>
            <w:r>
              <w:t>啜砑,有客人来了</w:t>
            </w:r>
          </w:p>
        </w:tc>
      </w:tr>
      <w:tr>
        <w:tc>
          <w:tcPr>
            <w:tcW w:type="dxa" w:w="4320"/>
          </w:tcPr>
          <w:p>
            <w:r>
              <w:t>06:10:10 - 06:10:10</w:t>
            </w:r>
          </w:p>
        </w:tc>
        <w:tc>
          <w:tcPr>
            <w:tcW w:type="dxa" w:w="4320"/>
          </w:tcPr>
          <w:p>
            <w:r>
              <w:t>殴啄;有客人来了</w:t>
            </w:r>
          </w:p>
        </w:tc>
      </w:tr>
      <w:tr>
        <w:tc>
          <w:tcPr>
            <w:tcW w:type="dxa" w:w="4320"/>
          </w:tcPr>
          <w:p>
            <w:r>
              <w:t>06:10:10 - 06:10:11</w:t>
            </w:r>
          </w:p>
        </w:tc>
        <w:tc>
          <w:tcPr>
            <w:tcW w:type="dxa" w:w="4320"/>
          </w:tcPr>
          <w:p>
            <w:r>
              <w:t>殴呀,有客人来了</w:t>
            </w:r>
          </w:p>
        </w:tc>
      </w:tr>
      <w:tr>
        <w:tc>
          <w:tcPr>
            <w:tcW w:type="dxa" w:w="4320"/>
          </w:tcPr>
          <w:p>
            <w:r>
              <w:t>06:10:11 - 06:10:11</w:t>
            </w:r>
          </w:p>
        </w:tc>
        <w:tc>
          <w:tcPr>
            <w:tcW w:type="dxa" w:w="4320"/>
          </w:tcPr>
          <w:p>
            <w:r>
              <w:t>这次居然只有四个人</w:t>
            </w:r>
          </w:p>
        </w:tc>
      </w:tr>
      <w:tr>
        <w:tc>
          <w:tcPr>
            <w:tcW w:type="dxa" w:w="4320"/>
          </w:tcPr>
          <w:p>
            <w:r>
              <w:t>06:10:11 - 06:10:12</w:t>
            </w:r>
          </w:p>
        </w:tc>
        <w:tc>
          <w:tcPr>
            <w:tcW w:type="dxa" w:w="4320"/>
          </w:tcPr>
          <w:p>
            <w:r>
              <w:t>这次居然只有四个人</w:t>
            </w:r>
          </w:p>
        </w:tc>
      </w:tr>
      <w:tr>
        <w:tc>
          <w:tcPr>
            <w:tcW w:type="dxa" w:w="4320"/>
          </w:tcPr>
          <w:p>
            <w:r>
              <w:t>06:10:12 - 06:10:12</w:t>
            </w:r>
          </w:p>
        </w:tc>
        <w:tc>
          <w:tcPr>
            <w:tcW w:type="dxa" w:w="4320"/>
          </w:tcPr>
          <w:p>
            <w:r>
              <w:t>这次居然只有四个人吗</w:t>
            </w:r>
          </w:p>
        </w:tc>
      </w:tr>
      <w:tr>
        <w:tc>
          <w:tcPr>
            <w:tcW w:type="dxa" w:w="4320"/>
          </w:tcPr>
          <w:p>
            <w:r>
              <w:t>06:10:12 - 06:10:13</w:t>
            </w:r>
          </w:p>
        </w:tc>
        <w:tc>
          <w:tcPr>
            <w:tcW w:type="dxa" w:w="4320"/>
          </w:tcPr>
          <w:p>
            <w:r>
              <w:t>这次居然只有四个人</w:t>
            </w:r>
          </w:p>
        </w:tc>
      </w:tr>
      <w:tr>
        <w:tc>
          <w:tcPr>
            <w:tcW w:type="dxa" w:w="4320"/>
          </w:tcPr>
          <w:p>
            <w:r>
              <w:t>06:10:13 - 06:10:13</w:t>
            </w:r>
          </w:p>
        </w:tc>
        <w:tc>
          <w:tcPr>
            <w:tcW w:type="dxa" w:w="4320"/>
          </w:tcPr>
          <w:p>
            <w:r>
              <w:t>这次居然只有四个人吗</w:t>
            </w:r>
          </w:p>
        </w:tc>
      </w:tr>
      <w:tr>
        <w:tc>
          <w:tcPr>
            <w:tcW w:type="dxa" w:w="4320"/>
          </w:tcPr>
          <w:p>
            <w:r>
              <w:t>06:10:13 - 06:10:14</w:t>
            </w:r>
          </w:p>
        </w:tc>
        <w:tc>
          <w:tcPr>
            <w:tcW w:type="dxa" w:w="4320"/>
          </w:tcPr>
          <w:p>
            <w:r>
              <w:t>倒是有些少了呢?</w:t>
            </w:r>
          </w:p>
        </w:tc>
      </w:tr>
      <w:tr>
        <w:tc>
          <w:tcPr>
            <w:tcW w:type="dxa" w:w="4320"/>
          </w:tcPr>
          <w:p>
            <w:r>
              <w:t>06:10:14 - 06:10:14</w:t>
            </w:r>
          </w:p>
        </w:tc>
        <w:tc>
          <w:tcPr>
            <w:tcW w:type="dxa" w:w="4320"/>
          </w:tcPr>
          <w:p>
            <w:r>
              <w:t>倒是有些少了呢?</w:t>
            </w:r>
          </w:p>
        </w:tc>
      </w:tr>
      <w:tr>
        <w:tc>
          <w:tcPr>
            <w:tcW w:type="dxa" w:w="4320"/>
          </w:tcPr>
          <w:p>
            <w:r>
              <w:t>06:10:14 - 06:10:15</w:t>
            </w:r>
          </w:p>
        </w:tc>
        <w:tc>
          <w:tcPr>
            <w:tcW w:type="dxa" w:w="4320"/>
          </w:tcPr>
          <w:p>
            <w:r>
              <w:t>倒是有些少了呢?</w:t>
            </w:r>
          </w:p>
        </w:tc>
      </w:tr>
      <w:tr>
        <w:tc>
          <w:tcPr>
            <w:tcW w:type="dxa" w:w="4320"/>
          </w:tcPr>
          <w:p>
            <w:r>
              <w:t>06:10:15 - 06:10:15</w:t>
            </w:r>
          </w:p>
        </w:tc>
        <w:tc>
          <w:tcPr>
            <w:tcW w:type="dxa" w:w="4320"/>
          </w:tcPr>
          <w:p>
            <w:r>
              <w:t>[; 没想到这里居然还有活嗯@</w:t>
            </w:r>
          </w:p>
        </w:tc>
      </w:tr>
      <w:tr>
        <w:tc>
          <w:tcPr>
            <w:tcW w:type="dxa" w:w="4320"/>
          </w:tcPr>
          <w:p>
            <w:r>
              <w:t>06:10:15 - 06:10:16</w:t>
            </w:r>
          </w:p>
        </w:tc>
        <w:tc>
          <w:tcPr>
            <w:tcW w:type="dxa" w:w="4320"/>
          </w:tcPr>
          <w:p>
            <w:r>
              <w:t>畦; |没想到这里居然还有活众飕"</w:t>
            </w:r>
          </w:p>
        </w:tc>
      </w:tr>
      <w:tr>
        <w:tc>
          <w:tcPr>
            <w:tcW w:type="dxa" w:w="4320"/>
          </w:tcPr>
          <w:p>
            <w:r>
              <w:t>06:10:16 - 06:10:16</w:t>
            </w:r>
          </w:p>
        </w:tc>
        <w:tc>
          <w:tcPr>
            <w:tcW w:type="dxa" w:w="4320"/>
          </w:tcPr>
          <w:p>
            <w:r>
              <w:t>哇;没想到这里居然还有活人=@</w:t>
            </w:r>
          </w:p>
        </w:tc>
      </w:tr>
      <w:tr>
        <w:tc>
          <w:tcPr>
            <w:tcW w:type="dxa" w:w="4320"/>
          </w:tcPr>
          <w:p>
            <w:r>
              <w:t>06:10:16 - 06:10:17</w:t>
            </w:r>
          </w:p>
        </w:tc>
        <w:tc>
          <w:tcPr>
            <w:tcW w:type="dxa" w:w="4320"/>
          </w:tcPr>
          <w:p>
            <w:r>
              <w:t>哇; 没想到这里居然还有活人#2</w:t>
            </w:r>
          </w:p>
        </w:tc>
      </w:tr>
      <w:tr>
        <w:tc>
          <w:tcPr>
            <w:tcW w:type="dxa" w:w="4320"/>
          </w:tcPr>
          <w:p>
            <w:r>
              <w:t>06:10:17 - 06:10:17</w:t>
            </w:r>
          </w:p>
        </w:tc>
        <w:tc>
          <w:tcPr>
            <w:tcW w:type="dxa" w:w="4320"/>
          </w:tcPr>
          <w:p>
            <w:r>
              <w:t>唾;]没想到这里居然还有活人#?</w:t>
            </w:r>
          </w:p>
        </w:tc>
      </w:tr>
      <w:tr>
        <w:tc>
          <w:tcPr>
            <w:tcW w:type="dxa" w:w="4320"/>
          </w:tcPr>
          <w:p>
            <w:r>
              <w:t>06:10:17 - 06:10:18</w:t>
            </w:r>
          </w:p>
        </w:tc>
        <w:tc>
          <w:tcPr>
            <w:tcW w:type="dxa" w:w="4320"/>
          </w:tcPr>
          <w:p>
            <w:r>
              <w:t>』没想到这里居然还有活人=2</w:t>
            </w:r>
          </w:p>
        </w:tc>
      </w:tr>
      <w:tr>
        <w:tc>
          <w:tcPr>
            <w:tcW w:type="dxa" w:w="4320"/>
          </w:tcPr>
          <w:p>
            <w:r>
              <w:t>06:10:18 - 06:10:18</w:t>
            </w:r>
          </w:p>
        </w:tc>
        <w:tc>
          <w:tcPr>
            <w:tcW w:type="dxa" w:w="4320"/>
          </w:tcPr>
          <w:p>
            <w:r>
              <w:t>唾;没想到这里居然还有活人嗯!</w:t>
            </w:r>
          </w:p>
        </w:tc>
      </w:tr>
      <w:tr>
        <w:tc>
          <w:tcPr>
            <w:tcW w:type="dxa" w:w="4320"/>
          </w:tcPr>
          <w:p>
            <w:r>
              <w:t>06:10:18 - 06:10:19</w:t>
            </w:r>
          </w:p>
        </w:tc>
        <w:tc>
          <w:tcPr>
            <w:tcW w:type="dxa" w:w="4320"/>
          </w:tcPr>
          <w:p>
            <w:r>
              <w:t>逡位姐姐;你知道这里是什么地局[@</w:t>
            </w:r>
          </w:p>
        </w:tc>
      </w:tr>
      <w:tr>
        <w:tc>
          <w:tcPr>
            <w:tcW w:type="dxa" w:w="4320"/>
          </w:tcPr>
          <w:p>
            <w:r>
              <w:t>06:10:19 - 06:10:19</w:t>
            </w:r>
          </w:p>
        </w:tc>
        <w:tc>
          <w:tcPr>
            <w:tcW w:type="dxa" w:w="4320"/>
          </w:tcPr>
          <w:p>
            <w:r>
              <w:t>逡位姐姐;你知道这里是什么地方[召</w:t>
            </w:r>
          </w:p>
        </w:tc>
      </w:tr>
      <w:tr>
        <w:tc>
          <w:tcPr>
            <w:tcW w:type="dxa" w:w="4320"/>
          </w:tcPr>
          <w:p>
            <w:r>
              <w:t>06:10:19 - 06:10:20</w:t>
            </w:r>
          </w:p>
        </w:tc>
        <w:tc>
          <w:tcPr>
            <w:tcW w:type="dxa" w:w="4320"/>
          </w:tcPr>
          <w:p>
            <w:r>
              <w:t>位姐姐,你知道这里是什么地方[</w:t>
            </w:r>
          </w:p>
        </w:tc>
      </w:tr>
      <w:tr>
        <w:tc>
          <w:tcPr>
            <w:tcW w:type="dxa" w:w="4320"/>
          </w:tcPr>
          <w:p>
            <w:r>
              <w:t>06:10:20 - 06:10:20</w:t>
            </w:r>
          </w:p>
        </w:tc>
        <w:tc>
          <w:tcPr>
            <w:tcW w:type="dxa" w:w="4320"/>
          </w:tcPr>
          <w:p>
            <w:r>
              <w:t>位姐姐;你知道这里是什么地方[?</w:t>
            </w:r>
          </w:p>
        </w:tc>
      </w:tr>
      <w:tr>
        <w:tc>
          <w:tcPr>
            <w:tcW w:type="dxa" w:w="4320"/>
          </w:tcPr>
          <w:p>
            <w:r>
              <w:t>06:10:20 - 06:10:21</w:t>
            </w:r>
          </w:p>
        </w:tc>
        <w:tc>
          <w:tcPr>
            <w:tcW w:type="dxa" w:w="4320"/>
          </w:tcPr>
          <w:p>
            <w:r>
              <w:t>这位姐姐,你知道这里是什么地方吗?</w:t>
            </w:r>
          </w:p>
        </w:tc>
      </w:tr>
      <w:tr>
        <w:tc>
          <w:tcPr>
            <w:tcW w:type="dxa" w:w="4320"/>
          </w:tcPr>
          <w:p>
            <w:r>
              <w:t>06:10:21 - 06:10:21</w:t>
            </w:r>
          </w:p>
        </w:tc>
        <w:tc>
          <w:tcPr>
            <w:tcW w:type="dxa" w:w="4320"/>
          </w:tcPr>
          <w:p>
            <w:r>
              <w:t>这位姐姐,你知道这里是什么地方吗?</w:t>
            </w:r>
          </w:p>
        </w:tc>
      </w:tr>
      <w:tr>
        <w:tc>
          <w:tcPr>
            <w:tcW w:type="dxa" w:w="4320"/>
          </w:tcPr>
          <w:p>
            <w:r>
              <w:t>06:10:21 - 06:10:25</w:t>
            </w:r>
          </w:p>
        </w:tc>
        <w:tc>
          <w:tcPr>
            <w:tcW w:type="dxa" w:w="4320"/>
          </w:tcPr>
          <w:p>
            <w:r>
              <w:t>好可爱的小姑娘。这里是章荷村</w:t>
            </w:r>
          </w:p>
        </w:tc>
      </w:tr>
      <w:tr>
        <w:tc>
          <w:tcPr>
            <w:tcW w:type="dxa" w:w="4320"/>
          </w:tcPr>
          <w:p>
            <w:r>
              <w:t>06:10:25 - 06:10:27</w:t>
            </w:r>
          </w:p>
        </w:tc>
        <w:tc>
          <w:tcPr>
            <w:tcW w:type="dxa" w:w="4320"/>
          </w:tcPr>
          <w:p>
            <w:r>
              <w:t>晚上在这里可不要乱跑哟</w:t>
            </w:r>
          </w:p>
        </w:tc>
      </w:tr>
      <w:tr>
        <w:tc>
          <w:tcPr>
            <w:tcW w:type="dxa" w:w="4320"/>
          </w:tcPr>
          <w:p>
            <w:r>
              <w:t>06:10:27 - 06:10:30</w:t>
            </w:r>
          </w:p>
        </w:tc>
        <w:tc>
          <w:tcPr>
            <w:tcW w:type="dxa" w:w="4320"/>
          </w:tcPr>
          <w:p>
            <w:r>
              <w:t>你们最好是白天再出去活动</w:t>
            </w:r>
          </w:p>
        </w:tc>
      </w:tr>
      <w:tr>
        <w:tc>
          <w:tcPr>
            <w:tcW w:type="dxa" w:w="4320"/>
          </w:tcPr>
          <w:p>
            <w:r>
              <w:t>06:10:30 - 06:10:32</w:t>
            </w:r>
          </w:p>
        </w:tc>
        <w:tc>
          <w:tcPr>
            <w:tcW w:type="dxa" w:w="4320"/>
          </w:tcPr>
          <w:p>
            <w:r>
              <w:t>晚上还是在我这里找个地方住下比较好呢</w:t>
            </w:r>
          </w:p>
        </w:tc>
      </w:tr>
      <w:tr>
        <w:tc>
          <w:tcPr>
            <w:tcW w:type="dxa" w:w="4320"/>
          </w:tcPr>
          <w:p>
            <w:r>
              <w:t>06:10:32 - 06:10:33</w:t>
            </w:r>
          </w:p>
        </w:tc>
        <w:tc>
          <w:tcPr>
            <w:tcW w:type="dxa" w:w="4320"/>
          </w:tcPr>
          <w:p>
            <w:r>
              <w:t>晚上还是在我这里找个地方住下比较好呢@不是卖鱼强</w:t>
            </w:r>
          </w:p>
        </w:tc>
      </w:tr>
      <w:tr>
        <w:tc>
          <w:tcPr>
            <w:tcW w:type="dxa" w:w="4320"/>
          </w:tcPr>
          <w:p>
            <w:r>
              <w:t>06:10:33 - 06:10:34</w:t>
            </w:r>
          </w:p>
        </w:tc>
        <w:tc>
          <w:tcPr>
            <w:tcW w:type="dxa" w:w="4320"/>
          </w:tcPr>
          <w:p>
            <w:r>
              <w:t>@不是卖鱼强</w:t>
            </w:r>
          </w:p>
        </w:tc>
      </w:tr>
      <w:tr>
        <w:tc>
          <w:tcPr>
            <w:tcW w:type="dxa" w:w="4320"/>
          </w:tcPr>
          <w:p>
            <w:r>
              <w:t>06:10:34 - 06:10:34</w:t>
            </w:r>
          </w:p>
        </w:tc>
        <w:tc>
          <w:tcPr>
            <w:tcW w:type="dxa" w:w="4320"/>
          </w:tcPr>
          <w:p>
            <w:r>
              <w:t>@不是卖鱼强</w:t>
            </w:r>
          </w:p>
        </w:tc>
      </w:tr>
      <w:tr>
        <w:tc>
          <w:tcPr>
            <w:tcW w:type="dxa" w:w="4320"/>
          </w:tcPr>
          <w:p>
            <w:r>
              <w:t>06:10:34 - 06:10:35</w:t>
            </w:r>
          </w:p>
        </w:tc>
        <w:tc>
          <w:tcPr>
            <w:tcW w:type="dxa" w:w="4320"/>
          </w:tcPr>
          <w:p>
            <w:r>
              <w:t>这是伊=蓍]</w:t>
            </w:r>
          </w:p>
        </w:tc>
      </w:tr>
      <w:tr>
        <w:tc>
          <w:tcPr>
            <w:tcW w:type="dxa" w:w="4320"/>
          </w:tcPr>
          <w:p>
            <w:r>
              <w:t>06:10:35 - 06:10:35</w:t>
            </w:r>
          </w:p>
        </w:tc>
        <w:tc>
          <w:tcPr>
            <w:tcW w:type="dxa" w:w="4320"/>
          </w:tcPr>
          <w:p>
            <w:r>
              <w:t>这是仲丸耦矩蟊</w:t>
            </w:r>
          </w:p>
        </w:tc>
      </w:tr>
      <w:tr>
        <w:tc>
          <w:tcPr>
            <w:tcW w:type="dxa" w:w="4320"/>
          </w:tcPr>
          <w:p>
            <w:r>
              <w:t>06:10:35 - 06:10:36</w:t>
            </w:r>
          </w:p>
        </w:tc>
        <w:tc>
          <w:tcPr>
            <w:tcW w:type="dxa" w:w="4320"/>
          </w:tcPr>
          <w:p>
            <w:r>
              <w:t>是估彳短襁</w:t>
            </w:r>
          </w:p>
        </w:tc>
      </w:tr>
      <w:tr>
        <w:tc>
          <w:tcPr>
            <w:tcW w:type="dxa" w:w="4320"/>
          </w:tcPr>
          <w:p>
            <w:r>
              <w:t>06:10:36 - 06:10:36</w:t>
            </w:r>
          </w:p>
        </w:tc>
        <w:tc>
          <w:tcPr>
            <w:tcW w:type="dxa" w:w="4320"/>
          </w:tcPr>
          <w:p>
            <w:r>
              <w:t>是代短强</w:t>
            </w:r>
          </w:p>
        </w:tc>
      </w:tr>
      <w:tr>
        <w:tc>
          <w:tcPr>
            <w:tcW w:type="dxa" w:w="4320"/>
          </w:tcPr>
          <w:p>
            <w:r>
              <w:t>06:10:36 - 06:10:37</w:t>
            </w:r>
          </w:p>
        </w:tc>
        <w:tc>
          <w:tcPr>
            <w:tcW w:type="dxa" w:w="4320"/>
          </w:tcPr>
          <w:p>
            <w:r>
              <w:t>厥逐是第@听巍</w:t>
            </w:r>
          </w:p>
        </w:tc>
      </w:tr>
      <w:tr>
        <w:tc>
          <w:tcPr>
            <w:tcW w:type="dxa" w:w="4320"/>
          </w:tcPr>
          <w:p>
            <w:r>
              <w:t>06:10:37 - 06:10:37</w:t>
            </w:r>
          </w:p>
        </w:tc>
        <w:tc>
          <w:tcPr>
            <w:tcW w:type="dxa" w:w="4320"/>
          </w:tcPr>
          <w:p>
            <w:r>
              <w:t>'迹是第 @碳脐镪</w:t>
            </w:r>
          </w:p>
        </w:tc>
      </w:tr>
      <w:tr>
        <w:tc>
          <w:tcPr>
            <w:tcW w:type="dxa" w:w="4320"/>
          </w:tcPr>
          <w:p>
            <w:r>
              <w:t>06:10:37 - 06:10:38</w:t>
            </w:r>
          </w:p>
        </w:tc>
        <w:tc>
          <w:tcPr>
            <w:tcW w:type="dxa" w:w="4320"/>
          </w:tcPr>
          <w:p>
            <w:r>
              <w:t>你佝岌没有裰墨镀粥?</w:t>
            </w:r>
          </w:p>
        </w:tc>
      </w:tr>
      <w:tr>
        <w:tc>
          <w:tcPr>
            <w:tcW w:type="dxa" w:w="4320"/>
          </w:tcPr>
          <w:p>
            <w:r>
              <w:t>06:10:38 - 06:10:38</w:t>
            </w:r>
          </w:p>
        </w:tc>
        <w:tc>
          <w:tcPr>
            <w:tcW w:type="dxa" w:w="4320"/>
          </w:tcPr>
          <w:p>
            <w:r>
              <w:t>你佝遽里没有夜生活的码?@不是卖鱼强</w:t>
            </w:r>
          </w:p>
        </w:tc>
      </w:tr>
      <w:tr>
        <w:tc>
          <w:tcPr>
            <w:tcW w:type="dxa" w:w="4320"/>
          </w:tcPr>
          <w:p>
            <w:r>
              <w:t>06:10:38 - 06:10:39</w:t>
            </w:r>
          </w:p>
        </w:tc>
        <w:tc>
          <w:tcPr>
            <w:tcW w:type="dxa" w:w="4320"/>
          </w:tcPr>
          <w:p>
            <w:r>
              <w:t>你倘遗里没有夜生活的吗?@个是卖鱼强</w:t>
            </w:r>
          </w:p>
        </w:tc>
      </w:tr>
      <w:tr>
        <w:tc>
          <w:tcPr>
            <w:tcW w:type="dxa" w:w="4320"/>
          </w:tcPr>
          <w:p>
            <w:r>
              <w:t>06:10:39 - 06:10:39</w:t>
            </w:r>
          </w:p>
        </w:tc>
        <w:tc>
          <w:tcPr>
            <w:tcW w:type="dxa" w:w="4320"/>
          </w:tcPr>
          <w:p>
            <w:r>
              <w:t>你佝这里没有夜'生活的吗?疋兴些3</w:t>
            </w:r>
          </w:p>
        </w:tc>
      </w:tr>
      <w:tr>
        <w:tc>
          <w:tcPr>
            <w:tcW w:type="dxa" w:w="4320"/>
          </w:tcPr>
          <w:p>
            <w:r>
              <w:t>06:10:39 - 06:10:40</w:t>
            </w:r>
          </w:p>
        </w:tc>
        <w:tc>
          <w:tcPr>
            <w:tcW w:type="dxa" w:w="4320"/>
          </w:tcPr>
          <w:p>
            <w:r>
              <w:t>逐是说,晚_匕篚外面会遇到什么可恂的东醒2</w:t>
            </w:r>
          </w:p>
        </w:tc>
      </w:tr>
      <w:tr>
        <w:tc>
          <w:tcPr>
            <w:tcW w:type="dxa" w:w="4320"/>
          </w:tcPr>
          <w:p>
            <w:r>
              <w:t>06:10:40 - 06:10:40</w:t>
            </w:r>
          </w:p>
        </w:tc>
        <w:tc>
          <w:tcPr>
            <w:tcW w:type="dxa" w:w="4320"/>
          </w:tcPr>
          <w:p>
            <w:r>
              <w:t>逐是说,晚_少窟外面会遇到什么可 +窕酉5</w:t>
            </w:r>
          </w:p>
        </w:tc>
      </w:tr>
      <w:tr>
        <w:tc>
          <w:tcPr>
            <w:tcW w:type="dxa" w:w="4320"/>
          </w:tcPr>
          <w:p>
            <w:r>
              <w:t>06:10:40 - 06:10:41</w:t>
            </w:r>
          </w:p>
        </w:tc>
        <w:tc>
          <w:tcPr>
            <w:tcW w:type="dxa" w:w="4320"/>
          </w:tcPr>
          <w:p>
            <w:r>
              <w:t>逐是说,晚_少篚外面会遇到什么可圜酶象酉(</w:t>
            </w:r>
          </w:p>
        </w:tc>
      </w:tr>
      <w:tr>
        <w:tc>
          <w:tcPr>
            <w:tcW w:type="dxa" w:w="4320"/>
          </w:tcPr>
          <w:p>
            <w:r>
              <w:t>06:10:41 - 06:10:41</w:t>
            </w:r>
          </w:p>
        </w:tc>
        <w:tc>
          <w:tcPr>
            <w:tcW w:type="dxa" w:w="4320"/>
          </w:tcPr>
          <w:p>
            <w:r>
              <w:t>逐是说,晚些」外面会遇到什么可帼 10"</w:t>
            </w:r>
          </w:p>
        </w:tc>
      </w:tr>
      <w:tr>
        <w:tc>
          <w:tcPr>
            <w:tcW w:type="dxa" w:w="4320"/>
          </w:tcPr>
          <w:p>
            <w:r>
              <w:t>06:10:41 - 06:10:42</w:t>
            </w:r>
          </w:p>
        </w:tc>
        <w:tc>
          <w:tcPr>
            <w:tcW w:type="dxa" w:w="4320"/>
          </w:tcPr>
          <w:p>
            <w:r>
              <w:t>逐是说,晚_凸齑外面会遇到什么聊晌_籀@</w:t>
            </w:r>
          </w:p>
        </w:tc>
      </w:tr>
      <w:tr>
        <w:tc>
          <w:tcPr>
            <w:tcW w:type="dxa" w:w="4320"/>
          </w:tcPr>
          <w:p>
            <w:r>
              <w:t>06:10:42 - 06:10:42</w:t>
            </w:r>
          </w:p>
        </w:tc>
        <w:tc>
          <w:tcPr>
            <w:tcW w:type="dxa" w:w="4320"/>
          </w:tcPr>
          <w:p>
            <w:r>
              <w:t>逑是说,晚]外面会遇到什么可1鞫_6@</w:t>
            </w:r>
          </w:p>
        </w:tc>
      </w:tr>
      <w:tr>
        <w:tc>
          <w:tcPr>
            <w:tcW w:type="dxa" w:w="4320"/>
          </w:tcPr>
          <w:p>
            <w:r>
              <w:t>06:10:42 - 06:10:43</w:t>
            </w:r>
          </w:p>
        </w:tc>
        <w:tc>
          <w:tcPr>
            <w:tcW w:type="dxa" w:w="4320"/>
          </w:tcPr>
          <w:p>
            <w:r>
              <w:t>逑愚说。晚凸外面会遇到什么可帼酶缘醒@</w:t>
            </w:r>
          </w:p>
        </w:tc>
      </w:tr>
      <w:tr>
        <w:tc>
          <w:tcPr>
            <w:tcW w:type="dxa" w:w="4320"/>
          </w:tcPr>
          <w:p>
            <w:r>
              <w:t>06:10:43 - 06:10:43</w:t>
            </w:r>
          </w:p>
        </w:tc>
        <w:tc>
          <w:tcPr>
            <w:tcW w:type="dxa" w:w="4320"/>
          </w:tcPr>
          <w:p>
            <w:r>
              <w:t>逵是说,晚丐颓外面会遇到什么可 酶豫0"</w:t>
            </w:r>
          </w:p>
        </w:tc>
      </w:tr>
      <w:tr>
        <w:tc>
          <w:tcPr>
            <w:tcW w:type="dxa" w:w="4320"/>
          </w:tcPr>
          <w:p>
            <w:r>
              <w:t>06:10:46 - 06:10:48</w:t>
            </w:r>
          </w:p>
        </w:tc>
        <w:tc>
          <w:tcPr>
            <w:tcW w:type="dxa" w:w="4320"/>
          </w:tcPr>
          <w:p>
            <w:r>
              <w:t>当然了筱晚在外面游荡</w:t>
            </w:r>
          </w:p>
        </w:tc>
      </w:tr>
      <w:tr>
        <w:tc>
          <w:tcPr>
            <w:tcW w:type="dxa" w:w="4320"/>
          </w:tcPr>
          <w:p>
            <w:r>
              <w:t>06:10:48 - 06:10:49</w:t>
            </w:r>
          </w:p>
        </w:tc>
        <w:tc>
          <w:tcPr>
            <w:tcW w:type="dxa" w:w="4320"/>
          </w:tcPr>
          <w:p>
            <w:r>
              <w:t>当然了筱晚在外面游荡</w:t>
            </w:r>
          </w:p>
        </w:tc>
      </w:tr>
      <w:tr>
        <w:tc>
          <w:tcPr>
            <w:tcW w:type="dxa" w:w="4320"/>
          </w:tcPr>
          <w:p>
            <w:r>
              <w:t>06:10:49 - 06:10:51</w:t>
            </w:r>
          </w:p>
        </w:tc>
        <w:tc>
          <w:tcPr>
            <w:tcW w:type="dxa" w:w="4320"/>
          </w:tcPr>
          <w:p>
            <w:r>
              <w:t>你们可是会遇到可怕的食尸鬼</w:t>
            </w:r>
          </w:p>
        </w:tc>
      </w:tr>
      <w:tr>
        <w:tc>
          <w:tcPr>
            <w:tcW w:type="dxa" w:w="4320"/>
          </w:tcPr>
          <w:p>
            <w:r>
              <w:t>06:10:51 - 06:10:53</w:t>
            </w:r>
          </w:p>
        </w:tc>
        <w:tc>
          <w:tcPr>
            <w:tcW w:type="dxa" w:w="4320"/>
          </w:tcPr>
          <w:p>
            <w:r>
              <w:t>还有死去多牟"散荏这里徘徊的幽灵鬼魂</w:t>
            </w:r>
          </w:p>
        </w:tc>
      </w:tr>
      <w:tr>
        <w:tc>
          <w:tcPr>
            <w:tcW w:type="dxa" w:w="4320"/>
          </w:tcPr>
          <w:p>
            <w:r>
              <w:t>06:10:53 - 06:10:54</w:t>
            </w:r>
          </w:p>
        </w:tc>
        <w:tc>
          <w:tcPr>
            <w:tcW w:type="dxa" w:w="4320"/>
          </w:tcPr>
          <w:p>
            <w:r>
              <w:t>还有死去多牟冢骸雀这里徘徊的幽灵鬼魂</w:t>
            </w:r>
          </w:p>
        </w:tc>
      </w:tr>
      <w:tr>
        <w:tc>
          <w:tcPr>
            <w:tcW w:type="dxa" w:w="4320"/>
          </w:tcPr>
          <w:p>
            <w:r>
              <w:t>06:10:54 - 06:10:57</w:t>
            </w:r>
          </w:p>
        </w:tc>
        <w:tc>
          <w:tcPr>
            <w:tcW w:type="dxa" w:w="4320"/>
          </w:tcPr>
          <w:p>
            <w:r>
              <w:t>他们抓鄄像;就会把你彻底杀死</w:t>
            </w:r>
          </w:p>
        </w:tc>
      </w:tr>
      <w:tr>
        <w:tc>
          <w:tcPr>
            <w:tcW w:type="dxa" w:w="4320"/>
          </w:tcPr>
          <w:p>
            <w:r>
              <w:t>06:10:57 - 06:10:57</w:t>
            </w:r>
          </w:p>
        </w:tc>
        <w:tc>
          <w:tcPr>
            <w:tcW w:type="dxa" w:w="4320"/>
          </w:tcPr>
          <w:p>
            <w:r>
              <w:t>他们抓鄄偬;就会把你彻底杀死</w:t>
            </w:r>
          </w:p>
        </w:tc>
      </w:tr>
      <w:tr>
        <w:tc>
          <w:tcPr>
            <w:tcW w:type="dxa" w:w="4320"/>
          </w:tcPr>
          <w:p>
            <w:r>
              <w:t>06:10:57 - 06:11:00</w:t>
            </w:r>
          </w:p>
        </w:tc>
        <w:tc>
          <w:tcPr>
            <w:tcW w:type="dxa" w:w="4320"/>
          </w:tcPr>
          <w:p>
            <w:r>
              <w:t>以平息他们酶馈怒而剩下的三个女的</w:t>
            </w:r>
          </w:p>
        </w:tc>
      </w:tr>
      <w:tr>
        <w:tc>
          <w:tcPr>
            <w:tcW w:type="dxa" w:w="4320"/>
          </w:tcPr>
          <w:p>
            <w:r>
              <w:t>06:11:00 - 06:11:01</w:t>
            </w:r>
          </w:p>
        </w:tc>
        <w:tc>
          <w:tcPr>
            <w:tcW w:type="dxa" w:w="4320"/>
          </w:tcPr>
          <w:p>
            <w:r>
              <w:t>以平息他们酶馈怒。丽剩下的三个女的</w:t>
            </w:r>
          </w:p>
        </w:tc>
      </w:tr>
      <w:tr>
        <w:tc>
          <w:tcPr>
            <w:tcW w:type="dxa" w:w="4320"/>
          </w:tcPr>
          <w:p>
            <w:r>
              <w:t>06:11:01 - 06:11:02</w:t>
            </w:r>
          </w:p>
        </w:tc>
        <w:tc>
          <w:tcPr>
            <w:tcW w:type="dxa" w:w="4320"/>
          </w:tcPr>
          <w:p>
            <w:r>
              <w:t>都会裰魍佝肖作母亲</w:t>
            </w:r>
          </w:p>
        </w:tc>
      </w:tr>
      <w:tr>
        <w:tc>
          <w:tcPr>
            <w:tcW w:type="dxa" w:w="4320"/>
          </w:tcPr>
          <w:p>
            <w:r>
              <w:t>06:11:02 - 06:11:03</w:t>
            </w:r>
          </w:p>
        </w:tc>
        <w:tc>
          <w:tcPr>
            <w:tcW w:type="dxa" w:w="4320"/>
          </w:tcPr>
          <w:p>
            <w:r>
              <w:t>永递剩那驾鬼魂在一起</w:t>
            </w:r>
          </w:p>
        </w:tc>
      </w:tr>
      <w:tr>
        <w:tc>
          <w:tcPr>
            <w:tcW w:type="dxa" w:w="4320"/>
          </w:tcPr>
          <w:p>
            <w:r>
              <w:t>06:11:03 - 06:11:04</w:t>
            </w:r>
          </w:p>
        </w:tc>
        <w:tc>
          <w:tcPr>
            <w:tcW w:type="dxa" w:w="4320"/>
          </w:tcPr>
          <w:p>
            <w:r>
              <w:t>永写剩那驾鬼魂在一起/</w:t>
            </w:r>
          </w:p>
        </w:tc>
      </w:tr>
      <w:tr>
        <w:tc>
          <w:tcPr>
            <w:tcW w:type="dxa" w:w="4320"/>
          </w:tcPr>
          <w:p>
            <w:r>
              <w:t>06:11:07 - 06:11:08</w:t>
            </w:r>
          </w:p>
        </w:tc>
        <w:tc>
          <w:tcPr>
            <w:tcW w:type="dxa" w:w="4320"/>
          </w:tcPr>
          <w:p>
            <w:r>
              <w:t>阿姨;逡是份么冷笑谲@</w:t>
            </w:r>
          </w:p>
        </w:tc>
      </w:tr>
      <w:tr>
        <w:tc>
          <w:tcPr>
            <w:tcW w:type="dxa" w:w="4320"/>
          </w:tcPr>
          <w:p>
            <w:r>
              <w:t>06:11:08 - 06:11:08</w:t>
            </w:r>
          </w:p>
        </w:tc>
        <w:tc>
          <w:tcPr>
            <w:tcW w:type="dxa" w:w="4320"/>
          </w:tcPr>
          <w:p>
            <w:r>
              <w:t>阿姨。逡是份么冷笑("</w:t>
            </w:r>
          </w:p>
        </w:tc>
      </w:tr>
      <w:tr>
        <w:tc>
          <w:tcPr>
            <w:tcW w:type="dxa" w:w="4320"/>
          </w:tcPr>
          <w:p>
            <w:r>
              <w:t>06:11:08 - 06:11:09</w:t>
            </w:r>
          </w:p>
        </w:tc>
        <w:tc>
          <w:tcPr>
            <w:tcW w:type="dxa" w:w="4320"/>
          </w:tcPr>
          <w:p>
            <w:r>
              <w:t>阿姨。趁是份冷笑谲[</w:t>
            </w:r>
          </w:p>
        </w:tc>
      </w:tr>
      <w:tr>
        <w:tc>
          <w:tcPr>
            <w:tcW w:type="dxa" w:w="4320"/>
          </w:tcPr>
          <w:p>
            <w:r>
              <w:t>06:11:09 - 06:11:09</w:t>
            </w:r>
          </w:p>
        </w:tc>
        <w:tc>
          <w:tcPr>
            <w:tcW w:type="dxa" w:w="4320"/>
          </w:tcPr>
          <w:p>
            <w:r>
              <w:t>阿姨。寇是诎公泠笑谲1</w:t>
            </w:r>
          </w:p>
        </w:tc>
      </w:tr>
      <w:tr>
        <w:tc>
          <w:tcPr>
            <w:tcW w:type="dxa" w:w="4320"/>
          </w:tcPr>
          <w:p>
            <w:r>
              <w:t>06:11:09 - 06:11:10</w:t>
            </w:r>
          </w:p>
        </w:tc>
        <w:tc>
          <w:tcPr>
            <w:tcW w:type="dxa" w:w="4320"/>
          </w:tcPr>
          <w:p>
            <w:r>
              <w:t>我们冢帼韵些东西的</w:t>
            </w:r>
          </w:p>
        </w:tc>
      </w:tr>
      <w:tr>
        <w:tc>
          <w:tcPr>
            <w:tcW w:type="dxa" w:w="4320"/>
          </w:tcPr>
          <w:p>
            <w:r>
              <w:t>06:11:10 - 06:11:10</w:t>
            </w:r>
          </w:p>
        </w:tc>
        <w:tc>
          <w:tcPr>
            <w:tcW w:type="dxa" w:w="4320"/>
          </w:tcPr>
          <w:p>
            <w:r>
              <w:t>佝氽锏嗣些东西的</w:t>
            </w:r>
          </w:p>
        </w:tc>
      </w:tr>
      <w:tr>
        <w:tc>
          <w:tcPr>
            <w:tcW w:type="dxa" w:w="4320"/>
          </w:tcPr>
          <w:p>
            <w:r>
              <w:t>06:11:10 - 06:11:11</w:t>
            </w:r>
          </w:p>
        </w:tc>
        <w:tc>
          <w:tcPr>
            <w:tcW w:type="dxa" w:w="4320"/>
          </w:tcPr>
          <w:p>
            <w:r>
              <w:t>佝-陶酌些东的</w:t>
            </w:r>
          </w:p>
        </w:tc>
      </w:tr>
      <w:tr>
        <w:tc>
          <w:tcPr>
            <w:tcW w:type="dxa" w:w="4320"/>
          </w:tcPr>
          <w:p>
            <w:r>
              <w:t>06:11:11 - 06:11:11</w:t>
            </w:r>
          </w:p>
        </w:tc>
        <w:tc>
          <w:tcPr>
            <w:tcW w:type="dxa" w:w="4320"/>
          </w:tcPr>
          <w:p>
            <w:r>
              <w:t>佝冢帼酶些东画的</w:t>
            </w:r>
          </w:p>
        </w:tc>
      </w:tr>
      <w:tr>
        <w:tc>
          <w:tcPr>
            <w:tcW w:type="dxa" w:w="4320"/>
          </w:tcPr>
          <w:p>
            <w:r>
              <w:t>06:11:11 - 06:11:12</w:t>
            </w:r>
          </w:p>
        </w:tc>
        <w:tc>
          <w:tcPr>
            <w:tcW w:type="dxa" w:w="4320"/>
          </w:tcPr>
          <w:p>
            <w:r>
              <w:t>快息对畿岣窭排住的地局[</w:t>
            </w:r>
          </w:p>
        </w:tc>
      </w:tr>
      <w:tr>
        <w:tc>
          <w:tcPr>
            <w:tcW w:type="dxa" w:w="4320"/>
          </w:tcPr>
          <w:p>
            <w:r>
              <w:t>06:11:12 - 06:11:12</w:t>
            </w:r>
          </w:p>
        </w:tc>
        <w:tc>
          <w:tcPr>
            <w:tcW w:type="dxa" w:w="4320"/>
          </w:tcPr>
          <w:p>
            <w:r>
              <w:t>怏息对畿昀窭排住酶地筒</w:t>
            </w:r>
          </w:p>
        </w:tc>
      </w:tr>
      <w:tr>
        <w:tc>
          <w:tcPr>
            <w:tcW w:type="dxa" w:w="4320"/>
          </w:tcPr>
          <w:p>
            <w:r>
              <w:t>06:11:12 - 06:11:13</w:t>
            </w:r>
          </w:p>
        </w:tc>
        <w:tc>
          <w:tcPr>
            <w:tcW w:type="dxa" w:w="4320"/>
          </w:tcPr>
          <w:p>
            <w:r>
              <w:t>怏息噩4窭排住韵堆</w:t>
            </w:r>
          </w:p>
        </w:tc>
      </w:tr>
      <w:tr>
        <w:tc>
          <w:tcPr>
            <w:tcW w:type="dxa" w:w="4320"/>
          </w:tcPr>
          <w:p>
            <w:r>
              <w:t>06:11:13 - 06:11:13</w:t>
            </w:r>
          </w:p>
        </w:tc>
        <w:tc>
          <w:tcPr>
            <w:tcW w:type="dxa" w:w="4320"/>
          </w:tcPr>
          <w:p>
            <w:r>
              <w:t>馋息爵呵窭排住的地</w:t>
            </w:r>
          </w:p>
        </w:tc>
      </w:tr>
      <w:tr>
        <w:tc>
          <w:tcPr>
            <w:tcW w:type="dxa" w:w="4320"/>
          </w:tcPr>
          <w:p>
            <w:r>
              <w:t>06:11:13 - 06:11:14</w:t>
            </w:r>
          </w:p>
        </w:tc>
        <w:tc>
          <w:tcPr>
            <w:tcW w:type="dxa" w:w="4320"/>
          </w:tcPr>
          <w:p>
            <w:r>
              <w:t>顺馏窟罾谝戳这里的</w:t>
            </w:r>
          </w:p>
        </w:tc>
      </w:tr>
      <w:tr>
        <w:tc>
          <w:tcPr>
            <w:tcW w:type="dxa" w:w="4320"/>
          </w:tcPr>
          <w:p>
            <w:r>
              <w:t>06:11:14 - 06:11:14</w:t>
            </w:r>
          </w:p>
        </w:tc>
        <w:tc>
          <w:tcPr>
            <w:tcW w:type="dxa" w:w="4320"/>
          </w:tcPr>
          <w:p>
            <w:r>
              <w:t>顺:窟眢#酸们这里的</w:t>
            </w:r>
          </w:p>
        </w:tc>
      </w:tr>
      <w:tr>
        <w:tc>
          <w:tcPr>
            <w:tcW w:type="dxa" w:w="4320"/>
          </w:tcPr>
          <w:p>
            <w:r>
              <w:t>06:11:14 - 06:11:15</w:t>
            </w:r>
          </w:p>
        </w:tc>
        <w:tc>
          <w:tcPr>
            <w:tcW w:type="dxa" w:w="4320"/>
          </w:tcPr>
          <w:p>
            <w:r>
              <w:t>顺#窑眢谗霰们这里的</w:t>
            </w:r>
          </w:p>
        </w:tc>
      </w:tr>
      <w:tr>
        <w:tc>
          <w:tcPr>
            <w:tcW w:type="dxa" w:w="4320"/>
          </w:tcPr>
          <w:p>
            <w:r>
              <w:t>06:11:15 - 06:11:15</w:t>
            </w:r>
          </w:p>
        </w:tc>
        <w:tc>
          <w:tcPr>
            <w:tcW w:type="dxa" w:w="4320"/>
          </w:tcPr>
          <w:p>
            <w:r>
              <w:t>顺#窟(诓歃们这望的惠 酽</w:t>
            </w:r>
          </w:p>
        </w:tc>
      </w:tr>
      <w:tr>
        <w:tc>
          <w:tcPr>
            <w:tcW w:type="dxa" w:w="4320"/>
          </w:tcPr>
          <w:p>
            <w:r>
              <w:t>06:11:15 - 06:11:16</w:t>
            </w:r>
          </w:p>
        </w:tc>
        <w:tc>
          <w:tcPr>
            <w:tcW w:type="dxa" w:w="4320"/>
          </w:tcPr>
          <w:p>
            <w:r>
              <w:t>顺#窟啬谗霰们这里的戴惝哑</w:t>
            </w:r>
          </w:p>
        </w:tc>
      </w:tr>
      <w:tr>
        <w:tc>
          <w:tcPr>
            <w:tcW w:type="dxa" w:w="4320"/>
          </w:tcPr>
          <w:p>
            <w:r>
              <w:t>06:11:16 - 06:11:17</w:t>
            </w:r>
          </w:p>
        </w:tc>
        <w:tc>
          <w:tcPr>
            <w:tcW w:type="dxa" w:w="4320"/>
          </w:tcPr>
          <w:p>
            <w:r>
              <w:t>@不是卖鱼强</w:t>
            </w:r>
          </w:p>
        </w:tc>
      </w:tr>
      <w:tr>
        <w:tc>
          <w:tcPr>
            <w:tcW w:type="dxa" w:w="4320"/>
          </w:tcPr>
          <w:p>
            <w:r>
              <w:t>06:11:17 - 06:11:18</w:t>
            </w:r>
          </w:p>
        </w:tc>
        <w:tc>
          <w:tcPr>
            <w:tcW w:type="dxa" w:w="4320"/>
          </w:tcPr>
          <w:p>
            <w:r>
              <w:t>@不是卖鱼强</w:t>
            </w:r>
          </w:p>
        </w:tc>
      </w:tr>
      <w:tr>
        <w:tc>
          <w:tcPr>
            <w:tcW w:type="dxa" w:w="4320"/>
          </w:tcPr>
          <w:p>
            <w:r>
              <w:t>06:11:18 - 06:11:19</w:t>
            </w:r>
          </w:p>
        </w:tc>
        <w:tc>
          <w:tcPr>
            <w:tcW w:type="dxa" w:w="4320"/>
          </w:tcPr>
          <w:p>
            <w:r>
              <w:t>@不是卖鱼强</w:t>
            </w:r>
          </w:p>
        </w:tc>
      </w:tr>
      <w:tr>
        <w:tc>
          <w:tcPr>
            <w:tcW w:type="dxa" w:w="4320"/>
          </w:tcPr>
          <w:p>
            <w:r>
              <w:t>06:11:19 - 06:11:20</w:t>
            </w:r>
          </w:p>
        </w:tc>
        <w:tc>
          <w:tcPr>
            <w:tcW w:type="dxa" w:w="4320"/>
          </w:tcPr>
          <w:p>
            <w:r>
              <w:t>@不是卖鱼强</w:t>
            </w:r>
          </w:p>
        </w:tc>
      </w:tr>
      <w:tr>
        <w:tc>
          <w:tcPr>
            <w:tcW w:type="dxa" w:w="4320"/>
          </w:tcPr>
          <w:p>
            <w:r>
              <w:t>06:11:20 - 06:11:21</w:t>
            </w:r>
          </w:p>
        </w:tc>
        <w:tc>
          <w:tcPr>
            <w:tcW w:type="dxa" w:w="4320"/>
          </w:tcPr>
          <w:p>
            <w:r>
              <w:t>@不是卖鱼强</w:t>
            </w:r>
          </w:p>
        </w:tc>
      </w:tr>
      <w:tr>
        <w:tc>
          <w:tcPr>
            <w:tcW w:type="dxa" w:w="4320"/>
          </w:tcPr>
          <w:p>
            <w:r>
              <w:t>06:11:21 - 06:11:22</w:t>
            </w:r>
          </w:p>
        </w:tc>
        <w:tc>
          <w:tcPr>
            <w:tcW w:type="dxa" w:w="4320"/>
          </w:tcPr>
          <w:p>
            <w:r>
              <w:t>哎呀,居然没省吓到你们,真是可懵下是卖鱼强</w:t>
            </w:r>
          </w:p>
        </w:tc>
      </w:tr>
      <w:tr>
        <w:tc>
          <w:tcPr>
            <w:tcW w:type="dxa" w:w="4320"/>
          </w:tcPr>
          <w:p>
            <w:r>
              <w:t>06:11:22 - 06:11:23</w:t>
            </w:r>
          </w:p>
        </w:tc>
        <w:tc>
          <w:tcPr>
            <w:tcW w:type="dxa" w:w="4320"/>
          </w:tcPr>
          <w:p>
            <w:r>
              <w:t>哎呀,居然没肴吓到你们,真是可惜@个足买鱼殛</w:t>
            </w:r>
          </w:p>
        </w:tc>
      </w:tr>
      <w:tr>
        <w:tc>
          <w:tcPr>
            <w:tcW w:type="dxa" w:w="4320"/>
          </w:tcPr>
          <w:p>
            <w:r>
              <w:t>06:11:23 - 06:11:24</w:t>
            </w:r>
          </w:p>
        </w:tc>
        <w:tc>
          <w:tcPr>
            <w:tcW w:type="dxa" w:w="4320"/>
          </w:tcPr>
          <w:p>
            <w:r>
              <w:t>哎呀,居然没肴吓到你们,真是可惜</w:t>
            </w:r>
          </w:p>
        </w:tc>
      </w:tr>
      <w:tr>
        <w:tc>
          <w:tcPr>
            <w:tcW w:type="dxa" w:w="4320"/>
          </w:tcPr>
          <w:p>
            <w:r>
              <w:t>06:11:24 - 06:11:27</w:t>
            </w:r>
          </w:p>
        </w:tc>
        <w:tc>
          <w:tcPr>
            <w:tcW w:type="dxa" w:w="4320"/>
          </w:tcPr>
          <w:p>
            <w:r>
              <w:t>上批来这里的人旬是被我的故事吓的半死呢</w:t>
            </w:r>
          </w:p>
        </w:tc>
      </w:tr>
      <w:tr>
        <w:tc>
          <w:tcPr>
            <w:tcW w:type="dxa" w:w="4320"/>
          </w:tcPr>
          <w:p>
            <w:r>
              <w:t>06:11:27 - 06:11:28</w:t>
            </w:r>
          </w:p>
        </w:tc>
        <w:tc>
          <w:tcPr>
            <w:tcW w:type="dxa" w:w="4320"/>
          </w:tcPr>
          <w:p>
            <w:r>
              <w:t>上一批来这里的众甸是被我的故事吓的半死呢</w:t>
            </w:r>
          </w:p>
        </w:tc>
      </w:tr>
      <w:tr>
        <w:tc>
          <w:tcPr>
            <w:tcW w:type="dxa" w:w="4320"/>
          </w:tcPr>
          <w:p>
            <w:r>
              <w:t>06:11:28 - 06:11:31</w:t>
            </w:r>
          </w:p>
        </w:tc>
        <w:tc>
          <w:tcPr>
            <w:tcW w:type="dxa" w:w="4320"/>
          </w:tcPr>
          <w:p>
            <w:r>
              <w:t>其中还有尔男的裤子都给吓湿了</w:t>
            </w:r>
          </w:p>
        </w:tc>
      </w:tr>
      <w:tr>
        <w:tc>
          <w:tcPr>
            <w:tcW w:type="dxa" w:w="4320"/>
          </w:tcPr>
          <w:p>
            <w:r>
              <w:t>06:11:31 - 06:11:33</w:t>
            </w:r>
          </w:p>
        </w:tc>
        <w:tc>
          <w:tcPr>
            <w:tcW w:type="dxa" w:w="4320"/>
          </w:tcPr>
          <w:p>
            <w:r>
              <w:t>那骘象魉都是我膳编的</w:t>
            </w:r>
          </w:p>
        </w:tc>
      </w:tr>
      <w:tr>
        <w:tc>
          <w:tcPr>
            <w:tcW w:type="dxa" w:w="4320"/>
          </w:tcPr>
          <w:p>
            <w:r>
              <w:t>06:11:33 - 06:11:36</w:t>
            </w:r>
          </w:p>
        </w:tc>
        <w:tc>
          <w:tcPr>
            <w:tcW w:type="dxa" w:w="4320"/>
          </w:tcPr>
          <w:p>
            <w:r>
              <w:t>但是你们晚幽最好还是不要出去</w:t>
            </w:r>
          </w:p>
        </w:tc>
      </w:tr>
      <w:tr>
        <w:tc>
          <w:tcPr>
            <w:tcW w:type="dxa" w:w="4320"/>
          </w:tcPr>
          <w:p>
            <w:r>
              <w:t>06:11:36 - 06:11:38</w:t>
            </w:r>
          </w:p>
        </w:tc>
        <w:tc>
          <w:tcPr>
            <w:tcW w:type="dxa" w:w="4320"/>
          </w:tcPr>
          <w:p>
            <w:r>
              <w:t>陶/晌:鲁很多的</w:t>
            </w:r>
          </w:p>
        </w:tc>
      </w:tr>
      <w:tr>
        <w:tc>
          <w:tcPr>
            <w:tcW w:type="dxa" w:w="4320"/>
          </w:tcPr>
          <w:p>
            <w:r>
              <w:t>06:11:38 - 06:11:40</w:t>
            </w:r>
          </w:p>
        </w:tc>
        <w:tc>
          <w:tcPr>
            <w:tcW w:type="dxa" w:w="4320"/>
          </w:tcPr>
          <w:p>
            <w:r>
              <w:t>我这窳塞绮像们安排房间</w:t>
            </w:r>
          </w:p>
        </w:tc>
      </w:tr>
      <w:tr>
        <w:tc>
          <w:tcPr>
            <w:tcW w:type="dxa" w:w="4320"/>
          </w:tcPr>
          <w:p>
            <w:r>
              <w:t>06:11:40 - 06:11:41</w:t>
            </w:r>
          </w:p>
        </w:tc>
        <w:tc>
          <w:tcPr>
            <w:tcW w:type="dxa" w:w="4320"/>
          </w:tcPr>
          <w:p>
            <w:r>
              <w:t>不#禺实尕熊住在一起</w:t>
            </w:r>
          </w:p>
        </w:tc>
      </w:tr>
      <w:tr>
        <w:tc>
          <w:tcPr>
            <w:tcW w:type="dxa" w:w="4320"/>
          </w:tcPr>
          <w:p>
            <w:r>
              <w:t>06:11:41 - 06:11:42</w:t>
            </w:r>
          </w:p>
        </w:tc>
        <w:tc>
          <w:tcPr>
            <w:tcW w:type="dxa" w:w="4320"/>
          </w:tcPr>
          <w:p>
            <w:r>
              <w:t>不#禺实尕熊住在一起</w:t>
            </w:r>
          </w:p>
        </w:tc>
      </w:tr>
      <w:tr>
        <w:tc>
          <w:tcPr>
            <w:tcW w:type="dxa" w:w="4320"/>
          </w:tcPr>
          <w:p>
            <w:r>
              <w:t>06:11:42 - 06:11:43</w:t>
            </w:r>
          </w:p>
        </w:tc>
        <w:tc>
          <w:tcPr>
            <w:tcW w:type="dxa" w:w="4320"/>
          </w:tcPr>
          <w:p>
            <w:r>
              <w:t>这位帅哥 /像冠魍饷的父亲和老公吗?/ /</w:t>
            </w:r>
          </w:p>
        </w:tc>
      </w:tr>
      <w:tr>
        <w:tc>
          <w:tcPr>
            <w:tcW w:type="dxa" w:w="4320"/>
          </w:tcPr>
          <w:p>
            <w:r>
              <w:t>06:11:43 - 06:11:45</w:t>
            </w:r>
          </w:p>
        </w:tc>
        <w:tc>
          <w:tcPr>
            <w:tcW w:type="dxa" w:w="4320"/>
          </w:tcPr>
          <w:p>
            <w:r>
              <w:t>这位帅哥/馋冠他/的父亲和老公码?</w:t>
            </w:r>
          </w:p>
        </w:tc>
      </w:tr>
      <w:tr>
        <w:tc>
          <w:tcPr>
            <w:tcW w:type="dxa" w:w="4320"/>
          </w:tcPr>
          <w:p>
            <w:r>
              <w:t>06:11:47 - 06:11:47</w:t>
            </w:r>
          </w:p>
        </w:tc>
        <w:tc>
          <w:tcPr>
            <w:tcW w:type="dxa" w:w="4320"/>
          </w:tcPr>
          <w:p>
            <w:r>
              <w:t>仲间那个金发的美~是迎咝介丫的监崩</w:t>
            </w:r>
          </w:p>
        </w:tc>
      </w:tr>
      <w:tr>
        <w:tc>
          <w:tcPr>
            <w:tcW w:type="dxa" w:w="4320"/>
          </w:tcPr>
          <w:p>
            <w:r>
              <w:t>06:11:47 - 06:11:48</w:t>
            </w:r>
          </w:p>
        </w:tc>
        <w:tc>
          <w:tcPr>
            <w:tcW w:type="dxa" w:w="4320"/>
          </w:tcPr>
          <w:p>
            <w:r>
              <w:t>申间那个金发的美奂是迎咝~介'的醯袄</w:t>
            </w:r>
          </w:p>
        </w:tc>
      </w:tr>
      <w:tr>
        <w:tc>
          <w:tcPr>
            <w:tcW w:type="dxa" w:w="4320"/>
          </w:tcPr>
          <w:p>
            <w:r>
              <w:t>06:11:48 - 06:11:48</w:t>
            </w:r>
          </w:p>
        </w:tc>
        <w:tc>
          <w:tcPr>
            <w:tcW w:type="dxa" w:w="4320"/>
          </w:tcPr>
          <w:p>
            <w:r>
              <w:t>申回那个金发的美奂是迎[介丫赀的乒</w:t>
            </w:r>
          </w:p>
        </w:tc>
      </w:tr>
      <w:tr>
        <w:tc>
          <w:tcPr>
            <w:tcW w:type="dxa" w:w="4320"/>
          </w:tcPr>
          <w:p>
            <w:r>
              <w:t>06:11:48 - 06:11:49</w:t>
            </w:r>
          </w:p>
        </w:tc>
        <w:tc>
          <w:tcPr>
            <w:tcW w:type="dxa" w:w="4320"/>
          </w:tcPr>
          <w:p>
            <w:r>
              <w:t>`闯那个金发酶美奂是迎卫趣介丫头的监</w:t>
            </w:r>
          </w:p>
        </w:tc>
      </w:tr>
      <w:tr>
        <w:tc>
          <w:tcPr>
            <w:tcW w:type="dxa" w:w="4320"/>
          </w:tcPr>
          <w:p>
            <w:r>
              <w:t>06:11:49 - 06:11:49</w:t>
            </w:r>
          </w:p>
        </w:tc>
        <w:tc>
          <w:tcPr>
            <w:tcW w:type="dxa" w:w="4320"/>
          </w:tcPr>
          <w:p>
            <w:r>
              <w:t>申8那个金发的美奂是迎卫趣介小丫笨的监掮</w:t>
            </w:r>
          </w:p>
        </w:tc>
      </w:tr>
      <w:tr>
        <w:tc>
          <w:tcPr>
            <w:tcW w:type="dxa" w:w="4320"/>
          </w:tcPr>
          <w:p>
            <w:r>
              <w:t>06:11:49 - 06:11:50</w:t>
            </w:r>
          </w:p>
        </w:tc>
        <w:tc>
          <w:tcPr>
            <w:tcW w:type="dxa" w:w="4320"/>
          </w:tcPr>
          <w:p>
            <w:r>
              <w:t>束间那介金发的美女是迎卫躯介小丫米的监掮</w:t>
            </w:r>
          </w:p>
        </w:tc>
      </w:tr>
      <w:tr>
        <w:tc>
          <w:tcPr>
            <w:tcW w:type="dxa" w:w="4320"/>
          </w:tcPr>
          <w:p>
            <w:r>
              <w:t>06:11:50 - 06:11:50</w:t>
            </w:r>
          </w:p>
        </w:tc>
        <w:tc>
          <w:tcPr>
            <w:tcW w:type="dxa" w:w="4320"/>
          </w:tcPr>
          <w:p>
            <w:r>
              <w:t>申闻那介金岌胸美女是迎卫躯企外丫类的监暄</w:t>
            </w:r>
          </w:p>
        </w:tc>
      </w:tr>
      <w:tr>
        <w:tc>
          <w:tcPr>
            <w:tcW w:type="dxa" w:w="4320"/>
          </w:tcPr>
          <w:p>
            <w:r>
              <w:t>06:11:50 - 06:11:51</w:t>
            </w:r>
          </w:p>
        </w:tc>
        <w:tc>
          <w:tcPr>
            <w:tcW w:type="dxa" w:w="4320"/>
          </w:tcPr>
          <w:p>
            <w:r>
              <w:t>是我龅同孰 戢饷忝显贵妻</w:t>
            </w:r>
          </w:p>
        </w:tc>
      </w:tr>
      <w:tr>
        <w:tc>
          <w:tcPr>
            <w:tcW w:type="dxa" w:w="4320"/>
          </w:tcPr>
          <w:p>
            <w:r>
              <w:t>06:11:51 - 06:11:51</w:t>
            </w:r>
          </w:p>
        </w:tc>
        <w:tc>
          <w:tcPr>
            <w:tcW w:type="dxa" w:w="4320"/>
          </w:tcPr>
          <w:p>
            <w:r>
              <w:t>我酮同歌佝.是1妻</w:t>
            </w:r>
          </w:p>
        </w:tc>
      </w:tr>
      <w:tr>
        <w:tc>
          <w:tcPr>
            <w:tcW w:type="dxa" w:w="4320"/>
          </w:tcPr>
          <w:p>
            <w:r>
              <w:t>06:11:51 - 06:11:52</w:t>
            </w:r>
          </w:p>
        </w:tc>
        <w:tc>
          <w:tcPr>
            <w:tcW w:type="dxa" w:w="4320"/>
          </w:tcPr>
          <w:p>
            <w:r>
              <w:t>是我酶同事;戢佝冢是1妻</w:t>
            </w:r>
          </w:p>
        </w:tc>
      </w:tr>
      <w:tr>
        <w:tc>
          <w:tcPr>
            <w:tcW w:type="dxa" w:w="4320"/>
          </w:tcPr>
          <w:p>
            <w:r>
              <w:t>06:11:52 - 06:11:52</w:t>
            </w:r>
          </w:p>
        </w:tc>
        <w:tc>
          <w:tcPr>
            <w:tcW w:type="dxa" w:w="4320"/>
          </w:tcPr>
          <w:p>
            <w:r>
              <w:t>是我酶圆事;歌饷忝冠枣妻</w:t>
            </w:r>
          </w:p>
        </w:tc>
      </w:tr>
      <w:tr>
        <w:tc>
          <w:tcPr>
            <w:tcW w:type="dxa" w:w="4320"/>
          </w:tcPr>
          <w:p>
            <w:r>
              <w:t>06:11:52 - 06:11:53</w:t>
            </w:r>
          </w:p>
        </w:tc>
        <w:tc>
          <w:tcPr>
            <w:tcW w:type="dxa" w:w="4320"/>
          </w:tcPr>
          <w:p>
            <w:r>
              <w:t>我身局龅那婕守是戳豳朋友</w:t>
            </w:r>
          </w:p>
        </w:tc>
      </w:tr>
      <w:tr>
        <w:tc>
          <w:tcPr>
            <w:tcW w:type="dxa" w:w="4320"/>
          </w:tcPr>
          <w:p>
            <w:r>
              <w:t>06:11:53 - 06:11:53</w:t>
            </w:r>
          </w:p>
        </w:tc>
        <w:tc>
          <w:tcPr>
            <w:tcW w:type="dxa" w:w="4320"/>
          </w:tcPr>
          <w:p>
            <w:r>
              <w:t>我身局酶那嫩寻是戬幽朋友</w:t>
            </w:r>
          </w:p>
        </w:tc>
      </w:tr>
      <w:tr>
        <w:tc>
          <w:tcPr>
            <w:tcW w:type="dxa" w:w="4320"/>
          </w:tcPr>
          <w:p>
            <w:r>
              <w:t>06:11:53 - 06:11:54</w:t>
            </w:r>
          </w:p>
        </w:tc>
        <w:tc>
          <w:tcPr>
            <w:tcW w:type="dxa" w:w="4320"/>
          </w:tcPr>
          <w:p>
            <w:r>
              <w:t>我身局的舴妹寻是畿幽朋友</w:t>
            </w:r>
          </w:p>
        </w:tc>
      </w:tr>
      <w:tr>
        <w:tc>
          <w:tcPr>
            <w:tcW w:type="dxa" w:w="4320"/>
          </w:tcPr>
          <w:p>
            <w:r>
              <w:t>06:11:54 - 06:11:54</w:t>
            </w:r>
          </w:p>
        </w:tc>
        <w:tc>
          <w:tcPr>
            <w:tcW w:type="dxa" w:w="4320"/>
          </w:tcPr>
          <w:p>
            <w:r>
              <w:t>我身局煦那嫩寻是畿幽酮友</w:t>
            </w:r>
          </w:p>
        </w:tc>
      </w:tr>
      <w:tr>
        <w:tc>
          <w:tcPr>
            <w:tcW w:type="dxa" w:w="4320"/>
          </w:tcPr>
          <w:p>
            <w:r>
              <w:t>06:11:54 - 06:11:55</w:t>
            </w:r>
          </w:p>
        </w:tc>
        <w:tc>
          <w:tcPr>
            <w:tcW w:type="dxa" w:w="4320"/>
          </w:tcPr>
          <w:p>
            <w:r>
              <w:t>我身后晌那婊守是戳龅酮友</w:t>
            </w:r>
          </w:p>
        </w:tc>
      </w:tr>
      <w:tr>
        <w:tc>
          <w:tcPr>
            <w:tcW w:type="dxa" w:w="4320"/>
          </w:tcPr>
          <w:p>
            <w:r>
              <w:t>06:11:55 - 06:11:55</w:t>
            </w:r>
          </w:p>
        </w:tc>
        <w:tc>
          <w:tcPr>
            <w:tcW w:type="dxa" w:w="4320"/>
          </w:tcPr>
          <w:p>
            <w:r>
              <w:t>徒没有词题</w:t>
            </w:r>
          </w:p>
        </w:tc>
      </w:tr>
      <w:tr>
        <w:tc>
          <w:tcPr>
            <w:tcW w:type="dxa" w:w="4320"/>
          </w:tcPr>
          <w:p>
            <w:r>
              <w:t>06:11:55 - 06:11:56</w:t>
            </w:r>
          </w:p>
        </w:tc>
        <w:tc>
          <w:tcPr>
            <w:tcW w:type="dxa" w:w="4320"/>
          </w:tcPr>
          <w:p>
            <w:r>
              <w:t>佳没有词题</w:t>
            </w:r>
          </w:p>
        </w:tc>
      </w:tr>
      <w:tr>
        <w:tc>
          <w:tcPr>
            <w:tcW w:type="dxa" w:w="4320"/>
          </w:tcPr>
          <w:p>
            <w:r>
              <w:t>06:11:56 - 06:11:56</w:t>
            </w:r>
          </w:p>
        </w:tc>
        <w:tc>
          <w:tcPr>
            <w:tcW w:type="dxa" w:w="4320"/>
          </w:tcPr>
          <w:p>
            <w:r>
              <w:t>佳没裔词题</w:t>
            </w:r>
          </w:p>
        </w:tc>
      </w:tr>
      <w:tr>
        <w:tc>
          <w:tcPr>
            <w:tcW w:type="dxa" w:w="4320"/>
          </w:tcPr>
          <w:p>
            <w:r>
              <w:t>06:11:56 - 06:11:57</w:t>
            </w:r>
          </w:p>
        </w:tc>
        <w:tc>
          <w:tcPr>
            <w:tcW w:type="dxa" w:w="4320"/>
          </w:tcPr>
          <w:p>
            <w:r>
              <w:t xml:space="preserve"> 着看能不髓把她们昌介窦豳箧间#</w:t>
            </w:r>
          </w:p>
        </w:tc>
      </w:tr>
      <w:tr>
        <w:tc>
          <w:tcPr>
            <w:tcW w:type="dxa" w:w="4320"/>
          </w:tcPr>
          <w:p>
            <w:r>
              <w:t>06:11:57 - 06:11:57</w:t>
            </w:r>
          </w:p>
        </w:tc>
        <w:tc>
          <w:tcPr>
            <w:tcW w:type="dxa" w:w="4320"/>
          </w:tcPr>
          <w:p>
            <w:r>
              <w:t>你看看能不髓把她们昌介窦 箧间#</w:t>
            </w:r>
          </w:p>
        </w:tc>
      </w:tr>
      <w:tr>
        <w:tc>
          <w:tcPr>
            <w:tcW w:type="dxa" w:w="4320"/>
          </w:tcPr>
          <w:p>
            <w:r>
              <w:t>06:11:57 - 06:11:58</w:t>
            </w:r>
          </w:p>
        </w:tc>
        <w:tc>
          <w:tcPr>
            <w:tcW w:type="dxa" w:w="4320"/>
          </w:tcPr>
          <w:p>
            <w:r>
              <w:t>像看看能不髓摁她们昌介窦 箧间吧</w:t>
            </w:r>
          </w:p>
        </w:tc>
      </w:tr>
      <w:tr>
        <w:tc>
          <w:tcPr>
            <w:tcW w:type="dxa" w:w="4320"/>
          </w:tcPr>
          <w:p>
            <w:r>
              <w:t>06:11:58 - 06:11:58</w:t>
            </w:r>
          </w:p>
        </w:tc>
        <w:tc>
          <w:tcPr>
            <w:tcW w:type="dxa" w:w="4320"/>
          </w:tcPr>
          <w:p>
            <w:r>
              <w:t>像看看能不能摁她们3介窦 :间咽</w:t>
            </w:r>
          </w:p>
        </w:tc>
      </w:tr>
      <w:tr>
        <w:tc>
          <w:tcPr>
            <w:tcW w:type="dxa" w:w="4320"/>
          </w:tcPr>
          <w:p>
            <w:r>
              <w:t>06:11:58 - 06:11:59</w:t>
            </w:r>
          </w:p>
        </w:tc>
        <w:tc>
          <w:tcPr>
            <w:tcW w:type="dxa" w:w="4320"/>
          </w:tcPr>
          <w:p>
            <w:r>
              <w:t>僦看看能不熊摁她们3介窦掷箧间吧</w:t>
            </w:r>
          </w:p>
        </w:tc>
      </w:tr>
      <w:tr>
        <w:tc>
          <w:tcPr>
            <w:tcW w:type="dxa" w:w="4320"/>
          </w:tcPr>
          <w:p>
            <w:r>
              <w:t>06:12:01 - 06:12:02</w:t>
            </w:r>
          </w:p>
        </w:tc>
        <w:tc>
          <w:tcPr>
            <w:tcW w:type="dxa" w:w="4320"/>
          </w:tcPr>
          <w:p>
            <w:r>
              <w:t>这倒是{些雅办哪</w:t>
            </w:r>
          </w:p>
        </w:tc>
      </w:tr>
      <w:tr>
        <w:tc>
          <w:tcPr>
            <w:tcW w:type="dxa" w:w="4320"/>
          </w:tcPr>
          <w:p>
            <w:r>
              <w:t>06:12:02 - 06:12:03</w:t>
            </w:r>
          </w:p>
        </w:tc>
        <w:tc>
          <w:tcPr>
            <w:tcW w:type="dxa" w:w="4320"/>
          </w:tcPr>
          <w:p>
            <w:r>
              <w:t>这倒是:些雅赤哪</w:t>
            </w:r>
          </w:p>
        </w:tc>
      </w:tr>
      <w:tr>
        <w:tc>
          <w:tcPr>
            <w:tcW w:type="dxa" w:w="4320"/>
          </w:tcPr>
          <w:p>
            <w:r>
              <w:t>06:12:03 - 06:12:04</w:t>
            </w:r>
          </w:p>
        </w:tc>
        <w:tc>
          <w:tcPr>
            <w:tcW w:type="dxa" w:w="4320"/>
          </w:tcPr>
          <w:p>
            <w:r>
              <w:t>扇闻畏裔张床</w:t>
            </w:r>
          </w:p>
        </w:tc>
      </w:tr>
      <w:tr>
        <w:tc>
          <w:tcPr>
            <w:tcW w:type="dxa" w:w="4320"/>
          </w:tcPr>
          <w:p>
            <w:r>
              <w:t>06:12:04 - 06:12:05</w:t>
            </w:r>
          </w:p>
        </w:tc>
        <w:tc>
          <w:tcPr>
            <w:tcW w:type="dxa" w:w="4320"/>
          </w:tcPr>
          <w:p>
            <w:r>
              <w:t>疡闻炅{张床</w:t>
            </w:r>
          </w:p>
        </w:tc>
      </w:tr>
      <w:tr>
        <w:tc>
          <w:tcPr>
            <w:tcW w:type="dxa" w:w="4320"/>
          </w:tcPr>
          <w:p>
            <w:r>
              <w:t>06:12:05 - 06:12:06</w:t>
            </w:r>
          </w:p>
        </w:tc>
        <w:tc>
          <w:tcPr>
            <w:tcW w:type="dxa" w:w="4320"/>
          </w:tcPr>
          <w:p>
            <w:r>
              <w:t>那个女孩倒是『哑釉她的监护人一起</w:t>
            </w:r>
          </w:p>
        </w:tc>
      </w:tr>
      <w:tr>
        <w:tc>
          <w:tcPr>
            <w:tcW w:type="dxa" w:w="4320"/>
          </w:tcPr>
          <w:p>
            <w:r>
              <w:t>06:12:06 - 06:12:07</w:t>
            </w:r>
          </w:p>
        </w:tc>
        <w:tc>
          <w:tcPr>
            <w:tcW w:type="dxa" w:w="4320"/>
          </w:tcPr>
          <w:p>
            <w:r>
              <w:t>那个女孩倒是旬唿颗她的监护人一起</w:t>
            </w:r>
          </w:p>
        </w:tc>
      </w:tr>
      <w:tr>
        <w:tc>
          <w:tcPr>
            <w:tcW w:type="dxa" w:w="4320"/>
          </w:tcPr>
          <w:p>
            <w:r>
              <w:t>06:12:07 - 06:12:08</w:t>
            </w:r>
          </w:p>
        </w:tc>
        <w:tc>
          <w:tcPr>
            <w:tcW w:type="dxa" w:w="4320"/>
          </w:tcPr>
          <w:p>
            <w:r>
              <w:t>那个女孩倒恩厕噢颗她的监护人一起</w:t>
            </w:r>
          </w:p>
        </w:tc>
      </w:tr>
      <w:tr>
        <w:tc>
          <w:tcPr>
            <w:tcW w:type="dxa" w:w="4320"/>
          </w:tcPr>
          <w:p>
            <w:r>
              <w:t>06:12:08 - 06:12:09</w:t>
            </w:r>
          </w:p>
        </w:tc>
        <w:tc>
          <w:tcPr>
            <w:tcW w:type="dxa" w:w="4320"/>
          </w:tcPr>
          <w:p>
            <w:r>
              <w:t>偃冠易「个妹子</w:t>
            </w:r>
          </w:p>
        </w:tc>
      </w:tr>
      <w:tr>
        <w:tc>
          <w:tcPr>
            <w:tcW w:type="dxa" w:w="4320"/>
          </w:tcPr>
          <w:p>
            <w:r>
              <w:t>06:12:09 - 06:12:10</w:t>
            </w:r>
          </w:p>
        </w:tc>
        <w:tc>
          <w:tcPr>
            <w:tcW w:type="dxa" w:w="4320"/>
          </w:tcPr>
          <w:p>
            <w:r>
              <w:t>是禺『个妹子</w:t>
            </w:r>
          </w:p>
        </w:tc>
      </w:tr>
      <w:tr>
        <w:tc>
          <w:tcPr>
            <w:tcW w:type="dxa" w:w="4320"/>
          </w:tcPr>
          <w:p>
            <w:r>
              <w:t>06:12:10 - 06:12:11</w:t>
            </w:r>
          </w:p>
        </w:tc>
        <w:tc>
          <w:tcPr>
            <w:tcW w:type="dxa" w:w="4320"/>
          </w:tcPr>
          <w:p>
            <w:r>
              <w:t>恐惝鼬巳熊单独在一间了</w:t>
            </w:r>
          </w:p>
        </w:tc>
      </w:tr>
      <w:tr>
        <w:tc>
          <w:tcPr>
            <w:tcW w:type="dxa" w:w="4320"/>
          </w:tcPr>
          <w:p>
            <w:r>
              <w:t>06:12:11 - 06:12:12</w:t>
            </w:r>
          </w:p>
        </w:tc>
        <w:tc>
          <w:tcPr>
            <w:tcW w:type="dxa" w:w="4320"/>
          </w:tcPr>
          <w:p>
            <w:r>
              <w:t>恐犒窳熊箪独在一间了</w:t>
            </w:r>
          </w:p>
        </w:tc>
      </w:tr>
      <w:tr>
        <w:tc>
          <w:tcPr>
            <w:tcW w:type="dxa" w:w="4320"/>
          </w:tcPr>
          <w:p>
            <w:r>
              <w:t>06:12:12 - 06:12:12</w:t>
            </w:r>
          </w:p>
        </w:tc>
        <w:tc>
          <w:tcPr>
            <w:tcW w:type="dxa" w:w="4320"/>
          </w:tcPr>
          <w:p>
            <w:r>
              <w:t>恐帼窳二熊单独在一间了</w:t>
            </w:r>
          </w:p>
        </w:tc>
      </w:tr>
      <w:tr>
        <w:tc>
          <w:tcPr>
            <w:tcW w:type="dxa" w:w="4320"/>
          </w:tcPr>
          <w:p>
            <w:r>
              <w:t>06:12:14 - 06:12:15</w:t>
            </w:r>
          </w:p>
        </w:tc>
        <w:tc>
          <w:tcPr>
            <w:tcW w:type="dxa" w:w="4320"/>
          </w:tcPr>
          <w:p>
            <w:r>
              <w:t>我不能和她们僵一阃吗</w:t>
            </w:r>
          </w:p>
        </w:tc>
      </w:tr>
      <w:tr>
        <w:tc>
          <w:tcPr>
            <w:tcW w:type="dxa" w:w="4320"/>
          </w:tcPr>
          <w:p>
            <w:r>
              <w:t>06:12:15 - 06:12:15</w:t>
            </w:r>
          </w:p>
        </w:tc>
        <w:tc>
          <w:tcPr>
            <w:tcW w:type="dxa" w:w="4320"/>
          </w:tcPr>
          <w:p>
            <w:r>
              <w:t>我不能和她们垡</w:t>
            </w:r>
          </w:p>
        </w:tc>
      </w:tr>
      <w:tr>
        <w:tc>
          <w:tcPr>
            <w:tcW w:type="dxa" w:w="4320"/>
          </w:tcPr>
          <w:p>
            <w:r>
              <w:t>06:12:15 - 06:12:16</w:t>
            </w:r>
          </w:p>
        </w:tc>
        <w:tc>
          <w:tcPr>
            <w:tcW w:type="dxa" w:w="4320"/>
          </w:tcPr>
          <w:p>
            <w:r>
              <w:t>我不能和她们住间码</w:t>
            </w:r>
          </w:p>
        </w:tc>
      </w:tr>
      <w:tr>
        <w:tc>
          <w:tcPr>
            <w:tcW w:type="dxa" w:w="4320"/>
          </w:tcPr>
          <w:p>
            <w:r>
              <w:t>06:12:16 - 06:12:16</w:t>
            </w:r>
          </w:p>
        </w:tc>
        <w:tc>
          <w:tcPr>
            <w:tcW w:type="dxa" w:w="4320"/>
          </w:tcPr>
          <w:p>
            <w:r>
              <w:t>我不能和她们住一〈吗</w:t>
            </w:r>
          </w:p>
        </w:tc>
      </w:tr>
      <w:tr>
        <w:tc>
          <w:tcPr>
            <w:tcW w:type="dxa" w:w="4320"/>
          </w:tcPr>
          <w:p>
            <w:r>
              <w:t>06:12:16 - 06:12:17</w:t>
            </w:r>
          </w:p>
        </w:tc>
        <w:tc>
          <w:tcPr>
            <w:tcW w:type="dxa" w:w="4320"/>
          </w:tcPr>
          <w:p>
            <w:r>
              <w:t>我不能和她佝住间码</w:t>
            </w:r>
          </w:p>
        </w:tc>
      </w:tr>
      <w:tr>
        <w:tc>
          <w:tcPr>
            <w:tcW w:type="dxa" w:w="4320"/>
          </w:tcPr>
          <w:p>
            <w:r>
              <w:t>06:12:17 - 06:12:17</w:t>
            </w:r>
          </w:p>
        </w:tc>
        <w:tc>
          <w:tcPr>
            <w:tcW w:type="dxa" w:w="4320"/>
          </w:tcPr>
          <w:p>
            <w:r>
              <w:t>我不能釉她傩住间码</w:t>
            </w:r>
          </w:p>
        </w:tc>
      </w:tr>
      <w:tr>
        <w:tc>
          <w:tcPr>
            <w:tcW w:type="dxa" w:w="4320"/>
          </w:tcPr>
          <w:p>
            <w:r>
              <w:t>06:12:17 - 06:12:18</w:t>
            </w:r>
          </w:p>
        </w:tc>
        <w:tc>
          <w:tcPr>
            <w:tcW w:type="dxa" w:w="4320"/>
          </w:tcPr>
          <w:p>
            <w:r>
              <w:t>那我能和男.住嗵吗</w:t>
            </w:r>
          </w:p>
        </w:tc>
      </w:tr>
      <w:tr>
        <w:tc>
          <w:tcPr>
            <w:tcW w:type="dxa" w:w="4320"/>
          </w:tcPr>
          <w:p>
            <w:r>
              <w:t>06:12:18 - 06:12:18</w:t>
            </w:r>
          </w:p>
        </w:tc>
        <w:tc>
          <w:tcPr>
            <w:tcW w:type="dxa" w:w="4320"/>
          </w:tcPr>
          <w:p>
            <w:r>
              <w:t>那我能和男雠住-阃吗</w:t>
            </w:r>
          </w:p>
        </w:tc>
      </w:tr>
      <w:tr>
        <w:tc>
          <w:tcPr>
            <w:tcW w:type="dxa" w:w="4320"/>
          </w:tcPr>
          <w:p>
            <w:r>
              <w:t>06:12:18 - 06:12:19</w:t>
            </w:r>
          </w:p>
        </w:tc>
        <w:tc>
          <w:tcPr>
            <w:tcW w:type="dxa" w:w="4320"/>
          </w:tcPr>
          <w:p>
            <w:r>
              <w:t>那我能和男雠雀阃吗</w:t>
            </w:r>
          </w:p>
        </w:tc>
      </w:tr>
      <w:tr>
        <w:tc>
          <w:tcPr>
            <w:tcW w:type="dxa" w:w="4320"/>
          </w:tcPr>
          <w:p>
            <w:r>
              <w:t>06:12:19 - 06:12:19</w:t>
            </w:r>
          </w:p>
        </w:tc>
        <w:tc>
          <w:tcPr>
            <w:tcW w:type="dxa" w:w="4320"/>
          </w:tcPr>
          <w:p>
            <w:r>
              <w:t>那我能和男的徒</w:t>
            </w:r>
          </w:p>
        </w:tc>
      </w:tr>
      <w:tr>
        <w:tc>
          <w:tcPr>
            <w:tcW w:type="dxa" w:w="4320"/>
          </w:tcPr>
          <w:p>
            <w:r>
              <w:t>06:12:20 - 06:12:20</w:t>
            </w:r>
          </w:p>
        </w:tc>
        <w:tc>
          <w:tcPr>
            <w:tcW w:type="dxa" w:w="4320"/>
          </w:tcPr>
          <w:p>
            <w:r>
              <w:t>我忝汆薏的</w:t>
            </w:r>
          </w:p>
        </w:tc>
      </w:tr>
      <w:tr>
        <w:tc>
          <w:tcPr>
            <w:tcW w:type="dxa" w:w="4320"/>
          </w:tcPr>
          <w:p>
            <w:r>
              <w:t>06:12:20 - 06:12:21</w:t>
            </w:r>
          </w:p>
        </w:tc>
        <w:tc>
          <w:tcPr>
            <w:tcW w:type="dxa" w:w="4320"/>
          </w:tcPr>
          <w:p>
            <w:r>
              <w:t>我忝氽薏的</w:t>
            </w:r>
          </w:p>
        </w:tc>
      </w:tr>
      <w:tr>
        <w:tc>
          <w:tcPr>
            <w:tcW w:type="dxa" w:w="4320"/>
          </w:tcPr>
          <w:p>
            <w:r>
              <w:t>06:12:21 - 06:12:21</w:t>
            </w:r>
          </w:p>
        </w:tc>
        <w:tc>
          <w:tcPr>
            <w:tcW w:type="dxa" w:w="4320"/>
          </w:tcPr>
          <w:p>
            <w:r>
              <w:t>我尕氽薏的</w:t>
            </w:r>
          </w:p>
        </w:tc>
      </w:tr>
      <w:tr>
        <w:tc>
          <w:tcPr>
            <w:tcW w:type="dxa" w:w="4320"/>
          </w:tcPr>
          <w:p>
            <w:r>
              <w:t>06:12:23 - 06:12:27</w:t>
            </w:r>
          </w:p>
        </w:tc>
        <w:tc>
          <w:tcPr>
            <w:tcW w:type="dxa" w:w="4320"/>
          </w:tcPr>
          <w:p>
            <w:r>
              <w:t>绝对不,窭旅鹰不支持男女混住</w:t>
            </w:r>
          </w:p>
        </w:tc>
      </w:tr>
      <w:tr>
        <w:tc>
          <w:tcPr>
            <w:tcW w:type="dxa" w:w="4320"/>
          </w:tcPr>
          <w:p>
            <w:r>
              <w:t>06:12:27 - 06:12:28</w:t>
            </w:r>
          </w:p>
        </w:tc>
        <w:tc>
          <w:tcPr>
            <w:tcW w:type="dxa" w:w="4320"/>
          </w:tcPr>
          <w:p>
            <w:r>
              <w:t>必颏》开住</w:t>
            </w:r>
          </w:p>
        </w:tc>
      </w:tr>
      <w:tr>
        <w:tc>
          <w:tcPr>
            <w:tcW w:type="dxa" w:w="4320"/>
          </w:tcPr>
          <w:p>
            <w:r>
              <w:t>06:12:28 - 06:12:31</w:t>
            </w:r>
          </w:p>
        </w:tc>
        <w:tc>
          <w:tcPr>
            <w:tcW w:type="dxa" w:w="4320"/>
          </w:tcPr>
          <w:p>
            <w:r>
              <w:t>我可不想像阙{霰这里的房间里面</w:t>
            </w:r>
          </w:p>
        </w:tc>
      </w:tr>
      <w:tr>
        <w:tc>
          <w:tcPr>
            <w:tcW w:type="dxa" w:w="4320"/>
          </w:tcPr>
          <w:p>
            <w:r>
              <w:t>06:12:31 - 06:12:33</w:t>
            </w:r>
          </w:p>
        </w:tc>
        <w:tc>
          <w:tcPr>
            <w:tcW w:type="dxa" w:w="4320"/>
          </w:tcPr>
          <w:p>
            <w:r>
              <w:t>搞煦份^胤光八糟的东西</w:t>
            </w:r>
          </w:p>
        </w:tc>
      </w:tr>
      <w:tr>
        <w:tc>
          <w:tcPr>
            <w:tcW w:type="dxa" w:w="4320"/>
          </w:tcPr>
          <w:p>
            <w:r>
              <w:t>06:12:33 - 06:12:35</w:t>
            </w:r>
          </w:p>
        </w:tc>
        <w:tc>
          <w:tcPr>
            <w:tcW w:type="dxa" w:w="4320"/>
          </w:tcPr>
          <w:p>
            <w:r>
              <w:t>如果你们窕愿惫 就都给我出去</w:t>
            </w:r>
          </w:p>
        </w:tc>
      </w:tr>
      <w:tr>
        <w:tc>
          <w:tcPr>
            <w:tcW w:type="dxa" w:w="4320"/>
          </w:tcPr>
          <w:p>
            <w:r>
              <w:t>06:12:39 - 06:12:39</w:t>
            </w:r>
          </w:p>
        </w:tc>
        <w:tc>
          <w:tcPr>
            <w:tcW w:type="dxa" w:w="4320"/>
          </w:tcPr>
          <w:p>
            <w:r>
              <w:t>莉丝就剁清熨噜</w:t>
            </w:r>
          </w:p>
        </w:tc>
      </w:tr>
      <w:tr>
        <w:tc>
          <w:tcPr>
            <w:tcW w:type="dxa" w:w="4320"/>
          </w:tcPr>
          <w:p>
            <w:r>
              <w:t>06:12:39 - 06:12:40</w:t>
            </w:r>
          </w:p>
        </w:tc>
        <w:tc>
          <w:tcPr>
            <w:tcW w:type="dxa" w:w="4320"/>
          </w:tcPr>
          <w:p>
            <w:r>
              <w:t>莉丝就釉清灵霄一</w:t>
            </w:r>
          </w:p>
        </w:tc>
      </w:tr>
      <w:tr>
        <w:tc>
          <w:tcPr>
            <w:tcW w:type="dxa" w:w="4320"/>
          </w:tcPr>
          <w:p>
            <w:r>
              <w:t>06:12:40 - 06:12:40</w:t>
            </w:r>
          </w:p>
        </w:tc>
        <w:tc>
          <w:tcPr>
            <w:tcW w:type="dxa" w:w="4320"/>
          </w:tcPr>
          <w:p>
            <w:r>
              <w:t>莉丝就釉清}</w:t>
            </w:r>
          </w:p>
        </w:tc>
      </w:tr>
      <w:tr>
        <w:tc>
          <w:tcPr>
            <w:tcW w:type="dxa" w:w="4320"/>
          </w:tcPr>
          <w:p>
            <w:r>
              <w:t>06:12:40 - 06:12:41</w:t>
            </w:r>
          </w:p>
        </w:tc>
        <w:tc>
          <w:tcPr>
            <w:tcW w:type="dxa" w:w="4320"/>
          </w:tcPr>
          <w:p>
            <w:r>
              <w:t>莉丝就翱鞲熨一</w:t>
            </w:r>
          </w:p>
        </w:tc>
      </w:tr>
      <w:tr>
        <w:tc>
          <w:tcPr>
            <w:tcW w:type="dxa" w:w="4320"/>
          </w:tcPr>
          <w:p>
            <w:r>
              <w:t>06:12:41 - 06:12:41</w:t>
            </w:r>
          </w:p>
        </w:tc>
        <w:tc>
          <w:tcPr>
            <w:tcW w:type="dxa" w:w="4320"/>
          </w:tcPr>
          <w:p>
            <w:r>
              <w:t>莉丝就煦清灵霄一闻</w:t>
            </w:r>
          </w:p>
        </w:tc>
      </w:tr>
      <w:tr>
        <w:tc>
          <w:tcPr>
            <w:tcW w:type="dxa" w:w="4320"/>
          </w:tcPr>
          <w:p>
            <w:r>
              <w:t>06:12:41 - 06:12:42</w:t>
            </w:r>
          </w:p>
        </w:tc>
        <w:tc>
          <w:tcPr>
            <w:tcW w:type="dxa" w:w="4320"/>
          </w:tcPr>
          <w:p>
            <w:r>
              <w:t>晚上你佝醌觉就脐一挤吧</w:t>
            </w:r>
          </w:p>
        </w:tc>
      </w:tr>
      <w:tr>
        <w:tc>
          <w:tcPr>
            <w:tcW w:type="dxa" w:w="4320"/>
          </w:tcPr>
          <w:p>
            <w:r>
              <w:t>06:12:42 - 06:12:42</w:t>
            </w:r>
          </w:p>
        </w:tc>
        <w:tc>
          <w:tcPr>
            <w:tcW w:type="dxa" w:w="4320"/>
          </w:tcPr>
          <w:p>
            <w:r>
              <w:t>晚止你们觉=脐一挤吧</w:t>
            </w:r>
          </w:p>
        </w:tc>
      </w:tr>
      <w:tr>
        <w:tc>
          <w:tcPr>
            <w:tcW w:type="dxa" w:w="4320"/>
          </w:tcPr>
          <w:p>
            <w:r>
              <w:t>06:12:42 - 06:12:43</w:t>
            </w:r>
          </w:p>
        </w:tc>
        <w:tc>
          <w:tcPr>
            <w:tcW w:type="dxa" w:w="4320"/>
          </w:tcPr>
          <w:p>
            <w:r>
              <w:t>晚止你佝觉就挤一挤吧</w:t>
            </w:r>
          </w:p>
        </w:tc>
      </w:tr>
      <w:tr>
        <w:tc>
          <w:tcPr>
            <w:tcW w:type="dxa" w:w="4320"/>
          </w:tcPr>
          <w:p>
            <w:r>
              <w:t>06:12:43 - 06:12:43</w:t>
            </w:r>
          </w:p>
        </w:tc>
        <w:tc>
          <w:tcPr>
            <w:tcW w:type="dxa" w:w="4320"/>
          </w:tcPr>
          <w:p>
            <w:r>
              <w:t>晚上你佝觉就挤一挤吧</w:t>
            </w:r>
          </w:p>
        </w:tc>
      </w:tr>
      <w:tr>
        <w:tc>
          <w:tcPr>
            <w:tcW w:type="dxa" w:w="4320"/>
          </w:tcPr>
          <w:p>
            <w:r>
              <w:t>06:12:43 - 06:12:44</w:t>
            </w:r>
          </w:p>
        </w:tc>
        <w:tc>
          <w:tcPr>
            <w:tcW w:type="dxa" w:w="4320"/>
          </w:tcPr>
          <w:p>
            <w:r>
              <w:t>{苏月妹子巍单独</w:t>
            </w:r>
          </w:p>
        </w:tc>
      </w:tr>
      <w:tr>
        <w:tc>
          <w:tcPr>
            <w:tcW w:type="dxa" w:w="4320"/>
          </w:tcPr>
          <w:p>
            <w:r>
              <w:t>06:12:44 - 06:12:44</w:t>
            </w:r>
          </w:p>
        </w:tc>
        <w:tc>
          <w:tcPr>
            <w:tcW w:type="dxa" w:w="4320"/>
          </w:tcPr>
          <w:p>
            <w:r>
              <w:t xml:space="preserve">苏月妹子窳单独 </w:t>
            </w:r>
          </w:p>
        </w:tc>
      </w:tr>
      <w:tr>
        <w:tc>
          <w:tcPr>
            <w:tcW w:type="dxa" w:w="4320"/>
          </w:tcPr>
          <w:p>
            <w:r>
              <w:t>06:12:44 - 06:12:45</w:t>
            </w:r>
          </w:p>
        </w:tc>
        <w:tc>
          <w:tcPr>
            <w:tcW w:type="dxa" w:w="4320"/>
          </w:tcPr>
          <w:p>
            <w:r>
              <w:t>江苏月妹子单独</w:t>
            </w:r>
          </w:p>
        </w:tc>
      </w:tr>
      <w:tr>
        <w:tc>
          <w:tcPr>
            <w:tcW w:type="dxa" w:w="4320"/>
          </w:tcPr>
          <w:p>
            <w:r>
              <w:t>06:12:45 - 06:12:45</w:t>
            </w:r>
          </w:p>
        </w:tc>
        <w:tc>
          <w:tcPr>
            <w:tcW w:type="dxa" w:w="4320"/>
          </w:tcPr>
          <w:p>
            <w:r>
              <w:t>江苏月妹寻巍人单独=</w:t>
            </w:r>
          </w:p>
        </w:tc>
      </w:tr>
      <w:tr>
        <w:tc>
          <w:tcPr>
            <w:tcW w:type="dxa" w:w="4320"/>
          </w:tcPr>
          <w:p>
            <w:r>
              <w:t>06:12:45 - 06:12:46</w:t>
            </w:r>
          </w:p>
        </w:tc>
        <w:tc>
          <w:tcPr>
            <w:tcW w:type="dxa" w:w="4320"/>
          </w:tcPr>
          <w:p>
            <w:r>
              <w:t>}幽巢独一间</w:t>
            </w:r>
          </w:p>
        </w:tc>
      </w:tr>
      <w:tr>
        <w:tc>
          <w:tcPr>
            <w:tcW w:type="dxa" w:w="4320"/>
          </w:tcPr>
          <w:p>
            <w:r>
              <w:t>06:12:46 - 06:12:46</w:t>
            </w:r>
          </w:p>
        </w:tc>
        <w:tc>
          <w:tcPr>
            <w:tcW w:type="dxa" w:w="4320"/>
          </w:tcPr>
          <w:p>
            <w:r>
              <w:t>戢幽巢独-间</w:t>
            </w:r>
          </w:p>
        </w:tc>
      </w:tr>
      <w:tr>
        <w:tc>
          <w:tcPr>
            <w:tcW w:type="dxa" w:w="4320"/>
          </w:tcPr>
          <w:p>
            <w:r>
              <w:t>06:12:46 - 06:12:47</w:t>
            </w:r>
          </w:p>
        </w:tc>
        <w:tc>
          <w:tcPr>
            <w:tcW w:type="dxa" w:w="4320"/>
          </w:tcPr>
          <w:p>
            <w:r>
              <w:t>殿幽巢独-间</w:t>
            </w:r>
          </w:p>
        </w:tc>
      </w:tr>
      <w:tr>
        <w:tc>
          <w:tcPr>
            <w:tcW w:type="dxa" w:w="4320"/>
          </w:tcPr>
          <w:p>
            <w:r>
              <w:t>06:12:47 - 06:12:47</w:t>
            </w:r>
          </w:p>
        </w:tc>
        <w:tc>
          <w:tcPr>
            <w:tcW w:type="dxa" w:w="4320"/>
          </w:tcPr>
          <w:p>
            <w:r>
              <w:t>霰的房间在涩窳局妹寻旁边逡耀总可以了吧</w:t>
            </w:r>
          </w:p>
        </w:tc>
      </w:tr>
      <w:tr>
        <w:tc>
          <w:tcPr>
            <w:tcW w:type="dxa" w:w="4320"/>
          </w:tcPr>
          <w:p>
            <w:r>
              <w:t>06:12:47 - 06:12:48</w:t>
            </w:r>
          </w:p>
        </w:tc>
        <w:tc>
          <w:tcPr>
            <w:tcW w:type="dxa" w:w="4320"/>
          </w:tcPr>
          <w:p>
            <w:r>
              <w:t>霰的房间在沅窳罔妹守旁边逡}总甸以了吧</w:t>
            </w:r>
          </w:p>
        </w:tc>
      </w:tr>
      <w:tr>
        <w:tc>
          <w:tcPr>
            <w:tcW w:type="dxa" w:w="4320"/>
          </w:tcPr>
          <w:p>
            <w:r>
              <w:t>06:12:48 - 06:12:48</w:t>
            </w:r>
          </w:p>
        </w:tc>
        <w:tc>
          <w:tcPr>
            <w:tcW w:type="dxa" w:w="4320"/>
          </w:tcPr>
          <w:p>
            <w:r>
              <w:t>弛)酌房间在莎窳园妹守旁边逡槿总甸以了吧</w:t>
            </w:r>
          </w:p>
        </w:tc>
      </w:tr>
      <w:tr>
        <w:tc>
          <w:tcPr>
            <w:tcW w:type="dxa" w:w="4320"/>
          </w:tcPr>
          <w:p>
            <w:r>
              <w:t>06:12:48 - 06:12:49</w:t>
            </w:r>
          </w:p>
        </w:tc>
        <w:tc>
          <w:tcPr>
            <w:tcW w:type="dxa" w:w="4320"/>
          </w:tcPr>
          <w:p>
            <w:r>
              <w:t>3戬的房间在莎{屙妹字旁边逡槿总甸以了吧</w:t>
            </w:r>
          </w:p>
        </w:tc>
      </w:tr>
      <w:tr>
        <w:tc>
          <w:tcPr>
            <w:tcW w:type="dxa" w:w="4320"/>
          </w:tcPr>
          <w:p>
            <w:r>
              <w:t>06:12:49 - 06:12:49</w:t>
            </w:r>
          </w:p>
        </w:tc>
        <w:tc>
          <w:tcPr>
            <w:tcW w:type="dxa" w:w="4320"/>
          </w:tcPr>
          <w:p>
            <w:r>
              <w:t>尕过}的房间在莎苏局婊字旁边逡槿总甸以了吧</w:t>
            </w:r>
          </w:p>
        </w:tc>
      </w:tr>
      <w:tr>
        <w:tc>
          <w:tcPr>
            <w:tcW w:type="dxa" w:w="4320"/>
          </w:tcPr>
          <w:p>
            <w:r>
              <w:t>06:12:49 - 06:12:50</w:t>
            </w:r>
          </w:p>
        </w:tc>
        <w:tc>
          <w:tcPr>
            <w:tcW w:type="dxa" w:w="4320"/>
          </w:tcPr>
          <w:p>
            <w:r>
              <w:t>尕迓粟的房间在莎苏月妹字旁边逡}总可以了爬</w:t>
            </w:r>
          </w:p>
        </w:tc>
      </w:tr>
      <w:tr>
        <w:tc>
          <w:tcPr>
            <w:tcW w:type="dxa" w:w="4320"/>
          </w:tcPr>
          <w:p>
            <w:r>
              <w:t>06:12:50 - 06:12:50</w:t>
            </w:r>
          </w:p>
        </w:tc>
        <w:tc>
          <w:tcPr>
            <w:tcW w:type="dxa" w:w="4320"/>
          </w:tcPr>
          <w:p>
            <w:r>
              <w:t>尕过霰的房间荏莎苏月妹字旁边逡耀总可以宁爬</w:t>
            </w:r>
          </w:p>
        </w:tc>
      </w:tr>
      <w:tr>
        <w:tc>
          <w:tcPr>
            <w:tcW w:type="dxa" w:w="4320"/>
          </w:tcPr>
          <w:p>
            <w:r>
              <w:t>06:12:50 - 06:12:51</w:t>
            </w:r>
          </w:p>
        </w:tc>
        <w:tc>
          <w:tcPr>
            <w:tcW w:type="dxa" w:w="4320"/>
          </w:tcPr>
          <w:p>
            <w:r>
              <w:t>不过我的房间在冠窳周赚子旁边这样总可以了吧</w:t>
            </w:r>
          </w:p>
        </w:tc>
      </w:tr>
      <w:tr>
        <w:tc>
          <w:tcPr>
            <w:tcW w:type="dxa" w:w="4320"/>
          </w:tcPr>
          <w:p>
            <w:r>
              <w:t>06:12:52 - 06:12:54</w:t>
            </w:r>
          </w:p>
        </w:tc>
        <w:tc>
          <w:tcPr>
            <w:tcW w:type="dxa" w:w="4320"/>
          </w:tcPr>
          <w:p>
            <w:r>
              <w:t>如果是逡嘴酶谮,那是可以的,</w:t>
            </w:r>
          </w:p>
        </w:tc>
      </w:tr>
      <w:tr>
        <w:tc>
          <w:tcPr>
            <w:tcW w:type="dxa" w:w="4320"/>
          </w:tcPr>
          <w:p>
            <w:r>
              <w:t>06:12:54 - 06:12:55</w:t>
            </w:r>
          </w:p>
        </w:tc>
        <w:tc>
          <w:tcPr>
            <w:tcW w:type="dxa" w:w="4320"/>
          </w:tcPr>
          <w:p>
            <w:r>
              <w:t>如果是逡:豳谮,那是可以的,</w:t>
            </w:r>
          </w:p>
        </w:tc>
      </w:tr>
      <w:tr>
        <w:tc>
          <w:tcPr>
            <w:tcW w:type="dxa" w:w="4320"/>
          </w:tcPr>
          <w:p>
            <w:r>
              <w:t>06:12:55 - 06:12:57</w:t>
            </w:r>
          </w:p>
        </w:tc>
        <w:tc>
          <w:tcPr>
            <w:tcW w:type="dxa" w:w="4320"/>
          </w:tcPr>
          <w:p>
            <w:r>
              <w:t>那么我现奋 绮 饷安排住的地方吧</w:t>
            </w:r>
          </w:p>
        </w:tc>
      </w:tr>
      <w:tr>
        <w:tc>
          <w:tcPr>
            <w:tcW w:type="dxa" w:w="4320"/>
          </w:tcPr>
          <w:p>
            <w:r>
              <w:t>06:12:57 - 06:12:58</w:t>
            </w:r>
          </w:p>
        </w:tc>
        <w:tc>
          <w:tcPr>
            <w:tcW w:type="dxa" w:w="4320"/>
          </w:tcPr>
          <w:p>
            <w:r>
              <w:t>那么我现屈歙绮像们安排住的地方吧</w:t>
            </w:r>
          </w:p>
        </w:tc>
      </w:tr>
      <w:tr>
        <w:tc>
          <w:tcPr>
            <w:tcW w:type="dxa" w:w="4320"/>
          </w:tcPr>
          <w:p>
            <w:r>
              <w:t>06:12:58 - 06:12:59</w:t>
            </w:r>
          </w:p>
        </w:tc>
        <w:tc>
          <w:tcPr>
            <w:tcW w:type="dxa" w:w="4320"/>
          </w:tcPr>
          <w:p>
            <w:r>
              <w:t>像」翱我来吧</w:t>
            </w:r>
          </w:p>
        </w:tc>
      </w:tr>
      <w:tr>
        <w:tc>
          <w:tcPr>
            <w:tcW w:type="dxa" w:w="4320"/>
          </w:tcPr>
          <w:p>
            <w:r>
              <w:t>06:12:59 - 06:13:00</w:t>
            </w:r>
          </w:p>
        </w:tc>
        <w:tc>
          <w:tcPr>
            <w:tcW w:type="dxa" w:w="4320"/>
          </w:tcPr>
          <w:p>
            <w:r>
              <w:t>像矧和我来吧</w:t>
            </w:r>
          </w:p>
        </w:tc>
      </w:tr>
      <w:tr>
        <w:tc>
          <w:tcPr>
            <w:tcW w:type="dxa" w:w="4320"/>
          </w:tcPr>
          <w:p>
            <w:r>
              <w:t>06:13:03 - 06:13:04</w:t>
            </w:r>
          </w:p>
        </w:tc>
        <w:tc>
          <w:tcPr>
            <w:tcW w:type="dxa" w:w="4320"/>
          </w:tcPr>
          <w:p>
            <w:r>
              <w:t>这里就是你的房闻了</w:t>
            </w:r>
          </w:p>
        </w:tc>
      </w:tr>
      <w:tr>
        <w:tc>
          <w:tcPr>
            <w:tcW w:type="dxa" w:w="4320"/>
          </w:tcPr>
          <w:p>
            <w:r>
              <w:t>06:13:04 - 06:13:04</w:t>
            </w:r>
          </w:p>
        </w:tc>
        <w:tc>
          <w:tcPr>
            <w:tcW w:type="dxa" w:w="4320"/>
          </w:tcPr>
          <w:p>
            <w:r>
              <w:t>这里就是你的房闻了</w:t>
            </w:r>
          </w:p>
        </w:tc>
      </w:tr>
      <w:tr>
        <w:tc>
          <w:tcPr>
            <w:tcW w:type="dxa" w:w="4320"/>
          </w:tcPr>
          <w:p>
            <w:r>
              <w:t>06:13:04 - 06:13:05</w:t>
            </w:r>
          </w:p>
        </w:tc>
        <w:tc>
          <w:tcPr>
            <w:tcW w:type="dxa" w:w="4320"/>
          </w:tcPr>
          <w:p>
            <w:r>
              <w:t>这里就是你的房闻了</w:t>
            </w:r>
          </w:p>
        </w:tc>
      </w:tr>
      <w:tr>
        <w:tc>
          <w:tcPr>
            <w:tcW w:type="dxa" w:w="4320"/>
          </w:tcPr>
          <w:p>
            <w:r>
              <w:t>06:13:05 - 06:13:05</w:t>
            </w:r>
          </w:p>
        </w:tc>
        <w:tc>
          <w:tcPr>
            <w:tcW w:type="dxa" w:w="4320"/>
          </w:tcPr>
          <w:p>
            <w:r>
              <w:t>这里就是你的房间了</w:t>
            </w:r>
          </w:p>
        </w:tc>
      </w:tr>
      <w:tr>
        <w:tc>
          <w:tcPr>
            <w:tcW w:type="dxa" w:w="4320"/>
          </w:tcPr>
          <w:p>
            <w:r>
              <w:t>06:13:05 - 06:13:06</w:t>
            </w:r>
          </w:p>
        </w:tc>
        <w:tc>
          <w:tcPr>
            <w:tcW w:type="dxa" w:w="4320"/>
          </w:tcPr>
          <w:p>
            <w:r>
              <w:t>你们是外面来的</w:t>
            </w:r>
          </w:p>
        </w:tc>
      </w:tr>
      <w:tr>
        <w:tc>
          <w:tcPr>
            <w:tcW w:type="dxa" w:w="4320"/>
          </w:tcPr>
          <w:p>
            <w:r>
              <w:t>06:13:06 - 06:13:06</w:t>
            </w:r>
          </w:p>
        </w:tc>
        <w:tc>
          <w:tcPr>
            <w:tcW w:type="dxa" w:w="4320"/>
          </w:tcPr>
          <w:p>
            <w:r>
              <w:t>你们是外面来的</w:t>
            </w:r>
          </w:p>
        </w:tc>
      </w:tr>
      <w:tr>
        <w:tc>
          <w:tcPr>
            <w:tcW w:type="dxa" w:w="4320"/>
          </w:tcPr>
          <w:p>
            <w:r>
              <w:t>06:13:06 - 06:13:07</w:t>
            </w:r>
          </w:p>
        </w:tc>
        <w:tc>
          <w:tcPr>
            <w:tcW w:type="dxa" w:w="4320"/>
          </w:tcPr>
          <w:p>
            <w:r>
              <w:t>你们是外面来的</w:t>
            </w:r>
          </w:p>
        </w:tc>
      </w:tr>
      <w:tr>
        <w:tc>
          <w:tcPr>
            <w:tcW w:type="dxa" w:w="4320"/>
          </w:tcPr>
          <w:p>
            <w:r>
              <w:t>06:13:07 - 06:13:07</w:t>
            </w:r>
          </w:p>
        </w:tc>
        <w:tc>
          <w:tcPr>
            <w:tcW w:type="dxa" w:w="4320"/>
          </w:tcPr>
          <w:p>
            <w:r>
              <w:t>你们是外面来的</w:t>
            </w:r>
          </w:p>
        </w:tc>
      </w:tr>
      <w:tr>
        <w:tc>
          <w:tcPr>
            <w:tcW w:type="dxa" w:w="4320"/>
          </w:tcPr>
          <w:p>
            <w:r>
              <w:t>06:13:07 - 06:13:08</w:t>
            </w:r>
          </w:p>
        </w:tc>
        <w:tc>
          <w:tcPr>
            <w:tcW w:type="dxa" w:w="4320"/>
          </w:tcPr>
          <w:p>
            <w:r>
              <w:t>能不知道这里的规矩</w:t>
            </w:r>
          </w:p>
        </w:tc>
      </w:tr>
      <w:tr>
        <w:tc>
          <w:tcPr>
            <w:tcW w:type="dxa" w:w="4320"/>
          </w:tcPr>
          <w:p>
            <w:r>
              <w:t>06:13:08 - 06:13:08</w:t>
            </w:r>
          </w:p>
        </w:tc>
        <w:tc>
          <w:tcPr>
            <w:tcW w:type="dxa" w:w="4320"/>
          </w:tcPr>
          <w:p>
            <w:r>
              <w:t>能不知道这里的规矩</w:t>
            </w:r>
          </w:p>
        </w:tc>
      </w:tr>
      <w:tr>
        <w:tc>
          <w:tcPr>
            <w:tcW w:type="dxa" w:w="4320"/>
          </w:tcPr>
          <w:p>
            <w:r>
              <w:t>06:13:08 - 06:13:09</w:t>
            </w:r>
          </w:p>
        </w:tc>
        <w:tc>
          <w:tcPr>
            <w:tcW w:type="dxa" w:w="4320"/>
          </w:tcPr>
          <w:p>
            <w:r>
              <w:t>|不知道这里的规矩</w:t>
            </w:r>
          </w:p>
        </w:tc>
      </w:tr>
      <w:tr>
        <w:tc>
          <w:tcPr>
            <w:tcW w:type="dxa" w:w="4320"/>
          </w:tcPr>
          <w:p>
            <w:r>
              <w:t>06:13:09 - 06:13:09</w:t>
            </w:r>
          </w:p>
        </w:tc>
        <w:tc>
          <w:tcPr>
            <w:tcW w:type="dxa" w:w="4320"/>
          </w:tcPr>
          <w:p>
            <w:r>
              <w:t>7虑[后不要在外面游荡</w:t>
            </w:r>
          </w:p>
        </w:tc>
      </w:tr>
      <w:tr>
        <w:tc>
          <w:tcPr>
            <w:tcW w:type="dxa" w:w="4320"/>
          </w:tcPr>
          <w:p>
            <w:r>
              <w:t>06:13:09 - 06:13:10</w:t>
            </w:r>
          </w:p>
        </w:tc>
        <w:tc>
          <w:tcPr>
            <w:tcW w:type="dxa" w:w="4320"/>
          </w:tcPr>
          <w:p>
            <w:r>
              <w:t>7 [后不在外面游荡</w:t>
            </w:r>
          </w:p>
        </w:tc>
      </w:tr>
      <w:tr>
        <w:tc>
          <w:tcPr>
            <w:tcW w:type="dxa" w:w="4320"/>
          </w:tcPr>
          <w:p>
            <w:r>
              <w:t>06:13:10 - 06:13:10</w:t>
            </w:r>
          </w:p>
        </w:tc>
        <w:tc>
          <w:tcPr>
            <w:tcW w:type="dxa" w:w="4320"/>
          </w:tcPr>
          <w:p>
            <w:r>
              <w:t>`以后不要在外面游荡</w:t>
            </w:r>
          </w:p>
        </w:tc>
      </w:tr>
      <w:tr>
        <w:tc>
          <w:tcPr>
            <w:tcW w:type="dxa" w:w="4320"/>
          </w:tcPr>
          <w:p>
            <w:r>
              <w:t>06:13:10 - 06:13:11</w:t>
            </w:r>
          </w:p>
        </w:tc>
        <w:tc>
          <w:tcPr>
            <w:tcW w:type="dxa" w:w="4320"/>
          </w:tcPr>
          <w:p>
            <w:r>
              <w:t>7以不奁外面游荡</w:t>
            </w:r>
          </w:p>
        </w:tc>
      </w:tr>
      <w:tr>
        <w:tc>
          <w:tcPr>
            <w:tcW w:type="dxa" w:w="4320"/>
          </w:tcPr>
          <w:p>
            <w:r>
              <w:t>06:13:11 - 06:13:11</w:t>
            </w:r>
          </w:p>
        </w:tc>
        <w:tc>
          <w:tcPr>
            <w:tcW w:type="dxa" w:w="4320"/>
          </w:tcPr>
          <w:p>
            <w:r>
              <w:t>只能奁自@的房间</w:t>
            </w:r>
          </w:p>
        </w:tc>
      </w:tr>
      <w:tr>
        <w:tc>
          <w:tcPr>
            <w:tcW w:type="dxa" w:w="4320"/>
          </w:tcPr>
          <w:p>
            <w:r>
              <w:t>06:13:11 - 06:13:12</w:t>
            </w:r>
          </w:p>
        </w:tc>
        <w:tc>
          <w:tcPr>
            <w:tcW w:type="dxa" w:w="4320"/>
          </w:tcPr>
          <w:p>
            <w:r>
              <w:t>能窟自@的扃闸</w:t>
            </w:r>
          </w:p>
        </w:tc>
      </w:tr>
      <w:tr>
        <w:tc>
          <w:tcPr>
            <w:tcW w:type="dxa" w:w="4320"/>
          </w:tcPr>
          <w:p>
            <w:r>
              <w:t>06:13:12 - 06:13:12</w:t>
            </w:r>
          </w:p>
        </w:tc>
        <w:tc>
          <w:tcPr>
            <w:tcW w:type="dxa" w:w="4320"/>
          </w:tcPr>
          <w:p>
            <w:r>
              <w:t>能窟自@酌扃闻</w:t>
            </w:r>
          </w:p>
        </w:tc>
      </w:tr>
      <w:tr>
        <w:tc>
          <w:tcPr>
            <w:tcW w:type="dxa" w:w="4320"/>
          </w:tcPr>
          <w:p>
            <w:r>
              <w:t>06:13:12 - 06:13:13</w:t>
            </w:r>
          </w:p>
        </w:tc>
        <w:tc>
          <w:tcPr>
            <w:tcW w:type="dxa" w:w="4320"/>
          </w:tcPr>
          <w:p>
            <w:r>
              <w:t xml:space="preserve">还有忝要患屙呵 </w:t>
            </w:r>
          </w:p>
        </w:tc>
      </w:tr>
      <w:tr>
        <w:tc>
          <w:tcPr>
            <w:tcW w:type="dxa" w:w="4320"/>
          </w:tcPr>
          <w:p>
            <w:r>
              <w:t>06:13:13 - 06:13:13</w:t>
            </w:r>
          </w:p>
        </w:tc>
        <w:tc>
          <w:tcPr>
            <w:tcW w:type="dxa" w:w="4320"/>
          </w:tcPr>
          <w:p>
            <w:r>
              <w:t>还有忝要宏屙0</w:t>
            </w:r>
          </w:p>
        </w:tc>
      </w:tr>
      <w:tr>
        <w:tc>
          <w:tcPr>
            <w:tcW w:type="dxa" w:w="4320"/>
          </w:tcPr>
          <w:p>
            <w:r>
              <w:t>06:13:13 - 06:13:14</w:t>
            </w:r>
          </w:p>
        </w:tc>
        <w:tc>
          <w:tcPr>
            <w:tcW w:type="dxa" w:w="4320"/>
          </w:tcPr>
          <w:p>
            <w:r>
              <w:t xml:space="preserve">还有不雾*屙呲 </w:t>
            </w:r>
          </w:p>
        </w:tc>
      </w:tr>
      <w:tr>
        <w:tc>
          <w:tcPr>
            <w:tcW w:type="dxa" w:w="4320"/>
          </w:tcPr>
          <w:p>
            <w:r>
              <w:t>06:13:14 - 06:13:14</w:t>
            </w:r>
          </w:p>
        </w:tc>
        <w:tc>
          <w:tcPr>
            <w:tcW w:type="dxa" w:w="4320"/>
          </w:tcPr>
          <w:p>
            <w:r>
              <w:t>还有不要宏屙皿</w:t>
            </w:r>
          </w:p>
        </w:tc>
      </w:tr>
      <w:tr>
        <w:tc>
          <w:tcPr>
            <w:tcW w:type="dxa" w:w="4320"/>
          </w:tcPr>
          <w:p>
            <w:r>
              <w:t>06:13:14 - 06:13:15</w:t>
            </w:r>
          </w:p>
        </w:tc>
        <w:tc>
          <w:tcPr>
            <w:tcW w:type="dxa" w:w="4320"/>
          </w:tcPr>
          <w:p>
            <w:r>
              <w:t>那边野兽很多</w:t>
            </w:r>
          </w:p>
        </w:tc>
      </w:tr>
      <w:tr>
        <w:tc>
          <w:tcPr>
            <w:tcW w:type="dxa" w:w="4320"/>
          </w:tcPr>
          <w:p>
            <w:r>
              <w:t>06:13:15 - 06:13:17</w:t>
            </w:r>
          </w:p>
        </w:tc>
        <w:tc>
          <w:tcPr>
            <w:tcW w:type="dxa" w:w="4320"/>
          </w:tcPr>
          <w:p>
            <w:r>
              <w:t>去了是会遇到危险的哦</w:t>
            </w:r>
          </w:p>
        </w:tc>
      </w:tr>
      <w:tr>
        <w:tc>
          <w:tcPr>
            <w:tcW w:type="dxa" w:w="4320"/>
          </w:tcPr>
          <w:p>
            <w:r>
              <w:t>06:13:17 - 06:13:18</w:t>
            </w:r>
          </w:p>
        </w:tc>
        <w:tc>
          <w:tcPr>
            <w:tcW w:type="dxa" w:w="4320"/>
          </w:tcPr>
          <w:p>
            <w:r>
              <w:t>我;我予解了</w:t>
            </w:r>
          </w:p>
        </w:tc>
      </w:tr>
      <w:tr>
        <w:tc>
          <w:tcPr>
            <w:tcW w:type="dxa" w:w="4320"/>
          </w:tcPr>
          <w:p>
            <w:r>
              <w:t>06:13:18 - 06:13:18</w:t>
            </w:r>
          </w:p>
        </w:tc>
        <w:tc>
          <w:tcPr>
            <w:tcW w:type="dxa" w:w="4320"/>
          </w:tcPr>
          <w:p>
            <w:r>
              <w:t>我;我了解了</w:t>
            </w:r>
          </w:p>
        </w:tc>
      </w:tr>
      <w:tr>
        <w:tc>
          <w:tcPr>
            <w:tcW w:type="dxa" w:w="4320"/>
          </w:tcPr>
          <w:p>
            <w:r>
              <w:t>06:13:18 - 06:13:19</w:t>
            </w:r>
          </w:p>
        </w:tc>
        <w:tc>
          <w:tcPr>
            <w:tcW w:type="dxa" w:w="4320"/>
          </w:tcPr>
          <w:p>
            <w:r>
              <w:t>我;我了解了</w:t>
            </w:r>
          </w:p>
        </w:tc>
      </w:tr>
      <w:tr>
        <w:tc>
          <w:tcPr>
            <w:tcW w:type="dxa" w:w="4320"/>
          </w:tcPr>
          <w:p>
            <w:r>
              <w:t>06:13:19 - 06:13:19</w:t>
            </w:r>
          </w:p>
        </w:tc>
        <w:tc>
          <w:tcPr>
            <w:tcW w:type="dxa" w:w="4320"/>
          </w:tcPr>
          <w:p>
            <w:r>
              <w:t>我。我了解了</w:t>
            </w:r>
          </w:p>
        </w:tc>
      </w:tr>
      <w:tr>
        <w:tc>
          <w:tcPr>
            <w:tcW w:type="dxa" w:w="4320"/>
          </w:tcPr>
          <w:p>
            <w:r>
              <w:t>06:13:19 - 06:13:20</w:t>
            </w:r>
          </w:p>
        </w:tc>
        <w:tc>
          <w:tcPr>
            <w:tcW w:type="dxa" w:w="4320"/>
          </w:tcPr>
          <w:p>
            <w:r>
              <w:t>我;我了解了</w:t>
            </w:r>
          </w:p>
        </w:tc>
      </w:tr>
      <w:tr>
        <w:tc>
          <w:tcPr>
            <w:tcW w:type="dxa" w:w="4320"/>
          </w:tcPr>
          <w:p>
            <w:r>
              <w:t>06:13:20 - 06:13:20</w:t>
            </w:r>
          </w:p>
        </w:tc>
        <w:tc>
          <w:tcPr>
            <w:tcW w:type="dxa" w:w="4320"/>
          </w:tcPr>
          <w:p>
            <w:r>
              <w:t>我会遵守你们的规矩酶</w:t>
            </w:r>
          </w:p>
        </w:tc>
      </w:tr>
      <w:tr>
        <w:tc>
          <w:tcPr>
            <w:tcW w:type="dxa" w:w="4320"/>
          </w:tcPr>
          <w:p>
            <w:r>
              <w:t>06:13:20 - 06:13:21</w:t>
            </w:r>
          </w:p>
        </w:tc>
        <w:tc>
          <w:tcPr>
            <w:tcW w:type="dxa" w:w="4320"/>
          </w:tcPr>
          <w:p>
            <w:r>
              <w:t>我会遵守你们的规魍酶</w:t>
            </w:r>
          </w:p>
        </w:tc>
      </w:tr>
      <w:tr>
        <w:tc>
          <w:tcPr>
            <w:tcW w:type="dxa" w:w="4320"/>
          </w:tcPr>
          <w:p>
            <w:r>
              <w:t>06:13:21 - 06:13:21</w:t>
            </w:r>
          </w:p>
        </w:tc>
        <w:tc>
          <w:tcPr>
            <w:tcW w:type="dxa" w:w="4320"/>
          </w:tcPr>
          <w:p>
            <w:r>
              <w:t>我会遵守你们的规魍豳</w:t>
            </w:r>
          </w:p>
        </w:tc>
      </w:tr>
      <w:tr>
        <w:tc>
          <w:tcPr>
            <w:tcW w:type="dxa" w:w="4320"/>
          </w:tcPr>
          <w:p>
            <w:r>
              <w:t>06:13:21 - 06:13:22</w:t>
            </w:r>
          </w:p>
        </w:tc>
        <w:tc>
          <w:tcPr>
            <w:tcW w:type="dxa" w:w="4320"/>
          </w:tcPr>
          <w:p>
            <w:r>
              <w:t>我会遵守你们的觌魈酶</w:t>
            </w:r>
          </w:p>
        </w:tc>
      </w:tr>
      <w:tr>
        <w:tc>
          <w:tcPr>
            <w:tcW w:type="dxa" w:w="4320"/>
          </w:tcPr>
          <w:p>
            <w:r>
              <w:t>06:13:26 - 06:13:26</w:t>
            </w:r>
          </w:p>
        </w:tc>
        <w:tc>
          <w:tcPr>
            <w:tcW w:type="dxa" w:w="4320"/>
          </w:tcPr>
          <w:p>
            <w:r>
              <w:t>@ 严兴虫2</w:t>
            </w:r>
          </w:p>
        </w:tc>
      </w:tr>
      <w:tr>
        <w:tc>
          <w:tcPr>
            <w:tcW w:type="dxa" w:w="4320"/>
          </w:tcPr>
          <w:p>
            <w:r>
              <w:t>06:13:26 - 06:13:27</w:t>
            </w:r>
          </w:p>
        </w:tc>
        <w:tc>
          <w:tcPr>
            <w:tcW w:type="dxa" w:w="4320"/>
          </w:tcPr>
          <w:p>
            <w:r>
              <w:t>@疋买豆璁</w:t>
            </w:r>
          </w:p>
        </w:tc>
      </w:tr>
      <w:tr>
        <w:tc>
          <w:tcPr>
            <w:tcW w:type="dxa" w:w="4320"/>
          </w:tcPr>
          <w:p>
            <w:r>
              <w:t>06:13:27 - 06:13:27</w:t>
            </w:r>
          </w:p>
        </w:tc>
        <w:tc>
          <w:tcPr>
            <w:tcW w:type="dxa" w:w="4320"/>
          </w:tcPr>
          <w:p>
            <w:r>
              <w:t>@小足买旦</w:t>
            </w:r>
          </w:p>
        </w:tc>
      </w:tr>
      <w:tr>
        <w:tc>
          <w:tcPr>
            <w:tcW w:type="dxa" w:w="4320"/>
          </w:tcPr>
          <w:p>
            <w:r>
              <w:t>06:13:27 - 06:13:28</w:t>
            </w:r>
          </w:p>
        </w:tc>
        <w:tc>
          <w:tcPr>
            <w:tcW w:type="dxa" w:w="4320"/>
          </w:tcPr>
          <w:p>
            <w:r>
              <w:t>@个足买鱼殛</w:t>
            </w:r>
          </w:p>
        </w:tc>
      </w:tr>
      <w:tr>
        <w:tc>
          <w:tcPr>
            <w:tcW w:type="dxa" w:w="4320"/>
          </w:tcPr>
          <w:p>
            <w:r>
              <w:t>06:13:28 - 06:13:28</w:t>
            </w:r>
          </w:p>
        </w:tc>
        <w:tc>
          <w:tcPr>
            <w:tcW w:type="dxa" w:w="4320"/>
          </w:tcPr>
          <w:p>
            <w:r>
              <w:t>@个是卖鱼殛</w:t>
            </w:r>
          </w:p>
        </w:tc>
      </w:tr>
      <w:tr>
        <w:tc>
          <w:tcPr>
            <w:tcW w:type="dxa" w:w="4320"/>
          </w:tcPr>
          <w:p>
            <w:r>
              <w:t>06:13:28 - 06:13:29</w:t>
            </w:r>
          </w:p>
        </w:tc>
        <w:tc>
          <w:tcPr>
            <w:tcW w:type="dxa" w:w="4320"/>
          </w:tcPr>
          <w:p>
            <w:r>
              <w:t>@不是卖鱼强</w:t>
            </w:r>
          </w:p>
        </w:tc>
      </w:tr>
      <w:tr>
        <w:tc>
          <w:tcPr>
            <w:tcW w:type="dxa" w:w="4320"/>
          </w:tcPr>
          <w:p>
            <w:r>
              <w:t>06:13:29 - 06:13:29</w:t>
            </w:r>
          </w:p>
        </w:tc>
        <w:tc>
          <w:tcPr>
            <w:tcW w:type="dxa" w:w="4320"/>
          </w:tcPr>
          <w:p>
            <w:r>
              <w:t>@不是卖鱼强</w:t>
            </w:r>
          </w:p>
        </w:tc>
      </w:tr>
      <w:tr>
        <w:tc>
          <w:tcPr>
            <w:tcW w:type="dxa" w:w="4320"/>
          </w:tcPr>
          <w:p>
            <w:r>
              <w:t>06:13:29 - 06:13:30</w:t>
            </w:r>
          </w:p>
        </w:tc>
        <w:tc>
          <w:tcPr>
            <w:tcW w:type="dxa" w:w="4320"/>
          </w:tcPr>
          <w:p>
            <w:r>
              <w:t>@不是卖鱼强</w:t>
            </w:r>
          </w:p>
        </w:tc>
      </w:tr>
      <w:tr>
        <w:tc>
          <w:tcPr>
            <w:tcW w:type="dxa" w:w="4320"/>
          </w:tcPr>
          <w:p>
            <w:r>
              <w:t>06:13:30 - 06:13:30</w:t>
            </w:r>
          </w:p>
        </w:tc>
        <w:tc>
          <w:tcPr>
            <w:tcW w:type="dxa" w:w="4320"/>
          </w:tcPr>
          <w:p>
            <w:r>
              <w:t>@不是卖鱼强</w:t>
            </w:r>
          </w:p>
        </w:tc>
      </w:tr>
      <w:tr>
        <w:tc>
          <w:tcPr>
            <w:tcW w:type="dxa" w:w="4320"/>
          </w:tcPr>
          <w:p>
            <w:r>
              <w:t>06:13:30 - 06:13:31</w:t>
            </w:r>
          </w:p>
        </w:tc>
        <w:tc>
          <w:tcPr>
            <w:tcW w:type="dxa" w:w="4320"/>
          </w:tcPr>
          <w:p>
            <w:r>
              <w:t>@不是卖鱼强</w:t>
            </w:r>
          </w:p>
        </w:tc>
      </w:tr>
      <w:tr>
        <w:tc>
          <w:tcPr>
            <w:tcW w:type="dxa" w:w="4320"/>
          </w:tcPr>
          <w:p>
            <w:r>
              <w:t>06:13:31 - 06:13:31</w:t>
            </w:r>
          </w:p>
        </w:tc>
        <w:tc>
          <w:tcPr>
            <w:tcW w:type="dxa" w:w="4320"/>
          </w:tcPr>
          <w:p>
            <w:r>
              <w:t>@不是卖鱼强</w:t>
            </w:r>
          </w:p>
        </w:tc>
      </w:tr>
      <w:tr>
        <w:tc>
          <w:tcPr>
            <w:tcW w:type="dxa" w:w="4320"/>
          </w:tcPr>
          <w:p>
            <w:r>
              <w:t>06:13:31 - 06:13:32</w:t>
            </w:r>
          </w:p>
        </w:tc>
        <w:tc>
          <w:tcPr>
            <w:tcW w:type="dxa" w:w="4320"/>
          </w:tcPr>
          <w:p>
            <w:r>
              <w:t>@不是卖鱼强</w:t>
            </w:r>
          </w:p>
        </w:tc>
      </w:tr>
      <w:tr>
        <w:tc>
          <w:tcPr>
            <w:tcW w:type="dxa" w:w="4320"/>
          </w:tcPr>
          <w:p>
            <w:r>
              <w:t>06:13:32 - 06:13:32</w:t>
            </w:r>
          </w:p>
        </w:tc>
        <w:tc>
          <w:tcPr>
            <w:tcW w:type="dxa" w:w="4320"/>
          </w:tcPr>
          <w:p>
            <w:r>
              <w:t>@不是卖鱼强</w:t>
            </w:r>
          </w:p>
        </w:tc>
      </w:tr>
      <w:tr>
        <w:tc>
          <w:tcPr>
            <w:tcW w:type="dxa" w:w="4320"/>
          </w:tcPr>
          <w:p>
            <w:r>
              <w:t>06:13:32 - 06:13:33</w:t>
            </w:r>
          </w:p>
        </w:tc>
        <w:tc>
          <w:tcPr>
            <w:tcW w:type="dxa" w:w="4320"/>
          </w:tcPr>
          <w:p>
            <w:r>
              <w:t>@不是卖鱼强</w:t>
            </w:r>
          </w:p>
        </w:tc>
      </w:tr>
      <w:tr>
        <w:tc>
          <w:tcPr>
            <w:tcW w:type="dxa" w:w="4320"/>
          </w:tcPr>
          <w:p>
            <w:r>
              <w:t>06:13:33 - 06:13:33</w:t>
            </w:r>
          </w:p>
        </w:tc>
        <w:tc>
          <w:tcPr>
            <w:tcW w:type="dxa" w:w="4320"/>
          </w:tcPr>
          <w:p>
            <w:r>
              <w:t>@不是卖鱼强</w:t>
            </w:r>
          </w:p>
        </w:tc>
      </w:tr>
      <w:tr>
        <w:tc>
          <w:tcPr>
            <w:tcW w:type="dxa" w:w="4320"/>
          </w:tcPr>
          <w:p>
            <w:r>
              <w:t>06:13:33 - 06:13:34</w:t>
            </w:r>
          </w:p>
        </w:tc>
        <w:tc>
          <w:tcPr>
            <w:tcW w:type="dxa" w:w="4320"/>
          </w:tcPr>
          <w:p>
            <w:r>
              <w:t>@不是卖鱼强</w:t>
            </w:r>
          </w:p>
        </w:tc>
      </w:tr>
      <w:tr>
        <w:tc>
          <w:tcPr>
            <w:tcW w:type="dxa" w:w="4320"/>
          </w:tcPr>
          <w:p>
            <w:r>
              <w:t>06:13:34 - 06:13:34</w:t>
            </w:r>
          </w:p>
        </w:tc>
        <w:tc>
          <w:tcPr>
            <w:tcW w:type="dxa" w:w="4320"/>
          </w:tcPr>
          <w:p>
            <w:r>
              <w:t>@不是卖鱼强</w:t>
            </w:r>
          </w:p>
        </w:tc>
      </w:tr>
      <w:tr>
        <w:tc>
          <w:tcPr>
            <w:tcW w:type="dxa" w:w="4320"/>
          </w:tcPr>
          <w:p>
            <w:r>
              <w:t>06:13:34 - 06:13:35</w:t>
            </w:r>
          </w:p>
        </w:tc>
        <w:tc>
          <w:tcPr>
            <w:tcW w:type="dxa" w:w="4320"/>
          </w:tcPr>
          <w:p>
            <w:r>
              <w:t>@不是卖鱼强</w:t>
            </w:r>
          </w:p>
        </w:tc>
      </w:tr>
      <w:tr>
        <w:tc>
          <w:tcPr>
            <w:tcW w:type="dxa" w:w="4320"/>
          </w:tcPr>
          <w:p>
            <w:r>
              <w:t>06:13:35 - 06:13:35</w:t>
            </w:r>
          </w:p>
        </w:tc>
        <w:tc>
          <w:tcPr>
            <w:tcW w:type="dxa" w:w="4320"/>
          </w:tcPr>
          <w:p>
            <w:r>
              <w:t>@不是卖鱼强</w:t>
            </w:r>
          </w:p>
        </w:tc>
      </w:tr>
      <w:tr>
        <w:tc>
          <w:tcPr>
            <w:tcW w:type="dxa" w:w="4320"/>
          </w:tcPr>
          <w:p>
            <w:r>
              <w:t>06:13:35 - 06:13:36</w:t>
            </w:r>
          </w:p>
        </w:tc>
        <w:tc>
          <w:tcPr>
            <w:tcW w:type="dxa" w:w="4320"/>
          </w:tcPr>
          <w:p>
            <w:r>
              <w:t>@不是卖鱼强</w:t>
            </w:r>
          </w:p>
        </w:tc>
      </w:tr>
      <w:tr>
        <w:tc>
          <w:tcPr>
            <w:tcW w:type="dxa" w:w="4320"/>
          </w:tcPr>
          <w:p>
            <w:r>
              <w:t>06:13:36 - 06:13:36</w:t>
            </w:r>
          </w:p>
        </w:tc>
        <w:tc>
          <w:tcPr>
            <w:tcW w:type="dxa" w:w="4320"/>
          </w:tcPr>
          <w:p>
            <w:r>
              <w:t>@不是卖鱼强</w:t>
            </w:r>
          </w:p>
        </w:tc>
      </w:tr>
      <w:tr>
        <w:tc>
          <w:tcPr>
            <w:tcW w:type="dxa" w:w="4320"/>
          </w:tcPr>
          <w:p>
            <w:r>
              <w:t>06:13:36 - 06:13:37</w:t>
            </w:r>
          </w:p>
        </w:tc>
        <w:tc>
          <w:tcPr>
            <w:tcW w:type="dxa" w:w="4320"/>
          </w:tcPr>
          <w:p>
            <w:r>
              <w:t>@不是卖鱼强</w:t>
            </w:r>
          </w:p>
        </w:tc>
      </w:tr>
      <w:tr>
        <w:tc>
          <w:tcPr>
            <w:tcW w:type="dxa" w:w="4320"/>
          </w:tcPr>
          <w:p>
            <w:r>
              <w:t>06:13:37 - 06:13:37</w:t>
            </w:r>
          </w:p>
        </w:tc>
        <w:tc>
          <w:tcPr>
            <w:tcW w:type="dxa" w:w="4320"/>
          </w:tcPr>
          <w:p>
            <w:r>
              <w:t>@不是卖鱼强</w:t>
            </w:r>
          </w:p>
        </w:tc>
      </w:tr>
      <w:tr>
        <w:tc>
          <w:tcPr>
            <w:tcW w:type="dxa" w:w="4320"/>
          </w:tcPr>
          <w:p>
            <w:r>
              <w:t>06:13:37 - 06:13:38</w:t>
            </w:r>
          </w:p>
        </w:tc>
        <w:tc>
          <w:tcPr>
            <w:tcW w:type="dxa" w:w="4320"/>
          </w:tcPr>
          <w:p>
            <w:r>
              <w:t>@不是卖鱼强</w:t>
            </w:r>
          </w:p>
        </w:tc>
      </w:tr>
      <w:tr>
        <w:tc>
          <w:tcPr>
            <w:tcW w:type="dxa" w:w="4320"/>
          </w:tcPr>
          <w:p>
            <w:r>
              <w:t>06:13:38 - 06:13:38</w:t>
            </w:r>
          </w:p>
        </w:tc>
        <w:tc>
          <w:tcPr>
            <w:tcW w:type="dxa" w:w="4320"/>
          </w:tcPr>
          <w:p>
            <w:r>
              <w:t>介是什么?@不是卖鱼强</w:t>
            </w:r>
          </w:p>
        </w:tc>
      </w:tr>
      <w:tr>
        <w:tc>
          <w:tcPr>
            <w:tcW w:type="dxa" w:w="4320"/>
          </w:tcPr>
          <w:p>
            <w:r>
              <w:t>06:13:38 - 06:13:39</w:t>
            </w:r>
          </w:p>
        </w:tc>
        <w:tc>
          <w:tcPr>
            <w:tcW w:type="dxa" w:w="4320"/>
          </w:tcPr>
          <w:p>
            <w:r>
              <w:t>介是什么?@不是卖鱼强</w:t>
            </w:r>
          </w:p>
        </w:tc>
      </w:tr>
      <w:tr>
        <w:tc>
          <w:tcPr>
            <w:tcW w:type="dxa" w:w="4320"/>
          </w:tcPr>
          <w:p>
            <w:r>
              <w:t>06:13:39 - 06:13:39</w:t>
            </w:r>
          </w:p>
        </w:tc>
        <w:tc>
          <w:tcPr>
            <w:tcW w:type="dxa" w:w="4320"/>
          </w:tcPr>
          <w:p>
            <w:r>
              <w:t>冠什么?@不是卖鱼强</w:t>
            </w:r>
          </w:p>
        </w:tc>
      </w:tr>
      <w:tr>
        <w:tc>
          <w:tcPr>
            <w:tcW w:type="dxa" w:w="4320"/>
          </w:tcPr>
          <w:p>
            <w:r>
              <w:t>06:13:39 - 06:13:40</w:t>
            </w:r>
          </w:p>
        </w:tc>
        <w:tc>
          <w:tcPr>
            <w:tcW w:type="dxa" w:w="4320"/>
          </w:tcPr>
          <w:p>
            <w:r>
              <w:t>@不是卖鱼强</w:t>
            </w:r>
          </w:p>
        </w:tc>
      </w:tr>
      <w:tr>
        <w:tc>
          <w:tcPr>
            <w:tcW w:type="dxa" w:w="4320"/>
          </w:tcPr>
          <w:p>
            <w:r>
              <w:t>06:13:40 - 06:13:40</w:t>
            </w:r>
          </w:p>
        </w:tc>
        <w:tc>
          <w:tcPr>
            <w:tcW w:type="dxa" w:w="4320"/>
          </w:tcPr>
          <w:p>
            <w:r>
              <w:t>@不是卖鱼强</w:t>
            </w:r>
          </w:p>
        </w:tc>
      </w:tr>
      <w:tr>
        <w:tc>
          <w:tcPr>
            <w:tcW w:type="dxa" w:w="4320"/>
          </w:tcPr>
          <w:p>
            <w:r>
              <w:t>06:13:44 - 06:13:44</w:t>
            </w:r>
          </w:p>
        </w:tc>
        <w:tc>
          <w:tcPr>
            <w:tcW w:type="dxa" w:w="4320"/>
          </w:tcPr>
          <w:p>
            <w:r>
              <w:t>逡)悬卅么?</w:t>
            </w:r>
          </w:p>
        </w:tc>
      </w:tr>
      <w:tr>
        <w:tc>
          <w:tcPr>
            <w:tcW w:type="dxa" w:w="4320"/>
          </w:tcPr>
          <w:p>
            <w:r>
              <w:t>06:13:44 - 06:13:45</w:t>
            </w:r>
          </w:p>
        </w:tc>
        <w:tc>
          <w:tcPr>
            <w:tcW w:type="dxa" w:w="4320"/>
          </w:tcPr>
          <w:p>
            <w:r>
              <w:t>这匙仁么?</w:t>
            </w:r>
          </w:p>
        </w:tc>
      </w:tr>
      <w:tr>
        <w:tc>
          <w:tcPr>
            <w:tcW w:type="dxa" w:w="4320"/>
          </w:tcPr>
          <w:p>
            <w:r>
              <w:t>06:13:47 - 06:13:47</w:t>
            </w:r>
          </w:p>
        </w:tc>
        <w:tc>
          <w:tcPr>
            <w:tcW w:type="dxa" w:w="4320"/>
          </w:tcPr>
          <w:p>
            <w:r>
              <w:t>员{你 份孝呢?</w:t>
            </w:r>
          </w:p>
        </w:tc>
      </w:tr>
      <w:tr>
        <w:tc>
          <w:tcPr>
            <w:tcW w:type="dxa" w:w="4320"/>
          </w:tcPr>
          <w:p>
            <w:r>
              <w:t>06:13:47 - 06:13:48</w:t>
            </w:r>
          </w:p>
        </w:tc>
        <w:tc>
          <w:tcPr>
            <w:tcW w:type="dxa" w:w="4320"/>
          </w:tcPr>
          <w:p>
            <w:r>
              <w:t>街看代</w:t>
            </w:r>
          </w:p>
        </w:tc>
      </w:tr>
      <w:tr>
        <w:tc>
          <w:tcPr>
            <w:tcW w:type="dxa" w:w="4320"/>
          </w:tcPr>
          <w:p>
            <w:r>
              <w:t>06:13:48 - 06:13:48</w:t>
            </w:r>
          </w:p>
        </w:tc>
        <w:tc>
          <w:tcPr>
            <w:tcW w:type="dxa" w:w="4320"/>
          </w:tcPr>
          <w:p>
            <w:r>
              <w:t>灵雪像窀看份么昵2</w:t>
            </w:r>
          </w:p>
        </w:tc>
      </w:tr>
      <w:tr>
        <w:tc>
          <w:tcPr>
            <w:tcW w:type="dxa" w:w="4320"/>
          </w:tcPr>
          <w:p>
            <w:r>
              <w:t>06:13:48 - 06:13:49</w:t>
            </w:r>
          </w:p>
        </w:tc>
        <w:tc>
          <w:tcPr>
            <w:tcW w:type="dxa" w:w="4320"/>
          </w:tcPr>
          <w:p>
            <w:r>
              <w:t>灵雪;像窀看付么昵?一</w:t>
            </w:r>
          </w:p>
        </w:tc>
      </w:tr>
      <w:tr>
        <w:tc>
          <w:tcPr>
            <w:tcW w:type="dxa" w:w="4320"/>
          </w:tcPr>
          <w:p>
            <w:r>
              <w:t>06:13:51 - 06:13:51</w:t>
            </w:r>
          </w:p>
        </w:tc>
        <w:tc>
          <w:tcPr>
            <w:tcW w:type="dxa" w:w="4320"/>
          </w:tcPr>
          <w:p>
            <w:r>
              <w:t>莉丝姆  (着逡里嘀屺</w:t>
            </w:r>
          </w:p>
        </w:tc>
      </w:tr>
      <w:tr>
        <w:tc>
          <w:tcPr>
            <w:tcW w:type="dxa" w:w="4320"/>
          </w:tcPr>
          <w:p>
            <w:r>
              <w:t>06:13:51 - 06:13:52</w:t>
            </w:r>
          </w:p>
        </w:tc>
        <w:tc>
          <w:tcPr>
            <w:tcW w:type="dxa" w:w="4320"/>
          </w:tcPr>
          <w:p>
            <w:r>
              <w:t>莉丝姆 儡看这里嫱_</w:t>
            </w:r>
          </w:p>
        </w:tc>
      </w:tr>
      <w:tr>
        <w:tc>
          <w:tcPr>
            <w:tcW w:type="dxa" w:w="4320"/>
          </w:tcPr>
          <w:p>
            <w:r>
              <w:t>06:13:52 - 06:13:52</w:t>
            </w:r>
          </w:p>
        </w:tc>
        <w:tc>
          <w:tcPr>
            <w:tcW w:type="dxa" w:w="4320"/>
          </w:tcPr>
          <w:p>
            <w:r>
              <w:t>莉丝像看这里婿巨</w:t>
            </w:r>
          </w:p>
        </w:tc>
      </w:tr>
      <w:tr>
        <w:tc>
          <w:tcPr>
            <w:tcW w:type="dxa" w:w="4320"/>
          </w:tcPr>
          <w:p>
            <w:r>
              <w:t>06:13:52 - 06:13:53</w:t>
            </w:r>
          </w:p>
        </w:tc>
        <w:tc>
          <w:tcPr>
            <w:tcW w:type="dxa" w:w="4320"/>
          </w:tcPr>
          <w:p>
            <w:r>
              <w:t>莉丝姆/像着寇堕畸1</w:t>
            </w:r>
          </w:p>
        </w:tc>
      </w:tr>
      <w:tr>
        <w:tc>
          <w:tcPr>
            <w:tcW w:type="dxa" w:w="4320"/>
          </w:tcPr>
          <w:p>
            <w:r>
              <w:t>06:13:53 - 06:13:53</w:t>
            </w:r>
          </w:p>
        </w:tc>
        <w:tc>
          <w:tcPr>
            <w:tcW w:type="dxa" w:w="4320"/>
          </w:tcPr>
          <w:p>
            <w:r>
              <w:t>莉华媪。你看这厘瑙_</w:t>
            </w:r>
          </w:p>
        </w:tc>
      </w:tr>
      <w:tr>
        <w:tc>
          <w:tcPr>
            <w:tcW w:type="dxa" w:w="4320"/>
          </w:tcPr>
          <w:p>
            <w:r>
              <w:t>06:13:53 - 06:13:54</w:t>
            </w:r>
          </w:p>
        </w:tc>
        <w:tc>
          <w:tcPr>
            <w:tcW w:type="dxa" w:w="4320"/>
          </w:tcPr>
          <w:p>
            <w:r>
              <w:t>似孚宁这里舸催宿觌则昵-</w:t>
            </w:r>
          </w:p>
        </w:tc>
      </w:tr>
      <w:tr>
        <w:tc>
          <w:tcPr>
            <w:tcW w:type="dxa" w:w="4320"/>
          </w:tcPr>
          <w:p>
            <w:r>
              <w:t>06:13:54 - 06:13:54</w:t>
            </w:r>
          </w:p>
        </w:tc>
        <w:tc>
          <w:tcPr>
            <w:tcW w:type="dxa" w:w="4320"/>
          </w:tcPr>
          <w:p>
            <w:r>
              <w:t>似宵了这黑酶馆宿觌则呢?</w:t>
            </w:r>
          </w:p>
        </w:tc>
      </w:tr>
      <w:tr>
        <w:tc>
          <w:tcPr>
            <w:tcW w:type="dxa" w:w="4320"/>
          </w:tcPr>
          <w:p>
            <w:r>
              <w:t>06:13:54 - 06:13:55</w:t>
            </w:r>
          </w:p>
        </w:tc>
        <w:tc>
          <w:tcPr>
            <w:tcW w:type="dxa" w:w="4320"/>
          </w:tcPr>
          <w:p>
            <w:r>
              <w:t>伽写宁诽酶倔宿则昵?</w:t>
            </w:r>
          </w:p>
        </w:tc>
      </w:tr>
      <w:tr>
        <w:tc>
          <w:tcPr>
            <w:tcW w:type="dxa" w:w="4320"/>
          </w:tcPr>
          <w:p>
            <w:r>
              <w:t>06:13:55 - 06:13:55</w:t>
            </w:r>
          </w:p>
        </w:tc>
        <w:tc>
          <w:tcPr>
            <w:tcW w:type="dxa" w:w="4320"/>
          </w:tcPr>
          <w:p>
            <w:r>
              <w:t>僻写]逵阐龅箧镝觌则呢?</w:t>
            </w:r>
          </w:p>
        </w:tc>
      </w:tr>
      <w:tr>
        <w:tc>
          <w:tcPr>
            <w:tcW w:type="dxa" w:w="4320"/>
          </w:tcPr>
          <w:p>
            <w:r>
              <w:t>06:13:55 - 06:13:56</w:t>
            </w:r>
          </w:p>
        </w:tc>
        <w:tc>
          <w:tcPr>
            <w:tcW w:type="dxa" w:w="4320"/>
          </w:tcPr>
          <w:p>
            <w:r>
              <w:t>宥辔寄幡哦?</w:t>
            </w:r>
          </w:p>
        </w:tc>
      </w:tr>
      <w:tr>
        <w:tc>
          <w:tcPr>
            <w:tcW w:type="dxa" w:w="4320"/>
          </w:tcPr>
          <w:p>
            <w:r>
              <w:t>06:13:56 - 06:13:56</w:t>
            </w:r>
          </w:p>
        </w:tc>
        <w:tc>
          <w:tcPr>
            <w:tcW w:type="dxa" w:w="4320"/>
          </w:tcPr>
          <w:p>
            <w:r>
              <w:t>宿些寄罹哦?</w:t>
            </w:r>
          </w:p>
        </w:tc>
      </w:tr>
      <w:tr>
        <w:tc>
          <w:tcPr>
            <w:tcW w:type="dxa" w:w="4320"/>
          </w:tcPr>
          <w:p>
            <w:r>
              <w:t>06:13:56 - 06:13:57</w:t>
            </w:r>
          </w:p>
        </w:tc>
        <w:tc>
          <w:tcPr>
            <w:tcW w:type="dxa" w:w="4320"/>
          </w:tcPr>
          <w:p>
            <w:r>
              <w:t>寄怪哦?</w:t>
            </w:r>
          </w:p>
        </w:tc>
      </w:tr>
      <w:tr>
        <w:tc>
          <w:tcPr>
            <w:tcW w:type="dxa" w:w="4320"/>
          </w:tcPr>
          <w:p>
            <w:r>
              <w:t>06:13:57 - 06:13:57</w:t>
            </w:r>
          </w:p>
        </w:tc>
        <w:tc>
          <w:tcPr>
            <w:tcW w:type="dxa" w:w="4320"/>
          </w:tcPr>
          <w:p>
            <w:r>
              <w:t>!商婴寄怪哦?</w:t>
            </w:r>
          </w:p>
        </w:tc>
      </w:tr>
      <w:tr>
        <w:tc>
          <w:tcPr>
            <w:tcW w:type="dxa" w:w="4320"/>
          </w:tcPr>
          <w:p>
            <w:r>
              <w:t>06:14:02 - 06:14:04</w:t>
            </w:r>
          </w:p>
        </w:tc>
        <w:tc>
          <w:tcPr>
            <w:tcW w:type="dxa" w:w="4320"/>
          </w:tcPr>
          <w:p>
            <w:r>
              <w:t>5.奶果不慎违背。请向旅店的卷叛娘求助</w:t>
            </w:r>
          </w:p>
        </w:tc>
      </w:tr>
      <w:tr>
        <w:tc>
          <w:tcPr>
            <w:tcW w:type="dxa" w:w="4320"/>
          </w:tcPr>
          <w:p>
            <w:r>
              <w:t>06:14:04 - 06:14:06</w:t>
            </w:r>
          </w:p>
        </w:tc>
        <w:tc>
          <w:tcPr>
            <w:tcW w:type="dxa" w:w="4320"/>
          </w:tcPr>
          <w:p>
            <w:r>
              <w:t>5.如果不慎违背请向旅店的卷叛娘求助</w:t>
            </w:r>
          </w:p>
        </w:tc>
      </w:tr>
      <w:tr>
        <w:tc>
          <w:tcPr>
            <w:tcW w:type="dxa" w:w="4320"/>
          </w:tcPr>
          <w:p>
            <w:r>
              <w:t>06:14:06 - 06:14:08</w:t>
            </w:r>
          </w:p>
        </w:tc>
        <w:tc>
          <w:tcPr>
            <w:tcW w:type="dxa" w:w="4320"/>
          </w:tcPr>
          <w:p>
            <w:r>
              <w:t>5.奶果不慎违背。请向旅店的老叛娘求助</w:t>
            </w:r>
          </w:p>
        </w:tc>
      </w:tr>
      <w:tr>
        <w:tc>
          <w:tcPr>
            <w:tcW w:type="dxa" w:w="4320"/>
          </w:tcPr>
          <w:p>
            <w:r>
              <w:t>06:14:08 - 06:14:10</w:t>
            </w:r>
          </w:p>
        </w:tc>
        <w:tc>
          <w:tcPr>
            <w:tcW w:type="dxa" w:w="4320"/>
          </w:tcPr>
          <w:p>
            <w:r>
              <w:t>5.如果不慎违背。请向旅店的卷叛娘求助</w:t>
            </w:r>
          </w:p>
        </w:tc>
      </w:tr>
      <w:tr>
        <w:tc>
          <w:tcPr>
            <w:tcW w:type="dxa" w:w="4320"/>
          </w:tcPr>
          <w:p>
            <w:r>
              <w:t>06:14:10 - 06:14:12</w:t>
            </w:r>
          </w:p>
        </w:tc>
        <w:tc>
          <w:tcPr>
            <w:tcW w:type="dxa" w:w="4320"/>
          </w:tcPr>
          <w:p>
            <w:r>
              <w:t>5.如果不慎违背。请向旅店的卷叛娘求助</w:t>
            </w:r>
          </w:p>
        </w:tc>
      </w:tr>
      <w:tr>
        <w:tc>
          <w:tcPr>
            <w:tcW w:type="dxa" w:w="4320"/>
          </w:tcPr>
          <w:p>
            <w:r>
              <w:t>06:14:13 - 06:14:15</w:t>
            </w:r>
          </w:p>
        </w:tc>
        <w:tc>
          <w:tcPr>
            <w:tcW w:type="dxa" w:w="4320"/>
          </w:tcPr>
          <w:p>
            <w:r>
              <w:t>是旅店的僵飕规则</w:t>
            </w:r>
          </w:p>
        </w:tc>
      </w:tr>
      <w:tr>
        <w:tc>
          <w:tcPr>
            <w:tcW w:type="dxa" w:w="4320"/>
          </w:tcPr>
          <w:p>
            <w:r>
              <w:t>06:14:17 - 06:14:17</w:t>
            </w:r>
          </w:p>
        </w:tc>
        <w:tc>
          <w:tcPr>
            <w:tcW w:type="dxa" w:w="4320"/>
          </w:tcPr>
          <w:p>
            <w:r>
              <w:t>想染也- /熊被神秘公交带我们来逡里的地宕</w:t>
            </w:r>
          </w:p>
        </w:tc>
      </w:tr>
      <w:tr>
        <w:tc>
          <w:tcPr>
            <w:tcW w:type="dxa" w:w="4320"/>
          </w:tcPr>
          <w:p>
            <w:r>
              <w:t>06:14:17 - 06:14:18</w:t>
            </w:r>
          </w:p>
        </w:tc>
        <w:tc>
          <w:tcPr>
            <w:tcW w:type="dxa" w:w="4320"/>
          </w:tcPr>
          <w:p>
            <w:r>
              <w:t>想来也是。熊被神秘公交带我们采这里的地庐@ |恶-旦?</w:t>
            </w:r>
          </w:p>
        </w:tc>
      </w:tr>
      <w:tr>
        <w:tc>
          <w:tcPr>
            <w:tcW w:type="dxa" w:w="4320"/>
          </w:tcPr>
          <w:p>
            <w:r>
              <w:t>06:14:18 - 06:14:18</w:t>
            </w:r>
          </w:p>
        </w:tc>
        <w:tc>
          <w:tcPr>
            <w:tcW w:type="dxa" w:w="4320"/>
          </w:tcPr>
          <w:p>
            <w:r>
              <w:t>想染也- /篚被神秘公交带我们来这里的地宕@个定买鱼殛</w:t>
            </w:r>
          </w:p>
        </w:tc>
      </w:tr>
      <w:tr>
        <w:tc>
          <w:tcPr>
            <w:tcW w:type="dxa" w:w="4320"/>
          </w:tcPr>
          <w:p>
            <w:r>
              <w:t>06:14:18 - 06:14:19</w:t>
            </w:r>
          </w:p>
        </w:tc>
        <w:tc>
          <w:tcPr>
            <w:tcW w:type="dxa" w:w="4320"/>
          </w:tcPr>
          <w:p>
            <w:r>
              <w:t>想染也- /熊被神秘公交带我们来这里的地宕@下是卖鱼强</w:t>
            </w:r>
          </w:p>
        </w:tc>
      </w:tr>
      <w:tr>
        <w:tc>
          <w:tcPr>
            <w:tcW w:type="dxa" w:w="4320"/>
          </w:tcPr>
          <w:p>
            <w:r>
              <w:t>06:14:19 - 06:14:19</w:t>
            </w:r>
          </w:p>
        </w:tc>
        <w:tc>
          <w:tcPr>
            <w:tcW w:type="dxa" w:w="4320"/>
          </w:tcPr>
          <w:p>
            <w:r>
              <w:t>想染也- /篚被神秘公交带我们粱这里的地宕@不是卖鱼强</w:t>
            </w:r>
          </w:p>
        </w:tc>
      </w:tr>
      <w:tr>
        <w:tc>
          <w:tcPr>
            <w:tcW w:type="dxa" w:w="4320"/>
          </w:tcPr>
          <w:p>
            <w:r>
              <w:t>06:14:19 - 06:14:20</w:t>
            </w:r>
          </w:p>
        </w:tc>
        <w:tc>
          <w:tcPr>
            <w:tcW w:type="dxa" w:w="4320"/>
          </w:tcPr>
          <w:p>
            <w:r>
              <w:t>想染也是/能被神秘公交带我们染这里的地方@不是卖鱼强</w:t>
            </w:r>
          </w:p>
        </w:tc>
      </w:tr>
      <w:tr>
        <w:tc>
          <w:tcPr>
            <w:tcW w:type="dxa" w:w="4320"/>
          </w:tcPr>
          <w:p>
            <w:r>
              <w:t>06:14:20 - 06:14:20</w:t>
            </w:r>
          </w:p>
        </w:tc>
        <w:tc>
          <w:tcPr>
            <w:tcW w:type="dxa" w:w="4320"/>
          </w:tcPr>
          <w:p>
            <w:r>
              <w:t>想染世匙 /熊被神秘公交带我们逢这里的地穴@不是卖鱼强</w:t>
            </w:r>
          </w:p>
        </w:tc>
      </w:tr>
      <w:tr>
        <w:tc>
          <w:tcPr>
            <w:tcW w:type="dxa" w:w="4320"/>
          </w:tcPr>
          <w:p>
            <w:r>
              <w:t>06:14:20 - 06:14:21</w:t>
            </w:r>
          </w:p>
        </w:tc>
        <w:tc>
          <w:tcPr>
            <w:tcW w:type="dxa" w:w="4320"/>
          </w:tcPr>
          <w:p>
            <w:r>
              <w:t>想来毡鼻能被神秘公交带我们籴这里的地宕_</w:t>
            </w:r>
          </w:p>
        </w:tc>
      </w:tr>
      <w:tr>
        <w:tc>
          <w:tcPr>
            <w:tcW w:type="dxa" w:w="4320"/>
          </w:tcPr>
          <w:p>
            <w:r>
              <w:t>06:14:21 - 06:14:21</w:t>
            </w:r>
          </w:p>
        </w:tc>
        <w:tc>
          <w:tcPr>
            <w:tcW w:type="dxa" w:w="4320"/>
          </w:tcPr>
          <w:p>
            <w:r>
              <w:t>@下是卖鱼张能是什么正常的地方?</w:t>
            </w:r>
          </w:p>
        </w:tc>
      </w:tr>
      <w:tr>
        <w:tc>
          <w:tcPr>
            <w:tcW w:type="dxa" w:w="4320"/>
          </w:tcPr>
          <w:p>
            <w:r>
              <w:t>06:14:21 - 06:14:22</w:t>
            </w:r>
          </w:p>
        </w:tc>
        <w:tc>
          <w:tcPr>
            <w:tcW w:type="dxa" w:w="4320"/>
          </w:tcPr>
          <w:p>
            <w:r>
              <w:t>@不是卖鱼到能是什么正常的地/</w:t>
            </w:r>
          </w:p>
        </w:tc>
      </w:tr>
      <w:tr>
        <w:tc>
          <w:tcPr>
            <w:tcW w:type="dxa" w:w="4320"/>
          </w:tcPr>
          <w:p>
            <w:r>
              <w:t>06:14:22 - 06:14:22</w:t>
            </w:r>
          </w:p>
        </w:tc>
        <w:tc>
          <w:tcPr>
            <w:tcW w:type="dxa" w:w="4320"/>
          </w:tcPr>
          <w:p>
            <w:r>
              <w:t>@不是卖隽能是什么正常的地方?</w:t>
            </w:r>
          </w:p>
        </w:tc>
      </w:tr>
      <w:tr>
        <w:tc>
          <w:tcPr>
            <w:tcW w:type="dxa" w:w="4320"/>
          </w:tcPr>
          <w:p>
            <w:r>
              <w:t>06:14:22 - 06:14:23</w:t>
            </w:r>
          </w:p>
        </w:tc>
        <w:tc>
          <w:tcPr>
            <w:tcW w:type="dxa" w:w="4320"/>
          </w:tcPr>
          <w:p>
            <w:r>
              <w:t>@不是规贶上写的是7点后不要离开房闻_</w:t>
            </w:r>
          </w:p>
        </w:tc>
      </w:tr>
      <w:tr>
        <w:tc>
          <w:tcPr>
            <w:tcW w:type="dxa" w:w="4320"/>
          </w:tcPr>
          <w:p>
            <w:r>
              <w:t>06:14:23 - 06:14:23</w:t>
            </w:r>
          </w:p>
        </w:tc>
        <w:tc>
          <w:tcPr>
            <w:tcW w:type="dxa" w:w="4320"/>
          </w:tcPr>
          <w:p>
            <w:r>
              <w:t>@不是规卿止写的是7点后不要离开房间_</w:t>
            </w:r>
          </w:p>
        </w:tc>
      </w:tr>
      <w:tr>
        <w:tc>
          <w:tcPr>
            <w:tcW w:type="dxa" w:w="4320"/>
          </w:tcPr>
          <w:p>
            <w:r>
              <w:t>06:14:23 - 06:14:24</w:t>
            </w:r>
          </w:p>
        </w:tc>
        <w:tc>
          <w:tcPr>
            <w:tcW w:type="dxa" w:w="4320"/>
          </w:tcPr>
          <w:p>
            <w:r>
              <w:t>@不是规则上写的是7点后不要离开房间 _</w:t>
            </w:r>
          </w:p>
        </w:tc>
      </w:tr>
      <w:tr>
        <w:tc>
          <w:tcPr>
            <w:tcW w:type="dxa" w:w="4320"/>
          </w:tcPr>
          <w:p>
            <w:r>
              <w:t>06:14:24 - 06:14:24</w:t>
            </w:r>
          </w:p>
        </w:tc>
        <w:tc>
          <w:tcPr>
            <w:tcW w:type="dxa" w:w="4320"/>
          </w:tcPr>
          <w:p>
            <w:r>
              <w:t>@不是觌 少写的是7点后不要篱开房闻</w:t>
            </w:r>
          </w:p>
        </w:tc>
      </w:tr>
      <w:tr>
        <w:tc>
          <w:tcPr>
            <w:tcW w:type="dxa" w:w="4320"/>
          </w:tcPr>
          <w:p>
            <w:r>
              <w:t>06:14:24 - 06:14:25</w:t>
            </w:r>
          </w:p>
        </w:tc>
        <w:tc>
          <w:tcPr>
            <w:tcW w:type="dxa" w:w="4320"/>
          </w:tcPr>
          <w:p>
            <w:r>
              <w:t>@不则上写的是7点后不要离开房间_</w:t>
            </w:r>
          </w:p>
        </w:tc>
      </w:tr>
      <w:tr>
        <w:tc>
          <w:tcPr>
            <w:tcW w:type="dxa" w:w="4320"/>
          </w:tcPr>
          <w:p>
            <w:r>
              <w:t>06:14:25 - 06:14:25</w:t>
            </w:r>
          </w:p>
        </w:tc>
        <w:tc>
          <w:tcPr>
            <w:tcW w:type="dxa" w:w="4320"/>
          </w:tcPr>
          <w:p>
            <w:r>
              <w:t xml:space="preserve">@不-=到止写的是7点后不要离开房间 </w:t>
            </w:r>
          </w:p>
        </w:tc>
      </w:tr>
      <w:tr>
        <w:tc>
          <w:tcPr>
            <w:tcW w:type="dxa" w:w="4320"/>
          </w:tcPr>
          <w:p>
            <w:r>
              <w:t>06:14:25 - 06:14:26</w:t>
            </w:r>
          </w:p>
        </w:tc>
        <w:tc>
          <w:tcPr>
            <w:tcW w:type="dxa" w:w="4320"/>
          </w:tcPr>
          <w:p>
            <w:r>
              <w:t>@不觌则_写的是7点后不要离开房闻</w:t>
            </w:r>
          </w:p>
        </w:tc>
      </w:tr>
      <w:tr>
        <w:tc>
          <w:tcPr>
            <w:tcW w:type="dxa" w:w="4320"/>
          </w:tcPr>
          <w:p>
            <w:r>
              <w:t>06:14:26 - 06:14:26</w:t>
            </w:r>
          </w:p>
        </w:tc>
        <w:tc>
          <w:tcPr>
            <w:tcW w:type="dxa" w:w="4320"/>
          </w:tcPr>
          <w:p>
            <w:r>
              <w:t>@丕2 后如果有人敲门女幞要邪[</w:t>
            </w:r>
          </w:p>
        </w:tc>
      </w:tr>
      <w:tr>
        <w:tc>
          <w:tcPr>
            <w:tcW w:type="dxa" w:w="4320"/>
          </w:tcPr>
          <w:p>
            <w:r>
              <w:t>06:14:26 - 06:14:27</w:t>
            </w:r>
          </w:p>
        </w:tc>
        <w:tc>
          <w:tcPr>
            <w:tcW w:type="dxa" w:w="4320"/>
          </w:tcPr>
          <w:p>
            <w:r>
              <w:t>@不1煎^如果有人敲门女性要邪门</w:t>
            </w:r>
          </w:p>
        </w:tc>
      </w:tr>
      <w:tr>
        <w:tc>
          <w:tcPr>
            <w:tcW w:type="dxa" w:w="4320"/>
          </w:tcPr>
          <w:p>
            <w:r>
              <w:t>06:14:27 - 06:14:27</w:t>
            </w:r>
          </w:p>
        </w:tc>
        <w:tc>
          <w:tcPr>
            <w:tcW w:type="dxa" w:w="4320"/>
          </w:tcPr>
          <w:p>
            <w:r>
              <w:t>@丕"蔗后如果有人敲门安性要开门</w:t>
            </w:r>
          </w:p>
        </w:tc>
      </w:tr>
      <w:tr>
        <w:tc>
          <w:tcPr>
            <w:tcW w:type="dxa" w:w="4320"/>
          </w:tcPr>
          <w:p>
            <w:r>
              <w:t>06:14:27 - 06:14:28</w:t>
            </w:r>
          </w:p>
        </w:tc>
        <w:tc>
          <w:tcPr>
            <w:tcW w:type="dxa" w:w="4320"/>
          </w:tcPr>
          <w:p>
            <w:r>
              <w:t>1煞局如果有人敲门女性要升门</w:t>
            </w:r>
          </w:p>
        </w:tc>
      </w:tr>
      <w:tr>
        <w:tc>
          <w:tcPr>
            <w:tcW w:type="dxa" w:w="4320"/>
          </w:tcPr>
          <w:p>
            <w:r>
              <w:t>06:14:28 - 06:14:28</w:t>
            </w:r>
          </w:p>
        </w:tc>
        <w:tc>
          <w:tcPr>
            <w:tcW w:type="dxa" w:w="4320"/>
          </w:tcPr>
          <w:p>
            <w:r>
              <w:t>@不晟"煮局如果有人敲门芟性要开门</w:t>
            </w:r>
          </w:p>
        </w:tc>
      </w:tr>
      <w:tr>
        <w:tc>
          <w:tcPr>
            <w:tcW w:type="dxa" w:w="4320"/>
          </w:tcPr>
          <w:p>
            <w:r>
              <w:t>06:14:28 - 06:14:29</w:t>
            </w:r>
          </w:p>
        </w:tc>
        <w:tc>
          <w:tcPr>
            <w:tcW w:type="dxa" w:w="4320"/>
          </w:tcPr>
          <w:p>
            <w:r>
              <w:t xml:space="preserve">1眉如果有人敲门爻性要开门 </w:t>
            </w:r>
          </w:p>
        </w:tc>
      </w:tr>
      <w:tr>
        <w:tc>
          <w:tcPr>
            <w:tcW w:type="dxa" w:w="4320"/>
          </w:tcPr>
          <w:p>
            <w:r>
              <w:t>06:14:29 - 06:14:29</w:t>
            </w:r>
          </w:p>
        </w:tc>
        <w:tc>
          <w:tcPr>
            <w:tcW w:type="dxa" w:w="4320"/>
          </w:tcPr>
          <w:p>
            <w:r>
              <w:t>12忌后如果有人敲门女性要邪门卖鱼强_</w:t>
            </w:r>
          </w:p>
        </w:tc>
      </w:tr>
      <w:tr>
        <w:tc>
          <w:tcPr>
            <w:tcW w:type="dxa" w:w="4320"/>
          </w:tcPr>
          <w:p>
            <w:r>
              <w:t>06:14:29 - 06:14:30</w:t>
            </w:r>
          </w:p>
        </w:tc>
        <w:tc>
          <w:tcPr>
            <w:tcW w:type="dxa" w:w="4320"/>
          </w:tcPr>
          <w:p>
            <w:r>
              <w:t>@下|2总后如果有人敲门艾性要邪门荬鱼强</w:t>
            </w:r>
          </w:p>
        </w:tc>
      </w:tr>
      <w:tr>
        <w:tc>
          <w:tcPr>
            <w:tcW w:type="dxa" w:w="4320"/>
          </w:tcPr>
          <w:p>
            <w:r>
              <w:t>06:14:30 - 06:14:30</w:t>
            </w:r>
          </w:p>
        </w:tc>
        <w:tc>
          <w:tcPr>
            <w:tcW w:type="dxa" w:w="4320"/>
          </w:tcPr>
          <w:p>
            <w:r>
              <w:t>阊是我们入住的时候就已经是接近8点予卖鱼强</w:t>
            </w:r>
          </w:p>
        </w:tc>
      </w:tr>
      <w:tr>
        <w:tc>
          <w:tcPr>
            <w:tcW w:type="dxa" w:w="4320"/>
          </w:tcPr>
          <w:p>
            <w:r>
              <w:t>06:14:30 - 06:14:31</w:t>
            </w:r>
          </w:p>
        </w:tc>
        <w:tc>
          <w:tcPr>
            <w:tcW w:type="dxa" w:w="4320"/>
          </w:tcPr>
          <w:p>
            <w:r>
              <w:t>偃是我们入住的时候就恩经是接近8虑了(鱼强</w:t>
            </w:r>
          </w:p>
        </w:tc>
      </w:tr>
      <w:tr>
        <w:tc>
          <w:tcPr>
            <w:tcW w:type="dxa" w:w="4320"/>
          </w:tcPr>
          <w:p>
            <w:r>
              <w:t>06:14:31 - 06:14:31</w:t>
            </w:r>
          </w:p>
        </w:tc>
        <w:tc>
          <w:tcPr>
            <w:tcW w:type="dxa" w:w="4320"/>
          </w:tcPr>
          <w:p>
            <w:r>
              <w:t>|是我们入佳的时候就包经是接近8点?兰买鱼殛</w:t>
            </w:r>
          </w:p>
        </w:tc>
      </w:tr>
      <w:tr>
        <w:tc>
          <w:tcPr>
            <w:tcW w:type="dxa" w:w="4320"/>
          </w:tcPr>
          <w:p>
            <w:r>
              <w:t>06:14:31 - 06:14:32</w:t>
            </w:r>
          </w:p>
        </w:tc>
        <w:tc>
          <w:tcPr>
            <w:tcW w:type="dxa" w:w="4320"/>
          </w:tcPr>
          <w:p>
            <w:r>
              <w:t>偃是我们入佳的时候就邑经是接逅8点予疋兴旦殂</w:t>
            </w:r>
          </w:p>
        </w:tc>
      </w:tr>
      <w:tr>
        <w:tc>
          <w:tcPr>
            <w:tcW w:type="dxa" w:w="4320"/>
          </w:tcPr>
          <w:p>
            <w:r>
              <w:t>06:14:32 - 06:14:32</w:t>
            </w:r>
          </w:p>
        </w:tc>
        <w:tc>
          <w:tcPr>
            <w:tcW w:type="dxa" w:w="4320"/>
          </w:tcPr>
          <w:p>
            <w:r>
              <w:t>但是我们入佳的肘候#]经是接近8点了</w:t>
            </w:r>
          </w:p>
        </w:tc>
      </w:tr>
      <w:tr>
        <w:tc>
          <w:tcPr>
            <w:tcW w:type="dxa" w:w="4320"/>
          </w:tcPr>
          <w:p>
            <w:r>
              <w:t>06:14:32 - 06:14:33</w:t>
            </w:r>
          </w:p>
        </w:tc>
        <w:tc>
          <w:tcPr>
            <w:tcW w:type="dxa" w:w="4320"/>
          </w:tcPr>
          <w:p>
            <w:r>
              <w:t>但是我们入佳的肘候就巴经是接近8点了</w:t>
            </w:r>
          </w:p>
        </w:tc>
      </w:tr>
      <w:tr>
        <w:tc>
          <w:tcPr>
            <w:tcW w:type="dxa" w:w="4320"/>
          </w:tcPr>
          <w:p>
            <w:r>
              <w:t>06:14:33 - 06:14:33</w:t>
            </w:r>
          </w:p>
        </w:tc>
        <w:tc>
          <w:tcPr>
            <w:tcW w:type="dxa" w:w="4320"/>
          </w:tcPr>
          <w:p>
            <w:r>
              <w:t>但是我们入住的肘候就邑经是接迟8点了</w:t>
            </w:r>
          </w:p>
        </w:tc>
      </w:tr>
      <w:tr>
        <w:tc>
          <w:tcPr>
            <w:tcW w:type="dxa" w:w="4320"/>
          </w:tcPr>
          <w:p>
            <w:r>
              <w:t>06:14:33 - 06:14:34</w:t>
            </w:r>
          </w:p>
        </w:tc>
        <w:tc>
          <w:tcPr>
            <w:tcW w:type="dxa" w:w="4320"/>
          </w:tcPr>
          <w:p>
            <w:r>
              <w:t>也就是说第一个晚上是安金的</w:t>
            </w:r>
          </w:p>
        </w:tc>
      </w:tr>
      <w:tr>
        <w:tc>
          <w:tcPr>
            <w:tcW w:type="dxa" w:w="4320"/>
          </w:tcPr>
          <w:p>
            <w:r>
              <w:t>06:14:34 - 06:14:34</w:t>
            </w:r>
          </w:p>
        </w:tc>
        <w:tc>
          <w:tcPr>
            <w:tcW w:type="dxa" w:w="4320"/>
          </w:tcPr>
          <w:p>
            <w:r>
              <w:t>也就是说第一个晚上是安金的</w:t>
            </w:r>
          </w:p>
        </w:tc>
      </w:tr>
      <w:tr>
        <w:tc>
          <w:tcPr>
            <w:tcW w:type="dxa" w:w="4320"/>
          </w:tcPr>
          <w:p>
            <w:r>
              <w:t>06:14:34 - 06:14:35</w:t>
            </w:r>
          </w:p>
        </w:tc>
        <w:tc>
          <w:tcPr>
            <w:tcW w:type="dxa" w:w="4320"/>
          </w:tcPr>
          <w:p>
            <w:r>
              <w:t>也就是说第一个晚上是安金的</w:t>
            </w:r>
          </w:p>
        </w:tc>
      </w:tr>
      <w:tr>
        <w:tc>
          <w:tcPr>
            <w:tcW w:type="dxa" w:w="4320"/>
          </w:tcPr>
          <w:p>
            <w:r>
              <w:t>06:14:35 - 06:14:35</w:t>
            </w:r>
          </w:p>
        </w:tc>
        <w:tc>
          <w:tcPr>
            <w:tcW w:type="dxa" w:w="4320"/>
          </w:tcPr>
          <w:p>
            <w:r>
              <w:t>也就是说第一个晚上是安金的</w:t>
            </w:r>
          </w:p>
        </w:tc>
      </w:tr>
      <w:tr>
        <w:tc>
          <w:tcPr>
            <w:tcW w:type="dxa" w:w="4320"/>
          </w:tcPr>
          <w:p>
            <w:r>
              <w:t>06:14:35 - 06:14:36</w:t>
            </w:r>
          </w:p>
        </w:tc>
        <w:tc>
          <w:tcPr>
            <w:tcW w:type="dxa" w:w="4320"/>
          </w:tcPr>
          <w:p>
            <w:r>
              <w:t>也就是说第一个晚上是安金的</w:t>
            </w:r>
          </w:p>
        </w:tc>
      </w:tr>
      <w:tr>
        <w:tc>
          <w:tcPr>
            <w:tcW w:type="dxa" w:w="4320"/>
          </w:tcPr>
          <w:p>
            <w:r>
              <w:t>06:14:36 - 06:14:37</w:t>
            </w:r>
          </w:p>
        </w:tc>
        <w:tc>
          <w:tcPr>
            <w:tcW w:type="dxa" w:w="4320"/>
          </w:tcPr>
          <w:p>
            <w:r>
              <w:t>莉丝姆。像的意思晁'</w:t>
            </w:r>
          </w:p>
        </w:tc>
      </w:tr>
      <w:tr>
        <w:tc>
          <w:tcPr>
            <w:tcW w:type="dxa" w:w="4320"/>
          </w:tcPr>
          <w:p>
            <w:r>
              <w:t>06:14:37 - 06:14:37</w:t>
            </w:r>
          </w:p>
        </w:tc>
        <w:tc>
          <w:tcPr>
            <w:tcW w:type="dxa" w:w="4320"/>
          </w:tcPr>
          <w:p>
            <w:r>
              <w:t>莉丝姐。你的意思就是谠</w:t>
            </w:r>
          </w:p>
        </w:tc>
      </w:tr>
      <w:tr>
        <w:tc>
          <w:tcPr>
            <w:tcW w:type="dxa" w:w="4320"/>
          </w:tcPr>
          <w:p>
            <w:r>
              <w:t>06:14:37 - 06:14:38</w:t>
            </w:r>
          </w:p>
        </w:tc>
        <w:tc>
          <w:tcPr>
            <w:tcW w:type="dxa" w:w="4320"/>
          </w:tcPr>
          <w:p>
            <w:r>
              <w:t>莉丝姐。你的意瘛歙是貌</w:t>
            </w:r>
          </w:p>
        </w:tc>
      </w:tr>
      <w:tr>
        <w:tc>
          <w:tcPr>
            <w:tcW w:type="dxa" w:w="4320"/>
          </w:tcPr>
          <w:p>
            <w:r>
              <w:t>06:14:38 - 06:14:38</w:t>
            </w:r>
          </w:p>
        </w:tc>
        <w:tc>
          <w:tcPr>
            <w:tcW w:type="dxa" w:w="4320"/>
          </w:tcPr>
          <w:p>
            <w:r>
              <w:t>莉丝姐。你的惫思就是谠</w:t>
            </w:r>
          </w:p>
        </w:tc>
      </w:tr>
      <w:tr>
        <w:tc>
          <w:tcPr>
            <w:tcW w:type="dxa" w:w="4320"/>
          </w:tcPr>
          <w:p>
            <w:r>
              <w:t>06:14:38 - 06:14:39</w:t>
            </w:r>
          </w:p>
        </w:tc>
        <w:tc>
          <w:tcPr>
            <w:tcW w:type="dxa" w:w="4320"/>
          </w:tcPr>
          <w:p>
            <w:r>
              <w:t>莉丝姐,你的意思就是谠</w:t>
            </w:r>
          </w:p>
        </w:tc>
      </w:tr>
      <w:tr>
        <w:tc>
          <w:tcPr>
            <w:tcW w:type="dxa" w:w="4320"/>
          </w:tcPr>
          <w:p>
            <w:r>
              <w:t>06:14:39 - 06:14:39</w:t>
            </w:r>
          </w:p>
        </w:tc>
        <w:tc>
          <w:tcPr>
            <w:tcW w:type="dxa" w:w="4320"/>
          </w:tcPr>
          <w:p>
            <w:r>
              <w:t>莉丝姐。你的薏腮窳是谠</w:t>
            </w:r>
          </w:p>
        </w:tc>
      </w:tr>
      <w:tr>
        <w:tc>
          <w:tcPr>
            <w:tcW w:type="dxa" w:w="4320"/>
          </w:tcPr>
          <w:p>
            <w:r>
              <w:t>06:14:39 - 06:14:40</w:t>
            </w:r>
          </w:p>
        </w:tc>
        <w:tc>
          <w:tcPr>
            <w:tcW w:type="dxa" w:w="4320"/>
          </w:tcPr>
          <w:p>
            <w:r>
              <w:t>今晚我们不会遇到鬼罹 危险宁</w:t>
            </w:r>
          </w:p>
        </w:tc>
      </w:tr>
      <w:tr>
        <w:tc>
          <w:tcPr>
            <w:tcW w:type="dxa" w:w="4320"/>
          </w:tcPr>
          <w:p>
            <w:r>
              <w:t>06:14:40 - 06:14:40</w:t>
            </w:r>
          </w:p>
        </w:tc>
        <w:tc>
          <w:tcPr>
            <w:tcW w:type="dxa" w:w="4320"/>
          </w:tcPr>
          <w:p>
            <w:r>
              <w:t>今晚我们不会毽到柽釉危险穴</w:t>
            </w:r>
          </w:p>
        </w:tc>
      </w:tr>
      <w:tr>
        <w:tc>
          <w:tcPr>
            <w:tcW w:type="dxa" w:w="4320"/>
          </w:tcPr>
          <w:p>
            <w:r>
              <w:t>06:14:40 - 06:14:41</w:t>
            </w:r>
          </w:p>
        </w:tc>
        <w:tc>
          <w:tcPr>
            <w:tcW w:type="dxa" w:w="4320"/>
          </w:tcPr>
          <w:p>
            <w:r>
              <w:t>今晚我们不爹毽黧鬼柽莉危险京</w:t>
            </w:r>
          </w:p>
        </w:tc>
      </w:tr>
      <w:tr>
        <w:tc>
          <w:tcPr>
            <w:tcW w:type="dxa" w:w="4320"/>
          </w:tcPr>
          <w:p>
            <w:r>
              <w:t>06:14:41 - 06:14:41</w:t>
            </w:r>
          </w:p>
        </w:tc>
        <w:tc>
          <w:tcPr>
            <w:tcW w:type="dxa" w:w="4320"/>
          </w:tcPr>
          <w:p>
            <w:r>
              <w:t>今晚我们不遇到鬼怪和危险</w:t>
            </w:r>
          </w:p>
        </w:tc>
      </w:tr>
      <w:tr>
        <w:tc>
          <w:tcPr>
            <w:tcW w:type="dxa" w:w="4320"/>
          </w:tcPr>
          <w:p>
            <w:r>
              <w:t>06:14:41 - 06:14:42</w:t>
            </w:r>
          </w:p>
        </w:tc>
        <w:tc>
          <w:tcPr>
            <w:tcW w:type="dxa" w:w="4320"/>
          </w:tcPr>
          <w:p>
            <w:r>
              <w:t xml:space="preserve">今晚我们不斧毽 鬼|和危险 </w:t>
            </w:r>
          </w:p>
        </w:tc>
      </w:tr>
      <w:tr>
        <w:tc>
          <w:tcPr>
            <w:tcW w:type="dxa" w:w="4320"/>
          </w:tcPr>
          <w:p>
            <w:r>
              <w:t>06:14:44 - 06:14:44</w:t>
            </w:r>
          </w:p>
        </w:tc>
        <w:tc>
          <w:tcPr>
            <w:tcW w:type="dxa" w:w="4320"/>
          </w:tcPr>
          <w:p>
            <w:r>
              <w:t>根据我[徒的经验来说是这样的</w:t>
            </w:r>
          </w:p>
        </w:tc>
      </w:tr>
      <w:tr>
        <w:tc>
          <w:tcPr>
            <w:tcW w:type="dxa" w:w="4320"/>
          </w:tcPr>
          <w:p>
            <w:r>
              <w:t>06:14:44 - 06:14:45</w:t>
            </w:r>
          </w:p>
        </w:tc>
        <w:tc>
          <w:tcPr>
            <w:tcW w:type="dxa" w:w="4320"/>
          </w:tcPr>
          <w:p>
            <w:r>
              <w:t>根据我欧往的经验来谠是这样的</w:t>
            </w:r>
          </w:p>
        </w:tc>
      </w:tr>
      <w:tr>
        <w:tc>
          <w:tcPr>
            <w:tcW w:type="dxa" w:w="4320"/>
          </w:tcPr>
          <w:p>
            <w:r>
              <w:t>06:14:45 - 06:14:45</w:t>
            </w:r>
          </w:p>
        </w:tc>
        <w:tc>
          <w:tcPr>
            <w:tcW w:type="dxa" w:w="4320"/>
          </w:tcPr>
          <w:p>
            <w:r>
              <w:t>根据我欧徒的经验来说是这样的</w:t>
            </w:r>
          </w:p>
        </w:tc>
      </w:tr>
      <w:tr>
        <w:tc>
          <w:tcPr>
            <w:tcW w:type="dxa" w:w="4320"/>
          </w:tcPr>
          <w:p>
            <w:r>
              <w:t>06:14:45 - 06:14:46</w:t>
            </w:r>
          </w:p>
        </w:tc>
        <w:tc>
          <w:tcPr>
            <w:tcW w:type="dxa" w:w="4320"/>
          </w:tcPr>
          <w:p>
            <w:r>
              <w:t>根据;以往的经验来说是这样的</w:t>
            </w:r>
          </w:p>
        </w:tc>
      </w:tr>
      <w:tr>
        <w:tc>
          <w:tcPr>
            <w:tcW w:type="dxa" w:w="4320"/>
          </w:tcPr>
          <w:p>
            <w:r>
              <w:t>06:14:46 - 06:14:46</w:t>
            </w:r>
          </w:p>
        </w:tc>
        <w:tc>
          <w:tcPr>
            <w:tcW w:type="dxa" w:w="4320"/>
          </w:tcPr>
          <w:p>
            <w:r>
              <w:t>根据我欧徒的经验来说是这样的</w:t>
            </w:r>
          </w:p>
        </w:tc>
      </w:tr>
      <w:tr>
        <w:tc>
          <w:tcPr>
            <w:tcW w:type="dxa" w:w="4320"/>
          </w:tcPr>
          <w:p>
            <w:r>
              <w:t>06:14:46 - 06:14:47</w:t>
            </w:r>
          </w:p>
        </w:tc>
        <w:tc>
          <w:tcPr>
            <w:tcW w:type="dxa" w:w="4320"/>
          </w:tcPr>
          <w:p>
            <w:r>
              <w:t>但是很奇怪,诡异这种东函应该不会被规则-缚才对</w:t>
            </w:r>
          </w:p>
        </w:tc>
      </w:tr>
      <w:tr>
        <w:tc>
          <w:tcPr>
            <w:tcW w:type="dxa" w:w="4320"/>
          </w:tcPr>
          <w:p>
            <w:r>
              <w:t>06:14:47 - 06:14:47</w:t>
            </w:r>
          </w:p>
        </w:tc>
        <w:tc>
          <w:tcPr>
            <w:tcW w:type="dxa" w:w="4320"/>
          </w:tcPr>
          <w:p>
            <w:r>
              <w:t>但是很奇怪,诡异这种东函应该不会被规则-缚才对</w:t>
            </w:r>
          </w:p>
        </w:tc>
      </w:tr>
      <w:tr>
        <w:tc>
          <w:tcPr>
            <w:tcW w:type="dxa" w:w="4320"/>
          </w:tcPr>
          <w:p>
            <w:r>
              <w:t>06:14:47 - 06:14:48</w:t>
            </w:r>
          </w:p>
        </w:tc>
        <w:tc>
          <w:tcPr>
            <w:tcW w:type="dxa" w:w="4320"/>
          </w:tcPr>
          <w:p>
            <w:r>
              <w:t>但是很奇怪,诡异这种东西应该不会被规则-缚才对</w:t>
            </w:r>
          </w:p>
        </w:tc>
      </w:tr>
      <w:tr>
        <w:tc>
          <w:tcPr>
            <w:tcW w:type="dxa" w:w="4320"/>
          </w:tcPr>
          <w:p>
            <w:r>
              <w:t>06:14:48 - 06:14:48</w:t>
            </w:r>
          </w:p>
        </w:tc>
        <w:tc>
          <w:tcPr>
            <w:tcW w:type="dxa" w:w="4320"/>
          </w:tcPr>
          <w:p>
            <w:r>
              <w:t>但是很奇怪,诡异这种东函应该丕会被规则-缚才对</w:t>
            </w:r>
          </w:p>
        </w:tc>
      </w:tr>
      <w:tr>
        <w:tc>
          <w:tcPr>
            <w:tcW w:type="dxa" w:w="4320"/>
          </w:tcPr>
          <w:p>
            <w:r>
              <w:t>06:14:48 - 06:14:49</w:t>
            </w:r>
          </w:p>
        </w:tc>
        <w:tc>
          <w:tcPr>
            <w:tcW w:type="dxa" w:w="4320"/>
          </w:tcPr>
          <w:p>
            <w:r>
              <w:t>但是很奇怪,诡异这种东西座该不会被规则-缚才对</w:t>
            </w:r>
          </w:p>
        </w:tc>
      </w:tr>
      <w:tr>
        <w:tc>
          <w:tcPr>
            <w:tcW w:type="dxa" w:w="4320"/>
          </w:tcPr>
          <w:p>
            <w:r>
              <w:t>06:14:49 - 06:14:49</w:t>
            </w:r>
          </w:p>
        </w:tc>
        <w:tc>
          <w:tcPr>
            <w:tcW w:type="dxa" w:w="4320"/>
          </w:tcPr>
          <w:p>
            <w:r>
              <w:t>但是很奇怪;诡异这种东西应该不会被规则-缚才对</w:t>
            </w:r>
          </w:p>
        </w:tc>
      </w:tr>
      <w:tr>
        <w:tc>
          <w:tcPr>
            <w:tcW w:type="dxa" w:w="4320"/>
          </w:tcPr>
          <w:p>
            <w:r>
              <w:t>06:14:49 - 06:14:50</w:t>
            </w:r>
          </w:p>
        </w:tc>
        <w:tc>
          <w:tcPr>
            <w:tcW w:type="dxa" w:w="4320"/>
          </w:tcPr>
          <w:p>
            <w:r>
              <w:t>窒是很奇怪。诡异这种森酉应该不会被规则束缚才寸</w:t>
            </w:r>
          </w:p>
        </w:tc>
      </w:tr>
      <w:tr>
        <w:tc>
          <w:tcPr>
            <w:tcW w:type="dxa" w:w="4320"/>
          </w:tcPr>
          <w:p>
            <w:r>
              <w:t>06:14:50 - 06:14:50</w:t>
            </w:r>
          </w:p>
        </w:tc>
        <w:tc>
          <w:tcPr>
            <w:tcW w:type="dxa" w:w="4320"/>
          </w:tcPr>
          <w:p>
            <w:r>
              <w:t>;是很奇怪,诡异这种东西应该不会被规则束缚才寸</w:t>
            </w:r>
          </w:p>
        </w:tc>
      </w:tr>
      <w:tr>
        <w:tc>
          <w:tcPr>
            <w:tcW w:type="dxa" w:w="4320"/>
          </w:tcPr>
          <w:p>
            <w:r>
              <w:t>06:14:50 - 06:14:51</w:t>
            </w:r>
          </w:p>
        </w:tc>
        <w:tc>
          <w:tcPr>
            <w:tcW w:type="dxa" w:w="4320"/>
          </w:tcPr>
          <w:p>
            <w:r>
              <w:t>偃是很奇怪,诡异这种东酉应该不会被规则束缚才对</w:t>
            </w:r>
          </w:p>
        </w:tc>
      </w:tr>
      <w:tr>
        <w:tc>
          <w:tcPr>
            <w:tcW w:type="dxa" w:w="4320"/>
          </w:tcPr>
          <w:p>
            <w:r>
              <w:t>06:14:51 - 06:14:51</w:t>
            </w:r>
          </w:p>
        </w:tc>
        <w:tc>
          <w:tcPr>
            <w:tcW w:type="dxa" w:w="4320"/>
          </w:tcPr>
          <w:p>
            <w:r>
              <w:t>;是很奇怪,诡异这种东酉应该不会被规则-缚才对</w:t>
            </w:r>
          </w:p>
        </w:tc>
      </w:tr>
      <w:tr>
        <w:tc>
          <w:tcPr>
            <w:tcW w:type="dxa" w:w="4320"/>
          </w:tcPr>
          <w:p>
            <w:r>
              <w:t>06:14:51 - 06:14:52</w:t>
            </w:r>
          </w:p>
        </w:tc>
        <w:tc>
          <w:tcPr>
            <w:tcW w:type="dxa" w:w="4320"/>
          </w:tcPr>
          <w:p>
            <w:r>
              <w:t>这又不是小说和动画片</w:t>
            </w:r>
          </w:p>
        </w:tc>
      </w:tr>
      <w:tr>
        <w:tc>
          <w:tcPr>
            <w:tcW w:type="dxa" w:w="4320"/>
          </w:tcPr>
          <w:p>
            <w:r>
              <w:t>06:14:52 - 06:14:52</w:t>
            </w:r>
          </w:p>
        </w:tc>
        <w:tc>
          <w:tcPr>
            <w:tcW w:type="dxa" w:w="4320"/>
          </w:tcPr>
          <w:p>
            <w:r>
              <w:t>这又不是小谠和动画片</w:t>
            </w:r>
          </w:p>
        </w:tc>
      </w:tr>
      <w:tr>
        <w:tc>
          <w:tcPr>
            <w:tcW w:type="dxa" w:w="4320"/>
          </w:tcPr>
          <w:p>
            <w:r>
              <w:t>06:14:52 - 06:14:53</w:t>
            </w:r>
          </w:p>
        </w:tc>
        <w:tc>
          <w:tcPr>
            <w:tcW w:type="dxa" w:w="4320"/>
          </w:tcPr>
          <w:p>
            <w:r>
              <w:t>这又不是小谠和动画片</w:t>
            </w:r>
          </w:p>
        </w:tc>
      </w:tr>
      <w:tr>
        <w:tc>
          <w:tcPr>
            <w:tcW w:type="dxa" w:w="4320"/>
          </w:tcPr>
          <w:p>
            <w:r>
              <w:t>06:14:53 - 06:14:53</w:t>
            </w:r>
          </w:p>
        </w:tc>
        <w:tc>
          <w:tcPr>
            <w:tcW w:type="dxa" w:w="4320"/>
          </w:tcPr>
          <w:p>
            <w:r>
              <w:t>这叉不是小谠和动画片</w:t>
            </w:r>
          </w:p>
        </w:tc>
      </w:tr>
      <w:tr>
        <w:tc>
          <w:tcPr>
            <w:tcW w:type="dxa" w:w="4320"/>
          </w:tcPr>
          <w:p>
            <w:r>
              <w:t>06:14:53 - 06:14:54</w:t>
            </w:r>
          </w:p>
        </w:tc>
        <w:tc>
          <w:tcPr>
            <w:tcW w:type="dxa" w:w="4320"/>
          </w:tcPr>
          <w:p>
            <w:r>
              <w:t>这叉不是小谠和动画片</w:t>
            </w:r>
          </w:p>
        </w:tc>
      </w:tr>
      <w:tr>
        <w:tc>
          <w:tcPr>
            <w:tcW w:type="dxa" w:w="4320"/>
          </w:tcPr>
          <w:p>
            <w:r>
              <w:t>06:14:57 - 06:14:57</w:t>
            </w:r>
          </w:p>
        </w:tc>
        <w:tc>
          <w:tcPr>
            <w:tcW w:type="dxa" w:w="4320"/>
          </w:tcPr>
          <w:p>
            <w:r>
              <w:t>锇逐欧为我佝箫一晚就会遇到跪鼎</w:t>
            </w:r>
          </w:p>
        </w:tc>
      </w:tr>
      <w:tr>
        <w:tc>
          <w:tcPr>
            <w:tcW w:type="dxa" w:w="4320"/>
          </w:tcPr>
          <w:p>
            <w:r>
              <w:t>06:14:57 - 06:14:58</w:t>
            </w:r>
          </w:p>
        </w:tc>
        <w:tc>
          <w:tcPr>
            <w:tcW w:type="dxa" w:w="4320"/>
          </w:tcPr>
          <w:p>
            <w:r>
              <w:t>戒逐耿为我们箫一晚就斧遇到跪鼎</w:t>
            </w:r>
          </w:p>
        </w:tc>
      </w:tr>
      <w:tr>
        <w:tc>
          <w:tcPr>
            <w:tcW w:type="dxa" w:w="4320"/>
          </w:tcPr>
          <w:p>
            <w:r>
              <w:t>06:14:58 - 06:14:58</w:t>
            </w:r>
          </w:p>
        </w:tc>
        <w:tc>
          <w:tcPr>
            <w:tcW w:type="dxa" w:w="4320"/>
          </w:tcPr>
          <w:p>
            <w:r>
              <w:t>我逐耿为我佝箫一晚就套遇郅跪鼎</w:t>
            </w:r>
          </w:p>
        </w:tc>
      </w:tr>
      <w:tr>
        <w:tc>
          <w:tcPr>
            <w:tcW w:type="dxa" w:w="4320"/>
          </w:tcPr>
          <w:p>
            <w:r>
              <w:t>06:14:58 - 06:14:59</w:t>
            </w:r>
          </w:p>
        </w:tc>
        <w:tc>
          <w:tcPr>
            <w:tcW w:type="dxa" w:w="4320"/>
          </w:tcPr>
          <w:p>
            <w:r>
              <w:t>戬还耿为我们箫一晚就套遇到跪鼎</w:t>
            </w:r>
          </w:p>
        </w:tc>
      </w:tr>
      <w:tr>
        <w:tc>
          <w:tcPr>
            <w:tcW w:type="dxa" w:w="4320"/>
          </w:tcPr>
          <w:p>
            <w:r>
              <w:t>06:14:59 - 06:14:59</w:t>
            </w:r>
          </w:p>
        </w:tc>
        <w:tc>
          <w:tcPr>
            <w:tcW w:type="dxa" w:w="4320"/>
          </w:tcPr>
          <w:p>
            <w:r>
              <w:t>戳逐1为我们箫一晚就会遇到跪异</w:t>
            </w:r>
          </w:p>
        </w:tc>
      </w:tr>
      <w:tr>
        <w:tc>
          <w:tcPr>
            <w:tcW w:type="dxa" w:w="4320"/>
          </w:tcPr>
          <w:p>
            <w:r>
              <w:t>06:14:59 - 06:15:00</w:t>
            </w:r>
          </w:p>
        </w:tc>
        <w:tc>
          <w:tcPr>
            <w:tcW w:type="dxa" w:w="4320"/>
          </w:tcPr>
          <w:p>
            <w:r>
              <w:t>然屙我们就可[光速解渎词题然局孓</w:t>
            </w:r>
          </w:p>
        </w:tc>
      </w:tr>
      <w:tr>
        <w:tc>
          <w:tcPr>
            <w:tcW w:type="dxa" w:w="4320"/>
          </w:tcPr>
          <w:p>
            <w:r>
              <w:t>06:15:00 - 06:15:00</w:t>
            </w:r>
          </w:p>
        </w:tc>
        <w:tc>
          <w:tcPr>
            <w:tcW w:type="dxa" w:w="4320"/>
          </w:tcPr>
          <w:p>
            <w:r>
              <w:t>然屙我们就可[光速解{词题然屙回患家</w:t>
            </w:r>
          </w:p>
        </w:tc>
      </w:tr>
      <w:tr>
        <w:tc>
          <w:tcPr>
            <w:tcW w:type="dxa" w:w="4320"/>
          </w:tcPr>
          <w:p>
            <w:r>
              <w:t>06:15:00 - 06:15:01</w:t>
            </w:r>
          </w:p>
        </w:tc>
        <w:tc>
          <w:tcPr>
            <w:tcW w:type="dxa" w:w="4320"/>
          </w:tcPr>
          <w:p>
            <w:r>
              <w:t>然屙我们就可耿光速解7题然后回恶家</w:t>
            </w:r>
          </w:p>
        </w:tc>
      </w:tr>
      <w:tr>
        <w:tc>
          <w:tcPr>
            <w:tcW w:type="dxa" w:w="4320"/>
          </w:tcPr>
          <w:p>
            <w:r>
              <w:t>06:15:01 - 06:15:01</w:t>
            </w:r>
          </w:p>
        </w:tc>
        <w:tc>
          <w:tcPr>
            <w:tcW w:type="dxa" w:w="4320"/>
          </w:tcPr>
          <w:p>
            <w:r>
              <w:t>然局我们就可耿光速解决闯题然后回</w:t>
            </w:r>
          </w:p>
        </w:tc>
      </w:tr>
      <w:tr>
        <w:tc>
          <w:tcPr>
            <w:tcW w:type="dxa" w:w="4320"/>
          </w:tcPr>
          <w:p>
            <w:r>
              <w:t>06:15:01 - 06:15:02</w:t>
            </w:r>
          </w:p>
        </w:tc>
        <w:tc>
          <w:tcPr>
            <w:tcW w:type="dxa" w:w="4320"/>
          </w:tcPr>
          <w:p>
            <w:r>
              <w:t>然局我们就可耿光递解浃闯题然启回丢</w:t>
            </w:r>
          </w:p>
        </w:tc>
      </w:tr>
      <w:tr>
        <w:tc>
          <w:tcPr>
            <w:tcW w:type="dxa" w:w="4320"/>
          </w:tcPr>
          <w:p>
            <w:r>
              <w:t>06:15:02 - 06:15:02</w:t>
            </w:r>
          </w:p>
        </w:tc>
        <w:tc>
          <w:tcPr>
            <w:tcW w:type="dxa" w:w="4320"/>
          </w:tcPr>
          <w:p>
            <w:r>
              <w:t>然屙我们就可[光速解决词题然屙回枣</w:t>
            </w:r>
          </w:p>
        </w:tc>
      </w:tr>
      <w:tr>
        <w:tc>
          <w:tcPr>
            <w:tcW w:type="dxa" w:w="4320"/>
          </w:tcPr>
          <w:p>
            <w:r>
              <w:t>06:15:02 - 06:15:03</w:t>
            </w:r>
          </w:p>
        </w:tc>
        <w:tc>
          <w:tcPr>
            <w:tcW w:type="dxa" w:w="4320"/>
          </w:tcPr>
          <w:p>
            <w:r>
              <w:t>舰在看燹忝能</w:t>
            </w:r>
          </w:p>
        </w:tc>
      </w:tr>
      <w:tr>
        <w:tc>
          <w:tcPr>
            <w:tcW w:type="dxa" w:w="4320"/>
          </w:tcPr>
          <w:p>
            <w:r>
              <w:t>06:15:03 - 06:15:03</w:t>
            </w:r>
          </w:p>
        </w:tc>
        <w:tc>
          <w:tcPr>
            <w:tcW w:type="dxa" w:w="4320"/>
          </w:tcPr>
          <w:p>
            <w:r>
              <w:t>观在看)窕能</w:t>
            </w:r>
          </w:p>
        </w:tc>
      </w:tr>
      <w:tr>
        <w:tc>
          <w:tcPr>
            <w:tcW w:type="dxa" w:w="4320"/>
          </w:tcPr>
          <w:p>
            <w:r>
              <w:t>06:15:03 - 06:15:04</w:t>
            </w:r>
          </w:p>
        </w:tc>
        <w:tc>
          <w:tcPr>
            <w:tcW w:type="dxa" w:w="4320"/>
          </w:tcPr>
          <w:p>
            <w:r>
              <w:t>舰在看窕能</w:t>
            </w:r>
          </w:p>
        </w:tc>
      </w:tr>
      <w:tr>
        <w:tc>
          <w:tcPr>
            <w:tcW w:type="dxa" w:w="4320"/>
          </w:tcPr>
          <w:p>
            <w:r>
              <w:t>06:15:04 - 06:15:04</w:t>
            </w:r>
          </w:p>
        </w:tc>
        <w:tc>
          <w:tcPr>
            <w:tcW w:type="dxa" w:w="4320"/>
          </w:tcPr>
          <w:p>
            <w:r>
              <w:t>舰在看)窕能</w:t>
            </w:r>
          </w:p>
        </w:tc>
      </w:tr>
      <w:tr>
        <w:tc>
          <w:tcPr>
            <w:tcW w:type="dxa" w:w="4320"/>
          </w:tcPr>
          <w:p>
            <w:r>
              <w:t>06:15:06 - 06:15:06</w:t>
            </w:r>
          </w:p>
        </w:tc>
        <w:tc>
          <w:tcPr>
            <w:tcW w:type="dxa" w:w="4320"/>
          </w:tcPr>
          <w:p>
            <w:r>
              <w:t>不要夫惫予</w:t>
            </w:r>
          </w:p>
        </w:tc>
      </w:tr>
      <w:tr>
        <w:tc>
          <w:tcPr>
            <w:tcW w:type="dxa" w:w="4320"/>
          </w:tcPr>
          <w:p>
            <w:r>
              <w:t>06:15:06 - 06:15:07</w:t>
            </w:r>
          </w:p>
        </w:tc>
        <w:tc>
          <w:tcPr>
            <w:tcW w:type="dxa" w:w="4320"/>
          </w:tcPr>
          <w:p>
            <w:r>
              <w:t>不要长意予</w:t>
            </w:r>
          </w:p>
        </w:tc>
      </w:tr>
      <w:tr>
        <w:tc>
          <w:tcPr>
            <w:tcW w:type="dxa" w:w="4320"/>
          </w:tcPr>
          <w:p>
            <w:r>
              <w:t>06:15:07 - 06:15:07</w:t>
            </w:r>
          </w:p>
        </w:tc>
        <w:tc>
          <w:tcPr>
            <w:tcW w:type="dxa" w:w="4320"/>
          </w:tcPr>
          <w:p>
            <w:r>
              <w:t>每一次超自然事件都应该被讽真对待</w:t>
            </w:r>
          </w:p>
        </w:tc>
      </w:tr>
      <w:tr>
        <w:tc>
          <w:tcPr>
            <w:tcW w:type="dxa" w:w="4320"/>
          </w:tcPr>
          <w:p>
            <w:r>
              <w:t>06:15:07 - 06:15:08</w:t>
            </w:r>
          </w:p>
        </w:tc>
        <w:tc>
          <w:tcPr>
            <w:tcW w:type="dxa" w:w="4320"/>
          </w:tcPr>
          <w:p>
            <w:r>
              <w:t>每:次超自然窠件都应该被认真对待</w:t>
            </w:r>
          </w:p>
        </w:tc>
      </w:tr>
      <w:tr>
        <w:tc>
          <w:tcPr>
            <w:tcW w:type="dxa" w:w="4320"/>
          </w:tcPr>
          <w:p>
            <w:r>
              <w:t>06:15:08 - 06:15:08</w:t>
            </w:r>
          </w:p>
        </w:tc>
        <w:tc>
          <w:tcPr>
            <w:tcW w:type="dxa" w:w="4320"/>
          </w:tcPr>
          <w:p>
            <w:r>
              <w:t>每.次超闫然事件都应该被认真对待</w:t>
            </w:r>
          </w:p>
        </w:tc>
      </w:tr>
      <w:tr>
        <w:tc>
          <w:tcPr>
            <w:tcW w:type="dxa" w:w="4320"/>
          </w:tcPr>
          <w:p>
            <w:r>
              <w:t>06:15:08 - 06:15:09</w:t>
            </w:r>
          </w:p>
        </w:tc>
        <w:tc>
          <w:tcPr>
            <w:tcW w:type="dxa" w:w="4320"/>
          </w:tcPr>
          <w:p>
            <w:r>
              <w:t>每:次超自然熏件都应该被讥真对待</w:t>
            </w:r>
          </w:p>
        </w:tc>
      </w:tr>
      <w:tr>
        <w:tc>
          <w:tcPr>
            <w:tcW w:type="dxa" w:w="4320"/>
          </w:tcPr>
          <w:p>
            <w:r>
              <w:t>06:15:09 - 06:15:09</w:t>
            </w:r>
          </w:p>
        </w:tc>
        <w:tc>
          <w:tcPr>
            <w:tcW w:type="dxa" w:w="4320"/>
          </w:tcPr>
          <w:p>
            <w:r>
              <w:t>每一次超自然熏件都应该被讥真对待</w:t>
            </w:r>
          </w:p>
        </w:tc>
      </w:tr>
      <w:tr>
        <w:tc>
          <w:tcPr>
            <w:tcW w:type="dxa" w:w="4320"/>
          </w:tcPr>
          <w:p>
            <w:r>
              <w:t>06:15:09 - 06:15:10</w:t>
            </w:r>
          </w:p>
        </w:tc>
        <w:tc>
          <w:tcPr>
            <w:tcW w:type="dxa" w:w="4320"/>
          </w:tcPr>
          <w:p>
            <w:r>
              <w:t>每一次超囱然事件都应该被认真对待</w:t>
            </w:r>
          </w:p>
        </w:tc>
      </w:tr>
      <w:tr>
        <w:tc>
          <w:tcPr>
            <w:tcW w:type="dxa" w:w="4320"/>
          </w:tcPr>
          <w:p>
            <w:r>
              <w:t>06:15:10 - 06:15:10</w:t>
            </w:r>
          </w:p>
        </w:tc>
        <w:tc>
          <w:tcPr>
            <w:tcW w:type="dxa" w:w="4320"/>
          </w:tcPr>
          <w:p>
            <w:r>
              <w:t>每一次超筲然熏件都应该被讥真对待</w:t>
            </w:r>
          </w:p>
        </w:tc>
      </w:tr>
      <w:tr>
        <w:tc>
          <w:tcPr>
            <w:tcW w:type="dxa" w:w="4320"/>
          </w:tcPr>
          <w:p>
            <w:r>
              <w:t>06:15:10 - 06:15:11</w:t>
            </w:r>
          </w:p>
        </w:tc>
        <w:tc>
          <w:tcPr>
            <w:tcW w:type="dxa" w:w="4320"/>
          </w:tcPr>
          <w:p>
            <w:r>
              <w:t>虽然这个窠件只是暂时被寇`级威胁</w:t>
            </w:r>
          </w:p>
        </w:tc>
      </w:tr>
      <w:tr>
        <w:tc>
          <w:tcPr>
            <w:tcW w:type="dxa" w:w="4320"/>
          </w:tcPr>
          <w:p>
            <w:r>
              <w:t>06:15:11 - 06:15:11</w:t>
            </w:r>
          </w:p>
        </w:tc>
        <w:tc>
          <w:tcPr>
            <w:tcW w:type="dxa" w:w="4320"/>
          </w:tcPr>
          <w:p>
            <w:r>
              <w:t>然这个事件只是暂时被定!级威胁</w:t>
            </w:r>
          </w:p>
        </w:tc>
      </w:tr>
      <w:tr>
        <w:tc>
          <w:tcPr>
            <w:tcW w:type="dxa" w:w="4320"/>
          </w:tcPr>
          <w:p>
            <w:r>
              <w:t>06:15:11 - 06:15:12</w:t>
            </w:r>
          </w:p>
        </w:tc>
        <w:tc>
          <w:tcPr>
            <w:tcW w:type="dxa" w:w="4320"/>
          </w:tcPr>
          <w:p>
            <w:r>
              <w:t>虽然这个事件只是暂时被寇三级威胁</w:t>
            </w:r>
          </w:p>
        </w:tc>
      </w:tr>
      <w:tr>
        <w:tc>
          <w:tcPr>
            <w:tcW w:type="dxa" w:w="4320"/>
          </w:tcPr>
          <w:p>
            <w:r>
              <w:t>06:15:12 - 06:15:12</w:t>
            </w:r>
          </w:p>
        </w:tc>
        <w:tc>
          <w:tcPr>
            <w:tcW w:type="dxa" w:w="4320"/>
          </w:tcPr>
          <w:p>
            <w:r>
              <w:t>虽然这个事侏只是暂时被定享级威胁</w:t>
            </w:r>
          </w:p>
        </w:tc>
      </w:tr>
      <w:tr>
        <w:tc>
          <w:tcPr>
            <w:tcW w:type="dxa" w:w="4320"/>
          </w:tcPr>
          <w:p>
            <w:r>
              <w:t>06:15:12 - 06:15:13</w:t>
            </w:r>
          </w:p>
        </w:tc>
        <w:tc>
          <w:tcPr>
            <w:tcW w:type="dxa" w:w="4320"/>
          </w:tcPr>
          <w:p>
            <w:r>
              <w:t>虽然这个事伴只是暂时被定导级威胁</w:t>
            </w:r>
          </w:p>
        </w:tc>
      </w:tr>
      <w:tr>
        <w:tc>
          <w:tcPr>
            <w:tcW w:type="dxa" w:w="4320"/>
          </w:tcPr>
          <w:p>
            <w:r>
              <w:t>06:15:13 - 06:15:13</w:t>
            </w:r>
          </w:p>
        </w:tc>
        <w:tc>
          <w:tcPr>
            <w:tcW w:type="dxa" w:w="4320"/>
          </w:tcPr>
          <w:p>
            <w:r>
              <w:t>虽然这个事件璧是暂时被寇呈级威胁</w:t>
            </w:r>
          </w:p>
        </w:tc>
      </w:tr>
      <w:tr>
        <w:tc>
          <w:tcPr>
            <w:tcW w:type="dxa" w:w="4320"/>
          </w:tcPr>
          <w:p>
            <w:r>
              <w:t>06:15:13 - 06:15:14</w:t>
            </w:r>
          </w:p>
        </w:tc>
        <w:tc>
          <w:tcPr>
            <w:tcW w:type="dxa" w:w="4320"/>
          </w:tcPr>
          <w:p>
            <w:r>
              <w:t>虽然这个事件界是暂时被寇昱级威胁</w:t>
            </w:r>
          </w:p>
        </w:tc>
      </w:tr>
      <w:tr>
        <w:tc>
          <w:tcPr>
            <w:tcW w:type="dxa" w:w="4320"/>
          </w:tcPr>
          <w:p>
            <w:r>
              <w:t>06:15:14 - 06:15:14</w:t>
            </w:r>
          </w:p>
        </w:tc>
        <w:tc>
          <w:tcPr>
            <w:tcW w:type="dxa" w:w="4320"/>
          </w:tcPr>
          <w:p>
            <w:r>
              <w:t>虽然这个事件只是暂时被定室级威胁</w:t>
            </w:r>
          </w:p>
        </w:tc>
      </w:tr>
      <w:tr>
        <w:tc>
          <w:tcPr>
            <w:tcW w:type="dxa" w:w="4320"/>
          </w:tcPr>
          <w:p>
            <w:r>
              <w:t>06:15:14 - 06:15:15</w:t>
            </w:r>
          </w:p>
        </w:tc>
        <w:tc>
          <w:tcPr>
            <w:tcW w:type="dxa" w:w="4320"/>
          </w:tcPr>
          <w:p>
            <w:r>
              <w:t>但只是推测笸险系数依然耒知</w:t>
            </w:r>
          </w:p>
        </w:tc>
      </w:tr>
      <w:tr>
        <w:tc>
          <w:tcPr>
            <w:tcW w:type="dxa" w:w="4320"/>
          </w:tcPr>
          <w:p>
            <w:r>
              <w:t>06:15:15 - 06:15:15</w:t>
            </w:r>
          </w:p>
        </w:tc>
        <w:tc>
          <w:tcPr>
            <w:tcW w:type="dxa" w:w="4320"/>
          </w:tcPr>
          <w:p>
            <w:r>
              <w:t>但只是推测危险紊数依然耒知</w:t>
            </w:r>
          </w:p>
        </w:tc>
      </w:tr>
      <w:tr>
        <w:tc>
          <w:tcPr>
            <w:tcW w:type="dxa" w:w="4320"/>
          </w:tcPr>
          <w:p>
            <w:r>
              <w:t>06:15:15 - 06:15:16</w:t>
            </w:r>
          </w:p>
        </w:tc>
        <w:tc>
          <w:tcPr>
            <w:tcW w:type="dxa" w:w="4320"/>
          </w:tcPr>
          <w:p>
            <w:r>
              <w:t>但只是推测危险紊数依然耒知</w:t>
            </w:r>
          </w:p>
        </w:tc>
      </w:tr>
      <w:tr>
        <w:tc>
          <w:tcPr>
            <w:tcW w:type="dxa" w:w="4320"/>
          </w:tcPr>
          <w:p>
            <w:r>
              <w:t>06:15:16 - 06:15:16</w:t>
            </w:r>
          </w:p>
        </w:tc>
        <w:tc>
          <w:tcPr>
            <w:tcW w:type="dxa" w:w="4320"/>
          </w:tcPr>
          <w:p>
            <w:r>
              <w:t>但只是推测危险紊数侬然耒知</w:t>
            </w:r>
          </w:p>
        </w:tc>
      </w:tr>
      <w:tr>
        <w:tc>
          <w:tcPr>
            <w:tcW w:type="dxa" w:w="4320"/>
          </w:tcPr>
          <w:p>
            <w:r>
              <w:t>06:15:16 - 06:15:17</w:t>
            </w:r>
          </w:p>
        </w:tc>
        <w:tc>
          <w:tcPr>
            <w:tcW w:type="dxa" w:w="4320"/>
          </w:tcPr>
          <w:p>
            <w:r>
              <w:t>但只是推测危险系数依然耒知</w:t>
            </w:r>
          </w:p>
        </w:tc>
      </w:tr>
      <w:tr>
        <w:tc>
          <w:tcPr>
            <w:tcW w:type="dxa" w:w="4320"/>
          </w:tcPr>
          <w:p>
            <w:r>
              <w:t>06:15:17 - 06:15:17</w:t>
            </w:r>
          </w:p>
        </w:tc>
        <w:tc>
          <w:tcPr>
            <w:tcW w:type="dxa" w:w="4320"/>
          </w:tcPr>
          <w:p>
            <w:r>
              <w:t>但只是推测危险系数依然耒知</w:t>
            </w:r>
          </w:p>
        </w:tc>
      </w:tr>
      <w:tr>
        <w:tc>
          <w:tcPr>
            <w:tcW w:type="dxa" w:w="4320"/>
          </w:tcPr>
          <w:p>
            <w:r>
              <w:t>06:15:17 - 06:15:18</w:t>
            </w:r>
          </w:p>
        </w:tc>
        <w:tc>
          <w:tcPr>
            <w:tcW w:type="dxa" w:w="4320"/>
          </w:tcPr>
          <w:p>
            <w:r>
              <w:t>我们要谨嗔点</w:t>
            </w:r>
          </w:p>
        </w:tc>
      </w:tr>
      <w:tr>
        <w:tc>
          <w:tcPr>
            <w:tcW w:type="dxa" w:w="4320"/>
          </w:tcPr>
          <w:p>
            <w:r>
              <w:t>06:15:18 - 06:15:18</w:t>
            </w:r>
          </w:p>
        </w:tc>
        <w:tc>
          <w:tcPr>
            <w:tcW w:type="dxa" w:w="4320"/>
          </w:tcPr>
          <w:p>
            <w:r>
              <w:t>我们要谨慎点</w:t>
            </w:r>
          </w:p>
        </w:tc>
      </w:tr>
      <w:tr>
        <w:tc>
          <w:tcPr>
            <w:tcW w:type="dxa" w:w="4320"/>
          </w:tcPr>
          <w:p>
            <w:r>
              <w:t>06:15:18 - 06:15:19</w:t>
            </w:r>
          </w:p>
        </w:tc>
        <w:tc>
          <w:tcPr>
            <w:tcW w:type="dxa" w:w="4320"/>
          </w:tcPr>
          <w:p>
            <w:r>
              <w:t>我们要谨慎'总</w:t>
            </w:r>
          </w:p>
        </w:tc>
      </w:tr>
      <w:tr>
        <w:tc>
          <w:tcPr>
            <w:tcW w:type="dxa" w:w="4320"/>
          </w:tcPr>
          <w:p>
            <w:r>
              <w:t>06:15:19 - 06:15:19</w:t>
            </w:r>
          </w:p>
        </w:tc>
        <w:tc>
          <w:tcPr>
            <w:tcW w:type="dxa" w:w="4320"/>
          </w:tcPr>
          <w:p>
            <w:r>
              <w:t>明天旱上再去找张宸说清</w:t>
            </w:r>
          </w:p>
        </w:tc>
      </w:tr>
      <w:tr>
        <w:tc>
          <w:tcPr>
            <w:tcW w:type="dxa" w:w="4320"/>
          </w:tcPr>
          <w:p>
            <w:r>
              <w:t>06:15:19 - 06:15:20</w:t>
            </w:r>
          </w:p>
        </w:tc>
        <w:tc>
          <w:tcPr>
            <w:tcW w:type="dxa" w:w="4320"/>
          </w:tcPr>
          <w:p>
            <w:r>
              <w:t>明天旱上再去找张宸说清</w:t>
            </w:r>
          </w:p>
        </w:tc>
      </w:tr>
      <w:tr>
        <w:tc>
          <w:tcPr>
            <w:tcW w:type="dxa" w:w="4320"/>
          </w:tcPr>
          <w:p>
            <w:r>
              <w:t>06:15:20 - 06:15:20</w:t>
            </w:r>
          </w:p>
        </w:tc>
        <w:tc>
          <w:tcPr>
            <w:tcW w:type="dxa" w:w="4320"/>
          </w:tcPr>
          <w:p>
            <w:r>
              <w:t>明矢早上再去找张宸说清</w:t>
            </w:r>
          </w:p>
        </w:tc>
      </w:tr>
      <w:tr>
        <w:tc>
          <w:tcPr>
            <w:tcW w:type="dxa" w:w="4320"/>
          </w:tcPr>
          <w:p>
            <w:r>
              <w:t>06:15:20 - 06:15:21</w:t>
            </w:r>
          </w:p>
        </w:tc>
        <w:tc>
          <w:tcPr>
            <w:tcW w:type="dxa" w:w="4320"/>
          </w:tcPr>
          <w:p>
            <w:r>
              <w:t>明买早上再去找张宸说清</w:t>
            </w:r>
          </w:p>
        </w:tc>
      </w:tr>
      <w:tr>
        <w:tc>
          <w:tcPr>
            <w:tcW w:type="dxa" w:w="4320"/>
          </w:tcPr>
          <w:p>
            <w:r>
              <w:t>06:15:21 - 06:15:21</w:t>
            </w:r>
          </w:p>
        </w:tc>
        <w:tc>
          <w:tcPr>
            <w:tcW w:type="dxa" w:w="4320"/>
          </w:tcPr>
          <w:p>
            <w:r>
              <w:t>明矢早上再去找张宸说清</w:t>
            </w:r>
          </w:p>
        </w:tc>
      </w:tr>
      <w:tr>
        <w:tc>
          <w:tcPr>
            <w:tcW w:type="dxa" w:w="4320"/>
          </w:tcPr>
          <w:p>
            <w:r>
              <w:t>06:15:24 - 06:15:25</w:t>
            </w:r>
          </w:p>
        </w:tc>
        <w:tc>
          <w:tcPr>
            <w:tcW w:type="dxa" w:w="4320"/>
          </w:tcPr>
          <w:p>
            <w:r>
              <w:t>这个是旅盾的规则</w:t>
            </w:r>
          </w:p>
        </w:tc>
      </w:tr>
      <w:tr>
        <w:tc>
          <w:tcPr>
            <w:tcW w:type="dxa" w:w="4320"/>
          </w:tcPr>
          <w:p>
            <w:r>
              <w:t>06:15:25 - 06:15:26</w:t>
            </w:r>
          </w:p>
        </w:tc>
        <w:tc>
          <w:tcPr>
            <w:tcW w:type="dxa" w:w="4320"/>
          </w:tcPr>
          <w:p>
            <w:r>
              <w:t>这个是旅鹰的规则@/</w:t>
            </w:r>
          </w:p>
        </w:tc>
      </w:tr>
      <w:tr>
        <w:tc>
          <w:tcPr>
            <w:tcW w:type="dxa" w:w="4320"/>
          </w:tcPr>
          <w:p>
            <w:r>
              <w:t>06:15:26 - 06:15:27</w:t>
            </w:r>
          </w:p>
        </w:tc>
        <w:tc>
          <w:tcPr>
            <w:tcW w:type="dxa" w:w="4320"/>
          </w:tcPr>
          <w:p>
            <w:r>
              <w:t>这个旅店果然宥失问题</w:t>
            </w:r>
          </w:p>
        </w:tc>
      </w:tr>
      <w:tr>
        <w:tc>
          <w:tcPr>
            <w:tcW w:type="dxa" w:w="4320"/>
          </w:tcPr>
          <w:p>
            <w:r>
              <w:t>06:15:27 - 06:15:27</w:t>
            </w:r>
          </w:p>
        </w:tc>
        <w:tc>
          <w:tcPr>
            <w:tcW w:type="dxa" w:w="4320"/>
          </w:tcPr>
          <w:p>
            <w:r>
              <w:t>这个旅店果然{火问题</w:t>
            </w:r>
          </w:p>
        </w:tc>
      </w:tr>
      <w:tr>
        <w:tc>
          <w:tcPr>
            <w:tcW w:type="dxa" w:w="4320"/>
          </w:tcPr>
          <w:p>
            <w:r>
              <w:t>06:15:27 - 06:15:28</w:t>
            </w:r>
          </w:p>
        </w:tc>
        <w:tc>
          <w:tcPr>
            <w:tcW w:type="dxa" w:w="4320"/>
          </w:tcPr>
          <w:p>
            <w:r>
              <w:t>这个旅店鼎怨宥大问题</w:t>
            </w:r>
          </w:p>
        </w:tc>
      </w:tr>
      <w:tr>
        <w:tc>
          <w:tcPr>
            <w:tcW w:type="dxa" w:w="4320"/>
          </w:tcPr>
          <w:p>
            <w:r>
              <w:t>06:15:28 - 06:15:28</w:t>
            </w:r>
          </w:p>
        </w:tc>
        <w:tc>
          <w:tcPr>
            <w:tcW w:type="dxa" w:w="4320"/>
          </w:tcPr>
          <w:p>
            <w:r>
              <w:t>这个旅店鼎:宿大问题</w:t>
            </w:r>
          </w:p>
        </w:tc>
      </w:tr>
      <w:tr>
        <w:tc>
          <w:tcPr>
            <w:tcW w:type="dxa" w:w="4320"/>
          </w:tcPr>
          <w:p>
            <w:r>
              <w:t>06:15:28 - 06:15:29</w:t>
            </w:r>
          </w:p>
        </w:tc>
        <w:tc>
          <w:tcPr>
            <w:tcW w:type="dxa" w:w="4320"/>
          </w:tcPr>
          <w:p>
            <w:r>
              <w:t>我得把这个事情寄谝霰隔壁的张宸才行</w:t>
            </w:r>
          </w:p>
        </w:tc>
      </w:tr>
      <w:tr>
        <w:tc>
          <w:tcPr>
            <w:tcW w:type="dxa" w:w="4320"/>
          </w:tcPr>
          <w:p>
            <w:r>
              <w:t>06:15:29 - 06:15:29</w:t>
            </w:r>
          </w:p>
        </w:tc>
        <w:tc>
          <w:tcPr>
            <w:tcW w:type="dxa" w:w="4320"/>
          </w:tcPr>
          <w:p>
            <w:r>
              <w:t>我得把这个事情岢谝霰隔壁的张宸才行</w:t>
            </w:r>
          </w:p>
        </w:tc>
      </w:tr>
      <w:tr>
        <w:tc>
          <w:tcPr>
            <w:tcW w:type="dxa" w:w="4320"/>
          </w:tcPr>
          <w:p>
            <w:r>
              <w:t>06:15:29 - 06:15:30</w:t>
            </w:r>
          </w:p>
        </w:tc>
        <w:tc>
          <w:tcPr>
            <w:tcW w:type="dxa" w:w="4320"/>
          </w:tcPr>
          <w:p>
            <w:r>
              <w:t>我得把这个事情岢诉歃隔壁的张宸才行</w:t>
            </w:r>
          </w:p>
        </w:tc>
      </w:tr>
      <w:tr>
        <w:tc>
          <w:tcPr>
            <w:tcW w:type="dxa" w:w="4320"/>
          </w:tcPr>
          <w:p>
            <w:r>
              <w:t>06:15:30 - 06:15:30</w:t>
            </w:r>
          </w:p>
        </w:tc>
        <w:tc>
          <w:tcPr>
            <w:tcW w:type="dxa" w:w="4320"/>
          </w:tcPr>
          <w:p>
            <w:r>
              <w:t>我得把这个事情岢诉歃隔壁的张宸才行</w:t>
            </w:r>
          </w:p>
        </w:tc>
      </w:tr>
      <w:tr>
        <w:tc>
          <w:tcPr>
            <w:tcW w:type="dxa" w:w="4320"/>
          </w:tcPr>
          <w:p>
            <w:r>
              <w:t>06:15:30 - 06:15:31</w:t>
            </w:r>
          </w:p>
        </w:tc>
        <w:tc>
          <w:tcPr>
            <w:tcW w:type="dxa" w:w="4320"/>
          </w:tcPr>
          <w:p>
            <w:r>
              <w:t>我得把这介事情眚诉舔隔壁的张宸才行</w:t>
            </w:r>
          </w:p>
        </w:tc>
      </w:tr>
      <w:tr>
        <w:tc>
          <w:tcPr>
            <w:tcW w:type="dxa" w:w="4320"/>
          </w:tcPr>
          <w:p>
            <w:r>
              <w:t>06:15:31 - 06:15:32</w:t>
            </w:r>
          </w:p>
        </w:tc>
        <w:tc>
          <w:tcPr>
            <w:tcW w:type="dxa" w:w="4320"/>
          </w:tcPr>
          <w:p>
            <w:r>
              <w:t>我得把这介熏情詈诉我隔壁的张宸才行</w:t>
            </w:r>
          </w:p>
        </w:tc>
      </w:tr>
      <w:tr>
        <w:tc>
          <w:tcPr>
            <w:tcW w:type="dxa" w:w="4320"/>
          </w:tcPr>
          <w:p>
            <w:r>
              <w:t>06:15:34 - 06:15:37</w:t>
            </w:r>
          </w:p>
        </w:tc>
        <w:tc>
          <w:tcPr>
            <w:tcW w:type="dxa" w:w="4320"/>
          </w:tcPr>
          <w:p>
            <w:r>
              <w:t>现在晚巨盥苤太危险</w:t>
            </w:r>
          </w:p>
        </w:tc>
      </w:tr>
      <w:tr>
        <w:tc>
          <w:tcPr>
            <w:tcW w:type="dxa" w:w="4320"/>
          </w:tcPr>
          <w:p>
            <w:r>
              <w:t>06:15:37 - 06:15:39</w:t>
            </w:r>
          </w:p>
        </w:tc>
        <w:tc>
          <w:tcPr>
            <w:tcW w:type="dxa" w:w="4320"/>
          </w:tcPr>
          <w:p>
            <w:r>
              <w:t>这又不是-画片和小说</w:t>
            </w:r>
          </w:p>
        </w:tc>
      </w:tr>
      <w:tr>
        <w:tc>
          <w:tcPr>
            <w:tcW w:type="dxa" w:w="4320"/>
          </w:tcPr>
          <w:p>
            <w:r>
              <w:t>06:15:39 - 06:15:42</w:t>
            </w:r>
          </w:p>
        </w:tc>
        <w:tc>
          <w:tcPr>
            <w:tcW w:type="dxa" w:w="4320"/>
          </w:tcPr>
          <w:p>
            <w:r>
              <w:t>虽然说我们住进*幽埘间已经过了七点了</w:t>
            </w:r>
          </w:p>
        </w:tc>
      </w:tr>
      <w:tr>
        <w:tc>
          <w:tcPr>
            <w:tcW w:type="dxa" w:w="4320"/>
          </w:tcPr>
          <w:p>
            <w:r>
              <w:t>06:15:42 - 06:15:46</w:t>
            </w:r>
          </w:p>
        </w:tc>
        <w:tc>
          <w:tcPr>
            <w:tcW w:type="dxa" w:w="4320"/>
          </w:tcPr>
          <w:p>
            <w:r>
              <w:t>但是也没说第隗懿定不会遭遇袭击</w:t>
            </w:r>
          </w:p>
        </w:tc>
      </w:tr>
      <w:tr>
        <w:tc>
          <w:tcPr>
            <w:tcW w:type="dxa" w:w="4320"/>
          </w:tcPr>
          <w:p>
            <w:r>
              <w:t>06:15:46 - 06:15:50</w:t>
            </w:r>
          </w:p>
        </w:tc>
        <w:tc>
          <w:tcPr>
            <w:tcW w:type="dxa" w:w="4320"/>
          </w:tcPr>
          <w:p>
            <w:r>
              <w:t>而且其他人的房闻说乔定也有这个规则</w:t>
            </w:r>
          </w:p>
        </w:tc>
      </w:tr>
      <w:tr>
        <w:tc>
          <w:tcPr>
            <w:tcW w:type="dxa" w:w="4320"/>
          </w:tcPr>
          <w:p>
            <w:r>
              <w:t>06:15:50 - 06:15:52</w:t>
            </w:r>
          </w:p>
        </w:tc>
        <w:tc>
          <w:tcPr>
            <w:tcW w:type="dxa" w:w="4320"/>
          </w:tcPr>
          <w:p>
            <w:r>
              <w:t>我还是明夭旱上恿邀介事情告诉他们吧</w:t>
            </w:r>
          </w:p>
        </w:tc>
      </w:tr>
      <w:tr>
        <w:tc>
          <w:tcPr>
            <w:tcW w:type="dxa" w:w="4320"/>
          </w:tcPr>
          <w:p>
            <w:r>
              <w:t>06:15:52 - 06:15:53</w:t>
            </w:r>
          </w:p>
        </w:tc>
        <w:tc>
          <w:tcPr>
            <w:tcW w:type="dxa" w:w="4320"/>
          </w:tcPr>
          <w:p>
            <w:r>
              <w:t>我还是明夭早上愈逡介事情告诉他们吧</w:t>
            </w:r>
          </w:p>
        </w:tc>
      </w:tr>
      <w:tr>
        <w:tc>
          <w:tcPr>
            <w:tcW w:type="dxa" w:w="4320"/>
          </w:tcPr>
          <w:p>
            <w:r>
              <w:t>06:15:56 - 06:15:57</w:t>
            </w:r>
          </w:p>
        </w:tc>
        <w:tc>
          <w:tcPr>
            <w:tcW w:type="dxa" w:w="4320"/>
          </w:tcPr>
          <w:p>
            <w:r>
              <w:t>卖鱼强</w:t>
            </w:r>
          </w:p>
        </w:tc>
      </w:tr>
      <w:tr>
        <w:tc>
          <w:tcPr>
            <w:tcW w:type="dxa" w:w="4320"/>
          </w:tcPr>
          <w:p>
            <w:r>
              <w:t>06:15:57 - 06:15:57</w:t>
            </w:r>
          </w:p>
        </w:tc>
        <w:tc>
          <w:tcPr>
            <w:tcW w:type="dxa" w:w="4320"/>
          </w:tcPr>
          <w:p>
            <w:r>
              <w:t>@不是卖鱼强</w:t>
            </w:r>
          </w:p>
        </w:tc>
      </w:tr>
      <w:tr>
        <w:tc>
          <w:tcPr>
            <w:tcW w:type="dxa" w:w="4320"/>
          </w:tcPr>
          <w:p>
            <w:r>
              <w:t>06:15:57 - 06:15:58</w:t>
            </w:r>
          </w:p>
        </w:tc>
        <w:tc>
          <w:tcPr>
            <w:tcW w:type="dxa" w:w="4320"/>
          </w:tcPr>
          <w:p>
            <w:r>
              <w:t>@不是糗$</w:t>
            </w:r>
          </w:p>
        </w:tc>
      </w:tr>
      <w:tr>
        <w:tc>
          <w:tcPr>
            <w:tcW w:type="dxa" w:w="4320"/>
          </w:tcPr>
          <w:p>
            <w:r>
              <w:t>06:15:58 - 06:15:58</w:t>
            </w:r>
          </w:p>
        </w:tc>
        <w:tc>
          <w:tcPr>
            <w:tcW w:type="dxa" w:w="4320"/>
          </w:tcPr>
          <w:p>
            <w:r>
              <w:t>@不是卖鱼</w:t>
            </w:r>
          </w:p>
        </w:tc>
      </w:tr>
      <w:tr>
        <w:tc>
          <w:tcPr>
            <w:tcW w:type="dxa" w:w="4320"/>
          </w:tcPr>
          <w:p>
            <w:r>
              <w:t>06:15:58 - 06:15:59</w:t>
            </w:r>
          </w:p>
        </w:tc>
        <w:tc>
          <w:tcPr>
            <w:tcW w:type="dxa" w:w="4320"/>
          </w:tcPr>
          <w:p>
            <w:r>
              <w:t>不是卖鱼强</w:t>
            </w:r>
          </w:p>
        </w:tc>
      </w:tr>
      <w:tr>
        <w:tc>
          <w:tcPr>
            <w:tcW w:type="dxa" w:w="4320"/>
          </w:tcPr>
          <w:p>
            <w:r>
              <w:t>06:15:59 - 06:15:59</w:t>
            </w:r>
          </w:p>
        </w:tc>
        <w:tc>
          <w:tcPr>
            <w:tcW w:type="dxa" w:w="4320"/>
          </w:tcPr>
          <w:p>
            <w:r>
              <w:t>@不是卖鱼强</w:t>
            </w:r>
          </w:p>
        </w:tc>
      </w:tr>
      <w:tr>
        <w:tc>
          <w:tcPr>
            <w:tcW w:type="dxa" w:w="4320"/>
          </w:tcPr>
          <w:p>
            <w:r>
              <w:t>06:15:59 - 06:16:00</w:t>
            </w:r>
          </w:p>
        </w:tc>
        <w:tc>
          <w:tcPr>
            <w:tcW w:type="dxa" w:w="4320"/>
          </w:tcPr>
          <w:p>
            <w:r>
              <w:t>@不是卖鱼强</w:t>
            </w:r>
          </w:p>
        </w:tc>
      </w:tr>
      <w:tr>
        <w:tc>
          <w:tcPr>
            <w:tcW w:type="dxa" w:w="4320"/>
          </w:tcPr>
          <w:p>
            <w:r>
              <w:t>06:16:00 - 06:16:00</w:t>
            </w:r>
          </w:p>
        </w:tc>
        <w:tc>
          <w:tcPr>
            <w:tcW w:type="dxa" w:w="4320"/>
          </w:tcPr>
          <w:p>
            <w:r>
              <w:t>@不是卖鱼强</w:t>
            </w:r>
          </w:p>
        </w:tc>
      </w:tr>
      <w:tr>
        <w:tc>
          <w:tcPr>
            <w:tcW w:type="dxa" w:w="4320"/>
          </w:tcPr>
          <w:p>
            <w:r>
              <w:t>06:16:00 - 06:16:01</w:t>
            </w:r>
          </w:p>
        </w:tc>
        <w:tc>
          <w:tcPr>
            <w:tcW w:type="dxa" w:w="4320"/>
          </w:tcPr>
          <w:p>
            <w:r>
              <w:t>[有意思@不是卖鱼强</w:t>
            </w:r>
          </w:p>
        </w:tc>
      </w:tr>
      <w:tr>
        <w:tc>
          <w:tcPr>
            <w:tcW w:type="dxa" w:w="4320"/>
          </w:tcPr>
          <w:p>
            <w:r>
              <w:t>06:16:01 - 06:16:01</w:t>
            </w:r>
          </w:p>
        </w:tc>
        <w:tc>
          <w:tcPr>
            <w:tcW w:type="dxa" w:w="4320"/>
          </w:tcPr>
          <w:p>
            <w:r>
              <w:t>算有意思@不是卖鱼强</w:t>
            </w:r>
          </w:p>
        </w:tc>
      </w:tr>
      <w:tr>
        <w:tc>
          <w:tcPr>
            <w:tcW w:type="dxa" w:w="4320"/>
          </w:tcPr>
          <w:p>
            <w:r>
              <w:t>06:16:01 - 06:16:02</w:t>
            </w:r>
          </w:p>
        </w:tc>
        <w:tc>
          <w:tcPr>
            <w:tcW w:type="dxa" w:w="4320"/>
          </w:tcPr>
          <w:p>
            <w:r>
              <w:t>莪逐是第-次呖说诡异还会遵穿觌则</w:t>
            </w:r>
          </w:p>
        </w:tc>
      </w:tr>
      <w:tr>
        <w:tc>
          <w:tcPr>
            <w:tcW w:type="dxa" w:w="4320"/>
          </w:tcPr>
          <w:p>
            <w:r>
              <w:t>06:16:02 - 06:16:02</w:t>
            </w:r>
          </w:p>
        </w:tc>
        <w:tc>
          <w:tcPr>
            <w:tcW w:type="dxa" w:w="4320"/>
          </w:tcPr>
          <w:p>
            <w:r>
              <w:t>我逐嶷第卞次呖说诡异还会遵穿靓则</w:t>
            </w:r>
          </w:p>
        </w:tc>
      </w:tr>
      <w:tr>
        <w:tc>
          <w:tcPr>
            <w:tcW w:type="dxa" w:w="4320"/>
          </w:tcPr>
          <w:p>
            <w:r>
              <w:t>06:16:02 - 06:16:03</w:t>
            </w:r>
          </w:p>
        </w:tc>
        <w:tc>
          <w:tcPr>
            <w:tcW w:type="dxa" w:w="4320"/>
          </w:tcPr>
          <w:p>
            <w:r>
              <w:t>我逑是第-次砾说诡异还会遵穿觌则</w:t>
            </w:r>
          </w:p>
        </w:tc>
      </w:tr>
      <w:tr>
        <w:tc>
          <w:tcPr>
            <w:tcW w:type="dxa" w:w="4320"/>
          </w:tcPr>
          <w:p>
            <w:r>
              <w:t>06:16:03 - 06:16:03</w:t>
            </w:r>
          </w:p>
        </w:tc>
        <w:tc>
          <w:tcPr>
            <w:tcW w:type="dxa" w:w="4320"/>
          </w:tcPr>
          <w:p>
            <w:r>
              <w:t>我逑患第-次砾说诡异还会遵守规则</w:t>
            </w:r>
          </w:p>
        </w:tc>
      </w:tr>
      <w:tr>
        <w:tc>
          <w:tcPr>
            <w:tcW w:type="dxa" w:w="4320"/>
          </w:tcPr>
          <w:p>
            <w:r>
              <w:t>06:16:03 - 06:16:04</w:t>
            </w:r>
          </w:p>
        </w:tc>
        <w:tc>
          <w:tcPr>
            <w:tcW w:type="dxa" w:w="4320"/>
          </w:tcPr>
          <w:p>
            <w:r>
              <w:t>戳递是7次呖谠诡异还会遵穿规则</w:t>
            </w:r>
          </w:p>
        </w:tc>
      </w:tr>
      <w:tr>
        <w:tc>
          <w:tcPr>
            <w:tcW w:type="dxa" w:w="4320"/>
          </w:tcPr>
          <w:p>
            <w:r>
              <w:t>06:16:04 - 06:16:04</w:t>
            </w:r>
          </w:p>
        </w:tc>
        <w:tc>
          <w:tcPr>
            <w:tcW w:type="dxa" w:w="4320"/>
          </w:tcPr>
          <w:p>
            <w:r>
              <w:t>次哌说诡异还会遵守规则</w:t>
            </w:r>
          </w:p>
        </w:tc>
      </w:tr>
      <w:tr>
        <w:tc>
          <w:tcPr>
            <w:tcW w:type="dxa" w:w="4320"/>
          </w:tcPr>
          <w:p>
            <w:r>
              <w:t>06:16:04 - 06:16:05</w:t>
            </w:r>
          </w:p>
        </w:tc>
        <w:tc>
          <w:tcPr>
            <w:tcW w:type="dxa" w:w="4320"/>
          </w:tcPr>
          <w:p>
            <w:r>
              <w:t>[竟是诡靠遵守规则是卖鱼强</w:t>
            </w:r>
          </w:p>
        </w:tc>
      </w:tr>
      <w:tr>
        <w:tc>
          <w:tcPr>
            <w:tcW w:type="dxa" w:w="4320"/>
          </w:tcPr>
          <w:p>
            <w:r>
              <w:t>06:16:05 - 06:16:05</w:t>
            </w:r>
          </w:p>
        </w:tc>
        <w:tc>
          <w:tcPr>
            <w:tcW w:type="dxa" w:w="4320"/>
          </w:tcPr>
          <w:p>
            <w:r>
              <w:t>彘竟是诡靠遵守规厕是卖鱼强</w:t>
            </w:r>
          </w:p>
        </w:tc>
      </w:tr>
      <w:tr>
        <w:tc>
          <w:tcPr>
            <w:tcW w:type="dxa" w:w="4320"/>
          </w:tcPr>
          <w:p>
            <w:r>
              <w:t>06:16:05 - 06:16:06</w:t>
            </w:r>
          </w:p>
        </w:tc>
        <w:tc>
          <w:tcPr>
            <w:tcW w:type="dxa" w:w="4320"/>
          </w:tcPr>
          <w:p>
            <w:r>
              <w:t>寇是诡鼻遵守规财是卖鱼强</w:t>
            </w:r>
          </w:p>
        </w:tc>
      </w:tr>
      <w:tr>
        <w:tc>
          <w:tcPr>
            <w:tcW w:type="dxa" w:w="4320"/>
          </w:tcPr>
          <w:p>
            <w:r>
              <w:t>06:16:06 - 06:16:06</w:t>
            </w:r>
          </w:p>
        </w:tc>
        <w:tc>
          <w:tcPr>
            <w:tcW w:type="dxa" w:w="4320"/>
          </w:tcPr>
          <w:p>
            <w:r>
              <w:t>本身就是诡异制趸爵强</w:t>
            </w:r>
          </w:p>
        </w:tc>
      </w:tr>
      <w:tr>
        <w:tc>
          <w:tcPr>
            <w:tcW w:type="dxa" w:w="4320"/>
          </w:tcPr>
          <w:p>
            <w:r>
              <w:t>06:16:06 - 06:16:07</w:t>
            </w:r>
          </w:p>
        </w:tc>
        <w:tc>
          <w:tcPr>
            <w:tcW w:type="dxa" w:w="4320"/>
          </w:tcPr>
          <w:p>
            <w:r>
              <w:t>逯是愍觌则本身酃是诡鼎制定的@丕是卖篦强</w:t>
            </w:r>
          </w:p>
        </w:tc>
      </w:tr>
      <w:tr>
        <w:tc>
          <w:tcPr>
            <w:tcW w:type="dxa" w:w="4320"/>
          </w:tcPr>
          <w:p>
            <w:r>
              <w:t>06:16:07 - 06:16:07</w:t>
            </w:r>
          </w:p>
        </w:tc>
        <w:tc>
          <w:tcPr>
            <w:tcW w:type="dxa" w:w="4320"/>
          </w:tcPr>
          <w:p>
            <w:r>
              <w:t>逐!匙觊则本身就是诡鼎制定的@不是卖鱼强</w:t>
            </w:r>
          </w:p>
        </w:tc>
      </w:tr>
      <w:tr>
        <w:tc>
          <w:tcPr>
            <w:tcW w:type="dxa" w:w="4320"/>
          </w:tcPr>
          <w:p>
            <w:r>
              <w:t>06:16:07 - 06:16:08</w:t>
            </w:r>
          </w:p>
        </w:tc>
        <w:tc>
          <w:tcPr>
            <w:tcW w:type="dxa" w:w="4320"/>
          </w:tcPr>
          <w:p>
            <w:r>
              <w:t>逐是寇觌则本身就是诡鼎制定的@不是卖鱼强</w:t>
            </w:r>
          </w:p>
        </w:tc>
      </w:tr>
      <w:tr>
        <w:tc>
          <w:tcPr>
            <w:tcW w:type="dxa" w:w="4320"/>
          </w:tcPr>
          <w:p>
            <w:r>
              <w:t>06:16:08 - 06:16:08</w:t>
            </w:r>
          </w:p>
        </w:tc>
        <w:tc>
          <w:tcPr>
            <w:tcW w:type="dxa" w:w="4320"/>
          </w:tcPr>
          <w:p>
            <w:r>
              <w:t>逐是寇煦则本身窳悬诡异制定的@不是卖鱼强</w:t>
            </w:r>
          </w:p>
        </w:tc>
      </w:tr>
      <w:tr>
        <w:tc>
          <w:tcPr>
            <w:tcW w:type="dxa" w:w="4320"/>
          </w:tcPr>
          <w:p>
            <w:r>
              <w:t>06:16:08 - 06:16:09</w:t>
            </w:r>
          </w:p>
        </w:tc>
        <w:tc>
          <w:tcPr>
            <w:tcW w:type="dxa" w:w="4320"/>
          </w:tcPr>
          <w:p>
            <w:r>
              <w:t>只是劣守满足诡异农身的犄殊癖好@不是卖鱼强</w:t>
            </w:r>
          </w:p>
        </w:tc>
      </w:tr>
      <w:tr>
        <w:tc>
          <w:tcPr>
            <w:tcW w:type="dxa" w:w="4320"/>
          </w:tcPr>
          <w:p>
            <w:r>
              <w:t>06:16:09 - 06:16:09</w:t>
            </w:r>
          </w:p>
        </w:tc>
        <w:tc>
          <w:tcPr>
            <w:tcW w:type="dxa" w:w="4320"/>
          </w:tcPr>
          <w:p>
            <w:r>
              <w:t>只是为 簿足诡异困募的犄殊癖好@个是卖鱼殛</w:t>
            </w:r>
          </w:p>
        </w:tc>
      </w:tr>
      <w:tr>
        <w:tc>
          <w:tcPr>
            <w:tcW w:type="dxa" w:w="4320"/>
          </w:tcPr>
          <w:p>
            <w:r>
              <w:t>06:16:09 - 06:16:10</w:t>
            </w:r>
          </w:p>
        </w:tc>
        <w:tc>
          <w:tcPr>
            <w:tcW w:type="dxa" w:w="4320"/>
          </w:tcPr>
          <w:p>
            <w:r>
              <w:t>贝是为安满是诡异」身的犄殊癖好@个定买旦殛</w:t>
            </w:r>
          </w:p>
        </w:tc>
      </w:tr>
      <w:tr>
        <w:tc>
          <w:tcPr>
            <w:tcW w:type="dxa" w:w="4320"/>
          </w:tcPr>
          <w:p>
            <w:r>
              <w:t>06:16:10 - 06:16:10</w:t>
            </w:r>
          </w:p>
        </w:tc>
        <w:tc>
          <w:tcPr>
            <w:tcW w:type="dxa" w:w="4320"/>
          </w:tcPr>
          <w:p>
            <w:r>
              <w:t>贝是为家满足诡异杏身的犄殊癖好@~疋兴旦!</w:t>
            </w:r>
          </w:p>
        </w:tc>
      </w:tr>
      <w:tr>
        <w:tc>
          <w:tcPr>
            <w:tcW w:type="dxa" w:w="4320"/>
          </w:tcPr>
          <w:p>
            <w:r>
              <w:t>06:16:10 - 06:16:11</w:t>
            </w:r>
          </w:p>
        </w:tc>
        <w:tc>
          <w:tcPr>
            <w:tcW w:type="dxa" w:w="4320"/>
          </w:tcPr>
          <w:p>
            <w:r>
              <w:t>炅是为宁满飕诡异本身酶特殊癖好干=</w:t>
            </w:r>
          </w:p>
        </w:tc>
      </w:tr>
      <w:tr>
        <w:tc>
          <w:tcPr>
            <w:tcW w:type="dxa" w:w="4320"/>
          </w:tcPr>
          <w:p>
            <w:r>
              <w:t>06:16:13 - 06:16:15</w:t>
            </w:r>
          </w:p>
        </w:tc>
        <w:tc>
          <w:tcPr>
            <w:tcW w:type="dxa" w:w="4320"/>
          </w:tcPr>
          <w:p>
            <w:r>
              <w:t>莉丝和清炅窨嗣篪间应该^有这些规则</w:t>
            </w:r>
          </w:p>
        </w:tc>
      </w:tr>
      <w:tr>
        <w:tc>
          <w:tcPr>
            <w:tcW w:type="dxa" w:w="4320"/>
          </w:tcPr>
          <w:p>
            <w:r>
              <w:t>06:16:15 - 06:16:16</w:t>
            </w:r>
          </w:p>
        </w:tc>
        <w:tc>
          <w:tcPr>
            <w:tcW w:type="dxa" w:w="4320"/>
          </w:tcPr>
          <w:p>
            <w:r>
              <w:t>是"是和霰龅样就忝知邋了</w:t>
            </w:r>
          </w:p>
        </w:tc>
      </w:tr>
      <w:tr>
        <w:tc>
          <w:tcPr>
            <w:tcW w:type="dxa" w:w="4320"/>
          </w:tcPr>
          <w:p>
            <w:r>
              <w:t>06:16:16 - 06:16:17</w:t>
            </w:r>
          </w:p>
        </w:tc>
        <w:tc>
          <w:tcPr>
            <w:tcW w:type="dxa" w:w="4320"/>
          </w:tcPr>
          <w:p>
            <w:r>
              <w:t>是"是耖霰的样就忝知邀了</w:t>
            </w:r>
          </w:p>
        </w:tc>
      </w:tr>
      <w:tr>
        <w:tc>
          <w:tcPr>
            <w:tcW w:type="dxa" w:w="4320"/>
          </w:tcPr>
          <w:p>
            <w:r>
              <w:t>06:16:17 - 06:16:18</w:t>
            </w:r>
          </w:p>
        </w:tc>
        <w:tc>
          <w:tcPr>
            <w:tcW w:type="dxa" w:w="4320"/>
          </w:tcPr>
          <w:p>
            <w:r>
              <w:t>巨囿毡没谗男得爨:夔邪门</w:t>
            </w:r>
          </w:p>
        </w:tc>
      </w:tr>
      <w:tr>
        <w:tc>
          <w:tcPr>
            <w:tcW w:type="dxa" w:w="4320"/>
          </w:tcPr>
          <w:p>
            <w:r>
              <w:t>06:16:18 - 06:16:19</w:t>
            </w:r>
          </w:p>
        </w:tc>
        <w:tc>
          <w:tcPr>
            <w:tcW w:type="dxa" w:w="4320"/>
          </w:tcPr>
          <w:p>
            <w:r>
              <w:t>卫面世没谠男得雾氨夔拜门</w:t>
            </w:r>
          </w:p>
        </w:tc>
      </w:tr>
      <w:tr>
        <w:tc>
          <w:tcPr>
            <w:tcW w:type="dxa" w:w="4320"/>
          </w:tcPr>
          <w:p>
            <w:r>
              <w:t>06:16:19 - 06:16:20</w:t>
            </w:r>
          </w:p>
        </w:tc>
        <w:tc>
          <w:tcPr>
            <w:tcW w:type="dxa" w:w="4320"/>
          </w:tcPr>
          <w:p>
            <w:r>
              <w:t>只谠尔女的)酌</w:t>
            </w:r>
          </w:p>
        </w:tc>
      </w:tr>
      <w:tr>
        <w:tc>
          <w:tcPr>
            <w:tcW w:type="dxa" w:w="4320"/>
          </w:tcPr>
          <w:p>
            <w:r>
              <w:t>06:16:20 - 06:16:21</w:t>
            </w:r>
          </w:p>
        </w:tc>
        <w:tc>
          <w:tcPr>
            <w:tcW w:type="dxa" w:w="4320"/>
          </w:tcPr>
          <w:p>
            <w:r>
              <w:t>县邈 女的爨舸内</w:t>
            </w:r>
          </w:p>
        </w:tc>
      </w:tr>
      <w:tr>
        <w:tc>
          <w:tcPr>
            <w:tcW w:type="dxa" w:w="4320"/>
          </w:tcPr>
          <w:p>
            <w:r>
              <w:t>06:16:21 - 06:16:22</w:t>
            </w:r>
          </w:p>
        </w:tc>
        <w:tc>
          <w:tcPr>
            <w:tcW w:type="dxa" w:w="4320"/>
          </w:tcPr>
          <w:p>
            <w:r>
              <w:t>如果窕予门夫槭率会遇到窄那辆车上的小鬼吧</w:t>
            </w:r>
          </w:p>
        </w:tc>
      </w:tr>
      <w:tr>
        <w:tc>
          <w:tcPr>
            <w:tcW w:type="dxa" w:w="4320"/>
          </w:tcPr>
          <w:p>
            <w:r>
              <w:t>06:16:22 - 06:16:23</w:t>
            </w:r>
          </w:p>
        </w:tc>
        <w:tc>
          <w:tcPr>
            <w:tcW w:type="dxa" w:w="4320"/>
          </w:tcPr>
          <w:p>
            <w:r>
              <w:t>如果窕宁问夫槭率会遇到在那辆牵卫的小鬼吧</w:t>
            </w:r>
          </w:p>
        </w:tc>
      </w:tr>
      <w:tr>
        <w:tc>
          <w:tcPr>
            <w:tcW w:type="dxa" w:w="4320"/>
          </w:tcPr>
          <w:p>
            <w:r>
              <w:t>06:16:23 - 06:16:24</w:t>
            </w:r>
          </w:p>
        </w:tc>
        <w:tc>
          <w:tcPr>
            <w:tcW w:type="dxa" w:w="4320"/>
          </w:tcPr>
          <w:p>
            <w:r>
              <w:t>如果「宁问夫概率会遇到在那辆牵卫的小鬼吧</w:t>
            </w:r>
          </w:p>
        </w:tc>
      </w:tr>
      <w:tr>
        <w:tc>
          <w:tcPr>
            <w:tcW w:type="dxa" w:w="4320"/>
          </w:tcPr>
          <w:p>
            <w:r>
              <w:t>06:16:24 - 06:16:24</w:t>
            </w:r>
          </w:p>
        </w:tc>
        <w:tc>
          <w:tcPr>
            <w:tcW w:type="dxa" w:w="4320"/>
          </w:tcPr>
          <w:p>
            <w:r>
              <w:t>如果界宁问夫概率会遇到在那辆牵卫的小鬼吧</w:t>
            </w:r>
          </w:p>
        </w:tc>
      </w:tr>
      <w:tr>
        <w:tc>
          <w:tcPr>
            <w:tcW w:type="dxa" w:w="4320"/>
          </w:tcPr>
          <w:p>
            <w:r>
              <w:t>06:16:25 - 06:16:26</w:t>
            </w:r>
          </w:p>
        </w:tc>
        <w:tc>
          <w:tcPr>
            <w:tcW w:type="dxa" w:w="4320"/>
          </w:tcPr>
          <w:p>
            <w:r>
              <w:t>忝这个诡异厩然会玩定制规则这一套</w:t>
            </w:r>
          </w:p>
        </w:tc>
      </w:tr>
      <w:tr>
        <w:tc>
          <w:tcPr>
            <w:tcW w:type="dxa" w:w="4320"/>
          </w:tcPr>
          <w:p>
            <w:r>
              <w:t>06:16:26 - 06:16:27</w:t>
            </w:r>
          </w:p>
        </w:tc>
        <w:tc>
          <w:tcPr>
            <w:tcW w:type="dxa" w:w="4320"/>
          </w:tcPr>
          <w:p>
            <w:r>
              <w:t>尕迓这介诡昂郾然会玩定剃觌则这一套</w:t>
            </w:r>
          </w:p>
        </w:tc>
      </w:tr>
      <w:tr>
        <w:tc>
          <w:tcPr>
            <w:tcW w:type="dxa" w:w="4320"/>
          </w:tcPr>
          <w:p>
            <w:r>
              <w:t>06:16:27 - 06:16:28</w:t>
            </w:r>
          </w:p>
        </w:tc>
        <w:tc>
          <w:tcPr>
            <w:tcW w:type="dxa" w:w="4320"/>
          </w:tcPr>
          <w:p>
            <w:r>
              <w:t>尕迓这介诡鼎醮然会玩寇剃觌则这一套</w:t>
            </w:r>
          </w:p>
        </w:tc>
      </w:tr>
      <w:tr>
        <w:tc>
          <w:tcPr>
            <w:tcW w:type="dxa" w:w="4320"/>
          </w:tcPr>
          <w:p>
            <w:r>
              <w:t>06:16:28 - 06:16:29</w:t>
            </w:r>
          </w:p>
        </w:tc>
        <w:tc>
          <w:tcPr>
            <w:tcW w:type="dxa" w:w="4320"/>
          </w:tcPr>
          <w:p>
            <w:r>
              <w:t>谠酮 突晚上不套长{杀戒</w:t>
            </w:r>
          </w:p>
        </w:tc>
      </w:tr>
      <w:tr>
        <w:tc>
          <w:tcPr>
            <w:tcW w:type="dxa" w:w="4320"/>
          </w:tcPr>
          <w:p>
            <w:r>
              <w:t>06:16:29 - 06:16:30</w:t>
            </w:r>
          </w:p>
        </w:tc>
        <w:tc>
          <w:tcPr>
            <w:tcW w:type="dxa" w:w="4320"/>
          </w:tcPr>
          <w:p>
            <w:r>
              <w:t>谠酮禽-1晚上不套农,杀戒</w:t>
            </w:r>
          </w:p>
        </w:tc>
      </w:tr>
      <w:tr>
        <w:tc>
          <w:tcPr>
            <w:tcW w:type="dxa" w:w="4320"/>
          </w:tcPr>
          <w:p>
            <w:r>
              <w:t>06:16:30 - 06:16:31</w:t>
            </w:r>
          </w:p>
        </w:tc>
        <w:tc>
          <w:tcPr>
            <w:tcW w:type="dxa" w:w="4320"/>
          </w:tcPr>
          <w:p>
            <w:r>
              <w:t>谠酮篱-1晚上不套夫界杀戒</w:t>
            </w:r>
          </w:p>
        </w:tc>
      </w:tr>
      <w:tr>
        <w:tc>
          <w:tcPr>
            <w:tcW w:type="dxa" w:w="4320"/>
          </w:tcPr>
          <w:p>
            <w:r>
              <w:t>06:16:31 - 06:16:32</w:t>
            </w:r>
          </w:p>
        </w:tc>
        <w:tc>
          <w:tcPr>
            <w:tcW w:type="dxa" w:w="4320"/>
          </w:tcPr>
          <w:p>
            <w:r>
              <w:t>然谠最孥圜棂肯定都匙潸灾丽有人</w:t>
            </w:r>
          </w:p>
        </w:tc>
      </w:tr>
      <w:tr>
        <w:tc>
          <w:tcPr>
            <w:tcW w:type="dxa" w:w="4320"/>
          </w:tcPr>
          <w:p>
            <w:r>
              <w:t>06:16:32 - 06:16:33</w:t>
            </w:r>
          </w:p>
        </w:tc>
        <w:tc>
          <w:tcPr>
            <w:tcW w:type="dxa" w:w="4320"/>
          </w:tcPr>
          <w:p>
            <w:r>
              <w:t>!然说最粲圜剁肯定都晁潴灾厮有人</w:t>
            </w:r>
          </w:p>
        </w:tc>
      </w:tr>
      <w:tr>
        <w:tc>
          <w:tcPr>
            <w:tcW w:type="dxa" w:w="4320"/>
          </w:tcPr>
          <w:p>
            <w:r>
              <w:t>06:16:33 - 06:16:33</w:t>
            </w:r>
          </w:p>
        </w:tc>
        <w:tc>
          <w:tcPr>
            <w:tcW w:type="dxa" w:w="4320"/>
          </w:tcPr>
          <w:p>
            <w:r>
              <w:t>!然崔最粲圜棂肯定都是楣灾厮有人</w:t>
            </w:r>
          </w:p>
        </w:tc>
      </w:tr>
      <w:tr>
        <w:tc>
          <w:tcPr>
            <w:tcW w:type="dxa" w:w="4320"/>
          </w:tcPr>
          <w:p>
            <w:r>
              <w:t>06:16:33 - 06:16:34</w:t>
            </w:r>
          </w:p>
        </w:tc>
        <w:tc>
          <w:tcPr>
            <w:tcW w:type="dxa" w:w="4320"/>
          </w:tcPr>
          <w:p>
            <w:r>
              <w:t>觌则只是特殊瘫嫁</w:t>
            </w:r>
          </w:p>
        </w:tc>
      </w:tr>
      <w:tr>
        <w:tc>
          <w:tcPr>
            <w:tcW w:type="dxa" w:w="4320"/>
          </w:tcPr>
          <w:p>
            <w:r>
              <w:t>06:16:34 - 06:16:35</w:t>
            </w:r>
          </w:p>
        </w:tc>
        <w:tc>
          <w:tcPr>
            <w:tcW w:type="dxa" w:w="4320"/>
          </w:tcPr>
          <w:p>
            <w:r>
              <w:t>觌则炅是特殊臧嫁</w:t>
            </w:r>
          </w:p>
        </w:tc>
      </w:tr>
      <w:tr>
        <w:tc>
          <w:tcPr>
            <w:tcW w:type="dxa" w:w="4320"/>
          </w:tcPr>
          <w:p>
            <w:r>
              <w:t>06:16:35 - 06:16:36</w:t>
            </w:r>
          </w:p>
        </w:tc>
        <w:tc>
          <w:tcPr>
            <w:tcW w:type="dxa" w:w="4320"/>
          </w:tcPr>
          <w:p>
            <w:r>
              <w:t>但是最起码可呗邈酮</w:t>
            </w:r>
          </w:p>
        </w:tc>
      </w:tr>
      <w:tr>
        <w:tc>
          <w:tcPr>
            <w:tcW w:type="dxa" w:w="4320"/>
          </w:tcPr>
          <w:p>
            <w:r>
              <w:t>06:16:36 - 06:16:36</w:t>
            </w:r>
          </w:p>
        </w:tc>
        <w:tc>
          <w:tcPr>
            <w:tcW w:type="dxa" w:w="4320"/>
          </w:tcPr>
          <w:p>
            <w:r>
              <w:t>但是最起码可呗邈酮</w:t>
            </w:r>
          </w:p>
        </w:tc>
      </w:tr>
      <w:tr>
        <w:tc>
          <w:tcPr>
            <w:tcW w:type="dxa" w:w="4320"/>
          </w:tcPr>
          <w:p>
            <w:r>
              <w:t>06:16:38 - 06:16:39</w:t>
            </w:r>
          </w:p>
        </w:tc>
        <w:tc>
          <w:tcPr>
            <w:tcW w:type="dxa" w:w="4320"/>
          </w:tcPr>
          <w:p>
            <w:r>
              <w:t>酮早熏看着他们有份公岌现吧</w:t>
            </w:r>
          </w:p>
        </w:tc>
      </w:tr>
      <w:tr>
        <w:tc>
          <w:tcPr>
            <w:tcW w:type="dxa" w:w="4320"/>
          </w:tcPr>
          <w:p>
            <w:r>
              <w:t>06:16:39 - 06:16:40</w:t>
            </w:r>
          </w:p>
        </w:tc>
        <w:tc>
          <w:tcPr>
            <w:tcW w:type="dxa" w:w="4320"/>
          </w:tcPr>
          <w:p>
            <w:r>
              <w:t>酮早再看看他们有陟公岌现吧</w:t>
            </w:r>
          </w:p>
        </w:tc>
      </w:tr>
      <w:tr>
        <w:tc>
          <w:tcPr>
            <w:tcW w:type="dxa" w:w="4320"/>
          </w:tcPr>
          <w:p>
            <w:r>
              <w:t>06:16:40 - 06:16:40</w:t>
            </w:r>
          </w:p>
        </w:tc>
        <w:tc>
          <w:tcPr>
            <w:tcW w:type="dxa" w:w="4320"/>
          </w:tcPr>
          <w:p>
            <w:r>
              <w:t>酮早再看看他们有仲公岌现吧</w:t>
            </w:r>
          </w:p>
        </w:tc>
      </w:tr>
      <w:tr>
        <w:tc>
          <w:tcPr>
            <w:tcW w:type="dxa" w:w="4320"/>
          </w:tcPr>
          <w:p>
            <w:r>
              <w:t>06:16:53 - 06:16:54</w:t>
            </w:r>
          </w:p>
        </w:tc>
        <w:tc>
          <w:tcPr>
            <w:tcW w:type="dxa" w:w="4320"/>
          </w:tcPr>
          <w:p>
            <w:r>
              <w:t>歇宸兕生</w:t>
            </w:r>
          </w:p>
        </w:tc>
      </w:tr>
      <w:tr>
        <w:tc>
          <w:tcPr>
            <w:tcW w:type="dxa" w:w="4320"/>
          </w:tcPr>
          <w:p>
            <w:r>
              <w:t>06:16:54 - 06:16:54</w:t>
            </w:r>
          </w:p>
        </w:tc>
        <w:tc>
          <w:tcPr>
            <w:tcW w:type="dxa" w:w="4320"/>
          </w:tcPr>
          <w:p>
            <w:r>
              <w:t>张宸兕生</w:t>
            </w:r>
          </w:p>
        </w:tc>
      </w:tr>
      <w:tr>
        <w:tc>
          <w:tcPr>
            <w:tcW w:type="dxa" w:w="4320"/>
          </w:tcPr>
          <w:p>
            <w:r>
              <w:t>06:16:54 - 06:16:55</w:t>
            </w:r>
          </w:p>
        </w:tc>
        <w:tc>
          <w:tcPr>
            <w:tcW w:type="dxa" w:w="4320"/>
          </w:tcPr>
          <w:p>
            <w:r>
              <w:t>歌宸兕生</w:t>
            </w:r>
          </w:p>
        </w:tc>
      </w:tr>
      <w:tr>
        <w:tc>
          <w:tcPr>
            <w:tcW w:type="dxa" w:w="4320"/>
          </w:tcPr>
          <w:p>
            <w:r>
              <w:t>06:16:55 - 06:16:56</w:t>
            </w:r>
          </w:p>
        </w:tc>
        <w:tc>
          <w:tcPr>
            <w:tcW w:type="dxa" w:w="4320"/>
          </w:tcPr>
          <w:p>
            <w:r>
              <w:t>睢隗戒俐窟扃闻袈豌了这里旅膺购规则</w:t>
            </w:r>
          </w:p>
        </w:tc>
      </w:tr>
      <w:tr>
        <w:tc>
          <w:tcPr>
            <w:tcW w:type="dxa" w:w="4320"/>
          </w:tcPr>
          <w:p>
            <w:r>
              <w:t>06:16:56 - 06:16:56</w:t>
            </w:r>
          </w:p>
        </w:tc>
        <w:tc>
          <w:tcPr>
            <w:tcW w:type="dxa" w:w="4320"/>
          </w:tcPr>
          <w:p>
            <w:r>
              <w:t>瞻晚莪们窿扃闻爱豌了这里旅屑的觌则</w:t>
            </w:r>
          </w:p>
        </w:tc>
      </w:tr>
      <w:tr>
        <w:tc>
          <w:tcPr>
            <w:tcW w:type="dxa" w:w="4320"/>
          </w:tcPr>
          <w:p>
            <w:r>
              <w:t>06:16:56 - 06:16:57</w:t>
            </w:r>
          </w:p>
        </w:tc>
        <w:tc>
          <w:tcPr>
            <w:tcW w:type="dxa" w:w="4320"/>
          </w:tcPr>
          <w:p>
            <w:r>
              <w:t>晚0呵窟扃闻2豌予这里旅屑的魉</w:t>
            </w:r>
          </w:p>
        </w:tc>
      </w:tr>
      <w:tr>
        <w:tc>
          <w:tcPr>
            <w:tcW w:type="dxa" w:w="4320"/>
          </w:tcPr>
          <w:p>
            <w:r>
              <w:t>06:16:57 - 06:16:57</w:t>
            </w:r>
          </w:p>
        </w:tc>
        <w:tc>
          <w:tcPr>
            <w:tcW w:type="dxa" w:w="4320"/>
          </w:tcPr>
          <w:p>
            <w:r>
              <w:t>瞻晚歌们窟扃闻爱豌宁这里旅屑豳魉[</w:t>
            </w:r>
          </w:p>
        </w:tc>
      </w:tr>
      <w:tr>
        <w:tc>
          <w:tcPr>
            <w:tcW w:type="dxa" w:w="4320"/>
          </w:tcPr>
          <w:p>
            <w:r>
              <w:t>06:16:57 - 06:16:58</w:t>
            </w:r>
          </w:p>
        </w:tc>
        <w:tc>
          <w:tcPr>
            <w:tcW w:type="dxa" w:w="4320"/>
          </w:tcPr>
          <w:p>
            <w:r>
              <w:t>啡隗戬俐窟扃恂2豌了这里旅屑酶趄则</w:t>
            </w:r>
          </w:p>
        </w:tc>
      </w:tr>
      <w:tr>
        <w:tc>
          <w:tcPr>
            <w:tcW w:type="dxa" w:w="4320"/>
          </w:tcPr>
          <w:p>
            <w:r>
              <w:t>06:16:58 - 06:16:58</w:t>
            </w:r>
          </w:p>
        </w:tc>
        <w:tc>
          <w:tcPr>
            <w:tcW w:type="dxa" w:w="4320"/>
          </w:tcPr>
          <w:p>
            <w:r>
              <w:t>隗碱窟扃闯爱"了这里旅鹰煦觊则</w:t>
            </w:r>
          </w:p>
        </w:tc>
      </w:tr>
      <w:tr>
        <w:tc>
          <w:tcPr>
            <w:tcW w:type="dxa" w:w="4320"/>
          </w:tcPr>
          <w:p>
            <w:r>
              <w:t>06:16:58 - 06:16:59</w:t>
            </w:r>
          </w:p>
        </w:tc>
        <w:tc>
          <w:tcPr>
            <w:tcW w:type="dxa" w:w="4320"/>
          </w:tcPr>
          <w:p>
            <w:r>
              <w:t>瞰晚我佝窟腐闻爱狈了这里旅厝龅觌则</w:t>
            </w:r>
          </w:p>
        </w:tc>
      </w:tr>
      <w:tr>
        <w:tc>
          <w:tcPr>
            <w:tcW w:type="dxa" w:w="4320"/>
          </w:tcPr>
          <w:p>
            <w:r>
              <w:t>06:16:59 - 06:16:59</w:t>
            </w:r>
          </w:p>
        </w:tc>
        <w:tc>
          <w:tcPr>
            <w:tcW w:type="dxa" w:w="4320"/>
          </w:tcPr>
          <w:p>
            <w:r>
              <w:t>刚咧我岣婴流了一下</w:t>
            </w:r>
          </w:p>
        </w:tc>
      </w:tr>
      <w:tr>
        <w:tc>
          <w:tcPr>
            <w:tcW w:type="dxa" w:w="4320"/>
          </w:tcPr>
          <w:p>
            <w:r>
              <w:t>06:16:59 - 06:17:00</w:t>
            </w:r>
          </w:p>
        </w:tc>
        <w:tc>
          <w:tcPr>
            <w:tcW w:type="dxa" w:w="4320"/>
          </w:tcPr>
          <w:p>
            <w:r>
              <w:t>网辩佝蓉流了-下</w:t>
            </w:r>
          </w:p>
        </w:tc>
      </w:tr>
      <w:tr>
        <w:tc>
          <w:tcPr>
            <w:tcW w:type="dxa" w:w="4320"/>
          </w:tcPr>
          <w:p>
            <w:r>
              <w:t>06:17:00 - 06:17:00</w:t>
            </w:r>
          </w:p>
        </w:tc>
        <w:tc>
          <w:tcPr>
            <w:tcW w:type="dxa" w:w="4320"/>
          </w:tcPr>
          <w:p>
            <w:r>
              <w:t>刚刚戬。燹流了一下</w:t>
            </w:r>
          </w:p>
        </w:tc>
      </w:tr>
      <w:tr>
        <w:tc>
          <w:tcPr>
            <w:tcW w:type="dxa" w:w="4320"/>
          </w:tcPr>
          <w:p>
            <w:r>
              <w:t>06:17:00 - 06:17:01</w:t>
            </w:r>
          </w:p>
        </w:tc>
        <w:tc>
          <w:tcPr>
            <w:tcW w:type="dxa" w:w="4320"/>
          </w:tcPr>
          <w:p>
            <w:r>
              <w:t>我们的扃间规'则都是一样酶</w:t>
            </w:r>
          </w:p>
        </w:tc>
      </w:tr>
      <w:tr>
        <w:tc>
          <w:tcPr>
            <w:tcW w:type="dxa" w:w="4320"/>
          </w:tcPr>
          <w:p>
            <w:r>
              <w:t>06:17:01 - 06:17:01</w:t>
            </w:r>
          </w:p>
        </w:tc>
        <w:tc>
          <w:tcPr>
            <w:tcW w:type="dxa" w:w="4320"/>
          </w:tcPr>
          <w:p>
            <w:r>
              <w:t>我们的扃间规则都是一样胸</w:t>
            </w:r>
          </w:p>
        </w:tc>
      </w:tr>
      <w:tr>
        <w:tc>
          <w:tcPr>
            <w:tcW w:type="dxa" w:w="4320"/>
          </w:tcPr>
          <w:p>
            <w:r>
              <w:t>06:17:01 - 06:17:02</w:t>
            </w:r>
          </w:p>
        </w:tc>
        <w:tc>
          <w:tcPr>
            <w:tcW w:type="dxa" w:w="4320"/>
          </w:tcPr>
          <w:p>
            <w:r>
              <w:t>我们的房间规则都是一样岣</w:t>
            </w:r>
          </w:p>
        </w:tc>
      </w:tr>
      <w:tr>
        <w:tc>
          <w:tcPr>
            <w:tcW w:type="dxa" w:w="4320"/>
          </w:tcPr>
          <w:p>
            <w:r>
              <w:t>06:17:02 - 06:17:02</w:t>
            </w:r>
          </w:p>
        </w:tc>
        <w:tc>
          <w:tcPr>
            <w:tcW w:type="dxa" w:w="4320"/>
          </w:tcPr>
          <w:p>
            <w:r>
              <w:t>我们的扃间规则都是一样胸</w:t>
            </w:r>
          </w:p>
        </w:tc>
      </w:tr>
      <w:tr>
        <w:tc>
          <w:tcPr>
            <w:tcW w:type="dxa" w:w="4320"/>
          </w:tcPr>
          <w:p>
            <w:r>
              <w:t>06:17:02 - 06:17:03</w:t>
            </w:r>
          </w:p>
        </w:tc>
        <w:tc>
          <w:tcPr>
            <w:tcW w:type="dxa" w:w="4320"/>
          </w:tcPr>
          <w:p>
            <w:r>
              <w:t>我们的扃间规则都是一样酶</w:t>
            </w:r>
          </w:p>
        </w:tc>
      </w:tr>
      <w:tr>
        <w:tc>
          <w:tcPr>
            <w:tcW w:type="dxa" w:w="4320"/>
          </w:tcPr>
          <w:p>
            <w:r>
              <w:t>06:17:03 - 06:17:03</w:t>
            </w:r>
          </w:p>
        </w:tc>
        <w:tc>
          <w:tcPr>
            <w:tcW w:type="dxa" w:w="4320"/>
          </w:tcPr>
          <w:p>
            <w:r>
              <w:t>我们的扃间规则都是一样幽</w:t>
            </w:r>
          </w:p>
        </w:tc>
      </w:tr>
      <w:tr>
        <w:tc>
          <w:tcPr>
            <w:tcW w:type="dxa" w:w="4320"/>
          </w:tcPr>
          <w:p>
            <w:r>
              <w:t>06:17:03 - 06:17:04</w:t>
            </w:r>
          </w:p>
        </w:tc>
        <w:tc>
          <w:tcPr>
            <w:tcW w:type="dxa" w:w="4320"/>
          </w:tcPr>
          <w:p>
            <w:r>
              <w:t>不知道你的房间规则</w:t>
            </w:r>
          </w:p>
        </w:tc>
      </w:tr>
      <w:tr>
        <w:tc>
          <w:tcPr>
            <w:tcW w:type="dxa" w:w="4320"/>
          </w:tcPr>
          <w:p>
            <w:r>
              <w:t>06:17:04 - 06:17:04</w:t>
            </w:r>
          </w:p>
        </w:tc>
        <w:tc>
          <w:tcPr>
            <w:tcW w:type="dxa" w:w="4320"/>
          </w:tcPr>
          <w:p>
            <w:r>
              <w:t>不知道你的房间规则</w:t>
            </w:r>
          </w:p>
        </w:tc>
      </w:tr>
      <w:tr>
        <w:tc>
          <w:tcPr>
            <w:tcW w:type="dxa" w:w="4320"/>
          </w:tcPr>
          <w:p>
            <w:r>
              <w:t>06:17:04 - 06:17:05</w:t>
            </w:r>
          </w:p>
        </w:tc>
        <w:tc>
          <w:tcPr>
            <w:tcW w:type="dxa" w:w="4320"/>
          </w:tcPr>
          <w:p>
            <w:r>
              <w:t>不知道你的房间规则</w:t>
            </w:r>
          </w:p>
        </w:tc>
      </w:tr>
      <w:tr>
        <w:tc>
          <w:tcPr>
            <w:tcW w:type="dxa" w:w="4320"/>
          </w:tcPr>
          <w:p>
            <w:r>
              <w:t>06:17:05 - 06:17:05</w:t>
            </w:r>
          </w:p>
        </w:tc>
        <w:tc>
          <w:tcPr>
            <w:tcW w:type="dxa" w:w="4320"/>
          </w:tcPr>
          <w:p>
            <w:r>
              <w:t>是不是和我们不一样</w:t>
            </w:r>
          </w:p>
        </w:tc>
      </w:tr>
      <w:tr>
        <w:tc>
          <w:tcPr>
            <w:tcW w:type="dxa" w:w="4320"/>
          </w:tcPr>
          <w:p>
            <w:r>
              <w:t>06:17:05 - 06:17:06</w:t>
            </w:r>
          </w:p>
        </w:tc>
        <w:tc>
          <w:tcPr>
            <w:tcW w:type="dxa" w:w="4320"/>
          </w:tcPr>
          <w:p>
            <w:r>
              <w:t>是不是和我们不一样</w:t>
            </w:r>
          </w:p>
        </w:tc>
      </w:tr>
      <w:tr>
        <w:tc>
          <w:tcPr>
            <w:tcW w:type="dxa" w:w="4320"/>
          </w:tcPr>
          <w:p>
            <w:r>
              <w:t>06:17:06 - 06:17:06</w:t>
            </w:r>
          </w:p>
        </w:tc>
        <w:tc>
          <w:tcPr>
            <w:tcW w:type="dxa" w:w="4320"/>
          </w:tcPr>
          <w:p>
            <w:r>
              <w:t>是不是和我们不一样</w:t>
            </w:r>
          </w:p>
        </w:tc>
      </w:tr>
      <w:tr>
        <w:tc>
          <w:tcPr>
            <w:tcW w:type="dxa" w:w="4320"/>
          </w:tcPr>
          <w:p>
            <w:r>
              <w:t>06:17:08 - 06:17:08</w:t>
            </w:r>
          </w:p>
        </w:tc>
        <w:tc>
          <w:tcPr>
            <w:tcW w:type="dxa" w:w="4320"/>
          </w:tcPr>
          <w:p>
            <w:r>
              <w:t>霰虏闻的规则:是魂</w:t>
            </w:r>
          </w:p>
        </w:tc>
      </w:tr>
      <w:tr>
        <w:tc>
          <w:tcPr>
            <w:tcW w:type="dxa" w:w="4320"/>
          </w:tcPr>
          <w:p>
            <w:r>
              <w:t>06:17:08 - 06:17:09</w:t>
            </w:r>
          </w:p>
        </w:tc>
        <w:tc>
          <w:tcPr>
            <w:tcW w:type="dxa" w:w="4320"/>
          </w:tcPr>
          <w:p>
            <w:r>
              <w:t>霰岗阋的规则守条是'</w:t>
            </w:r>
          </w:p>
        </w:tc>
      </w:tr>
      <w:tr>
        <w:tc>
          <w:tcPr>
            <w:tcW w:type="dxa" w:w="4320"/>
          </w:tcPr>
          <w:p>
            <w:r>
              <w:t>06:17:09 - 06:17:09</w:t>
            </w:r>
          </w:p>
        </w:tc>
        <w:tc>
          <w:tcPr>
            <w:tcW w:type="dxa" w:w="4320"/>
          </w:tcPr>
          <w:p>
            <w:r>
              <w:t>戢岗阆的规则刍条是魂</w:t>
            </w:r>
          </w:p>
        </w:tc>
      </w:tr>
      <w:tr>
        <w:tc>
          <w:tcPr>
            <w:tcW w:type="dxa" w:w="4320"/>
          </w:tcPr>
          <w:p>
            <w:r>
              <w:t>06:17:09 - 06:17:10</w:t>
            </w:r>
          </w:p>
        </w:tc>
        <w:tc>
          <w:tcPr>
            <w:tcW w:type="dxa" w:w="4320"/>
          </w:tcPr>
          <w:p>
            <w:r>
              <w:t>戢 闻的规则是)</w:t>
            </w:r>
          </w:p>
        </w:tc>
      </w:tr>
      <w:tr>
        <w:tc>
          <w:tcPr>
            <w:tcW w:type="dxa" w:w="4320"/>
          </w:tcPr>
          <w:p>
            <w:r>
              <w:t>06:17:10 - 06:17:10</w:t>
            </w:r>
          </w:p>
        </w:tc>
        <w:tc>
          <w:tcPr>
            <w:tcW w:type="dxa" w:w="4320"/>
          </w:tcPr>
          <w:p>
            <w:r>
              <w:t>介旅噌不用担恧棠釜问题</w:t>
            </w:r>
          </w:p>
        </w:tc>
      </w:tr>
      <w:tr>
        <w:tc>
          <w:tcPr>
            <w:tcW w:type="dxa" w:w="4320"/>
          </w:tcPr>
          <w:p>
            <w:r>
              <w:t>06:17:10 - 06:17:11</w:t>
            </w:r>
          </w:p>
        </w:tc>
        <w:tc>
          <w:tcPr>
            <w:tcW w:type="dxa" w:w="4320"/>
          </w:tcPr>
          <w:p>
            <w:r>
              <w:t>介旅篼不用担恧察釜闯题</w:t>
            </w:r>
          </w:p>
        </w:tc>
      </w:tr>
      <w:tr>
        <w:tc>
          <w:tcPr>
            <w:tcW w:type="dxa" w:w="4320"/>
          </w:tcPr>
          <w:p>
            <w:r>
              <w:t>06:17:11 - 06:17:11</w:t>
            </w:r>
          </w:p>
        </w:tc>
        <w:tc>
          <w:tcPr>
            <w:tcW w:type="dxa" w:w="4320"/>
          </w:tcPr>
          <w:p>
            <w:r>
              <w:t>介旅糜不用担恧粲釜词题</w:t>
            </w:r>
          </w:p>
        </w:tc>
      </w:tr>
      <w:tr>
        <w:tc>
          <w:tcPr>
            <w:tcW w:type="dxa" w:w="4320"/>
          </w:tcPr>
          <w:p>
            <w:r>
              <w:t>06:17:11 - 06:17:12</w:t>
            </w:r>
          </w:p>
        </w:tc>
        <w:tc>
          <w:tcPr>
            <w:tcW w:type="dxa" w:w="4320"/>
          </w:tcPr>
          <w:p>
            <w:r>
              <w:t>篱条是隗上7点卮汆雾窟「圃</w:t>
            </w:r>
          </w:p>
        </w:tc>
      </w:tr>
      <w:tr>
        <w:tc>
          <w:tcPr>
            <w:tcW w:type="dxa" w:w="4320"/>
          </w:tcPr>
          <w:p>
            <w:r>
              <w:t>06:17:12 - 06:17:12</w:t>
            </w:r>
          </w:p>
        </w:tc>
        <w:tc>
          <w:tcPr>
            <w:tcW w:type="dxa" w:w="4320"/>
          </w:tcPr>
          <w:p>
            <w:r>
              <w:t>箫条是隗上7点局`雾屉外面</w:t>
            </w:r>
          </w:p>
        </w:tc>
      </w:tr>
      <w:tr>
        <w:tc>
          <w:tcPr>
            <w:tcW w:type="dxa" w:w="4320"/>
          </w:tcPr>
          <w:p>
            <w:r>
              <w:t>06:17:12 - 06:17:13</w:t>
            </w:r>
          </w:p>
        </w:tc>
        <w:tc>
          <w:tcPr>
            <w:tcW w:type="dxa" w:w="4320"/>
          </w:tcPr>
          <w:p>
            <w:r>
              <w:t>篱宇条是隗上7点局赤要遥外面</w:t>
            </w:r>
          </w:p>
        </w:tc>
      </w:tr>
      <w:tr>
        <w:tc>
          <w:tcPr>
            <w:tcW w:type="dxa" w:w="4320"/>
          </w:tcPr>
          <w:p>
            <w:r>
              <w:t>06:17:13 - 06:17:13</w:t>
            </w:r>
          </w:p>
        </w:tc>
        <w:tc>
          <w:tcPr>
            <w:tcW w:type="dxa" w:w="4320"/>
          </w:tcPr>
          <w:p>
            <w:r>
              <w:t>篼条是隗匕7点局忝要窟『圃</w:t>
            </w:r>
          </w:p>
        </w:tc>
      </w:tr>
      <w:tr>
        <w:tc>
          <w:tcPr>
            <w:tcW w:type="dxa" w:w="4320"/>
          </w:tcPr>
          <w:p>
            <w:r>
              <w:t>06:17:13 - 06:17:14</w:t>
            </w:r>
          </w:p>
        </w:tc>
        <w:tc>
          <w:tcPr>
            <w:tcW w:type="dxa" w:w="4320"/>
          </w:tcPr>
          <w:p>
            <w:r>
              <w:t>篱条是隗上7点局汆要窟『圃</w:t>
            </w:r>
          </w:p>
        </w:tc>
      </w:tr>
      <w:tr>
        <w:tc>
          <w:tcPr>
            <w:tcW w:type="dxa" w:w="4320"/>
          </w:tcPr>
          <w:p>
            <w:r>
              <w:t>06:17:14 - 06:17:14</w:t>
            </w:r>
          </w:p>
        </w:tc>
        <w:tc>
          <w:tcPr>
            <w:tcW w:type="dxa" w:w="4320"/>
          </w:tcPr>
          <w:p>
            <w:r>
              <w:t>禽条是12息屙</w:t>
            </w:r>
          </w:p>
        </w:tc>
      </w:tr>
      <w:tr>
        <w:tc>
          <w:tcPr>
            <w:tcW w:type="dxa" w:w="4320"/>
          </w:tcPr>
          <w:p>
            <w:r>
              <w:t>06:17:14 - 06:17:15</w:t>
            </w:r>
          </w:p>
        </w:tc>
        <w:tc>
          <w:tcPr>
            <w:tcW w:type="dxa" w:w="4320"/>
          </w:tcPr>
          <w:p>
            <w:r>
              <w:t>第条是12蔗屙</w:t>
            </w:r>
          </w:p>
        </w:tc>
      </w:tr>
      <w:tr>
        <w:tc>
          <w:tcPr>
            <w:tcW w:type="dxa" w:w="4320"/>
          </w:tcPr>
          <w:p>
            <w:r>
              <w:t>06:17:15 - 06:17:15</w:t>
            </w:r>
          </w:p>
        </w:tc>
        <w:tc>
          <w:tcPr>
            <w:tcW w:type="dxa" w:w="4320"/>
          </w:tcPr>
          <w:p>
            <w:r>
              <w:t>第条是12蔗屙</w:t>
            </w:r>
          </w:p>
        </w:tc>
      </w:tr>
      <w:tr>
        <w:tc>
          <w:tcPr>
            <w:tcW w:type="dxa" w:w="4320"/>
          </w:tcPr>
          <w:p>
            <w:r>
              <w:t>06:17:15 - 06:17:16</w:t>
            </w:r>
          </w:p>
        </w:tc>
        <w:tc>
          <w:tcPr>
            <w:tcW w:type="dxa" w:w="4320"/>
          </w:tcPr>
          <w:p>
            <w:r>
              <w:t>婀果有人巅旷</w:t>
            </w:r>
          </w:p>
        </w:tc>
      </w:tr>
      <w:tr>
        <w:tc>
          <w:tcPr>
            <w:tcW w:type="dxa" w:w="4320"/>
          </w:tcPr>
          <w:p>
            <w:r>
              <w:t>06:17:16 - 06:17:16</w:t>
            </w:r>
          </w:p>
        </w:tc>
        <w:tc>
          <w:tcPr>
            <w:tcW w:type="dxa" w:w="4320"/>
          </w:tcPr>
          <w:p>
            <w:r>
              <w:t>娴果有人彀</w:t>
            </w:r>
          </w:p>
        </w:tc>
      </w:tr>
      <w:tr>
        <w:tc>
          <w:tcPr>
            <w:tcW w:type="dxa" w:w="4320"/>
          </w:tcPr>
          <w:p>
            <w:r>
              <w:t>06:17:16 - 06:17:17</w:t>
            </w:r>
          </w:p>
        </w:tc>
        <w:tc>
          <w:tcPr>
            <w:tcW w:type="dxa" w:w="4320"/>
          </w:tcPr>
          <w:p>
            <w:r>
              <w:t>/胜要去`</w:t>
            </w:r>
          </w:p>
        </w:tc>
      </w:tr>
      <w:tr>
        <w:tc>
          <w:tcPr>
            <w:tcW w:type="dxa" w:w="4320"/>
          </w:tcPr>
          <w:p>
            <w:r>
              <w:t>06:17:17 - 06:17:17</w:t>
            </w:r>
          </w:p>
        </w:tc>
        <w:tc>
          <w:tcPr>
            <w:tcW w:type="dxa" w:w="4320"/>
          </w:tcPr>
          <w:p>
            <w:r>
              <w:t>。要去血</w:t>
            </w:r>
          </w:p>
        </w:tc>
      </w:tr>
      <w:tr>
        <w:tc>
          <w:tcPr>
            <w:tcW w:type="dxa" w:w="4320"/>
          </w:tcPr>
          <w:p>
            <w:r>
              <w:t>06:17:17 - 06:17:18</w:t>
            </w:r>
          </w:p>
        </w:tc>
        <w:tc>
          <w:tcPr>
            <w:tcW w:type="dxa" w:w="4320"/>
          </w:tcPr>
          <w:p>
            <w:r>
              <w:t>箫四条有人喊妈姆本要回应</w:t>
            </w:r>
          </w:p>
        </w:tc>
      </w:tr>
      <w:tr>
        <w:tc>
          <w:tcPr>
            <w:tcW w:type="dxa" w:w="4320"/>
          </w:tcPr>
          <w:p>
            <w:r>
              <w:t>06:17:18 - 06:17:18</w:t>
            </w:r>
          </w:p>
        </w:tc>
        <w:tc>
          <w:tcPr>
            <w:tcW w:type="dxa" w:w="4320"/>
          </w:tcPr>
          <w:p>
            <w:r>
              <w:t>箫四条有人喊妈姆忝要回应</w:t>
            </w:r>
          </w:p>
        </w:tc>
      </w:tr>
      <w:tr>
        <w:tc>
          <w:tcPr>
            <w:tcW w:type="dxa" w:w="4320"/>
          </w:tcPr>
          <w:p>
            <w:r>
              <w:t>06:17:18 - 06:17:19</w:t>
            </w:r>
          </w:p>
        </w:tc>
        <w:tc>
          <w:tcPr>
            <w:tcW w:type="dxa" w:w="4320"/>
          </w:tcPr>
          <w:p>
            <w:r>
              <w:t>箫四条有人喊妈妈夼要回应</w:t>
            </w:r>
          </w:p>
        </w:tc>
      </w:tr>
      <w:tr>
        <w:tc>
          <w:tcPr>
            <w:tcW w:type="dxa" w:w="4320"/>
          </w:tcPr>
          <w:p>
            <w:r>
              <w:t>06:17:19 - 06:17:19</w:t>
            </w:r>
          </w:p>
        </w:tc>
        <w:tc>
          <w:tcPr>
            <w:tcW w:type="dxa" w:w="4320"/>
          </w:tcPr>
          <w:p>
            <w:r>
              <w:t>箫凹条匙有人喊妈妈忝要回应</w:t>
            </w:r>
          </w:p>
        </w:tc>
      </w:tr>
      <w:tr>
        <w:tc>
          <w:tcPr>
            <w:tcW w:type="dxa" w:w="4320"/>
          </w:tcPr>
          <w:p>
            <w:r>
              <w:t>06:17:19 - 06:17:20</w:t>
            </w:r>
          </w:p>
        </w:tc>
        <w:tc>
          <w:tcPr>
            <w:tcW w:type="dxa" w:w="4320"/>
          </w:tcPr>
          <w:p>
            <w:r>
              <w:t>簿{条是如果#反</w:t>
            </w:r>
          </w:p>
        </w:tc>
      </w:tr>
      <w:tr>
        <w:tc>
          <w:tcPr>
            <w:tcW w:type="dxa" w:w="4320"/>
          </w:tcPr>
          <w:p>
            <w:r>
              <w:t>06:17:20 - 06:17:20</w:t>
            </w:r>
          </w:p>
        </w:tc>
        <w:tc>
          <w:tcPr>
            <w:tcW w:type="dxa" w:w="4320"/>
          </w:tcPr>
          <w:p>
            <w:r>
              <w:t xml:space="preserve"> 条是如果#反</w:t>
            </w:r>
          </w:p>
        </w:tc>
      </w:tr>
      <w:tr>
        <w:tc>
          <w:tcPr>
            <w:tcW w:type="dxa" w:w="4320"/>
          </w:tcPr>
          <w:p>
            <w:r>
              <w:t>06:17:20 - 06:17:21</w:t>
            </w:r>
          </w:p>
        </w:tc>
        <w:tc>
          <w:tcPr>
            <w:tcW w:type="dxa" w:w="4320"/>
          </w:tcPr>
          <w:p>
            <w:r>
              <w:t xml:space="preserve"> 条是如果熨反</w:t>
            </w:r>
          </w:p>
        </w:tc>
      </w:tr>
      <w:tr>
        <w:tc>
          <w:tcPr>
            <w:tcW w:type="dxa" w:w="4320"/>
          </w:tcPr>
          <w:p>
            <w:r>
              <w:t>06:17:21 - 06:17:21</w:t>
            </w:r>
          </w:p>
        </w:tc>
        <w:tc>
          <w:tcPr>
            <w:tcW w:type="dxa" w:w="4320"/>
          </w:tcPr>
          <w:p>
            <w:r>
              <w:t>寓条是如果#反</w:t>
            </w:r>
          </w:p>
        </w:tc>
      </w:tr>
      <w:tr>
        <w:tc>
          <w:tcPr>
            <w:tcW w:type="dxa" w:w="4320"/>
          </w:tcPr>
          <w:p>
            <w:r>
              <w:t>06:17:21 - 06:17:22</w:t>
            </w:r>
          </w:p>
        </w:tc>
        <w:tc>
          <w:tcPr>
            <w:tcW w:type="dxa" w:w="4320"/>
          </w:tcPr>
          <w:p>
            <w:r>
              <w:t>宏龊窳店老板娘〈助</w:t>
            </w:r>
          </w:p>
        </w:tc>
      </w:tr>
      <w:tr>
        <w:tc>
          <w:tcPr>
            <w:tcW w:type="dxa" w:w="4320"/>
          </w:tcPr>
          <w:p>
            <w:r>
              <w:t>06:17:22 - 06:17:22</w:t>
            </w:r>
          </w:p>
        </w:tc>
        <w:tc>
          <w:tcPr>
            <w:tcW w:type="dxa" w:w="4320"/>
          </w:tcPr>
          <w:p>
            <w:r>
              <w:t>宏龊窳店老板娘」助</w:t>
            </w:r>
          </w:p>
        </w:tc>
      </w:tr>
      <w:tr>
        <w:tc>
          <w:tcPr>
            <w:tcW w:type="dxa" w:w="4320"/>
          </w:tcPr>
          <w:p>
            <w:r>
              <w:t>06:17:22 - 06:17:23</w:t>
            </w:r>
          </w:p>
        </w:tc>
        <w:tc>
          <w:tcPr>
            <w:tcW w:type="dxa" w:w="4320"/>
          </w:tcPr>
          <w:p>
            <w:r>
              <w:t>忐揽菔店老板娘}助</w:t>
            </w:r>
          </w:p>
        </w:tc>
      </w:tr>
      <w:tr>
        <w:tc>
          <w:tcPr>
            <w:tcW w:type="dxa" w:w="4320"/>
          </w:tcPr>
          <w:p>
            <w:r>
              <w:t>06:17:24 - 06:17:24</w:t>
            </w:r>
          </w:p>
        </w:tc>
        <w:tc>
          <w:tcPr>
            <w:tcW w:type="dxa" w:w="4320"/>
          </w:tcPr>
          <w:p>
            <w:r>
              <w:t>那像的规则和我们的</w:t>
            </w:r>
          </w:p>
        </w:tc>
      </w:tr>
      <w:tr>
        <w:tc>
          <w:tcPr>
            <w:tcW w:type="dxa" w:w="4320"/>
          </w:tcPr>
          <w:p>
            <w:r>
              <w:t>06:17:24 - 06:17:25</w:t>
            </w:r>
          </w:p>
        </w:tc>
        <w:tc>
          <w:tcPr>
            <w:tcW w:type="dxa" w:w="4320"/>
          </w:tcPr>
          <w:p>
            <w:r>
              <w:t>那你的规则和我们的</w:t>
            </w:r>
          </w:p>
        </w:tc>
      </w:tr>
      <w:tr>
        <w:tc>
          <w:tcPr>
            <w:tcW w:type="dxa" w:w="4320"/>
          </w:tcPr>
          <w:p>
            <w:r>
              <w:t>06:17:25 - 06:17:25</w:t>
            </w:r>
          </w:p>
        </w:tc>
        <w:tc>
          <w:tcPr>
            <w:tcW w:type="dxa" w:w="4320"/>
          </w:tcPr>
          <w:p>
            <w:r>
              <w:t>那你的规则和我们的</w:t>
            </w:r>
          </w:p>
        </w:tc>
      </w:tr>
      <w:tr>
        <w:tc>
          <w:tcPr>
            <w:tcW w:type="dxa" w:w="4320"/>
          </w:tcPr>
          <w:p>
            <w:r>
              <w:t>06:17:25 - 06:17:26</w:t>
            </w:r>
          </w:p>
        </w:tc>
        <w:tc>
          <w:tcPr>
            <w:tcW w:type="dxa" w:w="4320"/>
          </w:tcPr>
          <w:p>
            <w:r>
              <w:t>那你的规则和我们晌</w:t>
            </w:r>
          </w:p>
        </w:tc>
      </w:tr>
      <w:tr>
        <w:tc>
          <w:tcPr>
            <w:tcW w:type="dxa" w:w="4320"/>
          </w:tcPr>
          <w:p>
            <w:r>
              <w:t>06:17:26 - 06:17:26</w:t>
            </w:r>
          </w:p>
        </w:tc>
        <w:tc>
          <w:tcPr>
            <w:tcW w:type="dxa" w:w="4320"/>
          </w:tcPr>
          <w:p>
            <w:r>
              <w:t>那你的规则和我们峋</w:t>
            </w:r>
          </w:p>
        </w:tc>
      </w:tr>
      <w:tr>
        <w:tc>
          <w:tcPr>
            <w:tcW w:type="dxa" w:w="4320"/>
          </w:tcPr>
          <w:p>
            <w:r>
              <w:t>06:17:26 - 06:17:27</w:t>
            </w:r>
          </w:p>
        </w:tc>
        <w:tc>
          <w:tcPr>
            <w:tcW w:type="dxa" w:w="4320"/>
          </w:tcPr>
          <w:p>
            <w:r>
              <w:t>装神弄鬼龅</w:t>
            </w:r>
          </w:p>
        </w:tc>
      </w:tr>
      <w:tr>
        <w:tc>
          <w:tcPr>
            <w:tcW w:type="dxa" w:w="4320"/>
          </w:tcPr>
          <w:p>
            <w:r>
              <w:t>06:17:27 - 06:17:27</w:t>
            </w:r>
          </w:p>
        </w:tc>
        <w:tc>
          <w:tcPr>
            <w:tcW w:type="dxa" w:w="4320"/>
          </w:tcPr>
          <w:p>
            <w:r>
              <w:t>装神弄鬼幽</w:t>
            </w:r>
          </w:p>
        </w:tc>
      </w:tr>
      <w:tr>
        <w:tc>
          <w:tcPr>
            <w:tcW w:type="dxa" w:w="4320"/>
          </w:tcPr>
          <w:p>
            <w:r>
              <w:t>06:17:27 - 06:17:28</w:t>
            </w:r>
          </w:p>
        </w:tc>
        <w:tc>
          <w:tcPr>
            <w:tcW w:type="dxa" w:w="4320"/>
          </w:tcPr>
          <w:p>
            <w:r>
              <w:t>装神弄鬼豳</w:t>
            </w:r>
          </w:p>
        </w:tc>
      </w:tr>
      <w:tr>
        <w:tc>
          <w:tcPr>
            <w:tcW w:type="dxa" w:w="4320"/>
          </w:tcPr>
          <w:p>
            <w:r>
              <w:t>06:17:28 - 06:17:28</w:t>
            </w:r>
          </w:p>
        </w:tc>
        <w:tc>
          <w:tcPr>
            <w:tcW w:type="dxa" w:w="4320"/>
          </w:tcPr>
          <w:p>
            <w:r>
              <w:t>还以为是什么鸷缎谴鼎</w:t>
            </w:r>
          </w:p>
        </w:tc>
      </w:tr>
      <w:tr>
        <w:tc>
          <w:tcPr>
            <w:tcW w:type="dxa" w:w="4320"/>
          </w:tcPr>
          <w:p>
            <w:r>
              <w:t>06:17:28 - 06:17:29</w:t>
            </w:r>
          </w:p>
        </w:tc>
        <w:tc>
          <w:tcPr>
            <w:tcW w:type="dxa" w:w="4320"/>
          </w:tcPr>
          <w:p>
            <w:r>
              <w:t>"还以为是什公商级鼎</w:t>
            </w:r>
          </w:p>
        </w:tc>
      </w:tr>
      <w:tr>
        <w:tc>
          <w:tcPr>
            <w:tcW w:type="dxa" w:w="4320"/>
          </w:tcPr>
          <w:p>
            <w:r>
              <w:t>06:17:29 - 06:17:29</w:t>
            </w:r>
          </w:p>
        </w:tc>
        <w:tc>
          <w:tcPr>
            <w:tcW w:type="dxa" w:w="4320"/>
          </w:tcPr>
          <w:p>
            <w:r>
              <w:t>还以为是伴高级跪鼎</w:t>
            </w:r>
          </w:p>
        </w:tc>
      </w:tr>
      <w:tr>
        <w:tc>
          <w:tcPr>
            <w:tcW w:type="dxa" w:w="4320"/>
          </w:tcPr>
          <w:p>
            <w:r>
              <w:t>06:17:29 - 06:17:30</w:t>
            </w:r>
          </w:p>
        </w:tc>
        <w:tc>
          <w:tcPr>
            <w:tcW w:type="dxa" w:w="4320"/>
          </w:tcPr>
          <w:p>
            <w:r>
              <w:t>还以为是促冢啬皱谴鼎</w:t>
            </w:r>
          </w:p>
        </w:tc>
      </w:tr>
      <w:tr>
        <w:tc>
          <w:tcPr>
            <w:tcW w:type="dxa" w:w="4320"/>
          </w:tcPr>
          <w:p>
            <w:r>
              <w:t>06:17:30 - 06:17:30</w:t>
            </w:r>
          </w:p>
        </w:tc>
        <w:tc>
          <w:tcPr>
            <w:tcW w:type="dxa" w:w="4320"/>
          </w:tcPr>
          <w:p>
            <w:r>
              <w:t>居然还玩寇制筲则筵三</w:t>
            </w:r>
          </w:p>
        </w:tc>
      </w:tr>
      <w:tr>
        <w:tc>
          <w:tcPr>
            <w:tcW w:type="dxa" w:w="4320"/>
          </w:tcPr>
          <w:p>
            <w:r>
              <w:t>06:17:30 - 06:17:31</w:t>
            </w:r>
          </w:p>
        </w:tc>
        <w:tc>
          <w:tcPr>
            <w:tcW w:type="dxa" w:w="4320"/>
          </w:tcPr>
          <w:p>
            <w:r>
              <w:t>居然还玩寇」题=岂</w:t>
            </w:r>
          </w:p>
        </w:tc>
      </w:tr>
      <w:tr>
        <w:tc>
          <w:tcPr>
            <w:tcW w:type="dxa" w:w="4320"/>
          </w:tcPr>
          <w:p>
            <w:r>
              <w:t>06:17:31 - 06:17:31</w:t>
            </w:r>
          </w:p>
        </w:tc>
        <w:tc>
          <w:tcPr>
            <w:tcW w:type="dxa" w:w="4320"/>
          </w:tcPr>
          <w:p>
            <w:r>
              <w:t>居然还玩寇和题 '</w:t>
            </w:r>
          </w:p>
        </w:tc>
      </w:tr>
      <w:tr>
        <w:tc>
          <w:tcPr>
            <w:tcW w:type="dxa" w:w="4320"/>
          </w:tcPr>
          <w:p>
            <w:r>
              <w:t>06:17:31 - 06:17:32</w:t>
            </w:r>
          </w:p>
        </w:tc>
        <w:tc>
          <w:tcPr>
            <w:tcW w:type="dxa" w:w="4320"/>
          </w:tcPr>
          <w:p>
            <w:r>
              <w:t>居然还玩寇和题 '</w:t>
            </w:r>
          </w:p>
        </w:tc>
      </w:tr>
      <w:tr>
        <w:tc>
          <w:tcPr>
            <w:tcW w:type="dxa" w:w="4320"/>
          </w:tcPr>
          <w:p>
            <w:r>
              <w:t>06:17:33 - 06:17:33</w:t>
            </w:r>
          </w:p>
        </w:tc>
        <w:tc>
          <w:tcPr>
            <w:tcW w:type="dxa" w:w="4320"/>
          </w:tcPr>
          <w:p>
            <w:r>
              <w:t>但是这"对劲</w:t>
            </w:r>
          </w:p>
        </w:tc>
      </w:tr>
      <w:tr>
        <w:tc>
          <w:tcPr>
            <w:tcW w:type="dxa" w:w="4320"/>
          </w:tcPr>
          <w:p>
            <w:r>
              <w:t>06:17:33 - 06:17:34</w:t>
            </w:r>
          </w:p>
        </w:tc>
        <w:tc>
          <w:tcPr>
            <w:tcW w:type="dxa" w:w="4320"/>
          </w:tcPr>
          <w:p>
            <w:r>
              <w:t>但是这"对劲</w:t>
            </w:r>
          </w:p>
        </w:tc>
      </w:tr>
      <w:tr>
        <w:tc>
          <w:tcPr>
            <w:tcW w:type="dxa" w:w="4320"/>
          </w:tcPr>
          <w:p>
            <w:r>
              <w:t>06:17:34 - 06:17:34</w:t>
            </w:r>
          </w:p>
        </w:tc>
        <w:tc>
          <w:tcPr>
            <w:tcW w:type="dxa" w:w="4320"/>
          </w:tcPr>
          <w:p>
            <w:r>
              <w:t>但是这尕对劲</w:t>
            </w:r>
          </w:p>
        </w:tc>
      </w:tr>
      <w:tr>
        <w:tc>
          <w:tcPr>
            <w:tcW w:type="dxa" w:w="4320"/>
          </w:tcPr>
          <w:p>
            <w:r>
              <w:t>06:17:35 - 06:17:35</w:t>
            </w:r>
          </w:p>
        </w:tc>
        <w:tc>
          <w:tcPr>
            <w:tcW w:type="dxa" w:w="4320"/>
          </w:tcPr>
          <w:p>
            <w:r>
              <w:t>寇规则上只说宁</w:t>
            </w:r>
          </w:p>
        </w:tc>
      </w:tr>
      <w:tr>
        <w:tc>
          <w:tcPr>
            <w:tcW w:type="dxa" w:w="4320"/>
          </w:tcPr>
          <w:p>
            <w:r>
              <w:t>06:17:35 - 06:17:36</w:t>
            </w:r>
          </w:p>
        </w:tc>
        <w:tc>
          <w:tcPr>
            <w:tcW w:type="dxa" w:w="4320"/>
          </w:tcPr>
          <w:p>
            <w:r>
              <w:t>遐规则上只谠宁</w:t>
            </w:r>
          </w:p>
        </w:tc>
      </w:tr>
      <w:tr>
        <w:tc>
          <w:tcPr>
            <w:tcW w:type="dxa" w:w="4320"/>
          </w:tcPr>
          <w:p>
            <w:r>
              <w:t>06:17:36 - 06:17:36</w:t>
            </w:r>
          </w:p>
        </w:tc>
        <w:tc>
          <w:tcPr>
            <w:tcW w:type="dxa" w:w="4320"/>
          </w:tcPr>
          <w:p>
            <w:r>
              <w:t>遐规则上只谠宁</w:t>
            </w:r>
          </w:p>
        </w:tc>
      </w:tr>
      <w:tr>
        <w:tc>
          <w:tcPr>
            <w:tcW w:type="dxa" w:w="4320"/>
          </w:tcPr>
          <w:p>
            <w:r>
              <w:t>06:17:36 - 06:17:37</w:t>
            </w:r>
          </w:p>
        </w:tc>
        <w:tc>
          <w:tcPr>
            <w:tcW w:type="dxa" w:w="4320"/>
          </w:tcPr>
          <w:p>
            <w:r>
              <w:t>~性霎宏拜门</w:t>
            </w:r>
          </w:p>
        </w:tc>
      </w:tr>
      <w:tr>
        <w:tc>
          <w:tcPr>
            <w:tcW w:type="dxa" w:w="4320"/>
          </w:tcPr>
          <w:p>
            <w:r>
              <w:t>06:17:37 - 06:17:37</w:t>
            </w:r>
          </w:p>
        </w:tc>
        <w:tc>
          <w:tcPr>
            <w:tcW w:type="dxa" w:w="4320"/>
          </w:tcPr>
          <w:p>
            <w:r>
              <w:t>实性雯苤邪门</w:t>
            </w:r>
          </w:p>
        </w:tc>
      </w:tr>
      <w:tr>
        <w:tc>
          <w:tcPr>
            <w:tcW w:type="dxa" w:w="4320"/>
          </w:tcPr>
          <w:p>
            <w:r>
              <w:t>06:17:37 - 06:17:38</w:t>
            </w:r>
          </w:p>
        </w:tc>
        <w:tc>
          <w:tcPr>
            <w:tcW w:type="dxa" w:w="4320"/>
          </w:tcPr>
          <w:p>
            <w:r>
              <w:t>/性要宏拜门</w:t>
            </w:r>
          </w:p>
        </w:tc>
      </w:tr>
      <w:tr>
        <w:tc>
          <w:tcPr>
            <w:tcW w:type="dxa" w:w="4320"/>
          </w:tcPr>
          <w:p>
            <w:r>
              <w:t>06:17:38 - 06:17:38</w:t>
            </w:r>
          </w:p>
        </w:tc>
        <w:tc>
          <w:tcPr>
            <w:tcW w:type="dxa" w:w="4320"/>
          </w:tcPr>
          <w:p>
            <w:r>
              <w:t>那男的呢</w:t>
            </w:r>
          </w:p>
        </w:tc>
      </w:tr>
      <w:tr>
        <w:tc>
          <w:tcPr>
            <w:tcW w:type="dxa" w:w="4320"/>
          </w:tcPr>
          <w:p>
            <w:r>
              <w:t>06:17:38 - 06:17:39</w:t>
            </w:r>
          </w:p>
        </w:tc>
        <w:tc>
          <w:tcPr>
            <w:tcW w:type="dxa" w:w="4320"/>
          </w:tcPr>
          <w:p>
            <w:r>
              <w:t>那男的呢</w:t>
            </w:r>
          </w:p>
        </w:tc>
      </w:tr>
      <w:tr>
        <w:tc>
          <w:tcPr>
            <w:tcW w:type="dxa" w:w="4320"/>
          </w:tcPr>
          <w:p>
            <w:r>
              <w:t>06:17:39 - 06:17:39</w:t>
            </w:r>
          </w:p>
        </w:tc>
        <w:tc>
          <w:tcPr>
            <w:tcW w:type="dxa" w:w="4320"/>
          </w:tcPr>
          <w:p>
            <w:r>
              <w:t>这是;们!会死还是乔会窕呢</w:t>
            </w:r>
          </w:p>
        </w:tc>
      </w:tr>
      <w:tr>
        <w:tc>
          <w:tcPr>
            <w:tcW w:type="dxa" w:w="4320"/>
          </w:tcPr>
          <w:p>
            <w:r>
              <w:t>06:17:39 - 06:17:40</w:t>
            </w:r>
          </w:p>
        </w:tc>
        <w:tc>
          <w:tcPr>
            <w:tcW w:type="dxa" w:w="4320"/>
          </w:tcPr>
          <w:p>
            <w:r>
              <w:t>这是;们!会死还是乔会死呢</w:t>
            </w:r>
          </w:p>
        </w:tc>
      </w:tr>
      <w:tr>
        <w:tc>
          <w:tcPr>
            <w:tcW w:type="dxa" w:w="4320"/>
          </w:tcPr>
          <w:p>
            <w:r>
              <w:t>06:17:40 - 06:17:40</w:t>
            </w:r>
          </w:p>
        </w:tc>
        <w:tc>
          <w:tcPr>
            <w:tcW w:type="dxa" w:w="4320"/>
          </w:tcPr>
          <w:p>
            <w:r>
              <w:t>这是乖归!套死还是乔会死呢</w:t>
            </w:r>
          </w:p>
        </w:tc>
      </w:tr>
      <w:tr>
        <w:tc>
          <w:tcPr>
            <w:tcW w:type="dxa" w:w="4320"/>
          </w:tcPr>
          <w:p>
            <w:r>
              <w:t>06:17:40 - 06:17:41</w:t>
            </w:r>
          </w:p>
        </w:tc>
        <w:tc>
          <w:tcPr>
            <w:tcW w:type="dxa" w:w="4320"/>
          </w:tcPr>
          <w:p>
            <w:r>
              <w:t>这是开竹宁套窕迹是乔会死呢</w:t>
            </w:r>
          </w:p>
        </w:tc>
      </w:tr>
      <w:tr>
        <w:tc>
          <w:tcPr>
            <w:tcW w:type="dxa" w:w="4320"/>
          </w:tcPr>
          <w:p>
            <w:r>
              <w:t>06:17:41 - 06:17:41</w:t>
            </w:r>
          </w:p>
        </w:tc>
        <w:tc>
          <w:tcPr>
            <w:tcW w:type="dxa" w:w="4320"/>
          </w:tcPr>
          <w:p>
            <w:r>
              <w:t>这是开归『套窕逐是不会死呢</w:t>
            </w:r>
          </w:p>
        </w:tc>
      </w:tr>
      <w:tr>
        <w:tc>
          <w:tcPr>
            <w:tcW w:type="dxa" w:w="4320"/>
          </w:tcPr>
          <w:p>
            <w:r>
              <w:t>06:17:41 - 06:17:42</w:t>
            </w:r>
          </w:p>
        </w:tc>
        <w:tc>
          <w:tcPr>
            <w:tcW w:type="dxa" w:w="4320"/>
          </w:tcPr>
          <w:p>
            <w:r>
              <w:t>这是开叼宁套乖迹是不会死呢</w:t>
            </w:r>
          </w:p>
        </w:tc>
      </w:tr>
      <w:tr>
        <w:tc>
          <w:tcPr>
            <w:tcW w:type="dxa" w:w="4320"/>
          </w:tcPr>
          <w:p>
            <w:r>
              <w:t>06:17:42 - 06:17:42</w:t>
            </w:r>
          </w:p>
        </w:tc>
        <w:tc>
          <w:tcPr>
            <w:tcW w:type="dxa" w:w="4320"/>
          </w:tcPr>
          <w:p>
            <w:r>
              <w:t>这是开门宁窕迹是不会死呢</w:t>
            </w:r>
          </w:p>
        </w:tc>
      </w:tr>
      <w:tr>
        <w:tc>
          <w:tcPr>
            <w:tcW w:type="dxa" w:w="4320"/>
          </w:tcPr>
          <w:p>
            <w:r>
              <w:t>06:17:42 - 06:17:43</w:t>
            </w:r>
          </w:p>
        </w:tc>
        <w:tc>
          <w:tcPr>
            <w:tcW w:type="dxa" w:w="4320"/>
          </w:tcPr>
          <w:p>
            <w:r>
              <w:t>女的冢罪问会怎么样</w:t>
            </w:r>
          </w:p>
        </w:tc>
      </w:tr>
      <w:tr>
        <w:tc>
          <w:tcPr>
            <w:tcW w:type="dxa" w:w="4320"/>
          </w:tcPr>
          <w:p>
            <w:r>
              <w:t>06:17:43 - 06:17:43</w:t>
            </w:r>
          </w:p>
        </w:tc>
        <w:tc>
          <w:tcPr>
            <w:tcW w:type="dxa" w:w="4320"/>
          </w:tcPr>
          <w:p>
            <w:r>
              <w:t>女舸尕罪问会恁么样</w:t>
            </w:r>
          </w:p>
        </w:tc>
      </w:tr>
      <w:tr>
        <w:tc>
          <w:tcPr>
            <w:tcW w:type="dxa" w:w="4320"/>
          </w:tcPr>
          <w:p>
            <w:r>
              <w:t>06:17:43 - 06:17:44</w:t>
            </w:r>
          </w:p>
        </w:tc>
        <w:tc>
          <w:tcPr>
            <w:tcW w:type="dxa" w:w="4320"/>
          </w:tcPr>
          <w:p>
            <w:r>
              <w:t>女的尕_门会怎么榉</w:t>
            </w:r>
          </w:p>
        </w:tc>
      </w:tr>
      <w:tr>
        <w:tc>
          <w:tcPr>
            <w:tcW w:type="dxa" w:w="4320"/>
          </w:tcPr>
          <w:p>
            <w:r>
              <w:t>06:17:44 - 06:17:44</w:t>
            </w:r>
          </w:p>
        </w:tc>
        <w:tc>
          <w:tcPr>
            <w:tcW w:type="dxa" w:w="4320"/>
          </w:tcPr>
          <w:p>
            <w:r>
              <w:t>男得叉窕门会怎么榉</w:t>
            </w:r>
          </w:p>
        </w:tc>
      </w:tr>
      <w:tr>
        <w:tc>
          <w:tcPr>
            <w:tcW w:type="dxa" w:w="4320"/>
          </w:tcPr>
          <w:p>
            <w:r>
              <w:t>06:17:44 - 06:17:45</w:t>
            </w:r>
          </w:p>
        </w:tc>
        <w:tc>
          <w:tcPr>
            <w:tcW w:type="dxa" w:w="4320"/>
          </w:tcPr>
          <w:p>
            <w:r>
              <w:t>男得叉罪问会怎么榉</w:t>
            </w:r>
          </w:p>
        </w:tc>
      </w:tr>
      <w:tr>
        <w:tc>
          <w:tcPr>
            <w:tcW w:type="dxa" w:w="4320"/>
          </w:tcPr>
          <w:p>
            <w:r>
              <w:t>06:17:45 - 06:17:45</w:t>
            </w:r>
          </w:p>
        </w:tc>
        <w:tc>
          <w:tcPr>
            <w:tcW w:type="dxa" w:w="4320"/>
          </w:tcPr>
          <w:p>
            <w:r>
              <w:t>男得叉『问会恁么榉</w:t>
            </w:r>
          </w:p>
        </w:tc>
      </w:tr>
      <w:tr>
        <w:tc>
          <w:tcPr>
            <w:tcW w:type="dxa" w:w="4320"/>
          </w:tcPr>
          <w:p>
            <w:r>
              <w:t>06:17:45 - 06:17:46</w:t>
            </w:r>
          </w:p>
        </w:tc>
        <w:tc>
          <w:tcPr>
            <w:tcW w:type="dxa" w:w="4320"/>
          </w:tcPr>
          <w:p>
            <w:r>
              <w:t>男得叉;问会恁么榉</w:t>
            </w:r>
          </w:p>
        </w:tc>
      </w:tr>
      <w:tr>
        <w:tc>
          <w:tcPr>
            <w:tcW w:type="dxa" w:w="4320"/>
          </w:tcPr>
          <w:p>
            <w:r>
              <w:t>06:17:46 - 06:17:46</w:t>
            </w:r>
          </w:p>
        </w:tc>
        <w:tc>
          <w:tcPr>
            <w:tcW w:type="dxa" w:w="4320"/>
          </w:tcPr>
          <w:p>
            <w:r>
              <w:t>这规则谠酶氽簿不楚的</w:t>
            </w:r>
          </w:p>
        </w:tc>
      </w:tr>
      <w:tr>
        <w:tc>
          <w:tcPr>
            <w:tcW w:type="dxa" w:w="4320"/>
          </w:tcPr>
          <w:p>
            <w:r>
              <w:t>06:17:46 - 06:17:47</w:t>
            </w:r>
          </w:p>
        </w:tc>
        <w:tc>
          <w:tcPr>
            <w:tcW w:type="dxa" w:w="4320"/>
          </w:tcPr>
          <w:p>
            <w:r>
              <w:t>这规则谗煦尕簿-楚的</w:t>
            </w:r>
          </w:p>
        </w:tc>
      </w:tr>
      <w:tr>
        <w:tc>
          <w:tcPr>
            <w:tcW w:type="dxa" w:w="4320"/>
          </w:tcPr>
          <w:p>
            <w:r>
              <w:t>06:17:47 - 06:17:47</w:t>
            </w:r>
          </w:p>
        </w:tc>
        <w:tc>
          <w:tcPr>
            <w:tcW w:type="dxa" w:w="4320"/>
          </w:tcPr>
          <w:p>
            <w:r>
              <w:t>这规则谠尕簿-楚的</w:t>
            </w:r>
          </w:p>
        </w:tc>
      </w:tr>
      <w:tr>
        <w:tc>
          <w:tcPr>
            <w:tcW w:type="dxa" w:w="4320"/>
          </w:tcPr>
          <w:p>
            <w:r>
              <w:t>06:17:47 - 06:17:48</w:t>
            </w:r>
          </w:p>
        </w:tc>
        <w:tc>
          <w:tcPr>
            <w:tcW w:type="dxa" w:w="4320"/>
          </w:tcPr>
          <w:p>
            <w:r>
              <w:t>这规则说煦冢簿冢楚的</w:t>
            </w:r>
          </w:p>
        </w:tc>
      </w:tr>
      <w:tr>
        <w:tc>
          <w:tcPr>
            <w:tcW w:type="dxa" w:w="4320"/>
          </w:tcPr>
          <w:p>
            <w:r>
              <w:t>06:17:48 - 06:17:48</w:t>
            </w:r>
          </w:p>
        </w:tc>
        <w:tc>
          <w:tcPr>
            <w:tcW w:type="dxa" w:w="4320"/>
          </w:tcPr>
          <w:p>
            <w:r>
              <w:t>反而没禧璐啊</w:t>
            </w:r>
          </w:p>
        </w:tc>
      </w:tr>
      <w:tr>
        <w:tc>
          <w:tcPr>
            <w:tcW w:type="dxa" w:w="4320"/>
          </w:tcPr>
          <w:p>
            <w:r>
              <w:t>06:17:48 - 06:17:49</w:t>
            </w:r>
          </w:p>
        </w:tc>
        <w:tc>
          <w:tcPr>
            <w:tcW w:type="dxa" w:w="4320"/>
          </w:tcPr>
          <w:p>
            <w:r>
              <w:t>反而没荷璐啊</w:t>
            </w:r>
          </w:p>
        </w:tc>
      </w:tr>
      <w:tr>
        <w:tc>
          <w:tcPr>
            <w:tcW w:type="dxa" w:w="4320"/>
          </w:tcPr>
          <w:p>
            <w:r>
              <w:t>06:17:49 - 06:17:49</w:t>
            </w:r>
          </w:p>
        </w:tc>
        <w:tc>
          <w:tcPr>
            <w:tcW w:type="dxa" w:w="4320"/>
          </w:tcPr>
          <w:p>
            <w:r>
              <w:t>反而没祠{璐啊</w:t>
            </w:r>
          </w:p>
        </w:tc>
      </w:tr>
      <w:tr>
        <w:tc>
          <w:tcPr>
            <w:tcW w:type="dxa" w:w="4320"/>
          </w:tcPr>
          <w:p>
            <w:r>
              <w:t>06:17:51 - 06:17:52</w:t>
            </w:r>
          </w:p>
        </w:tc>
        <w:tc>
          <w:tcPr>
            <w:tcW w:type="dxa" w:w="4320"/>
          </w:tcPr>
          <w:p>
            <w:r>
              <w:t>生路?</w:t>
            </w:r>
          </w:p>
        </w:tc>
      </w:tr>
      <w:tr>
        <w:tc>
          <w:tcPr>
            <w:tcW w:type="dxa" w:w="4320"/>
          </w:tcPr>
          <w:p>
            <w:r>
              <w:t>06:17:52 - 06:17:52</w:t>
            </w:r>
          </w:p>
        </w:tc>
        <w:tc>
          <w:tcPr>
            <w:tcW w:type="dxa" w:w="4320"/>
          </w:tcPr>
          <w:p>
            <w:r>
              <w:t>生路?</w:t>
            </w:r>
          </w:p>
        </w:tc>
      </w:tr>
      <w:tr>
        <w:tc>
          <w:tcPr>
            <w:tcW w:type="dxa" w:w="4320"/>
          </w:tcPr>
          <w:p>
            <w:r>
              <w:t>06:17:52 - 06:17:53</w:t>
            </w:r>
          </w:p>
        </w:tc>
        <w:tc>
          <w:tcPr>
            <w:tcW w:type="dxa" w:w="4320"/>
          </w:tcPr>
          <w:p>
            <w:r>
              <w:t>生路?</w:t>
            </w:r>
          </w:p>
        </w:tc>
      </w:tr>
      <w:tr>
        <w:tc>
          <w:tcPr>
            <w:tcW w:type="dxa" w:w="4320"/>
          </w:tcPr>
          <w:p>
            <w:r>
              <w:t>06:17:53 - 06:17:53</w:t>
            </w:r>
          </w:p>
        </w:tc>
        <w:tc>
          <w:tcPr>
            <w:tcW w:type="dxa" w:w="4320"/>
          </w:tcPr>
          <w:p>
            <w:r>
              <w:t>众的词汜</w:t>
            </w:r>
          </w:p>
        </w:tc>
      </w:tr>
      <w:tr>
        <w:tc>
          <w:tcPr>
            <w:tcW w:type="dxa" w:w="4320"/>
          </w:tcPr>
          <w:p>
            <w:r>
              <w:t>06:17:53 - 06:17:54</w:t>
            </w:r>
          </w:p>
        </w:tc>
        <w:tc>
          <w:tcPr>
            <w:tcW w:type="dxa" w:w="4320"/>
          </w:tcPr>
          <w:p>
            <w:r>
              <w:t>众的词</w:t>
            </w:r>
          </w:p>
        </w:tc>
      </w:tr>
      <w:tr>
        <w:tc>
          <w:tcPr>
            <w:tcW w:type="dxa" w:w="4320"/>
          </w:tcPr>
          <w:p>
            <w:r>
              <w:t>06:17:54 - 06:17:54</w:t>
            </w:r>
          </w:p>
        </w:tc>
        <w:tc>
          <w:tcPr>
            <w:tcW w:type="dxa" w:w="4320"/>
          </w:tcPr>
          <w:p>
            <w:r>
              <w:t>众的词</w:t>
            </w:r>
          </w:p>
        </w:tc>
      </w:tr>
      <w:tr>
        <w:tc>
          <w:tcPr>
            <w:tcW w:type="dxa" w:w="4320"/>
          </w:tcPr>
          <w:p>
            <w:r>
              <w:t>06:17:54 - 06:17:55</w:t>
            </w:r>
          </w:p>
        </w:tc>
        <w:tc>
          <w:tcPr>
            <w:tcW w:type="dxa" w:w="4320"/>
          </w:tcPr>
          <w:p>
            <w:r>
              <w:t>啦你不要相侑诡鼎舍和你玩邋牵规则这一套</w:t>
            </w:r>
          </w:p>
        </w:tc>
      </w:tr>
      <w:tr>
        <w:tc>
          <w:tcPr>
            <w:tcW w:type="dxa" w:w="4320"/>
          </w:tcPr>
          <w:p>
            <w:r>
              <w:t>06:17:55 - 06:17:55</w:t>
            </w:r>
          </w:p>
        </w:tc>
        <w:tc>
          <w:tcPr>
            <w:tcW w:type="dxa" w:w="4320"/>
          </w:tcPr>
          <w:p>
            <w:r>
              <w:t>#你不要相侑诡鼎会和你玩邋牵规则这一套</w:t>
            </w:r>
          </w:p>
        </w:tc>
      </w:tr>
      <w:tr>
        <w:tc>
          <w:tcPr>
            <w:tcW w:type="dxa" w:w="4320"/>
          </w:tcPr>
          <w:p>
            <w:r>
              <w:t>06:17:55 - 06:17:56</w:t>
            </w:r>
          </w:p>
        </w:tc>
        <w:tc>
          <w:tcPr>
            <w:tcW w:type="dxa" w:w="4320"/>
          </w:tcPr>
          <w:p>
            <w:r>
              <w:t>[}你不要相倚诡鼻套和你玩邋寄规则这一套</w:t>
            </w:r>
          </w:p>
        </w:tc>
      </w:tr>
      <w:tr>
        <w:tc>
          <w:tcPr>
            <w:tcW w:type="dxa" w:w="4320"/>
          </w:tcPr>
          <w:p>
            <w:r>
              <w:t>06:17:56 - 06:17:56</w:t>
            </w:r>
          </w:p>
        </w:tc>
        <w:tc>
          <w:tcPr>
            <w:tcW w:type="dxa" w:w="4320"/>
          </w:tcPr>
          <w:p>
            <w:r>
              <w:t>你不要相倚诡鼎会和你玩邋穿规则这一套</w:t>
            </w:r>
          </w:p>
        </w:tc>
      </w:tr>
      <w:tr>
        <w:tc>
          <w:tcPr>
            <w:tcW w:type="dxa" w:w="4320"/>
          </w:tcPr>
          <w:p>
            <w:r>
              <w:t>06:17:56 - 06:17:57</w:t>
            </w:r>
          </w:p>
        </w:tc>
        <w:tc>
          <w:tcPr>
            <w:tcW w:type="dxa" w:w="4320"/>
          </w:tcPr>
          <w:p>
            <w:r>
              <w:t>你不要相倚诡鼎会和你玩邋寄规则这一套</w:t>
            </w:r>
          </w:p>
        </w:tc>
      </w:tr>
      <w:tr>
        <w:tc>
          <w:tcPr>
            <w:tcW w:type="dxa" w:w="4320"/>
          </w:tcPr>
          <w:p>
            <w:r>
              <w:t>06:17:57 - 06:17:57</w:t>
            </w:r>
          </w:p>
        </w:tc>
        <w:tc>
          <w:tcPr>
            <w:tcW w:type="dxa" w:w="4320"/>
          </w:tcPr>
          <w:p>
            <w:r>
              <w:t>你不要相倚诡鼎会和你玩邋穿规则这一套</w:t>
            </w:r>
          </w:p>
        </w:tc>
      </w:tr>
      <w:tr>
        <w:tc>
          <w:tcPr>
            <w:tcW w:type="dxa" w:w="4320"/>
          </w:tcPr>
          <w:p>
            <w:r>
              <w:t>06:17:57 - 06:17:58</w:t>
            </w:r>
          </w:p>
        </w:tc>
        <w:tc>
          <w:tcPr>
            <w:tcW w:type="dxa" w:w="4320"/>
          </w:tcPr>
          <w:p>
            <w:r>
              <w:t>诡异的最粲凰标都是潲栾厮有人</w:t>
            </w:r>
          </w:p>
        </w:tc>
      </w:tr>
      <w:tr>
        <w:tc>
          <w:tcPr>
            <w:tcW w:type="dxa" w:w="4320"/>
          </w:tcPr>
          <w:p>
            <w:r>
              <w:t>06:17:58 - 06:17:58</w:t>
            </w:r>
          </w:p>
        </w:tc>
        <w:tc>
          <w:tcPr>
            <w:tcW w:type="dxa" w:w="4320"/>
          </w:tcPr>
          <w:p>
            <w:r>
              <w:t>诡异的最粲凰标都是潲笨厮有人</w:t>
            </w:r>
          </w:p>
        </w:tc>
      </w:tr>
      <w:tr>
        <w:tc>
          <w:tcPr>
            <w:tcW w:type="dxa" w:w="4320"/>
          </w:tcPr>
          <w:p>
            <w:r>
              <w:t>06:17:58 - 06:17:59</w:t>
            </w:r>
          </w:p>
        </w:tc>
        <w:tc>
          <w:tcPr>
            <w:tcW w:type="dxa" w:w="4320"/>
          </w:tcPr>
          <w:p>
            <w:r>
              <w:t>诡异晌最粲圜标都是潲笨厮有人</w:t>
            </w:r>
          </w:p>
        </w:tc>
      </w:tr>
      <w:tr>
        <w:tc>
          <w:tcPr>
            <w:tcW w:type="dxa" w:w="4320"/>
          </w:tcPr>
          <w:p>
            <w:r>
              <w:t>06:17:59 - 06:18:00</w:t>
            </w:r>
          </w:p>
        </w:tc>
        <w:tc>
          <w:tcPr>
            <w:tcW w:type="dxa" w:w="4320"/>
          </w:tcPr>
          <w:p>
            <w:r>
              <w:t>诡异岣最粲圜标都是7麋厮有人</w:t>
            </w:r>
          </w:p>
        </w:tc>
      </w:tr>
      <w:tr>
        <w:tc>
          <w:tcPr>
            <w:tcW w:type="dxa" w:w="4320"/>
          </w:tcPr>
          <w:p>
            <w:r>
              <w:t>06:18:00 - 06:18:01</w:t>
            </w:r>
          </w:p>
        </w:tc>
        <w:tc>
          <w:tcPr>
            <w:tcW w:type="dxa" w:w="4320"/>
          </w:tcPr>
          <w:p>
            <w:r>
              <w:t>它绮像豌窳制规则煦{</w:t>
            </w:r>
          </w:p>
        </w:tc>
      </w:tr>
      <w:tr>
        <w:tc>
          <w:tcPr>
            <w:tcW w:type="dxa" w:w="4320"/>
          </w:tcPr>
          <w:p>
            <w:r>
              <w:t>06:18:01 - 06:18:01</w:t>
            </w:r>
          </w:p>
        </w:tc>
        <w:tc>
          <w:tcPr>
            <w:tcW w:type="dxa" w:w="4320"/>
          </w:tcPr>
          <w:p>
            <w:r>
              <w:t>它绮像}定制规则晌逻</w:t>
            </w:r>
          </w:p>
        </w:tc>
      </w:tr>
      <w:tr>
        <w:tc>
          <w:tcPr>
            <w:tcW w:type="dxa" w:w="4320"/>
          </w:tcPr>
          <w:p>
            <w:r>
              <w:t>06:18:01 - 06:18:02</w:t>
            </w:r>
          </w:p>
        </w:tc>
        <w:tc>
          <w:tcPr>
            <w:tcW w:type="dxa" w:w="4320"/>
          </w:tcPr>
          <w:p>
            <w:r>
              <w:t>也无非匙想要满足他晌寄修癖好吧</w:t>
            </w:r>
          </w:p>
        </w:tc>
      </w:tr>
      <w:tr>
        <w:tc>
          <w:tcPr>
            <w:tcW w:type="dxa" w:w="4320"/>
          </w:tcPr>
          <w:p>
            <w:r>
              <w:t>06:18:02 - 06:18:04</w:t>
            </w:r>
          </w:p>
        </w:tc>
        <w:tc>
          <w:tcPr>
            <w:tcW w:type="dxa" w:w="4320"/>
          </w:tcPr>
          <w:p>
            <w:r>
              <w:t>也无非是憩要满足他晌奇修癖好吧</w:t>
            </w:r>
          </w:p>
        </w:tc>
      </w:tr>
      <w:tr>
        <w:tc>
          <w:tcPr>
            <w:tcW w:type="dxa" w:w="4320"/>
          </w:tcPr>
          <w:p>
            <w:r>
              <w:t>06:18:04 - 06:18:05</w:t>
            </w:r>
          </w:p>
        </w:tc>
        <w:tc>
          <w:tcPr>
            <w:tcW w:type="dxa" w:w="4320"/>
          </w:tcPr>
          <w:p>
            <w:r>
              <w:t>最起码你遵寄</w:t>
            </w:r>
          </w:p>
        </w:tc>
      </w:tr>
      <w:tr>
        <w:tc>
          <w:tcPr>
            <w:tcW w:type="dxa" w:w="4320"/>
          </w:tcPr>
          <w:p>
            <w:r>
              <w:t>06:18:05 - 06:18:05</w:t>
            </w:r>
          </w:p>
        </w:tc>
        <w:tc>
          <w:tcPr>
            <w:tcW w:type="dxa" w:w="4320"/>
          </w:tcPr>
          <w:p>
            <w:r>
              <w:t>最起码你遵寄</w:t>
            </w:r>
          </w:p>
        </w:tc>
      </w:tr>
      <w:tr>
        <w:tc>
          <w:tcPr>
            <w:tcW w:type="dxa" w:w="4320"/>
          </w:tcPr>
          <w:p>
            <w:r>
              <w:t>06:18:05 - 06:18:06</w:t>
            </w:r>
          </w:p>
        </w:tc>
        <w:tc>
          <w:tcPr>
            <w:tcW w:type="dxa" w:w="4320"/>
          </w:tcPr>
          <w:p>
            <w:r>
              <w:t>僦会死得晚</w:t>
            </w:r>
          </w:p>
        </w:tc>
      </w:tr>
      <w:tr>
        <w:tc>
          <w:tcPr>
            <w:tcW w:type="dxa" w:w="4320"/>
          </w:tcPr>
          <w:p>
            <w:r>
              <w:t>06:18:06 - 06:18:07</w:t>
            </w:r>
          </w:p>
        </w:tc>
        <w:tc>
          <w:tcPr>
            <w:tcW w:type="dxa" w:w="4320"/>
          </w:tcPr>
          <w:p>
            <w:r>
              <w:t>僦会死得晚</w:t>
            </w:r>
          </w:p>
        </w:tc>
      </w:tr>
      <w:tr>
        <w:tc>
          <w:tcPr>
            <w:tcW w:type="dxa" w:w="4320"/>
          </w:tcPr>
          <w:p>
            <w:r>
              <w:t>06:18:09 - 06:18:10</w:t>
            </w:r>
          </w:p>
        </w:tc>
        <w:tc>
          <w:tcPr>
            <w:tcW w:type="dxa" w:w="4320"/>
          </w:tcPr>
          <w:p>
            <w:r>
              <w:t>可是如果没商蟹璐_语</w:t>
            </w:r>
          </w:p>
        </w:tc>
      </w:tr>
      <w:tr>
        <w:tc>
          <w:tcPr>
            <w:tcW w:type="dxa" w:w="4320"/>
          </w:tcPr>
          <w:p>
            <w:r>
              <w:t>06:18:10 - 06:18:11</w:t>
            </w:r>
          </w:p>
        </w:tc>
        <w:tc>
          <w:tcPr>
            <w:tcW w:type="dxa" w:w="4320"/>
          </w:tcPr>
          <w:p>
            <w:r>
              <w:t>可是如果没商蟹璐酶语</w:t>
            </w:r>
          </w:p>
        </w:tc>
      </w:tr>
      <w:tr>
        <w:tc>
          <w:tcPr>
            <w:tcW w:type="dxa" w:w="4320"/>
          </w:tcPr>
          <w:p>
            <w:r>
              <w:t>06:18:11 - 06:18:11</w:t>
            </w:r>
          </w:p>
        </w:tc>
        <w:tc>
          <w:tcPr>
            <w:tcW w:type="dxa" w:w="4320"/>
          </w:tcPr>
          <w:p>
            <w:r>
              <w:t>可是如果没裔罡璐韵语</w:t>
            </w:r>
          </w:p>
        </w:tc>
      </w:tr>
      <w:tr>
        <w:tc>
          <w:tcPr>
            <w:tcW w:type="dxa" w:w="4320"/>
          </w:tcPr>
          <w:p>
            <w:r>
              <w:t>06:18:11 - 06:18:12</w:t>
            </w:r>
          </w:p>
        </w:tc>
        <w:tc>
          <w:tcPr>
            <w:tcW w:type="dxa" w:w="4320"/>
          </w:tcPr>
          <w:p>
            <w:r>
              <w:t>我们怠公/旧</w:t>
            </w:r>
          </w:p>
        </w:tc>
      </w:tr>
      <w:tr>
        <w:tc>
          <w:tcPr>
            <w:tcW w:type="dxa" w:w="4320"/>
          </w:tcPr>
          <w:p>
            <w:r>
              <w:t>06:18:12 - 06:18:12</w:t>
            </w:r>
          </w:p>
        </w:tc>
        <w:tc>
          <w:tcPr>
            <w:tcW w:type="dxa" w:w="4320"/>
          </w:tcPr>
          <w:p>
            <w:r>
              <w:t>我们怠么』|</w:t>
            </w:r>
          </w:p>
        </w:tc>
      </w:tr>
      <w:tr>
        <w:tc>
          <w:tcPr>
            <w:tcW w:type="dxa" w:w="4320"/>
          </w:tcPr>
          <w:p>
            <w:r>
              <w:t>06:18:12 - 06:18:13</w:t>
            </w:r>
          </w:p>
        </w:tc>
        <w:tc>
          <w:tcPr>
            <w:tcW w:type="dxa" w:w="4320"/>
          </w:tcPr>
          <w:p>
            <w:r>
              <w:t>都是憨璐鄹</w:t>
            </w:r>
          </w:p>
        </w:tc>
      </w:tr>
      <w:tr>
        <w:tc>
          <w:tcPr>
            <w:tcW w:type="dxa" w:w="4320"/>
          </w:tcPr>
          <w:p>
            <w:r>
              <w:t>06:18:13 - 06:18:14</w:t>
            </w:r>
          </w:p>
        </w:tc>
        <w:tc>
          <w:tcPr>
            <w:tcW w:type="dxa" w:w="4320"/>
          </w:tcPr>
          <w:p>
            <w:r>
              <w:t>都是殉璐'</w:t>
            </w:r>
          </w:p>
        </w:tc>
      </w:tr>
      <w:tr>
        <w:tc>
          <w:tcPr>
            <w:tcW w:type="dxa" w:w="4320"/>
          </w:tcPr>
          <w:p>
            <w:r>
              <w:t>06:18:14 - 06:18:15</w:t>
            </w:r>
          </w:p>
        </w:tc>
        <w:tc>
          <w:tcPr>
            <w:tcW w:type="dxa" w:w="4320"/>
          </w:tcPr>
          <w:p>
            <w:r>
              <w:t>我们岂不是什么都儆乔予</w:t>
            </w:r>
          </w:p>
        </w:tc>
      </w:tr>
      <w:tr>
        <w:tc>
          <w:tcPr>
            <w:tcW w:type="dxa" w:w="4320"/>
          </w:tcPr>
          <w:p>
            <w:r>
              <w:t>06:18:15 - 06:18:15</w:t>
            </w:r>
          </w:p>
        </w:tc>
        <w:tc>
          <w:tcPr>
            <w:tcW w:type="dxa" w:w="4320"/>
          </w:tcPr>
          <w:p>
            <w:r>
              <w:t>我们岂不是什么都儆乔予</w:t>
            </w:r>
          </w:p>
        </w:tc>
      </w:tr>
      <w:tr>
        <w:tc>
          <w:tcPr>
            <w:tcW w:type="dxa" w:w="4320"/>
          </w:tcPr>
          <w:p>
            <w:r>
              <w:t>06:18:15 - 06:18:16</w:t>
            </w:r>
          </w:p>
        </w:tc>
        <w:tc>
          <w:tcPr>
            <w:tcW w:type="dxa" w:w="4320"/>
          </w:tcPr>
          <w:p>
            <w:r>
              <w:t>我们岂不是什么都儆不宁</w:t>
            </w:r>
          </w:p>
        </w:tc>
      </w:tr>
      <w:tr>
        <w:tc>
          <w:tcPr>
            <w:tcW w:type="dxa" w:w="4320"/>
          </w:tcPr>
          <w:p>
            <w:r>
              <w:t>06:18:16 - 06:18:17</w:t>
            </w:r>
          </w:p>
        </w:tc>
        <w:tc>
          <w:tcPr>
            <w:tcW w:type="dxa" w:w="4320"/>
          </w:tcPr>
          <w:p>
            <w:r>
              <w:t>儆了也没商惫</w:t>
            </w:r>
          </w:p>
        </w:tc>
      </w:tr>
      <w:tr>
        <w:tc>
          <w:tcPr>
            <w:tcW w:type="dxa" w:w="4320"/>
          </w:tcPr>
          <w:p>
            <w:r>
              <w:t>06:18:17 - 06:18:17</w:t>
            </w:r>
          </w:p>
        </w:tc>
        <w:tc>
          <w:tcPr>
            <w:tcW w:type="dxa" w:w="4320"/>
          </w:tcPr>
          <w:p>
            <w:r>
              <w:t>儆了也没商惫</w:t>
            </w:r>
          </w:p>
        </w:tc>
      </w:tr>
      <w:tr>
        <w:tc>
          <w:tcPr>
            <w:tcW w:type="dxa" w:w="4320"/>
          </w:tcPr>
          <w:p>
            <w:r>
              <w:t>06:18:17 - 06:18:18</w:t>
            </w:r>
          </w:p>
        </w:tc>
        <w:tc>
          <w:tcPr>
            <w:tcW w:type="dxa" w:w="4320"/>
          </w:tcPr>
          <w:p>
            <w:r>
              <w:t>我们只能等窕吗</w:t>
            </w:r>
          </w:p>
        </w:tc>
      </w:tr>
      <w:tr>
        <w:tc>
          <w:tcPr>
            <w:tcW w:type="dxa" w:w="4320"/>
          </w:tcPr>
          <w:p>
            <w:r>
              <w:t>06:18:18 - 06:18:19</w:t>
            </w:r>
          </w:p>
        </w:tc>
        <w:tc>
          <w:tcPr>
            <w:tcW w:type="dxa" w:w="4320"/>
          </w:tcPr>
          <w:p>
            <w:r>
              <w:t>我们只能篝窕吗</w:t>
            </w:r>
          </w:p>
        </w:tc>
      </w:tr>
      <w:tr>
        <w:tc>
          <w:tcPr>
            <w:tcW w:type="dxa" w:w="4320"/>
          </w:tcPr>
          <w:p>
            <w:r>
              <w:t>06:18:21 - 06:18:22</w:t>
            </w:r>
          </w:p>
        </w:tc>
        <w:tc>
          <w:tcPr>
            <w:tcW w:type="dxa" w:w="4320"/>
          </w:tcPr>
          <w:p>
            <w:r>
              <w:t>幽」能这么谗吧</w:t>
            </w:r>
          </w:p>
        </w:tc>
      </w:tr>
      <w:tr>
        <w:tc>
          <w:tcPr>
            <w:tcW w:type="dxa" w:w="4320"/>
          </w:tcPr>
          <w:p>
            <w:r>
              <w:t>06:18:22 - 06:18:22</w:t>
            </w:r>
          </w:p>
        </w:tc>
        <w:tc>
          <w:tcPr>
            <w:tcW w:type="dxa" w:w="4320"/>
          </w:tcPr>
          <w:p>
            <w:r>
              <w:t>幽」能这么说吧</w:t>
            </w:r>
          </w:p>
        </w:tc>
      </w:tr>
      <w:tr>
        <w:tc>
          <w:tcPr>
            <w:tcW w:type="dxa" w:w="4320"/>
          </w:tcPr>
          <w:p>
            <w:r>
              <w:t>06:18:22 - 06:18:23</w:t>
            </w:r>
          </w:p>
        </w:tc>
        <w:tc>
          <w:tcPr>
            <w:tcW w:type="dxa" w:w="4320"/>
          </w:tcPr>
          <w:p>
            <w:r>
              <w:t>盥璐聂自己走阔剩的</w:t>
            </w:r>
          </w:p>
        </w:tc>
      </w:tr>
      <w:tr>
        <w:tc>
          <w:tcPr>
            <w:tcW w:type="dxa" w:w="4320"/>
          </w:tcPr>
          <w:p>
            <w:r>
              <w:t>06:18:23 - 06:18:23</w:t>
            </w:r>
          </w:p>
        </w:tc>
        <w:tc>
          <w:tcPr>
            <w:tcW w:type="dxa" w:w="4320"/>
          </w:tcPr>
          <w:p>
            <w:r>
              <w:t>堕路是霎自己走出滦的</w:t>
            </w:r>
          </w:p>
        </w:tc>
      </w:tr>
      <w:tr>
        <w:tc>
          <w:tcPr>
            <w:tcW w:type="dxa" w:w="4320"/>
          </w:tcPr>
          <w:p>
            <w:r>
              <w:t>06:18:23 - 06:18:24</w:t>
            </w:r>
          </w:p>
        </w:tc>
        <w:tc>
          <w:tcPr>
            <w:tcW w:type="dxa" w:w="4320"/>
          </w:tcPr>
          <w:p>
            <w:r>
              <w:t>5自己走岛剩的卖鱼强</w:t>
            </w:r>
          </w:p>
        </w:tc>
      </w:tr>
      <w:tr>
        <w:tc>
          <w:tcPr>
            <w:tcW w:type="dxa" w:w="4320"/>
          </w:tcPr>
          <w:p>
            <w:r>
              <w:t>06:18:24 - 06:18:24</w:t>
            </w:r>
          </w:p>
        </w:tc>
        <w:tc>
          <w:tcPr>
            <w:tcW w:type="dxa" w:w="4320"/>
          </w:tcPr>
          <w:p>
            <w:r>
              <w:t xml:space="preserve">是靠什么规则绮的是卖鱼强 </w:t>
            </w:r>
          </w:p>
        </w:tc>
      </w:tr>
      <w:tr>
        <w:tc>
          <w:tcPr>
            <w:tcW w:type="dxa" w:w="4320"/>
          </w:tcPr>
          <w:p>
            <w:r>
              <w:t>06:18:24 - 06:18:25</w:t>
            </w:r>
          </w:p>
        </w:tc>
        <w:tc>
          <w:tcPr>
            <w:tcW w:type="dxa" w:w="4320"/>
          </w:tcPr>
          <w:p>
            <w:r>
              <w:t>冠靠什么规则绮的是卖鱼强_</w:t>
            </w:r>
          </w:p>
        </w:tc>
      </w:tr>
      <w:tr>
        <w:tc>
          <w:tcPr>
            <w:tcW w:type="dxa" w:w="4320"/>
          </w:tcPr>
          <w:p>
            <w:r>
              <w:t>06:18:25 - 06:18:25</w:t>
            </w:r>
          </w:p>
        </w:tc>
        <w:tc>
          <w:tcPr>
            <w:tcW w:type="dxa" w:w="4320"/>
          </w:tcPr>
          <w:p>
            <w:r>
              <w:t>冠靠什么规则绮酌环是卖鱼强</w:t>
            </w:r>
          </w:p>
        </w:tc>
      </w:tr>
      <w:tr>
        <w:tc>
          <w:tcPr>
            <w:tcW w:type="dxa" w:w="4320"/>
          </w:tcPr>
          <w:p>
            <w:r>
              <w:t>06:18:25 - 06:18:26</w:t>
            </w:r>
          </w:p>
        </w:tc>
        <w:tc>
          <w:tcPr>
            <w:tcW w:type="dxa" w:w="4320"/>
          </w:tcPr>
          <w:p>
            <w:r>
              <w:t>就篦都是死}环是卖鱼强</w:t>
            </w:r>
          </w:p>
        </w:tc>
      </w:tr>
      <w:tr>
        <w:tc>
          <w:tcPr>
            <w:tcW w:type="dxa" w:w="4320"/>
          </w:tcPr>
          <w:p>
            <w:r>
              <w:t>06:18:26 - 06:18:26</w:t>
            </w:r>
          </w:p>
        </w:tc>
        <w:tc>
          <w:tcPr>
            <w:tcW w:type="dxa" w:w="4320"/>
          </w:tcPr>
          <w:p>
            <w:r>
              <w:t>就篦都是死躅@不是卖鱼强</w:t>
            </w:r>
          </w:p>
        </w:tc>
      </w:tr>
      <w:tr>
        <w:tc>
          <w:tcPr>
            <w:tcW w:type="dxa" w:w="4320"/>
          </w:tcPr>
          <w:p>
            <w:r>
              <w:t>06:18:26 - 06:18:27</w:t>
            </w:r>
          </w:p>
        </w:tc>
        <w:tc>
          <w:tcPr>
            <w:tcW w:type="dxa" w:w="4320"/>
          </w:tcPr>
          <w:p>
            <w:r>
              <w:t>那死煦鲷圄也比死得糊涂的妤昱卖鱼强</w:t>
            </w:r>
          </w:p>
        </w:tc>
      </w:tr>
      <w:tr>
        <w:tc>
          <w:tcPr>
            <w:tcW w:type="dxa" w:w="4320"/>
          </w:tcPr>
          <w:p>
            <w:r>
              <w:t>06:18:27 - 06:18:28</w:t>
            </w:r>
          </w:p>
        </w:tc>
        <w:tc>
          <w:tcPr>
            <w:tcW w:type="dxa" w:w="4320"/>
          </w:tcPr>
          <w:p>
            <w:r>
              <w:t>那死晌酮圄也比死得糊涤的婷卖鱼强</w:t>
            </w:r>
          </w:p>
        </w:tc>
      </w:tr>
      <w:tr>
        <w:tc>
          <w:tcPr>
            <w:tcW w:type="dxa" w:w="4320"/>
          </w:tcPr>
          <w:p>
            <w:r>
              <w:t>06:18:28 - 06:18:28</w:t>
            </w:r>
          </w:p>
        </w:tc>
        <w:tc>
          <w:tcPr>
            <w:tcW w:type="dxa" w:w="4320"/>
          </w:tcPr>
          <w:p>
            <w:r>
              <w:t>那死晌酮圄也比死得糊涂的妤卖鱼强</w:t>
            </w:r>
          </w:p>
        </w:tc>
      </w:tr>
      <w:tr>
        <w:tc>
          <w:tcPr>
            <w:tcW w:type="dxa" w:w="4320"/>
          </w:tcPr>
          <w:p>
            <w:r>
              <w:t>06:18:28 - 06:18:29</w:t>
            </w:r>
          </w:p>
        </w:tc>
        <w:tc>
          <w:tcPr>
            <w:tcW w:type="dxa" w:w="4320"/>
          </w:tcPr>
          <w:p>
            <w:r>
              <w:t>圜前信息太@不是卖鱼强</w:t>
            </w:r>
          </w:p>
        </w:tc>
      </w:tr>
      <w:tr>
        <w:tc>
          <w:tcPr>
            <w:tcW w:type="dxa" w:w="4320"/>
          </w:tcPr>
          <w:p>
            <w:r>
              <w:t>06:18:29 - 06:18:29</w:t>
            </w:r>
          </w:p>
        </w:tc>
        <w:tc>
          <w:tcPr>
            <w:tcW w:type="dxa" w:w="4320"/>
          </w:tcPr>
          <w:p>
            <w:r>
              <w:t>圜前信息@下是卖鱼强</w:t>
            </w:r>
          </w:p>
        </w:tc>
      </w:tr>
      <w:tr>
        <w:tc>
          <w:tcPr>
            <w:tcW w:type="dxa" w:w="4320"/>
          </w:tcPr>
          <w:p>
            <w:r>
              <w:t>06:18:29 - 06:18:30</w:t>
            </w:r>
          </w:p>
        </w:tc>
        <w:tc>
          <w:tcPr>
            <w:tcW w:type="dxa" w:w="4320"/>
          </w:tcPr>
          <w:p>
            <w:r>
              <w:t>圜前信息太-@不是卖鱼强</w:t>
            </w:r>
          </w:p>
        </w:tc>
      </w:tr>
      <w:tr>
        <w:tc>
          <w:tcPr>
            <w:tcW w:type="dxa" w:w="4320"/>
          </w:tcPr>
          <w:p>
            <w:r>
              <w:t>06:18:30 - 06:18:30</w:t>
            </w:r>
          </w:p>
        </w:tc>
        <w:tc>
          <w:tcPr>
            <w:tcW w:type="dxa" w:w="4320"/>
          </w:tcPr>
          <w:p>
            <w:r>
              <w:t>畿饷噩要更多倜[@不是卖鱼强</w:t>
            </w:r>
          </w:p>
        </w:tc>
      </w:tr>
      <w:tr>
        <w:tc>
          <w:tcPr>
            <w:tcW w:type="dxa" w:w="4320"/>
          </w:tcPr>
          <w:p>
            <w:r>
              <w:t>06:18:30 - 06:18:31</w:t>
            </w:r>
          </w:p>
        </w:tc>
        <w:tc>
          <w:tcPr>
            <w:tcW w:type="dxa" w:w="4320"/>
          </w:tcPr>
          <w:p>
            <w:r>
              <w:t>畿饷噩要更多镅息@不是卖鱼强</w:t>
            </w:r>
          </w:p>
        </w:tc>
      </w:tr>
      <w:tr>
        <w:tc>
          <w:tcPr>
            <w:tcW w:type="dxa" w:w="4320"/>
          </w:tcPr>
          <w:p>
            <w:r>
              <w:t>06:18:31 - 06:18:31</w:t>
            </w:r>
          </w:p>
        </w:tc>
        <w:tc>
          <w:tcPr>
            <w:tcW w:type="dxa" w:w="4320"/>
          </w:tcPr>
          <w:p>
            <w:r>
              <w:t>趁着自天@下是卖鱼强</w:t>
            </w:r>
          </w:p>
        </w:tc>
      </w:tr>
      <w:tr>
        <w:tc>
          <w:tcPr>
            <w:tcW w:type="dxa" w:w="4320"/>
          </w:tcPr>
          <w:p>
            <w:r>
              <w:t>06:18:31 - 06:18:32</w:t>
            </w:r>
          </w:p>
        </w:tc>
        <w:tc>
          <w:tcPr>
            <w:tcW w:type="dxa" w:w="4320"/>
          </w:tcPr>
          <w:p>
            <w:r>
              <w:t>趁着自天@不是卖鱼强</w:t>
            </w:r>
          </w:p>
        </w:tc>
      </w:tr>
      <w:tr>
        <w:tc>
          <w:tcPr>
            <w:tcW w:type="dxa" w:w="4320"/>
          </w:tcPr>
          <w:p>
            <w:r>
              <w:t>06:18:32 - 06:18:32</w:t>
            </w:r>
          </w:p>
        </w:tc>
        <w:tc>
          <w:tcPr>
            <w:tcW w:type="dxa" w:w="4320"/>
          </w:tcPr>
          <w:p>
            <w:r>
              <w:t>们,村子里面暑着@不是卖鱼强豆</w:t>
            </w:r>
          </w:p>
        </w:tc>
      </w:tr>
      <w:tr>
        <w:tc>
          <w:tcPr>
            <w:tcW w:type="dxa" w:w="4320"/>
          </w:tcPr>
          <w:p>
            <w:r>
              <w:t>06:18:32 - 06:18:33</w:t>
            </w:r>
          </w:p>
        </w:tc>
        <w:tc>
          <w:tcPr>
            <w:tcW w:type="dxa" w:w="4320"/>
          </w:tcPr>
          <w:p>
            <w:r>
              <w:t>们罢村子里面看着@不是卖鱼强</w:t>
            </w:r>
          </w:p>
        </w:tc>
      </w:tr>
      <w:tr>
        <w:tc>
          <w:tcPr>
            <w:tcW w:type="dxa" w:w="4320"/>
          </w:tcPr>
          <w:p>
            <w:r>
              <w:t>06:18:33 - 06:18:33</w:t>
            </w:r>
          </w:p>
        </w:tc>
        <w:tc>
          <w:tcPr>
            <w:tcW w:type="dxa" w:w="4320"/>
          </w:tcPr>
          <w:p>
            <w:r>
              <w:t>有没9砟幺有用胸:息吧@不是卖鱼强</w:t>
            </w:r>
          </w:p>
        </w:tc>
      </w:tr>
      <w:tr>
        <w:tc>
          <w:tcPr>
            <w:tcW w:type="dxa" w:w="4320"/>
          </w:tcPr>
          <w:p>
            <w:r>
              <w:t>06:18:33 - 06:18:34</w:t>
            </w:r>
          </w:p>
        </w:tc>
        <w:tc>
          <w:tcPr>
            <w:tcW w:type="dxa" w:w="4320"/>
          </w:tcPr>
          <w:p>
            <w:r>
              <w:t>有没商6有用胸:息吧@不是卖</w:t>
            </w:r>
          </w:p>
        </w:tc>
      </w:tr>
      <w:tr>
        <w:tc>
          <w:tcPr>
            <w:tcW w:type="dxa" w:w="4320"/>
          </w:tcPr>
          <w:p>
            <w:r>
              <w:t>06:18:34 - 06:18:34</w:t>
            </w:r>
          </w:p>
        </w:tc>
        <w:tc>
          <w:tcPr>
            <w:tcW w:type="dxa" w:w="4320"/>
          </w:tcPr>
          <w:p>
            <w:r>
              <w:t>有没商6么有用胸:息吧@不是卖鱼强</w:t>
            </w:r>
          </w:p>
        </w:tc>
      </w:tr>
      <w:tr>
        <w:tc>
          <w:tcPr>
            <w:tcW w:type="dxa" w:w="4320"/>
          </w:tcPr>
          <w:p>
            <w:r>
              <w:t>06:18:37 - 06:18:37</w:t>
            </w:r>
          </w:p>
        </w:tc>
        <w:tc>
          <w:tcPr>
            <w:tcW w:type="dxa" w:w="4320"/>
          </w:tcPr>
          <w:p>
            <w:r>
              <w:t>农 ;戢想问-飞</w:t>
            </w:r>
          </w:p>
        </w:tc>
      </w:tr>
      <w:tr>
        <w:tc>
          <w:tcPr>
            <w:tcW w:type="dxa" w:w="4320"/>
          </w:tcPr>
          <w:p>
            <w:r>
              <w:t>06:18:37 - 06:18:38</w:t>
            </w:r>
          </w:p>
        </w:tc>
        <w:tc>
          <w:tcPr>
            <w:tcW w:type="dxa" w:w="4320"/>
          </w:tcPr>
          <w:p>
            <w:r>
              <w:t>犬知戢想问-</w:t>
            </w:r>
          </w:p>
        </w:tc>
      </w:tr>
      <w:tr>
        <w:tc>
          <w:tcPr>
            <w:tcW w:type="dxa" w:w="4320"/>
          </w:tcPr>
          <w:p>
            <w:r>
              <w:t>06:18:38 - 06:18:38</w:t>
            </w:r>
          </w:p>
        </w:tc>
        <w:tc>
          <w:tcPr>
            <w:tcW w:type="dxa" w:w="4320"/>
          </w:tcPr>
          <w:p>
            <w:r>
              <w:t>大叔霰想问</w:t>
            </w:r>
          </w:p>
        </w:tc>
      </w:tr>
      <w:tr>
        <w:tc>
          <w:tcPr>
            <w:tcW w:type="dxa" w:w="4320"/>
          </w:tcPr>
          <w:p>
            <w:r>
              <w:t>06:18:38 - 06:18:39</w:t>
            </w:r>
          </w:p>
        </w:tc>
        <w:tc>
          <w:tcPr>
            <w:tcW w:type="dxa" w:w="4320"/>
          </w:tcPr>
          <w:p>
            <w:r>
              <w:t>夫叔 霰想问一下</w:t>
            </w:r>
          </w:p>
        </w:tc>
      </w:tr>
      <w:tr>
        <w:tc>
          <w:tcPr>
            <w:tcW w:type="dxa" w:w="4320"/>
          </w:tcPr>
          <w:p>
            <w:r>
              <w:t>06:18:39 - 06:18:39</w:t>
            </w:r>
          </w:p>
        </w:tc>
        <w:tc>
          <w:tcPr>
            <w:tcW w:type="dxa" w:w="4320"/>
          </w:tcPr>
          <w:p>
            <w:r>
              <w:t>这里卅么笏武甸以出村吗?</w:t>
            </w:r>
          </w:p>
        </w:tc>
      </w:tr>
      <w:tr>
        <w:tc>
          <w:tcPr>
            <w:tcW w:type="dxa" w:w="4320"/>
          </w:tcPr>
          <w:p>
            <w:r>
              <w:t>06:18:39 - 06:18:40</w:t>
            </w:r>
          </w:p>
        </w:tc>
        <w:tc>
          <w:tcPr>
            <w:tcW w:type="dxa" w:w="4320"/>
          </w:tcPr>
          <w:p>
            <w:r>
              <w:t>这里{么^武回耿出村吗2</w:t>
            </w:r>
          </w:p>
        </w:tc>
      </w:tr>
      <w:tr>
        <w:tc>
          <w:tcPr>
            <w:tcW w:type="dxa" w:w="4320"/>
          </w:tcPr>
          <w:p>
            <w:r>
              <w:t>06:18:40 - 06:18:40</w:t>
            </w:r>
          </w:p>
        </w:tc>
        <w:tc>
          <w:tcPr>
            <w:tcW w:type="dxa" w:w="4320"/>
          </w:tcPr>
          <w:p>
            <w:r>
              <w:t>逡里什公方武回[出村吗2</w:t>
            </w:r>
          </w:p>
        </w:tc>
      </w:tr>
      <w:tr>
        <w:tc>
          <w:tcPr>
            <w:tcW w:type="dxa" w:w="4320"/>
          </w:tcPr>
          <w:p>
            <w:r>
              <w:t>06:18:40 - 06:18:41</w:t>
            </w:r>
          </w:p>
        </w:tc>
        <w:tc>
          <w:tcPr>
            <w:tcW w:type="dxa" w:w="4320"/>
          </w:tcPr>
          <w:p>
            <w:r>
              <w:t>这里什么方式侍哑咄村吗?</w:t>
            </w:r>
          </w:p>
        </w:tc>
      </w:tr>
      <w:tr>
        <w:tc>
          <w:tcPr>
            <w:tcW w:type="dxa" w:w="4320"/>
          </w:tcPr>
          <w:p>
            <w:r>
              <w:t>06:18:42 - 06:18:42</w:t>
            </w:r>
          </w:p>
        </w:tc>
        <w:tc>
          <w:tcPr>
            <w:tcW w:type="dxa" w:w="4320"/>
          </w:tcPr>
          <w:p>
            <w:r>
              <w:t>嘿嘿嘿嘿。叉来企子</w:t>
            </w:r>
          </w:p>
        </w:tc>
      </w:tr>
      <w:tr>
        <w:tc>
          <w:tcPr>
            <w:tcW w:type="dxa" w:w="4320"/>
          </w:tcPr>
          <w:p>
            <w:r>
              <w:t>06:18:42 - 06:18:43</w:t>
            </w:r>
          </w:p>
        </w:tc>
        <w:tc>
          <w:tcPr>
            <w:tcW w:type="dxa" w:w="4320"/>
          </w:tcPr>
          <w:p>
            <w:r>
              <w:t>嘿嘿嘿嘿叉耒了介胭子</w:t>
            </w:r>
          </w:p>
        </w:tc>
      </w:tr>
      <w:tr>
        <w:tc>
          <w:tcPr>
            <w:tcW w:type="dxa" w:w="4320"/>
          </w:tcPr>
          <w:p>
            <w:r>
              <w:t>06:18:43 - 06:18:43</w:t>
            </w:r>
          </w:p>
        </w:tc>
        <w:tc>
          <w:tcPr>
            <w:tcW w:type="dxa" w:w="4320"/>
          </w:tcPr>
          <w:p>
            <w:r>
              <w:t>嘿嘿嘿嘿 叉熟了氽脬呆</w:t>
            </w:r>
          </w:p>
        </w:tc>
      </w:tr>
      <w:tr>
        <w:tc>
          <w:tcPr>
            <w:tcW w:type="dxa" w:w="4320"/>
          </w:tcPr>
          <w:p>
            <w:r>
              <w:t>06:18:43 - 06:18:44</w:t>
            </w:r>
          </w:p>
        </w:tc>
        <w:tc>
          <w:tcPr>
            <w:tcW w:type="dxa" w:w="4320"/>
          </w:tcPr>
          <w:p>
            <w:r>
              <w:t>嘿嘿嘿嘿叉新『个#军</w:t>
            </w:r>
          </w:p>
        </w:tc>
      </w:tr>
      <w:tr>
        <w:tc>
          <w:tcPr>
            <w:tcW w:type="dxa" w:w="4320"/>
          </w:tcPr>
          <w:p>
            <w:r>
              <w:t>06:18:44 - 06:18:44</w:t>
            </w:r>
          </w:p>
        </w:tc>
        <w:tc>
          <w:tcPr>
            <w:tcW w:type="dxa" w:w="4320"/>
          </w:tcPr>
          <w:p>
            <w:r>
              <w:t>嘿嘿嘿嘿。叉籴予-个解罪</w:t>
            </w:r>
          </w:p>
        </w:tc>
      </w:tr>
      <w:tr>
        <w:tc>
          <w:tcPr>
            <w:tcW w:type="dxa" w:w="4320"/>
          </w:tcPr>
          <w:p>
            <w:r>
              <w:t>06:18:44 - 06:18:45</w:t>
            </w:r>
          </w:p>
        </w:tc>
        <w:tc>
          <w:tcPr>
            <w:tcW w:type="dxa" w:w="4320"/>
          </w:tcPr>
          <w:p>
            <w:r>
              <w:t>村里叉可[下崽予。嘿嘿嘿0_0</w:t>
            </w:r>
          </w:p>
        </w:tc>
      </w:tr>
      <w:tr>
        <w:tc>
          <w:tcPr>
            <w:tcW w:type="dxa" w:w="4320"/>
          </w:tcPr>
          <w:p>
            <w:r>
              <w:t>06:18:45 - 06:18:45</w:t>
            </w:r>
          </w:p>
        </w:tc>
        <w:tc>
          <w:tcPr>
            <w:tcW w:type="dxa" w:w="4320"/>
          </w:tcPr>
          <w:p>
            <w:r>
              <w:t>|村里叉可欧下崽宁。嘿嘿嘿。口 0</w:t>
            </w:r>
          </w:p>
        </w:tc>
      </w:tr>
      <w:tr>
        <w:tc>
          <w:tcPr>
            <w:tcW w:type="dxa" w:w="4320"/>
          </w:tcPr>
          <w:p>
            <w:r>
              <w:t>06:18:45 - 06:18:46</w:t>
            </w:r>
          </w:p>
        </w:tc>
        <w:tc>
          <w:tcPr>
            <w:tcW w:type="dxa" w:w="4320"/>
          </w:tcPr>
          <w:p>
            <w:r>
              <w:t>|村里叉可欧下崽宁嘿嘿嘿</w:t>
            </w:r>
          </w:p>
        </w:tc>
      </w:tr>
      <w:tr>
        <w:tc>
          <w:tcPr>
            <w:tcW w:type="dxa" w:w="4320"/>
          </w:tcPr>
          <w:p>
            <w:r>
              <w:t>06:18:46 - 06:18:47</w:t>
            </w:r>
          </w:p>
        </w:tc>
        <w:tc>
          <w:tcPr>
            <w:tcW w:type="dxa" w:w="4320"/>
          </w:tcPr>
          <w:p>
            <w:r>
              <w:t>村里叉旬耿下崽『嘿嘿嘿:</w:t>
            </w:r>
          </w:p>
        </w:tc>
      </w:tr>
      <w:tr>
        <w:tc>
          <w:tcPr>
            <w:tcW w:type="dxa" w:w="4320"/>
          </w:tcPr>
          <w:p>
            <w:r>
              <w:t>06:18:48 - 06:18:48</w:t>
            </w:r>
          </w:p>
        </w:tc>
        <w:tc>
          <w:tcPr>
            <w:tcW w:type="dxa" w:w="4320"/>
          </w:tcPr>
          <w:p>
            <w:r>
              <w:t>农叔。你谠伪么?我怎么脲冢酮自?</w:t>
            </w:r>
          </w:p>
        </w:tc>
      </w:tr>
      <w:tr>
        <w:tc>
          <w:tcPr>
            <w:tcW w:type="dxa" w:w="4320"/>
          </w:tcPr>
          <w:p>
            <w:r>
              <w:t>06:18:48 - 06:18:49</w:t>
            </w:r>
          </w:p>
        </w:tc>
        <w:tc>
          <w:tcPr>
            <w:tcW w:type="dxa" w:w="4320"/>
          </w:tcPr>
          <w:p>
            <w:r>
              <w:t>农。你谗份么?我恁么末冠酮自?</w:t>
            </w:r>
          </w:p>
        </w:tc>
      </w:tr>
      <w:tr>
        <w:tc>
          <w:tcPr>
            <w:tcW w:type="dxa" w:w="4320"/>
          </w:tcPr>
          <w:p>
            <w:r>
              <w:t>06:18:49 - 06:18:49</w:t>
            </w:r>
          </w:p>
        </w:tc>
        <w:tc>
          <w:tcPr>
            <w:tcW w:type="dxa" w:w="4320"/>
          </w:tcPr>
          <w:p>
            <w:r>
              <w:t>农叔。你谗么?莪恁么哌冢明自?</w:t>
            </w:r>
          </w:p>
        </w:tc>
      </w:tr>
      <w:tr>
        <w:tc>
          <w:tcPr>
            <w:tcW w:type="dxa" w:w="4320"/>
          </w:tcPr>
          <w:p>
            <w:r>
              <w:t>06:18:49 - 06:18:50</w:t>
            </w:r>
          </w:p>
        </w:tc>
        <w:tc>
          <w:tcPr>
            <w:tcW w:type="dxa" w:w="4320"/>
          </w:tcPr>
          <w:p>
            <w:r>
              <w:t>农叔。你乌么?莪怎公哌冢明闫?</w:t>
            </w:r>
          </w:p>
        </w:tc>
      </w:tr>
      <w:tr>
        <w:tc>
          <w:tcPr>
            <w:tcW w:type="dxa" w:w="4320"/>
          </w:tcPr>
          <w:p>
            <w:r>
              <w:t>06:18:50 - 06:18:50</w:t>
            </w:r>
          </w:p>
        </w:tc>
        <w:tc>
          <w:tcPr>
            <w:tcW w:type="dxa" w:w="4320"/>
          </w:tcPr>
          <w:p>
            <w:r>
              <w:t>央叔:你'6么?莪怎公赈丞明闫?</w:t>
            </w:r>
          </w:p>
        </w:tc>
      </w:tr>
      <w:tr>
        <w:tc>
          <w:tcPr>
            <w:tcW w:type="dxa" w:w="4320"/>
          </w:tcPr>
          <w:p>
            <w:r>
              <w:t>06:18:50 - 06:18:51</w:t>
            </w:r>
          </w:p>
        </w:tc>
        <w:tc>
          <w:tcPr>
            <w:tcW w:type="dxa" w:w="4320"/>
          </w:tcPr>
          <w:p>
            <w:r>
              <w:t>农叔。你谠俳么3我怎赈冢明自?</w:t>
            </w:r>
          </w:p>
        </w:tc>
      </w:tr>
      <w:tr>
        <w:tc>
          <w:tcPr>
            <w:tcW w:type="dxa" w:w="4320"/>
          </w:tcPr>
          <w:p>
            <w:r>
              <w:t>06:18:51 - 06:18:51</w:t>
            </w:r>
          </w:p>
        </w:tc>
        <w:tc>
          <w:tcPr>
            <w:tcW w:type="dxa" w:w="4320"/>
          </w:tcPr>
          <w:p>
            <w:r>
              <w:t>失叔。你谠份么3我恁赈冢明自?</w:t>
            </w:r>
          </w:p>
        </w:tc>
      </w:tr>
      <w:tr>
        <w:tc>
          <w:tcPr>
            <w:tcW w:type="dxa" w:w="4320"/>
          </w:tcPr>
          <w:p>
            <w:r>
              <w:t>06:18:51 - 06:18:52</w:t>
            </w:r>
          </w:p>
        </w:tc>
        <w:tc>
          <w:tcPr>
            <w:tcW w:type="dxa" w:w="4320"/>
          </w:tcPr>
          <w:p>
            <w:r>
              <w:t>失叔。你谠份么3我恁赈丕明自?</w:t>
            </w:r>
          </w:p>
        </w:tc>
      </w:tr>
      <w:tr>
        <w:tc>
          <w:tcPr>
            <w:tcW w:type="dxa" w:w="4320"/>
          </w:tcPr>
          <w:p>
            <w:r>
              <w:t>06:18:52 - 06:18:52</w:t>
            </w:r>
          </w:p>
        </w:tc>
        <w:tc>
          <w:tcPr>
            <w:tcW w:type="dxa" w:w="4320"/>
          </w:tcPr>
          <w:p>
            <w:r>
              <w:t>那像篚告诉我这介村守发盥:什么事惰[?</w:t>
            </w:r>
          </w:p>
        </w:tc>
      </w:tr>
      <w:tr>
        <w:tc>
          <w:tcPr>
            <w:tcW w:type="dxa" w:w="4320"/>
          </w:tcPr>
          <w:p>
            <w:r>
              <w:t>06:18:52 - 06:18:53</w:t>
            </w:r>
          </w:p>
        </w:tc>
        <w:tc>
          <w:tcPr>
            <w:tcW w:type="dxa" w:w="4320"/>
          </w:tcPr>
          <w:p>
            <w:r>
              <w:t>那像篚眚诉我这介村子发{:付么事}[?</w:t>
            </w:r>
          </w:p>
        </w:tc>
      </w:tr>
      <w:tr>
        <w:tc>
          <w:tcPr>
            <w:tcW w:type="dxa" w:w="4320"/>
          </w:tcPr>
          <w:p>
            <w:r>
              <w:t>06:18:53 - 06:18:53</w:t>
            </w:r>
          </w:p>
        </w:tc>
        <w:tc>
          <w:tcPr>
            <w:tcW w:type="dxa" w:w="4320"/>
          </w:tcPr>
          <w:p>
            <w:r>
              <w:t>那豫能眚诉我这个村子发蛩'什么事情吗?</w:t>
            </w:r>
          </w:p>
        </w:tc>
      </w:tr>
      <w:tr>
        <w:tc>
          <w:tcPr>
            <w:tcW w:type="dxa" w:w="4320"/>
          </w:tcPr>
          <w:p>
            <w:r>
              <w:t>06:18:53 - 06:18:54</w:t>
            </w:r>
          </w:p>
        </w:tc>
        <w:tc>
          <w:tcPr>
            <w:tcW w:type="dxa" w:w="4320"/>
          </w:tcPr>
          <w:p>
            <w:r>
              <w:t>那豫能眚诉我这个村子发骘冠什么事'[?</w:t>
            </w:r>
          </w:p>
        </w:tc>
      </w:tr>
      <w:tr>
        <w:tc>
          <w:tcPr>
            <w:tcW w:type="dxa" w:w="4320"/>
          </w:tcPr>
          <w:p>
            <w:r>
              <w:t>06:18:54 - 06:18:54</w:t>
            </w:r>
          </w:p>
        </w:tc>
        <w:tc>
          <w:tcPr>
            <w:tcW w:type="dxa" w:w="4320"/>
          </w:tcPr>
          <w:p>
            <w:r>
              <w:t>那豫能眚诉我这个村子岌1'什么事颇吗?</w:t>
            </w:r>
          </w:p>
        </w:tc>
      </w:tr>
      <w:tr>
        <w:tc>
          <w:tcPr>
            <w:tcW w:type="dxa" w:w="4320"/>
          </w:tcPr>
          <w:p>
            <w:r>
              <w:t>06:18:54 - 06:18:55</w:t>
            </w:r>
          </w:p>
        </w:tc>
        <w:tc>
          <w:tcPr>
            <w:tcW w:type="dxa" w:w="4320"/>
          </w:tcPr>
          <w:p>
            <w:r>
              <w:t>那像能眚诉我这介村子发骘己什么事}[?</w:t>
            </w:r>
          </w:p>
        </w:tc>
      </w:tr>
      <w:tr>
        <w:tc>
          <w:tcPr>
            <w:tcW w:type="dxa" w:w="4320"/>
          </w:tcPr>
          <w:p>
            <w:r>
              <w:t>06:18:55 - 06:18:55</w:t>
            </w:r>
          </w:p>
        </w:tc>
        <w:tc>
          <w:tcPr>
            <w:tcW w:type="dxa" w:w="4320"/>
          </w:tcPr>
          <w:p>
            <w:r>
              <w:t>那豫能告诉我这个村子发!『什么事情吗"</w:t>
            </w:r>
          </w:p>
        </w:tc>
      </w:tr>
      <w:tr>
        <w:tc>
          <w:tcPr>
            <w:tcW w:type="dxa" w:w="4320"/>
          </w:tcPr>
          <w:p>
            <w:r>
              <w:t>06:18:55 - 06:18:56</w:t>
            </w:r>
          </w:p>
        </w:tc>
        <w:tc>
          <w:tcPr>
            <w:tcW w:type="dxa" w:w="4320"/>
          </w:tcPr>
          <w:p>
            <w:r>
              <w:t>为份么晚上尕髓-出?</w:t>
            </w:r>
          </w:p>
        </w:tc>
      </w:tr>
      <w:tr>
        <w:tc>
          <w:tcPr>
            <w:tcW w:type="dxa" w:w="4320"/>
          </w:tcPr>
          <w:p>
            <w:r>
              <w:t>06:18:56 - 06:18:56</w:t>
            </w:r>
          </w:p>
        </w:tc>
        <w:tc>
          <w:tcPr>
            <w:tcW w:type="dxa" w:w="4320"/>
          </w:tcPr>
          <w:p>
            <w:r>
              <w:t>为伢么晚上忝髓匆出?</w:t>
            </w:r>
          </w:p>
        </w:tc>
      </w:tr>
      <w:tr>
        <w:tc>
          <w:tcPr>
            <w:tcW w:type="dxa" w:w="4320"/>
          </w:tcPr>
          <w:p>
            <w:r>
              <w:t>06:18:56 - 06:18:57</w:t>
            </w:r>
          </w:p>
        </w:tc>
        <w:tc>
          <w:tcPr>
            <w:tcW w:type="dxa" w:w="4320"/>
          </w:tcPr>
          <w:p>
            <w:r>
              <w:t>为伢么晚上冢篚卧出?</w:t>
            </w:r>
          </w:p>
        </w:tc>
      </w:tr>
      <w:tr>
        <w:tc>
          <w:tcPr>
            <w:tcW w:type="dxa" w:w="4320"/>
          </w:tcPr>
          <w:p>
            <w:r>
              <w:t>06:18:57 - 06:18:57</w:t>
            </w:r>
          </w:p>
        </w:tc>
        <w:tc>
          <w:tcPr>
            <w:tcW w:type="dxa" w:w="4320"/>
          </w:tcPr>
          <w:p>
            <w:r>
              <w:t>为份么晚上-髓外出?</w:t>
            </w:r>
          </w:p>
        </w:tc>
      </w:tr>
      <w:tr>
        <w:tc>
          <w:tcPr>
            <w:tcW w:type="dxa" w:w="4320"/>
          </w:tcPr>
          <w:p>
            <w:r>
              <w:t>06:18:57 - 06:18:58</w:t>
            </w:r>
          </w:p>
        </w:tc>
        <w:tc>
          <w:tcPr>
            <w:tcW w:type="dxa" w:w="4320"/>
          </w:tcPr>
          <w:p>
            <w:r>
              <w:t>为什么晚冢髓外出?</w:t>
            </w:r>
          </w:p>
        </w:tc>
      </w:tr>
      <w:tr>
        <w:tc>
          <w:tcPr>
            <w:tcW w:type="dxa" w:w="4320"/>
          </w:tcPr>
          <w:p>
            <w:r>
              <w:t>06:18:58 - 06:18:59</w:t>
            </w:r>
          </w:p>
        </w:tc>
        <w:tc>
          <w:tcPr>
            <w:tcW w:type="dxa" w:w="4320"/>
          </w:tcPr>
          <w:p>
            <w:r>
              <w:t>嘿嘿嘿 叉)'_个胜孑</w:t>
            </w:r>
          </w:p>
        </w:tc>
      </w:tr>
      <w:tr>
        <w:tc>
          <w:tcPr>
            <w:tcW w:type="dxa" w:w="4320"/>
          </w:tcPr>
          <w:p>
            <w:r>
              <w:t>06:18:59 - 06:18:59</w:t>
            </w:r>
          </w:p>
        </w:tc>
        <w:tc>
          <w:tcPr>
            <w:tcW w:type="dxa" w:w="4320"/>
          </w:tcPr>
          <w:p>
            <w:r>
              <w:t>嘿嘿嘿:叉粟'宁个胜予</w:t>
            </w:r>
          </w:p>
        </w:tc>
      </w:tr>
      <w:tr>
        <w:tc>
          <w:tcPr>
            <w:tcW w:type="dxa" w:w="4320"/>
          </w:tcPr>
          <w:p>
            <w:r>
              <w:t>06:18:59 - 06:19:00</w:t>
            </w:r>
          </w:p>
        </w:tc>
        <w:tc>
          <w:tcPr>
            <w:tcW w:type="dxa" w:w="4320"/>
          </w:tcPr>
          <w:p>
            <w:r>
              <w:t>嘿嘿嘿:叉):个肚予</w:t>
            </w:r>
          </w:p>
        </w:tc>
      </w:tr>
      <w:tr>
        <w:tc>
          <w:tcPr>
            <w:tcW w:type="dxa" w:w="4320"/>
          </w:tcPr>
          <w:p>
            <w:r>
              <w:t>06:19:00 - 06:19:00</w:t>
            </w:r>
          </w:p>
        </w:tc>
        <w:tc>
          <w:tcPr>
            <w:tcW w:type="dxa" w:w="4320"/>
          </w:tcPr>
          <w:p>
            <w:r>
              <w:t>嘿嘿嘿;霈宁5个肚予</w:t>
            </w:r>
          </w:p>
        </w:tc>
      </w:tr>
      <w:tr>
        <w:tc>
          <w:tcPr>
            <w:tcW w:type="dxa" w:w="4320"/>
          </w:tcPr>
          <w:p>
            <w:r>
              <w:t>06:19:00 - 06:19:01</w:t>
            </w:r>
          </w:p>
        </w:tc>
        <w:tc>
          <w:tcPr>
            <w:tcW w:type="dxa" w:w="4320"/>
          </w:tcPr>
          <w:p>
            <w:r>
              <w:t>嘿嘿嘿:叉聚'宁介肚予</w:t>
            </w:r>
          </w:p>
        </w:tc>
      </w:tr>
      <w:tr>
        <w:tc>
          <w:tcPr>
            <w:tcW w:type="dxa" w:w="4320"/>
          </w:tcPr>
          <w:p>
            <w:r>
              <w:t>06:19:01 - 06:19:01</w:t>
            </w:r>
          </w:p>
        </w:tc>
        <w:tc>
          <w:tcPr>
            <w:tcW w:type="dxa" w:w="4320"/>
          </w:tcPr>
          <w:p>
            <w:r>
              <w:t>村里叉可[飞崽宁。嘿嘿嘿</w:t>
            </w:r>
          </w:p>
        </w:tc>
      </w:tr>
      <w:tr>
        <w:tc>
          <w:tcPr>
            <w:tcW w:type="dxa" w:w="4320"/>
          </w:tcPr>
          <w:p>
            <w:r>
              <w:t>06:19:01 - 06:19:02</w:t>
            </w:r>
          </w:p>
        </w:tc>
        <w:tc>
          <w:tcPr>
            <w:tcW w:type="dxa" w:w="4320"/>
          </w:tcPr>
          <w:p>
            <w:r>
              <w:t>相里叉可以尕 '嘿嘿嘿</w:t>
            </w:r>
          </w:p>
        </w:tc>
      </w:tr>
      <w:tr>
        <w:tc>
          <w:tcPr>
            <w:tcW w:type="dxa" w:w="4320"/>
          </w:tcPr>
          <w:p>
            <w:r>
              <w:t>06:19:02 - 06:19:03</w:t>
            </w:r>
          </w:p>
        </w:tc>
        <w:tc>
          <w:tcPr>
            <w:tcW w:type="dxa" w:w="4320"/>
          </w:tcPr>
          <w:p>
            <w:r>
              <w:t>榭里叉可以飞息:嘿嘿嘿。</w:t>
            </w:r>
          </w:p>
        </w:tc>
      </w:tr>
      <w:tr>
        <w:tc>
          <w:tcPr>
            <w:tcW w:type="dxa" w:w="4320"/>
          </w:tcPr>
          <w:p>
            <w:r>
              <w:t>06:19:05 - 06:19:05</w:t>
            </w:r>
          </w:p>
        </w:tc>
        <w:tc>
          <w:tcPr>
            <w:tcW w:type="dxa" w:w="4320"/>
          </w:tcPr>
          <w:p>
            <w:r>
              <w:t>'这究宽恩什么意思</w:t>
            </w:r>
          </w:p>
        </w:tc>
      </w:tr>
      <w:tr>
        <w:tc>
          <w:tcPr>
            <w:tcW w:type="dxa" w:w="4320"/>
          </w:tcPr>
          <w:p>
            <w:r>
              <w:t>06:19:05 - 06:19:06</w:t>
            </w:r>
          </w:p>
        </w:tc>
        <w:tc>
          <w:tcPr>
            <w:tcW w:type="dxa" w:w="4320"/>
          </w:tcPr>
          <w:p>
            <w:r>
              <w:t>逑。这究宽是什么意思</w:t>
            </w:r>
          </w:p>
        </w:tc>
      </w:tr>
      <w:tr>
        <w:tc>
          <w:tcPr>
            <w:tcW w:type="dxa" w:w="4320"/>
          </w:tcPr>
          <w:p>
            <w:r>
              <w:t>06:19:06 - 06:19:06</w:t>
            </w:r>
          </w:p>
        </w:tc>
        <w:tc>
          <w:tcPr>
            <w:tcW w:type="dxa" w:w="4320"/>
          </w:tcPr>
          <w:p>
            <w:r>
              <w:t>辽这究宽是什么薏思</w:t>
            </w:r>
          </w:p>
        </w:tc>
      </w:tr>
      <w:tr>
        <w:tc>
          <w:tcPr>
            <w:tcW w:type="dxa" w:w="4320"/>
          </w:tcPr>
          <w:p>
            <w:r>
              <w:t>06:19:06 - 06:19:07</w:t>
            </w:r>
          </w:p>
        </w:tc>
        <w:tc>
          <w:tcPr>
            <w:tcW w:type="dxa" w:w="4320"/>
          </w:tcPr>
          <w:p>
            <w:r>
              <w:t>逡。这究宽是什么意思</w:t>
            </w:r>
          </w:p>
        </w:tc>
      </w:tr>
      <w:tr>
        <w:tc>
          <w:tcPr>
            <w:tcW w:type="dxa" w:w="4320"/>
          </w:tcPr>
          <w:p>
            <w:r>
              <w:t>06:19:07 - 06:19:07</w:t>
            </w:r>
          </w:p>
        </w:tc>
        <w:tc>
          <w:tcPr>
            <w:tcW w:type="dxa" w:w="4320"/>
          </w:tcPr>
          <w:p>
            <w:r>
              <w:t>逡。这宽宽是什么薏思</w:t>
            </w:r>
          </w:p>
        </w:tc>
      </w:tr>
      <w:tr>
        <w:tc>
          <w:tcPr>
            <w:tcW w:type="dxa" w:w="4320"/>
          </w:tcPr>
          <w:p>
            <w:r>
              <w:t>06:19:07 - 06:19:08</w:t>
            </w:r>
          </w:p>
        </w:tc>
        <w:tc>
          <w:tcPr>
            <w:tcW w:type="dxa" w:w="4320"/>
          </w:tcPr>
          <w:p>
            <w:r>
              <w:t>为份么二直蟹这句邈"</w:t>
            </w:r>
          </w:p>
        </w:tc>
      </w:tr>
      <w:tr>
        <w:tc>
          <w:tcPr>
            <w:tcW w:type="dxa" w:w="4320"/>
          </w:tcPr>
          <w:p>
            <w:r>
              <w:t>06:19:08 - 06:19:10</w:t>
            </w:r>
          </w:p>
        </w:tc>
        <w:tc>
          <w:tcPr>
            <w:tcW w:type="dxa" w:w="4320"/>
          </w:tcPr>
          <w:p>
            <w:r>
              <w:t>为份么-直重复这句邈"</w:t>
            </w:r>
          </w:p>
        </w:tc>
      </w:tr>
      <w:tr>
        <w:tc>
          <w:tcPr>
            <w:tcW w:type="dxa" w:w="4320"/>
          </w:tcPr>
          <w:p>
            <w:r>
              <w:t>06:19:19 - 06:19:19</w:t>
            </w:r>
          </w:p>
        </w:tc>
        <w:tc>
          <w:tcPr>
            <w:tcW w:type="dxa" w:w="4320"/>
          </w:tcPr>
          <w:p>
            <w:r>
              <w:t>@不是卖鱼强</w:t>
            </w:r>
          </w:p>
        </w:tc>
      </w:tr>
      <w:tr>
        <w:tc>
          <w:tcPr>
            <w:tcW w:type="dxa" w:w="4320"/>
          </w:tcPr>
          <w:p>
            <w:r>
              <w:t>06:19:19 - 06:19:20</w:t>
            </w:r>
          </w:p>
        </w:tc>
        <w:tc>
          <w:tcPr>
            <w:tcW w:type="dxa" w:w="4320"/>
          </w:tcPr>
          <w:p>
            <w:r>
              <w:t>@不是卖鱼强</w:t>
            </w:r>
          </w:p>
        </w:tc>
      </w:tr>
      <w:tr>
        <w:tc>
          <w:tcPr>
            <w:tcW w:type="dxa" w:w="4320"/>
          </w:tcPr>
          <w:p>
            <w:r>
              <w:t>06:19:20 - 06:19:20</w:t>
            </w:r>
          </w:p>
        </w:tc>
        <w:tc>
          <w:tcPr>
            <w:tcW w:type="dxa" w:w="4320"/>
          </w:tcPr>
          <w:p>
            <w:r>
              <w:t>是卖鱼架</w:t>
            </w:r>
          </w:p>
        </w:tc>
      </w:tr>
      <w:tr>
        <w:tc>
          <w:tcPr>
            <w:tcW w:type="dxa" w:w="4320"/>
          </w:tcPr>
          <w:p>
            <w:r>
              <w:t>06:19:20 - 06:19:21</w:t>
            </w:r>
          </w:p>
        </w:tc>
        <w:tc>
          <w:tcPr>
            <w:tcW w:type="dxa" w:w="4320"/>
          </w:tcPr>
          <w:p>
            <w:r>
              <w:t>@不是卖鱼强</w:t>
            </w:r>
          </w:p>
        </w:tc>
      </w:tr>
      <w:tr>
        <w:tc>
          <w:tcPr>
            <w:tcW w:type="dxa" w:w="4320"/>
          </w:tcPr>
          <w:p>
            <w:r>
              <w:t>06:19:21 - 06:19:21</w:t>
            </w:r>
          </w:p>
        </w:tc>
        <w:tc>
          <w:tcPr>
            <w:tcW w:type="dxa" w:w="4320"/>
          </w:tcPr>
          <w:p>
            <w:r>
              <w:t>@不是卖鱼强</w:t>
            </w:r>
          </w:p>
        </w:tc>
      </w:tr>
      <w:tr>
        <w:tc>
          <w:tcPr>
            <w:tcW w:type="dxa" w:w="4320"/>
          </w:tcPr>
          <w:p>
            <w:r>
              <w:t>06:19:21 - 06:19:22</w:t>
            </w:r>
          </w:p>
        </w:tc>
        <w:tc>
          <w:tcPr>
            <w:tcW w:type="dxa" w:w="4320"/>
          </w:tcPr>
          <w:p>
            <w:r>
              <w:t>环是卖鱼张</w:t>
            </w:r>
          </w:p>
        </w:tc>
      </w:tr>
      <w:tr>
        <w:tc>
          <w:tcPr>
            <w:tcW w:type="dxa" w:w="4320"/>
          </w:tcPr>
          <w:p>
            <w:r>
              <w:t>06:19:22 - 06:19:22</w:t>
            </w:r>
          </w:p>
        </w:tc>
        <w:tc>
          <w:tcPr>
            <w:tcW w:type="dxa" w:w="4320"/>
          </w:tcPr>
          <w:p>
            <w:r>
              <w:t>@不是卖鱼强</w:t>
            </w:r>
          </w:p>
        </w:tc>
      </w:tr>
      <w:tr>
        <w:tc>
          <w:tcPr>
            <w:tcW w:type="dxa" w:w="4320"/>
          </w:tcPr>
          <w:p>
            <w:r>
              <w:t>06:19:22 - 06:19:23</w:t>
            </w:r>
          </w:p>
        </w:tc>
        <w:tc>
          <w:tcPr>
            <w:tcW w:type="dxa" w:w="4320"/>
          </w:tcPr>
          <w:p>
            <w:r>
              <w:t>@不是卖鱼强</w:t>
            </w:r>
          </w:p>
        </w:tc>
      </w:tr>
      <w:tr>
        <w:tc>
          <w:tcPr>
            <w:tcW w:type="dxa" w:w="4320"/>
          </w:tcPr>
          <w:p>
            <w:r>
              <w:t>06:19:23 - 06:19:23</w:t>
            </w:r>
          </w:p>
        </w:tc>
        <w:tc>
          <w:tcPr>
            <w:tcW w:type="dxa" w:w="4320"/>
          </w:tcPr>
          <w:p>
            <w:r>
              <w:t>是卖鱼-</w:t>
            </w:r>
          </w:p>
        </w:tc>
      </w:tr>
      <w:tr>
        <w:tc>
          <w:tcPr>
            <w:tcW w:type="dxa" w:w="4320"/>
          </w:tcPr>
          <w:p>
            <w:r>
              <w:t>06:19:23 - 06:19:24</w:t>
            </w:r>
          </w:p>
        </w:tc>
        <w:tc>
          <w:tcPr>
            <w:tcW w:type="dxa" w:w="4320"/>
          </w:tcPr>
          <w:p>
            <w:r>
              <w:t>@下是卖鱼强</w:t>
            </w:r>
          </w:p>
        </w:tc>
      </w:tr>
      <w:tr>
        <w:tc>
          <w:tcPr>
            <w:tcW w:type="dxa" w:w="4320"/>
          </w:tcPr>
          <w:p>
            <w:r>
              <w:t>06:19:24 - 06:19:24</w:t>
            </w:r>
          </w:p>
        </w:tc>
        <w:tc>
          <w:tcPr>
            <w:tcW w:type="dxa" w:w="4320"/>
          </w:tcPr>
          <w:p>
            <w:r>
              <w:t>@下是荬鱼</w:t>
            </w:r>
          </w:p>
        </w:tc>
      </w:tr>
      <w:tr>
        <w:tc>
          <w:tcPr>
            <w:tcW w:type="dxa" w:w="4320"/>
          </w:tcPr>
          <w:p>
            <w:r>
              <w:t>06:19:24 - 06:19:25</w:t>
            </w:r>
          </w:p>
        </w:tc>
        <w:tc>
          <w:tcPr>
            <w:tcW w:type="dxa" w:w="4320"/>
          </w:tcPr>
          <w:p>
            <w:r>
              <w:t>个是卖鱼</w:t>
            </w:r>
          </w:p>
        </w:tc>
      </w:tr>
      <w:tr>
        <w:tc>
          <w:tcPr>
            <w:tcW w:type="dxa" w:w="4320"/>
          </w:tcPr>
          <w:p>
            <w:r>
              <w:t>06:19:25 - 06:19:25</w:t>
            </w:r>
          </w:p>
        </w:tc>
        <w:tc>
          <w:tcPr>
            <w:tcW w:type="dxa" w:w="4320"/>
          </w:tcPr>
          <w:p>
            <w:r>
              <w:t>@不是卖鱼强</w:t>
            </w:r>
          </w:p>
        </w:tc>
      </w:tr>
      <w:tr>
        <w:tc>
          <w:tcPr>
            <w:tcW w:type="dxa" w:w="4320"/>
          </w:tcPr>
          <w:p>
            <w:r>
              <w:t>06:19:26 - 06:19:26</w:t>
            </w:r>
          </w:p>
        </w:tc>
        <w:tc>
          <w:tcPr>
            <w:tcW w:type="dxa" w:w="4320"/>
          </w:tcPr>
          <w:p>
            <w:r>
              <w:t>@不是卖</w:t>
            </w:r>
          </w:p>
        </w:tc>
      </w:tr>
      <w:tr>
        <w:tc>
          <w:tcPr>
            <w:tcW w:type="dxa" w:w="4320"/>
          </w:tcPr>
          <w:p>
            <w:r>
              <w:t>06:19:26 - 06:19:27</w:t>
            </w:r>
          </w:p>
        </w:tc>
        <w:tc>
          <w:tcPr>
            <w:tcW w:type="dxa" w:w="4320"/>
          </w:tcPr>
          <w:p>
            <w:r>
              <w:t>@不是</w:t>
            </w:r>
          </w:p>
        </w:tc>
      </w:tr>
      <w:tr>
        <w:tc>
          <w:tcPr>
            <w:tcW w:type="dxa" w:w="4320"/>
          </w:tcPr>
          <w:p>
            <w:r>
              <w:t>06:19:27 - 06:19:27</w:t>
            </w:r>
          </w:p>
        </w:tc>
        <w:tc>
          <w:tcPr>
            <w:tcW w:type="dxa" w:w="4320"/>
          </w:tcPr>
          <w:p>
            <w:r>
              <w:t>@不是卖鱼强</w:t>
            </w:r>
          </w:p>
        </w:tc>
      </w:tr>
      <w:tr>
        <w:tc>
          <w:tcPr>
            <w:tcW w:type="dxa" w:w="4320"/>
          </w:tcPr>
          <w:p>
            <w:r>
              <w:t>06:19:27 - 06:19:28</w:t>
            </w:r>
          </w:p>
        </w:tc>
        <w:tc>
          <w:tcPr>
            <w:tcW w:type="dxa" w:w="4320"/>
          </w:tcPr>
          <w:p>
            <w:r>
              <w:t>强</w:t>
            </w:r>
          </w:p>
        </w:tc>
      </w:tr>
      <w:tr>
        <w:tc>
          <w:tcPr>
            <w:tcW w:type="dxa" w:w="4320"/>
          </w:tcPr>
          <w:p>
            <w:r>
              <w:t>06:19:29 - 06:19:29</w:t>
            </w:r>
          </w:p>
        </w:tc>
        <w:tc>
          <w:tcPr>
            <w:tcW w:type="dxa" w:w="4320"/>
          </w:tcPr>
          <w:p>
            <w:r>
              <w:t>0乏。鱼强</w:t>
            </w:r>
          </w:p>
        </w:tc>
      </w:tr>
      <w:tr>
        <w:tc>
          <w:tcPr>
            <w:tcW w:type="dxa" w:w="4320"/>
          </w:tcPr>
          <w:p>
            <w:r>
              <w:t>06:19:29 - 06:19:30</w:t>
            </w:r>
          </w:p>
        </w:tc>
        <w:tc>
          <w:tcPr>
            <w:tcW w:type="dxa" w:w="4320"/>
          </w:tcPr>
          <w:p>
            <w:r>
              <w:t>」 '刍强</w:t>
            </w:r>
          </w:p>
        </w:tc>
      </w:tr>
      <w:tr>
        <w:tc>
          <w:tcPr>
            <w:tcW w:type="dxa" w:w="4320"/>
          </w:tcPr>
          <w:p>
            <w:r>
              <w:t>06:19:30 - 06:19:30</w:t>
            </w:r>
          </w:p>
        </w:tc>
        <w:tc>
          <w:tcPr>
            <w:tcW w:type="dxa" w:w="4320"/>
          </w:tcPr>
          <w:p>
            <w:r>
              <w:t>@昂。鱼强</w:t>
            </w:r>
          </w:p>
        </w:tc>
      </w:tr>
      <w:tr>
        <w:tc>
          <w:tcPr>
            <w:tcW w:type="dxa" w:w="4320"/>
          </w:tcPr>
          <w:p>
            <w:r>
              <w:t>06:19:30 - 06:19:31</w:t>
            </w:r>
          </w:p>
        </w:tc>
        <w:tc>
          <w:tcPr>
            <w:tcW w:type="dxa" w:w="4320"/>
          </w:tcPr>
          <w:p>
            <w:r>
              <w:t>天哥!鄹边有打哌到份么有厢酶湄息吗?</w:t>
            </w:r>
          </w:p>
        </w:tc>
      </w:tr>
      <w:tr>
        <w:tc>
          <w:tcPr>
            <w:tcW w:type="dxa" w:w="4320"/>
          </w:tcPr>
          <w:p>
            <w:r>
              <w:t>06:19:31 - 06:19:31</w:t>
            </w:r>
          </w:p>
        </w:tc>
        <w:tc>
          <w:tcPr>
            <w:tcW w:type="dxa" w:w="4320"/>
          </w:tcPr>
          <w:p>
            <w:r>
              <w:t>天哥!鄹边有打哌虱份公有胤酶潴息吗?` -</w:t>
            </w:r>
          </w:p>
        </w:tc>
      </w:tr>
      <w:tr>
        <w:tc>
          <w:tcPr>
            <w:tcW w:type="dxa" w:w="4320"/>
          </w:tcPr>
          <w:p>
            <w:r>
              <w:t>06:19:31 - 06:19:32</w:t>
            </w:r>
          </w:p>
        </w:tc>
        <w:tc>
          <w:tcPr>
            <w:tcW w:type="dxa" w:w="4320"/>
          </w:tcPr>
          <w:p>
            <w:r>
              <w:t>呱哥!鄹边有打哌到份公有4酶潴息吗?</w:t>
            </w:r>
          </w:p>
        </w:tc>
      </w:tr>
      <w:tr>
        <w:tc>
          <w:tcPr>
            <w:tcW w:type="dxa" w:w="4320"/>
          </w:tcPr>
          <w:p>
            <w:r>
              <w:t>06:19:32 - 06:19:32</w:t>
            </w:r>
          </w:p>
        </w:tc>
        <w:tc>
          <w:tcPr>
            <w:tcW w:type="dxa" w:w="4320"/>
          </w:tcPr>
          <w:p>
            <w:r>
              <w:t>呱哥!鄹边有打哌到份》有厢酶潴息吗?。鱼强</w:t>
            </w:r>
          </w:p>
        </w:tc>
      </w:tr>
      <w:tr>
        <w:tc>
          <w:tcPr>
            <w:tcW w:type="dxa" w:w="4320"/>
          </w:tcPr>
          <w:p>
            <w:r>
              <w:t>06:19:32 - 06:19:33</w:t>
            </w:r>
          </w:p>
        </w:tc>
        <w:tc>
          <w:tcPr>
            <w:tcW w:type="dxa" w:w="4320"/>
          </w:tcPr>
          <w:p>
            <w:r>
              <w:t>呱哥 像那边有打哌到硭公有厢酶潲息码?鱼强</w:t>
            </w:r>
          </w:p>
        </w:tc>
      </w:tr>
      <w:tr>
        <w:tc>
          <w:tcPr>
            <w:tcW w:type="dxa" w:w="4320"/>
          </w:tcPr>
          <w:p>
            <w:r>
              <w:t>06:19:33 - 06:19:33</w:t>
            </w:r>
          </w:p>
        </w:tc>
        <w:tc>
          <w:tcPr>
            <w:tcW w:type="dxa" w:w="4320"/>
          </w:tcPr>
          <w:p>
            <w:r>
              <w:t>呱哥!鄹边有打哌到俳公有厢酶潲息码?</w:t>
            </w:r>
          </w:p>
        </w:tc>
      </w:tr>
      <w:tr>
        <w:tc>
          <w:tcPr>
            <w:tcW w:type="dxa" w:w="4320"/>
          </w:tcPr>
          <w:p>
            <w:r>
              <w:t>06:19:33 - 06:19:34</w:t>
            </w:r>
          </w:p>
        </w:tc>
        <w:tc>
          <w:tcPr>
            <w:tcW w:type="dxa" w:w="4320"/>
          </w:tcPr>
          <w:p>
            <w:r>
              <w:t>呱哥!鄹边有打哌到俳么有厢酶潲息码?</w:t>
            </w:r>
          </w:p>
        </w:tc>
      </w:tr>
      <w:tr>
        <w:tc>
          <w:tcPr>
            <w:tcW w:type="dxa" w:w="4320"/>
          </w:tcPr>
          <w:p>
            <w:r>
              <w:t>06:19:34 - 06:19:34</w:t>
            </w:r>
          </w:p>
        </w:tc>
        <w:tc>
          <w:tcPr>
            <w:tcW w:type="dxa" w:w="4320"/>
          </w:tcPr>
          <w:p>
            <w:r>
              <w:t>戢这里什公都没:打哌虱</w:t>
            </w:r>
          </w:p>
        </w:tc>
      </w:tr>
      <w:tr>
        <w:tc>
          <w:tcPr>
            <w:tcW w:type="dxa" w:w="4320"/>
          </w:tcPr>
          <w:p>
            <w:r>
              <w:t>06:19:34 - 06:19:35</w:t>
            </w:r>
          </w:p>
        </w:tc>
        <w:tc>
          <w:tcPr>
            <w:tcW w:type="dxa" w:w="4320"/>
          </w:tcPr>
          <w:p>
            <w:r>
              <w:t>戢这里什都没:打哌到</w:t>
            </w:r>
          </w:p>
        </w:tc>
      </w:tr>
      <w:tr>
        <w:tc>
          <w:tcPr>
            <w:tcW w:type="dxa" w:w="4320"/>
          </w:tcPr>
          <w:p>
            <w:r>
              <w:t>06:19:35 - 06:19:35</w:t>
            </w:r>
          </w:p>
        </w:tc>
        <w:tc>
          <w:tcPr>
            <w:tcW w:type="dxa" w:w="4320"/>
          </w:tcPr>
          <w:p>
            <w:r>
              <w:t>戢这里什么都没裔打哌到</w:t>
            </w:r>
          </w:p>
        </w:tc>
      </w:tr>
      <w:tr>
        <w:tc>
          <w:tcPr>
            <w:tcW w:type="dxa" w:w="4320"/>
          </w:tcPr>
          <w:p>
            <w:r>
              <w:t>06:19:35 - 06:19:36</w:t>
            </w:r>
          </w:p>
        </w:tc>
        <w:tc>
          <w:tcPr>
            <w:tcW w:type="dxa" w:w="4320"/>
          </w:tcPr>
          <w:p>
            <w:r>
              <w:t>戢这里什么都没裔打哌到</w:t>
            </w:r>
          </w:p>
        </w:tc>
      </w:tr>
      <w:tr>
        <w:tc>
          <w:tcPr>
            <w:tcW w:type="dxa" w:w="4320"/>
          </w:tcPr>
          <w:p>
            <w:r>
              <w:t>06:19:36 - 06:19:36</w:t>
            </w:r>
          </w:p>
        </w:tc>
        <w:tc>
          <w:tcPr>
            <w:tcW w:type="dxa" w:w="4320"/>
          </w:tcPr>
          <w:p>
            <w:r>
              <w:t>逡里的村民好像有伊么宅病=样</w:t>
            </w:r>
          </w:p>
        </w:tc>
      </w:tr>
      <w:tr>
        <w:tc>
          <w:tcPr>
            <w:tcW w:type="dxa" w:w="4320"/>
          </w:tcPr>
          <w:p>
            <w:r>
              <w:t>06:19:36 - 06:19:37</w:t>
            </w:r>
          </w:p>
        </w:tc>
        <w:tc>
          <w:tcPr>
            <w:tcW w:type="dxa" w:w="4320"/>
          </w:tcPr>
          <w:p>
            <w:r>
              <w:t>逡里的村民好像裔仳么毛病=样</w:t>
            </w:r>
          </w:p>
        </w:tc>
      </w:tr>
      <w:tr>
        <w:tc>
          <w:tcPr>
            <w:tcW w:type="dxa" w:w="4320"/>
          </w:tcPr>
          <w:p>
            <w:r>
              <w:t>06:19:37 - 06:19:37</w:t>
            </w:r>
          </w:p>
        </w:tc>
        <w:tc>
          <w:tcPr>
            <w:tcW w:type="dxa" w:w="4320"/>
          </w:tcPr>
          <w:p>
            <w:r>
              <w:t>逡里的村民好像有仰么宅病栈</w:t>
            </w:r>
          </w:p>
        </w:tc>
      </w:tr>
      <w:tr>
        <w:tc>
          <w:tcPr>
            <w:tcW w:type="dxa" w:w="4320"/>
          </w:tcPr>
          <w:p>
            <w:r>
              <w:t>06:19:37 - 06:19:38</w:t>
            </w:r>
          </w:p>
        </w:tc>
        <w:tc>
          <w:tcPr>
            <w:tcW w:type="dxa" w:w="4320"/>
          </w:tcPr>
          <w:p>
            <w:r>
              <w:t>寇凰的村民好像有份公宅病栈</w:t>
            </w:r>
          </w:p>
        </w:tc>
      </w:tr>
      <w:tr>
        <w:tc>
          <w:tcPr>
            <w:tcW w:type="dxa" w:w="4320"/>
          </w:tcPr>
          <w:p>
            <w:r>
              <w:t>06:19:38 - 06:19:39</w:t>
            </w:r>
          </w:p>
        </w:tc>
        <w:tc>
          <w:tcPr>
            <w:tcW w:type="dxa" w:w="4320"/>
          </w:tcPr>
          <w:p>
            <w:r>
              <w:t>寇凰的村民好像有份么宅病样</w:t>
            </w:r>
          </w:p>
        </w:tc>
      </w:tr>
      <w:tr>
        <w:tc>
          <w:tcPr>
            <w:tcW w:type="dxa" w:w="4320"/>
          </w:tcPr>
          <w:p>
            <w:r>
              <w:t>06:19:39 - 06:19:42</w:t>
            </w:r>
          </w:p>
        </w:tc>
        <w:tc>
          <w:tcPr>
            <w:tcW w:type="dxa" w:w="4320"/>
          </w:tcPr>
          <w:p>
            <w:r>
              <w:t>+在重复响谲;歌宥害帼</w:t>
            </w:r>
          </w:p>
        </w:tc>
      </w:tr>
      <w:tr>
        <w:tc>
          <w:tcPr>
            <w:tcW w:type="dxa" w:w="4320"/>
          </w:tcPr>
          <w:p>
            <w:r>
              <w:t>06:19:43 - 06:19:46</w:t>
            </w:r>
          </w:p>
        </w:tc>
        <w:tc>
          <w:tcPr>
            <w:tcW w:type="dxa" w:w="4320"/>
          </w:tcPr>
          <w:p>
            <w:r>
              <w:t>重复-句谒那些村民釉像说什么予2</w:t>
            </w:r>
          </w:p>
        </w:tc>
      </w:tr>
      <w:tr>
        <w:tc>
          <w:tcPr>
            <w:tcW w:type="dxa" w:w="4320"/>
          </w:tcPr>
          <w:p>
            <w:r>
              <w:t>06:19:47 - 06:19:48</w:t>
            </w:r>
          </w:p>
        </w:tc>
        <w:tc>
          <w:tcPr>
            <w:tcW w:type="dxa" w:w="4320"/>
          </w:tcPr>
          <w:p>
            <w:r>
              <w:t>那驾艴昆;无论我侗份公回昝都是什公</w:t>
            </w:r>
          </w:p>
        </w:tc>
      </w:tr>
      <w:tr>
        <w:tc>
          <w:tcPr>
            <w:tcW w:type="dxa" w:w="4320"/>
          </w:tcPr>
          <w:p>
            <w:r>
              <w:t>06:19:48 - 06:19:48</w:t>
            </w:r>
          </w:p>
        </w:tc>
        <w:tc>
          <w:tcPr>
            <w:tcW w:type="dxa" w:w="4320"/>
          </w:tcPr>
          <w:p>
            <w:r>
              <w:t>那驾树昆;无论我侗份公回昝都是{公</w:t>
            </w:r>
          </w:p>
        </w:tc>
      </w:tr>
      <w:tr>
        <w:tc>
          <w:tcPr>
            <w:tcW w:type="dxa" w:w="4320"/>
          </w:tcPr>
          <w:p>
            <w:r>
              <w:t>06:19:48 - 06:19:49</w:t>
            </w:r>
          </w:p>
        </w:tc>
        <w:tc>
          <w:tcPr>
            <w:tcW w:type="dxa" w:w="4320"/>
          </w:tcPr>
          <w:p>
            <w:r>
              <w:t>邪杓屁;无论我侗份公。回答都是件公</w:t>
            </w:r>
          </w:p>
        </w:tc>
      </w:tr>
      <w:tr>
        <w:tc>
          <w:tcPr>
            <w:tcW w:type="dxa" w:w="4320"/>
          </w:tcPr>
          <w:p>
            <w:r>
              <w:t>06:19:49 - 06:19:49</w:t>
            </w:r>
          </w:p>
        </w:tc>
        <w:tc>
          <w:tcPr>
            <w:tcW w:type="dxa" w:w="4320"/>
          </w:tcPr>
          <w:p>
            <w:r>
              <w:t>邪杓屁;无论我侗份公。回答都是件公</w:t>
            </w:r>
          </w:p>
        </w:tc>
      </w:tr>
      <w:tr>
        <w:tc>
          <w:tcPr>
            <w:tcW w:type="dxa" w:w="4320"/>
          </w:tcPr>
          <w:p>
            <w:r>
              <w:t>06:19:49 - 06:19:50</w:t>
            </w:r>
          </w:p>
        </w:tc>
        <w:tc>
          <w:tcPr>
            <w:tcW w:type="dxa" w:w="4320"/>
          </w:tcPr>
          <w:p>
            <w:r>
              <w:t>邪些杓屁,无论我侗份公回昝都是什公</w:t>
            </w:r>
          </w:p>
        </w:tc>
      </w:tr>
      <w:tr>
        <w:tc>
          <w:tcPr>
            <w:tcW w:type="dxa" w:w="4320"/>
          </w:tcPr>
          <w:p>
            <w:r>
              <w:t>06:19:50 - 06:19:50</w:t>
            </w:r>
          </w:p>
        </w:tc>
        <w:tc>
          <w:tcPr>
            <w:tcW w:type="dxa" w:w="4320"/>
          </w:tcPr>
          <w:p>
            <w:r>
              <w:t>邪些椅展,无论我侗份公回昝都是么</w:t>
            </w:r>
          </w:p>
        </w:tc>
      </w:tr>
      <w:tr>
        <w:tc>
          <w:tcPr>
            <w:tcW w:type="dxa" w:w="4320"/>
          </w:tcPr>
          <w:p>
            <w:r>
              <w:t>06:19:50 - 06:19:51</w:t>
            </w:r>
          </w:p>
        </w:tc>
        <w:tc>
          <w:tcPr>
            <w:tcW w:type="dxa" w:w="4320"/>
          </w:tcPr>
          <w:p>
            <w:r>
              <w:t>那驾椅展,无论我侗份公回昝都是什公</w:t>
            </w:r>
          </w:p>
        </w:tc>
      </w:tr>
      <w:tr>
        <w:tc>
          <w:tcPr>
            <w:tcW w:type="dxa" w:w="4320"/>
          </w:tcPr>
          <w:p>
            <w:r>
              <w:t>06:19:51 - 06:19:51</w:t>
            </w:r>
          </w:p>
        </w:tc>
        <w:tc>
          <w:tcPr>
            <w:tcW w:type="dxa" w:w="4320"/>
          </w:tcPr>
          <w:p>
            <w:r>
              <w:t>肚子,叉酽呗堕 付么付么的</w:t>
            </w:r>
          </w:p>
        </w:tc>
      </w:tr>
      <w:tr>
        <w:tc>
          <w:tcPr>
            <w:tcW w:type="dxa" w:w="4320"/>
          </w:tcPr>
          <w:p>
            <w:r>
              <w:t>06:19:51 - 06:19:52</w:t>
            </w:r>
          </w:p>
        </w:tc>
        <w:tc>
          <w:tcPr>
            <w:tcW w:type="dxa" w:w="4320"/>
          </w:tcPr>
          <w:p>
            <w:r>
              <w:t>肚子,叉酽呗堕感付么卅么的</w:t>
            </w:r>
          </w:p>
        </w:tc>
      </w:tr>
      <w:tr>
        <w:tc>
          <w:tcPr>
            <w:tcW w:type="dxa" w:w="4320"/>
          </w:tcPr>
          <w:p>
            <w:r>
              <w:t>06:19:52 - 06:19:52</w:t>
            </w:r>
          </w:p>
        </w:tc>
        <w:tc>
          <w:tcPr>
            <w:tcW w:type="dxa" w:w="4320"/>
          </w:tcPr>
          <w:p>
            <w:r>
              <w:t>肚子,叉狈里感硭么付么的</w:t>
            </w:r>
          </w:p>
        </w:tc>
      </w:tr>
      <w:tr>
        <w:tc>
          <w:tcPr>
            <w:tcW w:type="dxa" w:w="4320"/>
          </w:tcPr>
          <w:p>
            <w:r>
              <w:t>06:19:52 - 06:19:53</w:t>
            </w:r>
          </w:p>
        </w:tc>
        <w:tc>
          <w:tcPr>
            <w:tcW w:type="dxa" w:w="4320"/>
          </w:tcPr>
          <w:p>
            <w:r>
              <w:t>'肚子,叉酽呗蟹感件么付么的</w:t>
            </w:r>
          </w:p>
        </w:tc>
      </w:tr>
      <w:tr>
        <w:tc>
          <w:tcPr>
            <w:tcW w:type="dxa" w:w="4320"/>
          </w:tcPr>
          <w:p>
            <w:r>
              <w:t>06:19:53 - 06:19:53</w:t>
            </w:r>
          </w:p>
        </w:tc>
        <w:tc>
          <w:tcPr>
            <w:tcW w:type="dxa" w:w="4320"/>
          </w:tcPr>
          <w:p>
            <w:r>
              <w:t>'肚子,叉。钡感似么{么的</w:t>
            </w:r>
          </w:p>
        </w:tc>
      </w:tr>
      <w:tr>
        <w:tc>
          <w:tcPr>
            <w:tcW w:type="dxa" w:w="4320"/>
          </w:tcPr>
          <w:p>
            <w:r>
              <w:t>06:19:53 - 06:19:54</w:t>
            </w:r>
          </w:p>
        </w:tc>
        <w:tc>
          <w:tcPr>
            <w:tcW w:type="dxa" w:w="4320"/>
          </w:tcPr>
          <w:p>
            <w:r>
              <w:t>'肚子;又钡 似么什么的</w:t>
            </w:r>
          </w:p>
        </w:tc>
      </w:tr>
      <w:tr>
        <w:tc>
          <w:tcPr>
            <w:tcW w:type="dxa" w:w="4320"/>
          </w:tcPr>
          <w:p>
            <w:r>
              <w:t>06:19:54 - 06:19:54</w:t>
            </w:r>
          </w:p>
        </w:tc>
        <w:tc>
          <w:tcPr>
            <w:tcW w:type="dxa" w:w="4320"/>
          </w:tcPr>
          <w:p>
            <w:r>
              <w:t>肚子.又钡佻么付么的</w:t>
            </w:r>
          </w:p>
        </w:tc>
      </w:tr>
      <w:tr>
        <w:tc>
          <w:tcPr>
            <w:tcW w:type="dxa" w:w="4320"/>
          </w:tcPr>
          <w:p>
            <w:r>
              <w:t>06:19:54 - 06:19:55</w:t>
            </w:r>
          </w:p>
        </w:tc>
        <w:tc>
          <w:tcPr>
            <w:tcW w:type="dxa" w:w="4320"/>
          </w:tcPr>
          <w:p>
            <w:r>
              <w:t>给我的感笕很寄蜂</w:t>
            </w:r>
          </w:p>
        </w:tc>
      </w:tr>
      <w:tr>
        <w:tc>
          <w:tcPr>
            <w:tcW w:type="dxa" w:w="4320"/>
          </w:tcPr>
          <w:p>
            <w:r>
              <w:t>06:19:55 - 06:19:55</w:t>
            </w:r>
          </w:p>
        </w:tc>
        <w:tc>
          <w:tcPr>
            <w:tcW w:type="dxa" w:w="4320"/>
          </w:tcPr>
          <w:p>
            <w:r>
              <w:t>给我的感觉很寄蛏</w:t>
            </w:r>
          </w:p>
        </w:tc>
      </w:tr>
      <w:tr>
        <w:tc>
          <w:tcPr>
            <w:tcW w:type="dxa" w:w="4320"/>
          </w:tcPr>
          <w:p>
            <w:r>
              <w:t>06:19:55 - 06:19:56</w:t>
            </w:r>
          </w:p>
        </w:tc>
        <w:tc>
          <w:tcPr>
            <w:tcW w:type="dxa" w:w="4320"/>
          </w:tcPr>
          <w:p>
            <w:r>
              <w:t>给我的感觉很窃蛏</w:t>
            </w:r>
          </w:p>
        </w:tc>
      </w:tr>
      <w:tr>
        <w:tc>
          <w:tcPr>
            <w:tcW w:type="dxa" w:w="4320"/>
          </w:tcPr>
          <w:p>
            <w:r>
              <w:t>06:19:56 - 06:19:56</w:t>
            </w:r>
          </w:p>
        </w:tc>
        <w:tc>
          <w:tcPr>
            <w:tcW w:type="dxa" w:w="4320"/>
          </w:tcPr>
          <w:p>
            <w:r>
              <w:t>冢像是人类--:质嗣像是:</w:t>
            </w:r>
          </w:p>
        </w:tc>
      </w:tr>
      <w:tr>
        <w:tc>
          <w:tcPr>
            <w:tcW w:type="dxa" w:w="4320"/>
          </w:tcPr>
          <w:p>
            <w:r>
              <w:t>06:19:56 - 06:19:57</w:t>
            </w:r>
          </w:p>
        </w:tc>
        <w:tc>
          <w:tcPr>
            <w:tcW w:type="dxa" w:w="4320"/>
          </w:tcPr>
          <w:p>
            <w:r>
              <w:t>冢像是人类-:质:像匙:</w:t>
            </w:r>
          </w:p>
        </w:tc>
      </w:tr>
      <w:tr>
        <w:tc>
          <w:tcPr>
            <w:tcW w:type="dxa" w:w="4320"/>
          </w:tcPr>
          <w:p>
            <w:r>
              <w:t>06:19:57 - 06:19:57</w:t>
            </w:r>
          </w:p>
        </w:tc>
        <w:tc>
          <w:tcPr>
            <w:tcW w:type="dxa" w:w="4320"/>
          </w:tcPr>
          <w:p>
            <w:r>
              <w:t>冢像是人类-质 像是:</w:t>
            </w:r>
          </w:p>
        </w:tc>
      </w:tr>
      <w:tr>
        <w:tc>
          <w:tcPr>
            <w:tcW w:type="dxa" w:w="4320"/>
          </w:tcPr>
          <w:p>
            <w:r>
              <w:t>06:19:57 - 06:19:58</w:t>
            </w:r>
          </w:p>
        </w:tc>
        <w:tc>
          <w:tcPr>
            <w:tcW w:type="dxa" w:w="4320"/>
          </w:tcPr>
          <w:p>
            <w:r>
              <w:t>冢像是人类--:质 像是:</w:t>
            </w:r>
          </w:p>
        </w:tc>
      </w:tr>
      <w:tr>
        <w:tc>
          <w:tcPr>
            <w:tcW w:type="dxa" w:w="4320"/>
          </w:tcPr>
          <w:p>
            <w:r>
              <w:t>06:19:58 - 06:19:58</w:t>
            </w:r>
          </w:p>
        </w:tc>
        <w:tc>
          <w:tcPr>
            <w:tcW w:type="dxa" w:w="4320"/>
          </w:tcPr>
          <w:p>
            <w:r>
              <w:t>"像是裂样,屐窳像匙。</w:t>
            </w:r>
          </w:p>
        </w:tc>
      </w:tr>
      <w:tr>
        <w:tc>
          <w:tcPr>
            <w:tcW w:type="dxa" w:w="4320"/>
          </w:tcPr>
          <w:p>
            <w:r>
              <w:t>06:19:58 - 06:19:59</w:t>
            </w:r>
          </w:p>
        </w:tc>
        <w:tc>
          <w:tcPr>
            <w:tcW w:type="dxa" w:w="4320"/>
          </w:tcPr>
          <w:p>
            <w:r>
              <w:t>感觉像是尜偶和傀儡耀;究吧?</w:t>
            </w:r>
          </w:p>
        </w:tc>
      </w:tr>
      <w:tr>
        <w:tc>
          <w:tcPr>
            <w:tcW w:type="dxa" w:w="4320"/>
          </w:tcPr>
          <w:p>
            <w:r>
              <w:t>06:19:59 - 06:19:59</w:t>
            </w:r>
          </w:p>
        </w:tc>
        <w:tc>
          <w:tcPr>
            <w:tcW w:type="dxa" w:w="4320"/>
          </w:tcPr>
          <w:p>
            <w:r>
              <w:t>感觉像是杰偶和傀儡躐;剡吧?</w:t>
            </w:r>
          </w:p>
        </w:tc>
      </w:tr>
      <w:tr>
        <w:tc>
          <w:tcPr>
            <w:tcW w:type="dxa" w:w="4320"/>
          </w:tcPr>
          <w:p>
            <w:r>
              <w:t>06:19:59 - 06:20:00</w:t>
            </w:r>
          </w:p>
        </w:tc>
        <w:tc>
          <w:tcPr>
            <w:tcW w:type="dxa" w:w="4320"/>
          </w:tcPr>
          <w:p>
            <w:r>
              <w:t>感觉像是忝偶和傀儡宁糯;剜吧?</w:t>
            </w:r>
          </w:p>
        </w:tc>
      </w:tr>
      <w:tr>
        <w:tc>
          <w:tcPr>
            <w:tcW w:type="dxa" w:w="4320"/>
          </w:tcPr>
          <w:p>
            <w:r>
              <w:t>06:20:00 - 06:20:00</w:t>
            </w:r>
          </w:p>
        </w:tc>
        <w:tc>
          <w:tcPr>
            <w:tcW w:type="dxa" w:w="4320"/>
          </w:tcPr>
          <w:p>
            <w:r>
              <w:t>感觉像鼎忝偶和傀儡气橇;剜吧?</w:t>
            </w:r>
          </w:p>
        </w:tc>
      </w:tr>
      <w:tr>
        <w:tc>
          <w:tcPr>
            <w:tcW w:type="dxa" w:w="4320"/>
          </w:tcPr>
          <w:p>
            <w:r>
              <w:t>06:20:00 - 06:20:01</w:t>
            </w:r>
          </w:p>
        </w:tc>
        <w:tc>
          <w:tcPr>
            <w:tcW w:type="dxa" w:w="4320"/>
          </w:tcPr>
          <w:p>
            <w:r>
              <w:t>感觉像匙农和傀儡-糯;莉吧?</w:t>
            </w:r>
          </w:p>
        </w:tc>
      </w:tr>
      <w:tr>
        <w:tc>
          <w:tcPr>
            <w:tcW w:type="dxa" w:w="4320"/>
          </w:tcPr>
          <w:p>
            <w:r>
              <w:t>06:20:01 - 06:20:01</w:t>
            </w:r>
          </w:p>
        </w:tc>
        <w:tc>
          <w:tcPr>
            <w:tcW w:type="dxa" w:w="4320"/>
          </w:tcPr>
          <w:p>
            <w:r>
              <w:t>感觉像鼎汆偶和傀儡糯;剜吧?</w:t>
            </w:r>
          </w:p>
        </w:tc>
      </w:tr>
      <w:tr>
        <w:tc>
          <w:tcPr>
            <w:tcW w:type="dxa" w:w="4320"/>
          </w:tcPr>
          <w:p>
            <w:r>
              <w:t>06:20:01 - 06:20:02</w:t>
            </w:r>
          </w:p>
        </w:tc>
        <w:tc>
          <w:tcPr>
            <w:tcW w:type="dxa" w:w="4320"/>
          </w:tcPr>
          <w:p>
            <w:r>
              <w:t>窟你询词韵时候;我也逾问]</w:t>
            </w:r>
          </w:p>
        </w:tc>
      </w:tr>
      <w:tr>
        <w:tc>
          <w:tcPr>
            <w:tcW w:type="dxa" w:w="4320"/>
          </w:tcPr>
          <w:p>
            <w:r>
              <w:t>06:20:02 - 06:20:02</w:t>
            </w:r>
          </w:p>
        </w:tc>
        <w:tc>
          <w:tcPr>
            <w:tcW w:type="dxa" w:w="4320"/>
          </w:tcPr>
          <w:p>
            <w:r>
              <w:t>窟你询词韵时候;我也逾问?</w:t>
            </w:r>
          </w:p>
        </w:tc>
      </w:tr>
      <w:tr>
        <w:tc>
          <w:tcPr>
            <w:tcW w:type="dxa" w:w="4320"/>
          </w:tcPr>
          <w:p>
            <w:r>
              <w:t>06:20:02 - 06:20:03</w:t>
            </w:r>
          </w:p>
        </w:tc>
        <w:tc>
          <w:tcPr>
            <w:tcW w:type="dxa" w:w="4320"/>
          </w:tcPr>
          <w:p>
            <w:r>
              <w:t>窟你询词酶时候;我~迦枸宁</w:t>
            </w:r>
          </w:p>
        </w:tc>
      </w:tr>
      <w:tr>
        <w:tc>
          <w:tcPr>
            <w:tcW w:type="dxa" w:w="4320"/>
          </w:tcPr>
          <w:p>
            <w:r>
              <w:t>06:20:03 - 06:20:03</w:t>
            </w:r>
          </w:p>
        </w:tc>
        <w:tc>
          <w:tcPr>
            <w:tcW w:type="dxa" w:w="4320"/>
          </w:tcPr>
          <w:p>
            <w:r>
              <w:t>窟你询词酗时候;我毡逾枸宁</w:t>
            </w:r>
          </w:p>
        </w:tc>
      </w:tr>
      <w:tr>
        <w:tc>
          <w:tcPr>
            <w:tcW w:type="dxa" w:w="4320"/>
          </w:tcPr>
          <w:p>
            <w:r>
              <w:t>06:20:03 - 06:20:04</w:t>
            </w:r>
          </w:p>
        </w:tc>
        <w:tc>
          <w:tcPr>
            <w:tcW w:type="dxa" w:w="4320"/>
          </w:tcPr>
          <w:p>
            <w:r>
              <w:t>他们飑匙一直重复伺诱</w:t>
            </w:r>
          </w:p>
        </w:tc>
      </w:tr>
      <w:tr>
        <w:tc>
          <w:tcPr>
            <w:tcW w:type="dxa" w:w="4320"/>
          </w:tcPr>
          <w:p>
            <w:r>
              <w:t>06:20:04 - 06:20:04</w:t>
            </w:r>
          </w:p>
        </w:tc>
        <w:tc>
          <w:tcPr>
            <w:tcW w:type="dxa" w:w="4320"/>
          </w:tcPr>
          <w:p>
            <w:r>
              <w:t>他们飑匙一直重复</w:t>
            </w:r>
          </w:p>
        </w:tc>
      </w:tr>
      <w:tr>
        <w:tc>
          <w:tcPr>
            <w:tcW w:type="dxa" w:w="4320"/>
          </w:tcPr>
          <w:p>
            <w:r>
              <w:t>06:20:04 - 06:20:05</w:t>
            </w:r>
          </w:p>
        </w:tc>
        <w:tc>
          <w:tcPr>
            <w:tcW w:type="dxa" w:w="4320"/>
          </w:tcPr>
          <w:p>
            <w:r>
              <w:t>他佝也匙一直重复伺诱</w:t>
            </w:r>
          </w:p>
        </w:tc>
      </w:tr>
      <w:tr>
        <w:tc>
          <w:tcPr>
            <w:tcW w:type="dxa" w:w="4320"/>
          </w:tcPr>
          <w:p>
            <w:r>
              <w:t>06:20:05 - 06:20:05</w:t>
            </w:r>
          </w:p>
        </w:tc>
        <w:tc>
          <w:tcPr>
            <w:tcW w:type="dxa" w:w="4320"/>
          </w:tcPr>
          <w:p>
            <w:r>
              <w:t>)逆剩你的不杰</w:t>
            </w:r>
          </w:p>
        </w:tc>
      </w:tr>
      <w:tr>
        <w:tc>
          <w:tcPr>
            <w:tcW w:type="dxa" w:w="4320"/>
          </w:tcPr>
          <w:p>
            <w:r>
              <w:t>06:20:05 - 06:20:06</w:t>
            </w:r>
          </w:p>
        </w:tc>
        <w:tc>
          <w:tcPr>
            <w:tcW w:type="dxa" w:w="4320"/>
          </w:tcPr>
          <w:p>
            <w:r>
              <w:t>乔逆剩你的不杰</w:t>
            </w:r>
          </w:p>
        </w:tc>
      </w:tr>
      <w:tr>
        <w:tc>
          <w:tcPr>
            <w:tcW w:type="dxa" w:w="4320"/>
          </w:tcPr>
          <w:p>
            <w:r>
              <w:t>06:20:06 - 06:20:06</w:t>
            </w:r>
          </w:p>
        </w:tc>
        <w:tc>
          <w:tcPr>
            <w:tcW w:type="dxa" w:w="4320"/>
          </w:tcPr>
          <w:p>
            <w:r>
              <w:t>乔逆和你的不杰</w:t>
            </w:r>
          </w:p>
        </w:tc>
      </w:tr>
      <w:tr>
        <w:tc>
          <w:tcPr>
            <w:tcW w:type="dxa" w:w="4320"/>
          </w:tcPr>
          <w:p>
            <w:r>
              <w:t>06:20:06 - 06:20:07</w:t>
            </w:r>
          </w:p>
        </w:tc>
        <w:tc>
          <w:tcPr>
            <w:tcW w:type="dxa" w:w="4320"/>
          </w:tcPr>
          <w:p>
            <w:r>
              <w:t>世没裔付么有用酶缳綮</w:t>
            </w:r>
          </w:p>
        </w:tc>
      </w:tr>
      <w:tr>
        <w:tc>
          <w:tcPr>
            <w:tcW w:type="dxa" w:w="4320"/>
          </w:tcPr>
          <w:p>
            <w:r>
              <w:t>06:20:07 - 06:20:07</w:t>
            </w:r>
          </w:p>
        </w:tc>
        <w:tc>
          <w:tcPr>
            <w:tcW w:type="dxa" w:w="4320"/>
          </w:tcPr>
          <w:p>
            <w:r>
              <w:t>也没裔付么有用的缳綮</w:t>
            </w:r>
          </w:p>
        </w:tc>
      </w:tr>
      <w:tr>
        <w:tc>
          <w:tcPr>
            <w:tcW w:type="dxa" w:w="4320"/>
          </w:tcPr>
          <w:p>
            <w:r>
              <w:t>06:20:07 - 06:20:08</w:t>
            </w:r>
          </w:p>
        </w:tc>
        <w:tc>
          <w:tcPr>
            <w:tcW w:type="dxa" w:w="4320"/>
          </w:tcPr>
          <w:p>
            <w:r>
              <w:t>世没裔付么有用雠'</w:t>
            </w:r>
          </w:p>
        </w:tc>
      </w:tr>
      <w:tr>
        <w:tc>
          <w:tcPr>
            <w:tcW w:type="dxa" w:w="4320"/>
          </w:tcPr>
          <w:p>
            <w:r>
              <w:t>06:20:08 - 06:20:08</w:t>
            </w:r>
          </w:p>
        </w:tc>
        <w:tc>
          <w:tcPr>
            <w:tcW w:type="dxa" w:w="4320"/>
          </w:tcPr>
          <w:p>
            <w:r>
              <w:t>我倘计莉绉和清灵霄那边毡匙广样胸</w:t>
            </w:r>
          </w:p>
        </w:tc>
      </w:tr>
      <w:tr>
        <w:tc>
          <w:tcPr>
            <w:tcW w:type="dxa" w:w="4320"/>
          </w:tcPr>
          <w:p>
            <w:r>
              <w:t>06:20:08 - 06:20:09</w:t>
            </w:r>
          </w:p>
        </w:tc>
        <w:tc>
          <w:tcPr>
            <w:tcW w:type="dxa" w:w="4320"/>
          </w:tcPr>
          <w:p>
            <w:r>
              <w:t>我倘计莉绛和清灵霄那边毡匙亍样胸</w:t>
            </w:r>
          </w:p>
        </w:tc>
      </w:tr>
      <w:tr>
        <w:tc>
          <w:tcPr>
            <w:tcW w:type="dxa" w:w="4320"/>
          </w:tcPr>
          <w:p>
            <w:r>
              <w:t>06:20:09 - 06:20:09</w:t>
            </w:r>
          </w:p>
        </w:tc>
        <w:tc>
          <w:tcPr>
            <w:tcW w:type="dxa" w:w="4320"/>
          </w:tcPr>
          <w:p>
            <w:r>
              <w:t>莪偕计莉绛剩清灵雪那巡~匙亍样舸</w:t>
            </w:r>
          </w:p>
        </w:tc>
      </w:tr>
      <w:tr>
        <w:tc>
          <w:tcPr>
            <w:tcW w:type="dxa" w:w="4320"/>
          </w:tcPr>
          <w:p>
            <w:r>
              <w:t>06:20:09 - 06:20:10</w:t>
            </w:r>
          </w:p>
        </w:tc>
        <w:tc>
          <w:tcPr>
            <w:tcW w:type="dxa" w:w="4320"/>
          </w:tcPr>
          <w:p>
            <w:r>
              <w:t>我街计莉訾和清灵霄那边毡匙广样的</w:t>
            </w:r>
          </w:p>
        </w:tc>
      </w:tr>
      <w:tr>
        <w:tc>
          <w:tcPr>
            <w:tcW w:type="dxa" w:w="4320"/>
          </w:tcPr>
          <w:p>
            <w:r>
              <w:t>06:20:10 - 06:20:10</w:t>
            </w:r>
          </w:p>
        </w:tc>
        <w:tc>
          <w:tcPr>
            <w:tcW w:type="dxa" w:w="4320"/>
          </w:tcPr>
          <w:p>
            <w:r>
              <w:t>戢借计莉0釉清灵雪那迨毡-亍样晌</w:t>
            </w:r>
          </w:p>
        </w:tc>
      </w:tr>
      <w:tr>
        <w:tc>
          <w:tcPr>
            <w:tcW w:type="dxa" w:w="4320"/>
          </w:tcPr>
          <w:p>
            <w:r>
              <w:t>06:20:10 - 06:20:11</w:t>
            </w:r>
          </w:p>
        </w:tc>
        <w:tc>
          <w:tcPr>
            <w:tcW w:type="dxa" w:w="4320"/>
          </w:tcPr>
          <w:p>
            <w:r>
              <w:t>戢倩计莉笞釉清灵雪那边毡是样的</w:t>
            </w:r>
          </w:p>
        </w:tc>
      </w:tr>
      <w:tr>
        <w:tc>
          <w:tcPr>
            <w:tcW w:type="dxa" w:w="4320"/>
          </w:tcPr>
          <w:p>
            <w:r>
              <w:t>06:20:12 - 06:20:12</w:t>
            </w:r>
          </w:p>
        </w:tc>
        <w:tc>
          <w:tcPr>
            <w:tcW w:type="dxa" w:w="4320"/>
          </w:tcPr>
          <w:p>
            <w:r>
              <w:t>邮我们攒~粱息么办2</w:t>
            </w:r>
          </w:p>
        </w:tc>
      </w:tr>
      <w:tr>
        <w:tc>
          <w:tcPr>
            <w:tcW w:type="dxa" w:w="4320"/>
          </w:tcPr>
          <w:p>
            <w:r>
              <w:t>06:20:12 - 06:20:13</w:t>
            </w:r>
          </w:p>
        </w:tc>
        <w:tc>
          <w:tcPr>
            <w:tcW w:type="dxa" w:w="4320"/>
          </w:tcPr>
          <w:p>
            <w:r>
              <w:t>邮我们攒~聚息么茆2</w:t>
            </w:r>
          </w:p>
        </w:tc>
      </w:tr>
      <w:tr>
        <w:tc>
          <w:tcPr>
            <w:tcW w:type="dxa" w:w="4320"/>
          </w:tcPr>
          <w:p>
            <w:r>
              <w:t>06:20:13 - 06:20:13</w:t>
            </w:r>
          </w:p>
        </w:tc>
        <w:tc>
          <w:tcPr>
            <w:tcW w:type="dxa" w:w="4320"/>
          </w:tcPr>
          <w:p>
            <w:r>
              <w:t>邮我们攒~聚息么茆3</w:t>
            </w:r>
          </w:p>
        </w:tc>
      </w:tr>
      <w:tr>
        <w:tc>
          <w:tcPr>
            <w:tcW w:type="dxa" w:w="4320"/>
          </w:tcPr>
          <w:p>
            <w:r>
              <w:t>06:20:13 - 06:20:14</w:t>
            </w:r>
          </w:p>
        </w:tc>
        <w:tc>
          <w:tcPr>
            <w:tcW w:type="dxa" w:w="4320"/>
          </w:tcPr>
          <w:p>
            <w:r>
              <w:t>那我们攒~聚息么茆?</w:t>
            </w:r>
          </w:p>
        </w:tc>
      </w:tr>
      <w:tr>
        <w:tc>
          <w:tcPr>
            <w:tcW w:type="dxa" w:w="4320"/>
          </w:tcPr>
          <w:p>
            <w:r>
              <w:t>06:20:14 - 06:20:14</w:t>
            </w:r>
          </w:p>
        </w:tc>
        <w:tc>
          <w:tcPr>
            <w:tcW w:type="dxa" w:w="4320"/>
          </w:tcPr>
          <w:p>
            <w:r>
              <w:t>]也有尝试@脔舞寇介村寻</w:t>
            </w:r>
          </w:p>
        </w:tc>
      </w:tr>
      <w:tr>
        <w:tc>
          <w:tcPr>
            <w:tcW w:type="dxa" w:w="4320"/>
          </w:tcPr>
          <w:p>
            <w:r>
              <w:t>06:20:14 - 06:20:15</w:t>
            </w:r>
          </w:p>
        </w:tc>
        <w:tc>
          <w:tcPr>
            <w:tcW w:type="dxa" w:w="4320"/>
          </w:tcPr>
          <w:p>
            <w:r>
              <w:t>^也有尝试=离「逡介村寻</w:t>
            </w:r>
          </w:p>
        </w:tc>
      </w:tr>
      <w:tr>
        <w:tc>
          <w:tcPr>
            <w:tcW w:type="dxa" w:w="4320"/>
          </w:tcPr>
          <w:p>
            <w:r>
              <w:t>06:20:15 - 06:20:15</w:t>
            </w:r>
          </w:p>
        </w:tc>
        <w:tc>
          <w:tcPr>
            <w:tcW w:type="dxa" w:w="4320"/>
          </w:tcPr>
          <w:p>
            <w:r>
              <w:t>^也有尝试=腐「逡介村子</w:t>
            </w:r>
          </w:p>
        </w:tc>
      </w:tr>
      <w:tr>
        <w:tc>
          <w:tcPr>
            <w:tcW w:type="dxa" w:w="4320"/>
          </w:tcPr>
          <w:p>
            <w:r>
              <w:t>06:20:15 - 06:20:16</w:t>
            </w:r>
          </w:p>
        </w:tc>
        <w:tc>
          <w:tcPr>
            <w:tcW w:type="dxa" w:w="4320"/>
          </w:tcPr>
          <w:p>
            <w:r>
              <w:t>戢世有尝试崴离罪逡介村子</w:t>
            </w:r>
          </w:p>
        </w:tc>
      </w:tr>
      <w:tr>
        <w:tc>
          <w:tcPr>
            <w:tcW w:type="dxa" w:w="4320"/>
          </w:tcPr>
          <w:p>
            <w:r>
              <w:t>06:20:16 - 06:20:16</w:t>
            </w:r>
          </w:p>
        </w:tc>
        <w:tc>
          <w:tcPr>
            <w:tcW w:type="dxa" w:w="4320"/>
          </w:tcPr>
          <w:p>
            <w:r>
              <w:t>戢世 有尝试缒腐罪逡介村子</w:t>
            </w:r>
          </w:p>
        </w:tc>
      </w:tr>
      <w:tr>
        <w:tc>
          <w:tcPr>
            <w:tcW w:type="dxa" w:w="4320"/>
          </w:tcPr>
          <w:p>
            <w:r>
              <w:t>06:20:16 - 06:20:17</w:t>
            </w:r>
          </w:p>
        </w:tc>
        <w:tc>
          <w:tcPr>
            <w:tcW w:type="dxa" w:w="4320"/>
          </w:tcPr>
          <w:p>
            <w:r>
              <w:t>戢她有尝试阃阁貂逡介村寻</w:t>
            </w:r>
          </w:p>
        </w:tc>
      </w:tr>
      <w:tr>
        <w:tc>
          <w:tcPr>
            <w:tcW w:type="dxa" w:w="4320"/>
          </w:tcPr>
          <w:p>
            <w:r>
              <w:t>06:20:17 - 06:20:17</w:t>
            </w:r>
          </w:p>
        </w:tc>
        <w:tc>
          <w:tcPr>
            <w:tcW w:type="dxa" w:w="4320"/>
          </w:tcPr>
          <w:p>
            <w:r>
              <w:t>偃是每浆离开之屙。就会寞昝其妙走回)</w:t>
            </w:r>
          </w:p>
        </w:tc>
      </w:tr>
      <w:tr>
        <w:tc>
          <w:tcPr>
            <w:tcW w:type="dxa" w:w="4320"/>
          </w:tcPr>
          <w:p>
            <w:r>
              <w:t>06:20:17 - 06:20:18</w:t>
            </w:r>
          </w:p>
        </w:tc>
        <w:tc>
          <w:tcPr>
            <w:tcW w:type="dxa" w:w="4320"/>
          </w:tcPr>
          <w:p>
            <w:r>
              <w:t>偃是每离开之屙就会篡备其妙走回粟</w:t>
            </w:r>
          </w:p>
        </w:tc>
      </w:tr>
      <w:tr>
        <w:tc>
          <w:tcPr>
            <w:tcW w:type="dxa" w:w="4320"/>
          </w:tcPr>
          <w:p>
            <w:r>
              <w:t>06:20:18 - 06:20:18</w:t>
            </w:r>
          </w:p>
        </w:tc>
        <w:tc>
          <w:tcPr>
            <w:tcW w:type="dxa" w:w="4320"/>
          </w:tcPr>
          <w:p>
            <w:r>
              <w:t>偃是每凝离开之。就会篡昝其妙走回聚</w:t>
            </w:r>
          </w:p>
        </w:tc>
      </w:tr>
      <w:tr>
        <w:tc>
          <w:tcPr>
            <w:tcW w:type="dxa" w:w="4320"/>
          </w:tcPr>
          <w:p>
            <w:r>
              <w:t>06:20:18 - 06:20:19</w:t>
            </w:r>
          </w:p>
        </w:tc>
        <w:tc>
          <w:tcPr>
            <w:tcW w:type="dxa" w:w="4320"/>
          </w:tcPr>
          <w:p>
            <w:r>
              <w:t>偃是每离开之窳会篡备其妙走回染</w:t>
            </w:r>
          </w:p>
        </w:tc>
      </w:tr>
      <w:tr>
        <w:tc>
          <w:tcPr>
            <w:tcW w:type="dxa" w:w="4320"/>
          </w:tcPr>
          <w:p>
            <w:r>
              <w:t>06:20:19 - 06:20:19</w:t>
            </w:r>
          </w:p>
        </w:tc>
        <w:tc>
          <w:tcPr>
            <w:tcW w:type="dxa" w:w="4320"/>
          </w:tcPr>
          <w:p>
            <w:r>
              <w:t>偃是每涣离开之屙就会篡简其妙走回粟</w:t>
            </w:r>
          </w:p>
        </w:tc>
      </w:tr>
      <w:tr>
        <w:tc>
          <w:tcPr>
            <w:tcW w:type="dxa" w:w="4320"/>
          </w:tcPr>
          <w:p>
            <w:r>
              <w:t>06:20:19 - 06:20:20</w:t>
            </w:r>
          </w:p>
        </w:tc>
        <w:tc>
          <w:tcPr>
            <w:tcW w:type="dxa" w:w="4320"/>
          </w:tcPr>
          <w:p>
            <w:r>
              <w:t>偃是盘离开之局。窳舍篡钩费妙走回)</w:t>
            </w:r>
          </w:p>
        </w:tc>
      </w:tr>
      <w:tr>
        <w:tc>
          <w:tcPr>
            <w:tcW w:type="dxa" w:w="4320"/>
          </w:tcPr>
          <w:p>
            <w:r>
              <w:t>06:20:20 - 06:20:20</w:t>
            </w:r>
          </w:p>
        </w:tc>
        <w:tc>
          <w:tcPr>
            <w:tcW w:type="dxa" w:w="4320"/>
          </w:tcPr>
          <w:p>
            <w:r>
              <w:t>偃是盘离开之局。窳舍篡笱费妙走回)</w:t>
            </w:r>
          </w:p>
        </w:tc>
      </w:tr>
      <w:tr>
        <w:tc>
          <w:tcPr>
            <w:tcW w:type="dxa" w:w="4320"/>
          </w:tcPr>
          <w:p>
            <w:r>
              <w:t>06:20:20 - 06:20:21</w:t>
            </w:r>
          </w:p>
        </w:tc>
        <w:tc>
          <w:tcPr>
            <w:tcW w:type="dxa" w:w="4320"/>
          </w:tcPr>
          <w:p>
            <w:r>
              <w:t>寇擘村民这里幽.尕到任线索</w:t>
            </w:r>
          </w:p>
        </w:tc>
      </w:tr>
      <w:tr>
        <w:tc>
          <w:tcPr>
            <w:tcW w:type="dxa" w:w="4320"/>
          </w:tcPr>
          <w:p>
            <w:r>
              <w:t>06:20:21 - 06:20:21</w:t>
            </w:r>
          </w:p>
        </w:tc>
        <w:tc>
          <w:tcPr>
            <w:tcW w:type="dxa" w:w="4320"/>
          </w:tcPr>
          <w:p>
            <w:r>
              <w:t>财宓些村民这里巡龊尕到恁何线索</w:t>
            </w:r>
          </w:p>
        </w:tc>
      </w:tr>
      <w:tr>
        <w:tc>
          <w:tcPr>
            <w:tcW w:type="dxa" w:w="4320"/>
          </w:tcPr>
          <w:p>
            <w:r>
              <w:t>06:20:21 - 06:20:22</w:t>
            </w:r>
          </w:p>
        </w:tc>
        <w:tc>
          <w:tcPr>
            <w:tcW w:type="dxa" w:w="4320"/>
          </w:tcPr>
          <w:p>
            <w:r>
              <w:t>贬宓些村民这里幽龊尕到任何线察</w:t>
            </w:r>
          </w:p>
        </w:tc>
      </w:tr>
      <w:tr>
        <w:tc>
          <w:tcPr>
            <w:tcW w:type="dxa" w:w="4320"/>
          </w:tcPr>
          <w:p>
            <w:r>
              <w:t>06:20:22 - 06:20:22</w:t>
            </w:r>
          </w:p>
        </w:tc>
        <w:tc>
          <w:tcPr>
            <w:tcW w:type="dxa" w:w="4320"/>
          </w:tcPr>
          <w:p>
            <w:r>
              <w:t>贶愍些村民这迎暌尕到促何线索</w:t>
            </w:r>
          </w:p>
        </w:tc>
      </w:tr>
      <w:tr>
        <w:tc>
          <w:tcPr>
            <w:tcW w:type="dxa" w:w="4320"/>
          </w:tcPr>
          <w:p>
            <w:r>
              <w:t>06:20:22 - 06:20:23</w:t>
            </w:r>
          </w:p>
        </w:tc>
        <w:tc>
          <w:tcPr>
            <w:tcW w:type="dxa" w:w="4320"/>
          </w:tcPr>
          <w:p>
            <w:r>
              <w:t>贶愍些村民这迎龊尕到任何线索</w:t>
            </w:r>
          </w:p>
        </w:tc>
      </w:tr>
      <w:tr>
        <w:tc>
          <w:tcPr>
            <w:tcW w:type="dxa" w:w="4320"/>
          </w:tcPr>
          <w:p>
            <w:r>
              <w:t>06:20:23 - 06:20:23</w:t>
            </w:r>
          </w:p>
        </w:tc>
        <w:tc>
          <w:tcPr>
            <w:tcW w:type="dxa" w:w="4320"/>
          </w:tcPr>
          <w:p>
            <w:r>
              <w:t>贬宓些村民这里迎龊尕到任何线索</w:t>
            </w:r>
          </w:p>
        </w:tc>
      </w:tr>
      <w:tr>
        <w:tc>
          <w:tcPr>
            <w:tcW w:type="dxa" w:w="4320"/>
          </w:tcPr>
          <w:p>
            <w:r>
              <w:t>06:20:23 - 06:20:24</w:t>
            </w:r>
          </w:p>
        </w:tc>
        <w:tc>
          <w:tcPr>
            <w:tcW w:type="dxa" w:w="4320"/>
          </w:tcPr>
          <w:p>
            <w:r>
              <w:t>财宓些村民这里巡龊尕到恁何线索</w:t>
            </w:r>
          </w:p>
        </w:tc>
      </w:tr>
      <w:tr>
        <w:tc>
          <w:tcPr>
            <w:tcW w:type="dxa" w:w="4320"/>
          </w:tcPr>
          <w:p>
            <w:r>
              <w:t>06:20:26 - 06:20:26</w:t>
            </w:r>
          </w:p>
        </w:tc>
        <w:tc>
          <w:tcPr>
            <w:tcW w:type="dxa" w:w="4320"/>
          </w:tcPr>
          <w:p>
            <w:r>
              <w:t>确实如此觋奁的时间是下孕4瘛^有</w:t>
            </w:r>
          </w:p>
        </w:tc>
      </w:tr>
      <w:tr>
        <w:tc>
          <w:tcPr>
            <w:tcW w:type="dxa" w:w="4320"/>
          </w:tcPr>
          <w:p>
            <w:r>
              <w:t>06:20:26 - 06:20:27</w:t>
            </w:r>
          </w:p>
        </w:tc>
        <w:tc>
          <w:tcPr>
            <w:tcW w:type="dxa" w:w="4320"/>
          </w:tcPr>
          <w:p>
            <w:r>
              <w:t>确实如此1觋奁的时间是下孕4瘛窟有</w:t>
            </w:r>
          </w:p>
        </w:tc>
      </w:tr>
      <w:tr>
        <w:tc>
          <w:tcPr>
            <w:tcW w:type="dxa" w:w="4320"/>
          </w:tcPr>
          <w:p>
            <w:r>
              <w:t>06:20:27 - 06:20:27</w:t>
            </w:r>
          </w:p>
        </w:tc>
        <w:tc>
          <w:tcPr>
            <w:tcW w:type="dxa" w:w="4320"/>
          </w:tcPr>
          <w:p>
            <w:r>
              <w:t>确实如此蚕的时间是飞64息密省</w:t>
            </w:r>
          </w:p>
        </w:tc>
      </w:tr>
      <w:tr>
        <w:tc>
          <w:tcPr>
            <w:tcW w:type="dxa" w:w="4320"/>
          </w:tcPr>
          <w:p>
            <w:r>
              <w:t>06:20:27 - 06:20:28</w:t>
            </w:r>
          </w:p>
        </w:tc>
        <w:tc>
          <w:tcPr>
            <w:tcW w:type="dxa" w:w="4320"/>
          </w:tcPr>
          <w:p>
            <w:r>
              <w:t>确实如此毪的时间是飞筚4息症省</w:t>
            </w:r>
          </w:p>
        </w:tc>
      </w:tr>
      <w:tr>
        <w:tc>
          <w:tcPr>
            <w:tcW w:type="dxa" w:w="4320"/>
          </w:tcPr>
          <w:p>
            <w:r>
              <w:t>06:20:28 - 06:20:28</w:t>
            </w:r>
          </w:p>
        </w:tc>
        <w:tc>
          <w:tcPr>
            <w:tcW w:type="dxa" w:w="4320"/>
          </w:tcPr>
          <w:p>
            <w:r>
              <w:t>确实如=4萑的时间是下孕4窳告</w:t>
            </w:r>
          </w:p>
        </w:tc>
      </w:tr>
      <w:tr>
        <w:tc>
          <w:tcPr>
            <w:tcW w:type="dxa" w:w="4320"/>
          </w:tcPr>
          <w:p>
            <w:r>
              <w:t>06:20:28 - 06:20:29</w:t>
            </w:r>
          </w:p>
        </w:tc>
        <w:tc>
          <w:tcPr>
            <w:tcW w:type="dxa" w:w="4320"/>
          </w:tcPr>
          <w:p>
            <w:r>
              <w:t>确实如=4萑的时间是下牟4德窟荷</w:t>
            </w:r>
          </w:p>
        </w:tc>
      </w:tr>
      <w:tr>
        <w:tc>
          <w:tcPr>
            <w:tcW w:type="dxa" w:w="4320"/>
          </w:tcPr>
          <w:p>
            <w:r>
              <w:t>06:20:29 - 06:20:29</w:t>
            </w:r>
          </w:p>
        </w:tc>
        <w:tc>
          <w:tcPr>
            <w:tcW w:type="dxa" w:w="4320"/>
          </w:tcPr>
          <w:p>
            <w:r>
              <w:t>时间尕是很多~继续茌这里急龊缓綮也是穷忙</w:t>
            </w:r>
          </w:p>
        </w:tc>
      </w:tr>
      <w:tr>
        <w:tc>
          <w:tcPr>
            <w:tcW w:type="dxa" w:w="4320"/>
          </w:tcPr>
          <w:p>
            <w:r>
              <w:t>06:20:29 - 06:20:30</w:t>
            </w:r>
          </w:p>
        </w:tc>
        <w:tc>
          <w:tcPr>
            <w:tcW w:type="dxa" w:w="4320"/>
          </w:tcPr>
          <w:p>
            <w:r>
              <w:t>时间尕是很多~继续茌这里急龊缓綮也是穷忙</w:t>
            </w:r>
          </w:p>
        </w:tc>
      </w:tr>
      <w:tr>
        <w:tc>
          <w:tcPr>
            <w:tcW w:type="dxa" w:w="4320"/>
          </w:tcPr>
          <w:p>
            <w:r>
              <w:t>06:20:30 - 06:20:30</w:t>
            </w:r>
          </w:p>
        </w:tc>
        <w:tc>
          <w:tcPr>
            <w:tcW w:type="dxa" w:w="4320"/>
          </w:tcPr>
          <w:p>
            <w:r>
              <w:t>时间尕是很多邪继续茌这里~龊缓察也是穷忙</w:t>
            </w:r>
          </w:p>
        </w:tc>
      </w:tr>
      <w:tr>
        <w:tc>
          <w:tcPr>
            <w:tcW w:type="dxa" w:w="4320"/>
          </w:tcPr>
          <w:p>
            <w:r>
              <w:t>06:20:30 - 06:20:31</w:t>
            </w:r>
          </w:p>
        </w:tc>
        <w:tc>
          <w:tcPr>
            <w:tcW w:type="dxa" w:w="4320"/>
          </w:tcPr>
          <w:p>
            <w:r>
              <w:t>时间尕是很多鄙继续茌这里~龊缓綮也是穷忙</w:t>
            </w:r>
          </w:p>
        </w:tc>
      </w:tr>
      <w:tr>
        <w:tc>
          <w:tcPr>
            <w:tcW w:type="dxa" w:w="4320"/>
          </w:tcPr>
          <w:p>
            <w:r>
              <w:t>06:20:31 - 06:20:31</w:t>
            </w:r>
          </w:p>
        </w:tc>
        <w:tc>
          <w:tcPr>
            <w:tcW w:type="dxa" w:w="4320"/>
          </w:tcPr>
          <w:p>
            <w:r>
              <w:t>时间尕是很多邪继续茌这里~龊缓綮也是穷忙</w:t>
            </w:r>
          </w:p>
        </w:tc>
      </w:tr>
      <w:tr>
        <w:tc>
          <w:tcPr>
            <w:tcW w:type="dxa" w:w="4320"/>
          </w:tcPr>
          <w:p>
            <w:r>
              <w:t>06:20:31 - 06:20:32</w:t>
            </w:r>
          </w:p>
        </w:tc>
        <w:tc>
          <w:tcPr>
            <w:tcW w:type="dxa" w:w="4320"/>
          </w:tcPr>
          <w:p>
            <w:r>
              <w:t>时间不是很多邪继续在这里~龊绒察也是穷忙</w:t>
            </w:r>
          </w:p>
        </w:tc>
      </w:tr>
      <w:tr>
        <w:tc>
          <w:tcPr>
            <w:tcW w:type="dxa" w:w="4320"/>
          </w:tcPr>
          <w:p>
            <w:r>
              <w:t>06:20:32 - 06:20:32</w:t>
            </w:r>
          </w:p>
        </w:tc>
        <w:tc>
          <w:tcPr>
            <w:tcW w:type="dxa" w:w="4320"/>
          </w:tcPr>
          <w:p>
            <w:r>
              <w:t>时间忝是很多邪继续在这里~龊绒察也是穷忙</w:t>
            </w:r>
          </w:p>
        </w:tc>
      </w:tr>
      <w:tr>
        <w:tc>
          <w:tcPr>
            <w:tcW w:type="dxa" w:w="4320"/>
          </w:tcPr>
          <w:p>
            <w:r>
              <w:t>06:20:32 - 06:20:33</w:t>
            </w:r>
          </w:p>
        </w:tc>
        <w:tc>
          <w:tcPr>
            <w:tcW w:type="dxa" w:w="4320"/>
          </w:tcPr>
          <w:p>
            <w:r>
              <w:t>我们笼去拔歉丝还有清灵霄;她仞会合吧_</w:t>
            </w:r>
          </w:p>
        </w:tc>
      </w:tr>
      <w:tr>
        <w:tc>
          <w:tcPr>
            <w:tcW w:type="dxa" w:w="4320"/>
          </w:tcPr>
          <w:p>
            <w:r>
              <w:t>06:20:33 - 06:20:33</w:t>
            </w:r>
          </w:p>
        </w:tc>
        <w:tc>
          <w:tcPr>
            <w:tcW w:type="dxa" w:w="4320"/>
          </w:tcPr>
          <w:p>
            <w:r>
              <w:t>我例宛去找莉丝还有清灵霄;她仞会合吧</w:t>
            </w:r>
          </w:p>
        </w:tc>
      </w:tr>
      <w:tr>
        <w:tc>
          <w:tcPr>
            <w:tcW w:type="dxa" w:w="4320"/>
          </w:tcPr>
          <w:p>
            <w:r>
              <w:t>06:20:33 - 06:20:34</w:t>
            </w:r>
          </w:p>
        </w:tc>
        <w:tc>
          <w:tcPr>
            <w:tcW w:type="dxa" w:w="4320"/>
          </w:tcPr>
          <w:p>
            <w:r>
              <w:t>我们兕去找莉丝还有清灵霄;她阀会合吧 _</w:t>
            </w:r>
          </w:p>
        </w:tc>
      </w:tr>
      <w:tr>
        <w:tc>
          <w:tcPr>
            <w:tcW w:type="dxa" w:w="4320"/>
          </w:tcPr>
          <w:p>
            <w:r>
              <w:t>06:20:34 - 06:20:34</w:t>
            </w:r>
          </w:p>
        </w:tc>
        <w:tc>
          <w:tcPr>
            <w:tcW w:type="dxa" w:w="4320"/>
          </w:tcPr>
          <w:p>
            <w:r>
              <w:t>我们笼去找莉丝还有清灵霄;她仞会合吧</w:t>
            </w:r>
          </w:p>
        </w:tc>
      </w:tr>
      <w:tr>
        <w:tc>
          <w:tcPr>
            <w:tcW w:type="dxa" w:w="4320"/>
          </w:tcPr>
          <w:p>
            <w:r>
              <w:t>06:20:34 - 06:20:35</w:t>
            </w:r>
          </w:p>
        </w:tc>
        <w:tc>
          <w:tcPr>
            <w:tcW w:type="dxa" w:w="4320"/>
          </w:tcPr>
          <w:p>
            <w:r>
              <w:t>我仞笼去找莉丝还有清灵霄她彻会合吧</w:t>
            </w:r>
          </w:p>
        </w:tc>
      </w:tr>
      <w:tr>
        <w:tc>
          <w:tcPr>
            <w:tcW w:type="dxa" w:w="4320"/>
          </w:tcPr>
          <w:p>
            <w:r>
              <w:t>06:20:35 - 06:20:35</w:t>
            </w:r>
          </w:p>
        </w:tc>
        <w:tc>
          <w:tcPr>
            <w:tcW w:type="dxa" w:w="4320"/>
          </w:tcPr>
          <w:p>
            <w:r>
              <w:t>我仞笼去找莉丝还有清灵膏她们会含吧</w:t>
            </w:r>
          </w:p>
        </w:tc>
      </w:tr>
      <w:tr>
        <w:tc>
          <w:tcPr>
            <w:tcW w:type="dxa" w:w="4320"/>
          </w:tcPr>
          <w:p>
            <w:r>
              <w:t>06:20:37 - 06:20:38</w:t>
            </w:r>
          </w:p>
        </w:tc>
        <w:tc>
          <w:tcPr>
            <w:tcW w:type="dxa" w:w="4320"/>
          </w:tcPr>
          <w:p>
            <w:r>
              <w:t>央叔。像就冢熊说崔逡圉嘞,2蚩宁份么寡}酉@</w:t>
            </w:r>
          </w:p>
        </w:tc>
      </w:tr>
      <w:tr>
        <w:tc>
          <w:tcPr>
            <w:tcW w:type="dxa" w:w="4320"/>
          </w:tcPr>
          <w:p>
            <w:r>
              <w:t>06:20:38 - 06:20:38</w:t>
            </w:r>
          </w:p>
        </w:tc>
        <w:tc>
          <w:tcPr>
            <w:tcW w:type="dxa" w:w="4320"/>
          </w:tcPr>
          <w:p>
            <w:r>
              <w:t>失叔。像窳忝能谠谠愆里到瘫爱玺予份么熏幡?</w:t>
            </w:r>
          </w:p>
        </w:tc>
      </w:tr>
      <w:tr>
        <w:tc>
          <w:tcPr>
            <w:tcW w:type="dxa" w:w="4320"/>
          </w:tcPr>
          <w:p>
            <w:r>
              <w:t>06:20:38 - 06:20:39</w:t>
            </w:r>
          </w:p>
        </w:tc>
        <w:tc>
          <w:tcPr>
            <w:tcW w:type="dxa" w:w="4320"/>
          </w:tcPr>
          <w:p>
            <w:r>
              <w:t>农叔。像就尕能谠谗&amp;厘到底箩宁俳么熏情吗?</w:t>
            </w:r>
          </w:p>
        </w:tc>
      </w:tr>
      <w:tr>
        <w:tc>
          <w:tcPr>
            <w:tcW w:type="dxa" w:w="4320"/>
          </w:tcPr>
          <w:p>
            <w:r>
              <w:t>06:20:39 - 06:20:39</w:t>
            </w:r>
          </w:p>
        </w:tc>
        <w:tc>
          <w:tcPr>
            <w:tcW w:type="dxa" w:w="4320"/>
          </w:tcPr>
          <w:p>
            <w:r>
              <w:t>夫叔:你就忝能谠谠{里到}爱_了么事情码?</w:t>
            </w:r>
          </w:p>
        </w:tc>
      </w:tr>
      <w:tr>
        <w:tc>
          <w:tcPr>
            <w:tcW w:type="dxa" w:w="4320"/>
          </w:tcPr>
          <w:p>
            <w:r>
              <w:t>06:20:39 - 06:20:40</w:t>
            </w:r>
          </w:p>
        </w:tc>
        <w:tc>
          <w:tcPr>
            <w:tcW w:type="dxa" w:w="4320"/>
          </w:tcPr>
          <w:p>
            <w:r>
              <w:t>农叔。像就尕能说谗,厘到宸窭劈宁们么事情吗?</w:t>
            </w:r>
          </w:p>
        </w:tc>
      </w:tr>
      <w:tr>
        <w:tc>
          <w:tcPr>
            <w:tcW w:type="dxa" w:w="4320"/>
          </w:tcPr>
          <w:p>
            <w:r>
              <w:t>06:20:40 - 06:20:40</w:t>
            </w:r>
          </w:p>
        </w:tc>
        <w:tc>
          <w:tcPr>
            <w:tcW w:type="dxa" w:w="4320"/>
          </w:tcPr>
          <w:p>
            <w:r>
              <w:t>失叔。像就尕熊说'&lt;凰到宸`蚩宁什熏情吗?</w:t>
            </w:r>
          </w:p>
        </w:tc>
      </w:tr>
      <w:tr>
        <w:tc>
          <w:tcPr>
            <w:tcW w:type="dxa" w:w="4320"/>
          </w:tcPr>
          <w:p>
            <w:r>
              <w:t>06:20:40 - 06:20:41</w:t>
            </w:r>
          </w:p>
        </w:tc>
        <w:tc>
          <w:tcPr>
            <w:tcW w:type="dxa" w:w="4320"/>
          </w:tcPr>
          <w:p>
            <w:r>
              <w:t>失叔。像就氽熊崔说筵闺到宸发蚩予份事情吗?</w:t>
            </w:r>
          </w:p>
        </w:tc>
      </w:tr>
      <w:tr>
        <w:tc>
          <w:tcPr>
            <w:tcW w:type="dxa" w:w="4320"/>
          </w:tcPr>
          <w:p>
            <w:r>
              <w:t>06:20:41 - 06:20:41</w:t>
            </w:r>
          </w:p>
        </w:tc>
        <w:tc>
          <w:tcPr>
            <w:tcW w:type="dxa" w:w="4320"/>
          </w:tcPr>
          <w:p>
            <w:r>
              <w:t>农叔;像就尕畿谠2趁阐4发 么事情吗?</w:t>
            </w:r>
          </w:p>
        </w:tc>
      </w:tr>
      <w:tr>
        <w:tc>
          <w:tcPr>
            <w:tcW w:type="dxa" w:w="4320"/>
          </w:tcPr>
          <w:p>
            <w:r>
              <w:t>06:20:43 - 06:20:43</w:t>
            </w:r>
          </w:p>
        </w:tc>
        <w:tc>
          <w:tcPr>
            <w:tcW w:type="dxa" w:w="4320"/>
          </w:tcPr>
          <w:p>
            <w:r>
              <w:t>嘿嘿嘿嘿叉歉宁-介鹏守</w:t>
            </w:r>
          </w:p>
        </w:tc>
      </w:tr>
      <w:tr>
        <w:tc>
          <w:tcPr>
            <w:tcW w:type="dxa" w:w="4320"/>
          </w:tcPr>
          <w:p>
            <w:r>
              <w:t>06:20:43 - 06:20:44</w:t>
            </w:r>
          </w:p>
        </w:tc>
        <w:tc>
          <w:tcPr>
            <w:tcW w:type="dxa" w:w="4320"/>
          </w:tcPr>
          <w:p>
            <w:r>
              <w:t>嘿嘿嗯叉歉宁-介鹏守</w:t>
            </w:r>
          </w:p>
        </w:tc>
      </w:tr>
      <w:tr>
        <w:tc>
          <w:tcPr>
            <w:tcW w:type="dxa" w:w="4320"/>
          </w:tcPr>
          <w:p>
            <w:r>
              <w:t>06:20:44 - 06:20:44</w:t>
            </w:r>
          </w:p>
        </w:tc>
        <w:tc>
          <w:tcPr>
            <w:tcW w:type="dxa" w:w="4320"/>
          </w:tcPr>
          <w:p>
            <w:r>
              <w:t>嘿嘿嘿嘿叉熟守-介膨守</w:t>
            </w:r>
          </w:p>
        </w:tc>
      </w:tr>
      <w:tr>
        <w:tc>
          <w:tcPr>
            <w:tcW w:type="dxa" w:w="4320"/>
          </w:tcPr>
          <w:p>
            <w:r>
              <w:t>06:20:44 - 06:20:45</w:t>
            </w:r>
          </w:p>
        </w:tc>
        <w:tc>
          <w:tcPr>
            <w:tcW w:type="dxa" w:w="4320"/>
          </w:tcPr>
          <w:p>
            <w:r>
              <w:t>嘿嘿嘿嘿。叉颗宁-介鹏守</w:t>
            </w:r>
          </w:p>
        </w:tc>
      </w:tr>
      <w:tr>
        <w:tc>
          <w:tcPr>
            <w:tcW w:type="dxa" w:w="4320"/>
          </w:tcPr>
          <w:p>
            <w:r>
              <w:t>06:20:45 - 06:20:45</w:t>
            </w:r>
          </w:p>
        </w:tc>
        <w:tc>
          <w:tcPr>
            <w:tcW w:type="dxa" w:w="4320"/>
          </w:tcPr>
          <w:p>
            <w:r>
              <w:t>嘿嘿嘿嘿:籴宁介胤守</w:t>
            </w:r>
          </w:p>
        </w:tc>
      </w:tr>
      <w:tr>
        <w:tc>
          <w:tcPr>
            <w:tcW w:type="dxa" w:w="4320"/>
          </w:tcPr>
          <w:p>
            <w:r>
              <w:t>06:20:45 - 06:20:46</w:t>
            </w:r>
          </w:p>
        </w:tc>
        <w:tc>
          <w:tcPr>
            <w:tcW w:type="dxa" w:w="4320"/>
          </w:tcPr>
          <w:p>
            <w:r>
              <w:t>}里叉可欧下总宁  嘿嘿嘿</w:t>
            </w:r>
          </w:p>
        </w:tc>
      </w:tr>
      <w:tr>
        <w:tc>
          <w:tcPr>
            <w:tcW w:type="dxa" w:w="4320"/>
          </w:tcPr>
          <w:p>
            <w:r>
              <w:t>06:20:46 - 06:20:47</w:t>
            </w:r>
          </w:p>
        </w:tc>
        <w:tc>
          <w:tcPr>
            <w:tcW w:type="dxa" w:w="4320"/>
          </w:tcPr>
          <w:p>
            <w:r>
              <w:t>耐里叉可 乍崽引嘿嘿嘿。</w:t>
            </w:r>
          </w:p>
        </w:tc>
      </w:tr>
      <w:tr>
        <w:tc>
          <w:tcPr>
            <w:tcW w:type="dxa" w:w="4320"/>
          </w:tcPr>
          <w:p>
            <w:r>
              <w:t>06:20:49 - 06:20:49</w:t>
            </w:r>
          </w:p>
        </w:tc>
        <w:tc>
          <w:tcPr>
            <w:tcW w:type="dxa" w:w="4320"/>
          </w:tcPr>
          <w:p>
            <w:r>
              <w:t>叉是这句谲。逡句诱籴栾回回端娜几逾了</w:t>
            </w:r>
          </w:p>
        </w:tc>
      </w:tr>
      <w:tr>
        <w:tc>
          <w:tcPr>
            <w:tcW w:type="dxa" w:w="4320"/>
          </w:tcPr>
          <w:p>
            <w:r>
              <w:t>06:20:49 - 06:20:50</w:t>
            </w:r>
          </w:p>
        </w:tc>
        <w:tc>
          <w:tcPr>
            <w:tcW w:type="dxa" w:w="4320"/>
          </w:tcPr>
          <w:p>
            <w:r>
              <w:t>叉是逡旬谲。逡句谲染籴回回端?妇几逾</w:t>
            </w:r>
          </w:p>
        </w:tc>
      </w:tr>
      <w:tr>
        <w:tc>
          <w:tcPr>
            <w:tcW w:type="dxa" w:w="4320"/>
          </w:tcPr>
          <w:p>
            <w:r>
              <w:t>06:20:50 - 06:20:50</w:t>
            </w:r>
          </w:p>
        </w:tc>
        <w:tc>
          <w:tcPr>
            <w:tcW w:type="dxa" w:w="4320"/>
          </w:tcPr>
          <w:p>
            <w:r>
              <w:t>叉是逡旬谲。逡旬语籴籴回回说了好冗遍'</w:t>
            </w:r>
          </w:p>
        </w:tc>
      </w:tr>
      <w:tr>
        <w:tc>
          <w:tcPr>
            <w:tcW w:type="dxa" w:w="4320"/>
          </w:tcPr>
          <w:p>
            <w:r>
              <w:t>06:20:50 - 06:20:51</w:t>
            </w:r>
          </w:p>
        </w:tc>
        <w:tc>
          <w:tcPr>
            <w:tcW w:type="dxa" w:w="4320"/>
          </w:tcPr>
          <w:p>
            <w:r>
              <w:t>叉是逡旬谲。逡旬语亲籴回回说孓好凡遍宁</w:t>
            </w:r>
          </w:p>
        </w:tc>
      </w:tr>
      <w:tr>
        <w:tc>
          <w:tcPr>
            <w:tcW w:type="dxa" w:w="4320"/>
          </w:tcPr>
          <w:p>
            <w:r>
              <w:t>06:20:51 - 06:20:51</w:t>
            </w:r>
          </w:p>
        </w:tc>
        <w:tc>
          <w:tcPr>
            <w:tcW w:type="dxa" w:w="4320"/>
          </w:tcPr>
          <w:p>
            <w:r>
              <w:t>叉是这旬谲。逡旬语籴来回紫谠尕婉谶宁</w:t>
            </w:r>
          </w:p>
        </w:tc>
      </w:tr>
      <w:tr>
        <w:tc>
          <w:tcPr>
            <w:tcW w:type="dxa" w:w="4320"/>
          </w:tcPr>
          <w:p>
            <w:r>
              <w:t>06:20:51 - 06:20:52</w:t>
            </w:r>
          </w:p>
        </w:tc>
        <w:tc>
          <w:tcPr>
            <w:tcW w:type="dxa" w:w="4320"/>
          </w:tcPr>
          <w:p>
            <w:r>
              <w:t>叉是逡旬谲。逡旬语染&gt;回回2了婉冗:序</w:t>
            </w:r>
          </w:p>
        </w:tc>
      </w:tr>
      <w:tr>
        <w:tc>
          <w:tcPr>
            <w:tcW w:type="dxa" w:w="4320"/>
          </w:tcPr>
          <w:p>
            <w:r>
              <w:t>06:20:52 - 06:20:52</w:t>
            </w:r>
          </w:p>
        </w:tc>
        <w:tc>
          <w:tcPr>
            <w:tcW w:type="dxa" w:w="4320"/>
          </w:tcPr>
          <w:p>
            <w:r>
              <w:t>叉是逡旬谲。逡旬语籴籴回诞}婉遍?</w:t>
            </w:r>
          </w:p>
        </w:tc>
      </w:tr>
      <w:tr>
        <w:tc>
          <w:tcPr>
            <w:tcW w:type="dxa" w:w="4320"/>
          </w:tcPr>
          <w:p>
            <w:r>
              <w:t>06:20:52 - 06:20:53</w:t>
            </w:r>
          </w:p>
        </w:tc>
        <w:tc>
          <w:tcPr>
            <w:tcW w:type="dxa" w:w="4320"/>
          </w:tcPr>
          <w:p>
            <w:r>
              <w:t>晁论莪问陟么都-莅-旬谲</w:t>
            </w:r>
          </w:p>
        </w:tc>
      </w:tr>
      <w:tr>
        <w:tc>
          <w:tcPr>
            <w:tcW w:type="dxa" w:w="4320"/>
          </w:tcPr>
          <w:p>
            <w:r>
              <w:t>06:20:53 - 06:20:53</w:t>
            </w:r>
          </w:p>
        </w:tc>
        <w:tc>
          <w:tcPr>
            <w:tcW w:type="dxa" w:w="4320"/>
          </w:tcPr>
          <w:p>
            <w:r>
              <w:t>晁论戒词份都鼎这氘旬谲</w:t>
            </w:r>
          </w:p>
        </w:tc>
      </w:tr>
      <w:tr>
        <w:tc>
          <w:tcPr>
            <w:tcW w:type="dxa" w:w="4320"/>
          </w:tcPr>
          <w:p>
            <w:r>
              <w:t>06:20:53 - 06:20:54</w:t>
            </w:r>
          </w:p>
        </w:tc>
        <w:tc>
          <w:tcPr>
            <w:tcW w:type="dxa" w:w="4320"/>
          </w:tcPr>
          <w:p>
            <w:r>
              <w:t>晁论戳词什都鼎诱旬谲</w:t>
            </w:r>
          </w:p>
        </w:tc>
      </w:tr>
      <w:tr>
        <w:tc>
          <w:tcPr>
            <w:tcW w:type="dxa" w:w="4320"/>
          </w:tcPr>
          <w:p>
            <w:r>
              <w:t>06:20:54 - 06:20:54</w:t>
            </w:r>
          </w:p>
        </w:tc>
        <w:tc>
          <w:tcPr>
            <w:tcW w:type="dxa" w:w="4320"/>
          </w:tcPr>
          <w:p>
            <w:r>
              <w:t>晁论莪词陟咎都崽遂旬谮</w:t>
            </w:r>
          </w:p>
        </w:tc>
      </w:tr>
      <w:tr>
        <w:tc>
          <w:tcPr>
            <w:tcW w:type="dxa" w:w="4320"/>
          </w:tcPr>
          <w:p>
            <w:r>
              <w:t>06:20:54 - 06:20:55</w:t>
            </w:r>
          </w:p>
        </w:tc>
        <w:tc>
          <w:tcPr>
            <w:tcW w:type="dxa" w:w="4320"/>
          </w:tcPr>
          <w:p>
            <w:r>
              <w:t>6鹿份么惫思。巍汆熊谠总剔的.</w:t>
            </w:r>
          </w:p>
        </w:tc>
      </w:tr>
      <w:tr>
        <w:tc>
          <w:tcPr>
            <w:tcW w:type="dxa" w:w="4320"/>
          </w:tcPr>
          <w:p>
            <w:r>
              <w:t>06:20:55 - 06:20:55</w:t>
            </w:r>
          </w:p>
        </w:tc>
        <w:tc>
          <w:tcPr>
            <w:tcW w:type="dxa" w:w="4320"/>
          </w:tcPr>
          <w:p>
            <w:r>
              <w:t>副底件惫思。崴」熊谗总别的啷</w:t>
            </w:r>
          </w:p>
        </w:tc>
      </w:tr>
      <w:tr>
        <w:tc>
          <w:tcPr>
            <w:tcW w:type="dxa" w:w="4320"/>
          </w:tcPr>
          <w:p>
            <w:r>
              <w:t>06:20:55 - 06:20:56</w:t>
            </w:r>
          </w:p>
        </w:tc>
        <w:tc>
          <w:tcPr>
            <w:tcW w:type="dxa" w:w="4320"/>
          </w:tcPr>
          <w:p>
            <w:r>
              <w:t>6鹿份么薏思篚)总剔的〉巳</w:t>
            </w:r>
          </w:p>
        </w:tc>
      </w:tr>
      <w:tr>
        <w:tc>
          <w:tcPr>
            <w:tcW w:type="dxa" w:w="4320"/>
          </w:tcPr>
          <w:p>
            <w:r>
              <w:t>06:20:56 - 06:20:56</w:t>
            </w:r>
          </w:p>
        </w:tc>
        <w:tc>
          <w:tcPr>
            <w:tcW w:type="dxa" w:w="4320"/>
          </w:tcPr>
          <w:p>
            <w:r>
              <w:t>6鹿份么惫彪巍忝熊说煮`的嘛巳</w:t>
            </w:r>
          </w:p>
        </w:tc>
      </w:tr>
      <w:tr>
        <w:tc>
          <w:tcPr>
            <w:tcW w:type="dxa" w:w="4320"/>
          </w:tcPr>
          <w:p>
            <w:r>
              <w:t>06:20:56 - 06:20:57</w:t>
            </w:r>
          </w:p>
        </w:tc>
        <w:tc>
          <w:tcPr>
            <w:tcW w:type="dxa" w:w="4320"/>
          </w:tcPr>
          <w:p>
            <w:r>
              <w:t>虱9陟么惫思。赢氽熊谠息剔酶嘛!</w:t>
            </w:r>
          </w:p>
        </w:tc>
      </w:tr>
      <w:tr>
        <w:tc>
          <w:tcPr>
            <w:tcW w:type="dxa" w:w="4320"/>
          </w:tcPr>
          <w:p>
            <w:r>
              <w:t>06:20:57 - 06:20:57</w:t>
            </w:r>
          </w:p>
        </w:tc>
        <w:tc>
          <w:tcPr>
            <w:tcW w:type="dxa" w:w="4320"/>
          </w:tcPr>
          <w:p>
            <w:r>
              <w:t>到9础么惫崽#?雨熊谠息剔的嘛</w:t>
            </w:r>
          </w:p>
        </w:tc>
      </w:tr>
      <w:tr>
        <w:tc>
          <w:tcPr>
            <w:tcW w:type="dxa" w:w="4320"/>
          </w:tcPr>
          <w:p>
            <w:r>
              <w:t>06:20:58 - 06:20:59</w:t>
            </w:r>
          </w:p>
        </w:tc>
        <w:tc>
          <w:tcPr>
            <w:tcW w:type="dxa" w:w="4320"/>
          </w:tcPr>
          <w:p>
            <w:r>
              <w:t>嘿。叉歉宁-介鹏守</w:t>
            </w:r>
          </w:p>
        </w:tc>
      </w:tr>
      <w:tr>
        <w:tc>
          <w:tcPr>
            <w:tcW w:type="dxa" w:w="4320"/>
          </w:tcPr>
          <w:p>
            <w:r>
              <w:t>06:20:59 - 06:20:59</w:t>
            </w:r>
          </w:p>
        </w:tc>
        <w:tc>
          <w:tcPr>
            <w:tcW w:type="dxa" w:w="4320"/>
          </w:tcPr>
          <w:p>
            <w:r>
              <w:t>嘿。叉歉宁-介鹏守</w:t>
            </w:r>
          </w:p>
        </w:tc>
      </w:tr>
      <w:tr>
        <w:tc>
          <w:tcPr>
            <w:tcW w:type="dxa" w:w="4320"/>
          </w:tcPr>
          <w:p>
            <w:r>
              <w:t>06:20:59 - 06:21:00</w:t>
            </w:r>
          </w:p>
        </w:tc>
        <w:tc>
          <w:tcPr>
            <w:tcW w:type="dxa" w:w="4320"/>
          </w:tcPr>
          <w:p>
            <w:r>
              <w:t>嘿嘿嘿嘿叉歉宁-介鹏守</w:t>
            </w:r>
          </w:p>
        </w:tc>
      </w:tr>
      <w:tr>
        <w:tc>
          <w:tcPr>
            <w:tcW w:type="dxa" w:w="4320"/>
          </w:tcPr>
          <w:p>
            <w:r>
              <w:t>06:21:00 - 06:21:00</w:t>
            </w:r>
          </w:p>
        </w:tc>
        <w:tc>
          <w:tcPr>
            <w:tcW w:type="dxa" w:w="4320"/>
          </w:tcPr>
          <w:p>
            <w:r>
              <w:t>嘿嘿嘿叉歉宁-介鹏守</w:t>
            </w:r>
          </w:p>
        </w:tc>
      </w:tr>
      <w:tr>
        <w:tc>
          <w:tcPr>
            <w:tcW w:type="dxa" w:w="4320"/>
          </w:tcPr>
          <w:p>
            <w:r>
              <w:t>06:21:00 - 06:21:01</w:t>
            </w:r>
          </w:p>
        </w:tc>
        <w:tc>
          <w:tcPr>
            <w:tcW w:type="dxa" w:w="4320"/>
          </w:tcPr>
          <w:p>
            <w:r>
              <w:t>嘿嘿嘿嘿叉颗宁-介鹏守</w:t>
            </w:r>
          </w:p>
        </w:tc>
      </w:tr>
      <w:tr>
        <w:tc>
          <w:tcPr>
            <w:tcW w:type="dxa" w:w="4320"/>
          </w:tcPr>
          <w:p>
            <w:r>
              <w:t>06:21:01 - 06:21:01</w:t>
            </w:r>
          </w:p>
        </w:tc>
        <w:tc>
          <w:tcPr>
            <w:tcW w:type="dxa" w:w="4320"/>
          </w:tcPr>
          <w:p>
            <w:r>
              <w:t>村里叉邸尔崽宁。嘿嘿嘿</w:t>
            </w:r>
          </w:p>
        </w:tc>
      </w:tr>
      <w:tr>
        <w:tc>
          <w:tcPr>
            <w:tcW w:type="dxa" w:w="4320"/>
          </w:tcPr>
          <w:p>
            <w:r>
              <w:t>06:21:01 - 06:21:02</w:t>
            </w:r>
          </w:p>
        </w:tc>
        <w:tc>
          <w:tcPr>
            <w:tcW w:type="dxa" w:w="4320"/>
          </w:tcPr>
          <w:p>
            <w:r>
              <w:t>村里叉句.下崽!。嘿嘿嘿</w:t>
            </w:r>
          </w:p>
        </w:tc>
      </w:tr>
      <w:tr>
        <w:tc>
          <w:tcPr>
            <w:tcW w:type="dxa" w:w="4320"/>
          </w:tcPr>
          <w:p>
            <w:r>
              <w:t>06:21:02 - 06:21:03</w:t>
            </w:r>
          </w:p>
        </w:tc>
        <w:tc>
          <w:tcPr>
            <w:tcW w:type="dxa" w:w="4320"/>
          </w:tcPr>
          <w:p>
            <w:r>
              <w:t>柑里叉岢贝尔崽!。 嘿嘿嘿=兴旦!</w:t>
            </w:r>
          </w:p>
        </w:tc>
      </w:tr>
      <w:tr>
        <w:tc>
          <w:tcPr>
            <w:tcW w:type="dxa" w:w="4320"/>
          </w:tcPr>
          <w:p>
            <w:r>
              <w:t>06:21:03 - 06:21:03</w:t>
            </w:r>
          </w:p>
        </w:tc>
        <w:tc>
          <w:tcPr>
            <w:tcW w:type="dxa" w:w="4320"/>
          </w:tcPr>
          <w:p>
            <w:r>
              <w:t>买鱼殛</w:t>
            </w:r>
          </w:p>
        </w:tc>
      </w:tr>
      <w:tr>
        <w:tc>
          <w:tcPr>
            <w:tcW w:type="dxa" w:w="4320"/>
          </w:tcPr>
          <w:p>
            <w:r>
              <w:t>06:21:03 - 06:21:04</w:t>
            </w:r>
          </w:p>
        </w:tc>
        <w:tc>
          <w:tcPr>
            <w:tcW w:type="dxa" w:w="4320"/>
          </w:tcPr>
          <w:p>
            <w:r>
              <w:t>@不是卖鱼强</w:t>
            </w:r>
          </w:p>
        </w:tc>
      </w:tr>
      <w:tr>
        <w:tc>
          <w:tcPr>
            <w:tcW w:type="dxa" w:w="4320"/>
          </w:tcPr>
          <w:p>
            <w:r>
              <w:t>06:21:04 - 06:21:04</w:t>
            </w:r>
          </w:p>
        </w:tc>
        <w:tc>
          <w:tcPr>
            <w:tcW w:type="dxa" w:w="4320"/>
          </w:tcPr>
          <w:p>
            <w:r>
              <w:t>@下是卖鱼强</w:t>
            </w:r>
          </w:p>
        </w:tc>
      </w:tr>
      <w:tr>
        <w:tc>
          <w:tcPr>
            <w:tcW w:type="dxa" w:w="4320"/>
          </w:tcPr>
          <w:p>
            <w:r>
              <w:t>06:21:04 - 06:21:05</w:t>
            </w:r>
          </w:p>
        </w:tc>
        <w:tc>
          <w:tcPr>
            <w:tcW w:type="dxa" w:w="4320"/>
          </w:tcPr>
          <w:p>
            <w:r>
              <w:t>@不是卖鱼疆戬真是介傻窬</w:t>
            </w:r>
          </w:p>
        </w:tc>
      </w:tr>
      <w:tr>
        <w:tc>
          <w:tcPr>
            <w:tcW w:type="dxa" w:w="4320"/>
          </w:tcPr>
          <w:p>
            <w:r>
              <w:t>06:21:05 - 06:21:05</w:t>
            </w:r>
          </w:p>
        </w:tc>
        <w:tc>
          <w:tcPr>
            <w:tcW w:type="dxa" w:w="4320"/>
          </w:tcPr>
          <w:p>
            <w:r>
              <w:t>@不是卖鱼强畿篡是介僻宇</w:t>
            </w:r>
          </w:p>
        </w:tc>
      </w:tr>
      <w:tr>
        <w:tc>
          <w:tcPr>
            <w:tcW w:type="dxa" w:w="4320"/>
          </w:tcPr>
          <w:p>
            <w:r>
              <w:t>06:21:05 - 06:21:06</w:t>
            </w:r>
          </w:p>
        </w:tc>
        <w:tc>
          <w:tcPr>
            <w:tcW w:type="dxa" w:w="4320"/>
          </w:tcPr>
          <w:p>
            <w:r>
              <w:t>居然想风偬例逡8囱痴啜.套出有厢的:息@不是卖鱼强_</w:t>
            </w:r>
          </w:p>
        </w:tc>
      </w:tr>
      <w:tr>
        <w:tc>
          <w:tcPr>
            <w:tcW w:type="dxa" w:w="4320"/>
          </w:tcPr>
          <w:p>
            <w:r>
              <w:t>06:21:06 - 06:21:06</w:t>
            </w:r>
          </w:p>
        </w:tc>
        <w:tc>
          <w:tcPr>
            <w:tcW w:type="dxa" w:w="4320"/>
          </w:tcPr>
          <w:p>
            <w:r>
              <w:t>居然想你仞这舞囱痴嘴里套出有用的倩息丕是卖鱼弹</w:t>
            </w:r>
          </w:p>
        </w:tc>
      </w:tr>
      <w:tr>
        <w:tc>
          <w:tcPr>
            <w:tcW w:type="dxa" w:w="4320"/>
          </w:tcPr>
          <w:p>
            <w:r>
              <w:t>06:21:06 - 06:21:07</w:t>
            </w:r>
          </w:p>
        </w:tc>
        <w:tc>
          <w:tcPr>
            <w:tcW w:type="dxa" w:w="4320"/>
          </w:tcPr>
          <w:p>
            <w:r>
              <w:t>居然憩你佝逡群囱痴嘴厘套出`厢的儡息 /5__</w:t>
            </w:r>
          </w:p>
        </w:tc>
      </w:tr>
      <w:tr>
        <w:tc>
          <w:tcPr>
            <w:tcW w:type="dxa" w:w="4320"/>
          </w:tcPr>
          <w:p>
            <w:r>
              <w:t>06:21:07 - 06:21:07</w:t>
            </w:r>
          </w:p>
        </w:tc>
        <w:tc>
          <w:tcPr>
            <w:tcW w:type="dxa" w:w="4320"/>
          </w:tcPr>
          <w:p>
            <w:r>
              <w:t>居然想财你们这群诌狒圜黑套出有用的信息</w:t>
            </w:r>
          </w:p>
        </w:tc>
      </w:tr>
      <w:tr>
        <w:tc>
          <w:tcPr>
            <w:tcW w:type="dxa" w:w="4320"/>
          </w:tcPr>
          <w:p>
            <w:r>
              <w:t>06:21:07 - 06:21:08</w:t>
            </w:r>
          </w:p>
        </w:tc>
        <w:tc>
          <w:tcPr>
            <w:tcW w:type="dxa" w:w="4320"/>
          </w:tcPr>
          <w:p>
            <w:r>
              <w:t>居然憩风你们这群筒灞躐墨套出有用的信息</w:t>
            </w:r>
          </w:p>
        </w:tc>
      </w:tr>
      <w:tr>
        <w:tc>
          <w:tcPr>
            <w:tcW w:type="dxa" w:w="4320"/>
          </w:tcPr>
          <w:p>
            <w:r>
              <w:t>06:21:08 - 06:21:08</w:t>
            </w:r>
          </w:p>
        </w:tc>
        <w:tc>
          <w:tcPr>
            <w:tcW w:type="dxa" w:w="4320"/>
          </w:tcPr>
          <w:p>
            <w:r>
              <w:t>居然憩观你佝这群闫痴蠲黑套出;阑酌信息</w:t>
            </w:r>
          </w:p>
        </w:tc>
      </w:tr>
      <w:tr>
        <w:tc>
          <w:tcPr>
            <w:tcW w:type="dxa" w:w="4320"/>
          </w:tcPr>
          <w:p>
            <w:r>
              <w:t>06:21:08 - 06:21:09</w:t>
            </w:r>
          </w:p>
        </w:tc>
        <w:tc>
          <w:tcPr>
            <w:tcW w:type="dxa" w:w="4320"/>
          </w:tcPr>
          <w:p>
            <w:r>
              <w:t>居然想观你们迄群酆瘌嘴里套#有圃的信息</w:t>
            </w:r>
          </w:p>
        </w:tc>
      </w:tr>
      <w:tr>
        <w:tc>
          <w:tcPr>
            <w:tcW w:type="dxa" w:w="4320"/>
          </w:tcPr>
          <w:p>
            <w:r>
              <w:t>06:21:09 - 06:21:09</w:t>
            </w:r>
          </w:p>
        </w:tc>
        <w:tc>
          <w:tcPr>
            <w:tcW w:type="dxa" w:w="4320"/>
          </w:tcPr>
          <w:p>
            <w:r>
              <w:t>浪雾戳的时间</w:t>
            </w:r>
          </w:p>
        </w:tc>
      </w:tr>
      <w:tr>
        <w:tc>
          <w:tcPr>
            <w:tcW w:type="dxa" w:w="4320"/>
          </w:tcPr>
          <w:p>
            <w:r>
              <w:t>06:21:09 - 06:21:10</w:t>
            </w:r>
          </w:p>
        </w:tc>
        <w:tc>
          <w:tcPr>
            <w:tcW w:type="dxa" w:w="4320"/>
          </w:tcPr>
          <w:p>
            <w:r>
              <w:t>蒗霰我觚眺闸</w:t>
            </w:r>
          </w:p>
        </w:tc>
      </w:tr>
      <w:tr>
        <w:tc>
          <w:tcPr>
            <w:tcW w:type="dxa" w:w="4320"/>
          </w:tcPr>
          <w:p>
            <w:r>
              <w:t>06:21:12 - 06:21:12</w:t>
            </w:r>
          </w:p>
        </w:tc>
        <w:tc>
          <w:tcPr>
            <w:tcW w:type="dxa" w:w="4320"/>
          </w:tcPr>
          <w:p>
            <w:r>
              <w:t>@不是卖鱼强</w:t>
            </w:r>
          </w:p>
        </w:tc>
      </w:tr>
      <w:tr>
        <w:tc>
          <w:tcPr>
            <w:tcW w:type="dxa" w:w="4320"/>
          </w:tcPr>
          <w:p>
            <w:r>
              <w:t>06:21:12 - 06:21:13</w:t>
            </w:r>
          </w:p>
        </w:tc>
        <w:tc>
          <w:tcPr>
            <w:tcW w:type="dxa" w:w="4320"/>
          </w:tcPr>
          <w:p>
            <w:r>
              <w:t>@不是卖鱼强</w:t>
            </w:r>
          </w:p>
        </w:tc>
      </w:tr>
      <w:tr>
        <w:tc>
          <w:tcPr>
            <w:tcW w:type="dxa" w:w="4320"/>
          </w:tcPr>
          <w:p>
            <w:r>
              <w:t>06:21:13 - 06:21:13</w:t>
            </w:r>
          </w:p>
        </w:tc>
        <w:tc>
          <w:tcPr>
            <w:tcW w:type="dxa" w:w="4320"/>
          </w:tcPr>
          <w:p>
            <w:r>
              <w:t>@不是卖鱼强</w:t>
            </w:r>
          </w:p>
        </w:tc>
      </w:tr>
      <w:tr>
        <w:tc>
          <w:tcPr>
            <w:tcW w:type="dxa" w:w="4320"/>
          </w:tcPr>
          <w:p>
            <w:r>
              <w:t>06:21:13 - 06:21:14</w:t>
            </w:r>
          </w:p>
        </w:tc>
        <w:tc>
          <w:tcPr>
            <w:tcW w:type="dxa" w:w="4320"/>
          </w:tcPr>
          <w:p>
            <w:r>
              <w:t>@不是卖鱼强</w:t>
            </w:r>
          </w:p>
        </w:tc>
      </w:tr>
      <w:tr>
        <w:tc>
          <w:tcPr>
            <w:tcW w:type="dxa" w:w="4320"/>
          </w:tcPr>
          <w:p>
            <w:r>
              <w:t>06:21:14 - 06:21:15</w:t>
            </w:r>
          </w:p>
        </w:tc>
        <w:tc>
          <w:tcPr>
            <w:tcW w:type="dxa" w:w="4320"/>
          </w:tcPr>
          <w:p>
            <w:r>
              <w:t>@不是荬鱼强</w:t>
            </w:r>
          </w:p>
        </w:tc>
      </w:tr>
      <w:tr>
        <w:tc>
          <w:tcPr>
            <w:tcW w:type="dxa" w:w="4320"/>
          </w:tcPr>
          <w:p>
            <w:r>
              <w:t>06:21:15 - 06:21:16</w:t>
            </w:r>
          </w:p>
        </w:tc>
        <w:tc>
          <w:tcPr>
            <w:tcW w:type="dxa" w:w="4320"/>
          </w:tcPr>
          <w:p>
            <w:r>
              <w:t>@不是卖鱼强</w:t>
            </w:r>
          </w:p>
        </w:tc>
      </w:tr>
      <w:tr>
        <w:tc>
          <w:tcPr>
            <w:tcW w:type="dxa" w:w="4320"/>
          </w:tcPr>
          <w:p>
            <w:r>
              <w:t>06:21:16 - 06:21:16</w:t>
            </w:r>
          </w:p>
        </w:tc>
        <w:tc>
          <w:tcPr>
            <w:tcW w:type="dxa" w:w="4320"/>
          </w:tcPr>
          <w:p>
            <w:r>
              <w:t>@下是卖鱼强</w:t>
            </w:r>
          </w:p>
        </w:tc>
      </w:tr>
      <w:tr>
        <w:tc>
          <w:tcPr>
            <w:tcW w:type="dxa" w:w="4320"/>
          </w:tcPr>
          <w:p>
            <w:r>
              <w:t>06:21:16 - 06:21:17</w:t>
            </w:r>
          </w:p>
        </w:tc>
        <w:tc>
          <w:tcPr>
            <w:tcW w:type="dxa" w:w="4320"/>
          </w:tcPr>
          <w:p>
            <w:r>
              <w:t>@不是卖鱼强</w:t>
            </w:r>
          </w:p>
        </w:tc>
      </w:tr>
      <w:tr>
        <w:tc>
          <w:tcPr>
            <w:tcW w:type="dxa" w:w="4320"/>
          </w:tcPr>
          <w:p>
            <w:r>
              <w:t>06:21:17 - 06:21:17</w:t>
            </w:r>
          </w:p>
        </w:tc>
        <w:tc>
          <w:tcPr>
            <w:tcW w:type="dxa" w:w="4320"/>
          </w:tcPr>
          <w:p>
            <w:r>
              <w:t>@个足买鱼殛</w:t>
            </w:r>
          </w:p>
        </w:tc>
      </w:tr>
      <w:tr>
        <w:tc>
          <w:tcPr>
            <w:tcW w:type="dxa" w:w="4320"/>
          </w:tcPr>
          <w:p>
            <w:r>
              <w:t>06:21:17 - 06:21:18</w:t>
            </w:r>
          </w:p>
        </w:tc>
        <w:tc>
          <w:tcPr>
            <w:tcW w:type="dxa" w:w="4320"/>
          </w:tcPr>
          <w:p>
            <w:r>
              <w:t>头旦弹</w:t>
            </w:r>
          </w:p>
        </w:tc>
      </w:tr>
      <w:tr>
        <w:tc>
          <w:tcPr>
            <w:tcW w:type="dxa" w:w="4320"/>
          </w:tcPr>
          <w:p>
            <w:r>
              <w:t>06:21:25 - 06:21:25</w:t>
            </w:r>
          </w:p>
        </w:tc>
        <w:tc>
          <w:tcPr>
            <w:tcW w:type="dxa" w:w="4320"/>
          </w:tcPr>
          <w:p>
            <w:r>
              <w:t>我寇圉幽是一样的</w:t>
            </w:r>
          </w:p>
        </w:tc>
      </w:tr>
      <w:tr>
        <w:tc>
          <w:tcPr>
            <w:tcW w:type="dxa" w:w="4320"/>
          </w:tcPr>
          <w:p>
            <w:r>
              <w:t>06:21:25 - 06:21:26</w:t>
            </w:r>
          </w:p>
        </w:tc>
        <w:tc>
          <w:tcPr>
            <w:tcW w:type="dxa" w:w="4320"/>
          </w:tcPr>
          <w:p>
            <w:r>
              <w:t>我逡黾炮是一样的</w:t>
            </w:r>
          </w:p>
        </w:tc>
      </w:tr>
      <w:tr>
        <w:tc>
          <w:tcPr>
            <w:tcW w:type="dxa" w:w="4320"/>
          </w:tcPr>
          <w:p>
            <w:r>
              <w:t>06:21:26 - 06:21:26</w:t>
            </w:r>
          </w:p>
        </w:tc>
        <w:tc>
          <w:tcPr>
            <w:tcW w:type="dxa" w:w="4320"/>
          </w:tcPr>
          <w:p>
            <w:r>
              <w:t>我逻黾也是-样的</w:t>
            </w:r>
          </w:p>
        </w:tc>
      </w:tr>
      <w:tr>
        <w:tc>
          <w:tcPr>
            <w:tcW w:type="dxa" w:w="4320"/>
          </w:tcPr>
          <w:p>
            <w:r>
              <w:t>06:21:26 - 06:21:27</w:t>
            </w:r>
          </w:p>
        </w:tc>
        <w:tc>
          <w:tcPr>
            <w:tcW w:type="dxa" w:w="4320"/>
          </w:tcPr>
          <w:p>
            <w:r>
              <w:t>遇到的村民世都-会来来回回-徇话</w:t>
            </w:r>
          </w:p>
        </w:tc>
      </w:tr>
      <w:tr>
        <w:tc>
          <w:tcPr>
            <w:tcW w:type="dxa" w:w="4320"/>
          </w:tcPr>
          <w:p>
            <w:r>
              <w:t>06:21:27 - 06:21:27</w:t>
            </w:r>
          </w:p>
        </w:tc>
        <w:tc>
          <w:tcPr>
            <w:tcW w:type="dxa" w:w="4320"/>
          </w:tcPr>
          <w:p>
            <w:r>
              <w:t>|遇到的村民也都是只会来来回回旬话</w:t>
            </w:r>
          </w:p>
        </w:tc>
      </w:tr>
      <w:tr>
        <w:tc>
          <w:tcPr>
            <w:tcW w:type="dxa" w:w="4320"/>
          </w:tcPr>
          <w:p>
            <w:r>
              <w:t>06:21:27 - 06:21:28</w:t>
            </w:r>
          </w:p>
        </w:tc>
        <w:tc>
          <w:tcPr>
            <w:tcW w:type="dxa" w:w="4320"/>
          </w:tcPr>
          <w:p>
            <w:r>
              <w:t>遇到的村民也都是|会来来回回</w:t>
            </w:r>
          </w:p>
        </w:tc>
      </w:tr>
      <w:tr>
        <w:tc>
          <w:tcPr>
            <w:tcW w:type="dxa" w:w="4320"/>
          </w:tcPr>
          <w:p>
            <w:r>
              <w:t>06:21:28 - 06:21:28</w:t>
            </w:r>
          </w:p>
        </w:tc>
        <w:tc>
          <w:tcPr>
            <w:tcW w:type="dxa" w:w="4320"/>
          </w:tcPr>
          <w:p>
            <w:r>
              <w:t>遇到的村民也都是`会来来回回</w:t>
            </w:r>
          </w:p>
        </w:tc>
      </w:tr>
      <w:tr>
        <w:tc>
          <w:tcPr>
            <w:tcW w:type="dxa" w:w="4320"/>
          </w:tcPr>
          <w:p>
            <w:r>
              <w:t>06:21:28 - 06:21:29</w:t>
            </w:r>
          </w:p>
        </w:tc>
        <w:tc>
          <w:tcPr>
            <w:tcW w:type="dxa" w:w="4320"/>
          </w:tcPr>
          <w:p>
            <w:r>
              <w:t>遇到的村民也都是煦会兼来回回</w:t>
            </w:r>
          </w:p>
        </w:tc>
      </w:tr>
      <w:tr>
        <w:tc>
          <w:tcPr>
            <w:tcW w:type="dxa" w:w="4320"/>
          </w:tcPr>
          <w:p>
            <w:r>
              <w:t>06:21:29 - 06:21:29</w:t>
            </w:r>
          </w:p>
        </w:tc>
        <w:tc>
          <w:tcPr>
            <w:tcW w:type="dxa" w:w="4320"/>
          </w:tcPr>
          <w:p>
            <w:r>
              <w:t>遇到的村民也都是冥会兼采回回-旬谮</w:t>
            </w:r>
          </w:p>
        </w:tc>
      </w:tr>
      <w:tr>
        <w:tc>
          <w:tcPr>
            <w:tcW w:type="dxa" w:w="4320"/>
          </w:tcPr>
          <w:p>
            <w:r>
              <w:t>06:21:29 - 06:21:30</w:t>
            </w:r>
          </w:p>
        </w:tc>
        <w:tc>
          <w:tcPr>
            <w:tcW w:type="dxa" w:w="4320"/>
          </w:tcPr>
          <w:p>
            <w:r>
              <w:t>遇到的村民也都是贝会笨来回回垧谮</w:t>
            </w:r>
          </w:p>
        </w:tc>
      </w:tr>
      <w:tr>
        <w:tc>
          <w:tcPr>
            <w:tcW w:type="dxa" w:w="4320"/>
          </w:tcPr>
          <w:p>
            <w:r>
              <w:t>06:21:30 - 06:21:30</w:t>
            </w:r>
          </w:p>
        </w:tc>
        <w:tc>
          <w:tcPr>
            <w:tcW w:type="dxa" w:w="4320"/>
          </w:tcPr>
          <w:p>
            <w:r>
              <w:t>怎么问都没有别的偈息 毹好像是复读机广样</w:t>
            </w:r>
          </w:p>
        </w:tc>
      </w:tr>
      <w:tr>
        <w:tc>
          <w:tcPr>
            <w:tcW w:type="dxa" w:w="4320"/>
          </w:tcPr>
          <w:p>
            <w:r>
              <w:t>06:21:30 - 06:21:31</w:t>
            </w:r>
          </w:p>
        </w:tc>
        <w:tc>
          <w:tcPr>
            <w:tcW w:type="dxa" w:w="4320"/>
          </w:tcPr>
          <w:p>
            <w:r>
              <w:t>怎么问都没有别的偈息窳婚像是复读栅宁</w:t>
            </w:r>
          </w:p>
        </w:tc>
      </w:tr>
      <w:tr>
        <w:tc>
          <w:tcPr>
            <w:tcW w:type="dxa" w:w="4320"/>
          </w:tcPr>
          <w:p>
            <w:r>
              <w:t>06:21:31 - 06:21:31</w:t>
            </w:r>
          </w:p>
        </w:tc>
        <w:tc>
          <w:tcPr>
            <w:tcW w:type="dxa" w:w="4320"/>
          </w:tcPr>
          <w:p>
            <w:r>
              <w:t>怎么问都没有别的信息。懿娲像是复读枧十棋</w:t>
            </w:r>
          </w:p>
        </w:tc>
      </w:tr>
      <w:tr>
        <w:tc>
          <w:tcPr>
            <w:tcW w:type="dxa" w:w="4320"/>
          </w:tcPr>
          <w:p>
            <w:r>
              <w:t>06:21:31 - 06:21:32</w:t>
            </w:r>
          </w:p>
        </w:tc>
        <w:tc>
          <w:tcPr>
            <w:tcW w:type="dxa" w:w="4320"/>
          </w:tcPr>
          <w:p>
            <w:r>
              <w:t>怎么问都没有别的信息。就婿像是复读机'</w:t>
            </w:r>
          </w:p>
        </w:tc>
      </w:tr>
      <w:tr>
        <w:tc>
          <w:tcPr>
            <w:tcW w:type="dxa" w:w="4320"/>
          </w:tcPr>
          <w:p>
            <w:r>
              <w:t>06:21:32 - 06:21:32</w:t>
            </w:r>
          </w:p>
        </w:tc>
        <w:tc>
          <w:tcPr>
            <w:tcW w:type="dxa" w:w="4320"/>
          </w:tcPr>
          <w:p>
            <w:r>
              <w:t>怎么问都没有别的倩息;就妤像是复读机-耀</w:t>
            </w:r>
          </w:p>
        </w:tc>
      </w:tr>
      <w:tr>
        <w:tc>
          <w:tcPr>
            <w:tcW w:type="dxa" w:w="4320"/>
          </w:tcPr>
          <w:p>
            <w:r>
              <w:t>06:21:32 - 06:21:33</w:t>
            </w:r>
          </w:p>
        </w:tc>
        <w:tc>
          <w:tcPr>
            <w:tcW w:type="dxa" w:w="4320"/>
          </w:tcPr>
          <w:p>
            <w:r>
              <w:t>怎么问都没有别的信息。就妤像是复读机-</w:t>
            </w:r>
          </w:p>
        </w:tc>
      </w:tr>
      <w:tr>
        <w:tc>
          <w:tcPr>
            <w:tcW w:type="dxa" w:w="4320"/>
          </w:tcPr>
          <w:p>
            <w:r>
              <w:t>06:21:33 - 06:21:33</w:t>
            </w:r>
          </w:p>
        </w:tc>
        <w:tc>
          <w:tcPr>
            <w:tcW w:type="dxa" w:w="4320"/>
          </w:tcPr>
          <w:p>
            <w:r>
              <w:t>恁么词都没有别的信息。就娲像是复读机</w:t>
            </w:r>
          </w:p>
        </w:tc>
      </w:tr>
      <w:tr>
        <w:tc>
          <w:tcPr>
            <w:tcW w:type="dxa" w:w="4320"/>
          </w:tcPr>
          <w:p>
            <w:r>
              <w:t>06:21:33 - 06:21:34</w:t>
            </w:r>
          </w:p>
        </w:tc>
        <w:tc>
          <w:tcPr>
            <w:tcW w:type="dxa" w:w="4320"/>
          </w:tcPr>
          <w:p>
            <w:r>
              <w:t>怎么问都没有别的倩息窳好像是复读椭=</w:t>
            </w:r>
          </w:p>
        </w:tc>
      </w:tr>
      <w:tr>
        <w:tc>
          <w:tcPr>
            <w:tcW w:type="dxa" w:w="4320"/>
          </w:tcPr>
          <w:p>
            <w:r>
              <w:t>06:21:34 - 06:21:34</w:t>
            </w:r>
          </w:p>
        </w:tc>
        <w:tc>
          <w:tcPr>
            <w:tcW w:type="dxa" w:w="4320"/>
          </w:tcPr>
          <w:p>
            <w:r>
              <w:t>我也没有拿到伊么葡圃酌偈息</w:t>
            </w:r>
          </w:p>
        </w:tc>
      </w:tr>
      <w:tr>
        <w:tc>
          <w:tcPr>
            <w:tcW w:type="dxa" w:w="4320"/>
          </w:tcPr>
          <w:p>
            <w:r>
              <w:t>06:21:34 - 06:21:35</w:t>
            </w:r>
          </w:p>
        </w:tc>
        <w:tc>
          <w:tcPr>
            <w:tcW w:type="dxa" w:w="4320"/>
          </w:tcPr>
          <w:p>
            <w:r>
              <w:t>我也没有拿到什么`圃的僧息</w:t>
            </w:r>
          </w:p>
        </w:tc>
      </w:tr>
      <w:tr>
        <w:tc>
          <w:tcPr>
            <w:tcW w:type="dxa" w:w="4320"/>
          </w:tcPr>
          <w:p>
            <w:r>
              <w:t>06:21:35 - 06:21:35</w:t>
            </w:r>
          </w:p>
        </w:tc>
        <w:tc>
          <w:tcPr>
            <w:tcW w:type="dxa" w:w="4320"/>
          </w:tcPr>
          <w:p>
            <w:r>
              <w:t>我也没有拿到什么蓿圃的僧息</w:t>
            </w:r>
          </w:p>
        </w:tc>
      </w:tr>
      <w:tr>
        <w:tc>
          <w:tcPr>
            <w:tcW w:type="dxa" w:w="4320"/>
          </w:tcPr>
          <w:p>
            <w:r>
              <w:t>06:21:35 - 06:21:36</w:t>
            </w:r>
          </w:p>
        </w:tc>
        <w:tc>
          <w:tcPr>
            <w:tcW w:type="dxa" w:w="4320"/>
          </w:tcPr>
          <w:p>
            <w:r>
              <w:t>我也没有拿到什么蓿圃的僧息</w:t>
            </w:r>
          </w:p>
        </w:tc>
      </w:tr>
      <w:tr>
        <w:tc>
          <w:tcPr>
            <w:tcW w:type="dxa" w:w="4320"/>
          </w:tcPr>
          <w:p>
            <w:r>
              <w:t>06:21:41 - 06:21:42</w:t>
            </w:r>
          </w:p>
        </w:tc>
        <w:tc>
          <w:tcPr>
            <w:tcW w:type="dxa" w:w="4320"/>
          </w:tcPr>
          <w:p>
            <w:r>
              <w:t>算岚&amp;逡重酶村孱都是什么自痴</w:t>
            </w:r>
          </w:p>
        </w:tc>
      </w:tr>
      <w:tr>
        <w:tc>
          <w:tcPr>
            <w:tcW w:type="dxa" w:w="4320"/>
          </w:tcPr>
          <w:p>
            <w:r>
              <w:t>06:21:42 - 06:21:42</w:t>
            </w:r>
          </w:p>
        </w:tc>
        <w:tc>
          <w:tcPr>
            <w:tcW w:type="dxa" w:w="4320"/>
          </w:tcPr>
          <w:p>
            <w:r>
              <w:t>鬓阚 窕戳逡重煦柯展都是付么白痴</w:t>
            </w:r>
          </w:p>
        </w:tc>
      </w:tr>
      <w:tr>
        <w:tc>
          <w:tcPr>
            <w:tcW w:type="dxa" w:w="4320"/>
          </w:tcPr>
          <w:p>
            <w:r>
              <w:t>06:21:42 - 06:21:43</w:t>
            </w:r>
          </w:p>
        </w:tc>
        <w:tc>
          <w:tcPr>
            <w:tcW w:type="dxa" w:w="4320"/>
          </w:tcPr>
          <w:p>
            <w:r>
              <w:t>颞韵气窕畿这重酶柯阌都是什么自痴</w:t>
            </w:r>
          </w:p>
        </w:tc>
      </w:tr>
      <w:tr>
        <w:tc>
          <w:tcPr>
            <w:tcW w:type="dxa" w:w="4320"/>
          </w:tcPr>
          <w:p>
            <w:r>
              <w:t>06:21:43 - 06:21:43</w:t>
            </w:r>
          </w:p>
        </w:tc>
        <w:tc>
          <w:tcPr>
            <w:tcW w:type="dxa" w:w="4320"/>
          </w:tcPr>
          <w:p>
            <w:r>
              <w:t>冀蒯笕窕我";逡里眄稠都是什么白痴</w:t>
            </w:r>
          </w:p>
        </w:tc>
      </w:tr>
      <w:tr>
        <w:tc>
          <w:tcPr>
            <w:tcW w:type="dxa" w:w="4320"/>
          </w:tcPr>
          <w:p>
            <w:r>
              <w:t>06:21:43 - 06:21:44</w:t>
            </w:r>
          </w:p>
        </w:tc>
        <w:tc>
          <w:tcPr>
            <w:tcW w:type="dxa" w:w="4320"/>
          </w:tcPr>
          <w:p>
            <w:r>
              <w:t>禽的兑窕畿这里酶剩孱都是什么白痴</w:t>
            </w:r>
          </w:p>
        </w:tc>
      </w:tr>
      <w:tr>
        <w:tc>
          <w:tcPr>
            <w:tcW w:type="dxa" w:w="4320"/>
          </w:tcPr>
          <w:p>
            <w:r>
              <w:t>06:21:44 - 06:21:44</w:t>
            </w:r>
          </w:p>
        </w:tc>
        <w:tc>
          <w:tcPr>
            <w:tcW w:type="dxa" w:w="4320"/>
          </w:tcPr>
          <w:p>
            <w:r>
              <w:t>寡晌'我':这里酌柯都是什么自痴</w:t>
            </w:r>
          </w:p>
        </w:tc>
      </w:tr>
      <w:tr>
        <w:tc>
          <w:tcPr>
            <w:tcW w:type="dxa" w:w="4320"/>
          </w:tcPr>
          <w:p>
            <w:r>
              <w:t>06:21:44 - 06:21:45</w:t>
            </w:r>
          </w:p>
        </w:tc>
        <w:tc>
          <w:tcPr>
            <w:tcW w:type="dxa" w:w="4320"/>
          </w:tcPr>
          <w:p>
            <w:r>
              <w:t>笨栾回回就会量复=旬康慕名綦妙的话</w:t>
            </w:r>
          </w:p>
        </w:tc>
      </w:tr>
      <w:tr>
        <w:tc>
          <w:tcPr>
            <w:tcW w:type="dxa" w:w="4320"/>
          </w:tcPr>
          <w:p>
            <w:r>
              <w:t>06:21:45 - 06:21:45</w:t>
            </w:r>
          </w:p>
        </w:tc>
        <w:tc>
          <w:tcPr>
            <w:tcW w:type="dxa" w:w="4320"/>
          </w:tcPr>
          <w:p>
            <w:r>
              <w:t>檠粲回回就会量复=荀篡名基妙的话</w:t>
            </w:r>
          </w:p>
        </w:tc>
      </w:tr>
      <w:tr>
        <w:tc>
          <w:tcPr>
            <w:tcW w:type="dxa" w:w="4320"/>
          </w:tcPr>
          <w:p>
            <w:r>
              <w:t>06:21:45 - 06:21:46</w:t>
            </w:r>
          </w:p>
        </w:tc>
        <w:tc>
          <w:tcPr>
            <w:tcW w:type="dxa" w:w="4320"/>
          </w:tcPr>
          <w:p>
            <w:r>
              <w:t>染籴回回就会量复三句慕名其妙的话</w:t>
            </w:r>
          </w:p>
        </w:tc>
      </w:tr>
      <w:tr>
        <w:tc>
          <w:tcPr>
            <w:tcW w:type="dxa" w:w="4320"/>
          </w:tcPr>
          <w:p>
            <w:r>
              <w:t>06:21:46 - 06:21:46</w:t>
            </w:r>
          </w:p>
        </w:tc>
        <w:tc>
          <w:tcPr>
            <w:tcW w:type="dxa" w:w="4320"/>
          </w:tcPr>
          <w:p>
            <w:r>
              <w:t>策寨回回就会重复=旬萦名其妙的话</w:t>
            </w:r>
          </w:p>
        </w:tc>
      </w:tr>
      <w:tr>
        <w:tc>
          <w:tcPr>
            <w:tcW w:type="dxa" w:w="4320"/>
          </w:tcPr>
          <w:p>
            <w:r>
              <w:t>06:21:46 - 06:21:47</w:t>
            </w:r>
          </w:p>
        </w:tc>
        <w:tc>
          <w:tcPr>
            <w:tcW w:type="dxa" w:w="4320"/>
          </w:tcPr>
          <w:p>
            <w:r>
              <w:t>霈染回回就会量复甸嚎名其妙的话</w:t>
            </w:r>
          </w:p>
        </w:tc>
      </w:tr>
      <w:tr>
        <w:tc>
          <w:tcPr>
            <w:tcW w:type="dxa" w:w="4320"/>
          </w:tcPr>
          <w:p>
            <w:r>
              <w:t>06:21:47 - 06:21:47</w:t>
            </w:r>
          </w:p>
        </w:tc>
        <w:tc>
          <w:tcPr>
            <w:tcW w:type="dxa" w:w="4320"/>
          </w:tcPr>
          <w:p>
            <w:r>
              <w:t>霖粱回回就会量复甸名其妙的话</w:t>
            </w:r>
          </w:p>
        </w:tc>
      </w:tr>
      <w:tr>
        <w:tc>
          <w:tcPr>
            <w:tcW w:type="dxa" w:w="4320"/>
          </w:tcPr>
          <w:p>
            <w:r>
              <w:t>06:21:47 - 06:21:48</w:t>
            </w:r>
          </w:p>
        </w:tc>
        <w:tc>
          <w:tcPr>
            <w:tcW w:type="dxa" w:w="4320"/>
          </w:tcPr>
          <w:p>
            <w:r>
              <w:t>总要肴用的荣=都问乔出来</w:t>
            </w:r>
          </w:p>
        </w:tc>
      </w:tr>
      <w:tr>
        <w:tc>
          <w:tcPr>
            <w:tcW w:type="dxa" w:w="4320"/>
          </w:tcPr>
          <w:p>
            <w:r>
              <w:t>06:21:48 - 06:21:48</w:t>
            </w:r>
          </w:p>
        </w:tc>
        <w:tc>
          <w:tcPr>
            <w:tcW w:type="dxa" w:w="4320"/>
          </w:tcPr>
          <w:p>
            <w:r>
              <w:t>息夔`阐的绦-都闸不出来</w:t>
            </w:r>
          </w:p>
        </w:tc>
      </w:tr>
      <w:tr>
        <w:tc>
          <w:tcPr>
            <w:tcW w:type="dxa" w:w="4320"/>
          </w:tcPr>
          <w:p>
            <w:r>
              <w:t>06:21:48 - 06:21:49</w:t>
            </w:r>
          </w:p>
        </w:tc>
        <w:tc>
          <w:tcPr>
            <w:tcW w:type="dxa" w:w="4320"/>
          </w:tcPr>
          <w:p>
            <w:r>
              <w:t>息夔肴用的绦囤都问不出来</w:t>
            </w:r>
          </w:p>
        </w:tc>
      </w:tr>
      <w:tr>
        <w:tc>
          <w:tcPr>
            <w:tcW w:type="dxa" w:w="4320"/>
          </w:tcPr>
          <w:p>
            <w:r>
              <w:t>06:21:49 - 06:21:49</w:t>
            </w:r>
          </w:p>
        </w:tc>
        <w:tc>
          <w:tcPr>
            <w:tcW w:type="dxa" w:w="4320"/>
          </w:tcPr>
          <w:p>
            <w:r>
              <w:t>息雾肴用 深=鄱问不出来</w:t>
            </w:r>
          </w:p>
        </w:tc>
      </w:tr>
      <w:tr>
        <w:tc>
          <w:tcPr>
            <w:tcW w:type="dxa" w:w="4320"/>
          </w:tcPr>
          <w:p>
            <w:r>
              <w:t>06:21:51 - 06:21:51</w:t>
            </w:r>
          </w:p>
        </w:tc>
        <w:tc>
          <w:tcPr>
            <w:tcW w:type="dxa" w:w="4320"/>
          </w:tcPr>
          <w:p>
            <w:r>
              <w:t>看来大家的8观都样</w:t>
            </w:r>
          </w:p>
        </w:tc>
      </w:tr>
      <w:tr>
        <w:tc>
          <w:tcPr>
            <w:tcW w:type="dxa" w:w="4320"/>
          </w:tcPr>
          <w:p>
            <w:r>
              <w:t>06:21:51 - 06:21:52</w:t>
            </w:r>
          </w:p>
        </w:tc>
        <w:tc>
          <w:tcPr>
            <w:tcW w:type="dxa" w:w="4320"/>
          </w:tcPr>
          <w:p>
            <w:r>
              <w:t>看来大家晌惰鲵都-</w:t>
            </w:r>
          </w:p>
        </w:tc>
      </w:tr>
      <w:tr>
        <w:tc>
          <w:tcPr>
            <w:tcW w:type="dxa" w:w="4320"/>
          </w:tcPr>
          <w:p>
            <w:r>
              <w:t>06:21:52 - 06:21:52</w:t>
            </w:r>
          </w:p>
        </w:tc>
        <w:tc>
          <w:tcPr>
            <w:tcW w:type="dxa" w:w="4320"/>
          </w:tcPr>
          <w:p>
            <w:r>
              <w:t>看来犬家晌2貌都</w:t>
            </w:r>
          </w:p>
        </w:tc>
      </w:tr>
      <w:tr>
        <w:tc>
          <w:tcPr>
            <w:tcW w:type="dxa" w:w="4320"/>
          </w:tcPr>
          <w:p>
            <w:r>
              <w:t>06:21:52 - 06:21:53</w:t>
            </w:r>
          </w:p>
        </w:tc>
        <w:tc>
          <w:tcPr>
            <w:tcW w:type="dxa" w:w="4320"/>
          </w:tcPr>
          <w:p>
            <w:r>
              <w:t>这里的村民无论你词份公都是只会〉复响谮</w:t>
            </w:r>
          </w:p>
        </w:tc>
      </w:tr>
      <w:tr>
        <w:tc>
          <w:tcPr>
            <w:tcW w:type="dxa" w:w="4320"/>
          </w:tcPr>
          <w:p>
            <w:r>
              <w:t>06:21:53 - 06:21:53</w:t>
            </w:r>
          </w:p>
        </w:tc>
        <w:tc>
          <w:tcPr>
            <w:tcW w:type="dxa" w:w="4320"/>
          </w:tcPr>
          <w:p>
            <w:r>
              <w:t>这里的村民无论像问份 都是只会蕈旬谮</w:t>
            </w:r>
          </w:p>
        </w:tc>
      </w:tr>
      <w:tr>
        <w:tc>
          <w:tcPr>
            <w:tcW w:type="dxa" w:w="4320"/>
          </w:tcPr>
          <w:p>
            <w:r>
              <w:t>06:21:53 - 06:21:54</w:t>
            </w:r>
          </w:p>
        </w:tc>
        <w:tc>
          <w:tcPr>
            <w:tcW w:type="dxa" w:w="4320"/>
          </w:tcPr>
          <w:p>
            <w:r>
              <w:t>这里的村民无论你间份`都是只会=</w:t>
            </w:r>
          </w:p>
        </w:tc>
      </w:tr>
      <w:tr>
        <w:tc>
          <w:tcPr>
            <w:tcW w:type="dxa" w:w="4320"/>
          </w:tcPr>
          <w:p>
            <w:r>
              <w:t>06:21:54 - 06:21:54</w:t>
            </w:r>
          </w:p>
        </w:tc>
        <w:tc>
          <w:tcPr>
            <w:tcW w:type="dxa" w:w="4320"/>
          </w:tcPr>
          <w:p>
            <w:r>
              <w:t>这里的村民无谂你词份`都是只会蟹复</w:t>
            </w:r>
          </w:p>
        </w:tc>
      </w:tr>
      <w:tr>
        <w:tc>
          <w:tcPr>
            <w:tcW w:type="dxa" w:w="4320"/>
          </w:tcPr>
          <w:p>
            <w:r>
              <w:t>06:21:54 - 06:21:55</w:t>
            </w:r>
          </w:p>
        </w:tc>
        <w:tc>
          <w:tcPr>
            <w:tcW w:type="dxa" w:w="4320"/>
          </w:tcPr>
          <w:p>
            <w:r>
              <w:t>这里的村民无谗你词份都是只会复</w:t>
            </w:r>
          </w:p>
        </w:tc>
      </w:tr>
      <w:tr>
        <w:tc>
          <w:tcPr>
            <w:tcW w:type="dxa" w:w="4320"/>
          </w:tcPr>
          <w:p>
            <w:r>
              <w:t>06:21:55 - 06:21:55</w:t>
            </w:r>
          </w:p>
        </w:tc>
        <w:tc>
          <w:tcPr>
            <w:tcW w:type="dxa" w:w="4320"/>
          </w:tcPr>
          <w:p>
            <w:r>
              <w:t>这里的村民[论像词硭2。都是只叁蕙~</w:t>
            </w:r>
          </w:p>
        </w:tc>
      </w:tr>
      <w:tr>
        <w:tc>
          <w:tcPr>
            <w:tcW w:type="dxa" w:w="4320"/>
          </w:tcPr>
          <w:p>
            <w:r>
              <w:t>06:21:55 - 06:21:56</w:t>
            </w:r>
          </w:p>
        </w:tc>
        <w:tc>
          <w:tcPr>
            <w:tcW w:type="dxa" w:w="4320"/>
          </w:tcPr>
          <w:p>
            <w:r>
              <w:t>这里的村民[论僦问俐公 都是只会蚩复&gt;语</w:t>
            </w:r>
          </w:p>
        </w:tc>
      </w:tr>
      <w:tr>
        <w:tc>
          <w:tcPr>
            <w:tcW w:type="dxa" w:w="4320"/>
          </w:tcPr>
          <w:p>
            <w:r>
              <w:t>06:21:56 - 06:21:56</w:t>
            </w:r>
          </w:p>
        </w:tc>
        <w:tc>
          <w:tcPr>
            <w:tcW w:type="dxa" w:w="4320"/>
          </w:tcPr>
          <w:p>
            <w:r>
              <w:t>想从村民回;得到亍骘肴用的侑息是尕句熊</w:t>
            </w:r>
          </w:p>
        </w:tc>
      </w:tr>
      <w:tr>
        <w:tc>
          <w:tcPr>
            <w:tcW w:type="dxa" w:w="4320"/>
          </w:tcPr>
          <w:p>
            <w:r>
              <w:t>06:21:56 - 06:21:57</w:t>
            </w:r>
          </w:p>
        </w:tc>
        <w:tc>
          <w:tcPr>
            <w:tcW w:type="dxa" w:w="4320"/>
          </w:tcPr>
          <w:p>
            <w:r>
              <w:t>想从村民回;得舒片骘有用的偾息是乔甸熊</w:t>
            </w:r>
          </w:p>
        </w:tc>
      </w:tr>
      <w:tr>
        <w:tc>
          <w:tcPr>
            <w:tcW w:type="dxa" w:w="4320"/>
          </w:tcPr>
          <w:p>
            <w:r>
              <w:t>06:21:57 - 06:21:57</w:t>
            </w:r>
          </w:p>
        </w:tc>
        <w:tc>
          <w:tcPr>
            <w:tcW w:type="dxa" w:w="4320"/>
          </w:tcPr>
          <w:p>
            <w:r>
              <w:t>想从杓展回申:缈 骘有用的僧息是裥熊</w:t>
            </w:r>
          </w:p>
        </w:tc>
      </w:tr>
      <w:tr>
        <w:tc>
          <w:tcPr>
            <w:tcW w:type="dxa" w:w="4320"/>
          </w:tcPr>
          <w:p>
            <w:r>
              <w:t>06:21:57 - 06:21:58</w:t>
            </w:r>
          </w:p>
        </w:tc>
        <w:tc>
          <w:tcPr>
            <w:tcW w:type="dxa" w:w="4320"/>
          </w:tcPr>
          <w:p>
            <w:r>
              <w:t>想观杓展回申:`些有用的倜息是恭可能</w:t>
            </w:r>
          </w:p>
        </w:tc>
      </w:tr>
      <w:tr>
        <w:tc>
          <w:tcPr>
            <w:tcW w:type="dxa" w:w="4320"/>
          </w:tcPr>
          <w:p>
            <w:r>
              <w:t>06:21:58 - 06:21:58</w:t>
            </w:r>
          </w:p>
        </w:tc>
        <w:tc>
          <w:tcPr>
            <w:tcW w:type="dxa" w:w="4320"/>
          </w:tcPr>
          <w:p>
            <w:r>
              <w:t>想痢展回申衢哗有用晌儋息是-甸能</w:t>
            </w:r>
          </w:p>
        </w:tc>
      </w:tr>
      <w:tr>
        <w:tc>
          <w:tcPr>
            <w:tcW w:type="dxa" w:w="4320"/>
          </w:tcPr>
          <w:p>
            <w:r>
              <w:t>06:21:58 - 06:21:59</w:t>
            </w:r>
          </w:p>
        </w:tc>
        <w:tc>
          <w:tcPr>
            <w:tcW w:type="dxa" w:w="4320"/>
          </w:tcPr>
          <w:p>
            <w:r>
              <w:t>想耐展回申:'些有用嗣倩息是崧可触"</w:t>
            </w:r>
          </w:p>
        </w:tc>
      </w:tr>
      <w:tr>
        <w:tc>
          <w:tcPr>
            <w:tcW w:type="dxa" w:w="4320"/>
          </w:tcPr>
          <w:p>
            <w:r>
              <w:t>06:21:59 - 06:21:59</w:t>
            </w:r>
          </w:p>
        </w:tc>
        <w:tc>
          <w:tcPr>
            <w:tcW w:type="dxa" w:w="4320"/>
          </w:tcPr>
          <w:p>
            <w:r>
              <w:t>时闻尕宁我们鬼回患#</w:t>
            </w:r>
          </w:p>
        </w:tc>
      </w:tr>
      <w:tr>
        <w:tc>
          <w:tcPr>
            <w:tcW w:type="dxa" w:w="4320"/>
          </w:tcPr>
          <w:p>
            <w:r>
              <w:t>06:21:59 - 06:22:00</w:t>
            </w:r>
          </w:p>
        </w:tc>
        <w:tc>
          <w:tcPr>
            <w:tcW w:type="dxa" w:w="4320"/>
          </w:tcPr>
          <w:p>
            <w:r>
              <w:t>晌词本予我们羰回罢#</w:t>
            </w:r>
          </w:p>
        </w:tc>
      </w:tr>
      <w:tr>
        <w:tc>
          <w:tcPr>
            <w:tcW w:type="dxa" w:w="4320"/>
          </w:tcPr>
          <w:p>
            <w:r>
              <w:t>06:22:00 - 06:22:00</w:t>
            </w:r>
          </w:p>
        </w:tc>
        <w:tc>
          <w:tcPr>
            <w:tcW w:type="dxa" w:w="4320"/>
          </w:tcPr>
          <w:p>
            <w:r>
              <w:t>晌间尔皂了;我们先回枣嗯</w:t>
            </w:r>
          </w:p>
        </w:tc>
      </w:tr>
      <w:tr>
        <w:tc>
          <w:tcPr>
            <w:tcW w:type="dxa" w:w="4320"/>
          </w:tcPr>
          <w:p>
            <w:r>
              <w:t>06:22:00 - 06:22:01</w:t>
            </w:r>
          </w:p>
        </w:tc>
        <w:tc>
          <w:tcPr>
            <w:tcW w:type="dxa" w:w="4320"/>
          </w:tcPr>
          <w:p>
            <w:r>
              <w:t>时闯钚旱了;我们先回*@</w:t>
            </w:r>
          </w:p>
        </w:tc>
      </w:tr>
      <w:tr>
        <w:tc>
          <w:tcPr>
            <w:tcW w:type="dxa" w:w="4320"/>
          </w:tcPr>
          <w:p>
            <w:r>
              <w:t>06:22:01 - 06:22:04</w:t>
            </w:r>
          </w:p>
        </w:tc>
        <w:tc>
          <w:tcPr>
            <w:tcW w:type="dxa" w:w="4320"/>
          </w:tcPr>
          <w:p>
            <w:r>
              <w:t>着霈:财」盾的老板娘那迎久军办嶷</w:t>
            </w:r>
          </w:p>
        </w:tc>
      </w:tr>
      <w:tr>
        <w:tc>
          <w:tcPr>
            <w:tcW w:type="dxa" w:w="4320"/>
          </w:tcPr>
          <w:p>
            <w:r>
              <w:t>06:22:05 - 06:22:05</w:t>
            </w:r>
          </w:p>
        </w:tc>
        <w:tc>
          <w:tcPr>
            <w:tcW w:type="dxa" w:w="4320"/>
          </w:tcPr>
          <w:p>
            <w:r>
              <w:t>鲋予著差点忘了懿鳌暇畏隗</w:t>
            </w:r>
          </w:p>
        </w:tc>
      </w:tr>
      <w:tr>
        <w:tc>
          <w:tcPr>
            <w:tcW w:type="dxa" w:w="4320"/>
          </w:tcPr>
          <w:p>
            <w:r>
              <w:t>06:22:05 - 06:22:06</w:t>
            </w:r>
          </w:p>
        </w:tc>
        <w:tc>
          <w:tcPr>
            <w:tcW w:type="dxa" w:w="4320"/>
          </w:tcPr>
          <w:p>
            <w:r>
              <w:t>对别歃差点忘予鞅茕瞻'[</w:t>
            </w:r>
          </w:p>
        </w:tc>
      </w:tr>
      <w:tr>
        <w:tc>
          <w:tcPr>
            <w:tcW w:type="dxa" w:w="4320"/>
          </w:tcPr>
          <w:p>
            <w:r>
              <w:t>06:22:06 - 06:22:06</w:t>
            </w:r>
          </w:p>
        </w:tc>
        <w:tc>
          <w:tcPr>
            <w:tcW w:type="dxa" w:w="4320"/>
          </w:tcPr>
          <w:p>
            <w:r>
              <w:t>对戬巍点忘]|蕉睢买魄(</w:t>
            </w:r>
          </w:p>
        </w:tc>
      </w:tr>
      <w:tr>
        <w:tc>
          <w:tcPr>
            <w:tcW w:type="dxa" w:w="4320"/>
          </w:tcPr>
          <w:p>
            <w:r>
              <w:t>06:22:06 - 06:22:07</w:t>
            </w:r>
          </w:p>
        </w:tc>
        <w:tc>
          <w:tcPr>
            <w:tcW w:type="dxa" w:w="4320"/>
          </w:tcPr>
          <w:p>
            <w:r>
              <w:t>霰差点忘了;就|瞻哭隗些</w:t>
            </w:r>
          </w:p>
        </w:tc>
      </w:tr>
      <w:tr>
        <w:tc>
          <w:tcPr>
            <w:tcW w:type="dxa" w:w="4320"/>
          </w:tcPr>
          <w:p>
            <w:r>
              <w:t>06:22:07 - 06:22:07</w:t>
            </w:r>
          </w:p>
        </w:tc>
        <w:tc>
          <w:tcPr>
            <w:tcW w:type="dxa" w:w="4320"/>
          </w:tcPr>
          <w:p>
            <w:r>
              <w:t>对。~差点忘了就窕瞻矢</w:t>
            </w:r>
          </w:p>
        </w:tc>
      </w:tr>
      <w:tr>
        <w:tc>
          <w:tcPr>
            <w:tcW w:type="dxa" w:w="4320"/>
          </w:tcPr>
          <w:p>
            <w:r>
              <w:t>06:22:07 - 06:22:08</w:t>
            </w:r>
          </w:p>
        </w:tc>
        <w:tc>
          <w:tcPr>
            <w:tcW w:type="dxa" w:w="4320"/>
          </w:tcPr>
          <w:p>
            <w:r>
              <w:t>!尔_差点忘孔就屈醮哭晚卫</w:t>
            </w:r>
          </w:p>
        </w:tc>
      </w:tr>
      <w:tr>
        <w:tc>
          <w:tcPr>
            <w:tcW w:type="dxa" w:w="4320"/>
          </w:tcPr>
          <w:p>
            <w:r>
              <w:t>06:22:08 - 06:22:08</w:t>
            </w:r>
          </w:p>
        </w:tc>
        <w:tc>
          <w:tcPr>
            <w:tcW w:type="dxa" w:w="4320"/>
          </w:tcPr>
          <w:p>
            <w:r>
              <w:t>滞宁差点忘予就窟昨1隗凸</w:t>
            </w:r>
          </w:p>
        </w:tc>
      </w:tr>
      <w:tr>
        <w:tc>
          <w:tcPr>
            <w:tcW w:type="dxa" w:w="4320"/>
          </w:tcPr>
          <w:p>
            <w:r>
              <w:t>06:22:08 - 06:22:09</w:t>
            </w:r>
          </w:p>
        </w:tc>
        <w:tc>
          <w:tcPr>
            <w:tcW w:type="dxa" w:w="4320"/>
          </w:tcPr>
          <w:p>
            <w:r>
              <w:t>旅膺的老板娘从我窳闻离窕/畸馔</w:t>
            </w:r>
          </w:p>
        </w:tc>
      </w:tr>
      <w:tr>
        <w:tc>
          <w:tcPr>
            <w:tcW w:type="dxa" w:w="4320"/>
          </w:tcPr>
          <w:p>
            <w:r>
              <w:t>06:22:09 - 06:22:09</w:t>
            </w:r>
          </w:p>
        </w:tc>
        <w:tc>
          <w:tcPr>
            <w:tcW w:type="dxa" w:w="4320"/>
          </w:tcPr>
          <w:p>
            <w:r>
              <w:t>旅鹰韵老板娘从屙闻离罪胸畸馕</w:t>
            </w:r>
          </w:p>
        </w:tc>
      </w:tr>
      <w:tr>
        <w:tc>
          <w:tcPr>
            <w:tcW w:type="dxa" w:w="4320"/>
          </w:tcPr>
          <w:p>
            <w:r>
              <w:t>06:22:09 - 06:22:10</w:t>
            </w:r>
          </w:p>
        </w:tc>
        <w:tc>
          <w:tcPr>
            <w:tcW w:type="dxa" w:w="4320"/>
          </w:tcPr>
          <w:p>
            <w:r>
              <w:t>旅鹰胸老板娘从戳病闻离窕龅晌馕</w:t>
            </w:r>
          </w:p>
        </w:tc>
      </w:tr>
      <w:tr>
        <w:tc>
          <w:tcPr>
            <w:tcW w:type="dxa" w:w="4320"/>
          </w:tcPr>
          <w:p>
            <w:r>
              <w:t>06:22:10 - 06:22:10</w:t>
            </w:r>
          </w:p>
        </w:tc>
        <w:tc>
          <w:tcPr>
            <w:tcW w:type="dxa" w:w="4320"/>
          </w:tcPr>
          <w:p>
            <w:r>
              <w:t>旅鹰幽老板娘从鬟肩间离舜龅畹仁</w:t>
            </w:r>
          </w:p>
        </w:tc>
      </w:tr>
      <w:tr>
        <w:tc>
          <w:tcPr>
            <w:tcW w:type="dxa" w:w="4320"/>
          </w:tcPr>
          <w:p>
            <w:r>
              <w:t>06:22:10 - 06:22:11</w:t>
            </w:r>
          </w:p>
        </w:tc>
        <w:tc>
          <w:tcPr>
            <w:tcW w:type="dxa" w:w="4320"/>
          </w:tcPr>
          <w:p>
            <w:r>
              <w:t>菔商龅老板娘炊戳皓闻离鼾幽亡</w:t>
            </w:r>
          </w:p>
        </w:tc>
      </w:tr>
      <w:tr>
        <w:tc>
          <w:tcPr>
            <w:tcW w:type="dxa" w:w="4320"/>
          </w:tcPr>
          <w:p>
            <w:r>
              <w:t>06:22:11 - 06:22:11</w:t>
            </w:r>
          </w:p>
        </w:tc>
        <w:tc>
          <w:tcPr>
            <w:tcW w:type="dxa" w:w="4320"/>
          </w:tcPr>
          <w:p>
            <w:r>
              <w:t>旅商的老板娘州畿窳闻离乖幽亡</w:t>
            </w:r>
          </w:p>
        </w:tc>
      </w:tr>
      <w:tr>
        <w:tc>
          <w:tcPr>
            <w:tcW w:type="dxa" w:w="4320"/>
          </w:tcPr>
          <w:p>
            <w:r>
              <w:t>06:22:11 - 06:22:12</w:t>
            </w:r>
          </w:p>
        </w:tc>
        <w:tc>
          <w:tcPr>
            <w:tcW w:type="dxa" w:w="4320"/>
          </w:tcPr>
          <w:p>
            <w:r>
              <w:t>给我说要舔*爨枣扃凹</w:t>
            </w:r>
          </w:p>
        </w:tc>
      </w:tr>
      <w:tr>
        <w:tc>
          <w:tcPr>
            <w:tcW w:type="dxa" w:w="4320"/>
          </w:tcPr>
          <w:p>
            <w:r>
              <w:t>06:22:12 - 06:22:12</w:t>
            </w:r>
          </w:p>
        </w:tc>
        <w:tc>
          <w:tcPr>
            <w:tcW w:type="dxa" w:w="4320"/>
          </w:tcPr>
          <w:p>
            <w:r>
              <w:t>给我说;忝恶局皿</w:t>
            </w:r>
          </w:p>
        </w:tc>
      </w:tr>
      <w:tr>
        <w:tc>
          <w:tcPr>
            <w:tcW w:type="dxa" w:w="4320"/>
          </w:tcPr>
          <w:p>
            <w:r>
              <w:t>06:22:12 - 06:22:13</w:t>
            </w:r>
          </w:p>
        </w:tc>
        <w:tc>
          <w:tcPr>
            <w:tcW w:type="dxa" w:w="4320"/>
          </w:tcPr>
          <w:p>
            <w:r>
              <w:t>给我谠雾莪*雯5局-</w:t>
            </w:r>
          </w:p>
        </w:tc>
      </w:tr>
      <w:tr>
        <w:tc>
          <w:tcPr>
            <w:tcW w:type="dxa" w:w="4320"/>
          </w:tcPr>
          <w:p>
            <w:r>
              <w:t>06:22:13 - 06:22:13</w:t>
            </w:r>
          </w:p>
        </w:tc>
        <w:tc>
          <w:tcPr>
            <w:tcW w:type="dxa" w:w="4320"/>
          </w:tcPr>
          <w:p>
            <w:r>
              <w:t>给我谠雾栽忝要1局咂</w:t>
            </w:r>
          </w:p>
        </w:tc>
      </w:tr>
      <w:tr>
        <w:tc>
          <w:tcPr>
            <w:tcW w:type="dxa" w:w="4320"/>
          </w:tcPr>
          <w:p>
            <w:r>
              <w:t>06:22:13 - 06:22:14</w:t>
            </w:r>
          </w:p>
        </w:tc>
        <w:tc>
          <w:tcPr>
            <w:tcW w:type="dxa" w:w="4320"/>
          </w:tcPr>
          <w:p>
            <w:r>
              <w:t>给我'霖裁)爨詈</w:t>
            </w:r>
          </w:p>
        </w:tc>
      </w:tr>
      <w:tr>
        <w:tc>
          <w:tcPr>
            <w:tcW w:type="dxa" w:w="4320"/>
          </w:tcPr>
          <w:p>
            <w:r>
              <w:t>06:22:14 - 06:22:14</w:t>
            </w:r>
          </w:p>
        </w:tc>
        <w:tc>
          <w:tcPr>
            <w:tcW w:type="dxa" w:w="4320"/>
          </w:tcPr>
          <w:p>
            <w:r>
              <w:t>说那边野兽很多。羧觉得逡悬乔重要线索</w:t>
            </w:r>
          </w:p>
        </w:tc>
      </w:tr>
      <w:tr>
        <w:tc>
          <w:tcPr>
            <w:tcW w:type="dxa" w:w="4320"/>
          </w:tcPr>
          <w:p>
            <w:r>
              <w:t>06:22:14 - 06:22:15</w:t>
            </w:r>
          </w:p>
        </w:tc>
        <w:tc>
          <w:tcPr>
            <w:tcW w:type="dxa" w:w="4320"/>
          </w:tcPr>
          <w:p>
            <w:r>
              <w:t>四那边野兽很多。裁笕得{是潼要线索</w:t>
            </w:r>
          </w:p>
        </w:tc>
      </w:tr>
      <w:tr>
        <w:tc>
          <w:tcPr>
            <w:tcW w:type="dxa" w:w="4320"/>
          </w:tcPr>
          <w:p>
            <w:r>
              <w:t>06:22:15 - 06:22:15</w:t>
            </w:r>
          </w:p>
        </w:tc>
        <w:tc>
          <w:tcPr>
            <w:tcW w:type="dxa" w:w="4320"/>
          </w:tcPr>
          <w:p>
            <w:r>
              <w:t>谠那边野兽很` 觉得这是&gt;要线索</w:t>
            </w:r>
          </w:p>
        </w:tc>
      </w:tr>
      <w:tr>
        <w:tc>
          <w:tcPr>
            <w:tcW w:type="dxa" w:w="4320"/>
          </w:tcPr>
          <w:p>
            <w:r>
              <w:t>06:22:15 - 06:22:16</w:t>
            </w:r>
          </w:p>
        </w:tc>
        <w:tc>
          <w:tcPr>
            <w:tcW w:type="dxa" w:w="4320"/>
          </w:tcPr>
          <w:p>
            <w:r>
              <w:t>调~边野兽很;霰笕愆逑是重要线索</w:t>
            </w:r>
          </w:p>
        </w:tc>
      </w:tr>
      <w:tr>
        <w:tc>
          <w:tcPr>
            <w:tcW w:type="dxa" w:w="4320"/>
          </w:tcPr>
          <w:p>
            <w:r>
              <w:t>06:22:16 - 06:22:16</w:t>
            </w:r>
          </w:p>
        </w:tc>
        <w:tc>
          <w:tcPr>
            <w:tcW w:type="dxa" w:w="4320"/>
          </w:tcPr>
          <w:p>
            <w:r>
              <w:t>'那边野兽裉锑歌觉得逡是重要线索</w:t>
            </w:r>
          </w:p>
        </w:tc>
      </w:tr>
      <w:tr>
        <w:tc>
          <w:tcPr>
            <w:tcW w:type="dxa" w:w="4320"/>
          </w:tcPr>
          <w:p>
            <w:r>
              <w:t>06:22:16 - 06:22:17</w:t>
            </w:r>
          </w:p>
        </w:tc>
        <w:tc>
          <w:tcPr>
            <w:tcW w:type="dxa" w:w="4320"/>
          </w:tcPr>
          <w:p>
            <w:r>
              <w:t>谠那边野兽裉笫畿觉得逡是重要线察</w:t>
            </w:r>
          </w:p>
        </w:tc>
      </w:tr>
      <w:tr>
        <w:tc>
          <w:tcPr>
            <w:tcW w:type="dxa" w:w="4320"/>
          </w:tcPr>
          <w:p>
            <w:r>
              <w:t>06:22:17 - 06:22:17</w:t>
            </w:r>
          </w:p>
        </w:tc>
        <w:tc>
          <w:tcPr>
            <w:tcW w:type="dxa" w:w="4320"/>
          </w:tcPr>
          <w:p>
            <w:r>
              <w:t>[那边野鲁很备戢觉得逡是重要线綮</w:t>
            </w:r>
          </w:p>
        </w:tc>
      </w:tr>
      <w:tr>
        <w:tc>
          <w:tcPr>
            <w:tcW w:type="dxa" w:w="4320"/>
          </w:tcPr>
          <w:p>
            <w:r>
              <w:t>06:22:17 - 06:22:18</w:t>
            </w:r>
          </w:p>
        </w:tc>
        <w:tc>
          <w:tcPr>
            <w:tcW w:type="dxa" w:w="4320"/>
          </w:tcPr>
          <w:p>
            <w:r>
              <w:t>晖炙隗卫就想绮像</w:t>
            </w:r>
          </w:p>
        </w:tc>
      </w:tr>
      <w:tr>
        <w:tc>
          <w:tcPr>
            <w:tcW w:type="dxa" w:w="4320"/>
          </w:tcPr>
          <w:p>
            <w:r>
              <w:t>06:22:18 - 06:22:18</w:t>
            </w:r>
          </w:p>
        </w:tc>
        <w:tc>
          <w:tcPr>
            <w:tcW w:type="dxa" w:w="4320"/>
          </w:tcPr>
          <w:p>
            <w:r>
              <w:t>卫就想绮像丽'的</w:t>
            </w:r>
          </w:p>
        </w:tc>
      </w:tr>
      <w:tr>
        <w:tc>
          <w:tcPr>
            <w:tcW w:type="dxa" w:w="4320"/>
          </w:tcPr>
          <w:p>
            <w:r>
              <w:t>06:22:18 - 06:22:19</w:t>
            </w:r>
          </w:p>
        </w:tc>
        <w:tc>
          <w:tcPr>
            <w:tcW w:type="dxa" w:w="4320"/>
          </w:tcPr>
          <w:p>
            <w:r>
              <w:t>窳憩绮像呵说的</w:t>
            </w:r>
          </w:p>
        </w:tc>
      </w:tr>
      <w:tr>
        <w:tc>
          <w:tcPr>
            <w:tcW w:type="dxa" w:w="4320"/>
          </w:tcPr>
          <w:p>
            <w:r>
              <w:t>06:22:19 - 06:22:19</w:t>
            </w:r>
          </w:p>
        </w:tc>
        <w:tc>
          <w:tcPr>
            <w:tcW w:type="dxa" w:w="4320"/>
          </w:tcPr>
          <w:p>
            <w:r>
              <w:t>瞻寨隗上就想绮像{说的</w:t>
            </w:r>
          </w:p>
        </w:tc>
      </w:tr>
      <w:tr>
        <w:tc>
          <w:tcPr>
            <w:tcW w:type="dxa" w:w="4320"/>
          </w:tcPr>
          <w:p>
            <w:r>
              <w:t>06:22:19 - 06:22:20</w:t>
            </w:r>
          </w:p>
        </w:tc>
        <w:tc>
          <w:tcPr>
            <w:tcW w:type="dxa" w:w="4320"/>
          </w:tcPr>
          <w:p>
            <w:r>
              <w:t>就想绮像们说的</w:t>
            </w:r>
          </w:p>
        </w:tc>
      </w:tr>
      <w:tr>
        <w:tc>
          <w:tcPr>
            <w:tcW w:type="dxa" w:w="4320"/>
          </w:tcPr>
          <w:p>
            <w:r>
              <w:t>06:22:20 - 06:22:20</w:t>
            </w:r>
          </w:p>
        </w:tc>
        <w:tc>
          <w:tcPr>
            <w:tcW w:type="dxa" w:w="4320"/>
          </w:tcPr>
          <w:p>
            <w:r>
              <w:t>缟果豌窟穷憩#来</w:t>
            </w:r>
          </w:p>
        </w:tc>
      </w:tr>
      <w:tr>
        <w:tc>
          <w:tcPr>
            <w:tcW w:type="dxa" w:w="4320"/>
          </w:tcPr>
          <w:p>
            <w:r>
              <w:t>06:22:20 - 06:22:21</w:t>
            </w:r>
          </w:p>
        </w:tc>
        <w:tc>
          <w:tcPr>
            <w:tcW w:type="dxa" w:w="4320"/>
          </w:tcPr>
          <w:p>
            <w:r>
              <w:t>缟果豌笏想趄来</w:t>
            </w:r>
          </w:p>
        </w:tc>
      </w:tr>
      <w:tr>
        <w:tc>
          <w:tcPr>
            <w:tcW w:type="dxa" w:w="4320"/>
          </w:tcPr>
          <w:p>
            <w:r>
              <w:t>06:22:21 - 06:22:22</w:t>
            </w:r>
          </w:p>
        </w:tc>
        <w:tc>
          <w:tcPr>
            <w:tcW w:type="dxa" w:w="4320"/>
          </w:tcPr>
          <w:p>
            <w:r>
              <w:t>镝果飘窟穷想趄来</w:t>
            </w:r>
          </w:p>
        </w:tc>
      </w:tr>
      <w:tr>
        <w:tc>
          <w:tcPr>
            <w:tcW w:type="dxa" w:w="4320"/>
          </w:tcPr>
          <w:p>
            <w:r>
              <w:t>06:22:24 - 06:22:24</w:t>
            </w:r>
          </w:p>
        </w:tc>
        <w:tc>
          <w:tcPr>
            <w:tcW w:type="dxa" w:w="4320"/>
          </w:tcPr>
          <w:p>
            <w:r>
              <w:t>份公一点说昵</w:t>
            </w:r>
          </w:p>
        </w:tc>
      </w:tr>
      <w:tr>
        <w:tc>
          <w:tcPr>
            <w:tcW w:type="dxa" w:w="4320"/>
          </w:tcPr>
          <w:p>
            <w:r>
              <w:t>06:22:24 - 06:22:25</w:t>
            </w:r>
          </w:p>
        </w:tc>
        <w:tc>
          <w:tcPr>
            <w:tcW w:type="dxa" w:w="4320"/>
          </w:tcPr>
          <w:p>
            <w:r>
              <w:t>窳豹倒公忝早点说昵</w:t>
            </w:r>
          </w:p>
        </w:tc>
      </w:tr>
      <w:tr>
        <w:tc>
          <w:tcPr>
            <w:tcW w:type="dxa" w:w="4320"/>
          </w:tcPr>
          <w:p>
            <w:r>
              <w:t>06:22:25 - 06:22:25</w:t>
            </w:r>
          </w:p>
        </w:tc>
        <w:tc>
          <w:tcPr>
            <w:tcW w:type="dxa" w:w="4320"/>
          </w:tcPr>
          <w:p>
            <w:r>
              <w:t>翁公忝早点说昵</w:t>
            </w:r>
          </w:p>
        </w:tc>
      </w:tr>
      <w:tr>
        <w:tc>
          <w:tcPr>
            <w:tcW w:type="dxa" w:w="4320"/>
          </w:tcPr>
          <w:p>
            <w:r>
              <w:t>06:22:25 - 06:22:26</w:t>
            </w:r>
          </w:p>
        </w:tc>
        <w:tc>
          <w:tcPr>
            <w:tcW w:type="dxa" w:w="4320"/>
          </w:tcPr>
          <w:p>
            <w:r>
              <w:t>逡么霪要胸}息唐然现奁才说</w:t>
            </w:r>
          </w:p>
        </w:tc>
      </w:tr>
      <w:tr>
        <w:tc>
          <w:tcPr>
            <w:tcW w:type="dxa" w:w="4320"/>
          </w:tcPr>
          <w:p>
            <w:r>
              <w:t>06:22:26 - 06:22:26</w:t>
            </w:r>
          </w:p>
        </w:tc>
        <w:tc>
          <w:tcPr>
            <w:tcW w:type="dxa" w:w="4320"/>
          </w:tcPr>
          <w:p>
            <w:r>
              <w:t>逡罩雾煦佾息居然现在才说</w:t>
            </w:r>
          </w:p>
        </w:tc>
      </w:tr>
      <w:tr>
        <w:tc>
          <w:tcPr>
            <w:tcW w:type="dxa" w:w="4320"/>
          </w:tcPr>
          <w:p>
            <w:r>
              <w:t>06:22:26 - 06:22:27</w:t>
            </w:r>
          </w:p>
        </w:tc>
        <w:tc>
          <w:tcPr>
            <w:tcW w:type="dxa" w:w="4320"/>
          </w:tcPr>
          <w:p>
            <w:r>
              <w:t>这么霪寥酶倘息赓然现在才说</w:t>
            </w:r>
          </w:p>
        </w:tc>
      </w:tr>
      <w:tr>
        <w:tc>
          <w:tcPr>
            <w:tcW w:type="dxa" w:w="4320"/>
          </w:tcPr>
          <w:p>
            <w:r>
              <w:t>06:22:27 - 06:22:27</w:t>
            </w:r>
          </w:p>
        </w:tc>
        <w:tc>
          <w:tcPr>
            <w:tcW w:type="dxa" w:w="4320"/>
          </w:tcPr>
          <w:p>
            <w:r>
              <w:t>这么蛋搴酶僧息]然现奁才说</w:t>
            </w:r>
          </w:p>
        </w:tc>
      </w:tr>
      <w:tr>
        <w:tc>
          <w:tcPr>
            <w:tcW w:type="dxa" w:w="4320"/>
          </w:tcPr>
          <w:p>
            <w:r>
              <w:t>06:22:27 - 06:22:28</w:t>
            </w:r>
          </w:p>
        </w:tc>
        <w:tc>
          <w:tcPr>
            <w:tcW w:type="dxa" w:w="4320"/>
          </w:tcPr>
          <w:p>
            <w:r>
              <w:t>逡么量雾酶偎息燃现在才说</w:t>
            </w:r>
          </w:p>
        </w:tc>
      </w:tr>
      <w:tr>
        <w:tc>
          <w:tcPr>
            <w:tcW w:type="dxa" w:w="4320"/>
          </w:tcPr>
          <w:p>
            <w:r>
              <w:t>06:22:29 - 06:22:30</w:t>
            </w:r>
          </w:p>
        </w:tc>
        <w:tc>
          <w:tcPr>
            <w:tcW w:type="dxa" w:w="4320"/>
          </w:tcPr>
          <w:p>
            <w:r>
              <w:t>像娴黑圉息谗3</w:t>
            </w:r>
          </w:p>
        </w:tc>
      </w:tr>
      <w:tr>
        <w:tc>
          <w:tcPr>
            <w:tcW w:type="dxa" w:w="4320"/>
          </w:tcPr>
          <w:p>
            <w:r>
              <w:t>06:22:30 - 06:22:30</w:t>
            </w:r>
          </w:p>
        </w:tc>
        <w:tc>
          <w:tcPr>
            <w:tcW w:type="dxa" w:w="4320"/>
          </w:tcPr>
          <w:p>
            <w:r>
              <w:t>戢(就氽会窟逡里新逡訾9瘌村民浪费时间了</w:t>
            </w:r>
          </w:p>
        </w:tc>
      </w:tr>
      <w:tr>
        <w:tc>
          <w:tcPr>
            <w:tcW w:type="dxa" w:w="4320"/>
          </w:tcPr>
          <w:p>
            <w:r>
              <w:t>06:22:30 - 06:22:31</w:t>
            </w:r>
          </w:p>
        </w:tc>
        <w:tc>
          <w:tcPr>
            <w:tcW w:type="dxa" w:w="4320"/>
          </w:tcPr>
          <w:p>
            <w:r>
              <w:t>戢饷就忝会窟这.剩这骂囱痴秽民浪费时间了</w:t>
            </w:r>
          </w:p>
        </w:tc>
      </w:tr>
      <w:tr>
        <w:tc>
          <w:tcPr>
            <w:tcW w:type="dxa" w:w="4320"/>
          </w:tcPr>
          <w:p>
            <w:r>
              <w:t>06:22:31 - 06:22:31</w:t>
            </w:r>
          </w:p>
        </w:tc>
        <w:tc>
          <w:tcPr>
            <w:tcW w:type="dxa" w:w="4320"/>
          </w:tcPr>
          <w:p>
            <w:r>
              <w:t>粟侗巍忝会窟这凰剩这粤阊痴村民浪费时间了</w:t>
            </w:r>
          </w:p>
        </w:tc>
      </w:tr>
      <w:tr>
        <w:tc>
          <w:tcPr>
            <w:tcW w:type="dxa" w:w="4320"/>
          </w:tcPr>
          <w:p>
            <w:r>
              <w:t>06:22:31 - 06:22:32</w:t>
            </w:r>
          </w:p>
        </w:tc>
        <w:tc>
          <w:tcPr>
            <w:tcW w:type="dxa" w:w="4320"/>
          </w:tcPr>
          <w:p>
            <w:r>
              <w:t>戢呵就」套窟这盟剩毯婴囱痴树民浪费时间了</w:t>
            </w:r>
          </w:p>
        </w:tc>
      </w:tr>
      <w:tr>
        <w:tc>
          <w:tcPr>
            <w:tcW w:type="dxa" w:w="4320"/>
          </w:tcPr>
          <w:p>
            <w:r>
              <w:t>06:22:32 - 06:22:32</w:t>
            </w:r>
          </w:p>
        </w:tc>
        <w:tc>
          <w:tcPr>
            <w:tcW w:type="dxa" w:w="4320"/>
          </w:tcPr>
          <w:p>
            <w:r>
              <w:t>戒呵就尔窟这里剩逡些『痴展浪费时间了</w:t>
            </w:r>
          </w:p>
        </w:tc>
      </w:tr>
      <w:tr>
        <w:tc>
          <w:tcPr>
            <w:tcW w:type="dxa" w:w="4320"/>
          </w:tcPr>
          <w:p>
            <w:r>
              <w:t>06:22:32 - 06:22:33</w:t>
            </w:r>
          </w:p>
        </w:tc>
        <w:tc>
          <w:tcPr>
            <w:tcW w:type="dxa" w:w="4320"/>
          </w:tcPr>
          <w:p>
            <w:r>
              <w:t>戢就忝会奁这里翱疼骘阊瘌民浪费时间了</w:t>
            </w:r>
          </w:p>
        </w:tc>
      </w:tr>
      <w:tr>
        <w:tc>
          <w:tcPr>
            <w:tcW w:type="dxa" w:w="4320"/>
          </w:tcPr>
          <w:p>
            <w:r>
              <w:t>06:22:33 - 06:22:33</w:t>
            </w:r>
          </w:p>
        </w:tc>
        <w:tc>
          <w:tcPr>
            <w:tcW w:type="dxa" w:w="4320"/>
          </w:tcPr>
          <w:p>
            <w:r>
              <w:t>戢佝</w:t>
            </w:r>
          </w:p>
        </w:tc>
      </w:tr>
      <w:tr>
        <w:tc>
          <w:tcPr>
            <w:tcW w:type="dxa" w:w="4320"/>
          </w:tcPr>
          <w:p>
            <w:r>
              <w:t>06:22:33 - 06:22:34</w:t>
            </w:r>
          </w:p>
        </w:tc>
        <w:tc>
          <w:tcPr>
            <w:tcW w:type="dxa" w:w="4320"/>
          </w:tcPr>
          <w:p>
            <w:r>
              <w:t>戢,</w:t>
            </w:r>
          </w:p>
        </w:tc>
      </w:tr>
      <w:tr>
        <w:tc>
          <w:tcPr>
            <w:tcW w:type="dxa" w:w="4320"/>
          </w:tcPr>
          <w:p>
            <w:r>
              <w:t>06:22:34 - 06:22:35</w:t>
            </w:r>
          </w:p>
        </w:tc>
        <w:tc>
          <w:tcPr>
            <w:tcW w:type="dxa" w:w="4320"/>
          </w:tcPr>
          <w:p>
            <w:r>
              <w:t>霰们</w:t>
            </w:r>
          </w:p>
        </w:tc>
      </w:tr>
      <w:tr>
        <w:tc>
          <w:tcPr>
            <w:tcW w:type="dxa" w:w="4320"/>
          </w:tcPr>
          <w:p>
            <w:r>
              <w:t>06:22:36 - 06:22:37</w:t>
            </w:r>
          </w:p>
        </w:tc>
        <w:tc>
          <w:tcPr>
            <w:tcW w:type="dxa" w:w="4320"/>
          </w:tcPr>
          <w:p>
            <w:r>
              <w:t>对。:对不趔|`情</w:t>
            </w:r>
          </w:p>
        </w:tc>
      </w:tr>
      <w:tr>
        <w:tc>
          <w:tcPr>
            <w:tcW w:type="dxa" w:w="4320"/>
          </w:tcPr>
          <w:p>
            <w:r>
              <w:t>06:22:37 - 06:22:37</w:t>
            </w:r>
          </w:p>
        </w:tc>
        <w:tc>
          <w:tcPr>
            <w:tcW w:type="dxa" w:w="4320"/>
          </w:tcPr>
          <w:p>
            <w:r>
              <w:t>对。;对乔趔}戢篱 5</w:t>
            </w:r>
          </w:p>
        </w:tc>
      </w:tr>
      <w:tr>
        <w:tc>
          <w:tcPr>
            <w:tcW w:type="dxa" w:w="4320"/>
          </w:tcPr>
          <w:p>
            <w:r>
              <w:t>06:22:37 - 06:22:38</w:t>
            </w:r>
          </w:p>
        </w:tc>
        <w:tc>
          <w:tcPr>
            <w:tcW w:type="dxa" w:w="4320"/>
          </w:tcPr>
          <w:p>
            <w:r>
              <w:t>对 .对忝?;戌 次遵遇愆种事情</w:t>
            </w:r>
          </w:p>
        </w:tc>
      </w:tr>
      <w:tr>
        <w:tc>
          <w:tcPr>
            <w:tcW w:type="dxa" w:w="4320"/>
          </w:tcPr>
          <w:p>
            <w:r>
              <w:t>06:22:38 - 06:22:38</w:t>
            </w:r>
          </w:p>
        </w:tc>
        <w:tc>
          <w:tcPr>
            <w:tcW w:type="dxa" w:w="4320"/>
          </w:tcPr>
          <w:p>
            <w:r>
              <w:t>对 ..莉忝趟;戢箫次遭遇恶种事情</w:t>
            </w:r>
          </w:p>
        </w:tc>
      </w:tr>
      <w:tr>
        <w:tc>
          <w:tcPr>
            <w:tcW w:type="dxa" w:w="4320"/>
          </w:tcPr>
          <w:p>
            <w:r>
              <w:t>06:22:38 - 06:22:39</w:t>
            </w:r>
          </w:p>
        </w:tc>
        <w:tc>
          <w:tcPr>
            <w:tcW w:type="dxa" w:w="4320"/>
          </w:tcPr>
          <w:p>
            <w:r>
              <w:t>对忝-&amp;]逡种事情</w:t>
            </w:r>
          </w:p>
        </w:tc>
      </w:tr>
      <w:tr>
        <w:tc>
          <w:tcPr>
            <w:tcW w:type="dxa" w:w="4320"/>
          </w:tcPr>
          <w:p>
            <w:r>
              <w:t>06:22:39 - 06:22:39</w:t>
            </w:r>
          </w:p>
        </w:tc>
        <w:tc>
          <w:tcPr>
            <w:tcW w:type="dxa" w:w="4320"/>
          </w:tcPr>
          <w:p>
            <w:r>
              <w:t>对.尕#/遭遇这种事情</w:t>
            </w:r>
          </w:p>
        </w:tc>
      </w:tr>
      <w:tr>
        <w:tc>
          <w:tcPr>
            <w:tcW w:type="dxa" w:w="4320"/>
          </w:tcPr>
          <w:p>
            <w:r>
              <w:t>06:22:39 - 06:22:40</w:t>
            </w:r>
          </w:p>
        </w:tc>
        <w:tc>
          <w:tcPr>
            <w:tcW w:type="dxa" w:w="4320"/>
          </w:tcPr>
          <w:p>
            <w:r>
              <w:t>对趄;畿篱浈遭遇这种事情</w:t>
            </w:r>
          </w:p>
        </w:tc>
      </w:tr>
      <w:tr>
        <w:tc>
          <w:tcPr>
            <w:tcW w:type="dxa" w:w="4320"/>
          </w:tcPr>
          <w:p>
            <w:r>
              <w:t>06:22:40 - 06:22:40</w:t>
            </w:r>
          </w:p>
        </w:tc>
        <w:tc>
          <w:tcPr>
            <w:tcW w:type="dxa" w:w="4320"/>
          </w:tcPr>
          <w:p>
            <w:r>
              <w:t>裔些农紧醚。农害帼了</w:t>
            </w:r>
          </w:p>
        </w:tc>
      </w:tr>
      <w:tr>
        <w:tc>
          <w:tcPr>
            <w:tcW w:type="dxa" w:w="4320"/>
          </w:tcPr>
          <w:p>
            <w:r>
              <w:t>06:22:40 - 06:22:41</w:t>
            </w:r>
          </w:p>
        </w:tc>
        <w:tc>
          <w:tcPr>
            <w:tcW w:type="dxa" w:w="4320"/>
          </w:tcPr>
          <w:p>
            <w:r>
              <w:t>裔驾农紧璐农害恂了</w:t>
            </w:r>
          </w:p>
        </w:tc>
      </w:tr>
      <w:tr>
        <w:tc>
          <w:tcPr>
            <w:tcW w:type="dxa" w:w="4320"/>
          </w:tcPr>
          <w:p>
            <w:r>
              <w:t>06:22:41 - 06:22:41</w:t>
            </w:r>
          </w:p>
        </w:tc>
        <w:tc>
          <w:tcPr>
            <w:tcW w:type="dxa" w:w="4320"/>
          </w:tcPr>
          <w:p>
            <w:r>
              <w:t>:些长紧』焱害惘了</w:t>
            </w:r>
          </w:p>
        </w:tc>
      </w:tr>
      <w:tr>
        <w:tc>
          <w:tcPr>
            <w:tcW w:type="dxa" w:w="4320"/>
          </w:tcPr>
          <w:p>
            <w:r>
              <w:t>06:22:41 - 06:22:42</w:t>
            </w:r>
          </w:p>
        </w:tc>
        <w:tc>
          <w:tcPr>
            <w:tcW w:type="dxa" w:w="4320"/>
          </w:tcPr>
          <w:p>
            <w:r>
              <w:t>有黟太&amp;:农害怕予</w:t>
            </w:r>
          </w:p>
        </w:tc>
      </w:tr>
      <w:tr>
        <w:tc>
          <w:tcPr>
            <w:tcW w:type="dxa" w:w="4320"/>
          </w:tcPr>
          <w:p>
            <w:r>
              <w:t>06:22:42 - 06:22:42</w:t>
            </w:r>
          </w:p>
        </w:tc>
        <w:tc>
          <w:tcPr>
            <w:tcW w:type="dxa" w:w="4320"/>
          </w:tcPr>
          <w:p>
            <w:r>
              <w:t>`杰8』杰害恂宁</w:t>
            </w:r>
          </w:p>
        </w:tc>
      </w:tr>
      <w:tr>
        <w:tc>
          <w:tcPr>
            <w:tcW w:type="dxa" w:w="4320"/>
          </w:tcPr>
          <w:p>
            <w:r>
              <w:t>06:22:42 - 06:22:43</w:t>
            </w:r>
          </w:p>
        </w:tc>
        <w:tc>
          <w:tcPr>
            <w:tcW w:type="dxa" w:w="4320"/>
          </w:tcPr>
          <w:p>
            <w:r>
              <w:t>闻寇竭『对不起</w:t>
            </w:r>
          </w:p>
        </w:tc>
      </w:tr>
      <w:tr>
        <w:tc>
          <w:tcPr>
            <w:tcW w:type="dxa" w:w="4320"/>
          </w:tcPr>
          <w:p>
            <w:r>
              <w:t>06:22:43 - 06:22:44</w:t>
            </w:r>
          </w:p>
        </w:tc>
        <w:tc>
          <w:tcPr>
            <w:tcW w:type="dxa" w:w="4320"/>
          </w:tcPr>
          <w:p>
            <w:r>
              <w:t>闻飕4对不起</w:t>
            </w:r>
          </w:p>
        </w:tc>
      </w:tr>
      <w:tr>
        <w:tc>
          <w:tcPr>
            <w:tcW w:type="dxa" w:w="4320"/>
          </w:tcPr>
          <w:p>
            <w:r>
              <w:t>06:22:44 - 06:22:45</w:t>
            </w:r>
          </w:p>
        </w:tc>
        <w:tc>
          <w:tcPr>
            <w:tcW w:type="dxa" w:w="4320"/>
          </w:tcPr>
          <w:p>
            <w:r>
              <w:t>闻寇4对不起鸹</w:t>
            </w:r>
          </w:p>
        </w:tc>
      </w:tr>
      <w:tr>
        <w:tc>
          <w:tcPr>
            <w:tcW w:type="dxa" w:w="4320"/>
          </w:tcPr>
          <w:p>
            <w:r>
              <w:t>06:22:46 - 06:22:46</w:t>
            </w:r>
          </w:p>
        </w:tc>
        <w:tc>
          <w:tcPr>
            <w:tcW w:type="dxa" w:w="4320"/>
          </w:tcPr>
          <w:p>
            <w:r>
              <w:t>妤予军然谠我佝知邋寻后山藏着秘-</w:t>
            </w:r>
          </w:p>
        </w:tc>
      </w:tr>
      <w:tr>
        <w:tc>
          <w:tcPr>
            <w:tcW w:type="dxa" w:w="4320"/>
          </w:tcPr>
          <w:p>
            <w:r>
              <w:t>06:22:46 - 06:22:47</w:t>
            </w:r>
          </w:p>
        </w:tc>
        <w:tc>
          <w:tcPr>
            <w:tcW w:type="dxa" w:w="4320"/>
          </w:tcPr>
          <w:p>
            <w:r>
              <w:t>妹宁{然谠}竹知魈冢屙山藏着秘密</w:t>
            </w:r>
          </w:p>
        </w:tc>
      </w:tr>
      <w:tr>
        <w:tc>
          <w:tcPr>
            <w:tcW w:type="dxa" w:w="4320"/>
          </w:tcPr>
          <w:p>
            <w:r>
              <w:t>06:22:47 - 06:22:47</w:t>
            </w:r>
          </w:p>
        </w:tc>
        <w:tc>
          <w:tcPr>
            <w:tcW w:type="dxa" w:w="4320"/>
          </w:tcPr>
          <w:p>
            <w:r>
              <w:t>燃调我侗知邋守屙血藏着秘@不县卖</w:t>
            </w:r>
          </w:p>
        </w:tc>
      </w:tr>
      <w:tr>
        <w:tc>
          <w:tcPr>
            <w:tcW w:type="dxa" w:w="4320"/>
          </w:tcPr>
          <w:p>
            <w:r>
              <w:t>06:22:47 - 06:22:48</w:t>
            </w:r>
          </w:p>
        </w:tc>
        <w:tc>
          <w:tcPr>
            <w:tcW w:type="dxa" w:w="4320"/>
          </w:tcPr>
          <w:p>
            <w:r>
              <w:t>好予4鼠然谠戬佝知逍宁屙幽藏着</w:t>
            </w:r>
          </w:p>
        </w:tc>
      </w:tr>
      <w:tr>
        <w:tc>
          <w:tcPr>
            <w:tcW w:type="dxa" w:w="4320"/>
          </w:tcPr>
          <w:p>
            <w:r>
              <w:t>06:22:48 - 06:22:48</w:t>
            </w:r>
          </w:p>
        </w:tc>
        <w:tc>
          <w:tcPr>
            <w:tcW w:type="dxa" w:w="4320"/>
          </w:tcPr>
          <w:p>
            <w:r>
              <w:t>好予量谠我们知魈予屙豳藏着秘</w:t>
            </w:r>
          </w:p>
        </w:tc>
      </w:tr>
      <w:tr>
        <w:tc>
          <w:tcPr>
            <w:tcW w:type="dxa" w:w="4320"/>
          </w:tcPr>
          <w:p>
            <w:r>
              <w:t>06:22:48 - 06:22:49</w:t>
            </w:r>
          </w:p>
        </w:tc>
        <w:tc>
          <w:tcPr>
            <w:tcW w:type="dxa" w:w="4320"/>
          </w:tcPr>
          <w:p>
            <w:r>
              <w:t>寇就是幽1幽犄霪</w:t>
            </w:r>
          </w:p>
        </w:tc>
      </w:tr>
      <w:tr>
        <w:tc>
          <w:tcPr>
            <w:tcW w:type="dxa" w:w="4320"/>
          </w:tcPr>
          <w:p>
            <w:r>
              <w:t>06:22:49 - 06:22:49</w:t>
            </w:r>
          </w:p>
        </w:tc>
        <w:tc>
          <w:tcPr>
            <w:tcW w:type="dxa" w:w="4320"/>
          </w:tcPr>
          <w:p>
            <w:r>
              <w:t>但是那乖寇就</w:t>
            </w:r>
          </w:p>
        </w:tc>
      </w:tr>
      <w:tr>
        <w:tc>
          <w:tcPr>
            <w:tcW w:type="dxa" w:w="4320"/>
          </w:tcPr>
          <w:p>
            <w:r>
              <w:t>06:22:49 - 06:22:50</w:t>
            </w:r>
          </w:p>
        </w:tc>
        <w:tc>
          <w:tcPr>
            <w:tcW w:type="dxa" w:w="4320"/>
          </w:tcPr>
          <w:p>
            <w:r>
              <w:t>但是那冢?是#</w:t>
            </w:r>
          </w:p>
        </w:tc>
      </w:tr>
      <w:tr>
        <w:tc>
          <w:tcPr>
            <w:tcW w:type="dxa" w:w="4320"/>
          </w:tcPr>
          <w:p>
            <w:r>
              <w:t>06:22:50 - 06:22:50</w:t>
            </w:r>
          </w:p>
        </w:tc>
        <w:tc>
          <w:tcPr>
            <w:tcW w:type="dxa" w:w="4320"/>
          </w:tcPr>
          <w:p>
            <w:r>
              <w:t>但是那礻一寇就是盥笨的窃惩</w:t>
            </w:r>
          </w:p>
        </w:tc>
      </w:tr>
      <w:tr>
        <w:tc>
          <w:tcPr>
            <w:tcW w:type="dxa" w:w="4320"/>
          </w:tcPr>
          <w:p>
            <w:r>
              <w:t>06:22:50 - 06:22:51</w:t>
            </w:r>
          </w:p>
        </w:tc>
        <w:tc>
          <w:tcPr>
            <w:tcW w:type="dxa" w:w="4320"/>
          </w:tcPr>
          <w:p>
            <w:r>
              <w:t>现屉时间氽旱?</w:t>
            </w:r>
          </w:p>
        </w:tc>
      </w:tr>
      <w:tr>
        <w:tc>
          <w:tcPr>
            <w:tcW w:type="dxa" w:w="4320"/>
          </w:tcPr>
          <w:p>
            <w:r>
              <w:t>06:22:51 - 06:22:51</w:t>
            </w:r>
          </w:p>
        </w:tc>
        <w:tc>
          <w:tcPr>
            <w:tcW w:type="dxa" w:w="4320"/>
          </w:tcPr>
          <w:p>
            <w:r>
              <w:t>现咨晌闸"早宁</w:t>
            </w:r>
          </w:p>
        </w:tc>
      </w:tr>
      <w:tr>
        <w:tc>
          <w:tcPr>
            <w:tcW w:type="dxa" w:w="4320"/>
          </w:tcPr>
          <w:p>
            <w:r>
              <w:t>06:22:51 - 06:22:52</w:t>
            </w:r>
          </w:p>
        </w:tc>
        <w:tc>
          <w:tcPr>
            <w:tcW w:type="dxa" w:w="4320"/>
          </w:tcPr>
          <w:p>
            <w:r>
              <w:t>现在时闻岙早孓</w:t>
            </w:r>
          </w:p>
        </w:tc>
      </w:tr>
      <w:tr>
        <w:tc>
          <w:tcPr>
            <w:tcW w:type="dxa" w:w="4320"/>
          </w:tcPr>
          <w:p>
            <w:r>
              <w:t>06:22:52 - 06:22:52</w:t>
            </w:r>
          </w:p>
        </w:tc>
        <w:tc>
          <w:tcPr>
            <w:tcW w:type="dxa" w:w="4320"/>
          </w:tcPr>
          <w:p>
            <w:r>
              <w:t>莉绉你痣带着清灵霄透肴证苏局筅回患吧</w:t>
            </w:r>
          </w:p>
        </w:tc>
      </w:tr>
      <w:tr>
        <w:tc>
          <w:tcPr>
            <w:tcW w:type="dxa" w:w="4320"/>
          </w:tcPr>
          <w:p>
            <w:r>
              <w:t>06:22:52 - 06:22:53</w:t>
            </w:r>
          </w:p>
        </w:tc>
        <w:tc>
          <w:tcPr>
            <w:tcW w:type="dxa" w:w="4320"/>
          </w:tcPr>
          <w:p>
            <w:r>
              <w:t>莉丝儆晁蒂着清灵鬻透萄蒲周鸵回罢吧</w:t>
            </w:r>
          </w:p>
        </w:tc>
      </w:tr>
      <w:tr>
        <w:tc>
          <w:tcPr>
            <w:tcW w:type="dxa" w:w="4320"/>
          </w:tcPr>
          <w:p>
            <w:r>
              <w:t>06:22:53 - 06:22:53</w:t>
            </w:r>
          </w:p>
        </w:tc>
        <w:tc>
          <w:tcPr>
            <w:tcW w:type="dxa" w:w="4320"/>
          </w:tcPr>
          <w:p>
            <w:r>
              <w:t>莉绉豫_黹着清灵雪逐有5恭罔宛回表吧</w:t>
            </w:r>
          </w:p>
        </w:tc>
      </w:tr>
      <w:tr>
        <w:tc>
          <w:tcPr>
            <w:tcW w:type="dxa" w:w="4320"/>
          </w:tcPr>
          <w:p>
            <w:r>
              <w:t>06:22:53 - 06:22:54</w:t>
            </w:r>
          </w:p>
        </w:tc>
        <w:tc>
          <w:tcPr>
            <w:tcW w:type="dxa" w:w="4320"/>
          </w:tcPr>
          <w:p>
            <w:r>
              <w:t>莉丝你残黹着清灵雪,还有颍箫罔窕回枣</w:t>
            </w:r>
          </w:p>
        </w:tc>
      </w:tr>
      <w:tr>
        <w:tc>
          <w:tcPr>
            <w:tcW w:type="dxa" w:w="4320"/>
          </w:tcPr>
          <w:p>
            <w:r>
              <w:t>06:22:54 - 06:22:54</w:t>
            </w:r>
          </w:p>
        </w:tc>
        <w:tc>
          <w:tcPr>
            <w:tcW w:type="dxa" w:w="4320"/>
          </w:tcPr>
          <w:p>
            <w:r>
              <w:t>莉丝你寇芾着清灵霄,还茼崇月兕回枣吧</w:t>
            </w:r>
          </w:p>
        </w:tc>
      </w:tr>
      <w:tr>
        <w:tc>
          <w:tcPr>
            <w:tcW w:type="dxa" w:w="4320"/>
          </w:tcPr>
          <w:p>
            <w:r>
              <w:t>06:22:54 - 06:22:55</w:t>
            </w:r>
          </w:p>
        </w:tc>
        <w:tc>
          <w:tcPr>
            <w:tcW w:type="dxa" w:w="4320"/>
          </w:tcPr>
          <w:p>
            <w:r>
              <w:t>山查看一冢圃揠芯畿</w:t>
            </w:r>
          </w:p>
        </w:tc>
      </w:tr>
      <w:tr>
        <w:tc>
          <w:tcPr>
            <w:tcW w:type="dxa" w:w="4320"/>
          </w:tcPr>
          <w:p>
            <w:r>
              <w:t>06:22:55 - 06:22:55</w:t>
            </w:r>
          </w:p>
        </w:tc>
        <w:tc>
          <w:tcPr>
            <w:tcW w:type="dxa" w:w="4320"/>
          </w:tcPr>
          <w:p>
            <w:r>
              <w:t>』裘屙凹查看一下」厢</w:t>
            </w:r>
          </w:p>
        </w:tc>
      </w:tr>
      <w:tr>
        <w:tc>
          <w:tcPr>
            <w:tcW w:type="dxa" w:w="4320"/>
          </w:tcPr>
          <w:p>
            <w:r>
              <w:t>06:22:55 - 06:22:56</w:t>
            </w:r>
          </w:p>
        </w:tc>
        <w:tc>
          <w:tcPr>
            <w:tcW w:type="dxa" w:w="4320"/>
          </w:tcPr>
          <w:p>
            <w:r>
              <w:t>~』患扃~查看-下 '圃趱</w:t>
            </w:r>
          </w:p>
        </w:tc>
      </w:tr>
      <w:tr>
        <w:tc>
          <w:tcPr>
            <w:tcW w:type="dxa" w:w="4320"/>
          </w:tcPr>
          <w:p>
            <w:r>
              <w:t>06:22:56 - 06:22:56</w:t>
            </w:r>
          </w:p>
        </w:tc>
        <w:tc>
          <w:tcPr>
            <w:tcW w:type="dxa" w:w="4320"/>
          </w:tcPr>
          <w:p>
            <w:r>
              <w:t>个人枣屙皿杳看-下;不厢~巍强</w:t>
            </w:r>
          </w:p>
        </w:tc>
      </w:tr>
      <w:tr>
        <w:tc>
          <w:tcPr>
            <w:tcW w:type="dxa" w:w="4320"/>
          </w:tcPr>
          <w:p>
            <w:r>
              <w:t>06:22:56 - 06:22:57</w:t>
            </w:r>
          </w:p>
        </w:tc>
        <w:tc>
          <w:tcPr>
            <w:tcW w:type="dxa" w:w="4320"/>
          </w:tcPr>
          <w:p>
            <w:r>
              <w:t>不圃涸心霰强</w:t>
            </w:r>
          </w:p>
        </w:tc>
      </w:tr>
      <w:tr>
        <w:tc>
          <w:tcPr>
            <w:tcW w:type="dxa" w:w="4320"/>
          </w:tcPr>
          <w:p>
            <w:r>
              <w:t>06:22:57 - 06:22:57</w:t>
            </w:r>
          </w:p>
        </w:tc>
        <w:tc>
          <w:tcPr>
            <w:tcW w:type="dxa" w:w="4320"/>
          </w:tcPr>
          <w:p>
            <w:r>
              <w:t>'贝患屙血孳看-下:不用担心霰}</w:t>
            </w:r>
          </w:p>
        </w:tc>
      </w:tr>
      <w:tr>
        <w:tc>
          <w:tcPr>
            <w:tcW w:type="dxa" w:w="4320"/>
          </w:tcPr>
          <w:p>
            <w:r>
              <w:t>06:22:58 - 06:22:59</w:t>
            </w:r>
          </w:p>
        </w:tc>
        <w:tc>
          <w:tcPr>
            <w:tcW w:type="dxa" w:w="4320"/>
          </w:tcPr>
          <w:p>
            <w:r>
              <w:t>婿#张宸晁盟。像裔宵己的主张</w:t>
            </w:r>
          </w:p>
        </w:tc>
      </w:tr>
      <w:tr>
        <w:tc>
          <w:tcPr>
            <w:tcW w:type="dxa" w:w="4320"/>
          </w:tcPr>
          <w:p>
            <w:r>
              <w:t>06:22:59 - 06:22:59</w:t>
            </w:r>
          </w:p>
        </w:tc>
        <w:tc>
          <w:tcPr>
            <w:tcW w:type="dxa" w:w="4320"/>
          </w:tcPr>
          <w:p>
            <w:r>
              <w:t>娲吧张宸鬼骘。像葡自@的圭张</w:t>
            </w:r>
          </w:p>
        </w:tc>
      </w:tr>
      <w:tr>
        <w:tc>
          <w:tcPr>
            <w:tcW w:type="dxa" w:w="4320"/>
          </w:tcPr>
          <w:p>
            <w:r>
              <w:t>06:22:59 - 06:23:00</w:t>
            </w:r>
          </w:p>
        </w:tc>
        <w:tc>
          <w:tcPr>
            <w:tcW w:type="dxa" w:w="4320"/>
          </w:tcPr>
          <w:p>
            <w:r>
              <w:t>姆哂张宸疑!;像有闫@的圭张</w:t>
            </w:r>
          </w:p>
        </w:tc>
      </w:tr>
      <w:tr>
        <w:tc>
          <w:tcPr>
            <w:tcW w:type="dxa" w:w="4320"/>
          </w:tcPr>
          <w:p>
            <w:r>
              <w:t>06:23:00 - 06:23:00</w:t>
            </w:r>
          </w:p>
        </w:tc>
        <w:tc>
          <w:tcPr>
            <w:tcW w:type="dxa" w:w="4320"/>
          </w:tcPr>
          <w:p>
            <w:r>
              <w:t>好#;张宸晁丰。你裔胄己的主张</w:t>
            </w:r>
          </w:p>
        </w:tc>
      </w:tr>
      <w:tr>
        <w:tc>
          <w:tcPr>
            <w:tcW w:type="dxa" w:w="4320"/>
          </w:tcPr>
          <w:p>
            <w:r>
              <w:t>06:23:00 - 06:23:01</w:t>
            </w:r>
          </w:p>
        </w:tc>
        <w:tc>
          <w:tcPr>
            <w:tcW w:type="dxa" w:w="4320"/>
          </w:tcPr>
          <w:p>
            <w:r>
              <w:t>好吧张宸晁@你裔闯韵丰张</w:t>
            </w:r>
          </w:p>
        </w:tc>
      </w:tr>
      <w:tr>
        <w:tc>
          <w:tcPr>
            <w:tcW w:type="dxa" w:w="4320"/>
          </w:tcPr>
          <w:p>
            <w:r>
              <w:t>06:23:01 - 06:23:01</w:t>
            </w:r>
          </w:p>
        </w:tc>
        <w:tc>
          <w:tcPr>
            <w:tcW w:type="dxa" w:w="4320"/>
          </w:tcPr>
          <w:p>
            <w:r>
              <w:t>好吧;-宸晁盥。像有自-「蚩张</w:t>
            </w:r>
          </w:p>
        </w:tc>
      </w:tr>
      <w:tr>
        <w:tc>
          <w:tcPr>
            <w:tcW w:type="dxa" w:w="4320"/>
          </w:tcPr>
          <w:p>
            <w:r>
              <w:t>06:23:01 - 06:23:02</w:t>
            </w:r>
          </w:p>
        </w:tc>
        <w:tc>
          <w:tcPr>
            <w:tcW w:type="dxa" w:w="4320"/>
          </w:tcPr>
          <w:p>
            <w:r>
              <w:t>但冠像悉是:办吣-总'</w:t>
            </w:r>
          </w:p>
        </w:tc>
      </w:tr>
      <w:tr>
        <w:tc>
          <w:tcPr>
            <w:tcW w:type="dxa" w:w="4320"/>
          </w:tcPr>
          <w:p>
            <w:r>
              <w:t>06:23:02 - 06:23:02</w:t>
            </w:r>
          </w:p>
        </w:tc>
        <w:tc>
          <w:tcPr>
            <w:tcW w:type="dxa" w:w="4320"/>
          </w:tcPr>
          <w:p>
            <w:r>
              <w:t>但是像邈冠愆呱怂总求是</w:t>
            </w:r>
          </w:p>
        </w:tc>
      </w:tr>
      <w:tr>
        <w:tc>
          <w:tcPr>
            <w:tcW w:type="dxa" w:w="4320"/>
          </w:tcPr>
          <w:p>
            <w:r>
              <w:t>06:23:02 - 06:23:03</w:t>
            </w:r>
          </w:p>
        </w:tc>
        <w:tc>
          <w:tcPr>
            <w:tcW w:type="dxa" w:w="4320"/>
          </w:tcPr>
          <w:p>
            <w:r>
              <w:t>但是你悉是:茆呲-息肃匙</w:t>
            </w:r>
          </w:p>
        </w:tc>
      </w:tr>
      <w:tr>
        <w:tc>
          <w:tcPr>
            <w:tcW w:type="dxa" w:w="4320"/>
          </w:tcPr>
          <w:p>
            <w:r>
              <w:t>06:23:03 - 06:23:03</w:t>
            </w:r>
          </w:p>
        </w:tc>
        <w:tc>
          <w:tcPr>
            <w:tcW w:type="dxa" w:w="4320"/>
          </w:tcPr>
          <w:p>
            <w:r>
              <w:t>但是你逯思得}哐息肃悬</w:t>
            </w:r>
          </w:p>
        </w:tc>
      </w:tr>
      <w:tr>
        <w:tc>
          <w:tcPr>
            <w:tcW w:type="dxa" w:w="4320"/>
          </w:tcPr>
          <w:p>
            <w:r>
              <w:t>06:23:03 - 06:23:04</w:t>
            </w:r>
          </w:p>
        </w:tc>
        <w:tc>
          <w:tcPr>
            <w:tcW w:type="dxa" w:w="4320"/>
          </w:tcPr>
          <w:p>
            <w:r>
              <w:t>但是你逯冠得}哐息肃悬</w:t>
            </w:r>
          </w:p>
        </w:tc>
      </w:tr>
      <w:tr>
        <w:tc>
          <w:tcPr>
            <w:tcW w:type="dxa" w:w="4320"/>
          </w:tcPr>
          <w:p>
            <w:r>
              <w:t>06:23:05 - 06:23:05</w:t>
            </w:r>
          </w:p>
        </w:tc>
        <w:tc>
          <w:tcPr>
            <w:tcW w:type="dxa" w:w="4320"/>
          </w:tcPr>
          <w:p>
            <w:r>
              <w:t>戢迦爨剀</w:t>
            </w:r>
          </w:p>
        </w:tc>
      </w:tr>
      <w:tr>
        <w:tc>
          <w:tcPr>
            <w:tcW w:type="dxa" w:w="4320"/>
          </w:tcPr>
          <w:p>
            <w:r>
              <w:t>06:23:05 - 06:23:06</w:t>
            </w:r>
          </w:p>
        </w:tc>
        <w:tc>
          <w:tcPr>
            <w:tcW w:type="dxa" w:w="4320"/>
          </w:tcPr>
          <w:p>
            <w:r>
              <w:t>"酃恶爨曷</w:t>
            </w:r>
          </w:p>
        </w:tc>
      </w:tr>
      <w:tr>
        <w:tc>
          <w:tcPr>
            <w:tcW w:type="dxa" w:w="4320"/>
          </w:tcPr>
          <w:p>
            <w:r>
              <w:t>06:23:06 - 06:23:06</w:t>
            </w:r>
          </w:p>
        </w:tc>
        <w:tc>
          <w:tcPr>
            <w:tcW w:type="dxa" w:w="4320"/>
          </w:tcPr>
          <w:p>
            <w:r>
              <w:t>歇迎爨9</w:t>
            </w:r>
          </w:p>
        </w:tc>
      </w:tr>
      <w:tr>
        <w:tc>
          <w:tcPr>
            <w:tcW w:type="dxa" w:w="4320"/>
          </w:tcPr>
          <w:p>
            <w:r>
              <w:t>06:23:06 - 06:23:07</w:t>
            </w:r>
          </w:p>
        </w:tc>
        <w:tc>
          <w:tcPr>
            <w:tcW w:type="dxa" w:w="4320"/>
          </w:tcPr>
          <w:p>
            <w:r>
              <w:t>逡句恩_晌恁翕</w:t>
            </w:r>
          </w:p>
        </w:tc>
      </w:tr>
      <w:tr>
        <w:tc>
          <w:tcPr>
            <w:tcW w:type="dxa" w:w="4320"/>
          </w:tcPr>
          <w:p>
            <w:r>
              <w:t>06:23:07 - 06:23:07</w:t>
            </w:r>
          </w:p>
        </w:tc>
        <w:tc>
          <w:tcPr>
            <w:tcW w:type="dxa" w:w="4320"/>
          </w:tcPr>
          <w:p>
            <w:r>
              <w:t>逡岢是鞍 恁翕</w:t>
            </w:r>
          </w:p>
        </w:tc>
      </w:tr>
      <w:tr>
        <w:tc>
          <w:tcPr>
            <w:tcW w:type="dxa" w:w="4320"/>
          </w:tcPr>
          <w:p>
            <w:r>
              <w:t>06:23:07 - 06:23:08</w:t>
            </w:r>
          </w:p>
        </w:tc>
        <w:tc>
          <w:tcPr>
            <w:tcW w:type="dxa" w:w="4320"/>
          </w:tcPr>
          <w:p>
            <w:r>
              <w:t>这是戴胸恁翁</w:t>
            </w:r>
          </w:p>
        </w:tc>
      </w:tr>
      <w:tr>
        <w:tc>
          <w:tcPr>
            <w:tcW w:type="dxa" w:w="4320"/>
          </w:tcPr>
          <w:p>
            <w:r>
              <w:t>06:23:08 - 06:23:08</w:t>
            </w:r>
          </w:p>
        </w:tc>
        <w:tc>
          <w:tcPr>
            <w:tcW w:type="dxa" w:w="4320"/>
          </w:tcPr>
          <w:p>
            <w:r>
              <w:t>如黑都讪你饷宛咸丞最粜键的部分</w:t>
            </w:r>
          </w:p>
        </w:tc>
      </w:tr>
      <w:tr>
        <w:tc>
          <w:tcPr>
            <w:tcW w:type="dxa" w:w="4320"/>
          </w:tcPr>
          <w:p>
            <w:r>
              <w:t>06:23:08 - 06:23:09</w:t>
            </w:r>
          </w:p>
        </w:tc>
        <w:tc>
          <w:tcPr>
            <w:tcW w:type="dxa" w:w="4320"/>
          </w:tcPr>
          <w:p>
            <w:r>
              <w:t>姻都讴像彻寇咸丞最粜键酶鄙分</w:t>
            </w:r>
          </w:p>
        </w:tc>
      </w:tr>
      <w:tr>
        <w:tc>
          <w:tcPr>
            <w:tcW w:type="dxa" w:w="4320"/>
          </w:tcPr>
          <w:p>
            <w:r>
              <w:t>06:23:09 - 06:23:09</w:t>
            </w:r>
          </w:p>
        </w:tc>
        <w:tc>
          <w:tcPr>
            <w:tcW w:type="dxa" w:w="4320"/>
          </w:tcPr>
          <w:p>
            <w:r>
              <w:t>如果都迦像侗疑蒇丞最粜键酶部分</w:t>
            </w:r>
          </w:p>
        </w:tc>
      </w:tr>
      <w:tr>
        <w:tc>
          <w:tcPr>
            <w:tcW w:type="dxa" w:w="4320"/>
          </w:tcPr>
          <w:p>
            <w:r>
              <w:t>06:23:09 - 06:23:10</w:t>
            </w:r>
          </w:p>
        </w:tc>
        <w:tc>
          <w:tcPr>
            <w:tcW w:type="dxa" w:w="4320"/>
          </w:tcPr>
          <w:p>
            <w:r>
              <w:t>娴黑都迦馋佝寇咸丞最粜键的部分</w:t>
            </w:r>
          </w:p>
        </w:tc>
      </w:tr>
      <w:tr>
        <w:tc>
          <w:tcPr>
            <w:tcW w:type="dxa" w:w="4320"/>
          </w:tcPr>
          <w:p>
            <w:r>
              <w:t>06:23:10 - 06:23:10</w:t>
            </w:r>
          </w:p>
        </w:tc>
        <w:tc>
          <w:tcPr>
            <w:tcW w:type="dxa" w:w="4320"/>
          </w:tcPr>
          <w:p>
            <w:r>
              <w:t>如黑都讴像{寇咸丞最粜键酶部分</w:t>
            </w:r>
          </w:p>
        </w:tc>
      </w:tr>
      <w:tr>
        <w:tc>
          <w:tcPr>
            <w:tcW w:type="dxa" w:w="4320"/>
          </w:tcPr>
          <w:p>
            <w:r>
              <w:t>06:23:10 - 06:23:11</w:t>
            </w:r>
          </w:p>
        </w:tc>
        <w:tc>
          <w:tcPr>
            <w:tcW w:type="dxa" w:w="4320"/>
          </w:tcPr>
          <w:p>
            <w:r>
              <w:t>郫戒逯檠邋]军1</w:t>
            </w:r>
          </w:p>
        </w:tc>
      </w:tr>
      <w:tr>
        <w:tc>
          <w:tcPr>
            <w:tcW w:type="dxa" w:w="4320"/>
          </w:tcPr>
          <w:p>
            <w:r>
              <w:t>06:23:11 - 06:23:11</w:t>
            </w:r>
          </w:p>
        </w:tc>
        <w:tc>
          <w:tcPr>
            <w:tcW w:type="dxa" w:w="4320"/>
          </w:tcPr>
          <w:p>
            <w:r>
              <w:t>那戢逯檠痧里!-</w:t>
            </w:r>
          </w:p>
        </w:tc>
      </w:tr>
      <w:tr>
        <w:tc>
          <w:tcPr>
            <w:tcW w:type="dxa" w:w="4320"/>
          </w:tcPr>
          <w:p>
            <w:r>
              <w:t>06:23:11 - 06:23:12</w:t>
            </w:r>
          </w:p>
        </w:tc>
        <w:tc>
          <w:tcPr>
            <w:tcW w:type="dxa" w:w="4320"/>
          </w:tcPr>
          <w:p>
            <w:r>
              <w:t>`锇遥聚邋军份公</w:t>
            </w:r>
          </w:p>
        </w:tc>
      </w:tr>
      <w:tr>
        <w:tc>
          <w:tcPr>
            <w:tcW w:type="dxa" w:w="4320"/>
          </w:tcPr>
          <w:p>
            <w:r>
              <w:t>06:23:12 - 06:23:12</w:t>
            </w:r>
          </w:p>
        </w:tc>
        <w:tc>
          <w:tcPr>
            <w:tcW w:type="dxa" w:w="4320"/>
          </w:tcPr>
          <w:p>
            <w:r>
              <w:t>}忝就戳)恶零忝就我罢</w:t>
            </w:r>
          </w:p>
        </w:tc>
      </w:tr>
      <w:tr>
        <w:tc>
          <w:tcPr>
            <w:tcW w:type="dxa" w:w="4320"/>
          </w:tcPr>
          <w:p>
            <w:r>
              <w:t>06:23:12 - 06:23:13</w:t>
            </w:r>
          </w:p>
        </w:tc>
        <w:tc>
          <w:tcPr>
            <w:tcW w:type="dxa" w:w="4320"/>
          </w:tcPr>
          <w:p>
            <w:r>
              <w:t>爨尕就歇迎裹零」就酸去</w:t>
            </w:r>
          </w:p>
        </w:tc>
      </w:tr>
      <w:tr>
        <w:tc>
          <w:tcPr>
            <w:tcW w:type="dxa" w:w="4320"/>
          </w:tcPr>
          <w:p>
            <w:r>
              <w:t>06:23:13 - 06:23:13</w:t>
            </w:r>
          </w:p>
        </w:tc>
        <w:tc>
          <w:tcPr>
            <w:tcW w:type="dxa" w:w="4320"/>
          </w:tcPr>
          <w:p>
            <w:r>
              <w:t>#爨尕就黜,患爨」就戴苤</w:t>
            </w:r>
          </w:p>
        </w:tc>
      </w:tr>
      <w:tr>
        <w:tc>
          <w:tcPr>
            <w:tcW w:type="dxa" w:w="4320"/>
          </w:tcPr>
          <w:p>
            <w:r>
              <w:t>06:23:13 - 06:23:14</w:t>
            </w:r>
          </w:p>
        </w:tc>
        <w:tc>
          <w:tcPr>
            <w:tcW w:type="dxa" w:w="4320"/>
          </w:tcPr>
          <w:p>
            <w:r>
              <w:t>雾尕就泞~」容」就}蚩</w:t>
            </w:r>
          </w:p>
        </w:tc>
      </w:tr>
      <w:tr>
        <w:tc>
          <w:tcPr>
            <w:tcW w:type="dxa" w:w="4320"/>
          </w:tcPr>
          <w:p>
            <w:r>
              <w:t>06:23:14 - 06:23:14</w:t>
            </w:r>
          </w:p>
        </w:tc>
        <w:tc>
          <w:tcPr>
            <w:tcW w:type="dxa" w:w="4320"/>
          </w:tcPr>
          <w:p>
            <w:r>
              <w:t>爨"就歌虺浆爨」就畿去</w:t>
            </w:r>
          </w:p>
        </w:tc>
      </w:tr>
      <w:tr>
        <w:tc>
          <w:tcPr>
            <w:tcW w:type="dxa" w:w="4320"/>
          </w:tcPr>
          <w:p>
            <w:r>
              <w:t>06:23:14 - 06:23:15</w:t>
            </w:r>
          </w:p>
        </w:tc>
        <w:tc>
          <w:tcPr>
            <w:tcW w:type="dxa" w:w="4320"/>
          </w:tcPr>
          <w:p>
            <w:r>
              <w:t>爨尕就稀迎」容忝就}5</w:t>
            </w:r>
          </w:p>
        </w:tc>
      </w:tr>
      <w:tr>
        <w:tc>
          <w:tcPr>
            <w:tcW w:type="dxa" w:w="4320"/>
          </w:tcPr>
          <w:p>
            <w:r>
              <w:t>06:23:19 - 06:23:19</w:t>
            </w:r>
          </w:p>
        </w:tc>
        <w:tc>
          <w:tcPr>
            <w:tcW w:type="dxa" w:w="4320"/>
          </w:tcPr>
          <w:p>
            <w:r>
              <w:t>'韵也思;郗莉丝你就宄知霪^局回丢吧</w:t>
            </w:r>
          </w:p>
        </w:tc>
      </w:tr>
      <w:tr>
        <w:tc>
          <w:tcPr>
            <w:tcW w:type="dxa" w:w="4320"/>
          </w:tcPr>
          <w:p>
            <w:r>
              <w:t>06:23:19 - 06:23:20</w:t>
            </w:r>
          </w:p>
        </w:tc>
        <w:tc>
          <w:tcPr>
            <w:tcW w:type="dxa" w:w="4320"/>
          </w:tcPr>
          <w:p>
            <w:r>
              <w:t>谗胸也思。那莉丝你就宪崧霪苏|回宏吧</w:t>
            </w:r>
          </w:p>
        </w:tc>
      </w:tr>
      <w:tr>
        <w:tc>
          <w:tcPr>
            <w:tcW w:type="dxa" w:w="4320"/>
          </w:tcPr>
          <w:p>
            <w:r>
              <w:t>06:23:20 - 06:23:20</w:t>
            </w:r>
          </w:p>
        </w:tc>
        <w:tc>
          <w:tcPr>
            <w:tcW w:type="dxa" w:w="4320"/>
          </w:tcPr>
          <w:p>
            <w:r>
              <w:t>谠胸也是。那莉丝你就先和霪{周回宏吧</w:t>
            </w:r>
          </w:p>
        </w:tc>
      </w:tr>
      <w:tr>
        <w:tc>
          <w:tcPr>
            <w:tcW w:type="dxa" w:w="4320"/>
          </w:tcPr>
          <w:p>
            <w:r>
              <w:t>06:23:20 - 06:23:21</w:t>
            </w:r>
          </w:p>
        </w:tc>
        <w:tc>
          <w:tcPr>
            <w:tcW w:type="dxa" w:w="4320"/>
          </w:tcPr>
          <w:p>
            <w:r>
              <w:t>谠胸~是;那莉丝你就先和{筛用回患爬</w:t>
            </w:r>
          </w:p>
        </w:tc>
      </w:tr>
      <w:tr>
        <w:tc>
          <w:tcPr>
            <w:tcW w:type="dxa" w:w="4320"/>
          </w:tcPr>
          <w:p>
            <w:r>
              <w:t>06:23:21 - 06:23:21</w:t>
            </w:r>
          </w:p>
        </w:tc>
        <w:tc>
          <w:tcPr>
            <w:tcW w:type="dxa" w:w="4320"/>
          </w:tcPr>
          <w:p>
            <w:r>
              <w:t>谴酶毡是。那莉丝你就[和证皴周回罢{</w:t>
            </w:r>
          </w:p>
        </w:tc>
      </w:tr>
      <w:tr>
        <w:tc>
          <w:tcPr>
            <w:tcW w:type="dxa" w:w="4320"/>
          </w:tcPr>
          <w:p>
            <w:r>
              <w:t>06:23:21 - 06:23:22</w:t>
            </w:r>
          </w:p>
        </w:tc>
        <w:tc>
          <w:tcPr>
            <w:tcW w:type="dxa" w:w="4320"/>
          </w:tcPr>
          <w:p>
            <w:r>
              <w:t>谠驹毡恳。那莉丝你就先和证笳周回蚩吧</w:t>
            </w:r>
          </w:p>
        </w:tc>
      </w:tr>
      <w:tr>
        <w:tc>
          <w:tcPr>
            <w:tcW w:type="dxa" w:w="4320"/>
          </w:tcPr>
          <w:p>
            <w:r>
              <w:t>06:23:22 - 06:23:22</w:t>
            </w:r>
          </w:p>
        </w:tc>
        <w:tc>
          <w:tcPr>
            <w:tcW w:type="dxa" w:w="4320"/>
          </w:tcPr>
          <w:p>
            <w:r>
              <w:t>霰粞清林霄去屙唧*窘</w:t>
            </w:r>
          </w:p>
        </w:tc>
      </w:tr>
      <w:tr>
        <w:tc>
          <w:tcPr>
            <w:tcW w:type="dxa" w:w="4320"/>
          </w:tcPr>
          <w:p>
            <w:r>
              <w:t>06:23:22 - 06:23:23</w:t>
            </w:r>
          </w:p>
        </w:tc>
        <w:tc>
          <w:tcPr>
            <w:tcW w:type="dxa" w:w="4320"/>
          </w:tcPr>
          <w:p>
            <w:r>
              <w:t>祟新清林雪去局唧]窘</w:t>
            </w:r>
          </w:p>
        </w:tc>
      </w:tr>
      <w:tr>
        <w:tc>
          <w:tcPr>
            <w:tcW w:type="dxa" w:w="4320"/>
          </w:tcPr>
          <w:p>
            <w:r>
              <w:t>06:23:23 - 06:23:23</w:t>
            </w:r>
          </w:p>
        </w:tc>
        <w:tc>
          <w:tcPr>
            <w:tcW w:type="dxa" w:w="4320"/>
          </w:tcPr>
          <w:p>
            <w:r>
              <w:t>霰釉}林雪去局衄着」</w:t>
            </w:r>
          </w:p>
        </w:tc>
      </w:tr>
      <w:tr>
        <w:tc>
          <w:tcPr>
            <w:tcW w:type="dxa" w:w="4320"/>
          </w:tcPr>
          <w:p>
            <w:r>
              <w:t>06:23:23 - 06:23:24</w:t>
            </w:r>
          </w:p>
        </w:tc>
        <w:tc>
          <w:tcPr>
            <w:tcW w:type="dxa" w:w="4320"/>
          </w:tcPr>
          <w:p>
            <w:r>
              <w:t>霰釉簿林雪去</w:t>
            </w:r>
          </w:p>
        </w:tc>
      </w:tr>
      <w:tr>
        <w:tc>
          <w:tcPr>
            <w:tcW w:type="dxa" w:w="4320"/>
          </w:tcPr>
          <w:p>
            <w:r>
              <w:t>06:23:39 - 06:24:35</w:t>
            </w:r>
          </w:p>
        </w:tc>
        <w:tc>
          <w:tcPr>
            <w:tcW w:type="dxa" w:w="4320"/>
          </w:tcPr>
          <w:p>
            <w:r>
              <w:t>@不是卖剑强</w:t>
            </w:r>
          </w:p>
        </w:tc>
      </w:tr>
      <w:tr>
        <w:tc>
          <w:tcPr>
            <w:tcW w:type="dxa" w:w="4320"/>
          </w:tcPr>
          <w:p>
            <w:r>
              <w:t>06:24:42 - 06:24:45</w:t>
            </w:r>
          </w:p>
        </w:tc>
        <w:tc>
          <w:tcPr>
            <w:tcW w:type="dxa" w:w="4320"/>
          </w:tcPr>
          <w:p>
            <w:r>
              <w:t>你干啥?是我?你想造反啊?</w:t>
            </w:r>
          </w:p>
        </w:tc>
      </w:tr>
      <w:tr>
        <w:tc>
          <w:tcPr>
            <w:tcW w:type="dxa" w:w="4320"/>
          </w:tcPr>
          <w:p>
            <w:r>
              <w:t>06:24:49 - 06:24:52</w:t>
            </w:r>
          </w:p>
        </w:tc>
        <w:tc>
          <w:tcPr>
            <w:tcW w:type="dxa" w:w="4320"/>
          </w:tcPr>
          <w:p>
            <w:r>
              <w:t>是你啊?你恁么寇璐悄晁局息的2</w:t>
            </w:r>
          </w:p>
        </w:tc>
      </w:tr>
      <w:tr>
        <w:tc>
          <w:tcPr>
            <w:tcW w:type="dxa" w:w="4320"/>
          </w:tcPr>
          <w:p>
            <w:r>
              <w:t>06:24:52 - 06:24:54</w:t>
            </w:r>
          </w:p>
        </w:tc>
        <w:tc>
          <w:tcPr>
            <w:tcW w:type="dxa" w:w="4320"/>
          </w:tcPr>
          <w:p>
            <w:r>
              <w:t>你找到宁什么宥用的线索没?</w:t>
            </w:r>
          </w:p>
        </w:tc>
      </w:tr>
      <w:tr>
        <w:tc>
          <w:tcPr>
            <w:tcW w:type="dxa" w:w="4320"/>
          </w:tcPr>
          <w:p>
            <w:r>
              <w:t>06:24:54 - 06:24:54</w:t>
            </w:r>
          </w:p>
        </w:tc>
        <w:tc>
          <w:tcPr>
            <w:tcW w:type="dxa" w:w="4320"/>
          </w:tcPr>
          <w:p>
            <w:r>
              <w:t>你找到宁仲么宥厢的线索没?</w:t>
            </w:r>
          </w:p>
        </w:tc>
      </w:tr>
      <w:tr>
        <w:tc>
          <w:tcPr>
            <w:tcW w:type="dxa" w:w="4320"/>
          </w:tcPr>
          <w:p>
            <w:r>
              <w:t>06:24:56 - 06:24:58</w:t>
            </w:r>
          </w:p>
        </w:tc>
        <w:tc>
          <w:tcPr>
            <w:tcW w:type="dxa" w:w="4320"/>
          </w:tcPr>
          <w:p>
            <w:r>
              <w:t>我刚刚飞岣回到村予里了一趟</w:t>
            </w:r>
          </w:p>
        </w:tc>
      </w:tr>
      <w:tr>
        <w:tc>
          <w:tcPr>
            <w:tcW w:type="dxa" w:w="4320"/>
          </w:tcPr>
          <w:p>
            <w:r>
              <w:t>06:24:58 - 06:25:01</w:t>
            </w:r>
          </w:p>
        </w:tc>
        <w:tc>
          <w:tcPr>
            <w:tcW w:type="dxa" w:w="4320"/>
          </w:tcPr>
          <w:p>
            <w:r>
              <w:t>可以肯寇村寻里的居民釜部都出籴宁</w:t>
            </w:r>
          </w:p>
        </w:tc>
      </w:tr>
      <w:tr>
        <w:tc>
          <w:tcPr>
            <w:tcW w:type="dxa" w:w="4320"/>
          </w:tcPr>
          <w:p>
            <w:r>
              <w:t>06:25:03 - 06:25:07</w:t>
            </w:r>
          </w:p>
        </w:tc>
        <w:tc>
          <w:tcPr>
            <w:tcW w:type="dxa" w:w="4320"/>
          </w:tcPr>
          <w:p>
            <w:r>
              <w:t>你飞毛腿啊?从这里到村守厘起码有四盂公里</w:t>
            </w:r>
          </w:p>
        </w:tc>
      </w:tr>
      <w:tr>
        <w:tc>
          <w:tcPr>
            <w:tcW w:type="dxa" w:w="4320"/>
          </w:tcPr>
          <w:p>
            <w:r>
              <w:t>06:25:07 - 06:25:09</w:t>
            </w:r>
          </w:p>
        </w:tc>
        <w:tc>
          <w:tcPr>
            <w:tcW w:type="dxa" w:w="4320"/>
          </w:tcPr>
          <w:p>
            <w:r>
              <w:t>你这里枣宁邪穴到芈个卟时</w:t>
            </w:r>
          </w:p>
        </w:tc>
      </w:tr>
      <w:tr>
        <w:tc>
          <w:tcPr>
            <w:tcW w:type="dxa" w:w="4320"/>
          </w:tcPr>
          <w:p>
            <w:r>
              <w:t>06:25:09 - 06:25:12</w:t>
            </w:r>
          </w:p>
        </w:tc>
        <w:tc>
          <w:tcPr>
            <w:tcW w:type="dxa" w:w="4320"/>
          </w:tcPr>
          <w:p>
            <w:r>
              <w:t>就能跑骤回.加观察每一介房屋嘛</w:t>
            </w:r>
          </w:p>
        </w:tc>
      </w:tr>
      <w:tr>
        <w:tc>
          <w:tcPr>
            <w:tcW w:type="dxa" w:w="4320"/>
          </w:tcPr>
          <w:p>
            <w:r>
              <w:t>06:25:13 - 06:25:16</w:t>
            </w:r>
          </w:p>
        </w:tc>
        <w:tc>
          <w:tcPr>
            <w:tcW w:type="dxa" w:w="4320"/>
          </w:tcPr>
          <w:p>
            <w:r>
              <w:t>这叉尕是份么很困难的事情</w:t>
            </w:r>
          </w:p>
        </w:tc>
      </w:tr>
      <w:tr>
        <w:tc>
          <w:tcPr>
            <w:tcW w:type="dxa" w:w="4320"/>
          </w:tcPr>
          <w:p>
            <w:r>
              <w:t>06:25:16 - 06:25:17</w:t>
            </w:r>
          </w:p>
        </w:tc>
        <w:tc>
          <w:tcPr>
            <w:tcW w:type="dxa" w:w="4320"/>
          </w:tcPr>
          <w:p>
            <w:r>
              <w:t>这些村展的姿态都一样</w:t>
            </w:r>
          </w:p>
        </w:tc>
      </w:tr>
      <w:tr>
        <w:tc>
          <w:tcPr>
            <w:tcW w:type="dxa" w:w="4320"/>
          </w:tcPr>
          <w:p>
            <w:r>
              <w:t>06:25:17 - 06:25:18</w:t>
            </w:r>
          </w:p>
        </w:tc>
        <w:tc>
          <w:tcPr>
            <w:tcW w:type="dxa" w:w="4320"/>
          </w:tcPr>
          <w:p>
            <w:r>
              <w:t>就妤像是被什么东酉牵引着@戌鱼殛</w:t>
            </w:r>
          </w:p>
        </w:tc>
      </w:tr>
      <w:tr>
        <w:tc>
          <w:tcPr>
            <w:tcW w:type="dxa" w:w="4320"/>
          </w:tcPr>
          <w:p>
            <w:r>
              <w:t>06:25:18 - 06:25:18</w:t>
            </w:r>
          </w:p>
        </w:tc>
        <w:tc>
          <w:tcPr>
            <w:tcW w:type="dxa" w:w="4320"/>
          </w:tcPr>
          <w:p>
            <w:r>
              <w:t>就妤像是被什么东酉牵引着@本皂卖鱼强</w:t>
            </w:r>
          </w:p>
        </w:tc>
      </w:tr>
      <w:tr>
        <w:tc>
          <w:tcPr>
            <w:tcW w:type="dxa" w:w="4320"/>
          </w:tcPr>
          <w:p>
            <w:r>
              <w:t>06:25:18 - 06:25:19</w:t>
            </w:r>
          </w:p>
        </w:tc>
        <w:tc>
          <w:tcPr>
            <w:tcW w:type="dxa" w:w="4320"/>
          </w:tcPr>
          <w:p>
            <w:r>
              <w:t>就好像是被什么东酉牵引着旦卖鱼强</w:t>
            </w:r>
          </w:p>
        </w:tc>
      </w:tr>
      <w:tr>
        <w:tc>
          <w:tcPr>
            <w:tcW w:type="dxa" w:w="4320"/>
          </w:tcPr>
          <w:p>
            <w:r>
              <w:t>06:25:19 - 06:25:21</w:t>
            </w:r>
          </w:p>
        </w:tc>
        <w:tc>
          <w:tcPr>
            <w:tcW w:type="dxa" w:w="4320"/>
          </w:tcPr>
          <w:p>
            <w:r>
              <w:t>朝着卅玄魑|苤 样</w:t>
            </w:r>
          </w:p>
        </w:tc>
      </w:tr>
      <w:tr>
        <w:tc>
          <w:tcPr>
            <w:tcW w:type="dxa" w:w="4320"/>
          </w:tcPr>
          <w:p>
            <w:r>
              <w:t>06:25:21 - 06:25:23</w:t>
            </w:r>
          </w:p>
        </w:tc>
        <w:tc>
          <w:tcPr>
            <w:tcW w:type="dxa" w:w="4320"/>
          </w:tcPr>
          <w:p>
            <w:r>
              <w:t>这介雾气有阊题霎多加}心</w:t>
            </w:r>
          </w:p>
        </w:tc>
      </w:tr>
      <w:tr>
        <w:tc>
          <w:tcPr>
            <w:tcW w:type="dxa" w:w="4320"/>
          </w:tcPr>
          <w:p>
            <w:r>
              <w:t>06:25:23 - 06:25:24</w:t>
            </w:r>
          </w:p>
        </w:tc>
        <w:tc>
          <w:tcPr>
            <w:tcW w:type="dxa" w:w="4320"/>
          </w:tcPr>
          <w:p>
            <w:r>
              <w:t>@不是卖鱼强</w:t>
            </w:r>
          </w:p>
        </w:tc>
      </w:tr>
      <w:tr>
        <w:tc>
          <w:tcPr>
            <w:tcW w:type="dxa" w:w="4320"/>
          </w:tcPr>
          <w:p>
            <w:r>
              <w:t>06:25:24 - 06:25:24</w:t>
            </w:r>
          </w:p>
        </w:tc>
        <w:tc>
          <w:tcPr>
            <w:tcW w:type="dxa" w:w="4320"/>
          </w:tcPr>
          <w:p>
            <w:r>
              <w:t>@不是卖鱼强</w:t>
            </w:r>
          </w:p>
        </w:tc>
      </w:tr>
      <w:tr>
        <w:tc>
          <w:tcPr>
            <w:tcW w:type="dxa" w:w="4320"/>
          </w:tcPr>
          <w:p>
            <w:r>
              <w:t>06:25:24 - 06:25:25</w:t>
            </w:r>
          </w:p>
        </w:tc>
        <w:tc>
          <w:tcPr>
            <w:tcW w:type="dxa" w:w="4320"/>
          </w:tcPr>
          <w:p>
            <w:r>
              <w:t>@不是荬鱼强</w:t>
            </w:r>
          </w:p>
        </w:tc>
      </w:tr>
      <w:tr>
        <w:tc>
          <w:tcPr>
            <w:tcW w:type="dxa" w:w="4320"/>
          </w:tcPr>
          <w:p>
            <w:r>
              <w:t>06:25:25 - 06:25:25</w:t>
            </w:r>
          </w:p>
        </w:tc>
        <w:tc>
          <w:tcPr>
            <w:tcW w:type="dxa" w:w="4320"/>
          </w:tcPr>
          <w:p>
            <w:r>
              <w:t>@不是卖鱼强</w:t>
            </w:r>
          </w:p>
        </w:tc>
      </w:tr>
      <w:tr>
        <w:tc>
          <w:tcPr>
            <w:tcW w:type="dxa" w:w="4320"/>
          </w:tcPr>
          <w:p>
            <w:r>
              <w:t>06:25:25 - 06:25:26</w:t>
            </w:r>
          </w:p>
        </w:tc>
        <w:tc>
          <w:tcPr>
            <w:tcW w:type="dxa" w:w="4320"/>
          </w:tcPr>
          <w:p>
            <w:r>
              <w:t>没错强</w:t>
            </w:r>
          </w:p>
        </w:tc>
      </w:tr>
      <w:tr>
        <w:tc>
          <w:tcPr>
            <w:tcW w:type="dxa" w:w="4320"/>
          </w:tcPr>
          <w:p>
            <w:r>
              <w:t>06:25:26 - 06:25:26</w:t>
            </w:r>
          </w:p>
        </w:tc>
        <w:tc>
          <w:tcPr>
            <w:tcW w:type="dxa" w:w="4320"/>
          </w:tcPr>
          <w:p>
            <w:r>
              <w:t>不县没镨鱼强</w:t>
            </w:r>
          </w:p>
        </w:tc>
      </w:tr>
      <w:tr>
        <w:tc>
          <w:tcPr>
            <w:tcW w:type="dxa" w:w="4320"/>
          </w:tcPr>
          <w:p>
            <w:r>
              <w:t>06:25:26 - 06:25:27</w:t>
            </w:r>
          </w:p>
        </w:tc>
        <w:tc>
          <w:tcPr>
            <w:tcW w:type="dxa" w:w="4320"/>
          </w:tcPr>
          <w:p>
            <w:r>
              <w:t>我也觉得逡介雾气有词题不是芰鱼强</w:t>
            </w:r>
          </w:p>
        </w:tc>
      </w:tr>
      <w:tr>
        <w:tc>
          <w:tcPr>
            <w:tcW w:type="dxa" w:w="4320"/>
          </w:tcPr>
          <w:p>
            <w:r>
              <w:t>06:25:27 - 06:25:27</w:t>
            </w:r>
          </w:p>
        </w:tc>
        <w:tc>
          <w:tcPr>
            <w:tcW w:type="dxa" w:w="4320"/>
          </w:tcPr>
          <w:p>
            <w:r>
              <w:t>我也觉得逡介雾气有词题是芰鱼强</w:t>
            </w:r>
          </w:p>
        </w:tc>
      </w:tr>
      <w:tr>
        <w:tc>
          <w:tcPr>
            <w:tcW w:type="dxa" w:w="4320"/>
          </w:tcPr>
          <w:p>
            <w:r>
              <w:t>06:25:27 - 06:25:28</w:t>
            </w:r>
          </w:p>
        </w:tc>
        <w:tc>
          <w:tcPr>
            <w:tcW w:type="dxa" w:w="4320"/>
          </w:tcPr>
          <w:p>
            <w:r>
              <w:t>我也觉得逡介雾气有词题~$</w:t>
            </w:r>
          </w:p>
        </w:tc>
      </w:tr>
      <w:tr>
        <w:tc>
          <w:tcPr>
            <w:tcW w:type="dxa" w:w="4320"/>
          </w:tcPr>
          <w:p>
            <w:r>
              <w:t>06:25:28 - 06:25:30</w:t>
            </w:r>
          </w:p>
        </w:tc>
        <w:tc>
          <w:tcPr>
            <w:tcW w:type="dxa" w:w="4320"/>
          </w:tcPr>
          <w:p>
            <w:r>
              <w:t>这些村屁囱1晁谂恁么问</w:t>
            </w:r>
          </w:p>
        </w:tc>
      </w:tr>
      <w:tr>
        <w:tc>
          <w:tcPr>
            <w:tcW w:type="dxa" w:w="4320"/>
          </w:tcPr>
          <w:p>
            <w:r>
              <w:t>06:25:30 - 06:25:32</w:t>
            </w:r>
          </w:p>
        </w:tc>
        <w:tc>
          <w:tcPr>
            <w:tcW w:type="dxa" w:w="4320"/>
          </w:tcPr>
          <w:p>
            <w:r>
              <w:t>都是炅会-旬谮</w:t>
            </w:r>
          </w:p>
        </w:tc>
      </w:tr>
      <w:tr>
        <w:tc>
          <w:tcPr>
            <w:tcW w:type="dxa" w:w="4320"/>
          </w:tcPr>
          <w:p>
            <w:r>
              <w:t>06:25:32 - 06:25:34</w:t>
            </w:r>
          </w:p>
        </w:tc>
        <w:tc>
          <w:tcPr>
            <w:tcW w:type="dxa" w:w="4320"/>
          </w:tcPr>
          <w:p>
            <w:r>
              <w:t>我推测眢寇是逡介雾气骂申</w:t>
            </w:r>
          </w:p>
        </w:tc>
      </w:tr>
      <w:tr>
        <w:tc>
          <w:tcPr>
            <w:tcW w:type="dxa" w:w="4320"/>
          </w:tcPr>
          <w:p>
            <w:r>
              <w:t>06:25:34 - 06:25:37</w:t>
            </w:r>
          </w:p>
        </w:tc>
        <w:tc>
          <w:tcPr>
            <w:tcW w:type="dxa" w:w="4320"/>
          </w:tcPr>
          <w:p>
            <w:r>
              <w:t>有什么深酉窀操搀逡些村民</w:t>
            </w:r>
          </w:p>
        </w:tc>
      </w:tr>
      <w:tr>
        <w:tc>
          <w:tcPr>
            <w:tcW w:type="dxa" w:w="4320"/>
          </w:tcPr>
          <w:p>
            <w:r>
              <w:t>06:25:37 - 06:25:40</w:t>
            </w:r>
          </w:p>
        </w:tc>
        <w:tc>
          <w:tcPr>
            <w:tcW w:type="dxa" w:w="4320"/>
          </w:tcPr>
          <w:p>
            <w:r>
              <w:t>而且这些村民辽么统一的期着粱个地窃来看</w:t>
            </w:r>
          </w:p>
        </w:tc>
      </w:tr>
      <w:tr>
        <w:tc>
          <w:tcPr>
            <w:tcW w:type="dxa" w:w="4320"/>
          </w:tcPr>
          <w:p>
            <w:r>
              <w:t>06:25:40 - 06:25:42</w:t>
            </w:r>
          </w:p>
        </w:tc>
        <w:tc>
          <w:tcPr>
            <w:tcW w:type="dxa" w:w="4320"/>
          </w:tcPr>
          <w:p>
            <w:r>
              <w:t>`屙黑手就窟屙凹</w:t>
            </w:r>
          </w:p>
        </w:tc>
      </w:tr>
      <w:tr>
        <w:tc>
          <w:tcPr>
            <w:tcW w:type="dxa" w:w="4320"/>
          </w:tcPr>
          <w:p>
            <w:r>
              <w:t>06:26:16 - 06:26:18</w:t>
            </w:r>
          </w:p>
        </w:tc>
        <w:tc>
          <w:tcPr>
            <w:tcW w:type="dxa" w:w="4320"/>
          </w:tcPr>
          <w:p>
            <w:r>
              <w:t>妤险啊。差点就被发豌宁</w:t>
            </w:r>
          </w:p>
        </w:tc>
      </w:tr>
      <w:tr>
        <w:tc>
          <w:tcPr>
            <w:tcW w:type="dxa" w:w="4320"/>
          </w:tcPr>
          <w:p>
            <w:r>
              <w:t>06:26:18 - 06:26:22</w:t>
            </w:r>
          </w:p>
        </w:tc>
        <w:tc>
          <w:tcPr>
            <w:tcW w:type="dxa" w:w="4320"/>
          </w:tcPr>
          <w:p>
            <w:r>
              <w:t>这也太阴予。居然悄无声息酶就籴到我们附逅了</w:t>
            </w:r>
          </w:p>
        </w:tc>
      </w:tr>
      <w:tr>
        <w:tc>
          <w:tcPr>
            <w:tcW w:type="dxa" w:w="4320"/>
          </w:tcPr>
          <w:p>
            <w:r>
              <w:t>06:26:22 - 06:26:24</w:t>
            </w:r>
          </w:p>
        </w:tc>
        <w:tc>
          <w:tcPr>
            <w:tcW w:type="dxa" w:w="4320"/>
          </w:tcPr>
          <w:p>
            <w:r>
              <w:t>这些村昆是份么绦函</w:t>
            </w:r>
          </w:p>
        </w:tc>
      </w:tr>
      <w:tr>
        <w:tc>
          <w:tcPr>
            <w:tcW w:type="dxa" w:w="4320"/>
          </w:tcPr>
          <w:p>
            <w:r>
              <w:t>06:26:25 - 06:26:27</w:t>
            </w:r>
          </w:p>
        </w:tc>
        <w:tc>
          <w:tcPr>
            <w:tcW w:type="dxa" w:w="4320"/>
          </w:tcPr>
          <w:p>
            <w:r>
              <w:t>不娶长长意予, 这里非常危险</w:t>
            </w:r>
          </w:p>
        </w:tc>
      </w:tr>
      <w:tr>
        <w:tc>
          <w:tcPr>
            <w:tcW w:type="dxa" w:w="4320"/>
          </w:tcPr>
          <w:p>
            <w:r>
              <w:t>06:26:27 - 06:26:29</w:t>
            </w:r>
          </w:p>
        </w:tc>
        <w:tc>
          <w:tcPr>
            <w:tcW w:type="dxa" w:w="4320"/>
          </w:tcPr>
          <w:p>
            <w:r>
              <w:t>虽然目前没有看到那部列车止的水鬼</w:t>
            </w:r>
          </w:p>
        </w:tc>
      </w:tr>
      <w:tr>
        <w:tc>
          <w:tcPr>
            <w:tcW w:type="dxa" w:w="4320"/>
          </w:tcPr>
          <w:p>
            <w:r>
              <w:t>06:26:29 - 06:26:31</w:t>
            </w:r>
          </w:p>
        </w:tc>
        <w:tc>
          <w:tcPr>
            <w:tcW w:type="dxa" w:w="4320"/>
          </w:tcPr>
          <w:p>
            <w:r>
              <w:t>但是这里也是处处透露着诡异</w:t>
            </w:r>
          </w:p>
        </w:tc>
      </w:tr>
      <w:tr>
        <w:tc>
          <w:tcPr>
            <w:tcW w:type="dxa" w:w="4320"/>
          </w:tcPr>
          <w:p>
            <w:r>
              <w:t>06:26:31 - 06:26:33</w:t>
            </w:r>
          </w:p>
        </w:tc>
        <w:tc>
          <w:tcPr>
            <w:tcW w:type="dxa" w:w="4320"/>
          </w:tcPr>
          <w:p>
            <w:r>
              <w:t>患错一步就是万丈深渊</w:t>
            </w:r>
          </w:p>
        </w:tc>
      </w:tr>
      <w:tr>
        <w:tc>
          <w:tcPr>
            <w:tcW w:type="dxa" w:w="4320"/>
          </w:tcPr>
          <w:p>
            <w:r>
              <w:t>06:26:35 - 06:26:36</w:t>
            </w:r>
          </w:p>
        </w:tc>
        <w:tc>
          <w:tcPr>
            <w:tcW w:type="dxa" w:w="4320"/>
          </w:tcPr>
          <w:p>
            <w:r>
              <w:t>妤呗。我明自宁_</w:t>
            </w:r>
          </w:p>
        </w:tc>
      </w:tr>
      <w:tr>
        <w:tc>
          <w:tcPr>
            <w:tcW w:type="dxa" w:w="4320"/>
          </w:tcPr>
          <w:p>
            <w:r>
              <w:t>06:26:36 - 06:26:36</w:t>
            </w:r>
          </w:p>
        </w:tc>
        <w:tc>
          <w:tcPr>
            <w:tcW w:type="dxa" w:w="4320"/>
          </w:tcPr>
          <w:p>
            <w:r>
              <w:t>妤呗。我明自宁/@竹实鱼{</w:t>
            </w:r>
          </w:p>
        </w:tc>
      </w:tr>
      <w:tr>
        <w:tc>
          <w:tcPr>
            <w:tcW w:type="dxa" w:w="4320"/>
          </w:tcPr>
          <w:p>
            <w:r>
              <w:t>06:26:36 - 06:26:37</w:t>
            </w:r>
          </w:p>
        </w:tc>
        <w:tc>
          <w:tcPr>
            <w:tcW w:type="dxa" w:w="4320"/>
          </w:tcPr>
          <w:p>
            <w:r>
              <w:t>戢下次会淀惫韵@不是卖鱼强</w:t>
            </w:r>
          </w:p>
        </w:tc>
      </w:tr>
      <w:tr>
        <w:tc>
          <w:tcPr>
            <w:tcW w:type="dxa" w:w="4320"/>
          </w:tcPr>
          <w:p>
            <w:r>
              <w:t>06:26:37 - 06:26:37</w:t>
            </w:r>
          </w:p>
        </w:tc>
        <w:tc>
          <w:tcPr>
            <w:tcW w:type="dxa" w:w="4320"/>
          </w:tcPr>
          <w:p>
            <w:r>
              <w:t>我下次会淀惫韵@是卖鱼强</w:t>
            </w:r>
          </w:p>
        </w:tc>
      </w:tr>
      <w:tr>
        <w:tc>
          <w:tcPr>
            <w:tcW w:type="dxa" w:w="4320"/>
          </w:tcPr>
          <w:p>
            <w:r>
              <w:t>06:26:37 - 06:26:38</w:t>
            </w:r>
          </w:p>
        </w:tc>
        <w:tc>
          <w:tcPr>
            <w:tcW w:type="dxa" w:w="4320"/>
          </w:tcPr>
          <w:p>
            <w:r>
              <w:t>语谠你刚刚用的是仵么能为啊礻[莩鱼强</w:t>
            </w:r>
          </w:p>
        </w:tc>
      </w:tr>
      <w:tr>
        <w:tc>
          <w:tcPr>
            <w:tcW w:type="dxa" w:w="4320"/>
          </w:tcPr>
          <w:p>
            <w:r>
              <w:t>06:26:38 - 06:26:38</w:t>
            </w:r>
          </w:p>
        </w:tc>
        <w:tc>
          <w:tcPr>
            <w:tcW w:type="dxa" w:w="4320"/>
          </w:tcPr>
          <w:p>
            <w:r>
              <w:t>语谠你刚刚用的是份么能为啊皂萧强</w:t>
            </w:r>
          </w:p>
        </w:tc>
      </w:tr>
      <w:tr>
        <w:tc>
          <w:tcPr>
            <w:tcW w:type="dxa" w:w="4320"/>
          </w:tcPr>
          <w:p>
            <w:r>
              <w:t>06:26:38 - 06:26:39</w:t>
            </w:r>
          </w:p>
        </w:tc>
        <w:tc>
          <w:tcPr>
            <w:tcW w:type="dxa" w:w="4320"/>
          </w:tcPr>
          <w:p>
            <w:r>
              <w:t>语谠你刚刚用的是什么能万阿'强</w:t>
            </w:r>
          </w:p>
        </w:tc>
      </w:tr>
      <w:tr>
        <w:tc>
          <w:tcPr>
            <w:tcW w:type="dxa" w:w="4320"/>
          </w:tcPr>
          <w:p>
            <w:r>
              <w:t>06:26:39 - 06:26:40</w:t>
            </w:r>
          </w:p>
        </w:tc>
        <w:tc>
          <w:tcPr>
            <w:tcW w:type="dxa" w:w="4320"/>
          </w:tcPr>
          <w:p>
            <w:r>
              <w:t>语说你刚刚用的是份么熊为酾强</w:t>
            </w:r>
          </w:p>
        </w:tc>
      </w:tr>
      <w:tr>
        <w:tc>
          <w:tcPr>
            <w:tcW w:type="dxa" w:w="4320"/>
          </w:tcPr>
          <w:p>
            <w:r>
              <w:t>06:26:40 - 06:26:41</w:t>
            </w:r>
          </w:p>
        </w:tc>
        <w:tc>
          <w:tcPr>
            <w:tcW w:type="dxa" w:w="4320"/>
          </w:tcPr>
          <w:p>
            <w:r>
              <w:t>居然能让我剩你隐身 是卖鱼强</w:t>
            </w:r>
          </w:p>
        </w:tc>
      </w:tr>
      <w:tr>
        <w:tc>
          <w:tcPr>
            <w:tcW w:type="dxa" w:w="4320"/>
          </w:tcPr>
          <w:p>
            <w:r>
              <w:t>06:26:41 - 06:26:41</w:t>
            </w:r>
          </w:p>
        </w:tc>
        <w:tc>
          <w:tcPr>
            <w:tcW w:type="dxa" w:w="4320"/>
          </w:tcPr>
          <w:p>
            <w:r>
              <w:t>居然能让我釉你隐身 `是卖鱼强</w:t>
            </w:r>
          </w:p>
        </w:tc>
      </w:tr>
      <w:tr>
        <w:tc>
          <w:tcPr>
            <w:tcW w:type="dxa" w:w="4320"/>
          </w:tcPr>
          <w:p>
            <w:r>
              <w:t>06:26:41 - 06:26:42</w:t>
            </w:r>
          </w:p>
        </w:tc>
        <w:tc>
          <w:tcPr>
            <w:tcW w:type="dxa" w:w="4320"/>
          </w:tcPr>
          <w:p>
            <w:r>
              <w:t>居然能让我剩像隐身 是卖鱼强</w:t>
            </w:r>
          </w:p>
        </w:tc>
      </w:tr>
      <w:tr>
        <w:tc>
          <w:tcPr>
            <w:tcW w:type="dxa" w:w="4320"/>
          </w:tcPr>
          <w:p>
            <w:r>
              <w:t>06:26:42 - 06:26:42</w:t>
            </w:r>
          </w:p>
        </w:tc>
        <w:tc>
          <w:tcPr>
            <w:tcW w:type="dxa" w:w="4320"/>
          </w:tcPr>
          <w:p>
            <w:r>
              <w:t>居然能让&amp;剩像隐身 是卖鱼强</w:t>
            </w:r>
          </w:p>
        </w:tc>
      </w:tr>
      <w:tr>
        <w:tc>
          <w:tcPr>
            <w:tcW w:type="dxa" w:w="4320"/>
          </w:tcPr>
          <w:p>
            <w:r>
              <w:t>06:26:42 - 06:26:43</w:t>
            </w:r>
          </w:p>
        </w:tc>
        <w:tc>
          <w:tcPr>
            <w:tcW w:type="dxa" w:w="4320"/>
          </w:tcPr>
          <w:p>
            <w:r>
              <w:t>你的能为是速度和隐身鸥卖鱼强</w:t>
            </w:r>
          </w:p>
        </w:tc>
      </w:tr>
      <w:tr>
        <w:tc>
          <w:tcPr>
            <w:tcW w:type="dxa" w:w="4320"/>
          </w:tcPr>
          <w:p>
            <w:r>
              <w:t>06:26:43 - 06:26:43</w:t>
            </w:r>
          </w:p>
        </w:tc>
        <w:tc>
          <w:tcPr>
            <w:tcW w:type="dxa" w:w="4320"/>
          </w:tcPr>
          <w:p>
            <w:r>
              <w:t>你的能为是逮度剩隐身鸥卖鱼强</w:t>
            </w:r>
          </w:p>
        </w:tc>
      </w:tr>
      <w:tr>
        <w:tc>
          <w:tcPr>
            <w:tcW w:type="dxa" w:w="4320"/>
          </w:tcPr>
          <w:p>
            <w:r>
              <w:t>06:26:43 - 06:26:44</w:t>
            </w:r>
          </w:p>
        </w:tc>
        <w:tc>
          <w:tcPr>
            <w:tcW w:type="dxa" w:w="4320"/>
          </w:tcPr>
          <w:p>
            <w:r>
              <w:t>你的能为是速赓剩隐身码是卖鱼强</w:t>
            </w:r>
          </w:p>
        </w:tc>
      </w:tr>
      <w:tr>
        <w:tc>
          <w:tcPr>
            <w:tcW w:type="dxa" w:w="4320"/>
          </w:tcPr>
          <w:p>
            <w:r>
              <w:t>06:26:44 - 06:26:44</w:t>
            </w:r>
          </w:p>
        </w:tc>
        <w:tc>
          <w:tcPr>
            <w:tcW w:type="dxa" w:w="4320"/>
          </w:tcPr>
          <w:p>
            <w:r>
              <w:t>你的能为是逮赓剩隐身吗@丕是卖鱼强</w:t>
            </w:r>
          </w:p>
        </w:tc>
      </w:tr>
      <w:tr>
        <w:tc>
          <w:tcPr>
            <w:tcW w:type="dxa" w:w="4320"/>
          </w:tcPr>
          <w:p>
            <w:r>
              <w:t>06:26:44 - 06:26:45</w:t>
            </w:r>
          </w:p>
        </w:tc>
        <w:tc>
          <w:tcPr>
            <w:tcW w:type="dxa" w:w="4320"/>
          </w:tcPr>
          <w:p>
            <w:r>
              <w:t>你的能为是速度剩隐身吗@不是卖鱼强</w:t>
            </w:r>
          </w:p>
        </w:tc>
      </w:tr>
      <w:tr>
        <w:tc>
          <w:tcPr>
            <w:tcW w:type="dxa" w:w="4320"/>
          </w:tcPr>
          <w:p>
            <w:r>
              <w:t>06:26:45 - 06:26:45</w:t>
            </w:r>
          </w:p>
        </w:tc>
        <w:tc>
          <w:tcPr>
            <w:tcW w:type="dxa" w:w="4320"/>
          </w:tcPr>
          <w:p>
            <w:r>
              <w:t>我逐是箫一次见到髂拥{雨个能为的人昵@下是卖鱼强</w:t>
            </w:r>
          </w:p>
        </w:tc>
      </w:tr>
      <w:tr>
        <w:tc>
          <w:tcPr>
            <w:tcW w:type="dxa" w:w="4320"/>
          </w:tcPr>
          <w:p>
            <w:r>
              <w:t>06:26:45 - 06:26:46</w:t>
            </w:r>
          </w:p>
        </w:tc>
        <w:tc>
          <w:tcPr>
            <w:tcW w:type="dxa" w:w="4320"/>
          </w:tcPr>
          <w:p>
            <w:r>
              <w:t>我逐是箫一次见到髂拥{雨个能为的人昵@不是卖鱼强</w:t>
            </w:r>
          </w:p>
        </w:tc>
      </w:tr>
      <w:tr>
        <w:tc>
          <w:tcPr>
            <w:tcW w:type="dxa" w:w="4320"/>
          </w:tcPr>
          <w:p>
            <w:r>
              <w:t>06:26:46 - 06:26:46</w:t>
            </w:r>
          </w:p>
        </w:tc>
        <w:tc>
          <w:tcPr>
            <w:tcW w:type="dxa" w:w="4320"/>
          </w:tcPr>
          <w:p>
            <w:r>
              <w:t>我迹是箫一次见到髂拥{雨个能为的人昵@个足奕鱼殛</w:t>
            </w:r>
          </w:p>
        </w:tc>
      </w:tr>
      <w:tr>
        <w:tc>
          <w:tcPr>
            <w:tcW w:type="dxa" w:w="4320"/>
          </w:tcPr>
          <w:p>
            <w:r>
              <w:t>06:26:46 - 06:26:47</w:t>
            </w:r>
          </w:p>
        </w:tc>
        <w:tc>
          <w:tcPr>
            <w:tcW w:type="dxa" w:w="4320"/>
          </w:tcPr>
          <w:p>
            <w:r>
              <w:t>我迹是箫一次见到髂拥宥雨个能为的人昵个耍兴旦理</w:t>
            </w:r>
          </w:p>
        </w:tc>
      </w:tr>
      <w:tr>
        <w:tc>
          <w:tcPr>
            <w:tcW w:type="dxa" w:w="4320"/>
          </w:tcPr>
          <w:p>
            <w:r>
              <w:t>06:26:47 - 06:26:47</w:t>
            </w:r>
          </w:p>
        </w:tc>
        <w:tc>
          <w:tcPr>
            <w:tcW w:type="dxa" w:w="4320"/>
          </w:tcPr>
          <w:p>
            <w:r>
              <w:t>我迹是箫一次见到髂拥宥雨介能为的人昵</w:t>
            </w:r>
          </w:p>
        </w:tc>
      </w:tr>
      <w:tr>
        <w:tc>
          <w:tcPr>
            <w:tcW w:type="dxa" w:w="4320"/>
          </w:tcPr>
          <w:p>
            <w:r>
              <w:t>06:26:47 - 06:26:48</w:t>
            </w:r>
          </w:p>
        </w:tc>
        <w:tc>
          <w:tcPr>
            <w:tcW w:type="dxa" w:w="4320"/>
          </w:tcPr>
          <w:p>
            <w:r>
              <w:t>我还是箫一次见到能拥有两介能为的人昵</w:t>
            </w:r>
          </w:p>
        </w:tc>
      </w:tr>
      <w:tr>
        <w:tc>
          <w:tcPr>
            <w:tcW w:type="dxa" w:w="4320"/>
          </w:tcPr>
          <w:p>
            <w:r>
              <w:t>06:26:50 - 06:26:52</w:t>
            </w:r>
          </w:p>
        </w:tc>
        <w:tc>
          <w:tcPr>
            <w:tcW w:type="dxa" w:w="4320"/>
          </w:tcPr>
          <w:p>
            <w:r>
              <w:t>冢是你想的那么简单阚</w:t>
            </w:r>
          </w:p>
        </w:tc>
      </w:tr>
      <w:tr>
        <w:tc>
          <w:tcPr>
            <w:tcW w:type="dxa" w:w="4320"/>
          </w:tcPr>
          <w:p>
            <w:r>
              <w:t>06:26:52 - 06:26:55</w:t>
            </w:r>
          </w:p>
        </w:tc>
        <w:tc>
          <w:tcPr>
            <w:tcW w:type="dxa" w:w="4320"/>
          </w:tcPr>
          <w:p>
            <w:r>
              <w:t>算予。像迹是不要宁解太多比较妤</w:t>
            </w:r>
          </w:p>
        </w:tc>
      </w:tr>
      <w:tr>
        <w:tc>
          <w:tcPr>
            <w:tcW w:type="dxa" w:w="4320"/>
          </w:tcPr>
          <w:p>
            <w:r>
              <w:t>06:26:55 - 06:26:57</w:t>
            </w:r>
          </w:p>
        </w:tc>
        <w:tc>
          <w:tcPr>
            <w:tcW w:type="dxa" w:w="4320"/>
          </w:tcPr>
          <w:p>
            <w:r>
              <w:t>把洼意为放奁四周比较妤</w:t>
            </w:r>
          </w:p>
        </w:tc>
      </w:tr>
      <w:tr>
        <w:tc>
          <w:tcPr>
            <w:tcW w:type="dxa" w:w="4320"/>
          </w:tcPr>
          <w:p>
            <w:r>
              <w:t>06:26:57 - 06:26:58</w:t>
            </w:r>
          </w:p>
        </w:tc>
        <w:tc>
          <w:tcPr>
            <w:tcW w:type="dxa" w:w="4320"/>
          </w:tcPr>
          <w:p>
            <w:r>
              <w:t>我们得追上那群村民</w:t>
            </w:r>
          </w:p>
        </w:tc>
      </w:tr>
      <w:tr>
        <w:tc>
          <w:tcPr>
            <w:tcW w:type="dxa" w:w="4320"/>
          </w:tcPr>
          <w:p>
            <w:r>
              <w:t>06:26:58 - 06:27:00</w:t>
            </w:r>
          </w:p>
        </w:tc>
        <w:tc>
          <w:tcPr>
            <w:tcW w:type="dxa" w:w="4320"/>
          </w:tcPr>
          <w:p>
            <w:r>
              <w:t>看看那群村昆究宽雯苤儆份么</w:t>
            </w:r>
          </w:p>
        </w:tc>
      </w:tr>
      <w:tr>
        <w:tc>
          <w:tcPr>
            <w:tcW w:type="dxa" w:w="4320"/>
          </w:tcPr>
          <w:p>
            <w:r>
              <w:t>06:27:14 - 06:27:16</w:t>
            </w:r>
          </w:p>
        </w:tc>
        <w:tc>
          <w:tcPr>
            <w:tcW w:type="dxa" w:w="4320"/>
          </w:tcPr>
          <w:p>
            <w:r>
              <w:t>滑动解锁</w:t>
            </w:r>
          </w:p>
        </w:tc>
      </w:tr>
      <w:tr>
        <w:tc>
          <w:tcPr>
            <w:tcW w:type="dxa" w:w="4320"/>
          </w:tcPr>
          <w:p>
            <w:r>
              <w:t>06:27:18 - 06:27:18</w:t>
            </w:r>
          </w:p>
        </w:tc>
        <w:tc>
          <w:tcPr>
            <w:tcW w:type="dxa" w:w="4320"/>
          </w:tcPr>
          <w:p>
            <w:r>
              <w:t>然到11点了吗?</w:t>
            </w:r>
          </w:p>
        </w:tc>
      </w:tr>
      <w:tr>
        <w:tc>
          <w:tcPr>
            <w:tcW w:type="dxa" w:w="4320"/>
          </w:tcPr>
          <w:p>
            <w:r>
              <w:t>06:27:18 - 06:27:19</w:t>
            </w:r>
          </w:p>
        </w:tc>
        <w:tc>
          <w:tcPr>
            <w:tcW w:type="dxa" w:w="4320"/>
          </w:tcPr>
          <w:p>
            <w:r>
              <w:t>'然快到11点了吗?</w:t>
            </w:r>
          </w:p>
        </w:tc>
      </w:tr>
      <w:tr>
        <w:tc>
          <w:tcPr>
            <w:tcW w:type="dxa" w:w="4320"/>
          </w:tcPr>
          <w:p>
            <w:r>
              <w:t>06:27:19 - 06:27:19</w:t>
            </w:r>
          </w:p>
        </w:tc>
        <w:tc>
          <w:tcPr>
            <w:tcW w:type="dxa" w:w="4320"/>
          </w:tcPr>
          <w:p>
            <w:r>
              <w:t>然帙到11点了吗?</w:t>
            </w:r>
          </w:p>
        </w:tc>
      </w:tr>
      <w:tr>
        <w:tc>
          <w:tcPr>
            <w:tcW w:type="dxa" w:w="4320"/>
          </w:tcPr>
          <w:p>
            <w:r>
              <w:t>06:27:19 - 06:27:20</w:t>
            </w:r>
          </w:p>
        </w:tc>
        <w:tc>
          <w:tcPr>
            <w:tcW w:type="dxa" w:w="4320"/>
          </w:tcPr>
          <w:p>
            <w:r>
              <w:t>居然快到11点了吗?</w:t>
            </w:r>
          </w:p>
        </w:tc>
      </w:tr>
      <w:tr>
        <w:tc>
          <w:tcPr>
            <w:tcW w:type="dxa" w:w="4320"/>
          </w:tcPr>
          <w:p>
            <w:r>
              <w:t>06:27:20 - 06:27:20</w:t>
            </w:r>
          </w:p>
        </w:tc>
        <w:tc>
          <w:tcPr>
            <w:tcW w:type="dxa" w:w="4320"/>
          </w:tcPr>
          <w:p>
            <w:r>
              <w:t>居然怏到11点了吗?</w:t>
            </w:r>
          </w:p>
        </w:tc>
      </w:tr>
      <w:tr>
        <w:tc>
          <w:tcPr>
            <w:tcW w:type="dxa" w:w="4320"/>
          </w:tcPr>
          <w:p>
            <w:r>
              <w:t>06:27:20 - 06:27:21</w:t>
            </w:r>
          </w:p>
        </w:tc>
        <w:tc>
          <w:tcPr>
            <w:tcW w:type="dxa" w:w="4320"/>
          </w:tcPr>
          <w:p>
            <w:r>
              <w:t>可是炅霄和张宸还没有回来</w:t>
            </w:r>
          </w:p>
        </w:tc>
      </w:tr>
      <w:tr>
        <w:tc>
          <w:tcPr>
            <w:tcW w:type="dxa" w:w="4320"/>
          </w:tcPr>
          <w:p>
            <w:r>
              <w:t>06:27:21 - 06:27:21</w:t>
            </w:r>
          </w:p>
        </w:tc>
        <w:tc>
          <w:tcPr>
            <w:tcW w:type="dxa" w:w="4320"/>
          </w:tcPr>
          <w:p>
            <w:r>
              <w:t>可是炅霄和张宸还没有回来</w:t>
            </w:r>
          </w:p>
        </w:tc>
      </w:tr>
      <w:tr>
        <w:tc>
          <w:tcPr>
            <w:tcW w:type="dxa" w:w="4320"/>
          </w:tcPr>
          <w:p>
            <w:r>
              <w:t>06:27:21 - 06:27:22</w:t>
            </w:r>
          </w:p>
        </w:tc>
        <w:tc>
          <w:tcPr>
            <w:tcW w:type="dxa" w:w="4320"/>
          </w:tcPr>
          <w:p>
            <w:r>
              <w:t>可是灵霄和张宸还没有回来</w:t>
            </w:r>
          </w:p>
        </w:tc>
      </w:tr>
      <w:tr>
        <w:tc>
          <w:tcPr>
            <w:tcW w:type="dxa" w:w="4320"/>
          </w:tcPr>
          <w:p>
            <w:r>
              <w:t>06:27:22 - 06:27:22</w:t>
            </w:r>
          </w:p>
        </w:tc>
        <w:tc>
          <w:tcPr>
            <w:tcW w:type="dxa" w:w="4320"/>
          </w:tcPr>
          <w:p>
            <w:r>
              <w:t>可是灵霄和张宸还没有回来</w:t>
            </w:r>
          </w:p>
        </w:tc>
      </w:tr>
      <w:tr>
        <w:tc>
          <w:tcPr>
            <w:tcW w:type="dxa" w:w="4320"/>
          </w:tcPr>
          <w:p>
            <w:r>
              <w:t>06:27:22 - 06:27:23</w:t>
            </w:r>
          </w:p>
        </w:tc>
        <w:tc>
          <w:tcPr>
            <w:tcW w:type="dxa" w:w="4320"/>
          </w:tcPr>
          <w:p>
            <w:r>
              <w:t>可是炅雪和张宸还没有回来</w:t>
            </w:r>
          </w:p>
        </w:tc>
      </w:tr>
      <w:tr>
        <w:tc>
          <w:tcPr>
            <w:tcW w:type="dxa" w:w="4320"/>
          </w:tcPr>
          <w:p>
            <w:r>
              <w:t>06:27:23 - 06:27:23</w:t>
            </w:r>
          </w:p>
        </w:tc>
        <w:tc>
          <w:tcPr>
            <w:tcW w:type="dxa" w:w="4320"/>
          </w:tcPr>
          <w:p>
            <w:r>
              <w:t>难道说他佝两个遇到不测了鸥?</w:t>
            </w:r>
          </w:p>
        </w:tc>
      </w:tr>
      <w:tr>
        <w:tc>
          <w:tcPr>
            <w:tcW w:type="dxa" w:w="4320"/>
          </w:tcPr>
          <w:p>
            <w:r>
              <w:t>06:27:23 - 06:27:24</w:t>
            </w:r>
          </w:p>
        </w:tc>
        <w:tc>
          <w:tcPr>
            <w:tcW w:type="dxa" w:w="4320"/>
          </w:tcPr>
          <w:p>
            <w:r>
              <w:t>难道说他们两个遇到不测孓吗?</w:t>
            </w:r>
          </w:p>
        </w:tc>
      </w:tr>
      <w:tr>
        <w:tc>
          <w:tcPr>
            <w:tcW w:type="dxa" w:w="4320"/>
          </w:tcPr>
          <w:p>
            <w:r>
              <w:t>06:27:24 - 06:27:24</w:t>
            </w:r>
          </w:p>
        </w:tc>
        <w:tc>
          <w:tcPr>
            <w:tcW w:type="dxa" w:w="4320"/>
          </w:tcPr>
          <w:p>
            <w:r>
              <w:t>难道说他们两个遇到不测了吗?</w:t>
            </w:r>
          </w:p>
        </w:tc>
      </w:tr>
      <w:tr>
        <w:tc>
          <w:tcPr>
            <w:tcW w:type="dxa" w:w="4320"/>
          </w:tcPr>
          <w:p>
            <w:r>
              <w:t>06:27:24 - 06:27:25</w:t>
            </w:r>
          </w:p>
        </w:tc>
        <w:tc>
          <w:tcPr>
            <w:tcW w:type="dxa" w:w="4320"/>
          </w:tcPr>
          <w:p>
            <w:r>
              <w:t>难道谠他的两个遇到不测了吗?</w:t>
            </w:r>
          </w:p>
        </w:tc>
      </w:tr>
      <w:tr>
        <w:tc>
          <w:tcPr>
            <w:tcW w:type="dxa" w:w="4320"/>
          </w:tcPr>
          <w:p>
            <w:r>
              <w:t>06:27:25 - 06:27:25</w:t>
            </w:r>
          </w:p>
        </w:tc>
        <w:tc>
          <w:tcPr>
            <w:tcW w:type="dxa" w:w="4320"/>
          </w:tcPr>
          <w:p>
            <w:r>
              <w:t>难道谠他例两个遇到不测了吗?</w:t>
            </w:r>
          </w:p>
        </w:tc>
      </w:tr>
      <w:tr>
        <w:tc>
          <w:tcPr>
            <w:tcW w:type="dxa" w:w="4320"/>
          </w:tcPr>
          <w:p>
            <w:r>
              <w:t>06:27:25 - 06:27:26</w:t>
            </w:r>
          </w:p>
        </w:tc>
        <w:tc>
          <w:tcPr>
            <w:tcW w:type="dxa" w:w="4320"/>
          </w:tcPr>
          <w:p>
            <w:r>
              <w:t>难道谠他们两个遇到不测予吗?</w:t>
            </w:r>
          </w:p>
        </w:tc>
      </w:tr>
      <w:tr>
        <w:tc>
          <w:tcPr>
            <w:tcW w:type="dxa" w:w="4320"/>
          </w:tcPr>
          <w:p>
            <w:r>
              <w:t>06:27:28 - 06:27:29</w:t>
            </w:r>
          </w:p>
        </w:tc>
        <w:tc>
          <w:tcPr>
            <w:tcW w:type="dxa" w:w="4320"/>
          </w:tcPr>
          <w:p>
            <w:r>
              <w:t>也不对,就凭借张宸的实为</w:t>
            </w:r>
          </w:p>
        </w:tc>
      </w:tr>
      <w:tr>
        <w:tc>
          <w:tcPr>
            <w:tcW w:type="dxa" w:w="4320"/>
          </w:tcPr>
          <w:p>
            <w:r>
              <w:t>06:27:29 - 06:27:29</w:t>
            </w:r>
          </w:p>
        </w:tc>
        <w:tc>
          <w:tcPr>
            <w:tcW w:type="dxa" w:w="4320"/>
          </w:tcPr>
          <w:p>
            <w:r>
              <w:t>也不对,就凭借张宸的实为</w:t>
            </w:r>
          </w:p>
        </w:tc>
      </w:tr>
      <w:tr>
        <w:tc>
          <w:tcPr>
            <w:tcW w:type="dxa" w:w="4320"/>
          </w:tcPr>
          <w:p>
            <w:r>
              <w:t>06:27:29 - 06:27:30</w:t>
            </w:r>
          </w:p>
        </w:tc>
        <w:tc>
          <w:tcPr>
            <w:tcW w:type="dxa" w:w="4320"/>
          </w:tcPr>
          <w:p>
            <w:r>
              <w:t>世不对,就凭借张宸的实为</w:t>
            </w:r>
          </w:p>
        </w:tc>
      </w:tr>
      <w:tr>
        <w:tc>
          <w:tcPr>
            <w:tcW w:type="dxa" w:w="4320"/>
          </w:tcPr>
          <w:p>
            <w:r>
              <w:t>06:27:30 - 06:27:30</w:t>
            </w:r>
          </w:p>
        </w:tc>
        <w:tc>
          <w:tcPr>
            <w:tcW w:type="dxa" w:w="4320"/>
          </w:tcPr>
          <w:p>
            <w:r>
              <w:t>也不对,就凭借张宸的实力</w:t>
            </w:r>
          </w:p>
        </w:tc>
      </w:tr>
      <w:tr>
        <w:tc>
          <w:tcPr>
            <w:tcW w:type="dxa" w:w="4320"/>
          </w:tcPr>
          <w:p>
            <w:r>
              <w:t>06:27:30 - 06:27:31</w:t>
            </w:r>
          </w:p>
        </w:tc>
        <w:tc>
          <w:tcPr>
            <w:tcW w:type="dxa" w:w="4320"/>
          </w:tcPr>
          <w:p>
            <w:r>
              <w:t>也不对,就凭借张宸的实力</w:t>
            </w:r>
          </w:p>
        </w:tc>
      </w:tr>
      <w:tr>
        <w:tc>
          <w:tcPr>
            <w:tcW w:type="dxa" w:w="4320"/>
          </w:tcPr>
          <w:p>
            <w:r>
              <w:t>06:27:31 - 06:27:31</w:t>
            </w:r>
          </w:p>
        </w:tc>
        <w:tc>
          <w:tcPr>
            <w:tcW w:type="dxa" w:w="4320"/>
          </w:tcPr>
          <w:p>
            <w:r>
              <w:t>还真不太相信</w:t>
            </w:r>
          </w:p>
        </w:tc>
      </w:tr>
      <w:tr>
        <w:tc>
          <w:tcPr>
            <w:tcW w:type="dxa" w:w="4320"/>
          </w:tcPr>
          <w:p>
            <w:r>
              <w:t>06:27:31 - 06:27:32</w:t>
            </w:r>
          </w:p>
        </w:tc>
        <w:tc>
          <w:tcPr>
            <w:tcW w:type="dxa" w:w="4320"/>
          </w:tcPr>
          <w:p>
            <w:r>
              <w:t>我还真不太相信</w:t>
            </w:r>
          </w:p>
        </w:tc>
      </w:tr>
      <w:tr>
        <w:tc>
          <w:tcPr>
            <w:tcW w:type="dxa" w:w="4320"/>
          </w:tcPr>
          <w:p>
            <w:r>
              <w:t>06:27:32 - 06:27:32</w:t>
            </w:r>
          </w:p>
        </w:tc>
        <w:tc>
          <w:tcPr>
            <w:tcW w:type="dxa" w:w="4320"/>
          </w:tcPr>
          <w:p>
            <w:r>
              <w:t>我还真不太相信</w:t>
            </w:r>
          </w:p>
        </w:tc>
      </w:tr>
      <w:tr>
        <w:tc>
          <w:tcPr>
            <w:tcW w:type="dxa" w:w="4320"/>
          </w:tcPr>
          <w:p>
            <w:r>
              <w:t>06:27:32 - 06:27:33</w:t>
            </w:r>
          </w:p>
        </w:tc>
        <w:tc>
          <w:tcPr>
            <w:tcW w:type="dxa" w:w="4320"/>
          </w:tcPr>
          <w:p>
            <w:r>
              <w:t>毯里能有什么诡异</w:t>
            </w:r>
          </w:p>
        </w:tc>
      </w:tr>
      <w:tr>
        <w:tc>
          <w:tcPr>
            <w:tcW w:type="dxa" w:w="4320"/>
          </w:tcPr>
          <w:p>
            <w:r>
              <w:t>06:27:33 - 06:27:33</w:t>
            </w:r>
          </w:p>
        </w:tc>
        <w:tc>
          <w:tcPr>
            <w:tcW w:type="dxa" w:w="4320"/>
          </w:tcPr>
          <w:p>
            <w:r>
              <w:t>这里能有什么诡异</w:t>
            </w:r>
          </w:p>
        </w:tc>
      </w:tr>
      <w:tr>
        <w:tc>
          <w:tcPr>
            <w:tcW w:type="dxa" w:w="4320"/>
          </w:tcPr>
          <w:p>
            <w:r>
              <w:t>06:27:33 - 06:27:34</w:t>
            </w:r>
          </w:p>
        </w:tc>
        <w:tc>
          <w:tcPr>
            <w:tcW w:type="dxa" w:w="4320"/>
          </w:tcPr>
          <w:p>
            <w:r>
              <w:t>息歇静都不造成的击败他</w:t>
            </w:r>
          </w:p>
        </w:tc>
      </w:tr>
      <w:tr>
        <w:tc>
          <w:tcPr>
            <w:tcW w:type="dxa" w:w="4320"/>
          </w:tcPr>
          <w:p>
            <w:r>
              <w:t>06:27:34 - 06:27:34</w:t>
            </w:r>
          </w:p>
        </w:tc>
        <w:tc>
          <w:tcPr>
            <w:tcW w:type="dxa" w:w="4320"/>
          </w:tcPr>
          <w:p>
            <w:r>
              <w:t>息歇静都不造成的&amp;败他</w:t>
            </w:r>
          </w:p>
        </w:tc>
      </w:tr>
      <w:tr>
        <w:tc>
          <w:tcPr>
            <w:tcW w:type="dxa" w:w="4320"/>
          </w:tcPr>
          <w:p>
            <w:r>
              <w:t>06:27:34 - 06:27:35</w:t>
            </w:r>
          </w:p>
        </w:tc>
        <w:tc>
          <w:tcPr>
            <w:tcW w:type="dxa" w:w="4320"/>
          </w:tcPr>
          <w:p>
            <w:r>
              <w:t>息歇静都不造成的&amp;败他</w:t>
            </w:r>
          </w:p>
        </w:tc>
      </w:tr>
      <w:tr>
        <w:tc>
          <w:tcPr>
            <w:tcW w:type="dxa" w:w="4320"/>
          </w:tcPr>
          <w:p>
            <w:r>
              <w:t>06:27:35 - 06:27:35</w:t>
            </w:r>
          </w:p>
        </w:tc>
        <w:tc>
          <w:tcPr>
            <w:tcW w:type="dxa" w:w="4320"/>
          </w:tcPr>
          <w:p>
            <w:r>
              <w:t>息。静都不造成的&amp;败他</w:t>
            </w:r>
          </w:p>
        </w:tc>
      </w:tr>
      <w:tr>
        <w:tc>
          <w:tcPr>
            <w:tcW w:type="dxa" w:w="4320"/>
          </w:tcPr>
          <w:p>
            <w:r>
              <w:t>06:27:35 - 06:27:36</w:t>
            </w:r>
          </w:p>
        </w:tc>
        <w:tc>
          <w:tcPr>
            <w:tcW w:type="dxa" w:w="4320"/>
          </w:tcPr>
          <w:p>
            <w:r>
              <w:t>息歇静都不造成的击败他</w:t>
            </w:r>
          </w:p>
        </w:tc>
      </w:tr>
      <w:tr>
        <w:tc>
          <w:tcPr>
            <w:tcW w:type="dxa" w:w="4320"/>
          </w:tcPr>
          <w:p>
            <w:r>
              <w:t>06:27:36 - 06:27:36</w:t>
            </w:r>
          </w:p>
        </w:tc>
        <w:tc>
          <w:tcPr>
            <w:tcW w:type="dxa" w:w="4320"/>
          </w:tcPr>
          <w:p>
            <w:r>
              <w:t>更何况逐肴一个清灵雪在场?</w:t>
            </w:r>
          </w:p>
        </w:tc>
      </w:tr>
      <w:tr>
        <w:tc>
          <w:tcPr>
            <w:tcW w:type="dxa" w:w="4320"/>
          </w:tcPr>
          <w:p>
            <w:r>
              <w:t>06:27:36 - 06:27:37</w:t>
            </w:r>
          </w:p>
        </w:tc>
        <w:tc>
          <w:tcPr>
            <w:tcW w:type="dxa" w:w="4320"/>
          </w:tcPr>
          <w:p>
            <w:r>
              <w:t>更何况逐肴一个清灵雪在场-</w:t>
            </w:r>
          </w:p>
        </w:tc>
      </w:tr>
      <w:tr>
        <w:tc>
          <w:tcPr>
            <w:tcW w:type="dxa" w:w="4320"/>
          </w:tcPr>
          <w:p>
            <w:r>
              <w:t>06:27:37 - 06:27:37</w:t>
            </w:r>
          </w:p>
        </w:tc>
        <w:tc>
          <w:tcPr>
            <w:tcW w:type="dxa" w:w="4320"/>
          </w:tcPr>
          <w:p>
            <w:r>
              <w:t>更何况逐肴一个清灵雪在场?</w:t>
            </w:r>
          </w:p>
        </w:tc>
      </w:tr>
      <w:tr>
        <w:tc>
          <w:tcPr>
            <w:tcW w:type="dxa" w:w="4320"/>
          </w:tcPr>
          <w:p>
            <w:r>
              <w:t>06:27:37 - 06:27:38</w:t>
            </w:r>
          </w:p>
        </w:tc>
        <w:tc>
          <w:tcPr>
            <w:tcW w:type="dxa" w:w="4320"/>
          </w:tcPr>
          <w:p>
            <w:r>
              <w:t>更何况逐肴一个清灵雪在场?</w:t>
            </w:r>
          </w:p>
        </w:tc>
      </w:tr>
      <w:tr>
        <w:tc>
          <w:tcPr>
            <w:tcW w:type="dxa" w:w="4320"/>
          </w:tcPr>
          <w:p>
            <w:r>
              <w:t>06:27:38 - 06:27:38</w:t>
            </w:r>
          </w:p>
        </w:tc>
        <w:tc>
          <w:tcPr>
            <w:tcW w:type="dxa" w:w="4320"/>
          </w:tcPr>
          <w:p>
            <w:r>
              <w:t>更何况逐肴一个清灵雪奁场?</w:t>
            </w:r>
          </w:p>
        </w:tc>
      </w:tr>
      <w:tr>
        <w:tc>
          <w:tcPr>
            <w:tcW w:type="dxa" w:w="4320"/>
          </w:tcPr>
          <w:p>
            <w:r>
              <w:t>06:27:38 - 06:27:39</w:t>
            </w:r>
          </w:p>
        </w:tc>
        <w:tc>
          <w:tcPr>
            <w:tcW w:type="dxa" w:w="4320"/>
          </w:tcPr>
          <w:p>
            <w:r>
              <w:t>更何况逐肴一个清灵雪在场?</w:t>
            </w:r>
          </w:p>
        </w:tc>
      </w:tr>
      <w:tr>
        <w:tc>
          <w:tcPr>
            <w:tcW w:type="dxa" w:w="4320"/>
          </w:tcPr>
          <w:p>
            <w:r>
              <w:t>06:27:39 - 06:27:39</w:t>
            </w:r>
          </w:p>
        </w:tc>
        <w:tc>
          <w:tcPr>
            <w:tcW w:type="dxa" w:w="4320"/>
          </w:tcPr>
          <w:p>
            <w:r>
              <w:t>莉丝对罪张宸的实力有著绝对的闫信</w:t>
            </w:r>
          </w:p>
        </w:tc>
      </w:tr>
      <w:tr>
        <w:tc>
          <w:tcPr>
            <w:tcW w:type="dxa" w:w="4320"/>
          </w:tcPr>
          <w:p>
            <w:r>
              <w:t>06:27:39 - 06:27:43</w:t>
            </w:r>
          </w:p>
        </w:tc>
        <w:tc>
          <w:tcPr>
            <w:tcW w:type="dxa" w:w="4320"/>
          </w:tcPr>
          <w:p>
            <w:r>
              <w:t>莉丝对予张宸的窦为{薯绝财酶圄倚</w:t>
            </w:r>
          </w:p>
        </w:tc>
      </w:tr>
      <w:tr>
        <w:tc>
          <w:tcPr>
            <w:tcW w:type="dxa" w:w="4320"/>
          </w:tcPr>
          <w:p>
            <w:r>
              <w:t>06:27:43 - 06:27:45</w:t>
            </w:r>
          </w:p>
        </w:tc>
        <w:tc>
          <w:tcPr>
            <w:tcW w:type="dxa" w:w="4320"/>
          </w:tcPr>
          <w:p>
            <w:r>
              <w:t>能两次阻止渡鸦教圃韵』</w:t>
            </w:r>
          </w:p>
        </w:tc>
      </w:tr>
      <w:tr>
        <w:tc>
          <w:tcPr>
            <w:tcW w:type="dxa" w:w="4320"/>
          </w:tcPr>
          <w:p>
            <w:r>
              <w:t>06:27:45 - 06:27:47</w:t>
            </w:r>
          </w:p>
        </w:tc>
        <w:tc>
          <w:tcPr>
            <w:tcW w:type="dxa" w:w="4320"/>
          </w:tcPr>
          <w:p>
            <w:r>
              <w:t>是不可能一点动静没有,就被消.捍韵</w:t>
            </w:r>
          </w:p>
        </w:tc>
      </w:tr>
      <w:tr>
        <w:tc>
          <w:tcPr>
            <w:tcW w:type="dxa" w:w="4320"/>
          </w:tcPr>
          <w:p>
            <w:r>
              <w:t>06:27:47 - 06:27:48</w:t>
            </w:r>
          </w:p>
        </w:tc>
        <w:tc>
          <w:tcPr>
            <w:tcW w:type="dxa" w:w="4320"/>
          </w:tcPr>
          <w:p>
            <w:r>
              <w:t>是不可能点动静没有。就被湄灸捍韵</w:t>
            </w:r>
          </w:p>
        </w:tc>
      </w:tr>
      <w:tr>
        <w:tc>
          <w:tcPr>
            <w:tcW w:type="dxa" w:w="4320"/>
          </w:tcPr>
          <w:p>
            <w:r>
              <w:t>06:27:48 - 06:27:48</w:t>
            </w:r>
          </w:p>
        </w:tc>
        <w:tc>
          <w:tcPr>
            <w:tcW w:type="dxa" w:w="4320"/>
          </w:tcPr>
          <w:p>
            <w:r>
              <w:t>张宸虽然是银牌</w:t>
            </w:r>
          </w:p>
        </w:tc>
      </w:tr>
      <w:tr>
        <w:tc>
          <w:tcPr>
            <w:tcW w:type="dxa" w:w="4320"/>
          </w:tcPr>
          <w:p>
            <w:r>
              <w:t>06:27:48 - 06:27:49</w:t>
            </w:r>
          </w:p>
        </w:tc>
        <w:tc>
          <w:tcPr>
            <w:tcW w:type="dxa" w:w="4320"/>
          </w:tcPr>
          <w:p>
            <w:r>
              <w:t>张宸虽然是银牌</w:t>
            </w:r>
          </w:p>
        </w:tc>
      </w:tr>
      <w:tr>
        <w:tc>
          <w:tcPr>
            <w:tcW w:type="dxa" w:w="4320"/>
          </w:tcPr>
          <w:p>
            <w:r>
              <w:t>06:27:49 - 06:27:49</w:t>
            </w:r>
          </w:p>
        </w:tc>
        <w:tc>
          <w:tcPr>
            <w:tcW w:type="dxa" w:w="4320"/>
          </w:tcPr>
          <w:p>
            <w:r>
              <w:t>张宸虽然是银牌</w:t>
            </w:r>
          </w:p>
        </w:tc>
      </w:tr>
      <w:tr>
        <w:tc>
          <w:tcPr>
            <w:tcW w:type="dxa" w:w="4320"/>
          </w:tcPr>
          <w:p>
            <w:r>
              <w:t>06:27:49 - 06:27:50</w:t>
            </w:r>
          </w:p>
        </w:tc>
        <w:tc>
          <w:tcPr>
            <w:tcW w:type="dxa" w:w="4320"/>
          </w:tcPr>
          <w:p>
            <w:r>
              <w:t>但是实力绝对是金牌的实为</w:t>
            </w:r>
          </w:p>
        </w:tc>
      </w:tr>
      <w:tr>
        <w:tc>
          <w:tcPr>
            <w:tcW w:type="dxa" w:w="4320"/>
          </w:tcPr>
          <w:p>
            <w:r>
              <w:t>06:27:50 - 06:27:50</w:t>
            </w:r>
          </w:p>
        </w:tc>
        <w:tc>
          <w:tcPr>
            <w:tcW w:type="dxa" w:w="4320"/>
          </w:tcPr>
          <w:p>
            <w:r>
              <w:t>但是实力绝对是金牌的实为</w:t>
            </w:r>
          </w:p>
        </w:tc>
      </w:tr>
      <w:tr>
        <w:tc>
          <w:tcPr>
            <w:tcW w:type="dxa" w:w="4320"/>
          </w:tcPr>
          <w:p>
            <w:r>
              <w:t>06:27:50 - 06:27:51</w:t>
            </w:r>
          </w:p>
        </w:tc>
        <w:tc>
          <w:tcPr>
            <w:tcW w:type="dxa" w:w="4320"/>
          </w:tcPr>
          <w:p>
            <w:r>
              <w:t>但是实力绝对是金牌的实为</w:t>
            </w:r>
          </w:p>
        </w:tc>
      </w:tr>
      <w:tr>
        <w:tc>
          <w:tcPr>
            <w:tcW w:type="dxa" w:w="4320"/>
          </w:tcPr>
          <w:p>
            <w:r>
              <w:t>06:27:51 - 06:27:51</w:t>
            </w:r>
          </w:p>
        </w:tc>
        <w:tc>
          <w:tcPr>
            <w:tcW w:type="dxa" w:w="4320"/>
          </w:tcPr>
          <w:p>
            <w:r>
              <w:t>但是实力绝对是金牌的实为</w:t>
            </w:r>
          </w:p>
        </w:tc>
      </w:tr>
      <w:tr>
        <w:tc>
          <w:tcPr>
            <w:tcW w:type="dxa" w:w="4320"/>
          </w:tcPr>
          <w:p>
            <w:r>
              <w:t>06:27:51 - 06:27:52</w:t>
            </w:r>
          </w:p>
        </w:tc>
        <w:tc>
          <w:tcPr>
            <w:tcW w:type="dxa" w:w="4320"/>
          </w:tcPr>
          <w:p>
            <w:r>
              <w:t>但是实力绝对是金牌的实为</w:t>
            </w:r>
          </w:p>
        </w:tc>
      </w:tr>
      <w:tr>
        <w:tc>
          <w:tcPr>
            <w:tcW w:type="dxa" w:w="4320"/>
          </w:tcPr>
          <w:p>
            <w:r>
              <w:t>06:27:52 - 06:27:52</w:t>
            </w:r>
          </w:p>
        </w:tc>
        <w:tc>
          <w:tcPr>
            <w:tcW w:type="dxa" w:w="4320"/>
          </w:tcPr>
          <w:p>
            <w:r>
              <w:t>牌驱异人实力远超常理</w:t>
            </w:r>
          </w:p>
        </w:tc>
      </w:tr>
      <w:tr>
        <w:tc>
          <w:tcPr>
            <w:tcW w:type="dxa" w:w="4320"/>
          </w:tcPr>
          <w:p>
            <w:r>
              <w:t>06:27:52 - 06:27:53</w:t>
            </w:r>
          </w:p>
        </w:tc>
        <w:tc>
          <w:tcPr>
            <w:tcW w:type="dxa" w:w="4320"/>
          </w:tcPr>
          <w:p>
            <w:r>
              <w:t>牌驱异人的实力远超常理</w:t>
            </w:r>
          </w:p>
        </w:tc>
      </w:tr>
      <w:tr>
        <w:tc>
          <w:tcPr>
            <w:tcW w:type="dxa" w:w="4320"/>
          </w:tcPr>
          <w:p>
            <w:r>
              <w:t>06:27:53 - 06:27:53</w:t>
            </w:r>
          </w:p>
        </w:tc>
        <w:tc>
          <w:tcPr>
            <w:tcW w:type="dxa" w:w="4320"/>
          </w:tcPr>
          <w:p>
            <w:r>
              <w:t>金飕驱异人的实力远超常理</w:t>
            </w:r>
          </w:p>
        </w:tc>
      </w:tr>
      <w:tr>
        <w:tc>
          <w:tcPr>
            <w:tcW w:type="dxa" w:w="4320"/>
          </w:tcPr>
          <w:p>
            <w:r>
              <w:t>06:27:53 - 06:27:54</w:t>
            </w:r>
          </w:p>
        </w:tc>
        <w:tc>
          <w:tcPr>
            <w:tcW w:type="dxa" w:w="4320"/>
          </w:tcPr>
          <w:p>
            <w:r>
              <w:t>金飕驱异人的实力远超常理</w:t>
            </w:r>
          </w:p>
        </w:tc>
      </w:tr>
      <w:tr>
        <w:tc>
          <w:tcPr>
            <w:tcW w:type="dxa" w:w="4320"/>
          </w:tcPr>
          <w:p>
            <w:r>
              <w:t>06:27:54 - 06:27:54</w:t>
            </w:r>
          </w:p>
        </w:tc>
        <w:tc>
          <w:tcPr>
            <w:tcW w:type="dxa" w:w="4320"/>
          </w:tcPr>
          <w:p>
            <w:r>
              <w:t>金牌驱鼎人的实力远超常理</w:t>
            </w:r>
          </w:p>
        </w:tc>
      </w:tr>
      <w:tr>
        <w:tc>
          <w:tcPr>
            <w:tcW w:type="dxa" w:w="4320"/>
          </w:tcPr>
          <w:p>
            <w:r>
              <w:t>06:27:54 - 06:27:55</w:t>
            </w:r>
          </w:p>
        </w:tc>
        <w:tc>
          <w:tcPr>
            <w:tcW w:type="dxa" w:w="4320"/>
          </w:tcPr>
          <w:p>
            <w:r>
              <w:t>金牌驱舁火的实力远超常理</w:t>
            </w:r>
          </w:p>
        </w:tc>
      </w:tr>
      <w:tr>
        <w:tc>
          <w:tcPr>
            <w:tcW w:type="dxa" w:w="4320"/>
          </w:tcPr>
          <w:p>
            <w:r>
              <w:t>06:27:55 - 06:27:55</w:t>
            </w:r>
          </w:p>
        </w:tc>
        <w:tc>
          <w:tcPr>
            <w:tcW w:type="dxa" w:w="4320"/>
          </w:tcPr>
          <w:p>
            <w:r>
              <w:t>更何浼邈有一个清灵霄在场</w:t>
            </w:r>
          </w:p>
        </w:tc>
      </w:tr>
      <w:tr>
        <w:tc>
          <w:tcPr>
            <w:tcW w:type="dxa" w:w="4320"/>
          </w:tcPr>
          <w:p>
            <w:r>
              <w:t>06:27:55 - 06:27:56</w:t>
            </w:r>
          </w:p>
        </w:tc>
        <w:tc>
          <w:tcPr>
            <w:tcW w:type="dxa" w:w="4320"/>
          </w:tcPr>
          <w:p>
            <w:r>
              <w:t>更何况还有个清炅霄在场</w:t>
            </w:r>
          </w:p>
        </w:tc>
      </w:tr>
      <w:tr>
        <w:tc>
          <w:tcPr>
            <w:tcW w:type="dxa" w:w="4320"/>
          </w:tcPr>
          <w:p>
            <w:r>
              <w:t>06:27:56 - 06:27:56</w:t>
            </w:r>
          </w:p>
        </w:tc>
        <w:tc>
          <w:tcPr>
            <w:tcW w:type="dxa" w:w="4320"/>
          </w:tcPr>
          <w:p>
            <w:r>
              <w:t>更何况还有清炅霄在场</w:t>
            </w:r>
          </w:p>
        </w:tc>
      </w:tr>
      <w:tr>
        <w:tc>
          <w:tcPr>
            <w:tcW w:type="dxa" w:w="4320"/>
          </w:tcPr>
          <w:p>
            <w:r>
              <w:t>06:27:56 - 06:27:57</w:t>
            </w:r>
          </w:p>
        </w:tc>
        <w:tc>
          <w:tcPr>
            <w:tcW w:type="dxa" w:w="4320"/>
          </w:tcPr>
          <w:p>
            <w:r>
              <w:t>更何况还有夼清灵雪在场</w:t>
            </w:r>
          </w:p>
        </w:tc>
      </w:tr>
      <w:tr>
        <w:tc>
          <w:tcPr>
            <w:tcW w:type="dxa" w:w="4320"/>
          </w:tcPr>
          <w:p>
            <w:r>
              <w:t>06:27:57 - 06:27:57</w:t>
            </w:r>
          </w:p>
        </w:tc>
        <w:tc>
          <w:tcPr>
            <w:tcW w:type="dxa" w:w="4320"/>
          </w:tcPr>
          <w:p>
            <w:r>
              <w:t>更何况还有一个清灵雪在场</w:t>
            </w:r>
          </w:p>
        </w:tc>
      </w:tr>
      <w:tr>
        <w:tc>
          <w:tcPr>
            <w:tcW w:type="dxa" w:w="4320"/>
          </w:tcPr>
          <w:p>
            <w:r>
              <w:t>06:27:57 - 06:27:58</w:t>
            </w:r>
          </w:p>
        </w:tc>
        <w:tc>
          <w:tcPr>
            <w:tcW w:type="dxa" w:w="4320"/>
          </w:tcPr>
          <w:p>
            <w:r>
              <w:t>婀黑真有让张宸都束亲无策的诡异</w:t>
            </w:r>
          </w:p>
        </w:tc>
      </w:tr>
      <w:tr>
        <w:tc>
          <w:tcPr>
            <w:tcW w:type="dxa" w:w="4320"/>
          </w:tcPr>
          <w:p>
            <w:r>
              <w:t>06:27:58 - 06:27:58</w:t>
            </w:r>
          </w:p>
        </w:tc>
        <w:tc>
          <w:tcPr>
            <w:tcW w:type="dxa" w:w="4320"/>
          </w:tcPr>
          <w:p>
            <w:r>
              <w:t>姻黑篡有让张宸都束手窕策的诡异</w:t>
            </w:r>
          </w:p>
        </w:tc>
      </w:tr>
      <w:tr>
        <w:tc>
          <w:tcPr>
            <w:tcW w:type="dxa" w:w="4320"/>
          </w:tcPr>
          <w:p>
            <w:r>
              <w:t>06:27:58 - 06:27:59</w:t>
            </w:r>
          </w:p>
        </w:tc>
        <w:tc>
          <w:tcPr>
            <w:tcW w:type="dxa" w:w="4320"/>
          </w:tcPr>
          <w:p>
            <w:r>
              <w:t>姻黑寰宥让张宸都束手无策的诡异</w:t>
            </w:r>
          </w:p>
        </w:tc>
      </w:tr>
      <w:tr>
        <w:tc>
          <w:tcPr>
            <w:tcW w:type="dxa" w:w="4320"/>
          </w:tcPr>
          <w:p>
            <w:r>
              <w:t>06:27:59 - 06:27:59</w:t>
            </w:r>
          </w:p>
        </w:tc>
        <w:tc>
          <w:tcPr>
            <w:tcW w:type="dxa" w:w="4320"/>
          </w:tcPr>
          <w:p>
            <w:r>
              <w:t>,黑戴裔让张宸都束手羌策的诡异</w:t>
            </w:r>
          </w:p>
        </w:tc>
      </w:tr>
      <w:tr>
        <w:tc>
          <w:tcPr>
            <w:tcW w:type="dxa" w:w="4320"/>
          </w:tcPr>
          <w:p>
            <w:r>
              <w:t>06:27:59 - 06:28:00</w:t>
            </w:r>
          </w:p>
        </w:tc>
        <w:tc>
          <w:tcPr>
            <w:tcW w:type="dxa" w:w="4320"/>
          </w:tcPr>
          <w:p>
            <w:r>
              <w:t>,黑赛裔迦张宸都束手无策酶诡异</w:t>
            </w:r>
          </w:p>
        </w:tc>
      </w:tr>
      <w:tr>
        <w:tc>
          <w:tcPr>
            <w:tcW w:type="dxa" w:w="4320"/>
          </w:tcPr>
          <w:p>
            <w:r>
              <w:t>06:28:00 - 06:28:00</w:t>
            </w:r>
          </w:p>
        </w:tc>
        <w:tc>
          <w:tcPr>
            <w:tcW w:type="dxa" w:w="4320"/>
          </w:tcPr>
          <w:p>
            <w:r>
              <w:t>鄹自己担心也没用</w:t>
            </w:r>
          </w:p>
        </w:tc>
      </w:tr>
      <w:tr>
        <w:tc>
          <w:tcPr>
            <w:tcW w:type="dxa" w:w="4320"/>
          </w:tcPr>
          <w:p>
            <w:r>
              <w:t>06:28:00 - 06:28:01</w:t>
            </w:r>
          </w:p>
        </w:tc>
        <w:tc>
          <w:tcPr>
            <w:tcW w:type="dxa" w:w="4320"/>
          </w:tcPr>
          <w:p>
            <w:r>
              <w:t>鄹自己担心也没用</w:t>
            </w:r>
          </w:p>
        </w:tc>
      </w:tr>
      <w:tr>
        <w:tc>
          <w:tcPr>
            <w:tcW w:type="dxa" w:w="4320"/>
          </w:tcPr>
          <w:p>
            <w:r>
              <w:t>06:28:01 - 06:28:01</w:t>
            </w:r>
          </w:p>
        </w:tc>
        <w:tc>
          <w:tcPr>
            <w:tcW w:type="dxa" w:w="4320"/>
          </w:tcPr>
          <w:p>
            <w:r>
              <w:t>鄹自己担心也没用</w:t>
            </w:r>
          </w:p>
        </w:tc>
      </w:tr>
      <w:tr>
        <w:tc>
          <w:tcPr>
            <w:tcW w:type="dxa" w:w="4320"/>
          </w:tcPr>
          <w:p>
            <w:r>
              <w:t>06:28:01 - 06:28:02</w:t>
            </w:r>
          </w:p>
        </w:tc>
        <w:tc>
          <w:tcPr>
            <w:tcW w:type="dxa" w:w="4320"/>
          </w:tcPr>
          <w:p>
            <w:r>
              <w:t>鄹自己担心也没用</w:t>
            </w:r>
          </w:p>
        </w:tc>
      </w:tr>
      <w:tr>
        <w:tc>
          <w:tcPr>
            <w:tcW w:type="dxa" w:w="4320"/>
          </w:tcPr>
          <w:p>
            <w:r>
              <w:t>06:28:04 - 06:28:04</w:t>
            </w:r>
          </w:p>
        </w:tc>
        <w:tc>
          <w:tcPr>
            <w:tcW w:type="dxa" w:w="4320"/>
          </w:tcPr>
          <w:p>
            <w:r>
              <w:t>算了,有张宸奁</w:t>
            </w:r>
          </w:p>
        </w:tc>
      </w:tr>
      <w:tr>
        <w:tc>
          <w:tcPr>
            <w:tcW w:type="dxa" w:w="4320"/>
          </w:tcPr>
          <w:p>
            <w:r>
              <w:t>06:28:04 - 06:28:05</w:t>
            </w:r>
          </w:p>
        </w:tc>
        <w:tc>
          <w:tcPr>
            <w:tcW w:type="dxa" w:w="4320"/>
          </w:tcPr>
          <w:p>
            <w:r>
              <w:t>算了,有张宸奁</w:t>
            </w:r>
          </w:p>
        </w:tc>
      </w:tr>
      <w:tr>
        <w:tc>
          <w:tcPr>
            <w:tcW w:type="dxa" w:w="4320"/>
          </w:tcPr>
          <w:p>
            <w:r>
              <w:t>06:28:05 - 06:28:05</w:t>
            </w:r>
          </w:p>
        </w:tc>
        <w:tc>
          <w:tcPr>
            <w:tcW w:type="dxa" w:w="4320"/>
          </w:tcPr>
          <w:p>
            <w:r>
              <w:t>了,有张宸在</w:t>
            </w:r>
          </w:p>
        </w:tc>
      </w:tr>
      <w:tr>
        <w:tc>
          <w:tcPr>
            <w:tcW w:type="dxa" w:w="4320"/>
          </w:tcPr>
          <w:p>
            <w:r>
              <w:t>06:28:05 - 06:28:06</w:t>
            </w:r>
          </w:p>
        </w:tc>
        <w:tc>
          <w:tcPr>
            <w:tcW w:type="dxa" w:w="4320"/>
          </w:tcPr>
          <w:p>
            <w:r>
              <w:t>了,有张宸奁</w:t>
            </w:r>
          </w:p>
        </w:tc>
      </w:tr>
      <w:tr>
        <w:tc>
          <w:tcPr>
            <w:tcW w:type="dxa" w:w="4320"/>
          </w:tcPr>
          <w:p>
            <w:r>
              <w:t>06:28:06 - 06:28:06</w:t>
            </w:r>
          </w:p>
        </w:tc>
        <w:tc>
          <w:tcPr>
            <w:tcW w:type="dxa" w:w="4320"/>
          </w:tcPr>
          <w:p>
            <w:r>
              <w:t>炅昏座该是不会出问题胸</w:t>
            </w:r>
          </w:p>
        </w:tc>
      </w:tr>
      <w:tr>
        <w:tc>
          <w:tcPr>
            <w:tcW w:type="dxa" w:w="4320"/>
          </w:tcPr>
          <w:p>
            <w:r>
              <w:t>06:28:06 - 06:28:07</w:t>
            </w:r>
          </w:p>
        </w:tc>
        <w:tc>
          <w:tcPr>
            <w:tcW w:type="dxa" w:w="4320"/>
          </w:tcPr>
          <w:p>
            <w:r>
              <w:t>炅昏座该是不会出问题的</w:t>
            </w:r>
          </w:p>
        </w:tc>
      </w:tr>
      <w:tr>
        <w:tc>
          <w:tcPr>
            <w:tcW w:type="dxa" w:w="4320"/>
          </w:tcPr>
          <w:p>
            <w:r>
              <w:t>06:28:07 - 06:28:07</w:t>
            </w:r>
          </w:p>
        </w:tc>
        <w:tc>
          <w:tcPr>
            <w:tcW w:type="dxa" w:w="4320"/>
          </w:tcPr>
          <w:p>
            <w:r>
              <w:t>炅罾座该是不会出问题的</w:t>
            </w:r>
          </w:p>
        </w:tc>
      </w:tr>
      <w:tr>
        <w:tc>
          <w:tcPr>
            <w:tcW w:type="dxa" w:w="4320"/>
          </w:tcPr>
          <w:p>
            <w:r>
              <w:t>06:28:07 - 06:28:08</w:t>
            </w:r>
          </w:p>
        </w:tc>
        <w:tc>
          <w:tcPr>
            <w:tcW w:type="dxa" w:w="4320"/>
          </w:tcPr>
          <w:p>
            <w:r>
              <w:t>炅霄座该是不会出问题的</w:t>
            </w:r>
          </w:p>
        </w:tc>
      </w:tr>
      <w:tr>
        <w:tc>
          <w:tcPr>
            <w:tcW w:type="dxa" w:w="4320"/>
          </w:tcPr>
          <w:p>
            <w:r>
              <w:t>06:28:08 - 06:28:08</w:t>
            </w:r>
          </w:p>
        </w:tc>
        <w:tc>
          <w:tcPr>
            <w:tcW w:type="dxa" w:w="4320"/>
          </w:tcPr>
          <w:p>
            <w:r>
              <w:t>今魄倒是得多注意一下才</w:t>
            </w:r>
          </w:p>
        </w:tc>
      </w:tr>
      <w:tr>
        <w:tc>
          <w:tcPr>
            <w:tcW w:type="dxa" w:w="4320"/>
          </w:tcPr>
          <w:p>
            <w:r>
              <w:t>06:28:08 - 06:28:09</w:t>
            </w:r>
          </w:p>
        </w:tc>
        <w:tc>
          <w:tcPr>
            <w:tcW w:type="dxa" w:w="4320"/>
          </w:tcPr>
          <w:p>
            <w:r>
              <w:t>今魄倒是得多注意一下才是</w:t>
            </w:r>
          </w:p>
        </w:tc>
      </w:tr>
      <w:tr>
        <w:tc>
          <w:tcPr>
            <w:tcW w:type="dxa" w:w="4320"/>
          </w:tcPr>
          <w:p>
            <w:r>
              <w:t>06:28:09 - 06:28:09</w:t>
            </w:r>
          </w:p>
        </w:tc>
        <w:tc>
          <w:tcPr>
            <w:tcW w:type="dxa" w:w="4320"/>
          </w:tcPr>
          <w:p>
            <w:r>
              <w:t>今魄倒是得多注意一下才是</w:t>
            </w:r>
          </w:p>
        </w:tc>
      </w:tr>
      <w:tr>
        <w:tc>
          <w:tcPr>
            <w:tcW w:type="dxa" w:w="4320"/>
          </w:tcPr>
          <w:p>
            <w:r>
              <w:t>06:28:09 - 06:28:10</w:t>
            </w:r>
          </w:p>
        </w:tc>
        <w:tc>
          <w:tcPr>
            <w:tcW w:type="dxa" w:w="4320"/>
          </w:tcPr>
          <w:p>
            <w:r>
              <w:t>今隗御是得多注意一下才是</w:t>
            </w:r>
          </w:p>
        </w:tc>
      </w:tr>
      <w:tr>
        <w:tc>
          <w:tcPr>
            <w:tcW w:type="dxa" w:w="4320"/>
          </w:tcPr>
          <w:p>
            <w:r>
              <w:t>06:28:10 - 06:28:10</w:t>
            </w:r>
          </w:p>
        </w:tc>
        <w:tc>
          <w:tcPr>
            <w:tcW w:type="dxa" w:w="4320"/>
          </w:tcPr>
          <w:p>
            <w:r>
              <w:t>今隗倒是得多注意一下才八</w:t>
            </w:r>
          </w:p>
        </w:tc>
      </w:tr>
      <w:tr>
        <w:tc>
          <w:tcPr>
            <w:tcW w:type="dxa" w:w="4320"/>
          </w:tcPr>
          <w:p>
            <w:r>
              <w:t>06:28:10 - 06:28:11</w:t>
            </w:r>
          </w:p>
        </w:tc>
        <w:tc>
          <w:tcPr>
            <w:tcW w:type="dxa" w:w="4320"/>
          </w:tcPr>
          <w:p>
            <w:r>
              <w:t>隗句能会出现情况</w:t>
            </w:r>
          </w:p>
        </w:tc>
      </w:tr>
      <w:tr>
        <w:tc>
          <w:tcPr>
            <w:tcW w:type="dxa" w:w="4320"/>
          </w:tcPr>
          <w:p>
            <w:r>
              <w:t>06:28:11 - 06:28:11</w:t>
            </w:r>
          </w:p>
        </w:tc>
        <w:tc>
          <w:tcPr>
            <w:tcW w:type="dxa" w:w="4320"/>
          </w:tcPr>
          <w:p>
            <w:r>
              <w:t>隗句能会出现情况</w:t>
            </w:r>
          </w:p>
        </w:tc>
      </w:tr>
      <w:tr>
        <w:tc>
          <w:tcPr>
            <w:tcW w:type="dxa" w:w="4320"/>
          </w:tcPr>
          <w:p>
            <w:r>
              <w:t>06:28:11 - 06:28:12</w:t>
            </w:r>
          </w:p>
        </w:tc>
        <w:tc>
          <w:tcPr>
            <w:tcW w:type="dxa" w:w="4320"/>
          </w:tcPr>
          <w:p>
            <w:r>
              <w:t>隗句能会出现情况</w:t>
            </w:r>
          </w:p>
        </w:tc>
      </w:tr>
      <w:tr>
        <w:tc>
          <w:tcPr>
            <w:tcW w:type="dxa" w:w="4320"/>
          </w:tcPr>
          <w:p>
            <w:r>
              <w:t>06:28:12 - 06:28:12</w:t>
            </w:r>
          </w:p>
        </w:tc>
        <w:tc>
          <w:tcPr>
            <w:tcW w:type="dxa" w:w="4320"/>
          </w:tcPr>
          <w:p>
            <w:r>
              <w:t>隗句能会出现情况</w:t>
            </w:r>
          </w:p>
        </w:tc>
      </w:tr>
      <w:tr>
        <w:tc>
          <w:tcPr>
            <w:tcW w:type="dxa" w:w="4320"/>
          </w:tcPr>
          <w:p>
            <w:r>
              <w:t>06:28:37 - 06:28:37</w:t>
            </w:r>
          </w:p>
        </w:tc>
        <w:tc>
          <w:tcPr>
            <w:tcW w:type="dxa" w:w="4320"/>
          </w:tcPr>
          <w:p>
            <w:r>
              <w:t>是簿炅昏回_'吗</w:t>
            </w:r>
          </w:p>
        </w:tc>
      </w:tr>
      <w:tr>
        <w:tc>
          <w:tcPr>
            <w:tcW w:type="dxa" w:w="4320"/>
          </w:tcPr>
          <w:p>
            <w:r>
              <w:t>06:28:37 - 06:28:38</w:t>
            </w:r>
          </w:p>
        </w:tc>
        <w:tc>
          <w:tcPr>
            <w:tcW w:type="dxa" w:w="4320"/>
          </w:tcPr>
          <w:p>
            <w:r>
              <w:t>是簿炅昏回聚予吗</w:t>
            </w:r>
          </w:p>
        </w:tc>
      </w:tr>
      <w:tr>
        <w:tc>
          <w:tcPr>
            <w:tcW w:type="dxa" w:w="4320"/>
          </w:tcPr>
          <w:p>
            <w:r>
              <w:t>06:28:38 - 06:28:38</w:t>
            </w:r>
          </w:p>
        </w:tc>
        <w:tc>
          <w:tcPr>
            <w:tcW w:type="dxa" w:w="4320"/>
          </w:tcPr>
          <w:p>
            <w:r>
              <w:t>是簿炅霄回霈宁吗</w:t>
            </w:r>
          </w:p>
        </w:tc>
      </w:tr>
      <w:tr>
        <w:tc>
          <w:tcPr>
            <w:tcW w:type="dxa" w:w="4320"/>
          </w:tcPr>
          <w:p>
            <w:r>
              <w:t>06:28:38 - 06:28:39</w:t>
            </w:r>
          </w:p>
        </w:tc>
        <w:tc>
          <w:tcPr>
            <w:tcW w:type="dxa" w:w="4320"/>
          </w:tcPr>
          <w:p>
            <w:r>
              <w:t>是清炅霄回黍守吗</w:t>
            </w:r>
          </w:p>
        </w:tc>
      </w:tr>
      <w:tr>
        <w:tc>
          <w:tcPr>
            <w:tcW w:type="dxa" w:w="4320"/>
          </w:tcPr>
          <w:p>
            <w:r>
              <w:t>06:28:39 - 06:28:39</w:t>
            </w:r>
          </w:p>
        </w:tc>
        <w:tc>
          <w:tcPr>
            <w:tcW w:type="dxa" w:w="4320"/>
          </w:tcPr>
          <w:p>
            <w:r>
              <w:t>冢黝 姻黑是她回:幽她}寇会獗瘢阚</w:t>
            </w:r>
          </w:p>
        </w:tc>
      </w:tr>
      <w:tr>
        <w:tc>
          <w:tcPr>
            <w:tcW w:type="dxa" w:w="4320"/>
          </w:tcPr>
          <w:p>
            <w:r>
              <w:t>06:28:39 - 06:28:40</w:t>
            </w:r>
          </w:p>
        </w:tc>
        <w:tc>
          <w:tcPr>
            <w:tcW w:type="dxa" w:w="4320"/>
          </w:tcPr>
          <w:p>
            <w:r>
              <w:t>冢勋 姻黑匙回&gt;酶她呸寇会陬癃幽</w:t>
            </w:r>
          </w:p>
        </w:tc>
      </w:tr>
      <w:tr>
        <w:tc>
          <w:tcPr>
            <w:tcW w:type="dxa" w:w="4320"/>
          </w:tcPr>
          <w:p>
            <w:r>
              <w:t>06:28:40 - 06:28:40</w:t>
            </w:r>
          </w:p>
        </w:tc>
        <w:tc>
          <w:tcPr>
            <w:tcW w:type="dxa" w:w="4320"/>
          </w:tcPr>
          <w:p>
            <w:r>
              <w:t>冢勋 娴黑是她回鄹」魑谔寇会[醯豳</w:t>
            </w:r>
          </w:p>
        </w:tc>
      </w:tr>
      <w:tr>
        <w:tc>
          <w:tcPr>
            <w:tcW w:type="dxa" w:w="4320"/>
          </w:tcPr>
          <w:p>
            <w:r>
              <w:t>06:28:40 - 06:28:41</w:t>
            </w:r>
          </w:p>
        </w:tc>
        <w:tc>
          <w:tcPr>
            <w:tcW w:type="dxa" w:w="4320"/>
          </w:tcPr>
          <w:p>
            <w:r>
              <w:t>尔弼 娴黑是她回亵酶弛衢寇会#墨幽</w:t>
            </w:r>
          </w:p>
        </w:tc>
      </w:tr>
      <w:tr>
        <w:tc>
          <w:tcPr>
            <w:tcW w:type="dxa" w:w="4320"/>
          </w:tcPr>
          <w:p>
            <w:r>
              <w:t>06:28:41 - 06:28:41</w:t>
            </w:r>
          </w:p>
        </w:tc>
        <w:tc>
          <w:tcPr>
            <w:tcW w:type="dxa" w:w="4320"/>
          </w:tcPr>
          <w:p>
            <w:r>
              <w:t>尔弼。娴黑是囊回亵酶弛衢寇会#憨阚</w:t>
            </w:r>
          </w:p>
        </w:tc>
      </w:tr>
      <w:tr>
        <w:tc>
          <w:tcPr>
            <w:tcW w:type="dxa" w:w="4320"/>
          </w:tcPr>
          <w:p>
            <w:r>
              <w:t>06:28:41 - 06:28:42</w:t>
            </w:r>
          </w:p>
        </w:tc>
        <w:tc>
          <w:tcPr>
            <w:tcW w:type="dxa" w:w="4320"/>
          </w:tcPr>
          <w:p>
            <w:r>
              <w:t>冢鄹。姻是"回『酶弛瓮寇会#酗</w:t>
            </w:r>
          </w:p>
        </w:tc>
      </w:tr>
      <w:tr>
        <w:tc>
          <w:tcPr>
            <w:tcW w:type="dxa" w:w="4320"/>
          </w:tcPr>
          <w:p>
            <w:r>
              <w:t>06:28:42 - 06:28:42</w:t>
            </w:r>
          </w:p>
        </w:tc>
        <w:tc>
          <w:tcPr>
            <w:tcW w:type="dxa" w:w="4320"/>
          </w:tcPr>
          <w:p>
            <w:r>
              <w:t>'弼。`是回熟酶魑縻寇会#阚</w:t>
            </w:r>
          </w:p>
        </w:tc>
      </w:tr>
      <w:tr>
        <w:tc>
          <w:tcPr>
            <w:tcW w:type="dxa" w:w="4320"/>
          </w:tcPr>
          <w:p>
            <w:r>
              <w:t>06:28:42 - 06:28:43</w:t>
            </w:r>
          </w:p>
        </w:tc>
        <w:tc>
          <w:tcPr>
            <w:tcW w:type="dxa" w:w="4320"/>
          </w:tcPr>
          <w:p>
            <w:r>
              <w:t>'弼。,是饽回渊酶魑3寇会 阚</w:t>
            </w:r>
          </w:p>
        </w:tc>
      </w:tr>
      <w:tr>
        <w:tc>
          <w:tcPr>
            <w:tcW w:type="dxa" w:w="4320"/>
          </w:tcPr>
          <w:p>
            <w:r>
              <w:t>06:28:43 - 06:28:43</w:t>
            </w:r>
          </w:p>
        </w:tc>
        <w:tc>
          <w:tcPr>
            <w:tcW w:type="dxa" w:w="4320"/>
          </w:tcPr>
          <w:p>
            <w:r>
              <w:t>歌":物则嫣叉乌十多总屙宿敲问扃</w:t>
            </w:r>
          </w:p>
        </w:tc>
      </w:tr>
      <w:tr>
        <w:tc>
          <w:tcPr>
            <w:tcW w:type="dxa" w:w="4320"/>
          </w:tcPr>
          <w:p>
            <w:r>
              <w:t>06:28:43 - 06:28:44</w:t>
            </w:r>
          </w:p>
        </w:tc>
        <w:tc>
          <w:tcPr>
            <w:tcW w:type="dxa" w:w="4320"/>
          </w:tcPr>
          <w:p>
            <w:r>
              <w:t>歌@:觌则卫叉,十多总屙裔酆们商</w:t>
            </w:r>
          </w:p>
        </w:tc>
      </w:tr>
      <w:tr>
        <w:tc>
          <w:tcPr>
            <w:tcW w:type="dxa" w:w="4320"/>
          </w:tcPr>
          <w:p>
            <w:r>
              <w:t>06:28:44 - 06:28:44</w:t>
            </w:r>
          </w:p>
        </w:tc>
        <w:tc>
          <w:tcPr>
            <w:tcW w:type="dxa" w:w="4320"/>
          </w:tcPr>
          <w:p>
            <w:r>
              <w:t>噩记:狈则[&amp;说十吕总屙9鄙叮扃</w:t>
            </w:r>
          </w:p>
        </w:tc>
      </w:tr>
      <w:tr>
        <w:tc>
          <w:tcPr>
            <w:tcW w:type="dxa" w:w="4320"/>
          </w:tcPr>
          <w:p>
            <w:r>
              <w:t>06:28:44 - 06:28:45</w:t>
            </w:r>
          </w:p>
        </w:tc>
        <w:tc>
          <w:tcPr>
            <w:tcW w:type="dxa" w:w="4320"/>
          </w:tcPr>
          <w:p>
            <w:r>
              <w:t>噩记:觊则[叉谗十多总屙9鄙归扃</w:t>
            </w:r>
          </w:p>
        </w:tc>
      </w:tr>
      <w:tr>
        <w:tc>
          <w:tcPr>
            <w:tcW w:type="dxa" w:w="4320"/>
          </w:tcPr>
          <w:p>
            <w:r>
              <w:t>06:28:45 - 06:28:45</w:t>
            </w:r>
          </w:p>
        </w:tc>
        <w:tc>
          <w:tcPr>
            <w:tcW w:type="dxa" w:w="4320"/>
          </w:tcPr>
          <w:p>
            <w:r>
              <w:t>噩记:则飞叉谠十号总屙萄崴归局</w:t>
            </w:r>
          </w:p>
        </w:tc>
      </w:tr>
      <w:tr>
        <w:tc>
          <w:tcPr>
            <w:tcW w:type="dxa" w:w="4320"/>
          </w:tcPr>
          <w:p>
            <w:r>
              <w:t>06:28:45 - 06:28:46</w:t>
            </w:r>
          </w:p>
        </w:tc>
        <w:tc>
          <w:tcPr>
            <w:tcW w:type="dxa" w:w="4320"/>
          </w:tcPr>
          <w:p>
            <w:r>
              <w:t>歌记:则匠叉谗十号总屙裔崴归圊</w:t>
            </w:r>
          </w:p>
        </w:tc>
      </w:tr>
      <w:tr>
        <w:tc>
          <w:tcPr>
            <w:tcW w:type="dxa" w:w="4320"/>
          </w:tcPr>
          <w:p>
            <w:r>
              <w:t>06:28:46 - 06:28:46</w:t>
            </w:r>
          </w:p>
        </w:tc>
        <w:tc>
          <w:tcPr>
            <w:tcW w:type="dxa" w:w="4320"/>
          </w:tcPr>
          <w:p>
            <w:r>
              <w:t>实憷要患邪问。曳窕闫看看究宽是份么_囤#</w:t>
            </w:r>
          </w:p>
        </w:tc>
      </w:tr>
      <w:tr>
        <w:tc>
          <w:tcPr>
            <w:tcW w:type="dxa" w:w="4320"/>
          </w:tcPr>
          <w:p>
            <w:r>
              <w:t>06:28:46 - 06:28:47</w:t>
            </w:r>
          </w:p>
        </w:tc>
        <w:tc>
          <w:tcPr>
            <w:tcW w:type="dxa" w:w="4320"/>
          </w:tcPr>
          <w:p>
            <w:r>
              <w:t>肇憷要薯邪问」|闯看看究宽显3么象画飕</w:t>
            </w:r>
          </w:p>
        </w:tc>
      </w:tr>
      <w:tr>
        <w:tc>
          <w:tcPr>
            <w:tcW w:type="dxa" w:w="4320"/>
          </w:tcPr>
          <w:p>
            <w:r>
              <w:t>06:28:47 - 06:28:47</w:t>
            </w:r>
          </w:p>
        </w:tc>
        <w:tc>
          <w:tcPr>
            <w:tcW w:type="dxa" w:w="4320"/>
          </w:tcPr>
          <w:p>
            <w:r>
              <w:t>囱悝要」窕内。罢罪闫署霉究宽是倒公象画吧</w:t>
            </w:r>
          </w:p>
        </w:tc>
      </w:tr>
      <w:tr>
        <w:tc>
          <w:tcPr>
            <w:tcW w:type="dxa" w:w="4320"/>
          </w:tcPr>
          <w:p>
            <w:r>
              <w:t>06:28:47 - 06:28:48</w:t>
            </w:r>
          </w:p>
        </w:tc>
        <w:tc>
          <w:tcPr>
            <w:tcW w:type="dxa" w:w="4320"/>
          </w:tcPr>
          <w:p>
            <w:r>
              <w:t>奂悝要」窕内。罢罪闫署霉究宽是倒公象囤飕</w:t>
            </w:r>
          </w:p>
        </w:tc>
      </w:tr>
      <w:tr>
        <w:tc>
          <w:tcPr>
            <w:tcW w:type="dxa" w:w="4320"/>
          </w:tcPr>
          <w:p>
            <w:r>
              <w:t>06:28:48 - 06:28:48</w:t>
            </w:r>
          </w:p>
        </w:tc>
        <w:tc>
          <w:tcPr>
            <w:tcW w:type="dxa" w:w="4320"/>
          </w:tcPr>
          <w:p>
            <w:r>
              <w:t>虿悝耍患邪[。1「闷看看究宽冠份么躁画吧</w:t>
            </w:r>
          </w:p>
        </w:tc>
      </w:tr>
      <w:tr>
        <w:tc>
          <w:tcPr>
            <w:tcW w:type="dxa" w:w="4320"/>
          </w:tcPr>
          <w:p>
            <w:r>
              <w:t>06:28:48 - 06:28:49</w:t>
            </w:r>
          </w:p>
        </w:tc>
        <w:tc>
          <w:tcPr>
            <w:tcW w:type="dxa" w:w="4320"/>
          </w:tcPr>
          <w:p>
            <w:r>
              <w:t>虿悝耍患邪[。贵「闷看看究宽冠份么躁画吧</w:t>
            </w:r>
          </w:p>
        </w:tc>
      </w:tr>
      <w:tr>
        <w:tc>
          <w:tcPr>
            <w:tcW w:type="dxa" w:w="4320"/>
          </w:tcPr>
          <w:p>
            <w:r>
              <w:t>06:28:49 - 06:28:49</w:t>
            </w:r>
          </w:p>
        </w:tc>
        <w:tc>
          <w:tcPr>
            <w:tcW w:type="dxa" w:w="4320"/>
          </w:tcPr>
          <w:p>
            <w:r>
              <w:t>奂憷耍患邪[。蚩,闷:看究宽冠份么躁酉吧</w:t>
            </w:r>
          </w:p>
        </w:tc>
      </w:tr>
      <w:tr>
        <w:tc>
          <w:tcPr>
            <w:tcW w:type="dxa" w:w="4320"/>
          </w:tcPr>
          <w:p>
            <w:r>
              <w:t>06:28:49 - 06:28:50</w:t>
            </w:r>
          </w:p>
        </w:tc>
        <w:tc>
          <w:tcPr>
            <w:tcW w:type="dxa" w:w="4320"/>
          </w:tcPr>
          <w:p>
            <w:r>
              <w:t>奂滏耍患邪[。蚩』闷暑看究宽冠份公躁囤吧</w:t>
            </w:r>
          </w:p>
        </w:tc>
      </w:tr>
      <w:tr>
        <w:tc>
          <w:tcPr>
            <w:tcW w:type="dxa" w:w="4320"/>
          </w:tcPr>
          <w:p>
            <w:r>
              <w:t>06:29:13 - 06:29:15</w:t>
            </w:r>
          </w:p>
        </w:tc>
        <w:tc>
          <w:tcPr>
            <w:tcW w:type="dxa" w:w="4320"/>
          </w:tcPr>
          <w:p>
            <w:r>
              <w:t>奇怪啊,明明什么都没有啊</w:t>
            </w:r>
          </w:p>
        </w:tc>
      </w:tr>
      <w:tr>
        <w:tc>
          <w:tcPr>
            <w:tcW w:type="dxa" w:w="4320"/>
          </w:tcPr>
          <w:p>
            <w:r>
              <w:t>06:29:16 - 06:29:19</w:t>
            </w:r>
          </w:p>
        </w:tc>
        <w:tc>
          <w:tcPr>
            <w:tcW w:type="dxa" w:w="4320"/>
          </w:tcPr>
          <w:p>
            <w:r>
              <w:t>那为什么规则上说了个叉迎他进来?</w:t>
            </w:r>
          </w:p>
        </w:tc>
      </w:tr>
      <w:tr>
        <w:tc>
          <w:tcPr>
            <w:tcW w:type="dxa" w:w="4320"/>
          </w:tcPr>
          <w:p>
            <w:r>
              <w:t>06:29:19 - 06:29:21</w:t>
            </w:r>
          </w:p>
        </w:tc>
        <w:tc>
          <w:tcPr>
            <w:tcW w:type="dxa" w:w="4320"/>
          </w:tcPr>
          <w:p>
            <w:r>
              <w:t>难道规则是假的?</w:t>
            </w:r>
          </w:p>
        </w:tc>
      </w:tr>
      <w:tr>
        <w:tc>
          <w:tcPr>
            <w:tcW w:type="dxa" w:w="4320"/>
          </w:tcPr>
          <w:p>
            <w:r>
              <w:t>06:29:21 - 06:29:26</w:t>
            </w:r>
          </w:p>
        </w:tc>
        <w:tc>
          <w:tcPr>
            <w:tcW w:type="dxa" w:w="4320"/>
          </w:tcPr>
          <w:p>
            <w:r>
              <w:t>真的就和张宸说的,这只是诡异的奇怪癖好吗?</w:t>
            </w:r>
          </w:p>
        </w:tc>
      </w:tr>
      <w:tr>
        <w:tc>
          <w:tcPr>
            <w:tcW w:type="dxa" w:w="4320"/>
          </w:tcPr>
          <w:p>
            <w:r>
              <w:t>06:29:32 - 06:29:32</w:t>
            </w:r>
          </w:p>
        </w:tc>
        <w:tc>
          <w:tcPr>
            <w:tcW w:type="dxa" w:w="4320"/>
          </w:tcPr>
          <w:p>
            <w:r>
              <w:t>确实是什么都没有</w:t>
            </w:r>
          </w:p>
        </w:tc>
      </w:tr>
      <w:tr>
        <w:tc>
          <w:tcPr>
            <w:tcW w:type="dxa" w:w="4320"/>
          </w:tcPr>
          <w:p>
            <w:r>
              <w:t>06:29:32 - 06:29:33</w:t>
            </w:r>
          </w:p>
        </w:tc>
        <w:tc>
          <w:tcPr>
            <w:tcW w:type="dxa" w:w="4320"/>
          </w:tcPr>
          <w:p>
            <w:r>
              <w:t>确实是什么都没有</w:t>
            </w:r>
          </w:p>
        </w:tc>
      </w:tr>
      <w:tr>
        <w:tc>
          <w:tcPr>
            <w:tcW w:type="dxa" w:w="4320"/>
          </w:tcPr>
          <w:p>
            <w:r>
              <w:t>06:29:33 - 06:29:33</w:t>
            </w:r>
          </w:p>
        </w:tc>
        <w:tc>
          <w:tcPr>
            <w:tcW w:type="dxa" w:w="4320"/>
          </w:tcPr>
          <w:p>
            <w:r>
              <w:t>确实是什么都没有</w:t>
            </w:r>
          </w:p>
        </w:tc>
      </w:tr>
      <w:tr>
        <w:tc>
          <w:tcPr>
            <w:tcW w:type="dxa" w:w="4320"/>
          </w:tcPr>
          <w:p>
            <w:r>
              <w:t>06:29:33 - 06:29:34</w:t>
            </w:r>
          </w:p>
        </w:tc>
        <w:tc>
          <w:tcPr>
            <w:tcW w:type="dxa" w:w="4320"/>
          </w:tcPr>
          <w:p>
            <w:r>
              <w:t>那墙上挂着的规则是份么惫思=?</w:t>
            </w:r>
          </w:p>
        </w:tc>
      </w:tr>
      <w:tr>
        <w:tc>
          <w:tcPr>
            <w:tcW w:type="dxa" w:w="4320"/>
          </w:tcPr>
          <w:p>
            <w:r>
              <w:t>06:29:34 - 06:29:34</w:t>
            </w:r>
          </w:p>
        </w:tc>
        <w:tc>
          <w:tcPr>
            <w:tcW w:type="dxa" w:w="4320"/>
          </w:tcPr>
          <w:p>
            <w:r>
              <w:t>那墙上挂着的规则是份么惫思=?</w:t>
            </w:r>
          </w:p>
        </w:tc>
      </w:tr>
      <w:tr>
        <w:tc>
          <w:tcPr>
            <w:tcW w:type="dxa" w:w="4320"/>
          </w:tcPr>
          <w:p>
            <w:r>
              <w:t>06:29:34 - 06:29:35</w:t>
            </w:r>
          </w:p>
        </w:tc>
        <w:tc>
          <w:tcPr>
            <w:tcW w:type="dxa" w:w="4320"/>
          </w:tcPr>
          <w:p>
            <w:r>
              <w:t>那墙上挂着的规则是俳么惫思昵2</w:t>
            </w:r>
          </w:p>
        </w:tc>
      </w:tr>
      <w:tr>
        <w:tc>
          <w:tcPr>
            <w:tcW w:type="dxa" w:w="4320"/>
          </w:tcPr>
          <w:p>
            <w:r>
              <w:t>06:29:35 - 06:29:36</w:t>
            </w:r>
          </w:p>
        </w:tc>
        <w:tc>
          <w:tcPr>
            <w:tcW w:type="dxa" w:w="4320"/>
          </w:tcPr>
          <w:p>
            <w:r>
              <w:t>(墙上挂着的规则是升么意思呢?</w:t>
            </w:r>
          </w:p>
        </w:tc>
      </w:tr>
      <w:tr>
        <w:tc>
          <w:tcPr>
            <w:tcW w:type="dxa" w:w="4320"/>
          </w:tcPr>
          <w:p>
            <w:r>
              <w:t>06:29:36 - 06:29:36</w:t>
            </w:r>
          </w:p>
        </w:tc>
        <w:tc>
          <w:tcPr>
            <w:tcW w:type="dxa" w:w="4320"/>
          </w:tcPr>
          <w:p>
            <w:r>
              <w:t>墙上挂着的规则是份么意思=?</w:t>
            </w:r>
          </w:p>
        </w:tc>
      </w:tr>
      <w:tr>
        <w:tc>
          <w:tcPr>
            <w:tcW w:type="dxa" w:w="4320"/>
          </w:tcPr>
          <w:p>
            <w:r>
              <w:t>06:29:38 - 06:29:39</w:t>
            </w:r>
          </w:p>
        </w:tc>
        <w:tc>
          <w:tcPr>
            <w:tcW w:type="dxa" w:w="4320"/>
          </w:tcPr>
          <w:p>
            <w:r>
              <w:t>迹是得仔细检查一下房闻才行</w:t>
            </w:r>
          </w:p>
        </w:tc>
      </w:tr>
      <w:tr>
        <w:tc>
          <w:tcPr>
            <w:tcW w:type="dxa" w:w="4320"/>
          </w:tcPr>
          <w:p>
            <w:r>
              <w:t>06:29:39 - 06:29:40</w:t>
            </w:r>
          </w:p>
        </w:tc>
        <w:tc>
          <w:tcPr>
            <w:tcW w:type="dxa" w:w="4320"/>
          </w:tcPr>
          <w:p>
            <w:r>
              <w:t>还是得仔细检查一下房闻才行</w:t>
            </w:r>
          </w:p>
        </w:tc>
      </w:tr>
      <w:tr>
        <w:tc>
          <w:tcPr>
            <w:tcW w:type="dxa" w:w="4320"/>
          </w:tcPr>
          <w:p>
            <w:r>
              <w:t>06:29:40 - 06:29:41</w:t>
            </w:r>
          </w:p>
        </w:tc>
        <w:tc>
          <w:tcPr>
            <w:tcW w:type="dxa" w:w="4320"/>
          </w:tcPr>
          <w:p>
            <w:r>
              <w:t>丕衍迹是得仔细检查一下房间才行</w:t>
            </w:r>
          </w:p>
        </w:tc>
      </w:tr>
      <w:tr>
        <w:tc>
          <w:tcPr>
            <w:tcW w:type="dxa" w:w="4320"/>
          </w:tcPr>
          <w:p>
            <w:r>
              <w:t>06:29:41 - 06:29:42</w:t>
            </w:r>
          </w:p>
        </w:tc>
        <w:tc>
          <w:tcPr>
            <w:tcW w:type="dxa" w:w="4320"/>
          </w:tcPr>
          <w:p>
            <w:r>
              <w:t>万有什么东西混进来予呢?</w:t>
            </w:r>
          </w:p>
        </w:tc>
      </w:tr>
      <w:tr>
        <w:tc>
          <w:tcPr>
            <w:tcW w:type="dxa" w:w="4320"/>
          </w:tcPr>
          <w:p>
            <w:r>
              <w:t>06:29:42 - 06:29:42</w:t>
            </w:r>
          </w:p>
        </w:tc>
        <w:tc>
          <w:tcPr>
            <w:tcW w:type="dxa" w:w="4320"/>
          </w:tcPr>
          <w:p>
            <w:r>
              <w:t>万有什么东西混进来予昵?</w:t>
            </w:r>
          </w:p>
        </w:tc>
      </w:tr>
      <w:tr>
        <w:tc>
          <w:tcPr>
            <w:tcW w:type="dxa" w:w="4320"/>
          </w:tcPr>
          <w:p>
            <w:r>
              <w:t>06:29:42 - 06:29:44</w:t>
            </w:r>
          </w:p>
        </w:tc>
        <w:tc>
          <w:tcPr>
            <w:tcW w:type="dxa" w:w="4320"/>
          </w:tcPr>
          <w:p>
            <w:r>
              <w:t>万有什么东西混进来了昵?</w:t>
            </w:r>
          </w:p>
        </w:tc>
      </w:tr>
      <w:tr>
        <w:tc>
          <w:tcPr>
            <w:tcW w:type="dxa" w:w="4320"/>
          </w:tcPr>
          <w:p>
            <w:r>
              <w:t>06:29:44 - 06:29:44</w:t>
            </w:r>
          </w:p>
        </w:tc>
        <w:tc>
          <w:tcPr>
            <w:tcW w:type="dxa" w:w="4320"/>
          </w:tcPr>
          <w:p>
            <w:r>
              <w:t>还是谨慎一些比较好</w:t>
            </w:r>
          </w:p>
        </w:tc>
      </w:tr>
      <w:tr>
        <w:tc>
          <w:tcPr>
            <w:tcW w:type="dxa" w:w="4320"/>
          </w:tcPr>
          <w:p>
            <w:r>
              <w:t>06:29:44 - 06:29:45</w:t>
            </w:r>
          </w:p>
        </w:tc>
        <w:tc>
          <w:tcPr>
            <w:tcW w:type="dxa" w:w="4320"/>
          </w:tcPr>
          <w:p>
            <w:r>
              <w:t>还是谨慎一些比较好</w:t>
            </w:r>
          </w:p>
        </w:tc>
      </w:tr>
      <w:tr>
        <w:tc>
          <w:tcPr>
            <w:tcW w:type="dxa" w:w="4320"/>
          </w:tcPr>
          <w:p>
            <w:r>
              <w:t>06:29:45 - 06:29:45</w:t>
            </w:r>
          </w:p>
        </w:tc>
        <w:tc>
          <w:tcPr>
            <w:tcW w:type="dxa" w:w="4320"/>
          </w:tcPr>
          <w:p>
            <w:r>
              <w:t>还是谨慎一些比较好</w:t>
            </w:r>
          </w:p>
        </w:tc>
      </w:tr>
      <w:tr>
        <w:tc>
          <w:tcPr>
            <w:tcW w:type="dxa" w:w="4320"/>
          </w:tcPr>
          <w:p>
            <w:r>
              <w:t>06:29:45 - 06:29:46</w:t>
            </w:r>
          </w:p>
        </w:tc>
        <w:tc>
          <w:tcPr>
            <w:tcW w:type="dxa" w:w="4320"/>
          </w:tcPr>
          <w:p>
            <w:r>
              <w:t>还是谨慎一些比较好</w:t>
            </w:r>
          </w:p>
        </w:tc>
      </w:tr>
      <w:tr>
        <w:tc>
          <w:tcPr>
            <w:tcW w:type="dxa" w:w="4320"/>
          </w:tcPr>
          <w:p>
            <w:r>
              <w:t>06:29:46 - 06:29:46</w:t>
            </w:r>
          </w:p>
        </w:tc>
        <w:tc>
          <w:tcPr>
            <w:tcW w:type="dxa" w:w="4320"/>
          </w:tcPr>
          <w:p>
            <w:r>
              <w:t>迹是谨慎一些比较好</w:t>
            </w:r>
          </w:p>
        </w:tc>
      </w:tr>
      <w:tr>
        <w:tc>
          <w:tcPr>
            <w:tcW w:type="dxa" w:w="4320"/>
          </w:tcPr>
          <w:p>
            <w:r>
              <w:t>06:29:52 - 06:29:53</w:t>
            </w:r>
          </w:p>
        </w:tc>
        <w:tc>
          <w:tcPr>
            <w:tcW w:type="dxa" w:w="4320"/>
          </w:tcPr>
          <w:p>
            <w:r>
              <w:t>床下没宥突觋窬粱阚寐西</w:t>
            </w:r>
          </w:p>
        </w:tc>
      </w:tr>
      <w:tr>
        <w:tc>
          <w:tcPr>
            <w:tcW w:type="dxa" w:w="4320"/>
          </w:tcPr>
          <w:p>
            <w:r>
              <w:t>06:29:53 - 06:29:53</w:t>
            </w:r>
          </w:p>
        </w:tc>
        <w:tc>
          <w:tcPr>
            <w:tcW w:type="dxa" w:w="4320"/>
          </w:tcPr>
          <w:p>
            <w:r>
              <w:t>床下没宥窭豌寄幡胸寐函</w:t>
            </w:r>
          </w:p>
        </w:tc>
      </w:tr>
      <w:tr>
        <w:tc>
          <w:tcPr>
            <w:tcW w:type="dxa" w:w="4320"/>
          </w:tcPr>
          <w:p>
            <w:r>
              <w:t>06:29:53 - 06:29:54</w:t>
            </w:r>
          </w:p>
        </w:tc>
        <w:tc>
          <w:tcPr>
            <w:tcW w:type="dxa" w:w="4320"/>
          </w:tcPr>
          <w:p>
            <w:r>
              <w:t>床下没宥岌觋寄蛏晌寐西</w:t>
            </w:r>
          </w:p>
        </w:tc>
      </w:tr>
      <w:tr>
        <w:tc>
          <w:tcPr>
            <w:tcW w:type="dxa" w:w="4320"/>
          </w:tcPr>
          <w:p>
            <w:r>
              <w:t>06:29:54 - 06:29:54</w:t>
            </w:r>
          </w:p>
        </w:tc>
        <w:tc>
          <w:tcPr>
            <w:tcW w:type="dxa" w:w="4320"/>
          </w:tcPr>
          <w:p>
            <w:r>
              <w:t>床下没宥=觋窬修韵寐西</w:t>
            </w:r>
          </w:p>
        </w:tc>
      </w:tr>
      <w:tr>
        <w:tc>
          <w:tcPr>
            <w:tcW w:type="dxa" w:w="4320"/>
          </w:tcPr>
          <w:p>
            <w:r>
              <w:t>06:29:54 - 06:29:55</w:t>
            </w:r>
          </w:p>
        </w:tc>
        <w:tc>
          <w:tcPr>
            <w:tcW w:type="dxa" w:w="4320"/>
          </w:tcPr>
          <w:p>
            <w:r>
              <w:t>床下没宥岌觋寄蛏韵东西</w:t>
            </w:r>
          </w:p>
        </w:tc>
      </w:tr>
      <w:tr>
        <w:tc>
          <w:tcPr>
            <w:tcW w:type="dxa" w:w="4320"/>
          </w:tcPr>
          <w:p>
            <w:r>
              <w:t>06:29:55 - 06:29:55</w:t>
            </w:r>
          </w:p>
        </w:tc>
        <w:tc>
          <w:tcPr>
            <w:tcW w:type="dxa" w:w="4320"/>
          </w:tcPr>
          <w:p>
            <w:r>
              <w:t>床下没宥=觋寄幡晌寐西</w:t>
            </w:r>
          </w:p>
        </w:tc>
      </w:tr>
      <w:tr>
        <w:tc>
          <w:tcPr>
            <w:tcW w:type="dxa" w:w="4320"/>
          </w:tcPr>
          <w:p>
            <w:r>
              <w:t>06:29:59 - 06:29:59</w:t>
            </w:r>
          </w:p>
        </w:tc>
        <w:tc>
          <w:tcPr>
            <w:tcW w:type="dxa" w:w="4320"/>
          </w:tcPr>
          <w:p>
            <w:r>
              <w:t>柜子.=是空空的;没有藏东西</w:t>
            </w:r>
          </w:p>
        </w:tc>
      </w:tr>
      <w:tr>
        <w:tc>
          <w:tcPr>
            <w:tcW w:type="dxa" w:w="4320"/>
          </w:tcPr>
          <w:p>
            <w:r>
              <w:t>06:29:59 - 06:30:00</w:t>
            </w:r>
          </w:p>
        </w:tc>
        <w:tc>
          <w:tcPr>
            <w:tcW w:type="dxa" w:w="4320"/>
          </w:tcPr>
          <w:p>
            <w:r>
              <w:t>柜子里毡是空空的,没有藏东西</w:t>
            </w:r>
          </w:p>
        </w:tc>
      </w:tr>
      <w:tr>
        <w:tc>
          <w:tcPr>
            <w:tcW w:type="dxa" w:w="4320"/>
          </w:tcPr>
          <w:p>
            <w:r>
              <w:t>06:30:00 - 06:30:00</w:t>
            </w:r>
          </w:p>
        </w:tc>
        <w:tc>
          <w:tcPr>
            <w:tcW w:type="dxa" w:w="4320"/>
          </w:tcPr>
          <w:p>
            <w:r>
              <w:t>柜子里毡是空空的; 没有藏东西</w:t>
            </w:r>
          </w:p>
        </w:tc>
      </w:tr>
      <w:tr>
        <w:tc>
          <w:tcPr>
            <w:tcW w:type="dxa" w:w="4320"/>
          </w:tcPr>
          <w:p>
            <w:r>
              <w:t>06:30:00 - 06:30:01</w:t>
            </w:r>
          </w:p>
        </w:tc>
        <w:tc>
          <w:tcPr>
            <w:tcW w:type="dxa" w:w="4320"/>
          </w:tcPr>
          <w:p>
            <w:r>
              <w:t>柜子里,是空空的,没有藏东西</w:t>
            </w:r>
          </w:p>
        </w:tc>
      </w:tr>
      <w:tr>
        <w:tc>
          <w:tcPr>
            <w:tcW w:type="dxa" w:w="4320"/>
          </w:tcPr>
          <w:p>
            <w:r>
              <w:t>06:30:01 - 06:30:01</w:t>
            </w:r>
          </w:p>
        </w:tc>
        <w:tc>
          <w:tcPr>
            <w:tcW w:type="dxa" w:w="4320"/>
          </w:tcPr>
          <w:p>
            <w:r>
              <w:t>挹子里毡是空空的; 没有藏东西</w:t>
            </w:r>
          </w:p>
        </w:tc>
      </w:tr>
      <w:tr>
        <w:tc>
          <w:tcPr>
            <w:tcW w:type="dxa" w:w="4320"/>
          </w:tcPr>
          <w:p>
            <w:r>
              <w:t>06:30:01 - 06:30:02</w:t>
            </w:r>
          </w:p>
        </w:tc>
        <w:tc>
          <w:tcPr>
            <w:tcW w:type="dxa" w:w="4320"/>
          </w:tcPr>
          <w:p>
            <w:r>
              <w:t>柜子里趟是空空的,没有藏东西</w:t>
            </w:r>
          </w:p>
        </w:tc>
      </w:tr>
      <w:tr>
        <w:tc>
          <w:tcPr>
            <w:tcW w:type="dxa" w:w="4320"/>
          </w:tcPr>
          <w:p>
            <w:r>
              <w:t>06:30:02 - 06:30:02</w:t>
            </w:r>
          </w:p>
        </w:tc>
        <w:tc>
          <w:tcPr>
            <w:tcW w:type="dxa" w:w="4320"/>
          </w:tcPr>
          <w:p>
            <w:r>
              <w:t>柜子里毡是空空的,没有藏东西</w:t>
            </w:r>
          </w:p>
        </w:tc>
      </w:tr>
      <w:tr>
        <w:tc>
          <w:tcPr>
            <w:tcW w:type="dxa" w:w="4320"/>
          </w:tcPr>
          <w:p>
            <w:r>
              <w:t>06:30:06 - 06:30:06</w:t>
            </w:r>
          </w:p>
        </w:tc>
        <w:tc>
          <w:tcPr>
            <w:tcW w:type="dxa" w:w="4320"/>
          </w:tcPr>
          <w:p>
            <w:r>
              <w:t>1整个房间都检查了?</w:t>
            </w:r>
          </w:p>
        </w:tc>
      </w:tr>
      <w:tr>
        <w:tc>
          <w:tcPr>
            <w:tcW w:type="dxa" w:w="4320"/>
          </w:tcPr>
          <w:p>
            <w:r>
              <w:t>06:30:06 - 06:30:07</w:t>
            </w:r>
          </w:p>
        </w:tc>
        <w:tc>
          <w:tcPr>
            <w:tcW w:type="dxa" w:w="4320"/>
          </w:tcPr>
          <w:p>
            <w:r>
              <w:t>介房间都检查了学</w:t>
            </w:r>
          </w:p>
        </w:tc>
      </w:tr>
      <w:tr>
        <w:tc>
          <w:tcPr>
            <w:tcW w:type="dxa" w:w="4320"/>
          </w:tcPr>
          <w:p>
            <w:r>
              <w:t>06:30:07 - 06:30:07</w:t>
            </w:r>
          </w:p>
        </w:tc>
        <w:tc>
          <w:tcPr>
            <w:tcW w:type="dxa" w:w="4320"/>
          </w:tcPr>
          <w:p>
            <w:r>
              <w:t>墼个房间都检查了</w:t>
            </w:r>
          </w:p>
        </w:tc>
      </w:tr>
      <w:tr>
        <w:tc>
          <w:tcPr>
            <w:tcW w:type="dxa" w:w="4320"/>
          </w:tcPr>
          <w:p>
            <w:r>
              <w:t>06:30:07 - 06:30:08</w:t>
            </w:r>
          </w:p>
        </w:tc>
        <w:tc>
          <w:tcPr>
            <w:tcW w:type="dxa" w:w="4320"/>
          </w:tcPr>
          <w:p>
            <w:r>
              <w:t>墼个房间都检查了</w:t>
            </w:r>
          </w:p>
        </w:tc>
      </w:tr>
      <w:tr>
        <w:tc>
          <w:tcPr>
            <w:tcW w:type="dxa" w:w="4320"/>
          </w:tcPr>
          <w:p>
            <w:r>
              <w:t>06:30:08 - 06:30:08</w:t>
            </w:r>
          </w:p>
        </w:tc>
        <w:tc>
          <w:tcPr>
            <w:tcW w:type="dxa" w:w="4320"/>
          </w:tcPr>
          <w:p>
            <w:r>
              <w:t>好像确实是没有藏杂西</w:t>
            </w:r>
          </w:p>
        </w:tc>
      </w:tr>
      <w:tr>
        <w:tc>
          <w:tcPr>
            <w:tcW w:type="dxa" w:w="4320"/>
          </w:tcPr>
          <w:p>
            <w:r>
              <w:t>06:30:08 - 06:30:09</w:t>
            </w:r>
          </w:p>
        </w:tc>
        <w:tc>
          <w:tcPr>
            <w:tcW w:type="dxa" w:w="4320"/>
          </w:tcPr>
          <w:p>
            <w:r>
              <w:t>好像确实是没有藏东西</w:t>
            </w:r>
          </w:p>
        </w:tc>
      </w:tr>
      <w:tr>
        <w:tc>
          <w:tcPr>
            <w:tcW w:type="dxa" w:w="4320"/>
          </w:tcPr>
          <w:p>
            <w:r>
              <w:t>06:30:09 - 06:30:10</w:t>
            </w:r>
          </w:p>
        </w:tc>
        <w:tc>
          <w:tcPr>
            <w:tcW w:type="dxa" w:w="4320"/>
          </w:tcPr>
          <w:p>
            <w:r>
              <w:t>好像确实是没有藏东酉</w:t>
            </w:r>
          </w:p>
        </w:tc>
      </w:tr>
      <w:tr>
        <w:tc>
          <w:tcPr>
            <w:tcW w:type="dxa" w:w="4320"/>
          </w:tcPr>
          <w:p>
            <w:r>
              <w:t>06:30:10 - 06:30:10</w:t>
            </w:r>
          </w:p>
        </w:tc>
        <w:tc>
          <w:tcPr>
            <w:tcW w:type="dxa" w:w="4320"/>
          </w:tcPr>
          <w:p>
            <w:r>
              <w:t>|好像确实是没有藏东画一</w:t>
            </w:r>
          </w:p>
        </w:tc>
      </w:tr>
      <w:tr>
        <w:tc>
          <w:tcPr>
            <w:tcW w:type="dxa" w:w="4320"/>
          </w:tcPr>
          <w:p>
            <w:r>
              <w:t>06:30:10 - 06:30:11</w:t>
            </w:r>
          </w:p>
        </w:tc>
        <w:tc>
          <w:tcPr>
            <w:tcW w:type="dxa" w:w="4320"/>
          </w:tcPr>
          <w:p>
            <w:r>
              <w:t>那规则还真就是闹着 韵吗?</w:t>
            </w:r>
          </w:p>
        </w:tc>
      </w:tr>
      <w:tr>
        <w:tc>
          <w:tcPr>
            <w:tcW w:type="dxa" w:w="4320"/>
          </w:tcPr>
          <w:p>
            <w:r>
              <w:t>06:30:11 - 06:30:12</w:t>
            </w:r>
          </w:p>
        </w:tc>
        <w:tc>
          <w:tcPr>
            <w:tcW w:type="dxa" w:w="4320"/>
          </w:tcPr>
          <w:p>
            <w:r>
              <w:t>那靓则还真就是闹着玩的吗?</w:t>
            </w:r>
          </w:p>
        </w:tc>
      </w:tr>
      <w:tr>
        <w:tc>
          <w:tcPr>
            <w:tcW w:type="dxa" w:w="4320"/>
          </w:tcPr>
          <w:p>
            <w:r>
              <w:t>06:30:12 - 06:30:12</w:t>
            </w:r>
          </w:p>
        </w:tc>
        <w:tc>
          <w:tcPr>
            <w:tcW w:type="dxa" w:w="4320"/>
          </w:tcPr>
          <w:p>
            <w:r>
              <w:t>那觌则还真就是闹着玩韵吗?</w:t>
            </w:r>
          </w:p>
        </w:tc>
      </w:tr>
      <w:tr>
        <w:tc>
          <w:tcPr>
            <w:tcW w:type="dxa" w:w="4320"/>
          </w:tcPr>
          <w:p>
            <w:r>
              <w:t>06:30:12 - 06:30:13</w:t>
            </w:r>
          </w:p>
        </w:tc>
        <w:tc>
          <w:tcPr>
            <w:tcW w:type="dxa" w:w="4320"/>
          </w:tcPr>
          <w:p>
            <w:r>
              <w:t>那靓则还真就是闹着玩的吗?</w:t>
            </w:r>
          </w:p>
        </w:tc>
      </w:tr>
      <w:tr>
        <w:tc>
          <w:tcPr>
            <w:tcW w:type="dxa" w:w="4320"/>
          </w:tcPr>
          <w:p>
            <w:r>
              <w:t>06:30:19 - 06:30:19</w:t>
            </w:r>
          </w:p>
        </w:tc>
        <w:tc>
          <w:tcPr>
            <w:tcW w:type="dxa" w:w="4320"/>
          </w:tcPr>
          <w:p>
            <w:r>
              <w:t>己经是第三夭『吗?^</w:t>
            </w:r>
          </w:p>
        </w:tc>
      </w:tr>
      <w:tr>
        <w:tc>
          <w:tcPr>
            <w:tcW w:type="dxa" w:w="4320"/>
          </w:tcPr>
          <w:p>
            <w:r>
              <w:t>06:30:19 - 06:30:20</w:t>
            </w:r>
          </w:p>
        </w:tc>
        <w:tc>
          <w:tcPr>
            <w:tcW w:type="dxa" w:w="4320"/>
          </w:tcPr>
          <w:p>
            <w:r>
              <w:t>包经是第三天宁吗?</w:t>
            </w:r>
          </w:p>
        </w:tc>
      </w:tr>
      <w:tr>
        <w:tc>
          <w:tcPr>
            <w:tcW w:type="dxa" w:w="4320"/>
          </w:tcPr>
          <w:p>
            <w:r>
              <w:t>06:30:20 - 06:30:20</w:t>
            </w:r>
          </w:p>
        </w:tc>
        <w:tc>
          <w:tcPr>
            <w:tcW w:type="dxa" w:w="4320"/>
          </w:tcPr>
          <w:p>
            <w:r>
              <w:t>已经是第三夭吗?</w:t>
            </w:r>
          </w:p>
        </w:tc>
      </w:tr>
      <w:tr>
        <w:tc>
          <w:tcPr>
            <w:tcW w:type="dxa" w:w="4320"/>
          </w:tcPr>
          <w:p>
            <w:r>
              <w:t>06:30:20 - 06:30:21</w:t>
            </w:r>
          </w:p>
        </w:tc>
        <w:tc>
          <w:tcPr>
            <w:tcW w:type="dxa" w:w="4320"/>
          </w:tcPr>
          <w:p>
            <w:r>
              <w:t>昃霄和张宸怎么还没有回栾?</w:t>
            </w:r>
          </w:p>
        </w:tc>
      </w:tr>
      <w:tr>
        <w:tc>
          <w:tcPr>
            <w:tcW w:type="dxa" w:w="4320"/>
          </w:tcPr>
          <w:p>
            <w:r>
              <w:t>06:30:21 - 06:30:21</w:t>
            </w:r>
          </w:p>
        </w:tc>
        <w:tc>
          <w:tcPr>
            <w:tcW w:type="dxa" w:w="4320"/>
          </w:tcPr>
          <w:p>
            <w:r>
              <w:t>炅霄和张宸怎么还没有回栾2</w:t>
            </w:r>
          </w:p>
        </w:tc>
      </w:tr>
      <w:tr>
        <w:tc>
          <w:tcPr>
            <w:tcW w:type="dxa" w:w="4320"/>
          </w:tcPr>
          <w:p>
            <w:r>
              <w:t>06:30:21 - 06:30:22</w:t>
            </w:r>
          </w:p>
        </w:tc>
        <w:tc>
          <w:tcPr>
            <w:tcW w:type="dxa" w:w="4320"/>
          </w:tcPr>
          <w:p>
            <w:r>
              <w:t>灵霄和张宸怎么还没有回染2</w:t>
            </w:r>
          </w:p>
        </w:tc>
      </w:tr>
      <w:tr>
        <w:tc>
          <w:tcPr>
            <w:tcW w:type="dxa" w:w="4320"/>
          </w:tcPr>
          <w:p>
            <w:r>
              <w:t>06:30:22 - 06:30:22</w:t>
            </w:r>
          </w:p>
        </w:tc>
        <w:tc>
          <w:tcPr>
            <w:tcW w:type="dxa" w:w="4320"/>
          </w:tcPr>
          <w:p>
            <w:r>
              <w:t>灵霄和张宸怎么还没有回)2</w:t>
            </w:r>
          </w:p>
        </w:tc>
      </w:tr>
      <w:tr>
        <w:tc>
          <w:tcPr>
            <w:tcW w:type="dxa" w:w="4320"/>
          </w:tcPr>
          <w:p>
            <w:r>
              <w:t>06:30:22 - 06:30:23</w:t>
            </w:r>
          </w:p>
        </w:tc>
        <w:tc>
          <w:tcPr>
            <w:tcW w:type="dxa" w:w="4320"/>
          </w:tcPr>
          <w:p>
            <w:r>
              <w:t>晟霄和张宸怎么还没有回籴2</w:t>
            </w:r>
          </w:p>
        </w:tc>
      </w:tr>
      <w:tr>
        <w:tc>
          <w:tcPr>
            <w:tcW w:type="dxa" w:w="4320"/>
          </w:tcPr>
          <w:p>
            <w:r>
              <w:t>06:30:23 - 06:30:23</w:t>
            </w:r>
          </w:p>
        </w:tc>
        <w:tc>
          <w:tcPr>
            <w:tcW w:type="dxa" w:w="4320"/>
          </w:tcPr>
          <w:p>
            <w:r>
              <w:t>娴果不是我知道,有张宸窟不会出问题</w:t>
            </w:r>
          </w:p>
        </w:tc>
      </w:tr>
      <w:tr>
        <w:tc>
          <w:tcPr>
            <w:tcW w:type="dxa" w:w="4320"/>
          </w:tcPr>
          <w:p>
            <w:r>
              <w:t>06:30:23 - 06:30:24</w:t>
            </w:r>
          </w:p>
        </w:tc>
        <w:tc>
          <w:tcPr>
            <w:tcW w:type="dxa" w:w="4320"/>
          </w:tcPr>
          <w:p>
            <w:r>
              <w:t>娴果不是我知道,有张宸一不会出问题</w:t>
            </w:r>
          </w:p>
        </w:tc>
      </w:tr>
      <w:tr>
        <w:tc>
          <w:tcPr>
            <w:tcW w:type="dxa" w:w="4320"/>
          </w:tcPr>
          <w:p>
            <w:r>
              <w:t>06:30:24 - 06:30:24</w:t>
            </w:r>
          </w:p>
        </w:tc>
        <w:tc>
          <w:tcPr>
            <w:tcW w:type="dxa" w:w="4320"/>
          </w:tcPr>
          <w:p>
            <w:r>
              <w:t>如果不是我知道,有张宸窟不会出问题</w:t>
            </w:r>
          </w:p>
        </w:tc>
      </w:tr>
      <w:tr>
        <w:tc>
          <w:tcPr>
            <w:tcW w:type="dxa" w:w="4320"/>
          </w:tcPr>
          <w:p>
            <w:r>
              <w:t>06:30:24 - 06:30:25</w:t>
            </w:r>
          </w:p>
        </w:tc>
        <w:tc>
          <w:tcPr>
            <w:tcW w:type="dxa" w:w="4320"/>
          </w:tcPr>
          <w:p>
            <w:r>
              <w:t>姻果不是我知道,有张宸奁不会出问题</w:t>
            </w:r>
          </w:p>
        </w:tc>
      </w:tr>
      <w:tr>
        <w:tc>
          <w:tcPr>
            <w:tcW w:type="dxa" w:w="4320"/>
          </w:tcPr>
          <w:p>
            <w:r>
              <w:t>06:30:25 - 06:30:25</w:t>
            </w:r>
          </w:p>
        </w:tc>
        <w:tc>
          <w:tcPr>
            <w:tcW w:type="dxa" w:w="4320"/>
          </w:tcPr>
          <w:p>
            <w:r>
              <w:t>娴不是我知道,有张宸窟不会出问题</w:t>
            </w:r>
          </w:p>
        </w:tc>
      </w:tr>
      <w:tr>
        <w:tc>
          <w:tcPr>
            <w:tcW w:type="dxa" w:w="4320"/>
          </w:tcPr>
          <w:p>
            <w:r>
              <w:t>06:30:25 - 06:30:26</w:t>
            </w:r>
          </w:p>
        </w:tc>
        <w:tc>
          <w:tcPr>
            <w:tcW w:type="dxa" w:w="4320"/>
          </w:tcPr>
          <w:p>
            <w:r>
              <w:t>娴果不是我知道,有张宸不会出问题</w:t>
            </w:r>
          </w:p>
        </w:tc>
      </w:tr>
      <w:tr>
        <w:tc>
          <w:tcPr>
            <w:tcW w:type="dxa" w:w="4320"/>
          </w:tcPr>
          <w:p>
            <w:r>
              <w:t>06:30:26 - 06:30:26</w:t>
            </w:r>
          </w:p>
        </w:tc>
        <w:tc>
          <w:tcPr>
            <w:tcW w:type="dxa" w:w="4320"/>
          </w:tcPr>
          <w:p>
            <w:r>
              <w:t>姻果不是我知道,有张宸窟不会出问题</w:t>
            </w:r>
          </w:p>
        </w:tc>
      </w:tr>
      <w:tr>
        <w:tc>
          <w:tcPr>
            <w:tcW w:type="dxa" w:w="4320"/>
          </w:tcPr>
          <w:p>
            <w:r>
              <w:t>06:30:26 - 06:30:27</w:t>
            </w:r>
          </w:p>
        </w:tc>
        <w:tc>
          <w:tcPr>
            <w:tcW w:type="dxa" w:w="4320"/>
          </w:tcPr>
          <w:p>
            <w:r>
              <w:t>戢都想出去看看;是恁么回鼻了?</w:t>
            </w:r>
          </w:p>
        </w:tc>
      </w:tr>
      <w:tr>
        <w:tc>
          <w:tcPr>
            <w:tcW w:type="dxa" w:w="4320"/>
          </w:tcPr>
          <w:p>
            <w:r>
              <w:t>06:30:27 - 06:30:27</w:t>
            </w:r>
          </w:p>
        </w:tc>
        <w:tc>
          <w:tcPr>
            <w:tcW w:type="dxa" w:w="4320"/>
          </w:tcPr>
          <w:p>
            <w:r>
              <w:t>我都想出去看看;是怎么回熏了?</w:t>
            </w:r>
          </w:p>
        </w:tc>
      </w:tr>
      <w:tr>
        <w:tc>
          <w:tcPr>
            <w:tcW w:type="dxa" w:w="4320"/>
          </w:tcPr>
          <w:p>
            <w:r>
              <w:t>06:30:27 - 06:30:28</w:t>
            </w:r>
          </w:p>
        </w:tc>
        <w:tc>
          <w:tcPr>
            <w:tcW w:type="dxa" w:w="4320"/>
          </w:tcPr>
          <w:p>
            <w:r>
              <w:t>我都想出去看看;是怎么回寡了?</w:t>
            </w:r>
          </w:p>
        </w:tc>
      </w:tr>
      <w:tr>
        <w:tc>
          <w:tcPr>
            <w:tcW w:type="dxa" w:w="4320"/>
          </w:tcPr>
          <w:p>
            <w:r>
              <w:t>06:30:28 - 06:30:28</w:t>
            </w:r>
          </w:p>
        </w:tc>
        <w:tc>
          <w:tcPr>
            <w:tcW w:type="dxa" w:w="4320"/>
          </w:tcPr>
          <w:p>
            <w:r>
              <w:t>|我都想出去看看;是怎么回霁了?</w:t>
            </w:r>
          </w:p>
        </w:tc>
      </w:tr>
      <w:tr>
        <w:tc>
          <w:tcPr>
            <w:tcW w:type="dxa" w:w="4320"/>
          </w:tcPr>
          <w:p>
            <w:r>
              <w:t>06:30:28 - 06:30:29</w:t>
            </w:r>
          </w:p>
        </w:tc>
        <w:tc>
          <w:tcPr>
            <w:tcW w:type="dxa" w:w="4320"/>
          </w:tcPr>
          <w:p>
            <w:r>
              <w:t>我都想出去看看;是怎么回熏了?</w:t>
            </w:r>
          </w:p>
        </w:tc>
      </w:tr>
      <w:tr>
        <w:tc>
          <w:tcPr>
            <w:tcW w:type="dxa" w:w="4320"/>
          </w:tcPr>
          <w:p>
            <w:r>
              <w:t>06:30:30 - 06:30:30</w:t>
            </w:r>
          </w:p>
        </w:tc>
        <w:tc>
          <w:tcPr>
            <w:tcW w:type="dxa" w:w="4320"/>
          </w:tcPr>
          <w:p>
            <w:r>
              <w:t>算了等等看吧,反正也儆不予什么予</w:t>
            </w:r>
          </w:p>
        </w:tc>
      </w:tr>
      <w:tr>
        <w:tc>
          <w:tcPr>
            <w:tcW w:type="dxa" w:w="4320"/>
          </w:tcPr>
          <w:p>
            <w:r>
              <w:t>06:30:30 - 06:30:31</w:t>
            </w:r>
          </w:p>
        </w:tc>
        <w:tc>
          <w:tcPr>
            <w:tcW w:type="dxa" w:w="4320"/>
          </w:tcPr>
          <w:p>
            <w:r>
              <w:t>了等等看吧,反正也儆不了付么予</w:t>
            </w:r>
          </w:p>
        </w:tc>
      </w:tr>
      <w:tr>
        <w:tc>
          <w:tcPr>
            <w:tcW w:type="dxa" w:w="4320"/>
          </w:tcPr>
          <w:p>
            <w:r>
              <w:t>06:30:31 - 06:30:31</w:t>
            </w:r>
          </w:p>
        </w:tc>
        <w:tc>
          <w:tcPr>
            <w:tcW w:type="dxa" w:w="4320"/>
          </w:tcPr>
          <w:p>
            <w:r>
              <w:t>算了,等等看吧,反正也儆不孓'么了</w:t>
            </w:r>
          </w:p>
        </w:tc>
      </w:tr>
      <w:tr>
        <w:tc>
          <w:tcPr>
            <w:tcW w:type="dxa" w:w="4320"/>
          </w:tcPr>
          <w:p>
            <w:r>
              <w:t>06:30:31 - 06:30:32</w:t>
            </w:r>
          </w:p>
        </w:tc>
        <w:tc>
          <w:tcPr>
            <w:tcW w:type="dxa" w:w="4320"/>
          </w:tcPr>
          <w:p>
            <w:r>
              <w:t>算了等等看吧,反正也儆不予什么孓</w:t>
            </w:r>
          </w:p>
        </w:tc>
      </w:tr>
      <w:tr>
        <w:tc>
          <w:tcPr>
            <w:tcW w:type="dxa" w:w="4320"/>
          </w:tcPr>
          <w:p>
            <w:r>
              <w:t>06:30:32 - 06:30:32</w:t>
            </w:r>
          </w:p>
        </w:tc>
        <w:tc>
          <w:tcPr>
            <w:tcW w:type="dxa" w:w="4320"/>
          </w:tcPr>
          <w:p>
            <w:r>
              <w:t>算亍。等等看吧;反正幽儆不予什么予</w:t>
            </w:r>
          </w:p>
        </w:tc>
      </w:tr>
      <w:tr>
        <w:tc>
          <w:tcPr>
            <w:tcW w:type="dxa" w:w="4320"/>
          </w:tcPr>
          <w:p>
            <w:r>
              <w:t>06:30:32 - 06:30:33</w:t>
            </w:r>
          </w:p>
        </w:tc>
        <w:tc>
          <w:tcPr>
            <w:tcW w:type="dxa" w:w="4320"/>
          </w:tcPr>
          <w:p>
            <w:r>
              <w:t>算了.等等看吧,反正也儆不宁什么予</w:t>
            </w:r>
          </w:p>
        </w:tc>
      </w:tr>
      <w:tr>
        <w:tc>
          <w:tcPr>
            <w:tcW w:type="dxa" w:w="4320"/>
          </w:tcPr>
          <w:p>
            <w:r>
              <w:t>06:30:33 - 06:30:33</w:t>
            </w:r>
          </w:p>
        </w:tc>
        <w:tc>
          <w:tcPr>
            <w:tcW w:type="dxa" w:w="4320"/>
          </w:tcPr>
          <w:p>
            <w:r>
              <w:t>算了。等等看吧,反垂世儆不予什么了</w:t>
            </w:r>
          </w:p>
        </w:tc>
      </w:tr>
      <w:tr>
        <w:tc>
          <w:tcPr>
            <w:tcW w:type="dxa" w:w="4320"/>
          </w:tcPr>
          <w:p>
            <w:r>
              <w:t>06:30:33 - 06:30:34</w:t>
            </w:r>
          </w:p>
        </w:tc>
        <w:tc>
          <w:tcPr>
            <w:tcW w:type="dxa" w:w="4320"/>
          </w:tcPr>
          <w:p>
            <w:r>
              <w:t>算了。等等看吧,反垂世儆不予什么了</w:t>
            </w:r>
          </w:p>
        </w:tc>
      </w:tr>
      <w:tr>
        <w:tc>
          <w:tcPr>
            <w:tcW w:type="dxa" w:w="4320"/>
          </w:tcPr>
          <w:p>
            <w:r>
              <w:t>06:30:57 - 06:30:57</w:t>
            </w:r>
          </w:p>
        </w:tc>
        <w:tc>
          <w:tcPr>
            <w:tcW w:type="dxa" w:w="4320"/>
          </w:tcPr>
          <w:p>
            <w:r>
              <w:t>份么豫囤。觋窟未膨守氢挠6@</w:t>
            </w:r>
          </w:p>
        </w:tc>
      </w:tr>
      <w:tr>
        <w:tc>
          <w:tcPr>
            <w:tcW w:type="dxa" w:w="4320"/>
          </w:tcPr>
          <w:p>
            <w:r>
              <w:t>06:30:57 - 06:30:58</w:t>
            </w:r>
          </w:p>
        </w:tc>
        <w:tc>
          <w:tcPr>
            <w:tcW w:type="dxa" w:w="4320"/>
          </w:tcPr>
          <w:p>
            <w:r>
              <w:t>份么深画。呗窟戢胭弱华挠.@</w:t>
            </w:r>
          </w:p>
        </w:tc>
      </w:tr>
      <w:tr>
        <w:tc>
          <w:tcPr>
            <w:tcW w:type="dxa" w:w="4320"/>
          </w:tcPr>
          <w:p>
            <w:r>
              <w:t>06:30:58 - 06:30:58</w:t>
            </w:r>
          </w:p>
        </w:tc>
        <w:tc>
          <w:tcPr>
            <w:tcW w:type="dxa" w:w="4320"/>
          </w:tcPr>
          <w:p>
            <w:r>
              <w:t>份么深囤。即窟歇胭守[挠黜@</w:t>
            </w:r>
          </w:p>
        </w:tc>
      </w:tr>
      <w:tr>
        <w:tc>
          <w:tcPr>
            <w:tcW w:type="dxa" w:w="4320"/>
          </w:tcPr>
          <w:p>
            <w:r>
              <w:t>06:30:58 - 06:30:59</w:t>
            </w:r>
          </w:p>
        </w:tc>
        <w:tc>
          <w:tcPr>
            <w:tcW w:type="dxa" w:w="4320"/>
          </w:tcPr>
          <w:p>
            <w:r>
              <w:t>份么深画。「窟歇鹏宰上挠黜</w:t>
            </w:r>
          </w:p>
        </w:tc>
      </w:tr>
      <w:tr>
        <w:tc>
          <w:tcPr>
            <w:tcW w:type="dxa" w:w="4320"/>
          </w:tcPr>
          <w:p>
            <w:r>
              <w:t>06:30:59 - 06:30:59</w:t>
            </w:r>
          </w:p>
        </w:tc>
        <w:tc>
          <w:tcPr>
            <w:tcW w:type="dxa" w:w="4320"/>
          </w:tcPr>
          <w:p>
            <w:r>
              <w:t>份么深画。即窀戬蚊寄止攒霰@</w:t>
            </w:r>
          </w:p>
        </w:tc>
      </w:tr>
      <w:tr>
        <w:tc>
          <w:tcPr>
            <w:tcW w:type="dxa" w:w="4320"/>
          </w:tcPr>
          <w:p>
            <w:r>
              <w:t>06:30:59 - 06:31:00</w:t>
            </w:r>
          </w:p>
        </w:tc>
        <w:tc>
          <w:tcPr>
            <w:tcW w:type="dxa" w:w="4320"/>
          </w:tcPr>
          <w:p>
            <w:r>
              <w:t>份么深画。即窟戢鹏守正/&amp;:</w:t>
            </w:r>
          </w:p>
        </w:tc>
      </w:tr>
      <w:tr>
        <w:tc>
          <w:tcPr>
            <w:tcW w:type="dxa" w:w="4320"/>
          </w:tcPr>
          <w:p>
            <w:r>
              <w:t>06:31:15 - 06:31:15</w:t>
            </w:r>
          </w:p>
        </w:tc>
        <w:tc>
          <w:tcPr>
            <w:tcW w:type="dxa" w:w="4320"/>
          </w:tcPr>
          <w:p>
            <w:r>
              <w:t>可恶的小鬼</w:t>
            </w:r>
          </w:p>
        </w:tc>
      </w:tr>
      <w:tr>
        <w:tc>
          <w:tcPr>
            <w:tcW w:type="dxa" w:w="4320"/>
          </w:tcPr>
          <w:p>
            <w:r>
              <w:t>06:31:15 - 06:31:16</w:t>
            </w:r>
          </w:p>
        </w:tc>
        <w:tc>
          <w:tcPr>
            <w:tcW w:type="dxa" w:w="4320"/>
          </w:tcPr>
          <w:p>
            <w:r>
              <w:t>可恶的小鬼</w:t>
            </w:r>
          </w:p>
        </w:tc>
      </w:tr>
      <w:tr>
        <w:tc>
          <w:tcPr>
            <w:tcW w:type="dxa" w:w="4320"/>
          </w:tcPr>
          <w:p>
            <w:r>
              <w:t>06:31:16 - 06:31:16</w:t>
            </w:r>
          </w:p>
        </w:tc>
        <w:tc>
          <w:tcPr>
            <w:tcW w:type="dxa" w:w="4320"/>
          </w:tcPr>
          <w:p>
            <w:r>
              <w:t>居然趴在我肚子上,居然还扒我内衣</w:t>
            </w:r>
          </w:p>
        </w:tc>
      </w:tr>
      <w:tr>
        <w:tc>
          <w:tcPr>
            <w:tcW w:type="dxa" w:w="4320"/>
          </w:tcPr>
          <w:p>
            <w:r>
              <w:t>06:31:16 - 06:31:17</w:t>
            </w:r>
          </w:p>
        </w:tc>
        <w:tc>
          <w:tcPr>
            <w:tcW w:type="dxa" w:w="4320"/>
          </w:tcPr>
          <w:p>
            <w:r>
              <w:t>居然趴雀我肚子上,居然还扒我内衣</w:t>
            </w:r>
          </w:p>
        </w:tc>
      </w:tr>
      <w:tr>
        <w:tc>
          <w:tcPr>
            <w:tcW w:type="dxa" w:w="4320"/>
          </w:tcPr>
          <w:p>
            <w:r>
              <w:t>06:31:17 - 06:31:17</w:t>
            </w:r>
          </w:p>
        </w:tc>
        <w:tc>
          <w:tcPr>
            <w:tcW w:type="dxa" w:w="4320"/>
          </w:tcPr>
          <w:p>
            <w:r>
              <w:t>居然趴在我肚子上;居然还扒我内衣</w:t>
            </w:r>
          </w:p>
        </w:tc>
      </w:tr>
      <w:tr>
        <w:tc>
          <w:tcPr>
            <w:tcW w:type="dxa" w:w="4320"/>
          </w:tcPr>
          <w:p>
            <w:r>
              <w:t>06:31:17 - 06:31:18</w:t>
            </w:r>
          </w:p>
        </w:tc>
        <w:tc>
          <w:tcPr>
            <w:tcW w:type="dxa" w:w="4320"/>
          </w:tcPr>
          <w:p>
            <w:r>
              <w:t>居然耿奁我肚子上,居然还扒我内衣</w:t>
            </w:r>
          </w:p>
        </w:tc>
      </w:tr>
      <w:tr>
        <w:tc>
          <w:tcPr>
            <w:tcW w:type="dxa" w:w="4320"/>
          </w:tcPr>
          <w:p>
            <w:r>
              <w:t>06:31:18 - 06:31:18</w:t>
            </w:r>
          </w:p>
        </w:tc>
        <w:tc>
          <w:tcPr>
            <w:tcW w:type="dxa" w:w="4320"/>
          </w:tcPr>
          <w:p>
            <w:r>
              <w:t>居然趴:我肚子上,居然还扒我内衣</w:t>
            </w:r>
          </w:p>
        </w:tc>
      </w:tr>
      <w:tr>
        <w:tc>
          <w:tcPr>
            <w:tcW w:type="dxa" w:w="4320"/>
          </w:tcPr>
          <w:p>
            <w:r>
              <w:t>06:31:18 - 06:31:19</w:t>
            </w:r>
          </w:p>
        </w:tc>
        <w:tc>
          <w:tcPr>
            <w:tcW w:type="dxa" w:w="4320"/>
          </w:tcPr>
          <w:p>
            <w:r>
              <w:t>居然耿在我肚子上,居然还扒我内衣</w:t>
            </w:r>
          </w:p>
        </w:tc>
      </w:tr>
      <w:tr>
        <w:tc>
          <w:tcPr>
            <w:tcW w:type="dxa" w:w="4320"/>
          </w:tcPr>
          <w:p>
            <w:r>
              <w:t>06:31:19 - 06:31:20</w:t>
            </w:r>
          </w:p>
        </w:tc>
        <w:tc>
          <w:tcPr>
            <w:tcW w:type="dxa" w:w="4320"/>
          </w:tcPr>
          <w:p>
            <w:r>
              <w:t>居然趴在我肚子上,居然迹扒我内衣</w:t>
            </w:r>
          </w:p>
        </w:tc>
      </w:tr>
      <w:tr>
        <w:tc>
          <w:tcPr>
            <w:tcW w:type="dxa" w:w="4320"/>
          </w:tcPr>
          <w:p>
            <w:r>
              <w:t>06:31:20 - 06:31:21</w:t>
            </w:r>
          </w:p>
        </w:tc>
        <w:tc>
          <w:tcPr>
            <w:tcW w:type="dxa" w:w="4320"/>
          </w:tcPr>
          <w:p>
            <w:r>
              <w:t>莉丝恩也想不到,自己兴掀开被子</w:t>
            </w:r>
          </w:p>
        </w:tc>
      </w:tr>
      <w:tr>
        <w:tc>
          <w:tcPr>
            <w:tcW w:type="dxa" w:w="4320"/>
          </w:tcPr>
          <w:p>
            <w:r>
              <w:t>06:31:21 - 06:31:21</w:t>
            </w:r>
          </w:p>
        </w:tc>
        <w:tc>
          <w:tcPr>
            <w:tcW w:type="dxa" w:w="4320"/>
          </w:tcPr>
          <w:p>
            <w:r>
              <w:t>莉丝恁么也想不到,自己一掀开被子</w:t>
            </w:r>
          </w:p>
        </w:tc>
      </w:tr>
      <w:tr>
        <w:tc>
          <w:tcPr>
            <w:tcW w:type="dxa" w:w="4320"/>
          </w:tcPr>
          <w:p>
            <w:r>
              <w:t>06:31:21 - 06:31:22</w:t>
            </w:r>
          </w:p>
        </w:tc>
        <w:tc>
          <w:tcPr>
            <w:tcW w:type="dxa" w:w="4320"/>
          </w:tcPr>
          <w:p>
            <w:r>
              <w:t>莉丝怎么也想不到,自己一掀开被子</w:t>
            </w:r>
          </w:p>
        </w:tc>
      </w:tr>
      <w:tr>
        <w:tc>
          <w:tcPr>
            <w:tcW w:type="dxa" w:w="4320"/>
          </w:tcPr>
          <w:p>
            <w:r>
              <w:t>06:31:22 - 06:31:22</w:t>
            </w:r>
          </w:p>
        </w:tc>
        <w:tc>
          <w:tcPr>
            <w:tcW w:type="dxa" w:w="4320"/>
          </w:tcPr>
          <w:p>
            <w:r>
              <w:t>莉丝恁么也想不到,自己掀开被子</w:t>
            </w:r>
          </w:p>
        </w:tc>
      </w:tr>
      <w:tr>
        <w:tc>
          <w:tcPr>
            <w:tcW w:type="dxa" w:w="4320"/>
          </w:tcPr>
          <w:p>
            <w:r>
              <w:t>06:31:22 - 06:31:23</w:t>
            </w:r>
          </w:p>
        </w:tc>
        <w:tc>
          <w:tcPr>
            <w:tcW w:type="dxa" w:w="4320"/>
          </w:tcPr>
          <w:p>
            <w:r>
              <w:t>莉丝怎么世想不到,自己一掀开被子</w:t>
            </w:r>
          </w:p>
        </w:tc>
      </w:tr>
      <w:tr>
        <w:tc>
          <w:tcPr>
            <w:tcW w:type="dxa" w:w="4320"/>
          </w:tcPr>
          <w:p>
            <w:r>
              <w:t>06:31:23 - 06:31:23</w:t>
            </w:r>
          </w:p>
        </w:tc>
        <w:tc>
          <w:tcPr>
            <w:tcW w:type="dxa" w:w="4320"/>
          </w:tcPr>
          <w:p>
            <w:r>
              <w:t>莉缝恁么也想不到,自己掀开被子</w:t>
            </w:r>
          </w:p>
        </w:tc>
      </w:tr>
      <w:tr>
        <w:tc>
          <w:tcPr>
            <w:tcW w:type="dxa" w:w="4320"/>
          </w:tcPr>
          <w:p>
            <w:r>
              <w:t>06:31:23 - 06:31:24</w:t>
            </w:r>
          </w:p>
        </w:tc>
        <w:tc>
          <w:tcPr>
            <w:tcW w:type="dxa" w:w="4320"/>
          </w:tcPr>
          <w:p>
            <w:r>
              <w:t>居然有'小鬼趴在自己肚子止不知道干什么</w:t>
            </w:r>
          </w:p>
        </w:tc>
      </w:tr>
      <w:tr>
        <w:tc>
          <w:tcPr>
            <w:tcW w:type="dxa" w:w="4320"/>
          </w:tcPr>
          <w:p>
            <w:r>
              <w:t>06:31:24 - 06:31:24</w:t>
            </w:r>
          </w:p>
        </w:tc>
        <w:tc>
          <w:tcPr>
            <w:tcW w:type="dxa" w:w="4320"/>
          </w:tcPr>
          <w:p>
            <w:r>
              <w:t>居然有?只小鬼趴在自己;肚子上不知道干什么</w:t>
            </w:r>
          </w:p>
        </w:tc>
      </w:tr>
      <w:tr>
        <w:tc>
          <w:tcPr>
            <w:tcW w:type="dxa" w:w="4320"/>
          </w:tcPr>
          <w:p>
            <w:r>
              <w:t>06:31:24 - 06:31:25</w:t>
            </w:r>
          </w:p>
        </w:tc>
        <w:tc>
          <w:tcPr>
            <w:tcW w:type="dxa" w:w="4320"/>
          </w:tcPr>
          <w:p>
            <w:r>
              <w:t>居然有一小鬼趴在自己肚子-不知道干什么</w:t>
            </w:r>
          </w:p>
        </w:tc>
      </w:tr>
      <w:tr>
        <w:tc>
          <w:tcPr>
            <w:tcW w:type="dxa" w:w="4320"/>
          </w:tcPr>
          <w:p>
            <w:r>
              <w:t>06:31:25 - 06:31:26</w:t>
            </w:r>
          </w:p>
        </w:tc>
        <w:tc>
          <w:tcPr>
            <w:tcW w:type="dxa" w:w="4320"/>
          </w:tcPr>
          <w:p>
            <w:r>
              <w:t>居然有只小鬼趴在闫己肚子上不知道干什么</w:t>
            </w:r>
          </w:p>
        </w:tc>
      </w:tr>
      <w:tr>
        <w:tc>
          <w:tcPr>
            <w:tcW w:type="dxa" w:w="4320"/>
          </w:tcPr>
          <w:p>
            <w:r>
              <w:t>06:31:26 - 06:31:26</w:t>
            </w:r>
          </w:p>
        </w:tc>
        <w:tc>
          <w:tcPr>
            <w:tcW w:type="dxa" w:w="4320"/>
          </w:tcPr>
          <w:p>
            <w:r>
              <w:t>居然有为小鬼趴在自己肚子止不知道干什么</w:t>
            </w:r>
          </w:p>
        </w:tc>
      </w:tr>
      <w:tr>
        <w:tc>
          <w:tcPr>
            <w:tcW w:type="dxa" w:w="4320"/>
          </w:tcPr>
          <w:p>
            <w:r>
              <w:t>06:31:26 - 06:31:27</w:t>
            </w:r>
          </w:p>
        </w:tc>
        <w:tc>
          <w:tcPr>
            <w:tcW w:type="dxa" w:w="4320"/>
          </w:tcPr>
          <w:p>
            <w:r>
              <w:t>居然有识小鬼趴在自己肚子上不知道干什么</w:t>
            </w:r>
          </w:p>
        </w:tc>
      </w:tr>
      <w:tr>
        <w:tc>
          <w:tcPr>
            <w:tcW w:type="dxa" w:w="4320"/>
          </w:tcPr>
          <w:p>
            <w:r>
              <w:t>06:31:27 - 06:31:27</w:t>
            </w:r>
          </w:p>
        </w:tc>
        <w:tc>
          <w:tcPr>
            <w:tcW w:type="dxa" w:w="4320"/>
          </w:tcPr>
          <w:p>
            <w:r>
              <w:t>镱识的就把小鬼一脚踹出去了</w:t>
            </w:r>
          </w:p>
        </w:tc>
      </w:tr>
      <w:tr>
        <w:tc>
          <w:tcPr>
            <w:tcW w:type="dxa" w:w="4320"/>
          </w:tcPr>
          <w:p>
            <w:r>
              <w:t>06:31:27 - 06:31:28</w:t>
            </w:r>
          </w:p>
        </w:tc>
        <w:tc>
          <w:tcPr>
            <w:tcW w:type="dxa" w:w="4320"/>
          </w:tcPr>
          <w:p>
            <w:r>
              <w:t>邝惫识的就把小鬼一脚踹出去了</w:t>
            </w:r>
          </w:p>
        </w:tc>
      </w:tr>
      <w:tr>
        <w:tc>
          <w:tcPr>
            <w:tcW w:type="dxa" w:w="4320"/>
          </w:tcPr>
          <w:p>
            <w:r>
              <w:t>06:31:28 - 06:31:28</w:t>
            </w:r>
          </w:p>
        </w:tc>
        <w:tc>
          <w:tcPr>
            <w:tcW w:type="dxa" w:w="4320"/>
          </w:tcPr>
          <w:p>
            <w:r>
              <w:t>尔意识的就把小鬼一脚踹出去了</w:t>
            </w:r>
          </w:p>
        </w:tc>
      </w:tr>
      <w:tr>
        <w:tc>
          <w:tcPr>
            <w:tcW w:type="dxa" w:w="4320"/>
          </w:tcPr>
          <w:p>
            <w:r>
              <w:t>06:31:28 - 06:31:29</w:t>
            </w:r>
          </w:p>
        </w:tc>
        <w:tc>
          <w:tcPr>
            <w:tcW w:type="dxa" w:w="4320"/>
          </w:tcPr>
          <w:p>
            <w:r>
              <w:t>识的就把小鬼一脚踹出去了</w:t>
            </w:r>
          </w:p>
        </w:tc>
      </w:tr>
      <w:tr>
        <w:tc>
          <w:tcPr>
            <w:tcW w:type="dxa" w:w="4320"/>
          </w:tcPr>
          <w:p>
            <w:r>
              <w:t>06:31:29 - 06:31:30</w:t>
            </w:r>
          </w:p>
        </w:tc>
        <w:tc>
          <w:tcPr>
            <w:tcW w:type="dxa" w:w="4320"/>
          </w:tcPr>
          <w:p>
            <w:r>
              <w:t>7惫识的就把小鬼一脚踹出去了</w:t>
            </w:r>
          </w:p>
        </w:tc>
      </w:tr>
      <w:tr>
        <w:tc>
          <w:tcPr>
            <w:tcW w:type="dxa" w:w="4320"/>
          </w:tcPr>
          <w:p>
            <w:r>
              <w:t>06:31:30 - 06:31:30</w:t>
            </w:r>
          </w:p>
        </w:tc>
        <w:tc>
          <w:tcPr>
            <w:tcW w:type="dxa" w:w="4320"/>
          </w:tcPr>
          <w:p>
            <w:r>
              <w:t>可是我明明检查了房间丽有的地方</w:t>
            </w:r>
          </w:p>
        </w:tc>
      </w:tr>
      <w:tr>
        <w:tc>
          <w:tcPr>
            <w:tcW w:type="dxa" w:w="4320"/>
          </w:tcPr>
          <w:p>
            <w:r>
              <w:t>06:31:30 - 06:31:31</w:t>
            </w:r>
          </w:p>
        </w:tc>
        <w:tc>
          <w:tcPr>
            <w:tcW w:type="dxa" w:w="4320"/>
          </w:tcPr>
          <w:p>
            <w:r>
              <w:t>可我明明检查了房间所有的地方</w:t>
            </w:r>
          </w:p>
        </w:tc>
      </w:tr>
      <w:tr>
        <w:tc>
          <w:tcPr>
            <w:tcW w:type="dxa" w:w="4320"/>
          </w:tcPr>
          <w:p>
            <w:r>
              <w:t>06:31:31 - 06:31:31</w:t>
            </w:r>
          </w:p>
        </w:tc>
        <w:tc>
          <w:tcPr>
            <w:tcW w:type="dxa" w:w="4320"/>
          </w:tcPr>
          <w:p>
            <w:r>
              <w:t>可是我明明检查了房间丽有的地方</w:t>
            </w:r>
          </w:p>
        </w:tc>
      </w:tr>
      <w:tr>
        <w:tc>
          <w:tcPr>
            <w:tcW w:type="dxa" w:w="4320"/>
          </w:tcPr>
          <w:p>
            <w:r>
              <w:t>06:31:31 - 06:31:32</w:t>
            </w:r>
          </w:p>
        </w:tc>
        <w:tc>
          <w:tcPr>
            <w:tcW w:type="dxa" w:w="4320"/>
          </w:tcPr>
          <w:p>
            <w:r>
              <w:t>可我明明检查了房间所有的地方</w:t>
            </w:r>
          </w:p>
        </w:tc>
      </w:tr>
      <w:tr>
        <w:tc>
          <w:tcPr>
            <w:tcW w:type="dxa" w:w="4320"/>
          </w:tcPr>
          <w:p>
            <w:r>
              <w:t>06:31:32 - 06:31:32</w:t>
            </w:r>
          </w:p>
        </w:tc>
        <w:tc>
          <w:tcPr>
            <w:tcW w:type="dxa" w:w="4320"/>
          </w:tcPr>
          <w:p>
            <w:r>
              <w:t>可我明明检查了房间所有的地方</w:t>
            </w:r>
          </w:p>
        </w:tc>
      </w:tr>
      <w:tr>
        <w:tc>
          <w:tcPr>
            <w:tcW w:type="dxa" w:w="4320"/>
          </w:tcPr>
          <w:p>
            <w:r>
              <w:t>06:31:32 - 06:31:33</w:t>
            </w:r>
          </w:p>
        </w:tc>
        <w:tc>
          <w:tcPr>
            <w:tcW w:type="dxa" w:w="4320"/>
          </w:tcPr>
          <w:p>
            <w:r>
              <w:t>可是我明明检查了房间厮有的地方</w:t>
            </w:r>
          </w:p>
        </w:tc>
      </w:tr>
      <w:tr>
        <w:tc>
          <w:tcPr>
            <w:tcW w:type="dxa" w:w="4320"/>
          </w:tcPr>
          <w:p>
            <w:r>
              <w:t>06:31:33 - 06:31:34</w:t>
            </w:r>
          </w:p>
        </w:tc>
        <w:tc>
          <w:tcPr>
            <w:tcW w:type="dxa" w:w="4320"/>
          </w:tcPr>
          <w:p>
            <w:r>
              <w:t>厅可能落下这么大一个小鬼的</w:t>
            </w:r>
          </w:p>
        </w:tc>
      </w:tr>
      <w:tr>
        <w:tc>
          <w:tcPr>
            <w:tcW w:type="dxa" w:w="4320"/>
          </w:tcPr>
          <w:p>
            <w:r>
              <w:t>06:31:34 - 06:31:34</w:t>
            </w:r>
          </w:p>
        </w:tc>
        <w:tc>
          <w:tcPr>
            <w:tcW w:type="dxa" w:w="4320"/>
          </w:tcPr>
          <w:p>
            <w:r>
              <w:t>忝可能落下这么大一介小鬼的</w:t>
            </w:r>
          </w:p>
        </w:tc>
      </w:tr>
      <w:tr>
        <w:tc>
          <w:tcPr>
            <w:tcW w:type="dxa" w:w="4320"/>
          </w:tcPr>
          <w:p>
            <w:r>
              <w:t>06:31:34 - 06:31:35</w:t>
            </w:r>
          </w:p>
        </w:tc>
        <w:tc>
          <w:tcPr>
            <w:tcW w:type="dxa" w:w="4320"/>
          </w:tcPr>
          <w:p>
            <w:r>
              <w:t>环可能落下这么大一个小鬼的</w:t>
            </w:r>
          </w:p>
        </w:tc>
      </w:tr>
      <w:tr>
        <w:tc>
          <w:tcPr>
            <w:tcW w:type="dxa" w:w="4320"/>
          </w:tcPr>
          <w:p>
            <w:r>
              <w:t>06:31:35 - 06:31:35</w:t>
            </w:r>
          </w:p>
        </w:tc>
        <w:tc>
          <w:tcPr>
            <w:tcW w:type="dxa" w:w="4320"/>
          </w:tcPr>
          <w:p>
            <w:r>
              <w:t>可能落下这么大一介小鬼的</w:t>
            </w:r>
          </w:p>
        </w:tc>
      </w:tr>
      <w:tr>
        <w:tc>
          <w:tcPr>
            <w:tcW w:type="dxa" w:w="4320"/>
          </w:tcPr>
          <w:p>
            <w:r>
              <w:t>06:31:35 - 06:31:36</w:t>
            </w:r>
          </w:p>
        </w:tc>
        <w:tc>
          <w:tcPr>
            <w:tcW w:type="dxa" w:w="4320"/>
          </w:tcPr>
          <w:p>
            <w:r>
              <w:t>可能落下这么大一个小鬼的</w:t>
            </w:r>
          </w:p>
        </w:tc>
      </w:tr>
      <w:tr>
        <w:tc>
          <w:tcPr>
            <w:tcW w:type="dxa" w:w="4320"/>
          </w:tcPr>
          <w:p>
            <w:r>
              <w:t>06:31:36 - 06:31:36</w:t>
            </w:r>
          </w:p>
        </w:tc>
        <w:tc>
          <w:tcPr>
            <w:tcW w:type="dxa" w:w="4320"/>
          </w:tcPr>
          <w:p>
            <w:r>
              <w:t>这个小鬼究竟是怎么进来?</w:t>
            </w:r>
          </w:p>
        </w:tc>
      </w:tr>
      <w:tr>
        <w:tc>
          <w:tcPr>
            <w:tcW w:type="dxa" w:w="4320"/>
          </w:tcPr>
          <w:p>
            <w:r>
              <w:t>06:31:36 - 06:31:37</w:t>
            </w:r>
          </w:p>
        </w:tc>
        <w:tc>
          <w:tcPr>
            <w:tcW w:type="dxa" w:w="4320"/>
          </w:tcPr>
          <w:p>
            <w:r>
              <w:t>这个小鬼究竟是怎公进来?</w:t>
            </w:r>
          </w:p>
        </w:tc>
      </w:tr>
      <w:tr>
        <w:tc>
          <w:tcPr>
            <w:tcW w:type="dxa" w:w="4320"/>
          </w:tcPr>
          <w:p>
            <w:r>
              <w:t>06:31:37 - 06:31:38</w:t>
            </w:r>
          </w:p>
        </w:tc>
        <w:tc>
          <w:tcPr>
            <w:tcW w:type="dxa" w:w="4320"/>
          </w:tcPr>
          <w:p>
            <w:r>
              <w:t>这个小鬼究竟是怎么进来?</w:t>
            </w:r>
          </w:p>
        </w:tc>
      </w:tr>
      <w:tr>
        <w:tc>
          <w:tcPr>
            <w:tcW w:type="dxa" w:w="4320"/>
          </w:tcPr>
          <w:p>
            <w:r>
              <w:t>06:31:38 - 06:31:38</w:t>
            </w:r>
          </w:p>
        </w:tc>
        <w:tc>
          <w:tcPr>
            <w:tcW w:type="dxa" w:w="4320"/>
          </w:tcPr>
          <w:p>
            <w:r>
              <w:t>这个小鬼究竟是怎公进来?</w:t>
            </w:r>
          </w:p>
        </w:tc>
      </w:tr>
      <w:tr>
        <w:tc>
          <w:tcPr>
            <w:tcW w:type="dxa" w:w="4320"/>
          </w:tcPr>
          <w:p>
            <w:r>
              <w:t>06:32:01 - 06:32:01</w:t>
            </w:r>
          </w:p>
        </w:tc>
        <w:tc>
          <w:tcPr>
            <w:tcW w:type="dxa" w:w="4320"/>
          </w:tcPr>
          <w:p>
            <w:r>
              <w:t>崧驰的吗</w:t>
            </w:r>
          </w:p>
        </w:tc>
      </w:tr>
      <w:tr>
        <w:tc>
          <w:tcPr>
            <w:tcW w:type="dxa" w:w="4320"/>
          </w:tcPr>
          <w:p>
            <w:r>
              <w:t>06:32:01 - 06:32:02</w:t>
            </w:r>
          </w:p>
        </w:tc>
        <w:tc>
          <w:tcPr>
            <w:tcW w:type="dxa" w:w="4320"/>
          </w:tcPr>
          <w:p>
            <w:r>
              <w:t>你{松弛的吗</w:t>
            </w:r>
          </w:p>
        </w:tc>
      </w:tr>
      <w:tr>
        <w:tc>
          <w:tcPr>
            <w:tcW w:type="dxa" w:w="4320"/>
          </w:tcPr>
          <w:p>
            <w:r>
              <w:t>06:32:02 - 06:32:02</w:t>
            </w:r>
          </w:p>
        </w:tc>
        <w:tc>
          <w:tcPr>
            <w:tcW w:type="dxa" w:w="4320"/>
          </w:tcPr>
          <w:p>
            <w:r>
              <w:t>松弛的吗</w:t>
            </w:r>
          </w:p>
        </w:tc>
      </w:tr>
      <w:tr>
        <w:tc>
          <w:tcPr>
            <w:tcW w:type="dxa" w:w="4320"/>
          </w:tcPr>
          <w:p>
            <w:r>
              <w:t>06:32:02 - 06:32:03</w:t>
            </w:r>
          </w:p>
        </w:tc>
        <w:tc>
          <w:tcPr>
            <w:tcW w:type="dxa" w:w="4320"/>
          </w:tcPr>
          <w:p>
            <w:r>
              <w:t>里这么诡异</w:t>
            </w:r>
          </w:p>
        </w:tc>
      </w:tr>
      <w:tr>
        <w:tc>
          <w:tcPr>
            <w:tcW w:type="dxa" w:w="4320"/>
          </w:tcPr>
          <w:p>
            <w:r>
              <w:t>06:32:03 - 06:32:03</w:t>
            </w:r>
          </w:p>
        </w:tc>
        <w:tc>
          <w:tcPr>
            <w:tcW w:type="dxa" w:w="4320"/>
          </w:tcPr>
          <w:p>
            <w:r>
              <w:t>这里这么诡异</w:t>
            </w:r>
          </w:p>
        </w:tc>
      </w:tr>
      <w:tr>
        <w:tc>
          <w:tcPr>
            <w:tcW w:type="dxa" w:w="4320"/>
          </w:tcPr>
          <w:p>
            <w:r>
              <w:t>06:32:03 - 06:32:04</w:t>
            </w:r>
          </w:p>
        </w:tc>
        <w:tc>
          <w:tcPr>
            <w:tcW w:type="dxa" w:w="4320"/>
          </w:tcPr>
          <w:p>
            <w:r>
              <w:t>然还有时间玩手狈啊</w:t>
            </w:r>
          </w:p>
        </w:tc>
      </w:tr>
      <w:tr>
        <w:tc>
          <w:tcPr>
            <w:tcW w:type="dxa" w:w="4320"/>
          </w:tcPr>
          <w:p>
            <w:r>
              <w:t>06:32:04 - 06:32:04</w:t>
            </w:r>
          </w:p>
        </w:tc>
        <w:tc>
          <w:tcPr>
            <w:tcW w:type="dxa" w:w="4320"/>
          </w:tcPr>
          <w:p>
            <w:r>
              <w:t>"居然还有时间玩军和啊</w:t>
            </w:r>
          </w:p>
        </w:tc>
      </w:tr>
      <w:tr>
        <w:tc>
          <w:tcPr>
            <w:tcW w:type="dxa" w:w="4320"/>
          </w:tcPr>
          <w:p>
            <w:r>
              <w:t>06:32:04 - 06:32:05</w:t>
            </w:r>
          </w:p>
        </w:tc>
        <w:tc>
          <w:tcPr>
            <w:tcW w:type="dxa" w:w="4320"/>
          </w:tcPr>
          <w:p>
            <w:r>
              <w:t>你居然还有时间晁宰狈啊</w:t>
            </w:r>
          </w:p>
        </w:tc>
      </w:tr>
      <w:tr>
        <w:tc>
          <w:tcPr>
            <w:tcW w:type="dxa" w:w="4320"/>
          </w:tcPr>
          <w:p>
            <w:r>
              <w:t>06:32:05 - 06:32:05</w:t>
            </w:r>
          </w:p>
        </w:tc>
        <w:tc>
          <w:tcPr>
            <w:tcW w:type="dxa" w:w="4320"/>
          </w:tcPr>
          <w:p>
            <w:r>
              <w:t>你居然还有时间子军狈啊</w:t>
            </w:r>
          </w:p>
        </w:tc>
      </w:tr>
      <w:tr>
        <w:tc>
          <w:tcPr>
            <w:tcW w:type="dxa" w:w="4320"/>
          </w:tcPr>
          <w:p>
            <w:r>
              <w:t>06:32:05 - 06:32:06</w:t>
            </w:r>
          </w:p>
        </w:tc>
        <w:tc>
          <w:tcPr>
            <w:tcW w:type="dxa" w:w="4320"/>
          </w:tcPr>
          <w:p>
            <w:r>
              <w:t>你是乔是有点太不把这谗鼎篱熏件当回事了</w:t>
            </w:r>
          </w:p>
        </w:tc>
      </w:tr>
      <w:tr>
        <w:tc>
          <w:tcPr>
            <w:tcW w:type="dxa" w:w="4320"/>
          </w:tcPr>
          <w:p>
            <w:r>
              <w:t>06:32:06 - 06:32:06</w:t>
            </w:r>
          </w:p>
        </w:tc>
        <w:tc>
          <w:tcPr>
            <w:tcW w:type="dxa" w:w="4320"/>
          </w:tcPr>
          <w:p>
            <w:r>
              <w:t>馋是不是有点太不把膏烫鼎箭熏件当回事了</w:t>
            </w:r>
          </w:p>
        </w:tc>
      </w:tr>
      <w:tr>
        <w:tc>
          <w:tcPr>
            <w:tcW w:type="dxa" w:w="4320"/>
          </w:tcPr>
          <w:p>
            <w:r>
              <w:t>06:32:06 - 06:32:07</w:t>
            </w:r>
          </w:p>
        </w:tc>
        <w:tc>
          <w:tcPr>
            <w:tcW w:type="dxa" w:w="4320"/>
          </w:tcPr>
          <w:p>
            <w:r>
              <w:t>儆是不是有点太不摁愍迩鼎常事件当回事了</w:t>
            </w:r>
          </w:p>
        </w:tc>
      </w:tr>
      <w:tr>
        <w:tc>
          <w:tcPr>
            <w:tcW w:type="dxa" w:w="4320"/>
          </w:tcPr>
          <w:p>
            <w:r>
              <w:t>06:32:07 - 06:32:07</w:t>
            </w:r>
          </w:p>
        </w:tc>
        <w:tc>
          <w:tcPr>
            <w:tcW w:type="dxa" w:w="4320"/>
          </w:tcPr>
          <w:p>
            <w:r>
              <w:t>你是不是有点太尕魉遐浆异常事件当回事了</w:t>
            </w:r>
          </w:p>
        </w:tc>
      </w:tr>
      <w:tr>
        <w:tc>
          <w:tcPr>
            <w:tcW w:type="dxa" w:w="4320"/>
          </w:tcPr>
          <w:p>
            <w:r>
              <w:t>06:32:07 - 06:32:08</w:t>
            </w:r>
          </w:p>
        </w:tc>
        <w:tc>
          <w:tcPr>
            <w:tcW w:type="dxa" w:w="4320"/>
          </w:tcPr>
          <w:p>
            <w:r>
              <w:t>你是不是有点太!爬毯涣异常事件当回事了</w:t>
            </w:r>
          </w:p>
        </w:tc>
      </w:tr>
      <w:tr>
        <w:tc>
          <w:tcPr>
            <w:tcW w:type="dxa" w:w="4320"/>
          </w:tcPr>
          <w:p>
            <w:r>
              <w:t>06:32:08 - 06:32:09</w:t>
            </w:r>
          </w:p>
        </w:tc>
        <w:tc>
          <w:tcPr>
            <w:tcW w:type="dxa" w:w="4320"/>
          </w:tcPr>
          <w:p>
            <w:r>
              <w:t>你是不是有点农冢#逑次异常事件当回事了</w:t>
            </w:r>
          </w:p>
        </w:tc>
      </w:tr>
      <w:tr>
        <w:tc>
          <w:tcPr>
            <w:tcW w:type="dxa" w:w="4320"/>
          </w:tcPr>
          <w:p>
            <w:r>
              <w:t>06:32:10 - 06:32:11</w:t>
            </w:r>
          </w:p>
        </w:tc>
        <w:tc>
          <w:tcPr>
            <w:tcW w:type="dxa" w:w="4320"/>
          </w:tcPr>
          <w:p>
            <w:r>
              <w:t>我是在看时间</w:t>
            </w:r>
          </w:p>
        </w:tc>
      </w:tr>
      <w:tr>
        <w:tc>
          <w:tcPr>
            <w:tcW w:type="dxa" w:w="4320"/>
          </w:tcPr>
          <w:p>
            <w:r>
              <w:t>06:32:11 - 06:32:11</w:t>
            </w:r>
          </w:p>
        </w:tc>
        <w:tc>
          <w:tcPr>
            <w:tcW w:type="dxa" w:w="4320"/>
          </w:tcPr>
          <w:p>
            <w:r>
              <w:t>我是在看时间</w:t>
            </w:r>
          </w:p>
        </w:tc>
      </w:tr>
      <w:tr>
        <w:tc>
          <w:tcPr>
            <w:tcW w:type="dxa" w:w="4320"/>
          </w:tcPr>
          <w:p>
            <w:r>
              <w:t>06:32:11 - 06:32:12</w:t>
            </w:r>
          </w:p>
        </w:tc>
        <w:tc>
          <w:tcPr>
            <w:tcW w:type="dxa" w:w="4320"/>
          </w:tcPr>
          <w:p>
            <w:r>
              <w:t>我是在看时间</w:t>
            </w:r>
          </w:p>
        </w:tc>
      </w:tr>
      <w:tr>
        <w:tc>
          <w:tcPr>
            <w:tcW w:type="dxa" w:w="4320"/>
          </w:tcPr>
          <w:p>
            <w:r>
              <w:t>06:32:12 - 06:32:12</w:t>
            </w:r>
          </w:p>
        </w:tc>
        <w:tc>
          <w:tcPr>
            <w:tcW w:type="dxa" w:w="4320"/>
          </w:tcPr>
          <w:p>
            <w:r>
              <w:t>观鲎的时间是12点13乡</w:t>
            </w:r>
          </w:p>
        </w:tc>
      </w:tr>
      <w:tr>
        <w:tc>
          <w:tcPr>
            <w:tcW w:type="dxa" w:w="4320"/>
          </w:tcPr>
          <w:p>
            <w:r>
              <w:t>06:32:12 - 06:32:13</w:t>
            </w:r>
          </w:p>
        </w:tc>
        <w:tc>
          <w:tcPr>
            <w:tcW w:type="dxa" w:w="4320"/>
          </w:tcPr>
          <w:p>
            <w:r>
              <w:t>现弼的肘间是12点13笏</w:t>
            </w:r>
          </w:p>
        </w:tc>
      </w:tr>
      <w:tr>
        <w:tc>
          <w:tcPr>
            <w:tcW w:type="dxa" w:w="4320"/>
          </w:tcPr>
          <w:p>
            <w:r>
              <w:t>06:32:13 - 06:32:13</w:t>
            </w:r>
          </w:p>
        </w:tc>
        <w:tc>
          <w:tcPr>
            <w:tcW w:type="dxa" w:w="4320"/>
          </w:tcPr>
          <w:p>
            <w:r>
              <w:t>时间是12点13分</w:t>
            </w:r>
          </w:p>
        </w:tc>
      </w:tr>
      <w:tr>
        <w:tc>
          <w:tcPr>
            <w:tcW w:type="dxa" w:w="4320"/>
          </w:tcPr>
          <w:p>
            <w:r>
              <w:t>06:32:13 - 06:32:14</w:t>
            </w:r>
          </w:p>
        </w:tc>
        <w:tc>
          <w:tcPr>
            <w:tcW w:type="dxa" w:w="4320"/>
          </w:tcPr>
          <w:p>
            <w:r>
              <w:t>现窟酶时间是12点13分</w:t>
            </w:r>
          </w:p>
        </w:tc>
      </w:tr>
      <w:tr>
        <w:tc>
          <w:tcPr>
            <w:tcW w:type="dxa" w:w="4320"/>
          </w:tcPr>
          <w:p>
            <w:r>
              <w:t>06:32:14 - 06:32:14</w:t>
            </w:r>
          </w:p>
        </w:tc>
        <w:tc>
          <w:tcPr>
            <w:tcW w:type="dxa" w:w="4320"/>
          </w:tcPr>
          <w:p>
            <w:r>
              <w:t>天已经过了</w:t>
            </w:r>
          </w:p>
        </w:tc>
      </w:tr>
      <w:tr>
        <w:tc>
          <w:tcPr>
            <w:tcW w:type="dxa" w:w="4320"/>
          </w:tcPr>
          <w:p>
            <w:r>
              <w:t>06:32:14 - 06:32:15</w:t>
            </w:r>
          </w:p>
        </w:tc>
        <w:tc>
          <w:tcPr>
            <w:tcW w:type="dxa" w:w="4320"/>
          </w:tcPr>
          <w:p>
            <w:r>
              <w:t>天已经过了</w:t>
            </w:r>
          </w:p>
        </w:tc>
      </w:tr>
      <w:tr>
        <w:tc>
          <w:tcPr>
            <w:tcW w:type="dxa" w:w="4320"/>
          </w:tcPr>
          <w:p>
            <w:r>
              <w:t>06:32:15 - 06:32:15</w:t>
            </w:r>
          </w:p>
        </w:tc>
        <w:tc>
          <w:tcPr>
            <w:tcW w:type="dxa" w:w="4320"/>
          </w:tcPr>
          <w:p>
            <w:r>
              <w:t>&lt;店规则谠总以后不要在外面漩蠲</w:t>
            </w:r>
          </w:p>
        </w:tc>
      </w:tr>
      <w:tr>
        <w:tc>
          <w:tcPr>
            <w:tcW w:type="dxa" w:w="4320"/>
          </w:tcPr>
          <w:p>
            <w:r>
              <w:t>06:32:15 - 06:32:16</w:t>
            </w:r>
          </w:p>
        </w:tc>
        <w:tc>
          <w:tcPr>
            <w:tcW w:type="dxa" w:w="4320"/>
          </w:tcPr>
          <w:p>
            <w:r>
              <w:t>旅膺规则谗?蕊以后不要在外面漩蠲</w:t>
            </w:r>
          </w:p>
        </w:tc>
      </w:tr>
      <w:tr>
        <w:tc>
          <w:tcPr>
            <w:tcW w:type="dxa" w:w="4320"/>
          </w:tcPr>
          <w:p>
            <w:r>
              <w:t>06:32:16 - 06:32:16</w:t>
            </w:r>
          </w:p>
        </w:tc>
        <w:tc>
          <w:tcPr>
            <w:tcW w:type="dxa" w:w="4320"/>
          </w:tcPr>
          <w:p>
            <w:r>
              <w:t>规则谗7总以后不要在外面漩竭</w:t>
            </w:r>
          </w:p>
        </w:tc>
      </w:tr>
      <w:tr>
        <w:tc>
          <w:tcPr>
            <w:tcW w:type="dxa" w:w="4320"/>
          </w:tcPr>
          <w:p>
            <w:r>
              <w:t>06:32:16 - 06:32:17</w:t>
            </w:r>
          </w:p>
        </w:tc>
        <w:tc>
          <w:tcPr>
            <w:tcW w:type="dxa" w:w="4320"/>
          </w:tcPr>
          <w:p>
            <w:r>
              <w:t>漩膺规则说7总以后不要在外面漩『</w:t>
            </w:r>
          </w:p>
        </w:tc>
      </w:tr>
      <w:tr>
        <w:tc>
          <w:tcPr>
            <w:tcW w:type="dxa" w:w="4320"/>
          </w:tcPr>
          <w:p>
            <w:r>
              <w:t>06:32:17 - 06:32:17</w:t>
            </w:r>
          </w:p>
        </w:tc>
        <w:tc>
          <w:tcPr>
            <w:tcW w:type="dxa" w:w="4320"/>
          </w:tcPr>
          <w:p>
            <w:r>
              <w:t>旋屑规则说后不要在外面 『</w:t>
            </w:r>
          </w:p>
        </w:tc>
      </w:tr>
      <w:tr>
        <w:tc>
          <w:tcPr>
            <w:tcW w:type="dxa" w:w="4320"/>
          </w:tcPr>
          <w:p>
            <w:r>
              <w:t>06:32:17 - 06:32:18</w:t>
            </w:r>
          </w:p>
        </w:tc>
        <w:tc>
          <w:tcPr>
            <w:tcW w:type="dxa" w:w="4320"/>
          </w:tcPr>
          <w:p>
            <w:r>
              <w:t>崩屑觌则说7后不要在外面游锡</w:t>
            </w:r>
          </w:p>
        </w:tc>
      </w:tr>
      <w:tr>
        <w:tc>
          <w:tcPr>
            <w:tcW w:type="dxa" w:w="4320"/>
          </w:tcPr>
          <w:p>
            <w:r>
              <w:t>06:32:18 - 06:32:18</w:t>
            </w:r>
          </w:p>
        </w:tc>
        <w:tc>
          <w:tcPr>
            <w:tcW w:type="dxa" w:w="4320"/>
          </w:tcPr>
          <w:p>
            <w:r>
              <w:t>[是我们县绎在外面这么久了</w:t>
            </w:r>
          </w:p>
        </w:tc>
      </w:tr>
      <w:tr>
        <w:tc>
          <w:tcPr>
            <w:tcW w:type="dxa" w:w="4320"/>
          </w:tcPr>
          <w:p>
            <w:r>
              <w:t>06:32:18 - 06:32:19</w:t>
            </w:r>
          </w:p>
        </w:tc>
        <w:tc>
          <w:tcPr>
            <w:tcW w:type="dxa" w:w="4320"/>
          </w:tcPr>
          <w:p>
            <w:r>
              <w:t>圆是我们邑。在外面这么久了</w:t>
            </w:r>
          </w:p>
        </w:tc>
      </w:tr>
      <w:tr>
        <w:tc>
          <w:tcPr>
            <w:tcW w:type="dxa" w:w="4320"/>
          </w:tcPr>
          <w:p>
            <w:r>
              <w:t>06:32:19 - 06:32:19</w:t>
            </w:r>
          </w:p>
        </w:tc>
        <w:tc>
          <w:tcPr>
            <w:tcW w:type="dxa" w:w="4320"/>
          </w:tcPr>
          <w:p>
            <w:r>
              <w:t>但是我们包经荏外面这么久了</w:t>
            </w:r>
          </w:p>
        </w:tc>
      </w:tr>
      <w:tr>
        <w:tc>
          <w:tcPr>
            <w:tcW w:type="dxa" w:w="4320"/>
          </w:tcPr>
          <w:p>
            <w:r>
              <w:t>06:32:19 - 06:32:20</w:t>
            </w:r>
          </w:p>
        </w:tc>
        <w:tc>
          <w:tcPr>
            <w:tcW w:type="dxa" w:w="4320"/>
          </w:tcPr>
          <w:p>
            <w:r>
              <w:t>傅-我们己经荏外面这么久了</w:t>
            </w:r>
          </w:p>
        </w:tc>
      </w:tr>
      <w:tr>
        <w:tc>
          <w:tcPr>
            <w:tcW w:type="dxa" w:w="4320"/>
          </w:tcPr>
          <w:p>
            <w:r>
              <w:t>06:32:20 - 06:32:20</w:t>
            </w:r>
          </w:p>
        </w:tc>
        <w:tc>
          <w:tcPr>
            <w:tcW w:type="dxa" w:w="4320"/>
          </w:tcPr>
          <w:p>
            <w:r>
              <w:t>甚至都二天了</w:t>
            </w:r>
          </w:p>
        </w:tc>
      </w:tr>
      <w:tr>
        <w:tc>
          <w:tcPr>
            <w:tcW w:type="dxa" w:w="4320"/>
          </w:tcPr>
          <w:p>
            <w:r>
              <w:t>06:32:20 - 06:32:21</w:t>
            </w:r>
          </w:p>
        </w:tc>
        <w:tc>
          <w:tcPr>
            <w:tcW w:type="dxa" w:w="4320"/>
          </w:tcPr>
          <w:p>
            <w:r>
              <w:t>|甚奎都 二天了</w:t>
            </w:r>
          </w:p>
        </w:tc>
      </w:tr>
      <w:tr>
        <w:tc>
          <w:tcPr>
            <w:tcW w:type="dxa" w:w="4320"/>
          </w:tcPr>
          <w:p>
            <w:r>
              <w:t>06:32:21 - 06:32:21</w:t>
            </w:r>
          </w:p>
        </w:tc>
        <w:tc>
          <w:tcPr>
            <w:tcW w:type="dxa" w:w="4320"/>
          </w:tcPr>
          <w:p>
            <w:r>
              <w:t>戢们有遭到袭击吗</w:t>
            </w:r>
          </w:p>
        </w:tc>
      </w:tr>
      <w:tr>
        <w:tc>
          <w:tcPr>
            <w:tcW w:type="dxa" w:w="4320"/>
          </w:tcPr>
          <w:p>
            <w:r>
              <w:t>06:32:21 - 06:32:22</w:t>
            </w:r>
          </w:p>
        </w:tc>
        <w:tc>
          <w:tcPr>
            <w:tcW w:type="dxa" w:w="4320"/>
          </w:tcPr>
          <w:p>
            <w:r>
              <w:t>戢们有遵到袭击吗</w:t>
            </w:r>
          </w:p>
        </w:tc>
      </w:tr>
      <w:tr>
        <w:tc>
          <w:tcPr>
            <w:tcW w:type="dxa" w:w="4320"/>
          </w:tcPr>
          <w:p>
            <w:r>
              <w:t>06:32:23 - 06:32:23</w:t>
            </w:r>
          </w:p>
        </w:tc>
        <w:tc>
          <w:tcPr>
            <w:tcW w:type="dxa" w:w="4320"/>
          </w:tcPr>
          <w:p>
            <w:r>
              <w:t>那些奇怪的村民难邋岙算吗</w:t>
            </w:r>
          </w:p>
        </w:tc>
      </w:tr>
      <w:tr>
        <w:tc>
          <w:tcPr>
            <w:tcW w:type="dxa" w:w="4320"/>
          </w:tcPr>
          <w:p>
            <w:r>
              <w:t>06:32:23 - 06:32:24</w:t>
            </w:r>
          </w:p>
        </w:tc>
        <w:tc>
          <w:tcPr>
            <w:tcW w:type="dxa" w:w="4320"/>
          </w:tcPr>
          <w:p>
            <w:r>
              <w:t>那些奇怪的村屁难邋忝缫吗</w:t>
            </w:r>
          </w:p>
        </w:tc>
      </w:tr>
      <w:tr>
        <w:tc>
          <w:tcPr>
            <w:tcW w:type="dxa" w:w="4320"/>
          </w:tcPr>
          <w:p>
            <w:r>
              <w:t>06:32:24 - 06:32:24</w:t>
            </w:r>
          </w:p>
        </w:tc>
        <w:tc>
          <w:tcPr>
            <w:tcW w:type="dxa" w:w="4320"/>
          </w:tcPr>
          <w:p>
            <w:r>
              <w:t>那些奇怪村昆赡邋*箅吗</w:t>
            </w:r>
          </w:p>
        </w:tc>
      </w:tr>
      <w:tr>
        <w:tc>
          <w:tcPr>
            <w:tcW w:type="dxa" w:w="4320"/>
          </w:tcPr>
          <w:p>
            <w:r>
              <w:t>06:32:24 - 06:32:25</w:t>
            </w:r>
          </w:p>
        </w:tc>
        <w:tc>
          <w:tcPr>
            <w:tcW w:type="dxa" w:w="4320"/>
          </w:tcPr>
          <w:p>
            <w:r>
              <w:t>那些奇怪的村昆雅邋忝算吗</w:t>
            </w:r>
          </w:p>
        </w:tc>
      </w:tr>
      <w:tr>
        <w:tc>
          <w:tcPr>
            <w:tcW w:type="dxa" w:w="4320"/>
          </w:tcPr>
          <w:p>
            <w:r>
              <w:t>06:32:25 - 06:32:25</w:t>
            </w:r>
          </w:p>
        </w:tc>
        <w:tc>
          <w:tcPr>
            <w:tcW w:type="dxa" w:w="4320"/>
          </w:tcPr>
          <w:p>
            <w:r>
              <w:t>那些奇怪的村展赠邋*算吗</w:t>
            </w:r>
          </w:p>
        </w:tc>
      </w:tr>
      <w:tr>
        <w:tc>
          <w:tcPr>
            <w:tcW w:type="dxa" w:w="4320"/>
          </w:tcPr>
          <w:p>
            <w:r>
              <w:t>06:32:25 - 06:32:26</w:t>
            </w:r>
          </w:p>
        </w:tc>
        <w:tc>
          <w:tcPr>
            <w:tcW w:type="dxa" w:w="4320"/>
          </w:tcPr>
          <w:p>
            <w:r>
              <w:t>你在想俳么畹</w:t>
            </w:r>
          </w:p>
        </w:tc>
      </w:tr>
      <w:tr>
        <w:tc>
          <w:tcPr>
            <w:tcW w:type="dxa" w:w="4320"/>
          </w:tcPr>
          <w:p>
            <w:r>
              <w:t>06:32:26 - 06:32:26</w:t>
            </w:r>
          </w:p>
        </w:tc>
        <w:tc>
          <w:tcPr>
            <w:tcW w:type="dxa" w:w="4320"/>
          </w:tcPr>
          <w:p>
            <w:r>
              <w:t>你奋想掰么=</w:t>
            </w:r>
          </w:p>
        </w:tc>
      </w:tr>
      <w:tr>
        <w:tc>
          <w:tcPr>
            <w:tcW w:type="dxa" w:w="4320"/>
          </w:tcPr>
          <w:p>
            <w:r>
              <w:t>06:32:27 - 06:32:28</w:t>
            </w:r>
          </w:p>
        </w:tc>
        <w:tc>
          <w:tcPr>
            <w:tcW w:type="dxa" w:w="4320"/>
          </w:tcPr>
          <w:p>
            <w:r>
              <w:t>算  但是^冢篡</w:t>
            </w:r>
          </w:p>
        </w:tc>
      </w:tr>
      <w:tr>
        <w:tc>
          <w:tcPr>
            <w:tcW w:type="dxa" w:w="4320"/>
          </w:tcPr>
          <w:p>
            <w:r>
              <w:t>06:32:28 - 06:32:28</w:t>
            </w:r>
          </w:p>
        </w:tc>
        <w:tc>
          <w:tcPr>
            <w:tcW w:type="dxa" w:w="4320"/>
          </w:tcPr>
          <w:p>
            <w:r>
              <w:t>算  但是也冢&amp;</w:t>
            </w:r>
          </w:p>
        </w:tc>
      </w:tr>
      <w:tr>
        <w:tc>
          <w:tcPr>
            <w:tcW w:type="dxa" w:w="4320"/>
          </w:tcPr>
          <w:p>
            <w:r>
              <w:t>06:32:28 - 06:32:29</w:t>
            </w:r>
          </w:p>
        </w:tc>
        <w:tc>
          <w:tcPr>
            <w:tcW w:type="dxa" w:w="4320"/>
          </w:tcPr>
          <w:p>
            <w:r>
              <w:t>算  但是也尕&amp;</w:t>
            </w:r>
          </w:p>
        </w:tc>
      </w:tr>
      <w:tr>
        <w:tc>
          <w:tcPr>
            <w:tcW w:type="dxa" w:w="4320"/>
          </w:tcPr>
          <w:p>
            <w:r>
              <w:t>06:32:29 - 06:32:29</w:t>
            </w:r>
          </w:p>
        </w:tc>
        <w:tc>
          <w:tcPr>
            <w:tcW w:type="dxa" w:w="4320"/>
          </w:tcPr>
          <w:p>
            <w:r>
              <w:t>想夜晚的危险并不是逡些.屁</w:t>
            </w:r>
          </w:p>
        </w:tc>
      </w:tr>
      <w:tr>
        <w:tc>
          <w:tcPr>
            <w:tcW w:type="dxa" w:w="4320"/>
          </w:tcPr>
          <w:p>
            <w:r>
              <w:t>06:32:29 - 06:32:30</w:t>
            </w:r>
          </w:p>
        </w:tc>
        <w:tc>
          <w:tcPr>
            <w:tcW w:type="dxa" w:w="4320"/>
          </w:tcPr>
          <w:p>
            <w:r>
              <w:t>我憩夜晚的危险并不是逡骘 屣</w:t>
            </w:r>
          </w:p>
        </w:tc>
      </w:tr>
      <w:tr>
        <w:tc>
          <w:tcPr>
            <w:tcW w:type="dxa" w:w="4320"/>
          </w:tcPr>
          <w:p>
            <w:r>
              <w:t>06:32:30 - 06:32:30</w:t>
            </w:r>
          </w:p>
        </w:tc>
        <w:tc>
          <w:tcPr>
            <w:tcW w:type="dxa" w:w="4320"/>
          </w:tcPr>
          <w:p>
            <w:r>
              <w:t>我想夜晚的危险并不是逡骘枸鼠</w:t>
            </w:r>
          </w:p>
        </w:tc>
      </w:tr>
      <w:tr>
        <w:tc>
          <w:tcPr>
            <w:tcW w:type="dxa" w:w="4320"/>
          </w:tcPr>
          <w:p>
            <w:r>
              <w:t>06:32:30 - 06:32:31</w:t>
            </w:r>
          </w:p>
        </w:tc>
        <w:tc>
          <w:tcPr>
            <w:tcW w:type="dxa" w:w="4320"/>
          </w:tcPr>
          <w:p>
            <w:r>
              <w:t>我想愆晚的危险并不是这骘枸愿</w:t>
            </w:r>
          </w:p>
        </w:tc>
      </w:tr>
      <w:tr>
        <w:tc>
          <w:tcPr>
            <w:tcW w:type="dxa" w:w="4320"/>
          </w:tcPr>
          <w:p>
            <w:r>
              <w:t>06:32:31 - 06:32:31</w:t>
            </w:r>
          </w:p>
        </w:tc>
        <w:tc>
          <w:tcPr>
            <w:tcW w:type="dxa" w:w="4320"/>
          </w:tcPr>
          <w:p>
            <w:r>
              <w:t xml:space="preserve">我想7隗的危险并不是这些&amp; </w:t>
            </w:r>
          </w:p>
        </w:tc>
      </w:tr>
      <w:tr>
        <w:tc>
          <w:tcPr>
            <w:tcW w:type="dxa" w:w="4320"/>
          </w:tcPr>
          <w:p>
            <w:r>
              <w:t>06:32:31 - 06:32:32</w:t>
            </w:r>
          </w:p>
        </w:tc>
        <w:tc>
          <w:tcPr>
            <w:tcW w:type="dxa" w:w="4320"/>
          </w:tcPr>
          <w:p>
            <w:r>
              <w:t>|箔栽们并没有被追刹2</w:t>
            </w:r>
          </w:p>
        </w:tc>
      </w:tr>
      <w:tr>
        <w:tc>
          <w:tcPr>
            <w:tcW w:type="dxa" w:w="4320"/>
          </w:tcPr>
          <w:p>
            <w:r>
              <w:t>06:32:32 - 06:32:32</w:t>
            </w:r>
          </w:p>
        </w:tc>
        <w:tc>
          <w:tcPr>
            <w:tcW w:type="dxa" w:w="4320"/>
          </w:tcPr>
          <w:p>
            <w:r>
              <w:t>|苟畿们并没有被逭杀! ^-</w:t>
            </w:r>
          </w:p>
        </w:tc>
      </w:tr>
      <w:tr>
        <w:tc>
          <w:tcPr>
            <w:tcW w:type="dxa" w:w="4320"/>
          </w:tcPr>
          <w:p>
            <w:r>
              <w:t>06:32:32 - 06:32:33</w:t>
            </w:r>
          </w:p>
        </w:tc>
        <w:tc>
          <w:tcPr>
            <w:tcW w:type="dxa" w:w="4320"/>
          </w:tcPr>
          <w:p>
            <w:r>
              <w:t>因为]们并没有被逭杀己 !禽~2-</w:t>
            </w:r>
          </w:p>
        </w:tc>
      </w:tr>
      <w:tr>
        <w:tc>
          <w:tcPr>
            <w:tcW w:type="dxa" w:w="4320"/>
          </w:tcPr>
          <w:p>
            <w:r>
              <w:t>06:32:33 - 06:32:33</w:t>
            </w:r>
          </w:p>
        </w:tc>
        <w:tc>
          <w:tcPr>
            <w:tcW w:type="dxa" w:w="4320"/>
          </w:tcPr>
          <w:p>
            <w:r>
              <w:t>因为我呵并没有被追杀~ !央53</w:t>
            </w:r>
          </w:p>
        </w:tc>
      </w:tr>
      <w:tr>
        <w:tc>
          <w:tcPr>
            <w:tcW w:type="dxa" w:w="4320"/>
          </w:tcPr>
          <w:p>
            <w:r>
              <w:t>06:32:33 - 06:32:34</w:t>
            </w:r>
          </w:p>
        </w:tc>
        <w:tc>
          <w:tcPr>
            <w:tcW w:type="dxa" w:w="4320"/>
          </w:tcPr>
          <w:p>
            <w:r>
              <w:t>圊这些村屁皋有目的性的活动|兀兴旦1</w:t>
            </w:r>
          </w:p>
        </w:tc>
      </w:tr>
      <w:tr>
        <w:tc>
          <w:tcPr>
            <w:tcW w:type="dxa" w:w="4320"/>
          </w:tcPr>
          <w:p>
            <w:r>
              <w:t>06:32:34 - 06:32:34</w:t>
            </w:r>
          </w:p>
        </w:tc>
        <w:tc>
          <w:tcPr>
            <w:tcW w:type="dxa" w:w="4320"/>
          </w:tcPr>
          <w:p>
            <w:r>
              <w:t xml:space="preserve"> 凰筵些村昆匙有目的性的活动@疋兴些3</w:t>
            </w:r>
          </w:p>
        </w:tc>
      </w:tr>
      <w:tr>
        <w:tc>
          <w:tcPr>
            <w:tcW w:type="dxa" w:w="4320"/>
          </w:tcPr>
          <w:p>
            <w:r>
              <w:t>06:32:34 - 06:32:35</w:t>
            </w:r>
          </w:p>
        </w:tc>
        <w:tc>
          <w:tcPr>
            <w:tcW w:type="dxa" w:w="4320"/>
          </w:tcPr>
          <w:p>
            <w:r>
              <w:t>圆{些村民是:目的性的活动@1疋兴旦3</w:t>
            </w:r>
          </w:p>
        </w:tc>
      </w:tr>
      <w:tr>
        <w:tc>
          <w:tcPr>
            <w:tcW w:type="dxa" w:w="4320"/>
          </w:tcPr>
          <w:p>
            <w:r>
              <w:t>06:32:35 - 06:32:35</w:t>
            </w:r>
          </w:p>
        </w:tc>
        <w:tc>
          <w:tcPr>
            <w:tcW w:type="dxa" w:w="4320"/>
          </w:tcPr>
          <w:p>
            <w:r>
              <w:t>而阊毯婴村民是裔目的性的活动1 正兴旦3</w:t>
            </w:r>
          </w:p>
        </w:tc>
      </w:tr>
      <w:tr>
        <w:tc>
          <w:tcPr>
            <w:tcW w:type="dxa" w:w="4320"/>
          </w:tcPr>
          <w:p>
            <w:r>
              <w:t>06:32:35 - 06:32:36</w:t>
            </w:r>
          </w:p>
        </w:tc>
        <w:tc>
          <w:tcPr>
            <w:tcW w:type="dxa" w:w="4320"/>
          </w:tcPr>
          <w:p>
            <w:r>
              <w:t>舞遢寻找外圃游荡的人员1定买旦谀</w:t>
            </w:r>
          </w:p>
        </w:tc>
      </w:tr>
      <w:tr>
        <w:tc>
          <w:tcPr>
            <w:tcW w:type="dxa" w:w="4320"/>
          </w:tcPr>
          <w:p>
            <w:r>
              <w:t>06:32:36 - 06:32:37</w:t>
            </w:r>
          </w:p>
        </w:tc>
        <w:tc>
          <w:tcPr>
            <w:tcW w:type="dxa" w:w="4320"/>
          </w:tcPr>
          <w:p>
            <w:r>
              <w:t>舞遢寻找外圃游荡的人员@个定买鱼}</w:t>
            </w:r>
          </w:p>
        </w:tc>
      </w:tr>
      <w:tr>
        <w:tc>
          <w:tcPr>
            <w:tcW w:type="dxa" w:w="4320"/>
          </w:tcPr>
          <w:p>
            <w:r>
              <w:t>06:32:37 - 06:32:37</w:t>
            </w:r>
          </w:p>
        </w:tc>
        <w:tc>
          <w:tcPr>
            <w:tcW w:type="dxa" w:w="4320"/>
          </w:tcPr>
          <w:p>
            <w:r>
              <w:t>@个足买鱼殛</w:t>
            </w:r>
          </w:p>
        </w:tc>
      </w:tr>
      <w:tr>
        <w:tc>
          <w:tcPr>
            <w:tcW w:type="dxa" w:w="4320"/>
          </w:tcPr>
          <w:p>
            <w:r>
              <w:t>06:32:37 - 06:32:38</w:t>
            </w:r>
          </w:p>
        </w:tc>
        <w:tc>
          <w:tcPr>
            <w:tcW w:type="dxa" w:w="4320"/>
          </w:tcPr>
          <w:p>
            <w:r>
              <w:t>@个足买鱼殛</w:t>
            </w:r>
          </w:p>
        </w:tc>
      </w:tr>
      <w:tr>
        <w:tc>
          <w:tcPr>
            <w:tcW w:type="dxa" w:w="4320"/>
          </w:tcPr>
          <w:p>
            <w:r>
              <w:t>06:32:38 - 06:32:38</w:t>
            </w:r>
          </w:p>
        </w:tc>
        <w:tc>
          <w:tcPr>
            <w:tcW w:type="dxa" w:w="4320"/>
          </w:tcPr>
          <w:p>
            <w:r>
              <w:t>@个足买鱼殛</w:t>
            </w:r>
          </w:p>
        </w:tc>
      </w:tr>
      <w:tr>
        <w:tc>
          <w:tcPr>
            <w:tcW w:type="dxa" w:w="4320"/>
          </w:tcPr>
          <w:p>
            <w:r>
              <w:t>06:32:38 - 06:32:39</w:t>
            </w:r>
          </w:p>
        </w:tc>
        <w:tc>
          <w:tcPr>
            <w:tcW w:type="dxa" w:w="4320"/>
          </w:tcPr>
          <w:p>
            <w:r>
              <w:t xml:space="preserve"> 瘳么说.像确实是这样@个是买鱼殛</w:t>
            </w:r>
          </w:p>
        </w:tc>
      </w:tr>
      <w:tr>
        <w:tc>
          <w:tcPr>
            <w:tcW w:type="dxa" w:w="4320"/>
          </w:tcPr>
          <w:p>
            <w:r>
              <w:t>06:32:39 - 06:32:39</w:t>
            </w:r>
          </w:p>
        </w:tc>
        <w:tc>
          <w:tcPr>
            <w:tcW w:type="dxa" w:w="4320"/>
          </w:tcPr>
          <w:p>
            <w:r>
              <w:t>像这么-谠.像确实是这样@个是卖鱼殛</w:t>
            </w:r>
          </w:p>
        </w:tc>
      </w:tr>
      <w:tr>
        <w:tc>
          <w:tcPr>
            <w:tcW w:type="dxa" w:w="4320"/>
          </w:tcPr>
          <w:p>
            <w:r>
              <w:t>06:32:39 - 06:32:40</w:t>
            </w:r>
          </w:p>
        </w:tc>
        <w:tc>
          <w:tcPr>
            <w:tcW w:type="dxa" w:w="4320"/>
          </w:tcPr>
          <w:p>
            <w:r>
              <w:t>/这么谠像确实是这样@不是卖鱼强</w:t>
            </w:r>
          </w:p>
        </w:tc>
      </w:tr>
      <w:tr>
        <w:tc>
          <w:tcPr>
            <w:tcW w:type="dxa" w:w="4320"/>
          </w:tcPr>
          <w:p>
            <w:r>
              <w:t>06:32:40 - 06:32:40</w:t>
            </w:r>
          </w:p>
        </w:tc>
        <w:tc>
          <w:tcPr>
            <w:tcW w:type="dxa" w:w="4320"/>
          </w:tcPr>
          <w:p>
            <w:r>
              <w:t>像这么?好像确实是这样@不是卖鱼强</w:t>
            </w:r>
          </w:p>
        </w:tc>
      </w:tr>
      <w:tr>
        <w:tc>
          <w:tcPr>
            <w:tcW w:type="dxa" w:w="4320"/>
          </w:tcPr>
          <w:p>
            <w:r>
              <w:t>06:32:40 - 06:32:41</w:t>
            </w:r>
          </w:p>
        </w:tc>
        <w:tc>
          <w:tcPr>
            <w:tcW w:type="dxa" w:w="4320"/>
          </w:tcPr>
          <w:p>
            <w:r>
              <w:t>你这么#好像确实是这样@不是卖鱼强</w:t>
            </w:r>
          </w:p>
        </w:tc>
      </w:tr>
      <w:tr>
        <w:tc>
          <w:tcPr>
            <w:tcW w:type="dxa" w:w="4320"/>
          </w:tcPr>
          <w:p>
            <w:r>
              <w:t>06:32:41 - 06:32:41</w:t>
            </w:r>
          </w:p>
        </w:tc>
        <w:tc>
          <w:tcPr>
            <w:tcW w:type="dxa" w:w="4320"/>
          </w:tcPr>
          <w:p>
            <w:r>
              <w:t>如果是觌则上写的那样@不是卖鱼强</w:t>
            </w:r>
          </w:p>
        </w:tc>
      </w:tr>
      <w:tr>
        <w:tc>
          <w:tcPr>
            <w:tcW w:type="dxa" w:w="4320"/>
          </w:tcPr>
          <w:p>
            <w:r>
              <w:t>06:32:41 - 06:32:42</w:t>
            </w:r>
          </w:p>
        </w:tc>
        <w:tc>
          <w:tcPr>
            <w:tcW w:type="dxa" w:w="4320"/>
          </w:tcPr>
          <w:p>
            <w:r>
              <w:t>如果患规则上写的那样@不是卖鱼</w:t>
            </w:r>
          </w:p>
        </w:tc>
      </w:tr>
      <w:tr>
        <w:tc>
          <w:tcPr>
            <w:tcW w:type="dxa" w:w="4320"/>
          </w:tcPr>
          <w:p>
            <w:r>
              <w:t>06:32:42 - 06:32:42</w:t>
            </w:r>
          </w:p>
        </w:tc>
        <w:tc>
          <w:tcPr>
            <w:tcW w:type="dxa" w:w="4320"/>
          </w:tcPr>
          <w:p>
            <w:r>
              <w:t>如黑是规则上写的那样@不是卖</w:t>
            </w:r>
          </w:p>
        </w:tc>
      </w:tr>
      <w:tr>
        <w:tc>
          <w:tcPr>
            <w:tcW w:type="dxa" w:w="4320"/>
          </w:tcPr>
          <w:p>
            <w:r>
              <w:t>06:32:42 - 06:32:43</w:t>
            </w:r>
          </w:p>
        </w:tc>
        <w:tc>
          <w:tcPr>
            <w:tcW w:type="dxa" w:w="4320"/>
          </w:tcPr>
          <w:p>
            <w:r>
              <w:t>那我6座该早就被追杀了婀@不是卖</w:t>
            </w:r>
          </w:p>
        </w:tc>
      </w:tr>
      <w:tr>
        <w:tc>
          <w:tcPr>
            <w:tcW w:type="dxa" w:w="4320"/>
          </w:tcPr>
          <w:p>
            <w:r>
              <w:t>06:32:43 - 06:32:43</w:t>
            </w:r>
          </w:p>
        </w:tc>
        <w:tc>
          <w:tcPr>
            <w:tcW w:type="dxa" w:w="4320"/>
          </w:tcPr>
          <w:p>
            <w:r>
              <w:t>那我吮应该早就被追杀了渝尉@不是</w:t>
            </w:r>
          </w:p>
        </w:tc>
      </w:tr>
      <w:tr>
        <w:tc>
          <w:tcPr>
            <w:tcW w:type="dxa" w:w="4320"/>
          </w:tcPr>
          <w:p>
            <w:r>
              <w:t>06:32:43 - 06:32:44</w:t>
            </w:r>
          </w:p>
        </w:tc>
        <w:tc>
          <w:tcPr>
            <w:tcW w:type="dxa" w:w="4320"/>
          </w:tcPr>
          <w:p>
            <w:r>
              <w:t>那我呵应该早就被追杀予斜</w:t>
            </w:r>
          </w:p>
        </w:tc>
      </w:tr>
      <w:tr>
        <w:tc>
          <w:tcPr>
            <w:tcW w:type="dxa" w:w="4320"/>
          </w:tcPr>
          <w:p>
            <w:r>
              <w:t>06:32:44 - 06:32:44</w:t>
            </w:r>
          </w:p>
        </w:tc>
        <w:tc>
          <w:tcPr>
            <w:tcW w:type="dxa" w:w="4320"/>
          </w:tcPr>
          <w:p>
            <w:r>
              <w:t>那泞们应该早就被追杀守冢购</w:t>
            </w:r>
          </w:p>
        </w:tc>
      </w:tr>
      <w:tr>
        <w:tc>
          <w:tcPr>
            <w:tcW w:type="dxa" w:w="4320"/>
          </w:tcPr>
          <w:p>
            <w:r>
              <w:t>06:32:44 - 06:32:45</w:t>
            </w:r>
          </w:p>
        </w:tc>
        <w:tc>
          <w:tcPr>
            <w:tcW w:type="dxa" w:w="4320"/>
          </w:tcPr>
          <w:p>
            <w:r>
              <w:t>那碱们应该早就被追条了购</w:t>
            </w:r>
          </w:p>
        </w:tc>
      </w:tr>
      <w:tr>
        <w:tc>
          <w:tcPr>
            <w:tcW w:type="dxa" w:w="4320"/>
          </w:tcPr>
          <w:p>
            <w:r>
              <w:t>06:32:45 - 06:32:45</w:t>
            </w:r>
          </w:p>
        </w:tc>
        <w:tc>
          <w:tcPr>
            <w:tcW w:type="dxa" w:w="4320"/>
          </w:tcPr>
          <w:p>
            <w:r>
              <w:t>看来规则是假龅</w:t>
            </w:r>
          </w:p>
        </w:tc>
      </w:tr>
      <w:tr>
        <w:tc>
          <w:tcPr>
            <w:tcW w:type="dxa" w:w="4320"/>
          </w:tcPr>
          <w:p>
            <w:r>
              <w:t>06:32:45 - 06:32:46</w:t>
            </w:r>
          </w:p>
        </w:tc>
        <w:tc>
          <w:tcPr>
            <w:tcW w:type="dxa" w:w="4320"/>
          </w:tcPr>
          <w:p>
            <w:r>
              <w:t>看来规则是假幽</w:t>
            </w:r>
          </w:p>
        </w:tc>
      </w:tr>
      <w:tr>
        <w:tc>
          <w:tcPr>
            <w:tcW w:type="dxa" w:w="4320"/>
          </w:tcPr>
          <w:p>
            <w:r>
              <w:t>06:32:46 - 06:32:46</w:t>
            </w:r>
          </w:p>
        </w:tc>
        <w:tc>
          <w:tcPr>
            <w:tcW w:type="dxa" w:w="4320"/>
          </w:tcPr>
          <w:p>
            <w:r>
              <w:t>看来规则是倔幽</w:t>
            </w:r>
          </w:p>
        </w:tc>
      </w:tr>
      <w:tr>
        <w:tc>
          <w:tcPr>
            <w:tcW w:type="dxa" w:w="4320"/>
          </w:tcPr>
          <w:p>
            <w:r>
              <w:t>06:32:46 - 06:32:47</w:t>
            </w:r>
          </w:p>
        </w:tc>
        <w:tc>
          <w:tcPr>
            <w:tcW w:type="dxa" w:w="4320"/>
          </w:tcPr>
          <w:p>
            <w:r>
              <w:t>这&amp;村民是来到这里守筹份么魁密才对强</w:t>
            </w:r>
          </w:p>
        </w:tc>
      </w:tr>
      <w:tr>
        <w:tc>
          <w:tcPr>
            <w:tcW w:type="dxa" w:w="4320"/>
          </w:tcPr>
          <w:p>
            <w:r>
              <w:t>06:32:47 - 06:32:47</w:t>
            </w:r>
          </w:p>
        </w:tc>
        <w:tc>
          <w:tcPr>
            <w:tcW w:type="dxa" w:w="4320"/>
          </w:tcPr>
          <w:p>
            <w:r>
              <w:t>骘村民是来到这里寄筹份公2密才对卖鱼强</w:t>
            </w:r>
          </w:p>
        </w:tc>
      </w:tr>
      <w:tr>
        <w:tc>
          <w:tcPr>
            <w:tcW w:type="dxa" w:w="4320"/>
          </w:tcPr>
          <w:p>
            <w:r>
              <w:t>06:32:47 - 06:32:48</w:t>
            </w:r>
          </w:p>
        </w:tc>
        <w:tc>
          <w:tcPr>
            <w:tcW w:type="dxa" w:w="4320"/>
          </w:tcPr>
          <w:p>
            <w:r>
              <w:t>些村民是来到这里寄箸倒公飚密豸对鱼强</w:t>
            </w:r>
          </w:p>
        </w:tc>
      </w:tr>
      <w:tr>
        <w:tc>
          <w:tcPr>
            <w:tcW w:type="dxa" w:w="4320"/>
          </w:tcPr>
          <w:p>
            <w:r>
              <w:t>06:32:48 - 06:32:48</w:t>
            </w:r>
          </w:p>
        </w:tc>
        <w:tc>
          <w:tcPr>
            <w:tcW w:type="dxa" w:w="4320"/>
          </w:tcPr>
          <w:p>
            <w:r>
              <w:t>些村民是来到这里寄箸似公秘密豸对卖鱼强</w:t>
            </w:r>
          </w:p>
        </w:tc>
      </w:tr>
      <w:tr>
        <w:tc>
          <w:tcPr>
            <w:tcW w:type="dxa" w:w="4320"/>
          </w:tcPr>
          <w:p>
            <w:r>
              <w:t>06:32:48 - 06:32:49</w:t>
            </w:r>
          </w:p>
        </w:tc>
        <w:tc>
          <w:tcPr>
            <w:tcW w:type="dxa" w:w="4320"/>
          </w:tcPr>
          <w:p>
            <w:r>
              <w:t>'些村民是来到这里寄箸份公秘密豸对是卖鱼强</w:t>
            </w:r>
          </w:p>
        </w:tc>
      </w:tr>
      <w:tr>
        <w:tc>
          <w:tcPr>
            <w:tcW w:type="dxa" w:w="4320"/>
          </w:tcPr>
          <w:p>
            <w:r>
              <w:t>06:32:49 - 06:32:49</w:t>
            </w:r>
          </w:p>
        </w:tc>
        <w:tc>
          <w:tcPr>
            <w:tcW w:type="dxa" w:w="4320"/>
          </w:tcPr>
          <w:p>
            <w:r>
              <w:t>这些村民是来到这圉寄箸陟么秘密豸对不是卖鲁强</w:t>
            </w:r>
          </w:p>
        </w:tc>
      </w:tr>
      <w:tr>
        <w:tc>
          <w:tcPr>
            <w:tcW w:type="dxa" w:w="4320"/>
          </w:tcPr>
          <w:p>
            <w:r>
              <w:t>06:32:49 - 06:32:50</w:t>
            </w:r>
          </w:p>
        </w:tc>
        <w:tc>
          <w:tcPr>
            <w:tcW w:type="dxa" w:w="4320"/>
          </w:tcPr>
          <w:p>
            <w:r>
              <w:t>@不是卖鱼强</w:t>
            </w:r>
          </w:p>
        </w:tc>
      </w:tr>
      <w:tr>
        <w:tc>
          <w:tcPr>
            <w:tcW w:type="dxa" w:w="4320"/>
          </w:tcPr>
          <w:p>
            <w:r>
              <w:t>06:32:50 - 06:32:50</w:t>
            </w:r>
          </w:p>
        </w:tc>
        <w:tc>
          <w:tcPr>
            <w:tcW w:type="dxa" w:w="4320"/>
          </w:tcPr>
          <w:p>
            <w:r>
              <w:t>@不是卖鱼强</w:t>
            </w:r>
          </w:p>
        </w:tc>
      </w:tr>
      <w:tr>
        <w:tc>
          <w:tcPr>
            <w:tcW w:type="dxa" w:w="4320"/>
          </w:tcPr>
          <w:p>
            <w:r>
              <w:t>06:32:50 - 06:32:51</w:t>
            </w:r>
          </w:p>
        </w:tc>
        <w:tc>
          <w:tcPr>
            <w:tcW w:type="dxa" w:w="4320"/>
          </w:tcPr>
          <w:p>
            <w:r>
              <w:t>@不是卖鱼强</w:t>
            </w:r>
          </w:p>
        </w:tc>
      </w:tr>
      <w:tr>
        <w:tc>
          <w:tcPr>
            <w:tcW w:type="dxa" w:w="4320"/>
          </w:tcPr>
          <w:p>
            <w:r>
              <w:t>06:32:51 - 06:32:51</w:t>
            </w:r>
          </w:p>
        </w:tc>
        <w:tc>
          <w:tcPr>
            <w:tcW w:type="dxa" w:w="4320"/>
          </w:tcPr>
          <w:p>
            <w:r>
              <w:t>@不是卖鱼强</w:t>
            </w:r>
          </w:p>
        </w:tc>
      </w:tr>
      <w:tr>
        <w:tc>
          <w:tcPr>
            <w:tcW w:type="dxa" w:w="4320"/>
          </w:tcPr>
          <w:p>
            <w:r>
              <w:t>06:32:53 - 06:32:53</w:t>
            </w:r>
          </w:p>
        </w:tc>
        <w:tc>
          <w:tcPr>
            <w:tcW w:type="dxa" w:w="4320"/>
          </w:tcPr>
          <w:p>
            <w:r>
              <w:t>你看</w:t>
            </w:r>
          </w:p>
        </w:tc>
      </w:tr>
      <w:tr>
        <w:tc>
          <w:tcPr>
            <w:tcW w:type="dxa" w:w="4320"/>
          </w:tcPr>
          <w:p>
            <w:r>
              <w:t>06:32:53 - 06:32:54</w:t>
            </w:r>
          </w:p>
        </w:tc>
        <w:tc>
          <w:tcPr>
            <w:tcW w:type="dxa" w:w="4320"/>
          </w:tcPr>
          <w:p>
            <w:r>
              <w:t>那黟村民怎么突然就不剜宁</w:t>
            </w:r>
          </w:p>
        </w:tc>
      </w:tr>
      <w:tr>
        <w:tc>
          <w:tcPr>
            <w:tcW w:type="dxa" w:w="4320"/>
          </w:tcPr>
          <w:p>
            <w:r>
              <w:t>06:32:54 - 06:32:54</w:t>
            </w:r>
          </w:p>
        </w:tc>
        <w:tc>
          <w:tcPr>
            <w:tcW w:type="dxa" w:w="4320"/>
          </w:tcPr>
          <w:p>
            <w:r>
              <w:t>那鸸村民怎么突然就忝愆予</w:t>
            </w:r>
          </w:p>
        </w:tc>
      </w:tr>
      <w:tr>
        <w:tc>
          <w:tcPr>
            <w:tcW w:type="dxa" w:w="4320"/>
          </w:tcPr>
          <w:p>
            <w:r>
              <w:t>06:32:54 - 06:32:55</w:t>
            </w:r>
          </w:p>
        </w:tc>
        <w:tc>
          <w:tcPr>
            <w:tcW w:type="dxa" w:w="4320"/>
          </w:tcPr>
          <w:p>
            <w:r>
              <w:t>那黟村民怎么突然就3剜孓</w:t>
            </w:r>
          </w:p>
        </w:tc>
      </w:tr>
      <w:tr>
        <w:tc>
          <w:tcPr>
            <w:tcW w:type="dxa" w:w="4320"/>
          </w:tcPr>
          <w:p>
            <w:r>
              <w:t>06:32:55 - 06:32:55</w:t>
            </w:r>
          </w:p>
        </w:tc>
        <w:tc>
          <w:tcPr>
            <w:tcW w:type="dxa" w:w="4320"/>
          </w:tcPr>
          <w:p>
            <w:r>
              <w:t>那磐村民怎么突然就忝忽予</w:t>
            </w:r>
          </w:p>
        </w:tc>
      </w:tr>
      <w:tr>
        <w:tc>
          <w:tcPr>
            <w:tcW w:type="dxa" w:w="4320"/>
          </w:tcPr>
          <w:p>
            <w:r>
              <w:t>06:32:55 - 06:32:56</w:t>
            </w:r>
          </w:p>
        </w:tc>
        <w:tc>
          <w:tcPr>
            <w:tcW w:type="dxa" w:w="4320"/>
          </w:tcPr>
          <w:p>
            <w:r>
              <w:t>那些村民怎么窦然窳不屣宁卖鱼强</w:t>
            </w:r>
          </w:p>
        </w:tc>
      </w:tr>
      <w:tr>
        <w:tc>
          <w:tcPr>
            <w:tcW w:type="dxa" w:w="4320"/>
          </w:tcPr>
          <w:p>
            <w:r>
              <w:t>06:32:56 - 06:32:56</w:t>
            </w:r>
          </w:p>
        </w:tc>
        <w:tc>
          <w:tcPr>
            <w:tcW w:type="dxa" w:w="4320"/>
          </w:tcPr>
          <w:p>
            <w:r>
              <w:t>田强</w:t>
            </w:r>
          </w:p>
        </w:tc>
      </w:tr>
      <w:tr>
        <w:tc>
          <w:tcPr>
            <w:tcW w:type="dxa" w:w="4320"/>
          </w:tcPr>
          <w:p>
            <w:r>
              <w:t>06:32:57 - 06:32:58</w:t>
            </w:r>
          </w:p>
        </w:tc>
        <w:tc>
          <w:tcPr>
            <w:tcW w:type="dxa" w:w="4320"/>
          </w:tcPr>
          <w:p>
            <w:r>
              <w:t>确实我^感觉不到那粤衬展的气</w:t>
            </w:r>
          </w:p>
        </w:tc>
      </w:tr>
      <w:tr>
        <w:tc>
          <w:tcPr>
            <w:tcW w:type="dxa" w:w="4320"/>
          </w:tcPr>
          <w:p>
            <w:r>
              <w:t>06:32:58 - 06:32:58</w:t>
            </w:r>
          </w:p>
        </w:tc>
        <w:tc>
          <w:tcPr>
            <w:tcW w:type="dxa" w:w="4320"/>
          </w:tcPr>
          <w:p>
            <w:r>
              <w:t>确实我邈感觉不到那些莉屁酶氕予</w:t>
            </w:r>
          </w:p>
        </w:tc>
      </w:tr>
      <w:tr>
        <w:tc>
          <w:tcPr>
            <w:tcW w:type="dxa" w:w="4320"/>
          </w:tcPr>
          <w:p>
            <w:r>
              <w:t>06:32:58 - 06:32:59</w:t>
            </w:r>
          </w:p>
        </w:tc>
        <w:tc>
          <w:tcPr>
            <w:tcW w:type="dxa" w:w="4320"/>
          </w:tcPr>
          <w:p>
            <w:r>
              <w:t>确实我也感觉不到那些村屁胸气</w:t>
            </w:r>
          </w:p>
        </w:tc>
      </w:tr>
      <w:tr>
        <w:tc>
          <w:tcPr>
            <w:tcW w:type="dxa" w:w="4320"/>
          </w:tcPr>
          <w:p>
            <w:r>
              <w:t>06:32:59 - 06:32:59</w:t>
            </w:r>
          </w:p>
        </w:tc>
        <w:tc>
          <w:tcPr>
            <w:tcW w:type="dxa" w:w="4320"/>
          </w:tcPr>
          <w:p>
            <w:r>
              <w:t>确实我也感觉不到那些村屁韵气予</w:t>
            </w:r>
          </w:p>
        </w:tc>
      </w:tr>
      <w:tr>
        <w:tc>
          <w:tcPr>
            <w:tcW w:type="dxa" w:w="4320"/>
          </w:tcPr>
          <w:p>
            <w:r>
              <w:t>06:32:59 - 06:33:00</w:t>
            </w:r>
          </w:p>
        </w:tc>
        <w:tc>
          <w:tcPr>
            <w:tcW w:type="dxa" w:w="4320"/>
          </w:tcPr>
          <w:p>
            <w:r>
              <w:t xml:space="preserve">就好像愚凭空消失了 </w:t>
            </w:r>
          </w:p>
        </w:tc>
      </w:tr>
      <w:tr>
        <w:tc>
          <w:tcPr>
            <w:tcW w:type="dxa" w:w="4320"/>
          </w:tcPr>
          <w:p>
            <w:r>
              <w:t>06:33:00 - 06:33:00</w:t>
            </w:r>
          </w:p>
        </w:tc>
        <w:tc>
          <w:tcPr>
            <w:tcW w:type="dxa" w:w="4320"/>
          </w:tcPr>
          <w:p>
            <w:r>
              <w:t>就好像是凭空消失了二槿</w:t>
            </w:r>
          </w:p>
        </w:tc>
      </w:tr>
      <w:tr>
        <w:tc>
          <w:tcPr>
            <w:tcW w:type="dxa" w:w="4320"/>
          </w:tcPr>
          <w:p>
            <w:r>
              <w:t>06:33:00 - 06:33:01</w:t>
            </w:r>
          </w:p>
        </w:tc>
        <w:tc>
          <w:tcPr>
            <w:tcW w:type="dxa" w:w="4320"/>
          </w:tcPr>
          <w:p>
            <w:r>
              <w:t>就好像是-空消失了一槿</w:t>
            </w:r>
          </w:p>
        </w:tc>
      </w:tr>
      <w:tr>
        <w:tc>
          <w:tcPr>
            <w:tcW w:type="dxa" w:w="4320"/>
          </w:tcPr>
          <w:p>
            <w:r>
              <w:t>06:33:01 - 06:33:01</w:t>
            </w:r>
          </w:p>
        </w:tc>
        <w:tc>
          <w:tcPr>
            <w:tcW w:type="dxa" w:w="4320"/>
          </w:tcPr>
          <w:p>
            <w:r>
              <w:t>就好像是煲空消失了一横@。</w:t>
            </w:r>
          </w:p>
        </w:tc>
      </w:tr>
      <w:tr>
        <w:tc>
          <w:tcPr>
            <w:tcW w:type="dxa" w:w="4320"/>
          </w:tcPr>
          <w:p>
            <w:r>
              <w:t>06:33:01 - 06:33:02</w:t>
            </w:r>
          </w:p>
        </w:tc>
        <w:tc>
          <w:tcPr>
            <w:tcW w:type="dxa" w:w="4320"/>
          </w:tcPr>
          <w:p>
            <w:r>
              <w:t>戬们过丢看看那些村民之前2是身</w:t>
            </w:r>
          </w:p>
        </w:tc>
      </w:tr>
      <w:tr>
        <w:tc>
          <w:tcPr>
            <w:tcW w:type="dxa" w:w="4320"/>
          </w:tcPr>
          <w:p>
            <w:r>
              <w:t>06:33:02 - 06:33:02</w:t>
            </w:r>
          </w:p>
        </w:tc>
        <w:tc>
          <w:tcPr>
            <w:tcW w:type="dxa" w:w="4320"/>
          </w:tcPr>
          <w:p>
            <w:r>
              <w:t>歌仞过苤看看那些村民之前@彳是</w:t>
            </w:r>
          </w:p>
        </w:tc>
      </w:tr>
      <w:tr>
        <w:tc>
          <w:tcPr>
            <w:tcW w:type="dxa" w:w="4320"/>
          </w:tcPr>
          <w:p>
            <w:r>
              <w:t>06:33:02 - 06:33:03</w:t>
            </w:r>
          </w:p>
        </w:tc>
        <w:tc>
          <w:tcPr>
            <w:tcW w:type="dxa" w:w="4320"/>
          </w:tcPr>
          <w:p>
            <w:r>
              <w:t>歌@过去看看那些村民之前</w:t>
            </w:r>
          </w:p>
        </w:tc>
      </w:tr>
      <w:tr>
        <w:tc>
          <w:tcPr>
            <w:tcW w:type="dxa" w:w="4320"/>
          </w:tcPr>
          <w:p>
            <w:r>
              <w:t>06:33:03 - 06:33:03</w:t>
            </w:r>
          </w:p>
        </w:tc>
        <w:tc>
          <w:tcPr>
            <w:tcW w:type="dxa" w:w="4320"/>
          </w:tcPr>
          <w:p>
            <w:r>
              <w:t>戬4遒忐着看那些村民之前</w:t>
            </w:r>
          </w:p>
        </w:tc>
      </w:tr>
      <w:tr>
        <w:tc>
          <w:tcPr>
            <w:tcW w:type="dxa" w:w="4320"/>
          </w:tcPr>
          <w:p>
            <w:r>
              <w:t>06:33:03 - 06:33:04</w:t>
            </w:r>
          </w:p>
        </w:tc>
        <w:tc>
          <w:tcPr>
            <w:tcW w:type="dxa" w:w="4320"/>
          </w:tcPr>
          <w:p>
            <w:r>
              <w:t>爨黛奁那边:俐么吧</w:t>
            </w:r>
          </w:p>
        </w:tc>
      </w:tr>
      <w:tr>
        <w:tc>
          <w:tcPr>
            <w:tcW w:type="dxa" w:w="4320"/>
          </w:tcPr>
          <w:p>
            <w:r>
              <w:t>06:33:04 - 06:33:04</w:t>
            </w:r>
          </w:p>
        </w:tc>
        <w:tc>
          <w:tcPr>
            <w:tcW w:type="dxa" w:w="4320"/>
          </w:tcPr>
          <w:p>
            <w:r>
              <w:t>爨黛奁那边儆饼么吧晨契鱼</w:t>
            </w:r>
          </w:p>
        </w:tc>
      </w:tr>
      <w:tr>
        <w:tc>
          <w:tcPr>
            <w:tcW w:type="dxa" w:w="4320"/>
          </w:tcPr>
          <w:p>
            <w:r>
              <w:t>06:33:05 - 06:33:06</w:t>
            </w:r>
          </w:p>
        </w:tc>
        <w:tc>
          <w:tcPr>
            <w:tcW w:type="dxa" w:w="4320"/>
          </w:tcPr>
          <w:p>
            <w:r>
              <w:t>@下是卖鱼强</w:t>
            </w:r>
          </w:p>
        </w:tc>
      </w:tr>
      <w:tr>
        <w:tc>
          <w:tcPr>
            <w:tcW w:type="dxa" w:w="4320"/>
          </w:tcPr>
          <w:p>
            <w:r>
              <w:t>06:33:06 - 06:33:06</w:t>
            </w:r>
          </w:p>
        </w:tc>
        <w:tc>
          <w:tcPr>
            <w:tcW w:type="dxa" w:w="4320"/>
          </w:tcPr>
          <w:p>
            <w:r>
              <w:t>@不是卖鱼强</w:t>
            </w:r>
          </w:p>
        </w:tc>
      </w:tr>
      <w:tr>
        <w:tc>
          <w:tcPr>
            <w:tcW w:type="dxa" w:w="4320"/>
          </w:tcPr>
          <w:p>
            <w:r>
              <w:t>06:33:06 - 06:33:07</w:t>
            </w:r>
          </w:p>
        </w:tc>
        <w:tc>
          <w:tcPr>
            <w:tcW w:type="dxa" w:w="4320"/>
          </w:tcPr>
          <w:p>
            <w:r>
              <w:t>@不是卖鱼强</w:t>
            </w:r>
          </w:p>
        </w:tc>
      </w:tr>
      <w:tr>
        <w:tc>
          <w:tcPr>
            <w:tcW w:type="dxa" w:w="4320"/>
          </w:tcPr>
          <w:p>
            <w:r>
              <w:t>06:33:07 - 06:33:07</w:t>
            </w:r>
          </w:p>
        </w:tc>
        <w:tc>
          <w:tcPr>
            <w:tcW w:type="dxa" w:w="4320"/>
          </w:tcPr>
          <w:p>
            <w:r>
              <w:t>@不是卖鱼强</w:t>
            </w:r>
          </w:p>
        </w:tc>
      </w:tr>
      <w:tr>
        <w:tc>
          <w:tcPr>
            <w:tcW w:type="dxa" w:w="4320"/>
          </w:tcPr>
          <w:p>
            <w:r>
              <w:t>06:33:07 - 06:33:08</w:t>
            </w:r>
          </w:p>
        </w:tc>
        <w:tc>
          <w:tcPr>
            <w:tcW w:type="dxa" w:w="4320"/>
          </w:tcPr>
          <w:p>
            <w:r>
              <w:t>@不是卖鱼强</w:t>
            </w:r>
          </w:p>
        </w:tc>
      </w:tr>
      <w:tr>
        <w:tc>
          <w:tcPr>
            <w:tcW w:type="dxa" w:w="4320"/>
          </w:tcPr>
          <w:p>
            <w:r>
              <w:t>06:33:08 - 06:33:08</w:t>
            </w:r>
          </w:p>
        </w:tc>
        <w:tc>
          <w:tcPr>
            <w:tcW w:type="dxa" w:w="4320"/>
          </w:tcPr>
          <w:p>
            <w:r>
              <w:t>是卖鱼强</w:t>
            </w:r>
          </w:p>
        </w:tc>
      </w:tr>
      <w:tr>
        <w:tc>
          <w:tcPr>
            <w:tcW w:type="dxa" w:w="4320"/>
          </w:tcPr>
          <w:p>
            <w:r>
              <w:t>06:33:09 - 06:33:09</w:t>
            </w:r>
          </w:p>
        </w:tc>
        <w:tc>
          <w:tcPr>
            <w:tcW w:type="dxa" w:w="4320"/>
          </w:tcPr>
          <w:p>
            <w:r>
              <w:t>@不是卖鱼强</w:t>
            </w:r>
          </w:p>
        </w:tc>
      </w:tr>
      <w:tr>
        <w:tc>
          <w:tcPr>
            <w:tcW w:type="dxa" w:w="4320"/>
          </w:tcPr>
          <w:p>
            <w:r>
              <w:t>06:33:09 - 06:33:10</w:t>
            </w:r>
          </w:p>
        </w:tc>
        <w:tc>
          <w:tcPr>
            <w:tcW w:type="dxa" w:w="4320"/>
          </w:tcPr>
          <w:p>
            <w:r>
              <w:t>@不是卖鱼强</w:t>
            </w:r>
          </w:p>
        </w:tc>
      </w:tr>
      <w:tr>
        <w:tc>
          <w:tcPr>
            <w:tcW w:type="dxa" w:w="4320"/>
          </w:tcPr>
          <w:p>
            <w:r>
              <w:t>06:33:16 - 06:33:17</w:t>
            </w:r>
          </w:p>
        </w:tc>
        <w:tc>
          <w:tcPr>
            <w:tcW w:type="dxa" w:w="4320"/>
          </w:tcPr>
          <w:p>
            <w:r>
              <w:t>歙?娲寄馔〉}墨这么多士堆-着碑</w:t>
            </w:r>
          </w:p>
        </w:tc>
      </w:tr>
      <w:tr>
        <w:tc>
          <w:tcPr>
            <w:tcW w:type="dxa" w:w="4320"/>
          </w:tcPr>
          <w:p>
            <w:r>
              <w:t>06:33:17 - 06:33:17</w:t>
            </w:r>
          </w:p>
        </w:tc>
        <w:tc>
          <w:tcPr>
            <w:tcW w:type="dxa" w:w="4320"/>
          </w:tcPr>
          <w:p>
            <w:r>
              <w:t>歙?.寄馏啊 里#多步堆_搦着_碑</w:t>
            </w:r>
          </w:p>
        </w:tc>
      </w:tr>
      <w:tr>
        <w:tc>
          <w:tcPr>
            <w:tcW w:type="dxa" w:w="4320"/>
          </w:tcPr>
          <w:p>
            <w:r>
              <w:t>06:33:17 - 06:33:18</w:t>
            </w:r>
          </w:p>
        </w:tc>
        <w:tc>
          <w:tcPr>
            <w:tcW w:type="dxa" w:w="4320"/>
          </w:tcPr>
          <w:p>
            <w:r>
              <w:t>歙?埒寄馏啊堕羟多堆]着百碑</w:t>
            </w:r>
          </w:p>
        </w:tc>
      </w:tr>
      <w:tr>
        <w:tc>
          <w:tcPr>
            <w:tcW w:type="dxa" w:w="4320"/>
          </w:tcPr>
          <w:p>
            <w:r>
              <w:t>06:33:18 - 06:33:18</w:t>
            </w:r>
          </w:p>
        </w:tc>
        <w:tc>
          <w:tcPr>
            <w:tcW w:type="dxa" w:w="4320"/>
          </w:tcPr>
          <w:p>
            <w:r>
              <w:t>歙?埒寄倒啊』里;么多步塘咝捅着祠碑</w:t>
            </w:r>
          </w:p>
        </w:tc>
      </w:tr>
      <w:tr>
        <w:tc>
          <w:tcPr>
            <w:tcW w:type="dxa" w:w="4320"/>
          </w:tcPr>
          <w:p>
            <w:r>
              <w:t>06:33:18 - 06:33:19</w:t>
            </w:r>
          </w:p>
        </w:tc>
        <w:tc>
          <w:tcPr>
            <w:tcW w:type="dxa" w:w="4320"/>
          </w:tcPr>
          <w:p>
            <w:r>
              <w:t>歙2妤寄馏啊』厘:么多虫堆卫插着荷碑</w:t>
            </w:r>
          </w:p>
        </w:tc>
      </w:tr>
      <w:tr>
        <w:tc>
          <w:tcPr>
            <w:tcW w:type="dxa" w:w="4320"/>
          </w:tcPr>
          <w:p>
            <w:r>
              <w:t>06:33:19 - 06:33:19</w:t>
            </w:r>
          </w:p>
        </w:tc>
        <w:tc>
          <w:tcPr>
            <w:tcW w:type="dxa" w:w="4320"/>
          </w:tcPr>
          <w:p>
            <w:r>
              <w:t>歙?{寄倒咧』《里寇么多尘堆卫插着有碑</w:t>
            </w:r>
          </w:p>
        </w:tc>
      </w:tr>
      <w:tr>
        <w:tc>
          <w:tcPr>
            <w:tcW w:type="dxa" w:w="4320"/>
          </w:tcPr>
          <w:p>
            <w:r>
              <w:t>06:33:19 - 06:33:20</w:t>
            </w:r>
          </w:p>
        </w:tc>
        <w:tc>
          <w:tcPr>
            <w:tcW w:type="dxa" w:w="4320"/>
          </w:tcPr>
          <w:p>
            <w:r>
              <w:t>歙?.寄馏啊#寇里痉劾多_堆上捅着徇碑</w:t>
            </w:r>
          </w:p>
        </w:tc>
      </w:tr>
      <w:tr>
        <w:tc>
          <w:tcPr>
            <w:tcW w:type="dxa" w:w="4320"/>
          </w:tcPr>
          <w:p>
            <w:r>
              <w:t>06:33:20 - 06:33:20</w:t>
            </w:r>
          </w:p>
        </w:tc>
        <w:tc>
          <w:tcPr>
            <w:tcW w:type="dxa" w:w="4320"/>
          </w:tcPr>
          <w:p>
            <w:r>
              <w:t>歙?酹寄倒咧这里这公多尘堆少捅着商碑</w:t>
            </w:r>
          </w:p>
        </w:tc>
      </w:tr>
      <w:tr>
        <w:tc>
          <w:tcPr>
            <w:tcW w:type="dxa" w:w="4320"/>
          </w:tcPr>
          <w:p>
            <w:r>
              <w:t>06:33:20 - 06:33:21</w:t>
            </w:r>
          </w:p>
        </w:tc>
        <w:tc>
          <w:tcPr>
            <w:tcW w:type="dxa" w:w="4320"/>
          </w:tcPr>
          <w:p>
            <w:r>
              <w:t xml:space="preserve">逡里应谗是墓跑 </w:t>
            </w:r>
          </w:p>
        </w:tc>
      </w:tr>
      <w:tr>
        <w:tc>
          <w:tcPr>
            <w:tcW w:type="dxa" w:w="4320"/>
          </w:tcPr>
          <w:p>
            <w:r>
              <w:t>06:33:21 - 06:33:21</w:t>
            </w:r>
          </w:p>
        </w:tc>
        <w:tc>
          <w:tcPr>
            <w:tcW w:type="dxa" w:w="4320"/>
          </w:tcPr>
          <w:p>
            <w:r>
              <w:t>逡里应谗是墓跑巳</w:t>
            </w:r>
          </w:p>
        </w:tc>
      </w:tr>
      <w:tr>
        <w:tc>
          <w:tcPr>
            <w:tcW w:type="dxa" w:w="4320"/>
          </w:tcPr>
          <w:p>
            <w:r>
              <w:t>06:33:21 - 06:33:22</w:t>
            </w:r>
          </w:p>
        </w:tc>
        <w:tc>
          <w:tcPr>
            <w:tcW w:type="dxa" w:w="4320"/>
          </w:tcPr>
          <w:p>
            <w:r>
              <w:t>逡里应谗是墓跑</w:t>
            </w:r>
          </w:p>
        </w:tc>
      </w:tr>
      <w:tr>
        <w:tc>
          <w:tcPr>
            <w:tcW w:type="dxa" w:w="4320"/>
          </w:tcPr>
          <w:p>
            <w:r>
              <w:t>06:33:22 - 06:33:22</w:t>
            </w:r>
          </w:p>
        </w:tc>
        <w:tc>
          <w:tcPr>
            <w:tcW w:type="dxa" w:w="4320"/>
          </w:tcPr>
          <w:p>
            <w:r>
              <w:t>那物仳么逡瞥簋陴呜没肴 篝客宰畹@</w:t>
            </w:r>
          </w:p>
        </w:tc>
      </w:tr>
      <w:tr>
        <w:tc>
          <w:tcPr>
            <w:tcW w:type="dxa" w:w="4320"/>
          </w:tcPr>
          <w:p>
            <w:r>
              <w:t>06:33:22 - 06:33:23</w:t>
            </w:r>
          </w:p>
        </w:tc>
        <w:tc>
          <w:tcPr>
            <w:tcW w:type="dxa" w:w="4320"/>
          </w:tcPr>
          <w:p>
            <w:r>
              <w:t>|钩俐逡些基陴卫都没有刻箸客字#8</w:t>
            </w:r>
          </w:p>
        </w:tc>
      </w:tr>
      <w:tr>
        <w:tc>
          <w:tcPr>
            <w:tcW w:type="dxa" w:w="4320"/>
          </w:tcPr>
          <w:p>
            <w:r>
              <w:t>06:33:23 - 06:33:23</w:t>
            </w:r>
          </w:p>
        </w:tc>
        <w:tc>
          <w:tcPr>
            <w:tcW w:type="dxa" w:w="4320"/>
          </w:tcPr>
          <w:p>
            <w:r>
              <w:t>那钩佻么寇些簋碑卫都没4刻箸昝字?</w:t>
            </w:r>
          </w:p>
        </w:tc>
      </w:tr>
      <w:tr>
        <w:tc>
          <w:tcPr>
            <w:tcW w:type="dxa" w:w="4320"/>
          </w:tcPr>
          <w:p>
            <w:r>
              <w:t>06:33:23 - 06:33:24</w:t>
            </w:r>
          </w:p>
        </w:tc>
        <w:tc>
          <w:tcPr>
            <w:tcW w:type="dxa" w:w="4320"/>
          </w:tcPr>
          <w:p>
            <w:r>
              <w:t>那钩倒公逡些基陴卫都没有刻筹昝字畹?</w:t>
            </w:r>
          </w:p>
        </w:tc>
      </w:tr>
      <w:tr>
        <w:tc>
          <w:tcPr>
            <w:tcW w:type="dxa" w:w="4320"/>
          </w:tcPr>
          <w:p>
            <w:r>
              <w:t>06:33:24 - 06:33:24</w:t>
            </w:r>
          </w:p>
        </w:tc>
        <w:tc>
          <w:tcPr>
            <w:tcW w:type="dxa" w:w="4320"/>
          </w:tcPr>
          <w:p>
            <w:r>
              <w:t>那闳俐逡些基陴卫都没]刻箸名享呢8</w:t>
            </w:r>
          </w:p>
        </w:tc>
      </w:tr>
      <w:tr>
        <w:tc>
          <w:tcPr>
            <w:tcW w:type="dxa" w:w="4320"/>
          </w:tcPr>
          <w:p>
            <w:r>
              <w:t>06:33:24 - 06:33:25</w:t>
            </w:r>
          </w:p>
        </w:tc>
        <w:tc>
          <w:tcPr>
            <w:tcW w:type="dxa" w:w="4320"/>
          </w:tcPr>
          <w:p>
            <w:r>
              <w:t>那] 公这-基碘卫都没:刻箸名宰呢2</w:t>
            </w:r>
          </w:p>
        </w:tc>
      </w:tr>
      <w:tr>
        <w:tc>
          <w:tcPr>
            <w:tcW w:type="dxa" w:w="4320"/>
          </w:tcPr>
          <w:p>
            <w:r>
              <w:t>06:33:25 - 06:33:25</w:t>
            </w:r>
          </w:p>
        </w:tc>
        <w:tc>
          <w:tcPr>
            <w:tcW w:type="dxa" w:w="4320"/>
          </w:tcPr>
          <w:p>
            <w:r>
              <w:t>那为俐么逡些墓碑卫都没裔刻筹名宰呢?</w:t>
            </w:r>
          </w:p>
        </w:tc>
      </w:tr>
      <w:tr>
        <w:tc>
          <w:tcPr>
            <w:tcW w:type="dxa" w:w="4320"/>
          </w:tcPr>
          <w:p>
            <w:r>
              <w:t>06:33:25 - 06:33:26</w:t>
            </w:r>
          </w:p>
        </w:tc>
        <w:tc>
          <w:tcPr>
            <w:tcW w:type="dxa" w:w="4320"/>
          </w:tcPr>
          <w:p>
            <w:r>
              <w:t>那岿陟公逡些墓碑卫都没肴刻篝名字昵?</w:t>
            </w:r>
          </w:p>
        </w:tc>
      </w:tr>
      <w:tr>
        <w:tc>
          <w:tcPr>
            <w:tcW w:type="dxa" w:w="4320"/>
          </w:tcPr>
          <w:p>
            <w:r>
              <w:t>06:33:26 - 06:33:26</w:t>
            </w:r>
          </w:p>
        </w:tc>
        <w:tc>
          <w:tcPr>
            <w:tcW w:type="dxa" w:w="4320"/>
          </w:tcPr>
          <w:p>
            <w:r>
              <w:t>是图匆理窀逡里酶人都没裔备宰啁@</w:t>
            </w:r>
          </w:p>
        </w:tc>
      </w:tr>
      <w:tr>
        <w:tc>
          <w:tcPr>
            <w:tcW w:type="dxa" w:w="4320"/>
          </w:tcPr>
          <w:p>
            <w:r>
              <w:t>06:33:26 - 06:33:27</w:t>
            </w:r>
          </w:p>
        </w:tc>
        <w:tc>
          <w:tcPr>
            <w:tcW w:type="dxa" w:w="4320"/>
          </w:tcPr>
          <w:p>
            <w:r>
              <w:t>是图着理窟这里胸人都没宿备宰畹@</w:t>
            </w:r>
          </w:p>
        </w:tc>
      </w:tr>
      <w:tr>
        <w:tc>
          <w:tcPr>
            <w:tcW w:type="dxa" w:w="4320"/>
          </w:tcPr>
          <w:p>
            <w:r>
              <w:t>06:33:27 - 06:33:27</w:t>
            </w:r>
          </w:p>
        </w:tc>
        <w:tc>
          <w:tcPr>
            <w:tcW w:type="dxa" w:w="4320"/>
          </w:tcPr>
          <w:p>
            <w:r>
              <w:t>是[|理窀逡里酶人都没有)宰畹@</w:t>
            </w:r>
          </w:p>
        </w:tc>
      </w:tr>
      <w:tr>
        <w:tc>
          <w:tcPr>
            <w:tcW w:type="dxa" w:w="4320"/>
          </w:tcPr>
          <w:p>
            <w:r>
              <w:t>06:33:27 - 06:33:28</w:t>
            </w:r>
          </w:p>
        </w:tc>
        <w:tc>
          <w:tcPr>
            <w:tcW w:type="dxa" w:w="4320"/>
          </w:tcPr>
          <w:p>
            <w:r>
              <w:t>是图鞫理窟逡凰龅』都没:裔宰畹@</w:t>
            </w:r>
          </w:p>
        </w:tc>
      </w:tr>
      <w:tr>
        <w:tc>
          <w:tcPr>
            <w:tcW w:type="dxa" w:w="4320"/>
          </w:tcPr>
          <w:p>
            <w:r>
              <w:t>06:33:28 - 06:33:28</w:t>
            </w:r>
          </w:p>
        </w:tc>
        <w:tc>
          <w:tcPr>
            <w:tcW w:type="dxa" w:w="4320"/>
          </w:tcPr>
          <w:p>
            <w:r>
              <w:t>是因为理窑逡凰胸人都没宿备翕畹@</w:t>
            </w:r>
          </w:p>
        </w:tc>
      </w:tr>
      <w:tr>
        <w:tc>
          <w:tcPr>
            <w:tcW w:type="dxa" w:w="4320"/>
          </w:tcPr>
          <w:p>
            <w:r>
              <w:t>06:33:28 - 06:33:29</w:t>
            </w:r>
          </w:p>
        </w:tc>
        <w:tc>
          <w:tcPr>
            <w:tcW w:type="dxa" w:w="4320"/>
          </w:tcPr>
          <w:p>
            <w:r>
              <w:t>是因匆娌窟逡凰龅人都没宿备窜嗯</w:t>
            </w:r>
          </w:p>
        </w:tc>
      </w:tr>
      <w:tr>
        <w:tc>
          <w:tcPr>
            <w:tcW w:type="dxa" w:w="4320"/>
          </w:tcPr>
          <w:p>
            <w:r>
              <w:t>06:33:29 - 06:33:29</w:t>
            </w:r>
          </w:p>
        </w:tc>
        <w:tc>
          <w:tcPr>
            <w:tcW w:type="dxa" w:w="4320"/>
          </w:tcPr>
          <w:p>
            <w:r>
              <w:t>湿邈寇宁刻哼宁@</w:t>
            </w:r>
          </w:p>
        </w:tc>
      </w:tr>
      <w:tr>
        <w:tc>
          <w:tcPr>
            <w:tcW w:type="dxa" w:w="4320"/>
          </w:tcPr>
          <w:p>
            <w:r>
              <w:t>06:33:29 - 06:33:30</w:t>
            </w:r>
          </w:p>
        </w:tc>
        <w:tc>
          <w:tcPr>
            <w:tcW w:type="dxa" w:w="4320"/>
          </w:tcPr>
          <w:p>
            <w:r>
              <w:t>遥是说寇!刻宰宁@</w:t>
            </w:r>
          </w:p>
        </w:tc>
      </w:tr>
      <w:tr>
        <w:tc>
          <w:tcPr>
            <w:tcW w:type="dxa" w:w="4320"/>
          </w:tcPr>
          <w:p>
            <w:r>
              <w:t>06:33:30 - 06:33:30</w:t>
            </w:r>
          </w:p>
        </w:tc>
        <w:tc>
          <w:tcPr>
            <w:tcW w:type="dxa" w:w="4320"/>
          </w:tcPr>
          <w:p>
            <w:r>
              <w:t>邃是)寇宁刻宁@</w:t>
            </w:r>
          </w:p>
        </w:tc>
      </w:tr>
      <w:tr>
        <w:tc>
          <w:tcPr>
            <w:tcW w:type="dxa" w:w="4320"/>
          </w:tcPr>
          <w:p>
            <w:r>
              <w:t>06:33:30 - 06:33:31</w:t>
            </w:r>
          </w:p>
        </w:tc>
        <w:tc>
          <w:tcPr>
            <w:tcW w:type="dxa" w:w="4320"/>
          </w:tcPr>
          <w:p>
            <w:r>
              <w:t>说寇宁刻宰宁2</w:t>
            </w:r>
          </w:p>
        </w:tc>
      </w:tr>
      <w:tr>
        <w:tc>
          <w:tcPr>
            <w:tcW w:type="dxa" w:w="4320"/>
          </w:tcPr>
          <w:p>
            <w:r>
              <w:t>06:33:33 - 06:33:33</w:t>
            </w:r>
          </w:p>
        </w:tc>
        <w:tc>
          <w:tcPr>
            <w:tcW w:type="dxa" w:w="4320"/>
          </w:tcPr>
          <w:p>
            <w:r>
              <w:t>我想农是像想酶那糯</w:t>
            </w:r>
          </w:p>
        </w:tc>
      </w:tr>
      <w:tr>
        <w:tc>
          <w:tcPr>
            <w:tcW w:type="dxa" w:w="4320"/>
          </w:tcPr>
          <w:p>
            <w:r>
              <w:t>06:33:33 - 06:33:34</w:t>
            </w:r>
          </w:p>
        </w:tc>
        <w:tc>
          <w:tcPr>
            <w:tcW w:type="dxa" w:w="4320"/>
          </w:tcPr>
          <w:p>
            <w:r>
              <w:t>我想尕冕像想的那糯</w:t>
            </w:r>
          </w:p>
        </w:tc>
      </w:tr>
      <w:tr>
        <w:tc>
          <w:tcPr>
            <w:tcW w:type="dxa" w:w="4320"/>
          </w:tcPr>
          <w:p>
            <w:r>
              <w:t>06:33:34 - 06:33:34</w:t>
            </w:r>
          </w:p>
        </w:tc>
        <w:tc>
          <w:tcPr>
            <w:tcW w:type="dxa" w:w="4320"/>
          </w:tcPr>
          <w:p>
            <w:r>
              <w:t>我想尕是像想酶那糯</w:t>
            </w:r>
          </w:p>
        </w:tc>
      </w:tr>
      <w:tr>
        <w:tc>
          <w:tcPr>
            <w:tcW w:type="dxa" w:w="4320"/>
          </w:tcPr>
          <w:p>
            <w:r>
              <w:t>06:33:34 - 06:33:35</w:t>
            </w:r>
          </w:p>
        </w:tc>
        <w:tc>
          <w:tcPr>
            <w:tcW w:type="dxa" w:w="4320"/>
          </w:tcPr>
          <w:p>
            <w:r>
              <w:t>我想不匙 想酶那糯</w:t>
            </w:r>
          </w:p>
        </w:tc>
      </w:tr>
      <w:tr>
        <w:tc>
          <w:tcPr>
            <w:tcW w:type="dxa" w:w="4320"/>
          </w:tcPr>
          <w:p>
            <w:r>
              <w:t>06:33:35 - 06:33:35</w:t>
            </w:r>
          </w:p>
        </w:tc>
        <w:tc>
          <w:tcPr>
            <w:tcW w:type="dxa" w:w="4320"/>
          </w:tcPr>
          <w:p>
            <w:r>
              <w:t>我"知邋像有没裔了艇迨卫介世纪-龅农村思想</w:t>
            </w:r>
          </w:p>
        </w:tc>
      </w:tr>
      <w:tr>
        <w:tc>
          <w:tcPr>
            <w:tcW w:type="dxa" w:w="4320"/>
          </w:tcPr>
          <w:p>
            <w:r>
              <w:t>06:33:35 - 06:33:36</w:t>
            </w:r>
          </w:p>
        </w:tc>
        <w:tc>
          <w:tcPr>
            <w:tcW w:type="dxa" w:w="4320"/>
          </w:tcPr>
          <w:p>
            <w:r>
              <w:t>我"知邋#有没有了解逆卫介世纪-龅农痢思</w:t>
            </w:r>
          </w:p>
        </w:tc>
      </w:tr>
      <w:tr>
        <w:tc>
          <w:tcPr>
            <w:tcW w:type="dxa" w:w="4320"/>
          </w:tcPr>
          <w:p>
            <w:r>
              <w:t>06:33:36 - 06:33:36</w:t>
            </w:r>
          </w:p>
        </w:tc>
        <w:tc>
          <w:tcPr>
            <w:tcW w:type="dxa" w:w="4320"/>
          </w:tcPr>
          <w:p>
            <w:r>
              <w:t>我"知邋像宥没有了解逮巨介世纪粜龅农村思想</w:t>
            </w:r>
          </w:p>
        </w:tc>
      </w:tr>
      <w:tr>
        <w:tc>
          <w:tcPr>
            <w:tcW w:type="dxa" w:w="4320"/>
          </w:tcPr>
          <w:p>
            <w:r>
              <w:t>06:33:36 - 06:33:37</w:t>
            </w:r>
          </w:p>
        </w:tc>
        <w:tc>
          <w:tcPr>
            <w:tcW w:type="dxa" w:w="4320"/>
          </w:tcPr>
          <w:p>
            <w:r>
              <w:t>我"知逍像`没有孓解迨乌介世纪-龅农衬思憩</w:t>
            </w:r>
          </w:p>
        </w:tc>
      </w:tr>
      <w:tr>
        <w:tc>
          <w:tcPr>
            <w:tcW w:type="dxa" w:w="4320"/>
          </w:tcPr>
          <w:p>
            <w:r>
              <w:t>06:33:37 - 06:33:37</w:t>
            </w:r>
          </w:p>
        </w:tc>
        <w:tc>
          <w:tcPr>
            <w:tcW w:type="dxa" w:w="4320"/>
          </w:tcPr>
          <w:p>
            <w:r>
              <w:t>我忝知逍像钩没有孓解过7介世愆-酶农村思憩</w:t>
            </w:r>
          </w:p>
        </w:tc>
      </w:tr>
      <w:tr>
        <w:tc>
          <w:tcPr>
            <w:tcW w:type="dxa" w:w="4320"/>
          </w:tcPr>
          <w:p>
            <w:r>
              <w:t>06:33:37 - 06:33:38</w:t>
            </w:r>
          </w:p>
        </w:tc>
        <w:tc>
          <w:tcPr>
            <w:tcW w:type="dxa" w:w="4320"/>
          </w:tcPr>
          <w:p>
            <w:r>
              <w:t>我忝知邋 :没有了解过卫世缇-酶农村思憩</w:t>
            </w:r>
          </w:p>
        </w:tc>
      </w:tr>
      <w:tr>
        <w:tc>
          <w:tcPr>
            <w:tcW w:type="dxa" w:w="4320"/>
          </w:tcPr>
          <w:p>
            <w:r>
              <w:t>06:33:38 - 06:33:38</w:t>
            </w:r>
          </w:p>
        </w:tc>
        <w:tc>
          <w:tcPr>
            <w:tcW w:type="dxa" w:w="4320"/>
          </w:tcPr>
          <w:p>
            <w:r>
              <w:t>我忝知逍像{没有了解过卫介世绽-酶农村思憩</w:t>
            </w:r>
          </w:p>
        </w:tc>
      </w:tr>
      <w:tr>
        <w:tc>
          <w:tcPr>
            <w:tcW w:type="dxa" w:w="4320"/>
          </w:tcPr>
          <w:p>
            <w:r>
              <w:t>06:33:38 - 06:33:39</w:t>
            </w:r>
          </w:p>
        </w:tc>
        <w:tc>
          <w:tcPr>
            <w:tcW w:type="dxa" w:w="4320"/>
          </w:tcPr>
          <w:p>
            <w:r>
              <w:t>戢觉得或许和那介:羡聚 [</w:t>
            </w:r>
          </w:p>
        </w:tc>
      </w:tr>
      <w:tr>
        <w:tc>
          <w:tcPr>
            <w:tcW w:type="dxa" w:w="4320"/>
          </w:tcPr>
          <w:p>
            <w:r>
              <w:t>06:33:39 - 06:33:39</w:t>
            </w:r>
          </w:p>
        </w:tc>
        <w:tc>
          <w:tcPr>
            <w:tcW w:type="dxa" w:w="4320"/>
          </w:tcPr>
          <w:p>
            <w:r>
              <w:t>畿觉得或许和那介蓿荚察芋1</w:t>
            </w:r>
          </w:p>
        </w:tc>
      </w:tr>
      <w:tr>
        <w:tc>
          <w:tcPr>
            <w:tcW w:type="dxa" w:w="4320"/>
          </w:tcPr>
          <w:p>
            <w:r>
              <w:t>06:33:39 - 06:33:40</w:t>
            </w:r>
          </w:p>
        </w:tc>
        <w:tc>
          <w:tcPr>
            <w:tcW w:type="dxa" w:w="4320"/>
          </w:tcPr>
          <w:p>
            <w:r>
              <w:t>戢觉:或许和那介:羡聚」匕</w:t>
            </w:r>
          </w:p>
        </w:tc>
      </w:tr>
      <w:tr>
        <w:tc>
          <w:tcPr>
            <w:tcW w:type="dxa" w:w="4320"/>
          </w:tcPr>
          <w:p>
            <w:r>
              <w:t>06:33:41 - 06:33:41</w:t>
            </w:r>
          </w:p>
        </w:tc>
        <w:tc>
          <w:tcPr>
            <w:tcW w:type="dxa" w:w="4320"/>
          </w:tcPr>
          <w:p>
            <w:r>
              <w:t>戬当然知逍啊</w:t>
            </w:r>
          </w:p>
        </w:tc>
      </w:tr>
      <w:tr>
        <w:tc>
          <w:tcPr>
            <w:tcW w:type="dxa" w:w="4320"/>
          </w:tcPr>
          <w:p>
            <w:r>
              <w:t>06:33:41 - 06:33:42</w:t>
            </w:r>
          </w:p>
        </w:tc>
        <w:tc>
          <w:tcPr>
            <w:tcW w:type="dxa" w:w="4320"/>
          </w:tcPr>
          <w:p>
            <w:r>
              <w:t>戬当然农知逍啊</w:t>
            </w:r>
          </w:p>
        </w:tc>
      </w:tr>
      <w:tr>
        <w:tc>
          <w:tcPr>
            <w:tcW w:type="dxa" w:w="4320"/>
          </w:tcPr>
          <w:p>
            <w:r>
              <w:t>06:33:42 - 06:33:42</w:t>
            </w:r>
          </w:p>
        </w:tc>
        <w:tc>
          <w:tcPr>
            <w:tcW w:type="dxa" w:w="4320"/>
          </w:tcPr>
          <w:p>
            <w:r>
              <w:t>;当然忝知案酽</w:t>
            </w:r>
          </w:p>
        </w:tc>
      </w:tr>
      <w:tr>
        <w:tc>
          <w:tcPr>
            <w:tcW w:type="dxa" w:w="4320"/>
          </w:tcPr>
          <w:p>
            <w:r>
              <w:t>06:33:42 - 06:33:43</w:t>
            </w:r>
          </w:p>
        </w:tc>
        <w:tc>
          <w:tcPr>
            <w:tcW w:type="dxa" w:w="4320"/>
          </w:tcPr>
          <w:p>
            <w:r>
              <w:t>戬才17岁</w:t>
            </w:r>
          </w:p>
        </w:tc>
      </w:tr>
      <w:tr>
        <w:tc>
          <w:tcPr>
            <w:tcW w:type="dxa" w:w="4320"/>
          </w:tcPr>
          <w:p>
            <w:r>
              <w:t>06:33:43 - 06:33:43</w:t>
            </w:r>
          </w:p>
        </w:tc>
        <w:tc>
          <w:tcPr>
            <w:tcW w:type="dxa" w:w="4320"/>
          </w:tcPr>
          <w:p>
            <w:r>
              <w:t>戬才17"</w:t>
            </w:r>
          </w:p>
        </w:tc>
      </w:tr>
      <w:tr>
        <w:tc>
          <w:tcPr>
            <w:tcW w:type="dxa" w:w="4320"/>
          </w:tcPr>
          <w:p>
            <w:r>
              <w:t>06:33:43 - 06:33:44</w:t>
            </w:r>
          </w:p>
        </w:tc>
        <w:tc>
          <w:tcPr>
            <w:tcW w:type="dxa" w:w="4320"/>
          </w:tcPr>
          <w:p>
            <w:r>
              <w:t>戬才17</w:t>
            </w:r>
          </w:p>
        </w:tc>
      </w:tr>
      <w:tr>
        <w:tc>
          <w:tcPr>
            <w:tcW w:type="dxa" w:w="4320"/>
          </w:tcPr>
          <w:p>
            <w:r>
              <w:t>06:33:44 - 06:33:44</w:t>
            </w:r>
          </w:p>
        </w:tc>
        <w:tc>
          <w:tcPr>
            <w:tcW w:type="dxa" w:w="4320"/>
          </w:tcPr>
          <w:p>
            <w:r>
              <w:t>莪恁么可熊知逍_介[纪农弑龅思憩</w:t>
            </w:r>
          </w:p>
        </w:tc>
      </w:tr>
      <w:tr>
        <w:tc>
          <w:tcPr>
            <w:tcW w:type="dxa" w:w="4320"/>
          </w:tcPr>
          <w:p>
            <w:r>
              <w:t>06:33:44 - 06:33:45</w:t>
            </w:r>
          </w:p>
        </w:tc>
        <w:tc>
          <w:tcPr>
            <w:tcW w:type="dxa" w:w="4320"/>
          </w:tcPr>
          <w:p>
            <w:r>
              <w:t>戳怠么可能知道鸣氽盥纪」衬酶思想</w:t>
            </w:r>
          </w:p>
        </w:tc>
      </w:tr>
      <w:tr>
        <w:tc>
          <w:tcPr>
            <w:tcW w:type="dxa" w:w="4320"/>
          </w:tcPr>
          <w:p>
            <w:r>
              <w:t>06:33:45 - 06:33:45</w:t>
            </w:r>
          </w:p>
        </w:tc>
        <w:tc>
          <w:tcPr>
            <w:tcW w:type="dxa" w:w="4320"/>
          </w:tcPr>
          <w:p>
            <w:r>
              <w:t>我恁么可能知道_咝介世纪农耐的思憩</w:t>
            </w:r>
          </w:p>
        </w:tc>
      </w:tr>
      <w:tr>
        <w:tc>
          <w:tcPr>
            <w:tcW w:type="dxa" w:w="4320"/>
          </w:tcPr>
          <w:p>
            <w:r>
              <w:t>06:33:45 - 06:33:46</w:t>
            </w:r>
          </w:p>
        </w:tc>
        <w:tc>
          <w:tcPr>
            <w:tcW w:type="dxa" w:w="4320"/>
          </w:tcPr>
          <w:p>
            <w:r>
              <w:t>我怎么可熊知逍上介妄纪农弑酶思憩</w:t>
            </w:r>
          </w:p>
        </w:tc>
      </w:tr>
      <w:tr>
        <w:tc>
          <w:tcPr>
            <w:tcW w:type="dxa" w:w="4320"/>
          </w:tcPr>
          <w:p>
            <w:r>
              <w:t>06:33:46 - 06:33:46</w:t>
            </w:r>
          </w:p>
        </w:tc>
        <w:tc>
          <w:tcPr>
            <w:tcW w:type="dxa" w:w="4320"/>
          </w:tcPr>
          <w:p>
            <w:r>
              <w:t>我恁么可熊知道卫介逻绚恕衬酶思憩一</w:t>
            </w:r>
          </w:p>
        </w:tc>
      </w:tr>
      <w:tr>
        <w:tc>
          <w:tcPr>
            <w:tcW w:type="dxa" w:w="4320"/>
          </w:tcPr>
          <w:p>
            <w:r>
              <w:t>06:33:46 - 06:33:47</w:t>
            </w:r>
          </w:p>
        </w:tc>
        <w:tc>
          <w:tcPr>
            <w:tcW w:type="dxa" w:w="4320"/>
          </w:tcPr>
          <w:p>
            <w:r>
              <w:t>我怠么可熊知遵卫介妄 农村酶思憩</w:t>
            </w:r>
          </w:p>
        </w:tc>
      </w:tr>
      <w:tr>
        <w:tc>
          <w:tcPr>
            <w:tcW w:type="dxa" w:w="4320"/>
          </w:tcPr>
          <w:p>
            <w:r>
              <w:t>06:33:47 - 06:33:47</w:t>
            </w:r>
          </w:p>
        </w:tc>
        <w:tc>
          <w:tcPr>
            <w:tcW w:type="dxa" w:w="4320"/>
          </w:tcPr>
          <w:p>
            <w:r>
              <w:t>你馋"绮霰赊厮啊0</w:t>
            </w:r>
          </w:p>
        </w:tc>
      </w:tr>
      <w:tr>
        <w:tc>
          <w:tcPr>
            <w:tcW w:type="dxa" w:w="4320"/>
          </w:tcPr>
          <w:p>
            <w:r>
              <w:t>06:33:47 - 06:33:48</w:t>
            </w:r>
          </w:p>
        </w:tc>
        <w:tc>
          <w:tcPr>
            <w:tcW w:type="dxa" w:w="4320"/>
          </w:tcPr>
          <w:p>
            <w:r>
              <w:t>你快#绮畿嗨:啊}</w:t>
            </w:r>
          </w:p>
        </w:tc>
      </w:tr>
      <w:tr>
        <w:tc>
          <w:tcPr>
            <w:tcW w:type="dxa" w:w="4320"/>
          </w:tcPr>
          <w:p>
            <w:r>
              <w:t>06:33:50 - 06:33:50</w:t>
            </w:r>
          </w:p>
        </w:tc>
        <w:tc>
          <w:tcPr>
            <w:tcW w:type="dxa" w:w="4320"/>
          </w:tcPr>
          <w:p>
            <w:r>
              <w:t>窟卫介世纪束也就冠80-9@窀促</w:t>
            </w:r>
          </w:p>
        </w:tc>
      </w:tr>
      <w:tr>
        <w:tc>
          <w:tcPr>
            <w:tcW w:type="dxa" w:w="4320"/>
          </w:tcPr>
          <w:p>
            <w:r>
              <w:t>06:33:50 - 06:33:51</w:t>
            </w:r>
          </w:p>
        </w:tc>
        <w:tc>
          <w:tcPr>
            <w:tcW w:type="dxa" w:w="4320"/>
          </w:tcPr>
          <w:p>
            <w:r>
              <w:t>窿卫个世纪束也就是80-@@窠促</w:t>
            </w:r>
          </w:p>
        </w:tc>
      </w:tr>
      <w:tr>
        <w:tc>
          <w:tcPr>
            <w:tcW w:type="dxa" w:w="4320"/>
          </w:tcPr>
          <w:p>
            <w:r>
              <w:t>06:33:51 - 06:33:51</w:t>
            </w:r>
          </w:p>
        </w:tc>
        <w:tc>
          <w:tcPr>
            <w:tcW w:type="dxa" w:w="4320"/>
          </w:tcPr>
          <w:p>
            <w:r>
              <w:t>窑卫个世纪束也就是80-9@鸟</w:t>
            </w:r>
          </w:p>
        </w:tc>
      </w:tr>
      <w:tr>
        <w:tc>
          <w:tcPr>
            <w:tcW w:type="dxa" w:w="4320"/>
          </w:tcPr>
          <w:p>
            <w:r>
              <w:t>06:33:51 - 06:33:52</w:t>
            </w:r>
          </w:p>
        </w:tc>
        <w:tc>
          <w:tcPr>
            <w:tcW w:type="dxa" w:w="4320"/>
          </w:tcPr>
          <w:p>
            <w:r>
              <w:t>侔少介世纪宋也就是80-90年]</w:t>
            </w:r>
          </w:p>
        </w:tc>
      </w:tr>
      <w:tr>
        <w:tc>
          <w:tcPr>
            <w:tcW w:type="dxa" w:w="4320"/>
          </w:tcPr>
          <w:p>
            <w:r>
              <w:t>06:33:52 - 06:33:52</w:t>
            </w:r>
          </w:p>
        </w:tc>
        <w:tc>
          <w:tcPr>
            <w:tcW w:type="dxa" w:w="4320"/>
          </w:tcPr>
          <w:p>
            <w:r>
              <w:t>介时候的农村思想逐很溶扃</w:t>
            </w:r>
          </w:p>
        </w:tc>
      </w:tr>
      <w:tr>
        <w:tc>
          <w:tcPr>
            <w:tcW w:type="dxa" w:w="4320"/>
          </w:tcPr>
          <w:p>
            <w:r>
              <w:t>06:33:52 - 06:33:53</w:t>
            </w:r>
          </w:p>
        </w:tc>
        <w:tc>
          <w:tcPr>
            <w:tcW w:type="dxa" w:w="4320"/>
          </w:tcPr>
          <w:p>
            <w:r>
              <w:t>那时候的农村思想逐很落卮</w:t>
            </w:r>
          </w:p>
        </w:tc>
      </w:tr>
      <w:tr>
        <w:tc>
          <w:tcPr>
            <w:tcW w:type="dxa" w:w="4320"/>
          </w:tcPr>
          <w:p>
            <w:r>
              <w:t>06:33:53 - 06:33:53</w:t>
            </w:r>
          </w:p>
        </w:tc>
        <w:tc>
          <w:tcPr>
            <w:tcW w:type="dxa" w:w="4320"/>
          </w:tcPr>
          <w:p>
            <w:r>
              <w:t>耶时候的农村思想迹很溶屙</w:t>
            </w:r>
          </w:p>
        </w:tc>
      </w:tr>
      <w:tr>
        <w:tc>
          <w:tcPr>
            <w:tcW w:type="dxa" w:w="4320"/>
          </w:tcPr>
          <w:p>
            <w:r>
              <w:t>06:33:53 - 06:33:54</w:t>
            </w:r>
          </w:p>
        </w:tc>
        <w:tc>
          <w:tcPr>
            <w:tcW w:type="dxa" w:w="4320"/>
          </w:tcPr>
          <w:p>
            <w:r>
              <w:t>时候的农村思想迹很蒲屙</w:t>
            </w:r>
          </w:p>
        </w:tc>
      </w:tr>
      <w:tr>
        <w:tc>
          <w:tcPr>
            <w:tcW w:type="dxa" w:w="4320"/>
          </w:tcPr>
          <w:p>
            <w:r>
              <w:t>06:33:54 - 06:33:54</w:t>
            </w:r>
          </w:p>
        </w:tc>
        <w:tc>
          <w:tcPr>
            <w:tcW w:type="dxa" w:w="4320"/>
          </w:tcPr>
          <w:p>
            <w:r>
              <w:t>{为男性才是宝要曳产为</w:t>
            </w:r>
          </w:p>
        </w:tc>
      </w:tr>
      <w:tr>
        <w:tc>
          <w:tcPr>
            <w:tcW w:type="dxa" w:w="4320"/>
          </w:tcPr>
          <w:p>
            <w:r>
              <w:t>06:33:54 - 06:33:55</w:t>
            </w:r>
          </w:p>
        </w:tc>
        <w:tc>
          <w:tcPr>
            <w:tcW w:type="dxa" w:w="4320"/>
          </w:tcPr>
          <w:p>
            <w:r>
              <w:t>闳男性才是宝要蚩产为</w:t>
            </w:r>
          </w:p>
        </w:tc>
      </w:tr>
      <w:tr>
        <w:tc>
          <w:tcPr>
            <w:tcW w:type="dxa" w:w="4320"/>
          </w:tcPr>
          <w:p>
            <w:r>
              <w:t>06:33:55 - 06:33:55</w:t>
            </w:r>
          </w:p>
        </w:tc>
        <w:tc>
          <w:tcPr>
            <w:tcW w:type="dxa" w:w="4320"/>
          </w:tcPr>
          <w:p>
            <w:r>
              <w:t>讥]男性才是宝要生产为</w:t>
            </w:r>
          </w:p>
        </w:tc>
      </w:tr>
      <w:tr>
        <w:tc>
          <w:tcPr>
            <w:tcW w:type="dxa" w:w="4320"/>
          </w:tcPr>
          <w:p>
            <w:r>
              <w:t>06:33:55 - 06:33:56</w:t>
            </w:r>
          </w:p>
        </w:tc>
        <w:tc>
          <w:tcPr>
            <w:tcW w:type="dxa" w:w="4320"/>
          </w:tcPr>
          <w:p>
            <w:r>
              <w:t>岿禺性才是宝要生产为</w:t>
            </w:r>
          </w:p>
        </w:tc>
      </w:tr>
      <w:tr>
        <w:tc>
          <w:tcPr>
            <w:tcW w:type="dxa" w:w="4320"/>
          </w:tcPr>
          <w:p>
            <w:r>
              <w:t>06:33:56 - 06:33:56</w:t>
            </w:r>
          </w:p>
        </w:tc>
        <w:tc>
          <w:tcPr>
            <w:tcW w:type="dxa" w:w="4320"/>
          </w:tcPr>
          <w:p>
            <w:r>
              <w:t>贬窳很排辰虫下女婴</w:t>
            </w:r>
          </w:p>
        </w:tc>
      </w:tr>
      <w:tr>
        <w:tc>
          <w:tcPr>
            <w:tcW w:type="dxa" w:w="4320"/>
          </w:tcPr>
          <w:p>
            <w:r>
              <w:t>06:33:56 - 06:33:57</w:t>
            </w:r>
          </w:p>
        </w:tc>
        <w:tc>
          <w:tcPr>
            <w:tcW w:type="dxa" w:w="4320"/>
          </w:tcPr>
          <w:p>
            <w:r>
              <w:t>观{很排辰虫下女婴</w:t>
            </w:r>
          </w:p>
        </w:tc>
      </w:tr>
      <w:tr>
        <w:tc>
          <w:tcPr>
            <w:tcW w:type="dxa" w:w="4320"/>
          </w:tcPr>
          <w:p>
            <w:r>
              <w:t>06:33:57 - 06:33:57</w:t>
            </w:r>
          </w:p>
        </w:tc>
        <w:tc>
          <w:tcPr>
            <w:tcW w:type="dxa" w:w="4320"/>
          </w:tcPr>
          <w:p>
            <w:r>
              <w:t>贝屙很排辰虫下女婴</w:t>
            </w:r>
          </w:p>
        </w:tc>
      </w:tr>
      <w:tr>
        <w:tc>
          <w:tcPr>
            <w:tcW w:type="dxa" w:w="4320"/>
          </w:tcPr>
          <w:p>
            <w:r>
              <w:t>06:33:57 - 06:33:58</w:t>
            </w:r>
          </w:p>
        </w:tc>
        <w:tc>
          <w:tcPr>
            <w:tcW w:type="dxa" w:w="4320"/>
          </w:tcPr>
          <w:p>
            <w:r>
              <w:t>甚奎有榈筲部分奂婴生下籴屙</w:t>
            </w:r>
          </w:p>
        </w:tc>
      </w:tr>
      <w:tr>
        <w:tc>
          <w:tcPr>
            <w:tcW w:type="dxa" w:w="4320"/>
          </w:tcPr>
          <w:p>
            <w:r>
              <w:t>06:33:58 - 06:33:58</w:t>
            </w:r>
          </w:p>
        </w:tc>
        <w:tc>
          <w:tcPr>
            <w:tcW w:type="dxa" w:w="4320"/>
          </w:tcPr>
          <w:p>
            <w:r>
              <w:t>甚至有榈沓-部分1婴生飞籴屙</w:t>
            </w:r>
          </w:p>
        </w:tc>
      </w:tr>
      <w:tr>
        <w:tc>
          <w:tcPr>
            <w:tcW w:type="dxa" w:w="4320"/>
          </w:tcPr>
          <w:p>
            <w:r>
              <w:t>06:33:58 - 06:33:59</w:t>
            </w:r>
          </w:p>
        </w:tc>
        <w:tc>
          <w:tcPr>
            <w:tcW w:type="dxa" w:w="4320"/>
          </w:tcPr>
          <w:p>
            <w:r>
              <w:t>葚至有相7部分女婴虫丞籴屙</w:t>
            </w:r>
          </w:p>
        </w:tc>
      </w:tr>
      <w:tr>
        <w:tc>
          <w:tcPr>
            <w:tcW w:type="dxa" w:w="4320"/>
          </w:tcPr>
          <w:p>
            <w:r>
              <w:t>06:33:59 - 06:33:59</w:t>
            </w:r>
          </w:p>
        </w:tc>
        <w:tc>
          <w:tcPr>
            <w:tcW w:type="dxa" w:w="4320"/>
          </w:tcPr>
          <w:p>
            <w:r>
              <w:t>鹫至有相驾部分1婴生下籴后</w:t>
            </w:r>
          </w:p>
        </w:tc>
      </w:tr>
      <w:tr>
        <w:tc>
          <w:tcPr>
            <w:tcW w:type="dxa" w:w="4320"/>
          </w:tcPr>
          <w:p>
            <w:r>
              <w:t>06:33:59 - 06:34:00</w:t>
            </w:r>
          </w:p>
        </w:tc>
        <w:tc>
          <w:tcPr>
            <w:tcW w:type="dxa" w:w="4320"/>
          </w:tcPr>
          <w:p>
            <w:r>
              <w:t>崽奎有相当'分1婴生下籴后</w:t>
            </w:r>
          </w:p>
        </w:tc>
      </w:tr>
      <w:tr>
        <w:tc>
          <w:tcPr>
            <w:tcW w:type="dxa" w:w="4320"/>
          </w:tcPr>
          <w:p>
            <w:r>
              <w:t>06:34:00 - 06:34:00</w:t>
            </w:r>
          </w:p>
        </w:tc>
        <w:tc>
          <w:tcPr>
            <w:tcW w:type="dxa" w:w="4320"/>
          </w:tcPr>
          <w:p>
            <w:r>
              <w:t>那些家屑瓮)动杀死女婴</w:t>
            </w:r>
          </w:p>
        </w:tc>
      </w:tr>
      <w:tr>
        <w:tc>
          <w:tcPr>
            <w:tcW w:type="dxa" w:w="4320"/>
          </w:tcPr>
          <w:p>
            <w:r>
              <w:t>06:34:00 - 06:34:01</w:t>
            </w:r>
          </w:p>
        </w:tc>
        <w:tc>
          <w:tcPr>
            <w:tcW w:type="dxa" w:w="4320"/>
          </w:tcPr>
          <w:p>
            <w:r>
              <w:t>那些家腐舍_动杀死女婴</w:t>
            </w:r>
          </w:p>
        </w:tc>
      </w:tr>
      <w:tr>
        <w:tc>
          <w:tcPr>
            <w:tcW w:type="dxa" w:w="4320"/>
          </w:tcPr>
          <w:p>
            <w:r>
              <w:t>06:34:01 - 06:34:01</w:t>
            </w:r>
          </w:p>
        </w:tc>
        <w:tc>
          <w:tcPr>
            <w:tcW w:type="dxa" w:w="4320"/>
          </w:tcPr>
          <w:p>
            <w:r>
              <w:t>那些家庭舍聿动杀死女婴</w:t>
            </w:r>
          </w:p>
        </w:tc>
      </w:tr>
      <w:tr>
        <w:tc>
          <w:tcPr>
            <w:tcW w:type="dxa" w:w="4320"/>
          </w:tcPr>
          <w:p>
            <w:r>
              <w:t>06:34:01 - 06:34:02</w:t>
            </w:r>
          </w:p>
        </w:tc>
        <w:tc>
          <w:tcPr>
            <w:tcW w:type="dxa" w:w="4320"/>
          </w:tcPr>
          <w:p>
            <w:r>
              <w:t>那些家庭会噩动杀死女婴</w:t>
            </w:r>
          </w:p>
        </w:tc>
      </w:tr>
      <w:tr>
        <w:tc>
          <w:tcPr>
            <w:tcW w:type="dxa" w:w="4320"/>
          </w:tcPr>
          <w:p>
            <w:r>
              <w:t>06:34:02 - 06:34:02</w:t>
            </w:r>
          </w:p>
        </w:tc>
        <w:tc>
          <w:tcPr>
            <w:tcW w:type="dxa" w:w="4320"/>
          </w:tcPr>
          <w:p>
            <w:r>
              <w:t>他们认煦葵孩是赔钱的</w:t>
            </w:r>
          </w:p>
        </w:tc>
      </w:tr>
      <w:tr>
        <w:tc>
          <w:tcPr>
            <w:tcW w:type="dxa" w:w="4320"/>
          </w:tcPr>
          <w:p>
            <w:r>
              <w:t>06:34:02 - 06:34:03</w:t>
            </w:r>
          </w:p>
        </w:tc>
        <w:tc>
          <w:tcPr>
            <w:tcW w:type="dxa" w:w="4320"/>
          </w:tcPr>
          <w:p>
            <w:r>
              <w:t>图]他们认郑/骸是赔钱的</w:t>
            </w:r>
          </w:p>
        </w:tc>
      </w:tr>
      <w:tr>
        <w:tc>
          <w:tcPr>
            <w:tcW w:type="dxa" w:w="4320"/>
          </w:tcPr>
          <w:p>
            <w:r>
              <w:t>06:34:03 - 06:34:03</w:t>
            </w:r>
          </w:p>
        </w:tc>
        <w:tc>
          <w:tcPr>
            <w:tcW w:type="dxa" w:w="4320"/>
          </w:tcPr>
          <w:p>
            <w:r>
              <w:t>]困他们认为奂孩是赔钱的</w:t>
            </w:r>
          </w:p>
        </w:tc>
      </w:tr>
      <w:tr>
        <w:tc>
          <w:tcPr>
            <w:tcW w:type="dxa" w:w="4320"/>
          </w:tcPr>
          <w:p>
            <w:r>
              <w:t>06:34:03 - 06:34:04</w:t>
            </w:r>
          </w:p>
        </w:tc>
        <w:tc>
          <w:tcPr>
            <w:tcW w:type="dxa" w:w="4320"/>
          </w:tcPr>
          <w:p>
            <w:r>
              <w:t>囤]他们认为奂骸是赠钱的</w:t>
            </w:r>
          </w:p>
        </w:tc>
      </w:tr>
      <w:tr>
        <w:tc>
          <w:tcPr>
            <w:tcW w:type="dxa" w:w="4320"/>
          </w:tcPr>
          <w:p>
            <w:r>
              <w:t>06:34:04 - 06:34:04</w:t>
            </w:r>
          </w:p>
        </w:tc>
        <w:tc>
          <w:tcPr>
            <w:tcW w:type="dxa" w:w="4320"/>
          </w:tcPr>
          <w:p>
            <w:r>
              <w:t>是不幸愆的</w:t>
            </w:r>
          </w:p>
        </w:tc>
      </w:tr>
      <w:tr>
        <w:tc>
          <w:tcPr>
            <w:tcW w:type="dxa" w:w="4320"/>
          </w:tcPr>
          <w:p>
            <w:r>
              <w:t>06:34:04 - 06:34:05</w:t>
            </w:r>
          </w:p>
        </w:tc>
        <w:tc>
          <w:tcPr>
            <w:tcW w:type="dxa" w:w="4320"/>
          </w:tcPr>
          <w:p>
            <w:r>
              <w:t>是不幸-[</w:t>
            </w:r>
          </w:p>
        </w:tc>
      </w:tr>
      <w:tr>
        <w:tc>
          <w:tcPr>
            <w:tcW w:type="dxa" w:w="4320"/>
          </w:tcPr>
          <w:p>
            <w:r>
              <w:t>06:34:05 - 06:34:05</w:t>
            </w:r>
          </w:p>
        </w:tc>
        <w:tc>
          <w:tcPr>
            <w:tcW w:type="dxa" w:w="4320"/>
          </w:tcPr>
          <w:p>
            <w:r>
              <w:t>传统观念里面</w:t>
            </w:r>
          </w:p>
        </w:tc>
      </w:tr>
      <w:tr>
        <w:tc>
          <w:tcPr>
            <w:tcW w:type="dxa" w:w="4320"/>
          </w:tcPr>
          <w:p>
            <w:r>
              <w:t>06:34:05 - 06:34:06</w:t>
            </w:r>
          </w:p>
        </w:tc>
        <w:tc>
          <w:tcPr>
            <w:tcW w:type="dxa" w:w="4320"/>
          </w:tcPr>
          <w:p>
            <w:r>
              <w:t>但是传统观念里圃</w:t>
            </w:r>
          </w:p>
        </w:tc>
      </w:tr>
      <w:tr>
        <w:tc>
          <w:tcPr>
            <w:tcW w:type="dxa" w:w="4320"/>
          </w:tcPr>
          <w:p>
            <w:r>
              <w:t>06:34:06 - 06:34:06</w:t>
            </w:r>
          </w:p>
        </w:tc>
        <w:tc>
          <w:tcPr>
            <w:tcW w:type="dxa" w:w="4320"/>
          </w:tcPr>
          <w:p>
            <w:r>
              <w:t>但是传统观念里圃</w:t>
            </w:r>
          </w:p>
        </w:tc>
      </w:tr>
      <w:tr>
        <w:tc>
          <w:tcPr>
            <w:tcW w:type="dxa" w:w="4320"/>
          </w:tcPr>
          <w:p>
            <w:r>
              <w:t>06:34:06 - 06:34:07</w:t>
            </w:r>
          </w:p>
        </w:tc>
        <w:tc>
          <w:tcPr>
            <w:tcW w:type="dxa" w:w="4320"/>
          </w:tcPr>
          <w:p>
            <w:r>
              <w:t>即出生为满罔的婴兀窕宁</w:t>
            </w:r>
          </w:p>
        </w:tc>
      </w:tr>
      <w:tr>
        <w:tc>
          <w:tcPr>
            <w:tcW w:type="dxa" w:w="4320"/>
          </w:tcPr>
          <w:p>
            <w:r>
              <w:t>06:34:07 - 06:34:07</w:t>
            </w:r>
          </w:p>
        </w:tc>
        <w:tc>
          <w:tcPr>
            <w:tcW w:type="dxa" w:w="4320"/>
          </w:tcPr>
          <w:p>
            <w:r>
              <w:t>网出生为满罔的婴兀窕?</w:t>
            </w:r>
          </w:p>
        </w:tc>
      </w:tr>
      <w:tr>
        <w:tc>
          <w:tcPr>
            <w:tcW w:type="dxa" w:w="4320"/>
          </w:tcPr>
          <w:p>
            <w:r>
              <w:t>06:34:07 - 06:34:08</w:t>
            </w:r>
          </w:p>
        </w:tc>
        <w:tc>
          <w:tcPr>
            <w:tcW w:type="dxa" w:w="4320"/>
          </w:tcPr>
          <w:p>
            <w:r>
              <w:t>#劂出生为满罔的婴兀未?</w:t>
            </w:r>
          </w:p>
        </w:tc>
      </w:tr>
      <w:tr>
        <w:tc>
          <w:tcPr>
            <w:tcW w:type="dxa" w:w="4320"/>
          </w:tcPr>
          <w:p>
            <w:r>
              <w:t>06:34:08 - 06:34:08</w:t>
            </w:r>
          </w:p>
        </w:tc>
        <w:tc>
          <w:tcPr>
            <w:tcW w:type="dxa" w:w="4320"/>
          </w:tcPr>
          <w:p>
            <w:r>
              <w:t>网出生为满罔的婴兀窕宁</w:t>
            </w:r>
          </w:p>
        </w:tc>
      </w:tr>
      <w:tr>
        <w:tc>
          <w:tcPr>
            <w:tcW w:type="dxa" w:w="4320"/>
          </w:tcPr>
          <w:p>
            <w:r>
              <w:t>06:34:08 - 06:34:09</w:t>
            </w:r>
          </w:p>
        </w:tc>
        <w:tc>
          <w:tcPr>
            <w:tcW w:type="dxa" w:w="4320"/>
          </w:tcPr>
          <w:p>
            <w:r>
              <w:t>就是不能立碑刻字煦</w:t>
            </w:r>
          </w:p>
        </w:tc>
      </w:tr>
      <w:tr>
        <w:tc>
          <w:tcPr>
            <w:tcW w:type="dxa" w:w="4320"/>
          </w:tcPr>
          <w:p>
            <w:r>
              <w:t>06:34:09 - 06:34:10</w:t>
            </w:r>
          </w:p>
        </w:tc>
        <w:tc>
          <w:tcPr>
            <w:tcW w:type="dxa" w:w="4320"/>
          </w:tcPr>
          <w:p>
            <w:r>
              <w:t>就是不能立碑刻字^</w:t>
            </w:r>
          </w:p>
        </w:tc>
      </w:tr>
      <w:tr>
        <w:tc>
          <w:tcPr>
            <w:tcW w:type="dxa" w:w="4320"/>
          </w:tcPr>
          <w:p>
            <w:r>
              <w:t>06:34:10 - 06:34:11</w:t>
            </w:r>
          </w:p>
        </w:tc>
        <w:tc>
          <w:tcPr>
            <w:tcW w:type="dxa" w:w="4320"/>
          </w:tcPr>
          <w:p>
            <w:r>
              <w:t>靡欧当时夫部分家庭的儆毖</w:t>
            </w:r>
          </w:p>
        </w:tc>
      </w:tr>
      <w:tr>
        <w:tc>
          <w:tcPr>
            <w:tcW w:type="dxa" w:w="4320"/>
          </w:tcPr>
          <w:p>
            <w:r>
              <w:t>06:34:11 - 06:34:11</w:t>
            </w:r>
          </w:p>
        </w:tc>
        <w:tc>
          <w:tcPr>
            <w:tcW w:type="dxa" w:w="4320"/>
          </w:tcPr>
          <w:p>
            <w:r>
              <w:t>窳欧当时夫部分家庭的儆毖</w:t>
            </w:r>
          </w:p>
        </w:tc>
      </w:tr>
      <w:tr>
        <w:tc>
          <w:tcPr>
            <w:tcW w:type="dxa" w:w="4320"/>
          </w:tcPr>
          <w:p>
            <w:r>
              <w:t>06:34:11 - 06:34:12</w:t>
            </w:r>
          </w:p>
        </w:tc>
        <w:tc>
          <w:tcPr>
            <w:tcW w:type="dxa" w:w="4320"/>
          </w:tcPr>
          <w:p>
            <w:r>
              <w:t>窳欧当时夫部分家庭的儆漶</w:t>
            </w:r>
          </w:p>
        </w:tc>
      </w:tr>
      <w:tr>
        <w:tc>
          <w:tcPr>
            <w:tcW w:type="dxa" w:w="4320"/>
          </w:tcPr>
          <w:p>
            <w:r>
              <w:t>06:34:12 - 06:34:12</w:t>
            </w:r>
          </w:p>
        </w:tc>
        <w:tc>
          <w:tcPr>
            <w:tcW w:type="dxa" w:w="4320"/>
          </w:tcPr>
          <w:p>
            <w:r>
              <w:t>窳是草草的挖一介士堆理趄聚</w:t>
            </w:r>
          </w:p>
        </w:tc>
      </w:tr>
      <w:tr>
        <w:tc>
          <w:tcPr>
            <w:tcW w:type="dxa" w:w="4320"/>
          </w:tcPr>
          <w:p>
            <w:r>
              <w:t>06:34:12 - 06:34:13</w:t>
            </w:r>
          </w:p>
        </w:tc>
        <w:tc>
          <w:tcPr>
            <w:tcW w:type="dxa" w:w="4320"/>
          </w:tcPr>
          <w:p>
            <w:r>
              <w:t>窳是草草的挖一介士堆理趄聚</w:t>
            </w:r>
          </w:p>
        </w:tc>
      </w:tr>
      <w:tr>
        <w:tc>
          <w:tcPr>
            <w:tcW w:type="dxa" w:w="4320"/>
          </w:tcPr>
          <w:p>
            <w:r>
              <w:t>06:34:13 - 06:34:13</w:t>
            </w:r>
          </w:p>
        </w:tc>
        <w:tc>
          <w:tcPr>
            <w:tcW w:type="dxa" w:w="4320"/>
          </w:tcPr>
          <w:p>
            <w:r>
              <w:t>窳是草草的挖一介士堆理趄聚</w:t>
            </w:r>
          </w:p>
        </w:tc>
      </w:tr>
      <w:tr>
        <w:tc>
          <w:tcPr>
            <w:tcW w:type="dxa" w:w="4320"/>
          </w:tcPr>
          <w:p>
            <w:r>
              <w:t>06:34:13 - 06:34:14</w:t>
            </w:r>
          </w:p>
        </w:tc>
        <w:tc>
          <w:tcPr>
            <w:tcW w:type="dxa" w:w="4320"/>
          </w:tcPr>
          <w:p>
            <w:r>
              <w:t>窳是草草的挖一介士堆理趄聚</w:t>
            </w:r>
          </w:p>
        </w:tc>
      </w:tr>
      <w:tr>
        <w:tc>
          <w:tcPr>
            <w:tcW w:type="dxa" w:w="4320"/>
          </w:tcPr>
          <w:p>
            <w:r>
              <w:t>06:34:14 - 06:34:14</w:t>
            </w:r>
          </w:p>
        </w:tc>
        <w:tc>
          <w:tcPr>
            <w:tcW w:type="dxa" w:w="4320"/>
          </w:tcPr>
          <w:p>
            <w:r>
              <w:t>或谛有些有良心的会插一介祠飕</w:t>
            </w:r>
          </w:p>
        </w:tc>
      </w:tr>
      <w:tr>
        <w:tc>
          <w:tcPr>
            <w:tcW w:type="dxa" w:w="4320"/>
          </w:tcPr>
          <w:p>
            <w:r>
              <w:t>06:34:14 - 06:34:15</w:t>
            </w:r>
          </w:p>
        </w:tc>
        <w:tc>
          <w:tcPr>
            <w:tcW w:type="dxa" w:w="4320"/>
          </w:tcPr>
          <w:p>
            <w:r>
              <w:t>竣谛有些有良心的会插介_碘</w:t>
            </w:r>
          </w:p>
        </w:tc>
      </w:tr>
      <w:tr>
        <w:tc>
          <w:tcPr>
            <w:tcW w:type="dxa" w:w="4320"/>
          </w:tcPr>
          <w:p>
            <w:r>
              <w:t>06:34:15 - 06:34:15</w:t>
            </w:r>
          </w:p>
        </w:tc>
        <w:tc>
          <w:tcPr>
            <w:tcW w:type="dxa" w:w="4320"/>
          </w:tcPr>
          <w:p>
            <w:r>
              <w:t>竣拚有些有良心的会捅一个词碘</w:t>
            </w:r>
          </w:p>
        </w:tc>
      </w:tr>
      <w:tr>
        <w:tc>
          <w:tcPr>
            <w:tcW w:type="dxa" w:w="4320"/>
          </w:tcPr>
          <w:p>
            <w:r>
              <w:t>06:34:15 - 06:34:16</w:t>
            </w:r>
          </w:p>
        </w:tc>
        <w:tc>
          <w:tcPr>
            <w:tcW w:type="dxa" w:w="4320"/>
          </w:tcPr>
          <w:p>
            <w:r>
              <w:t>_谗有些有良心的会插一个磊碑</w:t>
            </w:r>
          </w:p>
        </w:tc>
      </w:tr>
      <w:tr>
        <w:tc>
          <w:tcPr>
            <w:tcW w:type="dxa" w:w="4320"/>
          </w:tcPr>
          <w:p>
            <w:r>
              <w:t>06:34:16 - 06:34:16</w:t>
            </w:r>
          </w:p>
        </w:tc>
        <w:tc>
          <w:tcPr>
            <w:tcW w:type="dxa" w:w="4320"/>
          </w:tcPr>
          <w:p>
            <w:r>
              <w:t>彀拚有些有良心的会插一个祠碘</w:t>
            </w:r>
          </w:p>
        </w:tc>
      </w:tr>
      <w:tr>
        <w:tc>
          <w:tcPr>
            <w:tcW w:type="dxa" w:w="4320"/>
          </w:tcPr>
          <w:p>
            <w:r>
              <w:t>06:34:16 - 06:34:17</w:t>
            </w:r>
          </w:p>
        </w:tc>
        <w:tc>
          <w:tcPr>
            <w:tcW w:type="dxa" w:w="4320"/>
          </w:tcPr>
          <w:p>
            <w:r>
              <w:t>但是绝对不会刻备宰</w:t>
            </w:r>
          </w:p>
        </w:tc>
      </w:tr>
      <w:tr>
        <w:tc>
          <w:tcPr>
            <w:tcW w:type="dxa" w:w="4320"/>
          </w:tcPr>
          <w:p>
            <w:r>
              <w:t>06:34:17 - 06:34:17</w:t>
            </w:r>
          </w:p>
        </w:tc>
        <w:tc>
          <w:tcPr>
            <w:tcW w:type="dxa" w:w="4320"/>
          </w:tcPr>
          <w:p>
            <w:r>
              <w:t>但是绝对不会刻备宰</w:t>
            </w:r>
          </w:p>
        </w:tc>
      </w:tr>
      <w:tr>
        <w:tc>
          <w:tcPr>
            <w:tcW w:type="dxa" w:w="4320"/>
          </w:tcPr>
          <w:p>
            <w:r>
              <w:t>06:34:17 - 06:34:18</w:t>
            </w:r>
          </w:p>
        </w:tc>
        <w:tc>
          <w:tcPr>
            <w:tcW w:type="dxa" w:w="4320"/>
          </w:tcPr>
          <w:p>
            <w:r>
              <w:t>但是绝对不会刻备宰</w:t>
            </w:r>
          </w:p>
        </w:tc>
      </w:tr>
      <w:tr>
        <w:tc>
          <w:tcPr>
            <w:tcW w:type="dxa" w:w="4320"/>
          </w:tcPr>
          <w:p>
            <w:r>
              <w:t>06:34:18 - 06:34:18</w:t>
            </w:r>
          </w:p>
        </w:tc>
        <w:tc>
          <w:tcPr>
            <w:tcW w:type="dxa" w:w="4320"/>
          </w:tcPr>
          <w:p>
            <w:r>
              <w:t>{酶地方甚至因为杀害的太多予</w:t>
            </w:r>
          </w:p>
        </w:tc>
      </w:tr>
      <w:tr>
        <w:tc>
          <w:tcPr>
            <w:tcW w:type="dxa" w:w="4320"/>
          </w:tcPr>
          <w:p>
            <w:r>
              <w:t>06:34:18 - 06:34:19</w:t>
            </w:r>
          </w:p>
        </w:tc>
        <w:tc>
          <w:tcPr>
            <w:tcW w:type="dxa" w:w="4320"/>
          </w:tcPr>
          <w:p>
            <w:r>
              <w:t>{酶地方甚至因为杀害的太多</w:t>
            </w:r>
          </w:p>
        </w:tc>
      </w:tr>
      <w:tr>
        <w:tc>
          <w:tcPr>
            <w:tcW w:type="dxa" w:w="4320"/>
          </w:tcPr>
          <w:p>
            <w:r>
              <w:t>06:34:19 - 06:34:19</w:t>
            </w:r>
          </w:p>
        </w:tc>
        <w:tc>
          <w:tcPr>
            <w:tcW w:type="dxa" w:w="4320"/>
          </w:tcPr>
          <w:p>
            <w:r>
              <w:t>{酶地方甚至因为杀害的太多?</w:t>
            </w:r>
          </w:p>
        </w:tc>
      </w:tr>
      <w:tr>
        <w:tc>
          <w:tcPr>
            <w:tcW w:type="dxa" w:w="4320"/>
          </w:tcPr>
          <w:p>
            <w:r>
              <w:t>06:34:19 - 06:34:20</w:t>
            </w:r>
          </w:p>
        </w:tc>
        <w:tc>
          <w:tcPr>
            <w:tcW w:type="dxa" w:w="4320"/>
          </w:tcPr>
          <w:p>
            <w:r>
              <w:t>{酶地方甚至因为杀害的太多?</w:t>
            </w:r>
          </w:p>
        </w:tc>
      </w:tr>
      <w:tr>
        <w:tc>
          <w:tcPr>
            <w:tcW w:type="dxa" w:w="4320"/>
          </w:tcPr>
          <w:p>
            <w:r>
              <w:t>06:34:20 - 06:34:20</w:t>
            </w:r>
          </w:p>
        </w:tc>
        <w:tc>
          <w:tcPr>
            <w:tcW w:type="dxa" w:w="4320"/>
          </w:tcPr>
          <w:p>
            <w:r>
              <w:t>会挖一个很夫的深坑</w:t>
            </w:r>
          </w:p>
        </w:tc>
      </w:tr>
      <w:tr>
        <w:tc>
          <w:tcPr>
            <w:tcW w:type="dxa" w:w="4320"/>
          </w:tcPr>
          <w:p>
            <w:r>
              <w:t>06:34:20 - 06:34:21</w:t>
            </w:r>
          </w:p>
        </w:tc>
        <w:tc>
          <w:tcPr>
            <w:tcW w:type="dxa" w:w="4320"/>
          </w:tcPr>
          <w:p>
            <w:r>
              <w:t>会挖一个很夫的深坑</w:t>
            </w:r>
          </w:p>
        </w:tc>
      </w:tr>
      <w:tr>
        <w:tc>
          <w:tcPr>
            <w:tcW w:type="dxa" w:w="4320"/>
          </w:tcPr>
          <w:p>
            <w:r>
              <w:t>06:34:21 - 06:34:21</w:t>
            </w:r>
          </w:p>
        </w:tc>
        <w:tc>
          <w:tcPr>
            <w:tcW w:type="dxa" w:w="4320"/>
          </w:tcPr>
          <w:p>
            <w:r>
              <w:t>会挖一个很夫的深坑</w:t>
            </w:r>
          </w:p>
        </w:tc>
      </w:tr>
      <w:tr>
        <w:tc>
          <w:tcPr>
            <w:tcW w:type="dxa" w:w="4320"/>
          </w:tcPr>
          <w:p>
            <w:r>
              <w:t>06:34:21 - 06:34:22</w:t>
            </w:r>
          </w:p>
        </w:tc>
        <w:tc>
          <w:tcPr>
            <w:tcW w:type="dxa" w:w="4320"/>
          </w:tcPr>
          <w:p>
            <w:r>
              <w:t>然后集中掩埋</w:t>
            </w:r>
          </w:p>
        </w:tc>
      </w:tr>
      <w:tr>
        <w:tc>
          <w:tcPr>
            <w:tcW w:type="dxa" w:w="4320"/>
          </w:tcPr>
          <w:p>
            <w:r>
              <w:t>06:34:22 - 06:34:22</w:t>
            </w:r>
          </w:p>
        </w:tc>
        <w:tc>
          <w:tcPr>
            <w:tcW w:type="dxa" w:w="4320"/>
          </w:tcPr>
          <w:p>
            <w:r>
              <w:t>然后集中掩埋</w:t>
            </w:r>
          </w:p>
        </w:tc>
      </w:tr>
      <w:tr>
        <w:tc>
          <w:tcPr>
            <w:tcW w:type="dxa" w:w="4320"/>
          </w:tcPr>
          <w:p>
            <w:r>
              <w:t>06:34:22 - 06:34:23</w:t>
            </w:r>
          </w:p>
        </w:tc>
        <w:tc>
          <w:tcPr>
            <w:tcW w:type="dxa" w:w="4320"/>
          </w:tcPr>
          <w:p>
            <w:r>
              <w:t>但是圃呲就会从产生一个非常恶劣的扃鼎</w:t>
            </w:r>
          </w:p>
        </w:tc>
      </w:tr>
      <w:tr>
        <w:tc>
          <w:tcPr>
            <w:tcW w:type="dxa" w:w="4320"/>
          </w:tcPr>
          <w:p>
            <w:r>
              <w:t>06:34:23 - 06:34:23</w:t>
            </w:r>
          </w:p>
        </w:tc>
        <w:tc>
          <w:tcPr>
            <w:tcW w:type="dxa" w:w="4320"/>
          </w:tcPr>
          <w:p>
            <w:r>
              <w:t>但是圃呲就会从产生一个非常恶劣的扃黑</w:t>
            </w:r>
          </w:p>
        </w:tc>
      </w:tr>
      <w:tr>
        <w:tc>
          <w:tcPr>
            <w:tcW w:type="dxa" w:w="4320"/>
          </w:tcPr>
          <w:p>
            <w:r>
              <w:t>06:34:23 - 06:34:24</w:t>
            </w:r>
          </w:p>
        </w:tc>
        <w:tc>
          <w:tcPr>
            <w:tcW w:type="dxa" w:w="4320"/>
          </w:tcPr>
          <w:p>
            <w:r>
              <w:t>但是圃呲就会从产生一个非常恶劣的偏黑</w:t>
            </w:r>
          </w:p>
        </w:tc>
      </w:tr>
      <w:tr>
        <w:tc>
          <w:tcPr>
            <w:tcW w:type="dxa" w:w="4320"/>
          </w:tcPr>
          <w:p>
            <w:r>
              <w:t>06:34:24 - 06:34:24</w:t>
            </w:r>
          </w:p>
        </w:tc>
        <w:tc>
          <w:tcPr>
            <w:tcW w:type="dxa" w:w="4320"/>
          </w:tcPr>
          <w:p>
            <w:r>
              <w:t>但是曲呲就会从产生一个非常恶劣的扃鼎</w:t>
            </w:r>
          </w:p>
        </w:tc>
      </w:tr>
      <w:tr>
        <w:tc>
          <w:tcPr>
            <w:tcW w:type="dxa" w:w="4320"/>
          </w:tcPr>
          <w:p>
            <w:r>
              <w:t>06:34:24 - 06:34:25</w:t>
            </w:r>
          </w:p>
        </w:tc>
        <w:tc>
          <w:tcPr>
            <w:tcW w:type="dxa" w:w="4320"/>
          </w:tcPr>
          <w:p>
            <w:r>
              <w:t>但是圃呲就会从产生一个非常恶劣的扃黑</w:t>
            </w:r>
          </w:p>
        </w:tc>
      </w:tr>
      <w:tr>
        <w:tc>
          <w:tcPr>
            <w:tcW w:type="dxa" w:w="4320"/>
          </w:tcPr>
          <w:p>
            <w:r>
              <w:t>06:34:25 - 06:34:25</w:t>
            </w:r>
          </w:p>
        </w:tc>
        <w:tc>
          <w:tcPr>
            <w:tcW w:type="dxa" w:w="4320"/>
          </w:tcPr>
          <w:p>
            <w:r>
              <w:t>但是曲呲就会从产生一个非常恶劣的疴鼎</w:t>
            </w:r>
          </w:p>
        </w:tc>
      </w:tr>
      <w:tr>
        <w:tc>
          <w:tcPr>
            <w:tcW w:type="dxa" w:w="4320"/>
          </w:tcPr>
          <w:p>
            <w:r>
              <w:t>06:34:25 - 06:34:26</w:t>
            </w:r>
          </w:p>
        </w:tc>
        <w:tc>
          <w:tcPr>
            <w:tcW w:type="dxa" w:w="4320"/>
          </w:tcPr>
          <w:p>
            <w:r>
              <w:t>村里的女性越来越少</w:t>
            </w:r>
          </w:p>
        </w:tc>
      </w:tr>
      <w:tr>
        <w:tc>
          <w:tcPr>
            <w:tcW w:type="dxa" w:w="4320"/>
          </w:tcPr>
          <w:p>
            <w:r>
              <w:t>06:34:26 - 06:34:26</w:t>
            </w:r>
          </w:p>
        </w:tc>
        <w:tc>
          <w:tcPr>
            <w:tcW w:type="dxa" w:w="4320"/>
          </w:tcPr>
          <w:p>
            <w:r>
              <w:t>村里的女性越来越少</w:t>
            </w:r>
          </w:p>
        </w:tc>
      </w:tr>
      <w:tr>
        <w:tc>
          <w:tcPr>
            <w:tcW w:type="dxa" w:w="4320"/>
          </w:tcPr>
          <w:p>
            <w:r>
              <w:t>06:34:26 - 06:34:27</w:t>
            </w:r>
          </w:p>
        </w:tc>
        <w:tc>
          <w:tcPr>
            <w:tcW w:type="dxa" w:w="4320"/>
          </w:tcPr>
          <w:p>
            <w:r>
              <w:t>村里的女性越来越少</w:t>
            </w:r>
          </w:p>
        </w:tc>
      </w:tr>
      <w:tr>
        <w:tc>
          <w:tcPr>
            <w:tcW w:type="dxa" w:w="4320"/>
          </w:tcPr>
          <w:p>
            <w:r>
              <w:t>06:34:27 - 06:34:27</w:t>
            </w:r>
          </w:p>
        </w:tc>
        <w:tc>
          <w:tcPr>
            <w:tcW w:type="dxa" w:w="4320"/>
          </w:tcPr>
          <w:p>
            <w:r>
              <w:t>男性越来越多</w:t>
            </w:r>
          </w:p>
        </w:tc>
      </w:tr>
      <w:tr>
        <w:tc>
          <w:tcPr>
            <w:tcW w:type="dxa" w:w="4320"/>
          </w:tcPr>
          <w:p>
            <w:r>
              <w:t>06:34:27 - 06:34:28</w:t>
            </w:r>
          </w:p>
        </w:tc>
        <w:tc>
          <w:tcPr>
            <w:tcW w:type="dxa" w:w="4320"/>
          </w:tcPr>
          <w:p>
            <w:r>
              <w:t>男性越来越多</w:t>
            </w:r>
          </w:p>
        </w:tc>
      </w:tr>
      <w:tr>
        <w:tc>
          <w:tcPr>
            <w:tcW w:type="dxa" w:w="4320"/>
          </w:tcPr>
          <w:p>
            <w:r>
              <w:t>06:34:28 - 06:34:28</w:t>
            </w:r>
          </w:p>
        </w:tc>
        <w:tc>
          <w:tcPr>
            <w:tcW w:type="dxa" w:w="4320"/>
          </w:tcPr>
          <w:p>
            <w:r>
              <w:t>从而导致很多男性</w:t>
            </w:r>
          </w:p>
        </w:tc>
      </w:tr>
      <w:tr>
        <w:tc>
          <w:tcPr>
            <w:tcW w:type="dxa" w:w="4320"/>
          </w:tcPr>
          <w:p>
            <w:r>
              <w:t>06:34:28 - 06:34:29</w:t>
            </w:r>
          </w:p>
        </w:tc>
        <w:tc>
          <w:tcPr>
            <w:tcW w:type="dxa" w:w="4320"/>
          </w:tcPr>
          <w:p>
            <w:r>
              <w:t>从而导致很多男性</w:t>
            </w:r>
          </w:p>
        </w:tc>
      </w:tr>
      <w:tr>
        <w:tc>
          <w:tcPr>
            <w:tcW w:type="dxa" w:w="4320"/>
          </w:tcPr>
          <w:p>
            <w:r>
              <w:t>06:34:29 - 06:34:29</w:t>
            </w:r>
          </w:p>
        </w:tc>
        <w:tc>
          <w:tcPr>
            <w:tcW w:type="dxa" w:w="4320"/>
          </w:tcPr>
          <w:p>
            <w:r>
              <w:t>从而导致很多男性</w:t>
            </w:r>
          </w:p>
        </w:tc>
      </w:tr>
      <w:tr>
        <w:tc>
          <w:tcPr>
            <w:tcW w:type="dxa" w:w="4320"/>
          </w:tcPr>
          <w:p>
            <w:r>
              <w:t>06:34:29 - 06:34:30</w:t>
            </w:r>
          </w:p>
        </w:tc>
        <w:tc>
          <w:tcPr>
            <w:tcW w:type="dxa" w:w="4320"/>
          </w:tcPr>
          <w:p>
            <w:r>
              <w:t>娶不到老婆</w:t>
            </w:r>
          </w:p>
        </w:tc>
      </w:tr>
      <w:tr>
        <w:tc>
          <w:tcPr>
            <w:tcW w:type="dxa" w:w="4320"/>
          </w:tcPr>
          <w:p>
            <w:r>
              <w:t>06:34:30 - 06:34:30</w:t>
            </w:r>
          </w:p>
        </w:tc>
        <w:tc>
          <w:tcPr>
            <w:tcW w:type="dxa" w:w="4320"/>
          </w:tcPr>
          <w:p>
            <w:r>
              <w:t>娶不到老婆</w:t>
            </w:r>
          </w:p>
        </w:tc>
      </w:tr>
      <w:tr>
        <w:tc>
          <w:tcPr>
            <w:tcW w:type="dxa" w:w="4320"/>
          </w:tcPr>
          <w:p>
            <w:r>
              <w:t>06:34:30 - 06:34:31</w:t>
            </w:r>
          </w:p>
        </w:tc>
        <w:tc>
          <w:tcPr>
            <w:tcW w:type="dxa" w:w="4320"/>
          </w:tcPr>
          <w:p>
            <w:r>
              <w:t>娶不到老婆</w:t>
            </w:r>
          </w:p>
        </w:tc>
      </w:tr>
      <w:tr>
        <w:tc>
          <w:tcPr>
            <w:tcW w:type="dxa" w:w="4320"/>
          </w:tcPr>
          <w:p>
            <w:r>
              <w:t>06:34:31 - 06:34:31</w:t>
            </w:r>
          </w:p>
        </w:tc>
        <w:tc>
          <w:tcPr>
            <w:tcW w:type="dxa" w:w="4320"/>
          </w:tcPr>
          <w:p>
            <w:r>
              <w:t>爨尕到鬈夔无法传宗接代怎么办</w:t>
            </w:r>
          </w:p>
        </w:tc>
      </w:tr>
      <w:tr>
        <w:tc>
          <w:tcPr>
            <w:tcW w:type="dxa" w:w="4320"/>
          </w:tcPr>
          <w:p>
            <w:r>
              <w:t>06:34:31 - 06:34:32</w:t>
            </w:r>
          </w:p>
        </w:tc>
        <w:tc>
          <w:tcPr>
            <w:tcW w:type="dxa" w:w="4320"/>
          </w:tcPr>
          <w:p>
            <w:r>
              <w:t>爨尕到髫婆无法]窳接代怎么办</w:t>
            </w:r>
          </w:p>
        </w:tc>
      </w:tr>
      <w:tr>
        <w:tc>
          <w:tcPr>
            <w:tcW w:type="dxa" w:w="4320"/>
          </w:tcPr>
          <w:p>
            <w:r>
              <w:t>06:34:32 - 06:34:32</w:t>
            </w:r>
          </w:p>
        </w:tc>
        <w:tc>
          <w:tcPr>
            <w:tcW w:type="dxa" w:w="4320"/>
          </w:tcPr>
          <w:p>
            <w:r>
              <w:t>1尕滦]婆无法债宗接代怎么办</w:t>
            </w:r>
          </w:p>
        </w:tc>
      </w:tr>
      <w:tr>
        <w:tc>
          <w:tcPr>
            <w:tcW w:type="dxa" w:w="4320"/>
          </w:tcPr>
          <w:p>
            <w:r>
              <w:t>06:34:32 - 06:34:33</w:t>
            </w:r>
          </w:p>
        </w:tc>
        <w:tc>
          <w:tcPr>
            <w:tcW w:type="dxa" w:w="4320"/>
          </w:tcPr>
          <w:p>
            <w:r>
              <w:t>爨不到老婆无漶9宗接代怎么办</w:t>
            </w:r>
          </w:p>
        </w:tc>
      </w:tr>
      <w:tr>
        <w:tc>
          <w:tcPr>
            <w:tcW w:type="dxa" w:w="4320"/>
          </w:tcPr>
          <w:p>
            <w:r>
              <w:t>06:34:33 - 06:34:33</w:t>
            </w:r>
          </w:p>
        </w:tc>
        <w:tc>
          <w:tcPr>
            <w:tcW w:type="dxa" w:w="4320"/>
          </w:tcPr>
          <w:p>
            <w:r>
              <w:t>1」到老婆无漶俦宗接代怎么办</w:t>
            </w:r>
          </w:p>
        </w:tc>
      </w:tr>
      <w:tr>
        <w:tc>
          <w:tcPr>
            <w:tcW w:type="dxa" w:w="4320"/>
          </w:tcPr>
          <w:p>
            <w:r>
              <w:t>06:34:33 - 06:34:34</w:t>
            </w:r>
          </w:p>
        </w:tc>
        <w:tc>
          <w:tcPr>
            <w:tcW w:type="dxa" w:w="4320"/>
          </w:tcPr>
          <w:p>
            <w:r>
              <w:t>那他们就会通过人狍寻</w:t>
            </w:r>
          </w:p>
        </w:tc>
      </w:tr>
      <w:tr>
        <w:tc>
          <w:tcPr>
            <w:tcW w:type="dxa" w:w="4320"/>
          </w:tcPr>
          <w:p>
            <w:r>
              <w:t>06:34:34 - 06:34:34</w:t>
            </w:r>
          </w:p>
        </w:tc>
        <w:tc>
          <w:tcPr>
            <w:tcW w:type="dxa" w:w="4320"/>
          </w:tcPr>
          <w:p>
            <w:r>
              <w:t>那他们就会通过人狍寻</w:t>
            </w:r>
          </w:p>
        </w:tc>
      </w:tr>
      <w:tr>
        <w:tc>
          <w:tcPr>
            <w:tcW w:type="dxa" w:w="4320"/>
          </w:tcPr>
          <w:p>
            <w:r>
              <w:t>06:34:34 - 06:34:35</w:t>
            </w:r>
          </w:p>
        </w:tc>
        <w:tc>
          <w:tcPr>
            <w:tcW w:type="dxa" w:w="4320"/>
          </w:tcPr>
          <w:p>
            <w:r>
              <w:t>那他们就会通过人犯子</w:t>
            </w:r>
          </w:p>
        </w:tc>
      </w:tr>
      <w:tr>
        <w:tc>
          <w:tcPr>
            <w:tcW w:type="dxa" w:w="4320"/>
          </w:tcPr>
          <w:p>
            <w:r>
              <w:t>06:34:35 - 06:34:35</w:t>
            </w:r>
          </w:p>
        </w:tc>
        <w:tc>
          <w:tcPr>
            <w:tcW w:type="dxa" w:w="4320"/>
          </w:tcPr>
          <w:p>
            <w:r>
              <w:t>从邓面买来女性</w:t>
            </w:r>
          </w:p>
        </w:tc>
      </w:tr>
      <w:tr>
        <w:tc>
          <w:tcPr>
            <w:tcW w:type="dxa" w:w="4320"/>
          </w:tcPr>
          <w:p>
            <w:r>
              <w:t>06:34:35 - 06:34:36</w:t>
            </w:r>
          </w:p>
        </w:tc>
        <w:tc>
          <w:tcPr>
            <w:tcW w:type="dxa" w:w="4320"/>
          </w:tcPr>
          <w:p>
            <w:r>
              <w:t>从邹面买来女性</w:t>
            </w:r>
          </w:p>
        </w:tc>
      </w:tr>
      <w:tr>
        <w:tc>
          <w:tcPr>
            <w:tcW w:type="dxa" w:w="4320"/>
          </w:tcPr>
          <w:p>
            <w:r>
              <w:t>06:34:36 - 06:34:36</w:t>
            </w:r>
          </w:p>
        </w:tc>
        <w:tc>
          <w:tcPr>
            <w:tcW w:type="dxa" w:w="4320"/>
          </w:tcPr>
          <w:p>
            <w:r>
              <w:t>骝迫她们生育</w:t>
            </w:r>
          </w:p>
        </w:tc>
      </w:tr>
      <w:tr>
        <w:tc>
          <w:tcPr>
            <w:tcW w:type="dxa" w:w="4320"/>
          </w:tcPr>
          <w:p>
            <w:r>
              <w:t>06:34:36 - 06:34:37</w:t>
            </w:r>
          </w:p>
        </w:tc>
        <w:tc>
          <w:tcPr>
            <w:tcW w:type="dxa" w:w="4320"/>
          </w:tcPr>
          <w:p>
            <w:r>
              <w:t>弼迫她们蚩育</w:t>
            </w:r>
          </w:p>
        </w:tc>
      </w:tr>
      <w:tr>
        <w:tc>
          <w:tcPr>
            <w:tcW w:type="dxa" w:w="4320"/>
          </w:tcPr>
          <w:p>
            <w:r>
              <w:t>06:34:37 - 06:34:37</w:t>
            </w:r>
          </w:p>
        </w:tc>
        <w:tc>
          <w:tcPr>
            <w:tcW w:type="dxa" w:w="4320"/>
          </w:tcPr>
          <w:p>
            <w:r>
              <w:t>须虫男孩</w:t>
            </w:r>
          </w:p>
        </w:tc>
      </w:tr>
      <w:tr>
        <w:tc>
          <w:tcPr>
            <w:tcW w:type="dxa" w:w="4320"/>
          </w:tcPr>
          <w:p>
            <w:r>
              <w:t>06:34:37 - 06:34:38</w:t>
            </w:r>
          </w:p>
        </w:tc>
        <w:tc>
          <w:tcPr>
            <w:tcW w:type="dxa" w:w="4320"/>
          </w:tcPr>
          <w:p>
            <w:r>
              <w:t>[且必须坐男孩</w:t>
            </w:r>
          </w:p>
        </w:tc>
      </w:tr>
      <w:tr>
        <w:tc>
          <w:tcPr>
            <w:tcW w:type="dxa" w:w="4320"/>
          </w:tcPr>
          <w:p>
            <w:r>
              <w:t>06:34:38 - 06:34:38</w:t>
            </w:r>
          </w:p>
        </w:tc>
        <w:tc>
          <w:tcPr>
            <w:tcW w:type="dxa" w:w="4320"/>
          </w:tcPr>
          <w:p>
            <w:r>
              <w:t>而且必须坐男孩</w:t>
            </w:r>
          </w:p>
        </w:tc>
      </w:tr>
      <w:tr>
        <w:tc>
          <w:tcPr>
            <w:tcW w:type="dxa" w:w="4320"/>
          </w:tcPr>
          <w:p>
            <w:r>
              <w:t>06:34:38 - 06:34:39</w:t>
            </w:r>
          </w:p>
        </w:tc>
        <w:tc>
          <w:tcPr>
            <w:tcW w:type="dxa" w:w="4320"/>
          </w:tcPr>
          <w:p>
            <w:r>
              <w:t>脔则就会条死女婴</w:t>
            </w:r>
          </w:p>
        </w:tc>
      </w:tr>
      <w:tr>
        <w:tc>
          <w:tcPr>
            <w:tcW w:type="dxa" w:w="4320"/>
          </w:tcPr>
          <w:p>
            <w:r>
              <w:t>06:34:39 - 06:34:39</w:t>
            </w:r>
          </w:p>
        </w:tc>
        <w:tc>
          <w:tcPr>
            <w:tcW w:type="dxa" w:w="4320"/>
          </w:tcPr>
          <w:p>
            <w:r>
              <w:t>否则就会条窕奂婴</w:t>
            </w:r>
          </w:p>
        </w:tc>
      </w:tr>
      <w:tr>
        <w:tc>
          <w:tcPr>
            <w:tcW w:type="dxa" w:w="4320"/>
          </w:tcPr>
          <w:p>
            <w:r>
              <w:t>06:34:39 - 06:34:40</w:t>
            </w:r>
          </w:p>
        </w:tc>
        <w:tc>
          <w:tcPr>
            <w:tcW w:type="dxa" w:w="4320"/>
          </w:tcPr>
          <w:p>
            <w:r>
              <w:t>否则就会条死女婴</w:t>
            </w:r>
          </w:p>
        </w:tc>
      </w:tr>
      <w:tr>
        <w:tc>
          <w:tcPr>
            <w:tcW w:type="dxa" w:w="4320"/>
          </w:tcPr>
          <w:p>
            <w:r>
              <w:t>06:34:40 - 06:34:40</w:t>
            </w:r>
          </w:p>
        </w:tc>
        <w:tc>
          <w:tcPr>
            <w:tcW w:type="dxa" w:w="4320"/>
          </w:tcPr>
          <w:p>
            <w:r>
              <w:t>观{生予一个9常恶笏韵循环</w:t>
            </w:r>
          </w:p>
        </w:tc>
      </w:tr>
      <w:tr>
        <w:tc>
          <w:tcPr>
            <w:tcW w:type="dxa" w:w="4320"/>
          </w:tcPr>
          <w:p>
            <w:r>
              <w:t>06:34:40 - 06:34:41</w:t>
            </w:r>
          </w:p>
        </w:tc>
        <w:tc>
          <w:tcPr>
            <w:tcW w:type="dxa" w:w="4320"/>
          </w:tcPr>
          <w:p>
            <w:r>
              <w:t>财[产蚩予一个)篱恶笏的循舔</w:t>
            </w:r>
          </w:p>
        </w:tc>
      </w:tr>
      <w:tr>
        <w:tc>
          <w:tcPr>
            <w:tcW w:type="dxa" w:w="4320"/>
          </w:tcPr>
          <w:p>
            <w:r>
              <w:t>06:34:41 - 06:34:41</w:t>
            </w:r>
          </w:p>
        </w:tc>
        <w:tc>
          <w:tcPr>
            <w:tcW w:type="dxa" w:w="4320"/>
          </w:tcPr>
          <w:p>
            <w:r>
              <w:t>财屙产蚩予一个?恶笏的循舔</w:t>
            </w:r>
          </w:p>
        </w:tc>
      </w:tr>
      <w:tr>
        <w:tc>
          <w:tcPr>
            <w:tcW w:type="dxa" w:w="4320"/>
          </w:tcPr>
          <w:p>
            <w:r>
              <w:t>06:34:41 - 06:34:42</w:t>
            </w:r>
          </w:p>
        </w:tc>
        <w:tc>
          <w:tcPr>
            <w:tcW w:type="dxa" w:w="4320"/>
          </w:tcPr>
          <w:p>
            <w:r>
              <w:t>财丽产蚩予一介那篱恶笏岣循.</w:t>
            </w:r>
          </w:p>
        </w:tc>
      </w:tr>
      <w:tr>
        <w:tc>
          <w:tcPr>
            <w:tcW w:type="dxa" w:w="4320"/>
          </w:tcPr>
          <w:p>
            <w:r>
              <w:t>06:34:43 - 06:34:43</w:t>
            </w:r>
          </w:p>
        </w:tc>
        <w:tc>
          <w:tcPr>
            <w:tcW w:type="dxa" w:w="4320"/>
          </w:tcPr>
          <w:p>
            <w:r>
              <w:t>份么</w:t>
            </w:r>
          </w:p>
        </w:tc>
      </w:tr>
      <w:tr>
        <w:tc>
          <w:tcPr>
            <w:tcW w:type="dxa" w:w="4320"/>
          </w:tcPr>
          <w:p>
            <w:r>
              <w:t>06:34:43 - 06:34:44</w:t>
            </w:r>
          </w:p>
        </w:tc>
        <w:tc>
          <w:tcPr>
            <w:tcW w:type="dxa" w:w="4320"/>
          </w:tcPr>
          <w:p>
            <w:r>
              <w:t>份么</w:t>
            </w:r>
          </w:p>
        </w:tc>
      </w:tr>
      <w:tr>
        <w:tc>
          <w:tcPr>
            <w:tcW w:type="dxa" w:w="4320"/>
          </w:tcPr>
          <w:p>
            <w:r>
              <w:t>06:34:44 - 06:34:44</w:t>
            </w:r>
          </w:p>
        </w:tc>
        <w:tc>
          <w:tcPr>
            <w:tcW w:type="dxa" w:w="4320"/>
          </w:tcPr>
          <w:p>
            <w:r>
              <w:t>这根尜.是』熊罕盥寨胸箫囤</w:t>
            </w:r>
          </w:p>
        </w:tc>
      </w:tr>
      <w:tr>
        <w:tc>
          <w:tcPr>
            <w:tcW w:type="dxa" w:w="4320"/>
          </w:tcPr>
          <w:p>
            <w:r>
              <w:t>06:34:44 - 06:34:45</w:t>
            </w:r>
          </w:p>
        </w:tc>
        <w:tc>
          <w:tcPr>
            <w:tcW w:type="dxa" w:w="4320"/>
          </w:tcPr>
          <w:p>
            <w:r>
              <w:t>这根本"是人熊罕盥寨的薷[</w:t>
            </w:r>
          </w:p>
        </w:tc>
      </w:tr>
      <w:tr>
        <w:tc>
          <w:tcPr>
            <w:tcW w:type="dxa" w:w="4320"/>
          </w:tcPr>
          <w:p>
            <w:r>
              <w:t>06:34:45 - 06:34:45</w:t>
            </w:r>
          </w:p>
        </w:tc>
        <w:tc>
          <w:tcPr>
            <w:tcW w:type="dxa" w:w="4320"/>
          </w:tcPr>
          <w:p>
            <w:r>
              <w:t>这根杰"是』熊罕盥寨胸黧[</w:t>
            </w:r>
          </w:p>
        </w:tc>
      </w:tr>
      <w:tr>
        <w:tc>
          <w:tcPr>
            <w:tcW w:type="dxa" w:w="4320"/>
          </w:tcPr>
          <w:p>
            <w:r>
              <w:t>06:34:45 - 06:34:46</w:t>
            </w:r>
          </w:p>
        </w:tc>
        <w:tc>
          <w:tcPr>
            <w:tcW w:type="dxa" w:w="4320"/>
          </w:tcPr>
          <w:p>
            <w:r>
              <w:t>这根本"是人熊罕盥鄹}.</w:t>
            </w:r>
          </w:p>
        </w:tc>
      </w:tr>
      <w:tr>
        <w:tc>
          <w:tcPr>
            <w:tcW w:type="dxa" w:w="4320"/>
          </w:tcPr>
          <w:p>
            <w:r>
              <w:t>06:34:46 - 06:34:46</w:t>
            </w:r>
          </w:p>
        </w:tc>
        <w:tc>
          <w:tcPr>
            <w:tcW w:type="dxa" w:w="4320"/>
          </w:tcPr>
          <w:p>
            <w:r>
              <w:t>蚩男盥实"都是-梯蒯[</w:t>
            </w:r>
          </w:p>
        </w:tc>
      </w:tr>
      <w:tr>
        <w:tc>
          <w:tcPr>
            <w:tcW w:type="dxa" w:w="4320"/>
          </w:tcPr>
          <w:p>
            <w:r>
              <w:t>06:34:46 - 06:34:47</w:t>
            </w:r>
          </w:p>
        </w:tc>
        <w:tc>
          <w:tcPr>
            <w:tcW w:type="dxa" w:w="4320"/>
          </w:tcPr>
          <w:p>
            <w:r>
              <w:t>盥勇盥奂忝都是</w:t>
            </w:r>
          </w:p>
        </w:tc>
      </w:tr>
      <w:tr>
        <w:tc>
          <w:tcPr>
            <w:tcW w:type="dxa" w:w="4320"/>
          </w:tcPr>
          <w:p>
            <w:r>
              <w:t>06:34:47 - 06:34:47</w:t>
            </w:r>
          </w:p>
        </w:tc>
        <w:tc>
          <w:tcPr>
            <w:tcW w:type="dxa" w:w="4320"/>
          </w:tcPr>
          <w:p>
            <w:r>
              <w:t>盥勇盥奂"都是</w:t>
            </w:r>
          </w:p>
        </w:tc>
      </w:tr>
      <w:tr>
        <w:tc>
          <w:tcPr>
            <w:tcW w:type="dxa" w:w="4320"/>
          </w:tcPr>
          <w:p>
            <w:r>
              <w:t>06:34:47 - 06:34:48</w:t>
            </w:r>
          </w:p>
        </w:tc>
        <w:tc>
          <w:tcPr>
            <w:tcW w:type="dxa" w:w="4320"/>
          </w:tcPr>
          <w:p>
            <w:r>
              <w:t>堕男盥奂.都是三榉胸[</w:t>
            </w:r>
          </w:p>
        </w:tc>
      </w:tr>
      <w:tr>
        <w:tc>
          <w:tcPr>
            <w:tcW w:type="dxa" w:w="4320"/>
          </w:tcPr>
          <w:p>
            <w:r>
              <w:t>06:34:48 - 06:34:48</w:t>
            </w:r>
          </w:p>
        </w:tc>
        <w:tc>
          <w:tcPr>
            <w:tcW w:type="dxa" w:w="4320"/>
          </w:tcPr>
          <w:p>
            <w:r>
              <w:t>里男1忝都是糕「鸥</w:t>
            </w:r>
          </w:p>
        </w:tc>
      </w:tr>
      <w:tr>
        <w:tc>
          <w:tcPr>
            <w:tcW w:type="dxa" w:w="4320"/>
          </w:tcPr>
          <w:p>
            <w:r>
              <w:t>06:34:48 - 06:34:49</w:t>
            </w:r>
          </w:p>
        </w:tc>
        <w:tc>
          <w:tcPr>
            <w:tcW w:type="dxa" w:w="4320"/>
          </w:tcPr>
          <w:p>
            <w:r>
              <w:t>瓴份么要条霏/婴</w:t>
            </w:r>
          </w:p>
        </w:tc>
      </w:tr>
      <w:tr>
        <w:tc>
          <w:tcPr>
            <w:tcW w:type="dxa" w:w="4320"/>
          </w:tcPr>
          <w:p>
            <w:r>
              <w:t>06:34:49 - 06:34:49</w:t>
            </w:r>
          </w:p>
        </w:tc>
        <w:tc>
          <w:tcPr>
            <w:tcW w:type="dxa" w:w="4320"/>
          </w:tcPr>
          <w:p>
            <w:r>
              <w:t>]份么雯条窕氮</w:t>
            </w:r>
          </w:p>
        </w:tc>
      </w:tr>
      <w:tr>
        <w:tc>
          <w:tcPr>
            <w:tcW w:type="dxa" w:w="4320"/>
          </w:tcPr>
          <w:p>
            <w:r>
              <w:t>06:34:49 - 06:34:50</w:t>
            </w:r>
          </w:p>
        </w:tc>
        <w:tc>
          <w:tcPr>
            <w:tcW w:type="dxa" w:w="4320"/>
          </w:tcPr>
          <w:p>
            <w:r>
              <w:t>]份么雾条窕贷阕啊</w:t>
            </w:r>
          </w:p>
        </w:tc>
      </w:tr>
      <w:tr>
        <w:tc>
          <w:tcPr>
            <w:tcW w:type="dxa" w:w="4320"/>
          </w:tcPr>
          <w:p>
            <w:r>
              <w:t>06:34:50 - 06:34:50</w:t>
            </w:r>
          </w:p>
        </w:tc>
        <w:tc>
          <w:tcPr>
            <w:tcW w:type="dxa" w:w="4320"/>
          </w:tcPr>
          <w:p>
            <w:r>
              <w:t>丽圊</w:t>
            </w:r>
          </w:p>
        </w:tc>
      </w:tr>
      <w:tr>
        <w:tc>
          <w:tcPr>
            <w:tcW w:type="dxa" w:w="4320"/>
          </w:tcPr>
          <w:p>
            <w:r>
              <w:t>06:34:50 - 06:34:51</w:t>
            </w:r>
          </w:p>
        </w:tc>
        <w:tc>
          <w:tcPr>
            <w:tcW w:type="dxa" w:w="4320"/>
          </w:tcPr>
          <w:p>
            <w:r>
              <w:t>丽圊</w:t>
            </w:r>
          </w:p>
        </w:tc>
      </w:tr>
      <w:tr>
        <w:tc>
          <w:tcPr>
            <w:tcW w:type="dxa" w:w="4320"/>
          </w:tcPr>
          <w:p>
            <w:r>
              <w:t>06:34:51 - 06:34:52</w:t>
            </w:r>
          </w:p>
        </w:tc>
        <w:tc>
          <w:tcPr>
            <w:tcW w:type="dxa" w:w="4320"/>
          </w:tcPr>
          <w:p>
            <w:r>
              <w:t>丽</w:t>
            </w:r>
          </w:p>
        </w:tc>
      </w:tr>
      <w:tr>
        <w:tc>
          <w:tcPr>
            <w:tcW w:type="dxa" w:w="4320"/>
          </w:tcPr>
          <w:p>
            <w:r>
              <w:t>06:34:52 - 06:34:52</w:t>
            </w:r>
          </w:p>
        </w:tc>
        <w:tc>
          <w:tcPr>
            <w:tcW w:type="dxa" w:w="4320"/>
          </w:tcPr>
          <w:p>
            <w:r>
              <w:t>买籴突悝为他岣蹩宵</w:t>
            </w:r>
          </w:p>
        </w:tc>
      </w:tr>
      <w:tr>
        <w:tc>
          <w:tcPr>
            <w:tcW w:type="dxa" w:w="4320"/>
          </w:tcPr>
          <w:p>
            <w:r>
              <w:t>06:34:52 - 06:34:53</w:t>
            </w:r>
          </w:p>
        </w:tc>
        <w:tc>
          <w:tcPr>
            <w:tcW w:type="dxa" w:w="4320"/>
          </w:tcPr>
          <w:p>
            <w:r>
              <w:t>买寨{#囱傩"食</w:t>
            </w:r>
          </w:p>
        </w:tc>
      </w:tr>
      <w:tr>
        <w:tc>
          <w:tcPr>
            <w:tcW w:type="dxa" w:w="4320"/>
          </w:tcPr>
          <w:p>
            <w:r>
              <w:t>06:34:53 - 06:34:53</w:t>
            </w:r>
          </w:p>
        </w:tc>
        <w:tc>
          <w:tcPr>
            <w:tcW w:type="dxa" w:w="4320"/>
          </w:tcPr>
          <w:p>
            <w:r>
              <w:t>实寨妆幽(他俐宵</w:t>
            </w:r>
          </w:p>
        </w:tc>
      </w:tr>
      <w:tr>
        <w:tc>
          <w:tcPr>
            <w:tcW w:type="dxa" w:w="4320"/>
          </w:tcPr>
          <w:p>
            <w:r>
              <w:t>06:34:53 - 06:34:54</w:t>
            </w:r>
          </w:p>
        </w:tc>
        <w:tc>
          <w:tcPr>
            <w:tcW w:type="dxa" w:w="4320"/>
          </w:tcPr>
          <w:p>
            <w:r>
              <w:t>买貅6掬陋伽宵</w:t>
            </w:r>
          </w:p>
        </w:tc>
      </w:tr>
      <w:tr>
        <w:tc>
          <w:tcPr>
            <w:tcW w:type="dxa" w:w="4320"/>
          </w:tcPr>
          <w:p>
            <w:r>
              <w:t>06:34:55 - 06:34:56</w:t>
            </w:r>
          </w:p>
        </w:tc>
        <w:tc>
          <w:tcPr>
            <w:tcW w:type="dxa" w:w="4320"/>
          </w:tcPr>
          <w:p>
            <w:r>
              <w:t>辽种人窕尕屉'</w:t>
            </w:r>
          </w:p>
        </w:tc>
      </w:tr>
      <w:tr>
        <w:tc>
          <w:tcPr>
            <w:tcW w:type="dxa" w:w="4320"/>
          </w:tcPr>
          <w:p>
            <w:r>
              <w:t>06:34:56 - 06:34:56</w:t>
            </w:r>
          </w:p>
        </w:tc>
        <w:tc>
          <w:tcPr>
            <w:tcW w:type="dxa" w:w="4320"/>
          </w:tcPr>
          <w:p>
            <w:r>
              <w:t>是韵</w:t>
            </w:r>
          </w:p>
        </w:tc>
      </w:tr>
      <w:tr>
        <w:tc>
          <w:tcPr>
            <w:tcW w:type="dxa" w:w="4320"/>
          </w:tcPr>
          <w:p>
            <w:r>
              <w:t>06:34:56 - 06:34:57</w:t>
            </w:r>
          </w:p>
        </w:tc>
        <w:tc>
          <w:tcPr>
            <w:tcW w:type="dxa" w:w="4320"/>
          </w:tcPr>
          <w:p>
            <w:r>
              <w:t>是韵</w:t>
            </w:r>
          </w:p>
        </w:tc>
      </w:tr>
      <w:tr>
        <w:tc>
          <w:tcPr>
            <w:tcW w:type="dxa" w:w="4320"/>
          </w:tcPr>
          <w:p>
            <w:r>
              <w:t>06:34:57 - 06:34:57</w:t>
            </w:r>
          </w:p>
        </w:tc>
        <w:tc>
          <w:tcPr>
            <w:tcW w:type="dxa" w:w="4320"/>
          </w:tcPr>
          <w:p>
            <w:r>
              <w:t>逡种畸形夔恣晌观念</w:t>
            </w:r>
          </w:p>
        </w:tc>
      </w:tr>
      <w:tr>
        <w:tc>
          <w:tcPr>
            <w:tcW w:type="dxa" w:w="4320"/>
          </w:tcPr>
          <w:p>
            <w:r>
              <w:t>06:34:57 - 06:34:58</w:t>
            </w:r>
          </w:p>
        </w:tc>
        <w:tc>
          <w:tcPr>
            <w:tcW w:type="dxa" w:w="4320"/>
          </w:tcPr>
          <w:p>
            <w:r>
              <w:t>逡种畸形恣晌观念</w:t>
            </w:r>
          </w:p>
        </w:tc>
      </w:tr>
      <w:tr>
        <w:tc>
          <w:tcPr>
            <w:tcW w:type="dxa" w:w="4320"/>
          </w:tcPr>
          <w:p>
            <w:r>
              <w:t>06:34:58 - 06:34:58</w:t>
            </w:r>
          </w:p>
        </w:tc>
        <w:tc>
          <w:tcPr>
            <w:tcW w:type="dxa" w:w="4320"/>
          </w:tcPr>
          <w:p>
            <w:r>
              <w:t>葚窒窟他们韵思想厘</w:t>
            </w:r>
          </w:p>
        </w:tc>
      </w:tr>
      <w:tr>
        <w:tc>
          <w:tcPr>
            <w:tcW w:type="dxa" w:w="4320"/>
          </w:tcPr>
          <w:p>
            <w:r>
              <w:t>06:34:58 - 06:34:59</w:t>
            </w:r>
          </w:p>
        </w:tc>
        <w:tc>
          <w:tcPr>
            <w:tcW w:type="dxa" w:w="4320"/>
          </w:tcPr>
          <w:p>
            <w:r>
              <w:t>甚歪窟他们韵思魍厘</w:t>
            </w:r>
          </w:p>
        </w:tc>
      </w:tr>
      <w:tr>
        <w:tc>
          <w:tcPr>
            <w:tcW w:type="dxa" w:w="4320"/>
          </w:tcPr>
          <w:p>
            <w:r>
              <w:t>06:34:59 - 06:34:59</w:t>
            </w:r>
          </w:p>
        </w:tc>
        <w:tc>
          <w:tcPr>
            <w:tcW w:type="dxa" w:w="4320"/>
          </w:tcPr>
          <w:p>
            <w:r>
              <w:t>毽蛋窑他们韵思魍堕</w:t>
            </w:r>
          </w:p>
        </w:tc>
      </w:tr>
      <w:tr>
        <w:tc>
          <w:tcPr>
            <w:tcW w:type="dxa" w:w="4320"/>
          </w:tcPr>
          <w:p>
            <w:r>
              <w:t>06:34:59 - 06:35:00</w:t>
            </w:r>
          </w:p>
        </w:tc>
        <w:tc>
          <w:tcPr>
            <w:tcW w:type="dxa" w:w="4320"/>
          </w:tcPr>
          <w:p>
            <w:r>
              <w:t>是那篱屉确</w:t>
            </w:r>
          </w:p>
        </w:tc>
      </w:tr>
      <w:tr>
        <w:tc>
          <w:tcPr>
            <w:tcW w:type="dxa" w:w="4320"/>
          </w:tcPr>
          <w:p>
            <w:r>
              <w:t>06:35:00 - 06:35:00</w:t>
            </w:r>
          </w:p>
        </w:tc>
        <w:tc>
          <w:tcPr>
            <w:tcW w:type="dxa" w:w="4320"/>
          </w:tcPr>
          <w:p>
            <w:r>
              <w:t>是郧篱:确</w:t>
            </w:r>
          </w:p>
        </w:tc>
      </w:tr>
      <w:tr>
        <w:tc>
          <w:tcPr>
            <w:tcW w:type="dxa" w:w="4320"/>
          </w:tcPr>
          <w:p>
            <w:r>
              <w:t>06:35:00 - 06:35:01</w:t>
            </w:r>
          </w:p>
        </w:tc>
        <w:tc>
          <w:tcPr>
            <w:tcW w:type="dxa" w:w="4320"/>
          </w:tcPr>
          <w:p>
            <w:r>
              <w:t>|篱罕篱酶/懵</w:t>
            </w:r>
          </w:p>
        </w:tc>
      </w:tr>
      <w:tr>
        <w:tc>
          <w:tcPr>
            <w:tcW w:type="dxa" w:w="4320"/>
          </w:tcPr>
          <w:p>
            <w:r>
              <w:t>06:35:01 - 06:35:01</w:t>
            </w:r>
          </w:p>
        </w:tc>
        <w:tc>
          <w:tcPr>
            <w:tcW w:type="dxa" w:w="4320"/>
          </w:tcPr>
          <w:p>
            <w:r>
              <w:t>悲篱罕篱酶塞懵</w:t>
            </w:r>
          </w:p>
        </w:tc>
      </w:tr>
      <w:tr>
        <w:tc>
          <w:tcPr>
            <w:tcW w:type="dxa" w:w="4320"/>
          </w:tcPr>
          <w:p>
            <w:r>
              <w:t>06:35:01 - 06:35:02</w:t>
            </w:r>
          </w:p>
        </w:tc>
        <w:tc>
          <w:tcPr>
            <w:tcW w:type="dxa" w:w="4320"/>
          </w:tcPr>
          <w:p>
            <w:r>
              <w:t>篱罕箭酶黧懵</w:t>
            </w:r>
          </w:p>
        </w:tc>
      </w:tr>
      <w:tr>
        <w:tc>
          <w:tcPr>
            <w:tcW w:type="dxa" w:w="4320"/>
          </w:tcPr>
          <w:p>
            <w:r>
              <w:t>06:35:02 - 06:35:02</w:t>
            </w:r>
          </w:p>
        </w:tc>
        <w:tc>
          <w:tcPr>
            <w:tcW w:type="dxa" w:w="4320"/>
          </w:tcPr>
          <w:p>
            <w:r>
              <w:t>农逆逡种思憩</w:t>
            </w:r>
          </w:p>
        </w:tc>
      </w:tr>
      <w:tr>
        <w:tc>
          <w:tcPr>
            <w:tcW w:type="dxa" w:w="4320"/>
          </w:tcPr>
          <w:p>
            <w:r>
              <w:t>06:35:02 - 06:35:03</w:t>
            </w:r>
          </w:p>
        </w:tc>
        <w:tc>
          <w:tcPr>
            <w:tcW w:type="dxa" w:w="4320"/>
          </w:tcPr>
          <w:p>
            <w:r>
              <w:t>宋逆逆种思憩</w:t>
            </w:r>
          </w:p>
        </w:tc>
      </w:tr>
      <w:tr>
        <w:tc>
          <w:tcPr>
            <w:tcW w:type="dxa" w:w="4320"/>
          </w:tcPr>
          <w:p>
            <w:r>
              <w:t>06:35:03 - 06:35:03</w:t>
            </w:r>
          </w:p>
        </w:tc>
        <w:tc>
          <w:tcPr>
            <w:tcW w:type="dxa" w:w="4320"/>
          </w:tcPr>
          <w:p>
            <w:r>
              <w:t>也 逾着,入尜遐纪彻</w:t>
            </w:r>
          </w:p>
        </w:tc>
      </w:tr>
      <w:tr>
        <w:tc>
          <w:tcPr>
            <w:tcW w:type="dxa" w:w="4320"/>
          </w:tcPr>
          <w:p>
            <w:r>
              <w:t>06:35:03 - 06:35:04</w:t>
            </w:r>
          </w:p>
        </w:tc>
        <w:tc>
          <w:tcPr>
            <w:tcW w:type="dxa" w:w="4320"/>
          </w:tcPr>
          <w:p>
            <w:r>
              <w:t>血,入尜遐纪彻</w:t>
            </w:r>
          </w:p>
        </w:tc>
      </w:tr>
      <w:tr>
        <w:tc>
          <w:tcPr>
            <w:tcW w:type="dxa" w:w="4320"/>
          </w:tcPr>
          <w:p>
            <w:r>
              <w:t>06:35:04 - 06:35:04</w:t>
            </w:r>
          </w:p>
        </w:tc>
        <w:tc>
          <w:tcPr>
            <w:tcW w:type="dxa" w:w="4320"/>
          </w:tcPr>
          <w:p>
            <w:r>
              <w:t>也随筹邈入尜遐纪彻</w:t>
            </w:r>
          </w:p>
        </w:tc>
      </w:tr>
      <w:tr>
        <w:tc>
          <w:tcPr>
            <w:tcW w:type="dxa" w:w="4320"/>
          </w:tcPr>
          <w:p>
            <w:r>
              <w:t>06:35:04 - 06:35:05</w:t>
            </w:r>
          </w:p>
        </w:tc>
        <w:tc>
          <w:tcPr>
            <w:tcW w:type="dxa" w:w="4320"/>
          </w:tcPr>
          <w:p>
            <w:r>
              <w:t>{迓凝7臾</w:t>
            </w:r>
          </w:p>
        </w:tc>
      </w:tr>
      <w:tr>
        <w:tc>
          <w:tcPr>
            <w:tcW w:type="dxa" w:w="4320"/>
          </w:tcPr>
          <w:p>
            <w:r>
              <w:t>06:35:05 - 06:35:05</w:t>
            </w:r>
          </w:p>
        </w:tc>
        <w:tc>
          <w:tcPr>
            <w:tcW w:type="dxa" w:w="4320"/>
          </w:tcPr>
          <w:p>
            <w:r>
              <w:t>则屙迓凝7臾</w:t>
            </w:r>
          </w:p>
        </w:tc>
      </w:tr>
      <w:tr>
        <w:tc>
          <w:tcPr>
            <w:tcW w:type="dxa" w:w="4320"/>
          </w:tcPr>
          <w:p>
            <w:r>
              <w:t>06:35:05 - 06:35:06</w:t>
            </w:r>
          </w:p>
        </w:tc>
        <w:tc>
          <w:tcPr>
            <w:tcW w:type="dxa" w:w="4320"/>
          </w:tcPr>
          <w:p>
            <w:r>
              <w:t>偃是现在侬然有磐落屙韵农树</w:t>
            </w:r>
          </w:p>
        </w:tc>
      </w:tr>
      <w:tr>
        <w:tc>
          <w:tcPr>
            <w:tcW w:type="dxa" w:w="4320"/>
          </w:tcPr>
          <w:p>
            <w:r>
              <w:t>06:35:06 - 06:35:06</w:t>
            </w:r>
          </w:p>
        </w:tc>
        <w:tc>
          <w:tcPr>
            <w:tcW w:type="dxa" w:w="4320"/>
          </w:tcPr>
          <w:p>
            <w:r>
              <w:t>偃是现在依然4-些蒲屙酶农刹</w:t>
            </w:r>
          </w:p>
        </w:tc>
      </w:tr>
      <w:tr>
        <w:tc>
          <w:tcPr>
            <w:tcW w:type="dxa" w:w="4320"/>
          </w:tcPr>
          <w:p>
            <w:r>
              <w:t>06:35:06 - 06:35:07</w:t>
            </w:r>
          </w:p>
        </w:tc>
        <w:tc>
          <w:tcPr>
            <w:tcW w:type="dxa" w:w="4320"/>
          </w:tcPr>
          <w:p>
            <w:r>
              <w:t>亘是现在侬`些蒲屙幽农痢</w:t>
            </w:r>
          </w:p>
        </w:tc>
      </w:tr>
      <w:tr>
        <w:tc>
          <w:tcPr>
            <w:tcW w:type="dxa" w:w="4320"/>
          </w:tcPr>
          <w:p>
            <w:r>
              <w:t>06:35:07 - 06:35:07</w:t>
            </w:r>
          </w:p>
        </w:tc>
        <w:tc>
          <w:tcPr>
            <w:tcW w:type="dxa" w:w="4320"/>
          </w:tcPr>
          <w:p>
            <w:r>
              <w:t>但是现在依然`些籍屙龅农莉</w:t>
            </w:r>
          </w:p>
        </w:tc>
      </w:tr>
      <w:tr>
        <w:tc>
          <w:tcPr>
            <w:tcW w:type="dxa" w:w="4320"/>
          </w:tcPr>
          <w:p>
            <w:r>
              <w:t>06:35:07 - 06:35:08</w:t>
            </w:r>
          </w:p>
        </w:tc>
        <w:tc>
          <w:tcPr>
            <w:tcW w:type="dxa" w:w="4320"/>
          </w:tcPr>
          <w:p>
            <w:r>
              <w:t>会有残圈逡釉思想</w:t>
            </w:r>
          </w:p>
        </w:tc>
      </w:tr>
      <w:tr>
        <w:tc>
          <w:tcPr>
            <w:tcW w:type="dxa" w:w="4320"/>
          </w:tcPr>
          <w:p>
            <w:r>
              <w:t>06:35:08 - 06:35:08</w:t>
            </w:r>
          </w:p>
        </w:tc>
        <w:tc>
          <w:tcPr>
            <w:tcW w:type="dxa" w:w="4320"/>
          </w:tcPr>
          <w:p>
            <w:r>
              <w:t>会有残衢逑种思憩</w:t>
            </w:r>
          </w:p>
        </w:tc>
      </w:tr>
      <w:tr>
        <w:tc>
          <w:tcPr>
            <w:tcW w:type="dxa" w:w="4320"/>
          </w:tcPr>
          <w:p>
            <w:r>
              <w:t>06:35:08 - 06:35:09</w:t>
            </w:r>
          </w:p>
        </w:tc>
        <w:tc>
          <w:tcPr>
            <w:tcW w:type="dxa" w:w="4320"/>
          </w:tcPr>
          <w:p>
            <w:r>
              <w:t>会有残衢寇种思憩</w:t>
            </w:r>
          </w:p>
        </w:tc>
      </w:tr>
      <w:tr>
        <w:tc>
          <w:tcPr>
            <w:tcW w:type="dxa" w:w="4320"/>
          </w:tcPr>
          <w:p>
            <w:r>
              <w:t>06:35:09 - 06:35:09</w:t>
            </w:r>
          </w:p>
        </w:tc>
        <w:tc>
          <w:tcPr>
            <w:tcW w:type="dxa" w:w="4320"/>
          </w:tcPr>
          <w:p>
            <w:r>
              <w:t>畿想这就是2荷*屙凹</w:t>
            </w:r>
          </w:p>
        </w:tc>
      </w:tr>
      <w:tr>
        <w:tc>
          <w:tcPr>
            <w:tcW w:type="dxa" w:w="4320"/>
          </w:tcPr>
          <w:p>
            <w:r>
              <w:t>06:35:09 - 06:35:10</w:t>
            </w:r>
          </w:p>
        </w:tc>
        <w:tc>
          <w:tcPr>
            <w:tcW w:type="dxa" w:w="4320"/>
          </w:tcPr>
          <w:p>
            <w:r>
              <w:t>歌想这就是夤荷椅屙哑</w:t>
            </w:r>
          </w:p>
        </w:tc>
      </w:tr>
      <w:tr>
        <w:tc>
          <w:tcPr>
            <w:tcW w:type="dxa" w:w="4320"/>
          </w:tcPr>
          <w:p>
            <w:r>
              <w:t>06:35:10 - 06:35:10</w:t>
            </w:r>
          </w:p>
        </w:tc>
        <w:tc>
          <w:tcPr>
            <w:tcW w:type="dxa" w:w="4320"/>
          </w:tcPr>
          <w:p>
            <w:r>
              <w:t>戚想这就是罩荷莉屙凹</w:t>
            </w:r>
          </w:p>
        </w:tc>
      </w:tr>
      <w:tr>
        <w:tc>
          <w:tcPr>
            <w:tcW w:type="dxa" w:w="4320"/>
          </w:tcPr>
          <w:p>
            <w:r>
              <w:t>06:35:10 - 06:35:11</w:t>
            </w:r>
          </w:p>
        </w:tc>
        <w:tc>
          <w:tcPr>
            <w:tcW w:type="dxa" w:w="4320"/>
          </w:tcPr>
          <w:p>
            <w:r>
              <w:t>殿想这就是寰荷枷屙皿</w:t>
            </w:r>
          </w:p>
        </w:tc>
      </w:tr>
      <w:tr>
        <w:tc>
          <w:tcPr>
            <w:tcW w:type="dxa" w:w="4320"/>
          </w:tcPr>
          <w:p>
            <w:r>
              <w:t>06:35:11 - 06:35:12</w:t>
            </w:r>
          </w:p>
        </w:tc>
        <w:tc>
          <w:tcPr>
            <w:tcW w:type="dxa" w:w="4320"/>
          </w:tcPr>
          <w:p>
            <w:r>
              <w:t>隐藏起粱^ 密吧</w:t>
            </w:r>
          </w:p>
        </w:tc>
      </w:tr>
      <w:tr>
        <w:tc>
          <w:tcPr>
            <w:tcW w:type="dxa" w:w="4320"/>
          </w:tcPr>
          <w:p>
            <w:r>
              <w:t>06:35:12 - 06:35:12</w:t>
            </w:r>
          </w:p>
        </w:tc>
        <w:tc>
          <w:tcPr>
            <w:tcW w:type="dxa" w:w="4320"/>
          </w:tcPr>
          <w:p>
            <w:r>
              <w:t>隐藏趄睛酶憨密吧</w:t>
            </w:r>
          </w:p>
        </w:tc>
      </w:tr>
      <w:tr>
        <w:tc>
          <w:tcPr>
            <w:tcW w:type="dxa" w:w="4320"/>
          </w:tcPr>
          <w:p>
            <w:r>
              <w:t>06:35:13 - 06:35:14</w:t>
            </w:r>
          </w:p>
        </w:tc>
        <w:tc>
          <w:tcPr>
            <w:tcW w:type="dxa" w:w="4320"/>
          </w:tcPr>
          <w:p>
            <w:r>
              <w:t>偃是寇似乎晁漶解释那些`展</w:t>
            </w:r>
          </w:p>
        </w:tc>
      </w:tr>
      <w:tr>
        <w:tc>
          <w:tcPr>
            <w:tcW w:type="dxa" w:w="4320"/>
          </w:tcPr>
          <w:p>
            <w:r>
              <w:t>06:35:14 - 06:35:14</w:t>
            </w:r>
          </w:p>
        </w:tc>
        <w:tc>
          <w:tcPr>
            <w:tcW w:type="dxa" w:w="4320"/>
          </w:tcPr>
          <w:p>
            <w:r>
              <w:t>偃是3似乎晁法解霖那莩耜屣</w:t>
            </w:r>
          </w:p>
        </w:tc>
      </w:tr>
      <w:tr>
        <w:tc>
          <w:tcPr>
            <w:tcW w:type="dxa" w:w="4320"/>
          </w:tcPr>
          <w:p>
            <w:r>
              <w:t>06:35:14 - 06:35:15</w:t>
            </w:r>
          </w:p>
        </w:tc>
        <w:tc>
          <w:tcPr>
            <w:tcW w:type="dxa" w:w="4320"/>
          </w:tcPr>
          <w:p>
            <w:r>
              <w:t>偃是3似乎晁法解鄹那$屁</w:t>
            </w:r>
          </w:p>
        </w:tc>
      </w:tr>
      <w:tr>
        <w:tc>
          <w:tcPr>
            <w:tcW w:type="dxa" w:w="4320"/>
          </w:tcPr>
          <w:p>
            <w:r>
              <w:t>06:35:15 - 06:35:15</w:t>
            </w:r>
          </w:p>
        </w:tc>
        <w:tc>
          <w:tcPr>
            <w:tcW w:type="dxa" w:w="4320"/>
          </w:tcPr>
          <w:p>
            <w:r>
              <w:t>偃是寇似乎晁漶解鄹那些莉屁</w:t>
            </w:r>
          </w:p>
        </w:tc>
      </w:tr>
      <w:tr>
        <w:tc>
          <w:tcPr>
            <w:tcW w:type="dxa" w:w="4320"/>
          </w:tcPr>
          <w:p>
            <w:r>
              <w:t>06:35:15 - 06:35:16</w:t>
            </w:r>
          </w:p>
        </w:tc>
        <w:tc>
          <w:tcPr>
            <w:tcW w:type="dxa" w:w="4320"/>
          </w:tcPr>
          <w:p>
            <w:r>
              <w:t>钩仲么会婴咸那稗啊</w:t>
            </w:r>
          </w:p>
        </w:tc>
      </w:tr>
      <w:tr>
        <w:tc>
          <w:tcPr>
            <w:tcW w:type="dxa" w:w="4320"/>
          </w:tcPr>
          <w:p>
            <w:r>
              <w:t>06:35:16 - 06:35:16</w:t>
            </w:r>
          </w:p>
        </w:tc>
        <w:tc>
          <w:tcPr>
            <w:tcW w:type="dxa" w:w="4320"/>
          </w:tcPr>
          <w:p>
            <w:r>
              <w:t>匆份么会婴咸那啊</w:t>
            </w:r>
          </w:p>
        </w:tc>
      </w:tr>
      <w:tr>
        <w:tc>
          <w:tcPr>
            <w:tcW w:type="dxa" w:w="4320"/>
          </w:tcPr>
          <w:p>
            <w:r>
              <w:t>06:35:16 - 06:35:17</w:t>
            </w:r>
          </w:p>
        </w:tc>
        <w:tc>
          <w:tcPr>
            <w:tcW w:type="dxa" w:w="4320"/>
          </w:tcPr>
          <w:p>
            <w:r>
              <w:t>匆份么会婴咸那糕啊</w:t>
            </w:r>
          </w:p>
        </w:tc>
      </w:tr>
      <w:tr>
        <w:tc>
          <w:tcPr>
            <w:tcW w:type="dxa" w:w="4320"/>
          </w:tcPr>
          <w:p>
            <w:r>
              <w:t>06:35:17 - 06:35:17</w:t>
            </w:r>
          </w:p>
        </w:tc>
        <w:tc>
          <w:tcPr>
            <w:tcW w:type="dxa" w:w="4320"/>
          </w:tcPr>
          <w:p>
            <w:r>
              <w:t>困份么会夔  附蒯啊</w:t>
            </w:r>
          </w:p>
        </w:tc>
      </w:tr>
      <w:tr>
        <w:tc>
          <w:tcPr>
            <w:tcW w:type="dxa" w:w="4320"/>
          </w:tcPr>
          <w:p>
            <w:r>
              <w:t>06:35:17 - 06:35:18</w:t>
            </w:r>
          </w:p>
        </w:tc>
        <w:tc>
          <w:tcPr>
            <w:tcW w:type="dxa" w:w="4320"/>
          </w:tcPr>
          <w:p>
            <w:r>
              <w:t>就黛知#宁窜荷椅</w:t>
            </w:r>
          </w:p>
        </w:tc>
      </w:tr>
      <w:tr>
        <w:tc>
          <w:tcPr>
            <w:tcW w:type="dxa" w:w="4320"/>
          </w:tcPr>
          <w:p>
            <w:r>
              <w:t>06:35:18 - 06:35:18</w:t>
            </w:r>
          </w:p>
        </w:tc>
        <w:tc>
          <w:tcPr>
            <w:tcW w:type="dxa" w:w="4320"/>
          </w:tcPr>
          <w:p>
            <w:r>
              <w:t>就黛知逍宁衰荷猗扃凹岣"</w:t>
            </w:r>
          </w:p>
        </w:tc>
      </w:tr>
      <w:tr>
        <w:tc>
          <w:tcPr>
            <w:tcW w:type="dxa" w:w="4320"/>
          </w:tcPr>
          <w:p>
            <w:r>
              <w:t>06:35:18 - 06:35:19</w:t>
            </w:r>
          </w:p>
        </w:tc>
        <w:tc>
          <w:tcPr>
            <w:tcW w:type="dxa" w:w="4320"/>
          </w:tcPr>
          <w:p>
            <w:r>
              <w:t>就篡知逍予寰荷椅翩}</w:t>
            </w:r>
          </w:p>
        </w:tc>
      </w:tr>
      <w:tr>
        <w:tc>
          <w:tcPr>
            <w:tcW w:type="dxa" w:w="4320"/>
          </w:tcPr>
          <w:p>
            <w:r>
              <w:t>06:35:19 - 06:35:19</w:t>
            </w:r>
          </w:p>
        </w:tc>
        <w:tc>
          <w:tcPr>
            <w:tcW w:type="dxa" w:w="4320"/>
          </w:tcPr>
          <w:p>
            <w:r>
              <w:t>就篦知逍宁寰荷称</w:t>
            </w:r>
          </w:p>
        </w:tc>
      </w:tr>
      <w:tr>
        <w:tc>
          <w:tcPr>
            <w:tcW w:type="dxa" w:w="4320"/>
          </w:tcPr>
          <w:p>
            <w:r>
              <w:t>06:35:19 - 06:35:20</w:t>
            </w:r>
          </w:p>
        </w:tc>
        <w:tc>
          <w:tcPr>
            <w:tcW w:type="dxa" w:w="4320"/>
          </w:tcPr>
          <w:p>
            <w:r>
              <w:t>就篦知邋宁衰荷'屙雀酶</w:t>
            </w:r>
          </w:p>
        </w:tc>
      </w:tr>
      <w:tr>
        <w:tc>
          <w:tcPr>
            <w:tcW w:type="dxa" w:w="4320"/>
          </w:tcPr>
          <w:p>
            <w:r>
              <w:t>06:35:20 - 06:35:20</w:t>
            </w:r>
          </w:p>
        </w:tc>
        <w:tc>
          <w:tcPr>
            <w:tcW w:type="dxa" w:w="4320"/>
          </w:tcPr>
          <w:p>
            <w:r>
              <w:t>就篦知邋宁穹:@励</w:t>
            </w:r>
          </w:p>
        </w:tc>
      </w:tr>
      <w:tr>
        <w:tc>
          <w:tcPr>
            <w:tcW w:type="dxa" w:w="4320"/>
          </w:tcPr>
          <w:p>
            <w:r>
              <w:t>06:35:20 - 06:35:21</w:t>
            </w:r>
          </w:p>
        </w:tc>
        <w:tc>
          <w:tcPr>
            <w:tcW w:type="dxa" w:w="4320"/>
          </w:tcPr>
          <w:p>
            <w:r>
              <w:t>偃是那些:屁</w:t>
            </w:r>
          </w:p>
        </w:tc>
      </w:tr>
      <w:tr>
        <w:tc>
          <w:tcPr>
            <w:tcW w:type="dxa" w:w="4320"/>
          </w:tcPr>
          <w:p>
            <w:r>
              <w:t>06:35:21 - 06:35:21</w:t>
            </w:r>
          </w:p>
        </w:tc>
        <w:tc>
          <w:tcPr>
            <w:tcW w:type="dxa" w:w="4320"/>
          </w:tcPr>
          <w:p>
            <w:r>
              <w:t>但是那些痢凰</w:t>
            </w:r>
          </w:p>
        </w:tc>
      </w:tr>
      <w:tr>
        <w:tc>
          <w:tcPr>
            <w:tcW w:type="dxa" w:w="4320"/>
          </w:tcPr>
          <w:p>
            <w:r>
              <w:t>06:35:21 - 06:35:22</w:t>
            </w:r>
          </w:p>
        </w:tc>
        <w:tc>
          <w:tcPr>
            <w:tcW w:type="dxa" w:w="4320"/>
          </w:tcPr>
          <w:p>
            <w:r>
              <w:t>困份么阜雨』到疼里</w:t>
            </w:r>
          </w:p>
        </w:tc>
      </w:tr>
      <w:tr>
        <w:tc>
          <w:tcPr>
            <w:tcW w:type="dxa" w:w="4320"/>
          </w:tcPr>
          <w:p>
            <w:r>
              <w:t>06:35:22 - 06:35:22</w:t>
            </w:r>
          </w:p>
        </w:tc>
        <w:tc>
          <w:tcPr>
            <w:tcW w:type="dxa" w:w="4320"/>
          </w:tcPr>
          <w:p>
            <w:r>
              <w:t>钩份`徽霈蜘宓里</w:t>
            </w:r>
          </w:p>
        </w:tc>
      </w:tr>
      <w:tr>
        <w:tc>
          <w:tcPr>
            <w:tcW w:type="dxa" w:w="4320"/>
          </w:tcPr>
          <w:p>
            <w:r>
              <w:t>06:35:22 - 06:35:23</w:t>
            </w:r>
          </w:p>
        </w:tc>
        <w:tc>
          <w:tcPr>
            <w:tcW w:type="dxa" w:w="4320"/>
          </w:tcPr>
          <w:p>
            <w:r>
              <w:t>匆竺黧染_踺里</w:t>
            </w:r>
          </w:p>
        </w:tc>
      </w:tr>
      <w:tr>
        <w:tc>
          <w:tcPr>
            <w:tcW w:type="dxa" w:w="4320"/>
          </w:tcPr>
          <w:p>
            <w:r>
              <w:t>06:35:25 - 06:35:26</w:t>
            </w:r>
          </w:p>
        </w:tc>
        <w:tc>
          <w:tcPr>
            <w:tcW w:type="dxa" w:w="4320"/>
          </w:tcPr>
          <w:p>
            <w:r>
              <w:t>这一点我也不明自</w:t>
            </w:r>
          </w:p>
        </w:tc>
      </w:tr>
      <w:tr>
        <w:tc>
          <w:tcPr>
            <w:tcW w:type="dxa" w:w="4320"/>
          </w:tcPr>
          <w:p>
            <w:r>
              <w:t>06:35:26 - 06:35:26</w:t>
            </w:r>
          </w:p>
        </w:tc>
        <w:tc>
          <w:tcPr>
            <w:tcW w:type="dxa" w:w="4320"/>
          </w:tcPr>
          <w:p>
            <w:r>
              <w:t>这一点我也不明自</w:t>
            </w:r>
          </w:p>
        </w:tc>
      </w:tr>
      <w:tr>
        <w:tc>
          <w:tcPr>
            <w:tcW w:type="dxa" w:w="4320"/>
          </w:tcPr>
          <w:p>
            <w:r>
              <w:t>06:35:26 - 06:35:27</w:t>
            </w:r>
          </w:p>
        </w:tc>
        <w:tc>
          <w:tcPr>
            <w:tcW w:type="dxa" w:w="4320"/>
          </w:tcPr>
          <w:p>
            <w:r>
              <w:t>这一点我也不明自</w:t>
            </w:r>
          </w:p>
        </w:tc>
      </w:tr>
      <w:tr>
        <w:tc>
          <w:tcPr>
            <w:tcW w:type="dxa" w:w="4320"/>
          </w:tcPr>
          <w:p>
            <w:r>
              <w:t>06:35:27 - 06:35:27</w:t>
            </w:r>
          </w:p>
        </w:tc>
        <w:tc>
          <w:tcPr>
            <w:tcW w:type="dxa" w:w="4320"/>
          </w:tcPr>
          <w:p>
            <w:r>
              <w:t>谜团太多</w:t>
            </w:r>
          </w:p>
        </w:tc>
      </w:tr>
      <w:tr>
        <w:tc>
          <w:tcPr>
            <w:tcW w:type="dxa" w:w="4320"/>
          </w:tcPr>
          <w:p>
            <w:r>
              <w:t>06:35:27 - 06:35:28</w:t>
            </w:r>
          </w:p>
        </w:tc>
        <w:tc>
          <w:tcPr>
            <w:tcW w:type="dxa" w:w="4320"/>
          </w:tcPr>
          <w:p>
            <w:r>
              <w:t>谜团太多</w:t>
            </w:r>
          </w:p>
        </w:tc>
      </w:tr>
      <w:tr>
        <w:tc>
          <w:tcPr>
            <w:tcW w:type="dxa" w:w="4320"/>
          </w:tcPr>
          <w:p>
            <w:r>
              <w:t>06:35:28 - 06:35:28</w:t>
            </w:r>
          </w:p>
        </w:tc>
        <w:tc>
          <w:tcPr>
            <w:tcW w:type="dxa" w:w="4320"/>
          </w:tcPr>
          <w:p>
            <w:r>
              <w:t>线索太少</w:t>
            </w:r>
          </w:p>
        </w:tc>
      </w:tr>
      <w:tr>
        <w:tc>
          <w:tcPr>
            <w:tcW w:type="dxa" w:w="4320"/>
          </w:tcPr>
          <w:p>
            <w:r>
              <w:t>06:35:28 - 06:35:29</w:t>
            </w:r>
          </w:p>
        </w:tc>
        <w:tc>
          <w:tcPr>
            <w:tcW w:type="dxa" w:w="4320"/>
          </w:tcPr>
          <w:p>
            <w:r>
              <w:t>线索太少</w:t>
            </w:r>
          </w:p>
        </w:tc>
      </w:tr>
      <w:tr>
        <w:tc>
          <w:tcPr>
            <w:tcW w:type="dxa" w:w="4320"/>
          </w:tcPr>
          <w:p>
            <w:r>
              <w:t>06:35:29 - 06:35:29</w:t>
            </w:r>
          </w:p>
        </w:tc>
        <w:tc>
          <w:tcPr>
            <w:tcW w:type="dxa" w:w="4320"/>
          </w:tcPr>
          <w:p>
            <w:r>
              <w:t>不过目前来看</w:t>
            </w:r>
          </w:p>
        </w:tc>
      </w:tr>
      <w:tr>
        <w:tc>
          <w:tcPr>
            <w:tcW w:type="dxa" w:w="4320"/>
          </w:tcPr>
          <w:p>
            <w:r>
              <w:t>06:35:29 - 06:35:30</w:t>
            </w:r>
          </w:p>
        </w:tc>
        <w:tc>
          <w:tcPr>
            <w:tcW w:type="dxa" w:w="4320"/>
          </w:tcPr>
          <w:p>
            <w:r>
              <w:t>不过目前来看</w:t>
            </w:r>
          </w:p>
        </w:tc>
      </w:tr>
      <w:tr>
        <w:tc>
          <w:tcPr>
            <w:tcW w:type="dxa" w:w="4320"/>
          </w:tcPr>
          <w:p>
            <w:r>
              <w:t>06:35:30 - 06:35:30</w:t>
            </w:r>
          </w:p>
        </w:tc>
        <w:tc>
          <w:tcPr>
            <w:tcW w:type="dxa" w:w="4320"/>
          </w:tcPr>
          <w:p>
            <w:r>
              <w:t>不过目前来看</w:t>
            </w:r>
          </w:p>
        </w:tc>
      </w:tr>
      <w:tr>
        <w:tc>
          <w:tcPr>
            <w:tcW w:type="dxa" w:w="4320"/>
          </w:tcPr>
          <w:p>
            <w:r>
              <w:t>06:35:30 - 06:35:31</w:t>
            </w:r>
          </w:p>
        </w:tc>
        <w:tc>
          <w:tcPr>
            <w:tcW w:type="dxa" w:w="4320"/>
          </w:tcPr>
          <w:p>
            <w:r>
              <w:t>屙凹藏着的秘密就是这个亍</w:t>
            </w:r>
          </w:p>
        </w:tc>
      </w:tr>
      <w:tr>
        <w:tc>
          <w:tcPr>
            <w:tcW w:type="dxa" w:w="4320"/>
          </w:tcPr>
          <w:p>
            <w:r>
              <w:t>06:35:31 - 06:35:31</w:t>
            </w:r>
          </w:p>
        </w:tc>
        <w:tc>
          <w:tcPr>
            <w:tcW w:type="dxa" w:w="4320"/>
          </w:tcPr>
          <w:p>
            <w:r>
              <w:t>屙凹藏着的秘密就是这个亍</w:t>
            </w:r>
          </w:p>
        </w:tc>
      </w:tr>
      <w:tr>
        <w:tc>
          <w:tcPr>
            <w:tcW w:type="dxa" w:w="4320"/>
          </w:tcPr>
          <w:p>
            <w:r>
              <w:t>06:35:31 - 06:35:32</w:t>
            </w:r>
          </w:p>
        </w:tc>
        <w:tc>
          <w:tcPr>
            <w:tcW w:type="dxa" w:w="4320"/>
          </w:tcPr>
          <w:p>
            <w:r>
              <w:t>屙皿藏着的秘密就是这个亍</w:t>
            </w:r>
          </w:p>
        </w:tc>
      </w:tr>
      <w:tr>
        <w:tc>
          <w:tcPr>
            <w:tcW w:type="dxa" w:w="4320"/>
          </w:tcPr>
          <w:p>
            <w:r>
              <w:t>06:35:32 - 06:35:32</w:t>
            </w:r>
          </w:p>
        </w:tc>
        <w:tc>
          <w:tcPr>
            <w:tcW w:type="dxa" w:w="4320"/>
          </w:tcPr>
          <w:p>
            <w:r>
              <w:t>屙皿藏着的秘密就是这个亍</w:t>
            </w:r>
          </w:p>
        </w:tc>
      </w:tr>
      <w:tr>
        <w:tc>
          <w:tcPr>
            <w:tcW w:type="dxa" w:w="4320"/>
          </w:tcPr>
          <w:p>
            <w:r>
              <w:t>06:35:32 - 06:35:33</w:t>
            </w:r>
          </w:p>
        </w:tc>
        <w:tc>
          <w:tcPr>
            <w:tcW w:type="dxa" w:w="4320"/>
          </w:tcPr>
          <w:p>
            <w:r>
              <w:t>那:旅店老板肯定知道什么</w:t>
            </w:r>
          </w:p>
        </w:tc>
      </w:tr>
      <w:tr>
        <w:tc>
          <w:tcPr>
            <w:tcW w:type="dxa" w:w="4320"/>
          </w:tcPr>
          <w:p>
            <w:r>
              <w:t>06:35:33 - 06:35:33</w:t>
            </w:r>
          </w:p>
        </w:tc>
        <w:tc>
          <w:tcPr>
            <w:tcW w:type="dxa" w:w="4320"/>
          </w:tcPr>
          <w:p>
            <w:r>
              <w:t>那旅店老板肯定知道什么</w:t>
            </w:r>
          </w:p>
        </w:tc>
      </w:tr>
      <w:tr>
        <w:tc>
          <w:tcPr>
            <w:tcW w:type="dxa" w:w="4320"/>
          </w:tcPr>
          <w:p>
            <w:r>
              <w:t>06:35:33 - 06:35:34</w:t>
            </w:r>
          </w:p>
        </w:tc>
        <w:tc>
          <w:tcPr>
            <w:tcW w:type="dxa" w:w="4320"/>
          </w:tcPr>
          <w:p>
            <w:r>
              <w:t>鄹介旅店老板肯定知道什么</w:t>
            </w:r>
          </w:p>
        </w:tc>
      </w:tr>
      <w:tr>
        <w:tc>
          <w:tcPr>
            <w:tcW w:type="dxa" w:w="4320"/>
          </w:tcPr>
          <w:p>
            <w:r>
              <w:t>06:35:34 - 06:35:34</w:t>
            </w:r>
          </w:p>
        </w:tc>
        <w:tc>
          <w:tcPr>
            <w:tcW w:type="dxa" w:w="4320"/>
          </w:tcPr>
          <w:p>
            <w:r>
              <w:t>才让我们来这里</w:t>
            </w:r>
          </w:p>
        </w:tc>
      </w:tr>
      <w:tr>
        <w:tc>
          <w:tcPr>
            <w:tcW w:type="dxa" w:w="4320"/>
          </w:tcPr>
          <w:p>
            <w:r>
              <w:t>06:35:34 - 06:35:35</w:t>
            </w:r>
          </w:p>
        </w:tc>
        <w:tc>
          <w:tcPr>
            <w:tcW w:type="dxa" w:w="4320"/>
          </w:tcPr>
          <w:p>
            <w:r>
              <w:t>才让我们来这里</w:t>
            </w:r>
          </w:p>
        </w:tc>
      </w:tr>
      <w:tr>
        <w:tc>
          <w:tcPr>
            <w:tcW w:type="dxa" w:w="4320"/>
          </w:tcPr>
          <w:p>
            <w:r>
              <w:t>06:35:35 - 06:35:35</w:t>
            </w:r>
          </w:p>
        </w:tc>
        <w:tc>
          <w:tcPr>
            <w:tcW w:type="dxa" w:w="4320"/>
          </w:tcPr>
          <w:p>
            <w:r>
              <w:t>我们先回去吧</w:t>
            </w:r>
          </w:p>
        </w:tc>
      </w:tr>
      <w:tr>
        <w:tc>
          <w:tcPr>
            <w:tcW w:type="dxa" w:w="4320"/>
          </w:tcPr>
          <w:p>
            <w:r>
              <w:t>06:35:35 - 06:35:36</w:t>
            </w:r>
          </w:p>
        </w:tc>
        <w:tc>
          <w:tcPr>
            <w:tcW w:type="dxa" w:w="4320"/>
          </w:tcPr>
          <w:p>
            <w:r>
              <w:t>我们先回去吧</w:t>
            </w:r>
          </w:p>
        </w:tc>
      </w:tr>
      <w:tr>
        <w:tc>
          <w:tcPr>
            <w:tcW w:type="dxa" w:w="4320"/>
          </w:tcPr>
          <w:p>
            <w:r>
              <w:t>06:35:36 - 06:35:36</w:t>
            </w:r>
          </w:p>
        </w:tc>
        <w:tc>
          <w:tcPr>
            <w:tcW w:type="dxa" w:w="4320"/>
          </w:tcPr>
          <w:p>
            <w:r>
              <w:t>逡里应该是没有其他的东酉宁</w:t>
            </w:r>
          </w:p>
        </w:tc>
      </w:tr>
      <w:tr>
        <w:tc>
          <w:tcPr>
            <w:tcW w:type="dxa" w:w="4320"/>
          </w:tcPr>
          <w:p>
            <w:r>
              <w:t>06:35:36 - 06:35:37</w:t>
            </w:r>
          </w:p>
        </w:tc>
        <w:tc>
          <w:tcPr>
            <w:tcW w:type="dxa" w:w="4320"/>
          </w:tcPr>
          <w:p>
            <w:r>
              <w:t>逡.应该是没有其他的东酉宁</w:t>
            </w:r>
          </w:p>
        </w:tc>
      </w:tr>
      <w:tr>
        <w:tc>
          <w:tcPr>
            <w:tcW w:type="dxa" w:w="4320"/>
          </w:tcPr>
          <w:p>
            <w:r>
              <w:t>06:35:37 - 06:35:37</w:t>
            </w:r>
          </w:p>
        </w:tc>
        <w:tc>
          <w:tcPr>
            <w:tcW w:type="dxa" w:w="4320"/>
          </w:tcPr>
          <w:p>
            <w:r>
              <w:t>逡里座该是没有其他的东酉亍</w:t>
            </w:r>
          </w:p>
        </w:tc>
      </w:tr>
      <w:tr>
        <w:tc>
          <w:tcPr>
            <w:tcW w:type="dxa" w:w="4320"/>
          </w:tcPr>
          <w:p>
            <w:r>
              <w:t>06:35:37 - 06:35:38</w:t>
            </w:r>
          </w:p>
        </w:tc>
        <w:tc>
          <w:tcPr>
            <w:tcW w:type="dxa" w:w="4320"/>
          </w:tcPr>
          <w:p>
            <w:r>
              <w:t>逡凰座该是没有其他的汆囤宁</w:t>
            </w:r>
          </w:p>
        </w:tc>
      </w:tr>
      <w:tr>
        <w:tc>
          <w:tcPr>
            <w:tcW w:type="dxa" w:w="4320"/>
          </w:tcPr>
          <w:p>
            <w:r>
              <w:t>06:35:38 - 06:35:38</w:t>
            </w:r>
          </w:p>
        </w:tc>
        <w:tc>
          <w:tcPr>
            <w:tcW w:type="dxa" w:w="4320"/>
          </w:tcPr>
          <w:p>
            <w:r>
              <w:t>逡里应该是没有其他的深哂宁</w:t>
            </w:r>
          </w:p>
        </w:tc>
      </w:tr>
      <w:tr>
        <w:tc>
          <w:tcPr>
            <w:tcW w:type="dxa" w:w="4320"/>
          </w:tcPr>
          <w:p>
            <w:r>
              <w:t>06:35:38 - 06:35:39</w:t>
            </w:r>
          </w:p>
        </w:tc>
        <w:tc>
          <w:tcPr>
            <w:tcW w:type="dxa" w:w="4320"/>
          </w:tcPr>
          <w:p>
            <w:r>
              <w:t>剩下的线索</w:t>
            </w:r>
          </w:p>
        </w:tc>
      </w:tr>
      <w:tr>
        <w:tc>
          <w:tcPr>
            <w:tcW w:type="dxa" w:w="4320"/>
          </w:tcPr>
          <w:p>
            <w:r>
              <w:t>06:35:39 - 06:35:39</w:t>
            </w:r>
          </w:p>
        </w:tc>
        <w:tc>
          <w:tcPr>
            <w:tcW w:type="dxa" w:w="4320"/>
          </w:tcPr>
          <w:p>
            <w:r>
              <w:t>剩下的线索</w:t>
            </w:r>
          </w:p>
        </w:tc>
      </w:tr>
      <w:tr>
        <w:tc>
          <w:tcPr>
            <w:tcW w:type="dxa" w:w="4320"/>
          </w:tcPr>
          <w:p>
            <w:r>
              <w:t>06:35:39 - 06:35:40</w:t>
            </w:r>
          </w:p>
        </w:tc>
        <w:tc>
          <w:tcPr>
            <w:tcW w:type="dxa" w:w="4320"/>
          </w:tcPr>
          <w:p>
            <w:r>
              <w:t>座该要风老板娘入手办是</w:t>
            </w:r>
          </w:p>
        </w:tc>
      </w:tr>
      <w:tr>
        <w:tc>
          <w:tcPr>
            <w:tcW w:type="dxa" w:w="4320"/>
          </w:tcPr>
          <w:p>
            <w:r>
              <w:t>06:35:40 - 06:35:41</w:t>
            </w:r>
          </w:p>
        </w:tc>
        <w:tc>
          <w:tcPr>
            <w:tcW w:type="dxa" w:w="4320"/>
          </w:tcPr>
          <w:p>
            <w:r>
              <w:t>座该要队老板娘入竽才是</w:t>
            </w:r>
          </w:p>
        </w:tc>
      </w:tr>
      <w:tr>
        <w:tc>
          <w:tcPr>
            <w:tcW w:type="dxa" w:w="4320"/>
          </w:tcPr>
          <w:p>
            <w:r>
              <w:t>06:36:30 - 06:36:31</w:t>
            </w:r>
          </w:p>
        </w:tc>
        <w:tc>
          <w:tcPr>
            <w:tcW w:type="dxa" w:w="4320"/>
          </w:tcPr>
          <w:p>
            <w:r>
              <w:t>可恶的小鬼。什么时候混入我的房闻圉圃的?</w:t>
            </w:r>
          </w:p>
        </w:tc>
      </w:tr>
      <w:tr>
        <w:tc>
          <w:tcPr>
            <w:tcW w:type="dxa" w:w="4320"/>
          </w:tcPr>
          <w:p>
            <w:r>
              <w:t>06:36:31 - 06:36:31</w:t>
            </w:r>
          </w:p>
        </w:tc>
        <w:tc>
          <w:tcPr>
            <w:tcW w:type="dxa" w:w="4320"/>
          </w:tcPr>
          <w:p>
            <w:r>
              <w:t>可恶的小鬼。什么时候混入我的房闻里圃酌?</w:t>
            </w:r>
          </w:p>
        </w:tc>
      </w:tr>
      <w:tr>
        <w:tc>
          <w:tcPr>
            <w:tcW w:type="dxa" w:w="4320"/>
          </w:tcPr>
          <w:p>
            <w:r>
              <w:t>06:36:31 - 06:36:32</w:t>
            </w:r>
          </w:p>
        </w:tc>
        <w:tc>
          <w:tcPr>
            <w:tcW w:type="dxa" w:w="4320"/>
          </w:tcPr>
          <w:p>
            <w:r>
              <w:t>可恶的小鬼。什时候混入我的房间里面的?</w:t>
            </w:r>
          </w:p>
        </w:tc>
      </w:tr>
      <w:tr>
        <w:tc>
          <w:tcPr>
            <w:tcW w:type="dxa" w:w="4320"/>
          </w:tcPr>
          <w:p>
            <w:r>
              <w:t>06:36:32 - 06:36:32</w:t>
            </w:r>
          </w:p>
        </w:tc>
        <w:tc>
          <w:tcPr>
            <w:tcW w:type="dxa" w:w="4320"/>
          </w:tcPr>
          <w:p>
            <w:r>
              <w:t>可恶的小鬼,什么时候混入我的房间里囿的?</w:t>
            </w:r>
          </w:p>
        </w:tc>
      </w:tr>
      <w:tr>
        <w:tc>
          <w:tcPr>
            <w:tcW w:type="dxa" w:w="4320"/>
          </w:tcPr>
          <w:p>
            <w:r>
              <w:t>06:36:32 - 06:36:33</w:t>
            </w:r>
          </w:p>
        </w:tc>
        <w:tc>
          <w:tcPr>
            <w:tcW w:type="dxa" w:w="4320"/>
          </w:tcPr>
          <w:p>
            <w:r>
              <w:t>可恶的小鬼,什么时候混入我的房闻里圃的?</w:t>
            </w:r>
          </w:p>
        </w:tc>
      </w:tr>
      <w:tr>
        <w:tc>
          <w:tcPr>
            <w:tcW w:type="dxa" w:w="4320"/>
          </w:tcPr>
          <w:p>
            <w:r>
              <w:t>06:36:33 - 06:36:33</w:t>
            </w:r>
          </w:p>
        </w:tc>
        <w:tc>
          <w:tcPr>
            <w:tcW w:type="dxa" w:w="4320"/>
          </w:tcPr>
          <w:p>
            <w:r>
              <w:t>可恶的小鬼,什候混入我的房间里圃的?</w:t>
            </w:r>
          </w:p>
        </w:tc>
      </w:tr>
      <w:tr>
        <w:tc>
          <w:tcPr>
            <w:tcW w:type="dxa" w:w="4320"/>
          </w:tcPr>
          <w:p>
            <w:r>
              <w:t>06:36:33 - 06:36:34</w:t>
            </w:r>
          </w:p>
        </w:tc>
        <w:tc>
          <w:tcPr>
            <w:tcW w:type="dxa" w:w="4320"/>
          </w:tcPr>
          <w:p>
            <w:r>
              <w:t>可恶的小鬼。什么时候混入我的房闻里圃的?</w:t>
            </w:r>
          </w:p>
        </w:tc>
      </w:tr>
      <w:tr>
        <w:tc>
          <w:tcPr>
            <w:tcW w:type="dxa" w:w="4320"/>
          </w:tcPr>
          <w:p>
            <w:r>
              <w:t>06:36:39 - 06:36:40</w:t>
            </w:r>
          </w:p>
        </w:tc>
        <w:tc>
          <w:tcPr>
            <w:tcW w:type="dxa" w:w="4320"/>
          </w:tcPr>
          <w:p>
            <w:r>
              <w:t>哎。这小鬼看起来好眼熟啊</w:t>
            </w:r>
          </w:p>
        </w:tc>
      </w:tr>
      <w:tr>
        <w:tc>
          <w:tcPr>
            <w:tcW w:type="dxa" w:w="4320"/>
          </w:tcPr>
          <w:p>
            <w:r>
              <w:t>06:36:40 - 06:36:40</w:t>
            </w:r>
          </w:p>
        </w:tc>
        <w:tc>
          <w:tcPr>
            <w:tcW w:type="dxa" w:w="4320"/>
          </w:tcPr>
          <w:p>
            <w:r>
              <w:t>哎。这小鬼着起来好眼熟啊</w:t>
            </w:r>
          </w:p>
        </w:tc>
      </w:tr>
      <w:tr>
        <w:tc>
          <w:tcPr>
            <w:tcW w:type="dxa" w:w="4320"/>
          </w:tcPr>
          <w:p>
            <w:r>
              <w:t>06:36:40 - 06:36:41</w:t>
            </w:r>
          </w:p>
        </w:tc>
        <w:tc>
          <w:tcPr>
            <w:tcW w:type="dxa" w:w="4320"/>
          </w:tcPr>
          <w:p>
            <w:r>
              <w:t>哎。这小鬼着起来好眼熟啊</w:t>
            </w:r>
          </w:p>
        </w:tc>
      </w:tr>
      <w:tr>
        <w:tc>
          <w:tcPr>
            <w:tcW w:type="dxa" w:w="4320"/>
          </w:tcPr>
          <w:p>
            <w:r>
              <w:t>06:36:41 - 06:36:41</w:t>
            </w:r>
          </w:p>
        </w:tc>
        <w:tc>
          <w:tcPr>
            <w:tcW w:type="dxa" w:w="4320"/>
          </w:tcPr>
          <w:p>
            <w:r>
              <w:t>哎。这小鬼看起来好眼熟啊</w:t>
            </w:r>
          </w:p>
        </w:tc>
      </w:tr>
      <w:tr>
        <w:tc>
          <w:tcPr>
            <w:tcW w:type="dxa" w:w="4320"/>
          </w:tcPr>
          <w:p>
            <w:r>
              <w:t>06:36:41 - 06:36:42</w:t>
            </w:r>
          </w:p>
        </w:tc>
        <w:tc>
          <w:tcPr>
            <w:tcW w:type="dxa" w:w="4320"/>
          </w:tcPr>
          <w:p>
            <w:r>
              <w:t>哎。这小鬼看起来好眼熟啊</w:t>
            </w:r>
          </w:p>
        </w:tc>
      </w:tr>
      <w:tr>
        <w:tc>
          <w:tcPr>
            <w:tcW w:type="dxa" w:w="4320"/>
          </w:tcPr>
          <w:p>
            <w:r>
              <w:t>06:36:42 - 06:36:42</w:t>
            </w:r>
          </w:p>
        </w:tc>
        <w:tc>
          <w:tcPr>
            <w:tcW w:type="dxa" w:w="4320"/>
          </w:tcPr>
          <w:p>
            <w:r>
              <w:t>哎。这小鬼看起来好眼熟啊</w:t>
            </w:r>
          </w:p>
        </w:tc>
      </w:tr>
      <w:tr>
        <w:tc>
          <w:tcPr>
            <w:tcW w:type="dxa" w:w="4320"/>
          </w:tcPr>
          <w:p>
            <w:r>
              <w:t>06:36:42 - 06:36:43</w:t>
            </w:r>
          </w:p>
        </w:tc>
        <w:tc>
          <w:tcPr>
            <w:tcW w:type="dxa" w:w="4320"/>
          </w:tcPr>
          <w:p>
            <w:r>
              <w:t>我是不是在什么地方见过这个办鬼啊?</w:t>
            </w:r>
          </w:p>
        </w:tc>
      </w:tr>
      <w:tr>
        <w:tc>
          <w:tcPr>
            <w:tcW w:type="dxa" w:w="4320"/>
          </w:tcPr>
          <w:p>
            <w:r>
              <w:t>06:36:43 - 06:36:43</w:t>
            </w:r>
          </w:p>
        </w:tc>
        <w:tc>
          <w:tcPr>
            <w:tcW w:type="dxa" w:w="4320"/>
          </w:tcPr>
          <w:p>
            <w:r>
              <w:t>我是不是在什么地方见过这个办鬼啊?</w:t>
            </w:r>
          </w:p>
        </w:tc>
      </w:tr>
      <w:tr>
        <w:tc>
          <w:tcPr>
            <w:tcW w:type="dxa" w:w="4320"/>
          </w:tcPr>
          <w:p>
            <w:r>
              <w:t>06:36:43 - 06:36:44</w:t>
            </w:r>
          </w:p>
        </w:tc>
        <w:tc>
          <w:tcPr>
            <w:tcW w:type="dxa" w:w="4320"/>
          </w:tcPr>
          <w:p>
            <w:r>
              <w:t>我是不是在什么,方见过这个办鬼啊?</w:t>
            </w:r>
          </w:p>
        </w:tc>
      </w:tr>
      <w:tr>
        <w:tc>
          <w:tcPr>
            <w:tcW w:type="dxa" w:w="4320"/>
          </w:tcPr>
          <w:p>
            <w:r>
              <w:t>06:36:44 - 06:36:44</w:t>
            </w:r>
          </w:p>
        </w:tc>
        <w:tc>
          <w:tcPr>
            <w:tcW w:type="dxa" w:w="4320"/>
          </w:tcPr>
          <w:p>
            <w:r>
              <w:t>我是不是在什么.劣见过这个小鬼啊?</w:t>
            </w:r>
          </w:p>
        </w:tc>
      </w:tr>
      <w:tr>
        <w:tc>
          <w:tcPr>
            <w:tcW w:type="dxa" w:w="4320"/>
          </w:tcPr>
          <w:p>
            <w:r>
              <w:t>06:36:44 - 06:36:45</w:t>
            </w:r>
          </w:p>
        </w:tc>
        <w:tc>
          <w:tcPr>
            <w:tcW w:type="dxa" w:w="4320"/>
          </w:tcPr>
          <w:p>
            <w:r>
              <w:t>我是不是在什么.穷见过这个小鬼啊?</w:t>
            </w:r>
          </w:p>
        </w:tc>
      </w:tr>
      <w:tr>
        <w:tc>
          <w:tcPr>
            <w:tcW w:type="dxa" w:w="4320"/>
          </w:tcPr>
          <w:p>
            <w:r>
              <w:t>06:36:45 - 06:36:45</w:t>
            </w:r>
          </w:p>
        </w:tc>
        <w:tc>
          <w:tcPr>
            <w:tcW w:type="dxa" w:w="4320"/>
          </w:tcPr>
          <w:p>
            <w:r>
              <w:t>我是不是奁什么地5见过这个小鬼啊?</w:t>
            </w:r>
          </w:p>
        </w:tc>
      </w:tr>
      <w:tr>
        <w:tc>
          <w:tcPr>
            <w:tcW w:type="dxa" w:w="4320"/>
          </w:tcPr>
          <w:p>
            <w:r>
              <w:t>06:36:45 - 06:36:46</w:t>
            </w:r>
          </w:p>
        </w:tc>
        <w:tc>
          <w:tcPr>
            <w:tcW w:type="dxa" w:w="4320"/>
          </w:tcPr>
          <w:p>
            <w:r>
              <w:t>我是不是在什么.穷见过这个办鬼啊?</w:t>
            </w:r>
          </w:p>
        </w:tc>
      </w:tr>
      <w:tr>
        <w:tc>
          <w:tcPr>
            <w:tcW w:type="dxa" w:w="4320"/>
          </w:tcPr>
          <w:p>
            <w:r>
              <w:t>06:36:59 - 06:36:59</w:t>
            </w:r>
          </w:p>
        </w:tc>
        <w:tc>
          <w:tcPr>
            <w:tcW w:type="dxa" w:w="4320"/>
          </w:tcPr>
          <w:p>
            <w:r>
              <w:t>我想起来了,这介}鬼除了皮脒的颜鱼</w:t>
            </w:r>
          </w:p>
        </w:tc>
      </w:tr>
      <w:tr>
        <w:tc>
          <w:tcPr>
            <w:tcW w:type="dxa" w:w="4320"/>
          </w:tcPr>
          <w:p>
            <w:r>
              <w:t>06:36:59 - 06:37:00</w:t>
            </w:r>
          </w:p>
        </w:tc>
        <w:tc>
          <w:tcPr>
            <w:tcW w:type="dxa" w:w="4320"/>
          </w:tcPr>
          <w:p>
            <w:r>
              <w:t>我想起来了。这介呱鬼除了皮脒的颜鱼</w:t>
            </w:r>
          </w:p>
        </w:tc>
      </w:tr>
      <w:tr>
        <w:tc>
          <w:tcPr>
            <w:tcW w:type="dxa" w:w="4320"/>
          </w:tcPr>
          <w:p>
            <w:r>
              <w:t>06:37:00 - 06:37:00</w:t>
            </w:r>
          </w:p>
        </w:tc>
        <w:tc>
          <w:tcPr>
            <w:tcW w:type="dxa" w:w="4320"/>
          </w:tcPr>
          <w:p>
            <w:r>
              <w:t>我想起来了。这介呱鬼除了皮联的颜鱼</w:t>
            </w:r>
          </w:p>
        </w:tc>
      </w:tr>
      <w:tr>
        <w:tc>
          <w:tcPr>
            <w:tcW w:type="dxa" w:w="4320"/>
          </w:tcPr>
          <w:p>
            <w:r>
              <w:t>06:37:00 - 06:37:01</w:t>
            </w:r>
          </w:p>
        </w:tc>
        <w:tc>
          <w:tcPr>
            <w:tcW w:type="dxa" w:w="4320"/>
          </w:tcPr>
          <w:p>
            <w:r>
              <w:t>我想起来了。这介瓠鬼除了皮脒的颜鱼</w:t>
            </w:r>
          </w:p>
        </w:tc>
      </w:tr>
      <w:tr>
        <w:tc>
          <w:tcPr>
            <w:tcW w:type="dxa" w:w="4320"/>
          </w:tcPr>
          <w:p>
            <w:r>
              <w:t>06:37:01 - 06:37:01</w:t>
            </w:r>
          </w:p>
        </w:tc>
        <w:tc>
          <w:tcPr>
            <w:tcW w:type="dxa" w:w="4320"/>
          </w:tcPr>
          <w:p>
            <w:r>
              <w:t>我想起来了。这介叭鬼除了皮脒的颜鱼</w:t>
            </w:r>
          </w:p>
        </w:tc>
      </w:tr>
      <w:tr>
        <w:tc>
          <w:tcPr>
            <w:tcW w:type="dxa" w:w="4320"/>
          </w:tcPr>
          <w:p>
            <w:r>
              <w:t>06:37:01 - 06:37:02</w:t>
            </w:r>
          </w:p>
        </w:tc>
        <w:tc>
          <w:tcPr>
            <w:tcW w:type="dxa" w:w="4320"/>
          </w:tcPr>
          <w:p>
            <w:r>
              <w:t>我想起来了。这个小鬼除了皮脒的颜色</w:t>
            </w:r>
          </w:p>
        </w:tc>
      </w:tr>
      <w:tr>
        <w:tc>
          <w:tcPr>
            <w:tcW w:type="dxa" w:w="4320"/>
          </w:tcPr>
          <w:p>
            <w:r>
              <w:t>06:37:02 - 06:37:02</w:t>
            </w:r>
          </w:p>
        </w:tc>
        <w:tc>
          <w:tcPr>
            <w:tcW w:type="dxa" w:w="4320"/>
          </w:tcPr>
          <w:p>
            <w:r>
              <w:t>我想起来了。这个小鬼除了皮肤的颜鱼</w:t>
            </w:r>
          </w:p>
        </w:tc>
      </w:tr>
      <w:tr>
        <w:tc>
          <w:tcPr>
            <w:tcW w:type="dxa" w:w="4320"/>
          </w:tcPr>
          <w:p>
            <w:r>
              <w:t>06:37:02 - 06:37:03</w:t>
            </w:r>
          </w:p>
        </w:tc>
        <w:tc>
          <w:tcPr>
            <w:tcW w:type="dxa" w:w="4320"/>
          </w:tcPr>
          <w:p>
            <w:r>
              <w:t>和我在那趟迷雾列牵上看到的水鬼一模-样</w:t>
            </w:r>
          </w:p>
        </w:tc>
      </w:tr>
      <w:tr>
        <w:tc>
          <w:tcPr>
            <w:tcW w:type="dxa" w:w="4320"/>
          </w:tcPr>
          <w:p>
            <w:r>
              <w:t>06:37:03 - 06:37:03</w:t>
            </w:r>
          </w:p>
        </w:tc>
        <w:tc>
          <w:tcPr>
            <w:tcW w:type="dxa" w:w="4320"/>
          </w:tcPr>
          <w:p>
            <w:r>
              <w:t>我奁那趟迷雾列牵上看到的小鬼一模一榉</w:t>
            </w:r>
          </w:p>
        </w:tc>
      </w:tr>
      <w:tr>
        <w:tc>
          <w:tcPr>
            <w:tcW w:type="dxa" w:w="4320"/>
          </w:tcPr>
          <w:p>
            <w:r>
              <w:t>06:37:03 - 06:37:04</w:t>
            </w:r>
          </w:p>
        </w:tc>
        <w:tc>
          <w:tcPr>
            <w:tcW w:type="dxa" w:w="4320"/>
          </w:tcPr>
          <w:p>
            <w:r>
              <w:t>和我奁那趟迷雾列车上看到的小鬼一模一獾</w:t>
            </w:r>
          </w:p>
        </w:tc>
      </w:tr>
      <w:tr>
        <w:tc>
          <w:tcPr>
            <w:tcW w:type="dxa" w:w="4320"/>
          </w:tcPr>
          <w:p>
            <w:r>
              <w:t>06:37:04 - 06:37:04</w:t>
            </w:r>
          </w:p>
        </w:tc>
        <w:tc>
          <w:tcPr>
            <w:tcW w:type="dxa" w:w="4320"/>
          </w:tcPr>
          <w:p>
            <w:r>
              <w:t>和我在那趟迷雾列车上看到的小鬼一模-律</w:t>
            </w:r>
          </w:p>
        </w:tc>
      </w:tr>
      <w:tr>
        <w:tc>
          <w:tcPr>
            <w:tcW w:type="dxa" w:w="4320"/>
          </w:tcPr>
          <w:p>
            <w:r>
              <w:t>06:37:04 - 06:37:05</w:t>
            </w:r>
          </w:p>
        </w:tc>
        <w:tc>
          <w:tcPr>
            <w:tcW w:type="dxa" w:w="4320"/>
          </w:tcPr>
          <w:p>
            <w:r>
              <w:t>和我在那趟迷雾列车上看到的小鬼一模-样</w:t>
            </w:r>
          </w:p>
        </w:tc>
      </w:tr>
      <w:tr>
        <w:tc>
          <w:tcPr>
            <w:tcW w:type="dxa" w:w="4320"/>
          </w:tcPr>
          <w:p>
            <w:r>
              <w:t>06:37:05 - 06:37:05</w:t>
            </w:r>
          </w:p>
        </w:tc>
        <w:tc>
          <w:tcPr>
            <w:tcW w:type="dxa" w:w="4320"/>
          </w:tcPr>
          <w:p>
            <w:r>
              <w:t>和我奁那趟迷雾列车匕看到的小鬼一模一榉</w:t>
            </w:r>
          </w:p>
        </w:tc>
      </w:tr>
      <w:tr>
        <w:tc>
          <w:tcPr>
            <w:tcW w:type="dxa" w:w="4320"/>
          </w:tcPr>
          <w:p>
            <w:r>
              <w:t>06:37:05 - 06:37:06</w:t>
            </w:r>
          </w:p>
        </w:tc>
        <w:tc>
          <w:tcPr>
            <w:tcW w:type="dxa" w:w="4320"/>
          </w:tcPr>
          <w:p>
            <w:r>
              <w:t>和我奁那趟迷雾列牵上看到的小鬼一模-样</w:t>
            </w:r>
          </w:p>
        </w:tc>
      </w:tr>
      <w:tr>
        <w:tc>
          <w:tcPr>
            <w:tcW w:type="dxa" w:w="4320"/>
          </w:tcPr>
          <w:p>
            <w:r>
              <w:t>06:37:06 - 06:37:07</w:t>
            </w:r>
          </w:p>
        </w:tc>
        <w:tc>
          <w:tcPr>
            <w:tcW w:type="dxa" w:w="4320"/>
          </w:tcPr>
          <w:p>
            <w:r>
              <w:t>但是莉丝不太理解</w:t>
            </w:r>
          </w:p>
        </w:tc>
      </w:tr>
      <w:tr>
        <w:tc>
          <w:tcPr>
            <w:tcW w:type="dxa" w:w="4320"/>
          </w:tcPr>
          <w:p>
            <w:r>
              <w:t>06:37:07 - 06:37:07</w:t>
            </w:r>
          </w:p>
        </w:tc>
        <w:tc>
          <w:tcPr>
            <w:tcW w:type="dxa" w:w="4320"/>
          </w:tcPr>
          <w:p>
            <w:r>
              <w:t>但是莉丝不太理解</w:t>
            </w:r>
          </w:p>
        </w:tc>
      </w:tr>
      <w:tr>
        <w:tc>
          <w:tcPr>
            <w:tcW w:type="dxa" w:w="4320"/>
          </w:tcPr>
          <w:p>
            <w:r>
              <w:t>06:37:07 - 06:37:08</w:t>
            </w:r>
          </w:p>
        </w:tc>
        <w:tc>
          <w:tcPr>
            <w:tcW w:type="dxa" w:w="4320"/>
          </w:tcPr>
          <w:p>
            <w:r>
              <w:t>但是莉丝不太理解</w:t>
            </w:r>
          </w:p>
        </w:tc>
      </w:tr>
      <w:tr>
        <w:tc>
          <w:tcPr>
            <w:tcW w:type="dxa" w:w="4320"/>
          </w:tcPr>
          <w:p>
            <w:r>
              <w:t>06:37:08 - 06:37:08</w:t>
            </w:r>
          </w:p>
        </w:tc>
        <w:tc>
          <w:tcPr>
            <w:tcW w:type="dxa" w:w="4320"/>
          </w:tcPr>
          <w:p>
            <w:r>
              <w:t>但是莉丝不太理解</w:t>
            </w:r>
          </w:p>
        </w:tc>
      </w:tr>
      <w:tr>
        <w:tc>
          <w:tcPr>
            <w:tcW w:type="dxa" w:w="4320"/>
          </w:tcPr>
          <w:p>
            <w:r>
              <w:t>06:37:08 - 06:37:09</w:t>
            </w:r>
          </w:p>
        </w:tc>
        <w:tc>
          <w:tcPr>
            <w:tcW w:type="dxa" w:w="4320"/>
          </w:tcPr>
          <w:p>
            <w:r>
              <w:t>为什么这除孓皮肤颜色</w:t>
            </w:r>
          </w:p>
        </w:tc>
      </w:tr>
      <w:tr>
        <w:tc>
          <w:tcPr>
            <w:tcW w:type="dxa" w:w="4320"/>
          </w:tcPr>
          <w:p>
            <w:r>
              <w:t>06:37:09 - 06:37:09</w:t>
            </w:r>
          </w:p>
        </w:tc>
        <w:tc>
          <w:tcPr>
            <w:tcW w:type="dxa" w:w="4320"/>
          </w:tcPr>
          <w:p>
            <w:r>
              <w:t>为什么这除孓皮肤颜色</w:t>
            </w:r>
          </w:p>
        </w:tc>
      </w:tr>
      <w:tr>
        <w:tc>
          <w:tcPr>
            <w:tcW w:type="dxa" w:w="4320"/>
          </w:tcPr>
          <w:p>
            <w:r>
              <w:t>06:37:09 - 06:37:10</w:t>
            </w:r>
          </w:p>
        </w:tc>
        <w:tc>
          <w:tcPr>
            <w:tcW w:type="dxa" w:w="4320"/>
          </w:tcPr>
          <w:p>
            <w:r>
              <w:t>为什么这除予皮肤颜色</w:t>
            </w:r>
          </w:p>
        </w:tc>
      </w:tr>
      <w:tr>
        <w:tc>
          <w:tcPr>
            <w:tcW w:type="dxa" w:w="4320"/>
          </w:tcPr>
          <w:p>
            <w:r>
              <w:t>06:37:10 - 06:37:10</w:t>
            </w:r>
          </w:p>
        </w:tc>
        <w:tc>
          <w:tcPr>
            <w:tcW w:type="dxa" w:w="4320"/>
          </w:tcPr>
          <w:p>
            <w:r>
              <w:t>这介水鬼和列车上的一模一样?</w:t>
            </w:r>
          </w:p>
        </w:tc>
      </w:tr>
      <w:tr>
        <w:tc>
          <w:tcPr>
            <w:tcW w:type="dxa" w:w="4320"/>
          </w:tcPr>
          <w:p>
            <w:r>
              <w:t>06:37:10 - 06:37:11</w:t>
            </w:r>
          </w:p>
        </w:tc>
        <w:tc>
          <w:tcPr>
            <w:tcW w:type="dxa" w:w="4320"/>
          </w:tcPr>
          <w:p>
            <w:r>
              <w:t>这个水鬼和列车上的-模-样?</w:t>
            </w:r>
          </w:p>
        </w:tc>
      </w:tr>
      <w:tr>
        <w:tc>
          <w:tcPr>
            <w:tcW w:type="dxa" w:w="4320"/>
          </w:tcPr>
          <w:p>
            <w:r>
              <w:t>06:37:11 - 06:37:12</w:t>
            </w:r>
          </w:p>
        </w:tc>
        <w:tc>
          <w:tcPr>
            <w:tcW w:type="dxa" w:w="4320"/>
          </w:tcPr>
          <w:p>
            <w:r>
              <w:t>这介叭鬼剁列牵上的-模一样?</w:t>
            </w:r>
          </w:p>
        </w:tc>
      </w:tr>
      <w:tr>
        <w:tc>
          <w:tcPr>
            <w:tcW w:type="dxa" w:w="4320"/>
          </w:tcPr>
          <w:p>
            <w:r>
              <w:t>06:37:12 - 06:37:13</w:t>
            </w:r>
          </w:p>
        </w:tc>
        <w:tc>
          <w:tcPr>
            <w:tcW w:type="dxa" w:w="4320"/>
          </w:tcPr>
          <w:p>
            <w:r>
              <w:t>屙圊暑逡些叭鬼的造型</w:t>
            </w:r>
          </w:p>
        </w:tc>
      </w:tr>
      <w:tr>
        <w:tc>
          <w:tcPr>
            <w:tcW w:type="dxa" w:w="4320"/>
          </w:tcPr>
          <w:p>
            <w:r>
              <w:t>06:37:13 - 06:37:13</w:t>
            </w:r>
          </w:p>
        </w:tc>
        <w:tc>
          <w:tcPr>
            <w:tcW w:type="dxa" w:w="4320"/>
          </w:tcPr>
          <w:p>
            <w:r>
              <w:t>屙圊看逡骛茆鬼酶造型</w:t>
            </w:r>
          </w:p>
        </w:tc>
      </w:tr>
      <w:tr>
        <w:tc>
          <w:tcPr>
            <w:tcW w:type="dxa" w:w="4320"/>
          </w:tcPr>
          <w:p>
            <w:r>
              <w:t>06:37:13 - 06:37:14</w:t>
            </w:r>
          </w:p>
        </w:tc>
        <w:tc>
          <w:tcPr>
            <w:tcW w:type="dxa" w:w="4320"/>
          </w:tcPr>
          <w:p>
            <w:r>
              <w:t>屙圊看逡瞥茆鬼酶造型</w:t>
            </w:r>
          </w:p>
        </w:tc>
      </w:tr>
      <w:tr>
        <w:tc>
          <w:tcPr>
            <w:tcW w:type="dxa" w:w="4320"/>
          </w:tcPr>
          <w:p>
            <w:r>
              <w:t>06:37:14 - 06:37:14</w:t>
            </w:r>
          </w:p>
        </w:tc>
        <w:tc>
          <w:tcPr>
            <w:tcW w:type="dxa" w:w="4320"/>
          </w:tcPr>
          <w:p>
            <w:r>
              <w:t>屙圊看逡瞥叭鬼酶造型</w:t>
            </w:r>
          </w:p>
        </w:tc>
      </w:tr>
      <w:tr>
        <w:tc>
          <w:tcPr>
            <w:tcW w:type="dxa" w:w="4320"/>
          </w:tcPr>
          <w:p>
            <w:r>
              <w:t>06:37:14 - 06:37:15</w:t>
            </w:r>
          </w:p>
        </w:tc>
        <w:tc>
          <w:tcPr>
            <w:tcW w:type="dxa" w:w="4320"/>
          </w:tcPr>
          <w:p>
            <w:r>
              <w:t>{比寡}逯农:匆腿缺突;皮肤溃赠。脑浆外露</w:t>
            </w:r>
          </w:p>
        </w:tc>
      </w:tr>
      <w:tr>
        <w:tc>
          <w:tcPr>
            <w:tcW w:type="dxa" w:w="4320"/>
          </w:tcPr>
          <w:p>
            <w:r>
              <w:t>06:37:15 - 06:37:15</w:t>
            </w:r>
          </w:p>
        </w:tc>
        <w:tc>
          <w:tcPr>
            <w:tcW w:type="dxa" w:w="4320"/>
          </w:tcPr>
          <w:p>
            <w:r>
              <w:t>{比鼻寻逐农:狈飓缺臾:皮肤溃赠。胸浆『露</w:t>
            </w:r>
          </w:p>
        </w:tc>
      </w:tr>
      <w:tr>
        <w:tc>
          <w:tcPr>
            <w:tcW w:type="dxa" w:w="4320"/>
          </w:tcPr>
          <w:p>
            <w:r>
              <w:t>06:37:15 - 06:37:19</w:t>
            </w:r>
          </w:p>
        </w:tc>
        <w:tc>
          <w:tcPr>
            <w:tcW w:type="dxa" w:w="4320"/>
          </w:tcPr>
          <w:p>
            <w:r>
              <w:t>头比身寻递农:匆腿缺失。皮脒溃2。脑浆弧露</w:t>
            </w:r>
          </w:p>
        </w:tc>
      </w:tr>
      <w:tr>
        <w:tc>
          <w:tcPr>
            <w:tcW w:type="dxa" w:w="4320"/>
          </w:tcPr>
          <w:p>
            <w:r>
              <w:t>06:37:19 - 06:37:23</w:t>
            </w:r>
          </w:p>
        </w:tc>
        <w:tc>
          <w:tcPr>
            <w:tcW w:type="dxa" w:w="4320"/>
          </w:tcPr>
          <w:p>
            <w:r>
              <w:t>"像是:篱人彤夔韵。倒像是.院那种窕胎的擀予</w:t>
            </w:r>
          </w:p>
        </w:tc>
      </w:tr>
      <w:tr>
        <w:tc>
          <w:tcPr>
            <w:tcW w:type="dxa" w:w="4320"/>
          </w:tcPr>
          <w:p>
            <w:r>
              <w:t>06:37:24 - 06:37:24</w:t>
            </w:r>
          </w:p>
        </w:tc>
        <w:tc>
          <w:tcPr>
            <w:tcW w:type="dxa" w:w="4320"/>
          </w:tcPr>
          <w:p>
            <w:r>
              <w:t>抱歉。我"知道你们生前经历了什么</w:t>
            </w:r>
          </w:p>
        </w:tc>
      </w:tr>
      <w:tr>
        <w:tc>
          <w:tcPr>
            <w:tcW w:type="dxa" w:w="4320"/>
          </w:tcPr>
          <w:p>
            <w:r>
              <w:t>06:37:24 - 06:37:25</w:t>
            </w:r>
          </w:p>
        </w:tc>
        <w:tc>
          <w:tcPr>
            <w:tcW w:type="dxa" w:w="4320"/>
          </w:tcPr>
          <w:p>
            <w:r>
              <w:t>抱歉。我"知道你们生前经历孓什么</w:t>
            </w:r>
          </w:p>
        </w:tc>
      </w:tr>
      <w:tr>
        <w:tc>
          <w:tcPr>
            <w:tcW w:type="dxa" w:w="4320"/>
          </w:tcPr>
          <w:p>
            <w:r>
              <w:t>06:37:25 - 06:37:25</w:t>
            </w:r>
          </w:p>
        </w:tc>
        <w:tc>
          <w:tcPr>
            <w:tcW w:type="dxa" w:w="4320"/>
          </w:tcPr>
          <w:p>
            <w:r>
              <w:t>抱歉。我"知道你们生前经历孓什么</w:t>
            </w:r>
          </w:p>
        </w:tc>
      </w:tr>
      <w:tr>
        <w:tc>
          <w:tcPr>
            <w:tcW w:type="dxa" w:w="4320"/>
          </w:tcPr>
          <w:p>
            <w:r>
              <w:t>06:37:25 - 06:37:26</w:t>
            </w:r>
          </w:p>
        </w:tc>
        <w:tc>
          <w:tcPr>
            <w:tcW w:type="dxa" w:w="4320"/>
          </w:tcPr>
          <w:p>
            <w:r>
              <w:t>抱歉。我尕知道你们生前经历了什么</w:t>
            </w:r>
          </w:p>
        </w:tc>
      </w:tr>
      <w:tr>
        <w:tc>
          <w:tcPr>
            <w:tcW w:type="dxa" w:w="4320"/>
          </w:tcPr>
          <w:p>
            <w:r>
              <w:t>06:37:26 - 06:37:26</w:t>
            </w:r>
          </w:p>
        </w:tc>
        <w:tc>
          <w:tcPr>
            <w:tcW w:type="dxa" w:w="4320"/>
          </w:tcPr>
          <w:p>
            <w:r>
              <w:t>抱歉。我尕知道你们生前经历了份么</w:t>
            </w:r>
          </w:p>
        </w:tc>
      </w:tr>
      <w:tr>
        <w:tc>
          <w:tcPr>
            <w:tcW w:type="dxa" w:w="4320"/>
          </w:tcPr>
          <w:p>
            <w:r>
              <w:t>06:37:26 - 06:37:27</w:t>
            </w:r>
          </w:p>
        </w:tc>
        <w:tc>
          <w:tcPr>
            <w:tcW w:type="dxa" w:w="4320"/>
          </w:tcPr>
          <w:p>
            <w:r>
              <w:t>抱歉。我尕知道你们生前经历予份么</w:t>
            </w:r>
          </w:p>
        </w:tc>
      </w:tr>
      <w:tr>
        <w:tc>
          <w:tcPr>
            <w:tcW w:type="dxa" w:w="4320"/>
          </w:tcPr>
          <w:p>
            <w:r>
              <w:t>06:37:27 - 06:37:27</w:t>
            </w:r>
          </w:p>
        </w:tc>
        <w:tc>
          <w:tcPr>
            <w:tcW w:type="dxa" w:w="4320"/>
          </w:tcPr>
          <w:p>
            <w:r>
              <w:t>但是你们既然包经死了</w:t>
            </w:r>
          </w:p>
        </w:tc>
      </w:tr>
      <w:tr>
        <w:tc>
          <w:tcPr>
            <w:tcW w:type="dxa" w:w="4320"/>
          </w:tcPr>
          <w:p>
            <w:r>
              <w:t>06:37:27 - 06:37:28</w:t>
            </w:r>
          </w:p>
        </w:tc>
        <w:tc>
          <w:tcPr>
            <w:tcW w:type="dxa" w:w="4320"/>
          </w:tcPr>
          <w:p>
            <w:r>
              <w:t>但是你们既然包经死亍</w:t>
            </w:r>
          </w:p>
        </w:tc>
      </w:tr>
      <w:tr>
        <w:tc>
          <w:tcPr>
            <w:tcW w:type="dxa" w:w="4320"/>
          </w:tcPr>
          <w:p>
            <w:r>
              <w:t>06:37:28 - 06:37:28</w:t>
            </w:r>
          </w:p>
        </w:tc>
        <w:tc>
          <w:tcPr>
            <w:tcW w:type="dxa" w:w="4320"/>
          </w:tcPr>
          <w:p>
            <w:r>
              <w:t>但是你们既然包经死亍</w:t>
            </w:r>
          </w:p>
        </w:tc>
      </w:tr>
      <w:tr>
        <w:tc>
          <w:tcPr>
            <w:tcW w:type="dxa" w:w="4320"/>
          </w:tcPr>
          <w:p>
            <w:r>
              <w:t>06:37:28 - 06:37:29</w:t>
            </w:r>
          </w:p>
        </w:tc>
        <w:tc>
          <w:tcPr>
            <w:tcW w:type="dxa" w:w="4320"/>
          </w:tcPr>
          <w:p>
            <w:r>
              <w:t>但是你们既然包经死亍</w:t>
            </w:r>
          </w:p>
        </w:tc>
      </w:tr>
      <w:tr>
        <w:tc>
          <w:tcPr>
            <w:tcW w:type="dxa" w:w="4320"/>
          </w:tcPr>
          <w:p>
            <w:r>
              <w:t>06:37:29 - 06:37:29</w:t>
            </w:r>
          </w:p>
        </w:tc>
        <w:tc>
          <w:tcPr>
            <w:tcW w:type="dxa" w:w="4320"/>
          </w:tcPr>
          <w:p>
            <w:r>
              <w:t>但是你们既然包经死亍</w:t>
            </w:r>
          </w:p>
        </w:tc>
      </w:tr>
      <w:tr>
        <w:tc>
          <w:tcPr>
            <w:tcW w:type="dxa" w:w="4320"/>
          </w:tcPr>
          <w:p>
            <w:r>
              <w:t>06:37:29 - 06:37:30</w:t>
            </w:r>
          </w:p>
        </w:tc>
        <w:tc>
          <w:tcPr>
            <w:tcW w:type="dxa" w:w="4320"/>
          </w:tcPr>
          <w:p>
            <w:r>
              <w:t>那就不应该继续在这个世界止宁</w:t>
            </w:r>
          </w:p>
        </w:tc>
      </w:tr>
      <w:tr>
        <w:tc>
          <w:tcPr>
            <w:tcW w:type="dxa" w:w="4320"/>
          </w:tcPr>
          <w:p>
            <w:r>
              <w:t>06:37:30 - 06:37:30</w:t>
            </w:r>
          </w:p>
        </w:tc>
        <w:tc>
          <w:tcPr>
            <w:tcW w:type="dxa" w:w="4320"/>
          </w:tcPr>
          <w:p>
            <w:r>
              <w:t>那就不应该继续在这个世界止宁</w:t>
            </w:r>
          </w:p>
        </w:tc>
      </w:tr>
      <w:tr>
        <w:tc>
          <w:tcPr>
            <w:tcW w:type="dxa" w:w="4320"/>
          </w:tcPr>
          <w:p>
            <w:r>
              <w:t>06:37:30 - 06:37:31</w:t>
            </w:r>
          </w:p>
        </w:tc>
        <w:tc>
          <w:tcPr>
            <w:tcW w:type="dxa" w:w="4320"/>
          </w:tcPr>
          <w:p>
            <w:r>
              <w:t>那就不应该继续在这个世界上宁</w:t>
            </w:r>
          </w:p>
        </w:tc>
      </w:tr>
      <w:tr>
        <w:tc>
          <w:tcPr>
            <w:tcW w:type="dxa" w:w="4320"/>
          </w:tcPr>
          <w:p>
            <w:r>
              <w:t>06:37:31 - 06:37:31</w:t>
            </w:r>
          </w:p>
        </w:tc>
        <w:tc>
          <w:tcPr>
            <w:tcW w:type="dxa" w:w="4320"/>
          </w:tcPr>
          <w:p>
            <w:r>
              <w:t>那就不应该继续奁这介世界_宁</w:t>
            </w:r>
          </w:p>
        </w:tc>
      </w:tr>
      <w:tr>
        <w:tc>
          <w:tcPr>
            <w:tcW w:type="dxa" w:w="4320"/>
          </w:tcPr>
          <w:p>
            <w:r>
              <w:t>06:37:31 - 06:37:32</w:t>
            </w:r>
          </w:p>
        </w:tc>
        <w:tc>
          <w:tcPr>
            <w:tcW w:type="dxa" w:w="4320"/>
          </w:tcPr>
          <w:p>
            <w:r>
              <w:t>那就不应该继续奁这介世界_宁</w:t>
            </w:r>
          </w:p>
        </w:tc>
      </w:tr>
      <w:tr>
        <w:tc>
          <w:tcPr>
            <w:tcW w:type="dxa" w:w="4320"/>
          </w:tcPr>
          <w:p>
            <w:r>
              <w:t>06:37:32 - 06:37:32</w:t>
            </w:r>
          </w:p>
        </w:tc>
        <w:tc>
          <w:tcPr>
            <w:tcW w:type="dxa" w:w="4320"/>
          </w:tcPr>
          <w:p>
            <w:r>
              <w:t>更不应诱骗剔人籴到这里</w:t>
            </w:r>
          </w:p>
        </w:tc>
      </w:tr>
      <w:tr>
        <w:tc>
          <w:tcPr>
            <w:tcW w:type="dxa" w:w="4320"/>
          </w:tcPr>
          <w:p>
            <w:r>
              <w:t>06:37:32 - 06:37:33</w:t>
            </w:r>
          </w:p>
        </w:tc>
        <w:tc>
          <w:tcPr>
            <w:tcW w:type="dxa" w:w="4320"/>
          </w:tcPr>
          <w:p>
            <w:r>
              <w:t>更不应诱骗别人籴到这里</w:t>
            </w:r>
          </w:p>
        </w:tc>
      </w:tr>
      <w:tr>
        <w:tc>
          <w:tcPr>
            <w:tcW w:type="dxa" w:w="4320"/>
          </w:tcPr>
          <w:p>
            <w:r>
              <w:t>06:37:33 - 06:37:33</w:t>
            </w:r>
          </w:p>
        </w:tc>
        <w:tc>
          <w:tcPr>
            <w:tcW w:type="dxa" w:w="4320"/>
          </w:tcPr>
          <w:p>
            <w:r>
              <w:t>更不应诱骗别人来到逡里</w:t>
            </w:r>
          </w:p>
        </w:tc>
      </w:tr>
      <w:tr>
        <w:tc>
          <w:tcPr>
            <w:tcW w:type="dxa" w:w="4320"/>
          </w:tcPr>
          <w:p>
            <w:r>
              <w:t>06:37:33 - 06:37:34</w:t>
            </w:r>
          </w:p>
        </w:tc>
        <w:tc>
          <w:tcPr>
            <w:tcW w:type="dxa" w:w="4320"/>
          </w:tcPr>
          <w:p>
            <w:r>
              <w:t>更"应诱骗别人籴到这里</w:t>
            </w:r>
          </w:p>
        </w:tc>
      </w:tr>
      <w:tr>
        <w:tc>
          <w:tcPr>
            <w:tcW w:type="dxa" w:w="4320"/>
          </w:tcPr>
          <w:p>
            <w:r>
              <w:t>06:37:34 - 06:37:34</w:t>
            </w:r>
          </w:p>
        </w:tc>
        <w:tc>
          <w:tcPr>
            <w:tcW w:type="dxa" w:w="4320"/>
          </w:tcPr>
          <w:p>
            <w:r>
              <w:t>更"应诱骗别人籴到这里</w:t>
            </w:r>
          </w:p>
        </w:tc>
      </w:tr>
      <w:tr>
        <w:tc>
          <w:tcPr>
            <w:tcW w:type="dxa" w:w="4320"/>
          </w:tcPr>
          <w:p>
            <w:r>
              <w:t>06:37:34 - 06:37:35</w:t>
            </w:r>
          </w:p>
        </w:tc>
        <w:tc>
          <w:tcPr>
            <w:tcW w:type="dxa" w:w="4320"/>
          </w:tcPr>
          <w:p>
            <w:r>
              <w:t>! 死人就座该要有窕人阚样予</w:t>
            </w:r>
          </w:p>
        </w:tc>
      </w:tr>
      <w:tr>
        <w:tc>
          <w:tcPr>
            <w:tcW w:type="dxa" w:w="4320"/>
          </w:tcPr>
          <w:p>
            <w:r>
              <w:t>06:37:35 - 06:37:35</w:t>
            </w:r>
          </w:p>
        </w:tc>
        <w:tc>
          <w:tcPr>
            <w:tcW w:type="dxa" w:w="4320"/>
          </w:tcPr>
          <w:p>
            <w:r>
              <w:t>窕人就座该雾有窕人晌梯予</w:t>
            </w:r>
          </w:p>
        </w:tc>
      </w:tr>
      <w:tr>
        <w:tc>
          <w:tcPr>
            <w:tcW w:type="dxa" w:w="4320"/>
          </w:tcPr>
          <w:p>
            <w:r>
              <w:t>06:37:35 - 06:37:36</w:t>
            </w:r>
          </w:p>
        </w:tc>
        <w:tc>
          <w:tcPr>
            <w:tcW w:type="dxa" w:w="4320"/>
          </w:tcPr>
          <w:p>
            <w:r>
              <w:t>窕人就座该雾有窕人晌梯守</w:t>
            </w:r>
          </w:p>
        </w:tc>
      </w:tr>
      <w:tr>
        <w:tc>
          <w:tcPr>
            <w:tcW w:type="dxa" w:w="4320"/>
          </w:tcPr>
          <w:p>
            <w:r>
              <w:t>06:37:36 - 06:37:36</w:t>
            </w:r>
          </w:p>
        </w:tc>
        <w:tc>
          <w:tcPr>
            <w:tcW w:type="dxa" w:w="4320"/>
          </w:tcPr>
          <w:p>
            <w:r>
              <w:t>窕人就座该雯有死人酶榉予</w:t>
            </w:r>
          </w:p>
        </w:tc>
      </w:tr>
      <w:tr>
        <w:tc>
          <w:tcPr>
            <w:tcW w:type="dxa" w:w="4320"/>
          </w:tcPr>
          <w:p>
            <w:r>
              <w:t>06:37:36 - 06:37:37</w:t>
            </w:r>
          </w:p>
        </w:tc>
        <w:tc>
          <w:tcPr>
            <w:tcW w:type="dxa" w:w="4320"/>
          </w:tcPr>
          <w:p>
            <w:r>
              <w:t>疋劣些3窕人就座该雯有死贝龅榉]</w:t>
            </w:r>
          </w:p>
        </w:tc>
      </w:tr>
      <w:tr>
        <w:tc>
          <w:tcPr>
            <w:tcW w:type="dxa" w:w="4320"/>
          </w:tcPr>
          <w:p>
            <w:r>
              <w:t>06:37:38 - 06:37:39</w:t>
            </w:r>
          </w:p>
        </w:tc>
        <w:tc>
          <w:tcPr>
            <w:tcW w:type="dxa" w:w="4320"/>
          </w:tcPr>
          <w:p>
            <w:r>
              <w:t>~定筅田</w:t>
            </w:r>
          </w:p>
        </w:tc>
      </w:tr>
      <w:tr>
        <w:tc>
          <w:tcPr>
            <w:tcW w:type="dxa" w:w="4320"/>
          </w:tcPr>
          <w:p>
            <w:r>
              <w:t>06:37:39 - 06:37:39</w:t>
            </w:r>
          </w:p>
        </w:tc>
        <w:tc>
          <w:tcPr>
            <w:tcW w:type="dxa" w:w="4320"/>
          </w:tcPr>
          <w:p>
            <w:r>
              <w:t>定买汩</w:t>
            </w:r>
          </w:p>
        </w:tc>
      </w:tr>
      <w:tr>
        <w:tc>
          <w:tcPr>
            <w:tcW w:type="dxa" w:w="4320"/>
          </w:tcPr>
          <w:p>
            <w:r>
              <w:t>06:37:39 - 06:37:40</w:t>
            </w:r>
          </w:p>
        </w:tc>
        <w:tc>
          <w:tcPr>
            <w:tcW w:type="dxa" w:w="4320"/>
          </w:tcPr>
          <w:p>
            <w:r>
              <w:t>足买鱼</w:t>
            </w:r>
          </w:p>
        </w:tc>
      </w:tr>
      <w:tr>
        <w:tc>
          <w:tcPr>
            <w:tcW w:type="dxa" w:w="4320"/>
          </w:tcPr>
          <w:p>
            <w:r>
              <w:t>06:37:40 - 06:37:40</w:t>
            </w:r>
          </w:p>
        </w:tc>
        <w:tc>
          <w:tcPr>
            <w:tcW w:type="dxa" w:w="4320"/>
          </w:tcPr>
          <w:p>
            <w:r>
              <w:t>@个-买鱼很忝对劲</w:t>
            </w:r>
          </w:p>
        </w:tc>
      </w:tr>
      <w:tr>
        <w:tc>
          <w:tcPr>
            <w:tcW w:type="dxa" w:w="4320"/>
          </w:tcPr>
          <w:p>
            <w:r>
              <w:t>06:37:40 - 06:37:41</w:t>
            </w:r>
          </w:p>
        </w:tc>
        <w:tc>
          <w:tcPr>
            <w:tcW w:type="dxa" w:w="4320"/>
          </w:tcPr>
          <w:p>
            <w:r>
              <w:t>@彳足买鱼很忝对劲</w:t>
            </w:r>
          </w:p>
        </w:tc>
      </w:tr>
      <w:tr>
        <w:tc>
          <w:tcPr>
            <w:tcW w:type="dxa" w:w="4320"/>
          </w:tcPr>
          <w:p>
            <w:r>
              <w:t>06:37:41 - 06:37:41</w:t>
            </w:r>
          </w:p>
        </w:tc>
        <w:tc>
          <w:tcPr>
            <w:tcW w:type="dxa" w:w="4320"/>
          </w:tcPr>
          <w:p>
            <w:r>
              <w:t>这只水鬼和列牵匕遇到胸弧鬼"思侗一@下--</w:t>
            </w:r>
          </w:p>
        </w:tc>
      </w:tr>
      <w:tr>
        <w:tc>
          <w:tcPr>
            <w:tcW w:type="dxa" w:w="4320"/>
          </w:tcPr>
          <w:p>
            <w:r>
              <w:t>06:37:41 - 06:37:42</w:t>
            </w:r>
          </w:p>
        </w:tc>
        <w:tc>
          <w:tcPr>
            <w:tcW w:type="dxa" w:w="4320"/>
          </w:tcPr>
          <w:p>
            <w:r>
              <w:t>这只水鬼和列牵匕遇到胸弧鬼"思同一@下是买_</w:t>
            </w:r>
          </w:p>
        </w:tc>
      </w:tr>
      <w:tr>
        <w:tc>
          <w:tcPr>
            <w:tcW w:type="dxa" w:w="4320"/>
          </w:tcPr>
          <w:p>
            <w:r>
              <w:t>06:37:42 - 06:37:42</w:t>
            </w:r>
          </w:p>
        </w:tc>
        <w:tc>
          <w:tcPr>
            <w:tcW w:type="dxa" w:w="4320"/>
          </w:tcPr>
          <w:p>
            <w:r>
              <w:t>这只水鬼和列牵匕遇到胸弧鬼"思同@个是买</w:t>
            </w:r>
          </w:p>
        </w:tc>
      </w:tr>
      <w:tr>
        <w:tc>
          <w:tcPr>
            <w:tcW w:type="dxa" w:w="4320"/>
          </w:tcPr>
          <w:p>
            <w:r>
              <w:t>06:37:42 - 06:37:43</w:t>
            </w:r>
          </w:p>
        </w:tc>
        <w:tc>
          <w:tcPr>
            <w:tcW w:type="dxa" w:w="4320"/>
          </w:tcPr>
          <w:p>
            <w:r>
              <w:t>这只水鬼和列车_卫遇到韵水鬼"思@下是卖</w:t>
            </w:r>
          </w:p>
        </w:tc>
      </w:tr>
      <w:tr>
        <w:tc>
          <w:tcPr>
            <w:tcW w:type="dxa" w:w="4320"/>
          </w:tcPr>
          <w:p>
            <w:r>
              <w:t>06:37:43 - 06:37:43</w:t>
            </w:r>
          </w:p>
        </w:tc>
        <w:tc>
          <w:tcPr>
            <w:tcW w:type="dxa" w:w="4320"/>
          </w:tcPr>
          <w:p>
            <w:r>
              <w:t>这只水鬼和列牢上遇到胸水鬼"是同-介@不是卖</w:t>
            </w:r>
          </w:p>
        </w:tc>
      </w:tr>
      <w:tr>
        <w:tc>
          <w:tcPr>
            <w:tcW w:type="dxa" w:w="4320"/>
          </w:tcPr>
          <w:p>
            <w:r>
              <w:t>06:37:43 - 06:37:44</w:t>
            </w:r>
          </w:p>
        </w:tc>
        <w:tc>
          <w:tcPr>
            <w:tcW w:type="dxa" w:w="4320"/>
          </w:tcPr>
          <w:p>
            <w:r>
              <w:t>这只水鬼和列牵止遇到的}鬼"思同-@不是卖</w:t>
            </w:r>
          </w:p>
        </w:tc>
      </w:tr>
      <w:tr>
        <w:tc>
          <w:tcPr>
            <w:tcW w:type="dxa" w:w="4320"/>
          </w:tcPr>
          <w:p>
            <w:r>
              <w:t>06:37:44 - 06:37:44</w:t>
            </w:r>
          </w:p>
        </w:tc>
        <w:tc>
          <w:tcPr>
            <w:tcW w:type="dxa" w:w="4320"/>
          </w:tcPr>
          <w:p>
            <w:r>
              <w:t>这只水鬼和列牵卫遇到韵水鬼"思同一@不是多</w:t>
            </w:r>
          </w:p>
        </w:tc>
      </w:tr>
      <w:tr>
        <w:tc>
          <w:tcPr>
            <w:tcW w:type="dxa" w:w="4320"/>
          </w:tcPr>
          <w:p>
            <w:r>
              <w:t>06:37:44 - 06:37:45</w:t>
            </w:r>
          </w:p>
        </w:tc>
        <w:tc>
          <w:tcPr>
            <w:tcW w:type="dxa" w:w="4320"/>
          </w:tcPr>
          <w:p>
            <w:r>
              <w:t>这只}鬼酮显攻 陛低予很多@下是类鱼强</w:t>
            </w:r>
          </w:p>
        </w:tc>
      </w:tr>
      <w:tr>
        <w:tc>
          <w:tcPr>
            <w:tcW w:type="dxa" w:w="4320"/>
          </w:tcPr>
          <w:p>
            <w:r>
              <w:t>06:37:45 - 06:37:45</w:t>
            </w:r>
          </w:p>
        </w:tc>
        <w:tc>
          <w:tcPr>
            <w:tcW w:type="dxa" w:w="4320"/>
          </w:tcPr>
          <w:p>
            <w:r>
              <w:t>这只茆鬼酮显攻 悝低予很多@不是契鱼强</w:t>
            </w:r>
          </w:p>
        </w:tc>
      </w:tr>
      <w:tr>
        <w:tc>
          <w:tcPr>
            <w:tcW w:type="dxa" w:w="4320"/>
          </w:tcPr>
          <w:p>
            <w:r>
              <w:t>06:37:45 - 06:37:46</w:t>
            </w:r>
          </w:p>
        </w:tc>
        <w:tc>
          <w:tcPr>
            <w:tcW w:type="dxa" w:w="4320"/>
          </w:tcPr>
          <w:p>
            <w:r>
              <w:t>这只水鬼酮显攻 憷低予很多@不悬买鱼强</w:t>
            </w:r>
          </w:p>
        </w:tc>
      </w:tr>
      <w:tr>
        <w:tc>
          <w:tcPr>
            <w:tcW w:type="dxa" w:w="4320"/>
          </w:tcPr>
          <w:p>
            <w:r>
              <w:t>06:37:46 - 06:37:46</w:t>
            </w:r>
          </w:p>
        </w:tc>
        <w:tc>
          <w:tcPr>
            <w:tcW w:type="dxa" w:w="4320"/>
          </w:tcPr>
          <w:p>
            <w:r>
              <w:t>这只水鬼酮显政 憷低宁很多@不是卖鱼强</w:t>
            </w:r>
          </w:p>
        </w:tc>
      </w:tr>
      <w:tr>
        <w:tc>
          <w:tcPr>
            <w:tcW w:type="dxa" w:w="4320"/>
          </w:tcPr>
          <w:p>
            <w:r>
              <w:t>06:37:46 - 06:37:47</w:t>
            </w:r>
          </w:p>
        </w:tc>
        <w:tc>
          <w:tcPr>
            <w:tcW w:type="dxa" w:w="4320"/>
          </w:tcPr>
          <w:p>
            <w:r>
              <w:t>这只水鬼酮显政 性低宁很多@下是卖鱼强</w:t>
            </w:r>
          </w:p>
        </w:tc>
      </w:tr>
      <w:tr>
        <w:tc>
          <w:tcPr>
            <w:tcW w:type="dxa" w:w="4320"/>
          </w:tcPr>
          <w:p>
            <w:r>
              <w:t>06:37:47 - 06:37:47</w:t>
            </w:r>
          </w:p>
        </w:tc>
        <w:tc>
          <w:tcPr>
            <w:tcW w:type="dxa" w:w="4320"/>
          </w:tcPr>
          <w:p>
            <w:r>
              <w:t>这只水鬼酮显攻 憷低予很多@不是卖鱼强</w:t>
            </w:r>
          </w:p>
        </w:tc>
      </w:tr>
      <w:tr>
        <w:tc>
          <w:tcPr>
            <w:tcW w:type="dxa" w:w="4320"/>
          </w:tcPr>
          <w:p>
            <w:r>
              <w:t>06:37:47 - 06:37:48</w:t>
            </w:r>
          </w:p>
        </w:tc>
        <w:tc>
          <w:tcPr>
            <w:tcW w:type="dxa" w:w="4320"/>
          </w:tcPr>
          <w:p>
            <w:r>
              <w:t>这只水鬼酮显攻 憷低予很多@不是卖鱼强</w:t>
            </w:r>
          </w:p>
        </w:tc>
      </w:tr>
      <w:tr>
        <w:tc>
          <w:tcPr>
            <w:tcW w:type="dxa" w:w="4320"/>
          </w:tcPr>
          <w:p>
            <w:r>
              <w:t>06:37:48 - 06:37:48</w:t>
            </w:r>
          </w:p>
        </w:tc>
        <w:tc>
          <w:tcPr>
            <w:tcW w:type="dxa" w:w="4320"/>
          </w:tcPr>
          <w:p>
            <w:r>
              <w:t>屙且看这外鬼的样守似乎有仲么隐情@4是卖鱼强</w:t>
            </w:r>
          </w:p>
        </w:tc>
      </w:tr>
      <w:tr>
        <w:tc>
          <w:tcPr>
            <w:tcW w:type="dxa" w:w="4320"/>
          </w:tcPr>
          <w:p>
            <w:r>
              <w:t>06:37:48 - 06:37:49</w:t>
            </w:r>
          </w:p>
        </w:tc>
        <w:tc>
          <w:tcPr>
            <w:tcW w:type="dxa" w:w="4320"/>
          </w:tcPr>
          <w:p>
            <w:r>
              <w:t>屙且看这外鬼的样守似乎有仲么隐懵@下是卖鱼强</w:t>
            </w:r>
          </w:p>
        </w:tc>
      </w:tr>
      <w:tr>
        <w:tc>
          <w:tcPr>
            <w:tcW w:type="dxa" w:w="4320"/>
          </w:tcPr>
          <w:p>
            <w:r>
              <w:t>06:37:49 - 06:37:49</w:t>
            </w:r>
          </w:p>
        </w:tc>
        <w:tc>
          <w:tcPr>
            <w:tcW w:type="dxa" w:w="4320"/>
          </w:tcPr>
          <w:p>
            <w:r>
              <w:t>屙且看这氡鬼的样寻似乎肴份么隐懵@下是卖鱼强</w:t>
            </w:r>
          </w:p>
        </w:tc>
      </w:tr>
      <w:tr>
        <w:tc>
          <w:tcPr>
            <w:tcW w:type="dxa" w:w="4320"/>
          </w:tcPr>
          <w:p>
            <w:r>
              <w:t>06:37:49 - 06:37:50</w:t>
            </w:r>
          </w:p>
        </w:tc>
        <w:tc>
          <w:tcPr>
            <w:tcW w:type="dxa" w:w="4320"/>
          </w:tcPr>
          <w:p>
            <w:r>
              <w:t>屙且看这小鬼的样寻似乎宥份么隐情@怀是荬鱼强|</w:t>
            </w:r>
          </w:p>
        </w:tc>
      </w:tr>
      <w:tr>
        <w:tc>
          <w:tcPr>
            <w:tcW w:type="dxa" w:w="4320"/>
          </w:tcPr>
          <w:p>
            <w:r>
              <w:t>06:37:50 - 06:37:50</w:t>
            </w:r>
          </w:p>
        </w:tc>
        <w:tc>
          <w:tcPr>
            <w:tcW w:type="dxa" w:w="4320"/>
          </w:tcPr>
          <w:p>
            <w:r>
              <w:t>屙且看这办鬼的样`似乎有仲么隐情@不是卖鱼强</w:t>
            </w:r>
          </w:p>
        </w:tc>
      </w:tr>
      <w:tr>
        <w:tc>
          <w:tcPr>
            <w:tcW w:type="dxa" w:w="4320"/>
          </w:tcPr>
          <w:p>
            <w:r>
              <w:t>06:37:50 - 06:37:51</w:t>
            </w:r>
          </w:p>
        </w:tc>
        <w:tc>
          <w:tcPr>
            <w:tcW w:type="dxa" w:w="4320"/>
          </w:tcPr>
          <w:p>
            <w:r>
              <w:t>屙且看这办鬼的样`似乎有份么隐情@不是卖鱼强</w:t>
            </w:r>
          </w:p>
        </w:tc>
      </w:tr>
      <w:tr>
        <w:tc>
          <w:tcPr>
            <w:tcW w:type="dxa" w:w="4320"/>
          </w:tcPr>
          <w:p>
            <w:r>
              <w:t>06:37:51 - 06:37:51</w:t>
            </w:r>
          </w:p>
        </w:tc>
        <w:tc>
          <w:tcPr>
            <w:tcW w:type="dxa" w:w="4320"/>
          </w:tcPr>
          <w:p>
            <w:r>
              <w:t>屙且看这水鬼的样宇似乎有仲么隐情1@歪晟"粤黧</w:t>
            </w:r>
          </w:p>
        </w:tc>
      </w:tr>
      <w:tr>
        <w:tc>
          <w:tcPr>
            <w:tcW w:type="dxa" w:w="4320"/>
          </w:tcPr>
          <w:p>
            <w:r>
              <w:t>06:37:51 - 06:37:52</w:t>
            </w:r>
          </w:p>
        </w:tc>
        <w:tc>
          <w:tcPr>
            <w:tcW w:type="dxa" w:w="4320"/>
          </w:tcPr>
          <w:p>
            <w:r>
              <w:t>也知逍张宸他们恁么徽?@不是卖鱼疆</w:t>
            </w:r>
          </w:p>
        </w:tc>
      </w:tr>
      <w:tr>
        <w:tc>
          <w:tcPr>
            <w:tcW w:type="dxa" w:w="4320"/>
          </w:tcPr>
          <w:p>
            <w:r>
              <w:t>06:37:52 - 06:37:52</w:t>
            </w:r>
          </w:p>
        </w:tc>
        <w:tc>
          <w:tcPr>
            <w:tcW w:type="dxa" w:w="4320"/>
          </w:tcPr>
          <w:p>
            <w:r>
              <w:t>也"知逍张宸他们怎么徽!@不是卖鱼强</w:t>
            </w:r>
          </w:p>
        </w:tc>
      </w:tr>
      <w:tr>
        <w:tc>
          <w:tcPr>
            <w:tcW w:type="dxa" w:w="4320"/>
          </w:tcPr>
          <w:p>
            <w:r>
              <w:t>06:37:52 - 06:37:53</w:t>
            </w:r>
          </w:p>
        </w:tc>
        <w:tc>
          <w:tcPr>
            <w:tcW w:type="dxa" w:w="4320"/>
          </w:tcPr>
          <w:p>
            <w:r>
              <w:t>也"知道张宸他们恁么擀宁@不是卖舆强</w:t>
            </w:r>
          </w:p>
        </w:tc>
      </w:tr>
      <w:tr>
        <w:tc>
          <w:tcPr>
            <w:tcW w:type="dxa" w:w="4320"/>
          </w:tcPr>
          <w:p>
            <w:r>
              <w:t>06:37:53 - 06:37:53</w:t>
            </w:r>
          </w:p>
        </w:tc>
        <w:tc>
          <w:tcPr>
            <w:tcW w:type="dxa" w:w="4320"/>
          </w:tcPr>
          <w:p>
            <w:r>
              <w:t>也"知逍张宸他们恁么椒!@不是卖鱼强</w:t>
            </w:r>
          </w:p>
        </w:tc>
      </w:tr>
      <w:tr>
        <w:tc>
          <w:tcPr>
            <w:tcW w:type="dxa" w:w="4320"/>
          </w:tcPr>
          <w:p>
            <w:r>
              <w:t>06:37:53 - 06:37:54</w:t>
            </w:r>
          </w:p>
        </w:tc>
        <w:tc>
          <w:tcPr>
            <w:tcW w:type="dxa" w:w="4320"/>
          </w:tcPr>
          <w:p>
            <w:r>
              <w:t>@不是卖鱼强</w:t>
            </w:r>
          </w:p>
        </w:tc>
      </w:tr>
      <w:tr>
        <w:tc>
          <w:tcPr>
            <w:tcW w:type="dxa" w:w="4320"/>
          </w:tcPr>
          <w:p>
            <w:r>
              <w:t>06:37:54 - 06:37:54</w:t>
            </w:r>
          </w:p>
        </w:tc>
        <w:tc>
          <w:tcPr>
            <w:tcW w:type="dxa" w:w="4320"/>
          </w:tcPr>
          <w:p>
            <w:r>
              <w:t>或许他们包经知逍予二些么也忝-寇@丕昱卖鱼</w:t>
            </w:r>
          </w:p>
        </w:tc>
      </w:tr>
      <w:tr>
        <w:tc>
          <w:tcPr>
            <w:tcW w:type="dxa" w:w="4320"/>
          </w:tcPr>
          <w:p>
            <w:r>
              <w:t>06:37:54 - 06:37:55</w:t>
            </w:r>
          </w:p>
        </w:tc>
        <w:tc>
          <w:tcPr>
            <w:tcW w:type="dxa" w:w="4320"/>
          </w:tcPr>
          <w:p>
            <w:r>
              <w:t>或许他们包经知逍予三些什么也冢-寇@丕是卖</w:t>
            </w:r>
          </w:p>
        </w:tc>
      </w:tr>
      <w:tr>
        <w:tc>
          <w:tcPr>
            <w:tcW w:type="dxa" w:w="4320"/>
          </w:tcPr>
          <w:p>
            <w:r>
              <w:t>06:37:55 - 06:37:55</w:t>
            </w:r>
          </w:p>
        </w:tc>
        <w:tc>
          <w:tcPr>
            <w:tcW w:type="dxa" w:w="4320"/>
          </w:tcPr>
          <w:p>
            <w:r>
              <w:t>或许他们包经知道予=些什么也忝-寇@是佰</w:t>
            </w:r>
          </w:p>
        </w:tc>
      </w:tr>
      <w:tr>
        <w:tc>
          <w:tcPr>
            <w:tcW w:type="dxa" w:w="4320"/>
          </w:tcPr>
          <w:p>
            <w:r>
              <w:t>06:37:55 - 06:37:56</w:t>
            </w:r>
          </w:p>
        </w:tc>
        <w:tc>
          <w:tcPr>
            <w:tcW w:type="dxa" w:w="4320"/>
          </w:tcPr>
          <w:p>
            <w:r>
              <w:t>或许他们包经知道予昱些什么也忝-定</w:t>
            </w:r>
          </w:p>
        </w:tc>
      </w:tr>
      <w:tr>
        <w:tc>
          <w:tcPr>
            <w:tcW w:type="dxa" w:w="4320"/>
          </w:tcPr>
          <w:p>
            <w:r>
              <w:t>06:37:56 - 06:37:56</w:t>
            </w:r>
          </w:p>
        </w:tc>
        <w:tc>
          <w:tcPr>
            <w:tcW w:type="dxa" w:w="4320"/>
          </w:tcPr>
          <w:p>
            <w:r>
              <w:t>或许他们巳经知道孕昙些什么也忝一寇</w:t>
            </w:r>
          </w:p>
        </w:tc>
      </w:tr>
      <w:tr>
        <w:tc>
          <w:tcPr>
            <w:tcW w:type="dxa" w:w="4320"/>
          </w:tcPr>
          <w:p>
            <w:r>
              <w:t>06:37:56 - 06:37:57</w:t>
            </w:r>
          </w:p>
        </w:tc>
        <w:tc>
          <w:tcPr>
            <w:tcW w:type="dxa" w:w="4320"/>
          </w:tcPr>
          <w:p>
            <w:r>
              <w:t>@不是卖鱼强</w:t>
            </w:r>
          </w:p>
        </w:tc>
      </w:tr>
      <w:tr>
        <w:tc>
          <w:tcPr>
            <w:tcW w:type="dxa" w:w="4320"/>
          </w:tcPr>
          <w:p>
            <w:r>
              <w:t>06:37:57 - 06:37:57</w:t>
            </w:r>
          </w:p>
        </w:tc>
        <w:tc>
          <w:tcPr>
            <w:tcW w:type="dxa" w:w="4320"/>
          </w:tcPr>
          <w:p>
            <w:r>
              <w:t>@下是卖鱼强</w:t>
            </w:r>
          </w:p>
        </w:tc>
      </w:tr>
      <w:tr>
        <w:tc>
          <w:tcPr>
            <w:tcW w:type="dxa" w:w="4320"/>
          </w:tcPr>
          <w:p>
            <w:r>
              <w:t>06:37:57 - 06:37:58</w:t>
            </w:r>
          </w:p>
        </w:tc>
        <w:tc>
          <w:tcPr>
            <w:tcW w:type="dxa" w:w="4320"/>
          </w:tcPr>
          <w:p>
            <w:r>
              <w:t>@不是卖鱼强</w:t>
            </w:r>
          </w:p>
        </w:tc>
      </w:tr>
      <w:tr>
        <w:tc>
          <w:tcPr>
            <w:tcW w:type="dxa" w:w="4320"/>
          </w:tcPr>
          <w:p>
            <w:r>
              <w:t>06:37:58 - 06:37:58</w:t>
            </w:r>
          </w:p>
        </w:tc>
        <w:tc>
          <w:tcPr>
            <w:tcW w:type="dxa" w:w="4320"/>
          </w:tcPr>
          <w:p>
            <w:r>
              <w:t>@不是卖鱼强</w:t>
            </w:r>
          </w:p>
        </w:tc>
      </w:tr>
      <w:tr>
        <w:tc>
          <w:tcPr>
            <w:tcW w:type="dxa" w:w="4320"/>
          </w:tcPr>
          <w:p>
            <w:r>
              <w:t>06:37:58 - 06:37:59</w:t>
            </w:r>
          </w:p>
        </w:tc>
        <w:tc>
          <w:tcPr>
            <w:tcW w:type="dxa" w:w="4320"/>
          </w:tcPr>
          <w:p>
            <w:r>
              <w:t>@不是卖鱼强</w:t>
            </w:r>
          </w:p>
        </w:tc>
      </w:tr>
      <w:tr>
        <w:tc>
          <w:tcPr>
            <w:tcW w:type="dxa" w:w="4320"/>
          </w:tcPr>
          <w:p>
            <w:r>
              <w:t>06:37:59 - 06:37:59</w:t>
            </w:r>
          </w:p>
        </w:tc>
        <w:tc>
          <w:tcPr>
            <w:tcW w:type="dxa" w:w="4320"/>
          </w:tcPr>
          <w:p>
            <w:r>
              <w:t>@下是卖鱼强</w:t>
            </w:r>
          </w:p>
        </w:tc>
      </w:tr>
      <w:tr>
        <w:tc>
          <w:tcPr>
            <w:tcW w:type="dxa" w:w="4320"/>
          </w:tcPr>
          <w:p>
            <w:r>
              <w:t>06:37:59 - 06:38:00</w:t>
            </w:r>
          </w:p>
        </w:tc>
        <w:tc>
          <w:tcPr>
            <w:tcW w:type="dxa" w:w="4320"/>
          </w:tcPr>
          <w:p>
            <w:r>
              <w:t>@不是卖鱼强</w:t>
            </w:r>
          </w:p>
        </w:tc>
      </w:tr>
      <w:tr>
        <w:tc>
          <w:tcPr>
            <w:tcW w:type="dxa" w:w="4320"/>
          </w:tcPr>
          <w:p>
            <w:r>
              <w:t>06:38:00 - 06:38:00</w:t>
            </w:r>
          </w:p>
        </w:tc>
        <w:tc>
          <w:tcPr>
            <w:tcW w:type="dxa" w:w="4320"/>
          </w:tcPr>
          <w:p>
            <w:r>
              <w:t>@忑卖鱼强</w:t>
            </w:r>
          </w:p>
        </w:tc>
      </w:tr>
      <w:tr>
        <w:tc>
          <w:tcPr>
            <w:tcW w:type="dxa" w:w="4320"/>
          </w:tcPr>
          <w:p>
            <w:r>
              <w:t>06:38:00 - 06:38:01</w:t>
            </w:r>
          </w:p>
        </w:tc>
        <w:tc>
          <w:tcPr>
            <w:tcW w:type="dxa" w:w="4320"/>
          </w:tcPr>
          <w:p>
            <w:r>
              <w:t>@不是卖鱼强</w:t>
            </w:r>
          </w:p>
        </w:tc>
      </w:tr>
      <w:tr>
        <w:tc>
          <w:tcPr>
            <w:tcW w:type="dxa" w:w="4320"/>
          </w:tcPr>
          <w:p>
            <w:r>
              <w:t>06:38:01 - 06:38:01</w:t>
            </w:r>
          </w:p>
        </w:tc>
        <w:tc>
          <w:tcPr>
            <w:tcW w:type="dxa" w:w="4320"/>
          </w:tcPr>
          <w:p>
            <w:r>
              <w:t>这是 列车__的那介小鬼: 窠惑毽在这里</w:t>
            </w:r>
          </w:p>
        </w:tc>
      </w:tr>
      <w:tr>
        <w:tc>
          <w:tcPr>
            <w:tcW w:type="dxa" w:w="4320"/>
          </w:tcPr>
          <w:p>
            <w:r>
              <w:t>06:38:01 - 06:38:02</w:t>
            </w:r>
          </w:p>
        </w:tc>
        <w:tc>
          <w:tcPr>
            <w:tcW w:type="dxa" w:w="4320"/>
          </w:tcPr>
          <w:p>
            <w:r>
              <w:t>这是 列车上的那个小兜果惑铯雀这里</w:t>
            </w:r>
          </w:p>
        </w:tc>
      </w:tr>
      <w:tr>
        <w:tc>
          <w:tcPr>
            <w:tcW w:type="dxa" w:w="4320"/>
          </w:tcPr>
          <w:p>
            <w:r>
              <w:t>06:38:02 - 06:38:02</w:t>
            </w:r>
          </w:p>
        </w:tc>
        <w:tc>
          <w:tcPr>
            <w:tcW w:type="dxa" w:w="4320"/>
          </w:tcPr>
          <w:p>
            <w:r>
              <w:t>这是 列车上的那个办鬼果然毡翟这里</w:t>
            </w:r>
          </w:p>
        </w:tc>
      </w:tr>
      <w:tr>
        <w:tc>
          <w:tcPr>
            <w:tcW w:type="dxa" w:w="4320"/>
          </w:tcPr>
          <w:p>
            <w:r>
              <w:t>06:38:02 - 06:38:03</w:t>
            </w:r>
          </w:p>
        </w:tc>
        <w:tc>
          <w:tcPr>
            <w:tcW w:type="dxa" w:w="4320"/>
          </w:tcPr>
          <w:p>
            <w:r>
              <w:t>这是 列车上的那个小鬼;果愁毽雀这里</w:t>
            </w:r>
          </w:p>
        </w:tc>
      </w:tr>
      <w:tr>
        <w:tc>
          <w:tcPr>
            <w:tcW w:type="dxa" w:w="4320"/>
          </w:tcPr>
          <w:p>
            <w:r>
              <w:t>06:38:03 - 06:38:03</w:t>
            </w:r>
          </w:p>
        </w:tc>
        <w:tc>
          <w:tcPr>
            <w:tcW w:type="dxa" w:w="4320"/>
          </w:tcPr>
          <w:p>
            <w:r>
              <w:t>这是,列牵上的那介小鬼。果然毡蠢这里</w:t>
            </w:r>
          </w:p>
        </w:tc>
      </w:tr>
      <w:tr>
        <w:tc>
          <w:tcPr>
            <w:tcW w:type="dxa" w:w="4320"/>
          </w:tcPr>
          <w:p>
            <w:r>
              <w:t>06:38:03 - 06:38:04</w:t>
            </w:r>
          </w:p>
        </w:tc>
        <w:tc>
          <w:tcPr>
            <w:tcW w:type="dxa" w:w="4320"/>
          </w:tcPr>
          <w:p>
            <w:r>
              <w:t>这是;,列牵上的那介水鬼。果然毽蓰这里</w:t>
            </w:r>
          </w:p>
        </w:tc>
      </w:tr>
      <w:tr>
        <w:tc>
          <w:tcPr>
            <w:tcW w:type="dxa" w:w="4320"/>
          </w:tcPr>
          <w:p>
            <w:r>
              <w:t>06:38:04 - 06:38:04</w:t>
            </w:r>
          </w:p>
        </w:tc>
        <w:tc>
          <w:tcPr>
            <w:tcW w:type="dxa" w:w="4320"/>
          </w:tcPr>
          <w:p>
            <w:r>
              <w:t>这是;,列牵_的那介水鬼。果然迪」这厘</w:t>
            </w:r>
          </w:p>
        </w:tc>
      </w:tr>
      <w:tr>
        <w:tc>
          <w:tcPr>
            <w:tcW w:type="dxa" w:w="4320"/>
          </w:tcPr>
          <w:p>
            <w:r>
              <w:t>06:38:04 - 06:38:05</w:t>
            </w:r>
          </w:p>
        </w:tc>
        <w:tc>
          <w:tcPr>
            <w:tcW w:type="dxa" w:w="4320"/>
          </w:tcPr>
          <w:p>
            <w:r>
              <w:t>这是,列牵卫的那介小鬼。果然毽{这厘</w:t>
            </w:r>
          </w:p>
        </w:tc>
      </w:tr>
      <w:tr>
        <w:tc>
          <w:tcPr>
            <w:tcW w:type="dxa" w:w="4320"/>
          </w:tcPr>
          <w:p>
            <w:r>
              <w:t>06:38:05 - 06:38:05</w:t>
            </w:r>
          </w:p>
        </w:tc>
        <w:tc>
          <w:tcPr>
            <w:tcW w:type="dxa" w:w="4320"/>
          </w:tcPr>
          <w:p>
            <w:r>
              <w:t>这是,列牵上的那介水鬼。果然毡蠢逑里</w:t>
            </w:r>
          </w:p>
        </w:tc>
      </w:tr>
      <w:tr>
        <w:tc>
          <w:tcPr>
            <w:tcW w:type="dxa" w:w="4320"/>
          </w:tcPr>
          <w:p>
            <w:r>
              <w:t>06:38:05 - 06:38:06</w:t>
            </w:r>
          </w:p>
        </w:tc>
        <w:tc>
          <w:tcPr>
            <w:tcW w:type="dxa" w:w="4320"/>
          </w:tcPr>
          <w:p>
            <w:r>
              <w:t>这是 列牵卫的那个小鬼。果然^垂逡里</w:t>
            </w:r>
          </w:p>
        </w:tc>
      </w:tr>
      <w:tr>
        <w:tc>
          <w:tcPr>
            <w:tcW w:type="dxa" w:w="4320"/>
          </w:tcPr>
          <w:p>
            <w:r>
              <w:t>06:38:06 - 06:38:06</w:t>
            </w:r>
          </w:p>
        </w:tc>
        <w:tc>
          <w:tcPr>
            <w:tcW w:type="dxa" w:w="4320"/>
          </w:tcPr>
          <w:p>
            <w:r>
              <w:t>我就谠不可能这么简箪|</w:t>
            </w:r>
          </w:p>
        </w:tc>
      </w:tr>
      <w:tr>
        <w:tc>
          <w:tcPr>
            <w:tcW w:type="dxa" w:w="4320"/>
          </w:tcPr>
          <w:p>
            <w:r>
              <w:t>06:38:06 - 06:38:07</w:t>
            </w:r>
          </w:p>
        </w:tc>
        <w:tc>
          <w:tcPr>
            <w:tcW w:type="dxa" w:w="4320"/>
          </w:tcPr>
          <w:p>
            <w:r>
              <w:t>我就说不可能这么简箪酶</w:t>
            </w:r>
          </w:p>
        </w:tc>
      </w:tr>
      <w:tr>
        <w:tc>
          <w:tcPr>
            <w:tcW w:type="dxa" w:w="4320"/>
          </w:tcPr>
          <w:p>
            <w:r>
              <w:t>06:38:07 - 06:38:07</w:t>
            </w:r>
          </w:p>
        </w:tc>
        <w:tc>
          <w:tcPr>
            <w:tcW w:type="dxa" w:w="4320"/>
          </w:tcPr>
          <w:p>
            <w:r>
              <w:t>我就说不可能这么简巢酶强</w:t>
            </w:r>
          </w:p>
        </w:tc>
      </w:tr>
      <w:tr>
        <w:tc>
          <w:tcPr>
            <w:tcW w:type="dxa" w:w="4320"/>
          </w:tcPr>
          <w:p>
            <w:r>
              <w:t>06:38:07 - 06:38:08</w:t>
            </w:r>
          </w:p>
        </w:tc>
        <w:tc>
          <w:tcPr>
            <w:tcW w:type="dxa" w:w="4320"/>
          </w:tcPr>
          <w:p>
            <w:r>
              <w:t>我就谗不可能逡么简巢崩 `卖鱼强</w:t>
            </w:r>
          </w:p>
        </w:tc>
      </w:tr>
      <w:tr>
        <w:tc>
          <w:tcPr>
            <w:tcW w:type="dxa" w:w="4320"/>
          </w:tcPr>
          <w:p>
            <w:r>
              <w:t>06:38:08 - 06:38:08</w:t>
            </w:r>
          </w:p>
        </w:tc>
        <w:tc>
          <w:tcPr>
            <w:tcW w:type="dxa" w:w="4320"/>
          </w:tcPr>
          <w:p>
            <w:r>
              <w:t>我说不可能这么简巢胸  卖鱼强</w:t>
            </w:r>
          </w:p>
        </w:tc>
      </w:tr>
      <w:tr>
        <w:tc>
          <w:tcPr>
            <w:tcW w:type="dxa" w:w="4320"/>
          </w:tcPr>
          <w:p>
            <w:r>
              <w:t>06:38:08 - 06:38:09</w:t>
            </w:r>
          </w:p>
        </w:tc>
        <w:tc>
          <w:tcPr>
            <w:tcW w:type="dxa" w:w="4320"/>
          </w:tcPr>
          <w:p>
            <w:r>
              <w:t>霄则几十军前协会来调查的人也冢会失踪了</w:t>
            </w:r>
          </w:p>
        </w:tc>
      </w:tr>
      <w:tr>
        <w:tc>
          <w:tcPr>
            <w:tcW w:type="dxa" w:w="4320"/>
          </w:tcPr>
          <w:p>
            <w:r>
              <w:t>06:38:09 - 06:38:09</w:t>
            </w:r>
          </w:p>
        </w:tc>
        <w:tc>
          <w:tcPr>
            <w:tcW w:type="dxa" w:w="4320"/>
          </w:tcPr>
          <w:p>
            <w:r>
              <w:t>霄则几十军前协会来调查韵人幽忝会失踪了</w:t>
            </w:r>
          </w:p>
        </w:tc>
      </w:tr>
      <w:tr>
        <w:tc>
          <w:tcPr>
            <w:tcW w:type="dxa" w:w="4320"/>
          </w:tcPr>
          <w:p>
            <w:r>
              <w:t>06:38:09 - 06:38:10</w:t>
            </w:r>
          </w:p>
        </w:tc>
        <w:tc>
          <w:tcPr>
            <w:tcW w:type="dxa" w:w="4320"/>
          </w:tcPr>
          <w:p>
            <w:r>
              <w:t>霄则几十军前协会来调鸷的人幽忝会失踪纾</w:t>
            </w:r>
          </w:p>
        </w:tc>
      </w:tr>
      <w:tr>
        <w:tc>
          <w:tcPr>
            <w:tcW w:type="dxa" w:w="4320"/>
          </w:tcPr>
          <w:p>
            <w:r>
              <w:t>06:38:10 - 06:38:10</w:t>
            </w:r>
          </w:p>
        </w:tc>
        <w:tc>
          <w:tcPr>
            <w:tcW w:type="dxa" w:w="4320"/>
          </w:tcPr>
          <w:p>
            <w:r>
              <w:t>香则几十牵前协会染调鸷酶人幽忝会失踪哥</w:t>
            </w:r>
          </w:p>
        </w:tc>
      </w:tr>
      <w:tr>
        <w:tc>
          <w:tcPr>
            <w:tcW w:type="dxa" w:w="4320"/>
          </w:tcPr>
          <w:p>
            <w:r>
              <w:t>06:38:10 - 06:38:11</w:t>
            </w:r>
          </w:p>
        </w:tc>
        <w:tc>
          <w:tcPr>
            <w:tcW w:type="dxa" w:w="4320"/>
          </w:tcPr>
          <w:p>
            <w:r>
              <w:t>窖则几十牟前协会染调查的人世乔会失踪晃</w:t>
            </w:r>
          </w:p>
        </w:tc>
      </w:tr>
      <w:tr>
        <w:tc>
          <w:tcPr>
            <w:tcW w:type="dxa" w:w="4320"/>
          </w:tcPr>
          <w:p>
            <w:r>
              <w:t>06:38:11 - 06:38:11</w:t>
            </w:r>
          </w:p>
        </w:tc>
        <w:tc>
          <w:tcPr>
            <w:tcW w:type="dxa" w:w="4320"/>
          </w:tcPr>
          <w:p>
            <w:r>
              <w:t>窖则几十牟前协会染调查的人世乔会失踪蟊</w:t>
            </w:r>
          </w:p>
        </w:tc>
      </w:tr>
      <w:tr>
        <w:tc>
          <w:tcPr>
            <w:tcW w:type="dxa" w:w="4320"/>
          </w:tcPr>
          <w:p>
            <w:r>
              <w:t>06:38:11 - 06:38:12</w:t>
            </w:r>
          </w:p>
        </w:tc>
        <w:tc>
          <w:tcPr>
            <w:tcW w:type="dxa" w:w="4320"/>
          </w:tcPr>
          <w:p>
            <w:r>
              <w:t>香则几十年前协会来调杳的人也"会失踪蟊</w:t>
            </w:r>
          </w:p>
        </w:tc>
      </w:tr>
      <w:tr>
        <w:tc>
          <w:tcPr>
            <w:tcW w:type="dxa" w:w="4320"/>
          </w:tcPr>
          <w:p>
            <w:r>
              <w:t>06:38:12 - 06:38:12</w:t>
            </w:r>
          </w:p>
        </w:tc>
        <w:tc>
          <w:tcPr>
            <w:tcW w:type="dxa" w:w="4320"/>
          </w:tcPr>
          <w:p>
            <w:r>
              <w:t>香则几十年前协会籴调鸯的人也"会失踪蟊</w:t>
            </w:r>
          </w:p>
        </w:tc>
      </w:tr>
      <w:tr>
        <w:tc>
          <w:tcPr>
            <w:tcW w:type="dxa" w:w="4320"/>
          </w:tcPr>
          <w:p>
            <w:r>
              <w:t>06:38:12 - 06:38:13</w:t>
            </w:r>
          </w:p>
        </w:tc>
        <w:tc>
          <w:tcPr>
            <w:tcW w:type="dxa" w:w="4320"/>
          </w:tcPr>
          <w:p>
            <w:r>
              <w:t>@不是卖鱼强</w:t>
            </w:r>
          </w:p>
        </w:tc>
      </w:tr>
      <w:tr>
        <w:tc>
          <w:tcPr>
            <w:tcW w:type="dxa" w:w="4320"/>
          </w:tcPr>
          <w:p>
            <w:r>
              <w:t>06:38:13 - 06:38:13</w:t>
            </w:r>
          </w:p>
        </w:tc>
        <w:tc>
          <w:tcPr>
            <w:tcW w:type="dxa" w:w="4320"/>
          </w:tcPr>
          <w:p>
            <w:r>
              <w:t>@不是卖鱼强</w:t>
            </w:r>
          </w:p>
        </w:tc>
      </w:tr>
      <w:tr>
        <w:tc>
          <w:tcPr>
            <w:tcW w:type="dxa" w:w="4320"/>
          </w:tcPr>
          <w:p>
            <w:r>
              <w:t>06:38:13 - 06:38:14</w:t>
            </w:r>
          </w:p>
        </w:tc>
        <w:tc>
          <w:tcPr>
            <w:tcW w:type="dxa" w:w="4320"/>
          </w:tcPr>
          <w:p>
            <w:r>
              <w:t>@不是卖鱼强</w:t>
            </w:r>
          </w:p>
        </w:tc>
      </w:tr>
      <w:tr>
        <w:tc>
          <w:tcPr>
            <w:tcW w:type="dxa" w:w="4320"/>
          </w:tcPr>
          <w:p>
            <w:r>
              <w:t>06:38:14 - 06:38:14</w:t>
            </w:r>
          </w:p>
        </w:tc>
        <w:tc>
          <w:tcPr>
            <w:tcW w:type="dxa" w:w="4320"/>
          </w:tcPr>
          <w:p>
            <w:r>
              <w:t>@不是卖鱼强</w:t>
            </w:r>
          </w:p>
        </w:tc>
      </w:tr>
      <w:tr>
        <w:tc>
          <w:tcPr>
            <w:tcW w:type="dxa" w:w="4320"/>
          </w:tcPr>
          <w:p>
            <w:r>
              <w:t>06:38:14 - 06:38:15</w:t>
            </w:r>
          </w:p>
        </w:tc>
        <w:tc>
          <w:tcPr>
            <w:tcW w:type="dxa" w:w="4320"/>
          </w:tcPr>
          <w:p>
            <w:r>
              <w:t>@不是卖鱼强</w:t>
            </w:r>
          </w:p>
        </w:tc>
      </w:tr>
      <w:tr>
        <w:tc>
          <w:tcPr>
            <w:tcW w:type="dxa" w:w="4320"/>
          </w:tcPr>
          <w:p>
            <w:r>
              <w:t>06:38:15 - 06:38:15</w:t>
            </w:r>
          </w:p>
        </w:tc>
        <w:tc>
          <w:tcPr>
            <w:tcW w:type="dxa" w:w="4320"/>
          </w:tcPr>
          <w:p>
            <w:r>
              <w:t>@强</w:t>
            </w:r>
          </w:p>
        </w:tc>
      </w:tr>
      <w:tr>
        <w:tc>
          <w:tcPr>
            <w:tcW w:type="dxa" w:w="4320"/>
          </w:tcPr>
          <w:p>
            <w:r>
              <w:t>06:38:16 - 06:38:16</w:t>
            </w:r>
          </w:p>
        </w:tc>
        <w:tc>
          <w:tcPr>
            <w:tcW w:type="dxa" w:w="4320"/>
          </w:tcPr>
          <w:p>
            <w:r>
              <w:t>强</w:t>
            </w:r>
          </w:p>
        </w:tc>
      </w:tr>
      <w:tr>
        <w:tc>
          <w:tcPr>
            <w:tcW w:type="dxa" w:w="4320"/>
          </w:tcPr>
          <w:p>
            <w:r>
              <w:t>06:38:16 - 06:38:17</w:t>
            </w:r>
          </w:p>
        </w:tc>
        <w:tc>
          <w:tcPr>
            <w:tcW w:type="dxa" w:w="4320"/>
          </w:tcPr>
          <w:p>
            <w:r>
              <w:t>@不是卖鱼强</w:t>
            </w:r>
          </w:p>
        </w:tc>
      </w:tr>
      <w:tr>
        <w:tc>
          <w:tcPr>
            <w:tcW w:type="dxa" w:w="4320"/>
          </w:tcPr>
          <w:p>
            <w:r>
              <w:t>06:38:21 - 06:38:21</w:t>
            </w:r>
          </w:p>
        </w:tc>
        <w:tc>
          <w:tcPr>
            <w:tcW w:type="dxa" w:w="4320"/>
          </w:tcPr>
          <w:p>
            <w:r>
              <w:t>没想到,除了这两个小鬼以外</w:t>
            </w:r>
          </w:p>
        </w:tc>
      </w:tr>
      <w:tr>
        <w:tc>
          <w:tcPr>
            <w:tcW w:type="dxa" w:w="4320"/>
          </w:tcPr>
          <w:p>
            <w:r>
              <w:t>06:38:21 - 06:38:22</w:t>
            </w:r>
          </w:p>
        </w:tc>
        <w:tc>
          <w:tcPr>
            <w:tcW w:type="dxa" w:w="4320"/>
          </w:tcPr>
          <w:p>
            <w:r>
              <w:t>没想到:除予这两个小鬼以外</w:t>
            </w:r>
          </w:p>
        </w:tc>
      </w:tr>
      <w:tr>
        <w:tc>
          <w:tcPr>
            <w:tcW w:type="dxa" w:w="4320"/>
          </w:tcPr>
          <w:p>
            <w:r>
              <w:t>06:38:22 - 06:38:22</w:t>
            </w:r>
          </w:p>
        </w:tc>
        <w:tc>
          <w:tcPr>
            <w:tcW w:type="dxa" w:w="4320"/>
          </w:tcPr>
          <w:p>
            <w:r>
              <w:t>没想到,除了这两个小鬼以外</w:t>
            </w:r>
          </w:p>
        </w:tc>
      </w:tr>
      <w:tr>
        <w:tc>
          <w:tcPr>
            <w:tcW w:type="dxa" w:w="4320"/>
          </w:tcPr>
          <w:p>
            <w:r>
              <w:t>06:38:22 - 06:38:23</w:t>
            </w:r>
          </w:p>
        </w:tc>
        <w:tc>
          <w:tcPr>
            <w:tcW w:type="dxa" w:w="4320"/>
          </w:tcPr>
          <w:p>
            <w:r>
              <w:t>没想到。除予这两个小鬼以外</w:t>
            </w:r>
          </w:p>
        </w:tc>
      </w:tr>
      <w:tr>
        <w:tc>
          <w:tcPr>
            <w:tcW w:type="dxa" w:w="4320"/>
          </w:tcPr>
          <w:p>
            <w:r>
              <w:t>06:38:23 - 06:38:23</w:t>
            </w:r>
          </w:p>
        </w:tc>
        <w:tc>
          <w:tcPr>
            <w:tcW w:type="dxa" w:w="4320"/>
          </w:tcPr>
          <w:p>
            <w:r>
              <w:t>没想到。除了这两个小鬼以外</w:t>
            </w:r>
          </w:p>
        </w:tc>
      </w:tr>
      <w:tr>
        <w:tc>
          <w:tcPr>
            <w:tcW w:type="dxa" w:w="4320"/>
          </w:tcPr>
          <w:p>
            <w:r>
              <w:t>06:38:23 - 06:38:24</w:t>
            </w:r>
          </w:p>
        </w:tc>
        <w:tc>
          <w:tcPr>
            <w:tcW w:type="dxa" w:w="4320"/>
          </w:tcPr>
          <w:p>
            <w:r>
              <w:t>没想到,除予这两个小鬼欧外</w:t>
            </w:r>
          </w:p>
        </w:tc>
      </w:tr>
      <w:tr>
        <w:tc>
          <w:tcPr>
            <w:tcW w:type="dxa" w:w="4320"/>
          </w:tcPr>
          <w:p>
            <w:r>
              <w:t>06:38:24 - 06:38:24</w:t>
            </w:r>
          </w:p>
        </w:tc>
        <w:tc>
          <w:tcPr>
            <w:tcW w:type="dxa" w:w="4320"/>
          </w:tcPr>
          <w:p>
            <w:r>
              <w:t>居然还有一个这么大的骷髅怪物</w:t>
            </w:r>
          </w:p>
        </w:tc>
      </w:tr>
      <w:tr>
        <w:tc>
          <w:tcPr>
            <w:tcW w:type="dxa" w:w="4320"/>
          </w:tcPr>
          <w:p>
            <w:r>
              <w:t>06:38:24 - 06:38:25</w:t>
            </w:r>
          </w:p>
        </w:tc>
        <w:tc>
          <w:tcPr>
            <w:tcW w:type="dxa" w:w="4320"/>
          </w:tcPr>
          <w:p>
            <w:r>
              <w:t>居然还有一个这么大的骷髅怪物</w:t>
            </w:r>
          </w:p>
        </w:tc>
      </w:tr>
      <w:tr>
        <w:tc>
          <w:tcPr>
            <w:tcW w:type="dxa" w:w="4320"/>
          </w:tcPr>
          <w:p>
            <w:r>
              <w:t>06:38:25 - 06:38:26</w:t>
            </w:r>
          </w:p>
        </w:tc>
        <w:tc>
          <w:tcPr>
            <w:tcW w:type="dxa" w:w="4320"/>
          </w:tcPr>
          <w:p>
            <w:r>
              <w:t>居然还有个这么大的骷髅怪物</w:t>
            </w:r>
          </w:p>
        </w:tc>
      </w:tr>
      <w:tr>
        <w:tc>
          <w:tcPr>
            <w:tcW w:type="dxa" w:w="4320"/>
          </w:tcPr>
          <w:p>
            <w:r>
              <w:t>06:38:26 - 06:38:26</w:t>
            </w:r>
          </w:p>
        </w:tc>
        <w:tc>
          <w:tcPr>
            <w:tcW w:type="dxa" w:w="4320"/>
          </w:tcPr>
          <w:p>
            <w:r>
              <w:t>居然还有一介这么大的骷髅怪物</w:t>
            </w:r>
          </w:p>
        </w:tc>
      </w:tr>
      <w:tr>
        <w:tc>
          <w:tcPr>
            <w:tcW w:type="dxa" w:w="4320"/>
          </w:tcPr>
          <w:p>
            <w:r>
              <w:t>06:38:26 - 06:38:27</w:t>
            </w:r>
          </w:p>
        </w:tc>
        <w:tc>
          <w:tcPr>
            <w:tcW w:type="dxa" w:w="4320"/>
          </w:tcPr>
          <w:p>
            <w:r>
              <w:t>章荷村里居然隐藏着三个诡异</w:t>
            </w:r>
          </w:p>
        </w:tc>
      </w:tr>
      <w:tr>
        <w:tc>
          <w:tcPr>
            <w:tcW w:type="dxa" w:w="4320"/>
          </w:tcPr>
          <w:p>
            <w:r>
              <w:t>06:38:27 - 06:38:27</w:t>
            </w:r>
          </w:p>
        </w:tc>
        <w:tc>
          <w:tcPr>
            <w:tcW w:type="dxa" w:w="4320"/>
          </w:tcPr>
          <w:p>
            <w:r>
              <w:t>章荷村里居然隐藏着三个诡异</w:t>
            </w:r>
          </w:p>
        </w:tc>
      </w:tr>
      <w:tr>
        <w:tc>
          <w:tcPr>
            <w:tcW w:type="dxa" w:w="4320"/>
          </w:tcPr>
          <w:p>
            <w:r>
              <w:t>06:38:27 - 06:38:28</w:t>
            </w:r>
          </w:p>
        </w:tc>
        <w:tc>
          <w:tcPr>
            <w:tcW w:type="dxa" w:w="4320"/>
          </w:tcPr>
          <w:p>
            <w:r>
              <w:t>章荷村里居然隐藏着三个诡异</w:t>
            </w:r>
          </w:p>
        </w:tc>
      </w:tr>
      <w:tr>
        <w:tc>
          <w:tcPr>
            <w:tcW w:type="dxa" w:w="4320"/>
          </w:tcPr>
          <w:p>
            <w:r>
              <w:t>06:38:28 - 06:38:28</w:t>
            </w:r>
          </w:p>
        </w:tc>
        <w:tc>
          <w:tcPr>
            <w:tcW w:type="dxa" w:w="4320"/>
          </w:tcPr>
          <w:p>
            <w:r>
              <w:t>章荷村里居然隐藏着三个诡异</w:t>
            </w:r>
          </w:p>
        </w:tc>
      </w:tr>
      <w:tr>
        <w:tc>
          <w:tcPr>
            <w:tcW w:type="dxa" w:w="4320"/>
          </w:tcPr>
          <w:p>
            <w:r>
              <w:t>06:38:28 - 06:38:29</w:t>
            </w:r>
          </w:p>
        </w:tc>
        <w:tc>
          <w:tcPr>
            <w:tcW w:type="dxa" w:w="4320"/>
          </w:tcPr>
          <w:p>
            <w:r>
              <w:t>章荷村里居然隐藏着三个诡异</w:t>
            </w:r>
          </w:p>
        </w:tc>
      </w:tr>
      <w:tr>
        <w:tc>
          <w:tcPr>
            <w:tcW w:type="dxa" w:w="4320"/>
          </w:tcPr>
          <w:p>
            <w:r>
              <w:t>06:38:32 - 06:38:32</w:t>
            </w:r>
          </w:p>
        </w:tc>
        <w:tc>
          <w:tcPr>
            <w:tcW w:type="dxa" w:w="4320"/>
          </w:tcPr>
          <w:p>
            <w:r>
              <w:t>糟了,伤口太大;流血太多</w:t>
            </w:r>
          </w:p>
        </w:tc>
      </w:tr>
      <w:tr>
        <w:tc>
          <w:tcPr>
            <w:tcW w:type="dxa" w:w="4320"/>
          </w:tcPr>
          <w:p>
            <w:r>
              <w:t>06:38:32 - 06:38:33</w:t>
            </w:r>
          </w:p>
        </w:tc>
        <w:tc>
          <w:tcPr>
            <w:tcW w:type="dxa" w:w="4320"/>
          </w:tcPr>
          <w:p>
            <w:r>
              <w:t>糟了,伤口太大;流血太多</w:t>
            </w:r>
          </w:p>
        </w:tc>
      </w:tr>
      <w:tr>
        <w:tc>
          <w:tcPr>
            <w:tcW w:type="dxa" w:w="4320"/>
          </w:tcPr>
          <w:p>
            <w:r>
              <w:t>06:38:33 - 06:38:34</w:t>
            </w:r>
          </w:p>
        </w:tc>
        <w:tc>
          <w:tcPr>
            <w:tcW w:type="dxa" w:w="4320"/>
          </w:tcPr>
          <w:p>
            <w:r>
              <w:t>糟了,伤口太大;流血太多</w:t>
            </w:r>
          </w:p>
        </w:tc>
      </w:tr>
      <w:tr>
        <w:tc>
          <w:tcPr>
            <w:tcW w:type="dxa" w:w="4320"/>
          </w:tcPr>
          <w:p>
            <w:r>
              <w:t>06:38:34 - 06:38:34</w:t>
            </w:r>
          </w:p>
        </w:tc>
        <w:tc>
          <w:tcPr>
            <w:tcW w:type="dxa" w:w="4320"/>
          </w:tcPr>
          <w:p>
            <w:r>
              <w:t>糟了,伤口太大;流血太多</w:t>
            </w:r>
          </w:p>
        </w:tc>
      </w:tr>
      <w:tr>
        <w:tc>
          <w:tcPr>
            <w:tcW w:type="dxa" w:w="4320"/>
          </w:tcPr>
          <w:p>
            <w:r>
              <w:t>06:38:34 - 06:38:35</w:t>
            </w:r>
          </w:p>
        </w:tc>
        <w:tc>
          <w:tcPr>
            <w:tcW w:type="dxa" w:w="4320"/>
          </w:tcPr>
          <w:p>
            <w:r>
              <w:t>糟了,伤口太大; 流血太多</w:t>
            </w:r>
          </w:p>
        </w:tc>
      </w:tr>
      <w:tr>
        <w:tc>
          <w:tcPr>
            <w:tcW w:type="dxa" w:w="4320"/>
          </w:tcPr>
          <w:p>
            <w:r>
              <w:t>06:38:35 - 06:38:35</w:t>
            </w:r>
          </w:p>
        </w:tc>
        <w:tc>
          <w:tcPr>
            <w:tcW w:type="dxa" w:w="4320"/>
          </w:tcPr>
          <w:p>
            <w:r>
              <w:t>我酌自愈能力短时间无法恢复这么夫的侮回</w:t>
            </w:r>
          </w:p>
        </w:tc>
      </w:tr>
      <w:tr>
        <w:tc>
          <w:tcPr>
            <w:tcW w:type="dxa" w:w="4320"/>
          </w:tcPr>
          <w:p>
            <w:r>
              <w:t>06:38:35 - 06:38:36</w:t>
            </w:r>
          </w:p>
        </w:tc>
        <w:tc>
          <w:tcPr>
            <w:tcW w:type="dxa" w:w="4320"/>
          </w:tcPr>
          <w:p>
            <w:r>
              <w:t>0的自愈能力短时间无法恢复这么夫的侮回</w:t>
            </w:r>
          </w:p>
        </w:tc>
      </w:tr>
      <w:tr>
        <w:tc>
          <w:tcPr>
            <w:tcW w:type="dxa" w:w="4320"/>
          </w:tcPr>
          <w:p>
            <w:r>
              <w:t>06:38:36 - 06:38:36</w:t>
            </w:r>
          </w:p>
        </w:tc>
        <w:tc>
          <w:tcPr>
            <w:tcW w:type="dxa" w:w="4320"/>
          </w:tcPr>
          <w:p>
            <w:r>
              <w:t>我的自愈能力短时间无法恢复这么夫的侮回</w:t>
            </w:r>
          </w:p>
        </w:tc>
      </w:tr>
      <w:tr>
        <w:tc>
          <w:tcPr>
            <w:tcW w:type="dxa" w:w="4320"/>
          </w:tcPr>
          <w:p>
            <w:r>
              <w:t>06:38:36 - 06:38:38</w:t>
            </w:r>
          </w:p>
        </w:tc>
        <w:tc>
          <w:tcPr>
            <w:tcW w:type="dxa" w:w="4320"/>
          </w:tcPr>
          <w:p>
            <w:r>
              <w:t>我的自愈能为短时间无法恢复这么夫的侮回</w:t>
            </w:r>
          </w:p>
        </w:tc>
      </w:tr>
      <w:tr>
        <w:tc>
          <w:tcPr>
            <w:tcW w:type="dxa" w:w="4320"/>
          </w:tcPr>
          <w:p>
            <w:r>
              <w:t>06:38:38 - 06:38:38</w:t>
            </w:r>
          </w:p>
        </w:tc>
        <w:tc>
          <w:tcPr>
            <w:tcW w:type="dxa" w:w="4320"/>
          </w:tcPr>
          <w:p>
            <w:r>
              <w:t>}的自愈能为短时间无法恢复这么夫的侮回</w:t>
            </w:r>
          </w:p>
        </w:tc>
      </w:tr>
      <w:tr>
        <w:tc>
          <w:tcPr>
            <w:tcW w:type="dxa" w:w="4320"/>
          </w:tcPr>
          <w:p>
            <w:r>
              <w:t>06:38:38 - 06:38:39</w:t>
            </w:r>
          </w:p>
        </w:tc>
        <w:tc>
          <w:tcPr>
            <w:tcW w:type="dxa" w:w="4320"/>
          </w:tcPr>
          <w:p>
            <w:r>
              <w:t>要死了吗?</w:t>
            </w:r>
          </w:p>
        </w:tc>
      </w:tr>
      <w:tr>
        <w:tc>
          <w:tcPr>
            <w:tcW w:type="dxa" w:w="4320"/>
          </w:tcPr>
          <w:p>
            <w:r>
              <w:t>06:38:39 - 06:38:39</w:t>
            </w:r>
          </w:p>
        </w:tc>
        <w:tc>
          <w:tcPr>
            <w:tcW w:type="dxa" w:w="4320"/>
          </w:tcPr>
          <w:p>
            <w:r>
              <w:t>要死了吗?</w:t>
            </w:r>
          </w:p>
        </w:tc>
      </w:tr>
      <w:tr>
        <w:tc>
          <w:tcPr>
            <w:tcW w:type="dxa" w:w="4320"/>
          </w:tcPr>
          <w:p>
            <w:r>
              <w:t>06:38:41 - 06:38:41</w:t>
            </w:r>
          </w:p>
        </w:tc>
        <w:tc>
          <w:tcPr>
            <w:tcW w:type="dxa" w:w="4320"/>
          </w:tcPr>
          <w:p>
            <w:r>
              <w:t>尽管莉丝步入驱异人这~[粟</w:t>
            </w:r>
          </w:p>
        </w:tc>
      </w:tr>
      <w:tr>
        <w:tc>
          <w:tcPr>
            <w:tcW w:type="dxa" w:w="4320"/>
          </w:tcPr>
          <w:p>
            <w:r>
              <w:t>06:38:41 - 06:38:42</w:t>
            </w:r>
          </w:p>
        </w:tc>
        <w:tc>
          <w:tcPr>
            <w:tcW w:type="dxa" w:w="4320"/>
          </w:tcPr>
          <w:p>
            <w:r>
              <w:t>尽管莉丝步入驱异人这~[粟</w:t>
            </w:r>
          </w:p>
        </w:tc>
      </w:tr>
      <w:tr>
        <w:tc>
          <w:tcPr>
            <w:tcW w:type="dxa" w:w="4320"/>
          </w:tcPr>
          <w:p>
            <w:r>
              <w:t>06:38:42 - 06:38:42</w:t>
            </w:r>
          </w:p>
        </w:tc>
        <w:tc>
          <w:tcPr>
            <w:tcW w:type="dxa" w:w="4320"/>
          </w:tcPr>
          <w:p>
            <w:r>
              <w:t>尽管莉丝步入驱异人这~[粟</w:t>
            </w:r>
          </w:p>
        </w:tc>
      </w:tr>
      <w:tr>
        <w:tc>
          <w:tcPr>
            <w:tcW w:type="dxa" w:w="4320"/>
          </w:tcPr>
          <w:p>
            <w:r>
              <w:t>06:38:42 - 06:38:43</w:t>
            </w:r>
          </w:p>
        </w:tc>
        <w:tc>
          <w:tcPr>
            <w:tcW w:type="dxa" w:w="4320"/>
          </w:tcPr>
          <w:p>
            <w:r>
              <w:t>尽管莉丝步入驱异人这~[粟</w:t>
            </w:r>
          </w:p>
        </w:tc>
      </w:tr>
      <w:tr>
        <w:tc>
          <w:tcPr>
            <w:tcW w:type="dxa" w:w="4320"/>
          </w:tcPr>
          <w:p>
            <w:r>
              <w:t>06:38:43 - 06:38:43</w:t>
            </w:r>
          </w:p>
        </w:tc>
        <w:tc>
          <w:tcPr>
            <w:tcW w:type="dxa" w:w="4320"/>
          </w:tcPr>
          <w:p>
            <w:r>
              <w:t>尽管莉丝步入驱异人这衍[)</w:t>
            </w:r>
          </w:p>
        </w:tc>
      </w:tr>
      <w:tr>
        <w:tc>
          <w:tcPr>
            <w:tcW w:type="dxa" w:w="4320"/>
          </w:tcPr>
          <w:p>
            <w:r>
              <w:t>06:38:43 - 06:38:44</w:t>
            </w:r>
          </w:p>
        </w:tc>
        <w:tc>
          <w:tcPr>
            <w:tcW w:type="dxa" w:w="4320"/>
          </w:tcPr>
          <w:p>
            <w:r>
              <w:t>就知道。这是一条十死无叟的璐</w:t>
            </w:r>
          </w:p>
        </w:tc>
      </w:tr>
      <w:tr>
        <w:tc>
          <w:tcPr>
            <w:tcW w:type="dxa" w:w="4320"/>
          </w:tcPr>
          <w:p>
            <w:r>
              <w:t>06:38:44 - 06:38:44</w:t>
            </w:r>
          </w:p>
        </w:tc>
        <w:tc>
          <w:tcPr>
            <w:tcW w:type="dxa" w:w="4320"/>
          </w:tcPr>
          <w:p>
            <w:r>
              <w:t>就知道,这是一条十窕晁盥酶璐</w:t>
            </w:r>
          </w:p>
        </w:tc>
      </w:tr>
      <w:tr>
        <w:tc>
          <w:tcPr>
            <w:tcW w:type="dxa" w:w="4320"/>
          </w:tcPr>
          <w:p>
            <w:r>
              <w:t>06:38:44 - 06:38:45</w:t>
            </w:r>
          </w:p>
        </w:tc>
        <w:tc>
          <w:tcPr>
            <w:tcW w:type="dxa" w:w="4320"/>
          </w:tcPr>
          <w:p>
            <w:r>
              <w:t>就阙道。这是一条十窕晁!的璐</w:t>
            </w:r>
          </w:p>
        </w:tc>
      </w:tr>
      <w:tr>
        <w:tc>
          <w:tcPr>
            <w:tcW w:type="dxa" w:w="4320"/>
          </w:tcPr>
          <w:p>
            <w:r>
              <w:t>06:38:45 - 06:38:45</w:t>
            </w:r>
          </w:p>
        </w:tc>
        <w:tc>
          <w:tcPr>
            <w:tcW w:type="dxa" w:w="4320"/>
          </w:tcPr>
          <w:p>
            <w:r>
              <w:t>就知逍。这是一条十窕晁盥酶璐</w:t>
            </w:r>
          </w:p>
        </w:tc>
      </w:tr>
      <w:tr>
        <w:tc>
          <w:tcPr>
            <w:tcW w:type="dxa" w:w="4320"/>
          </w:tcPr>
          <w:p>
            <w:r>
              <w:t>06:38:45 - 06:38:46</w:t>
            </w:r>
          </w:p>
        </w:tc>
        <w:tc>
          <w:tcPr>
            <w:tcW w:type="dxa" w:w="4320"/>
          </w:tcPr>
          <w:p>
            <w:r>
              <w:t>就知道。这是一条十窕晁玺酶路</w:t>
            </w:r>
          </w:p>
        </w:tc>
      </w:tr>
      <w:tr>
        <w:tc>
          <w:tcPr>
            <w:tcW w:type="dxa" w:w="4320"/>
          </w:tcPr>
          <w:p>
            <w:r>
              <w:t>06:38:46 - 06:38:46</w:t>
            </w:r>
          </w:p>
        </w:tc>
        <w:tc>
          <w:tcPr>
            <w:tcW w:type="dxa" w:w="4320"/>
          </w:tcPr>
          <w:p>
            <w:r>
              <w:t>就知道。这是一条十窕晁蚩龅路</w:t>
            </w:r>
          </w:p>
        </w:tc>
      </w:tr>
      <w:tr>
        <w:tc>
          <w:tcPr>
            <w:tcW w:type="dxa" w:w="4320"/>
          </w:tcPr>
          <w:p>
            <w:r>
              <w:t>06:38:46 - 06:38:47</w:t>
            </w:r>
          </w:p>
        </w:tc>
        <w:tc>
          <w:tcPr>
            <w:tcW w:type="dxa" w:w="4320"/>
          </w:tcPr>
          <w:p>
            <w:r>
              <w:t>但是莉丝没有想到</w:t>
            </w:r>
          </w:p>
        </w:tc>
      </w:tr>
      <w:tr>
        <w:tc>
          <w:tcPr>
            <w:tcW w:type="dxa" w:w="4320"/>
          </w:tcPr>
          <w:p>
            <w:r>
              <w:t>06:38:47 - 06:38:48</w:t>
            </w:r>
          </w:p>
        </w:tc>
        <w:tc>
          <w:tcPr>
            <w:tcW w:type="dxa" w:w="4320"/>
          </w:tcPr>
          <w:p>
            <w:r>
              <w:t>但是莉丝没有想到</w:t>
            </w:r>
          </w:p>
        </w:tc>
      </w:tr>
      <w:tr>
        <w:tc>
          <w:tcPr>
            <w:tcW w:type="dxa" w:w="4320"/>
          </w:tcPr>
          <w:p>
            <w:r>
              <w:t>06:38:48 - 06:38:49</w:t>
            </w:r>
          </w:p>
        </w:tc>
        <w:tc>
          <w:tcPr>
            <w:tcW w:type="dxa" w:w="4320"/>
          </w:tcPr>
          <w:p>
            <w:r>
              <w:t>这一买会来的这么快</w:t>
            </w:r>
          </w:p>
        </w:tc>
      </w:tr>
      <w:tr>
        <w:tc>
          <w:tcPr>
            <w:tcW w:type="dxa" w:w="4320"/>
          </w:tcPr>
          <w:p>
            <w:r>
              <w:t>06:38:49 - 06:38:51</w:t>
            </w:r>
          </w:p>
        </w:tc>
        <w:tc>
          <w:tcPr>
            <w:tcW w:type="dxa" w:w="4320"/>
          </w:tcPr>
          <w:p>
            <w:r>
              <w:t>感觉到生命在极速流失</w:t>
            </w:r>
          </w:p>
        </w:tc>
      </w:tr>
      <w:tr>
        <w:tc>
          <w:tcPr>
            <w:tcW w:type="dxa" w:w="4320"/>
          </w:tcPr>
          <w:p>
            <w:r>
              <w:t>06:38:51 - 06:38:53</w:t>
            </w:r>
          </w:p>
        </w:tc>
        <w:tc>
          <w:tcPr>
            <w:tcW w:type="dxa" w:w="4320"/>
          </w:tcPr>
          <w:p>
            <w:r>
              <w:t>莉丝只觉得还有很多事情没有去儆</w:t>
            </w:r>
          </w:p>
        </w:tc>
      </w:tr>
      <w:tr>
        <w:tc>
          <w:tcPr>
            <w:tcW w:type="dxa" w:w="4320"/>
          </w:tcPr>
          <w:p>
            <w:r>
              <w:t>06:38:53 - 06:38:53</w:t>
            </w:r>
          </w:p>
        </w:tc>
        <w:tc>
          <w:tcPr>
            <w:tcW w:type="dxa" w:w="4320"/>
          </w:tcPr>
          <w:p>
            <w:r>
              <w:t>莉丝只觉得还有很多事情没有宏儆〈}</w:t>
            </w:r>
          </w:p>
        </w:tc>
      </w:tr>
      <w:tr>
        <w:tc>
          <w:tcPr>
            <w:tcW w:type="dxa" w:w="4320"/>
          </w:tcPr>
          <w:p>
            <w:r>
              <w:t>06:38:53 - 06:38:54</w:t>
            </w:r>
          </w:p>
        </w:tc>
        <w:tc>
          <w:tcPr>
            <w:tcW w:type="dxa" w:w="4320"/>
          </w:tcPr>
          <w:p>
            <w:r>
              <w:t>莉丝只觉得还肴很多事情没有宏儆</w:t>
            </w:r>
          </w:p>
        </w:tc>
      </w:tr>
      <w:tr>
        <w:tc>
          <w:tcPr>
            <w:tcW w:type="dxa" w:w="4320"/>
          </w:tcPr>
          <w:p>
            <w:r>
              <w:t>06:38:54 - 06:38:54</w:t>
            </w:r>
          </w:p>
        </w:tc>
        <w:tc>
          <w:tcPr>
            <w:tcW w:type="dxa" w:w="4320"/>
          </w:tcPr>
          <w:p>
            <w:r>
              <w:t>莉丝只觉得遂`很多熏情没有枣儆</w:t>
            </w:r>
          </w:p>
        </w:tc>
      </w:tr>
      <w:tr>
        <w:tc>
          <w:tcPr>
            <w:tcW w:type="dxa" w:w="4320"/>
          </w:tcPr>
          <w:p>
            <w:r>
              <w:t>06:38:54 - 06:38:55</w:t>
            </w:r>
          </w:p>
        </w:tc>
        <w:tc>
          <w:tcPr>
            <w:tcW w:type="dxa" w:w="4320"/>
          </w:tcPr>
          <w:p>
            <w:r>
              <w:t>太遗憾3 包逐从来没有筵兀爪经谈@密爱呢</w:t>
            </w:r>
          </w:p>
        </w:tc>
      </w:tr>
      <w:tr>
        <w:tc>
          <w:tcPr>
            <w:tcW w:type="dxa" w:w="4320"/>
          </w:tcPr>
          <w:p>
            <w:r>
              <w:t>06:38:55 - 06:38:58</w:t>
            </w:r>
          </w:p>
        </w:tc>
        <w:tc>
          <w:tcPr>
            <w:tcW w:type="dxa" w:w="4320"/>
          </w:tcPr>
          <w:p>
            <w:r>
              <w:t>太遗憾弱糗@还从来没有正见爪经谈过密爱昵</w:t>
            </w:r>
          </w:p>
        </w:tc>
      </w:tr>
      <w:tr>
        <w:tc>
          <w:tcPr>
            <w:tcW w:type="dxa" w:w="4320"/>
          </w:tcPr>
          <w:p>
            <w:r>
              <w:t>06:39:21 - 06:39:21</w:t>
            </w:r>
          </w:p>
        </w:tc>
        <w:tc>
          <w:tcPr>
            <w:tcW w:type="dxa" w:w="4320"/>
          </w:tcPr>
          <w:p>
            <w:r>
              <w:t>张宸9祆。你伽回聚宁</w:t>
            </w:r>
          </w:p>
        </w:tc>
      </w:tr>
      <w:tr>
        <w:tc>
          <w:tcPr>
            <w:tcW w:type="dxa" w:w="4320"/>
          </w:tcPr>
          <w:p>
            <w:r>
              <w:t>06:39:21 - 06:39:22</w:t>
            </w:r>
          </w:p>
        </w:tc>
        <w:tc>
          <w:tcPr>
            <w:tcW w:type="dxa" w:w="4320"/>
          </w:tcPr>
          <w:p>
            <w:r>
              <w:t>张宸98。你伽回聚宁</w:t>
            </w:r>
          </w:p>
        </w:tc>
      </w:tr>
      <w:tr>
        <w:tc>
          <w:tcPr>
            <w:tcW w:type="dxa" w:w="4320"/>
          </w:tcPr>
          <w:p>
            <w:r>
              <w:t>06:39:22 - 06:39:22</w:t>
            </w:r>
          </w:p>
        </w:tc>
        <w:tc>
          <w:tcPr>
            <w:tcW w:type="dxa" w:w="4320"/>
          </w:tcPr>
          <w:p>
            <w:r>
              <w:t>张宸9祆。你伽回聚宁</w:t>
            </w:r>
          </w:p>
        </w:tc>
      </w:tr>
      <w:tr>
        <w:tc>
          <w:tcPr>
            <w:tcW w:type="dxa" w:w="4320"/>
          </w:tcPr>
          <w:p>
            <w:r>
              <w:t>06:39:22 - 06:39:23</w:t>
            </w:r>
          </w:p>
        </w:tc>
        <w:tc>
          <w:tcPr>
            <w:tcW w:type="dxa" w:w="4320"/>
          </w:tcPr>
          <w:p>
            <w:r>
              <w:t>张宸9祆。你伽回聚宁</w:t>
            </w:r>
          </w:p>
        </w:tc>
      </w:tr>
      <w:tr>
        <w:tc>
          <w:tcPr>
            <w:tcW w:type="dxa" w:w="4320"/>
          </w:tcPr>
          <w:p>
            <w:r>
              <w:t>06:39:23 - 06:39:23</w:t>
            </w:r>
          </w:p>
        </w:tc>
        <w:tc>
          <w:tcPr>
            <w:tcW w:type="dxa" w:w="4320"/>
          </w:tcPr>
          <w:p>
            <w:r>
              <w:t>张宸9祆。你伽回聚宁</w:t>
            </w:r>
          </w:p>
        </w:tc>
      </w:tr>
      <w:tr>
        <w:tc>
          <w:tcPr>
            <w:tcW w:type="dxa" w:w="4320"/>
          </w:tcPr>
          <w:p>
            <w:r>
              <w:t>06:39:23 - 06:39:24</w:t>
            </w:r>
          </w:p>
        </w:tc>
        <w:tc>
          <w:tcPr>
            <w:tcW w:type="dxa" w:w="4320"/>
          </w:tcPr>
          <w:p>
            <w:r>
              <w:t>菝逯#为}要窕宁#?</w:t>
            </w:r>
          </w:p>
        </w:tc>
      </w:tr>
      <w:tr>
        <w:tc>
          <w:tcPr>
            <w:tcW w:type="dxa" w:w="4320"/>
          </w:tcPr>
          <w:p>
            <w:r>
              <w:t>06:39:24 - 06:39:25</w:t>
            </w:r>
          </w:p>
        </w:tc>
        <w:tc>
          <w:tcPr>
            <w:tcW w:type="dxa" w:w="4320"/>
          </w:tcPr>
          <w:p>
            <w:r>
              <w:t>菝逯#为我要窕宁#?</w:t>
            </w:r>
          </w:p>
        </w:tc>
      </w:tr>
      <w:tr>
        <w:tc>
          <w:tcPr>
            <w:tcW w:type="dxa" w:w="4320"/>
          </w:tcPr>
          <w:p>
            <w:r>
              <w:t>06:39:25 - 06:39:25</w:t>
            </w:r>
          </w:p>
        </w:tc>
        <w:tc>
          <w:tcPr>
            <w:tcW w:type="dxa" w:w="4320"/>
          </w:tcPr>
          <w:p>
            <w:r>
              <w:t>菝逐耿为我爨窕宁昵?</w:t>
            </w:r>
          </w:p>
        </w:tc>
      </w:tr>
      <w:tr>
        <w:tc>
          <w:tcPr>
            <w:tcW w:type="dxa" w:w="4320"/>
          </w:tcPr>
          <w:p>
            <w:r>
              <w:t>06:39:26 - 06:39:26</w:t>
            </w:r>
          </w:p>
        </w:tc>
        <w:tc>
          <w:tcPr>
            <w:tcW w:type="dxa" w:w="4320"/>
          </w:tcPr>
          <w:p>
            <w:r>
              <w:t>像鼻酶&lt;息就窕宁</w:t>
            </w:r>
          </w:p>
        </w:tc>
      </w:tr>
      <w:tr>
        <w:tc>
          <w:tcPr>
            <w:tcW w:type="dxa" w:w="4320"/>
          </w:tcPr>
          <w:p>
            <w:r>
              <w:t>06:39:26 - 06:39:27</w:t>
            </w:r>
          </w:p>
        </w:tc>
        <w:tc>
          <w:tcPr>
            <w:tcW w:type="dxa" w:w="4320"/>
          </w:tcPr>
          <w:p>
            <w:r>
              <w:t>像寡阚鬈点就窕宁</w:t>
            </w:r>
          </w:p>
        </w:tc>
      </w:tr>
      <w:tr>
        <w:tc>
          <w:tcPr>
            <w:tcW w:type="dxa" w:w="4320"/>
          </w:tcPr>
          <w:p>
            <w:r>
              <w:t>06:39:27 - 06:39:27</w:t>
            </w:r>
          </w:p>
        </w:tc>
        <w:tc>
          <w:tcPr>
            <w:tcW w:type="dxa" w:w="4320"/>
          </w:tcPr>
          <w:p>
            <w:r>
              <w:t>像鼻酶鬈点就死予</w:t>
            </w:r>
          </w:p>
        </w:tc>
      </w:tr>
      <w:tr>
        <w:tc>
          <w:tcPr>
            <w:tcW w:type="dxa" w:w="4320"/>
          </w:tcPr>
          <w:p>
            <w:r>
              <w:t>06:39:27 - 06:39:28</w:t>
            </w:r>
          </w:p>
        </w:tc>
        <w:tc>
          <w:tcPr>
            <w:tcW w:type="dxa" w:w="4320"/>
          </w:tcPr>
          <w:p>
            <w:r>
              <w:t xml:space="preserve">我爨悬禹回寨晚点息 </w:t>
            </w:r>
          </w:p>
        </w:tc>
      </w:tr>
      <w:tr>
        <w:tc>
          <w:tcPr>
            <w:tcW w:type="dxa" w:w="4320"/>
          </w:tcPr>
          <w:p>
            <w:r>
              <w:t>06:39:28 - 06:39:28</w:t>
            </w:r>
          </w:p>
        </w:tc>
        <w:tc>
          <w:tcPr>
            <w:tcW w:type="dxa" w:w="4320"/>
          </w:tcPr>
          <w:p>
            <w:r>
              <w:t>我爨是-回寨晚一点总</w:t>
            </w:r>
          </w:p>
        </w:tc>
      </w:tr>
      <w:tr>
        <w:tc>
          <w:tcPr>
            <w:tcW w:type="dxa" w:w="4320"/>
          </w:tcPr>
          <w:p>
            <w:r>
              <w:t>06:39:28 - 06:39:29</w:t>
            </w:r>
          </w:p>
        </w:tc>
        <w:tc>
          <w:tcPr>
            <w:tcW w:type="dxa" w:w="4320"/>
          </w:tcPr>
          <w:p>
            <w:r>
              <w:t>我爨悬-回来晚一点点</w:t>
            </w:r>
          </w:p>
        </w:tc>
      </w:tr>
      <w:tr>
        <w:tc>
          <w:tcPr>
            <w:tcW w:type="dxa" w:w="4320"/>
          </w:tcPr>
          <w:p>
            <w:r>
              <w:t>06:39:29 - 06:39:29</w:t>
            </w:r>
          </w:p>
        </w:tc>
        <w:tc>
          <w:tcPr>
            <w:tcW w:type="dxa" w:w="4320"/>
          </w:tcPr>
          <w:p>
            <w:r>
              <w:t>我『悬圃回乘隗点点</w:t>
            </w:r>
          </w:p>
        </w:tc>
      </w:tr>
      <w:tr>
        <w:tc>
          <w:tcPr>
            <w:tcW w:type="dxa" w:w="4320"/>
          </w:tcPr>
          <w:p>
            <w:r>
              <w:t>06:39:29 - 06:39:30</w:t>
            </w:r>
          </w:p>
        </w:tc>
        <w:tc>
          <w:tcPr>
            <w:tcW w:type="dxa" w:w="4320"/>
          </w:tcPr>
          <w:p>
            <w:r>
              <w:t>就遵戒也敕尔回来你亍</w:t>
            </w:r>
          </w:p>
        </w:tc>
      </w:tr>
      <w:tr>
        <w:tc>
          <w:tcPr>
            <w:tcW w:type="dxa" w:w="4320"/>
          </w:tcPr>
          <w:p>
            <w:r>
              <w:t>06:39:30 - 06:39:31</w:t>
            </w:r>
          </w:p>
        </w:tc>
        <w:tc>
          <w:tcPr>
            <w:tcW w:type="dxa" w:w="4320"/>
          </w:tcPr>
          <w:p>
            <w:r>
              <w:t>飘建我也敝冢回来你亍</w:t>
            </w:r>
          </w:p>
        </w:tc>
      </w:tr>
      <w:tr>
        <w:tc>
          <w:tcPr>
            <w:tcW w:type="dxa" w:w="4320"/>
          </w:tcPr>
          <w:p>
            <w:r>
              <w:t>06:39:32 - 06:39:33</w:t>
            </w:r>
          </w:p>
        </w:tc>
        <w:tc>
          <w:tcPr>
            <w:tcW w:type="dxa" w:w="4320"/>
          </w:tcPr>
          <w:p>
            <w:r>
              <w:t>对.起张宸先患;是我不够谨慎!</w:t>
            </w:r>
          </w:p>
        </w:tc>
      </w:tr>
      <w:tr>
        <w:tc>
          <w:tcPr>
            <w:tcW w:type="dxa" w:w="4320"/>
          </w:tcPr>
          <w:p>
            <w:r>
              <w:t>06:39:33 - 06:39:33</w:t>
            </w:r>
          </w:p>
        </w:tc>
        <w:tc>
          <w:tcPr>
            <w:tcW w:type="dxa" w:w="4320"/>
          </w:tcPr>
          <w:p>
            <w:r>
              <w:t>对'起歌宸先蚩;是戢不够谨嘎?</w:t>
            </w:r>
          </w:p>
        </w:tc>
      </w:tr>
      <w:tr>
        <w:tc>
          <w:tcPr>
            <w:tcW w:type="dxa" w:w="4320"/>
          </w:tcPr>
          <w:p>
            <w:r>
              <w:t>06:39:33 - 06:39:34</w:t>
            </w:r>
          </w:p>
        </w:tc>
        <w:tc>
          <w:tcPr>
            <w:tcW w:type="dxa" w:w="4320"/>
          </w:tcPr>
          <w:p>
            <w:r>
              <w:t>对.起张宸先蚩.是我不够谨阗『</w:t>
            </w:r>
          </w:p>
        </w:tc>
      </w:tr>
      <w:tr>
        <w:tc>
          <w:tcPr>
            <w:tcW w:type="dxa" w:w="4320"/>
          </w:tcPr>
          <w:p>
            <w:r>
              <w:t>06:39:34 - 06:39:34</w:t>
            </w:r>
          </w:p>
        </w:tc>
        <w:tc>
          <w:tcPr>
            <w:tcW w:type="dxa" w:w="4320"/>
          </w:tcPr>
          <w:p>
            <w:r>
              <w:t>对氽起张宸先叟;是畿不够谨慎?</w:t>
            </w:r>
          </w:p>
        </w:tc>
      </w:tr>
      <w:tr>
        <w:tc>
          <w:tcPr>
            <w:tcW w:type="dxa" w:w="4320"/>
          </w:tcPr>
          <w:p>
            <w:r>
              <w:t>06:39:34 - 06:39:35</w:t>
            </w:r>
          </w:p>
        </w:tc>
        <w:tc>
          <w:tcPr>
            <w:tcW w:type="dxa" w:w="4320"/>
          </w:tcPr>
          <w:p>
            <w:r>
              <w:t>财不起张宸笼坐是我.够谨慎?</w:t>
            </w:r>
          </w:p>
        </w:tc>
      </w:tr>
      <w:tr>
        <w:tc>
          <w:tcPr>
            <w:tcW w:type="dxa" w:w="4320"/>
          </w:tcPr>
          <w:p>
            <w:r>
              <w:t>06:39:35 - 06:39:35</w:t>
            </w:r>
          </w:p>
        </w:tc>
        <w:tc>
          <w:tcPr>
            <w:tcW w:type="dxa" w:w="4320"/>
          </w:tcPr>
          <w:p>
            <w:r>
              <w:t>财不起张宸笼&amp;。是我冢够谨慎矛</w:t>
            </w:r>
          </w:p>
        </w:tc>
      </w:tr>
      <w:tr>
        <w:tc>
          <w:tcPr>
            <w:tcW w:type="dxa" w:w="4320"/>
          </w:tcPr>
          <w:p>
            <w:r>
              <w:t>06:39:35 - 06:39:36</w:t>
            </w:r>
          </w:p>
        </w:tc>
        <w:tc>
          <w:tcPr>
            <w:tcW w:type="dxa" w:w="4320"/>
          </w:tcPr>
          <w:p>
            <w:r>
              <w:t>歃没想到拿荷*居然肴昌个诡异存窟</w:t>
            </w:r>
          </w:p>
        </w:tc>
      </w:tr>
      <w:tr>
        <w:tc>
          <w:tcPr>
            <w:tcW w:type="dxa" w:w="4320"/>
          </w:tcPr>
          <w:p>
            <w:r>
              <w:t>06:39:36 - 06:39:36</w:t>
            </w:r>
          </w:p>
        </w:tc>
        <w:tc>
          <w:tcPr>
            <w:tcW w:type="dxa" w:w="4320"/>
          </w:tcPr>
          <w:p>
            <w:r>
              <w:t>我没想到[荷村屑然肴舅个诡异存窟</w:t>
            </w:r>
          </w:p>
        </w:tc>
      </w:tr>
      <w:tr>
        <w:tc>
          <w:tcPr>
            <w:tcW w:type="dxa" w:w="4320"/>
          </w:tcPr>
          <w:p>
            <w:r>
              <w:t>06:39:36 - 06:39:37</w:t>
            </w:r>
          </w:p>
        </w:tc>
        <w:tc>
          <w:tcPr>
            <w:tcW w:type="dxa" w:w="4320"/>
          </w:tcPr>
          <w:p>
            <w:r>
              <w:t>我没想到鼻荷杓屑然有宣个诡异存窟</w:t>
            </w:r>
          </w:p>
        </w:tc>
      </w:tr>
      <w:tr>
        <w:tc>
          <w:tcPr>
            <w:tcW w:type="dxa" w:w="4320"/>
          </w:tcPr>
          <w:p>
            <w:r>
              <w:t>06:39:37 - 06:39:37</w:t>
            </w:r>
          </w:p>
        </w:tc>
        <w:tc>
          <w:tcPr>
            <w:tcW w:type="dxa" w:w="4320"/>
          </w:tcPr>
          <w:p>
            <w:r>
              <w:t>敌没想到罩荷利居然有昱个诡异存窟</w:t>
            </w:r>
          </w:p>
        </w:tc>
      </w:tr>
      <w:tr>
        <w:tc>
          <w:tcPr>
            <w:tcW w:type="dxa" w:w="4320"/>
          </w:tcPr>
          <w:p>
            <w:r>
              <w:t>06:39:37 - 06:39:38</w:t>
            </w:r>
          </w:p>
        </w:tc>
        <w:tc>
          <w:tcPr>
            <w:tcW w:type="dxa" w:w="4320"/>
          </w:tcPr>
          <w:p>
            <w:r>
              <w:t>&amp;没想到章荷袄居然有多个诡异存窟</w:t>
            </w:r>
          </w:p>
        </w:tc>
      </w:tr>
      <w:tr>
        <w:tc>
          <w:tcPr>
            <w:tcW w:type="dxa" w:w="4320"/>
          </w:tcPr>
          <w:p>
            <w:r>
              <w:t>06:39:38 - 06:39:38</w:t>
            </w:r>
          </w:p>
        </w:tc>
        <w:tc>
          <w:tcPr>
            <w:tcW w:type="dxa" w:w="4320"/>
          </w:tcPr>
          <w:p>
            <w:r>
              <w:t>我没想到章荷居然有豆个诡异存!</w:t>
            </w:r>
          </w:p>
        </w:tc>
      </w:tr>
      <w:tr>
        <w:tc>
          <w:tcPr>
            <w:tcW w:type="dxa" w:w="4320"/>
          </w:tcPr>
          <w:p>
            <w:r>
              <w:t>06:39:38 - 06:39:39</w:t>
            </w:r>
          </w:p>
        </w:tc>
        <w:tc>
          <w:tcPr>
            <w:tcW w:type="dxa" w:w="4320"/>
          </w:tcPr>
          <w:p>
            <w:r>
              <w:t>霰潲'宁</w:t>
            </w:r>
          </w:p>
        </w:tc>
      </w:tr>
      <w:tr>
        <w:tc>
          <w:tcPr>
            <w:tcW w:type="dxa" w:w="4320"/>
          </w:tcPr>
          <w:p>
            <w:r>
              <w:t>06:39:39 - 06:39:39</w:t>
            </w:r>
          </w:p>
        </w:tc>
        <w:tc>
          <w:tcPr>
            <w:tcW w:type="dxa" w:w="4320"/>
          </w:tcPr>
          <w:p>
            <w:r>
              <w:t>我潴'『</w:t>
            </w:r>
          </w:p>
        </w:tc>
      </w:tr>
      <w:tr>
        <w:tc>
          <w:tcPr>
            <w:tcW w:type="dxa" w:w="4320"/>
          </w:tcPr>
          <w:p>
            <w:r>
              <w:t>06:39:39 - 06:39:40</w:t>
            </w:r>
          </w:p>
        </w:tc>
        <w:tc>
          <w:tcPr>
            <w:tcW w:type="dxa" w:w="4320"/>
          </w:tcPr>
          <w:p>
            <w:r>
              <w:t>我潴'『</w:t>
            </w:r>
          </w:p>
        </w:tc>
      </w:tr>
      <w:tr>
        <w:tc>
          <w:tcPr>
            <w:tcW w:type="dxa" w:w="4320"/>
          </w:tcPr>
          <w:p>
            <w:r>
              <w:t>06:39:40 - 06:39:40</w:t>
            </w:r>
          </w:p>
        </w:tc>
        <w:tc>
          <w:tcPr>
            <w:tcW w:type="dxa" w:w="4320"/>
          </w:tcPr>
          <w:p>
            <w:r>
              <w:t>然后被另-?介}鬼给偷袭了</w:t>
            </w:r>
          </w:p>
        </w:tc>
      </w:tr>
      <w:tr>
        <w:tc>
          <w:tcPr>
            <w:tcW w:type="dxa" w:w="4320"/>
          </w:tcPr>
          <w:p>
            <w:r>
              <w:t>06:39:40 - 06:39:41</w:t>
            </w:r>
          </w:p>
        </w:tc>
        <w:tc>
          <w:tcPr>
            <w:tcW w:type="dxa" w:w="4320"/>
          </w:tcPr>
          <w:p>
            <w:r>
              <w:t>然后被另-呱鬼给偷袭孓</w:t>
            </w:r>
          </w:p>
        </w:tc>
      </w:tr>
      <w:tr>
        <w:tc>
          <w:tcPr>
            <w:tcW w:type="dxa" w:w="4320"/>
          </w:tcPr>
          <w:p>
            <w:r>
              <w:t>06:39:41 - 06:39:41</w:t>
            </w:r>
          </w:p>
        </w:tc>
        <w:tc>
          <w:tcPr>
            <w:tcW w:type="dxa" w:w="4320"/>
          </w:tcPr>
          <w:p>
            <w:r>
              <w:t>然后被另呱鬼给偷袭了</w:t>
            </w:r>
          </w:p>
        </w:tc>
      </w:tr>
      <w:tr>
        <w:tc>
          <w:tcPr>
            <w:tcW w:type="dxa" w:w="4320"/>
          </w:tcPr>
          <w:p>
            <w:r>
              <w:t>06:39:41 - 06:39:42</w:t>
            </w:r>
          </w:p>
        </w:tc>
        <w:tc>
          <w:tcPr>
            <w:tcW w:type="dxa" w:w="4320"/>
          </w:tcPr>
          <w:p>
            <w:r>
              <w:t>然后被另-?呱鬼给偷袭孓</w:t>
            </w:r>
          </w:p>
        </w:tc>
      </w:tr>
      <w:tr>
        <w:tc>
          <w:tcPr>
            <w:tcW w:type="dxa" w:w="4320"/>
          </w:tcPr>
          <w:p>
            <w:r>
              <w:t>06:39:42 - 06:39:42</w:t>
            </w:r>
          </w:p>
        </w:tc>
        <w:tc>
          <w:tcPr>
            <w:tcW w:type="dxa" w:w="4320"/>
          </w:tcPr>
          <w:p>
            <w:r>
              <w:t>然后被另--呱鬼给偷袭了3</w:t>
            </w:r>
          </w:p>
        </w:tc>
      </w:tr>
      <w:tr>
        <w:tc>
          <w:tcPr>
            <w:tcW w:type="dxa" w:w="4320"/>
          </w:tcPr>
          <w:p>
            <w:r>
              <w:t>06:39:42 - 06:39:43</w:t>
            </w:r>
          </w:p>
        </w:tc>
        <w:tc>
          <w:tcPr>
            <w:tcW w:type="dxa" w:w="4320"/>
          </w:tcPr>
          <w:p>
            <w:r>
              <w:t>然屙叉被-个巨大胸艄髅跪异给刺穿孓身体</w:t>
            </w:r>
          </w:p>
        </w:tc>
      </w:tr>
      <w:tr>
        <w:tc>
          <w:tcPr>
            <w:tcW w:type="dxa" w:w="4320"/>
          </w:tcPr>
          <w:p>
            <w:r>
              <w:t>06:39:43 - 06:39:43</w:t>
            </w:r>
          </w:p>
        </w:tc>
        <w:tc>
          <w:tcPr>
            <w:tcW w:type="dxa" w:w="4320"/>
          </w:tcPr>
          <w:p>
            <w:r>
              <w:t>然屙叉被个巨大胸瞒髅跪异给刺穿予身恭</w:t>
            </w:r>
          </w:p>
        </w:tc>
      </w:tr>
      <w:tr>
        <w:tc>
          <w:tcPr>
            <w:tcW w:type="dxa" w:w="4320"/>
          </w:tcPr>
          <w:p>
            <w:r>
              <w:t>06:39:43 - 06:39:44</w:t>
            </w:r>
          </w:p>
        </w:tc>
        <w:tc>
          <w:tcPr>
            <w:tcW w:type="dxa" w:w="4320"/>
          </w:tcPr>
          <w:p>
            <w:r>
              <w:t>然屙叉被个巨大韵&lt;莱诡异给刺穿了身倭</w:t>
            </w:r>
          </w:p>
        </w:tc>
      </w:tr>
      <w:tr>
        <w:tc>
          <w:tcPr>
            <w:tcW w:type="dxa" w:w="4320"/>
          </w:tcPr>
          <w:p>
            <w:r>
              <w:t>06:39:44 - 06:39:44</w:t>
            </w:r>
          </w:p>
        </w:tc>
        <w:tc>
          <w:tcPr>
            <w:tcW w:type="dxa" w:w="4320"/>
          </w:tcPr>
          <w:p>
            <w:r>
              <w:t>然屙叉被个巨太的髑髅诡异给刺穿予身倭</w:t>
            </w:r>
          </w:p>
        </w:tc>
      </w:tr>
      <w:tr>
        <w:tc>
          <w:tcPr>
            <w:tcW w:type="dxa" w:w="4320"/>
          </w:tcPr>
          <w:p>
            <w:r>
              <w:t>06:39:44 - 06:39:45</w:t>
            </w:r>
          </w:p>
        </w:tc>
        <w:tc>
          <w:tcPr>
            <w:tcW w:type="dxa" w:w="4320"/>
          </w:tcPr>
          <w:p>
            <w:r>
              <w:t>然屙叉被介巨大的髑髅跪鼎给刺穿宁身体</w:t>
            </w:r>
          </w:p>
        </w:tc>
      </w:tr>
      <w:tr>
        <w:tc>
          <w:tcPr>
            <w:tcW w:type="dxa" w:w="4320"/>
          </w:tcPr>
          <w:p>
            <w:r>
              <w:t>06:39:45 - 06:39:45</w:t>
            </w:r>
          </w:p>
        </w:tc>
        <w:tc>
          <w:tcPr>
            <w:tcW w:type="dxa" w:w="4320"/>
          </w:tcPr>
          <w:p>
            <w:r>
              <w:t>然屙叉被个巨犬的髑髅跪鼻给刺穿宁身体</w:t>
            </w:r>
          </w:p>
        </w:tc>
      </w:tr>
      <w:tr>
        <w:tc>
          <w:tcPr>
            <w:tcW w:type="dxa" w:w="4320"/>
          </w:tcPr>
          <w:p>
            <w:r>
              <w:t>06:39:45 - 06:39:46</w:t>
            </w:r>
          </w:p>
        </w:tc>
        <w:tc>
          <w:tcPr>
            <w:tcW w:type="dxa" w:w="4320"/>
          </w:tcPr>
          <w:p>
            <w:r>
              <w:t>然屙叉裰5阶巨太的髑髅跪鼻给刺穿宁身体</w:t>
            </w:r>
          </w:p>
        </w:tc>
      </w:tr>
      <w:tr>
        <w:tc>
          <w:tcPr>
            <w:tcW w:type="dxa" w:w="4320"/>
          </w:tcPr>
          <w:p>
            <w:r>
              <w:t>06:39:46 - 06:39:47</w:t>
            </w:r>
          </w:p>
        </w:tc>
        <w:tc>
          <w:tcPr>
            <w:tcW w:type="dxa" w:w="4320"/>
          </w:tcPr>
          <w:p>
            <w:r>
              <w:t>对予膏罾#?</w:t>
            </w:r>
          </w:p>
        </w:tc>
      </w:tr>
      <w:tr>
        <w:tc>
          <w:tcPr>
            <w:tcW w:type="dxa" w:w="4320"/>
          </w:tcPr>
          <w:p>
            <w:r>
              <w:t>06:39:47 - 06:39:47</w:t>
            </w:r>
          </w:p>
        </w:tc>
        <w:tc>
          <w:tcPr>
            <w:tcW w:type="dxa" w:w="4320"/>
          </w:tcPr>
          <w:p>
            <w:r>
              <w:t>对了膏罾#?</w:t>
            </w:r>
          </w:p>
        </w:tc>
      </w:tr>
      <w:tr>
        <w:tc>
          <w:tcPr>
            <w:tcW w:type="dxa" w:w="4320"/>
          </w:tcPr>
          <w:p>
            <w:r>
              <w:t>06:39:47 - 06:39:48</w:t>
            </w:r>
          </w:p>
        </w:tc>
        <w:tc>
          <w:tcPr>
            <w:tcW w:type="dxa" w:w="4320"/>
          </w:tcPr>
          <w:p>
            <w:r>
              <w:t>对予膏罾#?</w:t>
            </w:r>
          </w:p>
        </w:tc>
      </w:tr>
      <w:tr>
        <w:tc>
          <w:tcPr>
            <w:tcW w:type="dxa" w:w="4320"/>
          </w:tcPr>
          <w:p>
            <w:r>
              <w:t>06:39:50 - 06:39:53</w:t>
            </w:r>
          </w:p>
        </w:tc>
        <w:tc>
          <w:tcPr>
            <w:tcW w:type="dxa" w:w="4320"/>
          </w:tcPr>
          <w:p>
            <w:r>
              <w:t>那办丫头窟鄹翘釉偷褰&amp;煦那介扈长骷髅瘙物战毕呢</w:t>
            </w:r>
          </w:p>
        </w:tc>
      </w:tr>
      <w:tr>
        <w:tc>
          <w:tcPr>
            <w:tcW w:type="dxa" w:w="4320"/>
          </w:tcPr>
          <w:p>
            <w:r>
              <w:t>06:40:09 - 06:40:09</w:t>
            </w:r>
          </w:p>
        </w:tc>
        <w:tc>
          <w:tcPr>
            <w:tcW w:type="dxa" w:w="4320"/>
          </w:tcPr>
          <w:p>
            <w:r>
              <w:t>胄罾逡介战斗词武是圃气粟战邻</w:t>
            </w:r>
          </w:p>
        </w:tc>
      </w:tr>
      <w:tr>
        <w:tc>
          <w:tcPr>
            <w:tcW w:type="dxa" w:w="4320"/>
          </w:tcPr>
          <w:p>
            <w:r>
              <w:t>06:40:09 - 06:40:10</w:t>
            </w:r>
          </w:p>
        </w:tc>
        <w:tc>
          <w:tcPr>
            <w:tcW w:type="dxa" w:w="4320"/>
          </w:tcPr>
          <w:p>
            <w:r>
              <w:t>胄炅霄逡介战斗词武是圃气粟战邻</w:t>
            </w:r>
          </w:p>
        </w:tc>
      </w:tr>
      <w:tr>
        <w:tc>
          <w:tcPr>
            <w:tcW w:type="dxa" w:w="4320"/>
          </w:tcPr>
          <w:p>
            <w:r>
              <w:t>06:40:10 - 06:40:10</w:t>
            </w:r>
          </w:p>
        </w:tc>
        <w:tc>
          <w:tcPr>
            <w:tcW w:type="dxa" w:w="4320"/>
          </w:tcPr>
          <w:p>
            <w:r>
              <w:t>胄霄迓介嵌斗^武是圃气睛嵌斗</w:t>
            </w:r>
          </w:p>
        </w:tc>
      </w:tr>
      <w:tr>
        <w:tc>
          <w:tcPr>
            <w:tcW w:type="dxa" w:w="4320"/>
          </w:tcPr>
          <w:p>
            <w:r>
              <w:t>06:40:10 - 06:40:11</w:t>
            </w:r>
          </w:p>
        </w:tc>
        <w:tc>
          <w:tcPr>
            <w:tcW w:type="dxa" w:w="4320"/>
          </w:tcPr>
          <w:p>
            <w:r>
              <w:t>骨炅霄'介嵌斗岿武是圃气睛嵌斗</w:t>
            </w:r>
          </w:p>
        </w:tc>
      </w:tr>
      <w:tr>
        <w:tc>
          <w:tcPr>
            <w:tcW w:type="dxa" w:w="4320"/>
          </w:tcPr>
          <w:p>
            <w:r>
              <w:t>06:40:11 - 06:40:11</w:t>
            </w:r>
          </w:p>
        </w:tc>
        <w:tc>
          <w:tcPr>
            <w:tcW w:type="dxa" w:w="4320"/>
          </w:tcPr>
          <w:p>
            <w:r>
              <w:t>胄霄逡介陇斗^武是圃气粟战邻</w:t>
            </w:r>
          </w:p>
        </w:tc>
      </w:tr>
      <w:tr>
        <w:tc>
          <w:tcPr>
            <w:tcW w:type="dxa" w:w="4320"/>
          </w:tcPr>
          <w:p>
            <w:r>
              <w:t>06:40:11 - 06:40:12</w:t>
            </w:r>
          </w:p>
        </w:tc>
        <w:tc>
          <w:tcPr>
            <w:tcW w:type="dxa" w:w="4320"/>
          </w:tcPr>
          <w:p>
            <w:r>
              <w:t>窳按煦眍鼎贝粟'她莉气阚控制*镨</w:t>
            </w:r>
          </w:p>
        </w:tc>
      </w:tr>
      <w:tr>
        <w:tc>
          <w:tcPr>
            <w:tcW w:type="dxa" w:w="4320"/>
          </w:tcPr>
          <w:p>
            <w:r>
              <w:t>06:40:12 - 06:40:12</w:t>
            </w:r>
          </w:p>
        </w:tc>
        <w:tc>
          <w:tcPr>
            <w:tcW w:type="dxa" w:w="4320"/>
          </w:tcPr>
          <w:p>
            <w:r>
              <w:t>歙桉照驱鼎贝粟魂她气阚控制*镨</w:t>
            </w:r>
          </w:p>
        </w:tc>
      </w:tr>
      <w:tr>
        <w:tc>
          <w:tcPr>
            <w:tcW w:type="dxa" w:w="4320"/>
          </w:tcPr>
          <w:p>
            <w:r>
              <w:t>06:40:12 - 06:40:13</w:t>
            </w:r>
          </w:p>
        </w:tc>
        <w:tc>
          <w:tcPr>
            <w:tcW w:type="dxa" w:w="4320"/>
          </w:tcPr>
          <w:p>
            <w:r>
              <w:t>歙鞍1驱鼎贝粟说她莉气的控制忝镨</w:t>
            </w:r>
          </w:p>
        </w:tc>
      </w:tr>
      <w:tr>
        <w:tc>
          <w:tcPr>
            <w:tcW w:type="dxa" w:w="4320"/>
          </w:tcPr>
          <w:p>
            <w:r>
              <w:t>06:40:13 - 06:40:13</w:t>
            </w:r>
          </w:p>
        </w:tc>
        <w:tc>
          <w:tcPr>
            <w:tcW w:type="dxa" w:w="4320"/>
          </w:tcPr>
          <w:p>
            <w:r>
              <w:t>歙撄照驱鼎贝深谠她莉气的擦制忝镨</w:t>
            </w:r>
          </w:p>
        </w:tc>
      </w:tr>
      <w:tr>
        <w:tc>
          <w:tcPr>
            <w:tcW w:type="dxa" w:w="4320"/>
          </w:tcPr>
          <w:p>
            <w:r>
              <w:t>06:40:13 - 06:40:14</w:t>
            </w:r>
          </w:p>
        </w:tc>
        <w:tc>
          <w:tcPr>
            <w:tcW w:type="dxa" w:w="4320"/>
          </w:tcPr>
          <w:p>
            <w:r>
              <w:t>歙撄1驱鼎贝郫说她莉气的控制尕镨</w:t>
            </w:r>
          </w:p>
        </w:tc>
      </w:tr>
      <w:tr>
        <w:tc>
          <w:tcPr>
            <w:tcW w:type="dxa" w:w="4320"/>
          </w:tcPr>
          <w:p>
            <w:r>
              <w:t>06:40:14 - 06:40:14</w:t>
            </w:r>
          </w:p>
        </w:tc>
        <w:tc>
          <w:tcPr>
            <w:tcW w:type="dxa" w:w="4320"/>
          </w:tcPr>
          <w:p>
            <w:r>
              <w:t>歙撄1驱鼎贝深'她对气阚控制乔镨25</w:t>
            </w:r>
          </w:p>
        </w:tc>
      </w:tr>
      <w:tr>
        <w:tc>
          <w:tcPr>
            <w:tcW w:type="dxa" w:w="4320"/>
          </w:tcPr>
          <w:p>
            <w:r>
              <w:t>06:40:14 - 06:40:15</w:t>
            </w:r>
          </w:p>
        </w:tc>
        <w:tc>
          <w:tcPr>
            <w:tcW w:type="dxa" w:w="4320"/>
          </w:tcPr>
          <w:p>
            <w:r>
              <w:t>屑然熊圃气霈控制武器战斗7~&amp;</w:t>
            </w:r>
          </w:p>
        </w:tc>
      </w:tr>
      <w:tr>
        <w:tc>
          <w:tcPr>
            <w:tcW w:type="dxa" w:w="4320"/>
          </w:tcPr>
          <w:p>
            <w:r>
              <w:t>06:40:15 - 06:40:15</w:t>
            </w:r>
          </w:p>
        </w:tc>
        <w:tc>
          <w:tcPr>
            <w:tcW w:type="dxa" w:w="4320"/>
          </w:tcPr>
          <w:p>
            <w:r>
              <w:t>居然熊圃气霈搀制 器2斗~ 疋兴些5</w:t>
            </w:r>
          </w:p>
        </w:tc>
      </w:tr>
      <w:tr>
        <w:tc>
          <w:tcPr>
            <w:tcW w:type="dxa" w:w="4320"/>
          </w:tcPr>
          <w:p>
            <w:r>
              <w:t>06:40:15 - 06:40:16</w:t>
            </w:r>
          </w:p>
        </w:tc>
        <w:tc>
          <w:tcPr>
            <w:tcW w:type="dxa" w:w="4320"/>
          </w:tcPr>
          <w:p>
            <w:r>
              <w:t>居然能圃气深控制武器8斗@疋兴旦谀</w:t>
            </w:r>
          </w:p>
        </w:tc>
      </w:tr>
      <w:tr>
        <w:tc>
          <w:tcPr>
            <w:tcW w:type="dxa" w:w="4320"/>
          </w:tcPr>
          <w:p>
            <w:r>
              <w:t>06:40:16 - 06:40:16</w:t>
            </w:r>
          </w:p>
        </w:tc>
        <w:tc>
          <w:tcPr>
            <w:tcW w:type="dxa" w:w="4320"/>
          </w:tcPr>
          <w:p>
            <w:r>
              <w:t>[能圃气檠=制-器战斗@「9买旦'</w:t>
            </w:r>
          </w:p>
        </w:tc>
      </w:tr>
      <w:tr>
        <w:tc>
          <w:tcPr>
            <w:tcW w:type="dxa" w:w="4320"/>
          </w:tcPr>
          <w:p>
            <w:r>
              <w:t>06:40:16 - 06:40:17</w:t>
            </w:r>
          </w:p>
        </w:tc>
        <w:tc>
          <w:tcPr>
            <w:tcW w:type="dxa" w:w="4320"/>
          </w:tcPr>
          <w:p>
            <w:r>
              <w:t>熊圃气聚癜制武器6斗@个定买鱼殛</w:t>
            </w:r>
          </w:p>
        </w:tc>
      </w:tr>
      <w:tr>
        <w:tc>
          <w:tcPr>
            <w:tcW w:type="dxa" w:w="4320"/>
          </w:tcPr>
          <w:p>
            <w:r>
              <w:t>06:40:17 - 06:40:17</w:t>
            </w:r>
          </w:p>
        </w:tc>
        <w:tc>
          <w:tcPr>
            <w:tcW w:type="dxa" w:w="4320"/>
          </w:tcPr>
          <w:p>
            <w:r>
              <w:t>篚圃气寨擦制武器飚斗@个足买鱼殛</w:t>
            </w:r>
          </w:p>
        </w:tc>
      </w:tr>
      <w:tr>
        <w:tc>
          <w:tcPr>
            <w:tcW w:type="dxa" w:w="4320"/>
          </w:tcPr>
          <w:p>
            <w:r>
              <w:t>06:40:17 - 06:40:18</w:t>
            </w:r>
          </w:p>
        </w:tc>
        <w:tc>
          <w:tcPr>
            <w:tcW w:type="dxa" w:w="4320"/>
          </w:tcPr>
          <w:p>
            <w:r>
              <w:t>@个是卖鱼殛</w:t>
            </w:r>
          </w:p>
        </w:tc>
      </w:tr>
      <w:tr>
        <w:tc>
          <w:tcPr>
            <w:tcW w:type="dxa" w:w="4320"/>
          </w:tcPr>
          <w:p>
            <w:r>
              <w:t>06:40:18 - 06:40:18</w:t>
            </w:r>
          </w:p>
        </w:tc>
        <w:tc>
          <w:tcPr>
            <w:tcW w:type="dxa" w:w="4320"/>
          </w:tcPr>
          <w:p>
            <w:r>
              <w:t>窨霄她曾经釉]1画挲逆殿晌闸酶战芈披丐的@下是卖鱼强</w:t>
            </w:r>
          </w:p>
        </w:tc>
      </w:tr>
      <w:tr>
        <w:tc>
          <w:tcPr>
            <w:tcW w:type="dxa" w:w="4320"/>
          </w:tcPr>
          <w:p>
            <w:r>
              <w:t>06:40:18 - 06:40:19</w:t>
            </w:r>
          </w:p>
        </w:tc>
        <w:tc>
          <w:tcPr>
            <w:tcW w:type="dxa" w:w="4320"/>
          </w:tcPr>
          <w:p>
            <w:r>
              <w:t>窨霄她曾经釉+1画挲逆一殿时闸酶战芈披丐的@下是卖鱼强</w:t>
            </w:r>
          </w:p>
        </w:tc>
      </w:tr>
      <w:tr>
        <w:tc>
          <w:tcPr>
            <w:tcW w:type="dxa" w:w="4320"/>
          </w:tcPr>
          <w:p>
            <w:r>
              <w:t>06:40:19 - 06:40:19</w:t>
            </w:r>
          </w:p>
        </w:tc>
        <w:tc>
          <w:tcPr>
            <w:tcW w:type="dxa" w:w="4320"/>
          </w:tcPr>
          <w:p>
            <w:r>
              <w:t>氰炅霄她曾经釉岿1画箪逦一殿时闻酶战芈技丐的@不是卖鱼强</w:t>
            </w:r>
          </w:p>
        </w:tc>
      </w:tr>
      <w:tr>
        <w:tc>
          <w:tcPr>
            <w:tcW w:type="dxa" w:w="4320"/>
          </w:tcPr>
          <w:p>
            <w:r>
              <w:t>06:40:19 - 06:40:20</w:t>
            </w:r>
          </w:p>
        </w:tc>
        <w:tc>
          <w:tcPr>
            <w:tcW w:type="dxa" w:w="4320"/>
          </w:tcPr>
          <w:p>
            <w:r>
              <w:t>窨炅霄她曾经釉笏1画誉逆殷时闻酶战芈披丐的1@不是卖鱼强</w:t>
            </w:r>
          </w:p>
        </w:tc>
      </w:tr>
      <w:tr>
        <w:tc>
          <w:tcPr>
            <w:tcW w:type="dxa" w:w="4320"/>
          </w:tcPr>
          <w:p>
            <w:r>
              <w:t>06:40:20 - 06:40:20</w:t>
            </w:r>
          </w:p>
        </w:tc>
        <w:tc>
          <w:tcPr>
            <w:tcW w:type="dxa" w:w="4320"/>
          </w:tcPr>
          <w:p>
            <w:r>
              <w:t>窨炅霄她曾经釉笏1画挲逆一殿时阃龅战斗披丐的@不是卖鱼强</w:t>
            </w:r>
          </w:p>
        </w:tc>
      </w:tr>
      <w:tr>
        <w:tc>
          <w:tcPr>
            <w:tcW w:type="dxa" w:w="4320"/>
          </w:tcPr>
          <w:p>
            <w:r>
              <w:t>06:40:20 - 06:40:21</w:t>
            </w:r>
          </w:p>
        </w:tc>
        <w:tc>
          <w:tcPr>
            <w:tcW w:type="dxa" w:w="4320"/>
          </w:tcPr>
          <w:p>
            <w:r>
              <w:t>膏霄她曾经釉翁1画等遒一殿时闻酶陇4技丐的@不是卖鱼强</w:t>
            </w:r>
          </w:p>
        </w:tc>
      </w:tr>
      <w:tr>
        <w:tc>
          <w:tcPr>
            <w:tcW w:type="dxa" w:w="4320"/>
          </w:tcPr>
          <w:p>
            <w:r>
              <w:t>06:40:21 - 06:40:21</w:t>
            </w:r>
          </w:p>
        </w:tc>
        <w:tc>
          <w:tcPr>
            <w:tcW w:type="dxa" w:w="4320"/>
          </w:tcPr>
          <w:p>
            <w:r>
              <w:t>窨炅霄她曾经剌笏1画掌遒一殿时阃酶飚芈披丐的环是卖鱼强</w:t>
            </w:r>
          </w:p>
        </w:tc>
      </w:tr>
      <w:tr>
        <w:tc>
          <w:tcPr>
            <w:tcW w:type="dxa" w:w="4320"/>
          </w:tcPr>
          <w:p>
            <w:r>
              <w:t>06:40:21 - 06:40:22</w:t>
            </w:r>
          </w:p>
        </w:tc>
        <w:tc>
          <w:tcPr>
            <w:tcW w:type="dxa" w:w="4320"/>
          </w:tcPr>
          <w:p>
            <w:r>
              <w:t>膏霄她曾经和局界画挲{-殿时闸胸)斗技丐的怀是卖鱼强</w:t>
            </w:r>
          </w:p>
        </w:tc>
      </w:tr>
      <w:tr>
        <w:tc>
          <w:tcPr>
            <w:tcW w:type="dxa" w:w="4320"/>
          </w:tcPr>
          <w:p>
            <w:r>
              <w:t>06:40:22 - 06:40:22</w:t>
            </w:r>
          </w:p>
        </w:tc>
        <w:tc>
          <w:tcPr>
            <w:tcW w:type="dxa" w:w="4320"/>
          </w:tcPr>
          <w:p>
            <w:r>
              <w:t>膏炅霄她曾经釉词1画挲遒殿时间酶:舁技丐韵赤是卖鱼强</w:t>
            </w:r>
          </w:p>
        </w:tc>
      </w:tr>
      <w:tr>
        <w:tc>
          <w:tcPr>
            <w:tcW w:type="dxa" w:w="4320"/>
          </w:tcPr>
          <w:p>
            <w:r>
              <w:t>06:40:22 - 06:40:23</w:t>
            </w:r>
          </w:p>
        </w:tc>
        <w:tc>
          <w:tcPr>
            <w:tcW w:type="dxa" w:w="4320"/>
          </w:tcPr>
          <w:p>
            <w:r>
              <w:t>^吴画徭〉会是暾剑尜岛孚是卖鱼强</w:t>
            </w:r>
          </w:p>
        </w:tc>
      </w:tr>
      <w:tr>
        <w:tc>
          <w:tcPr>
            <w:tcW w:type="dxa" w:w="4320"/>
          </w:tcPr>
          <w:p>
            <w:r>
              <w:t>06:40:23 - 06:40:23</w:t>
            </w:r>
          </w:p>
        </w:tc>
        <w:tc>
          <w:tcPr>
            <w:tcW w:type="dxa" w:w="4320"/>
          </w:tcPr>
          <w:p>
            <w:r>
              <w:t>^哭画窟〉会是酶剑尜岛等是卖鱼强</w:t>
            </w:r>
          </w:p>
        </w:tc>
      </w:tr>
      <w:tr>
        <w:tc>
          <w:tcPr>
            <w:tcW w:type="dxa" w:w="4320"/>
          </w:tcPr>
          <w:p>
            <w:r>
              <w:t>06:40:23 - 06:40:24</w:t>
            </w:r>
          </w:p>
        </w:tc>
        <w:tc>
          <w:tcPr>
            <w:tcW w:type="dxa" w:w="4320"/>
          </w:tcPr>
          <w:p>
            <w:r>
              <w:t>^哭画窟~会是酶剑尜岛争是卖鱼强</w:t>
            </w:r>
          </w:p>
        </w:tc>
      </w:tr>
      <w:tr>
        <w:tc>
          <w:tcPr>
            <w:tcW w:type="dxa" w:w="4320"/>
          </w:tcPr>
          <w:p>
            <w:r>
              <w:t>06:40:24 - 06:40:24</w:t>
            </w:r>
          </w:p>
        </w:tc>
        <w:tc>
          <w:tcPr>
            <w:tcW w:type="dxa" w:w="4320"/>
          </w:tcPr>
          <w:p>
            <w:r>
              <w:t>^哭画窑踯会是酶剑尜高罪是卖鱼强</w:t>
            </w:r>
          </w:p>
        </w:tc>
      </w:tr>
      <w:tr>
        <w:tc>
          <w:tcPr>
            <w:tcW w:type="dxa" w:w="4320"/>
          </w:tcPr>
          <w:p>
            <w:r>
              <w:t>06:40:24 - 06:40:25</w:t>
            </w:r>
          </w:p>
        </w:tc>
        <w:tc>
          <w:tcPr>
            <w:tcW w:type="dxa" w:w="4320"/>
          </w:tcPr>
          <w:p>
            <w:r>
              <w:t>穷买画窟郜会是酶剑尜高争,卖鱼强</w:t>
            </w:r>
          </w:p>
        </w:tc>
      </w:tr>
      <w:tr>
        <w:tc>
          <w:tcPr>
            <w:tcW w:type="dxa" w:w="4320"/>
          </w:tcPr>
          <w:p>
            <w:r>
              <w:t>06:40:25 - 06:40:25</w:t>
            </w:r>
          </w:p>
        </w:tc>
        <w:tc>
          <w:tcPr>
            <w:tcW w:type="dxa" w:w="4320"/>
          </w:tcPr>
          <w:p>
            <w:r>
              <w:t xml:space="preserve">岿买画窟~会是酶剑尜高事卖鱼强 </w:t>
            </w:r>
          </w:p>
        </w:tc>
      </w:tr>
      <w:tr>
        <w:tc>
          <w:tcPr>
            <w:tcW w:type="dxa" w:w="4320"/>
          </w:tcPr>
          <w:p>
            <w:r>
              <w:t>06:40:25 - 06:40:26</w:t>
            </w:r>
          </w:p>
        </w:tc>
        <w:tc>
          <w:tcPr>
            <w:tcW w:type="dxa" w:w="4320"/>
          </w:tcPr>
          <w:p>
            <w:r>
              <w:t>他就是圃气粟控制剑龅@ $鱼强</w:t>
            </w:r>
          </w:p>
        </w:tc>
      </w:tr>
      <w:tr>
        <w:tc>
          <w:tcPr>
            <w:tcW w:type="dxa" w:w="4320"/>
          </w:tcPr>
          <w:p>
            <w:r>
              <w:t>06:40:26 - 06:40:26</w:t>
            </w:r>
          </w:p>
        </w:tc>
        <w:tc>
          <w:tcPr>
            <w:tcW w:type="dxa" w:w="4320"/>
          </w:tcPr>
          <w:p>
            <w:r>
              <w:t>他就是圃气粟控制剑酶犊鱼强</w:t>
            </w:r>
          </w:p>
        </w:tc>
      </w:tr>
      <w:tr>
        <w:tc>
          <w:tcPr>
            <w:tcW w:type="dxa" w:w="4320"/>
          </w:tcPr>
          <w:p>
            <w:r>
              <w:t>06:40:26 - 06:40:27</w:t>
            </w:r>
          </w:p>
        </w:tc>
        <w:tc>
          <w:tcPr>
            <w:tcW w:type="dxa" w:w="4320"/>
          </w:tcPr>
          <w:p>
            <w:r>
              <w:t>他就是圃气粟控制剑酶卖鱼强</w:t>
            </w:r>
          </w:p>
        </w:tc>
      </w:tr>
      <w:tr>
        <w:tc>
          <w:tcPr>
            <w:tcW w:type="dxa" w:w="4320"/>
          </w:tcPr>
          <w:p>
            <w:r>
              <w:t>06:40:27 - 06:40:27</w:t>
            </w:r>
          </w:p>
        </w:tc>
        <w:tc>
          <w:tcPr>
            <w:tcW w:type="dxa" w:w="4320"/>
          </w:tcPr>
          <w:p>
            <w:r>
              <w:t>他就是圃气粟控制剑酶@才~桌鱼强</w:t>
            </w:r>
          </w:p>
        </w:tc>
      </w:tr>
      <w:tr>
        <w:tc>
          <w:tcPr>
            <w:tcW w:type="dxa" w:w="4320"/>
          </w:tcPr>
          <w:p>
            <w:r>
              <w:t>06:40:27 - 06:40:28</w:t>
            </w:r>
          </w:p>
        </w:tc>
        <w:tc>
          <w:tcPr>
            <w:tcW w:type="dxa" w:w="4320"/>
          </w:tcPr>
          <w:p>
            <w:r>
              <w:t>他就是圃气粟控制剑酶@1浜鱼强</w:t>
            </w:r>
          </w:p>
        </w:tc>
      </w:tr>
      <w:tr>
        <w:tc>
          <w:tcPr>
            <w:tcW w:type="dxa" w:w="4320"/>
          </w:tcPr>
          <w:p>
            <w:r>
              <w:t>06:40:28 - 06:40:28</w:t>
            </w:r>
          </w:p>
        </w:tc>
        <w:tc>
          <w:tcPr>
            <w:tcW w:type="dxa" w:w="4320"/>
          </w:tcPr>
          <w:p>
            <w:r>
              <w:t>膏炅罾厢气籴控制武嚣。就是剩宕1画孳崩鱼强</w:t>
            </w:r>
          </w:p>
        </w:tc>
      </w:tr>
      <w:tr>
        <w:tc>
          <w:tcPr>
            <w:tcW w:type="dxa" w:w="4320"/>
          </w:tcPr>
          <w:p>
            <w:r>
              <w:t>06:40:28 - 06:40:29</w:t>
            </w:r>
          </w:p>
        </w:tc>
        <w:tc>
          <w:tcPr>
            <w:tcW w:type="dxa" w:w="4320"/>
          </w:tcPr>
          <w:p>
            <w:r>
              <w:t>膏霄厢气寨控制武器。就是剩嗾1画掌酶强</w:t>
            </w:r>
          </w:p>
        </w:tc>
      </w:tr>
      <w:tr>
        <w:tc>
          <w:tcPr>
            <w:tcW w:type="dxa" w:w="4320"/>
          </w:tcPr>
          <w:p>
            <w:r>
              <w:t>06:40:29 - 06:40:29</w:t>
            </w:r>
          </w:p>
        </w:tc>
        <w:tc>
          <w:tcPr>
            <w:tcW w:type="dxa" w:w="4320"/>
          </w:tcPr>
          <w:p>
            <w:r>
              <w:t>膏霄气)控制武器。就是剩笏1画等酶鱼强</w:t>
            </w:r>
          </w:p>
        </w:tc>
      </w:tr>
      <w:tr>
        <w:tc>
          <w:tcPr>
            <w:tcW w:type="dxa" w:w="4320"/>
          </w:tcPr>
          <w:p>
            <w:r>
              <w:t>06:40:29 - 06:40:30</w:t>
            </w:r>
          </w:p>
        </w:tc>
        <w:tc>
          <w:tcPr>
            <w:tcW w:type="dxa" w:w="4320"/>
          </w:tcPr>
          <w:p>
            <w:r>
              <w:t>膏霄圃气寨控制-器。就是釉易1画等酶强</w:t>
            </w:r>
          </w:p>
        </w:tc>
      </w:tr>
      <w:tr>
        <w:tc>
          <w:tcPr>
            <w:tcW w:type="dxa" w:w="4320"/>
          </w:tcPr>
          <w:p>
            <w:r>
              <w:t>06:40:30 - 06:40:30</w:t>
            </w:r>
          </w:p>
        </w:tc>
        <w:tc>
          <w:tcPr>
            <w:tcW w:type="dxa" w:w="4320"/>
          </w:tcPr>
          <w:p>
            <w:r>
              <w:t>胄炅霄圃气籴控制武器就是釉翁1画挲雠|强</w:t>
            </w:r>
          </w:p>
        </w:tc>
      </w:tr>
      <w:tr>
        <w:tc>
          <w:tcPr>
            <w:tcW w:type="dxa" w:w="4320"/>
          </w:tcPr>
          <w:p>
            <w:r>
              <w:t>06:40:30 - 06:40:31</w:t>
            </w:r>
          </w:p>
        </w:tc>
        <w:tc>
          <w:tcPr>
            <w:tcW w:type="dxa" w:w="4320"/>
          </w:tcPr>
          <w:p>
            <w:r>
              <w:t>膏霄厢气深控制武器。窳是剩界1画掌酶</w:t>
            </w:r>
          </w:p>
        </w:tc>
      </w:tr>
      <w:tr>
        <w:tc>
          <w:tcPr>
            <w:tcW w:type="dxa" w:w="4320"/>
          </w:tcPr>
          <w:p>
            <w:r>
              <w:t>06:40:31 - 06:40:31</w:t>
            </w:r>
          </w:p>
        </w:tc>
        <w:tc>
          <w:tcPr>
            <w:tcW w:type="dxa" w:w="4320"/>
          </w:tcPr>
          <w:p>
            <w:r>
              <w:t>寄炅霄圃气粟控制武器嶷是釉翁1画挲</w:t>
            </w:r>
          </w:p>
        </w:tc>
      </w:tr>
      <w:tr>
        <w:tc>
          <w:tcPr>
            <w:tcW w:type="dxa" w:w="4320"/>
          </w:tcPr>
          <w:p>
            <w:r>
              <w:t>06:40:31 - 06:40:32</w:t>
            </w:r>
          </w:p>
        </w:tc>
        <w:tc>
          <w:tcPr>
            <w:tcW w:type="dxa" w:w="4320"/>
          </w:tcPr>
          <w:p>
            <w:r>
              <w:t>寄炅霄圃气霈控制武器。歙是釉锔1画挲酶是噶</w:t>
            </w:r>
          </w:p>
        </w:tc>
      </w:tr>
      <w:tr>
        <w:tc>
          <w:tcPr>
            <w:tcW w:type="dxa" w:w="4320"/>
          </w:tcPr>
          <w:p>
            <w:r>
              <w:t>06:40:32 - 06:40:32</w:t>
            </w:r>
          </w:p>
        </w:tc>
        <w:tc>
          <w:tcPr>
            <w:tcW w:type="dxa" w:w="4320"/>
          </w:tcPr>
          <w:p>
            <w:r>
              <w:t>胄昏圃气寨控制武器嶷是釉翁1画訾酶是`</w:t>
            </w:r>
          </w:p>
        </w:tc>
      </w:tr>
      <w:tr>
        <w:tc>
          <w:tcPr>
            <w:tcW w:type="dxa" w:w="4320"/>
          </w:tcPr>
          <w:p>
            <w:r>
              <w:t>06:40:33 - 06:40:33</w:t>
            </w:r>
          </w:p>
        </w:tc>
        <w:tc>
          <w:tcPr>
            <w:tcW w:type="dxa" w:w="4320"/>
          </w:tcPr>
          <w:p>
            <w:r>
              <w:t>@不是卖鱼强</w:t>
            </w:r>
          </w:p>
        </w:tc>
      </w:tr>
      <w:tr>
        <w:tc>
          <w:tcPr>
            <w:tcW w:type="dxa" w:w="4320"/>
          </w:tcPr>
          <w:p>
            <w:r>
              <w:t>06:40:33 - 06:40:34</w:t>
            </w:r>
          </w:p>
        </w:tc>
        <w:tc>
          <w:tcPr>
            <w:tcW w:type="dxa" w:w="4320"/>
          </w:tcPr>
          <w:p>
            <w:r>
              <w:t>@不是卖鱼强</w:t>
            </w:r>
          </w:p>
        </w:tc>
      </w:tr>
      <w:tr>
        <w:tc>
          <w:tcPr>
            <w:tcW w:type="dxa" w:w="4320"/>
          </w:tcPr>
          <w:p>
            <w:r>
              <w:t>06:40:34 - 06:40:34</w:t>
            </w:r>
          </w:p>
        </w:tc>
        <w:tc>
          <w:tcPr>
            <w:tcW w:type="dxa" w:w="4320"/>
          </w:tcPr>
          <w:p>
            <w:r>
              <w:t>@不是卖鱼强</w:t>
            </w:r>
          </w:p>
        </w:tc>
      </w:tr>
      <w:tr>
        <w:tc>
          <w:tcPr>
            <w:tcW w:type="dxa" w:w="4320"/>
          </w:tcPr>
          <w:p>
            <w:r>
              <w:t>06:40:34 - 06:40:35</w:t>
            </w:r>
          </w:p>
        </w:tc>
        <w:tc>
          <w:tcPr>
            <w:tcW w:type="dxa" w:w="4320"/>
          </w:tcPr>
          <w:p>
            <w:r>
              <w:t>@不是卖鱼强</w:t>
            </w:r>
          </w:p>
        </w:tc>
      </w:tr>
      <w:tr>
        <w:tc>
          <w:tcPr>
            <w:tcW w:type="dxa" w:w="4320"/>
          </w:tcPr>
          <w:p>
            <w:r>
              <w:t>06:40:35 - 06:40:35</w:t>
            </w:r>
          </w:p>
        </w:tc>
        <w:tc>
          <w:tcPr>
            <w:tcW w:type="dxa" w:w="4320"/>
          </w:tcPr>
          <w:p>
            <w:r>
              <w:t>@不是卖鱼强</w:t>
            </w:r>
          </w:p>
        </w:tc>
      </w:tr>
      <w:tr>
        <w:tc>
          <w:tcPr>
            <w:tcW w:type="dxa" w:w="4320"/>
          </w:tcPr>
          <w:p>
            <w:r>
              <w:t>06:40:35 - 06:40:36</w:t>
            </w:r>
          </w:p>
        </w:tc>
        <w:tc>
          <w:tcPr>
            <w:tcW w:type="dxa" w:w="4320"/>
          </w:tcPr>
          <w:p>
            <w:r>
              <w:t>@不是卖鱼强</w:t>
            </w:r>
          </w:p>
        </w:tc>
      </w:tr>
      <w:tr>
        <w:tc>
          <w:tcPr>
            <w:tcW w:type="dxa" w:w="4320"/>
          </w:tcPr>
          <w:p>
            <w:r>
              <w:t>06:40:36 - 06:40:36</w:t>
            </w:r>
          </w:p>
        </w:tc>
        <w:tc>
          <w:tcPr>
            <w:tcW w:type="dxa" w:w="4320"/>
          </w:tcPr>
          <w:p>
            <w:r>
              <w:t>@不是卖鱼强</w:t>
            </w:r>
          </w:p>
        </w:tc>
      </w:tr>
      <w:tr>
        <w:tc>
          <w:tcPr>
            <w:tcW w:type="dxa" w:w="4320"/>
          </w:tcPr>
          <w:p>
            <w:r>
              <w:t>06:40:36 - 06:40:37</w:t>
            </w:r>
          </w:p>
        </w:tc>
        <w:tc>
          <w:tcPr>
            <w:tcW w:type="dxa" w:w="4320"/>
          </w:tcPr>
          <w:p>
            <w:r>
              <w:t>@不是卖鱼强</w:t>
            </w:r>
          </w:p>
        </w:tc>
      </w:tr>
      <w:tr>
        <w:tc>
          <w:tcPr>
            <w:tcW w:type="dxa" w:w="4320"/>
          </w:tcPr>
          <w:p>
            <w:r>
              <w:t>06:40:37 - 06:40:37</w:t>
            </w:r>
          </w:p>
        </w:tc>
        <w:tc>
          <w:tcPr>
            <w:tcW w:type="dxa" w:w="4320"/>
          </w:tcPr>
          <w:p>
            <w:r>
              <w:t>@不是卖鱼强</w:t>
            </w:r>
          </w:p>
        </w:tc>
      </w:tr>
      <w:tr>
        <w:tc>
          <w:tcPr>
            <w:tcW w:type="dxa" w:w="4320"/>
          </w:tcPr>
          <w:p>
            <w:r>
              <w:t>06:40:37 - 06:40:38</w:t>
            </w:r>
          </w:p>
        </w:tc>
        <w:tc>
          <w:tcPr>
            <w:tcW w:type="dxa" w:w="4320"/>
          </w:tcPr>
          <w:p>
            <w:r>
              <w:t>@不是卖鱼强</w:t>
            </w:r>
          </w:p>
        </w:tc>
      </w:tr>
      <w:tr>
        <w:tc>
          <w:tcPr>
            <w:tcW w:type="dxa" w:w="4320"/>
          </w:tcPr>
          <w:p>
            <w:r>
              <w:t>06:40:38 - 06:40:38</w:t>
            </w:r>
          </w:p>
        </w:tc>
        <w:tc>
          <w:tcPr>
            <w:tcW w:type="dxa" w:w="4320"/>
          </w:tcPr>
          <w:p>
            <w:r>
              <w:t>@不是卖鱼强</w:t>
            </w:r>
          </w:p>
        </w:tc>
      </w:tr>
      <w:tr>
        <w:tc>
          <w:tcPr>
            <w:tcW w:type="dxa" w:w="4320"/>
          </w:tcPr>
          <w:p>
            <w:r>
              <w:t>06:40:38 - 06:40:39</w:t>
            </w:r>
          </w:p>
        </w:tc>
        <w:tc>
          <w:tcPr>
            <w:tcW w:type="dxa" w:w="4320"/>
          </w:tcPr>
          <w:p>
            <w:r>
              <w:t>莉丝姻』@不是卖鱼强</w:t>
            </w:r>
          </w:p>
        </w:tc>
      </w:tr>
      <w:tr>
        <w:tc>
          <w:tcPr>
            <w:tcW w:type="dxa" w:w="4320"/>
          </w:tcPr>
          <w:p>
            <w:r>
              <w:t>06:40:39 - 06:40:39</w:t>
            </w:r>
          </w:p>
        </w:tc>
        <w:tc>
          <w:tcPr>
            <w:tcW w:type="dxa" w:w="4320"/>
          </w:tcPr>
          <w:p>
            <w:r>
              <w:t xml:space="preserve">莉丝姆0@不是卖鱼强 </w:t>
            </w:r>
          </w:p>
        </w:tc>
      </w:tr>
      <w:tr>
        <w:tc>
          <w:tcPr>
            <w:tcW w:type="dxa" w:w="4320"/>
          </w:tcPr>
          <w:p>
            <w:r>
              <w:t>06:40:39 - 06:40:40</w:t>
            </w:r>
          </w:p>
        </w:tc>
        <w:tc>
          <w:tcPr>
            <w:tcW w:type="dxa" w:w="4320"/>
          </w:tcPr>
          <w:p>
            <w:r>
              <w:t>@不是卖鱼强</w:t>
            </w:r>
          </w:p>
        </w:tc>
      </w:tr>
      <w:tr>
        <w:tc>
          <w:tcPr>
            <w:tcW w:type="dxa" w:w="4320"/>
          </w:tcPr>
          <w:p>
            <w:r>
              <w:t>06:40:40 - 06:40:40</w:t>
            </w:r>
          </w:p>
        </w:tc>
        <w:tc>
          <w:tcPr>
            <w:tcW w:type="dxa" w:w="4320"/>
          </w:tcPr>
          <w:p>
            <w:r>
              <w:t>@不是卖鱼强</w:t>
            </w:r>
          </w:p>
        </w:tc>
      </w:tr>
      <w:tr>
        <w:tc>
          <w:tcPr>
            <w:tcW w:type="dxa" w:w="4320"/>
          </w:tcPr>
          <w:p>
            <w:r>
              <w:t>06:40:40 - 06:40:41</w:t>
            </w:r>
          </w:p>
        </w:tc>
        <w:tc>
          <w:tcPr>
            <w:tcW w:type="dxa" w:w="4320"/>
          </w:tcPr>
          <w:p>
            <w:r>
              <w:t>@不是</w:t>
            </w:r>
          </w:p>
        </w:tc>
      </w:tr>
      <w:tr>
        <w:tc>
          <w:tcPr>
            <w:tcW w:type="dxa" w:w="4320"/>
          </w:tcPr>
          <w:p>
            <w:r>
              <w:t>06:40:41 - 06:40:41</w:t>
            </w:r>
          </w:p>
        </w:tc>
        <w:tc>
          <w:tcPr>
            <w:tcW w:type="dxa" w:w="4320"/>
          </w:tcPr>
          <w:p>
            <w:r>
              <w:t>@不是卖鱼强</w:t>
            </w:r>
          </w:p>
        </w:tc>
      </w:tr>
      <w:tr>
        <w:tc>
          <w:tcPr>
            <w:tcW w:type="dxa" w:w="4320"/>
          </w:tcPr>
          <w:p>
            <w:r>
              <w:t>06:40:41 - 06:40:42</w:t>
            </w:r>
          </w:p>
        </w:tc>
        <w:tc>
          <w:tcPr>
            <w:tcW w:type="dxa" w:w="4320"/>
          </w:tcPr>
          <w:p>
            <w:r>
              <w:t>@不是卖鱼强</w:t>
            </w:r>
          </w:p>
        </w:tc>
      </w:tr>
      <w:tr>
        <w:tc>
          <w:tcPr>
            <w:tcW w:type="dxa" w:w="4320"/>
          </w:tcPr>
          <w:p>
            <w:r>
              <w:t>06:40:42 - 06:40:42</w:t>
            </w:r>
          </w:p>
        </w:tc>
        <w:tc>
          <w:tcPr>
            <w:tcW w:type="dxa" w:w="4320"/>
          </w:tcPr>
          <w:p>
            <w:r>
              <w:t>@不是卖鱼骚</w:t>
            </w:r>
          </w:p>
        </w:tc>
      </w:tr>
      <w:tr>
        <w:tc>
          <w:tcPr>
            <w:tcW w:type="dxa" w:w="4320"/>
          </w:tcPr>
          <w:p>
            <w:r>
              <w:t>06:40:43 - 06:40:43</w:t>
            </w:r>
          </w:p>
        </w:tc>
        <w:tc>
          <w:tcPr>
            <w:tcW w:type="dxa" w:w="4320"/>
          </w:tcPr>
          <w:p>
            <w:r>
              <w:t>@不是卖鱼强</w:t>
            </w:r>
          </w:p>
        </w:tc>
      </w:tr>
      <w:tr>
        <w:tc>
          <w:tcPr>
            <w:tcW w:type="dxa" w:w="4320"/>
          </w:tcPr>
          <w:p>
            <w:r>
              <w:t>06:40:43 - 06:40:44</w:t>
            </w:r>
          </w:p>
        </w:tc>
        <w:tc>
          <w:tcPr>
            <w:tcW w:type="dxa" w:w="4320"/>
          </w:tcPr>
          <w:p>
            <w:r>
              <w:t>@不是卖鱼强</w:t>
            </w:r>
          </w:p>
        </w:tc>
      </w:tr>
      <w:tr>
        <w:tc>
          <w:tcPr>
            <w:tcW w:type="dxa" w:w="4320"/>
          </w:tcPr>
          <w:p>
            <w:r>
              <w:t>06:40:44 - 06:40:44</w:t>
            </w:r>
          </w:p>
        </w:tc>
        <w:tc>
          <w:tcPr>
            <w:tcW w:type="dxa" w:w="4320"/>
          </w:tcPr>
          <w:p>
            <w:r>
              <w:t>@不是卖鱼强</w:t>
            </w:r>
          </w:p>
        </w:tc>
      </w:tr>
      <w:tr>
        <w:tc>
          <w:tcPr>
            <w:tcW w:type="dxa" w:w="4320"/>
          </w:tcPr>
          <w:p>
            <w:r>
              <w:t>06:40:44 - 06:40:45</w:t>
            </w:r>
          </w:p>
        </w:tc>
        <w:tc>
          <w:tcPr>
            <w:tcW w:type="dxa" w:w="4320"/>
          </w:tcPr>
          <w:p>
            <w:r>
              <w:t>@是卖鱼强</w:t>
            </w:r>
          </w:p>
        </w:tc>
      </w:tr>
      <w:tr>
        <w:tc>
          <w:tcPr>
            <w:tcW w:type="dxa" w:w="4320"/>
          </w:tcPr>
          <w:p>
            <w:r>
              <w:t>06:40:45 - 06:40:45</w:t>
            </w:r>
          </w:p>
        </w:tc>
        <w:tc>
          <w:tcPr>
            <w:tcW w:type="dxa" w:w="4320"/>
          </w:tcPr>
          <w:p>
            <w:r>
              <w:t>@是卖鱼强</w:t>
            </w:r>
          </w:p>
        </w:tc>
      </w:tr>
      <w:tr>
        <w:tc>
          <w:tcPr>
            <w:tcW w:type="dxa" w:w="4320"/>
          </w:tcPr>
          <w:p>
            <w:r>
              <w:t>06:40:45 - 06:40:46</w:t>
            </w:r>
          </w:p>
        </w:tc>
        <w:tc>
          <w:tcPr>
            <w:tcW w:type="dxa" w:w="4320"/>
          </w:tcPr>
          <w:p>
            <w:r>
              <w:t>莉丝姐。你没事吧?我看像腹部穿予那公失午幂猗强</w:t>
            </w:r>
          </w:p>
        </w:tc>
      </w:tr>
      <w:tr>
        <w:tc>
          <w:tcPr>
            <w:tcW w:type="dxa" w:w="4320"/>
          </w:tcPr>
          <w:p>
            <w:r>
              <w:t>06:40:46 - 06:40:46</w:t>
            </w:r>
          </w:p>
        </w:tc>
        <w:tc>
          <w:tcPr>
            <w:tcW w:type="dxa" w:w="4320"/>
          </w:tcPr>
          <w:p>
            <w:r>
              <w:t>莉丝姐,你没事吧?我看像 部穿予那公尖丕皋痈强</w:t>
            </w:r>
          </w:p>
        </w:tc>
      </w:tr>
      <w:tr>
        <w:tc>
          <w:tcPr>
            <w:tcW w:type="dxa" w:w="4320"/>
          </w:tcPr>
          <w:p>
            <w:r>
              <w:t>06:40:46 - 06:40:47</w:t>
            </w:r>
          </w:p>
        </w:tc>
        <w:tc>
          <w:tcPr>
            <w:tcW w:type="dxa" w:w="4320"/>
          </w:tcPr>
          <w:p>
            <w:r>
              <w:t>莉丝姐;你没事吧?我看腹鄙穿予那幺夫下幂漪强</w:t>
            </w:r>
          </w:p>
        </w:tc>
      </w:tr>
      <w:tr>
        <w:tc>
          <w:tcPr>
            <w:tcW w:type="dxa" w:w="4320"/>
          </w:tcPr>
          <w:p>
            <w:r>
              <w:t>06:40:47 - 06:40:47</w:t>
            </w:r>
          </w:p>
        </w:tc>
        <w:tc>
          <w:tcPr>
            <w:tcW w:type="dxa" w:w="4320"/>
          </w:tcPr>
          <w:p>
            <w:r>
              <w:t>莉丝姆。像没熏吧?我看像腹部察宁那公失-尜洞强^</w:t>
            </w:r>
          </w:p>
        </w:tc>
      </w:tr>
      <w:tr>
        <w:tc>
          <w:tcPr>
            <w:tcW w:type="dxa" w:w="4320"/>
          </w:tcPr>
          <w:p>
            <w:r>
              <w:t>06:40:47 - 06:40:48</w:t>
            </w:r>
          </w:p>
        </w:tc>
        <w:tc>
          <w:tcPr>
            <w:tcW w:type="dxa" w:w="4320"/>
          </w:tcPr>
          <w:p>
            <w:r>
              <w:t>丝姆。你没窠吧?我着儆膜部窠予那公尖^瀹强</w:t>
            </w:r>
          </w:p>
        </w:tc>
      </w:tr>
      <w:tr>
        <w:tc>
          <w:tcPr>
            <w:tcW w:type="dxa" w:w="4320"/>
          </w:tcPr>
          <w:p>
            <w:r>
              <w:t>06:40:48 - 06:40:48</w:t>
            </w:r>
          </w:p>
        </w:tc>
        <w:tc>
          <w:tcPr>
            <w:tcW w:type="dxa" w:w="4320"/>
          </w:tcPr>
          <w:p>
            <w:r>
              <w:t>莉丝姆。你没寡吧?我宥俪腹鄙窈那公末髹滴]</w:t>
            </w:r>
          </w:p>
        </w:tc>
      </w:tr>
      <w:tr>
        <w:tc>
          <w:tcPr>
            <w:tcW w:type="dxa" w:w="4320"/>
          </w:tcPr>
          <w:p>
            <w:r>
              <w:t>06:40:48 - 06:40:49</w:t>
            </w:r>
          </w:p>
        </w:tc>
        <w:tc>
          <w:tcPr>
            <w:tcW w:type="dxa" w:w="4320"/>
          </w:tcPr>
          <w:p>
            <w:r>
              <w:t>莉丝姐。你没熏吧?我着像腹鄙新那么牝-'渝</w:t>
            </w:r>
          </w:p>
        </w:tc>
      </w:tr>
      <w:tr>
        <w:tc>
          <w:tcPr>
            <w:tcW w:type="dxa" w:w="4320"/>
          </w:tcPr>
          <w:p>
            <w:r>
              <w:t>06:40:49 - 06:40:49</w:t>
            </w:r>
          </w:p>
        </w:tc>
        <w:tc>
          <w:tcPr>
            <w:tcW w:type="dxa" w:w="4320"/>
          </w:tcPr>
          <w:p>
            <w:r>
              <w:t>莉丝姐,你没事吧?我宥偬腹部窑了那公 9躺</w:t>
            </w:r>
          </w:p>
        </w:tc>
      </w:tr>
      <w:tr>
        <w:tc>
          <w:tcPr>
            <w:tcW w:type="dxa" w:w="4320"/>
          </w:tcPr>
          <w:p>
            <w:r>
              <w:t>06:40:49 - 06:40:50</w:t>
            </w:r>
          </w:p>
        </w:tc>
        <w:tc>
          <w:tcPr>
            <w:tcW w:type="dxa" w:w="4320"/>
          </w:tcPr>
          <w:p>
            <w:r>
              <w:t>|莉丝姐,你没事吧?我宥像腹部83那公 -躺</w:t>
            </w:r>
          </w:p>
        </w:tc>
      </w:tr>
      <w:tr>
        <w:tc>
          <w:tcPr>
            <w:tcW w:type="dxa" w:w="4320"/>
          </w:tcPr>
          <w:p>
            <w:r>
              <w:t>06:40:50 - 06:40:50</w:t>
            </w:r>
          </w:p>
        </w:tc>
        <w:tc>
          <w:tcPr>
            <w:tcW w:type="dxa" w:w="4320"/>
          </w:tcPr>
          <w:p>
            <w:r>
              <w:t>我还[为像乖法恢鼾嗯?是卖鱼强</w:t>
            </w:r>
          </w:p>
        </w:tc>
      </w:tr>
      <w:tr>
        <w:tc>
          <w:tcPr>
            <w:tcW w:type="dxa" w:w="4320"/>
          </w:tcPr>
          <w:p>
            <w:r>
              <w:t>06:40:50 - 06:40:51</w:t>
            </w:r>
          </w:p>
        </w:tc>
        <w:tc>
          <w:tcPr>
            <w:tcW w:type="dxa" w:w="4320"/>
          </w:tcPr>
          <w:p>
            <w:r>
              <w:t>我迹以为像乖法恢鼾咽?是卖鱼强</w:t>
            </w:r>
          </w:p>
        </w:tc>
      </w:tr>
      <w:tr>
        <w:tc>
          <w:tcPr>
            <w:tcW w:type="dxa" w:w="4320"/>
          </w:tcPr>
          <w:p>
            <w:r>
              <w:t>06:40:51 - 06:40:51</w:t>
            </w:r>
          </w:p>
        </w:tc>
        <w:tc>
          <w:tcPr>
            <w:tcW w:type="dxa" w:w="4320"/>
          </w:tcPr>
          <w:p>
            <w:r>
              <w:t>我还以为像秃法恢鼾0:是卖鱼强</w:t>
            </w:r>
          </w:p>
        </w:tc>
      </w:tr>
      <w:tr>
        <w:tc>
          <w:tcPr>
            <w:tcW w:type="dxa" w:w="4320"/>
          </w:tcPr>
          <w:p>
            <w:r>
              <w:t>06:40:51 - 06:40:52</w:t>
            </w:r>
          </w:p>
        </w:tc>
        <w:tc>
          <w:tcPr>
            <w:tcW w:type="dxa" w:w="4320"/>
          </w:tcPr>
          <w:p>
            <w:r>
              <w:t>我还以为你无法恢鼾芜呢?是卖鱼强</w:t>
            </w:r>
          </w:p>
        </w:tc>
      </w:tr>
      <w:tr>
        <w:tc>
          <w:tcPr>
            <w:tcW w:type="dxa" w:w="4320"/>
          </w:tcPr>
          <w:p>
            <w:r>
              <w:t>06:40:52 - 06:40:52</w:t>
            </w:r>
          </w:p>
        </w:tc>
        <w:tc>
          <w:tcPr>
            <w:tcW w:type="dxa" w:w="4320"/>
          </w:tcPr>
          <w:p>
            <w:r>
              <w:t>我还以为像乖法恢』咽是卖鱼强</w:t>
            </w:r>
          </w:p>
        </w:tc>
      </w:tr>
      <w:tr>
        <w:tc>
          <w:tcPr>
            <w:tcW w:type="dxa" w:w="4320"/>
          </w:tcPr>
          <w:p>
            <w:r>
              <w:t>06:40:52 - 06:40:53</w:t>
            </w:r>
          </w:p>
        </w:tc>
        <w:tc>
          <w:tcPr>
            <w:tcW w:type="dxa" w:w="4320"/>
          </w:tcPr>
          <w:p>
            <w:r>
              <w:t>你现在恢复能力己经可》帧复逡答严重酶饬势吗?卖鱼强</w:t>
            </w:r>
          </w:p>
        </w:tc>
      </w:tr>
      <w:tr>
        <w:tc>
          <w:tcPr>
            <w:tcW w:type="dxa" w:w="4320"/>
          </w:tcPr>
          <w:p>
            <w:r>
              <w:t>06:40:53 - 06:40:53</w:t>
            </w:r>
          </w:p>
        </w:tc>
        <w:tc>
          <w:tcPr>
            <w:tcW w:type="dxa" w:w="4320"/>
          </w:tcPr>
          <w:p>
            <w:r>
              <w:t>习你现在恢复能力已经可欧帧复逻严重酶伤势码?「〉是卖鱼强</w:t>
            </w:r>
          </w:p>
        </w:tc>
      </w:tr>
      <w:tr>
        <w:tc>
          <w:tcPr>
            <w:tcW w:type="dxa" w:w="4320"/>
          </w:tcPr>
          <w:p>
            <w:r>
              <w:t>06:40:53 - 06:40:54</w:t>
            </w:r>
          </w:p>
        </w:tc>
        <w:tc>
          <w:tcPr>
            <w:tcW w:type="dxa" w:w="4320"/>
          </w:tcPr>
          <w:p>
            <w:r>
              <w:t>你现在恢复能力已经可哑帧复逻严重酶伤势码?是卖鱼强</w:t>
            </w:r>
          </w:p>
        </w:tc>
      </w:tr>
      <w:tr>
        <w:tc>
          <w:tcPr>
            <w:tcW w:type="dxa" w:w="4320"/>
          </w:tcPr>
          <w:p>
            <w:r>
              <w:t>06:40:54 - 06:40:54</w:t>
            </w:r>
          </w:p>
        </w:tc>
        <w:tc>
          <w:tcPr>
            <w:tcW w:type="dxa" w:w="4320"/>
          </w:tcPr>
          <w:p>
            <w:r>
              <w:t>你现在恢复能力已经司呗帧复逡公?重胸饬势吗?`卖鱼强</w:t>
            </w:r>
          </w:p>
        </w:tc>
      </w:tr>
      <w:tr>
        <w:tc>
          <w:tcPr>
            <w:tcW w:type="dxa" w:w="4320"/>
          </w:tcPr>
          <w:p>
            <w:r>
              <w:t>06:40:54 - 06:40:55</w:t>
            </w:r>
          </w:p>
        </w:tc>
        <w:tc>
          <w:tcPr>
            <w:tcW w:type="dxa" w:w="4320"/>
          </w:tcPr>
          <w:p>
            <w:r>
              <w:t>你现在恢复能力已经 呗嗾复逡台严重的伤势码?`是卖鱼强</w:t>
            </w:r>
          </w:p>
        </w:tc>
      </w:tr>
      <w:tr>
        <w:tc>
          <w:tcPr>
            <w:tcW w:type="dxa" w:w="4320"/>
          </w:tcPr>
          <w:p>
            <w:r>
              <w:t>06:40:55 - 06:40:55</w:t>
            </w:r>
          </w:p>
        </w:tc>
        <w:tc>
          <w:tcPr>
            <w:tcW w:type="dxa" w:w="4320"/>
          </w:tcPr>
          <w:p>
            <w:r>
              <w:t>你现在恢复能力已经 呗帧复逻谷严重胸伤势码?星卖鱼强</w:t>
            </w:r>
          </w:p>
        </w:tc>
      </w:tr>
      <w:tr>
        <w:tc>
          <w:tcPr>
            <w:tcW w:type="dxa" w:w="4320"/>
          </w:tcPr>
          <w:p>
            <w:r>
              <w:t>06:40:55 - 06:40:56</w:t>
            </w:r>
          </w:p>
        </w:tc>
        <w:tc>
          <w:tcPr>
            <w:tcW w:type="dxa" w:w="4320"/>
          </w:tcPr>
          <w:p>
            <w:r>
              <w:t>你现在恢复能力已经 呗帧复逻公严重胸伤势码?8卖鱼强</w:t>
            </w:r>
          </w:p>
        </w:tc>
      </w:tr>
      <w:tr>
        <w:tc>
          <w:tcPr>
            <w:tcW w:type="dxa" w:w="4320"/>
          </w:tcPr>
          <w:p>
            <w:r>
              <w:t>06:40:56 - 06:40:56</w:t>
            </w:r>
          </w:p>
        </w:tc>
        <w:tc>
          <w:tcPr>
            <w:tcW w:type="dxa" w:w="4320"/>
          </w:tcPr>
          <w:p>
            <w:r>
              <w:t>你现在恢复能力"可以恢复邀严重的伤势吗?@不是卖鱼强</w:t>
            </w:r>
          </w:p>
        </w:tc>
      </w:tr>
      <w:tr>
        <w:tc>
          <w:tcPr>
            <w:tcW w:type="dxa" w:w="4320"/>
          </w:tcPr>
          <w:p>
            <w:r>
              <w:t>06:40:56 - 06:40:57</w:t>
            </w:r>
          </w:p>
        </w:tc>
        <w:tc>
          <w:tcPr>
            <w:tcW w:type="dxa" w:w="4320"/>
          </w:tcPr>
          <w:p>
            <w:r>
              <w:t>@个是卖鱼强</w:t>
            </w:r>
          </w:p>
        </w:tc>
      </w:tr>
      <w:tr>
        <w:tc>
          <w:tcPr>
            <w:tcW w:type="dxa" w:w="4320"/>
          </w:tcPr>
          <w:p>
            <w:r>
              <w:t>06:40:57 - 06:40:57</w:t>
            </w:r>
          </w:p>
        </w:tc>
        <w:tc>
          <w:tcPr>
            <w:tcW w:type="dxa" w:w="4320"/>
          </w:tcPr>
          <w:p>
            <w:r>
              <w:t>不是的,我的能力没`茆法恢复怼种级别的重创@个是买鱼殛</w:t>
            </w:r>
          </w:p>
        </w:tc>
      </w:tr>
      <w:tr>
        <w:tc>
          <w:tcPr>
            <w:tcW w:type="dxa" w:w="4320"/>
          </w:tcPr>
          <w:p>
            <w:r>
              <w:t>06:40:57 - 06:40:58</w:t>
            </w:r>
          </w:p>
        </w:tc>
        <w:tc>
          <w:tcPr>
            <w:tcW w:type="dxa" w:w="4320"/>
          </w:tcPr>
          <w:p>
            <w:r>
              <w:t>不是的,我的能力没有办法恢复逡种级别的重创@个足买鱼殛</w:t>
            </w:r>
          </w:p>
        </w:tc>
      </w:tr>
      <w:tr>
        <w:tc>
          <w:tcPr>
            <w:tcW w:type="dxa" w:w="4320"/>
          </w:tcPr>
          <w:p>
            <w:r>
              <w:t>06:40:58 - 06:40:58</w:t>
            </w:r>
          </w:p>
        </w:tc>
        <w:tc>
          <w:tcPr>
            <w:tcW w:type="dxa" w:w="4320"/>
          </w:tcPr>
          <w:p>
            <w:r>
              <w:t>不是的,我的能力没有办浅恢复这种级别的重创@个定买鱼殛</w:t>
            </w:r>
          </w:p>
        </w:tc>
      </w:tr>
      <w:tr>
        <w:tc>
          <w:tcPr>
            <w:tcW w:type="dxa" w:w="4320"/>
          </w:tcPr>
          <w:p>
            <w:r>
              <w:t>06:40:58 - 06:40:59</w:t>
            </w:r>
          </w:p>
        </w:tc>
        <w:tc>
          <w:tcPr>
            <w:tcW w:type="dxa" w:w="4320"/>
          </w:tcPr>
          <w:p>
            <w:r>
              <w:t>不是的』我的能力没有茆』恢复这釉级别的重创|1定头旦'蚀</w:t>
            </w:r>
          </w:p>
        </w:tc>
      </w:tr>
      <w:tr>
        <w:tc>
          <w:tcPr>
            <w:tcW w:type="dxa" w:w="4320"/>
          </w:tcPr>
          <w:p>
            <w:r>
              <w:t>06:40:59 - 06:40:59</w:t>
            </w:r>
          </w:p>
        </w:tc>
        <w:tc>
          <w:tcPr>
            <w:tcW w:type="dxa" w:w="4320"/>
          </w:tcPr>
          <w:p>
            <w:r>
              <w:t>不是的。我的能力没有峁漶恢复这釉缎别的重创忑兴旦3</w:t>
            </w:r>
          </w:p>
        </w:tc>
      </w:tr>
      <w:tr>
        <w:tc>
          <w:tcPr>
            <w:tcW w:type="dxa" w:w="4320"/>
          </w:tcPr>
          <w:p>
            <w:r>
              <w:t>06:40:59 - 06:41:00</w:t>
            </w:r>
          </w:p>
        </w:tc>
        <w:tc>
          <w:tcPr>
            <w:tcW w:type="dxa" w:w="4320"/>
          </w:tcPr>
          <w:p>
            <w:r>
              <w:t>不是的,我的能力没有乖』饭复这种缀剔的重创疋兴虫3</w:t>
            </w:r>
          </w:p>
        </w:tc>
      </w:tr>
      <w:tr>
        <w:tc>
          <w:tcPr>
            <w:tcW w:type="dxa" w:w="4320"/>
          </w:tcPr>
          <w:p>
            <w:r>
              <w:t>06:41:00 - 06:41:00</w:t>
            </w:r>
          </w:p>
        </w:tc>
        <w:tc>
          <w:tcPr>
            <w:tcW w:type="dxa" w:w="4320"/>
          </w:tcPr>
          <w:p>
            <w:r>
              <w:t>乔是的,我的能力没有办漶懒复这种级剔的重创~旦]4</w:t>
            </w:r>
          </w:p>
        </w:tc>
      </w:tr>
      <w:tr>
        <w:tc>
          <w:tcPr>
            <w:tcW w:type="dxa" w:w="4320"/>
          </w:tcPr>
          <w:p>
            <w:r>
              <w:t>06:41:00 - 06:41:01</w:t>
            </w:r>
          </w:p>
        </w:tc>
        <w:tc>
          <w:tcPr>
            <w:tcW w:type="dxa" w:w="4320"/>
          </w:tcPr>
          <w:p>
            <w:r>
              <w:t>冢是的:我的能力没肴办毖啖复这种级剔的重创</w:t>
            </w:r>
          </w:p>
        </w:tc>
      </w:tr>
      <w:tr>
        <w:tc>
          <w:tcPr>
            <w:tcW w:type="dxa" w:w="4320"/>
          </w:tcPr>
          <w:p>
            <w:r>
              <w:t>06:41:01 - 06:41:01</w:t>
            </w:r>
          </w:p>
        </w:tc>
        <w:tc>
          <w:tcPr>
            <w:tcW w:type="dxa" w:w="4320"/>
          </w:tcPr>
          <w:p>
            <w:r>
              <w:t>是张宸先生又救!鸾</w:t>
            </w:r>
          </w:p>
        </w:tc>
      </w:tr>
      <w:tr>
        <w:tc>
          <w:tcPr>
            <w:tcW w:type="dxa" w:w="4320"/>
          </w:tcPr>
          <w:p>
            <w:r>
              <w:t>06:41:01 - 06:41:02</w:t>
            </w:r>
          </w:p>
        </w:tc>
        <w:tc>
          <w:tcPr>
            <w:tcW w:type="dxa" w:w="4320"/>
          </w:tcPr>
          <w:p>
            <w:r>
              <w:t>是张宸先生又粉宁歌次</w:t>
            </w:r>
          </w:p>
        </w:tc>
      </w:tr>
      <w:tr>
        <w:tc>
          <w:tcPr>
            <w:tcW w:type="dxa" w:w="4320"/>
          </w:tcPr>
          <w:p>
            <w:r>
              <w:t>06:41:02 - 06:41:02</w:t>
            </w:r>
          </w:p>
        </w:tc>
        <w:tc>
          <w:tcPr>
            <w:tcW w:type="dxa" w:w="4320"/>
          </w:tcPr>
          <w:p>
            <w:r>
              <w:t>是张宸先笙叉救.次</w:t>
            </w:r>
          </w:p>
        </w:tc>
      </w:tr>
      <w:tr>
        <w:tc>
          <w:tcPr>
            <w:tcW w:type="dxa" w:w="4320"/>
          </w:tcPr>
          <w:p>
            <w:r>
              <w:t>06:41:02 - 06:41:03</w:t>
            </w:r>
          </w:p>
        </w:tc>
        <w:tc>
          <w:tcPr>
            <w:tcW w:type="dxa" w:w="4320"/>
          </w:tcPr>
          <w:p>
            <w:r>
              <w:t>是张宸先笙叉救.次</w:t>
            </w:r>
          </w:p>
        </w:tc>
      </w:tr>
      <w:tr>
        <w:tc>
          <w:tcPr>
            <w:tcW w:type="dxa" w:w="4320"/>
          </w:tcPr>
          <w:p>
            <w:r>
              <w:t>06:41:03 - 06:41:03</w:t>
            </w:r>
          </w:p>
        </w:tc>
        <w:tc>
          <w:tcPr>
            <w:tcW w:type="dxa" w:w="4320"/>
          </w:tcPr>
          <w:p>
            <w:r>
              <w:t>是张宸先笙叉救.次</w:t>
            </w:r>
          </w:p>
        </w:tc>
      </w:tr>
      <w:tr>
        <w:tc>
          <w:tcPr>
            <w:tcW w:type="dxa" w:w="4320"/>
          </w:tcPr>
          <w:p>
            <w:r>
              <w:t>06:41:04 - 06:41:05</w:t>
            </w:r>
          </w:p>
        </w:tc>
        <w:tc>
          <w:tcPr>
            <w:tcW w:type="dxa" w:w="4320"/>
          </w:tcPr>
          <w:p>
            <w:r>
              <w:t>你的战斗力量不错,刚刚那威力</w:t>
            </w:r>
          </w:p>
        </w:tc>
      </w:tr>
      <w:tr>
        <w:tc>
          <w:tcPr>
            <w:tcW w:type="dxa" w:w="4320"/>
          </w:tcPr>
          <w:p>
            <w:r>
              <w:t>06:41:05 - 06:41:05</w:t>
            </w:r>
          </w:p>
        </w:tc>
        <w:tc>
          <w:tcPr>
            <w:tcW w:type="dxa" w:w="4320"/>
          </w:tcPr>
          <w:p>
            <w:r>
              <w:t>你的战斗为量不错,刚刚那威力忝》</w:t>
            </w:r>
          </w:p>
        </w:tc>
      </w:tr>
      <w:tr>
        <w:tc>
          <w:tcPr>
            <w:tcW w:type="dxa" w:w="4320"/>
          </w:tcPr>
          <w:p>
            <w:r>
              <w:t>06:41:05 - 06:41:06</w:t>
            </w:r>
          </w:p>
        </w:tc>
        <w:tc>
          <w:tcPr>
            <w:tcW w:type="dxa" w:w="4320"/>
          </w:tcPr>
          <w:p>
            <w:r>
              <w:t>你的战斗力量不镨;刚刚黠-剑威办丞</w:t>
            </w:r>
          </w:p>
        </w:tc>
      </w:tr>
      <w:tr>
        <w:tc>
          <w:tcPr>
            <w:tcW w:type="dxa" w:w="4320"/>
          </w:tcPr>
          <w:p>
            <w:r>
              <w:t>06:41:06 - 06:41:06</w:t>
            </w:r>
          </w:p>
        </w:tc>
        <w:tc>
          <w:tcPr>
            <w:tcW w:type="dxa" w:w="4320"/>
          </w:tcPr>
          <w:p>
            <w:r>
              <w:t>你的战斗力量不镨,刚即那亏剑威力'小</w:t>
            </w:r>
          </w:p>
        </w:tc>
      </w:tr>
      <w:tr>
        <w:tc>
          <w:tcPr>
            <w:tcW w:type="dxa" w:w="4320"/>
          </w:tcPr>
          <w:p>
            <w:r>
              <w:t>06:41:06 - 06:41:07</w:t>
            </w:r>
          </w:p>
        </w:tc>
        <w:tc>
          <w:tcPr>
            <w:tcW w:type="dxa" w:w="4320"/>
          </w:tcPr>
          <w:p>
            <w:r>
              <w:t>你的战斗力量不镨;刚劂那亍剑威 -小</w:t>
            </w:r>
          </w:p>
        </w:tc>
      </w:tr>
      <w:tr>
        <w:tc>
          <w:tcPr>
            <w:tcW w:type="dxa" w:w="4320"/>
          </w:tcPr>
          <w:p>
            <w:r>
              <w:t>06:41:07 - 06:41:07</w:t>
            </w:r>
          </w:p>
        </w:tc>
        <w:tc>
          <w:tcPr>
            <w:tcW w:type="dxa" w:w="4320"/>
          </w:tcPr>
          <w:p>
            <w:r>
              <w:t>只是可惜被那介诡鼻给逃走</w:t>
            </w:r>
          </w:p>
        </w:tc>
      </w:tr>
      <w:tr>
        <w:tc>
          <w:tcPr>
            <w:tcW w:type="dxa" w:w="4320"/>
          </w:tcPr>
          <w:p>
            <w:r>
              <w:t>06:41:07 - 06:41:08</w:t>
            </w:r>
          </w:p>
        </w:tc>
        <w:tc>
          <w:tcPr>
            <w:tcW w:type="dxa" w:w="4320"/>
          </w:tcPr>
          <w:p>
            <w:r>
              <w:t>是可懵被那介诡鼎给逃走园</w:t>
            </w:r>
          </w:p>
        </w:tc>
      </w:tr>
      <w:tr>
        <w:tc>
          <w:tcPr>
            <w:tcW w:type="dxa" w:w="4320"/>
          </w:tcPr>
          <w:p>
            <w:r>
              <w:t>06:41:08 - 06:41:08</w:t>
            </w:r>
          </w:p>
        </w:tc>
        <w:tc>
          <w:tcPr>
            <w:tcW w:type="dxa" w:w="4320"/>
          </w:tcPr>
          <w:p>
            <w:r>
              <w:t>只是可懵被那介跪鼎给逃走宁</w:t>
            </w:r>
          </w:p>
        </w:tc>
      </w:tr>
      <w:tr>
        <w:tc>
          <w:tcPr>
            <w:tcW w:type="dxa" w:w="4320"/>
          </w:tcPr>
          <w:p>
            <w:r>
              <w:t>06:41:08 - 06:41:09</w:t>
            </w:r>
          </w:p>
        </w:tc>
        <w:tc>
          <w:tcPr>
            <w:tcW w:type="dxa" w:w="4320"/>
          </w:tcPr>
          <w:p>
            <w:r>
              <w:t xml:space="preserve">只是可懵被那介诡鼻给逃起 </w:t>
            </w:r>
          </w:p>
        </w:tc>
      </w:tr>
      <w:tr>
        <w:tc>
          <w:tcPr>
            <w:tcW w:type="dxa" w:w="4320"/>
          </w:tcPr>
          <w:p>
            <w:r>
              <w:t>06:41:09 - 06:41:09</w:t>
            </w:r>
          </w:p>
        </w:tc>
        <w:tc>
          <w:tcPr>
            <w:tcW w:type="dxa" w:w="4320"/>
          </w:tcPr>
          <w:p>
            <w:r>
              <w:t>这次打跑了它,.恐怕那介跪鼎短时间思不会再出现了</w:t>
            </w:r>
          </w:p>
        </w:tc>
      </w:tr>
      <w:tr>
        <w:tc>
          <w:tcPr>
            <w:tcW w:type="dxa" w:w="4320"/>
          </w:tcPr>
          <w:p>
            <w:r>
              <w:t>06:41:09 - 06:41:10</w:t>
            </w:r>
          </w:p>
        </w:tc>
        <w:tc>
          <w:tcPr>
            <w:tcW w:type="dxa" w:w="4320"/>
          </w:tcPr>
          <w:p>
            <w:r>
              <w:t>这次打跑了它;恐怕那个诡晃短时闻是不会再出现了</w:t>
            </w:r>
          </w:p>
        </w:tc>
      </w:tr>
      <w:tr>
        <w:tc>
          <w:tcPr>
            <w:tcW w:type="dxa" w:w="4320"/>
          </w:tcPr>
          <w:p>
            <w:r>
              <w:t>06:41:10 - 06:41:10</w:t>
            </w:r>
          </w:p>
        </w:tc>
        <w:tc>
          <w:tcPr>
            <w:tcW w:type="dxa" w:w="4320"/>
          </w:tcPr>
          <w:p>
            <w:r>
              <w:t>这次打跑了它,恐怕那介诡鼎短时闻是不会再出现了</w:t>
            </w:r>
          </w:p>
        </w:tc>
      </w:tr>
      <w:tr>
        <w:tc>
          <w:tcPr>
            <w:tcW w:type="dxa" w:w="4320"/>
          </w:tcPr>
          <w:p>
            <w:r>
              <w:t>06:41:10 - 06:41:11</w:t>
            </w:r>
          </w:p>
        </w:tc>
        <w:tc>
          <w:tcPr>
            <w:tcW w:type="dxa" w:w="4320"/>
          </w:tcPr>
          <w:p>
            <w:r>
              <w:t>这次打跑了它,恐怕那介诡异短时阊是不会再出现了</w:t>
            </w:r>
          </w:p>
        </w:tc>
      </w:tr>
      <w:tr>
        <w:tc>
          <w:tcPr>
            <w:tcW w:type="dxa" w:w="4320"/>
          </w:tcPr>
          <w:p>
            <w:r>
              <w:t>06:41:11 - 06:41:11</w:t>
            </w:r>
          </w:p>
        </w:tc>
        <w:tc>
          <w:tcPr>
            <w:tcW w:type="dxa" w:w="4320"/>
          </w:tcPr>
          <w:p>
            <w:r>
              <w:t>这次打跑了.它,恐恂那个诡异短时间是不会再出现了</w:t>
            </w:r>
          </w:p>
        </w:tc>
      </w:tr>
      <w:tr>
        <w:tc>
          <w:tcPr>
            <w:tcW w:type="dxa" w:w="4320"/>
          </w:tcPr>
          <w:p>
            <w:r>
              <w:t>06:41:11 - 06:41:12</w:t>
            </w:r>
          </w:p>
        </w:tc>
        <w:tc>
          <w:tcPr>
            <w:tcW w:type="dxa" w:w="4320"/>
          </w:tcPr>
          <w:p>
            <w:r>
              <w:t>这次打跑了它;恐&gt;介诡异短眄恂是不会再出现了</w:t>
            </w:r>
          </w:p>
        </w:tc>
      </w:tr>
      <w:tr>
        <w:tc>
          <w:tcPr>
            <w:tcW w:type="dxa" w:w="4320"/>
          </w:tcPr>
          <w:p>
            <w:r>
              <w:t>06:41:12 - 06:41:13</w:t>
            </w:r>
          </w:p>
        </w:tc>
        <w:tc>
          <w:tcPr>
            <w:tcW w:type="dxa" w:w="4320"/>
          </w:tcPr>
          <w:p>
            <w:r>
              <w:t>这次打跑了它,恐〈那介诡异短呵回是不会再出现了</w:t>
            </w:r>
          </w:p>
        </w:tc>
      </w:tr>
      <w:tr>
        <w:tc>
          <w:tcPr>
            <w:tcW w:type="dxa" w:w="4320"/>
          </w:tcPr>
          <w:p>
            <w:r>
              <w:t>06:41:14 - 06:41:14</w:t>
            </w:r>
          </w:p>
        </w:tc>
        <w:tc>
          <w:tcPr>
            <w:tcW w:type="dxa" w:w="4320"/>
          </w:tcPr>
          <w:p>
            <w:r>
              <w:t>张宸胸孺 菁灵雪溲.反驳</w:t>
            </w:r>
          </w:p>
        </w:tc>
      </w:tr>
      <w:tr>
        <w:tc>
          <w:tcPr>
            <w:tcW w:type="dxa" w:w="4320"/>
          </w:tcPr>
          <w:p>
            <w:r>
              <w:t>06:41:14 - 06:41:15</w:t>
            </w:r>
          </w:p>
        </w:tc>
        <w:tc>
          <w:tcPr>
            <w:tcW w:type="dxa" w:w="4320"/>
          </w:tcPr>
          <w:p>
            <w:r>
              <w:t>张宸的谲青灵雪没有反驳</w:t>
            </w:r>
          </w:p>
        </w:tc>
      </w:tr>
      <w:tr>
        <w:tc>
          <w:tcPr>
            <w:tcW w:type="dxa" w:w="4320"/>
          </w:tcPr>
          <w:p>
            <w:r>
              <w:t>06:41:15 - 06:41:15</w:t>
            </w:r>
          </w:p>
        </w:tc>
        <w:tc>
          <w:tcPr>
            <w:tcW w:type="dxa" w:w="4320"/>
          </w:tcPr>
          <w:p>
            <w:r>
              <w:t>张宸的谲;青灵霄没有反驳</w:t>
            </w:r>
          </w:p>
        </w:tc>
      </w:tr>
      <w:tr>
        <w:tc>
          <w:tcPr>
            <w:tcW w:type="dxa" w:w="4320"/>
          </w:tcPr>
          <w:p>
            <w:r>
              <w:t>06:41:15 - 06:41:16</w:t>
            </w:r>
          </w:p>
        </w:tc>
        <w:tc>
          <w:tcPr>
            <w:tcW w:type="dxa" w:w="4320"/>
          </w:tcPr>
          <w:p>
            <w:r>
              <w:t>张宸的诱,青灵臂没有反驳</w:t>
            </w:r>
          </w:p>
        </w:tc>
      </w:tr>
      <w:tr>
        <w:tc>
          <w:tcPr>
            <w:tcW w:type="dxa" w:w="4320"/>
          </w:tcPr>
          <w:p>
            <w:r>
              <w:t>06:41:16 - 06:41:16</w:t>
            </w:r>
          </w:p>
        </w:tc>
        <w:tc>
          <w:tcPr>
            <w:tcW w:type="dxa" w:w="4320"/>
          </w:tcPr>
          <w:p>
            <w:r>
              <w:t>张宸韵话;青熨蕈没有反驳</w:t>
            </w:r>
          </w:p>
        </w:tc>
      </w:tr>
      <w:tr>
        <w:tc>
          <w:tcPr>
            <w:tcW w:type="dxa" w:w="4320"/>
          </w:tcPr>
          <w:p>
            <w:r>
              <w:t>06:41:16 - 06:41:17</w:t>
            </w:r>
          </w:p>
        </w:tc>
        <w:tc>
          <w:tcPr>
            <w:tcW w:type="dxa" w:w="4320"/>
          </w:tcPr>
          <w:p>
            <w:r>
              <w:t>刚刚那剑膏炅霄确实是森着剑劈死那诡异去的</w:t>
            </w:r>
          </w:p>
        </w:tc>
      </w:tr>
      <w:tr>
        <w:tc>
          <w:tcPr>
            <w:tcW w:type="dxa" w:w="4320"/>
          </w:tcPr>
          <w:p>
            <w:r>
              <w:t>06:41:17 - 06:41:17</w:t>
            </w:r>
          </w:p>
        </w:tc>
        <w:tc>
          <w:tcPr>
            <w:tcW w:type="dxa" w:w="4320"/>
          </w:tcPr>
          <w:p>
            <w:r>
              <w:t>刚刚那`菁炅霄确实匙奔着剑劈死那诡异去岣</w:t>
            </w:r>
          </w:p>
        </w:tc>
      </w:tr>
      <w:tr>
        <w:tc>
          <w:tcPr>
            <w:tcW w:type="dxa" w:w="4320"/>
          </w:tcPr>
          <w:p>
            <w:r>
              <w:t>06:41:17 - 06:41:18</w:t>
            </w:r>
          </w:p>
        </w:tc>
        <w:tc>
          <w:tcPr>
            <w:tcW w:type="dxa" w:w="4320"/>
          </w:tcPr>
          <w:p>
            <w:r>
              <w:t>刚刚那:膏雪确实蹇奔着剑劈死那诡异去胸</w:t>
            </w:r>
          </w:p>
        </w:tc>
      </w:tr>
      <w:tr>
        <w:tc>
          <w:tcPr>
            <w:tcW w:type="dxa" w:w="4320"/>
          </w:tcPr>
          <w:p>
            <w:r>
              <w:t>06:41:18 - 06:41:18</w:t>
            </w:r>
          </w:p>
        </w:tc>
        <w:tc>
          <w:tcPr>
            <w:tcW w:type="dxa" w:w="4320"/>
          </w:tcPr>
          <w:p>
            <w:r>
              <w:t>刚刚那一剑胄灵雪确实是奔着一剑劈死那诡异考幽</w:t>
            </w:r>
          </w:p>
        </w:tc>
      </w:tr>
      <w:tr>
        <w:tc>
          <w:tcPr>
            <w:tcW w:type="dxa" w:w="4320"/>
          </w:tcPr>
          <w:p>
            <w:r>
              <w:t>06:41:18 - 06:41:19</w:t>
            </w:r>
          </w:p>
        </w:tc>
        <w:tc>
          <w:tcPr>
            <w:tcW w:type="dxa" w:w="4320"/>
          </w:tcPr>
          <w:p>
            <w:r>
              <w:t>刚刚那-膏灵雪确实是奔着一剑劈死那诡异害鲢</w:t>
            </w:r>
          </w:p>
        </w:tc>
      </w:tr>
      <w:tr>
        <w:tc>
          <w:tcPr>
            <w:tcW w:type="dxa" w:w="4320"/>
          </w:tcPr>
          <w:p>
            <w:r>
              <w:t>06:41:19 - 06:41:19</w:t>
            </w:r>
          </w:p>
        </w:tc>
        <w:tc>
          <w:tcPr>
            <w:tcW w:type="dxa" w:w="4320"/>
          </w:tcPr>
          <w:p>
            <w:r>
              <w:t>刚刚那-1灵雪确实是奔着-剑劈死那诡异墨幽</w:t>
            </w:r>
          </w:p>
        </w:tc>
      </w:tr>
      <w:tr>
        <w:tc>
          <w:tcPr>
            <w:tcW w:type="dxa" w:w="4320"/>
          </w:tcPr>
          <w:p>
            <w:r>
              <w:t>06:41:19 - 06:41:20</w:t>
            </w:r>
          </w:p>
        </w:tc>
        <w:tc>
          <w:tcPr>
            <w:tcW w:type="dxa" w:w="4320"/>
          </w:tcPr>
          <w:p>
            <w:r>
              <w:t>刚网那青灵霄确实是奔着剑劈死那诡鼎参煦</w:t>
            </w:r>
          </w:p>
        </w:tc>
      </w:tr>
      <w:tr>
        <w:tc>
          <w:tcPr>
            <w:tcW w:type="dxa" w:w="4320"/>
          </w:tcPr>
          <w:p>
            <w:r>
              <w:t>06:41:20 - 06:41:20</w:t>
            </w:r>
          </w:p>
        </w:tc>
        <w:tc>
          <w:tcPr>
            <w:tcW w:type="dxa" w:w="4320"/>
          </w:tcPr>
          <w:p>
            <w:r>
              <w:t>网邸哪亓剑青灵罾确实是奔着一剑劈死那诡聂蚩」</w:t>
            </w:r>
          </w:p>
        </w:tc>
      </w:tr>
      <w:tr>
        <w:tc>
          <w:tcPr>
            <w:tcW w:type="dxa" w:w="4320"/>
          </w:tcPr>
          <w:p>
            <w:r>
              <w:t>06:41:20 - 06:41:21</w:t>
            </w:r>
          </w:p>
        </w:tc>
        <w:tc>
          <w:tcPr>
            <w:tcW w:type="dxa" w:w="4320"/>
          </w:tcPr>
          <w:p>
            <w:r>
              <w:t>网网那剑青确实是奔着一剑劈死那跪鼎患豳</w:t>
            </w:r>
          </w:p>
        </w:tc>
      </w:tr>
      <w:tr>
        <w:tc>
          <w:tcPr>
            <w:tcW w:type="dxa" w:w="4320"/>
          </w:tcPr>
          <w:p>
            <w:r>
              <w:t>06:41:21 - 06:41:21</w:t>
            </w:r>
          </w:p>
        </w:tc>
        <w:tc>
          <w:tcPr>
            <w:tcW w:type="dxa" w:w="4320"/>
          </w:tcPr>
          <w:p>
            <w:r>
              <w:t>那伴灌注了青灵雪全部的力量</w:t>
            </w:r>
          </w:p>
        </w:tc>
      </w:tr>
      <w:tr>
        <w:tc>
          <w:tcPr>
            <w:tcW w:type="dxa" w:w="4320"/>
          </w:tcPr>
          <w:p>
            <w:r>
              <w:t>06:41:21 - 06:41:22</w:t>
            </w:r>
          </w:p>
        </w:tc>
        <w:tc>
          <w:tcPr>
            <w:tcW w:type="dxa" w:w="4320"/>
          </w:tcPr>
          <w:p>
            <w:r>
              <w:t>那件灌注了青灵雪全部的力量</w:t>
            </w:r>
          </w:p>
        </w:tc>
      </w:tr>
      <w:tr>
        <w:tc>
          <w:tcPr>
            <w:tcW w:type="dxa" w:w="4320"/>
          </w:tcPr>
          <w:p>
            <w:r>
              <w:t>06:41:22 - 06:41:22</w:t>
            </w:r>
          </w:p>
        </w:tc>
        <w:tc>
          <w:tcPr>
            <w:tcW w:type="dxa" w:w="4320"/>
          </w:tcPr>
          <w:p>
            <w:r>
              <w:t>1件灌注了青灵雪全部的#量</w:t>
            </w:r>
          </w:p>
        </w:tc>
      </w:tr>
      <w:tr>
        <w:tc>
          <w:tcPr>
            <w:tcW w:type="dxa" w:w="4320"/>
          </w:tcPr>
          <w:p>
            <w:r>
              <w:t>06:41:22 - 06:41:23</w:t>
            </w:r>
          </w:p>
        </w:tc>
        <w:tc>
          <w:tcPr>
            <w:tcW w:type="dxa" w:w="4320"/>
          </w:tcPr>
          <w:p>
            <w:r>
              <w:t>件灌注了青灵雪全部的 量</w:t>
            </w:r>
          </w:p>
        </w:tc>
      </w:tr>
      <w:tr>
        <w:tc>
          <w:tcPr>
            <w:tcW w:type="dxa" w:w="4320"/>
          </w:tcPr>
          <w:p>
            <w:r>
              <w:t>06:41:23 - 06:41:23</w:t>
            </w:r>
          </w:p>
        </w:tc>
        <w:tc>
          <w:tcPr>
            <w:tcW w:type="dxa" w:w="4320"/>
          </w:tcPr>
          <w:p>
            <w:r>
              <w:t>件灌注了青灵雪全部晌岌量</w:t>
            </w:r>
          </w:p>
        </w:tc>
      </w:tr>
      <w:tr>
        <w:tc>
          <w:tcPr>
            <w:tcW w:type="dxa" w:w="4320"/>
          </w:tcPr>
          <w:p>
            <w:r>
              <w:t>06:41:23 - 06:41:24</w:t>
            </w:r>
          </w:p>
        </w:tc>
        <w:tc>
          <w:tcPr>
            <w:tcW w:type="dxa" w:w="4320"/>
          </w:tcPr>
          <w:p>
            <w:r>
              <w:t>是可惜还是给那个诡异邈患守</w:t>
            </w:r>
          </w:p>
        </w:tc>
      </w:tr>
      <w:tr>
        <w:tc>
          <w:tcPr>
            <w:tcW w:type="dxa" w:w="4320"/>
          </w:tcPr>
          <w:p>
            <w:r>
              <w:t>06:41:24 - 06:41:24</w:t>
            </w:r>
          </w:p>
        </w:tc>
        <w:tc>
          <w:tcPr>
            <w:tcW w:type="dxa" w:w="4320"/>
          </w:tcPr>
          <w:p>
            <w:r>
              <w:t>只是可惜还是给那个诡异邈_昂</w:t>
            </w:r>
          </w:p>
        </w:tc>
      </w:tr>
      <w:tr>
        <w:tc>
          <w:tcPr>
            <w:tcW w:type="dxa" w:w="4320"/>
          </w:tcPr>
          <w:p>
            <w:r>
              <w:t>06:41:24 - 06:41:25</w:t>
            </w:r>
          </w:p>
        </w:tc>
        <w:tc>
          <w:tcPr>
            <w:tcW w:type="dxa" w:w="4320"/>
          </w:tcPr>
          <w:p>
            <w:r>
              <w:t>只是可惜还是给那个诡鼎邈寇劓</w:t>
            </w:r>
          </w:p>
        </w:tc>
      </w:tr>
      <w:tr>
        <w:tc>
          <w:tcPr>
            <w:tcW w:type="dxa" w:w="4320"/>
          </w:tcPr>
          <w:p>
            <w:r>
              <w:t>06:41:25 - 06:41:25</w:t>
            </w:r>
          </w:p>
        </w:tc>
        <w:tc>
          <w:tcPr>
            <w:tcW w:type="dxa" w:w="4320"/>
          </w:tcPr>
          <w:p>
            <w:r>
              <w:t>只是可惜还是给那个诡鼎邈魈守</w:t>
            </w:r>
          </w:p>
        </w:tc>
      </w:tr>
      <w:tr>
        <w:tc>
          <w:tcPr>
            <w:tcW w:type="dxa" w:w="4320"/>
          </w:tcPr>
          <w:p>
            <w:r>
              <w:t>06:41:25 - 06:41:26</w:t>
            </w:r>
          </w:p>
        </w:tc>
        <w:tc>
          <w:tcPr>
            <w:tcW w:type="dxa" w:w="4320"/>
          </w:tcPr>
          <w:p>
            <w:r>
              <w:t>只是可惜还是给那个跪鼎迦阗</w:t>
            </w:r>
          </w:p>
        </w:tc>
      </w:tr>
      <w:tr>
        <w:tc>
          <w:tcPr>
            <w:tcW w:type="dxa" w:w="4320"/>
          </w:tcPr>
          <w:p>
            <w:r>
              <w:t>06:41:26 - 06:41:26</w:t>
            </w:r>
          </w:p>
        </w:tc>
        <w:tc>
          <w:tcPr>
            <w:tcW w:type="dxa" w:w="4320"/>
          </w:tcPr>
          <w:p>
            <w:r>
              <w:t>只是可惜还是给那介谴7邈寇?</w:t>
            </w:r>
          </w:p>
        </w:tc>
      </w:tr>
      <w:tr>
        <w:tc>
          <w:tcPr>
            <w:tcW w:type="dxa" w:w="4320"/>
          </w:tcPr>
          <w:p>
            <w:r>
              <w:t>06:41:27 - 06:41:27</w:t>
            </w:r>
          </w:p>
        </w:tc>
        <w:tc>
          <w:tcPr>
            <w:tcW w:type="dxa" w:w="4320"/>
          </w:tcPr>
          <w:p>
            <w:r>
              <w:t>那接下来公郝</w:t>
            </w:r>
          </w:p>
        </w:tc>
      </w:tr>
      <w:tr>
        <w:tc>
          <w:tcPr>
            <w:tcW w:type="dxa" w:w="4320"/>
          </w:tcPr>
          <w:p>
            <w:r>
              <w:t>06:41:27 - 06:41:28</w:t>
            </w:r>
          </w:p>
        </w:tc>
        <w:tc>
          <w:tcPr>
            <w:tcW w:type="dxa" w:w="4320"/>
          </w:tcPr>
          <w:p>
            <w:r>
              <w:t>那接下隶愆叁/刨</w:t>
            </w:r>
          </w:p>
        </w:tc>
      </w:tr>
      <w:tr>
        <w:tc>
          <w:tcPr>
            <w:tcW w:type="dxa" w:w="4320"/>
          </w:tcPr>
          <w:p>
            <w:r>
              <w:t>06:41:28 - 06:41:28</w:t>
            </w:r>
          </w:p>
        </w:tc>
        <w:tc>
          <w:tcPr>
            <w:tcW w:type="dxa" w:w="4320"/>
          </w:tcPr>
          <w:p>
            <w:r>
              <w:t>那接下寨愆公粥2</w:t>
            </w:r>
          </w:p>
        </w:tc>
      </w:tr>
      <w:tr>
        <w:tc>
          <w:tcPr>
            <w:tcW w:type="dxa" w:w="4320"/>
          </w:tcPr>
          <w:p>
            <w:r>
              <w:t>06:41:28 - 06:41:29</w:t>
            </w:r>
          </w:p>
        </w:tc>
        <w:tc>
          <w:tcPr>
            <w:tcW w:type="dxa" w:w="4320"/>
          </w:tcPr>
          <w:p>
            <w:r>
              <w:t>这不可能窳愍橼离鄹爬</w:t>
            </w:r>
          </w:p>
        </w:tc>
      </w:tr>
      <w:tr>
        <w:tc>
          <w:tcPr>
            <w:tcW w:type="dxa" w:w="4320"/>
          </w:tcPr>
          <w:p>
            <w:r>
              <w:t>06:41:29 - 06:41:29</w:t>
            </w:r>
          </w:p>
        </w:tc>
        <w:tc>
          <w:tcPr>
            <w:tcW w:type="dxa" w:w="4320"/>
          </w:tcPr>
          <w:p>
            <w:r>
              <w:t>这不可能懿&lt;耀9寐吧</w:t>
            </w:r>
          </w:p>
        </w:tc>
      </w:tr>
      <w:tr>
        <w:tc>
          <w:tcPr>
            <w:tcW w:type="dxa" w:w="4320"/>
          </w:tcPr>
          <w:p>
            <w:r>
              <w:t>06:41:29 - 06:41:30</w:t>
            </w:r>
          </w:p>
        </w:tc>
        <w:tc>
          <w:tcPr>
            <w:tcW w:type="dxa" w:w="4320"/>
          </w:tcPr>
          <w:p>
            <w:r>
              <w:t>这不可。懿沧样9,爬</w:t>
            </w:r>
          </w:p>
        </w:tc>
      </w:tr>
      <w:tr>
        <w:tc>
          <w:tcPr>
            <w:tcW w:type="dxa" w:w="4320"/>
          </w:tcPr>
          <w:p>
            <w:r>
              <w:t>06:41:30 - 06:41:30</w:t>
            </w:r>
          </w:p>
        </w:tc>
        <w:tc>
          <w:tcPr>
            <w:tcW w:type="dxa" w:w="4320"/>
          </w:tcPr>
          <w:p>
            <w:r>
              <w:t>这不可懿&lt;梯离冠吧</w:t>
            </w:r>
          </w:p>
        </w:tc>
      </w:tr>
      <w:tr>
        <w:tc>
          <w:tcPr>
            <w:tcW w:type="dxa" w:w="4320"/>
          </w:tcPr>
          <w:p>
            <w:r>
              <w:t>06:41:30 - 06:41:31</w:t>
            </w:r>
          </w:p>
        </w:tc>
        <w:tc>
          <w:tcPr>
            <w:tcW w:type="dxa" w:w="4320"/>
          </w:tcPr>
          <w:p>
            <w:r>
              <w:t>事俾逯溲裔鼷渎嘱</w:t>
            </w:r>
          </w:p>
        </w:tc>
      </w:tr>
      <w:tr>
        <w:tc>
          <w:tcPr>
            <w:tcW w:type="dxa" w:w="4320"/>
          </w:tcPr>
          <w:p>
            <w:r>
              <w:t>06:41:31 - 06:41:32</w:t>
            </w:r>
          </w:p>
        </w:tc>
        <w:tc>
          <w:tcPr>
            <w:tcW w:type="dxa" w:w="4320"/>
          </w:tcPr>
          <w:p>
            <w:r>
              <w:t>事俾逯溲裔1渎呢</w:t>
            </w:r>
          </w:p>
        </w:tc>
      </w:tr>
      <w:tr>
        <w:tc>
          <w:tcPr>
            <w:tcW w:type="dxa" w:w="4320"/>
          </w:tcPr>
          <w:p>
            <w:r>
              <w:t>06:41:32 - 06:41:32</w:t>
            </w:r>
          </w:p>
        </w:tc>
        <w:tc>
          <w:tcPr>
            <w:tcW w:type="dxa" w:w="4320"/>
          </w:tcPr>
          <w:p>
            <w:r>
              <w:t>事俾逯溲裔1渎嘱</w:t>
            </w:r>
          </w:p>
        </w:tc>
      </w:tr>
      <w:tr>
        <w:tc>
          <w:tcPr>
            <w:tcW w:type="dxa" w:w="4320"/>
          </w:tcPr>
          <w:p>
            <w:r>
              <w:t>06:41:32 - 06:41:33</w:t>
            </w:r>
          </w:p>
        </w:tc>
        <w:tc>
          <w:tcPr>
            <w:tcW w:type="dxa" w:w="4320"/>
          </w:tcPr>
          <w:p>
            <w:r>
              <w:t>事件还没有解决呢</w:t>
            </w:r>
          </w:p>
        </w:tc>
      </w:tr>
      <w:tr>
        <w:tc>
          <w:tcPr>
            <w:tcW w:type="dxa" w:w="4320"/>
          </w:tcPr>
          <w:p>
            <w:r>
              <w:t>06:41:36 - 06:41:36</w:t>
            </w:r>
          </w:p>
        </w:tc>
        <w:tc>
          <w:tcPr>
            <w:tcW w:type="dxa" w:w="4320"/>
          </w:tcPr>
          <w:p>
            <w:r>
              <w:t>先回笨睡觉吧</w:t>
            </w:r>
          </w:p>
        </w:tc>
      </w:tr>
      <w:tr>
        <w:tc>
          <w:tcPr>
            <w:tcW w:type="dxa" w:w="4320"/>
          </w:tcPr>
          <w:p>
            <w:r>
              <w:t>06:41:36 - 06:41:37</w:t>
            </w:r>
          </w:p>
        </w:tc>
        <w:tc>
          <w:tcPr>
            <w:tcW w:type="dxa" w:w="4320"/>
          </w:tcPr>
          <w:p>
            <w:r>
              <w:t>先回搴睡觉吧</w:t>
            </w:r>
          </w:p>
        </w:tc>
      </w:tr>
      <w:tr>
        <w:tc>
          <w:tcPr>
            <w:tcW w:type="dxa" w:w="4320"/>
          </w:tcPr>
          <w:p>
            <w:r>
              <w:t>06:41:37 - 06:41:37</w:t>
            </w:r>
          </w:p>
        </w:tc>
        <w:tc>
          <w:tcPr>
            <w:tcW w:type="dxa" w:w="4320"/>
          </w:tcPr>
          <w:p>
            <w:r>
              <w:t>先回蚩睡觉吧</w:t>
            </w:r>
          </w:p>
        </w:tc>
      </w:tr>
      <w:tr>
        <w:tc>
          <w:tcPr>
            <w:tcW w:type="dxa" w:w="4320"/>
          </w:tcPr>
          <w:p>
            <w:r>
              <w:t>06:41:37 - 06:41:38</w:t>
            </w:r>
          </w:p>
        </w:tc>
        <w:tc>
          <w:tcPr>
            <w:tcW w:type="dxa" w:w="4320"/>
          </w:tcPr>
          <w:p>
            <w:r>
              <w:t>倘讨短时间是没什么大问题了</w:t>
            </w:r>
          </w:p>
        </w:tc>
      </w:tr>
      <w:tr>
        <w:tc>
          <w:tcPr>
            <w:tcW w:type="dxa" w:w="4320"/>
          </w:tcPr>
          <w:p>
            <w:r>
              <w:t>06:41:38 - 06:41:38</w:t>
            </w:r>
          </w:p>
        </w:tc>
        <w:tc>
          <w:tcPr>
            <w:tcW w:type="dxa" w:w="4320"/>
          </w:tcPr>
          <w:p>
            <w:r>
              <w:t>偕-短时间是没什么大问题了</w:t>
            </w:r>
          </w:p>
        </w:tc>
      </w:tr>
      <w:tr>
        <w:tc>
          <w:tcPr>
            <w:tcW w:type="dxa" w:w="4320"/>
          </w:tcPr>
          <w:p>
            <w:r>
              <w:t>06:41:38 - 06:41:39</w:t>
            </w:r>
          </w:p>
        </w:tc>
        <w:tc>
          <w:tcPr>
            <w:tcW w:type="dxa" w:w="4320"/>
          </w:tcPr>
          <w:p>
            <w:r>
              <w:t>倘讨蹰时间是没付么大问题了</w:t>
            </w:r>
          </w:p>
        </w:tc>
      </w:tr>
      <w:tr>
        <w:tc>
          <w:tcPr>
            <w:tcW w:type="dxa" w:w="4320"/>
          </w:tcPr>
          <w:p>
            <w:r>
              <w:t>06:41:39 - 06:41:39</w:t>
            </w:r>
          </w:p>
        </w:tc>
        <w:tc>
          <w:tcPr>
            <w:tcW w:type="dxa" w:w="4320"/>
          </w:tcPr>
          <w:p>
            <w:r>
              <w:t>偕{锢时间是没件么大问题了刖</w:t>
            </w:r>
          </w:p>
        </w:tc>
      </w:tr>
      <w:tr>
        <w:tc>
          <w:tcPr>
            <w:tcW w:type="dxa" w:w="4320"/>
          </w:tcPr>
          <w:p>
            <w:r>
              <w:t>06:41:39 - 06:41:40</w:t>
            </w:r>
          </w:p>
        </w:tc>
        <w:tc>
          <w:tcPr>
            <w:tcW w:type="dxa" w:w="4320"/>
          </w:tcPr>
          <w:p>
            <w:r>
              <w:t>偕讨短时间是没陟么大问题了</w:t>
            </w:r>
          </w:p>
        </w:tc>
      </w:tr>
      <w:tr>
        <w:tc>
          <w:tcPr>
            <w:tcW w:type="dxa" w:w="4320"/>
          </w:tcPr>
          <w:p>
            <w:r>
              <w:t>06:41:40 - 06:41:40</w:t>
            </w:r>
          </w:p>
        </w:tc>
        <w:tc>
          <w:tcPr>
            <w:tcW w:type="dxa" w:w="4320"/>
          </w:tcPr>
          <w:p>
            <w:r>
              <w:t>明柔{墼圄前现有的线索</w:t>
            </w:r>
          </w:p>
        </w:tc>
      </w:tr>
      <w:tr>
        <w:tc>
          <w:tcPr>
            <w:tcW w:type="dxa" w:w="4320"/>
          </w:tcPr>
          <w:p>
            <w:r>
              <w:t>06:41:40 - 06:41:41</w:t>
            </w:r>
          </w:p>
        </w:tc>
        <w:tc>
          <w:tcPr>
            <w:tcW w:type="dxa" w:w="4320"/>
          </w:tcPr>
          <w:p>
            <w:r>
              <w:t>明灵#墼含嵛现有的线索</w:t>
            </w:r>
          </w:p>
        </w:tc>
      </w:tr>
      <w:tr>
        <w:tc>
          <w:tcPr>
            <w:tcW w:type="dxa" w:w="4320"/>
          </w:tcPr>
          <w:p>
            <w:r>
              <w:t>06:41:41 - 06:41:41</w:t>
            </w:r>
          </w:p>
        </w:tc>
        <w:tc>
          <w:tcPr>
            <w:tcW w:type="dxa" w:w="4320"/>
          </w:tcPr>
          <w:p>
            <w:r>
              <w:t>朗买癣整含崩觋有的线索</w:t>
            </w:r>
          </w:p>
        </w:tc>
      </w:tr>
      <w:tr>
        <w:tc>
          <w:tcPr>
            <w:tcW w:type="dxa" w:w="4320"/>
          </w:tcPr>
          <w:p>
            <w:r>
              <w:t>06:41:41 - 06:41:42</w:t>
            </w:r>
          </w:p>
        </w:tc>
        <w:tc>
          <w:tcPr>
            <w:tcW w:type="dxa" w:w="4320"/>
          </w:tcPr>
          <w:p>
            <w:r>
              <w:t>酮夭圃蹩崩有的线索</w:t>
            </w:r>
          </w:p>
        </w:tc>
      </w:tr>
      <w:tr>
        <w:tc>
          <w:tcPr>
            <w:tcW w:type="dxa" w:w="4320"/>
          </w:tcPr>
          <w:p>
            <w:r>
              <w:t>06:41:42 - 06:41:42</w:t>
            </w:r>
          </w:p>
        </w:tc>
        <w:tc>
          <w:tcPr>
            <w:tcW w:type="dxa" w:w="4320"/>
          </w:tcPr>
          <w:p>
            <w:r>
              <w:t>事情没{解逑是不可熊离开这里的</w:t>
            </w:r>
          </w:p>
        </w:tc>
      </w:tr>
      <w:tr>
        <w:tc>
          <w:tcPr>
            <w:tcW w:type="dxa" w:w="4320"/>
          </w:tcPr>
          <w:p>
            <w:r>
              <w:t>06:41:42 - 06:41:43</w:t>
            </w:r>
          </w:p>
        </w:tc>
        <w:tc>
          <w:tcPr>
            <w:tcW w:type="dxa" w:w="4320"/>
          </w:tcPr>
          <w:p>
            <w:r>
              <w:t>隋没煮解)是不可髂离开这里的</w:t>
            </w:r>
          </w:p>
        </w:tc>
      </w:tr>
      <w:tr>
        <w:tc>
          <w:tcPr>
            <w:tcW w:type="dxa" w:w="4320"/>
          </w:tcPr>
          <w:p>
            <w:r>
              <w:t>06:41:43 - 06:41:43</w:t>
            </w:r>
          </w:p>
        </w:tc>
        <w:tc>
          <w:tcPr>
            <w:tcW w:type="dxa" w:w="4320"/>
          </w:tcPr>
          <w:p>
            <w:r>
              <w:t>事隋没有解渎是不可能篱开这里的</w:t>
            </w:r>
          </w:p>
        </w:tc>
      </w:tr>
      <w:tr>
        <w:tc>
          <w:tcPr>
            <w:tcW w:type="dxa" w:w="4320"/>
          </w:tcPr>
          <w:p>
            <w:r>
              <w:t>06:41:43 - 06:41:44</w:t>
            </w:r>
          </w:p>
        </w:tc>
        <w:tc>
          <w:tcPr>
            <w:tcW w:type="dxa" w:w="4320"/>
          </w:tcPr>
          <w:p>
            <w:r>
              <w:t>搴腈没有解是不可能商^这里的</w:t>
            </w:r>
          </w:p>
        </w:tc>
      </w:tr>
      <w:tr>
        <w:tc>
          <w:tcPr>
            <w:tcW w:type="dxa" w:w="4320"/>
          </w:tcPr>
          <w:p>
            <w:r>
              <w:t>06:41:44 - 06:41:44</w:t>
            </w:r>
          </w:p>
        </w:tc>
        <w:tc>
          <w:tcPr>
            <w:tcW w:type="dxa" w:w="4320"/>
          </w:tcPr>
          <w:p>
            <w:r>
              <w:t>腈没有解渎晟不可能脔,这里的</w:t>
            </w:r>
          </w:p>
        </w:tc>
      </w:tr>
      <w:tr>
        <w:tc>
          <w:tcPr>
            <w:tcW w:type="dxa" w:w="4320"/>
          </w:tcPr>
          <w:p>
            <w:r>
              <w:t>06:41:44 - 06:41:45</w:t>
            </w:r>
          </w:p>
        </w:tc>
        <w:tc>
          <w:tcPr>
            <w:tcW w:type="dxa" w:w="4320"/>
          </w:tcPr>
          <w:p>
            <w:r>
              <w:t>冢然粱逡里就没有惫8了</w:t>
            </w:r>
          </w:p>
        </w:tc>
      </w:tr>
      <w:tr>
        <w:tc>
          <w:tcPr>
            <w:tcW w:type="dxa" w:w="4320"/>
          </w:tcPr>
          <w:p>
            <w:r>
              <w:t>06:41:45 - 06:41:46</w:t>
            </w:r>
          </w:p>
        </w:tc>
        <w:tc>
          <w:tcPr>
            <w:tcW w:type="dxa" w:w="4320"/>
          </w:tcPr>
          <w:p>
            <w:r>
              <w:t>冢然来逡卑就没有意婴</w:t>
            </w:r>
          </w:p>
        </w:tc>
      </w:tr>
      <w:tr>
        <w:tc>
          <w:tcPr>
            <w:tcW w:type="dxa" w:w="4320"/>
          </w:tcPr>
          <w:p>
            <w:r>
              <w:t>06:41:57 - 06:41:58</w:t>
            </w:r>
          </w:p>
        </w:tc>
        <w:tc>
          <w:tcPr>
            <w:tcW w:type="dxa" w:w="4320"/>
          </w:tcPr>
          <w:p>
            <w:r>
              <w:t>看来昨晚都尕农逆</w:t>
            </w:r>
          </w:p>
        </w:tc>
      </w:tr>
      <w:tr>
        <w:tc>
          <w:tcPr>
            <w:tcW w:type="dxa" w:w="4320"/>
          </w:tcPr>
          <w:p>
            <w:r>
              <w:t>06:41:58 - 06:41:58</w:t>
            </w:r>
          </w:p>
        </w:tc>
        <w:tc>
          <w:tcPr>
            <w:tcW w:type="dxa" w:w="4320"/>
          </w:tcPr>
          <w:p>
            <w:r>
              <w:t>看裘昨晚都尕农逆</w:t>
            </w:r>
          </w:p>
        </w:tc>
      </w:tr>
      <w:tr>
        <w:tc>
          <w:tcPr>
            <w:tcW w:type="dxa" w:w="4320"/>
          </w:tcPr>
          <w:p>
            <w:r>
              <w:t>06:41:59 - 06:41:59</w:t>
            </w:r>
          </w:p>
        </w:tc>
        <w:tc>
          <w:tcPr>
            <w:tcW w:type="dxa" w:w="4320"/>
          </w:tcPr>
          <w:p>
            <w:r>
              <w:t>这里说一下我们窑屙血遭遇酗事情吧</w:t>
            </w:r>
          </w:p>
        </w:tc>
      </w:tr>
      <w:tr>
        <w:tc>
          <w:tcPr>
            <w:tcW w:type="dxa" w:w="4320"/>
          </w:tcPr>
          <w:p>
            <w:r>
              <w:t>06:41:59 - 06:42:00</w:t>
            </w:r>
          </w:p>
        </w:tc>
        <w:tc>
          <w:tcPr>
            <w:tcW w:type="dxa" w:w="4320"/>
          </w:tcPr>
          <w:p>
            <w:r>
              <w:t>这里说一下我佝窑屙咂遭遇酶事情吧</w:t>
            </w:r>
          </w:p>
        </w:tc>
      </w:tr>
      <w:tr>
        <w:tc>
          <w:tcPr>
            <w:tcW w:type="dxa" w:w="4320"/>
          </w:tcPr>
          <w:p>
            <w:r>
              <w:t>06:42:00 - 06:42:00</w:t>
            </w:r>
          </w:p>
        </w:tc>
        <w:tc>
          <w:tcPr>
            <w:tcW w:type="dxa" w:w="4320"/>
          </w:tcPr>
          <w:p>
            <w:r>
              <w:t>这里说二下我佝窑屙血遵遇的熏情吧</w:t>
            </w:r>
          </w:p>
        </w:tc>
      </w:tr>
      <w:tr>
        <w:tc>
          <w:tcPr>
            <w:tcW w:type="dxa" w:w="4320"/>
          </w:tcPr>
          <w:p>
            <w:r>
              <w:t>06:42:00 - 06:42:01</w:t>
            </w:r>
          </w:p>
        </w:tc>
        <w:tc>
          <w:tcPr>
            <w:tcW w:type="dxa" w:w="4320"/>
          </w:tcPr>
          <w:p>
            <w:r>
              <w:t>这里说一下我佝窀屙血遵遇的熏情吧</w:t>
            </w:r>
          </w:p>
        </w:tc>
      </w:tr>
      <w:tr>
        <w:tc>
          <w:tcPr>
            <w:tcW w:type="dxa" w:w="4320"/>
          </w:tcPr>
          <w:p>
            <w:r>
              <w:t>06:42:01 - 06:42:01</w:t>
            </w:r>
          </w:p>
        </w:tc>
        <w:tc>
          <w:tcPr>
            <w:tcW w:type="dxa" w:w="4320"/>
          </w:tcPr>
          <w:p>
            <w:r>
              <w:t>这里说一下我呵袄屙咂遵遇酌事情吧</w:t>
            </w:r>
          </w:p>
        </w:tc>
      </w:tr>
      <w:tr>
        <w:tc>
          <w:tcPr>
            <w:tcW w:type="dxa" w:w="4320"/>
          </w:tcPr>
          <w:p>
            <w:r>
              <w:t>06:42:01 - 06:42:02</w:t>
            </w:r>
          </w:p>
        </w:tc>
        <w:tc>
          <w:tcPr>
            <w:tcW w:type="dxa" w:w="4320"/>
          </w:tcPr>
          <w:p>
            <w:r>
              <w:t>我和青灵霄表扃呦岌豌囱臾:里的居民</w:t>
            </w:r>
          </w:p>
        </w:tc>
      </w:tr>
      <w:tr>
        <w:tc>
          <w:tcPr>
            <w:tcW w:type="dxa" w:w="4320"/>
          </w:tcPr>
          <w:p>
            <w:r>
              <w:t>06:42:02 - 06:42:02</w:t>
            </w:r>
          </w:p>
        </w:tc>
        <w:tc>
          <w:tcPr>
            <w:tcW w:type="dxa" w:w="4320"/>
          </w:tcPr>
          <w:p>
            <w:r>
              <w:t>我和青炅霄表扃凹发豌囱1糊望的居民</w:t>
            </w:r>
          </w:p>
        </w:tc>
      </w:tr>
      <w:tr>
        <w:tc>
          <w:tcPr>
            <w:tcW w:type="dxa" w:w="4320"/>
          </w:tcPr>
          <w:p>
            <w:r>
              <w:t>06:42:02 - 06:42:03</w:t>
            </w:r>
          </w:p>
        </w:tc>
        <w:tc>
          <w:tcPr>
            <w:tcW w:type="dxa" w:w="4320"/>
          </w:tcPr>
          <w:p>
            <w:r>
              <w:t>我和青灵霄裘胤血发豌圜界 里的居民</w:t>
            </w:r>
          </w:p>
        </w:tc>
      </w:tr>
      <w:tr>
        <w:tc>
          <w:tcPr>
            <w:tcW w:type="dxa" w:w="4320"/>
          </w:tcPr>
          <w:p>
            <w:r>
              <w:t>06:42:03 - 06:42:03</w:t>
            </w:r>
          </w:p>
        </w:tc>
        <w:tc>
          <w:tcPr>
            <w:tcW w:type="dxa" w:w="4320"/>
          </w:tcPr>
          <w:p>
            <w:r>
              <w:t>我和青灵霄*扃血发豌囱界 里的居民</w:t>
            </w:r>
          </w:p>
        </w:tc>
      </w:tr>
      <w:tr>
        <w:tc>
          <w:tcPr>
            <w:tcW w:type="dxa" w:w="4320"/>
          </w:tcPr>
          <w:p>
            <w:r>
              <w:t>06:42:03 - 06:42:04</w:t>
            </w:r>
          </w:p>
        </w:tc>
        <w:tc>
          <w:tcPr>
            <w:tcW w:type="dxa" w:w="4320"/>
          </w:tcPr>
          <w:p>
            <w:r>
              <w:t>我和青灵霄苤扃皿发豌囱1村里的居民</w:t>
            </w:r>
          </w:p>
        </w:tc>
      </w:tr>
      <w:tr>
        <w:tc>
          <w:tcPr>
            <w:tcW w:type="dxa" w:w="4320"/>
          </w:tcPr>
          <w:p>
            <w:r>
              <w:t>06:42:04 - 06:42:04</w:t>
            </w:r>
          </w:p>
        </w:tc>
        <w:tc>
          <w:tcPr>
            <w:tcW w:type="dxa" w:w="4320"/>
          </w:tcPr>
          <w:p>
            <w:r>
              <w:t>都被牵别虱『屙血</w:t>
            </w:r>
          </w:p>
        </w:tc>
      </w:tr>
      <w:tr>
        <w:tc>
          <w:tcPr>
            <w:tcW w:type="dxa" w:w="4320"/>
          </w:tcPr>
          <w:p>
            <w:r>
              <w:t>06:42:04 - 06:42:05</w:t>
            </w:r>
          </w:p>
        </w:tc>
        <w:tc>
          <w:tcPr>
            <w:tcW w:type="dxa" w:w="4320"/>
          </w:tcPr>
          <w:p>
            <w:r>
              <w:t>都被蹿别虱『屙血</w:t>
            </w:r>
          </w:p>
        </w:tc>
      </w:tr>
      <w:tr>
        <w:tc>
          <w:tcPr>
            <w:tcW w:type="dxa" w:w="4320"/>
          </w:tcPr>
          <w:p>
            <w:r>
              <w:t>06:42:05 - 06:42:05</w:t>
            </w:r>
          </w:p>
        </w:tc>
        <w:tc>
          <w:tcPr>
            <w:tcW w:type="dxa" w:w="4320"/>
          </w:tcPr>
          <w:p>
            <w:r>
              <w:t>都被麾剔翻宁屙呦</w:t>
            </w:r>
          </w:p>
        </w:tc>
      </w:tr>
      <w:tr>
        <w:tc>
          <w:tcPr>
            <w:tcW w:type="dxa" w:w="4320"/>
          </w:tcPr>
          <w:p>
            <w:r>
              <w:t>06:42:05 - 06:42:06</w:t>
            </w:r>
          </w:p>
        </w:tc>
        <w:tc>
          <w:tcPr>
            <w:tcW w:type="dxa" w:w="4320"/>
          </w:tcPr>
          <w:p>
            <w:r>
              <w:t>后山没裔跪鼎  幽没宿野鲁</w:t>
            </w:r>
          </w:p>
        </w:tc>
      </w:tr>
      <w:tr>
        <w:tc>
          <w:tcPr>
            <w:tcW w:type="dxa" w:w="4320"/>
          </w:tcPr>
          <w:p>
            <w:r>
              <w:t>06:42:06 - 06:42:06</w:t>
            </w:r>
          </w:p>
        </w:tc>
        <w:tc>
          <w:tcPr>
            <w:tcW w:type="dxa" w:w="4320"/>
          </w:tcPr>
          <w:p>
            <w:r>
              <w:t>后山没煮跪鼎  幽没裔野鲁</w:t>
            </w:r>
          </w:p>
        </w:tc>
      </w:tr>
      <w:tr>
        <w:tc>
          <w:tcPr>
            <w:tcW w:type="dxa" w:w="4320"/>
          </w:tcPr>
          <w:p>
            <w:r>
              <w:t>06:42:06 - 06:42:07</w:t>
            </w:r>
          </w:p>
        </w:tc>
        <w:tc>
          <w:tcPr>
            <w:tcW w:type="dxa" w:w="4320"/>
          </w:tcPr>
          <w:p>
            <w:r>
              <w:t>后山没看跪鼎  也没:野兽</w:t>
            </w:r>
          </w:p>
        </w:tc>
      </w:tr>
      <w:tr>
        <w:tc>
          <w:tcPr>
            <w:tcW w:type="dxa" w:w="4320"/>
          </w:tcPr>
          <w:p>
            <w:r>
              <w:t>06:42:07 - 06:42:07</w:t>
            </w:r>
          </w:p>
        </w:tc>
        <w:tc>
          <w:tcPr>
            <w:tcW w:type="dxa" w:w="4320"/>
          </w:tcPr>
          <w:p>
            <w:r>
              <w:t>后山没看跪鼎  魉没:野鲁</w:t>
            </w:r>
          </w:p>
        </w:tc>
      </w:tr>
      <w:tr>
        <w:tc>
          <w:tcPr>
            <w:tcW w:type="dxa" w:w="4320"/>
          </w:tcPr>
          <w:p>
            <w:r>
              <w:t>06:42:07 - 06:42:08</w:t>
            </w:r>
          </w:p>
        </w:tc>
        <w:tc>
          <w:tcPr>
            <w:tcW w:type="dxa" w:w="4320"/>
          </w:tcPr>
          <w:p>
            <w:r>
              <w:t>只有-汲理黧宛婴酶地^</w:t>
            </w:r>
          </w:p>
        </w:tc>
      </w:tr>
      <w:tr>
        <w:tc>
          <w:tcPr>
            <w:tcW w:type="dxa" w:w="4320"/>
          </w:tcPr>
          <w:p>
            <w:r>
              <w:t>06:42:08 - 06:42:08</w:t>
            </w:r>
          </w:p>
        </w:tc>
        <w:tc>
          <w:tcPr>
            <w:tcW w:type="dxa" w:w="4320"/>
          </w:tcPr>
          <w:p>
            <w:r>
              <w:t>只有矛次埋黧窕嘤的地^</w:t>
            </w:r>
          </w:p>
        </w:tc>
      </w:tr>
      <w:tr>
        <w:tc>
          <w:tcPr>
            <w:tcW w:type="dxa" w:w="4320"/>
          </w:tcPr>
          <w:p>
            <w:r>
              <w:t>06:42:08 - 06:42:09</w:t>
            </w:r>
          </w:p>
        </w:tc>
        <w:tc>
          <w:tcPr>
            <w:tcW w:type="dxa" w:w="4320"/>
          </w:tcPr>
          <w:p>
            <w:r>
              <w:t>有次理藜死婴的地方</w:t>
            </w:r>
          </w:p>
        </w:tc>
      </w:tr>
      <w:tr>
        <w:tc>
          <w:tcPr>
            <w:tcW w:type="dxa" w:w="4320"/>
          </w:tcPr>
          <w:p>
            <w:r>
              <w:t>06:42:09 - 06:42:09</w:t>
            </w:r>
          </w:p>
        </w:tc>
        <w:tc>
          <w:tcPr>
            <w:tcW w:type="dxa" w:w="4320"/>
          </w:tcPr>
          <w:p>
            <w:r>
              <w:t>有次理藜死婴的地厉</w:t>
            </w:r>
          </w:p>
        </w:tc>
      </w:tr>
      <w:tr>
        <w:tc>
          <w:tcPr>
            <w:tcW w:type="dxa" w:w="4320"/>
          </w:tcPr>
          <w:p>
            <w:r>
              <w:t>06:42:11 - 06:42:11</w:t>
            </w:r>
          </w:p>
        </w:tc>
        <w:tc>
          <w:tcPr>
            <w:tcW w:type="dxa" w:w="4320"/>
          </w:tcPr>
          <w:p>
            <w:r>
              <w:t>我这边的话</w:t>
            </w:r>
          </w:p>
        </w:tc>
      </w:tr>
      <w:tr>
        <w:tc>
          <w:tcPr>
            <w:tcW w:type="dxa" w:w="4320"/>
          </w:tcPr>
          <w:p>
            <w:r>
              <w:t>06:42:11 - 06:42:12</w:t>
            </w:r>
          </w:p>
        </w:tc>
        <w:tc>
          <w:tcPr>
            <w:tcW w:type="dxa" w:w="4320"/>
          </w:tcPr>
          <w:p>
            <w:r>
              <w:t>我这边的话</w:t>
            </w:r>
          </w:p>
        </w:tc>
      </w:tr>
      <w:tr>
        <w:tc>
          <w:tcPr>
            <w:tcW w:type="dxa" w:w="4320"/>
          </w:tcPr>
          <w:p>
            <w:r>
              <w:t>06:42:12 - 06:42:12</w:t>
            </w:r>
          </w:p>
        </w:tc>
        <w:tc>
          <w:tcPr>
            <w:tcW w:type="dxa" w:w="4320"/>
          </w:tcPr>
          <w:p>
            <w:r>
              <w:t>昨夭晚上12点过后</w:t>
            </w:r>
          </w:p>
        </w:tc>
      </w:tr>
      <w:tr>
        <w:tc>
          <w:tcPr>
            <w:tcW w:type="dxa" w:w="4320"/>
          </w:tcPr>
          <w:p>
            <w:r>
              <w:t>06:42:12 - 06:42:13</w:t>
            </w:r>
          </w:p>
        </w:tc>
        <w:tc>
          <w:tcPr>
            <w:tcW w:type="dxa" w:w="4320"/>
          </w:tcPr>
          <w:p>
            <w:r>
              <w:t>昨夭晚上12点过后</w:t>
            </w:r>
          </w:p>
        </w:tc>
      </w:tr>
      <w:tr>
        <w:tc>
          <w:tcPr>
            <w:tcW w:type="dxa" w:w="4320"/>
          </w:tcPr>
          <w:p>
            <w:r>
              <w:t>06:42:13 - 06:42:13</w:t>
            </w:r>
          </w:p>
        </w:tc>
        <w:tc>
          <w:tcPr>
            <w:tcW w:type="dxa" w:w="4320"/>
          </w:tcPr>
          <w:p>
            <w:r>
              <w:t>昨天晚上12点过后</w:t>
            </w:r>
          </w:p>
        </w:tc>
      </w:tr>
      <w:tr>
        <w:tc>
          <w:tcPr>
            <w:tcW w:type="dxa" w:w="4320"/>
          </w:tcPr>
          <w:p>
            <w:r>
              <w:t>06:42:13 - 06:42:14</w:t>
            </w:r>
          </w:p>
        </w:tc>
        <w:tc>
          <w:tcPr>
            <w:tcW w:type="dxa" w:w="4320"/>
          </w:tcPr>
          <w:p>
            <w:r>
              <w:t>昨夭晚_12点过后</w:t>
            </w:r>
          </w:p>
        </w:tc>
      </w:tr>
      <w:tr>
        <w:tc>
          <w:tcPr>
            <w:tcW w:type="dxa" w:w="4320"/>
          </w:tcPr>
          <w:p>
            <w:r>
              <w:t>06:42:14 - 06:42:14</w:t>
            </w:r>
          </w:p>
        </w:tc>
        <w:tc>
          <w:tcPr>
            <w:tcW w:type="dxa" w:w="4320"/>
          </w:tcPr>
          <w:p>
            <w:r>
              <w:t>确实有东西来敲门</w:t>
            </w:r>
          </w:p>
        </w:tc>
      </w:tr>
      <w:tr>
        <w:tc>
          <w:tcPr>
            <w:tcW w:type="dxa" w:w="4320"/>
          </w:tcPr>
          <w:p>
            <w:r>
              <w:t>06:42:14 - 06:42:15</w:t>
            </w:r>
          </w:p>
        </w:tc>
        <w:tc>
          <w:tcPr>
            <w:tcW w:type="dxa" w:w="4320"/>
          </w:tcPr>
          <w:p>
            <w:r>
              <w:t>确实有杂西来敲门</w:t>
            </w:r>
          </w:p>
        </w:tc>
      </w:tr>
      <w:tr>
        <w:tc>
          <w:tcPr>
            <w:tcW w:type="dxa" w:w="4320"/>
          </w:tcPr>
          <w:p>
            <w:r>
              <w:t>06:42:15 - 06:42:15</w:t>
            </w:r>
          </w:p>
        </w:tc>
        <w:tc>
          <w:tcPr>
            <w:tcW w:type="dxa" w:w="4320"/>
          </w:tcPr>
          <w:p>
            <w:r>
              <w:t>确实有东西来敲门</w:t>
            </w:r>
          </w:p>
        </w:tc>
      </w:tr>
      <w:tr>
        <w:tc>
          <w:tcPr>
            <w:tcW w:type="dxa" w:w="4320"/>
          </w:tcPr>
          <w:p>
            <w:r>
              <w:t>06:42:15 - 06:42:16</w:t>
            </w:r>
          </w:p>
        </w:tc>
        <w:tc>
          <w:tcPr>
            <w:tcW w:type="dxa" w:w="4320"/>
          </w:tcPr>
          <w:p>
            <w:r>
              <w:t>确实有东西来敲门</w:t>
            </w:r>
          </w:p>
        </w:tc>
      </w:tr>
      <w:tr>
        <w:tc>
          <w:tcPr>
            <w:tcW w:type="dxa" w:w="4320"/>
          </w:tcPr>
          <w:p>
            <w:r>
              <w:t>06:42:16 - 06:42:16</w:t>
            </w:r>
          </w:p>
        </w:tc>
        <w:tc>
          <w:tcPr>
            <w:tcW w:type="dxa" w:w="4320"/>
          </w:tcPr>
          <w:p>
            <w:r>
              <w:t>但是我开门却没有发觋俭何东西</w:t>
            </w:r>
          </w:p>
        </w:tc>
      </w:tr>
      <w:tr>
        <w:tc>
          <w:tcPr>
            <w:tcW w:type="dxa" w:w="4320"/>
          </w:tcPr>
          <w:p>
            <w:r>
              <w:t>06:42:16 - 06:42:17</w:t>
            </w:r>
          </w:p>
        </w:tc>
        <w:tc>
          <w:tcPr>
            <w:tcW w:type="dxa" w:w="4320"/>
          </w:tcPr>
          <w:p>
            <w:r>
              <w:t>但是我开门却没有发豌俭何东西</w:t>
            </w:r>
          </w:p>
        </w:tc>
      </w:tr>
      <w:tr>
        <w:tc>
          <w:tcPr>
            <w:tcW w:type="dxa" w:w="4320"/>
          </w:tcPr>
          <w:p>
            <w:r>
              <w:t>06:42:17 - 06:42:17</w:t>
            </w:r>
          </w:p>
        </w:tc>
        <w:tc>
          <w:tcPr>
            <w:tcW w:type="dxa" w:w="4320"/>
          </w:tcPr>
          <w:p>
            <w:r>
              <w:t>但是我开门却没有发豌俭何东西</w:t>
            </w:r>
          </w:p>
        </w:tc>
      </w:tr>
      <w:tr>
        <w:tc>
          <w:tcPr>
            <w:tcW w:type="dxa" w:w="4320"/>
          </w:tcPr>
          <w:p>
            <w:r>
              <w:t>06:42:17 - 06:42:18</w:t>
            </w:r>
          </w:p>
        </w:tc>
        <w:tc>
          <w:tcPr>
            <w:tcW w:type="dxa" w:w="4320"/>
          </w:tcPr>
          <w:p>
            <w:r>
              <w:t>但是我开门却没有发豌俭何案西</w:t>
            </w:r>
          </w:p>
        </w:tc>
      </w:tr>
      <w:tr>
        <w:tc>
          <w:tcPr>
            <w:tcW w:type="dxa" w:w="4320"/>
          </w:tcPr>
          <w:p>
            <w:r>
              <w:t>06:42:18 - 06:42:18</w:t>
            </w:r>
          </w:p>
        </w:tc>
        <w:tc>
          <w:tcPr>
            <w:tcW w:type="dxa" w:w="4320"/>
          </w:tcPr>
          <w:p>
            <w:r>
              <w:t>但是我开门却没有发豌俭何东西</w:t>
            </w:r>
          </w:p>
        </w:tc>
      </w:tr>
      <w:tr>
        <w:tc>
          <w:tcPr>
            <w:tcW w:type="dxa" w:w="4320"/>
          </w:tcPr>
          <w:p>
            <w:r>
              <w:t>06:42:18 - 06:42:19</w:t>
            </w:r>
          </w:p>
        </w:tc>
        <w:tc>
          <w:tcPr>
            <w:tcW w:type="dxa" w:w="4320"/>
          </w:tcPr>
          <w:p>
            <w:r>
              <w:t>我也检查了房间的各介角磐</w:t>
            </w:r>
          </w:p>
        </w:tc>
      </w:tr>
      <w:tr>
        <w:tc>
          <w:tcPr>
            <w:tcW w:type="dxa" w:w="4320"/>
          </w:tcPr>
          <w:p>
            <w:r>
              <w:t>06:42:19 - 06:42:19</w:t>
            </w:r>
          </w:p>
        </w:tc>
        <w:tc>
          <w:tcPr>
            <w:tcW w:type="dxa" w:w="4320"/>
          </w:tcPr>
          <w:p>
            <w:r>
              <w:t>我也检查了房间的各介落</w:t>
            </w:r>
          </w:p>
        </w:tc>
      </w:tr>
      <w:tr>
        <w:tc>
          <w:tcPr>
            <w:tcW w:type="dxa" w:w="4320"/>
          </w:tcPr>
          <w:p>
            <w:r>
              <w:t>06:42:19 - 06:42:20</w:t>
            </w:r>
          </w:p>
        </w:tc>
        <w:tc>
          <w:tcPr>
            <w:tcW w:type="dxa" w:w="4320"/>
          </w:tcPr>
          <w:p>
            <w:r>
              <w:t>我也检查了房间的各介落</w:t>
            </w:r>
          </w:p>
        </w:tc>
      </w:tr>
      <w:tr>
        <w:tc>
          <w:tcPr>
            <w:tcW w:type="dxa" w:w="4320"/>
          </w:tcPr>
          <w:p>
            <w:r>
              <w:t>06:42:20 - 06:42:20</w:t>
            </w:r>
          </w:p>
        </w:tc>
        <w:tc>
          <w:tcPr>
            <w:tcW w:type="dxa" w:w="4320"/>
          </w:tcPr>
          <w:p>
            <w:r>
              <w:t>我也检查了房间的各介落</w:t>
            </w:r>
          </w:p>
        </w:tc>
      </w:tr>
      <w:tr>
        <w:tc>
          <w:tcPr>
            <w:tcW w:type="dxa" w:w="4320"/>
          </w:tcPr>
          <w:p>
            <w:r>
              <w:t>06:42:20 - 06:42:21</w:t>
            </w:r>
          </w:p>
        </w:tc>
        <w:tc>
          <w:tcPr>
            <w:tcW w:type="dxa" w:w="4320"/>
          </w:tcPr>
          <w:p>
            <w:r>
              <w:t>我也检查了房间的各介角箔</w:t>
            </w:r>
          </w:p>
        </w:tc>
      </w:tr>
      <w:tr>
        <w:tc>
          <w:tcPr>
            <w:tcW w:type="dxa" w:w="4320"/>
          </w:tcPr>
          <w:p>
            <w:r>
              <w:t>06:42:21 - 06:42:21</w:t>
            </w:r>
          </w:p>
        </w:tc>
        <w:tc>
          <w:tcPr>
            <w:tcW w:type="dxa" w:w="4320"/>
          </w:tcPr>
          <w:p>
            <w:r>
              <w:t>也没有发现奇怪的东画</w:t>
            </w:r>
          </w:p>
        </w:tc>
      </w:tr>
      <w:tr>
        <w:tc>
          <w:tcPr>
            <w:tcW w:type="dxa" w:w="4320"/>
          </w:tcPr>
          <w:p>
            <w:r>
              <w:t>06:42:21 - 06:42:22</w:t>
            </w:r>
          </w:p>
        </w:tc>
        <w:tc>
          <w:tcPr>
            <w:tcW w:type="dxa" w:w="4320"/>
          </w:tcPr>
          <w:p>
            <w:r>
              <w:t>也没有发现奇怪的忝酉</w:t>
            </w:r>
          </w:p>
        </w:tc>
      </w:tr>
      <w:tr>
        <w:tc>
          <w:tcPr>
            <w:tcW w:type="dxa" w:w="4320"/>
          </w:tcPr>
          <w:p>
            <w:r>
              <w:t>06:42:22 - 06:42:22</w:t>
            </w:r>
          </w:p>
        </w:tc>
        <w:tc>
          <w:tcPr>
            <w:tcW w:type="dxa" w:w="4320"/>
          </w:tcPr>
          <w:p>
            <w:r>
              <w:t>也没有发现奇怪的东酉</w:t>
            </w:r>
          </w:p>
        </w:tc>
      </w:tr>
      <w:tr>
        <w:tc>
          <w:tcPr>
            <w:tcW w:type="dxa" w:w="4320"/>
          </w:tcPr>
          <w:p>
            <w:r>
              <w:t>06:42:22 - 06:42:23</w:t>
            </w:r>
          </w:p>
        </w:tc>
        <w:tc>
          <w:tcPr>
            <w:tcW w:type="dxa" w:w="4320"/>
          </w:tcPr>
          <w:p>
            <w:r>
              <w:t>也没有发现奇怪的东酉</w:t>
            </w:r>
          </w:p>
        </w:tc>
      </w:tr>
      <w:tr>
        <w:tc>
          <w:tcPr>
            <w:tcW w:type="dxa" w:w="4320"/>
          </w:tcPr>
          <w:p>
            <w:r>
              <w:t>06:42:23 - 06:42:23</w:t>
            </w:r>
          </w:p>
        </w:tc>
        <w:tc>
          <w:tcPr>
            <w:tcW w:type="dxa" w:w="4320"/>
          </w:tcPr>
          <w:p>
            <w:r>
              <w:t>但是在我睡下去之屙</w:t>
            </w:r>
          </w:p>
        </w:tc>
      </w:tr>
      <w:tr>
        <w:tc>
          <w:tcPr>
            <w:tcW w:type="dxa" w:w="4320"/>
          </w:tcPr>
          <w:p>
            <w:r>
              <w:t>06:42:23 - 06:42:24</w:t>
            </w:r>
          </w:p>
        </w:tc>
        <w:tc>
          <w:tcPr>
            <w:tcW w:type="dxa" w:w="4320"/>
          </w:tcPr>
          <w:p>
            <w:r>
              <w:t>但是在我睡下去之屙</w:t>
            </w:r>
          </w:p>
        </w:tc>
      </w:tr>
      <w:tr>
        <w:tc>
          <w:tcPr>
            <w:tcW w:type="dxa" w:w="4320"/>
          </w:tcPr>
          <w:p>
            <w:r>
              <w:t>06:42:24 - 06:42:24</w:t>
            </w:r>
          </w:p>
        </w:tc>
        <w:tc>
          <w:tcPr>
            <w:tcW w:type="dxa" w:w="4320"/>
          </w:tcPr>
          <w:p>
            <w:r>
              <w:t>但是在我睡下去之屙</w:t>
            </w:r>
          </w:p>
        </w:tc>
      </w:tr>
      <w:tr>
        <w:tc>
          <w:tcPr>
            <w:tcW w:type="dxa" w:w="4320"/>
          </w:tcPr>
          <w:p>
            <w:r>
              <w:t>06:42:24 - 06:42:25</w:t>
            </w:r>
          </w:p>
        </w:tc>
        <w:tc>
          <w:tcPr>
            <w:tcW w:type="dxa" w:w="4320"/>
          </w:tcPr>
          <w:p>
            <w:r>
              <w:t>我就被小鬼给惊醒了</w:t>
            </w:r>
          </w:p>
        </w:tc>
      </w:tr>
      <w:tr>
        <w:tc>
          <w:tcPr>
            <w:tcW w:type="dxa" w:w="4320"/>
          </w:tcPr>
          <w:p>
            <w:r>
              <w:t>06:42:25 - 06:42:25</w:t>
            </w:r>
          </w:p>
        </w:tc>
        <w:tc>
          <w:tcPr>
            <w:tcW w:type="dxa" w:w="4320"/>
          </w:tcPr>
          <w:p>
            <w:r>
              <w:t>我就被小鬼给惊醒了</w:t>
            </w:r>
          </w:p>
        </w:tc>
      </w:tr>
      <w:tr>
        <w:tc>
          <w:tcPr>
            <w:tcW w:type="dxa" w:w="4320"/>
          </w:tcPr>
          <w:p>
            <w:r>
              <w:t>06:42:25 - 06:42:26</w:t>
            </w:r>
          </w:p>
        </w:tc>
        <w:tc>
          <w:tcPr>
            <w:tcW w:type="dxa" w:w="4320"/>
          </w:tcPr>
          <w:p>
            <w:r>
              <w:t>我就被小鬼给惊醒了</w:t>
            </w:r>
          </w:p>
        </w:tc>
      </w:tr>
      <w:tr>
        <w:tc>
          <w:tcPr>
            <w:tcW w:type="dxa" w:w="4320"/>
          </w:tcPr>
          <w:p>
            <w:r>
              <w:t>06:42:26 - 06:42:26</w:t>
            </w:r>
          </w:p>
        </w:tc>
        <w:tc>
          <w:tcPr>
            <w:tcW w:type="dxa" w:w="4320"/>
          </w:tcPr>
          <w:p>
            <w:r>
              <w:t>我就被小鬼给惊醒了</w:t>
            </w:r>
          </w:p>
        </w:tc>
      </w:tr>
      <w:tr>
        <w:tc>
          <w:tcPr>
            <w:tcW w:type="dxa" w:w="4320"/>
          </w:tcPr>
          <w:p>
            <w:r>
              <w:t>06:42:26 - 06:42:27</w:t>
            </w:r>
          </w:p>
        </w:tc>
        <w:tc>
          <w:tcPr>
            <w:tcW w:type="dxa" w:w="4320"/>
          </w:tcPr>
          <w:p>
            <w:r>
              <w:t>再把小鬼踹出去之后</w:t>
            </w:r>
          </w:p>
        </w:tc>
      </w:tr>
      <w:tr>
        <w:tc>
          <w:tcPr>
            <w:tcW w:type="dxa" w:w="4320"/>
          </w:tcPr>
          <w:p>
            <w:r>
              <w:t>06:42:27 - 06:42:28</w:t>
            </w:r>
          </w:p>
        </w:tc>
        <w:tc>
          <w:tcPr>
            <w:tcW w:type="dxa" w:w="4320"/>
          </w:tcPr>
          <w:p>
            <w:r>
              <w:t>再把小鬼踹出去之卮</w:t>
            </w:r>
          </w:p>
        </w:tc>
      </w:tr>
      <w:tr>
        <w:tc>
          <w:tcPr>
            <w:tcW w:type="dxa" w:w="4320"/>
          </w:tcPr>
          <w:p>
            <w:r>
              <w:t>06:42:28 - 06:42:28</w:t>
            </w:r>
          </w:p>
        </w:tc>
        <w:tc>
          <w:tcPr>
            <w:tcW w:type="dxa" w:w="4320"/>
          </w:tcPr>
          <w:p>
            <w:r>
              <w:t>再把小鬼踹出去之后</w:t>
            </w:r>
          </w:p>
        </w:tc>
      </w:tr>
      <w:tr>
        <w:tc>
          <w:tcPr>
            <w:tcW w:type="dxa" w:w="4320"/>
          </w:tcPr>
          <w:p>
            <w:r>
              <w:t>06:42:28 - 06:42:29</w:t>
            </w:r>
          </w:p>
        </w:tc>
        <w:tc>
          <w:tcPr>
            <w:tcW w:type="dxa" w:w="4320"/>
          </w:tcPr>
          <w:p>
            <w:r>
              <w:t>我就追了出去</w:t>
            </w:r>
          </w:p>
        </w:tc>
      </w:tr>
      <w:tr>
        <w:tc>
          <w:tcPr>
            <w:tcW w:type="dxa" w:w="4320"/>
          </w:tcPr>
          <w:p>
            <w:r>
              <w:t>06:42:29 - 06:42:29</w:t>
            </w:r>
          </w:p>
        </w:tc>
        <w:tc>
          <w:tcPr>
            <w:tcW w:type="dxa" w:w="4320"/>
          </w:tcPr>
          <w:p>
            <w:r>
              <w:t>我就追了出去</w:t>
            </w:r>
          </w:p>
        </w:tc>
      </w:tr>
      <w:tr>
        <w:tc>
          <w:tcPr>
            <w:tcW w:type="dxa" w:w="4320"/>
          </w:tcPr>
          <w:p>
            <w:r>
              <w:t>06:42:29 - 06:42:30</w:t>
            </w:r>
          </w:p>
        </w:tc>
        <w:tc>
          <w:tcPr>
            <w:tcW w:type="dxa" w:w="4320"/>
          </w:tcPr>
          <w:p>
            <w:r>
              <w:t>我就追了出去</w:t>
            </w:r>
          </w:p>
        </w:tc>
      </w:tr>
      <w:tr>
        <w:tc>
          <w:tcPr>
            <w:tcW w:type="dxa" w:w="4320"/>
          </w:tcPr>
          <w:p>
            <w:r>
              <w:t>06:42:30 - 06:42:30</w:t>
            </w:r>
          </w:p>
        </w:tc>
        <w:tc>
          <w:tcPr>
            <w:tcW w:type="dxa" w:w="4320"/>
          </w:tcPr>
          <w:p>
            <w:r>
              <w:t>之后在外面就遇到了骷髅诡鼻</w:t>
            </w:r>
          </w:p>
        </w:tc>
      </w:tr>
      <w:tr>
        <w:tc>
          <w:tcPr>
            <w:tcW w:type="dxa" w:w="4320"/>
          </w:tcPr>
          <w:p>
            <w:r>
              <w:t>06:42:30 - 06:42:31</w:t>
            </w:r>
          </w:p>
        </w:tc>
        <w:tc>
          <w:tcPr>
            <w:tcW w:type="dxa" w:w="4320"/>
          </w:tcPr>
          <w:p>
            <w:r>
              <w:t>之后在外面就遇到了骷髅诡鼎</w:t>
            </w:r>
          </w:p>
        </w:tc>
      </w:tr>
      <w:tr>
        <w:tc>
          <w:tcPr>
            <w:tcW w:type="dxa" w:w="4320"/>
          </w:tcPr>
          <w:p>
            <w:r>
              <w:t>06:42:31 - 06:42:31</w:t>
            </w:r>
          </w:p>
        </w:tc>
        <w:tc>
          <w:tcPr>
            <w:tcW w:type="dxa" w:w="4320"/>
          </w:tcPr>
          <w:p>
            <w:r>
              <w:t>之后在外面就遇到了骷髅诡晁</w:t>
            </w:r>
          </w:p>
        </w:tc>
      </w:tr>
      <w:tr>
        <w:tc>
          <w:tcPr>
            <w:tcW w:type="dxa" w:w="4320"/>
          </w:tcPr>
          <w:p>
            <w:r>
              <w:t>06:42:31 - 06:42:32</w:t>
            </w:r>
          </w:p>
        </w:tc>
        <w:tc>
          <w:tcPr>
            <w:tcW w:type="dxa" w:w="4320"/>
          </w:tcPr>
          <w:p>
            <w:r>
              <w:t>之后在外面就遇到了骷髅诡鼎</w:t>
            </w:r>
          </w:p>
        </w:tc>
      </w:tr>
      <w:tr>
        <w:tc>
          <w:tcPr>
            <w:tcW w:type="dxa" w:w="4320"/>
          </w:tcPr>
          <w:p>
            <w:r>
              <w:t>06:42:32 - 06:42:32</w:t>
            </w:r>
          </w:p>
        </w:tc>
        <w:tc>
          <w:tcPr>
            <w:tcW w:type="dxa" w:w="4320"/>
          </w:tcPr>
          <w:p>
            <w:r>
              <w:t>之后在外面就遇到了骷髅诡鼎</w:t>
            </w:r>
          </w:p>
        </w:tc>
      </w:tr>
      <w:tr>
        <w:tc>
          <w:tcPr>
            <w:tcW w:type="dxa" w:w="4320"/>
          </w:tcPr>
          <w:p>
            <w:r>
              <w:t>06:42:32 - 06:42:33</w:t>
            </w:r>
          </w:p>
        </w:tc>
        <w:tc>
          <w:tcPr>
            <w:tcW w:type="dxa" w:w="4320"/>
          </w:tcPr>
          <w:p>
            <w:r>
              <w:t>之后在外面就遇到了骷髅诡鼎</w:t>
            </w:r>
          </w:p>
        </w:tc>
      </w:tr>
      <w:tr>
        <w:tc>
          <w:tcPr>
            <w:tcW w:type="dxa" w:w="4320"/>
          </w:tcPr>
          <w:p>
            <w:r>
              <w:t>06:42:33 - 06:42:33</w:t>
            </w:r>
          </w:p>
        </w:tc>
        <w:tc>
          <w:tcPr>
            <w:tcW w:type="dxa" w:w="4320"/>
          </w:tcPr>
          <w:p>
            <w:r>
              <w:t>还有列车上那个小鬼的袭击</w:t>
            </w:r>
          </w:p>
        </w:tc>
      </w:tr>
      <w:tr>
        <w:tc>
          <w:tcPr>
            <w:tcW w:type="dxa" w:w="4320"/>
          </w:tcPr>
          <w:p>
            <w:r>
              <w:t>06:42:33 - 06:42:34</w:t>
            </w:r>
          </w:p>
        </w:tc>
        <w:tc>
          <w:tcPr>
            <w:tcW w:type="dxa" w:w="4320"/>
          </w:tcPr>
          <w:p>
            <w:r>
              <w:t>还有列车上那个小鬼的袭击</w:t>
            </w:r>
          </w:p>
        </w:tc>
      </w:tr>
      <w:tr>
        <w:tc>
          <w:tcPr>
            <w:tcW w:type="dxa" w:w="4320"/>
          </w:tcPr>
          <w:p>
            <w:r>
              <w:t>06:42:34 - 06:42:34</w:t>
            </w:r>
          </w:p>
        </w:tc>
        <w:tc>
          <w:tcPr>
            <w:tcW w:type="dxa" w:w="4320"/>
          </w:tcPr>
          <w:p>
            <w:r>
              <w:t>还有列车上那个小鬼的袭击</w:t>
            </w:r>
          </w:p>
        </w:tc>
      </w:tr>
      <w:tr>
        <w:tc>
          <w:tcPr>
            <w:tcW w:type="dxa" w:w="4320"/>
          </w:tcPr>
          <w:p>
            <w:r>
              <w:t>06:42:34 - 06:42:35</w:t>
            </w:r>
          </w:p>
        </w:tc>
        <w:tc>
          <w:tcPr>
            <w:tcW w:type="dxa" w:w="4320"/>
          </w:tcPr>
          <w:p>
            <w:r>
              <w:t>还有列车上那个小鬼的袭击</w:t>
            </w:r>
          </w:p>
        </w:tc>
      </w:tr>
      <w:tr>
        <w:tc>
          <w:tcPr>
            <w:tcW w:type="dxa" w:w="4320"/>
          </w:tcPr>
          <w:p>
            <w:r>
              <w:t>06:42:35 - 06:42:35</w:t>
            </w:r>
          </w:p>
        </w:tc>
        <w:tc>
          <w:tcPr>
            <w:tcW w:type="dxa" w:w="4320"/>
          </w:tcPr>
          <w:p>
            <w:r>
              <w:t>不过我仔细看了那个小鬼的样子</w:t>
            </w:r>
          </w:p>
        </w:tc>
      </w:tr>
      <w:tr>
        <w:tc>
          <w:tcPr>
            <w:tcW w:type="dxa" w:w="4320"/>
          </w:tcPr>
          <w:p>
            <w:r>
              <w:t>06:42:35 - 06:42:36</w:t>
            </w:r>
          </w:p>
        </w:tc>
        <w:tc>
          <w:tcPr>
            <w:tcW w:type="dxa" w:w="4320"/>
          </w:tcPr>
          <w:p>
            <w:r>
              <w:t>不过我仔细看了那介小鬼的样子</w:t>
            </w:r>
          </w:p>
        </w:tc>
      </w:tr>
      <w:tr>
        <w:tc>
          <w:tcPr>
            <w:tcW w:type="dxa" w:w="4320"/>
          </w:tcPr>
          <w:p>
            <w:r>
              <w:t>06:42:36 - 06:42:36</w:t>
            </w:r>
          </w:p>
        </w:tc>
        <w:tc>
          <w:tcPr>
            <w:tcW w:type="dxa" w:w="4320"/>
          </w:tcPr>
          <w:p>
            <w:r>
              <w:t>不过我仔细看了那介小鬼的样子</w:t>
            </w:r>
          </w:p>
        </w:tc>
      </w:tr>
      <w:tr>
        <w:tc>
          <w:tcPr>
            <w:tcW w:type="dxa" w:w="4320"/>
          </w:tcPr>
          <w:p>
            <w:r>
              <w:t>06:42:36 - 06:42:37</w:t>
            </w:r>
          </w:p>
        </w:tc>
        <w:tc>
          <w:tcPr>
            <w:tcW w:type="dxa" w:w="4320"/>
          </w:tcPr>
          <w:p>
            <w:r>
              <w:t>不过我仔细看了那介小鬼的样子</w:t>
            </w:r>
          </w:p>
        </w:tc>
      </w:tr>
      <w:tr>
        <w:tc>
          <w:tcPr>
            <w:tcW w:type="dxa" w:w="4320"/>
          </w:tcPr>
          <w:p>
            <w:r>
              <w:t>06:42:37 - 06:42:37</w:t>
            </w:r>
          </w:p>
        </w:tc>
        <w:tc>
          <w:tcPr>
            <w:tcW w:type="dxa" w:w="4320"/>
          </w:tcPr>
          <w:p>
            <w:r>
              <w:t>不过我仔细看了那个小鬼的样子</w:t>
            </w:r>
          </w:p>
        </w:tc>
      </w:tr>
      <w:tr>
        <w:tc>
          <w:tcPr>
            <w:tcW w:type="dxa" w:w="4320"/>
          </w:tcPr>
          <w:p>
            <w:r>
              <w:t>06:42:37 - 06:42:38</w:t>
            </w:r>
          </w:p>
        </w:tc>
        <w:tc>
          <w:tcPr>
            <w:tcW w:type="dxa" w:w="4320"/>
          </w:tcPr>
          <w:p>
            <w:r>
              <w:t>不过我仔细看了那介小鬼的样子</w:t>
            </w:r>
          </w:p>
        </w:tc>
      </w:tr>
      <w:tr>
        <w:tc>
          <w:tcPr>
            <w:tcW w:type="dxa" w:w="4320"/>
          </w:tcPr>
          <w:p>
            <w:r>
              <w:t>06:42:38 - 06:42:38</w:t>
            </w:r>
          </w:p>
        </w:tc>
        <w:tc>
          <w:tcPr>
            <w:tcW w:type="dxa" w:w="4320"/>
          </w:tcPr>
          <w:p>
            <w:r>
              <w:t>头太身子小.身体残破不堪</w:t>
            </w:r>
          </w:p>
        </w:tc>
      </w:tr>
      <w:tr>
        <w:tc>
          <w:tcPr>
            <w:tcW w:type="dxa" w:w="4320"/>
          </w:tcPr>
          <w:p>
            <w:r>
              <w:t>06:42:38 - 06:42:39</w:t>
            </w:r>
          </w:p>
        </w:tc>
        <w:tc>
          <w:tcPr>
            <w:tcW w:type="dxa" w:w="4320"/>
          </w:tcPr>
          <w:p>
            <w:r>
              <w:t>头大身子小 .身1残破不堪</w:t>
            </w:r>
          </w:p>
        </w:tc>
      </w:tr>
      <w:tr>
        <w:tc>
          <w:tcPr>
            <w:tcW w:type="dxa" w:w="4320"/>
          </w:tcPr>
          <w:p>
            <w:r>
              <w:t>06:42:39 - 06:42:39</w:t>
            </w:r>
          </w:p>
        </w:tc>
        <w:tc>
          <w:tcPr>
            <w:tcW w:type="dxa" w:w="4320"/>
          </w:tcPr>
          <w:p>
            <w:r>
              <w:t>头大身子小 .身1残破不堪</w:t>
            </w:r>
          </w:p>
        </w:tc>
      </w:tr>
      <w:tr>
        <w:tc>
          <w:tcPr>
            <w:tcW w:type="dxa" w:w="4320"/>
          </w:tcPr>
          <w:p>
            <w:r>
              <w:t>06:42:39 - 06:42:40</w:t>
            </w:r>
          </w:p>
        </w:tc>
        <w:tc>
          <w:tcPr>
            <w:tcW w:type="dxa" w:w="4320"/>
          </w:tcPr>
          <w:p>
            <w:r>
              <w:t>头大身子小 .身俸残破不堪</w:t>
            </w:r>
          </w:p>
        </w:tc>
      </w:tr>
      <w:tr>
        <w:tc>
          <w:tcPr>
            <w:tcW w:type="dxa" w:w="4320"/>
          </w:tcPr>
          <w:p>
            <w:r>
              <w:t>06:42:40 - 06:42:40</w:t>
            </w:r>
          </w:p>
        </w:tc>
        <w:tc>
          <w:tcPr>
            <w:tcW w:type="dxa" w:w="4320"/>
          </w:tcPr>
          <w:p>
            <w:r>
              <w:t>头大身子小 .身体残破不堪</w:t>
            </w:r>
          </w:p>
        </w:tc>
      </w:tr>
      <w:tr>
        <w:tc>
          <w:tcPr>
            <w:tcW w:type="dxa" w:w="4320"/>
          </w:tcPr>
          <w:p>
            <w:r>
              <w:t>06:42:40 - 06:42:41</w:t>
            </w:r>
          </w:p>
        </w:tc>
        <w:tc>
          <w:tcPr>
            <w:tcW w:type="dxa" w:w="4320"/>
          </w:tcPr>
          <w:p>
            <w:r>
              <w:t>头大身子小  身伴残破不堪</w:t>
            </w:r>
          </w:p>
        </w:tc>
      </w:tr>
      <w:tr>
        <w:tc>
          <w:tcPr>
            <w:tcW w:type="dxa" w:w="4320"/>
          </w:tcPr>
          <w:p>
            <w:r>
              <w:t>06:42:41 - 06:42:41</w:t>
            </w:r>
          </w:p>
        </w:tc>
        <w:tc>
          <w:tcPr>
            <w:tcW w:type="dxa" w:w="4320"/>
          </w:tcPr>
          <w:p>
            <w:r>
              <w:t>确实像是被折磨过的死婴的样子</w:t>
            </w:r>
          </w:p>
        </w:tc>
      </w:tr>
      <w:tr>
        <w:tc>
          <w:tcPr>
            <w:tcW w:type="dxa" w:w="4320"/>
          </w:tcPr>
          <w:p>
            <w:r>
              <w:t>06:42:41 - 06:42:42</w:t>
            </w:r>
          </w:p>
        </w:tc>
        <w:tc>
          <w:tcPr>
            <w:tcW w:type="dxa" w:w="4320"/>
          </w:tcPr>
          <w:p>
            <w:r>
              <w:t>确实像是被折磨过的死婴的样子</w:t>
            </w:r>
          </w:p>
        </w:tc>
      </w:tr>
      <w:tr>
        <w:tc>
          <w:tcPr>
            <w:tcW w:type="dxa" w:w="4320"/>
          </w:tcPr>
          <w:p>
            <w:r>
              <w:t>06:42:42 - 06:42:42</w:t>
            </w:r>
          </w:p>
        </w:tc>
        <w:tc>
          <w:tcPr>
            <w:tcW w:type="dxa" w:w="4320"/>
          </w:tcPr>
          <w:p>
            <w:r>
              <w:t>确实像是被折磨迹的死婴的样子</w:t>
            </w:r>
          </w:p>
        </w:tc>
      </w:tr>
      <w:tr>
        <w:tc>
          <w:tcPr>
            <w:tcW w:type="dxa" w:w="4320"/>
          </w:tcPr>
          <w:p>
            <w:r>
              <w:t>06:42:42 - 06:42:43</w:t>
            </w:r>
          </w:p>
        </w:tc>
        <w:tc>
          <w:tcPr>
            <w:tcW w:type="dxa" w:w="4320"/>
          </w:tcPr>
          <w:p>
            <w:r>
              <w:t>确实像是被折磨迹的死婴的样子</w:t>
            </w:r>
          </w:p>
        </w:tc>
      </w:tr>
      <w:tr>
        <w:tc>
          <w:tcPr>
            <w:tcW w:type="dxa" w:w="4320"/>
          </w:tcPr>
          <w:p>
            <w:r>
              <w:t>06:42:43 - 06:42:43</w:t>
            </w:r>
          </w:p>
        </w:tc>
        <w:tc>
          <w:tcPr>
            <w:tcW w:type="dxa" w:w="4320"/>
          </w:tcPr>
          <w:p>
            <w:r>
              <w:t>确实像是被折磨迹的死婴的样子</w:t>
            </w:r>
          </w:p>
        </w:tc>
      </w:tr>
      <w:tr>
        <w:tc>
          <w:tcPr>
            <w:tcW w:type="dxa" w:w="4320"/>
          </w:tcPr>
          <w:p>
            <w:r>
              <w:t>06:42:43 - 06:42:44</w:t>
            </w:r>
          </w:p>
        </w:tc>
        <w:tc>
          <w:tcPr>
            <w:tcW w:type="dxa" w:w="4320"/>
          </w:tcPr>
          <w:p>
            <w:r>
              <w:t>确实像是被折磨迹的窕婴的样子</w:t>
            </w:r>
          </w:p>
        </w:tc>
      </w:tr>
      <w:tr>
        <w:tc>
          <w:tcPr>
            <w:tcW w:type="dxa" w:w="4320"/>
          </w:tcPr>
          <w:p>
            <w:r>
              <w:t>06:42:46 - 06:42:47</w:t>
            </w:r>
          </w:p>
        </w:tc>
        <w:tc>
          <w:tcPr>
            <w:tcW w:type="dxa" w:w="4320"/>
          </w:tcPr>
          <w:p>
            <w:r>
              <w:t>莉丝姐我记得你是江苏月一起回来的</w:t>
            </w:r>
          </w:p>
        </w:tc>
      </w:tr>
      <w:tr>
        <w:tc>
          <w:tcPr>
            <w:tcW w:type="dxa" w:w="4320"/>
          </w:tcPr>
          <w:p>
            <w:r>
              <w:t>06:42:47 - 06:42:47</w:t>
            </w:r>
          </w:p>
        </w:tc>
        <w:tc>
          <w:tcPr>
            <w:tcW w:type="dxa" w:w="4320"/>
          </w:tcPr>
          <w:p>
            <w:r>
              <w:t>莉丝姐我记得你是釉江苏月一起回来酶</w:t>
            </w:r>
          </w:p>
        </w:tc>
      </w:tr>
      <w:tr>
        <w:tc>
          <w:tcPr>
            <w:tcW w:type="dxa" w:w="4320"/>
          </w:tcPr>
          <w:p>
            <w:r>
              <w:t>06:42:47 - 06:42:48</w:t>
            </w:r>
          </w:p>
        </w:tc>
        <w:tc>
          <w:tcPr>
            <w:tcW w:type="dxa" w:w="4320"/>
          </w:tcPr>
          <w:p>
            <w:r>
              <w:t>莉丝姐我记得你是和江苏月一起回来嗣</w:t>
            </w:r>
          </w:p>
        </w:tc>
      </w:tr>
      <w:tr>
        <w:tc>
          <w:tcPr>
            <w:tcW w:type="dxa" w:w="4320"/>
          </w:tcPr>
          <w:p>
            <w:r>
              <w:t>06:42:48 - 06:42:48</w:t>
            </w:r>
          </w:p>
        </w:tc>
        <w:tc>
          <w:tcPr>
            <w:tcW w:type="dxa" w:w="4320"/>
          </w:tcPr>
          <w:p>
            <w:r>
              <w:t>莉丝姐我记得你是和江苏月一起回)^</w:t>
            </w:r>
          </w:p>
        </w:tc>
      </w:tr>
      <w:tr>
        <w:tc>
          <w:tcPr>
            <w:tcW w:type="dxa" w:w="4320"/>
          </w:tcPr>
          <w:p>
            <w:r>
              <w:t>06:42:48 - 06:42:49</w:t>
            </w:r>
          </w:p>
        </w:tc>
        <w:tc>
          <w:tcPr>
            <w:tcW w:type="dxa" w:w="4320"/>
          </w:tcPr>
          <w:p>
            <w:r>
              <w:t>莉丝姐我记得你是和江苏月一起回霁酶</w:t>
            </w:r>
          </w:p>
        </w:tc>
      </w:tr>
      <w:tr>
        <w:tc>
          <w:tcPr>
            <w:tcW w:type="dxa" w:w="4320"/>
          </w:tcPr>
          <w:p>
            <w:r>
              <w:t>06:42:49 - 06:42:49</w:t>
            </w:r>
          </w:p>
        </w:tc>
        <w:tc>
          <w:tcPr>
            <w:tcW w:type="dxa" w:w="4320"/>
          </w:tcPr>
          <w:p>
            <w:r>
              <w:t>莉丝姐我记得你是和江苏月一起回聚^</w:t>
            </w:r>
          </w:p>
        </w:tc>
      </w:tr>
      <w:tr>
        <w:tc>
          <w:tcPr>
            <w:tcW w:type="dxa" w:w="4320"/>
          </w:tcPr>
          <w:p>
            <w:r>
              <w:t>06:42:49 - 06:42:50</w:t>
            </w:r>
          </w:p>
        </w:tc>
        <w:tc>
          <w:tcPr>
            <w:tcW w:type="dxa" w:w="4320"/>
          </w:tcPr>
          <w:p>
            <w:r>
              <w:t>正常来说</w:t>
            </w:r>
          </w:p>
        </w:tc>
      </w:tr>
      <w:tr>
        <w:tc>
          <w:tcPr>
            <w:tcW w:type="dxa" w:w="4320"/>
          </w:tcPr>
          <w:p>
            <w:r>
              <w:t>06:42:50 - 06:42:50</w:t>
            </w:r>
          </w:p>
        </w:tc>
        <w:tc>
          <w:tcPr>
            <w:tcW w:type="dxa" w:w="4320"/>
          </w:tcPr>
          <w:p>
            <w:r>
              <w:t>正常来说</w:t>
            </w:r>
          </w:p>
        </w:tc>
      </w:tr>
      <w:tr>
        <w:tc>
          <w:tcPr>
            <w:tcW w:type="dxa" w:w="4320"/>
          </w:tcPr>
          <w:p>
            <w:r>
              <w:t>06:42:50 - 06:42:51</w:t>
            </w:r>
          </w:p>
        </w:tc>
        <w:tc>
          <w:tcPr>
            <w:tcW w:type="dxa" w:w="4320"/>
          </w:tcPr>
          <w:p>
            <w:r>
              <w:t>正常来说</w:t>
            </w:r>
          </w:p>
        </w:tc>
      </w:tr>
      <w:tr>
        <w:tc>
          <w:tcPr>
            <w:tcW w:type="dxa" w:w="4320"/>
          </w:tcPr>
          <w:p>
            <w:r>
              <w:t>06:42:51 - 06:42:51</w:t>
            </w:r>
          </w:p>
        </w:tc>
        <w:tc>
          <w:tcPr>
            <w:tcW w:type="dxa" w:w="4320"/>
          </w:tcPr>
          <w:p>
            <w:r>
              <w:t>莉丝姐你遭到了小鬼的袭茜</w:t>
            </w:r>
          </w:p>
        </w:tc>
      </w:tr>
      <w:tr>
        <w:tc>
          <w:tcPr>
            <w:tcW w:type="dxa" w:w="4320"/>
          </w:tcPr>
          <w:p>
            <w:r>
              <w:t>06:42:51 - 06:42:52</w:t>
            </w:r>
          </w:p>
        </w:tc>
        <w:tc>
          <w:tcPr>
            <w:tcW w:type="dxa" w:w="4320"/>
          </w:tcPr>
          <w:p>
            <w:r>
              <w:t>莉丝姐你遭到了小鬼的袭茜</w:t>
            </w:r>
          </w:p>
        </w:tc>
      </w:tr>
      <w:tr>
        <w:tc>
          <w:tcPr>
            <w:tcW w:type="dxa" w:w="4320"/>
          </w:tcPr>
          <w:p>
            <w:r>
              <w:t>06:42:52 - 06:42:52</w:t>
            </w:r>
          </w:p>
        </w:tc>
        <w:tc>
          <w:tcPr>
            <w:tcW w:type="dxa" w:w="4320"/>
          </w:tcPr>
          <w:p>
            <w:r>
              <w:t>莉丝姐你遭到了小鬼的袭蛊</w:t>
            </w:r>
          </w:p>
        </w:tc>
      </w:tr>
      <w:tr>
        <w:tc>
          <w:tcPr>
            <w:tcW w:type="dxa" w:w="4320"/>
          </w:tcPr>
          <w:p>
            <w:r>
              <w:t>06:42:52 - 06:42:53</w:t>
            </w:r>
          </w:p>
        </w:tc>
        <w:tc>
          <w:tcPr>
            <w:tcW w:type="dxa" w:w="4320"/>
          </w:tcPr>
          <w:p>
            <w:r>
              <w:t>莉丝姐你遭到了小鬼的寰茜</w:t>
            </w:r>
          </w:p>
        </w:tc>
      </w:tr>
      <w:tr>
        <w:tc>
          <w:tcPr>
            <w:tcW w:type="dxa" w:w="4320"/>
          </w:tcPr>
          <w:p>
            <w:r>
              <w:t>06:42:53 - 06:42:53</w:t>
            </w:r>
          </w:p>
        </w:tc>
        <w:tc>
          <w:tcPr>
            <w:tcW w:type="dxa" w:w="4320"/>
          </w:tcPr>
          <w:p>
            <w:r>
              <w:t>那证苏月应该也遭到了袭崽」赋</w:t>
            </w:r>
          </w:p>
        </w:tc>
      </w:tr>
      <w:tr>
        <w:tc>
          <w:tcPr>
            <w:tcW w:type="dxa" w:w="4320"/>
          </w:tcPr>
          <w:p>
            <w:r>
              <w:t>06:42:53 - 06:42:54</w:t>
            </w:r>
          </w:p>
        </w:tc>
        <w:tc>
          <w:tcPr>
            <w:tcW w:type="dxa" w:w="4320"/>
          </w:tcPr>
          <w:p>
            <w:r>
              <w:t>那江苏月应该也遭到了袭蛊3逾</w:t>
            </w:r>
          </w:p>
        </w:tc>
      </w:tr>
      <w:tr>
        <w:tc>
          <w:tcPr>
            <w:tcW w:type="dxa" w:w="4320"/>
          </w:tcPr>
          <w:p>
            <w:r>
              <w:t>06:42:54 - 06:42:54</w:t>
            </w:r>
          </w:p>
        </w:tc>
        <w:tc>
          <w:tcPr>
            <w:tcW w:type="dxa" w:w="4320"/>
          </w:tcPr>
          <w:p>
            <w:r>
              <w:t>那涩苏月应该也遭到了袭蹋汆酃</w:t>
            </w:r>
          </w:p>
        </w:tc>
      </w:tr>
      <w:tr>
        <w:tc>
          <w:tcPr>
            <w:tcW w:type="dxa" w:w="4320"/>
          </w:tcPr>
          <w:p>
            <w:r>
              <w:t>06:42:54 - 06:42:55</w:t>
            </w:r>
          </w:p>
        </w:tc>
        <w:tc>
          <w:tcPr>
            <w:tcW w:type="dxa" w:w="4320"/>
          </w:tcPr>
          <w:p>
            <w:r>
              <w:t>那江苏月应该也遭到宁褰?办鄹</w:t>
            </w:r>
          </w:p>
        </w:tc>
      </w:tr>
      <w:tr>
        <w:tc>
          <w:tcPr>
            <w:tcW w:type="dxa" w:w="4320"/>
          </w:tcPr>
          <w:p>
            <w:r>
              <w:t>06:42:55 - 06:42:55</w:t>
            </w:r>
          </w:p>
        </w:tc>
        <w:tc>
          <w:tcPr>
            <w:tcW w:type="dxa" w:w="4320"/>
          </w:tcPr>
          <w:p>
            <w:r>
              <w:t>那江苏月应该也遭到宁末邑汆弼'</w:t>
            </w:r>
          </w:p>
        </w:tc>
      </w:tr>
      <w:tr>
        <w:tc>
          <w:tcPr>
            <w:tcW w:type="dxa" w:w="4320"/>
          </w:tcPr>
          <w:p>
            <w:r>
              <w:t>06:42:55 - 06:42:56</w:t>
            </w:r>
          </w:p>
        </w:tc>
        <w:tc>
          <w:tcPr>
            <w:tcW w:type="dxa" w:w="4320"/>
          </w:tcPr>
          <w:p>
            <w:r>
              <w:t>那江苏月应该也遭到宁襞茜汆</w:t>
            </w:r>
          </w:p>
        </w:tc>
      </w:tr>
      <w:tr>
        <w:tc>
          <w:tcPr>
            <w:tcW w:type="dxa" w:w="4320"/>
          </w:tcPr>
          <w:p>
            <w:r>
              <w:t>06:42:56 - 06:42:56</w:t>
            </w:r>
          </w:p>
        </w:tc>
        <w:tc>
          <w:tcPr>
            <w:tcW w:type="dxa" w:w="4320"/>
          </w:tcPr>
          <w:p>
            <w:r>
              <w:t>那为什么莉丝姐你差息疆窟邵面</w:t>
            </w:r>
          </w:p>
        </w:tc>
      </w:tr>
      <w:tr>
        <w:tc>
          <w:tcPr>
            <w:tcW w:type="dxa" w:w="4320"/>
          </w:tcPr>
          <w:p>
            <w:r>
              <w:t>06:42:56 - 06:42:57</w:t>
            </w:r>
          </w:p>
        </w:tc>
        <w:tc>
          <w:tcPr>
            <w:tcW w:type="dxa" w:w="4320"/>
          </w:tcPr>
          <w:p>
            <w:r>
              <w:t>那为什么莉丝姐你差息疆。『囿</w:t>
            </w:r>
          </w:p>
        </w:tc>
      </w:tr>
      <w:tr>
        <w:tc>
          <w:tcPr>
            <w:tcW w:type="dxa" w:w="4320"/>
          </w:tcPr>
          <w:p>
            <w:r>
              <w:t>06:42:57 - 06:42:57</w:t>
            </w:r>
          </w:p>
        </w:tc>
        <w:tc>
          <w:tcPr>
            <w:tcW w:type="dxa" w:w="4320"/>
          </w:tcPr>
          <w:p>
            <w:r>
              <w:t>那为什么莉丝姐你筹窳窕宠-面</w:t>
            </w:r>
          </w:p>
        </w:tc>
      </w:tr>
      <w:tr>
        <w:tc>
          <w:tcPr>
            <w:tcW w:type="dxa" w:w="4320"/>
          </w:tcPr>
          <w:p>
            <w:r>
              <w:t>06:42:57 - 06:42:58</w:t>
            </w:r>
          </w:p>
        </w:tc>
        <w:tc>
          <w:tcPr>
            <w:tcW w:type="dxa" w:w="4320"/>
          </w:tcPr>
          <w:p>
            <w:r>
              <w:t>那为什么莉丝姐你蓦总窕窀『</w:t>
            </w:r>
          </w:p>
        </w:tc>
      </w:tr>
      <w:tr>
        <w:tc>
          <w:tcPr>
            <w:tcW w:type="dxa" w:w="4320"/>
          </w:tcPr>
          <w:p>
            <w:r>
              <w:t>06:42:58 - 06:42:58</w:t>
            </w:r>
          </w:p>
        </w:tc>
        <w:tc>
          <w:tcPr>
            <w:tcW w:type="dxa" w:w="4320"/>
          </w:tcPr>
          <w:p>
            <w:r>
              <w:t>那为什么莉丝姐你箧息疆。粱</w:t>
            </w:r>
          </w:p>
        </w:tc>
      </w:tr>
      <w:tr>
        <w:tc>
          <w:tcPr>
            <w:tcW w:type="dxa" w:w="4320"/>
          </w:tcPr>
          <w:p>
            <w:r>
              <w:t>06:42:58 - 06:42:59</w:t>
            </w:r>
          </w:p>
        </w:tc>
        <w:tc>
          <w:tcPr>
            <w:tcW w:type="dxa" w:w="4320"/>
          </w:tcPr>
          <w:p>
            <w:r>
              <w:t>那为什么莉丝姐像簦总窕{邻面</w:t>
            </w:r>
          </w:p>
        </w:tc>
      </w:tr>
      <w:tr>
        <w:tc>
          <w:tcPr>
            <w:tcW w:type="dxa" w:w="4320"/>
          </w:tcPr>
          <w:p>
            <w:r>
              <w:t>06:42:59 - 06:42:59</w:t>
            </w:r>
          </w:p>
        </w:tc>
        <w:tc>
          <w:tcPr>
            <w:tcW w:type="dxa" w:w="4320"/>
          </w:tcPr>
          <w:p>
            <w:r>
              <w:t>而江苏月却好像剩没塞人</w:t>
            </w:r>
          </w:p>
        </w:tc>
      </w:tr>
      <w:tr>
        <w:tc>
          <w:tcPr>
            <w:tcW w:type="dxa" w:w="4320"/>
          </w:tcPr>
          <w:p>
            <w:r>
              <w:t>06:42:59 - 06:43:00</w:t>
            </w:r>
          </w:p>
        </w:tc>
        <w:tc>
          <w:tcPr>
            <w:tcW w:type="dxa" w:w="4320"/>
          </w:tcPr>
          <w:p>
            <w:r>
              <w:t>而江苏月却好像剩没寓贝</w:t>
            </w:r>
          </w:p>
        </w:tc>
      </w:tr>
      <w:tr>
        <w:tc>
          <w:tcPr>
            <w:tcW w:type="dxa" w:w="4320"/>
          </w:tcPr>
          <w:p>
            <w:r>
              <w:t>06:43:00 - 06:43:00</w:t>
            </w:r>
          </w:p>
        </w:tc>
        <w:tc>
          <w:tcPr>
            <w:tcW w:type="dxa" w:w="4320"/>
          </w:tcPr>
          <w:p>
            <w:r>
              <w:t>而江苏月却好像釉没寨</w:t>
            </w:r>
          </w:p>
        </w:tc>
      </w:tr>
      <w:tr>
        <w:tc>
          <w:tcPr>
            <w:tcW w:type="dxa" w:w="4320"/>
          </w:tcPr>
          <w:p>
            <w:r>
              <w:t>06:43:00 - 06:43:01</w:t>
            </w:r>
          </w:p>
        </w:tc>
        <w:tc>
          <w:tcPr>
            <w:tcW w:type="dxa" w:w="4320"/>
          </w:tcPr>
          <w:p>
            <w:r>
              <w:t>而江苏月却妤像釉汊熏</w:t>
            </w:r>
          </w:p>
        </w:tc>
      </w:tr>
      <w:tr>
        <w:tc>
          <w:tcPr>
            <w:tcW w:type="dxa" w:w="4320"/>
          </w:tcPr>
          <w:p>
            <w:r>
              <w:t>06:43:01 - 06:43:01</w:t>
            </w:r>
          </w:p>
        </w:tc>
        <w:tc>
          <w:tcPr>
            <w:tcW w:type="dxa" w:w="4320"/>
          </w:tcPr>
          <w:p>
            <w:r>
              <w:t>而江苏月却.像煦舞熏</w:t>
            </w:r>
          </w:p>
        </w:tc>
      </w:tr>
      <w:tr>
        <w:tc>
          <w:tcPr>
            <w:tcW w:type="dxa" w:w="4320"/>
          </w:tcPr>
          <w:p>
            <w:r>
              <w:t>06:43:01 - 06:43:02</w:t>
            </w:r>
          </w:p>
        </w:tc>
        <w:tc>
          <w:tcPr>
            <w:tcW w:type="dxa" w:w="4320"/>
          </w:tcPr>
          <w:p>
            <w:r>
              <w:t>难道)殛窳周僦</w:t>
            </w:r>
          </w:p>
        </w:tc>
      </w:tr>
      <w:tr>
        <w:tc>
          <w:tcPr>
            <w:tcW w:type="dxa" w:w="4320"/>
          </w:tcPr>
          <w:p>
            <w:r>
              <w:t>06:43:02 - 06:43:02</w:t>
            </w:r>
          </w:p>
        </w:tc>
        <w:tc>
          <w:tcPr>
            <w:tcW w:type="dxa" w:w="4320"/>
          </w:tcPr>
          <w:p>
            <w:r>
              <w:t>难道魂{窳周窳</w:t>
            </w:r>
          </w:p>
        </w:tc>
      </w:tr>
      <w:tr>
        <w:tc>
          <w:tcPr>
            <w:tcW w:type="dxa" w:w="4320"/>
          </w:tcPr>
          <w:p>
            <w:r>
              <w:t>06:43:02 - 06:43:03</w:t>
            </w:r>
          </w:p>
        </w:tc>
        <w:tc>
          <w:tcPr>
            <w:tcW w:type="dxa" w:w="4320"/>
          </w:tcPr>
          <w:p>
            <w:r>
              <w:t>难遵笾{窳周像</w:t>
            </w:r>
          </w:p>
        </w:tc>
      </w:tr>
      <w:tr>
        <w:tc>
          <w:tcPr>
            <w:tcW w:type="dxa" w:w="4320"/>
          </w:tcPr>
          <w:p>
            <w:r>
              <w:t>06:43:03 - 06:43:03</w:t>
            </w:r>
          </w:p>
        </w:tc>
        <w:tc>
          <w:tcPr>
            <w:tcW w:type="dxa" w:w="4320"/>
          </w:tcPr>
          <w:p>
            <w:r>
              <w:t>有什么我们不知麋酽欧毽 』-煦岿法鸣</w:t>
            </w:r>
          </w:p>
        </w:tc>
      </w:tr>
      <w:tr>
        <w:tc>
          <w:tcPr>
            <w:tcW w:type="dxa" w:w="4320"/>
          </w:tcPr>
          <w:p>
            <w:r>
              <w:t>06:43:03 - 06:43:04</w:t>
            </w:r>
          </w:p>
        </w:tc>
        <w:tc>
          <w:tcPr>
            <w:tcW w:type="dxa" w:w="4320"/>
          </w:tcPr>
          <w:p>
            <w:r>
              <w:t>有什么我们不知邋酽噢邂骊』 胸岿-吗</w:t>
            </w:r>
          </w:p>
        </w:tc>
      </w:tr>
      <w:tr>
        <w:tc>
          <w:tcPr>
            <w:tcW w:type="dxa" w:w="4320"/>
          </w:tcPr>
          <w:p>
            <w:r>
              <w:t>06:43:04 - 06:43:04</w:t>
            </w:r>
          </w:p>
        </w:tc>
        <w:tc>
          <w:tcPr>
            <w:tcW w:type="dxa" w:w="4320"/>
          </w:tcPr>
          <w:p>
            <w:r>
              <w:t>有什么我们不知邋酽欧邂 《击韵^-[</w:t>
            </w:r>
          </w:p>
        </w:tc>
      </w:tr>
      <w:tr>
        <w:tc>
          <w:tcPr>
            <w:tcW w:type="dxa" w:w="4320"/>
          </w:tcPr>
          <w:p>
            <w:r>
              <w:t>06:43:04 - 06:43:05</w:t>
            </w:r>
          </w:p>
        </w:tc>
        <w:tc>
          <w:tcPr>
            <w:tcW w:type="dxa" w:w="4320"/>
          </w:tcPr>
          <w:p>
            <w:r>
              <w:t>有什么我们不知笋酽噢邂骊』击韵岿溉吗</w:t>
            </w:r>
          </w:p>
        </w:tc>
      </w:tr>
      <w:tr>
        <w:tc>
          <w:tcPr>
            <w:tcW w:type="dxa" w:w="4320"/>
          </w:tcPr>
          <w:p>
            <w:r>
              <w:t>06:43:09 - 06:43:09</w:t>
            </w:r>
          </w:p>
        </w:tc>
        <w:tc>
          <w:tcPr>
            <w:tcW w:type="dxa" w:w="4320"/>
          </w:tcPr>
          <w:p>
            <w:r>
              <w:t>难道谠』寐同你</w:t>
            </w:r>
          </w:p>
        </w:tc>
      </w:tr>
      <w:tr>
        <w:tc>
          <w:tcPr>
            <w:tcW w:type="dxa" w:w="4320"/>
          </w:tcPr>
          <w:p>
            <w:r>
              <w:t>06:43:09 - 06:43:10</w:t>
            </w:r>
          </w:p>
        </w:tc>
        <w:tc>
          <w:tcPr>
            <w:tcW w:type="dxa" w:w="4320"/>
          </w:tcPr>
          <w:p>
            <w:r>
              <w:t>难道谠』寐月你</w:t>
            </w:r>
          </w:p>
        </w:tc>
      </w:tr>
      <w:tr>
        <w:tc>
          <w:tcPr>
            <w:tcW w:type="dxa" w:w="4320"/>
          </w:tcPr>
          <w:p>
            <w:r>
              <w:t>06:43:10 - 06:43:10</w:t>
            </w:r>
          </w:p>
        </w:tc>
        <w:tc>
          <w:tcPr>
            <w:tcW w:type="dxa" w:w="4320"/>
          </w:tcPr>
          <w:p>
            <w:r>
              <w:t>有什么我们忝知道可狈避界褰罟的岿渊[2</w:t>
            </w:r>
          </w:p>
        </w:tc>
      </w:tr>
      <w:tr>
        <w:tc>
          <w:tcPr>
            <w:tcW w:type="dxa" w:w="4320"/>
          </w:tcPr>
          <w:p>
            <w:r>
              <w:t>06:43:10 - 06:43:11</w:t>
            </w:r>
          </w:p>
        </w:tc>
        <w:tc>
          <w:tcPr>
            <w:tcW w:type="dxa" w:w="4320"/>
          </w:tcPr>
          <w:p>
            <w:r>
              <w:t>有什么我们不知道旷哑避界寰蛊的舟淞@?</w:t>
            </w:r>
          </w:p>
        </w:tc>
      </w:tr>
      <w:tr>
        <w:tc>
          <w:tcPr>
            <w:tcW w:type="dxa" w:w="4320"/>
          </w:tcPr>
          <w:p>
            <w:r>
              <w:t>06:43:11 - 06:43:11</w:t>
            </w:r>
          </w:p>
        </w:tc>
        <w:tc>
          <w:tcPr>
            <w:tcW w:type="dxa" w:w="4320"/>
          </w:tcPr>
          <w:p>
            <w:r>
              <w:t>有什么我们忝知逍可狈避界褰罟的岿淞</w:t>
            </w:r>
          </w:p>
        </w:tc>
      </w:tr>
      <w:tr>
        <w:tc>
          <w:tcPr>
            <w:tcW w:type="dxa" w:w="4320"/>
          </w:tcPr>
          <w:p>
            <w:r>
              <w:t>06:43:11 - 06:43:12</w:t>
            </w:r>
          </w:p>
        </w:tc>
        <w:tc>
          <w:tcPr>
            <w:tcW w:type="dxa" w:w="4320"/>
          </w:tcPr>
          <w:p>
            <w:r>
              <w:t>有什么我们不知道旷狈避界褰罟的局淞哂?</w:t>
            </w:r>
          </w:p>
        </w:tc>
      </w:tr>
      <w:tr>
        <w:tc>
          <w:tcPr>
            <w:tcW w:type="dxa" w:w="4320"/>
          </w:tcPr>
          <w:p>
            <w:r>
              <w:t>06:43:12 - 06:43:12</w:t>
            </w:r>
          </w:p>
        </w:tc>
        <w:tc>
          <w:tcPr>
            <w:tcW w:type="dxa" w:w="4320"/>
          </w:tcPr>
          <w:p>
            <w:r>
              <w:t>有什么我们忝知道句欧避界寰 的氖淞[?</w:t>
            </w:r>
          </w:p>
        </w:tc>
      </w:tr>
      <w:tr>
        <w:tc>
          <w:tcPr>
            <w:tcW w:type="dxa" w:w="4320"/>
          </w:tcPr>
          <w:p>
            <w:r>
              <w:t>06:43:16 - 06:43:16</w:t>
            </w:r>
          </w:p>
        </w:tc>
        <w:tc>
          <w:tcPr>
            <w:tcW w:type="dxa" w:w="4320"/>
          </w:tcPr>
          <w:p>
            <w:r>
              <w:t>我没肴隐瞒 公</w:t>
            </w:r>
          </w:p>
        </w:tc>
      </w:tr>
      <w:tr>
        <w:tc>
          <w:tcPr>
            <w:tcW w:type="dxa" w:w="4320"/>
          </w:tcPr>
          <w:p>
            <w:r>
              <w:t>06:43:16 - 06:43:17</w:t>
            </w:r>
          </w:p>
        </w:tc>
        <w:tc>
          <w:tcPr>
            <w:tcW w:type="dxa" w:w="4320"/>
          </w:tcPr>
          <w:p>
            <w:r>
              <w:t>我没肴隐瞒 公</w:t>
            </w:r>
          </w:p>
        </w:tc>
      </w:tr>
      <w:tr>
        <w:tc>
          <w:tcPr>
            <w:tcW w:type="dxa" w:w="4320"/>
          </w:tcPr>
          <w:p>
            <w:r>
              <w:t>06:43:17 - 06:43:17</w:t>
            </w:r>
          </w:p>
        </w:tc>
        <w:tc>
          <w:tcPr>
            <w:tcW w:type="dxa" w:w="4320"/>
          </w:tcPr>
          <w:p>
            <w:r>
              <w:t>我没有隐瞒份公</w:t>
            </w:r>
          </w:p>
        </w:tc>
      </w:tr>
      <w:tr>
        <w:tc>
          <w:tcPr>
            <w:tcW w:type="dxa" w:w="4320"/>
          </w:tcPr>
          <w:p>
            <w:r>
              <w:t>06:43:17 - 06:43:18</w:t>
            </w:r>
          </w:p>
        </w:tc>
        <w:tc>
          <w:tcPr>
            <w:tcW w:type="dxa" w:w="4320"/>
          </w:tcPr>
          <w:p>
            <w:r>
              <w:t>也没有背着儆饷</w:t>
            </w:r>
          </w:p>
        </w:tc>
      </w:tr>
      <w:tr>
        <w:tc>
          <w:tcPr>
            <w:tcW w:type="dxa" w:w="4320"/>
          </w:tcPr>
          <w:p>
            <w:r>
              <w:t>06:43:18 - 06:43:18</w:t>
            </w:r>
          </w:p>
        </w:tc>
        <w:tc>
          <w:tcPr>
            <w:tcW w:type="dxa" w:w="4320"/>
          </w:tcPr>
          <w:p>
            <w:r>
              <w:t>也没有背着馑饷</w:t>
            </w:r>
          </w:p>
        </w:tc>
      </w:tr>
      <w:tr>
        <w:tc>
          <w:tcPr>
            <w:tcW w:type="dxa" w:w="4320"/>
          </w:tcPr>
          <w:p>
            <w:r>
              <w:t>06:43:18 - 06:43:19</w:t>
            </w:r>
          </w:p>
        </w:tc>
        <w:tc>
          <w:tcPr>
            <w:tcW w:type="dxa" w:w="4320"/>
          </w:tcPr>
          <w:p>
            <w:r>
              <w:t>也没有背着像饷</w:t>
            </w:r>
          </w:p>
        </w:tc>
      </w:tr>
      <w:tr>
        <w:tc>
          <w:tcPr>
            <w:tcW w:type="dxa" w:w="4320"/>
          </w:tcPr>
          <w:p>
            <w:r>
              <w:t>06:43:19 - 06:43:19</w:t>
            </w:r>
          </w:p>
        </w:tc>
        <w:tc>
          <w:tcPr>
            <w:tcW w:type="dxa" w:w="4320"/>
          </w:tcPr>
          <w:p>
            <w:r>
              <w:t>儆什么忝好鞫黧惰</w:t>
            </w:r>
          </w:p>
        </w:tc>
      </w:tr>
      <w:tr>
        <w:tc>
          <w:tcPr>
            <w:tcW w:type="dxa" w:w="4320"/>
          </w:tcPr>
          <w:p>
            <w:r>
              <w:t>06:43:19 - 06:43:20</w:t>
            </w:r>
          </w:p>
        </w:tc>
        <w:tc>
          <w:tcPr>
            <w:tcW w:type="dxa" w:w="4320"/>
          </w:tcPr>
          <w:p>
            <w:r>
              <w:t>儆什么不好岣霹幛</w:t>
            </w:r>
          </w:p>
        </w:tc>
      </w:tr>
      <w:tr>
        <w:tc>
          <w:tcPr>
            <w:tcW w:type="dxa" w:w="4320"/>
          </w:tcPr>
          <w:p>
            <w:r>
              <w:t>06:43:20 - 06:43:20</w:t>
            </w:r>
          </w:p>
        </w:tc>
        <w:tc>
          <w:tcPr>
            <w:tcW w:type="dxa" w:w="4320"/>
          </w:tcPr>
          <w:p>
            <w:r>
              <w:t>真的没有</w:t>
            </w:r>
          </w:p>
        </w:tc>
      </w:tr>
      <w:tr>
        <w:tc>
          <w:tcPr>
            <w:tcW w:type="dxa" w:w="4320"/>
          </w:tcPr>
          <w:p>
            <w:r>
              <w:t>06:43:20 - 06:43:21</w:t>
            </w:r>
          </w:p>
        </w:tc>
        <w:tc>
          <w:tcPr>
            <w:tcW w:type="dxa" w:w="4320"/>
          </w:tcPr>
          <w:p>
            <w:r>
              <w:t>真的没省</w:t>
            </w:r>
          </w:p>
        </w:tc>
      </w:tr>
      <w:tr>
        <w:tc>
          <w:tcPr>
            <w:tcW w:type="dxa" w:w="4320"/>
          </w:tcPr>
          <w:p>
            <w:r>
              <w:t>06:43:21 - 06:43:21</w:t>
            </w:r>
          </w:p>
        </w:tc>
        <w:tc>
          <w:tcPr>
            <w:tcW w:type="dxa" w:w="4320"/>
          </w:tcPr>
          <w:p>
            <w:r>
              <w:t>真的没肴</w:t>
            </w:r>
          </w:p>
        </w:tc>
      </w:tr>
      <w:tr>
        <w:tc>
          <w:tcPr>
            <w:tcW w:type="dxa" w:w="4320"/>
          </w:tcPr>
          <w:p>
            <w:r>
              <w:t>06:43:22 - 06:43:23</w:t>
            </w:r>
          </w:p>
        </w:tc>
        <w:tc>
          <w:tcPr>
            <w:tcW w:type="dxa" w:w="4320"/>
          </w:tcPr>
          <w:p>
            <w:r>
              <w:t>不要随便怀疑和揖耱即贝</w:t>
            </w:r>
          </w:p>
        </w:tc>
      </w:tr>
      <w:tr>
        <w:tc>
          <w:tcPr>
            <w:tcW w:type="dxa" w:w="4320"/>
          </w:tcPr>
          <w:p>
            <w:r>
              <w:t>06:43:23 - 06:43:23</w:t>
            </w:r>
          </w:p>
        </w:tc>
        <w:tc>
          <w:tcPr>
            <w:tcW w:type="dxa" w:w="4320"/>
          </w:tcPr>
          <w:p>
            <w:r>
              <w:t>不要随便怀疑和_*鼬人</w:t>
            </w:r>
          </w:p>
        </w:tc>
      </w:tr>
      <w:tr>
        <w:tc>
          <w:tcPr>
            <w:tcW w:type="dxa" w:w="4320"/>
          </w:tcPr>
          <w:p>
            <w:r>
              <w:t>06:43:23 - 06:43:24</w:t>
            </w:r>
          </w:p>
        </w:tc>
        <w:tc>
          <w:tcPr>
            <w:tcW w:type="dxa" w:w="4320"/>
          </w:tcPr>
          <w:p>
            <w:r>
              <w:t>不要随便怀疑釉_耱鼬贝</w:t>
            </w:r>
          </w:p>
        </w:tc>
      </w:tr>
      <w:tr>
        <w:tc>
          <w:tcPr>
            <w:tcW w:type="dxa" w:w="4320"/>
          </w:tcPr>
          <w:p>
            <w:r>
              <w:t>06:43:24 - 06:43:24</w:t>
            </w:r>
          </w:p>
        </w:tc>
        <w:tc>
          <w:tcPr>
            <w:tcW w:type="dxa" w:w="4320"/>
          </w:tcPr>
          <w:p>
            <w:r>
              <w:t>不要随便怀疑釉指鹕剁贝</w:t>
            </w:r>
          </w:p>
        </w:tc>
      </w:tr>
      <w:tr>
        <w:tc>
          <w:tcPr>
            <w:tcW w:type="dxa" w:w="4320"/>
          </w:tcPr>
          <w:p>
            <w:r>
              <w:t>06:43:24 - 06:43:25</w:t>
            </w:r>
          </w:p>
        </w:tc>
        <w:tc>
          <w:tcPr>
            <w:tcW w:type="dxa" w:w="4320"/>
          </w:tcPr>
          <w:p>
            <w:r>
              <w:t>这也会造成佾倔危枧幽</w:t>
            </w:r>
          </w:p>
        </w:tc>
      </w:tr>
      <w:tr>
        <w:tc>
          <w:tcPr>
            <w:tcW w:type="dxa" w:w="4320"/>
          </w:tcPr>
          <w:p>
            <w:r>
              <w:t>06:43:25 - 06:43:25</w:t>
            </w:r>
          </w:p>
        </w:tc>
        <w:tc>
          <w:tcPr>
            <w:tcW w:type="dxa" w:w="4320"/>
          </w:tcPr>
          <w:p>
            <w:r>
              <w:t>这也会造成侮危狈酶</w:t>
            </w:r>
          </w:p>
        </w:tc>
      </w:tr>
      <w:tr>
        <w:tc>
          <w:tcPr>
            <w:tcW w:type="dxa" w:w="4320"/>
          </w:tcPr>
          <w:p>
            <w:r>
              <w:t>06:43:25 - 06:43:26</w:t>
            </w:r>
          </w:p>
        </w:tc>
        <w:tc>
          <w:tcPr>
            <w:tcW w:type="dxa" w:w="4320"/>
          </w:tcPr>
          <w:p>
            <w:r>
              <w:t>这也会造咸倜危舰龅</w:t>
            </w:r>
          </w:p>
        </w:tc>
      </w:tr>
      <w:tr>
        <w:tc>
          <w:tcPr>
            <w:tcW w:type="dxa" w:w="4320"/>
          </w:tcPr>
          <w:p>
            <w:r>
              <w:t>06:43:26 - 06:43:26</w:t>
            </w:r>
          </w:p>
        </w:tc>
        <w:tc>
          <w:tcPr>
            <w:tcW w:type="dxa" w:w="4320"/>
          </w:tcPr>
          <w:p>
            <w:r>
              <w:t>不过这亍点确窦很值得陬翘</w:t>
            </w:r>
          </w:p>
        </w:tc>
      </w:tr>
      <w:tr>
        <w:tc>
          <w:tcPr>
            <w:tcW w:type="dxa" w:w="4320"/>
          </w:tcPr>
          <w:p>
            <w:r>
              <w:t>06:43:26 - 06:43:27</w:t>
            </w:r>
          </w:p>
        </w:tc>
        <w:tc>
          <w:tcPr>
            <w:tcW w:type="dxa" w:w="4320"/>
          </w:tcPr>
          <w:p>
            <w:r>
              <w:t>不过这亓总确窦很遁得陬疑</w:t>
            </w:r>
          </w:p>
        </w:tc>
      </w:tr>
      <w:tr>
        <w:tc>
          <w:tcPr>
            <w:tcW w:type="dxa" w:w="4320"/>
          </w:tcPr>
          <w:p>
            <w:r>
              <w:t>06:43:27 - 06:43:27</w:t>
            </w:r>
          </w:p>
        </w:tc>
        <w:tc>
          <w:tcPr>
            <w:tcW w:type="dxa" w:w="4320"/>
          </w:tcPr>
          <w:p>
            <w:r>
              <w:t>不过这-总确窦很值德犍疑</w:t>
            </w:r>
          </w:p>
        </w:tc>
      </w:tr>
      <w:tr>
        <w:tc>
          <w:tcPr>
            <w:tcW w:type="dxa" w:w="4320"/>
          </w:tcPr>
          <w:p>
            <w:r>
              <w:t>06:43:27 - 06:43:28</w:t>
            </w:r>
          </w:p>
        </w:tc>
        <w:tc>
          <w:tcPr>
            <w:tcW w:type="dxa" w:w="4320"/>
          </w:tcPr>
          <w:p>
            <w:r>
              <w:t>先让江苏用妹守自邑'#</w:t>
            </w:r>
          </w:p>
        </w:tc>
      </w:tr>
      <w:tr>
        <w:tc>
          <w:tcPr>
            <w:tcW w:type="dxa" w:w="4320"/>
          </w:tcPr>
          <w:p>
            <w:r>
              <w:t>06:43:28 - 06:43:28</w:t>
            </w:r>
          </w:p>
        </w:tc>
        <w:tc>
          <w:tcPr>
            <w:tcW w:type="dxa" w:w="4320"/>
          </w:tcPr>
          <w:p>
            <w:r>
              <w:t xml:space="preserve">先让江 周妹守自邑'穴说 </w:t>
            </w:r>
          </w:p>
        </w:tc>
      </w:tr>
      <w:tr>
        <w:tc>
          <w:tcPr>
            <w:tcW w:type="dxa" w:w="4320"/>
          </w:tcPr>
          <w:p>
            <w:r>
              <w:t>06:43:28 - 06:43:29</w:t>
            </w:r>
          </w:p>
        </w:tc>
        <w:tc>
          <w:tcPr>
            <w:tcW w:type="dxa" w:w="4320"/>
          </w:tcPr>
          <w:p>
            <w:r>
              <w:t>先让江弟周妹守自#'亍谠</w:t>
            </w:r>
          </w:p>
        </w:tc>
      </w:tr>
      <w:tr>
        <w:tc>
          <w:tcPr>
            <w:tcW w:type="dxa" w:w="4320"/>
          </w:tcPr>
          <w:p>
            <w:r>
              <w:t>06:43:29 - 06:43:29</w:t>
            </w:r>
          </w:p>
        </w:tc>
        <w:tc>
          <w:tcPr>
            <w:tcW w:type="dxa" w:w="4320"/>
          </w:tcPr>
          <w:p>
            <w:r>
              <w:t>先让证 周妹寻自@魂谠</w:t>
            </w:r>
          </w:p>
        </w:tc>
      </w:tr>
      <w:tr>
        <w:tc>
          <w:tcPr>
            <w:tcW w:type="dxa" w:w="4320"/>
          </w:tcPr>
          <w:p>
            <w:r>
              <w:t>06:43:29 - 06:43:30</w:t>
            </w:r>
          </w:p>
        </w:tc>
        <w:tc>
          <w:tcPr>
            <w:tcW w:type="dxa" w:w="4320"/>
          </w:tcPr>
          <w:p>
            <w:r>
              <w:t>发孕予砟熏嘀3</w:t>
            </w:r>
          </w:p>
        </w:tc>
      </w:tr>
      <w:tr>
        <w:tc>
          <w:tcPr>
            <w:tcW w:type="dxa" w:w="4320"/>
          </w:tcPr>
          <w:p>
            <w:r>
              <w:t>06:43:30 - 06:43:31</w:t>
            </w:r>
          </w:p>
        </w:tc>
        <w:tc>
          <w:tcPr>
            <w:tcW w:type="dxa" w:w="4320"/>
          </w:tcPr>
          <w:p>
            <w:r>
              <w:t>发墨予砑么熏}@?</w:t>
            </w:r>
          </w:p>
        </w:tc>
      </w:tr>
      <w:tr>
        <w:tc>
          <w:tcPr>
            <w:tcW w:type="dxa" w:w="4320"/>
          </w:tcPr>
          <w:p>
            <w:r>
              <w:t>06:43:34 - 06:43:34</w:t>
            </w:r>
          </w:p>
        </w:tc>
        <w:tc>
          <w:tcPr>
            <w:tcW w:type="dxa" w:w="4320"/>
          </w:tcPr>
          <w:p>
            <w:r>
              <w:t>我真的没葡隗醺馋锕8公</w:t>
            </w:r>
          </w:p>
        </w:tc>
      </w:tr>
      <w:tr>
        <w:tc>
          <w:tcPr>
            <w:tcW w:type="dxa" w:w="4320"/>
          </w:tcPr>
          <w:p>
            <w:r>
              <w:t>06:43:34 - 06:43:35</w:t>
            </w:r>
          </w:p>
        </w:tc>
        <w:tc>
          <w:tcPr>
            <w:tcW w:type="dxa" w:w="4320"/>
          </w:tcPr>
          <w:p>
            <w:r>
              <w:t>我真的没` 瞒倔呵硭公</w:t>
            </w:r>
          </w:p>
        </w:tc>
      </w:tr>
      <w:tr>
        <w:tc>
          <w:tcPr>
            <w:tcW w:type="dxa" w:w="4320"/>
          </w:tcPr>
          <w:p>
            <w:r>
              <w:t>06:43:35 - 06:43:35</w:t>
            </w:r>
          </w:p>
        </w:tc>
        <w:tc>
          <w:tcPr>
            <w:tcW w:type="dxa" w:w="4320"/>
          </w:tcPr>
          <w:p>
            <w:r>
              <w:t>我真的没有隐瞒馋{砑公</w:t>
            </w:r>
          </w:p>
        </w:tc>
      </w:tr>
      <w:tr>
        <w:tc>
          <w:tcPr>
            <w:tcW w:type="dxa" w:w="4320"/>
          </w:tcPr>
          <w:p>
            <w:r>
              <w:t>06:43:35 - 06:43:36</w:t>
            </w:r>
          </w:p>
        </w:tc>
        <w:tc>
          <w:tcPr>
            <w:tcW w:type="dxa" w:w="4320"/>
          </w:tcPr>
          <w:p>
            <w:r>
              <w:t>我真的没肴隐瞒 呵仞公</w:t>
            </w:r>
          </w:p>
        </w:tc>
      </w:tr>
      <w:tr>
        <w:tc>
          <w:tcPr>
            <w:tcW w:type="dxa" w:w="4320"/>
          </w:tcPr>
          <w:p>
            <w:r>
              <w:t>06:43:36 - 06:43:36</w:t>
            </w:r>
          </w:p>
        </w:tc>
        <w:tc>
          <w:tcPr>
            <w:tcW w:type="dxa" w:w="4320"/>
          </w:tcPr>
          <w:p>
            <w:r>
              <w:t>我真的没有隐瞒馋呵,公</w:t>
            </w:r>
          </w:p>
        </w:tc>
      </w:tr>
      <w:tr>
        <w:tc>
          <w:tcPr>
            <w:tcW w:type="dxa" w:w="4320"/>
          </w:tcPr>
          <w:p>
            <w:r>
              <w:t>06:43:36 - 06:43:37</w:t>
            </w:r>
          </w:p>
        </w:tc>
        <w:tc>
          <w:tcPr>
            <w:tcW w:type="dxa" w:w="4320"/>
          </w:tcPr>
          <w:p>
            <w:r>
              <w:t>只是这件事情表《#周酹宁</w:t>
            </w:r>
          </w:p>
        </w:tc>
      </w:tr>
      <w:tr>
        <w:tc>
          <w:tcPr>
            <w:tcW w:type="dxa" w:w="4320"/>
          </w:tcPr>
          <w:p>
            <w:r>
              <w:t>06:43:37 - 06:43:37</w:t>
            </w:r>
          </w:p>
        </w:tc>
        <w:tc>
          <w:tcPr>
            <w:tcW w:type="dxa" w:w="4320"/>
          </w:tcPr>
          <w:p>
            <w:r>
              <w:t>只是这件熏情表.#局厨!</w:t>
            </w:r>
          </w:p>
        </w:tc>
      </w:tr>
      <w:tr>
        <w:tc>
          <w:tcPr>
            <w:tcW w:type="dxa" w:w="4320"/>
          </w:tcPr>
          <w:p>
            <w:r>
              <w:t>06:43:37 - 06:43:38</w:t>
            </w:r>
          </w:p>
        </w:tc>
        <w:tc>
          <w:tcPr>
            <w:tcW w:type="dxa" w:w="4320"/>
          </w:tcPr>
          <w:p>
            <w:r>
              <w:t>只是这件事情尜斓哑周.?</w:t>
            </w:r>
          </w:p>
        </w:tc>
      </w:tr>
      <w:tr>
        <w:tc>
          <w:tcPr>
            <w:tcW w:type="dxa" w:w="4320"/>
          </w:tcPr>
          <w:p>
            <w:r>
              <w:t>06:43:38 - 06:43:38</w:t>
            </w:r>
          </w:p>
        </w:tc>
        <w:tc>
          <w:tcPr>
            <w:tcW w:type="dxa" w:w="4320"/>
          </w:tcPr>
          <w:p>
            <w:r>
              <w:t>只是这件熏情长 #周蹰宁</w:t>
            </w:r>
          </w:p>
        </w:tc>
      </w:tr>
      <w:tr>
        <w:tc>
          <w:tcPr>
            <w:tcW w:type="dxa" w:w="4320"/>
          </w:tcPr>
          <w:p>
            <w:r>
              <w:t>06:43:38 - 06:43:39</w:t>
            </w:r>
          </w:p>
        </w:tc>
        <w:tc>
          <w:tcPr>
            <w:tcW w:type="dxa" w:w="4320"/>
          </w:tcPr>
          <w:p>
            <w:r>
              <w:t>那买隗启</w:t>
            </w:r>
          </w:p>
        </w:tc>
      </w:tr>
      <w:tr>
        <w:tc>
          <w:tcPr>
            <w:tcW w:type="dxa" w:w="4320"/>
          </w:tcPr>
          <w:p>
            <w:r>
              <w:t>06:43:39 - 06:43:39</w:t>
            </w:r>
          </w:p>
        </w:tc>
        <w:tc>
          <w:tcPr>
            <w:tcW w:type="dxa" w:w="4320"/>
          </w:tcPr>
          <w:p>
            <w:r>
              <w:t>那夭隗亚</w:t>
            </w:r>
          </w:p>
        </w:tc>
      </w:tr>
      <w:tr>
        <w:tc>
          <w:tcPr>
            <w:tcW w:type="dxa" w:w="4320"/>
          </w:tcPr>
          <w:p>
            <w:r>
              <w:t>06:43:39 - 06:43:40</w:t>
            </w:r>
          </w:p>
        </w:tc>
        <w:tc>
          <w:tcPr>
            <w:tcW w:type="dxa" w:w="4320"/>
          </w:tcPr>
          <w:p>
            <w:r>
              <w:t>我也确实遭遇宁</w:t>
            </w:r>
          </w:p>
        </w:tc>
      </w:tr>
      <w:tr>
        <w:tc>
          <w:tcPr>
            <w:tcW w:type="dxa" w:w="4320"/>
          </w:tcPr>
          <w:p>
            <w:r>
              <w:t>06:43:40 - 06:43:40</w:t>
            </w:r>
          </w:p>
        </w:tc>
        <w:tc>
          <w:tcPr>
            <w:tcW w:type="dxa" w:w="4320"/>
          </w:tcPr>
          <w:p>
            <w:r>
              <w:t>我也确实遭遇宁</w:t>
            </w:r>
          </w:p>
        </w:tc>
      </w:tr>
      <w:tr>
        <w:tc>
          <w:tcPr>
            <w:tcW w:type="dxa" w:w="4320"/>
          </w:tcPr>
          <w:p>
            <w:r>
              <w:t>06:43:40 - 06:43:41</w:t>
            </w:r>
          </w:p>
        </w:tc>
        <w:tc>
          <w:tcPr>
            <w:tcW w:type="dxa" w:w="4320"/>
          </w:tcPr>
          <w:p>
            <w:r>
              <w:t>我也确实遭邀宁</w:t>
            </w:r>
          </w:p>
        </w:tc>
      </w:tr>
      <w:tr>
        <w:tc>
          <w:tcPr>
            <w:tcW w:type="dxa" w:w="4320"/>
          </w:tcPr>
          <w:p>
            <w:r>
              <w:t>06:43:41 - 06:43:41</w:t>
            </w:r>
          </w:p>
        </w:tc>
        <w:tc>
          <w:tcPr>
            <w:tcW w:type="dxa" w:w="4320"/>
          </w:tcPr>
          <w:p>
            <w:r>
              <w:t>莉丝小姐说的小鬼+醯捉</w:t>
            </w:r>
          </w:p>
        </w:tc>
      </w:tr>
      <w:tr>
        <w:tc>
          <w:tcPr>
            <w:tcW w:type="dxa" w:w="4320"/>
          </w:tcPr>
          <w:p>
            <w:r>
              <w:t>06:43:41 - 06:43:42</w:t>
            </w:r>
          </w:p>
        </w:tc>
        <w:tc>
          <w:tcPr>
            <w:tcW w:type="dxa" w:w="4320"/>
          </w:tcPr>
          <w:p>
            <w:r>
              <w:t>莉丝小姐说的小鬼酶醯捉</w:t>
            </w:r>
          </w:p>
        </w:tc>
      </w:tr>
      <w:tr>
        <w:tc>
          <w:tcPr>
            <w:tcW w:type="dxa" w:w="4320"/>
          </w:tcPr>
          <w:p>
            <w:r>
              <w:t>06:43:42 - 06:43:42</w:t>
            </w:r>
          </w:p>
        </w:tc>
        <w:tc>
          <w:tcPr>
            <w:tcW w:type="dxa" w:w="4320"/>
          </w:tcPr>
          <w:p>
            <w:r>
              <w:t>莉丝小姐说的小鬼晌豳龊</w:t>
            </w:r>
          </w:p>
        </w:tc>
      </w:tr>
      <w:tr>
        <w:tc>
          <w:tcPr>
            <w:tcW w:type="dxa" w:w="4320"/>
          </w:tcPr>
          <w:p>
            <w:r>
              <w:t>06:43:42 - 06:43:43</w:t>
            </w:r>
          </w:p>
        </w:tc>
        <w:tc>
          <w:tcPr>
            <w:tcW w:type="dxa" w:w="4320"/>
          </w:tcPr>
          <w:p>
            <w:r>
              <w:t>莉丝小姐说的小鬼昀疆捉</w:t>
            </w:r>
          </w:p>
        </w:tc>
      </w:tr>
      <w:tr>
        <w:tc>
          <w:tcPr>
            <w:tcW w:type="dxa" w:w="4320"/>
          </w:tcPr>
          <w:p>
            <w:r>
              <w:t>06:43:43 - 06:43:44</w:t>
            </w:r>
          </w:p>
        </w:tc>
        <w:tc>
          <w:tcPr>
            <w:tcW w:type="dxa" w:w="4320"/>
          </w:tcPr>
          <w:p>
            <w:r>
              <w:t>`窦瞻哭隗巨</w:t>
            </w:r>
          </w:p>
        </w:tc>
      </w:tr>
      <w:tr>
        <w:tc>
          <w:tcPr>
            <w:tcW w:type="dxa" w:w="4320"/>
          </w:tcPr>
          <w:p>
            <w:r>
              <w:t>06:43:44 - 06:43:45</w:t>
            </w:r>
          </w:p>
        </w:tc>
        <w:tc>
          <w:tcPr>
            <w:tcW w:type="dxa" w:w="4320"/>
          </w:tcPr>
          <w:p>
            <w:r>
              <w:t>.窦瞻哭晚巨</w:t>
            </w:r>
          </w:p>
        </w:tc>
      </w:tr>
      <w:tr>
        <w:tc>
          <w:tcPr>
            <w:tcW w:type="dxa" w:w="4320"/>
          </w:tcPr>
          <w:p>
            <w:r>
              <w:t>06:43:45 - 06:43:46</w:t>
            </w:r>
          </w:p>
        </w:tc>
        <w:tc>
          <w:tcPr>
            <w:tcW w:type="dxa" w:w="4320"/>
          </w:tcPr>
          <w:p>
            <w:r>
              <w:t>戬哌到宁裔案囤敲竹酶声窨</w:t>
            </w:r>
          </w:p>
        </w:tc>
      </w:tr>
      <w:tr>
        <w:tc>
          <w:tcPr>
            <w:tcW w:type="dxa" w:w="4320"/>
          </w:tcPr>
          <w:p>
            <w:r>
              <w:t>06:43:46 - 06:43:46</w:t>
            </w:r>
          </w:p>
        </w:tc>
        <w:tc>
          <w:tcPr>
            <w:tcW w:type="dxa" w:w="4320"/>
          </w:tcPr>
          <w:p>
            <w:r>
              <w:t>戬哌到宁裔案囤敲竹酶声窨</w:t>
            </w:r>
          </w:p>
        </w:tc>
      </w:tr>
      <w:tr>
        <w:tc>
          <w:tcPr>
            <w:tcW w:type="dxa" w:w="4320"/>
          </w:tcPr>
          <w:p>
            <w:r>
              <w:t>06:43:46 - 06:43:47</w:t>
            </w:r>
          </w:p>
        </w:tc>
        <w:tc>
          <w:tcPr>
            <w:tcW w:type="dxa" w:w="4320"/>
          </w:tcPr>
          <w:p>
            <w:r>
              <w:t>戬幽赊到宁有案囤敲竹的声音</w:t>
            </w:r>
          </w:p>
        </w:tc>
      </w:tr>
      <w:tr>
        <w:tc>
          <w:tcPr>
            <w:tcW w:type="dxa" w:w="4320"/>
          </w:tcPr>
          <w:p>
            <w:r>
              <w:t>06:43:47 - 06:43:47</w:t>
            </w:r>
          </w:p>
        </w:tc>
        <w:tc>
          <w:tcPr>
            <w:tcW w:type="dxa" w:w="4320"/>
          </w:tcPr>
          <w:p>
            <w:r>
              <w:t>畿也:到宁有囤敲门的声窨</w:t>
            </w:r>
          </w:p>
        </w:tc>
      </w:tr>
      <w:tr>
        <w:tc>
          <w:tcPr>
            <w:tcW w:type="dxa" w:w="4320"/>
          </w:tcPr>
          <w:p>
            <w:r>
              <w:t>06:43:47 - 06:43:48</w:t>
            </w:r>
          </w:p>
        </w:tc>
        <w:tc>
          <w:tcPr>
            <w:tcW w:type="dxa" w:w="4320"/>
          </w:tcPr>
          <w:p>
            <w:r>
              <w:t>我按照 闸墙止赠着的觌则宏邪们宁</w:t>
            </w:r>
          </w:p>
        </w:tc>
      </w:tr>
      <w:tr>
        <w:tc>
          <w:tcPr>
            <w:tcW w:type="dxa" w:w="4320"/>
          </w:tcPr>
          <w:p>
            <w:r>
              <w:t>06:43:48 - 06:43:49</w:t>
            </w:r>
          </w:p>
        </w:tc>
        <w:tc>
          <w:tcPr>
            <w:tcW w:type="dxa" w:w="4320"/>
          </w:tcPr>
          <w:p>
            <w:r>
              <w:t>戢按照房间琦上赠箸韵觌则宏窕闪了</w:t>
            </w:r>
          </w:p>
        </w:tc>
      </w:tr>
      <w:tr>
        <w:tc>
          <w:tcPr>
            <w:tcW w:type="dxa" w:w="4320"/>
          </w:tcPr>
          <w:p>
            <w:r>
              <w:t>06:43:49 - 06:43:50</w:t>
            </w:r>
          </w:p>
        </w:tc>
        <w:tc>
          <w:tcPr>
            <w:tcW w:type="dxa" w:w="4320"/>
          </w:tcPr>
          <w:p>
            <w:r>
              <w:t>戢撄照扃间墙卫赠着酶=则宏开门亍</w:t>
            </w:r>
          </w:p>
        </w:tc>
      </w:tr>
      <w:tr>
        <w:tc>
          <w:tcPr>
            <w:tcW w:type="dxa" w:w="4320"/>
          </w:tcPr>
          <w:p>
            <w:r>
              <w:t>06:43:50 - 06:43:50</w:t>
            </w:r>
          </w:p>
        </w:tc>
        <w:tc>
          <w:tcPr>
            <w:tcW w:type="dxa" w:w="4320"/>
          </w:tcPr>
          <w:p>
            <w:r>
              <w:t>戬按照竞阃琦卫赠箸酶规则去乐闫宁</w:t>
            </w:r>
          </w:p>
        </w:tc>
      </w:tr>
      <w:tr>
        <w:tc>
          <w:tcPr>
            <w:tcW w:type="dxa" w:w="4320"/>
          </w:tcPr>
          <w:p>
            <w:r>
              <w:t>06:43:50 - 06:43:51</w:t>
            </w:r>
          </w:p>
        </w:tc>
        <w:tc>
          <w:tcPr>
            <w:tcW w:type="dxa" w:w="4320"/>
          </w:tcPr>
          <w:p>
            <w:r>
              <w:t>&amp;按照扇闻瑙飞赠着的规则去拜问宁</w:t>
            </w:r>
          </w:p>
        </w:tc>
      </w:tr>
      <w:tr>
        <w:tc>
          <w:tcPr>
            <w:tcW w:type="dxa" w:w="4320"/>
          </w:tcPr>
          <w:p>
            <w:r>
              <w:t>06:43:51 - 06:43:53</w:t>
            </w:r>
          </w:p>
        </w:tc>
        <w:tc>
          <w:tcPr>
            <w:tcW w:type="dxa" w:w="4320"/>
          </w:tcPr>
          <w:p>
            <w:r>
              <w:t>0也确实什么都没有看到</w:t>
            </w:r>
          </w:p>
        </w:tc>
      </w:tr>
      <w:tr>
        <w:tc>
          <w:tcPr>
            <w:tcW w:type="dxa" w:w="4320"/>
          </w:tcPr>
          <w:p>
            <w:r>
              <w:t>06:43:53 - 06:43:54</w:t>
            </w:r>
          </w:p>
        </w:tc>
        <w:tc>
          <w:tcPr>
            <w:tcW w:type="dxa" w:w="4320"/>
          </w:tcPr>
          <w:p>
            <w:r>
              <w:t>策卫门我检查了房间</w:t>
            </w:r>
          </w:p>
        </w:tc>
      </w:tr>
      <w:tr>
        <w:tc>
          <w:tcPr>
            <w:tcW w:type="dxa" w:w="4320"/>
          </w:tcPr>
          <w:p>
            <w:r>
              <w:t>06:43:54 - 06:43:55</w:t>
            </w:r>
          </w:p>
        </w:tc>
        <w:tc>
          <w:tcPr>
            <w:tcW w:type="dxa" w:w="4320"/>
          </w:tcPr>
          <w:p>
            <w:r>
              <w:t>类上门我检查了房间</w:t>
            </w:r>
          </w:p>
        </w:tc>
      </w:tr>
      <w:tr>
        <w:tc>
          <w:tcPr>
            <w:tcW w:type="dxa" w:w="4320"/>
          </w:tcPr>
          <w:p>
            <w:r>
              <w:t>06:43:55 - 06:43:55</w:t>
            </w:r>
          </w:p>
        </w:tc>
        <w:tc>
          <w:tcPr>
            <w:tcW w:type="dxa" w:w="4320"/>
          </w:tcPr>
          <w:p>
            <w:r>
              <w:t>和莉丝小姐一样</w:t>
            </w:r>
          </w:p>
        </w:tc>
      </w:tr>
      <w:tr>
        <w:tc>
          <w:tcPr>
            <w:tcW w:type="dxa" w:w="4320"/>
          </w:tcPr>
          <w:p>
            <w:r>
              <w:t>06:43:55 - 06:43:56</w:t>
            </w:r>
          </w:p>
        </w:tc>
        <w:tc>
          <w:tcPr>
            <w:tcW w:type="dxa" w:w="4320"/>
          </w:tcPr>
          <w:p>
            <w:r>
              <w:t>莉丝小姐一样</w:t>
            </w:r>
          </w:p>
        </w:tc>
      </w:tr>
      <w:tr>
        <w:tc>
          <w:tcPr>
            <w:tcW w:type="dxa" w:w="4320"/>
          </w:tcPr>
          <w:p>
            <w:r>
              <w:t>06:43:56 - 06:43:58</w:t>
            </w:r>
          </w:p>
        </w:tc>
        <w:tc>
          <w:tcPr>
            <w:tcW w:type="dxa" w:w="4320"/>
          </w:tcPr>
          <w:p>
            <w:r>
              <w:t>也是什么都没有发现</w:t>
            </w:r>
          </w:p>
        </w:tc>
      </w:tr>
      <w:tr>
        <w:tc>
          <w:tcPr>
            <w:tcW w:type="dxa" w:w="4320"/>
          </w:tcPr>
          <w:p>
            <w:r>
              <w:t>06:43:58 - 06:44:00</w:t>
            </w:r>
          </w:p>
        </w:tc>
        <w:tc>
          <w:tcPr>
            <w:tcW w:type="dxa" w:w="4320"/>
          </w:tcPr>
          <w:p>
            <w:r>
              <w:t>佃是晚卫睡觉的时候</w:t>
            </w:r>
          </w:p>
        </w:tc>
      </w:tr>
      <w:tr>
        <w:tc>
          <w:tcPr>
            <w:tcW w:type="dxa" w:w="4320"/>
          </w:tcPr>
          <w:p>
            <w:r>
              <w:t>06:44:00 - 06:44:01</w:t>
            </w:r>
          </w:p>
        </w:tc>
        <w:tc>
          <w:tcPr>
            <w:tcW w:type="dxa" w:w="4320"/>
          </w:tcPr>
          <w:p>
            <w:r>
              <w:t>戢就2现</w:t>
            </w:r>
          </w:p>
        </w:tc>
      </w:tr>
      <w:tr>
        <w:tc>
          <w:tcPr>
            <w:tcW w:type="dxa" w:w="4320"/>
          </w:tcPr>
          <w:p>
            <w:r>
              <w:t>06:44:01 - 06:44:04</w:t>
            </w:r>
          </w:p>
        </w:tc>
        <w:tc>
          <w:tcPr>
            <w:tcW w:type="dxa" w:w="4320"/>
          </w:tcPr>
          <w:p>
            <w:r>
              <w:t>外鬼"知逍么时候跑到我被子里面了</w:t>
            </w:r>
          </w:p>
        </w:tc>
      </w:tr>
      <w:tr>
        <w:tc>
          <w:tcPr>
            <w:tcW w:type="dxa" w:w="4320"/>
          </w:tcPr>
          <w:p>
            <w:r>
              <w:t>06:44:04 - 06:44:04</w:t>
            </w:r>
          </w:p>
        </w:tc>
        <w:tc>
          <w:tcPr>
            <w:tcW w:type="dxa" w:w="4320"/>
          </w:tcPr>
          <w:p>
            <w:r>
              <w:t>粑我韵</w:t>
            </w:r>
          </w:p>
        </w:tc>
      </w:tr>
      <w:tr>
        <w:tc>
          <w:tcPr>
            <w:tcW w:type="dxa" w:w="4320"/>
          </w:tcPr>
          <w:p>
            <w:r>
              <w:t>06:44:05 - 06:44:07</w:t>
            </w:r>
          </w:p>
        </w:tc>
        <w:tc>
          <w:tcPr>
            <w:tcW w:type="dxa" w:w="4320"/>
          </w:tcPr>
          <w:p>
            <w:r>
              <w:t>然屙就赠窟我的肚子上</w:t>
            </w:r>
          </w:p>
        </w:tc>
      </w:tr>
      <w:tr>
        <w:tc>
          <w:tcPr>
            <w:tcW w:type="dxa" w:w="4320"/>
          </w:tcPr>
          <w:p>
            <w:r>
              <w:t>06:44:07 - 06:44:08</w:t>
            </w:r>
          </w:p>
        </w:tc>
        <w:tc>
          <w:tcPr>
            <w:tcW w:type="dxa" w:w="4320"/>
          </w:tcPr>
          <w:p>
            <w:r>
              <w:t>-知逍儆份</w:t>
            </w:r>
          </w:p>
        </w:tc>
      </w:tr>
      <w:tr>
        <w:tc>
          <w:tcPr>
            <w:tcW w:type="dxa" w:w="4320"/>
          </w:tcPr>
          <w:p>
            <w:r>
              <w:t>06:44:08 - 06:44:10</w:t>
            </w:r>
          </w:p>
        </w:tc>
        <w:tc>
          <w:tcPr>
            <w:tcW w:type="dxa" w:w="4320"/>
          </w:tcPr>
          <w:p>
            <w:r>
              <w:t>直到『囿发8失勐静</w:t>
            </w:r>
          </w:p>
        </w:tc>
      </w:tr>
      <w:tr>
        <w:tc>
          <w:tcPr>
            <w:tcW w:type="dxa" w:w="4320"/>
          </w:tcPr>
          <w:p>
            <w:r>
              <w:t>06:44:10 - 06:44:12</w:t>
            </w:r>
          </w:p>
        </w:tc>
        <w:tc>
          <w:tcPr>
            <w:tcW w:type="dxa" w:w="4320"/>
          </w:tcPr>
          <w:p>
            <w:r>
              <w:t>然屙那介乖鬼就溜那</w:t>
            </w:r>
          </w:p>
        </w:tc>
      </w:tr>
      <w:tr>
        <w:tc>
          <w:tcPr>
            <w:tcW w:type="dxa" w:w="4320"/>
          </w:tcPr>
          <w:p>
            <w:r>
              <w:t>06:44:13 - 06:44:14</w:t>
            </w:r>
          </w:p>
        </w:tc>
        <w:tc>
          <w:tcPr>
            <w:tcW w:type="dxa" w:w="4320"/>
          </w:tcPr>
          <w:p>
            <w:r>
              <w:t>现在想来</w:t>
            </w:r>
          </w:p>
        </w:tc>
      </w:tr>
      <w:tr>
        <w:tc>
          <w:tcPr>
            <w:tcW w:type="dxa" w:w="4320"/>
          </w:tcPr>
          <w:p>
            <w:r>
              <w:t>06:44:14 - 06:44:14</w:t>
            </w:r>
          </w:p>
        </w:tc>
        <w:tc>
          <w:tcPr>
            <w:tcW w:type="dxa" w:w="4320"/>
          </w:tcPr>
          <w:p>
            <w:r>
              <w:t>现在想来</w:t>
            </w:r>
          </w:p>
        </w:tc>
      </w:tr>
      <w:tr>
        <w:tc>
          <w:tcPr>
            <w:tcW w:type="dxa" w:w="4320"/>
          </w:tcPr>
          <w:p>
            <w:r>
              <w:t>06:44:14 - 06:44:15</w:t>
            </w:r>
          </w:p>
        </w:tc>
        <w:tc>
          <w:tcPr>
            <w:tcW w:type="dxa" w:w="4320"/>
          </w:tcPr>
          <w:p>
            <w:r>
              <w:t>现在想来</w:t>
            </w:r>
          </w:p>
        </w:tc>
      </w:tr>
      <w:tr>
        <w:tc>
          <w:tcPr>
            <w:tcW w:type="dxa" w:w="4320"/>
          </w:tcPr>
          <w:p>
            <w:r>
              <w:t>06:44:15 - 06:44:15</w:t>
            </w:r>
          </w:p>
        </w:tc>
        <w:tc>
          <w:tcPr>
            <w:tcW w:type="dxa" w:w="4320"/>
          </w:tcPr>
          <w:p>
            <w:r>
              <w:t>座该是莉丝小姐在外面和小鬼发蚩守龊毕</w:t>
            </w:r>
          </w:p>
        </w:tc>
      </w:tr>
      <w:tr>
        <w:tc>
          <w:tcPr>
            <w:tcW w:type="dxa" w:w="4320"/>
          </w:tcPr>
          <w:p>
            <w:r>
              <w:t>06:44:15 - 06:44:16</w:t>
            </w:r>
          </w:p>
        </w:tc>
        <w:tc>
          <w:tcPr>
            <w:tcW w:type="dxa" w:w="4320"/>
          </w:tcPr>
          <w:p>
            <w:r>
              <w:t>座该是新丝小姐在外面和小鬼发蚩守8斗</w:t>
            </w:r>
          </w:p>
        </w:tc>
      </w:tr>
      <w:tr>
        <w:tc>
          <w:tcPr>
            <w:tcW w:type="dxa" w:w="4320"/>
          </w:tcPr>
          <w:p>
            <w:r>
              <w:t>06:44:16 - 06:44:16</w:t>
            </w:r>
          </w:p>
        </w:tc>
        <w:tc>
          <w:tcPr>
            <w:tcW w:type="dxa" w:w="4320"/>
          </w:tcPr>
          <w:p>
            <w:r>
              <w:t>匝该是莉丝小姐在外面和小鬼发蚩守战斗一</w:t>
            </w:r>
          </w:p>
        </w:tc>
      </w:tr>
      <w:tr>
        <w:tc>
          <w:tcPr>
            <w:tcW w:type="dxa" w:w="4320"/>
          </w:tcPr>
          <w:p>
            <w:r>
              <w:t>06:44:16 - 06:44:17</w:t>
            </w:r>
          </w:p>
        </w:tc>
        <w:tc>
          <w:tcPr>
            <w:tcW w:type="dxa" w:w="4320"/>
          </w:tcPr>
          <w:p>
            <w:r>
              <w:t>座该是莉丝小姐在外面和小鬼发虫孓战4</w:t>
            </w:r>
          </w:p>
        </w:tc>
      </w:tr>
      <w:tr>
        <w:tc>
          <w:tcPr>
            <w:tcW w:type="dxa" w:w="4320"/>
          </w:tcPr>
          <w:p>
            <w:r>
              <w:t>06:44:17 - 06:44:17</w:t>
            </w:r>
          </w:p>
        </w:tc>
        <w:tc>
          <w:tcPr>
            <w:tcW w:type="dxa" w:w="4320"/>
          </w:tcPr>
          <w:p>
            <w:r>
              <w:t>应该是新丝小姐在外面和小鬼发|守战斗-</w:t>
            </w:r>
          </w:p>
        </w:tc>
      </w:tr>
      <w:tr>
        <w:tc>
          <w:tcPr>
            <w:tcW w:type="dxa" w:w="4320"/>
          </w:tcPr>
          <w:p>
            <w:r>
              <w:t>06:44:17 - 06:44:18</w:t>
            </w:r>
          </w:p>
        </w:tc>
        <w:tc>
          <w:tcPr>
            <w:tcW w:type="dxa" w:w="4320"/>
          </w:tcPr>
          <w:p>
            <w:r>
              <w:t>应该是莉丝小姐在外面和小鬼炭卑孓战斗</w:t>
            </w:r>
          </w:p>
        </w:tc>
      </w:tr>
      <w:tr>
        <w:tc>
          <w:tcPr>
            <w:tcW w:type="dxa" w:w="4320"/>
          </w:tcPr>
          <w:p>
            <w:r>
              <w:t>06:44:18 - 06:44:18</w:t>
            </w:r>
          </w:p>
        </w:tc>
        <w:tc>
          <w:tcPr>
            <w:tcW w:type="dxa" w:w="4320"/>
          </w:tcPr>
          <w:p>
            <w:r>
              <w:t>秘该是莉丝亦姐在外面和小鬼发虫孓战坐_</w:t>
            </w:r>
          </w:p>
        </w:tc>
      </w:tr>
      <w:tr>
        <w:tc>
          <w:tcPr>
            <w:tcW w:type="dxa" w:w="4320"/>
          </w:tcPr>
          <w:p>
            <w:r>
              <w:t>06:44:18 - 06:44:19</w:t>
            </w:r>
          </w:p>
        </w:tc>
        <w:tc>
          <w:tcPr>
            <w:tcW w:type="dxa" w:w="4320"/>
          </w:tcPr>
          <w:p>
            <w:r>
              <w:t>所[骚扰我的小鬼</w:t>
            </w:r>
          </w:p>
        </w:tc>
      </w:tr>
      <w:tr>
        <w:tc>
          <w:tcPr>
            <w:tcW w:type="dxa" w:w="4320"/>
          </w:tcPr>
          <w:p>
            <w:r>
              <w:t>06:44:19 - 06:44:19</w:t>
            </w:r>
          </w:p>
        </w:tc>
        <w:tc>
          <w:tcPr>
            <w:tcW w:type="dxa" w:w="4320"/>
          </w:tcPr>
          <w:p>
            <w:r>
              <w:t>厮[骚扰我的小鬼</w:t>
            </w:r>
          </w:p>
        </w:tc>
      </w:tr>
      <w:tr>
        <w:tc>
          <w:tcPr>
            <w:tcW w:type="dxa" w:w="4320"/>
          </w:tcPr>
          <w:p>
            <w:r>
              <w:t>06:44:19 - 06:44:20</w:t>
            </w:r>
          </w:p>
        </w:tc>
        <w:tc>
          <w:tcPr>
            <w:tcW w:type="dxa" w:w="4320"/>
          </w:tcPr>
          <w:p>
            <w:r>
              <w:t>所[骚扰我的小鬼</w:t>
            </w:r>
          </w:p>
        </w:tc>
      </w:tr>
      <w:tr>
        <w:tc>
          <w:tcPr>
            <w:tcW w:type="dxa" w:w="4320"/>
          </w:tcPr>
          <w:p>
            <w:r>
              <w:t>06:44:20 - 06:44:20</w:t>
            </w:r>
          </w:p>
        </w:tc>
        <w:tc>
          <w:tcPr>
            <w:tcW w:type="dxa" w:w="4320"/>
          </w:tcPr>
          <w:p>
            <w:r>
              <w:t>所[骚扰我的小鬼</w:t>
            </w:r>
          </w:p>
        </w:tc>
      </w:tr>
      <w:tr>
        <w:tc>
          <w:tcPr>
            <w:tcW w:type="dxa" w:w="4320"/>
          </w:tcPr>
          <w:p>
            <w:r>
              <w:t>06:44:20 - 06:44:21</w:t>
            </w:r>
          </w:p>
        </w:tc>
        <w:tc>
          <w:tcPr>
            <w:tcW w:type="dxa" w:w="4320"/>
          </w:tcPr>
          <w:p>
            <w:r>
              <w:t>就跑出去袭击莉丝小姐予吧</w:t>
            </w:r>
          </w:p>
        </w:tc>
      </w:tr>
      <w:tr>
        <w:tc>
          <w:tcPr>
            <w:tcW w:type="dxa" w:w="4320"/>
          </w:tcPr>
          <w:p>
            <w:r>
              <w:t>06:44:21 - 06:44:21</w:t>
            </w:r>
          </w:p>
        </w:tc>
        <w:tc>
          <w:tcPr>
            <w:tcW w:type="dxa" w:w="4320"/>
          </w:tcPr>
          <w:p>
            <w:r>
              <w:t>就跑出去袭击莉丝小姐了吧</w:t>
            </w:r>
          </w:p>
        </w:tc>
      </w:tr>
      <w:tr>
        <w:tc>
          <w:tcPr>
            <w:tcW w:type="dxa" w:w="4320"/>
          </w:tcPr>
          <w:p>
            <w:r>
              <w:t>06:44:21 - 06:44:22</w:t>
            </w:r>
          </w:p>
        </w:tc>
        <w:tc>
          <w:tcPr>
            <w:tcW w:type="dxa" w:w="4320"/>
          </w:tcPr>
          <w:p>
            <w:r>
              <w:t>就跑出宏袭击莉丝小姐了吧</w:t>
            </w:r>
          </w:p>
        </w:tc>
      </w:tr>
      <w:tr>
        <w:tc>
          <w:tcPr>
            <w:tcW w:type="dxa" w:w="4320"/>
          </w:tcPr>
          <w:p>
            <w:r>
              <w:t>06:44:22 - 06:44:22</w:t>
            </w:r>
          </w:p>
        </w:tc>
        <w:tc>
          <w:tcPr>
            <w:tcW w:type="dxa" w:w="4320"/>
          </w:tcPr>
          <w:p>
            <w:r>
              <w:t xml:space="preserve">就跑出宏袭击莉丝小姐了吧 </w:t>
            </w:r>
          </w:p>
        </w:tc>
      </w:tr>
      <w:tr>
        <w:tc>
          <w:tcPr>
            <w:tcW w:type="dxa" w:w="4320"/>
          </w:tcPr>
          <w:p>
            <w:r>
              <w:t>06:44:22 - 06:44:23</w:t>
            </w:r>
          </w:p>
        </w:tc>
        <w:tc>
          <w:tcPr>
            <w:tcW w:type="dxa" w:w="4320"/>
          </w:tcPr>
          <w:p>
            <w:r>
              <w:t>就跑出」袭击莉丝小姐了吧</w:t>
            </w:r>
          </w:p>
        </w:tc>
      </w:tr>
      <w:tr>
        <w:tc>
          <w:tcPr>
            <w:tcW w:type="dxa" w:w="4320"/>
          </w:tcPr>
          <w:p>
            <w:r>
              <w:t>06:44:23 - 06:44:23</w:t>
            </w:r>
          </w:p>
        </w:tc>
        <w:tc>
          <w:tcPr>
            <w:tcW w:type="dxa" w:w="4320"/>
          </w:tcPr>
          <w:p>
            <w:r>
              <w:t>戢没有想隐瞒这件事情的意思</w:t>
            </w:r>
          </w:p>
        </w:tc>
      </w:tr>
      <w:tr>
        <w:tc>
          <w:tcPr>
            <w:tcW w:type="dxa" w:w="4320"/>
          </w:tcPr>
          <w:p>
            <w:r>
              <w:t>06:44:23 - 06:44:24</w:t>
            </w:r>
          </w:p>
        </w:tc>
        <w:tc>
          <w:tcPr>
            <w:tcW w:type="dxa" w:w="4320"/>
          </w:tcPr>
          <w:p>
            <w:r>
              <w:t>戢没有想隐瞒这件事情的意思</w:t>
            </w:r>
          </w:p>
        </w:tc>
      </w:tr>
      <w:tr>
        <w:tc>
          <w:tcPr>
            <w:tcW w:type="dxa" w:w="4320"/>
          </w:tcPr>
          <w:p>
            <w:r>
              <w:t>06:44:24 - 06:44:24</w:t>
            </w:r>
          </w:p>
        </w:tc>
        <w:tc>
          <w:tcPr>
            <w:tcW w:type="dxa" w:w="4320"/>
          </w:tcPr>
          <w:p>
            <w:r>
              <w:t>戢没有想隐瞒这件事情的意思</w:t>
            </w:r>
          </w:p>
        </w:tc>
      </w:tr>
      <w:tr>
        <w:tc>
          <w:tcPr>
            <w:tcW w:type="dxa" w:w="4320"/>
          </w:tcPr>
          <w:p>
            <w:r>
              <w:t>06:44:24 - 06:44:25</w:t>
            </w:r>
          </w:p>
        </w:tc>
        <w:tc>
          <w:tcPr>
            <w:tcW w:type="dxa" w:w="4320"/>
          </w:tcPr>
          <w:p>
            <w:r>
              <w:t>戢没有想隐瞒这件事情的意思</w:t>
            </w:r>
          </w:p>
        </w:tc>
      </w:tr>
      <w:tr>
        <w:tc>
          <w:tcPr>
            <w:tcW w:type="dxa" w:w="4320"/>
          </w:tcPr>
          <w:p>
            <w:r>
              <w:t>06:44:25 - 06:44:25</w:t>
            </w:r>
          </w:p>
        </w:tc>
        <w:tc>
          <w:tcPr>
            <w:tcW w:type="dxa" w:w="4320"/>
          </w:tcPr>
          <w:p>
            <w:r>
              <w:t>只是逡伴鼻情有点丢人</w:t>
            </w:r>
          </w:p>
        </w:tc>
      </w:tr>
      <w:tr>
        <w:tc>
          <w:tcPr>
            <w:tcW w:type="dxa" w:w="4320"/>
          </w:tcPr>
          <w:p>
            <w:r>
              <w:t>06:44:25 - 06:44:26</w:t>
            </w:r>
          </w:p>
        </w:tc>
        <w:tc>
          <w:tcPr>
            <w:tcW w:type="dxa" w:w="4320"/>
          </w:tcPr>
          <w:p>
            <w:r>
              <w:t>只是逡俾窠情有点丢人</w:t>
            </w:r>
          </w:p>
        </w:tc>
      </w:tr>
      <w:tr>
        <w:tc>
          <w:tcPr>
            <w:tcW w:type="dxa" w:w="4320"/>
          </w:tcPr>
          <w:p>
            <w:r>
              <w:t>06:44:26 - 06:44:26</w:t>
            </w:r>
          </w:p>
        </w:tc>
        <w:tc>
          <w:tcPr>
            <w:tcW w:type="dxa" w:w="4320"/>
          </w:tcPr>
          <w:p>
            <w:r>
              <w:t>只是逡伴窠隋有点丢人</w:t>
            </w:r>
          </w:p>
        </w:tc>
      </w:tr>
      <w:tr>
        <w:tc>
          <w:tcPr>
            <w:tcW w:type="dxa" w:w="4320"/>
          </w:tcPr>
          <w:p>
            <w:r>
              <w:t>06:44:26 - 06:44:27</w:t>
            </w:r>
          </w:p>
        </w:tc>
        <w:tc>
          <w:tcPr>
            <w:tcW w:type="dxa" w:w="4320"/>
          </w:tcPr>
          <w:p>
            <w:r>
              <w:t>只是逡俾窠腈有点丢人</w:t>
            </w:r>
          </w:p>
        </w:tc>
      </w:tr>
      <w:tr>
        <w:tc>
          <w:tcPr>
            <w:tcW w:type="dxa" w:w="4320"/>
          </w:tcPr>
          <w:p>
            <w:r>
              <w:t>06:44:27 - 06:44:27</w:t>
            </w:r>
          </w:p>
        </w:tc>
        <w:tc>
          <w:tcPr>
            <w:tcW w:type="dxa" w:w="4320"/>
          </w:tcPr>
          <w:p>
            <w:r>
              <w:t>我逐没想埒怎么说</w:t>
            </w:r>
          </w:p>
        </w:tc>
      </w:tr>
      <w:tr>
        <w:tc>
          <w:tcPr>
            <w:tcW w:type="dxa" w:w="4320"/>
          </w:tcPr>
          <w:p>
            <w:r>
              <w:t>06:44:27 - 06:44:29</w:t>
            </w:r>
          </w:p>
        </w:tc>
        <w:tc>
          <w:tcPr>
            <w:tcW w:type="dxa" w:w="4320"/>
          </w:tcPr>
          <w:p>
            <w:r>
              <w:t>我逐没想怎么说</w:t>
            </w:r>
          </w:p>
        </w:tc>
      </w:tr>
      <w:tr>
        <w:tc>
          <w:tcPr>
            <w:tcW w:type="dxa" w:w="4320"/>
          </w:tcPr>
          <w:p>
            <w:r>
              <w:t>06:44:30 - 06:44:31</w:t>
            </w:r>
          </w:p>
        </w:tc>
        <w:tc>
          <w:tcPr>
            <w:tcW w:type="dxa" w:w="4320"/>
          </w:tcPr>
          <w:p>
            <w:r>
              <w:t>原来是逡榉啊</w:t>
            </w:r>
          </w:p>
        </w:tc>
      </w:tr>
      <w:tr>
        <w:tc>
          <w:tcPr>
            <w:tcW w:type="dxa" w:w="4320"/>
          </w:tcPr>
          <w:p>
            <w:r>
              <w:t>06:44:31 - 06:44:31</w:t>
            </w:r>
          </w:p>
        </w:tc>
        <w:tc>
          <w:tcPr>
            <w:tcW w:type="dxa" w:w="4320"/>
          </w:tcPr>
          <w:p>
            <w:r>
              <w:t>原来是逡榉啊</w:t>
            </w:r>
          </w:p>
        </w:tc>
      </w:tr>
      <w:tr>
        <w:tc>
          <w:tcPr>
            <w:tcW w:type="dxa" w:w="4320"/>
          </w:tcPr>
          <w:p>
            <w:r>
              <w:t>06:44:31 - 06:44:32</w:t>
            </w:r>
          </w:p>
        </w:tc>
        <w:tc>
          <w:tcPr>
            <w:tcW w:type="dxa" w:w="4320"/>
          </w:tcPr>
          <w:p>
            <w:r>
              <w:t>原籴是逡榉啊</w:t>
            </w:r>
          </w:p>
        </w:tc>
      </w:tr>
      <w:tr>
        <w:tc>
          <w:tcPr>
            <w:tcW w:type="dxa" w:w="4320"/>
          </w:tcPr>
          <w:p>
            <w:r>
              <w:t>06:44:32 - 06:44:32</w:t>
            </w:r>
          </w:p>
        </w:tc>
        <w:tc>
          <w:tcPr>
            <w:tcW w:type="dxa" w:w="4320"/>
          </w:tcPr>
          <w:p>
            <w:r>
              <w:t>那看来你是困为遵守宁房间晌觌则</w:t>
            </w:r>
          </w:p>
        </w:tc>
      </w:tr>
      <w:tr>
        <w:tc>
          <w:tcPr>
            <w:tcW w:type="dxa" w:w="4320"/>
          </w:tcPr>
          <w:p>
            <w:r>
              <w:t>06:44:32 - 06:44:33</w:t>
            </w:r>
          </w:p>
        </w:tc>
        <w:tc>
          <w:tcPr>
            <w:tcW w:type="dxa" w:w="4320"/>
          </w:tcPr>
          <w:p>
            <w:r>
              <w:t>那看来你是囡为遵守宁房间舸煦则</w:t>
            </w:r>
          </w:p>
        </w:tc>
      </w:tr>
      <w:tr>
        <w:tc>
          <w:tcPr>
            <w:tcW w:type="dxa" w:w="4320"/>
          </w:tcPr>
          <w:p>
            <w:r>
              <w:t>06:44:33 - 06:44:33</w:t>
            </w:r>
          </w:p>
        </w:tc>
        <w:tc>
          <w:tcPr>
            <w:tcW w:type="dxa" w:w="4320"/>
          </w:tcPr>
          <w:p>
            <w:r>
              <w:t>那看来你是因为遵守宁房间的觌贝</w:t>
            </w:r>
          </w:p>
        </w:tc>
      </w:tr>
      <w:tr>
        <w:tc>
          <w:tcPr>
            <w:tcW w:type="dxa" w:w="4320"/>
          </w:tcPr>
          <w:p>
            <w:r>
              <w:t>06:44:33 - 06:44:34</w:t>
            </w:r>
          </w:p>
        </w:tc>
        <w:tc>
          <w:tcPr>
            <w:tcW w:type="dxa" w:w="4320"/>
          </w:tcPr>
          <w:p>
            <w:r>
              <w:t>那看来你是因 遵守宁房间的觌则</w:t>
            </w:r>
          </w:p>
        </w:tc>
      </w:tr>
      <w:tr>
        <w:tc>
          <w:tcPr>
            <w:tcW w:type="dxa" w:w="4320"/>
          </w:tcPr>
          <w:p>
            <w:r>
              <w:t>06:44:34 - 06:44:34</w:t>
            </w:r>
          </w:p>
        </w:tc>
        <w:tc>
          <w:tcPr>
            <w:tcW w:type="dxa" w:w="4320"/>
          </w:tcPr>
          <w:p>
            <w:r>
              <w:t>那看来你是因遵守亍房间_蚬则</w:t>
            </w:r>
          </w:p>
        </w:tc>
      </w:tr>
      <w:tr>
        <w:tc>
          <w:tcPr>
            <w:tcW w:type="dxa" w:w="4320"/>
          </w:tcPr>
          <w:p>
            <w:r>
              <w:t>06:44:34 - 06:44:35</w:t>
            </w:r>
          </w:p>
        </w:tc>
        <w:tc>
          <w:tcPr>
            <w:tcW w:type="dxa" w:w="4320"/>
          </w:tcPr>
          <w:p>
            <w:r>
              <w:t>那看来你是因为遵守了房间的蚬则</w:t>
            </w:r>
          </w:p>
        </w:tc>
      </w:tr>
      <w:tr>
        <w:tc>
          <w:tcPr>
            <w:tcW w:type="dxa" w:w="4320"/>
          </w:tcPr>
          <w:p>
            <w:r>
              <w:t>06:44:35 - 06:44:35</w:t>
            </w:r>
          </w:p>
        </w:tc>
        <w:tc>
          <w:tcPr>
            <w:tcW w:type="dxa" w:w="4320"/>
          </w:tcPr>
          <w:p>
            <w:r>
              <w:t>再加上莉丝姐帮你吸引宁注惫为</w:t>
            </w:r>
          </w:p>
        </w:tc>
      </w:tr>
      <w:tr>
        <w:tc>
          <w:tcPr>
            <w:tcW w:type="dxa" w:w="4320"/>
          </w:tcPr>
          <w:p>
            <w:r>
              <w:t>06:44:35 - 06:44:36</w:t>
            </w:r>
          </w:p>
        </w:tc>
        <w:tc>
          <w:tcPr>
            <w:tcW w:type="dxa" w:w="4320"/>
          </w:tcPr>
          <w:p>
            <w:r>
              <w:t>再加上莉丝姐帮你吸引宁淦惫为</w:t>
            </w:r>
          </w:p>
        </w:tc>
      </w:tr>
      <w:tr>
        <w:tc>
          <w:tcPr>
            <w:tcW w:type="dxa" w:w="4320"/>
          </w:tcPr>
          <w:p>
            <w:r>
              <w:t>06:44:36 - 06:44:36</w:t>
            </w:r>
          </w:p>
        </w:tc>
        <w:tc>
          <w:tcPr>
            <w:tcW w:type="dxa" w:w="4320"/>
          </w:tcPr>
          <w:p>
            <w:r>
              <w:t>再加上莉丝姐帮你吸引宁淦惫为</w:t>
            </w:r>
          </w:p>
        </w:tc>
      </w:tr>
      <w:tr>
        <w:tc>
          <w:tcPr>
            <w:tcW w:type="dxa" w:w="4320"/>
          </w:tcPr>
          <w:p>
            <w:r>
              <w:t>06:44:36 - 06:44:37</w:t>
            </w:r>
          </w:p>
        </w:tc>
        <w:tc>
          <w:tcPr>
            <w:tcW w:type="dxa" w:w="4320"/>
          </w:tcPr>
          <w:p>
            <w:r>
              <w:t>再加少莉丝姐帮你吸引予洼惫为</w:t>
            </w:r>
          </w:p>
        </w:tc>
      </w:tr>
      <w:tr>
        <w:tc>
          <w:tcPr>
            <w:tcW w:type="dxa" w:w="4320"/>
          </w:tcPr>
          <w:p>
            <w:r>
              <w:t>06:44:37 - 06:44:37</w:t>
            </w:r>
          </w:p>
        </w:tc>
        <w:tc>
          <w:tcPr>
            <w:tcW w:type="dxa" w:w="4320"/>
          </w:tcPr>
          <w:p>
            <w:r>
              <w:t>再加上莉丝姐帮侬吸引予淫惫)</w:t>
            </w:r>
          </w:p>
        </w:tc>
      </w:tr>
      <w:tr>
        <w:tc>
          <w:tcPr>
            <w:tcW w:type="dxa" w:w="4320"/>
          </w:tcPr>
          <w:p>
            <w:r>
              <w:t>06:44:37 - 06:44:38</w:t>
            </w:r>
          </w:p>
        </w:tc>
        <w:tc>
          <w:tcPr>
            <w:tcW w:type="dxa" w:w="4320"/>
          </w:tcPr>
          <w:p>
            <w:r>
              <w:t>你才躲过一劫的吧</w:t>
            </w:r>
          </w:p>
        </w:tc>
      </w:tr>
      <w:tr>
        <w:tc>
          <w:tcPr>
            <w:tcW w:type="dxa" w:w="4320"/>
          </w:tcPr>
          <w:p>
            <w:r>
              <w:t>06:44:38 - 06:44:38</w:t>
            </w:r>
          </w:p>
        </w:tc>
        <w:tc>
          <w:tcPr>
            <w:tcW w:type="dxa" w:w="4320"/>
          </w:tcPr>
          <w:p>
            <w:r>
              <w:t>你才躲过一劫的吧</w:t>
            </w:r>
          </w:p>
        </w:tc>
      </w:tr>
      <w:tr>
        <w:tc>
          <w:tcPr>
            <w:tcW w:type="dxa" w:w="4320"/>
          </w:tcPr>
          <w:p>
            <w:r>
              <w:t>06:44:38 - 06:44:39</w:t>
            </w:r>
          </w:p>
        </w:tc>
        <w:tc>
          <w:tcPr>
            <w:tcW w:type="dxa" w:w="4320"/>
          </w:tcPr>
          <w:p>
            <w:r>
              <w:t>你才躲过一劫的吧</w:t>
            </w:r>
          </w:p>
        </w:tc>
      </w:tr>
      <w:tr>
        <w:tc>
          <w:tcPr>
            <w:tcW w:type="dxa" w:w="4320"/>
          </w:tcPr>
          <w:p>
            <w:r>
              <w:t>06:44:39 - 06:44:39</w:t>
            </w:r>
          </w:p>
        </w:tc>
        <w:tc>
          <w:tcPr>
            <w:tcW w:type="dxa" w:w="4320"/>
          </w:tcPr>
          <w:p>
            <w:r>
              <w:t>你才躲过一劫酶吧</w:t>
            </w:r>
          </w:p>
        </w:tc>
      </w:tr>
      <w:tr>
        <w:tc>
          <w:tcPr>
            <w:tcW w:type="dxa" w:w="4320"/>
          </w:tcPr>
          <w:p>
            <w:r>
              <w:t>06:44:39 - 06:44:40</w:t>
            </w:r>
          </w:p>
        </w:tc>
        <w:tc>
          <w:tcPr>
            <w:tcW w:type="dxa" w:w="4320"/>
          </w:tcPr>
          <w:p>
            <w:r>
              <w:t>也还好袭击的匙我</w:t>
            </w:r>
          </w:p>
        </w:tc>
      </w:tr>
      <w:tr>
        <w:tc>
          <w:tcPr>
            <w:tcW w:type="dxa" w:w="4320"/>
          </w:tcPr>
          <w:p>
            <w:r>
              <w:t>06:44:40 - 06:44:40</w:t>
            </w:r>
          </w:p>
        </w:tc>
        <w:tc>
          <w:tcPr>
            <w:tcW w:type="dxa" w:w="4320"/>
          </w:tcPr>
          <w:p>
            <w:r>
              <w:t>也还好袭击的匙&amp;</w:t>
            </w:r>
          </w:p>
        </w:tc>
      </w:tr>
      <w:tr>
        <w:tc>
          <w:tcPr>
            <w:tcW w:type="dxa" w:w="4320"/>
          </w:tcPr>
          <w:p>
            <w:r>
              <w:t>06:44:40 - 06:44:41</w:t>
            </w:r>
          </w:p>
        </w:tc>
        <w:tc>
          <w:tcPr>
            <w:tcW w:type="dxa" w:w="4320"/>
          </w:tcPr>
          <w:p>
            <w:r>
              <w:t>也还好袭击的是愁</w:t>
            </w:r>
          </w:p>
        </w:tc>
      </w:tr>
      <w:tr>
        <w:tc>
          <w:tcPr>
            <w:tcW w:type="dxa" w:w="4320"/>
          </w:tcPr>
          <w:p>
            <w:r>
              <w:t>06:44:41 - 06:44:41</w:t>
            </w:r>
          </w:p>
        </w:tc>
        <w:tc>
          <w:tcPr>
            <w:tcW w:type="dxa" w:w="4320"/>
          </w:tcPr>
          <w:p>
            <w:r>
              <w:t>如果袭击的是你</w:t>
            </w:r>
          </w:p>
        </w:tc>
      </w:tr>
      <w:tr>
        <w:tc>
          <w:tcPr>
            <w:tcW w:type="dxa" w:w="4320"/>
          </w:tcPr>
          <w:p>
            <w:r>
              <w:t>06:44:41 - 06:44:42</w:t>
            </w:r>
          </w:p>
        </w:tc>
        <w:tc>
          <w:tcPr>
            <w:tcW w:type="dxa" w:w="4320"/>
          </w:tcPr>
          <w:p>
            <w:r>
              <w:t>如果袭击的是你</w:t>
            </w:r>
          </w:p>
        </w:tc>
      </w:tr>
      <w:tr>
        <w:tc>
          <w:tcPr>
            <w:tcW w:type="dxa" w:w="4320"/>
          </w:tcPr>
          <w:p>
            <w:r>
              <w:t>06:44:42 - 06:44:42</w:t>
            </w:r>
          </w:p>
        </w:tc>
        <w:tc>
          <w:tcPr>
            <w:tcW w:type="dxa" w:w="4320"/>
          </w:tcPr>
          <w:p>
            <w:r>
              <w:t>如果袭击的是你</w:t>
            </w:r>
          </w:p>
        </w:tc>
      </w:tr>
      <w:tr>
        <w:tc>
          <w:tcPr>
            <w:tcW w:type="dxa" w:w="4320"/>
          </w:tcPr>
          <w:p>
            <w:r>
              <w:t>06:44:42 - 06:44:43</w:t>
            </w:r>
          </w:p>
        </w:tc>
        <w:tc>
          <w:tcPr>
            <w:tcW w:type="dxa" w:w="4320"/>
          </w:tcPr>
          <w:p>
            <w:r>
              <w:t>你怕是等不到张宸先生回籴了</w:t>
            </w:r>
          </w:p>
        </w:tc>
      </w:tr>
      <w:tr>
        <w:tc>
          <w:tcPr>
            <w:tcW w:type="dxa" w:w="4320"/>
          </w:tcPr>
          <w:p>
            <w:r>
              <w:t>06:44:43 - 06:44:43</w:t>
            </w:r>
          </w:p>
        </w:tc>
        <w:tc>
          <w:tcPr>
            <w:tcW w:type="dxa" w:w="4320"/>
          </w:tcPr>
          <w:p>
            <w:r>
              <w:t>你怕是等不到张宸先生回栾了</w:t>
            </w:r>
          </w:p>
        </w:tc>
      </w:tr>
      <w:tr>
        <w:tc>
          <w:tcPr>
            <w:tcW w:type="dxa" w:w="4320"/>
          </w:tcPr>
          <w:p>
            <w:r>
              <w:t>06:44:43 - 06:44:44</w:t>
            </w:r>
          </w:p>
        </w:tc>
        <w:tc>
          <w:tcPr>
            <w:tcW w:type="dxa" w:w="4320"/>
          </w:tcPr>
          <w:p>
            <w:r>
              <w:t>你怕是等不到张宸先生回栾了</w:t>
            </w:r>
          </w:p>
        </w:tc>
      </w:tr>
      <w:tr>
        <w:tc>
          <w:tcPr>
            <w:tcW w:type="dxa" w:w="4320"/>
          </w:tcPr>
          <w:p>
            <w:r>
              <w:t>06:44:44 - 06:44:44</w:t>
            </w:r>
          </w:p>
        </w:tc>
        <w:tc>
          <w:tcPr>
            <w:tcW w:type="dxa" w:w="4320"/>
          </w:tcPr>
          <w:p>
            <w:r>
              <w:t>你怕是等不到张宸先生回裘孓</w:t>
            </w:r>
          </w:p>
        </w:tc>
      </w:tr>
      <w:tr>
        <w:tc>
          <w:tcPr>
            <w:tcW w:type="dxa" w:w="4320"/>
          </w:tcPr>
          <w:p>
            <w:r>
              <w:t>06:44:44 - 06:44:45</w:t>
            </w:r>
          </w:p>
        </w:tc>
        <w:tc>
          <w:tcPr>
            <w:tcW w:type="dxa" w:w="4320"/>
          </w:tcPr>
          <w:p>
            <w:r>
              <w:t>你怕是等不到张宸先生回裘尔</w:t>
            </w:r>
          </w:p>
        </w:tc>
      </w:tr>
      <w:tr>
        <w:tc>
          <w:tcPr>
            <w:tcW w:type="dxa" w:w="4320"/>
          </w:tcPr>
          <w:p>
            <w:r>
              <w:t>06:44:46 - 06:44:47</w:t>
            </w:r>
          </w:p>
        </w:tc>
        <w:tc>
          <w:tcPr>
            <w:tcW w:type="dxa" w:w="4320"/>
          </w:tcPr>
          <w:p>
            <w:r>
              <w:t>箭就说了</w:t>
            </w:r>
          </w:p>
        </w:tc>
      </w:tr>
      <w:tr>
        <w:tc>
          <w:tcPr>
            <w:tcW w:type="dxa" w:w="4320"/>
          </w:tcPr>
          <w:p>
            <w:r>
              <w:t>06:44:47 - 06:44:47</w:t>
            </w:r>
          </w:p>
        </w:tc>
        <w:tc>
          <w:tcPr>
            <w:tcW w:type="dxa" w:w="4320"/>
          </w:tcPr>
          <w:p>
            <w:r>
              <w:t>霰5前就说了</w:t>
            </w:r>
          </w:p>
        </w:tc>
      </w:tr>
      <w:tr>
        <w:tc>
          <w:tcPr>
            <w:tcW w:type="dxa" w:w="4320"/>
          </w:tcPr>
          <w:p>
            <w:r>
              <w:t>06:44:47 - 06:44:48</w:t>
            </w:r>
          </w:p>
        </w:tc>
        <w:tc>
          <w:tcPr>
            <w:tcW w:type="dxa" w:w="4320"/>
          </w:tcPr>
          <w:p>
            <w:r>
              <w:t>前就说了</w:t>
            </w:r>
          </w:p>
        </w:tc>
      </w:tr>
      <w:tr>
        <w:tc>
          <w:tcPr>
            <w:tcW w:type="dxa" w:w="4320"/>
          </w:tcPr>
          <w:p>
            <w:r>
              <w:t>06:44:48 - 06:44:48</w:t>
            </w:r>
          </w:p>
        </w:tc>
        <w:tc>
          <w:tcPr>
            <w:tcW w:type="dxa" w:w="4320"/>
          </w:tcPr>
          <w:p>
            <w:r>
              <w:t>诡异尕会剩像玩遵守规则这二套</w:t>
            </w:r>
          </w:p>
        </w:tc>
      </w:tr>
      <w:tr>
        <w:tc>
          <w:tcPr>
            <w:tcW w:type="dxa" w:w="4320"/>
          </w:tcPr>
          <w:p>
            <w:r>
              <w:t>06:44:48 - 06:44:49</w:t>
            </w:r>
          </w:p>
        </w:tc>
        <w:tc>
          <w:tcPr>
            <w:tcW w:type="dxa" w:w="4320"/>
          </w:tcPr>
          <w:p>
            <w:r>
              <w:t>诡异冢会剩你玩遵守规则这亍套</w:t>
            </w:r>
          </w:p>
        </w:tc>
      </w:tr>
      <w:tr>
        <w:tc>
          <w:tcPr>
            <w:tcW w:type="dxa" w:w="4320"/>
          </w:tcPr>
          <w:p>
            <w:r>
              <w:t>06:44:49 - 06:44:49</w:t>
            </w:r>
          </w:p>
        </w:tc>
        <w:tc>
          <w:tcPr>
            <w:tcW w:type="dxa" w:w="4320"/>
          </w:tcPr>
          <w:p>
            <w:r>
              <w:t>诡异冢会釉你玩遵守规则这-套</w:t>
            </w:r>
          </w:p>
        </w:tc>
      </w:tr>
      <w:tr>
        <w:tc>
          <w:tcPr>
            <w:tcW w:type="dxa" w:w="4320"/>
          </w:tcPr>
          <w:p>
            <w:r>
              <w:t>06:44:49 - 06:44:50</w:t>
            </w:r>
          </w:p>
        </w:tc>
        <w:tc>
          <w:tcPr>
            <w:tcW w:type="dxa" w:w="4320"/>
          </w:tcPr>
          <w:p>
            <w:r>
              <w:t>诡鼎忝会和你玩遵守规则这-套</w:t>
            </w:r>
          </w:p>
        </w:tc>
      </w:tr>
      <w:tr>
        <w:tc>
          <w:tcPr>
            <w:tcW w:type="dxa" w:w="4320"/>
          </w:tcPr>
          <w:p>
            <w:r>
              <w:t>06:44:50 - 06:44:50</w:t>
            </w:r>
          </w:p>
        </w:tc>
        <w:tc>
          <w:tcPr>
            <w:tcW w:type="dxa" w:w="4320"/>
          </w:tcPr>
          <w:p>
            <w:r>
              <w:t>偃是像满足了诡异的寄柽癖妤</w:t>
            </w:r>
          </w:p>
        </w:tc>
      </w:tr>
      <w:tr>
        <w:tc>
          <w:tcPr>
            <w:tcW w:type="dxa" w:w="4320"/>
          </w:tcPr>
          <w:p>
            <w:r>
              <w:t>06:44:50 - 06:44:51</w:t>
            </w:r>
          </w:p>
        </w:tc>
        <w:tc>
          <w:tcPr>
            <w:tcW w:type="dxa" w:w="4320"/>
          </w:tcPr>
          <w:p>
            <w:r>
              <w:t>偃是你满足了诡异的寄怪癖妤</w:t>
            </w:r>
          </w:p>
        </w:tc>
      </w:tr>
      <w:tr>
        <w:tc>
          <w:tcPr>
            <w:tcW w:type="dxa" w:w="4320"/>
          </w:tcPr>
          <w:p>
            <w:r>
              <w:t>06:44:51 - 06:44:51</w:t>
            </w:r>
          </w:p>
        </w:tc>
        <w:tc>
          <w:tcPr>
            <w:tcW w:type="dxa" w:w="4320"/>
          </w:tcPr>
          <w:p>
            <w:r>
              <w:t>偃是你满足了诡异的寄怪癖妤</w:t>
            </w:r>
          </w:p>
        </w:tc>
      </w:tr>
      <w:tr>
        <w:tc>
          <w:tcPr>
            <w:tcW w:type="dxa" w:w="4320"/>
          </w:tcPr>
          <w:p>
            <w:r>
              <w:t>06:44:51 - 06:44:52</w:t>
            </w:r>
          </w:p>
        </w:tc>
        <w:tc>
          <w:tcPr>
            <w:tcW w:type="dxa" w:w="4320"/>
          </w:tcPr>
          <w:p>
            <w:r>
              <w:t>偃是你满足了诡异的寄怪癖妤</w:t>
            </w:r>
          </w:p>
        </w:tc>
      </w:tr>
      <w:tr>
        <w:tc>
          <w:tcPr>
            <w:tcW w:type="dxa" w:w="4320"/>
          </w:tcPr>
          <w:p>
            <w:r>
              <w:t>06:44:52 - 06:44:52</w:t>
            </w:r>
          </w:p>
        </w:tc>
        <w:tc>
          <w:tcPr>
            <w:tcW w:type="dxa" w:w="4320"/>
          </w:tcPr>
          <w:p>
            <w:r>
              <w:t>最起码能让你多活 回</w:t>
            </w:r>
          </w:p>
        </w:tc>
      </w:tr>
      <w:tr>
        <w:tc>
          <w:tcPr>
            <w:tcW w:type="dxa" w:w="4320"/>
          </w:tcPr>
          <w:p>
            <w:r>
              <w:t>06:44:52 - 06:44:53</w:t>
            </w:r>
          </w:p>
        </w:tc>
        <w:tc>
          <w:tcPr>
            <w:tcW w:type="dxa" w:w="4320"/>
          </w:tcPr>
          <w:p>
            <w:r>
              <w:t>最起码能让你多活-回</w:t>
            </w:r>
          </w:p>
        </w:tc>
      </w:tr>
      <w:tr>
        <w:tc>
          <w:tcPr>
            <w:tcW w:type="dxa" w:w="4320"/>
          </w:tcPr>
          <w:p>
            <w:r>
              <w:t>06:44:53 - 06:44:53</w:t>
            </w:r>
          </w:p>
        </w:tc>
        <w:tc>
          <w:tcPr>
            <w:tcW w:type="dxa" w:w="4320"/>
          </w:tcPr>
          <w:p>
            <w:r>
              <w:t>最起码能让像多活 回</w:t>
            </w:r>
          </w:p>
        </w:tc>
      </w:tr>
      <w:tr>
        <w:tc>
          <w:tcPr>
            <w:tcW w:type="dxa" w:w="4320"/>
          </w:tcPr>
          <w:p>
            <w:r>
              <w:t>06:44:53 - 06:44:54</w:t>
            </w:r>
          </w:p>
        </w:tc>
        <w:tc>
          <w:tcPr>
            <w:tcW w:type="dxa" w:w="4320"/>
          </w:tcPr>
          <w:p>
            <w:r>
              <w:t>最起码能让你多浯 回</w:t>
            </w:r>
          </w:p>
        </w:tc>
      </w:tr>
      <w:tr>
        <w:tc>
          <w:tcPr>
            <w:tcW w:type="dxa" w:w="4320"/>
          </w:tcPr>
          <w:p>
            <w:r>
              <w:t>06:44:54 - 06:44:54</w:t>
            </w:r>
          </w:p>
        </w:tc>
        <w:tc>
          <w:tcPr>
            <w:tcW w:type="dxa" w:w="4320"/>
          </w:tcPr>
          <w:p>
            <w:r>
              <w:t>今晚如果我们都窀扃]</w:t>
            </w:r>
          </w:p>
        </w:tc>
      </w:tr>
      <w:tr>
        <w:tc>
          <w:tcPr>
            <w:tcW w:type="dxa" w:w="4320"/>
          </w:tcPr>
          <w:p>
            <w:r>
              <w:t>06:44:54 - 06:44:55</w:t>
            </w:r>
          </w:p>
        </w:tc>
        <w:tc>
          <w:tcPr>
            <w:tcW w:type="dxa" w:w="4320"/>
          </w:tcPr>
          <w:p>
            <w:r>
              <w:t>今晚如果我们都窀扃回</w:t>
            </w:r>
          </w:p>
        </w:tc>
      </w:tr>
      <w:tr>
        <w:tc>
          <w:tcPr>
            <w:tcW w:type="dxa" w:w="4320"/>
          </w:tcPr>
          <w:p>
            <w:r>
              <w:t>06:44:55 - 06:44:55</w:t>
            </w:r>
          </w:p>
        </w:tc>
        <w:tc>
          <w:tcPr>
            <w:tcW w:type="dxa" w:w="4320"/>
          </w:tcPr>
          <w:p>
            <w:r>
              <w:t>今晚如果我们都窑虏闻</w:t>
            </w:r>
          </w:p>
        </w:tc>
      </w:tr>
      <w:tr>
        <w:tc>
          <w:tcPr>
            <w:tcW w:type="dxa" w:w="4320"/>
          </w:tcPr>
          <w:p>
            <w:r>
              <w:t>06:44:55 - 06:44:56</w:t>
            </w:r>
          </w:p>
        </w:tc>
        <w:tc>
          <w:tcPr>
            <w:tcW w:type="dxa" w:w="4320"/>
          </w:tcPr>
          <w:p>
            <w:r>
              <w:t>第介遭遇袭声的应该是我</w:t>
            </w:r>
          </w:p>
        </w:tc>
      </w:tr>
      <w:tr>
        <w:tc>
          <w:tcPr>
            <w:tcW w:type="dxa" w:w="4320"/>
          </w:tcPr>
          <w:p>
            <w:r>
              <w:t>06:44:56 - 06:44:56</w:t>
            </w:r>
          </w:p>
        </w:tc>
        <w:tc>
          <w:tcPr>
            <w:tcW w:type="dxa" w:w="4320"/>
          </w:tcPr>
          <w:p>
            <w:r>
              <w:t>第一个遭遇袭盅的座该是我</w:t>
            </w:r>
          </w:p>
        </w:tc>
      </w:tr>
      <w:tr>
        <w:tc>
          <w:tcPr>
            <w:tcW w:type="dxa" w:w="4320"/>
          </w:tcPr>
          <w:p>
            <w:r>
              <w:t>06:44:56 - 06:44:57</w:t>
            </w:r>
          </w:p>
        </w:tc>
        <w:tc>
          <w:tcPr>
            <w:tcW w:type="dxa" w:w="4320"/>
          </w:tcPr>
          <w:p>
            <w:r>
              <w:t>第介遭遇袭盅的应该是我</w:t>
            </w:r>
          </w:p>
        </w:tc>
      </w:tr>
      <w:tr>
        <w:tc>
          <w:tcPr>
            <w:tcW w:type="dxa" w:w="4320"/>
          </w:tcPr>
          <w:p>
            <w:r>
              <w:t>06:44:57 - 06:44:57</w:t>
            </w:r>
          </w:p>
        </w:tc>
        <w:tc>
          <w:tcPr>
            <w:tcW w:type="dxa" w:w="4320"/>
          </w:tcPr>
          <w:p>
            <w:r>
              <w:t>因困规则卫没有写男性要息么儆</w:t>
            </w:r>
          </w:p>
        </w:tc>
      </w:tr>
      <w:tr>
        <w:tc>
          <w:tcPr>
            <w:tcW w:type="dxa" w:w="4320"/>
          </w:tcPr>
          <w:p>
            <w:r>
              <w:t>06:44:57 - 06:44:58</w:t>
            </w:r>
          </w:p>
        </w:tc>
        <w:tc>
          <w:tcPr>
            <w:tcW w:type="dxa" w:w="4320"/>
          </w:tcPr>
          <w:p>
            <w:r>
              <w:t>困为规则止没有写男性要息么儆</w:t>
            </w:r>
          </w:p>
        </w:tc>
      </w:tr>
      <w:tr>
        <w:tc>
          <w:tcPr>
            <w:tcW w:type="dxa" w:w="4320"/>
          </w:tcPr>
          <w:p>
            <w:r>
              <w:t>06:44:58 - 06:44:58</w:t>
            </w:r>
          </w:p>
        </w:tc>
        <w:tc>
          <w:tcPr>
            <w:tcW w:type="dxa" w:w="4320"/>
          </w:tcPr>
          <w:p>
            <w:r>
              <w:t>因为规则凸没有写男憷要怎么儆</w:t>
            </w:r>
          </w:p>
        </w:tc>
      </w:tr>
      <w:tr>
        <w:tc>
          <w:tcPr>
            <w:tcW w:type="dxa" w:w="4320"/>
          </w:tcPr>
          <w:p>
            <w:r>
              <w:t>06:44:58 - 06:44:59</w:t>
            </w:r>
          </w:p>
        </w:tc>
        <w:tc>
          <w:tcPr>
            <w:tcW w:type="dxa" w:w="4320"/>
          </w:tcPr>
          <w:p>
            <w:r>
              <w:t>困为规则卫没有写男性要恳么做//</w:t>
            </w:r>
          </w:p>
        </w:tc>
      </w:tr>
      <w:tr>
        <w:tc>
          <w:tcPr>
            <w:tcW w:type="dxa" w:w="4320"/>
          </w:tcPr>
          <w:p>
            <w:r>
              <w:t>06:44:59 - 06:44:59</w:t>
            </w:r>
          </w:p>
        </w:tc>
        <w:tc>
          <w:tcPr>
            <w:tcW w:type="dxa" w:w="4320"/>
          </w:tcPr>
          <w:p>
            <w:r>
              <w:t>困为规则卫没有写男性要怎么儆|'/川</w:t>
            </w:r>
          </w:p>
        </w:tc>
      </w:tr>
      <w:tr>
        <w:tc>
          <w:tcPr>
            <w:tcW w:type="dxa" w:w="4320"/>
          </w:tcPr>
          <w:p>
            <w:r>
              <w:t>06:44:59 - 06:45:00</w:t>
            </w:r>
          </w:p>
        </w:tc>
        <w:tc>
          <w:tcPr>
            <w:tcW w:type="dxa" w:w="4320"/>
          </w:tcPr>
          <w:p>
            <w:r>
              <w:t>厮[我夫概率是箫被袭击胸</w:t>
            </w:r>
          </w:p>
        </w:tc>
      </w:tr>
      <w:tr>
        <w:tc>
          <w:tcPr>
            <w:tcW w:type="dxa" w:w="4320"/>
          </w:tcPr>
          <w:p>
            <w:r>
              <w:t>06:45:00 - 06:45:00</w:t>
            </w:r>
          </w:p>
        </w:tc>
        <w:tc>
          <w:tcPr>
            <w:tcW w:type="dxa" w:w="4320"/>
          </w:tcPr>
          <w:p>
            <w:r>
              <w:t>厮[}夫概率是箫被袭击酌</w:t>
            </w:r>
          </w:p>
        </w:tc>
      </w:tr>
      <w:tr>
        <w:tc>
          <w:tcPr>
            <w:tcW w:type="dxa" w:w="4320"/>
          </w:tcPr>
          <w:p>
            <w:r>
              <w:t>06:45:00 - 06:45:01</w:t>
            </w:r>
          </w:p>
        </w:tc>
        <w:tc>
          <w:tcPr>
            <w:tcW w:type="dxa" w:w="4320"/>
          </w:tcPr>
          <w:p>
            <w:r>
              <w:t>厮[}夫概率是箫一个被袭 酶</w:t>
            </w:r>
          </w:p>
        </w:tc>
      </w:tr>
      <w:tr>
        <w:tc>
          <w:tcPr>
            <w:tcW w:type="dxa" w:w="4320"/>
          </w:tcPr>
          <w:p>
            <w:r>
              <w:t>06:45:03 - 06:45:03</w:t>
            </w:r>
          </w:p>
        </w:tc>
        <w:tc>
          <w:tcPr>
            <w:tcW w:type="dxa" w:w="4320"/>
          </w:tcPr>
          <w:p>
            <w:r>
              <w:t>我怎么感觉宥点扯淡#</w:t>
            </w:r>
          </w:p>
        </w:tc>
      </w:tr>
      <w:tr>
        <w:tc>
          <w:tcPr>
            <w:tcW w:type="dxa" w:w="4320"/>
          </w:tcPr>
          <w:p>
            <w:r>
              <w:t>06:45:03 - 06:45:04</w:t>
            </w:r>
          </w:p>
        </w:tc>
        <w:tc>
          <w:tcPr>
            <w:tcW w:type="dxa" w:w="4320"/>
          </w:tcPr>
          <w:p>
            <w:r>
              <w:t>我怎么感觉有点扯裟:</w:t>
            </w:r>
          </w:p>
        </w:tc>
      </w:tr>
      <w:tr>
        <w:tc>
          <w:tcPr>
            <w:tcW w:type="dxa" w:w="4320"/>
          </w:tcPr>
          <w:p>
            <w:r>
              <w:t>06:45:04 - 06:45:04</w:t>
            </w:r>
          </w:p>
        </w:tc>
        <w:tc>
          <w:tcPr>
            <w:tcW w:type="dxa" w:w="4320"/>
          </w:tcPr>
          <w:p>
            <w:r>
              <w:t>我怎么感觉有点挺潞#</w:t>
            </w:r>
          </w:p>
        </w:tc>
      </w:tr>
      <w:tr>
        <w:tc>
          <w:tcPr>
            <w:tcW w:type="dxa" w:w="4320"/>
          </w:tcPr>
          <w:p>
            <w:r>
              <w:t>06:45:04 - 06:45:05</w:t>
            </w:r>
          </w:p>
        </w:tc>
        <w:tc>
          <w:tcPr>
            <w:tcW w:type="dxa" w:w="4320"/>
          </w:tcPr>
          <w:p>
            <w:r>
              <w:t>我怎么感觉宥点抛凝:</w:t>
            </w:r>
          </w:p>
        </w:tc>
      </w:tr>
      <w:tr>
        <w:tc>
          <w:tcPr>
            <w:tcW w:type="dxa" w:w="4320"/>
          </w:tcPr>
          <w:p>
            <w:r>
              <w:t>06:45:05 - 06:45:05</w:t>
            </w:r>
          </w:p>
        </w:tc>
        <w:tc>
          <w:tcPr>
            <w:tcW w:type="dxa" w:w="4320"/>
          </w:tcPr>
          <w:p>
            <w:r>
              <w:t>我怎么感觉宥点抛凝飓</w:t>
            </w:r>
          </w:p>
        </w:tc>
      </w:tr>
      <w:tr>
        <w:tc>
          <w:tcPr>
            <w:tcW w:type="dxa" w:w="4320"/>
          </w:tcPr>
          <w:p>
            <w:r>
              <w:t>06:45:05 - 06:45:06</w:t>
            </w:r>
          </w:p>
        </w:tc>
        <w:tc>
          <w:tcPr>
            <w:tcW w:type="dxa" w:w="4320"/>
          </w:tcPr>
          <w:p>
            <w:r>
              <w:t>我怎么感觉有点邂凝飓</w:t>
            </w:r>
          </w:p>
        </w:tc>
      </w:tr>
      <w:tr>
        <w:tc>
          <w:tcPr>
            <w:tcW w:type="dxa" w:w="4320"/>
          </w:tcPr>
          <w:p>
            <w:r>
              <w:t>06:45:06 - 06:45:06</w:t>
            </w:r>
          </w:p>
        </w:tc>
        <w:tc>
          <w:tcPr>
            <w:tcW w:type="dxa" w:w="4320"/>
          </w:tcPr>
          <w:p>
            <w:r>
              <w:t>这诡异居然也对人馔[</w:t>
            </w:r>
          </w:p>
        </w:tc>
      </w:tr>
      <w:tr>
        <w:tc>
          <w:tcPr>
            <w:tcW w:type="dxa" w:w="4320"/>
          </w:tcPr>
          <w:p>
            <w:r>
              <w:t>06:45:06 - 06:45:07</w:t>
            </w:r>
          </w:p>
        </w:tc>
        <w:tc>
          <w:tcPr>
            <w:tcW w:type="dxa" w:w="4320"/>
          </w:tcPr>
          <w:p>
            <w:r>
              <w:t>这诡异居然也对人馔感-趣鸣</w:t>
            </w:r>
          </w:p>
        </w:tc>
      </w:tr>
      <w:tr>
        <w:tc>
          <w:tcPr>
            <w:tcW w:type="dxa" w:w="4320"/>
          </w:tcPr>
          <w:p>
            <w:r>
              <w:t>06:45:07 - 06:45:07</w:t>
            </w:r>
          </w:p>
        </w:tc>
        <w:tc>
          <w:tcPr>
            <w:tcW w:type="dxa" w:w="4320"/>
          </w:tcPr>
          <w:p>
            <w:r>
              <w:t>这诡异居然也对人:感-趣吗</w:t>
            </w:r>
          </w:p>
        </w:tc>
      </w:tr>
      <w:tr>
        <w:tc>
          <w:tcPr>
            <w:tcW w:type="dxa" w:w="4320"/>
          </w:tcPr>
          <w:p>
            <w:r>
              <w:t>06:45:07 - 06:45:08</w:t>
            </w:r>
          </w:p>
        </w:tc>
        <w:tc>
          <w:tcPr>
            <w:tcW w:type="dxa" w:w="4320"/>
          </w:tcPr>
          <w:p>
            <w:r>
              <w:t>这诡异居然也对人馔感哭魉-</w:t>
            </w:r>
          </w:p>
        </w:tc>
      </w:tr>
      <w:tr>
        <w:tc>
          <w:tcPr>
            <w:tcW w:type="dxa" w:w="4320"/>
          </w:tcPr>
          <w:p>
            <w:r>
              <w:t>06:45:08 - 06:45:08</w:t>
            </w:r>
          </w:p>
        </w:tc>
        <w:tc>
          <w:tcPr>
            <w:tcW w:type="dxa" w:w="4320"/>
          </w:tcPr>
          <w:p>
            <w:r>
              <w:t>这诡异居然也对3感哭魉吗</w:t>
            </w:r>
          </w:p>
        </w:tc>
      </w:tr>
      <w:tr>
        <w:tc>
          <w:tcPr>
            <w:tcW w:type="dxa" w:w="4320"/>
          </w:tcPr>
          <w:p>
            <w:r>
              <w:t>06:45:08 - 06:45:09</w:t>
            </w:r>
          </w:p>
        </w:tc>
        <w:tc>
          <w:tcPr>
            <w:tcW w:type="dxa" w:w="4320"/>
          </w:tcPr>
          <w:p>
            <w:r>
              <w:t>诡异也妤鱼鸥</w:t>
            </w:r>
          </w:p>
        </w:tc>
      </w:tr>
      <w:tr>
        <w:tc>
          <w:tcPr>
            <w:tcW w:type="dxa" w:w="4320"/>
          </w:tcPr>
          <w:p>
            <w:r>
              <w:t>06:45:09 - 06:45:09</w:t>
            </w:r>
          </w:p>
        </w:tc>
        <w:tc>
          <w:tcPr>
            <w:tcW w:type="dxa" w:w="4320"/>
          </w:tcPr>
          <w:p>
            <w:r>
              <w:t>诡异也妤鱼吗</w:t>
            </w:r>
          </w:p>
        </w:tc>
      </w:tr>
      <w:tr>
        <w:tc>
          <w:tcPr>
            <w:tcW w:type="dxa" w:w="4320"/>
          </w:tcPr>
          <w:p>
            <w:r>
              <w:t>06:45:09 - 06:45:10</w:t>
            </w:r>
          </w:p>
        </w:tc>
        <w:tc>
          <w:tcPr>
            <w:tcW w:type="dxa" w:w="4320"/>
          </w:tcPr>
          <w:p>
            <w:r>
              <w:t>诡异也:鸥</w:t>
            </w:r>
          </w:p>
        </w:tc>
      </w:tr>
      <w:tr>
        <w:tc>
          <w:tcPr>
            <w:tcW w:type="dxa" w:w="4320"/>
          </w:tcPr>
          <w:p>
            <w:r>
              <w:t>06:45:10 - 06:45:10</w:t>
            </w:r>
          </w:p>
        </w:tc>
        <w:tc>
          <w:tcPr>
            <w:tcW w:type="dxa" w:w="4320"/>
          </w:tcPr>
          <w:p>
            <w:r>
              <w:t>正常来说诡异巳经脱.宁众赉胸巍畴</w:t>
            </w:r>
          </w:p>
        </w:tc>
      </w:tr>
      <w:tr>
        <w:tc>
          <w:tcPr>
            <w:tcW w:type="dxa" w:w="4320"/>
          </w:tcPr>
          <w:p>
            <w:r>
              <w:t>06:45:10 - 06:45:11</w:t>
            </w:r>
          </w:p>
        </w:tc>
        <w:tc>
          <w:tcPr>
            <w:tcW w:type="dxa" w:w="4320"/>
          </w:tcPr>
          <w:p>
            <w:r>
              <w:t>正常来说诡异己经腮离守贝千镝巍畴</w:t>
            </w:r>
          </w:p>
        </w:tc>
      </w:tr>
      <w:tr>
        <w:tc>
          <w:tcPr>
            <w:tcW w:type="dxa" w:w="4320"/>
          </w:tcPr>
          <w:p>
            <w:r>
              <w:t>06:45:11 - 06:45:11</w:t>
            </w:r>
          </w:p>
        </w:tc>
        <w:tc>
          <w:tcPr>
            <w:tcW w:type="dxa" w:w="4320"/>
          </w:tcPr>
          <w:p>
            <w:r>
              <w:t>正常来说诡异已经髋.予』粪酶范畴</w:t>
            </w:r>
          </w:p>
        </w:tc>
      </w:tr>
      <w:tr>
        <w:tc>
          <w:tcPr>
            <w:tcW w:type="dxa" w:w="4320"/>
          </w:tcPr>
          <w:p>
            <w:r>
              <w:t>06:45:11 - 06:45:12</w:t>
            </w:r>
          </w:p>
        </w:tc>
        <w:tc>
          <w:tcPr>
            <w:tcW w:type="dxa" w:w="4320"/>
          </w:tcPr>
          <w:p>
            <w:r>
              <w:t>正常来说诡异己经&amp;.守贝数酶范畴</w:t>
            </w:r>
          </w:p>
        </w:tc>
      </w:tr>
      <w:tr>
        <w:tc>
          <w:tcPr>
            <w:tcW w:type="dxa" w:w="4320"/>
          </w:tcPr>
          <w:p>
            <w:r>
              <w:t>06:45:12 - 06:45:12</w:t>
            </w:r>
          </w:p>
        </w:tc>
        <w:tc>
          <w:tcPr>
            <w:tcW w:type="dxa" w:w="4320"/>
          </w:tcPr>
          <w:p>
            <w:r>
              <w:t>正常来说诡异己经飕窗!贝檠的范畴</w:t>
            </w:r>
          </w:p>
        </w:tc>
      </w:tr>
      <w:tr>
        <w:tc>
          <w:tcPr>
            <w:tcW w:type="dxa" w:w="4320"/>
          </w:tcPr>
          <w:p>
            <w:r>
              <w:t>06:45:12 - 06:45:13</w:t>
            </w:r>
          </w:p>
        </w:tc>
        <w:tc>
          <w:tcPr>
            <w:tcW w:type="dxa" w:w="4320"/>
          </w:tcPr>
          <w:p>
            <w:r>
              <w:t>正常来说诡异已经腮离守贝粼酌范畴</w:t>
            </w:r>
          </w:p>
        </w:tc>
      </w:tr>
      <w:tr>
        <w:tc>
          <w:tcPr>
            <w:tcW w:type="dxa" w:w="4320"/>
          </w:tcPr>
          <w:p>
            <w:r>
              <w:t>06:45:13 - 06:45:13</w:t>
            </w:r>
          </w:p>
        </w:tc>
        <w:tc>
          <w:tcPr>
            <w:tcW w:type="dxa" w:w="4320"/>
          </w:tcPr>
          <w:p>
            <w:r>
              <w:t>正常来说诡异已经腮离!』千的范畴</w:t>
            </w:r>
          </w:p>
        </w:tc>
      </w:tr>
      <w:tr>
        <w:tc>
          <w:tcPr>
            <w:tcW w:type="dxa" w:w="4320"/>
          </w:tcPr>
          <w:p>
            <w:r>
              <w:t>06:45:13 - 06:45:14</w:t>
            </w:r>
          </w:p>
        </w:tc>
        <w:tc>
          <w:tcPr>
            <w:tcW w:type="dxa" w:w="4320"/>
          </w:tcPr>
          <w:p>
            <w:r>
              <w:t>怎么可能透酃』馔瘛:〉</w:t>
            </w:r>
          </w:p>
        </w:tc>
      </w:tr>
      <w:tr>
        <w:tc>
          <w:tcPr>
            <w:tcW w:type="dxa" w:w="4320"/>
          </w:tcPr>
          <w:p>
            <w:r>
              <w:t>06:45:14 - 06:45:14</w:t>
            </w:r>
          </w:p>
        </w:tc>
        <w:tc>
          <w:tcPr>
            <w:tcW w:type="dxa" w:w="4320"/>
          </w:tcPr>
          <w:p>
            <w:r>
              <w:t>怎么可能逯酃太馔感</w:t>
            </w:r>
          </w:p>
        </w:tc>
      </w:tr>
      <w:tr>
        <w:tc>
          <w:tcPr>
            <w:tcW w:type="dxa" w:w="4320"/>
          </w:tcPr>
          <w:p>
            <w:r>
              <w:t>06:45:14 - 06:45:15</w:t>
            </w:r>
          </w:p>
        </w:tc>
        <w:tc>
          <w:tcPr>
            <w:tcW w:type="dxa" w:w="4320"/>
          </w:tcPr>
          <w:p>
            <w:r>
              <w:t>怎么可能遥酃众傩感袈趣昵</w:t>
            </w:r>
          </w:p>
        </w:tc>
      </w:tr>
      <w:tr>
        <w:tc>
          <w:tcPr>
            <w:tcW w:type="dxa" w:w="4320"/>
          </w:tcPr>
          <w:p>
            <w:r>
              <w:t>06:45:15 - 06:45:15</w:t>
            </w:r>
          </w:p>
        </w:tc>
        <w:tc>
          <w:tcPr>
            <w:tcW w:type="dxa" w:w="4320"/>
          </w:tcPr>
          <w:p>
            <w:r>
              <w:t>怎么可能遥弼太傩感婴趣「</w:t>
            </w:r>
          </w:p>
        </w:tc>
      </w:tr>
      <w:tr>
        <w:tc>
          <w:tcPr>
            <w:tcW w:type="dxa" w:w="4320"/>
          </w:tcPr>
          <w:p>
            <w:r>
              <w:t>06:45:15 - 06:45:16</w:t>
            </w:r>
          </w:p>
        </w:tc>
        <w:tc>
          <w:tcPr>
            <w:tcW w:type="dxa" w:w="4320"/>
          </w:tcPr>
          <w:p>
            <w:r>
              <w:t>怎么可能遥鄹众傩感婴趣#</w:t>
            </w:r>
          </w:p>
        </w:tc>
      </w:tr>
      <w:tr>
        <w:tc>
          <w:tcPr>
            <w:tcW w:type="dxa" w:w="4320"/>
          </w:tcPr>
          <w:p>
            <w:r>
              <w:t>06:45:18 - 06:45:18</w:t>
            </w:r>
          </w:p>
        </w:tc>
        <w:tc>
          <w:tcPr>
            <w:tcW w:type="dxa" w:w="4320"/>
          </w:tcPr>
          <w:p>
            <w:r>
              <w:t>确实姻此</w:t>
            </w:r>
          </w:p>
        </w:tc>
      </w:tr>
      <w:tr>
        <w:tc>
          <w:tcPr>
            <w:tcW w:type="dxa" w:w="4320"/>
          </w:tcPr>
          <w:p>
            <w:r>
              <w:t>06:45:18 - 06:45:19</w:t>
            </w:r>
          </w:p>
        </w:tc>
        <w:tc>
          <w:tcPr>
            <w:tcW w:type="dxa" w:w="4320"/>
          </w:tcPr>
          <w:p>
            <w:r>
              <w:t>确实姻-</w:t>
            </w:r>
          </w:p>
        </w:tc>
      </w:tr>
      <w:tr>
        <w:tc>
          <w:tcPr>
            <w:tcW w:type="dxa" w:w="4320"/>
          </w:tcPr>
          <w:p>
            <w:r>
              <w:t>06:45:19 - 06:45:19</w:t>
            </w:r>
          </w:p>
        </w:tc>
        <w:tc>
          <w:tcPr>
            <w:tcW w:type="dxa" w:w="4320"/>
          </w:tcPr>
          <w:p>
            <w:r>
              <w:t>姻果身为一个诡异1小</w:t>
            </w:r>
          </w:p>
        </w:tc>
      </w:tr>
      <w:tr>
        <w:tc>
          <w:tcPr>
            <w:tcW w:type="dxa" w:w="4320"/>
          </w:tcPr>
          <w:p>
            <w:r>
              <w:t>06:45:19 - 06:45:20</w:t>
            </w:r>
          </w:p>
        </w:tc>
        <w:tc>
          <w:tcPr>
            <w:tcW w:type="dxa" w:w="4320"/>
          </w:tcPr>
          <w:p>
            <w:r>
              <w:t>如果身为一个诡异</w:t>
            </w:r>
          </w:p>
        </w:tc>
      </w:tr>
      <w:tr>
        <w:tc>
          <w:tcPr>
            <w:tcW w:type="dxa" w:w="4320"/>
          </w:tcPr>
          <w:p>
            <w:r>
              <w:t>06:45:20 - 06:45:20</w:t>
            </w:r>
          </w:p>
        </w:tc>
        <w:tc>
          <w:tcPr>
            <w:tcW w:type="dxa" w:w="4320"/>
          </w:tcPr>
          <w:p>
            <w:r>
              <w:t>逐对人体感兴趣</w:t>
            </w:r>
          </w:p>
        </w:tc>
      </w:tr>
      <w:tr>
        <w:tc>
          <w:tcPr>
            <w:tcW w:type="dxa" w:w="4320"/>
          </w:tcPr>
          <w:p>
            <w:r>
              <w:t>06:45:20 - 06:45:21</w:t>
            </w:r>
          </w:p>
        </w:tc>
        <w:tc>
          <w:tcPr>
            <w:tcW w:type="dxa" w:w="4320"/>
          </w:tcPr>
          <w:p>
            <w:r>
              <w:t>迹对人体感兴趣</w:t>
            </w:r>
          </w:p>
        </w:tc>
      </w:tr>
      <w:tr>
        <w:tc>
          <w:tcPr>
            <w:tcW w:type="dxa" w:w="4320"/>
          </w:tcPr>
          <w:p>
            <w:r>
              <w:t>06:45:21 - 06:45:21</w:t>
            </w:r>
          </w:p>
        </w:tc>
        <w:tc>
          <w:tcPr>
            <w:tcW w:type="dxa" w:w="4320"/>
          </w:tcPr>
          <w:p>
            <w:r>
              <w:t>那耒兔毡农是世俗</w:t>
            </w:r>
          </w:p>
        </w:tc>
      </w:tr>
      <w:tr>
        <w:tc>
          <w:tcPr>
            <w:tcW w:type="dxa" w:w="4320"/>
          </w:tcPr>
          <w:p>
            <w:r>
              <w:t>06:45:21 - 06:45:22</w:t>
            </w:r>
          </w:p>
        </w:tc>
        <w:tc>
          <w:tcPr>
            <w:tcW w:type="dxa" w:w="4320"/>
          </w:tcPr>
          <w:p>
            <w:r>
              <w:t>那耒兔毡农是世俗|</w:t>
            </w:r>
          </w:p>
        </w:tc>
      </w:tr>
      <w:tr>
        <w:tc>
          <w:tcPr>
            <w:tcW w:type="dxa" w:w="4320"/>
          </w:tcPr>
          <w:p>
            <w:r>
              <w:t>06:45:22 - 06:45:22</w:t>
            </w:r>
          </w:p>
        </w:tc>
        <w:tc>
          <w:tcPr>
            <w:tcW w:type="dxa" w:w="4320"/>
          </w:tcPr>
          <w:p>
            <w:r>
              <w:t>那耒鬼毡农是世俗1/</w:t>
            </w:r>
          </w:p>
        </w:tc>
      </w:tr>
      <w:tr>
        <w:tc>
          <w:tcPr>
            <w:tcW w:type="dxa" w:w="4320"/>
          </w:tcPr>
          <w:p>
            <w:r>
              <w:t>06:45:22 - 06:45:23</w:t>
            </w:r>
          </w:p>
        </w:tc>
        <w:tc>
          <w:tcPr>
            <w:tcW w:type="dxa" w:w="4320"/>
          </w:tcPr>
          <w:p>
            <w:r>
              <w:t>那耒兔毡农是世俗</w:t>
            </w:r>
          </w:p>
        </w:tc>
      </w:tr>
      <w:tr>
        <w:tc>
          <w:tcPr>
            <w:tcW w:type="dxa" w:w="4320"/>
          </w:tcPr>
          <w:p>
            <w:r>
              <w:t>06:45:23 - 06:45:23</w:t>
            </w:r>
          </w:p>
        </w:tc>
        <w:tc>
          <w:tcPr>
            <w:tcW w:type="dxa" w:w="4320"/>
          </w:tcPr>
          <w:p>
            <w:r>
              <w:t>但是我毡不酮自为什么4以儿</w:t>
            </w:r>
          </w:p>
        </w:tc>
      </w:tr>
      <w:tr>
        <w:tc>
          <w:tcPr>
            <w:tcW w:type="dxa" w:w="4320"/>
          </w:tcPr>
          <w:p>
            <w:r>
              <w:t>06:45:23 - 06:45:24</w:t>
            </w:r>
          </w:p>
        </w:tc>
        <w:tc>
          <w:tcPr>
            <w:tcW w:type="dxa" w:w="4320"/>
          </w:tcPr>
          <w:p>
            <w:r>
              <w:t>但是我世不酮自为什叭儿</w:t>
            </w:r>
          </w:p>
        </w:tc>
      </w:tr>
      <w:tr>
        <w:tc>
          <w:tcPr>
            <w:tcW w:type="dxa" w:w="4320"/>
          </w:tcPr>
          <w:p>
            <w:r>
              <w:t>06:45:24 - 06:45:24</w:t>
            </w:r>
          </w:p>
        </w:tc>
        <w:tc>
          <w:tcPr>
            <w:tcW w:type="dxa" w:w="4320"/>
          </w:tcPr>
          <w:p>
            <w:r>
              <w:t>但是我世不明自为什么堪|</w:t>
            </w:r>
          </w:p>
        </w:tc>
      </w:tr>
      <w:tr>
        <w:tc>
          <w:tcPr>
            <w:tcW w:type="dxa" w:w="4320"/>
          </w:tcPr>
          <w:p>
            <w:r>
              <w:t>06:45:24 - 06:45:25</w:t>
            </w:r>
          </w:p>
        </w:tc>
        <w:tc>
          <w:tcPr>
            <w:tcW w:type="dxa" w:w="4320"/>
          </w:tcPr>
          <w:p>
            <w:r>
              <w:t>旅盾的老板背定知菹什么少川</w:t>
            </w:r>
          </w:p>
        </w:tc>
      </w:tr>
      <w:tr>
        <w:tc>
          <w:tcPr>
            <w:tcW w:type="dxa" w:w="4320"/>
          </w:tcPr>
          <w:p>
            <w:r>
              <w:t>06:45:25 - 06:45:25</w:t>
            </w:r>
          </w:p>
        </w:tc>
        <w:tc>
          <w:tcPr>
            <w:tcW w:type="dxa" w:w="4320"/>
          </w:tcPr>
          <w:p>
            <w:r>
              <w:t>旅盾的老板胥定知道什么《/</w:t>
            </w:r>
          </w:p>
        </w:tc>
      </w:tr>
      <w:tr>
        <w:tc>
          <w:tcPr>
            <w:tcW w:type="dxa" w:w="4320"/>
          </w:tcPr>
          <w:p>
            <w:r>
              <w:t>06:45:25 - 06:45:26</w:t>
            </w:r>
          </w:p>
        </w:tc>
        <w:tc>
          <w:tcPr>
            <w:tcW w:type="dxa" w:w="4320"/>
          </w:tcPr>
          <w:p>
            <w:r>
              <w:t>旅盾的老板背定知道什么|</w:t>
            </w:r>
          </w:p>
        </w:tc>
      </w:tr>
      <w:tr>
        <w:tc>
          <w:tcPr>
            <w:tcW w:type="dxa" w:w="4320"/>
          </w:tcPr>
          <w:p>
            <w:r>
              <w:t>06:45:26 - 06:45:26</w:t>
            </w:r>
          </w:p>
        </w:tc>
        <w:tc>
          <w:tcPr>
            <w:tcW w:type="dxa" w:w="4320"/>
          </w:tcPr>
          <w:p>
            <w:r>
              <w:t>旅盾的老板背定知道什么</w:t>
            </w:r>
          </w:p>
        </w:tc>
      </w:tr>
      <w:tr>
        <w:tc>
          <w:tcPr>
            <w:tcW w:type="dxa" w:w="4320"/>
          </w:tcPr>
          <w:p>
            <w:r>
              <w:t>06:45:26 - 06:45:27</w:t>
            </w:r>
          </w:p>
        </w:tc>
        <w:tc>
          <w:tcPr>
            <w:tcW w:type="dxa" w:w="4320"/>
          </w:tcPr>
          <w:p>
            <w:r>
              <w:t>但是瞻晚我们造成韵动静农央7</w:t>
            </w:r>
          </w:p>
        </w:tc>
      </w:tr>
      <w:tr>
        <w:tc>
          <w:tcPr>
            <w:tcW w:type="dxa" w:w="4320"/>
          </w:tcPr>
          <w:p>
            <w:r>
              <w:t>06:45:27 - 06:45:27</w:t>
            </w:r>
          </w:p>
        </w:tc>
        <w:tc>
          <w:tcPr>
            <w:tcW w:type="dxa" w:w="4320"/>
          </w:tcPr>
          <w:p>
            <w:r>
              <w:t>但是瞻隗晚我们造成韵动静农央0||</w:t>
            </w:r>
          </w:p>
        </w:tc>
      </w:tr>
      <w:tr>
        <w:tc>
          <w:tcPr>
            <w:tcW w:type="dxa" w:w="4320"/>
          </w:tcPr>
          <w:p>
            <w:r>
              <w:t>06:45:27 - 06:45:28</w:t>
            </w:r>
          </w:p>
        </w:tc>
        <w:tc>
          <w:tcPr>
            <w:tcW w:type="dxa" w:w="4320"/>
          </w:tcPr>
          <w:p>
            <w:r>
              <w:t>但是@晚我们造成的动静农央芋| |</w:t>
            </w:r>
          </w:p>
        </w:tc>
      </w:tr>
      <w:tr>
        <w:tc>
          <w:tcPr>
            <w:tcW w:type="dxa" w:w="4320"/>
          </w:tcPr>
          <w:p>
            <w:r>
              <w:t>06:45:28 - 06:45:28</w:t>
            </w:r>
          </w:p>
        </w:tc>
        <w:tc>
          <w:tcPr>
            <w:tcW w:type="dxa" w:w="4320"/>
          </w:tcPr>
          <w:p>
            <w:r>
              <w:t>但是啡晚我们造成的动静农央</w:t>
            </w:r>
          </w:p>
        </w:tc>
      </w:tr>
      <w:tr>
        <w:tc>
          <w:tcPr>
            <w:tcW w:type="dxa" w:w="4320"/>
          </w:tcPr>
          <w:p>
            <w:r>
              <w:t>06:45:28 - 06:45:29</w:t>
            </w:r>
          </w:p>
        </w:tc>
        <w:tc>
          <w:tcPr>
            <w:tcW w:type="dxa" w:w="4320"/>
          </w:tcPr>
          <w:p>
            <w:r>
              <w:t xml:space="preserve">旅脔老板肯寇对我们会设畸4| </w:t>
            </w:r>
          </w:p>
        </w:tc>
      </w:tr>
      <w:tr>
        <w:tc>
          <w:tcPr>
            <w:tcW w:type="dxa" w:w="4320"/>
          </w:tcPr>
          <w:p>
            <w:r>
              <w:t>06:45:29 - 06:45:29</w:t>
            </w:r>
          </w:p>
        </w:tc>
        <w:tc>
          <w:tcPr>
            <w:tcW w:type="dxa" w:w="4320"/>
          </w:tcPr>
          <w:p>
            <w:r>
              <w:t>旅脔老板肯寇对我们会设畸1</w:t>
            </w:r>
          </w:p>
        </w:tc>
      </w:tr>
      <w:tr>
        <w:tc>
          <w:tcPr>
            <w:tcW w:type="dxa" w:w="4320"/>
          </w:tcPr>
          <w:p>
            <w:r>
              <w:t>06:45:29 - 06:45:30</w:t>
            </w:r>
          </w:p>
        </w:tc>
        <w:tc>
          <w:tcPr>
            <w:tcW w:type="dxa" w:w="4320"/>
          </w:tcPr>
          <w:p>
            <w:r>
              <w:t>旅酋老板肯定对我们会设畸4||</w:t>
            </w:r>
          </w:p>
        </w:tc>
      </w:tr>
      <w:tr>
        <w:tc>
          <w:tcPr>
            <w:tcW w:type="dxa" w:w="4320"/>
          </w:tcPr>
          <w:p>
            <w:r>
              <w:t>06:45:30 - 06:45:30</w:t>
            </w:r>
          </w:p>
        </w:tc>
        <w:tc>
          <w:tcPr>
            <w:tcW w:type="dxa" w:w="4320"/>
          </w:tcPr>
          <w:p>
            <w:r>
              <w:t xml:space="preserve">旅脔老板肯寇对我们会设 </w:t>
            </w:r>
          </w:p>
        </w:tc>
      </w:tr>
      <w:tr>
        <w:tc>
          <w:tcPr>
            <w:tcW w:type="dxa" w:w="4320"/>
          </w:tcPr>
          <w:p>
            <w:r>
              <w:t>06:45:30 - 06:45:31</w:t>
            </w:r>
          </w:p>
        </w:tc>
        <w:tc>
          <w:tcPr>
            <w:tcW w:type="dxa" w:w="4320"/>
          </w:tcPr>
          <w:p>
            <w:r>
              <w:t>我们豆介恐惘晁法从老板那边知邋诎么</w:t>
            </w:r>
          </w:p>
        </w:tc>
      </w:tr>
      <w:tr>
        <w:tc>
          <w:tcPr>
            <w:tcW w:type="dxa" w:w="4320"/>
          </w:tcPr>
          <w:p>
            <w:r>
              <w:t>06:45:31 - 06:45:31</w:t>
            </w:r>
          </w:p>
        </w:tc>
        <w:tc>
          <w:tcPr>
            <w:tcW w:type="dxa" w:w="4320"/>
          </w:tcPr>
          <w:p>
            <w:r>
              <w:t>我们豆介恐惘』法从老板那边知魈3么圳</w:t>
            </w:r>
          </w:p>
        </w:tc>
      </w:tr>
      <w:tr>
        <w:tc>
          <w:tcPr>
            <w:tcW w:type="dxa" w:w="4320"/>
          </w:tcPr>
          <w:p>
            <w:r>
              <w:t>06:45:31 - 06:45:33</w:t>
            </w:r>
          </w:p>
        </w:tc>
        <w:tc>
          <w:tcPr>
            <w:tcW w:type="dxa" w:w="4320"/>
          </w:tcPr>
          <w:p>
            <w:r>
              <w:t>我们豆介恐惘』法从老板那边知魈3么}</w:t>
            </w:r>
          </w:p>
        </w:tc>
      </w:tr>
      <w:tr>
        <w:tc>
          <w:tcPr>
            <w:tcW w:type="dxa" w:w="4320"/>
          </w:tcPr>
          <w:p>
            <w:r>
              <w:t>06:45:37 - 06:45:38</w:t>
            </w:r>
          </w:p>
        </w:tc>
        <w:tc>
          <w:tcPr>
            <w:tcW w:type="dxa" w:w="4320"/>
          </w:tcPr>
          <w:p>
            <w:r>
              <w:t>你们都看着我儆矸么</w:t>
            </w:r>
          </w:p>
        </w:tc>
      </w:tr>
      <w:tr>
        <w:tc>
          <w:tcPr>
            <w:tcW w:type="dxa" w:w="4320"/>
          </w:tcPr>
          <w:p>
            <w:r>
              <w:t>06:45:38 - 06:45:38</w:t>
            </w:r>
          </w:p>
        </w:tc>
        <w:tc>
          <w:tcPr>
            <w:tcW w:type="dxa" w:w="4320"/>
          </w:tcPr>
          <w:p>
            <w:r>
              <w:t>像们都看着我儆仵么</w:t>
            </w:r>
          </w:p>
        </w:tc>
      </w:tr>
      <w:tr>
        <w:tc>
          <w:tcPr>
            <w:tcW w:type="dxa" w:w="4320"/>
          </w:tcPr>
          <w:p>
            <w:r>
              <w:t>06:45:38 - 06:45:39</w:t>
            </w:r>
          </w:p>
        </w:tc>
        <w:tc>
          <w:tcPr>
            <w:tcW w:type="dxa" w:w="4320"/>
          </w:tcPr>
          <w:p>
            <w:r>
              <w:t>像们都看着我儆付么</w:t>
            </w:r>
          </w:p>
        </w:tc>
      </w:tr>
      <w:tr>
        <w:tc>
          <w:tcPr>
            <w:tcW w:type="dxa" w:w="4320"/>
          </w:tcPr>
          <w:p>
            <w:r>
              <w:t>06:45:39 - 06:45:39</w:t>
            </w:r>
          </w:p>
        </w:tc>
        <w:tc>
          <w:tcPr>
            <w:tcW w:type="dxa" w:w="4320"/>
          </w:tcPr>
          <w:p>
            <w:r>
              <w:t>难道偬们算迦我苤和诡鼎战`吗</w:t>
            </w:r>
          </w:p>
        </w:tc>
      </w:tr>
      <w:tr>
        <w:tc>
          <w:tcPr>
            <w:tcW w:type="dxa" w:w="4320"/>
          </w:tcPr>
          <w:p>
            <w:r>
              <w:t>06:45:39 - 06:45:40</w:t>
            </w:r>
          </w:p>
        </w:tc>
        <w:tc>
          <w:tcPr>
            <w:tcW w:type="dxa" w:w="4320"/>
          </w:tcPr>
          <w:p>
            <w:r>
              <w:t>难道你"算让我苤和诡鼎战`吗</w:t>
            </w:r>
          </w:p>
        </w:tc>
      </w:tr>
      <w:tr>
        <w:tc>
          <w:tcPr>
            <w:tcW w:type="dxa" w:w="4320"/>
          </w:tcPr>
          <w:p>
            <w:r>
              <w:t>06:45:40 - 06:45:40</w:t>
            </w:r>
          </w:p>
        </w:tc>
        <w:tc>
          <w:tcPr>
            <w:tcW w:type="dxa" w:w="4320"/>
          </w:tcPr>
          <w:p>
            <w:r>
              <w:t>难道你佝算让我*和诡鼎战吗-</w:t>
            </w:r>
          </w:p>
        </w:tc>
      </w:tr>
      <w:tr>
        <w:tc>
          <w:tcPr>
            <w:tcW w:type="dxa" w:w="4320"/>
          </w:tcPr>
          <w:p>
            <w:r>
              <w:t>06:45:40 - 06:45:41</w:t>
            </w:r>
          </w:p>
        </w:tc>
        <w:tc>
          <w:tcPr>
            <w:tcW w:type="dxa" w:w="4320"/>
          </w:tcPr>
          <w:p>
            <w:r>
              <w:t>难道你们舸篦让我宏和诡鼎战]吗</w:t>
            </w:r>
          </w:p>
        </w:tc>
      </w:tr>
      <w:tr>
        <w:tc>
          <w:tcPr>
            <w:tcW w:type="dxa" w:w="4320"/>
          </w:tcPr>
          <w:p>
            <w:r>
              <w:t>06:45:41 - 06:45:41</w:t>
            </w:r>
          </w:p>
        </w:tc>
        <w:tc>
          <w:tcPr>
            <w:tcW w:type="dxa" w:w="4320"/>
          </w:tcPr>
          <w:p>
            <w:r>
              <w:t>难道你们舸黛让我去和诡鼎战]吗</w:t>
            </w:r>
          </w:p>
        </w:tc>
      </w:tr>
      <w:tr>
        <w:tc>
          <w:tcPr>
            <w:tcW w:type="dxa" w:w="4320"/>
          </w:tcPr>
          <w:p>
            <w:r>
              <w:t>06:45:41 - 06:45:42</w:t>
            </w:r>
          </w:p>
        </w:tc>
        <w:tc>
          <w:tcPr>
            <w:tcW w:type="dxa" w:w="4320"/>
          </w:tcPr>
          <w:p>
            <w:r>
              <w:t>难道你们打篼让我去和诡异战]吗</w:t>
            </w:r>
          </w:p>
        </w:tc>
      </w:tr>
      <w:tr>
        <w:tc>
          <w:tcPr>
            <w:tcW w:type="dxa" w:w="4320"/>
          </w:tcPr>
          <w:p>
            <w:r>
              <w:t>06:45:42 - 06:45:42</w:t>
            </w:r>
          </w:p>
        </w:tc>
        <w:tc>
          <w:tcPr>
            <w:tcW w:type="dxa" w:w="4320"/>
          </w:tcPr>
          <w:p>
            <w:r>
              <w:t>那这和要鹬患送死有什么医别吗</w:t>
            </w:r>
          </w:p>
        </w:tc>
      </w:tr>
      <w:tr>
        <w:tc>
          <w:tcPr>
            <w:tcW w:type="dxa" w:w="4320"/>
          </w:tcPr>
          <w:p>
            <w:r>
              <w:t>06:45:42 - 06:45:43</w:t>
            </w:r>
          </w:p>
        </w:tc>
        <w:tc>
          <w:tcPr>
            <w:tcW w:type="dxa" w:w="4320"/>
          </w:tcPr>
          <w:p>
            <w:r>
              <w:t>那这和要我患遴死有什么医别吗</w:t>
            </w:r>
          </w:p>
        </w:tc>
      </w:tr>
      <w:tr>
        <w:tc>
          <w:tcPr>
            <w:tcW w:type="dxa" w:w="4320"/>
          </w:tcPr>
          <w:p>
            <w:r>
              <w:t>06:45:43 - 06:45:43</w:t>
            </w:r>
          </w:p>
        </w:tc>
        <w:tc>
          <w:tcPr>
            <w:tcW w:type="dxa" w:w="4320"/>
          </w:tcPr>
          <w:p>
            <w:r>
              <w:t>那这和要我患遗窕有什么区别吗</w:t>
            </w:r>
          </w:p>
        </w:tc>
      </w:tr>
      <w:tr>
        <w:tc>
          <w:tcPr>
            <w:tcW w:type="dxa" w:w="4320"/>
          </w:tcPr>
          <w:p>
            <w:r>
              <w:t>06:45:43 - 06:45:45</w:t>
            </w:r>
          </w:p>
        </w:tc>
        <w:tc>
          <w:tcPr>
            <w:tcW w:type="dxa" w:w="4320"/>
          </w:tcPr>
          <w:p>
            <w:r>
              <w:t>这和要我恶邋窕有俳么区别吗</w:t>
            </w:r>
          </w:p>
        </w:tc>
      </w:tr>
      <w:tr>
        <w:tc>
          <w:tcPr>
            <w:tcW w:type="dxa" w:w="4320"/>
          </w:tcPr>
          <w:p>
            <w:r>
              <w:t>06:45:47 - 06:45:48</w:t>
            </w:r>
          </w:p>
        </w:tc>
        <w:tc>
          <w:tcPr>
            <w:tcW w:type="dxa" w:w="4320"/>
          </w:tcPr>
          <w:p>
            <w:r>
              <w:t>我们怎》羹/逃}墨贼斗[</w:t>
            </w:r>
          </w:p>
        </w:tc>
      </w:tr>
      <w:tr>
        <w:tc>
          <w:tcPr>
            <w:tcW w:type="dxa" w:w="4320"/>
          </w:tcPr>
          <w:p>
            <w:r>
              <w:t>06:45:48 - 06:45:48</w:t>
            </w:r>
          </w:p>
        </w:tc>
        <w:tc>
          <w:tcPr>
            <w:tcW w:type="dxa" w:w="4320"/>
          </w:tcPr>
          <w:p>
            <w:r>
              <w:t>我们怎公句髓迦促塞畿斗畹</w:t>
            </w:r>
          </w:p>
        </w:tc>
      </w:tr>
      <w:tr>
        <w:tc>
          <w:tcPr>
            <w:tcW w:type="dxa" w:w="4320"/>
          </w:tcPr>
          <w:p>
            <w:r>
              <w:t>06:45:48 - 06:45:49</w:t>
            </w:r>
          </w:p>
        </w:tc>
        <w:tc>
          <w:tcPr>
            <w:tcW w:type="dxa" w:w="4320"/>
          </w:tcPr>
          <w:p>
            <w:r>
              <w:t>我们怎公旬髓迦促塞缺斗[</w:t>
            </w:r>
          </w:p>
        </w:tc>
      </w:tr>
      <w:tr>
        <w:tc>
          <w:tcPr>
            <w:tcW w:type="dxa" w:w="4320"/>
          </w:tcPr>
          <w:p>
            <w:r>
              <w:t>06:45:49 - 06:45:49</w:t>
            </w:r>
          </w:p>
        </w:tc>
        <w:tc>
          <w:tcPr>
            <w:tcW w:type="dxa" w:w="4320"/>
          </w:tcPr>
          <w:p>
            <w:r>
              <w:t>我们怎么旬熊迦未塞陇斗[</w:t>
            </w:r>
          </w:p>
        </w:tc>
      </w:tr>
      <w:tr>
        <w:tc>
          <w:tcPr>
            <w:tcW w:type="dxa" w:w="4320"/>
          </w:tcPr>
          <w:p>
            <w:r>
              <w:t>06:45:49 - 06:45:50</w:t>
            </w:r>
          </w:p>
        </w:tc>
        <w:tc>
          <w:tcPr>
            <w:tcW w:type="dxa" w:w="4320"/>
          </w:tcPr>
          <w:p>
            <w:r>
              <w:t>张宸哥的意思很鲷恩悬迦像蚩按遥憝板娘</w:t>
            </w:r>
          </w:p>
        </w:tc>
      </w:tr>
      <w:tr>
        <w:tc>
          <w:tcPr>
            <w:tcW w:type="dxa" w:w="4320"/>
          </w:tcPr>
          <w:p>
            <w:r>
              <w:t>06:45:50 - 06:45:50</w:t>
            </w:r>
          </w:p>
        </w:tc>
        <w:tc>
          <w:tcPr>
            <w:tcW w:type="dxa" w:w="4320"/>
          </w:tcPr>
          <w:p>
            <w:r>
              <w:t>张宸哥的意思很鲷恩是迦像蚩接遥憝板艰</w:t>
            </w:r>
          </w:p>
        </w:tc>
      </w:tr>
      <w:tr>
        <w:tc>
          <w:tcPr>
            <w:tcW w:type="dxa" w:w="4320"/>
          </w:tcPr>
          <w:p>
            <w:r>
              <w:t>06:45:50 - 06:45:51</w:t>
            </w:r>
          </w:p>
        </w:tc>
        <w:tc>
          <w:tcPr>
            <w:tcW w:type="dxa" w:w="4320"/>
          </w:tcPr>
          <w:p>
            <w:r>
              <w:t>张宸哥的意思很酮恩愚巡像蚩接遐憝板娘</w:t>
            </w:r>
          </w:p>
        </w:tc>
      </w:tr>
      <w:tr>
        <w:tc>
          <w:tcPr>
            <w:tcW w:type="dxa" w:w="4320"/>
          </w:tcPr>
          <w:p>
            <w:r>
              <w:t>06:45:51 - 06:45:51</w:t>
            </w:r>
          </w:p>
        </w:tc>
        <w:tc>
          <w:tcPr>
            <w:tcW w:type="dxa" w:w="4320"/>
          </w:tcPr>
          <w:p>
            <w:r>
              <w:t>张宸哥的意思很鲷恩是迦像蚩按/憝板娘</w:t>
            </w:r>
          </w:p>
        </w:tc>
      </w:tr>
      <w:tr>
        <w:tc>
          <w:tcPr>
            <w:tcW w:type="dxa" w:w="4320"/>
          </w:tcPr>
          <w:p>
            <w:r>
              <w:t>06:45:51 - 06:45:52</w:t>
            </w:r>
          </w:p>
        </w:tc>
        <w:tc>
          <w:tcPr>
            <w:tcW w:type="dxa" w:w="4320"/>
          </w:tcPr>
          <w:p>
            <w:r>
              <w:t>张宸哥的意思很酮瘟愚巡像罢拶遥鬈板娘</w:t>
            </w:r>
          </w:p>
        </w:tc>
      </w:tr>
      <w:tr>
        <w:tc>
          <w:tcPr>
            <w:tcW w:type="dxa" w:w="4320"/>
          </w:tcPr>
          <w:p>
            <w:r>
              <w:t>06:45:52 - 06:45:52</w:t>
            </w:r>
          </w:p>
        </w:tc>
        <w:tc>
          <w:tcPr>
            <w:tcW w:type="dxa" w:w="4320"/>
          </w:tcPr>
          <w:p>
            <w:r>
              <w:t>张宸哥的意思很酮瘟愚巡像丢撄遥蔻叛娘</w:t>
            </w:r>
          </w:p>
        </w:tc>
      </w:tr>
      <w:tr>
        <w:tc>
          <w:tcPr>
            <w:tcW w:type="dxa" w:w="4320"/>
          </w:tcPr>
          <w:p>
            <w:r>
              <w:t>06:45:52 - 06:45:53</w:t>
            </w:r>
          </w:p>
        </w:tc>
        <w:tc>
          <w:tcPr>
            <w:tcW w:type="dxa" w:w="4320"/>
          </w:tcPr>
          <w:p>
            <w:r>
              <w:t>张宸哥的意思很酮显是逃你宏按遢老板娘</w:t>
            </w:r>
          </w:p>
        </w:tc>
      </w:tr>
      <w:tr>
        <w:tc>
          <w:tcPr>
            <w:tcW w:type="dxa" w:w="4320"/>
          </w:tcPr>
          <w:p>
            <w:r>
              <w:t>06:45:53 - 06:45:53</w:t>
            </w:r>
          </w:p>
        </w:tc>
        <w:tc>
          <w:tcPr>
            <w:tcW w:type="dxa" w:w="4320"/>
          </w:tcPr>
          <w:p>
            <w:r>
              <w:t>在保诞窦.」[</w:t>
            </w:r>
          </w:p>
        </w:tc>
      </w:tr>
      <w:tr>
        <w:tc>
          <w:tcPr>
            <w:tcW w:type="dxa" w:w="4320"/>
          </w:tcPr>
          <w:p>
            <w:r>
              <w:t>06:45:53 - 06:45:54</w:t>
            </w:r>
          </w:p>
        </w:tc>
        <w:tc>
          <w:tcPr>
            <w:tcW w:type="dxa" w:w="4320"/>
          </w:tcPr>
          <w:p>
            <w:r>
              <w:t>在保诞窦.」_</w:t>
            </w:r>
          </w:p>
        </w:tc>
      </w:tr>
      <w:tr>
        <w:tc>
          <w:tcPr>
            <w:tcW w:type="dxa" w:w="4320"/>
          </w:tcPr>
          <w:p>
            <w:r>
              <w:t>06:45:54 - 06:45:54</w:t>
            </w:r>
          </w:p>
        </w:tc>
        <w:tc>
          <w:tcPr>
            <w:tcW w:type="dxa" w:w="4320"/>
          </w:tcPr>
          <w:p>
            <w:r>
              <w:t>在保邂窦.」-</w:t>
            </w:r>
          </w:p>
        </w:tc>
      </w:tr>
      <w:tr>
        <w:tc>
          <w:tcPr>
            <w:tcW w:type="dxa" w:w="4320"/>
          </w:tcPr>
          <w:p>
            <w:r>
              <w:t>06:45:54 - 06:45:55</w:t>
            </w:r>
          </w:p>
        </w:tc>
        <w:tc>
          <w:tcPr>
            <w:tcW w:type="dxa" w:w="4320"/>
          </w:tcPr>
          <w:p>
            <w:r>
              <w:t>从老板娘酃魉{虱有圃的僧息</w:t>
            </w:r>
          </w:p>
        </w:tc>
      </w:tr>
      <w:tr>
        <w:tc>
          <w:tcPr>
            <w:tcW w:type="dxa" w:w="4320"/>
          </w:tcPr>
          <w:p>
            <w:r>
              <w:t>06:45:55 - 06:45:55</w:t>
            </w:r>
          </w:p>
        </w:tc>
        <w:tc>
          <w:tcPr>
            <w:tcW w:type="dxa" w:w="4320"/>
          </w:tcPr>
          <w:p>
            <w:r>
              <w:t>从老板娘那邈:到有圃的倜息守</w:t>
            </w:r>
          </w:p>
        </w:tc>
      </w:tr>
      <w:tr>
        <w:tc>
          <w:tcPr>
            <w:tcW w:type="dxa" w:w="4320"/>
          </w:tcPr>
          <w:p>
            <w:r>
              <w:t>06:45:55 - 06:45:56</w:t>
            </w:r>
          </w:p>
        </w:tc>
        <w:tc>
          <w:tcPr>
            <w:tcW w:type="dxa" w:w="4320"/>
          </w:tcPr>
          <w:p>
            <w:r>
              <w:t>从老板娘邈:到商圃的宿息尔</w:t>
            </w:r>
          </w:p>
        </w:tc>
      </w:tr>
      <w:tr>
        <w:tc>
          <w:tcPr>
            <w:tcW w:type="dxa" w:w="4320"/>
          </w:tcPr>
          <w:p>
            <w:r>
              <w:t>06:45:56 - 06:45:56</w:t>
            </w:r>
          </w:p>
        </w:tc>
        <w:tc>
          <w:tcPr>
            <w:tcW w:type="dxa" w:w="4320"/>
          </w:tcPr>
          <w:p>
            <w:r>
              <w:t>从老板娘):到商圃的偈息守</w:t>
            </w:r>
          </w:p>
        </w:tc>
      </w:tr>
      <w:tr>
        <w:tc>
          <w:tcPr>
            <w:tcW w:type="dxa" w:w="4320"/>
          </w:tcPr>
          <w:p>
            <w:r>
              <w:t>06:45:57 - 06:45:58</w:t>
            </w:r>
          </w:p>
        </w:tc>
        <w:tc>
          <w:tcPr>
            <w:tcW w:type="dxa" w:w="4320"/>
          </w:tcPr>
          <w:p>
            <w:r>
              <w:t>确实姻此</w:t>
            </w:r>
          </w:p>
        </w:tc>
      </w:tr>
      <w:tr>
        <w:tc>
          <w:tcPr>
            <w:tcW w:type="dxa" w:w="4320"/>
          </w:tcPr>
          <w:p>
            <w:r>
              <w:t>06:45:58 - 06:46:01</w:t>
            </w:r>
          </w:p>
        </w:tc>
        <w:tc>
          <w:tcPr>
            <w:tcW w:type="dxa" w:w="4320"/>
          </w:tcPr>
          <w:p>
            <w:r>
              <w:t>经逆 隗老板娘如果有问题-</w:t>
            </w:r>
          </w:p>
        </w:tc>
      </w:tr>
      <w:tr>
        <w:tc>
          <w:tcPr>
            <w:tcW w:type="dxa" w:w="4320"/>
          </w:tcPr>
          <w:p>
            <w:r>
              <w:t>06:46:01 - 06:46:02</w:t>
            </w:r>
          </w:p>
        </w:tc>
        <w:tc>
          <w:tcPr>
            <w:tcW w:type="dxa" w:w="4320"/>
          </w:tcPr>
          <w:p>
            <w:r>
              <w:t>骨寇会防范我们</w:t>
            </w:r>
          </w:p>
        </w:tc>
      </w:tr>
      <w:tr>
        <w:tc>
          <w:tcPr>
            <w:tcW w:type="dxa" w:w="4320"/>
          </w:tcPr>
          <w:p>
            <w:r>
              <w:t>06:46:02 - 06:46:03</w:t>
            </w:r>
          </w:p>
        </w:tc>
        <w:tc>
          <w:tcPr>
            <w:tcW w:type="dxa" w:w="4320"/>
          </w:tcPr>
          <w:p>
            <w:r>
              <w:t>但是你只是普通</w:t>
            </w:r>
          </w:p>
        </w:tc>
      </w:tr>
      <w:tr>
        <w:tc>
          <w:tcPr>
            <w:tcW w:type="dxa" w:w="4320"/>
          </w:tcPr>
          <w:p>
            <w:r>
              <w:t>06:46:03 - 06:46:05</w:t>
            </w:r>
          </w:p>
        </w:tc>
        <w:tc>
          <w:tcPr>
            <w:tcW w:type="dxa" w:w="4320"/>
          </w:tcPr>
          <w:p>
            <w:r>
              <w:t>高危险目标</w:t>
            </w:r>
          </w:p>
        </w:tc>
      </w:tr>
      <w:tr>
        <w:tc>
          <w:tcPr>
            <w:tcW w:type="dxa" w:w="4320"/>
          </w:tcPr>
          <w:p>
            <w:r>
              <w:t>06:46:05 - 06:46:07</w:t>
            </w:r>
          </w:p>
        </w:tc>
        <w:tc>
          <w:tcPr>
            <w:tcW w:type="dxa" w:w="4320"/>
          </w:tcPr>
          <w:p>
            <w:r>
              <w:t>背寇乔会对你设太多防</w:t>
            </w:r>
          </w:p>
        </w:tc>
      </w:tr>
      <w:tr>
        <w:tc>
          <w:tcPr>
            <w:tcW w:type="dxa" w:w="4320"/>
          </w:tcPr>
          <w:p>
            <w:r>
              <w:t>06:46:07 - 06:46:08</w:t>
            </w:r>
          </w:p>
        </w:tc>
        <w:tc>
          <w:tcPr>
            <w:tcW w:type="dxa" w:w="4320"/>
          </w:tcPr>
          <w:p>
            <w:r>
              <w:t>晁论出手什么角度</w:t>
            </w:r>
          </w:p>
        </w:tc>
      </w:tr>
      <w:tr>
        <w:tc>
          <w:tcPr>
            <w:tcW w:type="dxa" w:w="4320"/>
          </w:tcPr>
          <w:p>
            <w:r>
              <w:t>06:46:08 - 06:46:09</w:t>
            </w:r>
          </w:p>
        </w:tc>
        <w:tc>
          <w:tcPr>
            <w:tcW w:type="dxa" w:w="4320"/>
          </w:tcPr>
          <w:p>
            <w:r>
              <w:t>像都是最律的选择</w:t>
            </w:r>
          </w:p>
        </w:tc>
      </w:tr>
      <w:tr>
        <w:tc>
          <w:tcPr>
            <w:tcW w:type="dxa" w:w="4320"/>
          </w:tcPr>
          <w:p>
            <w:r>
              <w:t>06:46:09 - 06:46:10</w:t>
            </w:r>
          </w:p>
        </w:tc>
        <w:tc>
          <w:tcPr>
            <w:tcW w:type="dxa" w:w="4320"/>
          </w:tcPr>
          <w:p>
            <w:r>
              <w:t>你都是最催的选择</w:t>
            </w:r>
          </w:p>
        </w:tc>
      </w:tr>
      <w:tr>
        <w:tc>
          <w:tcPr>
            <w:tcW w:type="dxa" w:w="4320"/>
          </w:tcPr>
          <w:p>
            <w:r>
              <w:t>06:46:12 - 06:46:12</w:t>
            </w:r>
          </w:p>
        </w:tc>
        <w:tc>
          <w:tcPr>
            <w:tcW w:type="dxa" w:w="4320"/>
          </w:tcPr>
          <w:p>
            <w:r>
              <w:t>我会苤的</w:t>
            </w:r>
          </w:p>
        </w:tc>
      </w:tr>
      <w:tr>
        <w:tc>
          <w:tcPr>
            <w:tcW w:type="dxa" w:w="4320"/>
          </w:tcPr>
          <w:p>
            <w:r>
              <w:t>06:46:12 - 06:46:13</w:t>
            </w:r>
          </w:p>
        </w:tc>
        <w:tc>
          <w:tcPr>
            <w:tcW w:type="dxa" w:w="4320"/>
          </w:tcPr>
          <w:p>
            <w:r>
              <w:t>我会苤的</w:t>
            </w:r>
          </w:p>
        </w:tc>
      </w:tr>
      <w:tr>
        <w:tc>
          <w:tcPr>
            <w:tcW w:type="dxa" w:w="4320"/>
          </w:tcPr>
          <w:p>
            <w:r>
              <w:t>06:46:13 - 06:46:13</w:t>
            </w:r>
          </w:p>
        </w:tc>
        <w:tc>
          <w:tcPr>
            <w:tcW w:type="dxa" w:w="4320"/>
          </w:tcPr>
          <w:p>
            <w:r>
              <w:t>只希望我对你们有厢处</w:t>
            </w:r>
          </w:p>
        </w:tc>
      </w:tr>
      <w:tr>
        <w:tc>
          <w:tcPr>
            <w:tcW w:type="dxa" w:w="4320"/>
          </w:tcPr>
          <w:p>
            <w:r>
              <w:t>06:46:13 - 06:46:14</w:t>
            </w:r>
          </w:p>
        </w:tc>
        <w:tc>
          <w:tcPr>
            <w:tcW w:type="dxa" w:w="4320"/>
          </w:tcPr>
          <w:p>
            <w:r>
              <w:t>希望我对你们有厢处</w:t>
            </w:r>
          </w:p>
        </w:tc>
      </w:tr>
      <w:tr>
        <w:tc>
          <w:tcPr>
            <w:tcW w:type="dxa" w:w="4320"/>
          </w:tcPr>
          <w:p>
            <w:r>
              <w:t>06:46:14 - 06:46:14</w:t>
            </w:r>
          </w:p>
        </w:tc>
        <w:tc>
          <w:tcPr>
            <w:tcW w:type="dxa" w:w="4320"/>
          </w:tcPr>
          <w:p>
            <w:r>
              <w:t>炅希望我对你们有用处</w:t>
            </w:r>
          </w:p>
        </w:tc>
      </w:tr>
      <w:tr>
        <w:tc>
          <w:tcPr>
            <w:tcW w:type="dxa" w:w="4320"/>
          </w:tcPr>
          <w:p>
            <w:r>
              <w:t>06:46:14 - 06:46:15</w:t>
            </w:r>
          </w:p>
        </w:tc>
        <w:tc>
          <w:tcPr>
            <w:tcW w:type="dxa" w:w="4320"/>
          </w:tcPr>
          <w:p>
            <w:r>
              <w:t>7窬望我对你们`厢处</w:t>
            </w:r>
          </w:p>
        </w:tc>
      </w:tr>
      <w:tr>
        <w:tc>
          <w:tcPr>
            <w:tcW w:type="dxa" w:w="4320"/>
          </w:tcPr>
          <w:p>
            <w:r>
              <w:t>06:46:15 - 06:46:15</w:t>
            </w:r>
          </w:p>
        </w:tc>
        <w:tc>
          <w:tcPr>
            <w:tcW w:type="dxa" w:w="4320"/>
          </w:tcPr>
          <w:p>
            <w:r>
              <w:t>你佝不要丢下我不管就妤</w:t>
            </w:r>
          </w:p>
        </w:tc>
      </w:tr>
      <w:tr>
        <w:tc>
          <w:tcPr>
            <w:tcW w:type="dxa" w:w="4320"/>
          </w:tcPr>
          <w:p>
            <w:r>
              <w:t>06:46:15 - 06:46:17</w:t>
            </w:r>
          </w:p>
        </w:tc>
        <w:tc>
          <w:tcPr>
            <w:tcW w:type="dxa" w:w="4320"/>
          </w:tcPr>
          <w:p>
            <w:r>
              <w:t>你佝不要丢下我不管就妤</w:t>
            </w:r>
          </w:p>
        </w:tc>
      </w:tr>
      <w:tr>
        <w:tc>
          <w:tcPr>
            <w:tcW w:type="dxa" w:w="4320"/>
          </w:tcPr>
          <w:p>
            <w:r>
              <w:t>06:46:18 - 06:46:18</w:t>
            </w:r>
          </w:p>
        </w:tc>
        <w:tc>
          <w:tcPr>
            <w:tcW w:type="dxa" w:w="4320"/>
          </w:tcPr>
          <w:p>
            <w:r>
              <w:t>别紧张</w:t>
            </w:r>
          </w:p>
        </w:tc>
      </w:tr>
      <w:tr>
        <w:tc>
          <w:tcPr>
            <w:tcW w:type="dxa" w:w="4320"/>
          </w:tcPr>
          <w:p>
            <w:r>
              <w:t>06:46:18 - 06:46:19</w:t>
            </w:r>
          </w:p>
        </w:tc>
        <w:tc>
          <w:tcPr>
            <w:tcW w:type="dxa" w:w="4320"/>
          </w:tcPr>
          <w:p>
            <w:r>
              <w:t>不用趄芯自"没厢</w:t>
            </w:r>
          </w:p>
        </w:tc>
      </w:tr>
      <w:tr>
        <w:tc>
          <w:tcPr>
            <w:tcW w:type="dxa" w:w="4320"/>
          </w:tcPr>
          <w:p>
            <w:r>
              <w:t>06:46:19 - 06:46:19</w:t>
            </w:r>
          </w:p>
        </w:tc>
        <w:tc>
          <w:tcPr>
            <w:tcW w:type="dxa" w:w="4320"/>
          </w:tcPr>
          <w:p>
            <w:r>
              <w:t>诵担心自@没厢</w:t>
            </w:r>
          </w:p>
        </w:tc>
      </w:tr>
      <w:tr>
        <w:tc>
          <w:tcPr>
            <w:tcW w:type="dxa" w:w="4320"/>
          </w:tcPr>
          <w:p>
            <w:r>
              <w:t>06:46:19 - 06:46:20</w:t>
            </w:r>
          </w:p>
        </w:tc>
        <w:tc>
          <w:tcPr>
            <w:tcW w:type="dxa" w:w="4320"/>
          </w:tcPr>
          <w:p>
            <w:r>
              <w:t>厢=芯自包没用</w:t>
            </w:r>
          </w:p>
        </w:tc>
      </w:tr>
      <w:tr>
        <w:tc>
          <w:tcPr>
            <w:tcW w:type="dxa" w:w="4320"/>
          </w:tcPr>
          <w:p>
            <w:r>
              <w:t>06:46:20 - 06:46:20</w:t>
            </w:r>
          </w:p>
        </w:tc>
        <w:tc>
          <w:tcPr>
            <w:tcW w:type="dxa" w:w="4320"/>
          </w:tcPr>
          <w:p>
            <w:r>
              <w:t>我仞会丢下你不管</w:t>
            </w:r>
          </w:p>
        </w:tc>
      </w:tr>
      <w:tr>
        <w:tc>
          <w:tcPr>
            <w:tcW w:type="dxa" w:w="4320"/>
          </w:tcPr>
          <w:p>
            <w:r>
              <w:t>06:46:20 - 06:46:21</w:t>
            </w:r>
          </w:p>
        </w:tc>
        <w:tc>
          <w:tcPr>
            <w:tcW w:type="dxa" w:w="4320"/>
          </w:tcPr>
          <w:p>
            <w:r>
              <w:t>我佝会丢下像乔管</w:t>
            </w:r>
          </w:p>
        </w:tc>
      </w:tr>
      <w:tr>
        <w:tc>
          <w:tcPr>
            <w:tcW w:type="dxa" w:w="4320"/>
          </w:tcPr>
          <w:p>
            <w:r>
              <w:t>06:46:21 - 06:46:21</w:t>
            </w:r>
          </w:p>
        </w:tc>
        <w:tc>
          <w:tcPr>
            <w:tcW w:type="dxa" w:w="4320"/>
          </w:tcPr>
          <w:p>
            <w:r>
              <w:t>像浯着就是最夫厢处</w:t>
            </w:r>
          </w:p>
        </w:tc>
      </w:tr>
      <w:tr>
        <w:tc>
          <w:tcPr>
            <w:tcW w:type="dxa" w:w="4320"/>
          </w:tcPr>
          <w:p>
            <w:r>
              <w:t>06:46:21 - 06:46:22</w:t>
            </w:r>
          </w:p>
        </w:tc>
        <w:tc>
          <w:tcPr>
            <w:tcW w:type="dxa" w:w="4320"/>
          </w:tcPr>
          <w:p>
            <w:r>
              <w:t>像浯着就是最夫的厢处</w:t>
            </w:r>
          </w:p>
        </w:tc>
      </w:tr>
      <w:tr>
        <w:tc>
          <w:tcPr>
            <w:tcW w:type="dxa" w:w="4320"/>
          </w:tcPr>
          <w:p>
            <w:r>
              <w:t>06:46:22 - 06:46:22</w:t>
            </w:r>
          </w:p>
        </w:tc>
        <w:tc>
          <w:tcPr>
            <w:tcW w:type="dxa" w:w="4320"/>
          </w:tcPr>
          <w:p>
            <w:r>
              <w:t>像浯着就是最夫的厢处</w:t>
            </w:r>
          </w:p>
        </w:tc>
      </w:tr>
      <w:tr>
        <w:tc>
          <w:tcPr>
            <w:tcW w:type="dxa" w:w="4320"/>
          </w:tcPr>
          <w:p>
            <w:r>
              <w:t>06:46:22 - 06:46:23</w:t>
            </w:r>
          </w:p>
        </w:tc>
        <w:tc>
          <w:tcPr>
            <w:tcW w:type="dxa" w:w="4320"/>
          </w:tcPr>
          <w:p>
            <w:r>
              <w:t>像滔着就是最夫的厢处</w:t>
            </w:r>
          </w:p>
        </w:tc>
      </w:tr>
      <w:tr>
        <w:tc>
          <w:tcPr>
            <w:tcW w:type="dxa" w:w="4320"/>
          </w:tcPr>
          <w:p>
            <w:r>
              <w:t>06:46:23 - 06:46:23</w:t>
            </w:r>
          </w:p>
        </w:tc>
        <w:tc>
          <w:tcPr>
            <w:tcW w:type="dxa" w:w="4320"/>
          </w:tcPr>
          <w:p>
            <w:r>
              <w:t>逡次我会窟你身边保诞你的窦全</w:t>
            </w:r>
          </w:p>
        </w:tc>
      </w:tr>
      <w:tr>
        <w:tc>
          <w:tcPr>
            <w:tcW w:type="dxa" w:w="4320"/>
          </w:tcPr>
          <w:p>
            <w:r>
              <w:t>06:46:23 - 06:46:24</w:t>
            </w:r>
          </w:p>
        </w:tc>
        <w:tc>
          <w:tcPr>
            <w:tcW w:type="dxa" w:w="4320"/>
          </w:tcPr>
          <w:p>
            <w:r>
              <w:t>这浓我会奁像身边傈诬你的安全</w:t>
            </w:r>
          </w:p>
        </w:tc>
      </w:tr>
      <w:tr>
        <w:tc>
          <w:tcPr>
            <w:tcW w:type="dxa" w:w="4320"/>
          </w:tcPr>
          <w:p>
            <w:r>
              <w:t>06:46:24 - 06:46:24</w:t>
            </w:r>
          </w:p>
        </w:tc>
        <w:tc>
          <w:tcPr>
            <w:tcW w:type="dxa" w:w="4320"/>
          </w:tcPr>
          <w:p>
            <w:r>
              <w:t>这次我会奁你身边保证你的安全</w:t>
            </w:r>
          </w:p>
        </w:tc>
      </w:tr>
      <w:tr>
        <w:tc>
          <w:tcPr>
            <w:tcW w:type="dxa" w:w="4320"/>
          </w:tcPr>
          <w:p>
            <w:r>
              <w:t>06:46:24 - 06:46:25</w:t>
            </w:r>
          </w:p>
        </w:tc>
        <w:tc>
          <w:tcPr>
            <w:tcW w:type="dxa" w:w="4320"/>
          </w:tcPr>
          <w:p>
            <w:r>
              <w:t>这次我会在你身迈保证你的安全1</w:t>
            </w:r>
          </w:p>
        </w:tc>
      </w:tr>
      <w:tr>
        <w:tc>
          <w:tcPr>
            <w:tcW w:type="dxa" w:w="4320"/>
          </w:tcPr>
          <w:p>
            <w:r>
              <w:t>06:46:25 - 06:46:25</w:t>
            </w:r>
          </w:p>
        </w:tc>
        <w:tc>
          <w:tcPr>
            <w:tcW w:type="dxa" w:w="4320"/>
          </w:tcPr>
          <w:p>
            <w:r>
              <w:t>莉丝就和膏灵霄</w:t>
            </w:r>
          </w:p>
        </w:tc>
      </w:tr>
      <w:tr>
        <w:tc>
          <w:tcPr>
            <w:tcW w:type="dxa" w:w="4320"/>
          </w:tcPr>
          <w:p>
            <w:r>
              <w:t>06:46:25 - 06:46:26</w:t>
            </w:r>
          </w:p>
        </w:tc>
        <w:tc>
          <w:tcPr>
            <w:tcW w:type="dxa" w:w="4320"/>
          </w:tcPr>
          <w:p>
            <w:r>
              <w:t>莉丝就和膏灵霄</w:t>
            </w:r>
          </w:p>
        </w:tc>
      </w:tr>
      <w:tr>
        <w:tc>
          <w:tcPr>
            <w:tcW w:type="dxa" w:w="4320"/>
          </w:tcPr>
          <w:p>
            <w:r>
              <w:t>06:46:26 - 06:46:26</w:t>
            </w:r>
          </w:p>
        </w:tc>
        <w:tc>
          <w:tcPr>
            <w:tcW w:type="dxa" w:w="4320"/>
          </w:tcPr>
          <w:p>
            <w:r>
              <w:t>莉丝就和青炅霄</w:t>
            </w:r>
          </w:p>
        </w:tc>
      </w:tr>
      <w:tr>
        <w:tc>
          <w:tcPr>
            <w:tcW w:type="dxa" w:w="4320"/>
          </w:tcPr>
          <w:p>
            <w:r>
              <w:t>06:46:26 - 06:46:27</w:t>
            </w:r>
          </w:p>
        </w:tc>
        <w:tc>
          <w:tcPr>
            <w:tcW w:type="dxa" w:w="4320"/>
          </w:tcPr>
          <w:p>
            <w:r>
              <w:t>再苤村孑蛮探一下情浼吧</w:t>
            </w:r>
          </w:p>
        </w:tc>
      </w:tr>
      <w:tr>
        <w:tc>
          <w:tcPr>
            <w:tcW w:type="dxa" w:w="4320"/>
          </w:tcPr>
          <w:p>
            <w:r>
              <w:t>06:46:27 - 06:46:27</w:t>
            </w:r>
          </w:p>
        </w:tc>
        <w:tc>
          <w:tcPr>
            <w:tcW w:type="dxa" w:w="4320"/>
          </w:tcPr>
          <w:p>
            <w:r>
              <w:t>再苤村寻查探一下情浼吧</w:t>
            </w:r>
          </w:p>
        </w:tc>
      </w:tr>
      <w:tr>
        <w:tc>
          <w:tcPr>
            <w:tcW w:type="dxa" w:w="4320"/>
          </w:tcPr>
          <w:p>
            <w:r>
              <w:t>06:46:27 - 06:46:28</w:t>
            </w:r>
          </w:p>
        </w:tc>
        <w:tc>
          <w:tcPr>
            <w:tcW w:type="dxa" w:w="4320"/>
          </w:tcPr>
          <w:p>
            <w:r>
              <w:t>再苤村寻蛮探下情浼吧4|</w:t>
            </w:r>
          </w:p>
        </w:tc>
      </w:tr>
      <w:tr>
        <w:tc>
          <w:tcPr>
            <w:tcW w:type="dxa" w:w="4320"/>
          </w:tcPr>
          <w:p>
            <w:r>
              <w:t>06:46:28 - 06:46:28</w:t>
            </w:r>
          </w:p>
        </w:tc>
        <w:tc>
          <w:tcPr>
            <w:tcW w:type="dxa" w:w="4320"/>
          </w:tcPr>
          <w:p>
            <w:r>
              <w:t>村雇里面=寇藏着线索1|7</w:t>
            </w:r>
          </w:p>
        </w:tc>
      </w:tr>
      <w:tr>
        <w:tc>
          <w:tcPr>
            <w:tcW w:type="dxa" w:w="4320"/>
          </w:tcPr>
          <w:p>
            <w:r>
              <w:t>06:46:28 - 06:46:29</w:t>
            </w:r>
          </w:p>
        </w:tc>
        <w:tc>
          <w:tcPr>
            <w:tcW w:type="dxa" w:w="4320"/>
          </w:tcPr>
          <w:p>
            <w:r>
              <w:t>村雇里面=寇藏着线索</w:t>
            </w:r>
          </w:p>
        </w:tc>
      </w:tr>
      <w:tr>
        <w:tc>
          <w:tcPr>
            <w:tcW w:type="dxa" w:w="4320"/>
          </w:tcPr>
          <w:p>
            <w:r>
              <w:t>06:46:29 - 06:46:29</w:t>
            </w:r>
          </w:p>
        </w:tc>
        <w:tc>
          <w:tcPr>
            <w:tcW w:type="dxa" w:w="4320"/>
          </w:tcPr>
          <w:p>
            <w:r>
              <w:t>村雇里面=寇藏着线索</w:t>
            </w:r>
          </w:p>
        </w:tc>
      </w:tr>
      <w:tr>
        <w:tc>
          <w:tcPr>
            <w:tcW w:type="dxa" w:w="4320"/>
          </w:tcPr>
          <w:p>
            <w:r>
              <w:t>06:46:29 - 06:46:30</w:t>
            </w:r>
          </w:p>
        </w:tc>
        <w:tc>
          <w:tcPr>
            <w:tcW w:type="dxa" w:w="4320"/>
          </w:tcPr>
          <w:p>
            <w:r>
              <w:t>村庭里面=寇藏着线索</w:t>
            </w:r>
          </w:p>
        </w:tc>
      </w:tr>
      <w:tr>
        <w:tc>
          <w:tcPr>
            <w:tcW w:type="dxa" w:w="4320"/>
          </w:tcPr>
          <w:p>
            <w:r>
              <w:t>06:46:30 - 06:46:30</w:t>
            </w:r>
          </w:p>
        </w:tc>
        <w:tc>
          <w:tcPr>
            <w:tcW w:type="dxa" w:w="4320"/>
          </w:tcPr>
          <w:p>
            <w:r>
              <w:t>说不寇那个骷髅诡异</w:t>
            </w:r>
          </w:p>
        </w:tc>
      </w:tr>
      <w:tr>
        <w:tc>
          <w:tcPr>
            <w:tcW w:type="dxa" w:w="4320"/>
          </w:tcPr>
          <w:p>
            <w:r>
              <w:t>06:46:30 - 06:46:31</w:t>
            </w:r>
          </w:p>
        </w:tc>
        <w:tc>
          <w:tcPr>
            <w:tcW w:type="dxa" w:w="4320"/>
          </w:tcPr>
          <w:p>
            <w:r>
              <w:t>说乔寇那个骷髅诡异</w:t>
            </w:r>
          </w:p>
        </w:tc>
      </w:tr>
      <w:tr>
        <w:tc>
          <w:tcPr>
            <w:tcW w:type="dxa" w:w="4320"/>
          </w:tcPr>
          <w:p>
            <w:r>
              <w:t>06:46:31 - 06:46:31</w:t>
            </w:r>
          </w:p>
        </w:tc>
        <w:tc>
          <w:tcPr>
            <w:tcW w:type="dxa" w:w="4320"/>
          </w:tcPr>
          <w:p>
            <w:r>
              <w:t>谠不寇那个骷髅诡异</w:t>
            </w:r>
          </w:p>
        </w:tc>
      </w:tr>
      <w:tr>
        <w:tc>
          <w:tcPr>
            <w:tcW w:type="dxa" w:w="4320"/>
          </w:tcPr>
          <w:p>
            <w:r>
              <w:t>06:46:31 - 06:46:32</w:t>
            </w:r>
          </w:p>
        </w:tc>
        <w:tc>
          <w:tcPr>
            <w:tcW w:type="dxa" w:w="4320"/>
          </w:tcPr>
          <w:p>
            <w:r>
              <w:t>就藏奁村座当中</w:t>
            </w:r>
          </w:p>
        </w:tc>
      </w:tr>
      <w:tr>
        <w:tc>
          <w:tcPr>
            <w:tcW w:type="dxa" w:w="4320"/>
          </w:tcPr>
          <w:p>
            <w:r>
              <w:t>06:46:32 - 06:46:32</w:t>
            </w:r>
          </w:p>
        </w:tc>
        <w:tc>
          <w:tcPr>
            <w:tcW w:type="dxa" w:w="4320"/>
          </w:tcPr>
          <w:p>
            <w:r>
              <w:t>就藏奄村座当中</w:t>
            </w:r>
          </w:p>
        </w:tc>
      </w:tr>
      <w:tr>
        <w:tc>
          <w:tcPr>
            <w:tcW w:type="dxa" w:w="4320"/>
          </w:tcPr>
          <w:p>
            <w:r>
              <w:t>06:46:32 - 06:46:33</w:t>
            </w:r>
          </w:p>
        </w:tc>
        <w:tc>
          <w:tcPr>
            <w:tcW w:type="dxa" w:w="4320"/>
          </w:tcPr>
          <w:p>
            <w:r>
              <w:t>就藏奁村座当中</w:t>
            </w:r>
          </w:p>
        </w:tc>
      </w:tr>
      <w:tr>
        <w:tc>
          <w:tcPr>
            <w:tcW w:type="dxa" w:w="4320"/>
          </w:tcPr>
          <w:p>
            <w:r>
              <w:t>06:46:44 - 06:46:44</w:t>
            </w:r>
          </w:p>
        </w:tc>
        <w:tc>
          <w:tcPr>
            <w:tcW w:type="dxa" w:w="4320"/>
          </w:tcPr>
          <w:p>
            <w:r>
              <w:t>霍-霍</w:t>
            </w:r>
          </w:p>
        </w:tc>
      </w:tr>
      <w:tr>
        <w:tc>
          <w:tcPr>
            <w:tcW w:type="dxa" w:w="4320"/>
          </w:tcPr>
          <w:p>
            <w:r>
              <w:t>06:46:46 - 06:46:46</w:t>
            </w:r>
          </w:p>
        </w:tc>
        <w:tc>
          <w:tcPr>
            <w:tcW w:type="dxa" w:w="4320"/>
          </w:tcPr>
          <w:p>
            <w:r>
              <w:t>真是可恶</w:t>
            </w:r>
          </w:p>
        </w:tc>
      </w:tr>
      <w:tr>
        <w:tc>
          <w:tcPr>
            <w:tcW w:type="dxa" w:w="4320"/>
          </w:tcPr>
          <w:p>
            <w:r>
              <w:t>06:46:46 - 06:46:47</w:t>
            </w:r>
          </w:p>
        </w:tc>
        <w:tc>
          <w:tcPr>
            <w:tcW w:type="dxa" w:w="4320"/>
          </w:tcPr>
          <w:p>
            <w:r>
              <w:t>没能杀死她真是可恶</w:t>
            </w:r>
          </w:p>
        </w:tc>
      </w:tr>
      <w:tr>
        <w:tc>
          <w:tcPr>
            <w:tcW w:type="dxa" w:w="4320"/>
          </w:tcPr>
          <w:p>
            <w:r>
              <w:t>06:46:47 - 06:46:47</w:t>
            </w:r>
          </w:p>
        </w:tc>
        <w:tc>
          <w:tcPr>
            <w:tcW w:type="dxa" w:w="4320"/>
          </w:tcPr>
          <w:p>
            <w:r>
              <w:t>粱-筵死蹩虐真是可恶那么严重的伤害居然都没能</w:t>
            </w:r>
          </w:p>
        </w:tc>
      </w:tr>
      <w:tr>
        <w:tc>
          <w:tcPr>
            <w:tcW w:type="dxa" w:w="4320"/>
          </w:tcPr>
          <w:p>
            <w:r>
              <w:t>06:46:47 - 06:46:48</w:t>
            </w:r>
          </w:p>
        </w:tc>
        <w:tc>
          <w:tcPr>
            <w:tcW w:type="dxa" w:w="4320"/>
          </w:tcPr>
          <w:p>
            <w:r>
              <w:t>杀死她真是可恶那么严重的伤害居然都没能</w:t>
            </w:r>
          </w:p>
        </w:tc>
      </w:tr>
      <w:tr>
        <w:tc>
          <w:tcPr>
            <w:tcW w:type="dxa" w:w="4320"/>
          </w:tcPr>
          <w:p>
            <w:r>
              <w:t>06:46:48 - 06:46:48</w:t>
            </w:r>
          </w:p>
        </w:tc>
        <w:tc>
          <w:tcPr>
            <w:tcW w:type="dxa" w:w="4320"/>
          </w:tcPr>
          <w:p>
            <w:r>
              <w:t>盂的伤害居然</w:t>
            </w:r>
          </w:p>
        </w:tc>
      </w:tr>
      <w:tr>
        <w:tc>
          <w:tcPr>
            <w:tcW w:type="dxa" w:w="4320"/>
          </w:tcPr>
          <w:p>
            <w:r>
              <w:t>06:46:48 - 06:46:49</w:t>
            </w:r>
          </w:p>
        </w:tc>
        <w:tc>
          <w:tcPr>
            <w:tcW w:type="dxa" w:w="4320"/>
          </w:tcPr>
          <w:p>
            <w:r>
              <w:t>杀死她没能杀死她 !那么严重的伤害居然都没能真是可恶 !</w:t>
            </w:r>
          </w:p>
        </w:tc>
      </w:tr>
      <w:tr>
        <w:tc>
          <w:tcPr>
            <w:tcW w:type="dxa" w:w="4320"/>
          </w:tcPr>
          <w:p>
            <w:r>
              <w:t>06:46:49 - 06:46:49</w:t>
            </w:r>
          </w:p>
        </w:tc>
        <w:tc>
          <w:tcPr>
            <w:tcW w:type="dxa" w:w="4320"/>
          </w:tcPr>
          <w:p>
            <w:r>
              <w:t>的伤</w:t>
            </w:r>
          </w:p>
        </w:tc>
      </w:tr>
      <w:tr>
        <w:tc>
          <w:tcPr>
            <w:tcW w:type="dxa" w:w="4320"/>
          </w:tcPr>
          <w:p>
            <w:r>
              <w:t>06:46:49 - 06:46:50</w:t>
            </w:r>
          </w:p>
        </w:tc>
        <w:tc>
          <w:tcPr>
            <w:tcW w:type="dxa" w:w="4320"/>
          </w:tcPr>
          <w:p>
            <w:r>
              <w:t>没能=紊牙她真是可恶荆么的女重的伤害居然都</w:t>
            </w:r>
          </w:p>
        </w:tc>
      </w:tr>
      <w:tr>
        <w:tc>
          <w:tcPr>
            <w:tcW w:type="dxa" w:w="4320"/>
          </w:tcPr>
          <w:p>
            <w:r>
              <w:t>06:46:50 - 06:46:50</w:t>
            </w:r>
          </w:p>
        </w:tc>
        <w:tc>
          <w:tcPr>
            <w:tcW w:type="dxa" w:w="4320"/>
          </w:tcPr>
          <w:p>
            <w:r>
              <w:t>没能杀死她杀死她 ! 真是可恶那么严童的伤害居然都没能也是该死</w:t>
            </w:r>
          </w:p>
        </w:tc>
      </w:tr>
      <w:tr>
        <w:tc>
          <w:tcPr>
            <w:tcW w:type="dxa" w:w="4320"/>
          </w:tcPr>
          <w:p>
            <w:r>
              <w:t>06:46:50 - 06:46:51</w:t>
            </w:r>
          </w:p>
        </w:tc>
        <w:tc>
          <w:tcPr>
            <w:tcW w:type="dxa" w:w="4320"/>
          </w:tcPr>
          <w:p>
            <w:r>
              <w:t>杀死她 !沿笨杀死她 !个叫儆莉丝的真是可恶 !那么严重的伤害居然都没能{也是该死 !居然</w:t>
            </w:r>
          </w:p>
        </w:tc>
      </w:tr>
      <w:tr>
        <w:tc>
          <w:tcPr>
            <w:tcW w:type="dxa" w:w="4320"/>
          </w:tcPr>
          <w:p>
            <w:r>
              <w:t>06:46:51 - 06:46:51</w:t>
            </w:r>
          </w:p>
        </w:tc>
        <w:tc>
          <w:tcPr>
            <w:tcW w:type="dxa" w:w="4320"/>
          </w:tcPr>
          <w:p>
            <w:r>
              <w:t>杀死她 !没能杀死她 !那么严真是可恶!1丝的女人也是该死2麝~畿畿</w:t>
            </w:r>
          </w:p>
        </w:tc>
      </w:tr>
      <w:tr>
        <w:tc>
          <w:tcPr>
            <w:tcW w:type="dxa" w:w="4320"/>
          </w:tcPr>
          <w:p>
            <w:r>
              <w:t>06:46:51 - 06:46:52</w:t>
            </w:r>
          </w:p>
        </w:tc>
        <w:tc>
          <w:tcPr>
            <w:tcW w:type="dxa" w:w="4320"/>
          </w:tcPr>
          <w:p>
            <w:r>
              <w:t>杀死她!真是可恶 !没能杀死她 !那个叫做莉丝的女人也是该死 !那么严重的饬害居然都没能</w:t>
            </w:r>
          </w:p>
        </w:tc>
      </w:tr>
      <w:tr>
        <w:tc>
          <w:tcPr>
            <w:tcW w:type="dxa" w:w="4320"/>
          </w:tcPr>
          <w:p>
            <w:r>
              <w:t>06:46:52 - 06:46:52</w:t>
            </w:r>
          </w:p>
        </w:tc>
        <w:tc>
          <w:tcPr>
            <w:tcW w:type="dxa" w:w="4320"/>
          </w:tcPr>
          <w:p>
            <w:r>
              <w:t>杀死她没能杀死她!那么严重的伤害居然都没能那个叫儆莉丝的女人也是该死真是可恶 !居然</w:t>
            </w:r>
          </w:p>
        </w:tc>
      </w:tr>
      <w:tr>
        <w:tc>
          <w:tcPr>
            <w:tcW w:type="dxa" w:w="4320"/>
          </w:tcPr>
          <w:p>
            <w:r>
              <w:t>06:46:52 - 06:46:53</w:t>
            </w:r>
          </w:p>
        </w:tc>
        <w:tc>
          <w:tcPr>
            <w:tcW w:type="dxa" w:w="4320"/>
          </w:tcPr>
          <w:p>
            <w:r>
              <w:t>杀死她!  真是可恶^没能杀死她 !那么严重的伤害居然都没能那个叫傲莉丝的女人也是该死居然</w:t>
            </w:r>
          </w:p>
        </w:tc>
      </w:tr>
      <w:tr>
        <w:tc>
          <w:tcPr>
            <w:tcW w:type="dxa" w:w="4320"/>
          </w:tcPr>
          <w:p>
            <w:r>
              <w:t>06:46:53 - 06:46:53</w:t>
            </w:r>
          </w:p>
        </w:tc>
        <w:tc>
          <w:tcPr>
            <w:tcW w:type="dxa" w:w="4320"/>
          </w:tcPr>
          <w:p>
            <w:r>
              <w:t>没能杀死她! 那么严重的伤害居然都没能杀死她那个叫儆莉丝的女人也是该死真是可恶 !居然</w:t>
            </w:r>
          </w:p>
        </w:tc>
      </w:tr>
      <w:tr>
        <w:tc>
          <w:tcPr>
            <w:tcW w:type="dxa" w:w="4320"/>
          </w:tcPr>
          <w:p>
            <w:r>
              <w:t>06:46:53 - 06:46:54</w:t>
            </w:r>
          </w:p>
        </w:tc>
        <w:tc>
          <w:tcPr>
            <w:tcW w:type="dxa" w:w="4320"/>
          </w:tcPr>
          <w:p>
            <w:r>
              <w:t>杀死她没能杀死她!那么严重的伤害居然都没能那个叫做莉丝的女人也是该死!居然真是可恶!</w:t>
            </w:r>
          </w:p>
        </w:tc>
      </w:tr>
      <w:tr>
        <w:tc>
          <w:tcPr>
            <w:tcW w:type="dxa" w:w="4320"/>
          </w:tcPr>
          <w:p>
            <w:r>
              <w:t>06:46:54 - 06:46:55</w:t>
            </w:r>
          </w:p>
        </w:tc>
        <w:tc>
          <w:tcPr>
            <w:tcW w:type="dxa" w:w="4320"/>
          </w:tcPr>
          <w:p>
            <w:r>
              <w:t>杀死她没能杀死她!那么严重的伤害居然都没能那个叫做莉丝的女人也是该死 !居然夷是可恶 !</w:t>
            </w:r>
          </w:p>
        </w:tc>
      </w:tr>
      <w:tr>
        <w:tc>
          <w:tcPr>
            <w:tcW w:type="dxa" w:w="4320"/>
          </w:tcPr>
          <w:p>
            <w:r>
              <w:t>06:47:09 - 06:47:10</w:t>
            </w:r>
          </w:p>
        </w:tc>
        <w:tc>
          <w:tcPr>
            <w:tcW w:type="dxa" w:w="4320"/>
          </w:tcPr>
          <w:p>
            <w:r>
              <w:t>杀死她 !没能杀死她那个叫儆莉丝的女人也是该死 ! 居然真是可恶 !那么严重的伤害居然都没能</w:t>
            </w:r>
          </w:p>
        </w:tc>
      </w:tr>
      <w:tr>
        <w:tc>
          <w:tcPr>
            <w:tcW w:type="dxa" w:w="4320"/>
          </w:tcPr>
          <w:p>
            <w:r>
              <w:t>06:47:10 - 06:47:10</w:t>
            </w:r>
          </w:p>
        </w:tc>
        <w:tc>
          <w:tcPr>
            <w:tcW w:type="dxa" w:w="4320"/>
          </w:tcPr>
          <w:p>
            <w:r>
              <w:t>没能杀死她!那么严重的饬害居然都没能杀死她! 真是可恶!那个叫做莉丝的女人也是该死 !居然</w:t>
            </w:r>
          </w:p>
        </w:tc>
      </w:tr>
      <w:tr>
        <w:tc>
          <w:tcPr>
            <w:tcW w:type="dxa" w:w="4320"/>
          </w:tcPr>
          <w:p>
            <w:r>
              <w:t>06:47:10 - 06:47:11</w:t>
            </w:r>
          </w:p>
        </w:tc>
        <w:tc>
          <w:tcPr>
            <w:tcW w:type="dxa" w:w="4320"/>
          </w:tcPr>
          <w:p>
            <w:r>
              <w:t>杀死她没能杀死她 ! 那么严重的伤害居然都没能那个叫做莉丝的女人也是该死!居然真是可恶!</w:t>
            </w:r>
          </w:p>
        </w:tc>
      </w:tr>
      <w:tr>
        <w:tc>
          <w:tcPr>
            <w:tcW w:type="dxa" w:w="4320"/>
          </w:tcPr>
          <w:p>
            <w:r>
              <w:t>06:47:11 - 06:47:11</w:t>
            </w:r>
          </w:p>
        </w:tc>
        <w:tc>
          <w:tcPr>
            <w:tcW w:type="dxa" w:w="4320"/>
          </w:tcPr>
          <w:p>
            <w:r>
              <w:t>杀死她没能杀死她!那么严重的饬害居然都没能那个叫做莉丝的女人也是该死 !真是可恶 !居然</w:t>
            </w:r>
          </w:p>
        </w:tc>
      </w:tr>
      <w:tr>
        <w:tc>
          <w:tcPr>
            <w:tcW w:type="dxa" w:w="4320"/>
          </w:tcPr>
          <w:p>
            <w:r>
              <w:t>06:47:11 - 06:47:12</w:t>
            </w:r>
          </w:p>
        </w:tc>
        <w:tc>
          <w:tcPr>
            <w:tcW w:type="dxa" w:w="4320"/>
          </w:tcPr>
          <w:p>
            <w:r>
              <w:t>杀死她!真是可恶!没能杀死她 !那么严重的伤害居然都没能那个叫做莉丝的女人也是该死 !居然</w:t>
            </w:r>
          </w:p>
        </w:tc>
      </w:tr>
      <w:tr>
        <w:tc>
          <w:tcPr>
            <w:tcW w:type="dxa" w:w="4320"/>
          </w:tcPr>
          <w:p>
            <w:r>
              <w:t>06:47:12 - 06:47:12</w:t>
            </w:r>
          </w:p>
        </w:tc>
        <w:tc>
          <w:tcPr>
            <w:tcW w:type="dxa" w:w="4320"/>
          </w:tcPr>
          <w:p>
            <w:r>
              <w:t>没能杀死她 !那么严重的伤害居然都没能杀死她 ! 真是可恶 !那个叫做莉丝的女人也是该死! 居然</w:t>
            </w:r>
          </w:p>
        </w:tc>
      </w:tr>
      <w:tr>
        <w:tc>
          <w:tcPr>
            <w:tcW w:type="dxa" w:w="4320"/>
          </w:tcPr>
          <w:p>
            <w:r>
              <w:t>06:47:12 - 06:47:13</w:t>
            </w:r>
          </w:p>
        </w:tc>
        <w:tc>
          <w:tcPr>
            <w:tcW w:type="dxa" w:w="4320"/>
          </w:tcPr>
          <w:p>
            <w:r>
              <w:t>没能杀死她!杀死她那个叫做莉丝的女人也是该死 !重的伤髫板艰。像窟凰圃#"</w:t>
            </w:r>
          </w:p>
        </w:tc>
      </w:tr>
      <w:tr>
        <w:tc>
          <w:tcPr>
            <w:tcW w:type="dxa" w:w="4320"/>
          </w:tcPr>
          <w:p>
            <w:r>
              <w:t>06:47:13 - 06:47:13</w:t>
            </w:r>
          </w:p>
        </w:tc>
        <w:tc>
          <w:tcPr>
            <w:tcW w:type="dxa" w:w="4320"/>
          </w:tcPr>
          <w:p>
            <w:r>
              <w:t>没能杀死她!杀死她那个叫做莉丝的女人也是该死那么重的伤害居然髫板*。厨吗</w:t>
            </w:r>
          </w:p>
        </w:tc>
      </w:tr>
      <w:tr>
        <w:tc>
          <w:tcPr>
            <w:tcW w:type="dxa" w:w="4320"/>
          </w:tcPr>
          <w:p>
            <w:r>
              <w:t>06:47:13 - 06:47:14</w:t>
            </w:r>
          </w:p>
        </w:tc>
        <w:tc>
          <w:tcPr>
            <w:tcW w:type="dxa" w:w="4320"/>
          </w:tcPr>
          <w:p>
            <w:r>
              <w:t>杀死她没能杀死她那个叫做莉丝的女人也是该死重的伤害居圃@召</w:t>
            </w:r>
          </w:p>
        </w:tc>
      </w:tr>
      <w:tr>
        <w:tc>
          <w:tcPr>
            <w:tcW w:type="dxa" w:w="4320"/>
          </w:tcPr>
          <w:p>
            <w:r>
              <w:t>06:47:14 - 06:47:14</w:t>
            </w:r>
          </w:p>
        </w:tc>
        <w:tc>
          <w:tcPr>
            <w:tcW w:type="dxa" w:w="4320"/>
          </w:tcPr>
          <w:p>
            <w:r>
              <w:t>没能杀死她杀死她 !那个叫做莉丝的女人也是该死重的饬鼍厨吗</w:t>
            </w:r>
          </w:p>
        </w:tc>
      </w:tr>
      <w:tr>
        <w:tc>
          <w:tcPr>
            <w:tcW w:type="dxa" w:w="4320"/>
          </w:tcPr>
          <w:p>
            <w:r>
              <w:t>06:47:14 - 06:47:15</w:t>
            </w:r>
          </w:p>
        </w:tc>
        <w:tc>
          <w:tcPr>
            <w:tcW w:type="dxa" w:w="4320"/>
          </w:tcPr>
          <w:p>
            <w:r>
              <w:t>没能杀死她!杀死她 !那个叫做莉丝的女人也是该死厨吗</w:t>
            </w:r>
          </w:p>
        </w:tc>
      </w:tr>
      <w:tr>
        <w:tc>
          <w:tcPr>
            <w:tcW w:type="dxa" w:w="4320"/>
          </w:tcPr>
          <w:p>
            <w:r>
              <w:t>06:47:15 - 06:47:15</w:t>
            </w:r>
          </w:p>
        </w:tc>
        <w:tc>
          <w:tcPr>
            <w:tcW w:type="dxa" w:w="4320"/>
          </w:tcPr>
          <w:p>
            <w:r>
              <w:t>弑^那个叫儆莉丝的女人也是该死哩醮1隗上遇虱]一骘黧碡</w:t>
            </w:r>
          </w:p>
        </w:tc>
      </w:tr>
      <w:tr>
        <w:tc>
          <w:tcPr>
            <w:tcW w:type="dxa" w:w="4320"/>
          </w:tcPr>
          <w:p>
            <w:r>
              <w:t>06:47:15 - 06:47:16</w:t>
            </w:r>
          </w:p>
        </w:tc>
        <w:tc>
          <w:tcPr>
            <w:tcW w:type="dxa" w:w="4320"/>
          </w:tcPr>
          <w:p>
            <w:r>
              <w:t>那个叫做莉丝的女人也是该死留瞻」[遇鄱!骘箫晴</w:t>
            </w:r>
          </w:p>
        </w:tc>
      </w:tr>
      <w:tr>
        <w:tc>
          <w:tcPr>
            <w:tcW w:type="dxa" w:w="4320"/>
          </w:tcPr>
          <w:p>
            <w:r>
              <w:t>06:47:16 - 06:47:16</w:t>
            </w:r>
          </w:p>
        </w:tc>
        <w:tc>
          <w:tcPr>
            <w:tcW w:type="dxa" w:w="4320"/>
          </w:tcPr>
          <w:p>
            <w:r>
              <w:t>没能杀那个叫做莉丝的女人也是该死 !那么[畏[卫遇劐宁二骘寓噫</w:t>
            </w:r>
          </w:p>
        </w:tc>
      </w:tr>
      <w:tr>
        <w:tc>
          <w:tcPr>
            <w:tcW w:type="dxa" w:w="4320"/>
          </w:tcPr>
          <w:p>
            <w:r>
              <w:t>06:47:16 - 06:47:17</w:t>
            </w:r>
          </w:p>
        </w:tc>
        <w:tc>
          <w:tcPr>
            <w:tcW w:type="dxa" w:w="4320"/>
          </w:tcPr>
          <w:p>
            <w:r>
              <w:t>没能杀死她!那么那个叫儆莉丝的女人世是该死 !呜遇窒『一骘黧噫</w:t>
            </w:r>
          </w:p>
        </w:tc>
      </w:tr>
      <w:tr>
        <w:tc>
          <w:tcPr>
            <w:tcW w:type="dxa" w:w="4320"/>
          </w:tcPr>
          <w:p>
            <w:r>
              <w:t>06:47:17 - 06:47:17</w:t>
            </w:r>
          </w:p>
        </w:tc>
        <w:tc>
          <w:tcPr>
            <w:tcW w:type="dxa" w:w="4320"/>
          </w:tcPr>
          <w:p>
            <w:r>
              <w:t>杀死没能杀死她:那个叫做莉丝的女人也是该死! 居然那么严飞遇鹘守-瞥寓.</w:t>
            </w:r>
          </w:p>
        </w:tc>
      </w:tr>
      <w:tr>
        <w:tc>
          <w:tcPr>
            <w:tcW w:type="dxa" w:w="4320"/>
          </w:tcPr>
          <w:p>
            <w:r>
              <w:t>06:47:17 - 06:47:18</w:t>
            </w:r>
          </w:p>
        </w:tc>
        <w:tc>
          <w:tcPr>
            <w:tcW w:type="dxa" w:w="4320"/>
          </w:tcPr>
          <w:p>
            <w:r>
              <w:t>那个叫做莉丝的女人也是该比!居然卫遇鄱!二瞥霾}</w:t>
            </w:r>
          </w:p>
        </w:tc>
      </w:tr>
      <w:tr>
        <w:tc>
          <w:tcPr>
            <w:tcW w:type="dxa" w:w="4320"/>
          </w:tcPr>
          <w:p>
            <w:r>
              <w:t>06:47:18 - 06:47:18</w:t>
            </w:r>
          </w:p>
        </w:tc>
        <w:tc>
          <w:tcPr>
            <w:tcW w:type="dxa" w:w="4320"/>
          </w:tcPr>
          <w:p>
            <w:r>
              <w:t>没能那个叫儆莉丝的女人也是该死 !居然7圃宿说甸觑聚龊像</w:t>
            </w:r>
          </w:p>
        </w:tc>
      </w:tr>
      <w:tr>
        <w:tc>
          <w:tcPr>
            <w:tcW w:type="dxa" w:w="4320"/>
          </w:tcPr>
          <w:p>
            <w:r>
              <w:t>06:47:18 - 06:47:19</w:t>
            </w:r>
          </w:p>
        </w:tc>
        <w:tc>
          <w:tcPr>
            <w:tcW w:type="dxa" w:w="4320"/>
          </w:tcPr>
          <w:p>
            <w:r>
              <w:t>那个叫儆莉丝:女人也忌该兄 !懿肴8 面裔崔甸呗聚龊像</w:t>
            </w:r>
          </w:p>
        </w:tc>
      </w:tr>
      <w:tr>
        <w:tc>
          <w:tcPr>
            <w:tcW w:type="dxa" w:w="4320"/>
          </w:tcPr>
          <w:p>
            <w:r>
              <w:t>06:47:19 - 06:47:19</w:t>
            </w:r>
          </w:p>
        </w:tc>
        <w:tc>
          <w:tcPr>
            <w:tcW w:type="dxa" w:w="4320"/>
          </w:tcPr>
          <w:p>
            <w:r>
              <w:t>没能条那个叫儆莉丝时女人也足该懿肴8腱 面裔崔甸呗聚龊像</w:t>
            </w:r>
          </w:p>
        </w:tc>
      </w:tr>
      <w:tr>
        <w:tc>
          <w:tcPr>
            <w:tcW w:type="dxa" w:w="4320"/>
          </w:tcPr>
          <w:p>
            <w:r>
              <w:t>06:47:19 - 06:47:20</w:t>
            </w:r>
          </w:p>
        </w:tc>
        <w:tc>
          <w:tcPr>
            <w:tcW w:type="dxa" w:w="4320"/>
          </w:tcPr>
          <w:p>
            <w:r>
              <w:t>杀死没能釜舜那个叫做莉丝时女人迤足该%着欺蜚圃:)厨呗檠龊像</w:t>
            </w:r>
          </w:p>
        </w:tc>
      </w:tr>
      <w:tr>
        <w:tc>
          <w:tcPr>
            <w:tcW w:type="dxa" w:w="4320"/>
          </w:tcPr>
          <w:p>
            <w:r>
              <w:t>06:47:20 - 06:47:20</w:t>
            </w:r>
          </w:p>
        </w:tc>
        <w:tc>
          <w:tcPr>
            <w:tcW w:type="dxa" w:w="4320"/>
          </w:tcPr>
          <w:p>
            <w:r>
              <w:t>没能杀杀死妮那个叫儆莉丝芮女入芭足该死戴褂飓蜚圃:'咸呗聚龊像</w:t>
            </w:r>
          </w:p>
        </w:tc>
      </w:tr>
      <w:tr>
        <w:tc>
          <w:tcPr>
            <w:tcW w:type="dxa" w:w="4320"/>
          </w:tcPr>
          <w:p>
            <w:r>
              <w:t>06:47:20 - 06:47:21</w:t>
            </w:r>
          </w:p>
        </w:tc>
        <w:tc>
          <w:tcPr>
            <w:tcW w:type="dxa" w:w="4320"/>
          </w:tcPr>
          <w:p>
            <w:r>
              <w:t>杀死媲甚肴8贝没能杀歪那个叫做莉丝前女^芭足该死 !蜚圃:'旬呗聚龊像</w:t>
            </w:r>
          </w:p>
        </w:tc>
      </w:tr>
      <w:tr>
        <w:tc>
          <w:tcPr>
            <w:tcW w:type="dxa" w:w="4320"/>
          </w:tcPr>
          <w:p>
            <w:r>
              <w:t>06:47:21 - 06:47:21</w:t>
            </w:r>
          </w:p>
        </w:tc>
        <w:tc>
          <w:tcPr>
            <w:tcW w:type="dxa" w:w="4320"/>
          </w:tcPr>
          <w:p>
            <w:r>
              <w:t>没能杀死她^杀死她 !那个叫儆莉竺前爻入迄走诳死;"夔彪词憩聚询饲-尔像</w:t>
            </w:r>
          </w:p>
        </w:tc>
      </w:tr>
      <w:tr>
        <w:tc>
          <w:tcPr>
            <w:tcW w:type="dxa" w:w="4320"/>
          </w:tcPr>
          <w:p>
            <w:r>
              <w:t>06:47:21 - 06:47:22</w:t>
            </w:r>
          </w:p>
        </w:tc>
        <w:tc>
          <w:tcPr>
            <w:tcW w:type="dxa" w:w="4320"/>
          </w:tcPr>
          <w:p>
            <w:r>
              <w:t>没能杀死她 !杀死她 !那个叫儆莉_的女入运是该死 !您祠些蟛憩聚询词一~像</w:t>
            </w:r>
          </w:p>
        </w:tc>
      </w:tr>
      <w:tr>
        <w:tc>
          <w:tcPr>
            <w:tcW w:type="dxa" w:w="4320"/>
          </w:tcPr>
          <w:p>
            <w:r>
              <w:t>06:47:22 - 06:47:23</w:t>
            </w:r>
          </w:p>
        </w:tc>
        <w:tc>
          <w:tcPr>
            <w:tcW w:type="dxa" w:w="4320"/>
          </w:tcPr>
          <w:p>
            <w:r>
              <w:t>杀死她 !没能杀死她 !那个(做莉兰鸽父人己是该死 !  居然鳜晌憩』询词一1像</w:t>
            </w:r>
          </w:p>
        </w:tc>
      </w:tr>
      <w:tr>
        <w:tc>
          <w:tcPr>
            <w:tcW w:type="dxa" w:w="4320"/>
          </w:tcPr>
          <w:p>
            <w:r>
              <w:t>06:47:23 - 06:47:24</w:t>
            </w:r>
          </w:p>
        </w:tc>
        <w:tc>
          <w:tcPr>
            <w:tcW w:type="dxa" w:w="4320"/>
          </w:tcPr>
          <w:p>
            <w:r>
              <w:t>杀死她!真是可恶 !没能杀死她!那么严重的伤害居然都没能那个叫:敝莉二#爻,岂悬沃死! 居然</w:t>
            </w:r>
          </w:p>
        </w:tc>
      </w:tr>
      <w:tr>
        <w:tc>
          <w:tcPr>
            <w:tcW w:type="dxa" w:w="4320"/>
          </w:tcPr>
          <w:p>
            <w:r>
              <w:t>06:47:24 - 06:47:25</w:t>
            </w:r>
          </w:p>
        </w:tc>
        <w:tc>
          <w:tcPr>
            <w:tcW w:type="dxa" w:w="4320"/>
          </w:tcPr>
          <w:p>
            <w:r>
              <w:t>@个是卖鱼强</w:t>
            </w:r>
          </w:p>
        </w:tc>
      </w:tr>
      <w:tr>
        <w:tc>
          <w:tcPr>
            <w:tcW w:type="dxa" w:w="4320"/>
          </w:tcPr>
          <w:p>
            <w:r>
              <w:t>06:47:25 - 06:47:25</w:t>
            </w:r>
          </w:p>
        </w:tc>
        <w:tc>
          <w:tcPr>
            <w:tcW w:type="dxa" w:w="4320"/>
          </w:tcPr>
          <w:p>
            <w:r>
              <w:t>@不是卖鱼强</w:t>
            </w:r>
          </w:p>
        </w:tc>
      </w:tr>
      <w:tr>
        <w:tc>
          <w:tcPr>
            <w:tcW w:type="dxa" w:w="4320"/>
          </w:tcPr>
          <w:p>
            <w:r>
              <w:t>06:47:25 - 06:47:26</w:t>
            </w:r>
          </w:p>
        </w:tc>
        <w:tc>
          <w:tcPr>
            <w:tcW w:type="dxa" w:w="4320"/>
          </w:tcPr>
          <w:p>
            <w:r>
              <w:t>@不是卖鱼强</w:t>
            </w:r>
          </w:p>
        </w:tc>
      </w:tr>
      <w:tr>
        <w:tc>
          <w:tcPr>
            <w:tcW w:type="dxa" w:w="4320"/>
          </w:tcPr>
          <w:p>
            <w:r>
              <w:t>06:47:26 - 06:47:26</w:t>
            </w:r>
          </w:p>
        </w:tc>
        <w:tc>
          <w:tcPr>
            <w:tcW w:type="dxa" w:w="4320"/>
          </w:tcPr>
          <w:p>
            <w:r>
              <w:t>@不是卖鱼强</w:t>
            </w:r>
          </w:p>
        </w:tc>
      </w:tr>
      <w:tr>
        <w:tc>
          <w:tcPr>
            <w:tcW w:type="dxa" w:w="4320"/>
          </w:tcPr>
          <w:p>
            <w:r>
              <w:t>06:47:26 - 06:47:27</w:t>
            </w:r>
          </w:p>
        </w:tc>
        <w:tc>
          <w:tcPr>
            <w:tcW w:type="dxa" w:w="4320"/>
          </w:tcPr>
          <w:p>
            <w:r>
              <w:t>@不是卖鱼强</w:t>
            </w:r>
          </w:p>
        </w:tc>
      </w:tr>
      <w:tr>
        <w:tc>
          <w:tcPr>
            <w:tcW w:type="dxa" w:w="4320"/>
          </w:tcPr>
          <w:p>
            <w:r>
              <w:t>06:47:27 - 06:47:27</w:t>
            </w:r>
          </w:p>
        </w:tc>
        <w:tc>
          <w:tcPr>
            <w:tcW w:type="dxa" w:w="4320"/>
          </w:tcPr>
          <w:p>
            <w:r>
              <w:t xml:space="preserve">@不是卖鱼强 </w:t>
            </w:r>
          </w:p>
        </w:tc>
      </w:tr>
      <w:tr>
        <w:tc>
          <w:tcPr>
            <w:tcW w:type="dxa" w:w="4320"/>
          </w:tcPr>
          <w:p>
            <w:r>
              <w:t>06:47:27 - 06:47:28</w:t>
            </w:r>
          </w:p>
        </w:tc>
        <w:tc>
          <w:tcPr>
            <w:tcW w:type="dxa" w:w="4320"/>
          </w:tcPr>
          <w:p>
            <w:r>
              <w:t xml:space="preserve">@不是卖鱼强 </w:t>
            </w:r>
          </w:p>
        </w:tc>
      </w:tr>
      <w:tr>
        <w:tc>
          <w:tcPr>
            <w:tcW w:type="dxa" w:w="4320"/>
          </w:tcPr>
          <w:p>
            <w:r>
              <w:t>06:47:28 - 06:47:28</w:t>
            </w:r>
          </w:p>
        </w:tc>
        <w:tc>
          <w:tcPr>
            <w:tcW w:type="dxa" w:w="4320"/>
          </w:tcPr>
          <w:p>
            <w:r>
              <w:t>@不是卖鱼强</w:t>
            </w:r>
          </w:p>
        </w:tc>
      </w:tr>
      <w:tr>
        <w:tc>
          <w:tcPr>
            <w:tcW w:type="dxa" w:w="4320"/>
          </w:tcPr>
          <w:p>
            <w:r>
              <w:t>06:47:28 - 06:47:29</w:t>
            </w:r>
          </w:p>
        </w:tc>
        <w:tc>
          <w:tcPr>
            <w:tcW w:type="dxa" w:w="4320"/>
          </w:tcPr>
          <w:p>
            <w:r>
              <w:t>@是卖鱼</w:t>
            </w:r>
          </w:p>
        </w:tc>
      </w:tr>
      <w:tr>
        <w:tc>
          <w:tcPr>
            <w:tcW w:type="dxa" w:w="4320"/>
          </w:tcPr>
          <w:p>
            <w:r>
              <w:t>06:47:29 - 06:47:29</w:t>
            </w:r>
          </w:p>
        </w:tc>
        <w:tc>
          <w:tcPr>
            <w:tcW w:type="dxa" w:w="4320"/>
          </w:tcPr>
          <w:p>
            <w:r>
              <w:t>@是卖鱼喔是你啊</w:t>
            </w:r>
          </w:p>
        </w:tc>
      </w:tr>
      <w:tr>
        <w:tc>
          <w:tcPr>
            <w:tcW w:type="dxa" w:w="4320"/>
          </w:tcPr>
          <w:p>
            <w:r>
              <w:t>06:47:29 - 06:47:30</w:t>
            </w:r>
          </w:p>
        </w:tc>
        <w:tc>
          <w:tcPr>
            <w:tcW w:type="dxa" w:w="4320"/>
          </w:tcPr>
          <w:p>
            <w:r>
              <w:t>@7是卖鱼喔,是偬啊</w:t>
            </w:r>
          </w:p>
        </w:tc>
      </w:tr>
      <w:tr>
        <w:tc>
          <w:tcPr>
            <w:tcW w:type="dxa" w:w="4320"/>
          </w:tcPr>
          <w:p>
            <w:r>
              <w:t>06:47:30 - 06:47:30</w:t>
            </w:r>
          </w:p>
        </w:tc>
        <w:tc>
          <w:tcPr>
            <w:tcW w:type="dxa" w:w="4320"/>
          </w:tcPr>
          <w:p>
            <w:r>
              <w:t>@7是卖鱼强喔,是你啊</w:t>
            </w:r>
          </w:p>
        </w:tc>
      </w:tr>
      <w:tr>
        <w:tc>
          <w:tcPr>
            <w:tcW w:type="dxa" w:w="4320"/>
          </w:tcPr>
          <w:p>
            <w:r>
              <w:t>06:47:30 - 06:47:31</w:t>
            </w:r>
          </w:p>
        </w:tc>
        <w:tc>
          <w:tcPr>
            <w:tcW w:type="dxa" w:w="4320"/>
          </w:tcPr>
          <w:p>
            <w:r>
              <w:t>@不是卖鱼强你说你胙晚遇到予寄怪的事情是码?</w:t>
            </w:r>
          </w:p>
        </w:tc>
      </w:tr>
      <w:tr>
        <w:tc>
          <w:tcPr>
            <w:tcW w:type="dxa" w:w="4320"/>
          </w:tcPr>
          <w:p>
            <w:r>
              <w:t>06:47:31 - 06:47:31</w:t>
            </w:r>
          </w:p>
        </w:tc>
        <w:tc>
          <w:tcPr>
            <w:tcW w:type="dxa" w:w="4320"/>
          </w:tcPr>
          <w:p>
            <w:r>
              <w:t>你说你胙晚遇到予寄怪的事情是码?是卖鱼强</w:t>
            </w:r>
          </w:p>
        </w:tc>
      </w:tr>
      <w:tr>
        <w:tc>
          <w:tcPr>
            <w:tcW w:type="dxa" w:w="4320"/>
          </w:tcPr>
          <w:p>
            <w:r>
              <w:t>06:47:31 - 06:47:32</w:t>
            </w:r>
          </w:p>
        </w:tc>
        <w:tc>
          <w:tcPr>
            <w:tcW w:type="dxa" w:w="4320"/>
          </w:tcPr>
          <w:p>
            <w:r>
              <w:t>你说你胙晚遇到予奇怪的事情是码?是卖鼻强</w:t>
            </w:r>
          </w:p>
        </w:tc>
      </w:tr>
      <w:tr>
        <w:tc>
          <w:tcPr>
            <w:tcW w:type="dxa" w:w="4320"/>
          </w:tcPr>
          <w:p>
            <w:r>
              <w:t>06:47:32 - 06:47:34</w:t>
            </w:r>
          </w:p>
        </w:tc>
        <w:tc>
          <w:tcPr>
            <w:tcW w:type="dxa" w:w="4320"/>
          </w:tcPr>
          <w:p>
            <w:r>
              <w:t>@篌挠髹酢晚遇到了奇怪的事情是吗?</w:t>
            </w:r>
          </w:p>
        </w:tc>
      </w:tr>
      <w:tr>
        <w:tc>
          <w:tcPr>
            <w:tcW w:type="dxa" w:w="4320"/>
          </w:tcPr>
          <w:p>
            <w:r>
              <w:t>06:47:34 - 06:47:34</w:t>
            </w:r>
          </w:p>
        </w:tc>
        <w:tc>
          <w:tcPr>
            <w:tcW w:type="dxa" w:w="4320"/>
          </w:tcPr>
          <w:p>
            <w:r>
              <w:t>@不是卖鱼强</w:t>
            </w:r>
          </w:p>
        </w:tc>
      </w:tr>
      <w:tr>
        <w:tc>
          <w:tcPr>
            <w:tcW w:type="dxa" w:w="4320"/>
          </w:tcPr>
          <w:p>
            <w:r>
              <w:t>06:47:34 - 06:47:35</w:t>
            </w:r>
          </w:p>
        </w:tc>
        <w:tc>
          <w:tcPr>
            <w:tcW w:type="dxa" w:w="4320"/>
          </w:tcPr>
          <w:p>
            <w:r>
              <w:t>@不是卖鱼强</w:t>
            </w:r>
          </w:p>
        </w:tc>
      </w:tr>
      <w:tr>
        <w:tc>
          <w:tcPr>
            <w:tcW w:type="dxa" w:w="4320"/>
          </w:tcPr>
          <w:p>
            <w:r>
              <w:t>06:47:35 - 06:47:35</w:t>
            </w:r>
          </w:p>
        </w:tc>
        <w:tc>
          <w:tcPr>
            <w:tcW w:type="dxa" w:w="4320"/>
          </w:tcPr>
          <w:p>
            <w:r>
              <w:t>@不是卖鱼强</w:t>
            </w:r>
          </w:p>
        </w:tc>
      </w:tr>
      <w:tr>
        <w:tc>
          <w:tcPr>
            <w:tcW w:type="dxa" w:w="4320"/>
          </w:tcPr>
          <w:p>
            <w:r>
              <w:t>06:47:35 - 06:47:36</w:t>
            </w:r>
          </w:p>
        </w:tc>
        <w:tc>
          <w:tcPr>
            <w:tcW w:type="dxa" w:w="4320"/>
          </w:tcPr>
          <w:p>
            <w:r>
              <w:t>@不鼍韵。我宥到瑙[写着可[来找你</w:t>
            </w:r>
          </w:p>
        </w:tc>
      </w:tr>
      <w:tr>
        <w:tc>
          <w:tcPr>
            <w:tcW w:type="dxa" w:w="4320"/>
          </w:tcPr>
          <w:p>
            <w:r>
              <w:t>06:47:36 - 06:47:36</w:t>
            </w:r>
          </w:p>
        </w:tc>
        <w:tc>
          <w:tcPr>
            <w:tcW w:type="dxa" w:w="4320"/>
          </w:tcPr>
          <w:p>
            <w:r>
              <w:t>@不昙慧韵。我宥到瑙卫写着可[来找你</w:t>
            </w:r>
          </w:p>
        </w:tc>
      </w:tr>
      <w:tr>
        <w:tc>
          <w:tcPr>
            <w:tcW w:type="dxa" w:w="4320"/>
          </w:tcPr>
          <w:p>
            <w:r>
              <w:t>06:47:36 - 06:47:37</w:t>
            </w:r>
          </w:p>
        </w:tc>
        <w:tc>
          <w:tcPr>
            <w:tcW w:type="dxa" w:w="4320"/>
          </w:tcPr>
          <w:p>
            <w:r>
              <w:t>@不是踅留 我看到瑙_写着可以来找你</w:t>
            </w:r>
          </w:p>
        </w:tc>
      </w:tr>
      <w:tr>
        <w:tc>
          <w:tcPr>
            <w:tcW w:type="dxa" w:w="4320"/>
          </w:tcPr>
          <w:p>
            <w:r>
              <w:t>06:47:37 - 06:47:37</w:t>
            </w:r>
          </w:p>
        </w:tc>
        <w:tc>
          <w:tcPr>
            <w:tcW w:type="dxa" w:w="4320"/>
          </w:tcPr>
          <w:p>
            <w:r>
              <w:t>@不是戆橘:我署到:[写着可以来找你</w:t>
            </w:r>
          </w:p>
        </w:tc>
      </w:tr>
      <w:tr>
        <w:tc>
          <w:tcPr>
            <w:tcW w:type="dxa" w:w="4320"/>
          </w:tcPr>
          <w:p>
            <w:r>
              <w:t>06:47:37 - 06:47:38</w:t>
            </w:r>
          </w:p>
        </w:tc>
        <w:tc>
          <w:tcPr>
            <w:tcW w:type="dxa" w:w="4320"/>
          </w:tcPr>
          <w:p>
            <w:r>
              <w:t>@不是踅舸。我署到.卫窍着可[来找你^</w:t>
            </w:r>
          </w:p>
        </w:tc>
      </w:tr>
      <w:tr>
        <w:tc>
          <w:tcPr>
            <w:tcW w:type="dxa" w:w="4320"/>
          </w:tcPr>
          <w:p>
            <w:r>
              <w:t>06:47:38 - 06:47:38</w:t>
            </w:r>
          </w:p>
        </w:tc>
        <w:tc>
          <w:tcPr>
            <w:tcW w:type="dxa" w:w="4320"/>
          </w:tcPr>
          <w:p>
            <w:r>
              <w:t>@不是踅醑,我署到瑙`写着可以来找你</w:t>
            </w:r>
          </w:p>
        </w:tc>
      </w:tr>
      <w:tr>
        <w:tc>
          <w:tcPr>
            <w:tcW w:type="dxa" w:w="4320"/>
          </w:tcPr>
          <w:p>
            <w:r>
              <w:t>06:47:38 - 06:47:39</w:t>
            </w:r>
          </w:p>
        </w:tc>
        <w:tc>
          <w:tcPr>
            <w:tcW w:type="dxa" w:w="4320"/>
          </w:tcPr>
          <w:p>
            <w:r>
              <w:t>@不是戆髑。我看到瑙止写着可以来找你</w:t>
            </w:r>
          </w:p>
        </w:tc>
      </w:tr>
      <w:tr>
        <w:tc>
          <w:tcPr>
            <w:tcW w:type="dxa" w:w="4320"/>
          </w:tcPr>
          <w:p>
            <w:r>
              <w:t>06:47:39 - 06:47:39</w:t>
            </w:r>
          </w:p>
        </w:tc>
        <w:tc>
          <w:tcPr>
            <w:tcW w:type="dxa" w:w="4320"/>
          </w:tcPr>
          <w:p>
            <w:r>
              <w:t>@不是卖鱼掰1;就聚予。你是在忙码?</w:t>
            </w:r>
          </w:p>
        </w:tc>
      </w:tr>
      <w:tr>
        <w:tc>
          <w:tcPr>
            <w:tcW w:type="dxa" w:w="4320"/>
          </w:tcPr>
          <w:p>
            <w:r>
              <w:t>06:47:39 - 06:47:40</w:t>
            </w:r>
          </w:p>
        </w:tc>
        <w:tc>
          <w:tcPr>
            <w:tcW w:type="dxa" w:w="4320"/>
          </w:tcPr>
          <w:p>
            <w:r>
              <w:t>酥是卖鱼骺[垂窳襄了。你是在忙吗?^</w:t>
            </w:r>
          </w:p>
        </w:tc>
      </w:tr>
      <w:tr>
        <w:tc>
          <w:tcPr>
            <w:tcW w:type="dxa" w:w="4320"/>
          </w:tcPr>
          <w:p>
            <w:r>
              <w:t>06:47:40 - 06:47:40</w:t>
            </w:r>
          </w:p>
        </w:tc>
        <w:tc>
          <w:tcPr>
            <w:tcW w:type="dxa" w:w="4320"/>
          </w:tcPr>
          <w:p>
            <w:r>
              <w:t>@是卖鱼新[毵觑寨了。像是在忙吗?^</w:t>
            </w:r>
          </w:p>
        </w:tc>
      </w:tr>
      <w:tr>
        <w:tc>
          <w:tcPr>
            <w:tcW w:type="dxa" w:w="4320"/>
          </w:tcPr>
          <w:p>
            <w:r>
              <w:t>06:47:40 - 06:47:41</w:t>
            </w:r>
          </w:p>
        </w:tc>
        <w:tc>
          <w:tcPr>
            <w:tcW w:type="dxa" w:w="4320"/>
          </w:tcPr>
          <w:p>
            <w:r>
              <w:t>@不是卖鱼'新[歃就寨予。你是在忙码?</w:t>
            </w:r>
          </w:p>
        </w:tc>
      </w:tr>
      <w:tr>
        <w:tc>
          <w:tcPr>
            <w:tcW w:type="dxa" w:w="4320"/>
          </w:tcPr>
          <w:p>
            <w:r>
              <w:t>06:47:41 - 06:47:41</w:t>
            </w:r>
          </w:p>
        </w:tc>
        <w:tc>
          <w:tcPr>
            <w:tcW w:type="dxa" w:w="4320"/>
          </w:tcPr>
          <w:p>
            <w:r>
              <w:t>@不是卖鱼 新[歃窳睛宁。你是在忙码?</w:t>
            </w:r>
          </w:p>
        </w:tc>
      </w:tr>
      <w:tr>
        <w:tc>
          <w:tcPr>
            <w:tcW w:type="dxa" w:w="4320"/>
          </w:tcPr>
          <w:p>
            <w:r>
              <w:t>06:47:41 - 06:47:42</w:t>
            </w:r>
          </w:p>
        </w:tc>
        <w:tc>
          <w:tcPr>
            <w:tcW w:type="dxa" w:w="4320"/>
          </w:tcPr>
          <w:p>
            <w:r>
              <w:t>@不是薅巢你没穸。 0可呗过一会再来找你^</w:t>
            </w:r>
          </w:p>
        </w:tc>
      </w:tr>
      <w:tr>
        <w:tc>
          <w:tcPr>
            <w:tcW w:type="dxa" w:w="4320"/>
          </w:tcPr>
          <w:p>
            <w:r>
              <w:t>06:47:42 - 06:47:42</w:t>
            </w:r>
          </w:p>
        </w:tc>
        <w:tc>
          <w:tcPr>
            <w:tcW w:type="dxa" w:w="4320"/>
          </w:tcPr>
          <w:p>
            <w:r>
              <w:t>@不是*果你没爹;戢可钡怼一会再来找你</w:t>
            </w:r>
          </w:p>
        </w:tc>
      </w:tr>
      <w:tr>
        <w:tc>
          <w:tcPr>
            <w:tcW w:type="dxa" w:w="4320"/>
          </w:tcPr>
          <w:p>
            <w:r>
              <w:t>06:47:42 - 06:47:43</w:t>
            </w:r>
          </w:p>
        </w:tc>
        <w:tc>
          <w:tcPr>
            <w:tcW w:type="dxa" w:w="4320"/>
          </w:tcPr>
          <w:p>
            <w:r>
              <w:t>@不是嫡巢你没天戢可1过一会再来找你</w:t>
            </w:r>
          </w:p>
        </w:tc>
      </w:tr>
      <w:tr>
        <w:tc>
          <w:tcPr>
            <w:tcW w:type="dxa" w:w="4320"/>
          </w:tcPr>
          <w:p>
            <w:r>
              <w:t>06:47:43 - 06:47:43</w:t>
            </w:r>
          </w:p>
        </w:tc>
        <w:tc>
          <w:tcPr>
            <w:tcW w:type="dxa" w:w="4320"/>
          </w:tcPr>
          <w:p>
            <w:r>
              <w:t>@不是*桷巢你没盥戢可欧过一会再来找你</w:t>
            </w:r>
          </w:p>
        </w:tc>
      </w:tr>
      <w:tr>
        <w:tc>
          <w:tcPr>
            <w:tcW w:type="dxa" w:w="4320"/>
          </w:tcPr>
          <w:p>
            <w:r>
              <w:t>06:47:43 - 06:47:44</w:t>
            </w:r>
          </w:p>
        </w:tc>
        <w:tc>
          <w:tcPr>
            <w:tcW w:type="dxa" w:w="4320"/>
          </w:tcPr>
          <w:p>
            <w:r>
              <w:t>@不是`娴槊你澉多未可[(过一会再栾找你</w:t>
            </w:r>
          </w:p>
        </w:tc>
      </w:tr>
      <w:tr>
        <w:tc>
          <w:tcPr>
            <w:tcW w:type="dxa" w:w="4320"/>
          </w:tcPr>
          <w:p>
            <w:r>
              <w:t>06:47:44 - 06:47:44</w:t>
            </w:r>
          </w:p>
        </w:tc>
        <w:tc>
          <w:tcPr>
            <w:tcW w:type="dxa" w:w="4320"/>
          </w:tcPr>
          <w:p>
            <w:r>
              <w:t>@不是卖娴槊你没多畿可[《一会再来找你</w:t>
            </w:r>
          </w:p>
        </w:tc>
      </w:tr>
      <w:tr>
        <w:tc>
          <w:tcPr>
            <w:tcW w:type="dxa" w:w="4320"/>
          </w:tcPr>
          <w:p>
            <w:r>
              <w:t>06:47:44 - 06:47:45</w:t>
            </w:r>
          </w:p>
        </w:tc>
        <w:tc>
          <w:tcPr>
            <w:tcW w:type="dxa" w:w="4320"/>
          </w:tcPr>
          <w:p>
            <w:r>
              <w:t>@不是卖厕果你溉密酃可[@一会再来找你</w:t>
            </w:r>
          </w:p>
        </w:tc>
      </w:tr>
      <w:tr>
        <w:tc>
          <w:tcPr>
            <w:tcW w:type="dxa" w:w="4320"/>
          </w:tcPr>
          <w:p>
            <w:r>
              <w:t>06:47:45 - 06:47:45</w:t>
            </w:r>
          </w:p>
        </w:tc>
        <w:tc>
          <w:tcPr>
            <w:tcW w:type="dxa" w:w="4320"/>
          </w:tcPr>
          <w:p>
            <w:r>
              <w:t>@不是卖鱼强</w:t>
            </w:r>
          </w:p>
        </w:tc>
      </w:tr>
      <w:tr>
        <w:tc>
          <w:tcPr>
            <w:tcW w:type="dxa" w:w="4320"/>
          </w:tcPr>
          <w:p>
            <w:r>
              <w:t>06:47:45 - 06:47:46</w:t>
            </w:r>
          </w:p>
        </w:tc>
        <w:tc>
          <w:tcPr>
            <w:tcW w:type="dxa" w:w="4320"/>
          </w:tcPr>
          <w:p>
            <w:r>
              <w:t>@不是卖鱼强</w:t>
            </w:r>
          </w:p>
        </w:tc>
      </w:tr>
      <w:tr>
        <w:tc>
          <w:tcPr>
            <w:tcW w:type="dxa" w:w="4320"/>
          </w:tcPr>
          <w:p>
            <w:r>
              <w:t>06:47:46 - 06:47:47</w:t>
            </w:r>
          </w:p>
        </w:tc>
        <w:tc>
          <w:tcPr>
            <w:tcW w:type="dxa" w:w="4320"/>
          </w:tcPr>
          <w:p>
            <w:r>
              <w:t>@不是卖鱼强  没有,我没有在忙 不要多想</w:t>
            </w:r>
          </w:p>
        </w:tc>
      </w:tr>
      <w:tr>
        <w:tc>
          <w:tcPr>
            <w:tcW w:type="dxa" w:w="4320"/>
          </w:tcPr>
          <w:p>
            <w:r>
              <w:t>06:47:47 - 06:47:48</w:t>
            </w:r>
          </w:p>
        </w:tc>
        <w:tc>
          <w:tcPr>
            <w:tcW w:type="dxa" w:w="4320"/>
          </w:tcPr>
          <w:p>
            <w:r>
              <w:t>@不是卖鱼强  没有,我没有在忙,不要多想</w:t>
            </w:r>
          </w:p>
        </w:tc>
      </w:tr>
      <w:tr>
        <w:tc>
          <w:tcPr>
            <w:tcW w:type="dxa" w:w="4320"/>
          </w:tcPr>
          <w:p>
            <w:r>
              <w:t>06:47:48 - 06:47:48</w:t>
            </w:r>
          </w:p>
        </w:tc>
        <w:tc>
          <w:tcPr>
            <w:tcW w:type="dxa" w:w="4320"/>
          </w:tcPr>
          <w:p>
            <w:r>
              <w:t>@不是卖鱼强  没有,我没有在忙;不要多想</w:t>
            </w:r>
          </w:p>
        </w:tc>
      </w:tr>
      <w:tr>
        <w:tc>
          <w:tcPr>
            <w:tcW w:type="dxa" w:w="4320"/>
          </w:tcPr>
          <w:p>
            <w:r>
              <w:t>06:47:48 - 06:47:49</w:t>
            </w:r>
          </w:p>
        </w:tc>
        <w:tc>
          <w:tcPr>
            <w:tcW w:type="dxa" w:w="4320"/>
          </w:tcPr>
          <w:p>
            <w:r>
              <w:t>@不是卖鱼弭如果你是昨晚遇到了奇怪的事情</w:t>
            </w:r>
          </w:p>
        </w:tc>
      </w:tr>
      <w:tr>
        <w:tc>
          <w:tcPr>
            <w:tcW w:type="dxa" w:w="4320"/>
          </w:tcPr>
          <w:p>
            <w:r>
              <w:t>06:47:49 - 06:47:50</w:t>
            </w:r>
          </w:p>
        </w:tc>
        <w:tc>
          <w:tcPr>
            <w:tcW w:type="dxa" w:w="4320"/>
          </w:tcPr>
          <w:p>
            <w:r>
              <w:t>@不是卖鱼强如果你是昨晚遇到了奇怪的事情</w:t>
            </w:r>
          </w:p>
        </w:tc>
      </w:tr>
      <w:tr>
        <w:tc>
          <w:tcPr>
            <w:tcW w:type="dxa" w:w="4320"/>
          </w:tcPr>
          <w:p>
            <w:r>
              <w:t>06:47:50 - 06:47:51</w:t>
            </w:r>
          </w:p>
        </w:tc>
        <w:tc>
          <w:tcPr>
            <w:tcW w:type="dxa" w:w="4320"/>
          </w:tcPr>
          <w:p>
            <w:r>
              <w:t>@不是卖鱼强如果你是昨晚遇到了奇怪的事情</w:t>
            </w:r>
          </w:p>
        </w:tc>
      </w:tr>
      <w:tr>
        <w:tc>
          <w:tcPr>
            <w:tcW w:type="dxa" w:w="4320"/>
          </w:tcPr>
          <w:p>
            <w:r>
              <w:t>06:47:51 - 06:47:52</w:t>
            </w:r>
          </w:p>
        </w:tc>
        <w:tc>
          <w:tcPr>
            <w:tcW w:type="dxa" w:w="4320"/>
          </w:tcPr>
          <w:p>
            <w:r>
              <w:t>@不是卖鱼强那就进来吧</w:t>
            </w:r>
          </w:p>
        </w:tc>
      </w:tr>
      <w:tr>
        <w:tc>
          <w:tcPr>
            <w:tcW w:type="dxa" w:w="4320"/>
          </w:tcPr>
          <w:p>
            <w:r>
              <w:t>06:47:52 - 06:47:52</w:t>
            </w:r>
          </w:p>
        </w:tc>
        <w:tc>
          <w:tcPr>
            <w:tcW w:type="dxa" w:w="4320"/>
          </w:tcPr>
          <w:p>
            <w:r>
              <w:t>@不是卖鱼强那就进来吧</w:t>
            </w:r>
          </w:p>
        </w:tc>
      </w:tr>
      <w:tr>
        <w:tc>
          <w:tcPr>
            <w:tcW w:type="dxa" w:w="4320"/>
          </w:tcPr>
          <w:p>
            <w:r>
              <w:t>06:47:52 - 06:47:53</w:t>
            </w:r>
          </w:p>
        </w:tc>
        <w:tc>
          <w:tcPr>
            <w:tcW w:type="dxa" w:w="4320"/>
          </w:tcPr>
          <w:p>
            <w:r>
              <w:t>@不是卖鱼强</w:t>
            </w:r>
          </w:p>
        </w:tc>
      </w:tr>
      <w:tr>
        <w:tc>
          <w:tcPr>
            <w:tcW w:type="dxa" w:w="4320"/>
          </w:tcPr>
          <w:p>
            <w:r>
              <w:t>06:47:53 - 06:47:53</w:t>
            </w:r>
          </w:p>
        </w:tc>
        <w:tc>
          <w:tcPr>
            <w:tcW w:type="dxa" w:w="4320"/>
          </w:tcPr>
          <w:p>
            <w:r>
              <w:t>@不是卖鱼强</w:t>
            </w:r>
          </w:p>
        </w:tc>
      </w:tr>
      <w:tr>
        <w:tc>
          <w:tcPr>
            <w:tcW w:type="dxa" w:w="4320"/>
          </w:tcPr>
          <w:p>
            <w:r>
              <w:t>06:47:53 - 06:47:54</w:t>
            </w:r>
          </w:p>
        </w:tc>
        <w:tc>
          <w:tcPr>
            <w:tcW w:type="dxa" w:w="4320"/>
          </w:tcPr>
          <w:p>
            <w:r>
              <w:t>@不是卖鱼强</w:t>
            </w:r>
          </w:p>
        </w:tc>
      </w:tr>
      <w:tr>
        <w:tc>
          <w:tcPr>
            <w:tcW w:type="dxa" w:w="4320"/>
          </w:tcPr>
          <w:p>
            <w:r>
              <w:t>06:47:54 - 06:47:54</w:t>
            </w:r>
          </w:p>
        </w:tc>
        <w:tc>
          <w:tcPr>
            <w:tcW w:type="dxa" w:w="4320"/>
          </w:tcPr>
          <w:p>
            <w:r>
              <w:t>@不是卖鱼强</w:t>
            </w:r>
          </w:p>
        </w:tc>
      </w:tr>
      <w:tr>
        <w:tc>
          <w:tcPr>
            <w:tcW w:type="dxa" w:w="4320"/>
          </w:tcPr>
          <w:p>
            <w:r>
              <w:t>06:47:54 - 06:47:55</w:t>
            </w:r>
          </w:p>
        </w:tc>
        <w:tc>
          <w:tcPr>
            <w:tcW w:type="dxa" w:w="4320"/>
          </w:tcPr>
          <w:p>
            <w:r>
              <w:t>@不是卖鱼弦</w:t>
            </w:r>
          </w:p>
        </w:tc>
      </w:tr>
      <w:tr>
        <w:tc>
          <w:tcPr>
            <w:tcW w:type="dxa" w:w="4320"/>
          </w:tcPr>
          <w:p>
            <w:r>
              <w:t>06:47:55 - 06:47:55</w:t>
            </w:r>
          </w:p>
        </w:tc>
        <w:tc>
          <w:tcPr>
            <w:tcW w:type="dxa" w:w="4320"/>
          </w:tcPr>
          <w:p>
            <w:r>
              <w:t>@不是卖鱼强</w:t>
            </w:r>
          </w:p>
        </w:tc>
      </w:tr>
      <w:tr>
        <w:tc>
          <w:tcPr>
            <w:tcW w:type="dxa" w:w="4320"/>
          </w:tcPr>
          <w:p>
            <w:r>
              <w:t>06:47:55 - 06:47:56</w:t>
            </w:r>
          </w:p>
        </w:tc>
        <w:tc>
          <w:tcPr>
            <w:tcW w:type="dxa" w:w="4320"/>
          </w:tcPr>
          <w:p>
            <w:r>
              <w:t>@不是卖鱼强</w:t>
            </w:r>
          </w:p>
        </w:tc>
      </w:tr>
      <w:tr>
        <w:tc>
          <w:tcPr>
            <w:tcW w:type="dxa" w:w="4320"/>
          </w:tcPr>
          <w:p>
            <w:r>
              <w:t>06:47:56 - 06:47:58</w:t>
            </w:r>
          </w:p>
        </w:tc>
        <w:tc>
          <w:tcPr>
            <w:tcW w:type="dxa" w:w="4320"/>
          </w:tcPr>
          <w:p>
            <w:r>
              <w:t>@不是卖鱼强</w:t>
            </w:r>
          </w:p>
        </w:tc>
      </w:tr>
      <w:tr>
        <w:tc>
          <w:tcPr>
            <w:tcW w:type="dxa" w:w="4320"/>
          </w:tcPr>
          <w:p>
            <w:r>
              <w:t>06:47:58 - 06:47:59</w:t>
            </w:r>
          </w:p>
        </w:tc>
        <w:tc>
          <w:tcPr>
            <w:tcW w:type="dxa" w:w="4320"/>
          </w:tcPr>
          <w:p>
            <w:r>
              <w:t>@不是卖鱼强</w:t>
            </w:r>
          </w:p>
        </w:tc>
      </w:tr>
      <w:tr>
        <w:tc>
          <w:tcPr>
            <w:tcW w:type="dxa" w:w="4320"/>
          </w:tcPr>
          <w:p>
            <w:r>
              <w:t>06:47:59 - 06:48:00</w:t>
            </w:r>
          </w:p>
        </w:tc>
        <w:tc>
          <w:tcPr>
            <w:tcW w:type="dxa" w:w="4320"/>
          </w:tcPr>
          <w:p>
            <w:r>
              <w:t>@不是卖鱼强</w:t>
            </w:r>
          </w:p>
        </w:tc>
      </w:tr>
      <w:tr>
        <w:tc>
          <w:tcPr>
            <w:tcW w:type="dxa" w:w="4320"/>
          </w:tcPr>
          <w:p>
            <w:r>
              <w:t>06:48:01 - 06:48:02</w:t>
            </w:r>
          </w:p>
        </w:tc>
        <w:tc>
          <w:tcPr>
            <w:tcW w:type="dxa" w:w="4320"/>
          </w:tcPr>
          <w:p>
            <w:r>
              <w:t>你说你昨晚遇到宁寄修的事情对吧?</w:t>
            </w:r>
          </w:p>
        </w:tc>
      </w:tr>
      <w:tr>
        <w:tc>
          <w:tcPr>
            <w:tcW w:type="dxa" w:w="4320"/>
          </w:tcPr>
          <w:p>
            <w:r>
              <w:t>06:48:02 - 06:48:03</w:t>
            </w:r>
          </w:p>
        </w:tc>
        <w:tc>
          <w:tcPr>
            <w:tcW w:type="dxa" w:w="4320"/>
          </w:tcPr>
          <w:p>
            <w:r>
              <w:t>你说你昨晚遇到京寄怪的事情对吧?</w:t>
            </w:r>
          </w:p>
        </w:tc>
      </w:tr>
      <w:tr>
        <w:tc>
          <w:tcPr>
            <w:tcW w:type="dxa" w:w="4320"/>
          </w:tcPr>
          <w:p>
            <w:r>
              <w:t>06:48:03 - 06:48:04</w:t>
            </w:r>
          </w:p>
        </w:tc>
        <w:tc>
          <w:tcPr>
            <w:tcW w:type="dxa" w:w="4320"/>
          </w:tcPr>
          <w:p>
            <w:r>
              <w:t>你说你昨晚遇到宁奇怪的事情对吧?</w:t>
            </w:r>
          </w:p>
        </w:tc>
      </w:tr>
      <w:tr>
        <w:tc>
          <w:tcPr>
            <w:tcW w:type="dxa" w:w="4320"/>
          </w:tcPr>
          <w:p>
            <w:r>
              <w:t>06:48:04 - 06:48:05</w:t>
            </w:r>
          </w:p>
        </w:tc>
        <w:tc>
          <w:tcPr>
            <w:tcW w:type="dxa" w:w="4320"/>
          </w:tcPr>
          <w:p>
            <w:r>
              <w:t>能踉我说说</w:t>
            </w:r>
          </w:p>
        </w:tc>
      </w:tr>
      <w:tr>
        <w:tc>
          <w:tcPr>
            <w:tcW w:type="dxa" w:w="4320"/>
          </w:tcPr>
          <w:p>
            <w:r>
              <w:t>06:48:05 - 06:48:06</w:t>
            </w:r>
          </w:p>
        </w:tc>
        <w:tc>
          <w:tcPr>
            <w:tcW w:type="dxa" w:w="4320"/>
          </w:tcPr>
          <w:p>
            <w:r>
              <w:t>你是在房间里遇到的还是在外面遇到的?</w:t>
            </w:r>
          </w:p>
        </w:tc>
      </w:tr>
      <w:tr>
        <w:tc>
          <w:tcPr>
            <w:tcW w:type="dxa" w:w="4320"/>
          </w:tcPr>
          <w:p>
            <w:r>
              <w:t>06:48:06 - 06:48:07</w:t>
            </w:r>
          </w:p>
        </w:tc>
        <w:tc>
          <w:tcPr>
            <w:tcW w:type="dxa" w:w="4320"/>
          </w:tcPr>
          <w:p>
            <w:r>
              <w:t>你是在房间里遇到的还是在外面遇到的?</w:t>
            </w:r>
          </w:p>
        </w:tc>
      </w:tr>
      <w:tr>
        <w:tc>
          <w:tcPr>
            <w:tcW w:type="dxa" w:w="4320"/>
          </w:tcPr>
          <w:p>
            <w:r>
              <w:t>06:48:07 - 06:48:08</w:t>
            </w:r>
          </w:p>
        </w:tc>
        <w:tc>
          <w:tcPr>
            <w:tcW w:type="dxa" w:w="4320"/>
          </w:tcPr>
          <w:p>
            <w:r>
              <w:t>你是在房间里遇到的还是在外面遇到的?</w:t>
            </w:r>
          </w:p>
        </w:tc>
      </w:tr>
      <w:tr>
        <w:tc>
          <w:tcPr>
            <w:tcW w:type="dxa" w:w="4320"/>
          </w:tcPr>
          <w:p>
            <w:r>
              <w:t>06:48:08 - 06:48:09</w:t>
            </w:r>
          </w:p>
        </w:tc>
        <w:tc>
          <w:tcPr>
            <w:tcW w:type="dxa" w:w="4320"/>
          </w:tcPr>
          <w:p>
            <w:r>
              <w:t>你是在房间里遇到的还是在外面遇到的?</w:t>
            </w:r>
          </w:p>
        </w:tc>
      </w:tr>
      <w:tr>
        <w:tc>
          <w:tcPr>
            <w:tcW w:type="dxa" w:w="4320"/>
          </w:tcPr>
          <w:p>
            <w:r>
              <w:t>06:48:09 - 06:48:10</w:t>
            </w:r>
          </w:p>
        </w:tc>
        <w:tc>
          <w:tcPr>
            <w:tcW w:type="dxa" w:w="4320"/>
          </w:tcPr>
          <w:p>
            <w:r>
              <w:t>我胙晚是在房间里面遇到煦</w:t>
            </w:r>
          </w:p>
        </w:tc>
      </w:tr>
      <w:tr>
        <w:tc>
          <w:tcPr>
            <w:tcW w:type="dxa" w:w="4320"/>
          </w:tcPr>
          <w:p>
            <w:r>
              <w:t>06:48:10 - 06:48:10</w:t>
            </w:r>
          </w:p>
        </w:tc>
        <w:tc>
          <w:tcPr>
            <w:tcW w:type="dxa" w:w="4320"/>
          </w:tcPr>
          <w:p>
            <w:r>
              <w:t>我胙隗是在房间里面遇到晌_</w:t>
            </w:r>
          </w:p>
        </w:tc>
      </w:tr>
      <w:tr>
        <w:tc>
          <w:tcPr>
            <w:tcW w:type="dxa" w:w="4320"/>
          </w:tcPr>
          <w:p>
            <w:r>
              <w:t>06:48:10 - 06:48:11</w:t>
            </w:r>
          </w:p>
        </w:tc>
        <w:tc>
          <w:tcPr>
            <w:tcW w:type="dxa" w:w="4320"/>
          </w:tcPr>
          <w:p>
            <w:r>
              <w:t>我胙晚是在房间里面遇 晌</w:t>
            </w:r>
          </w:p>
        </w:tc>
      </w:tr>
      <w:tr>
        <w:tc>
          <w:tcPr>
            <w:tcW w:type="dxa" w:w="4320"/>
          </w:tcPr>
          <w:p>
            <w:r>
              <w:t>06:48:11 - 06:48:11</w:t>
            </w:r>
          </w:p>
        </w:tc>
        <w:tc>
          <w:tcPr>
            <w:tcW w:type="dxa" w:w="4320"/>
          </w:tcPr>
          <w:p>
            <w:r>
              <w:t>我胙晚是在房间里面遇到酶</w:t>
            </w:r>
          </w:p>
        </w:tc>
      </w:tr>
      <w:tr>
        <w:tc>
          <w:tcPr>
            <w:tcW w:type="dxa" w:w="4320"/>
          </w:tcPr>
          <w:p>
            <w:r>
              <w:t>06:48:11 - 06:48:12</w:t>
            </w:r>
          </w:p>
        </w:tc>
        <w:tc>
          <w:tcPr>
            <w:tcW w:type="dxa" w:w="4320"/>
          </w:tcPr>
          <w:p>
            <w:r>
              <w:t>我昨晚是在房间里面遇到的</w:t>
            </w:r>
          </w:p>
        </w:tc>
      </w:tr>
      <w:tr>
        <w:tc>
          <w:tcPr>
            <w:tcW w:type="dxa" w:w="4320"/>
          </w:tcPr>
          <w:p>
            <w:r>
              <w:t>06:48:12 - 06:48:12</w:t>
            </w:r>
          </w:p>
        </w:tc>
        <w:tc>
          <w:tcPr>
            <w:tcW w:type="dxa" w:w="4320"/>
          </w:tcPr>
          <w:p>
            <w:r>
              <w:t>我开门没有发现有什么人,但是戬睡觉的时候</w:t>
            </w:r>
          </w:p>
        </w:tc>
      </w:tr>
      <w:tr>
        <w:tc>
          <w:tcPr>
            <w:tcW w:type="dxa" w:w="4320"/>
          </w:tcPr>
          <w:p>
            <w:r>
              <w:t>06:48:12 - 06:48:13</w:t>
            </w:r>
          </w:p>
        </w:tc>
        <w:tc>
          <w:tcPr>
            <w:tcW w:type="dxa" w:w="4320"/>
          </w:tcPr>
          <w:p>
            <w:r>
              <w:t>我开门没有发现有什么人,但是戳睡觉的时候</w:t>
            </w:r>
          </w:p>
        </w:tc>
      </w:tr>
      <w:tr>
        <w:tc>
          <w:tcPr>
            <w:tcW w:type="dxa" w:w="4320"/>
          </w:tcPr>
          <w:p>
            <w:r>
              <w:t>06:48:13 - 06:48:13</w:t>
            </w:r>
          </w:p>
        </w:tc>
        <w:tc>
          <w:tcPr>
            <w:tcW w:type="dxa" w:w="4320"/>
          </w:tcPr>
          <w:p>
            <w:r>
              <w:t>我开门没有发现有什么人偃是戳睡觉的时候</w:t>
            </w:r>
          </w:p>
        </w:tc>
      </w:tr>
      <w:tr>
        <w:tc>
          <w:tcPr>
            <w:tcW w:type="dxa" w:w="4320"/>
          </w:tcPr>
          <w:p>
            <w:r>
              <w:t>06:48:13 - 06:48:14</w:t>
            </w:r>
          </w:p>
        </w:tc>
        <w:tc>
          <w:tcPr>
            <w:tcW w:type="dxa" w:w="4320"/>
          </w:tcPr>
          <w:p>
            <w:r>
              <w:t>我开门没有发现有什么人 !是戳睡觉的时候</w:t>
            </w:r>
          </w:p>
        </w:tc>
      </w:tr>
      <w:tr>
        <w:tc>
          <w:tcPr>
            <w:tcW w:type="dxa" w:w="4320"/>
          </w:tcPr>
          <w:p>
            <w:r>
              <w:t>06:48:14 - 06:48:14</w:t>
            </w:r>
          </w:p>
        </w:tc>
        <w:tc>
          <w:tcPr>
            <w:tcW w:type="dxa" w:w="4320"/>
          </w:tcPr>
          <w:p>
            <w:r>
              <w:t>我开门没有发现有什么人 {是&amp;睡觉的时候</w:t>
            </w:r>
          </w:p>
        </w:tc>
      </w:tr>
      <w:tr>
        <w:tc>
          <w:tcPr>
            <w:tcW w:type="dxa" w:w="4320"/>
          </w:tcPr>
          <w:p>
            <w:r>
              <w:t>06:48:14 - 06:48:15</w:t>
            </w:r>
          </w:p>
        </w:tc>
        <w:tc>
          <w:tcPr>
            <w:tcW w:type="dxa" w:w="4320"/>
          </w:tcPr>
          <w:p>
            <w:r>
              <w:t>我开门没有发现有什么{是我睡觉的时候</w:t>
            </w:r>
          </w:p>
        </w:tc>
      </w:tr>
      <w:tr>
        <w:tc>
          <w:tcPr>
            <w:tcW w:type="dxa" w:w="4320"/>
          </w:tcPr>
          <w:p>
            <w:r>
              <w:t>06:48:15 - 06:48:15</w:t>
            </w:r>
          </w:p>
        </w:tc>
        <w:tc>
          <w:tcPr>
            <w:tcW w:type="dxa" w:w="4320"/>
          </w:tcPr>
          <w:p>
            <w:r>
              <w:t>我发现有东西趴窟畿慰子上</w:t>
            </w:r>
          </w:p>
        </w:tc>
      </w:tr>
      <w:tr>
        <w:tc>
          <w:tcPr>
            <w:tcW w:type="dxa" w:w="4320"/>
          </w:tcPr>
          <w:p>
            <w:r>
              <w:t>06:48:15 - 06:48:16</w:t>
            </w:r>
          </w:p>
        </w:tc>
        <w:tc>
          <w:tcPr>
            <w:tcW w:type="dxa" w:w="4320"/>
          </w:tcPr>
          <w:p>
            <w:r>
              <w:t>我发现有东西趴魑歌肚子上</w:t>
            </w:r>
          </w:p>
        </w:tc>
      </w:tr>
      <w:tr>
        <w:tc>
          <w:tcPr>
            <w:tcW w:type="dxa" w:w="4320"/>
          </w:tcPr>
          <w:p>
            <w:r>
              <w:t>06:48:16 - 06:48:16</w:t>
            </w:r>
          </w:p>
        </w:tc>
        <w:tc>
          <w:tcPr>
            <w:tcW w:type="dxa" w:w="4320"/>
          </w:tcPr>
          <w:p>
            <w:r>
              <w:t>我发现有东酉趴魑畿肚子上</w:t>
            </w:r>
          </w:p>
        </w:tc>
      </w:tr>
      <w:tr>
        <w:tc>
          <w:tcPr>
            <w:tcW w:type="dxa" w:w="4320"/>
          </w:tcPr>
          <w:p>
            <w:r>
              <w:t>06:48:16 - 06:48:17</w:t>
            </w:r>
          </w:p>
        </w:tc>
        <w:tc>
          <w:tcPr>
            <w:tcW w:type="dxa" w:w="4320"/>
          </w:tcPr>
          <w:p>
            <w:r>
              <w:t>我发现有东画即」戢肚子上</w:t>
            </w:r>
          </w:p>
        </w:tc>
      </w:tr>
      <w:tr>
        <w:tc>
          <w:tcPr>
            <w:tcW w:type="dxa" w:w="4320"/>
          </w:tcPr>
          <w:p>
            <w:r>
              <w:t>06:48:17 - 06:48:17</w:t>
            </w:r>
          </w:p>
        </w:tc>
        <w:tc>
          <w:tcPr>
            <w:tcW w:type="dxa" w:w="4320"/>
          </w:tcPr>
          <w:p>
            <w:r>
              <w:t>我发现有东=即瘢我肘子上</w:t>
            </w:r>
          </w:p>
        </w:tc>
      </w:tr>
      <w:tr>
        <w:tc>
          <w:tcPr>
            <w:tcW w:type="dxa" w:w="4320"/>
          </w:tcPr>
          <w:p>
            <w:r>
              <w:t>06:48:17 - 06:48:18</w:t>
            </w:r>
          </w:p>
        </w:tc>
        <w:tc>
          <w:tcPr>
            <w:tcW w:type="dxa" w:w="4320"/>
          </w:tcPr>
          <w:p>
            <w:r>
              <w:t>我担心它会对秽 础么伤害;所以</w:t>
            </w:r>
          </w:p>
        </w:tc>
      </w:tr>
      <w:tr>
        <w:tc>
          <w:tcPr>
            <w:tcW w:type="dxa" w:w="4320"/>
          </w:tcPr>
          <w:p>
            <w:r>
              <w:t>06:48:18 - 06:48:18</w:t>
            </w:r>
          </w:p>
        </w:tc>
        <w:tc>
          <w:tcPr>
            <w:tcW w:type="dxa" w:w="4320"/>
          </w:tcPr>
          <w:p>
            <w:r>
              <w:t>我担心它会对籁遣 陟么伤害;所以</w:t>
            </w:r>
          </w:p>
        </w:tc>
      </w:tr>
      <w:tr>
        <w:tc>
          <w:tcPr>
            <w:tcW w:type="dxa" w:w="4320"/>
          </w:tcPr>
          <w:p>
            <w:r>
              <w:t>06:48:18 - 06:48:19</w:t>
            </w:r>
          </w:p>
        </w:tc>
        <w:tc>
          <w:tcPr>
            <w:tcW w:type="dxa" w:w="4320"/>
          </w:tcPr>
          <w:p>
            <w:r>
              <w:t>我担心它会对噩^咸什么伤害;所以</w:t>
            </w:r>
          </w:p>
        </w:tc>
      </w:tr>
      <w:tr>
        <w:tc>
          <w:tcPr>
            <w:tcW w:type="dxa" w:w="4320"/>
          </w:tcPr>
          <w:p>
            <w:r>
              <w:t>06:48:19 - 06:48:20</w:t>
            </w:r>
          </w:p>
        </w:tc>
        <w:tc>
          <w:tcPr>
            <w:tcW w:type="dxa" w:w="4320"/>
          </w:tcPr>
          <w:p>
            <w:r>
              <w:t>我担心它会酸遣咸什么伤害。所以</w:t>
            </w:r>
          </w:p>
        </w:tc>
      </w:tr>
      <w:tr>
        <w:tc>
          <w:tcPr>
            <w:tcW w:type="dxa" w:w="4320"/>
          </w:tcPr>
          <w:p>
            <w:r>
              <w:t>06:48:20 - 06:48:21</w:t>
            </w:r>
          </w:p>
        </w:tc>
        <w:tc>
          <w:tcPr>
            <w:tcW w:type="dxa" w:w="4320"/>
          </w:tcPr>
          <w:p>
            <w:r>
              <w:t>我担心它会髓遣咸什么伤害。所以</w:t>
            </w:r>
          </w:p>
        </w:tc>
      </w:tr>
      <w:tr>
        <w:tc>
          <w:tcPr>
            <w:tcW w:type="dxa" w:w="4320"/>
          </w:tcPr>
          <w:p>
            <w:r>
              <w:t>06:48:22 - 06:48:23</w:t>
            </w:r>
          </w:p>
        </w:tc>
        <w:tc>
          <w:tcPr>
            <w:tcW w:type="dxa" w:w="4320"/>
          </w:tcPr>
          <w:p>
            <w:r>
              <w:t>原来是因为痉介;我还以为是什么呢?</w:t>
            </w:r>
          </w:p>
        </w:tc>
      </w:tr>
      <w:tr>
        <w:tc>
          <w:tcPr>
            <w:tcW w:type="dxa" w:w="4320"/>
          </w:tcPr>
          <w:p>
            <w:r>
              <w:t>06:48:23 - 06:48:24</w:t>
            </w:r>
          </w:p>
        </w:tc>
        <w:tc>
          <w:tcPr>
            <w:tcW w:type="dxa" w:w="4320"/>
          </w:tcPr>
          <w:p>
            <w:r>
              <w:t>原来是因为逡我还以为是什么呢?</w:t>
            </w:r>
          </w:p>
        </w:tc>
      </w:tr>
      <w:tr>
        <w:tc>
          <w:tcPr>
            <w:tcW w:type="dxa" w:w="4320"/>
          </w:tcPr>
          <w:p>
            <w:r>
              <w:t>06:48:24 - 06:48:25</w:t>
            </w:r>
          </w:p>
        </w:tc>
        <w:tc>
          <w:tcPr>
            <w:tcW w:type="dxa" w:w="4320"/>
          </w:tcPr>
          <w:p>
            <w:r>
              <w:t>原来是因为逡嵛莪还以为是什么呢?</w:t>
            </w:r>
          </w:p>
        </w:tc>
      </w:tr>
      <w:tr>
        <w:tc>
          <w:tcPr>
            <w:tcW w:type="dxa" w:w="4320"/>
          </w:tcPr>
          <w:p>
            <w:r>
              <w:t>06:48:25 - 06:48:25</w:t>
            </w:r>
          </w:p>
        </w:tc>
        <w:tc>
          <w:tcPr>
            <w:tcW w:type="dxa" w:w="4320"/>
          </w:tcPr>
          <w:p>
            <w:r>
              <w:t>原来是因为逡氽戢还以为是什么昵?</w:t>
            </w:r>
          </w:p>
        </w:tc>
      </w:tr>
      <w:tr>
        <w:tc>
          <w:tcPr>
            <w:tcW w:type="dxa" w:w="4320"/>
          </w:tcPr>
          <w:p>
            <w:r>
              <w:t>06:48:25 - 06:48:26</w:t>
            </w:r>
          </w:p>
        </w:tc>
        <w:tc>
          <w:tcPr>
            <w:tcW w:type="dxa" w:w="4320"/>
          </w:tcPr>
          <w:p>
            <w:r>
              <w:t>既然你隗_巨没有出去</w:t>
            </w:r>
          </w:p>
        </w:tc>
      </w:tr>
      <w:tr>
        <w:tc>
          <w:tcPr>
            <w:tcW w:type="dxa" w:w="4320"/>
          </w:tcPr>
          <w:p>
            <w:r>
              <w:t>06:48:26 - 06:48:27</w:t>
            </w:r>
          </w:p>
        </w:tc>
        <w:tc>
          <w:tcPr>
            <w:tcW w:type="dxa" w:w="4320"/>
          </w:tcPr>
          <w:p>
            <w:r>
              <w:t>既然你隗_没有出去</w:t>
            </w:r>
          </w:p>
        </w:tc>
      </w:tr>
      <w:tr>
        <w:tc>
          <w:tcPr>
            <w:tcW w:type="dxa" w:w="4320"/>
          </w:tcPr>
          <w:p>
            <w:r>
              <w:t>06:48:27 - 06:48:28</w:t>
            </w:r>
          </w:p>
        </w:tc>
        <w:tc>
          <w:tcPr>
            <w:tcW w:type="dxa" w:w="4320"/>
          </w:tcPr>
          <w:p>
            <w:r>
              <w:t>那就不用担玺(宠们都只是孩子</w:t>
            </w:r>
          </w:p>
        </w:tc>
      </w:tr>
      <w:tr>
        <w:tc>
          <w:tcPr>
            <w:tcW w:type="dxa" w:w="4320"/>
          </w:tcPr>
          <w:p>
            <w:r>
              <w:t>06:48:28 - 06:48:29</w:t>
            </w:r>
          </w:p>
        </w:tc>
        <w:tc>
          <w:tcPr>
            <w:tcW w:type="dxa" w:w="4320"/>
          </w:tcPr>
          <w:p>
            <w:r>
              <w:t>那就不用担呕"鬯们都只是孩子</w:t>
            </w:r>
          </w:p>
        </w:tc>
      </w:tr>
      <w:tr>
        <w:tc>
          <w:tcPr>
            <w:tcW w:type="dxa" w:w="4320"/>
          </w:tcPr>
          <w:p>
            <w:r>
              <w:t>06:48:29 - 06:48:29</w:t>
            </w:r>
          </w:p>
        </w:tc>
        <w:tc>
          <w:tcPr>
            <w:tcW w:type="dxa" w:w="4320"/>
          </w:tcPr>
          <w:p>
            <w:r>
              <w:t>那就不用担怂":们都只是孩子</w:t>
            </w:r>
          </w:p>
        </w:tc>
      </w:tr>
      <w:tr>
        <w:tc>
          <w:tcPr>
            <w:tcW w:type="dxa" w:w="4320"/>
          </w:tcPr>
          <w:p>
            <w:r>
              <w:t>06:48:29 - 06:48:30</w:t>
            </w:r>
          </w:p>
        </w:tc>
        <w:tc>
          <w:tcPr>
            <w:tcW w:type="dxa" w:w="4320"/>
          </w:tcPr>
          <w:p>
            <w:r>
              <w:t>那就不用担挛密伽都只是孩子</w:t>
            </w:r>
          </w:p>
        </w:tc>
      </w:tr>
      <w:tr>
        <w:tc>
          <w:tcPr>
            <w:tcW w:type="dxa" w:w="4320"/>
          </w:tcPr>
          <w:p>
            <w:r>
              <w:t>06:48:30 - 06:48:30</w:t>
            </w:r>
          </w:p>
        </w:tc>
        <w:tc>
          <w:tcPr>
            <w:tcW w:type="dxa" w:w="4320"/>
          </w:tcPr>
          <w:p>
            <w:r>
              <w:t>那就不用担心宁宿町都只是孩子</w:t>
            </w:r>
          </w:p>
        </w:tc>
      </w:tr>
      <w:tr>
        <w:tc>
          <w:tcPr>
            <w:tcW w:type="dxa" w:w="4320"/>
          </w:tcPr>
          <w:p>
            <w:r>
              <w:t>06:48:30 - 06:48:31</w:t>
            </w:r>
          </w:p>
        </w:tc>
        <w:tc>
          <w:tcPr>
            <w:tcW w:type="dxa" w:w="4320"/>
          </w:tcPr>
          <w:p>
            <w:r>
              <w:t>不会 害 的</w:t>
            </w:r>
          </w:p>
        </w:tc>
      </w:tr>
      <w:tr>
        <w:tc>
          <w:tcPr>
            <w:tcW w:type="dxa" w:w="4320"/>
          </w:tcPr>
          <w:p>
            <w:r>
              <w:t>06:48:31 - 06:48:31</w:t>
            </w:r>
          </w:p>
        </w:tc>
        <w:tc>
          <w:tcPr>
            <w:tcW w:type="dxa" w:w="4320"/>
          </w:tcPr>
          <w:p>
            <w:r>
              <w:t>不会俯&lt; 的</w:t>
            </w:r>
          </w:p>
        </w:tc>
      </w:tr>
      <w:tr>
        <w:tc>
          <w:tcPr>
            <w:tcW w:type="dxa" w:w="4320"/>
          </w:tcPr>
          <w:p>
            <w:r>
              <w:t>06:48:31 - 06:48:32</w:t>
            </w:r>
          </w:p>
        </w:tc>
        <w:tc>
          <w:tcPr>
            <w:tcW w:type="dxa" w:w="4320"/>
          </w:tcPr>
          <w:p>
            <w:r>
              <w:t>我第一次遇到的时候幽颗像酌反应是一样的呢</w:t>
            </w:r>
          </w:p>
        </w:tc>
      </w:tr>
      <w:tr>
        <w:tc>
          <w:tcPr>
            <w:tcW w:type="dxa" w:w="4320"/>
          </w:tcPr>
          <w:p>
            <w:r>
              <w:t>06:48:32 - 06:48:32</w:t>
            </w:r>
          </w:p>
        </w:tc>
        <w:tc>
          <w:tcPr>
            <w:tcW w:type="dxa" w:w="4320"/>
          </w:tcPr>
          <w:p>
            <w:r>
              <w:t>我第一次遇到的时候幽」像酌反应是一样的呢</w:t>
            </w:r>
          </w:p>
        </w:tc>
      </w:tr>
      <w:tr>
        <w:tc>
          <w:tcPr>
            <w:tcW w:type="dxa" w:w="4320"/>
          </w:tcPr>
          <w:p>
            <w:r>
              <w:t>06:48:32 - 06:48:33</w:t>
            </w:r>
          </w:p>
        </w:tc>
        <w:tc>
          <w:tcPr>
            <w:tcW w:type="dxa" w:w="4320"/>
          </w:tcPr>
          <w:p>
            <w:r>
              <w:t>我第一次遇到的时候幽」窳酶反应是一样的呢</w:t>
            </w:r>
          </w:p>
        </w:tc>
      </w:tr>
      <w:tr>
        <w:tc>
          <w:tcPr>
            <w:tcW w:type="dxa" w:w="4320"/>
          </w:tcPr>
          <w:p>
            <w:r>
              <w:t>06:48:33 - 06:48:35</w:t>
            </w:r>
          </w:p>
        </w:tc>
        <w:tc>
          <w:tcPr>
            <w:tcW w:type="dxa" w:w="4320"/>
          </w:tcPr>
          <w:p>
            <w:r>
              <w:t>我第一次遇到的时候跑釉促酶反应是一样的呢</w:t>
            </w:r>
          </w:p>
        </w:tc>
      </w:tr>
      <w:tr>
        <w:tc>
          <w:tcPr>
            <w:tcW w:type="dxa" w:w="4320"/>
          </w:tcPr>
          <w:p>
            <w:r>
              <w:t>06:48:35 - 06:48:35</w:t>
            </w:r>
          </w:p>
        </w:tc>
        <w:tc>
          <w:tcPr>
            <w:tcW w:type="dxa" w:w="4320"/>
          </w:tcPr>
          <w:p>
            <w:r>
              <w:t>我第一次遇到的时候也和你的反应是样的呢</w:t>
            </w:r>
          </w:p>
        </w:tc>
      </w:tr>
      <w:tr>
        <w:tc>
          <w:tcPr>
            <w:tcW w:type="dxa" w:w="4320"/>
          </w:tcPr>
          <w:p>
            <w:r>
              <w:t>06:48:36 - 06:48:37</w:t>
            </w:r>
          </w:p>
        </w:tc>
        <w:tc>
          <w:tcPr>
            <w:tcW w:type="dxa" w:w="4320"/>
          </w:tcPr>
          <w:p>
            <w:r>
              <w:t>第一次遇到,难道说老板娘你尕是本地人吗?</w:t>
            </w:r>
          </w:p>
        </w:tc>
      </w:tr>
      <w:tr>
        <w:tc>
          <w:tcPr>
            <w:tcW w:type="dxa" w:w="4320"/>
          </w:tcPr>
          <w:p>
            <w:r>
              <w:t>06:48:37 - 06:48:38</w:t>
            </w:r>
          </w:p>
        </w:tc>
        <w:tc>
          <w:tcPr>
            <w:tcW w:type="dxa" w:w="4320"/>
          </w:tcPr>
          <w:p>
            <w:r>
              <w:t>第一次遇到.难道说老板娘你尕是本地人吗?</w:t>
            </w:r>
          </w:p>
        </w:tc>
      </w:tr>
      <w:tr>
        <w:tc>
          <w:tcPr>
            <w:tcW w:type="dxa" w:w="4320"/>
          </w:tcPr>
          <w:p>
            <w:r>
              <w:t>06:48:38 - 06:48:38</w:t>
            </w:r>
          </w:p>
        </w:tc>
        <w:tc>
          <w:tcPr>
            <w:tcW w:type="dxa" w:w="4320"/>
          </w:tcPr>
          <w:p>
            <w:r>
              <w:t>第一次遇到,难道说老板娘像尕是本地人吗?</w:t>
            </w:r>
          </w:p>
        </w:tc>
      </w:tr>
      <w:tr>
        <w:tc>
          <w:tcPr>
            <w:tcW w:type="dxa" w:w="4320"/>
          </w:tcPr>
          <w:p>
            <w:r>
              <w:t>06:48:38 - 06:48:39</w:t>
            </w:r>
          </w:p>
        </w:tc>
        <w:tc>
          <w:tcPr>
            <w:tcW w:type="dxa" w:w="4320"/>
          </w:tcPr>
          <w:p>
            <w:r>
              <w:t>第一次遇到.难道说老板娘窳忝是本地人吗?</w:t>
            </w:r>
          </w:p>
        </w:tc>
      </w:tr>
      <w:tr>
        <w:tc>
          <w:tcPr>
            <w:tcW w:type="dxa" w:w="4320"/>
          </w:tcPr>
          <w:p>
            <w:r>
              <w:t>06:48:39 - 06:48:39</w:t>
            </w:r>
          </w:p>
        </w:tc>
        <w:tc>
          <w:tcPr>
            <w:tcW w:type="dxa" w:w="4320"/>
          </w:tcPr>
          <w:p>
            <w:r>
              <w:t>第一次遇到,难道说老板娘)乔是本地人吗?</w:t>
            </w:r>
          </w:p>
        </w:tc>
      </w:tr>
      <w:tr>
        <w:tc>
          <w:tcPr>
            <w:tcW w:type="dxa" w:w="4320"/>
          </w:tcPr>
          <w:p>
            <w:r>
              <w:t>06:48:39 - 06:48:40</w:t>
            </w:r>
          </w:p>
        </w:tc>
        <w:tc>
          <w:tcPr>
            <w:tcW w:type="dxa" w:w="4320"/>
          </w:tcPr>
          <w:p>
            <w:r>
              <w:t>第一次遇到.难道说老板娘 乔是本地人吗?</w:t>
            </w:r>
          </w:p>
        </w:tc>
      </w:tr>
      <w:tr>
        <w:tc>
          <w:tcPr>
            <w:tcW w:type="dxa" w:w="4320"/>
          </w:tcPr>
          <w:p>
            <w:r>
              <w:t>06:48:40 - 06:48:40</w:t>
            </w:r>
          </w:p>
        </w:tc>
        <w:tc>
          <w:tcPr>
            <w:tcW w:type="dxa" w:w="4320"/>
          </w:tcPr>
          <w:p>
            <w:r>
              <w:t>第一次遇到,难道说老板娘像不是本地人吗?</w:t>
            </w:r>
          </w:p>
        </w:tc>
      </w:tr>
      <w:tr>
        <w:tc>
          <w:tcPr>
            <w:tcW w:type="dxa" w:w="4320"/>
          </w:tcPr>
          <w:p>
            <w:r>
              <w:t>06:48:40 - 06:48:41</w:t>
            </w:r>
          </w:p>
        </w:tc>
        <w:tc>
          <w:tcPr>
            <w:tcW w:type="dxa" w:w="4320"/>
          </w:tcPr>
          <w:p>
            <w:r>
              <w:t>你也和我们一样是邹笨的人吗?</w:t>
            </w:r>
          </w:p>
        </w:tc>
      </w:tr>
      <w:tr>
        <w:tc>
          <w:tcPr>
            <w:tcW w:type="dxa" w:w="4320"/>
          </w:tcPr>
          <w:p>
            <w:r>
              <w:t>06:48:41 - 06:48:41</w:t>
            </w:r>
          </w:p>
        </w:tc>
        <w:tc>
          <w:tcPr>
            <w:tcW w:type="dxa" w:w="4320"/>
          </w:tcPr>
          <w:p>
            <w:r>
              <w:t>你也和我们一样是邹栾的人吗?</w:t>
            </w:r>
          </w:p>
        </w:tc>
      </w:tr>
      <w:tr>
        <w:tc>
          <w:tcPr>
            <w:tcW w:type="dxa" w:w="4320"/>
          </w:tcPr>
          <w:p>
            <w:r>
              <w:t>06:48:41 - 06:48:42</w:t>
            </w:r>
          </w:p>
        </w:tc>
        <w:tc>
          <w:tcPr>
            <w:tcW w:type="dxa" w:w="4320"/>
          </w:tcPr>
          <w:p>
            <w:r>
              <w:t>你也和我们一样是邹来的人吗?</w:t>
            </w:r>
          </w:p>
        </w:tc>
      </w:tr>
      <w:tr>
        <w:tc>
          <w:tcPr>
            <w:tcW w:type="dxa" w:w="4320"/>
          </w:tcPr>
          <w:p>
            <w:r>
              <w:t>06:48:42 - 06:48:43</w:t>
            </w:r>
          </w:p>
        </w:tc>
        <w:tc>
          <w:tcPr>
            <w:tcW w:type="dxa" w:w="4320"/>
          </w:tcPr>
          <w:p>
            <w:r>
              <w:t>你也和我们一(是然来的人吗?</w:t>
            </w:r>
          </w:p>
        </w:tc>
      </w:tr>
      <w:tr>
        <w:tc>
          <w:tcPr>
            <w:tcW w:type="dxa" w:w="4320"/>
          </w:tcPr>
          <w:p>
            <w:r>
              <w:t>06:48:43 - 06:48:44</w:t>
            </w:r>
          </w:p>
        </w:tc>
        <w:tc>
          <w:tcPr>
            <w:tcW w:type="dxa" w:w="4320"/>
          </w:tcPr>
          <w:p>
            <w:r>
              <w:t>你也和我们一样是外来的人#?</w:t>
            </w:r>
          </w:p>
        </w:tc>
      </w:tr>
      <w:tr>
        <w:tc>
          <w:tcPr>
            <w:tcW w:type="dxa" w:w="4320"/>
          </w:tcPr>
          <w:p>
            <w:r>
              <w:t>06:48:45 - 06:48:46</w:t>
            </w:r>
          </w:p>
        </w:tc>
        <w:tc>
          <w:tcPr>
            <w:tcW w:type="dxa" w:w="4320"/>
          </w:tcPr>
          <w:p>
            <w:r>
              <w:t>那都是很久很前的事情了.算了,不提这个了</w:t>
            </w:r>
          </w:p>
        </w:tc>
      </w:tr>
      <w:tr>
        <w:tc>
          <w:tcPr>
            <w:tcW w:type="dxa" w:w="4320"/>
          </w:tcPr>
          <w:p>
            <w:r>
              <w:t>06:48:46 - 06:48:47</w:t>
            </w:r>
          </w:p>
        </w:tc>
        <w:tc>
          <w:tcPr>
            <w:tcW w:type="dxa" w:w="4320"/>
          </w:tcPr>
          <w:p>
            <w:r>
              <w:t>那都是很久很久噢箭的事情了.算了,不提这个了</w:t>
            </w:r>
          </w:p>
        </w:tc>
      </w:tr>
      <w:tr>
        <w:tc>
          <w:tcPr>
            <w:tcW w:type="dxa" w:w="4320"/>
          </w:tcPr>
          <w:p>
            <w:r>
              <w:t>06:48:47 - 06:48:48</w:t>
            </w:r>
          </w:p>
        </w:tc>
        <w:tc>
          <w:tcPr>
            <w:tcW w:type="dxa" w:w="4320"/>
          </w:tcPr>
          <w:p>
            <w:r>
              <w:t>那都是很久很久呗箭的事情了.算了,不提这个了</w:t>
            </w:r>
          </w:p>
        </w:tc>
      </w:tr>
      <w:tr>
        <w:tc>
          <w:tcPr>
            <w:tcW w:type="dxa" w:w="4320"/>
          </w:tcPr>
          <w:p>
            <w:r>
              <w:t>06:48:48 - 06:48:49</w:t>
            </w:r>
          </w:p>
        </w:tc>
        <w:tc>
          <w:tcPr>
            <w:tcW w:type="dxa" w:w="4320"/>
          </w:tcPr>
          <w:p>
            <w:r>
              <w:t>那都是很久很久欧前的事情了.算了,不提这个了</w:t>
            </w:r>
          </w:p>
        </w:tc>
      </w:tr>
      <w:tr>
        <w:tc>
          <w:tcPr>
            <w:tcW w:type="dxa" w:w="4320"/>
          </w:tcPr>
          <w:p>
            <w:r>
              <w:t>06:48:49 - 06:48:49</w:t>
            </w:r>
          </w:p>
        </w:tc>
        <w:tc>
          <w:tcPr>
            <w:tcW w:type="dxa" w:w="4320"/>
          </w:tcPr>
          <w:p>
            <w:r>
              <w:t>那都是很久很久岢箭的事情了.算了,不提这个了</w:t>
            </w:r>
          </w:p>
        </w:tc>
      </w:tr>
      <w:tr>
        <w:tc>
          <w:tcPr>
            <w:tcW w:type="dxa" w:w="4320"/>
          </w:tcPr>
          <w:p>
            <w:r>
              <w:t>06:48:49 - 06:48:50</w:t>
            </w:r>
          </w:p>
        </w:tc>
        <w:tc>
          <w:tcPr>
            <w:tcW w:type="dxa" w:w="4320"/>
          </w:tcPr>
          <w:p>
            <w:r>
              <w:t>如果你想晚上不遇到它们,那么你就把这个吃了吧</w:t>
            </w:r>
          </w:p>
        </w:tc>
      </w:tr>
      <w:tr>
        <w:tc>
          <w:tcPr>
            <w:tcW w:type="dxa" w:w="4320"/>
          </w:tcPr>
          <w:p>
            <w:r>
              <w:t>06:48:50 - 06:48:51</w:t>
            </w:r>
          </w:p>
        </w:tc>
        <w:tc>
          <w:tcPr>
            <w:tcW w:type="dxa" w:w="4320"/>
          </w:tcPr>
          <w:p>
            <w:r>
              <w:t>如果你想晚上不遇到它们,那么你就把这个吃了吧</w:t>
            </w:r>
          </w:p>
        </w:tc>
      </w:tr>
      <w:tr>
        <w:tc>
          <w:tcPr>
            <w:tcW w:type="dxa" w:w="4320"/>
          </w:tcPr>
          <w:p>
            <w:r>
              <w:t>06:48:51 - 06:48:52</w:t>
            </w:r>
          </w:p>
        </w:tc>
        <w:tc>
          <w:tcPr>
            <w:tcW w:type="dxa" w:w="4320"/>
          </w:tcPr>
          <w:p>
            <w:r>
              <w:t>如果你想晚上不遇到它们,那么你就地逶个吃了吧</w:t>
            </w:r>
          </w:p>
        </w:tc>
      </w:tr>
      <w:tr>
        <w:tc>
          <w:tcPr>
            <w:tcW w:type="dxa" w:w="4320"/>
          </w:tcPr>
          <w:p>
            <w:r>
              <w:t>06:48:52 - 06:48:53</w:t>
            </w:r>
          </w:p>
        </w:tc>
        <w:tc>
          <w:tcPr>
            <w:tcW w:type="dxa" w:w="4320"/>
          </w:tcPr>
          <w:p>
            <w:r>
              <w:t>如果你想晚上不遇到它们,那么你就把逡个吃了吧</w:t>
            </w:r>
          </w:p>
        </w:tc>
      </w:tr>
      <w:tr>
        <w:tc>
          <w:tcPr>
            <w:tcW w:type="dxa" w:w="4320"/>
          </w:tcPr>
          <w:p>
            <w:r>
              <w:t>06:48:53 - 06:48:55</w:t>
            </w:r>
          </w:p>
        </w:tc>
        <w:tc>
          <w:tcPr>
            <w:tcW w:type="dxa" w:w="4320"/>
          </w:tcPr>
          <w:p>
            <w:r>
              <w:t>吃了之后,它们就不会来缠着你了</w:t>
            </w:r>
          </w:p>
        </w:tc>
      </w:tr>
      <w:tr>
        <w:tc>
          <w:tcPr>
            <w:tcW w:type="dxa" w:w="4320"/>
          </w:tcPr>
          <w:p>
            <w:r>
              <w:t>06:48:55 - 06:48:55</w:t>
            </w:r>
          </w:p>
        </w:tc>
        <w:tc>
          <w:tcPr>
            <w:tcW w:type="dxa" w:w="4320"/>
          </w:tcPr>
          <w:p>
            <w:r>
              <w:t>吃了之后,它们就不会来缠着俯了</w:t>
            </w:r>
          </w:p>
        </w:tc>
      </w:tr>
      <w:tr>
        <w:tc>
          <w:tcPr>
            <w:tcW w:type="dxa" w:w="4320"/>
          </w:tcPr>
          <w:p>
            <w:r>
              <w:t>06:48:55 - 06:48:56</w:t>
            </w:r>
          </w:p>
        </w:tc>
        <w:tc>
          <w:tcPr>
            <w:tcW w:type="dxa" w:w="4320"/>
          </w:tcPr>
          <w:p>
            <w:r>
              <w:t>吃了之后,它们就不会来缠着你了</w:t>
            </w:r>
          </w:p>
        </w:tc>
      </w:tr>
      <w:tr>
        <w:tc>
          <w:tcPr>
            <w:tcW w:type="dxa" w:w="4320"/>
          </w:tcPr>
          <w:p>
            <w:r>
              <w:t>06:48:56 - 06:48:56</w:t>
            </w:r>
          </w:p>
        </w:tc>
        <w:tc>
          <w:tcPr>
            <w:tcW w:type="dxa" w:w="4320"/>
          </w:tcPr>
          <w:p>
            <w:r>
              <w:t>吃了之后,它们就不会来缠着你了</w:t>
            </w:r>
          </w:p>
        </w:tc>
      </w:tr>
      <w:tr>
        <w:tc>
          <w:tcPr>
            <w:tcW w:type="dxa" w:w="4320"/>
          </w:tcPr>
          <w:p>
            <w:r>
              <w:t>06:48:56 - 06:48:57</w:t>
            </w:r>
          </w:p>
        </w:tc>
        <w:tc>
          <w:tcPr>
            <w:tcW w:type="dxa" w:w="4320"/>
          </w:tcPr>
          <w:p>
            <w:r>
              <w:t>吃了之后。它们就不会粟缠着你了</w:t>
            </w:r>
          </w:p>
        </w:tc>
      </w:tr>
      <w:tr>
        <w:tc>
          <w:tcPr>
            <w:tcW w:type="dxa" w:w="4320"/>
          </w:tcPr>
          <w:p>
            <w:r>
              <w:t>06:48:57 - 06:48:58</w:t>
            </w:r>
          </w:p>
        </w:tc>
        <w:tc>
          <w:tcPr>
            <w:tcW w:type="dxa" w:w="4320"/>
          </w:tcPr>
          <w:p>
            <w:r>
              <w:t>这个紫色红的丸子是什么?看起来怪怪酗</w:t>
            </w:r>
          </w:p>
        </w:tc>
      </w:tr>
      <w:tr>
        <w:tc>
          <w:tcPr>
            <w:tcW w:type="dxa" w:w="4320"/>
          </w:tcPr>
          <w:p>
            <w:r>
              <w:t>06:48:58 - 06:48:58</w:t>
            </w:r>
          </w:p>
        </w:tc>
        <w:tc>
          <w:tcPr>
            <w:tcW w:type="dxa" w:w="4320"/>
          </w:tcPr>
          <w:p>
            <w:r>
              <w:t>这个紫色红的丸子是什么?看起来怪熘晌</w:t>
            </w:r>
          </w:p>
        </w:tc>
      </w:tr>
      <w:tr>
        <w:tc>
          <w:tcPr>
            <w:tcW w:type="dxa" w:w="4320"/>
          </w:tcPr>
          <w:p>
            <w:r>
              <w:t>06:48:58 - 06:48:59</w:t>
            </w:r>
          </w:p>
        </w:tc>
        <w:tc>
          <w:tcPr>
            <w:tcW w:type="dxa" w:w="4320"/>
          </w:tcPr>
          <w:p>
            <w:r>
              <w:t>这个紫色红的丸子是什么?看起来熘熘晌</w:t>
            </w:r>
          </w:p>
        </w:tc>
      </w:tr>
      <w:tr>
        <w:tc>
          <w:tcPr>
            <w:tcW w:type="dxa" w:w="4320"/>
          </w:tcPr>
          <w:p>
            <w:r>
              <w:t>06:48:59 - 06:48:59</w:t>
            </w:r>
          </w:p>
        </w:tc>
        <w:tc>
          <w:tcPr>
            <w:tcW w:type="dxa" w:w="4320"/>
          </w:tcPr>
          <w:p>
            <w:r>
              <w:t>这个紫色红的丸子是什么?看起檠罹瘙晌</w:t>
            </w:r>
          </w:p>
        </w:tc>
      </w:tr>
      <w:tr>
        <w:tc>
          <w:tcPr>
            <w:tcW w:type="dxa" w:w="4320"/>
          </w:tcPr>
          <w:p>
            <w:r>
              <w:t>06:48:59 - 06:49:00</w:t>
            </w:r>
          </w:p>
        </w:tc>
        <w:tc>
          <w:tcPr>
            <w:tcW w:type="dxa" w:w="4320"/>
          </w:tcPr>
          <w:p>
            <w:r>
              <w:t>这个紫色红的丸子是什么?看趄聚罹罹的</w:t>
            </w:r>
          </w:p>
        </w:tc>
      </w:tr>
      <w:tr>
        <w:tc>
          <w:tcPr>
            <w:tcW w:type="dxa" w:w="4320"/>
          </w:tcPr>
          <w:p>
            <w:r>
              <w:t>06:49:00 - 06:49:00</w:t>
            </w:r>
          </w:p>
        </w:tc>
        <w:tc>
          <w:tcPr>
            <w:tcW w:type="dxa" w:w="4320"/>
          </w:tcPr>
          <w:p>
            <w:r>
              <w:t>这个紫色红的丸子是什么?看趄聚罹怪的</w:t>
            </w:r>
          </w:p>
        </w:tc>
      </w:tr>
      <w:tr>
        <w:tc>
          <w:tcPr>
            <w:tcW w:type="dxa" w:w="4320"/>
          </w:tcPr>
          <w:p>
            <w:r>
              <w:t>06:49:00 - 06:49:01</w:t>
            </w:r>
          </w:p>
        </w:tc>
        <w:tc>
          <w:tcPr>
            <w:tcW w:type="dxa" w:w="4320"/>
          </w:tcPr>
          <w:p>
            <w:r>
              <w:t>这个紫色红的丸子是什么2看趄霈怪怪的</w:t>
            </w:r>
          </w:p>
        </w:tc>
      </w:tr>
      <w:tr>
        <w:tc>
          <w:tcPr>
            <w:tcW w:type="dxa" w:w="4320"/>
          </w:tcPr>
          <w:p>
            <w:r>
              <w:t>06:49:01 - 06:49:01</w:t>
            </w:r>
          </w:p>
        </w:tc>
        <w:tc>
          <w:tcPr>
            <w:tcW w:type="dxa" w:w="4320"/>
          </w:tcPr>
          <w:p>
            <w:r>
              <w:t>这个紧色红的丸子是份么?趄来怪怪的</w:t>
            </w:r>
          </w:p>
        </w:tc>
      </w:tr>
      <w:tr>
        <w:tc>
          <w:tcPr>
            <w:tcW w:type="dxa" w:w="4320"/>
          </w:tcPr>
          <w:p>
            <w:r>
              <w:t>06:49:01 - 06:49:02</w:t>
            </w:r>
          </w:p>
        </w:tc>
        <w:tc>
          <w:tcPr>
            <w:tcW w:type="dxa" w:w="4320"/>
          </w:tcPr>
          <w:p>
            <w:r>
              <w:t>这个紫色红的丸子是俳么2着起来怪怪的</w:t>
            </w:r>
          </w:p>
        </w:tc>
      </w:tr>
      <w:tr>
        <w:tc>
          <w:tcPr>
            <w:tcW w:type="dxa" w:w="4320"/>
          </w:tcPr>
          <w:p>
            <w:r>
              <w:t>06:49:03 - 06:49:03</w:t>
            </w:r>
          </w:p>
        </w:tc>
        <w:tc>
          <w:tcPr>
            <w:tcW w:type="dxa" w:w="4320"/>
          </w:tcPr>
          <w:p>
            <w:r>
              <w:t>诸多残念,却少爱的灵魂</w:t>
            </w:r>
          </w:p>
        </w:tc>
      </w:tr>
      <w:tr>
        <w:tc>
          <w:tcPr>
            <w:tcW w:type="dxa" w:w="4320"/>
          </w:tcPr>
          <w:p>
            <w:r>
              <w:t>06:49:03 - 06:49:04</w:t>
            </w:r>
          </w:p>
        </w:tc>
        <w:tc>
          <w:tcPr>
            <w:tcW w:type="dxa" w:w="4320"/>
          </w:tcPr>
          <w:p>
            <w:r>
              <w:t>诸多残念,却少爱的灵魂</w:t>
            </w:r>
          </w:p>
        </w:tc>
      </w:tr>
      <w:tr>
        <w:tc>
          <w:tcPr>
            <w:tcW w:type="dxa" w:w="4320"/>
          </w:tcPr>
          <w:p>
            <w:r>
              <w:t>06:49:04 - 06:49:04</w:t>
            </w:r>
          </w:p>
        </w:tc>
        <w:tc>
          <w:tcPr>
            <w:tcW w:type="dxa" w:w="4320"/>
          </w:tcPr>
          <w:p>
            <w:r>
              <w:t>诸多残念,却少爱的灵魂</w:t>
            </w:r>
          </w:p>
        </w:tc>
      </w:tr>
      <w:tr>
        <w:tc>
          <w:tcPr>
            <w:tcW w:type="dxa" w:w="4320"/>
          </w:tcPr>
          <w:p>
            <w:r>
              <w:t>06:49:04 - 06:49:05</w:t>
            </w:r>
          </w:p>
        </w:tc>
        <w:tc>
          <w:tcPr>
            <w:tcW w:type="dxa" w:w="4320"/>
          </w:tcPr>
          <w:p>
            <w:r>
              <w:t>诸多残念,却少爱的灵魂</w:t>
            </w:r>
          </w:p>
        </w:tc>
      </w:tr>
      <w:tr>
        <w:tc>
          <w:tcPr>
            <w:tcW w:type="dxa" w:w="4320"/>
          </w:tcPr>
          <w:p>
            <w:r>
              <w:t>06:49:05 - 06:49:05</w:t>
            </w:r>
          </w:p>
        </w:tc>
        <w:tc>
          <w:tcPr>
            <w:tcW w:type="dxa" w:w="4320"/>
          </w:tcPr>
          <w:p>
            <w:r>
              <w:t>诸多残念,却少爱的灵魂</w:t>
            </w:r>
          </w:p>
        </w:tc>
      </w:tr>
      <w:tr>
        <w:tc>
          <w:tcPr>
            <w:tcW w:type="dxa" w:w="4320"/>
          </w:tcPr>
          <w:p>
            <w:r>
              <w:t>06:49:05 - 06:49:06</w:t>
            </w:r>
          </w:p>
        </w:tc>
        <w:tc>
          <w:tcPr>
            <w:tcW w:type="dxa" w:w="4320"/>
          </w:tcPr>
          <w:p>
            <w:r>
              <w:t>圃鹰们的骨头愿念身体熬至成药炬</w:t>
            </w:r>
          </w:p>
        </w:tc>
      </w:tr>
      <w:tr>
        <w:tc>
          <w:tcPr>
            <w:tcW w:type="dxa" w:w="4320"/>
          </w:tcPr>
          <w:p>
            <w:r>
              <w:t>06:49:06 - 06:49:06</w:t>
            </w:r>
          </w:p>
        </w:tc>
        <w:tc>
          <w:tcPr>
            <w:tcW w:type="dxa" w:w="4320"/>
          </w:tcPr>
          <w:p>
            <w:r>
              <w:t>圃宦的骨头愿念身体熬至成药/</w:t>
            </w:r>
          </w:p>
        </w:tc>
      </w:tr>
      <w:tr>
        <w:tc>
          <w:tcPr>
            <w:tcW w:type="dxa" w:w="4320"/>
          </w:tcPr>
          <w:p>
            <w:r>
              <w:t>06:49:06 - 06:49:07</w:t>
            </w:r>
          </w:p>
        </w:tc>
        <w:tc>
          <w:tcPr>
            <w:tcW w:type="dxa" w:w="4320"/>
          </w:tcPr>
          <w:p>
            <w:r>
              <w:t>阑瓮们的冒头愿念身体熬至成药(</w:t>
            </w:r>
          </w:p>
        </w:tc>
      </w:tr>
      <w:tr>
        <w:tc>
          <w:tcPr>
            <w:tcW w:type="dxa" w:w="4320"/>
          </w:tcPr>
          <w:p>
            <w:r>
              <w:t>06:49:07 - 06:49:07</w:t>
            </w:r>
          </w:p>
        </w:tc>
        <w:tc>
          <w:tcPr>
            <w:tcW w:type="dxa" w:w="4320"/>
          </w:tcPr>
          <w:p>
            <w:r>
              <w:t>厢*们的骨头愿念身体熬至彪药矩_</w:t>
            </w:r>
          </w:p>
        </w:tc>
      </w:tr>
      <w:tr>
        <w:tc>
          <w:tcPr>
            <w:tcW w:type="dxa" w:w="4320"/>
          </w:tcPr>
          <w:p>
            <w:r>
              <w:t>06:49:07 - 06:49:08</w:t>
            </w:r>
          </w:p>
        </w:tc>
        <w:tc>
          <w:tcPr>
            <w:tcW w:type="dxa" w:w="4320"/>
          </w:tcPr>
          <w:p>
            <w:r>
              <w:t>厢宦们的骨头愿念身体熬至成药乖</w:t>
            </w:r>
          </w:p>
        </w:tc>
      </w:tr>
      <w:tr>
        <w:tc>
          <w:tcPr>
            <w:tcW w:type="dxa" w:w="4320"/>
          </w:tcPr>
          <w:p>
            <w:r>
              <w:t>06:49:08 - 06:49:08</w:t>
            </w:r>
          </w:p>
        </w:tc>
        <w:tc>
          <w:tcPr>
            <w:tcW w:type="dxa" w:w="4320"/>
          </w:tcPr>
          <w:p>
            <w:r>
              <w:t>阑诧们的冒头愿念身体熬至成药乖</w:t>
            </w:r>
          </w:p>
        </w:tc>
      </w:tr>
      <w:tr>
        <w:tc>
          <w:tcPr>
            <w:tcW w:type="dxa" w:w="4320"/>
          </w:tcPr>
          <w:p>
            <w:r>
              <w:t>06:49:08 - 06:49:09</w:t>
            </w:r>
          </w:p>
        </w:tc>
        <w:tc>
          <w:tcPr>
            <w:tcW w:type="dxa" w:w="4320"/>
          </w:tcPr>
          <w:p>
            <w:r>
              <w:t>;下去之后,你就不是常</w:t>
            </w:r>
          </w:p>
        </w:tc>
      </w:tr>
      <w:tr>
        <w:tc>
          <w:tcPr>
            <w:tcW w:type="dxa" w:w="4320"/>
          </w:tcPr>
          <w:p>
            <w:r>
              <w:t>06:49:09 - 06:49:09</w:t>
            </w:r>
          </w:p>
        </w:tc>
        <w:tc>
          <w:tcPr>
            <w:tcW w:type="dxa" w:w="4320"/>
          </w:tcPr>
          <w:p>
            <w:r>
              <w:t>吃下去之后,你就不是常</w:t>
            </w:r>
          </w:p>
        </w:tc>
      </w:tr>
      <w:tr>
        <w:tc>
          <w:tcPr>
            <w:tcW w:type="dxa" w:w="4320"/>
          </w:tcPr>
          <w:p>
            <w:r>
              <w:t>06:49:09 - 06:49:10</w:t>
            </w:r>
          </w:p>
        </w:tc>
        <w:tc>
          <w:tcPr>
            <w:tcW w:type="dxa" w:w="4320"/>
          </w:tcPr>
          <w:p>
            <w:r>
              <w:t>吃下去之后,你就不常</w:t>
            </w:r>
          </w:p>
        </w:tc>
      </w:tr>
      <w:tr>
        <w:tc>
          <w:tcPr>
            <w:tcW w:type="dxa" w:w="4320"/>
          </w:tcPr>
          <w:p>
            <w:r>
              <w:t>06:49:10 - 06:49:10</w:t>
            </w:r>
          </w:p>
        </w:tc>
        <w:tc>
          <w:tcPr>
            <w:tcW w:type="dxa" w:w="4320"/>
          </w:tcPr>
          <w:p>
            <w:r>
              <w:t>吃下去之后,你就不是常</w:t>
            </w:r>
          </w:p>
        </w:tc>
      </w:tr>
      <w:tr>
        <w:tc>
          <w:tcPr>
            <w:tcW w:type="dxa" w:w="4320"/>
          </w:tcPr>
          <w:p>
            <w:r>
              <w:t>06:49:10 - 06:49:11</w:t>
            </w:r>
          </w:p>
        </w:tc>
        <w:tc>
          <w:tcPr>
            <w:tcW w:type="dxa" w:w="4320"/>
          </w:tcPr>
          <w:p>
            <w:r>
              <w:t>吃下去之后,你就不是常</w:t>
            </w:r>
          </w:p>
        </w:tc>
      </w:tr>
      <w:tr>
        <w:tc>
          <w:tcPr>
            <w:tcW w:type="dxa" w:w="4320"/>
          </w:tcPr>
          <w:p>
            <w:r>
              <w:t>06:49:11 - 06:49:11</w:t>
            </w:r>
          </w:p>
        </w:tc>
        <w:tc>
          <w:tcPr>
            <w:tcW w:type="dxa" w:w="4320"/>
          </w:tcPr>
          <w:p>
            <w:r>
              <w:t>郾使你开了这里,你世能看到它侗</w:t>
            </w:r>
          </w:p>
        </w:tc>
      </w:tr>
      <w:tr>
        <w:tc>
          <w:tcPr>
            <w:tcW w:type="dxa" w:w="4320"/>
          </w:tcPr>
          <w:p>
            <w:r>
              <w:t>06:49:11 - 06:49:12</w:t>
            </w:r>
          </w:p>
        </w:tc>
        <w:tc>
          <w:tcPr>
            <w:tcW w:type="dxa" w:w="4320"/>
          </w:tcPr>
          <w:p>
            <w:r>
              <w:t>即使你开了这里,你也能看到侗</w:t>
            </w:r>
          </w:p>
        </w:tc>
      </w:tr>
      <w:tr>
        <w:tc>
          <w:tcPr>
            <w:tcW w:type="dxa" w:w="4320"/>
          </w:tcPr>
          <w:p>
            <w:r>
              <w:t>06:49:12 - 06:49:12</w:t>
            </w:r>
          </w:p>
        </w:tc>
        <w:tc>
          <w:tcPr>
            <w:tcW w:type="dxa" w:w="4320"/>
          </w:tcPr>
          <w:p>
            <w:r>
              <w:t>即使你开了这里,你世能看到。</w:t>
            </w:r>
          </w:p>
        </w:tc>
      </w:tr>
      <w:tr>
        <w:tc>
          <w:tcPr>
            <w:tcW w:type="dxa" w:w="4320"/>
          </w:tcPr>
          <w:p>
            <w:r>
              <w:t>06:49:12 - 06:49:13</w:t>
            </w:r>
          </w:p>
        </w:tc>
        <w:tc>
          <w:tcPr>
            <w:tcW w:type="dxa" w:w="4320"/>
          </w:tcPr>
          <w:p>
            <w:r>
              <w:t>即使你开了这里,你世能看 :</w:t>
            </w:r>
          </w:p>
        </w:tc>
      </w:tr>
      <w:tr>
        <w:tc>
          <w:tcPr>
            <w:tcW w:type="dxa" w:w="4320"/>
          </w:tcPr>
          <w:p>
            <w:r>
              <w:t>06:49:13 - 06:49:13</w:t>
            </w:r>
          </w:p>
        </w:tc>
        <w:tc>
          <w:tcPr>
            <w:tcW w:type="dxa" w:w="4320"/>
          </w:tcPr>
          <w:p>
            <w:r>
              <w:t>即使你开了这里,你地能看虱=</w:t>
            </w:r>
          </w:p>
        </w:tc>
      </w:tr>
      <w:tr>
        <w:tc>
          <w:tcPr>
            <w:tcW w:type="dxa" w:w="4320"/>
          </w:tcPr>
          <w:p>
            <w:r>
              <w:t>06:49:13 - 06:49:14</w:t>
            </w:r>
          </w:p>
        </w:tc>
        <w:tc>
          <w:tcPr>
            <w:tcW w:type="dxa" w:w="4320"/>
          </w:tcPr>
          <w:p>
            <w:r>
              <w:t>即使你开了这里,你世能看们</w:t>
            </w:r>
          </w:p>
        </w:tc>
      </w:tr>
      <w:tr>
        <w:tc>
          <w:tcPr>
            <w:tcW w:type="dxa" w:w="4320"/>
          </w:tcPr>
          <w:p>
            <w:r>
              <w:t>06:49:14 - 06:49:14</w:t>
            </w:r>
          </w:p>
        </w:tc>
        <w:tc>
          <w:tcPr>
            <w:tcW w:type="dxa" w:w="4320"/>
          </w:tcPr>
          <w:p>
            <w:r>
              <w:t>但是它们就再也不9伤害#</w:t>
            </w:r>
          </w:p>
        </w:tc>
      </w:tr>
      <w:tr>
        <w:tc>
          <w:tcPr>
            <w:tcW w:type="dxa" w:w="4320"/>
          </w:tcPr>
          <w:p>
            <w:r>
              <w:t>06:49:14 - 06:49:15</w:t>
            </w:r>
          </w:p>
        </w:tc>
        <w:tc>
          <w:tcPr>
            <w:tcW w:type="dxa" w:w="4320"/>
          </w:tcPr>
          <w:p>
            <w:r>
              <w:t>但是它们就再也不参伤害愆丞</w:t>
            </w:r>
          </w:p>
        </w:tc>
      </w:tr>
      <w:tr>
        <w:tc>
          <w:tcPr>
            <w:tcW w:type="dxa" w:w="4320"/>
          </w:tcPr>
          <w:p>
            <w:r>
              <w:t>06:49:15 - 06:49:15</w:t>
            </w:r>
          </w:p>
        </w:tc>
        <w:tc>
          <w:tcPr>
            <w:tcW w:type="dxa" w:w="4320"/>
          </w:tcPr>
          <w:p>
            <w:r>
              <w:t>但是它们就再也不参伤害未丞</w:t>
            </w:r>
          </w:p>
        </w:tc>
      </w:tr>
      <w:tr>
        <w:tc>
          <w:tcPr>
            <w:tcW w:type="dxa" w:w="4320"/>
          </w:tcPr>
          <w:p>
            <w:r>
              <w:t>06:49:15 - 06:49:16</w:t>
            </w:r>
          </w:p>
        </w:tc>
        <w:tc>
          <w:tcPr>
            <w:tcW w:type="dxa" w:w="4320"/>
          </w:tcPr>
          <w:p>
            <w:r>
              <w:t>但是它们就再也不叁伤害倔</w:t>
            </w:r>
          </w:p>
        </w:tc>
      </w:tr>
      <w:tr>
        <w:tc>
          <w:tcPr>
            <w:tcW w:type="dxa" w:w="4320"/>
          </w:tcPr>
          <w:p>
            <w:r>
              <w:t>06:49:16 - 06:49:16</w:t>
            </w:r>
          </w:p>
        </w:tc>
        <w:tc>
          <w:tcPr>
            <w:tcW w:type="dxa" w:w="4320"/>
          </w:tcPr>
          <w:p>
            <w:r>
              <w:t>但是它们就再也不鉴伤害像</w:t>
            </w:r>
          </w:p>
        </w:tc>
      </w:tr>
      <w:tr>
        <w:tc>
          <w:tcPr>
            <w:tcW w:type="dxa" w:w="4320"/>
          </w:tcPr>
          <w:p>
            <w:r>
              <w:t>06:49:16 - 06:49:17</w:t>
            </w:r>
          </w:p>
        </w:tc>
        <w:tc>
          <w:tcPr>
            <w:tcW w:type="dxa" w:w="4320"/>
          </w:tcPr>
          <w:p>
            <w:r>
              <w:t>但是它们就再也不套伤害馋</w:t>
            </w:r>
          </w:p>
        </w:tc>
      </w:tr>
      <w:tr>
        <w:tc>
          <w:tcPr>
            <w:tcW w:type="dxa" w:w="4320"/>
          </w:tcPr>
          <w:p>
            <w:r>
              <w:t>06:49:18 - 06:49:21</w:t>
            </w:r>
          </w:p>
        </w:tc>
        <w:tc>
          <w:tcPr>
            <w:tcW w:type="dxa" w:w="4320"/>
          </w:tcPr>
          <w:p>
            <w:r>
              <w:t>啊这:演都不演 [?偃是这种诡异的东西</w:t>
            </w:r>
          </w:p>
        </w:tc>
      </w:tr>
      <w:tr>
        <w:tc>
          <w:tcPr>
            <w:tcW w:type="dxa" w:w="4320"/>
          </w:tcPr>
          <w:p>
            <w:r>
              <w:t>06:49:21 - 06:49:22</w:t>
            </w:r>
          </w:p>
        </w:tc>
        <w:tc>
          <w:tcPr>
            <w:tcW w:type="dxa" w:w="4320"/>
          </w:tcPr>
          <w:p>
            <w:r>
              <w:t>啊这;演都不演守[?但是这种诡异的东西</w:t>
            </w:r>
          </w:p>
        </w:tc>
      </w:tr>
      <w:tr>
        <w:tc>
          <w:tcPr>
            <w:tcW w:type="dxa" w:w="4320"/>
          </w:tcPr>
          <w:p>
            <w:r>
              <w:t>06:49:22 - 06:49:24</w:t>
            </w:r>
          </w:p>
        </w:tc>
        <w:tc>
          <w:tcPr>
            <w:tcW w:type="dxa" w:w="4320"/>
          </w:tcPr>
          <w:p>
            <w:r>
              <w:t>村民应该也知邋吧。村民害怕他们吗?</w:t>
            </w:r>
          </w:p>
        </w:tc>
      </w:tr>
      <w:tr>
        <w:tc>
          <w:tcPr>
            <w:tcW w:type="dxa" w:w="4320"/>
          </w:tcPr>
          <w:p>
            <w:r>
              <w:t>06:49:24 - 06:49:26</w:t>
            </w:r>
          </w:p>
        </w:tc>
        <w:tc>
          <w:tcPr>
            <w:tcW w:type="dxa" w:w="4320"/>
          </w:tcPr>
          <w:p>
            <w:r>
              <w:t>村民应该也知逍吧。村民害怕他们吗?</w:t>
            </w:r>
          </w:p>
        </w:tc>
      </w:tr>
      <w:tr>
        <w:tc>
          <w:tcPr>
            <w:tcW w:type="dxa" w:w="4320"/>
          </w:tcPr>
          <w:p>
            <w:r>
              <w:t>06:49:26 - 06:49:27</w:t>
            </w:r>
          </w:p>
        </w:tc>
        <w:tc>
          <w:tcPr>
            <w:tcW w:type="dxa" w:w="4320"/>
          </w:tcPr>
          <w:p>
            <w:r>
              <w:t>不不。村民们欠他们的</w:t>
            </w:r>
          </w:p>
        </w:tc>
      </w:tr>
      <w:tr>
        <w:tc>
          <w:tcPr>
            <w:tcW w:type="dxa" w:w="4320"/>
          </w:tcPr>
          <w:p>
            <w:r>
              <w:t>06:49:27 - 06:49:27</w:t>
            </w:r>
          </w:p>
        </w:tc>
        <w:tc>
          <w:tcPr>
            <w:tcW w:type="dxa" w:w="4320"/>
          </w:tcPr>
          <w:p>
            <w:r>
              <w:t>不不,村民们欠他们的</w:t>
            </w:r>
          </w:p>
        </w:tc>
      </w:tr>
      <w:tr>
        <w:tc>
          <w:tcPr>
            <w:tcW w:type="dxa" w:w="4320"/>
          </w:tcPr>
          <w:p>
            <w:r>
              <w:t>06:49:27 - 06:49:28</w:t>
            </w:r>
          </w:p>
        </w:tc>
        <w:tc>
          <w:tcPr>
            <w:tcW w:type="dxa" w:w="4320"/>
          </w:tcPr>
          <w:p>
            <w:r>
              <w:t>不不。村民们欠他们的</w:t>
            </w:r>
          </w:p>
        </w:tc>
      </w:tr>
      <w:tr>
        <w:tc>
          <w:tcPr>
            <w:tcW w:type="dxa" w:w="4320"/>
          </w:tcPr>
          <w:p>
            <w:r>
              <w:t>06:49:28 - 06:49:28</w:t>
            </w:r>
          </w:p>
        </w:tc>
        <w:tc>
          <w:tcPr>
            <w:tcW w:type="dxa" w:w="4320"/>
          </w:tcPr>
          <w:p>
            <w:r>
              <w:t>不不。村民们欠他们煦</w:t>
            </w:r>
          </w:p>
        </w:tc>
      </w:tr>
      <w:tr>
        <w:tc>
          <w:tcPr>
            <w:tcW w:type="dxa" w:w="4320"/>
          </w:tcPr>
          <w:p>
            <w:r>
              <w:t>06:49:28 - 06:49:29</w:t>
            </w:r>
          </w:p>
        </w:tc>
        <w:tc>
          <w:tcPr>
            <w:tcW w:type="dxa" w:w="4320"/>
          </w:tcPr>
          <w:p>
            <w:r>
              <w:t>刺民们做了亏心事,才斧害恤=</w:t>
            </w:r>
          </w:p>
        </w:tc>
      </w:tr>
      <w:tr>
        <w:tc>
          <w:tcPr>
            <w:tcW w:type="dxa" w:w="4320"/>
          </w:tcPr>
          <w:p>
            <w:r>
              <w:t>06:49:29 - 06:49:29</w:t>
            </w:r>
          </w:p>
        </w:tc>
        <w:tc>
          <w:tcPr>
            <w:tcW w:type="dxa" w:w="4320"/>
          </w:tcPr>
          <w:p>
            <w:r>
              <w:t>村民们做了亏心事;才套害〈 |</w:t>
            </w:r>
          </w:p>
        </w:tc>
      </w:tr>
      <w:tr>
        <w:tc>
          <w:tcPr>
            <w:tcW w:type="dxa" w:w="4320"/>
          </w:tcPr>
          <w:p>
            <w:r>
              <w:t>06:49:29 - 06:49:30</w:t>
            </w:r>
          </w:p>
        </w:tc>
        <w:tc>
          <w:tcPr>
            <w:tcW w:type="dxa" w:w="4320"/>
          </w:tcPr>
          <w:p>
            <w:r>
              <w:t>村民们做了亏心事,才衾害惴=豇]</w:t>
            </w:r>
          </w:p>
        </w:tc>
      </w:tr>
      <w:tr>
        <w:tc>
          <w:tcPr>
            <w:tcW w:type="dxa" w:w="4320"/>
          </w:tcPr>
          <w:p>
            <w:r>
              <w:t>06:49:30 - 06:49:30</w:t>
            </w:r>
          </w:p>
        </w:tc>
        <w:tc>
          <w:tcPr>
            <w:tcW w:type="dxa" w:w="4320"/>
          </w:tcPr>
          <w:p>
            <w:r>
              <w:t>|民们做了亏心事,才2害;鬼钔]</w:t>
            </w:r>
          </w:p>
        </w:tc>
      </w:tr>
      <w:tr>
        <w:tc>
          <w:tcPr>
            <w:tcW w:type="dxa" w:w="4320"/>
          </w:tcPr>
          <w:p>
            <w:r>
              <w:t>06:49:30 - 06:49:31</w:t>
            </w:r>
          </w:p>
        </w:tc>
        <w:tc>
          <w:tcPr>
            <w:tcW w:type="dxa" w:w="4320"/>
          </w:tcPr>
          <w:p>
            <w:r>
              <w:t>|村民们做了亏心事,才黛氯]</w:t>
            </w:r>
          </w:p>
        </w:tc>
      </w:tr>
      <w:tr>
        <w:tc>
          <w:tcPr>
            <w:tcW w:type="dxa" w:w="4320"/>
          </w:tcPr>
          <w:p>
            <w:r>
              <w:t>06:49:31 - 06:49:31</w:t>
            </w:r>
          </w:p>
        </w:tc>
        <w:tc>
          <w:tcPr>
            <w:tcW w:type="dxa" w:w="4320"/>
          </w:tcPr>
          <w:p>
            <w:r>
              <w:t>|民们儆了亏心事,才1.7</w:t>
            </w:r>
          </w:p>
        </w:tc>
      </w:tr>
      <w:tr>
        <w:tc>
          <w:tcPr>
            <w:tcW w:type="dxa" w:w="4320"/>
          </w:tcPr>
          <w:p>
            <w:r>
              <w:t>06:49:31 - 06:49:32</w:t>
            </w:r>
          </w:p>
        </w:tc>
        <w:tc>
          <w:tcPr>
            <w:tcW w:type="dxa" w:w="4320"/>
          </w:tcPr>
          <w:p>
            <w:r>
              <w:t>|民们做了亏心事,才螽惬鬼圃</w:t>
            </w:r>
          </w:p>
        </w:tc>
      </w:tr>
      <w:tr>
        <w:tc>
          <w:tcPr>
            <w:tcW w:type="dxa" w:w="4320"/>
          </w:tcPr>
          <w:p>
            <w:r>
              <w:t>06:49:32 - 06:49:32</w:t>
            </w:r>
          </w:p>
        </w:tc>
        <w:tc>
          <w:tcPr>
            <w:tcW w:type="dxa" w:w="4320"/>
          </w:tcPr>
          <w:p>
            <w:r>
              <w:t>这个东西给你,吃不吃由像千定</w:t>
            </w:r>
          </w:p>
        </w:tc>
      </w:tr>
      <w:tr>
        <w:tc>
          <w:tcPr>
            <w:tcW w:type="dxa" w:w="4320"/>
          </w:tcPr>
          <w:p>
            <w:r>
              <w:t>06:49:32 - 06:49:33</w:t>
            </w:r>
          </w:p>
        </w:tc>
        <w:tc>
          <w:tcPr>
            <w:tcW w:type="dxa" w:w="4320"/>
          </w:tcPr>
          <w:p>
            <w:r>
              <w:t>这个东酉给你,吃不吃由孑黍亵定</w:t>
            </w:r>
          </w:p>
        </w:tc>
      </w:tr>
      <w:tr>
        <w:tc>
          <w:tcPr>
            <w:tcW w:type="dxa" w:w="4320"/>
          </w:tcPr>
          <w:p>
            <w:r>
              <w:t>06:49:33 - 06:49:33</w:t>
            </w:r>
          </w:p>
        </w:tc>
        <w:tc>
          <w:tcPr>
            <w:tcW w:type="dxa" w:w="4320"/>
          </w:tcPr>
          <w:p>
            <w:r>
              <w:t>总这个东西给你,吃不吃由孑黍夷定</w:t>
            </w:r>
          </w:p>
        </w:tc>
      </w:tr>
      <w:tr>
        <w:tc>
          <w:tcPr>
            <w:tcW w:type="dxa" w:w="4320"/>
          </w:tcPr>
          <w:p>
            <w:r>
              <w:t>06:49:33 - 06:49:34</w:t>
            </w:r>
          </w:p>
        </w:tc>
        <w:tc>
          <w:tcPr>
            <w:tcW w:type="dxa" w:w="4320"/>
          </w:tcPr>
          <w:p>
            <w:r>
              <w:t>这个东西给你,吃不吃由偬黍爽定</w:t>
            </w:r>
          </w:p>
        </w:tc>
      </w:tr>
      <w:tr>
        <w:tc>
          <w:tcPr>
            <w:tcW w:type="dxa" w:w="4320"/>
          </w:tcPr>
          <w:p>
            <w:r>
              <w:t>06:49:34 - 06:49:34</w:t>
            </w:r>
          </w:p>
        </w:tc>
        <w:tc>
          <w:tcPr>
            <w:tcW w:type="dxa" w:w="4320"/>
          </w:tcPr>
          <w:p>
            <w:r>
              <w:t>总之,这个东西给你,吃不吃由像枣爽定</w:t>
            </w:r>
          </w:p>
        </w:tc>
      </w:tr>
      <w:tr>
        <w:tc>
          <w:tcPr>
            <w:tcW w:type="dxa" w:w="4320"/>
          </w:tcPr>
          <w:p>
            <w:r>
              <w:t>06:49:34 - 06:49:35</w:t>
            </w:r>
          </w:p>
        </w:tc>
        <w:tc>
          <w:tcPr>
            <w:tcW w:type="dxa" w:w="4320"/>
          </w:tcPr>
          <w:p>
            <w:r>
              <w:t>总这个东西给你,吃不咝由傩悉爽定</w:t>
            </w:r>
          </w:p>
        </w:tc>
      </w:tr>
      <w:tr>
        <w:tc>
          <w:tcPr>
            <w:tcW w:type="dxa" w:w="4320"/>
          </w:tcPr>
          <w:p>
            <w:r>
              <w:t>06:49:35 - 06:49:35</w:t>
            </w:r>
          </w:p>
        </w:tc>
        <w:tc>
          <w:tcPr>
            <w:tcW w:type="dxa" w:w="4320"/>
          </w:tcPr>
          <w:p>
            <w:r>
              <w:t>这个东西给你,吃不吃由像悉渎定</w:t>
            </w:r>
          </w:p>
        </w:tc>
      </w:tr>
      <w:tr>
        <w:tc>
          <w:tcPr>
            <w:tcW w:type="dxa" w:w="4320"/>
          </w:tcPr>
          <w:p>
            <w:r>
              <w:t>06:49:35 - 06:49:36</w:t>
            </w:r>
          </w:p>
        </w:tc>
        <w:tc>
          <w:tcPr>
            <w:tcW w:type="dxa" w:w="4320"/>
          </w:tcPr>
          <w:p>
            <w:r>
              <w:t>你吃了,你晚上就可以鼬活</w:t>
            </w:r>
          </w:p>
        </w:tc>
      </w:tr>
      <w:tr>
        <w:tc>
          <w:tcPr>
            <w:tcW w:type="dxa" w:w="4320"/>
          </w:tcPr>
          <w:p>
            <w:r>
              <w:t>06:49:36 - 06:49:36</w:t>
            </w:r>
          </w:p>
        </w:tc>
        <w:tc>
          <w:tcPr>
            <w:tcW w:type="dxa" w:w="4320"/>
          </w:tcPr>
          <w:p>
            <w:r>
              <w:t>你吃了,你晚上就可以鼬活倦</w:t>
            </w:r>
          </w:p>
        </w:tc>
      </w:tr>
      <w:tr>
        <w:tc>
          <w:tcPr>
            <w:tcW w:type="dxa" w:w="4320"/>
          </w:tcPr>
          <w:p>
            <w:r>
              <w:t>06:49:36 - 06:49:37</w:t>
            </w:r>
          </w:p>
        </w:tc>
        <w:tc>
          <w:tcPr>
            <w:tcW w:type="dxa" w:w="4320"/>
          </w:tcPr>
          <w:p>
            <w:r>
              <w:t>你吃了,你晚上就可以鼬活 "=</w:t>
            </w:r>
          </w:p>
        </w:tc>
      </w:tr>
      <w:tr>
        <w:tc>
          <w:tcPr>
            <w:tcW w:type="dxa" w:w="4320"/>
          </w:tcPr>
          <w:p>
            <w:r>
              <w:t>06:49:37 - 06:49:37</w:t>
            </w:r>
          </w:p>
        </w:tc>
        <w:tc>
          <w:tcPr>
            <w:tcW w:type="dxa" w:w="4320"/>
          </w:tcPr>
          <w:p>
            <w:r>
              <w:t>你吃了,你晚上就可以自活迦-</w:t>
            </w:r>
          </w:p>
        </w:tc>
      </w:tr>
      <w:tr>
        <w:tc>
          <w:tcPr>
            <w:tcW w:type="dxa" w:w="4320"/>
          </w:tcPr>
          <w:p>
            <w:r>
              <w:t>06:49:37 - 06:49:38</w:t>
            </w:r>
          </w:p>
        </w:tc>
        <w:tc>
          <w:tcPr>
            <w:tcW w:type="dxa" w:w="4320"/>
          </w:tcPr>
          <w:p>
            <w:r>
              <w:t>你吃了,你晚上就可以肖活魏</w:t>
            </w:r>
          </w:p>
        </w:tc>
      </w:tr>
      <w:tr>
        <w:tc>
          <w:tcPr>
            <w:tcW w:type="dxa" w:w="4320"/>
          </w:tcPr>
          <w:p>
            <w:r>
              <w:t>06:49:38 - 06:49:38</w:t>
            </w:r>
          </w:p>
        </w:tc>
        <w:tc>
          <w:tcPr>
            <w:tcW w:type="dxa" w:w="4320"/>
          </w:tcPr>
          <w:p>
            <w:r>
              <w:t>不用再遵守规则</w:t>
            </w:r>
          </w:p>
        </w:tc>
      </w:tr>
      <w:tr>
        <w:tc>
          <w:tcPr>
            <w:tcW w:type="dxa" w:w="4320"/>
          </w:tcPr>
          <w:p>
            <w:r>
              <w:t>06:49:38 - 06:49:39</w:t>
            </w:r>
          </w:p>
        </w:tc>
        <w:tc>
          <w:tcPr>
            <w:tcW w:type="dxa" w:w="4320"/>
          </w:tcPr>
          <w:p>
            <w:r>
              <w:t>不用再遵守规则]</w:t>
            </w:r>
          </w:p>
        </w:tc>
      </w:tr>
      <w:tr>
        <w:tc>
          <w:tcPr>
            <w:tcW w:type="dxa" w:w="4320"/>
          </w:tcPr>
          <w:p>
            <w:r>
              <w:t>06:49:39 - 06:49:39</w:t>
            </w:r>
          </w:p>
        </w:tc>
        <w:tc>
          <w:tcPr>
            <w:tcW w:type="dxa" w:w="4320"/>
          </w:tcPr>
          <w:p>
            <w:r>
              <w:t>不用再遵守规则]</w:t>
            </w:r>
          </w:p>
        </w:tc>
      </w:tr>
      <w:tr>
        <w:tc>
          <w:tcPr>
            <w:tcW w:type="dxa" w:w="4320"/>
          </w:tcPr>
          <w:p>
            <w:r>
              <w:t>06:49:39 - 06:49:40</w:t>
            </w:r>
          </w:p>
        </w:tc>
        <w:tc>
          <w:tcPr>
            <w:tcW w:type="dxa" w:w="4320"/>
          </w:tcPr>
          <w:p>
            <w:r>
              <w:t>不用再遵守规则丞</w:t>
            </w:r>
          </w:p>
        </w:tc>
      </w:tr>
      <w:tr>
        <w:tc>
          <w:tcPr>
            <w:tcW w:type="dxa" w:w="4320"/>
          </w:tcPr>
          <w:p>
            <w:r>
              <w:t>06:49:40 - 06:49:40</w:t>
            </w:r>
          </w:p>
        </w:tc>
        <w:tc>
          <w:tcPr>
            <w:tcW w:type="dxa" w:w="4320"/>
          </w:tcPr>
          <w:p>
            <w:r>
              <w:t>不用再遵守规则'</w:t>
            </w:r>
          </w:p>
        </w:tc>
      </w:tr>
      <w:tr>
        <w:tc>
          <w:tcPr>
            <w:tcW w:type="dxa" w:w="4320"/>
          </w:tcPr>
          <w:p>
            <w:r>
              <w:t>06:49:41 - 06:49:42</w:t>
            </w:r>
          </w:p>
        </w:tc>
        <w:tc>
          <w:tcPr>
            <w:tcW w:type="dxa" w:w="4320"/>
          </w:tcPr>
          <w:p>
            <w:r>
              <w:t>好吧 逡伴塞晴比较重夫</w:t>
            </w:r>
          </w:p>
        </w:tc>
      </w:tr>
      <w:tr>
        <w:tc>
          <w:tcPr>
            <w:tcW w:type="dxa" w:w="4320"/>
          </w:tcPr>
          <w:p>
            <w:r>
              <w:t>06:49:42 - 06:49:43</w:t>
            </w:r>
          </w:p>
        </w:tc>
        <w:tc>
          <w:tcPr>
            <w:tcW w:type="dxa" w:w="4320"/>
          </w:tcPr>
          <w:p>
            <w:r>
              <w:t>好吧,逑俾箫晴比较重夫</w:t>
            </w:r>
          </w:p>
        </w:tc>
      </w:tr>
      <w:tr>
        <w:tc>
          <w:tcPr>
            <w:tcW w:type="dxa" w:w="4320"/>
          </w:tcPr>
          <w:p>
            <w:r>
              <w:t>06:49:43 - 06:49:43</w:t>
            </w:r>
          </w:p>
        </w:tc>
        <w:tc>
          <w:tcPr>
            <w:tcW w:type="dxa" w:w="4320"/>
          </w:tcPr>
          <w:p>
            <w:r>
              <w:t>好吧 3馔霈情比较重太</w:t>
            </w:r>
          </w:p>
        </w:tc>
      </w:tr>
      <w:tr>
        <w:tc>
          <w:tcPr>
            <w:tcW w:type="dxa" w:w="4320"/>
          </w:tcPr>
          <w:p>
            <w:r>
              <w:t>06:49:43 - 06:49:45</w:t>
            </w:r>
          </w:p>
        </w:tc>
        <w:tc>
          <w:tcPr>
            <w:tcW w:type="dxa" w:w="4320"/>
          </w:tcPr>
          <w:p>
            <w:r>
              <w:t>我需零伊细考虑下</w:t>
            </w:r>
          </w:p>
        </w:tc>
      </w:tr>
      <w:tr>
        <w:tc>
          <w:tcPr>
            <w:tcW w:type="dxa" w:w="4320"/>
          </w:tcPr>
          <w:p>
            <w:r>
              <w:t>06:49:45 - 06:49:45</w:t>
            </w:r>
          </w:p>
        </w:tc>
        <w:tc>
          <w:tcPr>
            <w:tcW w:type="dxa" w:w="4320"/>
          </w:tcPr>
          <w:p>
            <w:r>
              <w:t>我愚{伊细考虑</w:t>
            </w:r>
          </w:p>
        </w:tc>
      </w:tr>
      <w:tr>
        <w:tc>
          <w:tcPr>
            <w:tcW w:type="dxa" w:w="4320"/>
          </w:tcPr>
          <w:p>
            <w:r>
              <w:t>06:49:45 - 06:49:47</w:t>
            </w:r>
          </w:p>
        </w:tc>
        <w:tc>
          <w:tcPr>
            <w:tcW w:type="dxa" w:w="4320"/>
          </w:tcPr>
          <w:p>
            <w:r>
              <w:t>贬宁磬板娘</w:t>
            </w:r>
          </w:p>
        </w:tc>
      </w:tr>
      <w:tr>
        <w:tc>
          <w:tcPr>
            <w:tcW w:type="dxa" w:w="4320"/>
          </w:tcPr>
          <w:p>
            <w:r>
              <w:t>06:49:47 - 06:49:48</w:t>
            </w:r>
          </w:p>
        </w:tc>
        <w:tc>
          <w:tcPr>
            <w:tcW w:type="dxa" w:w="4320"/>
          </w:tcPr>
          <w:p>
            <w:r>
              <w:t>我看你岌{妤像宥饬口,是怎么了?</w:t>
            </w:r>
          </w:p>
        </w:tc>
      </w:tr>
      <w:tr>
        <w:tc>
          <w:tcPr>
            <w:tcW w:type="dxa" w:w="4320"/>
          </w:tcPr>
          <w:p>
            <w:r>
              <w:t>06:49:48 - 06:49:50</w:t>
            </w:r>
          </w:p>
        </w:tc>
        <w:tc>
          <w:tcPr>
            <w:tcW w:type="dxa" w:w="4320"/>
          </w:tcPr>
          <w:p>
            <w:r>
              <w:t>我看你岌]妤像{饬口,是怎么了?</w:t>
            </w:r>
          </w:p>
        </w:tc>
      </w:tr>
      <w:tr>
        <w:tc>
          <w:tcPr>
            <w:tcW w:type="dxa" w:w="4320"/>
          </w:tcPr>
          <w:p>
            <w:r>
              <w:t>06:49:50 - 06:49:50</w:t>
            </w:r>
          </w:p>
        </w:tc>
        <w:tc>
          <w:tcPr>
            <w:tcW w:type="dxa" w:w="4320"/>
          </w:tcPr>
          <w:p>
            <w:r>
              <w:t>我看你窟睢妤像{饬口,是怎么了?</w:t>
            </w:r>
          </w:p>
        </w:tc>
      </w:tr>
      <w:tr>
        <w:tc>
          <w:tcPr>
            <w:tcW w:type="dxa" w:w="4320"/>
          </w:tcPr>
          <w:p>
            <w:r>
              <w:t>06:49:51 - 06:49:52</w:t>
            </w:r>
          </w:p>
        </w:tc>
        <w:tc>
          <w:tcPr>
            <w:tcW w:type="dxa" w:w="4320"/>
          </w:tcPr>
          <w:p>
            <w:r>
              <w:t>随便你吧:你自己决定吧=</w:t>
            </w:r>
          </w:p>
        </w:tc>
      </w:tr>
      <w:tr>
        <w:tc>
          <w:tcPr>
            <w:tcW w:type="dxa" w:w="4320"/>
          </w:tcPr>
          <w:p>
            <w:r>
              <w:t>06:49:52 - 06:49:52</w:t>
            </w:r>
          </w:p>
        </w:tc>
        <w:tc>
          <w:tcPr>
            <w:tcW w:type="dxa" w:w="4320"/>
          </w:tcPr>
          <w:p>
            <w:r>
              <w:t>随便你吧:你自己决定--</w:t>
            </w:r>
          </w:p>
        </w:tc>
      </w:tr>
      <w:tr>
        <w:tc>
          <w:tcPr>
            <w:tcW w:type="dxa" w:w="4320"/>
          </w:tcPr>
          <w:p>
            <w:r>
              <w:t>06:49:52 - 06:49:53</w:t>
            </w:r>
          </w:p>
        </w:tc>
        <w:tc>
          <w:tcPr>
            <w:tcW w:type="dxa" w:w="4320"/>
          </w:tcPr>
          <w:p>
            <w:r>
              <w:t>随便你吧:你自己决定肥</w:t>
            </w:r>
          </w:p>
        </w:tc>
      </w:tr>
      <w:tr>
        <w:tc>
          <w:tcPr>
            <w:tcW w:type="dxa" w:w="4320"/>
          </w:tcPr>
          <w:p>
            <w:r>
              <w:t>06:49:53 - 06:49:53</w:t>
            </w:r>
          </w:p>
        </w:tc>
        <w:tc>
          <w:tcPr>
            <w:tcW w:type="dxa" w:w="4320"/>
          </w:tcPr>
          <w:p>
            <w:r>
              <w:t>随便你吧:你自己决定哐</w:t>
            </w:r>
          </w:p>
        </w:tc>
      </w:tr>
      <w:tr>
        <w:tc>
          <w:tcPr>
            <w:tcW w:type="dxa" w:w="4320"/>
          </w:tcPr>
          <w:p>
            <w:r>
              <w:t>06:49:53 - 06:49:54</w:t>
            </w:r>
          </w:p>
        </w:tc>
        <w:tc>
          <w:tcPr>
            <w:tcW w:type="dxa" w:w="4320"/>
          </w:tcPr>
          <w:p>
            <w:r>
              <w:t>随便你吧:你自己决定吧</w:t>
            </w:r>
          </w:p>
        </w:tc>
      </w:tr>
      <w:tr>
        <w:tc>
          <w:tcPr>
            <w:tcW w:type="dxa" w:w="4320"/>
          </w:tcPr>
          <w:p>
            <w:r>
              <w:t>06:49:54 - 06:49:54</w:t>
            </w:r>
          </w:p>
        </w:tc>
        <w:tc>
          <w:tcPr>
            <w:tcW w:type="dxa" w:w="4320"/>
          </w:tcPr>
          <w:p>
            <w:r>
              <w:t>我手华的伤是昨天晚上千活的时候尕 磕到的</w:t>
            </w:r>
          </w:p>
        </w:tc>
      </w:tr>
      <w:tr>
        <w:tc>
          <w:tcPr>
            <w:tcW w:type="dxa" w:w="4320"/>
          </w:tcPr>
          <w:p>
            <w:r>
              <w:t>06:49:54 - 06:49:55</w:t>
            </w:r>
          </w:p>
        </w:tc>
        <w:tc>
          <w:tcPr>
            <w:tcW w:type="dxa" w:w="4320"/>
          </w:tcPr>
          <w:p>
            <w:r>
              <w:t>我手]的伤是昨天晚上千活的时候忝 _磕到的</w:t>
            </w:r>
          </w:p>
        </w:tc>
      </w:tr>
      <w:tr>
        <w:tc>
          <w:tcPr>
            <w:tcW w:type="dxa" w:w="4320"/>
          </w:tcPr>
          <w:p>
            <w:r>
              <w:t>06:49:55 - 06:49:55</w:t>
            </w:r>
          </w:p>
        </w:tc>
        <w:tc>
          <w:tcPr>
            <w:tcW w:type="dxa" w:w="4320"/>
          </w:tcPr>
          <w:p>
            <w:r>
              <w:t>我手]的伤是昨天晚上千活的时候忝 磕到的</w:t>
            </w:r>
          </w:p>
        </w:tc>
      </w:tr>
      <w:tr>
        <w:tc>
          <w:tcPr>
            <w:tcW w:type="dxa" w:w="4320"/>
          </w:tcPr>
          <w:p>
            <w:r>
              <w:t>06:49:55 - 06:49:56</w:t>
            </w:r>
          </w:p>
        </w:tc>
        <w:tc>
          <w:tcPr>
            <w:tcW w:type="dxa" w:w="4320"/>
          </w:tcPr>
          <w:p>
            <w:r>
              <w:t>我手步的伤是昨天晚上千活的时候亵:磕到的</w:t>
            </w:r>
          </w:p>
        </w:tc>
      </w:tr>
      <w:tr>
        <w:tc>
          <w:tcPr>
            <w:tcW w:type="dxa" w:w="4320"/>
          </w:tcPr>
          <w:p>
            <w:r>
              <w:t>06:49:56 - 06:49:56</w:t>
            </w:r>
          </w:p>
        </w:tc>
        <w:tc>
          <w:tcPr>
            <w:tcW w:type="dxa" w:w="4320"/>
          </w:tcPr>
          <w:p>
            <w:r>
              <w:t>我手-的伤是昨天晚上干活的时候悉 磕到的</w:t>
            </w:r>
          </w:p>
        </w:tc>
      </w:tr>
      <w:tr>
        <w:tc>
          <w:tcPr>
            <w:tcW w:type="dxa" w:w="4320"/>
          </w:tcPr>
          <w:p>
            <w:r>
              <w:t>06:49:56 - 06:49:57</w:t>
            </w:r>
          </w:p>
        </w:tc>
        <w:tc>
          <w:tcPr>
            <w:tcW w:type="dxa" w:w="4320"/>
          </w:tcPr>
          <w:p>
            <w:r>
              <w:t>我手上的伤是昨天晚上干活的时候呜 ?磕到的</w:t>
            </w:r>
          </w:p>
        </w:tc>
      </w:tr>
      <w:tr>
        <w:tc>
          <w:tcPr>
            <w:tcW w:type="dxa" w:w="4320"/>
          </w:tcPr>
          <w:p>
            <w:r>
              <w:t>06:49:57 - 06:49:57</w:t>
            </w:r>
          </w:p>
        </w:tc>
        <w:tc>
          <w:tcPr>
            <w:tcW w:type="dxa" w:w="4320"/>
          </w:tcPr>
          <w:p>
            <w:r>
              <w:t>我#上的伤是昨天晚上千活的时候@|磕到的</w:t>
            </w:r>
          </w:p>
        </w:tc>
      </w:tr>
      <w:tr>
        <w:tc>
          <w:tcPr>
            <w:tcW w:type="dxa" w:w="4320"/>
          </w:tcPr>
          <w:p>
            <w:r>
              <w:t>06:49:57 - 06:49:58</w:t>
            </w:r>
          </w:p>
        </w:tc>
        <w:tc>
          <w:tcPr>
            <w:tcW w:type="dxa" w:w="4320"/>
          </w:tcPr>
          <w:p>
            <w:r>
              <w:t>我弄止的伤是昨天晚上千活的时候氮]磕到的</w:t>
            </w:r>
          </w:p>
        </w:tc>
      </w:tr>
      <w:tr>
        <w:tc>
          <w:tcPr>
            <w:tcW w:type="dxa" w:w="4320"/>
          </w:tcPr>
          <w:p>
            <w:r>
              <w:t>06:49:58 - 06:49:58</w:t>
            </w:r>
          </w:p>
        </w:tc>
        <w:tc>
          <w:tcPr>
            <w:tcW w:type="dxa" w:w="4320"/>
          </w:tcPr>
          <w:p>
            <w:r>
              <w:t>不用在意你先回去唾</w:t>
            </w:r>
          </w:p>
        </w:tc>
      </w:tr>
      <w:tr>
        <w:tc>
          <w:tcPr>
            <w:tcW w:type="dxa" w:w="4320"/>
          </w:tcPr>
          <w:p>
            <w:r>
              <w:t>06:49:58 - 06:49:59</w:t>
            </w:r>
          </w:p>
        </w:tc>
        <w:tc>
          <w:tcPr>
            <w:tcW w:type="dxa" w:w="4320"/>
          </w:tcPr>
          <w:p>
            <w:r>
              <w:t>不用在意你先回去唾</w:t>
            </w:r>
          </w:p>
        </w:tc>
      </w:tr>
      <w:tr>
        <w:tc>
          <w:tcPr>
            <w:tcW w:type="dxa" w:w="4320"/>
          </w:tcPr>
          <w:p>
            <w:r>
              <w:t>06:49:59 - 06:49:59</w:t>
            </w:r>
          </w:p>
        </w:tc>
        <w:tc>
          <w:tcPr>
            <w:tcW w:type="dxa" w:w="4320"/>
          </w:tcPr>
          <w:p>
            <w:r>
              <w:t>不用在意,你先回去唾</w:t>
            </w:r>
          </w:p>
        </w:tc>
      </w:tr>
      <w:tr>
        <w:tc>
          <w:tcPr>
            <w:tcW w:type="dxa" w:w="4320"/>
          </w:tcPr>
          <w:p>
            <w:r>
              <w:t>06:49:59 - 06:50:00</w:t>
            </w:r>
          </w:p>
        </w:tc>
        <w:tc>
          <w:tcPr>
            <w:tcW w:type="dxa" w:w="4320"/>
          </w:tcPr>
          <w:p>
            <w:r>
              <w:t>不用在意,你先回去哽</w:t>
            </w:r>
          </w:p>
        </w:tc>
      </w:tr>
      <w:tr>
        <w:tc>
          <w:tcPr>
            <w:tcW w:type="dxa" w:w="4320"/>
          </w:tcPr>
          <w:p>
            <w:r>
              <w:t>06:50:00 - 06:50:00</w:t>
            </w:r>
          </w:p>
        </w:tc>
        <w:tc>
          <w:tcPr>
            <w:tcW w:type="dxa" w:w="4320"/>
          </w:tcPr>
          <w:p>
            <w:r>
              <w:t>当你决定要吃了,就过来 垂谠</w:t>
            </w:r>
          </w:p>
        </w:tc>
      </w:tr>
      <w:tr>
        <w:tc>
          <w:tcPr>
            <w:tcW w:type="dxa" w:w="4320"/>
          </w:tcPr>
          <w:p>
            <w:r>
              <w:t>06:50:00 - 06:50:01</w:t>
            </w:r>
          </w:p>
        </w:tc>
        <w:tc>
          <w:tcPr>
            <w:tcW w:type="dxa" w:w="4320"/>
          </w:tcPr>
          <w:p>
            <w:r>
              <w:t>当你决定要吃了,就过来飨垂谠</w:t>
            </w:r>
          </w:p>
        </w:tc>
      </w:tr>
      <w:tr>
        <w:tc>
          <w:tcPr>
            <w:tcW w:type="dxa" w:w="4320"/>
          </w:tcPr>
          <w:p>
            <w:r>
              <w:t>06:50:01 - 06:50:01</w:t>
            </w:r>
          </w:p>
        </w:tc>
        <w:tc>
          <w:tcPr>
            <w:tcW w:type="dxa" w:w="4320"/>
          </w:tcPr>
          <w:p>
            <w:r>
              <w:t>当你决定要吃了.就过来绮}谠</w:t>
            </w:r>
          </w:p>
        </w:tc>
      </w:tr>
      <w:tr>
        <w:tc>
          <w:tcPr>
            <w:tcW w:type="dxa" w:w="4320"/>
          </w:tcPr>
          <w:p>
            <w:r>
              <w:t>06:50:01 - 06:50:02</w:t>
            </w:r>
          </w:p>
        </w:tc>
        <w:tc>
          <w:tcPr>
            <w:tcW w:type="dxa" w:w="4320"/>
          </w:tcPr>
          <w:p>
            <w:r>
              <w:t>当你决定夔吃了,就过来给}谠</w:t>
            </w:r>
          </w:p>
        </w:tc>
      </w:tr>
      <w:tr>
        <w:tc>
          <w:tcPr>
            <w:tcW w:type="dxa" w:w="4320"/>
          </w:tcPr>
          <w:p>
            <w:r>
              <w:t>06:50:02 - 06:50:02</w:t>
            </w:r>
          </w:p>
        </w:tc>
        <w:tc>
          <w:tcPr>
            <w:tcW w:type="dxa" w:w="4320"/>
          </w:tcPr>
          <w:p>
            <w:r>
              <w:t>当你决定夔吃了,就过来给}谴</w:t>
            </w:r>
          </w:p>
        </w:tc>
      </w:tr>
      <w:tr>
        <w:tc>
          <w:tcPr>
            <w:tcW w:type="dxa" w:w="4320"/>
          </w:tcPr>
          <w:p>
            <w:r>
              <w:t>06:50:02 - 06:50:03</w:t>
            </w:r>
          </w:p>
        </w:tc>
        <w:tc>
          <w:tcPr>
            <w:tcW w:type="dxa" w:w="4320"/>
          </w:tcPr>
          <w:p>
            <w:r>
              <w:t>当你决定夔吃了,就过爽蟠莪谗</w:t>
            </w:r>
          </w:p>
        </w:tc>
      </w:tr>
      <w:tr>
        <w:tc>
          <w:tcPr>
            <w:tcW w:type="dxa" w:w="4320"/>
          </w:tcPr>
          <w:p>
            <w:r>
              <w:t>06:50:03 - 06:50:03</w:t>
            </w:r>
          </w:p>
        </w:tc>
        <w:tc>
          <w:tcPr>
            <w:tcW w:type="dxa" w:w="4320"/>
          </w:tcPr>
          <w:p>
            <w:r>
              <w:t>如果你不想吃; 就回来把东画}绮我</w:t>
            </w:r>
          </w:p>
        </w:tc>
      </w:tr>
      <w:tr>
        <w:tc>
          <w:tcPr>
            <w:tcW w:type="dxa" w:w="4320"/>
          </w:tcPr>
          <w:p>
            <w:r>
              <w:t>06:50:03 - 06:50:04</w:t>
            </w:r>
          </w:p>
        </w:tc>
        <w:tc>
          <w:tcPr>
            <w:tcW w:type="dxa" w:w="4320"/>
          </w:tcPr>
          <w:p>
            <w:r>
              <w:t>如果你不想吃;就回来把东硒燹给我</w:t>
            </w:r>
          </w:p>
        </w:tc>
      </w:tr>
      <w:tr>
        <w:tc>
          <w:tcPr>
            <w:tcW w:type="dxa" w:w="4320"/>
          </w:tcPr>
          <w:p>
            <w:r>
              <w:t>06:50:04 - 06:50:04</w:t>
            </w:r>
          </w:p>
        </w:tc>
        <w:tc>
          <w:tcPr>
            <w:tcW w:type="dxa" w:w="4320"/>
          </w:tcPr>
          <w:p>
            <w:r>
              <w:t>如果你不想吃,就回来把泰崴蹬我</w:t>
            </w:r>
          </w:p>
        </w:tc>
      </w:tr>
      <w:tr>
        <w:tc>
          <w:tcPr>
            <w:tcW w:type="dxa" w:w="4320"/>
          </w:tcPr>
          <w:p>
            <w:r>
              <w:t>06:50:04 - 06:50:05</w:t>
            </w:r>
          </w:p>
        </w:tc>
        <w:tc>
          <w:tcPr>
            <w:tcW w:type="dxa" w:w="4320"/>
          </w:tcPr>
          <w:p>
            <w:r>
              <w:t>如果你不想吃,就回来把泰西透给我</w:t>
            </w:r>
          </w:p>
        </w:tc>
      </w:tr>
      <w:tr>
        <w:tc>
          <w:tcPr>
            <w:tcW w:type="dxa" w:w="4320"/>
          </w:tcPr>
          <w:p>
            <w:r>
              <w:t>06:50:05 - 06:50:05</w:t>
            </w:r>
          </w:p>
        </w:tc>
        <w:tc>
          <w:tcPr>
            <w:tcW w:type="dxa" w:w="4320"/>
          </w:tcPr>
          <w:p>
            <w:r>
              <w:t>如果你不想吃,就回来把泰酉]给我</w:t>
            </w:r>
          </w:p>
        </w:tc>
      </w:tr>
      <w:tr>
        <w:tc>
          <w:tcPr>
            <w:tcW w:type="dxa" w:w="4320"/>
          </w:tcPr>
          <w:p>
            <w:r>
              <w:t>06:50:05 - 06:50:06</w:t>
            </w:r>
          </w:p>
        </w:tc>
        <w:tc>
          <w:tcPr>
            <w:tcW w:type="dxa" w:w="4320"/>
          </w:tcPr>
          <w:p>
            <w:r>
              <w:t>如果你不想吃。就回来把泰画迹给我</w:t>
            </w:r>
          </w:p>
        </w:tc>
      </w:tr>
      <w:tr>
        <w:tc>
          <w:tcPr>
            <w:tcW w:type="dxa" w:w="4320"/>
          </w:tcPr>
          <w:p>
            <w:r>
              <w:t>06:50:13 - 06:50:14</w:t>
            </w:r>
          </w:p>
        </w:tc>
        <w:tc>
          <w:tcPr>
            <w:tcW w:type="dxa" w:w="4320"/>
          </w:tcPr>
          <w:p>
            <w:r>
              <w:t>回染屈?</w:t>
            </w:r>
          </w:p>
        </w:tc>
      </w:tr>
      <w:tr>
        <w:tc>
          <w:tcPr>
            <w:tcW w:type="dxa" w:w="4320"/>
          </w:tcPr>
          <w:p>
            <w:r>
              <w:t>06:50:14 - 06:50:14</w:t>
            </w:r>
          </w:p>
        </w:tc>
        <w:tc>
          <w:tcPr>
            <w:tcW w:type="dxa" w:w="4320"/>
          </w:tcPr>
          <w:p>
            <w:r>
              <w:t>/『</w:t>
            </w:r>
          </w:p>
        </w:tc>
      </w:tr>
      <w:tr>
        <w:tc>
          <w:tcPr>
            <w:tcW w:type="dxa" w:w="4320"/>
          </w:tcPr>
          <w:p>
            <w:r>
              <w:t>06:50:14 - 06:50:15</w:t>
            </w:r>
          </w:p>
        </w:tc>
        <w:tc>
          <w:tcPr>
            <w:tcW w:type="dxa" w:w="4320"/>
          </w:tcPr>
          <w:p>
            <w:r>
              <w:t>看样子那个老板娘没有拿你息孕獯</w:t>
            </w:r>
          </w:p>
        </w:tc>
      </w:tr>
      <w:tr>
        <w:tc>
          <w:tcPr>
            <w:tcW w:type="dxa" w:w="4320"/>
          </w:tcPr>
          <w:p>
            <w:r>
              <w:t>06:50:15 - 06:50:15</w:t>
            </w:r>
          </w:p>
        </w:tc>
        <w:tc>
          <w:tcPr>
            <w:tcW w:type="dxa" w:w="4320"/>
          </w:tcPr>
          <w:p>
            <w:r>
              <w:t>看样子那个老板娘瀵有拿你息*</w:t>
            </w:r>
          </w:p>
        </w:tc>
      </w:tr>
      <w:tr>
        <w:tc>
          <w:tcPr>
            <w:tcW w:type="dxa" w:w="4320"/>
          </w:tcPr>
          <w:p>
            <w:r>
              <w:t>06:50:15 - 06:50:16</w:t>
            </w:r>
          </w:p>
        </w:tc>
        <w:tc>
          <w:tcPr>
            <w:tcW w:type="dxa" w:w="4320"/>
          </w:tcPr>
          <w:p>
            <w:r>
              <w:t>看样子那个老板娘瀵有拿你恳梦榉| |</w:t>
            </w:r>
          </w:p>
        </w:tc>
      </w:tr>
      <w:tr>
        <w:tc>
          <w:tcPr>
            <w:tcW w:type="dxa" w:w="4320"/>
          </w:tcPr>
          <w:p>
            <w:r>
              <w:t>06:50:16 - 06:50:16</w:t>
            </w:r>
          </w:p>
        </w:tc>
        <w:tc>
          <w:tcPr>
            <w:tcW w:type="dxa" w:w="4320"/>
          </w:tcPr>
          <w:p>
            <w:r>
              <w:t>看样子那个老板娘没蓿拿你恳。穰/</w:t>
            </w:r>
          </w:p>
        </w:tc>
      </w:tr>
      <w:tr>
        <w:tc>
          <w:tcPr>
            <w:tcW w:type="dxa" w:w="4320"/>
          </w:tcPr>
          <w:p>
            <w:r>
              <w:t>06:50:16 - 06:50:17</w:t>
            </w:r>
          </w:p>
        </w:tc>
        <w:tc>
          <w:tcPr>
            <w:tcW w:type="dxa" w:w="4320"/>
          </w:tcPr>
          <w:p>
            <w:r>
              <w:t>看样子那个老板娘瀵裔拿你恳公*</w:t>
            </w:r>
          </w:p>
        </w:tc>
      </w:tr>
      <w:tr>
        <w:tc>
          <w:tcPr>
            <w:tcW w:type="dxa" w:w="4320"/>
          </w:tcPr>
          <w:p>
            <w:r>
              <w:t>06:50:17 - 06:50:17</w:t>
            </w:r>
          </w:p>
        </w:tc>
        <w:tc>
          <w:tcPr>
            <w:tcW w:type="dxa" w:w="4320"/>
          </w:tcPr>
          <w:p>
            <w:r>
              <w:t>看样子那个老板娘没有拿你恳公穰</w:t>
            </w:r>
          </w:p>
        </w:tc>
      </w:tr>
      <w:tr>
        <w:tc>
          <w:tcPr>
            <w:tcW w:type="dxa" w:w="4320"/>
          </w:tcPr>
          <w:p>
            <w:r>
              <w:t>06:50:17 - 06:50:18</w:t>
            </w:r>
          </w:p>
        </w:tc>
        <w:tc>
          <w:tcPr>
            <w:tcW w:type="dxa" w:w="4320"/>
          </w:tcPr>
          <w:p>
            <w:r>
              <w:t>有知道什么肴有圃的信息#</w:t>
            </w:r>
          </w:p>
        </w:tc>
      </w:tr>
      <w:tr>
        <w:tc>
          <w:tcPr>
            <w:tcW w:type="dxa" w:w="4320"/>
          </w:tcPr>
          <w:p>
            <w:r>
              <w:t>06:50:18 - 06:50:18</w:t>
            </w:r>
          </w:p>
        </w:tc>
        <w:tc>
          <w:tcPr>
            <w:tcW w:type="dxa" w:w="4320"/>
          </w:tcPr>
          <w:p>
            <w:r>
              <w:t>有知道什么有圃晌信息阳?</w:t>
            </w:r>
          </w:p>
        </w:tc>
      </w:tr>
      <w:tr>
        <w:tc>
          <w:tcPr>
            <w:tcW w:type="dxa" w:w="4320"/>
          </w:tcPr>
          <w:p>
            <w:r>
              <w:t>06:50:18 - 06:50:19</w:t>
            </w:r>
          </w:p>
        </w:tc>
        <w:tc>
          <w:tcPr>
            <w:tcW w:type="dxa" w:w="4320"/>
          </w:tcPr>
          <w:p>
            <w:r>
              <w:t>有知道什么宥圃晌侑息吗?</w:t>
            </w:r>
          </w:p>
        </w:tc>
      </w:tr>
      <w:tr>
        <w:tc>
          <w:tcPr>
            <w:tcW w:type="dxa" w:w="4320"/>
          </w:tcPr>
          <w:p>
            <w:r>
              <w:t>06:50:19 - 06:50:19</w:t>
            </w:r>
          </w:p>
        </w:tc>
        <w:tc>
          <w:tcPr>
            <w:tcW w:type="dxa" w:w="4320"/>
          </w:tcPr>
          <w:p>
            <w:r>
              <w:t>有知道什么宥圃胸侑息陬</w:t>
            </w:r>
          </w:p>
        </w:tc>
      </w:tr>
      <w:tr>
        <w:tc>
          <w:tcPr>
            <w:tcW w:type="dxa" w:w="4320"/>
          </w:tcPr>
          <w:p>
            <w:r>
              <w:t>06:50:20 - 06:50:21</w:t>
            </w:r>
          </w:p>
        </w:tc>
        <w:tc>
          <w:tcPr>
            <w:tcW w:type="dxa" w:w="4320"/>
          </w:tcPr>
          <w:p>
            <w:r>
              <w:t>我不知邋篼"算</w:t>
            </w:r>
          </w:p>
        </w:tc>
      </w:tr>
      <w:tr>
        <w:tc>
          <w:tcPr>
            <w:tcW w:type="dxa" w:w="4320"/>
          </w:tcPr>
          <w:p>
            <w:r>
              <w:t>06:50:21 - 06:50:22</w:t>
            </w:r>
          </w:p>
        </w:tc>
        <w:tc>
          <w:tcPr>
            <w:tcW w:type="dxa" w:w="4320"/>
          </w:tcPr>
          <w:p>
            <w:r>
              <w:t>我不知邋篼禾算</w:t>
            </w:r>
          </w:p>
        </w:tc>
      </w:tr>
      <w:tr>
        <w:tc>
          <w:tcPr>
            <w:tcW w:type="dxa" w:w="4320"/>
          </w:tcPr>
          <w:p>
            <w:r>
              <w:t>06:50:22 - 06:50:22</w:t>
            </w:r>
          </w:p>
        </w:tc>
        <w:tc>
          <w:tcPr>
            <w:tcW w:type="dxa" w:w="4320"/>
          </w:tcPr>
          <w:p>
            <w:r>
              <w:t>那个老板娘给宁戬个这个丸子</w:t>
            </w:r>
          </w:p>
        </w:tc>
      </w:tr>
      <w:tr>
        <w:tc>
          <w:tcPr>
            <w:tcW w:type="dxa" w:w="4320"/>
          </w:tcPr>
          <w:p>
            <w:r>
              <w:t>06:50:22 - 06:50:23</w:t>
            </w:r>
          </w:p>
        </w:tc>
        <w:tc>
          <w:tcPr>
            <w:tcW w:type="dxa" w:w="4320"/>
          </w:tcPr>
          <w:p>
            <w:r>
              <w:t>那个老板娘给宁霰个这个丸子</w:t>
            </w:r>
          </w:p>
        </w:tc>
      </w:tr>
      <w:tr>
        <w:tc>
          <w:tcPr>
            <w:tcW w:type="dxa" w:w="4320"/>
          </w:tcPr>
          <w:p>
            <w:r>
              <w:t>06:50:23 - 06:50:23</w:t>
            </w:r>
          </w:p>
        </w:tc>
        <w:tc>
          <w:tcPr>
            <w:tcW w:type="dxa" w:w="4320"/>
          </w:tcPr>
          <w:p>
            <w:r>
              <w:t>那个老板娘给 个这个丸子</w:t>
            </w:r>
          </w:p>
        </w:tc>
      </w:tr>
      <w:tr>
        <w:tc>
          <w:tcPr>
            <w:tcW w:type="dxa" w:w="4320"/>
          </w:tcPr>
          <w:p>
            <w:r>
              <w:t>06:50:23 - 06:50:24</w:t>
            </w:r>
          </w:p>
        </w:tc>
        <w:tc>
          <w:tcPr>
            <w:tcW w:type="dxa" w:w="4320"/>
          </w:tcPr>
          <w:p>
            <w:r>
              <w:t>那个老板娘给昂歌-个这个丸子</w:t>
            </w:r>
          </w:p>
        </w:tc>
      </w:tr>
      <w:tr>
        <w:tc>
          <w:tcPr>
            <w:tcW w:type="dxa" w:w="4320"/>
          </w:tcPr>
          <w:p>
            <w:r>
              <w:t>06:50:24 - 06:50:24</w:t>
            </w:r>
          </w:p>
        </w:tc>
        <w:tc>
          <w:tcPr>
            <w:tcW w:type="dxa" w:w="4320"/>
          </w:tcPr>
          <w:p>
            <w:r>
              <w:t>那个老板娘绮冒霰个这个丸子</w:t>
            </w:r>
          </w:p>
        </w:tc>
      </w:tr>
      <w:tr>
        <w:tc>
          <w:tcPr>
            <w:tcW w:type="dxa" w:w="4320"/>
          </w:tcPr>
          <w:p>
            <w:r>
              <w:t>06:50:24 - 06:50:25</w:t>
            </w:r>
          </w:p>
        </w:tc>
        <w:tc>
          <w:tcPr>
            <w:tcW w:type="dxa" w:w="4320"/>
          </w:tcPr>
          <w:p>
            <w:r>
              <w:t>我不逍是什么</w:t>
            </w:r>
          </w:p>
        </w:tc>
      </w:tr>
      <w:tr>
        <w:tc>
          <w:tcPr>
            <w:tcW w:type="dxa" w:w="4320"/>
          </w:tcPr>
          <w:p>
            <w:r>
              <w:t>06:50:25 - 06:50:25</w:t>
            </w:r>
          </w:p>
        </w:tc>
        <w:tc>
          <w:tcPr>
            <w:tcW w:type="dxa" w:w="4320"/>
          </w:tcPr>
          <w:p>
            <w:r>
              <w:t>我尕知逍是什么</w:t>
            </w:r>
          </w:p>
        </w:tc>
      </w:tr>
      <w:tr>
        <w:tc>
          <w:tcPr>
            <w:tcW w:type="dxa" w:w="4320"/>
          </w:tcPr>
          <w:p>
            <w:r>
              <w:t>06:50:25 - 06:50:26</w:t>
            </w:r>
          </w:p>
        </w:tc>
        <w:tc>
          <w:tcPr>
            <w:tcW w:type="dxa" w:w="4320"/>
          </w:tcPr>
          <w:p>
            <w:r>
              <w:t>老板娘说炅雾 予逡个丸子</w:t>
            </w:r>
          </w:p>
        </w:tc>
      </w:tr>
      <w:tr>
        <w:tc>
          <w:tcPr>
            <w:tcW w:type="dxa" w:w="4320"/>
          </w:tcPr>
          <w:p>
            <w:r>
              <w:t>06:50:26 - 06:50:26</w:t>
            </w:r>
          </w:p>
        </w:tc>
        <w:tc>
          <w:tcPr>
            <w:tcW w:type="dxa" w:w="4320"/>
          </w:tcPr>
          <w:p>
            <w:r>
              <w:t>老板娘说炅雾吃!逡个丸子</w:t>
            </w:r>
          </w:p>
        </w:tc>
      </w:tr>
      <w:tr>
        <w:tc>
          <w:tcPr>
            <w:tcW w:type="dxa" w:w="4320"/>
          </w:tcPr>
          <w:p>
            <w:r>
              <w:t>06:50:26 - 06:50:27</w:t>
            </w:r>
          </w:p>
        </w:tc>
        <w:tc>
          <w:tcPr>
            <w:tcW w:type="dxa" w:w="4320"/>
          </w:tcPr>
          <w:p>
            <w:r>
              <w:t>老板娘说炅要陀!逡个丸子</w:t>
            </w:r>
          </w:p>
        </w:tc>
      </w:tr>
      <w:tr>
        <w:tc>
          <w:tcPr>
            <w:tcW w:type="dxa" w:w="4320"/>
          </w:tcPr>
          <w:p>
            <w:r>
              <w:t>06:50:27 - 06:50:27</w:t>
            </w:r>
          </w:p>
        </w:tc>
        <w:tc>
          <w:tcPr>
            <w:tcW w:type="dxa" w:w="4320"/>
          </w:tcPr>
          <w:p>
            <w:r>
              <w:t>老板娘说炅雯陀!逡个丸子</w:t>
            </w:r>
          </w:p>
        </w:tc>
      </w:tr>
      <w:tr>
        <w:tc>
          <w:tcPr>
            <w:tcW w:type="dxa" w:w="4320"/>
          </w:tcPr>
          <w:p>
            <w:r>
              <w:t>06:50:27 - 06:50:28</w:t>
            </w:r>
          </w:p>
        </w:tc>
        <w:tc>
          <w:tcPr>
            <w:tcW w:type="dxa" w:w="4320"/>
          </w:tcPr>
          <w:p>
            <w:r>
              <w:t>老板娘说炅雯屹!这个丸子</w:t>
            </w:r>
          </w:p>
        </w:tc>
      </w:tr>
      <w:tr>
        <w:tc>
          <w:tcPr>
            <w:tcW w:type="dxa" w:w="4320"/>
          </w:tcPr>
          <w:p>
            <w:r>
              <w:t>06:50:28 - 06:50:28</w:t>
            </w:r>
          </w:p>
        </w:tc>
        <w:tc>
          <w:tcPr>
            <w:tcW w:type="dxa" w:w="4320"/>
          </w:tcPr>
          <w:p>
            <w:r>
              <w:t>那些诡异窳乔拿再籴襄出我了</w:t>
            </w:r>
          </w:p>
        </w:tc>
      </w:tr>
      <w:tr>
        <w:tc>
          <w:tcPr>
            <w:tcW w:type="dxa" w:w="4320"/>
          </w:tcPr>
          <w:p>
            <w:r>
              <w:t>06:50:28 - 06:50:29</w:t>
            </w:r>
          </w:p>
        </w:tc>
        <w:tc>
          <w:tcPr>
            <w:tcW w:type="dxa" w:w="4320"/>
          </w:tcPr>
          <w:p>
            <w:r>
              <w:t>那些诡异就不套再籴袈缶我了</w:t>
            </w:r>
          </w:p>
        </w:tc>
      </w:tr>
      <w:tr>
        <w:tc>
          <w:tcPr>
            <w:tcW w:type="dxa" w:w="4320"/>
          </w:tcPr>
          <w:p>
            <w:r>
              <w:t>06:50:29 - 06:50:29</w:t>
            </w:r>
          </w:p>
        </w:tc>
        <w:tc>
          <w:tcPr>
            <w:tcW w:type="dxa" w:w="4320"/>
          </w:tcPr>
          <w:p>
            <w:r>
              <w:t>那些诡异就不会再籴襄 我了</w:t>
            </w:r>
          </w:p>
        </w:tc>
      </w:tr>
      <w:tr>
        <w:tc>
          <w:tcPr>
            <w:tcW w:type="dxa" w:w="4320"/>
          </w:tcPr>
          <w:p>
            <w:r>
              <w:t>06:50:29 - 06:50:30</w:t>
            </w:r>
          </w:p>
        </w:tc>
        <w:tc>
          <w:tcPr>
            <w:tcW w:type="dxa" w:w="4320"/>
          </w:tcPr>
          <w:p>
            <w:r>
              <w:t>那些诡异就乔会惫睛袈 我了</w:t>
            </w:r>
          </w:p>
        </w:tc>
      </w:tr>
      <w:tr>
        <w:tc>
          <w:tcPr>
            <w:tcW w:type="dxa" w:w="4320"/>
          </w:tcPr>
          <w:p>
            <w:r>
              <w:t>06:50:30 - 06:50:30</w:t>
            </w:r>
          </w:p>
        </w:tc>
        <w:tc>
          <w:tcPr>
            <w:tcW w:type="dxa" w:w="4320"/>
          </w:tcPr>
          <w:p>
            <w:r>
              <w:t>那婴诡异就不会4睛袈 我了</w:t>
            </w:r>
          </w:p>
        </w:tc>
      </w:tr>
      <w:tr>
        <w:tc>
          <w:tcPr>
            <w:tcW w:type="dxa" w:w="4320"/>
          </w:tcPr>
          <w:p>
            <w:r>
              <w:t>06:50:30 - 06:50:31</w:t>
            </w:r>
          </w:p>
        </w:tc>
        <w:tc>
          <w:tcPr>
            <w:tcW w:type="dxa" w:w="4320"/>
          </w:tcPr>
          <w:p>
            <w:r>
              <w:t>那孪诡异就不会再染袭罟我了</w:t>
            </w:r>
          </w:p>
        </w:tc>
      </w:tr>
      <w:tr>
        <w:tc>
          <w:tcPr>
            <w:tcW w:type="dxa" w:w="4320"/>
          </w:tcPr>
          <w:p>
            <w:r>
              <w:t>06:50:31 - 06:50:31</w:t>
            </w:r>
          </w:p>
        </w:tc>
        <w:tc>
          <w:tcPr>
            <w:tcW w:type="dxa" w:w="4320"/>
          </w:tcPr>
          <w:p>
            <w:r>
              <w:t>我也可以君视规则晚上自函出行了</w:t>
            </w:r>
          </w:p>
        </w:tc>
      </w:tr>
      <w:tr>
        <w:tc>
          <w:tcPr>
            <w:tcW w:type="dxa" w:w="4320"/>
          </w:tcPr>
          <w:p>
            <w:r>
              <w:t>06:50:31 - 06:50:32</w:t>
            </w:r>
          </w:p>
        </w:tc>
        <w:tc>
          <w:tcPr>
            <w:tcW w:type="dxa" w:w="4320"/>
          </w:tcPr>
          <w:p>
            <w:r>
              <w:t>我也可以无视规则隗少自函出行了</w:t>
            </w:r>
          </w:p>
        </w:tc>
      </w:tr>
      <w:tr>
        <w:tc>
          <w:tcPr>
            <w:tcW w:type="dxa" w:w="4320"/>
          </w:tcPr>
          <w:p>
            <w:r>
              <w:t>06:50:32 - 06:50:32</w:t>
            </w:r>
          </w:p>
        </w:tc>
        <w:tc>
          <w:tcPr>
            <w:tcW w:type="dxa" w:w="4320"/>
          </w:tcPr>
          <w:p>
            <w:r>
              <w:t>我也句以宠视规则隗卫自曲出行了</w:t>
            </w:r>
          </w:p>
        </w:tc>
      </w:tr>
      <w:tr>
        <w:tc>
          <w:tcPr>
            <w:tcW w:type="dxa" w:w="4320"/>
          </w:tcPr>
          <w:p>
            <w:r>
              <w:t>06:50:32 - 06:50:33</w:t>
            </w:r>
          </w:p>
        </w:tc>
        <w:tc>
          <w:tcPr>
            <w:tcW w:type="dxa" w:w="4320"/>
          </w:tcPr>
          <w:p>
            <w:r>
              <w:t>我毡可以晁视规则魄卫自曲出行了</w:t>
            </w:r>
          </w:p>
        </w:tc>
      </w:tr>
      <w:tr>
        <w:tc>
          <w:tcPr>
            <w:tcW w:type="dxa" w:w="4320"/>
          </w:tcPr>
          <w:p>
            <w:r>
              <w:t>06:50:33 - 06:50:33</w:t>
            </w:r>
          </w:p>
        </w:tc>
        <w:tc>
          <w:tcPr>
            <w:tcW w:type="dxa" w:w="4320"/>
          </w:tcPr>
          <w:p>
            <w:r>
              <w:t>我也可以晁视规则魄卫自曲出行了</w:t>
            </w:r>
          </w:p>
        </w:tc>
      </w:tr>
      <w:tr>
        <w:tc>
          <w:tcPr>
            <w:tcW w:type="dxa" w:w="4320"/>
          </w:tcPr>
          <w:p>
            <w:r>
              <w:t>06:50:33 - 06:50:34</w:t>
            </w:r>
          </w:p>
        </w:tc>
        <w:tc>
          <w:tcPr>
            <w:tcW w:type="dxa" w:w="4320"/>
          </w:tcPr>
          <w:p>
            <w:r>
              <w:t>我也可以晁视规则隗匕自圃出行了</w:t>
            </w:r>
          </w:p>
        </w:tc>
      </w:tr>
      <w:tr>
        <w:tc>
          <w:tcPr>
            <w:tcW w:type="dxa" w:w="4320"/>
          </w:tcPr>
          <w:p>
            <w:r>
              <w:t>06:50:43 - 06:50:44</w:t>
            </w:r>
          </w:p>
        </w:tc>
        <w:tc>
          <w:tcPr>
            <w:tcW w:type="dxa" w:w="4320"/>
          </w:tcPr>
          <w:p>
            <w:r>
              <w:t>这个丸子是那介墅板娘给你酌</w:t>
            </w:r>
          </w:p>
        </w:tc>
      </w:tr>
      <w:tr>
        <w:tc>
          <w:tcPr>
            <w:tcW w:type="dxa" w:w="4320"/>
          </w:tcPr>
          <w:p>
            <w:r>
              <w:t>06:50:44 - 06:50:44</w:t>
            </w:r>
          </w:p>
        </w:tc>
        <w:tc>
          <w:tcPr>
            <w:tcW w:type="dxa" w:w="4320"/>
          </w:tcPr>
          <w:p>
            <w:r>
              <w:t>这个丸子是那介]板娘给你酶</w:t>
            </w:r>
          </w:p>
        </w:tc>
      </w:tr>
      <w:tr>
        <w:tc>
          <w:tcPr>
            <w:tcW w:type="dxa" w:w="4320"/>
          </w:tcPr>
          <w:p>
            <w:r>
              <w:t>06:50:44 - 06:50:45</w:t>
            </w:r>
          </w:p>
        </w:tc>
        <w:tc>
          <w:tcPr>
            <w:tcW w:type="dxa" w:w="4320"/>
          </w:tcPr>
          <w:p>
            <w:r>
              <w:t>这个丸子是那介墅板娘给你酌</w:t>
            </w:r>
          </w:p>
        </w:tc>
      </w:tr>
      <w:tr>
        <w:tc>
          <w:tcPr>
            <w:tcW w:type="dxa" w:w="4320"/>
          </w:tcPr>
          <w:p>
            <w:r>
              <w:t>06:50:45 - 06:50:45</w:t>
            </w:r>
          </w:p>
        </w:tc>
        <w:tc>
          <w:tcPr>
            <w:tcW w:type="dxa" w:w="4320"/>
          </w:tcPr>
          <w:p>
            <w:r>
              <w:t>这个丸子是那介}板娘给你酌</w:t>
            </w:r>
          </w:p>
        </w:tc>
      </w:tr>
      <w:tr>
        <w:tc>
          <w:tcPr>
            <w:tcW w:type="dxa" w:w="4320"/>
          </w:tcPr>
          <w:p>
            <w:r>
              <w:t>06:50:45 - 06:50:46</w:t>
            </w:r>
          </w:p>
        </w:tc>
        <w:tc>
          <w:tcPr>
            <w:tcW w:type="dxa" w:w="4320"/>
          </w:tcPr>
          <w:p>
            <w:r>
              <w:t>这个丸子是那介髫板娘给你酌</w:t>
            </w:r>
          </w:p>
        </w:tc>
      </w:tr>
      <w:tr>
        <w:tc>
          <w:tcPr>
            <w:tcW w:type="dxa" w:w="4320"/>
          </w:tcPr>
          <w:p>
            <w:r>
              <w:t>06:50:46 - 06:50:47</w:t>
            </w:r>
          </w:p>
        </w:tc>
        <w:tc>
          <w:tcPr>
            <w:tcW w:type="dxa" w:w="4320"/>
          </w:tcPr>
          <w:p>
            <w:r>
              <w:t>除此之外:他她/有绮像谠什鸥"</w:t>
            </w:r>
          </w:p>
        </w:tc>
      </w:tr>
      <w:tr>
        <w:tc>
          <w:tcPr>
            <w:tcW w:type="dxa" w:w="4320"/>
          </w:tcPr>
          <w:p>
            <w:r>
              <w:t>06:50:47 - 06:50:47</w:t>
            </w:r>
          </w:p>
        </w:tc>
        <w:tc>
          <w:tcPr>
            <w:tcW w:type="dxa" w:w="4320"/>
          </w:tcPr>
          <w:p>
            <w:r>
              <w:t>除此之外,他她/有绮像谠什么东豳42</w:t>
            </w:r>
          </w:p>
        </w:tc>
      </w:tr>
      <w:tr>
        <w:tc>
          <w:tcPr>
            <w:tcW w:type="dxa" w:w="4320"/>
          </w:tcPr>
          <w:p>
            <w:r>
              <w:t>06:50:47 - 06:50:48</w:t>
            </w:r>
          </w:p>
        </w:tc>
        <w:tc>
          <w:tcPr>
            <w:tcW w:type="dxa" w:w="4320"/>
          </w:tcPr>
          <w:p>
            <w:r>
              <w:t>除此之外。他她/有绮你谠什么杂腼2</w:t>
            </w:r>
          </w:p>
        </w:tc>
      </w:tr>
      <w:tr>
        <w:tc>
          <w:tcPr>
            <w:tcW w:type="dxa" w:w="4320"/>
          </w:tcPr>
          <w:p>
            <w:r>
              <w:t>06:50:48 - 06:50:49</w:t>
            </w:r>
          </w:p>
        </w:tc>
        <w:tc>
          <w:tcPr>
            <w:tcW w:type="dxa" w:w="4320"/>
          </w:tcPr>
          <w:p>
            <w:r>
              <w:t>你有问这个丸呆是础么森西做蒯囤?</w:t>
            </w:r>
          </w:p>
        </w:tc>
      </w:tr>
      <w:tr>
        <w:tc>
          <w:tcPr>
            <w:tcW w:type="dxa" w:w="4320"/>
          </w:tcPr>
          <w:p>
            <w:r>
              <w:t>06:50:49 - 06:50:49</w:t>
            </w:r>
          </w:p>
        </w:tc>
        <w:tc>
          <w:tcPr>
            <w:tcW w:type="dxa" w:w="4320"/>
          </w:tcPr>
          <w:p>
            <w:r>
              <w:t>你有问这个丸呆是础么森西做蒯画?</w:t>
            </w:r>
          </w:p>
        </w:tc>
      </w:tr>
      <w:tr>
        <w:tc>
          <w:tcPr>
            <w:tcW w:type="dxa" w:w="4320"/>
          </w:tcPr>
          <w:p>
            <w:r>
              <w:t>06:50:49 - 06:50:50</w:t>
            </w:r>
          </w:p>
        </w:tc>
        <w:tc>
          <w:tcPr>
            <w:tcW w:type="dxa" w:w="4320"/>
          </w:tcPr>
          <w:p>
            <w:r>
              <w:t>你有问这个丸呆是佻么森西做「@宅</w:t>
            </w:r>
          </w:p>
        </w:tc>
      </w:tr>
      <w:tr>
        <w:tc>
          <w:tcPr>
            <w:tcW w:type="dxa" w:w="4320"/>
          </w:tcPr>
          <w:p>
            <w:r>
              <w:t>06:50:50 - 06:50:50</w:t>
            </w:r>
          </w:p>
        </w:tc>
        <w:tc>
          <w:tcPr>
            <w:tcW w:type="dxa" w:w="4320"/>
          </w:tcPr>
          <w:p>
            <w:r>
              <w:t>你有问这个丸呆是仳么森西做晌[</w:t>
            </w:r>
          </w:p>
        </w:tc>
      </w:tr>
      <w:tr>
        <w:tc>
          <w:tcPr>
            <w:tcW w:type="dxa" w:w="4320"/>
          </w:tcPr>
          <w:p>
            <w:r>
              <w:t>06:50:50 - 06:50:51</w:t>
            </w:r>
          </w:p>
        </w:tc>
        <w:tc>
          <w:tcPr>
            <w:tcW w:type="dxa" w:w="4320"/>
          </w:tcPr>
          <w:p>
            <w:r>
              <w:t>你有问这个丸寻是诎~淼西做晌画</w:t>
            </w:r>
          </w:p>
        </w:tc>
      </w:tr>
      <w:tr>
        <w:tc>
          <w:tcPr>
            <w:tcW w:type="dxa" w:w="4320"/>
          </w:tcPr>
          <w:p>
            <w:r>
              <w:t>06:50:53 - 06:50:53</w:t>
            </w:r>
          </w:p>
        </w:tc>
        <w:tc>
          <w:tcPr>
            <w:tcW w:type="dxa" w:w="4320"/>
          </w:tcPr>
          <w:p>
            <w:r>
              <w:t>是那个者板娘给栽龅。我侗宁</w:t>
            </w:r>
          </w:p>
        </w:tc>
      </w:tr>
      <w:tr>
        <w:tc>
          <w:tcPr>
            <w:tcW w:type="dxa" w:w="4320"/>
          </w:tcPr>
          <w:p>
            <w:r>
              <w:t>06:50:53 - 06:50:54</w:t>
            </w:r>
          </w:p>
        </w:tc>
        <w:tc>
          <w:tcPr>
            <w:tcW w:type="dxa" w:w="4320"/>
          </w:tcPr>
          <w:p>
            <w:r>
              <w:t>是那个老板娘给莪煦戒恫宁</w:t>
            </w:r>
          </w:p>
        </w:tc>
      </w:tr>
      <w:tr>
        <w:tc>
          <w:tcPr>
            <w:tcW w:type="dxa" w:w="4320"/>
          </w:tcPr>
          <w:p>
            <w:r>
              <w:t>06:50:54 - 06:50:54</w:t>
            </w:r>
          </w:p>
        </w:tc>
        <w:tc>
          <w:tcPr>
            <w:tcW w:type="dxa" w:w="4320"/>
          </w:tcPr>
          <w:p>
            <w:r>
              <w:t>是那个老板娘给莪煦掰回宁</w:t>
            </w:r>
          </w:p>
        </w:tc>
      </w:tr>
      <w:tr>
        <w:tc>
          <w:tcPr>
            <w:tcW w:type="dxa" w:w="4320"/>
          </w:tcPr>
          <w:p>
            <w:r>
              <w:t>06:50:54 - 06:50:55</w:t>
            </w:r>
          </w:p>
        </w:tc>
        <w:tc>
          <w:tcPr>
            <w:tcW w:type="dxa" w:w="4320"/>
          </w:tcPr>
          <w:p>
            <w:r>
              <w:t>是那个老板娘给莪胸我7宁</w:t>
            </w:r>
          </w:p>
        </w:tc>
      </w:tr>
      <w:tr>
        <w:tc>
          <w:tcPr>
            <w:tcW w:type="dxa" w:w="4320"/>
          </w:tcPr>
          <w:p>
            <w:r>
              <w:t>06:50:55 - 06:50:55</w:t>
            </w:r>
          </w:p>
        </w:tc>
        <w:tc>
          <w:tcPr>
            <w:tcW w:type="dxa" w:w="4320"/>
          </w:tcPr>
          <w:p>
            <w:r>
              <w:t>是那个老板娘给我晌戢回宁</w:t>
            </w:r>
          </w:p>
        </w:tc>
      </w:tr>
      <w:tr>
        <w:tc>
          <w:tcPr>
            <w:tcW w:type="dxa" w:w="4320"/>
          </w:tcPr>
          <w:p>
            <w:r>
              <w:t>06:50:55 - 06:50:56</w:t>
            </w:r>
          </w:p>
        </w:tc>
        <w:tc>
          <w:tcPr>
            <w:tcW w:type="dxa" w:w="4320"/>
          </w:tcPr>
          <w:p>
            <w:r>
              <w:t>那斧}叛娘给戒说予亍雌奠备懵妙的话</w:t>
            </w:r>
          </w:p>
        </w:tc>
      </w:tr>
      <w:tr>
        <w:tc>
          <w:tcPr>
            <w:tcW w:type="dxa" w:w="4320"/>
          </w:tcPr>
          <w:p>
            <w:r>
              <w:t>06:50:56 - 06:50:56</w:t>
            </w:r>
          </w:p>
        </w:tc>
        <w:tc>
          <w:tcPr>
            <w:tcW w:type="dxa" w:w="4320"/>
          </w:tcPr>
          <w:p>
            <w:r>
              <w:t>那墨叛娘给戒说予摊奠备懵妙的话</w:t>
            </w:r>
          </w:p>
        </w:tc>
      </w:tr>
      <w:tr>
        <w:tc>
          <w:tcPr>
            <w:tcW w:type="dxa" w:w="4320"/>
          </w:tcPr>
          <w:p>
            <w:r>
              <w:t>06:50:56 - 06:50:57</w:t>
            </w:r>
          </w:p>
        </w:tc>
        <w:tc>
          <w:tcPr>
            <w:tcW w:type="dxa" w:w="4320"/>
          </w:tcPr>
          <w:p>
            <w:r>
              <w:t>那斧憝叛娘给我说予奠名懵妙的话</w:t>
            </w:r>
          </w:p>
        </w:tc>
      </w:tr>
      <w:tr>
        <w:tc>
          <w:tcPr>
            <w:tcW w:type="dxa" w:w="4320"/>
          </w:tcPr>
          <w:p>
            <w:r>
              <w:t>06:50:57 - 06:50:57</w:t>
            </w:r>
          </w:p>
        </w:tc>
        <w:tc>
          <w:tcPr>
            <w:tcW w:type="dxa" w:w="4320"/>
          </w:tcPr>
          <w:p>
            <w:r>
              <w:t>那爷}板艰给我说了傩奠备懵妙的话</w:t>
            </w:r>
          </w:p>
        </w:tc>
      </w:tr>
      <w:tr>
        <w:tc>
          <w:tcPr>
            <w:tcW w:type="dxa" w:w="4320"/>
          </w:tcPr>
          <w:p>
            <w:r>
              <w:t>06:50:57 - 06:50:58</w:t>
            </w:r>
          </w:p>
        </w:tc>
        <w:tc>
          <w:tcPr>
            <w:tcW w:type="dxa" w:w="4320"/>
          </w:tcPr>
          <w:p>
            <w:r>
              <w:t>那爷憝板艰给我说了雉奠名懵妙的话</w:t>
            </w:r>
          </w:p>
        </w:tc>
      </w:tr>
      <w:tr>
        <w:tc>
          <w:tcPr>
            <w:tcW w:type="dxa" w:w="4320"/>
          </w:tcPr>
          <w:p>
            <w:r>
              <w:t>06:50:58 - 06:50:58</w:t>
            </w:r>
          </w:p>
        </w:tc>
        <w:tc>
          <w:tcPr>
            <w:tcW w:type="dxa" w:w="4320"/>
          </w:tcPr>
          <w:p>
            <w:r>
              <w:t>那个憝板娘给我说了塘寞名懵妙的话</w:t>
            </w:r>
          </w:p>
        </w:tc>
      </w:tr>
      <w:tr>
        <w:tc>
          <w:tcPr>
            <w:tcW w:type="dxa" w:w="4320"/>
          </w:tcPr>
          <w:p>
            <w:r>
              <w:t>06:50:58 - 06:50:59</w:t>
            </w:r>
          </w:p>
        </w:tc>
        <w:tc>
          <w:tcPr>
            <w:tcW w:type="dxa" w:w="4320"/>
          </w:tcPr>
          <w:p>
            <w:r>
              <w:t>说什么缺&gt;{的灵魂。还有残皴酶身偻付么什么的</w:t>
            </w:r>
          </w:p>
        </w:tc>
      </w:tr>
      <w:tr>
        <w:tc>
          <w:tcPr>
            <w:tcW w:type="dxa" w:w="4320"/>
          </w:tcPr>
          <w:p>
            <w:r>
              <w:t>06:50:59 - 06:50:59</w:t>
            </w:r>
          </w:p>
        </w:tc>
        <w:tc>
          <w:tcPr>
            <w:tcW w:type="dxa" w:w="4320"/>
          </w:tcPr>
          <w:p>
            <w:r>
              <w:t>说什么缺峋{灵魂。还有残皴酶身偻付么什么的</w:t>
            </w:r>
          </w:p>
        </w:tc>
      </w:tr>
      <w:tr>
        <w:tc>
          <w:tcPr>
            <w:tcW w:type="dxa" w:w="4320"/>
          </w:tcPr>
          <w:p>
            <w:r>
              <w:t>06:50:59 - 06:51:00</w:t>
            </w:r>
          </w:p>
        </w:tc>
        <w:tc>
          <w:tcPr>
            <w:tcW w:type="dxa" w:w="4320"/>
          </w:tcPr>
          <w:p>
            <w:r>
              <w:t>说什么缺{爱的灵魂。还有残皴岣身偻俐么什么的</w:t>
            </w:r>
          </w:p>
        </w:tc>
      </w:tr>
      <w:tr>
        <w:tc>
          <w:tcPr>
            <w:tcW w:type="dxa" w:w="4320"/>
          </w:tcPr>
          <w:p>
            <w:r>
              <w:t>06:51:00 - 06:51:00</w:t>
            </w:r>
          </w:p>
        </w:tc>
        <w:tc>
          <w:tcPr>
            <w:tcW w:type="dxa" w:w="4320"/>
          </w:tcPr>
          <w:p>
            <w:r>
              <w:t>说什么缺梦爱胸灵魂。还有残破胸身偻俳么什么的</w:t>
            </w:r>
          </w:p>
        </w:tc>
      </w:tr>
      <w:tr>
        <w:tc>
          <w:tcPr>
            <w:tcW w:type="dxa" w:w="4320"/>
          </w:tcPr>
          <w:p>
            <w:r>
              <w:t>06:51:00 - 06:51:01</w:t>
            </w:r>
          </w:p>
        </w:tc>
        <w:tc>
          <w:tcPr>
            <w:tcW w:type="dxa" w:w="4320"/>
          </w:tcPr>
          <w:p>
            <w:r>
              <w:t>说什么缺梦爱酶灵魂。还有残破胸身偻付么什么的</w:t>
            </w:r>
          </w:p>
        </w:tc>
      </w:tr>
      <w:tr>
        <w:tc>
          <w:tcPr>
            <w:tcW w:type="dxa" w:w="4320"/>
          </w:tcPr>
          <w:p>
            <w:r>
              <w:t>06:51:01 - 06:51:01</w:t>
            </w:r>
          </w:p>
        </w:tc>
        <w:tc>
          <w:tcPr>
            <w:tcW w:type="dxa" w:w="4320"/>
          </w:tcPr>
          <w:p>
            <w:r>
              <w:t>说什么缺`寥韵灵魂。还有残破酶身偻付么什么的</w:t>
            </w:r>
          </w:p>
        </w:tc>
      </w:tr>
      <w:tr>
        <w:tc>
          <w:tcPr>
            <w:tcW w:type="dxa" w:w="4320"/>
          </w:tcPr>
          <w:p>
            <w:r>
              <w:t>06:51:01 - 06:51:02</w:t>
            </w:r>
          </w:p>
        </w:tc>
        <w:tc>
          <w:tcPr>
            <w:tcW w:type="dxa" w:w="4320"/>
          </w:tcPr>
          <w:p>
            <w:r>
              <w:t>说什么缺珍爱鲋灵魂。还有残嘏胸身倏俳么什么的</w:t>
            </w:r>
          </w:p>
        </w:tc>
      </w:tr>
      <w:tr>
        <w:tc>
          <w:tcPr>
            <w:tcW w:type="dxa" w:w="4320"/>
          </w:tcPr>
          <w:p>
            <w:r>
              <w:t>06:51:02 - 06:51:02</w:t>
            </w:r>
          </w:p>
        </w:tc>
        <w:tc>
          <w:tcPr>
            <w:tcW w:type="dxa" w:w="4320"/>
          </w:tcPr>
          <w:p>
            <w:r>
              <w:t>说什么缺殄墨胸灵魂。还有残皴胸身偻仳么什么的</w:t>
            </w:r>
          </w:p>
        </w:tc>
      </w:tr>
      <w:tr>
        <w:tc>
          <w:tcPr>
            <w:tcW w:type="dxa" w:w="4320"/>
          </w:tcPr>
          <w:p>
            <w:r>
              <w:t>06:51:02 - 06:51:03</w:t>
            </w:r>
          </w:p>
        </w:tc>
        <w:tc>
          <w:tcPr>
            <w:tcW w:type="dxa" w:w="4320"/>
          </w:tcPr>
          <w:p>
            <w:r>
              <w:t>老板娘迹识'</w:t>
            </w:r>
          </w:p>
        </w:tc>
      </w:tr>
      <w:tr>
        <w:tc>
          <w:tcPr>
            <w:tcW w:type="dxa" w:w="4320"/>
          </w:tcPr>
          <w:p>
            <w:r>
              <w:t>06:51:03 - 06:51:03</w:t>
            </w:r>
          </w:p>
        </w:tc>
        <w:tc>
          <w:tcPr>
            <w:tcW w:type="dxa" w:w="4320"/>
          </w:tcPr>
          <w:p>
            <w:r>
              <w:t>老板娘迹谗予</w:t>
            </w:r>
          </w:p>
        </w:tc>
      </w:tr>
      <w:tr>
        <w:tc>
          <w:tcPr>
            <w:tcW w:type="dxa" w:w="4320"/>
          </w:tcPr>
          <w:p>
            <w:r>
              <w:t>06:51:03 - 06:51:04</w:t>
            </w:r>
          </w:p>
        </w:tc>
        <w:tc>
          <w:tcPr>
            <w:tcW w:type="dxa" w:w="4320"/>
          </w:tcPr>
          <w:p>
            <w:r>
              <w:t>老板娘迹谠乐</w:t>
            </w:r>
          </w:p>
        </w:tc>
      </w:tr>
      <w:tr>
        <w:tc>
          <w:tcPr>
            <w:tcW w:type="dxa" w:w="4320"/>
          </w:tcPr>
          <w:p>
            <w:r>
              <w:t>06:51:04 - 06:51:04</w:t>
            </w:r>
          </w:p>
        </w:tc>
        <w:tc>
          <w:tcPr>
            <w:tcW w:type="dxa" w:w="4320"/>
          </w:tcPr>
          <w:p>
            <w:r>
              <w:t>逡尜西是村民会灸:仞的</w:t>
            </w:r>
          </w:p>
        </w:tc>
      </w:tr>
      <w:tr>
        <w:tc>
          <w:tcPr>
            <w:tcW w:type="dxa" w:w="4320"/>
          </w:tcPr>
          <w:p>
            <w:r>
              <w:t>06:51:04 - 06:51:05</w:t>
            </w:r>
          </w:p>
        </w:tc>
        <w:tc>
          <w:tcPr>
            <w:tcW w:type="dxa" w:w="4320"/>
          </w:tcPr>
          <w:p>
            <w:r>
              <w:t>逡寐西是村民会灸:仞的</w:t>
            </w:r>
          </w:p>
        </w:tc>
      </w:tr>
      <w:tr>
        <w:tc>
          <w:tcPr>
            <w:tcW w:type="dxa" w:w="4320"/>
          </w:tcPr>
          <w:p>
            <w:r>
              <w:t>06:51:05 - 06:51:05</w:t>
            </w:r>
          </w:p>
        </w:tc>
        <w:tc>
          <w:tcPr>
            <w:tcW w:type="dxa" w:w="4320"/>
          </w:tcPr>
          <w:p>
            <w:r>
              <w:t>逡森酉是村民会灸宦仞韵</w:t>
            </w:r>
          </w:p>
        </w:tc>
      </w:tr>
      <w:tr>
        <w:tc>
          <w:tcPr>
            <w:tcW w:type="dxa" w:w="4320"/>
          </w:tcPr>
          <w:p>
            <w:r>
              <w:t>06:51:05 - 06:51:06</w:t>
            </w:r>
          </w:p>
        </w:tc>
        <w:tc>
          <w:tcPr>
            <w:tcW w:type="dxa" w:w="4320"/>
          </w:tcPr>
          <w:p>
            <w:r>
              <w:t>寐西是村民会灸官 韵</w:t>
            </w:r>
          </w:p>
        </w:tc>
      </w:tr>
      <w:tr>
        <w:tc>
          <w:tcPr>
            <w:tcW w:type="dxa" w:w="4320"/>
          </w:tcPr>
          <w:p>
            <w:r>
              <w:t>06:51:06 - 06:51:06</w:t>
            </w:r>
          </w:p>
        </w:tc>
        <w:tc>
          <w:tcPr>
            <w:tcW w:type="dxa" w:w="4320"/>
          </w:tcPr>
          <w:p>
            <w:r>
              <w:t>寐西是村民会灸窀 的</w:t>
            </w:r>
          </w:p>
        </w:tc>
      </w:tr>
      <w:tr>
        <w:tc>
          <w:tcPr>
            <w:tcW w:type="dxa" w:w="4320"/>
          </w:tcPr>
          <w:p>
            <w:r>
              <w:t>06:51:06 - 06:51:07</w:t>
            </w:r>
          </w:p>
        </w:tc>
        <w:tc>
          <w:tcPr>
            <w:tcW w:type="dxa" w:w="4320"/>
          </w:tcPr>
          <w:p>
            <w:r>
              <w:t>唣』这个我就乔是篱』穴</w:t>
            </w:r>
          </w:p>
        </w:tc>
      </w:tr>
      <w:tr>
        <w:tc>
          <w:tcPr>
            <w:tcW w:type="dxa" w:w="4320"/>
          </w:tcPr>
          <w:p>
            <w:r>
              <w:t>06:51:07 - 06:51:07</w:t>
            </w:r>
          </w:p>
        </w:tc>
        <w:tc>
          <w:tcPr>
            <w:tcW w:type="dxa" w:w="4320"/>
          </w:tcPr>
          <w:p>
            <w:r>
              <w:t>隗"这个我就不是篱』宁</w:t>
            </w:r>
          </w:p>
        </w:tc>
      </w:tr>
      <w:tr>
        <w:tc>
          <w:tcPr>
            <w:tcW w:type="dxa" w:w="4320"/>
          </w:tcPr>
          <w:p>
            <w:r>
              <w:t>06:51:07 - 06:51:08</w:t>
            </w:r>
          </w:p>
        </w:tc>
        <w:tc>
          <w:tcPr>
            <w:tcW w:type="dxa" w:w="4320"/>
          </w:tcPr>
          <w:p>
            <w:r>
              <w:t>|守这个我就不是篱人宁</w:t>
            </w:r>
          </w:p>
        </w:tc>
      </w:tr>
      <w:tr>
        <w:tc>
          <w:tcPr>
            <w:tcW w:type="dxa" w:w="4320"/>
          </w:tcPr>
          <w:p>
            <w:r>
              <w:t>06:51:08 - 06:51:08</w:t>
            </w:r>
          </w:p>
        </w:tc>
        <w:tc>
          <w:tcPr>
            <w:tcW w:type="dxa" w:w="4320"/>
          </w:tcPr>
          <w:p>
            <w:r>
              <w:t>隗予这个我就不是贝宁</w:t>
            </w:r>
          </w:p>
        </w:tc>
      </w:tr>
      <w:tr>
        <w:tc>
          <w:tcPr>
            <w:tcW w:type="dxa" w:w="4320"/>
          </w:tcPr>
          <w:p>
            <w:r>
              <w:t>06:51:08 - 06:51:09</w:t>
            </w:r>
          </w:p>
        </w:tc>
        <w:tc>
          <w:tcPr>
            <w:tcW w:type="dxa" w:w="4320"/>
          </w:tcPr>
          <w:p>
            <w:r>
              <w:t>隗予这个我就不是湍贝宁</w:t>
            </w:r>
          </w:p>
        </w:tc>
      </w:tr>
      <w:tr>
        <w:tc>
          <w:tcPr>
            <w:tcW w:type="dxa" w:w="4320"/>
          </w:tcPr>
          <w:p>
            <w:r>
              <w:t>06:51:09 - 06:51:10</w:t>
            </w:r>
          </w:p>
        </w:tc>
        <w:tc>
          <w:tcPr>
            <w:tcW w:type="dxa" w:w="4320"/>
          </w:tcPr>
          <w:p>
            <w:r>
              <w:t>我宿擘趄'所以就没有绮昝复</w:t>
            </w:r>
          </w:p>
        </w:tc>
      </w:tr>
      <w:tr>
        <w:tc>
          <w:tcPr>
            <w:tcW w:type="dxa" w:w="4320"/>
          </w:tcPr>
          <w:p>
            <w:r>
              <w:t>06:51:10 - 06:51:10</w:t>
            </w:r>
          </w:p>
        </w:tc>
        <w:tc>
          <w:tcPr>
            <w:tcW w:type="dxa" w:w="4320"/>
          </w:tcPr>
          <w:p>
            <w:r>
              <w:t>我裔黟氲心所以就没有绮 昝复</w:t>
            </w:r>
          </w:p>
        </w:tc>
      </w:tr>
      <w:tr>
        <w:tc>
          <w:tcPr>
            <w:tcW w:type="dxa" w:w="4320"/>
          </w:tcPr>
          <w:p>
            <w:r>
              <w:t>06:51:10 - 06:51:11</w:t>
            </w:r>
          </w:p>
        </w:tc>
        <w:tc>
          <w:tcPr>
            <w:tcW w:type="dxa" w:w="4320"/>
          </w:tcPr>
          <w:p>
            <w:r>
              <w:t>我{些蹰心厮以就没有绮飕昝复</w:t>
            </w:r>
          </w:p>
        </w:tc>
      </w:tr>
      <w:tr>
        <w:tc>
          <w:tcPr>
            <w:tcW w:type="dxa" w:w="4320"/>
          </w:tcPr>
          <w:p>
            <w:r>
              <w:t>06:51:11 - 06:51:12</w:t>
            </w:r>
          </w:p>
        </w:tc>
        <w:tc>
          <w:tcPr>
            <w:tcW w:type="dxa" w:w="4320"/>
          </w:tcPr>
          <w:p>
            <w:r>
              <w:t>我裔些迥心厮以就没有绮魑昝复</w:t>
            </w:r>
          </w:p>
        </w:tc>
      </w:tr>
      <w:tr>
        <w:tc>
          <w:tcPr>
            <w:tcW w:type="dxa" w:w="4320"/>
          </w:tcPr>
          <w:p>
            <w:r>
              <w:t>06:51:12 - 06:51:12</w:t>
            </w:r>
          </w:p>
        </w:tc>
        <w:tc>
          <w:tcPr>
            <w:tcW w:type="dxa" w:w="4320"/>
          </w:tcPr>
          <w:p>
            <w:r>
              <w:t>懿魍愍:东西带来给你:(</w:t>
            </w:r>
          </w:p>
        </w:tc>
      </w:tr>
      <w:tr>
        <w:tc>
          <w:tcPr>
            <w:tcW w:type="dxa" w:w="4320"/>
          </w:tcPr>
          <w:p>
            <w:r>
              <w:t>06:51:12 - 06:51:13</w:t>
            </w:r>
          </w:p>
        </w:tc>
        <w:tc>
          <w:tcPr>
            <w:tcW w:type="dxa" w:w="4320"/>
          </w:tcPr>
          <w:p>
            <w:r>
              <w:t>懿腮迂;东西带来给你:=</w:t>
            </w:r>
          </w:p>
        </w:tc>
      </w:tr>
      <w:tr>
        <w:tc>
          <w:tcPr>
            <w:tcW w:type="dxa" w:w="4320"/>
          </w:tcPr>
          <w:p>
            <w:r>
              <w:t>06:51:13 - 06:51:13</w:t>
            </w:r>
          </w:p>
        </w:tc>
        <w:tc>
          <w:tcPr>
            <w:tcW w:type="dxa" w:w="4320"/>
          </w:tcPr>
          <w:p>
            <w:r>
              <w:t>就魍"东西带来给僻看鹬</w:t>
            </w:r>
          </w:p>
        </w:tc>
      </w:tr>
      <w:tr>
        <w:tc>
          <w:tcPr>
            <w:tcW w:type="dxa" w:w="4320"/>
          </w:tcPr>
          <w:p>
            <w:r>
              <w:t>06:51:13 - 06:51:14</w:t>
            </w:r>
          </w:p>
        </w:tc>
        <w:tc>
          <w:tcPr>
            <w:tcW w:type="dxa" w:w="4320"/>
          </w:tcPr>
          <w:p>
            <w:r>
              <w:t>就摁寇`东西带来给佛看=</w:t>
            </w:r>
          </w:p>
        </w:tc>
      </w:tr>
      <w:tr>
        <w:tc>
          <w:tcPr>
            <w:tcW w:type="dxa" w:w="4320"/>
          </w:tcPr>
          <w:p>
            <w:r>
              <w:t>06:51:14 - 06:51:14</w:t>
            </w:r>
          </w:p>
        </w:tc>
        <w:tc>
          <w:tcPr>
            <w:tcW w:type="dxa" w:w="4320"/>
          </w:tcPr>
          <w:p>
            <w:r>
              <w:t>寻究竟是什么东囤6?</w:t>
            </w:r>
          </w:p>
        </w:tc>
      </w:tr>
      <w:tr>
        <w:tc>
          <w:tcPr>
            <w:tcW w:type="dxa" w:w="4320"/>
          </w:tcPr>
          <w:p>
            <w:r>
              <w:t>06:51:14 - 06:51:15</w:t>
            </w:r>
          </w:p>
        </w:tc>
        <w:tc>
          <w:tcPr>
            <w:tcW w:type="dxa" w:w="4320"/>
          </w:tcPr>
          <w:p>
            <w:r>
              <w:t>寻究竟是什么东囤〉?</w:t>
            </w:r>
          </w:p>
        </w:tc>
      </w:tr>
      <w:tr>
        <w:tc>
          <w:tcPr>
            <w:tcW w:type="dxa" w:w="4320"/>
          </w:tcPr>
          <w:p>
            <w:r>
              <w:t>06:51:15 - 06:51:15</w:t>
            </w:r>
          </w:p>
        </w:tc>
        <w:tc>
          <w:tcPr>
            <w:tcW w:type="dxa" w:w="4320"/>
          </w:tcPr>
          <w:p>
            <w:r>
              <w:t>觊寻究竟是什么东囤啊2</w:t>
            </w:r>
          </w:p>
        </w:tc>
      </w:tr>
      <w:tr>
        <w:tc>
          <w:tcPr>
            <w:tcW w:type="dxa" w:w="4320"/>
          </w:tcPr>
          <w:p>
            <w:r>
              <w:t>06:51:15 - 06:51:16</w:t>
            </w:r>
          </w:p>
        </w:tc>
        <w:tc>
          <w:tcPr>
            <w:tcW w:type="dxa" w:w="4320"/>
          </w:tcPr>
          <w:p>
            <w:r>
              <w:t>觊寻究竟是什么东囤哂?</w:t>
            </w:r>
          </w:p>
        </w:tc>
      </w:tr>
      <w:tr>
        <w:tc>
          <w:tcPr>
            <w:tcW w:type="dxa" w:w="4320"/>
          </w:tcPr>
          <w:p>
            <w:r>
              <w:t>06:51:16 - 06:51:16</w:t>
            </w:r>
          </w:p>
        </w:tc>
        <w:tc>
          <w:tcPr>
            <w:tcW w:type="dxa" w:w="4320"/>
          </w:tcPr>
          <w:p>
            <w:r>
              <w:t>觊寻究竟是什么东~哂?</w:t>
            </w:r>
          </w:p>
        </w:tc>
      </w:tr>
      <w:tr>
        <w:tc>
          <w:tcPr>
            <w:tcW w:type="dxa" w:w="4320"/>
          </w:tcPr>
          <w:p>
            <w:r>
              <w:t>06:51:16 - 06:51:17</w:t>
            </w:r>
          </w:p>
        </w:tc>
        <w:tc>
          <w:tcPr>
            <w:tcW w:type="dxa" w:w="4320"/>
          </w:tcPr>
          <w:p>
            <w:r>
              <w:t>导究竟是什么东酋哂?</w:t>
            </w:r>
          </w:p>
        </w:tc>
      </w:tr>
      <w:tr>
        <w:tc>
          <w:tcPr>
            <w:tcW w:type="dxa" w:w="4320"/>
          </w:tcPr>
          <w:p>
            <w:r>
              <w:t>06:51:18 - 06:51:19</w:t>
            </w:r>
          </w:p>
        </w:tc>
        <w:tc>
          <w:tcPr>
            <w:tcW w:type="dxa" w:w="4320"/>
          </w:tcPr>
          <w:p>
            <w:r>
              <w:t>我也丞知遵</w:t>
            </w:r>
          </w:p>
        </w:tc>
      </w:tr>
      <w:tr>
        <w:tc>
          <w:tcPr>
            <w:tcW w:type="dxa" w:w="4320"/>
          </w:tcPr>
          <w:p>
            <w:r>
              <w:t>06:51:19 - 06:51:19</w:t>
            </w:r>
          </w:p>
        </w:tc>
        <w:tc>
          <w:tcPr>
            <w:tcW w:type="dxa" w:w="4320"/>
          </w:tcPr>
          <w:p>
            <w:r>
              <w:t>我也丞知遵</w:t>
            </w:r>
          </w:p>
        </w:tc>
      </w:tr>
      <w:tr>
        <w:tc>
          <w:tcPr>
            <w:tcW w:type="dxa" w:w="4320"/>
          </w:tcPr>
          <w:p>
            <w:r>
              <w:t>06:51:19 - 06:51:20</w:t>
            </w:r>
          </w:p>
        </w:tc>
        <w:tc>
          <w:tcPr>
            <w:tcW w:type="dxa" w:w="4320"/>
          </w:tcPr>
          <w:p>
            <w:r>
              <w:t>我也」知遵</w:t>
            </w:r>
          </w:p>
        </w:tc>
      </w:tr>
      <w:tr>
        <w:tc>
          <w:tcPr>
            <w:tcW w:type="dxa" w:w="4320"/>
          </w:tcPr>
          <w:p>
            <w:r>
              <w:t>06:51:20 - 06:51:20</w:t>
            </w:r>
          </w:p>
        </w:tc>
        <w:tc>
          <w:tcPr>
            <w:tcW w:type="dxa" w:w="4320"/>
          </w:tcPr>
          <w:p>
            <w:r>
              <w:t>我只知道这个丸子有股很重的诡晃的啸邋</w:t>
            </w:r>
          </w:p>
        </w:tc>
      </w:tr>
      <w:tr>
        <w:tc>
          <w:tcPr>
            <w:tcW w:type="dxa" w:w="4320"/>
          </w:tcPr>
          <w:p>
            <w:r>
              <w:t>06:51:20 - 06:51:21</w:t>
            </w:r>
          </w:p>
        </w:tc>
        <w:tc>
          <w:tcPr>
            <w:tcW w:type="dxa" w:w="4320"/>
          </w:tcPr>
          <w:p>
            <w:r>
              <w:t>我只知道这个丸子有股很@重的诡晃的啸逍</w:t>
            </w:r>
          </w:p>
        </w:tc>
      </w:tr>
      <w:tr>
        <w:tc>
          <w:tcPr>
            <w:tcW w:type="dxa" w:w="4320"/>
          </w:tcPr>
          <w:p>
            <w:r>
              <w:t>06:51:21 - 06:51:21</w:t>
            </w:r>
          </w:p>
        </w:tc>
        <w:tc>
          <w:tcPr>
            <w:tcW w:type="dxa" w:w="4320"/>
          </w:tcPr>
          <w:p>
            <w:r>
              <w:t>我只知道这个丸子有-股很]重的诡鼎^啸邋</w:t>
            </w:r>
          </w:p>
        </w:tc>
      </w:tr>
      <w:tr>
        <w:tc>
          <w:tcPr>
            <w:tcW w:type="dxa" w:w="4320"/>
          </w:tcPr>
          <w:p>
            <w:r>
              <w:t>06:51:21 - 06:51:22</w:t>
            </w:r>
          </w:p>
        </w:tc>
        <w:tc>
          <w:tcPr>
            <w:tcW w:type="dxa" w:w="4320"/>
          </w:tcPr>
          <w:p>
            <w:r>
              <w:t>我只知道这个丸子有股很}重的诡鼎阚啸邋</w:t>
            </w:r>
          </w:p>
        </w:tc>
      </w:tr>
      <w:tr>
        <w:tc>
          <w:tcPr>
            <w:tcW w:type="dxa" w:w="4320"/>
          </w:tcPr>
          <w:p>
            <w:r>
              <w:t>06:51:22 - 06:51:22</w:t>
            </w:r>
          </w:p>
        </w:tc>
        <w:tc>
          <w:tcPr>
            <w:tcW w:type="dxa" w:w="4320"/>
          </w:tcPr>
          <w:p>
            <w:r>
              <w:t>我只知道这个丸子有-股很{重的诡鼎胸啸逍</w:t>
            </w:r>
          </w:p>
        </w:tc>
      </w:tr>
      <w:tr>
        <w:tc>
          <w:tcPr>
            <w:tcW w:type="dxa" w:w="4320"/>
          </w:tcPr>
          <w:p>
            <w:r>
              <w:t>06:51:22 - 06:51:23</w:t>
            </w:r>
          </w:p>
        </w:tc>
        <w:tc>
          <w:tcPr>
            <w:tcW w:type="dxa" w:w="4320"/>
          </w:tcPr>
          <w:p>
            <w:r>
              <w:t>我只知道这个丸子有 殿很厝重的诡鼎的啸道</w:t>
            </w:r>
          </w:p>
        </w:tc>
      </w:tr>
      <w:tr>
        <w:tc>
          <w:tcPr>
            <w:tcW w:type="dxa" w:w="4320"/>
          </w:tcPr>
          <w:p>
            <w:r>
              <w:t>06:51:23 - 06:51:23</w:t>
            </w:r>
          </w:p>
        </w:tc>
        <w:tc>
          <w:tcPr>
            <w:tcW w:type="dxa" w:w="4320"/>
          </w:tcPr>
          <w:p>
            <w:r>
              <w:t>我只知道这个丸子肴殿很厝重的诡鼎胸嚷道</w:t>
            </w:r>
          </w:p>
        </w:tc>
      </w:tr>
      <w:tr>
        <w:tc>
          <w:tcPr>
            <w:tcW w:type="dxa" w:w="4320"/>
          </w:tcPr>
          <w:p>
            <w:r>
              <w:t>06:51:23 - 06:51:24</w:t>
            </w:r>
          </w:p>
        </w:tc>
        <w:tc>
          <w:tcPr>
            <w:tcW w:type="dxa" w:w="4320"/>
          </w:tcPr>
          <w:p>
            <w:r>
              <w:t>我不知道吃下去你佝普逾仄会娈成1兮*穿</w:t>
            </w:r>
          </w:p>
        </w:tc>
      </w:tr>
      <w:tr>
        <w:tc>
          <w:tcPr>
            <w:tcW w:type="dxa" w:w="4320"/>
          </w:tcPr>
          <w:p>
            <w:r>
              <w:t>06:51:24 - 06:51:24</w:t>
            </w:r>
          </w:p>
        </w:tc>
        <w:tc>
          <w:tcPr>
            <w:tcW w:type="dxa" w:w="4320"/>
          </w:tcPr>
          <w:p>
            <w:r>
              <w:t>我不知道吃下去像{普邋人会娈成掰参*宰</w:t>
            </w:r>
          </w:p>
        </w:tc>
      </w:tr>
      <w:tr>
        <w:tc>
          <w:tcPr>
            <w:tcW w:type="dxa" w:w="4320"/>
          </w:tcPr>
          <w:p>
            <w:r>
              <w:t>06:51:24 - 06:51:25</w:t>
            </w:r>
          </w:p>
        </w:tc>
        <w:tc>
          <w:tcPr>
            <w:tcW w:type="dxa" w:w="4320"/>
          </w:tcPr>
          <w:p>
            <w:r>
              <w:t>我不知道吃下去像们普邋人会娈成硭擀辛-</w:t>
            </w:r>
          </w:p>
        </w:tc>
      </w:tr>
      <w:tr>
        <w:tc>
          <w:tcPr>
            <w:tcW w:type="dxa" w:w="4320"/>
          </w:tcPr>
          <w:p>
            <w:r>
              <w:t>06:51:25 - 06:51:25</w:t>
            </w:r>
          </w:p>
        </w:tc>
        <w:tc>
          <w:tcPr>
            <w:tcW w:type="dxa" w:w="4320"/>
          </w:tcPr>
          <w:p>
            <w:r>
              <w:t>我不知道吃下去你们普通人会娈成硭乡样守</w:t>
            </w:r>
          </w:p>
        </w:tc>
      </w:tr>
      <w:tr>
        <w:tc>
          <w:tcPr>
            <w:tcW w:type="dxa" w:w="4320"/>
          </w:tcPr>
          <w:p>
            <w:r>
              <w:t>06:51:25 - 06:51:26</w:t>
            </w:r>
          </w:p>
        </w:tc>
        <w:tc>
          <w:tcPr>
            <w:tcW w:type="dxa" w:w="4320"/>
          </w:tcPr>
          <w:p>
            <w:r>
              <w:t>我不知道吃下去像们普通人会娈成 孝*辛-</w:t>
            </w:r>
          </w:p>
        </w:tc>
      </w:tr>
      <w:tr>
        <w:tc>
          <w:tcPr>
            <w:tcW w:type="dxa" w:w="4320"/>
          </w:tcPr>
          <w:p>
            <w:r>
              <w:t>06:51:26 - 06:51:26</w:t>
            </w:r>
          </w:p>
        </w:tc>
        <w:tc>
          <w:tcPr>
            <w:tcW w:type="dxa" w:w="4320"/>
          </w:tcPr>
          <w:p>
            <w:r>
              <w:t>轻的谲可能 厨子</w:t>
            </w:r>
          </w:p>
        </w:tc>
      </w:tr>
      <w:tr>
        <w:tc>
          <w:tcPr>
            <w:tcW w:type="dxa" w:w="4320"/>
          </w:tcPr>
          <w:p>
            <w:r>
              <w:t>06:51:26 - 06:51:27</w:t>
            </w:r>
          </w:p>
        </w:tc>
        <w:tc>
          <w:tcPr>
            <w:tcW w:type="dxa" w:w="4320"/>
          </w:tcPr>
          <w:p>
            <w:r>
              <w:t>轻胸,可熊@耻子</w:t>
            </w:r>
          </w:p>
        </w:tc>
      </w:tr>
      <w:tr>
        <w:tc>
          <w:tcPr>
            <w:tcW w:type="dxa" w:w="4320"/>
          </w:tcPr>
          <w:p>
            <w:r>
              <w:t>06:51:27 - 06:51:27</w:t>
            </w:r>
          </w:p>
        </w:tc>
        <w:tc>
          <w:tcPr>
            <w:tcW w:type="dxa" w:w="4320"/>
          </w:tcPr>
          <w:p>
            <w:r>
              <w:t>轻的谲可熊 耻子</w:t>
            </w:r>
          </w:p>
        </w:tc>
      </w:tr>
      <w:tr>
        <w:tc>
          <w:tcPr>
            <w:tcW w:type="dxa" w:w="4320"/>
          </w:tcPr>
          <w:p>
            <w:r>
              <w:t>06:51:27 - 06:51:28</w:t>
            </w:r>
          </w:p>
        </w:tc>
        <w:tc>
          <w:tcPr>
            <w:tcW w:type="dxa" w:w="4320"/>
          </w:tcPr>
          <w:p>
            <w:r>
              <w:t>严重的话可能会直接夔顾跪异的嘟笏吧</w:t>
            </w:r>
          </w:p>
        </w:tc>
      </w:tr>
      <w:tr>
        <w:tc>
          <w:tcPr>
            <w:tcW w:type="dxa" w:w="4320"/>
          </w:tcPr>
          <w:p>
            <w:r>
              <w:t>06:51:28 - 06:51:28</w:t>
            </w:r>
          </w:p>
        </w:tc>
        <w:tc>
          <w:tcPr>
            <w:tcW w:type="dxa" w:w="4320"/>
          </w:tcPr>
          <w:p>
            <w:r>
              <w:t>严重的话可能斧直接夔顾诡异的=嘟》=</w:t>
            </w:r>
          </w:p>
        </w:tc>
      </w:tr>
      <w:tr>
        <w:tc>
          <w:tcPr>
            <w:tcW w:type="dxa" w:w="4320"/>
          </w:tcPr>
          <w:p>
            <w:r>
              <w:t>06:51:28 - 06:51:29</w:t>
            </w:r>
          </w:p>
        </w:tc>
        <w:tc>
          <w:tcPr>
            <w:tcW w:type="dxa" w:w="4320"/>
          </w:tcPr>
          <w:p>
            <w:r>
              <w:t>严重的话可能会直接夔 诡异的=3翁吧</w:t>
            </w:r>
          </w:p>
        </w:tc>
      </w:tr>
      <w:tr>
        <w:tc>
          <w:tcPr>
            <w:tcW w:type="dxa" w:w="4320"/>
          </w:tcPr>
          <w:p>
            <w:r>
              <w:t>06:51:29 - 06:51:29</w:t>
            </w:r>
          </w:p>
        </w:tc>
        <w:tc>
          <w:tcPr>
            <w:tcW w:type="dxa" w:w="4320"/>
          </w:tcPr>
          <w:p>
            <w:r>
              <w:t>严重的话可能会直接夔厥诡异的=]》吧</w:t>
            </w:r>
          </w:p>
        </w:tc>
      </w:tr>
      <w:tr>
        <w:tc>
          <w:tcPr>
            <w:tcW w:type="dxa" w:w="4320"/>
          </w:tcPr>
          <w:p>
            <w:r>
              <w:t>06:51:29 - 06:51:30</w:t>
            </w:r>
          </w:p>
        </w:tc>
        <w:tc>
          <w:tcPr>
            <w:tcW w:type="dxa" w:w="4320"/>
          </w:tcPr>
          <w:p>
            <w:r>
              <w:t>严重的话可能会直接夔咸诡异的-3翁吧_</w:t>
            </w:r>
          </w:p>
        </w:tc>
      </w:tr>
      <w:tr>
        <w:tc>
          <w:tcPr>
            <w:tcW w:type="dxa" w:w="4320"/>
          </w:tcPr>
          <w:p>
            <w:r>
              <w:t>06:51:30 - 06:51:30</w:t>
            </w:r>
          </w:p>
        </w:tc>
        <w:tc>
          <w:tcPr>
            <w:tcW w:type="dxa" w:w="4320"/>
          </w:tcPr>
          <w:p>
            <w:r>
              <w:t>严重的话可能会直接夔毽诡异的宅部笏吧</w:t>
            </w:r>
          </w:p>
        </w:tc>
      </w:tr>
      <w:tr>
        <w:tc>
          <w:tcPr>
            <w:tcW w:type="dxa" w:w="4320"/>
          </w:tcPr>
          <w:p>
            <w:r>
              <w:t>06:51:30 - 06:51:31</w:t>
            </w:r>
          </w:p>
        </w:tc>
        <w:tc>
          <w:tcPr>
            <w:tcW w:type="dxa" w:w="4320"/>
          </w:tcPr>
          <w:p>
            <w:r>
              <w:t>严重的话可能会直接夔咸诡异的宅部笏吧</w:t>
            </w:r>
          </w:p>
        </w:tc>
      </w:tr>
      <w:tr>
        <w:tc>
          <w:tcPr>
            <w:tcW w:type="dxa" w:w="4320"/>
          </w:tcPr>
          <w:p>
            <w:r>
              <w:t>06:51:32 - 06:51:32</w:t>
            </w:r>
          </w:p>
        </w:tc>
        <w:tc>
          <w:tcPr>
            <w:tcW w:type="dxa" w:w="4320"/>
          </w:tcPr>
          <w:p>
            <w:r>
              <w:t>啊;娈咸诡鼎</w:t>
            </w:r>
          </w:p>
        </w:tc>
      </w:tr>
      <w:tr>
        <w:tc>
          <w:tcPr>
            <w:tcW w:type="dxa" w:w="4320"/>
          </w:tcPr>
          <w:p>
            <w:r>
              <w:t>06:51:32 - 06:51:33</w:t>
            </w:r>
          </w:p>
        </w:tc>
        <w:tc>
          <w:tcPr>
            <w:tcW w:type="dxa" w:w="4320"/>
          </w:tcPr>
          <w:p>
            <w:r>
              <w:t>啊娈咸诡鼎</w:t>
            </w:r>
          </w:p>
        </w:tc>
      </w:tr>
      <w:tr>
        <w:tc>
          <w:tcPr>
            <w:tcW w:type="dxa" w:w="4320"/>
          </w:tcPr>
          <w:p>
            <w:r>
              <w:t>06:51:33 - 06:51:33</w:t>
            </w:r>
          </w:p>
        </w:tc>
        <w:tc>
          <w:tcPr>
            <w:tcW w:type="dxa" w:w="4320"/>
          </w:tcPr>
          <w:p>
            <w:r>
              <w:t>啊;娈成诡鼎</w:t>
            </w:r>
          </w:p>
        </w:tc>
      </w:tr>
      <w:tr>
        <w:tc>
          <w:tcPr>
            <w:tcW w:type="dxa" w:w="4320"/>
          </w:tcPr>
          <w:p>
            <w:r>
              <w:t>06:51:33 - 06:51:34</w:t>
            </w:r>
          </w:p>
        </w:tc>
        <w:tc>
          <w:tcPr>
            <w:tcW w:type="dxa" w:w="4320"/>
          </w:tcPr>
          <w:p>
            <w:r>
              <w:t>啊;娈成诡鼎</w:t>
            </w:r>
          </w:p>
        </w:tc>
      </w:tr>
      <w:tr>
        <w:tc>
          <w:tcPr>
            <w:tcW w:type="dxa" w:w="4320"/>
          </w:tcPr>
          <w:p>
            <w:r>
              <w:t>06:51:34 - 06:51:34</w:t>
            </w:r>
          </w:p>
        </w:tc>
        <w:tc>
          <w:tcPr>
            <w:tcW w:type="dxa" w:w="4320"/>
          </w:tcPr>
          <w:p>
            <w:r>
              <w:t>邓悄。那我还是不 !对了</w:t>
            </w:r>
          </w:p>
        </w:tc>
      </w:tr>
      <w:tr>
        <w:tc>
          <w:tcPr>
            <w:tcW w:type="dxa" w:w="4320"/>
          </w:tcPr>
          <w:p>
            <w:r>
              <w:t>06:51:34 - 06:51:35</w:t>
            </w:r>
          </w:p>
        </w:tc>
        <w:tc>
          <w:tcPr>
            <w:tcW w:type="dxa" w:w="4320"/>
          </w:tcPr>
          <w:p>
            <w:r>
              <w:t>鸭;那我还是不 予陬购了</w:t>
            </w:r>
          </w:p>
        </w:tc>
      </w:tr>
      <w:tr>
        <w:tc>
          <w:tcPr>
            <w:tcW w:type="dxa" w:w="4320"/>
          </w:tcPr>
          <w:p>
            <w:r>
              <w:t>06:51:35 - 06:51:35</w:t>
            </w:r>
          </w:p>
        </w:tc>
        <w:tc>
          <w:tcPr>
            <w:tcW w:type="dxa" w:w="4320"/>
          </w:tcPr>
          <w:p>
            <w:r>
              <w:t>可腑,那我还是不陀守=弼了</w:t>
            </w:r>
          </w:p>
        </w:tc>
      </w:tr>
      <w:tr>
        <w:tc>
          <w:tcPr>
            <w:tcW w:type="dxa" w:w="4320"/>
          </w:tcPr>
          <w:p>
            <w:r>
              <w:t>06:51:35 - 06:51:36</w:t>
            </w:r>
          </w:p>
        </w:tc>
        <w:tc>
          <w:tcPr>
            <w:tcW w:type="dxa" w:w="4320"/>
          </w:tcPr>
          <w:p>
            <w:r>
              <w:t>{可帼,那我还是不陀宁饿氡『</w:t>
            </w:r>
          </w:p>
        </w:tc>
      </w:tr>
      <w:tr>
        <w:tc>
          <w:tcPr>
            <w:tcW w:type="dxa" w:w="4320"/>
          </w:tcPr>
          <w:p>
            <w:r>
              <w:t>06:51:36 - 06:51:36</w:t>
            </w:r>
          </w:p>
        </w:tc>
        <w:tc>
          <w:tcPr>
            <w:tcW w:type="dxa" w:w="4320"/>
          </w:tcPr>
          <w:p>
            <w:r>
              <w:t>砑甸帼,那我还是不 !嗽弼宁</w:t>
            </w:r>
          </w:p>
        </w:tc>
      </w:tr>
      <w:tr>
        <w:tc>
          <w:tcPr>
            <w:tcW w:type="dxa" w:w="4320"/>
          </w:tcPr>
          <w:p>
            <w:r>
              <w:t>06:51:36 - 06:51:37</w:t>
            </w:r>
          </w:p>
        </w:tc>
        <w:tc>
          <w:tcPr>
            <w:tcW w:type="dxa" w:w="4320"/>
          </w:tcPr>
          <w:p>
            <w:r>
              <w:t>弼回帼;那我还是不哓! 弼宁</w:t>
            </w:r>
          </w:p>
        </w:tc>
      </w:tr>
      <w:tr>
        <w:tc>
          <w:tcPr>
            <w:tcW w:type="dxa" w:w="4320"/>
          </w:tcPr>
          <w:p>
            <w:r>
              <w:t>06:51:37 - 06:51:37</w:t>
            </w:r>
          </w:p>
        </w:tc>
        <w:tc>
          <w:tcPr>
            <w:tcW w:type="dxa" w:w="4320"/>
          </w:tcPr>
          <w:p>
            <w:r>
              <w:t>蹰回帼;那我还是不啮!嘁欢了</w:t>
            </w:r>
          </w:p>
        </w:tc>
      </w:tr>
      <w:tr>
        <w:tc>
          <w:tcPr>
            <w:tcW w:type="dxa" w:w="4320"/>
          </w:tcPr>
          <w:p>
            <w:r>
              <w:t>06:51:37 - 06:51:38</w:t>
            </w:r>
          </w:p>
        </w:tc>
        <w:tc>
          <w:tcPr>
            <w:tcW w:type="dxa" w:w="4320"/>
          </w:tcPr>
          <w:p>
            <w:r>
              <w:t xml:space="preserve"> 可帕;那我还是忝啮!陬对!</w:t>
            </w:r>
          </w:p>
        </w:tc>
      </w:tr>
      <w:tr>
        <w:tc>
          <w:tcPr>
            <w:tcW w:type="dxa" w:w="4320"/>
          </w:tcPr>
          <w:p>
            <w:r>
              <w:t>06:51:38 - 06:51:38</w:t>
            </w:r>
          </w:p>
        </w:tc>
        <w:tc>
          <w:tcPr>
            <w:tcW w:type="dxa" w:w="4320"/>
          </w:tcPr>
          <w:p>
            <w:r>
              <w:t>我有洼惫到</w:t>
            </w:r>
          </w:p>
        </w:tc>
      </w:tr>
      <w:tr>
        <w:tc>
          <w:tcPr>
            <w:tcW w:type="dxa" w:w="4320"/>
          </w:tcPr>
          <w:p>
            <w:r>
              <w:t>06:51:38 - 06:51:39</w:t>
            </w:r>
          </w:p>
        </w:tc>
        <w:tc>
          <w:tcPr>
            <w:tcW w:type="dxa" w:w="4320"/>
          </w:tcPr>
          <w:p>
            <w:r>
              <w:t>我有洼惫到</w:t>
            </w:r>
          </w:p>
        </w:tc>
      </w:tr>
      <w:tr>
        <w:tc>
          <w:tcPr>
            <w:tcW w:type="dxa" w:w="4320"/>
          </w:tcPr>
          <w:p>
            <w:r>
              <w:t>06:51:39 - 06:51:39</w:t>
            </w:r>
          </w:p>
        </w:tc>
        <w:tc>
          <w:tcPr>
            <w:tcW w:type="dxa" w:w="4320"/>
          </w:tcPr>
          <w:p>
            <w:r>
              <w:t>老踬艰龅左手的手背上似乎`}痕</w:t>
            </w:r>
          </w:p>
        </w:tc>
      </w:tr>
      <w:tr>
        <w:tc>
          <w:tcPr>
            <w:tcW w:type="dxa" w:w="4320"/>
          </w:tcPr>
          <w:p>
            <w:r>
              <w:t>06:51:39 - 06:51:40</w:t>
            </w:r>
          </w:p>
        </w:tc>
        <w:tc>
          <w:tcPr>
            <w:tcW w:type="dxa" w:w="4320"/>
          </w:tcPr>
          <w:p>
            <w:r>
              <w:t>老颗踉酶左手的手背止似乎宥隅痕</w:t>
            </w:r>
          </w:p>
        </w:tc>
      </w:tr>
      <w:tr>
        <w:tc>
          <w:tcPr>
            <w:tcW w:type="dxa" w:w="4320"/>
          </w:tcPr>
          <w:p>
            <w:r>
              <w:t>06:51:40 - 06:51:40</w:t>
            </w:r>
          </w:p>
        </w:tc>
        <w:tc>
          <w:tcPr>
            <w:tcW w:type="dxa" w:w="4320"/>
          </w:tcPr>
          <w:p>
            <w:r>
              <w:t>老颗踉酶左手的手背止似乎宥份痕</w:t>
            </w:r>
          </w:p>
        </w:tc>
      </w:tr>
      <w:tr>
        <w:tc>
          <w:tcPr>
            <w:tcW w:type="dxa" w:w="4320"/>
          </w:tcPr>
          <w:p>
            <w:r>
              <w:t>06:51:40 - 06:51:41</w:t>
            </w:r>
          </w:p>
        </w:tc>
        <w:tc>
          <w:tcPr>
            <w:tcW w:type="dxa" w:w="4320"/>
          </w:tcPr>
          <w:p>
            <w:r>
              <w:t>老  酶左手的手背上似乎`-痕</w:t>
            </w:r>
          </w:p>
        </w:tc>
      </w:tr>
      <w:tr>
        <w:tc>
          <w:tcPr>
            <w:tcW w:type="dxa" w:w="4320"/>
          </w:tcPr>
          <w:p>
            <w:r>
              <w:t>06:51:41 - 06:51:41</w:t>
            </w:r>
          </w:p>
        </w:tc>
        <w:tc>
          <w:tcPr>
            <w:tcW w:type="dxa" w:w="4320"/>
          </w:tcPr>
          <w:p>
            <w:r>
              <w:t>老橛艰幽左手的手背止似乎宿侮痕</w:t>
            </w:r>
          </w:p>
        </w:tc>
      </w:tr>
      <w:tr>
        <w:tc>
          <w:tcPr>
            <w:tcW w:type="dxa" w:w="4320"/>
          </w:tcPr>
          <w:p>
            <w:r>
              <w:t>06:51:41 - 06:51:42</w:t>
            </w:r>
          </w:p>
        </w:tc>
        <w:tc>
          <w:tcPr>
            <w:tcW w:type="dxa" w:w="4320"/>
          </w:tcPr>
          <w:p>
            <w:r>
              <w:t>老艰幽左手的手背少似乎宿俯痕</w:t>
            </w:r>
          </w:p>
        </w:tc>
      </w:tr>
      <w:tr>
        <w:tc>
          <w:tcPr>
            <w:tcW w:type="dxa" w:w="4320"/>
          </w:tcPr>
          <w:p>
            <w:r>
              <w:t>06:51:42 - 06:51:44</w:t>
            </w:r>
          </w:p>
        </w:tc>
        <w:tc>
          <w:tcPr>
            <w:tcW w:type="dxa" w:w="4320"/>
          </w:tcPr>
          <w:p>
            <w:r>
              <w:t>我上一次见到她的时候</w:t>
            </w:r>
          </w:p>
        </w:tc>
      </w:tr>
      <w:tr>
        <w:tc>
          <w:tcPr>
            <w:tcW w:type="dxa" w:w="4320"/>
          </w:tcPr>
          <w:p>
            <w:r>
              <w:t>06:51:44 - 06:51:46</w:t>
            </w:r>
          </w:p>
        </w:tc>
        <w:tc>
          <w:tcPr>
            <w:tcW w:type="dxa" w:w="4320"/>
          </w:tcPr>
          <w:p>
            <w:r>
              <w:t>她手上还是没有伤痕的</w:t>
            </w:r>
          </w:p>
        </w:tc>
      </w:tr>
      <w:tr>
        <w:tc>
          <w:tcPr>
            <w:tcW w:type="dxa" w:w="4320"/>
          </w:tcPr>
          <w:p>
            <w:r>
              <w:t>06:51:46 - 06:51:48</w:t>
            </w:r>
          </w:p>
        </w:tc>
        <w:tc>
          <w:tcPr>
            <w:tcW w:type="dxa" w:w="4320"/>
          </w:tcPr>
          <w:p>
            <w:r>
              <w:t>我问她是什么时候弄的</w:t>
            </w:r>
          </w:p>
        </w:tc>
      </w:tr>
      <w:tr>
        <w:tc>
          <w:tcPr>
            <w:tcW w:type="dxa" w:w="4320"/>
          </w:tcPr>
          <w:p>
            <w:r>
              <w:t>06:51:48 - 06:51:48</w:t>
            </w:r>
          </w:p>
        </w:tc>
        <w:tc>
          <w:tcPr>
            <w:tcW w:type="dxa" w:w="4320"/>
          </w:tcPr>
          <w:p>
            <w:r>
              <w:t>她绮鹉邈是昨买晚上不水心磕闺龅</w:t>
            </w:r>
          </w:p>
        </w:tc>
      </w:tr>
      <w:tr>
        <w:tc>
          <w:tcPr>
            <w:tcW w:type="dxa" w:w="4320"/>
          </w:tcPr>
          <w:p>
            <w:r>
              <w:t>06:51:48 - 06:51:49</w:t>
            </w:r>
          </w:p>
        </w:tc>
        <w:tc>
          <w:tcPr>
            <w:tcW w:type="dxa" w:w="4320"/>
          </w:tcPr>
          <w:p>
            <w:r>
              <w:t>她戒谴是昨天晚上不水心磕刺韵</w:t>
            </w:r>
          </w:p>
        </w:tc>
      </w:tr>
      <w:tr>
        <w:tc>
          <w:tcPr>
            <w:tcW w:type="dxa" w:w="4320"/>
          </w:tcPr>
          <w:p>
            <w:r>
              <w:t>06:51:49 - 06:51:49</w:t>
            </w:r>
          </w:p>
        </w:tc>
        <w:tc>
          <w:tcPr>
            <w:tcW w:type="dxa" w:w="4320"/>
          </w:tcPr>
          <w:p>
            <w:r>
              <w:t>她绮戳邈是昨夭晚上不水心磕劐酶</w:t>
            </w:r>
          </w:p>
        </w:tc>
      </w:tr>
      <w:tr>
        <w:tc>
          <w:tcPr>
            <w:tcW w:type="dxa" w:w="4320"/>
          </w:tcPr>
          <w:p>
            <w:r>
              <w:t>06:51:49 - 06:51:50</w:t>
            </w:r>
          </w:p>
        </w:tc>
        <w:tc>
          <w:tcPr>
            <w:tcW w:type="dxa" w:w="4320"/>
          </w:tcPr>
          <w:p>
            <w:r>
              <w:t>她绮戳邈是昨夭晚上不水心磕勤酶</w:t>
            </w:r>
          </w:p>
        </w:tc>
      </w:tr>
      <w:tr>
        <w:tc>
          <w:tcPr>
            <w:tcW w:type="dxa" w:w="4320"/>
          </w:tcPr>
          <w:p>
            <w:r>
              <w:t>06:51:50 - 06:51:50</w:t>
            </w:r>
          </w:p>
        </w:tc>
        <w:tc>
          <w:tcPr>
            <w:tcW w:type="dxa" w:w="4320"/>
          </w:tcPr>
          <w:p>
            <w:r>
              <w:t>她绮戳邈是昨夭晚上不水心磕到酶</w:t>
            </w:r>
          </w:p>
        </w:tc>
      </w:tr>
      <w:tr>
        <w:tc>
          <w:tcPr>
            <w:tcW w:type="dxa" w:w="4320"/>
          </w:tcPr>
          <w:p>
            <w:r>
              <w:t>06:51:50 - 06:51:51</w:t>
            </w:r>
          </w:p>
        </w:tc>
        <w:tc>
          <w:tcPr>
            <w:tcW w:type="dxa" w:w="4320"/>
          </w:tcPr>
          <w:p>
            <w:r>
              <w:t>她绮我崔是昨天晚上不水心磕到酶</w:t>
            </w:r>
          </w:p>
        </w:tc>
      </w:tr>
      <w:tr>
        <w:tc>
          <w:tcPr>
            <w:tcW w:type="dxa" w:w="4320"/>
          </w:tcPr>
          <w:p>
            <w:r>
              <w:t>06:51:51 - 06:51:51</w:t>
            </w:r>
          </w:p>
        </w:tc>
        <w:tc>
          <w:tcPr>
            <w:tcW w:type="dxa" w:w="4320"/>
          </w:tcPr>
          <w:p>
            <w:r>
              <w:t>她给我#是昨夭晚上不水心磕到^</w:t>
            </w:r>
          </w:p>
        </w:tc>
      </w:tr>
      <w:tr>
        <w:tc>
          <w:tcPr>
            <w:tcW w:type="dxa" w:w="4320"/>
          </w:tcPr>
          <w:p>
            <w:r>
              <w:t>06:51:51 - 06:51:52</w:t>
            </w:r>
          </w:p>
        </w:tc>
        <w:tc>
          <w:tcPr>
            <w:tcW w:type="dxa" w:w="4320"/>
          </w:tcPr>
          <w:p>
            <w:r>
              <w:t>但是我觉得"像是磕的,到像是被和器岣</w:t>
            </w:r>
          </w:p>
        </w:tc>
      </w:tr>
      <w:tr>
        <w:tc>
          <w:tcPr>
            <w:tcW w:type="dxa" w:w="4320"/>
          </w:tcPr>
          <w:p>
            <w:r>
              <w:t>06:51:52 - 06:51:52</w:t>
            </w:r>
          </w:p>
        </w:tc>
        <w:tc>
          <w:tcPr>
            <w:tcW w:type="dxa" w:w="4320"/>
          </w:tcPr>
          <w:p>
            <w:r>
              <w:t>但是我觉得"像是磕的;到像是被利噩阒酶</w:t>
            </w:r>
          </w:p>
        </w:tc>
      </w:tr>
      <w:tr>
        <w:tc>
          <w:tcPr>
            <w:tcW w:type="dxa" w:w="4320"/>
          </w:tcPr>
          <w:p>
            <w:r>
              <w:t>06:51:52 - 06:51:53</w:t>
            </w:r>
          </w:p>
        </w:tc>
        <w:tc>
          <w:tcPr>
            <w:tcW w:type="dxa" w:w="4320"/>
          </w:tcPr>
          <w:p>
            <w:r>
              <w:t>但是我觉得"像是磕的,到像是被利罱卿酶</w:t>
            </w:r>
          </w:p>
        </w:tc>
      </w:tr>
      <w:tr>
        <w:tc>
          <w:tcPr>
            <w:tcW w:type="dxa" w:w="4320"/>
          </w:tcPr>
          <w:p>
            <w:r>
              <w:t>06:51:53 - 06:51:53</w:t>
            </w:r>
          </w:p>
        </w:tc>
        <w:tc>
          <w:tcPr>
            <w:tcW w:type="dxa" w:w="4320"/>
          </w:tcPr>
          <w:p>
            <w:r>
              <w:t>但是我觉得冢像是磕的,到像是被利器卿酌</w:t>
            </w:r>
          </w:p>
        </w:tc>
      </w:tr>
      <w:tr>
        <w:tc>
          <w:tcPr>
            <w:tcW w:type="dxa" w:w="4320"/>
          </w:tcPr>
          <w:p>
            <w:r>
              <w:t>06:51:53 - 06:51:54</w:t>
            </w:r>
          </w:p>
        </w:tc>
        <w:tc>
          <w:tcPr>
            <w:tcW w:type="dxa" w:w="4320"/>
          </w:tcPr>
          <w:p>
            <w:r>
              <w:t>但是我觉得冢像是磕的,到像是被利器煦酶</w:t>
            </w:r>
          </w:p>
        </w:tc>
      </w:tr>
      <w:tr>
        <w:tc>
          <w:tcPr>
            <w:tcW w:type="dxa" w:w="4320"/>
          </w:tcPr>
          <w:p>
            <w:r>
              <w:t>06:51:54 - 06:51:54</w:t>
            </w:r>
          </w:p>
        </w:tc>
        <w:tc>
          <w:tcPr>
            <w:tcW w:type="dxa" w:w="4320"/>
          </w:tcPr>
          <w:p>
            <w:r>
              <w:t>但是我觉得冢像是磕的。到像是被利器`晌</w:t>
            </w:r>
          </w:p>
        </w:tc>
      </w:tr>
      <w:tr>
        <w:tc>
          <w:tcPr>
            <w:tcW w:type="dxa" w:w="4320"/>
          </w:tcPr>
          <w:p>
            <w:r>
              <w:t>06:51:54 - 06:51:55</w:t>
            </w:r>
          </w:p>
        </w:tc>
        <w:tc>
          <w:tcPr>
            <w:tcW w:type="dxa" w:w="4320"/>
          </w:tcPr>
          <w:p>
            <w:r>
              <w:t>但是我觉得冢像是磕的。到像是被利器鹅煦</w:t>
            </w:r>
          </w:p>
        </w:tc>
      </w:tr>
      <w:tr>
        <w:tc>
          <w:tcPr>
            <w:tcW w:type="dxa" w:w="4320"/>
          </w:tcPr>
          <w:p>
            <w:r>
              <w:t>06:51:55 - 06:51:55</w:t>
            </w:r>
          </w:p>
        </w:tc>
        <w:tc>
          <w:tcPr>
            <w:tcW w:type="dxa" w:w="4320"/>
          </w:tcPr>
          <w:p>
            <w:r>
              <w:t>但是我觉得冢像是磕的.到像是被利嚣卿韵</w:t>
            </w:r>
          </w:p>
        </w:tc>
      </w:tr>
      <w:tr>
        <w:tc>
          <w:tcPr>
            <w:tcW w:type="dxa" w:w="4320"/>
          </w:tcPr>
          <w:p>
            <w:r>
              <w:t>06:51:58 - 06:51:58</w:t>
            </w:r>
          </w:p>
        </w:tc>
        <w:tc>
          <w:tcPr>
            <w:tcW w:type="dxa" w:w="4320"/>
          </w:tcPr>
          <w:p>
            <w:r>
              <w:t>左手上有像。屙且像是被利霰佛的</w:t>
            </w:r>
          </w:p>
        </w:tc>
      </w:tr>
      <w:tr>
        <w:tc>
          <w:tcPr>
            <w:tcW w:type="dxa" w:w="4320"/>
          </w:tcPr>
          <w:p>
            <w:r>
              <w:t>06:51:58 - 06:51:59</w:t>
            </w:r>
          </w:p>
        </w:tc>
        <w:tc>
          <w:tcPr>
            <w:tcW w:type="dxa" w:w="4320"/>
          </w:tcPr>
          <w:p>
            <w:r>
              <w:t>左手上有侮。屙且像是被利霰劐^的</w:t>
            </w:r>
          </w:p>
        </w:tc>
      </w:tr>
      <w:tr>
        <w:tc>
          <w:tcPr>
            <w:tcW w:type="dxa" w:w="4320"/>
          </w:tcPr>
          <w:p>
            <w:r>
              <w:t>06:51:59 - 06:51:59</w:t>
            </w:r>
          </w:p>
        </w:tc>
        <w:tc>
          <w:tcPr>
            <w:tcW w:type="dxa" w:w="4320"/>
          </w:tcPr>
          <w:p>
            <w:r>
              <w:t>左手上有侮。屙圄像是被利嚣饬的</w:t>
            </w:r>
          </w:p>
        </w:tc>
      </w:tr>
      <w:tr>
        <w:tc>
          <w:tcPr>
            <w:tcW w:type="dxa" w:w="4320"/>
          </w:tcPr>
          <w:p>
            <w:r>
              <w:t>06:51:59 - 06:52:00</w:t>
            </w:r>
          </w:p>
        </w:tc>
        <w:tc>
          <w:tcPr>
            <w:tcW w:type="dxa" w:w="4320"/>
          </w:tcPr>
          <w:p>
            <w:r>
              <w:t>左手上有侮。屙且像是被利器劐佛的</w:t>
            </w:r>
          </w:p>
        </w:tc>
      </w:tr>
      <w:tr>
        <w:tc>
          <w:tcPr>
            <w:tcW w:type="dxa" w:w="4320"/>
          </w:tcPr>
          <w:p>
            <w:r>
              <w:t>06:52:00 - 06:52:00</w:t>
            </w:r>
          </w:p>
        </w:tc>
        <w:tc>
          <w:tcPr>
            <w:tcW w:type="dxa" w:w="4320"/>
          </w:tcPr>
          <w:p>
            <w:r>
              <w:t>左手上有伤。丽圆像是被利嚣劐;的</w:t>
            </w:r>
          </w:p>
        </w:tc>
      </w:tr>
      <w:tr>
        <w:tc>
          <w:tcPr>
            <w:tcW w:type="dxa" w:w="4320"/>
          </w:tcPr>
          <w:p>
            <w:r>
              <w:t>06:52:00 - 06:52:01</w:t>
            </w:r>
          </w:p>
        </w:tc>
        <w:tc>
          <w:tcPr>
            <w:tcW w:type="dxa" w:w="4320"/>
          </w:tcPr>
          <w:p>
            <w:r>
              <w:t>昨晚青灵雪釉那个骷髅诡异战芈肭时候</w:t>
            </w:r>
          </w:p>
        </w:tc>
      </w:tr>
      <w:tr>
        <w:tc>
          <w:tcPr>
            <w:tcW w:type="dxa" w:w="4320"/>
          </w:tcPr>
          <w:p>
            <w:r>
              <w:t>06:52:01 - 06:52:01</w:t>
            </w:r>
          </w:p>
        </w:tc>
        <w:tc>
          <w:tcPr>
            <w:tcW w:type="dxa" w:w="4320"/>
          </w:tcPr>
          <w:p>
            <w:r>
              <w:t>昨晚青灵雪剩那介髑髅诡异战笋的时候</w:t>
            </w:r>
          </w:p>
        </w:tc>
      </w:tr>
      <w:tr>
        <w:tc>
          <w:tcPr>
            <w:tcW w:type="dxa" w:w="4320"/>
          </w:tcPr>
          <w:p>
            <w:r>
              <w:t>06:52:01 - 06:52:02</w:t>
            </w:r>
          </w:p>
        </w:tc>
        <w:tc>
          <w:tcPr>
            <w:tcW w:type="dxa" w:w="4320"/>
          </w:tcPr>
          <w:p>
            <w:r>
              <w:t>昨晚青灵雪剩那介骷髅诡异战斗的时候</w:t>
            </w:r>
          </w:p>
        </w:tc>
      </w:tr>
      <w:tr>
        <w:tc>
          <w:tcPr>
            <w:tcW w:type="dxa" w:w="4320"/>
          </w:tcPr>
          <w:p>
            <w:r>
              <w:t>06:52:02 - 06:52:03</w:t>
            </w:r>
          </w:p>
        </w:tc>
        <w:tc>
          <w:tcPr>
            <w:tcW w:type="dxa" w:w="4320"/>
          </w:tcPr>
          <w:p>
            <w:r>
              <w:t>昨晚青灵雪剩那介骷髅诡异战斗的时候</w:t>
            </w:r>
          </w:p>
        </w:tc>
      </w:tr>
      <w:tr>
        <w:tc>
          <w:tcPr>
            <w:tcW w:type="dxa" w:w="4320"/>
          </w:tcPr>
          <w:p>
            <w:r>
              <w:t>06:52:03 - 06:52:03</w:t>
            </w:r>
          </w:p>
        </w:tc>
        <w:tc>
          <w:tcPr>
            <w:tcW w:type="dxa" w:w="4320"/>
          </w:tcPr>
          <w:p>
            <w:r>
              <w:t>青灵雪的剑确实是剩{了那个髑髅诡异</w:t>
            </w:r>
          </w:p>
        </w:tc>
      </w:tr>
      <w:tr>
        <w:tc>
          <w:tcPr>
            <w:tcW w:type="dxa" w:w="4320"/>
          </w:tcPr>
          <w:p>
            <w:r>
              <w:t>06:52:03 - 06:52:04</w:t>
            </w:r>
          </w:p>
        </w:tc>
        <w:tc>
          <w:tcPr>
            <w:tcW w:type="dxa" w:w="4320"/>
          </w:tcPr>
          <w:p>
            <w:r>
              <w:t>青灵雪的剑确实是剩{了那个髑髅诡异</w:t>
            </w:r>
          </w:p>
        </w:tc>
      </w:tr>
      <w:tr>
        <w:tc>
          <w:tcPr>
            <w:tcW w:type="dxa" w:w="4320"/>
          </w:tcPr>
          <w:p>
            <w:r>
              <w:t>06:52:04 - 06:52:05</w:t>
            </w:r>
          </w:p>
        </w:tc>
        <w:tc>
          <w:tcPr>
            <w:tcW w:type="dxa" w:w="4320"/>
          </w:tcPr>
          <w:p>
            <w:r>
              <w:t>青灵雪的剑确实是彻迓了那个醑髅诡异</w:t>
            </w:r>
          </w:p>
        </w:tc>
      </w:tr>
      <w:tr>
        <w:tc>
          <w:tcPr>
            <w:tcW w:type="dxa" w:w="4320"/>
          </w:tcPr>
          <w:p>
            <w:r>
              <w:t>06:52:05 - 06:52:05</w:t>
            </w:r>
          </w:p>
        </w:tc>
        <w:tc>
          <w:tcPr>
            <w:tcW w:type="dxa" w:w="4320"/>
          </w:tcPr>
          <w:p>
            <w:r>
              <w:t>青灵雪的剑确实是彻迓了那个髑髅诡异</w:t>
            </w:r>
          </w:p>
        </w:tc>
      </w:tr>
      <w:tr>
        <w:tc>
          <w:tcPr>
            <w:tcW w:type="dxa" w:w="4320"/>
          </w:tcPr>
          <w:p>
            <w:r>
              <w:t>06:52:05 - 06:52:06</w:t>
            </w:r>
          </w:p>
        </w:tc>
        <w:tc>
          <w:tcPr>
            <w:tcW w:type="dxa" w:w="4320"/>
          </w:tcPr>
          <w:p>
            <w:r>
              <w:t>青灵霄的剑确实是&lt;迓了那介髑髅诡异</w:t>
            </w:r>
          </w:p>
        </w:tc>
      </w:tr>
      <w:tr>
        <w:tc>
          <w:tcPr>
            <w:tcW w:type="dxa" w:w="4320"/>
          </w:tcPr>
          <w:p>
            <w:r>
              <w:t>06:52:06 - 06:52:06</w:t>
            </w:r>
          </w:p>
        </w:tc>
        <w:tc>
          <w:tcPr>
            <w:tcW w:type="dxa" w:w="4320"/>
          </w:tcPr>
          <w:p>
            <w:r>
              <w:t>给那个骶髅诡异幽箧手造成宁倘害</w:t>
            </w:r>
          </w:p>
        </w:tc>
      </w:tr>
      <w:tr>
        <w:tc>
          <w:tcPr>
            <w:tcW w:type="dxa" w:w="4320"/>
          </w:tcPr>
          <w:p>
            <w:r>
              <w:t>06:52:06 - 06:52:07</w:t>
            </w:r>
          </w:p>
        </w:tc>
        <w:tc>
          <w:tcPr>
            <w:tcW w:type="dxa" w:w="4320"/>
          </w:tcPr>
          <w:p>
            <w:r>
              <w:t>给那个骷髅诡异荏手造成宁倘害</w:t>
            </w:r>
          </w:p>
        </w:tc>
      </w:tr>
      <w:tr>
        <w:tc>
          <w:tcPr>
            <w:tcW w:type="dxa" w:w="4320"/>
          </w:tcPr>
          <w:p>
            <w:r>
              <w:t>06:52:07 - 06:52:08</w:t>
            </w:r>
          </w:p>
        </w:tc>
        <w:tc>
          <w:tcPr>
            <w:tcW w:type="dxa" w:w="4320"/>
          </w:tcPr>
          <w:p>
            <w:r>
              <w:t>给那个鹘髅诡异岣5手造成宁倘害</w:t>
            </w:r>
          </w:p>
        </w:tc>
      </w:tr>
      <w:tr>
        <w:tc>
          <w:tcPr>
            <w:tcW w:type="dxa" w:w="4320"/>
          </w:tcPr>
          <w:p>
            <w:r>
              <w:t>06:52:08 - 06:52:08</w:t>
            </w:r>
          </w:p>
        </w:tc>
        <w:tc>
          <w:tcPr>
            <w:tcW w:type="dxa" w:w="4320"/>
          </w:tcPr>
          <w:p>
            <w:r>
              <w:t>给那个鹛髅诡异胸荏手造成宁倘害</w:t>
            </w:r>
          </w:p>
        </w:tc>
      </w:tr>
      <w:tr>
        <w:tc>
          <w:tcPr>
            <w:tcW w:type="dxa" w:w="4320"/>
          </w:tcPr>
          <w:p>
            <w:r>
              <w:t>06:52:08 - 06:52:09</w:t>
            </w:r>
          </w:p>
        </w:tc>
        <w:tc>
          <w:tcPr>
            <w:tcW w:type="dxa" w:w="4320"/>
          </w:tcPr>
          <w:p>
            <w:r>
              <w:t>婀果是逡样的语</w:t>
            </w:r>
          </w:p>
        </w:tc>
      </w:tr>
      <w:tr>
        <w:tc>
          <w:tcPr>
            <w:tcW w:type="dxa" w:w="4320"/>
          </w:tcPr>
          <w:p>
            <w:r>
              <w:t>06:52:09 - 06:52:10</w:t>
            </w:r>
          </w:p>
        </w:tc>
        <w:tc>
          <w:tcPr>
            <w:tcW w:type="dxa" w:w="4320"/>
          </w:tcPr>
          <w:p>
            <w:r>
              <w:t>那么说明这个老叛艰和那『骷髅诡异有笏不开的芙系</w:t>
            </w:r>
          </w:p>
        </w:tc>
      </w:tr>
      <w:tr>
        <w:tc>
          <w:tcPr>
            <w:tcW w:type="dxa" w:w="4320"/>
          </w:tcPr>
          <w:p>
            <w:r>
              <w:t>06:52:10 - 06:52:11</w:t>
            </w:r>
          </w:p>
        </w:tc>
        <w:tc>
          <w:tcPr>
            <w:tcW w:type="dxa" w:w="4320"/>
          </w:tcPr>
          <w:p>
            <w:r>
              <w:t>那么说明这个老板艰知那骷髅诡异蓿笏不开的类系</w:t>
            </w:r>
          </w:p>
        </w:tc>
      </w:tr>
      <w:tr>
        <w:tc>
          <w:tcPr>
            <w:tcW w:type="dxa" w:w="4320"/>
          </w:tcPr>
          <w:p>
            <w:r>
              <w:t>06:52:11 - 06:52:12</w:t>
            </w:r>
          </w:p>
        </w:tc>
        <w:tc>
          <w:tcPr>
            <w:tcW w:type="dxa" w:w="4320"/>
          </w:tcPr>
          <w:p>
            <w:r>
              <w:t>那么说明这个老板艰和那介骷髅诡异有笏不开的类系</w:t>
            </w:r>
          </w:p>
        </w:tc>
      </w:tr>
      <w:tr>
        <w:tc>
          <w:tcPr>
            <w:tcW w:type="dxa" w:w="4320"/>
          </w:tcPr>
          <w:p>
            <w:r>
              <w:t>06:52:12 - 06:52:12</w:t>
            </w:r>
          </w:p>
        </w:tc>
        <w:tc>
          <w:tcPr>
            <w:tcW w:type="dxa" w:w="4320"/>
          </w:tcPr>
          <w:p>
            <w:r>
              <w:t>那么说明这个老板艰和那介骷髅诡鼎有匆不开的类系</w:t>
            </w:r>
          </w:p>
        </w:tc>
      </w:tr>
      <w:tr>
        <w:tc>
          <w:tcPr>
            <w:tcW w:type="dxa" w:w="4320"/>
          </w:tcPr>
          <w:p>
            <w:r>
              <w:t>06:52:12 - 06:52:13</w:t>
            </w:r>
          </w:p>
        </w:tc>
        <w:tc>
          <w:tcPr>
            <w:tcW w:type="dxa" w:w="4320"/>
          </w:tcPr>
          <w:p>
            <w:r>
              <w:t>那么说明这个老板艰和那介骷髅诡异{务不开的类系</w:t>
            </w:r>
          </w:p>
        </w:tc>
      </w:tr>
      <w:tr>
        <w:tc>
          <w:tcPr>
            <w:tcW w:type="dxa" w:w="4320"/>
          </w:tcPr>
          <w:p>
            <w:r>
              <w:t>06:52:13 - 06:52:13</w:t>
            </w:r>
          </w:p>
        </w:tc>
        <w:tc>
          <w:tcPr>
            <w:tcW w:type="dxa" w:w="4320"/>
          </w:tcPr>
          <w:p>
            <w:r>
              <w:t>那么说明这介老板娘和那介骷髅诡鼎宥穷不拜的类紊</w:t>
            </w:r>
          </w:p>
        </w:tc>
      </w:tr>
      <w:tr>
        <w:tc>
          <w:tcPr>
            <w:tcW w:type="dxa" w:w="4320"/>
          </w:tcPr>
          <w:p>
            <w:r>
              <w:t>06:52:15 - 06:52:18</w:t>
            </w:r>
          </w:p>
        </w:tc>
        <w:tc>
          <w:tcPr>
            <w:tcW w:type="dxa" w:w="4320"/>
          </w:tcPr>
          <w:p>
            <w:r>
              <w:t>什么2邪介老板娘是诡异鸥?@1疋兴旦3</w:t>
            </w:r>
          </w:p>
        </w:tc>
      </w:tr>
      <w:tr>
        <w:tc>
          <w:tcPr>
            <w:tcW w:type="dxa" w:w="4320"/>
          </w:tcPr>
          <w:p>
            <w:r>
              <w:t>06:52:18 - 06:52:19</w:t>
            </w:r>
          </w:p>
        </w:tc>
        <w:tc>
          <w:tcPr>
            <w:tcW w:type="dxa" w:w="4320"/>
          </w:tcPr>
          <w:p>
            <w:r>
              <w:t>!悉釉诡异距离那么近@个足买鱼殛</w:t>
            </w:r>
          </w:p>
        </w:tc>
      </w:tr>
      <w:tr>
        <w:tc>
          <w:tcPr>
            <w:tcW w:type="dxa" w:w="4320"/>
          </w:tcPr>
          <w:p>
            <w:r>
              <w:t>06:52:19 - 06:52:20</w:t>
            </w:r>
          </w:p>
        </w:tc>
        <w:tc>
          <w:tcPr>
            <w:tcW w:type="dxa" w:w="4320"/>
          </w:tcPr>
          <w:p>
            <w:r>
              <w:t>!釉诡异距离那么近@个是买鱼强</w:t>
            </w:r>
          </w:p>
        </w:tc>
      </w:tr>
      <w:tr>
        <w:tc>
          <w:tcPr>
            <w:tcW w:type="dxa" w:w="4320"/>
          </w:tcPr>
          <w:p>
            <w:r>
              <w:t>06:52:20 - 06:52:21</w:t>
            </w:r>
          </w:p>
        </w:tc>
        <w:tc>
          <w:tcPr>
            <w:tcW w:type="dxa" w:w="4320"/>
          </w:tcPr>
          <w:p>
            <w:r>
              <w:t>!釉诡异距离那么近@个是卖鱼殛</w:t>
            </w:r>
          </w:p>
        </w:tc>
      </w:tr>
      <w:tr>
        <w:tc>
          <w:tcPr>
            <w:tcW w:type="dxa" w:w="4320"/>
          </w:tcPr>
          <w:p>
            <w:r>
              <w:t>06:52:21 - 06:52:21</w:t>
            </w:r>
          </w:p>
        </w:tc>
        <w:tc>
          <w:tcPr>
            <w:tcW w:type="dxa" w:w="4320"/>
          </w:tcPr>
          <w:p>
            <w:r>
              <w:t>那戢」蹊下来怎么办?@不是卖鱼强</w:t>
            </w:r>
          </w:p>
        </w:tc>
      </w:tr>
      <w:tr>
        <w:tc>
          <w:tcPr>
            <w:tcW w:type="dxa" w:w="4320"/>
          </w:tcPr>
          <w:p>
            <w:r>
              <w:t>06:52:21 - 06:52:22</w:t>
            </w:r>
          </w:p>
        </w:tc>
        <w:tc>
          <w:tcPr>
            <w:tcW w:type="dxa" w:w="4320"/>
          </w:tcPr>
          <w:p>
            <w:r>
              <w:t>那戢」屦下栾怎么办?@不是卖鱼强</w:t>
            </w:r>
          </w:p>
        </w:tc>
      </w:tr>
      <w:tr>
        <w:tc>
          <w:tcPr>
            <w:tcW w:type="dxa" w:w="4320"/>
          </w:tcPr>
          <w:p>
            <w:r>
              <w:t>06:52:22 - 06:52:23</w:t>
            </w:r>
          </w:p>
        </w:tc>
        <w:tc>
          <w:tcPr>
            <w:tcW w:type="dxa" w:w="4320"/>
          </w:tcPr>
          <w:p>
            <w:r>
              <w:t>那戢」屦下栾怎么办?@不是卖鱼强</w:t>
            </w:r>
          </w:p>
        </w:tc>
      </w:tr>
      <w:tr>
        <w:tc>
          <w:tcPr>
            <w:tcW w:type="dxa" w:w="4320"/>
          </w:tcPr>
          <w:p>
            <w:r>
              <w:t>06:52:23 - 06:52:24</w:t>
            </w:r>
          </w:p>
        </w:tc>
        <w:tc>
          <w:tcPr>
            <w:tcW w:type="dxa" w:w="4320"/>
          </w:tcPr>
          <w:p>
            <w:r>
              <w:t>这介村守里就没有正常人予吗?@不是卖鱼强</w:t>
            </w:r>
          </w:p>
        </w:tc>
      </w:tr>
      <w:tr>
        <w:tc>
          <w:tcPr>
            <w:tcW w:type="dxa" w:w="4320"/>
          </w:tcPr>
          <w:p>
            <w:r>
              <w:t>06:52:24 - 06:52:25</w:t>
            </w:r>
          </w:p>
        </w:tc>
        <w:tc>
          <w:tcPr>
            <w:tcW w:type="dxa" w:w="4320"/>
          </w:tcPr>
          <w:p>
            <w:r>
              <w:t>这介村守里就没有正常人予吗?@不是卖鱼强</w:t>
            </w:r>
          </w:p>
        </w:tc>
      </w:tr>
      <w:tr>
        <w:tc>
          <w:tcPr>
            <w:tcW w:type="dxa" w:w="4320"/>
          </w:tcPr>
          <w:p>
            <w:r>
              <w:t>06:52:25 - 06:52:25</w:t>
            </w:r>
          </w:p>
        </w:tc>
        <w:tc>
          <w:tcPr>
            <w:tcW w:type="dxa" w:w="4320"/>
          </w:tcPr>
          <w:p>
            <w:r>
              <w:t>这介村守里就没有正常人予吗?@不是卖鱼强</w:t>
            </w:r>
          </w:p>
        </w:tc>
      </w:tr>
      <w:tr>
        <w:tc>
          <w:tcPr>
            <w:tcW w:type="dxa" w:w="4320"/>
          </w:tcPr>
          <w:p>
            <w:r>
              <w:t>06:52:25 - 06:52:26</w:t>
            </w:r>
          </w:p>
        </w:tc>
        <w:tc>
          <w:tcPr>
            <w:tcW w:type="dxa" w:w="4320"/>
          </w:tcPr>
          <w:p>
            <w:r>
              <w:t>这介村守里就没有正常人予吗?@不是卖鱼强</w:t>
            </w:r>
          </w:p>
        </w:tc>
      </w:tr>
      <w:tr>
        <w:tc>
          <w:tcPr>
            <w:tcW w:type="dxa" w:w="4320"/>
          </w:tcPr>
          <w:p>
            <w:r>
              <w:t>06:52:27 - 06:52:28</w:t>
            </w:r>
          </w:p>
        </w:tc>
        <w:tc>
          <w:tcPr>
            <w:tcW w:type="dxa" w:w="4320"/>
          </w:tcPr>
          <w:p>
            <w:r>
              <w:t>匙祠可能@不</w:t>
            </w:r>
          </w:p>
        </w:tc>
      </w:tr>
      <w:tr>
        <w:tc>
          <w:tcPr>
            <w:tcW w:type="dxa" w:w="4320"/>
          </w:tcPr>
          <w:p>
            <w:r>
              <w:t>06:52:28 - 06:52:28</w:t>
            </w:r>
          </w:p>
        </w:tc>
        <w:tc>
          <w:tcPr>
            <w:tcW w:type="dxa" w:w="4320"/>
          </w:tcPr>
          <w:p>
            <w:r>
              <w:t>鼎祠旬能</w:t>
            </w:r>
          </w:p>
        </w:tc>
      </w:tr>
      <w:tr>
        <w:tc>
          <w:tcPr>
            <w:tcW w:type="dxa" w:w="4320"/>
          </w:tcPr>
          <w:p>
            <w:r>
              <w:t>06:52:28 - 06:52:29</w:t>
            </w:r>
          </w:p>
        </w:tc>
        <w:tc>
          <w:tcPr>
            <w:tcW w:type="dxa" w:w="4320"/>
          </w:tcPr>
          <w:p>
            <w:r>
              <w:t>那个伤回只是有可熊窳己;说啁农宁份么户 @不</w:t>
            </w:r>
          </w:p>
        </w:tc>
      </w:tr>
      <w:tr>
        <w:tc>
          <w:tcPr>
            <w:tcW w:type="dxa" w:w="4320"/>
          </w:tcPr>
          <w:p>
            <w:r>
              <w:t>06:52:29 - 06:52:29</w:t>
            </w:r>
          </w:p>
        </w:tc>
        <w:tc>
          <w:tcPr>
            <w:tcW w:type="dxa" w:w="4320"/>
          </w:tcPr>
          <w:p>
            <w:r>
              <w:t>那个伤回炅是裔可熊屙已; 说啁农宁伪么_@</w:t>
            </w:r>
          </w:p>
        </w:tc>
      </w:tr>
      <w:tr>
        <w:tc>
          <w:tcPr>
            <w:tcW w:type="dxa" w:w="4320"/>
          </w:tcPr>
          <w:p>
            <w:r>
              <w:t>06:52:29 - 06:52:30</w:t>
            </w:r>
          </w:p>
        </w:tc>
        <w:tc>
          <w:tcPr>
            <w:tcW w:type="dxa" w:w="4320"/>
          </w:tcPr>
          <w:p>
            <w:r>
              <w:t>那个伤回只是裔可熊屙已;说啁农宁份么</w:t>
            </w:r>
          </w:p>
        </w:tc>
      </w:tr>
      <w:tr>
        <w:tc>
          <w:tcPr>
            <w:tcW w:type="dxa" w:w="4320"/>
          </w:tcPr>
          <w:p>
            <w:r>
              <w:t>06:52:30 - 06:52:30</w:t>
            </w:r>
          </w:p>
        </w:tc>
        <w:tc>
          <w:tcPr>
            <w:tcW w:type="dxa" w:w="4320"/>
          </w:tcPr>
          <w:p>
            <w:r>
              <w:t>那个伤回炅冠有可熊屙说晌宿宁么</w:t>
            </w:r>
          </w:p>
        </w:tc>
      </w:tr>
      <w:tr>
        <w:tc>
          <w:tcPr>
            <w:tcW w:type="dxa" w:w="4320"/>
          </w:tcPr>
          <w:p>
            <w:r>
              <w:t>06:52:30 - 06:52:31</w:t>
            </w:r>
          </w:p>
        </w:tc>
        <w:tc>
          <w:tcPr>
            <w:tcW w:type="dxa" w:w="4320"/>
          </w:tcPr>
          <w:p>
            <w:r>
              <w:t>那个伤回县是有可熊屙1说明新'</w:t>
            </w:r>
          </w:p>
        </w:tc>
      </w:tr>
      <w:tr>
        <w:tc>
          <w:tcPr>
            <w:tcW w:type="dxa" w:w="4320"/>
          </w:tcPr>
          <w:p>
            <w:r>
              <w:t>06:52:31 - 06:52:31</w:t>
            </w:r>
          </w:p>
        </w:tc>
        <w:tc>
          <w:tcPr>
            <w:tcW w:type="dxa" w:w="4320"/>
          </w:tcPr>
          <w:p>
            <w:r>
              <w:t>那个伤回炅是有可熊屙说眺新[</w:t>
            </w:r>
          </w:p>
        </w:tc>
      </w:tr>
      <w:tr>
        <w:tc>
          <w:tcPr>
            <w:tcW w:type="dxa" w:w="4320"/>
          </w:tcPr>
          <w:p>
            <w:r>
              <w:t>06:52:31 - 06:52:32</w:t>
            </w:r>
          </w:p>
        </w:tc>
        <w:tc>
          <w:tcPr>
            <w:tcW w:type="dxa" w:w="4320"/>
          </w:tcPr>
          <w:p>
            <w:r>
              <w:t>但是现可狈瓮定那介老板娘骨寇宥闯题@硒虱</w:t>
            </w:r>
          </w:p>
        </w:tc>
      </w:tr>
      <w:tr>
        <w:tc>
          <w:tcPr>
            <w:tcW w:type="dxa" w:w="4320"/>
          </w:tcPr>
          <w:p>
            <w:r>
              <w:t>06:52:32 - 06:52:32</w:t>
            </w:r>
          </w:p>
        </w:tc>
        <w:tc>
          <w:tcPr>
            <w:tcW w:type="dxa" w:w="4320"/>
          </w:tcPr>
          <w:p>
            <w:r>
              <w:t>但是现在可呗眢寇那介老板娘骨总`闯题1</w:t>
            </w:r>
          </w:p>
        </w:tc>
      </w:tr>
      <w:tr>
        <w:tc>
          <w:tcPr>
            <w:tcW w:type="dxa" w:w="4320"/>
          </w:tcPr>
          <w:p>
            <w:r>
              <w:t>06:52:32 - 06:52:33</w:t>
            </w:r>
          </w:p>
        </w:tc>
        <w:tc>
          <w:tcPr>
            <w:tcW w:type="dxa" w:w="4320"/>
          </w:tcPr>
          <w:p>
            <w:r>
              <w:t>但是现茌可呗眢寇那介老板娘}寇商阊题止</w:t>
            </w:r>
          </w:p>
        </w:tc>
      </w:tr>
      <w:tr>
        <w:tc>
          <w:tcPr>
            <w:tcW w:type="dxa" w:w="4320"/>
          </w:tcPr>
          <w:p>
            <w:r>
              <w:t>06:52:33 - 06:52:33</w:t>
            </w:r>
          </w:p>
        </w:tc>
        <w:tc>
          <w:tcPr>
            <w:tcW w:type="dxa" w:w="4320"/>
          </w:tcPr>
          <w:p>
            <w:r>
              <w:t>但是现在可呗眢寇那介老板娘骨闼商闯题[</w:t>
            </w:r>
          </w:p>
        </w:tc>
      </w:tr>
      <w:tr>
        <w:tc>
          <w:tcPr>
            <w:tcW w:type="dxa" w:w="4320"/>
          </w:tcPr>
          <w:p>
            <w:r>
              <w:t>06:52:33 - 06:52:34</w:t>
            </w:r>
          </w:p>
        </w:tc>
        <w:tc>
          <w:tcPr>
            <w:tcW w:type="dxa" w:w="4320"/>
          </w:tcPr>
          <w:p>
            <w:r>
              <w:t>但是现在可1眢寇那介老板娘臂"祠茴题</w:t>
            </w:r>
          </w:p>
        </w:tc>
      </w:tr>
      <w:tr>
        <w:tc>
          <w:tcPr>
            <w:tcW w:type="dxa" w:w="4320"/>
          </w:tcPr>
          <w:p>
            <w:r>
              <w:t>06:52:34 - 06:52:34</w:t>
            </w:r>
          </w:p>
        </w:tc>
        <w:tc>
          <w:tcPr>
            <w:tcW w:type="dxa" w:w="4320"/>
          </w:tcPr>
          <w:p>
            <w:r>
              <w:t>这个》导就别院宁,销毁?嗵</w:t>
            </w:r>
          </w:p>
        </w:tc>
      </w:tr>
      <w:tr>
        <w:tc>
          <w:tcPr>
            <w:tcW w:type="dxa" w:w="4320"/>
          </w:tcPr>
          <w:p>
            <w:r>
              <w:t>06:52:34 - 06:52:35</w:t>
            </w:r>
          </w:p>
        </w:tc>
        <w:tc>
          <w:tcPr>
            <w:tcW w:type="dxa" w:w="4320"/>
          </w:tcPr>
          <w:p>
            <w:r>
              <w:t>这个》导就别陟宁销毁]亡</w:t>
            </w:r>
          </w:p>
        </w:tc>
      </w:tr>
      <w:tr>
        <w:tc>
          <w:tcPr>
            <w:tcW w:type="dxa" w:w="4320"/>
          </w:tcPr>
          <w:p>
            <w:r>
              <w:t>06:52:35 - 06:52:35</w:t>
            </w:r>
          </w:p>
        </w:tc>
        <w:tc>
          <w:tcPr>
            <w:tcW w:type="dxa" w:w="4320"/>
          </w:tcPr>
          <w:p>
            <w:r>
              <w:t>这个》导就别陟宁销毁</w:t>
            </w:r>
          </w:p>
        </w:tc>
      </w:tr>
      <w:tr>
        <w:tc>
          <w:tcPr>
            <w:tcW w:type="dxa" w:w="4320"/>
          </w:tcPr>
          <w:p>
            <w:r>
              <w:t>06:52:35 - 06:52:36</w:t>
            </w:r>
          </w:p>
        </w:tc>
        <w:tc>
          <w:tcPr>
            <w:tcW w:type="dxa" w:w="4320"/>
          </w:tcPr>
          <w:p>
            <w:r>
              <w:t>这个》导就别险:销毁予#</w:t>
            </w:r>
          </w:p>
        </w:tc>
      </w:tr>
      <w:tr>
        <w:tc>
          <w:tcPr>
            <w:tcW w:type="dxa" w:w="4320"/>
          </w:tcPr>
          <w:p>
            <w:r>
              <w:t>06:52:36 - 06:52:36</w:t>
            </w:r>
          </w:p>
        </w:tc>
        <w:tc>
          <w:tcPr>
            <w:tcW w:type="dxa" w:w="4320"/>
          </w:tcPr>
          <w:p>
            <w:r>
              <w:t>这个》寻就`险:销毁</w:t>
            </w:r>
          </w:p>
        </w:tc>
      </w:tr>
      <w:tr>
        <w:tc>
          <w:tcPr>
            <w:tcW w:type="dxa" w:w="4320"/>
          </w:tcPr>
          <w:p>
            <w:r>
              <w:t>06:52:36 - 06:52:37</w:t>
            </w:r>
          </w:p>
        </w:tc>
        <w:tc>
          <w:tcPr>
            <w:tcW w:type="dxa" w:w="4320"/>
          </w:tcPr>
          <w:p>
            <w:r>
              <w:t>谁知逍逡是什讼。 |我们先回皋</w:t>
            </w:r>
          </w:p>
        </w:tc>
      </w:tr>
      <w:tr>
        <w:tc>
          <w:tcPr>
            <w:tcW w:type="dxa" w:w="4320"/>
          </w:tcPr>
          <w:p>
            <w:r>
              <w:t>06:52:37 - 06:52:37</w:t>
            </w:r>
          </w:p>
        </w:tc>
        <w:tc>
          <w:tcPr>
            <w:tcW w:type="dxa" w:w="4320"/>
          </w:tcPr>
          <w:p>
            <w:r>
              <w:t>谁知逍寇是什讼0 我们先回枣</w:t>
            </w:r>
          </w:p>
        </w:tc>
      </w:tr>
      <w:tr>
        <w:tc>
          <w:tcPr>
            <w:tcW w:type="dxa" w:w="4320"/>
          </w:tcPr>
          <w:p>
            <w:r>
              <w:t>06:52:37 - 06:52:38</w:t>
            </w:r>
          </w:p>
        </w:tc>
        <w:tc>
          <w:tcPr>
            <w:tcW w:type="dxa" w:w="4320"/>
          </w:tcPr>
          <w:p>
            <w:r>
              <w:t>谁知逍逡是什讼。 我们先回孝</w:t>
            </w:r>
          </w:p>
        </w:tc>
      </w:tr>
      <w:tr>
        <w:tc>
          <w:tcPr>
            <w:tcW w:type="dxa" w:w="4320"/>
          </w:tcPr>
          <w:p>
            <w:r>
              <w:t>06:52:38 - 06:52:38</w:t>
            </w:r>
          </w:p>
        </w:tc>
        <w:tc>
          <w:tcPr>
            <w:tcW w:type="dxa" w:w="4320"/>
          </w:tcPr>
          <w:p>
            <w:r>
              <w:t>谁知逍这是什讼 我们先回笨</w:t>
            </w:r>
          </w:p>
        </w:tc>
      </w:tr>
      <w:tr>
        <w:tc>
          <w:tcPr>
            <w:tcW w:type="dxa" w:w="4320"/>
          </w:tcPr>
          <w:p>
            <w:r>
              <w:t>06:52:38 - 06:52:39</w:t>
            </w:r>
          </w:p>
        </w:tc>
        <w:tc>
          <w:tcPr>
            <w:tcW w:type="dxa" w:w="4320"/>
          </w:tcPr>
          <w:p>
            <w:r>
              <w:t>接下来的窠腈就」是你能参9酶正</w:t>
            </w:r>
          </w:p>
        </w:tc>
      </w:tr>
      <w:tr>
        <w:tc>
          <w:tcPr>
            <w:tcW w:type="dxa" w:w="4320"/>
          </w:tcPr>
          <w:p>
            <w:r>
              <w:t>06:52:39 - 06:52:39</w:t>
            </w:r>
          </w:p>
        </w:tc>
        <w:tc>
          <w:tcPr>
            <w:tcW w:type="dxa" w:w="4320"/>
          </w:tcPr>
          <w:p>
            <w:r>
              <w:t>接下来酶黧腈就尔-你能参]煦}强</w:t>
            </w:r>
          </w:p>
        </w:tc>
      </w:tr>
      <w:tr>
        <w:tc>
          <w:tcPr>
            <w:tcW w:type="dxa" w:w="4320"/>
          </w:tcPr>
          <w:p>
            <w:r>
              <w:t>06:52:39 - 06:52:40</w:t>
            </w:r>
          </w:p>
        </w:tc>
        <w:tc>
          <w:tcPr>
            <w:tcW w:type="dxa" w:w="4320"/>
          </w:tcPr>
          <w:p>
            <w:r>
              <w:t>接下来酶霏腈就`-你能参9阚]</w:t>
            </w:r>
          </w:p>
        </w:tc>
      </w:tr>
      <w:tr>
        <w:tc>
          <w:tcPr>
            <w:tcW w:type="dxa" w:w="4320"/>
          </w:tcPr>
          <w:p>
            <w:r>
              <w:t>06:52:40 - 06:52:40</w:t>
            </w:r>
          </w:p>
        </w:tc>
        <w:tc>
          <w:tcPr>
            <w:tcW w:type="dxa" w:w="4320"/>
          </w:tcPr>
          <w:p>
            <w:r>
              <w:t>接下来的搴隋就」悬你能参与酶!鱼强</w:t>
            </w:r>
          </w:p>
        </w:tc>
      </w:tr>
      <w:tr>
        <w:tc>
          <w:tcPr>
            <w:tcW w:type="dxa" w:w="4320"/>
          </w:tcPr>
          <w:p>
            <w:r>
              <w:t>06:52:40 - 06:52:41</w:t>
            </w:r>
          </w:p>
        </w:tc>
        <w:tc>
          <w:tcPr>
            <w:tcW w:type="dxa" w:w="4320"/>
          </w:tcPr>
          <w:p>
            <w:r>
              <w:t>窦络莪饷吧强</w:t>
            </w:r>
          </w:p>
        </w:tc>
      </w:tr>
      <w:tr>
        <w:tc>
          <w:tcPr>
            <w:tcW w:type="dxa" w:w="4320"/>
          </w:tcPr>
          <w:p>
            <w:r>
              <w:t>06:52:41 - 06:52:41</w:t>
            </w:r>
          </w:p>
        </w:tc>
        <w:tc>
          <w:tcPr>
            <w:tcW w:type="dxa" w:w="4320"/>
          </w:tcPr>
          <w:p>
            <w:r>
              <w:t>窦络莪饷吧强</w:t>
            </w:r>
          </w:p>
        </w:tc>
      </w:tr>
      <w:tr>
        <w:tc>
          <w:tcPr>
            <w:tcW w:type="dxa" w:w="4320"/>
          </w:tcPr>
          <w:p>
            <w:r>
              <w:t>06:52:41 - 06:52:42</w:t>
            </w:r>
          </w:p>
        </w:tc>
        <w:tc>
          <w:tcPr>
            <w:tcW w:type="dxa" w:w="4320"/>
          </w:tcPr>
          <w:p>
            <w:r>
              <w:t>鱼强</w:t>
            </w:r>
          </w:p>
        </w:tc>
      </w:tr>
      <w:tr>
        <w:tc>
          <w:tcPr>
            <w:tcW w:type="dxa" w:w="4320"/>
          </w:tcPr>
          <w:p>
            <w:r>
              <w:t>06:52:42 - 06:52:42</w:t>
            </w:r>
          </w:p>
        </w:tc>
        <w:tc>
          <w:tcPr>
            <w:tcW w:type="dxa" w:w="4320"/>
          </w:tcPr>
          <w:p>
            <w:r>
              <w:t>回强</w:t>
            </w:r>
          </w:p>
        </w:tc>
      </w:tr>
      <w:tr>
        <w:tc>
          <w:tcPr>
            <w:tcW w:type="dxa" w:w="4320"/>
          </w:tcPr>
          <w:p>
            <w:r>
              <w:t>06:52:43 - 06:52:43</w:t>
            </w:r>
          </w:p>
        </w:tc>
        <w:tc>
          <w:tcPr>
            <w:tcW w:type="dxa" w:w="4320"/>
          </w:tcPr>
          <w:p>
            <w:r>
              <w:t>不是卖鱼强</w:t>
            </w:r>
          </w:p>
        </w:tc>
      </w:tr>
      <w:tr>
        <w:tc>
          <w:tcPr>
            <w:tcW w:type="dxa" w:w="4320"/>
          </w:tcPr>
          <w:p>
            <w:r>
              <w:t>06:52:43 - 06:52:44</w:t>
            </w:r>
          </w:p>
        </w:tc>
        <w:tc>
          <w:tcPr>
            <w:tcW w:type="dxa" w:w="4320"/>
          </w:tcPr>
          <w:p>
            <w:r>
              <w:t>@不是卖鱼强</w:t>
            </w:r>
          </w:p>
        </w:tc>
      </w:tr>
      <w:tr>
        <w:tc>
          <w:tcPr>
            <w:tcW w:type="dxa" w:w="4320"/>
          </w:tcPr>
          <w:p>
            <w:r>
              <w:t>06:52:44 - 06:52:44</w:t>
            </w:r>
          </w:p>
        </w:tc>
        <w:tc>
          <w:tcPr>
            <w:tcW w:type="dxa" w:w="4320"/>
          </w:tcPr>
          <w:p>
            <w:r>
              <w:t>@不是卖鱼强</w:t>
            </w:r>
          </w:p>
        </w:tc>
      </w:tr>
      <w:tr>
        <w:tc>
          <w:tcPr>
            <w:tcW w:type="dxa" w:w="4320"/>
          </w:tcPr>
          <w:p>
            <w:r>
              <w:t>06:52:44 - 06:52:45</w:t>
            </w:r>
          </w:p>
        </w:tc>
        <w:tc>
          <w:tcPr>
            <w:tcW w:type="dxa" w:w="4320"/>
          </w:tcPr>
          <w:p>
            <w:r>
              <w:t>@不是卖鱼强</w:t>
            </w:r>
          </w:p>
        </w:tc>
      </w:tr>
      <w:tr>
        <w:tc>
          <w:tcPr>
            <w:tcW w:type="dxa" w:w="4320"/>
          </w:tcPr>
          <w:p>
            <w:r>
              <w:t>06:52:45 - 06:52:45</w:t>
            </w:r>
          </w:p>
        </w:tc>
        <w:tc>
          <w:tcPr>
            <w:tcW w:type="dxa" w:w="4320"/>
          </w:tcPr>
          <w:p>
            <w:r>
              <w:t>@不是卖鱼强</w:t>
            </w:r>
          </w:p>
        </w:tc>
      </w:tr>
      <w:tr>
        <w:tc>
          <w:tcPr>
            <w:tcW w:type="dxa" w:w="4320"/>
          </w:tcPr>
          <w:p>
            <w:r>
              <w:t>06:52:45 - 06:52:46</w:t>
            </w:r>
          </w:p>
        </w:tc>
        <w:tc>
          <w:tcPr>
            <w:tcW w:type="dxa" w:w="4320"/>
          </w:tcPr>
          <w:p>
            <w:r>
              <w:t>@不是卖鱼强</w:t>
            </w:r>
          </w:p>
        </w:tc>
      </w:tr>
      <w:tr>
        <w:tc>
          <w:tcPr>
            <w:tcW w:type="dxa" w:w="4320"/>
          </w:tcPr>
          <w:p>
            <w:r>
              <w:t>06:52:46 - 06:52:46</w:t>
            </w:r>
          </w:p>
        </w:tc>
        <w:tc>
          <w:tcPr>
            <w:tcW w:type="dxa" w:w="4320"/>
          </w:tcPr>
          <w:p>
            <w:r>
              <w:t>是卖鱼强</w:t>
            </w:r>
          </w:p>
        </w:tc>
      </w:tr>
      <w:tr>
        <w:tc>
          <w:tcPr>
            <w:tcW w:type="dxa" w:w="4320"/>
          </w:tcPr>
          <w:p>
            <w:r>
              <w:t>06:52:47 - 06:52:47</w:t>
            </w:r>
          </w:p>
        </w:tc>
        <w:tc>
          <w:tcPr>
            <w:tcW w:type="dxa" w:w="4320"/>
          </w:tcPr>
          <w:p>
            <w:r>
              <w:t>@不是卖鱼强</w:t>
            </w:r>
          </w:p>
        </w:tc>
      </w:tr>
      <w:tr>
        <w:tc>
          <w:tcPr>
            <w:tcW w:type="dxa" w:w="4320"/>
          </w:tcPr>
          <w:p>
            <w:r>
              <w:t>06:52:47 - 06:52:48</w:t>
            </w:r>
          </w:p>
        </w:tc>
        <w:tc>
          <w:tcPr>
            <w:tcW w:type="dxa" w:w="4320"/>
          </w:tcPr>
          <w:p>
            <w:r>
              <w:t>@不是卖鱼强</w:t>
            </w:r>
          </w:p>
        </w:tc>
      </w:tr>
      <w:tr>
        <w:tc>
          <w:tcPr>
            <w:tcW w:type="dxa" w:w="4320"/>
          </w:tcPr>
          <w:p>
            <w:r>
              <w:t>06:52:48 - 06:52:48</w:t>
            </w:r>
          </w:p>
        </w:tc>
        <w:tc>
          <w:tcPr>
            <w:tcW w:type="dxa" w:w="4320"/>
          </w:tcPr>
          <w:p>
            <w:r>
              <w:t>@不是卖鱼强</w:t>
            </w:r>
          </w:p>
        </w:tc>
      </w:tr>
      <w:tr>
        <w:tc>
          <w:tcPr>
            <w:tcW w:type="dxa" w:w="4320"/>
          </w:tcPr>
          <w:p>
            <w:r>
              <w:t>06:52:48 - 06:52:49</w:t>
            </w:r>
          </w:p>
        </w:tc>
        <w:tc>
          <w:tcPr>
            <w:tcW w:type="dxa" w:w="4320"/>
          </w:tcPr>
          <w:p>
            <w:r>
              <w:t>@不是卖鱼强</w:t>
            </w:r>
          </w:p>
        </w:tc>
      </w:tr>
      <w:tr>
        <w:tc>
          <w:tcPr>
            <w:tcW w:type="dxa" w:w="4320"/>
          </w:tcPr>
          <w:p>
            <w:r>
              <w:t>06:52:49 - 06:52:49</w:t>
            </w:r>
          </w:p>
        </w:tc>
        <w:tc>
          <w:tcPr>
            <w:tcW w:type="dxa" w:w="4320"/>
          </w:tcPr>
          <w:p>
            <w:r>
              <w:t>@不是卖鱼强</w:t>
            </w:r>
          </w:p>
        </w:tc>
      </w:tr>
      <w:tr>
        <w:tc>
          <w:tcPr>
            <w:tcW w:type="dxa" w:w="4320"/>
          </w:tcPr>
          <w:p>
            <w:r>
              <w:t>06:52:49 - 06:52:50</w:t>
            </w:r>
          </w:p>
        </w:tc>
        <w:tc>
          <w:tcPr>
            <w:tcW w:type="dxa" w:w="4320"/>
          </w:tcPr>
          <w:p>
            <w:r>
              <w:t>@下是卖鱼强</w:t>
            </w:r>
          </w:p>
        </w:tc>
      </w:tr>
      <w:tr>
        <w:tc>
          <w:tcPr>
            <w:tcW w:type="dxa" w:w="4320"/>
          </w:tcPr>
          <w:p>
            <w:r>
              <w:t>06:52:50 - 06:52:50</w:t>
            </w:r>
          </w:p>
        </w:tc>
        <w:tc>
          <w:tcPr>
            <w:tcW w:type="dxa" w:w="4320"/>
          </w:tcPr>
          <w:p>
            <w:r>
              <w:t>@不是卖鱼强</w:t>
            </w:r>
          </w:p>
        </w:tc>
      </w:tr>
      <w:tr>
        <w:tc>
          <w:tcPr>
            <w:tcW w:type="dxa" w:w="4320"/>
          </w:tcPr>
          <w:p>
            <w:r>
              <w:t>06:52:50 - 06:52:51</w:t>
            </w:r>
          </w:p>
        </w:tc>
        <w:tc>
          <w:tcPr>
            <w:tcW w:type="dxa" w:w="4320"/>
          </w:tcPr>
          <w:p>
            <w:r>
              <w:t>@下是卖鱼强</w:t>
            </w:r>
          </w:p>
        </w:tc>
      </w:tr>
      <w:tr>
        <w:tc>
          <w:tcPr>
            <w:tcW w:type="dxa" w:w="4320"/>
          </w:tcPr>
          <w:p>
            <w:r>
              <w:t>06:52:51 - 06:52:51</w:t>
            </w:r>
          </w:p>
        </w:tc>
        <w:tc>
          <w:tcPr>
            <w:tcW w:type="dxa" w:w="4320"/>
          </w:tcPr>
          <w:p>
            <w:r>
              <w:t>@不是卖鱼强</w:t>
            </w:r>
          </w:p>
        </w:tc>
      </w:tr>
      <w:tr>
        <w:tc>
          <w:tcPr>
            <w:tcW w:type="dxa" w:w="4320"/>
          </w:tcPr>
          <w:p>
            <w:r>
              <w:t>06:52:51 - 06:52:52</w:t>
            </w:r>
          </w:p>
        </w:tc>
        <w:tc>
          <w:tcPr>
            <w:tcW w:type="dxa" w:w="4320"/>
          </w:tcPr>
          <w:p>
            <w:r>
              <w:t>@不是卖鱼强</w:t>
            </w:r>
          </w:p>
        </w:tc>
      </w:tr>
      <w:tr>
        <w:tc>
          <w:tcPr>
            <w:tcW w:type="dxa" w:w="4320"/>
          </w:tcPr>
          <w:p>
            <w:r>
              <w:t>06:52:52 - 06:52:52</w:t>
            </w:r>
          </w:p>
        </w:tc>
        <w:tc>
          <w:tcPr>
            <w:tcW w:type="dxa" w:w="4320"/>
          </w:tcPr>
          <w:p>
            <w:r>
              <w:t>@下是卖鱼强</w:t>
            </w:r>
          </w:p>
        </w:tc>
      </w:tr>
      <w:tr>
        <w:tc>
          <w:tcPr>
            <w:tcW w:type="dxa" w:w="4320"/>
          </w:tcPr>
          <w:p>
            <w:r>
              <w:t>06:52:52 - 06:52:53</w:t>
            </w:r>
          </w:p>
        </w:tc>
        <w:tc>
          <w:tcPr>
            <w:tcW w:type="dxa" w:w="4320"/>
          </w:tcPr>
          <w:p>
            <w:r>
              <w:t>@不是卖鱼强</w:t>
            </w:r>
          </w:p>
        </w:tc>
      </w:tr>
      <w:tr>
        <w:tc>
          <w:tcPr>
            <w:tcW w:type="dxa" w:w="4320"/>
          </w:tcPr>
          <w:p>
            <w:r>
              <w:t>06:52:53 - 06:52:53</w:t>
            </w:r>
          </w:p>
        </w:tc>
        <w:tc>
          <w:tcPr>
            <w:tcW w:type="dxa" w:w="4320"/>
          </w:tcPr>
          <w:p>
            <w:r>
              <w:t>@不是卖鱼强</w:t>
            </w:r>
          </w:p>
        </w:tc>
      </w:tr>
      <w:tr>
        <w:tc>
          <w:tcPr>
            <w:tcW w:type="dxa" w:w="4320"/>
          </w:tcPr>
          <w:p>
            <w:r>
              <w:t>06:52:53 - 06:52:54</w:t>
            </w:r>
          </w:p>
        </w:tc>
        <w:tc>
          <w:tcPr>
            <w:tcW w:type="dxa" w:w="4320"/>
          </w:tcPr>
          <w:p>
            <w:r>
              <w:t>@不是卖鱼强</w:t>
            </w:r>
          </w:p>
        </w:tc>
      </w:tr>
      <w:tr>
        <w:tc>
          <w:tcPr>
            <w:tcW w:type="dxa" w:w="4320"/>
          </w:tcPr>
          <w:p>
            <w:r>
              <w:t>06:52:54 - 06:52:54</w:t>
            </w:r>
          </w:p>
        </w:tc>
        <w:tc>
          <w:tcPr>
            <w:tcW w:type="dxa" w:w="4320"/>
          </w:tcPr>
          <w:p>
            <w:r>
              <w:t>@不是卖鱼强</w:t>
            </w:r>
          </w:p>
        </w:tc>
      </w:tr>
      <w:tr>
        <w:tc>
          <w:tcPr>
            <w:tcW w:type="dxa" w:w="4320"/>
          </w:tcPr>
          <w:p>
            <w:r>
              <w:t>06:52:54 - 06:52:55</w:t>
            </w:r>
          </w:p>
        </w:tc>
        <w:tc>
          <w:tcPr>
            <w:tcW w:type="dxa" w:w="4320"/>
          </w:tcPr>
          <w:p>
            <w:r>
              <w:t>@不是卖鱼强</w:t>
            </w:r>
          </w:p>
        </w:tc>
      </w:tr>
      <w:tr>
        <w:tc>
          <w:tcPr>
            <w:tcW w:type="dxa" w:w="4320"/>
          </w:tcPr>
          <w:p>
            <w:r>
              <w:t>06:52:55 - 06:52:55</w:t>
            </w:r>
          </w:p>
        </w:tc>
        <w:tc>
          <w:tcPr>
            <w:tcW w:type="dxa" w:w="4320"/>
          </w:tcPr>
          <w:p>
            <w:r>
              <w:t>@不是卖鱼强</w:t>
            </w:r>
          </w:p>
        </w:tc>
      </w:tr>
      <w:tr>
        <w:tc>
          <w:tcPr>
            <w:tcW w:type="dxa" w:w="4320"/>
          </w:tcPr>
          <w:p>
            <w:r>
              <w:t>06:52:55 - 06:52:56</w:t>
            </w:r>
          </w:p>
        </w:tc>
        <w:tc>
          <w:tcPr>
            <w:tcW w:type="dxa" w:w="4320"/>
          </w:tcPr>
          <w:p>
            <w:r>
              <w:t>@不是卖鱼强_</w:t>
            </w:r>
          </w:p>
        </w:tc>
      </w:tr>
      <w:tr>
        <w:tc>
          <w:tcPr>
            <w:tcW w:type="dxa" w:w="4320"/>
          </w:tcPr>
          <w:p>
            <w:r>
              <w:t>06:53:30 - 06:53:31</w:t>
            </w:r>
          </w:p>
        </w:tc>
        <w:tc>
          <w:tcPr>
            <w:tcW w:type="dxa" w:w="4320"/>
          </w:tcPr>
          <w:p>
            <w:r>
              <w:t>簌嘿!(雕虫』</w:t>
            </w:r>
          </w:p>
        </w:tc>
      </w:tr>
      <w:tr>
        <w:tc>
          <w:tcPr>
            <w:tcW w:type="dxa" w:w="4320"/>
          </w:tcPr>
          <w:p>
            <w:r>
              <w:t>06:53:31 - 06:53:31</w:t>
            </w:r>
          </w:p>
        </w:tc>
        <w:tc>
          <w:tcPr>
            <w:tcW w:type="dxa" w:w="4320"/>
          </w:tcPr>
          <w:p>
            <w:r>
              <w:t>歙嘿!(雕虫镄}</w:t>
            </w:r>
          </w:p>
        </w:tc>
      </w:tr>
      <w:tr>
        <w:tc>
          <w:tcPr>
            <w:tcW w:type="dxa" w:w="4320"/>
          </w:tcPr>
          <w:p>
            <w:r>
              <w:t>06:53:31 - 06:53:32</w:t>
            </w:r>
          </w:p>
        </w:tc>
        <w:tc>
          <w:tcPr>
            <w:tcW w:type="dxa" w:w="4320"/>
          </w:tcPr>
          <w:p>
            <w:r>
              <w:t>歙嘿!(雕塑弧}}</w:t>
            </w:r>
          </w:p>
        </w:tc>
      </w:tr>
      <w:tr>
        <w:tc>
          <w:tcPr>
            <w:tcW w:type="dxa" w:w="4320"/>
          </w:tcPr>
          <w:p>
            <w:r>
              <w:t>06:53:32 - 06:53:32</w:t>
            </w:r>
          </w:p>
        </w:tc>
        <w:tc>
          <w:tcPr>
            <w:tcW w:type="dxa" w:w="4320"/>
          </w:tcPr>
          <w:p>
            <w:r>
              <w:t>歙嘿!雕虫抓*}</w:t>
            </w:r>
          </w:p>
        </w:tc>
      </w:tr>
      <w:tr>
        <w:tc>
          <w:tcPr>
            <w:tcW w:type="dxa" w:w="4320"/>
          </w:tcPr>
          <w:p>
            <w:r>
              <w:t>06:53:32 - 06:53:33</w:t>
            </w:r>
          </w:p>
        </w:tc>
        <w:tc>
          <w:tcPr>
            <w:tcW w:type="dxa" w:w="4320"/>
          </w:tcPr>
          <w:p>
            <w:r>
              <w:t>就那些杲瓜村民遒魍觚:到</w:t>
            </w:r>
          </w:p>
        </w:tc>
      </w:tr>
      <w:tr>
        <w:tc>
          <w:tcPr>
            <w:tcW w:type="dxa" w:w="4320"/>
          </w:tcPr>
          <w:p>
            <w:r>
              <w:t>06:53:33 - 06:53:33</w:t>
            </w:r>
          </w:p>
        </w:tc>
        <w:tc>
          <w:tcPr>
            <w:tcW w:type="dxa" w:w="4320"/>
          </w:tcPr>
          <w:p>
            <w:r>
              <w:t>就那些杲瓜衬民,魍觚:</w:t>
            </w:r>
          </w:p>
        </w:tc>
      </w:tr>
      <w:tr>
        <w:tc>
          <w:tcPr>
            <w:tcW w:type="dxa" w:w="4320"/>
          </w:tcPr>
          <w:p>
            <w:r>
              <w:t>06:53:33 - 06:53:34</w:t>
            </w:r>
          </w:p>
        </w:tc>
        <w:tc>
          <w:tcPr>
            <w:tcW w:type="dxa" w:w="4320"/>
          </w:tcPr>
          <w:p>
            <w:r>
              <w:t>就那些杲瓜树民还憩觚:蜘我</w:t>
            </w:r>
          </w:p>
        </w:tc>
      </w:tr>
      <w:tr>
        <w:tc>
          <w:tcPr>
            <w:tcW w:type="dxa" w:w="4320"/>
          </w:tcPr>
          <w:p>
            <w:r>
              <w:t>06:53:34 - 06:53:34</w:t>
            </w:r>
          </w:p>
        </w:tc>
        <w:tc>
          <w:tcPr>
            <w:tcW w:type="dxa" w:w="4320"/>
          </w:tcPr>
          <w:p>
            <w:r>
              <w:t>就那些杲瓜村民遒憩觚-</w:t>
            </w:r>
          </w:p>
        </w:tc>
      </w:tr>
      <w:tr>
        <w:tc>
          <w:tcPr>
            <w:tcW w:type="dxa" w:w="4320"/>
          </w:tcPr>
          <w:p>
            <w:r>
              <w:t>06:53:34 - 06:53:35</w:t>
            </w:r>
          </w:p>
        </w:tc>
        <w:tc>
          <w:tcPr>
            <w:tcW w:type="dxa" w:w="4320"/>
          </w:tcPr>
          <w:p>
            <w:r>
              <w:t>就那些杲瓜树民迢魍觚:劐我</w:t>
            </w:r>
          </w:p>
        </w:tc>
      </w:tr>
      <w:tr>
        <w:tc>
          <w:tcPr>
            <w:tcW w:type="dxa" w:w="4320"/>
          </w:tcPr>
          <w:p>
            <w:r>
              <w:t>06:53:35 - 06:53:35</w:t>
            </w:r>
          </w:p>
        </w:tc>
        <w:tc>
          <w:tcPr>
            <w:tcW w:type="dxa" w:w="4320"/>
          </w:tcPr>
          <w:p>
            <w:r>
              <w:t>就那些杲瓜衬民迹憩觚:我</w:t>
            </w:r>
          </w:p>
        </w:tc>
      </w:tr>
      <w:tr>
        <w:tc>
          <w:tcPr>
            <w:tcW w:type="dxa" w:w="4320"/>
          </w:tcPr>
          <w:p>
            <w:r>
              <w:t>06:53:35 - 06:53:36</w:t>
            </w:r>
          </w:p>
        </w:tc>
        <w:tc>
          <w:tcPr>
            <w:tcW w:type="dxa" w:w="4320"/>
          </w:tcPr>
          <w:p>
            <w:r>
              <w:t>{冢是绮我轻轻松橙簿</w:t>
            </w:r>
          </w:p>
        </w:tc>
      </w:tr>
      <w:tr>
        <w:tc>
          <w:tcPr>
            <w:tcW w:type="dxa" w:w="4320"/>
          </w:tcPr>
          <w:p>
            <w:r>
              <w:t>06:53:36 - 06:53:36</w:t>
            </w:r>
          </w:p>
        </w:tc>
        <w:tc>
          <w:tcPr>
            <w:tcW w:type="dxa" w:w="4320"/>
          </w:tcPr>
          <w:p>
            <w:r>
              <w:t>这"是绮我轻轻松松粱入#』</w:t>
            </w:r>
          </w:p>
        </w:tc>
      </w:tr>
      <w:tr>
        <w:tc>
          <w:tcPr>
            <w:tcW w:type="dxa" w:w="4320"/>
          </w:tcPr>
          <w:p>
            <w:r>
              <w:t>06:53:36 - 06:53:37</w:t>
            </w:r>
          </w:p>
        </w:tc>
        <w:tc>
          <w:tcPr>
            <w:tcW w:type="dxa" w:w="4320"/>
          </w:tcPr>
          <w:p>
            <w:r>
              <w:t>逑冢是绮我轻轻松松簿三邂』</w:t>
            </w:r>
          </w:p>
        </w:tc>
      </w:tr>
      <w:tr>
        <w:tc>
          <w:tcPr>
            <w:tcW w:type="dxa" w:w="4320"/>
          </w:tcPr>
          <w:p>
            <w:r>
              <w:t>06:53:37 - 06:53:37</w:t>
            </w:r>
          </w:p>
        </w:tc>
        <w:tc>
          <w:tcPr>
            <w:tcW w:type="dxa" w:w="4320"/>
          </w:tcPr>
          <w:p>
            <w:r>
              <w:t>嬴冢是绮我轻轻松松簿邂染,</w:t>
            </w:r>
          </w:p>
        </w:tc>
      </w:tr>
      <w:tr>
        <w:tc>
          <w:tcPr>
            <w:tcW w:type="dxa" w:w="4320"/>
          </w:tcPr>
          <w:p>
            <w:r>
              <w:t>06:53:37 - 06:53:38</w:t>
            </w:r>
          </w:p>
        </w:tc>
        <w:tc>
          <w:tcPr>
            <w:tcW w:type="dxa" w:w="4320"/>
          </w:tcPr>
          <w:p>
            <w:r>
              <w:t>这'是给我轻轻松松臀入邈*予吗</w:t>
            </w:r>
          </w:p>
        </w:tc>
      </w:tr>
      <w:tr>
        <w:tc>
          <w:tcPr>
            <w:tcW w:type="dxa" w:w="4320"/>
          </w:tcPr>
          <w:p>
            <w:r>
              <w:t>06:53:38 - 06:53:38</w:t>
            </w:r>
          </w:p>
        </w:tc>
        <w:tc>
          <w:tcPr>
            <w:tcW w:type="dxa" w:w="4320"/>
          </w:tcPr>
          <w:p>
            <w:r>
              <w:t>逡丞是绮我轻轻松松猾入邈*?吗</w:t>
            </w:r>
          </w:p>
        </w:tc>
      </w:tr>
      <w:tr>
        <w:tc>
          <w:tcPr>
            <w:tcW w:type="dxa" w:w="4320"/>
          </w:tcPr>
          <w:p>
            <w:r>
              <w:t>06:53:40 - 06:53:40</w:t>
            </w:r>
          </w:p>
        </w:tc>
        <w:tc>
          <w:tcPr>
            <w:tcW w:type="dxa" w:w="4320"/>
          </w:tcPr>
          <w:p>
            <w:r>
              <w:t>啜 这是纸条"</w:t>
            </w:r>
          </w:p>
        </w:tc>
      </w:tr>
      <w:tr>
        <w:tc>
          <w:tcPr>
            <w:tcW w:type="dxa" w:w="4320"/>
          </w:tcPr>
          <w:p>
            <w:r>
              <w:t>06:53:40 - 06:53:41</w:t>
            </w:r>
          </w:p>
        </w:tc>
        <w:tc>
          <w:tcPr>
            <w:tcW w:type="dxa" w:w="4320"/>
          </w:tcPr>
          <w:p>
            <w:r>
              <w:t>啜 _逵是纸条"</w:t>
            </w:r>
          </w:p>
        </w:tc>
      </w:tr>
      <w:tr>
        <w:tc>
          <w:tcPr>
            <w:tcW w:type="dxa" w:w="4320"/>
          </w:tcPr>
          <w:p>
            <w:r>
              <w:t>06:53:41 - 06:53:41</w:t>
            </w:r>
          </w:p>
        </w:tc>
        <w:tc>
          <w:tcPr>
            <w:tcW w:type="dxa" w:w="4320"/>
          </w:tcPr>
          <w:p>
            <w:r>
              <w:t>啜  逵是纸条"</w:t>
            </w:r>
          </w:p>
        </w:tc>
      </w:tr>
      <w:tr>
        <w:tc>
          <w:tcPr>
            <w:tcW w:type="dxa" w:w="4320"/>
          </w:tcPr>
          <w:p>
            <w:r>
              <w:t>06:53:41 - 06:53:42</w:t>
            </w:r>
          </w:p>
        </w:tc>
        <w:tc>
          <w:tcPr>
            <w:tcW w:type="dxa" w:w="4320"/>
          </w:tcPr>
          <w:p>
            <w:r>
              <w:t>啜  逵是纸条"</w:t>
            </w:r>
          </w:p>
        </w:tc>
      </w:tr>
      <w:tr>
        <w:tc>
          <w:tcPr>
            <w:tcW w:type="dxa" w:w="4320"/>
          </w:tcPr>
          <w:p>
            <w:r>
              <w:t>06:53:42 - 06:53:42</w:t>
            </w:r>
          </w:p>
        </w:tc>
        <w:tc>
          <w:tcPr>
            <w:tcW w:type="dxa" w:w="4320"/>
          </w:tcPr>
          <w:p>
            <w:r>
              <w:t>啜  逵是纸条%</w:t>
            </w:r>
          </w:p>
        </w:tc>
      </w:tr>
      <w:tr>
        <w:tc>
          <w:tcPr>
            <w:tcW w:type="dxa" w:w="4320"/>
          </w:tcPr>
          <w:p>
            <w:r>
              <w:t>06:53:42 - 06:53:43</w:t>
            </w:r>
          </w:p>
        </w:tc>
        <w:tc>
          <w:tcPr>
            <w:tcW w:type="dxa" w:w="4320"/>
          </w:tcPr>
          <w:p>
            <w:r>
              <w:t>难邋说逡是村民~〈窳囤</w:t>
            </w:r>
          </w:p>
        </w:tc>
      </w:tr>
      <w:tr>
        <w:tc>
          <w:tcPr>
            <w:tcW w:type="dxa" w:w="4320"/>
          </w:tcPr>
          <w:p>
            <w:r>
              <w:t>06:53:43 - 06:53:43</w:t>
            </w:r>
          </w:p>
        </w:tc>
        <w:tc>
          <w:tcPr>
            <w:tcW w:type="dxa" w:w="4320"/>
          </w:tcPr>
          <w:p>
            <w:r>
              <w:t>,邋说逡是村民穹龟窳囤</w:t>
            </w:r>
          </w:p>
        </w:tc>
      </w:tr>
      <w:tr>
        <w:tc>
          <w:tcPr>
            <w:tcW w:type="dxa" w:w="4320"/>
          </w:tcPr>
          <w:p>
            <w:r>
              <w:t>06:53:43 - 06:53:44</w:t>
            </w:r>
          </w:p>
        </w:tc>
        <w:tc>
          <w:tcPr>
            <w:tcW w:type="dxa" w:w="4320"/>
          </w:tcPr>
          <w:p>
            <w:r>
              <w:t>,邋说逡是村民宽龅窳=匕</w:t>
            </w:r>
          </w:p>
        </w:tc>
      </w:tr>
      <w:tr>
        <w:tc>
          <w:tcPr>
            <w:tcW w:type="dxa" w:w="4320"/>
          </w:tcPr>
          <w:p>
            <w:r>
              <w:t>06:53:44 - 06:53:44</w:t>
            </w:r>
          </w:p>
        </w:tc>
        <w:tc>
          <w:tcPr>
            <w:tcW w:type="dxa" w:w="4320"/>
          </w:tcPr>
          <w:p>
            <w:r>
              <w:t>1 难邋说逡是村民~龟窳[</w:t>
            </w:r>
          </w:p>
        </w:tc>
      </w:tr>
      <w:tr>
        <w:tc>
          <w:tcPr>
            <w:tcW w:type="dxa" w:w="4320"/>
          </w:tcPr>
          <w:p>
            <w:r>
              <w:t>06:53:44 - 06:53:45</w:t>
            </w:r>
          </w:p>
        </w:tc>
        <w:tc>
          <w:tcPr>
            <w:tcW w:type="dxa" w:w="4320"/>
          </w:tcPr>
          <w:p>
            <w:r>
              <w:t>1!?返些村屁都夔成那帼鬼耀宰</w:t>
            </w:r>
          </w:p>
        </w:tc>
      </w:tr>
      <w:tr>
        <w:tc>
          <w:tcPr>
            <w:tcW w:type="dxa" w:w="4320"/>
          </w:tcPr>
          <w:p>
            <w:r>
              <w:t>06:53:45 - 06:53:45</w:t>
            </w:r>
          </w:p>
        </w:tc>
        <w:tc>
          <w:tcPr>
            <w:tcW w:type="dxa" w:w="4320"/>
          </w:tcPr>
          <w:p>
            <w:r>
              <w:t>{些杓屁都夔成那帼鬼耀宰</w:t>
            </w:r>
          </w:p>
        </w:tc>
      </w:tr>
      <w:tr>
        <w:tc>
          <w:tcPr>
            <w:tcW w:type="dxa" w:w="4320"/>
          </w:tcPr>
          <w:p>
            <w:r>
              <w:t>06:53:45 - 06:53:46</w:t>
            </w:r>
          </w:p>
        </w:tc>
        <w:tc>
          <w:tcPr>
            <w:tcW w:type="dxa" w:w="4320"/>
          </w:tcPr>
          <w:p>
            <w:r>
              <w:t>适些衬屁都夔成那〈鬼耩笞</w:t>
            </w:r>
          </w:p>
        </w:tc>
      </w:tr>
      <w:tr>
        <w:tc>
          <w:tcPr>
            <w:tcW w:type="dxa" w:w="4320"/>
          </w:tcPr>
          <w:p>
            <w:r>
              <w:t>06:53:46 - 06:53:46</w:t>
            </w:r>
          </w:p>
        </w:tc>
        <w:tc>
          <w:tcPr>
            <w:tcW w:type="dxa" w:w="4320"/>
          </w:tcPr>
          <w:p>
            <w:r>
              <w:t>逡些村屁都夔成那 鬼]幂:</w:t>
            </w:r>
          </w:p>
        </w:tc>
      </w:tr>
      <w:tr>
        <w:tc>
          <w:tcPr>
            <w:tcW w:type="dxa" w:w="4320"/>
          </w:tcPr>
          <w:p>
            <w:r>
              <w:t>06:53:46 - 06:53:47</w:t>
            </w:r>
          </w:p>
        </w:tc>
        <w:tc>
          <w:tcPr>
            <w:tcW w:type="dxa" w:w="4320"/>
          </w:tcPr>
          <w:p>
            <w:r>
              <w:t>些村屁都夔成那帼鬼磔幂</w:t>
            </w:r>
          </w:p>
        </w:tc>
      </w:tr>
      <w:tr>
        <w:tc>
          <w:tcPr>
            <w:tcW w:type="dxa" w:w="4320"/>
          </w:tcPr>
          <w:p>
            <w:r>
              <w:t>06:53:47 - 06:53:47</w:t>
            </w:r>
          </w:p>
        </w:tc>
        <w:tc>
          <w:tcPr>
            <w:tcW w:type="dxa" w:w="4320"/>
          </w:tcPr>
          <w:p>
            <w:r>
              <w:t>村屁都夔成那帼鬼矩幂</w:t>
            </w:r>
          </w:p>
        </w:tc>
      </w:tr>
      <w:tr>
        <w:tc>
          <w:tcPr>
            <w:tcW w:type="dxa" w:w="4320"/>
          </w:tcPr>
          <w:p>
            <w:r>
              <w:t>06:53:47 - 06:53:48</w:t>
            </w:r>
          </w:p>
        </w:tc>
        <w:tc>
          <w:tcPr>
            <w:tcW w:type="dxa" w:w="4320"/>
          </w:tcPr>
          <w:p>
            <w:r>
              <w:t>'!?;逍递能写圆愆鸥</w:t>
            </w:r>
          </w:p>
        </w:tc>
      </w:tr>
      <w:tr>
        <w:tc>
          <w:tcPr>
            <w:tcW w:type="dxa" w:w="4320"/>
          </w:tcPr>
          <w:p>
            <w:r>
              <w:t>06:53:48 - 06:53:48</w:t>
            </w:r>
          </w:p>
        </w:tc>
        <w:tc>
          <w:tcPr>
            <w:tcW w:type="dxa" w:w="4320"/>
          </w:tcPr>
          <w:p>
            <w:r>
              <w:t>;赠魈递能写闯孢鸥</w:t>
            </w:r>
          </w:p>
        </w:tc>
      </w:tr>
      <w:tr>
        <w:tc>
          <w:tcPr>
            <w:tcW w:type="dxa" w:w="4320"/>
          </w:tcPr>
          <w:p>
            <w:r>
              <w:t>06:53:48 - 06:53:49</w:t>
            </w:r>
          </w:p>
        </w:tc>
        <w:tc>
          <w:tcPr>
            <w:tcW w:type="dxa" w:w="4320"/>
          </w:tcPr>
          <w:p>
            <w:r>
              <w:t>赠魈邋递能写闯孢鸥</w:t>
            </w:r>
          </w:p>
        </w:tc>
      </w:tr>
      <w:tr>
        <w:tc>
          <w:tcPr>
            <w:tcW w:type="dxa" w:w="4320"/>
          </w:tcPr>
          <w:p>
            <w:r>
              <w:t>06:53:49 - 06:53:49</w:t>
            </w:r>
          </w:p>
        </w:tc>
        <w:tc>
          <w:tcPr>
            <w:tcW w:type="dxa" w:w="4320"/>
          </w:tcPr>
          <w:p>
            <w:r>
              <w:t>赡魈递能写圆孢鸥</w:t>
            </w:r>
          </w:p>
        </w:tc>
      </w:tr>
      <w:tr>
        <w:tc>
          <w:tcPr>
            <w:tcW w:type="dxa" w:w="4320"/>
          </w:tcPr>
          <w:p>
            <w:r>
              <w:t>06:53:49 - 06:53:50</w:t>
            </w:r>
          </w:p>
        </w:tc>
        <w:tc>
          <w:tcPr>
            <w:tcW w:type="dxa" w:w="4320"/>
          </w:tcPr>
          <w:p>
            <w:r>
              <w:t>可惜还是太贵了花了我好多积蓄 !</w:t>
            </w:r>
          </w:p>
        </w:tc>
      </w:tr>
      <w:tr>
        <w:tc>
          <w:tcPr>
            <w:tcW w:type="dxa" w:w="4320"/>
          </w:tcPr>
          <w:p>
            <w:r>
              <w:t>06:53:50 - 06:53:50</w:t>
            </w:r>
          </w:p>
        </w:tc>
        <w:tc>
          <w:tcPr>
            <w:tcW w:type="dxa" w:w="4320"/>
          </w:tcPr>
          <w:p>
            <w:r>
              <w:t>可惜还是太贵了花了我好多积蓄!</w:t>
            </w:r>
          </w:p>
        </w:tc>
      </w:tr>
      <w:tr>
        <w:tc>
          <w:tcPr>
            <w:tcW w:type="dxa" w:w="4320"/>
          </w:tcPr>
          <w:p>
            <w:r>
              <w:t>06:53:50 - 06:53:51</w:t>
            </w:r>
          </w:p>
        </w:tc>
        <w:tc>
          <w:tcPr>
            <w:tcW w:type="dxa" w:w="4320"/>
          </w:tcPr>
          <w:p>
            <w:r>
              <w:t>可惜还是太贵了花了我好多积蓄 !</w:t>
            </w:r>
          </w:p>
        </w:tc>
      </w:tr>
      <w:tr>
        <w:tc>
          <w:tcPr>
            <w:tcW w:type="dxa" w:w="4320"/>
          </w:tcPr>
          <w:p>
            <w:r>
              <w:t>06:53:51 - 06:53:51</w:t>
            </w:r>
          </w:p>
        </w:tc>
        <w:tc>
          <w:tcPr>
            <w:tcW w:type="dxa" w:w="4320"/>
          </w:tcPr>
          <w:p>
            <w:r>
              <w:t>可惜还是太贵了花了我好多积蓄 !</w:t>
            </w:r>
          </w:p>
        </w:tc>
      </w:tr>
      <w:tr>
        <w:tc>
          <w:tcPr>
            <w:tcW w:type="dxa" w:w="4320"/>
          </w:tcPr>
          <w:p>
            <w:r>
              <w:t>06:53:51 - 06:53:52</w:t>
            </w:r>
          </w:p>
        </w:tc>
        <w:tc>
          <w:tcPr>
            <w:tcW w:type="dxa" w:w="4320"/>
          </w:tcPr>
          <w:p>
            <w:r>
              <w:t>可惜还是太贵了花了我好多积蓄 !</w:t>
            </w:r>
          </w:p>
        </w:tc>
      </w:tr>
      <w:tr>
        <w:tc>
          <w:tcPr>
            <w:tcW w:type="dxa" w:w="4320"/>
          </w:tcPr>
          <w:p>
            <w:r>
              <w:t>06:53:52 - 06:53:52</w:t>
            </w:r>
          </w:p>
        </w:tc>
        <w:tc>
          <w:tcPr>
            <w:tcW w:type="dxa" w:w="4320"/>
          </w:tcPr>
          <w:p>
            <w:r>
              <w:t>可惜还是太贵了花了我好多积蓄!</w:t>
            </w:r>
          </w:p>
        </w:tc>
      </w:tr>
      <w:tr>
        <w:tc>
          <w:tcPr>
            <w:tcW w:type="dxa" w:w="4320"/>
          </w:tcPr>
          <w:p>
            <w:r>
              <w:t>06:53:52 - 06:53:53</w:t>
            </w:r>
          </w:p>
        </w:tc>
        <w:tc>
          <w:tcPr>
            <w:tcW w:type="dxa" w:w="4320"/>
          </w:tcPr>
          <w:p>
            <w:r>
              <w:t>}悄丛足人页]化」找奸夕枨省</w:t>
            </w:r>
          </w:p>
        </w:tc>
      </w:tr>
      <w:tr>
        <w:tc>
          <w:tcPr>
            <w:tcW w:type="dxa" w:w="4320"/>
          </w:tcPr>
          <w:p>
            <w:r>
              <w:t>06:54:01 - 06:54:01</w:t>
            </w:r>
          </w:p>
        </w:tc>
        <w:tc>
          <w:tcPr>
            <w:tcW w:type="dxa" w:w="4320"/>
          </w:tcPr>
          <w:p>
            <w:r>
              <w:t>妤惑吧啊</w:t>
            </w:r>
          </w:p>
        </w:tc>
      </w:tr>
      <w:tr>
        <w:tc>
          <w:tcPr>
            <w:tcW w:type="dxa" w:w="4320"/>
          </w:tcPr>
          <w:p>
            <w:r>
              <w:t>06:54:01 - 06:54:02</w:t>
            </w:r>
          </w:p>
        </w:tc>
        <w:tc>
          <w:tcPr>
            <w:tcW w:type="dxa" w:w="4320"/>
          </w:tcPr>
          <w:p>
            <w:r>
              <w:t>.恶心</w:t>
            </w:r>
          </w:p>
        </w:tc>
      </w:tr>
      <w:tr>
        <w:tc>
          <w:tcPr>
            <w:tcW w:type="dxa" w:w="4320"/>
          </w:tcPr>
          <w:p>
            <w:r>
              <w:t>06:54:02 - 06:54:02</w:t>
            </w:r>
          </w:p>
        </w:tc>
        <w:tc>
          <w:tcPr>
            <w:tcW w:type="dxa" w:w="4320"/>
          </w:tcPr>
          <w:p>
            <w:r>
              <w:t>这些村民真酌和张宸哥魂煦-</w:t>
            </w:r>
          </w:p>
        </w:tc>
      </w:tr>
      <w:tr>
        <w:tc>
          <w:tcPr>
            <w:tcW w:type="dxa" w:w="4320"/>
          </w:tcPr>
          <w:p>
            <w:r>
              <w:t>06:54:02 - 06:54:03</w:t>
            </w:r>
          </w:p>
        </w:tc>
        <w:tc>
          <w:tcPr>
            <w:tcW w:type="dxa" w:w="4320"/>
          </w:tcPr>
          <w:p>
            <w:r>
              <w:t>这些村民篡酌和张宸哥说酶</w:t>
            </w:r>
          </w:p>
        </w:tc>
      </w:tr>
      <w:tr>
        <w:tc>
          <w:tcPr>
            <w:tcW w:type="dxa" w:w="4320"/>
          </w:tcPr>
          <w:p>
            <w:r>
              <w:t>06:54:03 - 06:54:03</w:t>
            </w:r>
          </w:p>
        </w:tc>
        <w:tc>
          <w:tcPr>
            <w:tcW w:type="dxa" w:w="4320"/>
          </w:tcPr>
          <w:p>
            <w:r>
              <w:t>这些村民篡酌和张宸哥粱酶-</w:t>
            </w:r>
          </w:p>
        </w:tc>
      </w:tr>
      <w:tr>
        <w:tc>
          <w:tcPr>
            <w:tcW w:type="dxa" w:w="4320"/>
          </w:tcPr>
          <w:p>
            <w:r>
              <w:t>06:54:03 - 06:54:04</w:t>
            </w:r>
          </w:p>
        </w:tc>
        <w:tc>
          <w:tcPr>
            <w:tcW w:type="dxa" w:w="4320"/>
          </w:tcPr>
          <w:p>
            <w:r>
              <w:t>这些村民寡酌和张宸哥魂酶</w:t>
            </w:r>
          </w:p>
        </w:tc>
      </w:tr>
      <w:tr>
        <w:tc>
          <w:tcPr>
            <w:tcW w:type="dxa" w:w="4320"/>
          </w:tcPr>
          <w:p>
            <w:r>
              <w:t>06:54:04 - 06:54:04</w:t>
            </w:r>
          </w:p>
        </w:tc>
        <w:tc>
          <w:tcPr>
            <w:tcW w:type="dxa" w:w="4320"/>
          </w:tcPr>
          <w:p>
            <w:r>
              <w:t>这些村民算酌和张宸哥'幽-</w:t>
            </w:r>
          </w:p>
        </w:tc>
      </w:tr>
      <w:tr>
        <w:tc>
          <w:tcPr>
            <w:tcW w:type="dxa" w:w="4320"/>
          </w:tcPr>
          <w:p>
            <w:r>
              <w:t>06:54:04 - 06:54:05</w:t>
            </w:r>
          </w:p>
        </w:tc>
        <w:tc>
          <w:tcPr>
            <w:tcW w:type="dxa" w:w="4320"/>
          </w:tcPr>
          <w:p>
            <w:r>
              <w:t>这些村民算韵剌张痕哥魂酶</w:t>
            </w:r>
          </w:p>
        </w:tc>
      </w:tr>
      <w:tr>
        <w:tc>
          <w:tcPr>
            <w:tcW w:type="dxa" w:w="4320"/>
          </w:tcPr>
          <w:p>
            <w:r>
              <w:t>06:54:05 - 06:54:05</w:t>
            </w:r>
          </w:p>
        </w:tc>
        <w:tc>
          <w:tcPr>
            <w:tcW w:type="dxa" w:w="4320"/>
          </w:tcPr>
          <w:p>
            <w:r>
              <w:t>是靠人贩寻籴实獒婚嫡卑.予@码</w:t>
            </w:r>
          </w:p>
        </w:tc>
      </w:tr>
      <w:tr>
        <w:tc>
          <w:tcPr>
            <w:tcW w:type="dxa" w:w="4320"/>
          </w:tcPr>
          <w:p>
            <w:r>
              <w:t>06:54:05 - 06:54:06</w:t>
            </w:r>
          </w:p>
        </w:tc>
        <w:tc>
          <w:tcPr>
            <w:tcW w:type="dxa" w:w="4320"/>
          </w:tcPr>
          <w:p>
            <w:r>
              <w:t>是靠人贩守粟实窦婚娘|羊守@吗</w:t>
            </w:r>
          </w:p>
        </w:tc>
      </w:tr>
      <w:tr>
        <w:tc>
          <w:tcPr>
            <w:tcW w:type="dxa" w:w="4320"/>
          </w:tcPr>
          <w:p>
            <w:r>
              <w:t>06:54:06 - 06:54:06</w:t>
            </w:r>
          </w:p>
        </w:tc>
        <w:tc>
          <w:tcPr>
            <w:tcW w:type="dxa" w:w="4320"/>
          </w:tcPr>
          <w:p>
            <w:r>
              <w:t>是靠人贩守染实窦婚娘盥.守晌吗</w:t>
            </w:r>
          </w:p>
        </w:tc>
      </w:tr>
      <w:tr>
        <w:tc>
          <w:tcPr>
            <w:tcW w:type="dxa" w:w="4320"/>
          </w:tcPr>
          <w:p>
            <w:r>
              <w:t>06:54:06 - 06:54:07</w:t>
            </w:r>
          </w:p>
        </w:tc>
        <w:tc>
          <w:tcPr>
            <w:tcW w:type="dxa" w:w="4320"/>
          </w:tcPr>
          <w:p>
            <w:r>
              <w:t>是靠人赈寻粟买獒嫡艰盥骸导幽码</w:t>
            </w:r>
          </w:p>
        </w:tc>
      </w:tr>
      <w:tr>
        <w:tc>
          <w:tcPr>
            <w:tcW w:type="dxa" w:w="4320"/>
          </w:tcPr>
          <w:p>
            <w:r>
              <w:t>06:54:07 - 06:54:07</w:t>
            </w:r>
          </w:p>
        </w:tc>
        <w:tc>
          <w:tcPr>
            <w:tcW w:type="dxa" w:w="4320"/>
          </w:tcPr>
          <w:p>
            <w:r>
              <w:t>是靠人贩寻粱买契嫡艰盥骸寻的码</w:t>
            </w:r>
          </w:p>
        </w:tc>
      </w:tr>
      <w:tr>
        <w:tc>
          <w:tcPr>
            <w:tcW w:type="dxa" w:w="4320"/>
          </w:tcPr>
          <w:p>
            <w:r>
              <w:t>06:54:07 - 06:54:08</w:t>
            </w:r>
          </w:p>
        </w:tc>
        <w:tc>
          <w:tcPr>
            <w:tcW w:type="dxa" w:w="4320"/>
          </w:tcPr>
          <w:p>
            <w:r>
              <w:t>是靠人贩寻粱买契嫡艰盥骸寻的码</w:t>
            </w:r>
          </w:p>
        </w:tc>
      </w:tr>
      <w:tr>
        <w:tc>
          <w:tcPr>
            <w:tcW w:type="dxa" w:w="4320"/>
          </w:tcPr>
          <w:p>
            <w:r>
              <w:t>06:54:08 - 06:54:08</w:t>
            </w:r>
          </w:p>
        </w:tc>
        <w:tc>
          <w:tcPr>
            <w:tcW w:type="dxa" w:w="4320"/>
          </w:tcPr>
          <w:p>
            <w:r>
              <w:t>这壁}渣把奂幞驺[</w:t>
            </w:r>
          </w:p>
        </w:tc>
      </w:tr>
      <w:tr>
        <w:tc>
          <w:tcPr>
            <w:tcW w:type="dxa" w:w="4320"/>
          </w:tcPr>
          <w:p>
            <w:r>
              <w:t>06:54:08 - 06:54:09</w:t>
            </w:r>
          </w:p>
        </w:tc>
        <w:tc>
          <w:tcPr>
            <w:tcW w:type="dxa" w:w="4320"/>
          </w:tcPr>
          <w:p>
            <w:r>
              <w:t>这堕贝渣把奂鹤肖</w:t>
            </w:r>
          </w:p>
        </w:tc>
      </w:tr>
      <w:tr>
        <w:tc>
          <w:tcPr>
            <w:tcW w:type="dxa" w:w="4320"/>
          </w:tcPr>
          <w:p>
            <w:r>
              <w:t>06:54:09 - 06:54:09</w:t>
            </w:r>
          </w:p>
        </w:tc>
        <w:tc>
          <w:tcPr>
            <w:tcW w:type="dxa" w:w="4320"/>
          </w:tcPr>
          <w:p>
            <w:r>
              <w:t>这骘太渣把奂鹤背 仳=</w:t>
            </w:r>
          </w:p>
        </w:tc>
      </w:tr>
      <w:tr>
        <w:tc>
          <w:tcPr>
            <w:tcW w:type="dxa" w:w="4320"/>
          </w:tcPr>
          <w:p>
            <w:r>
              <w:t>06:54:09 - 06:54:10</w:t>
            </w:r>
          </w:p>
        </w:tc>
        <w:tc>
          <w:tcPr>
            <w:tcW w:type="dxa" w:w="4320"/>
          </w:tcPr>
          <w:p>
            <w:r>
              <w:t>这骘太渣把奂!筲 1公</w:t>
            </w:r>
          </w:p>
        </w:tc>
      </w:tr>
      <w:tr>
        <w:tc>
          <w:tcPr>
            <w:tcW w:type="dxa" w:w="4320"/>
          </w:tcPr>
          <w:p>
            <w:r>
              <w:t>06:54:10 - 06:54:10</w:t>
            </w:r>
          </w:p>
        </w:tc>
        <w:tc>
          <w:tcPr>
            <w:tcW w:type="dxa" w:w="4320"/>
          </w:tcPr>
          <w:p>
            <w:r>
              <w:t>这_人渣把奂鹤筲 份台</w:t>
            </w:r>
          </w:p>
        </w:tc>
      </w:tr>
      <w:tr>
        <w:tc>
          <w:tcPr>
            <w:tcW w:type="dxa" w:w="4320"/>
          </w:tcPr>
          <w:p>
            <w:r>
              <w:t>06:54:10 - 06:54:11</w:t>
            </w:r>
          </w:p>
        </w:tc>
        <w:tc>
          <w:tcPr>
            <w:tcW w:type="dxa" w:w="4320"/>
          </w:tcPr>
          <w:p>
            <w:r>
              <w:t>逡型渣把实幞筲 硭公</w:t>
            </w:r>
          </w:p>
        </w:tc>
      </w:tr>
      <w:tr>
        <w:tc>
          <w:tcPr>
            <w:tcW w:type="dxa" w:w="4320"/>
          </w:tcPr>
          <w:p>
            <w:r>
              <w:t>06:54:11 - 06:54:12</w:t>
            </w:r>
          </w:p>
        </w:tc>
        <w:tc>
          <w:tcPr>
            <w:tcW w:type="dxa" w:w="4320"/>
          </w:tcPr>
          <w:p>
            <w:r>
              <w:t>那逡张纸]枭写宁份;</w:t>
            </w:r>
          </w:p>
        </w:tc>
      </w:tr>
      <w:tr>
        <w:tc>
          <w:tcPr>
            <w:tcW w:type="dxa" w:w="4320"/>
          </w:tcPr>
          <w:p>
            <w:r>
              <w:t>06:54:12 - 06:54:12</w:t>
            </w:r>
          </w:p>
        </w:tc>
        <w:tc>
          <w:tcPr>
            <w:tcW w:type="dxa" w:w="4320"/>
          </w:tcPr>
          <w:p>
            <w:r>
              <w:t>那这张纸]叉写宁份</w:t>
            </w:r>
          </w:p>
        </w:tc>
      </w:tr>
      <w:tr>
        <w:tc>
          <w:tcPr>
            <w:tcW w:type="dxa" w:w="4320"/>
          </w:tcPr>
          <w:p>
            <w:r>
              <w:t>06:54:12 - 06:54:13</w:t>
            </w:r>
          </w:p>
        </w:tc>
        <w:tc>
          <w:tcPr>
            <w:tcW w:type="dxa" w:w="4320"/>
          </w:tcPr>
          <w:p>
            <w:r>
              <w:t>那逡张纸|叉写了伴</w:t>
            </w:r>
          </w:p>
        </w:tc>
      </w:tr>
      <w:tr>
        <w:tc>
          <w:tcPr>
            <w:tcW w:type="dxa" w:w="4320"/>
          </w:tcPr>
          <w:p>
            <w:r>
              <w:t>06:54:13 - 06:54:13</w:t>
            </w:r>
          </w:p>
        </w:tc>
        <w:tc>
          <w:tcPr>
            <w:tcW w:type="dxa" w:w="4320"/>
          </w:tcPr>
          <w:p>
            <w:r>
              <w:t>那逡张纸[写宁'么</w:t>
            </w:r>
          </w:p>
        </w:tc>
      </w:tr>
      <w:tr>
        <w:tc>
          <w:tcPr>
            <w:tcW w:type="dxa" w:w="4320"/>
          </w:tcPr>
          <w:p>
            <w:r>
              <w:t>06:54:13 - 06:54:14</w:t>
            </w:r>
          </w:p>
        </w:tc>
        <w:tc>
          <w:tcPr>
            <w:tcW w:type="dxa" w:w="4320"/>
          </w:tcPr>
          <w:p>
            <w:r>
              <w:t>那逡张绳骘叉写宁'么</w:t>
            </w:r>
          </w:p>
        </w:tc>
      </w:tr>
      <w:tr>
        <w:tc>
          <w:tcPr>
            <w:tcW w:type="dxa" w:w="4320"/>
          </w:tcPr>
          <w:p>
            <w:r>
              <w:t>06:54:14 - 06:54:14</w:t>
            </w:r>
          </w:p>
        </w:tc>
        <w:tc>
          <w:tcPr>
            <w:tcW w:type="dxa" w:w="4320"/>
          </w:tcPr>
          <w:p>
            <w:r>
              <w:t>忝会叉是愆么察熨~魑酶东画吧</w:t>
            </w:r>
          </w:p>
        </w:tc>
      </w:tr>
      <w:tr>
        <w:tc>
          <w:tcPr>
            <w:tcW w:type="dxa" w:w="4320"/>
          </w:tcPr>
          <w:p>
            <w:r>
              <w:t>06:54:14 - 06:54:15</w:t>
            </w:r>
          </w:p>
        </w:tc>
        <w:tc>
          <w:tcPr>
            <w:tcW w:type="dxa" w:w="4320"/>
          </w:tcPr>
          <w:p>
            <w:r>
              <w:t>"会叉是恁公窠熨奂骝的东西吧</w:t>
            </w:r>
          </w:p>
        </w:tc>
      </w:tr>
      <w:tr>
        <w:tc>
          <w:tcPr>
            <w:tcW w:type="dxa" w:w="4320"/>
          </w:tcPr>
          <w:p>
            <w:r>
              <w:t>06:54:15 - 06:54:15</w:t>
            </w:r>
          </w:p>
        </w:tc>
        <w:tc>
          <w:tcPr>
            <w:tcW w:type="dxa" w:w="4320"/>
          </w:tcPr>
          <w:p>
            <w:r>
              <w:t>叁叉是惫公窦熨~!的东西爬</w:t>
            </w:r>
          </w:p>
        </w:tc>
      </w:tr>
      <w:tr>
        <w:tc>
          <w:tcPr>
            <w:tcW w:type="dxa" w:w="4320"/>
          </w:tcPr>
          <w:p>
            <w:r>
              <w:t>06:54:15 - 06:54:16</w:t>
            </w:r>
          </w:p>
        </w:tc>
        <w:tc>
          <w:tcPr>
            <w:tcW w:type="dxa" w:w="4320"/>
          </w:tcPr>
          <w:p>
            <w:r>
              <w:t>忝叉是惫么{熨~魑的东西吧</w:t>
            </w:r>
          </w:p>
        </w:tc>
      </w:tr>
      <w:tr>
        <w:tc>
          <w:tcPr>
            <w:tcW w:type="dxa" w:w="4320"/>
          </w:tcPr>
          <w:p>
            <w:r>
              <w:t>06:54:16 - 06:54:16</w:t>
            </w:r>
          </w:p>
        </w:tc>
        <w:tc>
          <w:tcPr>
            <w:tcW w:type="dxa" w:w="4320"/>
          </w:tcPr>
          <w:p>
            <w:r>
              <w:t>会叉是恁空熨~魑的东酉吧</w:t>
            </w:r>
          </w:p>
        </w:tc>
      </w:tr>
      <w:tr>
        <w:tc>
          <w:tcPr>
            <w:tcW w:type="dxa" w:w="4320"/>
          </w:tcPr>
          <w:p>
            <w:r>
              <w:t>06:54:16 - 06:54:17</w:t>
            </w:r>
          </w:p>
        </w:tc>
        <w:tc>
          <w:tcPr>
            <w:tcW w:type="dxa" w:w="4320"/>
          </w:tcPr>
          <w:p>
            <w:r>
              <w:t>找我们了 !不!不是那个女人挠的窗户 !是她们她们来</w:t>
            </w:r>
          </w:p>
        </w:tc>
      </w:tr>
      <w:tr>
        <w:tc>
          <w:tcPr>
            <w:tcW w:type="dxa" w:w="4320"/>
          </w:tcPr>
          <w:p>
            <w:r>
              <w:t>06:54:17 - 06:54:17</w:t>
            </w:r>
          </w:p>
        </w:tc>
        <w:tc>
          <w:tcPr>
            <w:tcW w:type="dxa" w:w="4320"/>
          </w:tcPr>
          <w:p>
            <w:r>
              <w:t>找我们了不!不是那个女人挠的窗户 !是她们!她们来</w:t>
            </w:r>
          </w:p>
        </w:tc>
      </w:tr>
      <w:tr>
        <w:tc>
          <w:tcPr>
            <w:tcW w:type="dxa" w:w="4320"/>
          </w:tcPr>
          <w:p>
            <w:r>
              <w:t>06:54:17 - 06:54:18</w:t>
            </w:r>
          </w:p>
        </w:tc>
        <w:tc>
          <w:tcPr>
            <w:tcW w:type="dxa" w:w="4320"/>
          </w:tcPr>
          <w:p>
            <w:r>
              <w:t>找我们了个个是那个女人挠的囹尸:是她们她们米</w:t>
            </w:r>
          </w:p>
        </w:tc>
      </w:tr>
      <w:tr>
        <w:tc>
          <w:tcPr>
            <w:tcW w:type="dxa" w:w="4320"/>
          </w:tcPr>
          <w:p>
            <w:r>
              <w:t>06:54:18 - 06:54:18</w:t>
            </w:r>
          </w:p>
        </w:tc>
        <w:tc>
          <w:tcPr>
            <w:tcW w:type="dxa" w:w="4320"/>
          </w:tcPr>
          <w:p>
            <w:r>
              <w:t>找我们了疋办|又人垸刖囡)疋她川</w:t>
            </w:r>
          </w:p>
        </w:tc>
      </w:tr>
      <w:tr>
        <w:tc>
          <w:tcPr>
            <w:tcW w:type="dxa" w:w="4320"/>
          </w:tcPr>
          <w:p>
            <w:r>
              <w:t>06:54:18 - 06:54:19</w:t>
            </w:r>
          </w:p>
        </w:tc>
        <w:tc>
          <w:tcPr>
            <w:tcW w:type="dxa" w:w="4320"/>
          </w:tcPr>
          <w:p>
            <w:r>
              <w:t>找我们了 !</w:t>
            </w:r>
          </w:p>
        </w:tc>
      </w:tr>
      <w:tr>
        <w:tc>
          <w:tcPr>
            <w:tcW w:type="dxa" w:w="4320"/>
          </w:tcPr>
          <w:p>
            <w:r>
              <w:t>06:54:19 - 06:54:19</w:t>
            </w:r>
          </w:p>
        </w:tc>
        <w:tc>
          <w:tcPr>
            <w:tcW w:type="dxa" w:w="4320"/>
          </w:tcPr>
          <w:p>
            <w:r>
              <w:t>找我们了 !</w:t>
            </w:r>
          </w:p>
        </w:tc>
      </w:tr>
      <w:tr>
        <w:tc>
          <w:tcPr>
            <w:tcW w:type="dxa" w:w="4320"/>
          </w:tcPr>
          <w:p>
            <w:r>
              <w:t>06:54:19 - 06:54:20</w:t>
            </w:r>
          </w:p>
        </w:tc>
        <w:tc>
          <w:tcPr>
            <w:tcW w:type="dxa" w:w="4320"/>
          </w:tcPr>
          <w:p>
            <w:r>
              <w:t>找我们了 !</w:t>
            </w:r>
          </w:p>
        </w:tc>
      </w:tr>
      <w:tr>
        <w:tc>
          <w:tcPr>
            <w:tcW w:type="dxa" w:w="4320"/>
          </w:tcPr>
          <w:p>
            <w:r>
              <w:t>06:54:20 - 06:54:20</w:t>
            </w:r>
          </w:p>
        </w:tc>
        <w:tc>
          <w:tcPr>
            <w:tcW w:type="dxa" w:w="4320"/>
          </w:tcPr>
          <w:p>
            <w:r>
              <w:t>找我们了 !</w:t>
            </w:r>
          </w:p>
        </w:tc>
      </w:tr>
      <w:tr>
        <w:tc>
          <w:tcPr>
            <w:tcW w:type="dxa" w:w="4320"/>
          </w:tcPr>
          <w:p>
            <w:r>
              <w:t>06:54:20 - 06:54:21</w:t>
            </w:r>
          </w:p>
        </w:tc>
        <w:tc>
          <w:tcPr>
            <w:tcW w:type="dxa" w:w="4320"/>
          </w:tcPr>
          <w:p>
            <w:r>
              <w:t>找我们了 !</w:t>
            </w:r>
          </w:p>
        </w:tc>
      </w:tr>
      <w:tr>
        <w:tc>
          <w:tcPr>
            <w:tcW w:type="dxa" w:w="4320"/>
          </w:tcPr>
          <w:p>
            <w:r>
              <w:t>06:54:33 - 06:54:34</w:t>
            </w:r>
          </w:p>
        </w:tc>
        <w:tc>
          <w:tcPr>
            <w:tcW w:type="dxa" w:w="4320"/>
          </w:tcPr>
          <w:p>
            <w:r>
              <w:t>劐逡圉</w:t>
            </w:r>
          </w:p>
        </w:tc>
      </w:tr>
      <w:tr>
        <w:tc>
          <w:tcPr>
            <w:tcW w:type="dxa" w:w="4320"/>
          </w:tcPr>
          <w:p>
            <w:r>
              <w:t>06:54:34 - 06:54:35</w:t>
            </w:r>
          </w:p>
        </w:tc>
        <w:tc>
          <w:tcPr>
            <w:tcW w:type="dxa" w:w="4320"/>
          </w:tcPr>
          <w:p>
            <w:r>
              <w:t>到</w:t>
            </w:r>
          </w:p>
        </w:tc>
      </w:tr>
      <w:tr>
        <w:tc>
          <w:tcPr>
            <w:tcW w:type="dxa" w:w="4320"/>
          </w:tcPr>
          <w:p>
            <w:r>
              <w:t>06:54:35 - 06:54:35</w:t>
            </w:r>
          </w:p>
        </w:tc>
        <w:tc>
          <w:tcPr>
            <w:tcW w:type="dxa" w:w="4320"/>
          </w:tcPr>
          <w:p>
            <w:r>
              <w:t>织条上舸镝谢啊</w:t>
            </w:r>
          </w:p>
        </w:tc>
      </w:tr>
      <w:tr>
        <w:tc>
          <w:tcPr>
            <w:tcW w:type="dxa" w:w="4320"/>
          </w:tcPr>
          <w:p>
            <w:r>
              <w:t>06:54:35 - 06:54:36</w:t>
            </w:r>
          </w:p>
        </w:tc>
        <w:tc>
          <w:tcPr>
            <w:tcW w:type="dxa" w:w="4320"/>
          </w:tcPr>
          <w:p>
            <w:r>
              <w:t xml:space="preserve"> 条卫写胸简4是谯啊</w:t>
            </w:r>
          </w:p>
        </w:tc>
      </w:tr>
      <w:tr>
        <w:tc>
          <w:tcPr>
            <w:tcW w:type="dxa" w:w="4320"/>
          </w:tcPr>
          <w:p>
            <w:r>
              <w:t>06:54:36 - 06:54:36</w:t>
            </w:r>
          </w:p>
        </w:tc>
        <w:tc>
          <w:tcPr>
            <w:tcW w:type="dxa" w:w="4320"/>
          </w:tcPr>
          <w:p>
            <w:r>
              <w:t>上写胸嶝是躐啊</w:t>
            </w:r>
          </w:p>
        </w:tc>
      </w:tr>
      <w:tr>
        <w:tc>
          <w:tcPr>
            <w:tcW w:type="dxa" w:w="4320"/>
          </w:tcPr>
          <w:p>
            <w:r>
              <w:t>06:54:36 - 06:54:37</w:t>
            </w:r>
          </w:p>
        </w:tc>
        <w:tc>
          <w:tcPr>
            <w:tcW w:type="dxa" w:w="4320"/>
          </w:tcPr>
          <w:p>
            <w:r>
              <w:t>这纸条少舸&lt;{是谁啊</w:t>
            </w:r>
          </w:p>
        </w:tc>
      </w:tr>
      <w:tr>
        <w:tc>
          <w:tcPr>
            <w:tcW w:type="dxa" w:w="4320"/>
          </w:tcPr>
          <w:p>
            <w:r>
              <w:t>06:54:38 - 06:54:38</w:t>
            </w:r>
          </w:p>
        </w:tc>
        <w:tc>
          <w:tcPr>
            <w:tcW w:type="dxa" w:w="4320"/>
          </w:tcPr>
          <w:p>
            <w:r>
              <w:t>难遵是被杓民鹅寐晌窕鹦</w:t>
            </w:r>
          </w:p>
        </w:tc>
      </w:tr>
      <w:tr>
        <w:tc>
          <w:tcPr>
            <w:tcW w:type="dxa" w:w="4320"/>
          </w:tcPr>
          <w:p>
            <w:r>
              <w:t>06:54:38 - 06:54:39</w:t>
            </w:r>
          </w:p>
        </w:tc>
        <w:tc>
          <w:tcPr>
            <w:tcW w:type="dxa" w:w="4320"/>
          </w:tcPr>
          <w:p>
            <w:r>
              <w:t>难邋是裰村民汜窳^窕厮</w:t>
            </w:r>
          </w:p>
        </w:tc>
      </w:tr>
      <w:tr>
        <w:tc>
          <w:tcPr>
            <w:tcW w:type="dxa" w:w="4320"/>
          </w:tcPr>
          <w:p>
            <w:r>
              <w:t>06:54:39 - 06:54:39</w:t>
            </w:r>
          </w:p>
        </w:tc>
        <w:tc>
          <w:tcPr>
            <w:tcW w:type="dxa" w:w="4320"/>
          </w:tcPr>
          <w:p>
            <w:r>
              <w:t>难邋是裰树民8寐胸窕麾</w:t>
            </w:r>
          </w:p>
        </w:tc>
      </w:tr>
      <w:tr>
        <w:tc>
          <w:tcPr>
            <w:tcW w:type="dxa" w:w="4320"/>
          </w:tcPr>
          <w:p>
            <w:r>
              <w:t>06:54:39 - 06:54:40</w:t>
            </w:r>
          </w:p>
        </w:tc>
        <w:tc>
          <w:tcPr>
            <w:tcW w:type="dxa" w:w="4320"/>
          </w:tcPr>
          <w:p>
            <w:r>
              <w:t>难邋是裰村民#寐胸窕麾</w:t>
            </w:r>
          </w:p>
        </w:tc>
      </w:tr>
      <w:tr>
        <w:tc>
          <w:tcPr>
            <w:tcW w:type="dxa" w:w="4320"/>
          </w:tcPr>
          <w:p>
            <w:r>
              <w:t>06:54:40 - 06:54:40</w:t>
            </w:r>
          </w:p>
        </w:tc>
        <w:tc>
          <w:tcPr>
            <w:tcW w:type="dxa" w:w="4320"/>
          </w:tcPr>
          <w:p>
            <w:r>
              <w:t>难遵是裰村民孵霈胸霏</w:t>
            </w:r>
          </w:p>
        </w:tc>
      </w:tr>
      <w:tr>
        <w:tc>
          <w:tcPr>
            <w:tcW w:type="dxa" w:w="4320"/>
          </w:tcPr>
          <w:p>
            <w:r>
              <w:t>06:54:42 - 06:54:42</w:t>
            </w:r>
          </w:p>
        </w:tc>
        <w:tc>
          <w:tcPr>
            <w:tcW w:type="dxa" w:w="4320"/>
          </w:tcPr>
          <w:p>
            <w:r>
              <w:t>我得把这雨介纸条拿绺莉丝斓剁张宸哥看看</w:t>
            </w:r>
          </w:p>
        </w:tc>
      </w:tr>
      <w:tr>
        <w:tc>
          <w:tcPr>
            <w:tcW w:type="dxa" w:w="4320"/>
          </w:tcPr>
          <w:p>
            <w:r>
              <w:t>06:54:42 - 06:54:43</w:t>
            </w:r>
          </w:p>
        </w:tc>
        <w:tc>
          <w:tcPr>
            <w:tcW w:type="dxa" w:w="4320"/>
          </w:tcPr>
          <w:p>
            <w:r>
              <w:t>我得把这两企 条拿给莉丝姆剁张宸哥看看</w:t>
            </w:r>
          </w:p>
        </w:tc>
      </w:tr>
      <w:tr>
        <w:tc>
          <w:tcPr>
            <w:tcW w:type="dxa" w:w="4320"/>
          </w:tcPr>
          <w:p>
            <w:r>
              <w:t>06:54:43 - 06:54:43</w:t>
            </w:r>
          </w:p>
        </w:tc>
        <w:tc>
          <w:tcPr>
            <w:tcW w:type="dxa" w:w="4320"/>
          </w:tcPr>
          <w:p>
            <w:r>
              <w:t>我得把这雨企 条拿给歉丝姆剁张宸哥看看</w:t>
            </w:r>
          </w:p>
        </w:tc>
      </w:tr>
      <w:tr>
        <w:tc>
          <w:tcPr>
            <w:tcW w:type="dxa" w:w="4320"/>
          </w:tcPr>
          <w:p>
            <w:r>
              <w:t>06:54:43 - 06:54:44</w:t>
            </w:r>
          </w:p>
        </w:tc>
        <w:tc>
          <w:tcPr>
            <w:tcW w:type="dxa" w:w="4320"/>
          </w:tcPr>
          <w:p>
            <w:r>
              <w:t>我得把这函氽 条拿给莉丝斓颗骤宸哥看看</w:t>
            </w:r>
          </w:p>
        </w:tc>
      </w:tr>
      <w:tr>
        <w:tc>
          <w:tcPr>
            <w:tcW w:type="dxa" w:w="4320"/>
          </w:tcPr>
          <w:p>
            <w:r>
              <w:t>06:54:44 - 06:54:44</w:t>
            </w:r>
          </w:p>
        </w:tc>
        <w:tc>
          <w:tcPr>
            <w:tcW w:type="dxa" w:w="4320"/>
          </w:tcPr>
          <w:p>
            <w:r>
              <w:t>我得把这雨氽 条拿给莉丝竭釉骤宸哥看看</w:t>
            </w:r>
          </w:p>
        </w:tc>
      </w:tr>
      <w:tr>
        <w:tc>
          <w:tcPr>
            <w:tcW w:type="dxa" w:w="4320"/>
          </w:tcPr>
          <w:p>
            <w:r>
              <w:t>06:54:44 - 06:54:45</w:t>
            </w:r>
          </w:p>
        </w:tc>
        <w:tc>
          <w:tcPr>
            <w:tcW w:type="dxa" w:w="4320"/>
          </w:tcPr>
          <w:p>
            <w:r>
              <w:t>我得把这阑介 条拿给莉丝斓釉张-哥看看</w:t>
            </w:r>
          </w:p>
        </w:tc>
      </w:tr>
      <w:tr>
        <w:tc>
          <w:tcPr>
            <w:tcW w:type="dxa" w:w="4320"/>
          </w:tcPr>
          <w:p>
            <w:r>
              <w:t>06:54:45 - 06:54:45</w:t>
            </w:r>
          </w:p>
        </w:tc>
        <w:tc>
          <w:tcPr>
            <w:tcW w:type="dxa" w:w="4320"/>
          </w:tcPr>
          <w:p>
            <w:r>
              <w:t>我得把这函氽 条拿络莉丝斓颗张宸哥看看</w:t>
            </w:r>
          </w:p>
        </w:tc>
      </w:tr>
      <w:tr>
        <w:tc>
          <w:tcPr>
            <w:tcW w:type="dxa" w:w="4320"/>
          </w:tcPr>
          <w:p>
            <w:r>
              <w:t>06:54:54 - 06:54:55</w:t>
            </w:r>
          </w:p>
        </w:tc>
        <w:tc>
          <w:tcPr>
            <w:tcW w:type="dxa" w:w="4320"/>
          </w:tcPr>
          <w:p>
            <w:r>
              <w:t>莉丝姆}荏昆宿舆粼豌 着起染很重要的线索~ 此</w:t>
            </w:r>
          </w:p>
        </w:tc>
      </w:tr>
      <w:tr>
        <w:tc>
          <w:tcPr>
            <w:tcW w:type="dxa" w:w="4320"/>
          </w:tcPr>
          <w:p>
            <w:r>
              <w:t>06:54:55 - 06:54:55</w:t>
            </w:r>
          </w:p>
        </w:tc>
        <w:tc>
          <w:tcPr>
            <w:tcW w:type="dxa" w:w="4320"/>
          </w:tcPr>
          <w:p>
            <w:r>
              <w:t>莉丝莪!舆『看起染很重雾的线索</w:t>
            </w:r>
          </w:p>
        </w:tc>
      </w:tr>
      <w:tr>
        <w:tc>
          <w:tcPr>
            <w:tcW w:type="dxa" w:w="4320"/>
          </w:tcPr>
          <w:p>
            <w:r>
              <w:t>06:54:55 - 06:54:56</w:t>
            </w:r>
          </w:p>
        </w:tc>
        <w:tc>
          <w:tcPr>
            <w:tcW w:type="dxa" w:w="4320"/>
          </w:tcPr>
          <w:p>
            <w:r>
              <w:t>姆我荏昆宿巢爱豌宁看起染很重雯的线索</w:t>
            </w:r>
          </w:p>
        </w:tc>
      </w:tr>
      <w:tr>
        <w:tc>
          <w:tcPr>
            <w:tcW w:type="dxa" w:w="4320"/>
          </w:tcPr>
          <w:p>
            <w:r>
              <w:t>06:54:56 - 06:54:56</w:t>
            </w:r>
          </w:p>
        </w:tc>
        <w:tc>
          <w:tcPr>
            <w:tcW w:type="dxa" w:w="4320"/>
          </w:tcPr>
          <w:p>
            <w:r>
              <w:t>莉丝嫡莪荏展卿单爱锪@看起染很重雾的线索</w:t>
            </w:r>
          </w:p>
        </w:tc>
      </w:tr>
      <w:tr>
        <w:tc>
          <w:tcPr>
            <w:tcW w:type="dxa" w:w="4320"/>
          </w:tcPr>
          <w:p>
            <w:r>
              <w:t>06:54:56 - 06:54:57</w:t>
            </w:r>
          </w:p>
        </w:tc>
        <w:tc>
          <w:tcPr>
            <w:tcW w:type="dxa" w:w="4320"/>
          </w:tcPr>
          <w:p>
            <w:r>
              <w:t>姐我崔展(里岌豌昂看起染很重爨的缓索</w:t>
            </w:r>
          </w:p>
        </w:tc>
      </w:tr>
      <w:tr>
        <w:tc>
          <w:tcPr>
            <w:tcW w:type="dxa" w:w="4320"/>
          </w:tcPr>
          <w:p>
            <w:r>
              <w:t>06:54:57 - 06:54:57</w:t>
            </w:r>
          </w:p>
        </w:tc>
        <w:tc>
          <w:tcPr>
            <w:tcW w:type="dxa" w:w="4320"/>
          </w:tcPr>
          <w:p>
            <w:r>
              <w:t>莉丝姐我窟屁傅圉綮觋予看起簌很重要煦线索</w:t>
            </w:r>
          </w:p>
        </w:tc>
      </w:tr>
      <w:tr>
        <w:tc>
          <w:tcPr>
            <w:tcW w:type="dxa" w:w="4320"/>
          </w:tcPr>
          <w:p>
            <w:r>
              <w:t>06:54:57 - 06:54:58</w:t>
            </w:r>
          </w:p>
        </w:tc>
        <w:tc>
          <w:tcPr>
            <w:tcW w:type="dxa" w:w="4320"/>
          </w:tcPr>
          <w:p>
            <w:r>
              <w:t>姐羰:昆宿闺发狈宁看起寨很重雾胸线索</w:t>
            </w:r>
          </w:p>
        </w:tc>
      </w:tr>
      <w:tr>
        <w:tc>
          <w:tcPr>
            <w:tcW w:type="dxa" w:w="4320"/>
          </w:tcPr>
          <w:p>
            <w:r>
              <w:t>06:55:03 - 06:55:04</w:t>
            </w:r>
          </w:p>
        </w:tc>
        <w:tc>
          <w:tcPr>
            <w:tcW w:type="dxa" w:w="4320"/>
          </w:tcPr>
          <w:p>
            <w:r>
              <w:t>鞍照这么谠的话</w:t>
            </w:r>
          </w:p>
        </w:tc>
      </w:tr>
      <w:tr>
        <w:tc>
          <w:tcPr>
            <w:tcW w:type="dxa" w:w="4320"/>
          </w:tcPr>
          <w:p>
            <w:r>
              <w:t>06:55:04 - 06:55:04</w:t>
            </w:r>
          </w:p>
        </w:tc>
        <w:tc>
          <w:tcPr>
            <w:tcW w:type="dxa" w:w="4320"/>
          </w:tcPr>
          <w:p>
            <w:r>
              <w:t>按照逡么谠的话</w:t>
            </w:r>
          </w:p>
        </w:tc>
      </w:tr>
      <w:tr>
        <w:tc>
          <w:tcPr>
            <w:tcW w:type="dxa" w:w="4320"/>
          </w:tcPr>
          <w:p>
            <w:r>
              <w:t>06:55:04 - 06:55:05</w:t>
            </w:r>
          </w:p>
        </w:tc>
        <w:tc>
          <w:tcPr>
            <w:tcW w:type="dxa" w:w="4320"/>
          </w:tcPr>
          <w:p>
            <w:r>
              <w:t>按照逡么说的话</w:t>
            </w:r>
          </w:p>
        </w:tc>
      </w:tr>
      <w:tr>
        <w:tc>
          <w:tcPr>
            <w:tcW w:type="dxa" w:w="4320"/>
          </w:tcPr>
          <w:p>
            <w:r>
              <w:t>06:55:05 - 06:55:05</w:t>
            </w:r>
          </w:p>
        </w:tc>
        <w:tc>
          <w:tcPr>
            <w:tcW w:type="dxa" w:w="4320"/>
          </w:tcPr>
          <w:p>
            <w:r>
              <w:t>看)逡个村子</w:t>
            </w:r>
          </w:p>
        </w:tc>
      </w:tr>
      <w:tr>
        <w:tc>
          <w:tcPr>
            <w:tcW w:type="dxa" w:w="4320"/>
          </w:tcPr>
          <w:p>
            <w:r>
              <w:t>06:55:05 - 06:55:06</w:t>
            </w:r>
          </w:p>
        </w:tc>
        <w:tc>
          <w:tcPr>
            <w:tcW w:type="dxa" w:w="4320"/>
          </w:tcPr>
          <w:p>
            <w:r>
              <w:t>看寨逡个村子</w:t>
            </w:r>
          </w:p>
        </w:tc>
      </w:tr>
      <w:tr>
        <w:tc>
          <w:tcPr>
            <w:tcW w:type="dxa" w:w="4320"/>
          </w:tcPr>
          <w:p>
            <w:r>
              <w:t>06:55:06 - 06:55:06</w:t>
            </w:r>
          </w:p>
        </w:tc>
        <w:tc>
          <w:tcPr>
            <w:tcW w:type="dxa" w:w="4320"/>
          </w:tcPr>
          <w:p>
            <w:r>
              <w:t>前就是人贩寻买卖的重灾区</w:t>
            </w:r>
          </w:p>
        </w:tc>
      </w:tr>
      <w:tr>
        <w:tc>
          <w:tcPr>
            <w:tcW w:type="dxa" w:w="4320"/>
          </w:tcPr>
          <w:p>
            <w:r>
              <w:t>06:55:06 - 06:55:07</w:t>
            </w:r>
          </w:p>
        </w:tc>
        <w:tc>
          <w:tcPr>
            <w:tcW w:type="dxa" w:w="4320"/>
          </w:tcPr>
          <w:p>
            <w:r>
              <w:t>邸崩就是人贩守买卖的重灾区</w:t>
            </w:r>
          </w:p>
        </w:tc>
      </w:tr>
      <w:tr>
        <w:tc>
          <w:tcPr>
            <w:tcW w:type="dxa" w:w="4320"/>
          </w:tcPr>
          <w:p>
            <w:r>
              <w:t>06:55:07 - 06:55:07</w:t>
            </w:r>
          </w:p>
        </w:tc>
        <w:tc>
          <w:tcPr>
            <w:tcW w:type="dxa" w:w="4320"/>
          </w:tcPr>
          <w:p>
            <w:r>
              <w:t>'前就是人贩子买卖的重灾区</w:t>
            </w:r>
          </w:p>
        </w:tc>
      </w:tr>
      <w:tr>
        <w:tc>
          <w:tcPr>
            <w:tcW w:type="dxa" w:w="4320"/>
          </w:tcPr>
          <w:p>
            <w:r>
              <w:t>06:55:07 - 06:55:08</w:t>
            </w:r>
          </w:p>
        </w:tc>
        <w:tc>
          <w:tcPr>
            <w:tcW w:type="dxa" w:w="4320"/>
          </w:tcPr>
          <w:p>
            <w:r>
              <w:t>欧崩就是人贩子买卖的重灾区</w:t>
            </w:r>
          </w:p>
        </w:tc>
      </w:tr>
      <w:tr>
        <w:tc>
          <w:tcPr>
            <w:tcW w:type="dxa" w:w="4320"/>
          </w:tcPr>
          <w:p>
            <w:r>
              <w:t>06:55:08 - 06:55:08</w:t>
            </w:r>
          </w:p>
        </w:tc>
        <w:tc>
          <w:tcPr>
            <w:tcW w:type="dxa" w:w="4320"/>
          </w:tcPr>
          <w:p>
            <w:r>
              <w:t>崩就是人贩子买卖的重灾区</w:t>
            </w:r>
          </w:p>
        </w:tc>
      </w:tr>
      <w:tr>
        <w:tc>
          <w:tcPr>
            <w:tcW w:type="dxa" w:w="4320"/>
          </w:tcPr>
          <w:p>
            <w:r>
              <w:t>06:55:08 - 06:55:09</w:t>
            </w:r>
          </w:p>
        </w:tc>
        <w:tc>
          <w:tcPr>
            <w:tcW w:type="dxa" w:w="4320"/>
          </w:tcPr>
          <w:p>
            <w:r>
              <w:t>欧前就是人贩子买卖的重灾区</w:t>
            </w:r>
          </w:p>
        </w:tc>
      </w:tr>
      <w:tr>
        <w:tc>
          <w:tcPr>
            <w:tcW w:type="dxa" w:w="4320"/>
          </w:tcPr>
          <w:p>
            <w:r>
              <w:t>06:55:09 - 06:55:09</w:t>
            </w:r>
          </w:p>
        </w:tc>
        <w:tc>
          <w:tcPr>
            <w:tcW w:type="dxa" w:w="4320"/>
          </w:tcPr>
          <w:p>
            <w:r>
              <w:t>真假倒是不得丽知</w:t>
            </w:r>
          </w:p>
        </w:tc>
      </w:tr>
      <w:tr>
        <w:tc>
          <w:tcPr>
            <w:tcW w:type="dxa" w:w="4320"/>
          </w:tcPr>
          <w:p>
            <w:r>
              <w:t>06:55:09 - 06:55:10</w:t>
            </w:r>
          </w:p>
        </w:tc>
        <w:tc>
          <w:tcPr>
            <w:tcW w:type="dxa" w:w="4320"/>
          </w:tcPr>
          <w:p>
            <w:r>
              <w:t>寡假倒是不得而知</w:t>
            </w:r>
          </w:p>
        </w:tc>
      </w:tr>
      <w:tr>
        <w:tc>
          <w:tcPr>
            <w:tcW w:type="dxa" w:w="4320"/>
          </w:tcPr>
          <w:p>
            <w:r>
              <w:t>06:55:10 - 06:55:10</w:t>
            </w:r>
          </w:p>
        </w:tc>
        <w:tc>
          <w:tcPr>
            <w:tcW w:type="dxa" w:w="4320"/>
          </w:tcPr>
          <w:p>
            <w:r>
              <w:t>寡假倒是不得而知</w:t>
            </w:r>
          </w:p>
        </w:tc>
      </w:tr>
      <w:tr>
        <w:tc>
          <w:tcPr>
            <w:tcW w:type="dxa" w:w="4320"/>
          </w:tcPr>
          <w:p>
            <w:r>
              <w:t>06:55:10 - 06:55:11</w:t>
            </w:r>
          </w:p>
        </w:tc>
        <w:tc>
          <w:tcPr>
            <w:tcW w:type="dxa" w:w="4320"/>
          </w:tcPr>
          <w:p>
            <w:r>
              <w:t>寡假倒是不得而知</w:t>
            </w:r>
          </w:p>
        </w:tc>
      </w:tr>
      <w:tr>
        <w:tc>
          <w:tcPr>
            <w:tcW w:type="dxa" w:w="4320"/>
          </w:tcPr>
          <w:p>
            <w:r>
              <w:t>06:55:11 - 06:55:11</w:t>
            </w:r>
          </w:p>
        </w:tc>
        <w:tc>
          <w:tcPr>
            <w:tcW w:type="dxa" w:w="4320"/>
          </w:tcPr>
          <w:p>
            <w:r>
              <w:t>姻果是真的话</w:t>
            </w:r>
          </w:p>
        </w:tc>
      </w:tr>
      <w:tr>
        <w:tc>
          <w:tcPr>
            <w:tcW w:type="dxa" w:w="4320"/>
          </w:tcPr>
          <w:p>
            <w:r>
              <w:t>06:55:11 - 06:55:12</w:t>
            </w:r>
          </w:p>
        </w:tc>
        <w:tc>
          <w:tcPr>
            <w:tcW w:type="dxa" w:w="4320"/>
          </w:tcPr>
          <w:p>
            <w:r>
              <w:t>如果是真韵话</w:t>
            </w:r>
          </w:p>
        </w:tc>
      </w:tr>
      <w:tr>
        <w:tc>
          <w:tcPr>
            <w:tcW w:type="dxa" w:w="4320"/>
          </w:tcPr>
          <w:p>
            <w:r>
              <w:t>06:55:12 - 06:55:12</w:t>
            </w:r>
          </w:p>
        </w:tc>
        <w:tc>
          <w:tcPr>
            <w:tcW w:type="dxa" w:w="4320"/>
          </w:tcPr>
          <w:p>
            <w:r>
              <w:t>那么看起来</w:t>
            </w:r>
          </w:p>
        </w:tc>
      </w:tr>
      <w:tr>
        <w:tc>
          <w:tcPr>
            <w:tcW w:type="dxa" w:w="4320"/>
          </w:tcPr>
          <w:p>
            <w:r>
              <w:t>06:55:12 - 06:55:13</w:t>
            </w:r>
          </w:p>
        </w:tc>
        <w:tc>
          <w:tcPr>
            <w:tcW w:type="dxa" w:w="4320"/>
          </w:tcPr>
          <w:p>
            <w:r>
              <w:t>那么看起来</w:t>
            </w:r>
          </w:p>
        </w:tc>
      </w:tr>
      <w:tr>
        <w:tc>
          <w:tcPr>
            <w:tcW w:type="dxa" w:w="4320"/>
          </w:tcPr>
          <w:p>
            <w:r>
              <w:t>06:55:13 - 06:55:13</w:t>
            </w:r>
          </w:p>
        </w:tc>
        <w:tc>
          <w:tcPr>
            <w:tcW w:type="dxa" w:w="4320"/>
          </w:tcPr>
          <w:p>
            <w:r>
              <w:t>这整介村子陷入诡异境地的</w:t>
            </w:r>
          </w:p>
        </w:tc>
      </w:tr>
      <w:tr>
        <w:tc>
          <w:tcPr>
            <w:tcW w:type="dxa" w:w="4320"/>
          </w:tcPr>
          <w:p>
            <w:r>
              <w:t>06:55:13 - 06:55:14</w:t>
            </w:r>
          </w:p>
        </w:tc>
        <w:tc>
          <w:tcPr>
            <w:tcW w:type="dxa" w:w="4320"/>
          </w:tcPr>
          <w:p>
            <w:r>
              <w:t>这整介村子陷入诡异境地的</w:t>
            </w:r>
          </w:p>
        </w:tc>
      </w:tr>
      <w:tr>
        <w:tc>
          <w:tcPr>
            <w:tcW w:type="dxa" w:w="4320"/>
          </w:tcPr>
          <w:p>
            <w:r>
              <w:t>06:55:14 - 06:55:14</w:t>
            </w:r>
          </w:p>
        </w:tc>
        <w:tc>
          <w:tcPr>
            <w:tcW w:type="dxa" w:w="4320"/>
          </w:tcPr>
          <w:p>
            <w:r>
              <w:t>这整个村子陷公诡异境地的</w:t>
            </w:r>
          </w:p>
        </w:tc>
      </w:tr>
      <w:tr>
        <w:tc>
          <w:tcPr>
            <w:tcW w:type="dxa" w:w="4320"/>
          </w:tcPr>
          <w:p>
            <w:r>
              <w:t>06:55:14 - 06:55:15</w:t>
            </w:r>
          </w:p>
        </w:tc>
        <w:tc>
          <w:tcPr>
            <w:tcW w:type="dxa" w:w="4320"/>
          </w:tcPr>
          <w:p>
            <w:r>
              <w:t>这整个村子陷入诡异境地的</w:t>
            </w:r>
          </w:p>
        </w:tc>
      </w:tr>
      <w:tr>
        <w:tc>
          <w:tcPr>
            <w:tcW w:type="dxa" w:w="4320"/>
          </w:tcPr>
          <w:p>
            <w:r>
              <w:t>06:55:15 - 06:55:15</w:t>
            </w:r>
          </w:p>
        </w:tc>
        <w:tc>
          <w:tcPr>
            <w:tcW w:type="dxa" w:w="4320"/>
          </w:tcPr>
          <w:p>
            <w:r>
              <w:t>这整个村子陷入诡异境地的</w:t>
            </w:r>
          </w:p>
        </w:tc>
      </w:tr>
      <w:tr>
        <w:tc>
          <w:tcPr>
            <w:tcW w:type="dxa" w:w="4320"/>
          </w:tcPr>
          <w:p>
            <w:r>
              <w:t>06:55:15 - 06:55:16</w:t>
            </w:r>
          </w:p>
        </w:tc>
        <w:tc>
          <w:tcPr>
            <w:tcW w:type="dxa" w:w="4320"/>
          </w:tcPr>
          <w:p>
            <w:r>
              <w:t>座该就是村子里被抛弃的那些死婴</w:t>
            </w:r>
          </w:p>
        </w:tc>
      </w:tr>
      <w:tr>
        <w:tc>
          <w:tcPr>
            <w:tcW w:type="dxa" w:w="4320"/>
          </w:tcPr>
          <w:p>
            <w:r>
              <w:t>06:55:16 - 06:55:16</w:t>
            </w:r>
          </w:p>
        </w:tc>
        <w:tc>
          <w:tcPr>
            <w:tcW w:type="dxa" w:w="4320"/>
          </w:tcPr>
          <w:p>
            <w:r>
              <w:t>应该就是村子里被抛弃的那些死鹦</w:t>
            </w:r>
          </w:p>
        </w:tc>
      </w:tr>
      <w:tr>
        <w:tc>
          <w:tcPr>
            <w:tcW w:type="dxa" w:w="4320"/>
          </w:tcPr>
          <w:p>
            <w:r>
              <w:t>06:55:16 - 06:55:17</w:t>
            </w:r>
          </w:p>
        </w:tc>
        <w:tc>
          <w:tcPr>
            <w:tcW w:type="dxa" w:w="4320"/>
          </w:tcPr>
          <w:p>
            <w:r>
              <w:t>宓该就是村子里被抛弃的那些死嘤</w:t>
            </w:r>
          </w:p>
        </w:tc>
      </w:tr>
      <w:tr>
        <w:tc>
          <w:tcPr>
            <w:tcW w:type="dxa" w:w="4320"/>
          </w:tcPr>
          <w:p>
            <w:r>
              <w:t>06:55:17 - 06:55:17</w:t>
            </w:r>
          </w:p>
        </w:tc>
        <w:tc>
          <w:tcPr>
            <w:tcW w:type="dxa" w:w="4320"/>
          </w:tcPr>
          <w:p>
            <w:r>
              <w:t>宓该就是村子里被抛弃的那些死婴丹</w:t>
            </w:r>
          </w:p>
        </w:tc>
      </w:tr>
      <w:tr>
        <w:tc>
          <w:tcPr>
            <w:tcW w:type="dxa" w:w="4320"/>
          </w:tcPr>
          <w:p>
            <w:r>
              <w:t>06:55:17 - 06:55:18</w:t>
            </w:r>
          </w:p>
        </w:tc>
        <w:tc>
          <w:tcPr>
            <w:tcW w:type="dxa" w:w="4320"/>
          </w:tcPr>
          <w:p>
            <w:r>
              <w:t>宓该就是村子里被抛弃的那些死婴予</w:t>
            </w:r>
          </w:p>
        </w:tc>
      </w:tr>
      <w:tr>
        <w:tc>
          <w:tcPr>
            <w:tcW w:type="dxa" w:w="4320"/>
          </w:tcPr>
          <w:p>
            <w:r>
              <w:t>06:55:18 - 06:55:18</w:t>
            </w:r>
          </w:p>
        </w:tc>
        <w:tc>
          <w:tcPr>
            <w:tcW w:type="dxa" w:w="4320"/>
          </w:tcPr>
          <w:p>
            <w:r>
              <w:t>座该就是村子里被抛弃的那些窕鹦了</w:t>
            </w:r>
          </w:p>
        </w:tc>
      </w:tr>
      <w:tr>
        <w:tc>
          <w:tcPr>
            <w:tcW w:type="dxa" w:w="4320"/>
          </w:tcPr>
          <w:p>
            <w:r>
              <w:t>06:55:19 - 06:55:20</w:t>
            </w:r>
          </w:p>
        </w:tc>
        <w:tc>
          <w:tcPr>
            <w:tcW w:type="dxa" w:w="4320"/>
          </w:tcPr>
          <w:p>
            <w:r>
              <w:t>莉丝姐</w:t>
            </w:r>
          </w:p>
        </w:tc>
      </w:tr>
      <w:tr>
        <w:tc>
          <w:tcPr>
            <w:tcW w:type="dxa" w:w="4320"/>
          </w:tcPr>
          <w:p>
            <w:r>
              <w:t>06:55:20 - 06:55:20</w:t>
            </w:r>
          </w:p>
        </w:tc>
        <w:tc>
          <w:tcPr>
            <w:tcW w:type="dxa" w:w="4320"/>
          </w:tcPr>
          <w:p>
            <w:r>
              <w:t>莉丝姐</w:t>
            </w:r>
          </w:p>
        </w:tc>
      </w:tr>
      <w:tr>
        <w:tc>
          <w:tcPr>
            <w:tcW w:type="dxa" w:w="4320"/>
          </w:tcPr>
          <w:p>
            <w:r>
              <w:t>06:55:20 - 06:55:21</w:t>
            </w:r>
          </w:p>
        </w:tc>
        <w:tc>
          <w:tcPr>
            <w:tcW w:type="dxa" w:w="4320"/>
          </w:tcPr>
          <w:p>
            <w:r>
              <w:t>碱觉得这伴事情</w:t>
            </w:r>
          </w:p>
        </w:tc>
      </w:tr>
      <w:tr>
        <w:tc>
          <w:tcPr>
            <w:tcW w:type="dxa" w:w="4320"/>
          </w:tcPr>
          <w:p>
            <w:r>
              <w:t>06:55:21 - 06:55:21</w:t>
            </w:r>
          </w:p>
        </w:tc>
        <w:tc>
          <w:tcPr>
            <w:tcW w:type="dxa" w:w="4320"/>
          </w:tcPr>
          <w:p>
            <w:r>
              <w:t>噩觉得这伴熏情</w:t>
            </w:r>
          </w:p>
        </w:tc>
      </w:tr>
      <w:tr>
        <w:tc>
          <w:tcPr>
            <w:tcW w:type="dxa" w:w="4320"/>
          </w:tcPr>
          <w:p>
            <w:r>
              <w:t>06:55:21 - 06:55:22</w:t>
            </w:r>
          </w:p>
        </w:tc>
        <w:tc>
          <w:tcPr>
            <w:tcW w:type="dxa" w:w="4320"/>
          </w:tcPr>
          <w:p>
            <w:r>
              <w:t>鬻要更深的确认才行</w:t>
            </w:r>
          </w:p>
        </w:tc>
      </w:tr>
      <w:tr>
        <w:tc>
          <w:tcPr>
            <w:tcW w:type="dxa" w:w="4320"/>
          </w:tcPr>
          <w:p>
            <w:r>
              <w:t>06:55:22 - 06:55:22</w:t>
            </w:r>
          </w:p>
        </w:tc>
        <w:tc>
          <w:tcPr>
            <w:tcW w:type="dxa" w:w="4320"/>
          </w:tcPr>
          <w:p>
            <w:r>
              <w:t>廖更深的确认才行</w:t>
            </w:r>
          </w:p>
        </w:tc>
      </w:tr>
      <w:tr>
        <w:tc>
          <w:tcPr>
            <w:tcW w:type="dxa" w:w="4320"/>
          </w:tcPr>
          <w:p>
            <w:r>
              <w:t>06:55:22 - 06:55:23</w:t>
            </w:r>
          </w:p>
        </w:tc>
        <w:tc>
          <w:tcPr>
            <w:tcW w:type="dxa" w:w="4320"/>
          </w:tcPr>
          <w:p>
            <w:r>
              <w:t>迹薷要更深的确讥才行</w:t>
            </w:r>
          </w:p>
        </w:tc>
      </w:tr>
      <w:tr>
        <w:tc>
          <w:tcPr>
            <w:tcW w:type="dxa" w:w="4320"/>
          </w:tcPr>
          <w:p>
            <w:r>
              <w:t>06:55:23 - 06:55:23</w:t>
            </w:r>
          </w:p>
        </w:tc>
        <w:tc>
          <w:tcPr>
            <w:tcW w:type="dxa" w:w="4320"/>
          </w:tcPr>
          <w:p>
            <w:r>
              <w:t>需雾更深的确讽才行</w:t>
            </w:r>
          </w:p>
        </w:tc>
      </w:tr>
      <w:tr>
        <w:tc>
          <w:tcPr>
            <w:tcW w:type="dxa" w:w="4320"/>
          </w:tcPr>
          <w:p>
            <w:r>
              <w:t>06:55:23 - 06:55:24</w:t>
            </w:r>
          </w:p>
        </w:tc>
        <w:tc>
          <w:tcPr>
            <w:tcW w:type="dxa" w:w="4320"/>
          </w:tcPr>
          <w:p>
            <w:r>
              <w:t>莪一0寻里没有找到</w:t>
            </w:r>
          </w:p>
        </w:tc>
      </w:tr>
      <w:tr>
        <w:tc>
          <w:tcPr>
            <w:tcW w:type="dxa" w:w="4320"/>
          </w:tcPr>
          <w:p>
            <w:r>
              <w:t>06:55:24 - 06:55:24</w:t>
            </w:r>
          </w:p>
        </w:tc>
        <w:tc>
          <w:tcPr>
            <w:tcW w:type="dxa" w:w="4320"/>
          </w:tcPr>
          <w:p>
            <w:r>
              <w:t>我@柯寻里没有找到</w:t>
            </w:r>
          </w:p>
        </w:tc>
      </w:tr>
      <w:tr>
        <w:tc>
          <w:tcPr>
            <w:tcW w:type="dxa" w:w="4320"/>
          </w:tcPr>
          <w:p>
            <w:r>
              <w:t>06:55:24 - 06:55:25</w:t>
            </w:r>
          </w:p>
        </w:tc>
        <w:tc>
          <w:tcPr>
            <w:tcW w:type="dxa" w:w="4320"/>
          </w:tcPr>
          <w:p>
            <w:r>
              <w:t>我 寻里没有找到</w:t>
            </w:r>
          </w:p>
        </w:tc>
      </w:tr>
      <w:tr>
        <w:tc>
          <w:tcPr>
            <w:tcW w:type="dxa" w:w="4320"/>
          </w:tcPr>
          <w:p>
            <w:r>
              <w:t>06:55:25 - 06:55:25</w:t>
            </w:r>
          </w:p>
        </w:tc>
        <w:tc>
          <w:tcPr>
            <w:tcW w:type="dxa" w:w="4320"/>
          </w:tcPr>
          <w:p>
            <w:r>
              <w:t>蕉莱寻里没裔找到</w:t>
            </w:r>
          </w:p>
        </w:tc>
      </w:tr>
      <w:tr>
        <w:tc>
          <w:tcPr>
            <w:tcW w:type="dxa" w:w="4320"/>
          </w:tcPr>
          <w:p>
            <w:r>
              <w:t>06:55:25 - 06:55:26</w:t>
            </w:r>
          </w:p>
        </w:tc>
        <w:tc>
          <w:tcPr>
            <w:tcW w:type="dxa" w:w="4320"/>
          </w:tcPr>
          <w:p>
            <w:r>
              <w:t>那介骷髅诡鼎的痕迹</w:t>
            </w:r>
          </w:p>
        </w:tc>
      </w:tr>
      <w:tr>
        <w:tc>
          <w:tcPr>
            <w:tcW w:type="dxa" w:w="4320"/>
          </w:tcPr>
          <w:p>
            <w:r>
              <w:t>06:55:26 - 06:55:26</w:t>
            </w:r>
          </w:p>
        </w:tc>
        <w:tc>
          <w:tcPr>
            <w:tcW w:type="dxa" w:w="4320"/>
          </w:tcPr>
          <w:p>
            <w:r>
              <w:t>髓髅诡昆的痕递</w:t>
            </w:r>
          </w:p>
        </w:tc>
      </w:tr>
      <w:tr>
        <w:tc>
          <w:tcPr>
            <w:tcW w:type="dxa" w:w="4320"/>
          </w:tcPr>
          <w:p>
            <w:r>
              <w:t>06:55:26 - 06:55:27</w:t>
            </w:r>
          </w:p>
        </w:tc>
        <w:tc>
          <w:tcPr>
            <w:tcW w:type="dxa" w:w="4320"/>
          </w:tcPr>
          <w:p>
            <w:r>
              <w:t>骺髅诡是的痕递</w:t>
            </w:r>
          </w:p>
        </w:tc>
      </w:tr>
      <w:tr>
        <w:tc>
          <w:tcPr>
            <w:tcW w:type="dxa" w:w="4320"/>
          </w:tcPr>
          <w:p>
            <w:r>
              <w:t>06:55:27 - 06:55:27</w:t>
            </w:r>
          </w:p>
        </w:tc>
        <w:tc>
          <w:tcPr>
            <w:tcW w:type="dxa" w:w="4320"/>
          </w:tcPr>
          <w:p>
            <w:r>
              <w:t>鼬髅诡是的痕逦</w:t>
            </w:r>
          </w:p>
        </w:tc>
      </w:tr>
      <w:tr>
        <w:tc>
          <w:tcPr>
            <w:tcW w:type="dxa" w:w="4320"/>
          </w:tcPr>
          <w:p>
            <w:r>
              <w:t>06:55:27 - 06:55:28</w:t>
            </w:r>
          </w:p>
        </w:tc>
        <w:tc>
          <w:tcPr>
            <w:tcW w:type="dxa" w:w="4320"/>
          </w:tcPr>
          <w:p>
            <w:r>
              <w:t>不知逍跑砑么地宕忐亍</w:t>
            </w:r>
          </w:p>
        </w:tc>
      </w:tr>
      <w:tr>
        <w:tc>
          <w:tcPr>
            <w:tcW w:type="dxa" w:w="4320"/>
          </w:tcPr>
          <w:p>
            <w:r>
              <w:t>06:55:28 - 06:55:28</w:t>
            </w:r>
          </w:p>
        </w:tc>
        <w:tc>
          <w:tcPr>
            <w:tcW w:type="dxa" w:w="4320"/>
          </w:tcPr>
          <w:p>
            <w:r>
              <w:t>」知遵跑"么地^枣了</w:t>
            </w:r>
          </w:p>
        </w:tc>
      </w:tr>
      <w:tr>
        <w:tc>
          <w:tcPr>
            <w:tcW w:type="dxa" w:w="4320"/>
          </w:tcPr>
          <w:p>
            <w:r>
              <w:t>06:55:28 - 06:55:29</w:t>
            </w:r>
          </w:p>
        </w:tc>
        <w:tc>
          <w:tcPr>
            <w:tcW w:type="dxa" w:w="4320"/>
          </w:tcPr>
          <w:p>
            <w:r>
              <w:t>环知道跑地苑宏宁</w:t>
            </w:r>
          </w:p>
        </w:tc>
      </w:tr>
      <w:tr>
        <w:tc>
          <w:tcPr>
            <w:tcW w:type="dxa" w:w="4320"/>
          </w:tcPr>
          <w:p>
            <w:r>
              <w:t>06:55:29 - 06:55:29</w:t>
            </w:r>
          </w:p>
        </w:tc>
        <w:tc>
          <w:tcPr>
            <w:tcW w:type="dxa" w:w="4320"/>
          </w:tcPr>
          <w:p>
            <w:r>
              <w:t>钚知遵跑凇毽苊去了</w:t>
            </w:r>
          </w:p>
        </w:tc>
      </w:tr>
      <w:tr>
        <w:tc>
          <w:tcPr>
            <w:tcW w:type="dxa" w:w="4320"/>
          </w:tcPr>
          <w:p>
            <w:r>
              <w:t>06:55:29 - 06:55:30</w:t>
            </w:r>
          </w:p>
        </w:tc>
        <w:tc>
          <w:tcPr>
            <w:tcW w:type="dxa" w:w="4320"/>
          </w:tcPr>
          <w:p>
            <w:r>
              <w:t>妫果这个村崭真是这榉</w:t>
            </w:r>
          </w:p>
        </w:tc>
      </w:tr>
      <w:tr>
        <w:tc>
          <w:tcPr>
            <w:tcW w:type="dxa" w:w="4320"/>
          </w:tcPr>
          <w:p>
            <w:r>
              <w:t>06:55:30 - 06:55:30</w:t>
            </w:r>
          </w:p>
        </w:tc>
        <w:tc>
          <w:tcPr>
            <w:tcW w:type="dxa" w:w="4320"/>
          </w:tcPr>
          <w:p>
            <w:r>
              <w:t>果这介村弟真是这样</w:t>
            </w:r>
          </w:p>
        </w:tc>
      </w:tr>
      <w:tr>
        <w:tc>
          <w:tcPr>
            <w:tcW w:type="dxa" w:w="4320"/>
          </w:tcPr>
          <w:p>
            <w:r>
              <w:t>06:55:30 - 06:55:31</w:t>
            </w:r>
          </w:p>
        </w:tc>
        <w:tc>
          <w:tcPr>
            <w:tcW w:type="dxa" w:w="4320"/>
          </w:tcPr>
          <w:p>
            <w:r>
              <w:t>如裹逡公村瓮戛是这榉</w:t>
            </w:r>
          </w:p>
        </w:tc>
      </w:tr>
      <w:tr>
        <w:tc>
          <w:tcPr>
            <w:tcW w:type="dxa" w:w="4320"/>
          </w:tcPr>
          <w:p>
            <w:r>
              <w:t>06:55:31 - 06:55:31</w:t>
            </w:r>
          </w:p>
        </w:tc>
        <w:tc>
          <w:tcPr>
            <w:tcW w:type="dxa" w:w="4320"/>
          </w:tcPr>
          <w:p>
            <w:r>
              <w:t>如黑这介枷承算是逶样</w:t>
            </w:r>
          </w:p>
        </w:tc>
      </w:tr>
      <w:tr>
        <w:tc>
          <w:tcPr>
            <w:tcW w:type="dxa" w:w="4320"/>
          </w:tcPr>
          <w:p>
            <w:r>
              <w:t>06:55:31 - 06:55:32</w:t>
            </w:r>
          </w:p>
        </w:tc>
        <w:tc>
          <w:tcPr>
            <w:tcW w:type="dxa" w:w="4320"/>
          </w:tcPr>
          <w:p>
            <w:r>
              <w:t>那么我觉得逑些稠昆窕的妤</w:t>
            </w:r>
          </w:p>
        </w:tc>
      </w:tr>
      <w:tr>
        <w:tc>
          <w:tcPr>
            <w:tcW w:type="dxa" w:w="4320"/>
          </w:tcPr>
          <w:p>
            <w:r>
              <w:t>06:55:32 - 06:55:32</w:t>
            </w:r>
          </w:p>
        </w:tc>
        <w:tc>
          <w:tcPr>
            <w:tcW w:type="dxa" w:w="4320"/>
          </w:tcPr>
          <w:p>
            <w:r>
              <w:t>公戳_觉得遂些稠屁窕的妤</w:t>
            </w:r>
          </w:p>
        </w:tc>
      </w:tr>
      <w:tr>
        <w:tc>
          <w:tcPr>
            <w:tcW w:type="dxa" w:w="4320"/>
          </w:tcPr>
          <w:p>
            <w:r>
              <w:t>06:55:32 - 06:55:33</w:t>
            </w:r>
          </w:p>
        </w:tc>
        <w:tc>
          <w:tcPr>
            <w:tcW w:type="dxa" w:w="4320"/>
          </w:tcPr>
          <w:p>
            <w:r>
              <w:t>娜么我 觉得这学衬屁窕的妤</w:t>
            </w:r>
          </w:p>
        </w:tc>
      </w:tr>
      <w:tr>
        <w:tc>
          <w:tcPr>
            <w:tcW w:type="dxa" w:w="4320"/>
          </w:tcPr>
          <w:p>
            <w:r>
              <w:t>06:55:33 - 06:55:33</w:t>
            </w:r>
          </w:p>
        </w:tc>
        <w:tc>
          <w:tcPr>
            <w:tcW w:type="dxa" w:w="4320"/>
          </w:tcPr>
          <w:p>
            <w:r>
              <w:t>_公畿县觉得这訾租昆殛的妤</w:t>
            </w:r>
          </w:p>
        </w:tc>
      </w:tr>
      <w:tr>
        <w:tc>
          <w:tcPr>
            <w:tcW w:type="dxa" w:w="4320"/>
          </w:tcPr>
          <w:p>
            <w:r>
              <w:t>06:55:33 - 06:55:34</w:t>
            </w:r>
          </w:p>
        </w:tc>
        <w:tc>
          <w:tcPr>
            <w:tcW w:type="dxa" w:w="4320"/>
          </w:tcPr>
          <w:p>
            <w:r>
              <w:t>没!么倬衢可懵酶</w:t>
            </w:r>
          </w:p>
        </w:tc>
      </w:tr>
      <w:tr>
        <w:tc>
          <w:tcPr>
            <w:tcW w:type="dxa" w:w="4320"/>
          </w:tcPr>
          <w:p>
            <w:r>
              <w:t>06:55:34 - 06:55:34</w:t>
            </w:r>
          </w:p>
        </w:tc>
        <w:tc>
          <w:tcPr>
            <w:tcW w:type="dxa" w:w="4320"/>
          </w:tcPr>
          <w:p>
            <w:r>
              <w:t>没'么值得可懵酶</w:t>
            </w:r>
          </w:p>
        </w:tc>
      </w:tr>
      <w:tr>
        <w:tc>
          <w:tcPr>
            <w:tcW w:type="dxa" w:w="4320"/>
          </w:tcPr>
          <w:p>
            <w:r>
              <w:t>06:55:34 - 06:55:35</w:t>
            </w:r>
          </w:p>
        </w:tc>
        <w:tc>
          <w:tcPr>
            <w:tcW w:type="dxa" w:w="4320"/>
          </w:tcPr>
          <w:p>
            <w:r>
              <w:t>没伪傅得回懵酶</w:t>
            </w:r>
          </w:p>
        </w:tc>
      </w:tr>
      <w:tr>
        <w:tc>
          <w:tcPr>
            <w:tcW w:type="dxa" w:w="4320"/>
          </w:tcPr>
          <w:p>
            <w:r>
              <w:t>06:55:35 - 06:55:35</w:t>
            </w:r>
          </w:p>
        </w:tc>
        <w:tc>
          <w:tcPr>
            <w:tcW w:type="dxa" w:w="4320"/>
          </w:tcPr>
          <w:p>
            <w:r>
              <w:t>份么傅得可憎酶</w:t>
            </w:r>
          </w:p>
        </w:tc>
      </w:tr>
      <w:tr>
        <w:tc>
          <w:tcPr>
            <w:tcW w:type="dxa" w:w="4320"/>
          </w:tcPr>
          <w:p>
            <w:r>
              <w:t>06:55:36 - 06:55:37</w:t>
            </w:r>
          </w:p>
        </w:tc>
        <w:tc>
          <w:tcPr>
            <w:tcW w:type="dxa" w:w="4320"/>
          </w:tcPr>
          <w:p>
            <w:r>
              <w:t>雾这样杰嘴绪佻了</w:t>
            </w:r>
          </w:p>
        </w:tc>
      </w:tr>
      <w:tr>
        <w:tc>
          <w:tcPr>
            <w:tcW w:type="dxa" w:w="4320"/>
          </w:tcPr>
          <w:p>
            <w:r>
              <w:t>06:55:37 - 06:55:37</w:t>
            </w:r>
          </w:p>
        </w:tc>
        <w:tc>
          <w:tcPr>
            <w:tcW w:type="dxa" w:w="4320"/>
          </w:tcPr>
          <w:p>
            <w:r>
              <w:t>乔要这样杰情绪化了</w:t>
            </w:r>
          </w:p>
        </w:tc>
      </w:tr>
      <w:tr>
        <w:tc>
          <w:tcPr>
            <w:tcW w:type="dxa" w:w="4320"/>
          </w:tcPr>
          <w:p>
            <w:r>
              <w:t>06:55:37 - 06:55:38</w:t>
            </w:r>
          </w:p>
        </w:tc>
        <w:tc>
          <w:tcPr>
            <w:tcW w:type="dxa" w:w="4320"/>
          </w:tcPr>
          <w:p>
            <w:r>
              <w:t>不橐这樵农情绻佻宁</w:t>
            </w:r>
          </w:p>
        </w:tc>
      </w:tr>
      <w:tr>
        <w:tc>
          <w:tcPr>
            <w:tcW w:type="dxa" w:w="4320"/>
          </w:tcPr>
          <w:p>
            <w:r>
              <w:t>06:55:38 - 06:55:38</w:t>
            </w:r>
          </w:p>
        </w:tc>
        <w:tc>
          <w:tcPr>
            <w:tcW w:type="dxa" w:w="4320"/>
          </w:tcPr>
          <w:p>
            <w:r>
              <w:t>要逑糕杰情绪仳了</w:t>
            </w:r>
          </w:p>
        </w:tc>
      </w:tr>
      <w:tr>
        <w:tc>
          <w:tcPr>
            <w:tcW w:type="dxa" w:w="4320"/>
          </w:tcPr>
          <w:p>
            <w:r>
              <w:t>06:55:38 - 06:55:39</w:t>
            </w:r>
          </w:p>
        </w:tc>
        <w:tc>
          <w:tcPr>
            <w:tcW w:type="dxa" w:w="4320"/>
          </w:tcPr>
          <w:p>
            <w:r>
              <w:t>棣冠很恳谦的</w:t>
            </w:r>
          </w:p>
        </w:tc>
      </w:tr>
      <w:tr>
        <w:tc>
          <w:tcPr>
            <w:tcW w:type="dxa" w:w="4320"/>
          </w:tcPr>
          <w:p>
            <w:r>
              <w:t>06:55:39 - 06:55:39</w:t>
            </w:r>
          </w:p>
        </w:tc>
        <w:tc>
          <w:tcPr>
            <w:tcW w:type="dxa" w:w="4320"/>
          </w:tcPr>
          <w:p>
            <w:r>
              <w:t>榉恩很恳谦韵</w:t>
            </w:r>
          </w:p>
        </w:tc>
      </w:tr>
      <w:tr>
        <w:tc>
          <w:tcPr>
            <w:tcW w:type="dxa" w:w="4320"/>
          </w:tcPr>
          <w:p>
            <w:r>
              <w:t>06:55:39 - 06:55:40</w:t>
            </w:r>
          </w:p>
        </w:tc>
        <w:tc>
          <w:tcPr>
            <w:tcW w:type="dxa" w:w="4320"/>
          </w:tcPr>
          <w:p>
            <w:r>
              <w:t>3冠很恳谦的</w:t>
            </w:r>
          </w:p>
        </w:tc>
      </w:tr>
      <w:tr>
        <w:tc>
          <w:tcPr>
            <w:tcW w:type="dxa" w:w="4320"/>
          </w:tcPr>
          <w:p>
            <w:r>
              <w:t>06:55:40 - 06:55:40</w:t>
            </w:r>
          </w:p>
        </w:tc>
        <w:tc>
          <w:tcPr>
            <w:tcW w:type="dxa" w:w="4320"/>
          </w:tcPr>
          <w:p>
            <w:r>
              <w:t>寇槿是很恳讳的</w:t>
            </w:r>
          </w:p>
        </w:tc>
      </w:tr>
      <w:tr>
        <w:tc>
          <w:tcPr>
            <w:tcW w:type="dxa" w:w="4320"/>
          </w:tcPr>
          <w:p>
            <w:r>
              <w:t>06:55:40 - 06:55:41</w:t>
            </w:r>
          </w:p>
        </w:tc>
        <w:tc>
          <w:tcPr>
            <w:tcW w:type="dxa" w:w="4320"/>
          </w:tcPr>
          <w:p>
            <w:r>
              <w:t>莪面跷把消息带回去</w:t>
            </w:r>
          </w:p>
        </w:tc>
      </w:tr>
      <w:tr>
        <w:tc>
          <w:tcPr>
            <w:tcW w:type="dxa" w:w="4320"/>
          </w:tcPr>
          <w:p>
            <w:r>
              <w:t>06:55:41 - 06:55:41</w:t>
            </w:r>
          </w:p>
        </w:tc>
        <w:tc>
          <w:tcPr>
            <w:tcW w:type="dxa" w:w="4320"/>
          </w:tcPr>
          <w:p>
            <w:r>
              <w:t>}面先把消息带回去</w:t>
            </w:r>
          </w:p>
        </w:tc>
      </w:tr>
      <w:tr>
        <w:tc>
          <w:tcPr>
            <w:tcW w:type="dxa" w:w="4320"/>
          </w:tcPr>
          <w:p>
            <w:r>
              <w:t>06:55:41 - 06:55:42</w:t>
            </w:r>
          </w:p>
        </w:tc>
        <w:tc>
          <w:tcPr>
            <w:tcW w:type="dxa" w:w="4320"/>
          </w:tcPr>
          <w:p>
            <w:r>
              <w:t>端回类给张宸看看吧</w:t>
            </w:r>
          </w:p>
        </w:tc>
      </w:tr>
      <w:tr>
        <w:tc>
          <w:tcPr>
            <w:tcW w:type="dxa" w:w="4320"/>
          </w:tcPr>
          <w:p>
            <w:r>
              <w:t>06:55:42 - 06:55:42</w:t>
            </w:r>
          </w:p>
        </w:tc>
        <w:tc>
          <w:tcPr>
            <w:tcW w:type="dxa" w:w="4320"/>
          </w:tcPr>
          <w:p>
            <w:r>
              <w:t>{回苤给张宸看看吧</w:t>
            </w:r>
          </w:p>
        </w:tc>
      </w:tr>
      <w:tr>
        <w:tc>
          <w:tcPr>
            <w:tcW w:type="dxa" w:w="4320"/>
          </w:tcPr>
          <w:p>
            <w:r>
              <w:t>06:55:42 - 06:55:43</w:t>
            </w:r>
          </w:p>
        </w:tc>
        <w:tc>
          <w:tcPr>
            <w:tcW w:type="dxa" w:w="4320"/>
          </w:tcPr>
          <w:p>
            <w:r>
              <w:t>带回宏给张宸看看吧</w:t>
            </w:r>
          </w:p>
        </w:tc>
      </w:tr>
      <w:tr>
        <w:tc>
          <w:tcPr>
            <w:tcW w:type="dxa" w:w="4320"/>
          </w:tcPr>
          <w:p>
            <w:r>
              <w:t>06:55:43 - 06:55:43</w:t>
            </w:r>
          </w:p>
        </w:tc>
        <w:tc>
          <w:tcPr>
            <w:tcW w:type="dxa" w:w="4320"/>
          </w:tcPr>
          <w:p>
            <w:r>
              <w:t>带回宏给张宸看看吧</w:t>
            </w:r>
          </w:p>
        </w:tc>
      </w:tr>
      <w:tr>
        <w:tc>
          <w:tcPr>
            <w:tcW w:type="dxa" w:w="4320"/>
          </w:tcPr>
          <w:p>
            <w:r>
              <w:t>06:55:43 - 06:55:44</w:t>
            </w:r>
          </w:p>
        </w:tc>
        <w:tc>
          <w:tcPr>
            <w:tcW w:type="dxa" w:w="4320"/>
          </w:tcPr>
          <w:p>
            <w:r>
              <w:t>说"寇他那边也有什么发现</w:t>
            </w:r>
          </w:p>
        </w:tc>
      </w:tr>
      <w:tr>
        <w:tc>
          <w:tcPr>
            <w:tcW w:type="dxa" w:w="4320"/>
          </w:tcPr>
          <w:p>
            <w:r>
              <w:t>06:55:44 - 06:55:44</w:t>
            </w:r>
          </w:p>
        </w:tc>
        <w:tc>
          <w:tcPr>
            <w:tcW w:type="dxa" w:w="4320"/>
          </w:tcPr>
          <w:p>
            <w:r>
              <w:t>谗"寇他那边也有什么发现</w:t>
            </w:r>
          </w:p>
        </w:tc>
      </w:tr>
      <w:tr>
        <w:tc>
          <w:tcPr>
            <w:tcW w:type="dxa" w:w="4320"/>
          </w:tcPr>
          <w:p>
            <w:r>
              <w:t>06:55:44 - 06:55:45</w:t>
            </w:r>
          </w:p>
        </w:tc>
        <w:tc>
          <w:tcPr>
            <w:tcW w:type="dxa" w:w="4320"/>
          </w:tcPr>
          <w:p>
            <w:r>
              <w:t>谠氽定他那边也有什么发现</w:t>
            </w:r>
          </w:p>
        </w:tc>
      </w:tr>
      <w:tr>
        <w:tc>
          <w:tcPr>
            <w:tcW w:type="dxa" w:w="4320"/>
          </w:tcPr>
          <w:p>
            <w:r>
              <w:t>06:55:45 - 06:55:45</w:t>
            </w:r>
          </w:p>
        </w:tc>
        <w:tc>
          <w:tcPr>
            <w:tcW w:type="dxa" w:w="4320"/>
          </w:tcPr>
          <w:p>
            <w:r>
              <w:t>谠乔定他那边也有什么发现</w:t>
            </w:r>
          </w:p>
        </w:tc>
      </w:tr>
      <w:tr>
        <w:tc>
          <w:tcPr>
            <w:tcW w:type="dxa" w:w="4320"/>
          </w:tcPr>
          <w:p>
            <w:r>
              <w:t>06:57:08 - 06:57:09</w:t>
            </w:r>
          </w:p>
        </w:tc>
        <w:tc>
          <w:tcPr>
            <w:tcW w:type="dxa" w:w="4320"/>
          </w:tcPr>
          <w:p>
            <w:r>
              <w:t>原霈她幽赠怪那个局呦</w:t>
            </w:r>
          </w:p>
        </w:tc>
      </w:tr>
      <w:tr>
        <w:tc>
          <w:tcPr>
            <w:tcW w:type="dxa" w:w="4320"/>
          </w:tcPr>
          <w:p>
            <w:r>
              <w:t>06:57:09 - 06:57:09</w:t>
            </w:r>
          </w:p>
        </w:tc>
        <w:tc>
          <w:tcPr>
            <w:tcW w:type="dxa" w:w="4320"/>
          </w:tcPr>
          <w:p>
            <w:r>
              <w:t>原霈婀』。赠怪那个局凹</w:t>
            </w:r>
          </w:p>
        </w:tc>
      </w:tr>
      <w:tr>
        <w:tc>
          <w:tcPr>
            <w:tcW w:type="dxa" w:w="4320"/>
          </w:tcPr>
          <w:p>
            <w:r>
              <w:t>06:57:09 - 06:57:10</w:t>
            </w:r>
          </w:p>
        </w:tc>
        <w:tc>
          <w:tcPr>
            <w:tcW w:type="dxa" w:w="4320"/>
          </w:tcPr>
          <w:p>
            <w:r>
              <w:t>原霈姻凼。赠柽那个局凹</w:t>
            </w:r>
          </w:p>
        </w:tc>
      </w:tr>
      <w:tr>
        <w:tc>
          <w:tcPr>
            <w:tcW w:type="dxa" w:w="4320"/>
          </w:tcPr>
          <w:p>
            <w:r>
              <w:t>06:57:10 - 06:57:10</w:t>
            </w:r>
          </w:p>
        </w:tc>
        <w:tc>
          <w:tcPr>
            <w:tcW w:type="dxa" w:w="4320"/>
          </w:tcPr>
          <w:p>
            <w:r>
              <w:t>原寨姻郄,怪那个局凹</w:t>
            </w:r>
          </w:p>
        </w:tc>
      </w:tr>
      <w:tr>
        <w:tc>
          <w:tcPr>
            <w:tcW w:type="dxa" w:w="4320"/>
          </w:tcPr>
          <w:p>
            <w:r>
              <w:t>06:57:10 - 06:57:11</w:t>
            </w:r>
          </w:p>
        </w:tc>
        <w:tc>
          <w:tcPr>
            <w:tcW w:type="dxa" w:w="4320"/>
          </w:tcPr>
          <w:p>
            <w:r>
              <w:t>会有那公长酶宁陟没有刻3胸簋</w:t>
            </w:r>
          </w:p>
        </w:tc>
      </w:tr>
      <w:tr>
        <w:tc>
          <w:tcPr>
            <w:tcW w:type="dxa" w:w="4320"/>
          </w:tcPr>
          <w:p>
            <w:r>
              <w:t>06:57:11 - 06:57:11</w:t>
            </w:r>
          </w:p>
        </w:tc>
        <w:tc>
          <w:tcPr>
            <w:tcW w:type="dxa" w:w="4320"/>
          </w:tcPr>
          <w:p>
            <w:r>
              <w:t>会有那公长酶宁[没有刻3胸簋</w:t>
            </w:r>
          </w:p>
        </w:tc>
      </w:tr>
      <w:tr>
        <w:tc>
          <w:tcPr>
            <w:tcW w:type="dxa" w:w="4320"/>
          </w:tcPr>
          <w:p>
            <w:r>
              <w:t>06:57:11 - 06:57:12</w:t>
            </w:r>
          </w:p>
        </w:tc>
        <w:tc>
          <w:tcPr>
            <w:tcW w:type="dxa" w:w="4320"/>
          </w:tcPr>
          <w:p>
            <w:r>
              <w:t>会有那公央酶宁[没有刻名胸簋</w:t>
            </w:r>
          </w:p>
        </w:tc>
      </w:tr>
      <w:tr>
        <w:tc>
          <w:tcPr>
            <w:tcW w:type="dxa" w:w="4320"/>
          </w:tcPr>
          <w:p>
            <w:r>
              <w:t>06:57:12 - 06:57:12</w:t>
            </w:r>
          </w:p>
        </w:tc>
        <w:tc>
          <w:tcPr>
            <w:tcW w:type="dxa" w:w="4320"/>
          </w:tcPr>
          <w:p>
            <w:r>
              <w:t>会有那么央幽宁罔没有刻名字幽簋碑</w:t>
            </w:r>
          </w:p>
        </w:tc>
      </w:tr>
      <w:tr>
        <w:tc>
          <w:tcPr>
            <w:tcW w:type="dxa" w:w="4320"/>
          </w:tcPr>
          <w:p>
            <w:r>
              <w:t>06:57:12 - 06:57:13</w:t>
            </w:r>
          </w:p>
        </w:tc>
        <w:tc>
          <w:tcPr>
            <w:tcW w:type="dxa" w:w="4320"/>
          </w:tcPr>
          <w:p>
            <w:r>
              <w:t>会有那么央的宁|没有刻名字晌簋</w:t>
            </w:r>
          </w:p>
        </w:tc>
      </w:tr>
      <w:tr>
        <w:tc>
          <w:tcPr>
            <w:tcW w:type="dxa" w:w="4320"/>
          </w:tcPr>
          <w:p>
            <w:r>
              <w:t>06:57:13 - 06:57:13</w:t>
            </w:r>
          </w:p>
        </w:tc>
        <w:tc>
          <w:tcPr>
            <w:tcW w:type="dxa" w:w="4320"/>
          </w:tcPr>
          <w:p>
            <w:r>
              <w:t>这个*袄胄酮如同傀儡-</w:t>
            </w:r>
          </w:p>
        </w:tc>
      </w:tr>
      <w:tr>
        <w:tc>
          <w:tcPr>
            <w:tcW w:type="dxa" w:w="4320"/>
          </w:tcPr>
          <w:p>
            <w:r>
              <w:t>06:57:13 - 06:57:14</w:t>
            </w:r>
          </w:p>
        </w:tc>
        <w:tc>
          <w:tcPr>
            <w:tcW w:type="dxa" w:w="4320"/>
          </w:tcPr>
          <w:p>
            <w:r>
              <w:t>这个村麽卑晌人如同傀儡</w:t>
            </w:r>
          </w:p>
        </w:tc>
      </w:tr>
      <w:tr>
        <w:tc>
          <w:tcPr>
            <w:tcW w:type="dxa" w:w="4320"/>
          </w:tcPr>
          <w:p>
            <w:r>
              <w:t>06:57:14 - 06:57:14</w:t>
            </w:r>
          </w:p>
        </w:tc>
        <w:tc>
          <w:tcPr>
            <w:tcW w:type="dxa" w:w="4320"/>
          </w:tcPr>
          <w:p>
            <w:r>
              <w:t>这个村鹰卑酶太又如同傀儡</w:t>
            </w:r>
          </w:p>
        </w:tc>
      </w:tr>
      <w:tr>
        <w:tc>
          <w:tcPr>
            <w:tcW w:type="dxa" w:w="4320"/>
          </w:tcPr>
          <w:p>
            <w:r>
              <w:t>06:57:14 - 06:57:15</w:t>
            </w:r>
          </w:p>
        </w:tc>
        <w:tc>
          <w:tcPr>
            <w:tcW w:type="dxa" w:w="4320"/>
          </w:tcPr>
          <w:p>
            <w:r>
              <w:t>这个村座里酶太又如同傀偶</w:t>
            </w:r>
          </w:p>
        </w:tc>
      </w:tr>
      <w:tr>
        <w:tc>
          <w:tcPr>
            <w:tcW w:type="dxa" w:w="4320"/>
          </w:tcPr>
          <w:p>
            <w:r>
              <w:t>06:57:15 - 06:57:15</w:t>
            </w:r>
          </w:p>
        </w:tc>
        <w:tc>
          <w:tcPr>
            <w:tcW w:type="dxa" w:w="4320"/>
          </w:tcPr>
          <w:p>
            <w:r>
              <w:t>这个村靡卑岣太又如同傀儡</w:t>
            </w:r>
          </w:p>
        </w:tc>
      </w:tr>
      <w:tr>
        <w:tc>
          <w:tcPr>
            <w:tcW w:type="dxa" w:w="4320"/>
          </w:tcPr>
          <w:p>
            <w:r>
              <w:t>06:57:15 - 06:57:16</w:t>
            </w:r>
          </w:p>
        </w:tc>
        <w:tc>
          <w:tcPr>
            <w:tcW w:type="dxa" w:w="4320"/>
          </w:tcPr>
          <w:p>
            <w:r>
              <w:t>晚还有那=浓煦』雾和戾氕如此乏熏/诡鼎幽没</w:t>
            </w:r>
          </w:p>
        </w:tc>
      </w:tr>
      <w:tr>
        <w:tc>
          <w:tcPr>
            <w:tcW w:type="dxa" w:w="4320"/>
          </w:tcPr>
          <w:p>
            <w:r>
              <w:t>06:57:16 - 06:57:16</w:t>
            </w:r>
          </w:p>
        </w:tc>
        <w:tc>
          <w:tcPr>
            <w:tcW w:type="dxa" w:w="4320"/>
          </w:tcPr>
          <w:p>
            <w:r>
              <w:t>晚还有那=澳酶逑雾和戾氕如此乏重晌诡鼎幽没</w:t>
            </w:r>
          </w:p>
        </w:tc>
      </w:tr>
      <w:tr>
        <w:tc>
          <w:tcPr>
            <w:tcW w:type="dxa" w:w="4320"/>
          </w:tcPr>
          <w:p>
            <w:r>
              <w:t>06:57:16 - 06:57:17</w:t>
            </w:r>
          </w:p>
        </w:tc>
        <w:tc>
          <w:tcPr>
            <w:tcW w:type="dxa" w:w="4320"/>
          </w:tcPr>
          <w:p>
            <w:r>
              <w:t>晚还有那=澳酶逑翳和戾气如此之重晌诡鼎幽没</w:t>
            </w:r>
          </w:p>
        </w:tc>
      </w:tr>
      <w:tr>
        <w:tc>
          <w:tcPr>
            <w:tcW w:type="dxa" w:w="4320"/>
          </w:tcPr>
          <w:p>
            <w:r>
              <w:t>06:57:17 - 06:57:17</w:t>
            </w:r>
          </w:p>
        </w:tc>
        <w:tc>
          <w:tcPr>
            <w:tcW w:type="dxa" w:w="4320"/>
          </w:tcPr>
          <w:p>
            <w:r>
              <w:t>晚还有那澳酶遴雾和戾气如此乏重诡鼎幽没</w:t>
            </w:r>
          </w:p>
        </w:tc>
      </w:tr>
      <w:tr>
        <w:tc>
          <w:tcPr>
            <w:tcW w:type="dxa" w:w="4320"/>
          </w:tcPr>
          <w:p>
            <w:r>
              <w:t>06:57:17 - 06:57:18</w:t>
            </w:r>
          </w:p>
        </w:tc>
        <w:tc>
          <w:tcPr>
            <w:tcW w:type="dxa" w:w="4320"/>
          </w:tcPr>
          <w:p>
            <w:r>
              <w:t>夜晚还有那浓煦迷雾和戾气如此乏重「跪鼎盥没</w:t>
            </w:r>
          </w:p>
        </w:tc>
      </w:tr>
      <w:tr>
        <w:tc>
          <w:tcPr>
            <w:tcW w:type="dxa" w:w="4320"/>
          </w:tcPr>
          <w:p>
            <w:r>
              <w:t>06:57:18 - 06:57:18</w:t>
            </w:r>
          </w:p>
        </w:tc>
        <w:tc>
          <w:tcPr>
            <w:tcW w:type="dxa" w:w="4320"/>
          </w:tcPr>
          <w:p>
            <w:r>
              <w:t>鲅晚还有那滚酶毯雾和戾气如此乏重幽跪鼎盥没</w:t>
            </w:r>
          </w:p>
        </w:tc>
      </w:tr>
      <w:tr>
        <w:tc>
          <w:tcPr>
            <w:tcW w:type="dxa" w:w="4320"/>
          </w:tcPr>
          <w:p>
            <w:r>
              <w:t>06:57:18 - 06:57:19</w:t>
            </w:r>
          </w:p>
        </w:tc>
        <w:tc>
          <w:tcPr>
            <w:tcW w:type="dxa" w:w="4320"/>
          </w:tcPr>
          <w:p>
            <w:r>
              <w:t>豉晚还有那公澳酶趱黧和戾气如此乏重的诡鼎幽没</w:t>
            </w:r>
          </w:p>
        </w:tc>
      </w:tr>
      <w:tr>
        <w:tc>
          <w:tcPr>
            <w:tcW w:type="dxa" w:w="4320"/>
          </w:tcPr>
          <w:p>
            <w:r>
              <w:t>06:57:19 - 06:57:19</w:t>
            </w:r>
          </w:p>
        </w:tc>
        <w:tc>
          <w:tcPr>
            <w:tcW w:type="dxa" w:w="4320"/>
          </w:tcPr>
          <w:p>
            <w:r>
              <w:t>如果是)腮这本日记上说煦糯</w:t>
            </w:r>
          </w:p>
        </w:tc>
      </w:tr>
      <w:tr>
        <w:tc>
          <w:tcPr>
            <w:tcW w:type="dxa" w:w="4320"/>
          </w:tcPr>
          <w:p>
            <w:r>
              <w:t>06:57:19 - 06:57:20</w:t>
            </w:r>
          </w:p>
        </w:tc>
        <w:tc>
          <w:tcPr>
            <w:tcW w:type="dxa" w:w="4320"/>
          </w:tcPr>
          <w:p>
            <w:r>
              <w:t>如黑是)腮这本日记上说昀绳</w:t>
            </w:r>
          </w:p>
        </w:tc>
      </w:tr>
      <w:tr>
        <w:tc>
          <w:tcPr>
            <w:tcW w:type="dxa" w:w="4320"/>
          </w:tcPr>
          <w:p>
            <w:r>
              <w:t>06:57:20 - 06:57:20</w:t>
            </w:r>
          </w:p>
        </w:tc>
        <w:tc>
          <w:tcPr>
            <w:tcW w:type="dxa" w:w="4320"/>
          </w:tcPr>
          <w:p>
            <w:r>
              <w:t>如黑是)腮这本日记上说昀绳</w:t>
            </w:r>
          </w:p>
        </w:tc>
      </w:tr>
      <w:tr>
        <w:tc>
          <w:tcPr>
            <w:tcW w:type="dxa" w:w="4320"/>
          </w:tcPr>
          <w:p>
            <w:r>
              <w:t>06:57:20 - 06:57:21</w:t>
            </w:r>
          </w:p>
        </w:tc>
        <w:tc>
          <w:tcPr>
            <w:tcW w:type="dxa" w:w="4320"/>
          </w:tcPr>
          <w:p>
            <w:r>
              <w:t>如黑是按腮这宋日记上说阚榉</w:t>
            </w:r>
          </w:p>
        </w:tc>
      </w:tr>
      <w:tr>
        <w:tc>
          <w:tcPr>
            <w:tcW w:type="dxa" w:w="4320"/>
          </w:tcPr>
          <w:p>
            <w:r>
              <w:t>06:57:21 - 06:57:21</w:t>
            </w:r>
          </w:p>
        </w:tc>
        <w:tc>
          <w:tcPr>
            <w:tcW w:type="dxa" w:w="4320"/>
          </w:tcPr>
          <w:p>
            <w:r>
              <w:t>那公叨毓解释得邈京</w:t>
            </w:r>
          </w:p>
        </w:tc>
      </w:tr>
      <w:tr>
        <w:tc>
          <w:tcPr>
            <w:tcW w:type="dxa" w:w="4320"/>
          </w:tcPr>
          <w:p>
            <w:r>
              <w:t>06:57:21 - 06:57:22</w:t>
            </w:r>
          </w:p>
        </w:tc>
        <w:tc>
          <w:tcPr>
            <w:tcW w:type="dxa" w:w="4320"/>
          </w:tcPr>
          <w:p>
            <w:r>
              <w:t>3忑-那公聊就解释得邈京</w:t>
            </w:r>
          </w:p>
        </w:tc>
      </w:tr>
      <w:tr>
        <w:tc>
          <w:tcPr>
            <w:tcW w:type="dxa" w:w="4320"/>
          </w:tcPr>
          <w:p>
            <w:r>
              <w:t>06:57:22 - 06:57:22</w:t>
            </w:r>
          </w:p>
        </w:tc>
        <w:tc>
          <w:tcPr>
            <w:tcW w:type="dxa" w:w="4320"/>
          </w:tcPr>
          <w:p>
            <w:r>
              <w:t>世 !7那公阙就解释得邈尔</w:t>
            </w:r>
          </w:p>
        </w:tc>
      </w:tr>
      <w:tr>
        <w:tc>
          <w:tcPr>
            <w:tcW w:type="dxa" w:w="4320"/>
          </w:tcPr>
          <w:p>
            <w:r>
              <w:t>06:57:22 - 06:57:23</w:t>
            </w:r>
          </w:p>
        </w:tc>
        <w:tc>
          <w:tcPr>
            <w:tcW w:type="dxa" w:w="4320"/>
          </w:tcPr>
          <w:p>
            <w:r>
              <w:t>2</w:t>
            </w:r>
          </w:p>
        </w:tc>
      </w:tr>
      <w:tr>
        <w:tc>
          <w:tcPr>
            <w:tcW w:type="dxa" w:w="4320"/>
          </w:tcPr>
          <w:p>
            <w:r>
              <w:t>06:57:23 - 06:57:23</w:t>
            </w:r>
          </w:p>
        </w:tc>
        <w:tc>
          <w:tcPr>
            <w:tcW w:type="dxa" w:w="4320"/>
          </w:tcPr>
          <w:p>
            <w:r>
              <w:t>1类芒</w:t>
            </w:r>
          </w:p>
        </w:tc>
      </w:tr>
      <w:tr>
        <w:tc>
          <w:tcPr>
            <w:tcW w:type="dxa" w:w="4320"/>
          </w:tcPr>
          <w:p>
            <w:r>
              <w:t>06:57:29 - 06:57:29</w:t>
            </w:r>
          </w:p>
        </w:tc>
        <w:tc>
          <w:tcPr>
            <w:tcW w:type="dxa" w:w="4320"/>
          </w:tcPr>
          <w:p>
            <w:r>
              <w:t>这里的人没有三天款:</w:t>
            </w:r>
          </w:p>
        </w:tc>
      </w:tr>
      <w:tr>
        <w:tc>
          <w:tcPr>
            <w:tcW w:type="dxa" w:w="4320"/>
          </w:tcPr>
          <w:p>
            <w:r>
              <w:t>06:57:29 - 06:57:30</w:t>
            </w:r>
          </w:p>
        </w:tc>
        <w:tc>
          <w:tcPr>
            <w:tcW w:type="dxa" w:w="4320"/>
          </w:tcPr>
          <w:p>
            <w:r>
              <w:t>这里的人没有-.个三天袤念 !</w:t>
            </w:r>
          </w:p>
        </w:tc>
      </w:tr>
      <w:tr>
        <w:tc>
          <w:tcPr>
            <w:tcW w:type="dxa" w:w="4320"/>
          </w:tcPr>
          <w:p>
            <w:r>
              <w:t>06:57:30 - 06:57:30</w:t>
            </w:r>
          </w:p>
        </w:tc>
        <w:tc>
          <w:tcPr>
            <w:tcW w:type="dxa" w:w="4320"/>
          </w:tcPr>
          <w:p>
            <w:r>
              <w:t>这里的人没有--个兰元幸::!</w:t>
            </w:r>
          </w:p>
        </w:tc>
      </w:tr>
      <w:tr>
        <w:tc>
          <w:tcPr>
            <w:tcW w:type="dxa" w:w="4320"/>
          </w:tcPr>
          <w:p>
            <w:r>
              <w:t>06:57:30 - 06:57:31</w:t>
            </w:r>
          </w:p>
        </w:tc>
        <w:tc>
          <w:tcPr>
            <w:tcW w:type="dxa" w:w="4320"/>
          </w:tcPr>
          <w:p>
            <w:r>
              <w:t>这里的人没商: ~个 元幸? !</w:t>
            </w:r>
          </w:p>
        </w:tc>
      </w:tr>
      <w:tr>
        <w:tc>
          <w:tcPr>
            <w:tcW w:type="dxa" w:w="4320"/>
          </w:tcPr>
          <w:p>
            <w:r>
              <w:t>06:57:31 - 06:57:31</w:t>
            </w:r>
          </w:p>
        </w:tc>
        <w:tc>
          <w:tcPr>
            <w:tcW w:type="dxa" w:w="4320"/>
          </w:tcPr>
          <w:p>
            <w:r>
              <w:t>这里的人没有-?-是:辜:? !</w:t>
            </w:r>
          </w:p>
        </w:tc>
      </w:tr>
      <w:tr>
        <w:tc>
          <w:tcPr>
            <w:tcW w:type="dxa" w:w="4320"/>
          </w:tcPr>
          <w:p>
            <w:r>
              <w:t>06:57:31 - 06:57:32</w:t>
            </w:r>
          </w:p>
        </w:tc>
        <w:tc>
          <w:tcPr>
            <w:tcW w:type="dxa" w:w="4320"/>
          </w:tcPr>
          <w:p>
            <w:r>
              <w:t>这里的人没有 !-是:.辜竹</w:t>
            </w:r>
          </w:p>
        </w:tc>
      </w:tr>
      <w:tr>
        <w:tc>
          <w:tcPr>
            <w:tcW w:type="dxa" w:w="4320"/>
          </w:tcPr>
          <w:p>
            <w:r>
              <w:t>06:57:32 - 06:57:32</w:t>
            </w:r>
          </w:p>
        </w:tc>
        <w:tc>
          <w:tcPr>
            <w:tcW w:type="dxa" w:w="4320"/>
          </w:tcPr>
          <w:p>
            <w:r>
              <w:t>这里的人没-  个是:辜约:</w:t>
            </w:r>
          </w:p>
        </w:tc>
      </w:tr>
      <w:tr>
        <w:tc>
          <w:tcPr>
            <w:tcW w:type="dxa" w:w="4320"/>
          </w:tcPr>
          <w:p>
            <w:r>
              <w:t>06:57:32 - 06:57:33</w:t>
            </w:r>
          </w:p>
        </w:tc>
        <w:tc>
          <w:tcPr>
            <w:tcW w:type="dxa" w:w="4320"/>
          </w:tcPr>
          <w:p>
            <w:r>
              <w:t>这里的人-滇::是:辜沟</w:t>
            </w:r>
          </w:p>
        </w:tc>
      </w:tr>
      <w:tr>
        <w:tc>
          <w:tcPr>
            <w:tcW w:type="dxa" w:w="4320"/>
          </w:tcPr>
          <w:p>
            <w:r>
              <w:t>06:57:33 - 06:57:33</w:t>
            </w:r>
          </w:p>
        </w:tc>
        <w:tc>
          <w:tcPr>
            <w:tcW w:type="dxa" w:w="4320"/>
          </w:tcPr>
          <w:p>
            <w:r>
              <w:t>这里的人-肓:是沂荭莉 !</w:t>
            </w:r>
          </w:p>
        </w:tc>
      </w:tr>
      <w:tr>
        <w:tc>
          <w:tcPr>
            <w:tcW w:type="dxa" w:w="4320"/>
          </w:tcPr>
          <w:p>
            <w:r>
              <w:t>06:57:33 - 06:57:34</w:t>
            </w:r>
          </w:p>
        </w:tc>
        <w:tc>
          <w:tcPr>
            <w:tcW w:type="dxa" w:w="4320"/>
          </w:tcPr>
          <w:p>
            <w:r>
              <w:t>这里的人汲有;是-~</w:t>
            </w:r>
          </w:p>
        </w:tc>
      </w:tr>
      <w:tr>
        <w:tc>
          <w:tcPr>
            <w:tcW w:type="dxa" w:w="4320"/>
          </w:tcPr>
          <w:p>
            <w:r>
              <w:t>06:57:34 - 06:57:34</w:t>
            </w:r>
          </w:p>
        </w:tc>
        <w:tc>
          <w:tcPr>
            <w:tcW w:type="dxa" w:w="4320"/>
          </w:tcPr>
          <w:p>
            <w:r>
              <w:t>这里的人滇有是砭-书:</w:t>
            </w:r>
          </w:p>
        </w:tc>
      </w:tr>
      <w:tr>
        <w:tc>
          <w:tcPr>
            <w:tcW w:type="dxa" w:w="4320"/>
          </w:tcPr>
          <w:p>
            <w:r>
              <w:t>06:57:34 - 06:57:35</w:t>
            </w:r>
          </w:p>
        </w:tc>
        <w:tc>
          <w:tcPr>
            <w:tcW w:type="dxa" w:w="4320"/>
          </w:tcPr>
          <w:p>
            <w:r>
              <w:t>这里的人汲』:一-足元盏#:</w:t>
            </w:r>
          </w:p>
        </w:tc>
      </w:tr>
      <w:tr>
        <w:tc>
          <w:tcPr>
            <w:tcW w:type="dxa" w:w="4320"/>
          </w:tcPr>
          <w:p>
            <w:r>
              <w:t>06:57:35 - 06:57:36</w:t>
            </w:r>
          </w:p>
        </w:tc>
        <w:tc>
          <w:tcPr>
            <w:tcW w:type="dxa" w:w="4320"/>
          </w:tcPr>
          <w:p>
            <w:r>
              <w:t>这里的人没有一?氮无鑫):</w:t>
            </w:r>
          </w:p>
        </w:tc>
      </w:tr>
      <w:tr>
        <w:tc>
          <w:tcPr>
            <w:tcW w:type="dxa" w:w="4320"/>
          </w:tcPr>
          <w:p>
            <w:r>
              <w:t>06:57:37 - 06:57:37</w:t>
            </w:r>
          </w:p>
        </w:tc>
        <w:tc>
          <w:tcPr>
            <w:tcW w:type="dxa" w:w="4320"/>
          </w:tcPr>
          <w:p>
            <w:r>
              <w:t>这里的人没有个趸沃 .章攮 !</w:t>
            </w:r>
          </w:p>
        </w:tc>
      </w:tr>
      <w:tr>
        <w:tc>
          <w:tcPr>
            <w:tcW w:type="dxa" w:w="4320"/>
          </w:tcPr>
          <w:p>
            <w:r>
              <w:t>06:57:38 - 06:57:38</w:t>
            </w:r>
          </w:p>
        </w:tc>
        <w:tc>
          <w:tcPr>
            <w:tcW w:type="dxa" w:w="4320"/>
          </w:tcPr>
          <w:p>
            <w:r>
              <w:t>这里的;汾有-:足示靠购 !</w:t>
            </w:r>
          </w:p>
        </w:tc>
      </w:tr>
      <w:tr>
        <w:tc>
          <w:tcPr>
            <w:tcW w:type="dxa" w:w="4320"/>
          </w:tcPr>
          <w:p>
            <w:r>
              <w:t>06:57:38 - 06:58:09</w:t>
            </w:r>
          </w:p>
        </w:tc>
        <w:tc>
          <w:tcPr>
            <w:tcW w:type="dxa" w:w="4320"/>
          </w:tcPr>
          <w:p>
            <w:r>
              <w:t>@不是卖题;人有些害怕;但是我也觉得没什么</w:t>
            </w:r>
          </w:p>
        </w:tc>
      </w:tr>
      <w:tr>
        <w:tc>
          <w:tcPr>
            <w:tcW w:type="dxa" w:w="4320"/>
          </w:tcPr>
          <w:p>
            <w:r>
              <w:t>06:58:09 - 06:58:10</w:t>
            </w:r>
          </w:p>
        </w:tc>
        <w:tc>
          <w:tcPr>
            <w:tcW w:type="dxa" w:w="4320"/>
          </w:tcPr>
          <w:p>
            <w:r>
              <w:t>那两个男人说,他们需要帮忙带路</w:t>
            </w:r>
          </w:p>
        </w:tc>
      </w:tr>
      <w:tr>
        <w:tc>
          <w:tcPr>
            <w:tcW w:type="dxa" w:w="4320"/>
          </w:tcPr>
          <w:p>
            <w:r>
              <w:t>06:58:10 - 06:58:12</w:t>
            </w:r>
          </w:p>
        </w:tc>
        <w:tc>
          <w:tcPr>
            <w:tcW w:type="dxa" w:w="4320"/>
          </w:tcPr>
          <w:p>
            <w:r>
              <w:t>那两个男人说。他们需要帮忙带路</w:t>
            </w:r>
          </w:p>
        </w:tc>
      </w:tr>
      <w:tr>
        <w:tc>
          <w:tcPr>
            <w:tcW w:type="dxa" w:w="4320"/>
          </w:tcPr>
          <w:p>
            <w:r>
              <w:t>06:58:12 - 06:58:16</w:t>
            </w:r>
          </w:p>
        </w:tc>
        <w:tc>
          <w:tcPr>
            <w:tcW w:type="dxa" w:w="4320"/>
          </w:tcPr>
          <w:p>
            <w:r>
              <w:t>出于好心,我决定带他们去他们要去的地方</w:t>
            </w:r>
          </w:p>
        </w:tc>
      </w:tr>
      <w:tr>
        <w:tc>
          <w:tcPr>
            <w:tcW w:type="dxa" w:w="4320"/>
          </w:tcPr>
          <w:p>
            <w:r>
              <w:t>06:58:16 - 06:58:18</w:t>
            </w:r>
          </w:p>
        </w:tc>
        <w:tc>
          <w:tcPr>
            <w:tcW w:type="dxa" w:w="4320"/>
          </w:tcPr>
          <w:p>
            <w:r>
              <w:t>这里是一倒闭的工厂</w:t>
            </w:r>
          </w:p>
        </w:tc>
      </w:tr>
      <w:tr>
        <w:tc>
          <w:tcPr>
            <w:tcW w:type="dxa" w:w="4320"/>
          </w:tcPr>
          <w:p>
            <w:r>
              <w:t>06:58:18 - 06:58:21</w:t>
            </w:r>
          </w:p>
        </w:tc>
        <w:tc>
          <w:tcPr>
            <w:tcW w:type="dxa" w:w="4320"/>
          </w:tcPr>
          <w:p>
            <w:r>
              <w:t>我不知道他们来这里儆什么</w:t>
            </w:r>
          </w:p>
        </w:tc>
      </w:tr>
      <w:tr>
        <w:tc>
          <w:tcPr>
            <w:tcW w:type="dxa" w:w="4320"/>
          </w:tcPr>
          <w:p>
            <w:r>
              <w:t>06:58:21 - 06:58:24</w:t>
            </w:r>
          </w:p>
        </w:tc>
        <w:tc>
          <w:tcPr>
            <w:tcW w:type="dxa" w:w="4320"/>
          </w:tcPr>
          <w:p>
            <w:r>
              <w:t>出于感谢。他们给了我一瓶饮料</w:t>
            </w:r>
          </w:p>
        </w:tc>
      </w:tr>
      <w:tr>
        <w:tc>
          <w:tcPr>
            <w:tcW w:type="dxa" w:w="4320"/>
          </w:tcPr>
          <w:p>
            <w:r>
              <w:t>06:58:24 - 06:58:26</w:t>
            </w:r>
          </w:p>
        </w:tc>
        <w:tc>
          <w:tcPr>
            <w:tcW w:type="dxa" w:w="4320"/>
          </w:tcPr>
          <w:p>
            <w:r>
              <w:t>我正好也渴了</w:t>
            </w:r>
          </w:p>
        </w:tc>
      </w:tr>
      <w:tr>
        <w:tc>
          <w:tcPr>
            <w:tcW w:type="dxa" w:w="4320"/>
          </w:tcPr>
          <w:p>
            <w:r>
              <w:t>06:58:26 - 06:58:29</w:t>
            </w:r>
          </w:p>
        </w:tc>
        <w:tc>
          <w:tcPr>
            <w:tcW w:type="dxa" w:w="4320"/>
          </w:tcPr>
          <w:p>
            <w:r>
              <w:t>当我准备离开的时候;我的意识开始模糊</w:t>
            </w:r>
          </w:p>
        </w:tc>
      </w:tr>
      <w:tr>
        <w:tc>
          <w:tcPr>
            <w:tcW w:type="dxa" w:w="4320"/>
          </w:tcPr>
          <w:p>
            <w:r>
              <w:t>06:58:29 - 06:58:31</w:t>
            </w:r>
          </w:p>
        </w:tc>
        <w:tc>
          <w:tcPr>
            <w:tcW w:type="dxa" w:w="4320"/>
          </w:tcPr>
          <w:p>
            <w:r>
              <w:t>感觉脑子好昏</w:t>
            </w:r>
          </w:p>
        </w:tc>
      </w:tr>
      <w:tr>
        <w:tc>
          <w:tcPr>
            <w:tcW w:type="dxa" w:w="4320"/>
          </w:tcPr>
          <w:p>
            <w:r>
              <w:t>06:58:34 - 06:58:35</w:t>
            </w:r>
          </w:p>
        </w:tc>
        <w:tc>
          <w:tcPr>
            <w:tcW w:type="dxa" w:w="4320"/>
          </w:tcPr>
          <w:p>
            <w:r>
              <w:t>等我醒来的时候</w:t>
            </w:r>
          </w:p>
        </w:tc>
      </w:tr>
      <w:tr>
        <w:tc>
          <w:tcPr>
            <w:tcW w:type="dxa" w:w="4320"/>
          </w:tcPr>
          <w:p>
            <w:r>
              <w:t>06:58:35 - 06:58:40</w:t>
            </w:r>
          </w:p>
        </w:tc>
        <w:tc>
          <w:tcPr>
            <w:tcW w:type="dxa" w:w="4320"/>
          </w:tcPr>
          <w:p>
            <w:r>
              <w:t>我发现我已经被关在一个非常破烂的木头房间内</w:t>
            </w:r>
          </w:p>
        </w:tc>
      </w:tr>
      <w:tr>
        <w:tc>
          <w:tcPr>
            <w:tcW w:type="dxa" w:w="4320"/>
          </w:tcPr>
          <w:p>
            <w:r>
              <w:t>06:58:40 - 06:58:43</w:t>
            </w:r>
          </w:p>
        </w:tc>
        <w:tc>
          <w:tcPr>
            <w:tcW w:type="dxa" w:w="4320"/>
          </w:tcPr>
          <w:p>
            <w:r>
              <w:t>我的裆部感受被撕裂一般的痛楚</w:t>
            </w:r>
          </w:p>
        </w:tc>
      </w:tr>
      <w:tr>
        <w:tc>
          <w:tcPr>
            <w:tcW w:type="dxa" w:w="4320"/>
          </w:tcPr>
          <w:p>
            <w:r>
              <w:t>06:58:43 - 06:58:45</w:t>
            </w:r>
          </w:p>
        </w:tc>
        <w:tc>
          <w:tcPr>
            <w:tcW w:type="dxa" w:w="4320"/>
          </w:tcPr>
          <w:p>
            <w:r>
              <w:t>如同被困在笼子中的鸟一样</w:t>
            </w:r>
          </w:p>
        </w:tc>
      </w:tr>
      <w:tr>
        <w:tc>
          <w:tcPr>
            <w:tcW w:type="dxa" w:w="4320"/>
          </w:tcPr>
          <w:p>
            <w:r>
              <w:t>06:58:45 - 06:58:50</w:t>
            </w:r>
          </w:p>
        </w:tc>
        <w:tc>
          <w:tcPr>
            <w:tcW w:type="dxa" w:w="4320"/>
          </w:tcPr>
          <w:p>
            <w:r>
              <w:t>而站在外面的,则是一个看起来年纪很大的老头</w:t>
            </w:r>
          </w:p>
        </w:tc>
      </w:tr>
      <w:tr>
        <w:tc>
          <w:tcPr>
            <w:tcW w:type="dxa" w:w="4320"/>
          </w:tcPr>
          <w:p>
            <w:r>
              <w:t>06:58:50 - 06:58:52</w:t>
            </w:r>
          </w:p>
        </w:tc>
        <w:tc>
          <w:tcPr>
            <w:tcW w:type="dxa" w:w="4320"/>
          </w:tcPr>
          <w:p>
            <w:r>
              <w:t>我立刻就明自了</w:t>
            </w:r>
          </w:p>
        </w:tc>
      </w:tr>
      <w:tr>
        <w:tc>
          <w:tcPr>
            <w:tcW w:type="dxa" w:w="4320"/>
          </w:tcPr>
          <w:p>
            <w:r>
              <w:t>06:58:52 - 06:58:55</w:t>
            </w:r>
          </w:p>
        </w:tc>
        <w:tc>
          <w:tcPr>
            <w:tcW w:type="dxa" w:w="4320"/>
          </w:tcPr>
          <w:p>
            <w:r>
              <w:t>我遇到了那两个男人就是人犯子</w:t>
            </w:r>
          </w:p>
        </w:tc>
      </w:tr>
      <w:tr>
        <w:tc>
          <w:tcPr>
            <w:tcW w:type="dxa" w:w="4320"/>
          </w:tcPr>
          <w:p>
            <w:r>
              <w:t>06:58:55 - 06:58:58</w:t>
            </w:r>
          </w:p>
        </w:tc>
        <w:tc>
          <w:tcPr>
            <w:tcW w:type="dxa" w:w="4320"/>
          </w:tcPr>
          <w:p>
            <w:r>
              <w:t>我已经不知道被卖到什么地方了</w:t>
            </w:r>
          </w:p>
        </w:tc>
      </w:tr>
      <w:tr>
        <w:tc>
          <w:tcPr>
            <w:tcW w:type="dxa" w:w="4320"/>
          </w:tcPr>
          <w:p>
            <w:r>
              <w:t>06:58:59 - 06:59:02</w:t>
            </w:r>
          </w:p>
        </w:tc>
        <w:tc>
          <w:tcPr>
            <w:tcW w:type="dxa" w:w="4320"/>
          </w:tcPr>
          <w:p>
            <w:r>
              <w:t>这几矢我每夭都要被偶打,被侵犯</w:t>
            </w:r>
          </w:p>
        </w:tc>
      </w:tr>
      <w:tr>
        <w:tc>
          <w:tcPr>
            <w:tcW w:type="dxa" w:w="4320"/>
          </w:tcPr>
          <w:p>
            <w:r>
              <w:t>06:59:02 - 06:59:04</w:t>
            </w:r>
          </w:p>
        </w:tc>
        <w:tc>
          <w:tcPr>
            <w:tcW w:type="dxa" w:w="4320"/>
          </w:tcPr>
          <w:p>
            <w:r>
              <w:t>吃的还不如猪吃的</w:t>
            </w:r>
          </w:p>
        </w:tc>
      </w:tr>
      <w:tr>
        <w:tc>
          <w:tcPr>
            <w:tcW w:type="dxa" w:w="4320"/>
          </w:tcPr>
          <w:p>
            <w:r>
              <w:t>06:59:04 - 06:59:06</w:t>
            </w:r>
          </w:p>
        </w:tc>
        <w:tc>
          <w:tcPr>
            <w:tcW w:type="dxa" w:w="4320"/>
          </w:tcPr>
          <w:p>
            <w:r>
              <w:t>我感觉我整个人都要奔溃了</w:t>
            </w:r>
          </w:p>
        </w:tc>
      </w:tr>
      <w:tr>
        <w:tc>
          <w:tcPr>
            <w:tcW w:type="dxa" w:w="4320"/>
          </w:tcPr>
          <w:p>
            <w:r>
              <w:t>06:59:06 - 06:59:09</w:t>
            </w:r>
          </w:p>
        </w:tc>
        <w:tc>
          <w:tcPr>
            <w:tcW w:type="dxa" w:w="4320"/>
          </w:tcPr>
          <w:p>
            <w:r>
              <w:t>我发誓,如果我能逃出去</w:t>
            </w:r>
          </w:p>
        </w:tc>
      </w:tr>
      <w:tr>
        <w:tc>
          <w:tcPr>
            <w:tcW w:type="dxa" w:w="4320"/>
          </w:tcPr>
          <w:p>
            <w:r>
              <w:t>06:59:09 - 06:59:11</w:t>
            </w:r>
          </w:p>
        </w:tc>
        <w:tc>
          <w:tcPr>
            <w:tcW w:type="dxa" w:w="4320"/>
          </w:tcPr>
          <w:p>
            <w:r>
              <w:t>我一定要杀光这个村里的所有人</w:t>
            </w:r>
          </w:p>
        </w:tc>
      </w:tr>
      <w:tr>
        <w:tc>
          <w:tcPr>
            <w:tcW w:type="dxa" w:w="4320"/>
          </w:tcPr>
          <w:p>
            <w:r>
              <w:t>06:59:11 - 06:59:12</w:t>
            </w:r>
          </w:p>
        </w:tc>
        <w:tc>
          <w:tcPr>
            <w:tcW w:type="dxa" w:w="4320"/>
          </w:tcPr>
          <w:p>
            <w:r>
              <w:t>所有人 !</w:t>
            </w:r>
          </w:p>
        </w:tc>
      </w:tr>
      <w:tr>
        <w:tc>
          <w:tcPr>
            <w:tcW w:type="dxa" w:w="4320"/>
          </w:tcPr>
          <w:p>
            <w:r>
              <w:t>06:59:12 - 06:59:15</w:t>
            </w:r>
          </w:p>
        </w:tc>
        <w:tc>
          <w:tcPr>
            <w:tcW w:type="dxa" w:w="4320"/>
          </w:tcPr>
          <w:p>
            <w:r>
              <w:t>今夭那个老头不知道为什么</w:t>
            </w:r>
          </w:p>
        </w:tc>
      </w:tr>
      <w:tr>
        <w:tc>
          <w:tcPr>
            <w:tcW w:type="dxa" w:w="4320"/>
          </w:tcPr>
          <w:p>
            <w:r>
              <w:t>06:59:15 - 06:59:16</w:t>
            </w:r>
          </w:p>
        </w:tc>
        <w:tc>
          <w:tcPr>
            <w:tcW w:type="dxa" w:w="4320"/>
          </w:tcPr>
          <w:p>
            <w:r>
              <w:t>把我带出去了</w:t>
            </w:r>
          </w:p>
        </w:tc>
      </w:tr>
      <w:tr>
        <w:tc>
          <w:tcPr>
            <w:tcW w:type="dxa" w:w="4320"/>
          </w:tcPr>
          <w:p>
            <w:r>
              <w:t>06:59:16 - 06:59:19</w:t>
            </w:r>
          </w:p>
        </w:tc>
        <w:tc>
          <w:tcPr>
            <w:tcW w:type="dxa" w:w="4320"/>
          </w:tcPr>
          <w:p>
            <w:r>
              <w:t>我第一次接触到这个村庄外面</w:t>
            </w:r>
          </w:p>
        </w:tc>
      </w:tr>
      <w:tr>
        <w:tc>
          <w:tcPr>
            <w:tcW w:type="dxa" w:w="4320"/>
          </w:tcPr>
          <w:p>
            <w:r>
              <w:t>06:59:19 - 06:59:22</w:t>
            </w:r>
          </w:p>
        </w:tc>
        <w:tc>
          <w:tcPr>
            <w:tcW w:type="dxa" w:w="4320"/>
          </w:tcPr>
          <w:p>
            <w:r>
              <w:t>这老头对面的人也带着一个女孩</w:t>
            </w:r>
          </w:p>
        </w:tc>
      </w:tr>
      <w:tr>
        <w:tc>
          <w:tcPr>
            <w:tcW w:type="dxa" w:w="4320"/>
          </w:tcPr>
          <w:p>
            <w:r>
              <w:t>06:59:22 - 06:59:23</w:t>
            </w:r>
          </w:p>
        </w:tc>
        <w:tc>
          <w:tcPr>
            <w:tcW w:type="dxa" w:w="4320"/>
          </w:tcPr>
          <w:p>
            <w:r>
              <w:t>那两个人在讨论我们</w:t>
            </w:r>
          </w:p>
        </w:tc>
      </w:tr>
      <w:tr>
        <w:tc>
          <w:tcPr>
            <w:tcW w:type="dxa" w:w="4320"/>
          </w:tcPr>
          <w:p>
            <w:r>
              <w:t>06:59:23 - 06:59:26</w:t>
            </w:r>
          </w:p>
        </w:tc>
        <w:tc>
          <w:tcPr>
            <w:tcW w:type="dxa" w:w="4320"/>
          </w:tcPr>
          <w:p>
            <w:r>
              <w:t>就好像我们是猎物一样</w:t>
            </w:r>
          </w:p>
        </w:tc>
      </w:tr>
      <w:tr>
        <w:tc>
          <w:tcPr>
            <w:tcW w:type="dxa" w:w="4320"/>
          </w:tcPr>
          <w:p>
            <w:r>
              <w:t>06:59:26 - 06:59:28</w:t>
            </w:r>
          </w:p>
        </w:tc>
        <w:tc>
          <w:tcPr>
            <w:tcW w:type="dxa" w:w="4320"/>
          </w:tcPr>
          <w:p>
            <w:r>
              <w:t>对面的女孩比我还惨</w:t>
            </w:r>
          </w:p>
        </w:tc>
      </w:tr>
      <w:tr>
        <w:tc>
          <w:tcPr>
            <w:tcW w:type="dxa" w:w="4320"/>
          </w:tcPr>
          <w:p>
            <w:r>
              <w:t>06:59:28 - 06:59:30</w:t>
            </w:r>
          </w:p>
        </w:tc>
        <w:tc>
          <w:tcPr>
            <w:tcW w:type="dxa" w:w="4320"/>
          </w:tcPr>
          <w:p>
            <w:r>
              <w:t>而且似乎看起来已经怀孕了</w:t>
            </w:r>
          </w:p>
        </w:tc>
      </w:tr>
      <w:tr>
        <w:tc>
          <w:tcPr>
            <w:tcW w:type="dxa" w:w="4320"/>
          </w:tcPr>
          <w:p>
            <w:r>
              <w:t>06:59:30 - 06:59:33</w:t>
            </w:r>
          </w:p>
        </w:tc>
        <w:tc>
          <w:tcPr>
            <w:tcW w:type="dxa" w:w="4320"/>
          </w:tcPr>
          <w:p>
            <w:r>
              <w:t>腹部有微微隆起;这些畜生</w:t>
            </w:r>
          </w:p>
        </w:tc>
      </w:tr>
      <w:tr>
        <w:tc>
          <w:tcPr>
            <w:tcW w:type="dxa" w:w="4320"/>
          </w:tcPr>
          <w:p>
            <w:r>
              <w:t>06:59:33 - 06:59:37</w:t>
            </w:r>
          </w:p>
        </w:tc>
        <w:tc>
          <w:tcPr>
            <w:tcW w:type="dxa" w:w="4320"/>
          </w:tcPr>
          <w:p>
            <w:r>
              <w:t>这更加坚定了我要杀光这个村所有人的念头</w:t>
            </w:r>
          </w:p>
        </w:tc>
      </w:tr>
      <w:tr>
        <w:tc>
          <w:tcPr>
            <w:tcW w:type="dxa" w:w="4320"/>
          </w:tcPr>
          <w:p>
            <w:r>
              <w:t>06:59:37 - 06:59:39</w:t>
            </w:r>
          </w:p>
        </w:tc>
        <w:tc>
          <w:tcPr>
            <w:tcW w:type="dxa" w:w="4320"/>
          </w:tcPr>
          <w:p>
            <w:r>
              <w:t>又连续挨了几夭暴打之后</w:t>
            </w:r>
          </w:p>
        </w:tc>
      </w:tr>
      <w:tr>
        <w:tc>
          <w:tcPr>
            <w:tcW w:type="dxa" w:w="4320"/>
          </w:tcPr>
          <w:p>
            <w:r>
              <w:t>06:59:39 - 06:59:42</w:t>
            </w:r>
          </w:p>
        </w:tc>
        <w:tc>
          <w:tcPr>
            <w:tcW w:type="dxa" w:w="4320"/>
          </w:tcPr>
          <w:p>
            <w:r>
              <w:t>今晚那个老头居然没有过来侵犯我</w:t>
            </w:r>
          </w:p>
        </w:tc>
      </w:tr>
      <w:tr>
        <w:tc>
          <w:tcPr>
            <w:tcW w:type="dxa" w:w="4320"/>
          </w:tcPr>
          <w:p>
            <w:r>
              <w:t>06:59:42 - 06:59:45</w:t>
            </w:r>
          </w:p>
        </w:tc>
        <w:tc>
          <w:tcPr>
            <w:tcW w:type="dxa" w:w="4320"/>
          </w:tcPr>
          <w:p>
            <w:r>
              <w:t>我在那边听到蹇蹇搴搴的声音</w:t>
            </w:r>
          </w:p>
        </w:tc>
      </w:tr>
      <w:tr>
        <w:tc>
          <w:tcPr>
            <w:tcW w:type="dxa" w:w="4320"/>
          </w:tcPr>
          <w:p>
            <w:r>
              <w:t>06:59:45 - 06:59:47</w:t>
            </w:r>
          </w:p>
        </w:tc>
        <w:tc>
          <w:tcPr>
            <w:tcW w:type="dxa" w:w="4320"/>
          </w:tcPr>
          <w:p>
            <w:r>
              <w:t>然后就是那个老头的惨叫</w:t>
            </w:r>
          </w:p>
        </w:tc>
      </w:tr>
      <w:tr>
        <w:tc>
          <w:tcPr>
            <w:tcW w:type="dxa" w:w="4320"/>
          </w:tcPr>
          <w:p>
            <w:r>
              <w:t>06:59:47 - 06:59:49</w:t>
            </w:r>
          </w:p>
        </w:tc>
        <w:tc>
          <w:tcPr>
            <w:tcW w:type="dxa" w:w="4320"/>
          </w:tcPr>
          <w:p>
            <w:r>
              <w:t>开始我以为是野兽闯入</w:t>
            </w:r>
          </w:p>
        </w:tc>
      </w:tr>
      <w:tr>
        <w:tc>
          <w:tcPr>
            <w:tcW w:type="dxa" w:w="4320"/>
          </w:tcPr>
          <w:p>
            <w:r>
              <w:t>06:59:49 - 06:59:51</w:t>
            </w:r>
          </w:p>
        </w:tc>
        <w:tc>
          <w:tcPr>
            <w:tcW w:type="dxa" w:w="4320"/>
          </w:tcPr>
          <w:p>
            <w:r>
              <w:t>结果出现在我面前的</w:t>
            </w:r>
          </w:p>
        </w:tc>
      </w:tr>
      <w:tr>
        <w:tc>
          <w:tcPr>
            <w:tcW w:type="dxa" w:w="4320"/>
          </w:tcPr>
          <w:p>
            <w:r>
              <w:t>06:59:51 - 06:59:53</w:t>
            </w:r>
          </w:p>
        </w:tc>
        <w:tc>
          <w:tcPr>
            <w:tcW w:type="dxa" w:w="4320"/>
          </w:tcPr>
          <w:p>
            <w:r>
              <w:t>是一个非常恐怖的小鬼</w:t>
            </w:r>
          </w:p>
        </w:tc>
      </w:tr>
      <w:tr>
        <w:tc>
          <w:tcPr>
            <w:tcW w:type="dxa" w:w="4320"/>
          </w:tcPr>
          <w:p>
            <w:r>
              <w:t>06:59:53 - 06:59:56</w:t>
            </w:r>
          </w:p>
        </w:tc>
        <w:tc>
          <w:tcPr>
            <w:tcW w:type="dxa" w:w="4320"/>
          </w:tcPr>
          <w:p>
            <w:r>
              <w:t>我也听说过这种诡异传说</w:t>
            </w:r>
          </w:p>
        </w:tc>
      </w:tr>
      <w:tr>
        <w:tc>
          <w:tcPr>
            <w:tcW w:type="dxa" w:w="4320"/>
          </w:tcPr>
          <w:p>
            <w:r>
              <w:t>06:59:56 - 06:59:57</w:t>
            </w:r>
          </w:p>
        </w:tc>
        <w:tc>
          <w:tcPr>
            <w:tcW w:type="dxa" w:w="4320"/>
          </w:tcPr>
          <w:p>
            <w:r>
              <w:t>但是我都以为是故事</w:t>
            </w:r>
          </w:p>
        </w:tc>
      </w:tr>
      <w:tr>
        <w:tc>
          <w:tcPr>
            <w:tcW w:type="dxa" w:w="4320"/>
          </w:tcPr>
          <w:p>
            <w:r>
              <w:t>06:59:57 - 06:59:59</w:t>
            </w:r>
          </w:p>
        </w:tc>
        <w:tc>
          <w:tcPr>
            <w:tcW w:type="dxa" w:w="4320"/>
          </w:tcPr>
          <w:p>
            <w:r>
              <w:t>直到今夭见到</w:t>
            </w:r>
          </w:p>
        </w:tc>
      </w:tr>
      <w:tr>
        <w:tc>
          <w:tcPr>
            <w:tcW w:type="dxa" w:w="4320"/>
          </w:tcPr>
          <w:p>
            <w:r>
              <w:t>06:59:59 - 07:00:02</w:t>
            </w:r>
          </w:p>
        </w:tc>
        <w:tc>
          <w:tcPr>
            <w:tcW w:type="dxa" w:w="4320"/>
          </w:tcPr>
          <w:p>
            <w:r>
              <w:t>那个小鬼就这样悄无声息的化成了</w:t>
            </w:r>
          </w:p>
        </w:tc>
      </w:tr>
      <w:tr>
        <w:tc>
          <w:tcPr>
            <w:tcW w:type="dxa" w:w="4320"/>
          </w:tcPr>
          <w:p>
            <w:r>
              <w:t>07:00:02 - 07:00:05</w:t>
            </w:r>
          </w:p>
        </w:tc>
        <w:tc>
          <w:tcPr>
            <w:tcW w:type="dxa" w:w="4320"/>
          </w:tcPr>
          <w:p>
            <w:r>
              <w:t>非常微弱的雾气。穿透了进来</w:t>
            </w:r>
          </w:p>
        </w:tc>
      </w:tr>
      <w:tr>
        <w:tc>
          <w:tcPr>
            <w:tcW w:type="dxa" w:w="4320"/>
          </w:tcPr>
          <w:p>
            <w:r>
              <w:t>07:00:05 - 07:00:07</w:t>
            </w:r>
          </w:p>
        </w:tc>
        <w:tc>
          <w:tcPr>
            <w:tcW w:type="dxa" w:w="4320"/>
          </w:tcPr>
          <w:p>
            <w:r>
              <w:t>但是并没有伤害我</w:t>
            </w:r>
          </w:p>
        </w:tc>
      </w:tr>
      <w:tr>
        <w:tc>
          <w:tcPr>
            <w:tcW w:type="dxa" w:w="4320"/>
          </w:tcPr>
          <w:p>
            <w:r>
              <w:t>07:00:07 - 07:00:10</w:t>
            </w:r>
          </w:p>
        </w:tc>
        <w:tc>
          <w:tcPr>
            <w:tcW w:type="dxa" w:w="4320"/>
          </w:tcPr>
          <w:p>
            <w:r>
              <w:t>怕而是在我的饭上面放了一个紫色的丸子</w:t>
            </w:r>
          </w:p>
        </w:tc>
      </w:tr>
      <w:tr>
        <w:tc>
          <w:tcPr>
            <w:tcW w:type="dxa" w:w="4320"/>
          </w:tcPr>
          <w:p>
            <w:r>
              <w:t>07:00:10 - 07:00:12</w:t>
            </w:r>
          </w:p>
        </w:tc>
        <w:tc>
          <w:tcPr>
            <w:tcW w:type="dxa" w:w="4320"/>
          </w:tcPr>
          <w:p>
            <w:r>
              <w:t>似乎是在示意我什么</w:t>
            </w:r>
          </w:p>
        </w:tc>
      </w:tr>
      <w:tr>
        <w:tc>
          <w:tcPr>
            <w:tcW w:type="dxa" w:w="4320"/>
          </w:tcPr>
          <w:p>
            <w:r>
              <w:t>07:00:12 - 07:00:13</w:t>
            </w:r>
          </w:p>
        </w:tc>
        <w:tc>
          <w:tcPr>
            <w:tcW w:type="dxa" w:w="4320"/>
          </w:tcPr>
          <w:p>
            <w:r>
              <w:t>当我回过神来</w:t>
            </w:r>
          </w:p>
        </w:tc>
      </w:tr>
      <w:tr>
        <w:tc>
          <w:tcPr>
            <w:tcW w:type="dxa" w:w="4320"/>
          </w:tcPr>
          <w:p>
            <w:r>
              <w:t>07:00:13 - 07:00:16</w:t>
            </w:r>
          </w:p>
        </w:tc>
        <w:tc>
          <w:tcPr>
            <w:tcW w:type="dxa" w:w="4320"/>
          </w:tcPr>
          <w:p>
            <w:r>
              <w:t>小鬼已经悄无声息的化雾消失了</w:t>
            </w:r>
          </w:p>
        </w:tc>
      </w:tr>
      <w:tr>
        <w:tc>
          <w:tcPr>
            <w:tcW w:type="dxa" w:w="4320"/>
          </w:tcPr>
          <w:p>
            <w:r>
              <w:t>07:00:16 - 07:00:18</w:t>
            </w:r>
          </w:p>
        </w:tc>
        <w:tc>
          <w:tcPr>
            <w:tcW w:type="dxa" w:w="4320"/>
          </w:tcPr>
          <w:p>
            <w:r>
              <w:t>没想到有一夭</w:t>
            </w:r>
          </w:p>
        </w:tc>
      </w:tr>
      <w:tr>
        <w:tc>
          <w:tcPr>
            <w:tcW w:type="dxa" w:w="4320"/>
          </w:tcPr>
          <w:p>
            <w:r>
              <w:t>07:00:18 - 07:00:20</w:t>
            </w:r>
          </w:p>
        </w:tc>
        <w:tc>
          <w:tcPr>
            <w:tcW w:type="dxa" w:w="4320"/>
          </w:tcPr>
          <w:p>
            <w:r>
              <w:t>我也能拥有这么强大的力量</w:t>
            </w:r>
          </w:p>
        </w:tc>
      </w:tr>
      <w:tr>
        <w:tc>
          <w:tcPr>
            <w:tcW w:type="dxa" w:w="4320"/>
          </w:tcPr>
          <w:p>
            <w:r>
              <w:t>07:00:20 - 07:00:22</w:t>
            </w:r>
          </w:p>
        </w:tc>
        <w:tc>
          <w:tcPr>
            <w:tcW w:type="dxa" w:w="4320"/>
          </w:tcPr>
          <w:p>
            <w:r>
              <w:t>我吃了那个小鬼给个丸子后</w:t>
            </w:r>
          </w:p>
        </w:tc>
      </w:tr>
      <w:tr>
        <w:tc>
          <w:tcPr>
            <w:tcW w:type="dxa" w:w="4320"/>
          </w:tcPr>
          <w:p>
            <w:r>
              <w:t>07:00:22 - 07:00:24</w:t>
            </w:r>
          </w:p>
        </w:tc>
        <w:tc>
          <w:tcPr>
            <w:tcW w:type="dxa" w:w="4320"/>
          </w:tcPr>
          <w:p>
            <w:r>
              <w:t>我和两个小鬼</w:t>
            </w:r>
          </w:p>
        </w:tc>
      </w:tr>
      <w:tr>
        <w:tc>
          <w:tcPr>
            <w:tcW w:type="dxa" w:w="4320"/>
          </w:tcPr>
          <w:p>
            <w:r>
              <w:t>07:00:24 - 07:00:25</w:t>
            </w:r>
          </w:p>
        </w:tc>
        <w:tc>
          <w:tcPr>
            <w:tcW w:type="dxa" w:w="4320"/>
          </w:tcPr>
          <w:p>
            <w:r>
              <w:t>屠杀了整个村庄的人</w:t>
            </w:r>
          </w:p>
        </w:tc>
      </w:tr>
      <w:tr>
        <w:tc>
          <w:tcPr>
            <w:tcW w:type="dxa" w:w="4320"/>
          </w:tcPr>
          <w:p>
            <w:r>
              <w:t>07:00:25 - 07:00:27</w:t>
            </w:r>
          </w:p>
        </w:tc>
        <w:tc>
          <w:tcPr>
            <w:tcW w:type="dxa" w:w="4320"/>
          </w:tcPr>
          <w:p>
            <w:r>
              <w:t>整个村寻的人都该死</w:t>
            </w:r>
          </w:p>
        </w:tc>
      </w:tr>
      <w:tr>
        <w:tc>
          <w:tcPr>
            <w:tcW w:type="dxa" w:w="4320"/>
          </w:tcPr>
          <w:p>
            <w:r>
              <w:t>07:00:27 - 07:00:30</w:t>
            </w:r>
          </w:p>
        </w:tc>
        <w:tc>
          <w:tcPr>
            <w:tcW w:type="dxa" w:w="4320"/>
          </w:tcPr>
          <w:p>
            <w:r>
              <w:t>我不后悔娈成这副样子</w:t>
            </w:r>
          </w:p>
        </w:tc>
      </w:tr>
      <w:tr>
        <w:tc>
          <w:tcPr>
            <w:tcW w:type="dxa" w:w="4320"/>
          </w:tcPr>
          <w:p>
            <w:r>
              <w:t>07:00:30 - 07:00:31</w:t>
            </w:r>
          </w:p>
        </w:tc>
        <w:tc>
          <w:tcPr>
            <w:tcW w:type="dxa" w:w="4320"/>
          </w:tcPr>
          <w:p>
            <w:r>
              <w:t>反正再怎么样</w:t>
            </w:r>
          </w:p>
        </w:tc>
      </w:tr>
      <w:tr>
        <w:tc>
          <w:tcPr>
            <w:tcW w:type="dxa" w:w="4320"/>
          </w:tcPr>
          <w:p>
            <w:r>
              <w:t>07:00:31 - 07:00:33</w:t>
            </w:r>
          </w:p>
        </w:tc>
        <w:tc>
          <w:tcPr>
            <w:tcW w:type="dxa" w:w="4320"/>
          </w:tcPr>
          <w:p>
            <w:r>
              <w:t>也不会比之前更惨了</w:t>
            </w:r>
          </w:p>
        </w:tc>
      </w:tr>
      <w:tr>
        <w:tc>
          <w:tcPr>
            <w:tcW w:type="dxa" w:w="4320"/>
          </w:tcPr>
          <w:p>
            <w:r>
              <w:t>07:00:33 - 07:00:36</w:t>
            </w:r>
          </w:p>
        </w:tc>
        <w:tc>
          <w:tcPr>
            <w:tcW w:type="dxa" w:w="4320"/>
          </w:tcPr>
          <w:p>
            <w:r>
              <w:t>只不过这两个小鬼破坏的欲望</w:t>
            </w:r>
          </w:p>
        </w:tc>
      </w:tr>
      <w:tr>
        <w:tc>
          <w:tcPr>
            <w:tcW w:type="dxa" w:w="4320"/>
          </w:tcPr>
          <w:p>
            <w:r>
              <w:t>07:00:36 - 07:00:37</w:t>
            </w:r>
          </w:p>
        </w:tc>
        <w:tc>
          <w:tcPr>
            <w:tcW w:type="dxa" w:w="4320"/>
          </w:tcPr>
          <w:p>
            <w:r>
              <w:t>似乎越来越强了</w:t>
            </w:r>
          </w:p>
        </w:tc>
      </w:tr>
      <w:tr>
        <w:tc>
          <w:tcPr>
            <w:tcW w:type="dxa" w:w="4320"/>
          </w:tcPr>
          <w:p>
            <w:r>
              <w:t>07:00:37 - 07:00:39</w:t>
            </w:r>
          </w:p>
        </w:tc>
        <w:tc>
          <w:tcPr>
            <w:tcW w:type="dxa" w:w="4320"/>
          </w:tcPr>
          <w:p>
            <w:r>
              <w:t>看来我只能利用那个人贩子</w:t>
            </w:r>
          </w:p>
        </w:tc>
      </w:tr>
      <w:tr>
        <w:tc>
          <w:tcPr>
            <w:tcW w:type="dxa" w:w="4320"/>
          </w:tcPr>
          <w:p>
            <w:r>
              <w:t>07:00:39 - 07:00:42</w:t>
            </w:r>
          </w:p>
        </w:tc>
        <w:tc>
          <w:tcPr>
            <w:tcW w:type="dxa" w:w="4320"/>
          </w:tcPr>
          <w:p>
            <w:r>
              <w:t>偷来的车将外界的人骗进来了</w:t>
            </w:r>
          </w:p>
        </w:tc>
      </w:tr>
      <w:tr>
        <w:tc>
          <w:tcPr>
            <w:tcW w:type="dxa" w:w="4320"/>
          </w:tcPr>
          <w:p>
            <w:r>
              <w:t>07:00:42 - 07:00:43</w:t>
            </w:r>
          </w:p>
        </w:tc>
        <w:tc>
          <w:tcPr>
            <w:tcW w:type="dxa" w:w="4320"/>
          </w:tcPr>
          <w:p>
            <w:r>
              <w:t>没办法</w:t>
            </w:r>
          </w:p>
        </w:tc>
      </w:tr>
      <w:tr>
        <w:tc>
          <w:tcPr>
            <w:tcW w:type="dxa" w:w="4320"/>
          </w:tcPr>
          <w:p>
            <w:r>
              <w:t>07:00:43 - 07:00:46</w:t>
            </w:r>
          </w:p>
        </w:tc>
        <w:tc>
          <w:tcPr>
            <w:tcW w:type="dxa" w:w="4320"/>
          </w:tcPr>
          <w:p>
            <w:r>
              <w:t>谁要我己经是这些孩子的妈妈了呢</w:t>
            </w:r>
          </w:p>
        </w:tc>
      </w:tr>
      <w:tr>
        <w:tc>
          <w:tcPr>
            <w:tcW w:type="dxa" w:w="4320"/>
          </w:tcPr>
          <w:p>
            <w:r>
              <w:t>07:00:46 - 07:00:47</w:t>
            </w:r>
          </w:p>
        </w:tc>
        <w:tc>
          <w:tcPr>
            <w:tcW w:type="dxa" w:w="4320"/>
          </w:tcPr>
          <w:p>
            <w:r>
              <w:t>至于其他的。管他昵</w:t>
            </w:r>
          </w:p>
        </w:tc>
      </w:tr>
      <w:tr>
        <w:tc>
          <w:tcPr>
            <w:tcW w:type="dxa" w:w="4320"/>
          </w:tcPr>
          <w:p>
            <w:r>
              <w:t>07:00:50 - 07:00:50</w:t>
            </w:r>
          </w:p>
        </w:tc>
        <w:tc>
          <w:tcPr>
            <w:tcW w:type="dxa" w:w="4320"/>
          </w:tcPr>
          <w:p>
            <w:r>
              <w:t>官宕的人又怎么样?</w:t>
            </w:r>
          </w:p>
        </w:tc>
      </w:tr>
      <w:tr>
        <w:tc>
          <w:tcPr>
            <w:tcW w:type="dxa" w:w="4320"/>
          </w:tcPr>
          <w:p>
            <w:r>
              <w:t>07:00:50 - 07:00:51</w:t>
            </w:r>
          </w:p>
        </w:tc>
        <w:tc>
          <w:tcPr>
            <w:tcW w:type="dxa" w:w="4320"/>
          </w:tcPr>
          <w:p>
            <w:r>
              <w:t>官宕的人又怎么样?</w:t>
            </w:r>
          </w:p>
        </w:tc>
      </w:tr>
      <w:tr>
        <w:tc>
          <w:tcPr>
            <w:tcW w:type="dxa" w:w="4320"/>
          </w:tcPr>
          <w:p>
            <w:r>
              <w:t>07:00:51 - 07:00:51</w:t>
            </w:r>
          </w:p>
        </w:tc>
        <w:tc>
          <w:tcPr>
            <w:tcW w:type="dxa" w:w="4320"/>
          </w:tcPr>
          <w:p>
            <w:r>
              <w:t>宦宕的人又怎么样?</w:t>
            </w:r>
          </w:p>
        </w:tc>
      </w:tr>
      <w:tr>
        <w:tc>
          <w:tcPr>
            <w:tcW w:type="dxa" w:w="4320"/>
          </w:tcPr>
          <w:p>
            <w:r>
              <w:t>07:00:51 - 07:00:52</w:t>
            </w:r>
          </w:p>
        </w:tc>
        <w:tc>
          <w:tcPr>
            <w:tcW w:type="dxa" w:w="4320"/>
          </w:tcPr>
          <w:p>
            <w:r>
              <w:t>拿荷村现在就是我的世界14</w:t>
            </w:r>
          </w:p>
        </w:tc>
      </w:tr>
      <w:tr>
        <w:tc>
          <w:tcPr>
            <w:tcW w:type="dxa" w:w="4320"/>
          </w:tcPr>
          <w:p>
            <w:r>
              <w:t>07:00:52 - 07:00:52</w:t>
            </w:r>
          </w:p>
        </w:tc>
        <w:tc>
          <w:tcPr>
            <w:tcW w:type="dxa" w:w="4320"/>
          </w:tcPr>
          <w:p>
            <w:r>
              <w:t>章荷村现在就是我的世鬼</w:t>
            </w:r>
          </w:p>
        </w:tc>
      </w:tr>
      <w:tr>
        <w:tc>
          <w:tcPr>
            <w:tcW w:type="dxa" w:w="4320"/>
          </w:tcPr>
          <w:p>
            <w:r>
              <w:t>07:00:52 - 07:00:53</w:t>
            </w:r>
          </w:p>
        </w:tc>
        <w:tc>
          <w:tcPr>
            <w:tcW w:type="dxa" w:w="4320"/>
          </w:tcPr>
          <w:p>
            <w:r>
              <w:t>章荷村现在就是我的世界</w:t>
            </w:r>
          </w:p>
        </w:tc>
      </w:tr>
      <w:tr>
        <w:tc>
          <w:tcPr>
            <w:tcW w:type="dxa" w:w="4320"/>
          </w:tcPr>
          <w:p>
            <w:r>
              <w:t>07:00:53 - 07:00:53</w:t>
            </w:r>
          </w:p>
        </w:tc>
        <w:tc>
          <w:tcPr>
            <w:tcW w:type="dxa" w:w="4320"/>
          </w:tcPr>
          <w:p>
            <w:r>
              <w:t>章荷村观在就是我的世[</w:t>
            </w:r>
          </w:p>
        </w:tc>
      </w:tr>
      <w:tr>
        <w:tc>
          <w:tcPr>
            <w:tcW w:type="dxa" w:w="4320"/>
          </w:tcPr>
          <w:p>
            <w:r>
              <w:t>07:00:53 - 07:00:54</w:t>
            </w:r>
          </w:p>
        </w:tc>
        <w:tc>
          <w:tcPr>
            <w:tcW w:type="dxa" w:w="4320"/>
          </w:tcPr>
          <w:p>
            <w:r>
              <w:t>罩荷村现在就是我的世界</w:t>
            </w:r>
          </w:p>
        </w:tc>
      </w:tr>
      <w:tr>
        <w:tc>
          <w:tcPr>
            <w:tcW w:type="dxa" w:w="4320"/>
          </w:tcPr>
          <w:p>
            <w:r>
              <w:t>07:00:54 - 07:00:54</w:t>
            </w:r>
          </w:p>
        </w:tc>
        <w:tc>
          <w:tcPr>
            <w:tcW w:type="dxa" w:w="4320"/>
          </w:tcPr>
          <w:p>
            <w:r>
              <w:t>谑也羌法奁这里拿我怎么耀}</w:t>
            </w:r>
          </w:p>
        </w:tc>
      </w:tr>
      <w:tr>
        <w:tc>
          <w:tcPr>
            <w:tcW w:type="dxa" w:w="4320"/>
          </w:tcPr>
          <w:p>
            <w:r>
              <w:t>07:00:54 - 07:00:55</w:t>
            </w:r>
          </w:p>
        </w:tc>
        <w:tc>
          <w:tcPr>
            <w:tcW w:type="dxa" w:w="4320"/>
          </w:tcPr>
          <w:p>
            <w:r>
              <w:t>谁也羌法奁这里拿我怎么}</w:t>
            </w:r>
          </w:p>
        </w:tc>
      </w:tr>
      <w:tr>
        <w:tc>
          <w:tcPr>
            <w:tcW w:type="dxa" w:w="4320"/>
          </w:tcPr>
          <w:p>
            <w:r>
              <w:t>07:00:55 - 07:00:55</w:t>
            </w:r>
          </w:p>
        </w:tc>
        <w:tc>
          <w:tcPr>
            <w:tcW w:type="dxa" w:w="4320"/>
          </w:tcPr>
          <w:p>
            <w:r>
              <w:t>谁也无裟窟逡里拿我息么耀}</w:t>
            </w:r>
          </w:p>
        </w:tc>
      </w:tr>
      <w:tr>
        <w:tc>
          <w:tcPr>
            <w:tcW w:type="dxa" w:w="4320"/>
          </w:tcPr>
          <w:p>
            <w:r>
              <w:t>07:00:55 - 07:00:56</w:t>
            </w:r>
          </w:p>
        </w:tc>
        <w:tc>
          <w:tcPr>
            <w:tcW w:type="dxa" w:w="4320"/>
          </w:tcPr>
          <w:p>
            <w:r>
              <w:t>谁也无港窟逑里拿我恁么耀卫</w:t>
            </w:r>
          </w:p>
        </w:tc>
      </w:tr>
      <w:tr>
        <w:tc>
          <w:tcPr>
            <w:tcW w:type="dxa" w:w="4320"/>
          </w:tcPr>
          <w:p>
            <w:r>
              <w:t>07:00:56 - 07:00:56</w:t>
            </w:r>
          </w:p>
        </w:tc>
        <w:tc>
          <w:tcPr>
            <w:tcW w:type="dxa" w:w="4320"/>
          </w:tcPr>
          <w:p>
            <w:r>
              <w:t>都给我咸象鼍荷村的养料吧</w:t>
            </w:r>
          </w:p>
        </w:tc>
      </w:tr>
      <w:tr>
        <w:tc>
          <w:tcPr>
            <w:tcW w:type="dxa" w:w="4320"/>
          </w:tcPr>
          <w:p>
            <w:r>
              <w:t>07:00:56 - 07:00:57</w:t>
            </w:r>
          </w:p>
        </w:tc>
        <w:tc>
          <w:tcPr>
            <w:tcW w:type="dxa" w:w="4320"/>
          </w:tcPr>
          <w:p>
            <w:r>
              <w:t>都给我戚肉寰荷村的养料帼</w:t>
            </w:r>
          </w:p>
        </w:tc>
      </w:tr>
      <w:tr>
        <w:tc>
          <w:tcPr>
            <w:tcW w:type="dxa" w:w="4320"/>
          </w:tcPr>
          <w:p>
            <w:r>
              <w:t>07:00:57 - 07:00:57</w:t>
            </w:r>
          </w:p>
        </w:tc>
        <w:tc>
          <w:tcPr>
            <w:tcW w:type="dxa" w:w="4320"/>
          </w:tcPr>
          <w:p>
            <w:r>
              <w:t>酆绮霰戚痢簟荷村的养料{』</w:t>
            </w:r>
          </w:p>
        </w:tc>
      </w:tr>
      <w:tr>
        <w:tc>
          <w:tcPr>
            <w:tcW w:type="dxa" w:w="4320"/>
          </w:tcPr>
          <w:p>
            <w:r>
              <w:t>07:00:57 - 07:00:58</w:t>
            </w:r>
          </w:p>
        </w:tc>
        <w:tc>
          <w:tcPr>
            <w:tcW w:type="dxa" w:w="4320"/>
          </w:tcPr>
          <w:p>
            <w:r>
              <w:t>'绮}戚赢寰荷村的养料{</w:t>
            </w:r>
          </w:p>
        </w:tc>
      </w:tr>
      <w:tr>
        <w:tc>
          <w:tcPr>
            <w:tcW w:type="dxa" w:w="4320"/>
          </w:tcPr>
          <w:p>
            <w:r>
              <w:t>07:00:58 - 07:00:58</w:t>
            </w:r>
          </w:p>
        </w:tc>
        <w:tc>
          <w:tcPr>
            <w:tcW w:type="dxa" w:w="4320"/>
          </w:tcPr>
          <w:p>
            <w:r>
              <w:t>鄙绮} 己寰荷村的养 {</w:t>
            </w:r>
          </w:p>
        </w:tc>
      </w:tr>
      <w:tr>
        <w:tc>
          <w:tcPr>
            <w:tcW w:type="dxa" w:w="4320"/>
          </w:tcPr>
          <w:p>
            <w:r>
              <w:t>07:00:58 - 07:00:59</w:t>
            </w:r>
          </w:p>
        </w:tc>
        <w:tc>
          <w:tcPr>
            <w:tcW w:type="dxa" w:w="4320"/>
          </w:tcPr>
          <w:p>
            <w:r>
              <w:t>都绮畿 匐鼍荷村的养料吧』</w:t>
            </w:r>
          </w:p>
        </w:tc>
      </w:tr>
      <w:tr>
        <w:tc>
          <w:tcPr>
            <w:tcW w:type="dxa" w:w="4320"/>
          </w:tcPr>
          <w:p>
            <w:r>
              <w:t>07:01:03 - 07:01:04</w:t>
            </w:r>
          </w:p>
        </w:tc>
        <w:tc>
          <w:tcPr>
            <w:tcW w:type="dxa" w:w="4320"/>
          </w:tcPr>
          <w:p>
            <w:r>
              <w:t>原睛婀毗。逡毹簟荷村</w:t>
            </w:r>
          </w:p>
        </w:tc>
      </w:tr>
      <w:tr>
        <w:tc>
          <w:tcPr>
            <w:tcW w:type="dxa" w:w="4320"/>
          </w:tcPr>
          <w:p>
            <w:r>
              <w:t>07:01:04 - 07:01:04</w:t>
            </w:r>
          </w:p>
        </w:tc>
        <w:tc>
          <w:tcPr>
            <w:tcW w:type="dxa" w:w="4320"/>
          </w:tcPr>
          <w:p>
            <w:r>
              <w:t>原睛婀毗。逡崴晟簟荷村</w:t>
            </w:r>
          </w:p>
        </w:tc>
      </w:tr>
      <w:tr>
        <w:tc>
          <w:tcPr>
            <w:tcW w:type="dxa" w:w="4320"/>
          </w:tcPr>
          <w:p>
            <w:r>
              <w:t>07:01:04 - 07:01:05</w:t>
            </w:r>
          </w:p>
        </w:tc>
        <w:tc>
          <w:tcPr>
            <w:tcW w:type="dxa" w:w="4320"/>
          </w:tcPr>
          <w:p>
            <w:r>
              <w:t>原粟姻毗。逡就是簟荷村隐藏鲺-</w:t>
            </w:r>
          </w:p>
        </w:tc>
      </w:tr>
      <w:tr>
        <w:tc>
          <w:tcPr>
            <w:tcW w:type="dxa" w:w="4320"/>
          </w:tcPr>
          <w:p>
            <w:r>
              <w:t>07:01:05 - 07:01:05</w:t>
            </w:r>
          </w:p>
        </w:tc>
        <w:tc>
          <w:tcPr>
            <w:tcW w:type="dxa" w:w="4320"/>
          </w:tcPr>
          <w:p>
            <w:r>
              <w:t>原染姻毗。逡就是簟荷村隐藏酶詈</w:t>
            </w:r>
          </w:p>
        </w:tc>
      </w:tr>
      <w:tr>
        <w:tc>
          <w:tcPr>
            <w:tcW w:type="dxa" w:w="4320"/>
          </w:tcPr>
          <w:p>
            <w:r>
              <w:t>07:01:05 - 07:01:06</w:t>
            </w:r>
          </w:p>
        </w:tc>
        <w:tc>
          <w:tcPr>
            <w:tcW w:type="dxa" w:w="4320"/>
          </w:tcPr>
          <w:p>
            <w:r>
              <w:t>原霈姻呲。逡就是罩荷村隐藏晌=</w:t>
            </w:r>
          </w:p>
        </w:tc>
      </w:tr>
      <w:tr>
        <w:tc>
          <w:tcPr>
            <w:tcW w:type="dxa" w:w="4320"/>
          </w:tcPr>
          <w:p>
            <w:r>
              <w:t>07:01:06 - 07:01:06</w:t>
            </w:r>
          </w:p>
        </w:tc>
        <w:tc>
          <w:tcPr>
            <w:tcW w:type="dxa" w:w="4320"/>
          </w:tcPr>
          <w:p>
            <w:r>
              <w:t>原粱如魄。逡就是章荷村隐藏酶秘5</w:t>
            </w:r>
          </w:p>
        </w:tc>
      </w:tr>
      <w:tr>
        <w:tc>
          <w:tcPr>
            <w:tcW w:type="dxa" w:w="4320"/>
          </w:tcPr>
          <w:p>
            <w:r>
              <w:t>07:01:06 - 07:01:07</w:t>
            </w:r>
          </w:p>
        </w:tc>
        <w:tc>
          <w:tcPr>
            <w:tcW w:type="dxa" w:w="4320"/>
          </w:tcPr>
          <w:p>
            <w:r>
              <w:t>原染姻毗。逡就是罩荷村隐藏酶秘.</w:t>
            </w:r>
          </w:p>
        </w:tc>
      </w:tr>
      <w:tr>
        <w:tc>
          <w:tcPr>
            <w:tcW w:type="dxa" w:w="4320"/>
          </w:tcPr>
          <w:p>
            <w:r>
              <w:t>07:01:08 - 07:01:09</w:t>
            </w:r>
          </w:p>
        </w:tc>
        <w:tc>
          <w:tcPr>
            <w:tcW w:type="dxa" w:w="4320"/>
          </w:tcPr>
          <w:p>
            <w:r>
              <w:t>逡介磐板艰的名字叫儆痢喻</w:t>
            </w:r>
          </w:p>
        </w:tc>
      </w:tr>
      <w:tr>
        <w:tc>
          <w:tcPr>
            <w:tcW w:type="dxa" w:w="4320"/>
          </w:tcPr>
          <w:p>
            <w:r>
              <w:t>07:01:09 - 07:01:09</w:t>
            </w:r>
          </w:p>
        </w:tc>
        <w:tc>
          <w:tcPr>
            <w:tcW w:type="dxa" w:w="4320"/>
          </w:tcPr>
          <w:p>
            <w:r>
              <w:t>毯介髫板娘的名字叫儆称喻</w:t>
            </w:r>
          </w:p>
        </w:tc>
      </w:tr>
      <w:tr>
        <w:tc>
          <w:tcPr>
            <w:tcW w:type="dxa" w:w="4320"/>
          </w:tcPr>
          <w:p>
            <w:r>
              <w:t>07:01:09 - 07:01:10</w:t>
            </w:r>
          </w:p>
        </w:tc>
        <w:tc>
          <w:tcPr>
            <w:tcW w:type="dxa" w:w="4320"/>
          </w:tcPr>
          <w:p>
            <w:r>
              <w:t>介)板娘的名字叫儆#喻</w:t>
            </w:r>
          </w:p>
        </w:tc>
      </w:tr>
      <w:tr>
        <w:tc>
          <w:tcPr>
            <w:tcW w:type="dxa" w:w="4320"/>
          </w:tcPr>
          <w:p>
            <w:r>
              <w:t>07:01:10 - 07:01:10</w:t>
            </w:r>
          </w:p>
        </w:tc>
        <w:tc>
          <w:tcPr>
            <w:tcW w:type="dxa" w:w="4320"/>
          </w:tcPr>
          <w:p>
            <w:r>
              <w:t>介鬈叛娘的名字叫儆痢喻</w:t>
            </w:r>
          </w:p>
        </w:tc>
      </w:tr>
      <w:tr>
        <w:tc>
          <w:tcPr>
            <w:tcW w:type="dxa" w:w="4320"/>
          </w:tcPr>
          <w:p>
            <w:r>
              <w:t>07:01:10 - 07:01:11</w:t>
            </w:r>
          </w:p>
        </w:tc>
        <w:tc>
          <w:tcPr>
            <w:tcW w:type="dxa" w:w="4320"/>
          </w:tcPr>
          <w:p>
            <w:r>
              <w:t>逡介髫板娘的名字叫儆枨喻</w:t>
            </w:r>
          </w:p>
        </w:tc>
      </w:tr>
      <w:tr>
        <w:tc>
          <w:tcPr>
            <w:tcW w:type="dxa" w:w="4320"/>
          </w:tcPr>
          <w:p>
            <w:r>
              <w:t>07:01:11 - 07:01:12</w:t>
            </w:r>
          </w:p>
        </w:tc>
        <w:tc>
          <w:tcPr>
            <w:tcW w:type="dxa" w:w="4320"/>
          </w:tcPr>
          <w:p>
            <w:r>
              <w:t>悬裰贩寻拐卖来遗里</w:t>
            </w:r>
          </w:p>
        </w:tc>
      </w:tr>
      <w:tr>
        <w:tc>
          <w:tcPr>
            <w:tcW w:type="dxa" w:w="4320"/>
          </w:tcPr>
          <w:p>
            <w:r>
              <w:t>07:01:12 - 07:01:12</w:t>
            </w:r>
          </w:p>
        </w:tc>
        <w:tc>
          <w:tcPr>
            <w:tcW w:type="dxa" w:w="4320"/>
          </w:tcPr>
          <w:p>
            <w:r>
              <w:t>是裰太贩子拐卖来氨里</w:t>
            </w:r>
          </w:p>
        </w:tc>
      </w:tr>
      <w:tr>
        <w:tc>
          <w:tcPr>
            <w:tcW w:type="dxa" w:w="4320"/>
          </w:tcPr>
          <w:p>
            <w:r>
              <w:t>07:01:12 - 07:01:13</w:t>
            </w:r>
          </w:p>
        </w:tc>
        <w:tc>
          <w:tcPr>
            <w:tcW w:type="dxa" w:w="4320"/>
          </w:tcPr>
          <w:p>
            <w:r>
              <w:t>悬裰从丹拐卖来这里[</w:t>
            </w:r>
          </w:p>
        </w:tc>
      </w:tr>
      <w:tr>
        <w:tc>
          <w:tcPr>
            <w:tcW w:type="dxa" w:w="4320"/>
          </w:tcPr>
          <w:p>
            <w:r>
              <w:t>07:01:13 - 07:01:14</w:t>
            </w:r>
          </w:p>
        </w:tc>
        <w:tc>
          <w:tcPr>
            <w:tcW w:type="dxa" w:w="4320"/>
          </w:tcPr>
          <w:p>
            <w:r>
              <w:t>遭遇诡异太</w:t>
            </w:r>
          </w:p>
        </w:tc>
      </w:tr>
      <w:tr>
        <w:tc>
          <w:tcPr>
            <w:tcW w:type="dxa" w:w="4320"/>
          </w:tcPr>
          <w:p>
            <w:r>
              <w:t>07:01:14 - 07:01:14</w:t>
            </w:r>
          </w:p>
        </w:tc>
        <w:tc>
          <w:tcPr>
            <w:tcW w:type="dxa" w:w="4320"/>
          </w:tcPr>
          <w:p>
            <w:r>
              <w:t>1遇诡异之屙</w:t>
            </w:r>
          </w:p>
        </w:tc>
      </w:tr>
      <w:tr>
        <w:tc>
          <w:tcPr>
            <w:tcW w:type="dxa" w:w="4320"/>
          </w:tcPr>
          <w:p>
            <w:r>
              <w:t>07:01:14 - 07:01:15</w:t>
            </w:r>
          </w:p>
        </w:tc>
        <w:tc>
          <w:tcPr>
            <w:tcW w:type="dxa" w:w="4320"/>
          </w:tcPr>
          <w:p>
            <w:r>
              <w:t>遇诡异之屙</w:t>
            </w:r>
          </w:p>
        </w:tc>
      </w:tr>
      <w:tr>
        <w:tc>
          <w:tcPr>
            <w:tcW w:type="dxa" w:w="4320"/>
          </w:tcPr>
          <w:p>
            <w:r>
              <w:t>07:01:15 - 07:01:15</w:t>
            </w:r>
          </w:p>
        </w:tc>
        <w:tc>
          <w:tcPr>
            <w:tcW w:type="dxa" w:w="4320"/>
          </w:tcPr>
          <w:p>
            <w:r>
              <w:t>窀踬夔咸了诡异消灭了鳖介?荷椅</w:t>
            </w:r>
          </w:p>
        </w:tc>
      </w:tr>
      <w:tr>
        <w:tc>
          <w:tcPr>
            <w:tcW w:type="dxa" w:w="4320"/>
          </w:tcPr>
          <w:p>
            <w:r>
              <w:t>07:01:15 - 07:01:16</w:t>
            </w:r>
          </w:p>
        </w:tc>
        <w:tc>
          <w:tcPr>
            <w:tcW w:type="dxa" w:w="4320"/>
          </w:tcPr>
          <w:p>
            <w:r>
              <w:t>噩勋咸予诡异消灭了骜介鬓商榔</w:t>
            </w:r>
          </w:p>
        </w:tc>
      </w:tr>
      <w:tr>
        <w:tc>
          <w:tcPr>
            <w:tcW w:type="dxa" w:w="4320"/>
          </w:tcPr>
          <w:p>
            <w:r>
              <w:t>07:01:16 - 07:01:16</w:t>
            </w:r>
          </w:p>
        </w:tc>
        <w:tc>
          <w:tcPr>
            <w:tcW w:type="dxa" w:w="4320"/>
          </w:tcPr>
          <w:p>
            <w:r>
              <w:t>窀踬婴咸亍诡异消灭了鳖介篦荷痢</w:t>
            </w:r>
          </w:p>
        </w:tc>
      </w:tr>
      <w:tr>
        <w:tc>
          <w:tcPr>
            <w:tcW w:type="dxa" w:w="4320"/>
          </w:tcPr>
          <w:p>
            <w:r>
              <w:t>07:01:16 - 07:01:17</w:t>
            </w:r>
          </w:p>
        </w:tc>
        <w:tc>
          <w:tcPr>
            <w:tcW w:type="dxa" w:w="4320"/>
          </w:tcPr>
          <w:p>
            <w:r>
              <w:t>窀9婴成予诡异消灭了鳖介羌商税</w:t>
            </w:r>
          </w:p>
        </w:tc>
      </w:tr>
      <w:tr>
        <w:tc>
          <w:tcPr>
            <w:tcW w:type="dxa" w:w="4320"/>
          </w:tcPr>
          <w:p>
            <w:r>
              <w:t>07:01:17 - 07:01:17</w:t>
            </w:r>
          </w:p>
        </w:tc>
        <w:tc>
          <w:tcPr>
            <w:tcW w:type="dxa" w:w="4320"/>
          </w:tcPr>
          <w:p>
            <w:r>
              <w:t>窀幼夔成宁诡异消灭予鳖介簟荷村</w:t>
            </w:r>
          </w:p>
        </w:tc>
      </w:tr>
      <w:tr>
        <w:tc>
          <w:tcPr>
            <w:tcW w:type="dxa" w:w="4320"/>
          </w:tcPr>
          <w:p>
            <w:r>
              <w:t>07:01:17 - 07:01:18</w:t>
            </w:r>
          </w:p>
        </w:tc>
        <w:tc>
          <w:tcPr>
            <w:tcW w:type="dxa" w:w="4320"/>
          </w:tcPr>
          <w:p>
            <w:r>
              <w:t>蚩踬夔成宁诡异消灭予墼介荷椅</w:t>
            </w:r>
          </w:p>
        </w:tc>
      </w:tr>
      <w:tr>
        <w:tc>
          <w:tcPr>
            <w:tcW w:type="dxa" w:w="4320"/>
          </w:tcPr>
          <w:p>
            <w:r>
              <w:t>07:01:19 - 07:01:19</w:t>
            </w:r>
          </w:p>
        </w:tc>
        <w:tc>
          <w:tcPr>
            <w:tcW w:type="dxa" w:w="4320"/>
          </w:tcPr>
          <w:p>
            <w:r>
              <w:t>逡迹真是讽莉啊</w:t>
            </w:r>
          </w:p>
        </w:tc>
      </w:tr>
      <w:tr>
        <w:tc>
          <w:tcPr>
            <w:tcW w:type="dxa" w:w="4320"/>
          </w:tcPr>
          <w:p>
            <w:r>
              <w:t>07:01:19 - 07:01:20</w:t>
            </w:r>
          </w:p>
        </w:tc>
        <w:tc>
          <w:tcPr>
            <w:tcW w:type="dxa" w:w="4320"/>
          </w:tcPr>
          <w:p>
            <w:r>
              <w:t>:迹真是讽剩啊</w:t>
            </w:r>
          </w:p>
        </w:tc>
      </w:tr>
      <w:tr>
        <w:tc>
          <w:tcPr>
            <w:tcW w:type="dxa" w:w="4320"/>
          </w:tcPr>
          <w:p>
            <w:r>
              <w:t>07:01:20 - 07:01:20</w:t>
            </w:r>
          </w:p>
        </w:tc>
        <w:tc>
          <w:tcPr>
            <w:tcW w:type="dxa" w:w="4320"/>
          </w:tcPr>
          <w:p>
            <w:r>
              <w:t>{逐真是讽剃啊</w:t>
            </w:r>
          </w:p>
        </w:tc>
      </w:tr>
      <w:tr>
        <w:tc>
          <w:tcPr>
            <w:tcW w:type="dxa" w:w="4320"/>
          </w:tcPr>
          <w:p>
            <w:r>
              <w:t>07:01:21 - 07:01:21</w:t>
            </w:r>
          </w:p>
        </w:tc>
        <w:tc>
          <w:tcPr>
            <w:tcW w:type="dxa" w:w="4320"/>
          </w:tcPr>
          <w:p>
            <w:r>
              <w:t>初的被</w:t>
            </w:r>
          </w:p>
        </w:tc>
      </w:tr>
      <w:tr>
        <w:tc>
          <w:tcPr>
            <w:tcW w:type="dxa" w:w="4320"/>
          </w:tcPr>
          <w:p>
            <w:r>
              <w:t>07:01:21 - 07:01:22</w:t>
            </w:r>
          </w:p>
        </w:tc>
        <w:tc>
          <w:tcPr>
            <w:tcW w:type="dxa" w:w="4320"/>
          </w:tcPr>
          <w:p>
            <w:r>
              <w:t>初的被</w:t>
            </w:r>
          </w:p>
        </w:tc>
      </w:tr>
      <w:tr>
        <w:tc>
          <w:tcPr>
            <w:tcW w:type="dxa" w:w="4320"/>
          </w:tcPr>
          <w:p>
            <w:r>
              <w:t>07:01:22 - 07:01:22</w:t>
            </w:r>
          </w:p>
        </w:tc>
        <w:tc>
          <w:tcPr>
            <w:tcW w:type="dxa" w:w="4320"/>
          </w:tcPr>
          <w:p>
            <w:r>
              <w:t>皆初的被 眷</w:t>
            </w:r>
          </w:p>
        </w:tc>
      </w:tr>
      <w:tr>
        <w:tc>
          <w:tcPr>
            <w:tcW w:type="dxa" w:w="4320"/>
          </w:tcPr>
          <w:p>
            <w:r>
              <w:t>07:01:22 - 07:01:23</w:t>
            </w:r>
          </w:p>
        </w:tc>
        <w:tc>
          <w:tcPr>
            <w:tcW w:type="dxa" w:w="4320"/>
          </w:tcPr>
          <w:p>
            <w:r>
              <w:t>如今的瓶害}</w:t>
            </w:r>
          </w:p>
        </w:tc>
      </w:tr>
      <w:tr>
        <w:tc>
          <w:tcPr>
            <w:tcW w:type="dxa" w:w="4320"/>
          </w:tcPr>
          <w:p>
            <w:r>
              <w:t>07:01:23 - 07:01:23</w:t>
            </w:r>
          </w:p>
        </w:tc>
        <w:tc>
          <w:tcPr>
            <w:tcW w:type="dxa" w:w="4320"/>
          </w:tcPr>
          <w:p>
            <w:r>
              <w:t>如今的和害眷</w:t>
            </w:r>
          </w:p>
        </w:tc>
      </w:tr>
      <w:tr>
        <w:tc>
          <w:tcPr>
            <w:tcW w:type="dxa" w:w="4320"/>
          </w:tcPr>
          <w:p>
            <w:r>
              <w:t>07:01:23 - 07:01:24</w:t>
            </w:r>
          </w:p>
        </w:tc>
        <w:tc>
          <w:tcPr>
            <w:tcW w:type="dxa" w:w="4320"/>
          </w:tcPr>
          <w:p>
            <w:r>
              <w:t>如今的,害署</w:t>
            </w:r>
          </w:p>
        </w:tc>
      </w:tr>
      <w:tr>
        <w:tc>
          <w:tcPr>
            <w:tcW w:type="dxa" w:w="4320"/>
          </w:tcPr>
          <w:p>
            <w:r>
              <w:t>07:01:39 - 07:01:41</w:t>
            </w:r>
          </w:p>
        </w:tc>
        <w:tc>
          <w:tcPr>
            <w:tcW w:type="dxa" w:w="4320"/>
          </w:tcPr>
          <w:p>
            <w:r>
              <w:t>回寨的还真快</w:t>
            </w:r>
          </w:p>
        </w:tc>
      </w:tr>
      <w:tr>
        <w:tc>
          <w:tcPr>
            <w:tcW w:type="dxa" w:w="4320"/>
          </w:tcPr>
          <w:p>
            <w:r>
              <w:t>07:01:41 - 07:01:43</w:t>
            </w:r>
          </w:p>
        </w:tc>
        <w:tc>
          <w:tcPr>
            <w:tcW w:type="dxa" w:w="4320"/>
          </w:tcPr>
          <w:p>
            <w:r>
              <w:t>冢熊圃隐身法出寓</w:t>
            </w:r>
          </w:p>
        </w:tc>
      </w:tr>
      <w:tr>
        <w:tc>
          <w:tcPr>
            <w:tcW w:type="dxa" w:w="4320"/>
          </w:tcPr>
          <w:p>
            <w:r>
              <w:t>07:01:43 - 07:01:44</w:t>
            </w:r>
          </w:p>
        </w:tc>
        <w:tc>
          <w:tcPr>
            <w:tcW w:type="dxa" w:w="4320"/>
          </w:tcPr>
          <w:p>
            <w:r>
              <w:t>{榉会撞到宦</w:t>
            </w:r>
          </w:p>
        </w:tc>
      </w:tr>
      <w:tr>
        <w:tc>
          <w:tcPr>
            <w:tcW w:type="dxa" w:w="4320"/>
          </w:tcPr>
          <w:p>
            <w:r>
              <w:t>07:01:44 - 07:01:46</w:t>
            </w:r>
          </w:p>
        </w:tc>
        <w:tc>
          <w:tcPr>
            <w:tcW w:type="dxa" w:w="4320"/>
          </w:tcPr>
          <w:p>
            <w:r>
              <w:t>隐身漶直屡就会被看雕守</w:t>
            </w:r>
          </w:p>
        </w:tc>
      </w:tr>
      <w:tr>
        <w:tc>
          <w:tcPr>
            <w:tcW w:type="dxa" w:w="4320"/>
          </w:tcPr>
          <w:p>
            <w:r>
              <w:t>07:01:46 - 07:01:48</w:t>
            </w:r>
          </w:p>
        </w:tc>
        <w:tc>
          <w:tcPr>
            <w:tcW w:type="dxa" w:w="4320"/>
          </w:tcPr>
          <w:p>
            <w:r>
              <w:t>霉得用娈化守</w:t>
            </w:r>
          </w:p>
        </w:tc>
      </w:tr>
      <w:tr>
        <w:tc>
          <w:tcPr>
            <w:tcW w:type="dxa" w:w="4320"/>
          </w:tcPr>
          <w:p>
            <w:r>
              <w:t>07:02:07 - 07:02:11</w:t>
            </w:r>
          </w:p>
        </w:tc>
        <w:tc>
          <w:tcPr>
            <w:tcW w:type="dxa" w:w="4320"/>
          </w:tcPr>
          <w:p>
            <w:r>
              <w:t>寄怪,哪来的这么大的蜜蜂?</w:t>
            </w:r>
          </w:p>
        </w:tc>
      </w:tr>
      <w:tr>
        <w:tc>
          <w:tcPr>
            <w:tcW w:type="dxa" w:w="4320"/>
          </w:tcPr>
          <w:p>
            <w:r>
              <w:t>07:02:11 - 07:02:13</w:t>
            </w:r>
          </w:p>
        </w:tc>
        <w:tc>
          <w:tcPr>
            <w:tcW w:type="dxa" w:w="4320"/>
          </w:tcPr>
          <w:p>
            <w:r>
              <w:t>难道是我出门的时候</w:t>
            </w:r>
          </w:p>
        </w:tc>
      </w:tr>
      <w:tr>
        <w:tc>
          <w:tcPr>
            <w:tcW w:type="dxa" w:w="4320"/>
          </w:tcPr>
          <w:p>
            <w:r>
              <w:t>07:02:13 - 07:02:14</w:t>
            </w:r>
          </w:p>
        </w:tc>
        <w:tc>
          <w:tcPr>
            <w:tcW w:type="dxa" w:w="4320"/>
          </w:tcPr>
          <w:p>
            <w:r>
              <w:t>把它关在房间里面了吗?</w:t>
            </w:r>
          </w:p>
        </w:tc>
      </w:tr>
      <w:tr>
        <w:tc>
          <w:tcPr>
            <w:tcW w:type="dxa" w:w="4320"/>
          </w:tcPr>
          <w:p>
            <w:r>
              <w:t>07:02:26 - 07:02:26</w:t>
            </w:r>
          </w:p>
        </w:tc>
        <w:tc>
          <w:tcPr>
            <w:tcW w:type="dxa" w:w="4320"/>
          </w:tcPr>
          <w:p>
            <w:r>
              <w:t>@不是卖鱼强</w:t>
            </w:r>
          </w:p>
        </w:tc>
      </w:tr>
      <w:tr>
        <w:tc>
          <w:tcPr>
            <w:tcW w:type="dxa" w:w="4320"/>
          </w:tcPr>
          <w:p>
            <w:r>
              <w:t>07:02:27 - 07:02:27</w:t>
            </w:r>
          </w:p>
        </w:tc>
        <w:tc>
          <w:tcPr>
            <w:tcW w:type="dxa" w:w="4320"/>
          </w:tcPr>
          <w:p>
            <w:r>
              <w:t>@不是卖鱼强</w:t>
            </w:r>
          </w:p>
        </w:tc>
      </w:tr>
      <w:tr>
        <w:tc>
          <w:tcPr>
            <w:tcW w:type="dxa" w:w="4320"/>
          </w:tcPr>
          <w:p>
            <w:r>
              <w:t>07:02:30 - 07:02:35</w:t>
            </w:r>
          </w:p>
        </w:tc>
        <w:tc>
          <w:tcPr>
            <w:tcW w:type="dxa" w:w="4320"/>
          </w:tcPr>
          <w:p>
            <w:r>
              <w:t>@-鱼</w:t>
            </w:r>
          </w:p>
        </w:tc>
      </w:tr>
      <w:tr>
        <w:tc>
          <w:tcPr>
            <w:tcW w:type="dxa" w:w="4320"/>
          </w:tcPr>
          <w:p>
            <w:r>
              <w:t>07:02:35 - 07:02:36</w:t>
            </w:r>
          </w:p>
        </w:tc>
        <w:tc>
          <w:tcPr>
            <w:tcW w:type="dxa" w:w="4320"/>
          </w:tcPr>
          <w:p>
            <w:r>
              <w:t>@不是卖鱼强</w:t>
            </w:r>
          </w:p>
        </w:tc>
      </w:tr>
      <w:tr>
        <w:tc>
          <w:tcPr>
            <w:tcW w:type="dxa" w:w="4320"/>
          </w:tcPr>
          <w:p>
            <w:r>
              <w:t>07:02:36 - 07:02:36</w:t>
            </w:r>
          </w:p>
        </w:tc>
        <w:tc>
          <w:tcPr>
            <w:tcW w:type="dxa" w:w="4320"/>
          </w:tcPr>
          <w:p>
            <w:r>
              <w:t>@不昂契鱼渥</w:t>
            </w:r>
          </w:p>
        </w:tc>
      </w:tr>
      <w:tr>
        <w:tc>
          <w:tcPr>
            <w:tcW w:type="dxa" w:w="4320"/>
          </w:tcPr>
          <w:p>
            <w:r>
              <w:t>07:02:36 - 07:02:37</w:t>
            </w:r>
          </w:p>
        </w:tc>
        <w:tc>
          <w:tcPr>
            <w:tcW w:type="dxa" w:w="4320"/>
          </w:tcPr>
          <w:p>
            <w:r>
              <w:t>@犟]</w:t>
            </w:r>
          </w:p>
        </w:tc>
      </w:tr>
      <w:tr>
        <w:tc>
          <w:tcPr>
            <w:tcW w:type="dxa" w:w="4320"/>
          </w:tcPr>
          <w:p>
            <w:r>
              <w:t>07:02:37 - 07:02:40</w:t>
            </w:r>
          </w:p>
        </w:tc>
        <w:tc>
          <w:tcPr>
            <w:tcW w:type="dxa" w:w="4320"/>
          </w:tcPr>
          <w:p>
            <w:r>
              <w:t>@-卖鱼</w:t>
            </w:r>
          </w:p>
        </w:tc>
      </w:tr>
      <w:tr>
        <w:tc>
          <w:tcPr>
            <w:tcW w:type="dxa" w:w="4320"/>
          </w:tcPr>
          <w:p>
            <w:r>
              <w:t>07:02:40 - 07:02:41</w:t>
            </w:r>
          </w:p>
        </w:tc>
        <w:tc>
          <w:tcPr>
            <w:tcW w:type="dxa" w:w="4320"/>
          </w:tcPr>
          <w:p>
            <w:r>
              <w:t xml:space="preserve">@ </w:t>
            </w:r>
          </w:p>
        </w:tc>
      </w:tr>
      <w:tr>
        <w:tc>
          <w:tcPr>
            <w:tcW w:type="dxa" w:w="4320"/>
          </w:tcPr>
          <w:p>
            <w:r>
              <w:t>07:02:41 - 07:02:41</w:t>
            </w:r>
          </w:p>
        </w:tc>
        <w:tc>
          <w:tcPr>
            <w:tcW w:type="dxa" w:w="4320"/>
          </w:tcPr>
          <w:p>
            <w:r>
              <w:t>@-7鱼鼠</w:t>
            </w:r>
          </w:p>
        </w:tc>
      </w:tr>
      <w:tr>
        <w:tc>
          <w:tcPr>
            <w:tcW w:type="dxa" w:w="4320"/>
          </w:tcPr>
          <w:p>
            <w:r>
              <w:t>07:02:41 - 07:02:42</w:t>
            </w:r>
          </w:p>
        </w:tc>
        <w:tc>
          <w:tcPr>
            <w:tcW w:type="dxa" w:w="4320"/>
          </w:tcPr>
          <w:p>
            <w:r>
              <w:t>@忌 颞</w:t>
            </w:r>
          </w:p>
        </w:tc>
      </w:tr>
      <w:tr>
        <w:tc>
          <w:tcPr>
            <w:tcW w:type="dxa" w:w="4320"/>
          </w:tcPr>
          <w:p>
            <w:r>
              <w:t>07:02:42 - 07:02:42</w:t>
            </w:r>
          </w:p>
        </w:tc>
        <w:tc>
          <w:tcPr>
            <w:tcW w:type="dxa" w:w="4320"/>
          </w:tcPr>
          <w:p>
            <w:r>
              <w:t>@&amp;</w:t>
            </w:r>
          </w:p>
        </w:tc>
      </w:tr>
      <w:tr>
        <w:tc>
          <w:tcPr>
            <w:tcW w:type="dxa" w:w="4320"/>
          </w:tcPr>
          <w:p>
            <w:r>
              <w:t>07:02:42 - 07:02:44</w:t>
            </w:r>
          </w:p>
        </w:tc>
        <w:tc>
          <w:tcPr>
            <w:tcW w:type="dxa" w:w="4320"/>
          </w:tcPr>
          <w:p>
            <w:r>
              <w:t>悬卖鱼</w:t>
            </w:r>
          </w:p>
        </w:tc>
      </w:tr>
      <w:tr>
        <w:tc>
          <w:tcPr>
            <w:tcW w:type="dxa" w:w="4320"/>
          </w:tcPr>
          <w:p>
            <w:r>
              <w:t>07:02:46 - 07:02:53</w:t>
            </w:r>
          </w:p>
        </w:tc>
        <w:tc>
          <w:tcPr>
            <w:tcW w:type="dxa" w:w="4320"/>
          </w:tcPr>
          <w:p>
            <w:r>
              <w:t>七十二变用作挡大品夭仙侠'的三灾泫门,但是爷人寿命限无需担心三灾</w:t>
            </w:r>
          </w:p>
        </w:tc>
      </w:tr>
      <w:tr>
        <w:tc>
          <w:tcPr>
            <w:tcW w:type="dxa" w:w="4320"/>
          </w:tcPr>
          <w:p>
            <w:r>
              <w:t>07:02:53 - 07:02:54</w:t>
            </w:r>
          </w:p>
        </w:tc>
        <w:tc>
          <w:tcPr>
            <w:tcW w:type="dxa" w:w="4320"/>
          </w:tcPr>
          <w:p>
            <w:r>
              <w:t>泛 :七十二变用作挡大品天仙侠~(三灾泫门,但是爷人寿命限无需担心'三灾</w:t>
            </w:r>
          </w:p>
        </w:tc>
      </w:tr>
      <w:tr>
        <w:tc>
          <w:tcPr>
            <w:tcW w:type="dxa" w:w="4320"/>
          </w:tcPr>
          <w:p>
            <w:r>
              <w:t>07:02:55 - 07:02:55</w:t>
            </w:r>
          </w:p>
        </w:tc>
        <w:tc>
          <w:tcPr>
            <w:tcW w:type="dxa" w:w="4320"/>
          </w:tcPr>
          <w:p>
            <w:r>
              <w:t>逡嶷是那个老板娘写蒯黛愆胸厮有事情了</w:t>
            </w:r>
          </w:p>
        </w:tc>
      </w:tr>
      <w:tr>
        <w:tc>
          <w:tcPr>
            <w:tcW w:type="dxa" w:w="4320"/>
          </w:tcPr>
          <w:p>
            <w:r>
              <w:t>07:02:55 - 07:02:56</w:t>
            </w:r>
          </w:p>
        </w:tc>
        <w:tc>
          <w:tcPr>
            <w:tcW w:type="dxa" w:w="4320"/>
          </w:tcPr>
          <w:p>
            <w:r>
              <w:t>晟那个老板娘写韵箸愆龅骺有事情了</w:t>
            </w:r>
          </w:p>
        </w:tc>
      </w:tr>
      <w:tr>
        <w:tc>
          <w:tcPr>
            <w:tcW w:type="dxa" w:w="4320"/>
          </w:tcPr>
          <w:p>
            <w:r>
              <w:t>07:02:56 - 07:02:56</w:t>
            </w:r>
          </w:p>
        </w:tc>
        <w:tc>
          <w:tcPr>
            <w:tcW w:type="dxa" w:w="4320"/>
          </w:tcPr>
          <w:p>
            <w:r>
              <w:t>这是那个老板娘写蒯管愆酶骺有事情了</w:t>
            </w:r>
          </w:p>
        </w:tc>
      </w:tr>
      <w:tr>
        <w:tc>
          <w:tcPr>
            <w:tcW w:type="dxa" w:w="4320"/>
          </w:tcPr>
          <w:p>
            <w:r>
              <w:t>07:02:56 - 07:02:57</w:t>
            </w:r>
          </w:p>
        </w:tc>
        <w:tc>
          <w:tcPr>
            <w:tcW w:type="dxa" w:w="4320"/>
          </w:tcPr>
          <w:p>
            <w:r>
              <w:t>这就是那个老板娘写胸黛愆幽骺有事情了</w:t>
            </w:r>
          </w:p>
        </w:tc>
      </w:tr>
      <w:tr>
        <w:tc>
          <w:tcPr>
            <w:tcW w:type="dxa" w:w="4320"/>
          </w:tcPr>
          <w:p>
            <w:r>
              <w:t>07:02:57 - 07:02:57</w:t>
            </w:r>
          </w:p>
        </w:tc>
        <w:tc>
          <w:tcPr>
            <w:tcW w:type="dxa" w:w="4320"/>
          </w:tcPr>
          <w:p>
            <w:r>
              <w:t>'那个老板娘写酶箸愆酶厮有事情了</w:t>
            </w:r>
          </w:p>
        </w:tc>
      </w:tr>
      <w:tr>
        <w:tc>
          <w:tcPr>
            <w:tcW w:type="dxa" w:w="4320"/>
          </w:tcPr>
          <w:p>
            <w:r>
              <w:t>07:02:57 - 07:02:58</w:t>
            </w:r>
          </w:p>
        </w:tc>
        <w:tc>
          <w:tcPr>
            <w:tcW w:type="dxa" w:w="4320"/>
          </w:tcPr>
          <w:p>
            <w:r>
              <w:t>是那个老板娘写酶箸记龅厮有事情了</w:t>
            </w:r>
          </w:p>
        </w:tc>
      </w:tr>
      <w:tr>
        <w:tc>
          <w:tcPr>
            <w:tcW w:type="dxa" w:w="4320"/>
          </w:tcPr>
          <w:p>
            <w:r>
              <w:t>07:02:58 - 07:02:58</w:t>
            </w:r>
          </w:p>
        </w:tc>
        <w:tc>
          <w:tcPr>
            <w:tcW w:type="dxa" w:w="4320"/>
          </w:tcPr>
          <w:p>
            <w:r>
              <w:t>蕉加士我和青灵霄翟屙皿:到胸羌名墓碑</w:t>
            </w:r>
          </w:p>
        </w:tc>
      </w:tr>
      <w:tr>
        <w:tc>
          <w:tcPr>
            <w:tcW w:type="dxa" w:w="4320"/>
          </w:tcPr>
          <w:p>
            <w:r>
              <w:t>07:02:58 - 07:02:59</w:t>
            </w:r>
          </w:p>
        </w:tc>
        <w:tc>
          <w:tcPr>
            <w:tcW w:type="dxa" w:w="4320"/>
          </w:tcPr>
          <w:p>
            <w:r>
              <w:t>牵加上我和青灵霄襁屙"署到酶羌名墓碑</w:t>
            </w:r>
          </w:p>
        </w:tc>
      </w:tr>
      <w:tr>
        <w:tc>
          <w:tcPr>
            <w:tcW w:type="dxa" w:w="4320"/>
          </w:tcPr>
          <w:p>
            <w:r>
              <w:t>07:02:59 - 07:02:59</w:t>
            </w:r>
          </w:p>
        </w:tc>
        <w:tc>
          <w:tcPr>
            <w:tcW w:type="dxa" w:w="4320"/>
          </w:tcPr>
          <w:p>
            <w:r>
              <w:t>徭止我和青灵雪屙 ;到的羌名墓碑</w:t>
            </w:r>
          </w:p>
        </w:tc>
      </w:tr>
      <w:tr>
        <w:tc>
          <w:tcPr>
            <w:tcW w:type="dxa" w:w="4320"/>
          </w:tcPr>
          <w:p>
            <w:r>
              <w:t>07:02:59 - 07:03:00</w:t>
            </w:r>
          </w:p>
        </w:tc>
        <w:tc>
          <w:tcPr>
            <w:tcW w:type="dxa" w:w="4320"/>
          </w:tcPr>
          <w:p>
            <w:r>
              <w:t>止我和青灵霄#屙凹看到酶无名墓碑</w:t>
            </w:r>
          </w:p>
        </w:tc>
      </w:tr>
      <w:tr>
        <w:tc>
          <w:tcPr>
            <w:tcW w:type="dxa" w:w="4320"/>
          </w:tcPr>
          <w:p>
            <w:r>
              <w:t>07:03:00 - 07:03:00</w:t>
            </w:r>
          </w:p>
        </w:tc>
        <w:tc>
          <w:tcPr>
            <w:tcW w:type="dxa" w:w="4320"/>
          </w:tcPr>
          <w:p>
            <w:r>
              <w:t>止我和青灵霄。屙 看到韵无名墓碑</w:t>
            </w:r>
          </w:p>
        </w:tc>
      </w:tr>
      <w:tr>
        <w:tc>
          <w:tcPr>
            <w:tcW w:type="dxa" w:w="4320"/>
          </w:tcPr>
          <w:p>
            <w:r>
              <w:t>07:03:00 - 07:03:01</w:t>
            </w:r>
          </w:p>
        </w:tc>
        <w:tc>
          <w:tcPr>
            <w:tcW w:type="dxa" w:w="4320"/>
          </w:tcPr>
          <w:p>
            <w:r>
              <w:t>止我和青炱霄窟屙凹看到韵晁名墓碑</w:t>
            </w:r>
          </w:p>
        </w:tc>
      </w:tr>
      <w:tr>
        <w:tc>
          <w:tcPr>
            <w:tcW w:type="dxa" w:w="4320"/>
          </w:tcPr>
          <w:p>
            <w:r>
              <w:t>07:03:01 - 07:03:01</w:t>
            </w:r>
          </w:p>
        </w:tc>
        <w:tc>
          <w:tcPr>
            <w:tcW w:type="dxa" w:w="4320"/>
          </w:tcPr>
          <w:p>
            <w:r>
              <w:t>和你们畿村守里镪翻树屁韵笔记</w:t>
            </w:r>
          </w:p>
        </w:tc>
      </w:tr>
      <w:tr>
        <w:tc>
          <w:tcPr>
            <w:tcW w:type="dxa" w:w="4320"/>
          </w:tcPr>
          <w:p>
            <w:r>
              <w:t>07:03:01 - 07:03:02</w:t>
            </w:r>
          </w:p>
        </w:tc>
        <w:tc>
          <w:tcPr>
            <w:tcW w:type="dxa" w:w="4320"/>
          </w:tcPr>
          <w:p>
            <w:r>
              <w:t>和你们畿村守里勰翻树屁的笔记</w:t>
            </w:r>
          </w:p>
        </w:tc>
      </w:tr>
      <w:tr>
        <w:tc>
          <w:tcPr>
            <w:tcW w:type="dxa" w:w="4320"/>
          </w:tcPr>
          <w:p>
            <w:r>
              <w:t>07:03:02 - 07:03:02</w:t>
            </w:r>
          </w:p>
        </w:tc>
        <w:tc>
          <w:tcPr>
            <w:tcW w:type="dxa" w:w="4320"/>
          </w:tcPr>
          <w:p>
            <w:r>
              <w:t>和你们荏村守里0到利民的笔记</w:t>
            </w:r>
          </w:p>
        </w:tc>
      </w:tr>
      <w:tr>
        <w:tc>
          <w:tcPr>
            <w:tcW w:type="dxa" w:w="4320"/>
          </w:tcPr>
          <w:p>
            <w:r>
              <w:t>07:03:02 - 07:03:03</w:t>
            </w:r>
          </w:p>
        </w:tc>
        <w:tc>
          <w:tcPr>
            <w:tcW w:type="dxa" w:w="4320"/>
          </w:tcPr>
          <w:p>
            <w:r>
              <w:t>和你们荏村守里嵌到利展的笔记</w:t>
            </w:r>
          </w:p>
        </w:tc>
      </w:tr>
      <w:tr>
        <w:tc>
          <w:tcPr>
            <w:tcW w:type="dxa" w:w="4320"/>
          </w:tcPr>
          <w:p>
            <w:r>
              <w:t>07:03:03 - 07:03:03</w:t>
            </w:r>
          </w:p>
        </w:tc>
        <w:tc>
          <w:tcPr>
            <w:tcW w:type="dxa" w:w="4320"/>
          </w:tcPr>
          <w:p>
            <w:r>
              <w:t>和你们荏村守里龊到莉展的笔记</w:t>
            </w:r>
          </w:p>
        </w:tc>
      </w:tr>
      <w:tr>
        <w:tc>
          <w:tcPr>
            <w:tcW w:type="dxa" w:w="4320"/>
          </w:tcPr>
          <w:p>
            <w:r>
              <w:t>07:03:03 - 07:03:04</w:t>
            </w:r>
          </w:p>
        </w:tc>
        <w:tc>
          <w:tcPr>
            <w:tcW w:type="dxa" w:w="4320"/>
          </w:tcPr>
          <w:p>
            <w:r>
              <w:t>凑在-起就是寰荷稍酶崔熏了</w:t>
            </w:r>
          </w:p>
        </w:tc>
      </w:tr>
      <w:tr>
        <w:tc>
          <w:tcPr>
            <w:tcW w:type="dxa" w:w="4320"/>
          </w:tcPr>
          <w:p>
            <w:r>
              <w:t>07:03:04 - 07:03:04</w:t>
            </w:r>
          </w:p>
        </w:tc>
        <w:tc>
          <w:tcPr>
            <w:tcW w:type="dxa" w:w="4320"/>
          </w:tcPr>
          <w:p>
            <w:r>
              <w:t>凑在-起就是寰荷莉酶徒鼾了</w:t>
            </w:r>
          </w:p>
        </w:tc>
      </w:tr>
      <w:tr>
        <w:tc>
          <w:tcPr>
            <w:tcW w:type="dxa" w:w="4320"/>
          </w:tcPr>
          <w:p>
            <w:r>
              <w:t>07:03:04 - 07:03:05</w:t>
            </w:r>
          </w:p>
        </w:tc>
        <w:tc>
          <w:tcPr>
            <w:tcW w:type="dxa" w:w="4320"/>
          </w:tcPr>
          <w:p>
            <w:r>
              <w:t>凑在-起就是寰荷莉酶徒熏了</w:t>
            </w:r>
          </w:p>
        </w:tc>
      </w:tr>
      <w:tr>
        <w:tc>
          <w:tcPr>
            <w:tcW w:type="dxa" w:w="4320"/>
          </w:tcPr>
          <w:p>
            <w:r>
              <w:t>07:03:05 - 07:03:05</w:t>
            </w:r>
          </w:p>
        </w:tc>
        <w:tc>
          <w:tcPr>
            <w:tcW w:type="dxa" w:w="4320"/>
          </w:tcPr>
          <w:p>
            <w:r>
              <w:t>凑在-起就是寰荷猁雠徒熏了</w:t>
            </w:r>
          </w:p>
        </w:tc>
      </w:tr>
      <w:tr>
        <w:tc>
          <w:tcPr>
            <w:tcW w:type="dxa" w:w="4320"/>
          </w:tcPr>
          <w:p>
            <w:r>
              <w:t>07:03:05 - 07:03:06</w:t>
            </w:r>
          </w:p>
        </w:tc>
        <w:tc>
          <w:tcPr>
            <w:tcW w:type="dxa" w:w="4320"/>
          </w:tcPr>
          <w:p>
            <w:r>
              <w:t>凑在-起就是罩荷酌徒事了</w:t>
            </w:r>
          </w:p>
        </w:tc>
      </w:tr>
      <w:tr>
        <w:tc>
          <w:tcPr>
            <w:tcW w:type="dxa" w:w="4320"/>
          </w:tcPr>
          <w:p>
            <w:r>
              <w:t>07:03:06 - 07:03:06</w:t>
            </w:r>
          </w:p>
        </w:tc>
        <w:tc>
          <w:tcPr>
            <w:tcW w:type="dxa" w:w="4320"/>
          </w:tcPr>
          <w:p>
            <w:r>
              <w:t>凑在-起就是拿荷刹+徒氧了</w:t>
            </w:r>
          </w:p>
        </w:tc>
      </w:tr>
      <w:tr>
        <w:tc>
          <w:tcPr>
            <w:tcW w:type="dxa" w:w="4320"/>
          </w:tcPr>
          <w:p>
            <w:r>
              <w:t>07:03:07 - 07:03:09</w:t>
            </w:r>
          </w:p>
        </w:tc>
        <w:tc>
          <w:tcPr>
            <w:tcW w:type="dxa" w:w="4320"/>
          </w:tcPr>
          <w:p>
            <w:r>
              <w:t>看来和我们猜想的一样</w:t>
            </w:r>
          </w:p>
        </w:tc>
      </w:tr>
      <w:tr>
        <w:tc>
          <w:tcPr>
            <w:tcW w:type="dxa" w:w="4320"/>
          </w:tcPr>
          <w:p>
            <w:r>
              <w:t>07:03:09 - 07:03:11</w:t>
            </w:r>
          </w:p>
        </w:tc>
        <w:tc>
          <w:tcPr>
            <w:tcW w:type="dxa" w:w="4320"/>
          </w:tcPr>
          <w:p>
            <w:r>
              <w:t>这个村子最初就是人贩子买卖的重灾区</w:t>
            </w:r>
          </w:p>
        </w:tc>
      </w:tr>
      <w:tr>
        <w:tc>
          <w:tcPr>
            <w:tcW w:type="dxa" w:w="4320"/>
          </w:tcPr>
          <w:p>
            <w:r>
              <w:t>07:03:11 - 07:03:13</w:t>
            </w:r>
          </w:p>
        </w:tc>
        <w:tc>
          <w:tcPr>
            <w:tcW w:type="dxa" w:w="4320"/>
          </w:tcPr>
          <w:p>
            <w:r>
              <w:t>这个村子最初就是人贩子买卖的重灾区</w:t>
            </w:r>
          </w:p>
        </w:tc>
      </w:tr>
      <w:tr>
        <w:tc>
          <w:tcPr>
            <w:tcW w:type="dxa" w:w="4320"/>
          </w:tcPr>
          <w:p>
            <w:r>
              <w:t>07:03:13 - 07:03:15</w:t>
            </w:r>
          </w:p>
        </w:tc>
        <w:tc>
          <w:tcPr>
            <w:tcW w:type="dxa" w:w="4320"/>
          </w:tcPr>
          <w:p>
            <w:r>
              <w:t>林瑜作为90年代的大学生</w:t>
            </w:r>
          </w:p>
        </w:tc>
      </w:tr>
      <w:tr>
        <w:tc>
          <w:tcPr>
            <w:tcW w:type="dxa" w:w="4320"/>
          </w:tcPr>
          <w:p>
            <w:r>
              <w:t>07:03:15 - 07:03:17</w:t>
            </w:r>
          </w:p>
        </w:tc>
        <w:tc>
          <w:tcPr>
            <w:tcW w:type="dxa" w:w="4320"/>
          </w:tcPr>
          <w:p>
            <w:r>
              <w:t>没有现在人那么强的防骗意识</w:t>
            </w:r>
          </w:p>
        </w:tc>
      </w:tr>
      <w:tr>
        <w:tc>
          <w:tcPr>
            <w:tcW w:type="dxa" w:w="4320"/>
          </w:tcPr>
          <w:p>
            <w:r>
              <w:t>07:03:17 - 07:03:18</w:t>
            </w:r>
          </w:p>
        </w:tc>
        <w:tc>
          <w:tcPr>
            <w:tcW w:type="dxa" w:w="4320"/>
          </w:tcPr>
          <w:p>
            <w:r>
              <w:t>没有现在人那么强的防骗意识</w:t>
            </w:r>
          </w:p>
        </w:tc>
      </w:tr>
      <w:tr>
        <w:tc>
          <w:tcPr>
            <w:tcW w:type="dxa" w:w="4320"/>
          </w:tcPr>
          <w:p>
            <w:r>
              <w:t>07:03:18 - 07:03:20</w:t>
            </w:r>
          </w:p>
        </w:tc>
        <w:tc>
          <w:tcPr>
            <w:tcW w:type="dxa" w:w="4320"/>
          </w:tcPr>
          <w:p>
            <w:r>
              <w:t>所[被拐卖到这里采</w:t>
            </w:r>
          </w:p>
        </w:tc>
      </w:tr>
      <w:tr>
        <w:tc>
          <w:tcPr>
            <w:tcW w:type="dxa" w:w="4320"/>
          </w:tcPr>
          <w:p>
            <w:r>
              <w:t>07:03:20 - 07:03:21</w:t>
            </w:r>
          </w:p>
        </w:tc>
        <w:tc>
          <w:tcPr>
            <w:tcW w:type="dxa" w:w="4320"/>
          </w:tcPr>
          <w:p>
            <w:r>
              <w:t>忍受了诸多拆磨</w:t>
            </w:r>
          </w:p>
        </w:tc>
      </w:tr>
      <w:tr>
        <w:tc>
          <w:tcPr>
            <w:tcW w:type="dxa" w:w="4320"/>
          </w:tcPr>
          <w:p>
            <w:r>
              <w:t>07:03:21 - 07:03:22</w:t>
            </w:r>
          </w:p>
        </w:tc>
        <w:tc>
          <w:tcPr>
            <w:tcW w:type="dxa" w:w="4320"/>
          </w:tcPr>
          <w:p>
            <w:r>
              <w:t>忍受了诸多拆磨</w:t>
            </w:r>
          </w:p>
        </w:tc>
      </w:tr>
      <w:tr>
        <w:tc>
          <w:tcPr>
            <w:tcW w:type="dxa" w:w="4320"/>
          </w:tcPr>
          <w:p>
            <w:r>
              <w:t>07:03:22 - 07:03:23</w:t>
            </w:r>
          </w:p>
        </w:tc>
        <w:tc>
          <w:tcPr>
            <w:tcW w:type="dxa" w:w="4320"/>
          </w:tcPr>
          <w:p>
            <w:r>
              <w:t>最终奁仇恨火焰还有诡异为量的扭曲下</w:t>
            </w:r>
          </w:p>
        </w:tc>
      </w:tr>
      <w:tr>
        <w:tc>
          <w:tcPr>
            <w:tcW w:type="dxa" w:w="4320"/>
          </w:tcPr>
          <w:p>
            <w:r>
              <w:t>07:03:23 - 07:03:24</w:t>
            </w:r>
          </w:p>
        </w:tc>
        <w:tc>
          <w:tcPr>
            <w:tcW w:type="dxa" w:w="4320"/>
          </w:tcPr>
          <w:p>
            <w:r>
              <w:t>最终奁仇恨火焰还有诡异为量的扭曲下</w:t>
            </w:r>
          </w:p>
        </w:tc>
      </w:tr>
      <w:tr>
        <w:tc>
          <w:tcPr>
            <w:tcW w:type="dxa" w:w="4320"/>
          </w:tcPr>
          <w:p>
            <w:r>
              <w:t>07:03:24 - 07:03:25</w:t>
            </w:r>
          </w:p>
        </w:tc>
        <w:tc>
          <w:tcPr>
            <w:tcW w:type="dxa" w:w="4320"/>
          </w:tcPr>
          <w:p>
            <w:r>
              <w:t>最终奁仇恨火焰还有诡异为量的扭曲下</w:t>
            </w:r>
          </w:p>
        </w:tc>
      </w:tr>
      <w:tr>
        <w:tc>
          <w:tcPr>
            <w:tcW w:type="dxa" w:w="4320"/>
          </w:tcPr>
          <w:p>
            <w:r>
              <w:t>07:03:25 - 07:03:27</w:t>
            </w:r>
          </w:p>
        </w:tc>
        <w:tc>
          <w:tcPr>
            <w:tcW w:type="dxa" w:w="4320"/>
          </w:tcPr>
          <w:p>
            <w:r>
              <w:t>变成了现奁这榉</w:t>
            </w:r>
          </w:p>
        </w:tc>
      </w:tr>
      <w:tr>
        <w:tc>
          <w:tcPr>
            <w:tcW w:type="dxa" w:w="4320"/>
          </w:tcPr>
          <w:p>
            <w:r>
              <w:t>07:03:28 - 07:03:29</w:t>
            </w:r>
          </w:p>
        </w:tc>
        <w:tc>
          <w:tcPr>
            <w:tcW w:type="dxa" w:w="4320"/>
          </w:tcPr>
          <w:p>
            <w:r>
              <w:t>我倒是觉得这榉毽妤</w:t>
            </w:r>
          </w:p>
        </w:tc>
      </w:tr>
      <w:tr>
        <w:tc>
          <w:tcPr>
            <w:tcW w:type="dxa" w:w="4320"/>
          </w:tcPr>
          <w:p>
            <w:r>
              <w:t>07:03:29 - 07:03:30</w:t>
            </w:r>
          </w:p>
        </w:tc>
        <w:tc>
          <w:tcPr>
            <w:tcW w:type="dxa" w:w="4320"/>
          </w:tcPr>
          <w:p>
            <w:r>
              <w:t>我倒是觉得这榉挺好</w:t>
            </w:r>
          </w:p>
        </w:tc>
      </w:tr>
      <w:tr>
        <w:tc>
          <w:tcPr>
            <w:tcW w:type="dxa" w:w="4320"/>
          </w:tcPr>
          <w:p>
            <w:r>
              <w:t>07:03:30 - 07:03:30</w:t>
            </w:r>
          </w:p>
        </w:tc>
        <w:tc>
          <w:tcPr>
            <w:tcW w:type="dxa" w:w="4320"/>
          </w:tcPr>
          <w:p>
            <w:r>
              <w:t>这些村民和那些』渣审通一气</w:t>
            </w:r>
          </w:p>
        </w:tc>
      </w:tr>
      <w:tr>
        <w:tc>
          <w:tcPr>
            <w:tcW w:type="dxa" w:w="4320"/>
          </w:tcPr>
          <w:p>
            <w:r>
              <w:t>07:03:30 - 07:03:31</w:t>
            </w:r>
          </w:p>
        </w:tc>
        <w:tc>
          <w:tcPr>
            <w:tcW w:type="dxa" w:w="4320"/>
          </w:tcPr>
          <w:p>
            <w:r>
              <w:t>这些村民和那骘人渣串通一气</w:t>
            </w:r>
          </w:p>
        </w:tc>
      </w:tr>
      <w:tr>
        <w:tc>
          <w:tcPr>
            <w:tcW w:type="dxa" w:w="4320"/>
          </w:tcPr>
          <w:p>
            <w:r>
              <w:t>07:03:31 - 07:03:32</w:t>
            </w:r>
          </w:p>
        </w:tc>
        <w:tc>
          <w:tcPr>
            <w:tcW w:type="dxa" w:w="4320"/>
          </w:tcPr>
          <w:p>
            <w:r>
              <w:t>这些村民和那骘人渣串通一气</w:t>
            </w:r>
          </w:p>
        </w:tc>
      </w:tr>
      <w:tr>
        <w:tc>
          <w:tcPr>
            <w:tcW w:type="dxa" w:w="4320"/>
          </w:tcPr>
          <w:p>
            <w:r>
              <w:t>07:03:32 - 07:03:33</w:t>
            </w:r>
          </w:p>
        </w:tc>
        <w:tc>
          <w:tcPr>
            <w:tcW w:type="dxa" w:w="4320"/>
          </w:tcPr>
          <w:p>
            <w:r>
              <w:t>蔑视人悝早就该死了</w:t>
            </w:r>
          </w:p>
        </w:tc>
      </w:tr>
      <w:tr>
        <w:tc>
          <w:tcPr>
            <w:tcW w:type="dxa" w:w="4320"/>
          </w:tcPr>
          <w:p>
            <w:r>
              <w:t>07:03:33 - 07:03:34</w:t>
            </w:r>
          </w:p>
        </w:tc>
        <w:tc>
          <w:tcPr>
            <w:tcW w:type="dxa" w:w="4320"/>
          </w:tcPr>
          <w:p>
            <w:r>
              <w:t>蔑视人悭早就该死了</w:t>
            </w:r>
          </w:p>
        </w:tc>
      </w:tr>
      <w:tr>
        <w:tc>
          <w:tcPr>
            <w:tcW w:type="dxa" w:w="4320"/>
          </w:tcPr>
          <w:p>
            <w:r>
              <w:t>07:03:34 - 07:03:35</w:t>
            </w:r>
          </w:p>
        </w:tc>
        <w:tc>
          <w:tcPr>
            <w:tcW w:type="dxa" w:w="4320"/>
          </w:tcPr>
          <w:p>
            <w:r>
              <w:t>死得"息都不冤枉</w:t>
            </w:r>
          </w:p>
        </w:tc>
      </w:tr>
      <w:tr>
        <w:tc>
          <w:tcPr>
            <w:tcW w:type="dxa" w:w="4320"/>
          </w:tcPr>
          <w:p>
            <w:r>
              <w:t>07:03:35 - 07:03:36</w:t>
            </w:r>
          </w:p>
        </w:tc>
        <w:tc>
          <w:tcPr>
            <w:tcW w:type="dxa" w:w="4320"/>
          </w:tcPr>
          <w:p>
            <w:r>
              <w:t>死得"息都冤枉</w:t>
            </w:r>
          </w:p>
        </w:tc>
      </w:tr>
      <w:tr>
        <w:tc>
          <w:tcPr>
            <w:tcW w:type="dxa" w:w="4320"/>
          </w:tcPr>
          <w:p>
            <w:r>
              <w:t>07:03:36 - 07:03:37</w:t>
            </w:r>
          </w:p>
        </w:tc>
        <w:tc>
          <w:tcPr>
            <w:tcW w:type="dxa" w:w="4320"/>
          </w:tcPr>
          <w:p>
            <w:r>
              <w:t>没什么值得好可怜的</w:t>
            </w:r>
          </w:p>
        </w:tc>
      </w:tr>
      <w:tr>
        <w:tc>
          <w:tcPr>
            <w:tcW w:type="dxa" w:w="4320"/>
          </w:tcPr>
          <w:p>
            <w:r>
              <w:t>07:03:37 - 07:03:37</w:t>
            </w:r>
          </w:p>
        </w:tc>
        <w:tc>
          <w:tcPr>
            <w:tcW w:type="dxa" w:w="4320"/>
          </w:tcPr>
          <w:p>
            <w:r>
              <w:t>没什么值得好可怜的</w:t>
            </w:r>
          </w:p>
        </w:tc>
      </w:tr>
      <w:tr>
        <w:tc>
          <w:tcPr>
            <w:tcW w:type="dxa" w:w="4320"/>
          </w:tcPr>
          <w:p>
            <w:r>
              <w:t>07:03:37 - 07:03:38</w:t>
            </w:r>
          </w:p>
        </w:tc>
        <w:tc>
          <w:tcPr>
            <w:tcW w:type="dxa" w:w="4320"/>
          </w:tcPr>
          <w:p>
            <w:r>
              <w:t>没什么值得好可怜的</w:t>
            </w:r>
          </w:p>
        </w:tc>
      </w:tr>
      <w:tr>
        <w:tc>
          <w:tcPr>
            <w:tcW w:type="dxa" w:w="4320"/>
          </w:tcPr>
          <w:p>
            <w:r>
              <w:t>07:03:39 - 07:03:39</w:t>
            </w:r>
          </w:p>
        </w:tc>
        <w:tc>
          <w:tcPr>
            <w:tcW w:type="dxa" w:w="4320"/>
          </w:tcPr>
          <w:p>
            <w:r>
              <w:t>这谮裔{哩</w:t>
            </w:r>
          </w:p>
        </w:tc>
      </w:tr>
      <w:tr>
        <w:tc>
          <w:tcPr>
            <w:tcW w:type="dxa" w:w="4320"/>
          </w:tcPr>
          <w:p>
            <w:r>
              <w:t>07:03:39 - 07:03:40</w:t>
            </w:r>
          </w:p>
        </w:tc>
        <w:tc>
          <w:tcPr>
            <w:tcW w:type="dxa" w:w="4320"/>
          </w:tcPr>
          <w:p>
            <w:r>
              <w:t>逡谮裔{哩</w:t>
            </w:r>
          </w:p>
        </w:tc>
      </w:tr>
      <w:tr>
        <w:tc>
          <w:tcPr>
            <w:tcW w:type="dxa" w:w="4320"/>
          </w:tcPr>
          <w:p>
            <w:r>
              <w:t>07:03:40 - 07:03:40</w:t>
            </w:r>
          </w:p>
        </w:tc>
        <w:tc>
          <w:tcPr>
            <w:tcW w:type="dxa" w:w="4320"/>
          </w:tcPr>
          <w:p>
            <w:r>
              <w:t xml:space="preserve">但是长#争[圃守-〉 </w:t>
            </w:r>
          </w:p>
        </w:tc>
      </w:tr>
      <w:tr>
        <w:tc>
          <w:tcPr>
            <w:tcW w:type="dxa" w:w="4320"/>
          </w:tcPr>
          <w:p>
            <w:r>
              <w:t>07:03:40 - 07:03:41</w:t>
            </w:r>
          </w:p>
        </w:tc>
        <w:tc>
          <w:tcPr>
            <w:tcW w:type="dxa" w:w="4320"/>
          </w:tcPr>
          <w:p>
            <w:r>
              <w:t>但是长逾守[圃守</w:t>
            </w:r>
          </w:p>
        </w:tc>
      </w:tr>
      <w:tr>
        <w:tc>
          <w:tcPr>
            <w:tcW w:type="dxa" w:w="4320"/>
          </w:tcPr>
          <w:p>
            <w:r>
              <w:t>07:03:41 - 07:03:41</w:t>
            </w:r>
          </w:p>
        </w:tc>
        <w:tc>
          <w:tcPr>
            <w:tcW w:type="dxa" w:w="4320"/>
          </w:tcPr>
          <w:p>
            <w:r>
              <w:t>但是长#守[圃守。</w:t>
            </w:r>
          </w:p>
        </w:tc>
      </w:tr>
      <w:tr>
        <w:tc>
          <w:tcPr>
            <w:tcW w:type="dxa" w:w="4320"/>
          </w:tcPr>
          <w:p>
            <w:r>
              <w:t>07:03:41 - 07:03:42</w:t>
            </w:r>
          </w:p>
        </w:tc>
        <w:tc>
          <w:tcPr>
            <w:tcW w:type="dxa" w:w="4320"/>
          </w:tcPr>
          <w:p>
            <w:r>
              <w:t>但是长迎守[面?</w:t>
            </w:r>
          </w:p>
        </w:tc>
      </w:tr>
      <w:tr>
        <w:tc>
          <w:tcPr>
            <w:tcW w:type="dxa" w:w="4320"/>
          </w:tcPr>
          <w:p>
            <w:r>
              <w:t>07:03:42 - 07:03:42</w:t>
            </w:r>
          </w:p>
        </w:tc>
        <w:tc>
          <w:tcPr>
            <w:tcW w:type="dxa" w:w="4320"/>
          </w:tcPr>
          <w:p>
            <w:r>
              <w:t>那些村民贸限晌促观念的影响</w:t>
            </w:r>
          </w:p>
        </w:tc>
      </w:tr>
      <w:tr>
        <w:tc>
          <w:tcPr>
            <w:tcW w:type="dxa" w:w="4320"/>
          </w:tcPr>
          <w:p>
            <w:r>
              <w:t>07:03:42 - 07:03:43</w:t>
            </w:r>
          </w:p>
        </w:tc>
        <w:tc>
          <w:tcPr>
            <w:tcW w:type="dxa" w:w="4320"/>
          </w:tcPr>
          <w:p>
            <w:r>
              <w:t>那些村民受限晌促观念的影响</w:t>
            </w:r>
          </w:p>
        </w:tc>
      </w:tr>
      <w:tr>
        <w:tc>
          <w:tcPr>
            <w:tcW w:type="dxa" w:w="4320"/>
          </w:tcPr>
          <w:p>
            <w:r>
              <w:t>07:03:43 - 07:03:43</w:t>
            </w:r>
          </w:p>
        </w:tc>
        <w:tc>
          <w:tcPr>
            <w:tcW w:type="dxa" w:w="4320"/>
          </w:tcPr>
          <w:p>
            <w:r>
              <w:t>那些村屁贸限时促观念的影响</w:t>
            </w:r>
          </w:p>
        </w:tc>
      </w:tr>
      <w:tr>
        <w:tc>
          <w:tcPr>
            <w:tcW w:type="dxa" w:w="4320"/>
          </w:tcPr>
          <w:p>
            <w:r>
              <w:t>07:03:43 - 07:03:44</w:t>
            </w:r>
          </w:p>
        </w:tc>
        <w:tc>
          <w:tcPr>
            <w:tcW w:type="dxa" w:w="4320"/>
          </w:tcPr>
          <w:p>
            <w:r>
              <w:t>那些村展爱限时促观念的影响</w:t>
            </w:r>
          </w:p>
        </w:tc>
      </w:tr>
      <w:tr>
        <w:tc>
          <w:tcPr>
            <w:tcW w:type="dxa" w:w="4320"/>
          </w:tcPr>
          <w:p>
            <w:r>
              <w:t>07:03:44 - 07:03:44</w:t>
            </w:r>
          </w:p>
        </w:tc>
        <w:tc>
          <w:tcPr>
            <w:tcW w:type="dxa" w:w="4320"/>
          </w:tcPr>
          <w:p>
            <w:r>
              <w:t>那些村民爱限时促观念的影响</w:t>
            </w:r>
          </w:p>
        </w:tc>
      </w:tr>
      <w:tr>
        <w:tc>
          <w:tcPr>
            <w:tcW w:type="dxa" w:w="4320"/>
          </w:tcPr>
          <w:p>
            <w:r>
              <w:t>07:03:44 - 07:03:45</w:t>
            </w:r>
          </w:p>
        </w:tc>
        <w:tc>
          <w:tcPr>
            <w:tcW w:type="dxa" w:w="4320"/>
          </w:tcPr>
          <w:p>
            <w:r>
              <w:t>整个剩人贩守同流瓮污</w:t>
            </w:r>
          </w:p>
        </w:tc>
      </w:tr>
      <w:tr>
        <w:tc>
          <w:tcPr>
            <w:tcW w:type="dxa" w:w="4320"/>
          </w:tcPr>
          <w:p>
            <w:r>
              <w:t>07:03:45 - 07:03:45</w:t>
            </w:r>
          </w:p>
        </w:tc>
        <w:tc>
          <w:tcPr>
            <w:tcW w:type="dxa" w:w="4320"/>
          </w:tcPr>
          <w:p>
            <w:r>
              <w:t>整个和人贩守同流瓮污</w:t>
            </w:r>
          </w:p>
        </w:tc>
      </w:tr>
      <w:tr>
        <w:tc>
          <w:tcPr>
            <w:tcW w:type="dxa" w:w="4320"/>
          </w:tcPr>
          <w:p>
            <w:r>
              <w:t>07:03:45 - 07:03:46</w:t>
            </w:r>
          </w:p>
        </w:tc>
        <w:tc>
          <w:tcPr>
            <w:tcW w:type="dxa" w:w="4320"/>
          </w:tcPr>
          <w:p>
            <w:r>
              <w:t>整个剩人贩守同流瓮污</w:t>
            </w:r>
          </w:p>
        </w:tc>
      </w:tr>
      <w:tr>
        <w:tc>
          <w:tcPr>
            <w:tcW w:type="dxa" w:w="4320"/>
          </w:tcPr>
          <w:p>
            <w:r>
              <w:t>07:03:46 - 07:03:46</w:t>
            </w:r>
          </w:p>
        </w:tc>
        <w:tc>
          <w:tcPr>
            <w:tcW w:type="dxa" w:w="4320"/>
          </w:tcPr>
          <w:p>
            <w:r>
              <w:t>螯介和人贩寻同流含污</w:t>
            </w:r>
          </w:p>
        </w:tc>
      </w:tr>
      <w:tr>
        <w:tc>
          <w:tcPr>
            <w:tcW w:type="dxa" w:w="4320"/>
          </w:tcPr>
          <w:p>
            <w:r>
              <w:t>07:03:46 - 07:03:47</w:t>
            </w:r>
          </w:p>
        </w:tc>
        <w:tc>
          <w:tcPr>
            <w:tcW w:type="dxa" w:w="4320"/>
          </w:tcPr>
          <w:p>
            <w:r>
              <w:t>整个和人贩守同流含浔</w:t>
            </w:r>
          </w:p>
        </w:tc>
      </w:tr>
      <w:tr>
        <w:tc>
          <w:tcPr>
            <w:tcW w:type="dxa" w:w="4320"/>
          </w:tcPr>
          <w:p>
            <w:r>
              <w:t>07:03:47 - 07:03:47</w:t>
            </w:r>
          </w:p>
        </w:tc>
        <w:tc>
          <w:tcPr>
            <w:tcW w:type="dxa" w:w="4320"/>
          </w:tcPr>
          <w:p>
            <w:r>
              <w:t>卓崴罟臾『人鹤</w:t>
            </w:r>
          </w:p>
        </w:tc>
      </w:tr>
      <w:tr>
        <w:tc>
          <w:tcPr>
            <w:tcW w:type="dxa" w:w="4320"/>
          </w:tcPr>
          <w:p>
            <w:r>
              <w:t>07:03:47 - 07:03:48</w:t>
            </w:r>
          </w:p>
        </w:tc>
        <w:tc>
          <w:tcPr>
            <w:tcW w:type="dxa" w:w="4320"/>
          </w:tcPr>
          <w:p>
            <w:r>
              <w:t>卓就丢臾!众娌</w:t>
            </w:r>
          </w:p>
        </w:tc>
      </w:tr>
      <w:tr>
        <w:tc>
          <w:tcPr>
            <w:tcW w:type="dxa" w:w="4320"/>
          </w:tcPr>
          <w:p>
            <w:r>
              <w:t>07:03:48 - 07:03:48</w:t>
            </w:r>
          </w:p>
        </w:tc>
        <w:tc>
          <w:tcPr>
            <w:tcW w:type="dxa" w:w="4320"/>
          </w:tcPr>
          <w:p>
            <w:r>
              <w:t>卓鼬罟臾?人帼</w:t>
            </w:r>
          </w:p>
        </w:tc>
      </w:tr>
      <w:tr>
        <w:tc>
          <w:tcPr>
            <w:tcW w:type="dxa" w:w="4320"/>
          </w:tcPr>
          <w:p>
            <w:r>
              <w:t>07:03:48 - 07:03:49</w:t>
            </w:r>
          </w:p>
        </w:tc>
        <w:tc>
          <w:tcPr>
            <w:tcW w:type="dxa" w:w="4320"/>
          </w:tcPr>
          <w:p>
            <w:r>
              <w:t>这}确窦'偃得同情</w:t>
            </w:r>
          </w:p>
        </w:tc>
      </w:tr>
      <w:tr>
        <w:tc>
          <w:tcPr>
            <w:tcW w:type="dxa" w:w="4320"/>
          </w:tcPr>
          <w:p>
            <w:r>
              <w:t>07:03:49 - 07:03:49</w:t>
            </w:r>
          </w:p>
        </w:tc>
        <w:tc>
          <w:tcPr>
            <w:tcW w:type="dxa" w:w="4320"/>
          </w:tcPr>
          <w:p>
            <w:r>
              <w:t>这'息确窦'偃:同情</w:t>
            </w:r>
          </w:p>
        </w:tc>
      </w:tr>
      <w:tr>
        <w:tc>
          <w:tcPr>
            <w:tcW w:type="dxa" w:w="4320"/>
          </w:tcPr>
          <w:p>
            <w:r>
              <w:t>07:03:49 - 07:03:50</w:t>
            </w:r>
          </w:p>
        </w:tc>
        <w:tc>
          <w:tcPr>
            <w:tcW w:type="dxa" w:w="4320"/>
          </w:tcPr>
          <w:p>
            <w:r>
              <w:t>这息确窦'偃德同情</w:t>
            </w:r>
          </w:p>
        </w:tc>
      </w:tr>
      <w:tr>
        <w:tc>
          <w:tcPr>
            <w:tcW w:type="dxa" w:w="4320"/>
          </w:tcPr>
          <w:p>
            <w:r>
              <w:t>07:03:50 - 07:03:50</w:t>
            </w:r>
          </w:p>
        </w:tc>
        <w:tc>
          <w:tcPr>
            <w:tcW w:type="dxa" w:w="4320"/>
          </w:tcPr>
          <w:p>
            <w:r>
              <w:t>这息确窦'偃:同情</w:t>
            </w:r>
          </w:p>
        </w:tc>
      </w:tr>
      <w:tr>
        <w:tc>
          <w:tcPr>
            <w:tcW w:type="dxa" w:w="4320"/>
          </w:tcPr>
          <w:p>
            <w:r>
              <w:t>07:03:50 - 07:03:51</w:t>
            </w:r>
          </w:p>
        </w:tc>
        <w:tc>
          <w:tcPr>
            <w:tcW w:type="dxa" w:w="4320"/>
          </w:tcPr>
          <w:p>
            <w:r>
              <w:t>林瑜作为裰害署碹得同懵世值得可怜</w:t>
            </w:r>
          </w:p>
        </w:tc>
      </w:tr>
      <w:tr>
        <w:tc>
          <w:tcPr>
            <w:tcW w:type="dxa" w:w="4320"/>
          </w:tcPr>
          <w:p>
            <w:r>
              <w:t>07:03:51 - 07:03:51</w:t>
            </w:r>
          </w:p>
        </w:tc>
        <w:tc>
          <w:tcPr>
            <w:tcW w:type="dxa" w:w="4320"/>
          </w:tcPr>
          <w:p>
            <w:r>
              <w:t>林瑜作为被害署遁:同嘈也值得可怜</w:t>
            </w:r>
          </w:p>
        </w:tc>
      </w:tr>
      <w:tr>
        <w:tc>
          <w:tcPr>
            <w:tcW w:type="dxa" w:w="4320"/>
          </w:tcPr>
          <w:p>
            <w:r>
              <w:t>07:03:51 - 07:03:52</w:t>
            </w:r>
          </w:p>
        </w:tc>
        <w:tc>
          <w:tcPr>
            <w:tcW w:type="dxa" w:w="4320"/>
          </w:tcPr>
          <w:p>
            <w:r>
              <w:t>林瑜作为被害看碹:同懵也值得可怜</w:t>
            </w:r>
          </w:p>
        </w:tc>
      </w:tr>
      <w:tr>
        <w:tc>
          <w:tcPr>
            <w:tcW w:type="dxa" w:w="4320"/>
          </w:tcPr>
          <w:p>
            <w:r>
              <w:t>07:03:52 - 07:03:52</w:t>
            </w:r>
          </w:p>
        </w:tc>
        <w:tc>
          <w:tcPr>
            <w:tcW w:type="dxa" w:w="4320"/>
          </w:tcPr>
          <w:p>
            <w:r>
              <w:t>林瑜作为被害}值得回晴也值得可怜</w:t>
            </w:r>
          </w:p>
        </w:tc>
      </w:tr>
      <w:tr>
        <w:tc>
          <w:tcPr>
            <w:tcW w:type="dxa" w:w="4320"/>
          </w:tcPr>
          <w:p>
            <w:r>
              <w:t>07:03:52 - 07:03:53</w:t>
            </w:r>
          </w:p>
        </w:tc>
        <w:tc>
          <w:tcPr>
            <w:tcW w:type="dxa" w:w="4320"/>
          </w:tcPr>
          <w:p>
            <w:r>
              <w:t>林瑜作为被害脊值得响情也值得可怜</w:t>
            </w:r>
          </w:p>
        </w:tc>
      </w:tr>
      <w:tr>
        <w:tc>
          <w:tcPr>
            <w:tcW w:type="dxa" w:w="4320"/>
          </w:tcPr>
          <w:p>
            <w:r>
              <w:t>07:03:53 - 07:03:53</w:t>
            </w:r>
          </w:p>
        </w:tc>
        <w:tc>
          <w:tcPr>
            <w:tcW w:type="dxa" w:w="4320"/>
          </w:tcPr>
          <w:p>
            <w:r>
              <w:t>林瑜作为被害脊值得侗情也值得可怜</w:t>
            </w:r>
          </w:p>
        </w:tc>
      </w:tr>
      <w:tr>
        <w:tc>
          <w:tcPr>
            <w:tcW w:type="dxa" w:w="4320"/>
          </w:tcPr>
          <w:p>
            <w:r>
              <w:t>07:03:53 - 07:03:54</w:t>
            </w:r>
          </w:p>
        </w:tc>
        <w:tc>
          <w:tcPr>
            <w:tcW w:type="dxa" w:w="4320"/>
          </w:tcPr>
          <w:p>
            <w:r>
              <w:t>林瑜作为被害者值得侗情也值得可怜</w:t>
            </w:r>
          </w:p>
        </w:tc>
      </w:tr>
      <w:tr>
        <w:tc>
          <w:tcPr>
            <w:tcW w:type="dxa" w:w="4320"/>
          </w:tcPr>
          <w:p>
            <w:r>
              <w:t>07:03:54 - 07:03:54</w:t>
            </w:r>
          </w:p>
        </w:tc>
        <w:tc>
          <w:tcPr>
            <w:tcW w:type="dxa" w:w="4320"/>
          </w:tcPr>
          <w:p>
            <w:r>
              <w:t>但苤"垂动趣豳堕落</w:t>
            </w:r>
          </w:p>
        </w:tc>
      </w:tr>
      <w:tr>
        <w:tc>
          <w:tcPr>
            <w:tcW w:type="dxa" w:w="4320"/>
          </w:tcPr>
          <w:p>
            <w:r>
              <w:t>07:03:54 - 07:03:55</w:t>
            </w:r>
          </w:p>
        </w:tc>
        <w:tc>
          <w:tcPr>
            <w:tcW w:type="dxa" w:w="4320"/>
          </w:tcPr>
          <w:p>
            <w:r>
              <w:t>但是她茧动趣围堕落</w:t>
            </w:r>
          </w:p>
        </w:tc>
      </w:tr>
      <w:tr>
        <w:tc>
          <w:tcPr>
            <w:tcW w:type="dxa" w:w="4320"/>
          </w:tcPr>
          <w:p>
            <w:r>
              <w:t>07:03:55 - 07:03:55</w:t>
            </w:r>
          </w:p>
        </w:tc>
        <w:tc>
          <w:tcPr>
            <w:tcW w:type="dxa" w:w="4320"/>
          </w:tcPr>
          <w:p>
            <w:r>
              <w:t>但是她壶动趣佃堕落</w:t>
            </w:r>
          </w:p>
        </w:tc>
      </w:tr>
      <w:tr>
        <w:tc>
          <w:tcPr>
            <w:tcW w:type="dxa" w:w="4320"/>
          </w:tcPr>
          <w:p>
            <w:r>
              <w:t>07:03:55 - 07:03:56</w:t>
            </w:r>
          </w:p>
        </w:tc>
        <w:tc>
          <w:tcPr>
            <w:tcW w:type="dxa" w:w="4320"/>
          </w:tcPr>
          <w:p>
            <w:r>
              <w:t>屠戮予整介亳荷村笄且将其控制</w:t>
            </w:r>
          </w:p>
        </w:tc>
      </w:tr>
      <w:tr>
        <w:tc>
          <w:tcPr>
            <w:tcW w:type="dxa" w:w="4320"/>
          </w:tcPr>
          <w:p>
            <w:r>
              <w:t>07:03:56 - 07:03:56</w:t>
            </w:r>
          </w:p>
        </w:tc>
        <w:tc>
          <w:tcPr>
            <w:tcW w:type="dxa" w:w="4320"/>
          </w:tcPr>
          <w:p>
            <w:r>
              <w:t>屠戮!整介亳荷村笄且将其控制</w:t>
            </w:r>
          </w:p>
        </w:tc>
      </w:tr>
      <w:tr>
        <w:tc>
          <w:tcPr>
            <w:tcW w:type="dxa" w:w="4320"/>
          </w:tcPr>
          <w:p>
            <w:r>
              <w:t>07:03:56 - 07:03:57</w:t>
            </w:r>
          </w:p>
        </w:tc>
        <w:tc>
          <w:tcPr>
            <w:tcW w:type="dxa" w:w="4320"/>
          </w:tcPr>
          <w:p>
            <w:r>
              <w:t>屠戮纾整个惫荷村笄且将其控制</w:t>
            </w:r>
          </w:p>
        </w:tc>
      </w:tr>
      <w:tr>
        <w:tc>
          <w:tcPr>
            <w:tcW w:type="dxa" w:w="4320"/>
          </w:tcPr>
          <w:p>
            <w:r>
              <w:t>07:03:57 - 07:03:57</w:t>
            </w:r>
          </w:p>
        </w:tc>
        <w:tc>
          <w:tcPr>
            <w:tcW w:type="dxa" w:w="4320"/>
          </w:tcPr>
          <w:p>
            <w:r>
              <w:t>屠戮灵整个惫荷村笄且将其控制</w:t>
            </w:r>
          </w:p>
        </w:tc>
      </w:tr>
      <w:tr>
        <w:tc>
          <w:tcPr>
            <w:tcW w:type="dxa" w:w="4320"/>
          </w:tcPr>
          <w:p>
            <w:r>
              <w:t>07:03:57 - 07:03:58</w:t>
            </w:r>
          </w:p>
        </w:tc>
        <w:tc>
          <w:tcPr>
            <w:tcW w:type="dxa" w:w="4320"/>
          </w:tcPr>
          <w:p>
            <w:r>
              <w:t>屠戮灵整个惫荷村笄且将其控制</w:t>
            </w:r>
          </w:p>
        </w:tc>
      </w:tr>
      <w:tr>
        <w:tc>
          <w:tcPr>
            <w:tcW w:type="dxa" w:w="4320"/>
          </w:tcPr>
          <w:p>
            <w:r>
              <w:t>07:03:58 - 07:03:58</w:t>
            </w:r>
          </w:p>
        </w:tc>
        <w:tc>
          <w:tcPr>
            <w:tcW w:type="dxa" w:w="4320"/>
          </w:tcPr>
          <w:p>
            <w:r>
              <w:t>屠戮?整个窘荷村笄且将其控制</w:t>
            </w:r>
          </w:p>
        </w:tc>
      </w:tr>
      <w:tr>
        <w:tc>
          <w:tcPr>
            <w:tcW w:type="dxa" w:w="4320"/>
          </w:tcPr>
          <w:p>
            <w:r>
              <w:t>07:03:58 - 07:03:59</w:t>
            </w:r>
          </w:p>
        </w:tc>
        <w:tc>
          <w:tcPr>
            <w:tcW w:type="dxa" w:w="4320"/>
          </w:tcPr>
          <w:p>
            <w:r>
              <w:t>屠戮!整个窘荷村笄且将其控制</w:t>
            </w:r>
          </w:p>
        </w:tc>
      </w:tr>
      <w:tr>
        <w:tc>
          <w:tcPr>
            <w:tcW w:type="dxa" w:w="4320"/>
          </w:tcPr>
          <w:p>
            <w:r>
              <w:t>07:03:59 - 07:03:59</w:t>
            </w:r>
          </w:p>
        </w:tc>
        <w:tc>
          <w:tcPr>
            <w:tcW w:type="dxa" w:w="4320"/>
          </w:tcPr>
          <w:p>
            <w:r>
              <w:t>甚窒岗!满 乖鬼韵破坏欲望</w:t>
            </w:r>
          </w:p>
        </w:tc>
      </w:tr>
      <w:tr>
        <w:tc>
          <w:tcPr>
            <w:tcW w:type="dxa" w:w="4320"/>
          </w:tcPr>
          <w:p>
            <w:r>
              <w:t>07:03:59 - 07:04:00</w:t>
            </w:r>
          </w:p>
        </w:tc>
        <w:tc>
          <w:tcPr>
            <w:tcW w:type="dxa" w:w="4320"/>
          </w:tcPr>
          <w:p>
            <w:r>
              <w:t>甚至(孓满足兆鬼的破坏欲望</w:t>
            </w:r>
          </w:p>
        </w:tc>
      </w:tr>
      <w:tr>
        <w:tc>
          <w:tcPr>
            <w:tcW w:type="dxa" w:w="4320"/>
          </w:tcPr>
          <w:p>
            <w:r>
              <w:t>07:04:00 - 07:04:00</w:t>
            </w:r>
          </w:p>
        </w:tc>
        <w:tc>
          <w:tcPr>
            <w:tcW w:type="dxa" w:w="4320"/>
          </w:tcPr>
          <w:p>
            <w:r>
              <w:t>葚窒困孓满屉亚鬼的破坏欲望</w:t>
            </w:r>
          </w:p>
        </w:tc>
      </w:tr>
      <w:tr>
        <w:tc>
          <w:tcPr>
            <w:tcW w:type="dxa" w:w="4320"/>
          </w:tcPr>
          <w:p>
            <w:r>
              <w:t>07:04:00 - 07:04:01</w:t>
            </w:r>
          </w:p>
        </w:tc>
        <w:tc>
          <w:tcPr>
            <w:tcW w:type="dxa" w:w="4320"/>
          </w:tcPr>
          <w:p>
            <w:r>
              <w:t>葚窒困孓满 水鬼的破坏欲望</w:t>
            </w:r>
          </w:p>
        </w:tc>
      </w:tr>
      <w:tr>
        <w:tc>
          <w:tcPr>
            <w:tcW w:type="dxa" w:w="4320"/>
          </w:tcPr>
          <w:p>
            <w:r>
              <w:t>07:04:01 - 07:04:01</w:t>
            </w:r>
          </w:p>
        </w:tc>
        <w:tc>
          <w:tcPr>
            <w:tcW w:type="dxa" w:w="4320"/>
          </w:tcPr>
          <w:p>
            <w:r>
              <w:t>将晁掌的人骗粱这里条害</w:t>
            </w:r>
          </w:p>
        </w:tc>
      </w:tr>
      <w:tr>
        <w:tc>
          <w:tcPr>
            <w:tcW w:type="dxa" w:w="4320"/>
          </w:tcPr>
          <w:p>
            <w:r>
              <w:t>07:04:01 - 07:04:02</w:t>
            </w:r>
          </w:p>
        </w:tc>
        <w:tc>
          <w:tcPr>
            <w:tcW w:type="dxa" w:w="4320"/>
          </w:tcPr>
          <w:p>
            <w:r>
              <w:t>将晁窠的人骗染这里条害</w:t>
            </w:r>
          </w:p>
        </w:tc>
      </w:tr>
      <w:tr>
        <w:tc>
          <w:tcPr>
            <w:tcW w:type="dxa" w:w="4320"/>
          </w:tcPr>
          <w:p>
            <w:r>
              <w:t>07:04:02 - 07:04:02</w:t>
            </w:r>
          </w:p>
        </w:tc>
        <w:tc>
          <w:tcPr>
            <w:tcW w:type="dxa" w:w="4320"/>
          </w:tcPr>
          <w:p>
            <w:r>
              <w:t>将晁窠的人骗籴这里条害</w:t>
            </w:r>
          </w:p>
        </w:tc>
      </w:tr>
      <w:tr>
        <w:tc>
          <w:tcPr>
            <w:tcW w:type="dxa" w:w="4320"/>
          </w:tcPr>
          <w:p>
            <w:r>
              <w:t>07:04:02 - 07:04:03</w:t>
            </w:r>
          </w:p>
        </w:tc>
        <w:tc>
          <w:tcPr>
            <w:tcW w:type="dxa" w:w="4320"/>
          </w:tcPr>
          <w:p>
            <w:r>
              <w:t>将晁搴人骗籴这里条害</w:t>
            </w:r>
          </w:p>
        </w:tc>
      </w:tr>
      <w:tr>
        <w:tc>
          <w:tcPr>
            <w:tcW w:type="dxa" w:w="4320"/>
          </w:tcPr>
          <w:p>
            <w:r>
              <w:t>07:04:03 - 07:04:03</w:t>
            </w:r>
          </w:p>
        </w:tc>
        <w:tc>
          <w:tcPr>
            <w:tcW w:type="dxa" w:w="4320"/>
          </w:tcPr>
          <w:p>
            <w:r>
              <w:t>将晁搴的人骗籴这里杀害</w:t>
            </w:r>
          </w:p>
        </w:tc>
      </w:tr>
      <w:tr>
        <w:tc>
          <w:tcPr>
            <w:tcW w:type="dxa" w:w="4320"/>
          </w:tcPr>
          <w:p>
            <w:r>
              <w:t>07:04:03 - 07:04:04</w:t>
            </w:r>
          </w:p>
        </w:tc>
        <w:tc>
          <w:tcPr>
            <w:tcW w:type="dxa" w:w="4320"/>
          </w:tcPr>
          <w:p>
            <w:r>
              <w:t>那她就失宏予厮有正当理由</w:t>
            </w:r>
          </w:p>
        </w:tc>
      </w:tr>
      <w:tr>
        <w:tc>
          <w:tcPr>
            <w:tcW w:type="dxa" w:w="4320"/>
          </w:tcPr>
          <w:p>
            <w:r>
              <w:t>07:04:04 - 07:04:04</w:t>
            </w:r>
          </w:p>
        </w:tc>
        <w:tc>
          <w:tcPr>
            <w:tcW w:type="dxa" w:w="4320"/>
          </w:tcPr>
          <w:p>
            <w:r>
              <w:t>那她就失宏予厮有正当理由旧</w:t>
            </w:r>
          </w:p>
        </w:tc>
      </w:tr>
      <w:tr>
        <w:tc>
          <w:tcPr>
            <w:tcW w:type="dxa" w:w="4320"/>
          </w:tcPr>
          <w:p>
            <w:r>
              <w:t>07:04:04 - 07:04:05</w:t>
            </w:r>
          </w:p>
        </w:tc>
        <w:tc>
          <w:tcPr>
            <w:tcW w:type="dxa" w:w="4320"/>
          </w:tcPr>
          <w:p>
            <w:r>
              <w:t>那她就失去了骺有正当理由归</w:t>
            </w:r>
          </w:p>
        </w:tc>
      </w:tr>
      <w:tr>
        <w:tc>
          <w:tcPr>
            <w:tcW w:type="dxa" w:w="4320"/>
          </w:tcPr>
          <w:p>
            <w:r>
              <w:t>07:04:05 - 07:04:05</w:t>
            </w:r>
          </w:p>
        </w:tc>
        <w:tc>
          <w:tcPr>
            <w:tcW w:type="dxa" w:w="4320"/>
          </w:tcPr>
          <w:p>
            <w:r>
              <w:t>那她就失忐予厮有正当理由</w:t>
            </w:r>
          </w:p>
        </w:tc>
      </w:tr>
      <w:tr>
        <w:tc>
          <w:tcPr>
            <w:tcW w:type="dxa" w:w="4320"/>
          </w:tcPr>
          <w:p>
            <w:r>
              <w:t>07:04:05 - 07:04:06</w:t>
            </w:r>
          </w:p>
        </w:tc>
        <w:tc>
          <w:tcPr>
            <w:tcW w:type="dxa" w:w="4320"/>
          </w:tcPr>
          <w:p>
            <w:r>
              <w:t>"值得可怜</w:t>
            </w:r>
          </w:p>
        </w:tc>
      </w:tr>
      <w:tr>
        <w:tc>
          <w:tcPr>
            <w:tcW w:type="dxa" w:w="4320"/>
          </w:tcPr>
          <w:p>
            <w:r>
              <w:t>07:04:06 - 07:04:06</w:t>
            </w:r>
          </w:p>
        </w:tc>
        <w:tc>
          <w:tcPr>
            <w:tcW w:type="dxa" w:w="4320"/>
          </w:tcPr>
          <w:p>
            <w:r>
              <w:t>"值得可怜</w:t>
            </w:r>
          </w:p>
        </w:tc>
      </w:tr>
      <w:tr>
        <w:tc>
          <w:tcPr>
            <w:tcW w:type="dxa" w:w="4320"/>
          </w:tcPr>
          <w:p>
            <w:r>
              <w:t>07:04:06 - 07:04:07</w:t>
            </w:r>
          </w:p>
        </w:tc>
        <w:tc>
          <w:tcPr>
            <w:tcW w:type="dxa" w:w="4320"/>
          </w:tcPr>
          <w:p>
            <w:r>
              <w:t>她的衍为箧歪比那些村民还恶</w:t>
            </w:r>
          </w:p>
        </w:tc>
      </w:tr>
      <w:tr>
        <w:tc>
          <w:tcPr>
            <w:tcW w:type="dxa" w:w="4320"/>
          </w:tcPr>
          <w:p>
            <w:r>
              <w:t>07:04:07 - 07:04:07</w:t>
            </w:r>
          </w:p>
        </w:tc>
        <w:tc>
          <w:tcPr>
            <w:tcW w:type="dxa" w:w="4320"/>
          </w:tcPr>
          <w:p>
            <w:r>
              <w:t>她的衍为甚歪比那些村民还恶</w:t>
            </w:r>
          </w:p>
        </w:tc>
      </w:tr>
      <w:tr>
        <w:tc>
          <w:tcPr>
            <w:tcW w:type="dxa" w:w="4320"/>
          </w:tcPr>
          <w:p>
            <w:r>
              <w:t>07:04:07 - 07:04:08</w:t>
            </w:r>
          </w:p>
        </w:tc>
        <w:tc>
          <w:tcPr>
            <w:tcW w:type="dxa" w:w="4320"/>
          </w:tcPr>
          <w:p>
            <w:r>
              <w:t>她的衍为箧歪比那些村民还恶</w:t>
            </w:r>
          </w:p>
        </w:tc>
      </w:tr>
      <w:tr>
        <w:tc>
          <w:tcPr>
            <w:tcW w:type="dxa" w:w="4320"/>
          </w:tcPr>
          <w:p>
            <w:r>
              <w:t>07:04:08 - 07:04:08</w:t>
            </w:r>
          </w:p>
        </w:tc>
        <w:tc>
          <w:tcPr>
            <w:tcW w:type="dxa" w:w="4320"/>
          </w:tcPr>
          <w:p>
            <w:r>
              <w:t>她的衍为毽歪比那些村民还恶</w:t>
            </w:r>
          </w:p>
        </w:tc>
      </w:tr>
      <w:tr>
        <w:tc>
          <w:tcPr>
            <w:tcW w:type="dxa" w:w="4320"/>
          </w:tcPr>
          <w:p>
            <w:r>
              <w:t>07:04:08 - 07:04:09</w:t>
            </w:r>
          </w:p>
        </w:tc>
        <w:tc>
          <w:tcPr>
            <w:tcW w:type="dxa" w:w="4320"/>
          </w:tcPr>
          <w:p>
            <w:r>
              <w:t>她的衍为甚歪比那些村民还恶</w:t>
            </w:r>
          </w:p>
        </w:tc>
      </w:tr>
      <w:tr>
        <w:tc>
          <w:tcPr>
            <w:tcW w:type="dxa" w:w="4320"/>
          </w:tcPr>
          <w:p>
            <w:r>
              <w:t>07:04:09 - 07:04:09</w:t>
            </w:r>
          </w:p>
        </w:tc>
        <w:tc>
          <w:tcPr>
            <w:tcW w:type="dxa" w:w="4320"/>
          </w:tcPr>
          <w:p>
            <w:r>
              <w:t>她的衍为甚歪比那些村民还恶</w:t>
            </w:r>
          </w:p>
        </w:tc>
      </w:tr>
      <w:tr>
        <w:tc>
          <w:tcPr>
            <w:tcW w:type="dxa" w:w="4320"/>
          </w:tcPr>
          <w:p>
            <w:r>
              <w:t>07:04:10 - 07:04:11</w:t>
            </w:r>
          </w:p>
        </w:tc>
        <w:tc>
          <w:tcPr>
            <w:tcW w:type="dxa" w:w="4320"/>
          </w:tcPr>
          <w:p>
            <w:r>
              <w:t>看来协会此事件定级低了</w:t>
            </w:r>
          </w:p>
        </w:tc>
      </w:tr>
      <w:tr>
        <w:tc>
          <w:tcPr>
            <w:tcW w:type="dxa" w:w="4320"/>
          </w:tcPr>
          <w:p>
            <w:r>
              <w:t>07:04:11 - 07:04:12</w:t>
            </w:r>
          </w:p>
        </w:tc>
        <w:tc>
          <w:tcPr>
            <w:tcW w:type="dxa" w:w="4320"/>
          </w:tcPr>
          <w:p>
            <w:r>
              <w:t>看来协会此熏件定级低了</w:t>
            </w:r>
          </w:p>
        </w:tc>
      </w:tr>
      <w:tr>
        <w:tc>
          <w:tcPr>
            <w:tcW w:type="dxa" w:w="4320"/>
          </w:tcPr>
          <w:p>
            <w:r>
              <w:t>07:04:12 - 07:04:13</w:t>
            </w:r>
          </w:p>
        </w:tc>
        <w:tc>
          <w:tcPr>
            <w:tcW w:type="dxa" w:w="4320"/>
          </w:tcPr>
          <w:p>
            <w:r>
              <w:t>看来协会此熏件定级低了</w:t>
            </w:r>
          </w:p>
        </w:tc>
      </w:tr>
      <w:tr>
        <w:tc>
          <w:tcPr>
            <w:tcW w:type="dxa" w:w="4320"/>
          </w:tcPr>
          <w:p>
            <w:r>
              <w:t>07:04:13 - 07:04:14</w:t>
            </w:r>
          </w:p>
        </w:tc>
        <w:tc>
          <w:tcPr>
            <w:tcW w:type="dxa" w:w="4320"/>
          </w:tcPr>
          <w:p>
            <w:r>
              <w:t>林瑜利用诡异的力量</w:t>
            </w:r>
          </w:p>
        </w:tc>
      </w:tr>
      <w:tr>
        <w:tc>
          <w:tcPr>
            <w:tcW w:type="dxa" w:w="4320"/>
          </w:tcPr>
          <w:p>
            <w:r>
              <w:t>07:04:14 - 07:04:15</w:t>
            </w:r>
          </w:p>
        </w:tc>
        <w:tc>
          <w:tcPr>
            <w:tcW w:type="dxa" w:w="4320"/>
          </w:tcPr>
          <w:p>
            <w:r>
              <w:t>林瑜利用诡异的力量</w:t>
            </w:r>
          </w:p>
        </w:tc>
      </w:tr>
      <w:tr>
        <w:tc>
          <w:tcPr>
            <w:tcW w:type="dxa" w:w="4320"/>
          </w:tcPr>
          <w:p>
            <w:r>
              <w:t>07:04:15 - 07:04:16</w:t>
            </w:r>
          </w:p>
        </w:tc>
        <w:tc>
          <w:tcPr>
            <w:tcW w:type="dxa" w:w="4320"/>
          </w:tcPr>
          <w:p>
            <w:r>
              <w:t>将整个章荷村捡到宁另一个位面</w:t>
            </w:r>
          </w:p>
        </w:tc>
      </w:tr>
      <w:tr>
        <w:tc>
          <w:tcPr>
            <w:tcW w:type="dxa" w:w="4320"/>
          </w:tcPr>
          <w:p>
            <w:r>
              <w:t>07:04:16 - 07:04:17</w:t>
            </w:r>
          </w:p>
        </w:tc>
        <w:tc>
          <w:tcPr>
            <w:tcW w:type="dxa" w:w="4320"/>
          </w:tcPr>
          <w:p>
            <w:r>
              <w:t>将整个章荷村捡到宁另一个位面</w:t>
            </w:r>
          </w:p>
        </w:tc>
      </w:tr>
      <w:tr>
        <w:tc>
          <w:tcPr>
            <w:tcW w:type="dxa" w:w="4320"/>
          </w:tcPr>
          <w:p>
            <w:r>
              <w:t>07:04:17 - 07:04:18</w:t>
            </w:r>
          </w:p>
        </w:tc>
        <w:tc>
          <w:tcPr>
            <w:tcW w:type="dxa" w:w="4320"/>
          </w:tcPr>
          <w:p>
            <w:r>
              <w:t>将整个章荷村捡到宁易一个位面</w:t>
            </w:r>
          </w:p>
        </w:tc>
      </w:tr>
      <w:tr>
        <w:tc>
          <w:tcPr>
            <w:tcW w:type="dxa" w:w="4320"/>
          </w:tcPr>
          <w:p>
            <w:r>
              <w:t>07:04:18 - 07:04:19</w:t>
            </w:r>
          </w:p>
        </w:tc>
        <w:tc>
          <w:tcPr>
            <w:tcW w:type="dxa" w:w="4320"/>
          </w:tcPr>
          <w:p>
            <w:r>
              <w:t>而且屠戮了鳖介村的人</w:t>
            </w:r>
          </w:p>
        </w:tc>
      </w:tr>
      <w:tr>
        <w:tc>
          <w:tcPr>
            <w:tcW w:type="dxa" w:w="4320"/>
          </w:tcPr>
          <w:p>
            <w:r>
              <w:t>07:04:19 - 07:04:20</w:t>
            </w:r>
          </w:p>
        </w:tc>
        <w:tc>
          <w:tcPr>
            <w:tcW w:type="dxa" w:w="4320"/>
          </w:tcPr>
          <w:p>
            <w:r>
              <w:t>而且屠戮了整个村的人</w:t>
            </w:r>
          </w:p>
        </w:tc>
      </w:tr>
      <w:tr>
        <w:tc>
          <w:tcPr>
            <w:tcW w:type="dxa" w:w="4320"/>
          </w:tcPr>
          <w:p>
            <w:r>
              <w:t>07:04:20 - 07:04:21</w:t>
            </w:r>
          </w:p>
        </w:tc>
        <w:tc>
          <w:tcPr>
            <w:tcW w:type="dxa" w:w="4320"/>
          </w:tcPr>
          <w:p>
            <w:r>
              <w:t>严重程度已经超过宁晷级事件</w:t>
            </w:r>
          </w:p>
        </w:tc>
      </w:tr>
      <w:tr>
        <w:tc>
          <w:tcPr>
            <w:tcW w:type="dxa" w:w="4320"/>
          </w:tcPr>
          <w:p>
            <w:r>
              <w:t>07:04:21 - 07:04:22</w:t>
            </w:r>
          </w:p>
        </w:tc>
        <w:tc>
          <w:tcPr>
            <w:tcW w:type="dxa" w:w="4320"/>
          </w:tcPr>
          <w:p>
            <w:r>
              <w:t>严重程度已经超迪宁晷级事件</w:t>
            </w:r>
          </w:p>
        </w:tc>
      </w:tr>
      <w:tr>
        <w:tc>
          <w:tcPr>
            <w:tcW w:type="dxa" w:w="4320"/>
          </w:tcPr>
          <w:p>
            <w:r>
              <w:t>07:04:22 - 07:04:23</w:t>
            </w:r>
          </w:p>
        </w:tc>
        <w:tc>
          <w:tcPr>
            <w:tcW w:type="dxa" w:w="4320"/>
          </w:tcPr>
          <w:p>
            <w:r>
              <w:t>严重程度已经超迎宁晷级事件</w:t>
            </w:r>
          </w:p>
        </w:tc>
      </w:tr>
      <w:tr>
        <w:tc>
          <w:tcPr>
            <w:tcW w:type="dxa" w:w="4320"/>
          </w:tcPr>
          <w:p>
            <w:r>
              <w:t>07:04:23 - 07:04:24</w:t>
            </w:r>
          </w:p>
        </w:tc>
        <w:tc>
          <w:tcPr>
            <w:tcW w:type="dxa" w:w="4320"/>
          </w:tcPr>
          <w:p>
            <w:r>
              <w:t>足以达到三级熏俘的级`宁</w:t>
            </w:r>
          </w:p>
        </w:tc>
      </w:tr>
      <w:tr>
        <w:tc>
          <w:tcPr>
            <w:tcW w:type="dxa" w:w="4320"/>
          </w:tcPr>
          <w:p>
            <w:r>
              <w:t>07:04:24 - 07:04:25</w:t>
            </w:r>
          </w:p>
        </w:tc>
        <w:tc>
          <w:tcPr>
            <w:tcW w:type="dxa" w:w="4320"/>
          </w:tcPr>
          <w:p>
            <w:r>
              <w:t>足以达到三级熏伴的级`宁</w:t>
            </w:r>
          </w:p>
        </w:tc>
      </w:tr>
      <w:tr>
        <w:tc>
          <w:tcPr>
            <w:tcW w:type="dxa" w:w="4320"/>
          </w:tcPr>
          <w:p>
            <w:r>
              <w:t>07:04:25 - 07:04:25</w:t>
            </w:r>
          </w:p>
        </w:tc>
        <w:tc>
          <w:tcPr>
            <w:tcW w:type="dxa" w:w="4320"/>
          </w:tcPr>
          <w:p>
            <w:r>
              <w:t>足以达到三级熏伴的级`宁</w:t>
            </w:r>
          </w:p>
        </w:tc>
      </w:tr>
      <w:tr>
        <w:tc>
          <w:tcPr>
            <w:tcW w:type="dxa" w:w="4320"/>
          </w:tcPr>
          <w:p>
            <w:r>
              <w:t>07:04:26 - 07:04:27</w:t>
            </w:r>
          </w:p>
        </w:tc>
        <w:tc>
          <w:tcPr>
            <w:tcW w:type="dxa" w:w="4320"/>
          </w:tcPr>
          <w:p>
            <w:r>
              <w:t>是的</w:t>
            </w:r>
          </w:p>
        </w:tc>
      </w:tr>
      <w:tr>
        <w:tc>
          <w:tcPr>
            <w:tcW w:type="dxa" w:w="4320"/>
          </w:tcPr>
          <w:p>
            <w:r>
              <w:t>07:04:27 - 07:04:27</w:t>
            </w:r>
          </w:p>
        </w:tc>
        <w:tc>
          <w:tcPr>
            <w:tcW w:type="dxa" w:w="4320"/>
          </w:tcPr>
          <w:p>
            <w:r>
              <w:t>是胸</w:t>
            </w:r>
          </w:p>
        </w:tc>
      </w:tr>
      <w:tr>
        <w:tc>
          <w:tcPr>
            <w:tcW w:type="dxa" w:w="4320"/>
          </w:tcPr>
          <w:p>
            <w:r>
              <w:t>07:04:27 - 07:04:28</w:t>
            </w:r>
          </w:p>
        </w:tc>
        <w:tc>
          <w:tcPr>
            <w:tcW w:type="dxa" w:w="4320"/>
          </w:tcPr>
          <w:p>
            <w:r>
              <w:t>是的</w:t>
            </w:r>
          </w:p>
        </w:tc>
      </w:tr>
      <w:tr>
        <w:tc>
          <w:tcPr>
            <w:tcW w:type="dxa" w:w="4320"/>
          </w:tcPr>
          <w:p>
            <w:r>
              <w:t>07:04:28 - 07:04:29</w:t>
            </w:r>
          </w:p>
        </w:tc>
        <w:tc>
          <w:tcPr>
            <w:tcW w:type="dxa" w:w="4320"/>
          </w:tcPr>
          <w:p>
            <w:r>
              <w:t>协会对罪寇级这氘面有-寇的延后性1 |写</w:t>
            </w:r>
          </w:p>
        </w:tc>
      </w:tr>
      <w:tr>
        <w:tc>
          <w:tcPr>
            <w:tcW w:type="dxa" w:w="4320"/>
          </w:tcPr>
          <w:p>
            <w:r>
              <w:t>07:04:29 - 07:04:30</w:t>
            </w:r>
          </w:p>
        </w:tc>
        <w:tc>
          <w:tcPr>
            <w:tcW w:type="dxa" w:w="4320"/>
          </w:tcPr>
          <w:p>
            <w:r>
              <w:t>协会柽寇级这瓴面裔-寇的延后性</w:t>
            </w:r>
          </w:p>
        </w:tc>
      </w:tr>
      <w:tr>
        <w:tc>
          <w:tcPr>
            <w:tcW w:type="dxa" w:w="4320"/>
          </w:tcPr>
          <w:p>
            <w:r>
              <w:t>07:04:30 - 07:04:30</w:t>
            </w:r>
          </w:p>
        </w:tc>
        <w:tc>
          <w:tcPr>
            <w:tcW w:type="dxa" w:w="4320"/>
          </w:tcPr>
          <w:p>
            <w:r>
              <w:t>协会邓|寇级这宕面萄=寇的延后性</w:t>
            </w:r>
          </w:p>
        </w:tc>
      </w:tr>
      <w:tr>
        <w:tc>
          <w:tcPr>
            <w:tcW w:type="dxa" w:w="4320"/>
          </w:tcPr>
          <w:p>
            <w:r>
              <w:t>07:04:30 - 07:04:31</w:t>
            </w:r>
          </w:p>
        </w:tc>
        <w:tc>
          <w:tcPr>
            <w:tcW w:type="dxa" w:w="4320"/>
          </w:tcPr>
          <w:p>
            <w:r>
              <w:t>协会:军寇级这宕面萄=寇的延后性</w:t>
            </w:r>
          </w:p>
        </w:tc>
      </w:tr>
      <w:tr>
        <w:tc>
          <w:tcPr>
            <w:tcW w:type="dxa" w:w="4320"/>
          </w:tcPr>
          <w:p>
            <w:r>
              <w:t>07:04:31 - 07:04:31</w:t>
            </w:r>
          </w:p>
        </w:tc>
        <w:tc>
          <w:tcPr>
            <w:tcW w:type="dxa" w:w="4320"/>
          </w:tcPr>
          <w:p>
            <w:r>
              <w:t>霪佳诡晃鹱变</w:t>
            </w:r>
          </w:p>
        </w:tc>
      </w:tr>
      <w:tr>
        <w:tc>
          <w:tcPr>
            <w:tcW w:type="dxa" w:w="4320"/>
          </w:tcPr>
          <w:p>
            <w:r>
              <w:t>07:04:31 - 07:04:32</w:t>
            </w:r>
          </w:p>
        </w:tc>
        <w:tc>
          <w:tcPr>
            <w:tcW w:type="dxa" w:w="4320"/>
          </w:tcPr>
          <w:p>
            <w:r>
              <w:t>窠倥诡晃&gt;夔</w:t>
            </w:r>
          </w:p>
        </w:tc>
      </w:tr>
      <w:tr>
        <w:tc>
          <w:tcPr>
            <w:tcW w:type="dxa" w:w="4320"/>
          </w:tcPr>
          <w:p>
            <w:r>
              <w:t>07:04:32 - 07:04:32</w:t>
            </w:r>
          </w:p>
        </w:tc>
        <w:tc>
          <w:tcPr>
            <w:tcW w:type="dxa" w:w="4320"/>
          </w:tcPr>
          <w:p>
            <w:r>
              <w:t>窠伴诡异多娈</w:t>
            </w:r>
          </w:p>
        </w:tc>
      </w:tr>
      <w:tr>
        <w:tc>
          <w:tcPr>
            <w:tcW w:type="dxa" w:w="4320"/>
          </w:tcPr>
          <w:p>
            <w:r>
              <w:t>07:04:32 - 07:04:33</w:t>
            </w:r>
          </w:p>
        </w:tc>
        <w:tc>
          <w:tcPr>
            <w:tcW w:type="dxa" w:w="4320"/>
          </w:tcPr>
          <w:p>
            <w:r>
              <w:t>很难精淮给熏伴寇级</w:t>
            </w:r>
          </w:p>
        </w:tc>
      </w:tr>
      <w:tr>
        <w:tc>
          <w:tcPr>
            <w:tcW w:type="dxa" w:w="4320"/>
          </w:tcPr>
          <w:p>
            <w:r>
              <w:t>07:04:33 - 07:04:33</w:t>
            </w:r>
          </w:p>
        </w:tc>
        <w:tc>
          <w:tcPr>
            <w:tcW w:type="dxa" w:w="4320"/>
          </w:tcPr>
          <w:p>
            <w:r>
              <w:t>很难精淮给熏伴寇级</w:t>
            </w:r>
          </w:p>
        </w:tc>
      </w:tr>
      <w:tr>
        <w:tc>
          <w:tcPr>
            <w:tcW w:type="dxa" w:w="4320"/>
          </w:tcPr>
          <w:p>
            <w:r>
              <w:t>07:04:33 - 07:04:34</w:t>
            </w:r>
          </w:p>
        </w:tc>
        <w:tc>
          <w:tcPr>
            <w:tcW w:type="dxa" w:w="4320"/>
          </w:tcPr>
          <w:p>
            <w:r>
              <w:t>很难精淮给熏伴定级</w:t>
            </w:r>
          </w:p>
        </w:tc>
      </w:tr>
      <w:tr>
        <w:tc>
          <w:tcPr>
            <w:tcW w:type="dxa" w:w="4320"/>
          </w:tcPr>
          <w:p>
            <w:r>
              <w:t>07:04:34 - 07:04:34</w:t>
            </w:r>
          </w:p>
        </w:tc>
        <w:tc>
          <w:tcPr>
            <w:tcW w:type="dxa" w:w="4320"/>
          </w:tcPr>
          <w:p>
            <w:r>
              <w:t>很难精淮绮熏伴寇级</w:t>
            </w:r>
          </w:p>
        </w:tc>
      </w:tr>
      <w:tr>
        <w:tc>
          <w:tcPr>
            <w:tcW w:type="dxa" w:w="4320"/>
          </w:tcPr>
          <w:p>
            <w:r>
              <w:t>07:04:34 - 07:04:35</w:t>
            </w:r>
          </w:p>
        </w:tc>
        <w:tc>
          <w:tcPr>
            <w:tcW w:type="dxa" w:w="4320"/>
          </w:tcPr>
          <w:p>
            <w:r>
              <w:t>窀加上章荷村事件</w:t>
            </w:r>
          </w:p>
        </w:tc>
      </w:tr>
      <w:tr>
        <w:tc>
          <w:tcPr>
            <w:tcW w:type="dxa" w:w="4320"/>
          </w:tcPr>
          <w:p>
            <w:r>
              <w:t>07:04:35 - 07:04:35</w:t>
            </w:r>
          </w:p>
        </w:tc>
        <w:tc>
          <w:tcPr>
            <w:tcW w:type="dxa" w:w="4320"/>
          </w:tcPr>
          <w:p>
            <w:r>
              <w:t>窀加上章荷村事件</w:t>
            </w:r>
          </w:p>
        </w:tc>
      </w:tr>
      <w:tr>
        <w:tc>
          <w:tcPr>
            <w:tcW w:type="dxa" w:w="4320"/>
          </w:tcPr>
          <w:p>
            <w:r>
              <w:t>07:04:35 - 07:04:36</w:t>
            </w:r>
          </w:p>
        </w:tc>
        <w:tc>
          <w:tcPr>
            <w:tcW w:type="dxa" w:w="4320"/>
          </w:tcPr>
          <w:p>
            <w:r>
              <w:t>窀加上章荷村事件</w:t>
            </w:r>
          </w:p>
        </w:tc>
      </w:tr>
      <w:tr>
        <w:tc>
          <w:tcPr>
            <w:tcW w:type="dxa" w:w="4320"/>
          </w:tcPr>
          <w:p>
            <w:r>
              <w:t>07:04:36 - 07:04:36</w:t>
            </w:r>
          </w:p>
        </w:tc>
        <w:tc>
          <w:tcPr>
            <w:tcW w:type="dxa" w:w="4320"/>
          </w:tcPr>
          <w:p>
            <w:r>
              <w:t>窀加上章荷村事件</w:t>
            </w:r>
          </w:p>
        </w:tc>
      </w:tr>
      <w:tr>
        <w:tc>
          <w:tcPr>
            <w:tcW w:type="dxa" w:w="4320"/>
          </w:tcPr>
          <w:p>
            <w:r>
              <w:t>07:04:36 - 07:04:37</w:t>
            </w:r>
          </w:p>
        </w:tc>
        <w:tc>
          <w:tcPr>
            <w:tcW w:type="dxa" w:w="4320"/>
          </w:tcPr>
          <w:p>
            <w:r>
              <w:t>窑协会那边笄乔存在</w:t>
            </w:r>
          </w:p>
        </w:tc>
      </w:tr>
      <w:tr>
        <w:tc>
          <w:tcPr>
            <w:tcW w:type="dxa" w:w="4320"/>
          </w:tcPr>
          <w:p>
            <w:r>
              <w:t>07:04:37 - 07:04:37</w:t>
            </w:r>
          </w:p>
        </w:tc>
        <w:tc>
          <w:tcPr>
            <w:tcW w:type="dxa" w:w="4320"/>
          </w:tcPr>
          <w:p>
            <w:r>
              <w:t>雀协会那边笄乔存在</w:t>
            </w:r>
          </w:p>
        </w:tc>
      </w:tr>
      <w:tr>
        <w:tc>
          <w:tcPr>
            <w:tcW w:type="dxa" w:w="4320"/>
          </w:tcPr>
          <w:p>
            <w:r>
              <w:t>07:04:37 - 07:04:38</w:t>
            </w:r>
          </w:p>
        </w:tc>
        <w:tc>
          <w:tcPr>
            <w:tcW w:type="dxa" w:w="4320"/>
          </w:tcPr>
          <w:p>
            <w:r>
              <w:t>雀协会那边笄乔荐在|</w:t>
            </w:r>
          </w:p>
        </w:tc>
      </w:tr>
      <w:tr>
        <w:tc>
          <w:tcPr>
            <w:tcW w:type="dxa" w:w="4320"/>
          </w:tcPr>
          <w:p>
            <w:r>
              <w:t>07:04:38 - 07:04:38</w:t>
            </w:r>
          </w:p>
        </w:tc>
        <w:tc>
          <w:tcPr>
            <w:tcW w:type="dxa" w:w="4320"/>
          </w:tcPr>
          <w:p>
            <w:r>
              <w:t>协会那边记录韵</w:t>
            </w:r>
          </w:p>
        </w:tc>
      </w:tr>
      <w:tr>
        <w:tc>
          <w:tcPr>
            <w:tcW w:type="dxa" w:w="4320"/>
          </w:tcPr>
          <w:p>
            <w:r>
              <w:t>07:04:38 - 07:04:39</w:t>
            </w:r>
          </w:p>
        </w:tc>
        <w:tc>
          <w:tcPr>
            <w:tcW w:type="dxa" w:w="4320"/>
          </w:tcPr>
          <w:p>
            <w:r>
              <w:t>协会那边记录韵</w:t>
            </w:r>
          </w:p>
        </w:tc>
      </w:tr>
      <w:tr>
        <w:tc>
          <w:tcPr>
            <w:tcW w:type="dxa" w:w="4320"/>
          </w:tcPr>
          <w:p>
            <w:r>
              <w:t>07:04:39 - 07:04:39</w:t>
            </w:r>
          </w:p>
        </w:tc>
        <w:tc>
          <w:tcPr>
            <w:tcW w:type="dxa" w:w="4320"/>
          </w:tcPr>
          <w:p>
            <w:r>
              <w:t>协会那边记录韵</w:t>
            </w:r>
          </w:p>
        </w:tc>
      </w:tr>
      <w:tr>
        <w:tc>
          <w:tcPr>
            <w:tcW w:type="dxa" w:w="4320"/>
          </w:tcPr>
          <w:p>
            <w:r>
              <w:t>07:04:39 - 07:04:40</w:t>
            </w:r>
          </w:p>
        </w:tc>
        <w:tc>
          <w:tcPr>
            <w:tcW w:type="dxa" w:w="4320"/>
          </w:tcPr>
          <w:p>
            <w:r>
              <w:t>只是诡异公安熏件(</w:t>
            </w:r>
          </w:p>
        </w:tc>
      </w:tr>
      <w:tr>
        <w:tc>
          <w:tcPr>
            <w:tcW w:type="dxa" w:w="4320"/>
          </w:tcPr>
          <w:p>
            <w:r>
              <w:t>07:04:40 - 07:04:40</w:t>
            </w:r>
          </w:p>
        </w:tc>
        <w:tc>
          <w:tcPr>
            <w:tcW w:type="dxa" w:w="4320"/>
          </w:tcPr>
          <w:p>
            <w:r>
              <w:t>只是诡异公安熏件</w:t>
            </w:r>
          </w:p>
        </w:tc>
      </w:tr>
      <w:tr>
        <w:tc>
          <w:tcPr>
            <w:tcW w:type="dxa" w:w="4320"/>
          </w:tcPr>
          <w:p>
            <w:r>
              <w:t>07:04:40 - 07:04:41</w:t>
            </w:r>
          </w:p>
        </w:tc>
        <w:tc>
          <w:tcPr>
            <w:tcW w:type="dxa" w:w="4320"/>
          </w:tcPr>
          <w:p>
            <w:r>
              <w:t>只是诡异公安熏件2/</w:t>
            </w:r>
          </w:p>
        </w:tc>
      </w:tr>
      <w:tr>
        <w:tc>
          <w:tcPr>
            <w:tcW w:type="dxa" w:w="4320"/>
          </w:tcPr>
          <w:p>
            <w:r>
              <w:t>07:04:41 - 07:04:41</w:t>
            </w:r>
          </w:p>
        </w:tc>
        <w:tc>
          <w:tcPr>
            <w:tcW w:type="dxa" w:w="4320"/>
          </w:tcPr>
          <w:p>
            <w:r>
              <w:t>只是诡异公安熏件</w:t>
            </w:r>
          </w:p>
        </w:tc>
      </w:tr>
      <w:tr>
        <w:tc>
          <w:tcPr>
            <w:tcW w:type="dxa" w:w="4320"/>
          </w:tcPr>
          <w:p>
            <w:r>
              <w:t>07:04:41 - 07:04:42</w:t>
            </w:r>
          </w:p>
        </w:tc>
        <w:tc>
          <w:tcPr>
            <w:tcW w:type="dxa" w:w="4320"/>
          </w:tcPr>
          <w:p>
            <w:r>
              <w:t>协会窀这穴圃息息并不全6(1</w:t>
            </w:r>
          </w:p>
        </w:tc>
      </w:tr>
      <w:tr>
        <w:tc>
          <w:tcPr>
            <w:tcW w:type="dxa" w:w="4320"/>
          </w:tcPr>
          <w:p>
            <w:r>
              <w:t>07:04:42 - 07:04:42</w:t>
            </w:r>
          </w:p>
        </w:tc>
        <w:tc>
          <w:tcPr>
            <w:tcW w:type="dxa" w:w="4320"/>
          </w:tcPr>
          <w:p>
            <w:r>
              <w:t>协会窀这穴圃息息并不全。4(</w:t>
            </w:r>
          </w:p>
        </w:tc>
      </w:tr>
      <w:tr>
        <w:tc>
          <w:tcPr>
            <w:tcW w:type="dxa" w:w="4320"/>
          </w:tcPr>
          <w:p>
            <w:r>
              <w:t>07:04:42 - 07:04:43</w:t>
            </w:r>
          </w:p>
        </w:tc>
        <w:tc>
          <w:tcPr>
            <w:tcW w:type="dxa" w:w="4320"/>
          </w:tcPr>
          <w:p>
            <w:r>
              <w:t>协会窀这穴圃息息并不全一业</w:t>
            </w:r>
          </w:p>
        </w:tc>
      </w:tr>
      <w:tr>
        <w:tc>
          <w:tcPr>
            <w:tcW w:type="dxa" w:w="4320"/>
          </w:tcPr>
          <w:p>
            <w:r>
              <w:t>07:04:43 - 07:04:43</w:t>
            </w:r>
          </w:p>
        </w:tc>
        <w:tc>
          <w:tcPr>
            <w:tcW w:type="dxa" w:w="4320"/>
          </w:tcPr>
          <w:p>
            <w:r>
              <w:t>协会奁这穴面息息并不全</w:t>
            </w:r>
          </w:p>
        </w:tc>
      </w:tr>
      <w:tr>
        <w:tc>
          <w:tcPr>
            <w:tcW w:type="dxa" w:w="4320"/>
          </w:tcPr>
          <w:p>
            <w:r>
              <w:t>07:04:43 - 07:04:44</w:t>
            </w:r>
          </w:p>
        </w:tc>
        <w:tc>
          <w:tcPr>
            <w:tcW w:type="dxa" w:w="4320"/>
          </w:tcPr>
          <w:p>
            <w:r>
              <w:t>协会奁这穴面息息并不全 (们</w:t>
            </w:r>
          </w:p>
        </w:tc>
      </w:tr>
      <w:tr>
        <w:tc>
          <w:tcPr>
            <w:tcW w:type="dxa" w:w="4320"/>
          </w:tcPr>
          <w:p>
            <w:r>
              <w:t>07:04:44 - 07:04:44</w:t>
            </w:r>
          </w:p>
        </w:tc>
        <w:tc>
          <w:tcPr>
            <w:tcW w:type="dxa" w:w="4320"/>
          </w:tcPr>
          <w:p>
            <w:r>
              <w:t>我想</w:t>
            </w:r>
          </w:p>
        </w:tc>
      </w:tr>
      <w:tr>
        <w:tc>
          <w:tcPr>
            <w:tcW w:type="dxa" w:w="4320"/>
          </w:tcPr>
          <w:p>
            <w:r>
              <w:t>07:04:44 - 07:04:45</w:t>
            </w:r>
          </w:p>
        </w:tc>
        <w:tc>
          <w:tcPr>
            <w:tcW w:type="dxa" w:w="4320"/>
          </w:tcPr>
          <w:p>
            <w:r>
              <w:t>这毡是+什么莉乡来找我的原图守</w:t>
            </w:r>
          </w:p>
        </w:tc>
      </w:tr>
      <w:tr>
        <w:tc>
          <w:tcPr>
            <w:tcW w:type="dxa" w:w="4320"/>
          </w:tcPr>
          <w:p>
            <w:r>
              <w:t>07:04:45 - 07:04:45</w:t>
            </w:r>
          </w:p>
        </w:tc>
        <w:tc>
          <w:tcPr>
            <w:tcW w:type="dxa" w:w="4320"/>
          </w:tcPr>
          <w:p>
            <w:r>
              <w:t>这毡是勇硭么莉丝来找我的原图</w:t>
            </w:r>
          </w:p>
        </w:tc>
      </w:tr>
      <w:tr>
        <w:tc>
          <w:tcPr>
            <w:tcW w:type="dxa" w:w="4320"/>
          </w:tcPr>
          <w:p>
            <w:r>
              <w:t>07:04:45 - 07:04:46</w:t>
            </w:r>
          </w:p>
        </w:tc>
        <w:tc>
          <w:tcPr>
            <w:tcW w:type="dxa" w:w="4320"/>
          </w:tcPr>
          <w:p>
            <w:r>
              <w:t>这世是+俨么莉丝来找我的原图</w:t>
            </w:r>
          </w:p>
        </w:tc>
      </w:tr>
      <w:tr>
        <w:tc>
          <w:tcPr>
            <w:tcW w:type="dxa" w:w="4320"/>
          </w:tcPr>
          <w:p>
            <w:r>
              <w:t>07:04:46 - 07:04:46</w:t>
            </w:r>
          </w:p>
        </w:tc>
        <w:tc>
          <w:tcPr>
            <w:tcW w:type="dxa" w:w="4320"/>
          </w:tcPr>
          <w:p>
            <w:r>
              <w:t>这世是为件么莉丝来找我的原图</w:t>
            </w:r>
          </w:p>
        </w:tc>
      </w:tr>
      <w:tr>
        <w:tc>
          <w:tcPr>
            <w:tcW w:type="dxa" w:w="4320"/>
          </w:tcPr>
          <w:p>
            <w:r>
              <w:t>07:04:46 - 07:04:47</w:t>
            </w:r>
          </w:p>
        </w:tc>
        <w:tc>
          <w:tcPr>
            <w:tcW w:type="dxa" w:w="4320"/>
          </w:tcPr>
          <w:p>
            <w:r>
              <w:t>这也是为伴么莉丝乘找我的原图</w:t>
            </w:r>
          </w:p>
        </w:tc>
      </w:tr>
      <w:tr>
        <w:tc>
          <w:tcPr>
            <w:tcW w:type="dxa" w:w="4320"/>
          </w:tcPr>
          <w:p>
            <w:r>
              <w:t>07:04:47 - 07:04:47</w:t>
            </w:r>
          </w:p>
        </w:tc>
        <w:tc>
          <w:tcPr>
            <w:tcW w:type="dxa" w:w="4320"/>
          </w:tcPr>
          <w:p>
            <w:r>
              <w:t>厮[我们按下籴的改夔方针</w:t>
            </w:r>
          </w:p>
        </w:tc>
      </w:tr>
      <w:tr>
        <w:tc>
          <w:tcPr>
            <w:tcW w:type="dxa" w:w="4320"/>
          </w:tcPr>
          <w:p>
            <w:r>
              <w:t>07:04:47 - 07:04:48</w:t>
            </w:r>
          </w:p>
        </w:tc>
        <w:tc>
          <w:tcPr>
            <w:tcW w:type="dxa" w:w="4320"/>
          </w:tcPr>
          <w:p>
            <w:r>
              <w:t>斯[我佝按下求的改夔方针</w:t>
            </w:r>
          </w:p>
        </w:tc>
      </w:tr>
      <w:tr>
        <w:tc>
          <w:tcPr>
            <w:tcW w:type="dxa" w:w="4320"/>
          </w:tcPr>
          <w:p>
            <w:r>
              <w:t>07:04:48 - 07:04:49</w:t>
            </w:r>
          </w:p>
        </w:tc>
        <w:tc>
          <w:tcPr>
            <w:tcW w:type="dxa" w:w="4320"/>
          </w:tcPr>
          <w:p>
            <w:r>
              <w:t>骺欧我佝接下籴的改夔方针</w:t>
            </w:r>
          </w:p>
        </w:tc>
      </w:tr>
      <w:tr>
        <w:tc>
          <w:tcPr>
            <w:tcW w:type="dxa" w:w="4320"/>
          </w:tcPr>
          <w:p>
            <w:r>
              <w:t>07:04:49 - 07:04:50</w:t>
            </w:r>
          </w:p>
        </w:tc>
        <w:tc>
          <w:tcPr>
            <w:tcW w:type="dxa" w:w="4320"/>
          </w:tcPr>
          <w:p>
            <w:r>
              <w:t>所以我们接下来的改:局锵了</w:t>
            </w:r>
          </w:p>
        </w:tc>
      </w:tr>
      <w:tr>
        <w:tc>
          <w:tcPr>
            <w:tcW w:type="dxa" w:w="4320"/>
          </w:tcPr>
          <w:p>
            <w:r>
              <w:t>07:04:50 - 07:04:51</w:t>
            </w:r>
          </w:p>
        </w:tc>
        <w:tc>
          <w:tcPr>
            <w:tcW w:type="dxa" w:w="4320"/>
          </w:tcPr>
          <w:p>
            <w:r>
              <w:t>三级事伴</w:t>
            </w:r>
          </w:p>
        </w:tc>
      </w:tr>
      <w:tr>
        <w:tc>
          <w:tcPr>
            <w:tcW w:type="dxa" w:w="4320"/>
          </w:tcPr>
          <w:p>
            <w:r>
              <w:t>07:04:51 - 07:04:51</w:t>
            </w:r>
          </w:p>
        </w:tc>
        <w:tc>
          <w:tcPr>
            <w:tcW w:type="dxa" w:w="4320"/>
          </w:tcPr>
          <w:p>
            <w:r>
              <w:t>二级事伴</w:t>
            </w:r>
          </w:p>
        </w:tc>
      </w:tr>
      <w:tr>
        <w:tc>
          <w:tcPr>
            <w:tcW w:type="dxa" w:w="4320"/>
          </w:tcPr>
          <w:p>
            <w:r>
              <w:t>07:04:51 - 07:04:52</w:t>
            </w:r>
          </w:p>
        </w:tc>
        <w:tc>
          <w:tcPr>
            <w:tcW w:type="dxa" w:w="4320"/>
          </w:tcPr>
          <w:p>
            <w:r>
              <w:t>这种级别酶窜伴</w:t>
            </w:r>
          </w:p>
        </w:tc>
      </w:tr>
      <w:tr>
        <w:tc>
          <w:tcPr>
            <w:tcW w:type="dxa" w:w="4320"/>
          </w:tcPr>
          <w:p>
            <w:r>
              <w:t>07:04:52 - 07:04:52</w:t>
            </w:r>
          </w:p>
        </w:tc>
        <w:tc>
          <w:tcPr>
            <w:tcW w:type="dxa" w:w="4320"/>
          </w:tcPr>
          <w:p>
            <w:r>
              <w:t>这种级别酶窠伴</w:t>
            </w:r>
          </w:p>
        </w:tc>
      </w:tr>
      <w:tr>
        <w:tc>
          <w:tcPr>
            <w:tcW w:type="dxa" w:w="4320"/>
          </w:tcPr>
          <w:p>
            <w:r>
              <w:t>07:04:52 - 07:04:53</w:t>
            </w:r>
          </w:p>
        </w:tc>
        <w:tc>
          <w:tcPr>
            <w:tcW w:type="dxa" w:w="4320"/>
          </w:tcPr>
          <w:p>
            <w:r>
              <w:t>这种级剔酶芜伴</w:t>
            </w:r>
          </w:p>
        </w:tc>
      </w:tr>
      <w:tr>
        <w:tc>
          <w:tcPr>
            <w:tcW w:type="dxa" w:w="4320"/>
          </w:tcPr>
          <w:p>
            <w:r>
              <w:t>07:04:53 - 07:04:53</w:t>
            </w:r>
          </w:p>
        </w:tc>
        <w:tc>
          <w:tcPr>
            <w:tcW w:type="dxa" w:w="4320"/>
          </w:tcPr>
          <w:p>
            <w:r>
              <w:t>己经超过了我鸯核胸难度了吧</w:t>
            </w:r>
          </w:p>
        </w:tc>
      </w:tr>
      <w:tr>
        <w:tc>
          <w:tcPr>
            <w:tcW w:type="dxa" w:w="4320"/>
          </w:tcPr>
          <w:p>
            <w:r>
              <w:t>07:04:53 - 07:04:54</w:t>
            </w:r>
          </w:p>
        </w:tc>
        <w:tc>
          <w:tcPr>
            <w:tcW w:type="dxa" w:w="4320"/>
          </w:tcPr>
          <w:p>
            <w:r>
              <w:t>己经超过了我霉核^难度了吧</w:t>
            </w:r>
          </w:p>
        </w:tc>
      </w:tr>
      <w:tr>
        <w:tc>
          <w:tcPr>
            <w:tcW w:type="dxa" w:w="4320"/>
          </w:tcPr>
          <w:p>
            <w:r>
              <w:t>07:04:54 - 07:04:54</w:t>
            </w:r>
          </w:p>
        </w:tc>
        <w:tc>
          <w:tcPr>
            <w:tcW w:type="dxa" w:w="4320"/>
          </w:tcPr>
          <w:p>
            <w:r>
              <w:t>己经超过了我霉核胸难度了吧</w:t>
            </w:r>
          </w:p>
        </w:tc>
      </w:tr>
      <w:tr>
        <w:tc>
          <w:tcPr>
            <w:tcW w:type="dxa" w:w="4320"/>
          </w:tcPr>
          <w:p>
            <w:r>
              <w:t>07:04:54 - 07:04:55</w:t>
            </w:r>
          </w:p>
        </w:tc>
        <w:tc>
          <w:tcPr>
            <w:tcW w:type="dxa" w:w="4320"/>
          </w:tcPr>
          <w:p>
            <w:r>
              <w:t>己经超过了我者核酶难度了吧</w:t>
            </w:r>
          </w:p>
        </w:tc>
      </w:tr>
      <w:tr>
        <w:tc>
          <w:tcPr>
            <w:tcW w:type="dxa" w:w="4320"/>
          </w:tcPr>
          <w:p>
            <w:r>
              <w:t>07:04:55 - 07:04:55</w:t>
            </w:r>
          </w:p>
        </w:tc>
        <w:tc>
          <w:tcPr>
            <w:tcW w:type="dxa" w:w="4320"/>
          </w:tcPr>
          <w:p>
            <w:r>
              <w:t>在场只9丽介银牌</w:t>
            </w:r>
          </w:p>
        </w:tc>
      </w:tr>
      <w:tr>
        <w:tc>
          <w:tcPr>
            <w:tcW w:type="dxa" w:w="4320"/>
          </w:tcPr>
          <w:p>
            <w:r>
              <w:t>07:04:55 - 07:04:56</w:t>
            </w:r>
          </w:p>
        </w:tc>
        <w:tc>
          <w:tcPr>
            <w:tcW w:type="dxa" w:w="4320"/>
          </w:tcPr>
          <w:p>
            <w:r>
              <w:t>在场只裔丽介银牌</w:t>
            </w:r>
          </w:p>
        </w:tc>
      </w:tr>
      <w:tr>
        <w:tc>
          <w:tcPr>
            <w:tcW w:type="dxa" w:w="4320"/>
          </w:tcPr>
          <w:p>
            <w:r>
              <w:t>07:04:56 - 07:04:56</w:t>
            </w:r>
          </w:p>
        </w:tc>
        <w:tc>
          <w:tcPr>
            <w:tcW w:type="dxa" w:w="4320"/>
          </w:tcPr>
          <w:p>
            <w:r>
              <w:t>在场炅钩丽介银牌</w:t>
            </w:r>
          </w:p>
        </w:tc>
      </w:tr>
      <w:tr>
        <w:tc>
          <w:tcPr>
            <w:tcW w:type="dxa" w:w="4320"/>
          </w:tcPr>
          <w:p>
            <w:r>
              <w:t>07:04:56 - 07:04:57</w:t>
            </w:r>
          </w:p>
        </w:tc>
        <w:tc>
          <w:tcPr>
            <w:tcW w:type="dxa" w:w="4320"/>
          </w:tcPr>
          <w:p>
            <w:r>
              <w:t>在场只{雨个银牌</w:t>
            </w:r>
          </w:p>
        </w:tc>
      </w:tr>
      <w:tr>
        <w:tc>
          <w:tcPr>
            <w:tcW w:type="dxa" w:w="4320"/>
          </w:tcPr>
          <w:p>
            <w:r>
              <w:t>07:04:57 - 07:04:57</w:t>
            </w:r>
          </w:p>
        </w:tc>
        <w:tc>
          <w:tcPr>
            <w:tcW w:type="dxa" w:w="4320"/>
          </w:tcPr>
          <w:p>
            <w:r>
              <w:t>我呵熊搞寇码</w:t>
            </w:r>
          </w:p>
        </w:tc>
      </w:tr>
      <w:tr>
        <w:tc>
          <w:tcPr>
            <w:tcW w:type="dxa" w:w="4320"/>
          </w:tcPr>
          <w:p>
            <w:r>
              <w:t>07:04:57 - 07:04:58</w:t>
            </w:r>
          </w:p>
        </w:tc>
        <w:tc>
          <w:tcPr>
            <w:tcW w:type="dxa" w:w="4320"/>
          </w:tcPr>
          <w:p>
            <w:r>
              <w:t>我{熊搞定吗</w:t>
            </w:r>
          </w:p>
        </w:tc>
      </w:tr>
      <w:tr>
        <w:tc>
          <w:tcPr>
            <w:tcW w:type="dxa" w:w="4320"/>
          </w:tcPr>
          <w:p>
            <w:r>
              <w:t>07:04:58 - 07:04:58</w:t>
            </w:r>
          </w:p>
        </w:tc>
        <w:tc>
          <w:tcPr>
            <w:tcW w:type="dxa" w:w="4320"/>
          </w:tcPr>
          <w:p>
            <w:r>
              <w:t>我们贷飞粟雯怎么办</w:t>
            </w:r>
          </w:p>
        </w:tc>
      </w:tr>
      <w:tr>
        <w:tc>
          <w:tcPr>
            <w:tcW w:type="dxa" w:w="4320"/>
          </w:tcPr>
          <w:p>
            <w:r>
              <w:t>07:04:58 - 07:04:59</w:t>
            </w:r>
          </w:p>
        </w:tc>
        <w:tc>
          <w:tcPr>
            <w:tcW w:type="dxa" w:w="4320"/>
          </w:tcPr>
          <w:p>
            <w:r>
              <w:t>我们熘飞粟要怎么办</w:t>
            </w:r>
          </w:p>
        </w:tc>
      </w:tr>
      <w:tr>
        <w:tc>
          <w:tcPr>
            <w:tcW w:type="dxa" w:w="4320"/>
          </w:tcPr>
          <w:p>
            <w:r>
              <w:t>07:04:59 - 07:04:59</w:t>
            </w:r>
          </w:p>
        </w:tc>
        <w:tc>
          <w:tcPr>
            <w:tcW w:type="dxa" w:w="4320"/>
          </w:tcPr>
          <w:p>
            <w:r>
              <w:t>我仞熘飞粟要怎么办</w:t>
            </w:r>
          </w:p>
        </w:tc>
      </w:tr>
      <w:tr>
        <w:tc>
          <w:tcPr>
            <w:tcW w:type="dxa" w:w="4320"/>
          </w:tcPr>
          <w:p>
            <w:r>
              <w:t>07:05:01 - 07:05:01</w:t>
            </w:r>
          </w:p>
        </w:tc>
        <w:tc>
          <w:tcPr>
            <w:tcW w:type="dxa" w:w="4320"/>
          </w:tcPr>
          <w:p>
            <w:r>
              <w:t>剔紧张</w:t>
            </w:r>
          </w:p>
        </w:tc>
      </w:tr>
      <w:tr>
        <w:tc>
          <w:tcPr>
            <w:tcW w:type="dxa" w:w="4320"/>
          </w:tcPr>
          <w:p>
            <w:r>
              <w:t>07:05:01 - 07:05:02</w:t>
            </w:r>
          </w:p>
        </w:tc>
        <w:tc>
          <w:tcPr>
            <w:tcW w:type="dxa" w:w="4320"/>
          </w:tcPr>
          <w:p>
            <w:r>
              <w:t>`紧张</w:t>
            </w:r>
          </w:p>
        </w:tc>
      </w:tr>
      <w:tr>
        <w:tc>
          <w:tcPr>
            <w:tcW w:type="dxa" w:w="4320"/>
          </w:tcPr>
          <w:p>
            <w:r>
              <w:t>07:05:02 - 07:05:02</w:t>
            </w:r>
          </w:p>
        </w:tc>
        <w:tc>
          <w:tcPr>
            <w:tcW w:type="dxa" w:w="4320"/>
          </w:tcPr>
          <w:p>
            <w:r>
              <w:t>像和莉丝压此之前</w:t>
            </w:r>
          </w:p>
        </w:tc>
      </w:tr>
      <w:tr>
        <w:tc>
          <w:tcPr>
            <w:tcW w:type="dxa" w:w="4320"/>
          </w:tcPr>
          <w:p>
            <w:r>
              <w:t>07:05:02 - 07:05:03</w:t>
            </w:r>
          </w:p>
        </w:tc>
        <w:tc>
          <w:tcPr>
            <w:tcW w:type="dxa" w:w="4320"/>
          </w:tcPr>
          <w:p>
            <w:r>
              <w:t>像和莉丝奁此之前</w:t>
            </w:r>
          </w:p>
        </w:tc>
      </w:tr>
      <w:tr>
        <w:tc>
          <w:tcPr>
            <w:tcW w:type="dxa" w:w="4320"/>
          </w:tcPr>
          <w:p>
            <w:r>
              <w:t>07:05:03 - 07:05:03</w:t>
            </w:r>
          </w:p>
        </w:tc>
        <w:tc>
          <w:tcPr>
            <w:tcW w:type="dxa" w:w="4320"/>
          </w:tcPr>
          <w:p>
            <w:r>
              <w:t>像瓶莉丝窟龀乏前</w:t>
            </w:r>
          </w:p>
        </w:tc>
      </w:tr>
      <w:tr>
        <w:tc>
          <w:tcPr>
            <w:tcW w:type="dxa" w:w="4320"/>
          </w:tcPr>
          <w:p>
            <w:r>
              <w:t>07:05:03 - 07:05:04</w:t>
            </w:r>
          </w:p>
        </w:tc>
        <w:tc>
          <w:tcPr>
            <w:tcW w:type="dxa" w:w="4320"/>
          </w:tcPr>
          <w:p>
            <w:r>
              <w:t>!经潲灾獐予两介小鬼</w:t>
            </w:r>
          </w:p>
        </w:tc>
      </w:tr>
      <w:tr>
        <w:tc>
          <w:tcPr>
            <w:tcW w:type="dxa" w:w="4320"/>
          </w:tcPr>
          <w:p>
            <w:r>
              <w:t>07:05:04 - 07:05:04</w:t>
            </w:r>
          </w:p>
        </w:tc>
        <w:tc>
          <w:tcPr>
            <w:tcW w:type="dxa" w:w="4320"/>
          </w:tcPr>
          <w:p>
            <w:r>
              <w:t>包经潲灭掉予两个小鬼</w:t>
            </w:r>
          </w:p>
        </w:tc>
      </w:tr>
      <w:tr>
        <w:tc>
          <w:tcPr>
            <w:tcW w:type="dxa" w:w="4320"/>
          </w:tcPr>
          <w:p>
            <w:r>
              <w:t>07:05:04 - 07:05:05</w:t>
            </w:r>
          </w:p>
        </w:tc>
        <w:tc>
          <w:tcPr>
            <w:tcW w:type="dxa" w:w="4320"/>
          </w:tcPr>
          <w:p>
            <w:r>
              <w:t>!经消贝掉予雨个小鬼</w:t>
            </w:r>
          </w:p>
        </w:tc>
      </w:tr>
      <w:tr>
        <w:tc>
          <w:tcPr>
            <w:tcW w:type="dxa" w:w="4320"/>
          </w:tcPr>
          <w:p>
            <w:r>
              <w:t>07:05:05 - 07:05:05</w:t>
            </w:r>
          </w:p>
        </w:tc>
        <w:tc>
          <w:tcPr>
            <w:tcW w:type="dxa" w:w="4320"/>
          </w:tcPr>
          <w:p>
            <w:r>
              <w:t>诞酮小鬼笄趄</w:t>
            </w:r>
          </w:p>
        </w:tc>
      </w:tr>
      <w:tr>
        <w:tc>
          <w:tcPr>
            <w:tcW w:type="dxa" w:w="4320"/>
          </w:tcPr>
          <w:p>
            <w:r>
              <w:t>07:05:05 - 07:05:06</w:t>
            </w:r>
          </w:p>
        </w:tc>
        <w:tc>
          <w:tcPr>
            <w:tcW w:type="dxa" w:w="4320"/>
          </w:tcPr>
          <w:p>
            <w:r>
              <w:t>诞酮吼鬼笄韭</w:t>
            </w:r>
          </w:p>
        </w:tc>
      </w:tr>
      <w:tr>
        <w:tc>
          <w:tcPr>
            <w:tcW w:type="dxa" w:w="4320"/>
          </w:tcPr>
          <w:p>
            <w:r>
              <w:t>07:05:06 - 07:05:06</w:t>
            </w:r>
          </w:p>
        </w:tc>
        <w:tc>
          <w:tcPr>
            <w:tcW w:type="dxa" w:w="4320"/>
          </w:tcPr>
          <w:p>
            <w:r>
              <w:t>诞酮吼鬼笄非</w:t>
            </w:r>
          </w:p>
        </w:tc>
      </w:tr>
      <w:tr>
        <w:tc>
          <w:tcPr>
            <w:tcW w:type="dxa" w:w="4320"/>
          </w:tcPr>
          <w:p>
            <w:r>
              <w:t>07:05:06 - 07:05:07</w:t>
            </w:r>
          </w:p>
        </w:tc>
        <w:tc>
          <w:tcPr>
            <w:tcW w:type="dxa" w:w="4320"/>
          </w:tcPr>
          <w:p>
            <w:r>
              <w:t>整个章荷村窠件的源头咝</w:t>
            </w:r>
          </w:p>
        </w:tc>
      </w:tr>
      <w:tr>
        <w:tc>
          <w:tcPr>
            <w:tcW w:type="dxa" w:w="4320"/>
          </w:tcPr>
          <w:p>
            <w:r>
              <w:t>07:05:07 - 07:05:07</w:t>
            </w:r>
          </w:p>
        </w:tc>
        <w:tc>
          <w:tcPr>
            <w:tcW w:type="dxa" w:w="4320"/>
          </w:tcPr>
          <w:p>
            <w:r>
              <w:t>整个罩荷村窠件的源头</w:t>
            </w:r>
          </w:p>
        </w:tc>
      </w:tr>
      <w:tr>
        <w:tc>
          <w:tcPr>
            <w:tcW w:type="dxa" w:w="4320"/>
          </w:tcPr>
          <w:p>
            <w:r>
              <w:t>07:05:07 - 07:05:08</w:t>
            </w:r>
          </w:p>
        </w:tc>
        <w:tc>
          <w:tcPr>
            <w:tcW w:type="dxa" w:w="4320"/>
          </w:tcPr>
          <w:p>
            <w:r>
              <w:t>整个章荷村窠件的源失</w:t>
            </w:r>
          </w:p>
        </w:tc>
      </w:tr>
      <w:tr>
        <w:tc>
          <w:tcPr>
            <w:tcW w:type="dxa" w:w="4320"/>
          </w:tcPr>
          <w:p>
            <w:r>
              <w:t>07:05:08 - 07:05:08</w:t>
            </w:r>
          </w:p>
        </w:tc>
        <w:tc>
          <w:tcPr>
            <w:tcW w:type="dxa" w:w="4320"/>
          </w:tcPr>
          <w:p>
            <w:r>
              <w:t>国前的线索染看</w:t>
            </w:r>
          </w:p>
        </w:tc>
      </w:tr>
      <w:tr>
        <w:tc>
          <w:tcPr>
            <w:tcW w:type="dxa" w:w="4320"/>
          </w:tcPr>
          <w:p>
            <w:r>
              <w:t>07:05:08 - 07:05:09</w:t>
            </w:r>
          </w:p>
        </w:tc>
        <w:tc>
          <w:tcPr>
            <w:tcW w:type="dxa" w:w="4320"/>
          </w:tcPr>
          <w:p>
            <w:r>
              <w:t>[圄前的线索来看</w:t>
            </w:r>
          </w:p>
        </w:tc>
      </w:tr>
      <w:tr>
        <w:tc>
          <w:tcPr>
            <w:tcW w:type="dxa" w:w="4320"/>
          </w:tcPr>
          <w:p>
            <w:r>
              <w:t>07:05:09 - 07:05:09</w:t>
            </w:r>
          </w:p>
        </w:tc>
        <w:tc>
          <w:tcPr>
            <w:tcW w:type="dxa" w:w="4320"/>
          </w:tcPr>
          <w:p>
            <w:r>
              <w:t>[圄前的线索来看</w:t>
            </w:r>
          </w:p>
        </w:tc>
      </w:tr>
      <w:tr>
        <w:tc>
          <w:tcPr>
            <w:tcW w:type="dxa" w:w="4320"/>
          </w:tcPr>
          <w:p>
            <w:r>
              <w:t>07:05:09 - 07:05:10</w:t>
            </w:r>
          </w:p>
        </w:tc>
        <w:tc>
          <w:tcPr>
            <w:tcW w:type="dxa" w:w="4320"/>
          </w:tcPr>
          <w:p>
            <w:r>
              <w:t>整个章荷村熏伴的源头</w:t>
            </w:r>
          </w:p>
        </w:tc>
      </w:tr>
      <w:tr>
        <w:tc>
          <w:tcPr>
            <w:tcW w:type="dxa" w:w="4320"/>
          </w:tcPr>
          <w:p>
            <w:r>
              <w:t>07:05:10 - 07:05:10</w:t>
            </w:r>
          </w:p>
        </w:tc>
        <w:tc>
          <w:tcPr>
            <w:tcW w:type="dxa" w:w="4320"/>
          </w:tcPr>
          <w:p>
            <w:r>
              <w:t>整个章荷村窠伴的源头1</w:t>
            </w:r>
          </w:p>
        </w:tc>
      </w:tr>
      <w:tr>
        <w:tc>
          <w:tcPr>
            <w:tcW w:type="dxa" w:w="4320"/>
          </w:tcPr>
          <w:p>
            <w:r>
              <w:t>07:05:10 - 07:05:11</w:t>
            </w:r>
          </w:p>
        </w:tc>
        <w:tc>
          <w:tcPr>
            <w:tcW w:type="dxa" w:w="4320"/>
          </w:tcPr>
          <w:p>
            <w:r>
              <w:t>整个章荷村窠件的源头[</w:t>
            </w:r>
          </w:p>
        </w:tc>
      </w:tr>
      <w:tr>
        <w:tc>
          <w:tcPr>
            <w:tcW w:type="dxa" w:w="4320"/>
          </w:tcPr>
          <w:p>
            <w:r>
              <w:t>07:05:11 - 07:05:11</w:t>
            </w:r>
          </w:p>
        </w:tc>
        <w:tc>
          <w:tcPr>
            <w:tcW w:type="dxa" w:w="4320"/>
          </w:tcPr>
          <w:p>
            <w:r>
              <w:t>整个章荷村窠伴的源头</w:t>
            </w:r>
          </w:p>
        </w:tc>
      </w:tr>
      <w:tr>
        <w:tc>
          <w:tcPr>
            <w:tcW w:type="dxa" w:w="4320"/>
          </w:tcPr>
          <w:p>
            <w:r>
              <w:t>07:05:11 - 07:05:12</w:t>
            </w:r>
          </w:p>
        </w:tc>
        <w:tc>
          <w:tcPr>
            <w:tcW w:type="dxa" w:w="4320"/>
          </w:tcPr>
          <w:p>
            <w:r>
              <w:t>就是秫瑜</w:t>
            </w:r>
          </w:p>
        </w:tc>
      </w:tr>
      <w:tr>
        <w:tc>
          <w:tcPr>
            <w:tcW w:type="dxa" w:w="4320"/>
          </w:tcPr>
          <w:p>
            <w:r>
              <w:t>07:05:12 - 07:05:12</w:t>
            </w:r>
          </w:p>
        </w:tc>
        <w:tc>
          <w:tcPr>
            <w:tcW w:type="dxa" w:w="4320"/>
          </w:tcPr>
          <w:p>
            <w:r>
              <w:t>就是赫瑜</w:t>
            </w:r>
          </w:p>
        </w:tc>
      </w:tr>
      <w:tr>
        <w:tc>
          <w:tcPr>
            <w:tcW w:type="dxa" w:w="4320"/>
          </w:tcPr>
          <w:p>
            <w:r>
              <w:t>07:05:12 - 07:05:13</w:t>
            </w:r>
          </w:p>
        </w:tc>
        <w:tc>
          <w:tcPr>
            <w:tcW w:type="dxa" w:w="4320"/>
          </w:tcPr>
          <w:p>
            <w:r>
              <w:t>也就是老板娘</w:t>
            </w:r>
          </w:p>
        </w:tc>
      </w:tr>
      <w:tr>
        <w:tc>
          <w:tcPr>
            <w:tcW w:type="dxa" w:w="4320"/>
          </w:tcPr>
          <w:p>
            <w:r>
              <w:t>07:05:13 - 07:05:13</w:t>
            </w:r>
          </w:p>
        </w:tc>
        <w:tc>
          <w:tcPr>
            <w:tcW w:type="dxa" w:w="4320"/>
          </w:tcPr>
          <w:p>
            <w:r>
              <w:t>也就是老板娘</w:t>
            </w:r>
          </w:p>
        </w:tc>
      </w:tr>
      <w:tr>
        <w:tc>
          <w:tcPr>
            <w:tcW w:type="dxa" w:w="4320"/>
          </w:tcPr>
          <w:p>
            <w:r>
              <w:t>07:05:13 - 07:05:14</w:t>
            </w:r>
          </w:p>
        </w:tc>
        <w:tc>
          <w:tcPr>
            <w:tcW w:type="dxa" w:w="4320"/>
          </w:tcPr>
          <w:p>
            <w:r>
              <w:t>世就是老板娘</w:t>
            </w:r>
          </w:p>
        </w:tc>
      </w:tr>
      <w:tr>
        <w:tc>
          <w:tcPr>
            <w:tcW w:type="dxa" w:w="4320"/>
          </w:tcPr>
          <w:p>
            <w:r>
              <w:t>07:05:14 - 07:05:14</w:t>
            </w:r>
          </w:p>
        </w:tc>
        <w:tc>
          <w:tcPr>
            <w:tcW w:type="dxa" w:w="4320"/>
          </w:tcPr>
          <w:p>
            <w:r>
              <w:t>她多芈@经和罩荷村</w:t>
            </w:r>
          </w:p>
        </w:tc>
      </w:tr>
      <w:tr>
        <w:tc>
          <w:tcPr>
            <w:tcW w:type="dxa" w:w="4320"/>
          </w:tcPr>
          <w:p>
            <w:r>
              <w:t>07:05:14 - 07:05:15</w:t>
            </w:r>
          </w:p>
        </w:tc>
        <w:tc>
          <w:tcPr>
            <w:tcW w:type="dxa" w:w="4320"/>
          </w:tcPr>
          <w:p>
            <w:r>
              <w:t>她多坐旦经和罩荷村</w:t>
            </w:r>
          </w:p>
        </w:tc>
      </w:tr>
      <w:tr>
        <w:tc>
          <w:tcPr>
            <w:tcW w:type="dxa" w:w="4320"/>
          </w:tcPr>
          <w:p>
            <w:r>
              <w:t>07:05:15 - 07:05:15</w:t>
            </w:r>
          </w:p>
        </w:tc>
        <w:tc>
          <w:tcPr>
            <w:tcW w:type="dxa" w:w="4320"/>
          </w:tcPr>
          <w:p>
            <w:r>
              <w:t>她多坐包经和罩荷村</w:t>
            </w:r>
          </w:p>
        </w:tc>
      </w:tr>
      <w:tr>
        <w:tc>
          <w:tcPr>
            <w:tcW w:type="dxa" w:w="4320"/>
          </w:tcPr>
          <w:p>
            <w:r>
              <w:t>07:05:15 - 07:05:16</w:t>
            </w:r>
          </w:p>
        </w:tc>
        <w:tc>
          <w:tcPr>
            <w:tcW w:type="dxa" w:w="4320"/>
          </w:tcPr>
          <w:p>
            <w:r>
              <w:t>鼬为=傲?</w:t>
            </w:r>
          </w:p>
        </w:tc>
      </w:tr>
      <w:tr>
        <w:tc>
          <w:tcPr>
            <w:tcW w:type="dxa" w:w="4320"/>
          </w:tcPr>
          <w:p>
            <w:r>
              <w:t>07:05:16 - 07:05:16</w:t>
            </w:r>
          </w:p>
        </w:tc>
        <w:tc>
          <w:tcPr>
            <w:tcW w:type="dxa" w:w="4320"/>
          </w:tcPr>
          <w:p>
            <w:r>
              <w:t>鼬为-体?</w:t>
            </w:r>
          </w:p>
        </w:tc>
      </w:tr>
      <w:tr>
        <w:tc>
          <w:tcPr>
            <w:tcW w:type="dxa" w:w="4320"/>
          </w:tcPr>
          <w:p>
            <w:r>
              <w:t>07:05:16 - 07:05:17</w:t>
            </w:r>
          </w:p>
        </w:tc>
        <w:tc>
          <w:tcPr>
            <w:tcW w:type="dxa" w:w="4320"/>
          </w:tcPr>
          <w:p>
            <w:r>
              <w:t>1她被溺灭</w:t>
            </w:r>
          </w:p>
        </w:tc>
      </w:tr>
      <w:tr>
        <w:tc>
          <w:tcPr>
            <w:tcW w:type="dxa" w:w="4320"/>
          </w:tcPr>
          <w:p>
            <w:r>
              <w:t>07:05:17 - 07:05:17</w:t>
            </w:r>
          </w:p>
        </w:tc>
        <w:tc>
          <w:tcPr>
            <w:tcW w:type="dxa" w:w="4320"/>
          </w:tcPr>
          <w:p>
            <w:r>
              <w:t>旦她被溺灭</w:t>
            </w:r>
          </w:p>
        </w:tc>
      </w:tr>
      <w:tr>
        <w:tc>
          <w:tcPr>
            <w:tcW w:type="dxa" w:w="4320"/>
          </w:tcPr>
          <w:p>
            <w:r>
              <w:t>07:05:17 - 07:05:18</w:t>
            </w:r>
          </w:p>
        </w:tc>
        <w:tc>
          <w:tcPr>
            <w:tcW w:type="dxa" w:w="4320"/>
          </w:tcPr>
          <w:p>
            <w:r>
              <w:t>她裰汩.</w:t>
            </w:r>
          </w:p>
        </w:tc>
      </w:tr>
      <w:tr>
        <w:tc>
          <w:tcPr>
            <w:tcW w:type="dxa" w:w="4320"/>
          </w:tcPr>
          <w:p>
            <w:r>
              <w:t>07:05:18 - 07:05:19</w:t>
            </w:r>
          </w:p>
        </w:tc>
        <w:tc>
          <w:tcPr>
            <w:tcW w:type="dxa" w:w="4320"/>
          </w:tcPr>
          <w:p>
            <w:r>
              <w:t>篝荷村就将乔复存在</w:t>
            </w:r>
          </w:p>
        </w:tc>
      </w:tr>
      <w:tr>
        <w:tc>
          <w:tcPr>
            <w:tcW w:type="dxa" w:w="4320"/>
          </w:tcPr>
          <w:p>
            <w:r>
              <w:t>07:05:19 - 07:05:19</w:t>
            </w:r>
          </w:p>
        </w:tc>
        <w:tc>
          <w:tcPr>
            <w:tcW w:type="dxa" w:w="4320"/>
          </w:tcPr>
          <w:p>
            <w:r>
              <w:t>寰荷村就将忝复存在</w:t>
            </w:r>
          </w:p>
        </w:tc>
      </w:tr>
      <w:tr>
        <w:tc>
          <w:tcPr>
            <w:tcW w:type="dxa" w:w="4320"/>
          </w:tcPr>
          <w:p>
            <w:r>
              <w:t>07:05:19 - 07:05:20</w:t>
            </w:r>
          </w:p>
        </w:tc>
        <w:tc>
          <w:tcPr>
            <w:tcW w:type="dxa" w:w="4320"/>
          </w:tcPr>
          <w:p>
            <w:r>
              <w:t>这世是解诀害伴晌唯亍方法</w:t>
            </w:r>
          </w:p>
        </w:tc>
      </w:tr>
      <w:tr>
        <w:tc>
          <w:tcPr>
            <w:tcW w:type="dxa" w:w="4320"/>
          </w:tcPr>
          <w:p>
            <w:r>
              <w:t>07:05:20 - 07:05:21</w:t>
            </w:r>
          </w:p>
        </w:tc>
        <w:tc>
          <w:tcPr>
            <w:tcW w:type="dxa" w:w="4320"/>
          </w:tcPr>
          <w:p>
            <w:r>
              <w:t>这也是解 裹件的唯亍方法</w:t>
            </w:r>
          </w:p>
        </w:tc>
      </w:tr>
      <w:tr>
        <w:tc>
          <w:tcPr>
            <w:tcW w:type="dxa" w:w="4320"/>
          </w:tcPr>
          <w:p>
            <w:r>
              <w:t>07:05:21 - 07:05:21</w:t>
            </w:r>
          </w:p>
        </w:tc>
        <w:tc>
          <w:tcPr>
            <w:tcW w:type="dxa" w:w="4320"/>
          </w:tcPr>
          <w:p>
            <w:r>
              <w:t>这世是解浃惠伴晌唯亍方法</w:t>
            </w:r>
          </w:p>
        </w:tc>
      </w:tr>
      <w:tr>
        <w:tc>
          <w:tcPr>
            <w:tcW w:type="dxa" w:w="4320"/>
          </w:tcPr>
          <w:p>
            <w:r>
              <w:t>07:05:21 - 07:05:22</w:t>
            </w:r>
          </w:p>
        </w:tc>
        <w:tc>
          <w:tcPr>
            <w:tcW w:type="dxa" w:w="4320"/>
          </w:tcPr>
          <w:p>
            <w:r>
              <w:t>这世是解浃窠伴晌噍宁方法</w:t>
            </w:r>
          </w:p>
        </w:tc>
      </w:tr>
      <w:tr>
        <w:tc>
          <w:tcPr>
            <w:tcW w:type="dxa" w:w="4320"/>
          </w:tcPr>
          <w:p>
            <w:r>
              <w:t>07:05:22 - 07:05:22</w:t>
            </w:r>
          </w:p>
        </w:tc>
        <w:tc>
          <w:tcPr>
            <w:tcW w:type="dxa" w:w="4320"/>
          </w:tcPr>
          <w:p>
            <w:r>
              <w:t>莉丝和炅霄</w:t>
            </w:r>
          </w:p>
        </w:tc>
      </w:tr>
      <w:tr>
        <w:tc>
          <w:tcPr>
            <w:tcW w:type="dxa" w:w="4320"/>
          </w:tcPr>
          <w:p>
            <w:r>
              <w:t>07:05:22 - 07:05:23</w:t>
            </w:r>
          </w:p>
        </w:tc>
        <w:tc>
          <w:tcPr>
            <w:tcW w:type="dxa" w:w="4320"/>
          </w:tcPr>
          <w:p>
            <w:r>
              <w:t>莉丝和贸霄</w:t>
            </w:r>
          </w:p>
        </w:tc>
      </w:tr>
      <w:tr>
        <w:tc>
          <w:tcPr>
            <w:tcW w:type="dxa" w:w="4320"/>
          </w:tcPr>
          <w:p>
            <w:r>
              <w:t>07:05:23 - 07:05:23</w:t>
            </w:r>
          </w:p>
        </w:tc>
        <w:tc>
          <w:tcPr>
            <w:tcW w:type="dxa" w:w="4320"/>
          </w:tcPr>
          <w:p>
            <w:r>
              <w:t>莉丝和熨窨</w:t>
            </w:r>
          </w:p>
        </w:tc>
      </w:tr>
      <w:tr>
        <w:tc>
          <w:tcPr>
            <w:tcW w:type="dxa" w:w="4320"/>
          </w:tcPr>
          <w:p>
            <w:r>
              <w:t>07:05:23 - 07:05:24</w:t>
            </w:r>
          </w:p>
        </w:tc>
        <w:tc>
          <w:tcPr>
            <w:tcW w:type="dxa" w:w="4320"/>
          </w:tcPr>
          <w:p>
            <w:r>
              <w:t>淌~了她韵爵予</w:t>
            </w:r>
          </w:p>
        </w:tc>
      </w:tr>
      <w:tr>
        <w:tc>
          <w:tcPr>
            <w:tcW w:type="dxa" w:w="4320"/>
          </w:tcPr>
          <w:p>
            <w:r>
              <w:t>07:05:24 - 07:05:24</w:t>
            </w:r>
          </w:p>
        </w:tc>
        <w:tc>
          <w:tcPr>
            <w:tcW w:type="dxa" w:w="4320"/>
          </w:tcPr>
          <w:p>
            <w:r>
              <w:t>醑'3弛酶:</w:t>
            </w:r>
          </w:p>
        </w:tc>
      </w:tr>
      <w:tr>
        <w:tc>
          <w:tcPr>
            <w:tcW w:type="dxa" w:w="4320"/>
          </w:tcPr>
          <w:p>
            <w:r>
              <w:t>07:05:24 - 07:05:25</w:t>
            </w:r>
          </w:p>
        </w:tc>
        <w:tc>
          <w:tcPr>
            <w:tcW w:type="dxa" w:w="4320"/>
          </w:tcPr>
          <w:p>
            <w:r>
              <w:t>逶匙她晁逮容忽的</w:t>
            </w:r>
          </w:p>
        </w:tc>
      </w:tr>
      <w:tr>
        <w:tc>
          <w:tcPr>
            <w:tcW w:type="dxa" w:w="4320"/>
          </w:tcPr>
          <w:p>
            <w:r>
              <w:t>07:05:25 - 07:05:25</w:t>
            </w:r>
          </w:p>
        </w:tc>
        <w:tc>
          <w:tcPr>
            <w:tcW w:type="dxa" w:w="4320"/>
          </w:tcPr>
          <w:p>
            <w:r>
              <w:t>逵是她晁』"恕的</w:t>
            </w:r>
          </w:p>
        </w:tc>
      </w:tr>
      <w:tr>
        <w:tc>
          <w:tcPr>
            <w:tcW w:type="dxa" w:w="4320"/>
          </w:tcPr>
          <w:p>
            <w:r>
              <w:t>07:05:25 - 07:05:26</w:t>
            </w:r>
          </w:p>
        </w:tc>
        <w:tc>
          <w:tcPr>
            <w:tcW w:type="dxa" w:w="4320"/>
          </w:tcPr>
          <w:p>
            <w:r>
              <w:t>逻是弛晁濡鸯忽的</w:t>
            </w:r>
          </w:p>
        </w:tc>
      </w:tr>
      <w:tr>
        <w:tc>
          <w:tcPr>
            <w:tcW w:type="dxa" w:w="4320"/>
          </w:tcPr>
          <w:p>
            <w:r>
              <w:t>07:05:26 - 07:05:26</w:t>
            </w:r>
          </w:p>
        </w:tc>
        <w:tc>
          <w:tcPr>
            <w:tcW w:type="dxa" w:w="4320"/>
          </w:tcPr>
          <w:p>
            <w:r>
              <w:t>恐帼今隗她就会豳弄予</w:t>
            </w:r>
          </w:p>
        </w:tc>
      </w:tr>
      <w:tr>
        <w:tc>
          <w:tcPr>
            <w:tcW w:type="dxa" w:w="4320"/>
          </w:tcPr>
          <w:p>
            <w:r>
              <w:t>07:05:26 - 07:05:27</w:t>
            </w:r>
          </w:p>
        </w:tc>
        <w:tc>
          <w:tcPr>
            <w:tcW w:type="dxa" w:w="4320"/>
          </w:tcPr>
          <w:p>
            <w:r>
              <w:t>恐帼今隗她就会出弄了</w:t>
            </w:r>
          </w:p>
        </w:tc>
      </w:tr>
      <w:tr>
        <w:tc>
          <w:tcPr>
            <w:tcW w:type="dxa" w:w="4320"/>
          </w:tcPr>
          <w:p>
            <w:r>
              <w:t>07:05:27 - 07:05:27</w:t>
            </w:r>
          </w:p>
        </w:tc>
        <w:tc>
          <w:tcPr>
            <w:tcW w:type="dxa" w:w="4320"/>
          </w:tcPr>
          <w:p>
            <w:r>
              <w:t>恐恂今隗她就会盥拜宁</w:t>
            </w:r>
          </w:p>
        </w:tc>
      </w:tr>
      <w:tr>
        <w:tc>
          <w:tcPr>
            <w:tcW w:type="dxa" w:w="4320"/>
          </w:tcPr>
          <w:p>
            <w:r>
              <w:t>07:05:27 - 07:05:28</w:t>
            </w:r>
          </w:p>
        </w:tc>
        <w:tc>
          <w:tcPr>
            <w:tcW w:type="dxa" w:w="4320"/>
          </w:tcPr>
          <w:p>
            <w:r>
              <w:t>恕恂今隗她窳会幽拜宁</w:t>
            </w:r>
          </w:p>
        </w:tc>
      </w:tr>
      <w:tr>
        <w:tc>
          <w:tcPr>
            <w:tcW w:type="dxa" w:w="4320"/>
          </w:tcPr>
          <w:p>
            <w:r>
              <w:t>07:05:28 - 07:05:28</w:t>
            </w:r>
          </w:p>
        </w:tc>
        <w:tc>
          <w:tcPr>
            <w:tcW w:type="dxa" w:w="4320"/>
          </w:tcPr>
          <w:p>
            <w:r>
              <w:t>恐恂今魄她窳会拜</w:t>
            </w:r>
          </w:p>
        </w:tc>
      </w:tr>
      <w:tr>
        <w:tc>
          <w:tcPr>
            <w:tcW w:type="dxa" w:w="4320"/>
          </w:tcPr>
          <w:p>
            <w:r>
              <w:t>07:05:28 - 07:05:29</w:t>
            </w:r>
          </w:p>
        </w:tc>
        <w:tc>
          <w:tcPr>
            <w:tcW w:type="dxa" w:w="4320"/>
          </w:tcPr>
          <w:p>
            <w:r>
              <w:t>莉丝 窕偶龅妤{^月吧</w:t>
            </w:r>
          </w:p>
        </w:tc>
      </w:tr>
      <w:tr>
        <w:tc>
          <w:tcPr>
            <w:tcW w:type="dxa" w:w="4320"/>
          </w:tcPr>
          <w:p>
            <w:r>
              <w:t>07:05:29 - 07:05:29</w:t>
            </w:r>
          </w:p>
        </w:tc>
        <w:tc>
          <w:tcPr>
            <w:tcW w:type="dxa" w:w="4320"/>
          </w:tcPr>
          <w:p>
            <w:r>
              <w:t>莉丝 窕偶龅妤{嶷月吧</w:t>
            </w:r>
          </w:p>
        </w:tc>
      </w:tr>
      <w:tr>
        <w:tc>
          <w:tcPr>
            <w:tcW w:type="dxa" w:w="4320"/>
          </w:tcPr>
          <w:p>
            <w:r>
              <w:t>07:05:29 - 07:05:30</w:t>
            </w:r>
          </w:p>
        </w:tc>
        <w:tc>
          <w:tcPr>
            <w:tcW w:type="dxa" w:w="4320"/>
          </w:tcPr>
          <w:p>
            <w:r>
              <w:t>莉丝 窕偶龅妤{嶷月吧</w:t>
            </w:r>
          </w:p>
        </w:tc>
      </w:tr>
      <w:tr>
        <w:tc>
          <w:tcPr>
            <w:tcW w:type="dxa" w:w="4320"/>
          </w:tcPr>
          <w:p>
            <w:r>
              <w:t>07:05:30 - 07:05:30</w:t>
            </w:r>
          </w:p>
        </w:tc>
        <w:tc>
          <w:tcPr>
            <w:tcW w:type="dxa" w:w="4320"/>
          </w:tcPr>
          <w:p>
            <w:r>
              <w:t>莉丝 窕偶龅妤殛嶷月吧</w:t>
            </w:r>
          </w:p>
        </w:tc>
      </w:tr>
      <w:tr>
        <w:tc>
          <w:tcPr>
            <w:tcW w:type="dxa" w:w="4320"/>
          </w:tcPr>
          <w:p>
            <w:r>
              <w:t>07:05:30 - 07:05:31</w:t>
            </w:r>
          </w:p>
        </w:tc>
        <w:tc>
          <w:tcPr>
            <w:tcW w:type="dxa" w:w="4320"/>
          </w:tcPr>
          <w:p>
            <w:r>
              <w:t>莉丝 窕偶龅妤殛嶷月吧</w:t>
            </w:r>
          </w:p>
        </w:tc>
      </w:tr>
      <w:tr>
        <w:tc>
          <w:tcPr>
            <w:tcW w:type="dxa" w:w="4320"/>
          </w:tcPr>
          <w:p>
            <w:r>
              <w:t>07:05:31 - 07:05:31</w:t>
            </w:r>
          </w:p>
        </w:tc>
        <w:tc>
          <w:tcPr>
            <w:tcW w:type="dxa" w:w="4320"/>
          </w:tcPr>
          <w:p>
            <w:r>
              <w:t>今晚就看霰剩膏熨霄的宁</w:t>
            </w:r>
          </w:p>
        </w:tc>
      </w:tr>
      <w:tr>
        <w:tc>
          <w:tcPr>
            <w:tcW w:type="dxa" w:w="4320"/>
          </w:tcPr>
          <w:p>
            <w:r>
              <w:t>07:05:31 - 07:05:32</w:t>
            </w:r>
          </w:p>
        </w:tc>
        <w:tc>
          <w:tcPr>
            <w:tcW w:type="dxa" w:w="4320"/>
          </w:tcPr>
          <w:p>
            <w:r>
              <w:t>今晚就看霰煦寄熨曾的宁</w:t>
            </w:r>
          </w:p>
        </w:tc>
      </w:tr>
      <w:tr>
        <w:tc>
          <w:tcPr>
            <w:tcW w:type="dxa" w:w="4320"/>
          </w:tcPr>
          <w:p>
            <w:r>
              <w:t>07:05:32 - 07:05:32</w:t>
            </w:r>
          </w:p>
        </w:tc>
        <w:tc>
          <w:tcPr>
            <w:tcW w:type="dxa" w:w="4320"/>
          </w:tcPr>
          <w:p>
            <w:r>
              <w:t>今晚就看霰颗寄炅曾的宁</w:t>
            </w:r>
          </w:p>
        </w:tc>
      </w:tr>
      <w:tr>
        <w:tc>
          <w:tcPr>
            <w:tcW w:type="dxa" w:w="4320"/>
          </w:tcPr>
          <w:p>
            <w:r>
              <w:t>07:05:32 - 07:05:33</w:t>
            </w:r>
          </w:p>
        </w:tc>
        <w:tc>
          <w:tcPr>
            <w:tcW w:type="dxa" w:w="4320"/>
          </w:tcPr>
          <w:p>
            <w:r>
              <w:t>今晚窳看霰煦寄炅曾晌宁</w:t>
            </w:r>
          </w:p>
        </w:tc>
      </w:tr>
      <w:tr>
        <w:tc>
          <w:tcPr>
            <w:tcW w:type="dxa" w:w="4320"/>
          </w:tcPr>
          <w:p>
            <w:r>
              <w:t>07:05:33 - 07:05:33</w:t>
            </w:r>
          </w:p>
        </w:tc>
        <w:tc>
          <w:tcPr>
            <w:tcW w:type="dxa" w:w="4320"/>
          </w:tcPr>
          <w:p>
            <w:r>
              <w:t>今晚就看}剩膏熨霄的宁</w:t>
            </w:r>
          </w:p>
        </w:tc>
      </w:tr>
      <w:tr>
        <w:tc>
          <w:tcPr>
            <w:tcW w:type="dxa" w:w="4320"/>
          </w:tcPr>
          <w:p>
            <w:r>
              <w:t>07:05:33 - 07:05:34</w:t>
            </w:r>
          </w:p>
        </w:tc>
        <w:tc>
          <w:tcPr>
            <w:tcW w:type="dxa" w:w="4320"/>
          </w:tcPr>
          <w:p>
            <w:r>
              <w:t>今晚就看}剩膏炅霄的宁</w:t>
            </w:r>
          </w:p>
        </w:tc>
      </w:tr>
      <w:tr>
        <w:tc>
          <w:tcPr>
            <w:tcW w:type="dxa" w:w="4320"/>
          </w:tcPr>
          <w:p>
            <w:r>
              <w:t>07:05:34 - 07:05:34</w:t>
            </w:r>
          </w:p>
        </w:tc>
        <w:tc>
          <w:tcPr>
            <w:tcW w:type="dxa" w:w="4320"/>
          </w:tcPr>
          <w:p>
            <w:r>
              <w:t>今晚就看0剩膏炅霄晌予</w:t>
            </w:r>
          </w:p>
        </w:tc>
      </w:tr>
      <w:tr>
        <w:tc>
          <w:tcPr>
            <w:tcW w:type="dxa" w:w="4320"/>
          </w:tcPr>
          <w:p>
            <w:r>
              <w:t>07:05:36 - 07:05:37</w:t>
            </w:r>
          </w:p>
        </w:tc>
        <w:tc>
          <w:tcPr>
            <w:tcW w:type="dxa" w:w="4320"/>
          </w:tcPr>
          <w:p>
            <w:r>
              <w:t>张宸哥 我逯是笕得鬈粮艰很阿怜</w:t>
            </w:r>
          </w:p>
        </w:tc>
      </w:tr>
      <w:tr>
        <w:tc>
          <w:tcPr>
            <w:tcW w:type="dxa" w:w="4320"/>
          </w:tcPr>
          <w:p>
            <w:r>
              <w:t>07:05:37 - 07:05:37</w:t>
            </w:r>
          </w:p>
        </w:tc>
        <w:tc>
          <w:tcPr>
            <w:tcW w:type="dxa" w:w="4320"/>
          </w:tcPr>
          <w:p>
            <w:r>
              <w:t>张宸哥 ,&amp;迹是觉:髫板娘很</w:t>
            </w:r>
          </w:p>
        </w:tc>
      </w:tr>
      <w:tr>
        <w:tc>
          <w:tcPr>
            <w:tcW w:type="dxa" w:w="4320"/>
          </w:tcPr>
          <w:p>
            <w:r>
              <w:t>07:05:37 - 07:05:38</w:t>
            </w:r>
          </w:p>
        </w:tc>
        <w:tc>
          <w:tcPr>
            <w:tcW w:type="dxa" w:w="4320"/>
          </w:tcPr>
          <w:p>
            <w:r>
              <w:t>张宸哥  粟逯是觉得磬板娘很刚</w:t>
            </w:r>
          </w:p>
        </w:tc>
      </w:tr>
      <w:tr>
        <w:tc>
          <w:tcPr>
            <w:tcW w:type="dxa" w:w="4320"/>
          </w:tcPr>
          <w:p>
            <w:r>
              <w:t>07:05:38 - 07:05:38</w:t>
            </w:r>
          </w:p>
        </w:tc>
        <w:tc>
          <w:tcPr>
            <w:tcW w:type="dxa" w:w="4320"/>
          </w:tcPr>
          <w:p>
            <w:r>
              <w:t>张宸哥  戢逯是觉衢舞舨娘很司岭</w:t>
            </w:r>
          </w:p>
        </w:tc>
      </w:tr>
      <w:tr>
        <w:tc>
          <w:tcPr>
            <w:tcW w:type="dxa" w:w="4320"/>
          </w:tcPr>
          <w:p>
            <w:r>
              <w:t>07:05:38 - 07:05:39</w:t>
            </w:r>
          </w:p>
        </w:tc>
        <w:tc>
          <w:tcPr>
            <w:tcW w:type="dxa" w:w="4320"/>
          </w:tcPr>
          <w:p>
            <w:r>
              <w:t>张宸哥  戢递是觉{髫板娘很可脍</w:t>
            </w:r>
          </w:p>
        </w:tc>
      </w:tr>
      <w:tr>
        <w:tc>
          <w:tcPr>
            <w:tcW w:type="dxa" w:w="4320"/>
          </w:tcPr>
          <w:p>
            <w:r>
              <w:t>07:05:39 - 07:05:39</w:t>
            </w:r>
          </w:p>
        </w:tc>
        <w:tc>
          <w:tcPr>
            <w:tcW w:type="dxa" w:w="4320"/>
          </w:tcPr>
          <w:p>
            <w:r>
              <w:t>张宸哥 畿逯是觉得磬帧艰浪氤</w:t>
            </w:r>
          </w:p>
        </w:tc>
      </w:tr>
      <w:tr>
        <w:tc>
          <w:tcPr>
            <w:tcW w:type="dxa" w:w="4320"/>
          </w:tcPr>
          <w:p>
            <w:r>
              <w:t>07:05:39 - 07:05:40</w:t>
            </w:r>
          </w:p>
        </w:tc>
        <w:tc>
          <w:tcPr>
            <w:tcW w:type="dxa" w:w="4320"/>
          </w:tcPr>
          <w:p>
            <w:r>
              <w:t>张宸哥  }逯是觉得鬈枥,裉}</w:t>
            </w:r>
          </w:p>
        </w:tc>
      </w:tr>
      <w:tr>
        <w:tc>
          <w:tcPr>
            <w:tcW w:type="dxa" w:w="4320"/>
          </w:tcPr>
          <w:p>
            <w:r>
              <w:t>07:05:40 - 07:05:40</w:t>
            </w:r>
          </w:p>
        </w:tc>
        <w:tc>
          <w:tcPr>
            <w:tcW w:type="dxa" w:w="4320"/>
          </w:tcPr>
          <w:p>
            <w:r>
              <w:t>张宸哥  蕺逯是觉得鬈叛娘-词烂</w:t>
            </w:r>
          </w:p>
        </w:tc>
      </w:tr>
      <w:tr>
        <w:tc>
          <w:tcPr>
            <w:tcW w:type="dxa" w:w="4320"/>
          </w:tcPr>
          <w:p>
            <w:r>
              <w:t>07:05:41 - 07:05:41</w:t>
            </w:r>
          </w:p>
        </w:tc>
        <w:tc>
          <w:tcPr>
            <w:tcW w:type="dxa" w:w="4320"/>
          </w:tcPr>
          <w:p>
            <w:r>
              <w:t>那些小鬼窀盥3宏崩就裰乍</w:t>
            </w:r>
          </w:p>
        </w:tc>
      </w:tr>
      <w:tr>
        <w:tc>
          <w:tcPr>
            <w:tcW w:type="dxa" w:w="4320"/>
          </w:tcPr>
          <w:p>
            <w:r>
              <w:t>07:05:41 - 07:05:42</w:t>
            </w:r>
          </w:p>
        </w:tc>
        <w:tc>
          <w:tcPr>
            <w:tcW w:type="dxa" w:w="4320"/>
          </w:tcPr>
          <w:p>
            <w:r>
              <w:t>那些小鬼窟幽盥宏崩就被荼</w:t>
            </w:r>
          </w:p>
        </w:tc>
      </w:tr>
      <w:tr>
        <w:tc>
          <w:tcPr>
            <w:tcW w:type="dxa" w:w="4320"/>
          </w:tcPr>
          <w:p>
            <w:r>
              <w:t>07:05:42 - 07:05:42</w:t>
            </w:r>
          </w:p>
        </w:tc>
        <w:tc>
          <w:tcPr>
            <w:tcW w:type="dxa" w:w="4320"/>
          </w:tcPr>
          <w:p>
            <w:r>
              <w:t>那些小鬼窟盥3宏崩就&lt;铩</w:t>
            </w:r>
          </w:p>
        </w:tc>
      </w:tr>
      <w:tr>
        <w:tc>
          <w:tcPr>
            <w:tcW w:type="dxa" w:w="4320"/>
          </w:tcPr>
          <w:p>
            <w:r>
              <w:t>07:05:42 - 07:05:43</w:t>
            </w:r>
          </w:p>
        </w:tc>
        <w:tc>
          <w:tcPr>
            <w:tcW w:type="dxa" w:w="4320"/>
          </w:tcPr>
          <w:p>
            <w:r>
              <w:t>那些小鬼窟盥蛋宏崩就襁喙_</w:t>
            </w:r>
          </w:p>
        </w:tc>
      </w:tr>
      <w:tr>
        <w:tc>
          <w:tcPr>
            <w:tcW w:type="dxa" w:w="4320"/>
          </w:tcPr>
          <w:p>
            <w:r>
              <w:t>07:05:43 - 07:05:43</w:t>
            </w:r>
          </w:p>
        </w:tc>
        <w:tc>
          <w:tcPr>
            <w:tcW w:type="dxa" w:w="4320"/>
          </w:tcPr>
          <w:p>
            <w:r>
              <w:t>那些小鬼窀幽玺之前懿被焱窕'</w:t>
            </w:r>
          </w:p>
        </w:tc>
      </w:tr>
      <w:tr>
        <w:tc>
          <w:tcPr>
            <w:tcW w:type="dxa" w:w="4320"/>
          </w:tcPr>
          <w:p>
            <w:r>
              <w:t>07:05:43 - 07:05:44</w:t>
            </w:r>
          </w:p>
        </w:tc>
        <w:tc>
          <w:tcPr>
            <w:tcW w:type="dxa" w:w="4320"/>
          </w:tcPr>
          <w:p>
            <w:r>
              <w:t>那些小鬼!盥8宏崩就被条</w:t>
            </w:r>
          </w:p>
        </w:tc>
      </w:tr>
      <w:tr>
        <w:tc>
          <w:tcPr>
            <w:tcW w:type="dxa" w:w="4320"/>
          </w:tcPr>
          <w:p>
            <w:r>
              <w:t>07:05:45 - 07:05:45</w:t>
            </w:r>
          </w:p>
        </w:tc>
        <w:tc>
          <w:tcPr>
            <w:tcW w:type="dxa" w:w="4320"/>
          </w:tcPr>
          <w:p>
            <w:r>
              <w:t>那些小鬼趴窀奂悝幽腹部</w:t>
            </w:r>
          </w:p>
        </w:tc>
      </w:tr>
      <w:tr>
        <w:tc>
          <w:tcPr>
            <w:tcW w:type="dxa" w:w="4320"/>
          </w:tcPr>
          <w:p>
            <w:r>
              <w:t>07:05:45 - 07:05:46</w:t>
            </w:r>
          </w:p>
        </w:tc>
        <w:tc>
          <w:tcPr>
            <w:tcW w:type="dxa" w:w="4320"/>
          </w:tcPr>
          <w:p>
            <w:r>
              <w:t>那些小鬼趴窟/飕胸腹鄙</w:t>
            </w:r>
          </w:p>
        </w:tc>
      </w:tr>
      <w:tr>
        <w:tc>
          <w:tcPr>
            <w:tcW w:type="dxa" w:w="4320"/>
          </w:tcPr>
          <w:p>
            <w:r>
              <w:t>07:05:46 - 07:05:46</w:t>
            </w:r>
          </w:p>
        </w:tc>
        <w:tc>
          <w:tcPr>
            <w:tcW w:type="dxa" w:w="4320"/>
          </w:tcPr>
          <w:p>
            <w:r>
              <w:t>那些小鬼趴窟/呜酶腹鄙</w:t>
            </w:r>
          </w:p>
        </w:tc>
      </w:tr>
      <w:tr>
        <w:tc>
          <w:tcPr>
            <w:tcW w:type="dxa" w:w="4320"/>
          </w:tcPr>
          <w:p>
            <w:r>
              <w:t>07:05:46 - 07:05:47</w:t>
            </w:r>
          </w:p>
        </w:tc>
        <w:tc>
          <w:tcPr>
            <w:tcW w:type="dxa" w:w="4320"/>
          </w:tcPr>
          <w:p>
            <w:r>
              <w:t>那些小鬼趴窟/!胸腹鄙</w:t>
            </w:r>
          </w:p>
        </w:tc>
      </w:tr>
      <w:tr>
        <w:tc>
          <w:tcPr>
            <w:tcW w:type="dxa" w:w="4320"/>
          </w:tcPr>
          <w:p>
            <w:r>
              <w:t>07:05:47 - 07:05:47</w:t>
            </w:r>
          </w:p>
        </w:tc>
        <w:tc>
          <w:tcPr>
            <w:tcW w:type="dxa" w:w="4320"/>
          </w:tcPr>
          <w:p>
            <w:r>
              <w:t>可箴也只是想感觅一</w:t>
            </w:r>
          </w:p>
        </w:tc>
      </w:tr>
      <w:tr>
        <w:tc>
          <w:tcPr>
            <w:tcW w:type="dxa" w:w="4320"/>
          </w:tcPr>
          <w:p>
            <w:r>
              <w:t>07:05:47 - 07:05:48</w:t>
            </w:r>
          </w:p>
        </w:tc>
        <w:tc>
          <w:tcPr>
            <w:tcW w:type="dxa" w:w="4320"/>
          </w:tcPr>
          <w:p>
            <w:r>
              <w:t>可能也只是想感要一尔</w:t>
            </w:r>
          </w:p>
        </w:tc>
      </w:tr>
      <w:tr>
        <w:tc>
          <w:tcPr>
            <w:tcW w:type="dxa" w:w="4320"/>
          </w:tcPr>
          <w:p>
            <w:r>
              <w:t>07:05:48 - 07:05:48</w:t>
            </w:r>
          </w:p>
        </w:tc>
        <w:tc>
          <w:tcPr>
            <w:tcW w:type="dxa" w:w="4320"/>
          </w:tcPr>
          <w:p>
            <w:r>
              <w:t>可能也只是想感要二飞</w:t>
            </w:r>
          </w:p>
        </w:tc>
      </w:tr>
      <w:tr>
        <w:tc>
          <w:tcPr>
            <w:tcW w:type="dxa" w:w="4320"/>
          </w:tcPr>
          <w:p>
            <w:r>
              <w:t>07:05:48 - 07:05:49</w:t>
            </w:r>
          </w:p>
        </w:tc>
        <w:tc>
          <w:tcPr>
            <w:tcW w:type="dxa" w:w="4320"/>
          </w:tcPr>
          <w:p>
            <w:r>
              <w:t>句能也只是想感贸一尔</w:t>
            </w:r>
          </w:p>
        </w:tc>
      </w:tr>
      <w:tr>
        <w:tc>
          <w:tcPr>
            <w:tcW w:type="dxa" w:w="4320"/>
          </w:tcPr>
          <w:p>
            <w:r>
              <w:t>07:05:49 - 07:05:49</w:t>
            </w:r>
          </w:p>
        </w:tc>
        <w:tc>
          <w:tcPr>
            <w:tcW w:type="dxa" w:w="4320"/>
          </w:tcPr>
          <w:p>
            <w:r>
              <w:t>贝来没肴感受到过的母爱  递裔遏暧吧</w:t>
            </w:r>
          </w:p>
        </w:tc>
      </w:tr>
      <w:tr>
        <w:tc>
          <w:tcPr>
            <w:tcW w:type="dxa" w:w="4320"/>
          </w:tcPr>
          <w:p>
            <w:r>
              <w:t>07:05:49 - 07:05:50</w:t>
            </w:r>
          </w:p>
        </w:tc>
        <w:tc>
          <w:tcPr>
            <w:tcW w:type="dxa" w:w="4320"/>
          </w:tcPr>
          <w:p>
            <w:r>
              <w:t>财粜没肴感受到过的母爱  /裔遏暖吧</w:t>
            </w:r>
          </w:p>
        </w:tc>
      </w:tr>
      <w:tr>
        <w:tc>
          <w:tcPr>
            <w:tcW w:type="dxa" w:w="4320"/>
          </w:tcPr>
          <w:p>
            <w:r>
              <w:t>07:05:50 - 07:05:50</w:t>
            </w:r>
          </w:p>
        </w:tc>
        <w:tc>
          <w:tcPr>
            <w:tcW w:type="dxa" w:w="4320"/>
          </w:tcPr>
          <w:p>
            <w:r>
              <w:t>贝采没有感受到过的母爱  递裔温暖吧</w:t>
            </w:r>
          </w:p>
        </w:tc>
      </w:tr>
      <w:tr>
        <w:tc>
          <w:tcPr>
            <w:tcW w:type="dxa" w:w="4320"/>
          </w:tcPr>
          <w:p>
            <w:r>
              <w:t>07:05:50 - 07:05:51</w:t>
            </w:r>
          </w:p>
        </w:tc>
        <w:tc>
          <w:tcPr>
            <w:tcW w:type="dxa" w:w="4320"/>
          </w:tcPr>
          <w:p>
            <w:r>
              <w:t>财寨没有感受到过的母爱  /裔温暖吧</w:t>
            </w:r>
          </w:p>
        </w:tc>
      </w:tr>
      <w:tr>
        <w:tc>
          <w:tcPr>
            <w:tcW w:type="dxa" w:w="4320"/>
          </w:tcPr>
          <w:p>
            <w:r>
              <w:t>07:05:53 - 07:05:53</w:t>
            </w:r>
          </w:p>
        </w:tc>
        <w:tc>
          <w:tcPr>
            <w:tcW w:type="dxa" w:w="4320"/>
          </w:tcPr>
          <w:p>
            <w:r>
              <w:t>崩[昵 `像难道决袄就这 放过贮宁</w:t>
            </w:r>
          </w:p>
        </w:tc>
      </w:tr>
      <w:tr>
        <w:tc>
          <w:tcPr>
            <w:tcW w:type="dxa" w:w="4320"/>
          </w:tcPr>
          <w:p>
            <w:r>
              <w:t>07:05:53 - 07:05:54</w:t>
            </w:r>
          </w:p>
        </w:tc>
        <w:tc>
          <w:tcPr>
            <w:tcW w:type="dxa" w:w="4320"/>
          </w:tcPr>
          <w:p>
            <w:r>
              <w:t>厮欧呢像难道决寇就这榉放过她宁</w:t>
            </w:r>
          </w:p>
        </w:tc>
      </w:tr>
      <w:tr>
        <w:tc>
          <w:tcPr>
            <w:tcW w:type="dxa" w:w="4320"/>
          </w:tcPr>
          <w:p>
            <w:r>
              <w:t>07:05:54 - 07:05:54</w:t>
            </w:r>
          </w:p>
        </w:tc>
        <w:tc>
          <w:tcPr>
            <w:tcW w:type="dxa" w:w="4320"/>
          </w:tcPr>
          <w:p>
            <w:r>
              <w:t>厮呗呢 像难道渎寇就逡榉放过她宁</w:t>
            </w:r>
          </w:p>
        </w:tc>
      </w:tr>
      <w:tr>
        <w:tc>
          <w:tcPr>
            <w:tcW w:type="dxa" w:w="4320"/>
          </w:tcPr>
          <w:p>
            <w:r>
              <w:t>07:05:54 - 07:05:55</w:t>
            </w:r>
          </w:p>
        </w:tc>
        <w:tc>
          <w:tcPr>
            <w:tcW w:type="dxa" w:w="4320"/>
          </w:tcPr>
          <w:p>
            <w:r>
              <w:t>厮以呢  像难道渎定就逡槿敝过她宁</w:t>
            </w:r>
          </w:p>
        </w:tc>
      </w:tr>
      <w:tr>
        <w:tc>
          <w:tcPr>
            <w:tcW w:type="dxa" w:w="4320"/>
          </w:tcPr>
          <w:p>
            <w:r>
              <w:t>07:05:55 - 07:05:55</w:t>
            </w:r>
          </w:p>
        </w:tc>
        <w:tc>
          <w:tcPr>
            <w:tcW w:type="dxa" w:w="4320"/>
          </w:tcPr>
          <w:p>
            <w:r>
              <w:t>厮[娓 `侬难道渎定就这榉赦逆她『</w:t>
            </w:r>
          </w:p>
        </w:tc>
      </w:tr>
      <w:tr>
        <w:tc>
          <w:tcPr>
            <w:tcW w:type="dxa" w:w="4320"/>
          </w:tcPr>
          <w:p>
            <w:r>
              <w:t>07:05:55 - 07:05:56</w:t>
            </w:r>
          </w:p>
        </w:tc>
        <w:tc>
          <w:tcPr>
            <w:tcW w:type="dxa" w:w="4320"/>
          </w:tcPr>
          <w:p>
            <w:r>
              <w:t>所欧#`你难道凄定兢逡样赦过她?</w:t>
            </w:r>
          </w:p>
        </w:tc>
      </w:tr>
      <w:tr>
        <w:tc>
          <w:tcPr>
            <w:tcW w:type="dxa" w:w="4320"/>
          </w:tcPr>
          <w:p>
            <w:r>
              <w:t>07:05:56 - 07:05:56</w:t>
            </w:r>
          </w:p>
        </w:tc>
        <w:tc>
          <w:tcPr>
            <w:tcW w:type="dxa" w:w="4320"/>
          </w:tcPr>
          <w:p>
            <w:r>
              <w:t>她可没有打算敝过戢。</w:t>
            </w:r>
          </w:p>
        </w:tc>
      </w:tr>
      <w:tr>
        <w:tc>
          <w:tcPr>
            <w:tcW w:type="dxa" w:w="4320"/>
          </w:tcPr>
          <w:p>
            <w:r>
              <w:t>07:05:56 - 07:05:57</w:t>
            </w:r>
          </w:p>
        </w:tc>
        <w:tc>
          <w:tcPr>
            <w:tcW w:type="dxa" w:w="4320"/>
          </w:tcPr>
          <w:p>
            <w:r>
              <w:t>她可没裔打黛敞过粟仞</w:t>
            </w:r>
          </w:p>
        </w:tc>
      </w:tr>
      <w:tr>
        <w:tc>
          <w:tcPr>
            <w:tcW w:type="dxa" w:w="4320"/>
          </w:tcPr>
          <w:p>
            <w:r>
              <w:t>07:05:57 - 07:05:57</w:t>
            </w:r>
          </w:p>
        </w:tc>
        <w:tc>
          <w:tcPr>
            <w:tcW w:type="dxa" w:w="4320"/>
          </w:tcPr>
          <w:p>
            <w:r>
              <w:t>她可没打黛放逆戢</w:t>
            </w:r>
          </w:p>
        </w:tc>
      </w:tr>
      <w:tr>
        <w:tc>
          <w:tcPr>
            <w:tcW w:type="dxa" w:w="4320"/>
          </w:tcPr>
          <w:p>
            <w:r>
              <w:t>07:05:57 - 07:05:58</w:t>
            </w:r>
          </w:p>
        </w:tc>
        <w:tc>
          <w:tcPr>
            <w:tcW w:type="dxa" w:w="4320"/>
          </w:tcPr>
          <w:p>
            <w:r>
              <w:t>她可没有打篡儆逆我仰</w:t>
            </w:r>
          </w:p>
        </w:tc>
      </w:tr>
      <w:tr>
        <w:tc>
          <w:tcPr>
            <w:tcW w:type="dxa" w:w="4320"/>
          </w:tcPr>
          <w:p>
            <w:r>
              <w:t>07:05:59 - 07:05:59</w:t>
            </w:r>
          </w:p>
        </w:tc>
        <w:tc>
          <w:tcPr>
            <w:tcW w:type="dxa" w:w="4320"/>
          </w:tcPr>
          <w:p>
            <w:r>
              <w:t>戢炅是-</w:t>
            </w:r>
          </w:p>
        </w:tc>
      </w:tr>
      <w:tr>
        <w:tc>
          <w:tcPr>
            <w:tcW w:type="dxa" w:w="4320"/>
          </w:tcPr>
          <w:p>
            <w:r>
              <w:t>07:05:59 - 07:06:00</w:t>
            </w:r>
          </w:p>
        </w:tc>
        <w:tc>
          <w:tcPr>
            <w:tcW w:type="dxa" w:w="4320"/>
          </w:tcPr>
          <w:p>
            <w:r>
              <w:t>歌炅是</w:t>
            </w:r>
          </w:p>
        </w:tc>
      </w:tr>
      <w:tr>
        <w:tc>
          <w:tcPr>
            <w:tcW w:type="dxa" w:w="4320"/>
          </w:tcPr>
          <w:p>
            <w:r>
              <w:t>07:06:00 - 07:06:00</w:t>
            </w:r>
          </w:p>
        </w:tc>
        <w:tc>
          <w:tcPr>
            <w:tcW w:type="dxa" w:w="4320"/>
          </w:tcPr>
          <w:p>
            <w:r>
              <w:t>戢炅是</w:t>
            </w:r>
          </w:p>
        </w:tc>
      </w:tr>
      <w:tr>
        <w:tc>
          <w:tcPr>
            <w:tcW w:type="dxa" w:w="4320"/>
          </w:tcPr>
          <w:p>
            <w:r>
              <w:t>07:06:02 - 07:06:02</w:t>
            </w:r>
          </w:p>
        </w:tc>
        <w:tc>
          <w:tcPr>
            <w:tcW w:type="dxa" w:w="4320"/>
          </w:tcPr>
          <w:p>
            <w:r>
              <w:t>!同情是妤窠</w:t>
            </w:r>
          </w:p>
        </w:tc>
      </w:tr>
      <w:tr>
        <w:tc>
          <w:tcPr>
            <w:tcW w:type="dxa" w:w="4320"/>
          </w:tcPr>
          <w:p>
            <w:r>
              <w:t>07:06:02 - 07:06:03</w:t>
            </w:r>
          </w:p>
        </w:tc>
        <w:tc>
          <w:tcPr>
            <w:tcW w:type="dxa" w:w="4320"/>
          </w:tcPr>
          <w:p>
            <w:r>
              <w:t>|同情是妤窠</w:t>
            </w:r>
          </w:p>
        </w:tc>
      </w:tr>
      <w:tr>
        <w:tc>
          <w:tcPr>
            <w:tcW w:type="dxa" w:w="4320"/>
          </w:tcPr>
          <w:p>
            <w:r>
              <w:t>07:06:03 - 07:06:03</w:t>
            </w:r>
          </w:p>
        </w:tc>
        <w:tc>
          <w:tcPr>
            <w:tcW w:type="dxa" w:w="4320"/>
          </w:tcPr>
          <w:p>
            <w:r>
              <w:t>"同情是妤搴</w:t>
            </w:r>
          </w:p>
        </w:tc>
      </w:tr>
      <w:tr>
        <w:tc>
          <w:tcPr>
            <w:tcW w:type="dxa" w:w="4320"/>
          </w:tcPr>
          <w:p>
            <w:r>
              <w:t>07:06:03 - 07:06:04</w:t>
            </w:r>
          </w:p>
        </w:tc>
        <w:tc>
          <w:tcPr>
            <w:tcW w:type="dxa" w:w="4320"/>
          </w:tcPr>
          <w:p>
            <w:r>
              <w:t>有同腈是妤窠</w:t>
            </w:r>
          </w:p>
        </w:tc>
      </w:tr>
      <w:tr>
        <w:tc>
          <w:tcPr>
            <w:tcW w:type="dxa" w:w="4320"/>
          </w:tcPr>
          <w:p>
            <w:r>
              <w:t>07:06:04 - 07:06:04</w:t>
            </w:r>
          </w:p>
        </w:tc>
        <w:tc>
          <w:tcPr>
            <w:tcW w:type="dxa" w:w="4320"/>
          </w:tcPr>
          <w:p>
            <w:r>
              <w:t>有同情是妤塞</w:t>
            </w:r>
          </w:p>
        </w:tc>
      </w:tr>
      <w:tr>
        <w:tc>
          <w:tcPr>
            <w:tcW w:type="dxa" w:w="4320"/>
          </w:tcPr>
          <w:p>
            <w:r>
              <w:t>07:06:04 - 07:06:05</w:t>
            </w:r>
          </w:p>
        </w:tc>
        <w:tc>
          <w:tcPr>
            <w:tcW w:type="dxa" w:w="4320"/>
          </w:tcPr>
          <w:p>
            <w:r>
              <w:t>如果椒瑜没有被复佻釉诡鼎@豳</w:t>
            </w:r>
          </w:p>
        </w:tc>
      </w:tr>
      <w:tr>
        <w:tc>
          <w:tcPr>
            <w:tcW w:type="dxa" w:w="4320"/>
          </w:tcPr>
          <w:p>
            <w:r>
              <w:t>07:06:05 - 07:06:05</w:t>
            </w:r>
          </w:p>
        </w:tc>
        <w:tc>
          <w:tcPr>
            <w:tcW w:type="dxa" w:w="4320"/>
          </w:tcPr>
          <w:p>
            <w:r>
              <w:t>如果椒瑜没有被复)釉诡鼎9豳</w:t>
            </w:r>
          </w:p>
        </w:tc>
      </w:tr>
      <w:tr>
        <w:tc>
          <w:tcPr>
            <w:tcW w:type="dxa" w:w="4320"/>
          </w:tcPr>
          <w:p>
            <w:r>
              <w:t>07:06:05 - 07:06:06</w:t>
            </w:r>
          </w:p>
        </w:tc>
        <w:tc>
          <w:tcPr>
            <w:tcW w:type="dxa" w:w="4320"/>
          </w:tcPr>
          <w:p>
            <w:r>
              <w:t>如果枨瑜没有被复似釉跪鼎捆豳</w:t>
            </w:r>
          </w:p>
        </w:tc>
      </w:tr>
      <w:tr>
        <w:tc>
          <w:tcPr>
            <w:tcW w:type="dxa" w:w="4320"/>
          </w:tcPr>
          <w:p>
            <w:r>
              <w:t>07:06:06 - 07:06:06</w:t>
            </w:r>
          </w:p>
        </w:tc>
        <w:tc>
          <w:tcPr>
            <w:tcW w:type="dxa" w:w="4320"/>
          </w:tcPr>
          <w:p>
            <w:r>
              <w:t>如果樾瑜没有被复)釉诡鼎豳曲</w:t>
            </w:r>
          </w:p>
        </w:tc>
      </w:tr>
      <w:tr>
        <w:tc>
          <w:tcPr>
            <w:tcW w:type="dxa" w:w="4320"/>
          </w:tcPr>
          <w:p>
            <w:r>
              <w:t>07:06:06 - 07:06:07</w:t>
            </w:r>
          </w:p>
        </w:tc>
        <w:tc>
          <w:tcPr>
            <w:tcW w:type="dxa" w:w="4320"/>
          </w:tcPr>
          <w:p>
            <w:r>
              <w:t>瑜没有被复傀釉诡鼎捆豳</w:t>
            </w:r>
          </w:p>
        </w:tc>
      </w:tr>
      <w:tr>
        <w:tc>
          <w:tcPr>
            <w:tcW w:type="dxa" w:w="4320"/>
          </w:tcPr>
          <w:p>
            <w:r>
              <w:t>07:06:07 - 07:06:07</w:t>
            </w:r>
          </w:p>
        </w:tc>
        <w:tc>
          <w:tcPr>
            <w:tcW w:type="dxa" w:w="4320"/>
          </w:tcPr>
          <w:p>
            <w:r>
              <w:t>她确实值得可怜</w:t>
            </w:r>
          </w:p>
        </w:tc>
      </w:tr>
      <w:tr>
        <w:tc>
          <w:tcPr>
            <w:tcW w:type="dxa" w:w="4320"/>
          </w:tcPr>
          <w:p>
            <w:r>
              <w:t>07:06:07 - 07:06:08</w:t>
            </w:r>
          </w:p>
        </w:tc>
        <w:tc>
          <w:tcPr>
            <w:tcW w:type="dxa" w:w="4320"/>
          </w:tcPr>
          <w:p>
            <w:r>
              <w:t>}她确实值得可怜</w:t>
            </w:r>
          </w:p>
        </w:tc>
      </w:tr>
      <w:tr>
        <w:tc>
          <w:tcPr>
            <w:tcW w:type="dxa" w:w="4320"/>
          </w:tcPr>
          <w:p>
            <w:r>
              <w:t>07:06:08 - 07:06:08</w:t>
            </w:r>
          </w:p>
        </w:tc>
        <w:tc>
          <w:tcPr>
            <w:tcW w:type="dxa" w:w="4320"/>
          </w:tcPr>
          <w:p>
            <w:r>
              <w:t>}她确实值得可怜</w:t>
            </w:r>
          </w:p>
        </w:tc>
      </w:tr>
      <w:tr>
        <w:tc>
          <w:tcPr>
            <w:tcW w:type="dxa" w:w="4320"/>
          </w:tcPr>
          <w:p>
            <w:r>
              <w:t>07:06:08 - 07:06:09</w:t>
            </w:r>
          </w:p>
        </w:tc>
        <w:tc>
          <w:tcPr>
            <w:tcW w:type="dxa" w:w="4320"/>
          </w:tcPr>
          <w:p>
            <w:r>
              <w:t>她确实值得可怜</w:t>
            </w:r>
          </w:p>
        </w:tc>
      </w:tr>
      <w:tr>
        <w:tc>
          <w:tcPr>
            <w:tcW w:type="dxa" w:w="4320"/>
          </w:tcPr>
          <w:p>
            <w:r>
              <w:t>07:06:09 - 07:06:09</w:t>
            </w:r>
          </w:p>
        </w:tc>
        <w:tc>
          <w:tcPr>
            <w:tcW w:type="dxa" w:w="4320"/>
          </w:tcPr>
          <w:p>
            <w:r>
              <w:t>但是她主钩 落予闫邑</w:t>
            </w:r>
          </w:p>
        </w:tc>
      </w:tr>
      <w:tr>
        <w:tc>
          <w:tcPr>
            <w:tcW w:type="dxa" w:w="4320"/>
          </w:tcPr>
          <w:p>
            <w:r>
              <w:t>07:06:09 - 07:06:10</w:t>
            </w:r>
          </w:p>
        </w:tc>
        <w:tc>
          <w:tcPr>
            <w:tcW w:type="dxa" w:w="4320"/>
          </w:tcPr>
          <w:p>
            <w:r>
              <w:t>但是她主动随落宁自邑</w:t>
            </w:r>
          </w:p>
        </w:tc>
      </w:tr>
      <w:tr>
        <w:tc>
          <w:tcPr>
            <w:tcW w:type="dxa" w:w="4320"/>
          </w:tcPr>
          <w:p>
            <w:r>
              <w:t>07:06:10 - 07:06:10</w:t>
            </w:r>
          </w:p>
        </w:tc>
        <w:tc>
          <w:tcPr>
            <w:tcW w:type="dxa" w:w="4320"/>
          </w:tcPr>
          <w:p>
            <w:r>
              <w:t>但是她主动堕落予自邑</w:t>
            </w:r>
          </w:p>
        </w:tc>
      </w:tr>
      <w:tr>
        <w:tc>
          <w:tcPr>
            <w:tcW w:type="dxa" w:w="4320"/>
          </w:tcPr>
          <w:p>
            <w:r>
              <w:t>07:06:10 - 07:06:11</w:t>
            </w:r>
          </w:p>
        </w:tc>
        <w:tc>
          <w:tcPr>
            <w:tcW w:type="dxa" w:w="4320"/>
          </w:tcPr>
          <w:p>
            <w:r>
              <w:t>但是她主动随落予自邑</w:t>
            </w:r>
          </w:p>
        </w:tc>
      </w:tr>
      <w:tr>
        <w:tc>
          <w:tcPr>
            <w:tcW w:type="dxa" w:w="4320"/>
          </w:tcPr>
          <w:p>
            <w:r>
              <w:t>07:06:11 - 07:06:11</w:t>
            </w:r>
          </w:p>
        </w:tc>
        <w:tc>
          <w:tcPr>
            <w:tcW w:type="dxa" w:w="4320"/>
          </w:tcPr>
          <w:p>
            <w:r>
              <w:t>破蹰辽这世界的平衡</w:t>
            </w:r>
          </w:p>
        </w:tc>
      </w:tr>
      <w:tr>
        <w:tc>
          <w:tcPr>
            <w:tcW w:type="dxa" w:w="4320"/>
          </w:tcPr>
          <w:p>
            <w:r>
              <w:t>07:06:11 - 07:06:12</w:t>
            </w:r>
          </w:p>
        </w:tc>
        <w:tc>
          <w:tcPr>
            <w:tcW w:type="dxa" w:w="4320"/>
          </w:tcPr>
          <w:p>
            <w:r>
              <w:t>破埏丹这虺鼎酶.衡</w:t>
            </w:r>
          </w:p>
        </w:tc>
      </w:tr>
      <w:tr>
        <w:tc>
          <w:tcPr>
            <w:tcW w:type="dxa" w:w="4320"/>
          </w:tcPr>
          <w:p>
            <w:r>
              <w:t>07:06:12 - 07:06:12</w:t>
            </w:r>
          </w:p>
        </w:tc>
        <w:tc>
          <w:tcPr>
            <w:tcW w:type="dxa" w:w="4320"/>
          </w:tcPr>
          <w:p>
            <w:r>
              <w:t>破埏尔这世鼎幽孚衡</w:t>
            </w:r>
          </w:p>
        </w:tc>
      </w:tr>
      <w:tr>
        <w:tc>
          <w:tcPr>
            <w:tcW w:type="dxa" w:w="4320"/>
          </w:tcPr>
          <w:p>
            <w:r>
              <w:t>07:06:12 - 07:06:13</w:t>
            </w:r>
          </w:p>
        </w:tc>
        <w:tc>
          <w:tcPr>
            <w:tcW w:type="dxa" w:w="4320"/>
          </w:tcPr>
          <w:p>
            <w:r>
              <w:t>那么-巍该窕</w:t>
            </w:r>
          </w:p>
        </w:tc>
      </w:tr>
      <w:tr>
        <w:tc>
          <w:tcPr>
            <w:tcW w:type="dxa" w:w="4320"/>
          </w:tcPr>
          <w:p>
            <w:r>
              <w:t>07:06:13 - 07:06:13</w:t>
            </w:r>
          </w:p>
        </w:tc>
        <w:tc>
          <w:tcPr>
            <w:tcW w:type="dxa" w:w="4320"/>
          </w:tcPr>
          <w:p>
            <w:r>
              <w:t>'么她就该窕</w:t>
            </w:r>
          </w:p>
        </w:tc>
      </w:tr>
      <w:tr>
        <w:tc>
          <w:tcPr>
            <w:tcW w:type="dxa" w:w="4320"/>
          </w:tcPr>
          <w:p>
            <w:r>
              <w:t>07:06:13 - 07:06:14</w:t>
            </w:r>
          </w:p>
        </w:tc>
        <w:tc>
          <w:tcPr>
            <w:tcW w:type="dxa" w:w="4320"/>
          </w:tcPr>
          <w:p>
            <w:r>
              <w:t>郫么她巍谗窕</w:t>
            </w:r>
          </w:p>
        </w:tc>
      </w:tr>
      <w:tr>
        <w:tc>
          <w:tcPr>
            <w:tcW w:type="dxa" w:w="4320"/>
          </w:tcPr>
          <w:p>
            <w:r>
              <w:t>07:06:14 - 07:06:14</w:t>
            </w:r>
          </w:p>
        </w:tc>
        <w:tc>
          <w:tcPr>
            <w:tcW w:type="dxa" w:w="4320"/>
          </w:tcPr>
          <w:p>
            <w:r>
              <w:t>切回啁轨邋</w:t>
            </w:r>
          </w:p>
        </w:tc>
      </w:tr>
      <w:tr>
        <w:tc>
          <w:tcPr>
            <w:tcW w:type="dxa" w:w="4320"/>
          </w:tcPr>
          <w:p>
            <w:r>
              <w:t>07:06:14 - 07:06:15</w:t>
            </w:r>
          </w:p>
        </w:tc>
        <w:tc>
          <w:tcPr>
            <w:tcW w:type="dxa" w:w="4320"/>
          </w:tcPr>
          <w:p>
            <w:r>
              <w:t>-回啁轨邋</w:t>
            </w:r>
          </w:p>
        </w:tc>
      </w:tr>
      <w:tr>
        <w:tc>
          <w:tcPr>
            <w:tcW w:type="dxa" w:w="4320"/>
          </w:tcPr>
          <w:p>
            <w:r>
              <w:t>07:06:15 - 07:06:15</w:t>
            </w:r>
          </w:p>
        </w:tc>
        <w:tc>
          <w:tcPr>
            <w:tcW w:type="dxa" w:w="4320"/>
          </w:tcPr>
          <w:p>
            <w:r>
              <w:t>砌回啁轨邋</w:t>
            </w:r>
          </w:p>
        </w:tc>
      </w:tr>
      <w:tr>
        <w:tc>
          <w:tcPr>
            <w:tcW w:type="dxa" w:w="4320"/>
          </w:tcPr>
          <w:p>
            <w:r>
              <w:t>07:06:15 - 07:06:16</w:t>
            </w:r>
          </w:p>
        </w:tc>
        <w:tc>
          <w:tcPr>
            <w:tcW w:type="dxa" w:w="4320"/>
          </w:tcPr>
          <w:p>
            <w:r>
              <w:t>呦回啁轨邋</w:t>
            </w:r>
          </w:p>
        </w:tc>
      </w:tr>
      <w:tr>
        <w:tc>
          <w:tcPr>
            <w:tcW w:type="dxa" w:w="4320"/>
          </w:tcPr>
          <w:p>
            <w:r>
              <w:t>07:06:16 - 07:06:16</w:t>
            </w:r>
          </w:p>
        </w:tc>
        <w:tc>
          <w:tcPr>
            <w:tcW w:type="dxa" w:w="4320"/>
          </w:tcPr>
          <w:p>
            <w:r>
              <w:t>这就舅我们应该'的鼻</w:t>
            </w:r>
          </w:p>
        </w:tc>
      </w:tr>
      <w:tr>
        <w:tc>
          <w:tcPr>
            <w:tcW w:type="dxa" w:w="4320"/>
          </w:tcPr>
          <w:p>
            <w:r>
              <w:t>07:06:16 - 07:06:17</w:t>
            </w:r>
          </w:p>
        </w:tc>
        <w:tc>
          <w:tcPr>
            <w:tcW w:type="dxa" w:w="4320"/>
          </w:tcPr>
          <w:p>
            <w:r>
              <w:t>这就曷我们应该'的寓一</w:t>
            </w:r>
          </w:p>
        </w:tc>
      </w:tr>
      <w:tr>
        <w:tc>
          <w:tcPr>
            <w:tcW w:type="dxa" w:w="4320"/>
          </w:tcPr>
          <w:p>
            <w:r>
              <w:t>07:06:17 - 07:06:17</w:t>
            </w:r>
          </w:p>
        </w:tc>
        <w:tc>
          <w:tcPr>
            <w:tcW w:type="dxa" w:w="4320"/>
          </w:tcPr>
          <w:p>
            <w:r>
              <w:t>这就曷我们应该陬胸窠</w:t>
            </w:r>
          </w:p>
        </w:tc>
      </w:tr>
      <w:tr>
        <w:tc>
          <w:tcPr>
            <w:tcW w:type="dxa" w:w="4320"/>
          </w:tcPr>
          <w:p>
            <w:r>
              <w:t>07:06:17 - 07:06:18</w:t>
            </w:r>
          </w:p>
        </w:tc>
        <w:tc>
          <w:tcPr>
            <w:tcW w:type="dxa" w:w="4320"/>
          </w:tcPr>
          <w:p>
            <w:r>
              <w:t>这就园我们应该蹶的箫</w:t>
            </w:r>
          </w:p>
        </w:tc>
      </w:tr>
      <w:tr>
        <w:tc>
          <w:tcPr>
            <w:tcW w:type="dxa" w:w="4320"/>
          </w:tcPr>
          <w:p>
            <w:r>
              <w:t>07:06:19 - 07:06:19</w:t>
            </w:r>
          </w:p>
        </w:tc>
        <w:tc>
          <w:tcPr>
            <w:tcW w:type="dxa" w:w="4320"/>
          </w:tcPr>
          <w:p>
            <w:r>
              <w:t>喂 `你晌两个息么窟逡里</w:t>
            </w:r>
          </w:p>
        </w:tc>
      </w:tr>
      <w:tr>
        <w:tc>
          <w:tcPr>
            <w:tcW w:type="dxa" w:w="4320"/>
          </w:tcPr>
          <w:p>
            <w:r>
              <w:t>07:06:19 - 07:06:20</w:t>
            </w:r>
          </w:p>
        </w:tc>
        <w:tc>
          <w:tcPr>
            <w:tcW w:type="dxa" w:w="4320"/>
          </w:tcPr>
          <w:p>
            <w:r>
              <w:t>喂 你们两介怎么在这里</w:t>
            </w:r>
          </w:p>
        </w:tc>
      </w:tr>
      <w:tr>
        <w:tc>
          <w:tcPr>
            <w:tcW w:type="dxa" w:w="4320"/>
          </w:tcPr>
          <w:p>
            <w:r>
              <w:t>07:06:20 - 07:06:20</w:t>
            </w:r>
          </w:p>
        </w:tc>
        <w:tc>
          <w:tcPr>
            <w:tcW w:type="dxa" w:w="4320"/>
          </w:tcPr>
          <w:p>
            <w:r>
              <w:t>喂  你们阙个怎么在这黾</w:t>
            </w:r>
          </w:p>
        </w:tc>
      </w:tr>
      <w:tr>
        <w:tc>
          <w:tcPr>
            <w:tcW w:type="dxa" w:w="4320"/>
          </w:tcPr>
          <w:p>
            <w:r>
              <w:t>07:06:20 - 07:06:21</w:t>
            </w:r>
          </w:p>
        </w:tc>
        <w:tc>
          <w:tcPr>
            <w:tcW w:type="dxa" w:w="4320"/>
          </w:tcPr>
          <w:p>
            <w:r>
              <w:t>喂 |像俯两个怎么窟{黾</w:t>
            </w:r>
          </w:p>
        </w:tc>
      </w:tr>
      <w:tr>
        <w:tc>
          <w:tcPr>
            <w:tcW w:type="dxa" w:w="4320"/>
          </w:tcPr>
          <w:p>
            <w:r>
              <w:t>07:06:21 - 07:06:21</w:t>
            </w:r>
          </w:p>
        </w:tc>
        <w:tc>
          <w:tcPr>
            <w:tcW w:type="dxa" w:w="4320"/>
          </w:tcPr>
          <w:p>
            <w:r>
              <w:t>谷晚了  还尕回扃闸-</w:t>
            </w:r>
          </w:p>
        </w:tc>
      </w:tr>
      <w:tr>
        <w:tc>
          <w:tcPr>
            <w:tcW w:type="dxa" w:w="4320"/>
          </w:tcPr>
          <w:p>
            <w:r>
              <w:t>07:06:21 - 07:06:22</w:t>
            </w:r>
          </w:p>
        </w:tc>
        <w:tc>
          <w:tcPr>
            <w:tcW w:type="dxa" w:w="4320"/>
          </w:tcPr>
          <w:p>
            <w:r>
              <w:t>[么晚了 '迹乔崴</w:t>
            </w:r>
          </w:p>
        </w:tc>
      </w:tr>
      <w:tr>
        <w:tc>
          <w:tcPr>
            <w:tcW w:type="dxa" w:w="4320"/>
          </w:tcPr>
          <w:p>
            <w:r>
              <w:t>07:06:22 - 07:06:22</w:t>
            </w:r>
          </w:p>
        </w:tc>
        <w:tc>
          <w:tcPr>
            <w:tcW w:type="dxa" w:w="4320"/>
          </w:tcPr>
          <w:p>
            <w:r>
              <w:t>这公晚宁 |迹尕回腐闻四</w:t>
            </w:r>
          </w:p>
        </w:tc>
      </w:tr>
      <w:tr>
        <w:tc>
          <w:tcPr>
            <w:tcW w:type="dxa" w:w="4320"/>
          </w:tcPr>
          <w:p>
            <w:r>
              <w:t>07:06:22 - 07:06:23</w:t>
            </w:r>
          </w:p>
        </w:tc>
        <w:tc>
          <w:tcPr>
            <w:tcW w:type="dxa" w:w="4320"/>
          </w:tcPr>
          <w:p>
            <w:r>
              <w:t>这么隗宁 /尕回腐闻哂</w:t>
            </w:r>
          </w:p>
        </w:tc>
      </w:tr>
      <w:tr>
        <w:tc>
          <w:tcPr>
            <w:tcW w:type="dxa" w:w="4320"/>
          </w:tcPr>
          <w:p>
            <w:r>
              <w:t>07:06:25 - 07:06:25</w:t>
            </w:r>
          </w:p>
        </w:tc>
        <w:tc>
          <w:tcPr>
            <w:tcW w:type="dxa" w:w="4320"/>
          </w:tcPr>
          <w:p>
            <w:r>
              <w:t>(/</w:t>
            </w:r>
          </w:p>
        </w:tc>
      </w:tr>
      <w:tr>
        <w:tc>
          <w:tcPr>
            <w:tcW w:type="dxa" w:w="4320"/>
          </w:tcPr>
          <w:p>
            <w:r>
              <w:t>07:06:27 - 07:06:27</w:t>
            </w:r>
          </w:p>
        </w:tc>
        <w:tc>
          <w:tcPr>
            <w:tcW w:type="dxa" w:w="4320"/>
          </w:tcPr>
          <w:p>
            <w:r>
              <w:t>那箬板艰_你这魄宁</w:t>
            </w:r>
          </w:p>
        </w:tc>
      </w:tr>
      <w:tr>
        <w:tc>
          <w:tcPr>
            <w:tcW w:type="dxa" w:w="4320"/>
          </w:tcPr>
          <w:p>
            <w:r>
              <w:t>07:06:27 - 07:06:28</w:t>
            </w:r>
          </w:p>
        </w:tc>
        <w:tc>
          <w:tcPr>
            <w:tcW w:type="dxa" w:w="4320"/>
          </w:tcPr>
          <w:p>
            <w:r>
              <w:t>那}板艰_你逡丝魄?</w:t>
            </w:r>
          </w:p>
        </w:tc>
      </w:tr>
      <w:tr>
        <w:tc>
          <w:tcPr>
            <w:tcW w:type="dxa" w:w="4320"/>
          </w:tcPr>
          <w:p>
            <w:r>
              <w:t>07:06:28 - 07:06:28</w:t>
            </w:r>
          </w:p>
        </w:tc>
        <w:tc>
          <w:tcPr>
            <w:tcW w:type="dxa" w:w="4320"/>
          </w:tcPr>
          <w:p>
            <w:r>
              <w:t>那鬈板娘_你逡公魄了</w:t>
            </w:r>
          </w:p>
        </w:tc>
      </w:tr>
      <w:tr>
        <w:tc>
          <w:tcPr>
            <w:tcW w:type="dxa" w:w="4320"/>
          </w:tcPr>
          <w:p>
            <w:r>
              <w:t>07:06:28 - 07:06:29</w:t>
            </w:r>
          </w:p>
        </w:tc>
        <w:tc>
          <w:tcPr>
            <w:tcW w:type="dxa" w:w="4320"/>
          </w:tcPr>
          <w:p>
            <w:r>
              <w:t>那髡板艰_你寇岑隗了:</w:t>
            </w:r>
          </w:p>
        </w:tc>
      </w:tr>
      <w:tr>
        <w:tc>
          <w:tcPr>
            <w:tcW w:type="dxa" w:w="4320"/>
          </w:tcPr>
          <w:p>
            <w:r>
              <w:t>07:06:29 - 07:06:29</w:t>
            </w:r>
          </w:p>
        </w:tc>
        <w:tc>
          <w:tcPr>
            <w:tcW w:type="dxa" w:w="4320"/>
          </w:tcPr>
          <w:p>
            <w:r>
              <w:t>逐窟逡里儆促~呢</w:t>
            </w:r>
          </w:p>
        </w:tc>
      </w:tr>
      <w:tr>
        <w:tc>
          <w:tcPr>
            <w:tcW w:type="dxa" w:w="4320"/>
          </w:tcPr>
          <w:p>
            <w:r>
              <w:t>07:06:29 - 07:06:30</w:t>
            </w:r>
          </w:p>
        </w:tc>
        <w:tc>
          <w:tcPr>
            <w:tcW w:type="dxa" w:w="4320"/>
          </w:tcPr>
          <w:p>
            <w:r>
              <w:t>逐窟逡里儆1多昵</w:t>
            </w:r>
          </w:p>
        </w:tc>
      </w:tr>
      <w:tr>
        <w:tc>
          <w:tcPr>
            <w:tcW w:type="dxa" w:w="4320"/>
          </w:tcPr>
          <w:p>
            <w:r>
              <w:t>07:06:30 - 07:06:30</w:t>
            </w:r>
          </w:p>
        </w:tc>
        <w:tc>
          <w:tcPr>
            <w:tcW w:type="dxa" w:w="4320"/>
          </w:tcPr>
          <w:p>
            <w:r>
              <w:t>晁搴冢鳘-</w:t>
            </w:r>
          </w:p>
        </w:tc>
      </w:tr>
      <w:tr>
        <w:tc>
          <w:tcPr>
            <w:tcW w:type="dxa" w:w="4320"/>
          </w:tcPr>
          <w:p>
            <w:r>
              <w:t>07:06:30 - 07:06:31</w:t>
            </w:r>
          </w:p>
        </w:tc>
        <w:tc>
          <w:tcPr>
            <w:tcW w:type="dxa" w:w="4320"/>
          </w:tcPr>
          <w:p>
            <w:r>
              <w:t>晁搴冢鳘昱</w:t>
            </w:r>
          </w:p>
        </w:tc>
      </w:tr>
      <w:tr>
        <w:tc>
          <w:tcPr>
            <w:tcW w:type="dxa" w:w="4320"/>
          </w:tcPr>
          <w:p>
            <w:r>
              <w:t>07:06:31 - 07:06:31</w:t>
            </w:r>
          </w:p>
        </w:tc>
        <w:tc>
          <w:tcPr>
            <w:tcW w:type="dxa" w:w="4320"/>
          </w:tcPr>
          <w:p>
            <w:r>
              <w:t>晁.窕镫阜蜜殿</w:t>
            </w:r>
          </w:p>
        </w:tc>
      </w:tr>
      <w:tr>
        <w:tc>
          <w:tcPr>
            <w:tcW w:type="dxa" w:w="4320"/>
          </w:tcPr>
          <w:p>
            <w:r>
              <w:t>07:06:31 - 07:06:32</w:t>
            </w:r>
          </w:p>
        </w:tc>
        <w:tc>
          <w:tcPr>
            <w:tcW w:type="dxa" w:w="4320"/>
          </w:tcPr>
          <w:p>
            <w:r>
              <w:t>晁事窕鳘宰殿</w:t>
            </w:r>
          </w:p>
        </w:tc>
      </w:tr>
      <w:tr>
        <w:tc>
          <w:tcPr>
            <w:tcW w:type="dxa" w:w="4320"/>
          </w:tcPr>
          <w:p>
            <w:r>
              <w:t>07:06:32 - 07:06:32</w:t>
            </w:r>
          </w:p>
        </w:tc>
        <w:tc>
          <w:tcPr>
            <w:tcW w:type="dxa" w:w="4320"/>
          </w:tcPr>
          <w:p>
            <w:r>
              <w:t>你胥寇宥份么鼻惰才来的对吧</w:t>
            </w:r>
          </w:p>
        </w:tc>
      </w:tr>
      <w:tr>
        <w:tc>
          <w:tcPr>
            <w:tcW w:type="dxa" w:w="4320"/>
          </w:tcPr>
          <w:p>
            <w:r>
              <w:t>07:06:32 - 07:06:33</w:t>
            </w:r>
          </w:p>
        </w:tc>
        <w:tc>
          <w:tcPr>
            <w:tcW w:type="dxa" w:w="4320"/>
          </w:tcPr>
          <w:p>
            <w:r>
              <w:t>你胥寇有份么|惰财来的对四</w:t>
            </w:r>
          </w:p>
        </w:tc>
      </w:tr>
      <w:tr>
        <w:tc>
          <w:tcPr>
            <w:tcW w:type="dxa" w:w="4320"/>
          </w:tcPr>
          <w:p>
            <w:r>
              <w:t>07:06:33 - 07:06:33</w:t>
            </w:r>
          </w:p>
        </w:tc>
        <w:tc>
          <w:tcPr>
            <w:tcW w:type="dxa" w:w="4320"/>
          </w:tcPr>
          <w:p>
            <w:r>
              <w:t>你胥寇宥份么事懵牙来的邓哂</w:t>
            </w:r>
          </w:p>
        </w:tc>
      </w:tr>
      <w:tr>
        <w:tc>
          <w:tcPr>
            <w:tcW w:type="dxa" w:w="4320"/>
          </w:tcPr>
          <w:p>
            <w:r>
              <w:t>07:06:33 - 07:06:34</w:t>
            </w:r>
          </w:p>
        </w:tc>
        <w:tc>
          <w:tcPr>
            <w:tcW w:type="dxa" w:w="4320"/>
          </w:tcPr>
          <w:p>
            <w:r>
              <w:t>你胥寇宥份么箫}才来的邓吧</w:t>
            </w:r>
          </w:p>
        </w:tc>
      </w:tr>
      <w:tr>
        <w:tc>
          <w:tcPr>
            <w:tcW w:type="dxa" w:w="4320"/>
          </w:tcPr>
          <w:p>
            <w:r>
              <w:t>07:06:34 - 07:06:34</w:t>
            </w:r>
          </w:p>
        </w:tc>
        <w:tc>
          <w:tcPr>
            <w:tcW w:type="dxa" w:w="4320"/>
          </w:tcPr>
          <w:p>
            <w:r>
              <w:t>像宵宛宥份么箫噜才来的莉吧</w:t>
            </w:r>
          </w:p>
        </w:tc>
      </w:tr>
      <w:tr>
        <w:tc>
          <w:tcPr>
            <w:tcW w:type="dxa" w:w="4320"/>
          </w:tcPr>
          <w:p>
            <w:r>
              <w:t>07:06:35 - 07:06:35</w:t>
            </w:r>
          </w:p>
        </w:tc>
        <w:tc>
          <w:tcPr>
            <w:tcW w:type="dxa" w:w="4320"/>
          </w:tcPr>
          <w:p>
            <w:r>
              <w:t>宥便)谠吗</w:t>
            </w:r>
          </w:p>
        </w:tc>
      </w:tr>
      <w:tr>
        <w:tc>
          <w:tcPr>
            <w:tcW w:type="dxa" w:w="4320"/>
          </w:tcPr>
          <w:p>
            <w:r>
              <w:t>07:06:35 - 07:06:36</w:t>
            </w:r>
          </w:p>
        </w:tc>
        <w:tc>
          <w:tcPr>
            <w:tcW w:type="dxa" w:w="4320"/>
          </w:tcPr>
          <w:p>
            <w:r>
              <w:t>茛便谠谠吗</w:t>
            </w:r>
          </w:p>
        </w:tc>
      </w:tr>
      <w:tr>
        <w:tc>
          <w:tcPr>
            <w:tcW w:type="dxa" w:w="4320"/>
          </w:tcPr>
          <w:p>
            <w:r>
              <w:t>07:06:37 - 07:06:38</w:t>
            </w:r>
          </w:p>
        </w:tc>
        <w:tc>
          <w:tcPr>
            <w:tcW w:type="dxa" w:w="4320"/>
          </w:tcPr>
          <w:p>
            <w:r>
              <w:t>其实也没什么</w:t>
            </w:r>
          </w:p>
        </w:tc>
      </w:tr>
      <w:tr>
        <w:tc>
          <w:tcPr>
            <w:tcW w:type="dxa" w:w="4320"/>
          </w:tcPr>
          <w:p>
            <w:r>
              <w:t>07:06:38 - 07:06:40</w:t>
            </w:r>
          </w:p>
        </w:tc>
        <w:tc>
          <w:tcPr>
            <w:tcW w:type="dxa" w:w="4320"/>
          </w:tcPr>
          <w:p>
            <w:r>
              <w:t>是你们的朋友江苏月</w:t>
            </w:r>
          </w:p>
        </w:tc>
      </w:tr>
      <w:tr>
        <w:tc>
          <w:tcPr>
            <w:tcW w:type="dxa" w:w="4320"/>
          </w:tcPr>
          <w:p>
            <w:r>
              <w:t>07:06:40 - 07:06:42</w:t>
            </w:r>
          </w:p>
        </w:tc>
        <w:tc>
          <w:tcPr>
            <w:tcW w:type="dxa" w:w="4320"/>
          </w:tcPr>
          <w:p>
            <w:r>
              <w:t>我这里借走了一个东西</w:t>
            </w:r>
          </w:p>
        </w:tc>
      </w:tr>
      <w:tr>
        <w:tc>
          <w:tcPr>
            <w:tcW w:type="dxa" w:w="4320"/>
          </w:tcPr>
          <w:p>
            <w:r>
              <w:t>07:06:42 - 07:06:44</w:t>
            </w:r>
          </w:p>
        </w:tc>
        <w:tc>
          <w:tcPr>
            <w:tcW w:type="dxa" w:w="4320"/>
          </w:tcPr>
          <w:p>
            <w:r>
              <w:t>也没见她还给我</w:t>
            </w:r>
          </w:p>
        </w:tc>
      </w:tr>
      <w:tr>
        <w:tc>
          <w:tcPr>
            <w:tcW w:type="dxa" w:w="4320"/>
          </w:tcPr>
          <w:p>
            <w:r>
              <w:t>07:06:44 - 07:06:46</w:t>
            </w:r>
          </w:p>
        </w:tc>
        <w:tc>
          <w:tcPr>
            <w:tcW w:type="dxa" w:w="4320"/>
          </w:tcPr>
          <w:p>
            <w:r>
              <w:t>戢找她拿回我的东西而已</w:t>
            </w:r>
          </w:p>
        </w:tc>
      </w:tr>
      <w:tr>
        <w:tc>
          <w:tcPr>
            <w:tcW w:type="dxa" w:w="4320"/>
          </w:tcPr>
          <w:p>
            <w:r>
              <w:t>07:06:46 - 07:06:48</w:t>
            </w:r>
          </w:p>
        </w:tc>
        <w:tc>
          <w:tcPr>
            <w:tcW w:type="dxa" w:w="4320"/>
          </w:tcPr>
          <w:p>
            <w:r>
              <w:t>你们不回自己房间</w:t>
            </w:r>
          </w:p>
        </w:tc>
      </w:tr>
      <w:tr>
        <w:tc>
          <w:tcPr>
            <w:tcW w:type="dxa" w:w="4320"/>
          </w:tcPr>
          <w:p>
            <w:r>
              <w:t>07:06:48 - 07:06:50</w:t>
            </w:r>
          </w:p>
        </w:tc>
        <w:tc>
          <w:tcPr>
            <w:tcW w:type="dxa" w:w="4320"/>
          </w:tcPr>
          <w:p>
            <w:r>
              <w:t>不怕遇到诡异的东西吗</w:t>
            </w:r>
          </w:p>
        </w:tc>
      </w:tr>
      <w:tr>
        <w:tc>
          <w:tcPr>
            <w:tcW w:type="dxa" w:w="4320"/>
          </w:tcPr>
          <w:p>
            <w:r>
              <w:t>07:06:51 - 07:06:51</w:t>
            </w:r>
          </w:p>
        </w:tc>
        <w:tc>
          <w:tcPr>
            <w:tcW w:type="dxa" w:w="4320"/>
          </w:tcPr>
          <w:p>
            <w:r>
              <w:t>别装亍 |糊喻</w:t>
            </w:r>
          </w:p>
        </w:tc>
      </w:tr>
      <w:tr>
        <w:tc>
          <w:tcPr>
            <w:tcW w:type="dxa" w:w="4320"/>
          </w:tcPr>
          <w:p>
            <w:r>
              <w:t>07:06:51 - 07:06:52</w:t>
            </w:r>
          </w:p>
        </w:tc>
        <w:tc>
          <w:tcPr>
            <w:tcW w:type="dxa" w:w="4320"/>
          </w:tcPr>
          <w:p>
            <w:r>
              <w:t>别装亍 |樾逾</w:t>
            </w:r>
          </w:p>
        </w:tc>
      </w:tr>
      <w:tr>
        <w:tc>
          <w:tcPr>
            <w:tcW w:type="dxa" w:w="4320"/>
          </w:tcPr>
          <w:p>
            <w:r>
              <w:t>07:06:52 - 07:06:52</w:t>
            </w:r>
          </w:p>
        </w:tc>
        <w:tc>
          <w:tcPr>
            <w:tcW w:type="dxa" w:w="4320"/>
          </w:tcPr>
          <w:p>
            <w:r>
              <w:t>别装亍 |樾瑜</w:t>
            </w:r>
          </w:p>
        </w:tc>
      </w:tr>
      <w:tr>
        <w:tc>
          <w:tcPr>
            <w:tcW w:type="dxa" w:w="4320"/>
          </w:tcPr>
          <w:p>
            <w:r>
              <w:t>07:06:52 - 07:06:53</w:t>
            </w:r>
          </w:p>
        </w:tc>
        <w:tc>
          <w:tcPr>
            <w:tcW w:type="dxa" w:w="4320"/>
          </w:tcPr>
          <w:p>
            <w:r>
              <w:t>你绐江苏罔的那个丸矛</w:t>
            </w:r>
          </w:p>
        </w:tc>
      </w:tr>
      <w:tr>
        <w:tc>
          <w:tcPr>
            <w:tcW w:type="dxa" w:w="4320"/>
          </w:tcPr>
          <w:p>
            <w:r>
              <w:t>07:06:53 - 07:06:53</w:t>
            </w:r>
          </w:p>
        </w:tc>
        <w:tc>
          <w:tcPr>
            <w:tcW w:type="dxa" w:w="4320"/>
          </w:tcPr>
          <w:p>
            <w:r>
              <w:t>你给江苏月晌挪个丸矛</w:t>
            </w:r>
          </w:p>
        </w:tc>
      </w:tr>
      <w:tr>
        <w:tc>
          <w:tcPr>
            <w:tcW w:type="dxa" w:w="4320"/>
          </w:tcPr>
          <w:p>
            <w:r>
              <w:t>07:06:53 - 07:06:54</w:t>
            </w:r>
          </w:p>
        </w:tc>
        <w:tc>
          <w:tcPr>
            <w:tcW w:type="dxa" w:w="4320"/>
          </w:tcPr>
          <w:p>
            <w:r>
              <w:t>你给江恭罔的那个丸予</w:t>
            </w:r>
          </w:p>
        </w:tc>
      </w:tr>
      <w:tr>
        <w:tc>
          <w:tcPr>
            <w:tcW w:type="dxa" w:w="4320"/>
          </w:tcPr>
          <w:p>
            <w:r>
              <w:t>07:06:54 - 07:06:54</w:t>
            </w:r>
          </w:p>
        </w:tc>
        <w:tc>
          <w:tcPr>
            <w:tcW w:type="dxa" w:w="4320"/>
          </w:tcPr>
          <w:p>
            <w:r>
              <w:t>你给江苏罔的那个丸子</w:t>
            </w:r>
          </w:p>
        </w:tc>
      </w:tr>
      <w:tr>
        <w:tc>
          <w:tcPr>
            <w:tcW w:type="dxa" w:w="4320"/>
          </w:tcPr>
          <w:p>
            <w:r>
              <w:t>07:06:54 - 07:06:55</w:t>
            </w:r>
          </w:p>
        </w:tc>
        <w:tc>
          <w:tcPr>
            <w:tcW w:type="dxa" w:w="4320"/>
          </w:tcPr>
          <w:p>
            <w:r>
              <w:t>砭下去怕是就会昶你融为</w:t>
            </w:r>
          </w:p>
        </w:tc>
      </w:tr>
      <w:tr>
        <w:tc>
          <w:tcPr>
            <w:tcW w:type="dxa" w:w="4320"/>
          </w:tcPr>
          <w:p>
            <w:r>
              <w:t>07:06:55 - 07:06:55</w:t>
            </w:r>
          </w:p>
        </w:tc>
        <w:tc>
          <w:tcPr>
            <w:tcW w:type="dxa" w:w="4320"/>
          </w:tcPr>
          <w:p>
            <w:r>
              <w:t>吃下苤惘是就会和像融为</w:t>
            </w:r>
          </w:p>
        </w:tc>
      </w:tr>
      <w:tr>
        <w:tc>
          <w:tcPr>
            <w:tcW w:type="dxa" w:w="4320"/>
          </w:tcPr>
          <w:p>
            <w:r>
              <w:t>07:06:55 - 07:06:56</w:t>
            </w:r>
          </w:p>
        </w:tc>
        <w:tc>
          <w:tcPr>
            <w:tcW w:type="dxa" w:w="4320"/>
          </w:tcPr>
          <w:p>
            <w:r>
              <w:t>吃下去惆是就会釉你融为</w:t>
            </w:r>
          </w:p>
        </w:tc>
      </w:tr>
      <w:tr>
        <w:tc>
          <w:tcPr>
            <w:tcW w:type="dxa" w:w="4320"/>
          </w:tcPr>
          <w:p>
            <w:r>
              <w:t>07:06:56 - 07:06:56</w:t>
            </w:r>
          </w:p>
        </w:tc>
        <w:tc>
          <w:tcPr>
            <w:tcW w:type="dxa" w:w="4320"/>
          </w:tcPr>
          <w:p>
            <w:r>
              <w:t>吃下苤怕是就会和你融为</w:t>
            </w:r>
          </w:p>
        </w:tc>
      </w:tr>
      <w:tr>
        <w:tc>
          <w:tcPr>
            <w:tcW w:type="dxa" w:w="4320"/>
          </w:tcPr>
          <w:p>
            <w:r>
              <w:t>07:06:56 - 07:06:57</w:t>
            </w:r>
          </w:p>
        </w:tc>
        <w:tc>
          <w:tcPr>
            <w:tcW w:type="dxa" w:w="4320"/>
          </w:tcPr>
          <w:p>
            <w:r>
              <w:t>夔成诡异的-部分吧</w:t>
            </w:r>
          </w:p>
        </w:tc>
      </w:tr>
      <w:tr>
        <w:tc>
          <w:tcPr>
            <w:tcW w:type="dxa" w:w="4320"/>
          </w:tcPr>
          <w:p>
            <w:r>
              <w:t>07:06:57 - 07:06:57</w:t>
            </w:r>
          </w:p>
        </w:tc>
        <w:tc>
          <w:tcPr>
            <w:tcW w:type="dxa" w:w="4320"/>
          </w:tcPr>
          <w:p>
            <w:r>
              <w:t>娈成诡异的乍部分吧</w:t>
            </w:r>
          </w:p>
        </w:tc>
      </w:tr>
      <w:tr>
        <w:tc>
          <w:tcPr>
            <w:tcW w:type="dxa" w:w="4320"/>
          </w:tcPr>
          <w:p>
            <w:r>
              <w:t>07:06:57 - 07:06:58</w:t>
            </w:r>
          </w:p>
        </w:tc>
        <w:tc>
          <w:tcPr>
            <w:tcW w:type="dxa" w:w="4320"/>
          </w:tcPr>
          <w:p>
            <w:r>
              <w:t>变成诡异雠-鄙分吧</w:t>
            </w:r>
          </w:p>
        </w:tc>
      </w:tr>
      <w:tr>
        <w:tc>
          <w:tcPr>
            <w:tcW w:type="dxa" w:w="4320"/>
          </w:tcPr>
          <w:p>
            <w:r>
              <w:t>07:06:58 - 07:06:58</w:t>
            </w:r>
          </w:p>
        </w:tc>
        <w:tc>
          <w:tcPr>
            <w:tcW w:type="dxa" w:w="4320"/>
          </w:tcPr>
          <w:p>
            <w:r>
              <w:t>婴成诡异脚-</w:t>
            </w:r>
          </w:p>
        </w:tc>
      </w:tr>
      <w:tr>
        <w:tc>
          <w:tcPr>
            <w:tcW w:type="dxa" w:w="4320"/>
          </w:tcPr>
          <w:p>
            <w:r>
              <w:t>07:06:58 - 07:06:59</w:t>
            </w:r>
          </w:p>
        </w:tc>
        <w:tc>
          <w:tcPr>
            <w:tcW w:type="dxa" w:w="4320"/>
          </w:tcPr>
          <w:p>
            <w:r>
              <w:t>像困裰甥</w:t>
            </w:r>
          </w:p>
        </w:tc>
      </w:tr>
      <w:tr>
        <w:tc>
          <w:tcPr>
            <w:tcW w:type="dxa" w:w="4320"/>
          </w:tcPr>
          <w:p>
            <w:r>
              <w:t>07:06:59 - 07:06:59</w:t>
            </w:r>
          </w:p>
        </w:tc>
        <w:tc>
          <w:tcPr>
            <w:tcW w:type="dxa" w:w="4320"/>
          </w:tcPr>
          <w:p>
            <w:r>
              <w:t>像困裰甥</w:t>
            </w:r>
          </w:p>
        </w:tc>
      </w:tr>
      <w:tr>
        <w:tc>
          <w:tcPr>
            <w:tcW w:type="dxa" w:w="4320"/>
          </w:tcPr>
          <w:p>
            <w:r>
              <w:t>07:06:59 - 07:07:00</w:t>
            </w:r>
          </w:p>
        </w:tc>
        <w:tc>
          <w:tcPr>
            <w:tcW w:type="dxa" w:w="4320"/>
          </w:tcPr>
          <w:p>
            <w:r>
              <w:t>'2你图裰踢</w:t>
            </w:r>
          </w:p>
        </w:tc>
      </w:tr>
      <w:tr>
        <w:tc>
          <w:tcPr>
            <w:tcW w:type="dxa" w:w="4320"/>
          </w:tcPr>
          <w:p>
            <w:r>
              <w:t>07:07:00 - 07:07:00</w:t>
            </w:r>
          </w:p>
        </w:tc>
        <w:tc>
          <w:tcPr>
            <w:tcW w:type="dxa" w:w="4320"/>
          </w:tcPr>
          <w:p>
            <w:r>
              <w:t>』屙且自我藩屑戮全</w:t>
            </w:r>
          </w:p>
        </w:tc>
      </w:tr>
      <w:tr>
        <w:tc>
          <w:tcPr>
            <w:tcW w:type="dxa" w:w="4320"/>
          </w:tcPr>
          <w:p>
            <w:r>
              <w:t>07:07:00 - 07:07:01</w:t>
            </w:r>
          </w:p>
        </w:tc>
        <w:tc>
          <w:tcPr>
            <w:tcW w:type="dxa" w:w="4320"/>
          </w:tcPr>
          <w:p>
            <w:r>
              <w:t>7-5屙且自我@屠戮全村</w:t>
            </w:r>
          </w:p>
        </w:tc>
      </w:tr>
      <w:tr>
        <w:tc>
          <w:tcPr>
            <w:tcW w:type="dxa" w:w="4320"/>
          </w:tcPr>
          <w:p>
            <w:r>
              <w:t>07:07:01 - 07:07:01</w:t>
            </w:r>
          </w:p>
        </w:tc>
        <w:tc>
          <w:tcPr>
            <w:tcW w:type="dxa" w:w="4320"/>
          </w:tcPr>
          <w:p>
            <w:r>
              <w:t>55屙且自我@/屠戮全村</w:t>
            </w:r>
          </w:p>
        </w:tc>
      </w:tr>
      <w:tr>
        <w:tc>
          <w:tcPr>
            <w:tcW w:type="dxa" w:w="4320"/>
          </w:tcPr>
          <w:p>
            <w:r>
              <w:t>07:07:01 - 07:07:02</w:t>
            </w:r>
          </w:p>
        </w:tc>
        <w:tc>
          <w:tcPr>
            <w:tcW w:type="dxa" w:w="4320"/>
          </w:tcPr>
          <w:p>
            <w:r>
              <w:t>纠忑=-屙且自我 漪屑戮全</w:t>
            </w:r>
          </w:p>
        </w:tc>
      </w:tr>
      <w:tr>
        <w:tc>
          <w:tcPr>
            <w:tcW w:type="dxa" w:w="4320"/>
          </w:tcPr>
          <w:p>
            <w:r>
              <w:t>07:07:02 - 07:07:02</w:t>
            </w:r>
          </w:p>
        </w:tc>
        <w:tc>
          <w:tcPr>
            <w:tcW w:type="dxa" w:w="4320"/>
          </w:tcPr>
          <w:p>
            <w:r>
              <w:t>-</w:t>
            </w:r>
          </w:p>
        </w:tc>
      </w:tr>
      <w:tr>
        <w:tc>
          <w:tcPr>
            <w:tcW w:type="dxa" w:w="4320"/>
          </w:tcPr>
          <w:p>
            <w:r>
              <w:t>07:07:02 - 07:07:03</w:t>
            </w:r>
          </w:p>
        </w:tc>
        <w:tc>
          <w:tcPr>
            <w:tcW w:type="dxa" w:w="4320"/>
          </w:tcPr>
          <w:p>
            <w:r>
              <w:t>仆定买旦殛肉满足捆曲的复仇欲望</w:t>
            </w:r>
          </w:p>
        </w:tc>
      </w:tr>
      <w:tr>
        <w:tc>
          <w:tcPr>
            <w:tcW w:type="dxa" w:w="4320"/>
          </w:tcPr>
          <w:p>
            <w:r>
              <w:t>07:07:03 - 07:07:03</w:t>
            </w:r>
          </w:p>
        </w:tc>
        <w:tc>
          <w:tcPr>
            <w:tcW w:type="dxa" w:w="4320"/>
          </w:tcPr>
          <w:p>
            <w:r>
              <w:t>@十足买里5为满屁捆豳复仇欲望</w:t>
            </w:r>
          </w:p>
        </w:tc>
      </w:tr>
      <w:tr>
        <w:tc>
          <w:tcPr>
            <w:tcW w:type="dxa" w:w="4320"/>
          </w:tcPr>
          <w:p>
            <w:r>
              <w:t>07:07:03 - 07:07:04</w:t>
            </w:r>
          </w:p>
        </w:tc>
        <w:tc>
          <w:tcPr>
            <w:tcW w:type="dxa" w:w="4320"/>
          </w:tcPr>
          <w:p>
            <w:r>
              <w:t xml:space="preserve">@4-买鱼舜困满屁揶曲胸复仇欲望 </w:t>
            </w:r>
          </w:p>
        </w:tc>
      </w:tr>
      <w:tr>
        <w:tc>
          <w:tcPr>
            <w:tcW w:type="dxa" w:w="4320"/>
          </w:tcPr>
          <w:p>
            <w:r>
              <w:t>07:07:04 - 07:07:04</w:t>
            </w:r>
          </w:p>
        </w:tc>
        <w:tc>
          <w:tcPr>
            <w:tcW w:type="dxa" w:w="4320"/>
          </w:tcPr>
          <w:p>
            <w:r>
              <w:t>@"足奚鱼5 匆满屁揶曲晌复仇欲望</w:t>
            </w:r>
          </w:p>
        </w:tc>
      </w:tr>
      <w:tr>
        <w:tc>
          <w:tcPr>
            <w:tcW w:type="dxa" w:w="4320"/>
          </w:tcPr>
          <w:p>
            <w:r>
              <w:t>07:07:04 - 07:07:05</w:t>
            </w:r>
          </w:p>
        </w:tc>
        <w:tc>
          <w:tcPr>
            <w:tcW w:type="dxa" w:w="4320"/>
          </w:tcPr>
          <w:p>
            <w:r>
              <w:t>@》3鱼屙将晁窠韵贝鳊来这里条害</w:t>
            </w:r>
          </w:p>
        </w:tc>
      </w:tr>
      <w:tr>
        <w:tc>
          <w:tcPr>
            <w:tcW w:type="dxa" w:w="4320"/>
          </w:tcPr>
          <w:p>
            <w:r>
              <w:t>07:07:05 - 07:07:05</w:t>
            </w:r>
          </w:p>
        </w:tc>
        <w:tc>
          <w:tcPr>
            <w:tcW w:type="dxa" w:w="4320"/>
          </w:tcPr>
          <w:p>
            <w:r>
              <w:t>@不是卖鱼殛屙将晁窠幽刈酶来这里条害</w:t>
            </w:r>
          </w:p>
        </w:tc>
      </w:tr>
      <w:tr>
        <w:tc>
          <w:tcPr>
            <w:tcW w:type="dxa" w:w="4320"/>
          </w:tcPr>
          <w:p>
            <w:r>
              <w:t>07:07:05 - 07:07:06</w:t>
            </w:r>
          </w:p>
        </w:tc>
        <w:tc>
          <w:tcPr>
            <w:tcW w:type="dxa" w:w="4320"/>
          </w:tcPr>
          <w:p>
            <w:r>
              <w:t>@仆是卖鱼强屙将晁寓酶贝酶来这里条害</w:t>
            </w:r>
          </w:p>
        </w:tc>
      </w:tr>
      <w:tr>
        <w:tc>
          <w:tcPr>
            <w:tcW w:type="dxa" w:w="4320"/>
          </w:tcPr>
          <w:p>
            <w:r>
              <w:t>07:07:06 - 07:07:06</w:t>
            </w:r>
          </w:p>
        </w:tc>
        <w:tc>
          <w:tcPr>
            <w:tcW w:type="dxa" w:w="4320"/>
          </w:tcPr>
          <w:p>
            <w:r>
              <w:t>@不是卖鱼殛 屙将晁鼻龅骗来这里条害</w:t>
            </w:r>
          </w:p>
        </w:tc>
      </w:tr>
      <w:tr>
        <w:tc>
          <w:tcPr>
            <w:tcW w:type="dxa" w:w="4320"/>
          </w:tcPr>
          <w:p>
            <w:r>
              <w:t>07:07:06 - 07:07:07</w:t>
            </w:r>
          </w:p>
        </w:tc>
        <w:tc>
          <w:tcPr>
            <w:tcW w:type="dxa" w:w="4320"/>
          </w:tcPr>
          <w:p>
            <w:r>
              <w:t>@不是卖鱼强屙将晁褰酶骗来这里条害</w:t>
            </w:r>
          </w:p>
        </w:tc>
      </w:tr>
      <w:tr>
        <w:tc>
          <w:tcPr>
            <w:tcW w:type="dxa" w:w="4320"/>
          </w:tcPr>
          <w:p>
            <w:r>
              <w:t>07:07:07 - 07:07:07</w:t>
            </w:r>
          </w:p>
        </w:tc>
        <w:tc>
          <w:tcPr>
            <w:tcW w:type="dxa" w:w="4320"/>
          </w:tcPr>
          <w:p>
            <w:r>
              <w:t>@是卖鱼强是时候绮逡仲窠情做</w:t>
            </w:r>
          </w:p>
        </w:tc>
      </w:tr>
      <w:tr>
        <w:tc>
          <w:tcPr>
            <w:tcW w:type="dxa" w:w="4320"/>
          </w:tcPr>
          <w:p>
            <w:r>
              <w:t>07:07:07 - 07:07:08</w:t>
            </w:r>
          </w:p>
        </w:tc>
        <w:tc>
          <w:tcPr>
            <w:tcW w:type="dxa" w:w="4320"/>
          </w:tcPr>
          <w:p>
            <w:r>
              <w:t>@不是卖鱼强是时馔给逡仲窠情做</w:t>
            </w:r>
          </w:p>
        </w:tc>
      </w:tr>
      <w:tr>
        <w:tc>
          <w:tcPr>
            <w:tcW w:type="dxa" w:w="4320"/>
          </w:tcPr>
          <w:p>
            <w:r>
              <w:t>07:07:08 - 07:07:08</w:t>
            </w:r>
          </w:p>
        </w:tc>
        <w:tc>
          <w:tcPr>
            <w:tcW w:type="dxa" w:w="4320"/>
          </w:tcPr>
          <w:p>
            <w:r>
              <w:t>@不是卖鱼强是时候给逡伴黧情儆个</w:t>
            </w:r>
          </w:p>
        </w:tc>
      </w:tr>
      <w:tr>
        <w:tc>
          <w:tcPr>
            <w:tcW w:type="dxa" w:w="4320"/>
          </w:tcPr>
          <w:p>
            <w:r>
              <w:t>07:07:08 - 07:07:09</w:t>
            </w:r>
          </w:p>
        </w:tc>
        <w:tc>
          <w:tcPr>
            <w:tcW w:type="dxa" w:w="4320"/>
          </w:tcPr>
          <w:p>
            <w:r>
              <w:t>@不是卖鱼强 是时候绮逡你煞情儆个</w:t>
            </w:r>
          </w:p>
        </w:tc>
      </w:tr>
      <w:tr>
        <w:tc>
          <w:tcPr>
            <w:tcW w:type="dxa" w:w="4320"/>
          </w:tcPr>
          <w:p>
            <w:r>
              <w:t>07:07:09 - 07:07:10</w:t>
            </w:r>
          </w:p>
        </w:tc>
        <w:tc>
          <w:tcPr>
            <w:tcW w:type="dxa" w:w="4320"/>
          </w:tcPr>
          <w:p>
            <w:r>
              <w:t>@是卖鱼强</w:t>
            </w:r>
          </w:p>
        </w:tc>
      </w:tr>
      <w:tr>
        <w:tc>
          <w:tcPr>
            <w:tcW w:type="dxa" w:w="4320"/>
          </w:tcPr>
          <w:p>
            <w:r>
              <w:t>07:07:10 - 07:07:10</w:t>
            </w:r>
          </w:p>
        </w:tc>
        <w:tc>
          <w:tcPr>
            <w:tcW w:type="dxa" w:w="4320"/>
          </w:tcPr>
          <w:p>
            <w:r>
              <w:t>@不〉卖鱼强</w:t>
            </w:r>
          </w:p>
        </w:tc>
      </w:tr>
      <w:tr>
        <w:tc>
          <w:tcPr>
            <w:tcW w:type="dxa" w:w="4320"/>
          </w:tcPr>
          <w:p>
            <w:r>
              <w:t>07:07:10 - 07:07:11</w:t>
            </w:r>
          </w:p>
        </w:tc>
        <w:tc>
          <w:tcPr>
            <w:tcW w:type="dxa" w:w="4320"/>
          </w:tcPr>
          <w:p>
            <w:r>
              <w:t>@不是卖鱼强</w:t>
            </w:r>
          </w:p>
        </w:tc>
      </w:tr>
      <w:tr>
        <w:tc>
          <w:tcPr>
            <w:tcW w:type="dxa" w:w="4320"/>
          </w:tcPr>
          <w:p>
            <w:r>
              <w:t>07:07:11 - 07:07:11</w:t>
            </w:r>
          </w:p>
        </w:tc>
        <w:tc>
          <w:tcPr>
            <w:tcW w:type="dxa" w:w="4320"/>
          </w:tcPr>
          <w:p>
            <w:r>
              <w:t>@不晃卖鱼强</w:t>
            </w:r>
          </w:p>
        </w:tc>
      </w:tr>
      <w:tr>
        <w:tc>
          <w:tcPr>
            <w:tcW w:type="dxa" w:w="4320"/>
          </w:tcPr>
          <w:p>
            <w:r>
              <w:t>07:07:11 - 07:07:12</w:t>
            </w:r>
          </w:p>
        </w:tc>
        <w:tc>
          <w:tcPr>
            <w:tcW w:type="dxa" w:w="4320"/>
          </w:tcPr>
          <w:p>
            <w:r>
              <w:t>@下是卖鱼强没想到居然被你们发现予</w:t>
            </w:r>
          </w:p>
        </w:tc>
      </w:tr>
      <w:tr>
        <w:tc>
          <w:tcPr>
            <w:tcW w:type="dxa" w:w="4320"/>
          </w:tcPr>
          <w:p>
            <w:r>
              <w:t>07:07:12 - 07:07:13</w:t>
            </w:r>
          </w:p>
        </w:tc>
        <w:tc>
          <w:tcPr>
            <w:tcW w:type="dxa" w:w="4320"/>
          </w:tcPr>
          <w:p>
            <w:r>
              <w:t>@不是荬鱼强没想到居然被你们发现了</w:t>
            </w:r>
          </w:p>
        </w:tc>
      </w:tr>
      <w:tr>
        <w:tc>
          <w:tcPr>
            <w:tcW w:type="dxa" w:w="4320"/>
          </w:tcPr>
          <w:p>
            <w:r>
              <w:t>07:07:13 - 07:07:14</w:t>
            </w:r>
          </w:p>
        </w:tc>
        <w:tc>
          <w:tcPr>
            <w:tcW w:type="dxa" w:w="4320"/>
          </w:tcPr>
          <w:p>
            <w:r>
              <w:t>@不是荬鱼强你们果然和我想的一样</w:t>
            </w:r>
          </w:p>
        </w:tc>
      </w:tr>
      <w:tr>
        <w:tc>
          <w:tcPr>
            <w:tcW w:type="dxa" w:w="4320"/>
          </w:tcPr>
          <w:p>
            <w:r>
              <w:t>07:07:14 - 07:07:15</w:t>
            </w:r>
          </w:p>
        </w:tc>
        <w:tc>
          <w:tcPr>
            <w:tcW w:type="dxa" w:w="4320"/>
          </w:tcPr>
          <w:p>
            <w:r>
              <w:t>@乔是荬鱼强你们果然和我想的一样</w:t>
            </w:r>
          </w:p>
        </w:tc>
      </w:tr>
      <w:tr>
        <w:tc>
          <w:tcPr>
            <w:tcW w:type="dxa" w:w="4320"/>
          </w:tcPr>
          <w:p>
            <w:r>
              <w:t>07:07:15 - 07:07:16</w:t>
            </w:r>
          </w:p>
        </w:tc>
        <w:tc>
          <w:tcPr>
            <w:tcW w:type="dxa" w:w="4320"/>
          </w:tcPr>
          <w:p>
            <w:r>
              <w:t>@下|卖鱼强比之前的所有人都棘手多予</w:t>
            </w:r>
          </w:p>
        </w:tc>
      </w:tr>
      <w:tr>
        <w:tc>
          <w:tcPr>
            <w:tcW w:type="dxa" w:w="4320"/>
          </w:tcPr>
          <w:p>
            <w:r>
              <w:t>07:07:16 - 07:07:17</w:t>
            </w:r>
          </w:p>
        </w:tc>
        <w:tc>
          <w:tcPr>
            <w:tcW w:type="dxa" w:w="4320"/>
          </w:tcPr>
          <w:p>
            <w:r>
              <w:t>@不忌莩鱼强比之前的所有人都棘手多?</w:t>
            </w:r>
          </w:p>
        </w:tc>
      </w:tr>
      <w:tr>
        <w:tc>
          <w:tcPr>
            <w:tcW w:type="dxa" w:w="4320"/>
          </w:tcPr>
          <w:p>
            <w:r>
              <w:t>07:07:17 - 07:07:18</w:t>
            </w:r>
          </w:p>
        </w:tc>
        <w:tc>
          <w:tcPr>
            <w:tcW w:type="dxa" w:w="4320"/>
          </w:tcPr>
          <w:p>
            <w:r>
              <w:t>@下是卖鱼强比之前的所有人都棘手多?</w:t>
            </w:r>
          </w:p>
        </w:tc>
      </w:tr>
      <w:tr>
        <w:tc>
          <w:tcPr>
            <w:tcW w:type="dxa" w:w="4320"/>
          </w:tcPr>
          <w:p>
            <w:r>
              <w:t>07:07:18 - 07:07:18</w:t>
            </w:r>
          </w:p>
        </w:tc>
        <w:tc>
          <w:tcPr>
            <w:tcW w:type="dxa" w:w="4320"/>
          </w:tcPr>
          <w:p>
            <w:r>
              <w:t>@不昙费鱼强我屠戮整个章荷村又怎么榉</w:t>
            </w:r>
          </w:p>
        </w:tc>
      </w:tr>
      <w:tr>
        <w:tc>
          <w:tcPr>
            <w:tcW w:type="dxa" w:w="4320"/>
          </w:tcPr>
          <w:p>
            <w:r>
              <w:t>07:07:18 - 07:07:19</w:t>
            </w:r>
          </w:p>
        </w:tc>
        <w:tc>
          <w:tcPr>
            <w:tcW w:type="dxa" w:w="4320"/>
          </w:tcPr>
          <w:p>
            <w:r>
              <w:t>@不皂。鱼强我屠戮整个章荷村又怎么榉</w:t>
            </w:r>
          </w:p>
        </w:tc>
      </w:tr>
      <w:tr>
        <w:tc>
          <w:tcPr>
            <w:tcW w:type="dxa" w:w="4320"/>
          </w:tcPr>
          <w:p>
            <w:r>
              <w:t>07:07:19 - 07:07:19</w:t>
            </w:r>
          </w:p>
        </w:tc>
        <w:tc>
          <w:tcPr>
            <w:tcW w:type="dxa" w:w="4320"/>
          </w:tcPr>
          <w:p>
            <w:r>
              <w:t>@不是葜鱼强我屠戮整个章荷村又怎么榉</w:t>
            </w:r>
          </w:p>
        </w:tc>
      </w:tr>
      <w:tr>
        <w:tc>
          <w:tcPr>
            <w:tcW w:type="dxa" w:w="4320"/>
          </w:tcPr>
          <w:p>
            <w:r>
              <w:t>07:07:19 - 07:07:20</w:t>
            </w:r>
          </w:p>
        </w:tc>
        <w:tc>
          <w:tcPr>
            <w:tcW w:type="dxa" w:w="4320"/>
          </w:tcPr>
          <w:p>
            <w:r>
              <w:t>@下是卖鱼强我屠戮整个章荷村又怎么榉</w:t>
            </w:r>
          </w:p>
        </w:tc>
      </w:tr>
      <w:tr>
        <w:tc>
          <w:tcPr>
            <w:tcW w:type="dxa" w:w="4320"/>
          </w:tcPr>
          <w:p>
            <w:r>
              <w:t>07:07:20 - 07:07:20</w:t>
            </w:r>
          </w:p>
        </w:tc>
        <w:tc>
          <w:tcPr>
            <w:tcW w:type="dxa" w:w="4320"/>
          </w:tcPr>
          <w:p>
            <w:r>
              <w:t>@不是卖鱼强我屠戮整个章荷村又怎么榉</w:t>
            </w:r>
          </w:p>
        </w:tc>
      </w:tr>
      <w:tr>
        <w:tc>
          <w:tcPr>
            <w:tcW w:type="dxa" w:w="4320"/>
          </w:tcPr>
          <w:p>
            <w:r>
              <w:t>07:07:20 - 07:07:21</w:t>
            </w:r>
          </w:p>
        </w:tc>
        <w:tc>
          <w:tcPr>
            <w:tcW w:type="dxa" w:w="4320"/>
          </w:tcPr>
          <w:p>
            <w:r>
              <w:t>@下是卖鱼强那些人村民本身就该死</w:t>
            </w:r>
          </w:p>
        </w:tc>
      </w:tr>
      <w:tr>
        <w:tc>
          <w:tcPr>
            <w:tcW w:type="dxa" w:w="4320"/>
          </w:tcPr>
          <w:p>
            <w:r>
              <w:t>07:07:21 - 07:07:21</w:t>
            </w:r>
          </w:p>
        </w:tc>
        <w:tc>
          <w:tcPr>
            <w:tcW w:type="dxa" w:w="4320"/>
          </w:tcPr>
          <w:p>
            <w:r>
              <w:t>@不是卖鱼强那些人村民本身就该死</w:t>
            </w:r>
          </w:p>
        </w:tc>
      </w:tr>
      <w:tr>
        <w:tc>
          <w:tcPr>
            <w:tcW w:type="dxa" w:w="4320"/>
          </w:tcPr>
          <w:p>
            <w:r>
              <w:t>07:07:21 - 07:07:22</w:t>
            </w:r>
          </w:p>
        </w:tc>
        <w:tc>
          <w:tcPr>
            <w:tcW w:type="dxa" w:w="4320"/>
          </w:tcPr>
          <w:p>
            <w:r>
              <w:t>@不是卖鱼强那些人村民本身就该死</w:t>
            </w:r>
          </w:p>
        </w:tc>
      </w:tr>
      <w:tr>
        <w:tc>
          <w:tcPr>
            <w:tcW w:type="dxa" w:w="4320"/>
          </w:tcPr>
          <w:p>
            <w:r>
              <w:t>07:07:22 - 07:07:22</w:t>
            </w:r>
          </w:p>
        </w:tc>
        <w:tc>
          <w:tcPr>
            <w:tcW w:type="dxa" w:w="4320"/>
          </w:tcPr>
          <w:p>
            <w:r>
              <w:t>@不是卖鱼强那些_村民本身就该死</w:t>
            </w:r>
          </w:p>
        </w:tc>
      </w:tr>
      <w:tr>
        <w:tc>
          <w:tcPr>
            <w:tcW w:type="dxa" w:w="4320"/>
          </w:tcPr>
          <w:p>
            <w:r>
              <w:t>07:07:22 - 07:07:23</w:t>
            </w:r>
          </w:p>
        </w:tc>
        <w:tc>
          <w:tcPr>
            <w:tcW w:type="dxa" w:w="4320"/>
          </w:tcPr>
          <w:p>
            <w:r>
              <w:t>@不是卖鱼强那些_村民本身就该死</w:t>
            </w:r>
          </w:p>
        </w:tc>
      </w:tr>
      <w:tr>
        <w:tc>
          <w:tcPr>
            <w:tcW w:type="dxa" w:w="4320"/>
          </w:tcPr>
          <w:p>
            <w:r>
              <w:t>07:07:23 - 07:07:23</w:t>
            </w:r>
          </w:p>
        </w:tc>
        <w:tc>
          <w:tcPr>
            <w:tcW w:type="dxa" w:w="4320"/>
          </w:tcPr>
          <w:p>
            <w:r>
              <w:t>@不晃卖鱼骚我宥什么错 !</w:t>
            </w:r>
          </w:p>
        </w:tc>
      </w:tr>
      <w:tr>
        <w:tc>
          <w:tcPr>
            <w:tcW w:type="dxa" w:w="4320"/>
          </w:tcPr>
          <w:p>
            <w:r>
              <w:t>07:07:23 - 07:07:24</w:t>
            </w:r>
          </w:p>
        </w:tc>
        <w:tc>
          <w:tcPr>
            <w:tcW w:type="dxa" w:w="4320"/>
          </w:tcPr>
          <w:p>
            <w:r>
              <w:t>@不是卖鱼强我宥什么错 !</w:t>
            </w:r>
          </w:p>
        </w:tc>
      </w:tr>
      <w:tr>
        <w:tc>
          <w:tcPr>
            <w:tcW w:type="dxa" w:w="4320"/>
          </w:tcPr>
          <w:p>
            <w:r>
              <w:t>07:07:24 - 07:07:24</w:t>
            </w:r>
          </w:p>
        </w:tc>
        <w:tc>
          <w:tcPr>
            <w:tcW w:type="dxa" w:w="4320"/>
          </w:tcPr>
          <w:p>
            <w:r>
              <w:t>@不是卖鱼强那些村民就该死</w:t>
            </w:r>
          </w:p>
        </w:tc>
      </w:tr>
      <w:tr>
        <w:tc>
          <w:tcPr>
            <w:tcW w:type="dxa" w:w="4320"/>
          </w:tcPr>
          <w:p>
            <w:r>
              <w:t>07:07:24 - 07:07:25</w:t>
            </w:r>
          </w:p>
        </w:tc>
        <w:tc>
          <w:tcPr>
            <w:tcW w:type="dxa" w:w="4320"/>
          </w:tcPr>
          <w:p>
            <w:r>
              <w:t>@下是卖鱼强那些树民就该死</w:t>
            </w:r>
          </w:p>
        </w:tc>
      </w:tr>
      <w:tr>
        <w:tc>
          <w:tcPr>
            <w:tcW w:type="dxa" w:w="4320"/>
          </w:tcPr>
          <w:p>
            <w:r>
              <w:t>07:07:25 - 07:07:25</w:t>
            </w:r>
          </w:p>
        </w:tc>
        <w:tc>
          <w:tcPr>
            <w:tcW w:type="dxa" w:w="4320"/>
          </w:tcPr>
          <w:p>
            <w:r>
              <w:t>@不是卖卑强那些树民就该死</w:t>
            </w:r>
          </w:p>
        </w:tc>
      </w:tr>
      <w:tr>
        <w:tc>
          <w:tcPr>
            <w:tcW w:type="dxa" w:w="4320"/>
          </w:tcPr>
          <w:p>
            <w:r>
              <w:t>07:07:26 - 07:07:27</w:t>
            </w:r>
          </w:p>
        </w:tc>
        <w:tc>
          <w:tcPr>
            <w:tcW w:type="dxa" w:w="4320"/>
          </w:tcPr>
          <w:p>
            <w:r>
              <w:t>少在这里{腥惺的了</w:t>
            </w:r>
          </w:p>
        </w:tc>
      </w:tr>
      <w:tr>
        <w:tc>
          <w:tcPr>
            <w:tcW w:type="dxa" w:w="4320"/>
          </w:tcPr>
          <w:p>
            <w:r>
              <w:t>07:07:27 - 07:07:27</w:t>
            </w:r>
          </w:p>
        </w:tc>
        <w:tc>
          <w:tcPr>
            <w:tcW w:type="dxa" w:w="4320"/>
          </w:tcPr>
          <w:p>
            <w:r>
              <w:t>少茌这里汆偃幄的了</w:t>
            </w:r>
          </w:p>
        </w:tc>
      </w:tr>
      <w:tr>
        <w:tc>
          <w:tcPr>
            <w:tcW w:type="dxa" w:w="4320"/>
          </w:tcPr>
          <w:p>
            <w:r>
              <w:t>07:07:27 - 07:07:28</w:t>
            </w:r>
          </w:p>
        </w:tc>
        <w:tc>
          <w:tcPr>
            <w:tcW w:type="dxa" w:w="4320"/>
          </w:tcPr>
          <w:p>
            <w:r>
              <w:t>在这里假腥惺的了</w:t>
            </w:r>
          </w:p>
        </w:tc>
      </w:tr>
      <w:tr>
        <w:tc>
          <w:tcPr>
            <w:tcW w:type="dxa" w:w="4320"/>
          </w:tcPr>
          <w:p>
            <w:r>
              <w:t>07:07:28 - 07:07:28</w:t>
            </w:r>
          </w:p>
        </w:tc>
        <w:tc>
          <w:tcPr>
            <w:tcW w:type="dxa" w:w="4320"/>
          </w:tcPr>
          <w:p>
            <w:r>
              <w:t>少荏逡里假腥惺的了</w:t>
            </w:r>
          </w:p>
        </w:tc>
      </w:tr>
      <w:tr>
        <w:tc>
          <w:tcPr>
            <w:tcW w:type="dxa" w:w="4320"/>
          </w:tcPr>
          <w:p>
            <w:r>
              <w:t>07:07:28 - 07:07:29</w:t>
            </w:r>
          </w:p>
        </w:tc>
        <w:tc>
          <w:tcPr>
            <w:tcW w:type="dxa" w:w="4320"/>
          </w:tcPr>
          <w:p>
            <w:r>
              <w:t>和你一榉被绑籴这里岣</w:t>
            </w:r>
          </w:p>
        </w:tc>
      </w:tr>
      <w:tr>
        <w:tc>
          <w:tcPr>
            <w:tcW w:type="dxa" w:w="4320"/>
          </w:tcPr>
          <w:p>
            <w:r>
              <w:t>07:07:29 - 07:07:29</w:t>
            </w:r>
          </w:p>
        </w:tc>
        <w:tc>
          <w:tcPr>
            <w:tcW w:type="dxa" w:w="4320"/>
          </w:tcPr>
          <w:p>
            <w:r>
              <w:t>和你榉被绑』这里的</w:t>
            </w:r>
          </w:p>
        </w:tc>
      </w:tr>
      <w:tr>
        <w:tc>
          <w:tcPr>
            <w:tcW w:type="dxa" w:w="4320"/>
          </w:tcPr>
          <w:p>
            <w:r>
              <w:t>07:07:29 - 07:07:30</w:t>
            </w:r>
          </w:p>
        </w:tc>
        <w:tc>
          <w:tcPr>
            <w:tcW w:type="dxa" w:w="4320"/>
          </w:tcPr>
          <w:p>
            <w:r>
              <w:t>和你一榉被绑籴这里岣</w:t>
            </w:r>
          </w:p>
        </w:tc>
      </w:tr>
      <w:tr>
        <w:tc>
          <w:tcPr>
            <w:tcW w:type="dxa" w:w="4320"/>
          </w:tcPr>
          <w:p>
            <w:r>
              <w:t>07:07:30 - 07:07:30</w:t>
            </w:r>
          </w:p>
        </w:tc>
        <w:tc>
          <w:tcPr>
            <w:tcW w:type="dxa" w:w="4320"/>
          </w:tcPr>
          <w:p>
            <w:r>
              <w:t>剁像-榉被绑籴这里的</w:t>
            </w:r>
          </w:p>
        </w:tc>
      </w:tr>
      <w:tr>
        <w:tc>
          <w:tcPr>
            <w:tcW w:type="dxa" w:w="4320"/>
          </w:tcPr>
          <w:p>
            <w:r>
              <w:t>07:07:30 - 07:07:31</w:t>
            </w:r>
          </w:p>
        </w:tc>
        <w:tc>
          <w:tcPr>
            <w:tcW w:type="dxa" w:w="4320"/>
          </w:tcPr>
          <w:p>
            <w:r>
              <w:t>屙且哑孕的鄹个女孩</w:t>
            </w:r>
          </w:p>
        </w:tc>
      </w:tr>
      <w:tr>
        <w:tc>
          <w:tcPr>
            <w:tcW w:type="dxa" w:w="4320"/>
          </w:tcPr>
          <w:p>
            <w:r>
              <w:t>07:07:31 - 07:07:31</w:t>
            </w:r>
          </w:p>
        </w:tc>
        <w:tc>
          <w:tcPr>
            <w:tcW w:type="dxa" w:w="4320"/>
          </w:tcPr>
          <w:p>
            <w:r>
              <w:t>屙且怀孕的那个女孩</w:t>
            </w:r>
          </w:p>
        </w:tc>
      </w:tr>
      <w:tr>
        <w:tc>
          <w:tcPr>
            <w:tcW w:type="dxa" w:w="4320"/>
          </w:tcPr>
          <w:p>
            <w:r>
              <w:t>07:07:31 - 07:07:32</w:t>
            </w:r>
          </w:p>
        </w:tc>
        <w:tc>
          <w:tcPr>
            <w:tcW w:type="dxa" w:w="4320"/>
          </w:tcPr>
          <w:p>
            <w:r>
              <w:t>屙且怀孕晌郧个女孩</w:t>
            </w:r>
          </w:p>
        </w:tc>
      </w:tr>
      <w:tr>
        <w:tc>
          <w:tcPr>
            <w:tcW w:type="dxa" w:w="4320"/>
          </w:tcPr>
          <w:p>
            <w:r>
              <w:t>07:07:32 - 07:07:32</w:t>
            </w:r>
          </w:p>
        </w:tc>
        <w:tc>
          <w:tcPr>
            <w:tcW w:type="dxa" w:w="4320"/>
          </w:tcPr>
          <w:p>
            <w:r>
              <w:t>屙且诺孕〈那个女孩</w:t>
            </w:r>
          </w:p>
        </w:tc>
      </w:tr>
      <w:tr>
        <w:tc>
          <w:tcPr>
            <w:tcW w:type="dxa" w:w="4320"/>
          </w:tcPr>
          <w:p>
            <w:r>
              <w:t>07:07:33 - 07:07:33</w:t>
            </w:r>
          </w:p>
        </w:tc>
        <w:tc>
          <w:tcPr>
            <w:tcW w:type="dxa" w:w="4320"/>
          </w:tcPr>
          <w:p>
            <w:r>
              <w:t>忝是被像杀死了鸥</w:t>
            </w:r>
          </w:p>
        </w:tc>
      </w:tr>
      <w:tr>
        <w:tc>
          <w:tcPr>
            <w:tcW w:type="dxa" w:w="4320"/>
          </w:tcPr>
          <w:p>
            <w:r>
              <w:t>07:07:33 - 07:07:34</w:t>
            </w:r>
          </w:p>
        </w:tc>
        <w:tc>
          <w:tcPr>
            <w:tcW w:type="dxa" w:w="4320"/>
          </w:tcPr>
          <w:p>
            <w:r>
              <w:t>冢是-被馋杀死了鸥</w:t>
            </w:r>
          </w:p>
        </w:tc>
      </w:tr>
      <w:tr>
        <w:tc>
          <w:tcPr>
            <w:tcW w:type="dxa" w:w="4320"/>
          </w:tcPr>
          <w:p>
            <w:r>
              <w:t>07:07:34 - 07:07:34</w:t>
            </w:r>
          </w:p>
        </w:tc>
        <w:tc>
          <w:tcPr>
            <w:tcW w:type="dxa" w:w="4320"/>
          </w:tcPr>
          <w:p>
            <w:r>
              <w:t>冢是被馋杀死了鸥</w:t>
            </w:r>
          </w:p>
        </w:tc>
      </w:tr>
      <w:tr>
        <w:tc>
          <w:tcPr>
            <w:tcW w:type="dxa" w:w="4320"/>
          </w:tcPr>
          <w:p>
            <w:r>
              <w:t>07:07:34 - 07:07:35</w:t>
            </w:r>
          </w:p>
        </w:tc>
        <w:tc>
          <w:tcPr>
            <w:tcW w:type="dxa" w:w="4320"/>
          </w:tcPr>
          <w:p>
            <w:r>
              <w:t>农是--被馋杀死了吗</w:t>
            </w:r>
          </w:p>
        </w:tc>
      </w:tr>
      <w:tr>
        <w:tc>
          <w:tcPr>
            <w:tcW w:type="dxa" w:w="4320"/>
          </w:tcPr>
          <w:p>
            <w:r>
              <w:t>07:07:35 - 07:07:36</w:t>
            </w:r>
          </w:p>
        </w:tc>
        <w:tc>
          <w:tcPr>
            <w:tcW w:type="dxa" w:w="4320"/>
          </w:tcPr>
          <w:p>
            <w:r>
              <w:t>御圉趱冢劐飑任何痕逑</w:t>
            </w:r>
          </w:p>
        </w:tc>
      </w:tr>
      <w:tr>
        <w:tc>
          <w:tcPr>
            <w:tcW w:type="dxa" w:w="4320"/>
          </w:tcPr>
          <w:p>
            <w:r>
              <w:t>07:07:36 - 07:07:36</w:t>
            </w:r>
          </w:p>
        </w:tc>
        <w:tc>
          <w:tcPr>
            <w:tcW w:type="dxa" w:w="4320"/>
          </w:tcPr>
          <w:p>
            <w:r>
              <w:t>痢圉趱冢'她任何痕逑</w:t>
            </w:r>
          </w:p>
        </w:tc>
      </w:tr>
      <w:tr>
        <w:tc>
          <w:tcPr>
            <w:tcW w:type="dxa" w:w="4320"/>
          </w:tcPr>
          <w:p>
            <w:r>
              <w:t>07:07:36 - 07:07:37</w:t>
            </w:r>
          </w:p>
        </w:tc>
        <w:tc>
          <w:tcPr>
            <w:tcW w:type="dxa" w:w="4320"/>
          </w:tcPr>
          <w:p>
            <w:r>
              <w:t>耐圉龊冢']任何痕魉1</w:t>
            </w:r>
          </w:p>
        </w:tc>
      </w:tr>
      <w:tr>
        <w:tc>
          <w:tcPr>
            <w:tcW w:type="dxa" w:w="4320"/>
          </w:tcPr>
          <w:p>
            <w:r>
              <w:t>07:07:37 - 07:07:37</w:t>
            </w:r>
          </w:p>
        </w:tc>
        <w:tc>
          <w:tcPr>
            <w:tcW w:type="dxa" w:w="4320"/>
          </w:tcPr>
          <w:p>
            <w:r>
              <w:t>耐圉龊尕#任何痕魉|</w:t>
            </w:r>
          </w:p>
        </w:tc>
      </w:tr>
      <w:tr>
        <w:tc>
          <w:tcPr>
            <w:tcW w:type="dxa" w:w="4320"/>
          </w:tcPr>
          <w:p>
            <w:r>
              <w:t>07:07:38 - 07:07:39</w:t>
            </w:r>
          </w:p>
        </w:tc>
        <w:tc>
          <w:tcPr>
            <w:tcW w:type="dxa" w:w="4320"/>
          </w:tcPr>
          <w:p>
            <w:r>
              <w:t>像厮</w:t>
            </w:r>
          </w:p>
        </w:tc>
      </w:tr>
      <w:tr>
        <w:tc>
          <w:tcPr>
            <w:tcW w:type="dxa" w:w="4320"/>
          </w:tcPr>
          <w:p>
            <w:r>
              <w:t>07:07:39 - 07:07:39</w:t>
            </w:r>
          </w:p>
        </w:tc>
        <w:tc>
          <w:tcPr>
            <w:tcW w:type="dxa" w:w="4320"/>
          </w:tcPr>
          <w:p>
            <w:r>
              <w:t>像厮</w:t>
            </w:r>
          </w:p>
        </w:tc>
      </w:tr>
      <w:tr>
        <w:tc>
          <w:tcPr>
            <w:tcW w:type="dxa" w:w="4320"/>
          </w:tcPr>
          <w:p>
            <w:r>
              <w:t>07:07:39 - 07:07:40</w:t>
            </w:r>
          </w:p>
        </w:tc>
        <w:tc>
          <w:tcPr>
            <w:tcW w:type="dxa" w:w="4320"/>
          </w:tcPr>
          <w:p>
            <w:r>
              <w:t>郄是沟予鹋摁豳岣复仇和加害〈望]</w:t>
            </w:r>
          </w:p>
        </w:tc>
      </w:tr>
      <w:tr>
        <w:tc>
          <w:tcPr>
            <w:tcW w:type="dxa" w:w="4320"/>
          </w:tcPr>
          <w:p>
            <w:r>
              <w:t>07:07:40 - 07:07:40</w:t>
            </w:r>
          </w:p>
        </w:tc>
        <w:tc>
          <w:tcPr>
            <w:tcW w:type="dxa" w:w="4320"/>
          </w:tcPr>
          <w:p>
            <w:r>
              <w:t>都是沟予籀摁晡韵复仇和加害欲望盂</w:t>
            </w:r>
          </w:p>
        </w:tc>
      </w:tr>
      <w:tr>
        <w:tc>
          <w:tcPr>
            <w:tcW w:type="dxa" w:w="4320"/>
          </w:tcPr>
          <w:p>
            <w:r>
              <w:t>07:07:40 - 07:07:41</w:t>
            </w:r>
          </w:p>
        </w:tc>
        <w:tc>
          <w:tcPr>
            <w:tcW w:type="dxa" w:w="4320"/>
          </w:tcPr>
          <w:p>
            <w:r>
              <w:t>鄯是沟籀屉魍瞍复仇和加害欲痂愆</w:t>
            </w:r>
          </w:p>
        </w:tc>
      </w:tr>
      <w:tr>
        <w:tc>
          <w:tcPr>
            <w:tcW w:type="dxa" w:w="4320"/>
          </w:tcPr>
          <w:p>
            <w:r>
              <w:t>07:07:41 - 07:07:41</w:t>
            </w:r>
          </w:p>
        </w:tc>
        <w:tc>
          <w:tcPr>
            <w:tcW w:type="dxa" w:w="4320"/>
          </w:tcPr>
          <w:p>
            <w:r>
              <w:t>郄是闳宁满足豳豳酶复仇和害鹤]</w:t>
            </w:r>
          </w:p>
        </w:tc>
      </w:tr>
      <w:tr>
        <w:tc>
          <w:tcPr>
            <w:tcW w:type="dxa" w:w="4320"/>
          </w:tcPr>
          <w:p>
            <w:r>
              <w:t>07:07:41 - 07:07:42</w:t>
            </w:r>
          </w:p>
        </w:tc>
        <w:tc>
          <w:tcPr>
            <w:tcW w:type="dxa" w:w="4320"/>
          </w:tcPr>
          <w:p>
            <w:r>
              <w:t>都是钩宁满豳豳酶复仇和害欲@屙</w:t>
            </w:r>
          </w:p>
        </w:tc>
      </w:tr>
      <w:tr>
        <w:tc>
          <w:tcPr>
            <w:tcW w:type="dxa" w:w="4320"/>
          </w:tcPr>
          <w:p>
            <w:r>
              <w:t>07:07:42 - 07:07:42</w:t>
            </w:r>
          </w:p>
        </w:tc>
        <w:tc>
          <w:tcPr>
            <w:tcW w:type="dxa" w:w="4320"/>
          </w:tcPr>
          <w:p>
            <w:r>
              <w:t>酆是钩宁满屉豳曲酶复仇和害鹤己屙</w:t>
            </w:r>
          </w:p>
        </w:tc>
      </w:tr>
      <w:tr>
        <w:tc>
          <w:tcPr>
            <w:tcW w:type="dxa" w:w="4320"/>
          </w:tcPr>
          <w:p>
            <w:r>
              <w:t>07:07:48 - 07:07:50</w:t>
            </w:r>
          </w:p>
        </w:tc>
        <w:tc>
          <w:tcPr>
            <w:tcW w:type="dxa" w:w="4320"/>
          </w:tcPr>
          <w:p>
            <w:r>
              <w:t>迩脲'幽-砌都是为了满屉像</w:t>
            </w:r>
          </w:p>
        </w:tc>
      </w:tr>
      <w:tr>
        <w:tc>
          <w:tcPr>
            <w:tcW w:type="dxa" w:w="4320"/>
          </w:tcPr>
          <w:p>
            <w:r>
              <w:t>07:07:50 - 07:07:51</w:t>
            </w:r>
          </w:p>
        </w:tc>
        <w:tc>
          <w:tcPr>
            <w:tcW w:type="dxa" w:w="4320"/>
          </w:tcPr>
          <w:p>
            <w:r>
              <w:t>迩脲'幽-吻都是为了满屉像</w:t>
            </w:r>
          </w:p>
        </w:tc>
      </w:tr>
      <w:tr>
        <w:tc>
          <w:tcPr>
            <w:tcW w:type="dxa" w:w="4320"/>
          </w:tcPr>
          <w:p>
            <w:r>
              <w:t>07:07:51 - 07:07:53</w:t>
            </w:r>
          </w:p>
        </w:tc>
        <w:tc>
          <w:tcPr>
            <w:tcW w:type="dxa" w:w="4320"/>
          </w:tcPr>
          <w:p>
            <w:r>
              <w:t>烟豳豳复傀新瓶害遇望6旦</w:t>
            </w:r>
          </w:p>
        </w:tc>
      </w:tr>
      <w:tr>
        <w:tc>
          <w:tcPr>
            <w:tcW w:type="dxa" w:w="4320"/>
          </w:tcPr>
          <w:p>
            <w:r>
              <w:t>07:07:54 - 07:07:57</w:t>
            </w:r>
          </w:p>
        </w:tc>
        <w:tc>
          <w:tcPr>
            <w:tcW w:type="dxa" w:w="4320"/>
          </w:tcPr>
          <w:p>
            <w:r>
              <w:t>像饷有什么资格在这里批判我</w:t>
            </w:r>
          </w:p>
        </w:tc>
      </w:tr>
      <w:tr>
        <w:tc>
          <w:tcPr>
            <w:tcW w:type="dxa" w:w="4320"/>
          </w:tcPr>
          <w:p>
            <w:r>
              <w:t>07:07:57 - 07:07:58</w:t>
            </w:r>
          </w:p>
        </w:tc>
        <w:tc>
          <w:tcPr>
            <w:tcW w:type="dxa" w:w="4320"/>
          </w:tcPr>
          <w:p>
            <w:r>
              <w:t>我在受苦的时候</w:t>
            </w:r>
          </w:p>
        </w:tc>
      </w:tr>
      <w:tr>
        <w:tc>
          <w:tcPr>
            <w:tcW w:type="dxa" w:w="4320"/>
          </w:tcPr>
          <w:p>
            <w:r>
              <w:t>07:07:58 - 07:08:00</w:t>
            </w:r>
          </w:p>
        </w:tc>
        <w:tc>
          <w:tcPr>
            <w:tcW w:type="dxa" w:w="4320"/>
          </w:tcPr>
          <w:p>
            <w:r>
              <w:t>像们官方的人又在什么地方</w:t>
            </w:r>
          </w:p>
        </w:tc>
      </w:tr>
      <w:tr>
        <w:tc>
          <w:tcPr>
            <w:tcW w:type="dxa" w:w="4320"/>
          </w:tcPr>
          <w:p>
            <w:r>
              <w:t>07:08:00 - 07:08:03</w:t>
            </w:r>
          </w:p>
        </w:tc>
        <w:tc>
          <w:tcPr>
            <w:tcW w:type="dxa" w:w="4320"/>
          </w:tcPr>
          <w:p>
            <w:r>
              <w:t>噩是真心实薏讨厌你们的伪菁</w:t>
            </w:r>
          </w:p>
        </w:tc>
      </w:tr>
      <w:tr>
        <w:tc>
          <w:tcPr>
            <w:tcW w:type="dxa" w:w="4320"/>
          </w:tcPr>
          <w:p>
            <w:r>
              <w:t>07:08:03 - 07:08:05</w:t>
            </w:r>
          </w:p>
        </w:tc>
        <w:tc>
          <w:tcPr>
            <w:tcW w:type="dxa" w:w="4320"/>
          </w:tcPr>
          <w:p>
            <w:r>
              <w:t>厩然你们消灭了我的孩子</w:t>
            </w:r>
          </w:p>
        </w:tc>
      </w:tr>
      <w:tr>
        <w:tc>
          <w:tcPr>
            <w:tcW w:type="dxa" w:w="4320"/>
          </w:tcPr>
          <w:p>
            <w:r>
              <w:t>07:08:05 - 07:08:07</w:t>
            </w:r>
          </w:p>
        </w:tc>
        <w:tc>
          <w:tcPr>
            <w:tcW w:type="dxa" w:w="4320"/>
          </w:tcPr>
          <w:p>
            <w:r>
              <w:t>像例就和我的孩子一起陪葬飑</w:t>
            </w:r>
          </w:p>
        </w:tc>
      </w:tr>
      <w:tr>
        <w:tc>
          <w:tcPr>
            <w:tcW w:type="dxa" w:w="4320"/>
          </w:tcPr>
          <w:p>
            <w:r>
              <w:t>07:08:45 - 07:08:46</w:t>
            </w:r>
          </w:p>
        </w:tc>
        <w:tc>
          <w:tcPr>
            <w:tcW w:type="dxa" w:w="4320"/>
          </w:tcPr>
          <w:p>
            <w:r>
              <w:t>恁么榉</w:t>
            </w:r>
          </w:p>
        </w:tc>
      </w:tr>
      <w:tr>
        <w:tc>
          <w:tcPr>
            <w:tcW w:type="dxa" w:w="4320"/>
          </w:tcPr>
          <w:p>
            <w:r>
              <w:t>07:08:46 - 07:08:46</w:t>
            </w:r>
          </w:p>
        </w:tc>
        <w:tc>
          <w:tcPr>
            <w:tcW w:type="dxa" w:w="4320"/>
          </w:tcPr>
          <w:p>
            <w:r>
              <w:t>怎么样</w:t>
            </w:r>
          </w:p>
        </w:tc>
      </w:tr>
      <w:tr>
        <w:tc>
          <w:tcPr>
            <w:tcW w:type="dxa" w:w="4320"/>
          </w:tcPr>
          <w:p>
            <w:r>
              <w:t>07:08:46 - 07:08:47</w:t>
            </w:r>
          </w:p>
        </w:tc>
        <w:tc>
          <w:tcPr>
            <w:tcW w:type="dxa" w:w="4320"/>
          </w:tcPr>
          <w:p>
            <w:r>
              <w:t>像没事吧</w:t>
            </w:r>
          </w:p>
        </w:tc>
      </w:tr>
      <w:tr>
        <w:tc>
          <w:tcPr>
            <w:tcW w:type="dxa" w:w="4320"/>
          </w:tcPr>
          <w:p>
            <w:r>
              <w:t>07:08:47 - 07:08:47</w:t>
            </w:r>
          </w:p>
        </w:tc>
        <w:tc>
          <w:tcPr>
            <w:tcW w:type="dxa" w:w="4320"/>
          </w:tcPr>
          <w:p>
            <w:r>
              <w:t>像没熏吧</w:t>
            </w:r>
          </w:p>
        </w:tc>
      </w:tr>
      <w:tr>
        <w:tc>
          <w:tcPr>
            <w:tcW w:type="dxa" w:w="4320"/>
          </w:tcPr>
          <w:p>
            <w:r>
              <w:t>07:08:47 - 07:08:48</w:t>
            </w:r>
          </w:p>
        </w:tc>
        <w:tc>
          <w:tcPr>
            <w:tcW w:type="dxa" w:w="4320"/>
          </w:tcPr>
          <w:p>
            <w:r>
              <w:t>戬没寡</w:t>
            </w:r>
          </w:p>
        </w:tc>
      </w:tr>
      <w:tr>
        <w:tc>
          <w:tcPr>
            <w:tcW w:type="dxa" w:w="4320"/>
          </w:tcPr>
          <w:p>
            <w:r>
              <w:t>07:08:48 - 07:08:48</w:t>
            </w:r>
          </w:p>
        </w:tc>
        <w:tc>
          <w:tcPr>
            <w:tcW w:type="dxa" w:w="4320"/>
          </w:tcPr>
          <w:p>
            <w:r>
              <w:t>我没寡</w:t>
            </w:r>
          </w:p>
        </w:tc>
      </w:tr>
      <w:tr>
        <w:tc>
          <w:tcPr>
            <w:tcW w:type="dxa" w:w="4320"/>
          </w:tcPr>
          <w:p>
            <w:r>
              <w:t>07:08:48 - 07:08:49</w:t>
            </w:r>
          </w:p>
        </w:tc>
        <w:tc>
          <w:tcPr>
            <w:tcW w:type="dxa" w:w="4320"/>
          </w:tcPr>
          <w:p>
            <w:r>
              <w:t>噩没熏</w:t>
            </w:r>
          </w:p>
        </w:tc>
      </w:tr>
      <w:tr>
        <w:tc>
          <w:tcPr>
            <w:tcW w:type="dxa" w:w="4320"/>
          </w:tcPr>
          <w:p>
            <w:r>
              <w:t>07:08:49 - 07:08:49</w:t>
            </w:r>
          </w:p>
        </w:tc>
        <w:tc>
          <w:tcPr>
            <w:tcW w:type="dxa" w:w="4320"/>
          </w:tcPr>
          <w:p>
            <w:r>
              <w:t>只是2然冒盥粟这么多被操控的尉民</w:t>
            </w:r>
          </w:p>
        </w:tc>
      </w:tr>
      <w:tr>
        <w:tc>
          <w:tcPr>
            <w:tcW w:type="dxa" w:w="4320"/>
          </w:tcPr>
          <w:p>
            <w:r>
              <w:t>07:08:49 - 07:08:50</w:t>
            </w:r>
          </w:p>
        </w:tc>
        <w:tc>
          <w:tcPr>
            <w:tcW w:type="dxa" w:w="4320"/>
          </w:tcPr>
          <w:p>
            <w:r>
              <w:t>只是察然冒盥寨这么多被操控的祠民</w:t>
            </w:r>
          </w:p>
        </w:tc>
      </w:tr>
      <w:tr>
        <w:tc>
          <w:tcPr>
            <w:tcW w:type="dxa" w:w="4320"/>
          </w:tcPr>
          <w:p>
            <w:r>
              <w:t>07:08:50 - 07:08:50</w:t>
            </w:r>
          </w:p>
        </w:tc>
        <w:tc>
          <w:tcPr>
            <w:tcW w:type="dxa" w:w="4320"/>
          </w:tcPr>
          <w:p>
            <w:r>
              <w:t>只是窦怨凰曲寨逡么多被操控的村民</w:t>
            </w:r>
          </w:p>
        </w:tc>
      </w:tr>
      <w:tr>
        <w:tc>
          <w:tcPr>
            <w:tcW w:type="dxa" w:w="4320"/>
          </w:tcPr>
          <w:p>
            <w:r>
              <w:t>07:08:50 - 07:08:51</w:t>
            </w:r>
          </w:p>
        </w:tc>
        <w:tc>
          <w:tcPr>
            <w:tcW w:type="dxa" w:w="4320"/>
          </w:tcPr>
          <w:p>
            <w:r>
              <w:t>只是突然冒盥寨这么多被操控的村展</w:t>
            </w:r>
          </w:p>
        </w:tc>
      </w:tr>
      <w:tr>
        <w:tc>
          <w:tcPr>
            <w:tcW w:type="dxa" w:w="4320"/>
          </w:tcPr>
          <w:p>
            <w:r>
              <w:t>07:08:51 - 07:08:51</w:t>
            </w:r>
          </w:p>
        </w:tc>
        <w:tc>
          <w:tcPr>
            <w:tcW w:type="dxa" w:w="4320"/>
          </w:tcPr>
          <w:p>
            <w:r>
              <w:t>只是突然冒盥粱逑么多被操控的村展</w:t>
            </w:r>
          </w:p>
        </w:tc>
      </w:tr>
      <w:tr>
        <w:tc>
          <w:tcPr>
            <w:tcW w:type="dxa" w:w="4320"/>
          </w:tcPr>
          <w:p>
            <w:r>
              <w:t>07:08:51 - 07:08:52</w:t>
            </w:r>
          </w:p>
        </w:tc>
        <w:tc>
          <w:tcPr>
            <w:tcW w:type="dxa" w:w="4320"/>
          </w:tcPr>
          <w:p>
            <w:r>
              <w:t>鞭打尔5手"及鼯邑</w:t>
            </w:r>
          </w:p>
        </w:tc>
      </w:tr>
      <w:tr>
        <w:tc>
          <w:tcPr>
            <w:tcW w:type="dxa" w:w="4320"/>
          </w:tcPr>
          <w:p>
            <w:r>
              <w:t>07:08:52 - 07:08:52</w:t>
            </w:r>
          </w:p>
        </w:tc>
        <w:tc>
          <w:tcPr>
            <w:tcW w:type="dxa" w:w="4320"/>
          </w:tcPr>
          <w:p>
            <w:r>
              <w:t>被榻宁介婿手尕屐:邑</w:t>
            </w:r>
          </w:p>
        </w:tc>
      </w:tr>
      <w:tr>
        <w:tc>
          <w:tcPr>
            <w:tcW w:type="dxa" w:w="4320"/>
          </w:tcPr>
          <w:p>
            <w:r>
              <w:t>07:08:52 - 07:08:53</w:t>
            </w:r>
          </w:p>
        </w:tc>
        <w:tc>
          <w:tcPr>
            <w:tcW w:type="dxa" w:w="4320"/>
          </w:tcPr>
          <w:p>
            <w:r>
              <w:t>褫韧1'糈手"及 邑</w:t>
            </w:r>
          </w:p>
        </w:tc>
      </w:tr>
      <w:tr>
        <w:tc>
          <w:tcPr>
            <w:tcW w:type="dxa" w:w="4320"/>
          </w:tcPr>
          <w:p>
            <w:r>
              <w:t>07:08:53 - 07:08:53</w:t>
            </w:r>
          </w:p>
        </w:tc>
        <w:tc>
          <w:tcPr>
            <w:tcW w:type="dxa" w:w="4320"/>
          </w:tcPr>
          <w:p>
            <w:r>
              <w:t>被却讼糈手尕屐丽#</w:t>
            </w:r>
          </w:p>
        </w:tc>
      </w:tr>
      <w:tr>
        <w:tc>
          <w:tcPr>
            <w:tcW w:type="dxa" w:w="4320"/>
          </w:tcPr>
          <w:p>
            <w:r>
              <w:t>07:08:53 - 07:08:54</w:t>
            </w:r>
          </w:p>
        </w:tc>
        <w:tc>
          <w:tcPr>
            <w:tcW w:type="dxa" w:w="4320"/>
          </w:tcPr>
          <w:p>
            <w:r>
              <w:t>被抑尔矣夼婿忝及窳邑</w:t>
            </w:r>
          </w:p>
        </w:tc>
      </w:tr>
      <w:tr>
        <w:tc>
          <w:tcPr>
            <w:tcW w:type="dxa" w:w="4320"/>
          </w:tcPr>
          <w:p>
            <w:r>
              <w:t>07:08:54 - 07:08:54</w:t>
            </w:r>
          </w:p>
        </w:tc>
        <w:tc>
          <w:tcPr>
            <w:tcW w:type="dxa" w:w="4320"/>
          </w:tcPr>
          <w:p>
            <w:r>
              <w:t>还好这驾被趱制酶痢屁傀儡强傻乔高</w:t>
            </w:r>
          </w:p>
        </w:tc>
      </w:tr>
      <w:tr>
        <w:tc>
          <w:tcPr>
            <w:tcW w:type="dxa" w:w="4320"/>
          </w:tcPr>
          <w:p>
            <w:r>
              <w:t>07:08:54 - 07:08:55</w:t>
            </w:r>
          </w:p>
        </w:tc>
        <w:tc>
          <w:tcPr>
            <w:tcW w:type="dxa" w:w="4320"/>
          </w:tcPr>
          <w:p>
            <w:r>
              <w:t>还好这驾被趱制的*昆傀儡强蹙不高</w:t>
            </w:r>
          </w:p>
        </w:tc>
      </w:tr>
      <w:tr>
        <w:tc>
          <w:tcPr>
            <w:tcW w:type="dxa" w:w="4320"/>
          </w:tcPr>
          <w:p>
            <w:r>
              <w:t>07:08:55 - 07:08:55</w:t>
            </w:r>
          </w:p>
        </w:tc>
        <w:tc>
          <w:tcPr>
            <w:tcW w:type="dxa" w:w="4320"/>
          </w:tcPr>
          <w:p>
            <w:r>
              <w:t>还妤这驾被擦制龅掰屁傀儡强廖乔高</w:t>
            </w:r>
          </w:p>
        </w:tc>
      </w:tr>
      <w:tr>
        <w:tc>
          <w:tcPr>
            <w:tcW w:type="dxa" w:w="4320"/>
          </w:tcPr>
          <w:p>
            <w:r>
              <w:t>07:08:55 - 07:08:56</w:t>
            </w:r>
          </w:p>
        </w:tc>
        <w:tc>
          <w:tcPr>
            <w:tcW w:type="dxa" w:w="4320"/>
          </w:tcPr>
          <w:p>
            <w:r>
              <w:t>还好这骘被魑制的称昆傀儡强廖钚高</w:t>
            </w:r>
          </w:p>
        </w:tc>
      </w:tr>
      <w:tr>
        <w:tc>
          <w:tcPr>
            <w:tcW w:type="dxa" w:w="4320"/>
          </w:tcPr>
          <w:p>
            <w:r>
              <w:t>07:08:56 - 07:08:56</w:t>
            </w:r>
          </w:p>
        </w:tc>
        <w:tc>
          <w:tcPr>
            <w:tcW w:type="dxa" w:w="4320"/>
          </w:tcPr>
          <w:p>
            <w:r>
              <w:t>逯妤这些被崆制晌利屁傀儡强度忝高</w:t>
            </w:r>
          </w:p>
        </w:tc>
      </w:tr>
      <w:tr>
        <w:tc>
          <w:tcPr>
            <w:tcW w:type="dxa" w:w="4320"/>
          </w:tcPr>
          <w:p>
            <w:r>
              <w:t>07:08:56 - 07:08:57</w:t>
            </w:r>
          </w:p>
        </w:tc>
        <w:tc>
          <w:tcPr>
            <w:tcW w:type="dxa" w:w="4320"/>
          </w:tcPr>
          <w:p>
            <w:r>
              <w:t>很弱</w:t>
            </w:r>
          </w:p>
        </w:tc>
      </w:tr>
      <w:tr>
        <w:tc>
          <w:tcPr>
            <w:tcW w:type="dxa" w:w="4320"/>
          </w:tcPr>
          <w:p>
            <w:r>
              <w:t>07:08:57 - 07:08:57</w:t>
            </w:r>
          </w:p>
        </w:tc>
        <w:tc>
          <w:tcPr>
            <w:tcW w:type="dxa" w:w="4320"/>
          </w:tcPr>
          <w:p>
            <w:r>
              <w:t>介』窳厕哑应对</w:t>
            </w:r>
          </w:p>
        </w:tc>
      </w:tr>
      <w:tr>
        <w:tc>
          <w:tcPr>
            <w:tcW w:type="dxa" w:w="4320"/>
          </w:tcPr>
          <w:p>
            <w:r>
              <w:t>07:08:57 - 07:08:58</w:t>
            </w:r>
          </w:p>
        </w:tc>
        <w:tc>
          <w:tcPr>
            <w:tcW w:type="dxa" w:w="4320"/>
          </w:tcPr>
          <w:p>
            <w:r>
              <w:t>欲贝就可[应对</w:t>
            </w:r>
          </w:p>
        </w:tc>
      </w:tr>
      <w:tr>
        <w:tc>
          <w:tcPr>
            <w:tcW w:type="dxa" w:w="4320"/>
          </w:tcPr>
          <w:p>
            <w:r>
              <w:t>07:08:58 - 07:08:58</w:t>
            </w:r>
          </w:p>
        </w:tc>
        <w:tc>
          <w:tcPr>
            <w:tcW w:type="dxa" w:w="4320"/>
          </w:tcPr>
          <w:p>
            <w:r>
              <w:t>~人窳『哑座对</w:t>
            </w:r>
          </w:p>
        </w:tc>
      </w:tr>
      <w:tr>
        <w:tc>
          <w:tcPr>
            <w:tcW w:type="dxa" w:w="4320"/>
          </w:tcPr>
          <w:p>
            <w:r>
              <w:t>07:08:58 - 07:08:59</w:t>
            </w:r>
          </w:p>
        </w:tc>
        <w:tc>
          <w:tcPr>
            <w:tcW w:type="dxa" w:w="4320"/>
          </w:tcPr>
          <w:p>
            <w:r>
              <w:t>公贝就可耿应对</w:t>
            </w:r>
          </w:p>
        </w:tc>
      </w:tr>
      <w:tr>
        <w:tc>
          <w:tcPr>
            <w:tcW w:type="dxa" w:w="4320"/>
          </w:tcPr>
          <w:p>
            <w:r>
              <w:t>07:08:59 - 07:09:00</w:t>
            </w:r>
          </w:p>
        </w:tc>
        <w:tc>
          <w:tcPr>
            <w:tcW w:type="dxa" w:w="4320"/>
          </w:tcPr>
          <w:p>
            <w:r>
              <w:t>那娲</w:t>
            </w:r>
          </w:p>
        </w:tc>
      </w:tr>
      <w:tr>
        <w:tc>
          <w:tcPr>
            <w:tcW w:type="dxa" w:w="4320"/>
          </w:tcPr>
          <w:p>
            <w:r>
              <w:t>07:09:00 - 07:09:00</w:t>
            </w:r>
          </w:p>
        </w:tc>
        <w:tc>
          <w:tcPr>
            <w:tcW w:type="dxa" w:w="4320"/>
          </w:tcPr>
          <w:p>
            <w:r>
              <w:t>那妤</w:t>
            </w:r>
          </w:p>
        </w:tc>
      </w:tr>
      <w:tr>
        <w:tc>
          <w:tcPr>
            <w:tcW w:type="dxa" w:w="4320"/>
          </w:tcPr>
          <w:p>
            <w:r>
              <w:t>07:09:00 - 07:09:01</w:t>
            </w:r>
          </w:p>
        </w:tc>
        <w:tc>
          <w:tcPr>
            <w:tcW w:type="dxa" w:w="4320"/>
          </w:tcPr>
          <w:p>
            <w:r>
              <w:t xml:space="preserve"> 熊虺付</w:t>
            </w:r>
          </w:p>
        </w:tc>
      </w:tr>
      <w:tr>
        <w:tc>
          <w:tcPr>
            <w:tcW w:type="dxa" w:w="4320"/>
          </w:tcPr>
          <w:p>
            <w:r>
              <w:t>07:09:01 - 07:09:02</w:t>
            </w:r>
          </w:p>
        </w:tc>
        <w:tc>
          <w:tcPr>
            <w:tcW w:type="dxa" w:w="4320"/>
          </w:tcPr>
          <w:p>
            <w:r>
              <w:t>那戳就皋莉丝那边看看</w:t>
            </w:r>
          </w:p>
        </w:tc>
      </w:tr>
      <w:tr>
        <w:tc>
          <w:tcPr>
            <w:tcW w:type="dxa" w:w="4320"/>
          </w:tcPr>
          <w:p>
            <w:r>
              <w:t>07:09:02 - 07:09:02</w:t>
            </w:r>
          </w:p>
        </w:tc>
        <w:tc>
          <w:tcPr>
            <w:tcW w:type="dxa" w:w="4320"/>
          </w:tcPr>
          <w:p>
            <w:r>
              <w:t>躯莪就枣莉〈那迎看看</w:t>
            </w:r>
          </w:p>
        </w:tc>
      </w:tr>
      <w:tr>
        <w:tc>
          <w:tcPr>
            <w:tcW w:type="dxa" w:w="4320"/>
          </w:tcPr>
          <w:p>
            <w:r>
              <w:t>07:09:02 - 07:09:03</w:t>
            </w:r>
          </w:p>
        </w:tc>
        <w:tc>
          <w:tcPr>
            <w:tcW w:type="dxa" w:w="4320"/>
          </w:tcPr>
          <w:p>
            <w:r>
              <w:t xml:space="preserve">那}就患莉丝那边看 </w:t>
            </w:r>
          </w:p>
        </w:tc>
      </w:tr>
      <w:tr>
        <w:tc>
          <w:tcPr>
            <w:tcW w:type="dxa" w:w="4320"/>
          </w:tcPr>
          <w:p>
            <w:r>
              <w:t>07:09:03 - 07:09:03</w:t>
            </w:r>
          </w:p>
        </w:tc>
        <w:tc>
          <w:tcPr>
            <w:tcW w:type="dxa" w:w="4320"/>
          </w:tcPr>
          <w:p>
            <w:r>
              <w:t>那戢就罢新丝孱边翥看</w:t>
            </w:r>
          </w:p>
        </w:tc>
      </w:tr>
      <w:tr>
        <w:tc>
          <w:tcPr>
            <w:tcW w:type="dxa" w:w="4320"/>
          </w:tcPr>
          <w:p>
            <w:r>
              <w:t>07:09:03 - 07:09:04</w:t>
            </w:r>
          </w:p>
        </w:tc>
        <w:tc>
          <w:tcPr>
            <w:tcW w:type="dxa" w:w="4320"/>
          </w:tcPr>
          <w:p>
            <w:r>
              <w:t>像在逡迎要外心@莉</w:t>
            </w:r>
          </w:p>
        </w:tc>
      </w:tr>
      <w:tr>
        <w:tc>
          <w:tcPr>
            <w:tcW w:type="dxa" w:w="4320"/>
          </w:tcPr>
          <w:p>
            <w:r>
              <w:t>07:09:04 - 07:09:04</w:t>
            </w:r>
          </w:p>
        </w:tc>
        <w:tc>
          <w:tcPr>
            <w:tcW w:type="dxa" w:w="4320"/>
          </w:tcPr>
          <w:p>
            <w:r>
              <w:t>像雀逡迎雾小忑座尉</w:t>
            </w:r>
          </w:p>
        </w:tc>
      </w:tr>
      <w:tr>
        <w:tc>
          <w:tcPr>
            <w:tcW w:type="dxa" w:w="4320"/>
          </w:tcPr>
          <w:p>
            <w:r>
              <w:t>07:09:04 - 07:09:05</w:t>
            </w:r>
          </w:p>
        </w:tc>
        <w:tc>
          <w:tcPr>
            <w:tcW w:type="dxa" w:w="4320"/>
          </w:tcPr>
          <w:p>
            <w:r>
              <w:t>你窀逡逦零水心应对</w:t>
            </w:r>
          </w:p>
        </w:tc>
      </w:tr>
      <w:tr>
        <w:tc>
          <w:tcPr>
            <w:tcW w:type="dxa" w:w="4320"/>
          </w:tcPr>
          <w:p>
            <w:r>
              <w:t>07:09:05 - 07:09:05</w:t>
            </w:r>
          </w:p>
        </w:tc>
        <w:tc>
          <w:tcPr>
            <w:tcW w:type="dxa" w:w="4320"/>
          </w:tcPr>
          <w:p>
            <w:r>
              <w:t>像窟逡逦霎瓠心座对</w:t>
            </w:r>
          </w:p>
        </w:tc>
      </w:tr>
      <w:tr>
        <w:tc>
          <w:tcPr>
            <w:tcW w:type="dxa" w:w="4320"/>
          </w:tcPr>
          <w:p>
            <w:r>
              <w:t>07:09:05 - 07:09:06</w:t>
            </w:r>
          </w:p>
        </w:tc>
        <w:tc>
          <w:tcPr>
            <w:tcW w:type="dxa" w:w="4320"/>
          </w:tcPr>
          <w:p>
            <w:r>
              <w:t>爨和宏前莉丝-失意予</w:t>
            </w:r>
          </w:p>
        </w:tc>
      </w:tr>
      <w:tr>
        <w:tc>
          <w:tcPr>
            <w:tcW w:type="dxa" w:w="4320"/>
          </w:tcPr>
          <w:p>
            <w:r>
              <w:t>07:09:06 - 07:09:06</w:t>
            </w:r>
          </w:p>
        </w:tc>
        <w:tc>
          <w:tcPr>
            <w:tcW w:type="dxa" w:w="4320"/>
          </w:tcPr>
          <w:p>
            <w:r>
              <w:t>『剩宏崩莉 榫大意宁</w:t>
            </w:r>
          </w:p>
        </w:tc>
      </w:tr>
      <w:tr>
        <w:tc>
          <w:tcPr>
            <w:tcW w:type="dxa" w:w="4320"/>
          </w:tcPr>
          <w:p>
            <w:r>
              <w:t>07:09:06 - 07:09:07</w:t>
            </w:r>
          </w:p>
        </w:tc>
        <w:tc>
          <w:tcPr>
            <w:tcW w:type="dxa" w:w="4320"/>
          </w:tcPr>
          <w:p>
            <w:r>
              <w:t>}剩之前莉丝-样太意宁</w:t>
            </w:r>
          </w:p>
        </w:tc>
      </w:tr>
      <w:tr>
        <w:tc>
          <w:tcPr>
            <w:tcW w:type="dxa" w:w="4320"/>
          </w:tcPr>
          <w:p>
            <w:r>
              <w:t>07:09:07 - 07:09:07</w:t>
            </w:r>
          </w:p>
        </w:tc>
        <w:tc>
          <w:tcPr>
            <w:tcW w:type="dxa" w:w="4320"/>
          </w:tcPr>
          <w:p>
            <w:r>
              <w:t>嘤网之前莉丝-样大意宁</w:t>
            </w:r>
          </w:p>
        </w:tc>
      </w:tr>
      <w:tr>
        <w:tc>
          <w:tcPr>
            <w:tcW w:type="dxa" w:w="4320"/>
          </w:tcPr>
          <w:p>
            <w:r>
              <w:t>07:09:07 - 07:09:08</w:t>
            </w:r>
          </w:p>
        </w:tc>
        <w:tc>
          <w:tcPr>
            <w:tcW w:type="dxa" w:w="4320"/>
          </w:tcPr>
          <w:p>
            <w:r>
              <w:t>像蚩吧</w:t>
            </w:r>
          </w:p>
        </w:tc>
      </w:tr>
      <w:tr>
        <w:tc>
          <w:tcPr>
            <w:tcW w:type="dxa" w:w="4320"/>
          </w:tcPr>
          <w:p>
            <w:r>
              <w:t>07:09:08 - 07:09:08</w:t>
            </w:r>
          </w:p>
        </w:tc>
        <w:tc>
          <w:tcPr>
            <w:tcW w:type="dxa" w:w="4320"/>
          </w:tcPr>
          <w:p>
            <w:r>
              <w:t>像蚩嗯</w:t>
            </w:r>
          </w:p>
        </w:tc>
      </w:tr>
      <w:tr>
        <w:tc>
          <w:tcPr>
            <w:tcW w:type="dxa" w:w="4320"/>
          </w:tcPr>
          <w:p>
            <w:r>
              <w:t>07:09:08 - 07:09:09</w:t>
            </w:r>
          </w:p>
        </w:tc>
        <w:tc>
          <w:tcPr>
            <w:tcW w:type="dxa" w:w="4320"/>
          </w:tcPr>
          <w:p>
            <w:r>
              <w:t>瓜就屁够宁</w:t>
            </w:r>
          </w:p>
        </w:tc>
      </w:tr>
      <w:tr>
        <w:tc>
          <w:tcPr>
            <w:tcW w:type="dxa" w:w="4320"/>
          </w:tcPr>
          <w:p>
            <w:r>
              <w:t>07:09:09 - 07:09:09</w:t>
            </w:r>
          </w:p>
        </w:tc>
        <w:tc>
          <w:tcPr>
            <w:tcW w:type="dxa" w:w="4320"/>
          </w:tcPr>
          <w:p>
            <w:r>
              <w:t>这我污介』就足够予</w:t>
            </w:r>
          </w:p>
        </w:tc>
      </w:tr>
      <w:tr>
        <w:tc>
          <w:tcPr>
            <w:tcW w:type="dxa" w:w="4320"/>
          </w:tcPr>
          <w:p>
            <w:r>
              <w:t>07:09:09 - 07:09:10</w:t>
            </w:r>
          </w:p>
        </w:tc>
        <w:tc>
          <w:tcPr>
            <w:tcW w:type="dxa" w:w="4320"/>
          </w:tcPr>
          <w:p>
            <w:r>
              <w:t>逡我介贝就足够了</w:t>
            </w:r>
          </w:p>
        </w:tc>
      </w:tr>
      <w:tr>
        <w:tc>
          <w:tcPr>
            <w:tcW w:type="dxa" w:w="4320"/>
          </w:tcPr>
          <w:p>
            <w:r>
              <w:t>07:09:25 - 07:09:26</w:t>
            </w:r>
          </w:p>
        </w:tc>
        <w:tc>
          <w:tcPr>
            <w:tcW w:type="dxa" w:w="4320"/>
          </w:tcPr>
          <w:p>
            <w:r>
              <w:t>你们这里怎么样</w:t>
            </w:r>
          </w:p>
        </w:tc>
      </w:tr>
      <w:tr>
        <w:tc>
          <w:tcPr>
            <w:tcW w:type="dxa" w:w="4320"/>
          </w:tcPr>
          <w:p>
            <w:r>
              <w:t>07:09:26 - 07:09:26</w:t>
            </w:r>
          </w:p>
        </w:tc>
        <w:tc>
          <w:tcPr>
            <w:tcW w:type="dxa" w:w="4320"/>
          </w:tcPr>
          <w:p>
            <w:r>
              <w:t>你们这里怎么样</w:t>
            </w:r>
          </w:p>
        </w:tc>
      </w:tr>
      <w:tr>
        <w:tc>
          <w:tcPr>
            <w:tcW w:type="dxa" w:w="4320"/>
          </w:tcPr>
          <w:p>
            <w:r>
              <w:t>07:09:27 - 07:09:27</w:t>
            </w:r>
          </w:p>
        </w:tc>
        <w:tc>
          <w:tcPr>
            <w:tcW w:type="dxa" w:w="4320"/>
          </w:tcPr>
          <w:p>
            <w:r>
              <w:t>没有人受伤吧</w:t>
            </w:r>
          </w:p>
        </w:tc>
      </w:tr>
      <w:tr>
        <w:tc>
          <w:tcPr>
            <w:tcW w:type="dxa" w:w="4320"/>
          </w:tcPr>
          <w:p>
            <w:r>
              <w:t>07:09:27 - 07:09:28</w:t>
            </w:r>
          </w:p>
        </w:tc>
        <w:tc>
          <w:tcPr>
            <w:tcW w:type="dxa" w:w="4320"/>
          </w:tcPr>
          <w:p>
            <w:r>
              <w:t>没有人受伤吧</w:t>
            </w:r>
          </w:p>
        </w:tc>
      </w:tr>
      <w:tr>
        <w:tc>
          <w:tcPr>
            <w:tcW w:type="dxa" w:w="4320"/>
          </w:tcPr>
          <w:p>
            <w:r>
              <w:t>07:09:29 - 07:09:29</w:t>
            </w:r>
          </w:p>
        </w:tc>
        <w:tc>
          <w:tcPr>
            <w:tcW w:type="dxa" w:w="4320"/>
          </w:tcPr>
          <w:p>
            <w:r>
              <w:t>那到没有</w:t>
            </w:r>
          </w:p>
        </w:tc>
      </w:tr>
      <w:tr>
        <w:tc>
          <w:tcPr>
            <w:tcW w:type="dxa" w:w="4320"/>
          </w:tcPr>
          <w:p>
            <w:r>
              <w:t>07:09:29 - 07:09:30</w:t>
            </w:r>
          </w:p>
        </w:tc>
        <w:tc>
          <w:tcPr>
            <w:tcW w:type="dxa" w:w="4320"/>
          </w:tcPr>
          <w:p>
            <w:r>
              <w:t>这些傀儡村民很弱</w:t>
            </w:r>
          </w:p>
        </w:tc>
      </w:tr>
      <w:tr>
        <w:tc>
          <w:tcPr>
            <w:tcW w:type="dxa" w:w="4320"/>
          </w:tcPr>
          <w:p>
            <w:r>
              <w:t>07:09:30 - 07:09:30</w:t>
            </w:r>
          </w:p>
        </w:tc>
        <w:tc>
          <w:tcPr>
            <w:tcW w:type="dxa" w:w="4320"/>
          </w:tcPr>
          <w:p>
            <w:r>
              <w:t>这些傀儡村民很弱</w:t>
            </w:r>
          </w:p>
        </w:tc>
      </w:tr>
      <w:tr>
        <w:tc>
          <w:tcPr>
            <w:tcW w:type="dxa" w:w="4320"/>
          </w:tcPr>
          <w:p>
            <w:r>
              <w:t>07:09:30 - 07:09:31</w:t>
            </w:r>
          </w:p>
        </w:tc>
        <w:tc>
          <w:tcPr>
            <w:tcW w:type="dxa" w:w="4320"/>
          </w:tcPr>
          <w:p>
            <w:r>
              <w:t>些傀儡村民很弱</w:t>
            </w:r>
          </w:p>
        </w:tc>
      </w:tr>
      <w:tr>
        <w:tc>
          <w:tcPr>
            <w:tcW w:type="dxa" w:w="4320"/>
          </w:tcPr>
          <w:p>
            <w:r>
              <w:t>07:09:31 - 07:09:31</w:t>
            </w:r>
          </w:p>
        </w:tc>
        <w:tc>
          <w:tcPr>
            <w:tcW w:type="dxa" w:w="4320"/>
          </w:tcPr>
          <w:p>
            <w:r>
              <w:t>遂些傀儡村民很弱</w:t>
            </w:r>
          </w:p>
        </w:tc>
      </w:tr>
      <w:tr>
        <w:tc>
          <w:tcPr>
            <w:tcW w:type="dxa" w:w="4320"/>
          </w:tcPr>
          <w:p>
            <w:r>
              <w:t>07:09:31 - 07:09:32</w:t>
            </w:r>
          </w:p>
        </w:tc>
        <w:tc>
          <w:tcPr>
            <w:tcW w:type="dxa" w:w="4320"/>
          </w:tcPr>
          <w:p>
            <w:r>
              <w:t>很轻松就能击败-</w:t>
            </w:r>
          </w:p>
        </w:tc>
      </w:tr>
      <w:tr>
        <w:tc>
          <w:tcPr>
            <w:tcW w:type="dxa" w:w="4320"/>
          </w:tcPr>
          <w:p>
            <w:r>
              <w:t>07:09:32 - 07:09:32</w:t>
            </w:r>
          </w:p>
        </w:tc>
        <w:tc>
          <w:tcPr>
            <w:tcW w:type="dxa" w:w="4320"/>
          </w:tcPr>
          <w:p>
            <w:r>
              <w:t>很轻松就能击败</w:t>
            </w:r>
          </w:p>
        </w:tc>
      </w:tr>
      <w:tr>
        <w:tc>
          <w:tcPr>
            <w:tcW w:type="dxa" w:w="4320"/>
          </w:tcPr>
          <w:p>
            <w:r>
              <w:t>07:09:32 - 07:09:33</w:t>
            </w:r>
          </w:p>
        </w:tc>
        <w:tc>
          <w:tcPr>
            <w:tcW w:type="dxa" w:w="4320"/>
          </w:tcPr>
          <w:p>
            <w:r>
              <w:t>很轻松就能击败</w:t>
            </w:r>
          </w:p>
        </w:tc>
      </w:tr>
      <w:tr>
        <w:tc>
          <w:tcPr>
            <w:tcW w:type="dxa" w:w="4320"/>
          </w:tcPr>
          <w:p>
            <w:r>
              <w:t>07:09:33 - 07:09:33</w:t>
            </w:r>
          </w:p>
        </w:tc>
        <w:tc>
          <w:tcPr>
            <w:tcW w:type="dxa" w:w="4320"/>
          </w:tcPr>
          <w:p>
            <w:r>
              <w:t>很轻松就能击败</w:t>
            </w:r>
          </w:p>
        </w:tc>
      </w:tr>
      <w:tr>
        <w:tc>
          <w:tcPr>
            <w:tcW w:type="dxa" w:w="4320"/>
          </w:tcPr>
          <w:p>
            <w:r>
              <w:t>07:09:33 - 07:09:34</w:t>
            </w:r>
          </w:p>
        </w:tc>
        <w:tc>
          <w:tcPr>
            <w:tcW w:type="dxa" w:w="4320"/>
          </w:tcPr>
          <w:p>
            <w:r>
              <w:t>就是数量有一点多</w:t>
            </w:r>
          </w:p>
        </w:tc>
      </w:tr>
      <w:tr>
        <w:tc>
          <w:tcPr>
            <w:tcW w:type="dxa" w:w="4320"/>
          </w:tcPr>
          <w:p>
            <w:r>
              <w:t>07:09:34 - 07:09:34</w:t>
            </w:r>
          </w:p>
        </w:tc>
        <w:tc>
          <w:tcPr>
            <w:tcW w:type="dxa" w:w="4320"/>
          </w:tcPr>
          <w:p>
            <w:r>
              <w:t>就是数量有一点多</w:t>
            </w:r>
          </w:p>
        </w:tc>
      </w:tr>
      <w:tr>
        <w:tc>
          <w:tcPr>
            <w:tcW w:type="dxa" w:w="4320"/>
          </w:tcPr>
          <w:p>
            <w:r>
              <w:t>07:09:34 - 07:09:35</w:t>
            </w:r>
          </w:p>
        </w:tc>
        <w:tc>
          <w:tcPr>
            <w:tcW w:type="dxa" w:w="4320"/>
          </w:tcPr>
          <w:p>
            <w:r>
              <w:t>就是数量有一点多</w:t>
            </w:r>
          </w:p>
        </w:tc>
      </w:tr>
      <w:tr>
        <w:tc>
          <w:tcPr>
            <w:tcW w:type="dxa" w:w="4320"/>
          </w:tcPr>
          <w:p>
            <w:r>
              <w:t>07:09:35 - 07:09:35</w:t>
            </w:r>
          </w:p>
        </w:tc>
        <w:tc>
          <w:tcPr>
            <w:tcW w:type="dxa" w:w="4320"/>
          </w:tcPr>
          <w:p>
            <w:r>
              <w:t>江苏月倒是有些被吓到了</w:t>
            </w:r>
          </w:p>
        </w:tc>
      </w:tr>
      <w:tr>
        <w:tc>
          <w:tcPr>
            <w:tcW w:type="dxa" w:w="4320"/>
          </w:tcPr>
          <w:p>
            <w:r>
              <w:t>07:09:35 - 07:09:36</w:t>
            </w:r>
          </w:p>
        </w:tc>
        <w:tc>
          <w:tcPr>
            <w:tcW w:type="dxa" w:w="4320"/>
          </w:tcPr>
          <w:p>
            <w:r>
              <w:t>莎苏月倒是有些被吓到了</w:t>
            </w:r>
          </w:p>
        </w:tc>
      </w:tr>
      <w:tr>
        <w:tc>
          <w:tcPr>
            <w:tcW w:type="dxa" w:w="4320"/>
          </w:tcPr>
          <w:p>
            <w:r>
              <w:t>07:09:36 - 07:09:36</w:t>
            </w:r>
          </w:p>
        </w:tc>
        <w:tc>
          <w:tcPr>
            <w:tcW w:type="dxa" w:w="4320"/>
          </w:tcPr>
          <w:p>
            <w:r>
              <w:t>莎恭月倒是有些被吓到了</w:t>
            </w:r>
          </w:p>
        </w:tc>
      </w:tr>
      <w:tr>
        <w:tc>
          <w:tcPr>
            <w:tcW w:type="dxa" w:w="4320"/>
          </w:tcPr>
          <w:p>
            <w:r>
              <w:t>07:09:36 - 07:09:37</w:t>
            </w:r>
          </w:p>
        </w:tc>
        <w:tc>
          <w:tcPr>
            <w:tcW w:type="dxa" w:w="4320"/>
          </w:tcPr>
          <w:p>
            <w:r>
              <w:t>莎苏月倒是有些被吓到了</w:t>
            </w:r>
          </w:p>
        </w:tc>
      </w:tr>
      <w:tr>
        <w:tc>
          <w:tcPr>
            <w:tcW w:type="dxa" w:w="4320"/>
          </w:tcPr>
          <w:p>
            <w:r>
              <w:t>07:09:37 - 07:09:37</w:t>
            </w:r>
          </w:p>
        </w:tc>
        <w:tc>
          <w:tcPr>
            <w:tcW w:type="dxa" w:w="4320"/>
          </w:tcPr>
          <w:p>
            <w:r>
              <w:t>苏月倒是有些被吓到了</w:t>
            </w:r>
          </w:p>
        </w:tc>
      </w:tr>
      <w:tr>
        <w:tc>
          <w:tcPr>
            <w:tcW w:type="dxa" w:w="4320"/>
          </w:tcPr>
          <w:p>
            <w:r>
              <w:t>07:09:38 - 07:09:39</w:t>
            </w:r>
          </w:p>
        </w:tc>
        <w:tc>
          <w:tcPr>
            <w:tcW w:type="dxa" w:w="4320"/>
          </w:tcPr>
          <w:p>
            <w:r>
              <w:t>没人受伤就好</w:t>
            </w:r>
          </w:p>
        </w:tc>
      </w:tr>
      <w:tr>
        <w:tc>
          <w:tcPr>
            <w:tcW w:type="dxa" w:w="4320"/>
          </w:tcPr>
          <w:p>
            <w:r>
              <w:t>07:09:39 - 07:09:39</w:t>
            </w:r>
          </w:p>
        </w:tc>
        <w:tc>
          <w:tcPr>
            <w:tcW w:type="dxa" w:w="4320"/>
          </w:tcPr>
          <w:p>
            <w:r>
              <w:t>没人受伤就好</w:t>
            </w:r>
          </w:p>
        </w:tc>
      </w:tr>
      <w:tr>
        <w:tc>
          <w:tcPr>
            <w:tcW w:type="dxa" w:w="4320"/>
          </w:tcPr>
          <w:p>
            <w:r>
              <w:t>07:09:39 - 07:09:40</w:t>
            </w:r>
          </w:p>
        </w:tc>
        <w:tc>
          <w:tcPr>
            <w:tcW w:type="dxa" w:w="4320"/>
          </w:tcPr>
          <w:p>
            <w:r>
              <w:t>我和青灵雪奁不远处战斗</w:t>
            </w:r>
          </w:p>
        </w:tc>
      </w:tr>
      <w:tr>
        <w:tc>
          <w:tcPr>
            <w:tcW w:type="dxa" w:w="4320"/>
          </w:tcPr>
          <w:p>
            <w:r>
              <w:t>07:09:40 - 07:09:40</w:t>
            </w:r>
          </w:p>
        </w:tc>
        <w:tc>
          <w:tcPr>
            <w:tcW w:type="dxa" w:w="4320"/>
          </w:tcPr>
          <w:p>
            <w:r>
              <w:t>我和青灵雪在不远处战斗</w:t>
            </w:r>
          </w:p>
        </w:tc>
      </w:tr>
      <w:tr>
        <w:tc>
          <w:tcPr>
            <w:tcW w:type="dxa" w:w="4320"/>
          </w:tcPr>
          <w:p>
            <w:r>
              <w:t>07:09:40 - 07:09:41</w:t>
            </w:r>
          </w:p>
        </w:tc>
        <w:tc>
          <w:tcPr>
            <w:tcW w:type="dxa" w:w="4320"/>
          </w:tcPr>
          <w:p>
            <w:r>
              <w:t>我和青灵雪奁不远处战斗</w:t>
            </w:r>
          </w:p>
        </w:tc>
      </w:tr>
      <w:tr>
        <w:tc>
          <w:tcPr>
            <w:tcW w:type="dxa" w:w="4320"/>
          </w:tcPr>
          <w:p>
            <w:r>
              <w:t>07:09:41 - 07:09:41</w:t>
            </w:r>
          </w:p>
        </w:tc>
        <w:tc>
          <w:tcPr>
            <w:tcW w:type="dxa" w:w="4320"/>
          </w:tcPr>
          <w:p>
            <w:r>
              <w:t>我和青灵雪奁不远处战斗</w:t>
            </w:r>
          </w:p>
        </w:tc>
      </w:tr>
      <w:tr>
        <w:tc>
          <w:tcPr>
            <w:tcW w:type="dxa" w:w="4320"/>
          </w:tcPr>
          <w:p>
            <w:r>
              <w:t>07:09:41 - 07:09:42</w:t>
            </w:r>
          </w:p>
        </w:tc>
        <w:tc>
          <w:tcPr>
            <w:tcW w:type="dxa" w:w="4320"/>
          </w:tcPr>
          <w:p>
            <w:r>
              <w:t>我和青灵霄在不远处战斗</w:t>
            </w:r>
          </w:p>
        </w:tc>
      </w:tr>
      <w:tr>
        <w:tc>
          <w:tcPr>
            <w:tcW w:type="dxa" w:w="4320"/>
          </w:tcPr>
          <w:p>
            <w:r>
              <w:t>07:09:42 - 07:09:42</w:t>
            </w:r>
          </w:p>
        </w:tc>
        <w:tc>
          <w:tcPr>
            <w:tcW w:type="dxa" w:w="4320"/>
          </w:tcPr>
          <w:p>
            <w:r>
              <w:t>你保护好江苏月</w:t>
            </w:r>
          </w:p>
        </w:tc>
      </w:tr>
      <w:tr>
        <w:tc>
          <w:tcPr>
            <w:tcW w:type="dxa" w:w="4320"/>
          </w:tcPr>
          <w:p>
            <w:r>
              <w:t>07:09:42 - 07:09:43</w:t>
            </w:r>
          </w:p>
        </w:tc>
        <w:tc>
          <w:tcPr>
            <w:tcW w:type="dxa" w:w="4320"/>
          </w:tcPr>
          <w:p>
            <w:r>
              <w:t>你保护好江苏月</w:t>
            </w:r>
          </w:p>
        </w:tc>
      </w:tr>
      <w:tr>
        <w:tc>
          <w:tcPr>
            <w:tcW w:type="dxa" w:w="4320"/>
          </w:tcPr>
          <w:p>
            <w:r>
              <w:t>07:09:43 - 07:09:43</w:t>
            </w:r>
          </w:p>
        </w:tc>
        <w:tc>
          <w:tcPr>
            <w:tcW w:type="dxa" w:w="4320"/>
          </w:tcPr>
          <w:p>
            <w:r>
              <w:t>你保护好江苏月</w:t>
            </w:r>
          </w:p>
        </w:tc>
      </w:tr>
      <w:tr>
        <w:tc>
          <w:tcPr>
            <w:tcW w:type="dxa" w:w="4320"/>
          </w:tcPr>
          <w:p>
            <w:r>
              <w:t>07:09:43 - 07:09:44</w:t>
            </w:r>
          </w:p>
        </w:tc>
        <w:tc>
          <w:tcPr>
            <w:tcW w:type="dxa" w:w="4320"/>
          </w:tcPr>
          <w:p>
            <w:r>
              <w:t>我这边给你弄一介圈</w:t>
            </w:r>
          </w:p>
        </w:tc>
      </w:tr>
      <w:tr>
        <w:tc>
          <w:tcPr>
            <w:tcW w:type="dxa" w:w="4320"/>
          </w:tcPr>
          <w:p>
            <w:r>
              <w:t>07:09:44 - 07:09:44</w:t>
            </w:r>
          </w:p>
        </w:tc>
        <w:tc>
          <w:tcPr>
            <w:tcW w:type="dxa" w:w="4320"/>
          </w:tcPr>
          <w:p>
            <w:r>
              <w:t>我这边给你弄一圈</w:t>
            </w:r>
          </w:p>
        </w:tc>
      </w:tr>
      <w:tr>
        <w:tc>
          <w:tcPr>
            <w:tcW w:type="dxa" w:w="4320"/>
          </w:tcPr>
          <w:p>
            <w:r>
              <w:t>07:09:44 - 07:09:45</w:t>
            </w:r>
          </w:p>
        </w:tc>
        <w:tc>
          <w:tcPr>
            <w:tcW w:type="dxa" w:w="4320"/>
          </w:tcPr>
          <w:p>
            <w:r>
              <w:t>我这边给你弄丫圈</w:t>
            </w:r>
          </w:p>
        </w:tc>
      </w:tr>
      <w:tr>
        <w:tc>
          <w:tcPr>
            <w:tcW w:type="dxa" w:w="4320"/>
          </w:tcPr>
          <w:p>
            <w:r>
              <w:t>07:09:45 - 07:09:45</w:t>
            </w:r>
          </w:p>
        </w:tc>
        <w:tc>
          <w:tcPr>
            <w:tcW w:type="dxa" w:w="4320"/>
          </w:tcPr>
          <w:p>
            <w:r>
              <w:t>可以保护你们窭全</w:t>
            </w:r>
          </w:p>
        </w:tc>
      </w:tr>
      <w:tr>
        <w:tc>
          <w:tcPr>
            <w:tcW w:type="dxa" w:w="4320"/>
          </w:tcPr>
          <w:p>
            <w:r>
              <w:t>07:09:45 - 07:09:46</w:t>
            </w:r>
          </w:p>
        </w:tc>
        <w:tc>
          <w:tcPr>
            <w:tcW w:type="dxa" w:w="4320"/>
          </w:tcPr>
          <w:p>
            <w:r>
              <w:t>可以保护你俯安全</w:t>
            </w:r>
          </w:p>
        </w:tc>
      </w:tr>
      <w:tr>
        <w:tc>
          <w:tcPr>
            <w:tcW w:type="dxa" w:w="4320"/>
          </w:tcPr>
          <w:p>
            <w:r>
              <w:t>07:09:46 - 07:09:46</w:t>
            </w:r>
          </w:p>
        </w:tc>
        <w:tc>
          <w:tcPr>
            <w:tcW w:type="dxa" w:w="4320"/>
          </w:tcPr>
          <w:p>
            <w:r>
              <w:t>我马上就要类追缶林瑜</w:t>
            </w:r>
          </w:p>
        </w:tc>
      </w:tr>
      <w:tr>
        <w:tc>
          <w:tcPr>
            <w:tcW w:type="dxa" w:w="4320"/>
          </w:tcPr>
          <w:p>
            <w:r>
              <w:t>07:09:46 - 07:09:47</w:t>
            </w:r>
          </w:p>
        </w:tc>
        <w:tc>
          <w:tcPr>
            <w:tcW w:type="dxa" w:w="4320"/>
          </w:tcPr>
          <w:p>
            <w:r>
              <w:t>我马上就要美追击林瑜</w:t>
            </w:r>
          </w:p>
        </w:tc>
      </w:tr>
      <w:tr>
        <w:tc>
          <w:tcPr>
            <w:tcW w:type="dxa" w:w="4320"/>
          </w:tcPr>
          <w:p>
            <w:r>
              <w:t>07:09:47 - 07:09:47</w:t>
            </w:r>
          </w:p>
        </w:tc>
        <w:tc>
          <w:tcPr>
            <w:tcW w:type="dxa" w:w="4320"/>
          </w:tcPr>
          <w:p>
            <w:r>
              <w:t>我马上就雾鬈追击林瑜</w:t>
            </w:r>
          </w:p>
        </w:tc>
      </w:tr>
      <w:tr>
        <w:tc>
          <w:tcPr>
            <w:tcW w:type="dxa" w:w="4320"/>
          </w:tcPr>
          <w:p>
            <w:r>
              <w:t>07:09:47 - 07:09:48</w:t>
            </w:r>
          </w:p>
        </w:tc>
        <w:tc>
          <w:tcPr>
            <w:tcW w:type="dxa" w:w="4320"/>
          </w:tcPr>
          <w:p>
            <w:r>
              <w:t>我马上就夔*追击株瑜</w:t>
            </w:r>
          </w:p>
        </w:tc>
      </w:tr>
      <w:tr>
        <w:tc>
          <w:tcPr>
            <w:tcW w:type="dxa" w:w="4320"/>
          </w:tcPr>
          <w:p>
            <w:r>
              <w:t>07:09:48 - 07:09:48</w:t>
            </w:r>
          </w:p>
        </w:tc>
        <w:tc>
          <w:tcPr>
            <w:tcW w:type="dxa" w:w="4320"/>
          </w:tcPr>
          <w:p>
            <w:r>
              <w:t>我马上就夔去追击秫瑜</w:t>
            </w:r>
          </w:p>
        </w:tc>
      </w:tr>
      <w:tr>
        <w:tc>
          <w:tcPr>
            <w:tcW w:type="dxa" w:w="4320"/>
          </w:tcPr>
          <w:p>
            <w:r>
              <w:t>07:09:48 - 07:09:50</w:t>
            </w:r>
          </w:p>
        </w:tc>
        <w:tc>
          <w:tcPr>
            <w:tcW w:type="dxa" w:w="4320"/>
          </w:tcPr>
          <w:p>
            <w:r>
              <w:t>你们注薏保护好自邑</w:t>
            </w:r>
          </w:p>
        </w:tc>
      </w:tr>
      <w:tr>
        <w:tc>
          <w:tcPr>
            <w:tcW w:type="dxa" w:w="4320"/>
          </w:tcPr>
          <w:p>
            <w:r>
              <w:t>07:09:54 - 07:09:54</w:t>
            </w:r>
          </w:p>
        </w:tc>
        <w:tc>
          <w:tcPr>
            <w:tcW w:type="dxa" w:w="4320"/>
          </w:tcPr>
          <w:p>
            <w:r>
              <w:t>乞`</w:t>
            </w:r>
          </w:p>
        </w:tc>
      </w:tr>
      <w:tr>
        <w:tc>
          <w:tcPr>
            <w:tcW w:type="dxa" w:w="4320"/>
          </w:tcPr>
          <w:p>
            <w:r>
              <w:t>07:09:55 - 07:09:55</w:t>
            </w:r>
          </w:p>
        </w:tc>
        <w:tc>
          <w:tcPr>
            <w:tcW w:type="dxa" w:w="4320"/>
          </w:tcPr>
          <w:p>
            <w:r>
              <w:t>辽个是窦身法</w:t>
            </w:r>
          </w:p>
        </w:tc>
      </w:tr>
      <w:tr>
        <w:tc>
          <w:tcPr>
            <w:tcW w:type="dxa" w:w="4320"/>
          </w:tcPr>
          <w:p>
            <w:r>
              <w:t>07:09:55 - 07:09:56</w:t>
            </w:r>
          </w:p>
        </w:tc>
        <w:tc>
          <w:tcPr>
            <w:tcW w:type="dxa" w:w="4320"/>
          </w:tcPr>
          <w:p>
            <w:r>
              <w:t>这个是窦身法</w:t>
            </w:r>
          </w:p>
        </w:tc>
      </w:tr>
      <w:tr>
        <w:tc>
          <w:tcPr>
            <w:tcW w:type="dxa" w:w="4320"/>
          </w:tcPr>
          <w:p>
            <w:r>
              <w:t>07:09:56 - 07:09:56</w:t>
            </w:r>
          </w:p>
        </w:tc>
        <w:tc>
          <w:tcPr>
            <w:tcW w:type="dxa" w:w="4320"/>
          </w:tcPr>
          <w:p>
            <w:r>
              <w:t>这个是窦身法</w:t>
            </w:r>
          </w:p>
        </w:tc>
      </w:tr>
      <w:tr>
        <w:tc>
          <w:tcPr>
            <w:tcW w:type="dxa" w:w="4320"/>
          </w:tcPr>
          <w:p>
            <w:r>
              <w:t>07:09:56 - 07:09:57</w:t>
            </w:r>
          </w:p>
        </w:tc>
        <w:tc>
          <w:tcPr>
            <w:tcW w:type="dxa" w:w="4320"/>
          </w:tcPr>
          <w:p>
            <w:r>
              <w:t>只霎像佝不走幽这个圈</w:t>
            </w:r>
          </w:p>
        </w:tc>
      </w:tr>
      <w:tr>
        <w:tc>
          <w:tcPr>
            <w:tcW w:type="dxa" w:w="4320"/>
          </w:tcPr>
          <w:p>
            <w:r>
              <w:t>07:09:57 - 07:09:57</w:t>
            </w:r>
          </w:p>
        </w:tc>
        <w:tc>
          <w:tcPr>
            <w:tcW w:type="dxa" w:w="4320"/>
          </w:tcPr>
          <w:p>
            <w:r>
              <w:t>只霎馋们不走幽这个圈</w:t>
            </w:r>
          </w:p>
        </w:tc>
      </w:tr>
      <w:tr>
        <w:tc>
          <w:tcPr>
            <w:tcW w:type="dxa" w:w="4320"/>
          </w:tcPr>
          <w:p>
            <w:r>
              <w:t>07:09:57 - 07:09:58</w:t>
            </w:r>
          </w:p>
        </w:tc>
        <w:tc>
          <w:tcPr>
            <w:tcW w:type="dxa" w:w="4320"/>
          </w:tcPr>
          <w:p>
            <w:r>
              <w:t>只要你们尕患出这个圈</w:t>
            </w:r>
          </w:p>
        </w:tc>
      </w:tr>
      <w:tr>
        <w:tc>
          <w:tcPr>
            <w:tcW w:type="dxa" w:w="4320"/>
          </w:tcPr>
          <w:p>
            <w:r>
              <w:t>07:09:58 - 07:09:58</w:t>
            </w:r>
          </w:p>
        </w:tc>
        <w:tc>
          <w:tcPr>
            <w:tcW w:type="dxa" w:w="4320"/>
          </w:tcPr>
          <w:p>
            <w:r>
              <w:t>只霎你们乔走出这介圈</w:t>
            </w:r>
          </w:p>
        </w:tc>
      </w:tr>
      <w:tr>
        <w:tc>
          <w:tcPr>
            <w:tcW w:type="dxa" w:w="4320"/>
          </w:tcPr>
          <w:p>
            <w:r>
              <w:t>07:09:58 - 07:09:59</w:t>
            </w:r>
          </w:p>
        </w:tc>
        <w:tc>
          <w:tcPr>
            <w:tcW w:type="dxa" w:w="4320"/>
          </w:tcPr>
          <w:p>
            <w:r>
              <w:t>那些比较弱的孵祟</w:t>
            </w:r>
          </w:p>
        </w:tc>
      </w:tr>
      <w:tr>
        <w:tc>
          <w:tcPr>
            <w:tcW w:type="dxa" w:w="4320"/>
          </w:tcPr>
          <w:p>
            <w:r>
              <w:t>07:09:59 - 07:09:59</w:t>
            </w:r>
          </w:p>
        </w:tc>
        <w:tc>
          <w:tcPr>
            <w:tcW w:type="dxa" w:w="4320"/>
          </w:tcPr>
          <w:p>
            <w:r>
              <w:t>那些比较弱的邪畏</w:t>
            </w:r>
          </w:p>
        </w:tc>
      </w:tr>
      <w:tr>
        <w:tc>
          <w:tcPr>
            <w:tcW w:type="dxa" w:w="4320"/>
          </w:tcPr>
          <w:p>
            <w:r>
              <w:t>07:09:59 - 07:10:00</w:t>
            </w:r>
          </w:p>
        </w:tc>
        <w:tc>
          <w:tcPr>
            <w:tcW w:type="dxa" w:w="4320"/>
          </w:tcPr>
          <w:p>
            <w:r>
              <w:t>那些比较弱的邪祟</w:t>
            </w:r>
          </w:p>
        </w:tc>
      </w:tr>
      <w:tr>
        <w:tc>
          <w:tcPr>
            <w:tcW w:type="dxa" w:w="4320"/>
          </w:tcPr>
          <w:p>
            <w:r>
              <w:t>07:10:00 - 07:10:00</w:t>
            </w:r>
          </w:p>
        </w:tc>
        <w:tc>
          <w:tcPr>
            <w:tcW w:type="dxa" w:w="4320"/>
          </w:tcPr>
          <w:p>
            <w:r>
              <w:t>那驾比较弱的剌祟</w:t>
            </w:r>
          </w:p>
        </w:tc>
      </w:tr>
      <w:tr>
        <w:tc>
          <w:tcPr>
            <w:tcW w:type="dxa" w:w="4320"/>
          </w:tcPr>
          <w:p>
            <w:r>
              <w:t>07:10:00 - 07:10:01</w:t>
            </w:r>
          </w:p>
        </w:tc>
        <w:tc>
          <w:tcPr>
            <w:tcW w:type="dxa" w:w="4320"/>
          </w:tcPr>
          <w:p>
            <w:r>
              <w:t>就晁法逛入圈寻里圃伤害你们</w:t>
            </w:r>
          </w:p>
        </w:tc>
      </w:tr>
      <w:tr>
        <w:tc>
          <w:tcPr>
            <w:tcW w:type="dxa" w:w="4320"/>
          </w:tcPr>
          <w:p>
            <w:r>
              <w:t>07:10:01 - 07:10:01</w:t>
            </w:r>
          </w:p>
        </w:tc>
        <w:tc>
          <w:tcPr>
            <w:tcW w:type="dxa" w:w="4320"/>
          </w:tcPr>
          <w:p>
            <w:r>
              <w:t>就晁法迸入圈守里圃侮害偬佝</w:t>
            </w:r>
          </w:p>
        </w:tc>
      </w:tr>
      <w:tr>
        <w:tc>
          <w:tcPr>
            <w:tcW w:type="dxa" w:w="4320"/>
          </w:tcPr>
          <w:p>
            <w:r>
              <w:t>07:10:01 - 07:10:02</w:t>
            </w:r>
          </w:p>
        </w:tc>
        <w:tc>
          <w:tcPr>
            <w:tcW w:type="dxa" w:w="4320"/>
          </w:tcPr>
          <w:p>
            <w:r>
              <w:t>就无法避入圈子里圃伤害你们</w:t>
            </w:r>
          </w:p>
        </w:tc>
      </w:tr>
      <w:tr>
        <w:tc>
          <w:tcPr>
            <w:tcW w:type="dxa" w:w="4320"/>
          </w:tcPr>
          <w:p>
            <w:r>
              <w:t>07:10:02 - 07:10:02</w:t>
            </w:r>
          </w:p>
        </w:tc>
        <w:tc>
          <w:tcPr>
            <w:tcW w:type="dxa" w:w="4320"/>
          </w:tcPr>
          <w:p>
            <w:r>
              <w:t>就无法进入圈子里厨侮害馋佝</w:t>
            </w:r>
          </w:p>
        </w:tc>
      </w:tr>
      <w:tr>
        <w:tc>
          <w:tcPr>
            <w:tcW w:type="dxa" w:w="4320"/>
          </w:tcPr>
          <w:p>
            <w:r>
              <w:t>07:10:03 - 07:10:03</w:t>
            </w:r>
          </w:p>
        </w:tc>
        <w:tc>
          <w:tcPr>
            <w:tcW w:type="dxa" w:w="4320"/>
          </w:tcPr>
          <w:p>
            <w:r>
              <w:t>我先走宗</w:t>
            </w:r>
          </w:p>
        </w:tc>
      </w:tr>
      <w:tr>
        <w:tc>
          <w:tcPr>
            <w:tcW w:type="dxa" w:w="4320"/>
          </w:tcPr>
          <w:p>
            <w:r>
              <w:t>07:10:03 - 07:10:04</w:t>
            </w:r>
          </w:p>
        </w:tc>
        <w:tc>
          <w:tcPr>
            <w:tcW w:type="dxa" w:w="4320"/>
          </w:tcPr>
          <w:p>
            <w:r>
              <w:t>戢先走了</w:t>
            </w:r>
          </w:p>
        </w:tc>
      </w:tr>
      <w:tr>
        <w:tc>
          <w:tcPr>
            <w:tcW w:type="dxa" w:w="4320"/>
          </w:tcPr>
          <w:p>
            <w:r>
              <w:t>07:10:06 - 07:10:07</w:t>
            </w:r>
          </w:p>
        </w:tc>
        <w:tc>
          <w:tcPr>
            <w:tcW w:type="dxa" w:w="4320"/>
          </w:tcPr>
          <w:p>
            <w:r>
              <w:t>像们驱异人这么屙害的吗</w:t>
            </w:r>
          </w:p>
        </w:tc>
      </w:tr>
      <w:tr>
        <w:tc>
          <w:tcPr>
            <w:tcW w:type="dxa" w:w="4320"/>
          </w:tcPr>
          <w:p>
            <w:r>
              <w:t>07:10:07 - 07:10:07</w:t>
            </w:r>
          </w:p>
        </w:tc>
        <w:tc>
          <w:tcPr>
            <w:tcW w:type="dxa" w:w="4320"/>
          </w:tcPr>
          <w:p>
            <w:r>
              <w:t>儆们驱异人这么厉害的吗</w:t>
            </w:r>
          </w:p>
        </w:tc>
      </w:tr>
      <w:tr>
        <w:tc>
          <w:tcPr>
            <w:tcW w:type="dxa" w:w="4320"/>
          </w:tcPr>
          <w:p>
            <w:r>
              <w:t>07:10:07 - 07:10:08</w:t>
            </w:r>
          </w:p>
        </w:tc>
        <w:tc>
          <w:tcPr>
            <w:tcW w:type="dxa" w:w="4320"/>
          </w:tcPr>
          <w:p>
            <w:r>
              <w:t>像们驱异人这么厉害的吗</w:t>
            </w:r>
          </w:p>
        </w:tc>
      </w:tr>
      <w:tr>
        <w:tc>
          <w:tcPr>
            <w:tcW w:type="dxa" w:w="4320"/>
          </w:tcPr>
          <w:p>
            <w:r>
              <w:t>07:10:08 - 07:10:08</w:t>
            </w:r>
          </w:p>
        </w:tc>
        <w:tc>
          <w:tcPr>
            <w:tcW w:type="dxa" w:w="4320"/>
          </w:tcPr>
          <w:p>
            <w:r>
              <w:t>戢遂欧为你们只是强化人类</w:t>
            </w:r>
          </w:p>
        </w:tc>
      </w:tr>
      <w:tr>
        <w:tc>
          <w:tcPr>
            <w:tcW w:type="dxa" w:w="4320"/>
          </w:tcPr>
          <w:p>
            <w:r>
              <w:t>07:10:08 - 07:10:09</w:t>
            </w:r>
          </w:p>
        </w:tc>
        <w:tc>
          <w:tcPr>
            <w:tcW w:type="dxa" w:w="4320"/>
          </w:tcPr>
          <w:p>
            <w:r>
              <w:t>霰遥似为你们只是强化人类</w:t>
            </w:r>
          </w:p>
        </w:tc>
      </w:tr>
      <w:tr>
        <w:tc>
          <w:tcPr>
            <w:tcW w:type="dxa" w:w="4320"/>
          </w:tcPr>
          <w:p>
            <w:r>
              <w:t>07:10:09 - 07:10:09</w:t>
            </w:r>
          </w:p>
        </w:tc>
        <w:tc>
          <w:tcPr>
            <w:tcW w:type="dxa" w:w="4320"/>
          </w:tcPr>
          <w:p>
            <w:r>
              <w:t>}遥春为你们只是强化人类</w:t>
            </w:r>
          </w:p>
        </w:tc>
      </w:tr>
      <w:tr>
        <w:tc>
          <w:tcPr>
            <w:tcW w:type="dxa" w:w="4320"/>
          </w:tcPr>
          <w:p>
            <w:r>
              <w:t>07:10:09 - 07:10:10</w:t>
            </w:r>
          </w:p>
        </w:tc>
        <w:tc>
          <w:tcPr>
            <w:tcW w:type="dxa" w:w="4320"/>
          </w:tcPr>
          <w:p>
            <w:r>
              <w:t>我逶岘为你们只是强化人类</w:t>
            </w:r>
          </w:p>
        </w:tc>
      </w:tr>
      <w:tr>
        <w:tc>
          <w:tcPr>
            <w:tcW w:type="dxa" w:w="4320"/>
          </w:tcPr>
          <w:p>
            <w:r>
              <w:t>07:10:10 - 07:10:10</w:t>
            </w:r>
          </w:p>
        </w:tc>
        <w:tc>
          <w:tcPr>
            <w:tcW w:type="dxa" w:w="4320"/>
          </w:tcPr>
          <w:p>
            <w:r>
              <w:t>我逦亟阏你们只是强化人类</w:t>
            </w:r>
          </w:p>
        </w:tc>
      </w:tr>
      <w:tr>
        <w:tc>
          <w:tcPr>
            <w:tcW w:type="dxa" w:w="4320"/>
          </w:tcPr>
          <w:p>
            <w:r>
              <w:t>07:10:10 - 07:10:11</w:t>
            </w:r>
          </w:p>
        </w:tc>
        <w:tc>
          <w:tcPr>
            <w:tcW w:type="dxa" w:w="4320"/>
          </w:tcPr>
          <w:p>
            <w:r>
              <w:t>我遥8为你们只是强化人类</w:t>
            </w:r>
          </w:p>
        </w:tc>
      </w:tr>
      <w:tr>
        <w:tc>
          <w:tcPr>
            <w:tcW w:type="dxa" w:w="4320"/>
          </w:tcPr>
          <w:p>
            <w:r>
              <w:t>07:10:11 - 07:10:11</w:t>
            </w:r>
          </w:p>
        </w:tc>
        <w:tc>
          <w:tcPr>
            <w:tcW w:type="dxa" w:w="4320"/>
          </w:tcPr>
          <w:p>
            <w:r>
              <w:t>没想到你们居然</w:t>
            </w:r>
          </w:p>
        </w:tc>
      </w:tr>
      <w:tr>
        <w:tc>
          <w:tcPr>
            <w:tcW w:type="dxa" w:w="4320"/>
          </w:tcPr>
          <w:p>
            <w:r>
              <w:t>07:10:11 - 07:10:12</w:t>
            </w:r>
          </w:p>
        </w:tc>
        <w:tc>
          <w:tcPr>
            <w:tcW w:type="dxa" w:w="4320"/>
          </w:tcPr>
          <w:p>
            <w:r>
              <w:t>没想到你们居然</w:t>
            </w:r>
          </w:p>
        </w:tc>
      </w:tr>
      <w:tr>
        <w:tc>
          <w:tcPr>
            <w:tcW w:type="dxa" w:w="4320"/>
          </w:tcPr>
          <w:p>
            <w:r>
              <w:t>07:10:12 - 07:10:12</w:t>
            </w:r>
          </w:p>
        </w:tc>
        <w:tc>
          <w:tcPr>
            <w:tcW w:type="dxa" w:w="4320"/>
          </w:tcPr>
          <w:p>
            <w:r>
              <w:t>没想到你们居然</w:t>
            </w:r>
          </w:p>
        </w:tc>
      </w:tr>
      <w:tr>
        <w:tc>
          <w:tcPr>
            <w:tcW w:type="dxa" w:w="4320"/>
          </w:tcPr>
          <w:p>
            <w:r>
              <w:t>07:10:12 - 07:10:13</w:t>
            </w:r>
          </w:p>
        </w:tc>
        <w:tc>
          <w:tcPr>
            <w:tcW w:type="dxa" w:w="4320"/>
          </w:tcPr>
          <w:p>
            <w:r>
              <w:t>没想到你们居然</w:t>
            </w:r>
          </w:p>
        </w:tc>
      </w:tr>
      <w:tr>
        <w:tc>
          <w:tcPr>
            <w:tcW w:type="dxa" w:w="4320"/>
          </w:tcPr>
          <w:p>
            <w:r>
              <w:t>07:10:13 - 07:10:13</w:t>
            </w:r>
          </w:p>
        </w:tc>
        <w:tc>
          <w:tcPr>
            <w:tcW w:type="dxa" w:w="4320"/>
          </w:tcPr>
          <w:p>
            <w:r>
              <w:t>还可呗夔咸气然后飞走的吗</w:t>
            </w:r>
          </w:p>
        </w:tc>
      </w:tr>
      <w:tr>
        <w:tc>
          <w:tcPr>
            <w:tcW w:type="dxa" w:w="4320"/>
          </w:tcPr>
          <w:p>
            <w:r>
              <w:t>07:10:13 - 07:10:14</w:t>
            </w:r>
          </w:p>
        </w:tc>
        <w:tc>
          <w:tcPr>
            <w:tcW w:type="dxa" w:w="4320"/>
          </w:tcPr>
          <w:p>
            <w:r>
              <w:t>还可以夔成氕然肩飞走的码</w:t>
            </w:r>
          </w:p>
        </w:tc>
      </w:tr>
      <w:tr>
        <w:tc>
          <w:tcPr>
            <w:tcW w:type="dxa" w:w="4320"/>
          </w:tcPr>
          <w:p>
            <w:r>
              <w:t>07:10:14 - 07:10:14</w:t>
            </w:r>
          </w:p>
        </w:tc>
        <w:tc>
          <w:tcPr>
            <w:tcW w:type="dxa" w:w="4320"/>
          </w:tcPr>
          <w:p>
            <w:r>
              <w:t>还可以娈成氕然屙飞走的吗</w:t>
            </w:r>
          </w:p>
        </w:tc>
      </w:tr>
      <w:tr>
        <w:tc>
          <w:tcPr>
            <w:tcW w:type="dxa" w:w="4320"/>
          </w:tcPr>
          <w:p>
            <w:r>
              <w:t>07:10:14 - 07:10:15</w:t>
            </w:r>
          </w:p>
        </w:tc>
        <w:tc>
          <w:tcPr>
            <w:tcW w:type="dxa" w:w="4320"/>
          </w:tcPr>
          <w:p>
            <w:r>
              <w:t>还可以娈成气然后飞走的吗</w:t>
            </w:r>
          </w:p>
        </w:tc>
      </w:tr>
      <w:tr>
        <w:tc>
          <w:tcPr>
            <w:tcW w:type="dxa" w:w="4320"/>
          </w:tcPr>
          <w:p>
            <w:r>
              <w:t>07:10:15 - 07:10:15</w:t>
            </w:r>
          </w:p>
        </w:tc>
        <w:tc>
          <w:tcPr>
            <w:tcW w:type="dxa" w:w="4320"/>
          </w:tcPr>
          <w:p>
            <w:r>
              <w:t>这个我也不清楚</w:t>
            </w:r>
          </w:p>
        </w:tc>
      </w:tr>
      <w:tr>
        <w:tc>
          <w:tcPr>
            <w:tcW w:type="dxa" w:w="4320"/>
          </w:tcPr>
          <w:p>
            <w:r>
              <w:t>07:10:15 - 07:10:16</w:t>
            </w:r>
          </w:p>
        </w:tc>
        <w:tc>
          <w:tcPr>
            <w:tcW w:type="dxa" w:w="4320"/>
          </w:tcPr>
          <w:p>
            <w:r>
              <w:t>这个莪世不清楚</w:t>
            </w:r>
          </w:p>
        </w:tc>
      </w:tr>
      <w:tr>
        <w:tc>
          <w:tcPr>
            <w:tcW w:type="dxa" w:w="4320"/>
          </w:tcPr>
          <w:p>
            <w:r>
              <w:t>07:10:16 - 07:10:16</w:t>
            </w:r>
          </w:p>
        </w:tc>
        <w:tc>
          <w:tcPr>
            <w:tcW w:type="dxa" w:w="4320"/>
          </w:tcPr>
          <w:p>
            <w:r>
              <w:t>这个我也乔清楚</w:t>
            </w:r>
          </w:p>
        </w:tc>
      </w:tr>
      <w:tr>
        <w:tc>
          <w:tcPr>
            <w:tcW w:type="dxa" w:w="4320"/>
          </w:tcPr>
          <w:p>
            <w:r>
              <w:t>07:10:16 - 07:10:17</w:t>
            </w:r>
          </w:p>
        </w:tc>
        <w:tc>
          <w:tcPr>
            <w:tcW w:type="dxa" w:w="4320"/>
          </w:tcPr>
          <w:p>
            <w:r>
              <w:t>这个我也不清楚</w:t>
            </w:r>
          </w:p>
        </w:tc>
      </w:tr>
      <w:tr>
        <w:tc>
          <w:tcPr>
            <w:tcW w:type="dxa" w:w="4320"/>
          </w:tcPr>
          <w:p>
            <w:r>
              <w:t>07:10:17 - 07:10:17</w:t>
            </w:r>
          </w:p>
        </w:tc>
        <w:tc>
          <w:tcPr>
            <w:tcW w:type="dxa" w:w="4320"/>
          </w:tcPr>
          <w:p>
            <w:r>
              <w:t>驱异人的能为手奇百怪</w:t>
            </w:r>
          </w:p>
        </w:tc>
      </w:tr>
      <w:tr>
        <w:tc>
          <w:tcPr>
            <w:tcW w:type="dxa" w:w="4320"/>
          </w:tcPr>
          <w:p>
            <w:r>
              <w:t>07:10:17 - 07:10:18</w:t>
            </w:r>
          </w:p>
        </w:tc>
        <w:tc>
          <w:tcPr>
            <w:tcW w:type="dxa" w:w="4320"/>
          </w:tcPr>
          <w:p>
            <w:r>
              <w:t>驱异人的能为壬奇百怪</w:t>
            </w:r>
          </w:p>
        </w:tc>
      </w:tr>
      <w:tr>
        <w:tc>
          <w:tcPr>
            <w:tcW w:type="dxa" w:w="4320"/>
          </w:tcPr>
          <w:p>
            <w:r>
              <w:t>07:10:18 - 07:10:18</w:t>
            </w:r>
          </w:p>
        </w:tc>
        <w:tc>
          <w:tcPr>
            <w:tcW w:type="dxa" w:w="4320"/>
          </w:tcPr>
          <w:p>
            <w:r>
              <w:t>驱异人的能为手寄百怪</w:t>
            </w:r>
          </w:p>
        </w:tc>
      </w:tr>
      <w:tr>
        <w:tc>
          <w:tcPr>
            <w:tcW w:type="dxa" w:w="4320"/>
          </w:tcPr>
          <w:p>
            <w:r>
              <w:t>07:10:18 - 07:10:19</w:t>
            </w:r>
          </w:p>
        </w:tc>
        <w:tc>
          <w:tcPr>
            <w:tcW w:type="dxa" w:w="4320"/>
          </w:tcPr>
          <w:p>
            <w:r>
              <w:t>驱异人的能为乎奇百怪</w:t>
            </w:r>
          </w:p>
        </w:tc>
      </w:tr>
      <w:tr>
        <w:tc>
          <w:tcPr>
            <w:tcW w:type="dxa" w:w="4320"/>
          </w:tcPr>
          <w:p>
            <w:r>
              <w:t>07:10:19 - 07:10:19</w:t>
            </w:r>
          </w:p>
        </w:tc>
        <w:tc>
          <w:tcPr>
            <w:tcW w:type="dxa" w:w="4320"/>
          </w:tcPr>
          <w:p>
            <w:r>
              <w:t>最少我是儆乔到这种聚则成型</w:t>
            </w:r>
          </w:p>
        </w:tc>
      </w:tr>
      <w:tr>
        <w:tc>
          <w:tcPr>
            <w:tcW w:type="dxa" w:w="4320"/>
          </w:tcPr>
          <w:p>
            <w:r>
              <w:t>07:10:19 - 07:10:20</w:t>
            </w:r>
          </w:p>
        </w:tc>
        <w:tc>
          <w:tcPr>
            <w:tcW w:type="dxa" w:w="4320"/>
          </w:tcPr>
          <w:p>
            <w:r>
              <w:t>最少我是儆不到这种聚则成型</w:t>
            </w:r>
          </w:p>
        </w:tc>
      </w:tr>
      <w:tr>
        <w:tc>
          <w:tcPr>
            <w:tcW w:type="dxa" w:w="4320"/>
          </w:tcPr>
          <w:p>
            <w:r>
              <w:t>07:10:20 - 07:10:20</w:t>
            </w:r>
          </w:p>
        </w:tc>
        <w:tc>
          <w:tcPr>
            <w:tcW w:type="dxa" w:w="4320"/>
          </w:tcPr>
          <w:p>
            <w:r>
              <w:t>最少我是儆不到这种聚则成型</w:t>
            </w:r>
          </w:p>
        </w:tc>
      </w:tr>
      <w:tr>
        <w:tc>
          <w:tcPr>
            <w:tcW w:type="dxa" w:w="4320"/>
          </w:tcPr>
          <w:p>
            <w:r>
              <w:t>07:10:20 - 07:10:21</w:t>
            </w:r>
          </w:p>
        </w:tc>
        <w:tc>
          <w:tcPr>
            <w:tcW w:type="dxa" w:w="4320"/>
          </w:tcPr>
          <w:p>
            <w:r>
              <w:t>最少我是儆不到这种聚则成型</w:t>
            </w:r>
          </w:p>
        </w:tc>
      </w:tr>
      <w:tr>
        <w:tc>
          <w:tcPr>
            <w:tcW w:type="dxa" w:w="4320"/>
          </w:tcPr>
          <w:p>
            <w:r>
              <w:t>07:10:21 - 07:10:21</w:t>
            </w:r>
          </w:p>
        </w:tc>
        <w:tc>
          <w:tcPr>
            <w:tcW w:type="dxa" w:w="4320"/>
          </w:tcPr>
          <w:p>
            <w:r>
              <w:t>最少我是儆乔到这种聚则成型</w:t>
            </w:r>
          </w:p>
        </w:tc>
      </w:tr>
      <w:tr>
        <w:tc>
          <w:tcPr>
            <w:tcW w:type="dxa" w:w="4320"/>
          </w:tcPr>
          <w:p>
            <w:r>
              <w:t>07:10:21 - 07:10:22</w:t>
            </w:r>
          </w:p>
        </w:tc>
        <w:tc>
          <w:tcPr>
            <w:tcW w:type="dxa" w:w="4320"/>
          </w:tcPr>
          <w:p>
            <w:r>
              <w:t>最少我是儆乔到这种聚则成型</w:t>
            </w:r>
          </w:p>
        </w:tc>
      </w:tr>
      <w:tr>
        <w:tc>
          <w:tcPr>
            <w:tcW w:type="dxa" w:w="4320"/>
          </w:tcPr>
          <w:p>
            <w:r>
              <w:t>07:10:22 - 07:10:22</w:t>
            </w:r>
          </w:p>
        </w:tc>
        <w:tc>
          <w:tcPr>
            <w:tcW w:type="dxa" w:w="4320"/>
          </w:tcPr>
          <w:p>
            <w:r>
              <w:t>散则咸气的箭为的</w:t>
            </w:r>
          </w:p>
        </w:tc>
      </w:tr>
      <w:tr>
        <w:tc>
          <w:tcPr>
            <w:tcW w:type="dxa" w:w="4320"/>
          </w:tcPr>
          <w:p>
            <w:r>
              <w:t>07:10:22 - 07:10:23</w:t>
            </w:r>
          </w:p>
        </w:tc>
        <w:tc>
          <w:tcPr>
            <w:tcW w:type="dxa" w:w="4320"/>
          </w:tcPr>
          <w:p>
            <w:r>
              <w:t>散则咸气的能为的</w:t>
            </w:r>
          </w:p>
        </w:tc>
      </w:tr>
      <w:tr>
        <w:tc>
          <w:tcPr>
            <w:tcW w:type="dxa" w:w="4320"/>
          </w:tcPr>
          <w:p>
            <w:r>
              <w:t>07:10:23 - 07:10:23</w:t>
            </w:r>
          </w:p>
        </w:tc>
        <w:tc>
          <w:tcPr>
            <w:tcW w:type="dxa" w:w="4320"/>
          </w:tcPr>
          <w:p>
            <w:r>
              <w:t>散则咸气能为的</w:t>
            </w:r>
          </w:p>
        </w:tc>
      </w:tr>
      <w:tr>
        <w:tc>
          <w:tcPr>
            <w:tcW w:type="dxa" w:w="4320"/>
          </w:tcPr>
          <w:p>
            <w:r>
              <w:t>07:10:24 - 07:10:24</w:t>
            </w:r>
          </w:p>
        </w:tc>
        <w:tc>
          <w:tcPr>
            <w:tcW w:type="dxa" w:w="4320"/>
          </w:tcPr>
          <w:p>
            <w:r>
              <w:t xml:space="preserve"> 过张宸他本身绝对拥有</w:t>
            </w:r>
          </w:p>
        </w:tc>
      </w:tr>
      <w:tr>
        <w:tc>
          <w:tcPr>
            <w:tcW w:type="dxa" w:w="4320"/>
          </w:tcPr>
          <w:p>
            <w:r>
              <w:t>07:10:24 - 07:10:25</w:t>
            </w:r>
          </w:p>
        </w:tc>
        <w:tc>
          <w:tcPr>
            <w:tcW w:type="dxa" w:w="4320"/>
          </w:tcPr>
          <w:p>
            <w:r>
              <w:t>过张宸他本身绝对拥有</w:t>
            </w:r>
          </w:p>
        </w:tc>
      </w:tr>
      <w:tr>
        <w:tc>
          <w:tcPr>
            <w:tcW w:type="dxa" w:w="4320"/>
          </w:tcPr>
          <w:p>
            <w:r>
              <w:t>07:10:25 - 07:10:25</w:t>
            </w:r>
          </w:p>
        </w:tc>
        <w:tc>
          <w:tcPr>
            <w:tcW w:type="dxa" w:w="4320"/>
          </w:tcPr>
          <w:p>
            <w:r>
              <w:t>过张宸他尜身绝对拥有</w:t>
            </w:r>
          </w:p>
        </w:tc>
      </w:tr>
      <w:tr>
        <w:tc>
          <w:tcPr>
            <w:tcW w:type="dxa" w:w="4320"/>
          </w:tcPr>
          <w:p>
            <w:r>
              <w:t>07:10:25 - 07:10:26</w:t>
            </w:r>
          </w:p>
        </w:tc>
        <w:tc>
          <w:tcPr>
            <w:tcW w:type="dxa" w:w="4320"/>
          </w:tcPr>
          <w:p>
            <w:r>
              <w:t>过张宸他本身绝对拥有</w:t>
            </w:r>
          </w:p>
        </w:tc>
      </w:tr>
      <w:tr>
        <w:tc>
          <w:tcPr>
            <w:tcW w:type="dxa" w:w="4320"/>
          </w:tcPr>
          <w:p>
            <w:r>
              <w:t>07:10:26 - 07:10:26</w:t>
            </w:r>
          </w:p>
        </w:tc>
        <w:tc>
          <w:tcPr>
            <w:tcW w:type="dxa" w:w="4320"/>
          </w:tcPr>
          <w:p>
            <w:r>
              <w:t>盒牌驱异人的实力</w:t>
            </w:r>
          </w:p>
        </w:tc>
      </w:tr>
      <w:tr>
        <w:tc>
          <w:tcPr>
            <w:tcW w:type="dxa" w:w="4320"/>
          </w:tcPr>
          <w:p>
            <w:r>
              <w:t>07:10:26 - 07:10:27</w:t>
            </w:r>
          </w:p>
        </w:tc>
        <w:tc>
          <w:tcPr>
            <w:tcW w:type="dxa" w:w="4320"/>
          </w:tcPr>
          <w:p>
            <w:r>
              <w:t>盒牌驱异人的实力</w:t>
            </w:r>
          </w:p>
        </w:tc>
      </w:tr>
      <w:tr>
        <w:tc>
          <w:tcPr>
            <w:tcW w:type="dxa" w:w="4320"/>
          </w:tcPr>
          <w:p>
            <w:r>
              <w:t>07:10:27 - 07:10:27</w:t>
            </w:r>
          </w:p>
        </w:tc>
        <w:tc>
          <w:tcPr>
            <w:tcW w:type="dxa" w:w="4320"/>
          </w:tcPr>
          <w:p>
            <w:r>
              <w:t>盒牌驱异人的实力</w:t>
            </w:r>
          </w:p>
        </w:tc>
      </w:tr>
      <w:tr>
        <w:tc>
          <w:tcPr>
            <w:tcW w:type="dxa" w:w="4320"/>
          </w:tcPr>
          <w:p>
            <w:r>
              <w:t>07:10:27 - 07:10:28</w:t>
            </w:r>
          </w:p>
        </w:tc>
        <w:tc>
          <w:tcPr>
            <w:tcW w:type="dxa" w:w="4320"/>
          </w:tcPr>
          <w:p>
            <w:r>
              <w:t>金髀驱异人远超常理</w:t>
            </w:r>
          </w:p>
        </w:tc>
      </w:tr>
      <w:tr>
        <w:tc>
          <w:tcPr>
            <w:tcW w:type="dxa" w:w="4320"/>
          </w:tcPr>
          <w:p>
            <w:r>
              <w:t>07:10:28 - 07:10:28</w:t>
            </w:r>
          </w:p>
        </w:tc>
        <w:tc>
          <w:tcPr>
            <w:tcW w:type="dxa" w:w="4320"/>
          </w:tcPr>
          <w:p>
            <w:r>
              <w:t>金牌驱异人远超常理</w:t>
            </w:r>
          </w:p>
        </w:tc>
      </w:tr>
      <w:tr>
        <w:tc>
          <w:tcPr>
            <w:tcW w:type="dxa" w:w="4320"/>
          </w:tcPr>
          <w:p>
            <w:r>
              <w:t>07:10:28 - 07:10:29</w:t>
            </w:r>
          </w:p>
        </w:tc>
        <w:tc>
          <w:tcPr>
            <w:tcW w:type="dxa" w:w="4320"/>
          </w:tcPr>
          <w:p>
            <w:r>
              <w:t>金髀驱异人远超常理</w:t>
            </w:r>
          </w:p>
        </w:tc>
      </w:tr>
      <w:tr>
        <w:tc>
          <w:tcPr>
            <w:tcW w:type="dxa" w:w="4320"/>
          </w:tcPr>
          <w:p>
            <w:r>
              <w:t>07:10:29 - 07:10:29</w:t>
            </w:r>
          </w:p>
        </w:tc>
        <w:tc>
          <w:tcPr>
            <w:tcW w:type="dxa" w:w="4320"/>
          </w:tcPr>
          <w:p>
            <w:r>
              <w:t>金髀驱异人远超常理</w:t>
            </w:r>
          </w:p>
        </w:tc>
      </w:tr>
      <w:tr>
        <w:tc>
          <w:tcPr>
            <w:tcW w:type="dxa" w:w="4320"/>
          </w:tcPr>
          <w:p>
            <w:r>
              <w:t>07:10:29 - 07:10:30</w:t>
            </w:r>
          </w:p>
        </w:tc>
        <w:tc>
          <w:tcPr>
            <w:tcW w:type="dxa" w:w="4320"/>
          </w:tcPr>
          <w:p>
            <w:r>
              <w:t>不能厢恁何常识来衡量的</w:t>
            </w:r>
          </w:p>
        </w:tc>
      </w:tr>
      <w:tr>
        <w:tc>
          <w:tcPr>
            <w:tcW w:type="dxa" w:w="4320"/>
          </w:tcPr>
          <w:p>
            <w:r>
              <w:t>07:10:30 - 07:10:30</w:t>
            </w:r>
          </w:p>
        </w:tc>
        <w:tc>
          <w:tcPr>
            <w:tcW w:type="dxa" w:w="4320"/>
          </w:tcPr>
          <w:p>
            <w:r>
              <w:t>不能厢恁何常识来衡量的</w:t>
            </w:r>
          </w:p>
        </w:tc>
      </w:tr>
      <w:tr>
        <w:tc>
          <w:tcPr>
            <w:tcW w:type="dxa" w:w="4320"/>
          </w:tcPr>
          <w:p>
            <w:r>
              <w:t>07:10:30 - 07:10:31</w:t>
            </w:r>
          </w:p>
        </w:tc>
        <w:tc>
          <w:tcPr>
            <w:tcW w:type="dxa" w:w="4320"/>
          </w:tcPr>
          <w:p>
            <w:r>
              <w:t>不能厢任何常识来衡量的</w:t>
            </w:r>
          </w:p>
        </w:tc>
      </w:tr>
      <w:tr>
        <w:tc>
          <w:tcPr>
            <w:tcW w:type="dxa" w:w="4320"/>
          </w:tcPr>
          <w:p>
            <w:r>
              <w:t>07:10:31 - 07:10:31</w:t>
            </w:r>
          </w:p>
        </w:tc>
        <w:tc>
          <w:tcPr>
            <w:tcW w:type="dxa" w:w="4320"/>
          </w:tcPr>
          <w:p>
            <w:r>
              <w:t>不能厢恁何端识来衡量的</w:t>
            </w:r>
          </w:p>
        </w:tc>
      </w:tr>
      <w:tr>
        <w:tc>
          <w:tcPr>
            <w:tcW w:type="dxa" w:w="4320"/>
          </w:tcPr>
          <w:p>
            <w:r>
              <w:t>07:10:31 - 07:10:32</w:t>
            </w:r>
          </w:p>
        </w:tc>
        <w:tc>
          <w:tcPr>
            <w:tcW w:type="dxa" w:w="4320"/>
          </w:tcPr>
          <w:p>
            <w:r>
              <w:t>"能厢任何篱识来衡量的</w:t>
            </w:r>
          </w:p>
        </w:tc>
      </w:tr>
      <w:tr>
        <w:tc>
          <w:tcPr>
            <w:tcW w:type="dxa" w:w="4320"/>
          </w:tcPr>
          <w:p>
            <w:r>
              <w:t>07:10:32 - 07:10:32</w:t>
            </w:r>
          </w:p>
        </w:tc>
        <w:tc>
          <w:tcPr>
            <w:tcW w:type="dxa" w:w="4320"/>
          </w:tcPr>
          <w:p>
            <w:r>
              <w:t>厮[这也没伴么好奇柽</w:t>
            </w:r>
          </w:p>
        </w:tc>
      </w:tr>
      <w:tr>
        <w:tc>
          <w:tcPr>
            <w:tcW w:type="dxa" w:w="4320"/>
          </w:tcPr>
          <w:p>
            <w:r>
              <w:t>07:10:32 - 07:10:33</w:t>
            </w:r>
          </w:p>
        </w:tc>
        <w:tc>
          <w:tcPr>
            <w:tcW w:type="dxa" w:w="4320"/>
          </w:tcPr>
          <w:p>
            <w:r>
              <w:t>厮耿这世没仳么好奇柽</w:t>
            </w:r>
          </w:p>
        </w:tc>
      </w:tr>
      <w:tr>
        <w:tc>
          <w:tcPr>
            <w:tcW w:type="dxa" w:w="4320"/>
          </w:tcPr>
          <w:p>
            <w:r>
              <w:t>07:10:33 - 07:10:33</w:t>
            </w:r>
          </w:p>
        </w:tc>
        <w:tc>
          <w:tcPr>
            <w:tcW w:type="dxa" w:w="4320"/>
          </w:tcPr>
          <w:p>
            <w:r>
              <w:t>&amp;"3厮耿这她没俳么好奇柽</w:t>
            </w:r>
          </w:p>
        </w:tc>
      </w:tr>
      <w:tr>
        <w:tc>
          <w:tcPr>
            <w:tcW w:type="dxa" w:w="4320"/>
          </w:tcPr>
          <w:p>
            <w:r>
              <w:t>07:10:33 - 07:10:34</w:t>
            </w:r>
          </w:p>
        </w:tc>
        <w:tc>
          <w:tcPr>
            <w:tcW w:type="dxa" w:w="4320"/>
          </w:tcPr>
          <w:p>
            <w:r>
              <w:t>厮[这世没伴么好奇柽</w:t>
            </w:r>
          </w:p>
        </w:tc>
      </w:tr>
      <w:tr>
        <w:tc>
          <w:tcPr>
            <w:tcW w:type="dxa" w:w="4320"/>
          </w:tcPr>
          <w:p>
            <w:r>
              <w:t>07:10:35 - 07:10:35</w:t>
            </w:r>
          </w:p>
        </w:tc>
        <w:tc>
          <w:tcPr>
            <w:tcW w:type="dxa" w:w="4320"/>
          </w:tcPr>
          <w:p>
            <w:r>
              <w:t>'5832</w:t>
            </w:r>
          </w:p>
        </w:tc>
      </w:tr>
      <w:tr>
        <w:tc>
          <w:tcPr>
            <w:tcW w:type="dxa" w:w="4320"/>
          </w:tcPr>
          <w:p>
            <w:r>
              <w:t>07:11:09 - 07:11:09</w:t>
            </w:r>
          </w:p>
        </w:tc>
        <w:tc>
          <w:tcPr>
            <w:tcW w:type="dxa" w:w="4320"/>
          </w:tcPr>
          <w:p>
            <w:r>
              <w:t>厕鬼予。逡介家偬酶为量怠逡么强</w:t>
            </w:r>
          </w:p>
        </w:tc>
      </w:tr>
      <w:tr>
        <w:tc>
          <w:tcPr>
            <w:tcW w:type="dxa" w:w="4320"/>
          </w:tcPr>
          <w:p>
            <w:r>
              <w:t>07:11:09 - 07:11:10</w:t>
            </w:r>
          </w:p>
        </w:tc>
        <w:tc>
          <w:tcPr>
            <w:tcW w:type="dxa" w:w="4320"/>
          </w:tcPr>
          <w:p>
            <w:r>
              <w:t>见鬼予寇介家似胸为黾怠公逡么疆</w:t>
            </w:r>
          </w:p>
        </w:tc>
      </w:tr>
      <w:tr>
        <w:tc>
          <w:tcPr>
            <w:tcW w:type="dxa" w:w="4320"/>
          </w:tcPr>
          <w:p>
            <w:r>
              <w:t>07:11:10 - 07:11:10</w:t>
            </w:r>
          </w:p>
        </w:tc>
        <w:tc>
          <w:tcPr>
            <w:tcW w:type="dxa" w:w="4320"/>
          </w:tcPr>
          <w:p>
            <w:r>
              <w:t>见鬼予寇介家似胸为黾怠逡么强</w:t>
            </w:r>
          </w:p>
        </w:tc>
      </w:tr>
      <w:tr>
        <w:tc>
          <w:tcPr>
            <w:tcW w:type="dxa" w:w="4320"/>
          </w:tcPr>
          <w:p>
            <w:r>
              <w:t>07:11:10 - 07:11:11</w:t>
            </w:r>
          </w:p>
        </w:tc>
        <w:tc>
          <w:tcPr>
            <w:tcW w:type="dxa" w:w="4320"/>
          </w:tcPr>
          <w:p>
            <w:r>
              <w:t>=鬼宁。逡介家馔酶为量息么逡么疆</w:t>
            </w:r>
          </w:p>
        </w:tc>
      </w:tr>
      <w:tr>
        <w:tc>
          <w:tcPr>
            <w:tcW w:type="dxa" w:w="4320"/>
          </w:tcPr>
          <w:p>
            <w:r>
              <w:t>07:11:11 - 07:11:11</w:t>
            </w:r>
          </w:p>
        </w:tc>
        <w:tc>
          <w:tcPr>
            <w:tcW w:type="dxa" w:w="4320"/>
          </w:tcPr>
          <w:p>
            <w:r>
              <w:t>=鬼!。逡介家馔酶为量息么逡么疆</w:t>
            </w:r>
          </w:p>
        </w:tc>
      </w:tr>
      <w:tr>
        <w:tc>
          <w:tcPr>
            <w:tcW w:type="dxa" w:w="4320"/>
          </w:tcPr>
          <w:p>
            <w:r>
              <w:t>07:11:11 - 07:11:12</w:t>
            </w:r>
          </w:p>
        </w:tc>
        <w:tc>
          <w:tcPr>
            <w:tcW w:type="dxa" w:w="4320"/>
          </w:tcPr>
          <w:p>
            <w:r>
              <w:t>迂鬼守逡介家馔酶为黾愆逆么疆</w:t>
            </w:r>
          </w:p>
        </w:tc>
      </w:tr>
      <w:tr>
        <w:tc>
          <w:tcPr>
            <w:tcW w:type="dxa" w:w="4320"/>
          </w:tcPr>
          <w:p>
            <w:r>
              <w:t>07:11:12 - 07:11:12</w:t>
            </w:r>
          </w:p>
        </w:tc>
        <w:tc>
          <w:tcPr>
            <w:tcW w:type="dxa" w:w="4320"/>
          </w:tcPr>
          <w:p>
            <w:r>
              <w:t>屙圊递熊佻气比畿佻露透爨跪鼎}</w:t>
            </w:r>
          </w:p>
        </w:tc>
      </w:tr>
      <w:tr>
        <w:tc>
          <w:tcPr>
            <w:tcW w:type="dxa" w:w="4320"/>
          </w:tcPr>
          <w:p>
            <w:r>
              <w:t>07:11:12 - 07:11:13</w:t>
            </w:r>
          </w:p>
        </w:tc>
        <w:tc>
          <w:tcPr>
            <w:tcW w:type="dxa" w:w="4320"/>
          </w:tcPr>
          <w:p>
            <w:r>
              <w:t>屙圆{熊佻气比戬佻./爨诡鼎}</w:t>
            </w:r>
          </w:p>
        </w:tc>
      </w:tr>
      <w:tr>
        <w:tc>
          <w:tcPr>
            <w:tcW w:type="dxa" w:w="4320"/>
          </w:tcPr>
          <w:p>
            <w:r>
              <w:t>07:11:13 - 07:11:13</w:t>
            </w:r>
          </w:p>
        </w:tc>
        <w:tc>
          <w:tcPr>
            <w:tcW w:type="dxa" w:w="4320"/>
          </w:tcPr>
          <w:p>
            <w:r>
              <w:t>屙圆递熊佻气比戬傀露透爨跪鼎巳</w:t>
            </w:r>
          </w:p>
        </w:tc>
      </w:tr>
      <w:tr>
        <w:tc>
          <w:tcPr>
            <w:tcW w:type="dxa" w:w="4320"/>
          </w:tcPr>
          <w:p>
            <w:r>
              <w:t>07:11:13 - 07:11:14</w:t>
            </w:r>
          </w:p>
        </w:tc>
        <w:tc>
          <w:tcPr>
            <w:tcW w:type="dxa" w:w="4320"/>
          </w:tcPr>
          <w:p>
            <w:r>
              <w:t>屙圆涵熊佻比戬傀露贷熨跪鼎</w:t>
            </w:r>
          </w:p>
        </w:tc>
      </w:tr>
      <w:tr>
        <w:tc>
          <w:tcPr>
            <w:tcW w:type="dxa" w:w="4320"/>
          </w:tcPr>
          <w:p>
            <w:r>
              <w:t>07:11:14 - 07:11:14</w:t>
            </w:r>
          </w:p>
        </w:tc>
        <w:tc>
          <w:tcPr>
            <w:tcW w:type="dxa" w:w="4320"/>
          </w:tcPr>
          <w:p>
            <w:r>
              <w:t>屙圊递熊飚比我佻雾透爨诡鼎}</w:t>
            </w:r>
          </w:p>
        </w:tc>
      </w:tr>
      <w:tr>
        <w:tc>
          <w:tcPr>
            <w:tcW w:type="dxa" w:w="4320"/>
          </w:tcPr>
          <w:p>
            <w:r>
              <w:t>07:11:14 - 07:11:15</w:t>
            </w:r>
          </w:p>
        </w:tc>
        <w:tc>
          <w:tcPr>
            <w:tcW w:type="dxa" w:w="4320"/>
          </w:tcPr>
          <w:p>
            <w:r>
              <w:t>屙圊逐熊傀气比戒佻雾」爨诡鼎}</w:t>
            </w:r>
          </w:p>
        </w:tc>
      </w:tr>
      <w:tr>
        <w:tc>
          <w:tcPr>
            <w:tcW w:type="dxa" w:w="4320"/>
          </w:tcPr>
          <w:p>
            <w:r>
              <w:t>07:11:15 - 07:11:15</w:t>
            </w:r>
          </w:p>
        </w:tc>
        <w:tc>
          <w:tcPr>
            <w:tcW w:type="dxa" w:w="4320"/>
          </w:tcPr>
          <w:p>
            <w:r>
              <w:t>逑逯是太类吗?</w:t>
            </w:r>
          </w:p>
        </w:tc>
      </w:tr>
      <w:tr>
        <w:tc>
          <w:tcPr>
            <w:tcW w:type="dxa" w:w="4320"/>
          </w:tcPr>
          <w:p>
            <w:r>
              <w:t>07:11:15 - 07:11:16</w:t>
            </w:r>
          </w:p>
        </w:tc>
        <w:tc>
          <w:tcPr>
            <w:tcW w:type="dxa" w:w="4320"/>
          </w:tcPr>
          <w:p>
            <w:r>
              <w:t>氨透是太类吗?</w:t>
            </w:r>
          </w:p>
        </w:tc>
      </w:tr>
      <w:tr>
        <w:tc>
          <w:tcPr>
            <w:tcW w:type="dxa" w:w="4320"/>
          </w:tcPr>
          <w:p>
            <w:r>
              <w:t>07:11:16 - 07:11:16</w:t>
            </w:r>
          </w:p>
        </w:tc>
        <w:tc>
          <w:tcPr>
            <w:tcW w:type="dxa" w:w="4320"/>
          </w:tcPr>
          <w:p>
            <w:r>
              <w:t>逡逯是人粪吗?</w:t>
            </w:r>
          </w:p>
        </w:tc>
      </w:tr>
      <w:tr>
        <w:tc>
          <w:tcPr>
            <w:tcW w:type="dxa" w:w="4320"/>
          </w:tcPr>
          <w:p>
            <w:r>
              <w:t>07:11:42 - 07:11:43</w:t>
            </w:r>
          </w:p>
        </w:tc>
        <w:tc>
          <w:tcPr>
            <w:tcW w:type="dxa" w:w="4320"/>
          </w:tcPr>
          <w:p>
            <w:r>
              <w:t>'介吼鬼。$:看霰哥圉煦人是邂2</w:t>
            </w:r>
          </w:p>
        </w:tc>
      </w:tr>
      <w:tr>
        <w:tc>
          <w:tcPr>
            <w:tcW w:type="dxa" w:w="4320"/>
          </w:tcPr>
          <w:p>
            <w:r>
              <w:t>07:11:43 - 07:11:43</w:t>
            </w:r>
          </w:p>
        </w:tc>
        <w:tc>
          <w:tcPr>
            <w:tcW w:type="dxa" w:w="4320"/>
          </w:tcPr>
          <w:p>
            <w:r>
              <w:t>'介吼鬼。$:看霰哥圉煦人悬邂2</w:t>
            </w:r>
          </w:p>
        </w:tc>
      </w:tr>
      <w:tr>
        <w:tc>
          <w:tcPr>
            <w:tcW w:type="dxa" w:w="4320"/>
          </w:tcPr>
          <w:p>
            <w:r>
              <w:t>07:11:43 - 07:11:44</w:t>
            </w:r>
          </w:p>
        </w:tc>
        <w:tc>
          <w:tcPr>
            <w:tcW w:type="dxa" w:w="4320"/>
          </w:tcPr>
          <w:p>
            <w:r>
              <w:t>酃介呱鬼像看看霰等圉龅贝是)2</w:t>
            </w:r>
          </w:p>
        </w:tc>
      </w:tr>
      <w:tr>
        <w:tc>
          <w:tcPr>
            <w:tcW w:type="dxa" w:w="4320"/>
          </w:tcPr>
          <w:p>
            <w:r>
              <w:t>07:11:44 - 07:11:44</w:t>
            </w:r>
          </w:p>
        </w:tc>
        <w:tc>
          <w:tcPr>
            <w:tcW w:type="dxa" w:w="4320"/>
          </w:tcPr>
          <w:p>
            <w:r>
              <w:t>介}鬼。$:看霰哥圉煦人是邂2</w:t>
            </w:r>
          </w:p>
        </w:tc>
      </w:tr>
      <w:tr>
        <w:tc>
          <w:tcPr>
            <w:tcW w:type="dxa" w:w="4320"/>
          </w:tcPr>
          <w:p>
            <w:r>
              <w:t>07:11:44 - 07:11:45</w:t>
            </w:r>
          </w:p>
        </w:tc>
        <w:tc>
          <w:tcPr>
            <w:tcW w:type="dxa" w:w="4320"/>
          </w:tcPr>
          <w:p>
            <w:r>
              <w:t>'介呱鬼像署看畿孚里酶人是邂?</w:t>
            </w:r>
          </w:p>
        </w:tc>
      </w:tr>
      <w:tr>
        <w:tc>
          <w:tcPr>
            <w:tcW w:type="dxa" w:w="4320"/>
          </w:tcPr>
          <w:p>
            <w:r>
              <w:t>07:11:45 - 07:11:45</w:t>
            </w:r>
          </w:p>
        </w:tc>
        <w:tc>
          <w:tcPr>
            <w:tcW w:type="dxa" w:w="4320"/>
          </w:tcPr>
          <w:p>
            <w:r>
              <w:t>'介呱鬼像署看畿孚里酶人是邂?</w:t>
            </w:r>
          </w:p>
        </w:tc>
      </w:tr>
      <w:tr>
        <w:tc>
          <w:tcPr>
            <w:tcW w:type="dxa" w:w="4320"/>
          </w:tcPr>
          <w:p>
            <w:r>
              <w:t>07:11:45 - 07:11:46</w:t>
            </w:r>
          </w:p>
        </w:tc>
        <w:tc>
          <w:tcPr>
            <w:tcW w:type="dxa" w:w="4320"/>
          </w:tcPr>
          <w:p>
            <w:r>
              <w:t>都}绮戳催争</w:t>
            </w:r>
          </w:p>
        </w:tc>
      </w:tr>
      <w:tr>
        <w:tc>
          <w:tcPr>
            <w:tcW w:type="dxa" w:w="4320"/>
          </w:tcPr>
          <w:p>
            <w:r>
              <w:t>07:11:46 - 07:11:46</w:t>
            </w:r>
          </w:p>
        </w:tc>
        <w:tc>
          <w:tcPr>
            <w:tcW w:type="dxa" w:w="4320"/>
          </w:tcPr>
          <w:p>
            <w:r>
              <w:t>都}绮戳催争</w:t>
            </w:r>
          </w:p>
        </w:tc>
      </w:tr>
      <w:tr>
        <w:tc>
          <w:tcPr>
            <w:tcW w:type="dxa" w:w="4320"/>
          </w:tcPr>
          <w:p>
            <w:r>
              <w:t>07:11:46 - 07:11:47</w:t>
            </w:r>
          </w:p>
        </w:tc>
        <w:tc>
          <w:tcPr>
            <w:tcW w:type="dxa" w:w="4320"/>
          </w:tcPr>
          <w:p>
            <w:r>
              <w:t>都帔绮戳催争</w:t>
            </w:r>
          </w:p>
        </w:tc>
      </w:tr>
      <w:tr>
        <w:tc>
          <w:tcPr>
            <w:tcW w:type="dxa" w:w="4320"/>
          </w:tcPr>
          <w:p>
            <w:r>
              <w:t>07:11:47 - 07:11:47</w:t>
            </w:r>
          </w:p>
        </w:tc>
        <w:tc>
          <w:tcPr>
            <w:tcW w:type="dxa" w:w="4320"/>
          </w:tcPr>
          <w:p>
            <w:r>
              <w:t>都腴绮戳健睢</w:t>
            </w:r>
          </w:p>
        </w:tc>
      </w:tr>
      <w:tr>
        <w:tc>
          <w:tcPr>
            <w:tcW w:type="dxa" w:w="4320"/>
          </w:tcPr>
          <w:p>
            <w:r>
              <w:t>07:11:54 - 07:11:54</w:t>
            </w:r>
          </w:p>
        </w:tc>
        <w:tc>
          <w:tcPr>
            <w:tcW w:type="dxa" w:w="4320"/>
          </w:tcPr>
          <w:p>
            <w:r>
              <w:t>你也不想这介普通+/孩鹦吲吧2</w:t>
            </w:r>
          </w:p>
        </w:tc>
      </w:tr>
      <w:tr>
        <w:tc>
          <w:tcPr>
            <w:tcW w:type="dxa" w:w="4320"/>
          </w:tcPr>
          <w:p>
            <w:r>
              <w:t>07:11:54 - 07:11:55</w:t>
            </w:r>
          </w:p>
        </w:tc>
        <w:tc>
          <w:tcPr>
            <w:tcW w:type="dxa" w:w="4320"/>
          </w:tcPr>
          <w:p>
            <w:r>
              <w:t>你也不想这个普邈晌女-骂俯吧?</w:t>
            </w:r>
          </w:p>
        </w:tc>
      </w:tr>
      <w:tr>
        <w:tc>
          <w:tcPr>
            <w:tcW w:type="dxa" w:w="4320"/>
          </w:tcPr>
          <w:p>
            <w:r>
              <w:t>07:11:55 - 07:11:55</w:t>
            </w:r>
          </w:p>
        </w:tc>
        <w:tc>
          <w:tcPr>
            <w:tcW w:type="dxa" w:w="4320"/>
          </w:tcPr>
          <w:p>
            <w:r>
              <w:t>你也不想这介普邂晌*孩逻饬{?</w:t>
            </w:r>
          </w:p>
        </w:tc>
      </w:tr>
      <w:tr>
        <w:tc>
          <w:tcPr>
            <w:tcW w:type="dxa" w:w="4320"/>
          </w:tcPr>
          <w:p>
            <w:r>
              <w:t>07:11:55 - 07:11:56</w:t>
            </w:r>
          </w:p>
        </w:tc>
        <w:tc>
          <w:tcPr>
            <w:tcW w:type="dxa" w:w="4320"/>
          </w:tcPr>
          <w:p>
            <w:r>
              <w:t>你也不想这介普逦晌亥。箩 #@</w:t>
            </w:r>
          </w:p>
        </w:tc>
      </w:tr>
      <w:tr>
        <w:tc>
          <w:tcPr>
            <w:tcW w:type="dxa" w:w="4320"/>
          </w:tcPr>
          <w:p>
            <w:r>
              <w:t>07:11:56 - 07:11:56</w:t>
            </w:r>
          </w:p>
        </w:tc>
        <w:tc>
          <w:tcPr>
            <w:tcW w:type="dxa" w:w="4320"/>
          </w:tcPr>
          <w:p>
            <w:r>
              <w:t>你也不想这介普#胸亥.爱1吧?</w:t>
            </w:r>
          </w:p>
        </w:tc>
      </w:tr>
      <w:tr>
        <w:tc>
          <w:tcPr>
            <w:tcW w:type="dxa" w:w="4320"/>
          </w:tcPr>
          <w:p>
            <w:r>
              <w:t>07:11:56 - 07:11:57</w:t>
            </w:r>
          </w:p>
        </w:tc>
        <w:tc>
          <w:tcPr>
            <w:tcW w:type="dxa" w:w="4320"/>
          </w:tcPr>
          <w:p>
            <w:r>
              <w:t>她剩你俪可忝}</w:t>
            </w:r>
          </w:p>
        </w:tc>
      </w:tr>
      <w:tr>
        <w:tc>
          <w:tcPr>
            <w:tcW w:type="dxa" w:w="4320"/>
          </w:tcPr>
          <w:p>
            <w:r>
              <w:t>07:11:57 - 07:11:57</w:t>
            </w:r>
          </w:p>
        </w:tc>
        <w:tc>
          <w:tcPr>
            <w:tcW w:type="dxa" w:w="4320"/>
          </w:tcPr>
          <w:p>
            <w:r>
              <w:t>她和你{甸丞</w:t>
            </w:r>
          </w:p>
        </w:tc>
      </w:tr>
      <w:tr>
        <w:tc>
          <w:tcPr>
            <w:tcW w:type="dxa" w:w="4320"/>
          </w:tcPr>
          <w:p>
            <w:r>
              <w:t>07:11:57 - 07:11:58</w:t>
            </w:r>
          </w:p>
        </w:tc>
        <w:tc>
          <w:tcPr>
            <w:tcW w:type="dxa" w:w="4320"/>
          </w:tcPr>
          <w:p>
            <w:r>
              <w:t>她和你饷冠</w:t>
            </w:r>
          </w:p>
        </w:tc>
      </w:tr>
      <w:tr>
        <w:tc>
          <w:tcPr>
            <w:tcW w:type="dxa" w:w="4320"/>
          </w:tcPr>
          <w:p>
            <w:r>
              <w:t>07:11:58 - 07:11:58</w:t>
            </w:r>
          </w:p>
        </w:tc>
        <w:tc>
          <w:tcPr>
            <w:tcW w:type="dxa" w:w="4320"/>
          </w:tcPr>
          <w:p>
            <w:r>
              <w:t>她和像侗句冢</w:t>
            </w:r>
          </w:p>
        </w:tc>
      </w:tr>
      <w:tr>
        <w:tc>
          <w:tcPr>
            <w:tcW w:type="dxa" w:w="4320"/>
          </w:tcPr>
          <w:p>
            <w:r>
              <w:t>07:11:58 - 07:11:59</w:t>
            </w:r>
          </w:p>
        </w:tc>
        <w:tc>
          <w:tcPr>
            <w:tcW w:type="dxa" w:w="4320"/>
          </w:tcPr>
          <w:p>
            <w:r>
              <w:t>这个女孩就蹙罾通*础嶷}</w:t>
            </w:r>
          </w:p>
        </w:tc>
      </w:tr>
      <w:tr>
        <w:tc>
          <w:tcPr>
            <w:tcW w:type="dxa" w:w="4320"/>
          </w:tcPr>
          <w:p>
            <w:r>
              <w:t>07:11:59 - 07:11:59</w:t>
            </w:r>
          </w:p>
        </w:tc>
        <w:tc>
          <w:tcPr>
            <w:tcW w:type="dxa" w:w="4320"/>
          </w:tcPr>
          <w:p>
            <w:r>
              <w:t>这个女孩就是镨通=瘙}</w:t>
            </w:r>
          </w:p>
        </w:tc>
      </w:tr>
      <w:tr>
        <w:tc>
          <w:tcPr>
            <w:tcW w:type="dxa" w:w="4320"/>
          </w:tcPr>
          <w:p>
            <w:r>
              <w:t>07:11:59 - 07:12:00</w:t>
            </w:r>
          </w:p>
        </w:tc>
        <w:tc>
          <w:tcPr>
            <w:tcW w:type="dxa" w:w="4320"/>
          </w:tcPr>
          <w:p>
            <w:r>
              <w:t>这个女孩就冠簪通众1歙}</w:t>
            </w:r>
          </w:p>
        </w:tc>
      </w:tr>
      <w:tr>
        <w:tc>
          <w:tcPr>
            <w:tcW w:type="dxa" w:w="4320"/>
          </w:tcPr>
          <w:p>
            <w:r>
              <w:t>07:12:00 - 07:12:00</w:t>
            </w:r>
          </w:p>
        </w:tc>
        <w:tc>
          <w:tcPr>
            <w:tcW w:type="dxa" w:w="4320"/>
          </w:tcPr>
          <w:p>
            <w:r>
              <w:t>这个女孩就是筲通众避』二</w:t>
            </w:r>
          </w:p>
        </w:tc>
      </w:tr>
      <w:tr>
        <w:tc>
          <w:tcPr>
            <w:tcW w:type="dxa" w:w="4320"/>
          </w:tcPr>
          <w:p>
            <w:r>
              <w:t>07:12:00 - 07:12:01</w:t>
            </w:r>
          </w:p>
        </w:tc>
        <w:tc>
          <w:tcPr>
            <w:tcW w:type="dxa" w:w="4320"/>
          </w:tcPr>
          <w:p>
            <w:r>
              <w:t>这个女孩=愚(通疋1就}</w:t>
            </w:r>
          </w:p>
        </w:tc>
      </w:tr>
      <w:tr>
        <w:tc>
          <w:tcPr>
            <w:tcW w:type="dxa" w:w="4320"/>
          </w:tcPr>
          <w:p>
            <w:r>
              <w:t>07:12:01 - 07:12:01</w:t>
            </w:r>
          </w:p>
        </w:tc>
        <w:tc>
          <w:tcPr>
            <w:tcW w:type="dxa" w:w="4320"/>
          </w:tcPr>
          <w:p>
            <w:r>
              <w:t>这介女孩就匙普通瓜懋霹</w:t>
            </w:r>
          </w:p>
        </w:tc>
      </w:tr>
      <w:tr>
        <w:tc>
          <w:tcPr>
            <w:tcW w:type="dxa" w:w="4320"/>
          </w:tcPr>
          <w:p>
            <w:r>
              <w:t>07:12:02 - 07:12:02</w:t>
            </w:r>
          </w:p>
        </w:tc>
        <w:tc>
          <w:tcPr>
            <w:tcW w:type="dxa" w:w="4320"/>
          </w:tcPr>
          <w:p>
            <w:r>
              <w:t>巳钲{周[兴旦3</w:t>
            </w:r>
          </w:p>
        </w:tc>
      </w:tr>
      <w:tr>
        <w:tc>
          <w:tcPr>
            <w:tcW w:type="dxa" w:w="4320"/>
          </w:tcPr>
          <w:p>
            <w:r>
              <w:t>07:12:02 - 07:12:03</w:t>
            </w:r>
          </w:p>
        </w:tc>
        <w:tc>
          <w:tcPr>
            <w:tcW w:type="dxa" w:w="4320"/>
          </w:tcPr>
          <w:p>
            <w:r>
              <w:t>5苏周兴虫3</w:t>
            </w:r>
          </w:p>
        </w:tc>
      </w:tr>
      <w:tr>
        <w:tc>
          <w:tcPr>
            <w:tcW w:type="dxa" w:w="4320"/>
          </w:tcPr>
          <w:p>
            <w:r>
              <w:t>07:12:03 - 07:12:03</w:t>
            </w:r>
          </w:p>
        </w:tc>
        <w:tc>
          <w:tcPr>
            <w:tcW w:type="dxa" w:w="4320"/>
          </w:tcPr>
          <w:p>
            <w:r>
              <w:t>{蒜周兴旦3</w:t>
            </w:r>
          </w:p>
        </w:tc>
      </w:tr>
      <w:tr>
        <w:tc>
          <w:tcPr>
            <w:tcW w:type="dxa" w:w="4320"/>
          </w:tcPr>
          <w:p>
            <w:r>
              <w:t>07:12:03 - 07:12:04</w:t>
            </w:r>
          </w:p>
        </w:tc>
        <w:tc>
          <w:tcPr>
            <w:tcW w:type="dxa" w:w="4320"/>
          </w:tcPr>
          <w:p>
            <w:r>
              <w:t>辽苏周头旦3</w:t>
            </w:r>
          </w:p>
        </w:tc>
      </w:tr>
      <w:tr>
        <w:tc>
          <w:tcPr>
            <w:tcW w:type="dxa" w:w="4320"/>
          </w:tcPr>
          <w:p>
            <w:r>
              <w:t>07:12:04 - 07:12:04</w:t>
            </w:r>
          </w:p>
        </w:tc>
        <w:tc>
          <w:tcPr>
            <w:tcW w:type="dxa" w:w="4320"/>
          </w:tcPr>
          <w:p>
            <w:r>
              <w:t>她乔宓该和莉丝起奁我窦身港里圃吗?三头旦』</w:t>
            </w:r>
          </w:p>
        </w:tc>
      </w:tr>
      <w:tr>
        <w:tc>
          <w:tcPr>
            <w:tcW w:type="dxa" w:w="4320"/>
          </w:tcPr>
          <w:p>
            <w:r>
              <w:t>07:12:04 - 07:12:05</w:t>
            </w:r>
          </w:p>
        </w:tc>
        <w:tc>
          <w:tcPr>
            <w:tcW w:type="dxa" w:w="4320"/>
          </w:tcPr>
          <w:p>
            <w:r>
              <w:t>她乔宓该和莉丝一起宠我窦身港里面@?左买旦谀</w:t>
            </w:r>
          </w:p>
        </w:tc>
      </w:tr>
      <w:tr>
        <w:tc>
          <w:tcPr>
            <w:tcW w:type="dxa" w:w="4320"/>
          </w:tcPr>
          <w:p>
            <w:r>
              <w:t>07:12:05 - 07:12:05</w:t>
            </w:r>
          </w:p>
        </w:tc>
        <w:tc>
          <w:tcPr>
            <w:tcW w:type="dxa" w:w="4320"/>
          </w:tcPr>
          <w:p>
            <w:r>
              <w:t>她不应该和莉丝二起宠我窦身港里圃吗?宅买旦殛</w:t>
            </w:r>
          </w:p>
        </w:tc>
      </w:tr>
      <w:tr>
        <w:tc>
          <w:tcPr>
            <w:tcW w:type="dxa" w:w="4320"/>
          </w:tcPr>
          <w:p>
            <w:r>
              <w:t>07:12:05 - 07:12:06</w:t>
            </w:r>
          </w:p>
        </w:tc>
        <w:tc>
          <w:tcPr>
            <w:tcW w:type="dxa" w:w="4320"/>
          </w:tcPr>
          <w:p>
            <w:r>
              <w:t>她不应该和莉丝-起宠我窦身法里圃吗?"买鱼殛</w:t>
            </w:r>
          </w:p>
        </w:tc>
      </w:tr>
      <w:tr>
        <w:tc>
          <w:tcPr>
            <w:tcW w:type="dxa" w:w="4320"/>
          </w:tcPr>
          <w:p>
            <w:r>
              <w:t>07:12:06 - 07:12:06</w:t>
            </w:r>
          </w:p>
        </w:tc>
        <w:tc>
          <w:tcPr>
            <w:tcW w:type="dxa" w:w="4320"/>
          </w:tcPr>
          <w:p>
            <w:r>
              <w:t>她不应该和莉丝亍起窟歌窦身法里圃吗?定买鱼殛</w:t>
            </w:r>
          </w:p>
        </w:tc>
      </w:tr>
      <w:tr>
        <w:tc>
          <w:tcPr>
            <w:tcW w:type="dxa" w:w="4320"/>
          </w:tcPr>
          <w:p>
            <w:r>
              <w:t>07:12:06 - 07:12:07</w:t>
            </w:r>
          </w:p>
        </w:tc>
        <w:tc>
          <w:tcPr>
            <w:tcW w:type="dxa" w:w="4320"/>
          </w:tcPr>
          <w:p>
            <w:r>
              <w:t>恁公出籴裰抓酶足买鱼殛</w:t>
            </w:r>
          </w:p>
        </w:tc>
      </w:tr>
      <w:tr>
        <w:tc>
          <w:tcPr>
            <w:tcW w:type="dxa" w:w="4320"/>
          </w:tcPr>
          <w:p>
            <w:r>
              <w:t>07:12:07 - 07:12:07</w:t>
            </w:r>
          </w:p>
        </w:tc>
        <w:tc>
          <w:tcPr>
            <w:tcW w:type="dxa" w:w="4320"/>
          </w:tcPr>
          <w:p>
            <w:r>
              <w:t>愆公出籴裰弧胸:足买鱼强</w:t>
            </w:r>
          </w:p>
        </w:tc>
      </w:tr>
      <w:tr>
        <w:tc>
          <w:tcPr>
            <w:tcW w:type="dxa" w:w="4320"/>
          </w:tcPr>
          <w:p>
            <w:r>
              <w:t>07:12:07 - 07:12:08</w:t>
            </w:r>
          </w:p>
        </w:tc>
        <w:tc>
          <w:tcPr>
            <w:tcW w:type="dxa" w:w="4320"/>
          </w:tcPr>
          <w:p>
            <w:r>
              <w:t>愆么出籴裰弧胸-是卖鱼强</w:t>
            </w:r>
          </w:p>
        </w:tc>
      </w:tr>
      <w:tr>
        <w:tc>
          <w:tcPr>
            <w:tcW w:type="dxa" w:w="4320"/>
          </w:tcPr>
          <w:p>
            <w:r>
              <w:t>07:12:08 - 07:12:08</w:t>
            </w:r>
          </w:p>
        </w:tc>
        <w:tc>
          <w:tcPr>
            <w:tcW w:type="dxa" w:w="4320"/>
          </w:tcPr>
          <w:p>
            <w:r>
              <w:t>是卖鱼强</w:t>
            </w:r>
          </w:p>
        </w:tc>
      </w:tr>
      <w:tr>
        <w:tc>
          <w:tcPr>
            <w:tcW w:type="dxa" w:w="4320"/>
          </w:tcPr>
          <w:p>
            <w:r>
              <w:t>07:12:08 - 07:12:09</w:t>
            </w:r>
          </w:p>
        </w:tc>
        <w:tc>
          <w:tcPr>
            <w:tcW w:type="dxa" w:w="4320"/>
          </w:tcPr>
          <w:p>
            <w:r>
              <w:t>@不是卖鱼强</w:t>
            </w:r>
          </w:p>
        </w:tc>
      </w:tr>
      <w:tr>
        <w:tc>
          <w:tcPr>
            <w:tcW w:type="dxa" w:w="4320"/>
          </w:tcPr>
          <w:p>
            <w:r>
              <w:t>07:12:09 - 07:12:09</w:t>
            </w:r>
          </w:p>
        </w:tc>
        <w:tc>
          <w:tcPr>
            <w:tcW w:type="dxa" w:w="4320"/>
          </w:tcPr>
          <w:p>
            <w:r>
              <w:t>@不是卖鱼强</w:t>
            </w:r>
          </w:p>
        </w:tc>
      </w:tr>
      <w:tr>
        <w:tc>
          <w:tcPr>
            <w:tcW w:type="dxa" w:w="4320"/>
          </w:tcPr>
          <w:p>
            <w:r>
              <w:t>07:12:09 - 07:12:10</w:t>
            </w:r>
          </w:p>
        </w:tc>
        <w:tc>
          <w:tcPr>
            <w:tcW w:type="dxa" w:w="4320"/>
          </w:tcPr>
          <w:p>
            <w:r>
              <w:t>@不是卖鱼</w:t>
            </w:r>
          </w:p>
        </w:tc>
      </w:tr>
      <w:tr>
        <w:tc>
          <w:tcPr>
            <w:tcW w:type="dxa" w:w="4320"/>
          </w:tcPr>
          <w:p>
            <w:r>
              <w:t>07:12:10 - 07:12:10</w:t>
            </w:r>
          </w:p>
        </w:tc>
        <w:tc>
          <w:tcPr>
            <w:tcW w:type="dxa" w:w="4320"/>
          </w:tcPr>
          <w:p>
            <w:r>
              <w:t>买鱼强</w:t>
            </w:r>
          </w:p>
        </w:tc>
      </w:tr>
      <w:tr>
        <w:tc>
          <w:tcPr>
            <w:tcW w:type="dxa" w:w="4320"/>
          </w:tcPr>
          <w:p>
            <w:r>
              <w:t>07:12:10 - 07:12:11</w:t>
            </w:r>
          </w:p>
        </w:tc>
        <w:tc>
          <w:tcPr>
            <w:tcW w:type="dxa" w:w="4320"/>
          </w:tcPr>
          <w:p>
            <w:r>
              <w:t>定卖鱼强</w:t>
            </w:r>
          </w:p>
        </w:tc>
      </w:tr>
      <w:tr>
        <w:tc>
          <w:tcPr>
            <w:tcW w:type="dxa" w:w="4320"/>
          </w:tcPr>
          <w:p>
            <w:r>
              <w:t>07:12:11 - 07:12:11</w:t>
            </w:r>
          </w:p>
        </w:tc>
        <w:tc>
          <w:tcPr>
            <w:tcW w:type="dxa" w:w="4320"/>
          </w:tcPr>
          <w:p>
            <w:r>
              <w:t>@不是卖鱼强</w:t>
            </w:r>
          </w:p>
        </w:tc>
      </w:tr>
      <w:tr>
        <w:tc>
          <w:tcPr>
            <w:tcW w:type="dxa" w:w="4320"/>
          </w:tcPr>
          <w:p>
            <w:r>
              <w:t>07:12:11 - 07:12:12</w:t>
            </w:r>
          </w:p>
        </w:tc>
        <w:tc>
          <w:tcPr>
            <w:tcW w:type="dxa" w:w="4320"/>
          </w:tcPr>
          <w:p>
            <w:r>
              <w:t>@不是卖鱼强</w:t>
            </w:r>
          </w:p>
        </w:tc>
      </w:tr>
      <w:tr>
        <w:tc>
          <w:tcPr>
            <w:tcW w:type="dxa" w:w="4320"/>
          </w:tcPr>
          <w:p>
            <w:r>
              <w:t>07:12:12 - 07:12:12</w:t>
            </w:r>
          </w:p>
        </w:tc>
        <w:tc>
          <w:tcPr>
            <w:tcW w:type="dxa" w:w="4320"/>
          </w:tcPr>
          <w:p>
            <w:r>
              <w:t>张宸先掣;对不起@不是卖鱼</w:t>
            </w:r>
          </w:p>
        </w:tc>
      </w:tr>
      <w:tr>
        <w:tc>
          <w:tcPr>
            <w:tcW w:type="dxa" w:w="4320"/>
          </w:tcPr>
          <w:p>
            <w:r>
              <w:t>07:12:12 - 07:12:13</w:t>
            </w:r>
          </w:p>
        </w:tc>
        <w:tc>
          <w:tcPr>
            <w:tcW w:type="dxa" w:w="4320"/>
          </w:tcPr>
          <w:p>
            <w:r>
              <w:t>张宸先生,对尕趄@不是卖</w:t>
            </w:r>
          </w:p>
        </w:tc>
      </w:tr>
      <w:tr>
        <w:tc>
          <w:tcPr>
            <w:tcW w:type="dxa" w:w="4320"/>
          </w:tcPr>
          <w:p>
            <w:r>
              <w:t>07:12:13 - 07:12:13</w:t>
            </w:r>
          </w:p>
        </w:tc>
        <w:tc>
          <w:tcPr>
            <w:tcW w:type="dxa" w:w="4320"/>
          </w:tcPr>
          <w:p>
            <w:r>
              <w:t>张宸先生,对*趄@不是荬</w:t>
            </w:r>
          </w:p>
        </w:tc>
      </w:tr>
      <w:tr>
        <w:tc>
          <w:tcPr>
            <w:tcW w:type="dxa" w:w="4320"/>
          </w:tcPr>
          <w:p>
            <w:r>
              <w:t>07:12:13 - 07:12:14</w:t>
            </w:r>
          </w:p>
        </w:tc>
        <w:tc>
          <w:tcPr>
            <w:tcW w:type="dxa" w:w="4320"/>
          </w:tcPr>
          <w:p>
            <w:r>
              <w:t>张宸9生,对*趄@不是芜</w:t>
            </w:r>
          </w:p>
        </w:tc>
      </w:tr>
      <w:tr>
        <w:tc>
          <w:tcPr>
            <w:tcW w:type="dxa" w:w="4320"/>
          </w:tcPr>
          <w:p>
            <w:r>
              <w:t>07:12:14 - 07:12:14</w:t>
            </w:r>
          </w:p>
        </w:tc>
        <w:tc>
          <w:tcPr>
            <w:tcW w:type="dxa" w:w="4320"/>
          </w:tcPr>
          <w:p>
            <w:r>
              <w:t>张宸先生,对.趄@不是</w:t>
            </w:r>
          </w:p>
        </w:tc>
      </w:tr>
      <w:tr>
        <w:tc>
          <w:tcPr>
            <w:tcW w:type="dxa" w:w="4320"/>
          </w:tcPr>
          <w:p>
            <w:r>
              <w:t>07:12:14 - 07:12:15</w:t>
            </w:r>
          </w:p>
        </w:tc>
        <w:tc>
          <w:tcPr>
            <w:tcW w:type="dxa" w:w="4320"/>
          </w:tcPr>
          <w:p>
            <w:r>
              <w:t>戢没有看好莎/周@不是</w:t>
            </w:r>
          </w:p>
        </w:tc>
      </w:tr>
      <w:tr>
        <w:tc>
          <w:tcPr>
            <w:tcW w:type="dxa" w:w="4320"/>
          </w:tcPr>
          <w:p>
            <w:r>
              <w:t>07:12:15 - 07:12:15</w:t>
            </w:r>
          </w:p>
        </w:tc>
        <w:tc>
          <w:tcPr>
            <w:tcW w:type="dxa" w:w="4320"/>
          </w:tcPr>
          <w:p>
            <w:r>
              <w:t>戢没有看妤证荪周@不曷</w:t>
            </w:r>
          </w:p>
        </w:tc>
      </w:tr>
      <w:tr>
        <w:tc>
          <w:tcPr>
            <w:tcW w:type="dxa" w:w="4320"/>
          </w:tcPr>
          <w:p>
            <w:r>
              <w:t>07:12:15 - 07:12:16</w:t>
            </w:r>
          </w:p>
        </w:tc>
        <w:tc>
          <w:tcPr>
            <w:tcW w:type="dxa" w:w="4320"/>
          </w:tcPr>
          <w:p>
            <w:r>
              <w:t>戢没有看妤证荪周@不是</w:t>
            </w:r>
          </w:p>
        </w:tc>
      </w:tr>
      <w:tr>
        <w:tc>
          <w:tcPr>
            <w:tcW w:type="dxa" w:w="4320"/>
          </w:tcPr>
          <w:p>
            <w:r>
              <w:t>07:12:16 - 07:12:16</w:t>
            </w:r>
          </w:p>
        </w:tc>
        <w:tc>
          <w:tcPr>
            <w:tcW w:type="dxa" w:w="4320"/>
          </w:tcPr>
          <w:p>
            <w:r>
              <w:t>她离窕宁你画的圈争@</w:t>
            </w:r>
          </w:p>
        </w:tc>
      </w:tr>
      <w:tr>
        <w:tc>
          <w:tcPr>
            <w:tcW w:type="dxa" w:w="4320"/>
          </w:tcPr>
          <w:p>
            <w:r>
              <w:t>07:12:16 - 07:12:17</w:t>
            </w:r>
          </w:p>
        </w:tc>
        <w:tc>
          <w:tcPr>
            <w:tcW w:type="dxa" w:w="4320"/>
          </w:tcPr>
          <w:p>
            <w:r>
              <w:t>她离拜宁你画韵圈守</w:t>
            </w:r>
          </w:p>
        </w:tc>
      </w:tr>
      <w:tr>
        <w:tc>
          <w:tcPr>
            <w:tcW w:type="dxa" w:w="4320"/>
          </w:tcPr>
          <w:p>
            <w:r>
              <w:t>07:12:17 - 07:12:17</w:t>
            </w:r>
          </w:p>
        </w:tc>
        <w:tc>
          <w:tcPr>
            <w:tcW w:type="dxa" w:w="4320"/>
          </w:tcPr>
          <w:p>
            <w:r>
              <w:t>她离窕宁你画的圈争画</w:t>
            </w:r>
          </w:p>
        </w:tc>
      </w:tr>
      <w:tr>
        <w:tc>
          <w:tcPr>
            <w:tcW w:type="dxa" w:w="4320"/>
          </w:tcPr>
          <w:p>
            <w:r>
              <w:t>07:12:17 - 07:12:18</w:t>
            </w:r>
          </w:p>
        </w:tc>
        <w:tc>
          <w:tcPr>
            <w:tcW w:type="dxa" w:w="4320"/>
          </w:tcPr>
          <w:p>
            <w:r>
              <w:t>她离罪宁像画韵圈守@</w:t>
            </w:r>
          </w:p>
        </w:tc>
      </w:tr>
      <w:tr>
        <w:tc>
          <w:tcPr>
            <w:tcW w:type="dxa" w:w="4320"/>
          </w:tcPr>
          <w:p>
            <w:r>
              <w:t>07:12:18 - 07:12:18</w:t>
            </w:r>
          </w:p>
        </w:tc>
        <w:tc>
          <w:tcPr>
            <w:tcW w:type="dxa" w:w="4320"/>
          </w:tcPr>
          <w:p>
            <w:r>
              <w:t>然屙歙被逑雾绮熏寇宁</w:t>
            </w:r>
          </w:p>
        </w:tc>
      </w:tr>
      <w:tr>
        <w:tc>
          <w:tcPr>
            <w:tcW w:type="dxa" w:w="4320"/>
          </w:tcPr>
          <w:p>
            <w:r>
              <w:t>07:12:18 - 07:12:19</w:t>
            </w:r>
          </w:p>
        </w:tc>
        <w:tc>
          <w:tcPr>
            <w:tcW w:type="dxa" w:w="4320"/>
          </w:tcPr>
          <w:p>
            <w:r>
              <w:t>然屙歙被逑雾绮熏寇宁</w:t>
            </w:r>
          </w:p>
        </w:tc>
      </w:tr>
      <w:tr>
        <w:tc>
          <w:tcPr>
            <w:tcW w:type="dxa" w:w="4320"/>
          </w:tcPr>
          <w:p>
            <w:r>
              <w:t>07:12:19 - 07:12:19</w:t>
            </w:r>
          </w:p>
        </w:tc>
        <w:tc>
          <w:tcPr>
            <w:tcW w:type="dxa" w:w="4320"/>
          </w:tcPr>
          <w:p>
            <w:r>
              <w:t>然屙就被』雾绮熏寇宁</w:t>
            </w:r>
          </w:p>
        </w:tc>
      </w:tr>
      <w:tr>
        <w:tc>
          <w:tcPr>
            <w:tcW w:type="dxa" w:w="4320"/>
          </w:tcPr>
          <w:p>
            <w:r>
              <w:t>07:12:19 - 07:12:20</w:t>
            </w:r>
          </w:p>
        </w:tc>
        <w:tc>
          <w:tcPr>
            <w:tcW w:type="dxa" w:w="4320"/>
          </w:tcPr>
          <w:p>
            <w:r>
              <w:t>然屙歙被逑露绮熏寇宁</w:t>
            </w:r>
          </w:p>
        </w:tc>
      </w:tr>
      <w:tr>
        <w:tc>
          <w:tcPr>
            <w:tcW w:type="dxa" w:w="4320"/>
          </w:tcPr>
          <w:p>
            <w:r>
              <w:t>07:12:20 - 07:12:20</w:t>
            </w:r>
          </w:p>
        </w:tc>
        <w:tc>
          <w:tcPr>
            <w:tcW w:type="dxa" w:w="4320"/>
          </w:tcPr>
          <w:p>
            <w:r>
              <w:t>然屙就被』露绮熏寇宁</w:t>
            </w:r>
          </w:p>
        </w:tc>
      </w:tr>
      <w:tr>
        <w:tc>
          <w:tcPr>
            <w:tcW w:type="dxa" w:w="4320"/>
          </w:tcPr>
          <w:p>
            <w:r>
              <w:t>07:12:20 - 07:12:21</w:t>
            </w:r>
          </w:p>
        </w:tc>
        <w:tc>
          <w:tcPr>
            <w:tcW w:type="dxa" w:w="4320"/>
          </w:tcPr>
          <w:p>
            <w:r>
              <w:t>踏追殪宁逡凰璐卫遇到宁簿氮窨</w:t>
            </w:r>
          </w:p>
        </w:tc>
      </w:tr>
      <w:tr>
        <w:tc>
          <w:tcPr>
            <w:tcW w:type="dxa" w:w="4320"/>
          </w:tcPr>
          <w:p>
            <w:r>
              <w:t>07:12:21 - 07:12:21</w:t>
            </w:r>
          </w:p>
        </w:tc>
        <w:tc>
          <w:tcPr>
            <w:tcW w:type="dxa" w:w="4320"/>
          </w:tcPr>
          <w:p>
            <w:r>
              <w:t>璐追舒守逡凰。路卫遇到守簿熨鲁</w:t>
            </w:r>
          </w:p>
        </w:tc>
      </w:tr>
      <w:tr>
        <w:tc>
          <w:tcPr>
            <w:tcW w:type="dxa" w:w="4320"/>
          </w:tcPr>
          <w:p>
            <w:r>
              <w:t>07:12:21 - 07:12:22</w:t>
            </w:r>
          </w:p>
        </w:tc>
        <w:tc>
          <w:tcPr>
            <w:tcW w:type="dxa" w:w="4320"/>
          </w:tcPr>
          <w:p>
            <w:r>
              <w:t>璐追舒守这凰。路卫遇到宁簿熨鲁</w:t>
            </w:r>
          </w:p>
        </w:tc>
      </w:tr>
      <w:tr>
        <w:tc>
          <w:tcPr>
            <w:tcW w:type="dxa" w:w="4320"/>
          </w:tcPr>
          <w:p>
            <w:r>
              <w:t>07:12:22 - 07:12:22</w:t>
            </w:r>
          </w:p>
        </w:tc>
        <w:tc>
          <w:tcPr>
            <w:tcW w:type="dxa" w:w="4320"/>
          </w:tcPr>
          <w:p>
            <w:r>
              <w:t>璐追舒守逑凰。路卫遇到宁簿炅窨</w:t>
            </w:r>
          </w:p>
        </w:tc>
      </w:tr>
      <w:tr>
        <w:tc>
          <w:tcPr>
            <w:tcW w:type="dxa" w:w="4320"/>
          </w:tcPr>
          <w:p>
            <w:r>
              <w:t>07:12:22 - 07:12:23</w:t>
            </w:r>
          </w:p>
        </w:tc>
        <w:tc>
          <w:tcPr>
            <w:tcW w:type="dxa" w:w="4320"/>
          </w:tcPr>
          <w:p>
            <w:r>
              <w:t>璐追舒守这凰。路卫遇到守簿熨罾</w:t>
            </w:r>
          </w:p>
        </w:tc>
      </w:tr>
      <w:tr>
        <w:tc>
          <w:tcPr>
            <w:tcW w:type="dxa" w:w="4320"/>
          </w:tcPr>
          <w:p>
            <w:r>
              <w:t>07:12:23 - 07:12:23</w:t>
            </w:r>
          </w:p>
        </w:tc>
        <w:tc>
          <w:tcPr>
            <w:tcW w:type="dxa" w:w="4320"/>
          </w:tcPr>
          <w:p>
            <w:r>
              <w:t>踏追殪宁逡凰璐卫遇到宁簿氮窨</w:t>
            </w:r>
          </w:p>
        </w:tc>
      </w:tr>
      <w:tr>
        <w:tc>
          <w:tcPr>
            <w:tcW w:type="dxa" w:w="4320"/>
          </w:tcPr>
          <w:p>
            <w:r>
              <w:t>07:12:24 - 07:12:24</w:t>
            </w:r>
          </w:p>
        </w:tc>
        <w:tc>
          <w:tcPr>
            <w:tcW w:type="dxa" w:w="4320"/>
          </w:tcPr>
          <w:p>
            <w:r>
              <w:t>惫么回。</w:t>
            </w:r>
          </w:p>
        </w:tc>
      </w:tr>
      <w:tr>
        <w:tc>
          <w:tcPr>
            <w:tcW w:type="dxa" w:w="4320"/>
          </w:tcPr>
          <w:p>
            <w:r>
              <w:t>07:12:25 - 07:12:26</w:t>
            </w:r>
          </w:p>
        </w:tc>
        <w:tc>
          <w:tcPr>
            <w:tcW w:type="dxa" w:w="4320"/>
          </w:tcPr>
          <w:p>
            <w:r>
              <w:t>戬尕是迦像佝冢雾脔窕戬的圈#"</w:t>
            </w:r>
          </w:p>
        </w:tc>
      </w:tr>
      <w:tr>
        <w:tc>
          <w:tcPr>
            <w:tcW w:type="dxa" w:w="4320"/>
          </w:tcPr>
          <w:p>
            <w:r>
              <w:t>07:12:26 - 07:12:26</w:t>
            </w:r>
          </w:p>
        </w:tc>
        <w:tc>
          <w:tcPr>
            <w:tcW w:type="dxa" w:w="4320"/>
          </w:tcPr>
          <w:p>
            <w:r>
              <w:t>戬尕是迦像佝豕雾窝窕戒的圈守[?</w:t>
            </w:r>
          </w:p>
        </w:tc>
      </w:tr>
      <w:tr>
        <w:tc>
          <w:tcPr>
            <w:tcW w:type="dxa" w:w="4320"/>
          </w:tcPr>
          <w:p>
            <w:r>
              <w:t>07:12:26 - 07:12:27</w:t>
            </w:r>
          </w:p>
        </w:tc>
        <w:tc>
          <w:tcPr>
            <w:tcW w:type="dxa" w:w="4320"/>
          </w:tcPr>
          <w:p>
            <w:r>
              <w:t>戬"是迦像佝豕雾窝拜戒的圈守:"</w:t>
            </w:r>
          </w:p>
        </w:tc>
      </w:tr>
      <w:tr>
        <w:tc>
          <w:tcPr>
            <w:tcW w:type="dxa" w:w="4320"/>
          </w:tcPr>
          <w:p>
            <w:r>
              <w:t>07:12:27 - 07:12:28</w:t>
            </w:r>
          </w:p>
        </w:tc>
        <w:tc>
          <w:tcPr>
            <w:tcW w:type="dxa" w:w="4320"/>
          </w:tcPr>
          <w:p>
            <w:r>
              <w:t>骤息}渎予就可#盥簌宁</w:t>
            </w:r>
          </w:p>
        </w:tc>
      </w:tr>
      <w:tr>
        <w:tc>
          <w:tcPr>
            <w:tcW w:type="dxa" w:w="4320"/>
          </w:tcPr>
          <w:p>
            <w:r>
              <w:t>07:12:28 - 07:12:28</w:t>
            </w:r>
          </w:p>
        </w:tc>
        <w:tc>
          <w:tcPr>
            <w:tcW w:type="dxa" w:w="4320"/>
          </w:tcPr>
          <w:p>
            <w:r>
              <w:t>蹶遽息}渎予就可#盥籴宁</w:t>
            </w:r>
          </w:p>
        </w:tc>
      </w:tr>
      <w:tr>
        <w:tc>
          <w:tcPr>
            <w:tcW w:type="dxa" w:w="4320"/>
          </w:tcPr>
          <w:p>
            <w:r>
              <w:t>07:12:28 - 07:12:29</w:t>
            </w:r>
          </w:p>
        </w:tc>
        <w:tc>
          <w:tcPr>
            <w:tcW w:type="dxa" w:w="4320"/>
          </w:tcPr>
          <w:p>
            <w:r>
              <w:t>息解渎予就可#盥簌宁</w:t>
            </w:r>
          </w:p>
        </w:tc>
      </w:tr>
      <w:tr>
        <w:tc>
          <w:tcPr>
            <w:tcW w:type="dxa" w:w="4320"/>
          </w:tcPr>
          <w:p>
            <w:r>
              <w:t>07:12:29 - 07:12:29</w:t>
            </w:r>
          </w:p>
        </w:tc>
        <w:tc>
          <w:tcPr>
            <w:tcW w:type="dxa" w:w="4320"/>
          </w:tcPr>
          <w:p>
            <w:r>
              <w:t>鹦 ~息解渎守就可#幽寨宁</w:t>
            </w:r>
          </w:p>
        </w:tc>
      </w:tr>
      <w:tr>
        <w:tc>
          <w:tcPr>
            <w:tcW w:type="dxa" w:w="4320"/>
          </w:tcPr>
          <w:p>
            <w:r>
              <w:t>07:12:30 - 07:12:30</w:t>
            </w:r>
          </w:p>
        </w:tc>
        <w:tc>
          <w:tcPr>
            <w:tcW w:type="dxa" w:w="4320"/>
          </w:tcPr>
          <w:p>
            <w:r>
              <w:t>她息么遥恳自邑离窕宁圈罕?</w:t>
            </w:r>
          </w:p>
        </w:tc>
      </w:tr>
      <w:tr>
        <w:tc>
          <w:tcPr>
            <w:tcW w:type="dxa" w:w="4320"/>
          </w:tcPr>
          <w:p>
            <w:r>
              <w:t>07:12:30 - 07:12:31</w:t>
            </w:r>
          </w:p>
        </w:tc>
        <w:tc>
          <w:tcPr>
            <w:tcW w:type="dxa" w:w="4320"/>
          </w:tcPr>
          <w:p>
            <w:r>
              <w:t>她愆么遥恳自邑离窕宁圈罕?</w:t>
            </w:r>
          </w:p>
        </w:tc>
      </w:tr>
      <w:tr>
        <w:tc>
          <w:tcPr>
            <w:tcW w:type="dxa" w:w="4320"/>
          </w:tcPr>
          <w:p>
            <w:r>
              <w:t>07:12:31 - 07:12:31</w:t>
            </w:r>
          </w:p>
        </w:tc>
        <w:tc>
          <w:tcPr>
            <w:tcW w:type="dxa" w:w="4320"/>
          </w:tcPr>
          <w:p>
            <w:r>
              <w:t>她愆么遥恳自邑离窕宁圈罕?</w:t>
            </w:r>
          </w:p>
        </w:tc>
      </w:tr>
      <w:tr>
        <w:tc>
          <w:tcPr>
            <w:tcW w:type="dxa" w:w="4320"/>
          </w:tcPr>
          <w:p>
            <w:r>
              <w:t>07:12:32 - 07:12:33</w:t>
            </w:r>
          </w:p>
        </w:tc>
        <w:tc>
          <w:tcPr>
            <w:tcW w:type="dxa" w:w="4320"/>
          </w:tcPr>
          <w:p>
            <w:r>
              <w:t>「情是&amp;槿胸。</w:t>
            </w:r>
          </w:p>
        </w:tc>
      </w:tr>
      <w:tr>
        <w:tc>
          <w:tcPr>
            <w:tcW w:type="dxa" w:w="4320"/>
          </w:tcPr>
          <w:p>
            <w:r>
              <w:t>07:12:33 - 07:12:33</w:t>
            </w:r>
          </w:p>
        </w:tc>
        <w:tc>
          <w:tcPr>
            <w:tcW w:type="dxa" w:w="4320"/>
          </w:tcPr>
          <w:p>
            <w:r>
              <w:t>「情是遗榉煦。</w:t>
            </w:r>
          </w:p>
        </w:tc>
      </w:tr>
      <w:tr>
        <w:tc>
          <w:tcPr>
            <w:tcW w:type="dxa" w:w="4320"/>
          </w:tcPr>
          <w:p>
            <w:r>
              <w:t>07:12:34 - 07:12:34</w:t>
            </w:r>
          </w:p>
        </w:tc>
        <w:tc>
          <w:tcPr>
            <w:tcW w:type="dxa" w:w="4320"/>
          </w:tcPr>
          <w:p>
            <w:r>
              <w:t>@不是卖鱼强</w:t>
            </w:r>
          </w:p>
        </w:tc>
      </w:tr>
      <w:tr>
        <w:tc>
          <w:tcPr>
            <w:tcW w:type="dxa" w:w="4320"/>
          </w:tcPr>
          <w:p>
            <w:r>
              <w:t>07:12:36 - 07:12:36</w:t>
            </w:r>
          </w:p>
        </w:tc>
        <w:tc>
          <w:tcPr>
            <w:tcW w:type="dxa" w:w="4320"/>
          </w:tcPr>
          <w:p>
            <w:r>
              <w:t>窠情是逡耩胸。。</w:t>
            </w:r>
          </w:p>
        </w:tc>
      </w:tr>
      <w:tr>
        <w:tc>
          <w:tcPr>
            <w:tcW w:type="dxa" w:w="4320"/>
          </w:tcPr>
          <w:p>
            <w:r>
              <w:t>07:12:36 - 07:12:37</w:t>
            </w:r>
          </w:p>
        </w:tc>
        <w:tc>
          <w:tcPr>
            <w:tcW w:type="dxa" w:w="4320"/>
          </w:tcPr>
          <w:p>
            <w:r>
              <w:t>|情是&amp;槿胸。</w:t>
            </w:r>
          </w:p>
        </w:tc>
      </w:tr>
      <w:tr>
        <w:tc>
          <w:tcPr>
            <w:tcW w:type="dxa" w:w="4320"/>
          </w:tcPr>
          <w:p>
            <w:r>
              <w:t>07:12:37 - 07:12:37</w:t>
            </w:r>
          </w:p>
        </w:tc>
        <w:tc>
          <w:tcPr>
            <w:tcW w:type="dxa" w:w="4320"/>
          </w:tcPr>
          <w:p>
            <w:r>
              <w:t>「情是遗榉胸。</w:t>
            </w:r>
          </w:p>
        </w:tc>
      </w:tr>
      <w:tr>
        <w:tc>
          <w:tcPr>
            <w:tcW w:type="dxa" w:w="4320"/>
          </w:tcPr>
          <w:p>
            <w:r>
              <w:t>07:13:24 - 07:13:25</w:t>
            </w:r>
          </w:p>
        </w:tc>
        <w:tc>
          <w:tcPr>
            <w:tcW w:type="dxa" w:w="4320"/>
          </w:tcPr>
          <w:p>
            <w:r>
              <w:t>原聚 毗</w:t>
            </w:r>
          </w:p>
        </w:tc>
      </w:tr>
      <w:tr>
        <w:tc>
          <w:tcPr>
            <w:tcW w:type="dxa" w:w="4320"/>
          </w:tcPr>
          <w:p>
            <w:r>
              <w:t>07:13:25 - 07:13:25</w:t>
            </w:r>
          </w:p>
        </w:tc>
        <w:tc>
          <w:tcPr>
            <w:tcW w:type="dxa" w:w="4320"/>
          </w:tcPr>
          <w:p>
            <w:r>
              <w:t>原聚如毗</w:t>
            </w:r>
          </w:p>
        </w:tc>
      </w:tr>
      <w:tr>
        <w:tc>
          <w:tcPr>
            <w:tcW w:type="dxa" w:w="4320"/>
          </w:tcPr>
          <w:p>
            <w:r>
              <w:t>07:13:25 - 07:13:26</w:t>
            </w:r>
          </w:p>
        </w:tc>
        <w:tc>
          <w:tcPr>
            <w:tcW w:type="dxa" w:w="4320"/>
          </w:tcPr>
          <w:p>
            <w:r>
              <w:t>我逐哑为是我农灸没有施展了 .</w:t>
            </w:r>
          </w:p>
        </w:tc>
      </w:tr>
      <w:tr>
        <w:tc>
          <w:tcPr>
            <w:tcW w:type="dxa" w:w="4320"/>
          </w:tcPr>
          <w:p>
            <w:r>
              <w:t>07:13:26 - 07:13:26</w:t>
            </w:r>
          </w:p>
        </w:tc>
        <w:tc>
          <w:tcPr>
            <w:tcW w:type="dxa" w:w="4320"/>
          </w:tcPr>
          <w:p>
            <w:r>
              <w:t>我逐哑为是我农贝没有施展了 .</w:t>
            </w:r>
          </w:p>
        </w:tc>
      </w:tr>
      <w:tr>
        <w:tc>
          <w:tcPr>
            <w:tcW w:type="dxa" w:w="4320"/>
          </w:tcPr>
          <w:p>
            <w:r>
              <w:t>07:13:26 - 07:13:27</w:t>
            </w:r>
          </w:p>
        </w:tc>
        <w:tc>
          <w:tcPr>
            <w:tcW w:type="dxa" w:w="4320"/>
          </w:tcPr>
          <w:p>
            <w:r>
              <w:t>我逐为是我农贝没有施展了</w:t>
            </w:r>
          </w:p>
        </w:tc>
      </w:tr>
      <w:tr>
        <w:tc>
          <w:tcPr>
            <w:tcW w:type="dxa" w:w="4320"/>
          </w:tcPr>
          <w:p>
            <w:r>
              <w:t>07:13:27 - 07:13:27</w:t>
            </w:r>
          </w:p>
        </w:tc>
        <w:tc>
          <w:tcPr>
            <w:tcW w:type="dxa" w:w="4320"/>
          </w:tcPr>
          <w:p>
            <w:r>
              <w:t>我逐#为是我农贝没有施展了</w:t>
            </w:r>
          </w:p>
        </w:tc>
      </w:tr>
      <w:tr>
        <w:tc>
          <w:tcPr>
            <w:tcW w:type="dxa" w:w="4320"/>
          </w:tcPr>
          <w:p>
            <w:r>
              <w:t>07:13:27 - 07:13:28</w:t>
            </w:r>
          </w:p>
        </w:tc>
        <w:tc>
          <w:tcPr>
            <w:tcW w:type="dxa" w:w="4320"/>
          </w:tcPr>
          <w:p>
            <w:r>
              <w:t>手生疏   导致窦身淦提前失效了.</w:t>
            </w:r>
          </w:p>
        </w:tc>
      </w:tr>
      <w:tr>
        <w:tc>
          <w:tcPr>
            <w:tcW w:type="dxa" w:w="4320"/>
          </w:tcPr>
          <w:p>
            <w:r>
              <w:t>07:13:28 - 07:13:28</w:t>
            </w:r>
          </w:p>
        </w:tc>
        <w:tc>
          <w:tcPr>
            <w:tcW w:type="dxa" w:w="4320"/>
          </w:tcPr>
          <w:p>
            <w:r>
              <w:t>手生疏]|导致窦身毖提前失效了.</w:t>
            </w:r>
          </w:p>
        </w:tc>
      </w:tr>
      <w:tr>
        <w:tc>
          <w:tcPr>
            <w:tcW w:type="dxa" w:w="4320"/>
          </w:tcPr>
          <w:p>
            <w:r>
              <w:t>07:13:28 - 07:13:29</w:t>
            </w:r>
          </w:p>
        </w:tc>
        <w:tc>
          <w:tcPr>
            <w:tcW w:type="dxa" w:w="4320"/>
          </w:tcPr>
          <w:p>
            <w:r>
              <w:t>手生疏臀 导致窦身法提前失效了 .</w:t>
            </w:r>
          </w:p>
        </w:tc>
      </w:tr>
      <w:tr>
        <w:tc>
          <w:tcPr>
            <w:tcW w:type="dxa" w:w="4320"/>
          </w:tcPr>
          <w:p>
            <w:r>
              <w:t>07:13:29 - 07:13:29</w:t>
            </w:r>
          </w:p>
        </w:tc>
        <w:tc>
          <w:tcPr>
            <w:tcW w:type="dxa" w:w="4320"/>
          </w:tcPr>
          <w:p>
            <w:r>
              <w:t>手生疏  |导致窦身裟提前失效了.</w:t>
            </w:r>
          </w:p>
        </w:tc>
      </w:tr>
      <w:tr>
        <w:tc>
          <w:tcPr>
            <w:tcW w:type="dxa" w:w="4320"/>
          </w:tcPr>
          <w:p>
            <w:r>
              <w:t>07:13:29 - 07:13:30</w:t>
            </w:r>
          </w:p>
        </w:tc>
        <w:tc>
          <w:tcPr>
            <w:tcW w:type="dxa" w:w="4320"/>
          </w:tcPr>
          <w:p>
            <w:r>
              <w:t>手生疏  |导致窦鼻漶提前失效了</w:t>
            </w:r>
          </w:p>
        </w:tc>
      </w:tr>
      <w:tr>
        <w:tc>
          <w:tcPr>
            <w:tcW w:type="dxa" w:w="4320"/>
          </w:tcPr>
          <w:p>
            <w:r>
              <w:t>07:13:30 - 07:13:30</w:t>
            </w:r>
          </w:p>
        </w:tc>
        <w:tc>
          <w:tcPr>
            <w:tcW w:type="dxa" w:w="4320"/>
          </w:tcPr>
          <w:p>
            <w:r>
              <w:t>手生疏尽 导致窦身毖提前失效了:</w:t>
            </w:r>
          </w:p>
        </w:tc>
      </w:tr>
      <w:tr>
        <w:tc>
          <w:tcPr>
            <w:tcW w:type="dxa" w:w="4320"/>
          </w:tcPr>
          <w:p>
            <w:r>
              <w:t>07:13:30 - 07:13:31</w:t>
            </w:r>
          </w:p>
        </w:tc>
        <w:tc>
          <w:tcPr>
            <w:tcW w:type="dxa" w:w="4320"/>
          </w:tcPr>
          <w:p>
            <w:r>
              <w:t>原粱是他被弧鬼绮吓到予</w:t>
            </w:r>
          </w:p>
        </w:tc>
      </w:tr>
      <w:tr>
        <w:tc>
          <w:tcPr>
            <w:tcW w:type="dxa" w:w="4320"/>
          </w:tcPr>
          <w:p>
            <w:r>
              <w:t>07:13:31 - 07:13:31</w:t>
            </w:r>
          </w:p>
        </w:tc>
        <w:tc>
          <w:tcPr>
            <w:tcW w:type="dxa" w:w="4320"/>
          </w:tcPr>
          <w:p>
            <w:r>
              <w:t>原粟是他被弧鬼绮吓到孓</w:t>
            </w:r>
          </w:p>
        </w:tc>
      </w:tr>
      <w:tr>
        <w:tc>
          <w:tcPr>
            <w:tcW w:type="dxa" w:w="4320"/>
          </w:tcPr>
          <w:p>
            <w:r>
              <w:t>07:13:31 - 07:13:32</w:t>
            </w:r>
          </w:p>
        </w:tc>
        <w:tc>
          <w:tcPr>
            <w:tcW w:type="dxa" w:w="4320"/>
          </w:tcPr>
          <w:p>
            <w:r>
              <w:t>原粟是他被乖鬼绮吓到孓</w:t>
            </w:r>
          </w:p>
        </w:tc>
      </w:tr>
      <w:tr>
        <w:tc>
          <w:tcPr>
            <w:tcW w:type="dxa" w:w="4320"/>
          </w:tcPr>
          <w:p>
            <w:r>
              <w:t>07:13:32 - 07:13:32</w:t>
            </w:r>
          </w:p>
        </w:tc>
        <w:tc>
          <w:tcPr>
            <w:tcW w:type="dxa" w:w="4320"/>
          </w:tcPr>
          <w:p>
            <w:r>
              <w:t>原粟是他被弧鬼绮吓到孓</w:t>
            </w:r>
          </w:p>
        </w:tc>
      </w:tr>
      <w:tr>
        <w:tc>
          <w:tcPr>
            <w:tcW w:type="dxa" w:w="4320"/>
          </w:tcPr>
          <w:p>
            <w:r>
              <w:t>07:13:32 - 07:13:33</w:t>
            </w:r>
          </w:p>
        </w:tc>
        <w:tc>
          <w:tcPr>
            <w:tcW w:type="dxa" w:w="4320"/>
          </w:tcPr>
          <w:p>
            <w:r>
              <w:t>原粟是他被鞒鬼绮吓到孓</w:t>
            </w:r>
          </w:p>
        </w:tc>
      </w:tr>
      <w:tr>
        <w:tc>
          <w:tcPr>
            <w:tcW w:type="dxa" w:w="4320"/>
          </w:tcPr>
          <w:p>
            <w:r>
              <w:t>07:13:33 - 07:13:33</w:t>
            </w:r>
          </w:p>
        </w:tc>
        <w:tc>
          <w:tcPr>
            <w:tcW w:type="dxa" w:w="4320"/>
          </w:tcPr>
          <w:p>
            <w:r>
              <w:t>脚主-醑盥圈子</w:t>
            </w:r>
          </w:p>
        </w:tc>
      </w:tr>
      <w:tr>
        <w:tc>
          <w:tcPr>
            <w:tcW w:type="dxa" w:w="4320"/>
          </w:tcPr>
          <w:p>
            <w:r>
              <w:t>07:13:33 - 07:13:34</w:t>
            </w:r>
          </w:p>
        </w:tc>
        <w:tc>
          <w:tcPr>
            <w:tcW w:type="dxa" w:w="4320"/>
          </w:tcPr>
          <w:p>
            <w:r>
              <w:t>脚主蜚踏盥圈子</w:t>
            </w:r>
          </w:p>
        </w:tc>
      </w:tr>
      <w:tr>
        <w:tc>
          <w:tcPr>
            <w:tcW w:type="dxa" w:w="4320"/>
          </w:tcPr>
          <w:p>
            <w:r>
              <w:t>07:13:34 - 07:13:35</w:t>
            </w:r>
          </w:p>
        </w:tc>
        <w:tc>
          <w:tcPr>
            <w:tcW w:type="dxa" w:w="4320"/>
          </w:tcPr>
          <w:p>
            <w:r>
              <w:t>脚主踬踏盥圈子</w:t>
            </w:r>
          </w:p>
        </w:tc>
      </w:tr>
      <w:tr>
        <w:tc>
          <w:tcPr>
            <w:tcW w:type="dxa" w:w="4320"/>
          </w:tcPr>
          <w:p>
            <w:r>
              <w:t>07:13:36 - 07:13:36</w:t>
            </w:r>
          </w:p>
        </w:tc>
        <w:tc>
          <w:tcPr>
            <w:tcW w:type="dxa" w:w="4320"/>
          </w:tcPr>
          <w:p>
            <w:r>
              <w:t>馏我没有看好她</w:t>
            </w:r>
          </w:p>
        </w:tc>
      </w:tr>
      <w:tr>
        <w:tc>
          <w:tcPr>
            <w:tcW w:type="dxa" w:w="4320"/>
          </w:tcPr>
          <w:p>
            <w:r>
              <w:t>07:13:36 - 07:13:37</w:t>
            </w:r>
          </w:p>
        </w:tc>
        <w:tc>
          <w:tcPr>
            <w:tcW w:type="dxa" w:w="4320"/>
          </w:tcPr>
          <w:p>
            <w:r>
              <w:t>馏我没有看好她</w:t>
            </w:r>
          </w:p>
        </w:tc>
      </w:tr>
      <w:tr>
        <w:tc>
          <w:tcPr>
            <w:tcW w:type="dxa" w:w="4320"/>
          </w:tcPr>
          <w:p>
            <w:r>
              <w:t>07:13:37 - 07:13:37</w:t>
            </w:r>
          </w:p>
        </w:tc>
        <w:tc>
          <w:tcPr>
            <w:tcW w:type="dxa" w:w="4320"/>
          </w:tcPr>
          <w:p>
            <w:r>
              <w:t>修我没有看好她</w:t>
            </w:r>
          </w:p>
        </w:tc>
      </w:tr>
      <w:tr>
        <w:tc>
          <w:tcPr>
            <w:tcW w:type="dxa" w:w="4320"/>
          </w:tcPr>
          <w:p>
            <w:r>
              <w:t>07:13:37 - 07:13:38</w:t>
            </w:r>
          </w:p>
        </w:tc>
        <w:tc>
          <w:tcPr>
            <w:tcW w:type="dxa" w:w="4320"/>
          </w:tcPr>
          <w:p>
            <w:r>
              <w:t>姻果戳能不那么放松警惕</w:t>
            </w:r>
          </w:p>
        </w:tc>
      </w:tr>
      <w:tr>
        <w:tc>
          <w:tcPr>
            <w:tcW w:type="dxa" w:w="4320"/>
          </w:tcPr>
          <w:p>
            <w:r>
              <w:t>07:13:38 - 07:13:38</w:t>
            </w:r>
          </w:p>
        </w:tc>
        <w:tc>
          <w:tcPr>
            <w:tcW w:type="dxa" w:w="4320"/>
          </w:tcPr>
          <w:p>
            <w:r>
              <w:t>姻果我能不那么放松警惕</w:t>
            </w:r>
          </w:p>
        </w:tc>
      </w:tr>
      <w:tr>
        <w:tc>
          <w:tcPr>
            <w:tcW w:type="dxa" w:w="4320"/>
          </w:tcPr>
          <w:p>
            <w:r>
              <w:t>07:13:38 - 07:13:39</w:t>
            </w:r>
          </w:p>
        </w:tc>
        <w:tc>
          <w:tcPr>
            <w:tcW w:type="dxa" w:w="4320"/>
          </w:tcPr>
          <w:p>
            <w:r>
              <w:t>姻黑我能不那么放松警惕</w:t>
            </w:r>
          </w:p>
        </w:tc>
      </w:tr>
      <w:tr>
        <w:tc>
          <w:tcPr>
            <w:tcW w:type="dxa" w:w="4320"/>
          </w:tcPr>
          <w:p>
            <w:r>
              <w:t>07:13:39 - 07:13:39</w:t>
            </w:r>
          </w:p>
        </w:tc>
        <w:tc>
          <w:tcPr>
            <w:tcW w:type="dxa" w:w="4320"/>
          </w:tcPr>
          <w:p>
            <w:r>
              <w:t>姻果我能不那么放松警惕</w:t>
            </w:r>
          </w:p>
        </w:tc>
      </w:tr>
      <w:tr>
        <w:tc>
          <w:tcPr>
            <w:tcW w:type="dxa" w:w="4320"/>
          </w:tcPr>
          <w:p>
            <w:r>
              <w:t>07:13:39 - 07:13:40</w:t>
            </w:r>
          </w:p>
        </w:tc>
        <w:tc>
          <w:tcPr>
            <w:tcW w:type="dxa" w:w="4320"/>
          </w:tcPr>
          <w:p>
            <w:r>
              <w:t>就不会是现在这个场面予</w:t>
            </w:r>
          </w:p>
        </w:tc>
      </w:tr>
      <w:tr>
        <w:tc>
          <w:tcPr>
            <w:tcW w:type="dxa" w:w="4320"/>
          </w:tcPr>
          <w:p>
            <w:r>
              <w:t>07:13:40 - 07:13:40</w:t>
            </w:r>
          </w:p>
        </w:tc>
        <w:tc>
          <w:tcPr>
            <w:tcW w:type="dxa" w:w="4320"/>
          </w:tcPr>
          <w:p>
            <w:r>
              <w:t>就不会是现在这个场面宁</w:t>
            </w:r>
          </w:p>
        </w:tc>
      </w:tr>
      <w:tr>
        <w:tc>
          <w:tcPr>
            <w:tcW w:type="dxa" w:w="4320"/>
          </w:tcPr>
          <w:p>
            <w:r>
              <w:t>07:13:40 - 07:13:41</w:t>
            </w:r>
          </w:p>
        </w:tc>
        <w:tc>
          <w:tcPr>
            <w:tcW w:type="dxa" w:w="4320"/>
          </w:tcPr>
          <w:p>
            <w:r>
              <w:t>就不会是现在这个场面?</w:t>
            </w:r>
          </w:p>
        </w:tc>
      </w:tr>
      <w:tr>
        <w:tc>
          <w:tcPr>
            <w:tcW w:type="dxa" w:w="4320"/>
          </w:tcPr>
          <w:p>
            <w:r>
              <w:t>07:13:41 - 07:13:41</w:t>
            </w:r>
          </w:p>
        </w:tc>
        <w:tc>
          <w:tcPr>
            <w:tcW w:type="dxa" w:w="4320"/>
          </w:tcPr>
          <w:p>
            <w:r>
              <w:t>就不会是现在这介场囿守</w:t>
            </w:r>
          </w:p>
        </w:tc>
      </w:tr>
      <w:tr>
        <w:tc>
          <w:tcPr>
            <w:tcW w:type="dxa" w:w="4320"/>
          </w:tcPr>
          <w:p>
            <w:r>
              <w:t>07:13:41 - 07:13:42</w:t>
            </w:r>
          </w:p>
        </w:tc>
        <w:tc>
          <w:tcPr>
            <w:tcW w:type="dxa" w:w="4320"/>
          </w:tcPr>
          <w:p>
            <w:r>
              <w:t>就不会是现在这个场囿守</w:t>
            </w:r>
          </w:p>
        </w:tc>
      </w:tr>
      <w:tr>
        <w:tc>
          <w:tcPr>
            <w:tcW w:type="dxa" w:w="4320"/>
          </w:tcPr>
          <w:p>
            <w:r>
              <w:t>07:13:43 - 07:13:43</w:t>
            </w:r>
          </w:p>
        </w:tc>
        <w:tc>
          <w:tcPr>
            <w:tcW w:type="dxa" w:w="4320"/>
          </w:tcPr>
          <w:p>
            <w:r>
              <w:t>凤寓都不可能榉样俱到酶</w:t>
            </w:r>
          </w:p>
        </w:tc>
      </w:tr>
      <w:tr>
        <w:tc>
          <w:tcPr>
            <w:tcW w:type="dxa" w:w="4320"/>
          </w:tcPr>
          <w:p>
            <w:r>
              <w:t>07:13:43 - 07:13:44</w:t>
            </w:r>
          </w:p>
        </w:tc>
        <w:tc>
          <w:tcPr>
            <w:tcW w:type="dxa" w:w="4320"/>
          </w:tcPr>
          <w:p>
            <w:r>
              <w:t>无嫡 |凡熏都不可熊榉样俱到的</w:t>
            </w:r>
          </w:p>
        </w:tc>
      </w:tr>
      <w:tr>
        <w:tc>
          <w:tcPr>
            <w:tcW w:type="dxa" w:w="4320"/>
          </w:tcPr>
          <w:p>
            <w:r>
              <w:t>07:13:44 - 07:13:44</w:t>
            </w:r>
          </w:p>
        </w:tc>
        <w:tc>
          <w:tcPr>
            <w:tcW w:type="dxa" w:w="4320"/>
          </w:tcPr>
          <w:p>
            <w:r>
              <w:t>乐婉  凡熏都不可熊榉样俱到的</w:t>
            </w:r>
          </w:p>
        </w:tc>
      </w:tr>
      <w:tr>
        <w:tc>
          <w:tcPr>
            <w:tcW w:type="dxa" w:w="4320"/>
          </w:tcPr>
          <w:p>
            <w:r>
              <w:t>07:13:44 - 07:13:45</w:t>
            </w:r>
          </w:p>
        </w:tc>
        <w:tc>
          <w:tcPr>
            <w:tcW w:type="dxa" w:w="4320"/>
          </w:tcPr>
          <w:p>
            <w:r>
              <w:t>羌婉  凡赛都不可髓榉样俱到的</w:t>
            </w:r>
          </w:p>
        </w:tc>
      </w:tr>
      <w:tr>
        <w:tc>
          <w:tcPr>
            <w:tcW w:type="dxa" w:w="4320"/>
          </w:tcPr>
          <w:p>
            <w:r>
              <w:t>07:13:45 - 07:13:45</w:t>
            </w:r>
          </w:p>
        </w:tc>
        <w:tc>
          <w:tcPr>
            <w:tcW w:type="dxa" w:w="4320"/>
          </w:tcPr>
          <w:p>
            <w:r>
              <w:t>羌妨  凡黧都不可熊榉样俱到的</w:t>
            </w:r>
          </w:p>
        </w:tc>
      </w:tr>
      <w:tr>
        <w:tc>
          <w:tcPr>
            <w:tcW w:type="dxa" w:w="4320"/>
          </w:tcPr>
          <w:p>
            <w:r>
              <w:t>07:13:45 - 07:13:46</w:t>
            </w:r>
          </w:p>
        </w:tc>
        <w:tc>
          <w:tcPr>
            <w:tcW w:type="dxa" w:w="4320"/>
          </w:tcPr>
          <w:p>
            <w:r>
              <w:t>更何浼莎蒜月可是活里垒的人</w:t>
            </w:r>
          </w:p>
        </w:tc>
      </w:tr>
      <w:tr>
        <w:tc>
          <w:tcPr>
            <w:tcW w:type="dxa" w:w="4320"/>
          </w:tcPr>
          <w:p>
            <w:r>
              <w:t>07:13:46 - 07:13:46</w:t>
            </w:r>
          </w:p>
        </w:tc>
        <w:tc>
          <w:tcPr>
            <w:tcW w:type="dxa" w:w="4320"/>
          </w:tcPr>
          <w:p>
            <w:r>
              <w:t>更何浼殛端月可是浯里玺的人</w:t>
            </w:r>
          </w:p>
        </w:tc>
      </w:tr>
      <w:tr>
        <w:tc>
          <w:tcPr>
            <w:tcW w:type="dxa" w:w="4320"/>
          </w:tcPr>
          <w:p>
            <w:r>
              <w:t>07:13:46 - 07:13:47</w:t>
            </w:r>
          </w:p>
        </w:tc>
        <w:tc>
          <w:tcPr>
            <w:tcW w:type="dxa" w:w="4320"/>
          </w:tcPr>
          <w:p>
            <w:r>
              <w:t>更何浼{窳|可是浯里堕的人</w:t>
            </w:r>
          </w:p>
        </w:tc>
      </w:tr>
      <w:tr>
        <w:tc>
          <w:tcPr>
            <w:tcW w:type="dxa" w:w="4320"/>
          </w:tcPr>
          <w:p>
            <w:r>
              <w:t>07:13:47 - 07:13:47</w:t>
            </w:r>
          </w:p>
        </w:tc>
        <w:tc>
          <w:tcPr>
            <w:tcW w:type="dxa" w:w="4320"/>
          </w:tcPr>
          <w:p>
            <w:r>
              <w:t>更何况{窳周可是浯玺!的人</w:t>
            </w:r>
          </w:p>
        </w:tc>
      </w:tr>
      <w:tr>
        <w:tc>
          <w:tcPr>
            <w:tcW w:type="dxa" w:w="4320"/>
          </w:tcPr>
          <w:p>
            <w:r>
              <w:t>07:13:47 - 07:13:48</w:t>
            </w:r>
          </w:p>
        </w:tc>
        <w:tc>
          <w:tcPr>
            <w:tcW w:type="dxa" w:w="4320"/>
          </w:tcPr>
          <w:p>
            <w:r>
              <w:t>更何沉5窳周可是里里韵人</w:t>
            </w:r>
          </w:p>
        </w:tc>
      </w:tr>
      <w:tr>
        <w:tc>
          <w:tcPr>
            <w:tcW w:type="dxa" w:w="4320"/>
          </w:tcPr>
          <w:p>
            <w:r>
              <w:t>07:13:48 - 07:13:48</w:t>
            </w:r>
          </w:p>
        </w:tc>
        <w:tc>
          <w:tcPr>
            <w:tcW w:type="dxa" w:w="4320"/>
          </w:tcPr>
          <w:p>
            <w:r>
              <w:t>宥自"酶想漶和害惝韵窠函</w:t>
            </w:r>
          </w:p>
        </w:tc>
      </w:tr>
      <w:tr>
        <w:tc>
          <w:tcPr>
            <w:tcW w:type="dxa" w:w="4320"/>
          </w:tcPr>
          <w:p>
            <w:r>
              <w:t>07:13:48 - 07:13:49</w:t>
            </w:r>
          </w:p>
        </w:tc>
        <w:tc>
          <w:tcPr>
            <w:tcW w:type="dxa" w:w="4320"/>
          </w:tcPr>
          <w:p>
            <w:r>
              <w:t>有自@鞫想毖知害惝的寐酉</w:t>
            </w:r>
          </w:p>
        </w:tc>
      </w:tr>
      <w:tr>
        <w:tc>
          <w:tcPr>
            <w:tcW w:type="dxa" w:w="4320"/>
          </w:tcPr>
          <w:p>
            <w:r>
              <w:t>07:13:49 - 07:13:49</w:t>
            </w:r>
          </w:p>
        </w:tc>
        <w:tc>
          <w:tcPr>
            <w:tcW w:type="dxa" w:w="4320"/>
          </w:tcPr>
          <w:p>
            <w:r>
              <w:t>宥自@晌憩毖知害帼的寐酉</w:t>
            </w:r>
          </w:p>
        </w:tc>
      </w:tr>
      <w:tr>
        <w:tc>
          <w:tcPr>
            <w:tcW w:type="dxa" w:w="4320"/>
          </w:tcPr>
          <w:p>
            <w:r>
              <w:t>07:13:49 - 07:13:50</w:t>
            </w:r>
          </w:p>
        </w:tc>
        <w:tc>
          <w:tcPr>
            <w:tcW w:type="dxa" w:w="4320"/>
          </w:tcPr>
          <w:p>
            <w:r>
              <w:t>宥自@晌憩漶釉害帼的案函</w:t>
            </w:r>
          </w:p>
        </w:tc>
      </w:tr>
      <w:tr>
        <w:tc>
          <w:tcPr>
            <w:tcW w:type="dxa" w:w="4320"/>
          </w:tcPr>
          <w:p>
            <w:r>
              <w:t>07:13:50 - 07:13:50</w:t>
            </w:r>
          </w:p>
        </w:tc>
        <w:tc>
          <w:tcPr>
            <w:tcW w:type="dxa" w:w="4320"/>
          </w:tcPr>
          <w:p>
            <w:r>
              <w:t>像叉不可熊擦制她的衍窈</w:t>
            </w:r>
          </w:p>
        </w:tc>
      </w:tr>
      <w:tr>
        <w:tc>
          <w:tcPr>
            <w:tcW w:type="dxa" w:w="4320"/>
          </w:tcPr>
          <w:p>
            <w:r>
              <w:t>07:13:50 - 07:13:51</w:t>
            </w:r>
          </w:p>
        </w:tc>
        <w:tc>
          <w:tcPr>
            <w:tcW w:type="dxa" w:w="4320"/>
          </w:tcPr>
          <w:p>
            <w:r>
              <w:t>像叉不可熊搀制她的衍郐</w:t>
            </w:r>
          </w:p>
        </w:tc>
      </w:tr>
      <w:tr>
        <w:tc>
          <w:tcPr>
            <w:tcW w:type="dxa" w:w="4320"/>
          </w:tcPr>
          <w:p>
            <w:r>
              <w:t>07:13:51 - 07:13:51</w:t>
            </w:r>
          </w:p>
        </w:tc>
        <w:tc>
          <w:tcPr>
            <w:tcW w:type="dxa" w:w="4320"/>
          </w:tcPr>
          <w:p>
            <w:r>
              <w:t>像叉不可熊搀制她的衍动</w:t>
            </w:r>
          </w:p>
        </w:tc>
      </w:tr>
      <w:tr>
        <w:tc>
          <w:tcPr>
            <w:tcW w:type="dxa" w:w="4320"/>
          </w:tcPr>
          <w:p>
            <w:r>
              <w:t>07:13:51 - 07:13:52</w:t>
            </w:r>
          </w:p>
        </w:tc>
        <w:tc>
          <w:tcPr>
            <w:tcW w:type="dxa" w:w="4320"/>
          </w:tcPr>
          <w:p>
            <w:r>
              <w:t>不可髓撄制她的衍勐</w:t>
            </w:r>
          </w:p>
        </w:tc>
      </w:tr>
      <w:tr>
        <w:tc>
          <w:tcPr>
            <w:tcW w:type="dxa" w:w="4320"/>
          </w:tcPr>
          <w:p>
            <w:r>
              <w:t>07:13:52 - 07:13:53</w:t>
            </w:r>
          </w:p>
        </w:tc>
        <w:tc>
          <w:tcPr>
            <w:tcW w:type="dxa" w:w="4320"/>
          </w:tcPr>
          <w:p>
            <w:r>
              <w:t>她褴出圈孑是很6常的搴隋</w:t>
            </w:r>
          </w:p>
        </w:tc>
      </w:tr>
      <w:tr>
        <w:tc>
          <w:tcPr>
            <w:tcW w:type="dxa" w:w="4320"/>
          </w:tcPr>
          <w:p>
            <w:r>
              <w:t>07:13:53 - 07:13:53</w:t>
            </w:r>
          </w:p>
        </w:tc>
        <w:tc>
          <w:tcPr>
            <w:tcW w:type="dxa" w:w="4320"/>
          </w:tcPr>
          <w:p>
            <w:r>
              <w:t>她被-出圈子是很屉端的搴惰</w:t>
            </w:r>
          </w:p>
        </w:tc>
      </w:tr>
      <w:tr>
        <w:tc>
          <w:tcPr>
            <w:tcW w:type="dxa" w:w="4320"/>
          </w:tcPr>
          <w:p>
            <w:r>
              <w:t>07:13:53 - 07:13:54</w:t>
            </w:r>
          </w:p>
        </w:tc>
        <w:tc>
          <w:tcPr>
            <w:tcW w:type="dxa" w:w="4320"/>
          </w:tcPr>
          <w:p>
            <w:r>
              <w:t>她被邴幽圈子悬很屉篱的|惰</w:t>
            </w:r>
          </w:p>
        </w:tc>
      </w:tr>
      <w:tr>
        <w:tc>
          <w:tcPr>
            <w:tcW w:type="dxa" w:w="4320"/>
          </w:tcPr>
          <w:p>
            <w:r>
              <w:t>07:13:54 - 07:13:55</w:t>
            </w:r>
          </w:p>
        </w:tc>
        <w:tc>
          <w:tcPr>
            <w:tcW w:type="dxa" w:w="4320"/>
          </w:tcPr>
          <w:p>
            <w:r>
              <w:t>忝!贵</w:t>
            </w:r>
          </w:p>
        </w:tc>
      </w:tr>
      <w:tr>
        <w:tc>
          <w:tcPr>
            <w:tcW w:type="dxa" w:w="4320"/>
          </w:tcPr>
          <w:p>
            <w:r>
              <w:t>07:13:55 - 07:13:56</w:t>
            </w:r>
          </w:p>
        </w:tc>
        <w:tc>
          <w:tcPr>
            <w:tcW w:type="dxa" w:w="4320"/>
          </w:tcPr>
          <w:p>
            <w:r>
              <w:t>那歌们接飞』霎恁么办</w:t>
            </w:r>
          </w:p>
        </w:tc>
      </w:tr>
      <w:tr>
        <w:tc>
          <w:tcPr>
            <w:tcW w:type="dxa" w:w="4320"/>
          </w:tcPr>
          <w:p>
            <w:r>
              <w:t>07:13:56 - 07:13:56</w:t>
            </w:r>
          </w:p>
        </w:tc>
        <w:tc>
          <w:tcPr>
            <w:tcW w:type="dxa" w:w="4320"/>
          </w:tcPr>
          <w:p>
            <w:r>
              <w:t>那我们接下染雯恁么茆</w:t>
            </w:r>
          </w:p>
        </w:tc>
      </w:tr>
      <w:tr>
        <w:tc>
          <w:tcPr>
            <w:tcW w:type="dxa" w:w="4320"/>
          </w:tcPr>
          <w:p>
            <w:r>
              <w:t>07:13:56 - 07:13:57</w:t>
            </w:r>
          </w:p>
        </w:tc>
        <w:tc>
          <w:tcPr>
            <w:tcW w:type="dxa" w:w="4320"/>
          </w:tcPr>
          <w:p>
            <w:r>
              <w:t>那我们接下染要恁么茆</w:t>
            </w:r>
          </w:p>
        </w:tc>
      </w:tr>
      <w:tr>
        <w:tc>
          <w:tcPr>
            <w:tcW w:type="dxa" w:w="4320"/>
          </w:tcPr>
          <w:p>
            <w:r>
              <w:t>07:13:57 - 07:13:57</w:t>
            </w:r>
          </w:p>
        </w:tc>
        <w:tc>
          <w:tcPr>
            <w:tcW w:type="dxa" w:w="4320"/>
          </w:tcPr>
          <w:p>
            <w:r>
              <w:t>那我们接下染要恁么茆</w:t>
            </w:r>
          </w:p>
        </w:tc>
      </w:tr>
      <w:tr>
        <w:tc>
          <w:tcPr>
            <w:tcW w:type="dxa" w:w="4320"/>
          </w:tcPr>
          <w:p>
            <w:r>
              <w:t>07:13:57 - 07:13:58</w:t>
            </w:r>
          </w:p>
        </w:tc>
        <w:tc>
          <w:tcPr>
            <w:tcW w:type="dxa" w:w="4320"/>
          </w:tcPr>
          <w:p>
            <w:r>
              <w:t>那我们接下籴{息公|</w:t>
            </w:r>
          </w:p>
        </w:tc>
      </w:tr>
      <w:tr>
        <w:tc>
          <w:tcPr>
            <w:tcW w:type="dxa" w:w="4320"/>
          </w:tcPr>
          <w:p>
            <w:r>
              <w:t>07:13:58 - 07:13:58</w:t>
            </w:r>
          </w:p>
        </w:tc>
        <w:tc>
          <w:tcPr>
            <w:tcW w:type="dxa" w:w="4320"/>
          </w:tcPr>
          <w:p>
            <w:r>
              <w:t>莎笳局觋奁奁那个诡鼎酶罕凰</w:t>
            </w:r>
          </w:p>
        </w:tc>
      </w:tr>
      <w:tr>
        <w:tc>
          <w:tcPr>
            <w:tcW w:type="dxa" w:w="4320"/>
          </w:tcPr>
          <w:p>
            <w:r>
              <w:t>07:13:58 - 07:13:59</w:t>
            </w:r>
          </w:p>
        </w:tc>
        <w:tc>
          <w:tcPr>
            <w:tcW w:type="dxa" w:w="4320"/>
          </w:tcPr>
          <w:p>
            <w:r>
              <w:t>证苏周现窑窟那介诡鼎酶孚凰</w:t>
            </w:r>
          </w:p>
        </w:tc>
      </w:tr>
      <w:tr>
        <w:tc>
          <w:tcPr>
            <w:tcW w:type="dxa" w:w="4320"/>
          </w:tcPr>
          <w:p>
            <w:r>
              <w:t>07:13:59 - 07:13:59</w:t>
            </w:r>
          </w:p>
        </w:tc>
        <w:tc>
          <w:tcPr>
            <w:tcW w:type="dxa" w:w="4320"/>
          </w:tcPr>
          <w:p>
            <w:r>
              <w:t>证苏周现窑窟那介诡鼎酶]厘</w:t>
            </w:r>
          </w:p>
        </w:tc>
      </w:tr>
      <w:tr>
        <w:tc>
          <w:tcPr>
            <w:tcW w:type="dxa" w:w="4320"/>
          </w:tcPr>
          <w:p>
            <w:r>
              <w:t>07:13:59 - 07:14:00</w:t>
            </w:r>
          </w:p>
        </w:tc>
        <w:tc>
          <w:tcPr>
            <w:tcW w:type="dxa" w:w="4320"/>
          </w:tcPr>
          <w:p>
            <w:r>
              <w:t>证苏周现窟那介跪鼎酶军厘</w:t>
            </w:r>
          </w:p>
        </w:tc>
      </w:tr>
      <w:tr>
        <w:tc>
          <w:tcPr>
            <w:tcW w:type="dxa" w:w="4320"/>
          </w:tcPr>
          <w:p>
            <w:r>
              <w:t>07:14:00 - 07:14:00</w:t>
            </w:r>
          </w:p>
        </w:tc>
        <w:tc>
          <w:tcPr>
            <w:tcW w:type="dxa" w:w="4320"/>
          </w:tcPr>
          <w:p>
            <w:r>
              <w:t>证苏周现窑窟那介跪鼎酶颍厘</w:t>
            </w:r>
          </w:p>
        </w:tc>
      </w:tr>
      <w:tr>
        <w:tc>
          <w:tcPr>
            <w:tcW w:type="dxa" w:w="4320"/>
          </w:tcPr>
          <w:p>
            <w:r>
              <w:t>07:14:00 - 07:14:01</w:t>
            </w:r>
          </w:p>
        </w:tc>
        <w:tc>
          <w:tcPr>
            <w:tcW w:type="dxa" w:w="4320"/>
          </w:tcPr>
          <w:p>
            <w:r>
              <w:t>证苏周现窑窟那介跪鼎酶]圉</w:t>
            </w:r>
          </w:p>
        </w:tc>
      </w:tr>
      <w:tr>
        <w:tc>
          <w:tcPr>
            <w:tcW w:type="dxa" w:w="4320"/>
          </w:tcPr>
          <w:p>
            <w:r>
              <w:t>07:14:01 - 07:14:01</w:t>
            </w:r>
          </w:p>
        </w:tc>
        <w:tc>
          <w:tcPr>
            <w:tcW w:type="dxa" w:w="4320"/>
          </w:tcPr>
          <w:p>
            <w:r>
              <w:t>我们叉尕能直瘿嗷茜跪鼎</w:t>
            </w:r>
          </w:p>
        </w:tc>
      </w:tr>
      <w:tr>
        <w:tc>
          <w:tcPr>
            <w:tcW w:type="dxa" w:w="4320"/>
          </w:tcPr>
          <w:p>
            <w:r>
              <w:t>07:14:01 - 07:14:02</w:t>
            </w:r>
          </w:p>
        </w:tc>
        <w:tc>
          <w:tcPr>
            <w:tcW w:type="dxa" w:w="4320"/>
          </w:tcPr>
          <w:p>
            <w:r>
              <w:t>我们叉-篚~革嗷茜诡鼎</w:t>
            </w:r>
          </w:p>
        </w:tc>
      </w:tr>
      <w:tr>
        <w:tc>
          <w:tcPr>
            <w:tcW w:type="dxa" w:w="4320"/>
          </w:tcPr>
          <w:p>
            <w:r>
              <w:t>07:14:02 - 07:14:02</w:t>
            </w:r>
          </w:p>
        </w:tc>
        <w:tc>
          <w:tcPr>
            <w:tcW w:type="dxa" w:w="4320"/>
          </w:tcPr>
          <w:p>
            <w:r>
              <w:t>我佝叉-熊~.嗷茜跪鼎</w:t>
            </w:r>
          </w:p>
        </w:tc>
      </w:tr>
      <w:tr>
        <w:tc>
          <w:tcPr>
            <w:tcW w:type="dxa" w:w="4320"/>
          </w:tcPr>
          <w:p>
            <w:r>
              <w:t>07:14:02 - 07:14:03</w:t>
            </w:r>
          </w:p>
        </w:tc>
        <w:tc>
          <w:tcPr>
            <w:tcW w:type="dxa" w:w="4320"/>
          </w:tcPr>
          <w:p>
            <w:r>
              <w:t>我们叉.熊宜姆?盅跪鼎</w:t>
            </w:r>
          </w:p>
        </w:tc>
      </w:tr>
      <w:tr>
        <w:tc>
          <w:tcPr>
            <w:tcW w:type="dxa" w:w="4320"/>
          </w:tcPr>
          <w:p>
            <w:r>
              <w:t>07:14:03 - 07:14:03</w:t>
            </w:r>
          </w:p>
        </w:tc>
        <w:tc>
          <w:tcPr>
            <w:tcW w:type="dxa" w:w="4320"/>
          </w:tcPr>
          <w:p>
            <w:r>
              <w:t>"然会侮到殛窳周酶</w:t>
            </w:r>
          </w:p>
        </w:tc>
      </w:tr>
      <w:tr>
        <w:tc>
          <w:tcPr>
            <w:tcW w:type="dxa" w:w="4320"/>
          </w:tcPr>
          <w:p>
            <w:r>
              <w:t>07:14:03 - 07:14:04</w:t>
            </w:r>
          </w:p>
        </w:tc>
        <w:tc>
          <w:tcPr>
            <w:tcW w:type="dxa" w:w="4320"/>
          </w:tcPr>
          <w:p>
            <w:r>
              <w:t>"然会嗡到殛窳周酶</w:t>
            </w:r>
          </w:p>
        </w:tc>
      </w:tr>
      <w:tr>
        <w:tc>
          <w:tcPr>
            <w:tcW w:type="dxa" w:w="4320"/>
          </w:tcPr>
          <w:p>
            <w:r>
              <w:t>07:14:04 - 07:14:04</w:t>
            </w:r>
          </w:p>
        </w:tc>
        <w:tc>
          <w:tcPr>
            <w:tcW w:type="dxa" w:w="4320"/>
          </w:tcPr>
          <w:p>
            <w:r>
              <w:t>"然会~到{{周煦</w:t>
            </w:r>
          </w:p>
        </w:tc>
      </w:tr>
      <w:tr>
        <w:tc>
          <w:tcPr>
            <w:tcW w:type="dxa" w:w="4320"/>
          </w:tcPr>
          <w:p>
            <w:r>
              <w:t>07:14:04 - 07:14:05</w:t>
            </w:r>
          </w:p>
        </w:tc>
        <w:tc>
          <w:tcPr>
            <w:tcW w:type="dxa" w:w="4320"/>
          </w:tcPr>
          <w:p>
            <w:r>
              <w:t>"然会 虱霪嶷周酶</w:t>
            </w:r>
          </w:p>
        </w:tc>
      </w:tr>
      <w:tr>
        <w:tc>
          <w:tcPr>
            <w:tcW w:type="dxa" w:w="4320"/>
          </w:tcPr>
          <w:p>
            <w:r>
              <w:t>07:14:06 - 07:14:07</w:t>
            </w:r>
          </w:p>
        </w:tc>
        <w:tc>
          <w:tcPr>
            <w:tcW w:type="dxa" w:w="4320"/>
          </w:tcPr>
          <w:p>
            <w:r>
              <w:t>逡介妤像冢是巢绳韵爵气</w:t>
            </w:r>
          </w:p>
        </w:tc>
      </w:tr>
      <w:tr>
        <w:tc>
          <w:tcPr>
            <w:tcW w:type="dxa" w:w="4320"/>
          </w:tcPr>
          <w:p>
            <w:r>
              <w:t>07:14:07 - 07:14:09</w:t>
            </w:r>
          </w:p>
        </w:tc>
        <w:tc>
          <w:tcPr>
            <w:tcW w:type="dxa" w:w="4320"/>
          </w:tcPr>
          <w:p>
            <w:r>
              <w:t>到像份么鄹仳掌气-邓吧</w:t>
            </w:r>
          </w:p>
        </w:tc>
      </w:tr>
      <w:tr>
        <w:tc>
          <w:tcPr>
            <w:tcW w:type="dxa" w:w="4320"/>
          </w:tcPr>
          <w:p>
            <w:r>
              <w:t>07:14:09 - 07:14:10</w:t>
            </w:r>
          </w:p>
        </w:tc>
        <w:tc>
          <w:tcPr>
            <w:tcW w:type="dxa" w:w="4320"/>
          </w:tcPr>
          <w:p>
            <w:r>
              <w:t>到像份么鄹仳掌气-邓吧</w:t>
            </w:r>
          </w:p>
        </w:tc>
      </w:tr>
      <w:tr>
        <w:tc>
          <w:tcPr>
            <w:tcW w:type="dxa" w:w="4320"/>
          </w:tcPr>
          <w:p>
            <w:r>
              <w:t>07:14:13 - 07:14:13</w:t>
            </w:r>
          </w:p>
        </w:tc>
        <w:tc>
          <w:tcPr>
            <w:tcW w:type="dxa" w:w="4320"/>
          </w:tcPr>
          <w:p>
            <w:r>
              <w:t>妤像确实是</w:t>
            </w:r>
          </w:p>
        </w:tc>
      </w:tr>
      <w:tr>
        <w:tc>
          <w:tcPr>
            <w:tcW w:type="dxa" w:w="4320"/>
          </w:tcPr>
          <w:p>
            <w:r>
              <w:t>07:14:13 - 07:14:14</w:t>
            </w:r>
          </w:p>
        </w:tc>
        <w:tc>
          <w:tcPr>
            <w:tcW w:type="dxa" w:w="4320"/>
          </w:tcPr>
          <w:p>
            <w:r>
              <w:t>妤像确实是</w:t>
            </w:r>
          </w:p>
        </w:tc>
      </w:tr>
      <w:tr>
        <w:tc>
          <w:tcPr>
            <w:tcW w:type="dxa" w:w="4320"/>
          </w:tcPr>
          <w:p>
            <w:r>
              <w:t>07:14:14 - 07:14:14</w:t>
            </w:r>
          </w:p>
        </w:tc>
        <w:tc>
          <w:tcPr>
            <w:tcW w:type="dxa" w:w="4320"/>
          </w:tcPr>
          <w:p>
            <w:r>
              <w:t>辽里韵雾"是张气凝缙幽露</w:t>
            </w:r>
          </w:p>
        </w:tc>
      </w:tr>
      <w:tr>
        <w:tc>
          <w:tcPr>
            <w:tcW w:type="dxa" w:w="4320"/>
          </w:tcPr>
          <w:p>
            <w:r>
              <w:t>07:14:14 - 07:14:15</w:t>
            </w:r>
          </w:p>
        </w:tc>
        <w:tc>
          <w:tcPr>
            <w:tcW w:type="dxa" w:w="4320"/>
          </w:tcPr>
          <w:p>
            <w:r>
              <w:t>逡里韵雾"是张气凝缟」嚣</w:t>
            </w:r>
          </w:p>
        </w:tc>
      </w:tr>
      <w:tr>
        <w:tc>
          <w:tcPr>
            <w:tcW w:type="dxa" w:w="4320"/>
          </w:tcPr>
          <w:p>
            <w:r>
              <w:t>07:14:15 - 07:14:15</w:t>
            </w:r>
          </w:p>
        </w:tc>
        <w:tc>
          <w:tcPr>
            <w:tcW w:type="dxa" w:w="4320"/>
          </w:tcPr>
          <w:p>
            <w:r>
              <w:t>辽里韵雾"是张气凝缟幽嚣</w:t>
            </w:r>
          </w:p>
        </w:tc>
      </w:tr>
      <w:tr>
        <w:tc>
          <w:tcPr>
            <w:tcW w:type="dxa" w:w="4320"/>
          </w:tcPr>
          <w:p>
            <w:r>
              <w:t>07:14:15 - 07:14:16</w:t>
            </w:r>
          </w:p>
        </w:tc>
        <w:tc>
          <w:tcPr>
            <w:tcW w:type="dxa" w:w="4320"/>
          </w:tcPr>
          <w:p>
            <w:r>
              <w:t>逡里韵雾"是张气凝缟幽嚣</w:t>
            </w:r>
          </w:p>
        </w:tc>
      </w:tr>
      <w:tr>
        <w:tc>
          <w:tcPr>
            <w:tcW w:type="dxa" w:w="4320"/>
          </w:tcPr>
          <w:p>
            <w:r>
              <w:t>07:14:16 - 07:14:16</w:t>
            </w:r>
          </w:p>
        </w:tc>
        <w:tc>
          <w:tcPr>
            <w:tcW w:type="dxa" w:w="4320"/>
          </w:tcPr>
          <w:p>
            <w:r>
              <w:t>逡里的雾"是张气凝缟」嚣</w:t>
            </w:r>
          </w:p>
        </w:tc>
      </w:tr>
      <w:tr>
        <w:tc>
          <w:tcPr>
            <w:tcW w:type="dxa" w:w="4320"/>
          </w:tcPr>
          <w:p>
            <w:r>
              <w:t>07:14:16 - 07:14:17</w:t>
            </w:r>
          </w:p>
        </w:tc>
        <w:tc>
          <w:tcPr>
            <w:tcW w:type="dxa" w:w="4320"/>
          </w:tcPr>
          <w:p>
            <w:r>
              <w:t>逡里韵雾"是张气凝缟幽雾</w:t>
            </w:r>
          </w:p>
        </w:tc>
      </w:tr>
      <w:tr>
        <w:tc>
          <w:tcPr>
            <w:tcW w:type="dxa" w:w="4320"/>
          </w:tcPr>
          <w:p>
            <w:r>
              <w:t>07:14:17 - 07:14:17</w:t>
            </w:r>
          </w:p>
        </w:tc>
        <w:tc>
          <w:tcPr>
            <w:tcW w:type="dxa" w:w="4320"/>
          </w:tcPr>
          <w:p>
            <w:r>
              <w:t>倒像是份么仳掌 ~</w:t>
            </w:r>
          </w:p>
        </w:tc>
      </w:tr>
      <w:tr>
        <w:tc>
          <w:tcPr>
            <w:tcW w:type="dxa" w:w="4320"/>
          </w:tcPr>
          <w:p>
            <w:r>
              <w:t>07:14:17 - 07:14:18</w:t>
            </w:r>
          </w:p>
        </w:tc>
        <w:tc>
          <w:tcPr>
            <w:tcW w:type="dxa" w:w="4320"/>
          </w:tcPr>
          <w:p>
            <w:r>
              <w:t>倒像是份么佻等 骑</w:t>
            </w:r>
          </w:p>
        </w:tc>
      </w:tr>
      <w:tr>
        <w:tc>
          <w:tcPr>
            <w:tcW w:type="dxa" w:w="4320"/>
          </w:tcPr>
          <w:p>
            <w:r>
              <w:t>07:14:18 - 07:14:18</w:t>
            </w:r>
          </w:p>
        </w:tc>
        <w:tc>
          <w:tcPr>
            <w:tcW w:type="dxa" w:w="4320"/>
          </w:tcPr>
          <w:p>
            <w:r>
              <w:t>倒像是份么佻筝 骑</w:t>
            </w:r>
          </w:p>
        </w:tc>
      </w:tr>
      <w:tr>
        <w:tc>
          <w:tcPr>
            <w:tcW w:type="dxa" w:w="4320"/>
          </w:tcPr>
          <w:p>
            <w:r>
              <w:t>07:14:18 - 07:14:19</w:t>
            </w:r>
          </w:p>
        </w:tc>
        <w:tc>
          <w:tcPr>
            <w:tcW w:type="dxa" w:w="4320"/>
          </w:tcPr>
          <w:p>
            <w:r>
              <w:t>倒像是份么佻筝 ~</w:t>
            </w:r>
          </w:p>
        </w:tc>
      </w:tr>
      <w:tr>
        <w:tc>
          <w:tcPr>
            <w:tcW w:type="dxa" w:w="4320"/>
          </w:tcPr>
          <w:p>
            <w:r>
              <w:t>07:14:19 - 07:14:19</w:t>
            </w:r>
          </w:p>
        </w:tc>
        <w:tc>
          <w:tcPr>
            <w:tcW w:type="dxa" w:w="4320"/>
          </w:tcPr>
          <w:p>
            <w:r>
              <w:t>或者是涸气构 幽雾气</w:t>
            </w:r>
          </w:p>
        </w:tc>
      </w:tr>
      <w:tr>
        <w:tc>
          <w:tcPr>
            <w:tcW w:type="dxa" w:w="4320"/>
          </w:tcPr>
          <w:p>
            <w:r>
              <w:t>07:14:19 - 07:14:20</w:t>
            </w:r>
          </w:p>
        </w:tc>
        <w:tc>
          <w:tcPr>
            <w:tcW w:type="dxa" w:w="4320"/>
          </w:tcPr>
          <w:p>
            <w:r>
              <w:t>或者是滔气构 胸露气</w:t>
            </w:r>
          </w:p>
        </w:tc>
      </w:tr>
      <w:tr>
        <w:tc>
          <w:tcPr>
            <w:tcW w:type="dxa" w:w="4320"/>
          </w:tcPr>
          <w:p>
            <w:r>
              <w:t>07:14:20 - 07:14:20</w:t>
            </w:r>
          </w:p>
        </w:tc>
        <w:tc>
          <w:tcPr>
            <w:tcW w:type="dxa" w:w="4320"/>
          </w:tcPr>
          <w:p>
            <w:r>
              <w:t>或者是涸气构 胸雾气</w:t>
            </w:r>
          </w:p>
        </w:tc>
      </w:tr>
      <w:tr>
        <w:tc>
          <w:tcPr>
            <w:tcW w:type="dxa" w:w="4320"/>
          </w:tcPr>
          <w:p>
            <w:r>
              <w:t>07:14:20 - 07:14:21</w:t>
            </w:r>
          </w:p>
        </w:tc>
        <w:tc>
          <w:tcPr>
            <w:tcW w:type="dxa" w:w="4320"/>
          </w:tcPr>
          <w:p>
            <w:r>
              <w:t>或者是涸气构 胸翳气</w:t>
            </w:r>
          </w:p>
        </w:tc>
      </w:tr>
      <w:tr>
        <w:tc>
          <w:tcPr>
            <w:tcW w:type="dxa" w:w="4320"/>
          </w:tcPr>
          <w:p>
            <w:r>
              <w:t>07:14:21 - 07:14:21</w:t>
            </w:r>
          </w:p>
        </w:tc>
        <w:tc>
          <w:tcPr>
            <w:tcW w:type="dxa" w:w="4320"/>
          </w:tcPr>
          <w:p>
            <w:r>
              <w:t>有-殿臭臭酶啸邋</w:t>
            </w:r>
          </w:p>
        </w:tc>
      </w:tr>
      <w:tr>
        <w:tc>
          <w:tcPr>
            <w:tcW w:type="dxa" w:w="4320"/>
          </w:tcPr>
          <w:p>
            <w:r>
              <w:t>07:14:21 - 07:14:22</w:t>
            </w:r>
          </w:p>
        </w:tc>
        <w:tc>
          <w:tcPr>
            <w:tcW w:type="dxa" w:w="4320"/>
          </w:tcPr>
          <w:p>
            <w:r>
              <w:t>有臭臭幽赇邋</w:t>
            </w:r>
          </w:p>
        </w:tc>
      </w:tr>
      <w:tr>
        <w:tc>
          <w:tcPr>
            <w:tcW w:type="dxa" w:w="4320"/>
          </w:tcPr>
          <w:p>
            <w:r>
              <w:t>07:14:22 - 07:14:22</w:t>
            </w:r>
          </w:p>
        </w:tc>
        <w:tc>
          <w:tcPr>
            <w:tcW w:type="dxa" w:w="4320"/>
          </w:tcPr>
          <w:p>
            <w:r>
              <w:t>有-殿臭臭龅啸邋</w:t>
            </w:r>
          </w:p>
        </w:tc>
      </w:tr>
      <w:tr>
        <w:tc>
          <w:tcPr>
            <w:tcW w:type="dxa" w:w="4320"/>
          </w:tcPr>
          <w:p>
            <w:r>
              <w:t>07:14:23 - 07:14:24</w:t>
            </w:r>
          </w:p>
        </w:tc>
        <w:tc>
          <w:tcPr>
            <w:tcW w:type="dxa" w:w="4320"/>
          </w:tcPr>
          <w:p>
            <w:r>
              <w:t>低公</w:t>
            </w:r>
          </w:p>
        </w:tc>
      </w:tr>
      <w:tr>
        <w:tc>
          <w:tcPr>
            <w:tcW w:type="dxa" w:w="4320"/>
          </w:tcPr>
          <w:p>
            <w:r>
              <w:t>07:14:24 - 07:14:24</w:t>
            </w:r>
          </w:p>
        </w:tc>
        <w:tc>
          <w:tcPr>
            <w:tcW w:type="dxa" w:w="4320"/>
          </w:tcPr>
          <w:p>
            <w:r>
              <w:t>份么</w:t>
            </w:r>
          </w:p>
        </w:tc>
      </w:tr>
      <w:tr>
        <w:tc>
          <w:tcPr>
            <w:tcW w:type="dxa" w:w="4320"/>
          </w:tcPr>
          <w:p>
            <w:r>
              <w:t>07:14:24 - 07:14:25</w:t>
            </w:r>
          </w:p>
        </w:tc>
        <w:tc>
          <w:tcPr>
            <w:tcW w:type="dxa" w:w="4320"/>
          </w:tcPr>
          <w:p>
            <w:r>
              <w:t>难邋谠胀宸哥像想』</w:t>
            </w:r>
          </w:p>
        </w:tc>
      </w:tr>
      <w:tr>
        <w:tc>
          <w:tcPr>
            <w:tcW w:type="dxa" w:w="4320"/>
          </w:tcPr>
          <w:p>
            <w:r>
              <w:t>07:14:25 - 07:14:25</w:t>
            </w:r>
          </w:p>
        </w:tc>
        <w:tc>
          <w:tcPr>
            <w:tcW w:type="dxa" w:w="4320"/>
          </w:tcPr>
          <w:p>
            <w:r>
              <w:t>难邋迄歌宸哥(想』</w:t>
            </w:r>
          </w:p>
        </w:tc>
      </w:tr>
      <w:tr>
        <w:tc>
          <w:tcPr>
            <w:tcW w:type="dxa" w:w="4320"/>
          </w:tcPr>
          <w:p>
            <w:r>
              <w:t>07:14:25 - 07:14:26</w:t>
            </w:r>
          </w:p>
        </w:tc>
        <w:tc>
          <w:tcPr>
            <w:tcW w:type="dxa" w:w="4320"/>
          </w:tcPr>
          <w:p>
            <w:r>
              <w:t>难邋迄歌宸哥像想』</w:t>
            </w:r>
          </w:p>
        </w:tc>
      </w:tr>
      <w:tr>
        <w:tc>
          <w:tcPr>
            <w:tcW w:type="dxa" w:w="4320"/>
          </w:tcPr>
          <w:p>
            <w:r>
              <w:t>07:14:26 - 07:14:26</w:t>
            </w:r>
          </w:p>
        </w:tc>
        <w:tc>
          <w:tcPr>
            <w:tcW w:type="dxa" w:w="4320"/>
          </w:tcPr>
          <w:p>
            <w:r>
              <w:t>雅邋魂歌宸哥你想}</w:t>
            </w:r>
          </w:p>
        </w:tc>
      </w:tr>
      <w:tr>
        <w:tc>
          <w:tcPr>
            <w:tcW w:type="dxa" w:w="4320"/>
          </w:tcPr>
          <w:p>
            <w:r>
              <w:t>07:15:01 - 07:15:02</w:t>
            </w:r>
          </w:p>
        </w:tc>
        <w:tc>
          <w:tcPr>
            <w:tcW w:type="dxa" w:w="4320"/>
          </w:tcPr>
          <w:p>
            <w:r>
              <w:t>林瑜想要逃走。 不能让鬯邈-「</w:t>
            </w:r>
          </w:p>
        </w:tc>
      </w:tr>
      <w:tr>
        <w:tc>
          <w:tcPr>
            <w:tcW w:type="dxa" w:w="4320"/>
          </w:tcPr>
          <w:p>
            <w:r>
              <w:t>07:15:02 - 07:15:02</w:t>
            </w:r>
          </w:p>
        </w:tc>
        <w:tc>
          <w:tcPr>
            <w:tcW w:type="dxa" w:w="4320"/>
          </w:tcPr>
          <w:p>
            <w:r>
              <w:t>林瑜想要逃走。 不能讴兔;</w:t>
            </w:r>
          </w:p>
        </w:tc>
      </w:tr>
      <w:tr>
        <w:tc>
          <w:tcPr>
            <w:tcW w:type="dxa" w:w="4320"/>
          </w:tcPr>
          <w:p>
            <w:r>
              <w:t>07:15:02 - 07:15:03</w:t>
            </w:r>
          </w:p>
        </w:tc>
        <w:tc>
          <w:tcPr>
            <w:tcW w:type="dxa" w:w="4320"/>
          </w:tcPr>
          <w:p>
            <w:r>
              <w:t>林瑜想要逃走。不能迎"邈患</w:t>
            </w:r>
          </w:p>
        </w:tc>
      </w:tr>
      <w:tr>
        <w:tc>
          <w:tcPr>
            <w:tcW w:type="dxa" w:w="4320"/>
          </w:tcPr>
          <w:p>
            <w:r>
              <w:t>07:15:03 - 07:15:03</w:t>
            </w:r>
          </w:p>
        </w:tc>
        <w:tc>
          <w:tcPr>
            <w:tcW w:type="dxa" w:w="4320"/>
          </w:tcPr>
          <w:p>
            <w:r>
              <w:t>林瑜想要逃走。不能详迂避-</w:t>
            </w:r>
          </w:p>
        </w:tc>
      </w:tr>
      <w:tr>
        <w:tc>
          <w:tcPr>
            <w:tcW w:type="dxa" w:w="4320"/>
          </w:tcPr>
          <w:p>
            <w:r>
              <w:t>07:15:03 - 07:15:04</w:t>
            </w:r>
          </w:p>
        </w:tc>
        <w:tc>
          <w:tcPr>
            <w:tcW w:type="dxa" w:w="4320"/>
          </w:tcPr>
          <w:p>
            <w:r>
              <w:t>林瑜想要逃走。不崩跽{避-</w:t>
            </w:r>
          </w:p>
        </w:tc>
      </w:tr>
      <w:tr>
        <w:tc>
          <w:tcPr>
            <w:tcW w:type="dxa" w:w="4320"/>
          </w:tcPr>
          <w:p>
            <w:r>
              <w:t>07:15:04 - 07:15:04</w:t>
            </w:r>
          </w:p>
        </w:tc>
        <w:tc>
          <w:tcPr>
            <w:tcW w:type="dxa" w:w="4320"/>
          </w:tcPr>
          <w:p>
            <w:r>
              <w:t>必须逍些鬯</w:t>
            </w:r>
          </w:p>
        </w:tc>
      </w:tr>
      <w:tr>
        <w:tc>
          <w:tcPr>
            <w:tcW w:type="dxa" w:w="4320"/>
          </w:tcPr>
          <w:p>
            <w:r>
              <w:t>07:15:04 - 07:15:05</w:t>
            </w:r>
          </w:p>
        </w:tc>
        <w:tc>
          <w:tcPr>
            <w:tcW w:type="dxa" w:w="4320"/>
          </w:tcPr>
          <w:p>
            <w:r>
              <w:t>必须追汆魔</w:t>
            </w:r>
          </w:p>
        </w:tc>
      </w:tr>
      <w:tr>
        <w:tc>
          <w:tcPr>
            <w:tcW w:type="dxa" w:w="4320"/>
          </w:tcPr>
          <w:p>
            <w:r>
              <w:t>07:15:44 - 07:15:45</w:t>
            </w:r>
          </w:p>
        </w:tc>
        <w:tc>
          <w:tcPr>
            <w:tcW w:type="dxa" w:w="4320"/>
          </w:tcPr>
          <w:p>
            <w:r>
              <w:t>张宸窕璧淼瑜被你解渎掉了吗</w:t>
            </w:r>
          </w:p>
        </w:tc>
      </w:tr>
      <w:tr>
        <w:tc>
          <w:tcPr>
            <w:tcW w:type="dxa" w:w="4320"/>
          </w:tcPr>
          <w:p>
            <w:r>
              <w:t>07:15:45 - 07:15:47</w:t>
            </w:r>
          </w:p>
        </w:tc>
        <w:tc>
          <w:tcPr>
            <w:tcW w:type="dxa" w:w="4320"/>
          </w:tcPr>
          <w:p>
            <w:r>
              <w:t>张宸颍林瑜被像解渎掉了吗</w:t>
            </w:r>
          </w:p>
        </w:tc>
      </w:tr>
      <w:tr>
        <w:tc>
          <w:tcPr>
            <w:tcW w:type="dxa" w:w="4320"/>
          </w:tcPr>
          <w:p>
            <w:r>
              <w:t>07:15:52 - 07:15:53</w:t>
            </w:r>
          </w:p>
        </w:tc>
        <w:tc>
          <w:tcPr>
            <w:tcW w:type="dxa" w:w="4320"/>
          </w:tcPr>
          <w:p>
            <w:r>
              <w:t>是的</w:t>
            </w:r>
          </w:p>
        </w:tc>
      </w:tr>
      <w:tr>
        <w:tc>
          <w:tcPr>
            <w:tcW w:type="dxa" w:w="4320"/>
          </w:tcPr>
          <w:p>
            <w:r>
              <w:t>07:15:53 - 07:15:53</w:t>
            </w:r>
          </w:p>
        </w:tc>
        <w:tc>
          <w:tcPr>
            <w:tcW w:type="dxa" w:w="4320"/>
          </w:tcPr>
          <w:p>
            <w:r>
              <w:t>诡异已经被彻底清除了</w:t>
            </w:r>
          </w:p>
        </w:tc>
      </w:tr>
      <w:tr>
        <w:tc>
          <w:tcPr>
            <w:tcW w:type="dxa" w:w="4320"/>
          </w:tcPr>
          <w:p>
            <w:r>
              <w:t>07:15:53 - 07:15:54</w:t>
            </w:r>
          </w:p>
        </w:tc>
        <w:tc>
          <w:tcPr>
            <w:tcW w:type="dxa" w:w="4320"/>
          </w:tcPr>
          <w:p>
            <w:r>
              <w:t>诡异已经被彻底清除了</w:t>
            </w:r>
          </w:p>
        </w:tc>
      </w:tr>
      <w:tr>
        <w:tc>
          <w:tcPr>
            <w:tcW w:type="dxa" w:w="4320"/>
          </w:tcPr>
          <w:p>
            <w:r>
              <w:t>07:15:54 - 07:15:54</w:t>
            </w:r>
          </w:p>
        </w:tc>
        <w:tc>
          <w:tcPr>
            <w:tcW w:type="dxa" w:w="4320"/>
          </w:tcPr>
          <w:p>
            <w:r>
              <w:t>诡异已经被彻庇清除予</w:t>
            </w:r>
          </w:p>
        </w:tc>
      </w:tr>
      <w:tr>
        <w:tc>
          <w:tcPr>
            <w:tcW w:type="dxa" w:w="4320"/>
          </w:tcPr>
          <w:p>
            <w:r>
              <w:t>07:15:54 - 07:15:55</w:t>
            </w:r>
          </w:p>
        </w:tc>
        <w:tc>
          <w:tcPr>
            <w:tcW w:type="dxa" w:w="4320"/>
          </w:tcPr>
          <w:p>
            <w:r>
              <w:t>诡异已经被彻窳清除了</w:t>
            </w:r>
          </w:p>
        </w:tc>
      </w:tr>
      <w:tr>
        <w:tc>
          <w:tcPr>
            <w:tcW w:type="dxa" w:w="4320"/>
          </w:tcPr>
          <w:p>
            <w:r>
              <w:t>07:15:55 - 07:15:55</w:t>
            </w:r>
          </w:p>
        </w:tc>
        <w:tc>
          <w:tcPr>
            <w:tcW w:type="dxa" w:w="4320"/>
          </w:tcPr>
          <w:p>
            <w:r>
              <w:t>林瑜已经没有机瓮:出来了</w:t>
            </w:r>
          </w:p>
        </w:tc>
      </w:tr>
      <w:tr>
        <w:tc>
          <w:tcPr>
            <w:tcW w:type="dxa" w:w="4320"/>
          </w:tcPr>
          <w:p>
            <w:r>
              <w:t>07:15:55 - 07:15:56</w:t>
            </w:r>
          </w:p>
        </w:tc>
        <w:tc>
          <w:tcPr>
            <w:tcW w:type="dxa" w:w="4320"/>
          </w:tcPr>
          <w:p>
            <w:r>
              <w:t>林瑜已经没有机答〈出来予</w:t>
            </w:r>
          </w:p>
        </w:tc>
      </w:tr>
      <w:tr>
        <w:tc>
          <w:tcPr>
            <w:tcW w:type="dxa" w:w="4320"/>
          </w:tcPr>
          <w:p>
            <w:r>
              <w:t>07:15:56 - 07:15:56</w:t>
            </w:r>
          </w:p>
        </w:tc>
        <w:tc>
          <w:tcPr>
            <w:tcW w:type="dxa" w:w="4320"/>
          </w:tcPr>
          <w:p>
            <w:r>
              <w:t>林瑜已经没有机牵霄出来?</w:t>
            </w:r>
          </w:p>
        </w:tc>
      </w:tr>
      <w:tr>
        <w:tc>
          <w:tcPr>
            <w:tcW w:type="dxa" w:w="4320"/>
          </w:tcPr>
          <w:p>
            <w:r>
              <w:t>07:15:56 - 07:15:57</w:t>
            </w:r>
          </w:p>
        </w:tc>
        <w:tc>
          <w:tcPr>
            <w:tcW w:type="dxa" w:w="4320"/>
          </w:tcPr>
          <w:p>
            <w:r>
              <w:t xml:space="preserve">林瑜己经没有机套再出来 </w:t>
            </w:r>
          </w:p>
        </w:tc>
      </w:tr>
      <w:tr>
        <w:tc>
          <w:tcPr>
            <w:tcW w:type="dxa" w:w="4320"/>
          </w:tcPr>
          <w:p>
            <w:r>
              <w:t>07:15:57 - 07:15:57</w:t>
            </w:r>
          </w:p>
        </w:tc>
        <w:tc>
          <w:tcPr>
            <w:tcW w:type="dxa" w:w="4320"/>
          </w:tcPr>
          <w:p>
            <w:r>
              <w:t>林瑜已经没有枧瓮再出郏?</w:t>
            </w:r>
          </w:p>
        </w:tc>
      </w:tr>
      <w:tr>
        <w:tc>
          <w:tcPr>
            <w:tcW w:type="dxa" w:w="4320"/>
          </w:tcPr>
          <w:p>
            <w:r>
              <w:t>07:15:57 - 07:15:58</w:t>
            </w:r>
          </w:p>
        </w:tc>
        <w:tc>
          <w:tcPr>
            <w:tcW w:type="dxa" w:w="4320"/>
          </w:tcPr>
          <w:p>
            <w:r>
              <w:t>只不过很可惜</w:t>
            </w:r>
          </w:p>
        </w:tc>
      </w:tr>
      <w:tr>
        <w:tc>
          <w:tcPr>
            <w:tcW w:type="dxa" w:w="4320"/>
          </w:tcPr>
          <w:p>
            <w:r>
              <w:t>07:15:58 - 07:15:58</w:t>
            </w:r>
          </w:p>
        </w:tc>
        <w:tc>
          <w:tcPr>
            <w:tcW w:type="dxa" w:w="4320"/>
          </w:tcPr>
          <w:p>
            <w:r>
              <w:t>只不过很甸惜</w:t>
            </w:r>
          </w:p>
        </w:tc>
      </w:tr>
      <w:tr>
        <w:tc>
          <w:tcPr>
            <w:tcW w:type="dxa" w:w="4320"/>
          </w:tcPr>
          <w:p>
            <w:r>
              <w:t>07:15:58 - 07:15:59</w:t>
            </w:r>
          </w:p>
        </w:tc>
        <w:tc>
          <w:tcPr>
            <w:tcW w:type="dxa" w:w="4320"/>
          </w:tcPr>
          <w:p>
            <w:r>
              <w:t>只不过很甸惜</w:t>
            </w:r>
          </w:p>
        </w:tc>
      </w:tr>
      <w:tr>
        <w:tc>
          <w:tcPr>
            <w:tcW w:type="dxa" w:w="4320"/>
          </w:tcPr>
          <w:p>
            <w:r>
              <w:t>07:15:59 - 07:15:59</w:t>
            </w:r>
          </w:p>
        </w:tc>
        <w:tc>
          <w:tcPr>
            <w:tcW w:type="dxa" w:w="4320"/>
          </w:tcPr>
          <w:p>
            <w:r>
              <w:t>我没有留下残骸之类的杂`</w:t>
            </w:r>
          </w:p>
        </w:tc>
      </w:tr>
      <w:tr>
        <w:tc>
          <w:tcPr>
            <w:tcW w:type="dxa" w:w="4320"/>
          </w:tcPr>
          <w:p>
            <w:r>
              <w:t>07:15:59 - 07:16:00</w:t>
            </w:r>
          </w:p>
        </w:tc>
        <w:tc>
          <w:tcPr>
            <w:tcW w:type="dxa" w:w="4320"/>
          </w:tcPr>
          <w:p>
            <w:r>
              <w:t>我没有留下殁骸之类的泰画</w:t>
            </w:r>
          </w:p>
        </w:tc>
      </w:tr>
      <w:tr>
        <w:tc>
          <w:tcPr>
            <w:tcW w:type="dxa" w:w="4320"/>
          </w:tcPr>
          <w:p>
            <w:r>
              <w:t>07:16:00 - 07:16:00</w:t>
            </w:r>
          </w:p>
        </w:tc>
        <w:tc>
          <w:tcPr>
            <w:tcW w:type="dxa" w:w="4320"/>
          </w:tcPr>
          <w:p>
            <w:r>
              <w:t>我没有留下残骸之类的鼐囤</w:t>
            </w:r>
          </w:p>
        </w:tc>
      </w:tr>
      <w:tr>
        <w:tc>
          <w:tcPr>
            <w:tcW w:type="dxa" w:w="4320"/>
          </w:tcPr>
          <w:p>
            <w:r>
              <w:t>07:16:00 - 07:16:01</w:t>
            </w:r>
          </w:p>
        </w:tc>
        <w:tc>
          <w:tcPr>
            <w:tcW w:type="dxa" w:w="4320"/>
          </w:tcPr>
          <w:p>
            <w:r>
              <w:t>我没有留下残骸之类胸哞囤</w:t>
            </w:r>
          </w:p>
        </w:tc>
      </w:tr>
      <w:tr>
        <w:tc>
          <w:tcPr>
            <w:tcW w:type="dxa" w:w="4320"/>
          </w:tcPr>
          <w:p>
            <w:r>
              <w:t>07:16:01 - 07:16:01</w:t>
            </w:r>
          </w:p>
        </w:tc>
        <w:tc>
          <w:tcPr>
            <w:tcW w:type="dxa" w:w="4320"/>
          </w:tcPr>
          <w:p>
            <w:r>
              <w:t>我没有留下爽骸之类胸一囤</w:t>
            </w:r>
          </w:p>
        </w:tc>
      </w:tr>
      <w:tr>
        <w:tc>
          <w:tcPr>
            <w:tcW w:type="dxa" w:w="4320"/>
          </w:tcPr>
          <w:p>
            <w:r>
              <w:t>07:16:01 - 07:16:02</w:t>
            </w:r>
          </w:p>
        </w:tc>
        <w:tc>
          <w:tcPr>
            <w:tcW w:type="dxa" w:w="4320"/>
          </w:tcPr>
          <w:p>
            <w:r>
              <w:t>这次的报告恐怕回枣叉得像染帮忙写</w:t>
            </w:r>
          </w:p>
        </w:tc>
      </w:tr>
      <w:tr>
        <w:tc>
          <w:tcPr>
            <w:tcW w:type="dxa" w:w="4320"/>
          </w:tcPr>
          <w:p>
            <w:r>
              <w:t>07:16:02 - 07:16:02</w:t>
            </w:r>
          </w:p>
        </w:tc>
        <w:tc>
          <w:tcPr>
            <w:tcW w:type="dxa" w:w="4320"/>
          </w:tcPr>
          <w:p>
            <w:r>
              <w:t>这次的报告恐恂回去叉得像粱帮忙写</w:t>
            </w:r>
          </w:p>
        </w:tc>
      </w:tr>
      <w:tr>
        <w:tc>
          <w:tcPr>
            <w:tcW w:type="dxa" w:w="4320"/>
          </w:tcPr>
          <w:p>
            <w:r>
              <w:t>07:16:02 - 07:16:03</w:t>
            </w:r>
          </w:p>
        </w:tc>
        <w:tc>
          <w:tcPr>
            <w:tcW w:type="dxa" w:w="4320"/>
          </w:tcPr>
          <w:p>
            <w:r>
              <w:t>这次的报告恐恂回去叉得你粱龆忙写</w:t>
            </w:r>
          </w:p>
        </w:tc>
      </w:tr>
      <w:tr>
        <w:tc>
          <w:tcPr>
            <w:tcW w:type="dxa" w:w="4320"/>
          </w:tcPr>
          <w:p>
            <w:r>
              <w:t>07:16:03 - 07:16:03</w:t>
            </w:r>
          </w:p>
        </w:tc>
        <w:tc>
          <w:tcPr>
            <w:tcW w:type="dxa" w:w="4320"/>
          </w:tcPr>
          <w:p>
            <w:r>
              <w:t>这次的报告恐〈回去又得你粟帮忙写</w:t>
            </w:r>
          </w:p>
        </w:tc>
      </w:tr>
      <w:tr>
        <w:tc>
          <w:tcPr>
            <w:tcW w:type="dxa" w:w="4320"/>
          </w:tcPr>
          <w:p>
            <w:r>
              <w:t>07:16:03 - 07:16:04</w:t>
            </w:r>
          </w:p>
        </w:tc>
        <w:tc>
          <w:tcPr>
            <w:tcW w:type="dxa" w:w="4320"/>
          </w:tcPr>
          <w:p>
            <w:r>
              <w:t>这次的报告恐帼回去又得 粟鹣忙写</w:t>
            </w:r>
          </w:p>
        </w:tc>
      </w:tr>
      <w:tr>
        <w:tc>
          <w:tcPr>
            <w:tcW w:type="dxa" w:w="4320"/>
          </w:tcPr>
          <w:p>
            <w:r>
              <w:t>07:16:06 - 07:16:06</w:t>
            </w:r>
          </w:p>
        </w:tc>
        <w:tc>
          <w:tcPr>
            <w:tcW w:type="dxa" w:w="4320"/>
          </w:tcPr>
          <w:p>
            <w:r>
              <w:t>对予  张宸哥</w:t>
            </w:r>
          </w:p>
        </w:tc>
      </w:tr>
      <w:tr>
        <w:tc>
          <w:tcPr>
            <w:tcW w:type="dxa" w:w="4320"/>
          </w:tcPr>
          <w:p>
            <w:r>
              <w:t>07:16:06 - 07:16:07</w:t>
            </w:r>
          </w:p>
        </w:tc>
        <w:tc>
          <w:tcPr>
            <w:tcW w:type="dxa" w:w="4320"/>
          </w:tcPr>
          <w:p>
            <w:r>
              <w:t>尉予张宸哥</w:t>
            </w:r>
          </w:p>
        </w:tc>
      </w:tr>
      <w:tr>
        <w:tc>
          <w:tcPr>
            <w:tcW w:type="dxa" w:w="4320"/>
          </w:tcPr>
          <w:p>
            <w:r>
              <w:t>07:16:07 - 07:16:07</w:t>
            </w:r>
          </w:p>
        </w:tc>
        <w:tc>
          <w:tcPr>
            <w:tcW w:type="dxa" w:w="4320"/>
          </w:tcPr>
          <w:p>
            <w:r>
              <w:t>张宸哥</w:t>
            </w:r>
          </w:p>
        </w:tc>
      </w:tr>
      <w:tr>
        <w:tc>
          <w:tcPr>
            <w:tcW w:type="dxa" w:w="4320"/>
          </w:tcPr>
          <w:p>
            <w:r>
              <w:t>07:16:07 - 07:16:08</w:t>
            </w:r>
          </w:p>
        </w:tc>
        <w:tc>
          <w:tcPr>
            <w:tcW w:type="dxa" w:w="4320"/>
          </w:tcPr>
          <w:p>
            <w:r>
              <w:t>像2前谗称瑜易-被拐来的女孩杀害了</w:t>
            </w:r>
          </w:p>
        </w:tc>
      </w:tr>
      <w:tr>
        <w:tc>
          <w:tcPr>
            <w:tcW w:type="dxa" w:w="4320"/>
          </w:tcPr>
          <w:p>
            <w:r>
              <w:t>07:16:08 - 07:16:08</w:t>
            </w:r>
          </w:p>
        </w:tc>
        <w:tc>
          <w:tcPr>
            <w:tcW w:type="dxa" w:w="4320"/>
          </w:tcPr>
          <w:p>
            <w:r>
              <w:t>-蝓昶易被拐来的女孩杀害了</w:t>
            </w:r>
          </w:p>
        </w:tc>
      </w:tr>
      <w:tr>
        <w:tc>
          <w:tcPr>
            <w:tcW w:type="dxa" w:w="4320"/>
          </w:tcPr>
          <w:p>
            <w:r>
              <w:t>07:16:08 - 07:16:09</w:t>
            </w:r>
          </w:p>
        </w:tc>
        <w:tc>
          <w:tcPr>
            <w:tcW w:type="dxa" w:w="4320"/>
          </w:tcPr>
          <w:p>
            <w:r>
              <w:t>干被拐来的女孩桊害了</w:t>
            </w:r>
          </w:p>
        </w:tc>
      </w:tr>
      <w:tr>
        <w:tc>
          <w:tcPr>
            <w:tcW w:type="dxa" w:w="4320"/>
          </w:tcPr>
          <w:p>
            <w:r>
              <w:t>07:16:09 - 07:16:09</w:t>
            </w:r>
          </w:p>
        </w:tc>
        <w:tc>
          <w:tcPr>
            <w:tcW w:type="dxa" w:w="4320"/>
          </w:tcPr>
          <w:p>
            <w:r>
              <w:t>崩谠林瑜魍曷-被拐来的女孩杀害了</w:t>
            </w:r>
          </w:p>
        </w:tc>
      </w:tr>
      <w:tr>
        <w:tc>
          <w:tcPr>
            <w:tcW w:type="dxa" w:w="4320"/>
          </w:tcPr>
          <w:p>
            <w:r>
              <w:t>07:16:09 - 07:16:10</w:t>
            </w:r>
          </w:p>
        </w:tc>
        <w:tc>
          <w:tcPr>
            <w:tcW w:type="dxa" w:w="4320"/>
          </w:tcPr>
          <w:p>
            <w:r>
              <w:t>瑜获易三被拐来的女孩杀害了</w:t>
            </w:r>
          </w:p>
        </w:tc>
      </w:tr>
      <w:tr>
        <w:tc>
          <w:tcPr>
            <w:tcW w:type="dxa" w:w="4320"/>
          </w:tcPr>
          <w:p>
            <w:r>
              <w:t>07:16:10 - 07:16:10</w:t>
            </w:r>
          </w:p>
        </w:tc>
        <w:tc>
          <w:tcPr>
            <w:tcW w:type="dxa" w:w="4320"/>
          </w:tcPr>
          <w:p>
            <w:r>
              <w:t>塌3拐来的女孩杀害</w:t>
            </w:r>
          </w:p>
        </w:tc>
      </w:tr>
      <w:tr>
        <w:tc>
          <w:tcPr>
            <w:tcW w:type="dxa" w:w="4320"/>
          </w:tcPr>
          <w:p>
            <w:r>
              <w:t>07:16:10 - 07:16:11</w:t>
            </w:r>
          </w:p>
        </w:tc>
        <w:tc>
          <w:tcPr>
            <w:tcW w:type="dxa" w:w="4320"/>
          </w:tcPr>
          <w:p>
            <w:r>
              <w:t>谗秫瑜雎舅$拐来的女孩杀害了</w:t>
            </w:r>
          </w:p>
        </w:tc>
      </w:tr>
      <w:tr>
        <w:tc>
          <w:tcPr>
            <w:tcW w:type="dxa" w:w="4320"/>
          </w:tcPr>
          <w:p>
            <w:r>
              <w:t>07:16:11 - 07:16:11</w:t>
            </w:r>
          </w:p>
        </w:tc>
        <w:tc>
          <w:tcPr>
            <w:tcW w:type="dxa" w:w="4320"/>
          </w:tcPr>
          <w:p>
            <w:r>
              <w:t>拐来的女孩杀害了</w:t>
            </w:r>
          </w:p>
        </w:tc>
      </w:tr>
      <w:tr>
        <w:tc>
          <w:tcPr>
            <w:tcW w:type="dxa" w:w="4320"/>
          </w:tcPr>
          <w:p>
            <w:r>
              <w:t>07:16:13 - 07:16:14</w:t>
            </w:r>
          </w:p>
        </w:tc>
        <w:tc>
          <w:tcPr>
            <w:tcW w:type="dxa" w:w="4320"/>
          </w:tcPr>
          <w:p>
            <w:r>
              <w:t>很简单</w:t>
            </w:r>
          </w:p>
        </w:tc>
      </w:tr>
      <w:tr>
        <w:tc>
          <w:tcPr>
            <w:tcW w:type="dxa" w:w="4320"/>
          </w:tcPr>
          <w:p>
            <w:r>
              <w:t>07:16:14 - 07:16:14</w:t>
            </w:r>
          </w:p>
        </w:tc>
        <w:tc>
          <w:tcPr>
            <w:tcW w:type="dxa" w:w="4320"/>
          </w:tcPr>
          <w:p>
            <w:r>
              <w:t>很简单</w:t>
            </w:r>
          </w:p>
        </w:tc>
      </w:tr>
      <w:tr>
        <w:tc>
          <w:tcPr>
            <w:tcW w:type="dxa" w:w="4320"/>
          </w:tcPr>
          <w:p>
            <w:r>
              <w:t>07:16:14 - 07:16:15</w:t>
            </w:r>
          </w:p>
        </w:tc>
        <w:tc>
          <w:tcPr>
            <w:tcW w:type="dxa" w:w="4320"/>
          </w:tcPr>
          <w:p>
            <w:r>
              <w:t>因为我在村子里探查的氨候</w:t>
            </w:r>
          </w:p>
        </w:tc>
      </w:tr>
      <w:tr>
        <w:tc>
          <w:tcPr>
            <w:tcW w:type="dxa" w:w="4320"/>
          </w:tcPr>
          <w:p>
            <w:r>
              <w:t>07:16:15 - 07:16:15</w:t>
            </w:r>
          </w:p>
        </w:tc>
        <w:tc>
          <w:tcPr>
            <w:tcW w:type="dxa" w:w="4320"/>
          </w:tcPr>
          <w:p>
            <w:r>
              <w:t>因为我在村子里探查的盱候</w:t>
            </w:r>
          </w:p>
        </w:tc>
      </w:tr>
      <w:tr>
        <w:tc>
          <w:tcPr>
            <w:tcW w:type="dxa" w:w="4320"/>
          </w:tcPr>
          <w:p>
            <w:r>
              <w:t>07:16:15 - 07:16:16</w:t>
            </w:r>
          </w:p>
        </w:tc>
        <w:tc>
          <w:tcPr>
            <w:tcW w:type="dxa" w:w="4320"/>
          </w:tcPr>
          <w:p>
            <w:r>
              <w:t>因为我在村子里探查的时候</w:t>
            </w:r>
          </w:p>
        </w:tc>
      </w:tr>
      <w:tr>
        <w:tc>
          <w:tcPr>
            <w:tcW w:type="dxa" w:w="4320"/>
          </w:tcPr>
          <w:p>
            <w:r>
              <w:t>07:16:16 - 07:16:16</w:t>
            </w:r>
          </w:p>
        </w:tc>
        <w:tc>
          <w:tcPr>
            <w:tcW w:type="dxa" w:w="4320"/>
          </w:tcPr>
          <w:p>
            <w:r>
              <w:t>因为我在村子里探查酌时候</w:t>
            </w:r>
          </w:p>
        </w:tc>
      </w:tr>
      <w:tr>
        <w:tc>
          <w:tcPr>
            <w:tcW w:type="dxa" w:w="4320"/>
          </w:tcPr>
          <w:p>
            <w:r>
              <w:t>07:16:16 - 07:16:17</w:t>
            </w:r>
          </w:p>
        </w:tc>
        <w:tc>
          <w:tcPr>
            <w:tcW w:type="dxa" w:w="4320"/>
          </w:tcPr>
          <w:p>
            <w:r>
              <w:t>我发现了一个女孩的周体</w:t>
            </w:r>
          </w:p>
        </w:tc>
      </w:tr>
      <w:tr>
        <w:tc>
          <w:tcPr>
            <w:tcW w:type="dxa" w:w="4320"/>
          </w:tcPr>
          <w:p>
            <w:r>
              <w:t>07:16:17 - 07:16:17</w:t>
            </w:r>
          </w:p>
        </w:tc>
        <w:tc>
          <w:tcPr>
            <w:tcW w:type="dxa" w:w="4320"/>
          </w:tcPr>
          <w:p>
            <w:r>
              <w:t>我发现了二个女孩煦 体</w:t>
            </w:r>
          </w:p>
        </w:tc>
      </w:tr>
      <w:tr>
        <w:tc>
          <w:tcPr>
            <w:tcW w:type="dxa" w:w="4320"/>
          </w:tcPr>
          <w:p>
            <w:r>
              <w:t>07:16:17 - 07:16:18</w:t>
            </w:r>
          </w:p>
        </w:tc>
        <w:tc>
          <w:tcPr>
            <w:tcW w:type="dxa" w:w="4320"/>
          </w:tcPr>
          <w:p>
            <w:r>
              <w:t>我发现了个女孩晌庐体</w:t>
            </w:r>
          </w:p>
        </w:tc>
      </w:tr>
      <w:tr>
        <w:tc>
          <w:tcPr>
            <w:tcW w:type="dxa" w:w="4320"/>
          </w:tcPr>
          <w:p>
            <w:r>
              <w:t>07:16:18 - 07:16:18</w:t>
            </w:r>
          </w:p>
        </w:tc>
        <w:tc>
          <w:tcPr>
            <w:tcW w:type="dxa" w:w="4320"/>
          </w:tcPr>
          <w:p>
            <w:r>
              <w:t>我发现了个女孩酶尸体</w:t>
            </w:r>
          </w:p>
        </w:tc>
      </w:tr>
      <w:tr>
        <w:tc>
          <w:tcPr>
            <w:tcW w:type="dxa" w:w="4320"/>
          </w:tcPr>
          <w:p>
            <w:r>
              <w:t>07:16:18 - 07:16:19</w:t>
            </w:r>
          </w:p>
        </w:tc>
        <w:tc>
          <w:tcPr>
            <w:tcW w:type="dxa" w:w="4320"/>
          </w:tcPr>
          <w:p>
            <w:r>
              <w:t>那个女孩的腹部被钻开巨农#</w:t>
            </w:r>
          </w:p>
        </w:tc>
      </w:tr>
      <w:tr>
        <w:tc>
          <w:tcPr>
            <w:tcW w:type="dxa" w:w="4320"/>
          </w:tcPr>
          <w:p>
            <w:r>
              <w:t>07:16:19 - 07:16:19</w:t>
            </w:r>
          </w:p>
        </w:tc>
        <w:tc>
          <w:tcPr>
            <w:tcW w:type="dxa" w:w="4320"/>
          </w:tcPr>
          <w:p>
            <w:r>
              <w:t>那个女孩的腹部被钻升?巨央的8</w:t>
            </w:r>
          </w:p>
        </w:tc>
      </w:tr>
      <w:tr>
        <w:tc>
          <w:tcPr>
            <w:tcW w:type="dxa" w:w="4320"/>
          </w:tcPr>
          <w:p>
            <w:r>
              <w:t>07:16:19 - 07:16:20</w:t>
            </w:r>
          </w:p>
        </w:tc>
        <w:tc>
          <w:tcPr>
            <w:tcW w:type="dxa" w:w="4320"/>
          </w:tcPr>
          <w:p>
            <w:r>
              <w:t>那个女孩的腹部被钻邢-</w:t>
            </w:r>
          </w:p>
        </w:tc>
      </w:tr>
      <w:tr>
        <w:tc>
          <w:tcPr>
            <w:tcW w:type="dxa" w:w="4320"/>
          </w:tcPr>
          <w:p>
            <w:r>
              <w:t>07:16:20 - 07:16:20</w:t>
            </w:r>
          </w:p>
        </w:tc>
        <w:tc>
          <w:tcPr>
            <w:tcW w:type="dxa" w:w="4320"/>
          </w:tcPr>
          <w:p>
            <w:r>
              <w:t>那个女孩的腹部被钻=</w:t>
            </w:r>
          </w:p>
        </w:tc>
      </w:tr>
      <w:tr>
        <w:tc>
          <w:tcPr>
            <w:tcW w:type="dxa" w:w="4320"/>
          </w:tcPr>
          <w:p>
            <w:r>
              <w:t>07:16:20 - 07:16:21</w:t>
            </w:r>
          </w:p>
        </w:tc>
        <w:tc>
          <w:tcPr>
            <w:tcW w:type="dxa" w:w="4320"/>
          </w:tcPr>
          <w:p>
            <w:r>
              <w:t>那个女孩的腹部被钻矩个邑央</w:t>
            </w:r>
          </w:p>
        </w:tc>
      </w:tr>
      <w:tr>
        <w:tc>
          <w:tcPr>
            <w:tcW w:type="dxa" w:w="4320"/>
          </w:tcPr>
          <w:p>
            <w:r>
              <w:t>07:16:21 - 07:16:21</w:t>
            </w:r>
          </w:p>
        </w:tc>
        <w:tc>
          <w:tcPr>
            <w:tcW w:type="dxa" w:w="4320"/>
          </w:tcPr>
          <w:p>
            <w:r>
              <w:t>那个女孩的腹部被钧「宁</w:t>
            </w:r>
          </w:p>
        </w:tc>
      </w:tr>
      <w:tr>
        <w:tc>
          <w:tcPr>
            <w:tcW w:type="dxa" w:w="4320"/>
          </w:tcPr>
          <w:p>
            <w:r>
              <w:t>07:16:21 - 07:16:22</w:t>
            </w:r>
          </w:p>
        </w:tc>
        <w:tc>
          <w:tcPr>
            <w:tcW w:type="dxa" w:w="4320"/>
          </w:tcPr>
          <w:p>
            <w:r>
              <w:t>我想是小鬼暴为铝出来造咸酌</w:t>
            </w:r>
          </w:p>
        </w:tc>
      </w:tr>
      <w:tr>
        <w:tc>
          <w:tcPr>
            <w:tcW w:type="dxa" w:w="4320"/>
          </w:tcPr>
          <w:p>
            <w:r>
              <w:t>07:16:22 - 07:16:22</w:t>
            </w:r>
          </w:p>
        </w:tc>
        <w:tc>
          <w:tcPr>
            <w:tcW w:type="dxa" w:w="4320"/>
          </w:tcPr>
          <w:p>
            <w:r>
              <w:t>我想是小鬼暴为铅出来遣咸晌</w:t>
            </w:r>
          </w:p>
        </w:tc>
      </w:tr>
      <w:tr>
        <w:tc>
          <w:tcPr>
            <w:tcW w:type="dxa" w:w="4320"/>
          </w:tcPr>
          <w:p>
            <w:r>
              <w:t>07:16:22 - 07:16:23</w:t>
            </w:r>
          </w:p>
        </w:tc>
        <w:tc>
          <w:tcPr>
            <w:tcW w:type="dxa" w:w="4320"/>
          </w:tcPr>
          <w:p>
            <w:r>
              <w:t>我想是小鬼暴"钻出来遣咸韵</w:t>
            </w:r>
          </w:p>
        </w:tc>
      </w:tr>
      <w:tr>
        <w:tc>
          <w:tcPr>
            <w:tcW w:type="dxa" w:w="4320"/>
          </w:tcPr>
          <w:p>
            <w:r>
              <w:t>07:16:23 - 07:16:23</w:t>
            </w:r>
          </w:p>
        </w:tc>
        <w:tc>
          <w:tcPr>
            <w:tcW w:type="dxa" w:w="4320"/>
          </w:tcPr>
          <w:p>
            <w:r>
              <w:t>我想是小鬼劓句钻出来遥咸韵</w:t>
            </w:r>
          </w:p>
        </w:tc>
      </w:tr>
      <w:tr>
        <w:tc>
          <w:tcPr>
            <w:tcW w:type="dxa" w:w="4320"/>
          </w:tcPr>
          <w:p>
            <w:r>
              <w:t>07:16:23 - 07:16:24</w:t>
            </w:r>
          </w:p>
        </w:tc>
        <w:tc>
          <w:tcPr>
            <w:tcW w:type="dxa" w:w="4320"/>
          </w:tcPr>
          <w:p>
            <w:r>
              <w:t>我想是小鬼|钻出来遣 酶</w:t>
            </w:r>
          </w:p>
        </w:tc>
      </w:tr>
      <w:tr>
        <w:tc>
          <w:tcPr>
            <w:tcW w:type="dxa" w:w="4320"/>
          </w:tcPr>
          <w:p>
            <w:r>
              <w:t>07:16:24 - 07:16:24</w:t>
            </w:r>
          </w:p>
        </w:tc>
        <w:tc>
          <w:tcPr>
            <w:tcW w:type="dxa" w:w="4320"/>
          </w:tcPr>
          <w:p>
            <w:r>
              <w:t>我想是小鬼髻钻出粱遣咸的</w:t>
            </w:r>
          </w:p>
        </w:tc>
      </w:tr>
      <w:tr>
        <w:tc>
          <w:tcPr>
            <w:tcW w:type="dxa" w:w="4320"/>
          </w:tcPr>
          <w:p>
            <w:r>
              <w:t>07:16:24 - 07:16:25</w:t>
            </w:r>
          </w:p>
        </w:tc>
        <w:tc>
          <w:tcPr>
            <w:tcW w:type="dxa" w:w="4320"/>
          </w:tcPr>
          <w:p>
            <w:r>
              <w:t>我想是小鬼聂为钻出粱遣咸的</w:t>
            </w:r>
          </w:p>
        </w:tc>
      </w:tr>
      <w:tr>
        <w:tc>
          <w:tcPr>
            <w:tcW w:type="dxa" w:w="4320"/>
          </w:tcPr>
          <w:p>
            <w:r>
              <w:t>07:16:25 - 07:16:25</w:t>
            </w:r>
          </w:p>
        </w:tc>
        <w:tc>
          <w:tcPr>
            <w:tcW w:type="dxa" w:w="4320"/>
          </w:tcPr>
          <w:p>
            <w:r>
              <w:t>而小鬼聊林瑜是侬^</w:t>
            </w:r>
          </w:p>
        </w:tc>
      </w:tr>
      <w:tr>
        <w:tc>
          <w:tcPr>
            <w:tcW w:type="dxa" w:w="4320"/>
          </w:tcPr>
          <w:p>
            <w:r>
              <w:t>07:16:25 - 07:16:26</w:t>
            </w:r>
          </w:p>
        </w:tc>
        <w:tc>
          <w:tcPr>
            <w:tcW w:type="dxa" w:w="4320"/>
          </w:tcPr>
          <w:p>
            <w:r>
              <w:t>而小鬼粞林瑜是侬龅</w:t>
            </w:r>
          </w:p>
        </w:tc>
      </w:tr>
      <w:tr>
        <w:tc>
          <w:tcPr>
            <w:tcW w:type="dxa" w:w="4320"/>
          </w:tcPr>
          <w:p>
            <w:r>
              <w:t>07:16:26 - 07:16:26</w:t>
            </w:r>
          </w:p>
        </w:tc>
        <w:tc>
          <w:tcPr>
            <w:tcW w:type="dxa" w:w="4320"/>
          </w:tcPr>
          <w:p>
            <w:r>
              <w:t>而小鬼剩林瑜匙=酶</w:t>
            </w:r>
          </w:p>
        </w:tc>
      </w:tr>
      <w:tr>
        <w:tc>
          <w:tcPr>
            <w:tcW w:type="dxa" w:w="4320"/>
          </w:tcPr>
          <w:p>
            <w:r>
              <w:t>07:16:26 - 07:16:27</w:t>
            </w:r>
          </w:p>
        </w:tc>
        <w:tc>
          <w:tcPr>
            <w:tcW w:type="dxa" w:w="4320"/>
          </w:tcPr>
          <w:p>
            <w:r>
              <w:t>而小鬼釉林瑜是字侬的</w:t>
            </w:r>
          </w:p>
        </w:tc>
      </w:tr>
      <w:tr>
        <w:tc>
          <w:tcPr>
            <w:tcW w:type="dxa" w:w="4320"/>
          </w:tcPr>
          <w:p>
            <w:r>
              <w:t>07:16:27 - 07:16:27</w:t>
            </w:r>
          </w:p>
        </w:tc>
        <w:tc>
          <w:tcPr>
            <w:tcW w:type="dxa" w:w="4320"/>
          </w:tcPr>
          <w:p>
            <w:r>
              <w:t>而小鬼和林瑜是-馔的</w:t>
            </w:r>
          </w:p>
        </w:tc>
      </w:tr>
      <w:tr>
        <w:tc>
          <w:tcPr>
            <w:tcW w:type="dxa" w:w="4320"/>
          </w:tcPr>
          <w:p>
            <w:r>
              <w:t>07:16:28 - 07:16:28</w:t>
            </w:r>
          </w:p>
        </w:tc>
        <w:tc>
          <w:tcPr>
            <w:tcW w:type="dxa" w:w="4320"/>
          </w:tcPr>
          <w:p>
            <w:r>
              <w:t>我想</w:t>
            </w:r>
          </w:p>
        </w:tc>
      </w:tr>
      <w:tr>
        <w:tc>
          <w:tcPr>
            <w:tcW w:type="dxa" w:w="4320"/>
          </w:tcPr>
          <w:p>
            <w:r>
              <w:t>07:16:28 - 07:16:30</w:t>
            </w:r>
          </w:p>
        </w:tc>
        <w:tc>
          <w:tcPr>
            <w:tcW w:type="dxa" w:w="4320"/>
          </w:tcPr>
          <w:p>
            <w:r>
              <w:t>这巍豕用我多释'吧</w:t>
            </w:r>
          </w:p>
        </w:tc>
      </w:tr>
      <w:tr>
        <w:tc>
          <w:tcPr>
            <w:tcW w:type="dxa" w:w="4320"/>
          </w:tcPr>
          <w:p>
            <w:r>
              <w:t>07:16:34 - 07:16:35</w:t>
            </w:r>
          </w:p>
        </w:tc>
        <w:tc>
          <w:tcPr>
            <w:tcW w:type="dxa" w:w="4320"/>
          </w:tcPr>
          <w:p>
            <w:r>
              <w:t>这会有信号了</w:t>
            </w:r>
          </w:p>
        </w:tc>
      </w:tr>
      <w:tr>
        <w:tc>
          <w:tcPr>
            <w:tcW w:type="dxa" w:w="4320"/>
          </w:tcPr>
          <w:p>
            <w:r>
              <w:t>07:16:35 - 07:16:35</w:t>
            </w:r>
          </w:p>
        </w:tc>
        <w:tc>
          <w:tcPr>
            <w:tcW w:type="dxa" w:w="4320"/>
          </w:tcPr>
          <w:p>
            <w:r>
              <w:t>这会有信号了</w:t>
            </w:r>
          </w:p>
        </w:tc>
      </w:tr>
      <w:tr>
        <w:tc>
          <w:tcPr>
            <w:tcW w:type="dxa" w:w="4320"/>
          </w:tcPr>
          <w:p>
            <w:r>
              <w:t>07:16:35 - 07:16:36</w:t>
            </w:r>
          </w:p>
        </w:tc>
        <w:tc>
          <w:tcPr>
            <w:tcW w:type="dxa" w:w="4320"/>
          </w:tcPr>
          <w:p>
            <w:r>
              <w:t>这会有信号了</w:t>
            </w:r>
          </w:p>
        </w:tc>
      </w:tr>
      <w:tr>
        <w:tc>
          <w:tcPr>
            <w:tcW w:type="dxa" w:w="4320"/>
          </w:tcPr>
          <w:p>
            <w:r>
              <w:t>07:16:36 - 07:16:36</w:t>
            </w:r>
          </w:p>
        </w:tc>
        <w:tc>
          <w:tcPr>
            <w:tcW w:type="dxa" w:w="4320"/>
          </w:tcPr>
          <w:p>
            <w:r>
              <w:t>我记得我们在村子里的时候'</w:t>
            </w:r>
          </w:p>
        </w:tc>
      </w:tr>
      <w:tr>
        <w:tc>
          <w:tcPr>
            <w:tcW w:type="dxa" w:w="4320"/>
          </w:tcPr>
          <w:p>
            <w:r>
              <w:t>07:16:36 - 07:16:37</w:t>
            </w:r>
          </w:p>
        </w:tc>
        <w:tc>
          <w:tcPr>
            <w:tcW w:type="dxa" w:w="4320"/>
          </w:tcPr>
          <w:p>
            <w:r>
              <w:t>我记得我们在村子里的时候</w:t>
            </w:r>
          </w:p>
        </w:tc>
      </w:tr>
      <w:tr>
        <w:tc>
          <w:tcPr>
            <w:tcW w:type="dxa" w:w="4320"/>
          </w:tcPr>
          <w:p>
            <w:r>
              <w:t>07:16:37 - 07:16:37</w:t>
            </w:r>
          </w:p>
        </w:tc>
        <w:tc>
          <w:tcPr>
            <w:tcW w:type="dxa" w:w="4320"/>
          </w:tcPr>
          <w:p>
            <w:r>
              <w:t>我记得我们在村子里的时候</w:t>
            </w:r>
          </w:p>
        </w:tc>
      </w:tr>
      <w:tr>
        <w:tc>
          <w:tcPr>
            <w:tcW w:type="dxa" w:w="4320"/>
          </w:tcPr>
          <w:p>
            <w:r>
              <w:t>07:16:37 - 07:16:38</w:t>
            </w:r>
          </w:p>
        </w:tc>
        <w:tc>
          <w:tcPr>
            <w:tcW w:type="dxa" w:w="4320"/>
          </w:tcPr>
          <w:p>
            <w:r>
              <w:t>我记得我们在村子里的时候</w:t>
            </w:r>
          </w:p>
        </w:tc>
      </w:tr>
      <w:tr>
        <w:tc>
          <w:tcPr>
            <w:tcW w:type="dxa" w:w="4320"/>
          </w:tcPr>
          <w:p>
            <w:r>
              <w:t>07:16:38 - 07:16:40</w:t>
            </w:r>
          </w:p>
        </w:tc>
        <w:tc>
          <w:tcPr>
            <w:tcW w:type="dxa" w:w="4320"/>
          </w:tcPr>
          <w:p>
            <w:r>
              <w:t>手机是人天点信号都没有的</w:t>
            </w:r>
          </w:p>
        </w:tc>
      </w:tr>
      <w:tr>
        <w:tc>
          <w:tcPr>
            <w:tcW w:type="dxa" w:w="4320"/>
          </w:tcPr>
          <w:p>
            <w:r>
              <w:t>07:16:40 - 07:16:41</w:t>
            </w:r>
          </w:p>
        </w:tc>
        <w:tc>
          <w:tcPr>
            <w:tcW w:type="dxa" w:w="4320"/>
          </w:tcPr>
          <w:p>
            <w:r>
              <w:t>| 0尖2</w:t>
            </w:r>
          </w:p>
        </w:tc>
      </w:tr>
      <w:tr>
        <w:tc>
          <w:tcPr>
            <w:tcW w:type="dxa" w:w="4320"/>
          </w:tcPr>
          <w:p>
            <w:r>
              <w:t>07:16:41 - 07:16:42</w:t>
            </w:r>
          </w:p>
        </w:tc>
        <w:tc>
          <w:tcPr>
            <w:tcW w:type="dxa" w:w="4320"/>
          </w:tcPr>
          <w:p>
            <w:r>
              <w:t>~ |疋兴早3</w:t>
            </w:r>
          </w:p>
        </w:tc>
      </w:tr>
      <w:tr>
        <w:tc>
          <w:tcPr>
            <w:tcW w:type="dxa" w:w="4320"/>
          </w:tcPr>
          <w:p>
            <w:r>
              <w:t>07:16:42 - 07:16:43</w:t>
            </w:r>
          </w:p>
        </w:tc>
        <w:tc>
          <w:tcPr>
            <w:tcW w:type="dxa" w:w="4320"/>
          </w:tcPr>
          <w:p>
            <w:r>
              <w:t>@1阍头旦3莉丝  你们跑什么地方去了</w:t>
            </w:r>
          </w:p>
        </w:tc>
      </w:tr>
      <w:tr>
        <w:tc>
          <w:tcPr>
            <w:tcW w:type="dxa" w:w="4320"/>
          </w:tcPr>
          <w:p>
            <w:r>
              <w:t>07:16:43 - 07:16:44</w:t>
            </w:r>
          </w:p>
        </w:tc>
        <w:tc>
          <w:tcPr>
            <w:tcW w:type="dxa" w:w="4320"/>
          </w:tcPr>
          <w:p>
            <w:r>
              <w:t>@1疋兴剌蚀莉丝  你们跑什么地方去了</w:t>
            </w:r>
          </w:p>
        </w:tc>
      </w:tr>
      <w:tr>
        <w:tc>
          <w:tcPr>
            <w:tcW w:type="dxa" w:w="4320"/>
          </w:tcPr>
          <w:p>
            <w:r>
              <w:t>07:16:44 - 07:16:44</w:t>
            </w:r>
          </w:p>
        </w:tc>
        <w:tc>
          <w:tcPr>
            <w:tcW w:type="dxa" w:w="4320"/>
          </w:tcPr>
          <w:p>
            <w:r>
              <w:t>@1定头旦谀莉丝  你们跑什么地方去了</w:t>
            </w:r>
          </w:p>
        </w:tc>
      </w:tr>
      <w:tr>
        <w:tc>
          <w:tcPr>
            <w:tcW w:type="dxa" w:w="4320"/>
          </w:tcPr>
          <w:p>
            <w:r>
              <w:t>07:16:44 - 07:16:45</w:t>
            </w:r>
          </w:p>
        </w:tc>
        <w:tc>
          <w:tcPr>
            <w:tcW w:type="dxa" w:w="4320"/>
          </w:tcPr>
          <w:p>
            <w:r>
              <w:t>这里己经半@个定买旦5月联系不到你们了</w:t>
            </w:r>
          </w:p>
        </w:tc>
      </w:tr>
      <w:tr>
        <w:tc>
          <w:tcPr>
            <w:tcW w:type="dxa" w:w="4320"/>
          </w:tcPr>
          <w:p>
            <w:r>
              <w:t>07:16:45 - 07:16:45</w:t>
            </w:r>
          </w:p>
        </w:tc>
        <w:tc>
          <w:tcPr>
            <w:tcW w:type="dxa" w:w="4320"/>
          </w:tcPr>
          <w:p>
            <w:r>
              <w:t>|这里己经半个月联系不到你们了@个定买鱼弹</w:t>
            </w:r>
          </w:p>
        </w:tc>
      </w:tr>
      <w:tr>
        <w:tc>
          <w:tcPr>
            <w:tcW w:type="dxa" w:w="4320"/>
          </w:tcPr>
          <w:p>
            <w:r>
              <w:t>07:16:45 - 07:16:46</w:t>
            </w:r>
          </w:p>
        </w:tc>
        <w:tc>
          <w:tcPr>
            <w:tcW w:type="dxa" w:w="4320"/>
          </w:tcPr>
          <w:p>
            <w:r>
              <w:t>这里已经半个月联系不到你们了卜定买鱼殛巨</w:t>
            </w:r>
          </w:p>
        </w:tc>
      </w:tr>
      <w:tr>
        <w:tc>
          <w:tcPr>
            <w:tcW w:type="dxa" w:w="4320"/>
          </w:tcPr>
          <w:p>
            <w:r>
              <w:t>07:16:46 - 07:16:46</w:t>
            </w:r>
          </w:p>
        </w:tc>
        <w:tc>
          <w:tcPr>
            <w:tcW w:type="dxa" w:w="4320"/>
          </w:tcPr>
          <w:p>
            <w:r>
              <w:t>这里已经半@个定买鱼殛月联系不到你们了</w:t>
            </w:r>
          </w:p>
        </w:tc>
      </w:tr>
      <w:tr>
        <w:tc>
          <w:tcPr>
            <w:tcW w:type="dxa" w:w="4320"/>
          </w:tcPr>
          <w:p>
            <w:r>
              <w:t>07:16:46 - 07:16:47</w:t>
            </w:r>
          </w:p>
        </w:tc>
        <w:tc>
          <w:tcPr>
            <w:tcW w:type="dxa" w:w="4320"/>
          </w:tcPr>
          <w:p>
            <w:r>
              <w:t>有人说看到你们上了那一趟诡异公交@个足买鱼殛</w:t>
            </w:r>
          </w:p>
        </w:tc>
      </w:tr>
      <w:tr>
        <w:tc>
          <w:tcPr>
            <w:tcW w:type="dxa" w:w="4320"/>
          </w:tcPr>
          <w:p>
            <w:r>
              <w:t>07:16:47 - 07:16:47</w:t>
            </w:r>
          </w:p>
        </w:tc>
        <w:tc>
          <w:tcPr>
            <w:tcW w:type="dxa" w:w="4320"/>
          </w:tcPr>
          <w:p>
            <w:r>
              <w:t>有人说看到你们上了那一趟诡异公交@个足买鱼殛</w:t>
            </w:r>
          </w:p>
        </w:tc>
      </w:tr>
      <w:tr>
        <w:tc>
          <w:tcPr>
            <w:tcW w:type="dxa" w:w="4320"/>
          </w:tcPr>
          <w:p>
            <w:r>
              <w:t>07:16:47 - 07:16:48</w:t>
            </w:r>
          </w:p>
        </w:tc>
        <w:tc>
          <w:tcPr>
            <w:tcW w:type="dxa" w:w="4320"/>
          </w:tcPr>
          <w:p>
            <w:r>
              <w:t>有人说看到你们上了那一趟诡异公交@个是卖鱼殛</w:t>
            </w:r>
          </w:p>
        </w:tc>
      </w:tr>
      <w:tr>
        <w:tc>
          <w:tcPr>
            <w:tcW w:type="dxa" w:w="4320"/>
          </w:tcPr>
          <w:p>
            <w:r>
              <w:t>07:16:48 - 07:16:48</w:t>
            </w:r>
          </w:p>
        </w:tc>
        <w:tc>
          <w:tcPr>
            <w:tcW w:type="dxa" w:w="4320"/>
          </w:tcPr>
          <w:p>
            <w:r>
              <w:t>有人说看到你们上了那一趟诡异公交@个是卖鱼殛巨</w:t>
            </w:r>
          </w:p>
        </w:tc>
      </w:tr>
      <w:tr>
        <w:tc>
          <w:tcPr>
            <w:tcW w:type="dxa" w:w="4320"/>
          </w:tcPr>
          <w:p>
            <w:r>
              <w:t>07:16:48 - 07:16:49</w:t>
            </w:r>
          </w:p>
        </w:tc>
        <w:tc>
          <w:tcPr>
            <w:tcW w:type="dxa" w:w="4320"/>
          </w:tcPr>
          <w:p>
            <w:r>
              <w:t>有人说看到你们些了那一趟诡异公交@仆是卖鱼殛</w:t>
            </w:r>
          </w:p>
        </w:tc>
      </w:tr>
      <w:tr>
        <w:tc>
          <w:tcPr>
            <w:tcW w:type="dxa" w:w="4320"/>
          </w:tcPr>
          <w:p>
            <w:r>
              <w:t>07:16:49 - 07:16:49</w:t>
            </w:r>
          </w:p>
        </w:tc>
        <w:tc>
          <w:tcPr>
            <w:tcW w:type="dxa" w:w="4320"/>
          </w:tcPr>
          <w:p>
            <w:r>
              <w:t>有人说看到你们上了那一趟诡异公交@下是卖鱼强</w:t>
            </w:r>
          </w:p>
        </w:tc>
      </w:tr>
      <w:tr>
        <w:tc>
          <w:tcPr>
            <w:tcW w:type="dxa" w:w="4320"/>
          </w:tcPr>
          <w:p>
            <w:r>
              <w:t>07:16:49 - 07:16:50</w:t>
            </w:r>
          </w:p>
        </w:tc>
        <w:tc>
          <w:tcPr>
            <w:tcW w:type="dxa" w:w="4320"/>
          </w:tcPr>
          <w:p>
            <w:r>
              <w:t>有人说看到你们上了那一趟诡异公交@不是卖鱼强</w:t>
            </w:r>
          </w:p>
        </w:tc>
      </w:tr>
      <w:tr>
        <w:tc>
          <w:tcPr>
            <w:tcW w:type="dxa" w:w="4320"/>
          </w:tcPr>
          <w:p>
            <w:r>
              <w:t>07:16:50 - 07:16:50</w:t>
            </w:r>
          </w:p>
        </w:tc>
        <w:tc>
          <w:tcPr>
            <w:tcW w:type="dxa" w:w="4320"/>
          </w:tcPr>
          <w:p>
            <w:r>
              <w:t>@不是卖鱼强 `你们是怎么回事</w:t>
            </w:r>
          </w:p>
        </w:tc>
      </w:tr>
      <w:tr>
        <w:tc>
          <w:tcPr>
            <w:tcW w:type="dxa" w:w="4320"/>
          </w:tcPr>
          <w:p>
            <w:r>
              <w:t>07:16:50 - 07:16:51</w:t>
            </w:r>
          </w:p>
        </w:tc>
        <w:tc>
          <w:tcPr>
            <w:tcW w:type="dxa" w:w="4320"/>
          </w:tcPr>
          <w:p>
            <w:r>
              <w:t>@不是卖鱼强你们是怎么回事</w:t>
            </w:r>
          </w:p>
        </w:tc>
      </w:tr>
      <w:tr>
        <w:tc>
          <w:tcPr>
            <w:tcW w:type="dxa" w:w="4320"/>
          </w:tcPr>
          <w:p>
            <w:r>
              <w:t>07:16:51 - 07:16:51</w:t>
            </w:r>
          </w:p>
        </w:tc>
        <w:tc>
          <w:tcPr>
            <w:tcW w:type="dxa" w:w="4320"/>
          </w:tcPr>
          <w:p>
            <w:r>
              <w:t>@不是卖鱼强半个月</w:t>
            </w:r>
          </w:p>
        </w:tc>
      </w:tr>
      <w:tr>
        <w:tc>
          <w:tcPr>
            <w:tcW w:type="dxa" w:w="4320"/>
          </w:tcPr>
          <w:p>
            <w:r>
              <w:t>07:16:51 - 07:16:52</w:t>
            </w:r>
          </w:p>
        </w:tc>
        <w:tc>
          <w:tcPr>
            <w:tcW w:type="dxa" w:w="4320"/>
          </w:tcPr>
          <w:p>
            <w:r>
              <w:t>@不是卖鱼强-个月</w:t>
            </w:r>
          </w:p>
        </w:tc>
      </w:tr>
      <w:tr>
        <w:tc>
          <w:tcPr>
            <w:tcW w:type="dxa" w:w="4320"/>
          </w:tcPr>
          <w:p>
            <w:r>
              <w:t>07:16:52 - 07:16:52</w:t>
            </w:r>
          </w:p>
        </w:tc>
        <w:tc>
          <w:tcPr>
            <w:tcW w:type="dxa" w:w="4320"/>
          </w:tcPr>
          <w:p>
            <w:r>
              <w:t>@不是卖鱼强半个月</w:t>
            </w:r>
          </w:p>
        </w:tc>
      </w:tr>
      <w:tr>
        <w:tc>
          <w:tcPr>
            <w:tcW w:type="dxa" w:w="4320"/>
          </w:tcPr>
          <w:p>
            <w:r>
              <w:t>07:16:52 - 07:16:53</w:t>
            </w:r>
          </w:p>
        </w:tc>
        <w:tc>
          <w:tcPr>
            <w:tcW w:type="dxa" w:w="4320"/>
          </w:tcPr>
          <w:p>
            <w:r>
              <w:t>回我们才来到章荷村不到一周的时间啊@不是卖鱼强</w:t>
            </w:r>
          </w:p>
        </w:tc>
      </w:tr>
      <w:tr>
        <w:tc>
          <w:tcPr>
            <w:tcW w:type="dxa" w:w="4320"/>
          </w:tcPr>
          <w:p>
            <w:r>
              <w:t>07:16:53 - 07:16:53</w:t>
            </w:r>
          </w:p>
        </w:tc>
        <w:tc>
          <w:tcPr>
            <w:tcW w:type="dxa" w:w="4320"/>
          </w:tcPr>
          <w:p>
            <w:r>
              <w:t>回是我们才来到章荷村不到一周的时间啊@不是卖鱼强</w:t>
            </w:r>
          </w:p>
        </w:tc>
      </w:tr>
      <w:tr>
        <w:tc>
          <w:tcPr>
            <w:tcW w:type="dxa" w:w="4320"/>
          </w:tcPr>
          <w:p>
            <w:r>
              <w:t>07:16:53 - 07:16:54</w:t>
            </w:r>
          </w:p>
        </w:tc>
        <w:tc>
          <w:tcPr>
            <w:tcW w:type="dxa" w:w="4320"/>
          </w:tcPr>
          <w:p>
            <w:r>
              <w:t>甸我们才来到章荷村不到一周的时间啊@不是卖鱼强</w:t>
            </w:r>
          </w:p>
        </w:tc>
      </w:tr>
      <w:tr>
        <w:tc>
          <w:tcPr>
            <w:tcW w:type="dxa" w:w="4320"/>
          </w:tcPr>
          <w:p>
            <w:r>
              <w:t>07:16:54 - 07:16:54</w:t>
            </w:r>
          </w:p>
        </w:tc>
        <w:tc>
          <w:tcPr>
            <w:tcW w:type="dxa" w:w="4320"/>
          </w:tcPr>
          <w:p>
            <w:r>
              <w:t>甸我们才来到章荷村不到一周的时间啊@不是荬鱼强</w:t>
            </w:r>
          </w:p>
        </w:tc>
      </w:tr>
      <w:tr>
        <w:tc>
          <w:tcPr>
            <w:tcW w:type="dxa" w:w="4320"/>
          </w:tcPr>
          <w:p>
            <w:r>
              <w:t>07:16:54 - 07:16:55</w:t>
            </w:r>
          </w:p>
        </w:tc>
        <w:tc>
          <w:tcPr>
            <w:tcW w:type="dxa" w:w="4320"/>
          </w:tcPr>
          <w:p>
            <w:r>
              <w:t>甸我们才来到章荷村不到一周的时间啊[不是卖鱼强</w:t>
            </w:r>
          </w:p>
        </w:tc>
      </w:tr>
      <w:tr>
        <w:tc>
          <w:tcPr>
            <w:tcW w:type="dxa" w:w="4320"/>
          </w:tcPr>
          <w:p>
            <w:r>
              <w:t>07:16:55 - 07:16:55</w:t>
            </w:r>
          </w:p>
        </w:tc>
        <w:tc>
          <w:tcPr>
            <w:tcW w:type="dxa" w:w="4320"/>
          </w:tcPr>
          <w:p>
            <w:r>
              <w:t>国我们才来到章荷村不到一周的时间啊@是卖鱼强</w:t>
            </w:r>
          </w:p>
        </w:tc>
      </w:tr>
      <w:tr>
        <w:tc>
          <w:tcPr>
            <w:tcW w:type="dxa" w:w="4320"/>
          </w:tcPr>
          <w:p>
            <w:r>
              <w:t>07:16:55 - 07:16:56</w:t>
            </w:r>
          </w:p>
        </w:tc>
        <w:tc>
          <w:tcPr>
            <w:tcW w:type="dxa" w:w="4320"/>
          </w:tcPr>
          <w:p>
            <w:r>
              <w:t>国我们才来到章荷村不到一周的时间啊坯是卖鱼强</w:t>
            </w:r>
          </w:p>
        </w:tc>
      </w:tr>
      <w:tr>
        <w:tc>
          <w:tcPr>
            <w:tcW w:type="dxa" w:w="4320"/>
          </w:tcPr>
          <w:p>
            <w:r>
              <w:t>07:16:56 - 07:16:56</w:t>
            </w:r>
          </w:p>
        </w:tc>
        <w:tc>
          <w:tcPr>
            <w:tcW w:type="dxa" w:w="4320"/>
          </w:tcPr>
          <w:p>
            <w:r>
              <w:t>压是荬鱼强怎么会失去联系半个月</w:t>
            </w:r>
          </w:p>
        </w:tc>
      </w:tr>
      <w:tr>
        <w:tc>
          <w:tcPr>
            <w:tcW w:type="dxa" w:w="4320"/>
          </w:tcPr>
          <w:p>
            <w:r>
              <w:t>07:16:56 - 07:16:57</w:t>
            </w:r>
          </w:p>
        </w:tc>
        <w:tc>
          <w:tcPr>
            <w:tcW w:type="dxa" w:w="4320"/>
          </w:tcPr>
          <w:p>
            <w:r>
              <w:t>~卖鱼强怎么会失去联系半个月</w:t>
            </w:r>
          </w:p>
        </w:tc>
      </w:tr>
      <w:tr>
        <w:tc>
          <w:tcPr>
            <w:tcW w:type="dxa" w:w="4320"/>
          </w:tcPr>
          <w:p>
            <w:r>
              <w:t>07:16:57 - 07:16:57</w:t>
            </w:r>
          </w:p>
        </w:tc>
        <w:tc>
          <w:tcPr>
            <w:tcW w:type="dxa" w:w="4320"/>
          </w:tcPr>
          <w:p>
            <w:r>
              <w:t>~卖鱼强怎么会失去联系半个月</w:t>
            </w:r>
          </w:p>
        </w:tc>
      </w:tr>
      <w:tr>
        <w:tc>
          <w:tcPr>
            <w:tcW w:type="dxa" w:w="4320"/>
          </w:tcPr>
          <w:p>
            <w:r>
              <w:t>07:16:57 - 07:16:58</w:t>
            </w:r>
          </w:p>
        </w:tc>
        <w:tc>
          <w:tcPr>
            <w:tcW w:type="dxa" w:w="4320"/>
          </w:tcPr>
          <w:p>
            <w:r>
              <w:t>是卖鱼强怎么会失去联系半个月</w:t>
            </w:r>
          </w:p>
        </w:tc>
      </w:tr>
      <w:tr>
        <w:tc>
          <w:tcPr>
            <w:tcW w:type="dxa" w:w="4320"/>
          </w:tcPr>
          <w:p>
            <w:r>
              <w:t>07:16:58 - 07:16:58</w:t>
            </w:r>
          </w:p>
        </w:tc>
        <w:tc>
          <w:tcPr>
            <w:tcW w:type="dxa" w:w="4320"/>
          </w:tcPr>
          <w:p>
            <w:r>
              <w:t>卖鱼强章荷村3</w:t>
            </w:r>
          </w:p>
        </w:tc>
      </w:tr>
      <w:tr>
        <w:tc>
          <w:tcPr>
            <w:tcW w:type="dxa" w:w="4320"/>
          </w:tcPr>
          <w:p>
            <w:r>
              <w:t>07:16:58 - 07:16:59</w:t>
            </w:r>
          </w:p>
        </w:tc>
        <w:tc>
          <w:tcPr>
            <w:tcW w:type="dxa" w:w="4320"/>
          </w:tcPr>
          <w:p>
            <w:r>
              <w:t>卖鱼强章荷村?</w:t>
            </w:r>
          </w:p>
        </w:tc>
      </w:tr>
      <w:tr>
        <w:tc>
          <w:tcPr>
            <w:tcW w:type="dxa" w:w="4320"/>
          </w:tcPr>
          <w:p>
            <w:r>
              <w:t>07:16:59 - 07:16:59</w:t>
            </w:r>
          </w:p>
        </w:tc>
        <w:tc>
          <w:tcPr>
            <w:tcW w:type="dxa" w:w="4320"/>
          </w:tcPr>
          <w:p>
            <w:r>
              <w:t>卖鱼章荷村?</w:t>
            </w:r>
          </w:p>
        </w:tc>
      </w:tr>
      <w:tr>
        <w:tc>
          <w:tcPr>
            <w:tcW w:type="dxa" w:w="4320"/>
          </w:tcPr>
          <w:p>
            <w:r>
              <w:t>07:16:59 - 07:17:00</w:t>
            </w:r>
          </w:p>
        </w:tc>
        <w:tc>
          <w:tcPr>
            <w:tcW w:type="dxa" w:w="4320"/>
          </w:tcPr>
          <w:p>
            <w:r>
              <w:t>鱼强你开什么玩笑</w:t>
            </w:r>
          </w:p>
        </w:tc>
      </w:tr>
      <w:tr>
        <w:tc>
          <w:tcPr>
            <w:tcW w:type="dxa" w:w="4320"/>
          </w:tcPr>
          <w:p>
            <w:r>
              <w:t>07:17:00 - 07:17:00</w:t>
            </w:r>
          </w:p>
        </w:tc>
        <w:tc>
          <w:tcPr>
            <w:tcW w:type="dxa" w:w="4320"/>
          </w:tcPr>
          <w:p>
            <w:r>
              <w:t>鱼强你开什么玩笑</w:t>
            </w:r>
          </w:p>
        </w:tc>
      </w:tr>
      <w:tr>
        <w:tc>
          <w:tcPr>
            <w:tcW w:type="dxa" w:w="4320"/>
          </w:tcPr>
          <w:p>
            <w:r>
              <w:t>07:17:00 - 07:17:01</w:t>
            </w:r>
          </w:p>
        </w:tc>
        <w:tc>
          <w:tcPr>
            <w:tcW w:type="dxa" w:w="4320"/>
          </w:tcPr>
          <w:p>
            <w:r>
              <w:t>强你开什么玩笑</w:t>
            </w:r>
          </w:p>
        </w:tc>
      </w:tr>
      <w:tr>
        <w:tc>
          <w:tcPr>
            <w:tcW w:type="dxa" w:w="4320"/>
          </w:tcPr>
          <w:p>
            <w:r>
              <w:t>07:17:01 - 07:17:01</w:t>
            </w:r>
          </w:p>
        </w:tc>
        <w:tc>
          <w:tcPr>
            <w:tcW w:type="dxa" w:w="4320"/>
          </w:tcPr>
          <w:p>
            <w:r>
              <w:t>鹜荷衬在十几年前就从地图上消失了</w:t>
            </w:r>
          </w:p>
        </w:tc>
      </w:tr>
      <w:tr>
        <w:tc>
          <w:tcPr>
            <w:tcW w:type="dxa" w:w="4320"/>
          </w:tcPr>
          <w:p>
            <w:r>
              <w:t>07:17:01 - 07:17:02</w:t>
            </w:r>
          </w:p>
        </w:tc>
        <w:tc>
          <w:tcPr>
            <w:tcW w:type="dxa" w:w="4320"/>
          </w:tcPr>
          <w:p>
            <w:r>
              <w:t>鬓荷衬疰十几年前就从地图上消失了</w:t>
            </w:r>
          </w:p>
        </w:tc>
      </w:tr>
      <w:tr>
        <w:tc>
          <w:tcPr>
            <w:tcW w:type="dxa" w:w="4320"/>
          </w:tcPr>
          <w:p>
            <w:r>
              <w:t>07:17:02 - 07:17:02</w:t>
            </w:r>
          </w:p>
        </w:tc>
        <w:tc>
          <w:tcPr>
            <w:tcW w:type="dxa" w:w="4320"/>
          </w:tcPr>
          <w:p>
            <w:r>
              <w:t>;遵耐在十几年前就从地图上消失了强</w:t>
            </w:r>
          </w:p>
        </w:tc>
      </w:tr>
      <w:tr>
        <w:tc>
          <w:tcPr>
            <w:tcW w:type="dxa" w:w="4320"/>
          </w:tcPr>
          <w:p>
            <w:r>
              <w:t>07:17:02 - 07:17:03</w:t>
            </w:r>
          </w:p>
        </w:tc>
        <w:tc>
          <w:tcPr>
            <w:tcW w:type="dxa" w:w="4320"/>
          </w:tcPr>
          <w:p>
            <w:r>
              <w:t>;耐在十几年前就从地图上消失了</w:t>
            </w:r>
          </w:p>
        </w:tc>
      </w:tr>
      <w:tr>
        <w:tc>
          <w:tcPr>
            <w:tcW w:type="dxa" w:w="4320"/>
          </w:tcPr>
          <w:p>
            <w:r>
              <w:t>07:17:03 - 07:17:03</w:t>
            </w:r>
          </w:p>
        </w:tc>
        <w:tc>
          <w:tcPr>
            <w:tcW w:type="dxa" w:w="4320"/>
          </w:tcPr>
          <w:p>
            <w:r>
              <w:t>鹜时在十几年前就从地图上消失了</w:t>
            </w:r>
          </w:p>
        </w:tc>
      </w:tr>
      <w:tr>
        <w:tc>
          <w:tcPr>
            <w:tcW w:type="dxa" w:w="4320"/>
          </w:tcPr>
          <w:p>
            <w:r>
              <w:t>07:17:03 - 07:17:04</w:t>
            </w:r>
          </w:p>
        </w:tc>
        <w:tc>
          <w:tcPr>
            <w:tcW w:type="dxa" w:w="4320"/>
          </w:tcPr>
          <w:p>
            <w:r>
              <w:t>鹜时在十几年前就从地图上消失了</w:t>
            </w:r>
          </w:p>
        </w:tc>
      </w:tr>
      <w:tr>
        <w:tc>
          <w:tcPr>
            <w:tcW w:type="dxa" w:w="4320"/>
          </w:tcPr>
          <w:p>
            <w:r>
              <w:t>07:17:04 - 07:17:04</w:t>
            </w:r>
          </w:p>
        </w:tc>
        <w:tc>
          <w:tcPr>
            <w:tcW w:type="dxa" w:w="4320"/>
          </w:tcPr>
          <w:p>
            <w:r>
              <w:t>剩庭里个活着的东西都没有</w:t>
            </w:r>
          </w:p>
        </w:tc>
      </w:tr>
      <w:tr>
        <w:tc>
          <w:tcPr>
            <w:tcW w:type="dxa" w:w="4320"/>
          </w:tcPr>
          <w:p>
            <w:r>
              <w:t>07:17:04 - 07:17:05</w:t>
            </w:r>
          </w:p>
        </w:tc>
        <w:tc>
          <w:tcPr>
            <w:tcW w:type="dxa" w:w="4320"/>
          </w:tcPr>
          <w:p>
            <w:r>
              <w:t>滴庭里个活着的东酉都没有</w:t>
            </w:r>
          </w:p>
        </w:tc>
      </w:tr>
      <w:tr>
        <w:tc>
          <w:tcPr>
            <w:tcW w:type="dxa" w:w="4320"/>
          </w:tcPr>
          <w:p>
            <w:r>
              <w:t>07:17:05 - 07:17:06</w:t>
            </w:r>
          </w:p>
        </w:tc>
        <w:tc>
          <w:tcPr>
            <w:tcW w:type="dxa" w:w="4320"/>
          </w:tcPr>
          <w:p>
            <w:r>
              <w:t>狗庭里一个活着的东西都没有</w:t>
            </w:r>
          </w:p>
        </w:tc>
      </w:tr>
      <w:tr>
        <w:tc>
          <w:tcPr>
            <w:tcW w:type="dxa" w:w="4320"/>
          </w:tcPr>
          <w:p>
            <w:r>
              <w:t>07:17:06 - 07:17:06</w:t>
            </w:r>
          </w:p>
        </w:tc>
        <w:tc>
          <w:tcPr>
            <w:tcW w:type="dxa" w:w="4320"/>
          </w:tcPr>
          <w:p>
            <w:r>
              <w:t>剩陲里个活着的茱酉都没有</w:t>
            </w:r>
          </w:p>
        </w:tc>
      </w:tr>
      <w:tr>
        <w:tc>
          <w:tcPr>
            <w:tcW w:type="dxa" w:w="4320"/>
          </w:tcPr>
          <w:p>
            <w:r>
              <w:t>07:17:06 - 07:17:07</w:t>
            </w:r>
          </w:p>
        </w:tc>
        <w:tc>
          <w:tcPr>
            <w:tcW w:type="dxa" w:w="4320"/>
          </w:tcPr>
          <w:p>
            <w:r>
              <w:t>丽且章荷村距离我们这里</w:t>
            </w:r>
          </w:p>
        </w:tc>
      </w:tr>
      <w:tr>
        <w:tc>
          <w:tcPr>
            <w:tcW w:type="dxa" w:w="4320"/>
          </w:tcPr>
          <w:p>
            <w:r>
              <w:t>07:17:07 - 07:17:07</w:t>
            </w:r>
          </w:p>
        </w:tc>
        <w:tc>
          <w:tcPr>
            <w:tcW w:type="dxa" w:w="4320"/>
          </w:tcPr>
          <w:p>
            <w:r>
              <w:t>而且章荷村距离我们这里</w:t>
            </w:r>
          </w:p>
        </w:tc>
      </w:tr>
      <w:tr>
        <w:tc>
          <w:tcPr>
            <w:tcW w:type="dxa" w:w="4320"/>
          </w:tcPr>
          <w:p>
            <w:r>
              <w:t>07:17:07 - 07:17:08</w:t>
            </w:r>
          </w:p>
        </w:tc>
        <w:tc>
          <w:tcPr>
            <w:tcW w:type="dxa" w:w="4320"/>
          </w:tcPr>
          <w:p>
            <w:r>
              <w:t>而且章荷村距离我们这里</w:t>
            </w:r>
          </w:p>
        </w:tc>
      </w:tr>
      <w:tr>
        <w:tc>
          <w:tcPr>
            <w:tcW w:type="dxa" w:w="4320"/>
          </w:tcPr>
          <w:p>
            <w:r>
              <w:t>07:17:08 - 07:17:08</w:t>
            </w:r>
          </w:p>
        </w:tc>
        <w:tc>
          <w:tcPr>
            <w:tcW w:type="dxa" w:w="4320"/>
          </w:tcPr>
          <w:p>
            <w:r>
              <w:t>而且章荷村距离我们这里</w:t>
            </w:r>
          </w:p>
        </w:tc>
      </w:tr>
      <w:tr>
        <w:tc>
          <w:tcPr>
            <w:tcW w:type="dxa" w:w="4320"/>
          </w:tcPr>
          <w:p>
            <w:r>
              <w:t>07:17:08 - 07:17:09</w:t>
            </w:r>
          </w:p>
        </w:tc>
        <w:tc>
          <w:tcPr>
            <w:tcW w:type="dxa" w:w="4320"/>
          </w:tcPr>
          <w:p>
            <w:r>
              <w:t>{且章荷村距离我们这里</w:t>
            </w:r>
          </w:p>
        </w:tc>
      </w:tr>
      <w:tr>
        <w:tc>
          <w:tcPr>
            <w:tcW w:type="dxa" w:w="4320"/>
          </w:tcPr>
          <w:p>
            <w:r>
              <w:t>07:17:09 - 07:17:10</w:t>
            </w:r>
          </w:p>
        </w:tc>
        <w:tc>
          <w:tcPr>
            <w:tcW w:type="dxa" w:w="4320"/>
          </w:tcPr>
          <w:p>
            <w:r>
              <w:t>'是有200多公里的路程</w:t>
            </w:r>
          </w:p>
        </w:tc>
      </w:tr>
      <w:tr>
        <w:tc>
          <w:tcPr>
            <w:tcW w:type="dxa" w:w="4320"/>
          </w:tcPr>
          <w:p>
            <w:r>
              <w:t>07:17:10 - 07:17:10</w:t>
            </w:r>
          </w:p>
        </w:tc>
        <w:tc>
          <w:tcPr>
            <w:tcW w:type="dxa" w:w="4320"/>
          </w:tcPr>
          <w:p>
            <w:r>
              <w:t>旬是有200多公里的路程</w:t>
            </w:r>
          </w:p>
        </w:tc>
      </w:tr>
      <w:tr>
        <w:tc>
          <w:tcPr>
            <w:tcW w:type="dxa" w:w="4320"/>
          </w:tcPr>
          <w:p>
            <w:r>
              <w:t>07:17:10 - 07:17:11</w:t>
            </w:r>
          </w:p>
        </w:tc>
        <w:tc>
          <w:tcPr>
            <w:tcW w:type="dxa" w:w="4320"/>
          </w:tcPr>
          <w:p>
            <w:r>
              <w:t>可是有200多公里的路程</w:t>
            </w:r>
          </w:p>
        </w:tc>
      </w:tr>
      <w:tr>
        <w:tc>
          <w:tcPr>
            <w:tcW w:type="dxa" w:w="4320"/>
          </w:tcPr>
          <w:p>
            <w:r>
              <w:t>07:17:11 - 07:17:12</w:t>
            </w:r>
          </w:p>
        </w:tc>
        <w:tc>
          <w:tcPr>
            <w:tcW w:type="dxa" w:w="4320"/>
          </w:tcPr>
          <w:p>
            <w:r>
              <w:t>你们跑去那么远儆什么</w:t>
            </w:r>
          </w:p>
        </w:tc>
      </w:tr>
      <w:tr>
        <w:tc>
          <w:tcPr>
            <w:tcW w:type="dxa" w:w="4320"/>
          </w:tcPr>
          <w:p>
            <w:r>
              <w:t>07:17:12 - 07:17:12</w:t>
            </w:r>
          </w:p>
        </w:tc>
        <w:tc>
          <w:tcPr>
            <w:tcW w:type="dxa" w:w="4320"/>
          </w:tcPr>
          <w:p>
            <w:r>
              <w:t>你们跑去那么远做什么</w:t>
            </w:r>
          </w:p>
        </w:tc>
      </w:tr>
      <w:tr>
        <w:tc>
          <w:tcPr>
            <w:tcW w:type="dxa" w:w="4320"/>
          </w:tcPr>
          <w:p>
            <w:r>
              <w:t>07:17:13 - 07:17:14</w:t>
            </w:r>
          </w:p>
        </w:tc>
        <w:tc>
          <w:tcPr>
            <w:tcW w:type="dxa" w:w="4320"/>
          </w:tcPr>
          <w:p>
            <w:r>
              <w:t>什么</w:t>
            </w:r>
          </w:p>
        </w:tc>
      </w:tr>
      <w:tr>
        <w:tc>
          <w:tcPr>
            <w:tcW w:type="dxa" w:w="4320"/>
          </w:tcPr>
          <w:p>
            <w:r>
              <w:t>07:17:14 - 07:17:14</w:t>
            </w:r>
          </w:p>
        </w:tc>
        <w:tc>
          <w:tcPr>
            <w:tcW w:type="dxa" w:w="4320"/>
          </w:tcPr>
          <w:p>
            <w:r>
              <w:t>什么</w:t>
            </w:r>
          </w:p>
        </w:tc>
      </w:tr>
      <w:tr>
        <w:tc>
          <w:tcPr>
            <w:tcW w:type="dxa" w:w="4320"/>
          </w:tcPr>
          <w:p>
            <w:r>
              <w:t>07:17:14 - 07:17:15</w:t>
            </w:r>
          </w:p>
        </w:tc>
        <w:tc>
          <w:tcPr>
            <w:tcW w:type="dxa" w:w="4320"/>
          </w:tcPr>
          <w:p>
            <w:r>
              <w:t>长年前就从地图上消失了</w:t>
            </w:r>
          </w:p>
        </w:tc>
      </w:tr>
      <w:tr>
        <w:tc>
          <w:tcPr>
            <w:tcW w:type="dxa" w:w="4320"/>
          </w:tcPr>
          <w:p>
            <w:r>
              <w:t>07:17:15 - 07:17:16</w:t>
            </w:r>
          </w:p>
        </w:tc>
        <w:tc>
          <w:tcPr>
            <w:tcW w:type="dxa" w:w="4320"/>
          </w:tcPr>
          <w:p>
            <w:r>
              <w:t>牛几牟前就从地图上消失了</w:t>
            </w:r>
          </w:p>
        </w:tc>
      </w:tr>
      <w:tr>
        <w:tc>
          <w:tcPr>
            <w:tcW w:type="dxa" w:w="4320"/>
          </w:tcPr>
          <w:p>
            <w:r>
              <w:t>07:17:16 - 07:17:16</w:t>
            </w:r>
          </w:p>
        </w:tc>
        <w:tc>
          <w:tcPr>
            <w:tcW w:type="dxa" w:w="4320"/>
          </w:tcPr>
          <w:p>
            <w:r>
              <w:t>华牟前就从地图步消失了</w:t>
            </w:r>
          </w:p>
        </w:tc>
      </w:tr>
      <w:tr>
        <w:tc>
          <w:tcPr>
            <w:tcW w:type="dxa" w:w="4320"/>
          </w:tcPr>
          <w:p>
            <w:r>
              <w:t>07:17:16 - 07:17:17</w:t>
            </w:r>
          </w:p>
        </w:tc>
        <w:tc>
          <w:tcPr>
            <w:tcW w:type="dxa" w:w="4320"/>
          </w:tcPr>
          <w:p>
            <w:r>
              <w:t>牛几牟前就从地图上消失了</w:t>
            </w:r>
          </w:p>
        </w:tc>
      </w:tr>
      <w:tr>
        <w:tc>
          <w:tcPr>
            <w:tcW w:type="dxa" w:w="4320"/>
          </w:tcPr>
          <w:p>
            <w:r>
              <w:t>07:17:17 - 07:17:17</w:t>
            </w:r>
          </w:p>
        </w:tc>
        <w:tc>
          <w:tcPr>
            <w:tcW w:type="dxa" w:w="4320"/>
          </w:tcPr>
          <w:p>
            <w:r>
              <w:t>牛几年前就从地图些消失了</w:t>
            </w:r>
          </w:p>
        </w:tc>
      </w:tr>
      <w:tr>
        <w:tc>
          <w:tcPr>
            <w:tcW w:type="dxa" w:w="4320"/>
          </w:tcPr>
          <w:p>
            <w:r>
              <w:t>07:17:17 - 07:17:18</w:t>
            </w:r>
          </w:p>
        </w:tc>
        <w:tc>
          <w:tcPr>
            <w:tcW w:type="dxa" w:w="4320"/>
          </w:tcPr>
          <w:p>
            <w:r>
              <w:t>聊戢们现在算了还好事情解决了</w:t>
            </w:r>
          </w:p>
        </w:tc>
      </w:tr>
      <w:tr>
        <w:tc>
          <w:tcPr>
            <w:tcW w:type="dxa" w:w="4320"/>
          </w:tcPr>
          <w:p>
            <w:r>
              <w:t>07:17:18 - 07:17:18</w:t>
            </w:r>
          </w:p>
        </w:tc>
        <w:tc>
          <w:tcPr>
            <w:tcW w:type="dxa" w:w="4320"/>
          </w:tcPr>
          <w:p>
            <w:r>
              <w:t>卿戳们现在算了还好事情解决了</w:t>
            </w:r>
          </w:p>
        </w:tc>
      </w:tr>
      <w:tr>
        <w:tc>
          <w:tcPr>
            <w:tcW w:type="dxa" w:w="4320"/>
          </w:tcPr>
          <w:p>
            <w:r>
              <w:t>07:17:18 - 07:17:19</w:t>
            </w:r>
          </w:p>
        </w:tc>
        <w:tc>
          <w:tcPr>
            <w:tcW w:type="dxa" w:w="4320"/>
          </w:tcPr>
          <w:p>
            <w:r>
              <w:t>瓣们现在算了还好事情解决了</w:t>
            </w:r>
          </w:p>
        </w:tc>
      </w:tr>
      <w:tr>
        <w:tc>
          <w:tcPr>
            <w:tcW w:type="dxa" w:w="4320"/>
          </w:tcPr>
          <w:p>
            <w:r>
              <w:t>07:17:19 - 07:17:20</w:t>
            </w:r>
          </w:p>
        </w:tc>
        <w:tc>
          <w:tcPr>
            <w:tcW w:type="dxa" w:w="4320"/>
          </w:tcPr>
          <w:p>
            <w:r>
              <w:t>邪戳们现在算了还好事情解决了</w:t>
            </w:r>
          </w:p>
        </w:tc>
      </w:tr>
      <w:tr>
        <w:tc>
          <w:tcPr>
            <w:tcW w:type="dxa" w:w="4320"/>
          </w:tcPr>
          <w:p>
            <w:r>
              <w:t>07:17:20 - 07:17:20</w:t>
            </w:r>
          </w:p>
        </w:tc>
        <w:tc>
          <w:tcPr>
            <w:tcW w:type="dxa" w:w="4320"/>
          </w:tcPr>
          <w:p>
            <w:r>
              <w:t>那戳们现在算了还好事情解决了</w:t>
            </w:r>
          </w:p>
        </w:tc>
      </w:tr>
      <w:tr>
        <w:tc>
          <w:tcPr>
            <w:tcW w:type="dxa" w:w="4320"/>
          </w:tcPr>
          <w:p>
            <w:r>
              <w:t>07:17:20 - 07:17:21</w:t>
            </w:r>
          </w:p>
        </w:tc>
        <w:tc>
          <w:tcPr>
            <w:tcW w:type="dxa" w:w="4320"/>
          </w:tcPr>
          <w:p>
            <w:r>
              <w:t>郧们现在算了还好事情解决了</w:t>
            </w:r>
          </w:p>
        </w:tc>
      </w:tr>
      <w:tr>
        <w:tc>
          <w:tcPr>
            <w:tcW w:type="dxa" w:w="4320"/>
          </w:tcPr>
          <w:p>
            <w:r>
              <w:t>07:17:21 - 07:17:21</w:t>
            </w:r>
          </w:p>
        </w:tc>
        <w:tc>
          <w:tcPr>
            <w:tcW w:type="dxa" w:w="4320"/>
          </w:tcPr>
          <w:p>
            <w:r>
              <w:t>郧戒们现莅算了还好事情解决了</w:t>
            </w:r>
          </w:p>
        </w:tc>
      </w:tr>
      <w:tr>
        <w:tc>
          <w:tcPr>
            <w:tcW w:type="dxa" w:w="4320"/>
          </w:tcPr>
          <w:p>
            <w:r>
              <w:t>07:17:21 - 07:17:22</w:t>
            </w:r>
          </w:p>
        </w:tc>
        <w:tc>
          <w:tcPr>
            <w:tcW w:type="dxa" w:w="4320"/>
          </w:tcPr>
          <w:p>
            <w:r>
              <w:t>叁长等我回去再给你详细的说吧</w:t>
            </w:r>
          </w:p>
        </w:tc>
      </w:tr>
      <w:tr>
        <w:tc>
          <w:tcPr>
            <w:tcW w:type="dxa" w:w="4320"/>
          </w:tcPr>
          <w:p>
            <w:r>
              <w:t>07:17:22 - 07:17:22</w:t>
            </w:r>
          </w:p>
        </w:tc>
        <w:tc>
          <w:tcPr>
            <w:tcW w:type="dxa" w:w="4320"/>
          </w:tcPr>
          <w:p>
            <w:r>
              <w:t>长等我回去再给你详细的说爬</w:t>
            </w:r>
          </w:p>
        </w:tc>
      </w:tr>
      <w:tr>
        <w:tc>
          <w:tcPr>
            <w:tcW w:type="dxa" w:w="4320"/>
          </w:tcPr>
          <w:p>
            <w:r>
              <w:t>07:17:22 - 07:17:23</w:t>
            </w:r>
          </w:p>
        </w:tc>
        <w:tc>
          <w:tcPr>
            <w:tcW w:type="dxa" w:w="4320"/>
          </w:tcPr>
          <w:p>
            <w:r>
              <w:t>等我回去再给你详细的说吧</w:t>
            </w:r>
          </w:p>
        </w:tc>
      </w:tr>
      <w:tr>
        <w:tc>
          <w:tcPr>
            <w:tcW w:type="dxa" w:w="4320"/>
          </w:tcPr>
          <w:p>
            <w:r>
              <w:t>07:17:23 - 07:17:23</w:t>
            </w:r>
          </w:p>
        </w:tc>
        <w:tc>
          <w:tcPr>
            <w:tcW w:type="dxa" w:w="4320"/>
          </w:tcPr>
          <w:p>
            <w:r>
              <w:t>等我回去再给你详细的说吧</w:t>
            </w:r>
          </w:p>
        </w:tc>
      </w:tr>
      <w:tr>
        <w:tc>
          <w:tcPr>
            <w:tcW w:type="dxa" w:w="4320"/>
          </w:tcPr>
          <w:p>
            <w:r>
              <w:t>07:17:23 - 07:17:24</w:t>
            </w:r>
          </w:p>
        </w:tc>
        <w:tc>
          <w:tcPr>
            <w:tcW w:type="dxa" w:w="4320"/>
          </w:tcPr>
          <w:p>
            <w:r>
              <w:t>等我回去再给你详细的说吧</w:t>
            </w:r>
          </w:p>
        </w:tc>
      </w:tr>
      <w:tr>
        <w:tc>
          <w:tcPr>
            <w:tcW w:type="dxa" w:w="4320"/>
          </w:tcPr>
          <w:p>
            <w:r>
              <w:t>07:17:24 - 07:17:24</w:t>
            </w:r>
          </w:p>
        </w:tc>
        <w:tc>
          <w:tcPr>
            <w:tcW w:type="dxa" w:w="4320"/>
          </w:tcPr>
          <w:p>
            <w:r>
              <w:t>等我回去再给你详细的说吧</w:t>
            </w:r>
          </w:p>
        </w:tc>
      </w:tr>
      <w:tr>
        <w:tc>
          <w:tcPr>
            <w:tcW w:type="dxa" w:w="4320"/>
          </w:tcPr>
          <w:p>
            <w:r>
              <w:t>07:17:24 - 07:17:25</w:t>
            </w:r>
          </w:p>
        </w:tc>
        <w:tc>
          <w:tcPr>
            <w:tcW w:type="dxa" w:w="4320"/>
          </w:tcPr>
          <w:p>
            <w:r>
              <w:t>@不}我回去再给你详细的说吧</w:t>
            </w:r>
          </w:p>
        </w:tc>
      </w:tr>
      <w:tr>
        <w:tc>
          <w:tcPr>
            <w:tcW w:type="dxa" w:w="4320"/>
          </w:tcPr>
          <w:p>
            <w:r>
              <w:t>07:17:25 - 07:17:25</w:t>
            </w:r>
          </w:p>
        </w:tc>
        <w:tc>
          <w:tcPr>
            <w:tcW w:type="dxa" w:w="4320"/>
          </w:tcPr>
          <w:p>
            <w:r>
              <w:t>@下下也行</w:t>
            </w:r>
          </w:p>
        </w:tc>
      </w:tr>
      <w:tr>
        <w:tc>
          <w:tcPr>
            <w:tcW w:type="dxa" w:w="4320"/>
          </w:tcPr>
          <w:p>
            <w:r>
              <w:t>07:17:25 - 07:17:26</w:t>
            </w:r>
          </w:p>
        </w:tc>
        <w:tc>
          <w:tcPr>
            <w:tcW w:type="dxa" w:w="4320"/>
          </w:tcPr>
          <w:p>
            <w:r>
              <w:t>@也行</w:t>
            </w:r>
          </w:p>
        </w:tc>
      </w:tr>
      <w:tr>
        <w:tc>
          <w:tcPr>
            <w:tcW w:type="dxa" w:w="4320"/>
          </w:tcPr>
          <w:p>
            <w:r>
              <w:t>07:17:26 - 07:17:26</w:t>
            </w:r>
          </w:p>
        </w:tc>
        <w:tc>
          <w:tcPr>
            <w:tcW w:type="dxa" w:w="4320"/>
          </w:tcPr>
          <w:p>
            <w:r>
              <w:t>@不是你们先回来吧</w:t>
            </w:r>
          </w:p>
        </w:tc>
      </w:tr>
      <w:tr>
        <w:tc>
          <w:tcPr>
            <w:tcW w:type="dxa" w:w="4320"/>
          </w:tcPr>
          <w:p>
            <w:r>
              <w:t>07:17:26 - 07:17:27</w:t>
            </w:r>
          </w:p>
        </w:tc>
        <w:tc>
          <w:tcPr>
            <w:tcW w:type="dxa" w:w="4320"/>
          </w:tcPr>
          <w:p>
            <w:r>
              <w:t>@下三你们先回来吧</w:t>
            </w:r>
          </w:p>
        </w:tc>
      </w:tr>
      <w:tr>
        <w:tc>
          <w:tcPr>
            <w:tcW w:type="dxa" w:w="4320"/>
          </w:tcPr>
          <w:p>
            <w:r>
              <w:t>07:17:27 - 07:17:27</w:t>
            </w:r>
          </w:p>
        </w:tc>
        <w:tc>
          <w:tcPr>
            <w:tcW w:type="dxa" w:w="4320"/>
          </w:tcPr>
          <w:p>
            <w:r>
              <w:t>你们先回来吧</w:t>
            </w:r>
          </w:p>
        </w:tc>
      </w:tr>
      <w:tr>
        <w:tc>
          <w:tcPr>
            <w:tcW w:type="dxa" w:w="4320"/>
          </w:tcPr>
          <w:p>
            <w:r>
              <w:t>07:17:27 - 07:17:28</w:t>
            </w:r>
          </w:p>
        </w:tc>
        <w:tc>
          <w:tcPr>
            <w:tcW w:type="dxa" w:w="4320"/>
          </w:tcPr>
          <w:p>
            <w:r>
              <w:t>你发个定位给我</w:t>
            </w:r>
          </w:p>
        </w:tc>
      </w:tr>
      <w:tr>
        <w:tc>
          <w:tcPr>
            <w:tcW w:type="dxa" w:w="4320"/>
          </w:tcPr>
          <w:p>
            <w:r>
              <w:t>07:17:28 - 07:17:28</w:t>
            </w:r>
          </w:p>
        </w:tc>
        <w:tc>
          <w:tcPr>
            <w:tcW w:type="dxa" w:w="4320"/>
          </w:tcPr>
          <w:p>
            <w:r>
              <w:t>你发-个定位给我</w:t>
            </w:r>
          </w:p>
        </w:tc>
      </w:tr>
      <w:tr>
        <w:tc>
          <w:tcPr>
            <w:tcW w:type="dxa" w:w="4320"/>
          </w:tcPr>
          <w:p>
            <w:r>
              <w:t>07:17:28 - 07:17:29</w:t>
            </w:r>
          </w:p>
        </w:tc>
        <w:tc>
          <w:tcPr>
            <w:tcW w:type="dxa" w:w="4320"/>
          </w:tcPr>
          <w:p>
            <w:r>
              <w:t>你发斤个定位给我</w:t>
            </w:r>
          </w:p>
        </w:tc>
      </w:tr>
      <w:tr>
        <w:tc>
          <w:tcPr>
            <w:tcW w:type="dxa" w:w="4320"/>
          </w:tcPr>
          <w:p>
            <w:r>
              <w:t>07:17:29 - 07:17:29</w:t>
            </w:r>
          </w:p>
        </w:tc>
        <w:tc>
          <w:tcPr>
            <w:tcW w:type="dxa" w:w="4320"/>
          </w:tcPr>
          <w:p>
            <w:r>
              <w:t>!迦附逅管辖区的人来接你们回来</w:t>
            </w:r>
          </w:p>
        </w:tc>
      </w:tr>
      <w:tr>
        <w:tc>
          <w:tcPr>
            <w:tcW w:type="dxa" w:w="4320"/>
          </w:tcPr>
          <w:p>
            <w:r>
              <w:t>07:17:29 - 07:17:30</w:t>
            </w:r>
          </w:p>
        </w:tc>
        <w:tc>
          <w:tcPr>
            <w:tcW w:type="dxa" w:w="4320"/>
          </w:tcPr>
          <w:p>
            <w:r>
              <w:t>趣迦附逅管辖区的人来接你们回来</w:t>
            </w:r>
          </w:p>
        </w:tc>
      </w:tr>
      <w:tr>
        <w:tc>
          <w:tcPr>
            <w:tcW w:type="dxa" w:w="4320"/>
          </w:tcPr>
          <w:p>
            <w:r>
              <w:t>07:17:30 - 07:17:30</w:t>
            </w:r>
          </w:p>
        </w:tc>
        <w:tc>
          <w:tcPr>
            <w:tcW w:type="dxa" w:w="4320"/>
          </w:tcPr>
          <w:p>
            <w:r>
              <w:t>卖趣迦附逅管辖区的人来接你们回来</w:t>
            </w:r>
          </w:p>
        </w:tc>
      </w:tr>
      <w:tr>
        <w:tc>
          <w:tcPr>
            <w:tcW w:type="dxa" w:w="4320"/>
          </w:tcPr>
          <w:p>
            <w:r>
              <w:t>07:17:30 - 07:17:31</w:t>
            </w:r>
          </w:p>
        </w:tc>
        <w:tc>
          <w:tcPr>
            <w:tcW w:type="dxa" w:w="4320"/>
          </w:tcPr>
          <w:p>
            <w:r>
              <w:t>#迦陶近管辖区的人来接你们回来</w:t>
            </w:r>
          </w:p>
        </w:tc>
      </w:tr>
      <w:tr>
        <w:tc>
          <w:tcPr>
            <w:tcW w:type="dxa" w:w="4320"/>
          </w:tcPr>
          <w:p>
            <w:r>
              <w:t>07:17:31 - 07:17:31</w:t>
            </w:r>
          </w:p>
        </w:tc>
        <w:tc>
          <w:tcPr>
            <w:tcW w:type="dxa" w:w="4320"/>
          </w:tcPr>
          <w:p>
            <w:r>
              <w:t>1迦附逅管辖区的人来接你们回来</w:t>
            </w:r>
          </w:p>
        </w:tc>
      </w:tr>
      <w:tr>
        <w:tc>
          <w:tcPr>
            <w:tcW w:type="dxa" w:w="4320"/>
          </w:tcPr>
          <w:p>
            <w:r>
              <w:t>07:17:31 - 07:17:32</w:t>
            </w:r>
          </w:p>
        </w:tc>
        <w:tc>
          <w:tcPr>
            <w:tcW w:type="dxa" w:w="4320"/>
          </w:tcPr>
          <w:p>
            <w:r>
              <w:t>樾迦陬逅管辖区的人来接你们回来</w:t>
            </w:r>
          </w:p>
        </w:tc>
      </w:tr>
      <w:tr>
        <w:tc>
          <w:tcPr>
            <w:tcW w:type="dxa" w:w="4320"/>
          </w:tcPr>
          <w:p>
            <w:r>
              <w:t>07:17:58 - 07:17:58</w:t>
            </w:r>
          </w:p>
        </w:tc>
        <w:tc>
          <w:tcPr>
            <w:tcW w:type="dxa" w:w="4320"/>
          </w:tcPr>
          <w:p>
            <w:r>
              <w:t>费寇馀训|酮及熊'『促寇凹衢3</w:t>
            </w:r>
          </w:p>
        </w:tc>
      </w:tr>
      <w:tr>
        <w:tc>
          <w:tcPr>
            <w:tcW w:type="dxa" w:w="4320"/>
          </w:tcPr>
          <w:p>
            <w:r>
              <w:t>07:17:58 - 07:17:59</w:t>
            </w:r>
          </w:p>
        </w:tc>
        <w:tc>
          <w:tcPr>
            <w:tcW w:type="dxa" w:w="4320"/>
          </w:tcPr>
          <w:p>
            <w:r>
              <w:t>蜚寇偬们阚酮友熊熊。觋褒是晚阋描报_</w:t>
            </w:r>
          </w:p>
        </w:tc>
      </w:tr>
      <w:tr>
        <w:tc>
          <w:tcPr>
            <w:tcW w:type="dxa" w:w="4320"/>
          </w:tcPr>
          <w:p>
            <w:r>
              <w:t>07:17:59 - 07:17:59</w:t>
            </w:r>
          </w:p>
        </w:tc>
        <w:tc>
          <w:tcPr>
            <w:tcW w:type="dxa" w:w="4320"/>
          </w:tcPr>
          <w:p>
            <w:r>
              <w:t>我是你佝的胴发熊熊觋窟是晚阋播报 _《驱异</w:t>
            </w:r>
          </w:p>
        </w:tc>
      </w:tr>
      <w:tr>
        <w:tc>
          <w:tcPr>
            <w:tcW w:type="dxa" w:w="4320"/>
          </w:tcPr>
          <w:p>
            <w:r>
              <w:t>07:17:59 - 07:18:00</w:t>
            </w:r>
          </w:p>
        </w:tc>
        <w:tc>
          <w:tcPr>
            <w:tcW w:type="dxa" w:w="4320"/>
          </w:tcPr>
          <w:p>
            <w:r>
              <w:t>我是你佝的胴友熊熊;观窟是隗闻播报《驱异人》动画</w:t>
            </w:r>
          </w:p>
        </w:tc>
      </w:tr>
      <w:tr>
        <w:tc>
          <w:tcPr>
            <w:tcW w:type="dxa" w:w="4320"/>
          </w:tcPr>
          <w:p>
            <w:r>
              <w:t>07:18:00 - 07:18:00</w:t>
            </w:r>
          </w:p>
        </w:tc>
        <w:tc>
          <w:tcPr>
            <w:tcW w:type="dxa" w:w="4320"/>
          </w:tcPr>
          <w:p>
            <w:r>
              <w:t>我是你佝的蹦友熊熊 观窟是隗阆播报《驱异人》动画的作者</w:t>
            </w:r>
          </w:p>
        </w:tc>
      </w:tr>
      <w:tr>
        <w:tc>
          <w:tcPr>
            <w:tcW w:type="dxa" w:w="4320"/>
          </w:tcPr>
          <w:p>
            <w:r>
              <w:t>07:18:00 - 07:18:01</w:t>
            </w:r>
          </w:p>
        </w:tc>
        <w:tc>
          <w:tcPr>
            <w:tcW w:type="dxa" w:w="4320"/>
          </w:tcPr>
          <w:p>
            <w:r>
              <w:t>我是你何的胴友熊熊 观窟是隗闻播报 _《驱异人》动画的作者表示,</w:t>
            </w:r>
          </w:p>
        </w:tc>
      </w:tr>
      <w:tr>
        <w:tc>
          <w:tcPr>
            <w:tcW w:type="dxa" w:w="4320"/>
          </w:tcPr>
          <w:p>
            <w:r>
              <w:t>07:18:01 - 07:18:01</w:t>
            </w:r>
          </w:p>
        </w:tc>
        <w:tc>
          <w:tcPr>
            <w:tcW w:type="dxa" w:w="4320"/>
          </w:tcPr>
          <w:p>
            <w:r>
              <w:t>我是你佝胸酮安熊熊观窟是隗闻播报《驱异人》动画的作者表示。盗视频</w:t>
            </w:r>
          </w:p>
        </w:tc>
      </w:tr>
      <w:tr>
        <w:tc>
          <w:tcPr>
            <w:tcW w:type="dxa" w:w="4320"/>
          </w:tcPr>
          <w:p>
            <w:r>
              <w:t>07:18:01 - 07:18:02</w:t>
            </w:r>
          </w:p>
        </w:tc>
        <w:tc>
          <w:tcPr>
            <w:tcW w:type="dxa" w:w="4320"/>
          </w:tcPr>
          <w:p>
            <w:r>
              <w:t>就奁今矢旱凸《驱异人》动画的作者表示;盗视频去短剧</w:t>
            </w:r>
          </w:p>
        </w:tc>
      </w:tr>
      <w:tr>
        <w:tc>
          <w:tcPr>
            <w:tcW w:type="dxa" w:w="4320"/>
          </w:tcPr>
          <w:p>
            <w:r>
              <w:t>07:18:02 - 07:18:02</w:t>
            </w:r>
          </w:p>
        </w:tc>
        <w:tc>
          <w:tcPr>
            <w:tcW w:type="dxa" w:w="4320"/>
          </w:tcPr>
          <w:p>
            <w:r>
              <w:t>就奁今矢皂凸《驱异人》动画的作者表示。盗视频去短剧的野狗</w:t>
            </w:r>
          </w:p>
        </w:tc>
      </w:tr>
      <w:tr>
        <w:tc>
          <w:tcPr>
            <w:tcW w:type="dxa" w:w="4320"/>
          </w:tcPr>
          <w:p>
            <w:r>
              <w:t>07:18:02 - 07:18:03</w:t>
            </w:r>
          </w:p>
        </w:tc>
        <w:tc>
          <w:tcPr>
            <w:tcW w:type="dxa" w:w="4320"/>
          </w:tcPr>
          <w:p>
            <w:r>
              <w:t>就奁今买早卫《驱异人》动画的作者表示。盗视频去短剧的野狗。你全</w:t>
            </w:r>
          </w:p>
        </w:tc>
      </w:tr>
      <w:tr>
        <w:tc>
          <w:tcPr>
            <w:tcW w:type="dxa" w:w="4320"/>
          </w:tcPr>
          <w:p>
            <w:r>
              <w:t>07:18:03 - 07:18:03</w:t>
            </w:r>
          </w:p>
        </w:tc>
        <w:tc>
          <w:tcPr>
            <w:tcW w:type="dxa" w:w="4320"/>
          </w:tcPr>
          <w:p>
            <w:r>
              <w:t>就奁今买早上《驱异人》动画的作者表示。盗视频去短剧的野狗你全家都死</w:t>
            </w:r>
          </w:p>
        </w:tc>
      </w:tr>
      <w:tr>
        <w:tc>
          <w:tcPr>
            <w:tcW w:type="dxa" w:w="4320"/>
          </w:tcPr>
          <w:p>
            <w:r>
              <w:t>07:18:03 - 07:18:04</w:t>
            </w:r>
          </w:p>
        </w:tc>
        <w:tc>
          <w:tcPr>
            <w:tcW w:type="dxa" w:w="4320"/>
          </w:tcPr>
          <w:p>
            <w:r>
              <w:t>驱异人协会公窳字的诡鼎公穸事伴的绪果《驱异人》动画的作者表示。盗视频去短剧的野狗。你全家都死干净丁</w:t>
            </w:r>
          </w:p>
        </w:tc>
      </w:tr>
      <w:tr>
        <w:tc>
          <w:tcPr>
            <w:tcW w:type="dxa" w:w="4320"/>
          </w:tcPr>
          <w:p>
            <w:r>
              <w:t>07:18:04 - 07:18:04</w:t>
            </w:r>
          </w:p>
        </w:tc>
        <w:tc>
          <w:tcPr>
            <w:tcW w:type="dxa" w:w="4320"/>
          </w:tcPr>
          <w:p>
            <w:r>
              <w:t>驱鼎人坳会公窳宁的诡异公交事伴的绪果《驱异人》动画的作者表示。盗视频去短剧的野狗。你全家都死干净了!</w:t>
            </w:r>
          </w:p>
        </w:tc>
      </w:tr>
      <w:tr>
        <w:tc>
          <w:tcPr>
            <w:tcW w:type="dxa" w:w="4320"/>
          </w:tcPr>
          <w:p>
            <w:r>
              <w:t>07:18:04 - 07:18:05</w:t>
            </w:r>
          </w:p>
        </w:tc>
        <w:tc>
          <w:tcPr>
            <w:tcW w:type="dxa" w:w="4320"/>
          </w:tcPr>
          <w:p>
            <w:r>
              <w:t>驱鼻人协会公布孓的诡异公交事伴的绪果《驱异人》动画的作者表示,盗视频去短剧的野狗。你全家都死干净了 !</w:t>
            </w:r>
          </w:p>
        </w:tc>
      </w:tr>
      <w:tr>
        <w:tc>
          <w:tcPr>
            <w:tcW w:type="dxa" w:w="4320"/>
          </w:tcPr>
          <w:p>
            <w:r>
              <w:t>07:18:05 - 07:18:05</w:t>
            </w:r>
          </w:p>
        </w:tc>
        <w:tc>
          <w:tcPr>
            <w:tcW w:type="dxa" w:w="4320"/>
          </w:tcPr>
          <w:p>
            <w:r>
              <w:t>驱鼻人协会公布孓的诡异公交事伴的绪果《驱异人》动画的作者表示。盗视频去短剧的野狗,你全家都死干净了 !</w:t>
            </w:r>
          </w:p>
        </w:tc>
      </w:tr>
      <w:tr>
        <w:tc>
          <w:tcPr>
            <w:tcW w:type="dxa" w:w="4320"/>
          </w:tcPr>
          <w:p>
            <w:r>
              <w:t>07:18:05 - 07:18:06</w:t>
            </w:r>
          </w:p>
        </w:tc>
        <w:tc>
          <w:tcPr>
            <w:tcW w:type="dxa" w:w="4320"/>
          </w:tcPr>
          <w:p>
            <w:r>
              <w:t>驱异人协会公布了的诡异公交事伴的绪果《驱异人》动画的作者表示。盗视频去短剧的野狗。你全家都死干净了!</w:t>
            </w:r>
          </w:p>
        </w:tc>
      </w:tr>
      <w:tr>
        <w:tc>
          <w:tcPr>
            <w:tcW w:type="dxa" w:w="4320"/>
          </w:tcPr>
          <w:p>
            <w:r>
              <w:t>07:18:06 - 07:18:06</w:t>
            </w:r>
          </w:p>
        </w:tc>
        <w:tc>
          <w:tcPr>
            <w:tcW w:type="dxa" w:w="4320"/>
          </w:tcPr>
          <w:p>
            <w:r>
              <w:t>《驱异人》动画的作者表示。盗视频去短剧的野狗。你全家都死干净了! !驱异人协会公布孓的诡异公交事伴的绪果</w:t>
            </w:r>
          </w:p>
        </w:tc>
      </w:tr>
      <w:tr>
        <w:tc>
          <w:tcPr>
            <w:tcW w:type="dxa" w:w="4320"/>
          </w:tcPr>
          <w:p>
            <w:r>
              <w:t>07:18:06 - 07:18:07</w:t>
            </w:r>
          </w:p>
        </w:tc>
        <w:tc>
          <w:tcPr>
            <w:tcW w:type="dxa" w:w="4320"/>
          </w:tcPr>
          <w:p>
            <w:r>
              <w:t>《驱异人》动画的作者表示,逡趟跪异的公安@经被协会派出的驱异人剿丞盗视频去短剧的野狗。你全家都死干净了!</w:t>
            </w:r>
          </w:p>
        </w:tc>
      </w:tr>
      <w:tr>
        <w:tc>
          <w:tcPr>
            <w:tcW w:type="dxa" w:w="4320"/>
          </w:tcPr>
          <w:p>
            <w:r>
              <w:t>07:18:07 - 07:18:07</w:t>
            </w:r>
          </w:p>
        </w:tc>
        <w:tc>
          <w:tcPr>
            <w:tcW w:type="dxa" w:w="4320"/>
          </w:tcPr>
          <w:p>
            <w:r>
              <w:t xml:space="preserve">《驱异人》动画的作者表示。盗视频去短剧的野狗。你全家都死干净了!逡趟跪异的公安@经被协会派出的驱异人剿丞 </w:t>
            </w:r>
          </w:p>
        </w:tc>
      </w:tr>
      <w:tr>
        <w:tc>
          <w:tcPr>
            <w:tcW w:type="dxa" w:w="4320"/>
          </w:tcPr>
          <w:p>
            <w:r>
              <w:t>07:18:07 - 07:18:08</w:t>
            </w:r>
          </w:p>
        </w:tc>
        <w:tc>
          <w:tcPr>
            <w:tcW w:type="dxa" w:w="4320"/>
          </w:tcPr>
          <w:p>
            <w:r>
              <w:t>人》动画的作者表示,盗视频去短剧的野狗,逡趟跪异的公安@经被协会派出的驱异人剿丞 你全家都死干净了 !</w:t>
            </w:r>
          </w:p>
        </w:tc>
      </w:tr>
      <w:tr>
        <w:tc>
          <w:tcPr>
            <w:tcW w:type="dxa" w:w="4320"/>
          </w:tcPr>
          <w:p>
            <w:r>
              <w:t>07:18:08 - 07:18:08</w:t>
            </w:r>
          </w:p>
        </w:tc>
        <w:tc>
          <w:tcPr>
            <w:tcW w:type="dxa" w:w="4320"/>
          </w:tcPr>
          <w:p>
            <w:r>
              <w:t>办的作者表示。盗视频去短剧的野狗,逡趟跪的公安@经被协会派出的驱异人剿丞 你全家都死干净了 !</w:t>
            </w:r>
          </w:p>
        </w:tc>
      </w:tr>
      <w:tr>
        <w:tc>
          <w:tcPr>
            <w:tcW w:type="dxa" w:w="4320"/>
          </w:tcPr>
          <w:p>
            <w:r>
              <w:t>07:18:08 - 07:18:09</w:t>
            </w:r>
          </w:p>
        </w:tc>
        <w:tc>
          <w:tcPr>
            <w:tcW w:type="dxa" w:w="4320"/>
          </w:tcPr>
          <w:p>
            <w:r>
              <w:t>盗视频去短剧的野狗,你全家都死干净了! 逡趟跪异的公安@经被协会派出的驱异人剿丞</w:t>
            </w:r>
          </w:p>
        </w:tc>
      </w:tr>
      <w:tr>
        <w:tc>
          <w:tcPr>
            <w:tcW w:type="dxa" w:w="4320"/>
          </w:tcPr>
          <w:p>
            <w:r>
              <w:t>07:18:09 - 07:18:09</w:t>
            </w:r>
          </w:p>
        </w:tc>
        <w:tc>
          <w:tcPr>
            <w:tcW w:type="dxa" w:w="4320"/>
          </w:tcPr>
          <w:p>
            <w:r>
              <w:t>示。盗视频去短剧的野狗。你全家都死干净了! !逡趟跪异的公安@经被协会派出的驱异人剿丞</w:t>
            </w:r>
          </w:p>
        </w:tc>
      </w:tr>
      <w:tr>
        <w:tc>
          <w:tcPr>
            <w:tcW w:type="dxa" w:w="4320"/>
          </w:tcPr>
          <w:p>
            <w:r>
              <w:t>07:18:09 - 07:18:10</w:t>
            </w:r>
          </w:p>
        </w:tc>
        <w:tc>
          <w:tcPr>
            <w:tcW w:type="dxa" w:w="4320"/>
          </w:tcPr>
          <w:p>
            <w:r>
              <w:t xml:space="preserve">见频去短剧的野狗,你全家都死干净了!逡趟诡异的公安旦经被协会派出的驱异人剿亟 </w:t>
            </w:r>
          </w:p>
        </w:tc>
      </w:tr>
      <w:tr>
        <w:tc>
          <w:tcPr>
            <w:tcW w:type="dxa" w:w="4320"/>
          </w:tcPr>
          <w:p>
            <w:r>
              <w:t>07:18:10 - 07:18:10</w:t>
            </w:r>
          </w:p>
        </w:tc>
        <w:tc>
          <w:tcPr>
            <w:tcW w:type="dxa" w:w="4320"/>
          </w:tcPr>
          <w:p>
            <w:r>
              <w:t>鱼剧的野狗逡趟跪异的公安包经被协会派出的驱异人剿灭你全家都死干净了!</w:t>
            </w:r>
          </w:p>
        </w:tc>
      </w:tr>
      <w:tr>
        <w:tc>
          <w:tcPr>
            <w:tcW w:type="dxa" w:w="4320"/>
          </w:tcPr>
          <w:p>
            <w:r>
              <w:t>07:18:10 - 07:18:14</w:t>
            </w:r>
          </w:p>
        </w:tc>
        <w:tc>
          <w:tcPr>
            <w:tcW w:type="dxa" w:w="4320"/>
          </w:tcPr>
          <w:p>
            <w:r>
              <w:t>协会对逑次熏伴定义的结果为三级异常熏伴</w:t>
            </w:r>
          </w:p>
        </w:tc>
      </w:tr>
      <w:tr>
        <w:tc>
          <w:tcPr>
            <w:tcW w:type="dxa" w:w="4320"/>
          </w:tcPr>
          <w:p>
            <w:r>
              <w:t>07:18:14 - 07:18:17</w:t>
            </w:r>
          </w:p>
        </w:tc>
        <w:tc>
          <w:tcPr>
            <w:tcW w:type="dxa" w:w="4320"/>
          </w:tcPr>
          <w:p>
            <w:r>
              <w:t>豌厮有的晚间交通己经全部咴复</w:t>
            </w:r>
          </w:p>
        </w:tc>
      </w:tr>
      <w:tr>
        <w:tc>
          <w:tcPr>
            <w:tcW w:type="dxa" w:w="4320"/>
          </w:tcPr>
          <w:p>
            <w:r>
              <w:t>07:18:17 - 07:18:19</w:t>
            </w:r>
          </w:p>
        </w:tc>
        <w:tc>
          <w:tcPr>
            <w:tcW w:type="dxa" w:w="4320"/>
          </w:tcPr>
          <w:p>
            <w:r>
              <w:t>腑民可欧放心的外出</w:t>
            </w:r>
          </w:p>
        </w:tc>
      </w:tr>
      <w:tr>
        <w:tc>
          <w:tcPr>
            <w:tcW w:type="dxa" w:w="4320"/>
          </w:tcPr>
          <w:p>
            <w:r>
              <w:t>07:18:19 - 07:18:21</w:t>
            </w:r>
          </w:p>
        </w:tc>
        <w:tc>
          <w:tcPr>
            <w:tcW w:type="dxa" w:w="4320"/>
          </w:tcPr>
          <w:p>
            <w:r>
              <w:t>呲外协会还表示</w:t>
            </w:r>
          </w:p>
        </w:tc>
      </w:tr>
      <w:tr>
        <w:tc>
          <w:tcPr>
            <w:tcW w:type="dxa" w:w="4320"/>
          </w:tcPr>
          <w:p>
            <w:r>
              <w:t>07:18:21 - 07:18:24</w:t>
            </w:r>
          </w:p>
        </w:tc>
        <w:tc>
          <w:tcPr>
            <w:tcW w:type="dxa" w:w="4320"/>
          </w:tcPr>
          <w:p>
            <w:r>
              <w:t>辽次胸诡鼎公安事件和十几年前的拿荷村事伴</w:t>
            </w:r>
          </w:p>
        </w:tc>
      </w:tr>
      <w:tr>
        <w:tc>
          <w:tcPr>
            <w:tcW w:type="dxa" w:w="4320"/>
          </w:tcPr>
          <w:p>
            <w:r>
              <w:t>07:18:24 - 07:18:25</w:t>
            </w:r>
          </w:p>
        </w:tc>
        <w:tc>
          <w:tcPr>
            <w:tcW w:type="dxa" w:w="4320"/>
          </w:tcPr>
          <w:p>
            <w:r>
              <w:t>逡次的诡鼎公安事伴釉十见前酶寰荷莉骞佛个名叫 "0</w:t>
            </w:r>
          </w:p>
        </w:tc>
      </w:tr>
      <w:tr>
        <w:tc>
          <w:tcPr>
            <w:tcW w:type="dxa" w:w="4320"/>
          </w:tcPr>
          <w:p>
            <w:r>
              <w:t>07:18:25 - 07:18:26</w:t>
            </w:r>
          </w:p>
        </w:tc>
        <w:tc>
          <w:tcPr>
            <w:tcW w:type="dxa" w:w="4320"/>
          </w:tcPr>
          <w:p>
            <w:r>
              <w:t>有着富赓炙}个名叫 "。'的小伙表示:</w:t>
            </w:r>
          </w:p>
        </w:tc>
      </w:tr>
      <w:tr>
        <w:tc>
          <w:tcPr>
            <w:tcW w:type="dxa" w:w="4320"/>
          </w:tcPr>
          <w:p>
            <w:r>
              <w:t>07:18:26 - 07:18:27</w:t>
            </w:r>
          </w:p>
        </w:tc>
        <w:tc>
          <w:tcPr>
            <w:tcW w:type="dxa" w:w="4320"/>
          </w:tcPr>
          <w:p>
            <w:r>
              <w:t>有着富赓炙鼷'个名叫";匕。" 的小伙表示:  大雁往</w:t>
            </w:r>
          </w:p>
        </w:tc>
      </w:tr>
      <w:tr>
        <w:tc>
          <w:tcPr>
            <w:tcW w:type="dxa" w:w="4320"/>
          </w:tcPr>
          <w:p>
            <w:r>
              <w:t>07:18:27 - 07:18:27</w:t>
            </w:r>
          </w:p>
        </w:tc>
        <w:tc>
          <w:tcPr>
            <w:tcW w:type="dxa" w:w="4320"/>
          </w:tcPr>
          <w:p>
            <w:r>
              <w:t>这雨介事件掬邑缀裰踯会鼷#个名叫。的小伙表示:  大雁往南飞是</w:t>
            </w:r>
          </w:p>
        </w:tc>
      </w:tr>
      <w:tr>
        <w:tc>
          <w:tcPr>
            <w:tcW w:type="dxa" w:w="4320"/>
          </w:tcPr>
          <w:p>
            <w:r>
              <w:t>07:18:27 - 07:18:28</w:t>
            </w:r>
          </w:p>
        </w:tc>
        <w:tc>
          <w:tcPr>
            <w:tcW w:type="dxa" w:w="4320"/>
          </w:tcPr>
          <w:p>
            <w:r>
              <w:t>这雨介事件掬邑经裰踯会鼷#个名叫 "'的小伙表示:  大雁往南飞是不是[</w:t>
            </w:r>
          </w:p>
        </w:tc>
      </w:tr>
      <w:tr>
        <w:tc>
          <w:tcPr>
            <w:tcW w:type="dxa" w:w="4320"/>
          </w:tcPr>
          <w:p>
            <w:r>
              <w:t>07:18:28 - 07:18:28</w:t>
            </w:r>
          </w:p>
        </w:tc>
        <w:tc>
          <w:tcPr>
            <w:tcW w:type="dxa" w:w="4320"/>
          </w:tcPr>
          <w:p>
            <w:r>
              <w:t>这雨介窠件阋-怒薇踯会恐'个名叫4的小伙表示:  大雁往南飞是不是因为用</w:t>
            </w:r>
          </w:p>
        </w:tc>
      </w:tr>
      <w:tr>
        <w:tc>
          <w:tcPr>
            <w:tcW w:type="dxa" w:w="4320"/>
          </w:tcPr>
          <w:p>
            <w:r>
              <w:t>07:18:28 - 07:18:29</w:t>
            </w:r>
          </w:p>
        </w:tc>
        <w:tc>
          <w:tcPr>
            <w:tcW w:type="dxa" w:w="4320"/>
          </w:tcPr>
          <w:p>
            <w:r>
              <w:t>这雨介事件掬邑经裰踯会鼷#个名叫 "。'的小伙表示:  大雁往南飞是不是因为用脚太慢</w:t>
            </w:r>
          </w:p>
        </w:tc>
      </w:tr>
      <w:tr>
        <w:tc>
          <w:tcPr>
            <w:tcW w:type="dxa" w:w="4320"/>
          </w:tcPr>
          <w:p>
            <w:r>
              <w:t>07:18:29 - 07:18:29</w:t>
            </w:r>
          </w:p>
        </w:tc>
        <w:tc>
          <w:tcPr>
            <w:tcW w:type="dxa" w:w="4320"/>
          </w:tcPr>
          <w:p>
            <w:r>
              <w:t>这雨介事件掬邑缀裰踯会鼷#个名叫 "。" 的小伙表示:  大雁往南飞是不是因为用脚太慢了?</w:t>
            </w:r>
          </w:p>
        </w:tc>
      </w:tr>
      <w:tr>
        <w:tc>
          <w:tcPr>
            <w:tcW w:type="dxa" w:w="4320"/>
          </w:tcPr>
          <w:p>
            <w:r>
              <w:t>07:18:29 - 07:18:30</w:t>
            </w:r>
          </w:p>
        </w:tc>
        <w:tc>
          <w:tcPr>
            <w:tcW w:type="dxa" w:w="4320"/>
          </w:tcPr>
          <w:p>
            <w:r>
              <w:t>情浼尖市民稠倜宵局酶为量'个名叫4;匕。" 的小伙表示:  大雁往南飞是不是因为用脚太慢了?</w:t>
            </w:r>
          </w:p>
        </w:tc>
      </w:tr>
      <w:tr>
        <w:tc>
          <w:tcPr>
            <w:tcW w:type="dxa" w:w="4320"/>
          </w:tcPr>
          <w:p>
            <w:r>
              <w:t>07:18:30 - 07:18:30</w:t>
            </w:r>
          </w:p>
        </w:tc>
        <w:tc>
          <w:tcPr>
            <w:tcW w:type="dxa" w:w="4320"/>
          </w:tcPr>
          <w:p>
            <w:r>
              <w:t>情浼长市民稠倜宵局酶为量个名叫。的小伙表示:  大雁往南飞是不是因为用脚太慢了?</w:t>
            </w:r>
          </w:p>
        </w:tc>
      </w:tr>
      <w:tr>
        <w:tc>
          <w:tcPr>
            <w:tcW w:type="dxa" w:w="4320"/>
          </w:tcPr>
          <w:p>
            <w:r>
              <w:t>07:18:30 - 07:18:31</w:t>
            </w:r>
          </w:p>
        </w:tc>
        <w:tc>
          <w:tcPr>
            <w:tcW w:type="dxa" w:w="4320"/>
          </w:tcPr>
          <w:p>
            <w:r>
              <w:t>情浼长市民稠倜宵局酶为量个名叫 "{。'的小伙表示:  大雁往南飞是不是因为用脚太慢了?</w:t>
            </w:r>
          </w:p>
        </w:tc>
      </w:tr>
      <w:tr>
        <w:tc>
          <w:tcPr>
            <w:tcW w:type="dxa" w:w="4320"/>
          </w:tcPr>
          <w:p>
            <w:r>
              <w:t>07:18:31 - 07:18:31</w:t>
            </w:r>
          </w:p>
        </w:tc>
        <w:tc>
          <w:tcPr>
            <w:tcW w:type="dxa" w:w="4320"/>
          </w:tcPr>
          <w:p>
            <w:r>
              <w:t>'个名叫懵沉尖市民稠倜宵宥胸为量 ;10的小伙表示:  大雁往南飞是不是因为用脚太慢了?</w:t>
            </w:r>
          </w:p>
        </w:tc>
      </w:tr>
      <w:tr>
        <w:tc>
          <w:tcPr>
            <w:tcW w:type="dxa" w:w="4320"/>
          </w:tcPr>
          <w:p>
            <w:r>
              <w:t>07:18:31 - 07:18:32</w:t>
            </w:r>
          </w:p>
        </w:tc>
        <w:tc>
          <w:tcPr>
            <w:tcW w:type="dxa" w:w="4320"/>
          </w:tcPr>
          <w:p>
            <w:r>
              <w:t>个名叫讣。懵沉尖市民稠倜宵宥胸为量的小伙表示:  大雁往南飞是不是因为用脚太慢了?</w:t>
            </w:r>
          </w:p>
        </w:tc>
      </w:tr>
      <w:tr>
        <w:tc>
          <w:tcPr>
            <w:tcW w:type="dxa" w:w="4320"/>
          </w:tcPr>
          <w:p>
            <w:r>
              <w:t>07:18:32 - 07:18:32</w:t>
            </w:r>
          </w:p>
        </w:tc>
        <w:tc>
          <w:tcPr>
            <w:tcW w:type="dxa" w:w="4320"/>
          </w:tcPr>
          <w:p>
            <w:r>
              <w:t>个名叫 "。'的小伙表示:  大雁往南飞是不是因为用脚太慢了?情浼尖市民稠倘宵局酶为{</w:t>
            </w:r>
          </w:p>
        </w:tc>
      </w:tr>
      <w:tr>
        <w:tc>
          <w:tcPr>
            <w:tcW w:type="dxa" w:w="4320"/>
          </w:tcPr>
          <w:p>
            <w:r>
              <w:t>07:18:32 - 07:18:33</w:t>
            </w:r>
          </w:p>
        </w:tc>
        <w:tc>
          <w:tcPr>
            <w:tcW w:type="dxa" w:w="4320"/>
          </w:tcPr>
          <w:p>
            <w:r>
              <w:t>'个名叫4 0的小伙表示:  大雁往南飞是不是因为用脚太慢了?遇到雀何诡鼎霪伴-{躐张</w:t>
            </w:r>
          </w:p>
        </w:tc>
      </w:tr>
      <w:tr>
        <w:tc>
          <w:tcPr>
            <w:tcW w:type="dxa" w:w="4320"/>
          </w:tcPr>
          <w:p>
            <w:r>
              <w:t>07:18:33 - 07:18:33</w:t>
            </w:r>
          </w:p>
        </w:tc>
        <w:tc>
          <w:tcPr>
            <w:tcW w:type="dxa" w:w="4320"/>
          </w:tcPr>
          <w:p>
            <w:r>
              <w:t>个名叫讣。的小伙表示:  大雁往南飞是不是因为用脚太慢了?遇到雀何诡鼎^伴-{躐张</w:t>
            </w:r>
          </w:p>
        </w:tc>
      </w:tr>
      <w:tr>
        <w:tc>
          <w:tcPr>
            <w:tcW w:type="dxa" w:w="4320"/>
          </w:tcPr>
          <w:p>
            <w:r>
              <w:t>07:18:33 - 07:18:34</w:t>
            </w:r>
          </w:p>
        </w:tc>
        <w:tc>
          <w:tcPr>
            <w:tcW w:type="dxa" w:w="4320"/>
          </w:tcPr>
          <w:p>
            <w:r>
              <w:t>0的小伙表示:  大雁往南飞是不是因为用脚太慢了?遇到雀何诡鼎霪伴-{躐张</w:t>
            </w:r>
          </w:p>
        </w:tc>
      </w:tr>
      <w:tr>
        <w:tc>
          <w:tcPr>
            <w:tcW w:type="dxa" w:w="4320"/>
          </w:tcPr>
          <w:p>
            <w:r>
              <w:t>07:18:34 - 07:18:34</w:t>
            </w:r>
          </w:p>
        </w:tc>
        <w:tc>
          <w:tcPr>
            <w:tcW w:type="dxa" w:w="4320"/>
          </w:tcPr>
          <w:p>
            <w:r>
              <w:t>的小伙表示;  大雁往南飞是不是因为用脚太慢了?遇到雀何诡鼎^伴-{躐张</w:t>
            </w:r>
          </w:p>
        </w:tc>
      </w:tr>
      <w:tr>
        <w:tc>
          <w:tcPr>
            <w:tcW w:type="dxa" w:w="4320"/>
          </w:tcPr>
          <w:p>
            <w:r>
              <w:t>07:18:34 - 07:18:35</w:t>
            </w:r>
          </w:p>
        </w:tc>
        <w:tc>
          <w:tcPr>
            <w:tcW w:type="dxa" w:w="4320"/>
          </w:tcPr>
          <w:p>
            <w:r>
              <w:t>伙表示:  大雁往南飞是不是因为用脚太慢了?遇到雀何诡鼎^伴-{躐张</w:t>
            </w:r>
          </w:p>
        </w:tc>
      </w:tr>
      <w:tr>
        <w:tc>
          <w:tcPr>
            <w:tcW w:type="dxa" w:w="4320"/>
          </w:tcPr>
          <w:p>
            <w:r>
              <w:t>07:18:35 - 07:18:35</w:t>
            </w:r>
          </w:p>
        </w:tc>
        <w:tc>
          <w:tcPr>
            <w:tcW w:type="dxa" w:w="4320"/>
          </w:tcPr>
          <w:p>
            <w:r>
              <w:t>大雁往南飞是不是因为用脚太慢了?通知~舍</w:t>
            </w:r>
          </w:p>
        </w:tc>
      </w:tr>
      <w:tr>
        <w:tc>
          <w:tcPr>
            <w:tcW w:type="dxa" w:w="4320"/>
          </w:tcPr>
          <w:p>
            <w:r>
              <w:t>07:18:35 - 07:18:36</w:t>
            </w:r>
          </w:p>
        </w:tc>
        <w:tc>
          <w:tcPr>
            <w:tcW w:type="dxa" w:w="4320"/>
          </w:tcPr>
          <w:p>
            <w:r>
              <w:t>往南飞是不是因为用脚太慢了?通知~舍</w:t>
            </w:r>
          </w:p>
        </w:tc>
      </w:tr>
      <w:tr>
        <w:tc>
          <w:tcPr>
            <w:tcW w:type="dxa" w:w="4320"/>
          </w:tcPr>
          <w:p>
            <w:r>
              <w:t>07:18:36 - 07:18:39</w:t>
            </w:r>
          </w:p>
        </w:tc>
        <w:tc>
          <w:tcPr>
            <w:tcW w:type="dxa" w:w="4320"/>
          </w:tcPr>
          <w:p>
            <w:r>
              <w:t>:慢了?协会会用最噢酶邈赓趣到</w:t>
            </w:r>
          </w:p>
        </w:tc>
      </w:tr>
      <w:tr>
        <w:tc>
          <w:tcPr>
            <w:tcW w:type="dxa" w:w="4320"/>
          </w:tcPr>
          <w:p>
            <w:r>
              <w:t>07:18:39 - 07:18:41</w:t>
            </w:r>
          </w:p>
        </w:tc>
        <w:tc>
          <w:tcPr>
            <w:tcW w:type="dxa" w:w="4320"/>
          </w:tcPr>
          <w:p>
            <w:r>
              <w:t>接飞来是1气颥勰畸闻</w:t>
            </w:r>
          </w:p>
        </w:tc>
      </w:tr>
      <w:tr>
        <w:tc>
          <w:tcPr>
            <w:tcW w:type="dxa" w:w="4320"/>
          </w:tcPr>
          <w:p>
            <w:r>
              <w:t>07:18:41 - 07:18:41</w:t>
            </w:r>
          </w:p>
        </w:tc>
        <w:tc>
          <w:tcPr>
            <w:tcW w:type="dxa" w:w="4320"/>
          </w:tcPr>
          <w:p>
            <w:r>
              <w:t>|州城雀耒来!1都会:砂黾降圃</w:t>
            </w:r>
          </w:p>
        </w:tc>
      </w:tr>
      <w:tr>
        <w:tc>
          <w:tcPr>
            <w:tcW w:type="dxa" w:w="4320"/>
          </w:tcPr>
          <w:p>
            <w:r>
              <w:t>07:18:41 - 07:18:42</w:t>
            </w:r>
          </w:p>
        </w:tc>
        <w:tc>
          <w:tcPr>
            <w:tcW w:type="dxa" w:w="4320"/>
          </w:tcPr>
          <w:p>
            <w:r>
              <w:t>|州域窟宋来昙畏都会]纱黾鳓</w:t>
            </w:r>
          </w:p>
        </w:tc>
      </w:tr>
      <w:tr>
        <w:tc>
          <w:tcPr>
            <w:tcW w:type="dxa" w:w="4320"/>
          </w:tcPr>
          <w:p>
            <w:r>
              <w:t>07:18:48 - 07:18:49</w:t>
            </w:r>
          </w:p>
        </w:tc>
        <w:tc>
          <w:tcPr>
            <w:tcW w:type="dxa" w:w="4320"/>
          </w:tcPr>
          <w:p>
            <w:r>
              <w:t>丛觋雀拜嫩;膏5霄;你就是银牌驱幂人</w:t>
            </w:r>
          </w:p>
        </w:tc>
      </w:tr>
      <w:tr>
        <w:tc>
          <w:tcPr>
            <w:tcW w:type="dxa" w:w="4320"/>
          </w:tcPr>
          <w:p>
            <w:r>
              <w:t>07:18:49 - 07:18:49</w:t>
            </w:r>
          </w:p>
        </w:tc>
        <w:tc>
          <w:tcPr>
            <w:tcW w:type="dxa" w:w="4320"/>
          </w:tcPr>
          <w:p>
            <w:r>
              <w:t>皿觋莲开嫱;膏灵罾.你就是银牌骣异炽</w:t>
            </w:r>
          </w:p>
        </w:tc>
      </w:tr>
      <w:tr>
        <w:tc>
          <w:tcPr>
            <w:tcW w:type="dxa" w:w="4320"/>
          </w:tcPr>
          <w:p>
            <w:r>
              <w:t>07:18:49 - 07:18:50</w:t>
            </w:r>
          </w:p>
        </w:tc>
        <w:tc>
          <w:tcPr>
            <w:tcW w:type="dxa" w:w="4320"/>
          </w:tcPr>
          <w:p>
            <w:r>
              <w:t>丛觋荏开嫩膏灵罾;你就是银牌骚幂人宁</w:t>
            </w:r>
          </w:p>
        </w:tc>
      </w:tr>
      <w:tr>
        <w:tc>
          <w:tcPr>
            <w:tcW w:type="dxa" w:w="4320"/>
          </w:tcPr>
          <w:p>
            <w:r>
              <w:t>07:18:50 - 07:18:50</w:t>
            </w:r>
          </w:p>
        </w:tc>
        <w:tc>
          <w:tcPr>
            <w:tcW w:type="dxa" w:w="4320"/>
          </w:tcPr>
          <w:p>
            <w:r>
              <w:t>皿觐莲开-膏皋罾:你就是银牌驱异刈</w:t>
            </w:r>
          </w:p>
        </w:tc>
      </w:tr>
      <w:tr>
        <w:tc>
          <w:tcPr>
            <w:tcW w:type="dxa" w:w="4320"/>
          </w:tcPr>
          <w:p>
            <w:r>
              <w:t>07:18:50 - 07:18:51</w:t>
            </w:r>
          </w:p>
        </w:tc>
        <w:tc>
          <w:tcPr>
            <w:tcW w:type="dxa" w:w="4320"/>
          </w:tcPr>
          <w:p>
            <w:r>
              <w:t>巡豌呜拜膏泉霄;,你就是银牌驱鼎人_</w:t>
            </w:r>
          </w:p>
        </w:tc>
      </w:tr>
      <w:tr>
        <w:tc>
          <w:tcPr>
            <w:tcW w:type="dxa" w:w="4320"/>
          </w:tcPr>
          <w:p>
            <w:r>
              <w:t>07:18:51 - 07:18:51</w:t>
            </w:r>
          </w:p>
        </w:tc>
        <w:tc>
          <w:tcPr>
            <w:tcW w:type="dxa" w:w="4320"/>
          </w:tcPr>
          <w:p>
            <w:r>
              <w:t>皿觋莅开:箐灵罾(你就是银牌驱鼎人二</w:t>
            </w:r>
          </w:p>
        </w:tc>
      </w:tr>
      <w:tr>
        <w:tc>
          <w:tcPr>
            <w:tcW w:type="dxa" w:w="4320"/>
          </w:tcPr>
          <w:p>
            <w:r>
              <w:t>07:18:51 - 07:18:52</w:t>
            </w:r>
          </w:p>
        </w:tc>
        <w:tc>
          <w:tcPr>
            <w:tcW w:type="dxa" w:w="4320"/>
          </w:tcPr>
          <w:p>
            <w:r>
              <w:t>巫垄开-。盾灵霄 (你就蹙'银牌驱鼎人予</w:t>
            </w:r>
          </w:p>
        </w:tc>
      </w:tr>
      <w:tr>
        <w:tc>
          <w:tcPr>
            <w:tcW w:type="dxa" w:w="4320"/>
          </w:tcPr>
          <w:p>
            <w:r>
              <w:t>07:18:52 - 07:18:52</w:t>
            </w:r>
          </w:p>
        </w:tc>
        <w:tc>
          <w:tcPr>
            <w:tcW w:type="dxa" w:w="4320"/>
          </w:tcPr>
          <w:p>
            <w:r>
              <w:t>瓜颈酽弁嫡;青皋鲁;你就匙银牌驱歇引</w:t>
            </w:r>
          </w:p>
        </w:tc>
      </w:tr>
      <w:tr>
        <w:tc>
          <w:tcPr>
            <w:tcW w:type="dxa" w:w="4320"/>
          </w:tcPr>
          <w:p>
            <w:r>
              <w:t>07:18:52 - 07:18:53</w:t>
            </w:r>
          </w:p>
        </w:tc>
        <w:tc>
          <w:tcPr>
            <w:tcW w:type="dxa" w:w="4320"/>
          </w:tcPr>
          <w:p>
            <w:r>
              <w:t>网狈垂恶婚。膏炅蕈你就匙银牌驱影个引</w:t>
            </w:r>
          </w:p>
        </w:tc>
      </w:tr>
      <w:tr>
        <w:tc>
          <w:tcPr>
            <w:tcW w:type="dxa" w:w="4320"/>
          </w:tcPr>
          <w:p>
            <w:r>
              <w:t>07:18:53 - 07:18:53</w:t>
            </w:r>
          </w:p>
        </w:tc>
        <w:tc>
          <w:tcPr>
            <w:tcW w:type="dxa" w:w="4320"/>
          </w:tcPr>
          <w:p>
            <w:r>
              <w:t>佃好旅宿银排驱异人晌职责了汤</w:t>
            </w:r>
          </w:p>
        </w:tc>
      </w:tr>
      <w:tr>
        <w:tc>
          <w:tcPr>
            <w:tcW w:type="dxa" w:w="4320"/>
          </w:tcPr>
          <w:p>
            <w:r>
              <w:t>07:18:53 - 07:18:54</w:t>
            </w:r>
          </w:p>
        </w:tc>
        <w:tc>
          <w:tcPr>
            <w:tcW w:type="dxa" w:w="4320"/>
          </w:tcPr>
          <w:p>
            <w:r>
              <w:t>你俩好旅行银排驱幂人晌职责了码?</w:t>
            </w:r>
          </w:p>
        </w:tc>
      </w:tr>
      <w:tr>
        <w:tc>
          <w:tcPr>
            <w:tcW w:type="dxa" w:w="4320"/>
          </w:tcPr>
          <w:p>
            <w:r>
              <w:t>07:18:54 - 07:18:54</w:t>
            </w:r>
          </w:p>
        </w:tc>
        <w:tc>
          <w:tcPr>
            <w:tcW w:type="dxa" w:w="4320"/>
          </w:tcPr>
          <w:p>
            <w:r>
              <w:t>獗好旅银排驱晃人的职责了吗?</w:t>
            </w:r>
          </w:p>
        </w:tc>
      </w:tr>
      <w:tr>
        <w:tc>
          <w:tcPr>
            <w:tcW w:type="dxa" w:w="4320"/>
          </w:tcPr>
          <w:p>
            <w:r>
              <w:t>07:18:54 - 07:18:55</w:t>
            </w:r>
          </w:p>
        </w:tc>
        <w:tc>
          <w:tcPr>
            <w:tcW w:type="dxa" w:w="4320"/>
          </w:tcPr>
          <w:p>
            <w:r>
              <w:t>你儆妤旅衍银排驱鼎的职责了吗</w:t>
            </w:r>
          </w:p>
        </w:tc>
      </w:tr>
      <w:tr>
        <w:tc>
          <w:tcPr>
            <w:tcW w:type="dxa" w:w="4320"/>
          </w:tcPr>
          <w:p>
            <w:r>
              <w:t>07:18:55 - 07:18:55</w:t>
            </w:r>
          </w:p>
        </w:tc>
        <w:tc>
          <w:tcPr>
            <w:tcW w:type="dxa" w:w="4320"/>
          </w:tcPr>
          <w:p>
            <w:r>
              <w:t>你儆妤旅衍银掷骚鼎的责了吗</w:t>
            </w:r>
          </w:p>
        </w:tc>
      </w:tr>
      <w:tr>
        <w:tc>
          <w:tcPr>
            <w:tcW w:type="dxa" w:w="4320"/>
          </w:tcPr>
          <w:p>
            <w:r>
              <w:t>07:18:55 - 07:18:56</w:t>
            </w:r>
          </w:p>
        </w:tc>
        <w:tc>
          <w:tcPr>
            <w:tcW w:type="dxa" w:w="4320"/>
          </w:tcPr>
          <w:p>
            <w:r>
              <w:t>你儆旅衍银排驱鼎人的职责了吗?</w:t>
            </w:r>
          </w:p>
        </w:tc>
      </w:tr>
      <w:tr>
        <w:tc>
          <w:tcPr>
            <w:tcW w:type="dxa" w:w="4320"/>
          </w:tcPr>
          <w:p>
            <w:r>
              <w:t>07:18:56 - 07:18:57</w:t>
            </w:r>
          </w:p>
        </w:tc>
        <w:tc>
          <w:tcPr>
            <w:tcW w:type="dxa" w:w="4320"/>
          </w:tcPr>
          <w:p>
            <w:r>
              <w:t>妤耶我终手是银派守。谢谢会长</w:t>
            </w:r>
          </w:p>
        </w:tc>
      </w:tr>
      <w:tr>
        <w:tc>
          <w:tcPr>
            <w:tcW w:type="dxa" w:w="4320"/>
          </w:tcPr>
          <w:p>
            <w:r>
              <w:t>07:18:57 - 07:18:57</w:t>
            </w:r>
          </w:p>
        </w:tc>
        <w:tc>
          <w:tcPr>
            <w:tcW w:type="dxa" w:w="4320"/>
          </w:tcPr>
          <w:p>
            <w:r>
              <w:t>妤耶我终子是银派守。谢谢会长</w:t>
            </w:r>
          </w:p>
        </w:tc>
      </w:tr>
      <w:tr>
        <w:tc>
          <w:tcPr>
            <w:tcW w:type="dxa" w:w="4320"/>
          </w:tcPr>
          <w:p>
            <w:r>
              <w:t>07:18:57 - 07:18:58</w:t>
            </w:r>
          </w:p>
        </w:tc>
        <w:tc>
          <w:tcPr>
            <w:tcW w:type="dxa" w:w="4320"/>
          </w:tcPr>
          <w:p>
            <w:r>
              <w:t>妤耶我终子是银 谢谢会长</w:t>
            </w:r>
          </w:p>
        </w:tc>
      </w:tr>
      <w:tr>
        <w:tc>
          <w:tcPr>
            <w:tcW w:type="dxa" w:w="4320"/>
          </w:tcPr>
          <w:p>
            <w:r>
              <w:t>07:18:58 - 07:18:58</w:t>
            </w:r>
          </w:p>
        </w:tc>
        <w:tc>
          <w:tcPr>
            <w:tcW w:type="dxa" w:w="4320"/>
          </w:tcPr>
          <w:p>
            <w:r>
              <w:t>耶我终子是银派予谢谢会长</w:t>
            </w:r>
          </w:p>
        </w:tc>
      </w:tr>
      <w:tr>
        <w:tc>
          <w:tcPr>
            <w:tcW w:type="dxa" w:w="4320"/>
          </w:tcPr>
          <w:p>
            <w:r>
              <w:t>07:18:58 - 07:18:59</w:t>
            </w:r>
          </w:p>
        </w:tc>
        <w:tc>
          <w:tcPr>
            <w:tcW w:type="dxa" w:w="4320"/>
          </w:tcPr>
          <w:p>
            <w:r>
              <w:t>耶我终子是银派宁。谢谢会长</w:t>
            </w:r>
          </w:p>
        </w:tc>
      </w:tr>
      <w:tr>
        <w:tc>
          <w:tcPr>
            <w:tcW w:type="dxa" w:w="4320"/>
          </w:tcPr>
          <w:p>
            <w:r>
              <w:t>07:18:59 - 07:18:59</w:t>
            </w:r>
          </w:p>
        </w:tc>
        <w:tc>
          <w:tcPr>
            <w:tcW w:type="dxa" w:w="4320"/>
          </w:tcPr>
          <w:p>
            <w:r>
              <w:t>耶我终子是银派。谢谢会长</w:t>
            </w:r>
          </w:p>
        </w:tc>
      </w:tr>
      <w:tr>
        <w:tc>
          <w:tcPr>
            <w:tcW w:type="dxa" w:w="4320"/>
          </w:tcPr>
          <w:p>
            <w:r>
              <w:t>07:18:59 - 07:19:00</w:t>
            </w:r>
          </w:p>
        </w:tc>
        <w:tc>
          <w:tcPr>
            <w:tcW w:type="dxa" w:w="4320"/>
          </w:tcPr>
          <w:p>
            <w:r>
              <w:t>耶我终罕是银徽吊谢谢会长</w:t>
            </w:r>
          </w:p>
        </w:tc>
      </w:tr>
      <w:tr>
        <w:tc>
          <w:tcPr>
            <w:tcW w:type="dxa" w:w="4320"/>
          </w:tcPr>
          <w:p>
            <w:r>
              <w:t>07:19:00 - 07:19:00</w:t>
            </w:r>
          </w:p>
        </w:tc>
        <w:tc>
          <w:tcPr>
            <w:tcW w:type="dxa" w:w="4320"/>
          </w:tcPr>
          <w:p>
            <w:r>
              <w:t>'会旅衙妤座该有酶贵任的</w:t>
            </w:r>
          </w:p>
        </w:tc>
      </w:tr>
      <w:tr>
        <w:tc>
          <w:tcPr>
            <w:tcW w:type="dxa" w:w="4320"/>
          </w:tcPr>
          <w:p>
            <w:r>
              <w:t>07:19:00 - 07:19:01</w:t>
            </w:r>
          </w:p>
        </w:tc>
        <w:tc>
          <w:tcPr>
            <w:tcW w:type="dxa" w:w="4320"/>
          </w:tcPr>
          <w:p>
            <w:r>
              <w:t>会旅得瘁该有酗贵任的</w:t>
            </w:r>
          </w:p>
        </w:tc>
      </w:tr>
      <w:tr>
        <w:tc>
          <w:tcPr>
            <w:tcW w:type="dxa" w:w="4320"/>
          </w:tcPr>
          <w:p>
            <w:r>
              <w:t>07:19:01 - 07:19:01</w:t>
            </w:r>
          </w:p>
        </w:tc>
        <w:tc>
          <w:tcPr>
            <w:tcW w:type="dxa" w:w="4320"/>
          </w:tcPr>
          <w:p>
            <w:r>
              <w:t>寇会旅得应该有酶贵任的</w:t>
            </w:r>
          </w:p>
        </w:tc>
      </w:tr>
      <w:tr>
        <w:tc>
          <w:tcPr>
            <w:tcW w:type="dxa" w:w="4320"/>
          </w:tcPr>
          <w:p>
            <w:r>
              <w:t>07:19:01 - 07:19:02</w:t>
            </w:r>
          </w:p>
        </w:tc>
        <w:tc>
          <w:tcPr>
            <w:tcW w:type="dxa" w:w="4320"/>
          </w:tcPr>
          <w:p>
            <w:r>
              <w:t>啶会旅待好蜃该有鞫贵任的</w:t>
            </w:r>
          </w:p>
        </w:tc>
      </w:tr>
      <w:tr>
        <w:tc>
          <w:tcPr>
            <w:tcW w:type="dxa" w:w="4320"/>
          </w:tcPr>
          <w:p>
            <w:r>
              <w:t>07:19:02 - 07:19:02</w:t>
            </w:r>
          </w:p>
        </w:tc>
        <w:tc>
          <w:tcPr>
            <w:tcW w:type="dxa" w:w="4320"/>
          </w:tcPr>
          <w:p>
            <w:r>
              <w:t>嚏套旅1好匝诼看晌贵篚的</w:t>
            </w:r>
          </w:p>
        </w:tc>
      </w:tr>
      <w:tr>
        <w:tc>
          <w:tcPr>
            <w:tcW w:type="dxa" w:w="4320"/>
          </w:tcPr>
          <w:p>
            <w:r>
              <w:t>07:19:02 - 07:19:03</w:t>
            </w:r>
          </w:p>
        </w:tc>
        <w:tc>
          <w:tcPr>
            <w:tcW w:type="dxa" w:w="4320"/>
          </w:tcPr>
          <w:p>
            <w:r>
              <w:t>妤孓3枣吧。剐霈烦颗!</w:t>
            </w:r>
          </w:p>
        </w:tc>
      </w:tr>
      <w:tr>
        <w:tc>
          <w:tcPr>
            <w:tcW w:type="dxa" w:w="4320"/>
          </w:tcPr>
          <w:p>
            <w:r>
              <w:t>07:19:03 - 07:19:03</w:t>
            </w:r>
          </w:p>
        </w:tc>
        <w:tc>
          <w:tcPr>
            <w:tcW w:type="dxa" w:w="4320"/>
          </w:tcPr>
          <w:p>
            <w:r>
              <w:t>'孓四零皿。别霈颊霎!</w:t>
            </w:r>
          </w:p>
        </w:tc>
      </w:tr>
      <w:tr>
        <w:tc>
          <w:tcPr>
            <w:tcW w:type="dxa" w:w="4320"/>
          </w:tcPr>
          <w:p>
            <w:r>
              <w:t>07:19:03 - 07:19:04</w:t>
            </w:r>
          </w:p>
        </w:tc>
        <w:tc>
          <w:tcPr>
            <w:tcW w:type="dxa" w:w="4320"/>
          </w:tcPr>
          <w:p>
            <w:r>
              <w:t>妤孓#枣吧。剔染烦鹉宁</w:t>
            </w:r>
          </w:p>
        </w:tc>
      </w:tr>
      <w:tr>
        <w:tc>
          <w:tcPr>
            <w:tcW w:type="dxa" w:w="4320"/>
          </w:tcPr>
          <w:p>
            <w:r>
              <w:t>07:19:04 - 07:19:04</w:t>
            </w:r>
          </w:p>
        </w:tc>
        <w:tc>
          <w:tcPr>
            <w:tcW w:type="dxa" w:w="4320"/>
          </w:tcPr>
          <w:p>
            <w:r>
              <w:t>妤孓曲苤吧。剔染烦掰宁</w:t>
            </w:r>
          </w:p>
        </w:tc>
      </w:tr>
      <w:tr>
        <w:tc>
          <w:tcPr>
            <w:tcW w:type="dxa" w:w="4320"/>
          </w:tcPr>
          <w:p>
            <w:r>
              <w:t>07:19:04 - 07:19:05</w:t>
            </w:r>
          </w:p>
        </w:tc>
        <w:tc>
          <w:tcPr>
            <w:tcW w:type="dxa" w:w="4320"/>
          </w:tcPr>
          <w:p>
            <w:r>
              <w:t>妤予幽去吧。别来烦掰?</w:t>
            </w:r>
          </w:p>
        </w:tc>
      </w:tr>
      <w:tr>
        <w:tc>
          <w:tcPr>
            <w:tcW w:type="dxa" w:w="4320"/>
          </w:tcPr>
          <w:p>
            <w:r>
              <w:t>07:19:05 - 07:19:05</w:t>
            </w:r>
          </w:p>
        </w:tc>
        <w:tc>
          <w:tcPr>
            <w:tcW w:type="dxa" w:w="4320"/>
          </w:tcPr>
          <w:p>
            <w:r>
              <w:t>妤予出去吧。别染烦掰厅</w:t>
            </w:r>
          </w:p>
        </w:tc>
      </w:tr>
      <w:tr>
        <w:tc>
          <w:tcPr>
            <w:tcW w:type="dxa" w:w="4320"/>
          </w:tcPr>
          <w:p>
            <w:r>
              <w:t>07:19:05 - 07:19:07</w:t>
            </w:r>
          </w:p>
        </w:tc>
        <w:tc>
          <w:tcPr>
            <w:tcW w:type="dxa" w:w="4320"/>
          </w:tcPr>
          <w:p>
            <w:r>
              <w:t>截逐有很多熏情要-塑</w:t>
            </w:r>
          </w:p>
        </w:tc>
      </w:tr>
      <w:tr>
        <w:tc>
          <w:tcPr>
            <w:tcW w:type="dxa" w:w="4320"/>
          </w:tcPr>
          <w:p>
            <w:r>
              <w:t>07:19:11 - 07:19:11</w:t>
            </w:r>
          </w:p>
        </w:tc>
        <w:tc>
          <w:tcPr>
            <w:tcW w:type="dxa" w:w="4320"/>
          </w:tcPr>
          <w:p>
            <w:r>
              <w:t>.我幽是银煦孓[:和孑丽=样啦</w:t>
            </w:r>
          </w:p>
        </w:tc>
      </w:tr>
      <w:tr>
        <w:tc>
          <w:tcPr>
            <w:tcW w:type="dxa" w:w="4320"/>
          </w:tcPr>
          <w:p>
            <w:r>
              <w:t>07:19:11 - 07:19:12</w:t>
            </w:r>
          </w:p>
        </w:tc>
        <w:tc>
          <w:tcPr>
            <w:tcW w:type="dxa" w:w="4320"/>
          </w:tcPr>
          <w:p>
            <w:r>
              <w:t>酗 歉邀是银煦孓戚新像呵样啦。</w:t>
            </w:r>
          </w:p>
        </w:tc>
      </w:tr>
      <w:tr>
        <w:tc>
          <w:tcPr>
            <w:tcW w:type="dxa" w:w="4320"/>
          </w:tcPr>
          <w:p>
            <w:r>
              <w:t>07:19:12 - 07:19:12</w:t>
            </w:r>
          </w:p>
        </w:tc>
        <w:tc>
          <w:tcPr>
            <w:tcW w:type="dxa" w:w="4320"/>
          </w:tcPr>
          <w:p>
            <w:r>
              <w:t>掰弗。是银牌了戚:和你珂=样啦'</w:t>
            </w:r>
          </w:p>
        </w:tc>
      </w:tr>
      <w:tr>
        <w:tc>
          <w:tcPr>
            <w:tcW w:type="dxa" w:w="4320"/>
          </w:tcPr>
          <w:p>
            <w:r>
              <w:t>07:19:12 - 07:19:13</w:t>
            </w:r>
          </w:p>
        </w:tc>
        <w:tc>
          <w:tcPr>
            <w:tcW w:type="dxa" w:w="4320"/>
          </w:tcPr>
          <w:p>
            <w:r>
              <w:t>舰蕉。是银牌了饿;和你何=样啦</w:t>
            </w:r>
          </w:p>
        </w:tc>
      </w:tr>
      <w:tr>
        <w:tc>
          <w:tcPr>
            <w:tcW w:type="dxa" w:w="4320"/>
          </w:tcPr>
          <w:p>
            <w:r>
              <w:t>07:19:13 - 07:19:13</w:t>
            </w:r>
          </w:p>
        </w:tc>
        <w:tc>
          <w:tcPr>
            <w:tcW w:type="dxa" w:w="4320"/>
          </w:tcPr>
          <w:p>
            <w:r>
              <w:t>莉丝卿窈毽是银牌了戚和你呵=样啦</w:t>
            </w:r>
          </w:p>
        </w:tc>
      </w:tr>
      <w:tr>
        <w:tc>
          <w:tcPr>
            <w:tcW w:type="dxa" w:w="4320"/>
          </w:tcPr>
          <w:p>
            <w:r>
              <w:t>07:19:13 - 07:19:14</w:t>
            </w:r>
          </w:p>
        </w:tc>
        <w:tc>
          <w:tcPr>
            <w:tcW w:type="dxa" w:w="4320"/>
          </w:tcPr>
          <w:p>
            <w:r>
              <w:t>淼我。趸锒牌宁碱:和你何 槿啦</w:t>
            </w:r>
          </w:p>
        </w:tc>
      </w:tr>
      <w:tr>
        <w:tc>
          <w:tcPr>
            <w:tcW w:type="dxa" w:w="4320"/>
          </w:tcPr>
          <w:p>
            <w:r>
              <w:t>07:19:14 - 07:19:14</w:t>
            </w:r>
          </w:p>
        </w:tc>
        <w:tc>
          <w:tcPr>
            <w:tcW w:type="dxa" w:w="4320"/>
          </w:tcPr>
          <w:p>
            <w:r>
              <w:t>莉丝姻舰奄我虺嶷银牌宁啾:和你侗-样嗵</w:t>
            </w:r>
          </w:p>
        </w:tc>
      </w:tr>
      <w:tr>
        <w:tc>
          <w:tcPr>
            <w:tcW w:type="dxa" w:w="4320"/>
          </w:tcPr>
          <w:p>
            <w:r>
              <w:t>07:19:14 - 07:19:15</w:t>
            </w:r>
          </w:p>
        </w:tc>
        <w:tc>
          <w:tcPr>
            <w:tcW w:type="dxa" w:w="4320"/>
          </w:tcPr>
          <w:p>
            <w:r>
              <w:t>莉孥姻 #幽是锒柬宁':剩侨丽 5@</w:t>
            </w:r>
          </w:p>
        </w:tc>
      </w:tr>
      <w:tr>
        <w:tc>
          <w:tcPr>
            <w:tcW w:type="dxa" w:w="4320"/>
          </w:tcPr>
          <w:p>
            <w:r>
              <w:t>07:19:15 - 07:19:15</w:t>
            </w:r>
          </w:p>
        </w:tc>
        <w:tc>
          <w:tcPr>
            <w:tcW w:type="dxa" w:w="4320"/>
          </w:tcPr>
          <w:p>
            <w:r>
              <w:t>局畿地可浓莉砾丽=函雁务嗵</w:t>
            </w:r>
          </w:p>
        </w:tc>
      </w:tr>
      <w:tr>
        <w:tc>
          <w:tcPr>
            <w:tcW w:type="dxa" w:w="4320"/>
          </w:tcPr>
          <w:p>
            <w:r>
              <w:t>07:19:15 - 07:19:16</w:t>
            </w:r>
          </w:p>
        </w:tc>
        <w:tc>
          <w:tcPr>
            <w:tcW w:type="dxa" w:w="4320"/>
          </w:tcPr>
          <w:p>
            <w:r>
              <w:t>扃畿地可和你俨趄#徭#嗵二</w:t>
            </w:r>
          </w:p>
        </w:tc>
      </w:tr>
      <w:tr>
        <w:tc>
          <w:tcPr>
            <w:tcW w:type="dxa" w:w="4320"/>
          </w:tcPr>
          <w:p>
            <w:r>
              <w:t>07:19:16 - 07:19:16</w:t>
            </w:r>
          </w:p>
        </w:tc>
        <w:tc>
          <w:tcPr>
            <w:tcW w:type="dxa" w:w="4320"/>
          </w:tcPr>
          <w:p>
            <w:r>
              <w:t>陕局地可 你何三趄曲徒务祆</w:t>
            </w:r>
          </w:p>
        </w:tc>
      </w:tr>
      <w:tr>
        <w:tc>
          <w:tcPr>
            <w:tcW w:type="dxa" w:w="4320"/>
          </w:tcPr>
          <w:p>
            <w:r>
              <w:t>07:19:16 - 07:19:17</w:t>
            </w:r>
          </w:p>
        </w:tc>
        <w:tc>
          <w:tcPr>
            <w:tcW w:type="dxa" w:w="4320"/>
          </w:tcPr>
          <w:p>
            <w:r>
              <w:t>欧扃畿世可*和你佃三趄幽雀]咂</w:t>
            </w:r>
          </w:p>
        </w:tc>
      </w:tr>
      <w:tr>
        <w:tc>
          <w:tcPr>
            <w:tcW w:type="dxa" w:w="4320"/>
          </w:tcPr>
          <w:p>
            <w:r>
              <w:t>07:19:17 - 07:19:17</w:t>
            </w:r>
          </w:p>
        </w:tc>
        <w:tc>
          <w:tcPr>
            <w:tcW w:type="dxa" w:w="4320"/>
          </w:tcPr>
          <w:p>
            <w:r>
              <w:t>煸戳地可9和 们三趄曲@</w:t>
            </w:r>
          </w:p>
        </w:tc>
      </w:tr>
      <w:tr>
        <w:tc>
          <w:tcPr>
            <w:tcW w:type="dxa" w:w="4320"/>
          </w:tcPr>
          <w:p>
            <w:r>
              <w:t>07:19:18 - 07:19:19</w:t>
            </w:r>
          </w:p>
        </w:tc>
        <w:tc>
          <w:tcPr>
            <w:tcW w:type="dxa" w:w="4320"/>
          </w:tcPr>
          <w:p>
            <w:r>
              <w:t>那是当怨孓毕寰公事 最初宛 思垂</w:t>
            </w:r>
          </w:p>
        </w:tc>
      </w:tr>
      <w:tr>
        <w:tc>
          <w:tcPr>
            <w:tcW w:type="dxa" w:w="4320"/>
          </w:tcPr>
          <w:p>
            <w:r>
              <w:t>07:19:19 - 07:19:19</w:t>
            </w:r>
          </w:p>
        </w:tc>
        <w:tc>
          <w:tcPr>
            <w:tcW w:type="dxa" w:w="4320"/>
          </w:tcPr>
          <w:p>
            <w:r>
              <w:t>那是肖然京轶竟公交事伴最初定期慰亘级</w:t>
            </w:r>
          </w:p>
        </w:tc>
      </w:tr>
      <w:tr>
        <w:tc>
          <w:tcPr>
            <w:tcW w:type="dxa" w:w="4320"/>
          </w:tcPr>
          <w:p>
            <w:r>
              <w:t>07:19:19 - 07:19:20</w:t>
            </w:r>
          </w:p>
        </w:tc>
        <w:tc>
          <w:tcPr>
            <w:tcW w:type="dxa" w:w="4320"/>
          </w:tcPr>
          <w:p>
            <w:r>
              <w:t xml:space="preserve"> 当然3宽公爻翦侔最初宄期聂亘</w:t>
            </w:r>
          </w:p>
        </w:tc>
      </w:tr>
      <w:tr>
        <w:tc>
          <w:tcPr>
            <w:tcW w:type="dxa" w:w="4320"/>
          </w:tcPr>
          <w:p>
            <w:r>
              <w:t>07:19:20 - 07:19:20</w:t>
            </w:r>
          </w:p>
        </w:tc>
        <w:tc>
          <w:tcPr>
            <w:tcW w:type="dxa" w:w="4320"/>
          </w:tcPr>
          <w:p>
            <w:r>
              <w:t>那当然窳|公爻事伴最初寇期茑级</w:t>
            </w:r>
          </w:p>
        </w:tc>
      </w:tr>
      <w:tr>
        <w:tc>
          <w:tcPr>
            <w:tcW w:type="dxa" w:w="4320"/>
          </w:tcPr>
          <w:p>
            <w:r>
              <w:t>07:19:20 - 07:19:21</w:t>
            </w:r>
          </w:p>
        </w:tc>
        <w:tc>
          <w:tcPr>
            <w:tcW w:type="dxa" w:w="4320"/>
          </w:tcPr>
          <w:p>
            <w:r>
              <w:t>是当然耐毕宽公交挛}最初寇期`昙级</w:t>
            </w:r>
          </w:p>
        </w:tc>
      </w:tr>
      <w:tr>
        <w:tc>
          <w:tcPr>
            <w:tcW w:type="dxa" w:w="4320"/>
          </w:tcPr>
          <w:p>
            <w:r>
              <w:t>07:19:21 - 07:19:21</w:t>
            </w:r>
          </w:p>
        </w:tc>
        <w:tc>
          <w:tcPr>
            <w:tcW w:type="dxa" w:w="4320"/>
          </w:tcPr>
          <w:p>
            <w:r>
              <w:t>那是当然『卑宽公挛伴最初寇 是呈级</w:t>
            </w:r>
          </w:p>
        </w:tc>
      </w:tr>
      <w:tr>
        <w:tc>
          <w:tcPr>
            <w:tcW w:type="dxa" w:w="4320"/>
          </w:tcPr>
          <w:p>
            <w:r>
              <w:t>07:19:21 - 07:19:22</w:t>
            </w:r>
          </w:p>
        </w:tc>
        <w:tc>
          <w:tcPr>
            <w:tcW w:type="dxa" w:w="4320"/>
          </w:tcPr>
          <w:p>
            <w:r>
              <w:t>那是肖然孓荜宽公交事伴最初宛期是宅级</w:t>
            </w:r>
          </w:p>
        </w:tc>
      </w:tr>
      <w:tr>
        <w:tc>
          <w:tcPr>
            <w:tcW w:type="dxa" w:w="4320"/>
          </w:tcPr>
          <w:p>
            <w:r>
              <w:t>07:19:22 - 07:19:22</w:t>
            </w:r>
          </w:p>
        </w:tc>
        <w:tc>
          <w:tcPr>
            <w:tcW w:type="dxa" w:w="4320"/>
          </w:tcPr>
          <w:p>
            <w:r>
              <w:t>那是削然孓毕宽公交事伴最初期是三级</w:t>
            </w:r>
          </w:p>
        </w:tc>
      </w:tr>
      <w:tr>
        <w:tc>
          <w:tcPr>
            <w:tcW w:type="dxa" w:w="4320"/>
          </w:tcPr>
          <w:p>
            <w:r>
              <w:t>07:19:22 - 07:19:23</w:t>
            </w:r>
          </w:p>
        </w:tc>
        <w:tc>
          <w:tcPr>
            <w:tcW w:type="dxa" w:w="4320"/>
          </w:tcPr>
          <w:p>
            <w:r>
              <w:t>像阚鸯核翘歙亘缎</w:t>
            </w:r>
          </w:p>
        </w:tc>
      </w:tr>
      <w:tr>
        <w:tc>
          <w:tcPr>
            <w:tcW w:type="dxa" w:w="4320"/>
          </w:tcPr>
          <w:p>
            <w:r>
              <w:t>07:19:23 - 07:19:23</w:t>
            </w:r>
          </w:p>
        </w:tc>
        <w:tc>
          <w:tcPr>
            <w:tcW w:type="dxa" w:w="4320"/>
          </w:tcPr>
          <w:p>
            <w:r>
              <w:t>佩酌莺核毡』亘级</w:t>
            </w:r>
          </w:p>
        </w:tc>
      </w:tr>
      <w:tr>
        <w:tc>
          <w:tcPr>
            <w:tcW w:type="dxa" w:w="4320"/>
          </w:tcPr>
          <w:p>
            <w:r>
              <w:t>07:19:23 - 07:19:24</w:t>
            </w:r>
          </w:p>
        </w:tc>
        <w:tc>
          <w:tcPr>
            <w:tcW w:type="dxa" w:w="4320"/>
          </w:tcPr>
          <w:p>
            <w:r>
              <w:t>佩酶鸯核飑觑熨@缎</w:t>
            </w:r>
          </w:p>
        </w:tc>
      </w:tr>
      <w:tr>
        <w:tc>
          <w:tcPr>
            <w:tcW w:type="dxa" w:w="4320"/>
          </w:tcPr>
          <w:p>
            <w:r>
              <w:t>07:19:24 - 07:19:24</w:t>
            </w:r>
          </w:p>
        </w:tc>
        <w:tc>
          <w:tcPr>
            <w:tcW w:type="dxa" w:w="4320"/>
          </w:tcPr>
          <w:p>
            <w:r>
              <w:t>但是没想到公耍和蘩荷村是弁联的</w:t>
            </w:r>
          </w:p>
        </w:tc>
      </w:tr>
      <w:tr>
        <w:tc>
          <w:tcPr>
            <w:tcW w:type="dxa" w:w="4320"/>
          </w:tcPr>
          <w:p>
            <w:r>
              <w:t>07:19:24 - 07:19:25</w:t>
            </w:r>
          </w:p>
        </w:tc>
        <w:tc>
          <w:tcPr>
            <w:tcW w:type="dxa" w:w="4320"/>
          </w:tcPr>
          <w:p>
            <w:r>
              <w:t>但冠没想到公燹知蘩荷村是并联的</w:t>
            </w:r>
          </w:p>
        </w:tc>
      </w:tr>
      <w:tr>
        <w:tc>
          <w:tcPr>
            <w:tcW w:type="dxa" w:w="4320"/>
          </w:tcPr>
          <w:p>
            <w:r>
              <w:t>07:19:25 - 07:19:25</w:t>
            </w:r>
          </w:p>
        </w:tc>
        <w:tc>
          <w:tcPr>
            <w:tcW w:type="dxa" w:w="4320"/>
          </w:tcPr>
          <w:p>
            <w:r>
              <w:t>囤是没想到舜 和章荷村是并联的</w:t>
            </w:r>
          </w:p>
        </w:tc>
      </w:tr>
      <w:tr>
        <w:tc>
          <w:tcPr>
            <w:tcW w:type="dxa" w:w="4320"/>
          </w:tcPr>
          <w:p>
            <w:r>
              <w:t>07:19:25 - 07:19:26</w:t>
            </w:r>
          </w:p>
        </w:tc>
        <w:tc>
          <w:tcPr>
            <w:tcW w:type="dxa" w:w="4320"/>
          </w:tcPr>
          <w:p>
            <w:r>
              <w:t>但冠没想到~剩/荷村是并联的</w:t>
            </w:r>
          </w:p>
        </w:tc>
      </w:tr>
      <w:tr>
        <w:tc>
          <w:tcPr>
            <w:tcW w:type="dxa" w:w="4320"/>
          </w:tcPr>
          <w:p>
            <w:r>
              <w:t>07:19:26 - 07:19:26</w:t>
            </w:r>
          </w:p>
        </w:tc>
        <w:tc>
          <w:tcPr>
            <w:tcW w:type="dxa" w:w="4320"/>
          </w:tcPr>
          <w:p>
            <w:r>
              <w:t>囤冠没想轲公+莉/荷村是并联的</w:t>
            </w:r>
          </w:p>
        </w:tc>
      </w:tr>
      <w:tr>
        <w:tc>
          <w:tcPr>
            <w:tcW w:type="dxa" w:w="4320"/>
          </w:tcPr>
          <w:p>
            <w:r>
              <w:t>07:19:26 - 07:19:27</w:t>
            </w:r>
          </w:p>
        </w:tc>
        <w:tc>
          <w:tcPr>
            <w:tcW w:type="dxa" w:w="4320"/>
          </w:tcPr>
          <w:p>
            <w:r>
              <w:t>但是没憩虱耍蜘罩荷村是并联的</w:t>
            </w:r>
          </w:p>
        </w:tc>
      </w:tr>
      <w:tr>
        <w:tc>
          <w:tcPr>
            <w:tcW w:type="dxa" w:w="4320"/>
          </w:tcPr>
          <w:p>
            <w:r>
              <w:t>07:19:27 - 07:19:27</w:t>
            </w:r>
          </w:p>
        </w:tc>
        <w:tc>
          <w:tcPr>
            <w:tcW w:type="dxa" w:w="4320"/>
          </w:tcPr>
          <w:p>
            <w:r>
              <w:t>囤是没想到瓜~和簟荷村是并联的</w:t>
            </w:r>
          </w:p>
        </w:tc>
      </w:tr>
      <w:tr>
        <w:tc>
          <w:tcPr>
            <w:tcW w:type="dxa" w:w="4320"/>
          </w:tcPr>
          <w:p>
            <w:r>
              <w:t>07:19:27 - 07:19:28</w:t>
            </w:r>
          </w:p>
        </w:tc>
        <w:tc>
          <w:tcPr>
            <w:tcW w:type="dxa" w:w="4320"/>
          </w:tcPr>
          <w:p>
            <w:r>
              <w:t>牙到孓缎!弁银牌才奇怪呢</w:t>
            </w:r>
          </w:p>
        </w:tc>
      </w:tr>
      <w:tr>
        <w:tc>
          <w:tcPr>
            <w:tcW w:type="dxa" w:w="4320"/>
          </w:tcPr>
          <w:p>
            <w:r>
              <w:t>07:19:28 - 07:19:28</w:t>
            </w:r>
          </w:p>
        </w:tc>
        <w:tc>
          <w:tcPr>
            <w:tcW w:type="dxa" w:w="4320"/>
          </w:tcPr>
          <w:p>
            <w:r>
              <w:t>弈到?缀"弁银牌才奇怪昵</w:t>
            </w:r>
          </w:p>
        </w:tc>
      </w:tr>
      <w:tr>
        <w:tc>
          <w:tcPr>
            <w:tcW w:type="dxa" w:w="4320"/>
          </w:tcPr>
          <w:p>
            <w:r>
              <w:t>07:19:28 - 07:19:29</w:t>
            </w:r>
          </w:p>
        </w:tc>
        <w:tc>
          <w:tcPr>
            <w:tcW w:type="dxa" w:w="4320"/>
          </w:tcPr>
          <w:p>
            <w:r>
              <w:t>.到孓级;不升银牌才奇怪呢</w:t>
            </w:r>
          </w:p>
        </w:tc>
      </w:tr>
      <w:tr>
        <w:tc>
          <w:tcPr>
            <w:tcW w:type="dxa" w:w="4320"/>
          </w:tcPr>
          <w:p>
            <w:r>
              <w:t>07:19:29 - 07:19:29</w:t>
            </w:r>
          </w:p>
        </w:tc>
        <w:tc>
          <w:tcPr>
            <w:tcW w:type="dxa" w:w="4320"/>
          </w:tcPr>
          <w:p>
            <w:r>
              <w:t>邪虱}缀;不升银牌才奇怪呢</w:t>
            </w:r>
          </w:p>
        </w:tc>
      </w:tr>
      <w:tr>
        <w:tc>
          <w:tcPr>
            <w:tcW w:type="dxa" w:w="4320"/>
          </w:tcPr>
          <w:p>
            <w:r>
              <w:t>07:19:29 - 07:19:30</w:t>
            </w:r>
          </w:p>
        </w:tc>
        <w:tc>
          <w:tcPr>
            <w:tcW w:type="dxa" w:w="4320"/>
          </w:tcPr>
          <w:p>
            <w:r>
              <w:t>_到级。不升银牌才奇怪呢</w:t>
            </w:r>
          </w:p>
        </w:tc>
      </w:tr>
      <w:tr>
        <w:tc>
          <w:tcPr>
            <w:tcW w:type="dxa" w:w="4320"/>
          </w:tcPr>
          <w:p>
            <w:r>
              <w:t>07:19:30 - 07:19:30</w:t>
            </w:r>
          </w:p>
        </w:tc>
        <w:tc>
          <w:tcPr>
            <w:tcW w:type="dxa" w:w="4320"/>
          </w:tcPr>
          <w:p>
            <w:r>
              <w:t>邪到级。不升银牌才寄怪呢</w:t>
            </w:r>
          </w:p>
        </w:tc>
      </w:tr>
      <w:tr>
        <w:tc>
          <w:tcPr>
            <w:tcW w:type="dxa" w:w="4320"/>
          </w:tcPr>
          <w:p>
            <w:r>
              <w:t>07:19:30 - 07:19:31</w:t>
            </w:r>
          </w:p>
        </w:tc>
        <w:tc>
          <w:tcPr>
            <w:tcW w:type="dxa" w:w="4320"/>
          </w:tcPr>
          <w:p>
            <w:r>
              <w:t>&gt;孓空级,不升银牌才奇怪呢</w:t>
            </w:r>
          </w:p>
        </w:tc>
      </w:tr>
      <w:tr>
        <w:tc>
          <w:tcPr>
            <w:tcW w:type="dxa" w:w="4320"/>
          </w:tcPr>
          <w:p>
            <w:r>
              <w:t>07:19:32 - 07:19:32</w:t>
            </w:r>
          </w:p>
        </w:tc>
        <w:tc>
          <w:tcPr>
            <w:tcW w:type="dxa" w:w="4320"/>
          </w:tcPr>
          <w:p>
            <w:r>
              <w:t>谮谠莉丝姆张宸哥昵</w:t>
            </w:r>
          </w:p>
        </w:tc>
      </w:tr>
      <w:tr>
        <w:tc>
          <w:tcPr>
            <w:tcW w:type="dxa" w:w="4320"/>
          </w:tcPr>
          <w:p>
            <w:r>
              <w:t>07:19:32 - 07:19:33</w:t>
            </w:r>
          </w:p>
        </w:tc>
        <w:tc>
          <w:tcPr>
            <w:tcW w:type="dxa" w:w="4320"/>
          </w:tcPr>
          <w:p>
            <w:r>
              <w:t>谮谠莉丝姆张宸哥昵</w:t>
            </w:r>
          </w:p>
        </w:tc>
      </w:tr>
      <w:tr>
        <w:tc>
          <w:tcPr>
            <w:tcW w:type="dxa" w:w="4320"/>
          </w:tcPr>
          <w:p>
            <w:r>
              <w:t>07:19:33 - 07:19:33</w:t>
            </w:r>
          </w:p>
        </w:tc>
        <w:tc>
          <w:tcPr>
            <w:tcW w:type="dxa" w:w="4320"/>
          </w:tcPr>
          <w:p>
            <w:r>
              <w:t>谮谠莉丝姻张痕哥</w:t>
            </w:r>
          </w:p>
        </w:tc>
      </w:tr>
      <w:tr>
        <w:tc>
          <w:tcPr>
            <w:tcW w:type="dxa" w:w="4320"/>
          </w:tcPr>
          <w:p>
            <w:r>
              <w:t>07:19:33 - 07:19:34</w:t>
            </w:r>
          </w:p>
        </w:tc>
        <w:tc>
          <w:tcPr>
            <w:tcW w:type="dxa" w:w="4320"/>
          </w:tcPr>
          <w:p>
            <w:r>
              <w:t>谲摁莉丝嬷</w:t>
            </w:r>
          </w:p>
        </w:tc>
      </w:tr>
      <w:tr>
        <w:tc>
          <w:tcPr>
            <w:tcW w:type="dxa" w:w="4320"/>
          </w:tcPr>
          <w:p>
            <w:r>
              <w:t>07:19:34 - 07:19:34</w:t>
            </w:r>
          </w:p>
        </w:tc>
        <w:tc>
          <w:tcPr>
            <w:tcW w:type="dxa" w:w="4320"/>
          </w:tcPr>
          <w:p>
            <w:r>
              <w:t>谮'莉丝媚;-</w:t>
            </w:r>
          </w:p>
        </w:tc>
      </w:tr>
      <w:tr>
        <w:tc>
          <w:tcPr>
            <w:tcW w:type="dxa" w:w="4320"/>
          </w:tcPr>
          <w:p>
            <w:r>
              <w:t>07:19:34 - 07:19:35</w:t>
            </w:r>
          </w:p>
        </w:tc>
        <w:tc>
          <w:tcPr>
            <w:tcW w:type="dxa" w:w="4320"/>
          </w:tcPr>
          <w:p>
            <w:r>
              <w:t>鲎避患之前尴涵~</w:t>
            </w:r>
          </w:p>
        </w:tc>
      </w:tr>
      <w:tr>
        <w:tc>
          <w:tcPr>
            <w:tcW w:type="dxa" w:w="4320"/>
          </w:tcPr>
          <w:p>
            <w:r>
              <w:t>07:19:35 - 07:19:35</w:t>
            </w:r>
          </w:p>
        </w:tc>
        <w:tc>
          <w:tcPr>
            <w:tcW w:type="dxa" w:w="4320"/>
          </w:tcPr>
          <w:p>
            <w:r>
              <w:t>患之崩他4窟逡哐</w:t>
            </w:r>
          </w:p>
        </w:tc>
      </w:tr>
      <w:tr>
        <w:tc>
          <w:tcPr>
            <w:tcW w:type="dxa" w:w="4320"/>
          </w:tcPr>
          <w:p>
            <w:r>
              <w:t>07:19:35 - 07:19:36</w:t>
            </w:r>
          </w:p>
        </w:tc>
        <w:tc>
          <w:tcPr>
            <w:tcW w:type="dxa" w:w="4320"/>
          </w:tcPr>
          <w:p>
            <w:r>
              <w:t>丢之崩他逐徒这爪觞</w:t>
            </w:r>
          </w:p>
        </w:tc>
      </w:tr>
      <w:tr>
        <w:tc>
          <w:tcPr>
            <w:tcW w:type="dxa" w:w="4320"/>
          </w:tcPr>
          <w:p>
            <w:r>
              <w:t>07:19:36 - 07:19:36</w:t>
            </w:r>
          </w:p>
        </w:tc>
        <w:tc>
          <w:tcPr>
            <w:tcW w:type="dxa" w:w="4320"/>
          </w:tcPr>
          <w:p>
            <w:r>
              <w:t>剧他4窟遐}幽</w:t>
            </w:r>
          </w:p>
        </w:tc>
      </w:tr>
      <w:tr>
        <w:tc>
          <w:tcPr>
            <w:tcW w:type="dxa" w:w="4320"/>
          </w:tcPr>
          <w:p>
            <w:r>
              <w:t>07:19:36 - 07:19:37</w:t>
            </w:r>
          </w:p>
        </w:tc>
        <w:tc>
          <w:tcPr>
            <w:tcW w:type="dxa" w:w="4320"/>
          </w:tcPr>
          <w:p>
            <w:r>
              <w:t>戢窟避皋蓉崩他递窟这}酗</w:t>
            </w:r>
          </w:p>
        </w:tc>
      </w:tr>
      <w:tr>
        <w:tc>
          <w:tcPr>
            <w:tcW w:type="dxa" w:w="4320"/>
          </w:tcPr>
          <w:p>
            <w:r>
              <w:t>07:19:37 - 07:19:37</w:t>
            </w:r>
          </w:p>
        </w:tc>
        <w:tc>
          <w:tcPr>
            <w:tcW w:type="dxa" w:w="4320"/>
          </w:tcPr>
          <w:p>
            <w:r>
              <w:t>#鄹就觌幽了</w:t>
            </w:r>
          </w:p>
        </w:tc>
      </w:tr>
      <w:tr>
        <w:tc>
          <w:tcPr>
            <w:tcW w:type="dxa" w:w="4320"/>
          </w:tcPr>
          <w:p>
            <w:r>
              <w:t>07:19:37 - 07:19:38</w:t>
            </w:r>
          </w:p>
        </w:tc>
        <w:tc>
          <w:tcPr>
            <w:tcW w:type="dxa" w:w="4320"/>
          </w:tcPr>
          <w:p>
            <w:r>
              <w:t>『</w:t>
            </w:r>
          </w:p>
        </w:tc>
      </w:tr>
      <w:tr>
        <w:tc>
          <w:tcPr>
            <w:tcW w:type="dxa" w:w="4320"/>
          </w:tcPr>
          <w:p>
            <w:r>
              <w:t>07:19:38 - 07:19:38</w:t>
            </w:r>
          </w:p>
        </w:tc>
        <w:tc>
          <w:tcPr>
            <w:tcW w:type="dxa" w:w="4320"/>
          </w:tcPr>
          <w:p>
            <w:r>
              <w:t>聚窳扩他宁</w:t>
            </w:r>
          </w:p>
        </w:tc>
      </w:tr>
      <w:tr>
        <w:tc>
          <w:tcPr>
            <w:tcW w:type="dxa" w:w="4320"/>
          </w:tcPr>
          <w:p>
            <w:r>
              <w:t>07:19:38 - 07:19:39</w:t>
            </w:r>
          </w:p>
        </w:tc>
        <w:tc>
          <w:tcPr>
            <w:tcW w:type="dxa" w:w="4320"/>
          </w:tcPr>
          <w:p>
            <w:r>
              <w:t>=他2『</w:t>
            </w:r>
          </w:p>
        </w:tc>
      </w:tr>
      <w:tr>
        <w:tc>
          <w:tcPr>
            <w:tcW w:type="dxa" w:w="4320"/>
          </w:tcPr>
          <w:p>
            <w:r>
              <w:t>07:19:40 - 07:19:40</w:t>
            </w:r>
          </w:p>
        </w:tc>
        <w:tc>
          <w:tcPr>
            <w:tcW w:type="dxa" w:w="4320"/>
          </w:tcPr>
          <w:p>
            <w:r>
              <w:t>遴忠宏屙没多</w:t>
            </w:r>
          </w:p>
        </w:tc>
      </w:tr>
      <w:tr>
        <w:tc>
          <w:tcPr>
            <w:tcW w:type="dxa" w:w="4320"/>
          </w:tcPr>
          <w:p>
            <w:r>
              <w:t>07:19:41 - 07:19:41</w:t>
            </w:r>
          </w:p>
        </w:tc>
        <w:tc>
          <w:tcPr>
            <w:tcW w:type="dxa" w:w="4320"/>
          </w:tcPr>
          <w:p>
            <w:r>
              <w:t>?#</w:t>
            </w:r>
          </w:p>
        </w:tc>
      </w:tr>
      <w:tr>
        <w:tc>
          <w:tcPr>
            <w:tcW w:type="dxa" w:w="4320"/>
          </w:tcPr>
          <w:p>
            <w:r>
              <w:t>07:19:41 - 07:19:42</w:t>
            </w:r>
          </w:p>
        </w:tc>
        <w:tc>
          <w:tcPr>
            <w:tcW w:type="dxa" w:w="4320"/>
          </w:tcPr>
          <w:p>
            <w:r>
              <w:t>没多^甩诱</w:t>
            </w:r>
          </w:p>
        </w:tc>
      </w:tr>
      <w:tr>
        <w:tc>
          <w:tcPr>
            <w:tcW w:type="dxa" w:w="4320"/>
          </w:tcPr>
          <w:p>
            <w:r>
              <w:t>07:19:42 - 07:19:42</w:t>
            </w:r>
          </w:p>
        </w:tc>
        <w:tc>
          <w:tcPr>
            <w:tcW w:type="dxa" w:w="4320"/>
          </w:tcPr>
          <w:p>
            <w:r>
              <w:t>宁电谲</w:t>
            </w:r>
          </w:p>
        </w:tc>
      </w:tr>
      <w:tr>
        <w:tc>
          <w:tcPr>
            <w:tcW w:type="dxa" w:w="4320"/>
          </w:tcPr>
          <w:p>
            <w:r>
              <w:t>07:19:42 - 07:19:43</w:t>
            </w:r>
          </w:p>
        </w:tc>
        <w:tc>
          <w:tcPr>
            <w:tcW w:type="dxa" w:w="4320"/>
          </w:tcPr>
          <w:p>
            <w:r>
              <w:t>他窟像,患雎屙漤钮亵 飕宁氽谮</w:t>
            </w:r>
          </w:p>
        </w:tc>
      </w:tr>
      <w:tr>
        <w:tc>
          <w:tcPr>
            <w:tcW w:type="dxa" w:w="4320"/>
          </w:tcPr>
          <w:p>
            <w:r>
              <w:t>07:19:43 - 07:19:43</w:t>
            </w:r>
          </w:p>
        </w:tc>
        <w:tc>
          <w:tcPr>
            <w:tcW w:type="dxa" w:w="4320"/>
          </w:tcPr>
          <w:p>
            <w:r>
              <w:t>孵像是他珈 嗵 :睛胸</w:t>
            </w:r>
          </w:p>
        </w:tc>
      </w:tr>
      <w:tr>
        <w:tc>
          <w:tcPr>
            <w:tcW w:type="dxa" w:w="4320"/>
          </w:tcPr>
          <w:p>
            <w:r>
              <w:t>07:19:43 - 07:19:44</w:t>
            </w:r>
          </w:p>
        </w:tc>
        <w:tc>
          <w:tcPr>
            <w:tcW w:type="dxa" w:w="4320"/>
          </w:tcPr>
          <w:p>
            <w:r>
              <w:t>砑像是飑魑睡趣粟酶一</w:t>
            </w:r>
          </w:p>
        </w:tc>
      </w:tr>
      <w:tr>
        <w:tc>
          <w:tcPr>
            <w:tcW w:type="dxa" w:w="4320"/>
          </w:tcPr>
          <w:p>
            <w:r>
              <w:t>07:19:44 - 07:19:44</w:t>
            </w:r>
          </w:p>
        </w:tc>
        <w:tc>
          <w:tcPr>
            <w:tcW w:type="dxa" w:w="4320"/>
          </w:tcPr>
          <w:p>
            <w:r>
              <w:t>好像是:笠藤爰新过栾的</w:t>
            </w:r>
          </w:p>
        </w:tc>
      </w:tr>
      <w:tr>
        <w:tc>
          <w:tcPr>
            <w:tcW w:type="dxa" w:w="4320"/>
          </w:tcPr>
          <w:p>
            <w:r>
              <w:t>07:19:44 - 07:19:45</w:t>
            </w:r>
          </w:p>
        </w:tc>
        <w:tc>
          <w:tcPr>
            <w:tcW w:type="dxa" w:w="4320"/>
          </w:tcPr>
          <w:p>
            <w:r>
              <w:t>像匙'鲮 爰韧过粟的</w:t>
            </w:r>
          </w:p>
        </w:tc>
      </w:tr>
      <w:tr>
        <w:tc>
          <w:tcPr>
            <w:tcW w:type="dxa" w:w="4320"/>
          </w:tcPr>
          <w:p>
            <w:r>
              <w:t>07:19:45 - 07:19:45</w:t>
            </w:r>
          </w:p>
        </w:tc>
        <w:tc>
          <w:tcPr>
            <w:tcW w:type="dxa" w:w="4320"/>
          </w:tcPr>
          <w:p>
            <w:r>
              <w:t>妤像8 打过&gt;的</w:t>
            </w:r>
          </w:p>
        </w:tc>
      </w:tr>
      <w:tr>
        <w:tc>
          <w:tcPr>
            <w:tcW w:type="dxa" w:w="4320"/>
          </w:tcPr>
          <w:p>
            <w:r>
              <w:t>07:19:45 - 07:19:46</w:t>
            </w:r>
          </w:p>
        </w:tc>
        <w:tc>
          <w:tcPr>
            <w:tcW w:type="dxa" w:w="4320"/>
          </w:tcPr>
          <w:p>
            <w:r>
              <w:t>{他毽紧@蟊他蝎守糅水就走了</w:t>
            </w:r>
          </w:p>
        </w:tc>
      </w:tr>
      <w:tr>
        <w:tc>
          <w:tcPr>
            <w:tcW w:type="dxa" w:w="4320"/>
          </w:tcPr>
          <w:p>
            <w:r>
              <w:t>07:19:46 - 07:19:46</w:t>
            </w:r>
          </w:p>
        </w:tc>
        <w:tc>
          <w:tcPr>
            <w:tcW w:type="dxa" w:w="4320"/>
          </w:tcPr>
          <w:p>
            <w:r>
              <w:t>{.毽紧@猛他蝎守杯水就走孓</w:t>
            </w:r>
          </w:p>
        </w:tc>
      </w:tr>
      <w:tr>
        <w:tc>
          <w:tcPr>
            <w:tcW w:type="dxa" w:w="4320"/>
          </w:tcPr>
          <w:p>
            <w:r>
              <w:t>07:19:46 - 07:19:47</w:t>
            </w:r>
          </w:p>
        </w:tc>
        <w:tc>
          <w:tcPr>
            <w:tcW w:type="dxa" w:w="4320"/>
          </w:tcPr>
          <w:p>
            <w:r>
              <w:t>霎|#倦他蝎!杯水就走孓</w:t>
            </w:r>
          </w:p>
        </w:tc>
      </w:tr>
      <w:tr>
        <w:tc>
          <w:tcPr>
            <w:tcW w:type="dxa" w:w="4320"/>
          </w:tcPr>
          <w:p>
            <w:r>
              <w:t>07:19:47 - 07:19:47</w:t>
            </w:r>
          </w:p>
        </w:tc>
        <w:tc>
          <w:tcPr>
            <w:tcW w:type="dxa" w:w="4320"/>
          </w:tcPr>
          <w:p>
            <w:r>
              <w:t>要,#巍&gt;}.喝宁杯水就走予</w:t>
            </w:r>
          </w:p>
        </w:tc>
      </w:tr>
      <w:tr>
        <w:tc>
          <w:tcPr>
            <w:tcW w:type="dxa" w:w="4320"/>
          </w:tcPr>
          <w:p>
            <w:r>
              <w:t>07:19:47 - 07:19:48</w:t>
            </w:r>
          </w:p>
        </w:tc>
        <w:tc>
          <w:tcPr>
            <w:tcW w:type="dxa" w:w="4320"/>
          </w:tcPr>
          <w:p>
            <w:r>
              <w:t>罾尴毽&amp; 然局他喝了杯水就走守</w:t>
            </w:r>
          </w:p>
        </w:tc>
      </w:tr>
      <w:tr>
        <w:tc>
          <w:tcPr>
            <w:tcW w:type="dxa" w:w="4320"/>
          </w:tcPr>
          <w:p>
            <w:r>
              <w:t>07:19:48 - 07:19:48</w:t>
            </w:r>
          </w:p>
        </w:tc>
        <w:tc>
          <w:tcPr>
            <w:tcW w:type="dxa" w:w="4320"/>
          </w:tcPr>
          <w:p>
            <w:r>
              <w:t>罾尴毽&amp; 然局,喝了杯水就走尕</w:t>
            </w:r>
          </w:p>
        </w:tc>
      </w:tr>
      <w:tr>
        <w:tc>
          <w:tcPr>
            <w:tcW w:type="dxa" w:w="4320"/>
          </w:tcPr>
          <w:p>
            <w:r>
              <w:t>07:19:48 - 07:19:49</w:t>
            </w:r>
          </w:p>
        </w:tc>
        <w:tc>
          <w:tcPr>
            <w:tcW w:type="dxa" w:w="4320"/>
          </w:tcPr>
          <w:p>
            <w:r>
              <w:t>彪#紧回`然屙8喝予称氽髓</w:t>
            </w:r>
          </w:p>
        </w:tc>
      </w:tr>
      <w:tr>
        <w:tc>
          <w:tcPr>
            <w:tcW w:type="dxa" w:w="4320"/>
          </w:tcPr>
          <w:p>
            <w:r>
              <w:t>07:19:49 - 07:19:49</w:t>
            </w:r>
          </w:p>
        </w:tc>
        <w:tc>
          <w:tcPr>
            <w:tcW w:type="dxa" w:w="4320"/>
          </w:tcPr>
          <w:p>
            <w:r>
              <w:t>那莉丝姆未4患唣懂</w:t>
            </w:r>
          </w:p>
        </w:tc>
      </w:tr>
      <w:tr>
        <w:tc>
          <w:tcPr>
            <w:tcW w:type="dxa" w:w="4320"/>
          </w:tcPr>
          <w:p>
            <w:r>
              <w:t>07:19:49 - 07:19:50</w:t>
            </w:r>
          </w:p>
        </w:tc>
        <w:tc>
          <w:tcPr>
            <w:tcW w:type="dxa" w:w="4320"/>
          </w:tcPr>
          <w:p>
            <w:r>
              <w:t>原粱是 那莉丝姆歌4患噬篚</w:t>
            </w:r>
          </w:p>
        </w:tc>
      </w:tr>
      <w:tr>
        <w:tc>
          <w:tcPr>
            <w:tcW w:type="dxa" w:w="4320"/>
          </w:tcPr>
          <w:p>
            <w:r>
              <w:t>07:19:50 - 07:19:50</w:t>
            </w:r>
          </w:p>
        </w:tc>
        <w:tc>
          <w:tcPr>
            <w:tcW w:type="dxa" w:w="4320"/>
          </w:tcPr>
          <w:p>
            <w:r>
              <w:t>原那莉丝媚戳呵蚩[筐</w:t>
            </w:r>
          </w:p>
        </w:tc>
      </w:tr>
      <w:tr>
        <w:tc>
          <w:tcPr>
            <w:tcW w:type="dxa" w:w="4320"/>
          </w:tcPr>
          <w:p>
            <w:r>
              <w:t>07:19:50 - 07:19:51</w:t>
            </w:r>
          </w:p>
        </w:tc>
        <w:tc>
          <w:tcPr>
            <w:tcW w:type="dxa" w:w="4320"/>
          </w:tcPr>
          <w:p>
            <w:r>
              <w:t>原染是3}邴那莉丝媪未4患啭屣</w:t>
            </w:r>
          </w:p>
        </w:tc>
      </w:tr>
      <w:tr>
        <w:tc>
          <w:tcPr>
            <w:tcW w:type="dxa" w:w="4320"/>
          </w:tcPr>
          <w:p>
            <w:r>
              <w:t>07:19:51 - 07:19:51</w:t>
            </w:r>
          </w:p>
        </w:tc>
        <w:tc>
          <w:tcPr>
            <w:tcW w:type="dxa" w:w="4320"/>
          </w:tcPr>
          <w:p>
            <w:r>
              <w:t>原来是逡槿邴那莉丝媪黔4患}痱</w:t>
            </w:r>
          </w:p>
        </w:tc>
      </w:tr>
      <w:tr>
        <w:tc>
          <w:tcPr>
            <w:tcW w:type="dxa" w:w="4320"/>
          </w:tcPr>
          <w:p>
            <w:r>
              <w:t>07:19:51 - 07:19:52</w:t>
            </w:r>
          </w:p>
        </w:tc>
        <w:tc>
          <w:tcPr>
            <w:tcW w:type="dxa" w:w="4320"/>
          </w:tcPr>
          <w:p>
            <w:r>
              <w:t>莉丝*戢呵患嗨 *</w:t>
            </w:r>
          </w:p>
        </w:tc>
      </w:tr>
      <w:tr>
        <w:tc>
          <w:tcPr>
            <w:tcW w:type="dxa" w:w="4320"/>
          </w:tcPr>
          <w:p>
            <w:r>
              <w:t>07:19:52 - 07:19:52</w:t>
            </w:r>
          </w:p>
        </w:tc>
        <w:tc>
          <w:tcPr>
            <w:tcW w:type="dxa" w:w="4320"/>
          </w:tcPr>
          <w:p>
            <w:r>
              <w:t>那莉丝姆戳患['-</w:t>
            </w:r>
          </w:p>
        </w:tc>
      </w:tr>
      <w:tr>
        <w:tc>
          <w:tcPr>
            <w:tcW w:type="dxa" w:w="4320"/>
          </w:tcPr>
          <w:p>
            <w:r>
              <w:t>07:19:52 - 07:19:53</w:t>
            </w:r>
          </w:p>
        </w:tc>
        <w:tc>
          <w:tcPr>
            <w:tcW w:type="dxa" w:w="4320"/>
          </w:tcPr>
          <w:p>
            <w:r>
              <w:t>噩未宁</w:t>
            </w:r>
          </w:p>
        </w:tc>
      </w:tr>
      <w:tr>
        <w:tc>
          <w:tcPr>
            <w:tcW w:type="dxa" w:w="4320"/>
          </w:tcPr>
          <w:p>
            <w:r>
              <w:t>07:19:53 - 07:19:53</w:t>
            </w:r>
          </w:p>
        </w:tc>
        <w:tc>
          <w:tcPr>
            <w:tcW w:type="dxa" w:w="4320"/>
          </w:tcPr>
          <w:p>
            <w:r>
              <w:t>噩溉?</w:t>
            </w:r>
          </w:p>
        </w:tc>
      </w:tr>
      <w:tr>
        <w:tc>
          <w:tcPr>
            <w:tcW w:type="dxa" w:w="4320"/>
          </w:tcPr>
          <w:p>
            <w:r>
              <w:t>07:19:53 - 07:19:54</w:t>
            </w:r>
          </w:p>
        </w:tc>
        <w:tc>
          <w:tcPr>
            <w:tcW w:type="dxa" w:w="4320"/>
          </w:tcPr>
          <w:p>
            <w:r>
              <w:t>噩未宁</w:t>
            </w:r>
          </w:p>
        </w:tc>
      </w:tr>
      <w:tr>
        <w:tc>
          <w:tcPr>
            <w:tcW w:type="dxa" w:w="4320"/>
          </w:tcPr>
          <w:p>
            <w:r>
              <w:t>07:19:54 - 07:19:54</w:t>
            </w:r>
          </w:p>
        </w:tc>
        <w:tc>
          <w:tcPr>
            <w:tcW w:type="dxa" w:w="4320"/>
          </w:tcPr>
          <w:p>
            <w:r>
              <w:t>顿像槿幽 胸都三</w:t>
            </w:r>
          </w:p>
        </w:tc>
      </w:tr>
      <w:tr>
        <w:tc>
          <w:tcPr>
            <w:tcW w:type="dxa" w:w="4320"/>
          </w:tcPr>
          <w:p>
            <w:r>
              <w:t>07:19:54 - 07:19:55</w:t>
            </w:r>
          </w:p>
        </w:tc>
        <w:tc>
          <w:tcPr>
            <w:tcW w:type="dxa" w:w="4320"/>
          </w:tcPr>
          <w:p>
            <w:r>
              <w:t>雀犟顿像槿幽|胸都宅</w:t>
            </w:r>
          </w:p>
        </w:tc>
      </w:tr>
      <w:tr>
        <w:tc>
          <w:tcPr>
            <w:tcW w:type="dxa" w:w="4320"/>
          </w:tcPr>
          <w:p>
            <w:r>
              <w:t>07:19:55 - 07:19:55</w:t>
            </w:r>
          </w:p>
        </w:tc>
        <w:tc>
          <w:tcPr>
            <w:tcW w:type="dxa" w:w="4320"/>
          </w:tcPr>
          <w:p>
            <w:r>
              <w:t>顿像1幽 胸酆告</w:t>
            </w:r>
          </w:p>
        </w:tc>
      </w:tr>
      <w:tr>
        <w:tc>
          <w:tcPr>
            <w:tcW w:type="dxa" w:w="4320"/>
          </w:tcPr>
          <w:p>
            <w:r>
              <w:t>07:19:55 - 07:19:56</w:t>
            </w:r>
          </w:p>
        </w:tc>
        <w:tc>
          <w:tcPr>
            <w:tcW w:type="dxa" w:w="4320"/>
          </w:tcPr>
          <w:p>
            <w:r>
              <w:t>耀胸吃韵都</w:t>
            </w:r>
          </w:p>
        </w:tc>
      </w:tr>
      <w:tr>
        <w:tc>
          <w:tcPr>
            <w:tcW w:type="dxa" w:w="4320"/>
          </w:tcPr>
          <w:p>
            <w:r>
              <w:t>07:19:56 - 07:19:56</w:t>
            </w:r>
          </w:p>
        </w:tc>
        <w:tc>
          <w:tcPr>
            <w:tcW w:type="dxa" w:w="4320"/>
          </w:tcPr>
          <w:p>
            <w:r>
              <w:t>糯酶 龅薤</w:t>
            </w:r>
          </w:p>
        </w:tc>
      </w:tr>
      <w:tr>
        <w:tc>
          <w:tcPr>
            <w:tcW w:type="dxa" w:w="4320"/>
          </w:tcPr>
          <w:p>
            <w:r>
              <w:t>07:19:56 - 07:19:57</w:t>
            </w:r>
          </w:p>
        </w:tc>
        <w:tc>
          <w:tcPr>
            <w:tcW w:type="dxa" w:w="4320"/>
          </w:tcPr>
          <w:p>
            <w:r>
              <w:t>槿豳眨雠-</w:t>
            </w:r>
          </w:p>
        </w:tc>
      </w:tr>
      <w:tr>
        <w:tc>
          <w:tcPr>
            <w:tcW w:type="dxa" w:w="4320"/>
          </w:tcPr>
          <w:p>
            <w:r>
              <w:t>07:19:57 - 07:19:57</w:t>
            </w:r>
          </w:p>
        </w:tc>
        <w:tc>
          <w:tcPr>
            <w:tcW w:type="dxa" w:w="4320"/>
          </w:tcPr>
          <w:p>
            <w:r>
              <w:t>血患咆@'咂</w:t>
            </w:r>
          </w:p>
        </w:tc>
      </w:tr>
      <w:tr>
        <w:tc>
          <w:tcPr>
            <w:tcW w:type="dxa" w:w="4320"/>
          </w:tcPr>
          <w:p>
            <w:r>
              <w:t>07:19:57 - 07:19:58</w:t>
            </w:r>
          </w:p>
        </w:tc>
        <w:tc>
          <w:tcPr>
            <w:tcW w:type="dxa" w:w="4320"/>
          </w:tcPr>
          <w:p>
            <w:r>
              <w:t>』咝@'@</w:t>
            </w:r>
          </w:p>
        </w:tc>
      </w:tr>
      <w:tr>
        <w:tc>
          <w:tcPr>
            <w:tcW w:type="dxa" w:w="4320"/>
          </w:tcPr>
          <w:p>
            <w:r>
              <w:t>07:20:10 - 07:20:13</w:t>
            </w:r>
          </w:p>
        </w:tc>
        <w:tc>
          <w:tcPr>
            <w:tcW w:type="dxa" w:w="4320"/>
          </w:tcPr>
          <w:p>
            <w:r>
              <w:t>张宸; 我有一点没想酮囱啊</w:t>
            </w:r>
          </w:p>
        </w:tc>
      </w:tr>
      <w:tr>
        <w:tc>
          <w:tcPr>
            <w:tcW w:type="dxa" w:w="4320"/>
          </w:tcPr>
          <w:p>
            <w:r>
              <w:t>07:20:13 - 07:20:15</w:t>
            </w:r>
          </w:p>
        </w:tc>
        <w:tc>
          <w:tcPr>
            <w:tcW w:type="dxa" w:w="4320"/>
          </w:tcPr>
          <w:p>
            <w:r>
              <w:t>像现奁一介用入账是几局不等</w:t>
            </w:r>
          </w:p>
        </w:tc>
      </w:tr>
      <w:tr>
        <w:tc>
          <w:tcPr>
            <w:tcW w:type="dxa" w:w="4320"/>
          </w:tcPr>
          <w:p>
            <w:r>
              <w:t>07:20:15 - 07:20:19</w:t>
            </w:r>
          </w:p>
        </w:tc>
        <w:tc>
          <w:tcPr>
            <w:tcW w:type="dxa" w:w="4320"/>
          </w:tcPr>
          <w:p>
            <w:r>
              <w:t>但是我听谠你们那边份么铜牌只宥凡千</w:t>
            </w:r>
          </w:p>
        </w:tc>
      </w:tr>
      <w:tr>
        <w:tc>
          <w:tcPr>
            <w:tcW w:type="dxa" w:w="4320"/>
          </w:tcPr>
          <w:p>
            <w:r>
              <w:t>07:20:19 - 07:20:22</w:t>
            </w:r>
          </w:p>
        </w:tc>
        <w:tc>
          <w:tcPr>
            <w:tcW w:type="dxa" w:w="4320"/>
          </w:tcPr>
          <w:p>
            <w:r>
              <w:t>像们用命的籴手的潘。只有这么二点收入鸥?</w:t>
            </w:r>
          </w:p>
        </w:tc>
      </w:tr>
      <w:tr>
        <w:tc>
          <w:tcPr>
            <w:tcW w:type="dxa" w:w="4320"/>
          </w:tcPr>
          <w:p>
            <w:r>
              <w:t>07:20:25 - 07:20:27</w:t>
            </w:r>
          </w:p>
        </w:tc>
        <w:tc>
          <w:tcPr>
            <w:tcW w:type="dxa" w:w="4320"/>
          </w:tcPr>
          <w:p>
            <w:r>
              <w:t>幽冢熊~公'吧</w:t>
            </w:r>
          </w:p>
        </w:tc>
      </w:tr>
      <w:tr>
        <w:tc>
          <w:tcPr>
            <w:tcW w:type="dxa" w:w="4320"/>
          </w:tcPr>
          <w:p>
            <w:r>
              <w:t>07:20:27 - 07:20:27</w:t>
            </w:r>
          </w:p>
        </w:tc>
        <w:tc>
          <w:tcPr>
            <w:tcW w:type="dxa" w:w="4320"/>
          </w:tcPr>
          <w:p>
            <w:r>
              <w:t>幽冢熊~公'吧</w:t>
            </w:r>
          </w:p>
        </w:tc>
      </w:tr>
      <w:tr>
        <w:tc>
          <w:tcPr>
            <w:tcW w:type="dxa" w:w="4320"/>
          </w:tcPr>
          <w:p>
            <w:r>
              <w:t>07:20:27 - 07:20:29</w:t>
            </w:r>
          </w:p>
        </w:tc>
        <w:tc>
          <w:tcPr>
            <w:tcW w:type="dxa" w:w="4320"/>
          </w:tcPr>
          <w:p>
            <w:r>
              <w:t>风军峡锲那冠铜}鼎</w:t>
            </w:r>
          </w:p>
        </w:tc>
      </w:tr>
      <w:tr>
        <w:tc>
          <w:tcPr>
            <w:tcW w:type="dxa" w:w="4320"/>
          </w:tcPr>
          <w:p>
            <w:r>
              <w:t>07:20:29 - 07:20:29</w:t>
            </w:r>
          </w:p>
        </w:tc>
        <w:tc>
          <w:tcPr>
            <w:tcW w:type="dxa" w:w="4320"/>
          </w:tcPr>
          <w:p>
            <w:r>
              <w:t>风罕瑰锲恩铜飕驱鼎</w:t>
            </w:r>
          </w:p>
        </w:tc>
      </w:tr>
      <w:tr>
        <w:tc>
          <w:tcPr>
            <w:tcW w:type="dxa" w:w="4320"/>
          </w:tcPr>
          <w:p>
            <w:r>
              <w:t>07:20:29 - 07:20:31</w:t>
            </w:r>
          </w:p>
        </w:tc>
        <w:tc>
          <w:tcPr>
            <w:tcW w:type="dxa" w:w="4320"/>
          </w:tcPr>
          <w:p>
            <w:r>
              <w:t>铜飕是"黟爨幽危险徭备龅</w:t>
            </w:r>
          </w:p>
        </w:tc>
      </w:tr>
      <w:tr>
        <w:tc>
          <w:tcPr>
            <w:tcW w:type="dxa" w:w="4320"/>
          </w:tcPr>
          <w:p>
            <w:r>
              <w:t>07:20:31 - 07:20:32</w:t>
            </w:r>
          </w:p>
        </w:tc>
        <w:tc>
          <w:tcPr>
            <w:tcW w:type="dxa" w:w="4320"/>
          </w:tcPr>
          <w:p>
            <w:r>
              <w:t>铜飕是"黟雾咄危险倔备幽</w:t>
            </w:r>
          </w:p>
        </w:tc>
      </w:tr>
      <w:tr>
        <w:tc>
          <w:tcPr>
            <w:tcW w:type="dxa" w:w="4320"/>
          </w:tcPr>
          <w:p>
            <w:r>
              <w:t>07:20:32 - 07:20:33</w:t>
            </w:r>
          </w:p>
        </w:tc>
        <w:tc>
          <w:tcPr>
            <w:tcW w:type="dxa" w:w="4320"/>
          </w:tcPr>
          <w:p>
            <w:r>
              <w:t>戢@崩黛是#哝慵泓吧</w:t>
            </w:r>
          </w:p>
        </w:tc>
      </w:tr>
      <w:tr>
        <w:tc>
          <w:tcPr>
            <w:tcW w:type="dxa" w:w="4320"/>
          </w:tcPr>
          <w:p>
            <w:r>
              <w:t>07:20:33 - 07:20:34</w:t>
            </w:r>
          </w:p>
        </w:tc>
        <w:tc>
          <w:tcPr>
            <w:tcW w:type="dxa" w:w="4320"/>
          </w:tcPr>
          <w:p>
            <w:r>
              <w:t>戢宏崩黛是猕骁懵泓吧</w:t>
            </w:r>
          </w:p>
        </w:tc>
      </w:tr>
      <w:tr>
        <w:tc>
          <w:tcPr>
            <w:tcW w:type="dxa" w:w="4320"/>
          </w:tcPr>
          <w:p>
            <w:r>
              <w:t>07:20:34 - 07:20:35</w:t>
            </w:r>
          </w:p>
        </w:tc>
        <w:tc>
          <w:tcPr>
            <w:tcW w:type="dxa" w:w="4320"/>
          </w:tcPr>
          <w:p>
            <w:r>
              <w:t>铜飕眍鼎贝踯会很少派谴倔备</w:t>
            </w:r>
          </w:p>
        </w:tc>
      </w:tr>
      <w:tr>
        <w:tc>
          <w:tcPr>
            <w:tcW w:type="dxa" w:w="4320"/>
          </w:tcPr>
          <w:p>
            <w:r>
              <w:t>07:20:35 - 07:20:36</w:t>
            </w:r>
          </w:p>
        </w:tc>
        <w:tc>
          <w:tcPr>
            <w:tcW w:type="dxa" w:w="4320"/>
          </w:tcPr>
          <w:p>
            <w:r>
              <w:t>铜驱鼎』会很?派邋倔备</w:t>
            </w:r>
          </w:p>
        </w:tc>
      </w:tr>
      <w:tr>
        <w:tc>
          <w:tcPr>
            <w:tcW w:type="dxa" w:w="4320"/>
          </w:tcPr>
          <w:p>
            <w:r>
              <w:t>07:20:36 - 07:20:37</w:t>
            </w:r>
          </w:p>
        </w:tc>
        <w:tc>
          <w:tcPr>
            <w:tcW w:type="dxa" w:w="4320"/>
          </w:tcPr>
          <w:p>
            <w:r>
              <w:t>没份么危险幡</w:t>
            </w:r>
          </w:p>
        </w:tc>
      </w:tr>
      <w:tr>
        <w:tc>
          <w:tcPr>
            <w:tcW w:type="dxa" w:w="4320"/>
          </w:tcPr>
          <w:p>
            <w:r>
              <w:t>07:20:37 - 07:20:39</w:t>
            </w:r>
          </w:p>
        </w:tc>
        <w:tc>
          <w:tcPr>
            <w:tcW w:type="dxa" w:w="4320"/>
          </w:tcPr>
          <w:p>
            <w:r>
              <w:t>脲有窟~会酶眍鼎』都忝奥眍鼎人寇-介职哑豳</w:t>
            </w:r>
          </w:p>
        </w:tc>
      </w:tr>
      <w:tr>
        <w:tc>
          <w:tcPr>
            <w:tcW w:type="dxa" w:w="4320"/>
          </w:tcPr>
          <w:p>
            <w:r>
              <w:t>07:20:39 - 07:20:41</w:t>
            </w:r>
          </w:p>
        </w:tc>
        <w:tc>
          <w:tcPr>
            <w:tcW w:type="dxa" w:w="4320"/>
          </w:tcPr>
          <w:p>
            <w:r>
              <w:t>脲宥窟饬会酶亟鼎』都尕炅亟乒贝邀-介煦亟龅</w:t>
            </w:r>
          </w:p>
        </w:tc>
      </w:tr>
      <w:tr>
        <w:tc>
          <w:tcPr>
            <w:tcW w:type="dxa" w:w="4320"/>
          </w:tcPr>
          <w:p>
            <w:r>
              <w:t>07:20:41 - 07:20:42</w:t>
            </w:r>
          </w:p>
        </w:tc>
        <w:tc>
          <w:tcPr>
            <w:tcW w:type="dxa" w:w="4320"/>
          </w:tcPr>
          <w:p>
            <w:r>
              <w:t>脲宥窑~会酶亟鼎太都尕贝驱鼎人寇-介职哑[</w:t>
            </w:r>
          </w:p>
        </w:tc>
      </w:tr>
      <w:tr>
        <w:tc>
          <w:tcPr>
            <w:tcW w:type="dxa" w:w="4320"/>
          </w:tcPr>
          <w:p>
            <w:r>
              <w:t>07:20:42 - 07:20:43</w:t>
            </w:r>
          </w:p>
        </w:tc>
        <w:tc>
          <w:tcPr>
            <w:tcW w:type="dxa" w:w="4320"/>
          </w:tcPr>
          <w:p>
            <w:r>
              <w:t>像:霰农嶷是没箧备酶耐:窟 逡黾瞥袄骨 德:</w:t>
            </w:r>
          </w:p>
        </w:tc>
      </w:tr>
      <w:tr>
        <w:tc>
          <w:tcPr>
            <w:tcW w:type="dxa" w:w="4320"/>
          </w:tcPr>
          <w:p>
            <w:r>
              <w:t>07:20:43 - 07:20:45</w:t>
            </w:r>
          </w:p>
        </w:tc>
        <w:tc>
          <w:tcPr>
            <w:tcW w:type="dxa" w:w="4320"/>
          </w:tcPr>
          <w:p>
            <w:r>
              <w:t>像:霰"嶷是没箧备幽呵馋窟馋&amp;黾昝袄骨 德:</w:t>
            </w:r>
          </w:p>
        </w:tc>
      </w:tr>
      <w:tr>
        <w:tc>
          <w:tcPr>
            <w:tcW w:type="dxa" w:w="4320"/>
          </w:tcPr>
          <w:p>
            <w:r>
              <w:t>07:20:45 - 07:20:46</w:t>
            </w:r>
          </w:p>
        </w:tc>
        <w:tc>
          <w:tcPr>
            <w:tcW w:type="dxa" w:w="4320"/>
          </w:tcPr>
          <w:p>
            <w:r>
              <w:t>像:霰"嶷是没箧备幽畸馕窟馋&amp;黾昝袄冒 德:</w:t>
            </w:r>
          </w:p>
        </w:tc>
      </w:tr>
      <w:tr>
        <w:tc>
          <w:tcPr>
            <w:tcW w:type="dxa" w:w="4320"/>
          </w:tcPr>
          <w:p>
            <w:r>
              <w:t>07:20:46 - 07:20:48</w:t>
            </w:r>
          </w:p>
        </w:tc>
        <w:tc>
          <w:tcPr>
            <w:tcW w:type="dxa" w:w="4320"/>
          </w:tcPr>
          <w:p>
            <w:r>
              <w:t>屙圆驱鼎人窟踯会:踬翱盥潘尕!锶幽</w:t>
            </w:r>
          </w:p>
        </w:tc>
      </w:tr>
      <w:tr>
        <w:tc>
          <w:tcPr>
            <w:tcW w:type="dxa" w:w="4320"/>
          </w:tcPr>
          <w:p>
            <w:r>
              <w:t>07:20:48 - 07:20:49</w:t>
            </w:r>
          </w:p>
        </w:tc>
        <w:tc>
          <w:tcPr>
            <w:tcW w:type="dxa" w:w="4320"/>
          </w:tcPr>
          <w:p>
            <w:r>
              <w:t>屙圆驱鼎贝窟踯念里:踬翱盥潘尕雾锶幽</w:t>
            </w:r>
          </w:p>
        </w:tc>
      </w:tr>
      <w:tr>
        <w:tc>
          <w:tcPr>
            <w:tcW w:type="dxa" w:w="4320"/>
          </w:tcPr>
          <w:p>
            <w:r>
              <w:t>07:20:49 - 07:20:51</w:t>
            </w:r>
          </w:p>
        </w:tc>
        <w:tc>
          <w:tcPr>
            <w:tcW w:type="dxa" w:w="4320"/>
          </w:tcPr>
          <w:p>
            <w:r>
              <w:t>郄是~套绮鼹镅胸</w:t>
            </w:r>
          </w:p>
        </w:tc>
      </w:tr>
      <w:tr>
        <w:tc>
          <w:tcPr>
            <w:tcW w:type="dxa" w:w="4320"/>
          </w:tcPr>
          <w:p>
            <w:r>
              <w:t>07:20:51 - 07:20:53</w:t>
            </w:r>
          </w:p>
        </w:tc>
        <w:tc>
          <w:tcPr>
            <w:tcW w:type="dxa" w:w="4320"/>
          </w:tcPr>
          <w:p>
            <w:r>
              <w:t>翻守镢蹶巍氽-梯!</w:t>
            </w:r>
          </w:p>
        </w:tc>
      </w:tr>
      <w:tr>
        <w:tc>
          <w:tcPr>
            <w:tcW w:type="dxa" w:w="4320"/>
          </w:tcPr>
          <w:p>
            <w:r>
              <w:t>07:20:53 - 07:20:55</w:t>
            </w:r>
          </w:p>
        </w:tc>
        <w:tc>
          <w:tcPr>
            <w:tcW w:type="dxa" w:w="4320"/>
          </w:tcPr>
          <w:p>
            <w:r>
              <w:t>箧歙危险幡很蠃。靡裔赧豳图然幽高</w:t>
            </w:r>
          </w:p>
        </w:tc>
      </w:tr>
      <w:tr>
        <w:tc>
          <w:tcPr>
            <w:tcW w:type="dxa" w:w="4320"/>
          </w:tcPr>
          <w:p>
            <w:r>
              <w:t>07:20:55 - 07:20:57</w:t>
            </w:r>
          </w:p>
        </w:tc>
        <w:tc>
          <w:tcPr>
            <w:tcW w:type="dxa" w:w="4320"/>
          </w:tcPr>
          <w:p>
            <w:r>
              <w:t>箧歙危险幡很简。厮裔赧豳图然幽高</w:t>
            </w:r>
          </w:p>
        </w:tc>
      </w:tr>
      <w:tr>
        <w:tc>
          <w:tcPr>
            <w:tcW w:type="dxa" w:w="4320"/>
          </w:tcPr>
          <w:p>
            <w:r>
              <w:t>07:20:57 - 07:20:57</w:t>
            </w:r>
          </w:p>
        </w:tc>
        <w:tc>
          <w:tcPr>
            <w:tcW w:type="dxa" w:w="4320"/>
          </w:tcPr>
          <w:p>
            <w:r>
              <w:t>愿粟姻氮。3汲5患宁未介周</w:t>
            </w:r>
          </w:p>
        </w:tc>
      </w:tr>
      <w:tr>
        <w:tc>
          <w:tcPr>
            <w:tcW w:type="dxa" w:w="4320"/>
          </w:tcPr>
          <w:p>
            <w:r>
              <w:t>07:20:57 - 07:20:58</w:t>
            </w:r>
          </w:p>
        </w:tc>
        <w:tc>
          <w:tcPr>
            <w:tcW w:type="dxa" w:w="4320"/>
          </w:tcPr>
          <w:p>
            <w:r>
              <w:t>原粟姻# 遒汲:枣宁未介</w:t>
            </w:r>
          </w:p>
        </w:tc>
      </w:tr>
      <w:tr>
        <w:tc>
          <w:tcPr>
            <w:tcW w:type="dxa" w:w="4320"/>
          </w:tcPr>
          <w:p>
            <w:r>
              <w:t>07:20:58 - 07:20:59</w:t>
            </w:r>
          </w:p>
        </w:tc>
        <w:tc>
          <w:tcPr>
            <w:tcW w:type="dxa" w:w="4320"/>
          </w:tcPr>
          <w:p>
            <w:r>
              <w:t>原粱姻萼 逡汲#枣宁未介周</w:t>
            </w:r>
          </w:p>
        </w:tc>
      </w:tr>
      <w:tr>
        <w:tc>
          <w:tcPr>
            <w:tcW w:type="dxa" w:w="4320"/>
          </w:tcPr>
          <w:p>
            <w:r>
              <w:t>07:20:59 - 07:21:00</w:t>
            </w:r>
          </w:p>
        </w:tc>
        <w:tc>
          <w:tcPr>
            <w:tcW w:type="dxa" w:w="4320"/>
          </w:tcPr>
          <w:p>
            <w:r>
              <w:t>原粱姻萼逡炱馑枣宁未介周</w:t>
            </w:r>
          </w:p>
        </w:tc>
      </w:tr>
      <w:tr>
        <w:tc>
          <w:tcPr>
            <w:tcW w:type="dxa" w:w="4320"/>
          </w:tcPr>
          <w:p>
            <w:r>
              <w:t>07:21:00 - 07:21:00</w:t>
            </w:r>
          </w:p>
        </w:tc>
        <w:tc>
          <w:tcPr>
            <w:tcW w:type="dxa" w:w="4320"/>
          </w:tcPr>
          <w:p>
            <w:r>
              <w:t>原粱姻萼逡艰馑枣予未介周</w:t>
            </w:r>
          </w:p>
        </w:tc>
      </w:tr>
      <w:tr>
        <w:tc>
          <w:tcPr>
            <w:tcW w:type="dxa" w:w="4320"/>
          </w:tcPr>
          <w:p>
            <w:r>
              <w:t>07:21:00 - 07:21:01</w:t>
            </w:r>
          </w:p>
        </w:tc>
        <w:tc>
          <w:tcPr>
            <w:tcW w:type="dxa" w:w="4320"/>
          </w:tcPr>
          <w:p>
            <w:r>
              <w:t>歌都窕歇绮馔煽谮</w:t>
            </w:r>
          </w:p>
        </w:tc>
      </w:tr>
      <w:tr>
        <w:tc>
          <w:tcPr>
            <w:tcW w:type="dxa" w:w="4320"/>
          </w:tcPr>
          <w:p>
            <w:r>
              <w:t>07:21:01 - 07:21:01</w:t>
            </w:r>
          </w:p>
        </w:tc>
        <w:tc>
          <w:tcPr>
            <w:tcW w:type="dxa" w:w="4320"/>
          </w:tcPr>
          <w:p>
            <w:r>
              <w:t>歌郄-歇绮俐憩谮</w:t>
            </w:r>
          </w:p>
        </w:tc>
      </w:tr>
      <w:tr>
        <w:tc>
          <w:tcPr>
            <w:tcW w:type="dxa" w:w="4320"/>
          </w:tcPr>
          <w:p>
            <w:r>
              <w:t>07:21:01 - 07:21:02</w:t>
            </w:r>
          </w:p>
        </w:tc>
        <w:tc>
          <w:tcPr>
            <w:tcW w:type="dxa" w:w="4320"/>
          </w:tcPr>
          <w:p>
            <w:r>
              <w:t>歌都-歇 绮俐憩谮</w:t>
            </w:r>
          </w:p>
        </w:tc>
      </w:tr>
      <w:tr>
        <w:tc>
          <w:tcPr>
            <w:tcW w:type="dxa" w:w="4320"/>
          </w:tcPr>
          <w:p>
            <w:r>
              <w:t>07:21:02 - 07:21:02</w:t>
            </w:r>
          </w:p>
        </w:tc>
        <w:tc>
          <w:tcPr>
            <w:tcW w:type="dxa" w:w="4320"/>
          </w:tcPr>
          <w:p>
            <w:r>
              <w:t>歌郄-概绮僦]嗯谮</w:t>
            </w:r>
          </w:p>
        </w:tc>
      </w:tr>
      <w:tr>
        <w:tc>
          <w:tcPr>
            <w:tcW w:type="dxa" w:w="4320"/>
          </w:tcPr>
          <w:p>
            <w:r>
              <w:t>07:21:02 - 07:21:03</w:t>
            </w:r>
          </w:p>
        </w:tc>
        <w:tc>
          <w:tcPr>
            <w:tcW w:type="dxa" w:w="4320"/>
          </w:tcPr>
          <w:p>
            <w:r>
              <w:t>帼军龊馋</w:t>
            </w:r>
          </w:p>
        </w:tc>
      </w:tr>
      <w:tr>
        <w:tc>
          <w:tcPr>
            <w:tcW w:type="dxa" w:w="4320"/>
          </w:tcPr>
          <w:p>
            <w:r>
              <w:t>07:21:03 - 07:21:03</w:t>
            </w:r>
          </w:p>
        </w:tc>
        <w:tc>
          <w:tcPr>
            <w:tcW w:type="dxa" w:w="4320"/>
          </w:tcPr>
          <w:p>
            <w:r>
              <w:t>#觊寇么险酶恁备幽鼎冗乎 镄#</w:t>
            </w:r>
          </w:p>
        </w:tc>
      </w:tr>
      <w:tr>
        <w:tc>
          <w:tcPr>
            <w:tcW w:type="dxa" w:w="4320"/>
          </w:tcPr>
          <w:p>
            <w:r>
              <w:t>07:21:03 - 07:21:04</w:t>
            </w:r>
          </w:p>
        </w:tc>
        <w:tc>
          <w:tcPr>
            <w:tcW w:type="dxa" w:w="4320"/>
          </w:tcPr>
          <w:p>
            <w:r>
              <w:t>陬觊宓么危险幽雀备幽愚兀平噢镄#</w:t>
            </w:r>
          </w:p>
        </w:tc>
      </w:tr>
      <w:tr>
        <w:tc>
          <w:tcPr>
            <w:tcW w:type="dxa" w:w="4320"/>
          </w:tcPr>
          <w:p>
            <w:r>
              <w:t>07:21:04 - 07:21:04</w:t>
            </w:r>
          </w:p>
        </w:tc>
        <w:tc>
          <w:tcPr>
            <w:tcW w:type="dxa" w:w="4320"/>
          </w:tcPr>
          <w:p>
            <w:r>
              <w:t>陬觊宓么危险胸雀备幽愚兀宇瑰熊#</w:t>
            </w:r>
          </w:p>
        </w:tc>
      </w:tr>
      <w:tr>
        <w:tc>
          <w:tcPr>
            <w:tcW w:type="dxa" w:w="4320"/>
          </w:tcPr>
          <w:p>
            <w:r>
              <w:t>07:21:04 - 07:21:05</w:t>
            </w:r>
          </w:p>
        </w:tc>
        <w:tc>
          <w:tcPr>
            <w:tcW w:type="dxa" w:w="4320"/>
          </w:tcPr>
          <w:p>
            <w:r>
              <w:t>郯寇么危险酶备巡思凡乎噢镊飓</w:t>
            </w:r>
          </w:p>
        </w:tc>
      </w:tr>
      <w:tr>
        <w:tc>
          <w:tcPr>
            <w:tcW w:type="dxa" w:w="4320"/>
          </w:tcPr>
          <w:p>
            <w:r>
              <w:t>07:21:05 - 07:21:06</w:t>
            </w:r>
          </w:p>
        </w:tc>
        <w:tc>
          <w:tcPr>
            <w:tcW w:type="dxa" w:w="4320"/>
          </w:tcPr>
          <w:p>
            <w:r>
              <w:t>4寇么危险龅徭备幽是货手琐锾#</w:t>
            </w:r>
          </w:p>
        </w:tc>
      </w:tr>
      <w:tr>
        <w:tc>
          <w:tcPr>
            <w:tcW w:type="dxa" w:w="4320"/>
          </w:tcPr>
          <w:p>
            <w:r>
              <w:t>07:21:07 - 07:21:08</w:t>
            </w:r>
          </w:p>
        </w:tc>
        <w:tc>
          <w:tcPr>
            <w:tcW w:type="dxa" w:w="4320"/>
          </w:tcPr>
          <w:p>
            <w:r>
              <w:t>鄹没宥 想龅鄹公糟</w:t>
            </w:r>
          </w:p>
        </w:tc>
      </w:tr>
      <w:tr>
        <w:tc>
          <w:tcPr>
            <w:tcW w:type="dxa" w:w="4320"/>
          </w:tcPr>
          <w:p>
            <w:r>
              <w:t>07:21:08 - 07:21:09</w:t>
            </w:r>
          </w:p>
        </w:tc>
        <w:tc>
          <w:tcPr>
            <w:tcW w:type="dxa" w:w="4320"/>
          </w:tcPr>
          <w:p>
            <w:r>
              <w:t>那钗有饰想龅郧公糟</w:t>
            </w:r>
          </w:p>
        </w:tc>
      </w:tr>
      <w:tr>
        <w:tc>
          <w:tcPr>
            <w:tcW w:type="dxa" w:w="4320"/>
          </w:tcPr>
          <w:p>
            <w:r>
              <w:t>07:21:09 - 07:21:10</w:t>
            </w:r>
          </w:p>
        </w:tc>
        <w:tc>
          <w:tcPr>
            <w:tcW w:type="dxa" w:w="4320"/>
          </w:tcPr>
          <w:p>
            <w:r>
              <w:t>酮窕早?旱息:息吧</w:t>
            </w:r>
          </w:p>
        </w:tc>
      </w:tr>
      <w:tr>
        <w:tc>
          <w:tcPr>
            <w:tcW w:type="dxa" w:w="4320"/>
          </w:tcPr>
          <w:p>
            <w:r>
              <w:t>07:21:10 - 07:21:11</w:t>
            </w:r>
          </w:p>
        </w:tc>
        <w:tc>
          <w:tcPr>
            <w:tcW w:type="dxa" w:w="4320"/>
          </w:tcPr>
          <w:p>
            <w:r>
              <w:t>酮冠早?旱总:息吧</w:t>
            </w:r>
          </w:p>
        </w:tc>
      </w:tr>
      <w:tr>
        <w:tc>
          <w:tcPr>
            <w:tcW w:type="dxa" w:w="4320"/>
          </w:tcPr>
          <w:p>
            <w:r>
              <w:t>07:21:11 - 07:21:12</w:t>
            </w:r>
          </w:p>
        </w:tc>
        <w:tc>
          <w:tcPr>
            <w:tcW w:type="dxa" w:w="4320"/>
          </w:tcPr>
          <w:p>
            <w:r>
              <w:t>酮冠早?旱总:息吧</w:t>
            </w:r>
          </w:p>
        </w:tc>
      </w:tr>
      <w:tr>
        <w:tc>
          <w:tcPr>
            <w:tcW w:type="dxa" w:w="4320"/>
          </w:tcPr>
          <w:p>
            <w:r>
              <w:t>07:21:24 - 07:21:27</w:t>
            </w:r>
          </w:p>
        </w:tc>
        <w:tc>
          <w:tcPr>
            <w:tcW w:type="dxa" w:w="4320"/>
          </w:tcPr>
          <w:p>
            <w:r>
              <w:t>邪夭,听说大神官芙蕾雅这几夭</w:t>
            </w:r>
          </w:p>
        </w:tc>
      </w:tr>
      <w:tr>
        <w:tc>
          <w:tcPr>
            <w:tcW w:type="dxa" w:w="4320"/>
          </w:tcPr>
          <w:p>
            <w:r>
              <w:t>07:21:27 - 07:21:29</w:t>
            </w:r>
          </w:p>
        </w:tc>
        <w:tc>
          <w:tcPr>
            <w:tcW w:type="dxa" w:w="4320"/>
          </w:tcPr>
          <w:p>
            <w:r>
              <w:t>将往西大洲那边主持教会活动了 夫?3</w:t>
            </w:r>
          </w:p>
        </w:tc>
      </w:tr>
      <w:tr>
        <w:tc>
          <w:tcPr>
            <w:tcW w:type="dxa" w:w="4320"/>
          </w:tcPr>
          <w:p>
            <w:r>
              <w:t>07:21:29 - 07:21:30</w:t>
            </w:r>
          </w:p>
        </w:tc>
        <w:tc>
          <w:tcPr>
            <w:tcW w:type="dxa" w:w="4320"/>
          </w:tcPr>
          <w:p>
            <w:r>
              <w:t>匕 | 人尖不在北大洲</w:t>
            </w:r>
          </w:p>
        </w:tc>
      </w:tr>
      <w:tr>
        <w:tc>
          <w:tcPr>
            <w:tcW w:type="dxa" w:w="4320"/>
          </w:tcPr>
          <w:p>
            <w:r>
              <w:t>07:21:30 - 07:21:31</w:t>
            </w:r>
          </w:p>
        </w:tc>
        <w:tc>
          <w:tcPr>
            <w:tcW w:type="dxa" w:w="4320"/>
          </w:tcPr>
          <w:p>
            <w:r>
              <w:t>@ |疋兴旦3我觉得这是一个好机会</w:t>
            </w:r>
          </w:p>
        </w:tc>
      </w:tr>
      <w:tr>
        <w:tc>
          <w:tcPr>
            <w:tcW w:type="dxa" w:w="4320"/>
          </w:tcPr>
          <w:p>
            <w:r>
              <w:t>07:21:31 - 07:21:33</w:t>
            </w:r>
          </w:p>
        </w:tc>
        <w:tc>
          <w:tcPr>
            <w:tcW w:type="dxa" w:w="4320"/>
          </w:tcPr>
          <w:p>
            <w:r>
              <w:t>@1疋头旦〉</w:t>
            </w:r>
          </w:p>
        </w:tc>
      </w:tr>
      <w:tr>
        <w:tc>
          <w:tcPr>
            <w:tcW w:type="dxa" w:w="4320"/>
          </w:tcPr>
          <w:p>
            <w:r>
              <w:t>07:21:33 - 07:21:35</w:t>
            </w:r>
          </w:p>
        </w:tc>
        <w:tc>
          <w:tcPr>
            <w:tcW w:type="dxa" w:w="4320"/>
          </w:tcPr>
          <w:p>
            <w:r>
              <w:t>@个足买旦殛 _@确实:我听说了</w:t>
            </w:r>
          </w:p>
        </w:tc>
      </w:tr>
      <w:tr>
        <w:tc>
          <w:tcPr>
            <w:tcW w:type="dxa" w:w="4320"/>
          </w:tcPr>
          <w:p>
            <w:r>
              <w:t>07:21:35 - 07:21:38</w:t>
            </w:r>
          </w:p>
        </w:tc>
        <w:tc>
          <w:tcPr>
            <w:tcW w:type="dxa" w:w="4320"/>
          </w:tcPr>
          <w:p>
            <w:r>
              <w:t>这会正好是北大洲顶端力量最薄弱的时候@个是卖鱼强</w:t>
            </w:r>
          </w:p>
        </w:tc>
      </w:tr>
      <w:tr>
        <w:tc>
          <w:tcPr>
            <w:tcW w:type="dxa" w:w="4320"/>
          </w:tcPr>
          <w:p>
            <w:r>
              <w:t>07:21:38 - 07:21:43</w:t>
            </w:r>
          </w:p>
        </w:tc>
        <w:tc>
          <w:tcPr>
            <w:tcW w:type="dxa" w:w="4320"/>
          </w:tcPr>
          <w:p>
            <w:r>
              <w:t>听说那位女皇最近也因为和东大洲交涉的原因焦头烂额@不是卖鱼强</w:t>
            </w:r>
          </w:p>
        </w:tc>
      </w:tr>
      <w:tr>
        <w:tc>
          <w:tcPr>
            <w:tcW w:type="dxa" w:w="4320"/>
          </w:tcPr>
          <w:p>
            <w:r>
              <w:t>07:21:43 - 07:21:46</w:t>
            </w:r>
          </w:p>
        </w:tc>
        <w:tc>
          <w:tcPr>
            <w:tcW w:type="dxa" w:w="4320"/>
          </w:tcPr>
          <w:p>
            <w:r>
              <w:t>虽然你和我都还没有获得主人的全部力量@不是卖鱼强@</w:t>
            </w:r>
          </w:p>
        </w:tc>
      </w:tr>
      <w:tr>
        <w:tc>
          <w:tcPr>
            <w:tcW w:type="dxa" w:w="4320"/>
          </w:tcPr>
          <w:p>
            <w:r>
              <w:t>07:21:46 - 07:21:50</w:t>
            </w:r>
          </w:p>
        </w:tc>
        <w:tc>
          <w:tcPr>
            <w:tcW w:type="dxa" w:w="4320"/>
          </w:tcPr>
          <w:p>
            <w:r>
              <w:t>但是眼下或许是我们最好救出阿斯莫德的机会了@不是卖鱼强</w:t>
            </w:r>
          </w:p>
        </w:tc>
      </w:tr>
      <w:tr>
        <w:tc>
          <w:tcPr>
            <w:tcW w:type="dxa" w:w="4320"/>
          </w:tcPr>
          <w:p>
            <w:r>
              <w:t>07:21:50 - 07:21:52</w:t>
            </w:r>
          </w:p>
        </w:tc>
        <w:tc>
          <w:tcPr>
            <w:tcW w:type="dxa" w:w="4320"/>
          </w:tcPr>
          <w:p>
            <w:r>
              <w:t>@不是卖鱼强</w:t>
            </w:r>
          </w:p>
        </w:tc>
      </w:tr>
      <w:tr>
        <w:tc>
          <w:tcPr>
            <w:tcW w:type="dxa" w:w="4320"/>
          </w:tcPr>
          <w:p>
            <w:r>
              <w:t>07:21:52 - 07:21:54</w:t>
            </w:r>
          </w:p>
        </w:tc>
        <w:tc>
          <w:tcPr>
            <w:tcW w:type="dxa" w:w="4320"/>
          </w:tcPr>
          <w:p>
            <w:r>
              <w:t>@不是卖鱼强其实看你那么拽</w:t>
            </w:r>
          </w:p>
        </w:tc>
      </w:tr>
      <w:tr>
        <w:tc>
          <w:tcPr>
            <w:tcW w:type="dxa" w:w="4320"/>
          </w:tcPr>
          <w:p>
            <w:r>
              <w:t>07:21:54 - 07:21:55</w:t>
            </w:r>
          </w:p>
        </w:tc>
        <w:tc>
          <w:tcPr>
            <w:tcW w:type="dxa" w:w="4320"/>
          </w:tcPr>
          <w:p>
            <w:r>
              <w:t>@不是卖鱼强二切运筹帷幄的样子</w:t>
            </w:r>
          </w:p>
        </w:tc>
      </w:tr>
      <w:tr>
        <w:tc>
          <w:tcPr>
            <w:tcW w:type="dxa" w:w="4320"/>
          </w:tcPr>
          <w:p>
            <w:r>
              <w:t>07:21:55 - 07:21:58</w:t>
            </w:r>
          </w:p>
        </w:tc>
        <w:tc>
          <w:tcPr>
            <w:tcW w:type="dxa" w:w="4320"/>
          </w:tcPr>
          <w:p>
            <w:r>
              <w:t>@不是卖鬣桑你也没有得到主人的力量</w:t>
            </w:r>
          </w:p>
        </w:tc>
      </w:tr>
      <w:tr>
        <w:tc>
          <w:tcPr>
            <w:tcW w:type="dxa" w:w="4320"/>
          </w:tcPr>
          <w:p>
            <w:r>
              <w:t>07:21:58 - 07:22:00</w:t>
            </w:r>
          </w:p>
        </w:tc>
        <w:tc>
          <w:tcPr>
            <w:tcW w:type="dxa" w:w="4320"/>
          </w:tcPr>
          <w:p>
            <w:r>
              <w:t>@不是莪.耿为你己经得到了主人的力量</w:t>
            </w:r>
          </w:p>
        </w:tc>
      </w:tr>
      <w:tr>
        <w:tc>
          <w:tcPr>
            <w:tcW w:type="dxa" w:w="4320"/>
          </w:tcPr>
          <w:p>
            <w:r>
              <w:t>07:22:00 - 07:22:01</w:t>
            </w:r>
          </w:p>
        </w:tc>
        <w:tc>
          <w:tcPr>
            <w:tcW w:type="dxa" w:w="4320"/>
          </w:tcPr>
          <w:p>
            <w:r>
              <w:t>@不是卖鬈-你也没有你表现得那么厉害</w:t>
            </w:r>
          </w:p>
        </w:tc>
      </w:tr>
      <w:tr>
        <w:tc>
          <w:tcPr>
            <w:tcW w:type="dxa" w:w="4320"/>
          </w:tcPr>
          <w:p>
            <w:r>
              <w:t>07:22:01 - 07:22:04</w:t>
            </w:r>
          </w:p>
        </w:tc>
        <w:tc>
          <w:tcPr>
            <w:tcW w:type="dxa" w:w="4320"/>
          </w:tcPr>
          <w:p>
            <w:r>
              <w:t>@不是卖鱼强</w:t>
            </w:r>
          </w:p>
        </w:tc>
      </w:tr>
      <w:tr>
        <w:tc>
          <w:tcPr>
            <w:tcW w:type="dxa" w:w="4320"/>
          </w:tcPr>
          <w:p>
            <w:r>
              <w:t>07:22:04 - 07:22:06</w:t>
            </w:r>
          </w:p>
        </w:tc>
        <w:tc>
          <w:tcPr>
            <w:tcW w:type="dxa" w:w="4320"/>
          </w:tcPr>
          <w:p>
            <w:r>
              <w:t>@不是卖鱼强臭小鬼少在这里废话</w:t>
            </w:r>
          </w:p>
        </w:tc>
      </w:tr>
      <w:tr>
        <w:tc>
          <w:tcPr>
            <w:tcW w:type="dxa" w:w="4320"/>
          </w:tcPr>
          <w:p>
            <w:r>
              <w:t>07:22:06 - 07:22:09</w:t>
            </w:r>
          </w:p>
        </w:tc>
        <w:tc>
          <w:tcPr>
            <w:tcW w:type="dxa" w:w="4320"/>
          </w:tcPr>
          <w:p>
            <w:r>
              <w:t>雅俦垒驿护法除了前任主教别西卜和阿斯莫德</w:t>
            </w:r>
          </w:p>
        </w:tc>
      </w:tr>
      <w:tr>
        <w:tc>
          <w:tcPr>
            <w:tcW w:type="dxa" w:w="4320"/>
          </w:tcPr>
          <w:p>
            <w:r>
              <w:t>07:22:09 - 07:22:12</w:t>
            </w:r>
          </w:p>
        </w:tc>
        <w:tc>
          <w:tcPr>
            <w:tcW w:type="dxa" w:w="4320"/>
          </w:tcPr>
          <w:p>
            <w:r>
              <w:t>@不是卖鱼强  没有人获得过圭人的完整力量</w:t>
            </w:r>
          </w:p>
        </w:tc>
      </w:tr>
      <w:tr>
        <w:tc>
          <w:tcPr>
            <w:tcW w:type="dxa" w:w="4320"/>
          </w:tcPr>
          <w:p>
            <w:r>
              <w:t>07:22:12 - 07:22:15</w:t>
            </w:r>
          </w:p>
        </w:tc>
        <w:tc>
          <w:tcPr>
            <w:tcW w:type="dxa" w:w="4320"/>
          </w:tcPr>
          <w:p>
            <w:r>
              <w:t>@不是卖;西卜在十几年前死在了李念尘的手上</w:t>
            </w:r>
          </w:p>
        </w:tc>
      </w:tr>
      <w:tr>
        <w:tc>
          <w:tcPr>
            <w:tcW w:type="dxa" w:w="4320"/>
          </w:tcPr>
          <w:p>
            <w:r>
              <w:t>07:22:15 - 07:22:17</w:t>
            </w:r>
          </w:p>
        </w:tc>
        <w:tc>
          <w:tcPr>
            <w:tcW w:type="dxa" w:w="4320"/>
          </w:tcPr>
          <w:p>
            <w:r>
              <w:t>@不是卖鱼强这次我们不能重蹈覆辙</w:t>
            </w:r>
          </w:p>
        </w:tc>
      </w:tr>
      <w:tr>
        <w:tc>
          <w:tcPr>
            <w:tcW w:type="dxa" w:w="4320"/>
          </w:tcPr>
          <w:p>
            <w:r>
              <w:t>07:22:17 - 07:22:19</w:t>
            </w:r>
          </w:p>
        </w:tc>
        <w:tc>
          <w:tcPr>
            <w:tcW w:type="dxa" w:w="4320"/>
          </w:tcPr>
          <w:p>
            <w:r>
              <w:t>@不是卖鱼强</w:t>
            </w:r>
          </w:p>
        </w:tc>
      </w:tr>
      <w:tr>
        <w:tc>
          <w:tcPr>
            <w:tcW w:type="dxa" w:w="4320"/>
          </w:tcPr>
          <w:p>
            <w:r>
              <w:t>07:22:19 - 07:22:20</w:t>
            </w:r>
          </w:p>
        </w:tc>
        <w:tc>
          <w:tcPr>
            <w:tcW w:type="dxa" w:w="4320"/>
          </w:tcPr>
          <w:p>
            <w:r>
              <w:t>@不是卖鱼强我去集合教众</w:t>
            </w:r>
          </w:p>
        </w:tc>
      </w:tr>
      <w:tr>
        <w:tc>
          <w:tcPr>
            <w:tcW w:type="dxa" w:w="4320"/>
          </w:tcPr>
          <w:p>
            <w:r>
              <w:t>07:22:20 - 07:22:22</w:t>
            </w:r>
          </w:p>
        </w:tc>
        <w:tc>
          <w:tcPr>
            <w:tcW w:type="dxa" w:w="4320"/>
          </w:tcPr>
          <w:p>
            <w:r>
              <w:t>@不是卖鱼强针对出发去北大州监狱</w:t>
            </w:r>
          </w:p>
        </w:tc>
      </w:tr>
      <w:tr>
        <w:tc>
          <w:tcPr>
            <w:tcW w:type="dxa" w:w="4320"/>
          </w:tcPr>
          <w:p>
            <w:r>
              <w:t>07:22:38 - 07:22:42</w:t>
            </w:r>
          </w:p>
        </w:tc>
        <w:tc>
          <w:tcPr>
            <w:tcW w:type="dxa" w:w="4320"/>
          </w:tcPr>
          <w:p>
            <w:r>
              <w:t>邪天大人,所有的教众已经准备好了</w:t>
            </w:r>
          </w:p>
        </w:tc>
      </w:tr>
      <w:tr>
        <w:tc>
          <w:tcPr>
            <w:tcW w:type="dxa" w:w="4320"/>
          </w:tcPr>
          <w:p>
            <w:r>
              <w:t>07:22:42 - 07:22:47</w:t>
            </w:r>
          </w:p>
        </w:tc>
        <w:tc>
          <w:tcPr>
            <w:tcW w:type="dxa" w:w="4320"/>
          </w:tcPr>
          <w:p>
            <w:r>
              <w:t>只要命令下达;所有教众就会同时发动袭击</w:t>
            </w:r>
          </w:p>
        </w:tc>
      </w:tr>
      <w:tr>
        <w:tc>
          <w:tcPr>
            <w:tcW w:type="dxa" w:w="4320"/>
          </w:tcPr>
          <w:p>
            <w:r>
              <w:t>07:22:49 - 07:22:53</w:t>
            </w:r>
          </w:p>
        </w:tc>
        <w:tc>
          <w:tcPr>
            <w:tcW w:type="dxa" w:w="4320"/>
          </w:tcPr>
          <w:p>
            <w:r>
              <w:t>很好,阿斯莫德就被关在这个弧岛的监狱</w:t>
            </w:r>
          </w:p>
        </w:tc>
      </w:tr>
      <w:tr>
        <w:tc>
          <w:tcPr>
            <w:tcW w:type="dxa" w:w="4320"/>
          </w:tcPr>
          <w:p>
            <w:r>
              <w:t>07:22:53 - 07:22:57</w:t>
            </w:r>
          </w:p>
        </w:tc>
        <w:tc>
          <w:tcPr>
            <w:tcW w:type="dxa" w:w="4320"/>
          </w:tcPr>
          <w:p>
            <w:r>
              <w:t>据说这个岛屿是北大州关压极度危险罪犯的地方</w:t>
            </w:r>
          </w:p>
        </w:tc>
      </w:tr>
      <w:tr>
        <w:tc>
          <w:tcPr>
            <w:tcW w:type="dxa" w:w="4320"/>
          </w:tcPr>
          <w:p>
            <w:r>
              <w:t>07:22:57 - 07:22:58</w:t>
            </w:r>
          </w:p>
        </w:tc>
        <w:tc>
          <w:tcPr>
            <w:tcW w:type="dxa" w:w="4320"/>
          </w:tcPr>
          <w:p>
            <w:r>
              <w:t>布满了武装力量</w:t>
            </w:r>
          </w:p>
        </w:tc>
      </w:tr>
      <w:tr>
        <w:tc>
          <w:tcPr>
            <w:tcW w:type="dxa" w:w="4320"/>
          </w:tcPr>
          <w:p>
            <w:r>
              <w:t>07:22:58 - 07:23:00</w:t>
            </w:r>
          </w:p>
        </w:tc>
        <w:tc>
          <w:tcPr>
            <w:tcW w:type="dxa" w:w="4320"/>
          </w:tcPr>
          <w:p>
            <w:r>
              <w:t>我们这次为了救出阿斯莫德</w:t>
            </w:r>
          </w:p>
        </w:tc>
      </w:tr>
      <w:tr>
        <w:tc>
          <w:tcPr>
            <w:tcW w:type="dxa" w:w="4320"/>
          </w:tcPr>
          <w:p>
            <w:r>
              <w:t>07:23:00 - 07:23:05</w:t>
            </w:r>
          </w:p>
        </w:tc>
        <w:tc>
          <w:tcPr>
            <w:tcW w:type="dxa" w:w="4320"/>
          </w:tcPr>
          <w:p>
            <w:r>
              <w:t>将会在同一个时间袭击北大州的多个城镇和重要地点</w:t>
            </w:r>
          </w:p>
        </w:tc>
      </w:tr>
      <w:tr>
        <w:tc>
          <w:tcPr>
            <w:tcW w:type="dxa" w:w="4320"/>
          </w:tcPr>
          <w:p>
            <w:r>
              <w:t>07:23:05 - 07:23:08</w:t>
            </w:r>
          </w:p>
        </w:tc>
        <w:tc>
          <w:tcPr>
            <w:tcW w:type="dxa" w:w="4320"/>
          </w:tcPr>
          <w:p>
            <w:r>
              <w:t>让北大州的力量无法及时增援这里</w:t>
            </w:r>
          </w:p>
        </w:tc>
      </w:tr>
      <w:tr>
        <w:tc>
          <w:tcPr>
            <w:tcW w:type="dxa" w:w="4320"/>
          </w:tcPr>
          <w:p>
            <w:r>
              <w:t>07:23:08 - 07:23:12</w:t>
            </w:r>
          </w:p>
        </w:tc>
        <w:tc>
          <w:tcPr>
            <w:tcW w:type="dxa" w:w="4320"/>
          </w:tcPr>
          <w:p>
            <w:r>
              <w:t>除此之外,为了预防那位女皇发现我们在这</w:t>
            </w:r>
          </w:p>
        </w:tc>
      </w:tr>
      <w:tr>
        <w:tc>
          <w:tcPr>
            <w:tcW w:type="dxa" w:w="4320"/>
          </w:tcPr>
          <w:p>
            <w:r>
              <w:t>07:23:12 - 07:23:14</w:t>
            </w:r>
          </w:p>
        </w:tc>
        <w:tc>
          <w:tcPr>
            <w:tcW w:type="dxa" w:w="4320"/>
          </w:tcPr>
          <w:p>
            <w:r>
              <w:t>所以魔星将会在半路兰截那位女皇</w:t>
            </w:r>
          </w:p>
        </w:tc>
      </w:tr>
      <w:tr>
        <w:tc>
          <w:tcPr>
            <w:tcW w:type="dxa" w:w="4320"/>
          </w:tcPr>
          <w:p>
            <w:r>
              <w:t>07:23:14 - 07:23:18</w:t>
            </w:r>
          </w:p>
        </w:tc>
        <w:tc>
          <w:tcPr>
            <w:tcW w:type="dxa" w:w="4320"/>
          </w:tcPr>
          <w:p>
            <w:r>
              <w:t>尽量拖延时间,我们的时间有限</w:t>
            </w:r>
          </w:p>
        </w:tc>
      </w:tr>
      <w:tr>
        <w:tc>
          <w:tcPr>
            <w:tcW w:type="dxa" w:w="4320"/>
          </w:tcPr>
          <w:p>
            <w:r>
              <w:t>07:23:18 - 07:23:20</w:t>
            </w:r>
          </w:p>
        </w:tc>
        <w:tc>
          <w:tcPr>
            <w:tcW w:type="dxa" w:w="4320"/>
          </w:tcPr>
          <w:p>
            <w:r>
              <w:t>我们甚至利用主人的力量改娈了</w:t>
            </w:r>
          </w:p>
        </w:tc>
      </w:tr>
      <w:tr>
        <w:tc>
          <w:tcPr>
            <w:tcW w:type="dxa" w:w="4320"/>
          </w:tcPr>
          <w:p>
            <w:r>
              <w:t>07:23:20 - 07:23:23</w:t>
            </w:r>
          </w:p>
        </w:tc>
        <w:tc>
          <w:tcPr>
            <w:tcW w:type="dxa" w:w="4320"/>
          </w:tcPr>
          <w:p>
            <w:r>
              <w:t>这一块区域的磁场制造孓迷雾</w:t>
            </w:r>
          </w:p>
        </w:tc>
      </w:tr>
      <w:tr>
        <w:tc>
          <w:tcPr>
            <w:tcW w:type="dxa" w:w="4320"/>
          </w:tcPr>
          <w:p>
            <w:r>
              <w:t>07:23:24 - 07:23:27</w:t>
            </w:r>
          </w:p>
        </w:tc>
        <w:tc>
          <w:tcPr>
            <w:tcW w:type="dxa" w:w="4320"/>
          </w:tcPr>
          <w:p>
            <w:r>
              <w:t>我们要用最短的时间突击这座弧岛监狱</w:t>
            </w:r>
          </w:p>
        </w:tc>
      </w:tr>
      <w:tr>
        <w:tc>
          <w:tcPr>
            <w:tcW w:type="dxa" w:w="4320"/>
          </w:tcPr>
          <w:p>
            <w:r>
              <w:t>07:23:27 - 07:23:31</w:t>
            </w:r>
          </w:p>
        </w:tc>
        <w:tc>
          <w:tcPr>
            <w:tcW w:type="dxa" w:w="4320"/>
          </w:tcPr>
          <w:p>
            <w:r>
              <w:t>我到时候会直奔关压阿斯莫德的房间而去</w:t>
            </w:r>
          </w:p>
        </w:tc>
      </w:tr>
      <w:tr>
        <w:tc>
          <w:tcPr>
            <w:tcW w:type="dxa" w:w="4320"/>
          </w:tcPr>
          <w:p>
            <w:r>
              <w:t>07:23:31 - 07:23:34</w:t>
            </w:r>
          </w:p>
        </w:tc>
        <w:tc>
          <w:tcPr>
            <w:tcW w:type="dxa" w:w="4320"/>
          </w:tcPr>
          <w:p>
            <w:r>
              <w:t>你们需要做的只是牵制住监狱的武装力量就好</w:t>
            </w:r>
          </w:p>
        </w:tc>
      </w:tr>
      <w:tr>
        <w:tc>
          <w:tcPr>
            <w:tcW w:type="dxa" w:w="4320"/>
          </w:tcPr>
          <w:p>
            <w:r>
              <w:t>07:23:34 - 07:23:37</w:t>
            </w:r>
          </w:p>
        </w:tc>
        <w:tc>
          <w:tcPr>
            <w:tcW w:type="dxa" w:w="4320"/>
          </w:tcPr>
          <w:p>
            <w:r>
              <w:t>阿斯莫德一旦救出,我们立刻撤退</w:t>
            </w:r>
          </w:p>
        </w:tc>
      </w:tr>
      <w:tr>
        <w:tc>
          <w:tcPr>
            <w:tcW w:type="dxa" w:w="4320"/>
          </w:tcPr>
          <w:p>
            <w:r>
              <w:t>07:23:48 - 07:23:49</w:t>
            </w:r>
          </w:p>
        </w:tc>
        <w:tc>
          <w:tcPr>
            <w:tcW w:type="dxa" w:w="4320"/>
          </w:tcPr>
          <w:p>
            <w:r>
              <w:t>这位兄弟问你个事</w:t>
            </w:r>
          </w:p>
        </w:tc>
      </w:tr>
      <w:tr>
        <w:tc>
          <w:tcPr>
            <w:tcW w:type="dxa" w:w="4320"/>
          </w:tcPr>
          <w:p>
            <w:r>
              <w:t>07:23:49 - 07:23:53</w:t>
            </w:r>
          </w:p>
        </w:tc>
        <w:tc>
          <w:tcPr>
            <w:tcW w:type="dxa" w:w="4320"/>
          </w:tcPr>
          <w:p>
            <w:r>
              <w:t>这里关压着这么多穷凶极恶的罪犯</w:t>
            </w:r>
          </w:p>
        </w:tc>
      </w:tr>
      <w:tr>
        <w:tc>
          <w:tcPr>
            <w:tcW w:type="dxa" w:w="4320"/>
          </w:tcPr>
          <w:p>
            <w:r>
              <w:t>07:23:53 - 07:23:56</w:t>
            </w:r>
          </w:p>
        </w:tc>
        <w:tc>
          <w:tcPr>
            <w:tcW w:type="dxa" w:w="4320"/>
          </w:tcPr>
          <w:p>
            <w:r>
              <w:t>怎么这里的类头是孑个那么年轻的姑娘啊?</w:t>
            </w:r>
          </w:p>
        </w:tc>
      </w:tr>
      <w:tr>
        <w:tc>
          <w:tcPr>
            <w:tcW w:type="dxa" w:w="4320"/>
          </w:tcPr>
          <w:p>
            <w:r>
              <w:t>07:23:57 - 07:24:00</w:t>
            </w:r>
          </w:p>
        </w:tc>
        <w:tc>
          <w:tcPr>
            <w:tcW w:type="dxa" w:w="4320"/>
          </w:tcPr>
          <w:p>
            <w:r>
              <w:t>你小子是今买刚'调过来的吗?</w:t>
            </w:r>
          </w:p>
        </w:tc>
      </w:tr>
      <w:tr>
        <w:tc>
          <w:tcPr>
            <w:tcW w:type="dxa" w:w="4320"/>
          </w:tcPr>
          <w:p>
            <w:r>
              <w:t>07:24:01 - 07:24:05</w:t>
            </w:r>
          </w:p>
        </w:tc>
        <w:tc>
          <w:tcPr>
            <w:tcW w:type="dxa" w:w="4320"/>
          </w:tcPr>
          <w:p>
            <w:r>
              <w:t>是啊.本来才从东大州那迎过粜 在东大洲</w:t>
            </w:r>
          </w:p>
        </w:tc>
      </w:tr>
      <w:tr>
        <w:tc>
          <w:tcPr>
            <w:tcW w:type="dxa" w:w="4320"/>
          </w:tcPr>
          <w:p>
            <w:r>
              <w:t>07:24:05 - 07:24:08</w:t>
            </w:r>
          </w:p>
        </w:tc>
        <w:tc>
          <w:tcPr>
            <w:tcW w:type="dxa" w:w="4320"/>
          </w:tcPr>
          <w:p>
            <w:r>
              <w:t>那么年轻的小姑娘是局能当上典狱长的</w:t>
            </w:r>
          </w:p>
        </w:tc>
      </w:tr>
      <w:tr>
        <w:tc>
          <w:tcPr>
            <w:tcW w:type="dxa" w:w="4320"/>
          </w:tcPr>
          <w:p>
            <w:r>
              <w:t>07:24:08 - 07:24:13</w:t>
            </w:r>
          </w:p>
        </w:tc>
        <w:tc>
          <w:tcPr>
            <w:tcW w:type="dxa" w:w="4320"/>
          </w:tcPr>
          <w:p>
            <w:r>
              <w:t>更何况,这里透类屈宁这么多穷凶极恶的罪犯</w:t>
            </w:r>
          </w:p>
        </w:tc>
      </w:tr>
      <w:tr>
        <w:tc>
          <w:tcPr>
            <w:tcW w:type="dxa" w:w="4320"/>
          </w:tcPr>
          <w:p>
            <w:r>
              <w:t>07:24:13 - 07:24:17</w:t>
            </w:r>
          </w:p>
        </w:tc>
        <w:tc>
          <w:tcPr>
            <w:tcW w:type="dxa" w:w="4320"/>
          </w:tcPr>
          <w:p>
            <w:r>
              <w:t>我劝你水守别乱说,别看君思薇年绳狐</w:t>
            </w:r>
          </w:p>
        </w:tc>
      </w:tr>
      <w:tr>
        <w:tc>
          <w:tcPr>
            <w:tcW w:type="dxa" w:w="4320"/>
          </w:tcPr>
          <w:p>
            <w:r>
              <w:t>07:24:17 - 07:24:19</w:t>
            </w:r>
          </w:p>
        </w:tc>
        <w:tc>
          <w:tcPr>
            <w:tcW w:type="dxa" w:w="4320"/>
          </w:tcPr>
          <w:p>
            <w:r>
              <w:t>她下#可黟孓我告诉你</w:t>
            </w:r>
          </w:p>
        </w:tc>
      </w:tr>
      <w:tr>
        <w:tc>
          <w:tcPr>
            <w:tcW w:type="dxa" w:w="4320"/>
          </w:tcPr>
          <w:p>
            <w:r>
              <w:t>07:24:19 - 07:24:21</w:t>
            </w:r>
          </w:p>
        </w:tc>
        <w:tc>
          <w:tcPr>
            <w:tcW w:type="dxa" w:w="4320"/>
          </w:tcPr>
          <w:p>
            <w:r>
              <w:t>她可是货)你窦的驱异人</w:t>
            </w:r>
          </w:p>
        </w:tc>
      </w:tr>
      <w:tr>
        <w:tc>
          <w:tcPr>
            <w:tcW w:type="dxa" w:w="4320"/>
          </w:tcPr>
          <w:p>
            <w:r>
              <w:t>07:24:21 - 07:24:24</w:t>
            </w:r>
          </w:p>
        </w:tc>
        <w:tc>
          <w:tcPr>
            <w:tcW w:type="dxa" w:w="4320"/>
          </w:tcPr>
          <w:p>
            <w:r>
              <w:t>据说她的速度怏到}们看不清</w:t>
            </w:r>
          </w:p>
        </w:tc>
      </w:tr>
      <w:tr>
        <w:tc>
          <w:tcPr>
            <w:tcW w:type="dxa" w:w="4320"/>
          </w:tcPr>
          <w:p>
            <w:r>
              <w:t>07:24:25 - 07:24:27</w:t>
            </w:r>
          </w:p>
        </w:tc>
        <w:tc>
          <w:tcPr>
            <w:tcW w:type="dxa" w:w="4320"/>
          </w:tcPr>
          <w:p>
            <w:r>
              <w:t>所有弧岛监狱的窦僳人员注意</w:t>
            </w:r>
          </w:p>
        </w:tc>
      </w:tr>
      <w:tr>
        <w:tc>
          <w:tcPr>
            <w:tcW w:type="dxa" w:w="4320"/>
          </w:tcPr>
          <w:p>
            <w:r>
              <w:t>07:24:27 - 07:24:29</w:t>
            </w:r>
          </w:p>
        </w:tc>
        <w:tc>
          <w:tcPr>
            <w:tcW w:type="dxa" w:w="4320"/>
          </w:tcPr>
          <w:p>
            <w:r>
              <w:t>监狱出觋长量邪教闯入者</w:t>
            </w:r>
          </w:p>
        </w:tc>
      </w:tr>
      <w:tr>
        <w:tc>
          <w:tcPr>
            <w:tcW w:type="dxa" w:w="4320"/>
          </w:tcPr>
          <w:p>
            <w:r>
              <w:t>07:24:29 - 07:24:31</w:t>
            </w:r>
          </w:p>
        </w:tc>
        <w:tc>
          <w:tcPr>
            <w:tcW w:type="dxa" w:w="4320"/>
          </w:tcPr>
          <w:p>
            <w:r>
              <w:t>所宥贝立刻进入战斗状态</w:t>
            </w:r>
          </w:p>
        </w:tc>
      </w:tr>
      <w:tr>
        <w:tc>
          <w:tcPr>
            <w:tcW w:type="dxa" w:w="4320"/>
          </w:tcPr>
          <w:p>
            <w:r>
              <w:t>07:25:24 - 07:25:24</w:t>
            </w:r>
          </w:p>
        </w:tc>
        <w:tc>
          <w:tcPr>
            <w:tcW w:type="dxa" w:w="4320"/>
          </w:tcPr>
          <w:p>
            <w:r>
              <w:t>女'幽长氧宁懿.劂刚(|^</w:t>
            </w:r>
          </w:p>
        </w:tc>
      </w:tr>
      <w:tr>
        <w:tc>
          <w:tcPr>
            <w:tcW w:type="dxa" w:w="4320"/>
          </w:tcPr>
          <w:p>
            <w:r>
              <w:t>07:25:24 - 07:25:25</w:t>
            </w:r>
          </w:p>
        </w:tc>
        <w:tc>
          <w:tcPr>
            <w:tcW w:type="dxa" w:w="4320"/>
          </w:tcPr>
          <w:p>
            <w:r>
              <w:t>女掌幽长寓宁就崔劂刚</w:t>
            </w:r>
          </w:p>
        </w:tc>
      </w:tr>
      <w:tr>
        <w:tc>
          <w:tcPr>
            <w:tcW w:type="dxa" w:w="4320"/>
          </w:tcPr>
          <w:p>
            <w:r>
              <w:t>07:25:25 - 07:25:25</w:t>
            </w:r>
          </w:p>
        </w:tc>
        <w:tc>
          <w:tcPr>
            <w:tcW w:type="dxa" w:w="4320"/>
          </w:tcPr>
          <w:p>
            <w:r>
              <w:t>凼霈宁窳窟劂刚</w:t>
            </w:r>
          </w:p>
        </w:tc>
      </w:tr>
      <w:tr>
        <w:tc>
          <w:tcPr>
            <w:tcW w:type="dxa" w:w="4320"/>
          </w:tcPr>
          <w:p>
            <w:r>
              <w:t>07:25:25 - 07:25:26</w:t>
            </w:r>
          </w:p>
        </w:tc>
        <w:tc>
          <w:tcPr>
            <w:tcW w:type="dxa" w:w="4320"/>
          </w:tcPr>
          <w:p>
            <w:r>
              <w:t>女掌毗霈宁窳窟劂刚</w:t>
            </w:r>
          </w:p>
        </w:tc>
      </w:tr>
      <w:tr>
        <w:tc>
          <w:tcPr>
            <w:tcW w:type="dxa" w:w="4320"/>
          </w:tcPr>
          <w:p>
            <w:r>
              <w:t>07:25:26 - 07:25:26</w:t>
            </w:r>
          </w:p>
        </w:tc>
        <w:tc>
          <w:tcPr>
            <w:tcW w:type="dxa" w:w="4320"/>
          </w:tcPr>
          <w:p>
            <w:r>
              <w:t>女掌幽长事宁窳窟劂刚</w:t>
            </w:r>
          </w:p>
        </w:tc>
      </w:tr>
      <w:tr>
        <w:tc>
          <w:tcPr>
            <w:tcW w:type="dxa" w:w="4320"/>
          </w:tcPr>
          <w:p>
            <w:r>
              <w:t>07:25:26 - 07:25:27</w:t>
            </w:r>
          </w:p>
        </w:tc>
        <w:tc>
          <w:tcPr>
            <w:tcW w:type="dxa" w:w="4320"/>
          </w:tcPr>
          <w:p>
            <w:r>
              <w:t>女掌幽长宁窳窟劂刚</w:t>
            </w:r>
          </w:p>
        </w:tc>
      </w:tr>
      <w:tr>
        <w:tc>
          <w:tcPr>
            <w:tcW w:type="dxa" w:w="4320"/>
          </w:tcPr>
          <w:p>
            <w:r>
              <w:t>07:25:27 - 07:25:27</w:t>
            </w:r>
          </w:p>
        </w:tc>
        <w:tc>
          <w:tcPr>
            <w:tcW w:type="dxa" w:w="4320"/>
          </w:tcPr>
          <w:p>
            <w:r>
              <w:t>多地方报晋)邋到嬷鹅2团晌袭击</w:t>
            </w:r>
          </w:p>
        </w:tc>
      </w:tr>
      <w:tr>
        <w:tc>
          <w:tcPr>
            <w:tcW w:type="dxa" w:w="4320"/>
          </w:tcPr>
          <w:p>
            <w:r>
              <w:t>07:25:27 - 07:25:28</w:t>
            </w:r>
          </w:p>
        </w:tc>
        <w:tc>
          <w:tcPr>
            <w:tcW w:type="dxa" w:w="4320"/>
          </w:tcPr>
          <w:p>
            <w:r>
              <w:t>多地^报啬谗。遭到皴鸦教团的袭击</w:t>
            </w:r>
          </w:p>
        </w:tc>
      </w:tr>
      <w:tr>
        <w:tc>
          <w:tcPr>
            <w:tcW w:type="dxa" w:w="4320"/>
          </w:tcPr>
          <w:p>
            <w:r>
              <w:t>07:25:28 - 07:25:28</w:t>
            </w:r>
          </w:p>
        </w:tc>
        <w:tc>
          <w:tcPr>
            <w:tcW w:type="dxa" w:w="4320"/>
          </w:tcPr>
          <w:p>
            <w:r>
              <w:t>多地^报眢谗。遵到渡鸦鹳团的筹击</w:t>
            </w:r>
          </w:p>
        </w:tc>
      </w:tr>
      <w:tr>
        <w:tc>
          <w:tcPr>
            <w:tcW w:type="dxa" w:w="4320"/>
          </w:tcPr>
          <w:p>
            <w:r>
              <w:t>07:25:28 - 07:25:29</w:t>
            </w:r>
          </w:p>
        </w:tc>
        <w:tc>
          <w:tcPr>
            <w:tcW w:type="dxa" w:w="4320"/>
          </w:tcPr>
          <w:p>
            <w:r>
              <w:t>多地^报啬谗。遭到皴鸦教团韵袭击</w:t>
            </w:r>
          </w:p>
        </w:tc>
      </w:tr>
      <w:tr>
        <w:tc>
          <w:tcPr>
            <w:tcW w:type="dxa" w:w="4320"/>
          </w:tcPr>
          <w:p>
            <w:r>
              <w:t>07:25:29 - 07:25:29</w:t>
            </w:r>
          </w:p>
        </w:tc>
        <w:tc>
          <w:tcPr>
            <w:tcW w:type="dxa" w:w="4320"/>
          </w:tcPr>
          <w:p>
            <w:r>
              <w:t>多地方报晋谗。遵到渡鹅教囫的袭武</w:t>
            </w:r>
          </w:p>
        </w:tc>
      </w:tr>
      <w:tr>
        <w:tc>
          <w:tcPr>
            <w:tcW w:type="dxa" w:w="4320"/>
          </w:tcPr>
          <w:p>
            <w:r>
              <w:t>07:25:29 - 07:25:30</w:t>
            </w:r>
          </w:p>
        </w:tc>
        <w:tc>
          <w:tcPr>
            <w:tcW w:type="dxa" w:w="4320"/>
          </w:tcPr>
          <w:p>
            <w:r>
              <w:t>多地方报啬谗遵虱菠鸦数.的蔡击</w:t>
            </w:r>
          </w:p>
        </w:tc>
      </w:tr>
      <w:tr>
        <w:tc>
          <w:tcPr>
            <w:tcW w:type="dxa" w:w="4320"/>
          </w:tcPr>
          <w:p>
            <w:r>
              <w:t>07:25:30 - 07:25:31</w:t>
            </w:r>
          </w:p>
        </w:tc>
        <w:tc>
          <w:tcPr>
            <w:tcW w:type="dxa" w:w="4320"/>
          </w:tcPr>
          <w:p>
            <w:r>
              <w:t>屙且遂犏聚宁腮罔</w:t>
            </w:r>
          </w:p>
        </w:tc>
      </w:tr>
      <w:tr>
        <w:tc>
          <w:tcPr>
            <w:tcW w:type="dxa" w:w="4320"/>
          </w:tcPr>
          <w:p>
            <w:r>
              <w:t>07:25:31 - 07:25:31</w:t>
            </w:r>
          </w:p>
        </w:tc>
        <w:tc>
          <w:tcPr>
            <w:tcW w:type="dxa" w:w="4320"/>
          </w:tcPr>
          <w:p>
            <w:r>
              <w:t>句且迹犏聚宁腮罔</w:t>
            </w:r>
          </w:p>
        </w:tc>
      </w:tr>
      <w:tr>
        <w:tc>
          <w:tcPr>
            <w:tcW w:type="dxa" w:w="4320"/>
          </w:tcPr>
          <w:p>
            <w:r>
              <w:t>07:25:31 - 07:25:32</w:t>
            </w:r>
          </w:p>
        </w:tc>
        <w:tc>
          <w:tcPr>
            <w:tcW w:type="dxa" w:w="4320"/>
          </w:tcPr>
          <w:p>
            <w:r>
              <w:t>屙且迹搁聚宁腮罔</w:t>
            </w:r>
          </w:p>
        </w:tc>
      </w:tr>
      <w:tr>
        <w:tc>
          <w:tcPr>
            <w:tcW w:type="dxa" w:w="4320"/>
          </w:tcPr>
          <w:p>
            <w:r>
              <w:t>07:25:32 - 07:25:32</w:t>
            </w:r>
          </w:p>
        </w:tc>
        <w:tc>
          <w:tcPr>
            <w:tcW w:type="dxa" w:w="4320"/>
          </w:tcPr>
          <w:p>
            <w:r>
              <w:t>屙且迹摘聚宁腮|</w:t>
            </w:r>
          </w:p>
        </w:tc>
      </w:tr>
      <w:tr>
        <w:tc>
          <w:tcPr>
            <w:tcW w:type="dxa" w:w="4320"/>
          </w:tcPr>
          <w:p>
            <w:r>
              <w:t>07:25:33 - 07:25:34</w:t>
            </w:r>
          </w:p>
        </w:tc>
        <w:tc>
          <w:tcPr>
            <w:tcW w:type="dxa" w:w="4320"/>
          </w:tcPr>
          <w:p>
            <w:r>
              <w:t>逡贝是-部笏煦爝~宠论是步行街</w:t>
            </w:r>
          </w:p>
        </w:tc>
      </w:tr>
      <w:tr>
        <w:tc>
          <w:tcPr>
            <w:tcW w:type="dxa" w:w="4320"/>
          </w:tcPr>
          <w:p>
            <w:r>
              <w:t>07:25:34 - 07:25:34</w:t>
            </w:r>
          </w:p>
        </w:tc>
        <w:tc>
          <w:tcPr>
            <w:tcW w:type="dxa" w:w="4320"/>
          </w:tcPr>
          <w:p>
            <w:r>
              <w:t>韪鄙笏瘛 论是步行街</w:t>
            </w:r>
          </w:p>
        </w:tc>
      </w:tr>
      <w:tr>
        <w:tc>
          <w:tcPr>
            <w:tcW w:type="dxa" w:w="4320"/>
          </w:tcPr>
          <w:p>
            <w:r>
              <w:t>07:25:34 - 07:25:35</w:t>
            </w:r>
          </w:p>
        </w:tc>
        <w:tc>
          <w:tcPr>
            <w:tcW w:type="dxa" w:w="4320"/>
          </w:tcPr>
          <w:p>
            <w:r>
              <w:t>这冥是鄙笏鹧|乖~是类衍衢</w:t>
            </w:r>
          </w:p>
        </w:tc>
      </w:tr>
      <w:tr>
        <w:tc>
          <w:tcPr>
            <w:tcW w:type="dxa" w:w="4320"/>
          </w:tcPr>
          <w:p>
            <w:r>
              <w:t>07:25:35 - 07:25:35</w:t>
            </w:r>
          </w:p>
        </w:tc>
        <w:tc>
          <w:tcPr>
            <w:tcW w:type="dxa" w:w="4320"/>
          </w:tcPr>
          <w:p>
            <w:r>
              <w:t>冠畿笏悉论是步街</w:t>
            </w:r>
          </w:p>
        </w:tc>
      </w:tr>
      <w:tr>
        <w:tc>
          <w:tcPr>
            <w:tcW w:type="dxa" w:w="4320"/>
          </w:tcPr>
          <w:p>
            <w:r>
              <w:t>07:25:35 - 07:25:36</w:t>
            </w:r>
          </w:p>
        </w:tc>
        <w:tc>
          <w:tcPr>
            <w:tcW w:type="dxa" w:w="4320"/>
          </w:tcPr>
          <w:p>
            <w:r>
              <w:t>逡贝是-鄙~*!乖论是-行衢</w:t>
            </w:r>
          </w:p>
        </w:tc>
      </w:tr>
      <w:tr>
        <w:tc>
          <w:tcPr>
            <w:tcW w:type="dxa" w:w="4320"/>
          </w:tcPr>
          <w:p>
            <w:r>
              <w:t>07:25:36 - 07:25:36</w:t>
            </w:r>
          </w:p>
        </w:tc>
        <w:tc>
          <w:tcPr>
            <w:tcW w:type="dxa" w:w="4320"/>
          </w:tcPr>
          <w:p>
            <w:r>
              <w:t>寇是 鄙笏麒|:谂是步行街</w:t>
            </w:r>
          </w:p>
        </w:tc>
      </w:tr>
      <w:tr>
        <w:tc>
          <w:tcPr>
            <w:tcW w:type="dxa" w:w="4320"/>
          </w:tcPr>
          <w:p>
            <w:r>
              <w:t>07:25:36 - 07:25:37</w:t>
            </w:r>
          </w:p>
        </w:tc>
        <w:tc>
          <w:tcPr>
            <w:tcW w:type="dxa" w:w="4320"/>
          </w:tcPr>
          <w:p>
            <w:r>
              <w:t>遥是湛回逯是孤/监狱</w:t>
            </w:r>
          </w:p>
        </w:tc>
      </w:tr>
      <w:tr>
        <w:tc>
          <w:tcPr>
            <w:tcW w:type="dxa" w:w="4320"/>
          </w:tcPr>
          <w:p>
            <w:r>
              <w:t>07:25:37 - 07:25:37</w:t>
            </w:r>
          </w:p>
        </w:tc>
        <w:tc>
          <w:tcPr>
            <w:tcW w:type="dxa" w:w="4320"/>
          </w:tcPr>
          <w:p>
            <w:r>
              <w:t>逐是港回逯是弧岛监狱</w:t>
            </w:r>
          </w:p>
        </w:tc>
      </w:tr>
      <w:tr>
        <w:tc>
          <w:tcPr>
            <w:tcW w:type="dxa" w:w="4320"/>
          </w:tcPr>
          <w:p>
            <w:r>
              <w:t>07:25:37 - 07:25:38</w:t>
            </w:r>
          </w:p>
        </w:tc>
        <w:tc>
          <w:tcPr>
            <w:tcW w:type="dxa" w:w="4320"/>
          </w:tcPr>
          <w:p>
            <w:r>
              <w:t>0是濯=逸是孤=监狱</w:t>
            </w:r>
          </w:p>
        </w:tc>
      </w:tr>
      <w:tr>
        <w:tc>
          <w:tcPr>
            <w:tcW w:type="dxa" w:w="4320"/>
          </w:tcPr>
          <w:p>
            <w:r>
              <w:t>07:25:38 - 07:25:38</w:t>
            </w:r>
          </w:p>
        </w:tc>
        <w:tc>
          <w:tcPr>
            <w:tcW w:type="dxa" w:w="4320"/>
          </w:tcPr>
          <w:p>
            <w:r>
              <w:t>逦是弧陶监猢</w:t>
            </w:r>
          </w:p>
        </w:tc>
      </w:tr>
      <w:tr>
        <w:tc>
          <w:tcPr>
            <w:tcW w:type="dxa" w:w="4320"/>
          </w:tcPr>
          <w:p>
            <w:r>
              <w:t>07:25:38 - 07:25:39</w:t>
            </w:r>
          </w:p>
        </w:tc>
        <w:tc>
          <w:tcPr>
            <w:tcW w:type="dxa" w:w="4320"/>
          </w:tcPr>
          <w:p>
            <w:r>
              <w:t>金鹅教团蓟屙时袭?</w:t>
            </w:r>
          </w:p>
        </w:tc>
      </w:tr>
      <w:tr>
        <w:tc>
          <w:tcPr>
            <w:tcW w:type="dxa" w:w="4320"/>
          </w:tcPr>
          <w:p>
            <w:r>
              <w:t>07:25:39 - 07:25:39</w:t>
            </w:r>
          </w:p>
        </w:tc>
        <w:tc>
          <w:tcPr>
            <w:tcW w:type="dxa" w:w="4320"/>
          </w:tcPr>
          <w:p>
            <w:r>
              <w:t>鸦教团酶侗时袭罟</w:t>
            </w:r>
          </w:p>
        </w:tc>
      </w:tr>
      <w:tr>
        <w:tc>
          <w:tcPr>
            <w:tcW w:type="dxa" w:w="4320"/>
          </w:tcPr>
          <w:p>
            <w:r>
              <w:t>07:25:39 - 07:25:40</w:t>
            </w:r>
          </w:p>
        </w:tc>
        <w:tc>
          <w:tcPr>
            <w:tcW w:type="dxa" w:w="4320"/>
          </w:tcPr>
          <w:p>
            <w:r>
              <w:t xml:space="preserve">釜都鸦教困晌洞时袭 </w:t>
            </w:r>
          </w:p>
        </w:tc>
      </w:tr>
      <w:tr>
        <w:tc>
          <w:tcPr>
            <w:tcW w:type="dxa" w:w="4320"/>
          </w:tcPr>
          <w:p>
            <w:r>
              <w:t>07:25:40 - 07:25:40</w:t>
            </w:r>
          </w:p>
        </w:tc>
        <w:tc>
          <w:tcPr>
            <w:tcW w:type="dxa" w:w="4320"/>
          </w:tcPr>
          <w:p>
            <w:r>
              <w:t>鹅教困豳词时袭-</w:t>
            </w:r>
          </w:p>
        </w:tc>
      </w:tr>
      <w:tr>
        <w:tc>
          <w:tcPr>
            <w:tcW w:type="dxa" w:w="4320"/>
          </w:tcPr>
          <w:p>
            <w:r>
              <w:t>07:25:40 - 07:25:41</w:t>
            </w:r>
          </w:p>
        </w:tc>
        <w:tc>
          <w:tcPr>
            <w:tcW w:type="dxa" w:w="4320"/>
          </w:tcPr>
          <w:p>
            <w:r>
              <w:t>鹘教圃雠</w:t>
            </w:r>
          </w:p>
        </w:tc>
      </w:tr>
      <w:tr>
        <w:tc>
          <w:tcPr>
            <w:tcW w:type="dxa" w:w="4320"/>
          </w:tcPr>
          <w:p>
            <w:r>
              <w:t>07:25:41 - 07:25:41</w:t>
            </w:r>
          </w:p>
        </w:tc>
        <w:tc>
          <w:tcPr>
            <w:tcW w:type="dxa" w:w="4320"/>
          </w:tcPr>
          <w:p>
            <w:r>
              <w:t>鹅教团晌词时袭茜</w:t>
            </w:r>
          </w:p>
        </w:tc>
      </w:tr>
      <w:tr>
        <w:tc>
          <w:tcPr>
            <w:tcW w:type="dxa" w:w="4320"/>
          </w:tcPr>
          <w:p>
            <w:r>
              <w:t>07:25:41 - 07:25:42</w:t>
            </w:r>
          </w:p>
        </w:tc>
        <w:tc>
          <w:tcPr>
            <w:tcW w:type="dxa" w:w="4320"/>
          </w:tcPr>
          <w:p>
            <w:r>
              <w:t>鸦教圃酶同时袭茜</w:t>
            </w:r>
          </w:p>
        </w:tc>
      </w:tr>
      <w:tr>
        <w:tc>
          <w:tcPr>
            <w:tcW w:type="dxa" w:w="4320"/>
          </w:tcPr>
          <w:p>
            <w:r>
              <w:t>07:25:43 - 07:25:44</w:t>
            </w:r>
          </w:p>
        </w:tc>
        <w:tc>
          <w:tcPr>
            <w:tcW w:type="dxa" w:w="4320"/>
          </w:tcPr>
          <w:p>
            <w:r>
              <w:t>寇种事情欧崩炊来鹚蓿岌叟过</w:t>
            </w:r>
          </w:p>
        </w:tc>
      </w:tr>
      <w:tr>
        <w:tc>
          <w:tcPr>
            <w:tcW w:type="dxa" w:w="4320"/>
          </w:tcPr>
          <w:p>
            <w:r>
              <w:t>07:25:44 - 07:25:44</w:t>
            </w:r>
          </w:p>
        </w:tc>
        <w:tc>
          <w:tcPr>
            <w:tcW w:type="dxa" w:w="4320"/>
          </w:tcPr>
          <w:p>
            <w:r>
              <w:t>[种事情欧前炊来没`答坐过</w:t>
            </w:r>
          </w:p>
        </w:tc>
      </w:tr>
      <w:tr>
        <w:tc>
          <w:tcPr>
            <w:tcW w:type="dxa" w:w="4320"/>
          </w:tcPr>
          <w:p>
            <w:r>
              <w:t>07:25:44 - 07:25:45</w:t>
            </w:r>
          </w:p>
        </w:tc>
        <w:tc>
          <w:tcPr>
            <w:tcW w:type="dxa" w:w="4320"/>
          </w:tcPr>
          <w:p>
            <w:r>
              <w:t>聊事瞅来没煮爱隼过</w:t>
            </w:r>
          </w:p>
        </w:tc>
      </w:tr>
      <w:tr>
        <w:tc>
          <w:tcPr>
            <w:tcW w:type="dxa" w:w="4320"/>
          </w:tcPr>
          <w:p>
            <w:r>
              <w:t>07:25:45 - 07:25:45</w:t>
            </w:r>
          </w:p>
        </w:tc>
        <w:tc>
          <w:tcPr>
            <w:tcW w:type="dxa" w:w="4320"/>
          </w:tcPr>
          <w:p>
            <w:r>
              <w:t>'釉熏柔没愆"坐过</w:t>
            </w:r>
          </w:p>
        </w:tc>
      </w:tr>
      <w:tr>
        <w:tc>
          <w:tcPr>
            <w:tcW w:type="dxa" w:w="4320"/>
          </w:tcPr>
          <w:p>
            <w:r>
              <w:t>07:25:45 - 07:25:46</w:t>
            </w:r>
          </w:p>
        </w:tc>
        <w:tc>
          <w:tcPr>
            <w:tcW w:type="dxa" w:w="4320"/>
          </w:tcPr>
          <w:p>
            <w:r>
              <w:t>'釉熏崩炊汞溲裔岌茔过</w:t>
            </w:r>
          </w:p>
        </w:tc>
      </w:tr>
      <w:tr>
        <w:tc>
          <w:tcPr>
            <w:tcW w:type="dxa" w:w="4320"/>
          </w:tcPr>
          <w:p>
            <w:r>
              <w:t>07:25:46 - 07:25:46</w:t>
            </w:r>
          </w:p>
        </w:tc>
        <w:tc>
          <w:tcPr>
            <w:tcW w:type="dxa" w:w="4320"/>
          </w:tcPr>
          <w:p>
            <w:r>
              <w:t>逡种窜情[前从乘没愆发里过</w:t>
            </w:r>
          </w:p>
        </w:tc>
      </w:tr>
      <w:tr>
        <w:tc>
          <w:tcPr>
            <w:tcW w:type="dxa" w:w="4320"/>
          </w:tcPr>
          <w:p>
            <w:r>
              <w:t>07:25:46 - 07:25:47</w:t>
            </w:r>
          </w:p>
        </w:tc>
        <w:tc>
          <w:tcPr>
            <w:tcW w:type="dxa" w:w="4320"/>
          </w:tcPr>
          <w:p>
            <w:r>
              <w:t>这种覃犒呦~众黍溲荔发玺过</w:t>
            </w:r>
          </w:p>
        </w:tc>
      </w:tr>
      <w:tr>
        <w:tc>
          <w:tcPr>
            <w:tcW w:type="dxa" w:w="4320"/>
          </w:tcPr>
          <w:p>
            <w:r>
              <w:t>07:25:47 - 07:25:48</w:t>
            </w:r>
          </w:p>
        </w:tc>
        <w:tc>
          <w:tcPr>
            <w:tcW w:type="dxa" w:w="4320"/>
          </w:tcPr>
          <w:p>
            <w:r>
              <w:t>忌煦逡瞥照览迹肴赧告都迂圊馘炭过霈晌吗</w:t>
            </w:r>
          </w:p>
        </w:tc>
      </w:tr>
      <w:tr>
        <w:tc>
          <w:tcPr>
            <w:tcW w:type="dxa" w:w="4320"/>
          </w:tcPr>
          <w:p>
            <w:r>
              <w:t>07:25:48 - 07:25:48</w:t>
            </w:r>
          </w:p>
        </w:tc>
        <w:tc>
          <w:tcPr>
            <w:tcW w:type="dxa" w:w="4320"/>
          </w:tcPr>
          <w:p>
            <w:r>
              <w:t>忌煦 遗骘殿-还肴赧眚都憩局鼬裟{染晌吗</w:t>
            </w:r>
          </w:p>
        </w:tc>
      </w:tr>
      <w:tr>
        <w:tc>
          <w:tcPr>
            <w:tcW w:type="dxa" w:w="4320"/>
          </w:tcPr>
          <w:p>
            <w:r>
              <w:t>07:25:48 - 07:25:49</w:t>
            </w:r>
          </w:p>
        </w:tc>
        <w:tc>
          <w:tcPr>
            <w:tcW w:type="dxa" w:w="4320"/>
          </w:tcPr>
          <w:p>
            <w:r>
              <w:t>罢 逆骘腮片还脊赧眚都慰侗鼬发#酶吗</w:t>
            </w:r>
          </w:p>
        </w:tc>
      </w:tr>
      <w:tr>
        <w:tc>
          <w:tcPr>
            <w:tcW w:type="dxa" w:w="4320"/>
          </w:tcPr>
          <w:p>
            <w:r>
              <w:t>07:25:49 - 07:25:49</w:t>
            </w:r>
          </w:p>
        </w:tc>
        <w:tc>
          <w:tcPr>
            <w:tcW w:type="dxa" w:w="4320"/>
          </w:tcPr>
          <w:p>
            <w:r>
              <w:t>罢 逆些腮片还有`眚都冠屙喵发#揉酶吗</w:t>
            </w:r>
          </w:p>
        </w:tc>
      </w:tr>
      <w:tr>
        <w:tc>
          <w:tcPr>
            <w:tcW w:type="dxa" w:w="4320"/>
          </w:tcPr>
          <w:p>
            <w:r>
              <w:t>07:25:49 - 07:25:50</w:t>
            </w:r>
          </w:p>
        </w:tc>
        <w:tc>
          <w:tcPr>
            <w:tcW w:type="dxa" w:w="4320"/>
          </w:tcPr>
          <w:p>
            <w:r>
              <w:t>岳#辔腮冼还有赧眚都思同畸发#糜的鸥</w:t>
            </w:r>
          </w:p>
        </w:tc>
      </w:tr>
      <w:tr>
        <w:tc>
          <w:tcPr>
            <w:tcW w:type="dxa" w:w="4320"/>
          </w:tcPr>
          <w:p>
            <w:r>
              <w:t>07:25:50 - 07:25:50</w:t>
            </w:r>
          </w:p>
        </w:tc>
        <w:tc>
          <w:tcPr>
            <w:tcW w:type="dxa" w:w="4320"/>
          </w:tcPr>
          <w:p>
            <w:r>
              <w:t>岳摁辔腮冼还有摁眚都思词圃发遒霈的鸥</w:t>
            </w:r>
          </w:p>
        </w:tc>
      </w:tr>
      <w:tr>
        <w:tc>
          <w:tcPr>
            <w:tcW w:type="dxa" w:w="4320"/>
          </w:tcPr>
          <w:p>
            <w:r>
              <w:t>07:25:50 - 07:25:51</w:t>
            </w:r>
          </w:p>
        </w:tc>
        <w:tc>
          <w:tcPr>
            <w:tcW w:type="dxa" w:w="4320"/>
          </w:tcPr>
          <w:p>
            <w:r>
              <w:t>岳醒腮片还有裉眚都思同厨发=粱的吗</w:t>
            </w:r>
          </w:p>
        </w:tc>
      </w:tr>
      <w:tr>
        <w:tc>
          <w:tcPr>
            <w:tcW w:type="dxa" w:w="4320"/>
          </w:tcPr>
          <w:p>
            <w:r>
              <w:t>07:25:51 - 07:25:51</w:t>
            </w:r>
          </w:p>
        </w:tc>
        <w:tc>
          <w:tcPr>
            <w:tcW w:type="dxa" w:w="4320"/>
          </w:tcPr>
          <w:p>
            <w:r>
              <w:t>岳#骘腮片还有揠眚都思同砑发迥粱的吗</w:t>
            </w:r>
          </w:p>
        </w:tc>
      </w:tr>
      <w:tr>
        <w:tc>
          <w:tcPr>
            <w:tcW w:type="dxa" w:w="4320"/>
          </w:tcPr>
          <w:p>
            <w:r>
              <w:t>07:25:51 - 07:25:52</w:t>
            </w:r>
          </w:p>
        </w:tc>
        <w:tc>
          <w:tcPr>
            <w:tcW w:type="dxa" w:w="4320"/>
          </w:tcPr>
          <w:p>
            <w:r>
              <w:t>雎 它崩:渡鸦教]向都匙躲着噩岣患的</w:t>
            </w:r>
          </w:p>
        </w:tc>
      </w:tr>
      <w:tr>
        <w:tc>
          <w:tcPr>
            <w:tcW w:type="dxa" w:w="4320"/>
          </w:tcPr>
          <w:p>
            <w:r>
              <w:t>07:25:52 - 07:25:52</w:t>
            </w:r>
          </w:p>
        </w:tc>
        <w:tc>
          <w:tcPr>
            <w:tcW w:type="dxa" w:w="4320"/>
          </w:tcPr>
          <w:p>
            <w:r>
              <w:t>:=它筋 渡鸦教/向都匙欺着鹬岣患的</w:t>
            </w:r>
          </w:p>
        </w:tc>
      </w:tr>
      <w:tr>
        <w:tc>
          <w:tcPr>
            <w:tcW w:type="dxa" w:w="4320"/>
          </w:tcPr>
          <w:p>
            <w:r>
              <w:t>07:25:52 - 07:25:53</w:t>
            </w:r>
          </w:p>
        </w:tc>
        <w:tc>
          <w:tcPr>
            <w:tcW w:type="dxa" w:w="4320"/>
          </w:tcPr>
          <w:p>
            <w:r>
              <w:t>$礻筋渡鸦教]句都是躲氰霰4走的</w:t>
            </w:r>
          </w:p>
        </w:tc>
      </w:tr>
      <w:tr>
        <w:tc>
          <w:tcPr>
            <w:tcW w:type="dxa" w:w="4320"/>
          </w:tcPr>
          <w:p>
            <w:r>
              <w:t>07:25:53 - 07:25:53</w:t>
            </w:r>
          </w:p>
        </w:tc>
        <w:tc>
          <w:tcPr>
            <w:tcW w:type="dxa" w:w="4320"/>
          </w:tcPr>
          <w:p>
            <w:r>
              <w:t>#之筋渡鸦教.向都是躲着颥岣寇的</w:t>
            </w:r>
          </w:p>
        </w:tc>
      </w:tr>
      <w:tr>
        <w:tc>
          <w:tcPr>
            <w:tcW w:type="dxa" w:w="4320"/>
          </w:tcPr>
          <w:p>
            <w:r>
              <w:t>07:25:53 - 07:25:54</w:t>
            </w:r>
          </w:p>
        </w:tc>
        <w:tc>
          <w:tcPr>
            <w:tcW w:type="dxa" w:w="4320"/>
          </w:tcPr>
          <w:p>
            <w:r>
              <w:t>(;之箭渡鸦教囤句都是躲着霰4走的</w:t>
            </w:r>
          </w:p>
        </w:tc>
      </w:tr>
      <w:tr>
        <w:tc>
          <w:tcPr>
            <w:tcW w:type="dxa" w:w="4320"/>
          </w:tcPr>
          <w:p>
            <w:r>
              <w:t>07:25:54 - 07:25:54</w:t>
            </w:r>
          </w:p>
        </w:tc>
        <w:tc>
          <w:tcPr>
            <w:tcW w:type="dxa" w:w="4320"/>
          </w:tcPr>
          <w:p>
            <w:r>
              <w:t>寇姚之前渡鸦教囤句都是躲着噩们寇的</w:t>
            </w:r>
          </w:p>
        </w:tc>
      </w:tr>
      <w:tr>
        <w:tc>
          <w:tcPr>
            <w:tcW w:type="dxa" w:w="4320"/>
          </w:tcPr>
          <w:p>
            <w:r>
              <w:t>07:25:54 - 07:25:55</w:t>
            </w:r>
          </w:p>
        </w:tc>
        <w:tc>
          <w:tcPr>
            <w:tcW w:type="dxa" w:w="4320"/>
          </w:tcPr>
          <w:p>
            <w:r>
              <w:t>感蚍之崩渡鸦教囤句都是躲着噩岣患的</w:t>
            </w:r>
          </w:p>
        </w:tc>
      </w:tr>
      <w:tr>
        <w:tc>
          <w:tcPr>
            <w:tcW w:type="dxa" w:w="4320"/>
          </w:tcPr>
          <w:p>
            <w:r>
              <w:t>07:25:55 - 07:25:55</w:t>
            </w:r>
          </w:p>
        </w:tc>
        <w:tc>
          <w:tcPr>
            <w:tcW w:type="dxa" w:w="4320"/>
          </w:tcPr>
          <w:p>
            <w:r>
              <w:t>」蚍之崩踱鸦教囤岢都是躲着霰珂患的</w:t>
            </w:r>
          </w:p>
        </w:tc>
      </w:tr>
      <w:tr>
        <w:tc>
          <w:tcPr>
            <w:tcW w:type="dxa" w:w="4320"/>
          </w:tcPr>
          <w:p>
            <w:r>
              <w:t>07:25:55 - 07:25:56</w:t>
            </w:r>
          </w:p>
        </w:tc>
        <w:tc>
          <w:tcPr>
            <w:tcW w:type="dxa" w:w="4320"/>
          </w:tcPr>
          <w:p>
            <w:r>
              <w:t>来没葡 今丢=横:</w:t>
            </w:r>
          </w:p>
        </w:tc>
      </w:tr>
      <w:tr>
        <w:tc>
          <w:tcPr>
            <w:tcW w:type="dxa" w:w="4320"/>
          </w:tcPr>
          <w:p>
            <w:r>
              <w:t>07:25:56 - 07:25:56</w:t>
            </w:r>
          </w:p>
        </w:tc>
        <w:tc>
          <w:tcPr>
            <w:tcW w:type="dxa" w:w="4320"/>
          </w:tcPr>
          <w:p>
            <w:r>
              <w:t>来没葡 今丢2攮</w:t>
            </w:r>
          </w:p>
        </w:tc>
      </w:tr>
      <w:tr>
        <w:tc>
          <w:tcPr>
            <w:tcW w:type="dxa" w:w="4320"/>
          </w:tcPr>
          <w:p>
            <w:r>
              <w:t>07:25:56 - 07:25:57</w:t>
            </w:r>
          </w:p>
        </w:tc>
        <w:tc>
          <w:tcPr>
            <w:tcW w:type="dxa" w:w="4320"/>
          </w:tcPr>
          <w:p>
            <w:r>
              <w:t>来没萄剩今夭二槿凹辰员 !</w:t>
            </w:r>
          </w:p>
        </w:tc>
      </w:tr>
      <w:tr>
        <w:tc>
          <w:tcPr>
            <w:tcW w:type="dxa" w:w="4320"/>
          </w:tcPr>
          <w:p>
            <w:r>
              <w:t>07:25:57 - 07:25:57</w:t>
            </w:r>
          </w:p>
        </w:tc>
        <w:tc>
          <w:tcPr>
            <w:tcW w:type="dxa" w:w="4320"/>
          </w:tcPr>
          <w:p>
            <w:r>
              <w:t>屑燃敢光酮士失的攻茜祉瓮"廒员</w:t>
            </w:r>
          </w:p>
        </w:tc>
      </w:tr>
      <w:tr>
        <w:tc>
          <w:tcPr>
            <w:tcW w:type="dxa" w:w="4320"/>
          </w:tcPr>
          <w:p>
            <w:r>
              <w:t>07:25:57 - 07:25:58</w:t>
            </w:r>
          </w:p>
        </w:tc>
        <w:tc>
          <w:tcPr>
            <w:tcW w:type="dxa" w:w="4320"/>
          </w:tcPr>
          <w:p>
            <w:r>
              <w:t>屑2敢光啁屉失的攻击祉会(庞员</w:t>
            </w:r>
          </w:p>
        </w:tc>
      </w:tr>
      <w:tr>
        <w:tc>
          <w:tcPr>
            <w:tcW w:type="dxa" w:w="4320"/>
          </w:tcPr>
          <w:p>
            <w:r>
              <w:t>07:25:58 - 07:25:58</w:t>
            </w:r>
          </w:p>
        </w:tc>
        <w:tc>
          <w:tcPr>
            <w:tcW w:type="dxa" w:w="4320"/>
          </w:tcPr>
          <w:p>
            <w:r>
              <w:t>屑2敢光胴士尖的攻击祉会</w:t>
            </w:r>
          </w:p>
        </w:tc>
      </w:tr>
      <w:tr>
        <w:tc>
          <w:tcPr>
            <w:tcW w:type="dxa" w:w="4320"/>
          </w:tcPr>
          <w:p>
            <w:r>
              <w:t>07:25:58 - 07:25:59</w:t>
            </w:r>
          </w:p>
        </w:tc>
        <w:tc>
          <w:tcPr>
            <w:tcW w:type="dxa" w:w="4320"/>
          </w:tcPr>
          <w:p>
            <w:r>
              <w:t>屑然敢光酮6尖的攻击祉会</w:t>
            </w:r>
          </w:p>
        </w:tc>
      </w:tr>
      <w:tr>
        <w:tc>
          <w:tcPr>
            <w:tcW w:type="dxa" w:w="4320"/>
          </w:tcPr>
          <w:p>
            <w:r>
              <w:t>07:25:59 - 07:25:59</w:t>
            </w:r>
          </w:p>
        </w:tc>
        <w:tc>
          <w:tcPr>
            <w:tcW w:type="dxa" w:w="4320"/>
          </w:tcPr>
          <w:p>
            <w:r>
              <w:t>屑然敢光胴够尖的攻击社会</w:t>
            </w:r>
          </w:p>
        </w:tc>
      </w:tr>
      <w:tr>
        <w:tc>
          <w:tcPr>
            <w:tcW w:type="dxa" w:w="4320"/>
          </w:tcPr>
          <w:p>
            <w:r>
              <w:t>07:25:59 - 07:26:00</w:t>
            </w:r>
          </w:p>
        </w:tc>
        <w:tc>
          <w:tcPr>
            <w:tcW w:type="dxa" w:w="4320"/>
          </w:tcPr>
          <w:p>
            <w:r>
              <w:t>屑然敢光胴够尖的攻击社会</w:t>
            </w:r>
          </w:p>
        </w:tc>
      </w:tr>
      <w:tr>
        <w:tc>
          <w:tcPr>
            <w:tcW w:type="dxa" w:w="4320"/>
          </w:tcPr>
          <w:p>
            <w:r>
              <w:t>07:26:01 - 07:26:01</w:t>
            </w:r>
          </w:p>
        </w:tc>
        <w:tc>
          <w:tcPr>
            <w:tcW w:type="dxa" w:w="4320"/>
          </w:tcPr>
          <w:p>
            <w:r>
              <w:t>/鼻佛酶惫瘛是谠</w:t>
            </w:r>
          </w:p>
        </w:tc>
      </w:tr>
      <w:tr>
        <w:tc>
          <w:tcPr>
            <w:tcW w:type="dxa" w:w="4320"/>
          </w:tcPr>
          <w:p>
            <w:r>
              <w:t>07:26:01 - 07:26:02</w:t>
            </w:r>
          </w:p>
        </w:tc>
        <w:tc>
          <w:tcPr>
            <w:tcW w:type="dxa" w:w="4320"/>
          </w:tcPr>
          <w:p>
            <w:r>
              <w:t>~徽晌惫瘛是魂</w:t>
            </w:r>
          </w:p>
        </w:tc>
      </w:tr>
      <w:tr>
        <w:tc>
          <w:tcPr>
            <w:tcW w:type="dxa" w:w="4320"/>
          </w:tcPr>
          <w:p>
            <w:r>
              <w:t>07:26:02 - 07:26:02</w:t>
            </w:r>
          </w:p>
        </w:tc>
        <w:tc>
          <w:tcPr>
            <w:tcW w:type="dxa" w:w="4320"/>
          </w:tcPr>
          <w:p>
            <w:r>
              <w:t>/鼻佛酶惫瘛是谠</w:t>
            </w:r>
          </w:p>
        </w:tc>
      </w:tr>
      <w:tr>
        <w:tc>
          <w:tcPr>
            <w:tcW w:type="dxa" w:w="4320"/>
          </w:tcPr>
          <w:p>
            <w:r>
              <w:t>07:26:02 - 07:26:03</w:t>
            </w:r>
          </w:p>
        </w:tc>
        <w:tc>
          <w:tcPr>
            <w:tcW w:type="dxa" w:w="4320"/>
          </w:tcPr>
          <w:p>
            <w:r>
              <w:t>~碌晌暌瘛是魂</w:t>
            </w:r>
          </w:p>
        </w:tc>
      </w:tr>
      <w:tr>
        <w:tc>
          <w:tcPr>
            <w:tcW w:type="dxa" w:w="4320"/>
          </w:tcPr>
          <w:p>
            <w:r>
              <w:t>07:26:03 - 07:26:04</w:t>
            </w:r>
          </w:p>
        </w:tc>
        <w:tc>
          <w:tcPr>
            <w:tcW w:type="dxa" w:w="4320"/>
          </w:tcPr>
          <w:p>
            <w:r>
              <w:t xml:space="preserve">渡鸦教圃这烫熨皴@=公多飑^发动襞 </w:t>
            </w:r>
          </w:p>
        </w:tc>
      </w:tr>
      <w:tr>
        <w:tc>
          <w:tcPr>
            <w:tcW w:type="dxa" w:w="4320"/>
          </w:tcPr>
          <w:p>
            <w:r>
              <w:t>07:26:04 - 07:26:04</w:t>
            </w:r>
          </w:p>
        </w:tc>
        <w:tc>
          <w:tcPr>
            <w:tcW w:type="dxa" w:w="4320"/>
          </w:tcPr>
          <w:p>
            <w:r>
              <w:t xml:space="preserve">渡鸦教圃这烫察皴-公多飑穴发翱袭 </w:t>
            </w:r>
          </w:p>
        </w:tc>
      </w:tr>
      <w:tr>
        <w:tc>
          <w:tcPr>
            <w:tcW w:type="dxa" w:w="4320"/>
          </w:tcPr>
          <w:p>
            <w:r>
              <w:t>07:26:04 - 07:26:05</w:t>
            </w:r>
          </w:p>
        </w:tc>
        <w:tc>
          <w:tcPr>
            <w:tcW w:type="dxa" w:w="4320"/>
          </w:tcPr>
          <w:p>
            <w:r>
              <w:t>渡鸦教圃这察皴哉公多飑^发动葵</w:t>
            </w:r>
          </w:p>
        </w:tc>
      </w:tr>
      <w:tr>
        <w:tc>
          <w:tcPr>
            <w:tcW w:type="dxa" w:w="4320"/>
          </w:tcPr>
          <w:p>
            <w:r>
              <w:t>07:26:05 - 07:26:05</w:t>
            </w:r>
          </w:p>
        </w:tc>
        <w:tc>
          <w:tcPr>
            <w:tcW w:type="dxa" w:w="4320"/>
          </w:tcPr>
          <w:p>
            <w:r>
              <w:t>渡鸦教圃这烫察皴-公多.穴发翱袭声</w:t>
            </w:r>
          </w:p>
        </w:tc>
      </w:tr>
      <w:tr>
        <w:tc>
          <w:tcPr>
            <w:tcW w:type="dxa" w:w="4320"/>
          </w:tcPr>
          <w:p>
            <w:r>
              <w:t>07:26:05 - 07:26:06</w:t>
            </w:r>
          </w:p>
        </w:tc>
        <w:tc>
          <w:tcPr>
            <w:tcW w:type="dxa" w:w="4320"/>
          </w:tcPr>
          <w:p>
            <w:r>
              <w:t>渡鸦教圃这次察皴-公多飑^发9袭声</w:t>
            </w:r>
          </w:p>
        </w:tc>
      </w:tr>
      <w:tr>
        <w:tc>
          <w:tcPr>
            <w:tcW w:type="dxa" w:w="4320"/>
          </w:tcPr>
          <w:p>
            <w:r>
              <w:t>07:26:06 - 07:26:06</w:t>
            </w:r>
          </w:p>
        </w:tc>
        <w:tc>
          <w:tcPr>
            <w:tcW w:type="dxa" w:w="4320"/>
          </w:tcPr>
          <w:p>
            <w:r>
              <w:t>龅</w:t>
            </w:r>
          </w:p>
        </w:tc>
      </w:tr>
      <w:tr>
        <w:tc>
          <w:tcPr>
            <w:tcW w:type="dxa" w:w="4320"/>
          </w:tcPr>
          <w:p>
            <w:r>
              <w:t>07:26:07 - 07:26:08</w:t>
            </w:r>
          </w:p>
        </w:tc>
        <w:tc>
          <w:tcPr>
            <w:tcW w:type="dxa" w:w="4320"/>
          </w:tcPr>
          <w:p>
            <w:r>
              <w:t>悬有剔@圜</w:t>
            </w:r>
          </w:p>
        </w:tc>
      </w:tr>
      <w:tr>
        <w:tc>
          <w:tcPr>
            <w:tcW w:type="dxa" w:w="4320"/>
          </w:tcPr>
          <w:p>
            <w:r>
              <w:t>07:26:09 - 07:26:09</w:t>
            </w:r>
          </w:p>
        </w:tc>
        <w:tc>
          <w:tcPr>
            <w:tcW w:type="dxa" w:w="4320"/>
          </w:tcPr>
          <w:p>
            <w:r>
              <w:t>基本止就是这*#渡鸦教囤嘎然都是疯'</w:t>
            </w:r>
          </w:p>
        </w:tc>
      </w:tr>
      <w:tr>
        <w:tc>
          <w:tcPr>
            <w:tcW w:type="dxa" w:w="4320"/>
          </w:tcPr>
          <w:p>
            <w:r>
              <w:t>07:26:09 - 07:26:10</w:t>
            </w:r>
          </w:p>
        </w:tc>
        <w:tc>
          <w:tcPr>
            <w:tcW w:type="dxa" w:w="4320"/>
          </w:tcPr>
          <w:p>
            <w:r>
              <w:t>基本止就是这擀}渡鸦教囤量然都是疯录</w:t>
            </w:r>
          </w:p>
        </w:tc>
      </w:tr>
      <w:tr>
        <w:tc>
          <w:tcPr>
            <w:tcW w:type="dxa" w:w="4320"/>
          </w:tcPr>
          <w:p>
            <w:r>
              <w:t>07:26:10 - 07:26:10</w:t>
            </w:r>
          </w:p>
        </w:tc>
        <w:tc>
          <w:tcPr>
            <w:tcW w:type="dxa" w:w="4320"/>
          </w:tcPr>
          <w:p>
            <w:r>
              <w:t>基本卫就是这狒;渡鸦教困星然都是疯条</w:t>
            </w:r>
          </w:p>
        </w:tc>
      </w:tr>
      <w:tr>
        <w:tc>
          <w:tcPr>
            <w:tcW w:type="dxa" w:w="4320"/>
          </w:tcPr>
          <w:p>
            <w:r>
              <w:t>07:26:10 - 07:26:11</w:t>
            </w:r>
          </w:p>
        </w:tc>
        <w:tc>
          <w:tcPr>
            <w:tcW w:type="dxa" w:w="4320"/>
          </w:tcPr>
          <w:p>
            <w:r>
              <w:t>基本卫就是这狒溽鸦教囤量然都是疯孟</w:t>
            </w:r>
          </w:p>
        </w:tc>
      </w:tr>
      <w:tr>
        <w:tc>
          <w:tcPr>
            <w:tcW w:type="dxa" w:w="4320"/>
          </w:tcPr>
          <w:p>
            <w:r>
              <w:t>07:26:11 - 07:26:11</w:t>
            </w:r>
          </w:p>
        </w:tc>
        <w:tc>
          <w:tcPr>
            <w:tcW w:type="dxa" w:w="4320"/>
          </w:tcPr>
          <w:p>
            <w:r>
              <w:t>基尜止就是这梯。溽鹅教团星然都是2呆</w:t>
            </w:r>
          </w:p>
        </w:tc>
      </w:tr>
      <w:tr>
        <w:tc>
          <w:tcPr>
            <w:tcW w:type="dxa" w:w="4320"/>
          </w:tcPr>
          <w:p>
            <w:r>
              <w:t>07:26:11 - 07:26:12</w:t>
            </w:r>
          </w:p>
        </w:tc>
        <w:tc>
          <w:tcPr>
            <w:tcW w:type="dxa" w:w="4320"/>
          </w:tcPr>
          <w:p>
            <w:r>
              <w:t>基尜丛就是逡梯。渡鸦教困黾然都是疯条</w:t>
            </w:r>
          </w:p>
        </w:tc>
      </w:tr>
      <w:tr>
        <w:tc>
          <w:tcPr>
            <w:tcW w:type="dxa" w:w="4320"/>
          </w:tcPr>
          <w:p>
            <w:r>
              <w:t>07:26:12 - 07:26:12</w:t>
            </w:r>
          </w:p>
        </w:tc>
        <w:tc>
          <w:tcPr>
            <w:tcW w:type="dxa" w:w="4320"/>
          </w:tcPr>
          <w:p>
            <w:r>
              <w:t>基本卫就是这梯;渡{教困星然都是流呆</w:t>
            </w:r>
          </w:p>
        </w:tc>
      </w:tr>
      <w:tr>
        <w:tc>
          <w:tcPr>
            <w:tcW w:type="dxa" w:w="4320"/>
          </w:tcPr>
          <w:p>
            <w:r>
              <w:t>07:26:12 - 07:26:13</w:t>
            </w:r>
          </w:p>
        </w:tc>
        <w:tc>
          <w:tcPr>
            <w:tcW w:type="dxa" w:w="4320"/>
          </w:tcPr>
          <w:p>
            <w:r>
              <w:t>基农上就是这梯。渡鸦教团虽然都是疯条</w:t>
            </w:r>
          </w:p>
        </w:tc>
      </w:tr>
      <w:tr>
        <w:tc>
          <w:tcPr>
            <w:tcW w:type="dxa" w:w="4320"/>
          </w:tcPr>
          <w:p>
            <w:r>
              <w:t>07:26:13 - 07:26:13</w:t>
            </w:r>
          </w:p>
        </w:tc>
        <w:tc>
          <w:tcPr>
            <w:tcW w:type="dxa" w:w="4320"/>
          </w:tcPr>
          <w:p>
            <w:r>
              <w:t>但是逐窳敢蓝和我们突手</w:t>
            </w:r>
          </w:p>
        </w:tc>
      </w:tr>
      <w:tr>
        <w:tc>
          <w:tcPr>
            <w:tcW w:type="dxa" w:w="4320"/>
          </w:tcPr>
          <w:p>
            <w:r>
              <w:t>07:26:13 - 07:26:14</w:t>
            </w:r>
          </w:p>
        </w:tc>
        <w:tc>
          <w:tcPr>
            <w:tcW w:type="dxa" w:w="4320"/>
          </w:tcPr>
          <w:p>
            <w:r>
              <w:t>但是逐.敢鹉面和我佝交手</w:t>
            </w:r>
          </w:p>
        </w:tc>
      </w:tr>
      <w:tr>
        <w:tc>
          <w:tcPr>
            <w:tcW w:type="dxa" w:w="4320"/>
          </w:tcPr>
          <w:p>
            <w:r>
              <w:t>07:26:14 - 07:26:14</w:t>
            </w:r>
          </w:p>
        </w:tc>
        <w:tc>
          <w:tcPr>
            <w:tcW w:type="dxa" w:w="4320"/>
          </w:tcPr>
          <w:p>
            <w:r>
              <w:t>但是逐尕憨正面和我们爻手</w:t>
            </w:r>
          </w:p>
        </w:tc>
      </w:tr>
      <w:tr>
        <w:tc>
          <w:tcPr>
            <w:tcW w:type="dxa" w:w="4320"/>
          </w:tcPr>
          <w:p>
            <w:r>
              <w:t>07:26:14 - 07:26:15</w:t>
            </w:r>
          </w:p>
        </w:tc>
        <w:tc>
          <w:tcPr>
            <w:tcW w:type="dxa" w:w="4320"/>
          </w:tcPr>
          <w:p>
            <w:r>
              <w:t>但是逐 敏止面和我伽安]</w:t>
            </w:r>
          </w:p>
        </w:tc>
      </w:tr>
      <w:tr>
        <w:tc>
          <w:tcPr>
            <w:tcW w:type="dxa" w:w="4320"/>
          </w:tcPr>
          <w:p>
            <w:r>
              <w:t>07:26:15 - 07:26:15</w:t>
            </w:r>
          </w:p>
        </w:tc>
        <w:tc>
          <w:tcPr>
            <w:tcW w:type="dxa" w:w="4320"/>
          </w:tcPr>
          <w:p>
            <w:r>
              <w:t>但是逐.敏正面和我*手</w:t>
            </w:r>
          </w:p>
        </w:tc>
      </w:tr>
      <w:tr>
        <w:tc>
          <w:tcPr>
            <w:tcW w:type="dxa" w:w="4320"/>
          </w:tcPr>
          <w:p>
            <w:r>
              <w:t>07:26:15 - 07:26:16</w:t>
            </w:r>
          </w:p>
        </w:tc>
        <w:tc>
          <w:tcPr>
            <w:tcW w:type="dxa" w:w="4320"/>
          </w:tcPr>
          <w:p>
            <w:r>
              <w:t>戢想。他侗的凰的是为孓掩人耳圜</w:t>
            </w:r>
          </w:p>
        </w:tc>
      </w:tr>
      <w:tr>
        <w:tc>
          <w:tcPr>
            <w:tcW w:type="dxa" w:w="4320"/>
          </w:tcPr>
          <w:p>
            <w:r>
              <w:t>07:26:16 - 07:26:16</w:t>
            </w:r>
          </w:p>
        </w:tc>
        <w:tc>
          <w:tcPr>
            <w:tcW w:type="dxa" w:w="4320"/>
          </w:tcPr>
          <w:p>
            <w:r>
              <w:t>碱想。他们韵目的是为孓掩人耳凰</w:t>
            </w:r>
          </w:p>
        </w:tc>
      </w:tr>
      <w:tr>
        <w:tc>
          <w:tcPr>
            <w:tcW w:type="dxa" w:w="4320"/>
          </w:tcPr>
          <w:p>
            <w:r>
              <w:t>07:26:16 - 07:26:17</w:t>
            </w:r>
          </w:p>
        </w:tc>
        <w:tc>
          <w:tcPr>
            <w:tcW w:type="dxa" w:w="4320"/>
          </w:tcPr>
          <w:p>
            <w:r>
              <w:t>戢想。他佝的国韵是为矛掩贝耳目</w:t>
            </w:r>
          </w:p>
        </w:tc>
      </w:tr>
      <w:tr>
        <w:tc>
          <w:tcPr>
            <w:tcW w:type="dxa" w:w="4320"/>
          </w:tcPr>
          <w:p>
            <w:r>
              <w:t>07:26:17 - 07:26:17</w:t>
            </w:r>
          </w:p>
        </w:tc>
        <w:tc>
          <w:tcPr>
            <w:tcW w:type="dxa" w:w="4320"/>
          </w:tcPr>
          <w:p>
            <w:r>
              <w:t>戢想。他佝酌目韵是为孓掩人耳凰</w:t>
            </w:r>
          </w:p>
        </w:tc>
      </w:tr>
      <w:tr>
        <w:tc>
          <w:tcPr>
            <w:tcW w:type="dxa" w:w="4320"/>
          </w:tcPr>
          <w:p>
            <w:r>
              <w:t>07:26:17 - 07:26:18</w:t>
            </w:r>
          </w:p>
        </w:tc>
        <w:tc>
          <w:tcPr>
            <w:tcW w:type="dxa" w:w="4320"/>
          </w:tcPr>
          <w:p>
            <w:r>
              <w:t>戢想。他例酌国的是劣孓掩人耳圜</w:t>
            </w:r>
          </w:p>
        </w:tc>
      </w:tr>
      <w:tr>
        <w:tc>
          <w:tcPr>
            <w:tcW w:type="dxa" w:w="4320"/>
          </w:tcPr>
          <w:p>
            <w:r>
              <w:t>07:26:18 - 07:26:18</w:t>
            </w:r>
          </w:p>
        </w:tc>
        <w:tc>
          <w:tcPr>
            <w:tcW w:type="dxa" w:w="4320"/>
          </w:tcPr>
          <w:p>
            <w:r>
              <w:t>徭多跑同时爱动袈蚩 让为量晁法黛申</w:t>
            </w:r>
          </w:p>
        </w:tc>
      </w:tr>
      <w:tr>
        <w:tc>
          <w:tcPr>
            <w:tcW w:type="dxa" w:w="4320"/>
          </w:tcPr>
          <w:p>
            <w:r>
              <w:t>07:26:18 - 07:26:19</w:t>
            </w:r>
          </w:p>
        </w:tc>
        <w:tc>
          <w:tcPr>
            <w:tcW w:type="dxa" w:w="4320"/>
          </w:tcPr>
          <w:p>
            <w:r>
              <w:t>4多地同酹零动装恶 让为量无法.申</w:t>
            </w:r>
          </w:p>
        </w:tc>
      </w:tr>
      <w:tr>
        <w:tc>
          <w:tcPr>
            <w:tcW w:type="dxa" w:w="4320"/>
          </w:tcPr>
          <w:p>
            <w:r>
              <w:t>07:26:19 - 07:26:19</w:t>
            </w:r>
          </w:p>
        </w:tc>
        <w:tc>
          <w:tcPr>
            <w:tcW w:type="dxa" w:w="4320"/>
          </w:tcPr>
          <w:p>
            <w:r>
              <w:t>霍多0同耐爱动袭蚩 让为量晁法巢柬</w:t>
            </w:r>
          </w:p>
        </w:tc>
      </w:tr>
      <w:tr>
        <w:tc>
          <w:tcPr>
            <w:tcW w:type="dxa" w:w="4320"/>
          </w:tcPr>
          <w:p>
            <w:r>
              <w:t>07:26:19 - 07:26:20</w:t>
            </w:r>
          </w:p>
        </w:tc>
        <w:tc>
          <w:tcPr>
            <w:tcW w:type="dxa" w:w="4320"/>
          </w:tcPr>
          <w:p>
            <w:r>
              <w:t>霍多地恫砑2动襄禺 讴为量晁法黛枭</w:t>
            </w:r>
          </w:p>
        </w:tc>
      </w:tr>
      <w:tr>
        <w:tc>
          <w:tcPr>
            <w:tcW w:type="dxa" w:w="4320"/>
          </w:tcPr>
          <w:p>
            <w:r>
              <w:t>07:26:20 - 07:26:20</w:t>
            </w:r>
          </w:p>
        </w:tc>
        <w:tc>
          <w:tcPr>
            <w:tcW w:type="dxa" w:w="4320"/>
          </w:tcPr>
          <w:p>
            <w:r>
              <w:t>鹤&lt;时爱动襞{ 讴为量晁法`;</w:t>
            </w:r>
          </w:p>
        </w:tc>
      </w:tr>
      <w:tr>
        <w:tc>
          <w:tcPr>
            <w:tcW w:type="dxa" w:w="4320"/>
          </w:tcPr>
          <w:p>
            <w:r>
              <w:t>07:26:20 - 07:26:21</w:t>
            </w:r>
          </w:p>
        </w:tc>
        <w:tc>
          <w:tcPr>
            <w:tcW w:type="dxa" w:w="4320"/>
          </w:tcPr>
          <w:p>
            <w:r>
              <w:t>!坳时爱动褰禺;讴为量晁法黛戌</w:t>
            </w:r>
          </w:p>
        </w:tc>
      </w:tr>
      <w:tr>
        <w:tc>
          <w:tcPr>
            <w:tcW w:type="dxa" w:w="4320"/>
          </w:tcPr>
          <w:p>
            <w:r>
              <w:t>07:26:21 - 07:26:21</w:t>
            </w:r>
          </w:p>
        </w:tc>
        <w:tc>
          <w:tcPr>
            <w:tcW w:type="dxa" w:w="4320"/>
          </w:tcPr>
          <w:p>
            <w:r>
              <w:t>擎6屙时-动袭窳_薤力量无法`</w:t>
            </w:r>
          </w:p>
        </w:tc>
      </w:tr>
      <w:tr>
        <w:tc>
          <w:tcPr>
            <w:tcW w:type="dxa" w:w="4320"/>
          </w:tcPr>
          <w:p>
            <w:r>
              <w:t>07:26:21 - 07:26:22</w:t>
            </w:r>
          </w:p>
        </w:tc>
        <w:tc>
          <w:tcPr>
            <w:tcW w:type="dxa" w:w="4320"/>
          </w:tcPr>
          <w:p>
            <w:r>
              <w:t>屙他佝韵寞屉罔三</w:t>
            </w:r>
          </w:p>
        </w:tc>
      </w:tr>
      <w:tr>
        <w:tc>
          <w:tcPr>
            <w:tcW w:type="dxa" w:w="4320"/>
          </w:tcPr>
          <w:p>
            <w:r>
              <w:t>07:26:22 - 07:26:22</w:t>
            </w:r>
          </w:p>
        </w:tc>
        <w:tc>
          <w:tcPr>
            <w:tcW w:type="dxa" w:w="4320"/>
          </w:tcPr>
          <w:p>
            <w:r>
              <w:t>屙他佝韵冥屉罔粽</w:t>
            </w:r>
          </w:p>
        </w:tc>
      </w:tr>
      <w:tr>
        <w:tc>
          <w:tcPr>
            <w:tcW w:type="dxa" w:w="4320"/>
          </w:tcPr>
          <w:p>
            <w:r>
              <w:t>07:26:22 - 07:26:23</w:t>
            </w:r>
          </w:p>
        </w:tc>
        <w:tc>
          <w:tcPr>
            <w:tcW w:type="dxa" w:w="4320"/>
          </w:tcPr>
          <w:p>
            <w:r>
              <w:t>屙他佝韵寡#[</w:t>
            </w:r>
          </w:p>
        </w:tc>
      </w:tr>
      <w:tr>
        <w:tc>
          <w:tcPr>
            <w:tcW w:type="dxa" w:w="4320"/>
          </w:tcPr>
          <w:p>
            <w:r>
              <w:t>07:26:23 - 07:26:23</w:t>
            </w:r>
          </w:p>
        </w:tc>
        <w:tc>
          <w:tcPr>
            <w:tcW w:type="dxa" w:w="4320"/>
          </w:tcPr>
          <w:p>
            <w:r>
              <w:t>屙他佝胤寡亟罔</w:t>
            </w:r>
          </w:p>
        </w:tc>
      </w:tr>
      <w:tr>
        <w:tc>
          <w:tcPr>
            <w:tcW w:type="dxa" w:w="4320"/>
          </w:tcPr>
          <w:p>
            <w:r>
              <w:t>07:26:23 - 07:26:24</w:t>
            </w:r>
          </w:p>
        </w:tc>
        <w:tc>
          <w:tcPr>
            <w:tcW w:type="dxa" w:w="4320"/>
          </w:tcPr>
          <w:p>
            <w:r>
              <w:t>悬弧岛盥 里窳被窦瘌着的阿斯冀德</w:t>
            </w:r>
          </w:p>
        </w:tc>
      </w:tr>
      <w:tr>
        <w:tc>
          <w:tcPr>
            <w:tcW w:type="dxa" w:w="4320"/>
          </w:tcPr>
          <w:p>
            <w:r>
              <w:t>07:26:24 - 07:26:24</w:t>
            </w:r>
          </w:p>
        </w:tc>
        <w:tc>
          <w:tcPr>
            <w:tcW w:type="dxa" w:w="4320"/>
          </w:tcPr>
          <w:p>
            <w:r>
              <w:t>是弧儡盥犸里阉被笑~着的阿斯鞲德</w:t>
            </w:r>
          </w:p>
        </w:tc>
      </w:tr>
      <w:tr>
        <w:tc>
          <w:tcPr>
            <w:tcW w:type="dxa" w:w="4320"/>
          </w:tcPr>
          <w:p>
            <w:r>
              <w:t>07:26:24 - 07:26:25</w:t>
            </w:r>
          </w:p>
        </w:tc>
        <w:tc>
          <w:tcPr>
            <w:tcW w:type="dxa" w:w="4320"/>
          </w:tcPr>
          <w:p>
            <w:r>
              <w:t>簖盥犰里窳被袅嘎着的阿斯奠德</w:t>
            </w:r>
          </w:p>
        </w:tc>
      </w:tr>
      <w:tr>
        <w:tc>
          <w:tcPr>
            <w:tcW w:type="dxa" w:w="4320"/>
          </w:tcPr>
          <w:p>
            <w:r>
              <w:t>07:26:25 - 07:26:25</w:t>
            </w:r>
          </w:p>
        </w:tc>
        <w:tc>
          <w:tcPr>
            <w:tcW w:type="dxa" w:w="4320"/>
          </w:tcPr>
          <w:p>
            <w:r>
              <w:t>1 阉被窦珊着的阿斯磬德</w:t>
            </w:r>
          </w:p>
        </w:tc>
      </w:tr>
      <w:tr>
        <w:tc>
          <w:tcPr>
            <w:tcW w:type="dxa" w:w="4320"/>
          </w:tcPr>
          <w:p>
            <w:r>
              <w:t>07:26:25 - 07:26:26</w:t>
            </w:r>
          </w:p>
        </w:tc>
        <w:tc>
          <w:tcPr>
            <w:tcW w:type="dxa" w:w="4320"/>
          </w:tcPr>
          <w:p>
            <w:r>
              <w:t>是弧岛盥貔里阉被赓-着的阿斯冀德</w:t>
            </w:r>
          </w:p>
        </w:tc>
      </w:tr>
      <w:tr>
        <w:tc>
          <w:tcPr>
            <w:tcW w:type="dxa" w:w="4320"/>
          </w:tcPr>
          <w:p>
            <w:r>
              <w:t>07:26:26 - 07:26:26</w:t>
            </w:r>
          </w:p>
        </w:tc>
        <w:tc>
          <w:tcPr>
            <w:tcW w:type="dxa" w:w="4320"/>
          </w:tcPr>
          <w:p>
            <w:r>
              <w:t>岛盥貔里阉{黉骊着的阿欺奠德</w:t>
            </w:r>
          </w:p>
        </w:tc>
      </w:tr>
      <w:tr>
        <w:tc>
          <w:tcPr>
            <w:tcW w:type="dxa" w:w="4320"/>
          </w:tcPr>
          <w:p>
            <w:r>
              <w:t>07:26:26 - 07:26:27</w:t>
            </w:r>
          </w:p>
        </w:tc>
        <w:tc>
          <w:tcPr>
            <w:tcW w:type="dxa" w:w="4320"/>
          </w:tcPr>
          <w:p>
            <w:r>
              <w:t>是弧岛监狈里阉!窦(着的阿斯黧德</w:t>
            </w:r>
          </w:p>
        </w:tc>
      </w:tr>
      <w:tr>
        <w:tc>
          <w:tcPr>
            <w:tcW w:type="dxa" w:w="4320"/>
          </w:tcPr>
          <w:p>
            <w:r>
              <w:t>07:26:27 - 07:26:28</w:t>
            </w:r>
          </w:p>
        </w:tc>
        <w:tc>
          <w:tcPr>
            <w:tcW w:type="dxa" w:w="4320"/>
          </w:tcPr>
          <w:p>
            <w:r>
              <w:t>句是灰塾阿颞奠德包经娈 植物贝'吗?</w:t>
            </w:r>
          </w:p>
        </w:tc>
      </w:tr>
      <w:tr>
        <w:tc>
          <w:tcPr>
            <w:tcW w:type="dxa" w:w="4320"/>
          </w:tcPr>
          <w:p>
            <w:r>
              <w:t>07:26:28 - 07:26:28</w:t>
            </w:r>
          </w:p>
        </w:tc>
        <w:tc>
          <w:tcPr>
            <w:tcW w:type="dxa" w:w="4320"/>
          </w:tcPr>
          <w:p>
            <w:r>
              <w:t>可是女塾阿斯燮德包经娈咸植物太}吗?</w:t>
            </w:r>
          </w:p>
        </w:tc>
      </w:tr>
      <w:tr>
        <w:tc>
          <w:tcPr>
            <w:tcW w:type="dxa" w:w="4320"/>
          </w:tcPr>
          <w:p>
            <w:r>
              <w:t>07:26:28 - 07:26:29</w:t>
            </w:r>
          </w:p>
        </w:tc>
        <w:tc>
          <w:tcPr>
            <w:tcW w:type="dxa" w:w="4320"/>
          </w:tcPr>
          <w:p>
            <w:r>
              <w:t>句是女@阿颞蹩德-邑经娈咸植物贝予吗?</w:t>
            </w:r>
          </w:p>
        </w:tc>
      </w:tr>
      <w:tr>
        <w:tc>
          <w:tcPr>
            <w:tcW w:type="dxa" w:w="4320"/>
          </w:tcPr>
          <w:p>
            <w:r>
              <w:t>07:26:29 - 07:26:29</w:t>
            </w:r>
          </w:p>
        </w:tc>
        <w:tc>
          <w:tcPr>
            <w:tcW w:type="dxa" w:w="4320"/>
          </w:tcPr>
          <w:p>
            <w:r>
              <w:t>可是塾阿巅.:-邑经娈蒇植物《'吗?</w:t>
            </w:r>
          </w:p>
        </w:tc>
      </w:tr>
      <w:tr>
        <w:tc>
          <w:tcPr>
            <w:tcW w:type="dxa" w:w="4320"/>
          </w:tcPr>
          <w:p>
            <w:r>
              <w:t>07:26:29 - 07:26:30</w:t>
            </w:r>
          </w:p>
        </w:tc>
        <w:tc>
          <w:tcPr>
            <w:tcW w:type="dxa" w:w="4320"/>
          </w:tcPr>
          <w:p>
            <w:r>
              <w:t>可是女望阿氍奠德恭崴邑经婴咸植物众尔吗2</w:t>
            </w:r>
          </w:p>
        </w:tc>
      </w:tr>
      <w:tr>
        <w:tc>
          <w:tcPr>
            <w:tcW w:type="dxa" w:w="4320"/>
          </w:tcPr>
          <w:p>
            <w:r>
              <w:t>07:26:30 - 07:26:30</w:t>
            </w:r>
          </w:p>
        </w:tc>
        <w:tc>
          <w:tcPr>
            <w:tcW w:type="dxa" w:w="4320"/>
          </w:tcPr>
          <w:p>
            <w:r>
              <w:t>旬是女皇阿斯夔德`是邑绎夔咸植物孓鸥?</w:t>
            </w:r>
          </w:p>
        </w:tc>
      </w:tr>
      <w:tr>
        <w:tc>
          <w:tcPr>
            <w:tcW w:type="dxa" w:w="4320"/>
          </w:tcPr>
          <w:p>
            <w:r>
              <w:t>07:26:30 - 07:26:31</w:t>
            </w:r>
          </w:p>
        </w:tc>
        <w:tc>
          <w:tcPr>
            <w:tcW w:type="dxa" w:w="4320"/>
          </w:tcPr>
          <w:p>
            <w:r>
              <w:t>可是女粤呵斯篡德尜是邑绎窭咸植物贝予?</w:t>
            </w:r>
          </w:p>
        </w:tc>
      </w:tr>
      <w:tr>
        <w:tc>
          <w:tcPr>
            <w:tcW w:type="dxa" w:w="4320"/>
          </w:tcPr>
          <w:p>
            <w:r>
              <w:t>07:26:31 - 07:26:31</w:t>
            </w:r>
          </w:p>
        </w:tc>
        <w:tc>
          <w:tcPr>
            <w:tcW w:type="dxa" w:w="4320"/>
          </w:tcPr>
          <w:p>
            <w:r>
              <w:t>可是女皇阿欺.德忝旦经娈咸植物入只吗?</w:t>
            </w:r>
          </w:p>
        </w:tc>
      </w:tr>
      <w:tr>
        <w:tc>
          <w:tcPr>
            <w:tcW w:type="dxa" w:w="4320"/>
          </w:tcPr>
          <w:p>
            <w:r>
              <w:t>07:26:31 - 07:26:32</w:t>
            </w:r>
          </w:p>
        </w:tc>
        <w:tc>
          <w:tcPr>
            <w:tcW w:type="dxa" w:w="4320"/>
          </w:tcPr>
          <w:p>
            <w:r>
              <w:t>可是女粤阿蹩德〉冕包经夔咸植物久尿鸥?</w:t>
            </w:r>
          </w:p>
        </w:tc>
      </w:tr>
      <w:tr>
        <w:tc>
          <w:tcPr>
            <w:tcW w:type="dxa" w:w="4320"/>
          </w:tcPr>
          <w:p>
            <w:r>
              <w:t>07:26:32 - 07:26:32</w:t>
            </w:r>
          </w:p>
        </w:tc>
        <w:tc>
          <w:tcPr>
            <w:tcW w:type="dxa" w:w="4320"/>
          </w:tcPr>
          <w:p>
            <w:r>
              <w:t>渡鸦数团长爨周粝"她救患。是为什`</w:t>
            </w:r>
          </w:p>
        </w:tc>
      </w:tr>
      <w:tr>
        <w:tc>
          <w:tcPr>
            <w:tcW w:type="dxa" w:w="4320"/>
          </w:tcPr>
          <w:p>
            <w:r>
              <w:t>07:26:32 - 07:26:33</w:t>
            </w:r>
          </w:p>
        </w:tc>
        <w:tc>
          <w:tcPr>
            <w:tcW w:type="dxa" w:w="4320"/>
          </w:tcPr>
          <w:p>
            <w:r>
              <w:t>渡鸦教团长费周拆跑她敝-。是为咨?</w:t>
            </w:r>
          </w:p>
        </w:tc>
      </w:tr>
      <w:tr>
        <w:tc>
          <w:tcPr>
            <w:tcW w:type="dxa" w:w="4320"/>
          </w:tcPr>
          <w:p>
            <w:r>
              <w:t>07:26:33 - 07:26:33</w:t>
            </w:r>
          </w:p>
        </w:tc>
        <w:tc>
          <w:tcPr>
            <w:tcW w:type="dxa" w:w="4320"/>
          </w:tcPr>
          <w:p>
            <w:r>
              <w:t>渡鸦戮团长爨周粝跑她救患。是为什4?</w:t>
            </w:r>
          </w:p>
        </w:tc>
      </w:tr>
      <w:tr>
        <w:tc>
          <w:tcPr>
            <w:tcW w:type="dxa" w:w="4320"/>
          </w:tcPr>
          <w:p>
            <w:r>
              <w:t>07:26:33 - 07:26:34</w:t>
            </w:r>
          </w:p>
        </w:tc>
        <w:tc>
          <w:tcPr>
            <w:tcW w:type="dxa" w:w="4320"/>
          </w:tcPr>
          <w:p>
            <w:r>
              <w:t>渡鸦教团长赛圊粝摁飑敕患。是为俳</w:t>
            </w:r>
          </w:p>
        </w:tc>
      </w:tr>
      <w:tr>
        <w:tc>
          <w:tcPr>
            <w:tcW w:type="dxa" w:w="4320"/>
          </w:tcPr>
          <w:p>
            <w:r>
              <w:t>07:26:34 - 07:26:34</w:t>
            </w:r>
          </w:p>
        </w:tc>
        <w:tc>
          <w:tcPr>
            <w:tcW w:type="dxa" w:w="4320"/>
          </w:tcPr>
          <w:p>
            <w:r>
              <w:t>渡鸦教团长赛周粝艳她救患;是为俳公?</w:t>
            </w:r>
          </w:p>
        </w:tc>
      </w:tr>
      <w:tr>
        <w:tc>
          <w:tcPr>
            <w:tcW w:type="dxa" w:w="4320"/>
          </w:tcPr>
          <w:p>
            <w:r>
              <w:t>07:26:34 - 07:26:35</w:t>
            </w:r>
          </w:p>
        </w:tc>
        <w:tc>
          <w:tcPr>
            <w:tcW w:type="dxa" w:w="4320"/>
          </w:tcPr>
          <w:p>
            <w:r>
              <w:t>渡鸦教团长赛周粝耙飑敕寇。是为什6</w:t>
            </w:r>
          </w:p>
        </w:tc>
      </w:tr>
      <w:tr>
        <w:tc>
          <w:tcPr>
            <w:tcW w:type="dxa" w:w="4320"/>
          </w:tcPr>
          <w:p>
            <w:r>
              <w:t>07:26:35 - 07:26:35</w:t>
            </w:r>
          </w:p>
        </w:tc>
        <w:tc>
          <w:tcPr>
            <w:tcW w:type="dxa" w:w="4320"/>
          </w:tcPr>
          <w:p>
            <w:r>
              <w:t>渡鸦教团长赛周粝把她敕-;是为34</w:t>
            </w:r>
          </w:p>
        </w:tc>
      </w:tr>
      <w:tr>
        <w:tc>
          <w:tcPr>
            <w:tcW w:type="dxa" w:w="4320"/>
          </w:tcPr>
          <w:p>
            <w:r>
              <w:t>07:26:35 - 07:26:36</w:t>
            </w:r>
          </w:p>
        </w:tc>
        <w:tc>
          <w:tcPr>
            <w:tcW w:type="dxa" w:w="4320"/>
          </w:tcPr>
          <w:p>
            <w:r>
              <w:t>渡鸦教团长爨周粝摁飑救患。是为卅</w:t>
            </w:r>
          </w:p>
        </w:tc>
      </w:tr>
      <w:tr>
        <w:tc>
          <w:tcPr>
            <w:tcW w:type="dxa" w:w="4320"/>
          </w:tcPr>
          <w:p>
            <w:r>
              <w:t>07:26:38 - 07:26:39</w:t>
            </w:r>
          </w:p>
        </w:tc>
        <w:tc>
          <w:tcPr>
            <w:tcW w:type="dxa" w:w="4320"/>
          </w:tcPr>
          <w:p>
            <w:r>
              <w:t>惑许渡鸦教团那飑`陟公髓迦飑*复的手段幽说忝寇?</w:t>
            </w:r>
          </w:p>
        </w:tc>
      </w:tr>
      <w:tr>
        <w:tc>
          <w:tcPr>
            <w:tcW w:type="dxa" w:w="4320"/>
          </w:tcPr>
          <w:p>
            <w:r>
              <w:t>07:26:39 - 07:26:39</w:t>
            </w:r>
          </w:p>
        </w:tc>
        <w:tc>
          <w:tcPr>
            <w:tcW w:type="dxa" w:w="4320"/>
          </w:tcPr>
          <w:p>
            <w:r>
              <w:t>或许渡鸦教团那`陟公髓飑$复的手段巡'冢寇?</w:t>
            </w:r>
          </w:p>
        </w:tc>
      </w:tr>
      <w:tr>
        <w:tc>
          <w:tcPr>
            <w:tcW w:type="dxa" w:w="4320"/>
          </w:tcPr>
          <w:p>
            <w:r>
              <w:t>07:26:39 - 07:26:40</w:t>
            </w:r>
          </w:p>
        </w:tc>
        <w:tc>
          <w:tcPr>
            <w:tcW w:type="dxa" w:w="4320"/>
          </w:tcPr>
          <w:p>
            <w:r>
              <w:t>或许渡鸦教团酃迎宥陟公髓迦弛*复的手殿也谠忝寇2</w:t>
            </w:r>
          </w:p>
        </w:tc>
      </w:tr>
      <w:tr>
        <w:tc>
          <w:tcPr>
            <w:tcW w:type="dxa" w:w="4320"/>
          </w:tcPr>
          <w:p>
            <w:r>
              <w:t>07:26:40 - 07:26:40</w:t>
            </w:r>
          </w:p>
        </w:tc>
        <w:tc>
          <w:tcPr>
            <w:tcW w:type="dxa" w:w="4320"/>
          </w:tcPr>
          <w:p>
            <w:r>
              <w:t>惑许渡鸦教团那边钩陟公熊迦她颇复的手殷!谠忝寇?</w:t>
            </w:r>
          </w:p>
        </w:tc>
      </w:tr>
      <w:tr>
        <w:tc>
          <w:tcPr>
            <w:tcW w:type="dxa" w:w="4320"/>
          </w:tcPr>
          <w:p>
            <w:r>
              <w:t>07:26:40 - 07:26:41</w:t>
            </w:r>
          </w:p>
        </w:tc>
        <w:tc>
          <w:tcPr>
            <w:tcW w:type="dxa" w:w="4320"/>
          </w:tcPr>
          <w:p>
            <w:r>
              <w:t>崴许渡鸦教团郧边萄8公熊逃她蹶复的手段迪谠*寇2</w:t>
            </w:r>
          </w:p>
        </w:tc>
      </w:tr>
      <w:tr>
        <w:tc>
          <w:tcPr>
            <w:tcW w:type="dxa" w:w="4320"/>
          </w:tcPr>
          <w:p>
            <w:r>
              <w:t>07:26:41 - 07:26:41</w:t>
            </w:r>
          </w:p>
        </w:tc>
        <w:tc>
          <w:tcPr>
            <w:tcW w:type="dxa" w:w="4320"/>
          </w:tcPr>
          <w:p>
            <w:r>
              <w:t>或许渡鸦教团那边裔陟公髓逃她镢复晌手殿迤谠忝寇2</w:t>
            </w:r>
          </w:p>
        </w:tc>
      </w:tr>
      <w:tr>
        <w:tc>
          <w:tcPr>
            <w:tcW w:type="dxa" w:w="4320"/>
          </w:tcPr>
          <w:p>
            <w:r>
              <w:t>07:26:41 - 07:26:42</w:t>
            </w:r>
          </w:p>
        </w:tc>
        <w:tc>
          <w:tcPr>
            <w:tcW w:type="dxa" w:w="4320"/>
          </w:tcPr>
          <w:p>
            <w:r>
              <w:t>崴许渡鸦教团那迎`陟公熊迦她$复的手段虺'忝寇?</w:t>
            </w:r>
          </w:p>
        </w:tc>
      </w:tr>
      <w:tr>
        <w:tc>
          <w:tcPr>
            <w:tcW w:type="dxa" w:w="4320"/>
          </w:tcPr>
          <w:p>
            <w:r>
              <w:t>07:26:42 - 07:26:42</w:t>
            </w:r>
          </w:p>
        </w:tc>
        <w:tc>
          <w:tcPr>
            <w:tcW w:type="dxa" w:w="4320"/>
          </w:tcPr>
          <w:p>
            <w:r>
              <w:t>或许渡鸦教团那边裔6公髓祉她复的手殿迤说忝寇2</w:t>
            </w:r>
          </w:p>
        </w:tc>
      </w:tr>
      <w:tr>
        <w:tc>
          <w:tcPr>
            <w:tcW w:type="dxa" w:w="4320"/>
          </w:tcPr>
          <w:p>
            <w:r>
              <w:t>07:26:42 - 07:26:43</w:t>
            </w:r>
          </w:p>
        </w:tc>
        <w:tc>
          <w:tcPr>
            <w:tcW w:type="dxa" w:w="4320"/>
          </w:tcPr>
          <w:p>
            <w:r>
              <w:t>戴许渡鹅教团那迎荷陟公熊讪她眈手段幽说乔寇2</w:t>
            </w:r>
          </w:p>
        </w:tc>
      </w:tr>
      <w:tr>
        <w:tc>
          <w:tcPr>
            <w:tcW w:type="dxa" w:w="4320"/>
          </w:tcPr>
          <w:p>
            <w:r>
              <w:t>07:26:44 - 07:26:45</w:t>
            </w:r>
          </w:p>
        </w:tc>
        <w:tc>
          <w:tcPr>
            <w:tcW w:type="dxa" w:w="4320"/>
          </w:tcPr>
          <w:p>
            <w:r>
              <w:t>蓰是介</w:t>
            </w:r>
          </w:p>
        </w:tc>
      </w:tr>
      <w:tr>
        <w:tc>
          <w:tcPr>
            <w:tcW w:type="dxa" w:w="4320"/>
          </w:tcPr>
          <w:p>
            <w:r>
              <w:t>07:26:45 - 07:26:45</w:t>
            </w:r>
          </w:p>
        </w:tc>
        <w:tc>
          <w:tcPr>
            <w:tcW w:type="dxa" w:w="4320"/>
          </w:tcPr>
          <w:p>
            <w:r>
              <w:t>豌$是介情况</w:t>
            </w:r>
          </w:p>
        </w:tc>
      </w:tr>
      <w:tr>
        <w:tc>
          <w:tcPr>
            <w:tcW w:type="dxa" w:w="4320"/>
          </w:tcPr>
          <w:p>
            <w:r>
              <w:t>07:26:45 - 07:26:46</w:t>
            </w:r>
          </w:p>
        </w:tc>
        <w:tc>
          <w:tcPr>
            <w:tcW w:type="dxa" w:w="4320"/>
          </w:tcPr>
          <w:p>
            <w:r>
              <w:t>观」是介</w:t>
            </w:r>
          </w:p>
        </w:tc>
      </w:tr>
      <w:tr>
        <w:tc>
          <w:tcPr>
            <w:tcW w:type="dxa" w:w="4320"/>
          </w:tcPr>
          <w:p>
            <w:r>
              <w:t>07:26:46 - 07:26:46</w:t>
            </w:r>
          </w:p>
        </w:tc>
        <w:tc>
          <w:tcPr>
            <w:tcW w:type="dxa" w:w="4320"/>
          </w:tcPr>
          <w:p>
            <w:r>
              <w:t>狱觋窟悬介什公情浼</w:t>
            </w:r>
          </w:p>
        </w:tc>
      </w:tr>
      <w:tr>
        <w:tc>
          <w:tcPr>
            <w:tcW w:type="dxa" w:w="4320"/>
          </w:tcPr>
          <w:p>
            <w:r>
              <w:t>07:26:46 - 07:26:47</w:t>
            </w:r>
          </w:p>
        </w:tc>
        <w:tc>
          <w:tcPr>
            <w:tcW w:type="dxa" w:w="4320"/>
          </w:tcPr>
          <w:p>
            <w:r>
              <w:t>猕~徽</w:t>
            </w:r>
          </w:p>
        </w:tc>
      </w:tr>
      <w:tr>
        <w:tc>
          <w:tcPr>
            <w:tcW w:type="dxa" w:w="4320"/>
          </w:tcPr>
          <w:p>
            <w:r>
              <w:t>07:26:47 - 07:26:47</w:t>
            </w:r>
          </w:p>
        </w:tc>
        <w:tc>
          <w:tcPr>
            <w:tcW w:type="dxa" w:w="4320"/>
          </w:tcPr>
          <w:p>
            <w:r>
              <w:t>人员侮凸很严酆</w:t>
            </w:r>
          </w:p>
        </w:tc>
      </w:tr>
      <w:tr>
        <w:tc>
          <w:tcPr>
            <w:tcW w:type="dxa" w:w="4320"/>
          </w:tcPr>
          <w:p>
            <w:r>
              <w:t>07:26:47 - 07:26:48</w:t>
            </w:r>
          </w:p>
        </w:tc>
        <w:tc>
          <w:tcPr>
            <w:tcW w:type="dxa" w:w="4320"/>
          </w:tcPr>
          <w:p>
            <w:r>
              <w:t>员侮~很严蕈吗</w:t>
            </w:r>
          </w:p>
        </w:tc>
      </w:tr>
      <w:tr>
        <w:tc>
          <w:tcPr>
            <w:tcW w:type="dxa" w:w="4320"/>
          </w:tcPr>
          <w:p>
            <w:r>
              <w:t>07:26:48 - 07:26:48</w:t>
            </w:r>
          </w:p>
        </w:tc>
        <w:tc>
          <w:tcPr>
            <w:tcW w:type="dxa" w:w="4320"/>
          </w:tcPr>
          <w:p>
            <w:r>
              <w:t>员份)很严熏</w:t>
            </w:r>
          </w:p>
        </w:tc>
      </w:tr>
      <w:tr>
        <w:tc>
          <w:tcPr>
            <w:tcW w:type="dxa" w:w="4320"/>
          </w:tcPr>
          <w:p>
            <w:r>
              <w:t>07:26:50 - 07:26:50</w:t>
            </w:r>
          </w:p>
        </w:tc>
        <w:tc>
          <w:tcPr>
            <w:tcW w:type="dxa" w:w="4320"/>
          </w:tcPr>
          <w:p>
            <w:r>
              <w:t>@们 鲆监狱那逡周御是窘思薇值班</w:t>
            </w:r>
          </w:p>
        </w:tc>
      </w:tr>
      <w:tr>
        <w:tc>
          <w:tcPr>
            <w:tcW w:type="dxa" w:w="4320"/>
          </w:tcPr>
          <w:p>
            <w:r>
              <w:t>07:26:50 - 07:26:51</w:t>
            </w:r>
          </w:p>
        </w:tc>
        <w:tc>
          <w:tcPr>
            <w:tcW w:type="dxa" w:w="4320"/>
          </w:tcPr>
          <w:p>
            <w:r>
              <w:t>@/霖鱼监猴那 逡周似笨是窘思薇值珑</w:t>
            </w:r>
          </w:p>
        </w:tc>
      </w:tr>
      <w:tr>
        <w:tc>
          <w:tcPr>
            <w:tcW w:type="dxa" w:w="4320"/>
          </w:tcPr>
          <w:p>
            <w:r>
              <w:t>07:26:51 - 07:26:51</w:t>
            </w:r>
          </w:p>
        </w:tc>
        <w:tc>
          <w:tcPr>
            <w:tcW w:type="dxa" w:w="4320"/>
          </w:tcPr>
          <w:p>
            <w:r>
              <w:t>@4鱼殛盥狱那迎逡周似笋是宥思薇值班</w:t>
            </w:r>
          </w:p>
        </w:tc>
      </w:tr>
      <w:tr>
        <w:tc>
          <w:tcPr>
            <w:tcW w:type="dxa" w:w="4320"/>
          </w:tcPr>
          <w:p>
            <w:r>
              <w:t>07:26:51 - 07:26:52</w:t>
            </w:r>
          </w:p>
        </w:tc>
        <w:tc>
          <w:tcPr>
            <w:tcW w:type="dxa" w:w="4320"/>
          </w:tcPr>
          <w:p>
            <w:r>
              <w:t>@/舂鱼'监狱那迎逡周馔宰是暑思薇值班</w:t>
            </w:r>
          </w:p>
        </w:tc>
      </w:tr>
      <w:tr>
        <w:tc>
          <w:tcPr>
            <w:tcW w:type="dxa" w:w="4320"/>
          </w:tcPr>
          <w:p>
            <w:r>
              <w:t>07:26:52 - 07:26:52</w:t>
            </w:r>
          </w:p>
        </w:tc>
        <w:tc>
          <w:tcPr>
            <w:tcW w:type="dxa" w:w="4320"/>
          </w:tcPr>
          <w:p>
            <w:r>
              <w:t>@4霖鱼醯狱那迎逡周仰穿是宥思薇值珊</w:t>
            </w:r>
          </w:p>
        </w:tc>
      </w:tr>
      <w:tr>
        <w:tc>
          <w:tcPr>
            <w:tcW w:type="dxa" w:w="4320"/>
          </w:tcPr>
          <w:p>
            <w:r>
              <w:t>07:26:52 - 07:26:53</w:t>
            </w:r>
          </w:p>
        </w:tc>
        <w:tc>
          <w:tcPr>
            <w:tcW w:type="dxa" w:w="4320"/>
          </w:tcPr>
          <w:p>
            <w:r>
              <w:t>@4垂鱼监狱那迎逡圊御客悬暑思薇值班</w:t>
            </w:r>
          </w:p>
        </w:tc>
      </w:tr>
      <w:tr>
        <w:tc>
          <w:tcPr>
            <w:tcW w:type="dxa" w:w="4320"/>
          </w:tcPr>
          <w:p>
            <w:r>
              <w:t>07:26:53 - 07:26:53</w:t>
            </w:r>
          </w:p>
        </w:tc>
        <w:tc>
          <w:tcPr>
            <w:tcW w:type="dxa" w:w="4320"/>
          </w:tcPr>
          <w:p>
            <w:r>
              <w:t>@社_?鱼;那迎逡胤御寄是署思薇值珉</w:t>
            </w:r>
          </w:p>
        </w:tc>
      </w:tr>
      <w:tr>
        <w:tc>
          <w:tcPr>
            <w:tcW w:type="dxa" w:w="4320"/>
          </w:tcPr>
          <w:p>
            <w:r>
              <w:t>07:26:53 - 07:26:54</w:t>
            </w:r>
          </w:p>
        </w:tc>
        <w:tc>
          <w:tcPr>
            <w:tcW w:type="dxa" w:w="4320"/>
          </w:tcPr>
          <w:p>
            <w:r>
              <w:t>赧眢岑迨睛煦时候</w:t>
            </w:r>
          </w:p>
        </w:tc>
      </w:tr>
      <w:tr>
        <w:tc>
          <w:tcPr>
            <w:tcW w:type="dxa" w:w="4320"/>
          </w:tcPr>
          <w:p>
            <w:r>
              <w:t>07:26:54 - 07:26:54</w:t>
            </w:r>
          </w:p>
        </w:tc>
        <w:tc>
          <w:tcPr>
            <w:tcW w:type="dxa" w:w="4320"/>
          </w:tcPr>
          <w:p>
            <w:r>
              <w:t>赧眢岌茛聚豳时候</w:t>
            </w:r>
          </w:p>
        </w:tc>
      </w:tr>
      <w:tr>
        <w:tc>
          <w:tcPr>
            <w:tcW w:type="dxa" w:w="4320"/>
          </w:tcPr>
          <w:p>
            <w:r>
              <w:t>07:26:54 - 07:26:55</w:t>
            </w:r>
          </w:p>
        </w:tc>
        <w:tc>
          <w:tcPr>
            <w:tcW w:type="dxa" w:w="4320"/>
          </w:tcPr>
          <w:p>
            <w:r>
              <w:t>'是裔-欲浪屙害的邪教咸员</w:t>
            </w:r>
          </w:p>
        </w:tc>
      </w:tr>
      <w:tr>
        <w:tc>
          <w:tcPr>
            <w:tcW w:type="dxa" w:w="4320"/>
          </w:tcPr>
          <w:p>
            <w:r>
              <w:t>07:26:55 - 07:26:55</w:t>
            </w:r>
          </w:p>
        </w:tc>
        <w:tc>
          <w:tcPr>
            <w:tcW w:type="dxa" w:w="4320"/>
          </w:tcPr>
          <w:p>
            <w:r>
              <w:t>谠是裔一爷很屙害酶娜教成员</w:t>
            </w:r>
          </w:p>
        </w:tc>
      </w:tr>
      <w:tr>
        <w:tc>
          <w:tcPr>
            <w:tcW w:type="dxa" w:w="4320"/>
          </w:tcPr>
          <w:p>
            <w:r>
              <w:t>07:26:55 - 07:26:56</w:t>
            </w:r>
          </w:p>
        </w:tc>
        <w:tc>
          <w:tcPr>
            <w:tcW w:type="dxa" w:w="4320"/>
          </w:tcPr>
          <w:p>
            <w:r>
              <w:t>谠是裔-裉煽害酶邪教成员</w:t>
            </w:r>
          </w:p>
        </w:tc>
      </w:tr>
      <w:tr>
        <w:tc>
          <w:tcPr>
            <w:tcW w:type="dxa" w:w="4320"/>
          </w:tcPr>
          <w:p>
            <w:r>
              <w:t>07:26:56 - 07:26:56</w:t>
            </w:r>
          </w:p>
        </w:tc>
        <w:tc>
          <w:tcPr>
            <w:tcW w:type="dxa" w:w="4320"/>
          </w:tcPr>
          <w:p>
            <w:r>
              <w:t>谠是裔;裉屙害胸娜教成员</w:t>
            </w:r>
          </w:p>
        </w:tc>
      </w:tr>
      <w:tr>
        <w:tc>
          <w:tcPr>
            <w:tcW w:type="dxa" w:w="4320"/>
          </w:tcPr>
          <w:p>
            <w:r>
              <w:t>07:26:56 - 07:26:57</w:t>
            </w:r>
          </w:p>
        </w:tc>
        <w:tc>
          <w:tcPr>
            <w:tcW w:type="dxa" w:w="4320"/>
          </w:tcPr>
          <w:p>
            <w:r>
              <w:t>说是:裉屙害韵邪教成员</w:t>
            </w:r>
          </w:p>
        </w:tc>
      </w:tr>
      <w:tr>
        <w:tc>
          <w:tcPr>
            <w:tcW w:type="dxa" w:w="4320"/>
          </w:tcPr>
          <w:p>
            <w:r>
              <w:t>07:26:57 - 07:26:57</w:t>
            </w:r>
          </w:p>
        </w:tc>
        <w:tc>
          <w:tcPr>
            <w:tcW w:type="dxa" w:w="4320"/>
          </w:tcPr>
          <w:p>
            <w:r>
              <w:t>暑思薇闫驽患迎#"</w:t>
            </w:r>
          </w:p>
        </w:tc>
      </w:tr>
      <w:tr>
        <w:tc>
          <w:tcPr>
            <w:tcW w:type="dxa" w:w="4320"/>
          </w:tcPr>
          <w:p>
            <w:r>
              <w:t>07:26:57 - 07:26:58</w:t>
            </w:r>
          </w:p>
        </w:tc>
        <w:tc>
          <w:tcPr>
            <w:tcW w:type="dxa" w:w="4320"/>
          </w:tcPr>
          <w:p>
            <w:r>
              <w:t xml:space="preserve">署思蘅经笨迎8守 </w:t>
            </w:r>
          </w:p>
        </w:tc>
      </w:tr>
      <w:tr>
        <w:tc>
          <w:tcPr>
            <w:tcW w:type="dxa" w:w="4320"/>
          </w:tcPr>
          <w:p>
            <w:r>
              <w:t>07:26:58 - 07:26:58</w:t>
            </w:r>
          </w:p>
        </w:tc>
        <w:tc>
          <w:tcPr>
            <w:tcW w:type="dxa" w:w="4320"/>
          </w:tcPr>
          <w:p>
            <w:r>
              <w:t>署思薇|经迎8宁</w:t>
            </w:r>
          </w:p>
        </w:tc>
      </w:tr>
      <w:tr>
        <w:tc>
          <w:tcPr>
            <w:tcW w:type="dxa" w:w="4320"/>
          </w:tcPr>
          <w:p>
            <w:r>
              <w:t>07:26:58 - 07:26:59</w:t>
            </w:r>
          </w:p>
        </w:tc>
        <w:tc>
          <w:tcPr>
            <w:tcW w:type="dxa" w:w="4320"/>
          </w:tcPr>
          <w:p>
            <w:r>
              <w:t>署思薇回经丢迎=宁</w:t>
            </w:r>
          </w:p>
        </w:tc>
      </w:tr>
      <w:tr>
        <w:tc>
          <w:tcPr>
            <w:tcW w:type="dxa" w:w="4320"/>
          </w:tcPr>
          <w:p>
            <w:r>
              <w:t>07:26:59 - 07:26:59</w:t>
            </w:r>
          </w:p>
        </w:tc>
        <w:tc>
          <w:tcPr>
            <w:tcW w:type="dxa" w:w="4320"/>
          </w:tcPr>
          <w:p>
            <w:r>
              <w:t>屙且渡鸦教团韵人逐"'长量囚犯 情浼危险</w:t>
            </w:r>
          </w:p>
        </w:tc>
      </w:tr>
      <w:tr>
        <w:tc>
          <w:tcPr>
            <w:tcW w:type="dxa" w:w="4320"/>
          </w:tcPr>
          <w:p>
            <w:r>
              <w:t>07:26:59 - 07:27:00</w:t>
            </w:r>
          </w:p>
        </w:tc>
        <w:tc>
          <w:tcPr>
            <w:tcW w:type="dxa" w:w="4320"/>
          </w:tcPr>
          <w:p>
            <w:r>
              <w:t>而且渡鸦数团煦人逐是 盥家长量的囚狍。 情况危险</w:t>
            </w:r>
          </w:p>
        </w:tc>
      </w:tr>
      <w:tr>
        <w:tc>
          <w:tcPr>
            <w:tcW w:type="dxa" w:w="4320"/>
          </w:tcPr>
          <w:p>
            <w:r>
              <w:t>07:27:00 - 07:27:00</w:t>
            </w:r>
          </w:p>
        </w:tc>
        <w:tc>
          <w:tcPr>
            <w:tcW w:type="dxa" w:w="4320"/>
          </w:tcPr>
          <w:p>
            <w:r>
              <w:t>屙且渡鸦教团煦人递嶷'盥守央量的囚 。 `晴况危险</w:t>
            </w:r>
          </w:p>
        </w:tc>
      </w:tr>
      <w:tr>
        <w:tc>
          <w:tcPr>
            <w:tcW w:type="dxa" w:w="4320"/>
          </w:tcPr>
          <w:p>
            <w:r>
              <w:t>07:27:00 - 07:27:01</w:t>
            </w:r>
          </w:p>
        </w:tc>
        <w:tc>
          <w:tcPr>
            <w:tcW w:type="dxa" w:w="4320"/>
          </w:tcPr>
          <w:p>
            <w:r>
              <w:t>屙且渡鸦教团韵贝逐嶷放盥宁长量的囚犯 情浼危险鱼</w:t>
            </w:r>
          </w:p>
        </w:tc>
      </w:tr>
      <w:tr>
        <w:tc>
          <w:tcPr>
            <w:tcW w:type="dxa" w:w="4320"/>
          </w:tcPr>
          <w:p>
            <w:r>
              <w:t>07:27:01 - 07:27:01</w:t>
            </w:r>
          </w:p>
        </w:tc>
        <w:tc>
          <w:tcPr>
            <w:tcW w:type="dxa" w:w="4320"/>
          </w:tcPr>
          <w:p>
            <w:r>
              <w:t>而且渡鸦教圆酶』递嶷敞盥宁长量的囚貔 情况危险虞鱼</w:t>
            </w:r>
          </w:p>
        </w:tc>
      </w:tr>
      <w:tr>
        <w:tc>
          <w:tcPr>
            <w:tcW w:type="dxa" w:w="4320"/>
          </w:tcPr>
          <w:p>
            <w:r>
              <w:t>07:27:01 - 07:27:02</w:t>
            </w:r>
          </w:p>
        </w:tc>
        <w:tc>
          <w:tcPr>
            <w:tcW w:type="dxa" w:w="4320"/>
          </w:tcPr>
          <w:p>
            <w:r>
              <w:t>而且渡鸦教团韵贝逑是敞盥宁央量酌囚犯。婧浼危险</w:t>
            </w:r>
          </w:p>
        </w:tc>
      </w:tr>
      <w:tr>
        <w:tc>
          <w:tcPr>
            <w:tcW w:type="dxa" w:w="4320"/>
          </w:tcPr>
          <w:p>
            <w:r>
              <w:t>07:27:02 - 07:27:02</w:t>
            </w:r>
          </w:p>
        </w:tc>
        <w:tc>
          <w:tcPr>
            <w:tcW w:type="dxa" w:w="4320"/>
          </w:tcPr>
          <w:p>
            <w:r>
              <w:t>屙且渡鸦教团韵人逐是敞幽宁长量的囚犯 `情浼危险</w:t>
            </w:r>
          </w:p>
        </w:tc>
      </w:tr>
      <w:tr>
        <w:tc>
          <w:tcPr>
            <w:tcW w:type="dxa" w:w="4320"/>
          </w:tcPr>
          <w:p>
            <w:r>
              <w:t>07:27:02 - 07:27:03</w:t>
            </w:r>
          </w:p>
        </w:tc>
        <w:tc>
          <w:tcPr>
            <w:tcW w:type="dxa" w:w="4320"/>
          </w:tcPr>
          <w:p>
            <w:r>
              <w:t>屙且渡鸦教囤酶人逵是敞盥予央量的囚抱。情浼危险</w:t>
            </w:r>
          </w:p>
        </w:tc>
      </w:tr>
      <w:tr>
        <w:tc>
          <w:tcPr>
            <w:tcW w:type="dxa" w:w="4320"/>
          </w:tcPr>
          <w:p>
            <w:r>
              <w:t>07:27:03 - 07:27:03</w:t>
            </w:r>
          </w:p>
        </w:tc>
        <w:tc>
          <w:tcPr>
            <w:tcW w:type="dxa" w:w="4320"/>
          </w:tcPr>
          <w:p>
            <w:r>
              <w:t>而囝渡鸦教囤韵太递皋敞幽予长量的囚犯情浼危险</w:t>
            </w:r>
          </w:p>
        </w:tc>
      </w:tr>
      <w:tr>
        <w:tc>
          <w:tcPr>
            <w:tcW w:type="dxa" w:w="4320"/>
          </w:tcPr>
          <w:p>
            <w:r>
              <w:t>07:27:03 - 07:27:04</w:t>
            </w:r>
          </w:p>
        </w:tc>
        <w:tc>
          <w:tcPr>
            <w:tcW w:type="dxa" w:w="4320"/>
          </w:tcPr>
          <w:p>
            <w:r>
              <w:t>屙且渡鸦教闽酶《逮舄敞盥予央量的囚刎:情浼危险</w:t>
            </w:r>
          </w:p>
        </w:tc>
      </w:tr>
      <w:tr>
        <w:tc>
          <w:tcPr>
            <w:tcW w:type="dxa" w:w="4320"/>
          </w:tcPr>
          <w:p>
            <w:r>
              <w:t>07:27:04 - 07:27:05</w:t>
            </w:r>
          </w:p>
        </w:tc>
        <w:tc>
          <w:tcPr>
            <w:tcW w:type="dxa" w:w="4320"/>
          </w:tcPr>
          <w:p>
            <w:r>
              <w:t>(牢宏=獗那迥。熟屙再儆艄巡1</w:t>
            </w:r>
          </w:p>
        </w:tc>
      </w:tr>
      <w:tr>
        <w:tc>
          <w:tcPr>
            <w:tcW w:type="dxa" w:w="4320"/>
          </w:tcPr>
          <w:p>
            <w:r>
              <w:t>07:27:05 - 07:27:05</w:t>
            </w:r>
          </w:p>
        </w:tc>
        <w:tc>
          <w:tcPr>
            <w:tcW w:type="dxa" w:w="4320"/>
          </w:tcPr>
          <w:p>
            <w:r>
              <w:t>似牢笨:獗郇翘。(然屙再儆船`迭</w:t>
            </w:r>
          </w:p>
        </w:tc>
      </w:tr>
      <w:tr>
        <w:tc>
          <w:tcPr>
            <w:tcW w:type="dxa" w:w="4320"/>
          </w:tcPr>
          <w:p>
            <w:r>
              <w:t>07:27:05 - 07:27:06</w:t>
            </w:r>
          </w:p>
        </w:tc>
        <w:tc>
          <w:tcPr>
            <w:tcW w:type="dxa" w:w="4320"/>
          </w:tcPr>
          <w:p>
            <w:r>
              <w:t>似牢宏獗那翘。(然局再儆船到迭</w:t>
            </w:r>
          </w:p>
        </w:tc>
      </w:tr>
      <w:tr>
        <w:tc>
          <w:tcPr>
            <w:tcW w:type="dxa" w:w="4320"/>
          </w:tcPr>
          <w:p>
            <w:r>
              <w:t>07:27:06 - 07:27:06</w:t>
            </w:r>
          </w:p>
        </w:tc>
        <w:tc>
          <w:tcPr>
            <w:tcW w:type="dxa" w:w="4320"/>
          </w:tcPr>
          <w:p>
            <w:r>
              <w:t>似逑重似牢忠;狱那翘。熟屙再儆@剿迭</w:t>
            </w:r>
          </w:p>
        </w:tc>
      </w:tr>
      <w:tr>
        <w:tc>
          <w:tcPr>
            <w:tcW w:type="dxa" w:w="4320"/>
          </w:tcPr>
          <w:p>
            <w:r>
              <w:t>07:27:06 - 07:27:07</w:t>
            </w:r>
          </w:p>
        </w:tc>
        <w:tc>
          <w:tcPr>
            <w:tcW w:type="dxa" w:w="4320"/>
          </w:tcPr>
          <w:p>
            <w:r>
              <w:t>'逑重儆牵蚩;狱那=。然屙再儆孵。&amp;</w:t>
            </w:r>
          </w:p>
        </w:tc>
      </w:tr>
      <w:tr>
        <w:tc>
          <w:tcPr>
            <w:tcW w:type="dxa" w:w="4320"/>
          </w:tcPr>
          <w:p>
            <w:r>
              <w:t>07:27:07 - 07:27:07</w:t>
            </w:r>
          </w:p>
        </w:tc>
        <w:tc>
          <w:tcPr>
            <w:tcW w:type="dxa" w:w="4320"/>
          </w:tcPr>
          <w:p>
            <w:r>
              <w:t>欣寇堕儆牢宏;狱那迥。(然屙再儆@劐迭|</w:t>
            </w:r>
          </w:p>
        </w:tc>
      </w:tr>
      <w:tr>
        <w:tc>
          <w:tcPr>
            <w:tcW w:type="dxa" w:w="4320"/>
          </w:tcPr>
          <w:p>
            <w:r>
              <w:t>07:27:07 - 07:27:08</w:t>
            </w:r>
          </w:p>
        </w:tc>
        <w:tc>
          <w:tcPr>
            <w:tcW w:type="dxa" w:w="4320"/>
          </w:tcPr>
          <w:p>
            <w:r>
              <w:t>欣{重儆牢笨;猁那迥。(然屙再儆船剡迭</w:t>
            </w:r>
          </w:p>
        </w:tc>
      </w:tr>
      <w:tr>
        <w:tc>
          <w:tcPr>
            <w:tcW w:type="dxa" w:w="4320"/>
          </w:tcPr>
          <w:p>
            <w:r>
              <w:t>07:27:08 - 07:27:08</w:t>
            </w:r>
          </w:p>
        </w:tc>
        <w:tc>
          <w:tcPr>
            <w:tcW w:type="dxa" w:w="4320"/>
          </w:tcPr>
          <w:p>
            <w:r>
              <w:t>@农阌晌闻染-爱</w:t>
            </w:r>
          </w:p>
        </w:tc>
      </w:tr>
      <w:tr>
        <w:tc>
          <w:tcPr>
            <w:tcW w:type="dxa" w:w="4320"/>
          </w:tcPr>
          <w:p>
            <w:r>
              <w:t>07:27:08 - 07:27:09</w:t>
            </w:r>
          </w:p>
        </w:tc>
        <w:tc>
          <w:tcPr>
            <w:tcW w:type="dxa" w:w="4320"/>
          </w:tcPr>
          <w:p>
            <w:r>
              <w:t>弧@农慢时间剩-及</w:t>
            </w:r>
          </w:p>
        </w:tc>
      </w:tr>
      <w:tr>
        <w:tc>
          <w:tcPr>
            <w:tcW w:type="dxa" w:w="4320"/>
          </w:tcPr>
          <w:p>
            <w:r>
              <w:t>07:27:09 - 07:27:09</w:t>
            </w:r>
          </w:p>
        </w:tc>
        <w:tc>
          <w:tcPr>
            <w:tcW w:type="dxa" w:w="4320"/>
          </w:tcPr>
          <w:p>
            <w:r>
              <w:t>最变:爨昙爷/@。农馓晌闻粟忝}</w:t>
            </w:r>
          </w:p>
        </w:tc>
      </w:tr>
      <w:tr>
        <w:tc>
          <w:tcPr>
            <w:tcW w:type="dxa" w:w="4320"/>
          </w:tcPr>
          <w:p>
            <w:r>
              <w:t>07:27:09 - 07:27:10</w:t>
            </w:r>
          </w:p>
        </w:tc>
        <w:tc>
          <w:tcPr>
            <w:tcW w:type="dxa" w:w="4320"/>
          </w:tcPr>
          <w:p>
            <w:r>
              <w:t>键少榆助 农懊三时间乘冢</w:t>
            </w:r>
          </w:p>
        </w:tc>
      </w:tr>
      <w:tr>
        <w:tc>
          <w:tcPr>
            <w:tcW w:type="dxa" w:w="4320"/>
          </w:tcPr>
          <w:p>
            <w:r>
              <w:t>07:27:10 - 07:27:10</w:t>
            </w:r>
          </w:p>
        </w:tc>
        <w:tc>
          <w:tcPr>
            <w:tcW w:type="dxa" w:w="4320"/>
          </w:tcPr>
          <w:p>
            <w:r>
              <w:t>囤农〉时间染冢及</w:t>
            </w:r>
          </w:p>
        </w:tc>
      </w:tr>
      <w:tr>
        <w:tc>
          <w:tcPr>
            <w:tcW w:type="dxa" w:w="4320"/>
          </w:tcPr>
          <w:p>
            <w:r>
              <w:t>07:27:10 - 07:27:11</w:t>
            </w:r>
          </w:p>
        </w:tc>
        <w:tc>
          <w:tcPr>
            <w:tcW w:type="dxa" w:w="4320"/>
          </w:tcPr>
          <w:p>
            <w:r>
              <w:t>农慢时间来忝疼</w:t>
            </w:r>
          </w:p>
        </w:tc>
      </w:tr>
      <w:tr>
        <w:tc>
          <w:tcPr>
            <w:tcW w:type="dxa" w:w="4320"/>
          </w:tcPr>
          <w:p>
            <w:r>
              <w:t>07:27:12 - 07:27:12</w:t>
            </w:r>
          </w:p>
        </w:tc>
        <w:tc>
          <w:tcPr>
            <w:tcW w:type="dxa" w:w="4320"/>
          </w:tcPr>
          <w:p>
            <w:r>
              <w:t>会:;盥狈〈迎毅患就屉够</w:t>
            </w:r>
          </w:p>
        </w:tc>
      </w:tr>
      <w:tr>
        <w:tc>
          <w:tcPr>
            <w:tcW w:type="dxa" w:w="4320"/>
          </w:tcPr>
          <w:p>
            <w:r>
              <w:t>07:27:12 - 07:27:13</w:t>
            </w:r>
          </w:p>
        </w:tc>
        <w:tc>
          <w:tcPr>
            <w:tcW w:type="dxa" w:w="4320"/>
          </w:tcPr>
          <w:p>
            <w:r>
              <w:t>尝盥狈那逦裁患就屉</w:t>
            </w:r>
          </w:p>
        </w:tc>
      </w:tr>
      <w:tr>
        <w:tc>
          <w:tcPr>
            <w:tcW w:type="dxa" w:w="4320"/>
          </w:tcPr>
          <w:p>
            <w:r>
              <w:t>07:27:13 - 07:27:13</w:t>
            </w:r>
          </w:p>
        </w:tc>
        <w:tc>
          <w:tcPr>
            <w:tcW w:type="dxa" w:w="4320"/>
          </w:tcPr>
          <w:p>
            <w:r>
              <w:t>芸监躯逦我患就足够家</w:t>
            </w:r>
          </w:p>
        </w:tc>
      </w:tr>
      <w:tr>
        <w:tc>
          <w:tcPr>
            <w:tcW w:type="dxa" w:w="4320"/>
          </w:tcPr>
          <w:p>
            <w:r>
              <w:t>07:27:13 - 07:27:14</w:t>
            </w:r>
          </w:p>
        </w:tc>
        <w:tc>
          <w:tcPr>
            <w:tcW w:type="dxa" w:w="4320"/>
          </w:tcPr>
          <w:p>
            <w:r>
              <w:t>#罢监粼鞭逦畿$患就足够宏</w:t>
            </w:r>
          </w:p>
        </w:tc>
      </w:tr>
      <w:tr>
        <w:tc>
          <w:tcPr>
            <w:tcW w:type="dxa" w:w="4320"/>
          </w:tcPr>
          <w:p>
            <w:r>
              <w:t>07:27:14 - 07:27:14</w:t>
            </w:r>
          </w:p>
        </w:tc>
        <w:tc>
          <w:tcPr>
            <w:tcW w:type="dxa" w:w="4320"/>
          </w:tcPr>
          <w:p>
            <w:r>
              <w:t xml:space="preserve">参盥貌(逦畿患就足够 </w:t>
            </w:r>
          </w:p>
        </w:tc>
      </w:tr>
      <w:tr>
        <w:tc>
          <w:tcPr>
            <w:tcW w:type="dxa" w:w="4320"/>
          </w:tcPr>
          <w:p>
            <w:r>
              <w:t>07:27:14 - 07:27:15</w:t>
            </w:r>
          </w:p>
        </w:tc>
        <w:tc>
          <w:tcPr>
            <w:tcW w:type="dxa" w:w="4320"/>
          </w:tcPr>
          <w:p>
            <w:r>
              <w:t>荟盥貅豳迎畿]患就 够</w:t>
            </w:r>
          </w:p>
        </w:tc>
      </w:tr>
      <w:tr>
        <w:tc>
          <w:tcPr>
            <w:tcW w:type="dxa" w:w="4320"/>
          </w:tcPr>
          <w:p>
            <w:r>
              <w:t>07:27:15 - 07:27:15</w:t>
            </w:r>
          </w:p>
        </w:tc>
        <w:tc>
          <w:tcPr>
            <w:tcW w:type="dxa" w:w="4320"/>
          </w:tcPr>
          <w:p>
            <w:r>
              <w:t>一您笼调派人宰忠萁他飑宕支援</w:t>
            </w:r>
          </w:p>
        </w:tc>
      </w:tr>
      <w:tr>
        <w:tc>
          <w:tcPr>
            <w:tcW w:type="dxa" w:w="4320"/>
          </w:tcPr>
          <w:p>
            <w:r>
              <w:t>07:27:15 - 07:27:16</w:t>
            </w:r>
          </w:p>
        </w:tc>
        <w:tc>
          <w:tcPr>
            <w:tcW w:type="dxa" w:w="4320"/>
          </w:tcPr>
          <w:p>
            <w:r>
              <w:t>^`罔像宪调派^争虫黛他&amp;狺支援</w:t>
            </w:r>
          </w:p>
        </w:tc>
      </w:tr>
      <w:tr>
        <w:tc>
          <w:tcPr>
            <w:tcW w:type="dxa" w:w="4320"/>
          </w:tcPr>
          <w:p>
            <w:r>
              <w:t>07:27:16 - 07:27:16</w:t>
            </w:r>
          </w:p>
        </w:tc>
        <w:tc>
          <w:tcPr>
            <w:tcW w:type="dxa" w:w="4320"/>
          </w:tcPr>
          <w:p>
            <w:r>
              <w:t>像9调派久罕蚩其他飑岿支援</w:t>
            </w:r>
          </w:p>
        </w:tc>
      </w:tr>
      <w:tr>
        <w:tc>
          <w:tcPr>
            <w:tcW w:type="dxa" w:w="4320"/>
          </w:tcPr>
          <w:p>
            <w:r>
              <w:t>07:27:16 - 07:27:17</w:t>
            </w:r>
          </w:p>
        </w:tc>
        <w:tc>
          <w:tcPr>
            <w:tcW w:type="dxa" w:w="4320"/>
          </w:tcPr>
          <w:p>
            <w:r>
              <w:t>你兕调派贝军忠燮他1宕安撂</w:t>
            </w:r>
          </w:p>
        </w:tc>
      </w:tr>
      <w:tr>
        <w:tc>
          <w:tcPr>
            <w:tcW w:type="dxa" w:w="4320"/>
          </w:tcPr>
          <w:p>
            <w:r>
              <w:t>07:27:17 - 07:27:17</w:t>
            </w:r>
          </w:p>
        </w:tc>
        <w:tc>
          <w:tcPr>
            <w:tcW w:type="dxa" w:w="4320"/>
          </w:tcPr>
          <w:p>
            <w:r>
              <w:t>像9调派贝罕蚩-他飑岿支援</w:t>
            </w:r>
          </w:p>
        </w:tc>
      </w:tr>
      <w:tr>
        <w:tc>
          <w:tcPr>
            <w:tcW w:type="dxa" w:w="4320"/>
          </w:tcPr>
          <w:p>
            <w:r>
              <w:t>07:27:17 - 07:27:18</w:t>
            </w:r>
          </w:p>
        </w:tc>
        <w:tc>
          <w:tcPr>
            <w:tcW w:type="dxa" w:w="4320"/>
          </w:tcPr>
          <w:p>
            <w:r>
              <w:t>佻残腺鹅妤氍众嗣窭金</w:t>
            </w:r>
          </w:p>
        </w:tc>
      </w:tr>
      <w:tr>
        <w:tc>
          <w:tcPr>
            <w:tcW w:type="dxa" w:w="4320"/>
          </w:tcPr>
          <w:p>
            <w:r>
              <w:t>07:27:18 - 07:27:18</w:t>
            </w:r>
          </w:p>
        </w:tc>
        <w:tc>
          <w:tcPr>
            <w:tcW w:type="dxa" w:w="4320"/>
          </w:tcPr>
          <w:p>
            <w:r>
              <w:t>佻『傈矩妤群众觞窭全</w:t>
            </w:r>
          </w:p>
        </w:tc>
      </w:tr>
      <w:tr>
        <w:tc>
          <w:tcPr>
            <w:tcW w:type="dxa" w:w="4320"/>
          </w:tcPr>
          <w:p>
            <w:r>
              <w:t>07:27:18 - 07:27:19</w:t>
            </w:r>
          </w:p>
        </w:tc>
        <w:tc>
          <w:tcPr>
            <w:tcW w:type="dxa" w:w="4320"/>
          </w:tcPr>
          <w:p>
            <w:r>
              <w:t>佻兕'&lt;'焱」篓金</w:t>
            </w:r>
          </w:p>
        </w:tc>
      </w:tr>
      <w:tr>
        <w:tc>
          <w:tcPr>
            <w:tcW w:type="dxa" w:w="4320"/>
          </w:tcPr>
          <w:p>
            <w:r>
              <w:t>07:27:19 - 07:27:19</w:t>
            </w:r>
          </w:p>
        </w:tc>
        <w:tc>
          <w:tcPr>
            <w:tcW w:type="dxa" w:w="4320"/>
          </w:tcPr>
          <w:p>
            <w:r>
              <w:t>佻['犏娲曜焱/窦釜</w:t>
            </w:r>
          </w:p>
        </w:tc>
      </w:tr>
      <w:tr>
        <w:tc>
          <w:tcPr>
            <w:tcW w:type="dxa" w:w="4320"/>
          </w:tcPr>
          <w:p>
            <w:r>
              <w:t>07:27:19 - 07:27:20</w:t>
            </w:r>
          </w:p>
        </w:tc>
        <w:tc>
          <w:tcPr>
            <w:tcW w:type="dxa" w:w="4320"/>
          </w:tcPr>
          <w:p>
            <w:r>
              <w:t>佻「保犏娲氍焱/窦釜</w:t>
            </w:r>
          </w:p>
        </w:tc>
      </w:tr>
      <w:tr>
        <w:tc>
          <w:tcPr>
            <w:tcW w:type="dxa" w:w="4320"/>
          </w:tcPr>
          <w:p>
            <w:r>
              <w:t>07:27:20 - 07:27:20</w:t>
            </w:r>
          </w:p>
        </w:tc>
        <w:tc>
          <w:tcPr>
            <w:tcW w:type="dxa" w:w="4320"/>
          </w:tcPr>
          <w:p>
            <w:r>
              <w:t>@木黛#韵冻囤敝|齑窕]雀掣瓶瓶罐蠲酶</w:t>
            </w:r>
          </w:p>
        </w:tc>
      </w:tr>
      <w:tr>
        <w:tc>
          <w:tcPr>
            <w:tcW w:type="dxa" w:w="4320"/>
          </w:tcPr>
          <w:p>
            <w:r>
              <w:t>07:27:20 - 07:27:21</w:t>
            </w:r>
          </w:p>
        </w:tc>
        <w:tc>
          <w:tcPr>
            <w:tcW w:type="dxa" w:w="4320"/>
          </w:tcPr>
          <w:p>
            <w:r>
              <w:t>@术黧魍韵&lt;囤敝嫡窳飕要~塑瓶瓶罐罐的</w:t>
            </w:r>
          </w:p>
        </w:tc>
      </w:tr>
      <w:tr>
        <w:tc>
          <w:tcPr>
            <w:tcW w:type="dxa" w:w="4320"/>
          </w:tcPr>
          <w:p>
            <w:r>
              <w:t>07:27:21 - 07:27:21</w:t>
            </w:r>
          </w:p>
        </w:tc>
        <w:tc>
          <w:tcPr>
            <w:tcW w:type="dxa" w:w="4320"/>
          </w:tcPr>
          <w:p>
            <w:r>
              <w:t>@,!缒的汆酉敝面忝{莓燮瓶瓶罐罐的</w:t>
            </w:r>
          </w:p>
        </w:tc>
      </w:tr>
      <w:tr>
        <w:tc>
          <w:tcPr>
            <w:tcW w:type="dxa" w:w="4320"/>
          </w:tcPr>
          <w:p>
            <w:r>
              <w:t>07:27:21 - 07:27:22</w:t>
            </w:r>
          </w:p>
        </w:tc>
        <w:tc>
          <w:tcPr>
            <w:tcW w:type="dxa" w:w="4320"/>
          </w:tcPr>
          <w:p>
            <w:r>
              <w:t>@*黧6的泰画敞]齑 冢要雀薏那些瓶瓶罐罐的</w:t>
            </w:r>
          </w:p>
        </w:tc>
      </w:tr>
      <w:tr>
        <w:tc>
          <w:tcPr>
            <w:tcW w:type="dxa" w:w="4320"/>
          </w:tcPr>
          <w:p>
            <w:r>
              <w:t>07:27:22 - 07:27:22</w:t>
            </w:r>
          </w:p>
        </w:tc>
        <w:tc>
          <w:tcPr>
            <w:tcW w:type="dxa" w:w="4320"/>
          </w:tcPr>
          <w:p>
            <w:r>
              <w:t>@提甓恕的涤酉敞猜面;忝要:薏那些瓶瓶罐罐的</w:t>
            </w:r>
          </w:p>
        </w:tc>
      </w:tr>
      <w:tr>
        <w:tc>
          <w:tcPr>
            <w:tcW w:type="dxa" w:w="4320"/>
          </w:tcPr>
          <w:p>
            <w:r>
              <w:t>07:27:22 - 07:27:23</w:t>
            </w:r>
          </w:p>
        </w:tc>
        <w:tc>
          <w:tcPr>
            <w:tcW w:type="dxa" w:w="4320"/>
          </w:tcPr>
          <w:p>
            <w:r>
              <w:t>@襁筹恕的涤酉'薅齑;冢雯崔蕺些瓶瓶罐罐的</w:t>
            </w:r>
          </w:p>
        </w:tc>
      </w:tr>
      <w:tr>
        <w:tc>
          <w:tcPr>
            <w:tcW w:type="dxa" w:w="4320"/>
          </w:tcPr>
          <w:p>
            <w:r>
              <w:t>07:27:23 - 07:27:23</w:t>
            </w:r>
          </w:p>
        </w:tc>
        <w:tc>
          <w:tcPr>
            <w:tcW w:type="dxa" w:w="4320"/>
          </w:tcPr>
          <w:p>
            <w:r>
              <w:t>囊的案= 偏窳 冢要」薏那些瓶瓶罐馓的</w:t>
            </w:r>
          </w:p>
        </w:tc>
      </w:tr>
      <w:tr>
        <w:tc>
          <w:tcPr>
            <w:tcW w:type="dxa" w:w="4320"/>
          </w:tcPr>
          <w:p>
            <w:r>
              <w:t>07:27:23 - 07:27:24</w:t>
            </w:r>
          </w:p>
        </w:tc>
        <w:tc>
          <w:tcPr>
            <w:tcW w:type="dxa" w:w="4320"/>
          </w:tcPr>
          <w:p>
            <w:r>
              <w:t>订羰的獬染#愆.再造</w:t>
            </w:r>
          </w:p>
        </w:tc>
      </w:tr>
      <w:tr>
        <w:tc>
          <w:tcPr>
            <w:tcW w:type="dxa" w:w="4320"/>
          </w:tcPr>
          <w:p>
            <w:r>
              <w:t>07:27:24 - 07:27:24</w:t>
            </w:r>
          </w:p>
        </w:tc>
        <w:tc>
          <w:tcPr>
            <w:tcW w:type="dxa" w:w="4320"/>
          </w:tcPr>
          <w:p>
            <w:r>
              <w:t>-羰的将粱锏愆嗽再造</w:t>
            </w:r>
          </w:p>
        </w:tc>
      </w:tr>
      <w:tr>
        <w:tc>
          <w:tcPr>
            <w:tcW w:type="dxa" w:w="4320"/>
          </w:tcPr>
          <w:p>
            <w:r>
              <w:t>07:27:24 - 07:27:25</w:t>
            </w:r>
          </w:p>
        </w:tc>
        <w:tc>
          <w:tcPr>
            <w:tcW w:type="dxa" w:w="4320"/>
          </w:tcPr>
          <w:p>
            <w:r>
              <w:t>-揣甸将粱迹愆[再遣</w:t>
            </w:r>
          </w:p>
        </w:tc>
      </w:tr>
      <w:tr>
        <w:tc>
          <w:tcPr>
            <w:tcW w:type="dxa" w:w="4320"/>
          </w:tcPr>
          <w:p>
            <w:r>
              <w:t>07:27:25 - 07:27:25</w:t>
            </w:r>
          </w:p>
        </w:tc>
        <w:tc>
          <w:tcPr>
            <w:tcW w:type="dxa" w:w="4320"/>
          </w:tcPr>
          <w:p>
            <w:r>
              <w:t>倦礤叛锕将粱,愆郾再造</w:t>
            </w:r>
          </w:p>
        </w:tc>
      </w:tr>
      <w:tr>
        <w:tc>
          <w:tcPr>
            <w:tcW w:type="dxa" w:w="4320"/>
          </w:tcPr>
          <w:p>
            <w:r>
              <w:t>07:27:25 - 07:27:26</w:t>
            </w:r>
          </w:p>
        </w:tc>
        <w:tc>
          <w:tcPr>
            <w:tcW w:type="dxa" w:w="4320"/>
          </w:tcPr>
          <w:p>
            <w:r>
              <w:t>[礤莪呵将粱,画1再造</w:t>
            </w:r>
          </w:p>
        </w:tc>
      </w:tr>
      <w:tr>
        <w:tc>
          <w:tcPr>
            <w:tcW w:type="dxa" w:w="4320"/>
          </w:tcPr>
          <w:p>
            <w:r>
              <w:t>07:27:26 - 07:27:26</w:t>
            </w:r>
          </w:p>
        </w:tc>
        <w:tc>
          <w:tcPr>
            <w:tcW w:type="dxa" w:w="4320"/>
          </w:tcPr>
          <w:p>
            <w:r>
              <w:t>戢觋」实匆就勋身爨舐岛监狱</w:t>
            </w:r>
          </w:p>
        </w:tc>
      </w:tr>
      <w:tr>
        <w:tc>
          <w:tcPr>
            <w:tcW w:type="dxa" w:w="4320"/>
          </w:tcPr>
          <w:p>
            <w:r>
              <w:t>07:27:26 - 07:27:27</w:t>
            </w:r>
          </w:p>
        </w:tc>
        <w:tc>
          <w:tcPr>
            <w:tcW w:type="dxa" w:w="4320"/>
          </w:tcPr>
          <w:p>
            <w:r>
              <w:t>戢觋」{匆就勋粤爨舐岛监狱</w:t>
            </w:r>
          </w:p>
        </w:tc>
      </w:tr>
      <w:tr>
        <w:tc>
          <w:tcPr>
            <w:tcW w:type="dxa" w:w="4320"/>
          </w:tcPr>
          <w:p>
            <w:r>
              <w:t>07:27:27 - 07:27:27</w:t>
            </w:r>
          </w:p>
        </w:tc>
        <w:tc>
          <w:tcPr>
            <w:tcW w:type="dxa" w:w="4320"/>
          </w:tcPr>
          <w:p>
            <w:r>
              <w:t>@个戢觋]实&amp;勋身&amp;弧.盥狱</w:t>
            </w:r>
          </w:p>
        </w:tc>
      </w:tr>
      <w:tr>
        <w:tc>
          <w:tcPr>
            <w:tcW w:type="dxa" w:w="4320"/>
          </w:tcPr>
          <w:p>
            <w:r>
              <w:t>07:27:27 - 07:27:28</w:t>
            </w:r>
          </w:p>
        </w:tc>
        <w:tc>
          <w:tcPr>
            <w:tcW w:type="dxa" w:w="4320"/>
          </w:tcPr>
          <w:p>
            <w:r>
              <w:t>戢觋鲎{@就勋身蚩弧岛监狱</w:t>
            </w:r>
          </w:p>
        </w:tc>
      </w:tr>
      <w:tr>
        <w:tc>
          <w:tcPr>
            <w:tcW w:type="dxa" w:w="4320"/>
          </w:tcPr>
          <w:p>
            <w:r>
              <w:t>07:27:28 - 07:27:28</w:t>
            </w:r>
          </w:p>
        </w:tc>
        <w:tc>
          <w:tcPr>
            <w:tcW w:type="dxa" w:w="4320"/>
          </w:tcPr>
          <w:p>
            <w:r>
              <w:t>戢觋迸兴@勋身善弧/监狱</w:t>
            </w:r>
          </w:p>
        </w:tc>
      </w:tr>
      <w:tr>
        <w:tc>
          <w:tcPr>
            <w:tcW w:type="dxa" w:w="4320"/>
          </w:tcPr>
          <w:p>
            <w:r>
              <w:t>07:27:38 - 07:27:39</w:t>
            </w:r>
          </w:p>
        </w:tc>
        <w:tc>
          <w:tcPr>
            <w:tcW w:type="dxa" w:w="4320"/>
          </w:tcPr>
          <w:p>
            <w:r>
              <w:t>邪教晌家逖。到此为氓宁』</w:t>
            </w:r>
          </w:p>
        </w:tc>
      </w:tr>
      <w:tr>
        <w:tc>
          <w:tcPr>
            <w:tcW w:type="dxa" w:w="4320"/>
          </w:tcPr>
          <w:p>
            <w:r>
              <w:t>07:27:39 - 07:27:39</w:t>
            </w:r>
          </w:p>
        </w:tc>
        <w:tc>
          <w:tcPr>
            <w:tcW w:type="dxa" w:w="4320"/>
          </w:tcPr>
          <w:p>
            <w:r>
              <w:t>邪教酶豫到此为佻宁</w:t>
            </w:r>
          </w:p>
        </w:tc>
      </w:tr>
      <w:tr>
        <w:tc>
          <w:tcPr>
            <w:tcW w:type="dxa" w:w="4320"/>
          </w:tcPr>
          <w:p>
            <w:r>
              <w:t>07:27:39 - 07:27:40</w:t>
            </w:r>
          </w:p>
        </w:tc>
        <w:tc>
          <w:tcPr>
            <w:tcW w:type="dxa" w:w="4320"/>
          </w:tcPr>
          <w:p>
            <w:r>
              <w:t>邪教的家偬到此为岣宁</w:t>
            </w:r>
          </w:p>
        </w:tc>
      </w:tr>
      <w:tr>
        <w:tc>
          <w:tcPr>
            <w:tcW w:type="dxa" w:w="4320"/>
          </w:tcPr>
          <w:p>
            <w:r>
              <w:t>07:27:40 - 07:27:40</w:t>
            </w:r>
          </w:p>
        </w:tc>
        <w:tc>
          <w:tcPr>
            <w:tcW w:type="dxa" w:w="4320"/>
          </w:tcPr>
          <w:p>
            <w:r>
              <w:t>邪教的家徘到此为止宁</w:t>
            </w:r>
          </w:p>
        </w:tc>
      </w:tr>
      <w:tr>
        <w:tc>
          <w:tcPr>
            <w:tcW w:type="dxa" w:w="4320"/>
          </w:tcPr>
          <w:p>
            <w:r>
              <w:t>07:27:40 - 07:27:41</w:t>
            </w:r>
          </w:p>
        </w:tc>
        <w:tc>
          <w:tcPr>
            <w:tcW w:type="dxa" w:w="4320"/>
          </w:tcPr>
          <w:p>
            <w:r>
              <w:t>邪教的家铱到此为山宁^</w:t>
            </w:r>
          </w:p>
        </w:tc>
      </w:tr>
      <w:tr>
        <w:tc>
          <w:tcPr>
            <w:tcW w:type="dxa" w:w="4320"/>
          </w:tcPr>
          <w:p>
            <w:r>
              <w:t>07:27:42 - 07:27:45</w:t>
            </w:r>
          </w:p>
        </w:tc>
        <w:tc>
          <w:tcPr>
            <w:tcW w:type="dxa" w:w="4320"/>
          </w:tcPr>
          <w:p>
            <w:r>
              <w:t>}嫱娘像觉得就凭你能拦得佳戳吗</w:t>
            </w:r>
          </w:p>
        </w:tc>
      </w:tr>
      <w:tr>
        <w:tc>
          <w:tcPr>
            <w:tcW w:type="dxa" w:w="4320"/>
          </w:tcPr>
          <w:p>
            <w:r>
              <w:t>07:28:38 - 07:28:41</w:t>
            </w:r>
          </w:p>
        </w:tc>
        <w:tc>
          <w:tcPr>
            <w:tcW w:type="dxa" w:w="4320"/>
          </w:tcPr>
          <w:p>
            <w:r>
              <w:t>我这不是格尔曼吗; |你居然也被关在这里</w:t>
            </w:r>
          </w:p>
        </w:tc>
      </w:tr>
      <w:tr>
        <w:tc>
          <w:tcPr>
            <w:tcW w:type="dxa" w:w="4320"/>
          </w:tcPr>
          <w:p>
            <w:r>
              <w:t>07:28:41 - 07:28:45</w:t>
            </w:r>
          </w:p>
        </w:tc>
        <w:tc>
          <w:tcPr>
            <w:tcW w:type="dxa" w:w="4320"/>
          </w:tcPr>
          <w:p>
            <w:r>
              <w:t>怎么样,现在打算加入我们教团了码?</w:t>
            </w:r>
          </w:p>
        </w:tc>
      </w:tr>
      <w:tr>
        <w:tc>
          <w:tcPr>
            <w:tcW w:type="dxa" w:w="4320"/>
          </w:tcPr>
          <w:p>
            <w:r>
              <w:t>07:28:46 - 07:28:46</w:t>
            </w:r>
          </w:p>
        </w:tc>
        <w:tc>
          <w:tcPr>
            <w:tcW w:type="dxa" w:w="4320"/>
          </w:tcPr>
          <w:p>
            <w:r>
              <w:t>闭嘴吧。邪天; 我就算锒铛入狱</w:t>
            </w:r>
          </w:p>
        </w:tc>
      </w:tr>
      <w:tr>
        <w:tc>
          <w:tcPr>
            <w:tcW w:type="dxa" w:w="4320"/>
          </w:tcPr>
          <w:p>
            <w:r>
              <w:t>07:28:46 - 07:28:47</w:t>
            </w:r>
          </w:p>
        </w:tc>
        <w:tc>
          <w:tcPr>
            <w:tcW w:type="dxa" w:w="4320"/>
          </w:tcPr>
          <w:p>
            <w:r>
              <w:t>闭嘴吧。邪天;我就算锒铛入狱['</w:t>
            </w:r>
          </w:p>
        </w:tc>
      </w:tr>
      <w:tr>
        <w:tc>
          <w:tcPr>
            <w:tcW w:type="dxa" w:w="4320"/>
          </w:tcPr>
          <w:p>
            <w:r>
              <w:t>07:28:47 - 07:28:47</w:t>
            </w:r>
          </w:p>
        </w:tc>
        <w:tc>
          <w:tcPr>
            <w:tcW w:type="dxa" w:w="4320"/>
          </w:tcPr>
          <w:p>
            <w:r>
              <w:t>闭嘴吧.邪天,我就算锒铛入狱[`|</w:t>
            </w:r>
          </w:p>
        </w:tc>
      </w:tr>
      <w:tr>
        <w:tc>
          <w:tcPr>
            <w:tcW w:type="dxa" w:w="4320"/>
          </w:tcPr>
          <w:p>
            <w:r>
              <w:t>07:28:47 - 07:28:48</w:t>
            </w:r>
          </w:p>
        </w:tc>
        <w:tc>
          <w:tcPr>
            <w:tcW w:type="dxa" w:w="4320"/>
          </w:tcPr>
          <w:p>
            <w:r>
              <w:t>闭嘴吧。邪天;我就算锒铛入狱[」</w:t>
            </w:r>
          </w:p>
        </w:tc>
      </w:tr>
      <w:tr>
        <w:tc>
          <w:tcPr>
            <w:tcW w:type="dxa" w:w="4320"/>
          </w:tcPr>
          <w:p>
            <w:r>
              <w:t>07:28:48 - 07:28:49</w:t>
            </w:r>
          </w:p>
        </w:tc>
        <w:tc>
          <w:tcPr>
            <w:tcW w:type="dxa" w:w="4320"/>
          </w:tcPr>
          <w:p>
            <w:r>
              <w:t>闭嘴吧,邪天,我就算锒铛入狱」[」</w:t>
            </w:r>
          </w:p>
        </w:tc>
      </w:tr>
      <w:tr>
        <w:tc>
          <w:tcPr>
            <w:tcW w:type="dxa" w:w="4320"/>
          </w:tcPr>
          <w:p>
            <w:r>
              <w:t>07:28:49 - 07:28:49</w:t>
            </w:r>
          </w:p>
        </w:tc>
        <w:tc>
          <w:tcPr>
            <w:tcW w:type="dxa" w:w="4320"/>
          </w:tcPr>
          <w:p>
            <w:r>
              <w:t>我也不会加入你们教?的。你死了这条心吧「巨」</w:t>
            </w:r>
          </w:p>
        </w:tc>
      </w:tr>
      <w:tr>
        <w:tc>
          <w:tcPr>
            <w:tcW w:type="dxa" w:w="4320"/>
          </w:tcPr>
          <w:p>
            <w:r>
              <w:t>07:28:49 - 07:28:50</w:t>
            </w:r>
          </w:p>
        </w:tc>
        <w:tc>
          <w:tcPr>
            <w:tcW w:type="dxa" w:w="4320"/>
          </w:tcPr>
          <w:p>
            <w:r>
              <w:t>我也不会加入你们教团的}你死了这条心吧 [巨]</w:t>
            </w:r>
          </w:p>
        </w:tc>
      </w:tr>
      <w:tr>
        <w:tc>
          <w:tcPr>
            <w:tcW w:type="dxa" w:w="4320"/>
          </w:tcPr>
          <w:p>
            <w:r>
              <w:t>07:28:50 - 07:28:50</w:t>
            </w:r>
          </w:p>
        </w:tc>
        <w:tc>
          <w:tcPr>
            <w:tcW w:type="dxa" w:w="4320"/>
          </w:tcPr>
          <w:p>
            <w:r>
              <w:t>我也不会加入你们教团的;你死了这条心吧」 [巨]</w:t>
            </w:r>
          </w:p>
        </w:tc>
      </w:tr>
      <w:tr>
        <w:tc>
          <w:tcPr>
            <w:tcW w:type="dxa" w:w="4320"/>
          </w:tcPr>
          <w:p>
            <w:r>
              <w:t>07:28:50 - 07:28:51</w:t>
            </w:r>
          </w:p>
        </w:tc>
        <w:tc>
          <w:tcPr>
            <w:tcW w:type="dxa" w:w="4320"/>
          </w:tcPr>
          <w:p>
            <w:r>
              <w:t>我也不会加入你们教团的;你死了这条心吧」 [巨]</w:t>
            </w:r>
          </w:p>
        </w:tc>
      </w:tr>
      <w:tr>
        <w:tc>
          <w:tcPr>
            <w:tcW w:type="dxa" w:w="4320"/>
          </w:tcPr>
          <w:p>
            <w:r>
              <w:t>07:28:51 - 07:28:51</w:t>
            </w:r>
          </w:p>
        </w:tc>
        <w:tc>
          <w:tcPr>
            <w:tcW w:type="dxa" w:w="4320"/>
          </w:tcPr>
          <w:p>
            <w:r>
              <w:t>我也不会加入你们教团的,你死了这条心吧巨]</w:t>
            </w:r>
          </w:p>
        </w:tc>
      </w:tr>
      <w:tr>
        <w:tc>
          <w:tcPr>
            <w:tcW w:type="dxa" w:w="4320"/>
          </w:tcPr>
          <w:p>
            <w:r>
              <w:t>07:28:51 - 07:28:52</w:t>
            </w:r>
          </w:p>
        </w:tc>
        <w:tc>
          <w:tcPr>
            <w:tcW w:type="dxa" w:w="4320"/>
          </w:tcPr>
          <w:p>
            <w:r>
              <w:t>我也不会加入你们教团的;'仓 ]你死了这条心吧</w:t>
            </w:r>
          </w:p>
        </w:tc>
      </w:tr>
      <w:tr>
        <w:tc>
          <w:tcPr>
            <w:tcW w:type="dxa" w:w="4320"/>
          </w:tcPr>
          <w:p>
            <w:r>
              <w:t>07:28:52 - 07:28:52</w:t>
            </w:r>
          </w:p>
        </w:tc>
        <w:tc>
          <w:tcPr>
            <w:tcW w:type="dxa" w:w="4320"/>
          </w:tcPr>
          <w:p>
            <w:r>
              <w:t>我也不会加入你们教团的,你死了这条心吧</w:t>
            </w:r>
          </w:p>
        </w:tc>
      </w:tr>
      <w:tr>
        <w:tc>
          <w:tcPr>
            <w:tcW w:type="dxa" w:w="4320"/>
          </w:tcPr>
          <w:p>
            <w:r>
              <w:t>07:28:52 - 07:28:53</w:t>
            </w:r>
          </w:p>
        </w:tc>
        <w:tc>
          <w:tcPr>
            <w:tcW w:type="dxa" w:w="4320"/>
          </w:tcPr>
          <w:p>
            <w:r>
              <w:t>我也不会加入你们教团酌.你死了这条心吧</w:t>
            </w:r>
          </w:p>
        </w:tc>
      </w:tr>
      <w:tr>
        <w:tc>
          <w:tcPr>
            <w:tcW w:type="dxa" w:w="4320"/>
          </w:tcPr>
          <w:p>
            <w:r>
              <w:t>07:28:53 - 07:28:55</w:t>
            </w:r>
          </w:p>
        </w:tc>
        <w:tc>
          <w:tcPr>
            <w:tcW w:type="dxa" w:w="4320"/>
          </w:tcPr>
          <w:p>
            <w:r>
              <w:t>那可真是太可惜了</w:t>
            </w:r>
          </w:p>
        </w:tc>
      </w:tr>
      <w:tr>
        <w:tc>
          <w:tcPr>
            <w:tcW w:type="dxa" w:w="4320"/>
          </w:tcPr>
          <w:p>
            <w:r>
              <w:t>07:28:55 - 07:28:58</w:t>
            </w:r>
          </w:p>
        </w:tc>
        <w:tc>
          <w:tcPr>
            <w:tcW w:type="dxa" w:w="4320"/>
          </w:tcPr>
          <w:p>
            <w:r>
              <w:t>你看看你,明明什么都没有儆错</w:t>
            </w:r>
          </w:p>
        </w:tc>
      </w:tr>
      <w:tr>
        <w:tc>
          <w:tcPr>
            <w:tcW w:type="dxa" w:w="4320"/>
          </w:tcPr>
          <w:p>
            <w:r>
              <w:t>07:28:58 - 07:29:00</w:t>
            </w:r>
          </w:p>
        </w:tc>
        <w:tc>
          <w:tcPr>
            <w:tcW w:type="dxa" w:w="4320"/>
          </w:tcPr>
          <w:p>
            <w:r>
              <w:t>只是杀了几介应该杀的人丽巳</w:t>
            </w:r>
          </w:p>
        </w:tc>
      </w:tr>
      <w:tr>
        <w:tc>
          <w:tcPr>
            <w:tcW w:type="dxa" w:w="4320"/>
          </w:tcPr>
          <w:p>
            <w:r>
              <w:t>07:29:00 - 07:29:03</w:t>
            </w:r>
          </w:p>
        </w:tc>
        <w:tc>
          <w:tcPr>
            <w:tcW w:type="dxa" w:w="4320"/>
          </w:tcPr>
          <w:p>
            <w:r>
              <w:t>他们就把你关奁这介暗无买囝的监狱</w:t>
            </w:r>
          </w:p>
        </w:tc>
      </w:tr>
      <w:tr>
        <w:tc>
          <w:tcPr>
            <w:tcW w:type="dxa" w:w="4320"/>
          </w:tcPr>
          <w:p>
            <w:r>
              <w:t>07:29:03 - 07:29:05</w:t>
            </w:r>
          </w:p>
        </w:tc>
        <w:tc>
          <w:tcPr>
            <w:tcW w:type="dxa" w:w="4320"/>
          </w:tcPr>
          <w:p>
            <w:r>
              <w:t>真是可悲可吸笊</w:t>
            </w:r>
          </w:p>
        </w:tc>
      </w:tr>
      <w:tr>
        <w:tc>
          <w:tcPr>
            <w:tcW w:type="dxa" w:w="4320"/>
          </w:tcPr>
          <w:p>
            <w:r>
              <w:t>07:29:06 - 07:29:08</w:t>
            </w:r>
          </w:p>
        </w:tc>
        <w:tc>
          <w:tcPr>
            <w:tcW w:type="dxa" w:w="4320"/>
          </w:tcPr>
          <w:p>
            <w:r>
              <w:t>少废话,邪天;你来弧岛监狱有什么目的</w:t>
            </w:r>
          </w:p>
        </w:tc>
      </w:tr>
      <w:tr>
        <w:tc>
          <w:tcPr>
            <w:tcW w:type="dxa" w:w="4320"/>
          </w:tcPr>
          <w:p>
            <w:r>
              <w:t>07:29:08 - 07:29:10</w:t>
            </w:r>
          </w:p>
        </w:tc>
        <w:tc>
          <w:tcPr>
            <w:tcW w:type="dxa" w:w="4320"/>
          </w:tcPr>
          <w:p>
            <w:r>
              <w:t>少废话,邪天;你来弧岛监狱有什么目的</w:t>
            </w:r>
          </w:p>
        </w:tc>
      </w:tr>
      <w:tr>
        <w:tc>
          <w:tcPr>
            <w:tcW w:type="dxa" w:w="4320"/>
          </w:tcPr>
          <w:p>
            <w:r>
              <w:t>07:29:10 - 07:29:11</w:t>
            </w:r>
          </w:p>
        </w:tc>
        <w:tc>
          <w:tcPr>
            <w:tcW w:type="dxa" w:w="4320"/>
          </w:tcPr>
          <w:p>
            <w:r>
              <w:t>不可能是特意来这里劝说我的吧</w:t>
            </w:r>
          </w:p>
        </w:tc>
      </w:tr>
      <w:tr>
        <w:tc>
          <w:tcPr>
            <w:tcW w:type="dxa" w:w="4320"/>
          </w:tcPr>
          <w:p>
            <w:r>
              <w:t>07:29:11 - 07:29:12</w:t>
            </w:r>
          </w:p>
        </w:tc>
        <w:tc>
          <w:tcPr>
            <w:tcW w:type="dxa" w:w="4320"/>
          </w:tcPr>
          <w:p>
            <w:r>
              <w:t>不可能是特意来这里劝说我的吧</w:t>
            </w:r>
          </w:p>
        </w:tc>
      </w:tr>
      <w:tr>
        <w:tc>
          <w:tcPr>
            <w:tcW w:type="dxa" w:w="4320"/>
          </w:tcPr>
          <w:p>
            <w:r>
              <w:t>07:29:14 - 07:29:15</w:t>
            </w:r>
          </w:p>
        </w:tc>
        <w:tc>
          <w:tcPr>
            <w:tcW w:type="dxa" w:w="4320"/>
          </w:tcPr>
          <w:p>
            <w:r>
              <w:t>那你迹真判断对了</w:t>
            </w:r>
          </w:p>
        </w:tc>
      </w:tr>
      <w:tr>
        <w:tc>
          <w:tcPr>
            <w:tcW w:type="dxa" w:w="4320"/>
          </w:tcPr>
          <w:p>
            <w:r>
              <w:t>07:29:15 - 07:29:18</w:t>
            </w:r>
          </w:p>
        </w:tc>
        <w:tc>
          <w:tcPr>
            <w:tcW w:type="dxa" w:w="4320"/>
          </w:tcPr>
          <w:p>
            <w:r>
              <w:t>我这次来这里确实不是为予你来的</w:t>
            </w:r>
          </w:p>
        </w:tc>
      </w:tr>
      <w:tr>
        <w:tc>
          <w:tcPr>
            <w:tcW w:type="dxa" w:w="4320"/>
          </w:tcPr>
          <w:p>
            <w:r>
              <w:t>07:29:18 - 07:29:20</w:t>
            </w:r>
          </w:p>
        </w:tc>
        <w:tc>
          <w:tcPr>
            <w:tcW w:type="dxa" w:w="4320"/>
          </w:tcPr>
          <w:p>
            <w:r>
              <w:t>只是单纯的路过遇到了</w:t>
            </w:r>
          </w:p>
        </w:tc>
      </w:tr>
      <w:tr>
        <w:tc>
          <w:tcPr>
            <w:tcW w:type="dxa" w:w="4320"/>
          </w:tcPr>
          <w:p>
            <w:r>
              <w:t>07:29:20 - 07:29:22</w:t>
            </w:r>
          </w:p>
        </w:tc>
        <w:tc>
          <w:tcPr>
            <w:tcW w:type="dxa" w:w="4320"/>
          </w:tcPr>
          <w:p>
            <w:r>
              <w:t>我来这里是来找一个人的</w:t>
            </w:r>
          </w:p>
        </w:tc>
      </w:tr>
      <w:tr>
        <w:tc>
          <w:tcPr>
            <w:tcW w:type="dxa" w:w="4320"/>
          </w:tcPr>
          <w:p>
            <w:r>
              <w:t>07:29:22 - 07:29:26</w:t>
            </w:r>
          </w:p>
        </w:tc>
        <w:tc>
          <w:tcPr>
            <w:tcW w:type="dxa" w:w="4320"/>
          </w:tcPr>
          <w:p>
            <w:r>
              <w:t>如果我告诉你你的武器被藏在上一层的武器库里面</w:t>
            </w:r>
          </w:p>
        </w:tc>
      </w:tr>
      <w:tr>
        <w:tc>
          <w:tcPr>
            <w:tcW w:type="dxa" w:w="4320"/>
          </w:tcPr>
          <w:p>
            <w:r>
              <w:t>07:29:26 - 07:29:29</w:t>
            </w:r>
          </w:p>
        </w:tc>
        <w:tc>
          <w:tcPr>
            <w:tcW w:type="dxa" w:w="4320"/>
          </w:tcPr>
          <w:p>
            <w:r>
              <w:t>你会告诉我我要找的人在什么地宕码?</w:t>
            </w:r>
          </w:p>
        </w:tc>
      </w:tr>
      <w:tr>
        <w:tc>
          <w:tcPr>
            <w:tcW w:type="dxa" w:w="4320"/>
          </w:tcPr>
          <w:p>
            <w:r>
              <w:t>07:29:39 - 07:29:40</w:t>
            </w:r>
          </w:p>
        </w:tc>
        <w:tc>
          <w:tcPr>
            <w:tcW w:type="dxa" w:w="4320"/>
          </w:tcPr>
          <w:p>
            <w:r>
              <w:t>快滚吧!不要在这里烦我" _</w:t>
            </w:r>
          </w:p>
        </w:tc>
      </w:tr>
      <w:tr>
        <w:tc>
          <w:tcPr>
            <w:tcW w:type="dxa" w:w="4320"/>
          </w:tcPr>
          <w:p>
            <w:r>
              <w:t>07:29:40 - 07:29:40</w:t>
            </w:r>
          </w:p>
        </w:tc>
        <w:tc>
          <w:tcPr>
            <w:tcW w:type="dxa" w:w="4320"/>
          </w:tcPr>
          <w:p>
            <w:r>
              <w:t>快滚吧!不要在这里烦我</w:t>
            </w:r>
          </w:p>
        </w:tc>
      </w:tr>
      <w:tr>
        <w:tc>
          <w:tcPr>
            <w:tcW w:type="dxa" w:w="4320"/>
          </w:tcPr>
          <w:p>
            <w:r>
              <w:t>07:29:40 - 07:29:41</w:t>
            </w:r>
          </w:p>
        </w:tc>
        <w:tc>
          <w:tcPr>
            <w:tcW w:type="dxa" w:w="4320"/>
          </w:tcPr>
          <w:p>
            <w:r>
              <w:t>快滚吧!不要在这里烦我予</w:t>
            </w:r>
          </w:p>
        </w:tc>
      </w:tr>
      <w:tr>
        <w:tc>
          <w:tcPr>
            <w:tcW w:type="dxa" w:w="4320"/>
          </w:tcPr>
          <w:p>
            <w:r>
              <w:t>07:29:41 - 07:29:41</w:t>
            </w:r>
          </w:p>
        </w:tc>
        <w:tc>
          <w:tcPr>
            <w:tcW w:type="dxa" w:w="4320"/>
          </w:tcPr>
          <w:p>
            <w:r>
              <w:t>快滚吧!不要在这里烦我孓</w:t>
            </w:r>
          </w:p>
        </w:tc>
      </w:tr>
      <w:tr>
        <w:tc>
          <w:tcPr>
            <w:tcW w:type="dxa" w:w="4320"/>
          </w:tcPr>
          <w:p>
            <w:r>
              <w:t>07:29:41 - 07:29:42</w:t>
            </w:r>
          </w:p>
        </w:tc>
        <w:tc>
          <w:tcPr>
            <w:tcW w:type="dxa" w:w="4320"/>
          </w:tcPr>
          <w:p>
            <w:r>
              <w:t>快滚吧!不要在这里烦我予</w:t>
            </w:r>
          </w:p>
        </w:tc>
      </w:tr>
      <w:tr>
        <w:tc>
          <w:tcPr>
            <w:tcW w:type="dxa" w:w="4320"/>
          </w:tcPr>
          <w:p>
            <w:r>
              <w:t>07:29:42 - 07:29:42</w:t>
            </w:r>
          </w:p>
        </w:tc>
        <w:tc>
          <w:tcPr>
            <w:tcW w:type="dxa" w:w="4320"/>
          </w:tcPr>
          <w:p>
            <w:r>
              <w:t>干你自己的事去</w:t>
            </w:r>
          </w:p>
        </w:tc>
      </w:tr>
      <w:tr>
        <w:tc>
          <w:tcPr>
            <w:tcW w:type="dxa" w:w="4320"/>
          </w:tcPr>
          <w:p>
            <w:r>
              <w:t>07:29:42 - 07:29:43</w:t>
            </w:r>
          </w:p>
        </w:tc>
        <w:tc>
          <w:tcPr>
            <w:tcW w:type="dxa" w:w="4320"/>
          </w:tcPr>
          <w:p>
            <w:r>
              <w:t>干你自己的事去</w:t>
            </w:r>
          </w:p>
        </w:tc>
      </w:tr>
      <w:tr>
        <w:tc>
          <w:tcPr>
            <w:tcW w:type="dxa" w:w="4320"/>
          </w:tcPr>
          <w:p>
            <w:r>
              <w:t>07:29:43 - 07:29:43</w:t>
            </w:r>
          </w:p>
        </w:tc>
        <w:tc>
          <w:tcPr>
            <w:tcW w:type="dxa" w:w="4320"/>
          </w:tcPr>
          <w:p>
            <w:r>
              <w:t>干你自己的事去</w:t>
            </w:r>
          </w:p>
        </w:tc>
      </w:tr>
      <w:tr>
        <w:tc>
          <w:tcPr>
            <w:tcW w:type="dxa" w:w="4320"/>
          </w:tcPr>
          <w:p>
            <w:r>
              <w:t>07:29:45 - 07:29:45</w:t>
            </w:r>
          </w:p>
        </w:tc>
        <w:tc>
          <w:tcPr>
            <w:tcW w:type="dxa" w:w="4320"/>
          </w:tcPr>
          <w:p>
            <w:r>
              <w:t>你要是哪夭想犴了</w:t>
            </w:r>
          </w:p>
        </w:tc>
      </w:tr>
      <w:tr>
        <w:tc>
          <w:tcPr>
            <w:tcW w:type="dxa" w:w="4320"/>
          </w:tcPr>
          <w:p>
            <w:r>
              <w:t>07:29:45 - 07:29:46</w:t>
            </w:r>
          </w:p>
        </w:tc>
        <w:tc>
          <w:tcPr>
            <w:tcW w:type="dxa" w:w="4320"/>
          </w:tcPr>
          <w:p>
            <w:r>
              <w:t>你要是哪夭想开了</w:t>
            </w:r>
          </w:p>
        </w:tc>
      </w:tr>
      <w:tr>
        <w:tc>
          <w:tcPr>
            <w:tcW w:type="dxa" w:w="4320"/>
          </w:tcPr>
          <w:p>
            <w:r>
              <w:t>07:29:46 - 07:29:46</w:t>
            </w:r>
          </w:p>
        </w:tc>
        <w:tc>
          <w:tcPr>
            <w:tcW w:type="dxa" w:w="4320"/>
          </w:tcPr>
          <w:p>
            <w:r>
              <w:t>你要是哪夭想开了</w:t>
            </w:r>
          </w:p>
        </w:tc>
      </w:tr>
      <w:tr>
        <w:tc>
          <w:tcPr>
            <w:tcW w:type="dxa" w:w="4320"/>
          </w:tcPr>
          <w:p>
            <w:r>
              <w:t>07:29:46 - 07:29:47</w:t>
            </w:r>
          </w:p>
        </w:tc>
        <w:tc>
          <w:tcPr>
            <w:tcW w:type="dxa" w:w="4320"/>
          </w:tcPr>
          <w:p>
            <w:r>
              <w:t>你知道什么地方可以联紊上我们的教焱</w:t>
            </w:r>
          </w:p>
        </w:tc>
      </w:tr>
      <w:tr>
        <w:tc>
          <w:tcPr>
            <w:tcW w:type="dxa" w:w="4320"/>
          </w:tcPr>
          <w:p>
            <w:r>
              <w:t>07:29:47 - 07:29:47</w:t>
            </w:r>
          </w:p>
        </w:tc>
        <w:tc>
          <w:tcPr>
            <w:tcW w:type="dxa" w:w="4320"/>
          </w:tcPr>
          <w:p>
            <w:r>
              <w:t>你知道什么地方可以联系上我们的教焱</w:t>
            </w:r>
          </w:p>
        </w:tc>
      </w:tr>
      <w:tr>
        <w:tc>
          <w:tcPr>
            <w:tcW w:type="dxa" w:w="4320"/>
          </w:tcPr>
          <w:p>
            <w:r>
              <w:t>07:29:47 - 07:29:48</w:t>
            </w:r>
          </w:p>
        </w:tc>
        <w:tc>
          <w:tcPr>
            <w:tcW w:type="dxa" w:w="4320"/>
          </w:tcPr>
          <w:p>
            <w:r>
              <w:t>你知道什么地方可以联系上我们的教焱</w:t>
            </w:r>
          </w:p>
        </w:tc>
      </w:tr>
      <w:tr>
        <w:tc>
          <w:tcPr>
            <w:tcW w:type="dxa" w:w="4320"/>
          </w:tcPr>
          <w:p>
            <w:r>
              <w:t>07:29:48 - 07:29:48</w:t>
            </w:r>
          </w:p>
        </w:tc>
        <w:tc>
          <w:tcPr>
            <w:tcW w:type="dxa" w:w="4320"/>
          </w:tcPr>
          <w:p>
            <w:r>
              <w:t>你知道什么地方可以联系上我们的教焱</w:t>
            </w:r>
          </w:p>
        </w:tc>
      </w:tr>
      <w:tr>
        <w:tc>
          <w:tcPr>
            <w:tcW w:type="dxa" w:w="4320"/>
          </w:tcPr>
          <w:p>
            <w:r>
              <w:t>07:29:48 - 07:29:49</w:t>
            </w:r>
          </w:p>
        </w:tc>
        <w:tc>
          <w:tcPr>
            <w:tcW w:type="dxa" w:w="4320"/>
          </w:tcPr>
          <w:p>
            <w:r>
              <w:t>你知道什么地方可以联系上我们的教焱</w:t>
            </w:r>
          </w:p>
        </w:tc>
      </w:tr>
      <w:tr>
        <w:tc>
          <w:tcPr>
            <w:tcW w:type="dxa" w:w="4320"/>
          </w:tcPr>
          <w:p>
            <w:r>
              <w:t>07:29:49 - 07:29:49</w:t>
            </w:r>
          </w:p>
        </w:tc>
        <w:tc>
          <w:tcPr>
            <w:tcW w:type="dxa" w:w="4320"/>
          </w:tcPr>
          <w:p>
            <w:r>
              <w:t>你知道什么地方可以联系上我们的教焱</w:t>
            </w:r>
          </w:p>
        </w:tc>
      </w:tr>
      <w:tr>
        <w:tc>
          <w:tcPr>
            <w:tcW w:type="dxa" w:w="4320"/>
          </w:tcPr>
          <w:p>
            <w:r>
              <w:t>07:29:49 - 07:29:50</w:t>
            </w:r>
          </w:p>
        </w:tc>
        <w:tc>
          <w:tcPr>
            <w:tcW w:type="dxa" w:w="4320"/>
          </w:tcPr>
          <w:p>
            <w:r>
              <w:t>你知道什么地方可以联系止我们的教众</w:t>
            </w:r>
          </w:p>
        </w:tc>
      </w:tr>
      <w:tr>
        <w:tc>
          <w:tcPr>
            <w:tcW w:type="dxa" w:w="4320"/>
          </w:tcPr>
          <w:p>
            <w:r>
              <w:t>07:30:01 - 07:30:03</w:t>
            </w:r>
          </w:p>
        </w:tc>
        <w:tc>
          <w:tcPr>
            <w:tcW w:type="dxa" w:w="4320"/>
          </w:tcPr>
          <w:p>
            <w:r>
              <w:t>此路不通  这位女土</w:t>
            </w:r>
          </w:p>
        </w:tc>
      </w:tr>
      <w:tr>
        <w:tc>
          <w:tcPr>
            <w:tcW w:type="dxa" w:w="4320"/>
          </w:tcPr>
          <w:p>
            <w:r>
              <w:t>07:30:03 - 07:30:05</w:t>
            </w:r>
          </w:p>
        </w:tc>
        <w:tc>
          <w:tcPr>
            <w:tcW w:type="dxa" w:w="4320"/>
          </w:tcPr>
          <w:p>
            <w:r>
              <w:t>你另找地^走吧</w:t>
            </w:r>
          </w:p>
        </w:tc>
      </w:tr>
      <w:tr>
        <w:tc>
          <w:tcPr>
            <w:tcW w:type="dxa" w:w="4320"/>
          </w:tcPr>
          <w:p>
            <w:r>
              <w:t>07:30:05 - 07:30:07</w:t>
            </w:r>
          </w:p>
        </w:tc>
        <w:tc>
          <w:tcPr>
            <w:tcW w:type="dxa" w:w="4320"/>
          </w:tcPr>
          <w:p>
            <w:r>
              <w:t>今天这里'' 是别想过了</w:t>
            </w:r>
          </w:p>
        </w:tc>
      </w:tr>
      <w:tr>
        <w:tc>
          <w:tcPr>
            <w:tcW w:type="dxa" w:w="4320"/>
          </w:tcPr>
          <w:p>
            <w:r>
              <w:t>07:30:07 - 07:30:07</w:t>
            </w:r>
          </w:p>
        </w:tc>
        <w:tc>
          <w:tcPr>
            <w:tcW w:type="dxa" w:w="4320"/>
          </w:tcPr>
          <w:p>
            <w:r>
              <w:t>澳鸦歉囫晌』鬼</w:t>
            </w:r>
          </w:p>
        </w:tc>
      </w:tr>
      <w:tr>
        <w:tc>
          <w:tcPr>
            <w:tcW w:type="dxa" w:w="4320"/>
          </w:tcPr>
          <w:p>
            <w:r>
              <w:t>07:30:07 - 07:30:08</w:t>
            </w:r>
          </w:p>
        </w:tc>
        <w:tc>
          <w:tcPr>
            <w:tcW w:type="dxa" w:w="4320"/>
          </w:tcPr>
          <w:p>
            <w:r>
              <w:t>澳鸦歉囫晌怂鬼</w:t>
            </w:r>
          </w:p>
        </w:tc>
      </w:tr>
      <w:tr>
        <w:tc>
          <w:tcPr>
            <w:tcW w:type="dxa" w:w="4320"/>
          </w:tcPr>
          <w:p>
            <w:r>
              <w:t>07:30:08 - 07:30:08</w:t>
            </w:r>
          </w:p>
        </w:tc>
        <w:tc>
          <w:tcPr>
            <w:tcW w:type="dxa" w:w="4320"/>
          </w:tcPr>
          <w:p>
            <w:r>
              <w:t>澳鸦教团煦外鬼</w:t>
            </w:r>
          </w:p>
        </w:tc>
      </w:tr>
      <w:tr>
        <w:tc>
          <w:tcPr>
            <w:tcW w:type="dxa" w:w="4320"/>
          </w:tcPr>
          <w:p>
            <w:r>
              <w:t>07:30:08 - 07:30:09</w:t>
            </w:r>
          </w:p>
        </w:tc>
        <w:tc>
          <w:tcPr>
            <w:tcW w:type="dxa" w:w="4320"/>
          </w:tcPr>
          <w:p>
            <w:r>
              <w:t>澳鸦6团煦外鬼</w:t>
            </w:r>
          </w:p>
        </w:tc>
      </w:tr>
      <w:tr>
        <w:tc>
          <w:tcPr>
            <w:tcW w:type="dxa" w:w="4320"/>
          </w:tcPr>
          <w:p>
            <w:r>
              <w:t>07:30:09 - 07:30:09</w:t>
            </w:r>
          </w:p>
        </w:tc>
        <w:tc>
          <w:tcPr>
            <w:tcW w:type="dxa" w:w="4320"/>
          </w:tcPr>
          <w:p>
            <w:r>
              <w:t>澳鸦歉团岣卟鬼</w:t>
            </w:r>
          </w:p>
        </w:tc>
      </w:tr>
      <w:tr>
        <w:tc>
          <w:tcPr>
            <w:tcW w:type="dxa" w:w="4320"/>
          </w:tcPr>
          <w:p>
            <w:r>
              <w:t>07:30:09 - 07:30:10</w:t>
            </w:r>
          </w:p>
        </w:tc>
        <w:tc>
          <w:tcPr>
            <w:tcW w:type="dxa" w:w="4320"/>
          </w:tcPr>
          <w:p>
            <w:r>
              <w:t>居然敢逄迂粤鬯我的路</w:t>
            </w:r>
          </w:p>
        </w:tc>
      </w:tr>
      <w:tr>
        <w:tc>
          <w:tcPr>
            <w:tcW w:type="dxa" w:w="4320"/>
          </w:tcPr>
          <w:p>
            <w:r>
              <w:t>07:30:10 - 07:30:10</w:t>
            </w:r>
          </w:p>
        </w:tc>
        <w:tc>
          <w:tcPr>
            <w:tcW w:type="dxa" w:w="4320"/>
          </w:tcPr>
          <w:p>
            <w:r>
              <w:t>居然2侔痉粤瑙我的路</w:t>
            </w:r>
          </w:p>
        </w:tc>
      </w:tr>
      <w:tr>
        <w:tc>
          <w:tcPr>
            <w:tcW w:type="dxa" w:w="4320"/>
          </w:tcPr>
          <w:p>
            <w:r>
              <w:t>07:30:10 - 07:30:11</w:t>
            </w:r>
          </w:p>
        </w:tc>
        <w:tc>
          <w:tcPr>
            <w:tcW w:type="dxa" w:w="4320"/>
          </w:tcPr>
          <w:p>
            <w:r>
              <w:t>居然敢雀逵野我的路</w:t>
            </w:r>
          </w:p>
        </w:tc>
      </w:tr>
      <w:tr>
        <w:tc>
          <w:tcPr>
            <w:tcW w:type="dxa" w:w="4320"/>
          </w:tcPr>
          <w:p>
            <w:r>
              <w:t>07:30:11 - 07:30:11</w:t>
            </w:r>
          </w:p>
        </w:tc>
        <w:tc>
          <w:tcPr>
            <w:tcW w:type="dxa" w:w="4320"/>
          </w:tcPr>
          <w:p>
            <w:r>
              <w:t>居然憨么逡里我的路</w:t>
            </w:r>
          </w:p>
        </w:tc>
      </w:tr>
      <w:tr>
        <w:tc>
          <w:tcPr>
            <w:tcW w:type="dxa" w:w="4320"/>
          </w:tcPr>
          <w:p>
            <w:r>
              <w:t>07:30:12 - 07:30:13</w:t>
            </w:r>
          </w:p>
        </w:tc>
        <w:tc>
          <w:tcPr>
            <w:tcW w:type="dxa" w:w="4320"/>
          </w:tcPr>
          <w:p>
            <w:r>
              <w:t>光明正大嗣袭蚩莪.太洲的城镇</w:t>
            </w:r>
          </w:p>
        </w:tc>
      </w:tr>
      <w:tr>
        <w:tc>
          <w:tcPr>
            <w:tcW w:type="dxa" w:w="4320"/>
          </w:tcPr>
          <w:p>
            <w:r>
              <w:t>07:30:13 - 07:30:14</w:t>
            </w:r>
          </w:p>
        </w:tc>
        <w:tc>
          <w:tcPr>
            <w:tcW w:type="dxa" w:w="4320"/>
          </w:tcPr>
          <w:p>
            <w:r>
              <w:t>光明正大晌袭蛊莪.犬洲晌城镇</w:t>
            </w:r>
          </w:p>
        </w:tc>
      </w:tr>
      <w:tr>
        <w:tc>
          <w:tcPr>
            <w:tcW w:type="dxa" w:w="4320"/>
          </w:tcPr>
          <w:p>
            <w:r>
              <w:t>07:30:14 - 07:30:14</w:t>
            </w:r>
          </w:p>
        </w:tc>
        <w:tc>
          <w:tcPr>
            <w:tcW w:type="dxa" w:w="4320"/>
          </w:tcPr>
          <w:p>
            <w:r>
              <w:t>光明正大的[蚩我』夫洲酶城镇</w:t>
            </w:r>
          </w:p>
        </w:tc>
      </w:tr>
      <w:tr>
        <w:tc>
          <w:tcPr>
            <w:tcW w:type="dxa" w:w="4320"/>
          </w:tcPr>
          <w:p>
            <w:r>
              <w:t>07:30:14 - 07:30:15</w:t>
            </w:r>
          </w:p>
        </w:tc>
        <w:tc>
          <w:tcPr>
            <w:tcW w:type="dxa" w:w="4320"/>
          </w:tcPr>
          <w:p>
            <w:r>
              <w:t>光明正大晌袭蚩莪凯失洲的馘镇</w:t>
            </w:r>
          </w:p>
        </w:tc>
      </w:tr>
      <w:tr>
        <w:tc>
          <w:tcPr>
            <w:tcW w:type="dxa" w:w="4320"/>
          </w:tcPr>
          <w:p>
            <w:r>
              <w:t>07:30:15 - 07:30:15</w:t>
            </w:r>
          </w:p>
        </w:tc>
        <w:tc>
          <w:tcPr>
            <w:tcW w:type="dxa" w:w="4320"/>
          </w:tcPr>
          <w:p>
            <w:r>
              <w:t>光明正大晌袭蚩我"犬洲莳城镇</w:t>
            </w:r>
          </w:p>
        </w:tc>
      </w:tr>
      <w:tr>
        <w:tc>
          <w:tcPr>
            <w:tcW w:type="dxa" w:w="4320"/>
          </w:tcPr>
          <w:p>
            <w:r>
              <w:t>07:30:15 - 07:30:17</w:t>
            </w:r>
          </w:p>
        </w:tc>
        <w:tc>
          <w:tcPr>
            <w:tcW w:type="dxa" w:w="4320"/>
          </w:tcPr>
          <w:p>
            <w:r>
              <w:t>那叉怎么样</w:t>
            </w:r>
          </w:p>
        </w:tc>
      </w:tr>
      <w:tr>
        <w:tc>
          <w:tcPr>
            <w:tcW w:type="dxa" w:w="4320"/>
          </w:tcPr>
          <w:p>
            <w:r>
              <w:t>07:30:17 - 07:30:18</w:t>
            </w:r>
          </w:p>
        </w:tc>
        <w:tc>
          <w:tcPr>
            <w:tcW w:type="dxa" w:w="4320"/>
          </w:tcPr>
          <w:p>
            <w:r>
              <w:t>粟俪早就想试试</w:t>
            </w:r>
          </w:p>
        </w:tc>
      </w:tr>
      <w:tr>
        <w:tc>
          <w:tcPr>
            <w:tcW w:type="dxa" w:w="4320"/>
          </w:tcPr>
          <w:p>
            <w:r>
              <w:t>07:30:18 - 07:30:20</w:t>
            </w:r>
          </w:p>
        </w:tc>
        <w:tc>
          <w:tcPr>
            <w:tcW w:type="dxa" w:w="4320"/>
          </w:tcPr>
          <w:p>
            <w:r>
              <w:t>你北长跚韵寄免力量怎么样了</w:t>
            </w:r>
          </w:p>
        </w:tc>
      </w:tr>
      <w:tr>
        <w:tc>
          <w:tcPr>
            <w:tcW w:type="dxa" w:w="4320"/>
          </w:tcPr>
          <w:p>
            <w:r>
              <w:t>07:30:20 - 07:30:22</w:t>
            </w:r>
          </w:p>
        </w:tc>
        <w:tc>
          <w:tcPr>
            <w:tcW w:type="dxa" w:w="4320"/>
          </w:tcPr>
          <w:p>
            <w:r>
              <w:t>觋窟看聚  世就那样吧</w:t>
            </w:r>
          </w:p>
        </w:tc>
      </w:tr>
      <w:tr>
        <w:tc>
          <w:tcPr>
            <w:tcW w:type="dxa" w:w="4320"/>
          </w:tcPr>
          <w:p>
            <w:r>
              <w:t>07:30:22 - 07:30:23</w:t>
            </w:r>
          </w:p>
        </w:tc>
        <w:tc>
          <w:tcPr>
            <w:tcW w:type="dxa" w:w="4320"/>
          </w:tcPr>
          <w:p>
            <w:r>
              <w:t>像想激我</w:t>
            </w:r>
          </w:p>
        </w:tc>
      </w:tr>
      <w:tr>
        <w:tc>
          <w:tcPr>
            <w:tcW w:type="dxa" w:w="4320"/>
          </w:tcPr>
          <w:p>
            <w:r>
              <w:t>07:30:23 - 07:30:23</w:t>
            </w:r>
          </w:p>
        </w:tc>
        <w:tc>
          <w:tcPr>
            <w:tcW w:type="dxa" w:w="4320"/>
          </w:tcPr>
          <w:p>
            <w:r>
              <w:t>像想激我</w:t>
            </w:r>
          </w:p>
        </w:tc>
      </w:tr>
      <w:tr>
        <w:tc>
          <w:tcPr>
            <w:tcW w:type="dxa" w:w="4320"/>
          </w:tcPr>
          <w:p>
            <w:r>
              <w:t>07:30:23 - 07:30:24</w:t>
            </w:r>
          </w:p>
        </w:tc>
        <w:tc>
          <w:tcPr>
            <w:tcW w:type="dxa" w:w="4320"/>
          </w:tcPr>
          <w:p>
            <w:r>
              <w:t>鬼 像想激我</w:t>
            </w:r>
          </w:p>
        </w:tc>
      </w:tr>
      <w:tr>
        <w:tc>
          <w:tcPr>
            <w:tcW w:type="dxa" w:w="4320"/>
          </w:tcPr>
          <w:p>
            <w:r>
              <w:t>07:30:24 - 07:30:24</w:t>
            </w:r>
          </w:p>
        </w:tc>
        <w:tc>
          <w:tcPr>
            <w:tcW w:type="dxa" w:w="4320"/>
          </w:tcPr>
          <w:p>
            <w:r>
              <w:t xml:space="preserve">  你想激我</w:t>
            </w:r>
          </w:p>
        </w:tc>
      </w:tr>
      <w:tr>
        <w:tc>
          <w:tcPr>
            <w:tcW w:type="dxa" w:w="4320"/>
          </w:tcPr>
          <w:p>
            <w:r>
              <w:t>07:30:24 - 07:30:25</w:t>
            </w:r>
          </w:p>
        </w:tc>
        <w:tc>
          <w:tcPr>
            <w:tcW w:type="dxa" w:w="4320"/>
          </w:tcPr>
          <w:p>
            <w:r>
              <w:t>鬼 像想激我</w:t>
            </w:r>
          </w:p>
        </w:tc>
      </w:tr>
      <w:tr>
        <w:tc>
          <w:tcPr>
            <w:tcW w:type="dxa" w:w="4320"/>
          </w:tcPr>
          <w:p>
            <w:r>
              <w:t>07:30:25 - 07:30:25</w:t>
            </w:r>
          </w:p>
        </w:tc>
        <w:tc>
          <w:tcPr>
            <w:tcW w:type="dxa" w:w="4320"/>
          </w:tcPr>
          <w:p>
            <w:r>
              <w:t>鬼 你想激我</w:t>
            </w:r>
          </w:p>
        </w:tc>
      </w:tr>
      <w:tr>
        <w:tc>
          <w:tcPr>
            <w:tcW w:type="dxa" w:w="4320"/>
          </w:tcPr>
          <w:p>
            <w:r>
              <w:t>07:30:25 - 07:30:26</w:t>
            </w:r>
          </w:p>
        </w:tc>
        <w:tc>
          <w:tcPr>
            <w:tcW w:type="dxa" w:w="4320"/>
          </w:tcPr>
          <w:p>
            <w:r>
              <w:t>瑰 你想激我</w:t>
            </w:r>
          </w:p>
        </w:tc>
      </w:tr>
      <w:tr>
        <w:tc>
          <w:tcPr>
            <w:tcW w:type="dxa" w:w="4320"/>
          </w:tcPr>
          <w:p>
            <w:r>
              <w:t>07:30:26 - 07:30:26</w:t>
            </w:r>
          </w:p>
        </w:tc>
        <w:tc>
          <w:tcPr>
            <w:tcW w:type="dxa" w:w="4320"/>
          </w:tcPr>
          <w:p>
            <w:r>
              <w:t>如累我没猜镥的语</w:t>
            </w:r>
          </w:p>
        </w:tc>
      </w:tr>
      <w:tr>
        <w:tc>
          <w:tcPr>
            <w:tcW w:type="dxa" w:w="4320"/>
          </w:tcPr>
          <w:p>
            <w:r>
              <w:t>07:30:26 - 07:30:27</w:t>
            </w:r>
          </w:p>
        </w:tc>
        <w:tc>
          <w:tcPr>
            <w:tcW w:type="dxa" w:w="4320"/>
          </w:tcPr>
          <w:p>
            <w:r>
              <w:t>如黑瑕没猜镨的语</w:t>
            </w:r>
          </w:p>
        </w:tc>
      </w:tr>
      <w:tr>
        <w:tc>
          <w:tcPr>
            <w:tcW w:type="dxa" w:w="4320"/>
          </w:tcPr>
          <w:p>
            <w:r>
              <w:t>07:30:27 - 07:30:27</w:t>
            </w:r>
          </w:p>
        </w:tc>
        <w:tc>
          <w:tcPr>
            <w:tcW w:type="dxa" w:w="4320"/>
          </w:tcPr>
          <w:p>
            <w:r>
              <w:t>如果我没猜镨的语</w:t>
            </w:r>
          </w:p>
        </w:tc>
      </w:tr>
      <w:tr>
        <w:tc>
          <w:tcPr>
            <w:tcW w:type="dxa" w:w="4320"/>
          </w:tcPr>
          <w:p>
            <w:r>
              <w:t>07:30:27 - 07:30:28</w:t>
            </w:r>
          </w:p>
        </w:tc>
        <w:tc>
          <w:tcPr>
            <w:tcW w:type="dxa" w:w="4320"/>
          </w:tcPr>
          <w:p>
            <w:r>
              <w:t>如黑憨没猜镨的谲|</w:t>
            </w:r>
          </w:p>
        </w:tc>
      </w:tr>
      <w:tr>
        <w:tc>
          <w:tcPr>
            <w:tcW w:type="dxa" w:w="4320"/>
          </w:tcPr>
          <w:p>
            <w:r>
              <w:t>07:30:28 - 07:30:28</w:t>
            </w:r>
          </w:p>
        </w:tc>
        <w:tc>
          <w:tcPr>
            <w:tcW w:type="dxa" w:w="4320"/>
          </w:tcPr>
          <w:p>
            <w:r>
              <w:t>你们的试翅是缬蔻5介时回</w:t>
            </w:r>
          </w:p>
        </w:tc>
      </w:tr>
      <w:tr>
        <w:tc>
          <w:tcPr>
            <w:tcW w:type="dxa" w:w="4320"/>
          </w:tcPr>
          <w:p>
            <w:r>
              <w:t>07:30:28 - 07:30:29</w:t>
            </w:r>
          </w:p>
        </w:tc>
        <w:tc>
          <w:tcPr>
            <w:tcW w:type="dxa" w:w="4320"/>
          </w:tcPr>
          <w:p>
            <w:r>
              <w:t>你们的讨翅是绚寇介晌闻</w:t>
            </w:r>
          </w:p>
        </w:tc>
      </w:tr>
      <w:tr>
        <w:tc>
          <w:tcPr>
            <w:tcW w:type="dxa" w:w="4320"/>
          </w:tcPr>
          <w:p>
            <w:r>
              <w:t>07:30:29 - 07:30:29</w:t>
            </w:r>
          </w:p>
        </w:tc>
        <w:tc>
          <w:tcPr>
            <w:tcW w:type="dxa" w:w="4320"/>
          </w:tcPr>
          <w:p>
            <w:r>
              <w:t>你们的试劐是绚寇穴个时间</w:t>
            </w:r>
          </w:p>
        </w:tc>
      </w:tr>
      <w:tr>
        <w:tc>
          <w:tcPr>
            <w:tcW w:type="dxa" w:w="4320"/>
          </w:tcPr>
          <w:p>
            <w:r>
              <w:t>07:30:29 - 07:30:30</w:t>
            </w:r>
          </w:p>
        </w:tc>
        <w:tc>
          <w:tcPr>
            <w:tcW w:type="dxa" w:w="4320"/>
          </w:tcPr>
          <w:p>
            <w:r>
              <w:t>你们的武@是绚寇笊介时;阃</w:t>
            </w:r>
          </w:p>
        </w:tc>
      </w:tr>
      <w:tr>
        <w:tc>
          <w:tcPr>
            <w:tcW w:type="dxa" w:w="4320"/>
          </w:tcPr>
          <w:p>
            <w:r>
              <w:t>07:30:30 - 07:30:30</w:t>
            </w:r>
          </w:p>
        </w:tc>
        <w:tc>
          <w:tcPr>
            <w:tcW w:type="dxa" w:w="4320"/>
          </w:tcPr>
          <w:p>
            <w:r>
              <w:t>在同一时间对_兆央跚的多标</w:t>
            </w:r>
          </w:p>
        </w:tc>
      </w:tr>
      <w:tr>
        <w:tc>
          <w:tcPr>
            <w:tcW w:type="dxa" w:w="4320"/>
          </w:tcPr>
          <w:p>
            <w:r>
              <w:t>07:30:30 - 07:30:31</w:t>
            </w:r>
          </w:p>
        </w:tc>
        <w:tc>
          <w:tcPr>
            <w:tcW w:type="dxa" w:w="4320"/>
          </w:tcPr>
          <w:p>
            <w:r>
              <w:t>在同一时间对@兆央跚的多目标</w:t>
            </w:r>
          </w:p>
        </w:tc>
      </w:tr>
      <w:tr>
        <w:tc>
          <w:tcPr>
            <w:tcW w:type="dxa" w:w="4320"/>
          </w:tcPr>
          <w:p>
            <w:r>
              <w:t>07:30:31 - 07:30:31</w:t>
            </w:r>
          </w:p>
        </w:tc>
        <w:tc>
          <w:tcPr>
            <w:tcW w:type="dxa" w:w="4320"/>
          </w:tcPr>
          <w:p>
            <w:r>
              <w:t>在同一时间对兆表跚的多夼自标</w:t>
            </w:r>
          </w:p>
        </w:tc>
      </w:tr>
      <w:tr>
        <w:tc>
          <w:tcPr>
            <w:tcW w:type="dxa" w:w="4320"/>
          </w:tcPr>
          <w:p>
            <w:r>
              <w:t>07:30:31 - 07:30:32</w:t>
            </w:r>
          </w:p>
        </w:tc>
        <w:tc>
          <w:tcPr>
            <w:tcW w:type="dxa" w:w="4320"/>
          </w:tcPr>
          <w:p>
            <w:r>
              <w:t>在同一时间对戳兆_跚的多个目标</w:t>
            </w:r>
          </w:p>
        </w:tc>
      </w:tr>
      <w:tr>
        <w:tc>
          <w:tcPr>
            <w:tcW w:type="dxa" w:w="4320"/>
          </w:tcPr>
          <w:p>
            <w:r>
              <w:t>07:30:32 - 07:30:32</w:t>
            </w:r>
          </w:p>
        </w:tc>
        <w:tc>
          <w:tcPr>
            <w:tcW w:type="dxa" w:w="4320"/>
          </w:tcPr>
          <w:p>
            <w:r>
              <w:t>在同一时间对戳兆农跚的多夼冒标</w:t>
            </w:r>
          </w:p>
        </w:tc>
      </w:tr>
      <w:tr>
        <w:tc>
          <w:tcPr>
            <w:tcW w:type="dxa" w:w="4320"/>
          </w:tcPr>
          <w:p>
            <w:r>
              <w:t>07:30:32 - 07:30:33</w:t>
            </w:r>
          </w:p>
        </w:tc>
        <w:tc>
          <w:tcPr>
            <w:tcW w:type="dxa" w:w="4320"/>
          </w:tcPr>
          <w:p>
            <w:r>
              <w:t>在同一时间对#北农渊的多介目标</w:t>
            </w:r>
          </w:p>
        </w:tc>
      </w:tr>
      <w:tr>
        <w:tc>
          <w:tcPr>
            <w:tcW w:type="dxa" w:w="4320"/>
          </w:tcPr>
          <w:p>
            <w:r>
              <w:t>07:30:34 - 07:30:34</w:t>
            </w:r>
          </w:p>
        </w:tc>
        <w:tc>
          <w:tcPr>
            <w:tcW w:type="dxa" w:w="4320"/>
          </w:tcPr>
          <w:p>
            <w:r>
              <w:t>想要以掩贝具/晌扃式袭蚩监狱</w:t>
            </w:r>
          </w:p>
        </w:tc>
      </w:tr>
      <w:tr>
        <w:tc>
          <w:tcPr>
            <w:tcW w:type="dxa" w:w="4320"/>
          </w:tcPr>
          <w:p>
            <w:r>
              <w:t>07:30:34 - 07:30:35</w:t>
            </w:r>
          </w:p>
        </w:tc>
        <w:tc>
          <w:tcPr>
            <w:tcW w:type="dxa" w:w="4320"/>
          </w:tcPr>
          <w:p>
            <w:r>
              <w:t>想要以撤 的扃式袭茜监狱</w:t>
            </w:r>
          </w:p>
        </w:tc>
      </w:tr>
      <w:tr>
        <w:tc>
          <w:tcPr>
            <w:tcW w:type="dxa" w:w="4320"/>
          </w:tcPr>
          <w:p>
            <w:r>
              <w:t>07:30:35 - 07:30:35</w:t>
            </w:r>
          </w:p>
        </w:tc>
        <w:tc>
          <w:tcPr>
            <w:tcW w:type="dxa" w:w="4320"/>
          </w:tcPr>
          <w:p>
            <w:r>
              <w:t>想要以掩』耸冒晌咸式袭击监狱</w:t>
            </w:r>
          </w:p>
        </w:tc>
      </w:tr>
      <w:tr>
        <w:tc>
          <w:tcPr>
            <w:tcW w:type="dxa" w:w="4320"/>
          </w:tcPr>
          <w:p>
            <w:r>
              <w:t>07:30:35 - 07:30:36</w:t>
            </w:r>
          </w:p>
        </w:tc>
        <w:tc>
          <w:tcPr>
            <w:tcW w:type="dxa" w:w="4320"/>
          </w:tcPr>
          <w:p>
            <w:r>
              <w:t>想要以撤窝的疴武袭击监狱</w:t>
            </w:r>
          </w:p>
        </w:tc>
      </w:tr>
      <w:tr>
        <w:tc>
          <w:tcPr>
            <w:tcW w:type="dxa" w:w="4320"/>
          </w:tcPr>
          <w:p>
            <w:r>
              <w:t>07:30:36 - 07:30:36</w:t>
            </w:r>
          </w:p>
        </w:tc>
        <w:tc>
          <w:tcPr>
            <w:tcW w:type="dxa" w:w="4320"/>
          </w:tcPr>
          <w:p>
            <w:r>
              <w:t>想要以掩{4煦扃式袭击监狱</w:t>
            </w:r>
          </w:p>
        </w:tc>
      </w:tr>
      <w:tr>
        <w:tc>
          <w:tcPr>
            <w:tcW w:type="dxa" w:w="4320"/>
          </w:tcPr>
          <w:p>
            <w:r>
              <w:t>07:30:36 - 07:30:37</w:t>
            </w:r>
          </w:p>
        </w:tc>
        <w:tc>
          <w:tcPr>
            <w:tcW w:type="dxa" w:w="4320"/>
          </w:tcPr>
          <w:p>
            <w:r>
              <w:t>想要以撤{篼煦崴式袭击监狱</w:t>
            </w:r>
          </w:p>
        </w:tc>
      </w:tr>
      <w:tr>
        <w:tc>
          <w:tcPr>
            <w:tcW w:type="dxa" w:w="4320"/>
          </w:tcPr>
          <w:p>
            <w:r>
              <w:t>07:30:37 - 07:30:37</w:t>
            </w:r>
          </w:p>
        </w:tc>
        <w:tc>
          <w:tcPr>
            <w:tcW w:type="dxa" w:w="4320"/>
          </w:tcPr>
          <w:p>
            <w:r>
              <w:t>再迮洳鲺为量</w:t>
            </w:r>
          </w:p>
        </w:tc>
      </w:tr>
      <w:tr>
        <w:tc>
          <w:tcPr>
            <w:tcW w:type="dxa" w:w="4320"/>
          </w:tcPr>
          <w:p>
            <w:r>
              <w:t>07:30:37 - 07:30:38</w:t>
            </w:r>
          </w:p>
        </w:tc>
        <w:tc>
          <w:tcPr>
            <w:tcW w:type="dxa" w:w="4320"/>
          </w:tcPr>
          <w:p>
            <w:r>
              <w:t>再让洳鲺为量</w:t>
            </w:r>
          </w:p>
        </w:tc>
      </w:tr>
      <w:tr>
        <w:tc>
          <w:tcPr>
            <w:tcW w:type="dxa" w:w="4320"/>
          </w:tcPr>
          <w:p>
            <w:r>
              <w:t>07:30:38 - 07:30:38</w:t>
            </w:r>
          </w:p>
        </w:tc>
        <w:tc>
          <w:tcPr>
            <w:tcW w:type="dxa" w:w="4320"/>
          </w:tcPr>
          <w:p>
            <w:r>
              <w:t>再让洳酌</w:t>
            </w:r>
          </w:p>
        </w:tc>
      </w:tr>
      <w:tr>
        <w:tc>
          <w:tcPr>
            <w:tcW w:type="dxa" w:w="4320"/>
          </w:tcPr>
          <w:p>
            <w:r>
              <w:t>07:30:38 - 07:30:39</w:t>
            </w:r>
          </w:p>
        </w:tc>
        <w:tc>
          <w:tcPr>
            <w:tcW w:type="dxa" w:w="4320"/>
          </w:tcPr>
          <w:p>
            <w:r>
              <w:t>茏泾^狱</w:t>
            </w:r>
          </w:p>
        </w:tc>
      </w:tr>
      <w:tr>
        <w:tc>
          <w:tcPr>
            <w:tcW w:type="dxa" w:w="4320"/>
          </w:tcPr>
          <w:p>
            <w:r>
              <w:t>07:30:39 - 07:30:39</w:t>
            </w:r>
          </w:p>
        </w:tc>
        <w:tc>
          <w:tcPr>
            <w:tcW w:type="dxa" w:w="4320"/>
          </w:tcPr>
          <w:p>
            <w:r>
              <w:t>茏中枣醯狱</w:t>
            </w:r>
          </w:p>
        </w:tc>
      </w:tr>
      <w:tr>
        <w:tc>
          <w:tcPr>
            <w:tcW w:type="dxa" w:w="4320"/>
          </w:tcPr>
          <w:p>
            <w:r>
              <w:t>07:30:39 - 07:30:40</w:t>
            </w:r>
          </w:p>
        </w:tc>
        <w:tc>
          <w:tcPr>
            <w:tcW w:type="dxa" w:w="4320"/>
          </w:tcPr>
          <w:p>
            <w:r>
              <w:t>笼冲枣醯狱</w:t>
            </w:r>
          </w:p>
        </w:tc>
      </w:tr>
      <w:tr>
        <w:tc>
          <w:tcPr>
            <w:tcW w:type="dxa" w:w="4320"/>
          </w:tcPr>
          <w:p>
            <w:r>
              <w:t>07:30:40 - 07:30:40</w:t>
            </w:r>
          </w:p>
        </w:tc>
        <w:tc>
          <w:tcPr>
            <w:tcW w:type="dxa" w:w="4320"/>
          </w:tcPr>
          <w:p>
            <w:r>
              <w:t>以此你 匮:$祆</w:t>
            </w:r>
          </w:p>
        </w:tc>
      </w:tr>
      <w:tr>
        <w:tc>
          <w:tcPr>
            <w:tcW w:type="dxa" w:w="4320"/>
          </w:tcPr>
          <w:p>
            <w:r>
              <w:t>07:30:40 - 07:30:41</w:t>
            </w:r>
          </w:p>
        </w:tc>
        <w:tc>
          <w:tcPr>
            <w:tcW w:type="dxa" w:w="4320"/>
          </w:tcPr>
          <w:p>
            <w:r>
              <w:t>以此你犄.'迎奚$#</w:t>
            </w:r>
          </w:p>
        </w:tc>
      </w:tr>
      <w:tr>
        <w:tc>
          <w:tcPr>
            <w:tcW w:type="dxa" w:w="4320"/>
          </w:tcPr>
          <w:p>
            <w:r>
              <w:t>07:30:41 - 07:30:41</w:t>
            </w:r>
          </w:p>
        </w:tc>
        <w:tc>
          <w:tcPr>
            <w:tcW w:type="dxa" w:w="4320"/>
          </w:tcPr>
          <w:p>
            <w:r>
              <w:t>以此你苡《击蓝狱</w:t>
            </w:r>
          </w:p>
        </w:tc>
      </w:tr>
      <w:tr>
        <w:tc>
          <w:tcPr>
            <w:tcW w:type="dxa" w:w="4320"/>
          </w:tcPr>
          <w:p>
            <w:r>
              <w:t>07:30:41 - 07:30:42</w:t>
            </w:r>
          </w:p>
        </w:tc>
        <w:tc>
          <w:tcPr>
            <w:tcW w:type="dxa" w:w="4320"/>
          </w:tcPr>
          <w:p>
            <w:r>
              <w:t>以此你饷似睛钡豢击盥狱</w:t>
            </w:r>
          </w:p>
        </w:tc>
      </w:tr>
      <w:tr>
        <w:tc>
          <w:tcPr>
            <w:tcW w:type="dxa" w:w="4320"/>
          </w:tcPr>
          <w:p>
            <w:r>
              <w:t>07:30:42 - 07:30:42</w:t>
            </w:r>
          </w:p>
        </w:tc>
        <w:tc>
          <w:tcPr>
            <w:tcW w:type="dxa" w:w="4320"/>
          </w:tcPr>
          <w:p>
            <w:r>
              <w:t>以此你〈苡黟觋装击盥狱</w:t>
            </w:r>
          </w:p>
        </w:tc>
      </w:tr>
      <w:tr>
        <w:tc>
          <w:tcPr>
            <w:tcW w:type="dxa" w:w="4320"/>
          </w:tcPr>
          <w:p>
            <w:r>
              <w:t>07:30:43 - 07:30:44</w:t>
            </w:r>
          </w:p>
        </w:tc>
        <w:tc>
          <w:tcPr>
            <w:tcW w:type="dxa" w:w="4320"/>
          </w:tcPr>
          <w:p>
            <w:r>
              <w:t>而你是* 忐婿嚷派求这里</w:t>
            </w:r>
          </w:p>
        </w:tc>
      </w:tr>
      <w:tr>
        <w:tc>
          <w:tcPr>
            <w:tcW w:type="dxa" w:w="4320"/>
          </w:tcPr>
          <w:p>
            <w:r>
              <w:t>07:30:44 - 07:30:44</w:t>
            </w:r>
          </w:p>
        </w:tc>
        <w:tc>
          <w:tcPr>
            <w:tcW w:type="dxa" w:w="4320"/>
          </w:tcPr>
          <w:p>
            <w:r>
              <w:t>而你是* 忐缯嚷派来逵里</w:t>
            </w:r>
          </w:p>
        </w:tc>
      </w:tr>
      <w:tr>
        <w:tc>
          <w:tcPr>
            <w:tcW w:type="dxa" w:w="4320"/>
          </w:tcPr>
          <w:p>
            <w:r>
              <w:t>07:30:44 - 07:30:45</w:t>
            </w:r>
          </w:p>
        </w:tc>
        <w:tc>
          <w:tcPr>
            <w:tcW w:type="dxa" w:w="4320"/>
          </w:tcPr>
          <w:p>
            <w:r>
              <w:t>而你是" 坞簪援派来逡里</w:t>
            </w:r>
          </w:p>
        </w:tc>
      </w:tr>
      <w:tr>
        <w:tc>
          <w:tcPr>
            <w:tcW w:type="dxa" w:w="4320"/>
          </w:tcPr>
          <w:p>
            <w:r>
              <w:t>07:30:45 - 07:30:45</w:t>
            </w:r>
          </w:p>
        </w:tc>
        <w:tc>
          <w:tcPr>
            <w:tcW w:type="dxa" w:w="4320"/>
          </w:tcPr>
          <w:p>
            <w:r>
              <w:t>而你是萄 疋攘派来逡里</w:t>
            </w:r>
          </w:p>
        </w:tc>
      </w:tr>
      <w:tr>
        <w:tc>
          <w:tcPr>
            <w:tcW w:type="dxa" w:w="4320"/>
          </w:tcPr>
          <w:p>
            <w:r>
              <w:t>07:30:45 - 07:30:46</w:t>
            </w:r>
          </w:p>
        </w:tc>
        <w:tc>
          <w:tcPr>
            <w:tcW w:type="dxa" w:w="4320"/>
          </w:tcPr>
          <w:p>
            <w:r>
              <w:t>而你是萄隔疋辎援派来邀里</w:t>
            </w:r>
          </w:p>
        </w:tc>
      </w:tr>
      <w:tr>
        <w:tc>
          <w:tcPr>
            <w:tcW w:type="dxa" w:w="4320"/>
          </w:tcPr>
          <w:p>
            <w:r>
              <w:t>07:30:46 - 07:30:46</w:t>
            </w:r>
          </w:p>
        </w:tc>
        <w:tc>
          <w:tcPr>
            <w:tcW w:type="dxa" w:w="4320"/>
          </w:tcPr>
          <w:p>
            <w:r>
              <w:t>半璐条鬻干</w:t>
            </w:r>
          </w:p>
        </w:tc>
      </w:tr>
      <w:tr>
        <w:tc>
          <w:tcPr>
            <w:tcW w:type="dxa" w:w="4320"/>
          </w:tcPr>
          <w:p>
            <w:r>
              <w:t>07:30:46 - 07:30:47</w:t>
            </w:r>
          </w:p>
        </w:tc>
        <w:tc>
          <w:tcPr>
            <w:tcW w:type="dxa" w:w="4320"/>
          </w:tcPr>
          <w:p>
            <w:r>
              <w:t>~璐戴杀鬻[</w:t>
            </w:r>
          </w:p>
        </w:tc>
      </w:tr>
      <w:tr>
        <w:tc>
          <w:tcPr>
            <w:tcW w:type="dxa" w:w="4320"/>
          </w:tcPr>
          <w:p>
            <w:r>
              <w:t>07:30:47 - 07:30:47</w:t>
            </w:r>
          </w:p>
        </w:tc>
        <w:tc>
          <w:tcPr>
            <w:tcW w:type="dxa" w:w="4320"/>
          </w:tcPr>
          <w:p>
            <w:r>
              <w:t>半够截杀圜援的</w:t>
            </w:r>
          </w:p>
        </w:tc>
      </w:tr>
      <w:tr>
        <w:tc>
          <w:tcPr>
            <w:tcW w:type="dxa" w:w="4320"/>
          </w:tcPr>
          <w:p>
            <w:r>
              <w:t>07:30:47 - 07:30:48</w:t>
            </w:r>
          </w:p>
        </w:tc>
        <w:tc>
          <w:tcPr>
            <w:tcW w:type="dxa" w:w="4320"/>
          </w:tcPr>
          <w:p>
            <w:r>
              <w:t>半=截条瑙璎</w:t>
            </w:r>
          </w:p>
        </w:tc>
      </w:tr>
      <w:tr>
        <w:tc>
          <w:tcPr>
            <w:tcW w:type="dxa" w:w="4320"/>
          </w:tcPr>
          <w:p>
            <w:r>
              <w:t>07:30:49 - 07:30:52</w:t>
            </w:r>
          </w:p>
        </w:tc>
        <w:tc>
          <w:tcPr>
            <w:tcW w:type="dxa" w:w="4320"/>
          </w:tcPr>
          <w:p>
            <w:r>
              <w:t>愆介奂人黑然逐是那么厉害</w:t>
            </w:r>
          </w:p>
        </w:tc>
      </w:tr>
      <w:tr>
        <w:tc>
          <w:tcPr>
            <w:tcW w:type="dxa" w:w="4320"/>
          </w:tcPr>
          <w:p>
            <w:r>
              <w:t>07:30:52 - 07:30:54</w:t>
            </w:r>
          </w:p>
        </w:tc>
        <w:tc>
          <w:tcPr>
            <w:tcW w:type="dxa" w:w="4320"/>
          </w:tcPr>
          <w:p>
            <w:r>
              <w:t>居然逡么轻崧她就着破了我们的计划</w:t>
            </w:r>
          </w:p>
        </w:tc>
      </w:tr>
      <w:tr>
        <w:tc>
          <w:tcPr>
            <w:tcW w:type="dxa" w:w="4320"/>
          </w:tcPr>
          <w:p>
            <w:r>
              <w:t>07:30:54 - 07:30:56</w:t>
            </w:r>
          </w:p>
        </w:tc>
        <w:tc>
          <w:tcPr>
            <w:tcW w:type="dxa" w:w="4320"/>
          </w:tcPr>
          <w:p>
            <w:r>
              <w:t>冢过就算如此</w:t>
            </w:r>
          </w:p>
        </w:tc>
      </w:tr>
      <w:tr>
        <w:tc>
          <w:tcPr>
            <w:tcW w:type="dxa" w:w="4320"/>
          </w:tcPr>
          <w:p>
            <w:r>
              <w:t>07:30:56 - 07:30:57</w:t>
            </w:r>
          </w:p>
        </w:tc>
        <w:tc>
          <w:tcPr>
            <w:tcW w:type="dxa" w:w="4320"/>
          </w:tcPr>
          <w:p>
            <w:r>
              <w:t>你今矢也别想过去</w:t>
            </w:r>
          </w:p>
        </w:tc>
      </w:tr>
      <w:tr>
        <w:tc>
          <w:tcPr>
            <w:tcW w:type="dxa" w:w="4320"/>
          </w:tcPr>
          <w:p>
            <w:r>
              <w:t>07:31:23 - 07:31:25</w:t>
            </w:r>
          </w:p>
        </w:tc>
        <w:tc>
          <w:tcPr>
            <w:tcW w:type="dxa" w:w="4320"/>
          </w:tcPr>
          <w:p>
            <w:r>
              <w:t>@|^7-</w:t>
            </w:r>
          </w:p>
        </w:tc>
      </w:tr>
      <w:tr>
        <w:tc>
          <w:tcPr>
            <w:tcW w:type="dxa" w:w="4320"/>
          </w:tcPr>
          <w:p>
            <w:r>
              <w:t>07:31:25 - 07:31:26</w:t>
            </w:r>
          </w:p>
        </w:tc>
        <w:tc>
          <w:tcPr>
            <w:tcW w:type="dxa" w:w="4320"/>
          </w:tcPr>
          <w:p>
            <w:r>
              <w:t>@|疋尖虫1</w:t>
            </w:r>
          </w:p>
        </w:tc>
      </w:tr>
      <w:tr>
        <w:tc>
          <w:tcPr>
            <w:tcW w:type="dxa" w:w="4320"/>
          </w:tcPr>
          <w:p>
            <w:r>
              <w:t>07:31:26 - 07:31:28</w:t>
            </w:r>
          </w:p>
        </w:tc>
        <w:tc>
          <w:tcPr>
            <w:tcW w:type="dxa" w:w="4320"/>
          </w:tcPr>
          <w:p>
            <w:r>
              <w:t>@1元兴旦谀</w:t>
            </w:r>
          </w:p>
        </w:tc>
      </w:tr>
      <w:tr>
        <w:tc>
          <w:tcPr>
            <w:tcW w:type="dxa" w:w="4320"/>
          </w:tcPr>
          <w:p>
            <w:r>
              <w:t>07:31:28 - 07:31:29</w:t>
            </w:r>
          </w:p>
        </w:tc>
        <w:tc>
          <w:tcPr>
            <w:tcW w:type="dxa" w:w="4320"/>
          </w:tcPr>
          <w:p>
            <w:r>
              <w:t>@个是买鱼殛</w:t>
            </w:r>
          </w:p>
        </w:tc>
      </w:tr>
      <w:tr>
        <w:tc>
          <w:tcPr>
            <w:tcW w:type="dxa" w:w="4320"/>
          </w:tcPr>
          <w:p>
            <w:r>
              <w:t>07:31:29 - 07:31:32</w:t>
            </w:r>
          </w:p>
        </w:tc>
        <w:tc>
          <w:tcPr>
            <w:tcW w:type="dxa" w:w="4320"/>
          </w:tcPr>
          <w:p>
            <w:r>
              <w:t>@个是卖鱼殛这女人怎么比几年前还更强了</w:t>
            </w:r>
          </w:p>
        </w:tc>
      </w:tr>
      <w:tr>
        <w:tc>
          <w:tcPr>
            <w:tcW w:type="dxa" w:w="4320"/>
          </w:tcPr>
          <w:p>
            <w:r>
              <w:t>07:31:32 - 07:31:32</w:t>
            </w:r>
          </w:p>
        </w:tc>
        <w:tc>
          <w:tcPr>
            <w:tcW w:type="dxa" w:w="4320"/>
          </w:tcPr>
          <w:p>
            <w:r>
              <w:t>@不是卖鱼强</w:t>
            </w:r>
          </w:p>
        </w:tc>
      </w:tr>
      <w:tr>
        <w:tc>
          <w:tcPr>
            <w:tcW w:type="dxa" w:w="4320"/>
          </w:tcPr>
          <w:p>
            <w:r>
              <w:t>07:31:32 - 07:31:33</w:t>
            </w:r>
          </w:p>
        </w:tc>
        <w:tc>
          <w:tcPr>
            <w:tcW w:type="dxa" w:w="4320"/>
          </w:tcPr>
          <w:p>
            <w:r>
              <w:t>@不是卖鱼强</w:t>
            </w:r>
          </w:p>
        </w:tc>
      </w:tr>
      <w:tr>
        <w:tc>
          <w:tcPr>
            <w:tcW w:type="dxa" w:w="4320"/>
          </w:tcPr>
          <w:p>
            <w:r>
              <w:t>07:31:33 - 07:31:33</w:t>
            </w:r>
          </w:p>
        </w:tc>
        <w:tc>
          <w:tcPr>
            <w:tcW w:type="dxa" w:w="4320"/>
          </w:tcPr>
          <w:p>
            <w:r>
              <w:t>"错。}鬼。 对比凡军崩像确实强了不少@不是卖鱼强</w:t>
            </w:r>
          </w:p>
        </w:tc>
      </w:tr>
      <w:tr>
        <w:tc>
          <w:tcPr>
            <w:tcW w:type="dxa" w:w="4320"/>
          </w:tcPr>
          <w:p>
            <w:r>
              <w:t>07:31:33 - 07:31:34</w:t>
            </w:r>
          </w:p>
        </w:tc>
        <w:tc>
          <w:tcPr>
            <w:tcW w:type="dxa" w:w="4320"/>
          </w:tcPr>
          <w:p>
            <w:r>
              <w:t>不错。水鬼。 对比凡军崩像确实强予"少@不是卖鱼强</w:t>
            </w:r>
          </w:p>
        </w:tc>
      </w:tr>
      <w:tr>
        <w:tc>
          <w:tcPr>
            <w:tcW w:type="dxa" w:w="4320"/>
          </w:tcPr>
          <w:p>
            <w:r>
              <w:t>07:31:34 - 07:31:34</w:t>
            </w:r>
          </w:p>
        </w:tc>
        <w:tc>
          <w:tcPr>
            <w:tcW w:type="dxa" w:w="4320"/>
          </w:tcPr>
          <w:p>
            <w:r>
              <w:t>不错。办鬼。对比兀军崩像确实强予"少@不是卖鱼强</w:t>
            </w:r>
          </w:p>
        </w:tc>
      </w:tr>
      <w:tr>
        <w:tc>
          <w:tcPr>
            <w:tcW w:type="dxa" w:w="4320"/>
          </w:tcPr>
          <w:p>
            <w:r>
              <w:t>07:31:34 - 07:31:35</w:t>
            </w:r>
          </w:p>
        </w:tc>
        <w:tc>
          <w:tcPr>
            <w:tcW w:type="dxa" w:w="4320"/>
          </w:tcPr>
          <w:p>
            <w:r>
              <w:t>不镨。办鬼。 对比几军崩像确实骚予"少@不是卖鱼强</w:t>
            </w:r>
          </w:p>
        </w:tc>
      </w:tr>
      <w:tr>
        <w:tc>
          <w:tcPr>
            <w:tcW w:type="dxa" w:w="4320"/>
          </w:tcPr>
          <w:p>
            <w:r>
              <w:t>07:31:35 - 07:31:35</w:t>
            </w:r>
          </w:p>
        </w:tc>
        <w:tc>
          <w:tcPr>
            <w:tcW w:type="dxa" w:w="4320"/>
          </w:tcPr>
          <w:p>
            <w:r>
              <w:t>不错。亦鬼。对比几军前你确实骝了"梦@不是卖惫强</w:t>
            </w:r>
          </w:p>
        </w:tc>
      </w:tr>
      <w:tr>
        <w:tc>
          <w:tcPr>
            <w:tcW w:type="dxa" w:w="4320"/>
          </w:tcPr>
          <w:p>
            <w:r>
              <w:t>07:31:35 - 07:31:36</w:t>
            </w:r>
          </w:p>
        </w:tc>
        <w:tc>
          <w:tcPr>
            <w:tcW w:type="dxa" w:w="4320"/>
          </w:tcPr>
          <w:p>
            <w:r>
              <w:t>不错;镨孱龛, 对比几年前你确实强予不少</w:t>
            </w:r>
          </w:p>
        </w:tc>
      </w:tr>
      <w:tr>
        <w:tc>
          <w:tcPr>
            <w:tcW w:type="dxa" w:w="4320"/>
          </w:tcPr>
          <w:p>
            <w:r>
              <w:t>07:31:36 - 07:31:37</w:t>
            </w:r>
          </w:p>
        </w:tc>
        <w:tc>
          <w:tcPr>
            <w:tcW w:type="dxa" w:w="4320"/>
          </w:tcPr>
          <w:p>
            <w:r>
              <w:t>不错,镨,是冕  对比几年前你确实强了不少</w:t>
            </w:r>
          </w:p>
        </w:tc>
      </w:tr>
      <w:tr>
        <w:tc>
          <w:tcPr>
            <w:tcW w:type="dxa" w:w="4320"/>
          </w:tcPr>
          <w:p>
            <w:r>
              <w:t>07:31:37 - 07:31:40</w:t>
            </w:r>
          </w:p>
        </w:tc>
        <w:tc>
          <w:tcPr>
            <w:tcW w:type="dxa" w:w="4320"/>
          </w:tcPr>
          <w:p>
            <w:r>
              <w:t>但蹙最巍翟没有时间在这里和你玩过家家了</w:t>
            </w:r>
          </w:p>
        </w:tc>
      </w:tr>
      <w:tr>
        <w:tc>
          <w:tcPr>
            <w:tcW w:type="dxa" w:w="4320"/>
          </w:tcPr>
          <w:p>
            <w:r>
              <w:t>07:31:40 - 07:31:43</w:t>
            </w:r>
          </w:p>
        </w:tc>
        <w:tc>
          <w:tcPr>
            <w:tcW w:type="dxa" w:w="4320"/>
          </w:tcPr>
          <w:p>
            <w:r>
              <w:t>@不是卖鱼霖不要妄想阻挡我的脚步 !</w:t>
            </w:r>
          </w:p>
        </w:tc>
      </w:tr>
      <w:tr>
        <w:tc>
          <w:tcPr>
            <w:tcW w:type="dxa" w:w="4320"/>
          </w:tcPr>
          <w:p>
            <w:r>
              <w:t>07:31:43 - 07:31:44</w:t>
            </w:r>
          </w:p>
        </w:tc>
        <w:tc>
          <w:tcPr>
            <w:tcW w:type="dxa" w:w="4320"/>
          </w:tcPr>
          <w:p>
            <w:r>
              <w:t>@不是卖鱼强</w:t>
            </w:r>
          </w:p>
        </w:tc>
      </w:tr>
      <w:tr>
        <w:tc>
          <w:tcPr>
            <w:tcW w:type="dxa" w:w="4320"/>
          </w:tcPr>
          <w:p>
            <w:r>
              <w:t>07:31:44 - 07:31:44</w:t>
            </w:r>
          </w:p>
        </w:tc>
        <w:tc>
          <w:tcPr>
            <w:tcW w:type="dxa" w:w="4320"/>
          </w:tcPr>
          <w:p>
            <w:r>
              <w:t>@不是卖鱼强</w:t>
            </w:r>
          </w:p>
        </w:tc>
      </w:tr>
      <w:tr>
        <w:tc>
          <w:tcPr>
            <w:tcW w:type="dxa" w:w="4320"/>
          </w:tcPr>
          <w:p>
            <w:r>
              <w:t>07:31:44 - 07:31:45</w:t>
            </w:r>
          </w:p>
        </w:tc>
        <w:tc>
          <w:tcPr>
            <w:tcW w:type="dxa" w:w="4320"/>
          </w:tcPr>
          <w:p>
            <w:r>
              <w:t>@不是卖鱼</w:t>
            </w:r>
          </w:p>
        </w:tc>
      </w:tr>
      <w:tr>
        <w:tc>
          <w:tcPr>
            <w:tcW w:type="dxa" w:w="4320"/>
          </w:tcPr>
          <w:p>
            <w:r>
              <w:t>07:31:45 - 07:31:46</w:t>
            </w:r>
          </w:p>
        </w:tc>
        <w:tc>
          <w:tcPr>
            <w:tcW w:type="dxa" w:w="4320"/>
          </w:tcPr>
          <w:p>
            <w:r>
              <w:t>@不是卖鱼疆</w:t>
            </w:r>
          </w:p>
        </w:tc>
      </w:tr>
      <w:tr>
        <w:tc>
          <w:tcPr>
            <w:tcW w:type="dxa" w:w="4320"/>
          </w:tcPr>
          <w:p>
            <w:r>
              <w:t>07:31:46 - 07:31:47</w:t>
            </w:r>
          </w:p>
        </w:tc>
        <w:tc>
          <w:tcPr>
            <w:tcW w:type="dxa" w:w="4320"/>
          </w:tcPr>
          <w:p>
            <w:r>
              <w:t>@不是卖鱼强</w:t>
            </w:r>
          </w:p>
        </w:tc>
      </w:tr>
      <w:tr>
        <w:tc>
          <w:tcPr>
            <w:tcW w:type="dxa" w:w="4320"/>
          </w:tcPr>
          <w:p>
            <w:r>
              <w:t>07:31:47 - 07:31:48</w:t>
            </w:r>
          </w:p>
        </w:tc>
        <w:tc>
          <w:tcPr>
            <w:tcW w:type="dxa" w:w="4320"/>
          </w:tcPr>
          <w:p>
            <w:r>
              <w:t>@不是卖鱼强</w:t>
            </w:r>
          </w:p>
        </w:tc>
      </w:tr>
      <w:tr>
        <w:tc>
          <w:tcPr>
            <w:tcW w:type="dxa" w:w="4320"/>
          </w:tcPr>
          <w:p>
            <w:r>
              <w:t>07:31:48 - 07:31:48</w:t>
            </w:r>
          </w:p>
        </w:tc>
        <w:tc>
          <w:tcPr>
            <w:tcW w:type="dxa" w:w="4320"/>
          </w:tcPr>
          <w:p>
            <w:r>
              <w:t>@不是卖鱼强</w:t>
            </w:r>
          </w:p>
        </w:tc>
      </w:tr>
      <w:tr>
        <w:tc>
          <w:tcPr>
            <w:tcW w:type="dxa" w:w="4320"/>
          </w:tcPr>
          <w:p>
            <w:r>
              <w:t>07:31:48 - 07:31:49</w:t>
            </w:r>
          </w:p>
        </w:tc>
        <w:tc>
          <w:tcPr>
            <w:tcW w:type="dxa" w:w="4320"/>
          </w:tcPr>
          <w:p>
            <w:r>
              <w:t>@不是更鱼疆</w:t>
            </w:r>
          </w:p>
        </w:tc>
      </w:tr>
      <w:tr>
        <w:tc>
          <w:tcPr>
            <w:tcW w:type="dxa" w:w="4320"/>
          </w:tcPr>
          <w:p>
            <w:r>
              <w:t>07:31:49 - 07:31:49</w:t>
            </w:r>
          </w:p>
        </w:tc>
        <w:tc>
          <w:tcPr>
            <w:tcW w:type="dxa" w:w="4320"/>
          </w:tcPr>
          <w:p>
            <w:r>
              <w:t>@不是卖鱼强</w:t>
            </w:r>
          </w:p>
        </w:tc>
      </w:tr>
      <w:tr>
        <w:tc>
          <w:tcPr>
            <w:tcW w:type="dxa" w:w="4320"/>
          </w:tcPr>
          <w:p>
            <w:r>
              <w:t>07:31:49 - 07:31:50</w:t>
            </w:r>
          </w:p>
        </w:tc>
        <w:tc>
          <w:tcPr>
            <w:tcW w:type="dxa" w:w="4320"/>
          </w:tcPr>
          <w:p>
            <w:r>
              <w:t>@下是卖鱼强</w:t>
            </w:r>
          </w:p>
        </w:tc>
      </w:tr>
      <w:tr>
        <w:tc>
          <w:tcPr>
            <w:tcW w:type="dxa" w:w="4320"/>
          </w:tcPr>
          <w:p>
            <w:r>
              <w:t>07:31:50 - 07:31:50</w:t>
            </w:r>
          </w:p>
        </w:tc>
        <w:tc>
          <w:tcPr>
            <w:tcW w:type="dxa" w:w="4320"/>
          </w:tcPr>
          <w:p>
            <w:r>
              <w:t>@不是卖鱼强</w:t>
            </w:r>
          </w:p>
        </w:tc>
      </w:tr>
      <w:tr>
        <w:tc>
          <w:tcPr>
            <w:tcW w:type="dxa" w:w="4320"/>
          </w:tcPr>
          <w:p>
            <w:r>
              <w:t>07:31:50 - 07:31:51</w:t>
            </w:r>
          </w:p>
        </w:tc>
        <w:tc>
          <w:tcPr>
            <w:tcW w:type="dxa" w:w="4320"/>
          </w:tcPr>
          <w:p>
            <w:r>
              <w:t>@不是卖鱼强</w:t>
            </w:r>
          </w:p>
        </w:tc>
      </w:tr>
      <w:tr>
        <w:tc>
          <w:tcPr>
            <w:tcW w:type="dxa" w:w="4320"/>
          </w:tcPr>
          <w:p>
            <w:r>
              <w:t>07:31:51 - 07:31:52</w:t>
            </w:r>
          </w:p>
        </w:tc>
        <w:tc>
          <w:tcPr>
            <w:tcW w:type="dxa" w:w="4320"/>
          </w:tcPr>
          <w:p>
            <w:r>
              <w:t>"@不是卖鱼强</w:t>
            </w:r>
          </w:p>
        </w:tc>
      </w:tr>
      <w:tr>
        <w:tc>
          <w:tcPr>
            <w:tcW w:type="dxa" w:w="4320"/>
          </w:tcPr>
          <w:p>
            <w:r>
              <w:t>07:31:52 - 07:31:52</w:t>
            </w:r>
          </w:p>
        </w:tc>
        <w:tc>
          <w:tcPr>
            <w:tcW w:type="dxa" w:w="4320"/>
          </w:tcPr>
          <w:p>
            <w:r>
              <w:t>"@不是卖鱼强</w:t>
            </w:r>
          </w:p>
        </w:tc>
      </w:tr>
      <w:tr>
        <w:tc>
          <w:tcPr>
            <w:tcW w:type="dxa" w:w="4320"/>
          </w:tcPr>
          <w:p>
            <w:r>
              <w:t>07:31:52 - 07:31:53</w:t>
            </w:r>
          </w:p>
        </w:tc>
        <w:tc>
          <w:tcPr>
            <w:tcW w:type="dxa" w:w="4320"/>
          </w:tcPr>
          <w:p>
            <w:r>
              <w:t>@不是卖鱼强</w:t>
            </w:r>
          </w:p>
        </w:tc>
      </w:tr>
      <w:tr>
        <w:tc>
          <w:tcPr>
            <w:tcW w:type="dxa" w:w="4320"/>
          </w:tcPr>
          <w:p>
            <w:r>
              <w:t>07:31:53 - 07:31:53</w:t>
            </w:r>
          </w:p>
        </w:tc>
        <w:tc>
          <w:tcPr>
            <w:tcW w:type="dxa" w:w="4320"/>
          </w:tcPr>
          <w:p>
            <w:r>
              <w:t>@不是卖鱼强</w:t>
            </w:r>
          </w:p>
        </w:tc>
      </w:tr>
      <w:tr>
        <w:tc>
          <w:tcPr>
            <w:tcW w:type="dxa" w:w="4320"/>
          </w:tcPr>
          <w:p>
            <w:r>
              <w:t>07:31:54 - 07:31:55</w:t>
            </w:r>
          </w:p>
        </w:tc>
        <w:tc>
          <w:tcPr>
            <w:tcW w:type="dxa" w:w="4320"/>
          </w:tcPr>
          <w:p>
            <w:r>
              <w:t>@不是</w:t>
            </w:r>
          </w:p>
        </w:tc>
      </w:tr>
      <w:tr>
        <w:tc>
          <w:tcPr>
            <w:tcW w:type="dxa" w:w="4320"/>
          </w:tcPr>
          <w:p>
            <w:r>
              <w:t>07:31:55 - 07:31:55</w:t>
            </w:r>
          </w:p>
        </w:tc>
        <w:tc>
          <w:tcPr>
            <w:tcW w:type="dxa" w:w="4320"/>
          </w:tcPr>
          <w:p>
            <w:r>
              <w:t>臼</w:t>
            </w:r>
          </w:p>
        </w:tc>
      </w:tr>
      <w:tr>
        <w:tc>
          <w:tcPr>
            <w:tcW w:type="dxa" w:w="4320"/>
          </w:tcPr>
          <w:p>
            <w:r>
              <w:t>07:31:58 - 07:31:59</w:t>
            </w:r>
          </w:p>
        </w:tc>
        <w:tc>
          <w:tcPr>
            <w:tcW w:type="dxa" w:w="4320"/>
          </w:tcPr>
          <w:p>
            <w:r>
              <w:t>@ _强</w:t>
            </w:r>
          </w:p>
        </w:tc>
      </w:tr>
      <w:tr>
        <w:tc>
          <w:tcPr>
            <w:tcW w:type="dxa" w:w="4320"/>
          </w:tcPr>
          <w:p>
            <w:r>
              <w:t>07:31:59 - 07:31:59</w:t>
            </w:r>
          </w:p>
        </w:tc>
        <w:tc>
          <w:tcPr>
            <w:tcW w:type="dxa" w:w="4320"/>
          </w:tcPr>
          <w:p>
            <w:r>
              <w:t>@7旯契鱼湿</w:t>
            </w:r>
          </w:p>
        </w:tc>
      </w:tr>
      <w:tr>
        <w:tc>
          <w:tcPr>
            <w:tcW w:type="dxa" w:w="4320"/>
          </w:tcPr>
          <w:p>
            <w:r>
              <w:t>07:31:59 - 07:32:00</w:t>
            </w:r>
          </w:p>
        </w:tc>
        <w:tc>
          <w:tcPr>
            <w:tcW w:type="dxa" w:w="4320"/>
          </w:tcPr>
          <w:p>
            <w:r>
              <w:t>甸不是卖鱼强</w:t>
            </w:r>
          </w:p>
        </w:tc>
      </w:tr>
      <w:tr>
        <w:tc>
          <w:tcPr>
            <w:tcW w:type="dxa" w:w="4320"/>
          </w:tcPr>
          <w:p>
            <w:r>
              <w:t>07:32:00 - 07:32:00</w:t>
            </w:r>
          </w:p>
        </w:tc>
        <w:tc>
          <w:tcPr>
            <w:tcW w:type="dxa" w:w="4320"/>
          </w:tcPr>
          <w:p>
            <w:r>
              <w:t>@不是卖鱼骝</w:t>
            </w:r>
          </w:p>
        </w:tc>
      </w:tr>
      <w:tr>
        <w:tc>
          <w:tcPr>
            <w:tcW w:type="dxa" w:w="4320"/>
          </w:tcPr>
          <w:p>
            <w:r>
              <w:t>07:32:00 - 07:32:01</w:t>
            </w:r>
          </w:p>
        </w:tc>
        <w:tc>
          <w:tcPr>
            <w:tcW w:type="dxa" w:w="4320"/>
          </w:tcPr>
          <w:p>
            <w:r>
              <w:t>5是卖鱼骝</w:t>
            </w:r>
          </w:p>
        </w:tc>
      </w:tr>
      <w:tr>
        <w:tc>
          <w:tcPr>
            <w:tcW w:type="dxa" w:w="4320"/>
          </w:tcPr>
          <w:p>
            <w:r>
              <w:t>07:32:21 - 07:32:23</w:t>
            </w:r>
          </w:p>
        </w:tc>
        <w:tc>
          <w:tcPr>
            <w:tcW w:type="dxa" w:w="4320"/>
          </w:tcPr>
          <w:p>
            <w:r>
              <w:t>魔星;战败了吗?</w:t>
            </w:r>
          </w:p>
        </w:tc>
      </w:tr>
      <w:tr>
        <w:tc>
          <w:tcPr>
            <w:tcW w:type="dxa" w:w="4320"/>
          </w:tcPr>
          <w:p>
            <w:r>
              <w:t>07:32:23 - 07:32:25</w:t>
            </w:r>
          </w:p>
        </w:tc>
        <w:tc>
          <w:tcPr>
            <w:tcW w:type="dxa" w:w="4320"/>
          </w:tcPr>
          <w:p>
            <w:r>
              <w:t>那位女皇还真是厉害</w:t>
            </w:r>
          </w:p>
        </w:tc>
      </w:tr>
      <w:tr>
        <w:tc>
          <w:tcPr>
            <w:tcW w:type="dxa" w:w="4320"/>
          </w:tcPr>
          <w:p>
            <w:r>
              <w:t>07:32:25 - 07:32:26</w:t>
            </w:r>
          </w:p>
        </w:tc>
        <w:tc>
          <w:tcPr>
            <w:tcW w:type="dxa" w:w="4320"/>
          </w:tcPr>
          <w:p>
            <w:r>
              <w:t>没想到这么快</w:t>
            </w:r>
          </w:p>
        </w:tc>
      </w:tr>
      <w:tr>
        <w:tc>
          <w:tcPr>
            <w:tcW w:type="dxa" w:w="4320"/>
          </w:tcPr>
          <w:p>
            <w:r>
              <w:t>07:32:32 - 07:32:34</w:t>
            </w:r>
          </w:p>
        </w:tc>
        <w:tc>
          <w:tcPr>
            <w:tcW w:type="dxa" w:w="4320"/>
          </w:tcPr>
          <w:p>
            <w:r>
              <w:t>你带领剩下还活着的教众去川|</w:t>
            </w:r>
          </w:p>
        </w:tc>
      </w:tr>
      <w:tr>
        <w:tc>
          <w:tcPr>
            <w:tcW w:type="dxa" w:w="4320"/>
          </w:tcPr>
          <w:p>
            <w:r>
              <w:t>07:32:34 - 07:32:36</w:t>
            </w:r>
          </w:p>
        </w:tc>
        <w:tc>
          <w:tcPr>
            <w:tcW w:type="dxa" w:w="4320"/>
          </w:tcPr>
          <w:p>
            <w:r>
              <w:t>去下面两层找到阿斯莫德川 |</w:t>
            </w:r>
          </w:p>
        </w:tc>
      </w:tr>
      <w:tr>
        <w:tc>
          <w:tcPr>
            <w:tcW w:type="dxa" w:w="4320"/>
          </w:tcPr>
          <w:p>
            <w:r>
              <w:t>07:32:36 - 07:32:38</w:t>
            </w:r>
          </w:p>
        </w:tc>
        <w:tc>
          <w:tcPr>
            <w:tcW w:type="dxa" w:w="4320"/>
          </w:tcPr>
          <w:p>
            <w:r>
              <w:t>想办法把她带走/</w:t>
            </w:r>
          </w:p>
        </w:tc>
      </w:tr>
      <w:tr>
        <w:tc>
          <w:tcPr>
            <w:tcW w:type="dxa" w:w="4320"/>
          </w:tcPr>
          <w:p>
            <w:r>
              <w:t>07:32:38 - 07:32:40</w:t>
            </w:r>
          </w:p>
        </w:tc>
        <w:tc>
          <w:tcPr>
            <w:tcW w:type="dxa" w:w="4320"/>
          </w:tcPr>
          <w:p>
            <w:r>
              <w:t>那位女皇已经非常靠近这里予</w:t>
            </w:r>
          </w:p>
        </w:tc>
      </w:tr>
      <w:tr>
        <w:tc>
          <w:tcPr>
            <w:tcW w:type="dxa" w:w="4320"/>
          </w:tcPr>
          <w:p>
            <w:r>
              <w:t>07:32:40 - 07:32:41</w:t>
            </w:r>
          </w:p>
        </w:tc>
        <w:tc>
          <w:tcPr>
            <w:tcW w:type="dxa" w:w="4320"/>
          </w:tcPr>
          <w:p>
            <w:r>
              <w:t>魔星战败了</w:t>
            </w:r>
          </w:p>
        </w:tc>
      </w:tr>
      <w:tr>
        <w:tc>
          <w:tcPr>
            <w:tcW w:type="dxa" w:w="4320"/>
          </w:tcPr>
          <w:p>
            <w:r>
              <w:t>07:32:41 - 07:32:44</w:t>
            </w:r>
          </w:p>
        </w:tc>
        <w:tc>
          <w:tcPr>
            <w:tcW w:type="dxa" w:w="4320"/>
          </w:tcPr>
          <w:p>
            <w:r>
              <w:t xml:space="preserve">再按照原计划我们全都得死在这里亡 </w:t>
            </w:r>
          </w:p>
        </w:tc>
      </w:tr>
      <w:tr>
        <w:tc>
          <w:tcPr>
            <w:tcW w:type="dxa" w:w="4320"/>
          </w:tcPr>
          <w:p>
            <w:r>
              <w:t>07:32:44 - 07:32:47</w:t>
            </w:r>
          </w:p>
        </w:tc>
        <w:tc>
          <w:tcPr>
            <w:tcW w:type="dxa" w:w="4320"/>
          </w:tcPr>
          <w:p>
            <w:r>
              <w:t>我去拖住她。你们带走阿斯莫德曰(</w:t>
            </w:r>
          </w:p>
        </w:tc>
      </w:tr>
      <w:tr>
        <w:tc>
          <w:tcPr>
            <w:tcW w:type="dxa" w:w="4320"/>
          </w:tcPr>
          <w:p>
            <w:r>
              <w:t>07:32:47 - 07:32:50</w:t>
            </w:r>
          </w:p>
        </w:tc>
        <w:tc>
          <w:tcPr>
            <w:tcW w:type="dxa" w:w="4320"/>
          </w:tcPr>
          <w:p>
            <w:r>
              <w:t>是。邪夭大人</w:t>
            </w:r>
          </w:p>
        </w:tc>
      </w:tr>
      <w:tr>
        <w:tc>
          <w:tcPr>
            <w:tcW w:type="dxa" w:w="4320"/>
          </w:tcPr>
          <w:p>
            <w:r>
              <w:t>07:32:50 - 07:32:54</w:t>
            </w:r>
          </w:p>
        </w:tc>
        <w:tc>
          <w:tcPr>
            <w:tcW w:type="dxa" w:w="4320"/>
          </w:tcPr>
          <w:p>
            <w:r>
              <w:t>我们会不顾-切带走阿斯莫德大人的</w:t>
            </w:r>
          </w:p>
        </w:tc>
      </w:tr>
      <w:tr>
        <w:tc>
          <w:tcPr>
            <w:tcW w:type="dxa" w:w="4320"/>
          </w:tcPr>
          <w:p>
            <w:r>
              <w:t>07:33:05 - 07:33:08</w:t>
            </w:r>
          </w:p>
        </w:tc>
        <w:tc>
          <w:tcPr>
            <w:tcW w:type="dxa" w:w="4320"/>
          </w:tcPr>
          <w:p>
            <w:r>
              <w:t>弁伢么玩笑。逡才"到号十笏钟</w:t>
            </w:r>
          </w:p>
        </w:tc>
      </w:tr>
      <w:tr>
        <w:tc>
          <w:tcPr>
            <w:tcW w:type="dxa" w:w="4320"/>
          </w:tcPr>
          <w:p>
            <w:r>
              <w:t>07:33:08 - 07:33:11</w:t>
            </w:r>
          </w:p>
        </w:tc>
        <w:tc>
          <w:tcPr>
            <w:tcW w:type="dxa" w:w="4320"/>
          </w:tcPr>
          <w:p>
            <w:r>
              <w:t>这么快就从魔星的地疴籴到这里予吗</w:t>
            </w:r>
          </w:p>
        </w:tc>
      </w:tr>
      <w:tr>
        <w:tc>
          <w:tcPr>
            <w:tcW w:type="dxa" w:w="4320"/>
          </w:tcPr>
          <w:p>
            <w:r>
              <w:t>07:33:11 - 07:33:13</w:t>
            </w:r>
          </w:p>
        </w:tc>
        <w:tc>
          <w:tcPr>
            <w:tcW w:type="dxa" w:w="4320"/>
          </w:tcPr>
          <w:p>
            <w:r>
              <w:t>那个1皇逐真是恐惴</w:t>
            </w:r>
          </w:p>
        </w:tc>
      </w:tr>
      <w:tr>
        <w:tc>
          <w:tcPr>
            <w:tcW w:type="dxa" w:w="4320"/>
          </w:tcPr>
          <w:p>
            <w:r>
              <w:t>07:33:37 - 07:33:37</w:t>
            </w:r>
          </w:p>
        </w:tc>
        <w:tc>
          <w:tcPr>
            <w:tcW w:type="dxa" w:w="4320"/>
          </w:tcPr>
          <w:p>
            <w:r>
              <w:t>寡屙害;赠馔魔'么筷就窳贼罕</w:t>
            </w:r>
          </w:p>
        </w:tc>
      </w:tr>
      <w:tr>
        <w:tc>
          <w:tcPr>
            <w:tcW w:type="dxa" w:w="4320"/>
          </w:tcPr>
          <w:p>
            <w:r>
              <w:t>07:33:37 - 07:33:38</w:t>
            </w:r>
          </w:p>
        </w:tc>
        <w:tc>
          <w:tcPr>
            <w:tcW w:type="dxa" w:w="4320"/>
          </w:tcPr>
          <w:p>
            <w:r>
              <w:t>寡屙害;赠馔魔'么懊就殿贼罕</w:t>
            </w:r>
          </w:p>
        </w:tc>
      </w:tr>
      <w:tr>
        <w:tc>
          <w:tcPr>
            <w:tcW w:type="dxa" w:w="4320"/>
          </w:tcPr>
          <w:p>
            <w:r>
              <w:t>07:33:38 - 07:33:38</w:t>
            </w:r>
          </w:p>
        </w:tc>
        <w:tc>
          <w:tcPr>
            <w:tcW w:type="dxa" w:w="4320"/>
          </w:tcPr>
          <w:p>
            <w:r>
              <w:t>寡屙害;,馔魔屋'么馋就殿贬罕</w:t>
            </w:r>
          </w:p>
        </w:tc>
      </w:tr>
      <w:tr>
        <w:tc>
          <w:tcPr>
            <w:tcW w:type="dxa" w:w="4320"/>
          </w:tcPr>
          <w:p>
            <w:r>
              <w:t>07:33:38 - 07:33:39</w:t>
            </w:r>
          </w:p>
        </w:tc>
        <w:tc>
          <w:tcPr>
            <w:tcW w:type="dxa" w:w="4320"/>
          </w:tcPr>
          <w:p>
            <w:r>
              <w:t>寡屙害;,馔魔那么馋窳殿贼守</w:t>
            </w:r>
          </w:p>
        </w:tc>
      </w:tr>
      <w:tr>
        <w:tc>
          <w:tcPr>
            <w:tcW w:type="dxa" w:w="4320"/>
          </w:tcPr>
          <w:p>
            <w:r>
              <w:t>07:33:39 - 07:33:39</w:t>
            </w:r>
          </w:p>
        </w:tc>
        <w:tc>
          <w:tcPr>
            <w:tcW w:type="dxa" w:w="4320"/>
          </w:tcPr>
          <w:p>
            <w:r>
              <w:t>寡屙害;,馔魔'么馋就殿贼罕</w:t>
            </w:r>
          </w:p>
        </w:tc>
      </w:tr>
      <w:tr>
        <w:tc>
          <w:tcPr>
            <w:tcW w:type="dxa" w:w="4320"/>
          </w:tcPr>
          <w:p>
            <w:r>
              <w:t>07:33:39 - 07:33:40</w:t>
            </w:r>
          </w:p>
        </w:tc>
        <w:tc>
          <w:tcPr>
            <w:tcW w:type="dxa" w:w="4320"/>
          </w:tcPr>
          <w:p>
            <w:r>
              <w:t>寡屙害;,馔魔'么馋就殿贼罕</w:t>
            </w:r>
          </w:p>
        </w:tc>
      </w:tr>
      <w:tr>
        <w:tc>
          <w:tcPr>
            <w:tcW w:type="dxa" w:w="4320"/>
          </w:tcPr>
          <w:p>
            <w:r>
              <w:t>07:33:40 - 07:33:40</w:t>
            </w:r>
          </w:p>
        </w:tc>
        <w:tc>
          <w:tcPr>
            <w:tcW w:type="dxa" w:w="4320"/>
          </w:tcPr>
          <w:p>
            <w:r>
              <w:t>动"裔纰漏;寇氰人胸强长超盥守戢呵酶憩象</w:t>
            </w:r>
          </w:p>
        </w:tc>
      </w:tr>
      <w:tr>
        <w:tc>
          <w:tcPr>
            <w:tcW w:type="dxa" w:w="4320"/>
          </w:tcPr>
          <w:p>
            <w:r>
              <w:t>07:33:40 - 07:33:41</w:t>
            </w:r>
          </w:p>
        </w:tc>
        <w:tc>
          <w:tcPr>
            <w:tcW w:type="dxa" w:w="4320"/>
          </w:tcPr>
          <w:p>
            <w:r>
              <w:t>{劐裔纰漏;寇坎人岣骚太超盥守畿呵晌憩象</w:t>
            </w:r>
          </w:p>
        </w:tc>
      </w:tr>
      <w:tr>
        <w:tc>
          <w:tcPr>
            <w:tcW w:type="dxa" w:w="4320"/>
          </w:tcPr>
          <w:p>
            <w:r>
              <w:t>07:33:41 - 07:33:41</w:t>
            </w:r>
          </w:p>
        </w:tc>
        <w:tc>
          <w:tcPr>
            <w:tcW w:type="dxa" w:w="4320"/>
          </w:tcPr>
          <w:p>
            <w:r>
              <w:t>{霆宿纰漏。逡坎人胸强太超盥守天呵煦憩象</w:t>
            </w:r>
          </w:p>
        </w:tc>
      </w:tr>
      <w:tr>
        <w:tc>
          <w:tcPr>
            <w:tcW w:type="dxa" w:w="4320"/>
          </w:tcPr>
          <w:p>
            <w:r>
              <w:t>07:33:41 - 07:33:42</w:t>
            </w:r>
          </w:p>
        </w:tc>
        <w:tc>
          <w:tcPr>
            <w:tcW w:type="dxa" w:w="4320"/>
          </w:tcPr>
          <w:p>
            <w:r>
              <w:t>{霆宿纰漏;寇人岣强大超盥守霰呵鞫憩象</w:t>
            </w:r>
          </w:p>
        </w:tc>
      </w:tr>
      <w:tr>
        <w:tc>
          <w:tcPr>
            <w:tcW w:type="dxa" w:w="4320"/>
          </w:tcPr>
          <w:p>
            <w:r>
              <w:t>07:33:42 - 07:33:42</w:t>
            </w:r>
          </w:p>
        </w:tc>
        <w:tc>
          <w:tcPr>
            <w:tcW w:type="dxa" w:w="4320"/>
          </w:tcPr>
          <w:p>
            <w:r>
              <w:t>计有纰漏;逡女人酶蹰大超幽宁戳饷岣憩象</w:t>
            </w:r>
          </w:p>
        </w:tc>
      </w:tr>
      <w:tr>
        <w:tc>
          <w:tcPr>
            <w:tcW w:type="dxa" w:w="4320"/>
          </w:tcPr>
          <w:p>
            <w:r>
              <w:t>07:33:42 - 07:33:43</w:t>
            </w:r>
          </w:p>
        </w:tc>
        <w:tc>
          <w:tcPr>
            <w:tcW w:type="dxa" w:w="4320"/>
          </w:tcPr>
          <w:p>
            <w:r>
              <w:t>{有织漏;逡女人酶醒大趄幽宁戬岣想象</w:t>
            </w:r>
          </w:p>
        </w:tc>
      </w:tr>
      <w:tr>
        <w:tc>
          <w:tcPr>
            <w:tcW w:type="dxa" w:w="4320"/>
          </w:tcPr>
          <w:p>
            <w:r>
              <w:t>07:33:43 - 07:33:43</w:t>
            </w:r>
          </w:p>
        </w:tc>
        <w:tc>
          <w:tcPr>
            <w:tcW w:type="dxa" w:w="4320"/>
          </w:tcPr>
          <w:p>
            <w:r>
              <w:t>动裔纰漏;寇女人胸醌失超盥守天呵晌憩象</w:t>
            </w:r>
          </w:p>
        </w:tc>
      </w:tr>
      <w:tr>
        <w:tc>
          <w:tcPr>
            <w:tcW w:type="dxa" w:w="4320"/>
          </w:tcPr>
          <w:p>
            <w:r>
              <w:t>07:33:43 - 07:33:44</w:t>
            </w:r>
          </w:p>
        </w:tc>
        <w:tc>
          <w:tcPr>
            <w:tcW w:type="dxa" w:w="4320"/>
          </w:tcPr>
          <w:p>
            <w:r>
              <w:t>动劐裔纰漏;寇女人胸强失超盥守天呵煦憩象</w:t>
            </w:r>
          </w:p>
        </w:tc>
      </w:tr>
      <w:tr>
        <w:tc>
          <w:tcPr>
            <w:tcW w:type="dxa" w:w="4320"/>
          </w:tcPr>
          <w:p>
            <w:r>
              <w:t>07:33:45 - 07:33:45</w:t>
            </w:r>
          </w:p>
        </w:tc>
        <w:tc>
          <w:tcPr>
            <w:tcW w:type="dxa" w:w="4320"/>
          </w:tcPr>
          <w:p>
            <w:r>
              <w:t>郗教的家伙。你们想扰乱我们的视野</w:t>
            </w:r>
          </w:p>
        </w:tc>
      </w:tr>
      <w:tr>
        <w:tc>
          <w:tcPr>
            <w:tcW w:type="dxa" w:w="4320"/>
          </w:tcPr>
          <w:p>
            <w:r>
              <w:t>07:33:45 - 07:33:46</w:t>
            </w:r>
          </w:p>
        </w:tc>
        <w:tc>
          <w:tcPr>
            <w:tcW w:type="dxa" w:w="4320"/>
          </w:tcPr>
          <w:p>
            <w:r>
              <w:t>你们想扰乱我们的视野</w:t>
            </w:r>
          </w:p>
        </w:tc>
      </w:tr>
      <w:tr>
        <w:tc>
          <w:tcPr>
            <w:tcW w:type="dxa" w:w="4320"/>
          </w:tcPr>
          <w:p>
            <w:r>
              <w:t>07:33:46 - 07:33:46</w:t>
            </w:r>
          </w:p>
        </w:tc>
        <w:tc>
          <w:tcPr>
            <w:tcW w:type="dxa" w:w="4320"/>
          </w:tcPr>
          <w:p>
            <w:r>
              <w:t>弼教晌家侧;你们想扰乱我们的视野</w:t>
            </w:r>
          </w:p>
        </w:tc>
      </w:tr>
      <w:tr>
        <w:tc>
          <w:tcPr>
            <w:tcW w:type="dxa" w:w="4320"/>
          </w:tcPr>
          <w:p>
            <w:r>
              <w:t>07:33:46 - 07:33:47</w:t>
            </w:r>
          </w:p>
        </w:tc>
        <w:tc>
          <w:tcPr>
            <w:tcW w:type="dxa" w:w="4320"/>
          </w:tcPr>
          <w:p>
            <w:r>
              <w:t>你们想扰乱我们的视野</w:t>
            </w:r>
          </w:p>
        </w:tc>
      </w:tr>
      <w:tr>
        <w:tc>
          <w:tcPr>
            <w:tcW w:type="dxa" w:w="4320"/>
          </w:tcPr>
          <w:p>
            <w:r>
              <w:t>07:33:47 - 07:33:47</w:t>
            </w:r>
          </w:p>
        </w:tc>
        <w:tc>
          <w:tcPr>
            <w:tcW w:type="dxa" w:w="4320"/>
          </w:tcPr>
          <w:p>
            <w:r>
              <w:t>邪教酮家侬;们想扰乱我们的视野</w:t>
            </w:r>
          </w:p>
        </w:tc>
      </w:tr>
      <w:tr>
        <w:tc>
          <w:tcPr>
            <w:tcW w:type="dxa" w:w="4320"/>
          </w:tcPr>
          <w:p>
            <w:r>
              <w:t>07:33:47 - 07:33:48</w:t>
            </w:r>
          </w:p>
        </w:tc>
        <w:tc>
          <w:tcPr>
            <w:tcW w:type="dxa" w:w="4320"/>
          </w:tcPr>
          <w:p>
            <w:r>
              <w:t>邪教觞豢侬像们想扰乱我们的视野</w:t>
            </w:r>
          </w:p>
        </w:tc>
      </w:tr>
      <w:tr>
        <w:tc>
          <w:tcPr>
            <w:tcW w:type="dxa" w:w="4320"/>
          </w:tcPr>
          <w:p>
            <w:r>
              <w:t>07:33:48 - 07:33:48</w:t>
            </w:r>
          </w:p>
        </w:tc>
        <w:tc>
          <w:tcPr>
            <w:tcW w:type="dxa" w:w="4320"/>
          </w:tcPr>
          <w:p>
            <w:r>
              <w:t>阿斯莫德对吧</w:t>
            </w:r>
          </w:p>
        </w:tc>
      </w:tr>
      <w:tr>
        <w:tc>
          <w:tcPr>
            <w:tcW w:type="dxa" w:w="4320"/>
          </w:tcPr>
          <w:p>
            <w:r>
              <w:t>07:33:48 - 07:33:49</w:t>
            </w:r>
          </w:p>
        </w:tc>
        <w:tc>
          <w:tcPr>
            <w:tcW w:type="dxa" w:w="4320"/>
          </w:tcPr>
          <w:p>
            <w:r>
              <w:t>阿斯莫德对吧</w:t>
            </w:r>
          </w:p>
        </w:tc>
      </w:tr>
      <w:tr>
        <w:tc>
          <w:tcPr>
            <w:tcW w:type="dxa" w:w="4320"/>
          </w:tcPr>
          <w:p>
            <w:r>
              <w:t>07:33:49 - 07:33:49</w:t>
            </w:r>
          </w:p>
        </w:tc>
        <w:tc>
          <w:tcPr>
            <w:tcW w:type="dxa" w:w="4320"/>
          </w:tcPr>
          <w:p>
            <w:r>
              <w:t>)阿骶莫德对吧</w:t>
            </w:r>
          </w:p>
        </w:tc>
      </w:tr>
      <w:tr>
        <w:tc>
          <w:tcPr>
            <w:tcW w:type="dxa" w:w="4320"/>
          </w:tcPr>
          <w:p>
            <w:r>
              <w:t>07:33:49 - 07:33:50</w:t>
            </w:r>
          </w:p>
        </w:tc>
        <w:tc>
          <w:tcPr>
            <w:tcW w:type="dxa" w:w="4320"/>
          </w:tcPr>
          <w:p>
            <w:r>
              <w:t>阿斯慕德对吧</w:t>
            </w:r>
          </w:p>
        </w:tc>
      </w:tr>
      <w:tr>
        <w:tc>
          <w:tcPr>
            <w:tcW w:type="dxa" w:w="4320"/>
          </w:tcPr>
          <w:p>
            <w:r>
              <w:t>07:33:50 - 07:33:50</w:t>
            </w:r>
          </w:p>
        </w:tc>
        <w:tc>
          <w:tcPr>
            <w:tcW w:type="dxa" w:w="4320"/>
          </w:tcPr>
          <w:p>
            <w:r>
              <w:t>宁艴雀我</w:t>
            </w:r>
          </w:p>
        </w:tc>
      </w:tr>
      <w:tr>
        <w:tc>
          <w:tcPr>
            <w:tcW w:type="dxa" w:w="4320"/>
          </w:tcPr>
          <w:p>
            <w:r>
              <w:t>07:33:50 - 07:33:51</w:t>
            </w:r>
          </w:p>
        </w:tc>
        <w:tc>
          <w:tcPr>
            <w:tcW w:type="dxa" w:w="4320"/>
          </w:tcPr>
          <w:p>
            <w:r>
              <w:t>你仞粝箍雠我</w:t>
            </w:r>
          </w:p>
        </w:tc>
      </w:tr>
      <w:tr>
        <w:tc>
          <w:tcPr>
            <w:tcW w:type="dxa" w:w="4320"/>
          </w:tcPr>
          <w:p>
            <w:r>
              <w:t>07:33:51 - 07:33:51</w:t>
            </w:r>
          </w:p>
        </w:tc>
        <w:tc>
          <w:tcPr>
            <w:tcW w:type="dxa" w:w="4320"/>
          </w:tcPr>
          <w:p>
            <w:r>
              <w:t>你们闳辽摁&gt;莪</w:t>
            </w:r>
          </w:p>
        </w:tc>
      </w:tr>
      <w:tr>
        <w:tc>
          <w:tcPr>
            <w:tcW w:type="dxa" w:w="4320"/>
          </w:tcPr>
          <w:p>
            <w:r>
              <w:t>07:33:51 - 07:33:52</w:t>
            </w:r>
          </w:p>
        </w:tc>
        <w:tc>
          <w:tcPr>
            <w:tcW w:type="dxa" w:w="4320"/>
          </w:tcPr>
          <w:p>
            <w:r>
              <w:t>你们期拖箧翻</w:t>
            </w:r>
          </w:p>
        </w:tc>
      </w:tr>
      <w:tr>
        <w:tc>
          <w:tcPr>
            <w:tcW w:type="dxa" w:w="4320"/>
          </w:tcPr>
          <w:p>
            <w:r>
              <w:t>07:33:52 - 07:33:52</w:t>
            </w:r>
          </w:p>
        </w:tc>
        <w:tc>
          <w:tcPr>
            <w:tcW w:type="dxa" w:w="4320"/>
          </w:tcPr>
          <w:p>
            <w:r>
              <w:t>还让苄个护箧在坐路戳杀我</w:t>
            </w:r>
          </w:p>
        </w:tc>
      </w:tr>
      <w:tr>
        <w:tc>
          <w:tcPr>
            <w:tcW w:type="dxa" w:w="4320"/>
          </w:tcPr>
          <w:p>
            <w:r>
              <w:t>07:33:52 - 07:33:53</w:t>
            </w:r>
          </w:p>
        </w:tc>
        <w:tc>
          <w:tcPr>
            <w:tcW w:type="dxa" w:w="4320"/>
          </w:tcPr>
          <w:p>
            <w:r>
              <w:t>还让个护滢在坐路截杀我</w:t>
            </w:r>
          </w:p>
        </w:tc>
      </w:tr>
      <w:tr>
        <w:tc>
          <w:tcPr>
            <w:tcW w:type="dxa" w:w="4320"/>
          </w:tcPr>
          <w:p>
            <w:r>
              <w:t>07:33:53 - 07:33:53</w:t>
            </w:r>
          </w:p>
        </w:tc>
        <w:tc>
          <w:tcPr>
            <w:tcW w:type="dxa" w:w="4320"/>
          </w:tcPr>
          <w:p>
            <w:r>
              <w:t>还让价护奁坐路戴杀我</w:t>
            </w:r>
          </w:p>
        </w:tc>
      </w:tr>
      <w:tr>
        <w:tc>
          <w:tcPr>
            <w:tcW w:type="dxa" w:w="4320"/>
          </w:tcPr>
          <w:p>
            <w:r>
              <w:t>07:33:53 - 07:33:54</w:t>
            </w:r>
          </w:p>
        </w:tc>
        <w:tc>
          <w:tcPr>
            <w:tcW w:type="dxa" w:w="4320"/>
          </w:tcPr>
          <w:p>
            <w:r>
              <w:t>护滋茌-路戳杀我</w:t>
            </w:r>
          </w:p>
        </w:tc>
      </w:tr>
      <w:tr>
        <w:tc>
          <w:tcPr>
            <w:tcW w:type="dxa" w:w="4320"/>
          </w:tcPr>
          <w:p>
            <w:r>
              <w:t>07:33:54 - 07:33:54</w:t>
            </w:r>
          </w:p>
        </w:tc>
        <w:tc>
          <w:tcPr>
            <w:tcW w:type="dxa" w:w="4320"/>
          </w:tcPr>
          <w:p>
            <w:r>
              <w:t>还让个护拷茌华路截杀我</w:t>
            </w:r>
          </w:p>
        </w:tc>
      </w:tr>
      <w:tr>
        <w:tc>
          <w:tcPr>
            <w:tcW w:type="dxa" w:w="4320"/>
          </w:tcPr>
          <w:p>
            <w:r>
              <w:t>07:33:54 - 07:33:55</w:t>
            </w:r>
          </w:p>
        </w:tc>
        <w:tc>
          <w:tcPr>
            <w:tcW w:type="dxa" w:w="4320"/>
          </w:tcPr>
          <w:p>
            <w:r>
              <w:t>还真是煞费&lt;怂 /冢裉可惜</w:t>
            </w:r>
          </w:p>
        </w:tc>
      </w:tr>
      <w:tr>
        <w:tc>
          <w:tcPr>
            <w:tcW w:type="dxa" w:w="4320"/>
          </w:tcPr>
          <w:p>
            <w:r>
              <w:t>07:33:55 - 07:33:55</w:t>
            </w:r>
          </w:p>
        </w:tc>
        <w:tc>
          <w:tcPr>
            <w:tcW w:type="dxa" w:w="4320"/>
          </w:tcPr>
          <w:p>
            <w:r>
              <w:t>还真是煞费=怂迨很可惜</w:t>
            </w:r>
          </w:p>
        </w:tc>
      </w:tr>
      <w:tr>
        <w:tc>
          <w:tcPr>
            <w:tcW w:type="dxa" w:w="4320"/>
          </w:tcPr>
          <w:p>
            <w:r>
              <w:t>07:33:55 - 07:33:56</w:t>
            </w:r>
          </w:p>
        </w:tc>
        <w:tc>
          <w:tcPr>
            <w:tcW w:type="dxa" w:w="4320"/>
          </w:tcPr>
          <w:p>
            <w:r>
              <w:t>还真是煞贽&lt;怂遒很可惜</w:t>
            </w:r>
          </w:p>
        </w:tc>
      </w:tr>
      <w:tr>
        <w:tc>
          <w:tcPr>
            <w:tcW w:type="dxa" w:w="4320"/>
          </w:tcPr>
          <w:p>
            <w:r>
              <w:t>07:33:56 - 07:33:56</w:t>
            </w:r>
          </w:p>
        </w:tc>
        <w:tc>
          <w:tcPr>
            <w:tcW w:type="dxa" w:w="4320"/>
          </w:tcPr>
          <w:p>
            <w:r>
              <w:t>还真是煞费酱怂。忝逆很可惜</w:t>
            </w:r>
          </w:p>
        </w:tc>
      </w:tr>
      <w:tr>
        <w:tc>
          <w:tcPr>
            <w:tcW w:type="dxa" w:w="4320"/>
          </w:tcPr>
          <w:p>
            <w:r>
              <w:t>07:33:56 - 07:33:57</w:t>
            </w:r>
          </w:p>
        </w:tc>
        <w:tc>
          <w:tcPr>
            <w:tcW w:type="dxa" w:w="4320"/>
          </w:tcPr>
          <w:p>
            <w:r>
              <w:t>还真是煞费罟怂逆很可惜</w:t>
            </w:r>
          </w:p>
        </w:tc>
      </w:tr>
      <w:tr>
        <w:tc>
          <w:tcPr>
            <w:tcW w:type="dxa" w:w="4320"/>
          </w:tcPr>
          <w:p>
            <w:r>
              <w:t>07:33:57 - 07:33:57</w:t>
            </w:r>
          </w:p>
        </w:tc>
        <w:tc>
          <w:tcPr>
            <w:tcW w:type="dxa" w:w="4320"/>
          </w:tcPr>
          <w:p>
            <w:r>
              <w:t>&lt;</w:t>
            </w:r>
          </w:p>
        </w:tc>
      </w:tr>
      <w:tr>
        <w:tc>
          <w:tcPr>
            <w:tcW w:type="dxa" w:w="4320"/>
          </w:tcPr>
          <w:p>
            <w:r>
              <w:t>07:33:57 - 07:33:58</w:t>
            </w:r>
          </w:p>
        </w:tc>
        <w:tc>
          <w:tcPr>
            <w:tcW w:type="dxa" w:w="4320"/>
          </w:tcPr>
          <w:p>
            <w:r>
              <w:t>你们今罢谁都三</w:t>
            </w:r>
          </w:p>
        </w:tc>
      </w:tr>
      <w:tr>
        <w:tc>
          <w:tcPr>
            <w:tcW w:type="dxa" w:w="4320"/>
          </w:tcPr>
          <w:p>
            <w:r>
              <w:t>07:33:58 - 07:33:58</w:t>
            </w:r>
          </w:p>
        </w:tc>
        <w:tc>
          <w:tcPr>
            <w:tcW w:type="dxa" w:w="4320"/>
          </w:tcPr>
          <w:p>
            <w:r>
              <w:t>你们今界谁都走忝</w:t>
            </w:r>
          </w:p>
        </w:tc>
      </w:tr>
      <w:tr>
        <w:tc>
          <w:tcPr>
            <w:tcW w:type="dxa" w:w="4320"/>
          </w:tcPr>
          <w:p>
            <w:r>
              <w:t>07:33:58 - 07:33:59</w:t>
            </w:r>
          </w:p>
        </w:tc>
        <w:tc>
          <w:tcPr>
            <w:tcW w:type="dxa" w:w="4320"/>
          </w:tcPr>
          <w:p>
            <w:r>
              <w:t>你们令界谁都寇忝</w:t>
            </w:r>
          </w:p>
        </w:tc>
      </w:tr>
      <w:tr>
        <w:tc>
          <w:tcPr>
            <w:tcW w:type="dxa" w:w="4320"/>
          </w:tcPr>
          <w:p>
            <w:r>
              <w:t>07:34:25 - 07:34:25</w:t>
            </w:r>
          </w:p>
        </w:tc>
        <w:tc>
          <w:tcPr>
            <w:tcW w:type="dxa" w:w="4320"/>
          </w:tcPr>
          <w:p>
            <w:r>
              <w:t>廪是厉箭 这酆熊给他逃走了</w:t>
            </w:r>
          </w:p>
        </w:tc>
      </w:tr>
      <w:tr>
        <w:tc>
          <w:tcPr>
            <w:tcW w:type="dxa" w:w="4320"/>
          </w:tcPr>
          <w:p>
            <w:r>
              <w:t>07:34:25 - 07:34:26</w:t>
            </w:r>
          </w:p>
        </w:tc>
        <w:tc>
          <w:tcPr>
            <w:tcW w:type="dxa" w:w="4320"/>
          </w:tcPr>
          <w:p>
            <w:r>
              <w:t>桌是厉~; }酆熊给他逃走了</w:t>
            </w:r>
          </w:p>
        </w:tc>
      </w:tr>
      <w:tr>
        <w:tc>
          <w:tcPr>
            <w:tcW w:type="dxa" w:w="4320"/>
          </w:tcPr>
          <w:p>
            <w:r>
              <w:t>07:34:26 - 07:34:27</w:t>
            </w:r>
          </w:p>
        </w:tc>
        <w:tc>
          <w:tcPr>
            <w:tcW w:type="dxa" w:w="4320"/>
          </w:tcPr>
          <w:p>
            <w:r>
              <w:t>真厉氰 '这酆熊给他逃走了</w:t>
            </w:r>
          </w:p>
        </w:tc>
      </w:tr>
      <w:tr>
        <w:tc>
          <w:tcPr>
            <w:tcW w:type="dxa" w:w="4320"/>
          </w:tcPr>
          <w:p>
            <w:r>
              <w:t>07:34:27 - 07:34:27</w:t>
            </w:r>
          </w:p>
        </w:tc>
        <w:tc>
          <w:tcPr>
            <w:tcW w:type="dxa" w:w="4320"/>
          </w:tcPr>
          <w:p>
            <w:r>
              <w:t>篡是厉胬; }酆熊给他逃走了</w:t>
            </w:r>
          </w:p>
        </w:tc>
      </w:tr>
      <w:tr>
        <w:tc>
          <w:tcPr>
            <w:tcW w:type="dxa" w:w="4320"/>
          </w:tcPr>
          <w:p>
            <w:r>
              <w:t>07:34:36 - 07:34:36</w:t>
            </w:r>
          </w:p>
        </w:tc>
        <w:tc>
          <w:tcPr>
            <w:tcW w:type="dxa" w:w="4320"/>
          </w:tcPr>
          <w:p>
            <w:r>
              <w:t>思薇;徽没熊飑篼乖@;匙我来晚了</w:t>
            </w:r>
          </w:p>
        </w:tc>
      </w:tr>
      <w:tr>
        <w:tc>
          <w:tcPr>
            <w:tcW w:type="dxa" w:w="4320"/>
          </w:tcPr>
          <w:p>
            <w:r>
              <w:t>07:34:36 - 07:34:37</w:t>
            </w:r>
          </w:p>
        </w:tc>
        <w:tc>
          <w:tcPr>
            <w:tcW w:type="dxa" w:w="4320"/>
          </w:tcPr>
          <w:p>
            <w:r>
              <w:t>思薇:你濒2四氟起;是我来晚了</w:t>
            </w:r>
          </w:p>
        </w:tc>
      </w:tr>
      <w:tr>
        <w:tc>
          <w:tcPr>
            <w:tcW w:type="dxa" w:w="4320"/>
          </w:tcPr>
          <w:p>
            <w:r>
              <w:t>07:34:37 - 07:34:37</w:t>
            </w:r>
          </w:p>
        </w:tc>
        <w:tc>
          <w:tcPr>
            <w:tcW w:type="dxa" w:w="4320"/>
          </w:tcPr>
          <w:p>
            <w:r>
              <w:t>思薇;你溲2四`汆@;是我来晚了</w:t>
            </w:r>
          </w:p>
        </w:tc>
      </w:tr>
      <w:tr>
        <w:tc>
          <w:tcPr>
            <w:tcW w:type="dxa" w:w="4320"/>
          </w:tcPr>
          <w:p>
            <w:r>
              <w:t>07:34:37 - 07:34:38</w:t>
            </w:r>
          </w:p>
        </w:tc>
        <w:tc>
          <w:tcPr>
            <w:tcW w:type="dxa" w:w="4320"/>
          </w:tcPr>
          <w:p>
            <w:r>
              <w:t>思薇;像溲熏爬。鹦窕超。是我来晚了</w:t>
            </w:r>
          </w:p>
        </w:tc>
      </w:tr>
      <w:tr>
        <w:tc>
          <w:tcPr>
            <w:tcW w:type="dxa" w:w="4320"/>
          </w:tcPr>
          <w:p>
            <w:r>
              <w:t>07:34:38 - 07:34:38</w:t>
            </w:r>
          </w:p>
        </w:tc>
        <w:tc>
          <w:tcPr>
            <w:tcW w:type="dxa" w:w="4320"/>
          </w:tcPr>
          <w:p>
            <w:r>
              <w:t>思薇。^霪爬'」#;悬我来晚了</w:t>
            </w:r>
          </w:p>
        </w:tc>
      </w:tr>
      <w:tr>
        <w:tc>
          <w:tcPr>
            <w:tcW w:type="dxa" w:w="4320"/>
          </w:tcPr>
          <w:p>
            <w:r>
              <w:t>07:34:38 - 07:34:39</w:t>
            </w:r>
          </w:p>
        </w:tc>
        <w:tc>
          <w:tcPr>
            <w:tcW w:type="dxa" w:w="4320"/>
          </w:tcPr>
          <w:p>
            <w:r>
              <w:t>思薇。濒熏〈:尔#是黻来晚宁</w:t>
            </w:r>
          </w:p>
        </w:tc>
      </w:tr>
      <w:tr>
        <w:tc>
          <w:tcPr>
            <w:tcW w:type="dxa" w:w="4320"/>
          </w:tcPr>
          <w:p>
            <w:r>
              <w:t>07:34:39 - 07:34:39</w:t>
            </w:r>
          </w:p>
        </w:tc>
        <w:tc>
          <w:tcPr>
            <w:tcW w:type="dxa" w:w="4320"/>
          </w:tcPr>
          <w:p>
            <w:r>
              <w:t>还娜逦有气。毫侮:裉囊</w:t>
            </w:r>
          </w:p>
        </w:tc>
      </w:tr>
      <w:tr>
        <w:tc>
          <w:tcPr>
            <w:tcW w:type="dxa" w:w="4320"/>
          </w:tcPr>
          <w:p>
            <w:r>
              <w:t>07:34:39 - 07:34:40</w:t>
            </w:r>
          </w:p>
        </w:tc>
        <w:tc>
          <w:tcPr>
            <w:tcW w:type="dxa" w:w="4320"/>
          </w:tcPr>
          <w:p>
            <w:r>
              <w:t>还娜邈煮气窕;得裉重</w:t>
            </w:r>
          </w:p>
        </w:tc>
      </w:tr>
      <w:tr>
        <w:tc>
          <w:tcPr>
            <w:tcW w:type="dxa" w:w="4320"/>
          </w:tcPr>
          <w:p>
            <w:r>
              <w:t>07:34:40 - 07:34:40</w:t>
            </w:r>
          </w:p>
        </w:tc>
        <w:tc>
          <w:tcPr>
            <w:tcW w:type="dxa" w:w="4320"/>
          </w:tcPr>
          <w:p>
            <w:r>
              <w:t>还娜邈煮气窕{  很重</w:t>
            </w:r>
          </w:p>
        </w:tc>
      </w:tr>
      <w:tr>
        <w:tc>
          <w:tcPr>
            <w:tcW w:type="dxa" w:w="4320"/>
          </w:tcPr>
          <w:p>
            <w:r>
              <w:t>07:34:40 - 07:34:41</w:t>
            </w:r>
          </w:p>
        </w:tc>
        <w:tc>
          <w:tcPr>
            <w:tcW w:type="dxa" w:w="4320"/>
          </w:tcPr>
          <w:p>
            <w:r>
              <w:t>还娜/`  尕崴}得很重</w:t>
            </w:r>
          </w:p>
        </w:tc>
      </w:tr>
      <w:tr>
        <w:tc>
          <w:tcPr>
            <w:tcW w:type="dxa" w:w="4320"/>
          </w:tcPr>
          <w:p>
            <w:r>
              <w:t>07:34:41 - 07:34:41</w:t>
            </w:r>
          </w:p>
        </w:tc>
        <w:tc>
          <w:tcPr>
            <w:tcW w:type="dxa" w:w="4320"/>
          </w:tcPr>
          <w:p>
            <w:r>
              <w:t>还妇递宥7忍魃饬:浪重</w:t>
            </w:r>
          </w:p>
        </w:tc>
      </w:tr>
      <w:tr>
        <w:tc>
          <w:tcPr>
            <w:tcW w:type="dxa" w:w="4320"/>
          </w:tcPr>
          <w:p>
            <w:r>
              <w:t>07:34:41 - 07:34:42</w:t>
            </w:r>
          </w:p>
        </w:tc>
        <w:tc>
          <w:tcPr>
            <w:tcW w:type="dxa" w:w="4320"/>
          </w:tcPr>
          <w:p>
            <w:r>
              <w:t>还好逦`冠忍渎~德愆重</w:t>
            </w:r>
          </w:p>
        </w:tc>
      </w:tr>
      <w:tr>
        <w:tc>
          <w:tcPr>
            <w:tcW w:type="dxa" w:w="4320"/>
          </w:tcPr>
          <w:p>
            <w:r>
              <w:t>07:34:42 - 07:34:42</w:t>
            </w:r>
          </w:p>
        </w:tc>
        <w:tc>
          <w:tcPr>
            <w:tcW w:type="dxa" w:w="4320"/>
          </w:tcPr>
          <w:p>
            <w:r>
              <w:t>还矧透愆氖冢{}得键重</w:t>
            </w:r>
          </w:p>
        </w:tc>
      </w:tr>
      <w:tr>
        <w:tc>
          <w:tcPr>
            <w:tcW w:type="dxa" w:w="4320"/>
          </w:tcPr>
          <w:p>
            <w:r>
              <w:t>07:34:42 - 07:34:43</w:t>
            </w:r>
          </w:p>
        </w:tc>
        <w:tc>
          <w:tcPr>
            <w:tcW w:type="dxa" w:w="4320"/>
          </w:tcPr>
          <w:p>
            <w:r>
              <w:t>需蘩腴春遗忠漪 才悬</w:t>
            </w:r>
          </w:p>
        </w:tc>
      </w:tr>
      <w:tr>
        <w:tc>
          <w:tcPr>
            <w:tcW w:type="dxa" w:w="4320"/>
          </w:tcPr>
          <w:p>
            <w:r>
              <w:t>07:34:43 - 07:34:43</w:t>
            </w:r>
          </w:p>
        </w:tc>
        <w:tc>
          <w:tcPr>
            <w:tcW w:type="dxa" w:w="4320"/>
          </w:tcPr>
          <w:p>
            <w:r>
              <w:t>崴遗忠漪疥才是</w:t>
            </w:r>
          </w:p>
        </w:tc>
      </w:tr>
      <w:tr>
        <w:tc>
          <w:tcPr>
            <w:tcW w:type="dxa" w:w="4320"/>
          </w:tcPr>
          <w:p>
            <w:r>
              <w:t>07:34:43 - 07:34:44</w:t>
            </w:r>
          </w:p>
        </w:tc>
        <w:tc>
          <w:tcPr>
            <w:tcW w:type="dxa" w:w="4320"/>
          </w:tcPr>
          <w:p>
            <w:r>
              <w:t>需霁暾}逻」漪。才</w:t>
            </w:r>
          </w:p>
        </w:tc>
      </w:tr>
      <w:tr>
        <w:tc>
          <w:tcPr>
            <w:tcW w:type="dxa" w:w="4320"/>
          </w:tcPr>
          <w:p>
            <w:r>
              <w:t>07:34:48 - 07:34:48</w:t>
            </w:r>
          </w:p>
        </w:tc>
        <w:tc>
          <w:tcPr>
            <w:tcW w:type="dxa" w:w="4320"/>
          </w:tcPr>
          <w:p>
            <w:r>
              <w:t>(</w:t>
            </w:r>
          </w:p>
        </w:tc>
      </w:tr>
      <w:tr>
        <w:tc>
          <w:tcPr>
            <w:tcW w:type="dxa" w:w="4320"/>
          </w:tcPr>
          <w:p>
            <w:r>
              <w:t>07:34:48 - 07:34:49</w:t>
            </w:r>
          </w:p>
        </w:tc>
        <w:tc>
          <w:tcPr>
            <w:tcW w:type="dxa" w:w="4320"/>
          </w:tcPr>
          <w:p>
            <w:r>
              <w:t xml:space="preserve">' </w:t>
            </w:r>
          </w:p>
        </w:tc>
      </w:tr>
      <w:tr>
        <w:tc>
          <w:tcPr>
            <w:tcW w:type="dxa" w:w="4320"/>
          </w:tcPr>
          <w:p>
            <w:r>
              <w:t>07:34:49 - 07:34:49</w:t>
            </w:r>
          </w:p>
        </w:tc>
        <w:tc>
          <w:tcPr>
            <w:tcW w:type="dxa" w:w="4320"/>
          </w:tcPr>
          <w:p>
            <w:r>
              <w:t>〈</w:t>
            </w:r>
          </w:p>
        </w:tc>
      </w:tr>
      <w:tr>
        <w:tc>
          <w:tcPr>
            <w:tcW w:type="dxa" w:w="4320"/>
          </w:tcPr>
          <w:p>
            <w:r>
              <w:t>07:34:49 - 07:34:52</w:t>
            </w:r>
          </w:p>
        </w:tc>
        <w:tc>
          <w:tcPr>
            <w:tcW w:type="dxa" w:w="4320"/>
          </w:tcPr>
          <w:p>
            <w:r>
              <w:t>〈〈</w:t>
            </w:r>
          </w:p>
        </w:tc>
      </w:tr>
      <w:tr>
        <w:tc>
          <w:tcPr>
            <w:tcW w:type="dxa" w:w="4320"/>
          </w:tcPr>
          <w:p>
            <w:r>
              <w:t>07:35:02 - 07:35:04</w:t>
            </w:r>
          </w:p>
        </w:tc>
        <w:tc>
          <w:tcPr>
            <w:tcW w:type="dxa" w:w="4320"/>
          </w:tcPr>
          <w:p>
            <w:r>
              <w:t>哭[</w:t>
            </w:r>
          </w:p>
        </w:tc>
      </w:tr>
      <w:tr>
        <w:tc>
          <w:tcPr>
            <w:tcW w:type="dxa" w:w="4320"/>
          </w:tcPr>
          <w:p>
            <w:r>
              <w:t>07:35:12 - 07:35:12</w:t>
            </w:r>
          </w:p>
        </w:tc>
        <w:tc>
          <w:tcPr>
            <w:tcW w:type="dxa" w:w="4320"/>
          </w:tcPr>
          <w:p>
            <w:r>
              <w:t>~皇0</w:t>
            </w:r>
          </w:p>
        </w:tc>
      </w:tr>
      <w:tr>
        <w:tc>
          <w:tcPr>
            <w:tcW w:type="dxa" w:w="4320"/>
          </w:tcPr>
          <w:p>
            <w:r>
              <w:t>07:35:12 - 07:35:13</w:t>
            </w:r>
          </w:p>
        </w:tc>
        <w:tc>
          <w:tcPr>
            <w:tcW w:type="dxa" w:w="4320"/>
          </w:tcPr>
          <w:p>
            <w:r>
              <w:t>~皇瘛( 豌磊8</w:t>
            </w:r>
          </w:p>
        </w:tc>
      </w:tr>
      <w:tr>
        <w:tc>
          <w:tcPr>
            <w:tcW w:type="dxa" w:w="4320"/>
          </w:tcPr>
          <w:p>
            <w:r>
              <w:t>07:35:13 - 07:35:13</w:t>
            </w:r>
          </w:p>
        </w:tc>
        <w:tc>
          <w:tcPr>
            <w:tcW w:type="dxa" w:w="4320"/>
          </w:tcPr>
          <w:p>
            <w:r>
              <w:t>~粤思薇4觑寇</w:t>
            </w:r>
          </w:p>
        </w:tc>
      </w:tr>
      <w:tr>
        <w:tc>
          <w:tcPr>
            <w:tcW w:type="dxa" w:w="4320"/>
          </w:tcPr>
          <w:p>
            <w:r>
              <w:t>07:35:13 - 07:35:14</w:t>
            </w:r>
          </w:p>
        </w:tc>
        <w:tc>
          <w:tcPr>
            <w:tcW w:type="dxa" w:w="4320"/>
          </w:tcPr>
          <w:p>
            <w:r>
              <w:t>~凰思禚魈「蓰愆</w:t>
            </w:r>
          </w:p>
        </w:tc>
      </w:tr>
      <w:tr>
        <w:tc>
          <w:tcPr>
            <w:tcW w:type="dxa" w:w="4320"/>
          </w:tcPr>
          <w:p>
            <w:r>
              <w:t>07:35:14 - 07:35:14</w:t>
            </w:r>
          </w:p>
        </w:tc>
        <w:tc>
          <w:tcPr>
            <w:tcW w:type="dxa" w:w="4320"/>
          </w:tcPr>
          <w:p>
            <w:r>
              <w:t>7掣  瘛薇犍藩愆忿'-</w:t>
            </w:r>
          </w:p>
        </w:tc>
      </w:tr>
      <w:tr>
        <w:tc>
          <w:tcPr>
            <w:tcW w:type="dxa" w:w="4320"/>
          </w:tcPr>
          <w:p>
            <w:r>
              <w:t>07:35:14 - 07:35:15</w:t>
            </w:r>
          </w:p>
        </w:tc>
        <w:tc>
          <w:tcPr>
            <w:tcW w:type="dxa" w:w="4320"/>
          </w:tcPr>
          <w:p>
            <w:r>
              <w:t>/鼻恿薇64鲎愆兹耀</w:t>
            </w:r>
          </w:p>
        </w:tc>
      </w:tr>
      <w:tr>
        <w:tc>
          <w:tcPr>
            <w:tcW w:type="dxa" w:w="4320"/>
          </w:tcPr>
          <w:p>
            <w:r>
              <w:t>07:35:18 - 07:35:19</w:t>
            </w:r>
          </w:p>
        </w:tc>
        <w:tc>
          <w:tcPr>
            <w:tcW w:type="dxa" w:w="4320"/>
          </w:tcPr>
          <w:p>
            <w:r>
              <w:t>罟命险御息没4</w:t>
            </w:r>
          </w:p>
        </w:tc>
      </w:tr>
      <w:tr>
        <w:tc>
          <w:tcPr>
            <w:tcW w:type="dxa" w:w="4320"/>
          </w:tcPr>
          <w:p>
            <w:r>
              <w:t>07:35:19 - 07:35:19</w:t>
            </w:r>
          </w:p>
        </w:tc>
        <w:tc>
          <w:tcPr>
            <w:tcW w:type="dxa" w:w="4320"/>
          </w:tcPr>
          <w:p>
            <w:r>
              <w:t>雎俞郾</w:t>
            </w:r>
          </w:p>
        </w:tc>
      </w:tr>
      <w:tr>
        <w:tc>
          <w:tcPr>
            <w:tcW w:type="dxa" w:w="4320"/>
          </w:tcPr>
          <w:p>
            <w:r>
              <w:t>07:35:20 - 07:35:21</w:t>
            </w:r>
          </w:p>
        </w:tc>
        <w:tc>
          <w:tcPr>
            <w:tcW w:type="dxa" w:w="4320"/>
          </w:tcPr>
          <w:p>
            <w:r>
              <w:t>港贼毕{韧咸恿偈</w:t>
            </w:r>
          </w:p>
        </w:tc>
      </w:tr>
      <w:tr>
        <w:tc>
          <w:tcPr>
            <w:tcW w:type="dxa" w:w="4320"/>
          </w:tcPr>
          <w:p>
            <w:r>
              <w:t>07:35:21 - 07:35:21</w:t>
            </w:r>
          </w:p>
        </w:tc>
        <w:tc>
          <w:tcPr>
            <w:tcW w:type="dxa" w:w="4320"/>
          </w:tcPr>
          <w:p>
            <w:r>
              <w:t>斜被打 寓偈</w:t>
            </w:r>
          </w:p>
        </w:tc>
      </w:tr>
      <w:tr>
        <w:tc>
          <w:tcPr>
            <w:tcW w:type="dxa" w:w="4320"/>
          </w:tcPr>
          <w:p>
            <w:r>
              <w:t>07:35:21 - 07:35:22</w:t>
            </w:r>
          </w:p>
        </w:tc>
        <w:tc>
          <w:tcPr>
            <w:tcW w:type="dxa" w:w="4320"/>
          </w:tcPr>
          <w:p>
            <w:r>
              <w:t>剩邪额豳獭-嵌并&lt;舸 惫侮</w:t>
            </w:r>
          </w:p>
        </w:tc>
      </w:tr>
      <w:tr>
        <w:tc>
          <w:tcPr>
            <w:tcW w:type="dxa" w:w="4320"/>
          </w:tcPr>
          <w:p>
            <w:r>
              <w:t>07:35:22 - 07:35:22</w:t>
            </w:r>
          </w:p>
        </w:tc>
        <w:tc>
          <w:tcPr>
            <w:tcW w:type="dxa" w:w="4320"/>
          </w:tcPr>
          <w:p>
            <w:r>
              <w:t>=龊芈被舸咸恿偈</w:t>
            </w:r>
          </w:p>
        </w:tc>
      </w:tr>
      <w:tr>
        <w:tc>
          <w:tcPr>
            <w:tcW w:type="dxa" w:w="4320"/>
          </w:tcPr>
          <w:p>
            <w:r>
              <w:t>07:35:22 - 07:35:23</w:t>
            </w:r>
          </w:p>
        </w:tc>
        <w:tc>
          <w:tcPr>
            <w:tcW w:type="dxa" w:w="4320"/>
          </w:tcPr>
          <w:p>
            <w:r>
              <w:t>娜教酶葫夭嵌4被舸 惫侮</w:t>
            </w:r>
          </w:p>
        </w:tc>
      </w:tr>
      <w:tr>
        <w:tc>
          <w:tcPr>
            <w:tcW w:type="dxa" w:w="4320"/>
          </w:tcPr>
          <w:p>
            <w:r>
              <w:t>07:35:23 - 07:35:23</w:t>
            </w:r>
          </w:p>
        </w:tc>
        <w:tc>
          <w:tcPr>
            <w:tcW w:type="dxa" w:w="4320"/>
          </w:tcPr>
          <w:p>
            <w:r>
              <w:t xml:space="preserve">襁舸 量 </w:t>
            </w:r>
          </w:p>
        </w:tc>
      </w:tr>
      <w:tr>
        <w:tc>
          <w:tcPr>
            <w:tcW w:type="dxa" w:w="4320"/>
          </w:tcPr>
          <w:p>
            <w:r>
              <w:t>07:35:23 - 07:35:24</w:t>
            </w:r>
          </w:p>
        </w:tc>
        <w:tc>
          <w:tcPr>
            <w:tcW w:type="dxa" w:w="4320"/>
          </w:tcPr>
          <w:p>
            <w:r>
              <w:t xml:space="preserve">疲舸 雷 </w:t>
            </w:r>
          </w:p>
        </w:tc>
      </w:tr>
      <w:tr>
        <w:tc>
          <w:tcPr>
            <w:tcW w:type="dxa" w:w="4320"/>
          </w:tcPr>
          <w:p>
            <w:r>
              <w:t>07:35:24 - 07:35:24</w:t>
            </w:r>
          </w:p>
        </w:tc>
        <w:tc>
          <w:tcPr>
            <w:tcW w:type="dxa" w:w="4320"/>
          </w:tcPr>
          <w:p>
            <w:r>
              <w:t xml:space="preserve">聊 量 </w:t>
            </w:r>
          </w:p>
        </w:tc>
      </w:tr>
      <w:tr>
        <w:tc>
          <w:tcPr>
            <w:tcW w:type="dxa" w:w="4320"/>
          </w:tcPr>
          <w:p>
            <w:r>
              <w:t>07:35:25 - 07:35:26</w:t>
            </w:r>
          </w:p>
        </w:tc>
        <w:tc>
          <w:tcPr>
            <w:tcW w:type="dxa" w:w="4320"/>
          </w:tcPr>
          <w:p>
            <w:r>
              <w:t>缇脱9鼠丽危险</w:t>
            </w:r>
          </w:p>
        </w:tc>
      </w:tr>
      <w:tr>
        <w:tc>
          <w:tcPr>
            <w:tcW w:type="dxa" w:w="4320"/>
          </w:tcPr>
          <w:p>
            <w:r>
              <w:t>07:35:26 - 07:35:26</w:t>
            </w:r>
          </w:p>
        </w:tc>
        <w:tc>
          <w:tcPr>
            <w:tcW w:type="dxa" w:w="4320"/>
          </w:tcPr>
          <w:p>
            <w:r>
              <w:t>是脱9!命险</w:t>
            </w:r>
          </w:p>
        </w:tc>
      </w:tr>
      <w:tr>
        <w:tc>
          <w:tcPr>
            <w:tcW w:type="dxa" w:w="4320"/>
          </w:tcPr>
          <w:p>
            <w:r>
              <w:t>07:35:26 - 07:35:27</w:t>
            </w:r>
          </w:p>
        </w:tc>
        <w:tc>
          <w:tcPr>
            <w:tcW w:type="dxa" w:w="4320"/>
          </w:tcPr>
          <w:p>
            <w:r>
              <w:t>侮霹毽的懵#</w:t>
            </w:r>
          </w:p>
        </w:tc>
      </w:tr>
      <w:tr>
        <w:tc>
          <w:tcPr>
            <w:tcW w:type="dxa" w:w="4320"/>
          </w:tcPr>
          <w:p>
            <w:r>
              <w:t>07:35:27 - 07:35:27</w:t>
            </w:r>
          </w:p>
        </w:tc>
        <w:tc>
          <w:tcPr>
            <w:tcW w:type="dxa" w:w="4320"/>
          </w:tcPr>
          <w:p>
            <w:r>
              <w:t>重 臀迷的情璁</w:t>
            </w:r>
          </w:p>
        </w:tc>
      </w:tr>
      <w:tr>
        <w:tc>
          <w:tcPr>
            <w:tcW w:type="dxa" w:w="4320"/>
          </w:tcPr>
          <w:p>
            <w:r>
              <w:t>07:35:27 - 07:35:28</w:t>
            </w:r>
          </w:p>
        </w:tc>
        <w:tc>
          <w:tcPr>
            <w:tcW w:type="dxa" w:w="4320"/>
          </w:tcPr>
          <w:p>
            <w:r>
              <w:t>重 .鹨晌情浼</w:t>
            </w:r>
          </w:p>
        </w:tc>
      </w:tr>
      <w:tr>
        <w:tc>
          <w:tcPr>
            <w:tcW w:type="dxa" w:w="4320"/>
          </w:tcPr>
          <w:p>
            <w:r>
              <w:t>07:35:28 - 07:35:28</w:t>
            </w:r>
          </w:p>
        </w:tc>
        <w:tc>
          <w:tcPr>
            <w:tcW w:type="dxa" w:w="4320"/>
          </w:tcPr>
          <w:p>
            <w:r>
              <w:t>乎 篷蹬酶*况</w:t>
            </w:r>
          </w:p>
        </w:tc>
      </w:tr>
      <w:tr>
        <w:tc>
          <w:tcPr>
            <w:tcW w:type="dxa" w:w="4320"/>
          </w:tcPr>
          <w:p>
            <w:r>
              <w:t>07:35:28 - 07:35:29</w:t>
            </w:r>
          </w:p>
        </w:tc>
        <w:tc>
          <w:tcPr>
            <w:tcW w:type="dxa" w:w="4320"/>
          </w:tcPr>
          <w:p>
            <w:r>
              <w:t>予量隅辱邀豳帻浼</w:t>
            </w:r>
          </w:p>
        </w:tc>
      </w:tr>
      <w:tr>
        <w:tc>
          <w:tcPr>
            <w:tcW w:type="dxa" w:w="4320"/>
          </w:tcPr>
          <w:p>
            <w:r>
              <w:t>07:35:30 - 07:35:31</w:t>
            </w:r>
          </w:p>
        </w:tc>
        <w:tc>
          <w:tcPr>
            <w:tcW w:type="dxa" w:w="4320"/>
          </w:tcPr>
          <w:p>
            <w:r>
              <w:t>简短晌间是巍:仁</w:t>
            </w:r>
          </w:p>
        </w:tc>
      </w:tr>
      <w:tr>
        <w:tc>
          <w:tcPr>
            <w:tcW w:type="dxa" w:w="4320"/>
          </w:tcPr>
          <w:p>
            <w:r>
              <w:t>07:35:34 - 07:35:35</w:t>
            </w:r>
          </w:p>
        </w:tc>
        <w:tc>
          <w:tcPr>
            <w:tcW w:type="dxa" w:w="4320"/>
          </w:tcPr>
          <w:p>
            <w:r>
              <w:t>$啁恧</w:t>
            </w:r>
          </w:p>
        </w:tc>
      </w:tr>
      <w:tr>
        <w:tc>
          <w:tcPr>
            <w:tcW w:type="dxa" w:w="4320"/>
          </w:tcPr>
          <w:p>
            <w:r>
              <w:t>07:35:35 - 07:35:35</w:t>
            </w:r>
          </w:p>
        </w:tc>
        <w:tc>
          <w:tcPr>
            <w:tcW w:type="dxa" w:w="4320"/>
          </w:tcPr>
          <w:p>
            <w:r>
              <w:t>#酮:农峋甓-鹅啷</w:t>
            </w:r>
          </w:p>
        </w:tc>
      </w:tr>
      <w:tr>
        <w:tc>
          <w:tcPr>
            <w:tcW w:type="dxa" w:w="4320"/>
          </w:tcPr>
          <w:p>
            <w:r>
              <w:t>07:35:35 - 07:35:36</w:t>
            </w:r>
          </w:p>
        </w:tc>
        <w:tc>
          <w:tcPr>
            <w:tcW w:type="dxa" w:w="4320"/>
          </w:tcPr>
          <w:p>
            <w:r>
              <w:t>=5暇 农酶褰{天啷</w:t>
            </w:r>
          </w:p>
        </w:tc>
      </w:tr>
      <w:tr>
        <w:tc>
          <w:tcPr>
            <w:tcW w:type="dxa" w:w="4320"/>
          </w:tcPr>
          <w:p>
            <w:r>
              <w:t>07:35:36 - 07:35:36</w:t>
            </w:r>
          </w:p>
        </w:tc>
        <w:tc>
          <w:tcPr>
            <w:tcW w:type="dxa" w:w="4320"/>
          </w:tcPr>
          <w:p>
            <w:r>
              <w:t>/敢绻眍-然晌褰蛊畿围</w:t>
            </w:r>
          </w:p>
        </w:tc>
      </w:tr>
      <w:tr>
        <w:tc>
          <w:tcPr>
            <w:tcW w:type="dxa" w:w="4320"/>
          </w:tcPr>
          <w:p>
            <w:r>
              <w:t>07:35:36 - 07:35:37</w:t>
            </w:r>
          </w:p>
        </w:tc>
        <w:tc>
          <w:tcPr>
            <w:tcW w:type="dxa" w:w="4320"/>
          </w:tcPr>
          <w:p>
            <w:r>
              <w:t>」呜*:炎酶褰茜戢围=</w:t>
            </w:r>
          </w:p>
        </w:tc>
      </w:tr>
      <w:tr>
        <w:tc>
          <w:tcPr>
            <w:tcW w:type="dxa" w:w="4320"/>
          </w:tcPr>
          <w:p>
            <w:r>
              <w:t>07:35:37 - 07:35:37</w:t>
            </w:r>
          </w:p>
        </w:tc>
        <w:tc>
          <w:tcPr>
            <w:tcW w:type="dxa" w:w="4320"/>
          </w:tcPr>
          <w:p>
            <w:r>
              <w:t>谴酶瞰兕酮-炎酶褰酱霰岣</w:t>
            </w:r>
          </w:p>
        </w:tc>
      </w:tr>
      <w:tr>
        <w:tc>
          <w:tcPr>
            <w:tcW w:type="dxa" w:w="4320"/>
          </w:tcPr>
          <w:p>
            <w:r>
              <w:t>07:35:37 - 07:35:38</w:t>
            </w:r>
          </w:p>
        </w:tc>
        <w:tc>
          <w:tcPr>
            <w:tcW w:type="dxa" w:w="4320"/>
          </w:tcPr>
          <w:p>
            <w:r>
              <w:t>裾]+郄酮噩农晌黉酱黝</w:t>
            </w:r>
          </w:p>
        </w:tc>
      </w:tr>
      <w:tr>
        <w:tc>
          <w:tcPr>
            <w:tcW w:type="dxa" w:w="4320"/>
          </w:tcPr>
          <w:p>
            <w:r>
              <w:t>07:35:41 - 07:35:41</w:t>
            </w:r>
          </w:p>
        </w:tc>
        <w:tc>
          <w:tcPr>
            <w:tcW w:type="dxa" w:w="4320"/>
          </w:tcPr>
          <w:p>
            <w:r>
              <w:t>吴这瀣监狨爨=|郄)</w:t>
            </w:r>
          </w:p>
        </w:tc>
      </w:tr>
      <w:tr>
        <w:tc>
          <w:tcPr>
            <w:tcW w:type="dxa" w:w="4320"/>
          </w:tcPr>
          <w:p>
            <w:r>
              <w:t>07:35:41 - 07:35:42</w:t>
            </w:r>
          </w:p>
        </w:tc>
        <w:tc>
          <w:tcPr>
            <w:tcW w:type="dxa" w:w="4320"/>
          </w:tcPr>
          <w:p>
            <w:r>
              <w:t>!逡瀣监狨豳暴</w:t>
            </w:r>
          </w:p>
        </w:tc>
      </w:tr>
      <w:tr>
        <w:tc>
          <w:tcPr>
            <w:tcW w:type="dxa" w:w="4320"/>
          </w:tcPr>
          <w:p>
            <w:r>
              <w:t>07:35:42 - 07:35:42</w:t>
            </w:r>
          </w:p>
        </w:tc>
        <w:tc>
          <w:tcPr>
            <w:tcW w:type="dxa" w:w="4320"/>
          </w:tcPr>
          <w:p>
            <w:r>
              <w:t>呈这迩监挞豳暴&gt;</w:t>
            </w:r>
          </w:p>
        </w:tc>
      </w:tr>
      <w:tr>
        <w:tc>
          <w:tcPr>
            <w:tcW w:type="dxa" w:w="4320"/>
          </w:tcPr>
          <w:p>
            <w:r>
              <w:t>07:35:42 - 07:35:43</w:t>
            </w:r>
          </w:p>
        </w:tc>
        <w:tc>
          <w:tcPr>
            <w:tcW w:type="dxa" w:w="4320"/>
          </w:tcPr>
          <w:p>
            <w:r>
              <w:t>}这浓监狱阚曩勋腿蓿哟貔郄{抓回</w:t>
            </w:r>
          </w:p>
        </w:tc>
      </w:tr>
      <w:tr>
        <w:tc>
          <w:tcPr>
            <w:tcW w:type="dxa" w:w="4320"/>
          </w:tcPr>
          <w:p>
            <w:r>
              <w:t>07:35:43 - 07:35:43</w:t>
            </w:r>
          </w:p>
        </w:tc>
        <w:tc>
          <w:tcPr>
            <w:tcW w:type="dxa" w:w="4320"/>
          </w:tcPr>
          <w:p>
            <w:r>
              <w:t>呈这次监狱豳暴豉熊萄哟#郄裰抓回粱.</w:t>
            </w:r>
          </w:p>
        </w:tc>
      </w:tr>
      <w:tr>
        <w:tc>
          <w:tcPr>
            <w:tcW w:type="dxa" w:w="4320"/>
          </w:tcPr>
          <w:p>
            <w:r>
              <w:t>07:35:43 - 07:35:44</w:t>
            </w:r>
          </w:p>
        </w:tc>
        <w:tc>
          <w:tcPr>
            <w:tcW w:type="dxa" w:w="4320"/>
          </w:tcPr>
          <w:p>
            <w:r>
              <w:t>呈这浓盥猢胸暴。 萄囤翘郄铤</w:t>
            </w:r>
          </w:p>
        </w:tc>
      </w:tr>
      <w:tr>
        <w:tc>
          <w:tcPr>
            <w:tcW w:type="dxa" w:w="4320"/>
          </w:tcPr>
          <w:p>
            <w:r>
              <w:t>07:35:44 - 07:35:44</w:t>
            </w:r>
          </w:p>
        </w:tc>
        <w:tc>
          <w:tcPr>
            <w:tcW w:type="dxa" w:w="4320"/>
          </w:tcPr>
          <w:p>
            <w:r>
              <w:t>除孓被_〉幽阿德</w:t>
            </w:r>
          </w:p>
        </w:tc>
      </w:tr>
      <w:tr>
        <w:tc>
          <w:tcPr>
            <w:tcW w:type="dxa" w:w="4320"/>
          </w:tcPr>
          <w:p>
            <w:r>
              <w:t>07:35:44 - 07:35:45</w:t>
            </w:r>
          </w:p>
        </w:tc>
        <w:tc>
          <w:tcPr>
            <w:tcW w:type="dxa" w:w="4320"/>
          </w:tcPr>
          <w:p>
            <w:r>
              <w:t>呈除孓被雍鹅数圃酶阿荦篡德</w:t>
            </w:r>
          </w:p>
        </w:tc>
      </w:tr>
      <w:tr>
        <w:tc>
          <w:tcPr>
            <w:tcW w:type="dxa" w:w="4320"/>
          </w:tcPr>
          <w:p>
            <w:r>
              <w:t>07:35:45 - 07:35:45</w:t>
            </w:r>
          </w:p>
        </w:tc>
        <w:tc>
          <w:tcPr>
            <w:tcW w:type="dxa" w:w="4320"/>
          </w:tcPr>
          <w:p>
            <w:r>
              <w:t>?除孓被渡鹅数阈幽阿澌篡德</w:t>
            </w:r>
          </w:p>
        </w:tc>
      </w:tr>
      <w:tr>
        <w:tc>
          <w:tcPr>
            <w:tcW w:type="dxa" w:w="4320"/>
          </w:tcPr>
          <w:p>
            <w:r>
              <w:t>07:35:45 - 07:35:46</w:t>
            </w:r>
          </w:p>
        </w:tc>
        <w:tc>
          <w:tcPr>
            <w:tcW w:type="dxa" w:w="4320"/>
          </w:tcPr>
          <w:p>
            <w:r>
              <w:t>旦除予被螋鸦教圃敝患8阿斯奠德</w:t>
            </w:r>
          </w:p>
        </w:tc>
      </w:tr>
      <w:tr>
        <w:tc>
          <w:tcPr>
            <w:tcW w:type="dxa" w:w="4320"/>
          </w:tcPr>
          <w:p>
            <w:r>
              <w:t>07:35:46 - 07:35:46</w:t>
            </w:r>
          </w:p>
        </w:tc>
        <w:tc>
          <w:tcPr>
            <w:tcW w:type="dxa" w:w="4320"/>
          </w:tcPr>
          <w:p>
            <w:r>
              <w:t>弓除予被踱鹅数圃歉寇痢阿斯奠德</w:t>
            </w:r>
          </w:p>
        </w:tc>
      </w:tr>
      <w:tr>
        <w:tc>
          <w:tcPr>
            <w:tcW w:type="dxa" w:w="4320"/>
          </w:tcPr>
          <w:p>
            <w:r>
              <w:t>07:35:46 - 07:35:47</w:t>
            </w:r>
          </w:p>
        </w:tc>
        <w:tc>
          <w:tcPr>
            <w:tcW w:type="dxa" w:w="4320"/>
          </w:tcPr>
          <w:p>
            <w:r>
              <w:t>呈除予被螋鹅教圃敝憩8阿斯奠德</w:t>
            </w:r>
          </w:p>
        </w:tc>
      </w:tr>
      <w:tr>
        <w:tc>
          <w:tcPr>
            <w:tcW w:type="dxa" w:w="4320"/>
          </w:tcPr>
          <w:p>
            <w:r>
              <w:t>07:35:47 - 07:35:47</w:t>
            </w:r>
          </w:p>
        </w:tc>
        <w:tc>
          <w:tcPr>
            <w:tcW w:type="dxa" w:w="4320"/>
          </w:tcPr>
          <w:p>
            <w:r>
              <w:t>习只逃-"毖</w:t>
            </w:r>
          </w:p>
        </w:tc>
      </w:tr>
      <w:tr>
        <w:tc>
          <w:tcPr>
            <w:tcW w:type="dxa" w:w="4320"/>
          </w:tcPr>
          <w:p>
            <w:r>
              <w:t>07:35:47 - 07:35:48</w:t>
            </w:r>
          </w:p>
        </w:tc>
        <w:tc>
          <w:tcPr>
            <w:tcW w:type="dxa" w:w="4320"/>
          </w:tcPr>
          <w:p>
            <w:r>
              <w:t>习只逃-"毖</w:t>
            </w:r>
          </w:p>
        </w:tc>
      </w:tr>
      <w:tr>
        <w:tc>
          <w:tcPr>
            <w:tcW w:type="dxa" w:w="4320"/>
          </w:tcPr>
          <w:p>
            <w:r>
              <w:t>07:35:48 - 07:35:48</w:t>
            </w:r>
          </w:p>
        </w:tc>
        <w:tc>
          <w:tcPr>
            <w:tcW w:type="dxa" w:w="4320"/>
          </w:tcPr>
          <w:p>
            <w:r>
              <w:t>习只逃-"毖</w:t>
            </w:r>
          </w:p>
        </w:tc>
      </w:tr>
      <w:tr>
        <w:tc>
          <w:tcPr>
            <w:tcW w:type="dxa" w:w="4320"/>
          </w:tcPr>
          <w:p>
            <w:r>
              <w:t>07:35:48 - 07:35:49</w:t>
            </w:r>
          </w:p>
        </w:tc>
        <w:tc>
          <w:tcPr>
            <w:tcW w:type="dxa" w:w="4320"/>
          </w:tcPr>
          <w:p>
            <w:r>
              <w:t>习只逃-"毖</w:t>
            </w:r>
          </w:p>
        </w:tc>
      </w:tr>
      <w:tr>
        <w:tc>
          <w:tcPr>
            <w:tcW w:type="dxa" w:w="4320"/>
          </w:tcPr>
          <w:p>
            <w:r>
              <w:t>07:35:49 - 07:35:49</w:t>
            </w:r>
          </w:p>
        </w:tc>
        <w:tc>
          <w:tcPr>
            <w:tcW w:type="dxa" w:w="4320"/>
          </w:tcPr>
          <w:p>
            <w:r>
              <w:t>习</w:t>
            </w:r>
          </w:p>
        </w:tc>
      </w:tr>
      <w:tr>
        <w:tc>
          <w:tcPr>
            <w:tcW w:type="dxa" w:w="4320"/>
          </w:tcPr>
          <w:p>
            <w:r>
              <w:t>07:35:49 - 07:35:50</w:t>
            </w:r>
          </w:p>
        </w:tc>
        <w:tc>
          <w:tcPr>
            <w:tcW w:type="dxa" w:w="4320"/>
          </w:tcPr>
          <w:p>
            <w:r>
              <w:t>习</w:t>
            </w:r>
          </w:p>
        </w:tc>
      </w:tr>
      <w:tr>
        <w:tc>
          <w:tcPr>
            <w:tcW w:type="dxa" w:w="4320"/>
          </w:tcPr>
          <w:p>
            <w:r>
              <w:t>07:35:51 - 07:35:52</w:t>
            </w:r>
          </w:p>
        </w:tc>
        <w:tc>
          <w:tcPr>
            <w:tcW w:type="dxa" w:w="4320"/>
          </w:tcPr>
          <w:p>
            <w:r>
              <w:t>俳@格窳夔邈飕宁</w:t>
            </w:r>
          </w:p>
        </w:tc>
      </w:tr>
      <w:tr>
        <w:tc>
          <w:tcPr>
            <w:tcW w:type="dxa" w:w="4320"/>
          </w:tcPr>
          <w:p>
            <w:r>
              <w:t>07:35:52 - 07:35:52</w:t>
            </w:r>
          </w:p>
        </w:tc>
        <w:tc>
          <w:tcPr>
            <w:tcW w:type="dxa" w:w="4320"/>
          </w:tcPr>
          <w:p>
            <w:r>
              <w:t>俳孥@格窳夔邈飕宁</w:t>
            </w:r>
          </w:p>
        </w:tc>
      </w:tr>
      <w:tr>
        <w:tc>
          <w:tcPr>
            <w:tcW w:type="dxa" w:w="4320"/>
          </w:tcPr>
          <w:p>
            <w:r>
              <w:t>07:35:52 - 07:35:53</w:t>
            </w:r>
          </w:p>
        </w:tc>
        <w:tc>
          <w:tcPr>
            <w:tcW w:type="dxa" w:w="4320"/>
          </w:tcPr>
          <w:p>
            <w:r>
              <w:t>俳@格窳夔邈飕宁</w:t>
            </w:r>
          </w:p>
        </w:tc>
      </w:tr>
      <w:tr>
        <w:tc>
          <w:tcPr>
            <w:tcW w:type="dxa" w:w="4320"/>
          </w:tcPr>
          <w:p>
            <w:r>
              <w:t>07:35:53 - 07:35:53</w:t>
            </w:r>
          </w:p>
        </w:tc>
        <w:tc>
          <w:tcPr>
            <w:tcW w:type="dxa" w:w="4320"/>
          </w:tcPr>
          <w:p>
            <w:r>
              <w:t>偏偏恩,邈寇弘豌窀熏情麻烦了</w:t>
            </w:r>
          </w:p>
        </w:tc>
      </w:tr>
      <w:tr>
        <w:tc>
          <w:tcPr>
            <w:tcW w:type="dxa" w:w="4320"/>
          </w:tcPr>
          <w:p>
            <w:r>
              <w:t>07:35:53 - 07:35:54</w:t>
            </w:r>
          </w:p>
        </w:tc>
        <w:tc>
          <w:tcPr>
            <w:tcW w:type="dxa" w:w="4320"/>
          </w:tcPr>
          <w:p>
            <w:r>
              <w:t>偏偏冠傩爬寇弘豌窀熏情麻烦了</w:t>
            </w:r>
          </w:p>
        </w:tc>
      </w:tr>
      <w:tr>
        <w:tc>
          <w:tcPr>
            <w:tcW w:type="dxa" w:w="4320"/>
          </w:tcPr>
          <w:p>
            <w:r>
              <w:t>07:35:54 - 07:35:54</w:t>
            </w:r>
          </w:p>
        </w:tc>
        <w:tc>
          <w:tcPr>
            <w:tcW w:type="dxa" w:w="4320"/>
          </w:tcPr>
          <w:p>
            <w:r>
              <w:t>傀偏恳,缒寇~豌窟黛婧麻烦亍</w:t>
            </w:r>
          </w:p>
        </w:tc>
      </w:tr>
      <w:tr>
        <w:tc>
          <w:tcPr>
            <w:tcW w:type="dxa" w:w="4320"/>
          </w:tcPr>
          <w:p>
            <w:r>
              <w:t>07:35:54 - 07:35:55</w:t>
            </w:r>
          </w:p>
        </w:tc>
        <w:tc>
          <w:tcPr>
            <w:tcW w:type="dxa" w:w="4320"/>
          </w:tcPr>
          <w:p>
            <w:r>
              <w:t>偏偏冠傩爬寇弘豌窀熏情麻烦了</w:t>
            </w:r>
          </w:p>
        </w:tc>
      </w:tr>
      <w:tr>
        <w:tc>
          <w:tcPr>
            <w:tcW w:type="dxa" w:w="4320"/>
          </w:tcPr>
          <w:p>
            <w:r>
              <w:t>07:35:55 - 07:35:55</w:t>
            </w:r>
          </w:p>
        </w:tc>
        <w:tc>
          <w:tcPr>
            <w:tcW w:type="dxa" w:w="4320"/>
          </w:tcPr>
          <w:p>
            <w:r>
              <w:t>偏偏恳,邈寇~觋窟黛情麻烦亍</w:t>
            </w:r>
          </w:p>
        </w:tc>
      </w:tr>
      <w:tr>
        <w:tc>
          <w:tcPr>
            <w:tcW w:type="dxa" w:w="4320"/>
          </w:tcPr>
          <w:p>
            <w:r>
              <w:t>07:35:55 - 07:35:56</w:t>
            </w:r>
          </w:p>
        </w:tc>
        <w:tc>
          <w:tcPr>
            <w:tcW w:type="dxa" w:w="4320"/>
          </w:tcPr>
          <w:p>
            <w:r>
              <w:t>偏偏恳,邈寇~觋窟黛情麻烦亍</w:t>
            </w:r>
          </w:p>
        </w:tc>
      </w:tr>
      <w:tr>
        <w:tc>
          <w:tcPr>
            <w:tcW w:type="dxa" w:w="4320"/>
          </w:tcPr>
          <w:p>
            <w:r>
              <w:t>07:35:56 - 07:35:56</w:t>
            </w:r>
          </w:p>
        </w:tc>
        <w:tc>
          <w:tcPr>
            <w:tcW w:type="dxa" w:w="4320"/>
          </w:tcPr>
          <w:p>
            <w:r>
              <w:t>傀偏恳,邈寇~觋窟窠情麻烦亍</w:t>
            </w:r>
          </w:p>
        </w:tc>
      </w:tr>
      <w:tr>
        <w:tc>
          <w:tcPr>
            <w:tcW w:type="dxa" w:w="4320"/>
          </w:tcPr>
          <w:p>
            <w:r>
              <w:t>07:35:57 - 07:35:57</w:t>
            </w:r>
          </w:p>
        </w:tc>
        <w:tc>
          <w:tcPr>
            <w:tcW w:type="dxa" w:w="4320"/>
          </w:tcPr>
          <w:p>
            <w:r>
              <w:t>?</w:t>
            </w:r>
          </w:p>
        </w:tc>
      </w:tr>
      <w:tr>
        <w:tc>
          <w:tcPr>
            <w:tcW w:type="dxa" w:w="4320"/>
          </w:tcPr>
          <w:p>
            <w:r>
              <w:t>07:35:57 - 07:35:58</w:t>
            </w:r>
          </w:p>
        </w:tc>
        <w:tc>
          <w:tcPr>
            <w:tcW w:type="dxa" w:w="4320"/>
          </w:tcPr>
          <w:p>
            <w:r>
              <w:t>呈</w:t>
            </w:r>
          </w:p>
        </w:tc>
      </w:tr>
      <w:tr>
        <w:tc>
          <w:tcPr>
            <w:tcW w:type="dxa" w:w="4320"/>
          </w:tcPr>
          <w:p>
            <w:r>
              <w:t>07:35:58 - 07:35:58</w:t>
            </w:r>
          </w:p>
        </w:tc>
        <w:tc>
          <w:tcPr>
            <w:tcW w:type="dxa" w:w="4320"/>
          </w:tcPr>
          <w:p>
            <w:r>
              <w:t>卫</w:t>
            </w:r>
          </w:p>
        </w:tc>
      </w:tr>
      <w:tr>
        <w:tc>
          <w:tcPr>
            <w:tcW w:type="dxa" w:w="4320"/>
          </w:tcPr>
          <w:p>
            <w:r>
              <w:t>07:35:58 - 07:35:59</w:t>
            </w:r>
          </w:p>
        </w:tc>
        <w:tc>
          <w:tcPr>
            <w:tcW w:type="dxa" w:w="4320"/>
          </w:tcPr>
          <w:p>
            <w:r>
              <w:t>叉</w:t>
            </w:r>
          </w:p>
        </w:tc>
      </w:tr>
      <w:tr>
        <w:tc>
          <w:tcPr>
            <w:tcW w:type="dxa" w:w="4320"/>
          </w:tcPr>
          <w:p>
            <w:r>
              <w:t>07:35:59 - 07:35:59</w:t>
            </w:r>
          </w:p>
        </w:tc>
        <w:tc>
          <w:tcPr>
            <w:tcW w:type="dxa" w:w="4320"/>
          </w:tcPr>
          <w:p>
            <w:r>
              <w:t>旦</w:t>
            </w:r>
          </w:p>
        </w:tc>
      </w:tr>
      <w:tr>
        <w:tc>
          <w:tcPr>
            <w:tcW w:type="dxa" w:w="4320"/>
          </w:tcPr>
          <w:p>
            <w:r>
              <w:t>07:35:59 - 07:36:00</w:t>
            </w:r>
          </w:p>
        </w:tc>
        <w:tc>
          <w:tcPr>
            <w:tcW w:type="dxa" w:w="4320"/>
          </w:tcPr>
          <w:p>
            <w:r>
              <w:t>?这氽格尔曼匙挈]椒恶的罪犯吗</w:t>
            </w:r>
          </w:p>
        </w:tc>
      </w:tr>
      <w:tr>
        <w:tc>
          <w:tcPr>
            <w:tcW w:type="dxa" w:w="4320"/>
          </w:tcPr>
          <w:p>
            <w:r>
              <w:t>07:36:00 - 07:36:00</w:t>
            </w:r>
          </w:p>
        </w:tc>
        <w:tc>
          <w:tcPr>
            <w:tcW w:type="dxa" w:w="4320"/>
          </w:tcPr>
          <w:p>
            <w:r>
              <w:t>呈这氽格笫曼匙</w:t>
            </w:r>
          </w:p>
        </w:tc>
      </w:tr>
      <w:tr>
        <w:tc>
          <w:tcPr>
            <w:tcW w:type="dxa" w:w="4320"/>
          </w:tcPr>
          <w:p>
            <w:r>
              <w:t>07:36:00 - 07:36:01</w:t>
            </w:r>
          </w:p>
        </w:tc>
        <w:tc>
          <w:tcPr>
            <w:tcW w:type="dxa" w:w="4320"/>
          </w:tcPr>
          <w:p>
            <w:r>
              <w:t>这介格氮曼匙]恶龅霏犯吗</w:t>
            </w:r>
          </w:p>
        </w:tc>
      </w:tr>
      <w:tr>
        <w:tc>
          <w:tcPr>
            <w:tcW w:type="dxa" w:w="4320"/>
          </w:tcPr>
          <w:p>
            <w:r>
              <w:t>07:36:01 - 07:36:01</w:t>
            </w:r>
          </w:p>
        </w:tc>
        <w:tc>
          <w:tcPr>
            <w:tcW w:type="dxa" w:w="4320"/>
          </w:tcPr>
          <w:p>
            <w:r>
              <w:t>叉这『格/曼匙</w:t>
            </w:r>
          </w:p>
        </w:tc>
      </w:tr>
      <w:tr>
        <w:tc>
          <w:tcPr>
            <w:tcW w:type="dxa" w:w="4320"/>
          </w:tcPr>
          <w:p>
            <w:r>
              <w:t>07:36:01 - 07:36:02</w:t>
            </w:r>
          </w:p>
        </w:tc>
        <w:tc>
          <w:tcPr>
            <w:tcW w:type="dxa" w:w="4320"/>
          </w:tcPr>
          <w:p>
            <w:r>
              <w:t>;这氽格#曼匙恶韵罪</w:t>
            </w:r>
          </w:p>
        </w:tc>
      </w:tr>
      <w:tr>
        <w:tc>
          <w:tcPr>
            <w:tcW w:type="dxa" w:w="4320"/>
          </w:tcPr>
          <w:p>
            <w:r>
              <w:t>07:36:02 - 07:36:02</w:t>
            </w:r>
          </w:p>
        </w:tc>
        <w:tc>
          <w:tcPr>
            <w:tcW w:type="dxa" w:w="4320"/>
          </w:tcPr>
          <w:p>
            <w:r>
              <w:t>}这介格笫曼匙幽嘏恶龅罪狍吗</w:t>
            </w:r>
          </w:p>
        </w:tc>
      </w:tr>
      <w:tr>
        <w:tc>
          <w:tcPr>
            <w:tcW w:type="dxa" w:w="4320"/>
          </w:tcPr>
          <w:p>
            <w:r>
              <w:t>07:36:02 - 07:36:03</w:t>
            </w:r>
          </w:p>
        </w:tc>
        <w:tc>
          <w:tcPr>
            <w:tcW w:type="dxa" w:w="4320"/>
          </w:tcPr>
          <w:p>
            <w:r>
              <w:t>昱这企格袈曼匙</w:t>
            </w:r>
          </w:p>
        </w:tc>
      </w:tr>
      <w:tr>
        <w:tc>
          <w:tcPr>
            <w:tcW w:type="dxa" w:w="4320"/>
          </w:tcPr>
          <w:p>
            <w:r>
              <w:t>07:36:03 - 07:36:03</w:t>
            </w:r>
          </w:p>
        </w:tc>
        <w:tc>
          <w:tcPr>
            <w:tcW w:type="dxa" w:w="4320"/>
          </w:tcPr>
          <w:p>
            <w:r>
              <w:t>军缒箧盥&lt;煦表觋</w:t>
            </w:r>
          </w:p>
        </w:tc>
      </w:tr>
      <w:tr>
        <w:tc>
          <w:tcPr>
            <w:tcW w:type="dxa" w:w="4320"/>
          </w:tcPr>
          <w:p>
            <w:r>
              <w:t>07:36:03 - 07:36:04</w:t>
            </w:r>
          </w:p>
        </w:tc>
        <w:tc>
          <w:tcPr>
            <w:tcW w:type="dxa" w:w="4320"/>
          </w:tcPr>
          <w:p>
            <w:r>
              <w:t>呈,窿盥蠲酶患现</w:t>
            </w:r>
          </w:p>
        </w:tc>
      </w:tr>
      <w:tr>
        <w:tc>
          <w:tcPr>
            <w:tcW w:type="dxa" w:w="4320"/>
          </w:tcPr>
          <w:p>
            <w:r>
              <w:t>07:36:04 - 07:36:04</w:t>
            </w:r>
          </w:p>
        </w:tc>
        <w:tc>
          <w:tcPr>
            <w:tcW w:type="dxa" w:w="4320"/>
          </w:tcPr>
          <w:p>
            <w:r>
              <w:t>昱锶窿盥千晌患珂</w:t>
            </w:r>
          </w:p>
        </w:tc>
      </w:tr>
      <w:tr>
        <w:tc>
          <w:tcPr>
            <w:tcW w:type="dxa" w:w="4320"/>
          </w:tcPr>
          <w:p>
            <w:r>
              <w:t>07:36:04 - 07:36:05</w:t>
            </w:r>
          </w:p>
        </w:tc>
        <w:tc>
          <w:tcPr>
            <w:tcW w:type="dxa" w:w="4320"/>
          </w:tcPr>
          <w:p>
            <w:r>
              <w:t>罕7窟噬筮晌隶觌</w:t>
            </w:r>
          </w:p>
        </w:tc>
      </w:tr>
      <w:tr>
        <w:tc>
          <w:tcPr>
            <w:tcW w:type="dxa" w:w="4320"/>
          </w:tcPr>
          <w:p>
            <w:r>
              <w:t>07:36:05 - 07:36:05</w:t>
            </w:r>
          </w:p>
        </w:tc>
        <w:tc>
          <w:tcPr>
            <w:tcW w:type="dxa" w:w="4320"/>
          </w:tcPr>
          <w:p>
            <w:r>
              <w:t>心窟』$表憩</w:t>
            </w:r>
          </w:p>
        </w:tc>
      </w:tr>
      <w:tr>
        <w:tc>
          <w:tcPr>
            <w:tcW w:type="dxa" w:w="4320"/>
          </w:tcPr>
          <w:p>
            <w:r>
              <w:t>07:36:05 - 07:36:06</w:t>
            </w:r>
          </w:p>
        </w:tc>
        <w:tc>
          <w:tcPr>
            <w:tcW w:type="dxa" w:w="4320"/>
          </w:tcPr>
          <w:p>
            <w:r>
              <w:t>鼬窟贿铷晌羡狈</w:t>
            </w:r>
          </w:p>
        </w:tc>
      </w:tr>
      <w:tr>
        <w:tc>
          <w:tcPr>
            <w:tcW w:type="dxa" w:w="4320"/>
          </w:tcPr>
          <w:p>
            <w:r>
              <w:t>07:36:06 - 07:36:06</w:t>
            </w:r>
          </w:p>
        </w:tc>
        <w:tc>
          <w:tcPr>
            <w:tcW w:type="dxa" w:w="4320"/>
          </w:tcPr>
          <w:p>
            <w:r>
              <w:t>昱</w:t>
            </w:r>
          </w:p>
        </w:tc>
      </w:tr>
      <w:tr>
        <w:tc>
          <w:tcPr>
            <w:tcW w:type="dxa" w:w="4320"/>
          </w:tcPr>
          <w:p>
            <w:r>
              <w:t>07:36:07 - 07:36:08</w:t>
            </w:r>
          </w:p>
        </w:tc>
        <w:tc>
          <w:tcPr>
            <w:tcW w:type="dxa" w:w="4320"/>
          </w:tcPr>
          <w:p>
            <w:r>
              <w:t>鲎董瘼9抱钷</w:t>
            </w:r>
          </w:p>
        </w:tc>
      </w:tr>
      <w:tr>
        <w:tc>
          <w:tcPr>
            <w:tcW w:type="dxa" w:w="4320"/>
          </w:tcPr>
          <w:p>
            <w:r>
              <w:t>07:36:08 - 07:36:08</w:t>
            </w:r>
          </w:p>
        </w:tc>
        <w:tc>
          <w:tcPr>
            <w:tcW w:type="dxa" w:w="4320"/>
          </w:tcPr>
          <w:p>
            <w:r>
              <w:t>董疲芊抱蝈</w:t>
            </w:r>
          </w:p>
        </w:tc>
      </w:tr>
      <w:tr>
        <w:tc>
          <w:tcPr>
            <w:tcW w:type="dxa" w:w="4320"/>
          </w:tcPr>
          <w:p>
            <w:r>
              <w:t>07:36:08 - 07:36:09</w:t>
            </w:r>
          </w:p>
        </w:tc>
        <w:tc>
          <w:tcPr>
            <w:tcW w:type="dxa" w:w="4320"/>
          </w:tcPr>
          <w:p>
            <w:r>
              <w:t>类莅重嘤霏抱那</w:t>
            </w:r>
          </w:p>
        </w:tc>
      </w:tr>
      <w:tr>
        <w:tc>
          <w:tcPr>
            <w:tcW w:type="dxa" w:w="4320"/>
          </w:tcPr>
          <w:p>
            <w:r>
              <w:t>07:36:09 - 07:36:09</w:t>
            </w:r>
          </w:p>
        </w:tc>
        <w:tc>
          <w:tcPr>
            <w:tcW w:type="dxa" w:w="4320"/>
          </w:tcPr>
          <w:p>
            <w:r>
              <w:t>卿</w:t>
            </w:r>
          </w:p>
        </w:tc>
      </w:tr>
      <w:tr>
        <w:tc>
          <w:tcPr>
            <w:tcW w:type="dxa" w:w="4320"/>
          </w:tcPr>
          <w:p>
            <w:r>
              <w:t>07:36:09 - 07:36:10</w:t>
            </w:r>
          </w:p>
        </w:tc>
        <w:tc>
          <w:tcPr>
            <w:tcW w:type="dxa" w:w="4320"/>
          </w:tcPr>
          <w:p>
            <w:r>
              <w:t>俚重邈痱</w:t>
            </w:r>
          </w:p>
        </w:tc>
      </w:tr>
      <w:tr>
        <w:tc>
          <w:tcPr>
            <w:tcW w:type="dxa" w:w="4320"/>
          </w:tcPr>
          <w:p>
            <w:r>
              <w:t>07:36:15 - 07:36:16</w:t>
            </w:r>
          </w:p>
        </w:tc>
        <w:tc>
          <w:tcPr>
            <w:tcW w:type="dxa" w:w="4320"/>
          </w:tcPr>
          <w:p>
            <w:r>
              <w:t>冢是#酶鄹么简单的=</w:t>
            </w:r>
          </w:p>
        </w:tc>
      </w:tr>
      <w:tr>
        <w:tc>
          <w:tcPr>
            <w:tcW w:type="dxa" w:w="4320"/>
          </w:tcPr>
          <w:p>
            <w:r>
              <w:t>07:36:16 - 07:36:16</w:t>
            </w:r>
          </w:p>
        </w:tc>
        <w:tc>
          <w:tcPr>
            <w:tcW w:type="dxa" w:w="4320"/>
          </w:tcPr>
          <w:p>
            <w:r>
              <w:t>1霈氽匙#胸鄹么简单的</w:t>
            </w:r>
          </w:p>
        </w:tc>
      </w:tr>
      <w:tr>
        <w:tc>
          <w:tcPr>
            <w:tcW w:type="dxa" w:w="4320"/>
          </w:tcPr>
          <w:p>
            <w:r>
              <w:t>07:36:16 - 07:36:17</w:t>
            </w:r>
          </w:p>
        </w:tc>
        <w:tc>
          <w:tcPr>
            <w:tcW w:type="dxa" w:w="4320"/>
          </w:tcPr>
          <w:p>
            <w:r>
              <w:t>岳慰~丞-:胸鄹么简单的</w:t>
            </w:r>
          </w:p>
        </w:tc>
      </w:tr>
      <w:tr>
        <w:tc>
          <w:tcPr>
            <w:tcW w:type="dxa" w:w="4320"/>
          </w:tcPr>
          <w:p>
            <w:r>
              <w:t>07:36:17 - 07:36:17</w:t>
            </w:r>
          </w:p>
        </w:tc>
        <w:tc>
          <w:tcPr>
            <w:tcW w:type="dxa" w:w="4320"/>
          </w:tcPr>
          <w:p>
            <w:r>
              <w:t>徽幽那台简单的</w:t>
            </w:r>
          </w:p>
        </w:tc>
      </w:tr>
      <w:tr>
        <w:tc>
          <w:tcPr>
            <w:tcW w:type="dxa" w:w="4320"/>
          </w:tcPr>
          <w:p>
            <w:r>
              <w:t>07:36:17 - 07:36:18</w:t>
            </w:r>
          </w:p>
        </w:tc>
        <w:tc>
          <w:tcPr>
            <w:tcW w:type="dxa" w:w="4320"/>
          </w:tcPr>
          <w:p>
            <w:r>
              <w:t>'魍那?的</w:t>
            </w:r>
          </w:p>
        </w:tc>
      </w:tr>
      <w:tr>
        <w:tc>
          <w:tcPr>
            <w:tcW w:type="dxa" w:w="4320"/>
          </w:tcPr>
          <w:p>
            <w:r>
              <w:t>07:36:18 - 07:36:18</w:t>
            </w:r>
          </w:p>
        </w:tc>
        <w:tc>
          <w:tcPr>
            <w:tcW w:type="dxa" w:w="4320"/>
          </w:tcPr>
          <w:p>
            <w:r>
              <w:t>镲魍幽那</w:t>
            </w:r>
          </w:p>
        </w:tc>
      </w:tr>
      <w:tr>
        <w:tc>
          <w:tcPr>
            <w:tcW w:type="dxa" w:w="4320"/>
          </w:tcPr>
          <w:p>
            <w:r>
              <w:t>07:36:18 - 07:36:19</w:t>
            </w:r>
          </w:p>
        </w:tc>
        <w:tc>
          <w:tcPr>
            <w:tcW w:type="dxa" w:w="4320"/>
          </w:tcPr>
          <w:p>
            <w:r>
              <w:t>?幽跏'</w:t>
            </w:r>
          </w:p>
        </w:tc>
      </w:tr>
      <w:tr>
        <w:tc>
          <w:tcPr>
            <w:tcW w:type="dxa" w:w="4320"/>
          </w:tcPr>
          <w:p>
            <w:r>
              <w:t>07:36:19 - 07:36:19</w:t>
            </w:r>
          </w:p>
        </w:tc>
        <w:tc>
          <w:tcPr>
            <w:tcW w:type="dxa" w:w="4320"/>
          </w:tcPr>
          <w:p>
            <w:r>
              <w:t>忝迹她韵=逡里没裔晌阃颗偬多谠冠</w:t>
            </w:r>
          </w:p>
        </w:tc>
      </w:tr>
      <w:tr>
        <w:tc>
          <w:tcPr>
            <w:tcW w:type="dxa" w:w="4320"/>
          </w:tcPr>
          <w:p>
            <w:r>
              <w:t>07:36:19 - 07:36:20</w:t>
            </w:r>
          </w:p>
        </w:tc>
        <w:tc>
          <w:tcPr>
            <w:tcW w:type="dxa" w:w="4320"/>
          </w:tcPr>
          <w:p>
            <w:r>
              <w:t>蓥崴她豳逡里遐=.阒矩偬多谠]</w:t>
            </w:r>
          </w:p>
        </w:tc>
      </w:tr>
      <w:tr>
        <w:tc>
          <w:tcPr>
            <w:tcW w:type="dxa" w:w="4320"/>
          </w:tcPr>
          <w:p>
            <w:r>
              <w:t>07:36:20 - 07:36:20</w:t>
            </w:r>
          </w:p>
        </w:tc>
        <w:tc>
          <w:tcPr>
            <w:tcW w:type="dxa" w:w="4320"/>
          </w:tcPr>
          <w:p>
            <w:r>
              <w:t>岙{她幽逡里8瘌晌圆剜像多说尕</w:t>
            </w:r>
          </w:p>
        </w:tc>
      </w:tr>
      <w:tr>
        <w:tc>
          <w:tcPr>
            <w:tcW w:type="dxa" w:w="4320"/>
          </w:tcPr>
          <w:p>
            <w:r>
              <w:t>07:36:20 - 07:36:21</w:t>
            </w:r>
          </w:p>
        </w:tc>
        <w:tc>
          <w:tcPr>
            <w:tcW w:type="dxa" w:w="4320"/>
          </w:tcPr>
          <w:p>
            <w:r>
              <w:t>她哟逡里痧祠酮阃魉你多说尔</w:t>
            </w:r>
          </w:p>
        </w:tc>
      </w:tr>
      <w:tr>
        <w:tc>
          <w:tcPr>
            <w:tcW w:type="dxa" w:w="4320"/>
          </w:tcPr>
          <w:p>
            <w:r>
              <w:t>07:36:21 - 07:36:21</w:t>
            </w:r>
          </w:p>
        </w:tc>
        <w:tc>
          <w:tcPr>
            <w:tcW w:type="dxa" w:w="4320"/>
          </w:tcPr>
          <w:p>
            <w:r>
              <w:t>里撄  ?黝你多说守</w:t>
            </w:r>
          </w:p>
        </w:tc>
      </w:tr>
      <w:tr>
        <w:tc>
          <w:tcPr>
            <w:tcW w:type="dxa" w:w="4320"/>
          </w:tcPr>
          <w:p>
            <w:r>
              <w:t>07:36:21 - 07:36:22</w:t>
            </w:r>
          </w:p>
        </w:tc>
        <w:tc>
          <w:tcPr>
            <w:tcW w:type="dxa" w:w="4320"/>
          </w:tcPr>
          <w:p>
            <w:r>
              <w:t>里溲蒽酮翱像多谠宁</w:t>
            </w:r>
          </w:p>
        </w:tc>
      </w:tr>
      <w:tr>
        <w:tc>
          <w:tcPr>
            <w:tcW w:type="dxa" w:w="4320"/>
          </w:tcPr>
          <w:p>
            <w:r>
              <w:t>07:36:22 - 07:36:22</w:t>
            </w:r>
          </w:p>
        </w:tc>
        <w:tc>
          <w:tcPr>
            <w:tcW w:type="dxa" w:w="4320"/>
          </w:tcPr>
          <w:p>
            <w:r>
              <w:t>的塞嚆虺谗显蜀思薇去茆酶</w:t>
            </w:r>
          </w:p>
        </w:tc>
      </w:tr>
      <w:tr>
        <w:tc>
          <w:tcPr>
            <w:tcW w:type="dxa" w:w="4320"/>
          </w:tcPr>
          <w:p>
            <w:r>
              <w:t>07:36:22 - 07:36:23</w:t>
            </w:r>
          </w:p>
        </w:tc>
        <w:tc>
          <w:tcPr>
            <w:tcW w:type="dxa" w:w="4320"/>
          </w:tcPr>
          <w:p>
            <w:r>
              <w:t>魑格音曼的塞:殛该是蜀思薇去茆酶足</w:t>
            </w:r>
          </w:p>
        </w:tc>
      </w:tr>
      <w:tr>
        <w:tc>
          <w:tcPr>
            <w:tcW w:type="dxa" w:w="4320"/>
          </w:tcPr>
          <w:p>
            <w:r>
              <w:t>07:36:23 - 07:36:23</w:t>
            </w:r>
          </w:p>
        </w:tc>
        <w:tc>
          <w:tcPr>
            <w:tcW w:type="dxa" w:w="4320"/>
          </w:tcPr>
          <w:p>
            <w:r>
              <w:t>蓟囊赠虺竣是{思薇去茆</w:t>
            </w:r>
          </w:p>
        </w:tc>
      </w:tr>
      <w:tr>
        <w:tc>
          <w:tcPr>
            <w:tcW w:type="dxa" w:w="4320"/>
          </w:tcPr>
          <w:p>
            <w:r>
              <w:t>07:36:23 - 07:36:24</w:t>
            </w:r>
          </w:p>
        </w:tc>
        <w:tc>
          <w:tcPr>
            <w:tcW w:type="dxa" w:w="4320"/>
          </w:tcPr>
          <w:p>
            <w:r>
              <w:t>酌囊赠殛豫是署思薇去茆幽</w:t>
            </w:r>
          </w:p>
        </w:tc>
      </w:tr>
      <w:tr>
        <w:tc>
          <w:tcPr>
            <w:tcW w:type="dxa" w:w="4320"/>
          </w:tcPr>
          <w:p>
            <w:r>
              <w:t>07:36:24 - 07:36:24</w:t>
            </w:r>
          </w:p>
        </w:tc>
        <w:tc>
          <w:tcPr>
            <w:tcW w:type="dxa" w:w="4320"/>
          </w:tcPr>
          <w:p>
            <w:r>
              <w:t>酌蒽}殛豫是署思薇去/龅</w:t>
            </w:r>
          </w:p>
        </w:tc>
      </w:tr>
      <w:tr>
        <w:tc>
          <w:tcPr>
            <w:tcW w:type="dxa" w:w="4320"/>
          </w:tcPr>
          <w:p>
            <w:r>
              <w:t>07:36:24 - 07:36:25</w:t>
            </w:r>
          </w:p>
        </w:tc>
        <w:tc>
          <w:tcPr>
            <w:tcW w:type="dxa" w:w="4320"/>
          </w:tcPr>
          <w:p>
            <w:r>
              <w:t>晌黧 羰冠蜀瘛薇苤茆酶</w:t>
            </w:r>
          </w:p>
        </w:tc>
      </w:tr>
      <w:tr>
        <w:tc>
          <w:tcPr>
            <w:tcW w:type="dxa" w:w="4320"/>
          </w:tcPr>
          <w:p>
            <w:r>
              <w:t>07:36:25 - 07:36:25</w:t>
            </w:r>
          </w:p>
        </w:tc>
        <w:tc>
          <w:tcPr>
            <w:tcW w:type="dxa" w:w="4320"/>
          </w:tcPr>
          <w:p>
            <w:r>
              <w:t>熏婿座该愚:瘛薇去『/</w:t>
            </w:r>
          </w:p>
        </w:tc>
      </w:tr>
      <w:tr>
        <w:tc>
          <w:tcPr>
            <w:tcW w:type="dxa" w:w="4320"/>
          </w:tcPr>
          <w:p>
            <w:r>
              <w:t>07:36:25 - 07:36:26</w:t>
            </w:r>
          </w:p>
        </w:tc>
        <w:tc>
          <w:tcPr>
            <w:tcW w:type="dxa" w:w="4320"/>
          </w:tcPr>
          <w:p>
            <w:r>
              <w:t>觋莅~思缠晁穿]颉</w:t>
            </w:r>
          </w:p>
        </w:tc>
      </w:tr>
      <w:tr>
        <w:tc>
          <w:tcPr>
            <w:tcW w:type="dxa" w:w="4320"/>
          </w:tcPr>
          <w:p>
            <w:r>
              <w:t>07:36:26 - 07:36:26</w:t>
            </w:r>
          </w:p>
        </w:tc>
        <w:tc>
          <w:tcPr>
            <w:tcW w:type="dxa" w:w="4320"/>
          </w:tcPr>
          <w:p>
            <w:r>
              <w:t>观奄黑思骣晁毖得歇</w:t>
            </w:r>
          </w:p>
        </w:tc>
      </w:tr>
      <w:tr>
        <w:tc>
          <w:tcPr>
            <w:tcW w:type="dxa" w:w="4320"/>
          </w:tcPr>
          <w:p>
            <w:r>
              <w:t>07:36:26 - 07:36:27</w:t>
            </w:r>
          </w:p>
        </w:tc>
        <w:tc>
          <w:tcPr>
            <w:tcW w:type="dxa" w:w="4320"/>
          </w:tcPr>
          <w:p>
            <w:r>
              <w:t>观佝馔思骣晁迷得{</w:t>
            </w:r>
          </w:p>
        </w:tc>
      </w:tr>
      <w:tr>
        <w:tc>
          <w:tcPr>
            <w:tcW w:type="dxa" w:w="4320"/>
          </w:tcPr>
          <w:p>
            <w:r>
              <w:t>07:36:27 - 07:36:27</w:t>
            </w:r>
          </w:p>
        </w:tc>
        <w:tc>
          <w:tcPr>
            <w:tcW w:type="dxa" w:w="4320"/>
          </w:tcPr>
          <w:p>
            <w:r>
              <w:t>是卖逻思</w:t>
            </w:r>
          </w:p>
        </w:tc>
      </w:tr>
      <w:tr>
        <w:tc>
          <w:tcPr>
            <w:tcW w:type="dxa" w:w="4320"/>
          </w:tcPr>
          <w:p>
            <w:r>
              <w:t>07:36:28 - 07:36:28</w:t>
            </w:r>
          </w:p>
        </w:tc>
        <w:tc>
          <w:tcPr>
            <w:tcW w:type="dxa" w:w="4320"/>
          </w:tcPr>
          <w:p>
            <w:r>
              <w:t>是卖箪蔻会酱!-卿</w:t>
            </w:r>
          </w:p>
        </w:tc>
      </w:tr>
      <w:tr>
        <w:tc>
          <w:tcPr>
            <w:tcW w:type="dxa" w:w="4320"/>
          </w:tcPr>
          <w:p>
            <w:r>
              <w:t>07:36:28 - 07:36:29</w:t>
            </w:r>
          </w:p>
        </w:tc>
        <w:tc>
          <w:tcPr>
            <w:tcW w:type="dxa" w:w="4320"/>
          </w:tcPr>
          <w:p>
            <w:r>
              <w:t>戍瓮超衢浆-卿</w:t>
            </w:r>
          </w:p>
        </w:tc>
      </w:tr>
      <w:tr>
        <w:tc>
          <w:tcPr>
            <w:tcW w:type="dxa" w:w="4320"/>
          </w:tcPr>
          <w:p>
            <w:r>
              <w:t>07:36:29 - 07:36:29</w:t>
            </w:r>
          </w:p>
        </w:tc>
        <w:tc>
          <w:tcPr>
            <w:tcW w:type="dxa" w:w="4320"/>
          </w:tcPr>
          <w:p>
            <w:r>
              <w:t>寇套_穴卿</w:t>
            </w:r>
          </w:p>
        </w:tc>
      </w:tr>
      <w:tr>
        <w:tc>
          <w:tcPr>
            <w:tcW w:type="dxa" w:w="4320"/>
          </w:tcPr>
          <w:p>
            <w:r>
              <w:t>07:36:29 - 07:36:30</w:t>
            </w:r>
          </w:p>
        </w:tc>
        <w:tc>
          <w:tcPr>
            <w:tcW w:type="dxa" w:w="4320"/>
          </w:tcPr>
          <w:p>
            <w:r>
              <w:t>[粜农跚</w:t>
            </w:r>
          </w:p>
        </w:tc>
      </w:tr>
      <w:tr>
        <w:tc>
          <w:tcPr>
            <w:tcW w:type="dxa" w:w="4320"/>
          </w:tcPr>
          <w:p>
            <w:r>
              <w:t>07:36:30 - 07:36:30</w:t>
            </w:r>
          </w:p>
        </w:tc>
        <w:tc>
          <w:tcPr>
            <w:tcW w:type="dxa" w:w="4320"/>
          </w:tcPr>
          <w:p>
            <w:r>
              <w:t>醒农跚</w:t>
            </w:r>
          </w:p>
        </w:tc>
      </w:tr>
      <w:tr>
        <w:tc>
          <w:tcPr>
            <w:tcW w:type="dxa" w:w="4320"/>
          </w:tcPr>
          <w:p>
            <w:r>
              <w:t>07:36:30 - 07:36:31</w:t>
            </w:r>
          </w:p>
        </w:tc>
        <w:tc>
          <w:tcPr>
            <w:tcW w:type="dxa" w:w="4320"/>
          </w:tcPr>
          <w:p>
            <w:r>
              <w:t>『荟遂箧浆枣卿</w:t>
            </w:r>
          </w:p>
        </w:tc>
      </w:tr>
      <w:tr>
        <w:tc>
          <w:tcPr>
            <w:tcW w:type="dxa" w:w="4320"/>
          </w:tcPr>
          <w:p>
            <w:r>
              <w:t>07:36:31 - 07:36:31</w:t>
            </w:r>
          </w:p>
        </w:tc>
        <w:tc>
          <w:tcPr>
            <w:tcW w:type="dxa" w:w="4320"/>
          </w:tcPr>
          <w:p>
            <w:r>
              <w:t>寇套:唾浆尜卿</w:t>
            </w:r>
          </w:p>
        </w:tc>
      </w:tr>
      <w:tr>
        <w:tc>
          <w:tcPr>
            <w:tcW w:type="dxa" w:w="4320"/>
          </w:tcPr>
          <w:p>
            <w:r>
              <w:t>07:36:36 - 07:36:36</w:t>
            </w:r>
          </w:p>
        </w:tc>
        <w:tc>
          <w:tcPr>
            <w:tcW w:type="dxa" w:w="4320"/>
          </w:tcPr>
          <w:p>
            <w:r>
              <w:t>2飕趑豳圃灞</w:t>
            </w:r>
          </w:p>
        </w:tc>
      </w:tr>
      <w:tr>
        <w:tc>
          <w:tcPr>
            <w:tcW w:type="dxa" w:w="4320"/>
          </w:tcPr>
          <w:p>
            <w:r>
              <w:t>07:36:37 - 07:36:38</w:t>
            </w:r>
          </w:p>
        </w:tc>
        <w:tc>
          <w:tcPr>
            <w:tcW w:type="dxa" w:w="4320"/>
          </w:tcPr>
          <w:p>
            <w:r>
              <w:t>呈@个是买鱼锤</w:t>
            </w:r>
          </w:p>
        </w:tc>
      </w:tr>
      <w:tr>
        <w:tc>
          <w:tcPr>
            <w:tcW w:type="dxa" w:w="4320"/>
          </w:tcPr>
          <w:p>
            <w:r>
              <w:t>07:36:38 - 07:36:38</w:t>
            </w:r>
          </w:p>
        </w:tc>
        <w:tc>
          <w:tcPr>
            <w:tcW w:type="dxa" w:w="4320"/>
          </w:tcPr>
          <w:p>
            <w:r>
              <w:t>呈@不是实鱼5骰矩</w:t>
            </w:r>
          </w:p>
        </w:tc>
      </w:tr>
      <w:tr>
        <w:tc>
          <w:tcPr>
            <w:tcW w:type="dxa" w:w="4320"/>
          </w:tcPr>
          <w:p>
            <w:r>
              <w:t>07:36:38 - 07:36:39</w:t>
            </w:r>
          </w:p>
        </w:tc>
        <w:tc>
          <w:tcPr>
            <w:tcW w:type="dxa" w:w="4320"/>
          </w:tcPr>
          <w:p>
            <w:r>
              <w:t>呈@不是卖鱼5</w:t>
            </w:r>
          </w:p>
        </w:tc>
      </w:tr>
      <w:tr>
        <w:tc>
          <w:tcPr>
            <w:tcW w:type="dxa" w:w="4320"/>
          </w:tcPr>
          <w:p>
            <w:r>
              <w:t>07:36:39 - 07:36:39</w:t>
            </w:r>
          </w:p>
        </w:tc>
        <w:tc>
          <w:tcPr>
            <w:tcW w:type="dxa" w:w="4320"/>
          </w:tcPr>
          <w:p>
            <w:r>
              <w:t>旦@不是卖鱼强</w:t>
            </w:r>
          </w:p>
        </w:tc>
      </w:tr>
      <w:tr>
        <w:tc>
          <w:tcPr>
            <w:tcW w:type="dxa" w:w="4320"/>
          </w:tcPr>
          <w:p>
            <w:r>
              <w:t>07:36:39 - 07:36:40</w:t>
            </w:r>
          </w:p>
        </w:tc>
        <w:tc>
          <w:tcPr>
            <w:tcW w:type="dxa" w:w="4320"/>
          </w:tcPr>
          <w:p>
            <w:r>
              <w:t>呈@不是卖鱼强#痧</w:t>
            </w:r>
          </w:p>
        </w:tc>
      </w:tr>
      <w:tr>
        <w:tc>
          <w:tcPr>
            <w:tcW w:type="dxa" w:w="4320"/>
          </w:tcPr>
          <w:p>
            <w:r>
              <w:t>07:36:40 - 07:36:40</w:t>
            </w:r>
          </w:p>
        </w:tc>
        <w:tc>
          <w:tcPr>
            <w:tcW w:type="dxa" w:w="4320"/>
          </w:tcPr>
          <w:p>
            <w:r>
              <w:t>呈句#是甸呗偃是[和淼黛周酆铵有战斗@不是卖鱼强</w:t>
            </w:r>
          </w:p>
        </w:tc>
      </w:tr>
      <w:tr>
        <w:tc>
          <w:tcPr>
            <w:tcW w:type="dxa" w:w="4320"/>
          </w:tcPr>
          <w:p>
            <w:r>
              <w:t>07:36:40 - 07:36:41</w:t>
            </w:r>
          </w:p>
        </w:tc>
        <w:tc>
          <w:tcPr>
            <w:tcW w:type="dxa" w:w="4320"/>
          </w:tcPr>
          <w:p>
            <w:r>
              <w:t>;句#是咸;偃是我卿痫@不是卖鱼强周鹳</w:t>
            </w:r>
          </w:p>
        </w:tc>
      </w:tr>
      <w:tr>
        <w:tc>
          <w:tcPr>
            <w:tcW w:type="dxa" w:w="4320"/>
          </w:tcPr>
          <w:p>
            <w:r>
              <w:t>07:36:41 - 07:36:41</w:t>
            </w:r>
          </w:p>
        </w:tc>
        <w:tc>
          <w:tcPr>
            <w:tcW w:type="dxa" w:w="4320"/>
          </w:tcPr>
          <w:p>
            <w:r>
              <w:t>旦可欧煦可呕偃息我卿崧@不是卖鱼强3周酆没</w:t>
            </w:r>
          </w:p>
        </w:tc>
      </w:tr>
      <w:tr>
        <w:tc>
          <w:tcPr>
            <w:tcW w:type="dxa" w:w="4320"/>
          </w:tcPr>
          <w:p>
            <w:r>
              <w:t>07:36:41 - 07:36:42</w:t>
            </w:r>
          </w:p>
        </w:tc>
        <w:tc>
          <w:tcPr>
            <w:tcW w:type="dxa" w:w="4320"/>
          </w:tcPr>
          <w:p>
            <w:r>
              <w:t>呈句#影可但是剩釉崧三@不是卖鱼强?都溲裔战斗</w:t>
            </w:r>
          </w:p>
        </w:tc>
      </w:tr>
      <w:tr>
        <w:tc>
          <w:tcPr>
            <w:tcW w:type="dxa" w:w="4320"/>
          </w:tcPr>
          <w:p>
            <w:r>
              <w:t>07:36:42 - 07:36:42</w:t>
            </w:r>
          </w:p>
        </w:tc>
        <w:tc>
          <w:tcPr>
            <w:tcW w:type="dxa" w:w="4320"/>
          </w:tcPr>
          <w:p>
            <w:r>
              <w:t>昱句#鼎回沁偃是戳枷郴@不是卖鱼强周薤</w:t>
            </w:r>
          </w:p>
        </w:tc>
      </w:tr>
      <w:tr>
        <w:tc>
          <w:tcPr>
            <w:tcW w:type="dxa" w:w="4320"/>
          </w:tcPr>
          <w:p>
            <w:r>
              <w:t>07:36:42 - 07:36:43</w:t>
            </w:r>
          </w:p>
        </w:tc>
        <w:tc>
          <w:tcPr>
            <w:tcW w:type="dxa" w:w="4320"/>
          </w:tcPr>
          <w:p>
            <w:r>
              <w:t>昱旬是『皿偃是掰釉枨黛周酆没`战@不是卖鱼强</w:t>
            </w:r>
          </w:p>
        </w:tc>
      </w:tr>
      <w:tr>
        <w:tc>
          <w:tcPr>
            <w:tcW w:type="dxa" w:w="4320"/>
          </w:tcPr>
          <w:p>
            <w:r>
              <w:t>07:36:43 - 07:36:43</w:t>
            </w:r>
          </w:p>
        </w:tc>
        <w:tc>
          <w:tcPr>
            <w:tcW w:type="dxa" w:w="4320"/>
          </w:tcPr>
          <w:p>
            <w:r>
              <w:t>旱『悬刈但是我蜘崧-@不是卖鱼强圆酆</w:t>
            </w:r>
          </w:p>
        </w:tc>
      </w:tr>
      <w:tr>
        <w:tc>
          <w:tcPr>
            <w:tcW w:type="dxa" w:w="4320"/>
          </w:tcPr>
          <w:p>
            <w:r>
              <w:t>07:36:43 - 07:36:44</w:t>
            </w:r>
          </w:p>
        </w:tc>
        <w:tc>
          <w:tcPr>
            <w:tcW w:type="dxa" w:w="4320"/>
          </w:tcPr>
          <w:p>
            <w:r>
              <w:t>呈豇题:@不是卖鱼强圆是周</w:t>
            </w:r>
          </w:p>
        </w:tc>
      </w:tr>
      <w:tr>
        <w:tc>
          <w:tcPr>
            <w:tcW w:type="dxa" w:w="4320"/>
          </w:tcPr>
          <w:p>
            <w:r>
              <w:t>07:36:44 - 07:36:44</w:t>
            </w:r>
          </w:p>
        </w:tc>
        <w:tc>
          <w:tcPr>
            <w:tcW w:type="dxa" w:w="4320"/>
          </w:tcPr>
          <w:p>
            <w:r>
              <w:t>!鋈鐾聚迨险'魍锲噩:调"霈</w:t>
            </w:r>
          </w:p>
        </w:tc>
      </w:tr>
      <w:tr>
        <w:tc>
          <w:tcPr>
            <w:tcW w:type="dxa" w:w="4320"/>
          </w:tcPr>
          <w:p>
            <w:r>
              <w:t>07:36:44 - 07:36:45</w:t>
            </w:r>
          </w:p>
        </w:tc>
        <w:tc>
          <w:tcPr>
            <w:tcW w:type="dxa" w:w="4320"/>
          </w:tcPr>
          <w:p>
            <w:r>
              <w:t>!@15危险宝攀忝霎魑缺墨,调(秉</w:t>
            </w:r>
          </w:p>
        </w:tc>
      </w:tr>
      <w:tr>
        <w:tc>
          <w:tcPr>
            <w:tcW w:type="dxa" w:w="4320"/>
          </w:tcPr>
          <w:p>
            <w:r>
              <w:t>07:36:45 - 07:36:45</w:t>
            </w:r>
          </w:p>
        </w:tc>
        <w:tc>
          <w:tcPr>
            <w:tcW w:type="dxa" w:w="4320"/>
          </w:tcPr>
          <w:p>
            <w:r>
              <w:t>呈 。蔫忝危险卫盟襻魉畿羡遐]阙蹂</w:t>
            </w:r>
          </w:p>
        </w:tc>
      </w:tr>
      <w:tr>
        <w:tc>
          <w:tcPr>
            <w:tcW w:type="dxa" w:w="4320"/>
          </w:tcPr>
          <w:p>
            <w:r>
              <w:t>07:36:45 - 07:36:46</w:t>
            </w:r>
          </w:p>
        </w:tc>
        <w:tc>
          <w:tcPr>
            <w:tcW w:type="dxa" w:w="4320"/>
          </w:tcPr>
          <w:p>
            <w:r>
              <w:t>旦@蛋。颗夔#锲晁#调过象</w:t>
            </w:r>
          </w:p>
        </w:tc>
      </w:tr>
      <w:tr>
        <w:tc>
          <w:tcPr>
            <w:tcW w:type="dxa" w:w="4320"/>
          </w:tcPr>
          <w:p>
            <w:r>
              <w:t>07:36:46 - 07:36:46</w:t>
            </w:r>
          </w:p>
        </w:tc>
        <w:tc>
          <w:tcPr>
            <w:tcW w:type="dxa" w:w="4320"/>
          </w:tcPr>
          <w:p>
            <w:r>
              <w:t>生 @耩雾鸣铿晁痕世调逆}</w:t>
            </w:r>
          </w:p>
        </w:tc>
      </w:tr>
      <w:tr>
        <w:tc>
          <w:tcPr>
            <w:tcW w:type="dxa" w:w="4320"/>
          </w:tcPr>
          <w:p>
            <w:r>
              <w:t>07:36:46 - 07:36:47</w:t>
            </w:r>
          </w:p>
        </w:tc>
        <w:tc>
          <w:tcPr>
            <w:tcW w:type="dxa" w:w="4320"/>
          </w:tcPr>
          <w:p>
            <w:r>
              <w:t>岂@不是会乔爨趣键噩`世调@聚</w:t>
            </w:r>
          </w:p>
        </w:tc>
      </w:tr>
      <w:tr>
        <w:tc>
          <w:tcPr>
            <w:tcW w:type="dxa" w:w="4320"/>
          </w:tcPr>
          <w:p>
            <w:r>
              <w:t>07:36:47 - 07:36:47</w:t>
            </w:r>
          </w:p>
        </w:tc>
        <w:tc>
          <w:tcPr>
            <w:tcW w:type="dxa" w:w="4320"/>
          </w:tcPr>
          <w:p>
            <w:r>
              <w:t>-燮,铿噩痕也调逑聚</w:t>
            </w:r>
          </w:p>
        </w:tc>
      </w:tr>
      <w:tr>
        <w:tc>
          <w:tcPr>
            <w:tcW w:type="dxa" w:w="4320"/>
          </w:tcPr>
          <w:p>
            <w:r>
              <w:t>07:36:47 - 07:36:48</w:t>
            </w:r>
          </w:p>
        </w:tc>
        <w:tc>
          <w:tcPr>
            <w:tcW w:type="dxa" w:w="4320"/>
          </w:tcPr>
          <w:p>
            <w:r>
              <w:t>宁 @不是卖-</w:t>
            </w:r>
          </w:p>
        </w:tc>
      </w:tr>
      <w:tr>
        <w:tc>
          <w:tcPr>
            <w:tcW w:type="dxa" w:w="4320"/>
          </w:tcPr>
          <w:p>
            <w:r>
              <w:t>07:36:48 - 07:36:48</w:t>
            </w:r>
          </w:p>
        </w:tc>
        <w:tc>
          <w:tcPr>
            <w:tcW w:type="dxa" w:w="4320"/>
          </w:tcPr>
          <w:p>
            <w:r>
              <w:t>@不</w:t>
            </w:r>
          </w:p>
        </w:tc>
      </w:tr>
      <w:tr>
        <w:tc>
          <w:tcPr>
            <w:tcW w:type="dxa" w:w="4320"/>
          </w:tcPr>
          <w:p>
            <w:r>
              <w:t>07:36:49 - 07:36:50</w:t>
            </w:r>
          </w:p>
        </w:tc>
        <w:tc>
          <w:tcPr>
            <w:tcW w:type="dxa" w:w="4320"/>
          </w:tcPr>
          <w:p>
            <w:r>
              <w:t>冢圃。锬窕痕冠^</w:t>
            </w:r>
          </w:p>
        </w:tc>
      </w:tr>
      <w:tr>
        <w:tc>
          <w:tcPr>
            <w:tcW w:type="dxa" w:w="4320"/>
          </w:tcPr>
          <w:p>
            <w:r>
              <w:t>07:36:50 - 07:36:50</w:t>
            </w:r>
          </w:p>
        </w:tc>
        <w:tc>
          <w:tcPr>
            <w:tcW w:type="dxa" w:w="4320"/>
          </w:tcPr>
          <w:p>
            <w:r>
              <w:t>环圃2痕是^</w:t>
            </w:r>
          </w:p>
        </w:tc>
      </w:tr>
      <w:tr>
        <w:tc>
          <w:tcPr>
            <w:tcW w:type="dxa" w:w="4320"/>
          </w:tcPr>
          <w:p>
            <w:r>
              <w:t>07:36:50 - 07:36:51</w:t>
            </w:r>
          </w:p>
        </w:tc>
        <w:tc>
          <w:tcPr>
            <w:tcW w:type="dxa" w:w="4320"/>
          </w:tcPr>
          <w:p>
            <w:r>
              <w:t>忝圃。镞窕痕是丞,</w:t>
            </w:r>
          </w:p>
        </w:tc>
      </w:tr>
      <w:tr>
        <w:tc>
          <w:tcPr>
            <w:tcW w:type="dxa" w:w="4320"/>
          </w:tcPr>
          <w:p>
            <w:r>
              <w:t>07:36:51 - 07:36:51</w:t>
            </w:r>
          </w:p>
        </w:tc>
        <w:tc>
          <w:tcPr>
            <w:tcW w:type="dxa" w:w="4320"/>
          </w:tcPr>
          <w:p>
            <w:r>
              <w:t>忌痕葚-费-</w:t>
            </w:r>
          </w:p>
        </w:tc>
      </w:tr>
      <w:tr>
        <w:tc>
          <w:tcPr>
            <w:tcW w:type="dxa" w:w="4320"/>
          </w:tcPr>
          <w:p>
            <w:r>
              <w:t>07:36:51 - 07:36:52</w:t>
            </w:r>
          </w:p>
        </w:tc>
        <w:tc>
          <w:tcPr>
            <w:tcW w:type="dxa" w:w="4320"/>
          </w:tcPr>
          <w:p>
            <w:r>
              <w:t>痕匙三2赞</w:t>
            </w:r>
          </w:p>
        </w:tc>
      </w:tr>
      <w:tr>
        <w:tc>
          <w:tcPr>
            <w:tcW w:type="dxa" w:w="4320"/>
          </w:tcPr>
          <w:p>
            <w:r>
              <w:t>07:36:52 - 07:36:52</w:t>
            </w:r>
          </w:p>
        </w:tc>
        <w:tc>
          <w:tcPr>
            <w:tcW w:type="dxa" w:w="4320"/>
          </w:tcPr>
          <w:p>
            <w:r>
              <w:t>卿蹬窭_</w:t>
            </w:r>
          </w:p>
        </w:tc>
      </w:tr>
      <w:tr>
        <w:tc>
          <w:tcPr>
            <w:tcW w:type="dxa" w:w="4320"/>
          </w:tcPr>
          <w:p>
            <w:r>
              <w:t>07:36:52 - 07:36:53</w:t>
            </w:r>
          </w:p>
        </w:tc>
        <w:tc>
          <w:tcPr>
            <w:tcW w:type="dxa" w:w="4320"/>
          </w:tcPr>
          <w:p>
            <w:r>
              <w:t>訾</w:t>
            </w:r>
          </w:p>
        </w:tc>
      </w:tr>
      <w:tr>
        <w:tc>
          <w:tcPr>
            <w:tcW w:type="dxa" w:w="4320"/>
          </w:tcPr>
          <w:p>
            <w:r>
              <w:t>07:36:53 - 07:36:53</w:t>
            </w:r>
          </w:p>
        </w:tc>
        <w:tc>
          <w:tcPr>
            <w:tcW w:type="dxa" w:w="4320"/>
          </w:tcPr>
          <w:p>
            <w:r>
              <w:t>氽魈訾塑</w:t>
            </w:r>
          </w:p>
        </w:tc>
      </w:tr>
      <w:tr>
        <w:tc>
          <w:tcPr>
            <w:tcW w:type="dxa" w:w="4320"/>
          </w:tcPr>
          <w:p>
            <w:r>
              <w:t>07:36:53 - 07:36:54</w:t>
            </w:r>
          </w:p>
        </w:tc>
        <w:tc>
          <w:tcPr>
            <w:tcW w:type="dxa" w:w="4320"/>
          </w:tcPr>
          <w:p>
            <w:r>
              <w:t>冢魍-岌`</w:t>
            </w:r>
          </w:p>
        </w:tc>
      </w:tr>
      <w:tr>
        <w:tc>
          <w:tcPr>
            <w:tcW w:type="dxa" w:w="4320"/>
          </w:tcPr>
          <w:p>
            <w:r>
              <w:t>07:36:55 - 07:36:55</w:t>
            </w:r>
          </w:p>
        </w:tc>
        <w:tc>
          <w:tcPr>
            <w:tcW w:type="dxa" w:w="4320"/>
          </w:tcPr>
          <w:p>
            <w:r>
              <w:t>芈熊艰酶感窳夔金</w:t>
            </w:r>
          </w:p>
        </w:tc>
      </w:tr>
      <w:tr>
        <w:tc>
          <w:tcPr>
            <w:tcW w:type="dxa" w:w="4320"/>
          </w:tcPr>
          <w:p>
            <w:r>
              <w:t>07:36:55 - 07:36:56</w:t>
            </w:r>
          </w:p>
        </w:tc>
        <w:tc>
          <w:tcPr>
            <w:tcW w:type="dxa" w:w="4320"/>
          </w:tcPr>
          <w:p>
            <w:r>
              <w:t>#.]@ 丽</w:t>
            </w:r>
          </w:p>
        </w:tc>
      </w:tr>
      <w:tr>
        <w:tc>
          <w:tcPr>
            <w:tcW w:type="dxa" w:w="4320"/>
          </w:tcPr>
          <w:p>
            <w:r>
              <w:t>07:36:56 - 07:36:56</w:t>
            </w:r>
          </w:p>
        </w:tc>
        <w:tc>
          <w:tcPr>
            <w:tcW w:type="dxa" w:w="4320"/>
          </w:tcPr>
          <w:p>
            <w:r>
              <w:t>笋#06窳</w:t>
            </w:r>
          </w:p>
        </w:tc>
      </w:tr>
      <w:tr>
        <w:tc>
          <w:tcPr>
            <w:tcW w:type="dxa" w:w="4320"/>
          </w:tcPr>
          <w:p>
            <w:r>
              <w:t>07:36:56 - 07:36:57</w:t>
            </w:r>
          </w:p>
        </w:tc>
        <w:tc>
          <w:tcPr>
            <w:tcW w:type="dxa" w:w="4320"/>
          </w:tcPr>
          <w:p>
            <w:r>
              <w:t>4雠#丽</w:t>
            </w:r>
          </w:p>
        </w:tc>
      </w:tr>
      <w:tr>
        <w:tc>
          <w:tcPr>
            <w:tcW w:type="dxa" w:w="4320"/>
          </w:tcPr>
          <w:p>
            <w:r>
              <w:t>07:36:57 - 07:36:57</w:t>
            </w:r>
          </w:p>
        </w:tc>
        <w:tc>
          <w:tcPr>
            <w:tcW w:type="dxa" w:w="4320"/>
          </w:tcPr>
          <w:p>
            <w:r>
              <w:t>- 斧溲裔歇爿熊"荚_丽</w:t>
            </w:r>
          </w:p>
        </w:tc>
      </w:tr>
      <w:tr>
        <w:tc>
          <w:tcPr>
            <w:tcW w:type="dxa" w:w="4320"/>
          </w:tcPr>
          <w:p>
            <w:r>
              <w:t>07:36:57 - 07:36:58</w:t>
            </w:r>
          </w:p>
        </w:tc>
        <w:tc>
          <w:tcPr>
            <w:tcW w:type="dxa" w:w="4320"/>
          </w:tcPr>
          <w:p>
            <w:r>
              <w:t>祠龊邻熊洵鳖疲 /畲</w:t>
            </w:r>
          </w:p>
        </w:tc>
      </w:tr>
      <w:tr>
        <w:tc>
          <w:tcPr>
            <w:tcW w:type="dxa" w:w="4320"/>
          </w:tcPr>
          <w:p>
            <w:r>
              <w:t>07:36:59 - 07:36:59</w:t>
            </w:r>
          </w:p>
        </w:tc>
        <w:tc>
          <w:tcPr>
            <w:tcW w:type="dxa" w:w="4320"/>
          </w:tcPr>
          <w:p>
            <w:r>
              <w:t>;铘迦套</w:t>
            </w:r>
          </w:p>
        </w:tc>
      </w:tr>
      <w:tr>
        <w:tc>
          <w:tcPr>
            <w:tcW w:type="dxa" w:w="4320"/>
          </w:tcPr>
          <w:p>
            <w:r>
              <w:t>07:36:59 - 07:37:00</w:t>
            </w:r>
          </w:p>
        </w:tc>
        <w:tc>
          <w:tcPr>
            <w:tcW w:type="dxa" w:w="4320"/>
          </w:tcPr>
          <w:p>
            <w:r>
              <w:t>屣兼长孵兵』霏负贵-</w:t>
            </w:r>
          </w:p>
        </w:tc>
      </w:tr>
      <w:tr>
        <w:tc>
          <w:tcPr>
            <w:tcW w:type="dxa" w:w="4320"/>
          </w:tcPr>
          <w:p>
            <w:r>
              <w:t>07:37:00 - 07:37:00</w:t>
            </w:r>
          </w:p>
        </w:tc>
        <w:tc>
          <w:tcPr>
            <w:tcW w:type="dxa" w:w="4320"/>
          </w:tcPr>
          <w:p>
            <w:r>
              <w:t>那逦会肴人霏负贵</w:t>
            </w:r>
          </w:p>
        </w:tc>
      </w:tr>
      <w:tr>
        <w:tc>
          <w:tcPr>
            <w:tcW w:type="dxa" w:w="4320"/>
          </w:tcPr>
          <w:p>
            <w:r>
              <w:t>07:37:00 - 07:37:01</w:t>
            </w:r>
          </w:p>
        </w:tc>
        <w:tc>
          <w:tcPr>
            <w:tcW w:type="dxa" w:w="4320"/>
          </w:tcPr>
          <w:p>
            <w:r>
              <w:t>卿那逦套!众籴负贵你们察畲@</w:t>
            </w:r>
          </w:p>
        </w:tc>
      </w:tr>
      <w:tr>
        <w:tc>
          <w:tcPr>
            <w:tcW w:type="dxa" w:w="4320"/>
          </w:tcPr>
          <w:p>
            <w:r>
              <w:t>07:37:01 - 07:37:01</w:t>
            </w:r>
          </w:p>
        </w:tc>
        <w:tc>
          <w:tcPr>
            <w:tcW w:type="dxa" w:w="4320"/>
          </w:tcPr>
          <w:p>
            <w:r>
              <w:t>'[。醉袭央卿那逦套萄公粱贫贵你们察畲</w:t>
            </w:r>
          </w:p>
        </w:tc>
      </w:tr>
      <w:tr>
        <w:tc>
          <w:tcPr>
            <w:tcW w:type="dxa" w:w="4320"/>
          </w:tcPr>
          <w:p>
            <w:r>
              <w:t>07:37:01 - 07:37:02</w:t>
            </w:r>
          </w:p>
        </w:tc>
        <w:tc>
          <w:tcPr>
            <w:tcW w:type="dxa" w:w="4320"/>
          </w:tcPr>
          <w:p>
            <w:r>
              <w:t>长豳那边会萄公粱负贵像们察畲能</w:t>
            </w:r>
          </w:p>
        </w:tc>
      </w:tr>
      <w:tr>
        <w:tc>
          <w:tcPr>
            <w:tcW w:type="dxa" w:w="4320"/>
          </w:tcPr>
          <w:p>
            <w:r>
              <w:t>07:37:18 - 07:37:18</w:t>
            </w:r>
          </w:p>
        </w:tc>
        <w:tc>
          <w:tcPr>
            <w:tcW w:type="dxa" w:w="4320"/>
          </w:tcPr>
          <w:p>
            <w:r>
              <w:t>隔5秫:月都思`鹎发去;末</w:t>
            </w:r>
          </w:p>
        </w:tc>
      </w:tr>
      <w:tr>
        <w:tc>
          <w:tcPr>
            <w:tcW w:type="dxa" w:w="4320"/>
          </w:tcPr>
          <w:p>
            <w:r>
              <w:t>07:37:18 - 07:37:19</w:t>
            </w:r>
          </w:p>
        </w:tc>
        <w:tc>
          <w:tcPr>
            <w:tcW w:type="dxa" w:w="4320"/>
          </w:tcPr>
          <w:p>
            <w:r>
              <w:t xml:space="preserve">隔忌弑林黛月都亘经出发去淼类删 </w:t>
            </w:r>
          </w:p>
        </w:tc>
      </w:tr>
      <w:tr>
        <w:tc>
          <w:tcPr>
            <w:tcW w:type="dxa" w:w="4320"/>
          </w:tcPr>
          <w:p>
            <w:r>
              <w:t>07:37:19 - 07:37:19</w:t>
            </w:r>
          </w:p>
        </w:tc>
        <w:tc>
          <w:tcPr>
            <w:tcW w:type="dxa" w:w="4320"/>
          </w:tcPr>
          <w:p>
            <w:r>
              <w:t>隔忌釉赫黛局都/经幽发去茶为删 驷</w:t>
            </w:r>
          </w:p>
        </w:tc>
      </w:tr>
      <w:tr>
        <w:tc>
          <w:tcPr>
            <w:tcW w:type="dxa" w:w="4320"/>
          </w:tcPr>
          <w:p>
            <w:r>
              <w:t>07:37:19 - 07:37:20</w:t>
            </w:r>
          </w:p>
        </w:tc>
        <w:tc>
          <w:tcPr>
            <w:tcW w:type="dxa" w:w="4320"/>
          </w:tcPr>
          <w:p>
            <w:r>
              <w:t>隔岳和稚黛罔都7经蹰裟去东尖跚尔吗?</w:t>
            </w:r>
          </w:p>
        </w:tc>
      </w:tr>
      <w:tr>
        <w:tc>
          <w:tcPr>
            <w:tcW w:type="dxa" w:w="4320"/>
          </w:tcPr>
          <w:p>
            <w:r>
              <w:t>07:37:20 - 07:37:20</w:t>
            </w:r>
          </w:p>
        </w:tc>
        <w:tc>
          <w:tcPr>
            <w:tcW w:type="dxa" w:w="4320"/>
          </w:tcPr>
          <w:p>
            <w:r>
              <w:t>隔忌新*黛月都@经曲参去东末"宁吗?</w:t>
            </w:r>
          </w:p>
        </w:tc>
      </w:tr>
      <w:tr>
        <w:tc>
          <w:tcPr>
            <w:tcW w:type="dxa" w:w="4320"/>
          </w:tcPr>
          <w:p>
            <w:r>
              <w:t>07:37:20 - 07:37:21</w:t>
            </w:r>
          </w:p>
        </w:tc>
        <w:tc>
          <w:tcPr>
            <w:tcW w:type="dxa" w:w="4320"/>
          </w:tcPr>
          <w:p>
            <w:r>
              <w:t>隔罢-和稚黛周都包缀盥千去东术卿守鸣2</w:t>
            </w:r>
          </w:p>
        </w:tc>
      </w:tr>
      <w:tr>
        <w:tc>
          <w:tcPr>
            <w:tcW w:type="dxa" w:w="4320"/>
          </w:tcPr>
          <w:p>
            <w:r>
              <w:t>07:37:21 - 07:37:21</w:t>
            </w:r>
          </w:p>
        </w:tc>
        <w:tc>
          <w:tcPr>
            <w:tcW w:type="dxa" w:w="4320"/>
          </w:tcPr>
          <w:p>
            <w:r>
              <w:t>圃宏默耖赫黛周都@缪盥穿去东本恻予?</w:t>
            </w:r>
          </w:p>
        </w:tc>
      </w:tr>
      <w:tr>
        <w:tc>
          <w:tcPr>
            <w:tcW w:type="dxa" w:w="4320"/>
          </w:tcPr>
          <w:p>
            <w:r>
              <w:t>07:37:21 - 07:37:22</w:t>
            </w:r>
          </w:p>
        </w:tc>
        <w:tc>
          <w:tcPr>
            <w:tcW w:type="dxa" w:w="4320"/>
          </w:tcPr>
          <w:p>
            <w:r>
              <w:t>你看前圃的那艘船</w:t>
            </w:r>
          </w:p>
        </w:tc>
      </w:tr>
      <w:tr>
        <w:tc>
          <w:tcPr>
            <w:tcW w:type="dxa" w:w="4320"/>
          </w:tcPr>
          <w:p>
            <w:r>
              <w:t>07:37:22 - 07:37:22</w:t>
            </w:r>
          </w:p>
        </w:tc>
        <w:tc>
          <w:tcPr>
            <w:tcW w:type="dxa" w:w="4320"/>
          </w:tcPr>
          <w:p>
            <w:r>
              <w:t>子看前面舸那艘船</w:t>
            </w:r>
          </w:p>
        </w:tc>
      </w:tr>
      <w:tr>
        <w:tc>
          <w:tcPr>
            <w:tcW w:type="dxa" w:w="4320"/>
          </w:tcPr>
          <w:p>
            <w:r>
              <w:t>07:37:22 - 07:37:23</w:t>
            </w:r>
          </w:p>
        </w:tc>
        <w:tc>
          <w:tcPr>
            <w:tcW w:type="dxa" w:w="4320"/>
          </w:tcPr>
          <w:p>
            <w:r>
              <w:t>看前面的那艘船</w:t>
            </w:r>
          </w:p>
        </w:tc>
      </w:tr>
      <w:tr>
        <w:tc>
          <w:tcPr>
            <w:tcW w:type="dxa" w:w="4320"/>
          </w:tcPr>
          <w:p>
            <w:r>
              <w:t>07:37:23 - 07:37:23</w:t>
            </w:r>
          </w:p>
        </w:tc>
        <w:tc>
          <w:tcPr>
            <w:tcW w:type="dxa" w:w="4320"/>
          </w:tcPr>
          <w:p>
            <w:r>
              <w:t xml:space="preserve"> 看崩面幽那(船</w:t>
            </w:r>
          </w:p>
        </w:tc>
      </w:tr>
      <w:tr>
        <w:tc>
          <w:tcPr>
            <w:tcW w:type="dxa" w:w="4320"/>
          </w:tcPr>
          <w:p>
            <w:r>
              <w:t>07:37:23 - 07:37:24</w:t>
            </w:r>
          </w:p>
        </w:tc>
        <w:tc>
          <w:tcPr>
            <w:tcW w:type="dxa" w:w="4320"/>
          </w:tcPr>
          <w:p>
            <w:r>
              <w:t>像看前面酶那艘船</w:t>
            </w:r>
          </w:p>
        </w:tc>
      </w:tr>
      <w:tr>
        <w:tc>
          <w:tcPr>
            <w:tcW w:type="dxa" w:w="4320"/>
          </w:tcPr>
          <w:p>
            <w:r>
              <w:t>07:37:24 - 07:37:24</w:t>
            </w:r>
          </w:p>
        </w:tc>
        <w:tc>
          <w:tcPr>
            <w:tcW w:type="dxa" w:w="4320"/>
          </w:tcPr>
          <w:p>
            <w:r>
              <w:t>蝽前面的那艘船</w:t>
            </w:r>
          </w:p>
        </w:tc>
      </w:tr>
      <w:tr>
        <w:tc>
          <w:tcPr>
            <w:tcW w:type="dxa" w:w="4320"/>
          </w:tcPr>
          <w:p>
            <w:r>
              <w:t>07:37:24 - 07:37:25</w:t>
            </w:r>
          </w:p>
        </w:tc>
        <w:tc>
          <w:tcPr>
            <w:tcW w:type="dxa" w:w="4320"/>
          </w:tcPr>
          <w:p>
            <w:r>
              <w:t xml:space="preserve">是隔宕釉林黛月前崔东类州的舰 </w:t>
            </w:r>
          </w:p>
        </w:tc>
      </w:tr>
      <w:tr>
        <w:tc>
          <w:tcPr>
            <w:tcW w:type="dxa" w:w="4320"/>
          </w:tcPr>
          <w:p>
            <w:r>
              <w:t>07:37:25 - 07:37:25</w:t>
            </w:r>
          </w:p>
        </w:tc>
        <w:tc>
          <w:tcPr>
            <w:tcW w:type="dxa" w:w="4320"/>
          </w:tcPr>
          <w:p>
            <w:r>
              <w:t>啁宏耙林黛月箭"东尜州的孵</w:t>
            </w:r>
          </w:p>
        </w:tc>
      </w:tr>
      <w:tr>
        <w:tc>
          <w:tcPr>
            <w:tcW w:type="dxa" w:w="4320"/>
          </w:tcPr>
          <w:p>
            <w:r>
              <w:t>07:37:25 - 07:37:26</w:t>
            </w:r>
          </w:p>
        </w:tc>
        <w:tc>
          <w:tcPr>
            <w:tcW w:type="dxa" w:w="4320"/>
          </w:tcPr>
          <w:p>
            <w:r>
              <w:t>啁宏和赫黛肩箭篌东尖州的@</w:t>
            </w:r>
          </w:p>
        </w:tc>
      </w:tr>
      <w:tr>
        <w:tc>
          <w:tcPr>
            <w:tcW w:type="dxa" w:w="4320"/>
          </w:tcPr>
          <w:p>
            <w:r>
              <w:t>07:37:26 - 07:37:26</w:t>
            </w:r>
          </w:p>
        </w:tc>
        <w:tc>
          <w:tcPr>
            <w:tcW w:type="dxa" w:w="4320"/>
          </w:tcPr>
          <w:p>
            <w:r>
              <w:t xml:space="preserve"> 6*黛用前『犬猁的舰</w:t>
            </w:r>
          </w:p>
        </w:tc>
      </w:tr>
      <w:tr>
        <w:tc>
          <w:tcPr>
            <w:tcW w:type="dxa" w:w="4320"/>
          </w:tcPr>
          <w:p>
            <w:r>
              <w:t>07:37:26 - 07:37:27</w:t>
            </w:r>
          </w:p>
        </w:tc>
        <w:tc>
          <w:tcPr>
            <w:tcW w:type="dxa" w:w="4320"/>
          </w:tcPr>
          <w:p>
            <w:r>
              <w:t xml:space="preserve"> 弑*黛周崩徒东失刎的船</w:t>
            </w:r>
          </w:p>
        </w:tc>
      </w:tr>
      <w:tr>
        <w:tc>
          <w:tcPr>
            <w:tcW w:type="dxa" w:w="4320"/>
          </w:tcPr>
          <w:p>
            <w:r>
              <w:t>07:37:27 - 07:37:27</w:t>
            </w:r>
          </w:p>
        </w:tc>
        <w:tc>
          <w:tcPr>
            <w:tcW w:type="dxa" w:w="4320"/>
          </w:tcPr>
          <w:p>
            <w:r>
              <w:t>隔罢熙新赫黛罔前徒索长卿的船</w:t>
            </w:r>
          </w:p>
        </w:tc>
      </w:tr>
      <w:tr>
        <w:tc>
          <w:tcPr>
            <w:tcW w:type="dxa" w:w="4320"/>
          </w:tcPr>
          <w:p>
            <w:r>
              <w:t>07:37:27 - 07:37:28</w:t>
            </w:r>
          </w:p>
        </w:tc>
        <w:tc>
          <w:tcPr>
            <w:tcW w:type="dxa" w:w="4320"/>
          </w:tcPr>
          <w:p>
            <w:r>
              <w:t>就是圃罢熙和赫黛罔前徒荥夫卿的船</w:t>
            </w:r>
          </w:p>
        </w:tc>
      </w:tr>
      <w:tr>
        <w:tc>
          <w:tcPr>
            <w:tcW w:type="dxa" w:w="4320"/>
          </w:tcPr>
          <w:p>
            <w:r>
              <w:t>07:37:28 - 07:37:28</w:t>
            </w:r>
          </w:p>
        </w:tc>
        <w:tc>
          <w:tcPr>
            <w:tcW w:type="dxa" w:w="4320"/>
          </w:tcPr>
          <w:p>
            <w:r>
              <w:t>1俐屙尜颛会到东尜跚宁肥</w:t>
            </w:r>
          </w:p>
        </w:tc>
      </w:tr>
      <w:tr>
        <w:tc>
          <w:tcPr>
            <w:tcW w:type="dxa" w:w="4320"/>
          </w:tcPr>
          <w:p>
            <w:r>
              <w:t>07:37:28 - 07:37:29</w:t>
            </w:r>
          </w:p>
        </w:tc>
        <w:tc>
          <w:tcPr>
            <w:tcW w:type="dxa" w:w="4320"/>
          </w:tcPr>
          <w:p>
            <w:r>
              <w:t>[坳她昀局裹就瓮到东夫渊宁爬</w:t>
            </w:r>
          </w:p>
        </w:tc>
      </w:tr>
      <w:tr>
        <w:tc>
          <w:tcPr>
            <w:tcW w:type="dxa" w:w="4320"/>
          </w:tcPr>
          <w:p>
            <w:r>
              <w:t>07:37:29 - 07:37:30</w:t>
            </w:r>
          </w:p>
        </w:tc>
        <w:tc>
          <w:tcPr>
            <w:tcW w:type="dxa" w:w="4320"/>
          </w:tcPr>
          <w:p>
            <w:r>
              <w:t>倘试蜒们屙@畿会到东太涸了咽</w:t>
            </w:r>
          </w:p>
        </w:tc>
      </w:tr>
      <w:tr>
        <w:tc>
          <w:tcPr>
            <w:tcW w:type="dxa" w:w="4320"/>
          </w:tcPr>
          <w:p>
            <w:r>
              <w:t>07:37:30 - 07:37:30</w:t>
            </w:r>
          </w:p>
        </w:tc>
        <w:tc>
          <w:tcPr>
            <w:tcW w:type="dxa" w:w="4320"/>
          </w:tcPr>
          <w:p>
            <w:r>
              <w:t>倘讨飑例屙,就会到东犬洳?咽</w:t>
            </w:r>
          </w:p>
        </w:tc>
      </w:tr>
      <w:tr>
        <w:tc>
          <w:tcPr>
            <w:tcW w:type="dxa" w:w="4320"/>
          </w:tcPr>
          <w:p>
            <w:r>
              <w:t>07:37:32 - 07:37:32</w:t>
            </w:r>
          </w:p>
        </w:tc>
        <w:tc>
          <w:tcPr>
            <w:tcW w:type="dxa" w:w="4320"/>
          </w:tcPr>
          <w:p>
            <w:r>
              <w:t>息么6矫敞心那丽介婚娘码?</w:t>
            </w:r>
          </w:p>
        </w:tc>
      </w:tr>
      <w:tr>
        <w:tc>
          <w:tcPr>
            <w:tcW w:type="dxa" w:w="4320"/>
          </w:tcPr>
          <w:p>
            <w:r>
              <w:t>07:37:32 - 07:37:33</w:t>
            </w:r>
          </w:p>
        </w:tc>
        <w:tc>
          <w:tcPr>
            <w:tcW w:type="dxa" w:w="4320"/>
          </w:tcPr>
          <w:p>
            <w:r>
              <w:t>恁么:僚忝敝心那 介姑娘码?</w:t>
            </w:r>
          </w:p>
        </w:tc>
      </w:tr>
      <w:tr>
        <w:tc>
          <w:tcPr>
            <w:tcW w:type="dxa" w:w="4320"/>
          </w:tcPr>
          <w:p>
            <w:r>
              <w:t>07:37:33 - 07:37:33</w:t>
            </w:r>
          </w:p>
        </w:tc>
        <w:tc>
          <w:tcPr>
            <w:tcW w:type="dxa" w:w="4320"/>
          </w:tcPr>
          <w:p>
            <w:r>
              <w:t>怠公-窳敝心那阙介蛸娘吗?</w:t>
            </w:r>
          </w:p>
        </w:tc>
      </w:tr>
      <w:tr>
        <w:tc>
          <w:tcPr>
            <w:tcW w:type="dxa" w:w="4320"/>
          </w:tcPr>
          <w:p>
            <w:r>
              <w:t>07:37:33 - 07:37:34</w:t>
            </w:r>
          </w:p>
        </w:tc>
        <w:tc>
          <w:tcPr>
            <w:tcW w:type="dxa" w:w="4320"/>
          </w:tcPr>
          <w:p>
            <w:r>
              <w:t>息公?臃敝心那}介嫡娘吗?</w:t>
            </w:r>
          </w:p>
        </w:tc>
      </w:tr>
      <w:tr>
        <w:tc>
          <w:tcPr>
            <w:tcW w:type="dxa" w:w="4320"/>
          </w:tcPr>
          <w:p>
            <w:r>
              <w:t>07:37:34 - 07:37:34</w:t>
            </w:r>
          </w:p>
        </w:tc>
        <w:tc>
          <w:tcPr>
            <w:tcW w:type="dxa" w:w="4320"/>
          </w:tcPr>
          <w:p>
            <w:r>
              <w:t>怠公?促敝吣那厢介嫡娘吗?</w:t>
            </w:r>
          </w:p>
        </w:tc>
      </w:tr>
      <w:tr>
        <w:tc>
          <w:tcPr>
            <w:tcW w:type="dxa" w:w="4320"/>
          </w:tcPr>
          <w:p>
            <w:r>
              <w:t>07:37:34 - 07:37:35</w:t>
            </w:r>
          </w:p>
        </w:tc>
        <w:tc>
          <w:tcPr>
            <w:tcW w:type="dxa" w:w="4320"/>
          </w:tcPr>
          <w:p>
            <w:r>
              <w:t>忿偬尜放心那雨介嫡娘吗?</w:t>
            </w:r>
          </w:p>
        </w:tc>
      </w:tr>
      <w:tr>
        <w:tc>
          <w:tcPr>
            <w:tcW w:type="dxa" w:w="4320"/>
          </w:tcPr>
          <w:p>
            <w:r>
              <w:t>07:37:36 - 07:37:36</w:t>
            </w:r>
          </w:p>
        </w:tc>
        <w:tc>
          <w:tcPr>
            <w:tcW w:type="dxa" w:w="4320"/>
          </w:tcPr>
          <w:p>
            <w:r>
              <w:t>公回熊放众啊?这礻是实街羌人可厢予@</w:t>
            </w:r>
          </w:p>
        </w:tc>
      </w:tr>
      <w:tr>
        <w:tc>
          <w:tcPr>
            <w:tcW w:type="dxa" w:w="4320"/>
          </w:tcPr>
          <w:p>
            <w:r>
              <w:t>07:37:36 - 07:37:37</w:t>
            </w:r>
          </w:p>
        </w:tc>
        <w:tc>
          <w:tcPr>
            <w:tcW w:type="dxa" w:w="4320"/>
          </w:tcPr>
          <w:p>
            <w:r>
              <w:t>公可熊放怂啊?这乔是窦奁羌人可朋予</w:t>
            </w:r>
          </w:p>
        </w:tc>
      </w:tr>
      <w:tr>
        <w:tc>
          <w:tcPr>
            <w:tcW w:type="dxa" w:w="4320"/>
          </w:tcPr>
          <w:p>
            <w:r>
              <w:t>07:37:37 - 07:37:37</w:t>
            </w:r>
          </w:p>
        </w:tc>
        <w:tc>
          <w:tcPr>
            <w:tcW w:type="dxa" w:w="4320"/>
          </w:tcPr>
          <w:p>
            <w:r>
              <w:t>套甸篚敞~呦?这不是突#羌人可厢?</w:t>
            </w:r>
          </w:p>
        </w:tc>
      </w:tr>
      <w:tr>
        <w:tc>
          <w:tcPr>
            <w:tcW w:type="dxa" w:w="4320"/>
          </w:tcPr>
          <w:p>
            <w:r>
              <w:t>07:37:37 - 07:37:38</w:t>
            </w:r>
          </w:p>
        </w:tc>
        <w:tc>
          <w:tcPr>
            <w:tcW w:type="dxa" w:w="4320"/>
          </w:tcPr>
          <w:p>
            <w:r>
              <w:t>我恁么甸熊敞"啊3这乔匙窦窟窕人可腑尔</w:t>
            </w:r>
          </w:p>
        </w:tc>
      </w:tr>
      <w:tr>
        <w:tc>
          <w:tcPr>
            <w:tcW w:type="dxa" w:w="4320"/>
          </w:tcPr>
          <w:p>
            <w:r>
              <w:t>07:37:38 - 07:37:38</w:t>
            </w:r>
          </w:p>
        </w:tc>
        <w:tc>
          <w:tcPr>
            <w:tcW w:type="dxa" w:w="4320"/>
          </w:tcPr>
          <w:p>
            <w:r>
              <w:t>我愆么甸熊敞怂啊?这'是窦窟蜊可腑</w:t>
            </w:r>
          </w:p>
        </w:tc>
      </w:tr>
      <w:tr>
        <w:tc>
          <w:tcPr>
            <w:tcW w:type="dxa" w:w="4320"/>
          </w:tcPr>
          <w:p>
            <w:r>
              <w:t>07:37:38 - 07:37:39</w:t>
            </w:r>
          </w:p>
        </w:tc>
        <w:tc>
          <w:tcPr>
            <w:tcW w:type="dxa" w:w="4320"/>
          </w:tcPr>
          <w:p>
            <w:r>
              <w:t>我愆甸崴!啊"这不是实窟晁可厢』</w:t>
            </w:r>
          </w:p>
        </w:tc>
      </w:tr>
      <w:tr>
        <w:tc>
          <w:tcPr>
            <w:tcW w:type="dxa" w:w="4320"/>
          </w:tcPr>
          <w:p>
            <w:r>
              <w:t>07:37:39 - 07:37:39</w:t>
            </w:r>
          </w:p>
        </w:tc>
        <w:tc>
          <w:tcPr>
            <w:tcW w:type="dxa" w:w="4320"/>
          </w:tcPr>
          <w:p>
            <w:r>
              <w:t>甸熊'恪这'是窦{晁人可用尕吗</w:t>
            </w:r>
          </w:p>
        </w:tc>
      </w:tr>
      <w:tr>
        <w:tc>
          <w:tcPr>
            <w:tcW w:type="dxa" w:w="4320"/>
          </w:tcPr>
          <w:p>
            <w:r>
              <w:t>07:37:39 - 07:37:40</w:t>
            </w:r>
          </w:p>
        </w:tc>
        <w:tc>
          <w:tcPr>
            <w:tcW w:type="dxa" w:w="4320"/>
          </w:tcPr>
          <w:p>
            <w:r>
              <w:t>我愆甸熊'硒汶}这乔是窦窀晁可用尕/5</w:t>
            </w:r>
          </w:p>
        </w:tc>
      </w:tr>
      <w:tr>
        <w:tc>
          <w:tcPr>
            <w:tcW w:type="dxa" w:w="4320"/>
          </w:tcPr>
          <w:p>
            <w:r>
              <w:t>07:37:40 - 07:37:40</w:t>
            </w:r>
          </w:p>
        </w:tc>
        <w:tc>
          <w:tcPr>
            <w:tcW w:type="dxa" w:w="4320"/>
          </w:tcPr>
          <w:p>
            <w:r>
              <w:t>曷思瓷受-。铁无痕忝氆合</w:t>
            </w:r>
          </w:p>
        </w:tc>
      </w:tr>
      <w:tr>
        <w:tc>
          <w:tcPr>
            <w:tcW w:type="dxa" w:w="4320"/>
          </w:tcPr>
          <w:p>
            <w:r>
              <w:t>07:37:40 - 07:37:41</w:t>
            </w:r>
          </w:p>
        </w:tc>
        <w:tc>
          <w:tcPr>
            <w:tcW w:type="dxa" w:w="4320"/>
          </w:tcPr>
          <w:p>
            <w:r>
              <w:t>铁无藏-邂仓</w:t>
            </w:r>
          </w:p>
        </w:tc>
      </w:tr>
      <w:tr>
        <w:tc>
          <w:tcPr>
            <w:tcW w:type="dxa" w:w="4320"/>
          </w:tcPr>
          <w:p>
            <w:r>
              <w:t>07:37:41 - 07:37:41</w:t>
            </w:r>
          </w:p>
        </w:tc>
        <w:tc>
          <w:tcPr>
            <w:tcW w:type="dxa" w:w="4320"/>
          </w:tcPr>
          <w:p>
            <w:r>
              <w:t>署思赞曼傍。铁无痕乔逶</w:t>
            </w:r>
          </w:p>
        </w:tc>
      </w:tr>
      <w:tr>
        <w:tc>
          <w:tcPr>
            <w:tcW w:type="dxa" w:w="4320"/>
          </w:tcPr>
          <w:p>
            <w:r>
              <w:t>07:37:41 - 07:37:42</w:t>
            </w:r>
          </w:p>
        </w:tc>
        <w:tc>
          <w:tcPr>
            <w:tcW w:type="dxa" w:w="4320"/>
          </w:tcPr>
          <w:p>
            <w:r>
              <w:t>署思赞夔傍。铁无痕乔谴瓮</w:t>
            </w:r>
          </w:p>
        </w:tc>
      </w:tr>
      <w:tr>
        <w:tc>
          <w:tcPr>
            <w:tcW w:type="dxa" w:w="4320"/>
          </w:tcPr>
          <w:p>
            <w:r>
              <w:t>07:37:42 - 07:37:42</w:t>
            </w:r>
          </w:p>
        </w:tc>
        <w:tc>
          <w:tcPr>
            <w:tcW w:type="dxa" w:w="4320"/>
          </w:tcPr>
          <w:p>
            <w:r>
              <w:t>霜思薇甄铁晁痕忝适瓮</w:t>
            </w:r>
          </w:p>
        </w:tc>
      </w:tr>
      <w:tr>
        <w:tc>
          <w:tcPr>
            <w:tcW w:type="dxa" w:w="4320"/>
          </w:tcPr>
          <w:p>
            <w:r>
              <w:t>07:37:42 - 07:37:43</w:t>
            </w:r>
          </w:p>
        </w:tc>
        <w:tc>
          <w:tcPr>
            <w:tcW w:type="dxa" w:w="4320"/>
          </w:tcPr>
          <w:p>
            <w:r>
              <w:t>霰尕熊随傅离弁珧长驷</w:t>
            </w:r>
          </w:p>
        </w:tc>
      </w:tr>
      <w:tr>
        <w:tc>
          <w:tcPr>
            <w:tcW w:type="dxa" w:w="4320"/>
          </w:tcPr>
          <w:p>
            <w:r>
              <w:t>07:37:43 - 07:37:43</w:t>
            </w:r>
          </w:p>
        </w:tc>
        <w:tc>
          <w:tcPr>
            <w:tcW w:type="dxa" w:w="4320"/>
          </w:tcPr>
          <w:p>
            <w:r>
              <w:t>噩忝熊随傅离 兆尜跚</w:t>
            </w:r>
          </w:p>
        </w:tc>
      </w:tr>
      <w:tr>
        <w:tc>
          <w:tcPr>
            <w:tcW w:type="dxa" w:w="4320"/>
          </w:tcPr>
          <w:p>
            <w:r>
              <w:t>07:37:43 - 07:37:44</w:t>
            </w:r>
          </w:p>
        </w:tc>
        <w:tc>
          <w:tcPr>
            <w:tcW w:type="dxa" w:w="4320"/>
          </w:tcPr>
          <w:p>
            <w:r>
              <w:t>畿尕熊随傅离界兆尜卿</w:t>
            </w:r>
          </w:p>
        </w:tc>
      </w:tr>
      <w:tr>
        <w:tc>
          <w:tcPr>
            <w:tcW w:type="dxa" w:w="4320"/>
          </w:tcPr>
          <w:p>
            <w:r>
              <w:t>07:37:44 - 07:37:44</w:t>
            </w:r>
          </w:p>
        </w:tc>
        <w:tc>
          <w:tcPr>
            <w:tcW w:type="dxa" w:w="4320"/>
          </w:tcPr>
          <w:p>
            <w:r>
              <w:t>霰@离弁飚犬跚</w:t>
            </w:r>
          </w:p>
        </w:tc>
      </w:tr>
      <w:tr>
        <w:tc>
          <w:tcPr>
            <w:tcW w:type="dxa" w:w="4320"/>
          </w:tcPr>
          <w:p>
            <w:r>
              <w:t>07:37:44 - 07:37:45</w:t>
            </w:r>
          </w:p>
        </w:tc>
        <w:tc>
          <w:tcPr>
            <w:tcW w:type="dxa" w:w="4320"/>
          </w:tcPr>
          <w:p>
            <w:r>
              <w:t>后酶-圆</w:t>
            </w:r>
          </w:p>
        </w:tc>
      </w:tr>
      <w:tr>
        <w:tc>
          <w:tcPr>
            <w:tcW w:type="dxa" w:w="4320"/>
          </w:tcPr>
          <w:p>
            <w:r>
              <w:t>07:37:45 - 07:37:45</w:t>
            </w:r>
          </w:p>
        </w:tc>
        <w:tc>
          <w:tcPr>
            <w:tcW w:type="dxa" w:w="4320"/>
          </w:tcPr>
          <w:p>
            <w:r>
              <w:t xml:space="preserve"> 叉熨绸织忝贝卮酶 圄</w:t>
            </w:r>
          </w:p>
        </w:tc>
      </w:tr>
      <w:tr>
        <w:tc>
          <w:tcPr>
            <w:tcW w:type="dxa" w:w="4320"/>
          </w:tcPr>
          <w:p>
            <w:r>
              <w:t>07:37:45 - 07:37:46</w:t>
            </w:r>
          </w:p>
        </w:tc>
        <w:tc>
          <w:tcPr>
            <w:tcW w:type="dxa" w:w="4320"/>
          </w:tcPr>
          <w:p>
            <w:r>
              <w:t xml:space="preserve"> 叉爨绸织忝贝后觞溺圄</w:t>
            </w:r>
          </w:p>
        </w:tc>
      </w:tr>
      <w:tr>
        <w:tc>
          <w:tcPr>
            <w:tcW w:type="dxa" w:w="4320"/>
          </w:tcPr>
          <w:p>
            <w:r>
              <w:t>07:37:46 - 07:37:46</w:t>
            </w:r>
          </w:p>
        </w:tc>
        <w:tc>
          <w:tcPr>
            <w:tcW w:type="dxa" w:w="4320"/>
          </w:tcPr>
          <w:p>
            <w:r>
              <w:t>豫叉雯组灸扃的-圆</w:t>
            </w:r>
          </w:p>
        </w:tc>
      </w:tr>
      <w:tr>
        <w:tc>
          <w:tcPr>
            <w:tcW w:type="dxa" w:w="4320"/>
          </w:tcPr>
          <w:p>
            <w:r>
              <w:t>07:37:46 - 07:37:47</w:t>
            </w:r>
          </w:p>
        </w:tc>
        <w:tc>
          <w:tcPr>
            <w:tcW w:type="dxa" w:w="4320"/>
          </w:tcPr>
          <w:p>
            <w:r>
              <w:t>炅裔她俐韬个能1宁</w:t>
            </w:r>
          </w:p>
        </w:tc>
      </w:tr>
      <w:tr>
        <w:tc>
          <w:tcPr>
            <w:tcW w:type="dxa" w:w="4320"/>
          </w:tcPr>
          <w:p>
            <w:r>
              <w:t>07:37:47 - 07:37:47</w:t>
            </w:r>
          </w:p>
        </w:tc>
        <w:tc>
          <w:tcPr>
            <w:tcW w:type="dxa" w:w="4320"/>
          </w:tcPr>
          <w:p>
            <w:r>
              <w:t>贝9,:~个熊宏宗</w:t>
            </w:r>
          </w:p>
        </w:tc>
      </w:tr>
      <w:tr>
        <w:tc>
          <w:tcPr>
            <w:tcW w:type="dxa" w:w="4320"/>
          </w:tcPr>
          <w:p>
            <w:r>
              <w:t>07:37:47 - 07:37:48</w:t>
            </w:r>
          </w:p>
        </w:tc>
        <w:tc>
          <w:tcPr>
            <w:tcW w:type="dxa" w:w="4320"/>
          </w:tcPr>
          <w:p>
            <w:r>
              <w:t>炅裔她侗函个能苤1</w:t>
            </w:r>
          </w:p>
        </w:tc>
      </w:tr>
      <w:tr>
        <w:tc>
          <w:tcPr>
            <w:tcW w:type="dxa" w:w="4320"/>
          </w:tcPr>
          <w:p>
            <w:r>
              <w:t>07:37:48 - 07:37:48</w:t>
            </w:r>
          </w:p>
        </w:tc>
        <w:tc>
          <w:tcPr>
            <w:tcW w:type="dxa" w:w="4320"/>
          </w:tcPr>
          <w:p>
            <w:r>
              <w:t>炅9她介能罢</w:t>
            </w:r>
          </w:p>
        </w:tc>
      </w:tr>
      <w:tr>
        <w:tc>
          <w:tcPr>
            <w:tcW w:type="dxa" w:w="4320"/>
          </w:tcPr>
          <w:p>
            <w:r>
              <w:t>07:37:48 - 07:37:49</w:t>
            </w:r>
          </w:p>
        </w:tc>
        <w:tc>
          <w:tcPr>
            <w:tcW w:type="dxa" w:w="4320"/>
          </w:tcPr>
          <w:p>
            <w:r>
              <w:t>虽然莪尕豹`遇到危险就鼎了</w:t>
            </w:r>
          </w:p>
        </w:tc>
      </w:tr>
      <w:tr>
        <w:tc>
          <w:tcPr>
            <w:tcW w:type="dxa" w:w="4320"/>
          </w:tcPr>
          <w:p>
            <w:r>
              <w:t>07:37:49 - 07:37:50</w:t>
            </w:r>
          </w:p>
        </w:tc>
        <w:tc>
          <w:tcPr>
            <w:tcW w:type="dxa" w:w="4320"/>
          </w:tcPr>
          <w:p>
            <w:r>
              <w:t>虽怨毖尕她筱斧遇到危险就鼎了</w:t>
            </w:r>
          </w:p>
        </w:tc>
      </w:tr>
      <w:tr>
        <w:tc>
          <w:tcPr>
            <w:tcW w:type="dxa" w:w="4320"/>
          </w:tcPr>
          <w:p>
            <w:r>
              <w:t>07:37:50 - 07:37:50</w:t>
            </w:r>
          </w:p>
        </w:tc>
        <w:tc>
          <w:tcPr>
            <w:tcW w:type="dxa" w:w="4320"/>
          </w:tcPr>
          <w:p>
            <w:r>
              <w:t>虽怨莪尕钩她锵遇到危险就鼾了</w:t>
            </w:r>
          </w:p>
        </w:tc>
      </w:tr>
      <w:tr>
        <w:tc>
          <w:tcPr>
            <w:tcW w:type="dxa" w:w="4320"/>
          </w:tcPr>
          <w:p>
            <w:r>
              <w:t>07:37:50 - 07:37:51</w:t>
            </w:r>
          </w:p>
        </w:tc>
        <w:tc>
          <w:tcPr>
            <w:tcW w:type="dxa" w:w="4320"/>
          </w:tcPr>
          <w:p>
            <w:r>
              <w:t>虽然莪尕」她街斧遇到危险就巅了</w:t>
            </w:r>
          </w:p>
        </w:tc>
      </w:tr>
      <w:tr>
        <w:tc>
          <w:tcPr>
            <w:tcW w:type="dxa" w:w="4320"/>
          </w:tcPr>
          <w:p>
            <w:r>
              <w:t>07:37:51 - 07:37:51</w:t>
            </w:r>
          </w:p>
        </w:tc>
        <w:tc>
          <w:tcPr>
            <w:tcW w:type="dxa" w:w="4320"/>
          </w:tcPr>
          <w:p>
            <w:r>
              <w:t>虽怨莪尕钩她筱遇到危险就影了</w:t>
            </w:r>
          </w:p>
        </w:tc>
      </w:tr>
      <w:tr>
        <w:tc>
          <w:tcPr>
            <w:tcW w:type="dxa" w:w="4320"/>
          </w:tcPr>
          <w:p>
            <w:r>
              <w:t>07:37:51 - 07:37:52</w:t>
            </w:r>
          </w:p>
        </w:tc>
        <w:tc>
          <w:tcPr>
            <w:tcW w:type="dxa" w:w="4320"/>
          </w:tcPr>
          <w:p>
            <w:r>
              <w:t>忝舍遇酬"就妤-</w:t>
            </w:r>
          </w:p>
        </w:tc>
      </w:tr>
      <w:tr>
        <w:tc>
          <w:tcPr>
            <w:tcW w:type="dxa" w:w="4320"/>
          </w:tcPr>
          <w:p>
            <w:r>
              <w:t>07:37:52 - 07:37:52</w:t>
            </w:r>
          </w:p>
        </w:tc>
        <w:tc>
          <w:tcPr>
            <w:tcW w:type="dxa" w:w="4320"/>
          </w:tcPr>
          <w:p>
            <w:r>
              <w:t>冢舍遇蜘危险乔就嫡宁</w:t>
            </w:r>
          </w:p>
        </w:tc>
      </w:tr>
      <w:tr>
        <w:tc>
          <w:tcPr>
            <w:tcW w:type="dxa" w:w="4320"/>
          </w:tcPr>
          <w:p>
            <w:r>
              <w:t>07:37:52 - 07:37:53</w:t>
            </w:r>
          </w:p>
        </w:tc>
        <w:tc>
          <w:tcPr>
            <w:tcW w:type="dxa" w:w="4320"/>
          </w:tcPr>
          <w:p>
            <w:r>
              <w:t>冢#酃-险乔就娲</w:t>
            </w:r>
          </w:p>
        </w:tc>
      </w:tr>
      <w:tr>
        <w:tc>
          <w:tcPr>
            <w:tcW w:type="dxa" w:w="4320"/>
          </w:tcPr>
          <w:p>
            <w:r>
              <w:t>07:37:53 - 07:37:53</w:t>
            </w:r>
          </w:p>
        </w:tc>
        <w:tc>
          <w:tcPr>
            <w:tcW w:type="dxa" w:w="4320"/>
          </w:tcPr>
          <w:p>
            <w:r>
              <w:t>冢舍遇歙险忝就婶宁</w:t>
            </w:r>
          </w:p>
        </w:tc>
      </w:tr>
      <w:tr>
        <w:tc>
          <w:tcPr>
            <w:tcW w:type="dxa" w:w="4320"/>
          </w:tcPr>
          <w:p>
            <w:r>
              <w:t>07:37:53 - 07:37:54</w:t>
            </w:r>
          </w:p>
        </w:tc>
        <w:tc>
          <w:tcPr>
            <w:tcW w:type="dxa" w:w="4320"/>
          </w:tcPr>
          <w:p>
            <w:r>
              <w:t>忝会 危险乔就妤宁</w:t>
            </w:r>
          </w:p>
        </w:tc>
      </w:tr>
      <w:tr>
        <w:tc>
          <w:tcPr>
            <w:tcW w:type="dxa" w:w="4320"/>
          </w:tcPr>
          <w:p>
            <w:r>
              <w:t>07:37:54 - 07:37:54</w:t>
            </w:r>
          </w:p>
        </w:tc>
        <w:tc>
          <w:tcPr>
            <w:tcW w:type="dxa" w:w="4320"/>
          </w:tcPr>
          <w:p>
            <w:r>
              <w:t>.}俐总籁|9面对虺界酶嘛</w:t>
            </w:r>
          </w:p>
        </w:tc>
      </w:tr>
      <w:tr>
        <w:tc>
          <w:tcPr>
            <w:tcW w:type="dxa" w:w="4320"/>
          </w:tcPr>
          <w:p>
            <w:r>
              <w:t>07:37:54 - 07:37:55</w:t>
            </w:r>
          </w:p>
        </w:tc>
        <w:tc>
          <w:tcPr>
            <w:tcW w:type="dxa" w:w="4320"/>
          </w:tcPr>
          <w:p>
            <w:r>
              <w:t>赅寻例总霎自皂面射世界的嘛</w:t>
            </w:r>
          </w:p>
        </w:tc>
      </w:tr>
      <w:tr>
        <w:tc>
          <w:tcPr>
            <w:tcW w:type="dxa" w:w="4320"/>
          </w:tcPr>
          <w:p>
            <w:r>
              <w:t>07:37:55 - 07:37:55</w:t>
            </w:r>
          </w:p>
        </w:tc>
        <w:tc>
          <w:tcPr>
            <w:tcW w:type="dxa" w:w="4320"/>
          </w:tcPr>
          <w:p>
            <w:r>
              <w:t>骸守倘总夔自@面剜毡鼎酌嘛</w:t>
            </w:r>
          </w:p>
        </w:tc>
      </w:tr>
      <w:tr>
        <w:tc>
          <w:tcPr>
            <w:tcW w:type="dxa" w:w="4320"/>
          </w:tcPr>
          <w:p>
            <w:r>
              <w:t>07:37:55 - 07:37:56</w:t>
            </w:r>
          </w:p>
        </w:tc>
        <w:tc>
          <w:tcPr>
            <w:tcW w:type="dxa" w:w="4320"/>
          </w:tcPr>
          <w:p>
            <w:r>
              <w:t>骸寻饷感夔自邑面斌世鼎的嘛</w:t>
            </w:r>
          </w:p>
        </w:tc>
      </w:tr>
      <w:tr>
        <w:tc>
          <w:tcPr>
            <w:tcW w:type="dxa" w:w="4320"/>
          </w:tcPr>
          <w:p>
            <w:r>
              <w:t>07:37:56 - 07:37:56</w:t>
            </w:r>
          </w:p>
        </w:tc>
        <w:tc>
          <w:tcPr>
            <w:tcW w:type="dxa" w:w="4320"/>
          </w:tcPr>
          <w:p>
            <w:r>
              <w:t>骸罕[总窦闫@阗对世幂的嘛</w:t>
            </w:r>
          </w:p>
        </w:tc>
      </w:tr>
      <w:tr>
        <w:tc>
          <w:tcPr>
            <w:tcW w:type="dxa" w:w="4320"/>
          </w:tcPr>
          <w:p>
            <w:r>
              <w:t>07:37:56 - 07:37:57</w:t>
            </w:r>
          </w:p>
        </w:tc>
        <w:tc>
          <w:tcPr>
            <w:tcW w:type="dxa" w:w="4320"/>
          </w:tcPr>
          <w:p>
            <w:r>
              <w:t>骸字俯总零自邑圃对=界的嘛</w:t>
            </w:r>
          </w:p>
        </w:tc>
      </w:tr>
      <w:tr>
        <w:tc>
          <w:tcPr>
            <w:tcW w:type="dxa" w:w="4320"/>
          </w:tcPr>
          <w:p>
            <w:r>
              <w:t>07:37:57 - 07:37:57</w:t>
            </w:r>
          </w:p>
        </w:tc>
        <w:tc>
          <w:tcPr>
            <w:tcW w:type="dxa" w:w="4320"/>
          </w:tcPr>
          <w:p>
            <w:r>
              <w:t>像逡糕和鬈妈-样擤着她伽</w:t>
            </w:r>
          </w:p>
        </w:tc>
      </w:tr>
      <w:tr>
        <w:tc>
          <w:tcPr>
            <w:tcW w:type="dxa" w:w="4320"/>
          </w:tcPr>
          <w:p>
            <w:r>
              <w:t>07:37:57 - 07:37:58</w:t>
            </w:r>
          </w:p>
        </w:tc>
        <w:tc>
          <w:tcPr>
            <w:tcW w:type="dxa" w:w="4320"/>
          </w:tcPr>
          <w:p>
            <w:r>
              <w:t>像逵耩和老{宗样护着她伪</w:t>
            </w:r>
          </w:p>
        </w:tc>
      </w:tr>
      <w:tr>
        <w:tc>
          <w:tcPr>
            <w:tcW w:type="dxa" w:w="4320"/>
          </w:tcPr>
          <w:p>
            <w:r>
              <w:t>07:37:58 - 07:37:58</w:t>
            </w:r>
          </w:p>
        </w:tc>
        <w:tc>
          <w:tcPr>
            <w:tcW w:type="dxa" w:w="4320"/>
          </w:tcPr>
          <w:p>
            <w:r>
              <w:t>像逵糕和*妈案-棣护着她囟</w:t>
            </w:r>
          </w:p>
        </w:tc>
      </w:tr>
      <w:tr>
        <w:tc>
          <w:tcPr>
            <w:tcW w:type="dxa" w:w="4320"/>
          </w:tcPr>
          <w:p>
            <w:r>
              <w:t>07:37:58 - 07:37:59</w:t>
            </w:r>
          </w:p>
        </w:tc>
        <w:tc>
          <w:tcPr>
            <w:tcW w:type="dxa" w:w="4320"/>
          </w:tcPr>
          <w:p>
            <w:r>
              <w:t>毖样和老妈予槿护着她彻</w:t>
            </w:r>
          </w:p>
        </w:tc>
      </w:tr>
      <w:tr>
        <w:tc>
          <w:tcPr>
            <w:tcW w:type="dxa" w:w="4320"/>
          </w:tcPr>
          <w:p>
            <w:r>
              <w:t>07:37:59 - 07:37:59</w:t>
            </w:r>
          </w:p>
        </w:tc>
        <w:tc>
          <w:tcPr>
            <w:tcW w:type="dxa" w:w="4320"/>
          </w:tcPr>
          <w:p>
            <w:r>
              <w:t>像箧样和老妫守咩护着她甸</w:t>
            </w:r>
          </w:p>
        </w:tc>
      </w:tr>
      <w:tr>
        <w:tc>
          <w:tcPr>
            <w:tcW w:type="dxa" w:w="4320"/>
          </w:tcPr>
          <w:p>
            <w:r>
              <w:t>07:37:59 - 07:38:00</w:t>
            </w:r>
          </w:p>
        </w:tc>
        <w:tc>
          <w:tcPr>
            <w:tcW w:type="dxa" w:w="4320"/>
          </w:tcPr>
          <w:p>
            <w:r>
              <w:t>旬是无沦迦她例成长购</w:t>
            </w:r>
          </w:p>
        </w:tc>
      </w:tr>
      <w:tr>
        <w:tc>
          <w:tcPr>
            <w:tcW w:type="dxa" w:w="4320"/>
          </w:tcPr>
          <w:p>
            <w:r>
              <w:t>07:38:00 - 07:38:00</w:t>
            </w:r>
          </w:p>
        </w:tc>
        <w:tc>
          <w:tcPr>
            <w:tcW w:type="dxa" w:w="4320"/>
          </w:tcPr>
          <w:p>
            <w:r>
              <w:t>何是晁洼讴她成长的</w:t>
            </w:r>
          </w:p>
        </w:tc>
      </w:tr>
      <w:tr>
        <w:tc>
          <w:tcPr>
            <w:tcW w:type="dxa" w:w="4320"/>
          </w:tcPr>
          <w:p>
            <w:r>
              <w:t>07:38:00 - 07:38:01</w:t>
            </w:r>
          </w:p>
        </w:tc>
        <w:tc>
          <w:tcPr>
            <w:tcW w:type="dxa" w:w="4320"/>
          </w:tcPr>
          <w:p>
            <w:r>
              <w:t>可是宪漶迦她们成埝的</w:t>
            </w:r>
          </w:p>
        </w:tc>
      </w:tr>
      <w:tr>
        <w:tc>
          <w:tcPr>
            <w:tcW w:type="dxa" w:w="4320"/>
          </w:tcPr>
          <w:p>
            <w:r>
              <w:t>07:38:01 - 07:38:01</w:t>
            </w:r>
          </w:p>
        </w:tc>
        <w:tc>
          <w:tcPr>
            <w:tcW w:type="dxa" w:w="4320"/>
          </w:tcPr>
          <w:p>
            <w:r>
              <w:t>可是窕法迦她们成长晌</w:t>
            </w:r>
          </w:p>
        </w:tc>
      </w:tr>
      <w:tr>
        <w:tc>
          <w:tcPr>
            <w:tcW w:type="dxa" w:w="4320"/>
          </w:tcPr>
          <w:p>
            <w:r>
              <w:t>07:38:01 - 07:38:02</w:t>
            </w:r>
          </w:p>
        </w:tc>
        <w:tc>
          <w:tcPr>
            <w:tcW w:type="dxa" w:w="4320"/>
          </w:tcPr>
          <w:p>
            <w:r>
              <w:t>可是晁恣讴她们成长晌</w:t>
            </w:r>
          </w:p>
        </w:tc>
      </w:tr>
      <w:tr>
        <w:tc>
          <w:tcPr>
            <w:tcW w:type="dxa" w:w="4320"/>
          </w:tcPr>
          <w:p>
            <w:r>
              <w:t>07:38:02 - 07:38:02</w:t>
            </w:r>
          </w:p>
        </w:tc>
        <w:tc>
          <w:tcPr>
            <w:tcW w:type="dxa" w:w="4320"/>
          </w:tcPr>
          <w:p>
            <w:r>
              <w:t>话逡咨谠是没错两</w:t>
            </w:r>
          </w:p>
        </w:tc>
      </w:tr>
      <w:tr>
        <w:tc>
          <w:tcPr>
            <w:tcW w:type="dxa" w:w="4320"/>
          </w:tcPr>
          <w:p>
            <w:r>
              <w:t>07:38:02 - 07:38:03</w:t>
            </w:r>
          </w:p>
        </w:tc>
        <w:tc>
          <w:tcPr>
            <w:tcW w:type="dxa" w:w="4320"/>
          </w:tcPr>
          <w:p>
            <w:r>
              <w:t>语疼么谠是没错秋</w:t>
            </w:r>
          </w:p>
        </w:tc>
      </w:tr>
      <w:tr>
        <w:tc>
          <w:tcPr>
            <w:tcW w:type="dxa" w:w="4320"/>
          </w:tcPr>
          <w:p>
            <w:r>
              <w:t>07:38:03 - 07:38:03</w:t>
            </w:r>
          </w:p>
        </w:tc>
        <w:tc>
          <w:tcPr>
            <w:tcW w:type="dxa" w:w="4320"/>
          </w:tcPr>
          <w:p>
            <w:r>
              <w:t>语逡恣说是没错-</w:t>
            </w:r>
          </w:p>
        </w:tc>
      </w:tr>
      <w:tr>
        <w:tc>
          <w:tcPr>
            <w:tcW w:type="dxa" w:w="4320"/>
          </w:tcPr>
          <w:p>
            <w:r>
              <w:t>07:38:03 - 07:38:04</w:t>
            </w:r>
          </w:p>
        </w:tc>
        <w:tc>
          <w:tcPr>
            <w:tcW w:type="dxa" w:w="4320"/>
          </w:tcPr>
          <w:p>
            <w:r>
              <w:t>话逡泫说是没错阼</w:t>
            </w:r>
          </w:p>
        </w:tc>
      </w:tr>
      <w:tr>
        <w:tc>
          <w:tcPr>
            <w:tcW w:type="dxa" w:w="4320"/>
          </w:tcPr>
          <w:p>
            <w:r>
              <w:t>07:38:04 - 07:38:04</w:t>
            </w:r>
          </w:p>
        </w:tc>
        <w:tc>
          <w:tcPr>
            <w:tcW w:type="dxa" w:w="4320"/>
          </w:tcPr>
          <w:p>
            <w:r>
              <w:t>偃是这丽汆贝笨没有出表遒</w:t>
            </w:r>
          </w:p>
        </w:tc>
      </w:tr>
      <w:tr>
        <w:tc>
          <w:tcPr>
            <w:tcW w:type="dxa" w:w="4320"/>
          </w:tcPr>
          <w:p>
            <w:r>
              <w:t>07:38:04 - 07:38:05</w:t>
            </w:r>
          </w:p>
        </w:tc>
        <w:tc>
          <w:tcPr>
            <w:tcW w:type="dxa" w:w="4320"/>
          </w:tcPr>
          <w:p>
            <w:r>
              <w:t>耋是这两介寨没有出孝逾酶</w:t>
            </w:r>
          </w:p>
        </w:tc>
      </w:tr>
      <w:tr>
        <w:tc>
          <w:tcPr>
            <w:tcW w:type="dxa" w:w="4320"/>
          </w:tcPr>
          <w:p>
            <w:r>
              <w:t>07:38:05 - 07:38:05</w:t>
            </w:r>
          </w:p>
        </w:tc>
        <w:tc>
          <w:tcPr>
            <w:tcW w:type="dxa" w:w="4320"/>
          </w:tcPr>
          <w:p>
            <w:r>
              <w:t>圆是这雨介粟没有出孝迨「</w:t>
            </w:r>
          </w:p>
        </w:tc>
      </w:tr>
      <w:tr>
        <w:tc>
          <w:tcPr>
            <w:tcW w:type="dxa" w:w="4320"/>
          </w:tcPr>
          <w:p>
            <w:r>
              <w:t>07:38:05 - 07:38:06</w:t>
            </w:r>
          </w:p>
        </w:tc>
        <w:tc>
          <w:tcPr>
            <w:tcW w:type="dxa" w:w="4320"/>
          </w:tcPr>
          <w:p>
            <w:r>
              <w:t>圆是这两介寨没有出孝逆鞫</w:t>
            </w:r>
          </w:p>
        </w:tc>
      </w:tr>
      <w:tr>
        <w:tc>
          <w:tcPr>
            <w:tcW w:type="dxa" w:w="4320"/>
          </w:tcPr>
          <w:p>
            <w:r>
              <w:t>07:38:06 - 07:38:06</w:t>
            </w:r>
          </w:p>
        </w:tc>
        <w:tc>
          <w:tcPr>
            <w:tcW w:type="dxa" w:w="4320"/>
          </w:tcPr>
          <w:p>
            <w:r>
              <w:t>,这两介贝籴没有出孝遒</w:t>
            </w:r>
          </w:p>
        </w:tc>
      </w:tr>
      <w:tr>
        <w:tc>
          <w:tcPr>
            <w:tcW w:type="dxa" w:w="4320"/>
          </w:tcPr>
          <w:p>
            <w:r>
              <w:t>07:38:06 - 07:38:07</w:t>
            </w:r>
          </w:p>
        </w:tc>
        <w:tc>
          <w:tcPr>
            <w:tcW w:type="dxa" w:w="4320"/>
          </w:tcPr>
          <w:p>
            <w:r>
              <w:t>-盥裘了</w:t>
            </w:r>
          </w:p>
        </w:tc>
      </w:tr>
      <w:tr>
        <w:tc>
          <w:tcPr>
            <w:tcW w:type="dxa" w:w="4320"/>
          </w:tcPr>
          <w:p>
            <w:r>
              <w:t>07:38:07 - 07:38:07</w:t>
            </w:r>
          </w:p>
        </w:tc>
        <w:tc>
          <w:tcPr>
            <w:tcW w:type="dxa" w:w="4320"/>
          </w:tcPr>
          <w:p>
            <w:r>
              <w:t>飞幽枣了</w:t>
            </w:r>
          </w:p>
        </w:tc>
      </w:tr>
      <w:tr>
        <w:tc>
          <w:tcPr>
            <w:tcW w:type="dxa" w:w="4320"/>
          </w:tcPr>
          <w:p>
            <w:r>
              <w:t>07:38:07 - 07:38:08</w:t>
            </w:r>
          </w:p>
        </w:tc>
        <w:tc>
          <w:tcPr>
            <w:tcW w:type="dxa" w:w="4320"/>
          </w:tcPr>
          <w:p>
            <w:r>
              <w:t>心里3鬼密落落的</w:t>
            </w:r>
          </w:p>
        </w:tc>
      </w:tr>
      <w:tr>
        <w:tc>
          <w:tcPr>
            <w:tcW w:type="dxa" w:w="4320"/>
          </w:tcPr>
          <w:p>
            <w:r>
              <w:t>07:38:08 - 07:38:08</w:t>
            </w:r>
          </w:p>
        </w:tc>
        <w:tc>
          <w:tcPr>
            <w:tcW w:type="dxa" w:w="4320"/>
          </w:tcPr>
          <w:p>
            <w:r>
              <w:t>心里难鬼密落落的</w:t>
            </w:r>
          </w:p>
        </w:tc>
      </w:tr>
      <w:tr>
        <w:tc>
          <w:tcPr>
            <w:tcW w:type="dxa" w:w="4320"/>
          </w:tcPr>
          <w:p>
            <w:r>
              <w:t>07:38:08 - 07:38:09</w:t>
            </w:r>
          </w:p>
        </w:tc>
        <w:tc>
          <w:tcPr>
            <w:tcW w:type="dxa" w:w="4320"/>
          </w:tcPr>
          <w:p>
            <w:r>
              <w:t>心里斓兜窒落落的</w:t>
            </w:r>
          </w:p>
        </w:tc>
      </w:tr>
      <w:tr>
        <w:tc>
          <w:tcPr>
            <w:tcW w:type="dxa" w:w="4320"/>
          </w:tcPr>
          <w:p>
            <w:r>
              <w:t>07:38:09 - 07:38:09</w:t>
            </w:r>
          </w:p>
        </w:tc>
        <w:tc>
          <w:tcPr>
            <w:tcW w:type="dxa" w:w="4320"/>
          </w:tcPr>
          <w:p>
            <w:r>
              <w:t>心里氅鬼窒落落的</w:t>
            </w:r>
          </w:p>
        </w:tc>
      </w:tr>
      <w:tr>
        <w:tc>
          <w:tcPr>
            <w:tcW w:type="dxa" w:w="4320"/>
          </w:tcPr>
          <w:p>
            <w:r>
              <w:t>07:38:10 - 07:38:11</w:t>
            </w:r>
          </w:p>
        </w:tc>
        <w:tc>
          <w:tcPr>
            <w:tcW w:type="dxa" w:w="4320"/>
          </w:tcPr>
          <w:p>
            <w:r>
              <w:t>对厅卡捷琳娜</w:t>
            </w:r>
          </w:p>
        </w:tc>
      </w:tr>
      <w:tr>
        <w:tc>
          <w:tcPr>
            <w:tcW w:type="dxa" w:w="4320"/>
          </w:tcPr>
          <w:p>
            <w:r>
              <w:t>07:38:11 - 07:38:11</w:t>
            </w:r>
          </w:p>
        </w:tc>
        <w:tc>
          <w:tcPr>
            <w:tcW w:type="dxa" w:w="4320"/>
          </w:tcPr>
          <w:p>
            <w:r>
              <w:t>对宁旅捷掰娜</w:t>
            </w:r>
          </w:p>
        </w:tc>
      </w:tr>
      <w:tr>
        <w:tc>
          <w:tcPr>
            <w:tcW w:type="dxa" w:w="4320"/>
          </w:tcPr>
          <w:p>
            <w:r>
              <w:t>07:38:11 - 07:38:12</w:t>
            </w:r>
          </w:p>
        </w:tc>
        <w:tc>
          <w:tcPr>
            <w:tcW w:type="dxa" w:w="4320"/>
          </w:tcPr>
          <w:p>
            <w:r>
              <w:t>对宁; 尜捷琳娜</w:t>
            </w:r>
          </w:p>
        </w:tc>
      </w:tr>
      <w:tr>
        <w:tc>
          <w:tcPr>
            <w:tcW w:type="dxa" w:w="4320"/>
          </w:tcPr>
          <w:p>
            <w:r>
              <w:t>07:38:12 - 07:38:12</w:t>
            </w:r>
          </w:p>
        </w:tc>
        <w:tc>
          <w:tcPr>
            <w:tcW w:type="dxa" w:w="4320"/>
          </w:tcPr>
          <w:p>
            <w:r>
              <w:t>对予卡捷琳娜</w:t>
            </w:r>
          </w:p>
        </w:tc>
      </w:tr>
      <w:tr>
        <w:tc>
          <w:tcPr>
            <w:tcW w:type="dxa" w:w="4320"/>
          </w:tcPr>
          <w:p>
            <w:r>
              <w:t>07:38:12 - 07:38:13</w:t>
            </w:r>
          </w:p>
        </w:tc>
        <w:tc>
          <w:tcPr>
            <w:tcW w:type="dxa" w:w="4320"/>
          </w:tcPr>
          <w:p>
            <w:r>
              <w:t>对予]捷琳娜</w:t>
            </w:r>
          </w:p>
        </w:tc>
      </w:tr>
      <w:tr>
        <w:tc>
          <w:tcPr>
            <w:tcW w:type="dxa" w:w="4320"/>
          </w:tcPr>
          <w:p>
            <w:r>
              <w:t>07:38:14 - 07:38:14</w:t>
            </w:r>
          </w:p>
        </w:tc>
        <w:tc>
          <w:tcPr>
            <w:tcW w:type="dxa" w:w="4320"/>
          </w:tcPr>
          <w:p>
            <w:r>
              <w:t>乎这次赛恶酶事情</w:t>
            </w:r>
          </w:p>
        </w:tc>
      </w:tr>
      <w:tr>
        <w:tc>
          <w:tcPr>
            <w:tcW w:type="dxa" w:w="4320"/>
          </w:tcPr>
          <w:p>
            <w:r>
              <w:t>07:38:14 - 07:38:15</w:t>
            </w:r>
          </w:p>
        </w:tc>
        <w:tc>
          <w:tcPr>
            <w:tcW w:type="dxa" w:w="4320"/>
          </w:tcPr>
          <w:p>
            <w:r>
              <w:t>麇子这浈袭忐町事情</w:t>
            </w:r>
          </w:p>
        </w:tc>
      </w:tr>
      <w:tr>
        <w:tc>
          <w:tcPr>
            <w:tcW w:type="dxa" w:w="4320"/>
          </w:tcPr>
          <w:p>
            <w:r>
              <w:t>07:38:15 - 07:38:15</w:t>
            </w:r>
          </w:p>
        </w:tc>
        <w:tc>
          <w:tcPr>
            <w:tcW w:type="dxa" w:w="4320"/>
          </w:tcPr>
          <w:p>
            <w:r>
              <w:t>尹这次雾盂的事情</w:t>
            </w:r>
          </w:p>
        </w:tc>
      </w:tr>
      <w:tr>
        <w:tc>
          <w:tcPr>
            <w:tcW w:type="dxa" w:w="4320"/>
          </w:tcPr>
          <w:p>
            <w:r>
              <w:t>07:38:15 - 07:38:16</w:t>
            </w:r>
          </w:p>
        </w:tc>
        <w:tc>
          <w:tcPr>
            <w:tcW w:type="dxa" w:w="4320"/>
          </w:tcPr>
          <w:p>
            <w:r>
              <w:t>'这次褰 的事情</w:t>
            </w:r>
          </w:p>
        </w:tc>
      </w:tr>
      <w:tr>
        <w:tc>
          <w:tcPr>
            <w:tcW w:type="dxa" w:w="4320"/>
          </w:tcPr>
          <w:p>
            <w:r>
              <w:t>07:38:16 - 07:38:16</w:t>
            </w:r>
          </w:p>
        </w:tc>
        <w:tc>
          <w:tcPr>
            <w:tcW w:type="dxa" w:w="4320"/>
          </w:tcPr>
          <w:p>
            <w:r>
              <w:t>你没有敞兆吧</w:t>
            </w:r>
          </w:p>
        </w:tc>
      </w:tr>
      <w:tr>
        <w:tc>
          <w:tcPr>
            <w:tcW w:type="dxa" w:w="4320"/>
          </w:tcPr>
          <w:p>
            <w:r>
              <w:t>07:38:16 - 07:38:17</w:t>
            </w:r>
          </w:p>
        </w:tc>
        <w:tc>
          <w:tcPr>
            <w:tcW w:type="dxa" w:w="4320"/>
          </w:tcPr>
          <w:p>
            <w:r>
              <w:t>像没有敝张咂</w:t>
            </w:r>
          </w:p>
        </w:tc>
      </w:tr>
      <w:tr>
        <w:tc>
          <w:tcPr>
            <w:tcW w:type="dxa" w:w="4320"/>
          </w:tcPr>
          <w:p>
            <w:r>
              <w:t>07:38:17 - 07:38:17</w:t>
            </w:r>
          </w:p>
        </w:tc>
        <w:tc>
          <w:tcPr>
            <w:tcW w:type="dxa" w:w="4320"/>
          </w:tcPr>
          <w:p>
            <w:r>
              <w:t>像没`敞水#</w:t>
            </w:r>
          </w:p>
        </w:tc>
      </w:tr>
      <w:tr>
        <w:tc>
          <w:tcPr>
            <w:tcW w:type="dxa" w:w="4320"/>
          </w:tcPr>
          <w:p>
            <w:r>
              <w:t>07:38:17 - 07:38:18</w:t>
            </w:r>
          </w:p>
        </w:tc>
        <w:tc>
          <w:tcPr>
            <w:tcW w:type="dxa" w:w="4320"/>
          </w:tcPr>
          <w:p>
            <w:r>
              <w:t>渡鸦教囤晌家敛</w:t>
            </w:r>
          </w:p>
        </w:tc>
      </w:tr>
      <w:tr>
        <w:tc>
          <w:tcPr>
            <w:tcW w:type="dxa" w:w="4320"/>
          </w:tcPr>
          <w:p>
            <w:r>
              <w:t>07:38:18 - 07:38:18</w:t>
            </w:r>
          </w:p>
        </w:tc>
        <w:tc>
          <w:tcPr>
            <w:tcW w:type="dxa" w:w="4320"/>
          </w:tcPr>
          <w:p>
            <w:r>
              <w:t>渡鸦教圃的家缺</w:t>
            </w:r>
          </w:p>
        </w:tc>
      </w:tr>
      <w:tr>
        <w:tc>
          <w:tcPr>
            <w:tcW w:type="dxa" w:w="4320"/>
          </w:tcPr>
          <w:p>
            <w:r>
              <w:t>07:38:18 - 07:38:19</w:t>
            </w:r>
          </w:p>
        </w:tc>
        <w:tc>
          <w:tcPr>
            <w:tcW w:type="dxa" w:w="4320"/>
          </w:tcPr>
          <w:p>
            <w:r>
              <w:t>渡鸦教团胸家钬</w:t>
            </w:r>
          </w:p>
        </w:tc>
      </w:tr>
      <w:tr>
        <w:tc>
          <w:tcPr>
            <w:tcW w:type="dxa" w:w="4320"/>
          </w:tcPr>
          <w:p>
            <w:r>
              <w:t>07:38:19 - 07:38:19</w:t>
            </w:r>
          </w:p>
        </w:tc>
        <w:tc>
          <w:tcPr>
            <w:tcW w:type="dxa" w:w="4320"/>
          </w:tcPr>
          <w:p>
            <w:r>
              <w:t>渡鸦教囫的家敛</w:t>
            </w:r>
          </w:p>
        </w:tc>
      </w:tr>
      <w:tr>
        <w:tc>
          <w:tcPr>
            <w:tcW w:type="dxa" w:w="4320"/>
          </w:tcPr>
          <w:p>
            <w:r>
              <w:t>07:38:19 - 07:38:20</w:t>
            </w:r>
          </w:p>
        </w:tc>
        <w:tc>
          <w:tcPr>
            <w:tcW w:type="dxa" w:w="4320"/>
          </w:tcPr>
          <w:p>
            <w:r>
              <w:t>鬟风你的宰飞遴走吗?</w:t>
            </w:r>
          </w:p>
        </w:tc>
      </w:tr>
      <w:tr>
        <w:tc>
          <w:tcPr>
            <w:tcW w:type="dxa" w:w="4320"/>
          </w:tcPr>
          <w:p>
            <w:r>
              <w:t>07:38:20 - 07:38:20</w:t>
            </w:r>
          </w:p>
        </w:tc>
        <w:tc>
          <w:tcPr>
            <w:tcW w:type="dxa" w:w="4320"/>
          </w:tcPr>
          <w:p>
            <w:r>
              <w:t>篡风你韵寺尔/走码?</w:t>
            </w:r>
          </w:p>
        </w:tc>
      </w:tr>
      <w:tr>
        <w:tc>
          <w:tcPr>
            <w:tcW w:type="dxa" w:w="4320"/>
          </w:tcPr>
          <w:p>
            <w:r>
              <w:t>07:38:20 - 07:38:21</w:t>
            </w:r>
          </w:p>
        </w:tc>
        <w:tc>
          <w:tcPr>
            <w:tcW w:type="dxa" w:w="4320"/>
          </w:tcPr>
          <w:p>
            <w:r>
              <w:t>鬟篚风你的案飞遴走吗?</w:t>
            </w:r>
          </w:p>
        </w:tc>
      </w:tr>
      <w:tr>
        <w:tc>
          <w:tcPr>
            <w:tcW w:type="dxa" w:w="4320"/>
          </w:tcPr>
          <w:p>
            <w:r>
              <w:t>07:38:21 - 07:38:21</w:t>
            </w:r>
          </w:p>
        </w:tc>
        <w:tc>
          <w:tcPr>
            <w:tcW w:type="dxa" w:w="4320"/>
          </w:tcPr>
          <w:p>
            <w:r>
              <w:t>篡风你蒯'尔/走码?</w:t>
            </w:r>
          </w:p>
        </w:tc>
      </w:tr>
      <w:tr>
        <w:tc>
          <w:tcPr>
            <w:tcW w:type="dxa" w:w="4320"/>
          </w:tcPr>
          <w:p>
            <w:r>
              <w:t>07:38:21 - 07:38:22</w:t>
            </w:r>
          </w:p>
        </w:tc>
        <w:tc>
          <w:tcPr>
            <w:tcW w:type="dxa" w:w="4320"/>
          </w:tcPr>
          <w:p>
            <w:r>
              <w:t>篡风你的犀尔/走码?</w:t>
            </w:r>
          </w:p>
        </w:tc>
      </w:tr>
      <w:tr>
        <w:tc>
          <w:tcPr>
            <w:tcW w:type="dxa" w:w="4320"/>
          </w:tcPr>
          <w:p>
            <w:r>
              <w:t>07:38:26 - 07:38:27</w:t>
            </w:r>
          </w:p>
        </w:tc>
        <w:tc>
          <w:tcPr>
            <w:tcW w:type="dxa" w:w="4320"/>
          </w:tcPr>
          <w:p>
            <w:r>
              <w:t>炅是渡鹅教囤的那麟粱峁和疯。</w:t>
            </w:r>
          </w:p>
        </w:tc>
      </w:tr>
      <w:tr>
        <w:tc>
          <w:tcPr>
            <w:tcW w:type="dxa" w:w="4320"/>
          </w:tcPr>
          <w:p>
            <w:r>
              <w:t>07:38:27 - 07:38:27</w:t>
            </w:r>
          </w:p>
        </w:tc>
        <w:tc>
          <w:tcPr>
            <w:tcW w:type="dxa" w:w="4320"/>
          </w:tcPr>
          <w:p>
            <w:r>
              <w:t>炅是渡鸦教困的那麟人实困和疯猴</w:t>
            </w:r>
          </w:p>
        </w:tc>
      </w:tr>
      <w:tr>
        <w:tc>
          <w:tcPr>
            <w:tcW w:type="dxa" w:w="4320"/>
          </w:tcPr>
          <w:p>
            <w:r>
              <w:t>07:38:27 - 07:38:28</w:t>
            </w:r>
          </w:p>
        </w:tc>
        <w:tc>
          <w:tcPr>
            <w:tcW w:type="dxa" w:w="4320"/>
          </w:tcPr>
          <w:p>
            <w:r>
              <w:t>只思/鸦涸团的那醮人窦为疯猢</w:t>
            </w:r>
          </w:p>
        </w:tc>
      </w:tr>
      <w:tr>
        <w:tc>
          <w:tcPr>
            <w:tcW w:type="dxa" w:w="4320"/>
          </w:tcPr>
          <w:p>
            <w:r>
              <w:t>07:38:28 - 07:38:28</w:t>
            </w:r>
          </w:p>
        </w:tc>
        <w:tc>
          <w:tcPr>
            <w:tcW w:type="dxa" w:w="4320"/>
          </w:tcPr>
          <w:p>
            <w:r>
              <w:t>炅是渡鸦数囤舶那鬣'为和疯鄹</w:t>
            </w:r>
          </w:p>
        </w:tc>
      </w:tr>
      <w:tr>
        <w:tc>
          <w:tcPr>
            <w:tcW w:type="dxa" w:w="4320"/>
          </w:tcPr>
          <w:p>
            <w:r>
              <w:t>07:38:28 - 07:38:29</w:t>
            </w:r>
          </w:p>
        </w:tc>
        <w:tc>
          <w:tcPr>
            <w:tcW w:type="dxa" w:w="4320"/>
          </w:tcPr>
          <w:p>
            <w:r>
              <w:t>贝是渡鸦数囤舶那人为疯猢</w:t>
            </w:r>
          </w:p>
        </w:tc>
      </w:tr>
      <w:tr>
        <w:tc>
          <w:tcPr>
            <w:tcW w:type="dxa" w:w="4320"/>
          </w:tcPr>
          <w:p>
            <w:r>
              <w:t>07:38:29 - 07:38:29</w:t>
            </w:r>
          </w:p>
        </w:tc>
        <w:tc>
          <w:tcPr>
            <w:tcW w:type="dxa" w:w="4320"/>
          </w:tcPr>
          <w:p>
            <w:r>
              <w:t>炅是渡鸦教囤|那黧察力和疯猢</w:t>
            </w:r>
          </w:p>
        </w:tc>
      </w:tr>
      <w:tr>
        <w:tc>
          <w:tcPr>
            <w:tcW w:type="dxa" w:w="4320"/>
          </w:tcPr>
          <w:p>
            <w:r>
              <w:t>07:38:29 - 07:38:30</w:t>
            </w:r>
          </w:p>
        </w:tc>
        <w:tc>
          <w:tcPr>
            <w:tcW w:type="dxa" w:w="4320"/>
          </w:tcPr>
          <w:p>
            <w:r>
              <w:t>确实魑曲息我晌颥期</w:t>
            </w:r>
          </w:p>
        </w:tc>
      </w:tr>
      <w:tr>
        <w:tc>
          <w:tcPr>
            <w:tcW w:type="dxa" w:w="4320"/>
          </w:tcPr>
          <w:p>
            <w:r>
              <w:t>07:38:30 - 07:38:30</w:t>
            </w:r>
          </w:p>
        </w:tc>
        <w:tc>
          <w:tcPr>
            <w:tcW w:type="dxa" w:w="4320"/>
          </w:tcPr>
          <w:p>
            <w:r>
              <w:t>确{ 虑我酶颔5</w:t>
            </w:r>
          </w:p>
        </w:tc>
      </w:tr>
      <w:tr>
        <w:tc>
          <w:tcPr>
            <w:tcW w:type="dxa" w:w="4320"/>
          </w:tcPr>
          <w:p>
            <w:r>
              <w:t>07:38:30 - 07:38:31</w:t>
            </w:r>
          </w:p>
        </w:tc>
        <w:tc>
          <w:tcPr>
            <w:tcW w:type="dxa" w:w="4320"/>
          </w:tcPr>
          <w:p>
            <w:r>
              <w:t>确实超曲氲我酶镢</w:t>
            </w:r>
          </w:p>
        </w:tc>
      </w:tr>
      <w:tr>
        <w:tc>
          <w:tcPr>
            <w:tcW w:type="dxa" w:w="4320"/>
          </w:tcPr>
          <w:p>
            <w:r>
              <w:t>07:38:31 - 07:38:31</w:t>
            </w:r>
          </w:p>
        </w:tc>
        <w:tc>
          <w:tcPr>
            <w:tcW w:type="dxa" w:w="4320"/>
          </w:tcPr>
          <w:p>
            <w:r>
              <w:t>确{超醯息我龅颥</w:t>
            </w:r>
          </w:p>
        </w:tc>
      </w:tr>
      <w:tr>
        <w:tc>
          <w:tcPr>
            <w:tcW w:type="dxa" w:w="4320"/>
          </w:tcPr>
          <w:p>
            <w:r>
              <w:t>07:38:31 - 07:38:32</w:t>
            </w:r>
          </w:p>
        </w:tc>
        <w:tc>
          <w:tcPr>
            <w:tcW w:type="dxa" w:w="4320"/>
          </w:tcPr>
          <w:p>
            <w:r>
              <w:t>霰没想到他俐居然厢阙黼潸来儆为诱饵</w:t>
            </w:r>
          </w:p>
        </w:tc>
      </w:tr>
      <w:tr>
        <w:tc>
          <w:tcPr>
            <w:tcW w:type="dxa" w:w="4320"/>
          </w:tcPr>
          <w:p>
            <w:r>
              <w:t>07:38:32 - 07:38:32</w:t>
            </w:r>
          </w:p>
        </w:tc>
        <w:tc>
          <w:tcPr>
            <w:tcW w:type="dxa" w:w="4320"/>
          </w:tcPr>
          <w:p>
            <w:r>
              <w:t>霰没想到他`圃-辱来儆祠诱饵</w:t>
            </w:r>
          </w:p>
        </w:tc>
      </w:tr>
      <w:tr>
        <w:tc>
          <w:tcPr>
            <w:tcW w:type="dxa" w:w="4320"/>
          </w:tcPr>
          <w:p>
            <w:r>
              <w:t>07:38:32 - 07:38:33</w:t>
            </w:r>
          </w:p>
        </w:tc>
        <w:tc>
          <w:tcPr>
            <w:tcW w:type="dxa" w:w="4320"/>
          </w:tcPr>
          <w:p>
            <w:r>
              <w:t>霰没憩到8阙孱-匍蝣毖来儆为诱饵</w:t>
            </w:r>
          </w:p>
        </w:tc>
      </w:tr>
      <w:tr>
        <w:tc>
          <w:tcPr>
            <w:tcW w:type="dxa" w:w="4320"/>
          </w:tcPr>
          <w:p>
            <w:r>
              <w:t>07:38:33 - 07:38:33</w:t>
            </w:r>
          </w:p>
        </w:tc>
        <w:tc>
          <w:tcPr>
            <w:tcW w:type="dxa" w:w="4320"/>
          </w:tcPr>
          <w:p>
            <w:r>
              <w:t>霰没憩到傩俐唐然敢厢 觯毖来儆为诱饵</w:t>
            </w:r>
          </w:p>
        </w:tc>
      </w:tr>
      <w:tr>
        <w:tc>
          <w:tcPr>
            <w:tcW w:type="dxa" w:w="4320"/>
          </w:tcPr>
          <w:p>
            <w:r>
              <w:t>07:38:33 - 07:38:34</w:t>
            </w:r>
          </w:p>
        </w:tc>
        <w:tc>
          <w:tcPr>
            <w:tcW w:type="dxa" w:w="4320"/>
          </w:tcPr>
          <w:p>
            <w:r>
              <w:t>]没憩到他饷唐然敏厢雨夼谗漶来儆为诱饵</w:t>
            </w:r>
          </w:p>
        </w:tc>
      </w:tr>
      <w:tr>
        <w:tc>
          <w:tcPr>
            <w:tcW w:type="dxa" w:w="4320"/>
          </w:tcPr>
          <w:p>
            <w:r>
              <w:t>07:38:34 - 07:38:34</w:t>
            </w:r>
          </w:p>
        </w:tc>
        <w:tc>
          <w:tcPr>
            <w:tcW w:type="dxa" w:w="4320"/>
          </w:tcPr>
          <w:p>
            <w:r>
              <w:t>粟没想翻魍俐居然巅闹阙夼腑漶寨儆为诱饵</w:t>
            </w:r>
          </w:p>
        </w:tc>
      </w:tr>
      <w:tr>
        <w:tc>
          <w:tcPr>
            <w:tcW w:type="dxa" w:w="4320"/>
          </w:tcPr>
          <w:p>
            <w:r>
              <w:t>07:38:34 - 07:38:35</w:t>
            </w:r>
          </w:p>
        </w:tc>
        <w:tc>
          <w:tcPr>
            <w:tcW w:type="dxa" w:w="4320"/>
          </w:tcPr>
          <w:p>
            <w:r>
              <w:t>霰没想虱,御寤然憨厢阙介翻漶来儆杓诱饵</w:t>
            </w:r>
          </w:p>
        </w:tc>
      </w:tr>
      <w:tr>
        <w:tc>
          <w:tcPr>
            <w:tcW w:type="dxa" w:w="4320"/>
          </w:tcPr>
          <w:p>
            <w:r>
              <w:t>07:38:35 - 07:38:35</w:t>
            </w:r>
          </w:p>
        </w:tc>
        <w:tc>
          <w:tcPr>
            <w:tcW w:type="dxa" w:w="4320"/>
          </w:tcPr>
          <w:p>
            <w:r>
              <w:t>戢没憩4居然鞍厢两介翻-籴儆为诱饵</w:t>
            </w:r>
          </w:p>
        </w:tc>
      </w:tr>
      <w:tr>
        <w:tc>
          <w:tcPr>
            <w:tcW w:type="dxa" w:w="4320"/>
          </w:tcPr>
          <w:p>
            <w:r>
              <w:t>07:38:35 - 07:38:36</w:t>
            </w:r>
          </w:p>
        </w:tc>
        <w:tc>
          <w:tcPr>
            <w:tcW w:type="dxa" w:w="4320"/>
          </w:tcPr>
          <w:p>
            <w:r>
              <w:t>嗷实是截皴料到鞫</w:t>
            </w:r>
          </w:p>
        </w:tc>
      </w:tr>
      <w:tr>
        <w:tc>
          <w:tcPr>
            <w:tcW w:type="dxa" w:w="4320"/>
          </w:tcPr>
          <w:p>
            <w:r>
              <w:t>07:38:36 - 07:38:36</w:t>
            </w:r>
          </w:p>
        </w:tc>
        <w:tc>
          <w:tcPr>
            <w:tcW w:type="dxa" w:w="4320"/>
          </w:tcPr>
          <w:p>
            <w:r>
              <w:t>确实是截皴料到酶</w:t>
            </w:r>
          </w:p>
        </w:tc>
      </w:tr>
      <w:tr>
        <w:tc>
          <w:tcPr>
            <w:tcW w:type="dxa" w:w="4320"/>
          </w:tcPr>
          <w:p>
            <w:r>
              <w:t>07:38:36 - 07:38:37</w:t>
            </w:r>
          </w:p>
        </w:tc>
        <w:tc>
          <w:tcPr>
            <w:tcW w:type="dxa" w:w="4320"/>
          </w:tcPr>
          <w:p>
            <w:r>
              <w:t>确实是截没 剩岣</w:t>
            </w:r>
          </w:p>
        </w:tc>
      </w:tr>
      <w:tr>
        <w:tc>
          <w:tcPr>
            <w:tcW w:type="dxa" w:w="4320"/>
          </w:tcPr>
          <w:p>
            <w:r>
              <w:t>07:38:37 - 07:38:37</w:t>
            </w:r>
          </w:p>
        </w:tc>
        <w:tc>
          <w:tcPr>
            <w:tcW w:type="dxa" w:w="4320"/>
          </w:tcPr>
          <w:p>
            <w:r>
              <w:t>厮邸畿渎定把葵鼻的佼罩#位你</w:t>
            </w:r>
          </w:p>
        </w:tc>
      </w:tr>
      <w:tr>
        <w:tc>
          <w:tcPr>
            <w:tcW w:type="dxa" w:w="4320"/>
          </w:tcPr>
          <w:p>
            <w:r>
              <w:t>07:38:37 - 07:38:38</w:t>
            </w:r>
          </w:p>
        </w:tc>
        <w:tc>
          <w:tcPr>
            <w:tcW w:type="dxa" w:w="4320"/>
          </w:tcPr>
          <w:p>
            <w:r>
              <w:t>厮邸霰渎宠把^舅的佼罩遐位绮-</w:t>
            </w:r>
          </w:p>
        </w:tc>
      </w:tr>
      <w:tr>
        <w:tc>
          <w:tcPr>
            <w:tcW w:type="dxa" w:w="4320"/>
          </w:tcPr>
          <w:p>
            <w:r>
              <w:t>07:38:38 - 07:38:38</w:t>
            </w:r>
          </w:p>
        </w:tc>
        <w:tc>
          <w:tcPr>
            <w:tcW w:type="dxa" w:w="4320"/>
          </w:tcPr>
          <w:p>
            <w:r>
              <w:t>厮"霰渎寇把爽宴的佼罩#位给你</w:t>
            </w:r>
          </w:p>
        </w:tc>
      </w:tr>
      <w:tr>
        <w:tc>
          <w:tcPr>
            <w:tcW w:type="dxa" w:w="4320"/>
          </w:tcPr>
          <w:p>
            <w:r>
              <w:t>07:38:38 - 07:38:39</w:t>
            </w:r>
          </w:p>
        </w:tc>
        <w:tc>
          <w:tcPr>
            <w:tcW w:type="dxa" w:w="4320"/>
          </w:tcPr>
          <w:p>
            <w:r>
              <w:t>厮郾。;渎寇把赉皇彪佼罩遐位给俸</w:t>
            </w:r>
          </w:p>
        </w:tc>
      </w:tr>
      <w:tr>
        <w:tc>
          <w:tcPr>
            <w:tcW w:type="dxa" w:w="4320"/>
          </w:tcPr>
          <w:p>
            <w:r>
              <w:t>07:38:39 - 07:38:39</w:t>
            </w:r>
          </w:p>
        </w:tc>
        <w:tc>
          <w:tcPr>
            <w:tcW w:type="dxa" w:w="4320"/>
          </w:tcPr>
          <w:p>
            <w:r>
              <w:t>崩"。歌渎寇把葵皇购位罩#{给你</w:t>
            </w:r>
          </w:p>
        </w:tc>
      </w:tr>
      <w:tr>
        <w:tc>
          <w:tcPr>
            <w:tcW w:type="dxa" w:w="4320"/>
          </w:tcPr>
          <w:p>
            <w:r>
              <w:t>07:38:39 - 07:38:40</w:t>
            </w:r>
          </w:p>
        </w:tc>
        <w:tc>
          <w:tcPr>
            <w:tcW w:type="dxa" w:w="4320"/>
          </w:tcPr>
          <w:p>
            <w:r>
              <w:t>邸。畿渎寇把葵皇的侪罩遐愆给你</w:t>
            </w:r>
          </w:p>
        </w:tc>
      </w:tr>
      <w:tr>
        <w:tc>
          <w:tcPr>
            <w:tcW w:type="dxa" w:w="4320"/>
          </w:tcPr>
          <w:p>
            <w:r>
              <w:t>07:38:40 - 07:38:40</w:t>
            </w:r>
          </w:p>
        </w:tc>
        <w:tc>
          <w:tcPr>
            <w:tcW w:type="dxa" w:w="4320"/>
          </w:tcPr>
          <w:p>
            <w:r>
              <w:t>厮郾。戢渎宸把{皇堕砭罩#位绮你</w:t>
            </w:r>
          </w:p>
        </w:tc>
      </w:tr>
      <w:tr>
        <w:tc>
          <w:tcPr>
            <w:tcW w:type="dxa" w:w="4320"/>
          </w:tcPr>
          <w:p>
            <w:r>
              <w:t>07:38:40 - 07:38:41</w:t>
            </w:r>
          </w:p>
        </w:tc>
        <w:tc>
          <w:tcPr>
            <w:tcW w:type="dxa" w:w="4320"/>
          </w:tcPr>
          <w:p>
            <w:r>
              <w:t>像霈肖女我来犬鞠宵</w:t>
            </w:r>
          </w:p>
        </w:tc>
      </w:tr>
      <w:tr>
        <w:tc>
          <w:tcPr>
            <w:tcW w:type="dxa" w:w="4320"/>
          </w:tcPr>
          <w:p>
            <w:r>
              <w:t>07:38:41 - 07:38:41</w:t>
            </w:r>
          </w:p>
        </w:tc>
        <w:tc>
          <w:tcPr>
            <w:tcW w:type="dxa" w:w="4320"/>
          </w:tcPr>
          <w:p>
            <w:r>
              <w:t>像襄削女我染太斓宵</w:t>
            </w:r>
          </w:p>
        </w:tc>
      </w:tr>
      <w:tr>
        <w:tc>
          <w:tcPr>
            <w:tcW w:type="dxa" w:w="4320"/>
          </w:tcPr>
          <w:p>
            <w:r>
              <w:t>07:38:41 - 07:38:42</w:t>
            </w:r>
          </w:p>
        </w:tc>
        <w:tc>
          <w:tcPr>
            <w:tcW w:type="dxa" w:w="4320"/>
          </w:tcPr>
          <w:p>
            <w:r>
              <w:t>像霈-女我粱当犬斓宵</w:t>
            </w:r>
          </w:p>
        </w:tc>
      </w:tr>
      <w:tr>
        <w:tc>
          <w:tcPr>
            <w:tcW w:type="dxa" w:w="4320"/>
          </w:tcPr>
          <w:p>
            <w:r>
              <w:t>07:38:42 - 07:38:42</w:t>
            </w:r>
          </w:p>
        </w:tc>
        <w:tc>
          <w:tcPr>
            <w:tcW w:type="dxa" w:w="4320"/>
          </w:tcPr>
          <w:p>
            <w:r>
              <w:t>像霈-女莪粱当犬斓宵</w:t>
            </w:r>
          </w:p>
        </w:tc>
      </w:tr>
      <w:tr>
        <w:tc>
          <w:tcPr>
            <w:tcW w:type="dxa" w:w="4320"/>
          </w:tcPr>
          <w:p>
            <w:r>
              <w:t>07:38:42 - 07:38:43</w:t>
            </w:r>
          </w:p>
        </w:tc>
        <w:tc>
          <w:tcPr>
            <w:tcW w:type="dxa" w:w="4320"/>
          </w:tcPr>
          <w:p>
            <w:r>
              <w:t>像霈-女我粜当犬斓宵</w:t>
            </w:r>
          </w:p>
        </w:tc>
      </w:tr>
      <w:tr>
        <w:tc>
          <w:tcPr>
            <w:tcW w:type="dxa" w:w="4320"/>
          </w:tcPr>
          <w:p>
            <w:r>
              <w:t>07:38:44 - 07:38:45</w:t>
            </w:r>
          </w:p>
        </w:tc>
        <w:tc>
          <w:tcPr>
            <w:tcW w:type="dxa" w:w="4320"/>
          </w:tcPr>
          <w:p>
            <w:r>
              <w:t>豉啄 我就随便问一问啷</w:t>
            </w:r>
          </w:p>
        </w:tc>
      </w:tr>
      <w:tr>
        <w:tc>
          <w:tcPr>
            <w:tcW w:type="dxa" w:w="4320"/>
          </w:tcPr>
          <w:p>
            <w:r>
              <w:t>07:38:45 - 07:38:45</w:t>
            </w:r>
          </w:p>
        </w:tc>
        <w:tc>
          <w:tcPr>
            <w:tcW w:type="dxa" w:w="4320"/>
          </w:tcPr>
          <w:p>
            <w:r>
              <w:t>啵啄 我就随便问一问</w:t>
            </w:r>
          </w:p>
        </w:tc>
      </w:tr>
      <w:tr>
        <w:tc>
          <w:tcPr>
            <w:tcW w:type="dxa" w:w="4320"/>
          </w:tcPr>
          <w:p>
            <w:r>
              <w:t>07:38:45 - 07:38:46</w:t>
            </w:r>
          </w:p>
        </w:tc>
        <w:tc>
          <w:tcPr>
            <w:tcW w:type="dxa" w:w="4320"/>
          </w:tcPr>
          <w:p>
            <w:r>
              <w:t>啜啄我就随便问一问</w:t>
            </w:r>
          </w:p>
        </w:tc>
      </w:tr>
      <w:tr>
        <w:tc>
          <w:tcPr>
            <w:tcW w:type="dxa" w:w="4320"/>
          </w:tcPr>
          <w:p>
            <w:r>
              <w:t>07:38:46 - 07:38:46</w:t>
            </w:r>
          </w:p>
        </w:tc>
        <w:tc>
          <w:tcPr>
            <w:tcW w:type="dxa" w:w="4320"/>
          </w:tcPr>
          <w:p>
            <w:r>
              <w:t>啜啄 我就随便问一问;</w:t>
            </w:r>
          </w:p>
        </w:tc>
      </w:tr>
      <w:tr>
        <w:tc>
          <w:tcPr>
            <w:tcW w:type="dxa" w:w="4320"/>
          </w:tcPr>
          <w:p>
            <w:r>
              <w:t>07:38:46 - 07:38:47</w:t>
            </w:r>
          </w:p>
        </w:tc>
        <w:tc>
          <w:tcPr>
            <w:tcW w:type="dxa" w:w="4320"/>
          </w:tcPr>
          <w:p>
            <w:r>
              <w:t>啜啄 我就随便问一霹</w:t>
            </w:r>
          </w:p>
        </w:tc>
      </w:tr>
      <w:tr>
        <w:tc>
          <w:tcPr>
            <w:tcW w:type="dxa" w:w="4320"/>
          </w:tcPr>
          <w:p>
            <w:r>
              <w:t>07:38:47 - 07:38:47</w:t>
            </w:r>
          </w:p>
        </w:tc>
        <w:tc>
          <w:tcPr>
            <w:tcW w:type="dxa" w:w="4320"/>
          </w:tcPr>
          <w:p>
            <w:r>
              <w:t>像怠么还急了呢?</w:t>
            </w:r>
          </w:p>
        </w:tc>
      </w:tr>
      <w:tr>
        <w:tc>
          <w:tcPr>
            <w:tcW w:type="dxa" w:w="4320"/>
          </w:tcPr>
          <w:p>
            <w:r>
              <w:t>07:38:47 - 07:38:48</w:t>
            </w:r>
          </w:p>
        </w:tc>
        <w:tc>
          <w:tcPr>
            <w:tcW w:type="dxa" w:w="4320"/>
          </w:tcPr>
          <w:p>
            <w:r>
              <w:t>你怠么还急了呢?</w:t>
            </w:r>
          </w:p>
        </w:tc>
      </w:tr>
      <w:tr>
        <w:tc>
          <w:tcPr>
            <w:tcW w:type="dxa" w:w="4320"/>
          </w:tcPr>
          <w:p>
            <w:r>
              <w:t>07:38:48 - 07:38:48</w:t>
            </w:r>
          </w:p>
        </w:tc>
        <w:tc>
          <w:tcPr>
            <w:tcW w:type="dxa" w:w="4320"/>
          </w:tcPr>
          <w:p>
            <w:r>
              <w:t>你怠么还急了呢?</w:t>
            </w:r>
          </w:p>
        </w:tc>
      </w:tr>
      <w:tr>
        <w:tc>
          <w:tcPr>
            <w:tcW w:type="dxa" w:w="4320"/>
          </w:tcPr>
          <w:p>
            <w:r>
              <w:t>07:38:48 - 07:38:49</w:t>
            </w:r>
          </w:p>
        </w:tc>
        <w:tc>
          <w:tcPr>
            <w:tcW w:type="dxa" w:w="4320"/>
          </w:tcPr>
          <w:p>
            <w:r>
              <w:t>像怠么还急了呢?</w:t>
            </w:r>
          </w:p>
        </w:tc>
      </w:tr>
      <w:tr>
        <w:tc>
          <w:tcPr>
            <w:tcW w:type="dxa" w:w="4320"/>
          </w:tcPr>
          <w:p>
            <w:r>
              <w:t>07:38:49 - 07:38:49</w:t>
            </w:r>
          </w:p>
        </w:tc>
        <w:tc>
          <w:tcPr>
            <w:tcW w:type="dxa" w:w="4320"/>
          </w:tcPr>
          <w:p>
            <w:r>
              <w:t>戢才忝要像女皇的这个俭罩_</w:t>
            </w:r>
          </w:p>
        </w:tc>
      </w:tr>
      <w:tr>
        <w:tc>
          <w:tcPr>
            <w:tcW w:type="dxa" w:w="4320"/>
          </w:tcPr>
          <w:p>
            <w:r>
              <w:t>07:38:49 - 07:38:50</w:t>
            </w:r>
          </w:p>
        </w:tc>
        <w:tc>
          <w:tcPr>
            <w:tcW w:type="dxa" w:w="4320"/>
          </w:tcPr>
          <w:p>
            <w:r>
              <w:t>戢才.要像女皇的这个 罩</w:t>
            </w:r>
          </w:p>
        </w:tc>
      </w:tr>
      <w:tr>
        <w:tc>
          <w:tcPr>
            <w:tcW w:type="dxa" w:w="4320"/>
          </w:tcPr>
          <w:p>
            <w:r>
              <w:t>07:38:50 - 07:38:50</w:t>
            </w:r>
          </w:p>
        </w:tc>
        <w:tc>
          <w:tcPr>
            <w:tcW w:type="dxa" w:w="4320"/>
          </w:tcPr>
          <w:p>
            <w:r>
              <w:t>戢才冢要你女皇的这个 罩</w:t>
            </w:r>
          </w:p>
        </w:tc>
      </w:tr>
      <w:tr>
        <w:tc>
          <w:tcPr>
            <w:tcW w:type="dxa" w:w="4320"/>
          </w:tcPr>
          <w:p>
            <w:r>
              <w:t>07:38:50 - 07:38:51</w:t>
            </w:r>
          </w:p>
        </w:tc>
        <w:tc>
          <w:tcPr>
            <w:tcW w:type="dxa" w:w="4320"/>
          </w:tcPr>
          <w:p>
            <w:r>
              <w:t>戢才"要你女皇的这个"罩</w:t>
            </w:r>
          </w:p>
        </w:tc>
      </w:tr>
      <w:tr>
        <w:tc>
          <w:tcPr>
            <w:tcW w:type="dxa" w:w="4320"/>
          </w:tcPr>
          <w:p>
            <w:r>
              <w:t>07:38:51 - 07:38:51</w:t>
            </w:r>
          </w:p>
        </w:tc>
        <w:tc>
          <w:tcPr>
            <w:tcW w:type="dxa" w:w="4320"/>
          </w:tcPr>
          <w:p>
            <w:r>
              <w:t>戢才"雯像女皇的这个瘙罩</w:t>
            </w:r>
          </w:p>
        </w:tc>
      </w:tr>
      <w:tr>
        <w:tc>
          <w:tcPr>
            <w:tcW w:type="dxa" w:w="4320"/>
          </w:tcPr>
          <w:p>
            <w:r>
              <w:t>07:38:51 - 07:38:52</w:t>
            </w:r>
          </w:p>
        </w:tc>
        <w:tc>
          <w:tcPr>
            <w:tcW w:type="dxa" w:w="4320"/>
          </w:tcPr>
          <w:p>
            <w:r>
              <w:t>每买忙得脚不粘地眺</w:t>
            </w:r>
          </w:p>
        </w:tc>
      </w:tr>
      <w:tr>
        <w:tc>
          <w:tcPr>
            <w:tcW w:type="dxa" w:w="4320"/>
          </w:tcPr>
          <w:p>
            <w:r>
              <w:t>07:38:52 - 07:38:52</w:t>
            </w:r>
          </w:p>
        </w:tc>
        <w:tc>
          <w:tcPr>
            <w:tcW w:type="dxa" w:w="4320"/>
          </w:tcPr>
          <w:p>
            <w:r>
              <w:t>每买忙得脚不粘地</w:t>
            </w:r>
          </w:p>
        </w:tc>
      </w:tr>
      <w:tr>
        <w:tc>
          <w:tcPr>
            <w:tcW w:type="dxa" w:w="4320"/>
          </w:tcPr>
          <w:p>
            <w:r>
              <w:t>07:38:52 - 07:38:53</w:t>
            </w:r>
          </w:p>
        </w:tc>
        <w:tc>
          <w:tcPr>
            <w:tcW w:type="dxa" w:w="4320"/>
          </w:tcPr>
          <w:p>
            <w:r>
              <w:t>每买忙得脚不粘地</w:t>
            </w:r>
          </w:p>
        </w:tc>
      </w:tr>
      <w:tr>
        <w:tc>
          <w:tcPr>
            <w:tcW w:type="dxa" w:w="4320"/>
          </w:tcPr>
          <w:p>
            <w:r>
              <w:t>07:38:53 - 07:38:53</w:t>
            </w:r>
          </w:p>
        </w:tc>
        <w:tc>
          <w:tcPr>
            <w:tcW w:type="dxa" w:w="4320"/>
          </w:tcPr>
          <w:p>
            <w:r>
              <w:t>每买忙得脚不粘地鼍</w:t>
            </w:r>
          </w:p>
        </w:tc>
      </w:tr>
      <w:tr>
        <w:tc>
          <w:tcPr>
            <w:tcW w:type="dxa" w:w="4320"/>
          </w:tcPr>
          <w:p>
            <w:r>
              <w:t>07:38:53 - 07:38:54</w:t>
            </w:r>
          </w:p>
        </w:tc>
        <w:tc>
          <w:tcPr>
            <w:tcW w:type="dxa" w:w="4320"/>
          </w:tcPr>
          <w:p>
            <w:r>
              <w:t>点意思都没有</w:t>
            </w:r>
          </w:p>
        </w:tc>
      </w:tr>
      <w:tr>
        <w:tc>
          <w:tcPr>
            <w:tcW w:type="dxa" w:w="4320"/>
          </w:tcPr>
          <w:p>
            <w:r>
              <w:t>07:38:54 - 07:38:54</w:t>
            </w:r>
          </w:p>
        </w:tc>
        <w:tc>
          <w:tcPr>
            <w:tcW w:type="dxa" w:w="4320"/>
          </w:tcPr>
          <w:p>
            <w:r>
              <w:t>点意思都没有</w:t>
            </w:r>
          </w:p>
        </w:tc>
      </w:tr>
      <w:tr>
        <w:tc>
          <w:tcPr>
            <w:tcW w:type="dxa" w:w="4320"/>
          </w:tcPr>
          <w:p>
            <w:r>
              <w:t>07:38:54 - 07:38:55</w:t>
            </w:r>
          </w:p>
        </w:tc>
        <w:tc>
          <w:tcPr>
            <w:tcW w:type="dxa" w:w="4320"/>
          </w:tcPr>
          <w:p>
            <w:r>
              <w:t>点意思都没有</w:t>
            </w:r>
          </w:p>
        </w:tc>
      </w:tr>
      <w:tr>
        <w:tc>
          <w:tcPr>
            <w:tcW w:type="dxa" w:w="4320"/>
          </w:tcPr>
          <w:p>
            <w:r>
              <w:t>07:38:55 - 07:38:55</w:t>
            </w:r>
          </w:p>
        </w:tc>
        <w:tc>
          <w:tcPr>
            <w:tcW w:type="dxa" w:w="4320"/>
          </w:tcPr>
          <w:p>
            <w:r>
              <w:t>点意思都没有</w:t>
            </w:r>
          </w:p>
        </w:tc>
      </w:tr>
      <w:tr>
        <w:tc>
          <w:tcPr>
            <w:tcW w:type="dxa" w:w="4320"/>
          </w:tcPr>
          <w:p>
            <w:r>
              <w:t>07:38:55 - 07:38:56</w:t>
            </w:r>
          </w:p>
        </w:tc>
        <w:tc>
          <w:tcPr>
            <w:tcW w:type="dxa" w:w="4320"/>
          </w:tcPr>
          <w:p>
            <w:r>
              <w:t>像逐是继续当你的女</w:t>
            </w:r>
          </w:p>
        </w:tc>
      </w:tr>
      <w:tr>
        <w:tc>
          <w:tcPr>
            <w:tcW w:type="dxa" w:w="4320"/>
          </w:tcPr>
          <w:p>
            <w:r>
              <w:t>07:38:56 - 07:38:56</w:t>
            </w:r>
          </w:p>
        </w:tc>
        <w:tc>
          <w:tcPr>
            <w:tcW w:type="dxa" w:w="4320"/>
          </w:tcPr>
          <w:p>
            <w:r>
              <w:t>像逐是继续当你的女</w:t>
            </w:r>
          </w:p>
        </w:tc>
      </w:tr>
      <w:tr>
        <w:tc>
          <w:tcPr>
            <w:tcW w:type="dxa" w:w="4320"/>
          </w:tcPr>
          <w:p>
            <w:r>
              <w:t>07:38:56 - 07:38:57</w:t>
            </w:r>
          </w:p>
        </w:tc>
        <w:tc>
          <w:tcPr>
            <w:tcW w:type="dxa" w:w="4320"/>
          </w:tcPr>
          <w:p>
            <w:r>
              <w:t>像逐是继续当你的女</w:t>
            </w:r>
          </w:p>
        </w:tc>
      </w:tr>
      <w:tr>
        <w:tc>
          <w:tcPr>
            <w:tcW w:type="dxa" w:w="4320"/>
          </w:tcPr>
          <w:p>
            <w:r>
              <w:t>07:38:57 - 07:38:57</w:t>
            </w:r>
          </w:p>
        </w:tc>
        <w:tc>
          <w:tcPr>
            <w:tcW w:type="dxa" w:w="4320"/>
          </w:tcPr>
          <w:p>
            <w:r>
              <w:t>偬逐是继续当你的女</w:t>
            </w:r>
          </w:p>
        </w:tc>
      </w:tr>
      <w:tr>
        <w:tc>
          <w:tcPr>
            <w:tcW w:type="dxa" w:w="4320"/>
          </w:tcPr>
          <w:p>
            <w:r>
              <w:t>07:38:57 - 07:38:58</w:t>
            </w:r>
          </w:p>
        </w:tc>
        <w:tc>
          <w:tcPr>
            <w:tcW w:type="dxa" w:w="4320"/>
          </w:tcPr>
          <w:p>
            <w:r>
              <w:t>像逐是继续当你的女吧</w:t>
            </w:r>
          </w:p>
        </w:tc>
      </w:tr>
      <w:tr>
        <w:tc>
          <w:tcPr>
            <w:tcW w:type="dxa" w:w="4320"/>
          </w:tcPr>
          <w:p>
            <w:r>
              <w:t>07:38:59 - 07:38:59</w:t>
            </w:r>
          </w:p>
        </w:tc>
        <w:tc>
          <w:tcPr>
            <w:tcW w:type="dxa" w:w="4320"/>
          </w:tcPr>
          <w:p>
            <w:r>
              <w:t>那就阑嘴</w:t>
            </w:r>
          </w:p>
        </w:tc>
      </w:tr>
      <w:tr>
        <w:tc>
          <w:tcPr>
            <w:tcW w:type="dxa" w:w="4320"/>
          </w:tcPr>
          <w:p>
            <w:r>
              <w:t>07:38:59 - 07:39:00</w:t>
            </w:r>
          </w:p>
        </w:tc>
        <w:tc>
          <w:tcPr>
            <w:tcW w:type="dxa" w:w="4320"/>
          </w:tcPr>
          <w:p>
            <w:r>
              <w:t>就闹嘴</w:t>
            </w:r>
          </w:p>
        </w:tc>
      </w:tr>
      <w:tr>
        <w:tc>
          <w:tcPr>
            <w:tcW w:type="dxa" w:w="4320"/>
          </w:tcPr>
          <w:p>
            <w:r>
              <w:t>07:39:00 - 07:39:00</w:t>
            </w:r>
          </w:p>
        </w:tc>
        <w:tc>
          <w:tcPr>
            <w:tcW w:type="dxa" w:w="4320"/>
          </w:tcPr>
          <w:p>
            <w:r>
              <w:t>娜就阑嘴</w:t>
            </w:r>
          </w:p>
        </w:tc>
      </w:tr>
      <w:tr>
        <w:tc>
          <w:tcPr>
            <w:tcW w:type="dxa" w:w="4320"/>
          </w:tcPr>
          <w:p>
            <w:r>
              <w:t>07:39:00 - 07:39:01</w:t>
            </w:r>
          </w:p>
        </w:tc>
        <w:tc>
          <w:tcPr>
            <w:tcW w:type="dxa" w:w="4320"/>
          </w:tcPr>
          <w:p>
            <w:r>
              <w:t>别以为莪汆知邋|</w:t>
            </w:r>
          </w:p>
        </w:tc>
      </w:tr>
      <w:tr>
        <w:tc>
          <w:tcPr>
            <w:tcW w:type="dxa" w:w="4320"/>
          </w:tcPr>
          <w:p>
            <w:r>
              <w:t>07:39:01 - 07:39:01</w:t>
            </w:r>
          </w:p>
        </w:tc>
        <w:tc>
          <w:tcPr>
            <w:tcW w:type="dxa" w:w="4320"/>
          </w:tcPr>
          <w:p>
            <w:r>
              <w:t>剐以郑莪霁知邋|</w:t>
            </w:r>
          </w:p>
        </w:tc>
      </w:tr>
      <w:tr>
        <w:tc>
          <w:tcPr>
            <w:tcW w:type="dxa" w:w="4320"/>
          </w:tcPr>
          <w:p>
            <w:r>
              <w:t>07:39:01 - 07:39:02</w:t>
            </w:r>
          </w:p>
        </w:tc>
        <w:tc>
          <w:tcPr>
            <w:tcW w:type="dxa" w:w="4320"/>
          </w:tcPr>
          <w:p>
            <w:r>
              <w:t>剔以*莪窕驷邋 |</w:t>
            </w:r>
          </w:p>
        </w:tc>
      </w:tr>
      <w:tr>
        <w:tc>
          <w:tcPr>
            <w:tcW w:type="dxa" w:w="4320"/>
          </w:tcPr>
          <w:p>
            <w:r>
              <w:t>07:39:02 - 07:39:02</w:t>
            </w:r>
          </w:p>
        </w:tc>
        <w:tc>
          <w:tcPr>
            <w:tcW w:type="dxa" w:w="4320"/>
          </w:tcPr>
          <w:p>
            <w:r>
              <w:t>皆初戢们两个耵廉将的8候</w:t>
            </w:r>
          </w:p>
        </w:tc>
      </w:tr>
      <w:tr>
        <w:tc>
          <w:tcPr>
            <w:tcW w:type="dxa" w:w="4320"/>
          </w:tcPr>
          <w:p>
            <w:r>
              <w:t>07:39:02 - 07:39:03</w:t>
            </w:r>
          </w:p>
        </w:tc>
        <w:tc>
          <w:tcPr>
            <w:tcW w:type="dxa" w:w="4320"/>
          </w:tcPr>
          <w:p>
            <w:r>
              <w:t>肖初馘们两~打麻将的时俑</w:t>
            </w:r>
          </w:p>
        </w:tc>
      </w:tr>
      <w:tr>
        <w:tc>
          <w:tcPr>
            <w:tcW w:type="dxa" w:w="4320"/>
          </w:tcPr>
          <w:p>
            <w:r>
              <w:t>07:39:03 - 07:39:03</w:t>
            </w:r>
          </w:p>
        </w:tc>
        <w:tc>
          <w:tcPr>
            <w:tcW w:type="dxa" w:w="4320"/>
          </w:tcPr>
          <w:p>
            <w:r>
              <w:t>肖初我们两个聊廉獬幽埘候</w:t>
            </w:r>
          </w:p>
        </w:tc>
      </w:tr>
      <w:tr>
        <w:tc>
          <w:tcPr>
            <w:tcW w:type="dxa" w:w="4320"/>
          </w:tcPr>
          <w:p>
            <w:r>
              <w:t>07:39:03 - 07:39:04</w:t>
            </w:r>
          </w:p>
        </w:tc>
        <w:tc>
          <w:tcPr>
            <w:tcW w:type="dxa" w:w="4320"/>
          </w:tcPr>
          <w:p>
            <w:r>
              <w:t>肖初我们两个物廉獬酶晌候</w:t>
            </w:r>
          </w:p>
        </w:tc>
      </w:tr>
      <w:tr>
        <w:tc>
          <w:tcPr>
            <w:tcW w:type="dxa" w:w="4320"/>
          </w:tcPr>
          <w:p>
            <w:r>
              <w:t>07:39:04 - 07:39:04</w:t>
            </w:r>
          </w:p>
        </w:tc>
        <w:tc>
          <w:tcPr>
            <w:tcW w:type="dxa" w:w="4320"/>
          </w:tcPr>
          <w:p>
            <w:r>
              <w:t>你换擤宁戢罪凰牌</w:t>
            </w:r>
          </w:p>
        </w:tc>
      </w:tr>
      <w:tr>
        <w:tc>
          <w:tcPr>
            <w:tcW w:type="dxa" w:w="4320"/>
          </w:tcPr>
          <w:p>
            <w:r>
              <w:t>07:39:04 - 07:39:05</w:t>
            </w:r>
          </w:p>
        </w:tc>
        <w:tc>
          <w:tcPr>
            <w:tcW w:type="dxa" w:w="4320"/>
          </w:tcPr>
          <w:p>
            <w:r>
              <w:t>你换掉宁歌罪凰牌</w:t>
            </w:r>
          </w:p>
        </w:tc>
      </w:tr>
      <w:tr>
        <w:tc>
          <w:tcPr>
            <w:tcW w:type="dxa" w:w="4320"/>
          </w:tcPr>
          <w:p>
            <w:r>
              <w:t>07:39:05 - 07:39:05</w:t>
            </w:r>
          </w:p>
        </w:tc>
        <w:tc>
          <w:tcPr>
            <w:tcW w:type="dxa" w:w="4320"/>
          </w:tcPr>
          <w:p>
            <w:r>
              <w:t>你换掉尔颞黾凰牌</w:t>
            </w:r>
          </w:p>
        </w:tc>
      </w:tr>
      <w:tr>
        <w:tc>
          <w:tcPr>
            <w:tcW w:type="dxa" w:w="4320"/>
          </w:tcPr>
          <w:p>
            <w:r>
              <w:t>07:39:05 - 07:39:06</w:t>
            </w:r>
          </w:p>
        </w:tc>
        <w:tc>
          <w:tcPr>
            <w:tcW w:type="dxa" w:w="4320"/>
          </w:tcPr>
          <w:p>
            <w:r>
              <w:t>你换擤尔蕺睢.牌</w:t>
            </w:r>
          </w:p>
        </w:tc>
      </w:tr>
      <w:tr>
        <w:tc>
          <w:tcPr>
            <w:tcW w:type="dxa" w:w="4320"/>
          </w:tcPr>
          <w:p>
            <w:r>
              <w:t>07:39:06 - 07:39:06</w:t>
            </w:r>
          </w:p>
        </w:tc>
        <w:tc>
          <w:tcPr>
            <w:tcW w:type="dxa" w:w="4320"/>
          </w:tcPr>
          <w:p>
            <w:r>
              <w:t>戳才当馀~劓</w:t>
            </w:r>
          </w:p>
        </w:tc>
      </w:tr>
      <w:tr>
        <w:tc>
          <w:tcPr>
            <w:tcW w:type="dxa" w:w="4320"/>
          </w:tcPr>
          <w:p>
            <w:r>
              <w:t>07:39:06 - 07:39:07</w:t>
            </w:r>
          </w:p>
        </w:tc>
        <w:tc>
          <w:tcPr>
            <w:tcW w:type="dxa" w:w="4320"/>
          </w:tcPr>
          <w:p>
            <w:r>
              <w:t>戢才当[浃介实_</w:t>
            </w:r>
          </w:p>
        </w:tc>
      </w:tr>
      <w:tr>
        <w:tc>
          <w:tcPr>
            <w:tcW w:type="dxa" w:w="4320"/>
          </w:tcPr>
          <w:p>
            <w:r>
              <w:t>07:39:07 - 07:39:07</w:t>
            </w:r>
          </w:p>
        </w:tc>
        <w:tc>
          <w:tcPr>
            <w:tcW w:type="dxa" w:w="4320"/>
          </w:tcPr>
          <w:p>
            <w:r>
              <w:t>戬才当贮迨介巢</w:t>
            </w:r>
          </w:p>
        </w:tc>
      </w:tr>
      <w:tr>
        <w:tc>
          <w:tcPr>
            <w:tcW w:type="dxa" w:w="4320"/>
          </w:tcPr>
          <w:p>
            <w:r>
              <w:t>07:39:07 - 07:39:08</w:t>
            </w:r>
          </w:p>
        </w:tc>
        <w:tc>
          <w:tcPr>
            <w:tcW w:type="dxa" w:w="4320"/>
          </w:tcPr>
          <w:p>
            <w:r>
              <w:t>戬才当迢介孑基「</w:t>
            </w:r>
          </w:p>
        </w:tc>
      </w:tr>
      <w:tr>
        <w:tc>
          <w:tcPr>
            <w:tcW w:type="dxa" w:w="4320"/>
          </w:tcPr>
          <w:p>
            <w:r>
              <w:t>07:39:08 - 07:39:08</w:t>
            </w:r>
          </w:p>
        </w:tc>
        <w:tc>
          <w:tcPr>
            <w:tcW w:type="dxa" w:w="4320"/>
          </w:tcPr>
          <w:p>
            <w:r>
              <w:t>不然我翎是长裨骨</w:t>
            </w:r>
          </w:p>
        </w:tc>
      </w:tr>
      <w:tr>
        <w:tc>
          <w:tcPr>
            <w:tcW w:type="dxa" w:w="4320"/>
          </w:tcPr>
          <w:p>
            <w:r>
              <w:t>07:39:08 - 07:39:09</w:t>
            </w:r>
          </w:p>
        </w:tc>
        <w:tc>
          <w:tcPr>
            <w:tcW w:type="dxa" w:w="4320"/>
          </w:tcPr>
          <w:p>
            <w:r>
              <w:t>不然我逑是长狒骨</w:t>
            </w:r>
          </w:p>
        </w:tc>
      </w:tr>
      <w:tr>
        <w:tc>
          <w:tcPr>
            <w:tcW w:type="dxa" w:w="4320"/>
          </w:tcPr>
          <w:p>
            <w:r>
              <w:t>07:39:09 - 07:39:09</w:t>
            </w:r>
          </w:p>
        </w:tc>
        <w:tc>
          <w:tcPr>
            <w:tcW w:type="dxa" w:w="4320"/>
          </w:tcPr>
          <w:p>
            <w:r>
              <w:t>不然我*是长狒骨</w:t>
            </w:r>
          </w:p>
        </w:tc>
      </w:tr>
      <w:tr>
        <w:tc>
          <w:tcPr>
            <w:tcW w:type="dxa" w:w="4320"/>
          </w:tcPr>
          <w:p>
            <w:r>
              <w:t>07:39:09 - 07:39:10</w:t>
            </w:r>
          </w:p>
        </w:tc>
        <w:tc>
          <w:tcPr>
            <w:tcW w:type="dxa" w:w="4320"/>
          </w:tcPr>
          <w:p>
            <w:r>
              <w:t>_凰</w:t>
            </w:r>
          </w:p>
        </w:tc>
      </w:tr>
      <w:tr>
        <w:tc>
          <w:tcPr>
            <w:tcW w:type="dxa" w:w="4320"/>
          </w:tcPr>
          <w:p>
            <w:r>
              <w:t>07:39:10 - 07:39:10</w:t>
            </w:r>
          </w:p>
        </w:tc>
        <w:tc>
          <w:tcPr>
            <w:tcW w:type="dxa" w:w="4320"/>
          </w:tcPr>
          <w:p>
            <w:r>
              <w:t>皇</w:t>
            </w:r>
          </w:p>
        </w:tc>
      </w:tr>
      <w:tr>
        <w:tc>
          <w:tcPr>
            <w:tcW w:type="dxa" w:w="4320"/>
          </w:tcPr>
          <w:p>
            <w:r>
              <w:t>07:39:27 - 07:39:30</w:t>
            </w:r>
          </w:p>
        </w:tc>
        <w:tc>
          <w:tcPr>
            <w:tcW w:type="dxa" w:w="4320"/>
          </w:tcPr>
          <w:p>
            <w:r>
              <w:t>嗯?氦猸;你花看什么昵?</w:t>
            </w:r>
          </w:p>
        </w:tc>
      </w:tr>
      <w:tr>
        <w:tc>
          <w:tcPr>
            <w:tcW w:type="dxa" w:w="4320"/>
          </w:tcPr>
          <w:p>
            <w:r>
              <w:t>07:39:30 - 07:39:32</w:t>
            </w:r>
          </w:p>
        </w:tc>
        <w:tc>
          <w:tcPr>
            <w:tcW w:type="dxa" w:w="4320"/>
          </w:tcPr>
          <w:p>
            <w:r>
              <w:t>看得逑么入迷'窠着了</w:t>
            </w:r>
          </w:p>
        </w:tc>
      </w:tr>
      <w:tr>
        <w:tc>
          <w:tcPr>
            <w:tcW w:type="dxa" w:w="4320"/>
          </w:tcPr>
          <w:p>
            <w:r>
              <w:t>07:39:33 - 07:39:34</w:t>
            </w:r>
          </w:p>
        </w:tc>
        <w:tc>
          <w:tcPr>
            <w:tcW w:type="dxa" w:w="4320"/>
          </w:tcPr>
          <w:p>
            <w:r>
              <w:t>没俳公,只是心里有一氚箫倩粼莉</w:t>
            </w:r>
          </w:p>
        </w:tc>
      </w:tr>
      <w:tr>
        <w:tc>
          <w:tcPr>
            <w:tcW w:type="dxa" w:w="4320"/>
          </w:tcPr>
          <w:p>
            <w:r>
              <w:t>07:39:34 - 07:39:34</w:t>
            </w:r>
          </w:p>
        </w:tc>
        <w:tc>
          <w:tcPr>
            <w:tcW w:type="dxa" w:w="4320"/>
          </w:tcPr>
          <w:p>
            <w:r>
              <w:t>溲俳么,只是心里有一总冀懵粼窘丽亡</w:t>
            </w:r>
          </w:p>
        </w:tc>
      </w:tr>
      <w:tr>
        <w:tc>
          <w:tcPr>
            <w:tcW w:type="dxa" w:w="4320"/>
          </w:tcPr>
          <w:p>
            <w:r>
              <w:t>07:39:34 - 07:39:35</w:t>
            </w:r>
          </w:p>
        </w:tc>
        <w:tc>
          <w:tcPr>
            <w:tcW w:type="dxa" w:w="4320"/>
          </w:tcPr>
          <w:p>
            <w:r>
              <w:t>没俳么,贝是心里有一愆黧情鞲着-愆</w:t>
            </w:r>
          </w:p>
        </w:tc>
      </w:tr>
      <w:tr>
        <w:tc>
          <w:tcPr>
            <w:tcW w:type="dxa" w:w="4320"/>
          </w:tcPr>
          <w:p>
            <w:r>
              <w:t>07:39:35 - 07:39:35</w:t>
            </w:r>
          </w:p>
        </w:tc>
        <w:tc>
          <w:tcPr>
            <w:tcW w:type="dxa" w:w="4320"/>
          </w:tcPr>
          <w:p>
            <w:r>
              <w:t>毁什么,只是心里有{氚箫晴鞲着6邑</w:t>
            </w:r>
          </w:p>
        </w:tc>
      </w:tr>
      <w:tr>
        <w:tc>
          <w:tcPr>
            <w:tcW w:type="dxa" w:w="4320"/>
          </w:tcPr>
          <w:p>
            <w:r>
              <w:t>07:39:35 - 07:39:36</w:t>
            </w:r>
          </w:p>
        </w:tc>
        <w:tc>
          <w:tcPr>
            <w:tcW w:type="dxa" w:w="4320"/>
          </w:tcPr>
          <w:p>
            <w:r>
              <w:t>婆么,贝是心里有十窳事懵鞲着哟邑</w:t>
            </w:r>
          </w:p>
        </w:tc>
      </w:tr>
      <w:tr>
        <w:tc>
          <w:tcPr>
            <w:tcW w:type="dxa" w:w="4320"/>
          </w:tcPr>
          <w:p>
            <w:r>
              <w:t>07:39:36 - 07:39:36</w:t>
            </w:r>
          </w:p>
        </w:tc>
        <w:tc>
          <w:tcPr>
            <w:tcW w:type="dxa" w:w="4320"/>
          </w:tcPr>
          <w:p>
            <w:r>
              <w:t>设份么,贝是心里有十窳事懵鞲着-邑</w:t>
            </w:r>
          </w:p>
        </w:tc>
      </w:tr>
      <w:tr>
        <w:tc>
          <w:tcPr>
            <w:tcW w:type="dxa" w:w="4320"/>
          </w:tcPr>
          <w:p>
            <w:r>
              <w:t>07:39:36 - 07:39:37</w:t>
            </w:r>
          </w:p>
        </w:tc>
        <w:tc>
          <w:tcPr>
            <w:tcW w:type="dxa" w:w="4320"/>
          </w:tcPr>
          <w:p>
            <w:r>
              <w:t>婆什么,贝是心里有十窳事懵鞲着-邑</w:t>
            </w:r>
          </w:p>
        </w:tc>
      </w:tr>
      <w:tr>
        <w:tc>
          <w:tcPr>
            <w:tcW w:type="dxa" w:w="4320"/>
          </w:tcPr>
          <w:p>
            <w:r>
              <w:t>07:39:38 - 07:39:38</w:t>
            </w:r>
          </w:p>
        </w:tc>
        <w:tc>
          <w:tcPr>
            <w:tcW w:type="dxa" w:w="4320"/>
          </w:tcPr>
          <w:p>
            <w:r>
              <w:t>云熙姆,你不会是;家勋鲺</w:t>
            </w:r>
          </w:p>
        </w:tc>
      </w:tr>
      <w:tr>
        <w:tc>
          <w:tcPr>
            <w:tcW w:type="dxa" w:w="4320"/>
          </w:tcPr>
          <w:p>
            <w:r>
              <w:t>07:39:38 - 07:39:39</w:t>
            </w:r>
          </w:p>
        </w:tc>
        <w:tc>
          <w:tcPr>
            <w:tcW w:type="dxa" w:w="4320"/>
          </w:tcPr>
          <w:p>
            <w:r>
              <w:t>岳熙姐,你不会是想家予</w:t>
            </w:r>
          </w:p>
        </w:tc>
      </w:tr>
      <w:tr>
        <w:tc>
          <w:tcPr>
            <w:tcW w:type="dxa" w:w="4320"/>
          </w:tcPr>
          <w:p>
            <w:r>
              <w:t>07:39:39 - 07:39:39</w:t>
            </w:r>
          </w:p>
        </w:tc>
        <w:tc>
          <w:tcPr>
            <w:tcW w:type="dxa" w:w="4320"/>
          </w:tcPr>
          <w:p>
            <w:r>
              <w:t>参熙,,你不会是想家#@哥</w:t>
            </w:r>
          </w:p>
        </w:tc>
      </w:tr>
      <w:tr>
        <w:tc>
          <w:tcPr>
            <w:tcW w:type="dxa" w:w="4320"/>
          </w:tcPr>
          <w:p>
            <w:r>
              <w:t>07:39:39 - 07:39:40</w:t>
            </w:r>
          </w:p>
        </w:tc>
        <w:tc>
          <w:tcPr>
            <w:tcW w:type="dxa" w:w="4320"/>
          </w:tcPr>
          <w:p>
            <w:r>
              <w:t>寄姆,你不会是想家予咂虱</w:t>
            </w:r>
          </w:p>
        </w:tc>
      </w:tr>
      <w:tr>
        <w:tc>
          <w:tcPr>
            <w:tcW w:type="dxa" w:w="4320"/>
          </w:tcPr>
          <w:p>
            <w:r>
              <w:t>07:39:40 - 07:39:40</w:t>
            </w:r>
          </w:p>
        </w:tc>
        <w:tc>
          <w:tcPr>
            <w:tcW w:type="dxa" w:w="4320"/>
          </w:tcPr>
          <w:p>
            <w:r>
              <w:t>会感姆,你不会是想家予 "</w:t>
            </w:r>
          </w:p>
        </w:tc>
      </w:tr>
      <w:tr>
        <w:tc>
          <w:tcPr>
            <w:tcW w:type="dxa" w:w="4320"/>
          </w:tcPr>
          <w:p>
            <w:r>
              <w:t>07:39:40 - 07:39:41</w:t>
            </w:r>
          </w:p>
        </w:tc>
        <w:tc>
          <w:tcPr>
            <w:tcW w:type="dxa" w:w="4320"/>
          </w:tcPr>
          <w:p>
            <w:r>
              <w:t>云瘛姐;你不会是想家予@蓉</w:t>
            </w:r>
          </w:p>
        </w:tc>
      </w:tr>
      <w:tr>
        <w:tc>
          <w:tcPr>
            <w:tcW w:type="dxa" w:w="4320"/>
          </w:tcPr>
          <w:p>
            <w:r>
              <w:t>07:39:41 - 07:39:41</w:t>
            </w:r>
          </w:p>
        </w:tc>
        <w:tc>
          <w:tcPr>
            <w:tcW w:type="dxa" w:w="4320"/>
          </w:tcPr>
          <w:p>
            <w:r>
              <w:t>我何雀还在悲迭州境内呢?你就拜嫱黧黎</w:t>
            </w:r>
          </w:p>
        </w:tc>
      </w:tr>
      <w:tr>
        <w:tc>
          <w:tcPr>
            <w:tcW w:type="dxa" w:w="4320"/>
          </w:tcPr>
          <w:p>
            <w:r>
              <w:t>07:39:41 - 07:39:42</w:t>
            </w:r>
          </w:p>
        </w:tc>
        <w:tc>
          <w:tcPr>
            <w:tcW w:type="dxa" w:w="4320"/>
          </w:tcPr>
          <w:p>
            <w:r>
              <w:t>莪们侔逐茌}迭狲境肉呢?你就弁畸)氦</w:t>
            </w:r>
          </w:p>
        </w:tc>
      </w:tr>
      <w:tr>
        <w:tc>
          <w:tcPr>
            <w:tcW w:type="dxa" w:w="4320"/>
          </w:tcPr>
          <w:p>
            <w:r>
              <w:t>07:39:42 - 07:39:42</w:t>
            </w:r>
          </w:p>
        </w:tc>
        <w:tc>
          <w:tcPr>
            <w:tcW w:type="dxa" w:w="4320"/>
          </w:tcPr>
          <w:p>
            <w:r>
              <w:t>我们珈侮逐在北迭痢境肉呢?你就开嫱憩钓'</w:t>
            </w:r>
          </w:p>
        </w:tc>
      </w:tr>
      <w:tr>
        <w:tc>
          <w:tcPr>
            <w:tcW w:type="dxa" w:w="4320"/>
          </w:tcPr>
          <w:p>
            <w:r>
              <w:t>07:39:42 - 07:39:43</w:t>
            </w:r>
          </w:p>
        </w:tc>
        <w:tc>
          <w:tcPr>
            <w:tcW w:type="dxa" w:w="4320"/>
          </w:tcPr>
          <w:p>
            <w:r>
              <w:t>我们现奋逶茬北;卿境肉呢?你就开:瘛家[</w:t>
            </w:r>
          </w:p>
        </w:tc>
      </w:tr>
      <w:tr>
        <w:tc>
          <w:tcPr>
            <w:tcW w:type="dxa" w:w="4320"/>
          </w:tcPr>
          <w:p>
            <w:r>
              <w:t>07:39:43 - 07:39:43</w:t>
            </w:r>
          </w:p>
        </w:tc>
        <w:tc>
          <w:tcPr>
            <w:tcW w:type="dxa" w:w="4320"/>
          </w:tcPr>
          <w:p>
            <w:r>
              <w:t>我们现:逐北迭卿境肉呢?你就开始想氦巩</w:t>
            </w:r>
          </w:p>
        </w:tc>
      </w:tr>
      <w:tr>
        <w:tc>
          <w:tcPr>
            <w:tcW w:type="dxa" w:w="4320"/>
          </w:tcPr>
          <w:p>
            <w:r>
              <w:t>07:39:43 - 07:39:45</w:t>
            </w:r>
          </w:p>
        </w:tc>
        <w:tc>
          <w:tcPr>
            <w:tcW w:type="dxa" w:w="4320"/>
          </w:tcPr>
          <w:p>
            <w:r>
              <w:t>我们现奁逐蚕_达卿魔内呢?你就开始橱家予</w:t>
            </w:r>
          </w:p>
        </w:tc>
      </w:tr>
      <w:tr>
        <w:tc>
          <w:tcPr>
            <w:tcW w:type="dxa" w:w="4320"/>
          </w:tcPr>
          <w:p>
            <w:r>
              <w:t>07:39:46 - 07:39:46</w:t>
            </w:r>
          </w:p>
        </w:tc>
        <w:tc>
          <w:tcPr>
            <w:tcW w:type="dxa" w:w="4320"/>
          </w:tcPr>
          <w:p>
            <w:r>
              <w:t>那倒忝是了,量然我确实是第一浓凼簿 _</w:t>
            </w:r>
          </w:p>
        </w:tc>
      </w:tr>
      <w:tr>
        <w:tc>
          <w:tcPr>
            <w:tcW w:type="dxa" w:w="4320"/>
          </w:tcPr>
          <w:p>
            <w:r>
              <w:t>07:39:46 - 07:39:47</w:t>
            </w:r>
          </w:p>
        </w:tc>
        <w:tc>
          <w:tcPr>
            <w:tcW w:type="dxa" w:w="4320"/>
          </w:tcPr>
          <w:p>
            <w:r>
              <w:t>那倒乔予然我确实是第浓-簿</w:t>
            </w:r>
          </w:p>
        </w:tc>
      </w:tr>
      <w:tr>
        <w:tc>
          <w:tcPr>
            <w:tcW w:type="dxa" w:w="4320"/>
          </w:tcPr>
          <w:p>
            <w:r>
              <w:t>07:39:47 - 07:39:47</w:t>
            </w:r>
          </w:p>
        </w:tc>
        <w:tc>
          <w:tcPr>
            <w:tcW w:type="dxa" w:w="4320"/>
          </w:tcPr>
          <w:p>
            <w:r>
              <w:t>酃倒乔是环虽然我确实是第濒幽湔</w:t>
            </w:r>
          </w:p>
        </w:tc>
      </w:tr>
      <w:tr>
        <w:tc>
          <w:tcPr>
            <w:tcW w:type="dxa" w:w="4320"/>
          </w:tcPr>
          <w:p>
            <w:r>
              <w:t>07:39:47 - 07:39:48</w:t>
            </w:r>
          </w:p>
        </w:tc>
        <w:tc>
          <w:tcPr>
            <w:tcW w:type="dxa" w:w="4320"/>
          </w:tcPr>
          <w:p>
            <w:r>
              <w:t>那倒不匙亓虽然我确实是黛~幽邋</w:t>
            </w:r>
          </w:p>
        </w:tc>
      </w:tr>
      <w:tr>
        <w:tc>
          <w:tcPr>
            <w:tcW w:type="dxa" w:w="4320"/>
          </w:tcPr>
          <w:p>
            <w:r>
              <w:t>07:39:48 - 07:39:48</w:t>
            </w:r>
          </w:p>
        </w:tc>
        <w:tc>
          <w:tcPr>
            <w:tcW w:type="dxa" w:w="4320"/>
          </w:tcPr>
          <w:p>
            <w:r>
              <w:t>那倒不瞿亍,虽然我确实是黛^谈岬瀵</w:t>
            </w:r>
          </w:p>
        </w:tc>
      </w:tr>
      <w:tr>
        <w:tc>
          <w:tcPr>
            <w:tcW w:type="dxa" w:w="4320"/>
          </w:tcPr>
          <w:p>
            <w:r>
              <w:t>07:39:48 - 07:39:49</w:t>
            </w:r>
          </w:p>
        </w:tc>
        <w:tc>
          <w:tcPr>
            <w:tcW w:type="dxa" w:w="4320"/>
          </w:tcPr>
          <w:p>
            <w:r>
              <w:t>那倒忝是了,虽然我确实是氟|</w:t>
            </w:r>
          </w:p>
        </w:tc>
      </w:tr>
      <w:tr>
        <w:tc>
          <w:tcPr>
            <w:tcW w:type="dxa" w:w="4320"/>
          </w:tcPr>
          <w:p>
            <w:r>
              <w:t>07:39:49 - 07:39:49</w:t>
            </w:r>
          </w:p>
        </w:tc>
        <w:tc>
          <w:tcPr>
            <w:tcW w:type="dxa" w:w="4320"/>
          </w:tcPr>
          <w:p>
            <w:r>
              <w:t>偃是比起迓介我更担心的还是裔类寸旖尔曼的黧倩</w:t>
            </w:r>
          </w:p>
        </w:tc>
      </w:tr>
      <w:tr>
        <w:tc>
          <w:tcPr>
            <w:tcW w:type="dxa" w:w="4320"/>
          </w:tcPr>
          <w:p>
            <w:r>
              <w:t>07:39:49 - 07:39:50</w:t>
            </w:r>
          </w:p>
        </w:tc>
        <w:tc>
          <w:tcPr>
            <w:tcW w:type="dxa" w:w="4320"/>
          </w:tcPr>
          <w:p>
            <w:r>
              <w:t>偃是比起这个莪更趄心的还是有茉锵家曼的熏懵</w:t>
            </w:r>
          </w:p>
        </w:tc>
      </w:tr>
      <w:tr>
        <w:tc>
          <w:tcPr>
            <w:tcW w:type="dxa" w:w="4320"/>
          </w:tcPr>
          <w:p>
            <w:r>
              <w:t>07:39:50 - 07:39:50</w:t>
            </w:r>
          </w:p>
        </w:tc>
        <w:tc>
          <w:tcPr>
            <w:tcW w:type="dxa" w:w="4320"/>
          </w:tcPr>
          <w:p>
            <w:r>
              <w:t>但是比0这个我更担心的还是荷类苯格氽曼胸事懵</w:t>
            </w:r>
          </w:p>
        </w:tc>
      </w:tr>
      <w:tr>
        <w:tc>
          <w:tcPr>
            <w:tcW w:type="dxa" w:w="4320"/>
          </w:tcPr>
          <w:p>
            <w:r>
              <w:t>07:39:50 - 07:39:51</w:t>
            </w:r>
          </w:p>
        </w:tc>
        <w:tc>
          <w:tcPr>
            <w:tcW w:type="dxa" w:w="4320"/>
          </w:tcPr>
          <w:p>
            <w:r>
              <w:t>但是比趄介我更趄心的逐匙葡羊笨格尔曼的熏懵</w:t>
            </w:r>
          </w:p>
        </w:tc>
      </w:tr>
      <w:tr>
        <w:tc>
          <w:tcPr>
            <w:tcW w:type="dxa" w:w="4320"/>
          </w:tcPr>
          <w:p>
            <w:r>
              <w:t>07:39:51 - 07:39:51</w:t>
            </w:r>
          </w:p>
        </w:tc>
        <w:tc>
          <w:tcPr>
            <w:tcW w:type="dxa" w:w="4320"/>
          </w:tcPr>
          <w:p>
            <w:r>
              <w:t>但是兜起这个我更担心的透是有郑}榕氽曼的</w:t>
            </w:r>
          </w:p>
        </w:tc>
      </w:tr>
      <w:tr>
        <w:tc>
          <w:tcPr>
            <w:tcW w:type="dxa" w:w="4320"/>
          </w:tcPr>
          <w:p>
            <w:r>
              <w:t>07:39:51 - 07:39:52</w:t>
            </w:r>
          </w:p>
        </w:tc>
        <w:tc>
          <w:tcPr>
            <w:tcW w:type="dxa" w:w="4320"/>
          </w:tcPr>
          <w:p>
            <w:r>
              <w:t>但慰比起这个我更趄心迹蹙葡类手潞氽曼的箫倩</w:t>
            </w:r>
          </w:p>
        </w:tc>
      </w:tr>
      <w:tr>
        <w:tc>
          <w:tcPr>
            <w:tcW w:type="dxa" w:w="4320"/>
          </w:tcPr>
          <w:p>
            <w:r>
              <w:t>07:39:52 - 07:39:52</w:t>
            </w:r>
          </w:p>
        </w:tc>
        <w:tc>
          <w:tcPr>
            <w:tcW w:type="dxa" w:w="4320"/>
          </w:tcPr>
          <w:p>
            <w:r>
              <w:t>但是比起这个我更]逦蹩葡美宇格家曼皈事懵</w:t>
            </w:r>
          </w:p>
        </w:tc>
      </w:tr>
      <w:tr>
        <w:tc>
          <w:tcPr>
            <w:tcW w:type="dxa" w:w="4320"/>
          </w:tcPr>
          <w:p>
            <w:r>
              <w:t>07:39:52 - 07:39:53</w:t>
            </w:r>
          </w:p>
        </w:tc>
        <w:tc>
          <w:tcPr>
            <w:tcW w:type="dxa" w:w="4320"/>
          </w:tcPr>
          <w:p>
            <w:r>
              <w:t>俱是比趄这个我更掴心胸邈蹩荷裟子榕尔曼酌事懵</w:t>
            </w:r>
          </w:p>
        </w:tc>
      </w:tr>
      <w:tr>
        <w:tc>
          <w:tcPr>
            <w:tcW w:type="dxa" w:w="4320"/>
          </w:tcPr>
          <w:p>
            <w:r>
              <w:t>07:39:53 - 07:39:54</w:t>
            </w:r>
          </w:p>
        </w:tc>
        <w:tc>
          <w:tcPr>
            <w:tcW w:type="dxa" w:w="4320"/>
          </w:tcPr>
          <w:p>
            <w:r>
              <w:t>俱是比趄这个我更掴心胸邈嘭荷裟子榕尔曼胸事情</w:t>
            </w:r>
          </w:p>
        </w:tc>
      </w:tr>
      <w:tr>
        <w:tc>
          <w:tcPr>
            <w:tcW w:type="dxa" w:w="4320"/>
          </w:tcPr>
          <w:p>
            <w:r>
              <w:t>07:39:55 - 07:39:55</w:t>
            </w:r>
          </w:p>
        </w:tc>
        <w:tc>
          <w:tcPr>
            <w:tcW w:type="dxa" w:w="4320"/>
          </w:tcPr>
          <w:p>
            <w:r>
              <w:t>格尔爨那乔是彝们这次苤追捕的圄榀吗劐</w:t>
            </w:r>
          </w:p>
        </w:tc>
      </w:tr>
      <w:tr>
        <w:tc>
          <w:tcPr>
            <w:tcW w:type="dxa" w:w="4320"/>
          </w:tcPr>
          <w:p>
            <w:r>
              <w:t>07:39:55 - 07:39:56</w:t>
            </w:r>
          </w:p>
        </w:tc>
        <w:tc>
          <w:tcPr>
            <w:tcW w:type="dxa" w:w="4320"/>
          </w:tcPr>
          <w:p>
            <w:r>
              <w:t>格尔曼那乔是亵付这次去追捕的目稀酉引</w:t>
            </w:r>
          </w:p>
        </w:tc>
      </w:tr>
      <w:tr>
        <w:tc>
          <w:tcPr>
            <w:tcW w:type="dxa" w:w="4320"/>
          </w:tcPr>
          <w:p>
            <w:r>
              <w:t>07:39:56 - 07:39:56</w:t>
            </w:r>
          </w:p>
        </w:tc>
        <w:tc>
          <w:tcPr>
            <w:tcW w:type="dxa" w:w="4320"/>
          </w:tcPr>
          <w:p>
            <w:r>
              <w:t>格尔鼾酃乔是莪例这次去追捕的目&amp;驶</w:t>
            </w:r>
          </w:p>
        </w:tc>
      </w:tr>
      <w:tr>
        <w:tc>
          <w:tcPr>
            <w:tcW w:type="dxa" w:w="4320"/>
          </w:tcPr>
          <w:p>
            <w:r>
              <w:t>07:39:56 - 07:39:57</w:t>
            </w:r>
          </w:p>
        </w:tc>
        <w:tc>
          <w:tcPr>
            <w:tcW w:type="dxa" w:w="4320"/>
          </w:tcPr>
          <w:p>
            <w:r>
              <w:t>格尔劐那忝是莪们这次苤追捕的圄榆[@</w:t>
            </w:r>
          </w:p>
        </w:tc>
      </w:tr>
      <w:tr>
        <w:tc>
          <w:tcPr>
            <w:tcW w:type="dxa" w:w="4320"/>
          </w:tcPr>
          <w:p>
            <w:r>
              <w:t>07:39:57 - 07:39:57</w:t>
            </w:r>
          </w:p>
        </w:tc>
        <w:tc>
          <w:tcPr>
            <w:tcW w:type="dxa" w:w="4320"/>
          </w:tcPr>
          <w:p>
            <w:r>
              <w:t>格尔曼那忝是我佣这次苤追捕的圜椒</w:t>
            </w:r>
          </w:p>
        </w:tc>
      </w:tr>
      <w:tr>
        <w:tc>
          <w:tcPr>
            <w:tcW w:type="dxa" w:w="4320"/>
          </w:tcPr>
          <w:p>
            <w:r>
              <w:t>07:39:57 - 07:39:58</w:t>
            </w:r>
          </w:p>
        </w:tc>
        <w:tc>
          <w:tcPr>
            <w:tcW w:type="dxa" w:w="4320"/>
          </w:tcPr>
          <w:p>
            <w:r>
              <w:t>格尔曼,那乔是我侗这次去追捕的目标#2</w:t>
            </w:r>
          </w:p>
        </w:tc>
      </w:tr>
      <w:tr>
        <w:tc>
          <w:tcPr>
            <w:tcW w:type="dxa" w:w="4320"/>
          </w:tcPr>
          <w:p>
            <w:r>
              <w:t>07:39:58 - 07:39:58</w:t>
            </w:r>
          </w:p>
        </w:tc>
        <w:tc>
          <w:tcPr>
            <w:tcW w:type="dxa" w:w="4320"/>
          </w:tcPr>
          <w:p>
            <w:r>
              <w:t>格尔曼;那忝是我侗这次去追捕的圉标犸"</w:t>
            </w:r>
          </w:p>
        </w:tc>
      </w:tr>
      <w:tr>
        <w:tc>
          <w:tcPr>
            <w:tcW w:type="dxa" w:w="4320"/>
          </w:tcPr>
          <w:p>
            <w:r>
              <w:t>07:39:58 - 07:39:59</w:t>
            </w:r>
          </w:p>
        </w:tc>
        <w:tc>
          <w:tcPr>
            <w:tcW w:type="dxa" w:w="4320"/>
          </w:tcPr>
          <w:p>
            <w:r>
              <w:t>难道谠;他这里有份么特殊的隐情?</w:t>
            </w:r>
          </w:p>
        </w:tc>
      </w:tr>
      <w:tr>
        <w:tc>
          <w:tcPr>
            <w:tcW w:type="dxa" w:w="4320"/>
          </w:tcPr>
          <w:p>
            <w:r>
              <w:t>07:39:59 - 07:39:59</w:t>
            </w:r>
          </w:p>
        </w:tc>
        <w:tc>
          <w:tcPr>
            <w:tcW w:type="dxa" w:w="4320"/>
          </w:tcPr>
          <w:p>
            <w:r>
              <w:t>难道谗6尴逡里有份么特殊的隐情2</w:t>
            </w:r>
          </w:p>
        </w:tc>
      </w:tr>
      <w:tr>
        <w:tc>
          <w:tcPr>
            <w:tcW w:type="dxa" w:w="4320"/>
          </w:tcPr>
          <w:p>
            <w:r>
              <w:t>07:39:59 - 07:40:00</w:t>
            </w:r>
          </w:p>
        </w:tc>
        <w:tc>
          <w:tcPr>
            <w:tcW w:type="dxa" w:w="4320"/>
          </w:tcPr>
          <w:p>
            <w:r>
              <w:t>难道谠5尴逡里有弁么特殊的隐情?</w:t>
            </w:r>
          </w:p>
        </w:tc>
      </w:tr>
      <w:tr>
        <w:tc>
          <w:tcPr>
            <w:tcW w:type="dxa" w:w="4320"/>
          </w:tcPr>
          <w:p>
            <w:r>
              <w:t>07:40:00 - 07:40:00</w:t>
            </w:r>
          </w:p>
        </w:tc>
        <w:tc>
          <w:tcPr>
            <w:tcW w:type="dxa" w:w="4320"/>
          </w:tcPr>
          <w:p>
            <w:r>
              <w:t>难道谠5,逡里有俳公特殊的隐情2</w:t>
            </w:r>
          </w:p>
        </w:tc>
      </w:tr>
      <w:tr>
        <w:tc>
          <w:tcPr>
            <w:tcW w:type="dxa" w:w="4320"/>
          </w:tcPr>
          <w:p>
            <w:r>
              <w:t>07:40:00 - 07:40:01</w:t>
            </w:r>
          </w:p>
        </w:tc>
        <w:tc>
          <w:tcPr>
            <w:tcW w:type="dxa" w:w="4320"/>
          </w:tcPr>
          <w:p>
            <w:r>
              <w:t>难道谠,尴{里有徘公特殊的隐情?</w:t>
            </w:r>
          </w:p>
        </w:tc>
      </w:tr>
      <w:tr>
        <w:tc>
          <w:tcPr>
            <w:tcW w:type="dxa" w:w="4320"/>
          </w:tcPr>
          <w:p>
            <w:r>
              <w:t>07:40:03 - 07:40:03</w:t>
            </w:r>
          </w:p>
        </w:tc>
        <w:tc>
          <w:tcPr>
            <w:tcW w:type="dxa" w:w="4320"/>
          </w:tcPr>
          <w:p>
            <w:r>
              <w:t>事笨少还真有悉莱我也乔潸楚的</w:t>
            </w:r>
          </w:p>
        </w:tc>
      </w:tr>
      <w:tr>
        <w:tc>
          <w:tcPr>
            <w:tcW w:type="dxa" w:w="4320"/>
          </w:tcPr>
          <w:p>
            <w:r>
              <w:t>07:40:03 - 07:40:04</w:t>
            </w:r>
          </w:p>
        </w:tc>
        <w:tc>
          <w:tcPr>
            <w:tcW w:type="dxa" w:w="4320"/>
          </w:tcPr>
          <w:p>
            <w:r>
              <w:t>事檠华逐真天本求我也不清楚的</w:t>
            </w:r>
          </w:p>
        </w:tc>
      </w:tr>
      <w:tr>
        <w:tc>
          <w:tcPr>
            <w:tcW w:type="dxa" w:w="4320"/>
          </w:tcPr>
          <w:p>
            <w:r>
              <w:t>07:40:04 - 07:40:04</w:t>
            </w:r>
          </w:p>
        </w:tc>
        <w:tc>
          <w:tcPr>
            <w:tcW w:type="dxa" w:w="4320"/>
          </w:tcPr>
          <w:p>
            <w:r>
              <w:t>事奕还真有;本求我也不清楚酶</w:t>
            </w:r>
          </w:p>
        </w:tc>
      </w:tr>
      <w:tr>
        <w:tc>
          <w:tcPr>
            <w:tcW w:type="dxa" w:w="4320"/>
          </w:tcPr>
          <w:p>
            <w:r>
              <w:t>07:40:04 - 07:40:05</w:t>
            </w:r>
          </w:p>
        </w:tc>
        <w:tc>
          <w:tcPr>
            <w:tcW w:type="dxa" w:w="4320"/>
          </w:tcPr>
          <w:p>
            <w:r>
              <w:t>事1还算有;本来我也不潸楚酶</w:t>
            </w:r>
          </w:p>
        </w:tc>
      </w:tr>
      <w:tr>
        <w:tc>
          <w:tcPr>
            <w:tcW w:type="dxa" w:w="4320"/>
          </w:tcPr>
          <w:p>
            <w:r>
              <w:t>07:40:05 - 07:40:05</w:t>
            </w:r>
          </w:p>
        </w:tc>
        <w:tc>
          <w:tcPr>
            <w:tcW w:type="dxa" w:w="4320"/>
          </w:tcPr>
          <w:p>
            <w:r>
              <w:t>突上还募有;本求我也不清猹酶</w:t>
            </w:r>
          </w:p>
        </w:tc>
      </w:tr>
      <w:tr>
        <w:tc>
          <w:tcPr>
            <w:tcW w:type="dxa" w:w="4320"/>
          </w:tcPr>
          <w:p>
            <w:r>
              <w:t>07:40:05 - 07:40:06</w:t>
            </w:r>
          </w:p>
        </w:tc>
        <w:tc>
          <w:tcPr>
            <w:tcW w:type="dxa" w:w="4320"/>
          </w:tcPr>
          <w:p>
            <w:r>
              <w:t>窦止还冀有;本来我也不清懋酶</w:t>
            </w:r>
          </w:p>
        </w:tc>
      </w:tr>
      <w:tr>
        <w:tc>
          <w:tcPr>
            <w:tcW w:type="dxa" w:w="4320"/>
          </w:tcPr>
          <w:p>
            <w:r>
              <w:t>07:40:06 - 07:40:06</w:t>
            </w:r>
          </w:p>
        </w:tc>
        <w:tc>
          <w:tcPr>
            <w:tcW w:type="dxa" w:w="4320"/>
          </w:tcPr>
          <w:p>
            <w:r>
              <w:t>但-释前女湟那边给我谠予事情胸金鄙(犄</w:t>
            </w:r>
          </w:p>
        </w:tc>
      </w:tr>
      <w:tr>
        <w:tc>
          <w:tcPr>
            <w:tcW w:type="dxa" w:w="4320"/>
          </w:tcPr>
          <w:p>
            <w:r>
              <w:t>07:40:06 - 07:40:07</w:t>
            </w:r>
          </w:p>
        </w:tc>
        <w:tc>
          <w:tcPr>
            <w:tcW w:type="dxa" w:w="4320"/>
          </w:tcPr>
          <w:p>
            <w:r>
              <w:t>但彪9&lt;前灸皇那边给我谠予事懵胸釜部起畸</w:t>
            </w:r>
          </w:p>
        </w:tc>
      </w:tr>
      <w:tr>
        <w:tc>
          <w:tcPr>
            <w:tcW w:type="dxa" w:w="4320"/>
          </w:tcPr>
          <w:p>
            <w:r>
              <w:t>07:40:07 - 07:40:07</w:t>
            </w:r>
          </w:p>
        </w:tc>
        <w:tc>
          <w:tcPr>
            <w:tcW w:type="dxa" w:w="4320"/>
          </w:tcPr>
          <w:p>
            <w:r>
              <w:t>俱 来之前匆皇那边给我谠了事懵胸釜)趄婀</w:t>
            </w:r>
          </w:p>
        </w:tc>
      </w:tr>
      <w:tr>
        <w:tc>
          <w:tcPr>
            <w:tcW w:type="dxa" w:w="4320"/>
          </w:tcPr>
          <w:p>
            <w:r>
              <w:t>07:40:07 - 07:40:08</w:t>
            </w:r>
          </w:p>
        </w:tc>
        <w:tc>
          <w:tcPr>
            <w:tcW w:type="dxa" w:w="4320"/>
          </w:tcPr>
          <w:p>
            <w:r>
              <w:t>佴是染之前齐皇那边给我谠了事喟胸黛飑婚</w:t>
            </w:r>
          </w:p>
        </w:tc>
      </w:tr>
      <w:tr>
        <w:tc>
          <w:tcPr>
            <w:tcW w:type="dxa" w:w="4320"/>
          </w:tcPr>
          <w:p>
            <w:r>
              <w:t>07:40:08 - 07:40:08</w:t>
            </w:r>
          </w:p>
        </w:tc>
        <w:tc>
          <w:tcPr>
            <w:tcW w:type="dxa" w:w="4320"/>
          </w:tcPr>
          <w:p>
            <w:r>
              <w:t>袒是来之嵛皇那边给我谠了箫婿`耸阳犄</w:t>
            </w:r>
          </w:p>
        </w:tc>
      </w:tr>
      <w:tr>
        <w:tc>
          <w:tcPr>
            <w:tcW w:type="dxa" w:w="4320"/>
          </w:tcPr>
          <w:p>
            <w:r>
              <w:t>07:40:08 - 07:40:09</w:t>
            </w:r>
          </w:p>
        </w:tc>
        <w:tc>
          <w:tcPr>
            <w:tcW w:type="dxa" w:w="4320"/>
          </w:tcPr>
          <w:p>
            <w:r>
              <w:t>暴来之前安皇那边给我说3蒹喟|耸阳畸</w:t>
            </w:r>
          </w:p>
        </w:tc>
      </w:tr>
      <w:tr>
        <w:tc>
          <w:tcPr>
            <w:tcW w:type="dxa" w:w="4320"/>
          </w:tcPr>
          <w:p>
            <w:r>
              <w:t>07:40:09 - 07:40:09</w:t>
            </w:r>
          </w:p>
        </w:tc>
        <w:tc>
          <w:tcPr>
            <w:tcW w:type="dxa" w:w="4320"/>
          </w:tcPr>
          <w:p>
            <w:r>
              <w:t>偃是来乏前女皇那边给我谠予箫懵解肇鄯趄.</w:t>
            </w:r>
          </w:p>
        </w:tc>
      </w:tr>
      <w:tr>
        <w:tc>
          <w:tcPr>
            <w:tcW w:type="dxa" w:w="4320"/>
          </w:tcPr>
          <w:p>
            <w:r>
              <w:t>07:40:09 - 07:40:10</w:t>
            </w:r>
          </w:p>
        </w:tc>
        <w:tc>
          <w:tcPr>
            <w:tcW w:type="dxa" w:w="4320"/>
          </w:tcPr>
          <w:p>
            <w:r>
              <w:t>僧是来寇前女皇那边绮我谠予箫馓躺黛鄙趄贿</w:t>
            </w:r>
          </w:p>
        </w:tc>
      </w:tr>
      <w:tr>
        <w:tc>
          <w:tcPr>
            <w:tcW w:type="dxa" w:w="4320"/>
          </w:tcPr>
          <w:p>
            <w:r>
              <w:t>07:40:12 - 07:40:12</w:t>
            </w:r>
          </w:p>
        </w:tc>
        <w:tc>
          <w:tcPr>
            <w:tcW w:type="dxa" w:w="4320"/>
          </w:tcPr>
          <w:p>
            <w:r>
              <w:t>格尔曼是个正宗的东大州人</w:t>
            </w:r>
          </w:p>
        </w:tc>
      </w:tr>
      <w:tr>
        <w:tc>
          <w:tcPr>
            <w:tcW w:type="dxa" w:w="4320"/>
          </w:tcPr>
          <w:p>
            <w:r>
              <w:t>07:40:12 - 07:40:14</w:t>
            </w:r>
          </w:p>
        </w:tc>
        <w:tc>
          <w:tcPr>
            <w:tcW w:type="dxa" w:w="4320"/>
          </w:tcPr>
          <w:p>
            <w:r>
              <w:t>格尔曼是个正宗的东犬卿人</w:t>
            </w:r>
          </w:p>
        </w:tc>
      </w:tr>
      <w:tr>
        <w:tc>
          <w:tcPr>
            <w:tcW w:type="dxa" w:w="4320"/>
          </w:tcPr>
          <w:p>
            <w:r>
              <w:t>07:40:14 - 07:40:15</w:t>
            </w:r>
          </w:p>
        </w:tc>
        <w:tc>
          <w:tcPr>
            <w:tcW w:type="dxa" w:w="4320"/>
          </w:tcPr>
          <w:p>
            <w:r>
              <w:t>格尔曼是一个正宗的东犬卿人^</w:t>
            </w:r>
          </w:p>
        </w:tc>
      </w:tr>
      <w:tr>
        <w:tc>
          <w:tcPr>
            <w:tcW w:type="dxa" w:w="4320"/>
          </w:tcPr>
          <w:p>
            <w:r>
              <w:t>07:40:15 - 07:40:16</w:t>
            </w:r>
          </w:p>
        </w:tc>
        <w:tc>
          <w:tcPr>
            <w:tcW w:type="dxa" w:w="4320"/>
          </w:tcPr>
          <w:p>
            <w:r>
              <w:t>他原本是有个很美好的家庭的,他也裰给予了厚望</w:t>
            </w:r>
          </w:p>
        </w:tc>
      </w:tr>
      <w:tr>
        <w:tc>
          <w:tcPr>
            <w:tcW w:type="dxa" w:w="4320"/>
          </w:tcPr>
          <w:p>
            <w:r>
              <w:t>07:40:16 - 07:40:17</w:t>
            </w:r>
          </w:p>
        </w:tc>
        <w:tc>
          <w:tcPr>
            <w:tcW w:type="dxa" w:w="4320"/>
          </w:tcPr>
          <w:p>
            <w:r>
              <w:t>他原本是有个很美好的家庭的,他也裰给予亍厚望</w:t>
            </w:r>
          </w:p>
        </w:tc>
      </w:tr>
      <w:tr>
        <w:tc>
          <w:tcPr>
            <w:tcW w:type="dxa" w:w="4320"/>
          </w:tcPr>
          <w:p>
            <w:r>
              <w:t>07:40:17 - 07:40:19</w:t>
            </w:r>
          </w:p>
        </w:tc>
        <w:tc>
          <w:tcPr>
            <w:tcW w:type="dxa" w:w="4320"/>
          </w:tcPr>
          <w:p>
            <w:r>
              <w:t>他原本是有个很美好的家庭的,他也裰给予亍厚望</w:t>
            </w:r>
          </w:p>
        </w:tc>
      </w:tr>
      <w:tr>
        <w:tc>
          <w:tcPr>
            <w:tcW w:type="dxa" w:w="4320"/>
          </w:tcPr>
          <w:p>
            <w:r>
              <w:t>07:40:19 - 07:40:19</w:t>
            </w:r>
          </w:p>
        </w:tc>
        <w:tc>
          <w:tcPr>
            <w:tcW w:type="dxa" w:w="4320"/>
          </w:tcPr>
          <w:p>
            <w:r>
              <w:t>他原本是有个很美好的家庭的,他也裰给予亍厚望</w:t>
            </w:r>
          </w:p>
        </w:tc>
      </w:tr>
      <w:tr>
        <w:tc>
          <w:tcPr>
            <w:tcW w:type="dxa" w:w="4320"/>
          </w:tcPr>
          <w:p>
            <w:r>
              <w:t>07:40:19 - 07:40:20</w:t>
            </w:r>
          </w:p>
        </w:tc>
        <w:tc>
          <w:tcPr>
            <w:tcW w:type="dxa" w:w="4320"/>
          </w:tcPr>
          <w:p>
            <w:r>
              <w:t>但是茌某一牟</w:t>
            </w:r>
          </w:p>
        </w:tc>
      </w:tr>
      <w:tr>
        <w:tc>
          <w:tcPr>
            <w:tcW w:type="dxa" w:w="4320"/>
          </w:tcPr>
          <w:p>
            <w:r>
              <w:t>07:40:20 - 07:40:22</w:t>
            </w:r>
          </w:p>
        </w:tc>
        <w:tc>
          <w:tcPr>
            <w:tcW w:type="dxa" w:w="4320"/>
          </w:tcPr>
          <w:p>
            <w:r>
              <w:t>他所居住的城市遭到了天灾级的骚恕弛震</w:t>
            </w:r>
          </w:p>
        </w:tc>
      </w:tr>
      <w:tr>
        <w:tc>
          <w:tcPr>
            <w:tcW w:type="dxa" w:w="4320"/>
          </w:tcPr>
          <w:p>
            <w:r>
              <w:t>07:40:22 - 07:40:23</w:t>
            </w:r>
          </w:p>
        </w:tc>
        <w:tc>
          <w:tcPr>
            <w:tcW w:type="dxa" w:w="4320"/>
          </w:tcPr>
          <w:p>
            <w:r>
              <w:t>他所居住的城市遭到了天灾级的骚烈地震</w:t>
            </w:r>
          </w:p>
        </w:tc>
      </w:tr>
      <w:tr>
        <w:tc>
          <w:tcPr>
            <w:tcW w:type="dxa" w:w="4320"/>
          </w:tcPr>
          <w:p>
            <w:r>
              <w:t>07:40:23 - 07:40:24</w:t>
            </w:r>
          </w:p>
        </w:tc>
        <w:tc>
          <w:tcPr>
            <w:tcW w:type="dxa" w:w="4320"/>
          </w:tcPr>
          <w:p>
            <w:r>
              <w:t>他所居岱的城市遭到了天灾级的疆熟魑震</w:t>
            </w:r>
          </w:p>
        </w:tc>
      </w:tr>
      <w:tr>
        <w:tc>
          <w:tcPr>
            <w:tcW w:type="dxa" w:w="4320"/>
          </w:tcPr>
          <w:p>
            <w:r>
              <w:t>07:40:24 - 07:40:24</w:t>
            </w:r>
          </w:p>
        </w:tc>
        <w:tc>
          <w:tcPr>
            <w:tcW w:type="dxa" w:w="4320"/>
          </w:tcPr>
          <w:p>
            <w:r>
              <w:t>茬飑震申许多人失苤亍家庭,和生命;格尔曼也乔例外</w:t>
            </w:r>
          </w:p>
        </w:tc>
      </w:tr>
      <w:tr>
        <w:tc>
          <w:tcPr>
            <w:tcW w:type="dxa" w:w="4320"/>
          </w:tcPr>
          <w:p>
            <w:r>
              <w:t>07:40:24 - 07:40:25</w:t>
            </w:r>
          </w:p>
        </w:tc>
        <w:tc>
          <w:tcPr>
            <w:tcW w:type="dxa" w:w="4320"/>
          </w:tcPr>
          <w:p>
            <w:r>
              <w:t>茬她震中许多人失苤了家庭,和华命;格氽曼也不例外</w:t>
            </w:r>
          </w:p>
        </w:tc>
      </w:tr>
      <w:tr>
        <w:tc>
          <w:tcPr>
            <w:tcW w:type="dxa" w:w="4320"/>
          </w:tcPr>
          <w:p>
            <w:r>
              <w:t>07:40:25 - 07:40:25</w:t>
            </w:r>
          </w:p>
        </w:tc>
        <w:tc>
          <w:tcPr>
            <w:tcW w:type="dxa" w:w="4320"/>
          </w:tcPr>
          <w:p>
            <w:r>
              <w:t>{地震中许多人失苤予家庭,和华命;袼尔曼也不例外</w:t>
            </w:r>
          </w:p>
        </w:tc>
      </w:tr>
      <w:tr>
        <w:tc>
          <w:tcPr>
            <w:tcW w:type="dxa" w:w="4320"/>
          </w:tcPr>
          <w:p>
            <w:r>
              <w:t>07:40:25 - 07:40:26</w:t>
            </w:r>
          </w:p>
        </w:tc>
        <w:tc>
          <w:tcPr>
            <w:tcW w:type="dxa" w:w="4320"/>
          </w:tcPr>
          <w:p>
            <w:r>
              <w:t>{飑震申许多人失苤亍家庭,和坠命;格尔曼也不例外</w:t>
            </w:r>
          </w:p>
        </w:tc>
      </w:tr>
      <w:tr>
        <w:tc>
          <w:tcPr>
            <w:tcW w:type="dxa" w:w="4320"/>
          </w:tcPr>
          <w:p>
            <w:r>
              <w:t>07:40:26 - 07:40:26</w:t>
            </w:r>
          </w:p>
        </w:tc>
        <w:tc>
          <w:tcPr>
            <w:tcW w:type="dxa" w:w="4320"/>
          </w:tcPr>
          <w:p>
            <w:r>
              <w:t>{她震中许多人失苤亍家庭;,和_命;格尔曼^乔例外</w:t>
            </w:r>
          </w:p>
        </w:tc>
      </w:tr>
      <w:tr>
        <w:tc>
          <w:tcPr>
            <w:tcW w:type="dxa" w:w="4320"/>
          </w:tcPr>
          <w:p>
            <w:r>
              <w:t>07:40:26 - 07:40:27</w:t>
            </w:r>
          </w:p>
        </w:tc>
        <w:tc>
          <w:tcPr>
            <w:tcW w:type="dxa" w:w="4320"/>
          </w:tcPr>
          <w:p>
            <w:r>
              <w:t>{地震中许多仄失苤予家庭,和坐命;格尔曼也乔例外</w:t>
            </w:r>
          </w:p>
        </w:tc>
      </w:tr>
      <w:tr>
        <w:tc>
          <w:tcPr>
            <w:tcW w:type="dxa" w:w="4320"/>
          </w:tcPr>
          <w:p>
            <w:r>
              <w:t>07:40:27 - 07:40:27</w:t>
            </w:r>
          </w:p>
        </w:tc>
        <w:tc>
          <w:tcPr>
            <w:tcW w:type="dxa" w:w="4320"/>
          </w:tcPr>
          <w:p>
            <w:r>
              <w:t>{地震申许多仄失苤亍家庭,和生命,格尔曼也乔例外</w:t>
            </w:r>
          </w:p>
        </w:tc>
      </w:tr>
      <w:tr>
        <w:tc>
          <w:tcPr>
            <w:tcW w:type="dxa" w:w="4320"/>
          </w:tcPr>
          <w:p>
            <w:r>
              <w:t>07:40:27 - 07:40:28</w:t>
            </w:r>
          </w:p>
        </w:tc>
        <w:tc>
          <w:tcPr>
            <w:tcW w:type="dxa" w:w="4320"/>
          </w:tcPr>
          <w:p>
            <w:r>
              <w:t>{地震申许多人失苤予家庭,和尘命,格尔曼世乔例外</w:t>
            </w:r>
          </w:p>
        </w:tc>
      </w:tr>
      <w:tr>
        <w:tc>
          <w:tcPr>
            <w:tcW w:type="dxa" w:w="4320"/>
          </w:tcPr>
          <w:p>
            <w:r>
              <w:t>07:40:28 - 07:40:28</w:t>
            </w:r>
          </w:p>
        </w:tc>
        <w:tc>
          <w:tcPr>
            <w:tcW w:type="dxa" w:w="4320"/>
          </w:tcPr>
          <w:p>
            <w:r>
              <w:t>{地震申许多人失卷予家庭,和坐命,格尔曼也不例外</w:t>
            </w:r>
          </w:p>
        </w:tc>
      </w:tr>
      <w:tr>
        <w:tc>
          <w:tcPr>
            <w:tcW w:type="dxa" w:w="4320"/>
          </w:tcPr>
          <w:p>
            <w:r>
              <w:t>07:40:28 - 07:40:29</w:t>
            </w:r>
          </w:p>
        </w:tc>
        <w:tc>
          <w:tcPr>
            <w:tcW w:type="dxa" w:w="4320"/>
          </w:tcPr>
          <w:p>
            <w:r>
              <w:t>{飑震中许多贝失苤了家庭;,和生命;格尔曼也不例外</w:t>
            </w:r>
          </w:p>
        </w:tc>
      </w:tr>
      <w:tr>
        <w:tc>
          <w:tcPr>
            <w:tcW w:type="dxa" w:w="4320"/>
          </w:tcPr>
          <w:p>
            <w:r>
              <w:t>07:40:29 - 07:40:29</w:t>
            </w:r>
          </w:p>
        </w:tc>
        <w:tc>
          <w:tcPr>
            <w:tcW w:type="dxa" w:w="4320"/>
          </w:tcPr>
          <w:p>
            <w:r>
              <w:t>屙[夔戚弧贮酶格尔曼顺利迸入尜犬卿~会[&lt;]</w:t>
            </w:r>
          </w:p>
        </w:tc>
      </w:tr>
      <w:tr>
        <w:tc>
          <w:tcPr>
            <w:tcW w:type="dxa" w:w="4320"/>
          </w:tcPr>
          <w:p>
            <w:r>
              <w:t>07:40:29 - 07:40:30</w:t>
            </w:r>
          </w:p>
        </w:tc>
        <w:tc>
          <w:tcPr>
            <w:tcW w:type="dxa" w:w="4320"/>
          </w:tcPr>
          <w:p>
            <w:r>
              <w:t>屙貔夔戚弧^酶格尔曼顺利迸入尜长协会[勺|</w:t>
            </w:r>
          </w:p>
        </w:tc>
      </w:tr>
      <w:tr>
        <w:tc>
          <w:tcPr>
            <w:tcW w:type="dxa" w:w="4320"/>
          </w:tcPr>
          <w:p>
            <w:r>
              <w:t>07:40:30 - 07:40:30</w:t>
            </w:r>
          </w:p>
        </w:tc>
        <w:tc>
          <w:tcPr>
            <w:tcW w:type="dxa" w:w="4320"/>
          </w:tcPr>
          <w:p>
            <w:r>
              <w:t>屙聚夔戚弧犯酶格尔曼顺利逛入尜长}协会[?」</w:t>
            </w:r>
          </w:p>
        </w:tc>
      </w:tr>
      <w:tr>
        <w:tc>
          <w:tcPr>
            <w:tcW w:type="dxa" w:w="4320"/>
          </w:tcPr>
          <w:p>
            <w:r>
              <w:t>07:40:30 - 07:40:31</w:t>
            </w:r>
          </w:p>
        </w:tc>
        <w:tc>
          <w:tcPr>
            <w:tcW w:type="dxa" w:w="4320"/>
          </w:tcPr>
          <w:p>
            <w:r>
              <w:t>屙浆夔戚弧见豳格尔曼顺利逛入尜长斓协会[3」!</w:t>
            </w:r>
          </w:p>
        </w:tc>
      </w:tr>
      <w:tr>
        <w:tc>
          <w:tcPr>
            <w:tcW w:type="dxa" w:w="4320"/>
          </w:tcPr>
          <w:p>
            <w:r>
              <w:t>07:40:31 - 07:40:31</w:t>
            </w:r>
          </w:p>
        </w:tc>
        <w:tc>
          <w:tcPr>
            <w:tcW w:type="dxa" w:w="4320"/>
          </w:tcPr>
          <w:p>
            <w:r>
              <w:t>局聚夔2弧』酶格尔曼顺利逛入尜犬涮协会[3」</w:t>
            </w:r>
          </w:p>
        </w:tc>
      </w:tr>
      <w:tr>
        <w:tc>
          <w:tcPr>
            <w:tcW w:type="dxa" w:w="4320"/>
          </w:tcPr>
          <w:p>
            <w:r>
              <w:t>07:40:31 - 07:40:32</w:t>
            </w:r>
          </w:p>
        </w:tc>
        <w:tc>
          <w:tcPr>
            <w:tcW w:type="dxa" w:w="4320"/>
          </w:tcPr>
          <w:p>
            <w:r>
              <w:t>局聚夔2弧爬酶格尔曼顺利逛入尜长卿协会[6」-2</w:t>
            </w:r>
          </w:p>
        </w:tc>
      </w:tr>
      <w:tr>
        <w:tc>
          <w:tcPr>
            <w:tcW w:type="dxa" w:w="4320"/>
          </w:tcPr>
          <w:p>
            <w:r>
              <w:t>07:40:32 - 07:40:32</w:t>
            </w:r>
          </w:p>
        </w:tc>
        <w:tc>
          <w:tcPr>
            <w:tcW w:type="dxa" w:w="4320"/>
          </w:tcPr>
          <w:p>
            <w:r>
              <w:t>局亵夔焱弧/酶格尔曼顺利逛入籴夫卿协会[9]-</w:t>
            </w:r>
          </w:p>
        </w:tc>
      </w:tr>
      <w:tr>
        <w:tc>
          <w:tcPr>
            <w:tcW w:type="dxa" w:w="4320"/>
          </w:tcPr>
          <w:p>
            <w:r>
              <w:t>07:40:32 - 07:40:33</w:t>
            </w:r>
          </w:p>
        </w:tc>
        <w:tc>
          <w:tcPr>
            <w:tcW w:type="dxa" w:w="4320"/>
          </w:tcPr>
          <w:p>
            <w:r>
              <w:t>局聚夔焱弧虺酶格尔曼顺利逛入忝夫卿协会[] )</w:t>
            </w:r>
          </w:p>
        </w:tc>
      </w:tr>
      <w:tr>
        <w:tc>
          <w:tcPr>
            <w:tcW w:type="dxa" w:w="4320"/>
          </w:tcPr>
          <w:p>
            <w:r>
              <w:t>07:40:33 - 07:40:33</w:t>
            </w:r>
          </w:p>
        </w:tc>
        <w:tc>
          <w:tcPr>
            <w:tcW w:type="dxa" w:w="4320"/>
          </w:tcPr>
          <w:p>
            <w:r>
              <w:t>银牌; ,绰号 ^怒鸦[]1</w:t>
            </w:r>
          </w:p>
        </w:tc>
      </w:tr>
      <w:tr>
        <w:tc>
          <w:tcPr>
            <w:tcW w:type="dxa" w:w="4320"/>
          </w:tcPr>
          <w:p>
            <w:r>
              <w:t>07:40:33 - 07:40:34</w:t>
            </w:r>
          </w:p>
        </w:tc>
        <w:tc>
          <w:tcPr>
            <w:tcW w:type="dxa" w:w="4320"/>
          </w:tcPr>
          <w:p>
            <w:r>
              <w:t>翩 银牌; ,绰号 }密鹅"[]3</w:t>
            </w:r>
          </w:p>
        </w:tc>
      </w:tr>
      <w:tr>
        <w:tc>
          <w:tcPr>
            <w:tcW w:type="dxa" w:w="4320"/>
          </w:tcPr>
          <w:p>
            <w:r>
              <w:t>07:40:34 - 07:40:34</w:t>
            </w:r>
          </w:p>
        </w:tc>
        <w:tc>
          <w:tcPr>
            <w:tcW w:type="dxa" w:w="4320"/>
          </w:tcPr>
          <w:p>
            <w:r>
              <w:t>银牌;绰写 『怒鹅[ ]~</w:t>
            </w:r>
          </w:p>
        </w:tc>
      </w:tr>
      <w:tr>
        <w:tc>
          <w:tcPr>
            <w:tcW w:type="dxa" w:w="4320"/>
          </w:tcPr>
          <w:p>
            <w:r>
              <w:t>07:40:34 - 07:40:35</w:t>
            </w:r>
          </w:p>
        </w:tc>
        <w:tc>
          <w:tcPr>
            <w:tcW w:type="dxa" w:w="4320"/>
          </w:tcPr>
          <w:p>
            <w:r>
              <w:t>蕨呙]银牌; ,绰写 ^怒鹅「 ]</w:t>
            </w:r>
          </w:p>
        </w:tc>
      </w:tr>
      <w:tr>
        <w:tc>
          <w:tcPr>
            <w:tcW w:type="dxa" w:w="4320"/>
          </w:tcPr>
          <w:p>
            <w:r>
              <w:t>07:40:35 - 07:40:35</w:t>
            </w:r>
          </w:p>
        </w:tc>
        <w:tc>
          <w:tcPr>
            <w:tcW w:type="dxa" w:w="4320"/>
          </w:tcPr>
          <w:p>
            <w:r>
              <w:t>黛建訾时崛起的趄级新』礻</w:t>
            </w:r>
          </w:p>
        </w:tc>
      </w:tr>
      <w:tr>
        <w:tc>
          <w:tcPr>
            <w:tcW w:type="dxa" w:w="4320"/>
          </w:tcPr>
          <w:p>
            <w:r>
              <w:t>07:40:35 - 07:40:36</w:t>
            </w:r>
          </w:p>
        </w:tc>
        <w:tc>
          <w:tcPr>
            <w:tcW w:type="dxa" w:w="4320"/>
          </w:tcPr>
          <w:p>
            <w:r>
              <w:t>黛訾崛趄的趣级新太茗</w:t>
            </w:r>
          </w:p>
        </w:tc>
      </w:tr>
      <w:tr>
        <w:tc>
          <w:tcPr>
            <w:tcW w:type="dxa" w:w="4320"/>
          </w:tcPr>
          <w:p>
            <w:r>
              <w:t>07:40:36 - 07:40:36</w:t>
            </w:r>
          </w:p>
        </w:tc>
        <w:tc>
          <w:tcPr>
            <w:tcW w:type="dxa" w:w="4320"/>
          </w:tcPr>
          <w:p>
            <w:r>
              <w:t>簋訾时崛翘的超级新戍</w:t>
            </w:r>
          </w:p>
        </w:tc>
      </w:tr>
      <w:tr>
        <w:tc>
          <w:tcPr>
            <w:tcW w:type="dxa" w:w="4320"/>
          </w:tcPr>
          <w:p>
            <w:r>
              <w:t>07:40:36 - 07:40:37</w:t>
            </w:r>
          </w:p>
        </w:tc>
        <w:tc>
          <w:tcPr>
            <w:tcW w:type="dxa" w:w="4320"/>
          </w:tcPr>
          <w:p>
            <w:r>
              <w:t>黛愚骂时崛起的超级新]礻</w:t>
            </w:r>
          </w:p>
        </w:tc>
      </w:tr>
      <w:tr>
        <w:tc>
          <w:tcPr>
            <w:tcW w:type="dxa" w:w="4320"/>
          </w:tcPr>
          <w:p>
            <w:r>
              <w:t>07:40:37 - 07:40:37</w:t>
            </w:r>
          </w:p>
        </w:tc>
        <w:tc>
          <w:tcPr>
            <w:tcW w:type="dxa" w:w="4320"/>
          </w:tcPr>
          <w:p>
            <w:r>
              <w:t>篼是%时崛起的超级新人君</w:t>
            </w:r>
          </w:p>
        </w:tc>
      </w:tr>
      <w:tr>
        <w:tc>
          <w:tcPr>
            <w:tcW w:type="dxa" w:w="4320"/>
          </w:tcPr>
          <w:p>
            <w:r>
              <w:t>07:40:37 - 07:40:38</w:t>
            </w:r>
          </w:p>
        </w:tc>
        <w:tc>
          <w:tcPr>
            <w:tcW w:type="dxa" w:w="4320"/>
          </w:tcPr>
          <w:p>
            <w:r>
              <w:t>篼骂时崛起的超级新人礻</w:t>
            </w:r>
          </w:p>
        </w:tc>
      </w:tr>
      <w:tr>
        <w:tc>
          <w:tcPr>
            <w:tcW w:type="dxa" w:w="4320"/>
          </w:tcPr>
          <w:p>
            <w:r>
              <w:t>07:40:38 - 07:40:38</w:t>
            </w:r>
          </w:p>
        </w:tc>
        <w:tc>
          <w:tcPr>
            <w:tcW w:type="dxa" w:w="4320"/>
          </w:tcPr>
          <w:p>
            <w:r>
              <w:t>缒菊协会亚下予不少功劳</w:t>
            </w:r>
          </w:p>
        </w:tc>
      </w:tr>
      <w:tr>
        <w:tc>
          <w:tcPr>
            <w:tcW w:type="dxa" w:w="4320"/>
          </w:tcPr>
          <w:p>
            <w:r>
              <w:t>07:40:38 - 07:40:39</w:t>
            </w:r>
          </w:p>
        </w:tc>
        <w:tc>
          <w:tcPr>
            <w:tcW w:type="dxa" w:w="4320"/>
          </w:tcPr>
          <w:p>
            <w:r>
              <w:t>他岗协会茧下予不少功劳</w:t>
            </w:r>
          </w:p>
        </w:tc>
      </w:tr>
      <w:tr>
        <w:tc>
          <w:tcPr>
            <w:tcW w:type="dxa" w:w="4320"/>
          </w:tcPr>
          <w:p>
            <w:r>
              <w:t>07:40:39 - 07:40:39</w:t>
            </w:r>
          </w:p>
        </w:tc>
        <w:tc>
          <w:tcPr>
            <w:tcW w:type="dxa" w:w="4320"/>
          </w:tcPr>
          <w:p>
            <w:r>
              <w:t>他 协会立卞了不少功劳</w:t>
            </w:r>
          </w:p>
        </w:tc>
      </w:tr>
      <w:tr>
        <w:tc>
          <w:tcPr>
            <w:tcW w:type="dxa" w:w="4320"/>
          </w:tcPr>
          <w:p>
            <w:r>
              <w:t>07:40:39 - 07:40:40</w:t>
            </w:r>
          </w:p>
        </w:tc>
        <w:tc>
          <w:tcPr>
            <w:tcW w:type="dxa" w:w="4320"/>
          </w:tcPr>
          <w:p>
            <w:r>
              <w:t>他为协会立下了不少功劳</w:t>
            </w:r>
          </w:p>
        </w:tc>
      </w:tr>
      <w:tr>
        <w:tc>
          <w:tcPr>
            <w:tcW w:type="dxa" w:w="4320"/>
          </w:tcPr>
          <w:p>
            <w:r>
              <w:t>07:40:40 - 07:40:43</w:t>
            </w:r>
          </w:p>
        </w:tc>
        <w:tc>
          <w:tcPr>
            <w:tcW w:type="dxa" w:w="4320"/>
          </w:tcPr>
          <w:p>
            <w:r>
              <w:t>其中不少都是极萁危险的压务乞</w:t>
            </w:r>
          </w:p>
        </w:tc>
      </w:tr>
      <w:tr>
        <w:tc>
          <w:tcPr>
            <w:tcW w:type="dxa" w:w="4320"/>
          </w:tcPr>
          <w:p>
            <w:r>
              <w:t>07:40:43 - 07:40:47</w:t>
            </w:r>
          </w:p>
        </w:tc>
        <w:tc>
          <w:tcPr>
            <w:tcW w:type="dxa" w:w="4320"/>
          </w:tcPr>
          <w:p>
            <w:r>
              <w:t>舫有人都认为他会一路徒上走的时候;氽拆出现矛 ]</w:t>
            </w:r>
          </w:p>
        </w:tc>
      </w:tr>
      <w:tr>
        <w:tc>
          <w:tcPr>
            <w:tcW w:type="dxa" w:w="4320"/>
          </w:tcPr>
          <w:p>
            <w:r>
              <w:t>07:40:47 - 07:40:51</w:t>
            </w:r>
          </w:p>
        </w:tc>
        <w:tc>
          <w:tcPr>
            <w:tcW w:type="dxa" w:w="4320"/>
          </w:tcPr>
          <w:p>
            <w:r>
              <w:t>随着他的名气越来趑大,他接触的人世趑来越多</w:t>
            </w:r>
          </w:p>
        </w:tc>
      </w:tr>
      <w:tr>
        <w:tc>
          <w:tcPr>
            <w:tcW w:type="dxa" w:w="4320"/>
          </w:tcPr>
          <w:p>
            <w:r>
              <w:t>07:40:51 - 07:40:54</w:t>
            </w:r>
          </w:p>
        </w:tc>
        <w:tc>
          <w:tcPr>
            <w:tcW w:type="dxa" w:w="4320"/>
          </w:tcPr>
          <w:p>
            <w:r>
              <w:t>不知道他从什么地方知道了当初那一场地震</w:t>
            </w:r>
          </w:p>
        </w:tc>
      </w:tr>
      <w:tr>
        <w:tc>
          <w:tcPr>
            <w:tcW w:type="dxa" w:w="4320"/>
          </w:tcPr>
          <w:p>
            <w:r>
              <w:t>07:40:54 - 07:40:57</w:t>
            </w:r>
          </w:p>
        </w:tc>
        <w:tc>
          <w:tcPr>
            <w:tcW w:type="dxa" w:w="4320"/>
          </w:tcPr>
          <w:p>
            <w:r>
              <w:t>导致大量家庭破碎的原凶是谁</w:t>
            </w:r>
          </w:p>
        </w:tc>
      </w:tr>
      <w:tr>
        <w:tc>
          <w:tcPr>
            <w:tcW w:type="dxa" w:w="4320"/>
          </w:tcPr>
          <w:p>
            <w:r>
              <w:t>07:40:57 - 07:40:59</w:t>
            </w:r>
          </w:p>
        </w:tc>
        <w:tc>
          <w:tcPr>
            <w:tcW w:type="dxa" w:w="4320"/>
          </w:tcPr>
          <w:p>
            <w:r>
              <w:t>是三个东犬州的高层</w:t>
            </w:r>
          </w:p>
        </w:tc>
      </w:tr>
      <w:tr>
        <w:tc>
          <w:tcPr>
            <w:tcW w:type="dxa" w:w="4320"/>
          </w:tcPr>
          <w:p>
            <w:r>
              <w:t>07:40:59 - 07:41:02</w:t>
            </w:r>
          </w:p>
        </w:tc>
        <w:tc>
          <w:tcPr>
            <w:tcW w:type="dxa" w:w="4320"/>
          </w:tcPr>
          <w:p>
            <w:r>
              <w:t>他们侵吞了世界各地捐助的灾款[3」</w:t>
            </w:r>
          </w:p>
        </w:tc>
      </w:tr>
      <w:tr>
        <w:tc>
          <w:tcPr>
            <w:tcW w:type="dxa" w:w="4320"/>
          </w:tcPr>
          <w:p>
            <w:r>
              <w:t>07:41:02 - 07:41:05</w:t>
            </w:r>
          </w:p>
        </w:tc>
        <w:tc>
          <w:tcPr>
            <w:tcW w:type="dxa" w:w="4320"/>
          </w:tcPr>
          <w:p>
            <w:r>
              <w:t>导致灾难中的大量家庭被饿死病死[8] )</w:t>
            </w:r>
          </w:p>
        </w:tc>
      </w:tr>
      <w:tr>
        <w:tc>
          <w:tcPr>
            <w:tcW w:type="dxa" w:w="4320"/>
          </w:tcPr>
          <w:p>
            <w:r>
              <w:t>07:41:05 - 07:41:08</w:t>
            </w:r>
          </w:p>
        </w:tc>
        <w:tc>
          <w:tcPr>
            <w:tcW w:type="dxa" w:w="4320"/>
          </w:tcPr>
          <w:p>
            <w:r>
              <w:t>这个时候的格尔曼还是遵守规矩</w:t>
            </w:r>
          </w:p>
        </w:tc>
      </w:tr>
      <w:tr>
        <w:tc>
          <w:tcPr>
            <w:tcW w:type="dxa" w:w="4320"/>
          </w:tcPr>
          <w:p>
            <w:r>
              <w:t>07:41:08 - 07:41:12</w:t>
            </w:r>
          </w:p>
        </w:tc>
        <w:tc>
          <w:tcPr>
            <w:tcW w:type="dxa" w:w="4320"/>
          </w:tcPr>
          <w:p>
            <w:r>
              <w:t>收巢到完整的所有证据;然后起诉了这三个权贵(丫1疋兴鱼诎</w:t>
            </w:r>
          </w:p>
        </w:tc>
      </w:tr>
      <w:tr>
        <w:tc>
          <w:tcPr>
            <w:tcW w:type="dxa" w:w="4320"/>
          </w:tcPr>
          <w:p>
            <w:r>
              <w:t>07:41:12 - 07:41:14</w:t>
            </w:r>
          </w:p>
        </w:tc>
        <w:tc>
          <w:tcPr>
            <w:tcW w:type="dxa" w:w="4320"/>
          </w:tcPr>
          <w:p>
            <w:r>
              <w:t>(个/买旦独但是很意外的;茌铁证下</w:t>
            </w:r>
          </w:p>
        </w:tc>
      </w:tr>
      <w:tr>
        <w:tc>
          <w:tcPr>
            <w:tcW w:type="dxa" w:w="4320"/>
          </w:tcPr>
          <w:p>
            <w:r>
              <w:t>07:41:14 - 07:41:18</w:t>
            </w:r>
          </w:p>
        </w:tc>
        <w:tc>
          <w:tcPr>
            <w:tcW w:type="dxa" w:w="4320"/>
          </w:tcPr>
          <w:p>
            <w:r>
              <w:t>格尔曼居然败诉了 ,理由也是非常的荒唐@不甚卖鱼强</w:t>
            </w:r>
          </w:p>
        </w:tc>
      </w:tr>
      <w:tr>
        <w:tc>
          <w:tcPr>
            <w:tcW w:type="dxa" w:w="4320"/>
          </w:tcPr>
          <w:p>
            <w:r>
              <w:t>07:41:18 - 07:41:19</w:t>
            </w:r>
          </w:p>
        </w:tc>
        <w:tc>
          <w:tcPr>
            <w:tcW w:type="dxa" w:w="4320"/>
          </w:tcPr>
          <w:p>
            <w:r>
              <w:t>@不是卖鱼强</w:t>
            </w:r>
          </w:p>
        </w:tc>
      </w:tr>
      <w:tr>
        <w:tc>
          <w:tcPr>
            <w:tcW w:type="dxa" w:w="4320"/>
          </w:tcPr>
          <w:p>
            <w:r>
              <w:t>07:41:19 - 07:41:22</w:t>
            </w:r>
          </w:p>
        </w:tc>
        <w:tc>
          <w:tcPr>
            <w:tcW w:type="dxa" w:w="4320"/>
          </w:tcPr>
          <w:p>
            <w:r>
              <w:t>@不是卖鱼强后来格尔曼的信念发生了变化</w:t>
            </w:r>
          </w:p>
        </w:tc>
      </w:tr>
      <w:tr>
        <w:tc>
          <w:tcPr>
            <w:tcW w:type="dxa" w:w="4320"/>
          </w:tcPr>
          <w:p>
            <w:r>
              <w:t>07:41:22 - 07:41:25</w:t>
            </w:r>
          </w:p>
        </w:tc>
        <w:tc>
          <w:tcPr>
            <w:tcW w:type="dxa" w:w="4320"/>
          </w:tcPr>
          <w:p>
            <w:r>
              <w:t>@不是卖鱼强认为他所追求的正义,不过是笑话</w:t>
            </w:r>
          </w:p>
        </w:tc>
      </w:tr>
      <w:tr>
        <w:tc>
          <w:tcPr>
            <w:tcW w:type="dxa" w:w="4320"/>
          </w:tcPr>
          <w:p>
            <w:r>
              <w:t>07:41:25 - 07:41:27</w:t>
            </w:r>
          </w:p>
        </w:tc>
        <w:tc>
          <w:tcPr>
            <w:tcW w:type="dxa" w:w="4320"/>
          </w:tcPr>
          <w:p>
            <w:r>
              <w:t>@不是卖鱼强然后就开始自己行动</w:t>
            </w:r>
          </w:p>
        </w:tc>
      </w:tr>
      <w:tr>
        <w:tc>
          <w:tcPr>
            <w:tcW w:type="dxa" w:w="4320"/>
          </w:tcPr>
          <w:p>
            <w:r>
              <w:t>07:41:27 - 07:41:29</w:t>
            </w:r>
          </w:p>
        </w:tc>
        <w:tc>
          <w:tcPr>
            <w:tcW w:type="dxa" w:w="4320"/>
          </w:tcPr>
          <w:p>
            <w:r>
              <w:t>@不是卖鱼强他利用自己的手段和关系「</w:t>
            </w:r>
          </w:p>
        </w:tc>
      </w:tr>
      <w:tr>
        <w:tc>
          <w:tcPr>
            <w:tcW w:type="dxa" w:w="4320"/>
          </w:tcPr>
          <w:p>
            <w:r>
              <w:t>07:41:29 - 07:41:31</w:t>
            </w:r>
          </w:p>
        </w:tc>
        <w:tc>
          <w:tcPr>
            <w:tcW w:type="dxa" w:w="4320"/>
          </w:tcPr>
          <w:p>
            <w:r>
              <w:t>@不是卖鱼骚找到亍其中二个当初的既得利益者</w:t>
            </w:r>
          </w:p>
        </w:tc>
      </w:tr>
      <w:tr>
        <w:tc>
          <w:tcPr>
            <w:tcW w:type="dxa" w:w="4320"/>
          </w:tcPr>
          <w:p>
            <w:r>
              <w:t>07:41:31 - 07:41:32</w:t>
            </w:r>
          </w:p>
        </w:tc>
        <w:tc>
          <w:tcPr>
            <w:tcW w:type="dxa" w:w="4320"/>
          </w:tcPr>
          <w:p>
            <w:r>
              <w:t>@不是卖鱼强找到予其中二个当初的既得利益者</w:t>
            </w:r>
          </w:p>
        </w:tc>
      </w:tr>
      <w:tr>
        <w:tc>
          <w:tcPr>
            <w:tcW w:type="dxa" w:w="4320"/>
          </w:tcPr>
          <w:p>
            <w:r>
              <w:t>07:41:32 - 07:41:34</w:t>
            </w:r>
          </w:p>
        </w:tc>
        <w:tc>
          <w:tcPr>
            <w:tcW w:type="dxa" w:w="4320"/>
          </w:tcPr>
          <w:p>
            <w:r>
              <w:t>@不是卖鱼强对他动用了私刑</w:t>
            </w:r>
          </w:p>
        </w:tc>
      </w:tr>
      <w:tr>
        <w:tc>
          <w:tcPr>
            <w:tcW w:type="dxa" w:w="4320"/>
          </w:tcPr>
          <w:p>
            <w:r>
              <w:t>07:41:34 - 07:41:35</w:t>
            </w:r>
          </w:p>
        </w:tc>
        <w:tc>
          <w:tcPr>
            <w:tcW w:type="dxa" w:w="4320"/>
          </w:tcPr>
          <w:p>
            <w:r>
              <w:t>@不是卖鱼</w:t>
            </w:r>
          </w:p>
        </w:tc>
      </w:tr>
      <w:tr>
        <w:tc>
          <w:tcPr>
            <w:tcW w:type="dxa" w:w="4320"/>
          </w:tcPr>
          <w:p>
            <w:r>
              <w:t>07:41:35 - 07:41:36</w:t>
            </w:r>
          </w:p>
        </w:tc>
        <w:tc>
          <w:tcPr>
            <w:tcW w:type="dxa" w:w="4320"/>
          </w:tcPr>
          <w:p>
            <w:r>
              <w:t>@不是卖鱼强这件事情对社会影响太太了</w:t>
            </w:r>
          </w:p>
        </w:tc>
      </w:tr>
      <w:tr>
        <w:tc>
          <w:tcPr>
            <w:tcW w:type="dxa" w:w="4320"/>
          </w:tcPr>
          <w:p>
            <w:r>
              <w:t>07:41:36 - 07:41:36</w:t>
            </w:r>
          </w:p>
        </w:tc>
        <w:tc>
          <w:tcPr>
            <w:tcW w:type="dxa" w:w="4320"/>
          </w:tcPr>
          <w:p>
            <w:r>
              <w:t>@不是卖强这件事情怼社会影响太犬了</w:t>
            </w:r>
          </w:p>
        </w:tc>
      </w:tr>
      <w:tr>
        <w:tc>
          <w:tcPr>
            <w:tcW w:type="dxa" w:w="4320"/>
          </w:tcPr>
          <w:p>
            <w:r>
              <w:t>07:41:36 - 07:41:37</w:t>
            </w:r>
          </w:p>
        </w:tc>
        <w:tc>
          <w:tcPr>
            <w:tcW w:type="dxa" w:w="4320"/>
          </w:tcPr>
          <w:p>
            <w:r>
              <w:t>@不是卖二2件事情对社会影响太太了</w:t>
            </w:r>
          </w:p>
        </w:tc>
      </w:tr>
      <w:tr>
        <w:tc>
          <w:tcPr>
            <w:tcW w:type="dxa" w:w="4320"/>
          </w:tcPr>
          <w:p>
            <w:r>
              <w:t>07:41:37 - 07:41:37</w:t>
            </w:r>
          </w:p>
        </w:tc>
        <w:tc>
          <w:tcPr>
            <w:tcW w:type="dxa" w:w="4320"/>
          </w:tcPr>
          <w:p>
            <w:r>
              <w:t>@不是卖麇件事情对社会影响太;了</w:t>
            </w:r>
          </w:p>
        </w:tc>
      </w:tr>
      <w:tr>
        <w:tc>
          <w:tcPr>
            <w:tcW w:type="dxa" w:w="4320"/>
          </w:tcPr>
          <w:p>
            <w:r>
              <w:t>07:41:37 - 07:41:38</w:t>
            </w:r>
          </w:p>
        </w:tc>
        <w:tc>
          <w:tcPr>
            <w:tcW w:type="dxa" w:w="4320"/>
          </w:tcPr>
          <w:p>
            <w:r>
              <w:t>@不是卖干件事情斌社会影响太了</w:t>
            </w:r>
          </w:p>
        </w:tc>
      </w:tr>
      <w:tr>
        <w:tc>
          <w:tcPr>
            <w:tcW w:type="dxa" w:w="4320"/>
          </w:tcPr>
          <w:p>
            <w:r>
              <w:t>07:41:38 - 07:41:38</w:t>
            </w:r>
          </w:p>
        </w:tc>
        <w:tc>
          <w:tcPr>
            <w:tcW w:type="dxa" w:w="4320"/>
          </w:tcPr>
          <w:p>
            <w:r>
              <w:t>@不藜翼州协会那边顶不住舆论瓯力</w:t>
            </w:r>
          </w:p>
        </w:tc>
      </w:tr>
      <w:tr>
        <w:tc>
          <w:tcPr>
            <w:tcW w:type="dxa" w:w="4320"/>
          </w:tcPr>
          <w:p>
            <w:r>
              <w:t>07:41:38 - 07:41:39</w:t>
            </w:r>
          </w:p>
        </w:tc>
        <w:tc>
          <w:tcPr>
            <w:tcW w:type="dxa" w:w="4320"/>
          </w:tcPr>
          <w:p>
            <w:r>
              <w:t>@不是檠爽州协会那边顶不住舆论压力</w:t>
            </w:r>
          </w:p>
        </w:tc>
      </w:tr>
      <w:tr>
        <w:tc>
          <w:tcPr>
            <w:tcW w:type="dxa" w:w="4320"/>
          </w:tcPr>
          <w:p>
            <w:r>
              <w:t>07:41:39 - 07:41:39</w:t>
            </w:r>
          </w:p>
        </w:tc>
        <w:tc>
          <w:tcPr>
            <w:tcW w:type="dxa" w:w="4320"/>
          </w:tcPr>
          <w:p>
            <w:r>
              <w:t>@不是卖桑-州协会那边顶不住舆论压力</w:t>
            </w:r>
          </w:p>
        </w:tc>
      </w:tr>
      <w:tr>
        <w:tc>
          <w:tcPr>
            <w:tcW w:type="dxa" w:w="4320"/>
          </w:tcPr>
          <w:p>
            <w:r>
              <w:t>07:41:39 - 07:41:40</w:t>
            </w:r>
          </w:p>
        </w:tc>
        <w:tc>
          <w:tcPr>
            <w:tcW w:type="dxa" w:w="4320"/>
          </w:tcPr>
          <w:p>
            <w:r>
              <w:t>@不是檠-州协会那边顶不住舆论压力</w:t>
            </w:r>
          </w:p>
        </w:tc>
      </w:tr>
      <w:tr>
        <w:tc>
          <w:tcPr>
            <w:tcW w:type="dxa" w:w="4320"/>
          </w:tcPr>
          <w:p>
            <w:r>
              <w:t>07:41:40 - 07:41:40</w:t>
            </w:r>
          </w:p>
        </w:tc>
        <w:tc>
          <w:tcPr>
            <w:tcW w:type="dxa" w:w="4320"/>
          </w:tcPr>
          <w:p>
            <w:r>
              <w:t>不是〈吴州协会那边顶不住舆论压力</w:t>
            </w:r>
          </w:p>
        </w:tc>
      </w:tr>
      <w:tr>
        <w:tc>
          <w:tcPr>
            <w:tcW w:type="dxa" w:w="4320"/>
          </w:tcPr>
          <w:p>
            <w:r>
              <w:t>07:41:40 - 07:41:41</w:t>
            </w:r>
          </w:p>
        </w:tc>
        <w:tc>
          <w:tcPr>
            <w:tcW w:type="dxa" w:w="4320"/>
          </w:tcPr>
          <w:p>
            <w:r>
              <w:t>嗳鳓鼻除魔令,你知道除魔令有多可怕</w:t>
            </w:r>
          </w:p>
        </w:tc>
      </w:tr>
      <w:tr>
        <w:tc>
          <w:tcPr>
            <w:tcW w:type="dxa" w:w="4320"/>
          </w:tcPr>
          <w:p>
            <w:r>
              <w:t>07:41:41 - 07:41:41</w:t>
            </w:r>
          </w:p>
        </w:tc>
        <w:tc>
          <w:tcPr>
            <w:tcW w:type="dxa" w:w="4320"/>
          </w:tcPr>
          <w:p>
            <w:r>
              <w:t>2鬟卓除魔令你知道除魔令有多可怕</w:t>
            </w:r>
          </w:p>
        </w:tc>
      </w:tr>
      <w:tr>
        <w:tc>
          <w:tcPr>
            <w:tcW w:type="dxa" w:w="4320"/>
          </w:tcPr>
          <w:p>
            <w:r>
              <w:t>07:41:41 - 07:41:42</w:t>
            </w:r>
          </w:p>
        </w:tc>
        <w:tc>
          <w:tcPr>
            <w:tcW w:type="dxa" w:w="4320"/>
          </w:tcPr>
          <w:p>
            <w:r>
              <w:t>争除魔令你知道除魔令有多可怕</w:t>
            </w:r>
          </w:p>
        </w:tc>
      </w:tr>
      <w:tr>
        <w:tc>
          <w:tcPr>
            <w:tcW w:type="dxa" w:w="4320"/>
          </w:tcPr>
          <w:p>
            <w:r>
              <w:t>07:41:42 - 07:41:42</w:t>
            </w:r>
          </w:p>
        </w:tc>
        <w:tc>
          <w:tcPr>
            <w:tcW w:type="dxa" w:w="4320"/>
          </w:tcPr>
          <w:p>
            <w:r>
              <w:t>'除魔令你知逍除魔令有多可怕</w:t>
            </w:r>
          </w:p>
        </w:tc>
      </w:tr>
      <w:tr>
        <w:tc>
          <w:tcPr>
            <w:tcW w:type="dxa" w:w="4320"/>
          </w:tcPr>
          <w:p>
            <w:r>
              <w:t>07:41:42 - 07:41:43</w:t>
            </w:r>
          </w:p>
        </w:tc>
        <w:tc>
          <w:tcPr>
            <w:tcW w:type="dxa" w:w="4320"/>
          </w:tcPr>
          <w:p>
            <w:r>
              <w:t>{'争4除魔令" ,你知道除魔令有多可怕</w:t>
            </w:r>
          </w:p>
        </w:tc>
      </w:tr>
      <w:tr>
        <w:tc>
          <w:tcPr>
            <w:tcW w:type="dxa" w:w="4320"/>
          </w:tcPr>
          <w:p>
            <w:r>
              <w:t>07:41:43 - 07:41:43</w:t>
            </w:r>
          </w:p>
        </w:tc>
        <w:tc>
          <w:tcPr>
            <w:tcW w:type="dxa" w:w="4320"/>
          </w:tcPr>
          <w:p>
            <w:r>
              <w:t>燹窈强4除魔令"你知逍除魔令有多可怕</w:t>
            </w:r>
          </w:p>
        </w:tc>
      </w:tr>
      <w:tr>
        <w:tc>
          <w:tcPr>
            <w:tcW w:type="dxa" w:w="4320"/>
          </w:tcPr>
          <w:p>
            <w:r>
              <w:t>07:41:43 - 07:41:44</w:t>
            </w:r>
          </w:p>
        </w:tc>
        <w:tc>
          <w:tcPr>
            <w:tcW w:type="dxa" w:w="4320"/>
          </w:tcPr>
          <w:p>
            <w:r>
              <w:t>!赉骝4除魔令"《你知道除魔令有多可怕</w:t>
            </w:r>
          </w:p>
        </w:tc>
      </w:tr>
      <w:tr>
        <w:tc>
          <w:tcPr>
            <w:tcW w:type="dxa" w:w="4320"/>
          </w:tcPr>
          <w:p>
            <w:r>
              <w:t>07:41:44 - 07:41:44</w:t>
            </w:r>
          </w:p>
        </w:tc>
        <w:tc>
          <w:tcPr>
            <w:tcW w:type="dxa" w:w="4320"/>
          </w:tcPr>
          <w:p>
            <w:r>
              <w:t>@不鞋鱼太州的金飕驱异人围猎的情祝下</w:t>
            </w:r>
          </w:p>
        </w:tc>
      </w:tr>
      <w:tr>
        <w:tc>
          <w:tcPr>
            <w:tcW w:type="dxa" w:w="4320"/>
          </w:tcPr>
          <w:p>
            <w:r>
              <w:t>07:41:44 - 07:41:45</w:t>
            </w:r>
          </w:p>
        </w:tc>
        <w:tc>
          <w:tcPr>
            <w:tcW w:type="dxa" w:w="4320"/>
          </w:tcPr>
          <w:p>
            <w:r>
              <w:t>@不'鱼大州的金牌驱异人围猎的情鲵下</w:t>
            </w:r>
          </w:p>
        </w:tc>
      </w:tr>
      <w:tr>
        <w:tc>
          <w:tcPr>
            <w:tcW w:type="dxa" w:w="4320"/>
          </w:tcPr>
          <w:p>
            <w:r>
              <w:t>07:41:45 - 07:41:45</w:t>
            </w:r>
          </w:p>
        </w:tc>
        <w:tc>
          <w:tcPr>
            <w:tcW w:type="dxa" w:w="4320"/>
          </w:tcPr>
          <w:p>
            <w:r>
              <w:t>@不藿鱼-犬州的金牌驱异人围猎的情况下</w:t>
            </w:r>
          </w:p>
        </w:tc>
      </w:tr>
      <w:tr>
        <w:tc>
          <w:tcPr>
            <w:tcW w:type="dxa" w:w="4320"/>
          </w:tcPr>
          <w:p>
            <w:r>
              <w:t>07:41:45 - 07:41:46</w:t>
            </w:r>
          </w:p>
        </w:tc>
        <w:tc>
          <w:tcPr>
            <w:tcW w:type="dxa" w:w="4320"/>
          </w:tcPr>
          <w:p>
            <w:r>
              <w:t>@不是翟鱼大州的金牌驱异人围猎的情况下</w:t>
            </w:r>
          </w:p>
        </w:tc>
      </w:tr>
      <w:tr>
        <w:tc>
          <w:tcPr>
            <w:tcW w:type="dxa" w:w="4320"/>
          </w:tcPr>
          <w:p>
            <w:r>
              <w:t>07:41:46 - 07:41:46</w:t>
            </w:r>
          </w:p>
        </w:tc>
        <w:tc>
          <w:tcPr>
            <w:tcW w:type="dxa" w:w="4320"/>
          </w:tcPr>
          <w:p>
            <w:r>
              <w:t>@不是'鱼蚧大州的金牌驱异人围猎的情观下</w:t>
            </w:r>
          </w:p>
        </w:tc>
      </w:tr>
      <w:tr>
        <w:tc>
          <w:tcPr>
            <w:tcW w:type="dxa" w:w="4320"/>
          </w:tcPr>
          <w:p>
            <w:r>
              <w:t>07:41:46 - 07:41:47</w:t>
            </w:r>
          </w:p>
        </w:tc>
        <w:tc>
          <w:tcPr>
            <w:tcW w:type="dxa" w:w="4320"/>
          </w:tcPr>
          <w:p>
            <w:r>
              <w:t>@不是麓=大州的金牌驱异人围猎的情况下</w:t>
            </w:r>
          </w:p>
        </w:tc>
      </w:tr>
      <w:tr>
        <w:tc>
          <w:tcPr>
            <w:tcW w:type="dxa" w:w="4320"/>
          </w:tcPr>
          <w:p>
            <w:r>
              <w:t>07:41:47 - 07:41:47</w:t>
            </w:r>
          </w:p>
        </w:tc>
        <w:tc>
          <w:tcPr>
            <w:tcW w:type="dxa" w:w="4320"/>
          </w:tcPr>
          <w:p>
            <w:r>
              <w:t>@不是蕃噩犬州的釜牌驱异人围猎的情况下</w:t>
            </w:r>
          </w:p>
        </w:tc>
      </w:tr>
      <w:tr>
        <w:tc>
          <w:tcPr>
            <w:tcW w:type="dxa" w:w="4320"/>
          </w:tcPr>
          <w:p>
            <w:r>
              <w:t>07:41:47 - 07:41:48</w:t>
            </w:r>
          </w:p>
        </w:tc>
        <w:tc>
          <w:tcPr>
            <w:tcW w:type="dxa" w:w="4320"/>
          </w:tcPr>
          <w:p>
            <w:r>
              <w:t>不是卖鱼强格尔曼息礻可能逃走的</w:t>
            </w:r>
          </w:p>
        </w:tc>
      </w:tr>
      <w:tr>
        <w:tc>
          <w:tcPr>
            <w:tcW w:type="dxa" w:w="4320"/>
          </w:tcPr>
          <w:p>
            <w:r>
              <w:t>07:41:48 - 07:41:48</w:t>
            </w:r>
          </w:p>
        </w:tc>
        <w:tc>
          <w:tcPr>
            <w:tcW w:type="dxa" w:w="4320"/>
          </w:tcPr>
          <w:p>
            <w:r>
              <w:t>@不是卖鱼强格尔曼是不可能逃走的</w:t>
            </w:r>
          </w:p>
        </w:tc>
      </w:tr>
      <w:tr>
        <w:tc>
          <w:tcPr>
            <w:tcW w:type="dxa" w:w="4320"/>
          </w:tcPr>
          <w:p>
            <w:r>
              <w:t>07:41:48 - 07:41:49</w:t>
            </w:r>
          </w:p>
        </w:tc>
        <w:tc>
          <w:tcPr>
            <w:tcW w:type="dxa" w:w="4320"/>
          </w:tcPr>
          <w:p>
            <w:r>
              <w:t>木荬鱼骝格尔曼是不可能逃走的亿</w:t>
            </w:r>
          </w:p>
        </w:tc>
      </w:tr>
      <w:tr>
        <w:tc>
          <w:tcPr>
            <w:tcW w:type="dxa" w:w="4320"/>
          </w:tcPr>
          <w:p>
            <w:r>
              <w:t>07:41:49 - 07:41:49</w:t>
            </w:r>
          </w:p>
        </w:tc>
        <w:tc>
          <w:tcPr>
            <w:tcW w:type="dxa" w:w="4320"/>
          </w:tcPr>
          <w:p>
            <w:r>
              <w:t>不是卖鱼猛格尔曼是不能逃走的</w:t>
            </w:r>
          </w:p>
        </w:tc>
      </w:tr>
      <w:tr>
        <w:tc>
          <w:tcPr>
            <w:tcW w:type="dxa" w:w="4320"/>
          </w:tcPr>
          <w:p>
            <w:r>
              <w:t>07:41:49 - 07:41:50</w:t>
            </w:r>
          </w:p>
        </w:tc>
        <w:tc>
          <w:tcPr>
            <w:tcW w:type="dxa" w:w="4320"/>
          </w:tcPr>
          <w:p>
            <w:r>
              <w:t>@不卖鱼强所以格尔曼锒铛入狱</w:t>
            </w:r>
          </w:p>
        </w:tc>
      </w:tr>
      <w:tr>
        <w:tc>
          <w:tcPr>
            <w:tcW w:type="dxa" w:w="4320"/>
          </w:tcPr>
          <w:p>
            <w:r>
              <w:t>07:41:50 - 07:41:50</w:t>
            </w:r>
          </w:p>
        </w:tc>
        <w:tc>
          <w:tcPr>
            <w:tcW w:type="dxa" w:w="4320"/>
          </w:tcPr>
          <w:p>
            <w:r>
              <w:t>@不是卖鱼骝所以格尔曼锒铛入狱</w:t>
            </w:r>
          </w:p>
        </w:tc>
      </w:tr>
      <w:tr>
        <w:tc>
          <w:tcPr>
            <w:tcW w:type="dxa" w:w="4320"/>
          </w:tcPr>
          <w:p>
            <w:r>
              <w:t>07:41:50 - 07:41:51</w:t>
            </w:r>
          </w:p>
        </w:tc>
        <w:tc>
          <w:tcPr>
            <w:tcW w:type="dxa" w:w="4320"/>
          </w:tcPr>
          <w:p>
            <w:r>
              <w:t>@不甚荬鱼强斯以格尔曼锒铛入狱</w:t>
            </w:r>
          </w:p>
        </w:tc>
      </w:tr>
      <w:tr>
        <w:tc>
          <w:tcPr>
            <w:tcW w:type="dxa" w:w="4320"/>
          </w:tcPr>
          <w:p>
            <w:r>
              <w:t>07:41:51 - 07:41:51</w:t>
            </w:r>
          </w:p>
        </w:tc>
        <w:tc>
          <w:tcPr>
            <w:tcW w:type="dxa" w:w="4320"/>
          </w:tcPr>
          <w:p>
            <w:r>
              <w:t>@不是卖鱼骝斯以格笊曼锒铛入狱</w:t>
            </w:r>
          </w:p>
        </w:tc>
      </w:tr>
      <w:tr>
        <w:tc>
          <w:tcPr>
            <w:tcW w:type="dxa" w:w="4320"/>
          </w:tcPr>
          <w:p>
            <w:r>
              <w:t>07:41:51 - 07:41:52</w:t>
            </w:r>
          </w:p>
        </w:tc>
        <w:tc>
          <w:tcPr>
            <w:tcW w:type="dxa" w:w="4320"/>
          </w:tcPr>
          <w:p>
            <w:r>
              <w:t>@不是卖鱼强压战斗中也失去了一识眼睛</w:t>
            </w:r>
          </w:p>
        </w:tc>
      </w:tr>
      <w:tr>
        <w:tc>
          <w:tcPr>
            <w:tcW w:type="dxa" w:w="4320"/>
          </w:tcPr>
          <w:p>
            <w:r>
              <w:t>07:41:52 - 07:41:52</w:t>
            </w:r>
          </w:p>
        </w:tc>
        <w:tc>
          <w:tcPr>
            <w:tcW w:type="dxa" w:w="4320"/>
          </w:tcPr>
          <w:p>
            <w:r>
              <w:t>@不是卖鱼强茯战斗中也失去孓-识眼睛</w:t>
            </w:r>
          </w:p>
        </w:tc>
      </w:tr>
      <w:tr>
        <w:tc>
          <w:tcPr>
            <w:tcW w:type="dxa" w:w="4320"/>
          </w:tcPr>
          <w:p>
            <w:r>
              <w:t>07:41:52 - 07:41:53</w:t>
            </w:r>
          </w:p>
        </w:tc>
        <w:tc>
          <w:tcPr>
            <w:tcW w:type="dxa" w:w="4320"/>
          </w:tcPr>
          <w:p>
            <w:r>
              <w:t>不是卖鱼强在战斗中也失丢_只眼睛</w:t>
            </w:r>
          </w:p>
        </w:tc>
      </w:tr>
      <w:tr>
        <w:tc>
          <w:tcPr>
            <w:tcW w:type="dxa" w:w="4320"/>
          </w:tcPr>
          <w:p>
            <w:r>
              <w:t>07:41:53 - 07:41:53</w:t>
            </w:r>
          </w:p>
        </w:tc>
        <w:tc>
          <w:tcPr>
            <w:tcW w:type="dxa" w:w="4320"/>
          </w:tcPr>
          <w:p>
            <w:r>
              <w:t>木是荬鱼强茌战斗中世失去_只眼睛</w:t>
            </w:r>
          </w:p>
        </w:tc>
      </w:tr>
      <w:tr>
        <w:tc>
          <w:tcPr>
            <w:tcW w:type="dxa" w:w="4320"/>
          </w:tcPr>
          <w:p>
            <w:r>
              <w:t>07:41:53 - 07:41:54</w:t>
            </w:r>
          </w:p>
        </w:tc>
        <w:tc>
          <w:tcPr>
            <w:tcW w:type="dxa" w:w="4320"/>
          </w:tcPr>
          <w:p>
            <w:r>
              <w:t>是卖鱼强但是考虑到格尔曼前的馘功</w:t>
            </w:r>
          </w:p>
        </w:tc>
      </w:tr>
      <w:tr>
        <w:tc>
          <w:tcPr>
            <w:tcW w:type="dxa" w:w="4320"/>
          </w:tcPr>
          <w:p>
            <w:r>
              <w:t>07:41:54 - 07:41:54</w:t>
            </w:r>
          </w:p>
        </w:tc>
        <w:tc>
          <w:tcPr>
            <w:tcW w:type="dxa" w:w="4320"/>
          </w:tcPr>
          <w:p>
            <w:r>
              <w:t>甚卖笛偃是考虑到格尔曼之前的战功</w:t>
            </w:r>
          </w:p>
        </w:tc>
      </w:tr>
      <w:tr>
        <w:tc>
          <w:tcPr>
            <w:tcW w:type="dxa" w:w="4320"/>
          </w:tcPr>
          <w:p>
            <w:r>
              <w:t>07:41:54 - 07:41:55</w:t>
            </w:r>
          </w:p>
        </w:tc>
        <w:tc>
          <w:tcPr>
            <w:tcW w:type="dxa" w:w="4320"/>
          </w:tcPr>
          <w:p>
            <w:r>
              <w:t>但是考虑到格氽燮之前的战功</w:t>
            </w:r>
          </w:p>
        </w:tc>
      </w:tr>
      <w:tr>
        <w:tc>
          <w:tcPr>
            <w:tcW w:type="dxa" w:w="4320"/>
          </w:tcPr>
          <w:p>
            <w:r>
              <w:t>07:41:55 - 07:41:55</w:t>
            </w:r>
          </w:p>
        </w:tc>
        <w:tc>
          <w:tcPr>
            <w:tcW w:type="dxa" w:w="4320"/>
          </w:tcPr>
          <w:p>
            <w:r>
              <w:t>但是考虑到格尔曼之前的战功</w:t>
            </w:r>
          </w:p>
        </w:tc>
      </w:tr>
      <w:tr>
        <w:tc>
          <w:tcPr>
            <w:tcW w:type="dxa" w:w="4320"/>
          </w:tcPr>
          <w:p>
            <w:r>
              <w:t>07:41:55 - 07:41:56</w:t>
            </w:r>
          </w:p>
        </w:tc>
        <w:tc>
          <w:tcPr>
            <w:tcW w:type="dxa" w:w="4320"/>
          </w:tcPr>
          <w:p>
            <w:r>
              <w:t>但是考虑到格尔曼之前的战功</w:t>
            </w:r>
          </w:p>
        </w:tc>
      </w:tr>
      <w:tr>
        <w:tc>
          <w:tcPr>
            <w:tcW w:type="dxa" w:w="4320"/>
          </w:tcPr>
          <w:p>
            <w:r>
              <w:t>07:41:56 - 07:41:56</w:t>
            </w:r>
          </w:p>
        </w:tc>
        <w:tc>
          <w:tcPr>
            <w:tcW w:type="dxa" w:w="4320"/>
          </w:tcPr>
          <w:p>
            <w:r>
              <w:t>也设有岔刻宣判死刑</w:t>
            </w:r>
          </w:p>
        </w:tc>
      </w:tr>
      <w:tr>
        <w:tc>
          <w:tcPr>
            <w:tcW w:type="dxa" w:w="4320"/>
          </w:tcPr>
          <w:p>
            <w:r>
              <w:t>07:41:56 - 07:41:57</w:t>
            </w:r>
          </w:p>
        </w:tc>
        <w:tc>
          <w:tcPr>
            <w:tcW w:type="dxa" w:w="4320"/>
          </w:tcPr>
          <w:p>
            <w:r>
              <w:t>也没有立刻宣判死刑</w:t>
            </w:r>
          </w:p>
        </w:tc>
      </w:tr>
      <w:tr>
        <w:tc>
          <w:tcPr>
            <w:tcW w:type="dxa" w:w="4320"/>
          </w:tcPr>
          <w:p>
            <w:r>
              <w:t>07:41:57 - 07:41:57</w:t>
            </w:r>
          </w:p>
        </w:tc>
        <w:tc>
          <w:tcPr>
            <w:tcW w:type="dxa" w:w="4320"/>
          </w:tcPr>
          <w:p>
            <w:r>
              <w:t>强也没有立刻宣判死刑</w:t>
            </w:r>
          </w:p>
        </w:tc>
      </w:tr>
      <w:tr>
        <w:tc>
          <w:tcPr>
            <w:tcW w:type="dxa" w:w="4320"/>
          </w:tcPr>
          <w:p>
            <w:r>
              <w:t>07:41:57 - 07:41:58</w:t>
            </w:r>
          </w:p>
        </w:tc>
        <w:tc>
          <w:tcPr>
            <w:tcW w:type="dxa" w:w="4320"/>
          </w:tcPr>
          <w:p>
            <w:r>
              <w:t>'不是荬鱼强也设有立刻宣判死刑</w:t>
            </w:r>
          </w:p>
        </w:tc>
      </w:tr>
      <w:tr>
        <w:tc>
          <w:tcPr>
            <w:tcW w:type="dxa" w:w="4320"/>
          </w:tcPr>
          <w:p>
            <w:r>
              <w:t>07:41:58 - 07:41:58</w:t>
            </w:r>
          </w:p>
        </w:tc>
        <w:tc>
          <w:tcPr>
            <w:tcW w:type="dxa" w:w="4320"/>
          </w:tcPr>
          <w:p>
            <w:r>
              <w:t>不是卖鱼酾是被送到了我们这个弧岛监猕关押</w:t>
            </w:r>
          </w:p>
        </w:tc>
      </w:tr>
      <w:tr>
        <w:tc>
          <w:tcPr>
            <w:tcW w:type="dxa" w:w="4320"/>
          </w:tcPr>
          <w:p>
            <w:r>
              <w:t>07:41:58 - 07:41:59</w:t>
            </w:r>
          </w:p>
        </w:tc>
        <w:tc>
          <w:tcPr>
            <w:tcW w:type="dxa" w:w="4320"/>
          </w:tcPr>
          <w:p>
            <w:r>
              <w:t>淇卖鱼骊是被送到了我们这个弧岛监狱关押</w:t>
            </w:r>
          </w:p>
        </w:tc>
      </w:tr>
      <w:tr>
        <w:tc>
          <w:tcPr>
            <w:tcW w:type="dxa" w:w="4320"/>
          </w:tcPr>
          <w:p>
            <w:r>
              <w:t>07:41:59 - 07:41:59</w:t>
            </w:r>
          </w:p>
        </w:tc>
        <w:tc>
          <w:tcPr>
            <w:tcW w:type="dxa" w:w="4320"/>
          </w:tcPr>
          <w:p>
            <w:r>
              <w:t>是卖"鱼骊耐是被送到了我们这个弧岛监狱关押</w:t>
            </w:r>
          </w:p>
        </w:tc>
      </w:tr>
      <w:tr>
        <w:tc>
          <w:tcPr>
            <w:tcW w:type="dxa" w:w="4320"/>
          </w:tcPr>
          <w:p>
            <w:r>
              <w:t>07:41:59 - 07:42:00</w:t>
            </w:r>
          </w:p>
        </w:tc>
        <w:tc>
          <w:tcPr>
            <w:tcW w:type="dxa" w:w="4320"/>
          </w:tcPr>
          <w:p>
            <w:r>
              <w:t>@不是卖鱼骝丽是被送到了我们这个弧岛监狱关押</w:t>
            </w:r>
          </w:p>
        </w:tc>
      </w:tr>
      <w:tr>
        <w:tc>
          <w:tcPr>
            <w:tcW w:type="dxa" w:w="4320"/>
          </w:tcPr>
          <w:p>
            <w:r>
              <w:t>07:42:00 - 07:42:00</w:t>
            </w:r>
          </w:p>
        </w:tc>
        <w:tc>
          <w:tcPr>
            <w:tcW w:type="dxa" w:w="4320"/>
          </w:tcPr>
          <w:p>
            <w:r>
              <w:t>@不晨卖鱼骚丽是被送到予我们这个孤岛监狱关押</w:t>
            </w:r>
          </w:p>
        </w:tc>
      </w:tr>
      <w:tr>
        <w:tc>
          <w:tcPr>
            <w:tcW w:type="dxa" w:w="4320"/>
          </w:tcPr>
          <w:p>
            <w:r>
              <w:t>07:42:00 - 07:42:01</w:t>
            </w:r>
          </w:p>
        </w:tc>
        <w:tc>
          <w:tcPr>
            <w:tcW w:type="dxa" w:w="4320"/>
          </w:tcPr>
          <w:p>
            <w:r>
              <w:t>@不悬卖鱼疆而是被送到予我们这个孤岛监狱关押</w:t>
            </w:r>
          </w:p>
        </w:tc>
      </w:tr>
      <w:tr>
        <w:tc>
          <w:tcPr>
            <w:tcW w:type="dxa" w:w="4320"/>
          </w:tcPr>
          <w:p>
            <w:r>
              <w:t>07:42:01 - 07:42:01</w:t>
            </w:r>
          </w:p>
        </w:tc>
        <w:tc>
          <w:tcPr>
            <w:tcW w:type="dxa" w:w="4320"/>
          </w:tcPr>
          <w:p>
            <w:r>
              <w:t>@不是卖鱼骥而被送到予我们这个孤岛监狱关掬</w:t>
            </w:r>
          </w:p>
        </w:tc>
      </w:tr>
      <w:tr>
        <w:tc>
          <w:tcPr>
            <w:tcW w:type="dxa" w:w="4320"/>
          </w:tcPr>
          <w:p>
            <w:r>
              <w:t>07:42:03 - 07:42:03</w:t>
            </w:r>
          </w:p>
        </w:tc>
        <w:tc>
          <w:tcPr>
            <w:tcW w:type="dxa" w:w="4320"/>
          </w:tcPr>
          <w:p>
            <w:r>
              <w:t>啊,恁[遐样;赵赢平</w:t>
            </w:r>
          </w:p>
        </w:tc>
      </w:tr>
      <w:tr>
        <w:tc>
          <w:tcPr>
            <w:tcW w:type="dxa" w:w="4320"/>
          </w:tcPr>
          <w:p>
            <w:r>
              <w:t>07:42:03 - 07:42:04</w:t>
            </w:r>
          </w:p>
        </w:tc>
        <w:tc>
          <w:tcPr>
            <w:tcW w:type="dxa" w:w="4320"/>
          </w:tcPr>
          <w:p>
            <w:r>
              <w:t>啊;怎越愆样_逑尜公平</w:t>
            </w:r>
          </w:p>
        </w:tc>
      </w:tr>
      <w:tr>
        <w:tc>
          <w:tcPr>
            <w:tcW w:type="dxa" w:w="4320"/>
          </w:tcPr>
          <w:p>
            <w:r>
              <w:t>07:42:04 - 07:42:04</w:t>
            </w:r>
          </w:p>
        </w:tc>
        <w:tc>
          <w:tcPr>
            <w:tcW w:type="dxa" w:w="4320"/>
          </w:tcPr>
          <w:p>
            <w:r>
              <w:t>啊,恁》这槎贡乔公平!</w:t>
            </w:r>
          </w:p>
        </w:tc>
      </w:tr>
      <w:tr>
        <w:tc>
          <w:tcPr>
            <w:tcW w:type="dxa" w:w="4320"/>
          </w:tcPr>
          <w:p>
            <w:r>
              <w:t>07:42:04 - 07:42:05</w:t>
            </w:r>
          </w:p>
        </w:tc>
        <w:tc>
          <w:tcPr>
            <w:tcW w:type="dxa" w:w="4320"/>
          </w:tcPr>
          <w:p>
            <w:r>
              <w:t>啊,愆`这槎;这乔公平!</w:t>
            </w:r>
          </w:p>
        </w:tc>
      </w:tr>
      <w:tr>
        <w:tc>
          <w:tcPr>
            <w:tcW w:type="dxa" w:w="4320"/>
          </w:tcPr>
          <w:p>
            <w:r>
              <w:t>07:42:05 - 07:42:05</w:t>
            </w:r>
          </w:p>
        </w:tc>
        <w:tc>
          <w:tcPr>
            <w:tcW w:type="dxa" w:w="4320"/>
          </w:tcPr>
          <w:p>
            <w:r>
              <w:t>东犬哪边制度参么这样啊!</w:t>
            </w:r>
          </w:p>
        </w:tc>
      </w:tr>
      <w:tr>
        <w:tc>
          <w:tcPr>
            <w:tcW w:type="dxa" w:w="4320"/>
          </w:tcPr>
          <w:p>
            <w:r>
              <w:t>07:42:05 - 07:42:06</w:t>
            </w:r>
          </w:p>
        </w:tc>
        <w:tc>
          <w:tcPr>
            <w:tcW w:type="dxa" w:w="4320"/>
          </w:tcPr>
          <w:p>
            <w:r>
              <w:t>东犬卿_边制度怎么这样啊!</w:t>
            </w:r>
          </w:p>
        </w:tc>
      </w:tr>
      <w:tr>
        <w:tc>
          <w:tcPr>
            <w:tcW w:type="dxa" w:w="4320"/>
          </w:tcPr>
          <w:p>
            <w:r>
              <w:t>07:42:06 - 07:42:06</w:t>
            </w:r>
          </w:p>
        </w:tc>
        <w:tc>
          <w:tcPr>
            <w:tcW w:type="dxa" w:w="4320"/>
          </w:tcPr>
          <w:p>
            <w:r>
              <w:t>东遵 那边制廖怎么这样啊!</w:t>
            </w:r>
          </w:p>
        </w:tc>
      </w:tr>
      <w:tr>
        <w:tc>
          <w:tcPr>
            <w:tcW w:type="dxa" w:w="4320"/>
          </w:tcPr>
          <w:p>
            <w:r>
              <w:t>07:42:06 - 07:42:07</w:t>
            </w:r>
          </w:p>
        </w:tc>
        <w:tc>
          <w:tcPr>
            <w:tcW w:type="dxa" w:w="4320"/>
          </w:tcPr>
          <w:p>
            <w:r>
              <w:t>东长聊那边制/怎么这样啊!</w:t>
            </w:r>
          </w:p>
        </w:tc>
      </w:tr>
      <w:tr>
        <w:tc>
          <w:tcPr>
            <w:tcW w:type="dxa" w:w="4320"/>
          </w:tcPr>
          <w:p>
            <w:r>
              <w:t>07:42:08 - 07:42:09</w:t>
            </w:r>
          </w:p>
        </w:tc>
        <w:tc>
          <w:tcPr>
            <w:tcW w:type="dxa" w:w="4320"/>
          </w:tcPr>
          <w:p>
            <w:r>
              <w:t>是的,籁^不知道尜犬州那边是什么懵邈</w:t>
            </w:r>
          </w:p>
        </w:tc>
      </w:tr>
      <w:tr>
        <w:tc>
          <w:tcPr>
            <w:tcW w:type="dxa" w:w="4320"/>
          </w:tcPr>
          <w:p>
            <w:r>
              <w:t>07:42:09 - 07:42:09</w:t>
            </w:r>
          </w:p>
        </w:tc>
        <w:tc>
          <w:tcPr>
            <w:tcW w:type="dxa" w:w="4320"/>
          </w:tcPr>
          <w:p>
            <w:r>
              <w:t>是酶#幽乔知(东犬州那边是什么猾溉</w:t>
            </w:r>
          </w:p>
        </w:tc>
      </w:tr>
      <w:tr>
        <w:tc>
          <w:tcPr>
            <w:tcW w:type="dxa" w:w="4320"/>
          </w:tcPr>
          <w:p>
            <w:r>
              <w:t>07:42:09 - 07:42:10</w:t>
            </w:r>
          </w:p>
        </w:tc>
        <w:tc>
          <w:tcPr>
            <w:tcW w:type="dxa" w:w="4320"/>
          </w:tcPr>
          <w:p>
            <w:r>
              <w:t>是的;@_衣知道东犬州那边是什公懵,一</w:t>
            </w:r>
          </w:p>
        </w:tc>
      </w:tr>
      <w:tr>
        <w:tc>
          <w:tcPr>
            <w:tcW w:type="dxa" w:w="4320"/>
          </w:tcPr>
          <w:p>
            <w:r>
              <w:t>07:42:10 - 07:42:10</w:t>
            </w:r>
          </w:p>
        </w:tc>
        <w:tc>
          <w:tcPr>
            <w:tcW w:type="dxa" w:w="4320"/>
          </w:tcPr>
          <w:p>
            <w:r>
              <w:t>是「;臧也-知遵东犬州那边是什么猾魂</w:t>
            </w:r>
          </w:p>
        </w:tc>
      </w:tr>
      <w:tr>
        <w:tc>
          <w:tcPr>
            <w:tcW w:type="dxa" w:w="4320"/>
          </w:tcPr>
          <w:p>
            <w:r>
              <w:t>07:42:10 - 07:42:11</w:t>
            </w:r>
          </w:p>
        </w:tc>
        <w:tc>
          <w:tcPr>
            <w:tcW w:type="dxa" w:w="4320"/>
          </w:tcPr>
          <w:p>
            <w:r>
              <w:t>是晌。戢鸬岙知道东犬州那边是什么懵蹰|</w:t>
            </w:r>
          </w:p>
        </w:tc>
      </w:tr>
      <w:tr>
        <w:tc>
          <w:tcPr>
            <w:tcW w:type="dxa" w:w="4320"/>
          </w:tcPr>
          <w:p>
            <w:r>
              <w:t>07:42:11 - 07:42:11</w:t>
            </w:r>
          </w:p>
        </w:tc>
        <w:tc>
          <w:tcPr>
            <w:tcW w:type="dxa" w:w="4320"/>
          </w:tcPr>
          <w:p>
            <w:r>
              <w:t>蹩胸#我也忝知道东犬}那边是什么懵』1</w:t>
            </w:r>
          </w:p>
        </w:tc>
      </w:tr>
      <w:tr>
        <w:tc>
          <w:tcPr>
            <w:tcW w:type="dxa" w:w="4320"/>
          </w:tcPr>
          <w:p>
            <w:r>
              <w:t>07:42:11 - 07:42:12</w:t>
            </w:r>
          </w:p>
        </w:tc>
        <w:tc>
          <w:tcPr>
            <w:tcW w:type="dxa" w:w="4320"/>
          </w:tcPr>
          <w:p>
            <w:r>
              <w:t>慰我世忝知道东大州那边是徘么懵豌</w:t>
            </w:r>
          </w:p>
        </w:tc>
      </w:tr>
      <w:tr>
        <w:tc>
          <w:tcPr>
            <w:tcW w:type="dxa" w:w="4320"/>
          </w:tcPr>
          <w:p>
            <w:r>
              <w:t>07:42:12 - 07:42:12</w:t>
            </w:r>
          </w:p>
        </w:tc>
        <w:tc>
          <w:tcPr>
            <w:tcW w:type="dxa" w:w="4320"/>
          </w:tcPr>
          <w:p>
            <w:r>
              <w:t>傅飕如果那掌个人权贵是因为私裔宁荧煞</w:t>
            </w:r>
          </w:p>
        </w:tc>
      </w:tr>
      <w:tr>
        <w:tc>
          <w:tcPr>
            <w:tcW w:type="dxa" w:w="4320"/>
          </w:tcPr>
          <w:p>
            <w:r>
              <w:t>07:42:12 - 07:42:13</w:t>
            </w:r>
          </w:p>
        </w:tc>
        <w:tc>
          <w:tcPr>
            <w:tcW w:type="dxa" w:w="4320"/>
          </w:tcPr>
          <w:p>
            <w:r>
              <w:t>偃是如果那耸个人权贵是困为私淼策}</w:t>
            </w:r>
          </w:p>
        </w:tc>
      </w:tr>
      <w:tr>
        <w:tc>
          <w:tcPr>
            <w:tcW w:type="dxa" w:w="4320"/>
          </w:tcPr>
          <w:p>
            <w:r>
              <w:t>07:42:13 - 07:42:13</w:t>
            </w:r>
          </w:p>
        </w:tc>
        <w:tc>
          <w:tcPr>
            <w:tcW w:type="dxa" w:w="4320"/>
          </w:tcPr>
          <w:p>
            <w:r>
              <w:t>帼是奶果那叁个人权贵是因为崧裔宁靛</w:t>
            </w:r>
          </w:p>
        </w:tc>
      </w:tr>
      <w:tr>
        <w:tc>
          <w:tcPr>
            <w:tcW w:type="dxa" w:w="4320"/>
          </w:tcPr>
          <w:p>
            <w:r>
              <w:t>07:42:13 - 07:42:14</w:t>
            </w:r>
          </w:p>
        </w:tc>
        <w:tc>
          <w:tcPr>
            <w:tcW w:type="dxa" w:w="4320"/>
          </w:tcPr>
          <w:p>
            <w:r>
              <w:t>偃是如果那三个人权贵是因为私舂葸</w:t>
            </w:r>
          </w:p>
        </w:tc>
      </w:tr>
      <w:tr>
        <w:tc>
          <w:tcPr>
            <w:tcW w:type="dxa" w:w="4320"/>
          </w:tcPr>
          <w:p>
            <w:r>
              <w:t>07:42:14 - 07:42:14</w:t>
            </w:r>
          </w:p>
        </w:tc>
        <w:tc>
          <w:tcPr>
            <w:tcW w:type="dxa" w:w="4320"/>
          </w:tcPr>
          <w:p>
            <w:r>
              <w:t>但是妯果那叁个人权贵是因为秘裔宁</w:t>
            </w:r>
          </w:p>
        </w:tc>
      </w:tr>
      <w:tr>
        <w:tc>
          <w:tcPr>
            <w:tcW w:type="dxa" w:w="4320"/>
          </w:tcPr>
          <w:p>
            <w:r>
              <w:t>07:42:14 - 07:42:15</w:t>
            </w:r>
          </w:p>
        </w:tc>
        <w:tc>
          <w:tcPr>
            <w:tcW w:type="dxa" w:w="4320"/>
          </w:tcPr>
          <w:p>
            <w:r>
              <w:t>但是如果那三个人权贵是因岗敕褂灾'</w:t>
            </w:r>
          </w:p>
        </w:tc>
      </w:tr>
      <w:tr>
        <w:tc>
          <w:tcPr>
            <w:tcW w:type="dxa" w:w="4320"/>
          </w:tcPr>
          <w:p>
            <w:r>
              <w:t>07:42:15 - 07:42:15</w:t>
            </w:r>
          </w:p>
        </w:tc>
        <w:tc>
          <w:tcPr>
            <w:tcW w:type="dxa" w:w="4320"/>
          </w:tcPr>
          <w:p>
            <w:r>
              <w:t>那无论是什么理圃</w:t>
            </w:r>
          </w:p>
        </w:tc>
      </w:tr>
      <w:tr>
        <w:tc>
          <w:tcPr>
            <w:tcW w:type="dxa" w:w="4320"/>
          </w:tcPr>
          <w:p>
            <w:r>
              <w:t>07:42:15 - 07:42:16</w:t>
            </w:r>
          </w:p>
        </w:tc>
        <w:tc>
          <w:tcPr>
            <w:tcW w:type="dxa" w:w="4320"/>
          </w:tcPr>
          <w:p>
            <w:r>
              <w:t>那无论是什么理圃</w:t>
            </w:r>
          </w:p>
        </w:tc>
      </w:tr>
      <w:tr>
        <w:tc>
          <w:tcPr>
            <w:tcW w:type="dxa" w:w="4320"/>
          </w:tcPr>
          <w:p>
            <w:r>
              <w:t>07:42:16 - 07:42:16</w:t>
            </w:r>
          </w:p>
        </w:tc>
        <w:tc>
          <w:tcPr>
            <w:tcW w:type="dxa" w:w="4320"/>
          </w:tcPr>
          <w:p>
            <w:r>
              <w:t>那无论是什公毽圃 =</w:t>
            </w:r>
          </w:p>
        </w:tc>
      </w:tr>
      <w:tr>
        <w:tc>
          <w:tcPr>
            <w:tcW w:type="dxa" w:w="4320"/>
          </w:tcPr>
          <w:p>
            <w:r>
              <w:t>07:42:16 - 07:42:17</w:t>
            </w:r>
          </w:p>
        </w:tc>
        <w:tc>
          <w:tcPr>
            <w:tcW w:type="dxa" w:w="4320"/>
          </w:tcPr>
          <w:p>
            <w:r>
              <w:t>定会连带着所肴仄)漕黛</w:t>
            </w:r>
          </w:p>
        </w:tc>
      </w:tr>
      <w:tr>
        <w:tc>
          <w:tcPr>
            <w:tcW w:type="dxa" w:w="4320"/>
          </w:tcPr>
          <w:p>
            <w:r>
              <w:t>07:42:17 - 07:42:17</w:t>
            </w:r>
          </w:p>
        </w:tc>
        <w:tc>
          <w:tcPr>
            <w:tcW w:type="dxa" w:w="4320"/>
          </w:tcPr>
          <w:p>
            <w:r>
              <w:t>^定会连带着所有瓜十}酸簿簋</w:t>
            </w:r>
          </w:p>
        </w:tc>
      </w:tr>
      <w:tr>
        <w:tc>
          <w:tcPr>
            <w:tcW w:type="dxa" w:w="4320"/>
          </w:tcPr>
          <w:p>
            <w:r>
              <w:t>07:42:17 - 07:42:18</w:t>
            </w:r>
          </w:p>
        </w:tc>
        <w:tc>
          <w:tcPr>
            <w:tcW w:type="dxa" w:w="4320"/>
          </w:tcPr>
          <w:p>
            <w:r>
              <w:t>那一定会连带着所葡瓜广</w:t>
            </w:r>
          </w:p>
        </w:tc>
      </w:tr>
      <w:tr>
        <w:tc>
          <w:tcPr>
            <w:tcW w:type="dxa" w:w="4320"/>
          </w:tcPr>
          <w:p>
            <w:r>
              <w:t>07:42:18 - 07:42:18</w:t>
            </w:r>
          </w:p>
        </w:tc>
        <w:tc>
          <w:tcPr>
            <w:tcW w:type="dxa" w:w="4320"/>
          </w:tcPr>
          <w:p>
            <w:r>
              <w:t>耶一定会连带着所`贝-掣</w:t>
            </w:r>
          </w:p>
        </w:tc>
      </w:tr>
      <w:tr>
        <w:tc>
          <w:tcPr>
            <w:tcW w:type="dxa" w:w="4320"/>
          </w:tcPr>
          <w:p>
            <w:r>
              <w:t>07:42:18 - 07:42:19</w:t>
            </w:r>
          </w:p>
        </w:tc>
        <w:tc>
          <w:tcPr>
            <w:tcW w:type="dxa" w:w="4320"/>
          </w:tcPr>
          <w:p>
            <w:r>
              <w:t>那一定会连带着所`爪竽魉蔽潸篡</w:t>
            </w:r>
          </w:p>
        </w:tc>
      </w:tr>
      <w:tr>
        <w:tc>
          <w:tcPr>
            <w:tcW w:type="dxa" w:w="4320"/>
          </w:tcPr>
          <w:p>
            <w:r>
              <w:t>07:42:19 - 07:42:19</w:t>
            </w:r>
          </w:p>
        </w:tc>
        <w:tc>
          <w:tcPr>
            <w:tcW w:type="dxa" w:w="4320"/>
          </w:tcPr>
          <w:p>
            <w:r>
              <w:t>那一定会连带着眷瓜趟裰}黛</w:t>
            </w:r>
          </w:p>
        </w:tc>
      </w:tr>
      <w:tr>
        <w:tc>
          <w:tcPr>
            <w:tcW w:type="dxa" w:w="4320"/>
          </w:tcPr>
          <w:p>
            <w:r>
              <w:t>07:42:19 - 07:42:20</w:t>
            </w:r>
          </w:p>
        </w:tc>
        <w:tc>
          <w:tcPr>
            <w:tcW w:type="dxa" w:w="4320"/>
          </w:tcPr>
          <w:p>
            <w:r>
              <w:t xml:space="preserve">但是;制度问题帮例忝鹤随#  </w:t>
            </w:r>
          </w:p>
        </w:tc>
      </w:tr>
      <w:tr>
        <w:tc>
          <w:tcPr>
            <w:tcW w:type="dxa" w:w="4320"/>
          </w:tcPr>
          <w:p>
            <w:r>
              <w:t>07:42:20 - 07:42:20</w:t>
            </w:r>
          </w:p>
        </w:tc>
        <w:tc>
          <w:tcPr>
            <w:tcW w:type="dxa" w:w="4320"/>
          </w:tcPr>
          <w:p>
            <w:r>
              <w:t xml:space="preserve">但是;制度问题禽饷) 随偃诱 </w:t>
            </w:r>
          </w:p>
        </w:tc>
      </w:tr>
      <w:tr>
        <w:tc>
          <w:tcPr>
            <w:tcW w:type="dxa" w:w="4320"/>
          </w:tcPr>
          <w:p>
            <w:r>
              <w:t>07:42:20 - 07:42:21</w:t>
            </w:r>
          </w:p>
        </w:tc>
        <w:tc>
          <w:tcPr>
            <w:tcW w:type="dxa" w:w="4320"/>
          </w:tcPr>
          <w:p>
            <w:r>
              <w:t xml:space="preserve">但是;制度问题{阏髓随傀诱 </w:t>
            </w:r>
          </w:p>
        </w:tc>
      </w:tr>
      <w:tr>
        <w:tc>
          <w:tcPr>
            <w:tcW w:type="dxa" w:w="4320"/>
          </w:tcPr>
          <w:p>
            <w:r>
              <w:t>07:42:21 - 07:42:21</w:t>
            </w:r>
          </w:p>
        </w:tc>
        <w:tc>
          <w:tcPr>
            <w:tcW w:type="dxa" w:w="4320"/>
          </w:tcPr>
          <w:p>
            <w:r>
              <w:t xml:space="preserve">但是;制度问题』丽布髓随傀诱 </w:t>
            </w:r>
          </w:p>
        </w:tc>
      </w:tr>
      <w:tr>
        <w:tc>
          <w:tcPr>
            <w:tcW w:type="dxa" w:w="4320"/>
          </w:tcPr>
          <w:p>
            <w:r>
              <w:t>07:42:21 - 07:42:22</w:t>
            </w:r>
          </w:p>
        </w:tc>
        <w:tc>
          <w:tcPr>
            <w:tcW w:type="dxa" w:w="4320"/>
          </w:tcPr>
          <w:p>
            <w:r>
              <w:t>但是;制度闸魉;」布熊随傀评馀</w:t>
            </w:r>
          </w:p>
        </w:tc>
      </w:tr>
      <w:tr>
        <w:tc>
          <w:tcPr>
            <w:tcW w:type="dxa" w:w="4320"/>
          </w:tcPr>
          <w:p>
            <w:r>
              <w:t>07:42:22 - 07:42:22</w:t>
            </w:r>
          </w:p>
        </w:tc>
        <w:tc>
          <w:tcPr>
            <w:tcW w:type="dxa" w:w="4320"/>
          </w:tcPr>
          <w:p>
            <w:r>
              <w:t>但是,制度间题;倘夼髓随便诱靥</w:t>
            </w:r>
          </w:p>
        </w:tc>
      </w:tr>
      <w:tr>
        <w:tc>
          <w:tcPr>
            <w:tcW w:type="dxa" w:w="4320"/>
          </w:tcPr>
          <w:p>
            <w:r>
              <w:t>07:42:22 - 07:42:23</w:t>
            </w:r>
          </w:p>
        </w:tc>
        <w:tc>
          <w:tcPr>
            <w:tcW w:type="dxa" w:w="4320"/>
          </w:tcPr>
          <w:p>
            <w:r>
              <w:t>我们能儆的也嶷慧碘阗邑酶俭务</w:t>
            </w:r>
          </w:p>
        </w:tc>
      </w:tr>
      <w:tr>
        <w:tc>
          <w:tcPr>
            <w:tcW w:type="dxa" w:w="4320"/>
          </w:tcPr>
          <w:p>
            <w:r>
              <w:t>07:42:23 - 07:42:23</w:t>
            </w:r>
          </w:p>
        </w:tc>
        <w:tc>
          <w:tcPr>
            <w:tcW w:type="dxa" w:w="4320"/>
          </w:tcPr>
          <w:p>
            <w:r>
              <w:t>我们能儆的也嶷蹇碘'阗邑酶:务</w:t>
            </w:r>
          </w:p>
        </w:tc>
      </w:tr>
      <w:tr>
        <w:tc>
          <w:tcPr>
            <w:tcW w:type="dxa" w:w="4320"/>
          </w:tcPr>
          <w:p>
            <w:r>
              <w:t>07:42:23 - 07:42:24</w:t>
            </w:r>
          </w:p>
        </w:tc>
        <w:tc>
          <w:tcPr>
            <w:tcW w:type="dxa" w:w="4320"/>
          </w:tcPr>
          <w:p>
            <w:r>
              <w:t>我们能儆的也窳慧碘崭闻邑酶倔皋</w:t>
            </w:r>
          </w:p>
        </w:tc>
      </w:tr>
      <w:tr>
        <w:tc>
          <w:tcPr>
            <w:tcW w:type="dxa" w:w="4320"/>
          </w:tcPr>
          <w:p>
            <w:r>
              <w:t>07:42:24 - 07:42:24</w:t>
            </w:r>
          </w:p>
        </w:tc>
        <w:tc>
          <w:tcPr>
            <w:tcW w:type="dxa" w:w="4320"/>
          </w:tcPr>
          <w:p>
            <w:r>
              <w:t>我们能儆的也觑蹇碘'阗邑酶-幂</w:t>
            </w:r>
          </w:p>
        </w:tc>
      </w:tr>
      <w:tr>
        <w:tc>
          <w:tcPr>
            <w:tcW w:type="dxa" w:w="4320"/>
          </w:tcPr>
          <w:p>
            <w:r>
              <w:t>07:42:24 - 07:42:25</w:t>
            </w:r>
          </w:p>
        </w:tc>
        <w:tc>
          <w:tcPr>
            <w:tcW w:type="dxa" w:w="4320"/>
          </w:tcPr>
          <w:p>
            <w:r>
              <w:t>我们能儆的也觑蹇=崭阗邑酶儆务</w:t>
            </w:r>
          </w:p>
        </w:tc>
      </w:tr>
      <w:tr>
        <w:tc>
          <w:tcPr>
            <w:tcW w:type="dxa" w:w="4320"/>
          </w:tcPr>
          <w:p>
            <w:r>
              <w:t>07:42:26 - 07:42:26</w:t>
            </w:r>
          </w:p>
        </w:tc>
        <w:tc>
          <w:tcPr>
            <w:tcW w:type="dxa" w:w="4320"/>
          </w:tcPr>
          <w:p>
            <w:r>
              <w:t>哎,也是黧搁-</w:t>
            </w:r>
          </w:p>
        </w:tc>
      </w:tr>
      <w:tr>
        <w:tc>
          <w:tcPr>
            <w:tcW w:type="dxa" w:w="4320"/>
          </w:tcPr>
          <w:p>
            <w:r>
              <w:t>07:42:26 - 07:42:27</w:t>
            </w:r>
          </w:p>
        </w:tc>
        <w:tc>
          <w:tcPr>
            <w:tcW w:type="dxa" w:w="4320"/>
          </w:tcPr>
          <w:p>
            <w:r>
              <w:t>哎,也是算婆挪厅</w:t>
            </w:r>
          </w:p>
        </w:tc>
      </w:tr>
      <w:tr>
        <w:tc>
          <w:tcPr>
            <w:tcW w:type="dxa" w:w="4320"/>
          </w:tcPr>
          <w:p>
            <w:r>
              <w:t>07:42:27 - 07:42:27</w:t>
            </w:r>
          </w:p>
        </w:tc>
        <w:tc>
          <w:tcPr>
            <w:tcW w:type="dxa" w:w="4320"/>
          </w:tcPr>
          <w:p>
            <w:r>
              <w:t>哎,也是篡遐瘸劓</w:t>
            </w:r>
          </w:p>
        </w:tc>
      </w:tr>
      <w:tr>
        <w:tc>
          <w:tcPr>
            <w:tcW w:type="dxa" w:w="4320"/>
          </w:tcPr>
          <w:p>
            <w:r>
              <w:t>07:42:27 - 07:42:28</w:t>
            </w:r>
          </w:p>
        </w:tc>
        <w:tc>
          <w:tcPr>
            <w:tcW w:type="dxa" w:w="4320"/>
          </w:tcPr>
          <w:p>
            <w:r>
              <w:t>唆;也是募搁井</w:t>
            </w:r>
          </w:p>
        </w:tc>
      </w:tr>
      <w:tr>
        <w:tc>
          <w:tcPr>
            <w:tcW w:type="dxa" w:w="4320"/>
          </w:tcPr>
          <w:p>
            <w:r>
              <w:t>07:42:28 - 07:42:29</w:t>
            </w:r>
          </w:p>
        </w:tc>
        <w:tc>
          <w:tcPr>
            <w:tcW w:type="dxa" w:w="4320"/>
          </w:tcPr>
          <w:p>
            <w:r>
              <w:t>侵吞灾款这种箫懵</w:t>
            </w:r>
          </w:p>
        </w:tc>
      </w:tr>
      <w:tr>
        <w:tc>
          <w:tcPr>
            <w:tcW w:type="dxa" w:w="4320"/>
          </w:tcPr>
          <w:p>
            <w:r>
              <w:t>07:42:29 - 07:42:29</w:t>
            </w:r>
          </w:p>
        </w:tc>
        <w:tc>
          <w:tcPr>
            <w:tcW w:type="dxa" w:w="4320"/>
          </w:tcPr>
          <w:p>
            <w:r>
              <w:t>侵吞灾款这种箫:</w:t>
            </w:r>
          </w:p>
        </w:tc>
      </w:tr>
      <w:tr>
        <w:tc>
          <w:tcPr>
            <w:tcW w:type="dxa" w:w="4320"/>
          </w:tcPr>
          <w:p>
            <w:r>
              <w:t>07:42:29 - 07:42:30</w:t>
            </w:r>
          </w:p>
        </w:tc>
        <w:tc>
          <w:tcPr>
            <w:tcW w:type="dxa" w:w="4320"/>
          </w:tcPr>
          <w:p>
            <w:r>
              <w:t>侵吞灾款这种事喟</w:t>
            </w:r>
          </w:p>
        </w:tc>
      </w:tr>
      <w:tr>
        <w:tc>
          <w:tcPr>
            <w:tcW w:type="dxa" w:w="4320"/>
          </w:tcPr>
          <w:p>
            <w:r>
              <w:t>07:42:30 - 07:42:30</w:t>
            </w:r>
          </w:p>
        </w:tc>
        <w:tc>
          <w:tcPr>
            <w:tcW w:type="dxa" w:w="4320"/>
          </w:tcPr>
          <w:p>
            <w:r>
              <w:t>就算患酆经那么恶劣的马库斯都酸嵛盥聚</w:t>
            </w:r>
          </w:p>
        </w:tc>
      </w:tr>
      <w:tr>
        <w:tc>
          <w:tcPr>
            <w:tcW w:type="dxa" w:w="4320"/>
          </w:tcPr>
          <w:p>
            <w:r>
              <w:t>07:42:30 - 07:42:31</w:t>
            </w:r>
          </w:p>
        </w:tc>
        <w:tc>
          <w:tcPr>
            <w:tcW w:type="dxa" w:w="4320"/>
          </w:tcPr>
          <w:p>
            <w:r>
              <w:t>窳算是撙孥那么恶劣的马库赈都6莉-聚</w:t>
            </w:r>
          </w:p>
        </w:tc>
      </w:tr>
      <w:tr>
        <w:tc>
          <w:tcPr>
            <w:tcW w:type="dxa" w:w="4320"/>
          </w:tcPr>
          <w:p>
            <w:r>
              <w:t>07:42:31 - 07:42:31</w:t>
            </w:r>
          </w:p>
        </w:tc>
        <w:tc>
          <w:tcPr>
            <w:tcW w:type="dxa" w:w="4320"/>
          </w:tcPr>
          <w:p>
            <w:r>
              <w:t xml:space="preserve">崴算是曾经那么恶劣的马库斯都 </w:t>
            </w:r>
          </w:p>
        </w:tc>
      </w:tr>
      <w:tr>
        <w:tc>
          <w:tcPr>
            <w:tcW w:type="dxa" w:w="4320"/>
          </w:tcPr>
          <w:p>
            <w:r>
              <w:t>07:42:31 - 07:42:32</w:t>
            </w:r>
          </w:p>
        </w:tc>
        <w:tc>
          <w:tcPr>
            <w:tcW w:type="dxa" w:w="4320"/>
          </w:tcPr>
          <w:p>
            <w:r>
              <w:t>就黛是曾经那么恶劣的马库斯都欧忝|</w:t>
            </w:r>
          </w:p>
        </w:tc>
      </w:tr>
      <w:tr>
        <w:tc>
          <w:tcPr>
            <w:tcW w:type="dxa" w:w="4320"/>
          </w:tcPr>
          <w:p>
            <w:r>
              <w:t>07:42:32 - 07:42:32</w:t>
            </w:r>
          </w:p>
        </w:tc>
        <w:tc>
          <w:tcPr>
            <w:tcW w:type="dxa" w:w="4320"/>
          </w:tcPr>
          <w:p>
            <w:r>
              <w:t>就篡是曾经那-恶劣的马库斯都殿尕#</w:t>
            </w:r>
          </w:p>
        </w:tc>
      </w:tr>
      <w:tr>
        <w:tc>
          <w:tcPr>
            <w:tcW w:type="dxa" w:w="4320"/>
          </w:tcPr>
          <w:p>
            <w:r>
              <w:t>07:42:32 - 07:42:33</w:t>
            </w:r>
          </w:p>
        </w:tc>
        <w:tc>
          <w:tcPr>
            <w:tcW w:type="dxa" w:w="4320"/>
          </w:tcPr>
          <w:p>
            <w:r>
              <w:t>就算匙曾经那=恶劣的马库斯都做忝咄剩</w:t>
            </w:r>
          </w:p>
        </w:tc>
      </w:tr>
      <w:tr>
        <w:tc>
          <w:tcPr>
            <w:tcW w:type="dxa" w:w="4320"/>
          </w:tcPr>
          <w:p>
            <w:r>
              <w:t>07:42:33 - 07:42:33</w:t>
            </w:r>
          </w:p>
        </w:tc>
        <w:tc>
          <w:tcPr>
            <w:tcW w:type="dxa" w:w="4320"/>
          </w:tcPr>
          <w:p>
            <w:r>
              <w:t>我倒是有些同情格尔曼了</w:t>
            </w:r>
          </w:p>
        </w:tc>
      </w:tr>
      <w:tr>
        <w:tc>
          <w:tcPr>
            <w:tcW w:type="dxa" w:w="4320"/>
          </w:tcPr>
          <w:p>
            <w:r>
              <w:t>07:42:33 - 07:42:34</w:t>
            </w:r>
          </w:p>
        </w:tc>
        <w:tc>
          <w:tcPr>
            <w:tcW w:type="dxa" w:w="4320"/>
          </w:tcPr>
          <w:p>
            <w:r>
              <w:t>畿倒愚有些同情格尔曼了</w:t>
            </w:r>
          </w:p>
        </w:tc>
      </w:tr>
      <w:tr>
        <w:tc>
          <w:tcPr>
            <w:tcW w:type="dxa" w:w="4320"/>
          </w:tcPr>
          <w:p>
            <w:r>
              <w:t>07:42:34 - 07:42:34</w:t>
            </w:r>
          </w:p>
        </w:tc>
        <w:tc>
          <w:tcPr>
            <w:tcW w:type="dxa" w:w="4320"/>
          </w:tcPr>
          <w:p>
            <w:r>
              <w:t>畿倒是有訾同情格尔曼了</w:t>
            </w:r>
          </w:p>
        </w:tc>
      </w:tr>
      <w:tr>
        <w:tc>
          <w:tcPr>
            <w:tcW w:type="dxa" w:w="4320"/>
          </w:tcPr>
          <w:p>
            <w:r>
              <w:t>07:42:36 - 07:42:36</w:t>
            </w:r>
          </w:p>
        </w:tc>
        <w:tc>
          <w:tcPr>
            <w:tcW w:type="dxa" w:w="4320"/>
          </w:tcPr>
          <w:p>
            <w:r>
              <w:t>熊谠恭太猁那边文化不一样吧</w:t>
            </w:r>
          </w:p>
        </w:tc>
      </w:tr>
      <w:tr>
        <w:tc>
          <w:tcPr>
            <w:tcW w:type="dxa" w:w="4320"/>
          </w:tcPr>
          <w:p>
            <w:r>
              <w:t>07:42:36 - 07:42:37</w:t>
            </w:r>
          </w:p>
        </w:tc>
        <w:tc>
          <w:tcPr>
            <w:tcW w:type="dxa" w:w="4320"/>
          </w:tcPr>
          <w:p>
            <w:r>
              <w:t>能谠杰求猁那边文化不一样#</w:t>
            </w:r>
          </w:p>
        </w:tc>
      </w:tr>
      <w:tr>
        <w:tc>
          <w:tcPr>
            <w:tcW w:type="dxa" w:w="4320"/>
          </w:tcPr>
          <w:p>
            <w:r>
              <w:t>07:42:37 - 07:42:37</w:t>
            </w:r>
          </w:p>
        </w:tc>
        <w:tc>
          <w:tcPr>
            <w:tcW w:type="dxa" w:w="4320"/>
          </w:tcPr>
          <w:p>
            <w:r>
              <w:t>能谗东尜州那边文化不一榉飑</w:t>
            </w:r>
          </w:p>
        </w:tc>
      </w:tr>
      <w:tr>
        <w:tc>
          <w:tcPr>
            <w:tcW w:type="dxa" w:w="4320"/>
          </w:tcPr>
          <w:p>
            <w:r>
              <w:t>07:42:37 - 07:42:38</w:t>
            </w:r>
          </w:p>
        </w:tc>
        <w:tc>
          <w:tcPr>
            <w:tcW w:type="dxa" w:w="4320"/>
          </w:tcPr>
          <w:p>
            <w:r>
              <w:t>能,茶太硎那边文化不一穰咂</w:t>
            </w:r>
          </w:p>
        </w:tc>
      </w:tr>
      <w:tr>
        <w:tc>
          <w:tcPr>
            <w:tcW w:type="dxa" w:w="4320"/>
          </w:tcPr>
          <w:p>
            <w:r>
              <w:t>07:42:38 - 07:42:38</w:t>
            </w:r>
          </w:p>
        </w:tc>
        <w:tc>
          <w:tcPr>
            <w:tcW w:type="dxa" w:w="4320"/>
          </w:tcPr>
          <w:p>
            <w:r>
              <w:t>只熊谗杀犬州那边文化不十*吧!</w:t>
            </w:r>
          </w:p>
        </w:tc>
      </w:tr>
      <w:tr>
        <w:tc>
          <w:tcPr>
            <w:tcW w:type="dxa" w:w="4320"/>
          </w:tcPr>
          <w:p>
            <w:r>
              <w:t>07:42:38 - 07:42:39</w:t>
            </w:r>
          </w:p>
        </w:tc>
        <w:tc>
          <w:tcPr>
            <w:tcW w:type="dxa" w:w="4320"/>
          </w:tcPr>
          <w:p>
            <w:r>
              <w:t>岙我们兆犬}</w:t>
            </w:r>
          </w:p>
        </w:tc>
      </w:tr>
      <w:tr>
        <w:tc>
          <w:tcPr>
            <w:tcW w:type="dxa" w:w="4320"/>
          </w:tcPr>
          <w:p>
            <w:r>
              <w:t>07:42:39 - 07:42:39</w:t>
            </w:r>
          </w:p>
        </w:tc>
        <w:tc>
          <w:tcPr>
            <w:tcW w:type="dxa" w:w="4320"/>
          </w:tcPr>
          <w:p>
            <w:r>
              <w:t>岙我们兆犬}</w:t>
            </w:r>
          </w:p>
        </w:tc>
      </w:tr>
      <w:tr>
        <w:tc>
          <w:tcPr>
            <w:tcW w:type="dxa" w:w="4320"/>
          </w:tcPr>
          <w:p>
            <w:r>
              <w:t>07:42:39 - 07:42:40</w:t>
            </w:r>
          </w:p>
        </w:tc>
        <w:tc>
          <w:tcPr>
            <w:tcW w:type="dxa" w:w="4320"/>
          </w:tcPr>
          <w:p>
            <w:r>
              <w:t>岙我们兆犬}</w:t>
            </w:r>
          </w:p>
        </w:tc>
      </w:tr>
      <w:tr>
        <w:tc>
          <w:tcPr>
            <w:tcW w:type="dxa" w:w="4320"/>
          </w:tcPr>
          <w:p>
            <w:r>
              <w:t>07:42:40 - 07:42:40</w:t>
            </w:r>
          </w:p>
        </w:tc>
        <w:tc>
          <w:tcPr>
            <w:tcW w:type="dxa" w:w="4320"/>
          </w:tcPr>
          <w:p>
            <w:r>
              <w:t>果法律无法给予受眚瓜召&lt;</w:t>
            </w:r>
          </w:p>
        </w:tc>
      </w:tr>
      <w:tr>
        <w:tc>
          <w:tcPr>
            <w:tcW w:type="dxa" w:w="4320"/>
          </w:tcPr>
          <w:p>
            <w:r>
              <w:t>07:42:40 - 07:42:41</w:t>
            </w:r>
          </w:p>
        </w:tc>
        <w:tc>
          <w:tcPr>
            <w:tcW w:type="dxa" w:w="4320"/>
          </w:tcPr>
          <w:p>
            <w:r>
              <w:t>妯果法律无法给予受害基岔+</w:t>
            </w:r>
          </w:p>
        </w:tc>
      </w:tr>
      <w:tr>
        <w:tc>
          <w:tcPr>
            <w:tcW w:type="dxa" w:w="4320"/>
          </w:tcPr>
          <w:p>
            <w:r>
              <w:t>07:42:41 - 07:42:41</w:t>
            </w:r>
          </w:p>
        </w:tc>
        <w:tc>
          <w:tcPr>
            <w:tcW w:type="dxa" w:w="4320"/>
          </w:tcPr>
          <w:p>
            <w:r>
              <w:t>妫果法律无法给予受鲁贝姿寇</w:t>
            </w:r>
          </w:p>
        </w:tc>
      </w:tr>
      <w:tr>
        <w:tc>
          <w:tcPr>
            <w:tcW w:type="dxa" w:w="4320"/>
          </w:tcPr>
          <w:p>
            <w:r>
              <w:t>07:42:41 - 07:42:42</w:t>
            </w:r>
          </w:p>
        </w:tc>
        <w:tc>
          <w:tcPr>
            <w:tcW w:type="dxa" w:w="4320"/>
          </w:tcPr>
          <w:p>
            <w:r>
              <w:t>(妫果法律无法给予爱鬻]驽盛</w:t>
            </w:r>
          </w:p>
        </w:tc>
      </w:tr>
      <w:tr>
        <w:tc>
          <w:tcPr>
            <w:tcW w:type="dxa" w:w="4320"/>
          </w:tcPr>
          <w:p>
            <w:r>
              <w:t>07:42:42 - 07:42:42</w:t>
            </w:r>
          </w:p>
        </w:tc>
        <w:tc>
          <w:tcPr>
            <w:tcW w:type="dxa" w:w="4320"/>
          </w:tcPr>
          <w:p>
            <w:r>
              <w:t>1如果法律无法给予受〈贝亟</w:t>
            </w:r>
          </w:p>
        </w:tc>
      </w:tr>
      <w:tr>
        <w:tc>
          <w:tcPr>
            <w:tcW w:type="dxa" w:w="4320"/>
          </w:tcPr>
          <w:p>
            <w:r>
              <w:t>07:42:42 - 07:42:43</w:t>
            </w:r>
          </w:p>
        </w:tc>
        <w:tc>
          <w:tcPr>
            <w:tcW w:type="dxa" w:w="4320"/>
          </w:tcPr>
          <w:p>
            <w:r>
              <w:t>鄹么私人报复就会窭成}枸躺衍览</w:t>
            </w:r>
          </w:p>
        </w:tc>
      </w:tr>
      <w:tr>
        <w:tc>
          <w:tcPr>
            <w:tcW w:type="dxa" w:w="4320"/>
          </w:tcPr>
          <w:p>
            <w:r>
              <w:t>07:42:43 - 07:42:43</w:t>
            </w:r>
          </w:p>
        </w:tc>
        <w:tc>
          <w:tcPr>
            <w:tcW w:type="dxa" w:w="4320"/>
          </w:tcPr>
          <w:p>
            <w:r>
              <w:t>那么私人报复就会夔咸}』</w:t>
            </w:r>
          </w:p>
        </w:tc>
      </w:tr>
      <w:tr>
        <w:tc>
          <w:tcPr>
            <w:tcW w:type="dxa" w:w="4320"/>
          </w:tcPr>
          <w:p>
            <w:r>
              <w:t>07:42:43 - 07:42:44</w:t>
            </w:r>
          </w:p>
        </w:tc>
        <w:tc>
          <w:tcPr>
            <w:tcW w:type="dxa" w:w="4320"/>
          </w:tcPr>
          <w:p>
            <w:r>
              <w:t>那么私人报复就会夔蕨嵩彘骶</w:t>
            </w:r>
          </w:p>
        </w:tc>
      </w:tr>
      <w:tr>
        <w:tc>
          <w:tcPr>
            <w:tcW w:type="dxa" w:w="4320"/>
          </w:tcPr>
          <w:p>
            <w:r>
              <w:t>07:42:44 - 07:42:44</w:t>
            </w:r>
          </w:p>
        </w:tc>
        <w:tc>
          <w:tcPr>
            <w:tcW w:type="dxa" w:w="4320"/>
          </w:tcPr>
          <w:p>
            <w:r>
              <w:t>那么私人报复就会夔戚鬻尚/衍岗</w:t>
            </w:r>
          </w:p>
        </w:tc>
      </w:tr>
      <w:tr>
        <w:tc>
          <w:tcPr>
            <w:tcW w:type="dxa" w:w="4320"/>
          </w:tcPr>
          <w:p>
            <w:r>
              <w:t>07:42:44 - 07:42:45</w:t>
            </w:r>
          </w:p>
        </w:tc>
        <w:tc>
          <w:tcPr>
            <w:tcW w:type="dxa" w:w="4320"/>
          </w:tcPr>
          <w:p>
            <w:r>
              <w:t>那么私人报复就会孪笥尚的衍为</w:t>
            </w:r>
          </w:p>
        </w:tc>
      </w:tr>
      <w:tr>
        <w:tc>
          <w:tcPr>
            <w:tcW w:type="dxa" w:w="4320"/>
          </w:tcPr>
          <w:p>
            <w:r>
              <w:t>07:42:45 - 07:42:45</w:t>
            </w:r>
          </w:p>
        </w:tc>
        <w:tc>
          <w:tcPr>
            <w:tcW w:type="dxa" w:w="4320"/>
          </w:tcPr>
          <w:p>
            <w:r>
              <w:t>那么私人报复巍会婪燃商尚的符岗</w:t>
            </w:r>
          </w:p>
        </w:tc>
      </w:tr>
      <w:tr>
        <w:tc>
          <w:tcPr>
            <w:tcW w:type="dxa" w:w="4320"/>
          </w:tcPr>
          <w:p>
            <w:r>
              <w:t>07:42:45 - 07:42:46</w:t>
            </w:r>
          </w:p>
        </w:tc>
        <w:tc>
          <w:tcPr>
            <w:tcW w:type="dxa" w:w="4320"/>
          </w:tcPr>
          <w:p>
            <w:r>
              <w:t>那么私人报篡崴拿夔焱啬尚韵衍为</w:t>
            </w:r>
          </w:p>
        </w:tc>
      </w:tr>
      <w:tr>
        <w:tc>
          <w:tcPr>
            <w:tcW w:type="dxa" w:w="4320"/>
          </w:tcPr>
          <w:p>
            <w:r>
              <w:t>07:42:46 - 07:42:46</w:t>
            </w:r>
          </w:p>
        </w:tc>
        <w:tc>
          <w:tcPr>
            <w:tcW w:type="dxa" w:w="4320"/>
          </w:tcPr>
          <w:p>
            <w:r>
              <w:t>所以女皇这次给我{峋捐养匙橘着}闯格窈曼</w:t>
            </w:r>
          </w:p>
        </w:tc>
      </w:tr>
      <w:tr>
        <w:tc>
          <w:tcPr>
            <w:tcW w:type="dxa" w:w="4320"/>
          </w:tcPr>
          <w:p>
            <w:r>
              <w:t>07:42:46 - 07:42:47</w:t>
            </w:r>
          </w:p>
        </w:tc>
        <w:tc>
          <w:tcPr>
            <w:tcW w:type="dxa" w:w="4320"/>
          </w:tcPr>
          <w:p>
            <w:r>
              <w:t>所以女皇这次给亵例觞猾崇 漓着诱回袼冢曼</w:t>
            </w:r>
          </w:p>
        </w:tc>
      </w:tr>
      <w:tr>
        <w:tc>
          <w:tcPr>
            <w:tcW w:type="dxa" w:w="4320"/>
          </w:tcPr>
          <w:p>
            <w:r>
              <w:t>07:42:47 - 07:42:47</w:t>
            </w:r>
          </w:p>
        </w:tc>
        <w:tc>
          <w:tcPr>
            <w:tcW w:type="dxa" w:w="4320"/>
          </w:tcPr>
          <w:p>
            <w:r>
              <w:t>所以女皇这次给帮例畸鞫喙匙旖着孺回橙尔曼</w:t>
            </w:r>
          </w:p>
        </w:tc>
      </w:tr>
      <w:tr>
        <w:tc>
          <w:tcPr>
            <w:tcW w:type="dxa" w:w="4320"/>
          </w:tcPr>
          <w:p>
            <w:r>
              <w:t>07:42:47 - 07:42:48</w:t>
            </w:r>
          </w:p>
        </w:tc>
        <w:tc>
          <w:tcPr>
            <w:tcW w:type="dxa" w:w="4320"/>
          </w:tcPr>
          <w:p>
            <w:r>
              <w:t>所以女皇这次给帮例畸&lt;喙匙旖着孺回格氮曼</w:t>
            </w:r>
          </w:p>
        </w:tc>
      </w:tr>
      <w:tr>
        <w:tc>
          <w:tcPr>
            <w:tcW w:type="dxa" w:w="4320"/>
          </w:tcPr>
          <w:p>
            <w:r>
              <w:t>07:42:48 - 07:42:48</w:t>
            </w:r>
          </w:p>
        </w:tc>
        <w:tc>
          <w:tcPr>
            <w:tcW w:type="dxa" w:w="4320"/>
          </w:tcPr>
          <w:p>
            <w:r>
              <w:t>所以女皇这次给亵例畸&lt;宗匙旖着孺回格冢曼</w:t>
            </w:r>
          </w:p>
        </w:tc>
      </w:tr>
      <w:tr>
        <w:tc>
          <w:tcPr>
            <w:tcW w:type="dxa" w:w="4320"/>
          </w:tcPr>
          <w:p>
            <w:r>
              <w:t>07:42:48 - 07:42:49</w:t>
            </w:r>
          </w:p>
        </w:tc>
        <w:tc>
          <w:tcPr>
            <w:tcW w:type="dxa" w:w="4320"/>
          </w:tcPr>
          <w:p>
            <w:r>
              <w:t>所以女皇这次给亵例畸&lt;宗匙旖着孺回格尔曼</w:t>
            </w:r>
          </w:p>
        </w:tc>
      </w:tr>
      <w:tr>
        <w:tc>
          <w:tcPr>
            <w:tcW w:type="dxa" w:w="4320"/>
          </w:tcPr>
          <w:p>
            <w:r>
              <w:t>07:42:49 - 07:42:49</w:t>
            </w:r>
          </w:p>
        </w:tc>
        <w:tc>
          <w:tcPr>
            <w:tcW w:type="dxa" w:w="4320"/>
          </w:tcPr>
          <w:p>
            <w:r>
              <w:t>所以女皇这次给帮彻畸羯泰匙旖着孺回格冢曼</w:t>
            </w:r>
          </w:p>
        </w:tc>
      </w:tr>
      <w:tr>
        <w:tc>
          <w:tcPr>
            <w:tcW w:type="dxa" w:w="4320"/>
          </w:tcPr>
          <w:p>
            <w:r>
              <w:t>07:42:49 - 07:42:50</w:t>
            </w:r>
          </w:p>
        </w:tc>
        <w:tc>
          <w:tcPr>
            <w:tcW w:type="dxa" w:w="4320"/>
          </w:tcPr>
          <w:p>
            <w:r>
              <w:t>不是聱。馓灾乐</w:t>
            </w:r>
          </w:p>
        </w:tc>
      </w:tr>
      <w:tr>
        <w:tc>
          <w:tcPr>
            <w:tcW w:type="dxa" w:w="4320"/>
          </w:tcPr>
          <w:p>
            <w:r>
              <w:t>07:42:50 - 07:42:50</w:t>
            </w:r>
          </w:p>
        </w:tc>
        <w:tc>
          <w:tcPr>
            <w:tcW w:type="dxa" w:w="4320"/>
          </w:tcPr>
          <w:p>
            <w:r>
              <w:t>不是聱。馓灾乐</w:t>
            </w:r>
          </w:p>
        </w:tc>
      </w:tr>
      <w:tr>
        <w:tc>
          <w:tcPr>
            <w:tcW w:type="dxa" w:w="4320"/>
          </w:tcPr>
          <w:p>
            <w:r>
              <w:t>07:42:50 - 07:42:51</w:t>
            </w:r>
          </w:p>
        </w:tc>
        <w:tc>
          <w:tcPr>
            <w:tcW w:type="dxa" w:w="4320"/>
          </w:tcPr>
          <w:p>
            <w:r>
              <w:t>不是聱。馓灾乐</w:t>
            </w:r>
          </w:p>
        </w:tc>
      </w:tr>
      <w:tr>
        <w:tc>
          <w:tcPr>
            <w:tcW w:type="dxa" w:w="4320"/>
          </w:tcPr>
          <w:p>
            <w:r>
              <w:t>07:42:51 - 07:42:51</w:t>
            </w:r>
          </w:p>
        </w:tc>
        <w:tc>
          <w:tcPr>
            <w:tcW w:type="dxa" w:w="4320"/>
          </w:tcPr>
          <w:p>
            <w:r>
              <w:t>不是聱。馓灾乐</w:t>
            </w:r>
          </w:p>
        </w:tc>
      </w:tr>
      <w:tr>
        <w:tc>
          <w:tcPr>
            <w:tcW w:type="dxa" w:w="4320"/>
          </w:tcPr>
          <w:p>
            <w:r>
              <w:t>07:42:52 - 07:42:52</w:t>
            </w:r>
          </w:p>
        </w:tc>
        <w:tc>
          <w:tcPr>
            <w:tcW w:type="dxa" w:w="4320"/>
          </w:tcPr>
          <w:p>
            <w:r>
              <w:t>[那莪晌胤</w:t>
            </w:r>
          </w:p>
        </w:tc>
      </w:tr>
      <w:tr>
        <w:tc>
          <w:tcPr>
            <w:tcW w:type="dxa" w:w="4320"/>
          </w:tcPr>
          <w:p>
            <w:r>
              <w:t>07:42:52 - 07:42:53</w:t>
            </w:r>
          </w:p>
        </w:tc>
        <w:tc>
          <w:tcPr>
            <w:tcW w:type="dxa" w:w="4320"/>
          </w:tcPr>
          <w:p>
            <w:r>
              <w:t>啊;那;晌8宁</w:t>
            </w:r>
          </w:p>
        </w:tc>
      </w:tr>
      <w:tr>
        <w:tc>
          <w:tcPr>
            <w:tcW w:type="dxa" w:w="4320"/>
          </w:tcPr>
          <w:p>
            <w:r>
              <w:t>07:42:53 - 07:42:53</w:t>
            </w:r>
          </w:p>
        </w:tc>
        <w:tc>
          <w:tcPr>
            <w:tcW w:type="dxa" w:w="4320"/>
          </w:tcPr>
          <w:p>
            <w:r>
              <w:t>啊;那恶酮阐'</w:t>
            </w:r>
          </w:p>
        </w:tc>
      </w:tr>
      <w:tr>
        <w:tc>
          <w:tcPr>
            <w:tcW w:type="dxa" w:w="4320"/>
          </w:tcPr>
          <w:p>
            <w:r>
              <w:t>07:43:29 - 07:43:30</w:t>
            </w:r>
          </w:p>
        </w:tc>
        <w:tc>
          <w:tcPr>
            <w:tcW w:type="dxa" w:w="4320"/>
          </w:tcPr>
          <w:p>
            <w:r>
              <w:t>自己吓自己</w:t>
            </w:r>
          </w:p>
        </w:tc>
      </w:tr>
      <w:tr>
        <w:tc>
          <w:tcPr>
            <w:tcW w:type="dxa" w:w="4320"/>
          </w:tcPr>
          <w:p>
            <w:r>
              <w:t>07:43:43 - 07:43:45</w:t>
            </w:r>
          </w:p>
        </w:tc>
        <w:tc>
          <w:tcPr>
            <w:tcW w:type="dxa" w:w="4320"/>
          </w:tcPr>
          <w:p>
            <w:r>
              <w:t>看来是我想多了</w:t>
            </w:r>
          </w:p>
        </w:tc>
      </w:tr>
      <w:tr>
        <w:tc>
          <w:tcPr>
            <w:tcW w:type="dxa" w:w="4320"/>
          </w:tcPr>
          <w:p>
            <w:r>
              <w:t>07:43:45 - 07:43:48</w:t>
            </w:r>
          </w:p>
        </w:tc>
        <w:tc>
          <w:tcPr>
            <w:tcW w:type="dxa" w:w="4320"/>
          </w:tcPr>
          <w:p>
            <w:r>
              <w:t>我还以为是那个男人又找上门来了呢?</w:t>
            </w:r>
          </w:p>
        </w:tc>
      </w:tr>
      <w:tr>
        <w:tc>
          <w:tcPr>
            <w:tcW w:type="dxa" w:w="4320"/>
          </w:tcPr>
          <w:p>
            <w:r>
              <w:t>07:43:50 - 07:43:53</w:t>
            </w:r>
          </w:p>
        </w:tc>
        <w:tc>
          <w:tcPr>
            <w:tcW w:type="dxa" w:w="4320"/>
          </w:tcPr>
          <w:p>
            <w:r>
              <w:t>你就是宗肃惠是吧,戳号'兆洲鳐鱼"</w:t>
            </w:r>
          </w:p>
        </w:tc>
      </w:tr>
      <w:tr>
        <w:tc>
          <w:tcPr>
            <w:tcW w:type="dxa" w:w="4320"/>
          </w:tcPr>
          <w:p>
            <w:r>
              <w:t>07:43:53 - 07:43:56</w:t>
            </w:r>
          </w:p>
        </w:tc>
        <w:tc>
          <w:tcPr>
            <w:tcW w:type="dxa" w:w="4320"/>
          </w:tcPr>
          <w:p>
            <w:r>
              <w:t>你,你是怒鸦</w:t>
            </w:r>
          </w:p>
        </w:tc>
      </w:tr>
      <w:tr>
        <w:tc>
          <w:tcPr>
            <w:tcW w:type="dxa" w:w="4320"/>
          </w:tcPr>
          <w:p>
            <w:r>
              <w:t>07:43:56 - 07:43:58</w:t>
            </w:r>
          </w:p>
        </w:tc>
        <w:tc>
          <w:tcPr>
            <w:tcW w:type="dxa" w:w="4320"/>
          </w:tcPr>
          <w:p>
            <w:r>
              <w:t>可你不是己经被关茌孤岛监狱里了吗?</w:t>
            </w:r>
          </w:p>
        </w:tc>
      </w:tr>
      <w:tr>
        <w:tc>
          <w:tcPr>
            <w:tcW w:type="dxa" w:w="4320"/>
          </w:tcPr>
          <w:p>
            <w:r>
              <w:t>07:43:58 - 07:44:01</w:t>
            </w:r>
          </w:p>
        </w:tc>
        <w:tc>
          <w:tcPr>
            <w:tcW w:type="dxa" w:w="4320"/>
          </w:tcPr>
          <w:p>
            <w:r>
              <w:t>你不可能逃出来的</w:t>
            </w:r>
          </w:p>
        </w:tc>
      </w:tr>
      <w:tr>
        <w:tc>
          <w:tcPr>
            <w:tcW w:type="dxa" w:w="4320"/>
          </w:tcPr>
          <w:p>
            <w:r>
              <w:t>07:44:01 - 07:44:04</w:t>
            </w:r>
          </w:p>
        </w:tc>
        <w:tc>
          <w:tcPr>
            <w:tcW w:type="dxa" w:w="4320"/>
          </w:tcPr>
          <w:p>
            <w:r>
              <w:t>这就不关你的事了,倒是你</w:t>
            </w:r>
          </w:p>
        </w:tc>
      </w:tr>
      <w:tr>
        <w:tc>
          <w:tcPr>
            <w:tcW w:type="dxa" w:w="4320"/>
          </w:tcPr>
          <w:p>
            <w:r>
              <w:t>07:44:04 - 07:44:07</w:t>
            </w:r>
          </w:p>
        </w:tc>
        <w:tc>
          <w:tcPr>
            <w:tcW w:type="dxa" w:w="4320"/>
          </w:tcPr>
          <w:p>
            <w:r>
              <w:t>居然敢从东大州逃亡到北犬州来在这里居岱</w:t>
            </w:r>
          </w:p>
        </w:tc>
      </w:tr>
      <w:tr>
        <w:tc>
          <w:tcPr>
            <w:tcW w:type="dxa" w:w="4320"/>
          </w:tcPr>
          <w:p>
            <w:r>
              <w:t>07:44:07 - 07:44:10</w:t>
            </w:r>
          </w:p>
        </w:tc>
        <w:tc>
          <w:tcPr>
            <w:tcW w:type="dxa" w:w="4320"/>
          </w:tcPr>
          <w:p>
            <w:r>
              <w:t>怎么,是想逃避法律的制裁吗?</w:t>
            </w:r>
          </w:p>
        </w:tc>
      </w:tr>
      <w:tr>
        <w:tc>
          <w:tcPr>
            <w:tcW w:type="dxa" w:w="4320"/>
          </w:tcPr>
          <w:p>
            <w:r>
              <w:t>07:44:11 - 07:44:15</w:t>
            </w:r>
          </w:p>
        </w:tc>
        <w:tc>
          <w:tcPr>
            <w:tcW w:type="dxa" w:w="4320"/>
          </w:tcPr>
          <w:p>
            <w:r>
              <w:t>可是我爷爷己经被彻查了 ,己经被开处官方户籍了</w:t>
            </w:r>
          </w:p>
        </w:tc>
      </w:tr>
      <w:tr>
        <w:tc>
          <w:tcPr>
            <w:tcW w:type="dxa" w:w="4320"/>
          </w:tcPr>
          <w:p>
            <w:r>
              <w:t>07:44:15 - 07:44:18</w:t>
            </w:r>
          </w:p>
        </w:tc>
        <w:tc>
          <w:tcPr>
            <w:tcW w:type="dxa" w:w="4320"/>
          </w:tcPr>
          <w:p>
            <w:r>
              <w:t>丽且退俅待遇也基本被砍没了</w:t>
            </w:r>
          </w:p>
        </w:tc>
      </w:tr>
      <w:tr>
        <w:tc>
          <w:tcPr>
            <w:tcW w:type="dxa" w:w="4320"/>
          </w:tcPr>
          <w:p>
            <w:r>
              <w:t>07:44:18 - 07:44:19</w:t>
            </w:r>
          </w:p>
        </w:tc>
        <w:tc>
          <w:tcPr>
            <w:tcW w:type="dxa" w:w="4320"/>
          </w:tcPr>
          <w:p>
            <w:r>
              <w:t>你们还想怎么样?</w:t>
            </w:r>
          </w:p>
        </w:tc>
      </w:tr>
      <w:tr>
        <w:tc>
          <w:tcPr>
            <w:tcW w:type="dxa" w:w="4320"/>
          </w:tcPr>
          <w:p>
            <w:r>
              <w:t>07:44:19 - 07:44:23</w:t>
            </w:r>
          </w:p>
        </w:tc>
        <w:tc>
          <w:tcPr>
            <w:tcW w:type="dxa" w:w="4320"/>
          </w:tcPr>
          <w:p>
            <w:r>
              <w:t>我都逃到北大州了,还不愿意放过我吗?</w:t>
            </w:r>
          </w:p>
        </w:tc>
      </w:tr>
      <w:tr>
        <w:tc>
          <w:tcPr>
            <w:tcW w:type="dxa" w:w="4320"/>
          </w:tcPr>
          <w:p>
            <w:r>
              <w:t>07:44:24 - 07:44:26</w:t>
            </w:r>
          </w:p>
        </w:tc>
        <w:tc>
          <w:tcPr>
            <w:tcW w:type="dxa" w:w="4320"/>
          </w:tcPr>
          <w:p>
            <w:r>
              <w:t>高高举起,轻轻放下对吗?</w:t>
            </w:r>
          </w:p>
        </w:tc>
      </w:tr>
      <w:tr>
        <w:tc>
          <w:tcPr>
            <w:tcW w:type="dxa" w:w="4320"/>
          </w:tcPr>
          <w:p>
            <w:r>
              <w:t>07:44:26 - 07:44:28</w:t>
            </w:r>
          </w:p>
        </w:tc>
        <w:tc>
          <w:tcPr>
            <w:tcW w:type="dxa" w:w="4320"/>
          </w:tcPr>
          <w:p>
            <w:r>
              <w:t>我早就不屑信服他们那一套秩序了</w:t>
            </w:r>
          </w:p>
        </w:tc>
      </w:tr>
      <w:tr>
        <w:tc>
          <w:tcPr>
            <w:tcW w:type="dxa" w:w="4320"/>
          </w:tcPr>
          <w:p>
            <w:r>
              <w:t>07:44:28 - 07:44:31</w:t>
            </w:r>
          </w:p>
        </w:tc>
        <w:tc>
          <w:tcPr>
            <w:tcW w:type="dxa" w:w="4320"/>
          </w:tcPr>
          <w:p>
            <w:r>
              <w:t>你们吃着人血馒头享受予那么久</w:t>
            </w:r>
          </w:p>
        </w:tc>
      </w:tr>
      <w:tr>
        <w:tc>
          <w:tcPr>
            <w:tcW w:type="dxa" w:w="4320"/>
          </w:tcPr>
          <w:p>
            <w:r>
              <w:t>07:44:31 - 07:44:34</w:t>
            </w:r>
          </w:p>
        </w:tc>
        <w:tc>
          <w:tcPr>
            <w:tcW w:type="dxa" w:w="4320"/>
          </w:tcPr>
          <w:p>
            <w:r>
              <w:t>哪儿有这么简单就能结束了?想得倒是挺美的</w:t>
            </w:r>
          </w:p>
        </w:tc>
      </w:tr>
      <w:tr>
        <w:tc>
          <w:tcPr>
            <w:tcW w:type="dxa" w:w="4320"/>
          </w:tcPr>
          <w:p>
            <w:r>
              <w:t>07:44:34 - 07:44:36</w:t>
            </w:r>
          </w:p>
        </w:tc>
        <w:tc>
          <w:tcPr>
            <w:tcW w:type="dxa" w:w="4320"/>
          </w:tcPr>
          <w:p>
            <w:r>
              <w:t>如果这样就能结束</w:t>
            </w:r>
          </w:p>
        </w:tc>
      </w:tr>
      <w:tr>
        <w:tc>
          <w:tcPr>
            <w:tcW w:type="dxa" w:w="4320"/>
          </w:tcPr>
          <w:p>
            <w:r>
              <w:t>07:44:36 - 07:44:38</w:t>
            </w:r>
          </w:p>
        </w:tc>
        <w:tc>
          <w:tcPr>
            <w:tcW w:type="dxa" w:w="4320"/>
          </w:tcPr>
          <w:p>
            <w:r>
              <w:t>那那些茌灾难中死去的人</w:t>
            </w:r>
          </w:p>
        </w:tc>
      </w:tr>
      <w:tr>
        <w:tc>
          <w:tcPr>
            <w:tcW w:type="dxa" w:w="4320"/>
          </w:tcPr>
          <w:p>
            <w:r>
              <w:t>07:44:38 - 07:44:40</w:t>
            </w:r>
          </w:p>
        </w:tc>
        <w:tc>
          <w:tcPr>
            <w:tcW w:type="dxa" w:w="4320"/>
          </w:tcPr>
          <w:p>
            <w:r>
              <w:t>利被破坏的家庭要怎么安息?</w:t>
            </w:r>
          </w:p>
        </w:tc>
      </w:tr>
      <w:tr>
        <w:tc>
          <w:tcPr>
            <w:tcW w:type="dxa" w:w="4320"/>
          </w:tcPr>
          <w:p>
            <w:r>
              <w:t>07:44:41 - 07:44:44</w:t>
            </w:r>
          </w:p>
        </w:tc>
        <w:tc>
          <w:tcPr>
            <w:tcW w:type="dxa" w:w="4320"/>
          </w:tcPr>
          <w:p>
            <w:r>
              <w:t>你还记得你当初说过什么话吗?</w:t>
            </w:r>
          </w:p>
        </w:tc>
      </w:tr>
      <w:tr>
        <w:tc>
          <w:tcPr>
            <w:tcW w:type="dxa" w:w="4320"/>
          </w:tcPr>
          <w:p>
            <w:r>
              <w:t>07:44:44 - 07:44:47</w:t>
            </w:r>
          </w:p>
        </w:tc>
        <w:tc>
          <w:tcPr>
            <w:tcW w:type="dxa" w:w="4320"/>
          </w:tcPr>
          <w:p>
            <w:r>
              <w:t>说人民是工具,是韭莱</w:t>
            </w:r>
          </w:p>
        </w:tc>
      </w:tr>
      <w:tr>
        <w:tc>
          <w:tcPr>
            <w:tcW w:type="dxa" w:w="4320"/>
          </w:tcPr>
          <w:p>
            <w:r>
              <w:t>07:44:47 - 07:44:48</w:t>
            </w:r>
          </w:p>
        </w:tc>
        <w:tc>
          <w:tcPr>
            <w:tcW w:type="dxa" w:w="4320"/>
          </w:tcPr>
          <w:p>
            <w:r>
              <w:t>当初高高奁上的你</w:t>
            </w:r>
          </w:p>
        </w:tc>
      </w:tr>
      <w:tr>
        <w:tc>
          <w:tcPr>
            <w:tcW w:type="dxa" w:w="4320"/>
          </w:tcPr>
          <w:p>
            <w:r>
              <w:t>07:44:48 - 07:44:51</w:t>
            </w:r>
          </w:p>
        </w:tc>
        <w:tc>
          <w:tcPr>
            <w:tcW w:type="dxa" w:w="4320"/>
          </w:tcPr>
          <w:p>
            <w:r>
              <w:t>可从想过会有这一天,至于你</w:t>
            </w:r>
          </w:p>
        </w:tc>
      </w:tr>
      <w:tr>
        <w:tc>
          <w:tcPr>
            <w:tcW w:type="dxa" w:w="4320"/>
          </w:tcPr>
          <w:p>
            <w:r>
              <w:t>07:44:51 - 07:44:55</w:t>
            </w:r>
          </w:p>
        </w:tc>
        <w:tc>
          <w:tcPr>
            <w:tcW w:type="dxa" w:w="4320"/>
          </w:tcPr>
          <w:p>
            <w:r>
              <w:t>我觉得还是不要让你活奁这个世界上比较好一点</w:t>
            </w:r>
          </w:p>
        </w:tc>
      </w:tr>
      <w:tr>
        <w:tc>
          <w:tcPr>
            <w:tcW w:type="dxa" w:w="4320"/>
          </w:tcPr>
          <w:p>
            <w:r>
              <w:t>07:44:58 - 07:45:01</w:t>
            </w:r>
          </w:p>
        </w:tc>
        <w:tc>
          <w:tcPr>
            <w:tcW w:type="dxa" w:w="4320"/>
          </w:tcPr>
          <w:p>
            <w:r>
              <w:t>接下来,该去东大州处理剩下的垃圾了</w:t>
            </w:r>
          </w:p>
        </w:tc>
      </w:tr>
      <w:tr>
        <w:tc>
          <w:tcPr>
            <w:tcW w:type="dxa" w:w="4320"/>
          </w:tcPr>
          <w:p>
            <w:r>
              <w:t>07:45:16 - 07:45:16</w:t>
            </w:r>
          </w:p>
        </w:tc>
        <w:tc>
          <w:tcPr>
            <w:tcW w:type="dxa" w:w="4320"/>
          </w:tcPr>
          <w:p>
            <w:r>
              <w:t>类画4贷忝见孓</w:t>
            </w:r>
          </w:p>
        </w:tc>
      </w:tr>
      <w:tr>
        <w:tc>
          <w:tcPr>
            <w:tcW w:type="dxa" w:w="4320"/>
          </w:tcPr>
          <w:p>
            <w:r>
              <w:t>07:45:16 - 07:45:17</w:t>
            </w:r>
          </w:p>
        </w:tc>
        <w:tc>
          <w:tcPr>
            <w:tcW w:type="dxa" w:w="4320"/>
          </w:tcPr>
          <w:p>
            <w:r>
              <w:t>夭画舞灸忝恧予</w:t>
            </w:r>
          </w:p>
        </w:tc>
      </w:tr>
      <w:tr>
        <w:tc>
          <w:tcPr>
            <w:tcW w:type="dxa" w:w="4320"/>
          </w:tcPr>
          <w:p>
            <w:r>
              <w:t>07:45:17 - 07:45:17</w:t>
            </w:r>
          </w:p>
        </w:tc>
        <w:tc>
          <w:tcPr>
            <w:tcW w:type="dxa" w:w="4320"/>
          </w:tcPr>
          <w:p>
            <w:r>
              <w:t>天画妤灸祆夭尔</w:t>
            </w:r>
          </w:p>
        </w:tc>
      </w:tr>
      <w:tr>
        <w:tc>
          <w:tcPr>
            <w:tcW w:type="dxa" w:w="4320"/>
          </w:tcPr>
          <w:p>
            <w:r>
              <w:t>07:45:17 - 07:45:18</w:t>
            </w:r>
          </w:p>
        </w:tc>
        <w:tc>
          <w:tcPr>
            <w:tcW w:type="dxa" w:w="4320"/>
          </w:tcPr>
          <w:p>
            <w:r>
              <w:t>天画-尕予</w:t>
            </w:r>
          </w:p>
        </w:tc>
      </w:tr>
      <w:tr>
        <w:tc>
          <w:tcPr>
            <w:tcW w:type="dxa" w:w="4320"/>
          </w:tcPr>
          <w:p>
            <w:r>
              <w:t>07:45:18 - 07:45:18</w:t>
            </w:r>
          </w:p>
        </w:tc>
        <w:tc>
          <w:tcPr>
            <w:tcW w:type="dxa" w:w="4320"/>
          </w:tcPr>
          <w:p>
            <w:r>
              <w:t>天画。好~尕亍</w:t>
            </w:r>
          </w:p>
        </w:tc>
      </w:tr>
      <w:tr>
        <w:tc>
          <w:tcPr>
            <w:tcW w:type="dxa" w:w="4320"/>
          </w:tcPr>
          <w:p>
            <w:r>
              <w:t>07:45:18 - 07:45:19</w:t>
            </w:r>
          </w:p>
        </w:tc>
        <w:tc>
          <w:tcPr>
            <w:tcW w:type="dxa" w:w="4320"/>
          </w:tcPr>
          <w:p>
            <w:r>
              <w:t>3是你裘配合莪我例眍犬卿幽抓捕正侬吗2</w:t>
            </w:r>
          </w:p>
        </w:tc>
      </w:tr>
      <w:tr>
        <w:tc>
          <w:tcPr>
            <w:tcW w:type="dxa" w:w="4320"/>
          </w:tcPr>
          <w:p>
            <w:r>
              <w:t>07:45:19 - 07:45:19</w:t>
            </w:r>
          </w:p>
        </w:tc>
        <w:tc>
          <w:tcPr>
            <w:tcW w:type="dxa" w:w="4320"/>
          </w:tcPr>
          <w:p>
            <w:r>
              <w:t>~间匙偬乘配合亵例悲犬卿酶觚捅[ 吗'</w:t>
            </w:r>
          </w:p>
        </w:tc>
      </w:tr>
      <w:tr>
        <w:tc>
          <w:tcPr>
            <w:tcW w:type="dxa" w:w="4320"/>
          </w:tcPr>
          <w:p>
            <w:r>
              <w:t>07:45:19 - 07:45:20</w:t>
            </w:r>
          </w:p>
        </w:tc>
        <w:tc>
          <w:tcPr>
            <w:tcW w:type="dxa" w:w="4320"/>
          </w:tcPr>
          <w:p>
            <w:r>
              <w:t>~预是僦笨配合救例(长蜘〈觚捕壬/</w:t>
            </w:r>
          </w:p>
        </w:tc>
      </w:tr>
      <w:tr>
        <w:tc>
          <w:tcPr>
            <w:tcW w:type="dxa" w:w="4320"/>
          </w:tcPr>
          <w:p>
            <w:r>
              <w:t>07:45:20 - 07:45:20</w:t>
            </w:r>
          </w:p>
        </w:tc>
        <w:tc>
          <w:tcPr>
            <w:tcW w:type="dxa" w:w="4320"/>
          </w:tcPr>
          <w:p>
            <w:r>
              <w:t>猕蹇僦檠配合我伽长卿幽觚揄瞑'"</w:t>
            </w:r>
          </w:p>
        </w:tc>
      </w:tr>
      <w:tr>
        <w:tc>
          <w:tcPr>
            <w:tcW w:type="dxa" w:w="4320"/>
          </w:tcPr>
          <w:p>
            <w:r>
              <w:t>07:45:20 - 07:45:21</w:t>
            </w:r>
          </w:p>
        </w:tc>
        <w:tc>
          <w:tcPr>
            <w:tcW w:type="dxa" w:w="4320"/>
          </w:tcPr>
          <w:p>
            <w:r>
              <w:t>浓匙儆 隗合我彻』农卿帕抓揄工衢"</w:t>
            </w:r>
          </w:p>
        </w:tc>
      </w:tr>
      <w:tr>
        <w:tc>
          <w:tcPr>
            <w:tcW w:type="dxa" w:w="4320"/>
          </w:tcPr>
          <w:p>
            <w:r>
              <w:t>07:45:21 - 07:45:21</w:t>
            </w:r>
          </w:p>
        </w:tc>
        <w:tc>
          <w:tcPr>
            <w:tcW w:type="dxa" w:w="4320"/>
          </w:tcPr>
          <w:p>
            <w:r>
              <w:t>+氮僦笨龅合我伽』术卿「孤捅工1骤</w:t>
            </w:r>
          </w:p>
        </w:tc>
      </w:tr>
      <w:tr>
        <w:tc>
          <w:tcPr>
            <w:tcW w:type="dxa" w:w="4320"/>
          </w:tcPr>
          <w:p>
            <w:r>
              <w:t>07:45:21 - 07:45:22</w:t>
            </w:r>
          </w:p>
        </w:tc>
        <w:tc>
          <w:tcPr>
            <w:tcW w:type="dxa" w:w="4320"/>
          </w:tcPr>
          <w:p>
            <w:r>
              <w:t>愚你燹配瓮我们』~聊酶抓揄-衢]</w:t>
            </w:r>
          </w:p>
        </w:tc>
      </w:tr>
      <w:tr>
        <w:tc>
          <w:tcPr>
            <w:tcW w:type="dxa" w:w="4320"/>
          </w:tcPr>
          <w:p>
            <w:r>
              <w:t>07:45:22 - 07:45:22</w:t>
            </w:r>
          </w:p>
        </w:tc>
        <w:tc>
          <w:tcPr>
            <w:tcW w:type="dxa" w:w="4320"/>
          </w:tcPr>
          <w:p>
            <w:r>
              <w:t>翁〈谲。定触盛燕孤捅硌尔曼的</w:t>
            </w:r>
          </w:p>
        </w:tc>
      </w:tr>
      <w:tr>
        <w:tc>
          <w:tcPr>
            <w:tcW w:type="dxa" w:w="4320"/>
          </w:tcPr>
          <w:p>
            <w:r>
              <w:t>07:45:22 - 07:45:23</w:t>
            </w:r>
          </w:p>
        </w:tc>
        <w:tc>
          <w:tcPr>
            <w:tcW w:type="dxa" w:w="4320"/>
          </w:tcPr>
          <w:p>
            <w:r>
              <w:t>身酶~。一定能威 -硌氽曼酶</w:t>
            </w:r>
          </w:p>
        </w:tc>
      </w:tr>
      <w:tr>
        <w:tc>
          <w:tcPr>
            <w:tcW w:type="dxa" w:w="4320"/>
          </w:tcPr>
          <w:p>
            <w:r>
              <w:t>07:45:23 - 07:45:23</w:t>
            </w:r>
          </w:p>
        </w:tc>
        <w:tc>
          <w:tcPr>
            <w:tcW w:type="dxa" w:w="4320"/>
          </w:tcPr>
          <w:p>
            <w:r>
              <w:t>脊你篚舄「谲。一定 成翊觚浦硌窳曼酶</w:t>
            </w:r>
          </w:p>
        </w:tc>
      </w:tr>
      <w:tr>
        <w:tc>
          <w:tcPr>
            <w:tcW w:type="dxa" w:w="4320"/>
          </w:tcPr>
          <w:p>
            <w:r>
              <w:t>07:45:23 - 07:45:24</w:t>
            </w:r>
          </w:p>
        </w:tc>
        <w:tc>
          <w:tcPr>
            <w:tcW w:type="dxa" w:w="4320"/>
          </w:tcPr>
          <w:p>
            <w:r>
              <w:t>有你雀参身豳谲。一定能咸姊抓-硌冢曼的</w:t>
            </w:r>
          </w:p>
        </w:tc>
      </w:tr>
      <w:tr>
        <w:tc>
          <w:tcPr>
            <w:tcW w:type="dxa" w:w="4320"/>
          </w:tcPr>
          <w:p>
            <w:r>
              <w:t>07:45:24 - 07:45:24</w:t>
            </w:r>
          </w:p>
        </w:tc>
        <w:tc>
          <w:tcPr>
            <w:tcW w:type="dxa" w:w="4320"/>
          </w:tcPr>
          <w:p>
            <w:r>
              <w:t>有祢雀参写豳谲。^定能成功狐痈'氽曼的</w:t>
            </w:r>
          </w:p>
        </w:tc>
      </w:tr>
      <w:tr>
        <w:tc>
          <w:tcPr>
            <w:tcW w:type="dxa" w:w="4320"/>
          </w:tcPr>
          <w:p>
            <w:r>
              <w:t>07:45:24 - 07:45:25</w:t>
            </w:r>
          </w:p>
        </w:tc>
        <w:tc>
          <w:tcPr>
            <w:tcW w:type="dxa" w:w="4320"/>
          </w:tcPr>
          <w:p>
            <w:r>
              <w:t>有侨箧参舄|-。一定能2』觚-硌/曼的</w:t>
            </w:r>
          </w:p>
        </w:tc>
      </w:tr>
      <w:tr>
        <w:tc>
          <w:tcPr>
            <w:tcW w:type="dxa" w:w="4320"/>
          </w:tcPr>
          <w:p>
            <w:r>
              <w:t>07:45:25 - 07:45:25</w:t>
            </w:r>
          </w:p>
        </w:tc>
        <w:tc>
          <w:tcPr>
            <w:tcW w:type="dxa" w:w="4320"/>
          </w:tcPr>
          <w:p>
            <w:r>
              <w:t>有你箧参氡酶谲;^蔻熊成』抓镝旖尕曼酶</w:t>
            </w:r>
          </w:p>
        </w:tc>
      </w:tr>
      <w:tr>
        <w:tc>
          <w:tcPr>
            <w:tcW w:type="dxa" w:w="4320"/>
          </w:tcPr>
          <w:p>
            <w:r>
              <w:t>07:45:25 - 07:45:26</w:t>
            </w:r>
          </w:p>
        </w:tc>
        <w:tc>
          <w:tcPr>
            <w:tcW w:type="dxa" w:w="4320"/>
          </w:tcPr>
          <w:p>
            <w:r>
              <w:t>有你褴参写谲一寇熊成珈抓}赂冢曼酶</w:t>
            </w:r>
          </w:p>
        </w:tc>
      </w:tr>
      <w:tr>
        <w:tc>
          <w:tcPr>
            <w:tcW w:type="dxa" w:w="4320"/>
          </w:tcPr>
          <w:p>
            <w:r>
              <w:t>07:45:26 - 07:45:26</w:t>
            </w:r>
          </w:p>
        </w:tc>
        <w:tc>
          <w:tcPr>
            <w:tcW w:type="dxa" w:w="4320"/>
          </w:tcPr>
          <w:p>
            <w:r>
              <w:t>有你耷参胸谲。一寇熊成珈抓痛瑙/曼/</w:t>
            </w:r>
          </w:p>
        </w:tc>
      </w:tr>
      <w:tr>
        <w:tc>
          <w:tcPr>
            <w:tcW w:type="dxa" w:w="4320"/>
          </w:tcPr>
          <w:p>
            <w:r>
              <w:t>07:45:26 - 07:45:27</w:t>
            </w:r>
          </w:p>
        </w:tc>
        <w:tc>
          <w:tcPr>
            <w:tcW w:type="dxa" w:w="4320"/>
          </w:tcPr>
          <w:p>
            <w:r>
              <w:t>卑宽你回是赁真价实幽釜陴</w:t>
            </w:r>
          </w:p>
        </w:tc>
      </w:tr>
      <w:tr>
        <w:tc>
          <w:tcPr>
            <w:tcW w:type="dxa" w:w="4320"/>
          </w:tcPr>
          <w:p>
            <w:r>
              <w:t>07:45:27 - 07:45:27</w:t>
            </w:r>
          </w:p>
        </w:tc>
        <w:tc>
          <w:tcPr>
            <w:tcW w:type="dxa" w:w="4320"/>
          </w:tcPr>
          <w:p>
            <w:r>
              <w:t>巢宽祢呵是赁真份实晌金陴</w:t>
            </w:r>
          </w:p>
        </w:tc>
      </w:tr>
      <w:tr>
        <w:tc>
          <w:tcPr>
            <w:tcW w:type="dxa" w:w="4320"/>
          </w:tcPr>
          <w:p>
            <w:r>
              <w:t>07:45:27 - 07:45:28</w:t>
            </w:r>
          </w:p>
        </w:tc>
        <w:tc>
          <w:tcPr>
            <w:tcW w:type="dxa" w:w="4320"/>
          </w:tcPr>
          <w:p>
            <w:r>
              <w:t>笋宽你可是赁篡匈实的舒</w:t>
            </w:r>
          </w:p>
        </w:tc>
      </w:tr>
      <w:tr>
        <w:tc>
          <w:tcPr>
            <w:tcW w:type="dxa" w:w="4320"/>
          </w:tcPr>
          <w:p>
            <w:r>
              <w:t>07:45:28 - 07:45:28</w:t>
            </w:r>
          </w:p>
        </w:tc>
        <w:tc>
          <w:tcPr>
            <w:tcW w:type="dxa" w:w="4320"/>
          </w:tcPr>
          <w:p>
            <w:r>
              <w:t>|宽侨厕是赁真 实的釜</w:t>
            </w:r>
          </w:p>
        </w:tc>
      </w:tr>
      <w:tr>
        <w:tc>
          <w:tcPr>
            <w:tcW w:type="dxa" w:w="4320"/>
          </w:tcPr>
          <w:p>
            <w:r>
              <w:t>07:45:28 - 07:45:29</w:t>
            </w:r>
          </w:p>
        </w:tc>
        <w:tc>
          <w:tcPr>
            <w:tcW w:type="dxa" w:w="4320"/>
          </w:tcPr>
          <w:p>
            <w:r>
              <w:t>毕窘你句是赁篡簖实的釜腮</w:t>
            </w:r>
          </w:p>
        </w:tc>
      </w:tr>
      <w:tr>
        <w:tc>
          <w:tcPr>
            <w:tcW w:type="dxa" w:w="4320"/>
          </w:tcPr>
          <w:p>
            <w:r>
              <w:t>07:45:29 - 07:45:29</w:t>
            </w:r>
          </w:p>
        </w:tc>
        <w:tc>
          <w:tcPr>
            <w:tcW w:type="dxa" w:w="4320"/>
          </w:tcPr>
          <w:p>
            <w:r>
              <w:t>毕夤你可慰赁戴啜实的金</w:t>
            </w:r>
          </w:p>
        </w:tc>
      </w:tr>
      <w:tr>
        <w:tc>
          <w:tcPr>
            <w:tcW w:type="dxa" w:w="4320"/>
          </w:tcPr>
          <w:p>
            <w:r>
              <w:t>07:45:29 - 07:45:30</w:t>
            </w:r>
          </w:p>
        </w:tc>
        <w:tc>
          <w:tcPr>
            <w:tcW w:type="dxa" w:w="4320"/>
          </w:tcPr>
          <w:p>
            <w:r>
              <w:t>毕蔻你可慰赁真:实的金牌</w:t>
            </w:r>
          </w:p>
        </w:tc>
      </w:tr>
      <w:tr>
        <w:tc>
          <w:tcPr>
            <w:tcW w:type="dxa" w:w="4320"/>
          </w:tcPr>
          <w:p>
            <w:r>
              <w:t>07:45:30 - 07:45:30</w:t>
            </w:r>
          </w:p>
        </w:tc>
        <w:tc>
          <w:tcPr>
            <w:tcW w:type="dxa" w:w="4320"/>
          </w:tcPr>
          <w:p>
            <w:r>
              <w:t>对啄;天画哥;嬴饷上- ^$见面逐愚</w:t>
            </w:r>
          </w:p>
        </w:tc>
      </w:tr>
      <w:tr>
        <w:tc>
          <w:tcPr>
            <w:tcW w:type="dxa" w:w="4320"/>
          </w:tcPr>
          <w:p>
            <w:r>
              <w:t>07:45:30 - 07:45:31</w:t>
            </w:r>
          </w:p>
        </w:tc>
        <w:tc>
          <w:tcPr>
            <w:tcW w:type="dxa" w:w="4320"/>
          </w:tcPr>
          <w:p>
            <w:r>
              <w:t>剜哦夭画哥;镀饷上^$见面还匙4</w:t>
            </w:r>
          </w:p>
        </w:tc>
      </w:tr>
      <w:tr>
        <w:tc>
          <w:tcPr>
            <w:tcW w:type="dxa" w:w="4320"/>
          </w:tcPr>
          <w:p>
            <w:r>
              <w:t>07:45:31 - 07:45:31</w:t>
            </w:r>
          </w:p>
        </w:tc>
        <w:tc>
          <w:tcPr>
            <w:tcW w:type="dxa" w:w="4320"/>
          </w:tcPr>
          <w:p>
            <w:r>
              <w:t>尉睬夭画哥;畿彻上^浆贮面还匙</w:t>
            </w:r>
          </w:p>
        </w:tc>
      </w:tr>
      <w:tr>
        <w:tc>
          <w:tcPr>
            <w:tcW w:type="dxa" w:w="4320"/>
          </w:tcPr>
          <w:p>
            <w:r>
              <w:t>07:45:31 - 07:45:32</w:t>
            </w:r>
          </w:p>
        </w:tc>
        <w:tc>
          <w:tcPr>
            <w:tcW w:type="dxa" w:w="4320"/>
          </w:tcPr>
          <w:p>
            <w:r>
              <w:t>*;丢画哥;鼯树上-^诙飕面还匙。</w:t>
            </w:r>
          </w:p>
        </w:tc>
      </w:tr>
      <w:tr>
        <w:tc>
          <w:tcPr>
            <w:tcW w:type="dxa" w:w="4320"/>
          </w:tcPr>
          <w:p>
            <w:r>
              <w:t>07:45:32 - 07:45:32</w:t>
            </w:r>
          </w:p>
        </w:tc>
        <w:tc>
          <w:tcPr>
            <w:tcW w:type="dxa" w:w="4320"/>
          </w:tcPr>
          <w:p>
            <w:r>
              <w:t>'啖;丢画哥;愈何上 ^~飕圃还匙。</w:t>
            </w:r>
          </w:p>
        </w:tc>
      </w:tr>
      <w:tr>
        <w:tc>
          <w:tcPr>
            <w:tcW w:type="dxa" w:w="4320"/>
          </w:tcPr>
          <w:p>
            <w:r>
              <w:t>07:45:32 - 07:45:33</w:t>
            </w:r>
          </w:p>
        </w:tc>
        <w:tc>
          <w:tcPr>
            <w:tcW w:type="dxa" w:w="4320"/>
          </w:tcPr>
          <w:p>
            <w:r>
              <w:t>剜啄8画鄢鼯例} ^~飕面还匙</w:t>
            </w:r>
          </w:p>
        </w:tc>
      </w:tr>
      <w:tr>
        <w:tc>
          <w:tcPr>
            <w:tcW w:type="dxa" w:w="4320"/>
          </w:tcPr>
          <w:p>
            <w:r>
              <w:t>07:45:33 - 07:45:33</w:t>
            </w:r>
          </w:p>
        </w:tc>
        <w:tc>
          <w:tcPr>
            <w:tcW w:type="dxa" w:w="4320"/>
          </w:tcPr>
          <w:p>
            <w:r>
              <w:t>篼啄;黍画哥气饷企 ^~鬼面还是=00</w:t>
            </w:r>
          </w:p>
        </w:tc>
      </w:tr>
      <w:tr>
        <w:tc>
          <w:tcPr>
            <w:tcW w:type="dxa" w:w="4320"/>
          </w:tcPr>
          <w:p>
            <w:r>
              <w:t>07:45:33 - 07:45:34</w:t>
            </w:r>
          </w:p>
        </w:tc>
        <w:tc>
          <w:tcPr>
            <w:tcW w:type="dxa" w:w="4320"/>
          </w:tcPr>
          <w:p>
            <w:r>
              <w:t>/=严 ^~</w:t>
            </w:r>
          </w:p>
        </w:tc>
      </w:tr>
      <w:tr>
        <w:tc>
          <w:tcPr>
            <w:tcW w:type="dxa" w:w="4320"/>
          </w:tcPr>
          <w:p>
            <w:r>
              <w:t>07:45:34 - 07:45:34</w:t>
            </w:r>
          </w:p>
        </w:tc>
        <w:tc>
          <w:tcPr>
            <w:tcW w:type="dxa" w:w="4320"/>
          </w:tcPr>
          <w:p>
            <w:r>
              <w:t>还愚霹母 ^浆</w:t>
            </w:r>
          </w:p>
        </w:tc>
      </w:tr>
      <w:tr>
        <w:tc>
          <w:tcPr>
            <w:tcW w:type="dxa" w:w="4320"/>
          </w:tcPr>
          <w:p>
            <w:r>
              <w:t>07:45:34 - 07:45:35</w:t>
            </w:r>
          </w:p>
        </w:tc>
        <w:tc>
          <w:tcPr>
            <w:tcW w:type="dxa" w:w="4320"/>
          </w:tcPr>
          <w:p>
            <w:r>
              <w:t>还慰{卧^一</w:t>
            </w:r>
          </w:p>
        </w:tc>
      </w:tr>
      <w:tr>
        <w:tc>
          <w:tcPr>
            <w:tcW w:type="dxa" w:w="4320"/>
          </w:tcPr>
          <w:p>
            <w:r>
              <w:t>07:45:35 - 07:45:38</w:t>
            </w:r>
          </w:p>
        </w:tc>
        <w:tc>
          <w:tcPr>
            <w:tcW w:type="dxa" w:w="4320"/>
          </w:tcPr>
          <w:p>
            <w:r>
              <w:t>3观果有你拂鲂;那窳鼍寇危险了</w:t>
            </w:r>
          </w:p>
        </w:tc>
      </w:tr>
      <w:tr>
        <w:tc>
          <w:tcPr>
            <w:tcW w:type="dxa" w:w="4320"/>
          </w:tcPr>
          <w:p>
            <w:r>
              <w:t>07:45:38 - 07:45:39</w:t>
            </w:r>
          </w:p>
        </w:tc>
        <w:tc>
          <w:tcPr>
            <w:tcW w:type="dxa" w:w="4320"/>
          </w:tcPr>
          <w:p>
            <w:r>
              <w:t>?4劐 氨诙飚太州屑然-派:饰佝两个逆剩</w:t>
            </w:r>
          </w:p>
        </w:tc>
      </w:tr>
      <w:tr>
        <w:tc>
          <w:tcPr>
            <w:tcW w:type="dxa" w:w="4320"/>
          </w:tcPr>
          <w:p>
            <w:r>
              <w:t>07:45:39 - 07:45:39</w:t>
            </w:r>
          </w:p>
        </w:tc>
        <w:tc>
          <w:tcPr>
            <w:tcW w:type="dxa" w:w="4320"/>
          </w:tcPr>
          <w:p>
            <w:r>
              <w:t>?4劐 遴诙兆太州属然题派:饰佝两个过剩</w:t>
            </w:r>
          </w:p>
        </w:tc>
      </w:tr>
      <w:tr>
        <w:tc>
          <w:tcPr>
            <w:tcW w:type="dxa" w:w="4320"/>
          </w:tcPr>
          <w:p>
            <w:r>
              <w:t>07:45:39 - 07:45:40</w:t>
            </w:r>
          </w:p>
        </w:tc>
        <w:tc>
          <w:tcPr>
            <w:tcW w:type="dxa" w:w="4320"/>
          </w:tcPr>
          <w:p>
            <w:r>
              <w:t>遐4劐趑浆么大州属然憨艰遣偬俪两个@裘</w:t>
            </w:r>
          </w:p>
        </w:tc>
      </w:tr>
      <w:tr>
        <w:tc>
          <w:tcPr>
            <w:tcW w:type="dxa" w:w="4320"/>
          </w:tcPr>
          <w:p>
            <w:r>
              <w:t>07:45:40 - 07:45:40</w:t>
            </w:r>
          </w:p>
        </w:tc>
        <w:tc>
          <w:tcPr>
            <w:tcW w:type="dxa" w:w="4320"/>
          </w:tcPr>
          <w:p>
            <w:r>
              <w:t>?4。感诙耽犬煳属然飕派:饰俯两个过剩</w:t>
            </w:r>
          </w:p>
        </w:tc>
      </w:tr>
      <w:tr>
        <w:tc>
          <w:tcPr>
            <w:tcW w:type="dxa" w:w="4320"/>
          </w:tcPr>
          <w:p>
            <w:r>
              <w:t>07:45:40 - 07:45:41</w:t>
            </w:r>
          </w:p>
        </w:tc>
        <w:tc>
          <w:tcPr>
            <w:tcW w:type="dxa" w:w="4320"/>
          </w:tcPr>
          <w:p>
            <w:r>
              <w:t>逻4舒。氨~兆大卿属然"派:儆俐两个过剩</w:t>
            </w:r>
          </w:p>
        </w:tc>
      </w:tr>
      <w:tr>
        <w:tc>
          <w:tcPr>
            <w:tcW w:type="dxa" w:w="4320"/>
          </w:tcPr>
          <w:p>
            <w:r>
              <w:t>07:45:41 - 07:45:41</w:t>
            </w:r>
          </w:p>
        </w:tc>
        <w:tc>
          <w:tcPr>
            <w:tcW w:type="dxa" w:w="4320"/>
          </w:tcPr>
          <w:p>
            <w:r>
              <w:t>?想到逑~兆大卿属然"派:你俐两^过聚</w:t>
            </w:r>
          </w:p>
        </w:tc>
      </w:tr>
      <w:tr>
        <w:tc>
          <w:tcPr>
            <w:tcW w:type="dxa" w:w="4320"/>
          </w:tcPr>
          <w:p>
            <w:r>
              <w:t>07:45:41 - 07:45:42</w:t>
            </w:r>
          </w:p>
        </w:tc>
        <w:tc>
          <w:tcPr>
            <w:tcW w:type="dxa" w:w="4320"/>
          </w:tcPr>
          <w:p>
            <w:r>
              <w:t>夭逐以岗叉套匙赛瘛巍昵</w:t>
            </w:r>
          </w:p>
        </w:tc>
      </w:tr>
      <w:tr>
        <w:tc>
          <w:tcPr>
            <w:tcW w:type="dxa" w:w="4320"/>
          </w:tcPr>
          <w:p>
            <w:r>
              <w:t>07:45:42 - 07:45:42</w:t>
            </w:r>
          </w:p>
        </w:tc>
        <w:tc>
          <w:tcPr>
            <w:tcW w:type="dxa" w:w="4320"/>
          </w:tcPr>
          <w:p>
            <w:r>
              <w:t>}还呗岗叉套匙赛瘛巍昵</w:t>
            </w:r>
          </w:p>
        </w:tc>
      </w:tr>
      <w:tr>
        <w:tc>
          <w:tcPr>
            <w:tcW w:type="dxa" w:w="4320"/>
          </w:tcPr>
          <w:p>
            <w:r>
              <w:t>07:45:42 - 07:45:43</w:t>
            </w:r>
          </w:p>
        </w:tc>
        <w:tc>
          <w:tcPr>
            <w:tcW w:type="dxa" w:w="4320"/>
          </w:tcPr>
          <w:p>
            <w:r>
              <w:t>;还呀岗叉慰~愿薇昵</w:t>
            </w:r>
          </w:p>
        </w:tc>
      </w:tr>
      <w:tr>
        <w:tc>
          <w:tcPr>
            <w:tcW w:type="dxa" w:w="4320"/>
          </w:tcPr>
          <w:p>
            <w:r>
              <w:t>07:45:43 - 07:45:43</w:t>
            </w:r>
          </w:p>
        </w:tc>
        <w:tc>
          <w:tcPr>
            <w:tcW w:type="dxa" w:w="4320"/>
          </w:tcPr>
          <w:p>
            <w:r>
              <w:t>`还啖岗叉套匙~愿薇呢</w:t>
            </w:r>
          </w:p>
        </w:tc>
      </w:tr>
      <w:tr>
        <w:tc>
          <w:tcPr>
            <w:tcW w:type="dxa" w:w="4320"/>
          </w:tcPr>
          <w:p>
            <w:r>
              <w:t>07:45:43 - 07:45:44</w:t>
            </w:r>
          </w:p>
        </w:tc>
        <w:tc>
          <w:tcPr>
            <w:tcW w:type="dxa" w:w="4320"/>
          </w:tcPr>
          <w:p>
            <w:r>
              <w:t>;还邸岗叉套匙曩屣薮呢</w:t>
            </w:r>
          </w:p>
        </w:tc>
      </w:tr>
      <w:tr>
        <w:tc>
          <w:tcPr>
            <w:tcW w:type="dxa" w:w="4320"/>
          </w:tcPr>
          <w:p>
            <w:r>
              <w:t>07:45:44 - 07:45:44</w:t>
            </w:r>
          </w:p>
        </w:tc>
        <w:tc>
          <w:tcPr>
            <w:tcW w:type="dxa" w:w="4320"/>
          </w:tcPr>
          <w:p>
            <w:r>
              <w:t>忝过很可-。逦`剔的任务</w:t>
            </w:r>
          </w:p>
        </w:tc>
      </w:tr>
      <w:tr>
        <w:tc>
          <w:tcPr>
            <w:tcW w:type="dxa" w:w="4320"/>
          </w:tcPr>
          <w:p>
            <w:r>
              <w:t>07:45:44 - 07:45:45</w:t>
            </w:r>
          </w:p>
        </w:tc>
        <w:tc>
          <w:tcPr>
            <w:tcW w:type="dxa" w:w="4320"/>
          </w:tcPr>
          <w:p>
            <w:r>
              <w:t>忝过很可1;渺涵!剔的任务</w:t>
            </w:r>
          </w:p>
        </w:tc>
      </w:tr>
      <w:tr>
        <w:tc>
          <w:tcPr>
            <w:tcW w:type="dxa" w:w="4320"/>
          </w:tcPr>
          <w:p>
            <w:r>
              <w:t>07:45:45 - 07:45:45</w:t>
            </w:r>
          </w:p>
        </w:tc>
        <w:tc>
          <w:tcPr>
            <w:tcW w:type="dxa" w:w="4320"/>
          </w:tcPr>
          <w:p>
            <w:r>
              <w:t>忝过很可衢;醯涵葡剁的任务</w:t>
            </w:r>
          </w:p>
        </w:tc>
      </w:tr>
      <w:tr>
        <w:tc>
          <w:tcPr>
            <w:tcW w:type="dxa" w:w="4320"/>
          </w:tcPr>
          <w:p>
            <w:r>
              <w:t>07:45:45 - 07:45:46</w:t>
            </w:r>
          </w:p>
        </w:tc>
        <w:tc>
          <w:tcPr>
            <w:tcW w:type="dxa" w:w="4320"/>
          </w:tcPr>
          <w:p>
            <w:r>
              <w:t>乔过很可-;:逦葡郫的任务</w:t>
            </w:r>
          </w:p>
        </w:tc>
      </w:tr>
      <w:tr>
        <w:tc>
          <w:tcPr>
            <w:tcW w:type="dxa" w:w="4320"/>
          </w:tcPr>
          <w:p>
            <w:r>
              <w:t>07:45:46 - 07:45:46</w:t>
            </w:r>
          </w:p>
        </w:tc>
        <w:tc>
          <w:tcPr>
            <w:tcW w:type="dxa" w:w="4320"/>
          </w:tcPr>
          <w:p>
            <w:r>
              <w:t>不过很可-;鼷逦葡剔的任务</w:t>
            </w:r>
          </w:p>
        </w:tc>
      </w:tr>
      <w:tr>
        <w:tc>
          <w:tcPr>
            <w:tcW w:type="dxa" w:w="4320"/>
          </w:tcPr>
          <w:p>
            <w:r>
              <w:t>07:45:46 - 07:45:47</w:t>
            </w:r>
          </w:p>
        </w:tc>
        <w:tc>
          <w:tcPr>
            <w:tcW w:type="dxa" w:w="4320"/>
          </w:tcPr>
          <w:p>
            <w:r>
              <w:t>遐诙尕愚恶~鼢你仞;协助你仞</w:t>
            </w:r>
          </w:p>
        </w:tc>
      </w:tr>
      <w:tr>
        <w:tc>
          <w:tcPr>
            <w:tcW w:type="dxa" w:w="4320"/>
          </w:tcPr>
          <w:p>
            <w:r>
              <w:t>07:45:47 - 07:45:47</w:t>
            </w:r>
          </w:p>
        </w:tc>
        <w:tc>
          <w:tcPr>
            <w:tcW w:type="dxa" w:w="4320"/>
          </w:tcPr>
          <w:p>
            <w:r>
              <w:t>次忝。噩邴鼢憷仞;协助你例酶</w:t>
            </w:r>
          </w:p>
        </w:tc>
      </w:tr>
      <w:tr>
        <w:tc>
          <w:tcPr>
            <w:tcW w:type="dxa" w:w="4320"/>
          </w:tcPr>
          <w:p>
            <w:r>
              <w:t>07:45:47 - 07:45:48</w:t>
            </w:r>
          </w:p>
        </w:tc>
        <w:tc>
          <w:tcPr>
            <w:tcW w:type="dxa" w:w="4320"/>
          </w:tcPr>
          <w:p>
            <w:r>
              <w:t>[次忝匙恶踯厮悭仞。协助你例</w:t>
            </w:r>
          </w:p>
        </w:tc>
      </w:tr>
      <w:tr>
        <w:tc>
          <w:tcPr>
            <w:tcW w:type="dxa" w:w="4320"/>
          </w:tcPr>
          <w:p>
            <w:r>
              <w:t>07:45:48 - 07:45:48</w:t>
            </w:r>
          </w:p>
        </w:tc>
        <w:tc>
          <w:tcPr>
            <w:tcW w:type="dxa" w:w="4320"/>
          </w:tcPr>
          <w:p>
            <w:r>
              <w:t>这次忝匙霈弥厮你仞;协助你例酶</w:t>
            </w:r>
          </w:p>
        </w:tc>
      </w:tr>
      <w:tr>
        <w:tc>
          <w:tcPr>
            <w:tcW w:type="dxa" w:w="4320"/>
          </w:tcPr>
          <w:p>
            <w:r>
              <w:t>07:45:48 - 07:45:49</w:t>
            </w:r>
          </w:p>
        </w:tc>
        <w:tc>
          <w:tcPr>
            <w:tcW w:type="dxa" w:w="4320"/>
          </w:tcPr>
          <w:p>
            <w:r>
              <w:t>这浓忝匙醯踯厮悭例;协助你例</w:t>
            </w:r>
          </w:p>
        </w:tc>
      </w:tr>
      <w:tr>
        <w:tc>
          <w:tcPr>
            <w:tcW w:type="dxa" w:w="4320"/>
          </w:tcPr>
          <w:p>
            <w:r>
              <w:t>07:45:49 - 07:45:49</w:t>
            </w:r>
          </w:p>
        </w:tc>
        <w:tc>
          <w:tcPr>
            <w:tcW w:type="dxa" w:w="4320"/>
          </w:tcPr>
          <w:p>
            <w:r>
              <w:t>这浓忝慧;霾厮饰例,协助像伽酶</w:t>
            </w:r>
          </w:p>
        </w:tc>
      </w:tr>
      <w:tr>
        <w:tc>
          <w:tcPr>
            <w:tcW w:type="dxa" w:w="4320"/>
          </w:tcPr>
          <w:p>
            <w:r>
              <w:t>07:45:49 - 07:45:50</w:t>
            </w:r>
          </w:p>
        </w:tc>
        <w:tc>
          <w:tcPr>
            <w:tcW w:type="dxa" w:w="4320"/>
          </w:tcPr>
          <w:p>
            <w:r>
              <w:t>瓮龄园墨窦好了</w:t>
            </w:r>
          </w:p>
        </w:tc>
      </w:tr>
      <w:tr>
        <w:tc>
          <w:tcPr>
            <w:tcW w:type="dxa" w:w="4320"/>
          </w:tcPr>
          <w:p>
            <w:r>
              <w:t>07:45:50 - 07:45:50</w:t>
            </w:r>
          </w:p>
        </w:tc>
        <w:tc>
          <w:tcPr>
            <w:tcW w:type="dxa" w:w="4320"/>
          </w:tcPr>
          <w:p>
            <w:r>
              <w:t>埝园鄢窭排好了</w:t>
            </w:r>
          </w:p>
        </w:tc>
      </w:tr>
      <w:tr>
        <w:tc>
          <w:tcPr>
            <w:tcW w:type="dxa" w:w="4320"/>
          </w:tcPr>
          <w:p>
            <w:r>
              <w:t>07:45:50 - 07:45:51</w:t>
            </w:r>
          </w:p>
        </w:tc>
        <w:tc>
          <w:tcPr>
            <w:tcW w:type="dxa" w:w="4320"/>
          </w:tcPr>
          <w:p>
            <w:r>
              <w:t>埝园鄢窭排好了</w:t>
            </w:r>
          </w:p>
        </w:tc>
      </w:tr>
      <w:tr>
        <w:tc>
          <w:tcPr>
            <w:tcW w:type="dxa" w:w="4320"/>
          </w:tcPr>
          <w:p>
            <w:r>
              <w:t>07:45:51 - 07:45:51</w:t>
            </w:r>
          </w:p>
        </w:tc>
        <w:tc>
          <w:tcPr>
            <w:tcW w:type="dxa" w:w="4320"/>
          </w:tcPr>
          <w:p>
            <w:r>
              <w:t>』愆,趣"筌!浆劐路匕孓</w:t>
            </w:r>
          </w:p>
        </w:tc>
      </w:tr>
      <w:tr>
        <w:tc>
          <w:tcPr>
            <w:tcW w:type="dxa" w:w="4320"/>
          </w:tcPr>
          <w:p>
            <w:r>
              <w:t>07:45:51 - 07:45:52</w:t>
            </w:r>
          </w:p>
        </w:tc>
        <w:tc>
          <w:tcPr>
            <w:tcW w:type="dxa" w:w="4320"/>
          </w:tcPr>
          <w:p>
            <w:r>
              <w:t>#愆,趣"筌!浆劐路匕孓</w:t>
            </w:r>
          </w:p>
        </w:tc>
      </w:tr>
      <w:tr>
        <w:tc>
          <w:tcPr>
            <w:tcW w:type="dxa" w:w="4320"/>
          </w:tcPr>
          <w:p>
            <w:r>
              <w:t>07:45:52 - 07:45:52</w:t>
            </w:r>
          </w:p>
        </w:tc>
        <w:tc>
          <w:tcPr>
            <w:tcW w:type="dxa" w:w="4320"/>
          </w:tcPr>
          <w:p>
            <w:r>
              <w:t>』愆,趣"筌!剩劐路匕孓</w:t>
            </w:r>
          </w:p>
        </w:tc>
      </w:tr>
      <w:tr>
        <w:tc>
          <w:tcPr>
            <w:tcW w:type="dxa" w:w="4320"/>
          </w:tcPr>
          <w:p>
            <w:r>
              <w:t>07:45:52 - 07:45:53</w:t>
            </w:r>
          </w:p>
        </w:tc>
        <w:tc>
          <w:tcPr>
            <w:tcW w:type="dxa" w:w="4320"/>
          </w:tcPr>
          <w:p>
            <w:r>
              <w:t>』愆,佃"筌!剩劐路匕孓</w:t>
            </w:r>
          </w:p>
        </w:tc>
      </w:tr>
      <w:tr>
        <w:tc>
          <w:tcPr>
            <w:tcW w:type="dxa" w:w="4320"/>
          </w:tcPr>
          <w:p>
            <w:r>
              <w:t>07:45:53 - 07:45:53</w:t>
            </w:r>
          </w:p>
        </w:tc>
        <w:tc>
          <w:tcPr>
            <w:tcW w:type="dxa" w:w="4320"/>
          </w:tcPr>
          <w:p>
            <w:r>
              <w:t>』愆趣"筌!剩劐路匕孓</w:t>
            </w:r>
          </w:p>
        </w:tc>
      </w:tr>
      <w:tr>
        <w:tc>
          <w:tcPr>
            <w:tcW w:type="dxa" w:w="4320"/>
          </w:tcPr>
          <w:p>
            <w:r>
              <w:t>07:45:53 - 07:45:54</w:t>
            </w:r>
          </w:p>
        </w:tc>
        <w:tc>
          <w:tcPr>
            <w:tcW w:type="dxa" w:w="4320"/>
          </w:tcPr>
          <w:p>
            <w:r>
              <w:t>荔愆趣]器镏剩劐路匕]</w:t>
            </w:r>
          </w:p>
        </w:tc>
      </w:tr>
      <w:tr>
        <w:tc>
          <w:tcPr>
            <w:tcW w:type="dxa" w:w="4320"/>
          </w:tcPr>
          <w:p>
            <w:r>
              <w:t>07:45:54 - 07:45:54</w:t>
            </w:r>
          </w:p>
        </w:tc>
        <w:tc>
          <w:tcPr>
            <w:tcW w:type="dxa" w:w="4320"/>
          </w:tcPr>
          <w:p>
            <w:r>
              <w:t>荔愆;趣罔器镏剩劐路匕]</w:t>
            </w:r>
          </w:p>
        </w:tc>
      </w:tr>
      <w:tr>
        <w:tc>
          <w:tcPr>
            <w:tcW w:type="dxa" w:w="4320"/>
          </w:tcPr>
          <w:p>
            <w:r>
              <w:t>07:46:00 - 07:46:01</w:t>
            </w:r>
          </w:p>
        </w:tc>
        <w:tc>
          <w:tcPr>
            <w:tcW w:type="dxa" w:w="4320"/>
          </w:tcPr>
          <w:p>
            <w:r>
              <w:t>(4荩兴旦莱</w:t>
            </w:r>
          </w:p>
        </w:tc>
      </w:tr>
      <w:tr>
        <w:tc>
          <w:tcPr>
            <w:tcW w:type="dxa" w:w="4320"/>
          </w:tcPr>
          <w:p>
            <w:r>
              <w:t>07:46:01 - 07:46:02</w:t>
            </w:r>
          </w:p>
        </w:tc>
        <w:tc>
          <w:tcPr>
            <w:tcW w:type="dxa" w:w="4320"/>
          </w:tcPr>
          <w:p>
            <w:r>
              <w:t>(小足头田犍</w:t>
            </w:r>
          </w:p>
        </w:tc>
      </w:tr>
      <w:tr>
        <w:tc>
          <w:tcPr>
            <w:tcW w:type="dxa" w:w="4320"/>
          </w:tcPr>
          <w:p>
            <w:r>
              <w:t>07:46:02 - 07:46:02</w:t>
            </w:r>
          </w:p>
        </w:tc>
        <w:tc>
          <w:tcPr>
            <w:tcW w:type="dxa" w:w="4320"/>
          </w:tcPr>
          <w:p>
            <w:r>
              <w:t>(个足买臼殛</w:t>
            </w:r>
          </w:p>
        </w:tc>
      </w:tr>
      <w:tr>
        <w:tc>
          <w:tcPr>
            <w:tcW w:type="dxa" w:w="4320"/>
          </w:tcPr>
          <w:p>
            <w:r>
              <w:t>07:46:03 - 07:46:03</w:t>
            </w:r>
          </w:p>
        </w:tc>
        <w:tc>
          <w:tcPr>
            <w:tcW w:type="dxa" w:w="4320"/>
          </w:tcPr>
          <w:p>
            <w:r>
              <w:t>@个忠</w:t>
            </w:r>
          </w:p>
        </w:tc>
      </w:tr>
      <w:tr>
        <w:tc>
          <w:tcPr>
            <w:tcW w:type="dxa" w:w="4320"/>
          </w:tcPr>
          <w:p>
            <w:r>
              <w:t>07:46:03 - 07:46:04</w:t>
            </w:r>
          </w:p>
        </w:tc>
        <w:tc>
          <w:tcPr>
            <w:tcW w:type="dxa" w:w="4320"/>
          </w:tcPr>
          <w:p>
            <w:r>
              <w:t>@个足鱼</w:t>
            </w:r>
          </w:p>
        </w:tc>
      </w:tr>
      <w:tr>
        <w:tc>
          <w:tcPr>
            <w:tcW w:type="dxa" w:w="4320"/>
          </w:tcPr>
          <w:p>
            <w:r>
              <w:t>07:46:05 - 07:46:05</w:t>
            </w:r>
          </w:p>
        </w:tc>
        <w:tc>
          <w:tcPr>
            <w:tcW w:type="dxa" w:w="4320"/>
          </w:tcPr>
          <w:p>
            <w:r>
              <w:t>@个足买鱼强</w:t>
            </w:r>
          </w:p>
        </w:tc>
      </w:tr>
      <w:tr>
        <w:tc>
          <w:tcPr>
            <w:tcW w:type="dxa" w:w="4320"/>
          </w:tcPr>
          <w:p>
            <w:r>
              <w:t>07:46:05 - 07:46:06</w:t>
            </w:r>
          </w:p>
        </w:tc>
        <w:tc>
          <w:tcPr>
            <w:tcW w:type="dxa" w:w="4320"/>
          </w:tcPr>
          <w:p>
            <w:r>
              <w:t>@不是卖鱼强</w:t>
            </w:r>
          </w:p>
        </w:tc>
      </w:tr>
      <w:tr>
        <w:tc>
          <w:tcPr>
            <w:tcW w:type="dxa" w:w="4320"/>
          </w:tcPr>
          <w:p>
            <w:r>
              <w:t>07:46:06 - 07:46:06</w:t>
            </w:r>
          </w:p>
        </w:tc>
        <w:tc>
          <w:tcPr>
            <w:tcW w:type="dxa" w:w="4320"/>
          </w:tcPr>
          <w:p>
            <w:r>
              <w:t>@不是荬鱼强</w:t>
            </w:r>
          </w:p>
        </w:tc>
      </w:tr>
      <w:tr>
        <w:tc>
          <w:tcPr>
            <w:tcW w:type="dxa" w:w="4320"/>
          </w:tcPr>
          <w:p>
            <w:r>
              <w:t>07:46:08 - 07:46:12</w:t>
            </w:r>
          </w:p>
        </w:tc>
        <w:tc>
          <w:tcPr>
            <w:tcW w:type="dxa" w:w="4320"/>
          </w:tcPr>
          <w:p>
            <w:r>
              <w:t>鬻你蹲门回儆俳么2你是忝是叉」偷嘛亍是卖鱼</w:t>
            </w:r>
          </w:p>
        </w:tc>
      </w:tr>
      <w:tr>
        <w:tc>
          <w:tcPr>
            <w:tcW w:type="dxa" w:w="4320"/>
          </w:tcPr>
          <w:p>
            <w:r>
              <w:t>07:46:12 - 07:46:12</w:t>
            </w:r>
          </w:p>
        </w:tc>
        <w:tc>
          <w:tcPr>
            <w:tcW w:type="dxa" w:w="4320"/>
          </w:tcPr>
          <w:p>
            <w:r>
              <w:t>@不是卖鱼强</w:t>
            </w:r>
          </w:p>
        </w:tc>
      </w:tr>
      <w:tr>
        <w:tc>
          <w:tcPr>
            <w:tcW w:type="dxa" w:w="4320"/>
          </w:tcPr>
          <w:p>
            <w:r>
              <w:t>07:46:14 - 07:46:14</w:t>
            </w:r>
          </w:p>
        </w:tc>
        <w:tc>
          <w:tcPr>
            <w:tcW w:type="dxa" w:w="4320"/>
          </w:tcPr>
          <w:p>
            <w:r>
              <w:t>张宸哥是你。莪迹[呙蹩会三</w:t>
            </w:r>
          </w:p>
        </w:tc>
      </w:tr>
      <w:tr>
        <w:tc>
          <w:tcPr>
            <w:tcW w:type="dxa" w:w="4320"/>
          </w:tcPr>
          <w:p>
            <w:r>
              <w:t>07:46:14 - 07:46:15</w:t>
            </w:r>
          </w:p>
        </w:tc>
        <w:tc>
          <w:tcPr>
            <w:tcW w:type="dxa" w:w="4320"/>
          </w:tcPr>
          <w:p>
            <w:r>
              <w:t>@张宸哥是你。莪迹[呙蹩会芒</w:t>
            </w:r>
          </w:p>
        </w:tc>
      </w:tr>
      <w:tr>
        <w:tc>
          <w:tcPr>
            <w:tcW w:type="dxa" w:w="4320"/>
          </w:tcPr>
          <w:p>
            <w:r>
              <w:t>07:46:15 - 07:46:15</w:t>
            </w:r>
          </w:p>
        </w:tc>
        <w:tc>
          <w:tcPr>
            <w:tcW w:type="dxa" w:w="4320"/>
          </w:tcPr>
          <w:p>
            <w:r>
              <w:t>@汆旦张宸哥是你。莪迹「芮崴</w:t>
            </w:r>
          </w:p>
        </w:tc>
      </w:tr>
      <w:tr>
        <w:tc>
          <w:tcPr>
            <w:tcW w:type="dxa" w:w="4320"/>
          </w:tcPr>
          <w:p>
            <w:r>
              <w:t>07:46:15 - 07:46:16</w:t>
            </w:r>
          </w:p>
        </w:tc>
        <w:tc>
          <w:tcPr>
            <w:tcW w:type="dxa" w:w="4320"/>
          </w:tcPr>
          <w:p>
            <w:r>
              <w:t>@丕甚』鱼骣驳宸哥愚你。簌透啖菊[</w:t>
            </w:r>
          </w:p>
        </w:tc>
      </w:tr>
      <w:tr>
        <w:tc>
          <w:tcPr>
            <w:tcW w:type="dxa" w:w="4320"/>
          </w:tcPr>
          <w:p>
            <w:r>
              <w:t>07:46:16 - 07:46:16</w:t>
            </w:r>
          </w:p>
        </w:tc>
        <w:tc>
          <w:tcPr>
            <w:tcW w:type="dxa" w:w="4320"/>
          </w:tcPr>
          <w:p>
            <w:r>
              <w:t>@丕是卖鱼疆张宸哥匙你。颔魉哑」/</w:t>
            </w:r>
          </w:p>
        </w:tc>
      </w:tr>
      <w:tr>
        <w:tc>
          <w:tcPr>
            <w:tcW w:type="dxa" w:w="4320"/>
          </w:tcPr>
          <w:p>
            <w:r>
              <w:t>07:46:16 - 07:46:17</w:t>
            </w:r>
          </w:p>
        </w:tc>
        <w:tc>
          <w:tcPr>
            <w:tcW w:type="dxa" w:w="4320"/>
          </w:tcPr>
          <w:p>
            <w:r>
              <w:t>@不是卖鱼强张宸哥匙你。}透以为磬舍</w:t>
            </w:r>
          </w:p>
        </w:tc>
      </w:tr>
      <w:tr>
        <w:tc>
          <w:tcPr>
            <w:tcW w:type="dxa" w:w="4320"/>
          </w:tcPr>
          <w:p>
            <w:r>
              <w:t>07:46:17 - 07:46:17</w:t>
            </w:r>
          </w:p>
        </w:tc>
        <w:tc>
          <w:tcPr>
            <w:tcW w:type="dxa" w:w="4320"/>
          </w:tcPr>
          <w:p>
            <w:r>
              <w:t>@不是卖鱼强今汞汞画哥幽回新</w:t>
            </w:r>
          </w:p>
        </w:tc>
      </w:tr>
      <w:tr>
        <w:tc>
          <w:tcPr>
            <w:tcW w:type="dxa" w:w="4320"/>
          </w:tcPr>
          <w:p>
            <w:r>
              <w:t>07:46:17 - 07:46:18</w:t>
            </w:r>
          </w:p>
        </w:tc>
        <w:tc>
          <w:tcPr>
            <w:tcW w:type="dxa" w:w="4320"/>
          </w:tcPr>
          <w:p>
            <w:r>
              <w:t>是卖鱼强今天汞画哥也回&gt;</w:t>
            </w:r>
          </w:p>
        </w:tc>
      </w:tr>
      <w:tr>
        <w:tc>
          <w:tcPr>
            <w:tcW w:type="dxa" w:w="4320"/>
          </w:tcPr>
          <w:p>
            <w:r>
              <w:t>07:46:18 - 07:46:18</w:t>
            </w:r>
          </w:p>
        </w:tc>
        <w:tc>
          <w:tcPr>
            <w:tcW w:type="dxa" w:w="4320"/>
          </w:tcPr>
          <w:p>
            <w:r>
              <w:t>今天汞画哥也回貅</w:t>
            </w:r>
          </w:p>
        </w:tc>
      </w:tr>
      <w:tr>
        <w:tc>
          <w:tcPr>
            <w:tcW w:type="dxa" w:w="4320"/>
          </w:tcPr>
          <w:p>
            <w:r>
              <w:t>07:46:18 - 07:46:19</w:t>
            </w:r>
          </w:p>
        </w:tc>
        <w:tc>
          <w:tcPr>
            <w:tcW w:type="dxa" w:w="4320"/>
          </w:tcPr>
          <w:p>
            <w:r>
              <w:t>@不晷卖~就在重面和兆犬州派裘胸衮谈呃</w:t>
            </w:r>
          </w:p>
        </w:tc>
      </w:tr>
      <w:tr>
        <w:tc>
          <w:tcPr>
            <w:tcW w:type="dxa" w:w="4320"/>
          </w:tcPr>
          <w:p>
            <w:r>
              <w:t>07:46:19 - 07:46:19</w:t>
            </w:r>
          </w:p>
        </w:tc>
        <w:tc>
          <w:tcPr>
            <w:tcW w:type="dxa" w:w="4320"/>
          </w:tcPr>
          <w:p>
            <w:r>
              <w:t>木卖「蔚茌里面和兆犬州派来鲥[衮谈呢</w:t>
            </w:r>
          </w:p>
        </w:tc>
      </w:tr>
      <w:tr>
        <w:tc>
          <w:tcPr>
            <w:tcW w:type="dxa" w:w="4320"/>
          </w:tcPr>
          <w:p>
            <w:r>
              <w:t>07:46:19 - 07:46:20</w:t>
            </w:r>
          </w:p>
        </w:tc>
        <w:tc>
          <w:tcPr>
            <w:tcW w:type="dxa" w:w="4320"/>
          </w:tcPr>
          <w:p>
            <w:r>
              <w:t>0?岙面兆大狃派来聊爻购</w:t>
            </w:r>
          </w:p>
        </w:tc>
      </w:tr>
      <w:tr>
        <w:tc>
          <w:tcPr>
            <w:tcW w:type="dxa" w:w="4320"/>
          </w:tcPr>
          <w:p>
            <w:r>
              <w:t>07:46:20 - 07:46:20</w:t>
            </w:r>
          </w:p>
        </w:tc>
        <w:tc>
          <w:tcPr>
            <w:tcW w:type="dxa" w:w="4320"/>
          </w:tcPr>
          <w:p>
            <w:r>
              <w:t>窳弟面和兆犬硎派剩晌 交谈咽</w:t>
            </w:r>
          </w:p>
        </w:tc>
      </w:tr>
      <w:tr>
        <w:tc>
          <w:tcPr>
            <w:tcW w:type="dxa" w:w="4320"/>
          </w:tcPr>
          <w:p>
            <w:r>
              <w:t>07:46:20 - 07:46:21</w:t>
            </w:r>
          </w:p>
        </w:tc>
        <w:tc>
          <w:tcPr>
            <w:tcW w:type="dxa" w:w="4320"/>
          </w:tcPr>
          <w:p>
            <w:r>
              <w:t>就裣8面和兆犬州派籴的焱谈啁(</w:t>
            </w:r>
          </w:p>
        </w:tc>
      </w:tr>
      <w:tr>
        <w:tc>
          <w:tcPr>
            <w:tcW w:type="dxa" w:w="4320"/>
          </w:tcPr>
          <w:p>
            <w:r>
              <w:t>07:46:21 - 07:46:21</w:t>
            </w:r>
          </w:p>
        </w:tc>
        <w:tc>
          <w:tcPr>
            <w:tcW w:type="dxa" w:w="4320"/>
          </w:tcPr>
          <w:p>
            <w:r>
              <w:t>就盎里面和兆犬州派粟丽交谈啁</w:t>
            </w:r>
          </w:p>
        </w:tc>
      </w:tr>
      <w:tr>
        <w:tc>
          <w:tcPr>
            <w:tcW w:type="dxa" w:w="4320"/>
          </w:tcPr>
          <w:p>
            <w:r>
              <w:t>07:46:21 - 07:46:22</w:t>
            </w:r>
          </w:p>
        </w:tc>
        <w:tc>
          <w:tcPr>
            <w:tcW w:type="dxa" w:w="4320"/>
          </w:tcPr>
          <w:p>
            <w:r>
              <w:t>也忝知道奁谠骘'么</w:t>
            </w:r>
          </w:p>
        </w:tc>
      </w:tr>
      <w:tr>
        <w:tc>
          <w:tcPr>
            <w:tcW w:type="dxa" w:w="4320"/>
          </w:tcPr>
          <w:p>
            <w:r>
              <w:t>07:46:22 - 07:46:22</w:t>
            </w:r>
          </w:p>
        </w:tc>
        <w:tc>
          <w:tcPr>
            <w:tcW w:type="dxa" w:w="4320"/>
          </w:tcPr>
          <w:p>
            <w:r>
              <w:t>也忝知道奁谠 砰兹</w:t>
            </w:r>
          </w:p>
        </w:tc>
      </w:tr>
      <w:tr>
        <w:tc>
          <w:tcPr>
            <w:tcW w:type="dxa" w:w="4320"/>
          </w:tcPr>
          <w:p>
            <w:r>
              <w:t>07:46:22 - 07:46:23</w:t>
            </w:r>
          </w:p>
        </w:tc>
        <w:tc>
          <w:tcPr>
            <w:tcW w:type="dxa" w:w="4320"/>
          </w:tcPr>
          <w:p>
            <w:r>
              <w:t>强也忝知道雀谠擘伴么</w:t>
            </w:r>
          </w:p>
        </w:tc>
      </w:tr>
      <w:tr>
        <w:tc>
          <w:tcPr>
            <w:tcW w:type="dxa" w:w="4320"/>
          </w:tcPr>
          <w:p>
            <w:r>
              <w:t>07:46:24 - 07:46:25</w:t>
            </w:r>
          </w:p>
        </w:tc>
        <w:tc>
          <w:tcPr>
            <w:tcW w:type="dxa" w:w="4320"/>
          </w:tcPr>
          <w:p>
            <w:r>
              <w:t>噩犬刑的人来这里镢衢么?</w:t>
            </w:r>
          </w:p>
        </w:tc>
      </w:tr>
      <w:tr>
        <w:tc>
          <w:tcPr>
            <w:tcW w:type="dxa" w:w="4320"/>
          </w:tcPr>
          <w:p>
            <w:r>
              <w:t>07:46:25 - 07:46:25</w:t>
            </w:r>
          </w:p>
        </w:tc>
        <w:tc>
          <w:tcPr>
            <w:tcW w:type="dxa" w:w="4320"/>
          </w:tcPr>
          <w:p>
            <w:r>
              <w:t>跳犬卿的人莱这里酸循?</w:t>
            </w:r>
          </w:p>
        </w:tc>
      </w:tr>
      <w:tr>
        <w:tc>
          <w:tcPr>
            <w:tcW w:type="dxa" w:w="4320"/>
          </w:tcPr>
          <w:p>
            <w:r>
              <w:t>07:46:25 - 07:46:26</w:t>
            </w:r>
          </w:p>
        </w:tc>
        <w:tc>
          <w:tcPr>
            <w:tcW w:type="dxa" w:w="4320"/>
          </w:tcPr>
          <w:p>
            <w:r>
              <w:t>不是[-犬硎的人檠这里*仞亥</w:t>
            </w:r>
          </w:p>
        </w:tc>
      </w:tr>
      <w:tr>
        <w:tc>
          <w:tcPr>
            <w:tcW w:type="dxa" w:w="4320"/>
          </w:tcPr>
          <w:p>
            <w:r>
              <w:t>07:46:26 - 07:46:26</w:t>
            </w:r>
          </w:p>
        </w:tc>
        <w:tc>
          <w:tcPr>
            <w:tcW w:type="dxa" w:w="4320"/>
          </w:tcPr>
          <w:p>
            <w:r>
              <w:t>1太卿的人籴这里儆砰髂?</w:t>
            </w:r>
          </w:p>
        </w:tc>
      </w:tr>
      <w:tr>
        <w:tc>
          <w:tcPr>
            <w:tcW w:type="dxa" w:w="4320"/>
          </w:tcPr>
          <w:p>
            <w:r>
              <w:t>07:46:26 - 07:46:27</w:t>
            </w:r>
          </w:p>
        </w:tc>
        <w:tc>
          <w:tcPr>
            <w:tcW w:type="dxa" w:w="4320"/>
          </w:tcPr>
          <w:p>
            <w:r>
              <w:t>潺道藐凇本卿那迎叉遇到{么麻顺宁码</w:t>
            </w:r>
          </w:p>
        </w:tc>
      </w:tr>
      <w:tr>
        <w:tc>
          <w:tcPr>
            <w:tcW w:type="dxa" w:w="4320"/>
          </w:tcPr>
          <w:p>
            <w:r>
              <w:t>07:46:27 - 07:46:27</w:t>
            </w:r>
          </w:p>
        </w:tc>
        <w:tc>
          <w:tcPr>
            <w:tcW w:type="dxa" w:w="4320"/>
          </w:tcPr>
          <w:p>
            <w:r>
              <w:t>[卿那边叉遇到什/癞 予鸥</w:t>
            </w:r>
          </w:p>
        </w:tc>
      </w:tr>
      <w:tr>
        <w:tc>
          <w:tcPr>
            <w:tcW w:type="dxa" w:w="4320"/>
          </w:tcPr>
          <w:p>
            <w:r>
              <w:t>07:46:27 - 07:46:28</w:t>
            </w:r>
          </w:p>
        </w:tc>
        <w:tc>
          <w:tcPr>
            <w:tcW w:type="dxa" w:w="4320"/>
          </w:tcPr>
          <w:p>
            <w:r>
              <w:t>难篷谠北尖卿那边叉遇到俳癞冢码</w:t>
            </w:r>
          </w:p>
        </w:tc>
      </w:tr>
      <w:tr>
        <w:tc>
          <w:tcPr>
            <w:tcW w:type="dxa" w:w="4320"/>
          </w:tcPr>
          <w:p>
            <w:r>
              <w:t>07:46:28 - 07:46:28</w:t>
            </w:r>
          </w:p>
        </w:tc>
        <w:tc>
          <w:tcPr>
            <w:tcW w:type="dxa" w:w="4320"/>
          </w:tcPr>
          <w:p>
            <w:r>
              <w:t>雅遵凝兆哭蜘那迎叉遇到什么蒽 ]画</w:t>
            </w:r>
          </w:p>
        </w:tc>
      </w:tr>
      <w:tr>
        <w:tc>
          <w:tcPr>
            <w:tcW w:type="dxa" w:w="4320"/>
          </w:tcPr>
          <w:p>
            <w:r>
              <w:t>07:46:28 - 07:46:29</w:t>
            </w:r>
          </w:p>
        </w:tc>
        <w:tc>
          <w:tcPr>
            <w:tcW w:type="dxa" w:w="4320"/>
          </w:tcPr>
          <w:p>
            <w:r>
              <w:t>@不戆遭缵北失删那边叉遇到份么麻赈鹂</w:t>
            </w:r>
          </w:p>
        </w:tc>
      </w:tr>
      <w:tr>
        <w:tc>
          <w:tcPr>
            <w:tcW w:type="dxa" w:w="4320"/>
          </w:tcPr>
          <w:p>
            <w:r>
              <w:t>07:46:29 - 07:46:29</w:t>
            </w:r>
          </w:p>
        </w:tc>
        <w:tc>
          <w:tcPr>
            <w:tcW w:type="dxa" w:w="4320"/>
          </w:tcPr>
          <w:p>
            <w:r>
              <w:t>-不耀遵瑰兆犬卿那边叉遇到份么麻=]画</w:t>
            </w:r>
          </w:p>
        </w:tc>
      </w:tr>
      <w:tr>
        <w:tc>
          <w:tcPr>
            <w:tcW w:type="dxa" w:w="4320"/>
          </w:tcPr>
          <w:p>
            <w:r>
              <w:t>07:46:29 - 07:46:30</w:t>
            </w:r>
          </w:p>
        </w:tc>
        <w:tc>
          <w:tcPr>
            <w:tcW w:type="dxa" w:w="4320"/>
          </w:tcPr>
          <w:p>
            <w:r>
              <w:t>难遣谠兆大娜那边叉遇到俳么麻煦]</w:t>
            </w:r>
          </w:p>
        </w:tc>
      </w:tr>
      <w:tr>
        <w:tc>
          <w:tcPr>
            <w:tcW w:type="dxa" w:w="4320"/>
          </w:tcPr>
          <w:p>
            <w:r>
              <w:t>07:46:30 - 07:46:30</w:t>
            </w:r>
          </w:p>
        </w:tc>
        <w:tc>
          <w:tcPr>
            <w:tcW w:type="dxa" w:w="4320"/>
          </w:tcPr>
          <w:p>
            <w:r>
              <w:t>@不是卖难怪会怅会要我过莱</w:t>
            </w:r>
          </w:p>
        </w:tc>
      </w:tr>
      <w:tr>
        <w:tc>
          <w:tcPr>
            <w:tcW w:type="dxa" w:w="4320"/>
          </w:tcPr>
          <w:p>
            <w:r>
              <w:t>07:46:30 - 07:46:31</w:t>
            </w:r>
          </w:p>
        </w:tc>
        <w:tc>
          <w:tcPr>
            <w:tcW w:type="dxa" w:w="4320"/>
          </w:tcPr>
          <w:p>
            <w:r>
              <w:t>@不是荬鱼难怪答长会零莪过莱</w:t>
            </w:r>
          </w:p>
        </w:tc>
      </w:tr>
      <w:tr>
        <w:tc>
          <w:tcPr>
            <w:tcW w:type="dxa" w:w="4320"/>
          </w:tcPr>
          <w:p>
            <w:r>
              <w:t>07:46:31 - 07:46:31</w:t>
            </w:r>
          </w:p>
        </w:tc>
        <w:tc>
          <w:tcPr>
            <w:tcW w:type="dxa" w:w="4320"/>
          </w:tcPr>
          <w:p>
            <w:r>
              <w:t>@不是葜鱼难怪瓮长会要莪过莱</w:t>
            </w:r>
          </w:p>
        </w:tc>
      </w:tr>
      <w:tr>
        <w:tc>
          <w:tcPr>
            <w:tcW w:type="dxa" w:w="4320"/>
          </w:tcPr>
          <w:p>
            <w:r>
              <w:t>07:46:31 - 07:46:32</w:t>
            </w:r>
          </w:p>
        </w:tc>
        <w:tc>
          <w:tcPr>
            <w:tcW w:type="dxa" w:w="4320"/>
          </w:tcPr>
          <w:p>
            <w:r>
              <w:t>@不-#芍画居然幽岙,他忝是夫忙人二囫</w:t>
            </w:r>
          </w:p>
        </w:tc>
      </w:tr>
      <w:tr>
        <w:tc>
          <w:tcPr>
            <w:tcW w:type="dxa" w:w="4320"/>
          </w:tcPr>
          <w:p>
            <w:r>
              <w:t>07:46:32 - 07:46:32</w:t>
            </w:r>
          </w:p>
        </w:tc>
        <w:tc>
          <w:tcPr>
            <w:tcW w:type="dxa" w:w="4320"/>
          </w:tcPr>
          <w:p>
            <w:r>
              <w:t>@不忝,苁天画居然。奁,他忝是夭忙人@</w:t>
            </w:r>
          </w:p>
        </w:tc>
      </w:tr>
      <w:tr>
        <w:tc>
          <w:tcPr>
            <w:tcW w:type="dxa" w:w="4320"/>
          </w:tcPr>
          <w:p>
            <w:r>
              <w:t>07:46:32 - 07:46:33</w:t>
            </w:r>
          </w:p>
        </w:tc>
        <w:tc>
          <w:tcPr>
            <w:tcW w:type="dxa" w:w="4320"/>
          </w:tcPr>
          <w:p>
            <w:r>
              <w:t>@不尔越。岗1画居然她蓰,他乔是大忙人吗-</w:t>
            </w:r>
          </w:p>
        </w:tc>
      </w:tr>
      <w:tr>
        <w:tc>
          <w:tcPr>
            <w:tcW w:type="dxa" w:w="4320"/>
          </w:tcPr>
          <w:p>
            <w:r>
              <w:t>07:46:33 - 07:46:33</w:t>
            </w:r>
          </w:p>
        </w:tc>
        <w:tc>
          <w:tcPr>
            <w:tcW w:type="dxa" w:w="4320"/>
          </w:tcPr>
          <w:p>
            <w:r>
              <w:t>@不是忝迂;岗来画居然也:他忝是夫忙人吗!</w:t>
            </w:r>
          </w:p>
        </w:tc>
      </w:tr>
      <w:tr>
        <w:tc>
          <w:tcPr>
            <w:tcW w:type="dxa" w:w="4320"/>
          </w:tcPr>
          <w:p>
            <w:r>
              <w:t>07:46:33 - 07:46:34</w:t>
            </w:r>
          </w:p>
        </w:tc>
        <w:tc>
          <w:tcPr>
            <w:tcW w:type="dxa" w:w="4320"/>
          </w:tcPr>
          <w:p>
            <w:r>
              <w:t>@不是尜遒岿1画居然也=;他乔是犬忧人吗2</w:t>
            </w:r>
          </w:p>
        </w:tc>
      </w:tr>
      <w:tr>
        <w:tc>
          <w:tcPr>
            <w:tcW w:type="dxa" w:w="4320"/>
          </w:tcPr>
          <w:p>
            <w:r>
              <w:t>07:46:34 - 07:46:34</w:t>
            </w:r>
          </w:p>
        </w:tc>
        <w:tc>
          <w:tcPr>
            <w:tcW w:type="dxa" w:w="4320"/>
          </w:tcPr>
          <w:p>
            <w:r>
              <w:t>@不是尜};岁1画属然也益;他乔是犬忪人吗?</w:t>
            </w:r>
          </w:p>
        </w:tc>
      </w:tr>
      <w:tr>
        <w:tc>
          <w:tcPr>
            <w:tcW w:type="dxa" w:w="4320"/>
          </w:tcPr>
          <w:p>
            <w:r>
              <w:t>07:46:34 - 07:46:35</w:t>
            </w:r>
          </w:p>
        </w:tc>
        <w:tc>
          <w:tcPr>
            <w:tcW w:type="dxa" w:w="4320"/>
          </w:tcPr>
          <w:p>
            <w:r>
              <w:t>@不是恭魑;岗衮画然也4;弛乔是犬忙人吗"</w:t>
            </w:r>
          </w:p>
        </w:tc>
      </w:tr>
      <w:tr>
        <w:tc>
          <w:tcPr>
            <w:tcW w:type="dxa" w:w="4320"/>
          </w:tcPr>
          <w:p>
            <w:r>
              <w:t>07:46:35 - 07:46:35</w:t>
            </w:r>
          </w:p>
        </w:tc>
        <w:tc>
          <w:tcPr>
            <w:tcW w:type="dxa" w:w="4320"/>
          </w:tcPr>
          <w:p>
            <w:r>
              <w:t>@不是,逑,岁类画屑然也茬他忝是太忧人吗"</w:t>
            </w:r>
          </w:p>
        </w:tc>
      </w:tr>
      <w:tr>
        <w:tc>
          <w:tcPr>
            <w:tcW w:type="dxa" w:w="4320"/>
          </w:tcPr>
          <w:p>
            <w:r>
              <w:t>07:46:35 - 07:46:36</w:t>
            </w:r>
          </w:p>
        </w:tc>
        <w:tc>
          <w:tcPr>
            <w:tcW w:type="dxa" w:w="4320"/>
          </w:tcPr>
          <w:p>
            <w:r>
              <w:t>@不是乖逆 劣籴画届然也杳他忝是太忧人吗!</w:t>
            </w:r>
          </w:p>
        </w:tc>
      </w:tr>
      <w:tr>
        <w:tc>
          <w:tcPr>
            <w:tcW w:type="dxa" w:w="4320"/>
          </w:tcPr>
          <w:p>
            <w:r>
              <w:t>07:46:36 - 07:46:36</w:t>
            </w:r>
          </w:p>
        </w:tc>
        <w:tc>
          <w:tcPr>
            <w:tcW w:type="dxa" w:w="4320"/>
          </w:tcPr>
          <w:p>
            <w:r>
              <w:t>@不军}感予:张宸哥你爽刳坳会都芈年多予</w:t>
            </w:r>
          </w:p>
        </w:tc>
      </w:tr>
      <w:tr>
        <w:tc>
          <w:tcPr>
            <w:tcW w:type="dxa" w:w="4320"/>
          </w:tcPr>
          <w:p>
            <w:r>
              <w:t>07:46:36 - 07:46:37</w:t>
            </w:r>
          </w:p>
        </w:tc>
        <w:tc>
          <w:tcPr>
            <w:tcW w:type="dxa" w:w="4320"/>
          </w:tcPr>
          <w:p>
            <w:r>
              <w:t>@不对写}总予5宸哥你莱劐~会都半年多了</w:t>
            </w:r>
          </w:p>
        </w:tc>
      </w:tr>
      <w:tr>
        <w:tc>
          <w:tcPr>
            <w:tcW w:type="dxa" w:w="4320"/>
          </w:tcPr>
          <w:p>
            <w:r>
              <w:t>07:46:37 - 07:46:37</w:t>
            </w:r>
          </w:p>
        </w:tc>
        <w:tc>
          <w:tcPr>
            <w:tcW w:type="dxa" w:w="4320"/>
          </w:tcPr>
          <w:p>
            <w:r>
              <w:t>@不对| ,总乖张宸哥偬*`#会都半牟多1</w:t>
            </w:r>
          </w:p>
        </w:tc>
      </w:tr>
      <w:tr>
        <w:tc>
          <w:tcPr>
            <w:tcW w:type="dxa" w:w="4320"/>
          </w:tcPr>
          <w:p>
            <w:r>
              <w:t>07:46:37 - 07:46:38</w:t>
            </w:r>
          </w:p>
        </w:tc>
        <w:tc>
          <w:tcPr>
            <w:tcW w:type="dxa" w:w="4320"/>
          </w:tcPr>
          <w:p>
            <w:r>
              <w:t>@不财冢,{总!;歇宸哥嬴莱到鬣会都半牮多}</w:t>
            </w:r>
          </w:p>
        </w:tc>
      </w:tr>
      <w:tr>
        <w:tc>
          <w:tcPr>
            <w:tcW w:type="dxa" w:w="4320"/>
          </w:tcPr>
          <w:p>
            <w:r>
              <w:t>07:46:38 - 07:46:38</w:t>
            </w:r>
          </w:p>
        </w:tc>
        <w:tc>
          <w:tcPr>
            <w:tcW w:type="dxa" w:w="4320"/>
          </w:tcPr>
          <w:p>
            <w:r>
              <w:t>@不购纾.〈总}6张宸哥)黍到珈会都半牟唾正</w:t>
            </w:r>
          </w:p>
        </w:tc>
      </w:tr>
      <w:tr>
        <w:tc>
          <w:tcPr>
            <w:tcW w:type="dxa" w:w="4320"/>
          </w:tcPr>
          <w:p>
            <w:r>
              <w:t>07:46:38 - 07:46:39</w:t>
            </w:r>
          </w:p>
        </w:tc>
        <w:tc>
          <w:tcPr>
            <w:tcW w:type="dxa" w:w="4320"/>
          </w:tcPr>
          <w:p>
            <w:r>
              <w:t>@不对歙氽延],张宸哥你染到协会都芈牟彝</w:t>
            </w:r>
          </w:p>
        </w:tc>
      </w:tr>
      <w:tr>
        <w:tc>
          <w:tcPr>
            <w:tcW w:type="dxa" w:w="4320"/>
          </w:tcPr>
          <w:p>
            <w:r>
              <w:t>07:46:39 - 07:46:39</w:t>
            </w:r>
          </w:p>
        </w:tc>
        <w:tc>
          <w:tcPr>
            <w:tcW w:type="dxa" w:w="4320"/>
          </w:tcPr>
          <w:p>
            <w:r>
              <w:t>@不勋,恶怠了,张宸哥像莱到琢会都半牵4正</w:t>
            </w:r>
          </w:p>
        </w:tc>
      </w:tr>
      <w:tr>
        <w:tc>
          <w:tcPr>
            <w:tcW w:type="dxa" w:w="4320"/>
          </w:tcPr>
          <w:p>
            <w:r>
              <w:t>07:46:39 - 07:46:40</w:t>
            </w:r>
          </w:p>
        </w:tc>
        <w:tc>
          <w:tcPr>
            <w:tcW w:type="dxa" w:w="4320"/>
          </w:tcPr>
          <w:p>
            <w:r>
              <w:t>@不是臊;恶总了,张宸哥你求到踯会都芈年氦</w:t>
            </w:r>
          </w:p>
        </w:tc>
      </w:tr>
      <w:tr>
        <w:tc>
          <w:tcPr>
            <w:tcW w:type="dxa" w:w="4320"/>
          </w:tcPr>
          <w:p>
            <w:r>
              <w:t>07:46:40 - 07:46:40</w:t>
            </w:r>
          </w:p>
        </w:tc>
        <w:tc>
          <w:tcPr>
            <w:tcW w:type="dxa" w:w="4320"/>
          </w:tcPr>
          <w:p>
            <w:r>
              <w:t>@不是卖鱼强还没!见过买画哥亟</w:t>
            </w:r>
          </w:p>
        </w:tc>
      </w:tr>
      <w:tr>
        <w:tc>
          <w:tcPr>
            <w:tcW w:type="dxa" w:w="4320"/>
          </w:tcPr>
          <w:p>
            <w:r>
              <w:t>07:46:40 - 07:46:41</w:t>
            </w:r>
          </w:p>
        </w:tc>
        <w:tc>
          <w:tcPr>
            <w:tcW w:type="dxa" w:w="4320"/>
          </w:tcPr>
          <w:p>
            <w:r>
              <w:t>@不是卖鱼强还没萄见过买画哥咽</w:t>
            </w:r>
          </w:p>
        </w:tc>
      </w:tr>
      <w:tr>
        <w:tc>
          <w:tcPr>
            <w:tcW w:type="dxa" w:w="4320"/>
          </w:tcPr>
          <w:p>
            <w:r>
              <w:t>07:46:41 - 07:46:41</w:t>
            </w:r>
          </w:p>
        </w:tc>
        <w:tc>
          <w:tcPr>
            <w:tcW w:type="dxa" w:w="4320"/>
          </w:tcPr>
          <w:p>
            <w:r>
              <w:t>@不是卖鱼强还没翥见过买画哥畹</w:t>
            </w:r>
          </w:p>
        </w:tc>
      </w:tr>
      <w:tr>
        <w:tc>
          <w:tcPr>
            <w:tcW w:type="dxa" w:w="4320"/>
          </w:tcPr>
          <w:p>
            <w:r>
              <w:t>07:46:41 - 07:46:42</w:t>
            </w:r>
          </w:p>
        </w:tc>
        <w:tc>
          <w:tcPr>
            <w:tcW w:type="dxa" w:w="4320"/>
          </w:tcPr>
          <w:p>
            <w:r>
              <w:t>@不是卖鱼骣他平时愆伦的;今买正妤+亭套</w:t>
            </w:r>
          </w:p>
        </w:tc>
      </w:tr>
      <w:tr>
        <w:tc>
          <w:tcPr>
            <w:tcW w:type="dxa" w:w="4320"/>
          </w:tcPr>
          <w:p>
            <w:r>
              <w:t>07:46:42 - 07:46:42</w:t>
            </w:r>
          </w:p>
        </w:tc>
        <w:tc>
          <w:tcPr>
            <w:tcW w:type="dxa" w:w="4320"/>
          </w:tcPr>
          <w:p>
            <w:r>
              <w:t>@不是卖鱼他平时很忧的;今买正妤益协套</w:t>
            </w:r>
          </w:p>
        </w:tc>
      </w:tr>
      <w:tr>
        <w:tc>
          <w:tcPr>
            <w:tcW w:type="dxa" w:w="4320"/>
          </w:tcPr>
          <w:p>
            <w:r>
              <w:t>07:46:42 - 07:46:43</w:t>
            </w:r>
          </w:p>
        </w:tc>
        <w:tc>
          <w:tcPr>
            <w:tcW w:type="dxa" w:w="4320"/>
          </w:tcPr>
          <w:p>
            <w:r>
              <w:t>@不是卖鱼他平时很忙的,今买:妤岙套</w:t>
            </w:r>
          </w:p>
        </w:tc>
      </w:tr>
      <w:tr>
        <w:tc>
          <w:tcPr>
            <w:tcW w:type="dxa" w:w="4320"/>
          </w:tcPr>
          <w:p>
            <w:r>
              <w:t>07:46:43 - 07:46:43</w:t>
            </w:r>
          </w:p>
        </w:tc>
        <w:tc>
          <w:tcPr>
            <w:tcW w:type="dxa" w:w="4320"/>
          </w:tcPr>
          <w:p>
            <w:r>
              <w:t>他平蓟很忙胸,今买正好奋逐套</w:t>
            </w:r>
          </w:p>
        </w:tc>
      </w:tr>
      <w:tr>
        <w:tc>
          <w:tcPr>
            <w:tcW w:type="dxa" w:w="4320"/>
          </w:tcPr>
          <w:p>
            <w:r>
              <w:t>07:46:43 - 07:46:44</w:t>
            </w:r>
          </w:p>
        </w:tc>
        <w:tc>
          <w:tcPr>
            <w:tcW w:type="dxa" w:w="4320"/>
          </w:tcPr>
          <w:p>
            <w:r>
              <w:t>他平时很伦的,今矢岙妤嬴一</w:t>
            </w:r>
          </w:p>
        </w:tc>
      </w:tr>
      <w:tr>
        <w:tc>
          <w:tcPr>
            <w:tcW w:type="dxa" w:w="4320"/>
          </w:tcPr>
          <w:p>
            <w:r>
              <w:t>07:46:44 - 07:46:44</w:t>
            </w:r>
          </w:p>
        </w:tc>
        <w:tc>
          <w:tcPr>
            <w:tcW w:type="dxa" w:w="4320"/>
          </w:tcPr>
          <w:p>
            <w:r>
              <w:t>他噩酎很0的,今买岙好@</w:t>
            </w:r>
          </w:p>
        </w:tc>
      </w:tr>
      <w:tr>
        <w:tc>
          <w:tcPr>
            <w:tcW w:type="dxa" w:w="4320"/>
          </w:tcPr>
          <w:p>
            <w:r>
              <w:t>07:46:44 - 07:46:45</w:t>
            </w:r>
          </w:p>
        </w:tc>
        <w:tc>
          <w:tcPr>
            <w:tcW w:type="dxa" w:w="4320"/>
          </w:tcPr>
          <w:p>
            <w:r>
              <w:t>傣逑诙就可哑见剡傩宝</w:t>
            </w:r>
          </w:p>
        </w:tc>
      </w:tr>
      <w:tr>
        <w:tc>
          <w:tcPr>
            <w:tcW w:type="dxa" w:w="4320"/>
          </w:tcPr>
          <w:p>
            <w:r>
              <w:t>07:46:45 - 07:46:45</w:t>
            </w:r>
          </w:p>
        </w:tc>
        <w:tc>
          <w:tcPr>
            <w:tcW w:type="dxa" w:w="4320"/>
          </w:tcPr>
          <w:p>
            <w:r>
              <w:t>@不昃骚你逑诙就可哑见到/正</w:t>
            </w:r>
          </w:p>
        </w:tc>
      </w:tr>
      <w:tr>
        <w:tc>
          <w:tcPr>
            <w:tcW w:type="dxa" w:w="4320"/>
          </w:tcPr>
          <w:p>
            <w:r>
              <w:t>07:46:45 - 07:46:46</w:t>
            </w:r>
          </w:p>
        </w:tc>
        <w:tc>
          <w:tcPr>
            <w:tcW w:type="dxa" w:w="4320"/>
          </w:tcPr>
          <w:p>
            <w:r>
              <w:t>鱼强你逑诙就可哑见剡)正</w:t>
            </w:r>
          </w:p>
        </w:tc>
      </w:tr>
      <w:tr>
        <w:tc>
          <w:tcPr>
            <w:tcW w:type="dxa" w:w="4320"/>
          </w:tcPr>
          <w:p>
            <w:r>
              <w:t>07:46:48 - 07:46:49</w:t>
            </w:r>
          </w:p>
        </w:tc>
        <w:tc>
          <w:tcPr>
            <w:tcW w:type="dxa" w:w="4320"/>
          </w:tcPr>
          <w:p>
            <w:r>
              <w:t>熨雪  你是忝是叉兹这里偷嘛</w:t>
            </w:r>
          </w:p>
        </w:tc>
      </w:tr>
      <w:tr>
        <w:tc>
          <w:tcPr>
            <w:tcW w:type="dxa" w:w="4320"/>
          </w:tcPr>
          <w:p>
            <w:r>
              <w:t>07:46:49 - 07:46:49</w:t>
            </w:r>
          </w:p>
        </w:tc>
        <w:tc>
          <w:tcPr>
            <w:tcW w:type="dxa" w:w="4320"/>
          </w:tcPr>
          <w:p>
            <w:r>
              <w:t>炅雪 你慰忝是叉兹这里偷噼宇</w:t>
            </w:r>
          </w:p>
        </w:tc>
      </w:tr>
      <w:tr>
        <w:tc>
          <w:tcPr>
            <w:tcW w:type="dxa" w:w="4320"/>
          </w:tcPr>
          <w:p>
            <w:r>
              <w:t>07:46:49 - 07:46:50</w:t>
            </w:r>
          </w:p>
        </w:tc>
        <w:tc>
          <w:tcPr>
            <w:tcW w:type="dxa" w:w="4320"/>
          </w:tcPr>
          <w:p>
            <w:r>
              <w:t>灵雪像是乔是叉奁这里偷未乖</w:t>
            </w:r>
          </w:p>
        </w:tc>
      </w:tr>
      <w:tr>
        <w:tc>
          <w:tcPr>
            <w:tcW w:type="dxa" w:w="4320"/>
          </w:tcPr>
          <w:p>
            <w:r>
              <w:t>07:46:50 - 07:46:50</w:t>
            </w:r>
          </w:p>
        </w:tc>
        <w:tc>
          <w:tcPr>
            <w:tcW w:type="dxa" w:w="4320"/>
          </w:tcPr>
          <w:p>
            <w:r>
              <w:t>灵雪祢是乔是叉在这塑偷晰予</w:t>
            </w:r>
          </w:p>
        </w:tc>
      </w:tr>
      <w:tr>
        <w:tc>
          <w:tcPr>
            <w:tcW w:type="dxa" w:w="4320"/>
          </w:tcPr>
          <w:p>
            <w:r>
              <w:t>07:46:50 - 07:46:51</w:t>
            </w:r>
          </w:p>
        </w:tc>
        <w:tc>
          <w:tcPr>
            <w:tcW w:type="dxa" w:w="4320"/>
          </w:tcPr>
          <w:p>
            <w:r>
              <w:t>灵雪 | 是乔是叉+毽墨偷嘛『</w:t>
            </w:r>
          </w:p>
        </w:tc>
      </w:tr>
      <w:tr>
        <w:tc>
          <w:tcPr>
            <w:tcW w:type="dxa" w:w="4320"/>
          </w:tcPr>
          <w:p>
            <w:r>
              <w:t>07:46:51 - 07:46:51</w:t>
            </w:r>
          </w:p>
        </w:tc>
        <w:tc>
          <w:tcPr>
            <w:tcW w:type="dxa" w:w="4320"/>
          </w:tcPr>
          <w:p>
            <w:r>
              <w:t>你都是银煦]二</w:t>
            </w:r>
          </w:p>
        </w:tc>
      </w:tr>
      <w:tr>
        <w:tc>
          <w:tcPr>
            <w:tcW w:type="dxa" w:w="4320"/>
          </w:tcPr>
          <w:p>
            <w:r>
              <w:t>07:46:51 - 07:46:52</w:t>
            </w:r>
          </w:p>
        </w:tc>
        <w:tc>
          <w:tcPr>
            <w:tcW w:type="dxa" w:w="4320"/>
          </w:tcPr>
          <w:p>
            <w:r>
              <w:t>你都息银牒二</w:t>
            </w:r>
          </w:p>
        </w:tc>
      </w:tr>
      <w:tr>
        <w:tc>
          <w:tcPr>
            <w:tcW w:type="dxa" w:w="4320"/>
          </w:tcPr>
          <w:p>
            <w:r>
              <w:t>07:46:52 - 07:46:52</w:t>
            </w:r>
          </w:p>
        </w:tc>
        <w:tc>
          <w:tcPr>
            <w:tcW w:type="dxa" w:w="4320"/>
          </w:tcPr>
          <w:p>
            <w:r>
              <w:t>都是银腺守</w:t>
            </w:r>
          </w:p>
        </w:tc>
      </w:tr>
      <w:tr>
        <w:tc>
          <w:tcPr>
            <w:tcW w:type="dxa" w:w="4320"/>
          </w:tcPr>
          <w:p>
            <w:r>
              <w:t>07:46:52 - 07:46:53</w:t>
            </w:r>
          </w:p>
        </w:tc>
        <w:tc>
          <w:tcPr>
            <w:tcW w:type="dxa" w:w="4320"/>
          </w:tcPr>
          <w:p>
            <w:r>
              <w:t>怎公诱笨迄种偬乎垩胸熏情</w:t>
            </w:r>
          </w:p>
        </w:tc>
      </w:tr>
      <w:tr>
        <w:tc>
          <w:tcPr>
            <w:tcW w:type="dxa" w:w="4320"/>
          </w:tcPr>
          <w:p>
            <w:r>
              <w:t>07:46:53 - 07:46:53</w:t>
            </w:r>
          </w:p>
        </w:tc>
        <w:tc>
          <w:tcPr>
            <w:tcW w:type="dxa" w:w="4320"/>
          </w:tcPr>
          <w:p>
            <w:r>
              <w:t>怎笏3守逡釉偬乎垩酶熏懵</w:t>
            </w:r>
          </w:p>
        </w:tc>
      </w:tr>
      <w:tr>
        <w:tc>
          <w:tcPr>
            <w:tcW w:type="dxa" w:w="4320"/>
          </w:tcPr>
          <w:p>
            <w:r>
              <w:t>07:46:53 - 07:46:54</w:t>
            </w:r>
          </w:p>
        </w:tc>
        <w:tc>
          <w:tcPr>
            <w:tcW w:type="dxa" w:w="4320"/>
          </w:tcPr>
          <w:p>
            <w:r>
              <w:t>怎孕迹这种傅乎垩蹰事懵</w:t>
            </w:r>
          </w:p>
        </w:tc>
      </w:tr>
      <w:tr>
        <w:tc>
          <w:tcPr>
            <w:tcW w:type="dxa" w:w="4320"/>
          </w:tcPr>
          <w:p>
            <w:r>
              <w:t>07:46:54 - 07:46:55</w:t>
            </w:r>
          </w:p>
        </w:tc>
        <w:tc>
          <w:tcPr>
            <w:tcW w:type="dxa" w:w="4320"/>
          </w:tcPr>
          <w:p>
            <w:r>
              <w:t>怎爷榨宁辽种孚垩蹰事懵</w:t>
            </w:r>
          </w:p>
        </w:tc>
      </w:tr>
      <w:tr>
        <w:tc>
          <w:tcPr>
            <w:tcW w:type="dxa" w:w="4320"/>
          </w:tcPr>
          <w:p>
            <w:r>
              <w:t>07:46:57 - 07:46:57</w:t>
            </w:r>
          </w:p>
        </w:tc>
        <w:tc>
          <w:tcPr>
            <w:tcW w:type="dxa" w:w="4320"/>
          </w:tcPr>
          <w:p>
            <w:r>
              <w:t>逆]瞿铜牌当长豕亍</w:t>
            </w:r>
          </w:p>
        </w:tc>
      </w:tr>
      <w:tr>
        <w:tc>
          <w:tcPr>
            <w:tcW w:type="dxa" w:w="4320"/>
          </w:tcPr>
          <w:p>
            <w:r>
              <w:t>07:46:58 - 07:46:58</w:t>
            </w:r>
          </w:p>
        </w:tc>
        <w:tc>
          <w:tcPr>
            <w:tcW w:type="dxa" w:w="4320"/>
          </w:tcPr>
          <w:p>
            <w:r>
              <w:t>趑忝是铜隙当长灸</w:t>
            </w:r>
          </w:p>
        </w:tc>
      </w:tr>
      <w:tr>
        <w:tc>
          <w:tcPr>
            <w:tcW w:type="dxa" w:w="4320"/>
          </w:tcPr>
          <w:p>
            <w:r>
              <w:t>07:46:59 - 07:47:00</w:t>
            </w:r>
          </w:p>
        </w:tc>
        <w:tc>
          <w:tcPr>
            <w:tcW w:type="dxa" w:w="4320"/>
          </w:tcPr>
          <w:p>
            <w:r>
              <w:t>二亟守夔咸银牌设有#换过染吗</w:t>
            </w:r>
          </w:p>
        </w:tc>
      </w:tr>
      <w:tr>
        <w:tc>
          <w:tcPr>
            <w:tcW w:type="dxa" w:w="4320"/>
          </w:tcPr>
          <w:p>
            <w:r>
              <w:t>07:47:00 - 07:47:00</w:t>
            </w:r>
          </w:p>
        </w:tc>
        <w:tc>
          <w:tcPr>
            <w:tcW w:type="dxa" w:w="4320"/>
          </w:tcPr>
          <w:p>
            <w:r>
              <w:t>尔:娈咸银牌没有转换过染吗</w:t>
            </w:r>
          </w:p>
        </w:tc>
      </w:tr>
      <w:tr>
        <w:tc>
          <w:tcPr>
            <w:tcW w:type="dxa" w:w="4320"/>
          </w:tcPr>
          <w:p>
            <w:r>
              <w:t>07:47:00 - 07:47:01</w:t>
            </w:r>
          </w:p>
        </w:tc>
        <w:tc>
          <w:tcPr>
            <w:tcW w:type="dxa" w:w="4320"/>
          </w:tcPr>
          <w:p>
            <w:r>
              <w:t>爷乎夔咸银牌设有转换过染吗</w:t>
            </w:r>
          </w:p>
        </w:tc>
      </w:tr>
      <w:tr>
        <w:tc>
          <w:tcPr>
            <w:tcW w:type="dxa" w:w="4320"/>
          </w:tcPr>
          <w:p>
            <w:r>
              <w:t>07:47:01 - 07:47:01</w:t>
            </w:r>
          </w:p>
        </w:tc>
        <w:tc>
          <w:tcPr>
            <w:tcW w:type="dxa" w:w="4320"/>
          </w:tcPr>
          <w:p>
            <w:r>
              <w:t>尹夔魃银牌没有转换过柬吗</w:t>
            </w:r>
          </w:p>
        </w:tc>
      </w:tr>
      <w:tr>
        <w:tc>
          <w:tcPr>
            <w:tcW w:type="dxa" w:w="4320"/>
          </w:tcPr>
          <w:p>
            <w:r>
              <w:t>07:47:01 - 07:47:02</w:t>
            </w:r>
          </w:p>
        </w:tc>
        <w:tc>
          <w:tcPr>
            <w:tcW w:type="dxa" w:w="4320"/>
          </w:tcPr>
          <w:p>
            <w:r>
              <w:t>天画哥</w:t>
            </w:r>
          </w:p>
        </w:tc>
      </w:tr>
      <w:tr>
        <w:tc>
          <w:tcPr>
            <w:tcW w:type="dxa" w:w="4320"/>
          </w:tcPr>
          <w:p>
            <w:r>
              <w:t>07:47:02 - 07:47:02</w:t>
            </w:r>
          </w:p>
        </w:tc>
        <w:tc>
          <w:tcPr>
            <w:tcW w:type="dxa" w:w="4320"/>
          </w:tcPr>
          <w:p>
            <w:r>
              <w:t>:矢画哥</w:t>
            </w:r>
          </w:p>
        </w:tc>
      </w:tr>
      <w:tr>
        <w:tc>
          <w:tcPr>
            <w:tcW w:type="dxa" w:w="4320"/>
          </w:tcPr>
          <w:p>
            <w:r>
              <w:t>07:47:02 - 07:47:03</w:t>
            </w:r>
          </w:p>
        </w:tc>
        <w:tc>
          <w:tcPr>
            <w:tcW w:type="dxa" w:w="4320"/>
          </w:tcPr>
          <w:p>
            <w:r>
              <w:t>宁1画哥</w:t>
            </w:r>
          </w:p>
        </w:tc>
      </w:tr>
      <w:tr>
        <w:tc>
          <w:tcPr>
            <w:tcW w:type="dxa" w:w="4320"/>
          </w:tcPr>
          <w:p>
            <w:r>
              <w:t>07:47:03 - 07:47:03</w:t>
            </w:r>
          </w:p>
        </w:tc>
        <w:tc>
          <w:tcPr>
            <w:tcW w:type="dxa" w:w="4320"/>
          </w:tcPr>
          <w:p>
            <w:r>
              <w:t>畿身盾「毯『嶷建张宸哥</w:t>
            </w:r>
          </w:p>
        </w:tc>
      </w:tr>
      <w:tr>
        <w:tc>
          <w:tcPr>
            <w:tcW w:type="dxa" w:w="4320"/>
          </w:tcPr>
          <w:p>
            <w:r>
              <w:t>07:47:03 - 07:47:04</w:t>
            </w:r>
          </w:p>
        </w:tc>
        <w:tc>
          <w:tcPr>
            <w:tcW w:type="dxa" w:w="4320"/>
          </w:tcPr>
          <w:p>
            <w:r>
              <w:t>局的逡夼廓戆张宸哥</w:t>
            </w:r>
          </w:p>
        </w:tc>
      </w:tr>
      <w:tr>
        <w:tc>
          <w:tcPr>
            <w:tcW w:type="dxa" w:w="4320"/>
          </w:tcPr>
          <w:p>
            <w:r>
              <w:t>07:47:04 - 07:47:04</w:t>
            </w:r>
          </w:p>
        </w:tc>
        <w:tc>
          <w:tcPr>
            <w:tcW w:type="dxa" w:w="4320"/>
          </w:tcPr>
          <w:p>
            <w:r>
              <w:t>局的逆『巍愚宸哥</w:t>
            </w:r>
          </w:p>
        </w:tc>
      </w:tr>
      <w:tr>
        <w:tc>
          <w:tcPr>
            <w:tcW w:type="dxa" w:w="4320"/>
          </w:tcPr>
          <w:p>
            <w:r>
              <w:t>07:47:04 - 07:47:05</w:t>
            </w:r>
          </w:p>
        </w:tc>
        <w:tc>
          <w:tcPr>
            <w:tcW w:type="dxa" w:w="4320"/>
          </w:tcPr>
          <w:p>
            <w:r>
              <w:t>戒身局酶逑个疑戆~簋哥</w:t>
            </w:r>
          </w:p>
        </w:tc>
      </w:tr>
      <w:tr>
        <w:tc>
          <w:tcPr>
            <w:tcW w:type="dxa" w:w="4320"/>
          </w:tcPr>
          <w:p>
            <w:r>
              <w:t>07:47:05 - 07:47:05</w:t>
            </w:r>
          </w:p>
        </w:tc>
        <w:tc>
          <w:tcPr>
            <w:tcW w:type="dxa" w:w="4320"/>
          </w:tcPr>
          <w:p>
            <w:r>
              <w:t>薛鲋毯蕻鲥阗</w:t>
            </w:r>
          </w:p>
        </w:tc>
      </w:tr>
      <w:tr>
        <w:tc>
          <w:tcPr>
            <w:tcW w:type="dxa" w:w="4320"/>
          </w:tcPr>
          <w:p>
            <w:r>
              <w:t>07:47:05 - 07:47:06</w:t>
            </w:r>
          </w:p>
        </w:tc>
        <w:tc>
          <w:tcPr>
            <w:tcW w:type="dxa" w:w="4320"/>
          </w:tcPr>
          <w:p>
            <w:r>
              <w:t>你没奁酶~段脚阗</w:t>
            </w:r>
          </w:p>
        </w:tc>
      </w:tr>
      <w:tr>
        <w:tc>
          <w:tcPr>
            <w:tcW w:type="dxa" w:w="4320"/>
          </w:tcPr>
          <w:p>
            <w:r>
              <w:t>07:47:06 - 07:47:06</w:t>
            </w:r>
          </w:p>
        </w:tc>
        <w:tc>
          <w:tcPr>
            <w:tcW w:type="dxa" w:w="4320"/>
          </w:tcPr>
          <w:p>
            <w:r>
              <w:t>你溲奄的遴广殷时啷</w:t>
            </w:r>
          </w:p>
        </w:tc>
      </w:tr>
      <w:tr>
        <w:tc>
          <w:tcPr>
            <w:tcW w:type="dxa" w:w="4320"/>
          </w:tcPr>
          <w:p>
            <w:r>
              <w:t>07:47:06 - 07:47:07</w:t>
            </w:r>
          </w:p>
        </w:tc>
        <w:tc>
          <w:tcPr>
            <w:tcW w:type="dxa" w:w="4320"/>
          </w:tcPr>
          <w:p>
            <w:r>
              <w:t>都韪张寝爵</w:t>
            </w:r>
          </w:p>
        </w:tc>
      </w:tr>
      <w:tr>
        <w:tc>
          <w:tcPr>
            <w:tcW w:type="dxa" w:w="4320"/>
          </w:tcPr>
          <w:p>
            <w:r>
              <w:t>07:47:07 - 07:47:07</w:t>
            </w:r>
          </w:p>
        </w:tc>
        <w:tc>
          <w:tcPr>
            <w:tcW w:type="dxa" w:w="4320"/>
          </w:tcPr>
          <w:p>
            <w:r>
              <w:t>都甚张宸鄢</w:t>
            </w:r>
          </w:p>
        </w:tc>
      </w:tr>
      <w:tr>
        <w:tc>
          <w:tcPr>
            <w:tcW w:type="dxa" w:w="4320"/>
          </w:tcPr>
          <w:p>
            <w:r>
              <w:t>07:47:07 - 07:47:08</w:t>
            </w:r>
          </w:p>
        </w:tc>
        <w:tc>
          <w:tcPr>
            <w:tcW w:type="dxa" w:w="4320"/>
          </w:tcPr>
          <w:p>
            <w:r>
              <w:t>蹴衍危险醮务魄</w:t>
            </w:r>
          </w:p>
        </w:tc>
      </w:tr>
      <w:tr>
        <w:tc>
          <w:tcPr>
            <w:tcW w:type="dxa" w:w="4320"/>
          </w:tcPr>
          <w:p>
            <w:r>
              <w:t>07:47:08 - 07:47:09</w:t>
            </w:r>
          </w:p>
        </w:tc>
        <w:tc>
          <w:tcPr>
            <w:tcW w:type="dxa" w:w="4320"/>
          </w:tcPr>
          <w:p>
            <w:r>
              <w:t>蹴危险征箭咽</w:t>
            </w:r>
          </w:p>
        </w:tc>
      </w:tr>
      <w:tr>
        <w:tc>
          <w:tcPr>
            <w:tcW w:type="dxa" w:w="4320"/>
          </w:tcPr>
          <w:p>
            <w:r>
              <w:t>07:47:15 - 07:47:16</w:t>
            </w:r>
          </w:p>
        </w:tc>
        <w:tc>
          <w:tcPr>
            <w:tcW w:type="dxa" w:w="4320"/>
          </w:tcPr>
          <w:p>
            <w:r>
              <w:t>我从窳匆瑾瓜画熊的时馋</w:t>
            </w:r>
          </w:p>
        </w:tc>
      </w:tr>
      <w:tr>
        <w:tc>
          <w:tcPr>
            <w:tcW w:type="dxa" w:w="4320"/>
          </w:tcPr>
          <w:p>
            <w:r>
              <w:t>07:47:16 - 07:47:16</w:t>
            </w:r>
          </w:p>
        </w:tc>
        <w:tc>
          <w:tcPr>
            <w:tcW w:type="dxa" w:w="4320"/>
          </w:tcPr>
          <w:p>
            <w:r>
              <w:t>我瓜 赆黧』面熊畹巨</w:t>
            </w:r>
          </w:p>
        </w:tc>
      </w:tr>
      <w:tr>
        <w:tc>
          <w:tcPr>
            <w:tcW w:type="dxa" w:w="4320"/>
          </w:tcPr>
          <w:p>
            <w:r>
              <w:t>07:47:16 - 07:47:17</w:t>
            </w:r>
          </w:p>
        </w:tc>
        <w:tc>
          <w:tcPr>
            <w:tcW w:type="dxa" w:w="4320"/>
          </w:tcPr>
          <w:p>
            <w:r>
              <w:t>我』隔姬黧面熊的时馋</w:t>
            </w:r>
          </w:p>
        </w:tc>
      </w:tr>
      <w:tr>
        <w:tc>
          <w:tcPr>
            <w:tcW w:type="dxa" w:w="4320"/>
          </w:tcPr>
          <w:p>
            <w:r>
              <w:t>07:47:17 - 07:47:17</w:t>
            </w:r>
          </w:p>
        </w:tc>
        <w:tc>
          <w:tcPr>
            <w:tcW w:type="dxa" w:w="4320"/>
          </w:tcPr>
          <w:p>
            <w:r>
              <w:t>觑开.留薏你</w:t>
            </w:r>
          </w:p>
        </w:tc>
      </w:tr>
      <w:tr>
        <w:tc>
          <w:tcPr>
            <w:tcW w:type="dxa" w:w="4320"/>
          </w:tcPr>
          <w:p>
            <w:r>
              <w:t>07:47:17 - 07:47:18</w:t>
            </w:r>
          </w:p>
        </w:tc>
        <w:tc>
          <w:tcPr>
            <w:tcW w:type="dxa" w:w="4320"/>
          </w:tcPr>
          <w:p>
            <w:r>
              <w:t>窳开 6薏你</w:t>
            </w:r>
          </w:p>
        </w:tc>
      </w:tr>
      <w:tr>
        <w:tc>
          <w:tcPr>
            <w:tcW w:type="dxa" w:w="4320"/>
          </w:tcPr>
          <w:p>
            <w:r>
              <w:t>07:47:18 - 07:47:18</w:t>
            </w:r>
          </w:p>
        </w:tc>
        <w:tc>
          <w:tcPr>
            <w:tcW w:type="dxa" w:w="4320"/>
          </w:tcPr>
          <w:p>
            <w:r>
              <w:t>0戌婚留意你</w:t>
            </w:r>
          </w:p>
        </w:tc>
      </w:tr>
      <w:tr>
        <w:tc>
          <w:tcPr>
            <w:tcW w:type="dxa" w:w="4320"/>
          </w:tcPr>
          <w:p>
            <w:r>
              <w:t>07:47:18 - 07:47:19</w:t>
            </w:r>
          </w:p>
        </w:tc>
        <w:tc>
          <w:tcPr>
            <w:tcW w:type="dxa" w:w="4320"/>
          </w:tcPr>
          <w:p>
            <w:r>
              <w:t>直太忧</w:t>
            </w:r>
          </w:p>
        </w:tc>
      </w:tr>
      <w:tr>
        <w:tc>
          <w:tcPr>
            <w:tcW w:type="dxa" w:w="4320"/>
          </w:tcPr>
          <w:p>
            <w:r>
              <w:t>07:47:19 - 07:47:19</w:t>
            </w:r>
          </w:p>
        </w:tc>
        <w:tc>
          <w:tcPr>
            <w:tcW w:type="dxa" w:w="4320"/>
          </w:tcPr>
          <w:p>
            <w:r>
              <w:t>|太忧</w:t>
            </w:r>
          </w:p>
        </w:tc>
      </w:tr>
      <w:tr>
        <w:tc>
          <w:tcPr>
            <w:tcW w:type="dxa" w:w="4320"/>
          </w:tcPr>
          <w:p>
            <w:r>
              <w:t>07:47:19 - 07:47:20</w:t>
            </w:r>
          </w:p>
        </w:tc>
        <w:tc>
          <w:tcPr>
            <w:tcW w:type="dxa" w:w="4320"/>
          </w:tcPr>
          <w:p>
            <w:r>
              <w:t>漤葡机套-偬酶咐</w:t>
            </w:r>
          </w:p>
        </w:tc>
      </w:tr>
      <w:tr>
        <w:tc>
          <w:tcPr>
            <w:tcW w:type="dxa" w:w="4320"/>
          </w:tcPr>
          <w:p>
            <w:r>
              <w:t>07:47:20 - 07:47:20</w:t>
            </w:r>
          </w:p>
        </w:tc>
        <w:tc>
          <w:tcPr>
            <w:tcW w:type="dxa" w:w="4320"/>
          </w:tcPr>
          <w:p>
            <w:r>
              <w:t>戌葡机*见 =前</w:t>
            </w:r>
          </w:p>
        </w:tc>
      </w:tr>
      <w:tr>
        <w:tc>
          <w:tcPr>
            <w:tcW w:type="dxa" w:w="4320"/>
          </w:tcPr>
          <w:p>
            <w:r>
              <w:t>07:47:20 - 07:47:21</w:t>
            </w:r>
          </w:p>
        </w:tc>
        <w:tc>
          <w:tcPr>
            <w:tcW w:type="dxa" w:w="4320"/>
          </w:tcPr>
          <w:p>
            <w:r>
              <w:t>趱葡枷虺僦齑#邑</w:t>
            </w:r>
          </w:p>
        </w:tc>
      </w:tr>
      <w:tr>
        <w:tc>
          <w:tcPr>
            <w:tcW w:type="dxa" w:w="4320"/>
          </w:tcPr>
          <w:p>
            <w:r>
              <w:t>07:47:21 - 07:47:21</w:t>
            </w:r>
          </w:p>
        </w:tc>
        <w:tc>
          <w:tcPr>
            <w:tcW w:type="dxa" w:w="4320"/>
          </w:tcPr>
          <w:p>
            <w:r>
              <w:t>设蓿椴见 ;面畹邑</w:t>
            </w:r>
          </w:p>
        </w:tc>
      </w:tr>
      <w:tr>
        <w:tc>
          <w:tcPr>
            <w:tcW w:type="dxa" w:w="4320"/>
          </w:tcPr>
          <w:p>
            <w:r>
              <w:t>07:47:21 - 07:47:22</w:t>
            </w:r>
          </w:p>
        </w:tc>
        <w:tc>
          <w:tcPr>
            <w:tcW w:type="dxa" w:w="4320"/>
          </w:tcPr>
          <w:p>
            <w:r>
              <w:t>守飕到本贝亍</w:t>
            </w:r>
          </w:p>
        </w:tc>
      </w:tr>
      <w:tr>
        <w:tc>
          <w:tcPr>
            <w:tcW w:type="dxa" w:w="4320"/>
          </w:tcPr>
          <w:p>
            <w:r>
              <w:t>07:47:22 - 07:47:22</w:t>
            </w:r>
          </w:p>
        </w:tc>
        <w:tc>
          <w:tcPr>
            <w:tcW w:type="dxa" w:w="4320"/>
          </w:tcPr>
          <w:p>
            <w:r>
              <w:t>守贮到本贝亍</w:t>
            </w:r>
          </w:p>
        </w:tc>
      </w:tr>
      <w:tr>
        <w:tc>
          <w:tcPr>
            <w:tcW w:type="dxa" w:w="4320"/>
          </w:tcPr>
          <w:p>
            <w:r>
              <w:t>07:47:22 - 07:47:23</w:t>
            </w:r>
          </w:p>
        </w:tc>
        <w:tc>
          <w:tcPr>
            <w:tcW w:type="dxa" w:w="4320"/>
          </w:tcPr>
          <w:p>
            <w:r>
              <w:t>于见到染贝亍</w:t>
            </w:r>
          </w:p>
        </w:tc>
      </w:tr>
      <w:tr>
        <w:tc>
          <w:tcPr>
            <w:tcW w:type="dxa" w:w="4320"/>
          </w:tcPr>
          <w:p>
            <w:r>
              <w:t>07:47:23 - 07:47:23</w:t>
            </w:r>
          </w:p>
        </w:tc>
        <w:tc>
          <w:tcPr>
            <w:tcW w:type="dxa" w:w="4320"/>
          </w:tcPr>
          <w:p>
            <w:r>
              <w:t>益于见到杰瓜宁</w:t>
            </w:r>
          </w:p>
        </w:tc>
      </w:tr>
      <w:tr>
        <w:tc>
          <w:tcPr>
            <w:tcW w:type="dxa" w:w="4320"/>
          </w:tcPr>
          <w:p>
            <w:r>
              <w:t>07:47:23 - 07:47:24</w:t>
            </w:r>
          </w:p>
        </w:tc>
        <w:tc>
          <w:tcPr>
            <w:tcW w:type="dxa" w:w="4320"/>
          </w:tcPr>
          <w:p>
            <w:r>
              <w:t>看 飚片里面酶_!精神</w:t>
            </w:r>
          </w:p>
        </w:tc>
      </w:tr>
      <w:tr>
        <w:tc>
          <w:tcPr>
            <w:tcW w:type="dxa" w:w="4320"/>
          </w:tcPr>
          <w:p>
            <w:r>
              <w:t>07:47:24 - 07:47:24</w:t>
            </w:r>
          </w:p>
        </w:tc>
        <w:tc>
          <w:tcPr>
            <w:tcW w:type="dxa" w:w="4320"/>
          </w:tcPr>
          <w:p>
            <w:r>
              <w:t>看1彤嗯岗里面)柬有精神</w:t>
            </w:r>
          </w:p>
        </w:tc>
      </w:tr>
      <w:tr>
        <w:tc>
          <w:tcPr>
            <w:tcW w:type="dxa" w:w="4320"/>
          </w:tcPr>
          <w:p>
            <w:r>
              <w:t>07:47:24 - 07:47:25</w:t>
            </w:r>
          </w:p>
        </w:tc>
        <w:tc>
          <w:tcPr>
            <w:tcW w:type="dxa" w:w="4320"/>
          </w:tcPr>
          <w:p>
            <w:r>
              <w:t>看正恶飚#片里面酶黧有精神</w:t>
            </w:r>
          </w:p>
        </w:tc>
      </w:tr>
      <w:tr>
        <w:tc>
          <w:tcPr>
            <w:tcW w:type="dxa" w:w="4320"/>
          </w:tcPr>
          <w:p>
            <w:r>
              <w:t>07:47:25 - 07:47:25</w:t>
            </w:r>
          </w:p>
        </w:tc>
        <w:tc>
          <w:tcPr>
            <w:tcW w:type="dxa" w:w="4320"/>
          </w:tcPr>
          <w:p>
            <w:r>
              <w:t>看正枣魍岗里蓟「黛有精神</w:t>
            </w:r>
          </w:p>
        </w:tc>
      </w:tr>
      <w:tr>
        <w:tc>
          <w:tcPr>
            <w:tcW w:type="dxa" w:w="4320"/>
          </w:tcPr>
          <w:p>
            <w:r>
              <w:t>07:47:25 - 07:47:26</w:t>
            </w:r>
          </w:p>
        </w:tc>
        <w:tc>
          <w:tcPr>
            <w:tcW w:type="dxa" w:w="4320"/>
          </w:tcPr>
          <w:p>
            <w:r>
              <w:t>看正枣}岢里齑酶`有精神</w:t>
            </w:r>
          </w:p>
        </w:tc>
      </w:tr>
      <w:tr>
        <w:tc>
          <w:tcPr>
            <w:tcW w:type="dxa" w:w="4320"/>
          </w:tcPr>
          <w:p>
            <w:r>
              <w:t>07:47:26 - 07:47:26</w:t>
            </w:r>
          </w:p>
        </w:tc>
        <w:tc>
          <w:tcPr>
            <w:tcW w:type="dxa" w:w="4320"/>
          </w:tcPr>
          <w:p>
            <w:r>
              <w:t>看正琴媳岢里面觞更有精神</w:t>
            </w:r>
          </w:p>
        </w:tc>
      </w:tr>
      <w:tr>
        <w:tc>
          <w:tcPr>
            <w:tcW w:type="dxa" w:w="4320"/>
          </w:tcPr>
          <w:p>
            <w:r>
              <w:t>07:47:27 - 07:47:28</w:t>
            </w:r>
          </w:p>
        </w:tc>
        <w:tc>
          <w:tcPr>
            <w:tcW w:type="dxa" w:w="4320"/>
          </w:tcPr>
          <w:p>
            <w:r>
              <w:t>鼎毹呖浼过-太州巴 |</w:t>
            </w:r>
          </w:p>
        </w:tc>
      </w:tr>
      <w:tr>
        <w:tc>
          <w:tcPr>
            <w:tcW w:type="dxa" w:w="4320"/>
          </w:tcPr>
          <w:p>
            <w:r>
              <w:t>07:47:28 - 07:47:28</w:t>
            </w:r>
          </w:p>
        </w:tc>
        <w:tc>
          <w:tcPr>
            <w:tcW w:type="dxa" w:w="4320"/>
          </w:tcPr>
          <w:p>
            <w:r>
              <w:t>鼎 谠过东大州-4诔</w:t>
            </w:r>
          </w:p>
        </w:tc>
      </w:tr>
      <w:tr>
        <w:tc>
          <w:tcPr>
            <w:tcW w:type="dxa" w:w="4320"/>
          </w:tcPr>
          <w:p>
            <w:r>
              <w:t>07:47:28 - 07:47:29</w:t>
            </w:r>
          </w:p>
        </w:tc>
        <w:tc>
          <w:tcPr>
            <w:tcW w:type="dxa" w:w="4320"/>
          </w:tcPr>
          <w:p>
            <w:r>
              <w:t>鼻-谠过东大州-4曰</w:t>
            </w:r>
          </w:p>
        </w:tc>
      </w:tr>
      <w:tr>
        <w:tc>
          <w:tcPr>
            <w:tcW w:type="dxa" w:w="4320"/>
          </w:tcPr>
          <w:p>
            <w:r>
              <w:t>07:47:29 - 07:47:29</w:t>
            </w:r>
          </w:p>
        </w:tc>
        <w:tc>
          <w:tcPr>
            <w:tcW w:type="dxa" w:w="4320"/>
          </w:tcPr>
          <w:p>
            <w:r>
              <w:t>巍筇谠过东大州箫</w:t>
            </w:r>
          </w:p>
        </w:tc>
      </w:tr>
      <w:tr>
        <w:tc>
          <w:tcPr>
            <w:tcW w:type="dxa" w:w="4320"/>
          </w:tcPr>
          <w:p>
            <w:r>
              <w:t>07:47:29 - 07:47:30</w:t>
            </w:r>
          </w:p>
        </w:tc>
        <w:tc>
          <w:tcPr>
            <w:tcW w:type="dxa" w:w="4320"/>
          </w:tcPr>
          <w:p>
            <w:r>
              <w:t>访夭画的"</w:t>
            </w:r>
          </w:p>
        </w:tc>
      </w:tr>
      <w:tr>
        <w:tc>
          <w:tcPr>
            <w:tcW w:type="dxa" w:w="4320"/>
          </w:tcPr>
          <w:p>
            <w:r>
              <w:t>07:47:30 - 07:47:30</w:t>
            </w:r>
          </w:p>
        </w:tc>
        <w:tc>
          <w:tcPr>
            <w:tcW w:type="dxa" w:w="4320"/>
          </w:tcPr>
          <w:p>
            <w:r>
              <w:t>天画的箫=</w:t>
            </w:r>
          </w:p>
        </w:tc>
      </w:tr>
      <w:tr>
        <w:tc>
          <w:tcPr>
            <w:tcW w:type="dxa" w:w="4320"/>
          </w:tcPr>
          <w:p>
            <w:r>
              <w:t>07:47:30 - 07:47:31</w:t>
            </w:r>
          </w:p>
        </w:tc>
        <w:tc>
          <w:tcPr>
            <w:tcW w:type="dxa" w:w="4320"/>
          </w:tcPr>
          <w:p>
            <w:r>
              <w:t>人疔天画的冀二曰| #</w:t>
            </w:r>
          </w:p>
        </w:tc>
      </w:tr>
      <w:tr>
        <w:tc>
          <w:tcPr>
            <w:tcW w:type="dxa" w:w="4320"/>
          </w:tcPr>
          <w:p>
            <w:r>
              <w:t>07:47:31 - 07:47:31</w:t>
            </w:r>
          </w:p>
        </w:tc>
        <w:tc>
          <w:tcPr>
            <w:tcW w:type="dxa" w:w="4320"/>
          </w:tcPr>
          <w:p>
            <w:r>
              <w:t>瓜疔天画的熏二曰| !</w:t>
            </w:r>
          </w:p>
        </w:tc>
      </w:tr>
      <w:tr>
        <w:tc>
          <w:tcPr>
            <w:tcW w:type="dxa" w:w="4320"/>
          </w:tcPr>
          <w:p>
            <w:r>
              <w:t>07:47:31 - 07:47:32</w:t>
            </w:r>
          </w:p>
        </w:tc>
        <w:tc>
          <w:tcPr>
            <w:tcW w:type="dxa" w:w="4320"/>
          </w:tcPr>
          <w:p>
            <w:r>
              <w:t>戌剿』入协会大芈牟了巴|</w:t>
            </w:r>
          </w:p>
        </w:tc>
      </w:tr>
      <w:tr>
        <w:tc>
          <w:tcPr>
            <w:tcW w:type="dxa" w:w="4320"/>
          </w:tcPr>
          <w:p>
            <w:r>
              <w:t>07:47:32 - 07:47:32</w:t>
            </w:r>
          </w:p>
        </w:tc>
        <w:tc>
          <w:tcPr>
            <w:tcW w:type="dxa" w:w="4320"/>
          </w:tcPr>
          <w:p>
            <w:r>
              <w:t>彀邈劐霰入协会大毕牟了</w:t>
            </w:r>
          </w:p>
        </w:tc>
      </w:tr>
      <w:tr>
        <w:tc>
          <w:tcPr>
            <w:tcW w:type="dxa" w:w="4320"/>
          </w:tcPr>
          <w:p>
            <w:r>
              <w:t>07:47:32 - 07:47:33</w:t>
            </w:r>
          </w:p>
        </w:tc>
        <w:tc>
          <w:tcPr>
            <w:tcW w:type="dxa" w:w="4320"/>
          </w:tcPr>
          <w:p>
            <w:r>
              <w:t>磔想剿畿入协会大芈年了曰</w:t>
            </w:r>
          </w:p>
        </w:tc>
      </w:tr>
      <w:tr>
        <w:tc>
          <w:tcPr>
            <w:tcW w:type="dxa" w:w="4320"/>
          </w:tcPr>
          <w:p>
            <w:r>
              <w:t>07:47:33 - 07:47:33</w:t>
            </w:r>
          </w:p>
        </w:tc>
        <w:tc>
          <w:tcPr>
            <w:tcW w:type="dxa" w:w="4320"/>
          </w:tcPr>
          <w:p>
            <w:r>
              <w:t>/魈劐贼入协会犬毕牟了曰</w:t>
            </w:r>
          </w:p>
        </w:tc>
      </w:tr>
      <w:tr>
        <w:tc>
          <w:tcPr>
            <w:tcW w:type="dxa" w:w="4320"/>
          </w:tcPr>
          <w:p>
            <w:r>
              <w:t>07:47:33 - 07:47:34</w:t>
            </w:r>
          </w:p>
        </w:tc>
        <w:tc>
          <w:tcPr>
            <w:tcW w:type="dxa" w:w="4320"/>
          </w:tcPr>
          <w:p>
            <w:r>
              <w:t>属然才见到曰</w:t>
            </w:r>
          </w:p>
        </w:tc>
      </w:tr>
      <w:tr>
        <w:tc>
          <w:tcPr>
            <w:tcW w:type="dxa" w:w="4320"/>
          </w:tcPr>
          <w:p>
            <w:r>
              <w:t>07:47:34 - 07:47:34</w:t>
            </w:r>
          </w:p>
        </w:tc>
        <w:tc>
          <w:tcPr>
            <w:tcW w:type="dxa" w:w="4320"/>
          </w:tcPr>
          <w:p>
            <w:r>
              <w:t>属然才见到</w:t>
            </w:r>
          </w:p>
        </w:tc>
      </w:tr>
      <w:tr>
        <w:tc>
          <w:tcPr>
            <w:tcW w:type="dxa" w:w="4320"/>
          </w:tcPr>
          <w:p>
            <w:r>
              <w:t>07:47:36 - 07:47:36</w:t>
            </w:r>
          </w:p>
        </w:tc>
        <w:tc>
          <w:tcPr>
            <w:tcW w:type="dxa" w:w="4320"/>
          </w:tcPr>
          <w:p>
            <w:r>
              <w:t>`比较怄</w:t>
            </w:r>
          </w:p>
        </w:tc>
      </w:tr>
      <w:tr>
        <w:tc>
          <w:tcPr>
            <w:tcW w:type="dxa" w:w="4320"/>
          </w:tcPr>
          <w:p>
            <w:r>
              <w:t>07:47:36 - 07:47:37</w:t>
            </w:r>
          </w:p>
        </w:tc>
        <w:tc>
          <w:tcPr>
            <w:tcW w:type="dxa" w:w="4320"/>
          </w:tcPr>
          <w:p>
            <w:r>
              <w:t>裁比较怄</w:t>
            </w:r>
          </w:p>
        </w:tc>
      </w:tr>
      <w:tr>
        <w:tc>
          <w:tcPr>
            <w:tcW w:type="dxa" w:w="4320"/>
          </w:tcPr>
          <w:p>
            <w:r>
              <w:t>07:47:37 - 07:47:37</w:t>
            </w:r>
          </w:p>
        </w:tc>
        <w:tc>
          <w:tcPr>
            <w:tcW w:type="dxa" w:w="4320"/>
          </w:tcPr>
          <w:p>
            <w:r>
              <w:t>我比较怄</w:t>
            </w:r>
          </w:p>
        </w:tc>
      </w:tr>
      <w:tr>
        <w:tc>
          <w:tcPr>
            <w:tcW w:type="dxa" w:w="4320"/>
          </w:tcPr>
          <w:p>
            <w:r>
              <w:t>07:47:37 - 07:47:38</w:t>
            </w:r>
          </w:p>
        </w:tc>
        <w:tc>
          <w:tcPr>
            <w:tcW w:type="dxa" w:w="4320"/>
          </w:tcPr>
          <w:p>
            <w:r>
              <w:t>比较恼</w:t>
            </w:r>
          </w:p>
        </w:tc>
      </w:tr>
      <w:tr>
        <w:tc>
          <w:tcPr>
            <w:tcW w:type="dxa" w:w="4320"/>
          </w:tcPr>
          <w:p>
            <w:r>
              <w:t>07:47:38 - 07:47:38</w:t>
            </w:r>
          </w:p>
        </w:tc>
        <w:tc>
          <w:tcPr>
            <w:tcW w:type="dxa" w:w="4320"/>
          </w:tcPr>
          <w:p>
            <w:r>
              <w:t>章都有:类漶你们的</w:t>
            </w:r>
          </w:p>
        </w:tc>
      </w:tr>
      <w:tr>
        <w:tc>
          <w:tcPr>
            <w:tcW w:type="dxa" w:w="4320"/>
          </w:tcPr>
          <w:p>
            <w:r>
              <w:t>07:47:38 - 07:47:39</w:t>
            </w:r>
          </w:p>
        </w:tc>
        <w:tc>
          <w:tcPr>
            <w:tcW w:type="dxa" w:w="4320"/>
          </w:tcPr>
          <w:p>
            <w:r>
              <w:t>.都有茬美递你们的</w:t>
            </w:r>
          </w:p>
        </w:tc>
      </w:tr>
      <w:tr>
        <w:tc>
          <w:tcPr>
            <w:tcW w:type="dxa" w:w="4320"/>
          </w:tcPr>
          <w:p>
            <w:r>
              <w:t>07:47:39 - 07:47:39</w:t>
            </w:r>
          </w:p>
        </w:tc>
        <w:tc>
          <w:tcPr>
            <w:tcW w:type="dxa" w:w="4320"/>
          </w:tcPr>
          <w:p>
            <w:r>
              <w:t>|都有茬美递你们的</w:t>
            </w:r>
          </w:p>
        </w:tc>
      </w:tr>
      <w:tr>
        <w:tc>
          <w:tcPr>
            <w:tcW w:type="dxa" w:w="4320"/>
          </w:tcPr>
          <w:p>
            <w:r>
              <w:t>07:47:39 - 07:47:40</w:t>
            </w:r>
          </w:p>
        </w:tc>
        <w:tc>
          <w:tcPr>
            <w:tcW w:type="dxa" w:w="4320"/>
          </w:tcPr>
          <w:p>
            <w:r>
              <w:t>重都看茬美逑你们的</w:t>
            </w:r>
          </w:p>
        </w:tc>
      </w:tr>
      <w:tr>
        <w:tc>
          <w:tcPr>
            <w:tcW w:type="dxa" w:w="4320"/>
          </w:tcPr>
          <w:p>
            <w:r>
              <w:t>07:47:40 - 07:47:40</w:t>
            </w:r>
          </w:p>
        </w:tc>
        <w:tc>
          <w:tcPr>
            <w:tcW w:type="dxa" w:w="4320"/>
          </w:tcPr>
          <w:p>
            <w:r>
              <w:t>章都看茁美逑你们的</w:t>
            </w:r>
          </w:p>
        </w:tc>
      </w:tr>
      <w:tr>
        <w:tc>
          <w:tcPr>
            <w:tcW w:type="dxa" w:w="4320"/>
          </w:tcPr>
          <w:p>
            <w:r>
              <w:t>07:47:40 - 07:47:41</w:t>
            </w:r>
          </w:p>
        </w:tc>
        <w:tc>
          <w:tcPr>
            <w:tcW w:type="dxa" w:w="4320"/>
          </w:tcPr>
          <w:p>
            <w:r>
              <w:t>覃都肴茌策逑你们的</w:t>
            </w:r>
          </w:p>
        </w:tc>
      </w:tr>
      <w:tr>
        <w:tc>
          <w:tcPr>
            <w:tcW w:type="dxa" w:w="4320"/>
          </w:tcPr>
          <w:p>
            <w:r>
              <w:t>07:47:41 - 07:47:41</w:t>
            </w:r>
          </w:p>
        </w:tc>
        <w:tc>
          <w:tcPr>
            <w:tcW w:type="dxa" w:w="4320"/>
          </w:tcPr>
          <w:p>
            <w:r>
              <w:t>早脊</w:t>
            </w:r>
          </w:p>
        </w:tc>
      </w:tr>
      <w:tr>
        <w:tc>
          <w:tcPr>
            <w:tcW w:type="dxa" w:w="4320"/>
          </w:tcPr>
          <w:p>
            <w:r>
              <w:t>07:47:41 - 07:47:42</w:t>
            </w:r>
          </w:p>
        </w:tc>
        <w:tc>
          <w:tcPr>
            <w:tcW w:type="dxa" w:w="4320"/>
          </w:tcPr>
          <w:p>
            <w:r>
              <w:t>迟早脊</w:t>
            </w:r>
          </w:p>
        </w:tc>
      </w:tr>
      <w:tr>
        <w:tc>
          <w:tcPr>
            <w:tcW w:type="dxa" w:w="4320"/>
          </w:tcPr>
          <w:p>
            <w:r>
              <w:t>07:47:42 - 07:47:42</w:t>
            </w:r>
          </w:p>
        </w:tc>
        <w:tc>
          <w:tcPr>
            <w:tcW w:type="dxa" w:w="4320"/>
          </w:tcPr>
          <w:p>
            <w:r>
              <w:t>像毡会和我</w:t>
            </w:r>
          </w:p>
        </w:tc>
      </w:tr>
      <w:tr>
        <w:tc>
          <w:tcPr>
            <w:tcW w:type="dxa" w:w="4320"/>
          </w:tcPr>
          <w:p>
            <w:r>
              <w:t>07:47:42 - 07:47:43</w:t>
            </w:r>
          </w:p>
        </w:tc>
        <w:tc>
          <w:tcPr>
            <w:tcW w:type="dxa" w:w="4320"/>
          </w:tcPr>
          <w:p>
            <w:r>
              <w:t>像毡会和#-</w:t>
            </w:r>
          </w:p>
        </w:tc>
      </w:tr>
      <w:tr>
        <w:tc>
          <w:tcPr>
            <w:tcW w:type="dxa" w:w="4320"/>
          </w:tcPr>
          <w:p>
            <w:r>
              <w:t>07:47:43 - 07:47:43</w:t>
            </w:r>
          </w:p>
        </w:tc>
        <w:tc>
          <w:tcPr>
            <w:tcW w:type="dxa" w:w="4320"/>
          </w:tcPr>
          <w:p>
            <w:r>
              <w:t>巡荟和;</w:t>
            </w:r>
          </w:p>
        </w:tc>
      </w:tr>
      <w:tr>
        <w:tc>
          <w:tcPr>
            <w:tcW w:type="dxa" w:w="4320"/>
          </w:tcPr>
          <w:p>
            <w:r>
              <w:t>07:47:43 - 07:47:44</w:t>
            </w:r>
          </w:p>
        </w:tc>
        <w:tc>
          <w:tcPr>
            <w:tcW w:type="dxa" w:w="4320"/>
          </w:tcPr>
          <w:p>
            <w:r>
              <w:t>僻得脚不酋趟的</w:t>
            </w:r>
          </w:p>
        </w:tc>
      </w:tr>
      <w:tr>
        <w:tc>
          <w:tcPr>
            <w:tcW w:type="dxa" w:w="4320"/>
          </w:tcPr>
          <w:p>
            <w:r>
              <w:t>07:47:44 - 07:47:44</w:t>
            </w:r>
          </w:p>
        </w:tc>
        <w:tc>
          <w:tcPr>
            <w:tcW w:type="dxa" w:w="4320"/>
          </w:tcPr>
          <w:p>
            <w:r>
              <w:t>/得脚不酋地酶</w:t>
            </w:r>
          </w:p>
        </w:tc>
      </w:tr>
      <w:tr>
        <w:tc>
          <w:tcPr>
            <w:tcW w:type="dxa" w:w="4320"/>
          </w:tcPr>
          <w:p>
            <w:r>
              <w:t>07:47:44 - 07:47:45</w:t>
            </w:r>
          </w:p>
        </w:tc>
        <w:tc>
          <w:tcPr>
            <w:tcW w:type="dxa" w:w="4320"/>
          </w:tcPr>
          <w:p>
            <w:r>
              <w:t>得脚乔。地|</w:t>
            </w:r>
          </w:p>
        </w:tc>
      </w:tr>
      <w:tr>
        <w:tc>
          <w:tcPr>
            <w:tcW w:type="dxa" w:w="4320"/>
          </w:tcPr>
          <w:p>
            <w:r>
              <w:t>07:47:45 - 07:47:45</w:t>
            </w:r>
          </w:p>
        </w:tc>
        <w:tc>
          <w:tcPr>
            <w:tcW w:type="dxa" w:w="4320"/>
          </w:tcPr>
          <w:p>
            <w:r>
              <w:t>"迓吗</w:t>
            </w:r>
          </w:p>
        </w:tc>
      </w:tr>
      <w:tr>
        <w:tc>
          <w:tcPr>
            <w:tcW w:type="dxa" w:w="4320"/>
          </w:tcPr>
          <w:p>
            <w:r>
              <w:t>07:47:45 - 07:47:46</w:t>
            </w:r>
          </w:p>
        </w:tc>
        <w:tc>
          <w:tcPr>
            <w:tcW w:type="dxa" w:w="4320"/>
          </w:tcPr>
          <w:p>
            <w:r>
              <w:t>氽迓吗</w:t>
            </w:r>
          </w:p>
        </w:tc>
      </w:tr>
      <w:tr>
        <w:tc>
          <w:tcPr>
            <w:tcW w:type="dxa" w:w="4320"/>
          </w:tcPr>
          <w:p>
            <w:r>
              <w:t>07:47:46 - 07:47:46</w:t>
            </w:r>
          </w:p>
        </w:tc>
        <w:tc>
          <w:tcPr>
            <w:tcW w:type="dxa" w:w="4320"/>
          </w:tcPr>
          <w:p>
            <w:r>
              <w:t>鼎#鸸乔 是=茌</w:t>
            </w:r>
          </w:p>
        </w:tc>
      </w:tr>
      <w:tr>
        <w:tc>
          <w:tcPr>
            <w:tcW w:type="dxa" w:w="4320"/>
          </w:tcPr>
          <w:p>
            <w:r>
              <w:t>07:47:46 - 07:47:47</w:t>
            </w:r>
          </w:p>
        </w:tc>
        <w:tc>
          <w:tcPr>
            <w:tcW w:type="dxa" w:w="4320"/>
          </w:tcPr>
          <w:p>
            <w:r>
              <w:t>最鸸不 是=茌</w:t>
            </w:r>
          </w:p>
        </w:tc>
      </w:tr>
      <w:tr>
        <w:tc>
          <w:tcPr>
            <w:tcW w:type="dxa" w:w="4320"/>
          </w:tcPr>
          <w:p>
            <w:r>
              <w:t>07:47:47 - 07:47:47</w:t>
            </w:r>
          </w:p>
        </w:tc>
        <w:tc>
          <w:tcPr>
            <w:tcW w:type="dxa" w:w="4320"/>
          </w:tcPr>
          <w:p>
            <w:r>
              <w:t>最鸸不 是=:</w:t>
            </w:r>
          </w:p>
        </w:tc>
      </w:tr>
      <w:tr>
        <w:tc>
          <w:tcPr>
            <w:tcW w:type="dxa" w:w="4320"/>
          </w:tcPr>
          <w:p>
            <w:r>
              <w:t>07:47:47 - 07:47:48</w:t>
            </w:r>
          </w:p>
        </w:tc>
        <w:tc>
          <w:tcPr>
            <w:tcW w:type="dxa" w:w="4320"/>
          </w:tcPr>
          <w:p>
            <w:r>
              <w:t>像熊逡个时候染邋</w:t>
            </w:r>
          </w:p>
        </w:tc>
      </w:tr>
      <w:tr>
        <w:tc>
          <w:tcPr>
            <w:tcW w:type="dxa" w:w="4320"/>
          </w:tcPr>
          <w:p>
            <w:r>
              <w:t>07:47:48 - 07:47:48</w:t>
            </w:r>
          </w:p>
        </w:tc>
        <w:tc>
          <w:tcPr>
            <w:tcW w:type="dxa" w:w="4320"/>
          </w:tcPr>
          <w:p>
            <w:r>
              <w:t>侨触蹙个时候染#</w:t>
            </w:r>
          </w:p>
        </w:tc>
      </w:tr>
      <w:tr>
        <w:tc>
          <w:tcPr>
            <w:tcW w:type="dxa" w:w="4320"/>
          </w:tcPr>
          <w:p>
            <w:r>
              <w:t>07:47:48 - 07:47:49</w:t>
            </w:r>
          </w:p>
        </w:tc>
        <w:tc>
          <w:tcPr>
            <w:tcW w:type="dxa" w:w="4320"/>
          </w:tcPr>
          <w:p>
            <w:r>
              <w:t>傣髓{个时候亵逆里</w:t>
            </w:r>
          </w:p>
        </w:tc>
      </w:tr>
      <w:tr>
        <w:tc>
          <w:tcPr>
            <w:tcW w:type="dxa" w:w="4320"/>
          </w:tcPr>
          <w:p>
            <w:r>
              <w:t>07:47:49 - 07:47:50</w:t>
            </w:r>
          </w:p>
        </w:tc>
        <w:tc>
          <w:tcPr>
            <w:tcW w:type="dxa" w:w="4320"/>
          </w:tcPr>
          <w:p>
            <w:r>
              <w:t>想裘</w:t>
            </w:r>
          </w:p>
        </w:tc>
      </w:tr>
      <w:tr>
        <w:tc>
          <w:tcPr>
            <w:tcW w:type="dxa" w:w="4320"/>
          </w:tcPr>
          <w:p>
            <w:r>
              <w:t>07:47:50 - 07:47:50</w:t>
            </w:r>
          </w:p>
        </w:tc>
        <w:tc>
          <w:tcPr>
            <w:tcW w:type="dxa" w:w="4320"/>
          </w:tcPr>
          <w:p>
            <w:r>
              <w:t>会长窳是要徒氽接受这浆幽徒务亍对咆</w:t>
            </w:r>
          </w:p>
        </w:tc>
      </w:tr>
      <w:tr>
        <w:tc>
          <w:tcPr>
            <w:tcW w:type="dxa" w:w="4320"/>
          </w:tcPr>
          <w:p>
            <w:r>
              <w:t>07:47:50 - 07:47:51</w:t>
            </w:r>
          </w:p>
        </w:tc>
        <w:tc>
          <w:tcPr>
            <w:tcW w:type="dxa" w:w="4320"/>
          </w:tcPr>
          <w:p>
            <w:r>
              <w:t>会长毹4要愆浆接受这汩幽侄务亍邓@</w:t>
            </w:r>
          </w:p>
        </w:tc>
      </w:tr>
      <w:tr>
        <w:tc>
          <w:tcPr>
            <w:tcW w:type="dxa" w:w="4320"/>
          </w:tcPr>
          <w:p>
            <w:r>
              <w:t>07:47:51 - 07:47:51</w:t>
            </w:r>
          </w:p>
        </w:tc>
        <w:tc>
          <w:tcPr>
            <w:tcW w:type="dxa" w:w="4320"/>
          </w:tcPr>
          <w:p>
            <w:r>
              <w:t>会长毹愚要偬檠接受逑浆韵愆务了对飑</w:t>
            </w:r>
          </w:p>
        </w:tc>
      </w:tr>
      <w:tr>
        <w:tc>
          <w:tcPr>
            <w:tcW w:type="dxa" w:w="4320"/>
          </w:tcPr>
          <w:p>
            <w:r>
              <w:t>07:47:51 - 07:47:52</w:t>
            </w:r>
          </w:p>
        </w:tc>
        <w:tc>
          <w:tcPr>
            <w:tcW w:type="dxa" w:w="4320"/>
          </w:tcPr>
          <w:p>
            <w:r>
              <w:t>会长就是要侨檠接受这浆的街务</w:t>
            </w:r>
          </w:p>
        </w:tc>
      </w:tr>
      <w:tr>
        <w:tc>
          <w:tcPr>
            <w:tcW w:type="dxa" w:w="4320"/>
          </w:tcPr>
          <w:p>
            <w:r>
              <w:t>07:47:52 - 07:47:52</w:t>
            </w:r>
          </w:p>
        </w:tc>
        <w:tc>
          <w:tcPr>
            <w:tcW w:type="dxa" w:w="4320"/>
          </w:tcPr>
          <w:p>
            <w:r>
              <w:t>套长就零侨浆接受这焱酶徭务亍~咂</w:t>
            </w:r>
          </w:p>
        </w:tc>
      </w:tr>
      <w:tr>
        <w:tc>
          <w:tcPr>
            <w:tcW w:type="dxa" w:w="4320"/>
          </w:tcPr>
          <w:p>
            <w:r>
              <w:t>07:47:52 - 07:47:53</w:t>
            </w:r>
          </w:p>
        </w:tc>
        <w:tc>
          <w:tcPr>
            <w:tcW w:type="dxa" w:w="4320"/>
          </w:tcPr>
          <w:p>
            <w:r>
              <w:t>会长就是要侨浆接受这浓的压务亍'咆</w:t>
            </w:r>
          </w:p>
        </w:tc>
      </w:tr>
      <w:tr>
        <w:tc>
          <w:tcPr>
            <w:tcW w:type="dxa" w:w="4320"/>
          </w:tcPr>
          <w:p>
            <w:r>
              <w:t>07:47:55 - 07:47:55</w:t>
            </w:r>
          </w:p>
        </w:tc>
        <w:tc>
          <w:tcPr>
            <w:tcW w:type="dxa" w:w="4320"/>
          </w:tcPr>
          <w:p>
            <w:r>
              <w:t>你都奁3盟</w:t>
            </w:r>
          </w:p>
        </w:tc>
      </w:tr>
      <w:tr>
        <w:tc>
          <w:tcPr>
            <w:tcW w:type="dxa" w:w="4320"/>
          </w:tcPr>
          <w:p>
            <w:r>
              <w:t>07:47:55 - 07:47:56</w:t>
            </w:r>
          </w:p>
        </w:tc>
        <w:tc>
          <w:tcPr>
            <w:tcW w:type="dxa" w:w="4320"/>
          </w:tcPr>
          <w:p>
            <w:r>
              <w:t>你都在迓盟</w:t>
            </w:r>
          </w:p>
        </w:tc>
      </w:tr>
      <w:tr>
        <w:tc>
          <w:tcPr>
            <w:tcW w:type="dxa" w:w="4320"/>
          </w:tcPr>
          <w:p>
            <w:r>
              <w:t>07:47:56 - 07:47:56</w:t>
            </w:r>
          </w:p>
        </w:tc>
        <w:tc>
          <w:tcPr>
            <w:tcW w:type="dxa" w:w="4320"/>
          </w:tcPr>
          <w:p>
            <w:r>
              <w:t>你都荏这盟</w:t>
            </w:r>
          </w:p>
        </w:tc>
      </w:tr>
      <w:tr>
        <w:tc>
          <w:tcPr>
            <w:tcW w:type="dxa" w:w="4320"/>
          </w:tcPr>
          <w:p>
            <w:r>
              <w:t>07:47:56 - 07:47:57</w:t>
            </w:r>
          </w:p>
        </w:tc>
        <w:tc>
          <w:tcPr>
            <w:tcW w:type="dxa" w:w="4320"/>
          </w:tcPr>
          <w:p>
            <w:r>
              <w:t>簌着粜会长要剩来</w:t>
            </w:r>
          </w:p>
        </w:tc>
      </w:tr>
      <w:tr>
        <w:tc>
          <w:tcPr>
            <w:tcW w:type="dxa" w:w="4320"/>
          </w:tcPr>
          <w:p>
            <w:r>
              <w:t>07:47:57 - 07:47:57</w:t>
            </w:r>
          </w:p>
        </w:tc>
        <w:tc>
          <w:tcPr>
            <w:tcW w:type="dxa" w:w="4320"/>
          </w:tcPr>
          <w:p>
            <w:r>
              <w:t>酃着染会长要我过来</w:t>
            </w:r>
          </w:p>
        </w:tc>
      </w:tr>
      <w:tr>
        <w:tc>
          <w:tcPr>
            <w:tcW w:type="dxa" w:w="4320"/>
          </w:tcPr>
          <w:p>
            <w:r>
              <w:t>07:47:57 - 07:47:58</w:t>
            </w:r>
          </w:p>
        </w:tc>
        <w:tc>
          <w:tcPr>
            <w:tcW w:type="dxa" w:w="4320"/>
          </w:tcPr>
          <w:p>
            <w:r>
              <w:t>酃着染会长要我过来</w:t>
            </w:r>
          </w:p>
        </w:tc>
      </w:tr>
      <w:tr>
        <w:tc>
          <w:tcPr>
            <w:tcW w:type="dxa" w:w="4320"/>
          </w:tcPr>
          <w:p>
            <w:r>
              <w:t>07:47:58 - 07:47:58</w:t>
            </w:r>
          </w:p>
        </w:tc>
        <w:tc>
          <w:tcPr>
            <w:tcW w:type="dxa" w:w="4320"/>
          </w:tcPr>
          <w:p>
            <w:r>
              <w:t>遗着粱会长要』逾栾</w:t>
            </w:r>
          </w:p>
        </w:tc>
      </w:tr>
      <w:tr>
        <w:tc>
          <w:tcPr>
            <w:tcW w:type="dxa" w:w="4320"/>
          </w:tcPr>
          <w:p>
            <w:r>
              <w:t>07:47:58 - 07:47:59</w:t>
            </w:r>
          </w:p>
        </w:tc>
        <w:tc>
          <w:tcPr>
            <w:tcW w:type="dxa" w:w="4320"/>
          </w:tcPr>
          <w:p>
            <w:r>
              <w:t>那确和你说的设差了</w:t>
            </w:r>
          </w:p>
        </w:tc>
      </w:tr>
      <w:tr>
        <w:tc>
          <w:tcPr>
            <w:tcW w:type="dxa" w:w="4320"/>
          </w:tcPr>
          <w:p>
            <w:r>
              <w:t>07:47:59 - 07:47:59</w:t>
            </w:r>
          </w:p>
        </w:tc>
        <w:tc>
          <w:tcPr>
            <w:tcW w:type="dxa" w:w="4320"/>
          </w:tcPr>
          <w:p>
            <w:r>
              <w:t>那确窦和你说的设卷了</w:t>
            </w:r>
          </w:p>
        </w:tc>
      </w:tr>
      <w:tr>
        <w:tc>
          <w:tcPr>
            <w:tcW w:type="dxa" w:w="4320"/>
          </w:tcPr>
          <w:p>
            <w:r>
              <w:t>07:47:59 - 07:48:00</w:t>
            </w:r>
          </w:p>
        </w:tc>
        <w:tc>
          <w:tcPr>
            <w:tcW w:type="dxa" w:w="4320"/>
          </w:tcPr>
          <w:p>
            <w:r>
              <w:t>那确突和你说的设塞了</w:t>
            </w:r>
          </w:p>
        </w:tc>
      </w:tr>
      <w:tr>
        <w:tc>
          <w:tcPr>
            <w:tcW w:type="dxa" w:w="4320"/>
          </w:tcPr>
          <w:p>
            <w:r>
              <w:t>07:48:00 - 07:48:00</w:t>
            </w:r>
          </w:p>
        </w:tc>
        <w:tc>
          <w:tcPr>
            <w:tcW w:type="dxa" w:w="4320"/>
          </w:tcPr>
          <w:p>
            <w:r>
              <w:t>那确实和你说的毅酆了</w:t>
            </w:r>
          </w:p>
        </w:tc>
      </w:tr>
      <w:tr>
        <w:tc>
          <w:tcPr>
            <w:tcW w:type="dxa" w:w="4320"/>
          </w:tcPr>
          <w:p>
            <w:r>
              <w:t>07:48:00 - 07:48:01</w:t>
            </w:r>
          </w:p>
        </w:tc>
        <w:tc>
          <w:tcPr>
            <w:tcW w:type="dxa" w:w="4320"/>
          </w:tcPr>
          <w:p>
            <w:r>
              <w:t>忝过莪本逍具体的徭务是什公</w:t>
            </w:r>
          </w:p>
        </w:tc>
      </w:tr>
      <w:tr>
        <w:tc>
          <w:tcPr>
            <w:tcW w:type="dxa" w:w="4320"/>
          </w:tcPr>
          <w:p>
            <w:r>
              <w:t>07:48:01 - 07:48:01</w:t>
            </w:r>
          </w:p>
        </w:tc>
        <w:tc>
          <w:tcPr>
            <w:tcW w:type="dxa" w:w="4320"/>
          </w:tcPr>
          <w:p>
            <w:r>
              <w:t>不亵本逍具体胸俭务是什公</w:t>
            </w:r>
          </w:p>
        </w:tc>
      </w:tr>
      <w:tr>
        <w:tc>
          <w:tcPr>
            <w:tcW w:type="dxa" w:w="4320"/>
          </w:tcPr>
          <w:p>
            <w:r>
              <w:t>07:48:01 - 07:48:02</w:t>
            </w:r>
          </w:p>
        </w:tc>
        <w:tc>
          <w:tcPr>
            <w:tcW w:type="dxa" w:w="4320"/>
          </w:tcPr>
          <w:p>
            <w:r>
              <w:t>不过]知逍具体的倔务是什么</w:t>
            </w:r>
          </w:p>
        </w:tc>
      </w:tr>
      <w:tr>
        <w:tc>
          <w:tcPr>
            <w:tcW w:type="dxa" w:w="4320"/>
          </w:tcPr>
          <w:p>
            <w:r>
              <w:t>07:48:02 - 07:48:02</w:t>
            </w:r>
          </w:p>
        </w:tc>
        <w:tc>
          <w:tcPr>
            <w:tcW w:type="dxa" w:w="4320"/>
          </w:tcPr>
          <w:p>
            <w:r>
              <w:t>乔过《知逍具体幽徭备是什公</w:t>
            </w:r>
          </w:p>
        </w:tc>
      </w:tr>
      <w:tr>
        <w:tc>
          <w:tcPr>
            <w:tcW w:type="dxa" w:w="4320"/>
          </w:tcPr>
          <w:p>
            <w:r>
              <w:t>07:48:02 - 07:48:03</w:t>
            </w:r>
          </w:p>
        </w:tc>
        <w:tc>
          <w:tcPr>
            <w:tcW w:type="dxa" w:w="4320"/>
          </w:tcPr>
          <w:p>
            <w:r>
              <w:t>不过帮岙知逍具体蓟徭务是什公</w:t>
            </w:r>
          </w:p>
        </w:tc>
      </w:tr>
      <w:tr>
        <w:tc>
          <w:tcPr>
            <w:tcW w:type="dxa" w:w="4320"/>
          </w:tcPr>
          <w:p>
            <w:r>
              <w:t>07:48:03 - 07:48:04</w:t>
            </w:r>
          </w:p>
        </w:tc>
        <w:tc>
          <w:tcPr>
            <w:tcW w:type="dxa" w:w="4320"/>
          </w:tcPr>
          <w:p>
            <w:r>
              <w:t>卮逑两}</w:t>
            </w:r>
          </w:p>
        </w:tc>
      </w:tr>
      <w:tr>
        <w:tc>
          <w:tcPr>
            <w:tcW w:type="dxa" w:w="4320"/>
          </w:tcPr>
          <w:p>
            <w:r>
              <w:t>07:48:04 - 07:48:04</w:t>
            </w:r>
          </w:p>
        </w:tc>
        <w:tc>
          <w:tcPr>
            <w:tcW w:type="dxa" w:w="4320"/>
          </w:tcPr>
          <w:p>
            <w:r>
              <w:t>斥这函逑</w:t>
            </w:r>
          </w:p>
        </w:tc>
      </w:tr>
      <w:tr>
        <w:tc>
          <w:tcPr>
            <w:tcW w:type="dxa" w:w="4320"/>
          </w:tcPr>
          <w:p>
            <w:r>
              <w:t>07:48:05 - 07:48:05</w:t>
            </w:r>
          </w:p>
        </w:tc>
        <w:tc>
          <w:tcPr>
            <w:tcW w:type="dxa" w:w="4320"/>
          </w:tcPr>
          <w:p>
            <w:r>
              <w:t>;想都认</w:t>
            </w:r>
          </w:p>
        </w:tc>
      </w:tr>
      <w:tr>
        <w:tc>
          <w:tcPr>
            <w:tcW w:type="dxa" w:w="4320"/>
          </w:tcPr>
          <w:p>
            <w:r>
              <w:t>07:48:05 - 07:48:06</w:t>
            </w:r>
          </w:p>
        </w:tc>
        <w:tc>
          <w:tcPr>
            <w:tcW w:type="dxa" w:w="4320"/>
          </w:tcPr>
          <w:p>
            <w:r>
              <w:t>臧想侨都认谕飑</w:t>
            </w:r>
          </w:p>
        </w:tc>
      </w:tr>
      <w:tr>
        <w:tc>
          <w:tcPr>
            <w:tcW w:type="dxa" w:w="4320"/>
          </w:tcPr>
          <w:p>
            <w:r>
              <w:t>07:48:06 - 07:48:06</w:t>
            </w:r>
          </w:p>
        </w:tc>
        <w:tc>
          <w:tcPr>
            <w:tcW w:type="dxa" w:w="4320"/>
          </w:tcPr>
          <w:p>
            <w:r>
              <w:t>霰想侨都认谢 咂</w:t>
            </w:r>
          </w:p>
        </w:tc>
      </w:tr>
      <w:tr>
        <w:tc>
          <w:tcPr>
            <w:tcW w:type="dxa" w:w="4320"/>
          </w:tcPr>
          <w:p>
            <w:r>
              <w:t>07:48:06 - 07:48:07</w:t>
            </w:r>
          </w:p>
        </w:tc>
        <w:tc>
          <w:tcPr>
            <w:tcW w:type="dxa" w:w="4320"/>
          </w:tcPr>
          <w:p>
            <w:r>
              <w:t>就忝厢莪多汆</w:t>
            </w:r>
          </w:p>
        </w:tc>
      </w:tr>
      <w:tr>
        <w:tc>
          <w:tcPr>
            <w:tcW w:type="dxa" w:w="4320"/>
          </w:tcPr>
          <w:p>
            <w:r>
              <w:t>07:48:07 - 07:48:07</w:t>
            </w:r>
          </w:p>
        </w:tc>
        <w:tc>
          <w:tcPr>
            <w:tcW w:type="dxa" w:w="4320"/>
          </w:tcPr>
          <w:p>
            <w:r>
              <w:t xml:space="preserve">就丞用莪多介 </w:t>
            </w:r>
          </w:p>
        </w:tc>
      </w:tr>
      <w:tr>
        <w:tc>
          <w:tcPr>
            <w:tcW w:type="dxa" w:w="4320"/>
          </w:tcPr>
          <w:p>
            <w:r>
              <w:t>07:48:07 - 07:48:08</w:t>
            </w:r>
          </w:p>
        </w:tc>
        <w:tc>
          <w:tcPr>
            <w:tcW w:type="dxa" w:w="4320"/>
          </w:tcPr>
          <w:p>
            <w:r>
              <w:t>就忝用莪多介绸予</w:t>
            </w:r>
          </w:p>
        </w:tc>
      </w:tr>
      <w:tr>
        <w:tc>
          <w:tcPr>
            <w:tcW w:type="dxa" w:w="4320"/>
          </w:tcPr>
          <w:p>
            <w:r>
              <w:t>07:48:08 - 07:48:08</w:t>
            </w:r>
          </w:p>
        </w:tc>
        <w:tc>
          <w:tcPr>
            <w:tcW w:type="dxa" w:w="4320"/>
          </w:tcPr>
          <w:p>
            <w:r>
              <w:t>0岙用莪多氽</w:t>
            </w:r>
          </w:p>
        </w:tc>
      </w:tr>
      <w:tr>
        <w:tc>
          <w:tcPr>
            <w:tcW w:type="dxa" w:w="4320"/>
          </w:tcPr>
          <w:p>
            <w:r>
              <w:t>07:48:08 - 07:48:09</w:t>
            </w:r>
          </w:p>
        </w:tc>
        <w:tc>
          <w:tcPr>
            <w:tcW w:type="dxa" w:w="4320"/>
          </w:tcPr>
          <w:p>
            <w:r>
              <w:t>酾介就蹇像逻~压务</w:t>
            </w:r>
          </w:p>
        </w:tc>
      </w:tr>
      <w:tr>
        <w:tc>
          <w:tcPr>
            <w:tcW w:type="dxa" w:w="4320"/>
          </w:tcPr>
          <w:p>
            <w:r>
              <w:t>07:48:09 - 07:48:09</w:t>
            </w:r>
          </w:p>
        </w:tc>
        <w:tc>
          <w:tcPr>
            <w:tcW w:type="dxa" w:w="4320"/>
          </w:tcPr>
          <w:p>
            <w:r>
              <w:t>岔就蹇像逡诙任务</w:t>
            </w:r>
          </w:p>
        </w:tc>
      </w:tr>
      <w:tr>
        <w:tc>
          <w:tcPr>
            <w:tcW w:type="dxa" w:w="4320"/>
          </w:tcPr>
          <w:p>
            <w:r>
              <w:t>07:48:09 - 07:48:10</w:t>
            </w:r>
          </w:p>
        </w:tc>
        <w:tc>
          <w:tcPr>
            <w:tcW w:type="dxa" w:w="4320"/>
          </w:tcPr>
          <w:p>
            <w:r>
              <w:t>窳蹇-逡浆压务</w:t>
            </w:r>
          </w:p>
        </w:tc>
      </w:tr>
      <w:tr>
        <w:tc>
          <w:tcPr>
            <w:tcW w:type="dxa" w:w="4320"/>
          </w:tcPr>
          <w:p>
            <w:r>
              <w:t>07:48:10 - 07:48:10</w:t>
            </w:r>
          </w:p>
        </w:tc>
        <w:tc>
          <w:tcPr>
            <w:tcW w:type="dxa" w:w="4320"/>
          </w:tcPr>
          <w:p>
            <w:r>
              <w:t>]夔配谷酶</w:t>
            </w:r>
          </w:p>
        </w:tc>
      </w:tr>
      <w:tr>
        <w:tc>
          <w:tcPr>
            <w:tcW w:type="dxa" w:w="4320"/>
          </w:tcPr>
          <w:p>
            <w:r>
              <w:t>07:48:10 - 07:48:11</w:t>
            </w:r>
          </w:p>
        </w:tc>
        <w:tc>
          <w:tcPr>
            <w:tcW w:type="dxa" w:w="4320"/>
          </w:tcPr>
          <w:p>
            <w:r>
              <w:t>嶷要配合酶</w:t>
            </w:r>
          </w:p>
        </w:tc>
      </w:tr>
      <w:tr>
        <w:tc>
          <w:tcPr>
            <w:tcW w:type="dxa" w:w="4320"/>
          </w:tcPr>
          <w:p>
            <w:r>
              <w:t>07:48:12 - 07:48:13</w:t>
            </w:r>
          </w:p>
        </w:tc>
        <w:tc>
          <w:tcPr>
            <w:tcW w:type="dxa" w:w="4320"/>
          </w:tcPr>
          <w:p>
            <w:r>
              <w:t>[谷熙我趴识</w:t>
            </w:r>
          </w:p>
        </w:tc>
      </w:tr>
      <w:tr>
        <w:tc>
          <w:tcPr>
            <w:tcW w:type="dxa" w:w="4320"/>
          </w:tcPr>
          <w:p>
            <w:r>
              <w:t>07:48:13 - 07:48:13</w:t>
            </w:r>
          </w:p>
        </w:tc>
        <w:tc>
          <w:tcPr>
            <w:tcW w:type="dxa" w:w="4320"/>
          </w:tcPr>
          <w:p>
            <w:r>
              <w:t>隔参熙我踯识</w:t>
            </w:r>
          </w:p>
        </w:tc>
      </w:tr>
      <w:tr>
        <w:tc>
          <w:tcPr>
            <w:tcW w:type="dxa" w:w="4320"/>
          </w:tcPr>
          <w:p>
            <w:r>
              <w:t>07:48:13 - 07:48:14</w:t>
            </w:r>
          </w:p>
        </w:tc>
        <w:tc>
          <w:tcPr>
            <w:tcW w:type="dxa" w:w="4320"/>
          </w:tcPr>
          <w:p>
            <w:r>
              <w:t>[云熙我趴魂</w:t>
            </w:r>
          </w:p>
        </w:tc>
      </w:tr>
      <w:tr>
        <w:tc>
          <w:tcPr>
            <w:tcW w:type="dxa" w:w="4320"/>
          </w:tcPr>
          <w:p>
            <w:r>
              <w:t>07:48:14 - 07:48:14</w:t>
            </w:r>
          </w:p>
        </w:tc>
        <w:tc>
          <w:tcPr>
            <w:tcW w:type="dxa" w:w="4320"/>
          </w:tcPr>
          <w:p>
            <w:r>
              <w:t>随云熙我弧识</w:t>
            </w:r>
          </w:p>
        </w:tc>
      </w:tr>
      <w:tr>
        <w:tc>
          <w:tcPr>
            <w:tcW w:type="dxa" w:w="4320"/>
          </w:tcPr>
          <w:p>
            <w:r>
              <w:t>07:48:14 - 07:48:15</w:t>
            </w:r>
          </w:p>
        </w:tc>
        <w:tc>
          <w:tcPr>
            <w:tcW w:type="dxa" w:w="4320"/>
          </w:tcPr>
          <w:p>
            <w:r>
              <w:t>偃是鬓止'粉色类发幽那个婚娘</w:t>
            </w:r>
          </w:p>
        </w:tc>
      </w:tr>
      <w:tr>
        <w:tc>
          <w:tcPr>
            <w:tcW w:type="dxa" w:w="4320"/>
          </w:tcPr>
          <w:p>
            <w:r>
              <w:t>07:48:15 - 07:48:15</w:t>
            </w:r>
          </w:p>
        </w:tc>
        <w:tc>
          <w:tcPr>
            <w:tcW w:type="dxa" w:w="4320"/>
          </w:tcPr>
          <w:p>
            <w:r>
              <w:t>僧是边止那粉色类绶幽那个婚娘</w:t>
            </w:r>
          </w:p>
        </w:tc>
      </w:tr>
      <w:tr>
        <w:tc>
          <w:tcPr>
            <w:tcW w:type="dxa" w:w="4320"/>
          </w:tcPr>
          <w:p>
            <w:r>
              <w:t>07:48:15 - 07:48:16</w:t>
            </w:r>
          </w:p>
        </w:tc>
        <w:tc>
          <w:tcPr>
            <w:tcW w:type="dxa" w:w="4320"/>
          </w:tcPr>
          <w:p>
            <w:r>
              <w:t>偃是边业耶夼粉色类绶幽那个婚娘</w:t>
            </w:r>
          </w:p>
        </w:tc>
      </w:tr>
      <w:tr>
        <w:tc>
          <w:tcPr>
            <w:tcW w:type="dxa" w:w="4320"/>
          </w:tcPr>
          <w:p>
            <w:r>
              <w:t>07:48:16 - 07:48:16</w:t>
            </w:r>
          </w:p>
        </w:tc>
        <w:tc>
          <w:tcPr>
            <w:tcW w:type="dxa" w:w="4320"/>
          </w:tcPr>
          <w:p>
            <w:r>
              <w:t>偃是边临那"粉色类发幽那个婚飕</w:t>
            </w:r>
          </w:p>
        </w:tc>
      </w:tr>
      <w:tr>
        <w:tc>
          <w:tcPr>
            <w:tcW w:type="dxa" w:w="4320"/>
          </w:tcPr>
          <w:p>
            <w:r>
              <w:t>07:48:16 - 07:48:17</w:t>
            </w:r>
          </w:p>
        </w:tc>
        <w:tc>
          <w:tcPr>
            <w:tcW w:type="dxa" w:w="4320"/>
          </w:tcPr>
          <w:p>
            <w:r>
              <w:t>偃患 临那粉色类绶幽那个姑娘</w:t>
            </w:r>
          </w:p>
        </w:tc>
      </w:tr>
      <w:tr>
        <w:tc>
          <w:tcPr>
            <w:tcW w:type="dxa" w:w="4320"/>
          </w:tcPr>
          <w:p>
            <w:r>
              <w:t>07:48:17 - 07:48:17</w:t>
            </w:r>
          </w:p>
        </w:tc>
        <w:tc>
          <w:tcPr>
            <w:tcW w:type="dxa" w:w="4320"/>
          </w:tcPr>
          <w:p>
            <w:r>
              <w:t>'畿没见过</w:t>
            </w:r>
          </w:p>
        </w:tc>
      </w:tr>
      <w:tr>
        <w:tc>
          <w:tcPr>
            <w:tcW w:type="dxa" w:w="4320"/>
          </w:tcPr>
          <w:p>
            <w:r>
              <w:t>07:48:17 - 07:48:18</w:t>
            </w:r>
          </w:p>
        </w:tc>
        <w:tc>
          <w:tcPr>
            <w:tcW w:type="dxa" w:w="4320"/>
          </w:tcPr>
          <w:p>
            <w:r>
              <w:t>蕺没见过</w:t>
            </w:r>
          </w:p>
        </w:tc>
      </w:tr>
      <w:tr>
        <w:tc>
          <w:tcPr>
            <w:tcW w:type="dxa" w:w="4320"/>
          </w:tcPr>
          <w:p>
            <w:r>
              <w:t>07:48:20 - 07:48:21</w:t>
            </w:r>
          </w:p>
        </w:tc>
        <w:tc>
          <w:tcPr>
            <w:tcW w:type="dxa" w:w="4320"/>
          </w:tcPr>
          <w:p>
            <w:r>
              <w:t>岙兆夫涮属乎银牌驱彝仄符列</w:t>
            </w:r>
          </w:p>
        </w:tc>
      </w:tr>
      <w:tr>
        <w:tc>
          <w:tcPr>
            <w:tcW w:type="dxa" w:w="4320"/>
          </w:tcPr>
          <w:p>
            <w:r>
              <w:t>07:48:21 - 07:48:21</w:t>
            </w:r>
          </w:p>
        </w:tc>
        <w:tc>
          <w:tcPr>
            <w:tcW w:type="dxa" w:w="4320"/>
          </w:tcPr>
          <w:p>
            <w:r>
              <w:t>茬驰己卿属哥银牌驱箅贝衍列</w:t>
            </w:r>
          </w:p>
        </w:tc>
      </w:tr>
      <w:tr>
        <w:tc>
          <w:tcPr>
            <w:tcW w:type="dxa" w:w="4320"/>
          </w:tcPr>
          <w:p>
            <w:r>
              <w:t>07:48:21 - 07:48:22</w:t>
            </w:r>
          </w:p>
        </w:tc>
        <w:tc>
          <w:tcPr>
            <w:tcW w:type="dxa" w:w="4320"/>
          </w:tcPr>
          <w:p>
            <w:r>
              <w:t>铽鲣卿歌银牌驱舜人行刻</w:t>
            </w:r>
          </w:p>
        </w:tc>
      </w:tr>
      <w:tr>
        <w:tc>
          <w:tcPr>
            <w:tcW w:type="dxa" w:w="4320"/>
          </w:tcPr>
          <w:p>
            <w:r>
              <w:t>07:48:22 - 07:48:22</w:t>
            </w:r>
          </w:p>
        </w:tc>
        <w:tc>
          <w:tcPr>
            <w:tcW w:type="dxa" w:w="4320"/>
          </w:tcPr>
          <w:p>
            <w:r>
              <w:t>茌耶达猁属0锒牌驱舁人衍列</w:t>
            </w:r>
          </w:p>
        </w:tc>
      </w:tr>
      <w:tr>
        <w:tc>
          <w:tcPr>
            <w:tcW w:type="dxa" w:w="4320"/>
          </w:tcPr>
          <w:p>
            <w:r>
              <w:t>07:48:22 - 07:48:23</w:t>
            </w:r>
          </w:p>
        </w:tc>
        <w:tc>
          <w:tcPr>
            <w:tcW w:type="dxa" w:w="4320"/>
          </w:tcPr>
          <w:p>
            <w:r>
              <w:t>在长猁羼锒牌驷舁衔列</w:t>
            </w:r>
          </w:p>
        </w:tc>
      </w:tr>
      <w:tr>
        <w:tc>
          <w:tcPr>
            <w:tcW w:type="dxa" w:w="4320"/>
          </w:tcPr>
          <w:p>
            <w:r>
              <w:t>07:48:25 - 07:48:25</w:t>
            </w:r>
          </w:p>
        </w:tc>
        <w:tc>
          <w:tcPr>
            <w:tcW w:type="dxa" w:w="4320"/>
          </w:tcPr>
          <w:p>
            <w:r>
              <w:t>晁谂是稚黛|迹是冀会熙</w:t>
            </w:r>
          </w:p>
        </w:tc>
      </w:tr>
      <w:tr>
        <w:tc>
          <w:tcPr>
            <w:tcW w:type="dxa" w:w="4320"/>
          </w:tcPr>
          <w:p>
            <w:r>
              <w:t>07:48:25 - 07:48:26</w:t>
            </w:r>
          </w:p>
        </w:tc>
        <w:tc>
          <w:tcPr>
            <w:tcW w:type="dxa" w:w="4320"/>
          </w:tcPr>
          <w:p>
            <w:r>
              <w:t>晁逡是械黛|迹是莫会煦</w:t>
            </w:r>
          </w:p>
        </w:tc>
      </w:tr>
      <w:tr>
        <w:tc>
          <w:tcPr>
            <w:tcW w:type="dxa" w:w="4320"/>
          </w:tcPr>
          <w:p>
            <w:r>
              <w:t>07:48:26 - 07:48:26</w:t>
            </w:r>
          </w:p>
        </w:tc>
        <w:tc>
          <w:tcPr>
            <w:tcW w:type="dxa" w:w="4320"/>
          </w:tcPr>
          <w:p>
            <w:r>
              <w:t>危谂是(黧|还甚莫5慰</w:t>
            </w:r>
          </w:p>
        </w:tc>
      </w:tr>
      <w:tr>
        <w:tc>
          <w:tcPr>
            <w:tcW w:type="dxa" w:w="4320"/>
          </w:tcPr>
          <w:p>
            <w:r>
              <w:t>07:48:26 - 07:48:27</w:t>
            </w:r>
          </w:p>
        </w:tc>
        <w:tc>
          <w:tcPr>
            <w:tcW w:type="dxa" w:w="4320"/>
          </w:tcPr>
          <w:p>
            <w:r>
              <w:t>总冬羌谂是[罔途是莫参煦</w:t>
            </w:r>
          </w:p>
        </w:tc>
      </w:tr>
      <w:tr>
        <w:tc>
          <w:tcPr>
            <w:tcW w:type="dxa" w:w="4320"/>
          </w:tcPr>
          <w:p>
            <w:r>
              <w:t>07:48:27 - 07:48:27</w:t>
            </w:r>
          </w:p>
        </w:tc>
        <w:tc>
          <w:tcPr>
            <w:tcW w:type="dxa" w:w="4320"/>
          </w:tcPr>
          <w:p>
            <w:r>
              <w:t>~迄土谂是林邋周逐是莫参煦</w:t>
            </w:r>
          </w:p>
        </w:tc>
      </w:tr>
      <w:tr>
        <w:tc>
          <w:tcPr>
            <w:tcW w:type="dxa" w:w="4320"/>
          </w:tcPr>
          <w:p>
            <w:r>
              <w:t>07:48:27 - 07:48:28</w:t>
            </w:r>
          </w:p>
        </w:tc>
        <w:tc>
          <w:tcPr>
            <w:tcW w:type="dxa" w:w="4320"/>
          </w:tcPr>
          <w:p>
            <w:r>
              <w:t>感叁宠论是林黛周还是莫宕</w:t>
            </w:r>
          </w:p>
        </w:tc>
      </w:tr>
      <w:tr>
        <w:tc>
          <w:tcPr>
            <w:tcW w:type="dxa" w:w="4320"/>
          </w:tcPr>
          <w:p>
            <w:r>
              <w:t>07:48:28 - 07:48:28</w:t>
            </w:r>
          </w:p>
        </w:tc>
        <w:tc>
          <w:tcPr>
            <w:tcW w:type="dxa" w:w="4320"/>
          </w:tcPr>
          <w:p>
            <w:r>
              <w:t>两企人酶胤为都熨忝陇斗的觞*</w:t>
            </w:r>
          </w:p>
        </w:tc>
      </w:tr>
      <w:tr>
        <w:tc>
          <w:tcPr>
            <w:tcW w:type="dxa" w:w="4320"/>
          </w:tcPr>
          <w:p>
            <w:r>
              <w:t>07:48:28 - 07:48:29</w:t>
            </w:r>
          </w:p>
        </w:tc>
        <w:tc>
          <w:tcPr>
            <w:tcW w:type="dxa" w:w="4320"/>
          </w:tcPr>
          <w:p>
            <w:r>
              <w:t>两尜人酶熊力都熨忝畿4的触为</w:t>
            </w:r>
          </w:p>
        </w:tc>
      </w:tr>
      <w:tr>
        <w:tc>
          <w:tcPr>
            <w:tcW w:type="dxa" w:w="4320"/>
          </w:tcPr>
          <w:p>
            <w:r>
              <w:t>07:48:29 - 07:48:29</w:t>
            </w:r>
          </w:p>
        </w:tc>
        <w:tc>
          <w:tcPr>
            <w:tcW w:type="dxa" w:w="4320"/>
          </w:tcPr>
          <w:p>
            <w:r>
              <w:t>两尜人酶熊为都葚忝战斗的触为</w:t>
            </w:r>
          </w:p>
        </w:tc>
      </w:tr>
      <w:tr>
        <w:tc>
          <w:tcPr>
            <w:tcW w:type="dxa" w:w="4320"/>
          </w:tcPr>
          <w:p>
            <w:r>
              <w:t>07:48:29 - 07:48:30</w:t>
            </w:r>
          </w:p>
        </w:tc>
        <w:tc>
          <w:tcPr>
            <w:tcW w:type="dxa" w:w="4320"/>
          </w:tcPr>
          <w:p>
            <w:r>
              <w:t>两』酶髓为都瞿忝嵌*的能为</w:t>
            </w:r>
          </w:p>
        </w:tc>
      </w:tr>
      <w:tr>
        <w:tc>
          <w:tcPr>
            <w:tcW w:type="dxa" w:w="4320"/>
          </w:tcPr>
          <w:p>
            <w:r>
              <w:t>07:48:30 - 07:48:30</w:t>
            </w:r>
          </w:p>
        </w:tc>
        <w:tc>
          <w:tcPr>
            <w:tcW w:type="dxa" w:w="4320"/>
          </w:tcPr>
          <w:p>
            <w:r>
              <w:t>两《酶熊为都蹇尕战乳的崩为</w:t>
            </w:r>
          </w:p>
        </w:tc>
      </w:tr>
      <w:tr>
        <w:tc>
          <w:tcPr>
            <w:tcW w:type="dxa" w:w="4320"/>
          </w:tcPr>
          <w:p>
            <w:r>
              <w:t>07:48:30 - 07:48:31</w:t>
            </w:r>
          </w:p>
        </w:tc>
        <w:tc>
          <w:tcPr>
            <w:tcW w:type="dxa" w:w="4320"/>
          </w:tcPr>
          <w:p>
            <w:r>
              <w:t>寓雾你保护她何函</w:t>
            </w:r>
          </w:p>
        </w:tc>
      </w:tr>
      <w:tr>
        <w:tc>
          <w:tcPr>
            <w:tcW w:type="dxa" w:w="4320"/>
          </w:tcPr>
          <w:p>
            <w:r>
              <w:t>07:48:31 - 07:48:31</w:t>
            </w:r>
          </w:p>
        </w:tc>
        <w:tc>
          <w:tcPr>
            <w:tcW w:type="dxa" w:w="4320"/>
          </w:tcPr>
          <w:p>
            <w:r>
              <w:t>寓雾你保护她俩二</w:t>
            </w:r>
          </w:p>
        </w:tc>
      </w:tr>
      <w:tr>
        <w:tc>
          <w:tcPr>
            <w:tcW w:type="dxa" w:w="4320"/>
          </w:tcPr>
          <w:p>
            <w:r>
              <w:t>07:48:31 - 07:48:32</w:t>
            </w:r>
          </w:p>
        </w:tc>
        <w:tc>
          <w:tcPr>
            <w:tcW w:type="dxa" w:w="4320"/>
          </w:tcPr>
          <w:p>
            <w:r>
              <w:t>需雾你保护弛俪</w:t>
            </w:r>
          </w:p>
        </w:tc>
      </w:tr>
      <w:tr>
        <w:tc>
          <w:tcPr>
            <w:tcW w:type="dxa" w:w="4320"/>
          </w:tcPr>
          <w:p>
            <w:r>
              <w:t>07:48:32 - 07:48:32</w:t>
            </w:r>
          </w:p>
        </w:tc>
        <w:tc>
          <w:tcPr>
            <w:tcW w:type="dxa" w:w="4320"/>
          </w:tcPr>
          <w:p>
            <w:r>
              <w:t>低务过擢喇_</w:t>
            </w:r>
          </w:p>
        </w:tc>
      </w:tr>
      <w:tr>
        <w:tc>
          <w:tcPr>
            <w:tcW w:type="dxa" w:w="4320"/>
          </w:tcPr>
          <w:p>
            <w:r>
              <w:t>07:48:32 - 07:48:33</w:t>
            </w:r>
          </w:p>
        </w:tc>
        <w:tc>
          <w:tcPr>
            <w:tcW w:type="dxa" w:w="4320"/>
          </w:tcPr>
          <w:p>
            <w:r>
              <w:t>征务过翟喇</w:t>
            </w:r>
          </w:p>
        </w:tc>
      </w:tr>
      <w:tr>
        <w:tc>
          <w:tcPr>
            <w:tcW w:type="dxa" w:w="4320"/>
          </w:tcPr>
          <w:p>
            <w:r>
              <w:t>07:48:33 - 07:48:33</w:t>
            </w:r>
          </w:p>
        </w:tc>
        <w:tc>
          <w:tcPr>
            <w:tcW w:type="dxa" w:w="4320"/>
          </w:tcPr>
          <w:p>
            <w:r>
              <w:t>她会告谝像</w:t>
            </w:r>
          </w:p>
        </w:tc>
      </w:tr>
      <w:tr>
        <w:tc>
          <w:tcPr>
            <w:tcW w:type="dxa" w:w="4320"/>
          </w:tcPr>
          <w:p>
            <w:r>
              <w:t>07:48:33 - 07:48:34</w:t>
            </w:r>
          </w:p>
        </w:tc>
        <w:tc>
          <w:tcPr>
            <w:tcW w:type="dxa" w:w="4320"/>
          </w:tcPr>
          <w:p>
            <w:r>
              <w:t>她会皆谝僦</w:t>
            </w:r>
          </w:p>
        </w:tc>
      </w:tr>
      <w:tr>
        <w:tc>
          <w:tcPr>
            <w:tcW w:type="dxa" w:w="4320"/>
          </w:tcPr>
          <w:p>
            <w:r>
              <w:t>07:48:34 - 07:48:34</w:t>
            </w:r>
          </w:p>
        </w:tc>
        <w:tc>
          <w:tcPr>
            <w:tcW w:type="dxa" w:w="4320"/>
          </w:tcPr>
          <w:p>
            <w:r>
              <w:t>或箸贮会展养绮 看</w:t>
            </w:r>
          </w:p>
        </w:tc>
      </w:tr>
      <w:tr>
        <w:tc>
          <w:tcPr>
            <w:tcW w:type="dxa" w:w="4320"/>
          </w:tcPr>
          <w:p>
            <w:r>
              <w:t>07:48:34 - 07:48:35</w:t>
            </w:r>
          </w:p>
        </w:tc>
        <w:tc>
          <w:tcPr>
            <w:tcW w:type="dxa" w:w="4320"/>
          </w:tcPr>
          <w:p>
            <w:r>
              <w:t>或着贮会展莉绮像看</w:t>
            </w:r>
          </w:p>
        </w:tc>
      </w:tr>
      <w:tr>
        <w:tc>
          <w:tcPr>
            <w:tcW w:type="dxa" w:w="4320"/>
          </w:tcPr>
          <w:p>
            <w:r>
              <w:t>07:48:35 - 07:48:35</w:t>
            </w:r>
          </w:p>
        </w:tc>
        <w:tc>
          <w:tcPr>
            <w:tcW w:type="dxa" w:w="4320"/>
          </w:tcPr>
          <w:p>
            <w:r>
              <w:t>或者贮会展录绮像看</w:t>
            </w:r>
          </w:p>
        </w:tc>
      </w:tr>
      <w:tr>
        <w:tc>
          <w:tcPr>
            <w:tcW w:type="dxa" w:w="4320"/>
          </w:tcPr>
          <w:p>
            <w:r>
              <w:t>07:48:35 - 07:48:36</w:t>
            </w:r>
          </w:p>
        </w:tc>
        <w:tc>
          <w:tcPr>
            <w:tcW w:type="dxa" w:w="4320"/>
          </w:tcPr>
          <w:p>
            <w:r>
              <w:t>戴者她会展养绮像看</w:t>
            </w:r>
          </w:p>
        </w:tc>
      </w:tr>
      <w:tr>
        <w:tc>
          <w:tcPr>
            <w:tcW w:type="dxa" w:w="4320"/>
          </w:tcPr>
          <w:p>
            <w:r>
              <w:t>07:48:36 - 07:48:36</w:t>
            </w:r>
          </w:p>
        </w:tc>
        <w:tc>
          <w:tcPr>
            <w:tcW w:type="dxa" w:w="4320"/>
          </w:tcPr>
          <w:p>
            <w:r>
              <w:t>`寓要给会长莉电诱</w:t>
            </w:r>
          </w:p>
        </w:tc>
      </w:tr>
      <w:tr>
        <w:tc>
          <w:tcPr>
            <w:tcW w:type="dxa" w:w="4320"/>
          </w:tcPr>
          <w:p>
            <w:r>
              <w:t>07:48:36 - 07:48:37</w:t>
            </w:r>
          </w:p>
        </w:tc>
        <w:tc>
          <w:tcPr>
            <w:tcW w:type="dxa" w:w="4320"/>
          </w:tcPr>
          <w:p>
            <w:r>
              <w:t>`寓要给会长"电诱</w:t>
            </w:r>
          </w:p>
        </w:tc>
      </w:tr>
      <w:tr>
        <w:tc>
          <w:tcPr>
            <w:tcW w:type="dxa" w:w="4320"/>
          </w:tcPr>
          <w:p>
            <w:r>
              <w:t>07:48:37 - 07:48:37</w:t>
            </w:r>
          </w:p>
        </w:tc>
        <w:tc>
          <w:tcPr>
            <w:tcW w:type="dxa" w:w="4320"/>
          </w:tcPr>
          <w:p>
            <w:r>
              <w:t>`寓零给会长抨电语)</w:t>
            </w:r>
          </w:p>
        </w:tc>
      </w:tr>
      <w:tr>
        <w:tc>
          <w:tcPr>
            <w:tcW w:type="dxa" w:w="4320"/>
          </w:tcPr>
          <w:p>
            <w:r>
              <w:t>07:48:37 - 07:48:38</w:t>
            </w:r>
          </w:p>
        </w:tc>
        <w:tc>
          <w:tcPr>
            <w:tcW w:type="dxa" w:w="4320"/>
          </w:tcPr>
          <w:p>
            <w:r>
              <w:t>长耜你酶</w:t>
            </w:r>
          </w:p>
        </w:tc>
      </w:tr>
      <w:tr>
        <w:tc>
          <w:tcPr>
            <w:tcW w:type="dxa" w:w="4320"/>
          </w:tcPr>
          <w:p>
            <w:r>
              <w:t>07:48:38 - 07:48:39</w:t>
            </w:r>
          </w:p>
        </w:tc>
        <w:tc>
          <w:tcPr>
            <w:tcW w:type="dxa" w:w="4320"/>
          </w:tcPr>
          <w:p>
            <w:r>
              <w:t>长耜你酶</w:t>
            </w:r>
          </w:p>
        </w:tc>
      </w:tr>
      <w:tr>
        <w:tc>
          <w:tcPr>
            <w:tcW w:type="dxa" w:w="4320"/>
          </w:tcPr>
          <w:p>
            <w:r>
              <w:t>07:48:40 - 07:48:41</w:t>
            </w:r>
          </w:p>
        </w:tc>
        <w:tc>
          <w:tcPr>
            <w:tcW w:type="dxa" w:w="4320"/>
          </w:tcPr>
          <w:p>
            <w:r>
              <w:t>那这里鲋夤懵就茶 饰亍</w:t>
            </w:r>
          </w:p>
        </w:tc>
      </w:tr>
      <w:tr>
        <w:tc>
          <w:tcPr>
            <w:tcW w:type="dxa" w:w="4320"/>
          </w:tcPr>
          <w:p>
            <w:r>
              <w:t>07:48:41 - 07:48:41</w:t>
            </w:r>
          </w:p>
        </w:tc>
        <w:tc>
          <w:tcPr>
            <w:tcW w:type="dxa" w:w="4320"/>
          </w:tcPr>
          <w:p>
            <w:r>
              <w:t>那这里的熏懵就棼绮侨亍</w:t>
            </w:r>
          </w:p>
        </w:tc>
      </w:tr>
      <w:tr>
        <w:tc>
          <w:tcPr>
            <w:tcW w:type="dxa" w:w="4320"/>
          </w:tcPr>
          <w:p>
            <w:r>
              <w:t>07:48:41 - 07:48:42</w:t>
            </w:r>
          </w:p>
        </w:tc>
        <w:tc>
          <w:tcPr>
            <w:tcW w:type="dxa" w:w="4320"/>
          </w:tcPr>
          <w:p>
            <w:r>
              <w:t>那这里舸戴懵0妥绮俐了</w:t>
            </w:r>
          </w:p>
        </w:tc>
      </w:tr>
      <w:tr>
        <w:tc>
          <w:tcPr>
            <w:tcW w:type="dxa" w:w="4320"/>
          </w:tcPr>
          <w:p>
            <w:r>
              <w:t>07:48:42 - 07:48:42</w:t>
            </w:r>
          </w:p>
        </w:tc>
        <w:tc>
          <w:tcPr>
            <w:tcW w:type="dxa" w:w="4320"/>
          </w:tcPr>
          <w:p>
            <w:r>
              <w:t>那逆堕的黉-0交</w:t>
            </w:r>
          </w:p>
        </w:tc>
      </w:tr>
      <w:tr>
        <w:tc>
          <w:tcPr>
            <w:tcW w:type="dxa" w:w="4320"/>
          </w:tcPr>
          <w:p>
            <w:r>
              <w:t>07:48:42 - 07:48:43</w:t>
            </w:r>
          </w:p>
        </w:tc>
        <w:tc>
          <w:tcPr>
            <w:tcW w:type="dxa" w:w="4320"/>
          </w:tcPr>
          <w:p>
            <w:r>
              <w:t>那这里的蕙懵屣委给</w:t>
            </w:r>
          </w:p>
        </w:tc>
      </w:tr>
      <w:tr>
        <w:tc>
          <w:tcPr>
            <w:tcW w:type="dxa" w:w="4320"/>
          </w:tcPr>
          <w:p>
            <w:r>
              <w:t>07:48:43 - 07:48:43</w:t>
            </w:r>
          </w:p>
        </w:tc>
        <w:tc>
          <w:tcPr>
            <w:tcW w:type="dxa" w:w="4320"/>
          </w:tcPr>
          <w:p>
            <w:r>
              <w:t>;迹有很多秉懵夔丢亲自飕型</w:t>
            </w:r>
          </w:p>
        </w:tc>
      </w:tr>
      <w:tr>
        <w:tc>
          <w:tcPr>
            <w:tcW w:type="dxa" w:w="4320"/>
          </w:tcPr>
          <w:p>
            <w:r>
              <w:t>07:48:43 - 07:48:44</w:t>
            </w:r>
          </w:p>
        </w:tc>
        <w:tc>
          <w:tcPr>
            <w:tcW w:type="dxa" w:w="4320"/>
          </w:tcPr>
          <w:p>
            <w:r>
              <w:t>莪迹有很多事猾簟丢亲`咫塑</w:t>
            </w:r>
          </w:p>
        </w:tc>
      </w:tr>
      <w:tr>
        <w:tc>
          <w:tcPr>
            <w:tcW w:type="dxa" w:w="4320"/>
          </w:tcPr>
          <w:p>
            <w:r>
              <w:t>07:48:44 - 07:48:44</w:t>
            </w:r>
          </w:p>
        </w:tc>
        <w:tc>
          <w:tcPr>
            <w:tcW w:type="dxa" w:w="4320"/>
          </w:tcPr>
          <w:p>
            <w:r>
              <w:t>崴迹有很多事情舞丢[冒殚</w:t>
            </w:r>
          </w:p>
        </w:tc>
      </w:tr>
      <w:tr>
        <w:tc>
          <w:tcPr>
            <w:tcW w:type="dxa" w:w="4320"/>
          </w:tcPr>
          <w:p>
            <w:r>
              <w:t>07:48:44 - 07:48:45</w:t>
            </w:r>
          </w:p>
        </w:tc>
        <w:tc>
          <w:tcPr>
            <w:tcW w:type="dxa" w:w="4320"/>
          </w:tcPr>
          <w:p>
            <w:r>
              <w:t>亵还有很多事-舞孪采有处塑</w:t>
            </w:r>
          </w:p>
        </w:tc>
      </w:tr>
      <w:tr>
        <w:tc>
          <w:tcPr>
            <w:tcW w:type="dxa" w:w="4320"/>
          </w:tcPr>
          <w:p>
            <w:r>
              <w:t>07:48:45 - 07:48:45</w:t>
            </w:r>
          </w:p>
        </w:tc>
        <w:tc>
          <w:tcPr>
            <w:tcW w:type="dxa" w:w="4320"/>
          </w:tcPr>
          <w:p>
            <w:r>
              <w:t>蠡逆有很多事情蘩琴 首双盥</w:t>
            </w:r>
          </w:p>
        </w:tc>
      </w:tr>
      <w:tr>
        <w:tc>
          <w:tcPr>
            <w:tcW w:type="dxa" w:w="4320"/>
          </w:tcPr>
          <w:p>
            <w:r>
              <w:t>07:48:45 - 07:48:46</w:t>
            </w:r>
          </w:p>
        </w:tc>
        <w:tc>
          <w:tcPr>
            <w:tcW w:type="dxa" w:w="4320"/>
          </w:tcPr>
          <w:p>
            <w:r>
              <w:t>下|有糨</w:t>
            </w:r>
          </w:p>
        </w:tc>
      </w:tr>
      <w:tr>
        <w:tc>
          <w:tcPr>
            <w:tcW w:type="dxa" w:w="4320"/>
          </w:tcPr>
          <w:p>
            <w:r>
              <w:t>07:48:46 - 07:48:46</w:t>
            </w:r>
          </w:p>
        </w:tc>
        <w:tc>
          <w:tcPr>
            <w:tcW w:type="dxa" w:w="4320"/>
          </w:tcPr>
          <w:p>
            <w:r>
              <w:t>下浓`-</w:t>
            </w:r>
          </w:p>
        </w:tc>
      </w:tr>
      <w:tr>
        <w:tc>
          <w:tcPr>
            <w:tcW w:type="dxa" w:w="4320"/>
          </w:tcPr>
          <w:p>
            <w:r>
              <w:t>07:48:46 - 07:48:47</w:t>
            </w:r>
          </w:p>
        </w:tc>
        <w:tc>
          <w:tcPr>
            <w:tcW w:type="dxa" w:w="4320"/>
          </w:tcPr>
          <w:p>
            <w:r>
              <w:t>下浓有杌</w:t>
            </w:r>
          </w:p>
        </w:tc>
      </w:tr>
      <w:tr>
        <w:tc>
          <w:tcPr>
            <w:tcW w:type="dxa" w:w="4320"/>
          </w:tcPr>
          <w:p>
            <w:r>
              <w:t>07:48:47 - 07:48:47</w:t>
            </w:r>
          </w:p>
        </w:tc>
        <w:tc>
          <w:tcPr>
            <w:tcW w:type="dxa" w:w="4320"/>
          </w:tcPr>
          <w:p>
            <w:r>
              <w:t>苒和偬较量?-</w:t>
            </w:r>
          </w:p>
        </w:tc>
      </w:tr>
      <w:tr>
        <w:tc>
          <w:tcPr>
            <w:tcW w:type="dxa" w:w="4320"/>
          </w:tcPr>
          <w:p>
            <w:r>
              <w:t>07:48:47 - 07:48:48</w:t>
            </w:r>
          </w:p>
        </w:tc>
        <w:tc>
          <w:tcPr>
            <w:tcW w:type="dxa" w:w="4320"/>
          </w:tcPr>
          <w:p>
            <w:r>
              <w:t>}和你较量轾</w:t>
            </w:r>
          </w:p>
        </w:tc>
      </w:tr>
      <w:tr>
        <w:tc>
          <w:tcPr>
            <w:tcW w:type="dxa" w:w="4320"/>
          </w:tcPr>
          <w:p>
            <w:r>
              <w:t>07:48:48 - 07:48:48</w:t>
            </w:r>
          </w:p>
        </w:tc>
        <w:tc>
          <w:tcPr>
            <w:tcW w:type="dxa" w:w="4320"/>
          </w:tcPr>
          <w:p>
            <w:r>
              <w:t>苒和你较量较鄹</w:t>
            </w:r>
          </w:p>
        </w:tc>
      </w:tr>
      <w:tr>
        <w:tc>
          <w:tcPr>
            <w:tcW w:type="dxa" w:w="4320"/>
          </w:tcPr>
          <w:p>
            <w:r>
              <w:t>07:48:48 - 07:48:49</w:t>
            </w:r>
          </w:p>
        </w:tc>
        <w:tc>
          <w:tcPr>
            <w:tcW w:type="dxa" w:w="4320"/>
          </w:tcPr>
          <w:p>
            <w:r>
              <w:t>戚幽很妤奇</w:t>
            </w:r>
          </w:p>
        </w:tc>
      </w:tr>
      <w:tr>
        <w:tc>
          <w:tcPr>
            <w:tcW w:type="dxa" w:w="4320"/>
          </w:tcPr>
          <w:p>
            <w:r>
              <w:t>07:48:49 - 07:48:49</w:t>
            </w:r>
          </w:p>
        </w:tc>
        <w:tc>
          <w:tcPr>
            <w:tcW w:type="dxa" w:w="4320"/>
          </w:tcPr>
          <w:p>
            <w:r>
              <w:t>蕺幽很妤奇</w:t>
            </w:r>
          </w:p>
        </w:tc>
      </w:tr>
      <w:tr>
        <w:tc>
          <w:tcPr>
            <w:tcW w:type="dxa" w:w="4320"/>
          </w:tcPr>
          <w:p>
            <w:r>
              <w:t>07:48:49 - 07:48:50</w:t>
            </w:r>
          </w:p>
        </w:tc>
        <w:tc>
          <w:tcPr>
            <w:tcW w:type="dxa" w:w="4320"/>
          </w:tcPr>
          <w:p>
            <w:r>
              <w:t>你的劈为究&gt;是什公</w:t>
            </w:r>
          </w:p>
        </w:tc>
      </w:tr>
      <w:tr>
        <w:tc>
          <w:tcPr>
            <w:tcW w:type="dxa" w:w="4320"/>
          </w:tcPr>
          <w:p>
            <w:r>
              <w:t>07:48:50 - 07:48:50</w:t>
            </w:r>
          </w:p>
        </w:tc>
        <w:tc>
          <w:tcPr>
            <w:tcW w:type="dxa" w:w="4320"/>
          </w:tcPr>
          <w:p>
            <w:r>
              <w:t>你的=为究薨是付么-肠</w:t>
            </w:r>
          </w:p>
        </w:tc>
      </w:tr>
      <w:tr>
        <w:tc>
          <w:tcPr>
            <w:tcW w:type="dxa" w:w="4320"/>
          </w:tcPr>
          <w:p>
            <w:r>
              <w:t>07:48:50 - 07:48:51</w:t>
            </w:r>
          </w:p>
        </w:tc>
        <w:tc>
          <w:tcPr>
            <w:tcW w:type="dxa" w:w="4320"/>
          </w:tcPr>
          <w:p>
            <w:r>
              <w:t>你实万窀宽是俳么*彩</w:t>
            </w:r>
          </w:p>
        </w:tc>
      </w:tr>
      <w:tr>
        <w:tc>
          <w:tcPr>
            <w:tcW w:type="dxa" w:w="4320"/>
          </w:tcPr>
          <w:p>
            <w:r>
              <w:t>07:48:51 - 07:48:51</w:t>
            </w:r>
          </w:p>
        </w:tc>
        <w:tc>
          <w:tcPr>
            <w:tcW w:type="dxa" w:w="4320"/>
          </w:tcPr>
          <w:p>
            <w:r>
              <w:t>像的实刀薨是么水;</w:t>
            </w:r>
          </w:p>
        </w:tc>
      </w:tr>
      <w:tr>
        <w:tc>
          <w:tcPr>
            <w:tcW w:type="dxa" w:w="4320"/>
          </w:tcPr>
          <w:p>
            <w:r>
              <w:t>07:48:52 - 07:48:53</w:t>
            </w:r>
          </w:p>
        </w:tc>
        <w:tc>
          <w:tcPr>
            <w:tcW w:type="dxa" w:w="4320"/>
          </w:tcPr>
          <w:p>
            <w:r>
              <w:t>际还真是介犬忙人&amp;</w:t>
            </w:r>
          </w:p>
        </w:tc>
      </w:tr>
      <w:tr>
        <w:tc>
          <w:tcPr>
            <w:tcW w:type="dxa" w:w="4320"/>
          </w:tcPr>
          <w:p>
            <w:r>
              <w:t>07:48:53 - 07:48:53</w:t>
            </w:r>
          </w:p>
        </w:tc>
        <w:tc>
          <w:tcPr>
            <w:tcW w:type="dxa" w:w="4320"/>
          </w:tcPr>
          <w:p>
            <w:r>
              <w:t>傣还真是犬忙人咀</w:t>
            </w:r>
          </w:p>
        </w:tc>
      </w:tr>
      <w:tr>
        <w:tc>
          <w:tcPr>
            <w:tcW w:type="dxa" w:w="4320"/>
          </w:tcPr>
          <w:p>
            <w:r>
              <w:t>07:48:53 - 07:48:54</w:t>
            </w:r>
          </w:p>
        </w:tc>
        <w:tc>
          <w:tcPr>
            <w:tcW w:type="dxa" w:w="4320"/>
          </w:tcPr>
          <w:p>
            <w:r>
              <w:t>僦还真是汰忙人亟</w:t>
            </w:r>
          </w:p>
        </w:tc>
      </w:tr>
      <w:tr>
        <w:tc>
          <w:tcPr>
            <w:tcW w:type="dxa" w:w="4320"/>
          </w:tcPr>
          <w:p>
            <w:r>
              <w:t>07:48:54 - 07:48:54</w:t>
            </w:r>
          </w:p>
        </w:tc>
        <w:tc>
          <w:tcPr>
            <w:tcW w:type="dxa" w:w="4320"/>
          </w:tcPr>
          <w:p>
            <w:r>
              <w:t>像还真是太忙人亟</w:t>
            </w:r>
          </w:p>
        </w:tc>
      </w:tr>
      <w:tr>
        <w:tc>
          <w:tcPr>
            <w:tcW w:type="dxa" w:w="4320"/>
          </w:tcPr>
          <w:p>
            <w:r>
              <w:t>07:48:54 - 07:48:55</w:t>
            </w:r>
          </w:p>
        </w:tc>
        <w:tc>
          <w:tcPr>
            <w:tcW w:type="dxa" w:w="4320"/>
          </w:tcPr>
          <w:p>
            <w:r>
              <w:t>僦邈真匙-忙人亟</w:t>
            </w:r>
          </w:p>
        </w:tc>
      </w:tr>
      <w:tr>
        <w:tc>
          <w:tcPr>
            <w:tcW w:type="dxa" w:w="4320"/>
          </w:tcPr>
          <w:p>
            <w:r>
              <w:t>07:48:55 - 07:48:55</w:t>
            </w:r>
          </w:p>
        </w:tc>
        <w:tc>
          <w:tcPr>
            <w:tcW w:type="dxa" w:w="4320"/>
          </w:tcPr>
          <w:p>
            <w:r>
              <w:t>桷庞见手礻宛酶</w:t>
            </w:r>
          </w:p>
        </w:tc>
      </w:tr>
      <w:tr>
        <w:tc>
          <w:tcPr>
            <w:tcW w:type="dxa" w:w="4320"/>
          </w:tcPr>
          <w:p>
            <w:r>
              <w:t>07:48:55 - 07:48:56</w:t>
            </w:r>
          </w:p>
        </w:tc>
        <w:tc>
          <w:tcPr>
            <w:tcW w:type="dxa" w:w="4320"/>
          </w:tcPr>
          <w:p>
            <w:r>
              <w:t>桷宠见手不见廉酶</w:t>
            </w:r>
          </w:p>
        </w:tc>
      </w:tr>
      <w:tr>
        <w:tc>
          <w:tcPr>
            <w:tcW w:type="dxa" w:w="4320"/>
          </w:tcPr>
          <w:p>
            <w:r>
              <w:t>07:48:56 - 07:48:56</w:t>
            </w:r>
          </w:p>
        </w:tc>
        <w:tc>
          <w:tcPr>
            <w:tcW w:type="dxa" w:w="4320"/>
          </w:tcPr>
          <w:p>
            <w:r>
              <w:t>神庞见手不见的</w:t>
            </w:r>
          </w:p>
        </w:tc>
      </w:tr>
      <w:tr>
        <w:tc>
          <w:tcPr>
            <w:tcW w:type="dxa" w:w="4320"/>
          </w:tcPr>
          <w:p>
            <w:r>
              <w:t>07:48:58 - 07:48:58</w:t>
            </w:r>
          </w:p>
        </w:tc>
        <w:tc>
          <w:tcPr>
            <w:tcW w:type="dxa" w:w="4320"/>
          </w:tcPr>
          <w:p>
            <w:r>
              <w:t>不厢</w:t>
            </w:r>
          </w:p>
        </w:tc>
      </w:tr>
      <w:tr>
        <w:tc>
          <w:tcPr>
            <w:tcW w:type="dxa" w:w="4320"/>
          </w:tcPr>
          <w:p>
            <w:r>
              <w:t>07:48:59 - 07:48:59</w:t>
            </w:r>
          </w:p>
        </w:tc>
        <w:tc>
          <w:tcPr>
            <w:tcW w:type="dxa" w:w="4320"/>
          </w:tcPr>
          <w:p>
            <w:r>
              <w:t>你肾嶷耷榧套晌</w:t>
            </w:r>
          </w:p>
        </w:tc>
      </w:tr>
      <w:tr>
        <w:tc>
          <w:tcPr>
            <w:tcW w:type="dxa" w:w="4320"/>
          </w:tcPr>
          <w:p>
            <w:r>
              <w:t>07:48:59 - 07:49:00</w:t>
            </w:r>
          </w:p>
        </w:tc>
        <w:tc>
          <w:tcPr>
            <w:tcW w:type="dxa" w:w="4320"/>
          </w:tcPr>
          <w:p>
            <w:r>
              <w:t>你8/看秘套酮</w:t>
            </w:r>
          </w:p>
        </w:tc>
      </w:tr>
      <w:tr>
        <w:tc>
          <w:tcPr>
            <w:tcW w:type="dxa" w:w="4320"/>
          </w:tcPr>
          <w:p>
            <w:r>
              <w:t>07:49:00 - 07:49:00</w:t>
            </w:r>
          </w:p>
        </w:tc>
        <w:tc>
          <w:tcPr>
            <w:tcW w:type="dxa" w:w="4320"/>
          </w:tcPr>
          <w:p>
            <w:r>
              <w:t>你肾嶷看秘夸)</w:t>
            </w:r>
          </w:p>
        </w:tc>
      </w:tr>
      <w:tr>
        <w:tc>
          <w:tcPr>
            <w:tcW w:type="dxa" w:w="4320"/>
          </w:tcPr>
          <w:p>
            <w:r>
              <w:t>07:49:08 - 07:49:09</w:t>
            </w:r>
          </w:p>
        </w:tc>
        <w:tc>
          <w:tcPr>
            <w:tcW w:type="dxa" w:w="4320"/>
          </w:tcPr>
          <w:p>
            <w:r>
              <w:t>簌逐#钩爽画爵和张.哥</w:t>
            </w:r>
          </w:p>
        </w:tc>
      </w:tr>
      <w:tr>
        <w:tc>
          <w:tcPr>
            <w:tcW w:type="dxa" w:w="4320"/>
          </w:tcPr>
          <w:p>
            <w:r>
              <w:t>07:49:09 - 07:49:09</w:t>
            </w:r>
          </w:p>
        </w:tc>
        <w:tc>
          <w:tcPr>
            <w:tcW w:type="dxa" w:w="4320"/>
          </w:tcPr>
          <w:p>
            <w:r>
              <w:t>莪逐哑崧亵画哥和张宸哥</w:t>
            </w:r>
          </w:p>
        </w:tc>
      </w:tr>
      <w:tr>
        <w:tc>
          <w:tcPr>
            <w:tcW w:type="dxa" w:w="4320"/>
          </w:tcPr>
          <w:p>
            <w:r>
              <w:t>07:49:09 - 07:49:10</w:t>
            </w:r>
          </w:p>
        </w:tc>
        <w:tc>
          <w:tcPr>
            <w:tcW w:type="dxa" w:w="4320"/>
          </w:tcPr>
          <w:p>
            <w:r>
              <w:t>莪逐# 爽画爵和张宸哥</w:t>
            </w:r>
          </w:p>
        </w:tc>
      </w:tr>
      <w:tr>
        <w:tc>
          <w:tcPr>
            <w:tcW w:type="dxa" w:w="4320"/>
          </w:tcPr>
          <w:p>
            <w:r>
              <w:t>07:49:10 - 07:49:10</w:t>
            </w:r>
          </w:p>
        </w:tc>
        <w:tc>
          <w:tcPr>
            <w:tcW w:type="dxa" w:w="4320"/>
          </w:tcPr>
          <w:p>
            <w:r>
              <w:t>簌逐哪为亵画哥和张蹩哥</w:t>
            </w:r>
          </w:p>
        </w:tc>
      </w:tr>
      <w:tr>
        <w:tc>
          <w:tcPr>
            <w:tcW w:type="dxa" w:w="4320"/>
          </w:tcPr>
          <w:p>
            <w:r>
              <w:t>07:49:10 - 07:49:11</w:t>
            </w:r>
          </w:p>
        </w:tc>
        <w:tc>
          <w:tcPr>
            <w:tcW w:type="dxa" w:w="4320"/>
          </w:tcPr>
          <w:p>
            <w:r>
              <w:t>见齑</w:t>
            </w:r>
          </w:p>
        </w:tc>
      </w:tr>
      <w:tr>
        <w:tc>
          <w:tcPr>
            <w:tcW w:type="dxa" w:w="4320"/>
          </w:tcPr>
          <w:p>
            <w:r>
              <w:t>07:49:11 - 07:49:11</w:t>
            </w:r>
          </w:p>
        </w:tc>
        <w:tc>
          <w:tcPr>
            <w:tcW w:type="dxa" w:w="4320"/>
          </w:tcPr>
          <w:p>
            <w:r>
              <w:t>见厨</w:t>
            </w:r>
          </w:p>
        </w:tc>
      </w:tr>
      <w:tr>
        <w:tc>
          <w:tcPr>
            <w:tcW w:type="dxa" w:w="4320"/>
          </w:tcPr>
          <w:p>
            <w:r>
              <w:t>07:49:11 - 07:49:12</w:t>
            </w:r>
          </w:p>
        </w:tc>
        <w:tc>
          <w:tcPr>
            <w:tcW w:type="dxa" w:w="4320"/>
          </w:tcPr>
          <w:p>
            <w:r>
              <w:t>会有份穸很 狼疆的气扬碰撞呢</w:t>
            </w:r>
          </w:p>
        </w:tc>
      </w:tr>
      <w:tr>
        <w:tc>
          <w:tcPr>
            <w:tcW w:type="dxa" w:w="4320"/>
          </w:tcPr>
          <w:p>
            <w:r>
              <w:t>07:49:12 - 07:49:12</w:t>
            </w:r>
          </w:p>
        </w:tc>
        <w:tc>
          <w:tcPr>
            <w:tcW w:type="dxa" w:w="4320"/>
          </w:tcPr>
          <w:p>
            <w:r>
              <w:t>会有俳多很+裉骚的气扬碰撞呢</w:t>
            </w:r>
          </w:p>
        </w:tc>
      </w:tr>
      <w:tr>
        <w:tc>
          <w:tcPr>
            <w:tcW w:type="dxa" w:w="4320"/>
          </w:tcPr>
          <w:p>
            <w:r>
              <w:t>07:49:12 - 07:49:13</w:t>
            </w:r>
          </w:p>
        </w:tc>
        <w:tc>
          <w:tcPr>
            <w:tcW w:type="dxa" w:w="4320"/>
          </w:tcPr>
          <w:p>
            <w:r>
              <w:t>会有祭{霾裉骝的气窈碰撞呢</w:t>
            </w:r>
          </w:p>
        </w:tc>
      </w:tr>
      <w:tr>
        <w:tc>
          <w:tcPr>
            <w:tcW w:type="dxa" w:w="4320"/>
          </w:tcPr>
          <w:p>
            <w:r>
              <w:t>07:49:13 - 07:49:13</w:t>
            </w:r>
          </w:p>
        </w:tc>
        <w:tc>
          <w:tcPr>
            <w:tcW w:type="dxa" w:w="4320"/>
          </w:tcPr>
          <w:p>
            <w:r>
              <w:t>会有份咨循骚狠骝的酋碰撞呢</w:t>
            </w:r>
          </w:p>
        </w:tc>
      </w:tr>
      <w:tr>
        <w:tc>
          <w:tcPr>
            <w:tcW w:type="dxa" w:w="4320"/>
          </w:tcPr>
          <w:p>
            <w:r>
              <w:t>07:49:13 - 07:49:14</w:t>
            </w:r>
          </w:p>
        </w:tc>
        <w:tc>
          <w:tcPr>
            <w:tcW w:type="dxa" w:w="4320"/>
          </w:tcPr>
          <w:p>
            <w:r>
              <w:t>会有参疆很骝胸-碰撞呢</w:t>
            </w:r>
          </w:p>
        </w:tc>
      </w:tr>
      <w:tr>
        <w:tc>
          <w:tcPr>
            <w:tcW w:type="dxa" w:w="4320"/>
          </w:tcPr>
          <w:p>
            <w:r>
              <w:t>07:49:14 - 07:49:14</w:t>
            </w:r>
          </w:p>
        </w:tc>
        <w:tc>
          <w:tcPr>
            <w:tcW w:type="dxa" w:w="4320"/>
          </w:tcPr>
          <w:p>
            <w:r>
              <w:t>会有参)骚很骚酶-畅碰撞呢</w:t>
            </w:r>
          </w:p>
        </w:tc>
      </w:tr>
      <w:tr>
        <w:tc>
          <w:tcPr>
            <w:tcW w:type="dxa" w:w="4320"/>
          </w:tcPr>
          <w:p>
            <w:r>
              <w:t>07:49:14 - 07:49:15</w:t>
            </w:r>
          </w:p>
        </w:tc>
        <w:tc>
          <w:tcPr>
            <w:tcW w:type="dxa" w:w="4320"/>
          </w:tcPr>
          <w:p>
            <w:r>
              <w:t>绪黑疑毽毯穰两旬嶷寇了吗</w:t>
            </w:r>
          </w:p>
        </w:tc>
      </w:tr>
      <w:tr>
        <w:tc>
          <w:tcPr>
            <w:tcW w:type="dxa" w:w="4320"/>
          </w:tcPr>
          <w:p>
            <w:r>
              <w:t>07:49:15 - 07:49:15</w:t>
            </w:r>
          </w:p>
        </w:tc>
        <w:tc>
          <w:tcPr>
            <w:tcW w:type="dxa" w:w="4320"/>
          </w:tcPr>
          <w:p>
            <w:r>
              <w:t>绮果嶷霆毯 两甸嶷走了吗</w:t>
            </w:r>
          </w:p>
        </w:tc>
      </w:tr>
      <w:tr>
        <w:tc>
          <w:tcPr>
            <w:tcW w:type="dxa" w:w="4320"/>
          </w:tcPr>
          <w:p>
            <w:r>
              <w:t>07:49:15 - 07:49:16</w:t>
            </w:r>
          </w:p>
        </w:tc>
        <w:tc>
          <w:tcPr>
            <w:tcW w:type="dxa" w:w="4320"/>
          </w:tcPr>
          <w:p>
            <w:r>
              <w:t>结累疑霆忿*两徽走了吗</w:t>
            </w:r>
          </w:p>
        </w:tc>
      </w:tr>
      <w:tr>
        <w:tc>
          <w:tcPr>
            <w:tcW w:type="dxa" w:w="4320"/>
          </w:tcPr>
          <w:p>
            <w:r>
              <w:t>07:49:16 - 07:49:16</w:t>
            </w:r>
          </w:p>
        </w:tc>
        <w:tc>
          <w:tcPr>
            <w:tcW w:type="dxa" w:w="4320"/>
          </w:tcPr>
          <w:p>
            <w:r>
              <w:t>绪果窳熨毖样两旬嶷走了吗</w:t>
            </w:r>
          </w:p>
        </w:tc>
      </w:tr>
      <w:tr>
        <w:tc>
          <w:tcPr>
            <w:tcW w:type="dxa" w:w="4320"/>
          </w:tcPr>
          <w:p>
            <w:r>
              <w:t>07:49:16 - 07:49:17</w:t>
            </w:r>
          </w:p>
        </w:tc>
        <w:tc>
          <w:tcPr>
            <w:tcW w:type="dxa" w:w="4320"/>
          </w:tcPr>
          <w:p>
            <w:r>
              <w:t>绪果蟊霆逡群两巍走予吗</w:t>
            </w:r>
          </w:p>
        </w:tc>
      </w:tr>
      <w:tr>
        <w:tc>
          <w:tcPr>
            <w:tcW w:type="dxa" w:w="4320"/>
          </w:tcPr>
          <w:p>
            <w:r>
              <w:t>07:49:17 - 07:49:17</w:t>
            </w:r>
          </w:p>
        </w:tc>
        <w:tc>
          <w:tcPr>
            <w:tcW w:type="dxa" w:w="4320"/>
          </w:tcPr>
          <w:p>
            <w:r>
              <w:t>绪果舜建这样两甸嬴走卫吗</w:t>
            </w:r>
          </w:p>
        </w:tc>
      </w:tr>
      <w:tr>
        <w:tc>
          <w:tcPr>
            <w:tcW w:type="dxa" w:w="4320"/>
          </w:tcPr>
          <w:p>
            <w:r>
              <w:t>07:49:18 - 07:49:18</w:t>
            </w:r>
          </w:p>
        </w:tc>
        <w:tc>
          <w:tcPr>
            <w:tcW w:type="dxa" w:w="4320"/>
          </w:tcPr>
          <w:p>
            <w:r>
              <w:t>你喙</w:t>
            </w:r>
          </w:p>
        </w:tc>
      </w:tr>
      <w:tr>
        <w:tc>
          <w:tcPr>
            <w:tcW w:type="dxa" w:w="4320"/>
          </w:tcPr>
          <w:p>
            <w:r>
              <w:t>07:49:18 - 07:49:19</w:t>
            </w:r>
          </w:p>
        </w:tc>
        <w:tc>
          <w:tcPr>
            <w:tcW w:type="dxa" w:w="4320"/>
          </w:tcPr>
          <w:p>
            <w:r>
              <w:t>你喙</w:t>
            </w:r>
          </w:p>
        </w:tc>
      </w:tr>
      <w:tr>
        <w:tc>
          <w:tcPr>
            <w:tcW w:type="dxa" w:w="4320"/>
          </w:tcPr>
          <w:p>
            <w:r>
              <w:t>07:49:19 - 07:49:19</w:t>
            </w:r>
          </w:p>
        </w:tc>
        <w:tc>
          <w:tcPr>
            <w:tcW w:type="dxa" w:w="4320"/>
          </w:tcPr>
          <w:p>
            <w:r>
              <w:t>少看尔乱尤.糟的小说=</w:t>
            </w:r>
          </w:p>
        </w:tc>
      </w:tr>
      <w:tr>
        <w:tc>
          <w:tcPr>
            <w:tcW w:type="dxa" w:w="4320"/>
          </w:tcPr>
          <w:p>
            <w:r>
              <w:t>07:49:19 - 07:49:20</w:t>
            </w:r>
          </w:p>
        </w:tc>
        <w:tc>
          <w:tcPr>
            <w:tcW w:type="dxa" w:w="4320"/>
          </w:tcPr>
          <w:p>
            <w:r>
              <w:t>少罨邪乱长升糟的小说吧</w:t>
            </w:r>
          </w:p>
        </w:tc>
      </w:tr>
      <w:tr>
        <w:tc>
          <w:tcPr>
            <w:tcW w:type="dxa" w:w="4320"/>
          </w:tcPr>
          <w:p>
            <w:r>
              <w:t>07:49:20 - 07:49:20</w:t>
            </w:r>
          </w:p>
        </w:tc>
        <w:tc>
          <w:tcPr>
            <w:tcW w:type="dxa" w:w="4320"/>
          </w:tcPr>
          <w:p>
            <w:r>
              <w:t>少罨那乱尤爪糟的小说吧</w:t>
            </w:r>
          </w:p>
        </w:tc>
      </w:tr>
      <w:tr>
        <w:tc>
          <w:tcPr>
            <w:tcW w:type="dxa" w:w="4320"/>
          </w:tcPr>
          <w:p>
            <w:r>
              <w:t>07:49:20 - 07:49:21</w:t>
            </w:r>
          </w:p>
        </w:tc>
        <w:tc>
          <w:tcPr>
            <w:tcW w:type="dxa" w:w="4320"/>
          </w:tcPr>
          <w:p>
            <w:r>
              <w:t>丛 侨那乱匕水糟的小说飑4</w:t>
            </w:r>
          </w:p>
        </w:tc>
      </w:tr>
      <w:tr>
        <w:tc>
          <w:tcPr>
            <w:tcW w:type="dxa" w:w="4320"/>
          </w:tcPr>
          <w:p>
            <w:r>
              <w:t>07:49:21 - 07:49:21</w:t>
            </w:r>
          </w:p>
        </w:tc>
        <w:tc>
          <w:tcPr>
            <w:tcW w:type="dxa" w:w="4320"/>
          </w:tcPr>
          <w:p>
            <w:r>
              <w:t>匀幂你那骘乱长水糟的小谗飑</w:t>
            </w:r>
          </w:p>
        </w:tc>
      </w:tr>
      <w:tr>
        <w:tc>
          <w:tcPr>
            <w:tcW w:type="dxa" w:w="4320"/>
          </w:tcPr>
          <w:p>
            <w:r>
              <w:t>07:49:22 - 07:49:22</w:t>
            </w:r>
          </w:p>
        </w:tc>
        <w:tc>
          <w:tcPr>
            <w:tcW w:type="dxa" w:w="4320"/>
          </w:tcPr>
          <w:p>
            <w:r>
              <w:t>#分子</w:t>
            </w:r>
          </w:p>
        </w:tc>
      </w:tr>
      <w:tr>
        <w:tc>
          <w:tcPr>
            <w:tcW w:type="dxa" w:w="4320"/>
          </w:tcPr>
          <w:p>
            <w:r>
              <w:t>07:49:23 - 07:49:23</w:t>
            </w:r>
          </w:p>
        </w:tc>
        <w:tc>
          <w:tcPr>
            <w:tcW w:type="dxa" w:w="4320"/>
          </w:tcPr>
          <w:p>
            <w:r>
              <w:t>碰撞</w:t>
            </w:r>
          </w:p>
        </w:tc>
      </w:tr>
      <w:tr>
        <w:tc>
          <w:tcPr>
            <w:tcW w:type="dxa" w:w="4320"/>
          </w:tcPr>
          <w:p>
            <w:r>
              <w:t>07:49:23 - 07:49:24</w:t>
            </w:r>
          </w:p>
        </w:tc>
        <w:tc>
          <w:tcPr>
            <w:tcW w:type="dxa" w:w="4320"/>
          </w:tcPr>
          <w:p>
            <w:r>
              <w:t>基场碰撞</w:t>
            </w:r>
          </w:p>
        </w:tc>
      </w:tr>
      <w:tr>
        <w:tc>
          <w:tcPr>
            <w:tcW w:type="dxa" w:w="4320"/>
          </w:tcPr>
          <w:p>
            <w:r>
              <w:t>07:49:24 - 07:49:24</w:t>
            </w:r>
          </w:p>
        </w:tc>
        <w:tc>
          <w:tcPr>
            <w:tcW w:type="dxa" w:w="4320"/>
          </w:tcPr>
          <w:p>
            <w:r>
              <w:t>卅各觉畅碰撞</w:t>
            </w:r>
          </w:p>
        </w:tc>
      </w:tr>
      <w:tr>
        <w:tc>
          <w:tcPr>
            <w:tcW w:type="dxa" w:w="4320"/>
          </w:tcPr>
          <w:p>
            <w:r>
              <w:t>07:49:24 - 07:49:25</w:t>
            </w:r>
          </w:p>
        </w:tc>
        <w:tc>
          <w:tcPr>
            <w:tcW w:type="dxa" w:w="4320"/>
          </w:tcPr>
          <w:p>
            <w:r>
              <w:t>么 场碰撞</w:t>
            </w:r>
          </w:p>
        </w:tc>
      </w:tr>
      <w:tr>
        <w:tc>
          <w:tcPr>
            <w:tcW w:type="dxa" w:w="4320"/>
          </w:tcPr>
          <w:p>
            <w:r>
              <w:t>07:49:25 - 07:49:25</w:t>
            </w:r>
          </w:p>
        </w:tc>
        <w:tc>
          <w:tcPr>
            <w:tcW w:type="dxa" w:w="4320"/>
          </w:tcPr>
          <w:p>
            <w:r>
              <w:t>贝蓿到赧虑胸。豸会无法控:圊@</w:t>
            </w:r>
          </w:p>
        </w:tc>
      </w:tr>
      <w:tr>
        <w:tc>
          <w:tcPr>
            <w:tcW w:type="dxa" w:w="4320"/>
          </w:tcPr>
          <w:p>
            <w:r>
              <w:t>07:49:25 - 07:49:26</w:t>
            </w:r>
          </w:p>
        </w:tc>
        <w:tc>
          <w:tcPr>
            <w:tcW w:type="dxa" w:w="4320"/>
          </w:tcPr>
          <w:p>
            <w:r>
              <w:t>贝葡 到极虑胸。会无法控劁直邑</w:t>
            </w:r>
          </w:p>
        </w:tc>
      </w:tr>
      <w:tr>
        <w:tc>
          <w:tcPr>
            <w:tcW w:type="dxa" w:w="4320"/>
          </w:tcPr>
          <w:p>
            <w:r>
              <w:t>07:49:26 - 07:49:26</w:t>
            </w:r>
          </w:p>
        </w:tc>
        <w:tc>
          <w:tcPr>
            <w:tcW w:type="dxa" w:w="4320"/>
          </w:tcPr>
          <w:p>
            <w:r>
              <w:t>葡到橛总酶=会无祛控`筒邑</w:t>
            </w:r>
          </w:p>
        </w:tc>
      </w:tr>
      <w:tr>
        <w:tc>
          <w:tcPr>
            <w:tcW w:type="dxa" w:w="4320"/>
          </w:tcPr>
          <w:p>
            <w:r>
              <w:t>07:49:26 - 07:49:27</w:t>
            </w:r>
          </w:p>
        </w:tc>
        <w:tc>
          <w:tcPr>
            <w:tcW w:type="dxa" w:w="4320"/>
          </w:tcPr>
          <w:p>
            <w:r>
              <w:t xml:space="preserve">贝钢翳到橛茛酶。会无压控卿/邑 </w:t>
            </w:r>
          </w:p>
        </w:tc>
      </w:tr>
      <w:tr>
        <w:tc>
          <w:tcPr>
            <w:tcW w:type="dxa" w:w="4320"/>
          </w:tcPr>
          <w:p>
            <w:r>
              <w:t>07:49:34 - 07:49:34</w:t>
            </w:r>
          </w:p>
        </w:tc>
        <w:tc>
          <w:tcPr>
            <w:tcW w:type="dxa" w:w="4320"/>
          </w:tcPr>
          <w:p>
            <w:r>
              <w:t>墓墓墓簋</w:t>
            </w:r>
          </w:p>
        </w:tc>
      </w:tr>
      <w:tr>
        <w:tc>
          <w:tcPr>
            <w:tcW w:type="dxa" w:w="4320"/>
          </w:tcPr>
          <w:p>
            <w:r>
              <w:t>07:49:34 - 07:49:35</w:t>
            </w:r>
          </w:p>
        </w:tc>
        <w:tc>
          <w:tcPr>
            <w:tcW w:type="dxa" w:w="4320"/>
          </w:tcPr>
          <w:p>
            <w:r>
              <w:t>墓墓龛</w:t>
            </w:r>
          </w:p>
        </w:tc>
      </w:tr>
      <w:tr>
        <w:tc>
          <w:tcPr>
            <w:tcW w:type="dxa" w:w="4320"/>
          </w:tcPr>
          <w:p>
            <w:r>
              <w:t>07:49:35 - 07:49:35</w:t>
            </w:r>
          </w:p>
        </w:tc>
        <w:tc>
          <w:tcPr>
            <w:tcW w:type="dxa" w:w="4320"/>
          </w:tcPr>
          <w:p>
            <w:r>
              <w:t>薹薹薹</w:t>
            </w:r>
          </w:p>
        </w:tc>
      </w:tr>
      <w:tr>
        <w:tc>
          <w:tcPr>
            <w:tcW w:type="dxa" w:w="4320"/>
          </w:tcPr>
          <w:p>
            <w:r>
              <w:t>07:49:35 - 07:49:36</w:t>
            </w:r>
          </w:p>
        </w:tc>
        <w:tc>
          <w:tcPr>
            <w:tcW w:type="dxa" w:w="4320"/>
          </w:tcPr>
          <w:p>
            <w:r>
              <w:t>薹薹薹</w:t>
            </w:r>
          </w:p>
        </w:tc>
      </w:tr>
      <w:tr>
        <w:tc>
          <w:tcPr>
            <w:tcW w:type="dxa" w:w="4320"/>
          </w:tcPr>
          <w:p>
            <w:r>
              <w:t>07:49:36 - 07:49:36</w:t>
            </w:r>
          </w:p>
        </w:tc>
        <w:tc>
          <w:tcPr>
            <w:tcW w:type="dxa" w:w="4320"/>
          </w:tcPr>
          <w:p>
            <w:r>
              <w:t>墓薹薹"</w:t>
            </w:r>
          </w:p>
        </w:tc>
      </w:tr>
      <w:tr>
        <w:tc>
          <w:tcPr>
            <w:tcW w:type="dxa" w:w="4320"/>
          </w:tcPr>
          <w:p>
            <w:r>
              <w:t>07:49:36 - 07:49:37</w:t>
            </w:r>
          </w:p>
        </w:tc>
        <w:tc>
          <w:tcPr>
            <w:tcW w:type="dxa" w:w="4320"/>
          </w:tcPr>
          <w:p>
            <w:r>
              <w:t>薹薹</w:t>
            </w:r>
          </w:p>
        </w:tc>
      </w:tr>
      <w:tr>
        <w:tc>
          <w:tcPr>
            <w:tcW w:type="dxa" w:w="4320"/>
          </w:tcPr>
          <w:p>
            <w:r>
              <w:t>07:49:37 - 07:49:37</w:t>
            </w:r>
          </w:p>
        </w:tc>
        <w:tc>
          <w:tcPr>
            <w:tcW w:type="dxa" w:w="4320"/>
          </w:tcPr>
          <w:p>
            <w:r>
              <w:t>薹薹</w:t>
            </w:r>
          </w:p>
        </w:tc>
      </w:tr>
      <w:tr>
        <w:tc>
          <w:tcPr>
            <w:tcW w:type="dxa" w:w="4320"/>
          </w:tcPr>
          <w:p>
            <w:r>
              <w:t>07:49:37 - 07:49:38</w:t>
            </w:r>
          </w:p>
        </w:tc>
        <w:tc>
          <w:tcPr>
            <w:tcW w:type="dxa" w:w="4320"/>
          </w:tcPr>
          <w:p>
            <w:r>
              <w:t>墓墓</w:t>
            </w:r>
          </w:p>
        </w:tc>
      </w:tr>
      <w:tr>
        <w:tc>
          <w:tcPr>
            <w:tcW w:type="dxa" w:w="4320"/>
          </w:tcPr>
          <w:p>
            <w:r>
              <w:t>07:49:38 - 07:49:38</w:t>
            </w:r>
          </w:p>
        </w:tc>
        <w:tc>
          <w:tcPr>
            <w:tcW w:type="dxa" w:w="4320"/>
          </w:tcPr>
          <w:p>
            <w:r>
              <w:t>薹蹇1</w:t>
            </w:r>
          </w:p>
        </w:tc>
      </w:tr>
      <w:tr>
        <w:tc>
          <w:tcPr>
            <w:tcW w:type="dxa" w:w="4320"/>
          </w:tcPr>
          <w:p>
            <w:r>
              <w:t>07:49:38 - 07:49:39</w:t>
            </w:r>
          </w:p>
        </w:tc>
        <w:tc>
          <w:tcPr>
            <w:tcW w:type="dxa" w:w="4320"/>
          </w:tcPr>
          <w:p>
            <w:r>
              <w:t>薹誊薹</w:t>
            </w:r>
          </w:p>
        </w:tc>
      </w:tr>
      <w:tr>
        <w:tc>
          <w:tcPr>
            <w:tcW w:type="dxa" w:w="4320"/>
          </w:tcPr>
          <w:p>
            <w:r>
              <w:t>07:49:39 - 07:49:39</w:t>
            </w:r>
          </w:p>
        </w:tc>
        <w:tc>
          <w:tcPr>
            <w:tcW w:type="dxa" w:w="4320"/>
          </w:tcPr>
          <w:p>
            <w:r>
              <w:t>鑫薹</w:t>
            </w:r>
          </w:p>
        </w:tc>
      </w:tr>
      <w:tr>
        <w:tc>
          <w:tcPr>
            <w:tcW w:type="dxa" w:w="4320"/>
          </w:tcPr>
          <w:p>
            <w:r>
              <w:t>07:49:39 - 07:49:40</w:t>
            </w:r>
          </w:p>
        </w:tc>
        <w:tc>
          <w:tcPr>
            <w:tcW w:type="dxa" w:w="4320"/>
          </w:tcPr>
          <w:p>
            <w:r>
              <w:t>蚤墓薹</w:t>
            </w:r>
          </w:p>
        </w:tc>
      </w:tr>
      <w:tr>
        <w:tc>
          <w:tcPr>
            <w:tcW w:type="dxa" w:w="4320"/>
          </w:tcPr>
          <w:p>
            <w:r>
              <w:t>07:49:40 - 07:49:41</w:t>
            </w:r>
          </w:p>
        </w:tc>
        <w:tc>
          <w:tcPr>
            <w:tcW w:type="dxa" w:w="4320"/>
          </w:tcPr>
          <w:p>
            <w:r>
              <w:t>薹薹薹</w:t>
            </w:r>
          </w:p>
        </w:tc>
      </w:tr>
      <w:tr>
        <w:tc>
          <w:tcPr>
            <w:tcW w:type="dxa" w:w="4320"/>
          </w:tcPr>
          <w:p>
            <w:r>
              <w:t>07:49:47 - 07:49:48</w:t>
            </w:r>
          </w:p>
        </w:tc>
        <w:tc>
          <w:tcPr>
            <w:tcW w:type="dxa" w:w="4320"/>
          </w:tcPr>
          <w:p>
            <w:r>
              <w:t>莪"经忝知道过瓿多少年宁</w:t>
            </w:r>
          </w:p>
        </w:tc>
      </w:tr>
      <w:tr>
        <w:tc>
          <w:tcPr>
            <w:tcW w:type="dxa" w:w="4320"/>
          </w:tcPr>
          <w:p>
            <w:r>
              <w:t>07:49:48 - 07:49:50</w:t>
            </w:r>
          </w:p>
        </w:tc>
        <w:tc>
          <w:tcPr>
            <w:tcW w:type="dxa" w:w="4320"/>
          </w:tcPr>
          <w:p>
            <w:r>
              <w:t>莪叉回浆看你们</w:t>
            </w:r>
          </w:p>
        </w:tc>
      </w:tr>
      <w:tr>
        <w:tc>
          <w:tcPr>
            <w:tcW w:type="dxa" w:w="4320"/>
          </w:tcPr>
          <w:p>
            <w:r>
              <w:t>07:49:51 - 07:49:53</w:t>
            </w:r>
          </w:p>
        </w:tc>
        <w:tc>
          <w:tcPr>
            <w:tcW w:type="dxa" w:w="4320"/>
          </w:tcPr>
          <w:p>
            <w:r>
              <w:t>莘得巷天傈佑喾人义士</w:t>
            </w:r>
          </w:p>
        </w:tc>
      </w:tr>
      <w:tr>
        <w:tc>
          <w:tcPr>
            <w:tcW w:type="dxa" w:w="4320"/>
          </w:tcPr>
          <w:p>
            <w:r>
              <w:t>07:49:53 - 07:49:55</w:t>
            </w:r>
          </w:p>
        </w:tc>
        <w:tc>
          <w:tcPr>
            <w:tcW w:type="dxa" w:w="4320"/>
          </w:tcPr>
          <w:p>
            <w:r>
              <w:t>莪迹 +谲着肴为量的</w:t>
            </w:r>
          </w:p>
        </w:tc>
      </w:tr>
      <w:tr>
        <w:tc>
          <w:tcPr>
            <w:tcW w:type="dxa" w:w="4320"/>
          </w:tcPr>
          <w:p>
            <w:r>
              <w:t>07:49:55 - 07:49:56</w:t>
            </w:r>
          </w:p>
        </w:tc>
        <w:tc>
          <w:tcPr>
            <w:tcW w:type="dxa" w:w="4320"/>
          </w:tcPr>
          <w:p>
            <w:r>
              <w:t>时候出黎为你们复仇</w:t>
            </w:r>
          </w:p>
        </w:tc>
      </w:tr>
      <w:tr>
        <w:tc>
          <w:tcPr>
            <w:tcW w:type="dxa" w:w="4320"/>
          </w:tcPr>
          <w:p>
            <w:r>
              <w:t>07:49:57 - 07:49:58</w:t>
            </w:r>
          </w:p>
        </w:tc>
        <w:tc>
          <w:tcPr>
            <w:tcW w:type="dxa" w:w="4320"/>
          </w:tcPr>
          <w:p>
            <w:r>
              <w:t>他们或许都忘记了</w:t>
            </w:r>
          </w:p>
        </w:tc>
      </w:tr>
      <w:tr>
        <w:tc>
          <w:tcPr>
            <w:tcW w:type="dxa" w:w="4320"/>
          </w:tcPr>
          <w:p>
            <w:r>
              <w:t>07:49:58 - 07:50:00</w:t>
            </w:r>
          </w:p>
        </w:tc>
        <w:tc>
          <w:tcPr>
            <w:tcW w:type="dxa" w:w="4320"/>
          </w:tcPr>
          <w:p>
            <w:r>
              <w:t>但是我永远不会忘记</w:t>
            </w:r>
          </w:p>
        </w:tc>
      </w:tr>
      <w:tr>
        <w:tc>
          <w:tcPr>
            <w:tcW w:type="dxa" w:w="4320"/>
          </w:tcPr>
          <w:p>
            <w:r>
              <w:t>07:50:00 - 07:50:03</w:t>
            </w:r>
          </w:p>
        </w:tc>
        <w:tc>
          <w:tcPr>
            <w:tcW w:type="dxa" w:w="4320"/>
          </w:tcPr>
          <w:p>
            <w:r>
              <w:t>那次犬灾难后的寒冷冬天</w:t>
            </w:r>
          </w:p>
        </w:tc>
      </w:tr>
      <w:tr>
        <w:tc>
          <w:tcPr>
            <w:tcW w:type="dxa" w:w="4320"/>
          </w:tcPr>
          <w:p>
            <w:r>
              <w:t>07:50:03 - 07:50:04</w:t>
            </w:r>
          </w:p>
        </w:tc>
        <w:tc>
          <w:tcPr>
            <w:tcW w:type="dxa" w:w="4320"/>
          </w:tcPr>
          <w:p>
            <w:r>
              <w:t>那三个混蛋</w:t>
            </w:r>
          </w:p>
        </w:tc>
      </w:tr>
      <w:tr>
        <w:tc>
          <w:tcPr>
            <w:tcW w:type="dxa" w:w="4320"/>
          </w:tcPr>
          <w:p>
            <w:r>
              <w:t>07:50:04 - 07:50:06</w:t>
            </w:r>
          </w:p>
        </w:tc>
        <w:tc>
          <w:tcPr>
            <w:tcW w:type="dxa" w:w="4320"/>
          </w:tcPr>
          <w:p>
            <w:r>
              <w:t>侵吞了我们的安置费</w:t>
            </w:r>
          </w:p>
        </w:tc>
      </w:tr>
      <w:tr>
        <w:tc>
          <w:tcPr>
            <w:tcW w:type="dxa" w:w="4320"/>
          </w:tcPr>
          <w:p>
            <w:r>
              <w:t>07:50:06 - 07:50:07</w:t>
            </w:r>
          </w:p>
        </w:tc>
        <w:tc>
          <w:tcPr>
            <w:tcW w:type="dxa" w:w="4320"/>
          </w:tcPr>
          <w:p>
            <w:r>
              <w:t>导致你们的逝苤</w:t>
            </w:r>
          </w:p>
        </w:tc>
      </w:tr>
      <w:tr>
        <w:tc>
          <w:tcPr>
            <w:tcW w:type="dxa" w:w="4320"/>
          </w:tcPr>
          <w:p>
            <w:r>
              <w:t>07:50:07 - 07:50:09</w:t>
            </w:r>
          </w:p>
        </w:tc>
        <w:tc>
          <w:tcPr>
            <w:tcW w:type="dxa" w:w="4320"/>
          </w:tcPr>
          <w:p>
            <w:r>
              <w:t>那三个混蛋不死</w:t>
            </w:r>
          </w:p>
        </w:tc>
      </w:tr>
      <w:tr>
        <w:tc>
          <w:tcPr>
            <w:tcW w:type="dxa" w:w="4320"/>
          </w:tcPr>
          <w:p>
            <w:r>
              <w:t>07:50:09 - 07:50:11</w:t>
            </w:r>
          </w:p>
        </w:tc>
        <w:tc>
          <w:tcPr>
            <w:tcW w:type="dxa" w:w="4320"/>
          </w:tcPr>
          <w:p>
            <w:r>
              <w:t>我就不会放弃</w:t>
            </w:r>
          </w:p>
        </w:tc>
      </w:tr>
      <w:tr>
        <w:tc>
          <w:tcPr>
            <w:tcW w:type="dxa" w:w="4320"/>
          </w:tcPr>
          <w:p>
            <w:r>
              <w:t>07:50:11 - 07:50:13</w:t>
            </w:r>
          </w:p>
        </w:tc>
        <w:tc>
          <w:tcPr>
            <w:tcW w:type="dxa" w:w="4320"/>
          </w:tcPr>
          <w:p>
            <w:r>
              <w:t>制度给不了你们公正</w:t>
            </w:r>
          </w:p>
        </w:tc>
      </w:tr>
      <w:tr>
        <w:tc>
          <w:tcPr>
            <w:tcW w:type="dxa" w:w="4320"/>
          </w:tcPr>
          <w:p>
            <w:r>
              <w:t>07:50:13 - 07:50:14</w:t>
            </w:r>
          </w:p>
        </w:tc>
        <w:tc>
          <w:tcPr>
            <w:tcW w:type="dxa" w:w="4320"/>
          </w:tcPr>
          <w:p>
            <w:r>
              <w:t>我来自己寻找公正</w:t>
            </w:r>
          </w:p>
        </w:tc>
      </w:tr>
      <w:tr>
        <w:tc>
          <w:tcPr>
            <w:tcW w:type="dxa" w:w="4320"/>
          </w:tcPr>
          <w:p>
            <w:r>
              <w:t>07:50:16 - 07:50:17</w:t>
            </w:r>
          </w:p>
        </w:tc>
        <w:tc>
          <w:tcPr>
            <w:tcW w:type="dxa" w:w="4320"/>
          </w:tcPr>
          <w:p>
            <w:r>
              <w:t>这里播报则新阐</w:t>
            </w:r>
          </w:p>
        </w:tc>
      </w:tr>
      <w:tr>
        <w:tc>
          <w:tcPr>
            <w:tcW w:type="dxa" w:w="4320"/>
          </w:tcPr>
          <w:p>
            <w:r>
              <w:t>07:50:17 - 07:50:19</w:t>
            </w:r>
          </w:p>
        </w:tc>
        <w:tc>
          <w:tcPr>
            <w:tcW w:type="dxa" w:w="4320"/>
          </w:tcPr>
          <w:p>
            <w:r>
              <w:t>前任交通部部长宗耕伺</w:t>
            </w:r>
          </w:p>
        </w:tc>
      </w:tr>
      <w:tr>
        <w:tc>
          <w:tcPr>
            <w:tcW w:type="dxa" w:w="4320"/>
          </w:tcPr>
          <w:p>
            <w:r>
              <w:t>07:50:19 - 07:50:19</w:t>
            </w:r>
          </w:p>
        </w:tc>
        <w:tc>
          <w:tcPr>
            <w:tcW w:type="dxa" w:w="4320"/>
          </w:tcPr>
          <w:p>
            <w:r>
              <w:t>前俭安通部部长宗耕伺</w:t>
            </w:r>
          </w:p>
        </w:tc>
      </w:tr>
      <w:tr>
        <w:tc>
          <w:tcPr>
            <w:tcW w:type="dxa" w:w="4320"/>
          </w:tcPr>
          <w:p>
            <w:r>
              <w:t>07:50:19 - 07:50:20</w:t>
            </w:r>
          </w:p>
        </w:tc>
        <w:tc>
          <w:tcPr>
            <w:tcW w:type="dxa" w:w="4320"/>
          </w:tcPr>
          <w:p>
            <w:r>
              <w:t>将会茬后天下牟</w:t>
            </w:r>
          </w:p>
        </w:tc>
      </w:tr>
      <w:tr>
        <w:tc>
          <w:tcPr>
            <w:tcW w:type="dxa" w:w="4320"/>
          </w:tcPr>
          <w:p>
            <w:r>
              <w:t>07:50:20 - 07:50:21</w:t>
            </w:r>
          </w:p>
        </w:tc>
        <w:tc>
          <w:tcPr>
            <w:tcW w:type="dxa" w:w="4320"/>
          </w:tcPr>
          <w:p>
            <w:r>
              <w:t>将会茬后天下牟</w:t>
            </w:r>
          </w:p>
        </w:tc>
      </w:tr>
      <w:tr>
        <w:tc>
          <w:tcPr>
            <w:tcW w:type="dxa" w:w="4320"/>
          </w:tcPr>
          <w:p>
            <w:r>
              <w:t>07:50:21 - 07:50:22</w:t>
            </w:r>
          </w:p>
        </w:tc>
        <w:tc>
          <w:tcPr>
            <w:tcW w:type="dxa" w:w="4320"/>
          </w:tcPr>
          <w:p>
            <w:r>
              <w:t>来到人艮广场的 《公平?</w:t>
            </w:r>
          </w:p>
        </w:tc>
      </w:tr>
      <w:tr>
        <w:tc>
          <w:tcPr>
            <w:tcW w:type="dxa" w:w="4320"/>
          </w:tcPr>
          <w:p>
            <w:r>
              <w:t>07:50:22 - 07:50:22</w:t>
            </w:r>
          </w:p>
        </w:tc>
        <w:tc>
          <w:tcPr>
            <w:tcW w:type="dxa" w:w="4320"/>
          </w:tcPr>
          <w:p>
            <w:r>
              <w:t>来到人广场的 《公平?</w:t>
            </w:r>
          </w:p>
        </w:tc>
      </w:tr>
      <w:tr>
        <w:tc>
          <w:tcPr>
            <w:tcW w:type="dxa" w:w="4320"/>
          </w:tcPr>
          <w:p>
            <w:r>
              <w:t>07:50:22 - 07:50:23</w:t>
            </w:r>
          </w:p>
        </w:tc>
        <w:tc>
          <w:tcPr>
            <w:tcW w:type="dxa" w:w="4320"/>
          </w:tcPr>
          <w:p>
            <w:r>
              <w:t>4[雕像下进衍考察盥督和演-</w:t>
            </w:r>
          </w:p>
        </w:tc>
      </w:tr>
      <w:tr>
        <w:tc>
          <w:tcPr>
            <w:tcW w:type="dxa" w:w="4320"/>
          </w:tcPr>
          <w:p>
            <w:r>
              <w:t>07:50:23 - 07:50:24</w:t>
            </w:r>
          </w:p>
        </w:tc>
        <w:tc>
          <w:tcPr>
            <w:tcW w:type="dxa" w:w="4320"/>
          </w:tcPr>
          <w:p>
            <w:r>
              <w:t>1昃雕像下进衍考察盥督和演-</w:t>
            </w:r>
          </w:p>
        </w:tc>
      </w:tr>
      <w:tr>
        <w:tc>
          <w:tcPr>
            <w:tcW w:type="dxa" w:w="4320"/>
          </w:tcPr>
          <w:p>
            <w:r>
              <w:t>07:50:24 - 07:50:24</w:t>
            </w:r>
          </w:p>
        </w:tc>
        <w:tc>
          <w:tcPr>
            <w:tcW w:type="dxa" w:w="4320"/>
          </w:tcPr>
          <w:p>
            <w:r>
              <w:t>( |人雕像下进衍考察盥督和演-</w:t>
            </w:r>
          </w:p>
        </w:tc>
      </w:tr>
      <w:tr>
        <w:tc>
          <w:tcPr>
            <w:tcW w:type="dxa" w:w="4320"/>
          </w:tcPr>
          <w:p>
            <w:r>
              <w:t>07:50:24 - 07:50:25</w:t>
            </w:r>
          </w:p>
        </w:tc>
        <w:tc>
          <w:tcPr>
            <w:tcW w:type="dxa" w:w="4320"/>
          </w:tcPr>
          <w:p>
            <w:r>
              <w:t>( 刀雕像下进衍考察盥督和演-</w:t>
            </w:r>
          </w:p>
        </w:tc>
      </w:tr>
      <w:tr>
        <w:tc>
          <w:tcPr>
            <w:tcW w:type="dxa" w:w="4320"/>
          </w:tcPr>
          <w:p>
            <w:r>
              <w:t>07:50:25 - 07:50:25</w:t>
            </w:r>
          </w:p>
        </w:tc>
        <w:tc>
          <w:tcPr>
            <w:tcW w:type="dxa" w:w="4320"/>
          </w:tcPr>
          <w:p>
            <w:r>
              <w:t>懵浼犬群众热心的</w:t>
            </w:r>
          </w:p>
        </w:tc>
      </w:tr>
      <w:tr>
        <w:tc>
          <w:tcPr>
            <w:tcW w:type="dxa" w:w="4320"/>
          </w:tcPr>
          <w:p>
            <w:r>
              <w:t>07:50:25 - 07:50:26</w:t>
            </w:r>
          </w:p>
        </w:tc>
        <w:tc>
          <w:tcPr>
            <w:tcW w:type="dxa" w:w="4320"/>
          </w:tcPr>
          <w:p>
            <w:r>
              <w:t>懵浼犬群众热心的</w:t>
            </w:r>
          </w:p>
        </w:tc>
      </w:tr>
      <w:tr>
        <w:tc>
          <w:tcPr>
            <w:tcW w:type="dxa" w:w="4320"/>
          </w:tcPr>
          <w:p>
            <w:r>
              <w:t>07:50:26 - 07:50:26</w:t>
            </w:r>
          </w:p>
        </w:tc>
        <w:tc>
          <w:tcPr>
            <w:tcW w:type="dxa" w:w="4320"/>
          </w:tcPr>
          <w:p>
            <w:r>
              <w:t>懵浼犬群众热心的</w:t>
            </w:r>
          </w:p>
        </w:tc>
      </w:tr>
      <w:tr>
        <w:tc>
          <w:tcPr>
            <w:tcW w:type="dxa" w:w="4320"/>
          </w:tcPr>
          <w:p>
            <w:r>
              <w:t>07:50:26 - 07:50:27</w:t>
            </w:r>
          </w:p>
        </w:tc>
        <w:tc>
          <w:tcPr>
            <w:tcW w:type="dxa" w:w="4320"/>
          </w:tcPr>
          <w:p>
            <w:r>
              <w:t>懵浼犬群众热心的</w:t>
            </w:r>
          </w:p>
        </w:tc>
      </w:tr>
      <w:tr>
        <w:tc>
          <w:tcPr>
            <w:tcW w:type="dxa" w:w="4320"/>
          </w:tcPr>
          <w:p>
            <w:r>
              <w:t>07:50:27 - 07:50:27</w:t>
            </w:r>
          </w:p>
        </w:tc>
        <w:tc>
          <w:tcPr>
            <w:tcW w:type="dxa" w:w="4320"/>
          </w:tcPr>
          <w:p>
            <w:r>
              <w:t>压劣宗耕伺部长</w:t>
            </w:r>
          </w:p>
        </w:tc>
      </w:tr>
      <w:tr>
        <w:tc>
          <w:tcPr>
            <w:tcW w:type="dxa" w:w="4320"/>
          </w:tcPr>
          <w:p>
            <w:r>
              <w:t>07:50:27 - 07:50:28</w:t>
            </w:r>
          </w:p>
        </w:tc>
        <w:tc>
          <w:tcPr>
            <w:tcW w:type="dxa" w:w="4320"/>
          </w:tcPr>
          <w:p>
            <w:r>
              <w:t>(个定孚劣宗耕伺部长</w:t>
            </w:r>
          </w:p>
        </w:tc>
      </w:tr>
      <w:tr>
        <w:tc>
          <w:tcPr>
            <w:tcW w:type="dxa" w:w="4320"/>
          </w:tcPr>
          <w:p>
            <w:r>
              <w:t>07:50:28 - 07:50:28</w:t>
            </w:r>
          </w:p>
        </w:tc>
        <w:tc>
          <w:tcPr>
            <w:tcW w:type="dxa" w:w="4320"/>
          </w:tcPr>
          <w:p>
            <w:r>
              <w:t>@个屉骶出热烈的欢迎</w:t>
            </w:r>
          </w:p>
        </w:tc>
      </w:tr>
      <w:tr>
        <w:tc>
          <w:tcPr>
            <w:tcW w:type="dxa" w:w="4320"/>
          </w:tcPr>
          <w:p>
            <w:r>
              <w:t>07:50:28 - 07:50:29</w:t>
            </w:r>
          </w:p>
        </w:tc>
        <w:tc>
          <w:tcPr>
            <w:tcW w:type="dxa" w:w="4320"/>
          </w:tcPr>
          <w:p>
            <w:r>
              <w:t>@个足骶热烈的欢迎</w:t>
            </w:r>
          </w:p>
        </w:tc>
      </w:tr>
      <w:tr>
        <w:tc>
          <w:tcPr>
            <w:tcW w:type="dxa" w:w="4320"/>
          </w:tcPr>
          <w:p>
            <w:r>
              <w:t>07:50:29 - 07:50:29</w:t>
            </w:r>
          </w:p>
        </w:tc>
        <w:tc>
          <w:tcPr>
            <w:tcW w:type="dxa" w:w="4320"/>
          </w:tcPr>
          <w:p>
            <w:r>
              <w:t>@个足卖献出热烈的欢迎</w:t>
            </w:r>
          </w:p>
        </w:tc>
      </w:tr>
      <w:tr>
        <w:tc>
          <w:tcPr>
            <w:tcW w:type="dxa" w:w="4320"/>
          </w:tcPr>
          <w:p>
            <w:r>
              <w:t>07:50:29 - 07:50:30</w:t>
            </w:r>
          </w:p>
        </w:tc>
        <w:tc>
          <w:tcPr>
            <w:tcW w:type="dxa" w:w="4320"/>
          </w:tcPr>
          <w:p>
            <w:r>
              <w:t>@不是爽宗耕伺部长</w:t>
            </w:r>
          </w:p>
        </w:tc>
      </w:tr>
      <w:tr>
        <w:tc>
          <w:tcPr>
            <w:tcW w:type="dxa" w:w="4320"/>
          </w:tcPr>
          <w:p>
            <w:r>
              <w:t>07:50:30 - 07:50:30</w:t>
            </w:r>
          </w:p>
        </w:tc>
        <w:tc>
          <w:tcPr>
            <w:tcW w:type="dxa" w:w="4320"/>
          </w:tcPr>
          <w:p>
            <w:r>
              <w:t>@不匙爽宗耕伺部长</w:t>
            </w:r>
          </w:p>
        </w:tc>
      </w:tr>
      <w:tr>
        <w:tc>
          <w:tcPr>
            <w:tcW w:type="dxa" w:w="4320"/>
          </w:tcPr>
          <w:p>
            <w:r>
              <w:t>07:50:30 - 07:50:31</w:t>
            </w:r>
          </w:p>
        </w:tc>
        <w:tc>
          <w:tcPr>
            <w:tcW w:type="dxa" w:w="4320"/>
          </w:tcPr>
          <w:p>
            <w:r>
              <w:t>@不是卖鱼宗耕伺部长</w:t>
            </w:r>
          </w:p>
        </w:tc>
      </w:tr>
      <w:tr>
        <w:tc>
          <w:tcPr>
            <w:tcW w:type="dxa" w:w="4320"/>
          </w:tcPr>
          <w:p>
            <w:r>
              <w:t>07:50:31 - 07:50:31</w:t>
            </w:r>
          </w:p>
        </w:tc>
        <w:tc>
          <w:tcPr>
            <w:tcW w:type="dxa" w:w="4320"/>
          </w:tcPr>
          <w:p>
            <w:r>
              <w:t>@不是荬鱼这次莱到这里是为了了解</w:t>
            </w:r>
          </w:p>
        </w:tc>
      </w:tr>
      <w:tr>
        <w:tc>
          <w:tcPr>
            <w:tcW w:type="dxa" w:w="4320"/>
          </w:tcPr>
          <w:p>
            <w:r>
              <w:t>07:50:31 - 07:50:32</w:t>
            </w:r>
          </w:p>
        </w:tc>
        <w:tc>
          <w:tcPr>
            <w:tcW w:type="dxa" w:w="4320"/>
          </w:tcPr>
          <w:p>
            <w:r>
              <w:t>@不是卖鱼这次莱到这里是为了了解</w:t>
            </w:r>
          </w:p>
        </w:tc>
      </w:tr>
      <w:tr>
        <w:tc>
          <w:tcPr>
            <w:tcW w:type="dxa" w:w="4320"/>
          </w:tcPr>
          <w:p>
            <w:r>
              <w:t>07:50:32 - 07:50:32</w:t>
            </w:r>
          </w:p>
        </w:tc>
        <w:tc>
          <w:tcPr>
            <w:tcW w:type="dxa" w:w="4320"/>
          </w:tcPr>
          <w:p>
            <w:r>
              <w:t>@不是荬恁这次莱到这里是为了了解</w:t>
            </w:r>
          </w:p>
        </w:tc>
      </w:tr>
      <w:tr>
        <w:tc>
          <w:tcPr>
            <w:tcW w:type="dxa" w:w="4320"/>
          </w:tcPr>
          <w:p>
            <w:r>
              <w:t>07:50:32 - 07:50:33</w:t>
            </w:r>
          </w:p>
        </w:tc>
        <w:tc>
          <w:tcPr>
            <w:tcW w:type="dxa" w:w="4320"/>
          </w:tcPr>
          <w:p>
            <w:r>
              <w:t>@不是卖鱼这次莱到这里是为了了解</w:t>
            </w:r>
          </w:p>
        </w:tc>
      </w:tr>
      <w:tr>
        <w:tc>
          <w:tcPr>
            <w:tcW w:type="dxa" w:w="4320"/>
          </w:tcPr>
          <w:p>
            <w:r>
              <w:t>07:50:33 - 07:50:33</w:t>
            </w:r>
          </w:p>
        </w:tc>
        <w:tc>
          <w:tcPr>
            <w:tcW w:type="dxa" w:w="4320"/>
          </w:tcPr>
          <w:p>
            <w:r>
              <w:t>@不是卖鱼</w:t>
            </w:r>
          </w:p>
        </w:tc>
      </w:tr>
      <w:tr>
        <w:tc>
          <w:tcPr>
            <w:tcW w:type="dxa" w:w="4320"/>
          </w:tcPr>
          <w:p>
            <w:r>
              <w:t>07:50:33 - 07:50:34</w:t>
            </w:r>
          </w:p>
        </w:tc>
        <w:tc>
          <w:tcPr>
            <w:tcW w:type="dxa" w:w="4320"/>
          </w:tcPr>
          <w:p>
            <w:r>
              <w:t>@不是卖鱼</w:t>
            </w:r>
          </w:p>
        </w:tc>
      </w:tr>
      <w:tr>
        <w:tc>
          <w:tcPr>
            <w:tcW w:type="dxa" w:w="4320"/>
          </w:tcPr>
          <w:p>
            <w:r>
              <w:t>07:50:34 - 07:50:34</w:t>
            </w:r>
          </w:p>
        </w:tc>
        <w:tc>
          <w:tcPr>
            <w:tcW w:type="dxa" w:w="4320"/>
          </w:tcPr>
          <w:p>
            <w:r>
              <w:t>@不是卖鱼</w:t>
            </w:r>
          </w:p>
        </w:tc>
      </w:tr>
      <w:tr>
        <w:tc>
          <w:tcPr>
            <w:tcW w:type="dxa" w:w="4320"/>
          </w:tcPr>
          <w:p>
            <w:r>
              <w:t>07:50:34 - 07:50:35</w:t>
            </w:r>
          </w:p>
        </w:tc>
        <w:tc>
          <w:tcPr>
            <w:tcW w:type="dxa" w:w="4320"/>
          </w:tcPr>
          <w:p>
            <w:r>
              <w:t>@不是卖</w:t>
            </w:r>
          </w:p>
        </w:tc>
      </w:tr>
      <w:tr>
        <w:tc>
          <w:tcPr>
            <w:tcW w:type="dxa" w:w="4320"/>
          </w:tcPr>
          <w:p>
            <w:r>
              <w:t>07:50:35 - 07:50:35</w:t>
            </w:r>
          </w:p>
        </w:tc>
        <w:tc>
          <w:tcPr>
            <w:tcW w:type="dxa" w:w="4320"/>
          </w:tcPr>
          <w:p>
            <w:r>
              <w:t>@不是卖</w:t>
            </w:r>
          </w:p>
        </w:tc>
      </w:tr>
      <w:tr>
        <w:tc>
          <w:tcPr>
            <w:tcW w:type="dxa" w:w="4320"/>
          </w:tcPr>
          <w:p>
            <w:r>
              <w:t>07:50:35 - 07:50:36</w:t>
            </w:r>
          </w:p>
        </w:tc>
        <w:tc>
          <w:tcPr>
            <w:tcW w:type="dxa" w:w="4320"/>
          </w:tcPr>
          <w:p>
            <w:r>
              <w:t>@不是卖鱼</w:t>
            </w:r>
          </w:p>
        </w:tc>
      </w:tr>
      <w:tr>
        <w:tc>
          <w:tcPr>
            <w:tcW w:type="dxa" w:w="4320"/>
          </w:tcPr>
          <w:p>
            <w:r>
              <w:t>07:50:36 - 07:50:36</w:t>
            </w:r>
          </w:p>
        </w:tc>
        <w:tc>
          <w:tcPr>
            <w:tcW w:type="dxa" w:w="4320"/>
          </w:tcPr>
          <w:p>
            <w:r>
              <w:t>(不是卖鱼</w:t>
            </w:r>
          </w:p>
        </w:tc>
      </w:tr>
      <w:tr>
        <w:tc>
          <w:tcPr>
            <w:tcW w:type="dxa" w:w="4320"/>
          </w:tcPr>
          <w:p>
            <w:r>
              <w:t>07:50:36 - 07:50:37</w:t>
            </w:r>
          </w:p>
        </w:tc>
        <w:tc>
          <w:tcPr>
            <w:tcW w:type="dxa" w:w="4320"/>
          </w:tcPr>
          <w:p>
            <w:r>
              <w:t>@</w:t>
            </w:r>
          </w:p>
        </w:tc>
      </w:tr>
      <w:tr>
        <w:tc>
          <w:tcPr>
            <w:tcW w:type="dxa" w:w="4320"/>
          </w:tcPr>
          <w:p>
            <w:r>
              <w:t>07:50:37 - 07:50:37</w:t>
            </w:r>
          </w:p>
        </w:tc>
        <w:tc>
          <w:tcPr>
            <w:tcW w:type="dxa" w:w="4320"/>
          </w:tcPr>
          <w:p>
            <w:r>
              <w:t>@不是卖鱼强</w:t>
            </w:r>
          </w:p>
        </w:tc>
      </w:tr>
      <w:tr>
        <w:tc>
          <w:tcPr>
            <w:tcW w:type="dxa" w:w="4320"/>
          </w:tcPr>
          <w:p>
            <w:r>
              <w:t>07:50:37 - 07:50:38</w:t>
            </w:r>
          </w:p>
        </w:tc>
        <w:tc>
          <w:tcPr>
            <w:tcW w:type="dxa" w:w="4320"/>
          </w:tcPr>
          <w:p>
            <w:r>
              <w:t>@不是卖鱼骚</w:t>
            </w:r>
          </w:p>
        </w:tc>
      </w:tr>
      <w:tr>
        <w:tc>
          <w:tcPr>
            <w:tcW w:type="dxa" w:w="4320"/>
          </w:tcPr>
          <w:p>
            <w:r>
              <w:t>07:50:38 - 07:50:38</w:t>
            </w:r>
          </w:p>
        </w:tc>
        <w:tc>
          <w:tcPr>
            <w:tcW w:type="dxa" w:w="4320"/>
          </w:tcPr>
          <w:p>
            <w:r>
              <w:t>@不是卖鱼强 宗耕伺</w:t>
            </w:r>
          </w:p>
        </w:tc>
      </w:tr>
      <w:tr>
        <w:tc>
          <w:tcPr>
            <w:tcW w:type="dxa" w:w="4320"/>
          </w:tcPr>
          <w:p>
            <w:r>
              <w:t>07:50:38 - 07:50:39</w:t>
            </w:r>
          </w:p>
        </w:tc>
        <w:tc>
          <w:tcPr>
            <w:tcW w:type="dxa" w:w="4320"/>
          </w:tcPr>
          <w:p>
            <w:r>
              <w:t>@不是荬鱼强如果我没有记错的话</w:t>
            </w:r>
          </w:p>
        </w:tc>
      </w:tr>
      <w:tr>
        <w:tc>
          <w:tcPr>
            <w:tcW w:type="dxa" w:w="4320"/>
          </w:tcPr>
          <w:p>
            <w:r>
              <w:t>07:50:39 - 07:50:39</w:t>
            </w:r>
          </w:p>
        </w:tc>
        <w:tc>
          <w:tcPr>
            <w:tcW w:type="dxa" w:w="4320"/>
          </w:tcPr>
          <w:p>
            <w:r>
              <w:t>@不是卖鱼强妫果我没有记错的话</w:t>
            </w:r>
          </w:p>
        </w:tc>
      </w:tr>
      <w:tr>
        <w:tc>
          <w:tcPr>
            <w:tcW w:type="dxa" w:w="4320"/>
          </w:tcPr>
          <w:p>
            <w:r>
              <w:t>07:50:39 - 07:50:40</w:t>
            </w:r>
          </w:p>
        </w:tc>
        <w:tc>
          <w:tcPr>
            <w:tcW w:type="dxa" w:w="4320"/>
          </w:tcPr>
          <w:p>
            <w:r>
              <w:t>@不是蒌鱼骝如果我没有记错的话</w:t>
            </w:r>
          </w:p>
        </w:tc>
      </w:tr>
      <w:tr>
        <w:tc>
          <w:tcPr>
            <w:tcW w:type="dxa" w:w="4320"/>
          </w:tcPr>
          <w:p>
            <w:r>
              <w:t>07:50:40 - 07:50:40</w:t>
            </w:r>
          </w:p>
        </w:tc>
        <w:tc>
          <w:tcPr>
            <w:tcW w:type="dxa" w:w="4320"/>
          </w:tcPr>
          <w:p>
            <w:r>
              <w:t>@不是卖鱼骚姓果我没有记错的话</w:t>
            </w:r>
          </w:p>
        </w:tc>
      </w:tr>
      <w:tr>
        <w:tc>
          <w:tcPr>
            <w:tcW w:type="dxa" w:w="4320"/>
          </w:tcPr>
          <w:p>
            <w:r>
              <w:t>07:50:40 - 07:50:41</w:t>
            </w:r>
          </w:p>
        </w:tc>
        <w:tc>
          <w:tcPr>
            <w:tcW w:type="dxa" w:w="4320"/>
          </w:tcPr>
          <w:p>
            <w:r>
              <w:t>@不是卖鱼骚他好像是宗书惠的爷爷习^</w:t>
            </w:r>
          </w:p>
        </w:tc>
      </w:tr>
      <w:tr>
        <w:tc>
          <w:tcPr>
            <w:tcW w:type="dxa" w:w="4320"/>
          </w:tcPr>
          <w:p>
            <w:r>
              <w:t>07:50:41 - 07:50:41</w:t>
            </w:r>
          </w:p>
        </w:tc>
        <w:tc>
          <w:tcPr>
            <w:tcW w:type="dxa" w:w="4320"/>
          </w:tcPr>
          <w:p>
            <w:r>
              <w:t>@不是卖鱼强他好像是宗书惠的爷爷&lt;之</w:t>
            </w:r>
          </w:p>
        </w:tc>
      </w:tr>
      <w:tr>
        <w:tc>
          <w:tcPr>
            <w:tcW w:type="dxa" w:w="4320"/>
          </w:tcPr>
          <w:p>
            <w:r>
              <w:t>07:50:41 - 07:50:42</w:t>
            </w:r>
          </w:p>
        </w:tc>
        <w:tc>
          <w:tcPr>
            <w:tcW w:type="dxa" w:w="4320"/>
          </w:tcPr>
          <w:p>
            <w:r>
              <w:t>@不是卖鱼骚他好像是宗#惠的爷爷</w:t>
            </w:r>
          </w:p>
        </w:tc>
      </w:tr>
      <w:tr>
        <w:tc>
          <w:tcPr>
            <w:tcW w:type="dxa" w:w="4320"/>
          </w:tcPr>
          <w:p>
            <w:r>
              <w:t>07:50:42 - 07:50:42</w:t>
            </w:r>
          </w:p>
        </w:tc>
        <w:tc>
          <w:tcPr>
            <w:tcW w:type="dxa" w:w="4320"/>
          </w:tcPr>
          <w:p>
            <w:r>
              <w:t>@不是卖鱼骝他好像是宗弟惠的爷爷</w:t>
            </w:r>
          </w:p>
        </w:tc>
      </w:tr>
      <w:tr>
        <w:tc>
          <w:tcPr>
            <w:tcW w:type="dxa" w:w="4320"/>
          </w:tcPr>
          <w:p>
            <w:r>
              <w:t>07:50:42 - 07:50:43</w:t>
            </w:r>
          </w:p>
        </w:tc>
        <w:tc>
          <w:tcPr>
            <w:tcW w:type="dxa" w:w="4320"/>
          </w:tcPr>
          <w:p>
            <w:r>
              <w:t>@不晨~骂初戢也把他侵吞酌证据公布幽乘</w:t>
            </w:r>
          </w:p>
        </w:tc>
      </w:tr>
      <w:tr>
        <w:tc>
          <w:tcPr>
            <w:tcW w:type="dxa" w:w="4320"/>
          </w:tcPr>
          <w:p>
            <w:r>
              <w:t>07:50:43 - 07:50:43</w:t>
            </w:r>
          </w:p>
        </w:tc>
        <w:tc>
          <w:tcPr>
            <w:tcW w:type="dxa" w:w="4320"/>
          </w:tcPr>
          <w:p>
            <w:r>
              <w:t>@不晨街骂初;也把他侵吞的证据公祸幽乘 [$</w:t>
            </w:r>
          </w:p>
        </w:tc>
      </w:tr>
      <w:tr>
        <w:tc>
          <w:tcPr>
            <w:tcW w:type="dxa" w:w="4320"/>
          </w:tcPr>
          <w:p>
            <w:r>
              <w:t>07:50:43 - 07:50:44</w:t>
            </w:r>
          </w:p>
        </w:tc>
        <w:tc>
          <w:tcPr>
            <w:tcW w:type="dxa" w:w="4320"/>
          </w:tcPr>
          <w:p>
            <w:r>
              <w:t>@不 一彗初戒也把他侵吞的证据公旃出乘&amp; ]</w:t>
            </w:r>
          </w:p>
        </w:tc>
      </w:tr>
      <w:tr>
        <w:tc>
          <w:tcPr>
            <w:tcW w:type="dxa" w:w="4320"/>
          </w:tcPr>
          <w:p>
            <w:r>
              <w:t>07:50:44 - 07:50:44</w:t>
            </w:r>
          </w:p>
        </w:tc>
        <w:tc>
          <w:tcPr>
            <w:tcW w:type="dxa" w:w="4320"/>
          </w:tcPr>
          <w:p>
            <w:r>
              <w:t>@不甚垄踊_笥初裁也把他侵吞的证据公旅出乘</w:t>
            </w:r>
          </w:p>
        </w:tc>
      </w:tr>
      <w:tr>
        <w:tc>
          <w:tcPr>
            <w:tcW w:type="dxa" w:w="4320"/>
          </w:tcPr>
          <w:p>
            <w:r>
              <w:t>07:50:44 - 07:50:45</w:t>
            </w:r>
          </w:p>
        </w:tc>
        <w:tc>
          <w:tcPr>
            <w:tcW w:type="dxa" w:w="4320"/>
          </w:tcPr>
          <w:p>
            <w:r>
              <w:t>@不是岢初馘也把他侵吞的证据公祸咄裘</w:t>
            </w:r>
          </w:p>
        </w:tc>
      </w:tr>
      <w:tr>
        <w:tc>
          <w:tcPr>
            <w:tcW w:type="dxa" w:w="4320"/>
          </w:tcPr>
          <w:p>
            <w:r>
              <w:t>07:50:45 - 07:50:45</w:t>
            </w:r>
          </w:p>
        </w:tc>
        <w:tc>
          <w:tcPr>
            <w:tcW w:type="dxa" w:w="4320"/>
          </w:tcPr>
          <w:p>
            <w:r>
              <w:t>@不是 36芒3訾初我也把他侵昏的证据公褊出睛</w:t>
            </w:r>
          </w:p>
        </w:tc>
      </w:tr>
      <w:tr>
        <w:tc>
          <w:tcPr>
            <w:tcW w:type="dxa" w:w="4320"/>
          </w:tcPr>
          <w:p>
            <w:r>
              <w:t>07:50:45 - 07:50:46</w:t>
            </w:r>
          </w:p>
        </w:tc>
        <w:tc>
          <w:tcPr>
            <w:tcW w:type="dxa" w:w="4320"/>
          </w:tcPr>
          <w:p>
            <w:r>
              <w:t>@不县卖鱼骚</w:t>
            </w:r>
          </w:p>
        </w:tc>
      </w:tr>
      <w:tr>
        <w:tc>
          <w:tcPr>
            <w:tcW w:type="dxa" w:w="4320"/>
          </w:tcPr>
          <w:p>
            <w:r>
              <w:t>07:50:46 - 07:50:46</w:t>
            </w:r>
          </w:p>
        </w:tc>
        <w:tc>
          <w:tcPr>
            <w:tcW w:type="dxa" w:w="4320"/>
          </w:tcPr>
          <w:p>
            <w:r>
              <w:t>@不是荬鱼骝</w:t>
            </w:r>
          </w:p>
        </w:tc>
      </w:tr>
      <w:tr>
        <w:tc>
          <w:tcPr>
            <w:tcW w:type="dxa" w:w="4320"/>
          </w:tcPr>
          <w:p>
            <w:r>
              <w:t>07:50:46 - 07:50:47</w:t>
            </w:r>
          </w:p>
        </w:tc>
        <w:tc>
          <w:tcPr>
            <w:tcW w:type="dxa" w:w="4320"/>
          </w:tcPr>
          <w:p>
            <w:r>
              <w:t>@不是荬鱼骚但是处理绪果</w:t>
            </w:r>
          </w:p>
        </w:tc>
      </w:tr>
      <w:tr>
        <w:tc>
          <w:tcPr>
            <w:tcW w:type="dxa" w:w="4320"/>
          </w:tcPr>
          <w:p>
            <w:r>
              <w:t>07:50:47 - 07:50:47</w:t>
            </w:r>
          </w:p>
        </w:tc>
        <w:tc>
          <w:tcPr>
            <w:tcW w:type="dxa" w:w="4320"/>
          </w:tcPr>
          <w:p>
            <w:r>
              <w:t>@不是卖鱼强偃是处理绮果</w:t>
            </w:r>
          </w:p>
        </w:tc>
      </w:tr>
      <w:tr>
        <w:tc>
          <w:tcPr>
            <w:tcW w:type="dxa" w:w="4320"/>
          </w:tcPr>
          <w:p>
            <w:r>
              <w:t>07:50:47 - 07:50:48</w:t>
            </w:r>
          </w:p>
        </w:tc>
        <w:tc>
          <w:tcPr>
            <w:tcW w:type="dxa" w:w="4320"/>
          </w:tcPr>
          <w:p>
            <w:r>
              <w:t>@不是卖鱼骝好像贝慰降级和开除户籍</w:t>
            </w:r>
          </w:p>
        </w:tc>
      </w:tr>
      <w:tr>
        <w:tc>
          <w:tcPr>
            <w:tcW w:type="dxa" w:w="4320"/>
          </w:tcPr>
          <w:p>
            <w:r>
              <w:t>07:50:48 - 07:50:48</w:t>
            </w:r>
          </w:p>
        </w:tc>
        <w:tc>
          <w:tcPr>
            <w:tcW w:type="dxa" w:w="4320"/>
          </w:tcPr>
          <w:p>
            <w:r>
              <w:t>@不是卖鱼强好像}是降级和拜除庹籍</w:t>
            </w:r>
          </w:p>
        </w:tc>
      </w:tr>
      <w:tr>
        <w:tc>
          <w:tcPr>
            <w:tcW w:type="dxa" w:w="4320"/>
          </w:tcPr>
          <w:p>
            <w:r>
              <w:t>07:50:48 - 07:50:49</w:t>
            </w:r>
          </w:p>
        </w:tc>
        <w:tc>
          <w:tcPr>
            <w:tcW w:type="dxa" w:w="4320"/>
          </w:tcPr>
          <w:p>
            <w:r>
              <w:t>@不是卖鱼强妤像贝是降级和开除户籍</w:t>
            </w:r>
          </w:p>
        </w:tc>
      </w:tr>
      <w:tr>
        <w:tc>
          <w:tcPr>
            <w:tcW w:type="dxa" w:w="4320"/>
          </w:tcPr>
          <w:p>
            <w:r>
              <w:t>07:50:49 - 07:50:49</w:t>
            </w:r>
          </w:p>
        </w:tc>
        <w:tc>
          <w:tcPr>
            <w:tcW w:type="dxa" w:w="4320"/>
          </w:tcPr>
          <w:p>
            <w:r>
              <w:t>@不息芄龟疆好像@是降缎利开除户籍</w:t>
            </w:r>
          </w:p>
        </w:tc>
      </w:tr>
      <w:tr>
        <w:tc>
          <w:tcPr>
            <w:tcW w:type="dxa" w:w="4320"/>
          </w:tcPr>
          <w:p>
            <w:r>
              <w:t>07:50:49 - 07:50:50</w:t>
            </w:r>
          </w:p>
        </w:tc>
        <w:tc>
          <w:tcPr>
            <w:tcW w:type="dxa" w:w="4320"/>
          </w:tcPr>
          <w:p>
            <w:r>
              <w:t>@不是卖鱼骝宥求这么多年过去0</w:t>
            </w:r>
          </w:p>
        </w:tc>
      </w:tr>
      <w:tr>
        <w:tc>
          <w:tcPr>
            <w:tcW w:type="dxa" w:w="4320"/>
          </w:tcPr>
          <w:p>
            <w:r>
              <w:t>07:50:50 - 07:50:50</w:t>
            </w:r>
          </w:p>
        </w:tc>
        <w:tc>
          <w:tcPr>
            <w:tcW w:type="dxa" w:w="4320"/>
          </w:tcPr>
          <w:p>
            <w:r>
              <w:t>@不甚卖鱼强看染这么多年过去() @0</w:t>
            </w:r>
          </w:p>
        </w:tc>
      </w:tr>
      <w:tr>
        <w:tc>
          <w:tcPr>
            <w:tcW w:type="dxa" w:w="4320"/>
          </w:tcPr>
          <w:p>
            <w:r>
              <w:t>07:50:50 - 07:50:51</w:t>
            </w:r>
          </w:p>
        </w:tc>
        <w:tc>
          <w:tcPr>
            <w:tcW w:type="dxa" w:w="4320"/>
          </w:tcPr>
          <w:p>
            <w:r>
              <w:t>@不是卖鱼看求这么多年过去</w:t>
            </w:r>
          </w:p>
        </w:tc>
      </w:tr>
      <w:tr>
        <w:tc>
          <w:tcPr>
            <w:tcW w:type="dxa" w:w="4320"/>
          </w:tcPr>
          <w:p>
            <w:r>
              <w:t>07:50:51 - 07:50:51</w:t>
            </w:r>
          </w:p>
        </w:tc>
        <w:tc>
          <w:tcPr>
            <w:tcW w:type="dxa" w:w="4320"/>
          </w:tcPr>
          <w:p>
            <w:r>
              <w:t>@不是荬鱼他们还是没有一点长进</w:t>
            </w:r>
          </w:p>
        </w:tc>
      </w:tr>
      <w:tr>
        <w:tc>
          <w:tcPr>
            <w:tcW w:type="dxa" w:w="4320"/>
          </w:tcPr>
          <w:p>
            <w:r>
              <w:t>07:50:51 - 07:50:52</w:t>
            </w:r>
          </w:p>
        </w:tc>
        <w:tc>
          <w:tcPr>
            <w:tcW w:type="dxa" w:w="4320"/>
          </w:tcPr>
          <w:p>
            <w:r>
              <w:t>@不是卖鱼疆他们还是没有一点长进</w:t>
            </w:r>
          </w:p>
        </w:tc>
      </w:tr>
      <w:tr>
        <w:tc>
          <w:tcPr>
            <w:tcW w:type="dxa" w:w="4320"/>
          </w:tcPr>
          <w:p>
            <w:r>
              <w:t>07:50:52 - 07:50:52</w:t>
            </w:r>
          </w:p>
        </w:tc>
        <w:tc>
          <w:tcPr>
            <w:tcW w:type="dxa" w:w="4320"/>
          </w:tcPr>
          <w:p>
            <w:r>
              <w:t>@丕是荬鱼骚他们还是没有一点长进</w:t>
            </w:r>
          </w:p>
        </w:tc>
      </w:tr>
      <w:tr>
        <w:tc>
          <w:tcPr>
            <w:tcW w:type="dxa" w:w="4320"/>
          </w:tcPr>
          <w:p>
            <w:r>
              <w:t>07:50:52 - 07:50:53</w:t>
            </w:r>
          </w:p>
        </w:tc>
        <w:tc>
          <w:tcPr>
            <w:tcW w:type="dxa" w:w="4320"/>
          </w:tcPr>
          <w:p>
            <w:r>
              <w:t>@不是荬鱼骚</w:t>
            </w:r>
          </w:p>
        </w:tc>
      </w:tr>
      <w:tr>
        <w:tc>
          <w:tcPr>
            <w:tcW w:type="dxa" w:w="4320"/>
          </w:tcPr>
          <w:p>
            <w:r>
              <w:t>07:50:53 - 07:50:53</w:t>
            </w:r>
          </w:p>
        </w:tc>
        <w:tc>
          <w:tcPr>
            <w:tcW w:type="dxa" w:w="4320"/>
          </w:tcPr>
          <w:p>
            <w:r>
              <w:t>@不是卖鱼疆</w:t>
            </w:r>
          </w:p>
        </w:tc>
      </w:tr>
      <w:tr>
        <w:tc>
          <w:tcPr>
            <w:tcW w:type="dxa" w:w="4320"/>
          </w:tcPr>
          <w:p>
            <w:r>
              <w:t>07:50:53 - 07:50:54</w:t>
            </w:r>
          </w:p>
        </w:tc>
        <w:tc>
          <w:tcPr>
            <w:tcW w:type="dxa" w:w="4320"/>
          </w:tcPr>
          <w:p>
            <w:r>
              <w:t>@不是荬鱼强</w:t>
            </w:r>
          </w:p>
        </w:tc>
      </w:tr>
      <w:tr>
        <w:tc>
          <w:tcPr>
            <w:tcW w:type="dxa" w:w="4320"/>
          </w:tcPr>
          <w:p>
            <w:r>
              <w:t>07:50:54 - 07:50:54</w:t>
            </w:r>
          </w:p>
        </w:tc>
        <w:tc>
          <w:tcPr>
            <w:tcW w:type="dxa" w:w="4320"/>
          </w:tcPr>
          <w:p>
            <w:r>
              <w:t>@不是荬鱼强既然猎物出瑰了</w:t>
            </w:r>
          </w:p>
        </w:tc>
      </w:tr>
      <w:tr>
        <w:tc>
          <w:tcPr>
            <w:tcW w:type="dxa" w:w="4320"/>
          </w:tcPr>
          <w:p>
            <w:r>
              <w:t>07:50:54 - 07:50:55</w:t>
            </w:r>
          </w:p>
        </w:tc>
        <w:tc>
          <w:tcPr>
            <w:tcW w:type="dxa" w:w="4320"/>
          </w:tcPr>
          <w:p>
            <w:r>
              <w:t>@不是卖鱼强既然猎物出瑰了</w:t>
            </w:r>
          </w:p>
        </w:tc>
      </w:tr>
      <w:tr>
        <w:tc>
          <w:tcPr>
            <w:tcW w:type="dxa" w:w="4320"/>
          </w:tcPr>
          <w:p>
            <w:r>
              <w:t>07:50:55 - 07:50:55</w:t>
            </w:r>
          </w:p>
        </w:tc>
        <w:tc>
          <w:tcPr>
            <w:tcW w:type="dxa" w:w="4320"/>
          </w:tcPr>
          <w:p>
            <w:r>
              <w:t>@不是荬鱼强那么</w:t>
            </w:r>
          </w:p>
        </w:tc>
      </w:tr>
      <w:tr>
        <w:tc>
          <w:tcPr>
            <w:tcW w:type="dxa" w:w="4320"/>
          </w:tcPr>
          <w:p>
            <w:r>
              <w:t>07:50:55 - 07:50:56</w:t>
            </w:r>
          </w:p>
        </w:tc>
        <w:tc>
          <w:tcPr>
            <w:tcW w:type="dxa" w:w="4320"/>
          </w:tcPr>
          <w:p>
            <w:r>
              <w:t>@不是荬鱼殛那么</w:t>
            </w:r>
          </w:p>
        </w:tc>
      </w:tr>
      <w:tr>
        <w:tc>
          <w:tcPr>
            <w:tcW w:type="dxa" w:w="4320"/>
          </w:tcPr>
          <w:p>
            <w:r>
              <w:t>07:50:56 - 07:50:56</w:t>
            </w:r>
          </w:p>
        </w:tc>
        <w:tc>
          <w:tcPr>
            <w:tcW w:type="dxa" w:w="4320"/>
          </w:tcPr>
          <w:p>
            <w:r>
              <w:t>@不是卖鱼疆怒鸦就应该出动了</w:t>
            </w:r>
          </w:p>
        </w:tc>
      </w:tr>
      <w:tr>
        <w:tc>
          <w:tcPr>
            <w:tcW w:type="dxa" w:w="4320"/>
          </w:tcPr>
          <w:p>
            <w:r>
              <w:t>07:50:56 - 07:50:57</w:t>
            </w:r>
          </w:p>
        </w:tc>
        <w:tc>
          <w:tcPr>
            <w:tcW w:type="dxa" w:w="4320"/>
          </w:tcPr>
          <w:p>
            <w:r>
              <w:t>@不是荬鱼强怒鸦就应该出动了</w:t>
            </w:r>
          </w:p>
        </w:tc>
      </w:tr>
      <w:tr>
        <w:tc>
          <w:tcPr>
            <w:tcW w:type="dxa" w:w="4320"/>
          </w:tcPr>
          <w:p>
            <w:r>
              <w:t>07:50:57 - 07:50:57</w:t>
            </w:r>
          </w:p>
        </w:tc>
        <w:tc>
          <w:tcPr>
            <w:tcW w:type="dxa" w:w="4320"/>
          </w:tcPr>
          <w:p>
            <w:r>
              <w:t>@不是卖鱼强 怒鸦就应该出动了</w:t>
            </w:r>
          </w:p>
        </w:tc>
      </w:tr>
      <w:tr>
        <w:tc>
          <w:tcPr>
            <w:tcW w:type="dxa" w:w="4320"/>
          </w:tcPr>
          <w:p>
            <w:r>
              <w:t>07:50:57 - 07:50:58</w:t>
            </w:r>
          </w:p>
        </w:tc>
        <w:tc>
          <w:tcPr>
            <w:tcW w:type="dxa" w:w="4320"/>
          </w:tcPr>
          <w:p>
            <w:r>
              <w:t>@不是卖鱼疆怒鸦就应该出动了</w:t>
            </w:r>
          </w:p>
        </w:tc>
      </w:tr>
      <w:tr>
        <w:tc>
          <w:tcPr>
            <w:tcW w:type="dxa" w:w="4320"/>
          </w:tcPr>
          <w:p>
            <w:r>
              <w:t>07:50:58 - 07:50:58</w:t>
            </w:r>
          </w:p>
        </w:tc>
        <w:tc>
          <w:tcPr>
            <w:tcW w:type="dxa" w:w="4320"/>
          </w:tcPr>
          <w:p>
            <w:r>
              <w:t>@不是卖鱼骝是时候处理垃圾了</w:t>
            </w:r>
          </w:p>
        </w:tc>
      </w:tr>
      <w:tr>
        <w:tc>
          <w:tcPr>
            <w:tcW w:type="dxa" w:w="4320"/>
          </w:tcPr>
          <w:p>
            <w:r>
              <w:t>07:50:58 - 07:50:59</w:t>
            </w:r>
          </w:p>
        </w:tc>
        <w:tc>
          <w:tcPr>
            <w:tcW w:type="dxa" w:w="4320"/>
          </w:tcPr>
          <w:p>
            <w:r>
              <w:t>@不是荬鱼强是时候处理垃圾了</w:t>
            </w:r>
          </w:p>
        </w:tc>
      </w:tr>
      <w:tr>
        <w:tc>
          <w:tcPr>
            <w:tcW w:type="dxa" w:w="4320"/>
          </w:tcPr>
          <w:p>
            <w:r>
              <w:t>07:50:59 - 07:50:59</w:t>
            </w:r>
          </w:p>
        </w:tc>
        <w:tc>
          <w:tcPr>
            <w:tcW w:type="dxa" w:w="4320"/>
          </w:tcPr>
          <w:p>
            <w:r>
              <w:t>@不是卖鱼强是时候处理垃圾了</w:t>
            </w:r>
          </w:p>
        </w:tc>
      </w:tr>
      <w:tr>
        <w:tc>
          <w:tcPr>
            <w:tcW w:type="dxa" w:w="4320"/>
          </w:tcPr>
          <w:p>
            <w:r>
              <w:t>07:50:59 - 07:51:00</w:t>
            </w:r>
          </w:p>
        </w:tc>
        <w:tc>
          <w:tcPr>
            <w:tcW w:type="dxa" w:w="4320"/>
          </w:tcPr>
          <w:p>
            <w:r>
              <w:t>@不是卖鱼骚</w:t>
            </w:r>
          </w:p>
        </w:tc>
      </w:tr>
      <w:tr>
        <w:tc>
          <w:tcPr>
            <w:tcW w:type="dxa" w:w="4320"/>
          </w:tcPr>
          <w:p>
            <w:r>
              <w:t>07:51:00 - 07:51:00</w:t>
            </w:r>
          </w:p>
        </w:tc>
        <w:tc>
          <w:tcPr>
            <w:tcW w:type="dxa" w:w="4320"/>
          </w:tcPr>
          <w:p>
            <w:r>
              <w:t xml:space="preserve">@不是荬鱼强 </w:t>
            </w:r>
          </w:p>
        </w:tc>
      </w:tr>
      <w:tr>
        <w:tc>
          <w:tcPr>
            <w:tcW w:type="dxa" w:w="4320"/>
          </w:tcPr>
          <w:p>
            <w:r>
              <w:t>07:51:00 - 07:51:01</w:t>
            </w:r>
          </w:p>
        </w:tc>
        <w:tc>
          <w:tcPr>
            <w:tcW w:type="dxa" w:w="4320"/>
          </w:tcPr>
          <w:p>
            <w:r>
              <w:t>不是卖笛</w:t>
            </w:r>
          </w:p>
        </w:tc>
      </w:tr>
      <w:tr>
        <w:tc>
          <w:tcPr>
            <w:tcW w:type="dxa" w:w="4320"/>
          </w:tcPr>
          <w:p>
            <w:r>
              <w:t>07:51:01 - 07:51:02</w:t>
            </w:r>
          </w:p>
        </w:tc>
        <w:tc>
          <w:tcPr>
            <w:tcW w:type="dxa" w:w="4320"/>
          </w:tcPr>
          <w:p>
            <w:r>
              <w:t>是卖鱼强</w:t>
            </w:r>
          </w:p>
        </w:tc>
      </w:tr>
      <w:tr>
        <w:tc>
          <w:tcPr>
            <w:tcW w:type="dxa" w:w="4320"/>
          </w:tcPr>
          <w:p>
            <w:r>
              <w:t>07:51:02 - 07:51:03</w:t>
            </w:r>
          </w:p>
        </w:tc>
        <w:tc>
          <w:tcPr>
            <w:tcW w:type="dxa" w:w="4320"/>
          </w:tcPr>
          <w:p>
            <w:r>
              <w:t>@不是卖鱼强</w:t>
            </w:r>
          </w:p>
        </w:tc>
      </w:tr>
      <w:tr>
        <w:tc>
          <w:tcPr>
            <w:tcW w:type="dxa" w:w="4320"/>
          </w:tcPr>
          <w:p>
            <w:r>
              <w:t>07:51:03 - 07:51:03</w:t>
            </w:r>
          </w:p>
        </w:tc>
        <w:tc>
          <w:tcPr>
            <w:tcW w:type="dxa" w:w="4320"/>
          </w:tcPr>
          <w:p>
            <w:r>
              <w:t>@不是卖鱼骚</w:t>
            </w:r>
          </w:p>
        </w:tc>
      </w:tr>
      <w:tr>
        <w:tc>
          <w:tcPr>
            <w:tcW w:type="dxa" w:w="4320"/>
          </w:tcPr>
          <w:p>
            <w:r>
              <w:t>07:51:03 - 07:51:04</w:t>
            </w:r>
          </w:p>
        </w:tc>
        <w:tc>
          <w:tcPr>
            <w:tcW w:type="dxa" w:w="4320"/>
          </w:tcPr>
          <w:p>
            <w:r>
              <w:t>@不是荬鱼疆</w:t>
            </w:r>
          </w:p>
        </w:tc>
      </w:tr>
      <w:tr>
        <w:tc>
          <w:tcPr>
            <w:tcW w:type="dxa" w:w="4320"/>
          </w:tcPr>
          <w:p>
            <w:r>
              <w:t>07:51:15 - 07:51:16</w:t>
            </w:r>
          </w:p>
        </w:tc>
        <w:tc>
          <w:tcPr>
            <w:tcW w:type="dxa" w:w="4320"/>
          </w:tcPr>
          <w:p>
            <w:r>
              <w:t>老犬,你就放怄吧</w:t>
            </w:r>
          </w:p>
        </w:tc>
      </w:tr>
      <w:tr>
        <w:tc>
          <w:tcPr>
            <w:tcW w:type="dxa" w:w="4320"/>
          </w:tcPr>
          <w:p>
            <w:r>
              <w:t>07:51:17 - 07:51:19</w:t>
            </w:r>
          </w:p>
        </w:tc>
        <w:tc>
          <w:tcPr>
            <w:tcW w:type="dxa" w:w="4320"/>
          </w:tcPr>
          <w:p>
            <w:r>
              <w:t>这大礼拜天的能有啥事啊?</w:t>
            </w:r>
          </w:p>
        </w:tc>
      </w:tr>
      <w:tr>
        <w:tc>
          <w:tcPr>
            <w:tcW w:type="dxa" w:w="4320"/>
          </w:tcPr>
          <w:p>
            <w:r>
              <w:t>07:51:19 - 07:51:20</w:t>
            </w:r>
          </w:p>
        </w:tc>
        <w:tc>
          <w:tcPr>
            <w:tcW w:type="dxa" w:w="4320"/>
          </w:tcPr>
          <w:p>
            <w:r>
              <w:t>毯尽是一次普通的出衍活动而己</w:t>
            </w:r>
          </w:p>
        </w:tc>
      </w:tr>
      <w:tr>
        <w:tc>
          <w:tcPr>
            <w:tcW w:type="dxa" w:w="4320"/>
          </w:tcPr>
          <w:p>
            <w:r>
              <w:t>07:51:20 - 07:51:20</w:t>
            </w:r>
          </w:p>
        </w:tc>
        <w:tc>
          <w:tcPr>
            <w:tcW w:type="dxa" w:w="4320"/>
          </w:tcPr>
          <w:p>
            <w:r>
              <w:t>这只是一次普通的出衍活动而己</w:t>
            </w:r>
          </w:p>
        </w:tc>
      </w:tr>
      <w:tr>
        <w:tc>
          <w:tcPr>
            <w:tcW w:type="dxa" w:w="4320"/>
          </w:tcPr>
          <w:p>
            <w:r>
              <w:t>07:51:20 - 07:51:21</w:t>
            </w:r>
          </w:p>
        </w:tc>
        <w:tc>
          <w:tcPr>
            <w:tcW w:type="dxa" w:w="4320"/>
          </w:tcPr>
          <w:p>
            <w:r>
              <w:t>辽尽是一次普通的出行活动而巳</w:t>
            </w:r>
          </w:p>
        </w:tc>
      </w:tr>
      <w:tr>
        <w:tc>
          <w:tcPr>
            <w:tcW w:type="dxa" w:w="4320"/>
          </w:tcPr>
          <w:p>
            <w:r>
              <w:t>07:51:21 - 07:51:21</w:t>
            </w:r>
          </w:p>
        </w:tc>
        <w:tc>
          <w:tcPr>
            <w:tcW w:type="dxa" w:w="4320"/>
          </w:tcPr>
          <w:p>
            <w:r>
              <w:t>辽只是二次普通的出斧活&gt;阿</w:t>
            </w:r>
          </w:p>
        </w:tc>
      </w:tr>
      <w:tr>
        <w:tc>
          <w:tcPr>
            <w:tcW w:type="dxa" w:w="4320"/>
          </w:tcPr>
          <w:p>
            <w:r>
              <w:t>07:51:21 - 07:51:22</w:t>
            </w:r>
          </w:p>
        </w:tc>
        <w:tc>
          <w:tcPr>
            <w:tcW w:type="dxa" w:w="4320"/>
          </w:tcPr>
          <w:p>
            <w:r>
              <w:t>逡只是一次普通的出待活动而已</w:t>
            </w:r>
          </w:p>
        </w:tc>
      </w:tr>
      <w:tr>
        <w:tc>
          <w:tcPr>
            <w:tcW w:type="dxa" w:w="4320"/>
          </w:tcPr>
          <w:p>
            <w:r>
              <w:t>07:51:22 - 07:51:22</w:t>
            </w:r>
          </w:p>
        </w:tc>
        <w:tc>
          <w:tcPr>
            <w:tcW w:type="dxa" w:w="4320"/>
          </w:tcPr>
          <w:p>
            <w:r>
              <w:t>鄙长不会有危险的宁</w:t>
            </w:r>
          </w:p>
        </w:tc>
      </w:tr>
      <w:tr>
        <w:tc>
          <w:tcPr>
            <w:tcW w:type="dxa" w:w="4320"/>
          </w:tcPr>
          <w:p>
            <w:r>
              <w:t>07:51:22 - 07:51:23</w:t>
            </w:r>
          </w:p>
        </w:tc>
        <w:tc>
          <w:tcPr>
            <w:tcW w:type="dxa" w:w="4320"/>
          </w:tcPr>
          <w:p>
            <w:r>
              <w:t>部长不会有危险的宁</w:t>
            </w:r>
          </w:p>
        </w:tc>
      </w:tr>
      <w:tr>
        <w:tc>
          <w:tcPr>
            <w:tcW w:type="dxa" w:w="4320"/>
          </w:tcPr>
          <w:p>
            <w:r>
              <w:t>07:51:23 - 07:51:23</w:t>
            </w:r>
          </w:p>
        </w:tc>
        <w:tc>
          <w:tcPr>
            <w:tcW w:type="dxa" w:w="4320"/>
          </w:tcPr>
          <w:p>
            <w:r>
              <w:t>部长不会有危险的了</w:t>
            </w:r>
          </w:p>
        </w:tc>
      </w:tr>
      <w:tr>
        <w:tc>
          <w:tcPr>
            <w:tcW w:type="dxa" w:w="4320"/>
          </w:tcPr>
          <w:p>
            <w:r>
              <w:t>07:51:23 - 07:51:24</w:t>
            </w:r>
          </w:p>
        </w:tc>
        <w:tc>
          <w:tcPr>
            <w:tcW w:type="dxa" w:w="4320"/>
          </w:tcPr>
          <w:p>
            <w:r>
              <w:t>你看 ,这里都是普通群众</w:t>
            </w:r>
          </w:p>
        </w:tc>
      </w:tr>
      <w:tr>
        <w:tc>
          <w:tcPr>
            <w:tcW w:type="dxa" w:w="4320"/>
          </w:tcPr>
          <w:p>
            <w:r>
              <w:t>07:51:24 - 07:51:24</w:t>
            </w:r>
          </w:p>
        </w:tc>
        <w:tc>
          <w:tcPr>
            <w:tcW w:type="dxa" w:w="4320"/>
          </w:tcPr>
          <w:p>
            <w:r>
              <w:t>你看 ,这里都是瞀通群众</w:t>
            </w:r>
          </w:p>
        </w:tc>
      </w:tr>
      <w:tr>
        <w:tc>
          <w:tcPr>
            <w:tcW w:type="dxa" w:w="4320"/>
          </w:tcPr>
          <w:p>
            <w:r>
              <w:t>07:51:24 - 07:51:25</w:t>
            </w:r>
          </w:p>
        </w:tc>
        <w:tc>
          <w:tcPr>
            <w:tcW w:type="dxa" w:w="4320"/>
          </w:tcPr>
          <w:p>
            <w:r>
              <w:t>你看 ,这里都是普通群众</w:t>
            </w:r>
          </w:p>
        </w:tc>
      </w:tr>
      <w:tr>
        <w:tc>
          <w:tcPr>
            <w:tcW w:type="dxa" w:w="4320"/>
          </w:tcPr>
          <w:p>
            <w:r>
              <w:t>07:51:25 - 07:51:25</w:t>
            </w:r>
          </w:p>
        </w:tc>
        <w:tc>
          <w:tcPr>
            <w:tcW w:type="dxa" w:w="4320"/>
          </w:tcPr>
          <w:p>
            <w:r>
              <w:t>你看 ,这里都是普通群众</w:t>
            </w:r>
          </w:p>
        </w:tc>
      </w:tr>
      <w:tr>
        <w:tc>
          <w:tcPr>
            <w:tcW w:type="dxa" w:w="4320"/>
          </w:tcPr>
          <w:p>
            <w:r>
              <w:t>07:51:25 - 07:51:26</w:t>
            </w:r>
          </w:p>
        </w:tc>
        <w:tc>
          <w:tcPr>
            <w:tcW w:type="dxa" w:w="4320"/>
          </w:tcPr>
          <w:p>
            <w:r>
              <w:t>你看,这里都是普通群众</w:t>
            </w:r>
          </w:p>
        </w:tc>
      </w:tr>
      <w:tr>
        <w:tc>
          <w:tcPr>
            <w:tcW w:type="dxa" w:w="4320"/>
          </w:tcPr>
          <w:p>
            <w:r>
              <w:t>07:51:26 - 07:51:26</w:t>
            </w:r>
          </w:p>
        </w:tc>
        <w:tc>
          <w:tcPr>
            <w:tcW w:type="dxa" w:w="4320"/>
          </w:tcPr>
          <w:p>
            <w:r>
              <w:t>而且部长的声势造得那么好</w:t>
            </w:r>
          </w:p>
        </w:tc>
      </w:tr>
      <w:tr>
        <w:tc>
          <w:tcPr>
            <w:tcW w:type="dxa" w:w="4320"/>
          </w:tcPr>
          <w:p>
            <w:r>
              <w:t>07:51:26 - 07:51:27</w:t>
            </w:r>
          </w:p>
        </w:tc>
        <w:tc>
          <w:tcPr>
            <w:tcW w:type="dxa" w:w="4320"/>
          </w:tcPr>
          <w:p>
            <w:r>
              <w:t>而且部长的声势造得那么好</w:t>
            </w:r>
          </w:p>
        </w:tc>
      </w:tr>
      <w:tr>
        <w:tc>
          <w:tcPr>
            <w:tcW w:type="dxa" w:w="4320"/>
          </w:tcPr>
          <w:p>
            <w:r>
              <w:t>07:51:27 - 07:51:27</w:t>
            </w:r>
          </w:p>
        </w:tc>
        <w:tc>
          <w:tcPr>
            <w:tcW w:type="dxa" w:w="4320"/>
          </w:tcPr>
          <w:p>
            <w:r>
              <w:t>而且部长的声势造得那么好</w:t>
            </w:r>
          </w:p>
        </w:tc>
      </w:tr>
      <w:tr>
        <w:tc>
          <w:tcPr>
            <w:tcW w:type="dxa" w:w="4320"/>
          </w:tcPr>
          <w:p>
            <w:r>
              <w:t>07:51:27 - 07:51:28</w:t>
            </w:r>
          </w:p>
        </w:tc>
        <w:tc>
          <w:tcPr>
            <w:tcW w:type="dxa" w:w="4320"/>
          </w:tcPr>
          <w:p>
            <w:r>
              <w:t>而且部长的声势造得那么好</w:t>
            </w:r>
          </w:p>
        </w:tc>
      </w:tr>
      <w:tr>
        <w:tc>
          <w:tcPr>
            <w:tcW w:type="dxa" w:w="4320"/>
          </w:tcPr>
          <w:p>
            <w:r>
              <w:t>07:51:28 - 07:51:28</w:t>
            </w:r>
          </w:p>
        </w:tc>
        <w:tc>
          <w:tcPr>
            <w:tcW w:type="dxa" w:w="4320"/>
          </w:tcPr>
          <w:p>
            <w:r>
              <w:t>不可能会有危险购:</w:t>
            </w:r>
          </w:p>
        </w:tc>
      </w:tr>
      <w:tr>
        <w:tc>
          <w:tcPr>
            <w:tcW w:type="dxa" w:w="4320"/>
          </w:tcPr>
          <w:p>
            <w:r>
              <w:t>07:51:28 - 07:51:29</w:t>
            </w:r>
          </w:p>
        </w:tc>
        <w:tc>
          <w:tcPr>
            <w:tcW w:type="dxa" w:w="4320"/>
          </w:tcPr>
          <w:p>
            <w:r>
              <w:t>不可能会有危险煦:</w:t>
            </w:r>
          </w:p>
        </w:tc>
      </w:tr>
      <w:tr>
        <w:tc>
          <w:tcPr>
            <w:tcW w:type="dxa" w:w="4320"/>
          </w:tcPr>
          <w:p>
            <w:r>
              <w:t>07:51:29 - 07:51:29</w:t>
            </w:r>
          </w:p>
        </w:tc>
        <w:tc>
          <w:tcPr>
            <w:tcW w:type="dxa" w:w="4320"/>
          </w:tcPr>
          <w:p>
            <w:r>
              <w:t>不可能会有危险的</w:t>
            </w:r>
          </w:p>
        </w:tc>
      </w:tr>
      <w:tr>
        <w:tc>
          <w:tcPr>
            <w:tcW w:type="dxa" w:w="4320"/>
          </w:tcPr>
          <w:p>
            <w:r>
              <w:t>07:51:29 - 07:51:30</w:t>
            </w:r>
          </w:p>
        </w:tc>
        <w:tc>
          <w:tcPr>
            <w:tcW w:type="dxa" w:w="4320"/>
          </w:tcPr>
          <w:p>
            <w:r>
              <w:t>不可能会有危险幽</w:t>
            </w:r>
          </w:p>
        </w:tc>
      </w:tr>
      <w:tr>
        <w:tc>
          <w:tcPr>
            <w:tcW w:type="dxa" w:w="4320"/>
          </w:tcPr>
          <w:p>
            <w:r>
              <w:t>07:51:30 - 07:51:30</w:t>
            </w:r>
          </w:p>
        </w:tc>
        <w:tc>
          <w:tcPr>
            <w:tcW w:type="dxa" w:w="4320"/>
          </w:tcPr>
          <w:p>
            <w:r>
              <w:t>话这公说,但是哌通报</w:t>
            </w:r>
          </w:p>
        </w:tc>
      </w:tr>
      <w:tr>
        <w:tc>
          <w:tcPr>
            <w:tcW w:type="dxa" w:w="4320"/>
          </w:tcPr>
          <w:p>
            <w:r>
              <w:t>07:51:30 - 07:51:31</w:t>
            </w:r>
          </w:p>
        </w:tc>
        <w:tc>
          <w:tcPr>
            <w:tcW w:type="dxa" w:w="4320"/>
          </w:tcPr>
          <w:p>
            <w:r>
              <w:t>1这么说,但是哌通报</w:t>
            </w:r>
          </w:p>
        </w:tc>
      </w:tr>
      <w:tr>
        <w:tc>
          <w:tcPr>
            <w:tcW w:type="dxa" w:w="4320"/>
          </w:tcPr>
          <w:p>
            <w:r>
              <w:t>07:51:31 - 07:51:31</w:t>
            </w:r>
          </w:p>
        </w:tc>
        <w:tc>
          <w:tcPr>
            <w:tcW w:type="dxa" w:w="4320"/>
          </w:tcPr>
          <w:p>
            <w:r>
              <w:t>这么说,但是赊通报</w:t>
            </w:r>
          </w:p>
        </w:tc>
      </w:tr>
      <w:tr>
        <w:tc>
          <w:tcPr>
            <w:tcW w:type="dxa" w:w="4320"/>
          </w:tcPr>
          <w:p>
            <w:r>
              <w:t>07:51:31 - 07:51:32</w:t>
            </w:r>
          </w:p>
        </w:tc>
        <w:tc>
          <w:tcPr>
            <w:tcW w:type="dxa" w:w="4320"/>
          </w:tcPr>
          <w:p>
            <w:r>
              <w:t>[话这公说,但匙哌通报</w:t>
            </w:r>
          </w:p>
        </w:tc>
      </w:tr>
      <w:tr>
        <w:tc>
          <w:tcPr>
            <w:tcW w:type="dxa" w:w="4320"/>
          </w:tcPr>
          <w:p>
            <w:r>
              <w:t>07:51:32 - 07:51:32</w:t>
            </w:r>
          </w:p>
        </w:tc>
        <w:tc>
          <w:tcPr>
            <w:tcW w:type="dxa" w:w="4320"/>
          </w:tcPr>
          <w:p>
            <w:r>
              <w:t>话这么说,但是哌通报</w:t>
            </w:r>
          </w:p>
        </w:tc>
      </w:tr>
      <w:tr>
        <w:tc>
          <w:tcPr>
            <w:tcW w:type="dxa" w:w="4320"/>
          </w:tcPr>
          <w:p>
            <w:r>
              <w:t>07:51:32 - 07:51:33</w:t>
            </w:r>
          </w:p>
        </w:tc>
        <w:tc>
          <w:tcPr>
            <w:tcW w:type="dxa" w:w="4320"/>
          </w:tcPr>
          <w:p>
            <w:r>
              <w:t>有个么很危险酶罪犯</w:t>
            </w:r>
          </w:p>
        </w:tc>
      </w:tr>
      <w:tr>
        <w:tc>
          <w:tcPr>
            <w:tcW w:type="dxa" w:w="4320"/>
          </w:tcPr>
          <w:p>
            <w:r>
              <w:t>07:51:33 - 07:51:33</w:t>
            </w:r>
          </w:p>
        </w:tc>
        <w:tc>
          <w:tcPr>
            <w:tcW w:type="dxa" w:w="4320"/>
          </w:tcPr>
          <w:p>
            <w:r>
              <w:t>有介么很危险酶罪犯</w:t>
            </w:r>
          </w:p>
        </w:tc>
      </w:tr>
      <w:tr>
        <w:tc>
          <w:tcPr>
            <w:tcW w:type="dxa" w:w="4320"/>
          </w:tcPr>
          <w:p>
            <w:r>
              <w:t>07:51:33 - 07:51:34</w:t>
            </w:r>
          </w:p>
        </w:tc>
        <w:tc>
          <w:tcPr>
            <w:tcW w:type="dxa" w:w="4320"/>
          </w:tcPr>
          <w:p>
            <w:r>
              <w:t>爷么很危险酶罪犯</w:t>
            </w:r>
          </w:p>
        </w:tc>
      </w:tr>
      <w:tr>
        <w:tc>
          <w:tcPr>
            <w:tcW w:type="dxa" w:w="4320"/>
          </w:tcPr>
          <w:p>
            <w:r>
              <w:t>07:51:34 - 07:51:34</w:t>
            </w:r>
          </w:p>
        </w:tc>
        <w:tc>
          <w:tcPr>
            <w:tcW w:type="dxa" w:w="4320"/>
          </w:tcPr>
          <w:p>
            <w:r>
              <w:t>有介什么很危险酶骡狍</w:t>
            </w:r>
          </w:p>
        </w:tc>
      </w:tr>
      <w:tr>
        <w:tc>
          <w:tcPr>
            <w:tcW w:type="dxa" w:w="4320"/>
          </w:tcPr>
          <w:p>
            <w:r>
              <w:t>07:51:34 - 07:51:35</w:t>
            </w:r>
          </w:p>
        </w:tc>
        <w:tc>
          <w:tcPr>
            <w:tcW w:type="dxa" w:w="4320"/>
          </w:tcPr>
          <w:p>
            <w:r>
              <w:t>有介什么很危险酶罪犯</w:t>
            </w:r>
          </w:p>
        </w:tc>
      </w:tr>
      <w:tr>
        <w:tc>
          <w:tcPr>
            <w:tcW w:type="dxa" w:w="4320"/>
          </w:tcPr>
          <w:p>
            <w:r>
              <w:t>07:51:35 - 07:51:35</w:t>
            </w:r>
          </w:p>
        </w:tc>
        <w:tc>
          <w:tcPr>
            <w:tcW w:type="dxa" w:w="4320"/>
          </w:tcPr>
          <w:p>
            <w:r>
              <w:t>从兆犬洲盥狱巡咄莱了</w:t>
            </w:r>
          </w:p>
        </w:tc>
      </w:tr>
      <w:tr>
        <w:tc>
          <w:tcPr>
            <w:tcW w:type="dxa" w:w="4320"/>
          </w:tcPr>
          <w:p>
            <w:r>
              <w:t>07:51:35 - 07:51:36</w:t>
            </w:r>
          </w:p>
        </w:tc>
        <w:tc>
          <w:tcPr>
            <w:tcW w:type="dxa" w:w="4320"/>
          </w:tcPr>
          <w:p>
            <w:r>
              <w:t>慨/犬洲监狱'盥粟了</w:t>
            </w:r>
          </w:p>
        </w:tc>
      </w:tr>
      <w:tr>
        <w:tc>
          <w:tcPr>
            <w:tcW w:type="dxa" w:w="4320"/>
          </w:tcPr>
          <w:p>
            <w:r>
              <w:t>07:51:36 - 07:51:36</w:t>
            </w:r>
          </w:p>
        </w:tc>
        <w:tc>
          <w:tcPr>
            <w:tcW w:type="dxa" w:w="4320"/>
          </w:tcPr>
          <w:p>
            <w:r>
              <w:t>从兆长洲盥狱巡盥籴了_</w:t>
            </w:r>
          </w:p>
        </w:tc>
      </w:tr>
      <w:tr>
        <w:tc>
          <w:tcPr>
            <w:tcW w:type="dxa" w:w="4320"/>
          </w:tcPr>
          <w:p>
            <w:r>
              <w:t>07:51:36 - 07:51:37</w:t>
            </w:r>
          </w:p>
        </w:tc>
        <w:tc>
          <w:tcPr>
            <w:tcW w:type="dxa" w:w="4320"/>
          </w:tcPr>
          <w:p>
            <w:r>
              <w:t>从兆犬硎盥猴巡咄来了</w:t>
            </w:r>
          </w:p>
        </w:tc>
      </w:tr>
      <w:tr>
        <w:tc>
          <w:tcPr>
            <w:tcW w:type="dxa" w:w="4320"/>
          </w:tcPr>
          <w:p>
            <w:r>
              <w:t>07:51:37 - 07:51:37</w:t>
            </w:r>
          </w:p>
        </w:tc>
        <w:tc>
          <w:tcPr>
            <w:tcW w:type="dxa" w:w="4320"/>
          </w:tcPr>
          <w:p>
            <w:r>
              <w:t>从天大涮噬猴巡咄来了</w:t>
            </w:r>
          </w:p>
        </w:tc>
      </w:tr>
      <w:tr>
        <w:tc>
          <w:tcPr>
            <w:tcW w:type="dxa" w:w="4320"/>
          </w:tcPr>
          <w:p>
            <w:r>
              <w:t>07:51:37 - 07:51:38</w:t>
            </w:r>
          </w:p>
        </w:tc>
        <w:tc>
          <w:tcPr>
            <w:tcW w:type="dxa" w:w="4320"/>
          </w:tcPr>
          <w:p>
            <w:r>
              <w:t>所哑这次恶彻鄯配备了枪</w:t>
            </w:r>
          </w:p>
        </w:tc>
      </w:tr>
      <w:tr>
        <w:tc>
          <w:tcPr>
            <w:tcW w:type="dxa" w:w="4320"/>
          </w:tcPr>
          <w:p>
            <w:r>
              <w:t>07:51:38 - 07:51:38</w:t>
            </w:r>
          </w:p>
        </w:tc>
        <w:tc>
          <w:tcPr>
            <w:tcW w:type="dxa" w:w="4320"/>
          </w:tcPr>
          <w:p>
            <w:r>
              <w:t>筋呔这浓亵{酃配备了枪</w:t>
            </w:r>
          </w:p>
        </w:tc>
      </w:tr>
      <w:tr>
        <w:tc>
          <w:tcPr>
            <w:tcW w:type="dxa" w:w="4320"/>
          </w:tcPr>
          <w:p>
            <w:r>
              <w:t>07:51:38 - 07:51:39</w:t>
            </w:r>
          </w:p>
        </w:tc>
        <w:tc>
          <w:tcPr>
            <w:tcW w:type="dxa" w:w="4320"/>
          </w:tcPr>
          <w:p>
            <w:r>
              <w:t>厮以这诙氮彻都配备了枪</w:t>
            </w:r>
          </w:p>
        </w:tc>
      </w:tr>
      <w:tr>
        <w:tc>
          <w:tcPr>
            <w:tcW w:type="dxa" w:w="4320"/>
          </w:tcPr>
          <w:p>
            <w:r>
              <w:t>07:51:39 - 07:51:39</w:t>
            </w:r>
          </w:p>
        </w:tc>
        <w:tc>
          <w:tcPr>
            <w:tcW w:type="dxa" w:w="4320"/>
          </w:tcPr>
          <w:p>
            <w:r>
              <w:t>所以辽诙窈例都配备了枪</w:t>
            </w:r>
          </w:p>
        </w:tc>
      </w:tr>
      <w:tr>
        <w:tc>
          <w:tcPr>
            <w:tcW w:type="dxa" w:w="4320"/>
          </w:tcPr>
          <w:p>
            <w:r>
              <w:t>07:51:39 - 07:51:40</w:t>
            </w:r>
          </w:p>
        </w:tc>
        <w:tc>
          <w:tcPr>
            <w:tcW w:type="dxa" w:w="4320"/>
          </w:tcPr>
          <w:p>
            <w:r>
              <w:t>擀趄码得皈儆,太事莨定是没有亍</w:t>
            </w:r>
          </w:p>
        </w:tc>
      </w:tr>
      <w:tr>
        <w:tc>
          <w:tcPr>
            <w:tcW w:type="dxa" w:w="4320"/>
          </w:tcPr>
          <w:p>
            <w:r>
              <w:t>07:51:40 - 07:51:40</w:t>
            </w:r>
          </w:p>
        </w:tc>
        <w:tc>
          <w:tcPr>
            <w:tcW w:type="dxa" w:w="4320"/>
          </w:tcPr>
          <w:p>
            <w:r>
              <w:t>榉子起码得*儆,大事肯定是逻葡</w:t>
            </w:r>
          </w:p>
        </w:tc>
      </w:tr>
      <w:tr>
        <w:tc>
          <w:tcPr>
            <w:tcW w:type="dxa" w:w="4320"/>
          </w:tcPr>
          <w:p>
            <w:r>
              <w:t>07:51:40 - 07:51:41</w:t>
            </w:r>
          </w:p>
        </w:tc>
        <w:tc>
          <w:tcPr>
            <w:tcW w:type="dxa" w:w="4320"/>
          </w:tcPr>
          <w:p>
            <w:r>
              <w:t>样子趄码得儆做,太事肯定是殿{亍</w:t>
            </w:r>
          </w:p>
        </w:tc>
      </w:tr>
      <w:tr>
        <w:tc>
          <w:tcPr>
            <w:tcW w:type="dxa" w:w="4320"/>
          </w:tcPr>
          <w:p>
            <w:r>
              <w:t>07:51:41 - 07:51:41</w:t>
            </w:r>
          </w:p>
        </w:tc>
        <w:tc>
          <w:tcPr>
            <w:tcW w:type="dxa" w:w="4320"/>
          </w:tcPr>
          <w:p>
            <w:r>
              <w:t>样子翘鸸愆儆儆;太事肖定蹇没有宁</w:t>
            </w:r>
          </w:p>
        </w:tc>
      </w:tr>
      <w:tr>
        <w:tc>
          <w:tcPr>
            <w:tcW w:type="dxa" w:w="4320"/>
          </w:tcPr>
          <w:p>
            <w:r>
              <w:t>07:51:41 - 07:51:42</w:t>
            </w:r>
          </w:p>
        </w:tc>
        <w:tc>
          <w:tcPr>
            <w:tcW w:type="dxa" w:w="4320"/>
          </w:tcPr>
          <w:p>
            <w:r>
              <w:t>样孑翘鹚愆儆儆;太事肯定匙没有宁</w:t>
            </w:r>
          </w:p>
        </w:tc>
      </w:tr>
      <w:tr>
        <w:tc>
          <w:tcPr>
            <w:tcW w:type="dxa" w:w="4320"/>
          </w:tcPr>
          <w:p>
            <w:r>
              <w:t>07:51:42 - 07:51:42</w:t>
            </w:r>
          </w:p>
        </w:tc>
        <w:tc>
          <w:tcPr>
            <w:tcW w:type="dxa" w:w="4320"/>
          </w:tcPr>
          <w:p>
            <w:r>
              <w:t>样孑翘码德儆儆;太事肯定是没有了</w:t>
            </w:r>
          </w:p>
        </w:tc>
      </w:tr>
      <w:tr>
        <w:tc>
          <w:tcPr>
            <w:tcW w:type="dxa" w:w="4320"/>
          </w:tcPr>
          <w:p>
            <w:r>
              <w:t>07:51:42 - 07:51:43</w:t>
            </w:r>
          </w:p>
        </w:tc>
        <w:tc>
          <w:tcPr>
            <w:tcW w:type="dxa" w:w="4320"/>
          </w:tcPr>
          <w:p>
            <w:r>
              <w:t>样孑翘鹚德儆做;太事肯定皋没滑予</w:t>
            </w:r>
          </w:p>
        </w:tc>
      </w:tr>
      <w:tr>
        <w:tc>
          <w:tcPr>
            <w:tcW w:type="dxa" w:w="4320"/>
          </w:tcPr>
          <w:p>
            <w:r>
              <w:t>07:51:43 - 07:51:43</w:t>
            </w:r>
          </w:p>
        </w:tc>
        <w:tc>
          <w:tcPr>
            <w:tcW w:type="dxa" w:w="4320"/>
          </w:tcPr>
          <w:p>
            <w:r>
              <w:t>罪犯,哼,岙箴器面前忝样是蝼蚁</w:t>
            </w:r>
          </w:p>
        </w:tc>
      </w:tr>
      <w:tr>
        <w:tc>
          <w:tcPr>
            <w:tcW w:type="dxa" w:w="4320"/>
          </w:tcPr>
          <w:p>
            <w:r>
              <w:t>07:51:43 - 07:51:44</w:t>
            </w:r>
          </w:p>
        </w:tc>
        <w:tc>
          <w:tcPr>
            <w:tcW w:type="dxa" w:w="4320"/>
          </w:tcPr>
          <w:p>
            <w:r>
              <w:t>罪狍,哼,茌武器面崩尕^穰戆喽蚁</w:t>
            </w:r>
          </w:p>
        </w:tc>
      </w:tr>
      <w:tr>
        <w:tc>
          <w:tcPr>
            <w:tcW w:type="dxa" w:w="4320"/>
          </w:tcPr>
          <w:p>
            <w:r>
              <w:t>07:51:44 - 07:51:44</w:t>
            </w:r>
          </w:p>
        </w:tc>
        <w:tc>
          <w:tcPr>
            <w:tcW w:type="dxa" w:w="4320"/>
          </w:tcPr>
          <w:p>
            <w:r>
              <w:t>罪犯;哼菘武器面前不一榉匙蝼蚁</w:t>
            </w:r>
          </w:p>
        </w:tc>
      </w:tr>
      <w:tr>
        <w:tc>
          <w:tcPr>
            <w:tcW w:type="dxa" w:w="4320"/>
          </w:tcPr>
          <w:p>
            <w:r>
              <w:t>07:51:44 - 07:51:45</w:t>
            </w:r>
          </w:p>
        </w:tc>
        <w:tc>
          <w:tcPr>
            <w:tcW w:type="dxa" w:w="4320"/>
          </w:tcPr>
          <w:p>
            <w:r>
              <w:t>罪犯:哼,奁武器面前不一样愚喽蚁</w:t>
            </w:r>
          </w:p>
        </w:tc>
      </w:tr>
      <w:tr>
        <w:tc>
          <w:tcPr>
            <w:tcW w:type="dxa" w:w="4320"/>
          </w:tcPr>
          <w:p>
            <w:r>
              <w:t>07:51:45 - 07:51:45</w:t>
            </w:r>
          </w:p>
        </w:tc>
        <w:tc>
          <w:tcPr>
            <w:tcW w:type="dxa" w:w="4320"/>
          </w:tcPr>
          <w:p>
            <w:r>
              <w:t>罪犯;哼,奁武器面箭不一榉匙蟠蚁</w:t>
            </w:r>
          </w:p>
        </w:tc>
      </w:tr>
      <w:tr>
        <w:tc>
          <w:tcPr>
            <w:tcW w:type="dxa" w:w="4320"/>
          </w:tcPr>
          <w:p>
            <w:r>
              <w:t>07:51:45 - 07:51:46</w:t>
            </w:r>
          </w:p>
        </w:tc>
        <w:tc>
          <w:tcPr>
            <w:tcW w:type="dxa" w:w="4320"/>
          </w:tcPr>
          <w:p>
            <w:r>
              <w:t>霏犯,哼,奁武器面崩不-^榉蹇蟠蚁</w:t>
            </w:r>
          </w:p>
        </w:tc>
      </w:tr>
      <w:tr>
        <w:tc>
          <w:tcPr>
            <w:tcW w:type="dxa" w:w="4320"/>
          </w:tcPr>
          <w:p>
            <w:r>
              <w:t>07:51:46 - 07:51:46</w:t>
            </w:r>
          </w:p>
        </w:tc>
        <w:tc>
          <w:tcPr>
            <w:tcW w:type="dxa" w:w="4320"/>
          </w:tcPr>
          <w:p>
            <w:r>
              <w:t>霏犯;蟑,在武器面前不一程愚喽蚁</w:t>
            </w:r>
          </w:p>
        </w:tc>
      </w:tr>
      <w:tr>
        <w:tc>
          <w:tcPr>
            <w:tcW w:type="dxa" w:w="4320"/>
          </w:tcPr>
          <w:p>
            <w:r>
              <w:t>07:51:46 - 07:51:47</w:t>
            </w:r>
          </w:p>
        </w:tc>
        <w:tc>
          <w:tcPr>
            <w:tcW w:type="dxa" w:w="4320"/>
          </w:tcPr>
          <w:p>
            <w:r>
              <w:t>霏犯,哼,在武器面箭不一榉是蟠鲛</w:t>
            </w:r>
          </w:p>
        </w:tc>
      </w:tr>
      <w:tr>
        <w:tc>
          <w:tcPr>
            <w:tcW w:type="dxa" w:w="4320"/>
          </w:tcPr>
          <w:p>
            <w:r>
              <w:t>07:51:47 - 07:51:47</w:t>
            </w:r>
          </w:p>
        </w:tc>
        <w:tc>
          <w:tcPr>
            <w:tcW w:type="dxa" w:w="4320"/>
          </w:tcPr>
          <w:p>
            <w:r>
              <w:t>霏犯。哼,岙武器面前乔一榉是嘤嘤</w:t>
            </w:r>
          </w:p>
        </w:tc>
      </w:tr>
      <w:tr>
        <w:tc>
          <w:tcPr>
            <w:tcW w:type="dxa" w:w="4320"/>
          </w:tcPr>
          <w:p>
            <w:r>
              <w:t>07:51:47 - 07:51:48</w:t>
            </w:r>
          </w:p>
        </w:tc>
        <w:tc>
          <w:tcPr>
            <w:tcW w:type="dxa" w:w="4320"/>
          </w:tcPr>
          <w:p>
            <w:r>
              <w:t>霏犯,哼,在武器面箭忝榉是喽蚁</w:t>
            </w:r>
          </w:p>
        </w:tc>
      </w:tr>
      <w:tr>
        <w:tc>
          <w:tcPr>
            <w:tcW w:type="dxa" w:w="4320"/>
          </w:tcPr>
          <w:p>
            <w:r>
              <w:t>07:51:48 - 07:51:48</w:t>
            </w:r>
          </w:p>
        </w:tc>
        <w:tc>
          <w:tcPr>
            <w:tcW w:type="dxa" w:w="4320"/>
          </w:tcPr>
          <w:p>
            <w:r>
              <w:t>语谠部长也真是厉#;屑然熊搞到逻$薏</w:t>
            </w:r>
          </w:p>
        </w:tc>
      </w:tr>
      <w:tr>
        <w:tc>
          <w:tcPr>
            <w:tcW w:type="dxa" w:w="4320"/>
          </w:tcPr>
          <w:p>
            <w:r>
              <w:t>07:51:48 - 07:51:49</w:t>
            </w:r>
          </w:p>
        </w:tc>
        <w:tc>
          <w:tcPr>
            <w:tcW w:type="dxa" w:w="4320"/>
          </w:tcPr>
          <w:p>
            <w:r>
              <w:t>诱谠部长幽篡是厉害,居然能搞到逆豌薏</w:t>
            </w:r>
          </w:p>
        </w:tc>
      </w:tr>
      <w:tr>
        <w:tc>
          <w:tcPr>
            <w:tcW w:type="dxa" w:w="4320"/>
          </w:tcPr>
          <w:p>
            <w:r>
              <w:t>07:51:49 - 07:51:49</w:t>
            </w:r>
          </w:p>
        </w:tc>
        <w:tc>
          <w:tcPr>
            <w:tcW w:type="dxa" w:w="4320"/>
          </w:tcPr>
          <w:p>
            <w:r>
              <w:t>谮谠部长也真是厉害,居然能搞到逑貔薏</w:t>
            </w:r>
          </w:p>
        </w:tc>
      </w:tr>
      <w:tr>
        <w:tc>
          <w:tcPr>
            <w:tcW w:type="dxa" w:w="4320"/>
          </w:tcPr>
          <w:p>
            <w:r>
              <w:t>07:51:49 - 07:51:50</w:t>
            </w:r>
          </w:p>
        </w:tc>
        <w:tc>
          <w:tcPr>
            <w:tcW w:type="dxa" w:w="4320"/>
          </w:tcPr>
          <w:p>
            <w:r>
              <w:t>语谠部长也真是厉害,居然能搞到逆巍薏</w:t>
            </w:r>
          </w:p>
        </w:tc>
      </w:tr>
      <w:tr>
        <w:tc>
          <w:tcPr>
            <w:tcW w:type="dxa" w:w="4320"/>
          </w:tcPr>
          <w:p>
            <w:r>
              <w:t>07:51:50 - 07:51:50</w:t>
            </w:r>
          </w:p>
        </w:tc>
        <w:tc>
          <w:tcPr>
            <w:tcW w:type="dxa" w:w="4320"/>
          </w:tcPr>
          <w:p>
            <w:r>
              <w:t>语谠部长也真是厉害,居然能搞到逑9惫</w:t>
            </w:r>
          </w:p>
        </w:tc>
      </w:tr>
      <w:tr>
        <w:tc>
          <w:tcPr>
            <w:tcW w:type="dxa" w:w="4320"/>
          </w:tcPr>
          <w:p>
            <w:r>
              <w:t>07:51:50 - 07:51:51</w:t>
            </w:r>
          </w:p>
        </w:tc>
        <w:tc>
          <w:tcPr>
            <w:tcW w:type="dxa" w:w="4320"/>
          </w:tcPr>
          <w:p>
            <w:r>
              <w:t>语谠部长也真是厉害,居然熊搞到逑豌崽</w:t>
            </w:r>
          </w:p>
        </w:tc>
      </w:tr>
      <w:tr>
        <w:tc>
          <w:tcPr>
            <w:tcW w:type="dxa" w:w="4320"/>
          </w:tcPr>
          <w:p>
            <w:r>
              <w:t>07:51:51 - 07:51:51</w:t>
            </w:r>
          </w:p>
        </w:tc>
        <w:tc>
          <w:tcPr>
            <w:tcW w:type="dxa" w:w="4320"/>
          </w:tcPr>
          <w:p>
            <w:r>
              <w:t>谲谠部长幽真是厉害;居然熊搞到逑豌邋</w:t>
            </w:r>
          </w:p>
        </w:tc>
      </w:tr>
      <w:tr>
        <w:tc>
          <w:tcPr>
            <w:tcW w:type="dxa" w:w="4320"/>
          </w:tcPr>
          <w:p>
            <w:r>
              <w:t>07:51:51 - 07:51:52</w:t>
            </w:r>
          </w:p>
        </w:tc>
        <w:tc>
          <w:tcPr>
            <w:tcW w:type="dxa" w:w="4320"/>
          </w:tcPr>
          <w:p>
            <w:r>
              <w:t>这东酉管控的可是很严格的</w:t>
            </w:r>
          </w:p>
        </w:tc>
      </w:tr>
      <w:tr>
        <w:tc>
          <w:tcPr>
            <w:tcW w:type="dxa" w:w="4320"/>
          </w:tcPr>
          <w:p>
            <w:r>
              <w:t>07:51:52 - 07:51:52</w:t>
            </w:r>
          </w:p>
        </w:tc>
        <w:tc>
          <w:tcPr>
            <w:tcW w:type="dxa" w:w="4320"/>
          </w:tcPr>
          <w:p>
            <w:r>
              <w:t>逑东西管控的可是很严稽觞</w:t>
            </w:r>
          </w:p>
        </w:tc>
      </w:tr>
      <w:tr>
        <w:tc>
          <w:tcPr>
            <w:tcW w:type="dxa" w:w="4320"/>
          </w:tcPr>
          <w:p>
            <w:r>
              <w:t>07:51:52 - 07:51:53</w:t>
            </w:r>
          </w:p>
        </w:tc>
        <w:tc>
          <w:tcPr>
            <w:tcW w:type="dxa" w:w="4320"/>
          </w:tcPr>
          <w:p>
            <w:r>
              <w:t>这东酉臂控的可是很严格的</w:t>
            </w:r>
          </w:p>
        </w:tc>
      </w:tr>
      <w:tr>
        <w:tc>
          <w:tcPr>
            <w:tcW w:type="dxa" w:w="4320"/>
          </w:tcPr>
          <w:p>
            <w:r>
              <w:t>07:51:53 - 07:51:53</w:t>
            </w:r>
          </w:p>
        </w:tc>
        <w:tc>
          <w:tcPr>
            <w:tcW w:type="dxa" w:w="4320"/>
          </w:tcPr>
          <w:p>
            <w:r>
              <w:t>毯杀酉箭控的可是很严格的</w:t>
            </w:r>
          </w:p>
        </w:tc>
      </w:tr>
      <w:tr>
        <w:tc>
          <w:tcPr>
            <w:tcW w:type="dxa" w:w="4320"/>
          </w:tcPr>
          <w:p>
            <w:r>
              <w:t>07:51:53 - 07:51:54</w:t>
            </w:r>
          </w:p>
        </w:tc>
        <w:tc>
          <w:tcPr>
            <w:tcW w:type="dxa" w:w="4320"/>
          </w:tcPr>
          <w:p>
            <w:r>
              <w:t>逑东酉管控的可是很严格酶</w:t>
            </w:r>
          </w:p>
        </w:tc>
      </w:tr>
      <w:tr>
        <w:tc>
          <w:tcPr>
            <w:tcW w:type="dxa" w:w="4320"/>
          </w:tcPr>
          <w:p>
            <w:r>
              <w:t>07:51:54 - 07:51:54</w:t>
            </w:r>
          </w:p>
        </w:tc>
        <w:tc>
          <w:tcPr>
            <w:tcW w:type="dxa" w:w="4320"/>
          </w:tcPr>
          <w:p>
            <w:r>
              <w:t>部长逐篡是厉害</w:t>
            </w:r>
          </w:p>
        </w:tc>
      </w:tr>
      <w:tr>
        <w:tc>
          <w:tcPr>
            <w:tcW w:type="dxa" w:w="4320"/>
          </w:tcPr>
          <w:p>
            <w:r>
              <w:t>07:51:54 - 07:51:55</w:t>
            </w:r>
          </w:p>
        </w:tc>
        <w:tc>
          <w:tcPr>
            <w:tcW w:type="dxa" w:w="4320"/>
          </w:tcPr>
          <w:p>
            <w:r>
              <w:t>部长还真是厉害</w:t>
            </w:r>
          </w:p>
        </w:tc>
      </w:tr>
      <w:tr>
        <w:tc>
          <w:tcPr>
            <w:tcW w:type="dxa" w:w="4320"/>
          </w:tcPr>
          <w:p>
            <w:r>
              <w:t>07:51:55 - 07:51:55</w:t>
            </w:r>
          </w:p>
        </w:tc>
        <w:tc>
          <w:tcPr>
            <w:tcW w:type="dxa" w:w="4320"/>
          </w:tcPr>
          <w:p>
            <w:r>
              <w:t>部长还真是厉害</w:t>
            </w:r>
          </w:p>
        </w:tc>
      </w:tr>
      <w:tr>
        <w:tc>
          <w:tcPr>
            <w:tcW w:type="dxa" w:w="4320"/>
          </w:tcPr>
          <w:p>
            <w:r>
              <w:t>07:51:55 - 07:51:56</w:t>
            </w:r>
          </w:p>
        </w:tc>
        <w:tc>
          <w:tcPr>
            <w:tcW w:type="dxa" w:w="4320"/>
          </w:tcPr>
          <w:p>
            <w:r>
              <w:t>部长还真是厉害</w:t>
            </w:r>
          </w:p>
        </w:tc>
      </w:tr>
      <w:tr>
        <w:tc>
          <w:tcPr>
            <w:tcW w:type="dxa" w:w="4320"/>
          </w:tcPr>
          <w:p>
            <w:r>
              <w:t>07:51:56 - 07:51:57</w:t>
            </w:r>
          </w:p>
        </w:tc>
        <w:tc>
          <w:tcPr>
            <w:tcW w:type="dxa" w:w="4320"/>
          </w:tcPr>
          <w:p>
            <w:r>
              <w:t>聊可不,部埝曾经可是手眼通天嗵</w:t>
            </w:r>
          </w:p>
        </w:tc>
      </w:tr>
      <w:tr>
        <w:tc>
          <w:tcPr>
            <w:tcW w:type="dxa" w:w="4320"/>
          </w:tcPr>
          <w:p>
            <w:r>
              <w:t>07:51:57 - 07:51:57</w:t>
            </w:r>
          </w:p>
        </w:tc>
        <w:tc>
          <w:tcPr>
            <w:tcW w:type="dxa" w:w="4320"/>
          </w:tcPr>
          <w:p>
            <w:r>
              <w:t>聊可不;部埝曾经可是手眼通1嗵</w:t>
            </w:r>
          </w:p>
        </w:tc>
      </w:tr>
      <w:tr>
        <w:tc>
          <w:tcPr>
            <w:tcW w:type="dxa" w:w="4320"/>
          </w:tcPr>
          <w:p>
            <w:r>
              <w:t>07:51:57 - 07:51:58</w:t>
            </w:r>
          </w:p>
        </w:tc>
        <w:tc>
          <w:tcPr>
            <w:tcW w:type="dxa" w:w="4320"/>
          </w:tcPr>
          <w:p>
            <w:r>
              <w:t>剌可本,鄙长曾绎可是手眼通天飓</w:t>
            </w:r>
          </w:p>
        </w:tc>
      </w:tr>
      <w:tr>
        <w:tc>
          <w:tcPr>
            <w:tcW w:type="dxa" w:w="4320"/>
          </w:tcPr>
          <w:p>
            <w:r>
              <w:t>07:51:58 - 07:51:58</w:t>
            </w:r>
          </w:p>
        </w:tc>
        <w:tc>
          <w:tcPr>
            <w:tcW w:type="dxa" w:w="4320"/>
          </w:tcPr>
          <w:p>
            <w:r>
              <w:t>聊可不,部长曾经可愚手眼通夭嘱</w:t>
            </w:r>
          </w:p>
        </w:tc>
      </w:tr>
      <w:tr>
        <w:tc>
          <w:tcPr>
            <w:tcW w:type="dxa" w:w="4320"/>
          </w:tcPr>
          <w:p>
            <w:r>
              <w:t>07:51:58 - 07:51:59</w:t>
            </w:r>
          </w:p>
        </w:tc>
        <w:tc>
          <w:tcPr>
            <w:tcW w:type="dxa" w:w="4320"/>
          </w:tcPr>
          <w:p>
            <w:r>
              <w:t>那可不;部埝曾经可是手眼通汞昵</w:t>
            </w:r>
          </w:p>
        </w:tc>
      </w:tr>
      <w:tr>
        <w:tc>
          <w:tcPr>
            <w:tcW w:type="dxa" w:w="4320"/>
          </w:tcPr>
          <w:p>
            <w:r>
              <w:t>07:51:59 - 07:51:59</w:t>
            </w:r>
          </w:p>
        </w:tc>
        <w:tc>
          <w:tcPr>
            <w:tcW w:type="dxa" w:w="4320"/>
          </w:tcPr>
          <w:p>
            <w:r>
              <w:t>那可不;部埝瞥经可是手眼通汞嗵</w:t>
            </w:r>
          </w:p>
        </w:tc>
      </w:tr>
      <w:tr>
        <w:tc>
          <w:tcPr>
            <w:tcW w:type="dxa" w:w="4320"/>
          </w:tcPr>
          <w:p>
            <w:r>
              <w:t>07:51:59 - 07:52:00</w:t>
            </w:r>
          </w:p>
        </w:tc>
        <w:tc>
          <w:tcPr>
            <w:tcW w:type="dxa" w:w="4320"/>
          </w:tcPr>
          <w:p>
            <w:r>
              <w:t>那可不;部埝曾经可是手眼通爽嗵</w:t>
            </w:r>
          </w:p>
        </w:tc>
      </w:tr>
      <w:tr>
        <w:tc>
          <w:tcPr>
            <w:tcW w:type="dxa" w:w="4320"/>
          </w:tcPr>
          <w:p>
            <w:r>
              <w:t>07:52:00 - 07:52:00</w:t>
            </w:r>
          </w:p>
        </w:tc>
        <w:tc>
          <w:tcPr>
            <w:tcW w:type="dxa" w:w="4320"/>
          </w:tcPr>
          <w:p>
            <w:r>
              <w:t>那可不;部埝曾经可是手眼通爽嗵</w:t>
            </w:r>
          </w:p>
        </w:tc>
      </w:tr>
      <w:tr>
        <w:tc>
          <w:tcPr>
            <w:tcW w:type="dxa" w:w="4320"/>
          </w:tcPr>
          <w:p>
            <w:r>
              <w:t>07:52:00 - 07:52:01</w:t>
            </w:r>
          </w:p>
        </w:tc>
        <w:tc>
          <w:tcPr>
            <w:tcW w:type="dxa" w:w="4320"/>
          </w:tcPr>
          <w:p>
            <w:r>
              <w:t>背后类察网庞太着呢!这算噜</w:t>
            </w:r>
          </w:p>
        </w:tc>
      </w:tr>
      <w:tr>
        <w:tc>
          <w:tcPr>
            <w:tcW w:type="dxa" w:w="4320"/>
          </w:tcPr>
          <w:p>
            <w:r>
              <w:t>07:52:01 - 07:52:01</w:t>
            </w:r>
          </w:p>
        </w:tc>
        <w:tc>
          <w:tcPr>
            <w:tcW w:type="dxa" w:w="4320"/>
          </w:tcPr>
          <w:p>
            <w:r>
              <w:t>背后类察网飚长着呢!这算噙</w:t>
            </w:r>
          </w:p>
        </w:tc>
      </w:tr>
      <w:tr>
        <w:tc>
          <w:tcPr>
            <w:tcW w:type="dxa" w:w="4320"/>
          </w:tcPr>
          <w:p>
            <w:r>
              <w:t>07:52:01 - 07:52:02</w:t>
            </w:r>
          </w:p>
        </w:tc>
        <w:tc>
          <w:tcPr>
            <w:tcW w:type="dxa" w:w="4320"/>
          </w:tcPr>
          <w:p>
            <w:r>
              <w:t>膂局策」网庞太着呢!这算噙</w:t>
            </w:r>
          </w:p>
        </w:tc>
      </w:tr>
      <w:tr>
        <w:tc>
          <w:tcPr>
            <w:tcW w:type="dxa" w:w="4320"/>
          </w:tcPr>
          <w:p>
            <w:r>
              <w:t>07:52:02 - 07:52:02</w:t>
            </w:r>
          </w:p>
        </w:tc>
        <w:tc>
          <w:tcPr>
            <w:tcW w:type="dxa" w:w="4320"/>
          </w:tcPr>
          <w:p>
            <w:r>
              <w:t>背屙美窝网庞太着呢!这算:</w:t>
            </w:r>
          </w:p>
        </w:tc>
      </w:tr>
      <w:tr>
        <w:tc>
          <w:tcPr>
            <w:tcW w:type="dxa" w:w="4320"/>
          </w:tcPr>
          <w:p>
            <w:r>
              <w:t>07:52:02 - 07:52:03</w:t>
            </w:r>
          </w:p>
        </w:tc>
        <w:tc>
          <w:tcPr>
            <w:tcW w:type="dxa" w:w="4320"/>
          </w:tcPr>
          <w:p>
            <w:r>
              <w:t>背局类〉网庞太彰觑逑算噙</w:t>
            </w:r>
          </w:p>
        </w:tc>
      </w:tr>
      <w:tr>
        <w:tc>
          <w:tcPr>
            <w:tcW w:type="dxa" w:w="4320"/>
          </w:tcPr>
          <w:p>
            <w:r>
              <w:t>07:52:03 - 07:52:03</w:t>
            </w:r>
          </w:p>
        </w:tc>
        <w:tc>
          <w:tcPr>
            <w:tcW w:type="dxa" w:w="4320"/>
          </w:tcPr>
          <w:p>
            <w:r>
              <w:t>背层类祭网庞太着呢!这算噙</w:t>
            </w:r>
          </w:p>
        </w:tc>
      </w:tr>
      <w:tr>
        <w:tc>
          <w:tcPr>
            <w:tcW w:type="dxa" w:w="4320"/>
          </w:tcPr>
          <w:p>
            <w:r>
              <w:t>07:52:03 - 07:52:04</w:t>
            </w:r>
          </w:p>
        </w:tc>
        <w:tc>
          <w:tcPr>
            <w:tcW w:type="dxa" w:w="4320"/>
          </w:tcPr>
          <w:p>
            <w:r>
              <w:t>背后美祭网庞太着呢]黛:</w:t>
            </w:r>
          </w:p>
        </w:tc>
      </w:tr>
      <w:tr>
        <w:tc>
          <w:tcPr>
            <w:tcW w:type="dxa" w:w="4320"/>
          </w:tcPr>
          <w:p>
            <w:r>
              <w:t>07:52:04 - 07:52:04</w:t>
            </w:r>
          </w:p>
        </w:tc>
        <w:tc>
          <w:tcPr>
            <w:tcW w:type="dxa" w:w="4320"/>
          </w:tcPr>
          <w:p>
            <w:r>
              <w:t>当初那,重犬危机的事懵</w:t>
            </w:r>
          </w:p>
        </w:tc>
      </w:tr>
      <w:tr>
        <w:tc>
          <w:tcPr>
            <w:tcW w:type="dxa" w:w="4320"/>
          </w:tcPr>
          <w:p>
            <w:r>
              <w:t>07:52:04 - 07:52:05</w:t>
            </w:r>
          </w:p>
        </w:tc>
        <w:tc>
          <w:tcPr>
            <w:tcW w:type="dxa" w:w="4320"/>
          </w:tcPr>
          <w:p>
            <w:r>
              <w:t>当袄那公重犬危机的事婿</w:t>
            </w:r>
          </w:p>
        </w:tc>
      </w:tr>
      <w:tr>
        <w:tc>
          <w:tcPr>
            <w:tcW w:type="dxa" w:w="4320"/>
          </w:tcPr>
          <w:p>
            <w:r>
              <w:t>07:52:05 - 07:52:05</w:t>
            </w:r>
          </w:p>
        </w:tc>
        <w:tc>
          <w:tcPr>
            <w:tcW w:type="dxa" w:w="4320"/>
          </w:tcPr>
          <w:p>
            <w:r>
              <w:t>当袄那公重太危机酶戴懵</w:t>
            </w:r>
          </w:p>
        </w:tc>
      </w:tr>
      <w:tr>
        <w:tc>
          <w:tcPr>
            <w:tcW w:type="dxa" w:w="4320"/>
          </w:tcPr>
          <w:p>
            <w:r>
              <w:t>07:52:05 - 07:52:06</w:t>
            </w:r>
          </w:p>
        </w:tc>
        <w:tc>
          <w:tcPr>
            <w:tcW w:type="dxa" w:w="4320"/>
          </w:tcPr>
          <w:p>
            <w:r>
              <w:t>骂匈那么重太危机的事懵</w:t>
            </w:r>
          </w:p>
        </w:tc>
      </w:tr>
      <w:tr>
        <w:tc>
          <w:tcPr>
            <w:tcW w:type="dxa" w:w="4320"/>
          </w:tcPr>
          <w:p>
            <w:r>
              <w:t>07:52:06 - 07:52:06</w:t>
            </w:r>
          </w:p>
        </w:tc>
        <w:tc>
          <w:tcPr>
            <w:tcW w:type="dxa" w:w="4320"/>
          </w:tcPr>
          <w:p>
            <w:r>
              <w:t>也仅仅奥匙降缀和设收-点财产窳色</w:t>
            </w:r>
          </w:p>
        </w:tc>
      </w:tr>
      <w:tr>
        <w:tc>
          <w:tcPr>
            <w:tcW w:type="dxa" w:w="4320"/>
          </w:tcPr>
          <w:p>
            <w:r>
              <w:t>07:52:06 - 07:52:07</w:t>
            </w:r>
          </w:p>
        </w:tc>
        <w:tc>
          <w:tcPr>
            <w:tcW w:type="dxa" w:w="4320"/>
          </w:tcPr>
          <w:p>
            <w:r>
              <w:t>世仅仅奥慰级和没收点刺产6国</w:t>
            </w:r>
          </w:p>
        </w:tc>
      </w:tr>
      <w:tr>
        <w:tc>
          <w:tcPr>
            <w:tcW w:type="dxa" w:w="4320"/>
          </w:tcPr>
          <w:p>
            <w:r>
              <w:t>07:52:07 - 07:52:07</w:t>
            </w:r>
          </w:p>
        </w:tc>
        <w:tc>
          <w:tcPr>
            <w:tcW w:type="dxa" w:w="4320"/>
          </w:tcPr>
          <w:p>
            <w:r>
              <w:t>也仅仅贝慰降级和没收点财产{色</w:t>
            </w:r>
          </w:p>
        </w:tc>
      </w:tr>
      <w:tr>
        <w:tc>
          <w:tcPr>
            <w:tcW w:type="dxa" w:w="4320"/>
          </w:tcPr>
          <w:p>
            <w:r>
              <w:t>07:52:07 - 07:52:08</w:t>
            </w:r>
          </w:p>
        </w:tc>
        <w:tc>
          <w:tcPr>
            <w:tcW w:type="dxa" w:w="4320"/>
          </w:tcPr>
          <w:p>
            <w:r>
              <w:t>也仅仅贝飑降级釉没收点产{色</w:t>
            </w:r>
          </w:p>
        </w:tc>
      </w:tr>
      <w:tr>
        <w:tc>
          <w:tcPr>
            <w:tcW w:type="dxa" w:w="4320"/>
          </w:tcPr>
          <w:p>
            <w:r>
              <w:t>07:52:08 - 07:52:08</w:t>
            </w:r>
          </w:p>
        </w:tc>
        <w:tc>
          <w:tcPr>
            <w:tcW w:type="dxa" w:w="4320"/>
          </w:tcPr>
          <w:p>
            <w:r>
              <w:t>也仅仅贝慰降级利没收点财产窳色</w:t>
            </w:r>
          </w:p>
        </w:tc>
      </w:tr>
      <w:tr>
        <w:tc>
          <w:tcPr>
            <w:tcW w:type="dxa" w:w="4320"/>
          </w:tcPr>
          <w:p>
            <w:r>
              <w:t>07:52:08 - 07:52:09</w:t>
            </w:r>
          </w:p>
        </w:tc>
        <w:tc>
          <w:tcPr>
            <w:tcW w:type="dxa" w:w="4320"/>
          </w:tcPr>
          <w:p>
            <w:r>
              <w:t>也仅仅贝匙降级利没收点财产6邑</w:t>
            </w:r>
          </w:p>
        </w:tc>
      </w:tr>
      <w:tr>
        <w:tc>
          <w:tcPr>
            <w:tcW w:type="dxa" w:w="4320"/>
          </w:tcPr>
          <w:p>
            <w:r>
              <w:t>07:52:09 - 07:52:09</w:t>
            </w:r>
          </w:p>
        </w:tc>
        <w:tc>
          <w:tcPr>
            <w:tcW w:type="dxa" w:w="4320"/>
          </w:tcPr>
          <w:p>
            <w:r>
              <w:t>也仅仅贝愚降级和没-氚财产6@</w:t>
            </w:r>
          </w:p>
        </w:tc>
      </w:tr>
      <w:tr>
        <w:tc>
          <w:tcPr>
            <w:tcW w:type="dxa" w:w="4320"/>
          </w:tcPr>
          <w:p>
            <w:r>
              <w:t>07:52:09 - 07:52:10</w:t>
            </w:r>
          </w:p>
        </w:tc>
        <w:tc>
          <w:tcPr>
            <w:tcW w:type="dxa" w:w="4320"/>
          </w:tcPr>
          <w:p>
            <w:r>
              <w:t>忝遒你小子嘴巴}</w:t>
            </w:r>
          </w:p>
        </w:tc>
      </w:tr>
      <w:tr>
        <w:tc>
          <w:tcPr>
            <w:tcW w:type="dxa" w:w="4320"/>
          </w:tcPr>
          <w:p>
            <w:r>
              <w:t>07:52:10 - 07:52:10</w:t>
            </w:r>
          </w:p>
        </w:tc>
        <w:tc>
          <w:tcPr>
            <w:tcW w:type="dxa" w:w="4320"/>
          </w:tcPr>
          <w:p>
            <w:r>
              <w:t>忝越你小子嘴巴}</w:t>
            </w:r>
          </w:p>
        </w:tc>
      </w:tr>
      <w:tr>
        <w:tc>
          <w:tcPr>
            <w:tcW w:type="dxa" w:w="4320"/>
          </w:tcPr>
          <w:p>
            <w:r>
              <w:t>07:52:10 - 07:52:11</w:t>
            </w:r>
          </w:p>
        </w:tc>
        <w:tc>
          <w:tcPr>
            <w:tcW w:type="dxa" w:w="4320"/>
          </w:tcPr>
          <w:p>
            <w:r>
              <w:t>忝越你小子嘴=严 |</w:t>
            </w:r>
          </w:p>
        </w:tc>
      </w:tr>
      <w:tr>
        <w:tc>
          <w:tcPr>
            <w:tcW w:type="dxa" w:w="4320"/>
          </w:tcPr>
          <w:p>
            <w:r>
              <w:t>07:52:11 - 07:52:11</w:t>
            </w:r>
          </w:p>
        </w:tc>
        <w:tc>
          <w:tcPr>
            <w:tcW w:type="dxa" w:w="4320"/>
          </w:tcPr>
          <w:p>
            <w:r>
              <w:t>尕逆际水弁嘴巴严</w:t>
            </w:r>
          </w:p>
        </w:tc>
      </w:tr>
      <w:tr>
        <w:tc>
          <w:tcPr>
            <w:tcW w:type="dxa" w:w="4320"/>
          </w:tcPr>
          <w:p>
            <w:r>
              <w:t>07:52:11 - 07:52:12</w:t>
            </w:r>
          </w:p>
        </w:tc>
        <w:tc>
          <w:tcPr>
            <w:tcW w:type="dxa" w:w="4320"/>
          </w:tcPr>
          <w:p>
            <w:r>
              <w:t>忝逆像小孑嘴巴严一息</w:t>
            </w:r>
          </w:p>
        </w:tc>
      </w:tr>
      <w:tr>
        <w:tc>
          <w:tcPr>
            <w:tcW w:type="dxa" w:w="4320"/>
          </w:tcPr>
          <w:p>
            <w:r>
              <w:t>07:52:12 - 07:52:12</w:t>
            </w:r>
          </w:p>
        </w:tc>
        <w:tc>
          <w:tcPr>
            <w:tcW w:type="dxa" w:w="4320"/>
          </w:tcPr>
          <w:p>
            <w:r>
              <w:t>别走了风声才是,否则肴我们妤果守 觞</w:t>
            </w:r>
          </w:p>
        </w:tc>
      </w:tr>
      <w:tr>
        <w:tc>
          <w:tcPr>
            <w:tcW w:type="dxa" w:w="4320"/>
          </w:tcPr>
          <w:p>
            <w:r>
              <w:t>07:52:12 - 07:52:13</w:t>
            </w:r>
          </w:p>
        </w:tc>
        <w:tc>
          <w:tcPr>
            <w:tcW w:type="dxa" w:w="4320"/>
          </w:tcPr>
          <w:p>
            <w:r>
              <w:t>别患了风声才是;否则肴我们好果守吃的</w:t>
            </w:r>
          </w:p>
        </w:tc>
      </w:tr>
      <w:tr>
        <w:tc>
          <w:tcPr>
            <w:tcW w:type="dxa" w:w="4320"/>
          </w:tcPr>
          <w:p>
            <w:r>
              <w:t>07:52:13 - 07:52:13</w:t>
            </w:r>
          </w:p>
        </w:tc>
        <w:tc>
          <w:tcPr>
            <w:tcW w:type="dxa" w:w="4320"/>
          </w:tcPr>
          <w:p>
            <w:r>
              <w:t>别惠了风声才是脔则有我们好果予吃的</w:t>
            </w:r>
          </w:p>
        </w:tc>
      </w:tr>
      <w:tr>
        <w:tc>
          <w:tcPr>
            <w:tcW w:type="dxa" w:w="4320"/>
          </w:tcPr>
          <w:p>
            <w:r>
              <w:t>07:52:13 - 07:52:14</w:t>
            </w:r>
          </w:p>
        </w:tc>
        <w:tc>
          <w:tcPr>
            <w:tcW w:type="dxa" w:w="4320"/>
          </w:tcPr>
          <w:p>
            <w:r>
              <w:t>别恶宁风声才是;杳则有我们好果孑吃的</w:t>
            </w:r>
          </w:p>
        </w:tc>
      </w:tr>
      <w:tr>
        <w:tc>
          <w:tcPr>
            <w:tcW w:type="dxa" w:w="4320"/>
          </w:tcPr>
          <w:p>
            <w:r>
              <w:t>07:52:14 - 07:52:14</w:t>
            </w:r>
          </w:p>
        </w:tc>
        <w:tc>
          <w:tcPr>
            <w:tcW w:type="dxa" w:w="4320"/>
          </w:tcPr>
          <w:p>
            <w:r>
              <w:t>别走宁风声才匙。香则有我们好果孑吃的</w:t>
            </w:r>
          </w:p>
        </w:tc>
      </w:tr>
      <w:tr>
        <w:tc>
          <w:tcPr>
            <w:tcW w:type="dxa" w:w="4320"/>
          </w:tcPr>
          <w:p>
            <w:r>
              <w:t>07:52:14 - 07:52:15</w:t>
            </w:r>
          </w:p>
        </w:tc>
        <w:tc>
          <w:tcPr>
            <w:tcW w:type="dxa" w:w="4320"/>
          </w:tcPr>
          <w:p>
            <w:r>
              <w:t>别走亍风声才是,否则有我们好果孑吃酶</w:t>
            </w:r>
          </w:p>
        </w:tc>
      </w:tr>
      <w:tr>
        <w:tc>
          <w:tcPr>
            <w:tcW w:type="dxa" w:w="4320"/>
          </w:tcPr>
          <w:p>
            <w:r>
              <w:t>07:52:15 - 07:52:15</w:t>
            </w:r>
          </w:p>
        </w:tc>
        <w:tc>
          <w:tcPr>
            <w:tcW w:type="dxa" w:w="4320"/>
          </w:tcPr>
          <w:p>
            <w:r>
              <w:t>别走『夙声才是;香则肴我们妤果寻吃的</w:t>
            </w:r>
          </w:p>
        </w:tc>
      </w:tr>
      <w:tr>
        <w:tc>
          <w:tcPr>
            <w:tcW w:type="dxa" w:w="4320"/>
          </w:tcPr>
          <w:p>
            <w:r>
              <w:t>07:52:15 - 07:52:16</w:t>
            </w:r>
          </w:p>
        </w:tc>
        <w:tc>
          <w:tcPr>
            <w:tcW w:type="dxa" w:w="4320"/>
          </w:tcPr>
          <w:p>
            <w:r>
              <w:t>别走了风觜才匙;裔则`我们好果孑吃的</w:t>
            </w:r>
          </w:p>
        </w:tc>
      </w:tr>
      <w:tr>
        <w:tc>
          <w:tcPr>
            <w:tcW w:type="dxa" w:w="4320"/>
          </w:tcPr>
          <w:p>
            <w:r>
              <w:t>07:52:16 - 07:52:16</w:t>
            </w:r>
          </w:p>
        </w:tc>
        <w:tc>
          <w:tcPr>
            <w:tcW w:type="dxa" w:w="4320"/>
          </w:tcPr>
          <w:p>
            <w:r>
              <w:t>别走了风嵛才是;裔则有莪例好果孑吃的</w:t>
            </w:r>
          </w:p>
        </w:tc>
      </w:tr>
      <w:tr>
        <w:tc>
          <w:tcPr>
            <w:tcW w:type="dxa" w:w="4320"/>
          </w:tcPr>
          <w:p>
            <w:r>
              <w:t>07:52:31 - 07:52:31</w:t>
            </w:r>
          </w:p>
        </w:tc>
        <w:tc>
          <w:tcPr>
            <w:tcW w:type="dxa" w:w="4320"/>
          </w:tcPr>
          <w:p>
            <w:r>
              <w:t>备俭备俭,忝要着急,畿迓浆粜畹</w:t>
            </w:r>
          </w:p>
        </w:tc>
      </w:tr>
      <w:tr>
        <w:tc>
          <w:tcPr>
            <w:tcW w:type="dxa" w:w="4320"/>
          </w:tcPr>
          <w:p>
            <w:r>
              <w:t>07:52:31 - 07:52:32</w:t>
            </w:r>
          </w:p>
        </w:tc>
        <w:tc>
          <w:tcPr>
            <w:tcW w:type="dxa" w:w="4320"/>
          </w:tcPr>
          <w:p>
            <w:r>
              <w:t>各俭备俭。忝爨着急;颔逡浆檠畹</w:t>
            </w:r>
          </w:p>
        </w:tc>
      </w:tr>
      <w:tr>
        <w:tc>
          <w:tcPr>
            <w:tcW w:type="dxa" w:w="4320"/>
          </w:tcPr>
          <w:p>
            <w:r>
              <w:t>07:52:32 - 07:52:32</w:t>
            </w:r>
          </w:p>
        </w:tc>
        <w:tc>
          <w:tcPr>
            <w:tcW w:type="dxa" w:w="4320"/>
          </w:tcPr>
          <w:p>
            <w:r>
              <w:t>各俭备岱。忝爨着怠;颔迓浆浆畹</w:t>
            </w:r>
          </w:p>
        </w:tc>
      </w:tr>
      <w:tr>
        <w:tc>
          <w:tcPr>
            <w:tcW w:type="dxa" w:w="4320"/>
          </w:tcPr>
          <w:p>
            <w:r>
              <w:t>07:52:32 - 07:52:33</w:t>
            </w:r>
          </w:p>
        </w:tc>
        <w:tc>
          <w:tcPr>
            <w:tcW w:type="dxa" w:w="4320"/>
          </w:tcPr>
          <w:p>
            <w:r>
              <w:t>备俭备俭忝要着怠;亵}溉粜呢</w:t>
            </w:r>
          </w:p>
        </w:tc>
      </w:tr>
      <w:tr>
        <w:tc>
          <w:tcPr>
            <w:tcW w:type="dxa" w:w="4320"/>
          </w:tcPr>
          <w:p>
            <w:r>
              <w:t>07:52:33 - 07:52:33</w:t>
            </w:r>
          </w:p>
        </w:tc>
        <w:tc>
          <w:tcPr>
            <w:tcW w:type="dxa" w:w="4320"/>
          </w:tcPr>
          <w:p>
            <w:r>
              <w:t>备俭备俭。尕要着怠;簌逑浆笨昵</w:t>
            </w:r>
          </w:p>
        </w:tc>
      </w:tr>
      <w:tr>
        <w:tc>
          <w:tcPr>
            <w:tcW w:type="dxa" w:w="4320"/>
          </w:tcPr>
          <w:p>
            <w:r>
              <w:t>07:52:33 - 07:52:34</w:t>
            </w:r>
          </w:p>
        </w:tc>
        <w:tc>
          <w:tcPr>
            <w:tcW w:type="dxa" w:w="4320"/>
          </w:tcPr>
          <w:p>
            <w:r>
              <w:t>备俭备俭。尕爨着怠;颔逡浆粜呃</w:t>
            </w:r>
          </w:p>
        </w:tc>
      </w:tr>
      <w:tr>
        <w:tc>
          <w:tcPr>
            <w:tcW w:type="dxa" w:w="4320"/>
          </w:tcPr>
          <w:p>
            <w:r>
              <w:t>07:52:34 - 07:52:34</w:t>
            </w:r>
          </w:p>
        </w:tc>
        <w:tc>
          <w:tcPr>
            <w:tcW w:type="dxa" w:w="4320"/>
          </w:tcPr>
          <w:p>
            <w:r>
              <w:t>备俭备俭;忝耍着怠,亵逑潋求畹一</w:t>
            </w:r>
          </w:p>
        </w:tc>
      </w:tr>
      <w:tr>
        <w:tc>
          <w:tcPr>
            <w:tcW w:type="dxa" w:w="4320"/>
          </w:tcPr>
          <w:p>
            <w:r>
              <w:t>07:52:34 - 07:52:35</w:t>
            </w:r>
          </w:p>
        </w:tc>
        <w:tc>
          <w:tcPr>
            <w:tcW w:type="dxa" w:w="4320"/>
          </w:tcPr>
          <w:p>
            <w:r>
              <w:t>就匙浆沓幂逑介她岗发展幽忿么榉酶</w:t>
            </w:r>
          </w:p>
        </w:tc>
      </w:tr>
      <w:tr>
        <w:tc>
          <w:tcPr>
            <w:tcW w:type="dxa" w:w="4320"/>
          </w:tcPr>
          <w:p>
            <w:r>
              <w:t>07:52:35 - 07:52:35</w:t>
            </w:r>
          </w:p>
        </w:tc>
        <w:tc>
          <w:tcPr>
            <w:tcW w:type="dxa" w:w="4320"/>
          </w:tcPr>
          <w:p>
            <w:r>
              <w:t>窳是浆查幂毯介地岗爱展酶愆么},</w:t>
            </w:r>
          </w:p>
        </w:tc>
      </w:tr>
      <w:tr>
        <w:tc>
          <w:tcPr>
            <w:tcW w:type="dxa" w:w="4320"/>
          </w:tcPr>
          <w:p>
            <w:r>
              <w:t>07:52:35 - 07:52:36</w:t>
            </w:r>
          </w:p>
        </w:tc>
        <w:tc>
          <w:tcPr>
            <w:tcW w:type="dxa" w:w="4320"/>
          </w:tcPr>
          <w:p>
            <w:r>
              <w:t>就是黎查看逑介地岗发展胸愆么9酶</w:t>
            </w:r>
          </w:p>
        </w:tc>
      </w:tr>
      <w:tr>
        <w:tc>
          <w:tcPr>
            <w:tcW w:type="dxa" w:w="4320"/>
          </w:tcPr>
          <w:p>
            <w:r>
              <w:t>07:52:36 - 07:52:36</w:t>
            </w:r>
          </w:p>
        </w:tc>
        <w:tc>
          <w:tcPr>
            <w:tcW w:type="dxa" w:w="4320"/>
          </w:tcPr>
          <w:p>
            <w:r>
              <w:t>嬴匙浆查幂毯介地穷发展幽忿》榉酶</w:t>
            </w:r>
          </w:p>
        </w:tc>
      </w:tr>
      <w:tr>
        <w:tc>
          <w:tcPr>
            <w:tcW w:type="dxa" w:w="4320"/>
          </w:tcPr>
          <w:p>
            <w:r>
              <w:t>07:52:36 - 07:52:37</w:t>
            </w:r>
          </w:p>
        </w:tc>
        <w:tc>
          <w:tcPr>
            <w:tcW w:type="dxa" w:w="4320"/>
          </w:tcPr>
          <w:p>
            <w:r>
              <w:t>赢匙浆查看毯介她穷发展幽忿么槿酶</w:t>
            </w:r>
          </w:p>
        </w:tc>
      </w:tr>
      <w:tr>
        <w:tc>
          <w:tcPr>
            <w:tcW w:type="dxa" w:w="4320"/>
          </w:tcPr>
          <w:p>
            <w:r>
              <w:t>07:52:37 - 07:52:37</w:t>
            </w:r>
          </w:p>
        </w:tc>
        <w:tc>
          <w:tcPr>
            <w:tcW w:type="dxa" w:w="4320"/>
          </w:tcPr>
          <w:p>
            <w:r>
              <w:t>就匙浆查幂毯介她岁发展幽忿么槿酶</w:t>
            </w:r>
          </w:p>
        </w:tc>
      </w:tr>
      <w:tr>
        <w:tc>
          <w:tcPr>
            <w:tcW w:type="dxa" w:w="4320"/>
          </w:tcPr>
          <w:p>
            <w:r>
              <w:t>07:52:37 - 07:52:38</w:t>
            </w:r>
          </w:p>
        </w:tc>
        <w:tc>
          <w:tcPr>
            <w:tcW w:type="dxa" w:w="4320"/>
          </w:tcPr>
          <w:p>
            <w:r>
              <w:t>部长部长,窳逑弥[『堕是为予发展遗里的安通赁逡吗</w:t>
            </w:r>
          </w:p>
        </w:tc>
      </w:tr>
      <w:tr>
        <w:tc>
          <w:tcPr>
            <w:tcW w:type="dxa" w:w="4320"/>
          </w:tcPr>
          <w:p>
            <w:r>
              <w:t>07:52:38 - 07:52:38</w:t>
            </w:r>
          </w:p>
        </w:tc>
        <w:tc>
          <w:tcPr>
            <w:tcW w:type="dxa" w:w="4320"/>
          </w:tcPr>
          <w:p>
            <w:r>
              <w:t>部长部长,窳逑弥[『堕是为予发展逡里的安通赁逡吗</w:t>
            </w:r>
          </w:p>
        </w:tc>
      </w:tr>
      <w:tr>
        <w:tc>
          <w:tcPr>
            <w:tcW w:type="dxa" w:w="4320"/>
          </w:tcPr>
          <w:p>
            <w:r>
              <w:t>07:52:38 - 07:52:39</w:t>
            </w:r>
          </w:p>
        </w:tc>
        <w:tc>
          <w:tcPr>
            <w:tcW w:type="dxa" w:w="4320"/>
          </w:tcPr>
          <w:p>
            <w:r>
              <w:t>部长部长,像逆弥浆『堕是为予发展遗里的安通赁逡吗</w:t>
            </w:r>
          </w:p>
        </w:tc>
      </w:tr>
      <w:tr>
        <w:tc>
          <w:tcPr>
            <w:tcW w:type="dxa" w:w="4320"/>
          </w:tcPr>
          <w:p>
            <w:r>
              <w:t>07:52:39 - 07:52:39</w:t>
            </w:r>
          </w:p>
        </w:tc>
        <w:tc>
          <w:tcPr>
            <w:tcW w:type="dxa" w:w="4320"/>
          </w:tcPr>
          <w:p>
            <w:r>
              <w:t>部长部长,窳逆诙[『堕是为宁发展逡里的爽通赁逡吗</w:t>
            </w:r>
          </w:p>
        </w:tc>
      </w:tr>
      <w:tr>
        <w:tc>
          <w:tcPr>
            <w:tcW w:type="dxa" w:w="4320"/>
          </w:tcPr>
          <w:p>
            <w:r>
              <w:t>07:52:39 - 07:52:40</w:t>
            </w:r>
          </w:p>
        </w:tc>
        <w:tc>
          <w:tcPr>
            <w:tcW w:type="dxa" w:w="4320"/>
          </w:tcPr>
          <w:p>
            <w:r>
              <w:t>部长部长,窳逆诙浆『堕是为予发展逡里的交通赁逡吗</w:t>
            </w:r>
          </w:p>
        </w:tc>
      </w:tr>
      <w:tr>
        <w:tc>
          <w:tcPr>
            <w:tcW w:type="dxa" w:w="4320"/>
          </w:tcPr>
          <w:p>
            <w:r>
              <w:t>07:52:40 - 07:52:40</w:t>
            </w:r>
          </w:p>
        </w:tc>
        <w:tc>
          <w:tcPr>
            <w:tcW w:type="dxa" w:w="4320"/>
          </w:tcPr>
          <w:p>
            <w:r>
              <w:t>部长部长,僦逆欤浆毯堕是岗予发展逡里的交通赁逡吗</w:t>
            </w:r>
          </w:p>
        </w:tc>
      </w:tr>
      <w:tr>
        <w:tc>
          <w:tcPr>
            <w:tcW w:type="dxa" w:w="4320"/>
          </w:tcPr>
          <w:p>
            <w:r>
              <w:t>07:52:40 - 07:52:41</w:t>
            </w:r>
          </w:p>
        </w:tc>
        <w:tc>
          <w:tcPr>
            <w:tcW w:type="dxa" w:w="4320"/>
          </w:tcPr>
          <w:p>
            <w:r>
              <w:t>部长部长,僦逑诙浆『堕是岗予发展逡里的交通赁逡吗</w:t>
            </w:r>
          </w:p>
        </w:tc>
      </w:tr>
      <w:tr>
        <w:tc>
          <w:tcPr>
            <w:tcW w:type="dxa" w:w="4320"/>
          </w:tcPr>
          <w:p>
            <w:r>
              <w:t>07:52:41 - 07:52:41</w:t>
            </w:r>
          </w:p>
        </w:tc>
        <w:tc>
          <w:tcPr>
            <w:tcW w:type="dxa" w:w="4320"/>
          </w:tcPr>
          <w:p>
            <w:r>
              <w:t>部长部长,像辽饮黎『堕是为予发展逡里的安通赁逡吗</w:t>
            </w:r>
          </w:p>
        </w:tc>
      </w:tr>
      <w:tr>
        <w:tc>
          <w:tcPr>
            <w:tcW w:type="dxa" w:w="4320"/>
          </w:tcPr>
          <w:p>
            <w:r>
              <w:t>07:52:41 - 07:52:42</w:t>
            </w:r>
          </w:p>
        </w:tc>
        <w:tc>
          <w:tcPr>
            <w:tcW w:type="dxa" w:w="4320"/>
          </w:tcPr>
          <w:p>
            <w:r>
              <w:t>部长部长,像逑预[『堕是为予发展逡里的安通赁逡吗</w:t>
            </w:r>
          </w:p>
        </w:tc>
      </w:tr>
      <w:tr>
        <w:tc>
          <w:tcPr>
            <w:tcW w:type="dxa" w:w="4320"/>
          </w:tcPr>
          <w:p>
            <w:r>
              <w:t>07:52:42 - 07:52:42</w:t>
            </w:r>
          </w:p>
        </w:tc>
        <w:tc>
          <w:tcPr>
            <w:tcW w:type="dxa" w:w="4320"/>
          </w:tcPr>
          <w:p>
            <w:r>
              <w:t>部长部长;你迓浓[毯是岗予发展逡里的安通贷逡吗</w:t>
            </w:r>
          </w:p>
        </w:tc>
      </w:tr>
      <w:tr>
        <w:tc>
          <w:tcPr>
            <w:tcW w:type="dxa" w:w="4320"/>
          </w:tcPr>
          <w:p>
            <w:r>
              <w:t>07:52:42 - 07:52:43</w:t>
            </w:r>
          </w:p>
        </w:tc>
        <w:tc>
          <w:tcPr>
            <w:tcW w:type="dxa" w:w="4320"/>
          </w:tcPr>
          <w:p>
            <w:r>
              <w:t>部长部长;你迓浓[毯是岗予发展逡里的交通赁逡吗</w:t>
            </w:r>
          </w:p>
        </w:tc>
      </w:tr>
      <w:tr>
        <w:tc>
          <w:tcPr>
            <w:tcW w:type="dxa" w:w="4320"/>
          </w:tcPr>
          <w:p>
            <w:r>
              <w:t>07:52:43 - 07:52:43</w:t>
            </w:r>
          </w:p>
        </w:tc>
        <w:tc>
          <w:tcPr>
            <w:tcW w:type="dxa" w:w="4320"/>
          </w:tcPr>
          <w:p>
            <w:r>
              <w:t>鄙长部长,偬逡浓浆这里是为予发展逆里的爽通煲逡吗</w:t>
            </w:r>
          </w:p>
        </w:tc>
      </w:tr>
      <w:tr>
        <w:tc>
          <w:tcPr>
            <w:tcW w:type="dxa" w:w="4320"/>
          </w:tcPr>
          <w:p>
            <w:r>
              <w:t>07:52:43 - 07:52:44</w:t>
            </w:r>
          </w:p>
        </w:tc>
        <w:tc>
          <w:tcPr>
            <w:tcW w:type="dxa" w:w="4320"/>
          </w:tcPr>
          <w:p>
            <w:r>
              <w:t>部长部长,侨逆浓熟这里是为亍爱屣逆里的灾通赁逡吗</w:t>
            </w:r>
          </w:p>
        </w:tc>
      </w:tr>
      <w:tr>
        <w:tc>
          <w:tcPr>
            <w:tcW w:type="dxa" w:w="4320"/>
          </w:tcPr>
          <w:p>
            <w:r>
              <w:t>07:52:44 - 07:52:44</w:t>
            </w:r>
          </w:p>
        </w:tc>
        <w:tc>
          <w:tcPr>
            <w:tcW w:type="dxa" w:w="4320"/>
          </w:tcPr>
          <w:p>
            <w:r>
              <w:t>耶是遐{;恶早就阢那介俭置退侏下籴宁</w:t>
            </w:r>
          </w:p>
        </w:tc>
      </w:tr>
      <w:tr>
        <w:tc>
          <w:tcPr>
            <w:tcW w:type="dxa" w:w="4320"/>
          </w:tcPr>
          <w:p>
            <w:r>
              <w:t>07:52:44 - 07:52:45</w:t>
            </w:r>
          </w:p>
        </w:tc>
        <w:tc>
          <w:tcPr>
            <w:tcW w:type="dxa" w:w="4320"/>
          </w:tcPr>
          <w:p>
            <w:r>
              <w:t>那是设有;鹧早窳阢那介俭置退侨下来予</w:t>
            </w:r>
          </w:p>
        </w:tc>
      </w:tr>
      <w:tr>
        <w:tc>
          <w:tcPr>
            <w:tcW w:type="dxa" w:w="4320"/>
          </w:tcPr>
          <w:p>
            <w:r>
              <w:t>07:52:45 - 07:52:45</w:t>
            </w:r>
          </w:p>
        </w:tc>
        <w:tc>
          <w:tcPr>
            <w:tcW w:type="dxa" w:w="4320"/>
          </w:tcPr>
          <w:p>
            <w:r>
              <w:t>耶是没有;愈早懿网那介俭置退侏下亵予</w:t>
            </w:r>
          </w:p>
        </w:tc>
      </w:tr>
      <w:tr>
        <w:tc>
          <w:tcPr>
            <w:tcW w:type="dxa" w:w="4320"/>
          </w:tcPr>
          <w:p>
            <w:r>
              <w:t>07:52:45 - 07:52:46</w:t>
            </w:r>
          </w:p>
        </w:tc>
        <w:tc>
          <w:tcPr>
            <w:tcW w:type="dxa" w:w="4320"/>
          </w:tcPr>
          <w:p>
            <w:r>
              <w:t>耶是设裔;愈早毹网鄹个俭置退侏下汆予</w:t>
            </w:r>
          </w:p>
        </w:tc>
      </w:tr>
      <w:tr>
        <w:tc>
          <w:tcPr>
            <w:tcW w:type="dxa" w:w="4320"/>
          </w:tcPr>
          <w:p>
            <w:r>
              <w:t>07:52:46 - 07:52:46</w:t>
            </w:r>
          </w:p>
        </w:tc>
        <w:tc>
          <w:tcPr>
            <w:tcW w:type="dxa" w:w="4320"/>
          </w:tcPr>
          <w:p>
            <w:r>
              <w:t>耶4设裔;恶早就队那介俭置退侨下籴宁</w:t>
            </w:r>
          </w:p>
        </w:tc>
      </w:tr>
      <w:tr>
        <w:tc>
          <w:tcPr>
            <w:tcW w:type="dxa" w:w="4320"/>
          </w:tcPr>
          <w:p>
            <w:r>
              <w:t>07:52:46 - 07:52:47</w:t>
            </w:r>
          </w:p>
        </w:tc>
        <w:tc>
          <w:tcPr>
            <w:tcW w:type="dxa" w:w="4320"/>
          </w:tcPr>
          <w:p>
            <w:r>
              <w:t>那是遐葡;恶早赢网郫介俭置#侬下~亍</w:t>
            </w:r>
          </w:p>
        </w:tc>
      </w:tr>
      <w:tr>
        <w:tc>
          <w:tcPr>
            <w:tcW w:type="dxa" w:w="4320"/>
          </w:tcPr>
          <w:p>
            <w:r>
              <w:t>07:52:47 - 07:52:47</w:t>
            </w:r>
          </w:p>
        </w:tc>
        <w:tc>
          <w:tcPr>
            <w:tcW w:type="dxa" w:w="4320"/>
          </w:tcPr>
          <w:p>
            <w:r>
              <w:t>那是遐葡据早_网那介俭置#侬下剩亍</w:t>
            </w:r>
          </w:p>
        </w:tc>
      </w:tr>
      <w:tr>
        <w:tc>
          <w:tcPr>
            <w:tcW w:type="dxa" w:w="4320"/>
          </w:tcPr>
          <w:p>
            <w:r>
              <w:t>07:52:47 - 07:52:48</w:t>
            </w:r>
          </w:p>
        </w:tc>
        <w:tc>
          <w:tcPr>
            <w:tcW w:type="dxa" w:w="4320"/>
          </w:tcPr>
          <w:p>
            <w:r>
              <w:t>氮贝匙聚沓看-^『丽]</w:t>
            </w:r>
          </w:p>
        </w:tc>
      </w:tr>
      <w:tr>
        <w:tc>
          <w:tcPr>
            <w:tcW w:type="dxa" w:w="4320"/>
          </w:tcPr>
          <w:p>
            <w:r>
              <w:t>07:52:48 - 07:52:48</w:t>
            </w:r>
          </w:p>
        </w:tc>
        <w:tc>
          <w:tcPr>
            <w:tcW w:type="dxa" w:w="4320"/>
          </w:tcPr>
          <w:p>
            <w:r>
              <w:t>氮贝匙黎沓看-『丽]</w:t>
            </w:r>
          </w:p>
        </w:tc>
      </w:tr>
      <w:tr>
        <w:tc>
          <w:tcPr>
            <w:tcW w:type="dxa" w:w="4320"/>
          </w:tcPr>
          <w:p>
            <w:r>
              <w:t>07:52:48 - 07:52:49</w:t>
            </w:r>
          </w:p>
        </w:tc>
        <w:tc>
          <w:tcPr>
            <w:tcW w:type="dxa" w:w="4320"/>
          </w:tcPr>
          <w:p>
            <w:r>
              <w:t>{贝匙聚雀看-^「丽</w:t>
            </w:r>
          </w:p>
        </w:tc>
      </w:tr>
      <w:tr>
        <w:tc>
          <w:tcPr>
            <w:tcW w:type="dxa" w:w="4320"/>
          </w:tcPr>
          <w:p>
            <w:r>
              <w:t>07:52:49 - 07:52:49</w:t>
            </w:r>
          </w:p>
        </w:tc>
        <w:tc>
          <w:tcPr>
            <w:tcW w:type="dxa" w:w="4320"/>
          </w:tcPr>
          <w:p>
            <w:r>
              <w:t>{贝匙聚雀看-「丽</w:t>
            </w:r>
          </w:p>
        </w:tc>
      </w:tr>
      <w:tr>
        <w:tc>
          <w:tcPr>
            <w:tcW w:type="dxa" w:w="4320"/>
          </w:tcPr>
          <w:p>
            <w:r>
              <w:t>07:52:49 - 07:52:50</w:t>
            </w:r>
          </w:p>
        </w:tc>
        <w:tc>
          <w:tcPr>
            <w:tcW w:type="dxa" w:w="4320"/>
          </w:tcPr>
          <w:p>
            <w:r>
              <w:t>{贝匙聚沓宥-币丽巳</w:t>
            </w:r>
          </w:p>
        </w:tc>
      </w:tr>
      <w:tr>
        <w:tc>
          <w:tcPr>
            <w:tcW w:type="dxa" w:w="4320"/>
          </w:tcPr>
          <w:p>
            <w:r>
              <w:t>07:52:50 - 07:52:50</w:t>
            </w:r>
          </w:p>
        </w:tc>
        <w:tc>
          <w:tcPr>
            <w:tcW w:type="dxa" w:w="4320"/>
          </w:tcPr>
          <w:p>
            <w:r>
              <w:t>郐贝匙聚雀幂-^『丽</w:t>
            </w:r>
          </w:p>
        </w:tc>
      </w:tr>
      <w:tr>
        <w:tc>
          <w:tcPr>
            <w:tcW w:type="dxa" w:w="4320"/>
          </w:tcPr>
          <w:p>
            <w:r>
              <w:t>07:52:50 - 07:52:51</w:t>
            </w:r>
          </w:p>
        </w:tc>
        <w:tc>
          <w:tcPr>
            <w:tcW w:type="dxa" w:w="4320"/>
          </w:tcPr>
          <w:p>
            <w:r>
              <w:t>宗掰侗部长,恶唬谗像之前困+偬鄹女炫富胸阆题</w:t>
            </w:r>
          </w:p>
        </w:tc>
      </w:tr>
      <w:tr>
        <w:tc>
          <w:tcPr>
            <w:tcW w:type="dxa" w:w="4320"/>
          </w:tcPr>
          <w:p>
            <w:r>
              <w:t>07:52:51 - 07:52:51</w:t>
            </w:r>
          </w:p>
        </w:tc>
        <w:tc>
          <w:tcPr>
            <w:tcW w:type="dxa" w:w="4320"/>
          </w:tcPr>
          <w:p>
            <w:r>
              <w:t>宗耕词部长;螽赊谗像忿前困困偬鄹亥燧富幽闸题</w:t>
            </w:r>
          </w:p>
        </w:tc>
      </w:tr>
      <w:tr>
        <w:tc>
          <w:tcPr>
            <w:tcW w:type="dxa" w:w="4320"/>
          </w:tcPr>
          <w:p>
            <w:r>
              <w:t>07:52:51 - 07:52:52</w:t>
            </w:r>
          </w:p>
        </w:tc>
        <w:tc>
          <w:tcPr>
            <w:tcW w:type="dxa" w:w="4320"/>
          </w:tcPr>
          <w:p>
            <w:r>
              <w:t>宗耕词部长;螽吮谗像忿前困笏偬鄹亥燧富嗣闸题</w:t>
            </w:r>
          </w:p>
        </w:tc>
      </w:tr>
      <w:tr>
        <w:tc>
          <w:tcPr>
            <w:tcW w:type="dxa" w:w="4320"/>
          </w:tcPr>
          <w:p>
            <w:r>
              <w:t>07:52:52 - 07:52:52</w:t>
            </w:r>
          </w:p>
        </w:tc>
        <w:tc>
          <w:tcPr>
            <w:tcW w:type="dxa" w:w="4320"/>
          </w:tcPr>
          <w:p>
            <w:r>
              <w:t>宗耕侗部长;恶赈~偬忿前困菊偬鄹炎炫富的阃题</w:t>
            </w:r>
          </w:p>
        </w:tc>
      </w:tr>
      <w:tr>
        <w:tc>
          <w:tcPr>
            <w:tcW w:type="dxa" w:w="4320"/>
          </w:tcPr>
          <w:p>
            <w:r>
              <w:t>07:52:52 - 07:52:53</w:t>
            </w:r>
          </w:p>
        </w:tc>
        <w:tc>
          <w:tcPr>
            <w:tcW w:type="dxa" w:w="4320"/>
          </w:tcPr>
          <w:p>
            <w:r>
              <w:t>宗耕侗部长;恶赈,偬忿前困菊偬鄹炎炫富的阃题</w:t>
            </w:r>
          </w:p>
        </w:tc>
      </w:tr>
      <w:tr>
        <w:tc>
          <w:tcPr>
            <w:tcW w:type="dxa" w:w="4320"/>
          </w:tcPr>
          <w:p>
            <w:r>
              <w:t>07:52:53 - 07:52:54</w:t>
            </w:r>
          </w:p>
        </w:tc>
        <w:tc>
          <w:tcPr>
            <w:tcW w:type="dxa" w:w="4320"/>
          </w:tcPr>
          <w:p>
            <w:r>
              <w:t>宗耕侗部长;恶赈,偬忿前困菊偬鄹炎炫富的阃题</w:t>
            </w:r>
          </w:p>
        </w:tc>
      </w:tr>
      <w:tr>
        <w:tc>
          <w:tcPr>
            <w:tcW w:type="dxa" w:w="4320"/>
          </w:tcPr>
          <w:p>
            <w:r>
              <w:t>07:52:54 - 07:52:55</w:t>
            </w:r>
          </w:p>
        </w:tc>
        <w:tc>
          <w:tcPr>
            <w:tcW w:type="dxa" w:w="4320"/>
          </w:tcPr>
          <w:p>
            <w:r>
              <w:t>宗耕侗部长。恶赈,偬忿前困菊偬鄹炎炫富的阃题</w:t>
            </w:r>
          </w:p>
        </w:tc>
      </w:tr>
      <w:tr>
        <w:tc>
          <w:tcPr>
            <w:tcW w:type="dxa" w:w="4320"/>
          </w:tcPr>
          <w:p>
            <w:r>
              <w:t>07:52:55 - 07:52:56</w:t>
            </w:r>
          </w:p>
        </w:tc>
        <w:tc>
          <w:tcPr>
            <w:tcW w:type="dxa" w:w="4320"/>
          </w:tcPr>
          <w:p>
            <w:r>
              <w:t>孱出你家盟酶资产荷阆魉。肩浆迸沓处降级予</w:t>
            </w:r>
          </w:p>
        </w:tc>
      </w:tr>
      <w:tr>
        <w:tc>
          <w:tcPr>
            <w:tcW w:type="dxa" w:w="4320"/>
          </w:tcPr>
          <w:p>
            <w:r>
              <w:t>07:52:56 - 07:52:57</w:t>
            </w:r>
          </w:p>
        </w:tc>
        <w:tc>
          <w:tcPr>
            <w:tcW w:type="dxa" w:w="4320"/>
          </w:tcPr>
          <w:p>
            <w:r>
              <w:t>#出你家盟酶资产荷阆题;肩浆蔽查处降级予</w:t>
            </w:r>
          </w:p>
        </w:tc>
      </w:tr>
      <w:tr>
        <w:tc>
          <w:tcPr>
            <w:tcW w:type="dxa" w:w="4320"/>
          </w:tcPr>
          <w:p>
            <w:r>
              <w:t>07:52:57 - 07:52:58</w:t>
            </w:r>
          </w:p>
        </w:tc>
        <w:tc>
          <w:tcPr>
            <w:tcW w:type="dxa" w:w="4320"/>
          </w:tcPr>
          <w:p>
            <w:r>
              <w:t>孱出你家盟酶资产有阆题。肩浆嵌查处降级予</w:t>
            </w:r>
          </w:p>
        </w:tc>
      </w:tr>
      <w:tr>
        <w:tc>
          <w:tcPr>
            <w:tcW w:type="dxa" w:w="4320"/>
          </w:tcPr>
          <w:p>
            <w:r>
              <w:t>07:52:58 - 07:52:58</w:t>
            </w:r>
          </w:p>
        </w:tc>
        <w:tc>
          <w:tcPr>
            <w:tcW w:type="dxa" w:w="4320"/>
          </w:tcPr>
          <w:p>
            <w:r>
              <w:t>孱出你家里酶资产有阆魉。局浆$查处降级予</w:t>
            </w:r>
          </w:p>
        </w:tc>
      </w:tr>
      <w:tr>
        <w:tc>
          <w:tcPr>
            <w:tcW w:type="dxa" w:w="4320"/>
          </w:tcPr>
          <w:p>
            <w:r>
              <w:t>07:52:58 - 07:52:59</w:t>
            </w:r>
          </w:p>
        </w:tc>
        <w:tc>
          <w:tcPr>
            <w:tcW w:type="dxa" w:w="4320"/>
          </w:tcPr>
          <w:p>
            <w:r>
              <w:t>是戴酶鸣</w:t>
            </w:r>
          </w:p>
        </w:tc>
      </w:tr>
      <w:tr>
        <w:tc>
          <w:tcPr>
            <w:tcW w:type="dxa" w:w="4320"/>
          </w:tcPr>
          <w:p>
            <w:r>
              <w:t>07:52:59 - 07:53:00</w:t>
            </w:r>
          </w:p>
        </w:tc>
        <w:tc>
          <w:tcPr>
            <w:tcW w:type="dxa" w:w="4320"/>
          </w:tcPr>
          <w:p>
            <w:r>
              <w:t>是戴酶鸣</w:t>
            </w:r>
          </w:p>
        </w:tc>
      </w:tr>
      <w:tr>
        <w:tc>
          <w:tcPr>
            <w:tcW w:type="dxa" w:w="4320"/>
          </w:tcPr>
          <w:p>
            <w:r>
              <w:t>07:53:00 - 07:53:00</w:t>
            </w:r>
          </w:p>
        </w:tc>
        <w:tc>
          <w:tcPr>
            <w:tcW w:type="dxa" w:w="4320"/>
          </w:tcPr>
          <w:p>
            <w:r>
              <w:t>愚蕻酶鸣</w:t>
            </w:r>
          </w:p>
        </w:tc>
      </w:tr>
      <w:tr>
        <w:tc>
          <w:tcPr>
            <w:tcW w:type="dxa" w:w="4320"/>
          </w:tcPr>
          <w:p>
            <w:r>
              <w:t>07:53:00 - 07:53:01</w:t>
            </w:r>
          </w:p>
        </w:tc>
        <w:tc>
          <w:tcPr>
            <w:tcW w:type="dxa" w:w="4320"/>
          </w:tcPr>
          <w:p>
            <w:r>
              <w:t>是真畸鸣</w:t>
            </w:r>
          </w:p>
        </w:tc>
      </w:tr>
      <w:tr>
        <w:tc>
          <w:tcPr>
            <w:tcW w:type="dxa" w:w="4320"/>
          </w:tcPr>
          <w:p>
            <w:r>
              <w:t>07:53:01 - 07:53:01</w:t>
            </w:r>
          </w:p>
        </w:tc>
        <w:tc>
          <w:tcPr>
            <w:tcW w:type="dxa" w:w="4320"/>
          </w:tcPr>
          <w:p>
            <w:r>
              <w:t>各德我知道像很砑嵛</w:t>
            </w:r>
          </w:p>
        </w:tc>
      </w:tr>
      <w:tr>
        <w:tc>
          <w:tcPr>
            <w:tcW w:type="dxa" w:w="4320"/>
          </w:tcPr>
          <w:p>
            <w:r>
              <w:t>07:53:01 - 07:53:02</w:t>
            </w:r>
          </w:p>
        </w:tc>
        <w:tc>
          <w:tcPr>
            <w:tcW w:type="dxa" w:w="4320"/>
          </w:tcPr>
          <w:p>
            <w:r>
              <w:t>各僵我知道窳彻很{嵛</w:t>
            </w:r>
          </w:p>
        </w:tc>
      </w:tr>
      <w:tr>
        <w:tc>
          <w:tcPr>
            <w:tcW w:type="dxa" w:w="4320"/>
          </w:tcPr>
          <w:p>
            <w:r>
              <w:t>07:53:02 - 07:53:02</w:t>
            </w:r>
          </w:p>
        </w:tc>
        <w:tc>
          <w:tcPr>
            <w:tcW w:type="dxa" w:w="4320"/>
          </w:tcPr>
          <w:p>
            <w:r>
              <w:t>各箴戎知逍侬{很埒嵛</w:t>
            </w:r>
          </w:p>
        </w:tc>
      </w:tr>
      <w:tr>
        <w:tc>
          <w:tcPr>
            <w:tcW w:type="dxa" w:w="4320"/>
          </w:tcPr>
          <w:p>
            <w:r>
              <w:t>07:53:02 - 07:53:03</w:t>
            </w:r>
          </w:p>
        </w:tc>
        <w:tc>
          <w:tcPr>
            <w:tcW w:type="dxa" w:w="4320"/>
          </w:tcPr>
          <w:p>
            <w:r>
              <w:t>各,戎知道像仞很埒嵛</w:t>
            </w:r>
          </w:p>
        </w:tc>
      </w:tr>
      <w:tr>
        <w:tc>
          <w:tcPr>
            <w:tcW w:type="dxa" w:w="4320"/>
          </w:tcPr>
          <w:p>
            <w:r>
              <w:t>07:53:03 - 07:53:03</w:t>
            </w:r>
          </w:p>
        </w:tc>
        <w:tc>
          <w:tcPr>
            <w:tcW w:type="dxa" w:w="4320"/>
          </w:tcPr>
          <w:p>
            <w:r>
              <w:t>各;我知道像仞很埒嵛</w:t>
            </w:r>
          </w:p>
        </w:tc>
      </w:tr>
      <w:tr>
        <w:tc>
          <w:tcPr>
            <w:tcW w:type="dxa" w:w="4320"/>
          </w:tcPr>
          <w:p>
            <w:r>
              <w:t>07:53:03 - 07:53:04</w:t>
            </w:r>
          </w:p>
        </w:tc>
        <w:tc>
          <w:tcPr>
            <w:tcW w:type="dxa" w:w="4320"/>
          </w:tcPr>
          <w:p>
            <w:r>
              <w:t>但是我已经退侏十多年'邸例忝窭哌}谢~</w:t>
            </w:r>
          </w:p>
        </w:tc>
      </w:tr>
      <w:tr>
        <w:tc>
          <w:tcPr>
            <w:tcW w:type="dxa" w:w="4320"/>
          </w:tcPr>
          <w:p>
            <w:r>
              <w:t>07:53:04 - 07:53:05</w:t>
            </w:r>
          </w:p>
        </w:tc>
        <w:tc>
          <w:tcPr>
            <w:tcW w:type="dxa" w:w="4320"/>
          </w:tcPr>
          <w:p>
            <w:r>
              <w:t>但是我邑经退休十多年'你{尕窭哌偏谣茼</w:t>
            </w:r>
          </w:p>
        </w:tc>
      </w:tr>
      <w:tr>
        <w:tc>
          <w:tcPr>
            <w:tcW w:type="dxa" w:w="4320"/>
          </w:tcPr>
          <w:p>
            <w:r>
              <w:t>07:53:05 - 07:53:06</w:t>
            </w:r>
          </w:p>
        </w:tc>
        <w:tc>
          <w:tcPr>
            <w:tcW w:type="dxa" w:w="4320"/>
          </w:tcPr>
          <w:p>
            <w:r>
              <w:t>但是我已经退侏十多年瘌偬{忝爨赊倩谮啬</w:t>
            </w:r>
          </w:p>
        </w:tc>
      </w:tr>
      <w:tr>
        <w:tc>
          <w:tcPr>
            <w:tcW w:type="dxa" w:w="4320"/>
          </w:tcPr>
          <w:p>
            <w:r>
              <w:t>07:53:06 - 07:53:07</w:t>
            </w:r>
          </w:p>
        </w:tc>
        <w:tc>
          <w:tcPr>
            <w:tcW w:type="dxa" w:w="4320"/>
          </w:tcPr>
          <w:p>
            <w:r>
              <w:t>但是我已经退休十多年己窳{忝爨赊倩谮茼</w:t>
            </w:r>
          </w:p>
        </w:tc>
      </w:tr>
      <w:tr>
        <w:tc>
          <w:tcPr>
            <w:tcW w:type="dxa" w:w="4320"/>
          </w:tcPr>
          <w:p>
            <w:r>
              <w:t>07:53:07 - 07:53:08</w:t>
            </w:r>
          </w:p>
        </w:tc>
        <w:tc>
          <w:tcPr>
            <w:tcW w:type="dxa" w:w="4320"/>
          </w:tcPr>
          <w:p>
            <w:r>
              <w:t>姻莪真的资等葡阋题</w:t>
            </w:r>
          </w:p>
        </w:tc>
      </w:tr>
      <w:tr>
        <w:tc>
          <w:tcPr>
            <w:tcW w:type="dxa" w:w="4320"/>
          </w:tcPr>
          <w:p>
            <w:r>
              <w:t>07:53:08 - 07:53:09</w:t>
            </w:r>
          </w:p>
        </w:tc>
        <w:tc>
          <w:tcPr>
            <w:tcW w:type="dxa" w:w="4320"/>
          </w:tcPr>
          <w:p>
            <w:r>
              <w:t>-莪真的资守葡6题</w:t>
            </w:r>
          </w:p>
        </w:tc>
      </w:tr>
      <w:tr>
        <w:tc>
          <w:tcPr>
            <w:tcW w:type="dxa" w:w="4320"/>
          </w:tcPr>
          <w:p>
            <w:r>
              <w:t>07:53:09 - 07:53:10</w:t>
            </w:r>
          </w:p>
        </w:tc>
        <w:tc>
          <w:tcPr>
            <w:tcW w:type="dxa" w:w="4320"/>
          </w:tcPr>
          <w:p>
            <w:r>
              <w:t>我还会@是降缀和崴邹#侬:遇鸣</w:t>
            </w:r>
          </w:p>
        </w:tc>
      </w:tr>
      <w:tr>
        <w:tc>
          <w:tcPr>
            <w:tcW w:type="dxa" w:w="4320"/>
          </w:tcPr>
          <w:p>
            <w:r>
              <w:t>07:53:10 - 07:53:11</w:t>
            </w:r>
          </w:p>
        </w:tc>
        <w:tc>
          <w:tcPr>
            <w:tcW w:type="dxa" w:w="4320"/>
          </w:tcPr>
          <w:p>
            <w:r>
              <w:t>狨还会@匙降级和"孵遇侬衢遇吗</w:t>
            </w:r>
          </w:p>
        </w:tc>
      </w:tr>
      <w:tr>
        <w:tc>
          <w:tcPr>
            <w:tcW w:type="dxa" w:w="4320"/>
          </w:tcPr>
          <w:p>
            <w:r>
              <w:t>07:53:11 - 07:53:11</w:t>
            </w:r>
          </w:p>
        </w:tc>
        <w:tc>
          <w:tcPr>
            <w:tcW w:type="dxa" w:w="4320"/>
          </w:tcPr>
          <w:p>
            <w:r>
              <w:t>我还会贝是降级和减匆#侬:遇鸣</w:t>
            </w:r>
          </w:p>
        </w:tc>
      </w:tr>
      <w:tr>
        <w:tc>
          <w:tcPr>
            <w:tcW w:type="dxa" w:w="4320"/>
          </w:tcPr>
          <w:p>
            <w:r>
              <w:t>07:53:11 - 07:53:12</w:t>
            </w:r>
          </w:p>
        </w:tc>
        <w:tc>
          <w:tcPr>
            <w:tcW w:type="dxa" w:w="4320"/>
          </w:tcPr>
          <w:p>
            <w:r>
              <w:t>我还会贝是降级和臧妙退侬禚遇鸣》</w:t>
            </w:r>
          </w:p>
        </w:tc>
      </w:tr>
      <w:tr>
        <w:tc>
          <w:tcPr>
            <w:tcW w:type="dxa" w:w="4320"/>
          </w:tcPr>
          <w:p>
            <w:r>
              <w:t>07:53:24 - 07:53:26</w:t>
            </w:r>
          </w:p>
        </w:tc>
        <w:tc>
          <w:tcPr>
            <w:tcW w:type="dxa" w:w="4320"/>
          </w:tcPr>
          <w:p>
            <w:r>
              <w:t>那幽尕寇』呖锐淼局的能量很大</w:t>
            </w:r>
          </w:p>
        </w:tc>
      </w:tr>
      <w:tr>
        <w:tc>
          <w:tcPr>
            <w:tcW w:type="dxa" w:w="4320"/>
          </w:tcPr>
          <w:p>
            <w:r>
              <w:t>07:53:26 - 07:53:27</w:t>
            </w:r>
          </w:p>
        </w:tc>
        <w:tc>
          <w:tcPr>
            <w:tcW w:type="dxa" w:w="4320"/>
          </w:tcPr>
          <w:p>
            <w:r>
              <w:t>那幽忝凝;恶6魂像眢局的髓量很犬</w:t>
            </w:r>
          </w:p>
        </w:tc>
      </w:tr>
      <w:tr>
        <w:tc>
          <w:tcPr>
            <w:tcW w:type="dxa" w:w="4320"/>
          </w:tcPr>
          <w:p>
            <w:r>
              <w:t>07:53:27 - 07:53:27</w:t>
            </w:r>
          </w:p>
        </w:tc>
        <w:tc>
          <w:tcPr>
            <w:tcW w:type="dxa" w:w="4320"/>
          </w:tcPr>
          <w:p>
            <w:r>
              <w:t>鄹幽刹促;.哌祢胥局〈能量很大</w:t>
            </w:r>
          </w:p>
        </w:tc>
      </w:tr>
      <w:tr>
        <w:tc>
          <w:tcPr>
            <w:tcW w:type="dxa" w:w="4320"/>
          </w:tcPr>
          <w:p>
            <w:r>
              <w:t>07:53:27 - 07:53:28</w:t>
            </w:r>
          </w:p>
        </w:tc>
        <w:tc>
          <w:tcPr>
            <w:tcW w:type="dxa" w:w="4320"/>
          </w:tcPr>
          <w:p>
            <w:r>
              <w:t>那=刹寇;}6诡嬴背}的能量很夫</w:t>
            </w:r>
          </w:p>
        </w:tc>
      </w:tr>
      <w:tr>
        <w:tc>
          <w:tcPr>
            <w:tcW w:type="dxa" w:w="4320"/>
          </w:tcPr>
          <w:p>
            <w:r>
              <w:t>07:53:28 - 07:53:28</w:t>
            </w:r>
          </w:p>
        </w:tc>
        <w:tc>
          <w:tcPr>
            <w:tcW w:type="dxa" w:w="4320"/>
          </w:tcPr>
          <w:p>
            <w:r>
              <w:t>莲簿律鄙设塍处置侨</w:t>
            </w:r>
          </w:p>
        </w:tc>
      </w:tr>
      <w:tr>
        <w:tc>
          <w:tcPr>
            <w:tcW w:type="dxa" w:w="4320"/>
          </w:tcPr>
          <w:p>
            <w:r>
              <w:t>07:53:28 - 07:53:29</w:t>
            </w:r>
          </w:p>
        </w:tc>
        <w:tc>
          <w:tcPr>
            <w:tcW w:type="dxa" w:w="4320"/>
          </w:tcPr>
          <w:p>
            <w:r>
              <w:t>崴逢装黛鄱设洗处置你</w:t>
            </w:r>
          </w:p>
        </w:tc>
      </w:tr>
      <w:tr>
        <w:tc>
          <w:tcPr>
            <w:tcW w:type="dxa" w:w="4320"/>
          </w:tcPr>
          <w:p>
            <w:r>
              <w:t>07:53:29 - 07:53:29</w:t>
            </w:r>
          </w:p>
        </w:tc>
        <w:tc>
          <w:tcPr>
            <w:tcW w:type="dxa" w:w="4320"/>
          </w:tcPr>
          <w:p>
            <w:r>
              <w:t>窳律都遐法处置你</w:t>
            </w:r>
          </w:p>
        </w:tc>
      </w:tr>
      <w:tr>
        <w:tc>
          <w:tcPr>
            <w:tcW w:type="dxa" w:w="4320"/>
          </w:tcPr>
          <w:p>
            <w:r>
              <w:t>07:53:29 - 07:53:30</w:t>
            </w:r>
          </w:p>
        </w:tc>
        <w:tc>
          <w:tcPr>
            <w:tcW w:type="dxa" w:w="4320"/>
          </w:tcPr>
          <w:p>
            <w:r>
              <w:t>崴&amp;衰德都设}处置你</w:t>
            </w:r>
          </w:p>
        </w:tc>
      </w:tr>
      <w:tr>
        <w:tc>
          <w:tcPr>
            <w:tcW w:type="dxa" w:w="4320"/>
          </w:tcPr>
          <w:p>
            <w:r>
              <w:t>07:53:30 - 07:53:31</w:t>
            </w:r>
          </w:p>
        </w:tc>
        <w:tc>
          <w:tcPr>
            <w:tcW w:type="dxa" w:w="4320"/>
          </w:tcPr>
          <w:p>
            <w:r>
              <w:t>就邋}律都没}处置你</w:t>
            </w:r>
          </w:p>
        </w:tc>
      </w:tr>
      <w:tr>
        <w:tc>
          <w:tcPr>
            <w:tcW w:type="dxa" w:w="4320"/>
          </w:tcPr>
          <w:p>
            <w:r>
              <w:t>07:53:31 - 07:53:33</w:t>
            </w:r>
          </w:p>
        </w:tc>
        <w:tc>
          <w:tcPr>
            <w:tcW w:type="dxa" w:w="4320"/>
          </w:tcPr>
          <w:p>
            <w:r>
              <w:t>短恶:谠祢的荪女宗书惠</w:t>
            </w:r>
          </w:p>
        </w:tc>
      </w:tr>
      <w:tr>
        <w:tc>
          <w:tcPr>
            <w:tcW w:type="dxa" w:w="4320"/>
          </w:tcPr>
          <w:p>
            <w:r>
              <w:t>07:53:33 - 07:53:36</w:t>
            </w:r>
          </w:p>
        </w:tc>
        <w:tc>
          <w:tcPr>
            <w:tcW w:type="dxa" w:w="4320"/>
          </w:tcPr>
          <w:p>
            <w:r>
              <w:t>"经'到兆大硎那边去生活</w:t>
            </w:r>
          </w:p>
        </w:tc>
      </w:tr>
      <w:tr>
        <w:tc>
          <w:tcPr>
            <w:tcW w:type="dxa" w:w="4320"/>
          </w:tcPr>
          <w:p>
            <w:r>
              <w:t>07:53:36 - 07:53:38</w:t>
            </w:r>
          </w:p>
        </w:tc>
        <w:tc>
          <w:tcPr>
            <w:tcW w:type="dxa" w:w="4320"/>
          </w:tcPr>
          <w:p>
            <w:r>
              <w:t>这骘是真的假的</w:t>
            </w:r>
          </w:p>
        </w:tc>
      </w:tr>
      <w:tr>
        <w:tc>
          <w:tcPr>
            <w:tcW w:type="dxa" w:w="4320"/>
          </w:tcPr>
          <w:p>
            <w:r>
              <w:t>07:53:43 - 07:53:43</w:t>
            </w:r>
          </w:p>
        </w:tc>
        <w:tc>
          <w:tcPr>
            <w:tcW w:type="dxa" w:w="4320"/>
          </w:tcPr>
          <w:p>
            <w:r>
              <w:t>肴人拜枪;长家快跑啊</w:t>
            </w:r>
          </w:p>
        </w:tc>
      </w:tr>
      <w:tr>
        <w:tc>
          <w:tcPr>
            <w:tcW w:type="dxa" w:w="4320"/>
          </w:tcPr>
          <w:p>
            <w:r>
              <w:t>07:53:43 - 07:53:44</w:t>
            </w:r>
          </w:p>
        </w:tc>
        <w:tc>
          <w:tcPr>
            <w:tcW w:type="dxa" w:w="4320"/>
          </w:tcPr>
          <w:p>
            <w:r>
              <w:t>有人窕枪;失家快跑哂</w:t>
            </w:r>
          </w:p>
        </w:tc>
      </w:tr>
      <w:tr>
        <w:tc>
          <w:tcPr>
            <w:tcW w:type="dxa" w:w="4320"/>
          </w:tcPr>
          <w:p>
            <w:r>
              <w:t>07:53:44 - 07:53:44</w:t>
            </w:r>
          </w:p>
        </w:tc>
        <w:tc>
          <w:tcPr>
            <w:tcW w:type="dxa" w:w="4320"/>
          </w:tcPr>
          <w:p>
            <w:r>
              <w:t>`人牙稔。犬家快跑呦</w:t>
            </w:r>
          </w:p>
        </w:tc>
      </w:tr>
      <w:tr>
        <w:tc>
          <w:tcPr>
            <w:tcW w:type="dxa" w:w="4320"/>
          </w:tcPr>
          <w:p>
            <w:r>
              <w:t>07:53:44 - 07:53:45</w:t>
            </w:r>
          </w:p>
        </w:tc>
        <w:tc>
          <w:tcPr>
            <w:tcW w:type="dxa" w:w="4320"/>
          </w:tcPr>
          <w:p>
            <w:r>
              <w:t>葡人掰稔。长家侠跑啊}</w:t>
            </w:r>
          </w:p>
        </w:tc>
      </w:tr>
      <w:tr>
        <w:tc>
          <w:tcPr>
            <w:tcW w:type="dxa" w:w="4320"/>
          </w:tcPr>
          <w:p>
            <w:r>
              <w:t>07:53:45 - 07:53:45</w:t>
            </w:r>
          </w:p>
        </w:tc>
        <w:tc>
          <w:tcPr>
            <w:tcW w:type="dxa" w:w="4320"/>
          </w:tcPr>
          <w:p>
            <w:r>
              <w:t>`人秭枪;大家快跑啊</w:t>
            </w:r>
          </w:p>
        </w:tc>
      </w:tr>
      <w:tr>
        <w:tc>
          <w:tcPr>
            <w:tcW w:type="dxa" w:w="4320"/>
          </w:tcPr>
          <w:p>
            <w:r>
              <w:t>07:53:45 - 07:53:46</w:t>
            </w:r>
          </w:p>
        </w:tc>
        <w:tc>
          <w:tcPr>
            <w:tcW w:type="dxa" w:w="4320"/>
          </w:tcPr>
          <w:p>
            <w:r>
              <w:t>有人秭稔长家快跑啊</w:t>
            </w:r>
          </w:p>
        </w:tc>
      </w:tr>
      <w:tr>
        <w:tc>
          <w:tcPr>
            <w:tcW w:type="dxa" w:w="4320"/>
          </w:tcPr>
          <w:p>
            <w:r>
              <w:t>07:53:46 - 07:53:46</w:t>
            </w:r>
          </w:p>
        </w:tc>
        <w:tc>
          <w:tcPr>
            <w:tcW w:type="dxa" w:w="4320"/>
          </w:tcPr>
          <w:p>
            <w:r>
              <w:t>`人窕枪,犬家快跑啊0</w:t>
            </w:r>
          </w:p>
        </w:tc>
      </w:tr>
      <w:tr>
        <w:tc>
          <w:tcPr>
            <w:tcW w:type="dxa" w:w="4320"/>
          </w:tcPr>
          <w:p>
            <w:r>
              <w:t>07:53:50 - 07:53:51</w:t>
            </w:r>
          </w:p>
        </w:tc>
        <w:tc>
          <w:tcPr>
            <w:tcW w:type="dxa" w:w="4320"/>
          </w:tcPr>
          <w:p>
            <w:r>
              <w:t>{齑原飑不要郐;哌劐设有</w:t>
            </w:r>
          </w:p>
        </w:tc>
      </w:tr>
      <w:tr>
        <w:tc>
          <w:tcPr>
            <w:tcW w:type="dxa" w:w="4320"/>
          </w:tcPr>
          <w:p>
            <w:r>
              <w:t>07:53:51 - 07:53:51</w:t>
            </w:r>
          </w:p>
        </w:tc>
        <w:tc>
          <w:tcPr>
            <w:tcW w:type="dxa" w:w="4320"/>
          </w:tcPr>
          <w:p>
            <w:r>
              <w:t>{岙原地不要动,呃到没肴</w:t>
            </w:r>
          </w:p>
        </w:tc>
      </w:tr>
      <w:tr>
        <w:tc>
          <w:tcPr>
            <w:tcW w:type="dxa" w:w="4320"/>
          </w:tcPr>
          <w:p>
            <w:r>
              <w:t>07:53:51 - 07:53:52</w:t>
            </w:r>
          </w:p>
        </w:tc>
        <w:tc>
          <w:tcPr>
            <w:tcW w:type="dxa" w:w="4320"/>
          </w:tcPr>
          <w:p>
            <w:r>
              <w:t>篌齑原地不霎郐;哌到没有</w:t>
            </w:r>
          </w:p>
        </w:tc>
      </w:tr>
      <w:tr>
        <w:tc>
          <w:tcPr>
            <w:tcW w:type="dxa" w:w="4320"/>
          </w:tcPr>
          <w:p>
            <w:r>
              <w:t>07:53:52 - 07:53:52</w:t>
            </w:r>
          </w:p>
        </w:tc>
        <w:tc>
          <w:tcPr>
            <w:tcW w:type="dxa" w:w="4320"/>
          </w:tcPr>
          <w:p>
            <w:r>
              <w:t>待益原地不要动,听到疫肴</w:t>
            </w:r>
          </w:p>
        </w:tc>
      </w:tr>
      <w:tr>
        <w:tc>
          <w:tcPr>
            <w:tcW w:type="dxa" w:w="4320"/>
          </w:tcPr>
          <w:p>
            <w:r>
              <w:t>07:53:52 - 07:53:53</w:t>
            </w:r>
          </w:p>
        </w:tc>
        <w:tc>
          <w:tcPr>
            <w:tcW w:type="dxa" w:w="4320"/>
          </w:tcPr>
          <w:p>
            <w:r>
              <w:t>待萑原地不要动,听到臻有</w:t>
            </w:r>
          </w:p>
        </w:tc>
      </w:tr>
      <w:tr>
        <w:tc>
          <w:tcPr>
            <w:tcW w:type="dxa" w:w="4320"/>
          </w:tcPr>
          <w:p>
            <w:r>
              <w:t>07:53:53 - 07:53:53</w:t>
            </w:r>
          </w:p>
        </w:tc>
        <w:tc>
          <w:tcPr>
            <w:tcW w:type="dxa" w:w="4320"/>
          </w:tcPr>
          <w:p>
            <w:r>
              <w:t>得症原地不要边,听到晴有</w:t>
            </w:r>
          </w:p>
        </w:tc>
      </w:tr>
      <w:tr>
        <w:tc>
          <w:tcPr>
            <w:tcW w:type="dxa" w:w="4320"/>
          </w:tcPr>
          <w:p>
            <w:r>
              <w:t>07:53:53 - 07:53:54</w:t>
            </w:r>
          </w:p>
        </w:tc>
        <w:tc>
          <w:tcPr>
            <w:tcW w:type="dxa" w:w="4320"/>
          </w:tcPr>
          <w:p>
            <w:r>
              <w:t>你敢动一下,恶们毹弁枪</w:t>
            </w:r>
          </w:p>
        </w:tc>
      </w:tr>
      <w:tr>
        <w:tc>
          <w:tcPr>
            <w:tcW w:type="dxa" w:w="4320"/>
          </w:tcPr>
          <w:p>
            <w:r>
              <w:t>07:53:54 - 07:53:54</w:t>
            </w:r>
          </w:p>
        </w:tc>
        <w:tc>
          <w:tcPr>
            <w:tcW w:type="dxa" w:w="4320"/>
          </w:tcPr>
          <w:p>
            <w:r>
              <w:t>你敢动|,}们毹弁枪亍</w:t>
            </w:r>
          </w:p>
        </w:tc>
      </w:tr>
      <w:tr>
        <w:tc>
          <w:tcPr>
            <w:tcW w:type="dxa" w:w="4320"/>
          </w:tcPr>
          <w:p>
            <w:r>
              <w:t>07:53:54 - 07:53:55</w:t>
            </w:r>
          </w:p>
        </w:tc>
        <w:tc>
          <w:tcPr>
            <w:tcW w:type="dxa" w:w="4320"/>
          </w:tcPr>
          <w:p>
            <w:r>
              <w:t>你敏新-下,我们开稔亍</w:t>
            </w:r>
          </w:p>
        </w:tc>
      </w:tr>
      <w:tr>
        <w:tc>
          <w:tcPr>
            <w:tcW w:type="dxa" w:w="4320"/>
          </w:tcPr>
          <w:p>
            <w:r>
              <w:t>07:53:55 - 07:53:55</w:t>
            </w:r>
          </w:p>
        </w:tc>
        <w:tc>
          <w:tcPr>
            <w:tcW w:type="dxa" w:w="4320"/>
          </w:tcPr>
          <w:p>
            <w:r>
              <w:t>你敢|-丕,莪佝就弁稔亍</w:t>
            </w:r>
          </w:p>
        </w:tc>
      </w:tr>
      <w:tr>
        <w:tc>
          <w:tcPr>
            <w:tcW w:type="dxa" w:w="4320"/>
          </w:tcPr>
          <w:p>
            <w:r>
              <w:t>07:53:55 - 07:53:56</w:t>
            </w:r>
          </w:p>
        </w:tc>
        <w:tc>
          <w:tcPr>
            <w:tcW w:type="dxa" w:w="4320"/>
          </w:tcPr>
          <w:p>
            <w:r>
              <w:t>你敏新二下,莪们就舜稔亍</w:t>
            </w:r>
          </w:p>
        </w:tc>
      </w:tr>
      <w:tr>
        <w:tc>
          <w:tcPr>
            <w:tcW w:type="dxa" w:w="4320"/>
          </w:tcPr>
          <w:p>
            <w:r>
              <w:t>07:54:14 - 07:54:14</w:t>
            </w:r>
          </w:p>
        </w:tc>
        <w:tc>
          <w:tcPr>
            <w:tcW w:type="dxa" w:w="4320"/>
          </w:tcPr>
          <w:p>
            <w:r>
              <w:t>一&lt;</w:t>
            </w:r>
          </w:p>
        </w:tc>
      </w:tr>
      <w:tr>
        <w:tc>
          <w:tcPr>
            <w:tcW w:type="dxa" w:w="4320"/>
          </w:tcPr>
          <w:p>
            <w:r>
              <w:t>07:54:27 - 07:54:27</w:t>
            </w:r>
          </w:p>
        </w:tc>
        <w:tc>
          <w:tcPr>
            <w:tcW w:type="dxa" w:w="4320"/>
          </w:tcPr>
          <w:p>
            <w:r>
              <w:t>是你。你是格」曼</w:t>
            </w:r>
          </w:p>
        </w:tc>
      </w:tr>
      <w:tr>
        <w:tc>
          <w:tcPr>
            <w:tcW w:type="dxa" w:w="4320"/>
          </w:tcPr>
          <w:p>
            <w:r>
              <w:t>07:54:27 - 07:54:28</w:t>
            </w:r>
          </w:p>
        </w:tc>
        <w:tc>
          <w:tcPr>
            <w:tcW w:type="dxa" w:w="4320"/>
          </w:tcPr>
          <w:p>
            <w:r>
              <w:t>偬;愚偬;像愚橙氦曼</w:t>
            </w:r>
          </w:p>
        </w:tc>
      </w:tr>
      <w:tr>
        <w:tc>
          <w:tcPr>
            <w:tcW w:type="dxa" w:w="4320"/>
          </w:tcPr>
          <w:p>
            <w:r>
              <w:t>07:54:28 - 07:54:28</w:t>
            </w:r>
          </w:p>
        </w:tc>
        <w:tc>
          <w:tcPr>
            <w:tcW w:type="dxa" w:w="4320"/>
          </w:tcPr>
          <w:p>
            <w:r>
              <w:t>傀;愚傀,像愚格雎曼</w:t>
            </w:r>
          </w:p>
        </w:tc>
      </w:tr>
      <w:tr>
        <w:tc>
          <w:tcPr>
            <w:tcW w:type="dxa" w:w="4320"/>
          </w:tcPr>
          <w:p>
            <w:r>
              <w:t>07:54:28 - 07:54:29</w:t>
            </w:r>
          </w:p>
        </w:tc>
        <w:tc>
          <w:tcPr>
            <w:tcW w:type="dxa" w:w="4320"/>
          </w:tcPr>
          <w:p>
            <w:r>
              <w:t>傀是傣,像是格)舅</w:t>
            </w:r>
          </w:p>
        </w:tc>
      </w:tr>
      <w:tr>
        <w:tc>
          <w:tcPr>
            <w:tcW w:type="dxa" w:w="4320"/>
          </w:tcPr>
          <w:p>
            <w:r>
              <w:t>07:54:29 - 07:54:29</w:t>
            </w:r>
          </w:p>
        </w:tc>
        <w:tc>
          <w:tcPr>
            <w:tcW w:type="dxa" w:w="4320"/>
          </w:tcPr>
          <w:p>
            <w:r>
              <w:t>像;匙偬;像匙格嗨曼</w:t>
            </w:r>
          </w:p>
        </w:tc>
      </w:tr>
      <w:tr>
        <w:tc>
          <w:tcPr>
            <w:tcW w:type="dxa" w:w="4320"/>
          </w:tcPr>
          <w:p>
            <w:r>
              <w:t>07:54:29 - 07:54:30</w:t>
            </w:r>
          </w:p>
        </w:tc>
        <w:tc>
          <w:tcPr>
            <w:tcW w:type="dxa" w:w="4320"/>
          </w:tcPr>
          <w:p>
            <w:r>
              <w:t xml:space="preserve"> ;匙 ;像匙格氦曼</w:t>
            </w:r>
          </w:p>
        </w:tc>
      </w:tr>
      <w:tr>
        <w:tc>
          <w:tcPr>
            <w:tcW w:type="dxa" w:w="4320"/>
          </w:tcPr>
          <w:p>
            <w:r>
              <w:t>07:54:30 - 07:54:30</w:t>
            </w:r>
          </w:p>
        </w:tc>
        <w:tc>
          <w:tcPr>
            <w:tcW w:type="dxa" w:w="4320"/>
          </w:tcPr>
          <w:p>
            <w:r>
              <w:t>僦;是窳;像是蟛匆曼_</w:t>
            </w:r>
          </w:p>
        </w:tc>
      </w:tr>
      <w:tr>
        <w:tc>
          <w:tcPr>
            <w:tcW w:type="dxa" w:w="4320"/>
          </w:tcPr>
          <w:p>
            <w:r>
              <w:t>07:54:30 - 07:54:31</w:t>
            </w:r>
          </w:p>
        </w:tc>
        <w:tc>
          <w:tcPr>
            <w:tcW w:type="dxa" w:w="4320"/>
          </w:tcPr>
          <w:p>
            <w:r>
              <w:t>侃是你,傩是荼曼</w:t>
            </w:r>
          </w:p>
        </w:tc>
      </w:tr>
      <w:tr>
        <w:tc>
          <w:tcPr>
            <w:tcW w:type="dxa" w:w="4320"/>
          </w:tcPr>
          <w:p>
            <w:r>
              <w:t>07:54:31 - 07:54:31</w:t>
            </w:r>
          </w:p>
        </w:tc>
        <w:tc>
          <w:tcPr>
            <w:tcW w:type="dxa" w:w="4320"/>
          </w:tcPr>
          <w:p>
            <w:r>
              <w:t>爽前霰才吮谗偬厕孤岛噬狱巡幽聚^</w:t>
            </w:r>
          </w:p>
        </w:tc>
      </w:tr>
      <w:tr>
        <w:tc>
          <w:tcPr>
            <w:tcW w:type="dxa" w:w="4320"/>
          </w:tcPr>
          <w:p>
            <w:r>
              <w:t>07:54:31 - 07:54:32</w:t>
            </w:r>
          </w:p>
        </w:tc>
        <w:tc>
          <w:tcPr>
            <w:tcW w:type="dxa" w:w="4320"/>
          </w:tcPr>
          <w:p>
            <w:r>
              <w:t>爹箭 豸:嚏你戍觚岛噔猴迦出[宁</w:t>
            </w:r>
          </w:p>
        </w:tc>
      </w:tr>
      <w:tr>
        <w:tc>
          <w:tcPr>
            <w:tcW w:type="dxa" w:w="4320"/>
          </w:tcPr>
          <w:p>
            <w:r>
              <w:t>07:54:32 - 07:54:32</w:t>
            </w:r>
          </w:p>
        </w:tc>
        <w:tc>
          <w:tcPr>
            <w:tcW w:type="dxa" w:w="4320"/>
          </w:tcPr>
          <w:p>
            <w:r>
              <w:t>多《崩才唳,像巫狐岛盥猴巡出亵尕</w:t>
            </w:r>
          </w:p>
        </w:tc>
      </w:tr>
      <w:tr>
        <w:tc>
          <w:tcPr>
            <w:tcW w:type="dxa" w:w="4320"/>
          </w:tcPr>
          <w:p>
            <w:r>
              <w:t>07:54:32 - 07:54:33</w:t>
            </w:r>
          </w:p>
        </w:tc>
        <w:tc>
          <w:tcPr>
            <w:tcW w:type="dxa" w:w="4320"/>
          </w:tcPr>
          <w:p>
            <w:r>
              <w:t>多突崩氨才哌谠像咴弧岛盥狱巡棘孓</w:t>
            </w:r>
          </w:p>
        </w:tc>
      </w:tr>
      <w:tr>
        <w:tc>
          <w:tcPr>
            <w:tcW w:type="dxa" w:w="4320"/>
          </w:tcPr>
          <w:p>
            <w:r>
              <w:t>07:54:33 - 07:54:33</w:t>
            </w:r>
          </w:p>
        </w:tc>
        <w:tc>
          <w:tcPr>
            <w:tcW w:type="dxa" w:w="4320"/>
          </w:tcPr>
          <w:p>
            <w:r>
              <w:t>叁买前才哌谗像狐岛盥狱迦盥=亍</w:t>
            </w:r>
          </w:p>
        </w:tc>
      </w:tr>
      <w:tr>
        <w:tc>
          <w:tcPr>
            <w:tcW w:type="dxa" w:w="4320"/>
          </w:tcPr>
          <w:p>
            <w:r>
              <w:t>07:54:33 - 07:54:34</w:t>
            </w:r>
          </w:p>
        </w:tc>
        <w:tc>
          <w:tcPr>
            <w:tcW w:type="dxa" w:w="4320"/>
          </w:tcPr>
          <w:p>
            <w:r>
              <w:t>叁炙崩 才啼谠像阢弧岛魃狱巡幽籴予</w:t>
            </w:r>
          </w:p>
        </w:tc>
      </w:tr>
      <w:tr>
        <w:tc>
          <w:tcPr>
            <w:tcW w:type="dxa" w:w="4320"/>
          </w:tcPr>
          <w:p>
            <w:r>
              <w:t>07:54:34 - 07:54:34</w:t>
            </w:r>
          </w:p>
        </w:tc>
        <w:tc>
          <w:tcPr>
            <w:tcW w:type="dxa" w:w="4320"/>
          </w:tcPr>
          <w:p>
            <w:r>
              <w:t>宫买前才哌)你涿弧=盥狱迦幽彩亍</w:t>
            </w:r>
          </w:p>
        </w:tc>
      </w:tr>
      <w:tr>
        <w:tc>
          <w:tcPr>
            <w:tcW w:type="dxa" w:w="4320"/>
          </w:tcPr>
          <w:p>
            <w:r>
              <w:t>07:54:34 - 07:54:37</w:t>
            </w:r>
          </w:p>
        </w:tc>
        <w:tc>
          <w:tcPr>
            <w:tcW w:type="dxa" w:w="4320"/>
          </w:tcPr>
          <w:p>
            <w:r>
              <w:t>怎么可能逡公逑骶到寇里予8</w:t>
            </w:r>
          </w:p>
        </w:tc>
      </w:tr>
      <w:tr>
        <w:tc>
          <w:tcPr>
            <w:tcW w:type="dxa" w:w="4320"/>
          </w:tcPr>
          <w:p>
            <w:r>
              <w:t>07:54:37 - 07:54:38</w:t>
            </w:r>
          </w:p>
        </w:tc>
        <w:tc>
          <w:tcPr>
            <w:tcW w:type="dxa" w:w="4320"/>
          </w:tcPr>
          <w:p>
            <w:r>
              <w:t>这`6》岙可髓酶</w:t>
            </w:r>
          </w:p>
        </w:tc>
      </w:tr>
      <w:tr>
        <w:tc>
          <w:tcPr>
            <w:tcW w:type="dxa" w:w="4320"/>
          </w:tcPr>
          <w:p>
            <w:r>
              <w:t>07:54:38 - 07:54:38</w:t>
            </w:r>
          </w:p>
        </w:tc>
        <w:tc>
          <w:tcPr>
            <w:tcW w:type="dxa" w:w="4320"/>
          </w:tcPr>
          <w:p>
            <w:r>
              <w:t>逡荷俳么忝厕髓酶</w:t>
            </w:r>
          </w:p>
        </w:tc>
      </w:tr>
      <w:tr>
        <w:tc>
          <w:tcPr>
            <w:tcW w:type="dxa" w:w="4320"/>
          </w:tcPr>
          <w:p>
            <w:r>
              <w:t>07:54:38 - 07:54:39</w:t>
            </w:r>
          </w:p>
        </w:tc>
        <w:tc>
          <w:tcPr>
            <w:tcW w:type="dxa" w:w="4320"/>
          </w:tcPr>
          <w:p>
            <w:r>
              <w:t>逑葡俳/尕厕能豳</w:t>
            </w:r>
          </w:p>
        </w:tc>
      </w:tr>
      <w:tr>
        <w:tc>
          <w:tcPr>
            <w:tcW w:type="dxa" w:w="4320"/>
          </w:tcPr>
          <w:p>
            <w:r>
              <w:t>07:54:39 - 07:54:39</w:t>
            </w:r>
          </w:p>
        </w:tc>
        <w:tc>
          <w:tcPr>
            <w:tcW w:type="dxa" w:w="4320"/>
          </w:tcPr>
          <w:p>
            <w:r>
              <w:t>逡有俳岔忝呵触酶</w:t>
            </w:r>
          </w:p>
        </w:tc>
      </w:tr>
      <w:tr>
        <w:tc>
          <w:tcPr>
            <w:tcW w:type="dxa" w:w="4320"/>
          </w:tcPr>
          <w:p>
            <w:r>
              <w:t>07:54:39 - 07:54:40</w:t>
            </w:r>
          </w:p>
        </w:tc>
        <w:tc>
          <w:tcPr>
            <w:tcW w:type="dxa" w:w="4320"/>
          </w:tcPr>
          <w:p>
            <w:r>
              <w:t>那场灾难中被你们`宛睁乎舟心炅指郫鼢贸劐傀</w:t>
            </w:r>
          </w:p>
        </w:tc>
      </w:tr>
      <w:tr>
        <w:tc>
          <w:tcPr>
            <w:tcW w:type="dxa" w:w="4320"/>
          </w:tcPr>
          <w:p>
            <w:r>
              <w:t>07:54:40 - 07:54:40</w:t>
            </w:r>
          </w:p>
        </w:tc>
        <w:tc>
          <w:tcPr>
            <w:tcW w:type="dxa" w:w="4320"/>
          </w:tcPr>
          <w:p>
            <w:r>
              <w:t>那琦爽难中被你仞髻宛酶乎舟心炅猾郫』&gt;匐鲺</w:t>
            </w:r>
          </w:p>
        </w:tc>
      </w:tr>
      <w:tr>
        <w:tc>
          <w:tcPr>
            <w:tcW w:type="dxa" w:w="4320"/>
          </w:tcPr>
          <w:p>
            <w:r>
              <w:t>07:54:40 - 07:54:41</w:t>
            </w:r>
          </w:p>
        </w:tc>
        <w:tc>
          <w:tcPr>
            <w:tcW w:type="dxa" w:w="4320"/>
          </w:tcPr>
          <w:p>
            <w:r>
              <w:t>那琦灾雏中被你例`宛皈乎夼心炅指郫鼢0汆僦</w:t>
            </w:r>
          </w:p>
        </w:tc>
      </w:tr>
      <w:tr>
        <w:tc>
          <w:tcPr>
            <w:tcW w:type="dxa" w:w="4320"/>
          </w:tcPr>
          <w:p>
            <w:r>
              <w:t>07:54:41 - 07:54:41</w:t>
            </w:r>
          </w:p>
        </w:tc>
        <w:tc>
          <w:tcPr>
            <w:tcW w:type="dxa" w:w="4320"/>
          </w:tcPr>
          <w:p>
            <w:r>
              <w:t>那场灾难中被你佝箐宛酶守殇亡炅脂『魃龄劐儆</w:t>
            </w:r>
          </w:p>
        </w:tc>
      </w:tr>
      <w:tr>
        <w:tc>
          <w:tcPr>
            <w:tcW w:type="dxa" w:w="4320"/>
          </w:tcPr>
          <w:p>
            <w:r>
              <w:t>07:54:41 - 07:54:42</w:t>
            </w:r>
          </w:p>
        </w:tc>
        <w:tc>
          <w:tcPr>
            <w:tcW w:type="dxa" w:w="4320"/>
          </w:tcPr>
          <w:p>
            <w:r>
              <w:t>那场1中被你们`宛酶乎]心炅_郫"贸劐偬</w:t>
            </w:r>
          </w:p>
        </w:tc>
      </w:tr>
      <w:tr>
        <w:tc>
          <w:tcPr>
            <w:tcW w:type="dxa" w:w="4320"/>
          </w:tcPr>
          <w:p>
            <w:r>
              <w:t>07:54:42 - 07:54:42</w:t>
            </w:r>
          </w:p>
        </w:tc>
        <w:tc>
          <w:tcPr>
            <w:tcW w:type="dxa" w:w="4320"/>
          </w:tcPr>
          <w:p>
            <w:r>
              <w:t>那场灾雅中被你们墅宛酶孓夼心炅〉郫鼢』到僦</w:t>
            </w:r>
          </w:p>
        </w:tc>
      </w:tr>
      <w:tr>
        <w:tc>
          <w:tcPr>
            <w:tcW w:type="dxa" w:w="4320"/>
          </w:tcPr>
          <w:p>
            <w:r>
              <w:t>07:54:42 - 07:54:43</w:t>
            </w:r>
          </w:p>
        </w:tc>
        <w:tc>
          <w:tcPr>
            <w:tcW w:type="dxa" w:w="4320"/>
          </w:tcPr>
          <w:p>
            <w:r>
              <w:t>那场灾雅中被你们害宛酶乎有心炅猾郫』&gt;汆僦</w:t>
            </w:r>
          </w:p>
        </w:tc>
      </w:tr>
      <w:tr>
        <w:tc>
          <w:tcPr>
            <w:tcW w:type="dxa" w:w="4320"/>
          </w:tcPr>
          <w:p>
            <w:r>
              <w:t>07:54:43 - 07:54:43</w:t>
            </w:r>
          </w:p>
        </w:tc>
        <w:tc>
          <w:tcPr>
            <w:tcW w:type="dxa" w:w="4320"/>
          </w:tcPr>
          <w:p>
            <w:r>
              <w:t>那场灾难中被你们害宛睁乎舟心炅指郫鼢0汆窳</w:t>
            </w:r>
          </w:p>
        </w:tc>
      </w:tr>
      <w:tr>
        <w:tc>
          <w:tcPr>
            <w:tcW w:type="dxa" w:w="4320"/>
          </w:tcPr>
          <w:p>
            <w:r>
              <w:t>07:54:43 - 07:54:44</w:t>
            </w:r>
          </w:p>
        </w:tc>
        <w:tc>
          <w:tcPr>
            <w:tcW w:type="dxa" w:w="4320"/>
          </w:tcPr>
          <w:p>
            <w:r>
              <w:t>那场灾难中被你们害宛酶乎舟心炅猾郫』&gt;汆僦</w:t>
            </w:r>
          </w:p>
        </w:tc>
      </w:tr>
      <w:tr>
        <w:tc>
          <w:tcPr>
            <w:tcW w:type="dxa" w:w="4320"/>
          </w:tcPr>
          <w:p>
            <w:r>
              <w:t>07:54:44 - 07:54:44</w:t>
            </w:r>
          </w:p>
        </w:tc>
        <w:tc>
          <w:tcPr>
            <w:tcW w:type="dxa" w:w="4320"/>
          </w:tcPr>
          <w:p>
            <w:r>
              <w:t xml:space="preserve">他们渴望敝劐偬仞复 </w:t>
            </w:r>
          </w:p>
        </w:tc>
      </w:tr>
      <w:tr>
        <w:tc>
          <w:tcPr>
            <w:tcW w:type="dxa" w:w="4320"/>
          </w:tcPr>
          <w:p>
            <w:r>
              <w:t>07:54:44 - 07:54:45</w:t>
            </w:r>
          </w:p>
        </w:tc>
        <w:tc>
          <w:tcPr>
            <w:tcW w:type="dxa" w:w="4320"/>
          </w:tcPr>
          <w:p>
            <w:r>
              <w:t xml:space="preserve">他们渴望》蓉偬{怠 </w:t>
            </w:r>
          </w:p>
        </w:tc>
      </w:tr>
      <w:tr>
        <w:tc>
          <w:tcPr>
            <w:tcW w:type="dxa" w:w="4320"/>
          </w:tcPr>
          <w:p>
            <w:r>
              <w:t>07:54:45 - 07:54:45</w:t>
            </w:r>
          </w:p>
        </w:tc>
        <w:tc>
          <w:tcPr>
            <w:tcW w:type="dxa" w:w="4320"/>
          </w:tcPr>
          <w:p>
            <w:r>
              <w:t xml:space="preserve">他们渴望贽劐你俐复 </w:t>
            </w:r>
          </w:p>
        </w:tc>
      </w:tr>
      <w:tr>
        <w:tc>
          <w:tcPr>
            <w:tcW w:type="dxa" w:w="4320"/>
          </w:tcPr>
          <w:p>
            <w:r>
              <w:t>07:54:45 - 07:54:46</w:t>
            </w:r>
          </w:p>
        </w:tc>
        <w:tc>
          <w:tcPr>
            <w:tcW w:type="dxa" w:w="4320"/>
          </w:tcPr>
          <w:p>
            <w:r>
              <w:t>他们揭望揽劐偬例1:</w:t>
            </w:r>
          </w:p>
        </w:tc>
      </w:tr>
      <w:tr>
        <w:tc>
          <w:tcPr>
            <w:tcW w:type="dxa" w:w="4320"/>
          </w:tcPr>
          <w:p>
            <w:r>
              <w:t>07:54:46 - 07:54:46</w:t>
            </w:r>
          </w:p>
        </w:tc>
        <w:tc>
          <w:tcPr>
            <w:tcW w:type="dxa" w:w="4320"/>
          </w:tcPr>
          <w:p>
            <w:r>
              <w:t>那些自诩正的伪善之瓜蹇忝可鹤觚劐鼯}5|}[=</w:t>
            </w:r>
          </w:p>
        </w:tc>
      </w:tr>
      <w:tr>
        <w:tc>
          <w:tcPr>
            <w:tcW w:type="dxa" w:w="4320"/>
          </w:tcPr>
          <w:p>
            <w:r>
              <w:t>07:54:46 - 07:54:47</w:t>
            </w:r>
          </w:p>
        </w:tc>
        <w:tc>
          <w:tcPr>
            <w:tcW w:type="dxa" w:w="4320"/>
          </w:tcPr>
          <w:p>
            <w:r>
              <w:t>那些自诩正义的伪善茗人是忝可.孤劐瘸酶]}}~</w:t>
            </w:r>
          </w:p>
        </w:tc>
      </w:tr>
      <w:tr>
        <w:tc>
          <w:tcPr>
            <w:tcW w:type="dxa" w:w="4320"/>
          </w:tcPr>
          <w:p>
            <w:r>
              <w:t>07:54:47 - 07:54:47</w:t>
            </w:r>
          </w:p>
        </w:tc>
        <w:tc>
          <w:tcPr>
            <w:tcW w:type="dxa" w:w="4320"/>
          </w:tcPr>
          <w:p>
            <w:r>
              <w:t>那些自诩正义的伪善茗人匙忝厕熊觚到蟊酶(/]</w:t>
            </w:r>
          </w:p>
        </w:tc>
      </w:tr>
      <w:tr>
        <w:tc>
          <w:tcPr>
            <w:tcW w:type="dxa" w:w="4320"/>
          </w:tcPr>
          <w:p>
            <w:r>
              <w:t>07:54:47 - 07:54:48</w:t>
            </w:r>
          </w:p>
        </w:tc>
        <w:tc>
          <w:tcPr>
            <w:tcW w:type="dxa" w:w="4320"/>
          </w:tcPr>
          <w:p>
            <w:r>
              <w:t>那些自诩正义的伪善之人匙忝厕熊抓到未酶 (^}</w:t>
            </w:r>
          </w:p>
        </w:tc>
      </w:tr>
      <w:tr>
        <w:tc>
          <w:tcPr>
            <w:tcW w:type="dxa" w:w="4320"/>
          </w:tcPr>
          <w:p>
            <w:r>
              <w:t>07:54:48 - 07:54:48</w:t>
            </w:r>
          </w:p>
        </w:tc>
        <w:tc>
          <w:tcPr>
            <w:tcW w:type="dxa" w:w="4320"/>
          </w:tcPr>
          <w:p>
            <w:r>
              <w:t>那些自诩正义的伪善之人是{ 抓到酚幽 [~</w:t>
            </w:r>
          </w:p>
        </w:tc>
      </w:tr>
      <w:tr>
        <w:tc>
          <w:tcPr>
            <w:tcW w:type="dxa" w:w="4320"/>
          </w:tcPr>
          <w:p>
            <w:r>
              <w:t>07:54:48 - 07:54:49</w:t>
            </w:r>
          </w:p>
        </w:tc>
        <w:tc>
          <w:tcPr>
            <w:tcW w:type="dxa" w:w="4320"/>
          </w:tcPr>
          <w:p>
            <w:r>
              <w:t>那些自诩正义的伪善之人是忝厕熊抓劐*幽〈[誉</w:t>
            </w:r>
          </w:p>
        </w:tc>
      </w:tr>
      <w:tr>
        <w:tc>
          <w:tcPr>
            <w:tcW w:type="dxa" w:w="4320"/>
          </w:tcPr>
          <w:p>
            <w:r>
              <w:t>07:54:49 - 07:54:49</w:t>
            </w:r>
          </w:p>
        </w:tc>
        <w:tc>
          <w:tcPr>
            <w:tcW w:type="dxa" w:w="4320"/>
          </w:tcPr>
          <w:p>
            <w:r>
              <w:t>那骘自诩正义的伪善之瓜蹇忝厕熊抓劐裁酶&lt;[]</w:t>
            </w:r>
          </w:p>
        </w:tc>
      </w:tr>
      <w:tr>
        <w:tc>
          <w:tcPr>
            <w:tcW w:type="dxa" w:w="4320"/>
          </w:tcPr>
          <w:p>
            <w:r>
              <w:t>07:54:49 - 07:54:50</w:t>
            </w:r>
          </w:p>
        </w:tc>
        <w:tc>
          <w:tcPr>
            <w:tcW w:type="dxa" w:w="4320"/>
          </w:tcPr>
          <w:p>
            <w:r>
              <w:t>那骘自诩正义的伪善之瓜蹇忝厕熊抓劐戳酶[竺</w:t>
            </w:r>
          </w:p>
        </w:tc>
      </w:tr>
      <w:tr>
        <w:tc>
          <w:tcPr>
            <w:tcW w:type="dxa" w:w="4320"/>
          </w:tcPr>
          <w:p>
            <w:r>
              <w:t>07:54:50 - 07:54:51</w:t>
            </w:r>
          </w:p>
        </w:tc>
        <w:tc>
          <w:tcPr>
            <w:tcW w:type="dxa" w:w="4320"/>
          </w:tcPr>
          <w:p>
            <w:r>
              <w:t>1</w:t>
            </w:r>
          </w:p>
        </w:tc>
      </w:tr>
      <w:tr>
        <w:tc>
          <w:tcPr>
            <w:tcW w:type="dxa" w:w="4320"/>
          </w:tcPr>
          <w:p>
            <w:r>
              <w:t>07:54:51 - 07:54:51</w:t>
            </w:r>
          </w:p>
        </w:tc>
        <w:tc>
          <w:tcPr>
            <w:tcW w:type="dxa" w:w="4320"/>
          </w:tcPr>
          <w:p>
            <w:r>
              <w:t>不不不;忝匙毯麓酶</w:t>
            </w:r>
          </w:p>
        </w:tc>
      </w:tr>
      <w:tr>
        <w:tc>
          <w:tcPr>
            <w:tcW w:type="dxa" w:w="4320"/>
          </w:tcPr>
          <w:p>
            <w:r>
              <w:t>07:54:51 - 07:54:52</w:t>
            </w:r>
          </w:p>
        </w:tc>
        <w:tc>
          <w:tcPr>
            <w:tcW w:type="dxa" w:w="4320"/>
          </w:tcPr>
          <w:p>
            <w:r>
              <w:t>不不不;忝是逑麓幽</w:t>
            </w:r>
          </w:p>
        </w:tc>
      </w:tr>
      <w:tr>
        <w:tc>
          <w:tcPr>
            <w:tcW w:type="dxa" w:w="4320"/>
          </w:tcPr>
          <w:p>
            <w:r>
              <w:t>07:54:52 - 07:54:52</w:t>
            </w:r>
          </w:p>
        </w:tc>
        <w:tc>
          <w:tcPr>
            <w:tcW w:type="dxa" w:w="4320"/>
          </w:tcPr>
          <w:p>
            <w:r>
              <w:t>不不不;忝匙毯麓酶</w:t>
            </w:r>
          </w:p>
        </w:tc>
      </w:tr>
      <w:tr>
        <w:tc>
          <w:tcPr>
            <w:tcW w:type="dxa" w:w="4320"/>
          </w:tcPr>
          <w:p>
            <w:r>
              <w:t>07:54:52 - 07:54:53</w:t>
            </w:r>
          </w:p>
        </w:tc>
        <w:tc>
          <w:tcPr>
            <w:tcW w:type="dxa" w:w="4320"/>
          </w:tcPr>
          <w:p>
            <w:r>
              <w:t>不不不;忝氮毯榉酶</w:t>
            </w:r>
          </w:p>
        </w:tc>
      </w:tr>
      <w:tr>
        <w:tc>
          <w:tcPr>
            <w:tcW w:type="dxa" w:w="4320"/>
          </w:tcPr>
          <w:p>
            <w:r>
              <w:t>07:54:53 - 07:54:53</w:t>
            </w:r>
          </w:p>
        </w:tc>
        <w:tc>
          <w:tcPr>
            <w:tcW w:type="dxa" w:w="4320"/>
          </w:tcPr>
          <w:p>
            <w:r>
              <w:t>不不忝;忝毯麓酶</w:t>
            </w:r>
          </w:p>
        </w:tc>
      </w:tr>
      <w:tr>
        <w:tc>
          <w:tcPr>
            <w:tcW w:type="dxa" w:w="4320"/>
          </w:tcPr>
          <w:p>
            <w:r>
              <w:t>07:54:53 - 07:54:54</w:t>
            </w:r>
          </w:p>
        </w:tc>
        <w:tc>
          <w:tcPr>
            <w:tcW w:type="dxa" w:w="4320"/>
          </w:tcPr>
          <w:p>
            <w:r>
              <w:t>不不忝;乔息毯*酶</w:t>
            </w:r>
          </w:p>
        </w:tc>
      </w:tr>
      <w:tr>
        <w:tc>
          <w:tcPr>
            <w:tcW w:type="dxa" w:w="4320"/>
          </w:tcPr>
          <w:p>
            <w:r>
              <w:t>07:54:54 - 07:54:55</w:t>
            </w:r>
          </w:p>
        </w:tc>
        <w:tc>
          <w:tcPr>
            <w:tcW w:type="dxa" w:w="4320"/>
          </w:tcPr>
          <w:p>
            <w:r>
              <w:t>当初莪贝是鬼迷心&lt;被{他瓜绮蛊惑予</w:t>
            </w:r>
          </w:p>
        </w:tc>
      </w:tr>
      <w:tr>
        <w:tc>
          <w:tcPr>
            <w:tcW w:type="dxa" w:w="4320"/>
          </w:tcPr>
          <w:p>
            <w:r>
              <w:t>07:54:55 - 07:54:55</w:t>
            </w:r>
          </w:p>
        </w:tc>
        <w:tc>
          <w:tcPr>
            <w:tcW w:type="dxa" w:w="4320"/>
          </w:tcPr>
          <w:p>
            <w:r>
              <w:t>当初莪贝是鬼迷@鸯,$爨他瓜绮:恶宁</w:t>
            </w:r>
          </w:p>
        </w:tc>
      </w:tr>
      <w:tr>
        <w:tc>
          <w:tcPr>
            <w:tcW w:type="dxa" w:w="4320"/>
          </w:tcPr>
          <w:p>
            <w:r>
              <w:t>07:54:55 - 07:54:56</w:t>
            </w:r>
          </w:p>
        </w:tc>
        <w:tc>
          <w:tcPr>
            <w:tcW w:type="dxa" w:w="4320"/>
          </w:tcPr>
          <w:p>
            <w:r>
              <w:t>当初莪贝是鬼迷@鸶,$爨他瓜绮蛊恶宁</w:t>
            </w:r>
          </w:p>
        </w:tc>
      </w:tr>
      <w:tr>
        <w:tc>
          <w:tcPr>
            <w:tcW w:type="dxa" w:w="4320"/>
          </w:tcPr>
          <w:p>
            <w:r>
              <w:t>07:54:56 - 07:54:57</w:t>
            </w:r>
          </w:p>
        </w:tc>
        <w:tc>
          <w:tcPr>
            <w:tcW w:type="dxa" w:w="4320"/>
          </w:tcPr>
          <w:p>
            <w:r>
              <w:t>当初莪贝是鬼迷心笃;$~他人给盅惑予</w:t>
            </w:r>
          </w:p>
        </w:tc>
      </w:tr>
      <w:tr>
        <w:tc>
          <w:tcPr>
            <w:tcW w:type="dxa" w:w="4320"/>
          </w:tcPr>
          <w:p>
            <w:r>
              <w:t>07:54:57 - 07:54:58</w:t>
            </w:r>
          </w:p>
        </w:tc>
        <w:tc>
          <w:tcPr>
            <w:tcW w:type="dxa" w:w="4320"/>
          </w:tcPr>
          <w:p>
            <w:r>
              <w:t>当初^贝是鬼迷馗寄;皴}他人给盅惑予</w:t>
            </w:r>
          </w:p>
        </w:tc>
      </w:tr>
      <w:tr>
        <w:tc>
          <w:tcPr>
            <w:tcW w:type="dxa" w:w="4320"/>
          </w:tcPr>
          <w:p>
            <w:r>
              <w:t>07:54:58 - 07:54:59</w:t>
            </w:r>
          </w:p>
        </w:tc>
        <w:tc>
          <w:tcPr>
            <w:tcW w:type="dxa" w:w="4320"/>
          </w:tcPr>
          <w:p>
            <w:r>
              <w:t>当初恶贝是鬼迷鱼鸯;!篡他人绮盅惑了</w:t>
            </w:r>
          </w:p>
        </w:tc>
      </w:tr>
      <w:tr>
        <w:tc>
          <w:tcPr>
            <w:tcW w:type="dxa" w:w="4320"/>
          </w:tcPr>
          <w:p>
            <w:r>
              <w:t>07:54:59 - 07:55:00</w:t>
            </w:r>
          </w:p>
        </w:tc>
        <w:tc>
          <w:tcPr>
            <w:tcW w:type="dxa" w:w="4320"/>
          </w:tcPr>
          <w:p>
            <w:r>
              <w:t>我忝是蚩』零私畚偬{幽窦置费酶</w:t>
            </w:r>
          </w:p>
        </w:tc>
      </w:tr>
      <w:tr>
        <w:tc>
          <w:tcPr>
            <w:tcW w:type="dxa" w:w="4320"/>
          </w:tcPr>
          <w:p>
            <w:r>
              <w:t>07:55:00 - 07:55:01</w:t>
            </w:r>
          </w:p>
        </w:tc>
        <w:tc>
          <w:tcPr>
            <w:tcW w:type="dxa" w:w="4320"/>
          </w:tcPr>
          <w:p>
            <w:r>
              <w:t>氟忝是生匆1私裔馀彻胸{置爨酶</w:t>
            </w:r>
          </w:p>
        </w:tc>
      </w:tr>
      <w:tr>
        <w:tc>
          <w:tcPr>
            <w:tcW w:type="dxa" w:w="4320"/>
          </w:tcPr>
          <w:p>
            <w:r>
              <w:t>07:55:01 - 07:55:02</w:t>
            </w:r>
          </w:p>
        </w:tc>
        <w:tc>
          <w:tcPr>
            <w:tcW w:type="dxa" w:w="4320"/>
          </w:tcPr>
          <w:p>
            <w:r>
              <w:t>霰忝是宝豺爨崧眷馀;酶窦置爨酶</w:t>
            </w:r>
          </w:p>
        </w:tc>
      </w:tr>
      <w:tr>
        <w:tc>
          <w:tcPr>
            <w:tcW w:type="dxa" w:w="4320"/>
          </w:tcPr>
          <w:p>
            <w:r>
              <w:t>07:55:02 - 07:55:02</w:t>
            </w:r>
          </w:p>
        </w:tc>
        <w:tc>
          <w:tcPr>
            <w:tcW w:type="dxa" w:w="4320"/>
          </w:tcPr>
          <w:p>
            <w:r>
              <w:t>蔽忝是生新爨崧眷侨俩幽窦置爨酶</w:t>
            </w:r>
          </w:p>
        </w:tc>
      </w:tr>
      <w:tr>
        <w:tc>
          <w:tcPr>
            <w:tcW w:type="dxa" w:w="4320"/>
          </w:tcPr>
          <w:p>
            <w:r>
              <w:t>07:55:02 - 07:55:03</w:t>
            </w:r>
          </w:p>
        </w:tc>
        <w:tc>
          <w:tcPr>
            <w:tcW w:type="dxa" w:w="4320"/>
          </w:tcPr>
          <w:p>
            <w:r>
              <w:t>都是他例盅惑』的</w:t>
            </w:r>
          </w:p>
        </w:tc>
      </w:tr>
      <w:tr>
        <w:tc>
          <w:tcPr>
            <w:tcW w:type="dxa" w:w="4320"/>
          </w:tcPr>
          <w:p>
            <w:r>
              <w:t>07:55:03 - 07:55:04</w:t>
            </w:r>
          </w:p>
        </w:tc>
        <w:tc>
          <w:tcPr>
            <w:tcW w:type="dxa" w:w="4320"/>
          </w:tcPr>
          <w:p>
            <w:r>
              <w:t>都是他仞盅惑霰的</w:t>
            </w:r>
          </w:p>
        </w:tc>
      </w:tr>
      <w:tr>
        <w:tc>
          <w:tcPr>
            <w:tcW w:type="dxa" w:w="4320"/>
          </w:tcPr>
          <w:p>
            <w:r>
              <w:t>07:55:04 - 07:55:05</w:t>
            </w:r>
          </w:p>
        </w:tc>
        <w:tc>
          <w:tcPr>
            <w:tcW w:type="dxa" w:w="4320"/>
          </w:tcPr>
          <w:p>
            <w:r>
              <w:t>面圆我旦经罗到予满律的惩弼降,宁</w:t>
            </w:r>
          </w:p>
        </w:tc>
      </w:tr>
      <w:tr>
        <w:tc>
          <w:tcPr>
            <w:tcW w:type="dxa" w:w="4320"/>
          </w:tcPr>
          <w:p>
            <w:r>
              <w:t>07:55:05 - 07:55:06</w:t>
            </w:r>
          </w:p>
        </w:tc>
        <w:tc>
          <w:tcPr>
            <w:tcW w:type="dxa" w:w="4320"/>
          </w:tcPr>
          <w:p>
            <w:r>
              <w:t>面圆』@经受到亍逑的惩掰降缈宁</w:t>
            </w:r>
          </w:p>
        </w:tc>
      </w:tr>
      <w:tr>
        <w:tc>
          <w:tcPr>
            <w:tcW w:type="dxa" w:w="4320"/>
          </w:tcPr>
          <w:p>
            <w:r>
              <w:t>07:55:06 - 07:55:06</w:t>
            </w:r>
          </w:p>
        </w:tc>
        <w:tc>
          <w:tcPr>
            <w:tcW w:type="dxa" w:w="4320"/>
          </w:tcPr>
          <w:p>
            <w:r>
              <w:t>面圆插@经受到亍逑德的惩罚降纷宁 _</w:t>
            </w:r>
          </w:p>
        </w:tc>
      </w:tr>
      <w:tr>
        <w:tc>
          <w:tcPr>
            <w:tcW w:type="dxa" w:w="4320"/>
          </w:tcPr>
          <w:p>
            <w:r>
              <w:t>07:55:06 - 07:55:07</w:t>
            </w:r>
          </w:p>
        </w:tc>
        <w:tc>
          <w:tcPr>
            <w:tcW w:type="dxa" w:w="4320"/>
          </w:tcPr>
          <w:p>
            <w:r>
              <w:t>面圆^@经受劐宁3律的惩聊降级宁</w:t>
            </w:r>
          </w:p>
        </w:tc>
      </w:tr>
      <w:tr>
        <w:tc>
          <w:tcPr>
            <w:tcW w:type="dxa" w:w="4320"/>
          </w:tcPr>
          <w:p>
            <w:r>
              <w:t>07:55:07 - 07:55:08</w:t>
            </w:r>
          </w:p>
        </w:tc>
        <w:tc>
          <w:tcPr>
            <w:tcW w:type="dxa" w:w="4320"/>
          </w:tcPr>
          <w:p>
            <w:r>
              <w:t>丽圊莪母经窦到『3律的惩罚降级宁_</w:t>
            </w:r>
          </w:p>
        </w:tc>
      </w:tr>
      <w:tr>
        <w:tc>
          <w:tcPr>
            <w:tcW w:type="dxa" w:w="4320"/>
          </w:tcPr>
          <w:p>
            <w:r>
              <w:t>07:55:08 - 07:55:08</w:t>
            </w:r>
          </w:p>
        </w:tc>
        <w:tc>
          <w:tcPr>
            <w:tcW w:type="dxa" w:w="4320"/>
          </w:tcPr>
          <w:p>
            <w:r>
              <w:t>丽囿氮幽退侬守</w:t>
            </w:r>
          </w:p>
        </w:tc>
      </w:tr>
      <w:tr>
        <w:tc>
          <w:tcPr>
            <w:tcW w:type="dxa" w:w="4320"/>
          </w:tcPr>
          <w:p>
            <w:r>
              <w:t>07:55:08 - 07:55:09</w:t>
            </w:r>
          </w:p>
        </w:tc>
        <w:tc>
          <w:tcPr>
            <w:tcW w:type="dxa" w:w="4320"/>
          </w:tcPr>
          <w:p>
            <w:r>
              <w:t>弼圊氦幽退侏宁</w:t>
            </w:r>
          </w:p>
        </w:tc>
      </w:tr>
      <w:tr>
        <w:tc>
          <w:tcPr>
            <w:tcW w:type="dxa" w:w="4320"/>
          </w:tcPr>
          <w:p>
            <w:r>
              <w:t>07:55:09 - 07:55:09</w:t>
            </w:r>
          </w:p>
        </w:tc>
        <w:tc>
          <w:tcPr>
            <w:tcW w:type="dxa" w:w="4320"/>
          </w:tcPr>
          <w:p>
            <w:r>
              <w:t>茛囿氦趣退佛宁</w:t>
            </w:r>
          </w:p>
        </w:tc>
      </w:tr>
      <w:tr>
        <w:tc>
          <w:tcPr>
            <w:tcW w:type="dxa" w:w="4320"/>
          </w:tcPr>
          <w:p>
            <w:r>
              <w:t>07:55:09 - 07:55:10</w:t>
            </w:r>
          </w:p>
        </w:tc>
        <w:tc>
          <w:tcPr>
            <w:tcW w:type="dxa" w:w="4320"/>
          </w:tcPr>
          <w:p>
            <w:r>
              <w:t xml:space="preserve"> 圊噩趣退佛予</w:t>
            </w:r>
          </w:p>
        </w:tc>
      </w:tr>
      <w:tr>
        <w:tc>
          <w:tcPr>
            <w:tcW w:type="dxa" w:w="4320"/>
          </w:tcPr>
          <w:p>
            <w:r>
              <w:t>07:55:10 - 07:55:10</w:t>
            </w:r>
          </w:p>
        </w:tc>
        <w:tc>
          <w:tcPr>
            <w:tcW w:type="dxa" w:w="4320"/>
          </w:tcPr>
          <w:p>
            <w:r>
              <w:t>面圊噩幽退佛予</w:t>
            </w:r>
          </w:p>
        </w:tc>
      </w:tr>
      <w:tr>
        <w:tc>
          <w:tcPr>
            <w:tcW w:type="dxa" w:w="4320"/>
          </w:tcPr>
          <w:p>
            <w:r>
              <w:t>07:55:10 - 07:55:11</w:t>
            </w:r>
          </w:p>
        </w:tc>
        <w:tc>
          <w:tcPr>
            <w:tcW w:type="dxa" w:w="4320"/>
          </w:tcPr>
          <w:p>
            <w:r>
              <w:t>你不熊我亍介"骚被愆罚的#侬憝买复傀</w:t>
            </w:r>
          </w:p>
        </w:tc>
      </w:tr>
      <w:tr>
        <w:tc>
          <w:tcPr>
            <w:tcW w:type="dxa" w:w="4320"/>
          </w:tcPr>
          <w:p>
            <w:r>
              <w:t>07:55:11 - 07:55:11</w:t>
            </w:r>
          </w:p>
        </w:tc>
        <w:tc>
          <w:tcPr>
            <w:tcW w:type="dxa" w:w="4320"/>
          </w:tcPr>
          <w:p>
            <w:r>
              <w:t>你乔能拢广介"骚被愆罚酶#侬鬈买复隗</w:t>
            </w:r>
          </w:p>
        </w:tc>
      </w:tr>
      <w:tr>
        <w:tc>
          <w:tcPr>
            <w:tcW w:type="dxa" w:w="4320"/>
          </w:tcPr>
          <w:p>
            <w:r>
              <w:t>07:55:11 - 07:55:12</w:t>
            </w:r>
          </w:p>
        </w:tc>
        <w:tc>
          <w:tcPr>
            <w:tcW w:type="dxa" w:w="4320"/>
          </w:tcPr>
          <w:p>
            <w:r>
              <w:t>你忝熊找-个@经襁愆罚的#侏憝买复傀</w:t>
            </w:r>
          </w:p>
        </w:tc>
      </w:tr>
      <w:tr>
        <w:tc>
          <w:tcPr>
            <w:tcW w:type="dxa" w:w="4320"/>
          </w:tcPr>
          <w:p>
            <w:r>
              <w:t>07:55:12 - 07:55:12</w:t>
            </w:r>
          </w:p>
        </w:tc>
        <w:tc>
          <w:tcPr>
            <w:tcW w:type="dxa" w:w="4320"/>
          </w:tcPr>
          <w:p>
            <w:r>
              <w:t>你忝髓。广个@』裰愆罚幽#侏老类复傀</w:t>
            </w:r>
          </w:p>
        </w:tc>
      </w:tr>
      <w:tr>
        <w:tc>
          <w:tcPr>
            <w:tcW w:type="dxa" w:w="4320"/>
          </w:tcPr>
          <w:p>
            <w:r>
              <w:t>07:55:12 - 07:55:13</w:t>
            </w:r>
          </w:p>
        </w:tc>
        <w:tc>
          <w:tcPr>
            <w:tcW w:type="dxa" w:w="4320"/>
          </w:tcPr>
          <w:p>
            <w:r>
              <w:t>你忝簸投介"经被愆罚幽毽侏署买复佻</w:t>
            </w:r>
          </w:p>
        </w:tc>
      </w:tr>
      <w:tr>
        <w:tc>
          <w:tcPr>
            <w:tcW w:type="dxa" w:w="4320"/>
          </w:tcPr>
          <w:p>
            <w:r>
              <w:t>07:55:13 - 07:55:13</w:t>
            </w:r>
          </w:p>
        </w:tc>
        <w:tc>
          <w:tcPr>
            <w:tcW w:type="dxa" w:w="4320"/>
          </w:tcPr>
          <w:p>
            <w:r>
              <w:t>你忝能0介@经被愆罚幽邈徕署买复佻</w:t>
            </w:r>
          </w:p>
        </w:tc>
      </w:tr>
      <w:tr>
        <w:tc>
          <w:tcPr>
            <w:tcW w:type="dxa" w:w="4320"/>
          </w:tcPr>
          <w:p>
            <w:r>
              <w:t>07:55:13 - 07:55:14</w:t>
            </w:r>
          </w:p>
        </w:tc>
        <w:tc>
          <w:tcPr>
            <w:tcW w:type="dxa" w:w="4320"/>
          </w:tcPr>
          <w:p>
            <w:r>
              <w:t xml:space="preserve">你忝能拢个@经酸愆罚酶退侏磬头复 </w:t>
            </w:r>
          </w:p>
        </w:tc>
      </w:tr>
      <w:tr>
        <w:tc>
          <w:tcPr>
            <w:tcW w:type="dxa" w:w="4320"/>
          </w:tcPr>
          <w:p>
            <w:r>
              <w:t>07:55:16 - 07:55:17</w:t>
            </w:r>
          </w:p>
        </w:tc>
        <w:tc>
          <w:tcPr>
            <w:tcW w:type="dxa" w:w="4320"/>
          </w:tcPr>
          <w:p>
            <w:r>
              <w:t>@个足买鱼殛</w:t>
            </w:r>
          </w:p>
        </w:tc>
      </w:tr>
      <w:tr>
        <w:tc>
          <w:tcPr>
            <w:tcW w:type="dxa" w:w="4320"/>
          </w:tcPr>
          <w:p>
            <w:r>
              <w:t>07:55:17 - 07:55:19</w:t>
            </w:r>
          </w:p>
        </w:tc>
        <w:tc>
          <w:tcPr>
            <w:tcW w:type="dxa" w:w="4320"/>
          </w:tcPr>
          <w:p>
            <w:r>
              <w:t>@不是夹鱼殛你觉得毯7窳息惩罚</w:t>
            </w:r>
          </w:p>
        </w:tc>
      </w:tr>
      <w:tr>
        <w:tc>
          <w:tcPr>
            <w:tcW w:type="dxa" w:w="4320"/>
          </w:tcPr>
          <w:p>
            <w:r>
              <w:t>07:55:19 - 07:55:21</w:t>
            </w:r>
          </w:p>
        </w:tc>
        <w:tc>
          <w:tcPr>
            <w:tcW w:type="dxa" w:w="4320"/>
          </w:tcPr>
          <w:p>
            <w:r>
              <w:t>@不是卖鱼强就能给安抚那`困为你例侵裔窦置费</w:t>
            </w:r>
          </w:p>
        </w:tc>
      </w:tr>
      <w:tr>
        <w:tc>
          <w:tcPr>
            <w:tcW w:type="dxa" w:w="4320"/>
          </w:tcPr>
          <w:p>
            <w:r>
              <w:t>07:55:21 - 07:55:22</w:t>
            </w:r>
          </w:p>
        </w:tc>
        <w:tc>
          <w:tcPr>
            <w:tcW w:type="dxa" w:w="4320"/>
          </w:tcPr>
          <w:p>
            <w:r>
              <w:t>@不是卖鱼强而在灸难茗申窕鸯的炅魏吗2</w:t>
            </w:r>
          </w:p>
        </w:tc>
      </w:tr>
      <w:tr>
        <w:tc>
          <w:tcPr>
            <w:tcW w:type="dxa" w:w="4320"/>
          </w:tcPr>
          <w:p>
            <w:r>
              <w:t>07:55:22 - 07:55:23</w:t>
            </w:r>
          </w:p>
        </w:tc>
        <w:tc>
          <w:tcPr>
            <w:tcW w:type="dxa" w:w="4320"/>
          </w:tcPr>
          <w:p>
            <w:r>
              <w:t>@不是卖鱼强而在灸难茗申窕鸯的炅魏吗2</w:t>
            </w:r>
          </w:p>
        </w:tc>
      </w:tr>
      <w:tr>
        <w:tc>
          <w:tcPr>
            <w:tcW w:type="dxa" w:w="4320"/>
          </w:tcPr>
          <w:p>
            <w:r>
              <w:t>07:55:23 - 07:55:26</w:t>
            </w:r>
          </w:p>
        </w:tc>
        <w:tc>
          <w:tcPr>
            <w:tcW w:type="dxa" w:w="4320"/>
          </w:tcPr>
          <w:p>
            <w:r>
              <w:t>@不是卖鱼强退侏予叉愆公样</w:t>
            </w:r>
          </w:p>
        </w:tc>
      </w:tr>
      <w:tr>
        <w:tc>
          <w:tcPr>
            <w:tcW w:type="dxa" w:w="4320"/>
          </w:tcPr>
          <w:p>
            <w:r>
              <w:t>07:55:26 - 07:55:28</w:t>
            </w:r>
          </w:p>
        </w:tc>
        <w:tc>
          <w:tcPr>
            <w:tcW w:type="dxa" w:w="4320"/>
          </w:tcPr>
          <w:p>
            <w:r>
              <w:t>@不是荬鱼强你难道认为退俅爱到那基一愆感的怨罚</w:t>
            </w:r>
          </w:p>
        </w:tc>
      </w:tr>
      <w:tr>
        <w:tc>
          <w:tcPr>
            <w:tcW w:type="dxa" w:w="4320"/>
          </w:tcPr>
          <w:p>
            <w:r>
              <w:t>07:55:28 - 07:55:30</w:t>
            </w:r>
          </w:p>
        </w:tc>
        <w:tc>
          <w:tcPr>
            <w:tcW w:type="dxa" w:w="4320"/>
          </w:tcPr>
          <w:p>
            <w:r>
              <w:t>@不是荬鱼强就能够赎.予</w:t>
            </w:r>
          </w:p>
        </w:tc>
      </w:tr>
      <w:tr>
        <w:tc>
          <w:tcPr>
            <w:tcW w:type="dxa" w:w="4320"/>
          </w:tcPr>
          <w:p>
            <w:r>
              <w:t>07:55:30 - 07:55:31</w:t>
            </w:r>
          </w:p>
        </w:tc>
        <w:tc>
          <w:tcPr>
            <w:tcW w:type="dxa" w:w="4320"/>
          </w:tcPr>
          <w:p>
            <w:r>
              <w:t>@不是荬鱼强</w:t>
            </w:r>
          </w:p>
        </w:tc>
      </w:tr>
      <w:tr>
        <w:tc>
          <w:tcPr>
            <w:tcW w:type="dxa" w:w="4320"/>
          </w:tcPr>
          <w:p>
            <w:r>
              <w:t>07:55:31 - 07:55:33</w:t>
            </w:r>
          </w:p>
        </w:tc>
        <w:tc>
          <w:tcPr>
            <w:tcW w:type="dxa" w:w="4320"/>
          </w:tcPr>
          <w:p>
            <w:r>
              <w:t>@不是卖鱼强侨这种雾愆公改夔;设醯8夔</w:t>
            </w:r>
          </w:p>
        </w:tc>
      </w:tr>
      <w:tr>
        <w:tc>
          <w:tcPr>
            <w:tcW w:type="dxa" w:w="4320"/>
          </w:tcPr>
          <w:p>
            <w:r>
              <w:t>07:55:33 - 07:55:34</w:t>
            </w:r>
          </w:p>
        </w:tc>
        <w:tc>
          <w:tcPr>
            <w:tcW w:type="dxa" w:w="4320"/>
          </w:tcPr>
          <w:p>
            <w:r>
              <w:t>@不是卖鱼强贝`</w:t>
            </w:r>
          </w:p>
        </w:tc>
      </w:tr>
      <w:tr>
        <w:tc>
          <w:tcPr>
            <w:tcW w:type="dxa" w:w="4320"/>
          </w:tcPr>
          <w:p>
            <w:r>
              <w:t>07:55:34 - 07:55:36</w:t>
            </w:r>
          </w:p>
        </w:tc>
        <w:tc>
          <w:tcPr>
            <w:tcW w:type="dxa" w:w="4320"/>
          </w:tcPr>
          <w:p>
            <w:r>
              <w:t>@不是卖鱼强我马上 趱偬类孑像幽郧焚</w:t>
            </w:r>
          </w:p>
        </w:tc>
      </w:tr>
      <w:tr>
        <w:tc>
          <w:tcPr>
            <w:tcW w:type="dxa" w:w="4320"/>
          </w:tcPr>
          <w:p>
            <w:r>
              <w:t>07:55:36 - 07:55:37</w:t>
            </w:r>
          </w:p>
        </w:tc>
        <w:tc>
          <w:tcPr>
            <w:tcW w:type="dxa" w:w="4320"/>
          </w:tcPr>
          <w:p>
            <w:r>
              <w:t>@不是卖鱼强</w:t>
            </w:r>
          </w:p>
        </w:tc>
      </w:tr>
      <w:tr>
        <w:tc>
          <w:tcPr>
            <w:tcW w:type="dxa" w:w="4320"/>
          </w:tcPr>
          <w:p>
            <w:r>
              <w:t>07:55:37 - 07:55:39</w:t>
            </w:r>
          </w:p>
        </w:tc>
        <w:tc>
          <w:tcPr>
            <w:tcW w:type="dxa" w:w="4320"/>
          </w:tcPr>
          <w:p>
            <w:r>
              <w:t>@不是荬鱼强</w:t>
            </w:r>
          </w:p>
        </w:tc>
      </w:tr>
      <w:tr>
        <w:tc>
          <w:tcPr>
            <w:tcW w:type="dxa" w:w="4320"/>
          </w:tcPr>
          <w:p>
            <w:r>
              <w:t>07:55:39 - 07:55:41</w:t>
            </w:r>
          </w:p>
        </w:tc>
        <w:tc>
          <w:tcPr>
            <w:tcW w:type="dxa" w:w="4320"/>
          </w:tcPr>
          <w:p>
            <w:r>
              <w:t>@不是荬鱼强祛律已经惩罚了你</w:t>
            </w:r>
          </w:p>
        </w:tc>
      </w:tr>
      <w:tr>
        <w:tc>
          <w:tcPr>
            <w:tcW w:type="dxa" w:w="4320"/>
          </w:tcPr>
          <w:p>
            <w:r>
              <w:t>07:55:41 - 07:55:42</w:t>
            </w:r>
          </w:p>
        </w:tc>
        <w:tc>
          <w:tcPr>
            <w:tcW w:type="dxa" w:w="4320"/>
          </w:tcPr>
          <w:p>
            <w:r>
              <w:t>@不是荬鱼强</w:t>
            </w:r>
          </w:p>
        </w:tc>
      </w:tr>
      <w:tr>
        <w:tc>
          <w:tcPr>
            <w:tcW w:type="dxa" w:w="4320"/>
          </w:tcPr>
          <w:p>
            <w:r>
              <w:t>07:55:42 - 07:55:44</w:t>
            </w:r>
          </w:p>
        </w:tc>
        <w:tc>
          <w:tcPr>
            <w:tcW w:type="dxa" w:w="4320"/>
          </w:tcPr>
          <w:p>
            <w:r>
              <w:t>@不是卖鱼强这难道就代表法律的惩罚</w:t>
            </w:r>
          </w:p>
        </w:tc>
      </w:tr>
      <w:tr>
        <w:tc>
          <w:tcPr>
            <w:tcW w:type="dxa" w:w="4320"/>
          </w:tcPr>
          <w:p>
            <w:r>
              <w:t>07:55:44 - 07:55:46</w:t>
            </w:r>
          </w:p>
        </w:tc>
        <w:tc>
          <w:tcPr>
            <w:tcW w:type="dxa" w:w="4320"/>
          </w:tcPr>
          <w:p>
            <w:r>
              <w:t>@不是卖鱼强一定就是公平和公正了吗?</w:t>
            </w:r>
          </w:p>
        </w:tc>
      </w:tr>
      <w:tr>
        <w:tc>
          <w:tcPr>
            <w:tcW w:type="dxa" w:w="4320"/>
          </w:tcPr>
          <w:p>
            <w:r>
              <w:t>07:55:46 - 07:55:51</w:t>
            </w:r>
          </w:p>
        </w:tc>
        <w:tc>
          <w:tcPr>
            <w:tcW w:type="dxa" w:w="4320"/>
          </w:tcPr>
          <w:p>
            <w:r>
              <w:t>@不是卖鱼强</w:t>
            </w:r>
          </w:p>
        </w:tc>
      </w:tr>
      <w:tr>
        <w:tc>
          <w:tcPr>
            <w:tcW w:type="dxa" w:w="4320"/>
          </w:tcPr>
          <w:p>
            <w:r>
              <w:t>07:55:57 - 07:55:59</w:t>
            </w:r>
          </w:p>
        </w:tc>
        <w:tc>
          <w:tcPr>
            <w:tcW w:type="dxa" w:w="4320"/>
          </w:tcPr>
          <w:p>
            <w:r>
              <w:t xml:space="preserve">谢谢款{这里的饭檠冀酶很婿 </w:t>
            </w:r>
          </w:p>
        </w:tc>
      </w:tr>
      <w:tr>
        <w:tc>
          <w:tcPr>
            <w:tcW w:type="dxa" w:w="4320"/>
          </w:tcPr>
          <w:p>
            <w:r>
              <w:t>07:55:59 - 07:56:00</w:t>
            </w:r>
          </w:p>
        </w:tc>
        <w:tc>
          <w:tcPr>
            <w:tcW w:type="dxa" w:w="4320"/>
          </w:tcPr>
          <w:p>
            <w:r>
              <w:t>莪还是黛-&gt;莱到尜夭卿</w:t>
            </w:r>
          </w:p>
        </w:tc>
      </w:tr>
      <w:tr>
        <w:tc>
          <w:tcPr>
            <w:tcW w:type="dxa" w:w="4320"/>
          </w:tcPr>
          <w:p>
            <w:r>
              <w:t>07:56:00 - 07:56:02</w:t>
            </w:r>
          </w:p>
        </w:tc>
        <w:tc>
          <w:tcPr>
            <w:tcW w:type="dxa" w:w="4320"/>
          </w:tcPr>
          <w:p>
            <w:r>
              <w:t>戒还是黛'次粜`茶夫煳</w:t>
            </w:r>
          </w:p>
        </w:tc>
      </w:tr>
      <w:tr>
        <w:tc>
          <w:tcPr>
            <w:tcW w:type="dxa" w:w="4320"/>
          </w:tcPr>
          <w:p>
            <w:r>
              <w:t>07:56:02 - 07:56:05</w:t>
            </w:r>
          </w:p>
        </w:tc>
        <w:tc>
          <w:tcPr>
            <w:tcW w:type="dxa" w:w="4320"/>
          </w:tcPr>
          <w:p>
            <w:r>
              <w:t>趑没想到东夫硎的饭檠幽逡》妤:</w:t>
            </w:r>
          </w:p>
        </w:tc>
      </w:tr>
      <w:tr>
        <w:tc>
          <w:tcPr>
            <w:tcW w:type="dxa" w:w="4320"/>
          </w:tcPr>
          <w:p>
            <w:r>
              <w:t>07:56:05 - 07:56:05</w:t>
            </w:r>
          </w:p>
        </w:tc>
        <w:tc>
          <w:tcPr>
            <w:tcW w:type="dxa" w:w="4320"/>
          </w:tcPr>
          <w:p>
            <w:r>
              <w:t>趑没想到东犬硎的饭檠幽逡岙妤:</w:t>
            </w:r>
          </w:p>
        </w:tc>
      </w:tr>
      <w:tr>
        <w:tc>
          <w:tcPr>
            <w:tcW w:type="dxa" w:w="4320"/>
          </w:tcPr>
          <w:p>
            <w:r>
              <w:t>07:56:06 - 07:56:07</w:t>
            </w:r>
          </w:p>
        </w:tc>
        <w:tc>
          <w:tcPr>
            <w:tcW w:type="dxa" w:w="4320"/>
          </w:tcPr>
          <w:p>
            <w:r>
              <w:t>9确{忝镨</w:t>
            </w:r>
          </w:p>
        </w:tc>
      </w:tr>
      <w:tr>
        <w:tc>
          <w:tcPr>
            <w:tcW w:type="dxa" w:w="4320"/>
          </w:tcPr>
          <w:p>
            <w:r>
              <w:t>07:56:07 - 07:56:07</w:t>
            </w:r>
          </w:p>
        </w:tc>
        <w:tc>
          <w:tcPr>
            <w:tcW w:type="dxa" w:w="4320"/>
          </w:tcPr>
          <w:p>
            <w:r>
              <w:t>臼确{忝</w:t>
            </w:r>
          </w:p>
        </w:tc>
      </w:tr>
      <w:tr>
        <w:tc>
          <w:tcPr>
            <w:tcW w:type="dxa" w:w="4320"/>
          </w:tcPr>
          <w:p>
            <w:r>
              <w:t>07:56:07 - 07:56:08</w:t>
            </w:r>
          </w:p>
        </w:tc>
        <w:tc>
          <w:tcPr>
            <w:tcW w:type="dxa" w:w="4320"/>
          </w:tcPr>
          <w:p>
            <w:r>
              <w:t>这里莪和幽幽不想儆飚酶埘倏就会亵毯里吃饭1 |9</w:t>
            </w:r>
          </w:p>
        </w:tc>
      </w:tr>
      <w:tr>
        <w:tc>
          <w:tcPr>
            <w:tcW w:type="dxa" w:w="4320"/>
          </w:tcPr>
          <w:p>
            <w:r>
              <w:t>07:56:08 - 07:56:08</w:t>
            </w:r>
          </w:p>
        </w:tc>
        <w:tc>
          <w:tcPr>
            <w:tcW w:type="dxa" w:w="4320"/>
          </w:tcPr>
          <w:p>
            <w:r>
              <w:t>这里我和豳幽不想做飚酶埘倏就会酉逡里吃饭9</w:t>
            </w:r>
          </w:p>
        </w:tc>
      </w:tr>
      <w:tr>
        <w:tc>
          <w:tcPr>
            <w:tcW w:type="dxa" w:w="4320"/>
          </w:tcPr>
          <w:p>
            <w:r>
              <w:t>07:56:08 - 07:56:09</w:t>
            </w:r>
          </w:p>
        </w:tc>
        <w:tc>
          <w:tcPr>
            <w:tcW w:type="dxa" w:w="4320"/>
          </w:tcPr>
          <w:p>
            <w:r>
              <w:t>这里我和豳幽不想佃飚酶埘倏就会檠逡里吃饭1</w:t>
            </w:r>
          </w:p>
        </w:tc>
      </w:tr>
      <w:tr>
        <w:tc>
          <w:tcPr>
            <w:tcW w:type="dxa" w:w="4320"/>
          </w:tcPr>
          <w:p>
            <w:r>
              <w:t>07:56:09 - 07:56:09</w:t>
            </w:r>
          </w:p>
        </w:tc>
        <w:tc>
          <w:tcPr>
            <w:tcW w:type="dxa" w:w="4320"/>
          </w:tcPr>
          <w:p>
            <w:r>
              <w:t>这里我和豳幽不想佃飚酶埘倏就会浆逡8吃饭小 臼</w:t>
            </w:r>
          </w:p>
        </w:tc>
      </w:tr>
      <w:tr>
        <w:tc>
          <w:tcPr>
            <w:tcW w:type="dxa" w:w="4320"/>
          </w:tcPr>
          <w:p>
            <w:r>
              <w:t>07:56:09 - 07:56:10</w:t>
            </w:r>
          </w:p>
        </w:tc>
        <w:tc>
          <w:tcPr>
            <w:tcW w:type="dxa" w:w="4320"/>
          </w:tcPr>
          <w:p>
            <w:r>
              <w:t>这里我和豳幽不想佃飚酶埘倏就会浆逡8吃饭/</w:t>
            </w:r>
          </w:p>
        </w:tc>
      </w:tr>
      <w:tr>
        <w:tc>
          <w:tcPr>
            <w:tcW w:type="dxa" w:w="4320"/>
          </w:tcPr>
          <w:p>
            <w:r>
              <w:t>07:56:10 - 07:56:10</w:t>
            </w:r>
          </w:p>
        </w:tc>
        <w:tc>
          <w:tcPr>
            <w:tcW w:type="dxa" w:w="4320"/>
          </w:tcPr>
          <w:p>
            <w:r>
              <w:t>这里我和豳幽不想歃飚酶埘倏就会浆逡盟吃饭川 /</w:t>
            </w:r>
          </w:p>
        </w:tc>
      </w:tr>
      <w:tr>
        <w:tc>
          <w:tcPr>
            <w:tcW w:type="dxa" w:w="4320"/>
          </w:tcPr>
          <w:p>
            <w:r>
              <w:t>07:56:10 - 07:56:11</w:t>
            </w:r>
          </w:p>
        </w:tc>
        <w:tc>
          <w:tcPr>
            <w:tcW w:type="dxa" w:w="4320"/>
          </w:tcPr>
          <w:p>
            <w:r>
              <w:t>价稻幽含遥曰</w:t>
            </w:r>
          </w:p>
        </w:tc>
      </w:tr>
      <w:tr>
        <w:tc>
          <w:tcPr>
            <w:tcW w:type="dxa" w:w="4320"/>
          </w:tcPr>
          <w:p>
            <w:r>
              <w:t>07:56:11 - 07:56:11</w:t>
            </w:r>
          </w:p>
        </w:tc>
        <w:tc>
          <w:tcPr>
            <w:tcW w:type="dxa" w:w="4320"/>
          </w:tcPr>
          <w:p>
            <w:r>
              <w:t>榕幽裔遥曰</w:t>
            </w:r>
          </w:p>
        </w:tc>
      </w:tr>
      <w:tr>
        <w:tc>
          <w:tcPr>
            <w:tcW w:type="dxa" w:w="4320"/>
          </w:tcPr>
          <w:p>
            <w:r>
              <w:t>07:56:11 - 07:56:12</w:t>
            </w:r>
          </w:p>
        </w:tc>
        <w:tc>
          <w:tcPr>
            <w:tcW w:type="dxa" w:w="4320"/>
          </w:tcPr>
          <w:p>
            <w:r>
              <w:t>侨警欢觑攮</w:t>
            </w:r>
          </w:p>
        </w:tc>
      </w:tr>
      <w:tr>
        <w:tc>
          <w:tcPr>
            <w:tcW w:type="dxa" w:w="4320"/>
          </w:tcPr>
          <w:p>
            <w:r>
              <w:t>07:56:12 - 07:56:12</w:t>
            </w:r>
          </w:p>
        </w:tc>
        <w:tc>
          <w:tcPr>
            <w:tcW w:type="dxa" w:w="4320"/>
          </w:tcPr>
          <w:p>
            <w:r>
              <w:t>你`欢崴辱</w:t>
            </w:r>
          </w:p>
        </w:tc>
      </w:tr>
      <w:tr>
        <w:tc>
          <w:tcPr>
            <w:tcW w:type="dxa" w:w="4320"/>
          </w:tcPr>
          <w:p>
            <w:r>
              <w:t>07:56:12 - 07:56:13</w:t>
            </w:r>
          </w:p>
        </w:tc>
        <w:tc>
          <w:tcPr>
            <w:tcW w:type="dxa" w:w="4320"/>
          </w:tcPr>
          <w:p>
            <w:r>
              <w:t>莪还掴心你们吃忝匮尜长卿酶饭聚嗯</w:t>
            </w:r>
          </w:p>
        </w:tc>
      </w:tr>
      <w:tr>
        <w:tc>
          <w:tcPr>
            <w:tcW w:type="dxa" w:w="4320"/>
          </w:tcPr>
          <w:p>
            <w:r>
              <w:t>07:56:13 - 07:56:13</w:t>
            </w:r>
          </w:p>
        </w:tc>
        <w:tc>
          <w:tcPr>
            <w:tcW w:type="dxa" w:w="4320"/>
          </w:tcPr>
          <w:p>
            <w:r>
              <w:t>莪还掴心你们吃忝躅淼长卿酶饭聚嗯/</w:t>
            </w:r>
          </w:p>
        </w:tc>
      </w:tr>
      <w:tr>
        <w:tc>
          <w:tcPr>
            <w:tcW w:type="dxa" w:w="4320"/>
          </w:tcPr>
          <w:p>
            <w:r>
              <w:t>07:56:13 - 07:56:14</w:t>
            </w:r>
          </w:p>
        </w:tc>
        <w:tc>
          <w:tcPr>
            <w:tcW w:type="dxa" w:w="4320"/>
          </w:tcPr>
          <w:p>
            <w:r>
              <w:t>莪迹掴心你们吃忝躅淼长卿酶饭爨嗯川 /</w:t>
            </w:r>
          </w:p>
        </w:tc>
      </w:tr>
      <w:tr>
        <w:tc>
          <w:tcPr>
            <w:tcW w:type="dxa" w:w="4320"/>
          </w:tcPr>
          <w:p>
            <w:r>
              <w:t>07:56:14 - 07:56:14</w:t>
            </w:r>
          </w:p>
        </w:tc>
        <w:tc>
          <w:tcPr>
            <w:tcW w:type="dxa" w:w="4320"/>
          </w:tcPr>
          <w:p>
            <w:r>
              <w:t>莪还掴心你们吃忝躅淼长卿酶饭檗嗯/</w:t>
            </w:r>
          </w:p>
        </w:tc>
      </w:tr>
      <w:tr>
        <w:tc>
          <w:tcPr>
            <w:tcW w:type="dxa" w:w="4320"/>
          </w:tcPr>
          <w:p>
            <w:r>
              <w:t>07:56:14 - 07:56:15</w:t>
            </w:r>
          </w:p>
        </w:tc>
        <w:tc>
          <w:tcPr>
            <w:tcW w:type="dxa" w:w="4320"/>
          </w:tcPr>
          <w:p>
            <w:r>
              <w:t>莪还掴心你们吃忝躅淼长跚酶饭檗嗯臼</w:t>
            </w:r>
          </w:p>
        </w:tc>
      </w:tr>
      <w:tr>
        <w:tc>
          <w:tcPr>
            <w:tcW w:type="dxa" w:w="4320"/>
          </w:tcPr>
          <w:p>
            <w:r>
              <w:t>07:56:15 - 07:56:15</w:t>
            </w:r>
          </w:p>
        </w:tc>
        <w:tc>
          <w:tcPr>
            <w:tcW w:type="dxa" w:w="4320"/>
          </w:tcPr>
          <w:p>
            <w:r>
              <w:t>我还担心你们吃忝赝东长卿酶饭檠嗯/</w:t>
            </w:r>
          </w:p>
        </w:tc>
      </w:tr>
      <w:tr>
        <w:tc>
          <w:tcPr>
            <w:tcW w:type="dxa" w:w="4320"/>
          </w:tcPr>
          <w:p>
            <w:r>
              <w:t>07:56:16 - 07:56:18</w:t>
            </w:r>
          </w:p>
        </w:tc>
        <w:tc>
          <w:tcPr>
            <w:tcW w:type="dxa" w:w="4320"/>
          </w:tcPr>
          <w:p>
            <w:r>
              <w:t>格尔曼的事懵蹇愆么回囊曰 `</w:t>
            </w:r>
          </w:p>
        </w:tc>
      </w:tr>
      <w:tr>
        <w:tc>
          <w:tcPr>
            <w:tcW w:type="dxa" w:w="4320"/>
          </w:tcPr>
          <w:p>
            <w:r>
              <w:t>07:56:18 - 07:56:20</w:t>
            </w:r>
          </w:p>
        </w:tc>
        <w:tc>
          <w:tcPr>
            <w:tcW w:type="dxa" w:w="4320"/>
          </w:tcPr>
          <w:p>
            <w:r>
              <w:t>莪还没有仔细予艋过鲲曰</w:t>
            </w:r>
          </w:p>
        </w:tc>
      </w:tr>
      <w:tr>
        <w:tc>
          <w:tcPr>
            <w:tcW w:type="dxa" w:w="4320"/>
          </w:tcPr>
          <w:p>
            <w:r>
              <w:t>07:56:21 - 07:56:22</w:t>
            </w:r>
          </w:p>
        </w:tc>
        <w:tc>
          <w:tcPr>
            <w:tcW w:type="dxa" w:w="4320"/>
          </w:tcPr>
          <w:p>
            <w:r>
              <w:t>偬忝知道莪仞这欤莱尜犬卿酌俭务吗</w:t>
            </w:r>
          </w:p>
        </w:tc>
      </w:tr>
      <w:tr>
        <w:tc>
          <w:tcPr>
            <w:tcW w:type="dxa" w:w="4320"/>
          </w:tcPr>
          <w:p>
            <w:r>
              <w:t>07:56:22 - 07:56:22</w:t>
            </w:r>
          </w:p>
        </w:tc>
        <w:tc>
          <w:tcPr>
            <w:tcW w:type="dxa" w:w="4320"/>
          </w:tcPr>
          <w:p>
            <w:r>
              <w:t>偬忝知道莪仞这欤莱尜犬卿酌篚胬吗</w:t>
            </w:r>
          </w:p>
        </w:tc>
      </w:tr>
      <w:tr>
        <w:tc>
          <w:tcPr>
            <w:tcW w:type="dxa" w:w="4320"/>
          </w:tcPr>
          <w:p>
            <w:r>
              <w:t>07:56:22 - 07:56:23</w:t>
            </w:r>
          </w:p>
        </w:tc>
        <w:tc>
          <w:tcPr>
            <w:tcW w:type="dxa" w:w="4320"/>
          </w:tcPr>
          <w:p>
            <w:r>
              <w:t>偬忝知道莪仞这欤求尜犬卿酌篚务吗</w:t>
            </w:r>
          </w:p>
        </w:tc>
      </w:tr>
      <w:tr>
        <w:tc>
          <w:tcPr>
            <w:tcW w:type="dxa" w:w="4320"/>
          </w:tcPr>
          <w:p>
            <w:r>
              <w:t>07:56:23 - 07:56:23</w:t>
            </w:r>
          </w:p>
        </w:tc>
        <w:tc>
          <w:tcPr>
            <w:tcW w:type="dxa" w:w="4320"/>
          </w:tcPr>
          <w:p>
            <w:r>
              <w:t>你忝知道莪们这浓粜尜长卿的箧务吗</w:t>
            </w:r>
          </w:p>
        </w:tc>
      </w:tr>
      <w:tr>
        <w:tc>
          <w:tcPr>
            <w:tcW w:type="dxa" w:w="4320"/>
          </w:tcPr>
          <w:p>
            <w:r>
              <w:t>07:56:23 - 07:56:24</w:t>
            </w:r>
          </w:p>
        </w:tc>
        <w:tc>
          <w:tcPr>
            <w:tcW w:type="dxa" w:w="4320"/>
          </w:tcPr>
          <w:p>
            <w:r>
              <w:t>偬忝知道莪仞逡浓求尜犬卿的箧务吗</w:t>
            </w:r>
          </w:p>
        </w:tc>
      </w:tr>
      <w:tr>
        <w:tc>
          <w:tcPr>
            <w:tcW w:type="dxa" w:w="4320"/>
          </w:tcPr>
          <w:p>
            <w:r>
              <w:t>07:56:24 - 07:56:24</w:t>
            </w:r>
          </w:p>
        </w:tc>
        <w:tc>
          <w:tcPr>
            <w:tcW w:type="dxa" w:w="4320"/>
          </w:tcPr>
          <w:p>
            <w:r>
              <w:t>偬忝知道莪仞逡浓求杂犬卿的箧务鸥</w:t>
            </w:r>
          </w:p>
        </w:tc>
      </w:tr>
      <w:tr>
        <w:tc>
          <w:tcPr>
            <w:tcW w:type="dxa" w:w="4320"/>
          </w:tcPr>
          <w:p>
            <w:r>
              <w:t>07:56:25 - 07:56:25</w:t>
            </w:r>
          </w:p>
        </w:tc>
        <w:tc>
          <w:tcPr>
            <w:tcW w:type="dxa" w:w="4320"/>
          </w:tcPr>
          <w:p>
            <w:r>
              <w:t>』透哑为你包经知道予逡汲俭务「廉细#</w:t>
            </w:r>
          </w:p>
        </w:tc>
      </w:tr>
      <w:tr>
        <w:tc>
          <w:tcPr>
            <w:tcW w:type="dxa" w:w="4320"/>
          </w:tcPr>
          <w:p>
            <w:r>
              <w:t>07:56:25 - 07:56:26</w:t>
            </w:r>
          </w:p>
        </w:tc>
        <w:tc>
          <w:tcPr>
            <w:tcW w:type="dxa" w:w="4320"/>
          </w:tcPr>
          <w:p>
            <w:r>
              <w:t>蟊递贝为你包经知道亍逡汲务酶谦细#</w:t>
            </w:r>
          </w:p>
        </w:tc>
      </w:tr>
      <w:tr>
        <w:tc>
          <w:tcPr>
            <w:tcW w:type="dxa" w:w="4320"/>
          </w:tcPr>
          <w:p>
            <w:r>
              <w:t>07:56:26 - 07:56:26</w:t>
            </w:r>
          </w:p>
        </w:tc>
        <w:tc>
          <w:tcPr>
            <w:tcW w:type="dxa" w:w="4320"/>
          </w:tcPr>
          <w:p>
            <w:r>
              <w:t>』逾哑为像臼经知道予逡诙务酶'细魄</w:t>
            </w:r>
          </w:p>
        </w:tc>
      </w:tr>
      <w:tr>
        <w:tc>
          <w:tcPr>
            <w:tcW w:type="dxa" w:w="4320"/>
          </w:tcPr>
          <w:p>
            <w:r>
              <w:t>07:56:26 - 07:56:27</w:t>
            </w:r>
          </w:p>
        </w:tc>
        <w:tc>
          <w:tcPr>
            <w:tcW w:type="dxa" w:w="4320"/>
          </w:tcPr>
          <w:p>
            <w:r>
              <w:t>密,欧为像巳经知道了这溉务.谦细畹</w:t>
            </w:r>
          </w:p>
        </w:tc>
      </w:tr>
      <w:tr>
        <w:tc>
          <w:tcPr>
            <w:tcW w:type="dxa" w:w="4320"/>
          </w:tcPr>
          <w:p>
            <w:r>
              <w:t>07:56:27 - 07:56:28</w:t>
            </w:r>
          </w:p>
        </w:tc>
        <w:tc>
          <w:tcPr>
            <w:tcW w:type="dxa" w:w="4320"/>
          </w:tcPr>
          <w:p>
            <w:r>
              <w:t>密透欧为像巳经知道了逡汲务酶谦细畹</w:t>
            </w:r>
          </w:p>
        </w:tc>
      </w:tr>
      <w:tr>
        <w:tc>
          <w:tcPr>
            <w:tcW w:type="dxa" w:w="4320"/>
          </w:tcPr>
          <w:p>
            <w:r>
              <w:t>07:56:29 - 07:56:29</w:t>
            </w:r>
          </w:p>
        </w:tc>
        <w:tc>
          <w:tcPr>
            <w:tcW w:type="dxa" w:w="4320"/>
          </w:tcPr>
          <w:p>
            <w:r>
              <w:t>臼{确奥忝知道</w:t>
            </w:r>
          </w:p>
        </w:tc>
      </w:tr>
      <w:tr>
        <w:tc>
          <w:tcPr>
            <w:tcW w:type="dxa" w:w="4320"/>
          </w:tcPr>
          <w:p>
            <w:r>
              <w:t>07:56:29 - 07:56:30</w:t>
            </w:r>
          </w:p>
        </w:tc>
        <w:tc>
          <w:tcPr>
            <w:tcW w:type="dxa" w:w="4320"/>
          </w:tcPr>
          <w:p>
            <w:r>
              <w:t>1〈确奥忝知道</w:t>
            </w:r>
          </w:p>
        </w:tc>
      </w:tr>
      <w:tr>
        <w:tc>
          <w:tcPr>
            <w:tcW w:type="dxa" w:w="4320"/>
          </w:tcPr>
          <w:p>
            <w:r>
              <w:t>07:56:30 - 07:56:30</w:t>
            </w:r>
          </w:p>
        </w:tc>
        <w:tc>
          <w:tcPr>
            <w:tcW w:type="dxa" w:w="4320"/>
          </w:tcPr>
          <w:p>
            <w:r>
              <w:t>藕确奥忝知道</w:t>
            </w:r>
          </w:p>
        </w:tc>
      </w:tr>
      <w:tr>
        <w:tc>
          <w:tcPr>
            <w:tcW w:type="dxa" w:w="4320"/>
          </w:tcPr>
          <w:p>
            <w:r>
              <w:t>07:56:30 - 07:56:31</w:t>
            </w:r>
          </w:p>
        </w:tc>
        <w:tc>
          <w:tcPr>
            <w:tcW w:type="dxa" w:w="4320"/>
          </w:tcPr>
          <w:p>
            <w:r>
              <w:t>会长那边只是给莪谠有[俭务禺粤』莱执衍9</w:t>
            </w:r>
          </w:p>
        </w:tc>
      </w:tr>
      <w:tr>
        <w:tc>
          <w:tcPr>
            <w:tcW w:type="dxa" w:w="4320"/>
          </w:tcPr>
          <w:p>
            <w:r>
              <w:t>07:56:31 - 07:56:31</w:t>
            </w:r>
          </w:p>
        </w:tc>
        <w:tc>
          <w:tcPr>
            <w:tcW w:type="dxa" w:w="4320"/>
          </w:tcPr>
          <w:p>
            <w:r>
              <w:t>会长那边只是给莪谠葡}睐篚务禺雾颔乘执衍/</w:t>
            </w:r>
          </w:p>
        </w:tc>
      </w:tr>
      <w:tr>
        <w:tc>
          <w:tcPr>
            <w:tcW w:type="dxa" w:w="4320"/>
          </w:tcPr>
          <w:p>
            <w:r>
              <w:t>07:56:31 - 07:56:32</w:t>
            </w:r>
          </w:p>
        </w:tc>
        <w:tc>
          <w:tcPr>
            <w:tcW w:type="dxa" w:w="4320"/>
          </w:tcPr>
          <w:p>
            <w:r>
              <w:t>会长那边只是给莪魂葡}皴篚务禺爨』莱执曰</w:t>
            </w:r>
          </w:p>
        </w:tc>
      </w:tr>
      <w:tr>
        <w:tc>
          <w:tcPr>
            <w:tcW w:type="dxa" w:w="4320"/>
          </w:tcPr>
          <w:p>
            <w:r>
              <w:t>07:56:32 - 07:56:32</w:t>
            </w:r>
          </w:p>
        </w:tc>
        <w:tc>
          <w:tcPr>
            <w:tcW w:type="dxa" w:w="4320"/>
          </w:tcPr>
          <w:p>
            <w:r>
              <w:t>会长那边贝是给莪魏葡:皴俭务禺霎』莱执曰</w:t>
            </w:r>
          </w:p>
        </w:tc>
      </w:tr>
      <w:tr>
        <w:tc>
          <w:tcPr>
            <w:tcW w:type="dxa" w:w="4320"/>
          </w:tcPr>
          <w:p>
            <w:r>
              <w:t>07:56:32 - 07:56:33</w:t>
            </w:r>
          </w:p>
        </w:tc>
        <w:tc>
          <w:tcPr>
            <w:tcW w:type="dxa" w:w="4320"/>
          </w:tcPr>
          <w:p>
            <w:r>
              <w:t>会长那边只是给我魂葡}然务禹雾」亵执衍/</w:t>
            </w:r>
          </w:p>
        </w:tc>
      </w:tr>
      <w:tr>
        <w:tc>
          <w:tcPr>
            <w:tcW w:type="dxa" w:w="4320"/>
          </w:tcPr>
          <w:p>
            <w:r>
              <w:t>07:56:33 - 07:56:33</w:t>
            </w:r>
          </w:p>
        </w:tc>
        <w:tc>
          <w:tcPr>
            <w:tcW w:type="dxa" w:w="4320"/>
          </w:tcPr>
          <w:p>
            <w:r>
              <w:t>会长那边贝甚给我魂裔孵[箧务禹:』&gt;狈衍9</w:t>
            </w:r>
          </w:p>
        </w:tc>
      </w:tr>
      <w:tr>
        <w:tc>
          <w:tcPr>
            <w:tcW w:type="dxa" w:w="4320"/>
          </w:tcPr>
          <w:p>
            <w:r>
              <w:t>07:56:33 - 07:56:34</w:t>
            </w:r>
          </w:p>
        </w:tc>
        <w:tc>
          <w:tcPr>
            <w:tcW w:type="dxa" w:w="4320"/>
          </w:tcPr>
          <w:p>
            <w:r>
              <w:t>会长那迈只是给我~葡孵[箧务愚雾氟亵狈衍9</w:t>
            </w:r>
          </w:p>
        </w:tc>
      </w:tr>
      <w:tr>
        <w:tc>
          <w:tcPr>
            <w:tcW w:type="dxa" w:w="4320"/>
          </w:tcPr>
          <w:p>
            <w:r>
              <w:t>07:56:34 - 07:56:34</w:t>
            </w:r>
          </w:p>
        </w:tc>
        <w:tc>
          <w:tcPr>
            <w:tcW w:type="dxa" w:w="4320"/>
          </w:tcPr>
          <w:p>
            <w:r>
              <w:t>莪漤想到是你仞亵斜毯盟啊  |</w:t>
            </w:r>
          </w:p>
        </w:tc>
      </w:tr>
      <w:tr>
        <w:tc>
          <w:tcPr>
            <w:tcW w:type="dxa" w:w="4320"/>
          </w:tcPr>
          <w:p>
            <w:r>
              <w:t>07:56:34 - 07:56:35</w:t>
            </w:r>
          </w:p>
        </w:tc>
        <w:tc>
          <w:tcPr>
            <w:tcW w:type="dxa" w:w="4320"/>
          </w:tcPr>
          <w:p>
            <w:r>
              <w:t>莪设想到是你仞檠斜毯盟啊/</w:t>
            </w:r>
          </w:p>
        </w:tc>
      </w:tr>
      <w:tr>
        <w:tc>
          <w:tcPr>
            <w:tcW w:type="dxa" w:w="4320"/>
          </w:tcPr>
          <w:p>
            <w:r>
              <w:t>07:56:35 - 07:56:36</w:t>
            </w:r>
          </w:p>
        </w:tc>
        <w:tc>
          <w:tcPr>
            <w:tcW w:type="dxa" w:w="4320"/>
          </w:tcPr>
          <w:p>
            <w:r>
              <w:t>莪设想到是侨仞亵斜毯盟啊1</w:t>
            </w:r>
          </w:p>
        </w:tc>
      </w:tr>
      <w:tr>
        <w:tc>
          <w:tcPr>
            <w:tcW w:type="dxa" w:w="4320"/>
          </w:tcPr>
          <w:p>
            <w:r>
              <w:t>07:56:36 - 07:56:36</w:t>
            </w:r>
          </w:p>
        </w:tc>
        <w:tc>
          <w:tcPr>
            <w:tcW w:type="dxa" w:w="4320"/>
          </w:tcPr>
          <w:p>
            <w:r>
              <w:t>原求侨』忝知道啊/</w:t>
            </w:r>
          </w:p>
        </w:tc>
      </w:tr>
      <w:tr>
        <w:tc>
          <w:tcPr>
            <w:tcW w:type="dxa" w:w="4320"/>
          </w:tcPr>
          <w:p>
            <w:r>
              <w:t>07:56:36 - 07:56:37</w:t>
            </w:r>
          </w:p>
        </w:tc>
        <w:tc>
          <w:tcPr>
            <w:tcW w:type="dxa" w:w="4320"/>
          </w:tcPr>
          <w:p>
            <w:r>
              <w:t>愿亵偬还不知邋啊</w:t>
            </w:r>
          </w:p>
        </w:tc>
      </w:tr>
      <w:tr>
        <w:tc>
          <w:tcPr>
            <w:tcW w:type="dxa" w:w="4320"/>
          </w:tcPr>
          <w:p>
            <w:r>
              <w:t>07:56:37 - 07:56:37</w:t>
            </w:r>
          </w:p>
        </w:tc>
        <w:tc>
          <w:tcPr>
            <w:tcW w:type="dxa" w:w="4320"/>
          </w:tcPr>
          <w:p>
            <w:r>
              <w:t>原浆像还不知道啊</w:t>
            </w:r>
          </w:p>
        </w:tc>
      </w:tr>
      <w:tr>
        <w:tc>
          <w:tcPr>
            <w:tcW w:type="dxa" w:w="4320"/>
          </w:tcPr>
          <w:p>
            <w:r>
              <w:t>07:56:37 - 07:56:38</w:t>
            </w:r>
          </w:p>
        </w:tc>
        <w:tc>
          <w:tcPr>
            <w:tcW w:type="dxa" w:w="4320"/>
          </w:tcPr>
          <w:p>
            <w:r>
              <w:t>愿亵像还不知道啊</w:t>
            </w:r>
          </w:p>
        </w:tc>
      </w:tr>
      <w:tr>
        <w:tc>
          <w:tcPr>
            <w:tcW w:type="dxa" w:w="4320"/>
          </w:tcPr>
          <w:p>
            <w:r>
              <w:t>07:56:38 - 07:56:38</w:t>
            </w:r>
          </w:p>
        </w:tc>
        <w:tc>
          <w:tcPr>
            <w:tcW w:type="dxa" w:w="4320"/>
          </w:tcPr>
          <w:p>
            <w:r>
              <w:t>愿浆像还忝知道啊</w:t>
            </w:r>
          </w:p>
        </w:tc>
      </w:tr>
      <w:tr>
        <w:tc>
          <w:tcPr>
            <w:tcW w:type="dxa" w:w="4320"/>
          </w:tcPr>
          <w:p>
            <w:r>
              <w:t>07:56:38 - 07:56:39</w:t>
            </w:r>
          </w:p>
        </w:tc>
        <w:tc>
          <w:tcPr>
            <w:tcW w:type="dxa" w:w="4320"/>
          </w:tcPr>
          <w:p>
            <w:r>
              <w:t>农亵趑$应该是君思薇染的</w:t>
            </w:r>
          </w:p>
        </w:tc>
      </w:tr>
      <w:tr>
        <w:tc>
          <w:tcPr>
            <w:tcW w:type="dxa" w:w="4320"/>
          </w:tcPr>
          <w:p>
            <w:r>
              <w:t>07:56:39 - 07:56:39</w:t>
            </w:r>
          </w:p>
        </w:tc>
        <w:tc>
          <w:tcPr>
            <w:tcW w:type="dxa" w:w="4320"/>
          </w:tcPr>
          <w:p>
            <w:r>
              <w:t>农亵趑$应该是君思薇粱的</w:t>
            </w:r>
          </w:p>
        </w:tc>
      </w:tr>
      <w:tr>
        <w:tc>
          <w:tcPr>
            <w:tcW w:type="dxa" w:w="4320"/>
          </w:tcPr>
          <w:p>
            <w:r>
              <w:t>07:56:39 - 07:56:40</w:t>
            </w:r>
          </w:p>
        </w:tc>
        <w:tc>
          <w:tcPr>
            <w:tcW w:type="dxa" w:w="4320"/>
          </w:tcPr>
          <w:p>
            <w:r>
              <w:t>农亵趑$应该是君思薇染的</w:t>
            </w:r>
          </w:p>
        </w:tc>
      </w:tr>
      <w:tr>
        <w:tc>
          <w:tcPr>
            <w:tcW w:type="dxa" w:w="4320"/>
          </w:tcPr>
          <w:p>
            <w:r>
              <w:t>07:56:40 - 07:56:40</w:t>
            </w:r>
          </w:p>
        </w:tc>
        <w:tc>
          <w:tcPr>
            <w:tcW w:type="dxa" w:w="4320"/>
          </w:tcPr>
          <w:p>
            <w:r>
              <w:t>农亵趑浆应该是君思薇染的</w:t>
            </w:r>
          </w:p>
        </w:tc>
      </w:tr>
      <w:tr>
        <w:tc>
          <w:tcPr>
            <w:tcW w:type="dxa" w:w="4320"/>
          </w:tcPr>
          <w:p>
            <w:r>
              <w:t>07:56:40 - 07:56:41</w:t>
            </w:r>
          </w:p>
        </w:tc>
        <w:tc>
          <w:tcPr>
            <w:tcW w:type="dxa" w:w="4320"/>
          </w:tcPr>
          <w:p>
            <w:r>
              <w:t>农亵趑汲应该是君思薇染的</w:t>
            </w:r>
          </w:p>
        </w:tc>
      </w:tr>
      <w:tr>
        <w:tc>
          <w:tcPr>
            <w:tcW w:type="dxa" w:w="4320"/>
          </w:tcPr>
          <w:p>
            <w:r>
              <w:t>07:56:41 - 07:56:41</w:t>
            </w:r>
          </w:p>
        </w:tc>
        <w:tc>
          <w:tcPr>
            <w:tcW w:type="dxa" w:w="4320"/>
          </w:tcPr>
          <w:p>
            <w:r>
              <w:t>偃匙獗鹳的人雀盥狱夫闹予一</w:t>
            </w:r>
          </w:p>
        </w:tc>
      </w:tr>
      <w:tr>
        <w:tc>
          <w:tcPr>
            <w:tcW w:type="dxa" w:w="4320"/>
          </w:tcPr>
          <w:p>
            <w:r>
              <w:t>07:56:41 - 07:56:42</w:t>
            </w:r>
          </w:p>
        </w:tc>
        <w:tc>
          <w:tcPr>
            <w:tcW w:type="dxa" w:w="4320"/>
          </w:tcPr>
          <w:p>
            <w:r>
              <w:t>偃是皴数的人雀盥狱夭闹亍-厮</w:t>
            </w:r>
          </w:p>
        </w:tc>
      </w:tr>
      <w:tr>
        <w:tc>
          <w:tcPr>
            <w:tcW w:type="dxa" w:w="4320"/>
          </w:tcPr>
          <w:p>
            <w:r>
              <w:t>07:56:42 - 07:56:42</w:t>
            </w:r>
          </w:p>
        </w:tc>
        <w:tc>
          <w:tcPr>
            <w:tcW w:type="dxa" w:w="4320"/>
          </w:tcPr>
          <w:p>
            <w:r>
              <w:t>偃是弼数的人雀盥狱大闹亍一厮</w:t>
            </w:r>
          </w:p>
        </w:tc>
      </w:tr>
      <w:tr>
        <w:tc>
          <w:tcPr>
            <w:tcW w:type="dxa" w:w="4320"/>
          </w:tcPr>
          <w:p>
            <w:r>
              <w:t>07:56:42 - 07:56:43</w:t>
            </w:r>
          </w:p>
        </w:tc>
        <w:tc>
          <w:tcPr>
            <w:tcW w:type="dxa" w:w="4320"/>
          </w:tcPr>
          <w:p>
            <w:r>
              <w:t>偃匙 薮的人冀盥獗夫闹宁--</w:t>
            </w:r>
          </w:p>
        </w:tc>
      </w:tr>
      <w:tr>
        <w:tc>
          <w:tcPr>
            <w:tcW w:type="dxa" w:w="4320"/>
          </w:tcPr>
          <w:p>
            <w:r>
              <w:t>07:56:43 - 07:56:43</w:t>
            </w:r>
          </w:p>
        </w:tc>
        <w:tc>
          <w:tcPr>
            <w:tcW w:type="dxa" w:w="4320"/>
          </w:tcPr>
          <w:p>
            <w:r>
              <w:t>偃匙獗翻的人雀盥狱夫闹予一</w:t>
            </w:r>
          </w:p>
        </w:tc>
      </w:tr>
      <w:tr>
        <w:tc>
          <w:tcPr>
            <w:tcW w:type="dxa" w:w="4320"/>
          </w:tcPr>
          <w:p>
            <w:r>
              <w:t>07:56:43 - 07:56:44</w:t>
            </w:r>
          </w:p>
        </w:tc>
        <w:tc>
          <w:tcPr>
            <w:tcW w:type="dxa" w:w="4320"/>
          </w:tcPr>
          <w:p>
            <w:r>
              <w:t>阿斯奠德被救_了</w:t>
            </w:r>
          </w:p>
        </w:tc>
      </w:tr>
      <w:tr>
        <w:tc>
          <w:tcPr>
            <w:tcW w:type="dxa" w:w="4320"/>
          </w:tcPr>
          <w:p>
            <w:r>
              <w:t>07:56:44 - 07:56:44</w:t>
            </w:r>
          </w:p>
        </w:tc>
        <w:tc>
          <w:tcPr>
            <w:tcW w:type="dxa" w:w="4320"/>
          </w:tcPr>
          <w:p>
            <w:r>
              <w:t>阿斯奠德被救_亍</w:t>
            </w:r>
          </w:p>
        </w:tc>
      </w:tr>
      <w:tr>
        <w:tc>
          <w:tcPr>
            <w:tcW w:type="dxa" w:w="4320"/>
          </w:tcPr>
          <w:p>
            <w:r>
              <w:t>07:56:44 - 07:56:45</w:t>
            </w:r>
          </w:p>
        </w:tc>
        <w:tc>
          <w:tcPr>
            <w:tcW w:type="dxa" w:w="4320"/>
          </w:tcPr>
          <w:p>
            <w:r>
              <w:t>阿斯冀德被救-亍</w:t>
            </w:r>
          </w:p>
        </w:tc>
      </w:tr>
      <w:tr>
        <w:tc>
          <w:tcPr>
            <w:tcW w:type="dxa" w:w="4320"/>
          </w:tcPr>
          <w:p>
            <w:r>
              <w:t>07:56:45 - 07:56:45</w:t>
            </w:r>
          </w:p>
        </w:tc>
        <w:tc>
          <w:tcPr>
            <w:tcW w:type="dxa" w:w="4320"/>
          </w:tcPr>
          <w:p>
            <w:r>
              <w:t>阿斯翼德被救-予</w:t>
            </w:r>
          </w:p>
        </w:tc>
      </w:tr>
      <w:tr>
        <w:tc>
          <w:tcPr>
            <w:tcW w:type="dxa" w:w="4320"/>
          </w:tcPr>
          <w:p>
            <w:r>
              <w:t>07:56:45 - 07:56:46</w:t>
            </w:r>
          </w:p>
        </w:tc>
        <w:tc>
          <w:tcPr>
            <w:tcW w:type="dxa" w:w="4320"/>
          </w:tcPr>
          <w:p>
            <w:r>
              <w:t>署思徵也被打成重}</w:t>
            </w:r>
          </w:p>
        </w:tc>
      </w:tr>
      <w:tr>
        <w:tc>
          <w:tcPr>
            <w:tcW w:type="dxa" w:w="4320"/>
          </w:tcPr>
          <w:p>
            <w:r>
              <w:t>07:56:46 - 07:56:46</w:t>
            </w:r>
          </w:p>
        </w:tc>
        <w:tc>
          <w:tcPr>
            <w:tcW w:type="dxa" w:w="4320"/>
          </w:tcPr>
          <w:p>
            <w:r>
              <w:t>署思徵也被打成重}</w:t>
            </w:r>
          </w:p>
        </w:tc>
      </w:tr>
      <w:tr>
        <w:tc>
          <w:tcPr>
            <w:tcW w:type="dxa" w:w="4320"/>
          </w:tcPr>
          <w:p>
            <w:r>
              <w:t>07:56:46 - 07:56:47</w:t>
            </w:r>
          </w:p>
        </w:tc>
        <w:tc>
          <w:tcPr>
            <w:tcW w:type="dxa" w:w="4320"/>
          </w:tcPr>
          <w:p>
            <w:r>
              <w:t>署思徵也被打成量}</w:t>
            </w:r>
          </w:p>
        </w:tc>
      </w:tr>
      <w:tr>
        <w:tc>
          <w:tcPr>
            <w:tcW w:type="dxa" w:w="4320"/>
          </w:tcPr>
          <w:p>
            <w:r>
              <w:t>07:56:47 - 07:56:47</w:t>
            </w:r>
          </w:p>
        </w:tc>
        <w:tc>
          <w:tcPr>
            <w:tcW w:type="dxa" w:w="4320"/>
          </w:tcPr>
          <w:p>
            <w:r>
              <w:t>署思徵也被打成量}</w:t>
            </w:r>
          </w:p>
        </w:tc>
      </w:tr>
      <w:tr>
        <w:tc>
          <w:tcPr>
            <w:tcW w:type="dxa" w:w="4320"/>
          </w:tcPr>
          <w:p>
            <w:r>
              <w:t>07:56:47 - 07:56:48</w:t>
            </w:r>
          </w:p>
        </w:tc>
        <w:tc>
          <w:tcPr>
            <w:tcW w:type="dxa" w:w="4320"/>
          </w:tcPr>
          <w:p>
            <w:r>
              <w:t>霏貔里面巡患了二个叫懒格冢曼酶瓜</w:t>
            </w:r>
          </w:p>
        </w:tc>
      </w:tr>
      <w:tr>
        <w:tc>
          <w:tcPr>
            <w:tcW w:type="dxa" w:w="4320"/>
          </w:tcPr>
          <w:p>
            <w:r>
              <w:t>07:56:48 - 07:56:48</w:t>
            </w:r>
          </w:p>
        </w:tc>
        <w:tc>
          <w:tcPr>
            <w:tcW w:type="dxa" w:w="4320"/>
          </w:tcPr>
          <w:p>
            <w:r>
              <w:t>霏貔里面巡患予二个叫佃格冢曼酶瓜</w:t>
            </w:r>
          </w:p>
        </w:tc>
      </w:tr>
      <w:tr>
        <w:tc>
          <w:tcPr>
            <w:tcW w:type="dxa" w:w="4320"/>
          </w:tcPr>
          <w:p>
            <w:r>
              <w:t>07:56:48 - 07:56:49</w:t>
            </w:r>
          </w:p>
        </w:tc>
        <w:tc>
          <w:tcPr>
            <w:tcW w:type="dxa" w:w="4320"/>
          </w:tcPr>
          <w:p>
            <w:r>
              <w:t>霏+堕面迟走了二个叫歃硌家曼酶</w:t>
            </w:r>
          </w:p>
        </w:tc>
      </w:tr>
      <w:tr>
        <w:tc>
          <w:tcPr>
            <w:tcW w:type="dxa" w:w="4320"/>
          </w:tcPr>
          <w:p>
            <w:r>
              <w:t>07:56:49 - 07:56:49</w:t>
            </w:r>
          </w:p>
        </w:tc>
        <w:tc>
          <w:tcPr>
            <w:tcW w:type="dxa" w:w="4320"/>
          </w:tcPr>
          <w:p>
            <w:r>
              <w:t>霏荚里面巡走亍二个叫慨_尔曼『人</w:t>
            </w:r>
          </w:p>
        </w:tc>
      </w:tr>
      <w:tr>
        <w:tc>
          <w:tcPr>
            <w:tcW w:type="dxa" w:w="4320"/>
          </w:tcPr>
          <w:p>
            <w:r>
              <w:t>07:56:49 - 07:56:50</w:t>
            </w:r>
          </w:p>
        </w:tc>
        <w:tc>
          <w:tcPr>
            <w:tcW w:type="dxa" w:w="4320"/>
          </w:tcPr>
          <w:p>
            <w:r>
              <w:t>噩犯里面巡君宁二个"歃格尔曼酶瓜</w:t>
            </w:r>
          </w:p>
        </w:tc>
      </w:tr>
      <w:tr>
        <w:tc>
          <w:tcPr>
            <w:tcW w:type="dxa" w:w="4320"/>
          </w:tcPr>
          <w:p>
            <w:r>
              <w:t>07:56:50 - 07:56:50</w:t>
            </w:r>
          </w:p>
        </w:tc>
        <w:tc>
          <w:tcPr>
            <w:tcW w:type="dxa" w:w="4320"/>
          </w:tcPr>
          <w:p>
            <w:r>
              <w:t>霏犯里面巡患予二个[蹶格尔曼酶瓜</w:t>
            </w:r>
          </w:p>
        </w:tc>
      </w:tr>
      <w:tr>
        <w:tc>
          <w:tcPr>
            <w:tcW w:type="dxa" w:w="4320"/>
          </w:tcPr>
          <w:p>
            <w:r>
              <w:t>07:56:50 - 07:56:51</w:t>
            </w:r>
          </w:p>
        </w:tc>
        <w:tc>
          <w:tcPr>
            <w:tcW w:type="dxa" w:w="4320"/>
          </w:tcPr>
          <w:p>
            <w:r>
              <w:t>安皇夔莪们把他活着递捕回鸯</w:t>
            </w:r>
          </w:p>
        </w:tc>
      </w:tr>
      <w:tr>
        <w:tc>
          <w:tcPr>
            <w:tcW w:type="dxa" w:w="4320"/>
          </w:tcPr>
          <w:p>
            <w:r>
              <w:t>07:56:51 - 07:56:53</w:t>
            </w:r>
          </w:p>
        </w:tc>
        <w:tc>
          <w:tcPr>
            <w:tcW w:type="dxa" w:w="4320"/>
          </w:tcPr>
          <w:p>
            <w:r>
              <w:t>女夔莪们把他活着逮捕回鸯</w:t>
            </w:r>
          </w:p>
        </w:tc>
      </w:tr>
      <w:tr>
        <w:tc>
          <w:tcPr>
            <w:tcW w:type="dxa" w:w="4320"/>
          </w:tcPr>
          <w:p>
            <w:r>
              <w:t>07:56:53 - 07:56:54</w:t>
            </w:r>
          </w:p>
        </w:tc>
        <w:tc>
          <w:tcPr>
            <w:tcW w:type="dxa" w:w="4320"/>
          </w:tcPr>
          <w:p>
            <w:r>
              <w:t>稂据渭息</w:t>
            </w:r>
          </w:p>
        </w:tc>
      </w:tr>
      <w:tr>
        <w:tc>
          <w:tcPr>
            <w:tcW w:type="dxa" w:w="4320"/>
          </w:tcPr>
          <w:p>
            <w:r>
              <w:t>07:56:54 - 07:56:55</w:t>
            </w:r>
          </w:p>
        </w:tc>
        <w:tc>
          <w:tcPr>
            <w:tcW w:type="dxa" w:w="4320"/>
          </w:tcPr>
          <w:p>
            <w:r>
              <w:t>他窳是杀犬卿人</w:t>
            </w:r>
          </w:p>
        </w:tc>
      </w:tr>
      <w:tr>
        <w:tc>
          <w:tcPr>
            <w:tcW w:type="dxa" w:w="4320"/>
          </w:tcPr>
          <w:p>
            <w:r>
              <w:t>07:56:55 - 07:56:56</w:t>
            </w:r>
          </w:p>
        </w:tc>
        <w:tc>
          <w:tcPr>
            <w:tcW w:type="dxa" w:w="4320"/>
          </w:tcPr>
          <w:p>
            <w:r>
              <w:t>他窳是杀犬卿人</w:t>
            </w:r>
          </w:p>
        </w:tc>
      </w:tr>
      <w:tr>
        <w:tc>
          <w:tcPr>
            <w:tcW w:type="dxa" w:w="4320"/>
          </w:tcPr>
          <w:p>
            <w:r>
              <w:t>07:56:56 - 07:56:58</w:t>
            </w:r>
          </w:p>
        </w:tc>
        <w:tc>
          <w:tcPr>
            <w:tcW w:type="dxa" w:w="4320"/>
          </w:tcPr>
          <w:p>
            <w:r>
              <w:t>考虑郅张宸〈衷橼</w:t>
            </w:r>
          </w:p>
        </w:tc>
      </w:tr>
      <w:tr>
        <w:tc>
          <w:tcPr>
            <w:tcW w:type="dxa" w:w="4320"/>
          </w:tcPr>
          <w:p>
            <w:r>
              <w:t>07:56:58 - 07:56:58</w:t>
            </w:r>
          </w:p>
        </w:tc>
        <w:tc>
          <w:tcPr>
            <w:tcW w:type="dxa" w:w="4320"/>
          </w:tcPr>
          <w:p>
            <w:r>
              <w:t>陌会还是隐瞒『一</w:t>
            </w:r>
          </w:p>
        </w:tc>
      </w:tr>
      <w:tr>
        <w:tc>
          <w:tcPr>
            <w:tcW w:type="dxa" w:w="4320"/>
          </w:tcPr>
          <w:p>
            <w:r>
              <w:t>07:56:58 - 07:56:59</w:t>
            </w:r>
          </w:p>
        </w:tc>
        <w:tc>
          <w:tcPr>
            <w:tcW w:type="dxa" w:w="4320"/>
          </w:tcPr>
          <w:p>
            <w:r>
              <w:t>陌会感还是隐瞒予 ^</w:t>
            </w:r>
          </w:p>
        </w:tc>
      </w:tr>
      <w:tr>
        <w:tc>
          <w:tcPr>
            <w:tcW w:type="dxa" w:w="4320"/>
          </w:tcPr>
          <w:p>
            <w:r>
              <w:t>07:56:59 - 07:56:59</w:t>
            </w:r>
          </w:p>
        </w:tc>
        <w:tc>
          <w:tcPr>
            <w:tcW w:type="dxa" w:w="4320"/>
          </w:tcPr>
          <w:p>
            <w:r>
              <w:t>陶会瘛还是隐瞒予一</w:t>
            </w:r>
          </w:p>
        </w:tc>
      </w:tr>
      <w:tr>
        <w:tc>
          <w:tcPr>
            <w:tcW w:type="dxa" w:w="4320"/>
          </w:tcPr>
          <w:p>
            <w:r>
              <w:t>07:56:59 - 07:57:00</w:t>
            </w:r>
          </w:p>
        </w:tc>
        <w:tc>
          <w:tcPr>
            <w:tcW w:type="dxa" w:w="4320"/>
          </w:tcPr>
          <w:p>
            <w:r>
              <w:t>陶鸯瘛还是隐瞒了</w:t>
            </w:r>
          </w:p>
        </w:tc>
      </w:tr>
      <w:tr>
        <w:tc>
          <w:tcPr>
            <w:tcW w:type="dxa" w:w="4320"/>
          </w:tcPr>
          <w:p>
            <w:r>
              <w:t>07:57:00 - 07:57:00</w:t>
            </w:r>
          </w:p>
        </w:tc>
        <w:tc>
          <w:tcPr>
            <w:tcW w:type="dxa" w:w="4320"/>
          </w:tcPr>
          <w:p>
            <w:r>
              <w:t>`类乎格尔曼的箫懵</w:t>
            </w:r>
          </w:p>
        </w:tc>
      </w:tr>
      <w:tr>
        <w:tc>
          <w:tcPr>
            <w:tcW w:type="dxa" w:w="4320"/>
          </w:tcPr>
          <w:p>
            <w:r>
              <w:t>07:57:00 - 07:57:01</w:t>
            </w:r>
          </w:p>
        </w:tc>
        <w:tc>
          <w:tcPr>
            <w:tcW w:type="dxa" w:w="4320"/>
          </w:tcPr>
          <w:p>
            <w:r>
              <w:t>`类乎赂尔曼的熏懵</w:t>
            </w:r>
          </w:p>
        </w:tc>
      </w:tr>
      <w:tr>
        <w:tc>
          <w:tcPr>
            <w:tcW w:type="dxa" w:w="4320"/>
          </w:tcPr>
          <w:p>
            <w:r>
              <w:t>07:57:01 - 07:57:01</w:t>
            </w:r>
          </w:p>
        </w:tc>
        <w:tc>
          <w:tcPr>
            <w:tcW w:type="dxa" w:w="4320"/>
          </w:tcPr>
          <w:p>
            <w:r>
              <w:t>`类乎旖窕曼的熏懵</w:t>
            </w:r>
          </w:p>
        </w:tc>
      </w:tr>
      <w:tr>
        <w:tc>
          <w:tcPr>
            <w:tcW w:type="dxa" w:w="4320"/>
          </w:tcPr>
          <w:p>
            <w:r>
              <w:t>07:57:01 - 07:57:02</w:t>
            </w:r>
          </w:p>
        </w:tc>
        <w:tc>
          <w:tcPr>
            <w:tcW w:type="dxa" w:w="4320"/>
          </w:tcPr>
          <w:p>
            <w:r>
              <w:t>1同时毡岗亍避篼逑殇抓谪衍动的缶义性被质疑</w:t>
            </w:r>
          </w:p>
        </w:tc>
      </w:tr>
      <w:tr>
        <w:tc>
          <w:tcPr>
            <w:tcW w:type="dxa" w:w="4320"/>
          </w:tcPr>
          <w:p>
            <w:r>
              <w:t>07:57:02 - 07:57:02</w:t>
            </w:r>
          </w:p>
        </w:tc>
        <w:tc>
          <w:tcPr>
            <w:tcW w:type="dxa" w:w="4320"/>
          </w:tcPr>
          <w:p>
            <w:r>
              <w:t>园时也为予邂兔逆琐抓捕待勋的=义陛被质疑</w:t>
            </w:r>
          </w:p>
        </w:tc>
      </w:tr>
      <w:tr>
        <w:tc>
          <w:tcPr>
            <w:tcW w:type="dxa" w:w="4320"/>
          </w:tcPr>
          <w:p>
            <w:r>
              <w:t>07:57:02 - 07:57:03</w:t>
            </w:r>
          </w:p>
        </w:tc>
        <w:tc>
          <w:tcPr>
            <w:tcW w:type="dxa" w:w="4320"/>
          </w:tcPr>
          <w:p>
            <w:r>
              <w:t>同时也为亍避篼逡肠抓捅符黝幽}叉3裰质疑</w:t>
            </w:r>
          </w:p>
        </w:tc>
      </w:tr>
      <w:tr>
        <w:tc>
          <w:tcPr>
            <w:tcW w:type="dxa" w:w="4320"/>
          </w:tcPr>
          <w:p>
            <w:r>
              <w:t>07:57:03 - 07:57:03</w:t>
            </w:r>
          </w:p>
        </w:tc>
        <w:tc>
          <w:tcPr>
            <w:tcW w:type="dxa" w:w="4320"/>
          </w:tcPr>
          <w:p>
            <w:r>
              <w:t>同时也为予避免逡跻抓摘郐酶亟叉性裰质疑</w:t>
            </w:r>
          </w:p>
        </w:tc>
      </w:tr>
      <w:tr>
        <w:tc>
          <w:tcPr>
            <w:tcW w:type="dxa" w:w="4320"/>
          </w:tcPr>
          <w:p>
            <w:r>
              <w:t>07:57:03 - 07:57:04</w:t>
            </w:r>
          </w:p>
        </w:tc>
        <w:tc>
          <w:tcPr>
            <w:tcW w:type="dxa" w:w="4320"/>
          </w:tcPr>
          <w:p>
            <w:r>
              <w:t>同时也为了避免逑窈觚镝衍'酶亟咫矬被质疑川 臼</w:t>
            </w:r>
          </w:p>
        </w:tc>
      </w:tr>
      <w:tr>
        <w:tc>
          <w:tcPr>
            <w:tcW w:type="dxa" w:w="4320"/>
          </w:tcPr>
          <w:p>
            <w:r>
              <w:t>07:57:04 - 07:57:04</w:t>
            </w:r>
          </w:p>
        </w:tc>
        <w:tc>
          <w:tcPr>
            <w:tcW w:type="dxa" w:w="4320"/>
          </w:tcPr>
          <w:p>
            <w:r>
              <w:t>同时也为亍避免这殇觚镝符新酶亟咫飕皴质疑川 |</w:t>
            </w:r>
          </w:p>
        </w:tc>
      </w:tr>
      <w:tr>
        <w:tc>
          <w:tcPr>
            <w:tcW w:type="dxa" w:w="4320"/>
          </w:tcPr>
          <w:p>
            <w:r>
              <w:t>07:57:04 - 07:57:05</w:t>
            </w:r>
          </w:p>
        </w:tc>
        <w:tc>
          <w:tcPr>
            <w:tcW w:type="dxa" w:w="4320"/>
          </w:tcPr>
          <w:p>
            <w:r>
              <w:t>同时也亍避免这场抓镝衍勋酶窳灾馈淼质疑</w:t>
            </w:r>
          </w:p>
        </w:tc>
      </w:tr>
      <w:tr>
        <w:tc>
          <w:tcPr>
            <w:tcW w:type="dxa" w:w="4320"/>
          </w:tcPr>
          <w:p>
            <w:r>
              <w:t>07:57:06 - 07:57:08</w:t>
            </w:r>
          </w:p>
        </w:tc>
        <w:tc>
          <w:tcPr>
            <w:tcW w:type="dxa" w:w="4320"/>
          </w:tcPr>
          <w:p>
            <w:r>
              <w:t>妯果是毯刈酶谮川 /</w:t>
            </w:r>
          </w:p>
        </w:tc>
      </w:tr>
      <w:tr>
        <w:tc>
          <w:tcPr>
            <w:tcW w:type="dxa" w:w="4320"/>
          </w:tcPr>
          <w:p>
            <w:r>
              <w:t>07:57:08 - 07:57:09</w:t>
            </w:r>
          </w:p>
        </w:tc>
        <w:tc>
          <w:tcPr>
            <w:tcW w:type="dxa" w:w="4320"/>
          </w:tcPr>
          <w:p>
            <w:r>
              <w:t>川臼 `那还挺'狈酶</w:t>
            </w:r>
          </w:p>
        </w:tc>
      </w:tr>
      <w:tr>
        <w:tc>
          <w:tcPr>
            <w:tcW w:type="dxa" w:w="4320"/>
          </w:tcPr>
          <w:p>
            <w:r>
              <w:t>07:57:09 - 07:57:12</w:t>
            </w:r>
          </w:p>
        </w:tc>
        <w:tc>
          <w:tcPr>
            <w:tcW w:type="dxa" w:w="4320"/>
          </w:tcPr>
          <w:p>
            <w:r>
              <w:t>汆过莪的压务页八匦备你仞衍新/</w:t>
            </w:r>
          </w:p>
        </w:tc>
      </w:tr>
      <w:tr>
        <w:tc>
          <w:tcPr>
            <w:tcW w:type="dxa" w:w="4320"/>
          </w:tcPr>
          <w:p>
            <w:r>
              <w:t>07:57:12 - 07:57:13</w:t>
            </w:r>
          </w:p>
        </w:tc>
        <w:tc>
          <w:tcPr>
            <w:tcW w:type="dxa" w:w="4320"/>
          </w:tcPr>
          <w:p>
            <w:r>
              <w:t>然后傈扔你仞窦金/</w:t>
            </w:r>
          </w:p>
        </w:tc>
      </w:tr>
      <w:tr>
        <w:tc>
          <w:tcPr>
            <w:tcW w:type="dxa" w:w="4320"/>
          </w:tcPr>
          <w:p>
            <w:r>
              <w:t>07:57:13 - 07:57:15</w:t>
            </w:r>
          </w:p>
        </w:tc>
        <w:tc>
          <w:tcPr>
            <w:tcW w:type="dxa" w:w="4320"/>
          </w:tcPr>
          <w:p>
            <w:r>
              <w:t>你有秤髫讲划吗~/</w:t>
            </w:r>
          </w:p>
        </w:tc>
      </w:tr>
      <w:tr>
        <w:tc>
          <w:tcPr>
            <w:tcW w:type="dxa" w:w="4320"/>
          </w:tcPr>
          <w:p>
            <w:r>
              <w:t>07:57:15 - 07:57:16</w:t>
            </w:r>
          </w:p>
        </w:tc>
        <w:tc>
          <w:tcPr>
            <w:tcW w:type="dxa" w:w="4320"/>
          </w:tcPr>
          <w:p>
            <w:r>
              <w:t>还蹇跪</w:t>
            </w:r>
          </w:p>
        </w:tc>
      </w:tr>
      <w:tr>
        <w:tc>
          <w:tcPr>
            <w:tcW w:type="dxa" w:w="4320"/>
          </w:tcPr>
          <w:p>
            <w:r>
              <w:t>07:57:16 - 07:57:17</w:t>
            </w:r>
          </w:p>
        </w:tc>
        <w:tc>
          <w:tcPr>
            <w:tcW w:type="dxa" w:w="4320"/>
          </w:tcPr>
          <w:p>
            <w:r>
              <w:t>你想听哌天酶~划川 /</w:t>
            </w:r>
          </w:p>
        </w:tc>
      </w:tr>
      <w:tr>
        <w:tc>
          <w:tcPr>
            <w:tcW w:type="dxa" w:w="4320"/>
          </w:tcPr>
          <w:p>
            <w:r>
              <w:t>07:57:20 - 07:57:22</w:t>
            </w:r>
          </w:p>
        </w:tc>
        <w:tc>
          <w:tcPr>
            <w:tcW w:type="dxa" w:w="4320"/>
          </w:tcPr>
          <w:p>
            <w:r>
              <w:t>鼯很3兴</w:t>
            </w:r>
          </w:p>
        </w:tc>
      </w:tr>
      <w:tr>
        <w:tc>
          <w:tcPr>
            <w:tcW w:type="dxa" w:w="4320"/>
          </w:tcPr>
          <w:p>
            <w:r>
              <w:t>07:57:22 - 07:57:23</w:t>
            </w:r>
          </w:p>
        </w:tc>
        <w:tc>
          <w:tcPr>
            <w:tcW w:type="dxa" w:w="4320"/>
          </w:tcPr>
          <w:p>
            <w:r>
              <w:t>浪寡欢』腐里豳镲爨</w:t>
            </w:r>
          </w:p>
        </w:tc>
      </w:tr>
      <w:tr>
        <w:tc>
          <w:tcPr>
            <w:tcW w:type="dxa" w:w="4320"/>
          </w:tcPr>
          <w:p>
            <w:r>
              <w:t>07:57:24 - 07:57:26</w:t>
            </w:r>
          </w:p>
        </w:tc>
        <w:tc>
          <w:tcPr>
            <w:tcW w:type="dxa" w:w="4320"/>
          </w:tcPr>
          <w:p>
            <w:r>
              <w:t>但匙僦彻诱逢豳酃介乖</w:t>
            </w:r>
          </w:p>
        </w:tc>
      </w:tr>
      <w:tr>
        <w:tc>
          <w:tcPr>
            <w:tcW w:type="dxa" w:w="4320"/>
          </w:tcPr>
          <w:p>
            <w:r>
              <w:t>07:57:26 - 07:57:27</w:t>
            </w:r>
          </w:p>
        </w:tc>
        <w:tc>
          <w:tcPr>
            <w:tcW w:type="dxa" w:w="4320"/>
          </w:tcPr>
          <w:p>
            <w:r>
              <w:t>她真酶忝零鄹</w:t>
            </w:r>
          </w:p>
        </w:tc>
      </w:tr>
      <w:tr>
        <w:tc>
          <w:tcPr>
            <w:tcW w:type="dxa" w:w="4320"/>
          </w:tcPr>
          <w:p>
            <w:r>
              <w:t>07:57:32 - 07:57:33</w:t>
            </w:r>
          </w:p>
        </w:tc>
        <w:tc>
          <w:tcPr>
            <w:tcW w:type="dxa" w:w="4320"/>
          </w:tcPr>
          <w:p>
            <w:r>
              <w:t xml:space="preserve">辱 辱. </w:t>
            </w:r>
          </w:p>
        </w:tc>
      </w:tr>
      <w:tr>
        <w:tc>
          <w:tcPr>
            <w:tcW w:type="dxa" w:w="4320"/>
          </w:tcPr>
          <w:p>
            <w:r>
              <w:t>07:57:33 - 07:57:35</w:t>
            </w:r>
          </w:p>
        </w:tc>
        <w:tc>
          <w:tcPr>
            <w:tcW w:type="dxa" w:w="4320"/>
          </w:tcPr>
          <w:p>
            <w:r>
              <w:t>逡家鹰忿么毯么妤呛呀</w:t>
            </w:r>
          </w:p>
        </w:tc>
      </w:tr>
      <w:tr>
        <w:tc>
          <w:tcPr>
            <w:tcW w:type="dxa" w:w="4320"/>
          </w:tcPr>
          <w:p>
            <w:r>
              <w:t>07:57:35 - 07:57:36</w:t>
            </w:r>
          </w:p>
        </w:tc>
        <w:tc>
          <w:tcPr>
            <w:tcW w:type="dxa" w:w="4320"/>
          </w:tcPr>
          <w:p>
            <w:r>
              <w:t>*橛憝板</w:t>
            </w:r>
          </w:p>
        </w:tc>
      </w:tr>
      <w:tr>
        <w:tc>
          <w:tcPr>
            <w:tcW w:type="dxa" w:w="4320"/>
          </w:tcPr>
          <w:p>
            <w:r>
              <w:t>07:57:36 - 07:57:38</w:t>
            </w:r>
          </w:p>
        </w:tc>
        <w:tc>
          <w:tcPr>
            <w:tcW w:type="dxa" w:w="4320"/>
          </w:tcPr>
          <w:p>
            <w:r>
              <w:t>再檠两盘蔽逦触吆</w:t>
            </w:r>
          </w:p>
        </w:tc>
      </w:tr>
      <w:tr>
        <w:tc>
          <w:tcPr>
            <w:tcW w:type="dxa" w:w="4320"/>
          </w:tcPr>
          <w:p>
            <w:r>
              <w:t>07:57:44 - 07:57:45</w:t>
            </w:r>
          </w:p>
        </w:tc>
        <w:tc>
          <w:tcPr>
            <w:tcW w:type="dxa" w:w="4320"/>
          </w:tcPr>
          <w:p>
            <w:r>
              <w:t>恶么农酶</w:t>
            </w:r>
          </w:p>
        </w:tc>
      </w:tr>
      <w:tr>
        <w:tc>
          <w:tcPr>
            <w:tcW w:type="dxa" w:w="4320"/>
          </w:tcPr>
          <w:p>
            <w:r>
              <w:t>07:57:45 - 07:57:45</w:t>
            </w:r>
          </w:p>
        </w:tc>
        <w:tc>
          <w:tcPr>
            <w:tcW w:type="dxa" w:w="4320"/>
          </w:tcPr>
          <w:p>
            <w:r>
              <w:t>毽氽长酶飞</w:t>
            </w:r>
          </w:p>
        </w:tc>
      </w:tr>
      <w:tr>
        <w:tc>
          <w:tcPr>
            <w:tcW w:type="dxa" w:w="4320"/>
          </w:tcPr>
          <w:p>
            <w:r>
              <w:t>07:57:45 - 07:57:46</w:t>
            </w:r>
          </w:p>
        </w:tc>
        <w:tc>
          <w:tcPr>
            <w:tcW w:type="dxa" w:w="4320"/>
          </w:tcPr>
          <w:p>
            <w:r>
              <w:t>忝蚕乎遒阊@ 宛</w:t>
            </w:r>
          </w:p>
        </w:tc>
      </w:tr>
      <w:tr>
        <w:tc>
          <w:tcPr>
            <w:tcW w:type="dxa" w:w="4320"/>
          </w:tcPr>
          <w:p>
            <w:r>
              <w:t>07:57:46 - 07:57:46</w:t>
            </w:r>
          </w:p>
        </w:tc>
        <w:tc>
          <w:tcPr>
            <w:tcW w:type="dxa" w:w="4320"/>
          </w:tcPr>
          <w:p>
            <w:r>
              <w:t>诼忝黛子摁圜=宛</w:t>
            </w:r>
          </w:p>
        </w:tc>
      </w:tr>
      <w:tr>
        <w:tc>
          <w:tcPr>
            <w:tcW w:type="dxa" w:w="4320"/>
          </w:tcPr>
          <w:p>
            <w:r>
              <w:t>07:57:46 - 07:57:47</w:t>
            </w:r>
          </w:p>
        </w:tc>
        <w:tc>
          <w:tcPr>
            <w:tcW w:type="dxa" w:w="4320"/>
          </w:tcPr>
          <w:p>
            <w:r>
              <w:t>谮忝金乎=胤壑 宛</w:t>
            </w:r>
          </w:p>
        </w:tc>
      </w:tr>
      <w:tr>
        <w:tc>
          <w:tcPr>
            <w:tcW w:type="dxa" w:w="4320"/>
          </w:tcPr>
          <w:p>
            <w:r>
              <w:t>07:57:47 - 07:57:47</w:t>
            </w:r>
          </w:p>
        </w:tc>
        <w:tc>
          <w:tcPr>
            <w:tcW w:type="dxa" w:w="4320"/>
          </w:tcPr>
          <w:p>
            <w:r>
              <w:t>诱忝金乎超凰~宛</w:t>
            </w:r>
          </w:p>
        </w:tc>
      </w:tr>
      <w:tr>
        <w:tc>
          <w:tcPr>
            <w:tcW w:type="dxa" w:w="4320"/>
          </w:tcPr>
          <w:p>
            <w:r>
              <w:t>07:57:53 - 07:57:55</w:t>
            </w:r>
          </w:p>
        </w:tc>
        <w:tc>
          <w:tcPr>
            <w:tcW w:type="dxa" w:w="4320"/>
          </w:tcPr>
          <w:p>
            <w:r>
              <w:t>备箧属民请注薏</w:t>
            </w:r>
          </w:p>
        </w:tc>
      </w:tr>
      <w:tr>
        <w:tc>
          <w:tcPr>
            <w:tcW w:type="dxa" w:w="4320"/>
          </w:tcPr>
          <w:p>
            <w:r>
              <w:t>07:57:55 - 07:57:56</w:t>
            </w:r>
          </w:p>
        </w:tc>
        <w:tc>
          <w:tcPr>
            <w:tcW w:type="dxa" w:w="4320"/>
          </w:tcPr>
          <w:p>
            <w:r>
              <w:t>窳乙邑0务铆前</w:t>
            </w:r>
          </w:p>
        </w:tc>
      </w:tr>
      <w:tr>
        <w:tc>
          <w:tcPr>
            <w:tcW w:type="dxa" w:w="4320"/>
          </w:tcPr>
          <w:p>
            <w:r>
              <w:t>07:57:56 - 07:57:57</w:t>
            </w:r>
          </w:p>
        </w:tc>
        <w:tc>
          <w:tcPr>
            <w:tcW w:type="dxa" w:w="4320"/>
          </w:tcPr>
          <w:p>
            <w:r>
              <w:t>衢」挛雕像延爱枢亍二趄恐 〈4</w:t>
            </w:r>
          </w:p>
        </w:tc>
      </w:tr>
      <w:tr>
        <w:tc>
          <w:tcPr>
            <w:tcW w:type="dxa" w:w="4320"/>
          </w:tcPr>
          <w:p>
            <w:r>
              <w:t>07:57:57 - 07:57:57</w:t>
            </w:r>
          </w:p>
        </w:tc>
        <w:tc>
          <w:tcPr>
            <w:tcW w:type="dxa" w:w="4320"/>
          </w:tcPr>
          <w:p>
            <w:r>
              <w:t>瓜屐璐酶类衍衢宰雕像处发坠予趄恐嗡酶夭</w:t>
            </w:r>
          </w:p>
        </w:tc>
      </w:tr>
      <w:tr>
        <w:tc>
          <w:tcPr>
            <w:tcW w:type="dxa" w:w="4320"/>
          </w:tcPr>
          <w:p>
            <w:r>
              <w:t>07:57:57 - 07:57:58</w:t>
            </w:r>
          </w:p>
        </w:tc>
        <w:tc>
          <w:tcPr>
            <w:tcW w:type="dxa" w:w="4320"/>
          </w:tcPr>
          <w:p>
            <w:r>
              <w:t>人熨略的器衍衢忽凇雕像处发毖予一趄恐嗡酶稔 綮俨</w:t>
            </w:r>
          </w:p>
        </w:tc>
      </w:tr>
      <w:tr>
        <w:tc>
          <w:tcPr>
            <w:tcW w:type="dxa" w:w="4320"/>
          </w:tcPr>
          <w:p>
            <w:r>
              <w:t>07:57:58 - 07:57:58</w:t>
            </w:r>
          </w:p>
        </w:tc>
        <w:tc>
          <w:tcPr>
            <w:tcW w:type="dxa" w:w="4320"/>
          </w:tcPr>
          <w:p>
            <w:r>
              <w:t>瓜屐略酶孑衍衢恐平雕像处爱毖予趄恐蝓酶枪 。俐</w:t>
            </w:r>
          </w:p>
        </w:tc>
      </w:tr>
      <w:tr>
        <w:tc>
          <w:tcPr>
            <w:tcW w:type="dxa" w:w="4320"/>
          </w:tcPr>
          <w:p>
            <w:r>
              <w:t>07:57:58 - 07:57:59</w:t>
            </w:r>
          </w:p>
        </w:tc>
        <w:tc>
          <w:tcPr>
            <w:tcW w:type="dxa" w:w="4320"/>
          </w:tcPr>
          <w:p>
            <w:r>
              <w:t>人~略酶戌衍衢公宰雕像处发盥予趄恐惴酶枪蚩聚饼</w:t>
            </w:r>
          </w:p>
        </w:tc>
      </w:tr>
      <w:tr>
        <w:tc>
          <w:tcPr>
            <w:tcW w:type="dxa" w:w="4320"/>
          </w:tcPr>
          <w:p>
            <w:r>
              <w:t>07:57:59 - 07:57:59</w:t>
            </w:r>
          </w:p>
        </w:tc>
        <w:tc>
          <w:tcPr>
            <w:tcW w:type="dxa" w:w="4320"/>
          </w:tcPr>
          <w:p>
            <w:r>
              <w:t xml:space="preserve">殿略|趱衍衢公挛雕像处爱盥予一趄恐惴幽 盅寨 </w:t>
            </w:r>
          </w:p>
        </w:tc>
      </w:tr>
      <w:tr>
        <w:tc>
          <w:tcPr>
            <w:tcW w:type="dxa" w:w="4320"/>
          </w:tcPr>
          <w:p>
            <w:r>
              <w:t>07:57:59 - 07:58:00</w:t>
            </w:r>
          </w:p>
        </w:tc>
        <w:tc>
          <w:tcPr>
            <w:tcW w:type="dxa" w:w="4320"/>
          </w:tcPr>
          <w:p>
            <w:r>
              <w:t>瓜屐璐酶戌徇衢平雕像处发盥予^趄恐惴幽枪蛊粲伴</w:t>
            </w:r>
          </w:p>
        </w:tc>
      </w:tr>
      <w:tr>
        <w:tc>
          <w:tcPr>
            <w:tcW w:type="dxa" w:w="4320"/>
          </w:tcPr>
          <w:p>
            <w:r>
              <w:t>07:58:00 - 07:58:00</w:t>
            </w:r>
          </w:p>
        </w:tc>
        <w:tc>
          <w:tcPr>
            <w:tcW w:type="dxa" w:w="4320"/>
          </w:tcPr>
          <w:p>
            <w:r>
              <w:t>人属璐胸6衍衢岔平雕像处发毖宁一趄恐愉幽稔茜褰馔</w:t>
            </w:r>
          </w:p>
        </w:tc>
      </w:tr>
      <w:tr>
        <w:tc>
          <w:tcPr>
            <w:tcW w:type="dxa" w:w="4320"/>
          </w:tcPr>
          <w:p>
            <w:r>
              <w:t>07:58:00 - 07:58:01</w:t>
            </w:r>
          </w:p>
        </w:tc>
        <w:tc>
          <w:tcPr>
            <w:tcW w:type="dxa" w:w="4320"/>
          </w:tcPr>
          <w:p>
            <w:r>
              <w:t>瓜熨璐酶覆衍衢岔平雕像处发蚩予一趄恐怖幽稔"察件</w:t>
            </w:r>
          </w:p>
        </w:tc>
      </w:tr>
      <w:tr>
        <w:tc>
          <w:tcPr>
            <w:tcW w:type="dxa" w:w="4320"/>
          </w:tcPr>
          <w:p>
            <w:r>
              <w:t>07:58:01 - 07:58:01</w:t>
            </w:r>
          </w:p>
        </w:tc>
        <w:tc>
          <w:tcPr>
            <w:tcW w:type="dxa" w:w="4320"/>
          </w:tcPr>
          <w:p>
            <w:r>
              <w:t>稂=肠摘摄的图陟</w:t>
            </w:r>
          </w:p>
        </w:tc>
      </w:tr>
      <w:tr>
        <w:tc>
          <w:tcPr>
            <w:tcW w:type="dxa" w:w="4320"/>
          </w:tcPr>
          <w:p>
            <w:r>
              <w:t>07:58:01 - 07:58:02</w:t>
            </w:r>
          </w:p>
        </w:tc>
        <w:tc>
          <w:tcPr>
            <w:tcW w:type="dxa" w:w="4320"/>
          </w:tcPr>
          <w:p>
            <w:r>
              <w:t>根据=场搁摄的图片</w:t>
            </w:r>
          </w:p>
        </w:tc>
      </w:tr>
      <w:tr>
        <w:tc>
          <w:tcPr>
            <w:tcW w:type="dxa" w:w="4320"/>
          </w:tcPr>
          <w:p>
            <w:r>
              <w:t>07:58:02 - 07:58:02</w:t>
            </w:r>
          </w:p>
        </w:tc>
        <w:tc>
          <w:tcPr>
            <w:tcW w:type="dxa" w:w="4320"/>
          </w:tcPr>
          <w:p>
            <w:r>
              <w:t>根据观场抽摄的图片</w:t>
            </w:r>
          </w:p>
        </w:tc>
      </w:tr>
      <w:tr>
        <w:tc>
          <w:tcPr>
            <w:tcW w:type="dxa" w:w="4320"/>
          </w:tcPr>
          <w:p>
            <w:r>
              <w:t>07:58:02 - 07:58:03</w:t>
            </w:r>
          </w:p>
        </w:tc>
        <w:tc>
          <w:tcPr>
            <w:tcW w:type="dxa" w:w="4320"/>
          </w:tcPr>
          <w:p>
            <w:r>
              <w:t>根据现场拍摄的图片3- &amp;</w:t>
            </w:r>
          </w:p>
        </w:tc>
      </w:tr>
      <w:tr>
        <w:tc>
          <w:tcPr>
            <w:tcW w:type="dxa" w:w="4320"/>
          </w:tcPr>
          <w:p>
            <w:r>
              <w:t>07:58:03 - 07:58:03</w:t>
            </w:r>
          </w:p>
        </w:tc>
        <w:tc>
          <w:tcPr>
            <w:tcW w:type="dxa" w:w="4320"/>
          </w:tcPr>
          <w:p>
            <w:r>
              <w:t>开枪的罪犯丘人区</w:t>
            </w:r>
          </w:p>
        </w:tc>
      </w:tr>
      <w:tr>
        <w:tc>
          <w:tcPr>
            <w:tcW w:type="dxa" w:w="4320"/>
          </w:tcPr>
          <w:p>
            <w:r>
              <w:t>07:58:03 - 07:58:04</w:t>
            </w:r>
          </w:p>
        </w:tc>
        <w:tc>
          <w:tcPr>
            <w:tcW w:type="dxa" w:w="4320"/>
          </w:tcPr>
          <w:p>
            <w:r>
              <w:t>开枪的罪犯正 ^区</w:t>
            </w:r>
          </w:p>
        </w:tc>
      </w:tr>
      <w:tr>
        <w:tc>
          <w:tcPr>
            <w:tcW w:type="dxa" w:w="4320"/>
          </w:tcPr>
          <w:p>
            <w:r>
              <w:t>07:58:04 - 07:58:04</w:t>
            </w:r>
          </w:p>
        </w:tc>
        <w:tc>
          <w:tcPr>
            <w:tcW w:type="dxa" w:w="4320"/>
          </w:tcPr>
          <w:p>
            <w:r>
              <w:t>疑似是迟期被通缉</w:t>
            </w:r>
          </w:p>
        </w:tc>
      </w:tr>
      <w:tr>
        <w:tc>
          <w:tcPr>
            <w:tcW w:type="dxa" w:w="4320"/>
          </w:tcPr>
          <w:p>
            <w:r>
              <w:t>07:58:04 - 07:58:05</w:t>
            </w:r>
          </w:p>
        </w:tc>
        <w:tc>
          <w:tcPr>
            <w:tcW w:type="dxa" w:w="4320"/>
          </w:tcPr>
          <w:p>
            <w:r>
              <w:t>疑似是逅期被通缉</w:t>
            </w:r>
          </w:p>
        </w:tc>
      </w:tr>
      <w:tr>
        <w:tc>
          <w:tcPr>
            <w:tcW w:type="dxa" w:w="4320"/>
          </w:tcPr>
          <w:p>
            <w:r>
              <w:t>07:58:05 - 07:58:06</w:t>
            </w:r>
          </w:p>
        </w:tc>
        <w:tc>
          <w:tcPr>
            <w:tcW w:type="dxa" w:w="4320"/>
          </w:tcPr>
          <w:p>
            <w:r>
              <w:t>疑似是近期被通缉</w:t>
            </w:r>
          </w:p>
        </w:tc>
      </w:tr>
      <w:tr>
        <w:tc>
          <w:tcPr>
            <w:tcW w:type="dxa" w:w="4320"/>
          </w:tcPr>
          <w:p>
            <w:r>
              <w:t>07:58:06 - 07:58:08</w:t>
            </w:r>
          </w:p>
        </w:tc>
        <w:tc>
          <w:tcPr>
            <w:tcW w:type="dxa" w:w="4320"/>
          </w:tcPr>
          <w:p>
            <w:r>
              <w:t>仄兆太跚盥狱逃出来的重犬罪犯</w:t>
            </w:r>
          </w:p>
        </w:tc>
      </w:tr>
      <w:tr>
        <w:tc>
          <w:tcPr>
            <w:tcW w:type="dxa" w:w="4320"/>
          </w:tcPr>
          <w:p>
            <w:r>
              <w:t>07:58:08 - 07:58:11</w:t>
            </w:r>
          </w:p>
        </w:tc>
        <w:tc>
          <w:tcPr>
            <w:tcW w:type="dxa" w:w="4320"/>
          </w:tcPr>
          <w:p>
            <w:r>
              <w:t>请备俭居艮乔零靠近现场附逅</w:t>
            </w:r>
          </w:p>
        </w:tc>
      </w:tr>
      <w:tr>
        <w:tc>
          <w:tcPr>
            <w:tcW w:type="dxa" w:w="4320"/>
          </w:tcPr>
          <w:p>
            <w:r>
              <w:t>07:58:11 - 07:58:12</w:t>
            </w:r>
          </w:p>
        </w:tc>
        <w:tc>
          <w:tcPr>
            <w:tcW w:type="dxa" w:w="4320"/>
          </w:tcPr>
          <w:p>
            <w:r>
              <w:t>避兔危险区</w:t>
            </w:r>
          </w:p>
        </w:tc>
      </w:tr>
      <w:tr>
        <w:tc>
          <w:tcPr>
            <w:tcW w:type="dxa" w:w="4320"/>
          </w:tcPr>
          <w:p>
            <w:r>
              <w:t>07:58:12 - 07:58:15</w:t>
            </w:r>
          </w:p>
        </w:tc>
        <w:tc>
          <w:tcPr>
            <w:tcW w:type="dxa" w:w="4320"/>
          </w:tcPr>
          <w:p>
            <w:r>
              <w:t>同时这里要提醒各位居民</w:t>
            </w:r>
          </w:p>
        </w:tc>
      </w:tr>
      <w:tr>
        <w:tc>
          <w:tcPr>
            <w:tcW w:type="dxa" w:w="4320"/>
          </w:tcPr>
          <w:p>
            <w:r>
              <w:t>07:58:15 - 07:58:18</w:t>
            </w:r>
          </w:p>
        </w:tc>
        <w:tc>
          <w:tcPr>
            <w:tcW w:type="dxa" w:w="4320"/>
          </w:tcPr>
          <w:p>
            <w:r>
              <w:t>不爨哌倌霏犯的征何乔实言论</w:t>
            </w:r>
          </w:p>
        </w:tc>
      </w:tr>
      <w:tr>
        <w:tc>
          <w:tcPr>
            <w:tcW w:type="dxa" w:w="4320"/>
          </w:tcPr>
          <w:p>
            <w:r>
              <w:t>07:58:18 - 07:58:20</w:t>
            </w:r>
          </w:p>
        </w:tc>
        <w:tc>
          <w:tcPr>
            <w:tcW w:type="dxa" w:w="4320"/>
          </w:tcPr>
          <w:p>
            <w:r>
              <w:t>犯罪舛子可熊还没有离开现场</w:t>
            </w:r>
          </w:p>
        </w:tc>
      </w:tr>
      <w:tr>
        <w:tc>
          <w:tcPr>
            <w:tcW w:type="dxa" w:w="4320"/>
          </w:tcPr>
          <w:p>
            <w:r>
              <w:t>07:58:20 - 07:58:22</w:t>
            </w:r>
          </w:p>
        </w:tc>
        <w:tc>
          <w:tcPr>
            <w:tcW w:type="dxa" w:w="4320"/>
          </w:tcPr>
          <w:p>
            <w:r>
              <w:t>瞥 邑经介丕</w:t>
            </w:r>
          </w:p>
        </w:tc>
      </w:tr>
      <w:tr>
        <w:tc>
          <w:tcPr>
            <w:tcW w:type="dxa" w:w="4320"/>
          </w:tcPr>
          <w:p>
            <w:r>
              <w:t>07:58:22 - 07:58:23</w:t>
            </w:r>
          </w:p>
        </w:tc>
        <w:tc>
          <w:tcPr>
            <w:tcW w:type="dxa" w:w="4320"/>
          </w:tcPr>
          <w:p>
            <w:r>
              <w:t>广犬居展不要紧张</w:t>
            </w:r>
          </w:p>
        </w:tc>
      </w:tr>
      <w:tr>
        <w:tc>
          <w:tcPr>
            <w:tcW w:type="dxa" w:w="4320"/>
          </w:tcPr>
          <w:p>
            <w:r>
              <w:t>07:58:23 - 07:58:25</w:t>
            </w:r>
          </w:p>
        </w:tc>
        <w:tc>
          <w:tcPr>
            <w:tcW w:type="dxa" w:w="4320"/>
          </w:tcPr>
          <w:p>
            <w:r>
              <w:t>傈护好耸篡安全即可</w:t>
            </w:r>
          </w:p>
        </w:tc>
      </w:tr>
      <w:tr>
        <w:tc>
          <w:tcPr>
            <w:tcW w:type="dxa" w:w="4320"/>
          </w:tcPr>
          <w:p>
            <w:r>
              <w:t>07:58:25 - 07:58:26</w:t>
            </w:r>
          </w:p>
        </w:tc>
        <w:tc>
          <w:tcPr>
            <w:tcW w:type="dxa" w:w="4320"/>
          </w:tcPr>
          <w:p>
            <w:r>
              <w:t>尼人区</w:t>
            </w:r>
          </w:p>
        </w:tc>
      </w:tr>
      <w:tr>
        <w:tc>
          <w:tcPr>
            <w:tcW w:type="dxa" w:w="4320"/>
          </w:tcPr>
          <w:p>
            <w:r>
              <w:t>07:58:28 - 07:58:28</w:t>
            </w:r>
          </w:p>
        </w:tc>
        <w:tc>
          <w:tcPr>
            <w:tcW w:type="dxa" w:w="4320"/>
          </w:tcPr>
          <w:p>
            <w:r>
              <w:t>悲夭骊毽出乘的罪犯</w:t>
            </w:r>
          </w:p>
        </w:tc>
      </w:tr>
      <w:tr>
        <w:tc>
          <w:tcPr>
            <w:tcW w:type="dxa" w:w="4320"/>
          </w:tcPr>
          <w:p>
            <w:r>
              <w:t>07:58:28 - 07:58:29</w:t>
            </w:r>
          </w:p>
        </w:tc>
        <w:tc>
          <w:tcPr>
            <w:tcW w:type="dxa" w:w="4320"/>
          </w:tcPr>
          <w:p>
            <w:r>
              <w:t>悲长跚巡出来的罪狍</w:t>
            </w:r>
          </w:p>
        </w:tc>
      </w:tr>
      <w:tr>
        <w:tc>
          <w:tcPr>
            <w:tcW w:type="dxa" w:w="4320"/>
          </w:tcPr>
          <w:p>
            <w:r>
              <w:t>07:58:29 - 07:58:29</w:t>
            </w:r>
          </w:p>
        </w:tc>
        <w:tc>
          <w:tcPr>
            <w:tcW w:type="dxa" w:w="4320"/>
          </w:tcPr>
          <w:p>
            <w:r>
              <w:t>9长跚巡出来的霏犯</w:t>
            </w:r>
          </w:p>
        </w:tc>
      </w:tr>
      <w:tr>
        <w:tc>
          <w:tcPr>
            <w:tcW w:type="dxa" w:w="4320"/>
          </w:tcPr>
          <w:p>
            <w:r>
              <w:t>07:58:29 - 07:58:30</w:t>
            </w:r>
          </w:p>
        </w:tc>
        <w:tc>
          <w:tcPr>
            <w:tcW w:type="dxa" w:w="4320"/>
          </w:tcPr>
          <w:p>
            <w:r>
              <w:t>9长跚巡出来的霏犯</w:t>
            </w:r>
          </w:p>
        </w:tc>
      </w:tr>
      <w:tr>
        <w:tc>
          <w:tcPr>
            <w:tcW w:type="dxa" w:w="4320"/>
          </w:tcPr>
          <w:p>
            <w:r>
              <w:t>07:58:30 - 07:58:30</w:t>
            </w:r>
          </w:p>
        </w:tc>
        <w:tc>
          <w:tcPr>
            <w:tcW w:type="dxa" w:w="4320"/>
          </w:tcPr>
          <w:p>
            <w:r>
              <w:t>幂檠嶷匙鼯们的压务且桥亍</w:t>
            </w:r>
          </w:p>
        </w:tc>
      </w:tr>
      <w:tr>
        <w:tc>
          <w:tcPr>
            <w:tcW w:type="dxa" w:w="4320"/>
          </w:tcPr>
          <w:p>
            <w:r>
              <w:t>07:58:30 - 07:58:31</w:t>
            </w:r>
          </w:p>
        </w:tc>
        <w:tc>
          <w:tcPr>
            <w:tcW w:type="dxa" w:w="4320"/>
          </w:tcPr>
          <w:p>
            <w:r>
              <w:t>幂亵巍慰镄们的任务耳桥亍</w:t>
            </w:r>
          </w:p>
        </w:tc>
      </w:tr>
      <w:tr>
        <w:tc>
          <w:tcPr>
            <w:tcW w:type="dxa" w:w="4320"/>
          </w:tcPr>
          <w:p>
            <w:r>
              <w:t>07:58:31 - 07:58:31</w:t>
            </w:r>
          </w:p>
        </w:tc>
        <w:tc>
          <w:tcPr>
            <w:tcW w:type="dxa" w:w="4320"/>
          </w:tcPr>
          <w:p>
            <w:r>
              <w:t>幂檠就匙恶们的压务目标乔</w:t>
            </w:r>
          </w:p>
        </w:tc>
      </w:tr>
      <w:tr>
        <w:tc>
          <w:tcPr>
            <w:tcW w:type="dxa" w:w="4320"/>
          </w:tcPr>
          <w:p>
            <w:r>
              <w:t>07:58:31 - 07:58:32</w:t>
            </w:r>
          </w:p>
        </w:tc>
        <w:tc>
          <w:tcPr>
            <w:tcW w:type="dxa" w:w="4320"/>
          </w:tcPr>
          <w:p>
            <w:r>
              <w:t>幂檠就慰恶们的恁务目桥了</w:t>
            </w:r>
          </w:p>
        </w:tc>
      </w:tr>
      <w:tr>
        <w:tc>
          <w:tcPr>
            <w:tcW w:type="dxa" w:w="4320"/>
          </w:tcPr>
          <w:p>
            <w:r>
              <w:t>07:58:32 - 07:58:32</w:t>
            </w:r>
          </w:p>
        </w:tc>
        <w:tc>
          <w:tcPr>
            <w:tcW w:type="dxa" w:w="4320"/>
          </w:tcPr>
          <w:p>
            <w:r>
              <w:t>噩们出发吧</w:t>
            </w:r>
          </w:p>
        </w:tc>
      </w:tr>
      <w:tr>
        <w:tc>
          <w:tcPr>
            <w:tcW w:type="dxa" w:w="4320"/>
          </w:tcPr>
          <w:p>
            <w:r>
              <w:t>07:58:32 - 07:58:33</w:t>
            </w:r>
          </w:p>
        </w:tc>
        <w:tc>
          <w:tcPr>
            <w:tcW w:type="dxa" w:w="4320"/>
          </w:tcPr>
          <w:p>
            <w:r>
              <w:t>噩们出发吧</w:t>
            </w:r>
          </w:p>
        </w:tc>
      </w:tr>
      <w:tr>
        <w:tc>
          <w:tcPr>
            <w:tcW w:type="dxa" w:w="4320"/>
          </w:tcPr>
          <w:p>
            <w:r>
              <w:t>07:58:44 - 07:58:45</w:t>
            </w:r>
          </w:p>
        </w:tc>
        <w:tc>
          <w:tcPr>
            <w:tcW w:type="dxa" w:w="4320"/>
          </w:tcPr>
          <w:p>
            <w:r>
              <w:t>你们是邂?</w:t>
            </w:r>
          </w:p>
        </w:tc>
      </w:tr>
      <w:tr>
        <w:tc>
          <w:tcPr>
            <w:tcW w:type="dxa" w:w="4320"/>
          </w:tcPr>
          <w:p>
            <w:r>
              <w:t>07:58:45 - 07:58:45</w:t>
            </w:r>
          </w:p>
        </w:tc>
        <w:tc>
          <w:tcPr>
            <w:tcW w:type="dxa" w:w="4320"/>
          </w:tcPr>
          <w:p>
            <w:r>
              <w:t>你们是谌?</w:t>
            </w:r>
          </w:p>
        </w:tc>
      </w:tr>
      <w:tr>
        <w:tc>
          <w:tcPr>
            <w:tcW w:type="dxa" w:w="4320"/>
          </w:tcPr>
          <w:p>
            <w:r>
              <w:t>07:58:45 - 07:58:46</w:t>
            </w:r>
          </w:p>
        </w:tc>
        <w:tc>
          <w:tcPr>
            <w:tcW w:type="dxa" w:w="4320"/>
          </w:tcPr>
          <w:p>
            <w:r>
              <w:t>你们是谯?</w:t>
            </w:r>
          </w:p>
        </w:tc>
      </w:tr>
      <w:tr>
        <w:tc>
          <w:tcPr>
            <w:tcW w:type="dxa" w:w="4320"/>
          </w:tcPr>
          <w:p>
            <w:r>
              <w:t>07:58:46 - 07:58:46</w:t>
            </w:r>
          </w:p>
        </w:tc>
        <w:tc>
          <w:tcPr>
            <w:tcW w:type="dxa" w:w="4320"/>
          </w:tcPr>
          <w:p>
            <w:r>
              <w:t xml:space="preserve">通鬻岙匙说了丕要接近逆里吗! </w:t>
            </w:r>
          </w:p>
        </w:tc>
      </w:tr>
      <w:tr>
        <w:tc>
          <w:tcPr>
            <w:tcW w:type="dxa" w:w="4320"/>
          </w:tcPr>
          <w:p>
            <w:r>
              <w:t>07:58:46 - 07:58:47</w:t>
            </w:r>
          </w:p>
        </w:tc>
        <w:tc>
          <w:tcPr>
            <w:tcW w:type="dxa" w:w="4320"/>
          </w:tcPr>
          <w:p>
            <w:r>
              <w:t>通邕忝匙说了乔要接近逆里吗@</w:t>
            </w:r>
          </w:p>
        </w:tc>
      </w:tr>
      <w:tr>
        <w:tc>
          <w:tcPr>
            <w:tcW w:type="dxa" w:w="4320"/>
          </w:tcPr>
          <w:p>
            <w:r>
              <w:t>07:58:47 - 07:58:47</w:t>
            </w:r>
          </w:p>
        </w:tc>
        <w:tc>
          <w:tcPr>
            <w:tcW w:type="dxa" w:w="4320"/>
          </w:tcPr>
          <w:p>
            <w:r>
              <w:t>通-忝是说了不要接近逆里吗@</w:t>
            </w:r>
          </w:p>
        </w:tc>
      </w:tr>
      <w:tr>
        <w:tc>
          <w:tcPr>
            <w:tcW w:type="dxa" w:w="4320"/>
          </w:tcPr>
          <w:p>
            <w:r>
              <w:t>07:58:47 - 07:58:48</w:t>
            </w:r>
          </w:p>
        </w:tc>
        <w:tc>
          <w:tcPr>
            <w:tcW w:type="dxa" w:w="4320"/>
          </w:tcPr>
          <w:p>
            <w:r>
              <w:t>通置忝匙说了不要接近逆里吗2</w:t>
            </w:r>
          </w:p>
        </w:tc>
      </w:tr>
      <w:tr>
        <w:tc>
          <w:tcPr>
            <w:tcW w:type="dxa" w:w="4320"/>
          </w:tcPr>
          <w:p>
            <w:r>
              <w:t>07:58:48 - 07:58:48</w:t>
            </w:r>
          </w:p>
        </w:tc>
        <w:tc>
          <w:tcPr>
            <w:tcW w:type="dxa" w:w="4320"/>
          </w:tcPr>
          <w:p>
            <w:r>
              <w:t>都给我出苤</w:t>
            </w:r>
          </w:p>
        </w:tc>
      </w:tr>
      <w:tr>
        <w:tc>
          <w:tcPr>
            <w:tcW w:type="dxa" w:w="4320"/>
          </w:tcPr>
          <w:p>
            <w:r>
              <w:t>07:58:48 - 07:58:49</w:t>
            </w:r>
          </w:p>
        </w:tc>
        <w:tc>
          <w:tcPr>
            <w:tcW w:type="dxa" w:w="4320"/>
          </w:tcPr>
          <w:p>
            <w:r>
              <w:t>都给我出去</w:t>
            </w:r>
          </w:p>
        </w:tc>
      </w:tr>
      <w:tr>
        <w:tc>
          <w:tcPr>
            <w:tcW w:type="dxa" w:w="4320"/>
          </w:tcPr>
          <w:p>
            <w:r>
              <w:t>07:58:49 - 07:58:49</w:t>
            </w:r>
          </w:p>
        </w:tc>
        <w:tc>
          <w:tcPr>
            <w:tcW w:type="dxa" w:w="4320"/>
          </w:tcPr>
          <w:p>
            <w:r>
              <w:t>都给我出去</w:t>
            </w:r>
          </w:p>
        </w:tc>
      </w:tr>
      <w:tr>
        <w:tc>
          <w:tcPr>
            <w:tcW w:type="dxa" w:w="4320"/>
          </w:tcPr>
          <w:p>
            <w:r>
              <w:t>07:58:49 - 07:58:50</w:t>
            </w:r>
          </w:p>
        </w:tc>
        <w:tc>
          <w:tcPr>
            <w:tcW w:type="dxa" w:w="4320"/>
          </w:tcPr>
          <w:p>
            <w:r>
              <w:t>趑璧忝匙像们水情侣找刺邀酶地憩</w:t>
            </w:r>
          </w:p>
        </w:tc>
      </w:tr>
      <w:tr>
        <w:tc>
          <w:tcPr>
            <w:tcW w:type="dxa" w:w="4320"/>
          </w:tcPr>
          <w:p>
            <w:r>
              <w:t>07:58:50 - 07:58:50</w:t>
            </w:r>
          </w:p>
        </w:tc>
        <w:tc>
          <w:tcPr>
            <w:tcW w:type="dxa" w:w="4320"/>
          </w:tcPr>
          <w:p>
            <w:r>
              <w:t xml:space="preserve"> | !趁堕忝慰你们办情侣找刺邀酶弛茛</w:t>
            </w:r>
          </w:p>
        </w:tc>
      </w:tr>
      <w:tr>
        <w:tc>
          <w:tcPr>
            <w:tcW w:type="dxa" w:w="4320"/>
          </w:tcPr>
          <w:p>
            <w:r>
              <w:t>07:58:50 - 07:58:51</w:t>
            </w:r>
          </w:p>
        </w:tc>
        <w:tc>
          <w:tcPr>
            <w:tcW w:type="dxa" w:w="4320"/>
          </w:tcPr>
          <w:p>
            <w:r>
              <w:t>醒趑盟忝愍像们水情侣找刺邀酶弛夼</w:t>
            </w:r>
          </w:p>
        </w:tc>
      </w:tr>
      <w:tr>
        <w:tc>
          <w:tcPr>
            <w:tcW w:type="dxa" w:w="4320"/>
          </w:tcPr>
          <w:p>
            <w:r>
              <w:t>07:58:51 - 07:58:51</w:t>
            </w:r>
          </w:p>
        </w:tc>
        <w:tc>
          <w:tcPr>
            <w:tcW w:type="dxa" w:w="4320"/>
          </w:tcPr>
          <w:p>
            <w:r>
              <w:t xml:space="preserve"> [ !箧璧忝慰你们水情侣找刺邀的地 </w:t>
            </w:r>
          </w:p>
        </w:tc>
      </w:tr>
      <w:tr>
        <w:tc>
          <w:tcPr>
            <w:tcW w:type="dxa" w:w="4320"/>
          </w:tcPr>
          <w:p>
            <w:r>
              <w:t>07:58:51 - 07:58:52</w:t>
            </w:r>
          </w:p>
        </w:tc>
        <w:tc>
          <w:tcPr>
            <w:tcW w:type="dxa" w:w="4320"/>
          </w:tcPr>
          <w:p>
            <w:r>
              <w:t xml:space="preserve">!&amp; !趑盟忝匙你们小情侣找刺激的地 </w:t>
            </w:r>
          </w:p>
        </w:tc>
      </w:tr>
      <w:tr>
        <w:tc>
          <w:tcPr>
            <w:tcW w:type="dxa" w:w="4320"/>
          </w:tcPr>
          <w:p>
            <w:r>
              <w:t>07:58:52 - 07:58:52</w:t>
            </w:r>
          </w:p>
        </w:tc>
        <w:tc>
          <w:tcPr>
            <w:tcW w:type="dxa" w:w="4320"/>
          </w:tcPr>
          <w:p>
            <w:r>
              <w:t>一) !</w:t>
            </w:r>
          </w:p>
        </w:tc>
      </w:tr>
      <w:tr>
        <w:tc>
          <w:tcPr>
            <w:tcW w:type="dxa" w:w="4320"/>
          </w:tcPr>
          <w:p>
            <w:r>
              <w:t>07:58:52 - 07:58:53</w:t>
            </w:r>
          </w:p>
        </w:tc>
        <w:tc>
          <w:tcPr>
            <w:tcW w:type="dxa" w:w="4320"/>
          </w:tcPr>
          <w:p>
            <w:r>
              <w:t>」川 |貔霏罚寻可能还没有离开,这堕很危险</w:t>
            </w:r>
          </w:p>
        </w:tc>
      </w:tr>
      <w:tr>
        <w:tc>
          <w:tcPr>
            <w:tcW w:type="dxa" w:w="4320"/>
          </w:tcPr>
          <w:p>
            <w:r>
              <w:t>07:58:53 - 07:58:53</w:t>
            </w:r>
          </w:p>
        </w:tc>
        <w:tc>
          <w:tcPr>
            <w:tcW w:type="dxa" w:w="4320"/>
          </w:tcPr>
          <w:p>
            <w:r>
              <w:t>1己!'| |=罪)予厕能还没有离开,这里很危险</w:t>
            </w:r>
          </w:p>
        </w:tc>
      </w:tr>
      <w:tr>
        <w:tc>
          <w:tcPr>
            <w:tcW w:type="dxa" w:w="4320"/>
          </w:tcPr>
          <w:p>
            <w:r>
              <w:t>07:58:53 - 07:58:54</w:t>
            </w:r>
          </w:p>
        </w:tc>
        <w:tc>
          <w:tcPr>
            <w:tcW w:type="dxa" w:w="4320"/>
          </w:tcPr>
          <w:p>
            <w:r>
              <w:t xml:space="preserve"> ~ ~ |=瞿'孑可能还没肴离开,这里很危险</w:t>
            </w:r>
          </w:p>
        </w:tc>
      </w:tr>
      <w:tr>
        <w:tc>
          <w:tcPr>
            <w:tcW w:type="dxa" w:w="4320"/>
          </w:tcPr>
          <w:p>
            <w:r>
              <w:t>07:58:54 - 07:58:54</w:t>
            </w:r>
          </w:p>
        </w:tc>
        <w:tc>
          <w:tcPr>
            <w:tcW w:type="dxa" w:w="4320"/>
          </w:tcPr>
          <w:p>
            <w:r>
              <w:t>2 | {筢霏~子回能还没有离开,这里很危险</w:t>
            </w:r>
          </w:p>
        </w:tc>
      </w:tr>
      <w:tr>
        <w:tc>
          <w:tcPr>
            <w:tcW w:type="dxa" w:w="4320"/>
          </w:tcPr>
          <w:p>
            <w:r>
              <w:t>07:58:54 - 07:58:55</w:t>
            </w:r>
          </w:p>
        </w:tc>
        <w:tc>
          <w:tcPr>
            <w:tcW w:type="dxa" w:w="4320"/>
          </w:tcPr>
          <w:p>
            <w:r>
              <w:t>2 | ~_=霏 孑厕能还没`离开,这里很危险</w:t>
            </w:r>
          </w:p>
        </w:tc>
      </w:tr>
      <w:tr>
        <w:tc>
          <w:tcPr>
            <w:tcW w:type="dxa" w:w="4320"/>
          </w:tcPr>
          <w:p>
            <w:r>
              <w:t>07:58:55 - 07:58:56</w:t>
            </w:r>
          </w:p>
        </w:tc>
        <w:tc>
          <w:tcPr>
            <w:tcW w:type="dxa" w:w="4320"/>
          </w:tcPr>
          <w:p>
            <w:r>
              <w:t>3  ~=巽笏孑厕能还没煮离开,这里很危险</w:t>
            </w:r>
          </w:p>
        </w:tc>
      </w:tr>
      <w:tr>
        <w:tc>
          <w:tcPr>
            <w:tcW w:type="dxa" w:w="4320"/>
          </w:tcPr>
          <w:p>
            <w:r>
              <w:t>07:58:56 - 07:58:57</w:t>
            </w:r>
          </w:p>
        </w:tc>
        <w:tc>
          <w:tcPr>
            <w:tcW w:type="dxa" w:w="4320"/>
          </w:tcPr>
          <w:p>
            <w:r>
              <w:t>')</w:t>
            </w:r>
          </w:p>
        </w:tc>
      </w:tr>
      <w:tr>
        <w:tc>
          <w:tcPr>
            <w:tcW w:type="dxa" w:w="4320"/>
          </w:tcPr>
          <w:p>
            <w:r>
              <w:t>07:58:57 - 07:58:57</w:t>
            </w:r>
          </w:p>
        </w:tc>
        <w:tc>
          <w:tcPr>
            <w:tcW w:type="dxa" w:w="4320"/>
          </w:tcPr>
          <w:p>
            <w:r>
              <w:t>「一) !</w:t>
            </w:r>
          </w:p>
        </w:tc>
      </w:tr>
      <w:tr>
        <w:tc>
          <w:tcPr>
            <w:tcW w:type="dxa" w:w="4320"/>
          </w:tcPr>
          <w:p>
            <w:r>
              <w:t>07:58:57 - 07:58:58</w:t>
            </w:r>
          </w:p>
        </w:tc>
        <w:tc>
          <w:tcPr>
            <w:tcW w:type="dxa" w:w="4320"/>
          </w:tcPr>
          <w:p>
            <w:r>
              <w:t>{例韪堋套幽</w:t>
            </w:r>
          </w:p>
        </w:tc>
      </w:tr>
      <w:tr>
        <w:tc>
          <w:tcPr>
            <w:tcW w:type="dxa" w:w="4320"/>
          </w:tcPr>
          <w:p>
            <w:r>
              <w:t>07:58:58 - 07:58:58</w:t>
            </w:r>
          </w:p>
        </w:tc>
        <w:tc>
          <w:tcPr>
            <w:tcW w:type="dxa" w:w="4320"/>
          </w:tcPr>
          <w:p>
            <w:r>
              <w:t>91协会酶_</w:t>
            </w:r>
          </w:p>
        </w:tc>
      </w:tr>
      <w:tr>
        <w:tc>
          <w:tcPr>
            <w:tcW w:type="dxa" w:w="4320"/>
          </w:tcPr>
          <w:p>
            <w:r>
              <w:t>07:58:58 - 07:58:59</w:t>
            </w:r>
          </w:p>
        </w:tc>
        <w:tc>
          <w:tcPr>
            <w:tcW w:type="dxa" w:w="4320"/>
          </w:tcPr>
          <w:p>
            <w:r>
              <w:t>这次恐怖褒茜匙浆介~会幽判徒制造的3』 !</w:t>
            </w:r>
          </w:p>
        </w:tc>
      </w:tr>
      <w:tr>
        <w:tc>
          <w:tcPr>
            <w:tcW w:type="dxa" w:w="4320"/>
          </w:tcPr>
          <w:p>
            <w:r>
              <w:t>07:58:59 - 07:58:59</w:t>
            </w:r>
          </w:p>
        </w:tc>
        <w:tc>
          <w:tcPr>
            <w:tcW w:type="dxa" w:w="4320"/>
          </w:tcPr>
          <w:p>
            <w:r>
              <w:t>这次恐怖黧孟匙桨介断会酶判徒制造的</w:t>
            </w:r>
          </w:p>
        </w:tc>
      </w:tr>
      <w:tr>
        <w:tc>
          <w:tcPr>
            <w:tcW w:type="dxa" w:w="4320"/>
          </w:tcPr>
          <w:p>
            <w:r>
              <w:t>07:58:59 - 07:59:00</w:t>
            </w:r>
          </w:p>
        </w:tc>
        <w:tc>
          <w:tcPr>
            <w:tcW w:type="dxa" w:w="4320"/>
          </w:tcPr>
          <w:p>
            <w:r>
              <w:t>|这次恐怖褒茜匙骤个协会酶判徒:造的</w:t>
            </w:r>
          </w:p>
        </w:tc>
      </w:tr>
      <w:tr>
        <w:tc>
          <w:tcPr>
            <w:tcW w:type="dxa" w:w="4320"/>
          </w:tcPr>
          <w:p>
            <w:r>
              <w:t>07:59:00 - 07:59:00</w:t>
            </w:r>
          </w:p>
        </w:tc>
        <w:tc>
          <w:tcPr>
            <w:tcW w:type="dxa" w:w="4320"/>
          </w:tcPr>
          <w:p>
            <w:r>
              <w:t>这次恐怖袭茜匙粱介协会酶剃徒&amp;造的</w:t>
            </w:r>
          </w:p>
        </w:tc>
      </w:tr>
      <w:tr>
        <w:tc>
          <w:tcPr>
            <w:tcW w:type="dxa" w:w="4320"/>
          </w:tcPr>
          <w:p>
            <w:r>
              <w:t>07:59:00 - 07:59:01</w:t>
            </w:r>
          </w:p>
        </w:tc>
        <w:tc>
          <w:tcPr>
            <w:tcW w:type="dxa" w:w="4320"/>
          </w:tcPr>
          <w:p>
            <w:r>
              <w:t>愆次恐怖袭恶匙粱介协会酶剃徒:造的</w:t>
            </w:r>
          </w:p>
        </w:tc>
      </w:tr>
      <w:tr>
        <w:tc>
          <w:tcPr>
            <w:tcW w:type="dxa" w:w="4320"/>
          </w:tcPr>
          <w:p>
            <w:r>
              <w:t>07:59:01 - 07:59:01</w:t>
            </w:r>
          </w:p>
        </w:tc>
        <w:tc>
          <w:tcPr>
            <w:tcW w:type="dxa" w:w="4320"/>
          </w:tcPr>
          <w:p>
            <w:r>
              <w:t>氮次恐怖袭 匙粱介协会豳判徒:遒的</w:t>
            </w:r>
          </w:p>
        </w:tc>
      </w:tr>
      <w:tr>
        <w:tc>
          <w:tcPr>
            <w:tcW w:type="dxa" w:w="4320"/>
          </w:tcPr>
          <w:p>
            <w:r>
              <w:t>07:59:01 - 07:59:02</w:t>
            </w:r>
          </w:p>
        </w:tc>
        <w:tc>
          <w:tcPr>
            <w:tcW w:type="dxa" w:w="4320"/>
          </w:tcPr>
          <w:p>
            <w:r>
              <w:t>我们是来调沓=觚捕耶岙叛键酶</w:t>
            </w:r>
          </w:p>
        </w:tc>
      </w:tr>
      <w:tr>
        <w:tc>
          <w:tcPr>
            <w:tcW w:type="dxa" w:w="4320"/>
          </w:tcPr>
          <w:p>
            <w:r>
              <w:t>07:59:02 - 07:59:02</w:t>
            </w:r>
          </w:p>
        </w:tc>
        <w:tc>
          <w:tcPr>
            <w:tcW w:type="dxa" w:w="4320"/>
          </w:tcPr>
          <w:p>
            <w:r>
              <w:t>;们是来调沓知觚-耶介叛键酶</w:t>
            </w:r>
          </w:p>
        </w:tc>
      </w:tr>
      <w:tr>
        <w:tc>
          <w:tcPr>
            <w:tcW w:type="dxa" w:w="4320"/>
          </w:tcPr>
          <w:p>
            <w:r>
              <w:t>07:59:02 - 07:59:03</w:t>
            </w:r>
          </w:p>
        </w:tc>
        <w:tc>
          <w:tcPr>
            <w:tcW w:type="dxa" w:w="4320"/>
          </w:tcPr>
          <w:p>
            <w:r>
              <w:t>氮们是求调查釉觚谪那个獗键幽</w:t>
            </w:r>
          </w:p>
        </w:tc>
      </w:tr>
      <w:tr>
        <w:tc>
          <w:tcPr>
            <w:tcW w:type="dxa" w:w="4320"/>
          </w:tcPr>
          <w:p>
            <w:r>
              <w:t>07:59:03 - 07:59:04</w:t>
            </w:r>
          </w:p>
        </w:tc>
        <w:tc>
          <w:tcPr>
            <w:tcW w:type="dxa" w:w="4320"/>
          </w:tcPr>
          <w:p>
            <w:r>
              <w:t>氮们是来调查剩觚谪那介獗德酶</w:t>
            </w:r>
          </w:p>
        </w:tc>
      </w:tr>
      <w:tr>
        <w:tc>
          <w:tcPr>
            <w:tcW w:type="dxa" w:w="4320"/>
          </w:tcPr>
          <w:p>
            <w:r>
              <w:t>07:59:04 - 07:59:04</w:t>
            </w:r>
          </w:p>
        </w:tc>
        <w:tc>
          <w:tcPr>
            <w:tcW w:type="dxa" w:w="4320"/>
          </w:tcPr>
          <w:p>
            <w:r>
              <w:t>氮们是来调查剩觚谪那介鞭德</w:t>
            </w:r>
          </w:p>
        </w:tc>
      </w:tr>
      <w:tr>
        <w:tc>
          <w:tcPr>
            <w:tcW w:type="dxa" w:w="4320"/>
          </w:tcPr>
          <w:p>
            <w:r>
              <w:t>07:59:04 - 07:59:05</w:t>
            </w:r>
          </w:p>
        </w:tc>
        <w:tc>
          <w:tcPr>
            <w:tcW w:type="dxa" w:w="4320"/>
          </w:tcPr>
          <w:p>
            <w:r>
              <w:t xml:space="preserve">') </w:t>
            </w:r>
          </w:p>
        </w:tc>
      </w:tr>
      <w:tr>
        <w:tc>
          <w:tcPr>
            <w:tcW w:type="dxa" w:w="4320"/>
          </w:tcPr>
          <w:p>
            <w:r>
              <w:t>07:59:05 - 07:59:05</w:t>
            </w:r>
          </w:p>
        </w:tc>
        <w:tc>
          <w:tcPr>
            <w:tcW w:type="dxa" w:w="4320"/>
          </w:tcPr>
          <w:p>
            <w:r>
              <w:t xml:space="preserve">') </w:t>
            </w:r>
          </w:p>
        </w:tc>
      </w:tr>
      <w:tr>
        <w:tc>
          <w:tcPr>
            <w:tcW w:type="dxa" w:w="4320"/>
          </w:tcPr>
          <w:p>
            <w:r>
              <w:t>07:59:05 - 07:59:06</w:t>
            </w:r>
          </w:p>
        </w:tc>
        <w:tc>
          <w:tcPr>
            <w:tcW w:type="dxa" w:w="4320"/>
          </w:tcPr>
          <w:p>
            <w:r>
              <w:t>'一 ] ~</w:t>
            </w:r>
          </w:p>
        </w:tc>
      </w:tr>
      <w:tr>
        <w:tc>
          <w:tcPr>
            <w:tcW w:type="dxa" w:w="4320"/>
          </w:tcPr>
          <w:p>
            <w:r>
              <w:t>07:59:06 - 07:59:06</w:t>
            </w:r>
          </w:p>
        </w:tc>
        <w:tc>
          <w:tcPr>
            <w:tcW w:type="dxa" w:w="4320"/>
          </w:tcPr>
          <w:p>
            <w:r>
              <w:t>妤。愿聚匙恸会幽啊</w:t>
            </w:r>
          </w:p>
        </w:tc>
      </w:tr>
      <w:tr>
        <w:tc>
          <w:tcPr>
            <w:tcW w:type="dxa" w:w="4320"/>
          </w:tcPr>
          <w:p>
            <w:r>
              <w:t>07:59:06 - 07:59:07</w:t>
            </w:r>
          </w:p>
        </w:tc>
        <w:tc>
          <w:tcPr>
            <w:tcW w:type="dxa" w:w="4320"/>
          </w:tcPr>
          <w:p>
            <w:r>
              <w:t>妤。愿裘韪。会的人啊</w:t>
            </w:r>
          </w:p>
        </w:tc>
      </w:tr>
      <w:tr>
        <w:tc>
          <w:tcPr>
            <w:tcW w:type="dxa" w:w="4320"/>
          </w:tcPr>
          <w:p>
            <w:r>
              <w:t>07:59:07 - 07:59:07</w:t>
            </w:r>
          </w:p>
        </w:tc>
        <w:tc>
          <w:tcPr>
            <w:tcW w:type="dxa" w:w="4320"/>
          </w:tcPr>
          <w:p>
            <w:r>
              <w:t>妤原檠韪坳会哟人啊' 」川</w:t>
            </w:r>
          </w:p>
        </w:tc>
      </w:tr>
      <w:tr>
        <w:tc>
          <w:tcPr>
            <w:tcW w:type="dxa" w:w="4320"/>
          </w:tcPr>
          <w:p>
            <w:r>
              <w:t>07:59:07 - 07:59:08</w:t>
            </w:r>
          </w:p>
        </w:tc>
        <w:tc>
          <w:tcPr>
            <w:tcW w:type="dxa" w:w="4320"/>
          </w:tcPr>
          <w:p>
            <w:r>
              <w:t>妤。愿*韪郴会的人啊</w:t>
            </w:r>
          </w:p>
        </w:tc>
      </w:tr>
      <w:tr>
        <w:tc>
          <w:tcPr>
            <w:tcW w:type="dxa" w:w="4320"/>
          </w:tcPr>
          <w:p>
            <w:r>
              <w:t>07:59:08 - 07:59:08</w:t>
            </w:r>
          </w:p>
        </w:tc>
        <w:tc>
          <w:tcPr>
            <w:tcW w:type="dxa" w:w="4320"/>
          </w:tcPr>
          <w:p>
            <w:r>
              <w:t>你仞幽肉勤对趱科那迦裔给我这打过招呼的</w:t>
            </w:r>
          </w:p>
        </w:tc>
      </w:tr>
      <w:tr>
        <w:tc>
          <w:tcPr>
            <w:tcW w:type="dxa" w:w="4320"/>
          </w:tcPr>
          <w:p>
            <w:r>
              <w:t>07:59:08 - 07:59:09</w:t>
            </w:r>
          </w:p>
        </w:tc>
        <w:tc>
          <w:tcPr>
            <w:tcW w:type="dxa" w:w="4320"/>
          </w:tcPr>
          <w:p>
            <w:r>
              <w:t>你仞酶肉勤对辩科鄹迦葡给我这打过招呼的郑# `|</w:t>
            </w:r>
          </w:p>
        </w:tc>
      </w:tr>
      <w:tr>
        <w:tc>
          <w:tcPr>
            <w:tcW w:type="dxa" w:w="4320"/>
          </w:tcPr>
          <w:p>
            <w:r>
              <w:t>07:59:09 - 07:59:09</w:t>
            </w:r>
          </w:p>
        </w:tc>
        <w:tc>
          <w:tcPr>
            <w:tcW w:type="dxa" w:w="4320"/>
          </w:tcPr>
          <w:p>
            <w:r>
              <w:t>俪酶肉勤对瘘秤那迦裔给我这打过招呼的 ~</w:t>
            </w:r>
          </w:p>
        </w:tc>
      </w:tr>
      <w:tr>
        <w:tc>
          <w:tcPr>
            <w:tcW w:type="dxa" w:w="4320"/>
          </w:tcPr>
          <w:p>
            <w:r>
              <w:t>07:59:09 - 07:59:10</w:t>
            </w:r>
          </w:p>
        </w:tc>
        <w:tc>
          <w:tcPr>
            <w:tcW w:type="dxa" w:w="4320"/>
          </w:tcPr>
          <w:p>
            <w:r>
              <w:t>偬仞幽肉勤瘘科那迦有给我这打过招呼的</w:t>
            </w:r>
          </w:p>
        </w:tc>
      </w:tr>
      <w:tr>
        <w:tc>
          <w:tcPr>
            <w:tcW w:type="dxa" w:w="4320"/>
          </w:tcPr>
          <w:p>
            <w:r>
              <w:t>07:59:10 - 07:59:10</w:t>
            </w:r>
          </w:p>
        </w:tc>
        <w:tc>
          <w:tcPr>
            <w:tcW w:type="dxa" w:w="4320"/>
          </w:tcPr>
          <w:p>
            <w:r>
              <w:t xml:space="preserve">你{酶,勤2科鄹迦有给我这打过招呼的 </w:t>
            </w:r>
          </w:p>
        </w:tc>
      </w:tr>
      <w:tr>
        <w:tc>
          <w:tcPr>
            <w:tcW w:type="dxa" w:w="4320"/>
          </w:tcPr>
          <w:p>
            <w:r>
              <w:t>07:59:10 - 07:59:11</w:t>
            </w:r>
          </w:p>
        </w:tc>
        <w:tc>
          <w:tcPr>
            <w:tcW w:type="dxa" w:w="4320"/>
          </w:tcPr>
          <w:p>
            <w:r>
              <w:t xml:space="preserve">你{幽肉勤&gt;科那迦有给我这打过招呼的鼬 3! ! </w:t>
            </w:r>
          </w:p>
        </w:tc>
      </w:tr>
      <w:tr>
        <w:tc>
          <w:tcPr>
            <w:tcW w:type="dxa" w:w="4320"/>
          </w:tcPr>
          <w:p>
            <w:r>
              <w:t>07:59:11 - 07:59:11</w:t>
            </w:r>
          </w:p>
        </w:tc>
        <w:tc>
          <w:tcPr>
            <w:tcW w:type="dxa" w:w="4320"/>
          </w:tcPr>
          <w:p>
            <w:r>
              <w:t>偬仞韵肉 趱科那迎有给我这打过招呼的  ~ |</w:t>
            </w:r>
          </w:p>
        </w:tc>
      </w:tr>
      <w:tr>
        <w:tc>
          <w:tcPr>
            <w:tcW w:type="dxa" w:w="4320"/>
          </w:tcPr>
          <w:p>
            <w:r>
              <w:t>07:59:11 - 07:59:12</w:t>
            </w:r>
          </w:p>
        </w:tc>
        <w:tc>
          <w:tcPr>
            <w:tcW w:type="dxa" w:w="4320"/>
          </w:tcPr>
          <w:p>
            <w:r>
              <w:t>3』  你妤;氨建附近公安的局长</w:t>
            </w:r>
          </w:p>
        </w:tc>
      </w:tr>
      <w:tr>
        <w:tc>
          <w:tcPr>
            <w:tcW w:type="dxa" w:w="4320"/>
          </w:tcPr>
          <w:p>
            <w:r>
              <w:t>07:59:12 - 07:59:12</w:t>
            </w:r>
          </w:p>
        </w:tc>
        <w:tc>
          <w:tcPr>
            <w:tcW w:type="dxa" w:w="4320"/>
          </w:tcPr>
          <w:p>
            <w:r>
              <w:t>3 - |祢妤,默愚附近公安的局长</w:t>
            </w:r>
          </w:p>
        </w:tc>
      </w:tr>
      <w:tr>
        <w:tc>
          <w:tcPr>
            <w:tcW w:type="dxa" w:w="4320"/>
          </w:tcPr>
          <w:p>
            <w:r>
              <w:t>07:59:12 - 07:59:13</w:t>
            </w:r>
          </w:p>
        </w:tc>
        <w:tc>
          <w:tcPr>
            <w:tcW w:type="dxa" w:w="4320"/>
          </w:tcPr>
          <w:p>
            <w:r>
              <w:t>93&amp; !嬴妤,窒愚附近公安的局长</w:t>
            </w:r>
          </w:p>
        </w:tc>
      </w:tr>
      <w:tr>
        <w:tc>
          <w:tcPr>
            <w:tcW w:type="dxa" w:w="4320"/>
          </w:tcPr>
          <w:p>
            <w:r>
              <w:t>07:59:13 - 07:59:13</w:t>
            </w:r>
          </w:p>
        </w:tc>
        <w:tc>
          <w:tcPr>
            <w:tcW w:type="dxa" w:w="4320"/>
          </w:tcPr>
          <w:p>
            <w:r>
              <w:t>兀」」 |僦妤;畿"附近公安的局长</w:t>
            </w:r>
          </w:p>
        </w:tc>
      </w:tr>
      <w:tr>
        <w:tc>
          <w:tcPr>
            <w:tcW w:type="dxa" w:w="4320"/>
          </w:tcPr>
          <w:p>
            <w:r>
              <w:t>07:59:13 - 07:59:14</w:t>
            </w:r>
          </w:p>
        </w:tc>
        <w:tc>
          <w:tcPr>
            <w:tcW w:type="dxa" w:w="4320"/>
          </w:tcPr>
          <w:p>
            <w:r>
              <w:t>工! 僦妤,畿愚附近公窦的局长</w:t>
            </w:r>
          </w:p>
        </w:tc>
      </w:tr>
      <w:tr>
        <w:tc>
          <w:tcPr>
            <w:tcW w:type="dxa" w:w="4320"/>
          </w:tcPr>
          <w:p>
            <w:r>
              <w:t>07:59:14 - 07:59:14</w:t>
            </w:r>
          </w:p>
        </w:tc>
        <w:tc>
          <w:tcPr>
            <w:tcW w:type="dxa" w:w="4320"/>
          </w:tcPr>
          <w:p>
            <w:r>
              <w:t>」一〉僦 ,畿愚附近公窦的局长</w:t>
            </w:r>
          </w:p>
        </w:tc>
      </w:tr>
      <w:tr>
        <w:tc>
          <w:tcPr>
            <w:tcW w:type="dxa" w:w="4320"/>
          </w:tcPr>
          <w:p>
            <w:r>
              <w:t>07:59:14 - 07:59:15</w:t>
            </w:r>
          </w:p>
        </w:tc>
        <w:tc>
          <w:tcPr>
            <w:tcW w:type="dxa" w:w="4320"/>
          </w:tcPr>
          <w:p>
            <w:r>
              <w:t>一)_山噩媸玉,不好薏思</w:t>
            </w:r>
          </w:p>
        </w:tc>
      </w:tr>
      <w:tr>
        <w:tc>
          <w:tcPr>
            <w:tcW w:type="dxa" w:w="4320"/>
          </w:tcPr>
          <w:p>
            <w:r>
              <w:t>07:59:15 - 07:59:15</w:t>
            </w:r>
          </w:p>
        </w:tc>
        <w:tc>
          <w:tcPr>
            <w:tcW w:type="dxa" w:w="4320"/>
          </w:tcPr>
          <w:p>
            <w:r>
              <w:t>')  噩媸玉,不好薏思</w:t>
            </w:r>
          </w:p>
        </w:tc>
      </w:tr>
      <w:tr>
        <w:tc>
          <w:tcPr>
            <w:tcW w:type="dxa" w:w="4320"/>
          </w:tcPr>
          <w:p>
            <w:r>
              <w:t>07:59:15 - 07:59:16</w:t>
            </w:r>
          </w:p>
        </w:tc>
        <w:tc>
          <w:tcPr>
            <w:tcW w:type="dxa" w:w="4320"/>
          </w:tcPr>
          <w:p>
            <w:r>
              <w:t>')搡_止噩媸玉;,不妤薏思</w:t>
            </w:r>
          </w:p>
        </w:tc>
      </w:tr>
      <w:tr>
        <w:tc>
          <w:tcPr>
            <w:tcW w:type="dxa" w:w="4320"/>
          </w:tcPr>
          <w:p>
            <w:r>
              <w:t>07:59:16 - 07:59:16</w:t>
            </w:r>
          </w:p>
        </w:tc>
        <w:tc>
          <w:tcPr>
            <w:tcW w:type="dxa" w:w="4320"/>
          </w:tcPr>
          <w:p>
            <w:r>
              <w:t>' ) ~_ 噩姓玉,不妤意思</w:t>
            </w:r>
          </w:p>
        </w:tc>
      </w:tr>
      <w:tr>
        <w:tc>
          <w:tcPr>
            <w:tcW w:type="dxa" w:w="4320"/>
          </w:tcPr>
          <w:p>
            <w:r>
              <w:t>07:59:16 - 07:59:17</w:t>
            </w:r>
          </w:p>
        </w:tc>
        <w:tc>
          <w:tcPr>
            <w:tcW w:type="dxa" w:w="4320"/>
          </w:tcPr>
          <w:p>
            <w:r>
              <w:t>黧情龀簌重犬。面且比较急,没有见过你们的样寻0 ~</w:t>
            </w:r>
          </w:p>
        </w:tc>
      </w:tr>
      <w:tr>
        <w:tc>
          <w:tcPr>
            <w:tcW w:type="dxa" w:w="4320"/>
          </w:tcPr>
          <w:p>
            <w:r>
              <w:t>07:59:17 - 07:59:17</w:t>
            </w:r>
          </w:p>
        </w:tc>
        <w:tc>
          <w:tcPr>
            <w:tcW w:type="dxa" w:w="4320"/>
          </w:tcPr>
          <w:p>
            <w:r>
              <w:t>霏懵|+虱长;面且比较急,没有见过你们的榉寻! !</w:t>
            </w:r>
          </w:p>
        </w:tc>
      </w:tr>
      <w:tr>
        <w:tc>
          <w:tcPr>
            <w:tcW w:type="dxa" w:w="4320"/>
          </w:tcPr>
          <w:p>
            <w:r>
              <w:t>07:59:17 - 07:59:18</w:t>
            </w:r>
          </w:p>
        </w:tc>
        <w:tc>
          <w:tcPr>
            <w:tcW w:type="dxa" w:w="4320"/>
          </w:tcPr>
          <w:p>
            <w:r>
              <w:t>事情飚较虱长。面且比较急;没有见过你们的榉子3 ~</w:t>
            </w:r>
          </w:p>
        </w:tc>
      </w:tr>
      <w:tr>
        <w:tc>
          <w:tcPr>
            <w:tcW w:type="dxa" w:w="4320"/>
          </w:tcPr>
          <w:p>
            <w:r>
              <w:t>07:59:18 - 07:59:20</w:t>
            </w:r>
          </w:p>
        </w:tc>
        <w:tc>
          <w:tcPr>
            <w:tcW w:type="dxa" w:w="4320"/>
          </w:tcPr>
          <w:p>
            <w:r>
              <w:t>事情飚较重太。 且比较急;没有见过你们的楗子1 2  ~ {</w:t>
            </w:r>
          </w:p>
        </w:tc>
      </w:tr>
      <w:tr>
        <w:tc>
          <w:tcPr>
            <w:tcW w:type="dxa" w:w="4320"/>
          </w:tcPr>
          <w:p>
            <w:r>
              <w:t>07:59:23 - 07:59:24</w:t>
            </w:r>
          </w:p>
        </w:tc>
        <w:tc>
          <w:tcPr>
            <w:tcW w:type="dxa" w:w="4320"/>
          </w:tcPr>
          <w:p>
            <w:r>
              <w:t>曰妤家似,遐三介人居然萁的是协会的人</w:t>
            </w:r>
          </w:p>
        </w:tc>
      </w:tr>
      <w:tr>
        <w:tc>
          <w:tcPr>
            <w:tcW w:type="dxa" w:w="4320"/>
          </w:tcPr>
          <w:p>
            <w:r>
              <w:t>07:59:24 - 07:59:24</w:t>
            </w:r>
          </w:p>
        </w:tc>
        <w:tc>
          <w:tcPr>
            <w:tcW w:type="dxa" w:w="4320"/>
          </w:tcPr>
          <w:p>
            <w:r>
              <w:t>曰=家伙逡三众屠然真的是斑会的久</w:t>
            </w:r>
          </w:p>
        </w:tc>
      </w:tr>
      <w:tr>
        <w:tc>
          <w:tcPr>
            <w:tcW w:type="dxa" w:w="4320"/>
          </w:tcPr>
          <w:p>
            <w:r>
              <w:t>07:59:24 - 07:59:25</w:t>
            </w:r>
          </w:p>
        </w:tc>
        <w:tc>
          <w:tcPr>
            <w:tcW w:type="dxa" w:w="4320"/>
          </w:tcPr>
          <w:p>
            <w:r>
              <w:t>曰家伙;愆三介人屠然真的是聊会的久</w:t>
            </w:r>
          </w:p>
        </w:tc>
      </w:tr>
      <w:tr>
        <w:tc>
          <w:tcPr>
            <w:tcW w:type="dxa" w:w="4320"/>
          </w:tcPr>
          <w:p>
            <w:r>
              <w:t>07:59:25 - 07:59:25</w:t>
            </w:r>
          </w:p>
        </w:tc>
        <w:tc>
          <w:tcPr>
            <w:tcW w:type="dxa" w:w="4320"/>
          </w:tcPr>
          <w:p>
            <w:r>
              <w:t>妤家伙;挞兰介人居然萁的是协会的人</w:t>
            </w:r>
          </w:p>
        </w:tc>
      </w:tr>
      <w:tr>
        <w:tc>
          <w:tcPr>
            <w:tcW w:type="dxa" w:w="4320"/>
          </w:tcPr>
          <w:p>
            <w:r>
              <w:t>07:59:25 - 07:59:26</w:t>
            </w:r>
          </w:p>
        </w:tc>
        <w:tc>
          <w:tcPr>
            <w:tcW w:type="dxa" w:w="4320"/>
          </w:tcPr>
          <w:p>
            <w:r>
              <w:t>砑家伙;这爹介人居然真的是协会的人</w:t>
            </w:r>
          </w:p>
        </w:tc>
      </w:tr>
      <w:tr>
        <w:tc>
          <w:tcPr>
            <w:tcW w:type="dxa" w:w="4320"/>
          </w:tcPr>
          <w:p>
            <w:r>
              <w:t>07:59:26 - 07:59:26</w:t>
            </w:r>
          </w:p>
        </w:tc>
        <w:tc>
          <w:tcPr>
            <w:tcW w:type="dxa" w:w="4320"/>
          </w:tcPr>
          <w:p>
            <w:r>
              <w:t>妤家伙;这多介人居然真的是协会的人</w:t>
            </w:r>
          </w:p>
        </w:tc>
      </w:tr>
      <w:tr>
        <w:tc>
          <w:tcPr>
            <w:tcW w:type="dxa" w:w="4320"/>
          </w:tcPr>
          <w:p>
            <w:r>
              <w:t>07:59:26 - 07:59:27</w:t>
            </w:r>
          </w:p>
        </w:tc>
        <w:tc>
          <w:tcPr>
            <w:tcW w:type="dxa" w:w="4320"/>
          </w:tcPr>
          <w:p>
            <w:r>
              <w:t>娜介阊鱼类发韵姑娘还`逆个男的看起来牟纪乔过25</w:t>
            </w:r>
          </w:p>
        </w:tc>
      </w:tr>
      <w:tr>
        <w:tc>
          <w:tcPr>
            <w:tcW w:type="dxa" w:w="4320"/>
          </w:tcPr>
          <w:p>
            <w:r>
              <w:t>07:59:27 - 07:59:27</w:t>
            </w:r>
          </w:p>
        </w:tc>
        <w:tc>
          <w:tcPr>
            <w:tcW w:type="dxa" w:w="4320"/>
          </w:tcPr>
          <w:p>
            <w:r>
              <w:t>那个阊鱼买发的姑娘还肴这个男的看起来牟纪不过25</w:t>
            </w:r>
          </w:p>
        </w:tc>
      </w:tr>
      <w:tr>
        <w:tc>
          <w:tcPr>
            <w:tcW w:type="dxa" w:w="4320"/>
          </w:tcPr>
          <w:p>
            <w:r>
              <w:t>07:59:27 - 07:59:28</w:t>
            </w:r>
          </w:p>
        </w:tc>
        <w:tc>
          <w:tcPr>
            <w:tcW w:type="dxa" w:w="4320"/>
          </w:tcPr>
          <w:p>
            <w:r>
              <w:t>那"阊鱼买发的姑娘还苻这个男的看起求年纪乔过25</w:t>
            </w:r>
          </w:p>
        </w:tc>
      </w:tr>
      <w:tr>
        <w:tc>
          <w:tcPr>
            <w:tcW w:type="dxa" w:w="4320"/>
          </w:tcPr>
          <w:p>
            <w:r>
              <w:t>07:59:28 - 07:59:28</w:t>
            </w:r>
          </w:p>
        </w:tc>
        <w:tc>
          <w:tcPr>
            <w:tcW w:type="dxa" w:w="4320"/>
          </w:tcPr>
          <w:p>
            <w:r>
              <w:t>那介囱鱼头发的婚娘透有这个男的看起求牟纪忝过25</w:t>
            </w:r>
          </w:p>
        </w:tc>
      </w:tr>
      <w:tr>
        <w:tc>
          <w:tcPr>
            <w:tcW w:type="dxa" w:w="4320"/>
          </w:tcPr>
          <w:p>
            <w:r>
              <w:t>07:59:28 - 07:59:29</w:t>
            </w:r>
          </w:p>
        </w:tc>
        <w:tc>
          <w:tcPr>
            <w:tcW w:type="dxa" w:w="4320"/>
          </w:tcPr>
          <w:p>
            <w:r>
              <w:t>鄹介阊鱼头发的婚娘透有这个男的看起求牟纪乔过25</w:t>
            </w:r>
          </w:p>
        </w:tc>
      </w:tr>
      <w:tr>
        <w:tc>
          <w:tcPr>
            <w:tcW w:type="dxa" w:w="4320"/>
          </w:tcPr>
          <w:p>
            <w:r>
              <w:t>07:59:29 - 07:59:29</w:t>
            </w:r>
          </w:p>
        </w:tc>
        <w:tc>
          <w:tcPr>
            <w:tcW w:type="dxa" w:w="4320"/>
          </w:tcPr>
          <w:p>
            <w:r>
              <w:t>耶介阊鱼头绶的嫱娘逐脊这个男的看起来牟纪不过25</w:t>
            </w:r>
          </w:p>
        </w:tc>
      </w:tr>
      <w:tr>
        <w:tc>
          <w:tcPr>
            <w:tcW w:type="dxa" w:w="4320"/>
          </w:tcPr>
          <w:p>
            <w:r>
              <w:t>07:59:29 - 07:59:30</w:t>
            </w:r>
          </w:p>
        </w:tc>
        <w:tc>
          <w:tcPr>
            <w:tcW w:type="dxa" w:w="4320"/>
          </w:tcPr>
          <w:p>
            <w:r>
              <w:t>那介囱噜头爱的婚娘逐肴这个男的看起求牟纪忝过25</w:t>
            </w:r>
          </w:p>
        </w:tc>
      </w:tr>
      <w:tr>
        <w:tc>
          <w:tcPr>
            <w:tcW w:type="dxa" w:w="4320"/>
          </w:tcPr>
          <w:p>
            <w:r>
              <w:t>07:59:30 - 07:59:30</w:t>
            </w:r>
          </w:p>
        </w:tc>
        <w:tc>
          <w:tcPr>
            <w:tcW w:type="dxa" w:w="4320"/>
          </w:tcPr>
          <w:p>
            <w:r>
              <w:t>那介阊惫头绶的蝤娘逑肴这个男的看起求牟纪不迂25</w:t>
            </w:r>
          </w:p>
        </w:tc>
      </w:tr>
      <w:tr>
        <w:tc>
          <w:tcPr>
            <w:tcW w:type="dxa" w:w="4320"/>
          </w:tcPr>
          <w:p>
            <w:r>
              <w:t>07:59:30 - 07:59:31</w:t>
            </w:r>
          </w:p>
        </w:tc>
        <w:tc>
          <w:tcPr>
            <w:tcW w:type="dxa" w:w="4320"/>
          </w:tcPr>
          <w:p>
            <w:r>
              <w:t>那介阊适类_的婚娘逐有这个男的看起求年纪忝过25</w:t>
            </w:r>
          </w:p>
        </w:tc>
      </w:tr>
      <w:tr>
        <w:tc>
          <w:tcPr>
            <w:tcW w:type="dxa" w:w="4320"/>
          </w:tcPr>
          <w:p>
            <w:r>
              <w:t>07:59:31 - 07:59:31</w:t>
            </w:r>
          </w:p>
        </w:tc>
        <w:tc>
          <w:tcPr>
            <w:tcW w:type="dxa" w:w="4320"/>
          </w:tcPr>
          <w:p>
            <w:r>
              <w:t>酃介囱鱼头发的蝤娘还有这个男的看起求年纪乔迂25</w:t>
            </w:r>
          </w:p>
        </w:tc>
      </w:tr>
      <w:tr>
        <w:tc>
          <w:tcPr>
            <w:tcW w:type="dxa" w:w="4320"/>
          </w:tcPr>
          <w:p>
            <w:r>
              <w:t>07:59:31 - 07:59:32</w:t>
            </w:r>
          </w:p>
        </w:tc>
        <w:tc>
          <w:tcPr>
            <w:tcW w:type="dxa" w:w="4320"/>
          </w:tcPr>
          <w:p>
            <w:r>
              <w:t>那个糌鱼夹发的年纪看起来最多20</w:t>
            </w:r>
          </w:p>
        </w:tc>
      </w:tr>
      <w:tr>
        <w:tc>
          <w:tcPr>
            <w:tcW w:type="dxa" w:w="4320"/>
          </w:tcPr>
          <w:p>
            <w:r>
              <w:t>07:59:32 - 07:59:32</w:t>
            </w:r>
          </w:p>
        </w:tc>
        <w:tc>
          <w:tcPr>
            <w:tcW w:type="dxa" w:w="4320"/>
          </w:tcPr>
          <w:p>
            <w:r>
              <w:t>耶个粉色类发的年纪看起来最多20</w:t>
            </w:r>
          </w:p>
        </w:tc>
      </w:tr>
      <w:tr>
        <w:tc>
          <w:tcPr>
            <w:tcW w:type="dxa" w:w="4320"/>
          </w:tcPr>
          <w:p>
            <w:r>
              <w:t>07:59:32 - 07:59:33</w:t>
            </w:r>
          </w:p>
        </w:tc>
        <w:tc>
          <w:tcPr>
            <w:tcW w:type="dxa" w:w="4320"/>
          </w:tcPr>
          <w:p>
            <w:r>
              <w:t>耶个颗色买发的牟纪看起来最多20</w:t>
            </w:r>
          </w:p>
        </w:tc>
      </w:tr>
      <w:tr>
        <w:tc>
          <w:tcPr>
            <w:tcW w:type="dxa" w:w="4320"/>
          </w:tcPr>
          <w:p>
            <w:r>
              <w:t>07:59:33 - 07:59:33</w:t>
            </w:r>
          </w:p>
        </w:tc>
        <w:tc>
          <w:tcPr>
            <w:tcW w:type="dxa" w:w="4320"/>
          </w:tcPr>
          <w:p>
            <w:r>
              <w:t>那个颗色买发的年纪看起来最多20</w:t>
            </w:r>
          </w:p>
        </w:tc>
      </w:tr>
      <w:tr>
        <w:tc>
          <w:tcPr>
            <w:tcW w:type="dxa" w:w="4320"/>
          </w:tcPr>
          <w:p>
            <w:r>
              <w:t>07:59:33 - 07:59:34</w:t>
            </w:r>
          </w:p>
        </w:tc>
        <w:tc>
          <w:tcPr>
            <w:tcW w:type="dxa" w:w="4320"/>
          </w:tcPr>
          <w:p>
            <w:r>
              <w:t>那个糌色买发的年纪看起求最多20</w:t>
            </w:r>
          </w:p>
        </w:tc>
      </w:tr>
      <w:tr>
        <w:tc>
          <w:tcPr>
            <w:tcW w:type="dxa" w:w="4320"/>
          </w:tcPr>
          <w:p>
            <w:r>
              <w:t>07:59:34 - 07:59:34</w:t>
            </w:r>
          </w:p>
        </w:tc>
        <w:tc>
          <w:tcPr>
            <w:tcW w:type="dxa" w:w="4320"/>
          </w:tcPr>
          <w:p>
            <w:r>
              <w:t>那个粉色买发的年绝看起求最多20</w:t>
            </w:r>
          </w:p>
        </w:tc>
      </w:tr>
      <w:tr>
        <w:tc>
          <w:tcPr>
            <w:tcW w:type="dxa" w:w="4320"/>
          </w:tcPr>
          <w:p>
            <w:r>
              <w:t>07:59:34 - 07:59:35</w:t>
            </w:r>
          </w:p>
        </w:tc>
        <w:tc>
          <w:tcPr>
            <w:tcW w:type="dxa" w:w="4320"/>
          </w:tcPr>
          <w:p>
            <w:r>
              <w:t>那个颗鱼类发的牟纪看起求最多20</w:t>
            </w:r>
          </w:p>
        </w:tc>
      </w:tr>
      <w:tr>
        <w:tc>
          <w:tcPr>
            <w:tcW w:type="dxa" w:w="4320"/>
          </w:tcPr>
          <w:p>
            <w:r>
              <w:t>07:59:35 - 07:59:35</w:t>
            </w:r>
          </w:p>
        </w:tc>
        <w:tc>
          <w:tcPr>
            <w:tcW w:type="dxa" w:w="4320"/>
          </w:tcPr>
          <w:p>
            <w:r>
              <w:t>逑么牮镫就触队40%的死亡率里面条出粱</w:t>
            </w:r>
          </w:p>
        </w:tc>
      </w:tr>
      <w:tr>
        <w:tc>
          <w:tcPr>
            <w:tcW w:type="dxa" w:w="4320"/>
          </w:tcPr>
          <w:p>
            <w:r>
              <w:t>07:59:35 - 07:59:36</w:t>
            </w:r>
          </w:p>
        </w:tc>
        <w:tc>
          <w:tcPr>
            <w:tcW w:type="dxa" w:w="4320"/>
          </w:tcPr>
          <w:p>
            <w:r>
              <w:t>么筚轻就能从40%的死亡率里面条出来</w:t>
            </w:r>
          </w:p>
        </w:tc>
      </w:tr>
      <w:tr>
        <w:tc>
          <w:tcPr>
            <w:tcW w:type="dxa" w:w="4320"/>
          </w:tcPr>
          <w:p>
            <w:r>
              <w:t>07:59:36 - 07:59:36</w:t>
            </w:r>
          </w:p>
        </w:tc>
        <w:tc>
          <w:tcPr>
            <w:tcW w:type="dxa" w:w="4320"/>
          </w:tcPr>
          <w:p>
            <w:r>
              <w:t>逻么筚轻就能队40%的死亡率里面条出籴</w:t>
            </w:r>
          </w:p>
        </w:tc>
      </w:tr>
      <w:tr>
        <w:tc>
          <w:tcPr>
            <w:tcW w:type="dxa" w:w="4320"/>
          </w:tcPr>
          <w:p>
            <w:r>
              <w:t>07:59:36 - 07:59:37</w:t>
            </w:r>
          </w:p>
        </w:tc>
        <w:tc>
          <w:tcPr>
            <w:tcW w:type="dxa" w:w="4320"/>
          </w:tcPr>
          <w:p>
            <w:r>
              <w:t>皈么筚轻就能仄40%的死亡率里面条出浆</w:t>
            </w:r>
          </w:p>
        </w:tc>
      </w:tr>
      <w:tr>
        <w:tc>
          <w:tcPr>
            <w:tcW w:type="dxa" w:w="4320"/>
          </w:tcPr>
          <w:p>
            <w:r>
              <w:t>07:59:37 - 07:59:37</w:t>
            </w:r>
          </w:p>
        </w:tc>
        <w:tc>
          <w:tcPr>
            <w:tcW w:type="dxa" w:w="4320"/>
          </w:tcPr>
          <w:p>
            <w:r>
              <w:t>#么筚轻就能从409的死亡率里面杀出染</w:t>
            </w:r>
          </w:p>
        </w:tc>
      </w:tr>
      <w:tr>
        <w:tc>
          <w:tcPr>
            <w:tcW w:type="dxa" w:w="4320"/>
          </w:tcPr>
          <w:p>
            <w:r>
              <w:t>07:59:37 - 07:59:38</w:t>
            </w:r>
          </w:p>
        </w:tc>
        <w:tc>
          <w:tcPr>
            <w:tcW w:type="dxa" w:w="4320"/>
          </w:tcPr>
          <w:p>
            <w:r>
              <w:t>宓么筚轻就能从40%的死亡率里面条出氽</w:t>
            </w:r>
          </w:p>
        </w:tc>
      </w:tr>
      <w:tr>
        <w:tc>
          <w:tcPr>
            <w:tcW w:type="dxa" w:w="4320"/>
          </w:tcPr>
          <w:p>
            <w:r>
              <w:t>07:59:38 - 07:59:38</w:t>
            </w:r>
          </w:p>
        </w:tc>
        <w:tc>
          <w:tcPr>
            <w:tcW w:type="dxa" w:w="4320"/>
          </w:tcPr>
          <w:p>
            <w:r>
              <w:t>这么筚轻就能从40%的死芒率里面条出檠</w:t>
            </w:r>
          </w:p>
        </w:tc>
      </w:tr>
      <w:tr>
        <w:tc>
          <w:tcPr>
            <w:tcW w:type="dxa" w:w="4320"/>
          </w:tcPr>
          <w:p>
            <w:r>
              <w:t>07:59:38 - 07:59:39</w:t>
            </w:r>
          </w:p>
        </w:tc>
        <w:tc>
          <w:tcPr>
            <w:tcW w:type="dxa" w:w="4320"/>
          </w:tcPr>
          <w:p>
            <w:r>
              <w:t>这么彝轻就能从40@@的死芒率里面条出染</w:t>
            </w:r>
          </w:p>
        </w:tc>
      </w:tr>
      <w:tr>
        <w:tc>
          <w:tcPr>
            <w:tcW w:type="dxa" w:w="4320"/>
          </w:tcPr>
          <w:p>
            <w:r>
              <w:t>07:59:39 - 07:59:39</w:t>
            </w:r>
          </w:p>
        </w:tc>
        <w:tc>
          <w:tcPr>
            <w:tcW w:type="dxa" w:w="4320"/>
          </w:tcPr>
          <w:p>
            <w:r>
              <w:t>这/每辍就能从40@6的死亡率里面条出浆</w:t>
            </w:r>
          </w:p>
        </w:tc>
      </w:tr>
      <w:tr>
        <w:tc>
          <w:tcPr>
            <w:tcW w:type="dxa" w:w="4320"/>
          </w:tcPr>
          <w:p>
            <w:r>
              <w:t>07:59:39 - 07:59:40</w:t>
            </w:r>
          </w:p>
        </w:tc>
        <w:tc>
          <w:tcPr>
            <w:tcW w:type="dxa" w:w="4320"/>
          </w:tcPr>
          <w:p>
            <w:r>
              <w:t>真害</w:t>
            </w:r>
          </w:p>
        </w:tc>
      </w:tr>
      <w:tr>
        <w:tc>
          <w:tcPr>
            <w:tcW w:type="dxa" w:w="4320"/>
          </w:tcPr>
          <w:p>
            <w:r>
              <w:t>07:59:40 - 07:59:41</w:t>
            </w:r>
          </w:p>
        </w:tc>
        <w:tc>
          <w:tcPr>
            <w:tcW w:type="dxa" w:w="4320"/>
          </w:tcPr>
          <w:p>
            <w:r>
              <w:t>募害</w:t>
            </w:r>
          </w:p>
        </w:tc>
      </w:tr>
      <w:tr>
        <w:tc>
          <w:tcPr>
            <w:tcW w:type="dxa" w:w="4320"/>
          </w:tcPr>
          <w:p>
            <w:r>
              <w:t>07:59:42 - 07:59:42</w:t>
            </w:r>
          </w:p>
        </w:tc>
        <w:tc>
          <w:tcPr>
            <w:tcW w:type="dxa" w:w="4320"/>
          </w:tcPr>
          <w:p>
            <w:r>
              <w:t>俳穹鄱忝邋的@通仄</w:t>
            </w:r>
          </w:p>
        </w:tc>
      </w:tr>
      <w:tr>
        <w:tc>
          <w:tcPr>
            <w:tcW w:type="dxa" w:w="4320"/>
          </w:tcPr>
          <w:p>
            <w:r>
              <w:t>07:59:42 - 07:59:43</w:t>
            </w:r>
          </w:p>
        </w:tc>
        <w:tc>
          <w:tcPr>
            <w:tcW w:type="dxa" w:w="4320"/>
          </w:tcPr>
          <w:p>
            <w:r>
              <w:t>俄都忝-的普通风</w:t>
            </w:r>
          </w:p>
        </w:tc>
      </w:tr>
      <w:tr>
        <w:tc>
          <w:tcPr>
            <w:tcW w:type="dxa" w:w="4320"/>
          </w:tcPr>
          <w:p>
            <w:r>
              <w:t>07:59:43 - 07:59:43</w:t>
            </w:r>
          </w:p>
        </w:tc>
        <w:tc>
          <w:tcPr>
            <w:tcW w:type="dxa" w:w="4320"/>
          </w:tcPr>
          <w:p>
            <w:r>
              <w:t>叉楚一公爹鄯汆邋的普通人</w:t>
            </w:r>
          </w:p>
        </w:tc>
      </w:tr>
      <w:tr>
        <w:tc>
          <w:tcPr>
            <w:tcW w:type="dxa" w:w="4320"/>
          </w:tcPr>
          <w:p>
            <w:r>
              <w:t>07:59:43 - 07:59:44</w:t>
            </w:r>
          </w:p>
        </w:tc>
        <w:tc>
          <w:tcPr>
            <w:tcW w:type="dxa" w:w="4320"/>
          </w:tcPr>
          <w:p>
            <w:r>
              <w:t>介份公都忝衢幽普通.</w:t>
            </w:r>
          </w:p>
        </w:tc>
      </w:tr>
      <w:tr>
        <w:tc>
          <w:tcPr>
            <w:tcW w:type="dxa" w:w="4320"/>
          </w:tcPr>
          <w:p>
            <w:r>
              <w:t>07:59:44 - 07:59:44</w:t>
            </w:r>
          </w:p>
        </w:tc>
        <w:tc>
          <w:tcPr>
            <w:tcW w:type="dxa" w:w="4320"/>
          </w:tcPr>
          <w:p>
            <w:r>
              <w:t>1是介份么都」衢〈普通人</w:t>
            </w:r>
          </w:p>
        </w:tc>
      </w:tr>
      <w:tr>
        <w:tc>
          <w:tcPr>
            <w:tcW w:type="dxa" w:w="4320"/>
          </w:tcPr>
          <w:p>
            <w:r>
              <w:t>07:59:44 - 07:59:45</w:t>
            </w:r>
          </w:p>
        </w:tc>
        <w:tc>
          <w:tcPr>
            <w:tcW w:type="dxa" w:w="4320"/>
          </w:tcPr>
          <w:p>
            <w:r>
              <w:t>介仵公鄱嵛衢煦普通人</w:t>
            </w:r>
          </w:p>
        </w:tc>
      </w:tr>
      <w:tr>
        <w:tc>
          <w:tcPr>
            <w:tcW w:type="dxa" w:w="4320"/>
          </w:tcPr>
          <w:p>
            <w:r>
              <w:t>07:59:45 - 07:59:45</w:t>
            </w:r>
          </w:p>
        </w:tc>
        <w:tc>
          <w:tcPr>
            <w:tcW w:type="dxa" w:w="4320"/>
          </w:tcPr>
          <w:p>
            <w:r>
              <w:t>看来真酶焱秘贯漏两乎</w:t>
            </w:r>
          </w:p>
        </w:tc>
      </w:tr>
      <w:tr>
        <w:tc>
          <w:tcPr>
            <w:tcW w:type="dxa" w:w="4320"/>
          </w:tcPr>
          <w:p>
            <w:r>
              <w:t>07:59:45 - 07:59:46</w:t>
            </w:r>
          </w:p>
        </w:tc>
        <w:tc>
          <w:tcPr>
            <w:tcW w:type="dxa" w:w="4320"/>
          </w:tcPr>
          <w:p>
            <w:r>
              <w:t>着来算煦拟秘瓮 两乎了</w:t>
            </w:r>
          </w:p>
        </w:tc>
      </w:tr>
      <w:tr>
        <w:tc>
          <w:tcPr>
            <w:tcW w:type="dxa" w:w="4320"/>
          </w:tcPr>
          <w:p>
            <w:r>
              <w:t>07:59:46 - 07:59:46</w:t>
            </w:r>
          </w:p>
        </w:tc>
        <w:tc>
          <w:tcPr>
            <w:tcW w:type="dxa" w:w="4320"/>
          </w:tcPr>
          <w:p>
            <w:r>
              <w:t>葡寨募我视会崭孵事亍</w:t>
            </w:r>
          </w:p>
        </w:tc>
      </w:tr>
      <w:tr>
        <w:tc>
          <w:tcPr>
            <w:tcW w:type="dxa" w:w="4320"/>
          </w:tcPr>
          <w:p>
            <w:r>
              <w:t>07:59:46 - 07:59:47</w:t>
            </w:r>
          </w:p>
        </w:tc>
        <w:tc>
          <w:tcPr>
            <w:tcW w:type="dxa" w:w="4320"/>
          </w:tcPr>
          <w:p>
            <w:r>
              <w:t>着来真的0秘会漏两弄亍</w:t>
            </w:r>
          </w:p>
        </w:tc>
      </w:tr>
      <w:tr>
        <w:tc>
          <w:tcPr>
            <w:tcW w:type="dxa" w:w="4320"/>
          </w:tcPr>
          <w:p>
            <w:r>
              <w:t>07:59:48 - 07:59:48</w:t>
            </w:r>
          </w:p>
        </w:tc>
        <w:tc>
          <w:tcPr>
            <w:tcW w:type="dxa" w:w="4320"/>
          </w:tcPr>
          <w:p>
            <w:r>
              <w:t>设笨系阻华无孳酶人参|危险匙际们的责</w:t>
            </w:r>
          </w:p>
        </w:tc>
      </w:tr>
      <w:tr>
        <w:tc>
          <w:tcPr>
            <w:tcW w:type="dxa" w:w="4320"/>
          </w:tcPr>
          <w:p>
            <w:r>
              <w:t>07:59:48 - 07:59:49</w:t>
            </w:r>
          </w:p>
        </w:tc>
        <w:tc>
          <w:tcPr>
            <w:tcW w:type="dxa" w:w="4320"/>
          </w:tcPr>
          <w:p>
            <w:r>
              <w:t>2类紊随止乖蘩酶险是你们酶费儆</w:t>
            </w:r>
          </w:p>
        </w:tc>
      </w:tr>
      <w:tr>
        <w:tc>
          <w:tcPr>
            <w:tcW w:type="dxa" w:w="4320"/>
          </w:tcPr>
          <w:p>
            <w:r>
              <w:t>07:59:49 - 07:59:49</w:t>
            </w:r>
          </w:p>
        </w:tc>
        <w:tc>
          <w:tcPr>
            <w:tcW w:type="dxa" w:w="4320"/>
          </w:tcPr>
          <w:p>
            <w:r>
              <w:t>婴类,阻此窕檠「氡危险是你例的羡任</w:t>
            </w:r>
          </w:p>
        </w:tc>
      </w:tr>
      <w:tr>
        <w:tc>
          <w:tcPr>
            <w:tcW w:type="dxa" w:w="4320"/>
          </w:tcPr>
          <w:p>
            <w:r>
              <w:t>07:59:49 - 07:59:50</w:t>
            </w:r>
          </w:p>
        </w:tc>
        <w:tc>
          <w:tcPr>
            <w:tcW w:type="dxa" w:w="4320"/>
          </w:tcPr>
          <w:p>
            <w:r>
              <w:t>漤莱系;陶业窕氅.]危险是你伽酶责任</w:t>
            </w:r>
          </w:p>
        </w:tc>
      </w:tr>
      <w:tr>
        <w:tc>
          <w:tcPr>
            <w:tcW w:type="dxa" w:w="4320"/>
          </w:tcPr>
          <w:p>
            <w:r>
              <w:t>07:59:50 - 07:59:50</w:t>
            </w:r>
          </w:p>
        </w:tc>
        <w:tc>
          <w:tcPr>
            <w:tcW w:type="dxa" w:w="4320"/>
          </w:tcPr>
          <w:p>
            <w:r>
              <w:t>危险愚侨们的责箧</w:t>
            </w:r>
          </w:p>
        </w:tc>
      </w:tr>
      <w:tr>
        <w:tc>
          <w:tcPr>
            <w:tcW w:type="dxa" w:w="4320"/>
          </w:tcPr>
          <w:p>
            <w:r>
              <w:t>07:59:50 - 07:59:51</w:t>
            </w:r>
          </w:p>
        </w:tc>
        <w:tc>
          <w:tcPr>
            <w:tcW w:type="dxa" w:w="4320"/>
          </w:tcPr>
          <w:p>
            <w:r>
              <w:t>役类罴陶吐噩/酶人与危险蹇你们的蒉倔</w:t>
            </w:r>
          </w:p>
        </w:tc>
      </w:tr>
      <w:tr>
        <w:tc>
          <w:tcPr>
            <w:tcW w:type="dxa" w:w="4320"/>
          </w:tcPr>
          <w:p>
            <w:r>
              <w:t>07:59:51 - 07:59:51</w:t>
            </w:r>
          </w:p>
        </w:tc>
        <w:tc>
          <w:tcPr>
            <w:tcW w:type="dxa" w:w="4320"/>
          </w:tcPr>
          <w:p>
            <w:r>
              <w:t>骤类剽陶凇巍綮酶_身危险是你们胸责箧</w:t>
            </w:r>
          </w:p>
        </w:tc>
      </w:tr>
      <w:tr>
        <w:tc>
          <w:tcPr>
            <w:tcW w:type="dxa" w:w="4320"/>
          </w:tcPr>
          <w:p>
            <w:r>
              <w:t>07:59:51 - 07:59:52</w:t>
            </w:r>
          </w:p>
        </w:tc>
        <w:tc>
          <w:tcPr>
            <w:tcW w:type="dxa" w:w="4320"/>
          </w:tcPr>
          <w:p>
            <w:r>
              <w:t>你们已经擦制予现场</w:t>
            </w:r>
          </w:p>
        </w:tc>
      </w:tr>
      <w:tr>
        <w:tc>
          <w:tcPr>
            <w:tcW w:type="dxa" w:w="4320"/>
          </w:tcPr>
          <w:p>
            <w:r>
              <w:t>07:59:52 - 07:59:52</w:t>
            </w:r>
          </w:p>
        </w:tc>
        <w:tc>
          <w:tcPr>
            <w:tcW w:type="dxa" w:w="4320"/>
          </w:tcPr>
          <w:p>
            <w:r>
              <w:t>过你们"裰控制了现琢</w:t>
            </w:r>
          </w:p>
        </w:tc>
      </w:tr>
      <w:tr>
        <w:tc>
          <w:tcPr>
            <w:tcW w:type="dxa" w:w="4320"/>
          </w:tcPr>
          <w:p>
            <w:r>
              <w:t>07:59:52 - 07:59:53</w:t>
            </w:r>
          </w:p>
        </w:tc>
        <w:tc>
          <w:tcPr>
            <w:tcW w:type="dxa" w:w="4320"/>
          </w:tcPr>
          <w:p>
            <w:r>
              <w:t xml:space="preserve">忝过,你们"经控制了觋 </w:t>
            </w:r>
          </w:p>
        </w:tc>
      </w:tr>
      <w:tr>
        <w:tc>
          <w:tcPr>
            <w:tcW w:type="dxa" w:w="4320"/>
          </w:tcPr>
          <w:p>
            <w:r>
              <w:t>07:59:53 - 07:59:53</w:t>
            </w:r>
          </w:p>
        </w:tc>
        <w:tc>
          <w:tcPr>
            <w:tcW w:type="dxa" w:w="4320"/>
          </w:tcPr>
          <w:p>
            <w:r>
              <w:t>不过,你例"经控制正觋翰</w:t>
            </w:r>
          </w:p>
        </w:tc>
      </w:tr>
      <w:tr>
        <w:tc>
          <w:tcPr>
            <w:tcW w:type="dxa" w:w="4320"/>
          </w:tcPr>
          <w:p>
            <w:r>
              <w:t>07:59:53 - 07:59:54</w:t>
            </w:r>
          </w:p>
        </w:tc>
        <w:tc>
          <w:tcPr>
            <w:tcW w:type="dxa" w:w="4320"/>
          </w:tcPr>
          <w:p>
            <w:r>
              <w:t>不过。像们尼经控制豌窈</w:t>
            </w:r>
          </w:p>
        </w:tc>
      </w:tr>
      <w:tr>
        <w:tc>
          <w:tcPr>
            <w:tcW w:type="dxa" w:w="4320"/>
          </w:tcPr>
          <w:p>
            <w:r>
              <w:t>07:59:54 - 07:59:56</w:t>
            </w:r>
          </w:p>
        </w:tc>
        <w:tc>
          <w:tcPr>
            <w:tcW w:type="dxa" w:w="4320"/>
          </w:tcPr>
          <w:p>
            <w:r>
              <w:t>有逻`拢到什么1圃酶绂紧</w:t>
            </w:r>
          </w:p>
        </w:tc>
      </w:tr>
      <w:tr>
        <w:tc>
          <w:tcPr>
            <w:tcW w:type="dxa" w:w="4320"/>
          </w:tcPr>
          <w:p>
            <w:r>
              <w:t>07:59:56 - 07:59:56</w:t>
            </w:r>
          </w:p>
        </w:tc>
        <w:tc>
          <w:tcPr>
            <w:tcW w:type="dxa" w:w="4320"/>
          </w:tcPr>
          <w:p>
            <w:r>
              <w:t>有胸,你看就是这个尸体</w:t>
            </w:r>
          </w:p>
        </w:tc>
      </w:tr>
      <w:tr>
        <w:tc>
          <w:tcPr>
            <w:tcW w:type="dxa" w:w="4320"/>
          </w:tcPr>
          <w:p>
            <w:r>
              <w:t>07:59:56 - 07:59:57</w:t>
            </w:r>
          </w:p>
        </w:tc>
        <w:tc>
          <w:tcPr>
            <w:tcW w:type="dxa" w:w="4320"/>
          </w:tcPr>
          <w:p>
            <w:r>
              <w:t>脊「;你看就是这个尸体</w:t>
            </w:r>
          </w:p>
        </w:tc>
      </w:tr>
      <w:tr>
        <w:tc>
          <w:tcPr>
            <w:tcW w:type="dxa" w:w="4320"/>
          </w:tcPr>
          <w:p>
            <w:r>
              <w:t>07:59:57 - 07:59:57</w:t>
            </w:r>
          </w:p>
        </w:tc>
        <w:tc>
          <w:tcPr>
            <w:tcW w:type="dxa" w:w="4320"/>
          </w:tcPr>
          <w:p>
            <w:r>
              <w:t>有 ,像看就是这介尸体</w:t>
            </w:r>
          </w:p>
        </w:tc>
      </w:tr>
      <w:tr>
        <w:tc>
          <w:tcPr>
            <w:tcW w:type="dxa" w:w="4320"/>
          </w:tcPr>
          <w:p>
            <w:r>
              <w:t>07:59:57 - 07:59:58</w:t>
            </w:r>
          </w:p>
        </w:tc>
        <w:tc>
          <w:tcPr>
            <w:tcW w:type="dxa" w:w="4320"/>
          </w:tcPr>
          <w:p>
            <w:r>
              <w:t>葡的,像看就是这介尸体</w:t>
            </w:r>
          </w:p>
        </w:tc>
      </w:tr>
      <w:tr>
        <w:tc>
          <w:tcPr>
            <w:tcW w:type="dxa" w:w="4320"/>
          </w:tcPr>
          <w:p>
            <w:r>
              <w:t>07:59:58 - 07:59:58</w:t>
            </w:r>
          </w:p>
        </w:tc>
        <w:tc>
          <w:tcPr>
            <w:tcW w:type="dxa" w:w="4320"/>
          </w:tcPr>
          <w:p>
            <w:r>
              <w:t>蓿的;你着就是这个尸体</w:t>
            </w:r>
          </w:p>
        </w:tc>
      </w:tr>
      <w:tr>
        <w:tc>
          <w:tcPr>
            <w:tcW w:type="dxa" w:w="4320"/>
          </w:tcPr>
          <w:p>
            <w:r>
              <w:t>07:59:58 - 07:59:59</w:t>
            </w:r>
          </w:p>
        </w:tc>
        <w:tc>
          <w:tcPr>
            <w:tcW w:type="dxa" w:w="4320"/>
          </w:tcPr>
          <w:p>
            <w:r>
              <w:t>肴酶,你看就是这个尸体</w:t>
            </w:r>
          </w:p>
        </w:tc>
      </w:tr>
      <w:tr>
        <w:tc>
          <w:tcPr>
            <w:tcW w:type="dxa" w:w="4320"/>
          </w:tcPr>
          <w:p>
            <w:r>
              <w:t>07:59:59 - 07:59:59</w:t>
            </w:r>
          </w:p>
        </w:tc>
        <w:tc>
          <w:tcPr>
            <w:tcW w:type="dxa" w:w="4320"/>
          </w:tcPr>
          <w:p>
            <w:r>
              <w:t>遐介庐倏酶身伢;窈{"经调沓妤予母强</w:t>
            </w:r>
          </w:p>
        </w:tc>
      </w:tr>
      <w:tr>
        <w:tc>
          <w:tcPr>
            <w:tcW w:type="dxa" w:w="4320"/>
          </w:tcPr>
          <w:p>
            <w:r>
              <w:t>07:59:59 - 08:00:00</w:t>
            </w:r>
          </w:p>
        </w:tc>
        <w:tc>
          <w:tcPr>
            <w:tcW w:type="dxa" w:w="4320"/>
          </w:tcPr>
          <w:p>
            <w:r>
              <w:t>逡介尸傣酶身低;恶{经调查砑予2舀_</w:t>
            </w:r>
          </w:p>
        </w:tc>
      </w:tr>
      <w:tr>
        <w:tc>
          <w:tcPr>
            <w:tcW w:type="dxa" w:w="4320"/>
          </w:tcPr>
          <w:p>
            <w:r>
              <w:t>08:00:00 - 08:00:00</w:t>
            </w:r>
          </w:p>
        </w:tc>
        <w:tc>
          <w:tcPr>
            <w:tcW w:type="dxa" w:w="4320"/>
          </w:tcPr>
          <w:p>
            <w:r>
              <w:t>&amp;介尸滕酶身掰;恶例"经调~妤『个楚买鱼强</w:t>
            </w:r>
          </w:p>
        </w:tc>
      </w:tr>
      <w:tr>
        <w:tc>
          <w:tcPr>
            <w:tcW w:type="dxa" w:w="4320"/>
          </w:tcPr>
          <w:p>
            <w:r>
              <w:t>08:00:00 - 08:00:01</w:t>
            </w:r>
          </w:p>
        </w:tc>
        <w:tc>
          <w:tcPr>
            <w:tcW w:type="dxa" w:w="4320"/>
          </w:tcPr>
          <w:p>
            <w:r>
              <w:t>逑个尸膝酶募贷;恶饷邑怒调蝥妤亍0-买鱼强</w:t>
            </w:r>
          </w:p>
        </w:tc>
      </w:tr>
      <w:tr>
        <w:tc>
          <w:tcPr>
            <w:tcW w:type="dxa" w:w="4320"/>
          </w:tcPr>
          <w:p>
            <w:r>
              <w:t>08:00:01 - 08:00:01</w:t>
            </w:r>
          </w:p>
        </w:tc>
        <w:tc>
          <w:tcPr>
            <w:tcW w:type="dxa" w:w="4320"/>
          </w:tcPr>
          <w:p>
            <w:r>
              <w:t>逑介尸傣酶身伢;渺饷色经调沓萦宁@本趸买鱼强</w:t>
            </w:r>
          </w:p>
        </w:tc>
      </w:tr>
      <w:tr>
        <w:tc>
          <w:tcPr>
            <w:tcW w:type="dxa" w:w="4320"/>
          </w:tcPr>
          <w:p>
            <w:r>
              <w:t>08:00:01 - 08:00:02</w:t>
            </w:r>
          </w:p>
        </w:tc>
        <w:tc>
          <w:tcPr>
            <w:tcW w:type="dxa" w:w="4320"/>
          </w:tcPr>
          <w:p>
            <w:r>
              <w:t>逑介户膝酶身伢;愈{@裰调沓妤亍@不足买鱼强</w:t>
            </w:r>
          </w:p>
        </w:tc>
      </w:tr>
      <w:tr>
        <w:tc>
          <w:tcPr>
            <w:tcW w:type="dxa" w:w="4320"/>
          </w:tcPr>
          <w:p>
            <w:r>
              <w:t>08:00:02 - 08:00:02</w:t>
            </w:r>
          </w:p>
        </w:tc>
        <w:tc>
          <w:tcPr>
            <w:tcW w:type="dxa" w:w="4320"/>
          </w:tcPr>
          <w:p>
            <w:r>
              <w:t>@不甚买鱼殛匙前儆~通部部龄。咧歃崇帮侗</w:t>
            </w:r>
          </w:p>
        </w:tc>
      </w:tr>
      <w:tr>
        <w:tc>
          <w:tcPr>
            <w:tcW w:type="dxa" w:w="4320"/>
          </w:tcPr>
          <w:p>
            <w:r>
              <w:t>08:00:02 - 08:00:03</w:t>
            </w:r>
          </w:p>
        </w:tc>
        <w:tc>
          <w:tcPr>
            <w:tcW w:type="dxa" w:w="4320"/>
          </w:tcPr>
          <w:p>
            <w:r>
              <w:t>@不是卖鱼强是前俭2通部鄯长。四$崇翔侗</w:t>
            </w:r>
          </w:p>
        </w:tc>
      </w:tr>
      <w:tr>
        <w:tc>
          <w:tcPr>
            <w:tcW w:type="dxa" w:w="4320"/>
          </w:tcPr>
          <w:p>
            <w:r>
              <w:t>08:00:03 - 08:00:03</w:t>
            </w:r>
          </w:p>
        </w:tc>
        <w:tc>
          <w:tcPr>
            <w:tcW w:type="dxa" w:w="4320"/>
          </w:tcPr>
          <w:p>
            <w:r>
              <w:t>@不是荬鱼强匙前箧2通部部龄。[殿崇鹣侗</w:t>
            </w:r>
          </w:p>
        </w:tc>
      </w:tr>
      <w:tr>
        <w:tc>
          <w:tcPr>
            <w:tcW w:type="dxa" w:w="4320"/>
          </w:tcPr>
          <w:p>
            <w:r>
              <w:t>08:00:03 - 08:00:04</w:t>
            </w:r>
          </w:p>
        </w:tc>
        <w:tc>
          <w:tcPr>
            <w:tcW w:type="dxa" w:w="4320"/>
          </w:tcPr>
          <w:p>
            <w:r>
              <w:t>@不是荬鱼强匙前箧2通部部龄。[殿崇鹣侗</w:t>
            </w:r>
          </w:p>
        </w:tc>
      </w:tr>
      <w:tr>
        <w:tc>
          <w:tcPr>
            <w:tcW w:type="dxa" w:w="4320"/>
          </w:tcPr>
          <w:p>
            <w:r>
              <w:t>08:00:04 - 08:00:04</w:t>
            </w:r>
          </w:p>
        </w:tc>
        <w:tc>
          <w:tcPr>
            <w:tcW w:type="dxa" w:w="4320"/>
          </w:tcPr>
          <w:p>
            <w:r>
              <w:t>@不是荬鱼强匙前儆熨通部部龄。咧*崇鄹侗</w:t>
            </w:r>
          </w:p>
        </w:tc>
      </w:tr>
      <w:tr>
        <w:tc>
          <w:tcPr>
            <w:tcW w:type="dxa" w:w="4320"/>
          </w:tcPr>
          <w:p>
            <w:r>
              <w:t>08:00:04 - 08:00:05</w:t>
            </w:r>
          </w:p>
        </w:tc>
        <w:tc>
          <w:tcPr>
            <w:tcW w:type="dxa" w:w="4320"/>
          </w:tcPr>
          <w:p>
            <w:r>
              <w:t>@不是荬鱼强愚前箧2通部部龄。[*崇鹣侗</w:t>
            </w:r>
          </w:p>
        </w:tc>
      </w:tr>
      <w:tr>
        <w:tc>
          <w:tcPr>
            <w:tcW w:type="dxa" w:w="4320"/>
          </w:tcPr>
          <w:p>
            <w:r>
              <w:t>08:00:05 - 08:00:05</w:t>
            </w:r>
          </w:p>
        </w:tc>
        <w:tc>
          <w:tcPr>
            <w:tcW w:type="dxa" w:w="4320"/>
          </w:tcPr>
          <w:p>
            <w:r>
              <w:t>@不是荬鱼殛初/剡枢愚 杀,0邋脑煲郄莉孵宁</w:t>
            </w:r>
          </w:p>
        </w:tc>
      </w:tr>
      <w:tr>
        <w:tc>
          <w:tcPr>
            <w:tcW w:type="dxa" w:w="4320"/>
          </w:tcPr>
          <w:p>
            <w:r>
              <w:t>08:00:05 - 08:00:06</w:t>
            </w:r>
          </w:p>
        </w:tc>
        <w:tc>
          <w:tcPr>
            <w:tcW w:type="dxa" w:w="4320"/>
          </w:tcPr>
          <w:p>
            <w:r>
              <w:t>@尕是粱鱼蟊初/剡枢愚 杀,0邋脑煲郄莉孵予</w:t>
            </w:r>
          </w:p>
        </w:tc>
      </w:tr>
      <w:tr>
        <w:tc>
          <w:tcPr>
            <w:tcW w:type="dxa" w:w="4320"/>
          </w:tcPr>
          <w:p>
            <w:r>
              <w:t>08:00:06 - 08:00:06</w:t>
            </w:r>
          </w:p>
        </w:tc>
        <w:tc>
          <w:tcPr>
            <w:tcW w:type="dxa" w:w="4320"/>
          </w:tcPr>
          <w:p>
            <w:r>
              <w:t>@-*鱼疆初/郯枢愚 杀,0邋脑煲郄莉焖宁</w:t>
            </w:r>
          </w:p>
        </w:tc>
      </w:tr>
      <w:tr>
        <w:tc>
          <w:tcPr>
            <w:tcW w:type="dxa" w:w="4320"/>
          </w:tcPr>
          <w:p>
            <w:r>
              <w:t>08:00:06 - 08:00:07</w:t>
            </w:r>
          </w:p>
        </w:tc>
        <w:tc>
          <w:tcPr>
            <w:tcW w:type="dxa" w:w="4320"/>
          </w:tcPr>
          <w:p>
            <w:r>
              <w:t>@本窦鱼5初/剡断愚 杀,0邋脑煲郄扪焖予</w:t>
            </w:r>
          </w:p>
        </w:tc>
      </w:tr>
      <w:tr>
        <w:tc>
          <w:tcPr>
            <w:tcW w:type="dxa" w:w="4320"/>
          </w:tcPr>
          <w:p>
            <w:r>
              <w:t>08:00:07 - 08:00:07</w:t>
            </w:r>
          </w:p>
        </w:tc>
        <w:tc>
          <w:tcPr>
            <w:tcW w:type="dxa" w:w="4320"/>
          </w:tcPr>
          <w:p>
            <w:r>
              <w:t>[!初/剡#愚 杀;0邋脑煲都扪焖宁</w:t>
            </w:r>
          </w:p>
        </w:tc>
      </w:tr>
      <w:tr>
        <w:tc>
          <w:tcPr>
            <w:tcW w:type="dxa" w:w="4320"/>
          </w:tcPr>
          <w:p>
            <w:r>
              <w:t>08:00:07 - 08:00:08</w:t>
            </w:r>
          </w:p>
        </w:tc>
        <w:tc>
          <w:tcPr>
            <w:tcW w:type="dxa" w:w="4320"/>
          </w:tcPr>
          <w:p>
            <w:r>
              <w:t>@7彝鱼骝初/郯蕈愚 杀;0邋脑煲都扪;宁</w:t>
            </w:r>
          </w:p>
        </w:tc>
      </w:tr>
      <w:tr>
        <w:tc>
          <w:tcPr>
            <w:tcW w:type="dxa" w:w="4320"/>
          </w:tcPr>
          <w:p>
            <w:r>
              <w:t>08:00:08 - 08:00:08</w:t>
            </w:r>
          </w:p>
        </w:tc>
        <w:tc>
          <w:tcPr>
            <w:tcW w:type="dxa" w:w="4320"/>
          </w:tcPr>
          <w:p>
            <w:r>
              <w:t>{"?:初/郯蕈愚 杀;0脑煲都扪孵宁</w:t>
            </w:r>
          </w:p>
        </w:tc>
      </w:tr>
      <w:tr>
        <w:tc>
          <w:tcPr>
            <w:tcW w:type="dxa" w:w="4320"/>
          </w:tcPr>
          <w:p>
            <w:r>
              <w:t>08:00:08 - 08:00:09</w:t>
            </w:r>
          </w:p>
        </w:tc>
        <w:tc>
          <w:tcPr>
            <w:tcW w:type="dxa" w:w="4320"/>
          </w:tcPr>
          <w:p>
            <w:r>
              <w:t>骢殇贝见汆予两敝殚菀。庐检逐淼促验喇-! &lt;_</w:t>
            </w:r>
          </w:p>
        </w:tc>
      </w:tr>
      <w:tr>
        <w:tc>
          <w:tcPr>
            <w:tcW w:type="dxa" w:w="4320"/>
          </w:tcPr>
          <w:p>
            <w:r>
              <w:t>08:00:09 - 08:00:09</w:t>
            </w:r>
          </w:p>
        </w:tc>
        <w:tc>
          <w:tcPr>
            <w:tcW w:type="dxa" w:w="4320"/>
          </w:tcPr>
          <w:p>
            <w:r>
              <w:t>骢殇贝见`予两敝弹宽,庐检逐淼促验喇画?</w:t>
            </w:r>
          </w:p>
        </w:tc>
      </w:tr>
      <w:tr>
        <w:tc>
          <w:tcPr>
            <w:tcW w:type="dxa" w:w="4320"/>
          </w:tcPr>
          <w:p>
            <w:r>
              <w:t>08:00:09 - 08:00:10</w:t>
            </w:r>
          </w:p>
        </w:tc>
        <w:tc>
          <w:tcPr>
            <w:tcW w:type="dxa" w:w="4320"/>
          </w:tcPr>
          <w:p>
            <w:r>
              <w:t>骢殇贝见汆予两敝弹宽,庐检逐淼促验喇:弧</w:t>
            </w:r>
          </w:p>
        </w:tc>
      </w:tr>
      <w:tr>
        <w:tc>
          <w:tcPr>
            <w:tcW w:type="dxa" w:w="4320"/>
          </w:tcPr>
          <w:p>
            <w:r>
              <w:t>08:00:10 - 08:00:10</w:t>
            </w:r>
          </w:p>
        </w:tc>
        <w:tc>
          <w:tcPr>
            <w:tcW w:type="dxa" w:w="4320"/>
          </w:tcPr>
          <w:p>
            <w:r>
              <w:t>骢殇贝见宁两敝躐菀。月检逦箧促验啼「{``-</w:t>
            </w:r>
          </w:p>
        </w:tc>
      </w:tr>
      <w:tr>
        <w:tc>
          <w:tcPr>
            <w:tcW w:type="dxa" w:w="4320"/>
          </w:tcPr>
          <w:p>
            <w:r>
              <w:t>08:00:10 - 08:00:11</w:t>
            </w:r>
          </w:p>
        </w:tc>
        <w:tc>
          <w:tcPr>
            <w:tcW w:type="dxa" w:w="4320"/>
          </w:tcPr>
          <w:p>
            <w:r>
              <w:t>骢殇贝见剑予两敝殚菀。尸检逦箧促验啼5</w:t>
            </w:r>
          </w:p>
        </w:tc>
      </w:tr>
      <w:tr>
        <w:tc>
          <w:tcPr>
            <w:tcW w:type="dxa" w:w="4320"/>
          </w:tcPr>
          <w:p>
            <w:r>
              <w:t>08:00:11 - 08:00:11</w:t>
            </w:r>
          </w:p>
        </w:tc>
        <w:tc>
          <w:tcPr>
            <w:tcW w:type="dxa" w:w="4320"/>
          </w:tcPr>
          <w:p>
            <w:r>
              <w:t xml:space="preserve">骢殇贝见`予两敝弹菀,庐检逐淼促验喇环: </w:t>
            </w:r>
          </w:p>
        </w:tc>
      </w:tr>
      <w:tr>
        <w:tc>
          <w:tcPr>
            <w:tcW w:type="dxa" w:w="4320"/>
          </w:tcPr>
          <w:p>
            <w:r>
              <w:t>08:00:11 - 08:00:12</w:t>
            </w:r>
          </w:p>
        </w:tc>
        <w:tc>
          <w:tcPr>
            <w:tcW w:type="dxa" w:w="4320"/>
          </w:tcPr>
          <w:p>
            <w:r>
              <w:t>{:乐':骢殇贝见`予两敝弹宽,严检逐淼促验喇</w:t>
            </w:r>
          </w:p>
        </w:tc>
      </w:tr>
      <w:tr>
        <w:tc>
          <w:tcPr>
            <w:tcW w:type="dxa" w:w="4320"/>
          </w:tcPr>
          <w:p>
            <w:r>
              <w:t>08:00:12 - 08:00:13</w:t>
            </w:r>
          </w:p>
        </w:tc>
        <w:tc>
          <w:tcPr>
            <w:tcW w:type="dxa" w:w="4320"/>
          </w:tcPr>
          <w:p>
            <w:r>
              <w:t>.貔酶乎殿,那你彻葡汆幽乎酶线|或`鸯0吗"!」-悻</w:t>
            </w:r>
          </w:p>
        </w:tc>
      </w:tr>
      <w:tr>
        <w:tc>
          <w:tcPr>
            <w:tcW w:type="dxa" w:w="4320"/>
          </w:tcPr>
          <w:p>
            <w:r>
              <w:t>08:00:13 - 08:00:13</w:t>
            </w:r>
          </w:p>
        </w:tc>
        <w:tc>
          <w:tcPr>
            <w:tcW w:type="dxa" w:w="4320"/>
          </w:tcPr>
          <w:p>
            <w:r>
              <w:t>狩貔酶乎殿那你仞葡滦幽乎酶线或睿鸯啕吗"《</w:t>
            </w:r>
          </w:p>
        </w:tc>
      </w:tr>
      <w:tr>
        <w:tc>
          <w:tcPr>
            <w:tcW w:type="dxa" w:w="4320"/>
          </w:tcPr>
          <w:p>
            <w:r>
              <w:t>08:00:13 - 08:00:14</w:t>
            </w:r>
          </w:p>
        </w:tc>
        <w:tc>
          <w:tcPr>
            <w:tcW w:type="dxa" w:w="4320"/>
          </w:tcPr>
          <w:p>
            <w:r>
              <w:t>?貔酶事殿;酃 彻有》`幽乎胸线窝或着鸯啕吗己!~骐;</w:t>
            </w:r>
          </w:p>
        </w:tc>
      </w:tr>
      <w:tr>
        <w:tc>
          <w:tcPr>
            <w:tcW w:type="dxa" w:w="4320"/>
          </w:tcPr>
          <w:p>
            <w:r>
              <w:t>08:00:14 - 08:00:14</w:t>
            </w:r>
          </w:p>
        </w:tc>
        <w:tc>
          <w:tcPr>
            <w:tcW w:type="dxa" w:w="4320"/>
          </w:tcPr>
          <w:p>
            <w:r>
              <w:t>.貔酶事殿;酃 彻葡揽`幽乎胸线窝或着鸯啕吗己'7+:</w:t>
            </w:r>
          </w:p>
        </w:tc>
      </w:tr>
      <w:tr>
        <w:tc>
          <w:tcPr>
            <w:tcW w:type="dxa" w:w="4320"/>
          </w:tcPr>
          <w:p>
            <w:r>
              <w:t>08:00:14 - 08:00:15</w:t>
            </w:r>
          </w:p>
        </w:tc>
        <w:tc>
          <w:tcPr>
            <w:tcW w:type="dxa" w:w="4320"/>
          </w:tcPr>
          <w:p>
            <w:r>
              <w:t>.貔酶事殿那 饷葡揽`幽:酶线窝或瓷鸯甸吗"~'君7_:</w:t>
            </w:r>
          </w:p>
        </w:tc>
      </w:tr>
      <w:tr>
        <w:tc>
          <w:tcPr>
            <w:tcW w:type="dxa" w:w="4320"/>
          </w:tcPr>
          <w:p>
            <w:r>
              <w:t>08:00:15 - 08:00:15</w:t>
            </w:r>
          </w:p>
        </w:tc>
        <w:tc>
          <w:tcPr>
            <w:tcW w:type="dxa" w:w="4320"/>
          </w:tcPr>
          <w:p>
            <w:r>
              <w:t>婿貔酶乎殿,鄹像仞葡戡滦幽事酶线|或`鸯0吗" _-孟</w:t>
            </w:r>
          </w:p>
        </w:tc>
      </w:tr>
      <w:tr>
        <w:tc>
          <w:tcPr>
            <w:tcW w:type="dxa" w:w="4320"/>
          </w:tcPr>
          <w:p>
            <w:r>
              <w:t>08:00:15 - 08:00:16</w:t>
            </w:r>
          </w:p>
        </w:tc>
        <w:tc>
          <w:tcPr>
            <w:tcW w:type="dxa" w:w="4320"/>
          </w:tcPr>
          <w:p>
            <w:r>
              <w:t>.貔 事殿;酃 彻葡》劐幽乎酶线窝或眷鸯啕吗?</w:t>
            </w:r>
          </w:p>
        </w:tc>
      </w:tr>
      <w:tr>
        <w:tc>
          <w:tcPr>
            <w:tcW w:type="dxa" w:w="4320"/>
          </w:tcPr>
          <w:p>
            <w:r>
              <w:t>08:00:16 - 08:00:16</w:t>
            </w:r>
          </w:p>
        </w:tc>
        <w:tc>
          <w:tcPr>
            <w:tcW w:type="dxa" w:w="4320"/>
          </w:tcPr>
          <w:p>
            <w:r>
              <w:t>.狠 事殷;那 饷葡揽劐幽:酶线窝或酱鸯阋吗"</w:t>
            </w:r>
          </w:p>
        </w:tc>
      </w:tr>
      <w:tr>
        <w:tc>
          <w:tcPr>
            <w:tcW w:type="dxa" w:w="4320"/>
          </w:tcPr>
          <w:p>
            <w:r>
              <w:t>08:00:16 - 08:00:17</w:t>
            </w:r>
          </w:p>
        </w:tc>
        <w:tc>
          <w:tcPr>
            <w:tcW w:type="dxa" w:w="4320"/>
          </w:tcPr>
          <w:p>
            <w:r>
              <w:t>.貔酶事殷。酃 彻葡》劐幽乎酶线窝或眷鸯阋吗?</w:t>
            </w:r>
          </w:p>
        </w:tc>
      </w:tr>
      <w:tr>
        <w:tc>
          <w:tcPr>
            <w:tcW w:type="dxa" w:w="4320"/>
          </w:tcPr>
          <w:p>
            <w:r>
              <w:t>08:00:17 - 08:00:17</w:t>
            </w:r>
          </w:p>
        </w:tc>
        <w:tc>
          <w:tcPr>
            <w:tcW w:type="dxa" w:w="4320"/>
          </w:tcPr>
          <w:p>
            <w:r>
              <w:t>.貔 事殷;酃 彻葡劐幽乎酶线窝或眷鸯啕吗?</w:t>
            </w:r>
          </w:p>
        </w:tc>
      </w:tr>
      <w:tr>
        <w:tc>
          <w:tcPr>
            <w:tcW w:type="dxa" w:w="4320"/>
          </w:tcPr>
          <w:p>
            <w:r>
              <w:t>08:00:17 - 08:00:18</w:t>
            </w:r>
          </w:p>
        </w:tc>
        <w:tc>
          <w:tcPr>
            <w:tcW w:type="dxa" w:w="4320"/>
          </w:tcPr>
          <w:p>
            <w:r>
              <w:t xml:space="preserve">@不晨费鱼骡馔 </w:t>
            </w:r>
          </w:p>
        </w:tc>
      </w:tr>
      <w:tr>
        <w:tc>
          <w:tcPr>
            <w:tcW w:type="dxa" w:w="4320"/>
          </w:tcPr>
          <w:p>
            <w:r>
              <w:t>08:00:18 - 08:00:19</w:t>
            </w:r>
          </w:p>
        </w:tc>
        <w:tc>
          <w:tcPr>
            <w:tcW w:type="dxa" w:w="4320"/>
          </w:tcPr>
          <w:p>
            <w:r>
              <w:t xml:space="preserve">@不裘鱼骝未 </w:t>
            </w:r>
          </w:p>
        </w:tc>
      </w:tr>
      <w:tr>
        <w:tc>
          <w:tcPr>
            <w:tcW w:type="dxa" w:w="4320"/>
          </w:tcPr>
          <w:p>
            <w:r>
              <w:t>08:00:19 - 08:00:20</w:t>
            </w:r>
          </w:p>
        </w:tc>
        <w:tc>
          <w:tcPr>
            <w:tcW w:type="dxa" w:w="4320"/>
          </w:tcPr>
          <w:p>
            <w:r>
              <w:t>层量然当时`人镝庐予幽争衍幽酶腮陟</w:t>
            </w:r>
          </w:p>
        </w:tc>
      </w:tr>
      <w:tr>
        <w:tc>
          <w:tcPr>
            <w:tcW w:type="dxa" w:w="4320"/>
          </w:tcPr>
          <w:p>
            <w:r>
              <w:t>08:00:20 - 08:00:20</w:t>
            </w:r>
          </w:p>
        </w:tc>
        <w:tc>
          <w:tcPr>
            <w:tcW w:type="dxa" w:w="4320"/>
          </w:tcPr>
          <w:p>
            <w:r>
              <w:t>@汞_量懿笥时葡人镝爷予幽争衍幽酶腮[</w:t>
            </w:r>
          </w:p>
        </w:tc>
      </w:tr>
      <w:tr>
        <w:tc>
          <w:tcPr>
            <w:tcW w:type="dxa" w:w="4320"/>
          </w:tcPr>
          <w:p>
            <w:r>
              <w:t>08:00:20 - 08:00:21</w:t>
            </w:r>
          </w:p>
        </w:tc>
        <w:tc>
          <w:tcPr>
            <w:tcW w:type="dxa" w:w="4320"/>
          </w:tcPr>
          <w:p>
            <w:r>
              <w:t>@乖--凰懿酆时`人镝庐予鸥争衍幽酶腮陟</w:t>
            </w:r>
          </w:p>
        </w:tc>
      </w:tr>
      <w:tr>
        <w:tc>
          <w:tcPr>
            <w:tcW w:type="dxa" w:w="4320"/>
          </w:tcPr>
          <w:p>
            <w:r>
              <w:t>08:00:21 - 08:00:21</w:t>
            </w:r>
          </w:p>
        </w:tc>
        <w:tc>
          <w:tcPr>
            <w:tcW w:type="dxa" w:w="4320"/>
          </w:tcPr>
          <w:p>
            <w:r>
              <w:t>《圉懿酆时`人镝庐予幽乎衍幽酶腮肾</w:t>
            </w:r>
          </w:p>
        </w:tc>
      </w:tr>
      <w:tr>
        <w:tc>
          <w:tcPr>
            <w:tcW w:type="dxa" w:w="4320"/>
          </w:tcPr>
          <w:p>
            <w:r>
              <w:t>08:00:21 - 08:00:22</w:t>
            </w:r>
          </w:p>
        </w:tc>
        <w:tc>
          <w:tcPr>
            <w:tcW w:type="dxa" w:w="4320"/>
          </w:tcPr>
          <w:p>
            <w:r>
              <w:t>@1凰懿酆时`人镝庐予幽乎衍幽酶腮肾</w:t>
            </w:r>
          </w:p>
        </w:tc>
      </w:tr>
      <w:tr>
        <w:tc>
          <w:tcPr>
            <w:tcW w:type="dxa" w:w="4320"/>
          </w:tcPr>
          <w:p>
            <w:r>
              <w:t>08:00:22 - 08:00:22</w:t>
            </w:r>
          </w:p>
        </w:tc>
        <w:tc>
          <w:tcPr>
            <w:tcW w:type="dxa" w:w="4320"/>
          </w:tcPr>
          <w:p>
            <w:r>
              <w:t>(量懿酆时`人镝庐予幽乎衍幽酶腮|</w:t>
            </w:r>
          </w:p>
        </w:tc>
      </w:tr>
      <w:tr>
        <w:tc>
          <w:tcPr>
            <w:tcW w:type="dxa" w:w="4320"/>
          </w:tcPr>
          <w:p>
            <w:r>
              <w:t>08:00:22 - 08:00:23</w:t>
            </w:r>
          </w:p>
        </w:tc>
        <w:tc>
          <w:tcPr>
            <w:tcW w:type="dxa" w:w="4320"/>
          </w:tcPr>
          <w:p>
            <w:r>
              <w:t>@只费=偃匙 儆恳镝水*蹰</w:t>
            </w:r>
          </w:p>
        </w:tc>
      </w:tr>
      <w:tr>
        <w:tc>
          <w:tcPr>
            <w:tcW w:type="dxa" w:w="4320"/>
          </w:tcPr>
          <w:p>
            <w:r>
              <w:t>08:00:23 - 08:00:23</w:t>
            </w:r>
          </w:p>
        </w:tc>
        <w:tc>
          <w:tcPr>
            <w:tcW w:type="dxa" w:w="4320"/>
          </w:tcPr>
          <w:p>
            <w:r>
              <w:t>夙乖县丧偃匙骑岗儆慰滴张忝蹰</w:t>
            </w:r>
          </w:p>
        </w:tc>
      </w:tr>
      <w:tr>
        <w:tc>
          <w:tcPr>
            <w:tcW w:type="dxa" w:w="4320"/>
          </w:tcPr>
          <w:p>
            <w:r>
              <w:t>08:00:23 - 08:00:24</w:t>
            </w:r>
          </w:p>
        </w:tc>
        <w:tc>
          <w:tcPr>
            <w:tcW w:type="dxa" w:w="4320"/>
          </w:tcPr>
          <w:p>
            <w:r>
              <w:t>@浸-偃匙骑岗儆慰滴张忝蹰</w:t>
            </w:r>
          </w:p>
        </w:tc>
      </w:tr>
      <w:tr>
        <w:tc>
          <w:tcPr>
            <w:tcW w:type="dxa" w:w="4320"/>
          </w:tcPr>
          <w:p>
            <w:r>
              <w:t>08:00:24 - 08:00:24</w:t>
            </w:r>
          </w:p>
        </w:tc>
        <w:tc>
          <w:tcPr>
            <w:tcW w:type="dxa" w:w="4320"/>
          </w:tcPr>
          <w:p>
            <w:r>
              <w:t>@忝9@ 偃匙 儆是镝水*漏</w:t>
            </w:r>
          </w:p>
        </w:tc>
      </w:tr>
      <w:tr>
        <w:tc>
          <w:tcPr>
            <w:tcW w:type="dxa" w:w="4320"/>
          </w:tcPr>
          <w:p>
            <w:r>
              <w:t>08:00:24 - 08:00:25</w:t>
            </w:r>
          </w:p>
        </w:tc>
        <w:tc>
          <w:tcPr>
            <w:tcW w:type="dxa" w:w="4320"/>
          </w:tcPr>
          <w:p>
            <w:r>
              <w:t>@布茛-恐偃匙 儆是谪水*漏</w:t>
            </w:r>
          </w:p>
        </w:tc>
      </w:tr>
      <w:tr>
        <w:tc>
          <w:tcPr>
            <w:tcW w:type="dxa" w:w="4320"/>
          </w:tcPr>
          <w:p>
            <w:r>
              <w:t>08:00:25 - 08:00:25</w:t>
            </w:r>
          </w:p>
        </w:tc>
        <w:tc>
          <w:tcPr>
            <w:tcW w:type="dxa" w:w="4320"/>
          </w:tcPr>
          <w:p>
            <w:r>
              <w:t>鼢伽毽2设!战斜;除予邪张飕罔〈酶儆何缑窝</w:t>
            </w:r>
          </w:p>
        </w:tc>
      </w:tr>
      <w:tr>
        <w:tc>
          <w:tcPr>
            <w:tcW w:type="dxa" w:w="4320"/>
          </w:tcPr>
          <w:p>
            <w:r>
              <w:t>08:00:25 - 08:00:26</w:t>
            </w:r>
          </w:p>
        </w:tc>
        <w:tc>
          <w:tcPr>
            <w:tcW w:type="dxa" w:w="4320"/>
          </w:tcPr>
          <w:p>
            <w:r>
              <w:t>窈伽甚黛遐`战`;除予邪张飕[邻/箧何绒窝</w:t>
            </w:r>
          </w:p>
        </w:tc>
      </w:tr>
      <w:tr>
        <w:tc>
          <w:tcPr>
            <w:tcW w:type="dxa" w:w="4320"/>
          </w:tcPr>
          <w:p>
            <w:r>
              <w:t>08:00:26 - 08:00:26</w:t>
            </w:r>
          </w:p>
        </w:tc>
        <w:tc>
          <w:tcPr>
            <w:tcW w:type="dxa" w:w="4320"/>
          </w:tcPr>
          <w:p>
            <w:r>
              <w:t>裘们甚爹婴`战斜;除予邪张飕1邻/俭何绒窝</w:t>
            </w:r>
          </w:p>
        </w:tc>
      </w:tr>
      <w:tr>
        <w:tc>
          <w:tcPr>
            <w:tcW w:type="dxa" w:w="4320"/>
          </w:tcPr>
          <w:p>
            <w:r>
              <w:t>08:00:26 - 08:00:27</w:t>
            </w:r>
          </w:p>
        </w:tc>
        <w:tc>
          <w:tcPr>
            <w:tcW w:type="dxa" w:w="4320"/>
          </w:tcPr>
          <w:p>
            <w:r>
              <w:t>。俯憩黛婴!0斜;除予邪张飕[邻/俭何绂窝</w:t>
            </w:r>
          </w:p>
        </w:tc>
      </w:tr>
      <w:tr>
        <w:tc>
          <w:tcPr>
            <w:tcW w:type="dxa" w:w="4320"/>
          </w:tcPr>
          <w:p>
            <w:r>
              <w:t>08:00:27 - 08:00:27</w:t>
            </w:r>
          </w:p>
        </w:tc>
        <w:tc>
          <w:tcPr>
            <w:tcW w:type="dxa" w:w="4320"/>
          </w:tcPr>
          <w:p>
            <w:r>
              <w:t>{俯甚$设!0斜;除予邪张飕罔〈酶俭何缑窝</w:t>
            </w:r>
          </w:p>
        </w:tc>
      </w:tr>
      <w:tr>
        <w:tc>
          <w:tcPr>
            <w:tcW w:type="dxa" w:w="4320"/>
          </w:tcPr>
          <w:p>
            <w:r>
              <w:t>08:00:27 - 08:00:28</w:t>
            </w:r>
          </w:p>
        </w:tc>
        <w:tc>
          <w:tcPr>
            <w:tcW w:type="dxa" w:w="4320"/>
          </w:tcPr>
          <w:p>
            <w:r>
              <w:t>鼢俯甚8溉葡0汆:除予邪歌飕陟〈酶儆何缑鬻</w:t>
            </w:r>
          </w:p>
        </w:tc>
      </w:tr>
      <w:tr>
        <w:tc>
          <w:tcPr>
            <w:tcW w:type="dxa" w:w="4320"/>
          </w:tcPr>
          <w:p>
            <w:r>
              <w:t>08:00:28 - 08:00:28</w:t>
            </w:r>
          </w:p>
        </w:tc>
        <w:tc>
          <w:tcPr>
            <w:tcW w:type="dxa" w:w="4320"/>
          </w:tcPr>
          <w:p>
            <w:r>
              <w:t>{偷甚鲎婴`0&lt;;除予邪张飕[邻/俭何绂窝</w:t>
            </w:r>
          </w:p>
        </w:tc>
      </w:tr>
      <w:tr>
        <w:tc>
          <w:tcPr>
            <w:tcW w:type="dxa" w:w="4320"/>
          </w:tcPr>
          <w:p>
            <w:r>
              <w:t>08:00:28 - 08:00:29</w:t>
            </w:r>
          </w:p>
        </w:tc>
        <w:tc>
          <w:tcPr>
            <w:tcW w:type="dxa" w:w="4320"/>
          </w:tcPr>
          <w:p>
            <w:r>
              <w:t xml:space="preserve">@_~封锁予附遮,遐 &gt;"可熨酶瓜 </w:t>
            </w:r>
          </w:p>
        </w:tc>
      </w:tr>
      <w:tr>
        <w:tc>
          <w:tcPr>
            <w:tcW w:type="dxa" w:w="4320"/>
          </w:tcPr>
          <w:p>
            <w:r>
              <w:t>08:00:29 - 08:00:29</w:t>
            </w:r>
          </w:p>
        </w:tc>
        <w:tc>
          <w:tcPr>
            <w:tcW w:type="dxa" w:w="4320"/>
          </w:tcPr>
          <w:p>
            <w:r>
              <w:t xml:space="preserve">士葑锁予附遮,幽遐 &gt;"可熨酶人 </w:t>
            </w:r>
          </w:p>
        </w:tc>
      </w:tr>
      <w:tr>
        <w:tc>
          <w:tcPr>
            <w:tcW w:type="dxa" w:w="4320"/>
          </w:tcPr>
          <w:p>
            <w:r>
              <w:t>08:00:29 - 08:00:30</w:t>
            </w:r>
          </w:p>
        </w:tc>
        <w:tc>
          <w:tcPr>
            <w:tcW w:type="dxa" w:w="4320"/>
          </w:tcPr>
          <w:p>
            <w:r>
              <w:t>@不卖  封锁宁陟逸。。设熊锬劐厕疑胸人贸</w:t>
            </w:r>
          </w:p>
        </w:tc>
      </w:tr>
      <w:tr>
        <w:tc>
          <w:tcPr>
            <w:tcW w:type="dxa" w:w="4320"/>
          </w:tcPr>
          <w:p>
            <w:r>
              <w:t>08:00:30 - 08:00:30</w:t>
            </w:r>
          </w:p>
        </w:tc>
        <w:tc>
          <w:tcPr>
            <w:tcW w:type="dxa" w:w="4320"/>
          </w:tcPr>
          <w:p>
            <w:r>
              <w:t xml:space="preserve">(7鱼割锁予附遮,幽遐 &gt;"可熨酶人 </w:t>
            </w:r>
          </w:p>
        </w:tc>
      </w:tr>
      <w:tr>
        <w:tc>
          <w:tcPr>
            <w:tcW w:type="dxa" w:w="4320"/>
          </w:tcPr>
          <w:p>
            <w:r>
              <w:t>08:00:30 - 08:00:31</w:t>
            </w:r>
          </w:p>
        </w:tc>
        <w:tc>
          <w:tcPr>
            <w:tcW w:type="dxa" w:w="4320"/>
          </w:tcPr>
          <w:p>
            <w:r>
              <w:t xml:space="preserve">@{-酆锁予附遮,幽遐 &gt;"可熨酶瓜 </w:t>
            </w:r>
          </w:p>
        </w:tc>
      </w:tr>
      <w:tr>
        <w:tc>
          <w:tcPr>
            <w:tcW w:type="dxa" w:w="4320"/>
          </w:tcPr>
          <w:p>
            <w:r>
              <w:t>08:00:31 - 08:00:31</w:t>
            </w:r>
          </w:p>
        </w:tc>
        <w:tc>
          <w:tcPr>
            <w:tcW w:type="dxa" w:w="4320"/>
          </w:tcPr>
          <w:p>
            <w:r>
              <w:t xml:space="preserve">俪-酎锁予附遮,幽遐 &gt;"可熨酶人 </w:t>
            </w:r>
          </w:p>
        </w:tc>
      </w:tr>
      <w:tr>
        <w:tc>
          <w:tcPr>
            <w:tcW w:type="dxa" w:w="4320"/>
          </w:tcPr>
          <w:p>
            <w:r>
              <w:t>08:00:31 - 08:00:33</w:t>
            </w:r>
          </w:p>
        </w:tc>
        <w:tc>
          <w:tcPr>
            <w:tcW w:type="dxa" w:w="4320"/>
          </w:tcPr>
          <w:p>
            <w:r>
              <w:t>:=</w:t>
            </w:r>
          </w:p>
        </w:tc>
      </w:tr>
      <w:tr>
        <w:tc>
          <w:tcPr>
            <w:tcW w:type="dxa" w:w="4320"/>
          </w:tcPr>
          <w:p>
            <w:r>
              <w:t>08:00:33 - 08:00:38</w:t>
            </w:r>
          </w:p>
        </w:tc>
        <w:tc>
          <w:tcPr>
            <w:tcW w:type="dxa" w:w="4320"/>
          </w:tcPr>
          <w:p>
            <w:r>
              <w:t>@不  嘿侔。那窳逃杰长戴琛;毅幂罨逡愚愆么介黧吧</w:t>
            </w:r>
          </w:p>
        </w:tc>
      </w:tr>
      <w:tr>
        <w:tc>
          <w:tcPr>
            <w:tcW w:type="dxa" w:w="4320"/>
          </w:tcPr>
          <w:p>
            <w:r>
              <w:t>08:00:38 - 08:00:39</w:t>
            </w:r>
          </w:p>
        </w:tc>
        <w:tc>
          <w:tcPr>
            <w:tcW w:type="dxa" w:w="4320"/>
          </w:tcPr>
          <w:p>
            <w:r>
              <w:t>嗄_</w:t>
            </w:r>
          </w:p>
        </w:tc>
      </w:tr>
      <w:tr>
        <w:tc>
          <w:tcPr>
            <w:tcW w:type="dxa" w:w="4320"/>
          </w:tcPr>
          <w:p>
            <w:r>
              <w:t>08:00:39 - 08:00:39</w:t>
            </w:r>
          </w:p>
        </w:tc>
        <w:tc>
          <w:tcPr>
            <w:tcW w:type="dxa" w:w="4320"/>
          </w:tcPr>
          <w:p>
            <w:r>
              <w:t>@不是卖鱼强</w:t>
            </w:r>
          </w:p>
        </w:tc>
      </w:tr>
      <w:tr>
        <w:tc>
          <w:tcPr>
            <w:tcW w:type="dxa" w:w="4320"/>
          </w:tcPr>
          <w:p>
            <w:r>
              <w:t>08:00:39 - 08:00:40</w:t>
            </w:r>
          </w:p>
        </w:tc>
        <w:tc>
          <w:tcPr>
            <w:tcW w:type="dxa" w:w="4320"/>
          </w:tcPr>
          <w:p>
            <w:r>
              <w:t>。 卜是卖鱼强</w:t>
            </w:r>
          </w:p>
        </w:tc>
      </w:tr>
      <w:tr>
        <w:tc>
          <w:tcPr>
            <w:tcW w:type="dxa" w:w="4320"/>
          </w:tcPr>
          <w:p>
            <w:r>
              <w:t>08:00:40 - 08:00:40</w:t>
            </w:r>
          </w:p>
        </w:tc>
        <w:tc>
          <w:tcPr>
            <w:tcW w:type="dxa" w:w="4320"/>
          </w:tcPr>
          <w:p>
            <w:r>
              <w:t>卜-荬鱼骚</w:t>
            </w:r>
          </w:p>
        </w:tc>
      </w:tr>
      <w:tr>
        <w:tc>
          <w:tcPr>
            <w:tcW w:type="dxa" w:w="4320"/>
          </w:tcPr>
          <w:p>
            <w:r>
              <w:t>08:00:40 - 08:00:41</w:t>
            </w:r>
          </w:p>
        </w:tc>
        <w:tc>
          <w:tcPr>
            <w:tcW w:type="dxa" w:w="4320"/>
          </w:tcPr>
          <w:p>
            <w:r>
              <w:t>0廷荬鱼强</w:t>
            </w:r>
          </w:p>
        </w:tc>
      </w:tr>
      <w:tr>
        <w:tc>
          <w:tcPr>
            <w:tcW w:type="dxa" w:w="4320"/>
          </w:tcPr>
          <w:p>
            <w:r>
              <w:t>08:00:41 - 08:00:41</w:t>
            </w:r>
          </w:p>
        </w:tc>
        <w:tc>
          <w:tcPr>
            <w:tcW w:type="dxa" w:w="4320"/>
          </w:tcPr>
          <w:p>
            <w:r>
              <w:t xml:space="preserve"> 荬鱼强</w:t>
            </w:r>
          </w:p>
        </w:tc>
      </w:tr>
      <w:tr>
        <w:tc>
          <w:tcPr>
            <w:tcW w:type="dxa" w:w="4320"/>
          </w:tcPr>
          <w:p>
            <w:r>
              <w:t>08:00:41 - 08:00:42</w:t>
            </w:r>
          </w:p>
        </w:tc>
        <w:tc>
          <w:tcPr>
            <w:tcW w:type="dxa" w:w="4320"/>
          </w:tcPr>
          <w:p>
            <w:r>
              <w:t>小是卖鱼疆</w:t>
            </w:r>
          </w:p>
        </w:tc>
      </w:tr>
      <w:tr>
        <w:tc>
          <w:tcPr>
            <w:tcW w:type="dxa" w:w="4320"/>
          </w:tcPr>
          <w:p>
            <w:r>
              <w:t>08:00:42 - 08:00:42</w:t>
            </w:r>
          </w:p>
        </w:tc>
        <w:tc>
          <w:tcPr>
            <w:tcW w:type="dxa" w:w="4320"/>
          </w:tcPr>
          <w:p>
            <w:r>
              <w:t>鱼骚</w:t>
            </w:r>
          </w:p>
        </w:tc>
      </w:tr>
      <w:tr>
        <w:tc>
          <w:tcPr>
            <w:tcW w:type="dxa" w:w="4320"/>
          </w:tcPr>
          <w:p>
            <w:r>
              <w:t>08:00:42 - 08:00:43</w:t>
            </w:r>
          </w:p>
        </w:tc>
        <w:tc>
          <w:tcPr>
            <w:tcW w:type="dxa" w:w="4320"/>
          </w:tcPr>
          <w:p>
            <w:r>
              <w:t>3夷鱼殛</w:t>
            </w:r>
          </w:p>
        </w:tc>
      </w:tr>
      <w:tr>
        <w:tc>
          <w:tcPr>
            <w:tcW w:type="dxa" w:w="4320"/>
          </w:tcPr>
          <w:p>
            <w:r>
              <w:t>08:00:43 - 08:00:43</w:t>
            </w:r>
          </w:p>
        </w:tc>
        <w:tc>
          <w:tcPr>
            <w:tcW w:type="dxa" w:w="4320"/>
          </w:tcPr>
          <w:p>
            <w:r>
              <w:t>不-@蟊</w:t>
            </w:r>
          </w:p>
        </w:tc>
      </w:tr>
      <w:tr>
        <w:tc>
          <w:tcPr>
            <w:tcW w:type="dxa" w:w="4320"/>
          </w:tcPr>
          <w:p>
            <w:r>
              <w:t>08:00:43 - 08:00:44</w:t>
            </w:r>
          </w:p>
        </w:tc>
        <w:tc>
          <w:tcPr>
            <w:tcW w:type="dxa" w:w="4320"/>
          </w:tcPr>
          <w:p>
            <w:r>
              <w:t>涓={蜮</w:t>
            </w:r>
          </w:p>
        </w:tc>
      </w:tr>
      <w:tr>
        <w:tc>
          <w:tcPr>
            <w:tcW w:type="dxa" w:w="4320"/>
          </w:tcPr>
          <w:p>
            <w:r>
              <w:t>08:00:44 - 08:00:44</w:t>
            </w:r>
          </w:p>
        </w:tc>
        <w:tc>
          <w:tcPr>
            <w:tcW w:type="dxa" w:w="4320"/>
          </w:tcPr>
          <w:p>
            <w:r>
              <w:t>堕盟</w:t>
            </w:r>
          </w:p>
        </w:tc>
      </w:tr>
      <w:tr>
        <w:tc>
          <w:tcPr>
            <w:tcW w:type="dxa" w:w="4320"/>
          </w:tcPr>
          <w:p>
            <w:r>
              <w:t>08:00:44 - 08:00:45</w:t>
            </w:r>
          </w:p>
        </w:tc>
        <w:tc>
          <w:tcPr>
            <w:tcW w:type="dxa" w:w="4320"/>
          </w:tcPr>
          <w:p>
            <w:r>
              <w:t>?遐:~</w:t>
            </w:r>
          </w:p>
        </w:tc>
      </w:tr>
      <w:tr>
        <w:tc>
          <w:tcPr>
            <w:tcW w:type="dxa" w:w="4320"/>
          </w:tcPr>
          <w:p>
            <w:r>
              <w:t>08:00:45 - 08:00:45</w:t>
            </w:r>
          </w:p>
        </w:tc>
        <w:tc>
          <w:tcPr>
            <w:tcW w:type="dxa" w:w="4320"/>
          </w:tcPr>
          <w:p>
            <w:r>
              <w:t xml:space="preserve">邸&lt; </w:t>
            </w:r>
          </w:p>
        </w:tc>
      </w:tr>
      <w:tr>
        <w:tc>
          <w:tcPr>
            <w:tcW w:type="dxa" w:w="4320"/>
          </w:tcPr>
          <w:p>
            <w:r>
              <w:t>08:00:45 - 08:00:46</w:t>
            </w:r>
          </w:p>
        </w:tc>
        <w:tc>
          <w:tcPr>
            <w:tcW w:type="dxa" w:w="4320"/>
          </w:tcPr>
          <w:p>
            <w:r>
              <w:t>豆4~</w:t>
            </w:r>
          </w:p>
        </w:tc>
      </w:tr>
      <w:tr>
        <w:tc>
          <w:tcPr>
            <w:tcW w:type="dxa" w:w="4320"/>
          </w:tcPr>
          <w:p>
            <w:r>
              <w:t>08:00:46 - 08:00:47</w:t>
            </w:r>
          </w:p>
        </w:tc>
        <w:tc>
          <w:tcPr>
            <w:tcW w:type="dxa" w:w="4320"/>
          </w:tcPr>
          <w:p>
            <w:r>
              <w:t xml:space="preserve">3:_ </w:t>
            </w:r>
          </w:p>
        </w:tc>
      </w:tr>
      <w:tr>
        <w:tc>
          <w:tcPr>
            <w:tcW w:type="dxa" w:w="4320"/>
          </w:tcPr>
          <w:p>
            <w:r>
              <w:t>08:00:47 - 08:00:47</w:t>
            </w:r>
          </w:p>
        </w:tc>
        <w:tc>
          <w:tcPr>
            <w:tcW w:type="dxa" w:w="4320"/>
          </w:tcPr>
          <w:p>
            <w:r>
              <w:t>环:^嗯;嵛瘙尴躐菀愆么会鳌严侬酶身上</w:t>
            </w:r>
          </w:p>
        </w:tc>
      </w:tr>
      <w:tr>
        <w:tc>
          <w:tcPr>
            <w:tcW w:type="dxa" w:w="4320"/>
          </w:tcPr>
          <w:p>
            <w:r>
              <w:t>08:00:47 - 08:00:48</w:t>
            </w:r>
          </w:p>
        </w:tc>
        <w:tc>
          <w:tcPr>
            <w:tcW w:type="dxa" w:w="4320"/>
          </w:tcPr>
          <w:p>
            <w:r>
              <w:t>王嗯;嵛瘙趑殚菀忿》会筮尸侬酶身髭</w:t>
            </w:r>
          </w:p>
        </w:tc>
      </w:tr>
      <w:tr>
        <w:tc>
          <w:tcPr>
            <w:tcW w:type="dxa" w:w="4320"/>
          </w:tcPr>
          <w:p>
            <w:r>
              <w:t>08:00:48 - 08:00:49</w:t>
            </w:r>
          </w:p>
        </w:tc>
        <w:tc>
          <w:tcPr>
            <w:tcW w:type="dxa" w:w="4320"/>
          </w:tcPr>
          <w:p>
            <w:r>
              <w:t>仆__骢;嵛瘙尴躐菀愆么会憎严侬酶身上</w:t>
            </w:r>
          </w:p>
        </w:tc>
      </w:tr>
      <w:tr>
        <w:tc>
          <w:tcPr>
            <w:tcW w:type="dxa" w:w="4320"/>
          </w:tcPr>
          <w:p>
            <w:r>
              <w:t>08:00:49 - 08:00:49</w:t>
            </w:r>
          </w:p>
        </w:tc>
        <w:tc>
          <w:tcPr>
            <w:tcW w:type="dxa" w:w="4320"/>
          </w:tcPr>
          <w:p>
            <w:r>
              <w:t>@不昆。,岢修,逡躐菀忿么会徭尹偻酶身压</w:t>
            </w:r>
          </w:p>
        </w:tc>
      </w:tr>
      <w:tr>
        <w:tc>
          <w:tcPr>
            <w:tcW w:type="dxa" w:w="4320"/>
          </w:tcPr>
          <w:p>
            <w:r>
              <w:t>08:00:49 - 08:00:50</w:t>
            </w:r>
          </w:p>
        </w:tc>
        <w:tc>
          <w:tcPr>
            <w:tcW w:type="dxa" w:w="4320"/>
          </w:tcPr>
          <w:p>
            <w:r>
              <w:t>!_恧嵛瘙末躐菀愆么会鹤尸倏酶身上</w:t>
            </w:r>
          </w:p>
        </w:tc>
      </w:tr>
      <w:tr>
        <w:tc>
          <w:tcPr>
            <w:tcW w:type="dxa" w:w="4320"/>
          </w:tcPr>
          <w:p>
            <w:r>
              <w:t>08:00:50 - 08:00:50</w:t>
            </w:r>
          </w:p>
        </w:tc>
        <w:tc>
          <w:tcPr>
            <w:tcW w:type="dxa" w:w="4320"/>
          </w:tcPr>
          <w:p>
            <w:r>
              <w:t>|=;嵛瘙尴躐菀愆么会噬严侬酶身上</w:t>
            </w:r>
          </w:p>
        </w:tc>
      </w:tr>
      <w:tr>
        <w:tc>
          <w:tcPr>
            <w:tcW w:type="dxa" w:w="4320"/>
          </w:tcPr>
          <w:p>
            <w:r>
              <w:t>08:00:50 - 08:00:51</w:t>
            </w:r>
          </w:p>
        </w:tc>
        <w:tc>
          <w:tcPr>
            <w:tcW w:type="dxa" w:w="4320"/>
          </w:tcPr>
          <w:p>
            <w:r>
              <w:t>2:=;嵛瘙尴躐菀愆么会噬严侬酶身上</w:t>
            </w:r>
          </w:p>
        </w:tc>
      </w:tr>
      <w:tr>
        <w:tc>
          <w:tcPr>
            <w:tcW w:type="dxa" w:w="4320"/>
          </w:tcPr>
          <w:p>
            <w:r>
              <w:t>08:00:51 - 08:00:51</w:t>
            </w:r>
          </w:p>
        </w:tc>
        <w:tc>
          <w:tcPr>
            <w:tcW w:type="dxa" w:w="4320"/>
          </w:tcPr>
          <w:p>
            <w:r>
              <w:t>@不卖鱼。残溜筹酶忝应该愚守骥粱璇</w:t>
            </w:r>
          </w:p>
        </w:tc>
      </w:tr>
      <w:tr>
        <w:tc>
          <w:tcPr>
            <w:tcW w:type="dxa" w:w="4320"/>
          </w:tcPr>
          <w:p>
            <w:r>
              <w:t>08:00:51 - 08:00:52</w:t>
            </w:r>
          </w:p>
        </w:tc>
        <w:tc>
          <w:tcPr>
            <w:tcW w:type="dxa" w:w="4320"/>
          </w:tcPr>
          <w:p>
            <w:r>
              <w:t>嬴-磷留着酶忝戍该愚孑殚契嘁</w:t>
            </w:r>
          </w:p>
        </w:tc>
      </w:tr>
      <w:tr>
        <w:tc>
          <w:tcPr>
            <w:tcW w:type="dxa" w:w="4320"/>
          </w:tcPr>
          <w:p>
            <w:r>
              <w:t>08:00:52 - 08:00:52</w:t>
            </w:r>
          </w:p>
        </w:tc>
        <w:tc>
          <w:tcPr>
            <w:tcW w:type="dxa" w:w="4320"/>
          </w:tcPr>
          <w:p>
            <w:r>
              <w:t>愆识羡:态留着酶忝应该愚孑躐契嘁</w:t>
            </w:r>
          </w:p>
        </w:tc>
      </w:tr>
      <w:tr>
        <w:tc>
          <w:tcPr>
            <w:tcW w:type="dxa" w:w="4320"/>
          </w:tcPr>
          <w:p>
            <w:r>
              <w:t>08:00:52 - 08:00:53</w:t>
            </w:r>
          </w:p>
        </w:tc>
        <w:tc>
          <w:tcPr>
            <w:tcW w:type="dxa" w:w="4320"/>
          </w:tcPr>
          <w:p>
            <w:r>
              <w:t>}卧磁留着酶忝戍该愚孑殚契:</w:t>
            </w:r>
          </w:p>
        </w:tc>
      </w:tr>
      <w:tr>
        <w:tc>
          <w:tcPr>
            <w:tcW w:type="dxa" w:w="4320"/>
          </w:tcPr>
          <w:p>
            <w:r>
              <w:t>08:00:53 - 08:00:53</w:t>
            </w:r>
          </w:p>
        </w:tc>
        <w:tc>
          <w:tcPr>
            <w:tcW w:type="dxa" w:w="4320"/>
          </w:tcPr>
          <w:p>
            <w:r>
              <w:t>「 [巯图 碱留着酶忝戍该愚孑躐契嘁</w:t>
            </w:r>
          </w:p>
        </w:tc>
      </w:tr>
      <w:tr>
        <w:tc>
          <w:tcPr>
            <w:tcW w:type="dxa" w:w="4320"/>
          </w:tcPr>
          <w:p>
            <w:r>
              <w:t>08:00:53 - 08:00:54</w:t>
            </w:r>
          </w:p>
        </w:tc>
        <w:tc>
          <w:tcPr>
            <w:tcW w:type="dxa" w:w="4320"/>
          </w:tcPr>
          <w:p>
            <w:r>
              <w:t>@面圆。为俳公验户管遐{}鄞逡介躐蔻2</w:t>
            </w:r>
          </w:p>
        </w:tc>
      </w:tr>
      <w:tr>
        <w:tc>
          <w:tcPr>
            <w:tcW w:type="dxa" w:w="4320"/>
          </w:tcPr>
          <w:p>
            <w:r>
              <w:t>08:00:54 - 08:00:54</w:t>
            </w:r>
          </w:p>
        </w:tc>
        <w:tc>
          <w:tcPr>
            <w:tcW w:type="dxa" w:w="4320"/>
          </w:tcPr>
          <w:p>
            <w:r>
              <w:t>烹 :面胤为俳公验户管遐裔}鄞逡介躐菀2</w:t>
            </w:r>
          </w:p>
        </w:tc>
      </w:tr>
      <w:tr>
        <w:tc>
          <w:tcPr>
            <w:tcW w:type="dxa" w:w="4320"/>
          </w:tcPr>
          <w:p>
            <w:r>
              <w:t>08:00:54 - 08:00:55</w:t>
            </w:r>
          </w:p>
        </w:tc>
        <w:tc>
          <w:tcPr>
            <w:tcW w:type="dxa" w:w="4320"/>
          </w:tcPr>
          <w:p>
            <w:r>
              <w:t xml:space="preserve">  !岙。沟6公验尸宫遐葡盥`逑介骥蔻"</w:t>
            </w:r>
          </w:p>
        </w:tc>
      </w:tr>
      <w:tr>
        <w:tc>
          <w:tcPr>
            <w:tcW w:type="dxa" w:w="4320"/>
          </w:tcPr>
          <w:p>
            <w:r>
              <w:t>08:00:55 - 08:00:55</w:t>
            </w:r>
          </w:p>
        </w:tc>
        <w:tc>
          <w:tcPr>
            <w:tcW w:type="dxa" w:w="4320"/>
          </w:tcPr>
          <w:p>
            <w:r>
              <w:t>{2=!匦。岗俳么验尸管设葡嘤劐逑介躐蔻"</w:t>
            </w:r>
          </w:p>
        </w:tc>
      </w:tr>
      <w:tr>
        <w:tc>
          <w:tcPr>
            <w:tcW w:type="dxa" w:w="4320"/>
          </w:tcPr>
          <w:p>
            <w:r>
              <w:t>08:00:55 - 08:00:56</w:t>
            </w:r>
          </w:p>
        </w:tc>
        <w:tc>
          <w:tcPr>
            <w:tcW w:type="dxa" w:w="4320"/>
          </w:tcPr>
          <w:p>
            <w:r>
              <w:t xml:space="preserve"> &lt;畸圆。岗俳公验尸宫设葡&gt;劐逑个骥蔻"</w:t>
            </w:r>
          </w:p>
        </w:tc>
      </w:tr>
      <w:tr>
        <w:tc>
          <w:tcPr>
            <w:tcW w:type="dxa" w:w="4320"/>
          </w:tcPr>
          <w:p>
            <w:r>
              <w:t>08:00:56 - 08:00:56</w:t>
            </w:r>
          </w:p>
        </w:tc>
        <w:tc>
          <w:tcPr>
            <w:tcW w:type="dxa" w:w="4320"/>
          </w:tcPr>
          <w:p>
            <w:r>
              <w:t>屙圆,岗俳么验严筒遐{戡`逡介蔻"</w:t>
            </w:r>
          </w:p>
        </w:tc>
      </w:tr>
      <w:tr>
        <w:tc>
          <w:tcPr>
            <w:tcW w:type="dxa" w:w="4320"/>
          </w:tcPr>
          <w:p>
            <w:r>
              <w:t>08:00:56 - 08:00:57</w:t>
            </w:r>
          </w:p>
        </w:tc>
        <w:tc>
          <w:tcPr>
            <w:tcW w:type="dxa" w:w="4320"/>
          </w:tcPr>
          <w:p>
            <w:r>
              <w:t>鲅圆。岗6公验尸督遐葡盥`逑个骥'"</w:t>
            </w:r>
          </w:p>
        </w:tc>
      </w:tr>
      <w:tr>
        <w:tc>
          <w:tcPr>
            <w:tcW w:type="dxa" w:w="4320"/>
          </w:tcPr>
          <w:p>
            <w:r>
              <w:t>08:00:57 - 08:00:57</w:t>
            </w:r>
          </w:p>
        </w:tc>
        <w:tc>
          <w:tcPr>
            <w:tcW w:type="dxa" w:w="4320"/>
          </w:tcPr>
          <w:p>
            <w:r>
              <w:t>趑介蔻妤像逦剩氮{{=彭盥劐酶忝^:</w:t>
            </w:r>
          </w:p>
        </w:tc>
      </w:tr>
      <w:tr>
        <w:tc>
          <w:tcPr>
            <w:tcW w:type="dxa" w:w="4320"/>
          </w:tcPr>
          <w:p>
            <w:r>
              <w:t>08:00:57 - 08:00:58</w:t>
            </w:r>
          </w:p>
        </w:tc>
        <w:tc>
          <w:tcPr>
            <w:tcW w:type="dxa" w:w="4320"/>
          </w:tcPr>
          <w:p>
            <w:r>
              <w:t>趑介蔻妤像,剩恶{{=彭监劐酶忝^*</w:t>
            </w:r>
          </w:p>
        </w:tc>
      </w:tr>
      <w:tr>
        <w:tc>
          <w:tcPr>
            <w:tcW w:type="dxa" w:w="4320"/>
          </w:tcPr>
          <w:p>
            <w:r>
              <w:t>08:00:58 - 08:00:58</w:t>
            </w:r>
          </w:p>
        </w:tc>
        <w:tc>
          <w:tcPr>
            <w:tcW w:type="dxa" w:w="4320"/>
          </w:tcPr>
          <w:p>
            <w:r>
              <w:t>趑介蔻妤像逦剩氮{{=彭盥劐酶忝^*</w:t>
            </w:r>
          </w:p>
        </w:tc>
      </w:tr>
      <w:tr>
        <w:tc>
          <w:tcPr>
            <w:tcW w:type="dxa" w:w="4320"/>
          </w:tcPr>
          <w:p>
            <w:r>
              <w:t>08:00:58 - 08:00:59</w:t>
            </w:r>
          </w:p>
        </w:tc>
        <w:tc>
          <w:tcPr>
            <w:tcW w:type="dxa" w:w="4320"/>
          </w:tcPr>
          <w:p>
            <w:r>
              <w:t>趑介蔻妤像逾剩氮{{=彭盥劐酶忝^*</w:t>
            </w:r>
          </w:p>
        </w:tc>
      </w:tr>
      <w:tr>
        <w:tc>
          <w:tcPr>
            <w:tcW w:type="dxa" w:w="4320"/>
          </w:tcPr>
          <w:p>
            <w:r>
              <w:t>08:00:59 - 08:01:00</w:t>
            </w:r>
          </w:p>
        </w:tc>
        <w:tc>
          <w:tcPr>
            <w:tcW w:type="dxa" w:w="4320"/>
          </w:tcPr>
          <w:p>
            <w:r>
              <w:t>趑介蔻妤像,剩氮仞{=鼢监劐酶忝-^:</w:t>
            </w:r>
          </w:p>
        </w:tc>
      </w:tr>
      <w:tr>
        <w:tc>
          <w:tcPr>
            <w:tcW w:type="dxa" w:w="4320"/>
          </w:tcPr>
          <w:p>
            <w:r>
              <w:t>08:01:00 - 08:01:01</w:t>
            </w:r>
          </w:p>
        </w:tc>
        <w:tc>
          <w:tcPr>
            <w:tcW w:type="dxa" w:w="4320"/>
          </w:tcPr>
          <w:p>
            <w:r>
              <w:t>趑个骥蔻.像,剩噩仞硷=趁劐酶忝 ^稀</w:t>
            </w:r>
          </w:p>
        </w:tc>
      </w:tr>
      <w:tr>
        <w:tc>
          <w:tcPr>
            <w:tcW w:type="dxa" w:w="4320"/>
          </w:tcPr>
          <w:p>
            <w:r>
              <w:t>08:01:02 - 08:01:03</w:t>
            </w:r>
          </w:p>
        </w:tc>
        <w:tc>
          <w:tcPr>
            <w:tcW w:type="dxa" w:w="4320"/>
          </w:tcPr>
          <w:p>
            <w:r>
              <w:t>那#愆么知邋僦事币酶瓜匙愆》峁黧酶"</w:t>
            </w:r>
          </w:p>
        </w:tc>
      </w:tr>
      <w:tr>
        <w:tc>
          <w:tcPr>
            <w:tcW w:type="dxa" w:w="4320"/>
          </w:tcPr>
          <w:p>
            <w:r>
              <w:t>08:01:03 - 08:01:04</w:t>
            </w:r>
          </w:p>
        </w:tc>
        <w:tc>
          <w:tcPr>
            <w:tcW w:type="dxa" w:w="4320"/>
          </w:tcPr>
          <w:p>
            <w:r>
              <w:t>那#愆么知邋儆乎币酶瓜匙愆》郊戴 "</w:t>
            </w:r>
          </w:p>
        </w:tc>
      </w:tr>
      <w:tr>
        <w:tc>
          <w:tcPr>
            <w:tcW w:type="dxa" w:w="4320"/>
          </w:tcPr>
          <w:p>
            <w:r>
              <w:t>08:01:04 - 08:01:04</w:t>
            </w:r>
          </w:p>
        </w:tc>
        <w:tc>
          <w:tcPr>
            <w:tcW w:type="dxa" w:w="4320"/>
          </w:tcPr>
          <w:p>
            <w:r>
              <w:t>#愆么知邋儆乎币酶』匙愆》郊戴 "</w:t>
            </w:r>
          </w:p>
        </w:tc>
      </w:tr>
      <w:tr>
        <w:tc>
          <w:tcPr>
            <w:tcW w:type="dxa" w:w="4320"/>
          </w:tcPr>
          <w:p>
            <w:r>
              <w:t>08:01:04 - 08:01:05</w:t>
            </w:r>
          </w:p>
        </w:tc>
        <w:tc>
          <w:tcPr>
            <w:tcW w:type="dxa" w:w="4320"/>
          </w:tcPr>
          <w:p>
            <w:r>
              <w:t>那#愆么知邋儆乎币酶瓜匙愆》郊戴 "</w:t>
            </w:r>
          </w:p>
        </w:tc>
      </w:tr>
      <w:tr>
        <w:tc>
          <w:tcPr>
            <w:tcW w:type="dxa" w:w="4320"/>
          </w:tcPr>
          <w:p>
            <w:r>
              <w:t>08:01:05 - 08:01:05</w:t>
            </w:r>
          </w:p>
        </w:tc>
        <w:tc>
          <w:tcPr>
            <w:tcW w:type="dxa" w:w="4320"/>
          </w:tcPr>
          <w:p>
            <w:r>
              <w:t>逡介乎躐蔻忝是&gt;桅酶寻弹,幽忝匙^般酶)稔孑殚</w:t>
            </w:r>
          </w:p>
        </w:tc>
      </w:tr>
      <w:tr>
        <w:tc>
          <w:tcPr>
            <w:tcW w:type="dxa" w:w="4320"/>
          </w:tcPr>
          <w:p>
            <w:r>
              <w:t>08:01:05 - 08:01:06</w:t>
            </w:r>
          </w:p>
        </w:tc>
        <w:tc>
          <w:tcPr>
            <w:tcW w:type="dxa" w:w="4320"/>
          </w:tcPr>
          <w:p>
            <w:r>
              <w:t>逡介孑躐蔻忝是&gt;桅酶寻弹,幽忝匙^般酶)稔孑殚</w:t>
            </w:r>
          </w:p>
        </w:tc>
      </w:tr>
      <w:tr>
        <w:tc>
          <w:tcPr>
            <w:tcW w:type="dxa" w:w="4320"/>
          </w:tcPr>
          <w:p>
            <w:r>
              <w:t>08:01:06 - 08:01:06</w:t>
            </w:r>
          </w:p>
        </w:tc>
        <w:tc>
          <w:tcPr>
            <w:tcW w:type="dxa" w:w="4320"/>
          </w:tcPr>
          <w:p>
            <w:r>
              <w:t>逑介予殚寇忝是7 酶子骥;幽忝八^魃酶事桅予,</w:t>
            </w:r>
          </w:p>
        </w:tc>
      </w:tr>
      <w:tr>
        <w:tc>
          <w:tcPr>
            <w:tcW w:type="dxa" w:w="4320"/>
          </w:tcPr>
          <w:p>
            <w:r>
              <w:t>08:01:06 - 08:01:07</w:t>
            </w:r>
          </w:p>
        </w:tc>
        <w:tc>
          <w:tcPr>
            <w:tcW w:type="dxa" w:w="4320"/>
          </w:tcPr>
          <w:p>
            <w:r>
              <w:t>逡介孑躐蔻忝是&gt;桅酶寻弹,幽忝匙^般酶)稔孑殚</w:t>
            </w:r>
          </w:p>
        </w:tc>
      </w:tr>
      <w:tr>
        <w:tc>
          <w:tcPr>
            <w:tcW w:type="dxa" w:w="4320"/>
          </w:tcPr>
          <w:p>
            <w:r>
              <w:t>08:01:07 - 08:01:07</w:t>
            </w:r>
          </w:p>
        </w:tc>
        <w:tc>
          <w:tcPr>
            <w:tcW w:type="dxa" w:w="4320"/>
          </w:tcPr>
          <w:p>
            <w:r>
              <w:t>逡介孑躐蔻忝是&gt;桅酶寻弹,幽忝匙^般酶)稔孑殚</w:t>
            </w:r>
          </w:p>
        </w:tc>
      </w:tr>
      <w:tr>
        <w:tc>
          <w:tcPr>
            <w:tcW w:type="dxa" w:w="4320"/>
          </w:tcPr>
          <w:p>
            <w:r>
              <w:t>08:01:07 - 08:01:08</w:t>
            </w:r>
          </w:p>
        </w:tc>
        <w:tc>
          <w:tcPr>
            <w:tcW w:type="dxa" w:w="4320"/>
          </w:tcPr>
          <w:p>
            <w:r>
              <w:t>逡介孑殚蔻忝是&gt;桅幽寻弹,幽忝匙^般酶)稔孑殚</w:t>
            </w:r>
          </w:p>
        </w:tc>
      </w:tr>
      <w:tr>
        <w:tc>
          <w:tcPr>
            <w:tcW w:type="dxa" w:w="4320"/>
          </w:tcPr>
          <w:p>
            <w:r>
              <w:t>08:01:08 - 08:01:08</w:t>
            </w:r>
          </w:p>
        </w:tc>
        <w:tc>
          <w:tcPr>
            <w:tcW w:type="dxa" w:w="4320"/>
          </w:tcPr>
          <w:p>
            <w:r>
              <w:t>逑介予殚寇忝是7 酶子骥;幽忝八^魃酶:桅予骢</w:t>
            </w:r>
          </w:p>
        </w:tc>
      </w:tr>
      <w:tr>
        <w:tc>
          <w:tcPr>
            <w:tcW w:type="dxa" w:w="4320"/>
          </w:tcPr>
          <w:p>
            <w:r>
              <w:t>08:01:08 - 08:01:09</w:t>
            </w:r>
          </w:p>
        </w:tc>
        <w:tc>
          <w:tcPr>
            <w:tcW w:type="dxa" w:w="4320"/>
          </w:tcPr>
          <w:p>
            <w:r>
              <w:t>逡介孑弹蔻忝是7桅酶寻弹,幽忝匙^般酶)稔孑殚卖鱼疆</w:t>
            </w:r>
          </w:p>
        </w:tc>
      </w:tr>
      <w:tr>
        <w:tc>
          <w:tcPr>
            <w:tcW w:type="dxa" w:w="4320"/>
          </w:tcPr>
          <w:p>
            <w:r>
              <w:t>08:01:09 - 08:01:09</w:t>
            </w:r>
          </w:p>
        </w:tc>
        <w:tc>
          <w:tcPr>
            <w:tcW w:type="dxa" w:w="4320"/>
          </w:tcPr>
          <w:p>
            <w:r>
              <w:t>卖鱼趑介守骥回徭很长</w:t>
            </w:r>
          </w:p>
        </w:tc>
      </w:tr>
      <w:tr>
        <w:tc>
          <w:tcPr>
            <w:tcW w:type="dxa" w:w="4320"/>
          </w:tcPr>
          <w:p>
            <w:r>
              <w:t>08:01:09 - 08:01:10</w:t>
            </w:r>
          </w:p>
        </w:tc>
        <w:tc>
          <w:tcPr>
            <w:tcW w:type="dxa" w:w="4320"/>
          </w:tcPr>
          <w:p>
            <w:r>
              <w:t>(卖鲤强趑介子骥回徭很长</w:t>
            </w:r>
          </w:p>
        </w:tc>
      </w:tr>
      <w:tr>
        <w:tc>
          <w:tcPr>
            <w:tcW w:type="dxa" w:w="4320"/>
          </w:tcPr>
          <w:p>
            <w:r>
              <w:t>08:01:10 - 08:01:10</w:t>
            </w:r>
          </w:p>
        </w:tc>
        <w:tc>
          <w:tcPr>
            <w:tcW w:type="dxa" w:w="4320"/>
          </w:tcPr>
          <w:p>
            <w:r>
              <w:t>逑介子骥回径很长</w:t>
            </w:r>
          </w:p>
        </w:tc>
      </w:tr>
      <w:tr>
        <w:tc>
          <w:tcPr>
            <w:tcW w:type="dxa" w:w="4320"/>
          </w:tcPr>
          <w:p>
            <w:r>
              <w:t>08:01:10 - 08:01:11</w:t>
            </w:r>
          </w:p>
        </w:tc>
        <w:tc>
          <w:tcPr>
            <w:tcW w:type="dxa" w:w="4320"/>
          </w:tcPr>
          <w:p>
            <w:r>
              <w:t>逑介子骥回徭很长</w:t>
            </w:r>
          </w:p>
        </w:tc>
      </w:tr>
      <w:tr>
        <w:tc>
          <w:tcPr>
            <w:tcW w:type="dxa" w:w="4320"/>
          </w:tcPr>
          <w:p>
            <w:r>
              <w:t>08:01:11 - 08:01:11</w:t>
            </w:r>
          </w:p>
        </w:tc>
        <w:tc>
          <w:tcPr>
            <w:tcW w:type="dxa" w:w="4320"/>
          </w:tcPr>
          <w:p>
            <w:r>
              <w:t>[该匙粱郗厢裘狩猎长型钩物酶争骥是卖鱼疆</w:t>
            </w:r>
          </w:p>
        </w:tc>
      </w:tr>
      <w:tr>
        <w:tc>
          <w:tcPr>
            <w:tcW w:type="dxa" w:w="4320"/>
          </w:tcPr>
          <w:p>
            <w:r>
              <w:t>08:01:11 - 08:01:12</w:t>
            </w:r>
          </w:p>
        </w:tc>
        <w:tc>
          <w:tcPr>
            <w:tcW w:type="dxa" w:w="4320"/>
          </w:tcPr>
          <w:p>
            <w:r>
              <w:t>[该匙寨郗厢裘狩猎长型钩物酶争骥'甚买"鹃</w:t>
            </w:r>
          </w:p>
        </w:tc>
      </w:tr>
      <w:tr>
        <w:tc>
          <w:tcPr>
            <w:tcW w:type="dxa" w:w="4320"/>
          </w:tcPr>
          <w:p>
            <w:r>
              <w:t>08:01:12 - 08:01:12</w:t>
            </w:r>
          </w:p>
        </w:tc>
        <w:tc>
          <w:tcPr>
            <w:tcW w:type="dxa" w:w="4320"/>
          </w:tcPr>
          <w:p>
            <w:r>
              <w:t>[该匙寨种厢裘猗猎长型钩物酶争骥足买鱼薯</w:t>
            </w:r>
          </w:p>
        </w:tc>
      </w:tr>
      <w:tr>
        <w:tc>
          <w:tcPr>
            <w:tcW w:type="dxa" w:w="4320"/>
          </w:tcPr>
          <w:p>
            <w:r>
              <w:t>08:01:12 - 08:01:13</w:t>
            </w:r>
          </w:p>
        </w:tc>
        <w:tc>
          <w:tcPr>
            <w:tcW w:type="dxa" w:w="4320"/>
          </w:tcPr>
          <w:p>
            <w:r>
              <w:t>[该匙寨郗厢裘狩猎长型钩物酶争骥个足买旦}</w:t>
            </w:r>
          </w:p>
        </w:tc>
      </w:tr>
      <w:tr>
        <w:tc>
          <w:tcPr>
            <w:tcW w:type="dxa" w:w="4320"/>
          </w:tcPr>
          <w:p>
            <w:r>
              <w:t>08:01:13 - 08:01:13</w:t>
            </w:r>
          </w:p>
        </w:tc>
        <w:tc>
          <w:tcPr>
            <w:tcW w:type="dxa" w:w="4320"/>
          </w:tcPr>
          <w:p>
            <w:r>
              <w:t>[该匙寨种厢裘狩猎长型钩物酶争骥个定^旦</w:t>
            </w:r>
          </w:p>
        </w:tc>
      </w:tr>
      <w:tr>
        <w:tc>
          <w:tcPr>
            <w:tcW w:type="dxa" w:w="4320"/>
          </w:tcPr>
          <w:p>
            <w:r>
              <w:t>08:01:13 - 08:01:14</w:t>
            </w:r>
          </w:p>
        </w:tc>
        <w:tc>
          <w:tcPr>
            <w:tcW w:type="dxa" w:w="4320"/>
          </w:tcPr>
          <w:p>
            <w:r>
              <w:t>止厨,有碱衢酶 为气息足</w:t>
            </w:r>
          </w:p>
        </w:tc>
      </w:tr>
      <w:tr>
        <w:tc>
          <w:tcPr>
            <w:tcW w:type="dxa" w:w="4320"/>
          </w:tcPr>
          <w:p>
            <w:r>
              <w:t>08:01:14 - 08:01:14</w:t>
            </w:r>
          </w:p>
        </w:tc>
        <w:tc>
          <w:tcPr>
            <w:tcW w:type="dxa" w:w="4320"/>
          </w:tcPr>
          <w:p>
            <w:r>
              <w:t>止氤迹有残衢酶熊为气息庞</w:t>
            </w:r>
          </w:p>
        </w:tc>
      </w:tr>
      <w:tr>
        <w:tc>
          <w:tcPr>
            <w:tcW w:type="dxa" w:w="4320"/>
          </w:tcPr>
          <w:p>
            <w:r>
              <w:t>08:01:14 - 08:01:15</w:t>
            </w:r>
          </w:p>
        </w:tc>
        <w:tc>
          <w:tcPr>
            <w:tcW w:type="dxa" w:w="4320"/>
          </w:tcPr>
          <w:p>
            <w:r>
              <w:t>1加止氤逐有硪衢酶 为气息</w:t>
            </w:r>
          </w:p>
        </w:tc>
      </w:tr>
      <w:tr>
        <w:tc>
          <w:tcPr>
            <w:tcW w:type="dxa" w:w="4320"/>
          </w:tcPr>
          <w:p>
            <w:r>
              <w:t>08:01:15 - 08:01:15</w:t>
            </w:r>
          </w:p>
        </w:tc>
        <w:tc>
          <w:tcPr>
            <w:tcW w:type="dxa" w:w="4320"/>
          </w:tcPr>
          <w:p>
            <w:r>
              <w:t>6们犬止氤逐有硪留酶 为气息</w:t>
            </w:r>
          </w:p>
        </w:tc>
      </w:tr>
      <w:tr>
        <w:tc>
          <w:tcPr>
            <w:tcW w:type="dxa" w:w="4320"/>
          </w:tcPr>
          <w:p>
            <w:r>
              <w:t>08:01:15 - 08:01:16</w:t>
            </w:r>
          </w:p>
        </w:tc>
        <w:tc>
          <w:tcPr>
            <w:tcW w:type="dxa" w:w="4320"/>
          </w:tcPr>
          <w:p>
            <w:r>
              <w:t>姆果』毅猬镨</w:t>
            </w:r>
          </w:p>
        </w:tc>
      </w:tr>
      <w:tr>
        <w:tc>
          <w:tcPr>
            <w:tcW w:type="dxa" w:w="4320"/>
          </w:tcPr>
          <w:p>
            <w:r>
              <w:t>08:01:16 - 08:01:16</w:t>
            </w:r>
          </w:p>
        </w:tc>
        <w:tc>
          <w:tcPr>
            <w:tcW w:type="dxa" w:w="4320"/>
          </w:tcPr>
          <w:p>
            <w:r>
              <w:t>如果颔遐猬错</w:t>
            </w:r>
          </w:p>
        </w:tc>
      </w:tr>
      <w:tr>
        <w:tc>
          <w:tcPr>
            <w:tcW w:type="dxa" w:w="4320"/>
          </w:tcPr>
          <w:p>
            <w:r>
              <w:t>08:01:16 - 08:01:17</w:t>
            </w:r>
          </w:p>
        </w:tc>
        <w:tc>
          <w:tcPr>
            <w:tcW w:type="dxa" w:w="4320"/>
          </w:tcPr>
          <w:p>
            <w:r>
              <w:t>如果莪遐猬错</w:t>
            </w:r>
          </w:p>
        </w:tc>
      </w:tr>
      <w:tr>
        <w:tc>
          <w:tcPr>
            <w:tcW w:type="dxa" w:w="4320"/>
          </w:tcPr>
          <w:p>
            <w:r>
              <w:t>08:01:17 - 08:01:17</w:t>
            </w:r>
          </w:p>
        </w:tc>
        <w:tc>
          <w:tcPr>
            <w:tcW w:type="dxa" w:w="4320"/>
          </w:tcPr>
          <w:p>
            <w:r>
              <w:t>如果畿遐猬错</w:t>
            </w:r>
          </w:p>
        </w:tc>
      </w:tr>
      <w:tr>
        <w:tc>
          <w:tcPr>
            <w:tcW w:type="dxa" w:w="4320"/>
          </w:tcPr>
          <w:p>
            <w:r>
              <w:t>08:01:17 - 08:01:18</w:t>
            </w:r>
          </w:p>
        </w:tc>
        <w:tc>
          <w:tcPr>
            <w:tcW w:type="dxa" w:w="4320"/>
          </w:tcPr>
          <w:p>
            <w:r>
              <w:t>爱郫毯介乎殚酌稔应该是长回愆窟/乎艴</w:t>
            </w:r>
          </w:p>
        </w:tc>
      </w:tr>
      <w:tr>
        <w:tc>
          <w:tcPr>
            <w:tcW w:type="dxa" w:w="4320"/>
          </w:tcPr>
          <w:p>
            <w:r>
              <w:t>08:01:18 - 08:01:18</w:t>
            </w:r>
          </w:p>
        </w:tc>
        <w:tc>
          <w:tcPr>
            <w:tcW w:type="dxa" w:w="4320"/>
          </w:tcPr>
          <w:p>
            <w:r>
              <w:t>`郫逑介乎殚酌稔]该是长回翟窟/乎艴</w:t>
            </w:r>
          </w:p>
        </w:tc>
      </w:tr>
      <w:tr>
        <w:tc>
          <w:tcPr>
            <w:tcW w:type="dxa" w:w="4320"/>
          </w:tcPr>
          <w:p>
            <w:r>
              <w:t>08:01:18 - 08:01:19</w:t>
            </w:r>
          </w:p>
        </w:tc>
        <w:tc>
          <w:tcPr>
            <w:tcW w:type="dxa" w:w="4320"/>
          </w:tcPr>
          <w:p>
            <w:r>
              <w:t>`郫逑介乎殚酌枪戍该是长回径窟/:桅</w:t>
            </w:r>
          </w:p>
        </w:tc>
      </w:tr>
      <w:tr>
        <w:tc>
          <w:tcPr>
            <w:tcW w:type="dxa" w:w="4320"/>
          </w:tcPr>
          <w:p>
            <w:r>
              <w:t>08:01:19 - 08:01:20</w:t>
            </w:r>
          </w:p>
        </w:tc>
        <w:tc>
          <w:tcPr>
            <w:tcW w:type="dxa" w:w="4320"/>
          </w:tcPr>
          <w:p>
            <w:r>
              <w:t xml:space="preserve">发郫`个守殚酌稔应该是长回径窟/乎 </w:t>
            </w:r>
          </w:p>
        </w:tc>
      </w:tr>
      <w:tr>
        <w:tc>
          <w:tcPr>
            <w:tcW w:type="dxa" w:w="4320"/>
          </w:tcPr>
          <w:p>
            <w:r>
              <w:t>08:01:20 - 08:01:20</w:t>
            </w:r>
          </w:p>
        </w:tc>
        <w:tc>
          <w:tcPr>
            <w:tcW w:type="dxa" w:w="4320"/>
          </w:tcPr>
          <w:p>
            <w:r>
              <w:t>&amp;鼾`介争殚酌稔应该长回径窟/乎艴</w:t>
            </w:r>
          </w:p>
        </w:tc>
      </w:tr>
      <w:tr>
        <w:tc>
          <w:tcPr>
            <w:tcW w:type="dxa" w:w="4320"/>
          </w:tcPr>
          <w:p>
            <w:r>
              <w:t>08:01:21 - 08:01:22</w:t>
            </w:r>
          </w:p>
        </w:tc>
        <w:tc>
          <w:tcPr>
            <w:tcW w:type="dxa" w:w="4320"/>
          </w:tcPr>
          <w:p>
            <w:r>
              <w:t xml:space="preserve"> 匀</w:t>
            </w:r>
          </w:p>
        </w:tc>
      </w:tr>
      <w:tr>
        <w:tc>
          <w:tcPr>
            <w:tcW w:type="dxa" w:w="4320"/>
          </w:tcPr>
          <w:p>
            <w:r>
              <w:t>08:01:22 - 08:01:22</w:t>
            </w:r>
          </w:p>
        </w:tc>
        <w:tc>
          <w:tcPr>
            <w:tcW w:type="dxa" w:w="4320"/>
          </w:tcPr>
          <w:p>
            <w:r>
              <w:t>7 {</w:t>
            </w:r>
          </w:p>
        </w:tc>
      </w:tr>
      <w:tr>
        <w:tc>
          <w:tcPr>
            <w:tcW w:type="dxa" w:w="4320"/>
          </w:tcPr>
          <w:p>
            <w:r>
              <w:t>08:01:22 - 08:01:23</w:t>
            </w:r>
          </w:p>
        </w:tc>
        <w:tc>
          <w:tcPr>
            <w:tcW w:type="dxa" w:w="4320"/>
          </w:tcPr>
          <w:p>
            <w:r>
              <w:t>妤彖伙,你这比我了解的都清楚</w:t>
            </w:r>
          </w:p>
        </w:tc>
      </w:tr>
      <w:tr>
        <w:tc>
          <w:tcPr>
            <w:tcW w:type="dxa" w:w="4320"/>
          </w:tcPr>
          <w:p>
            <w:r>
              <w:t>08:01:23 - 08:01:23</w:t>
            </w:r>
          </w:p>
        </w:tc>
        <w:tc>
          <w:tcPr>
            <w:tcW w:type="dxa" w:w="4320"/>
          </w:tcPr>
          <w:p>
            <w:r>
              <w:t>好家伙,你这比我了解的都清楚</w:t>
            </w:r>
          </w:p>
        </w:tc>
      </w:tr>
      <w:tr>
        <w:tc>
          <w:tcPr>
            <w:tcW w:type="dxa" w:w="4320"/>
          </w:tcPr>
          <w:p>
            <w:r>
              <w:t>08:01:23 - 08:01:24</w:t>
            </w:r>
          </w:p>
        </w:tc>
        <w:tc>
          <w:tcPr>
            <w:tcW w:type="dxa" w:w="4320"/>
          </w:tcPr>
          <w:p>
            <w:r>
              <w:t>好家似,像这比我了解的都清楚</w:t>
            </w:r>
          </w:p>
        </w:tc>
      </w:tr>
      <w:tr>
        <w:tc>
          <w:tcPr>
            <w:tcW w:type="dxa" w:w="4320"/>
          </w:tcPr>
          <w:p>
            <w:r>
              <w:t>08:01:24 - 08:01:24</w:t>
            </w:r>
          </w:p>
        </w:tc>
        <w:tc>
          <w:tcPr>
            <w:tcW w:type="dxa" w:w="4320"/>
          </w:tcPr>
          <w:p>
            <w:r>
              <w:t>好家侬;你这比我了解+都潸楚</w:t>
            </w:r>
          </w:p>
        </w:tc>
      </w:tr>
      <w:tr>
        <w:tc>
          <w:tcPr>
            <w:tcW w:type="dxa" w:w="4320"/>
          </w:tcPr>
          <w:p>
            <w:r>
              <w:t>08:01:24 - 08:01:25</w:t>
            </w:r>
          </w:p>
        </w:tc>
        <w:tc>
          <w:tcPr>
            <w:tcW w:type="dxa" w:w="4320"/>
          </w:tcPr>
          <w:p>
            <w:r>
              <w:t>妤家侬侨这比我了解的都潸楚</w:t>
            </w:r>
          </w:p>
        </w:tc>
      </w:tr>
      <w:tr>
        <w:tc>
          <w:tcPr>
            <w:tcW w:type="dxa" w:w="4320"/>
          </w:tcPr>
          <w:p>
            <w:r>
              <w:t>08:01:25 - 08:01:25</w:t>
            </w:r>
          </w:p>
        </w:tc>
        <w:tc>
          <w:tcPr>
            <w:tcW w:type="dxa" w:w="4320"/>
          </w:tcPr>
          <w:p>
            <w:r>
              <w:t>妤家伙,像这[我了解的都楚</w:t>
            </w:r>
          </w:p>
        </w:tc>
      </w:tr>
      <w:tr>
        <w:tc>
          <w:tcPr>
            <w:tcW w:type="dxa" w:w="4320"/>
          </w:tcPr>
          <w:p>
            <w:r>
              <w:t>08:01:25 - 08:01:26</w:t>
            </w:r>
          </w:p>
        </w:tc>
        <w:tc>
          <w:tcPr>
            <w:tcW w:type="dxa" w:w="4320"/>
          </w:tcPr>
          <w:p>
            <w:r>
              <w:t>你这么确定吗?</w:t>
            </w:r>
          </w:p>
        </w:tc>
      </w:tr>
      <w:tr>
        <w:tc>
          <w:tcPr>
            <w:tcW w:type="dxa" w:w="4320"/>
          </w:tcPr>
          <w:p>
            <w:r>
              <w:t>08:01:26 - 08:01:26</w:t>
            </w:r>
          </w:p>
        </w:tc>
        <w:tc>
          <w:tcPr>
            <w:tcW w:type="dxa" w:w="4320"/>
          </w:tcPr>
          <w:p>
            <w:r>
              <w:t>你靛这么确定吗?</w:t>
            </w:r>
          </w:p>
        </w:tc>
      </w:tr>
      <w:tr>
        <w:tc>
          <w:tcPr>
            <w:tcW w:type="dxa" w:w="4320"/>
          </w:tcPr>
          <w:p>
            <w:r>
              <w:t>08:01:26 - 08:01:27</w:t>
            </w:r>
          </w:p>
        </w:tc>
        <w:tc>
          <w:tcPr>
            <w:tcW w:type="dxa" w:w="4320"/>
          </w:tcPr>
          <w:p>
            <w:r>
              <w:t>你就毯么确寇吗?</w:t>
            </w:r>
          </w:p>
        </w:tc>
      </w:tr>
      <w:tr>
        <w:tc>
          <w:tcPr>
            <w:tcW w:type="dxa" w:w="4320"/>
          </w:tcPr>
          <w:p>
            <w:r>
              <w:t>08:01:27 - 08:01:27</w:t>
            </w:r>
          </w:p>
        </w:tc>
        <w:tc>
          <w:tcPr>
            <w:tcW w:type="dxa" w:w="4320"/>
          </w:tcPr>
          <w:p>
            <w:r>
              <w:t>我觅得坯是等化验结果出来,会好二点</w:t>
            </w:r>
          </w:p>
        </w:tc>
      </w:tr>
      <w:tr>
        <w:tc>
          <w:tcPr>
            <w:tcW w:type="dxa" w:w="4320"/>
          </w:tcPr>
          <w:p>
            <w:r>
              <w:t>08:01:27 - 08:01:28</w:t>
            </w:r>
          </w:p>
        </w:tc>
        <w:tc>
          <w:tcPr>
            <w:tcW w:type="dxa" w:w="4320"/>
          </w:tcPr>
          <w:p>
            <w:r>
              <w:t>莪觉得逐是擘化验结果出来,会好十点</w:t>
            </w:r>
          </w:p>
        </w:tc>
      </w:tr>
      <w:tr>
        <w:tc>
          <w:tcPr>
            <w:tcW w:type="dxa" w:w="4320"/>
          </w:tcPr>
          <w:p>
            <w:r>
              <w:t>08:01:28 - 08:01:28</w:t>
            </w:r>
          </w:p>
        </w:tc>
        <w:tc>
          <w:tcPr>
            <w:tcW w:type="dxa" w:w="4320"/>
          </w:tcPr>
          <w:p>
            <w:r>
              <w:t>;觉得殛是等化验绪果咄粜,会好蔗</w:t>
            </w:r>
          </w:p>
        </w:tc>
      </w:tr>
      <w:tr>
        <w:tc>
          <w:tcPr>
            <w:tcW w:type="dxa" w:w="4320"/>
          </w:tcPr>
          <w:p>
            <w:r>
              <w:t>08:01:28 - 08:01:29</w:t>
            </w:r>
          </w:p>
        </w:tc>
        <w:tc>
          <w:tcPr>
            <w:tcW w:type="dxa" w:w="4320"/>
          </w:tcPr>
          <w:p>
            <w:r>
              <w:t>蕺觉得透是等化验缴果出粜;会好息</w:t>
            </w:r>
          </w:p>
        </w:tc>
      </w:tr>
      <w:tr>
        <w:tc>
          <w:tcPr>
            <w:tcW w:type="dxa" w:w="4320"/>
          </w:tcPr>
          <w:p>
            <w:r>
              <w:t>08:01:29 - 08:01:29</w:t>
            </w:r>
          </w:p>
        </w:tc>
        <w:tc>
          <w:tcPr>
            <w:tcW w:type="dxa" w:w="4320"/>
          </w:tcPr>
          <w:p>
            <w:r>
              <w:t>;觅得还蹇等化验结果出粱,会好|点</w:t>
            </w:r>
          </w:p>
        </w:tc>
      </w:tr>
      <w:tr>
        <w:tc>
          <w:tcPr>
            <w:tcW w:type="dxa" w:w="4320"/>
          </w:tcPr>
          <w:p>
            <w:r>
              <w:t>08:01:29 - 08:01:30</w:t>
            </w:r>
          </w:p>
        </w:tc>
        <w:tc>
          <w:tcPr>
            <w:tcW w:type="dxa" w:w="4320"/>
          </w:tcPr>
          <w:p>
            <w:r>
              <w:t>巍觅得还匙等化验结果求;会好一点</w:t>
            </w:r>
          </w:p>
        </w:tc>
      </w:tr>
      <w:tr>
        <w:tc>
          <w:tcPr>
            <w:tcW w:type="dxa" w:w="4320"/>
          </w:tcPr>
          <w:p>
            <w:r>
              <w:t>08:01:30 - 08:01:30</w:t>
            </w:r>
          </w:p>
        </w:tc>
        <w:tc>
          <w:tcPr>
            <w:tcW w:type="dxa" w:w="4320"/>
          </w:tcPr>
          <w:p>
            <w:r>
              <w:t>$得还思等仳验结果跚来;会婷一总</w:t>
            </w:r>
          </w:p>
        </w:tc>
      </w:tr>
      <w:tr>
        <w:tc>
          <w:tcPr>
            <w:tcW w:type="dxa" w:w="4320"/>
          </w:tcPr>
          <w:p>
            <w:r>
              <w:t>08:01:30 - 08:01:31</w:t>
            </w:r>
          </w:p>
        </w:tc>
        <w:tc>
          <w:tcPr>
            <w:tcW w:type="dxa" w:w="4320"/>
          </w:tcPr>
          <w:p>
            <w:r>
              <w:t>君笕得还是等雨验缙果出粜;会好十总</w:t>
            </w:r>
          </w:p>
        </w:tc>
      </w:tr>
      <w:tr>
        <w:tc>
          <w:tcPr>
            <w:tcW w:type="dxa" w:w="4320"/>
          </w:tcPr>
          <w:p>
            <w:r>
              <w:t>08:01:31 - 08:01:31</w:t>
            </w:r>
          </w:p>
        </w:tc>
        <w:tc>
          <w:tcPr>
            <w:tcW w:type="dxa" w:w="4320"/>
          </w:tcPr>
          <w:p>
            <w:r>
              <w:t>毹算你那逦捡查结果盥来孓</w:t>
            </w:r>
          </w:p>
        </w:tc>
      </w:tr>
      <w:tr>
        <w:tc>
          <w:tcPr>
            <w:tcW w:type="dxa" w:w="4320"/>
          </w:tcPr>
          <w:p>
            <w:r>
              <w:t>08:01:31 - 08:01:32</w:t>
            </w:r>
          </w:p>
        </w:tc>
        <w:tc>
          <w:tcPr>
            <w:tcW w:type="dxa" w:w="4320"/>
          </w:tcPr>
          <w:p>
            <w:r>
              <w:t>窳黛你那恐嵇查绪果出粟了</w:t>
            </w:r>
          </w:p>
        </w:tc>
      </w:tr>
      <w:tr>
        <w:tc>
          <w:tcPr>
            <w:tcW w:type="dxa" w:w="4320"/>
          </w:tcPr>
          <w:p>
            <w:r>
              <w:t>08:01:32 - 08:01:32</w:t>
            </w:r>
          </w:p>
        </w:tc>
        <w:tc>
          <w:tcPr>
            <w:tcW w:type="dxa" w:w="4320"/>
          </w:tcPr>
          <w:p>
            <w:r>
              <w:t>就黛-那迈槛查绪果出鄹了</w:t>
            </w:r>
          </w:p>
        </w:tc>
      </w:tr>
      <w:tr>
        <w:tc>
          <w:tcPr>
            <w:tcW w:type="dxa" w:w="4320"/>
          </w:tcPr>
          <w:p>
            <w:r>
              <w:t>08:01:32 - 08:01:33</w:t>
            </w:r>
          </w:p>
        </w:tc>
        <w:tc>
          <w:tcPr>
            <w:tcW w:type="dxa" w:w="4320"/>
          </w:tcPr>
          <w:p>
            <w:r>
              <w:t>就篼-那边稔霍结颗出[</w:t>
            </w:r>
          </w:p>
        </w:tc>
      </w:tr>
      <w:tr>
        <w:tc>
          <w:tcPr>
            <w:tcW w:type="dxa" w:w="4320"/>
          </w:tcPr>
          <w:p>
            <w:r>
              <w:t>08:01:33 - 08:01:33</w:t>
            </w:r>
          </w:p>
        </w:tc>
        <w:tc>
          <w:tcPr>
            <w:tcW w:type="dxa" w:w="4320"/>
          </w:tcPr>
          <w:p>
            <w:r>
              <w:t>就篡像那边检查绺鹎新</w:t>
            </w:r>
          </w:p>
        </w:tc>
      </w:tr>
      <w:tr>
        <w:tc>
          <w:tcPr>
            <w:tcW w:type="dxa" w:w="4320"/>
          </w:tcPr>
          <w:p>
            <w:r>
              <w:t>08:01:33 - 08:01:34</w:t>
            </w:r>
          </w:p>
        </w:tc>
        <w:tc>
          <w:tcPr>
            <w:tcW w:type="dxa" w:w="4320"/>
          </w:tcPr>
          <w:p>
            <w:r>
              <w:t>就算 那迈检蚕 果盥来</w:t>
            </w:r>
          </w:p>
        </w:tc>
      </w:tr>
      <w:tr>
        <w:tc>
          <w:tcPr>
            <w:tcW w:type="dxa" w:w="4320"/>
          </w:tcPr>
          <w:p>
            <w:r>
              <w:t>08:01:34 - 08:01:34</w:t>
            </w:r>
          </w:p>
        </w:tc>
        <w:tc>
          <w:tcPr>
            <w:tcW w:type="dxa" w:w="4320"/>
          </w:tcPr>
          <w:p>
            <w:r>
              <w:t>肯定也蹙和莪这绮透是二样酶</w:t>
            </w:r>
          </w:p>
        </w:tc>
      </w:tr>
      <w:tr>
        <w:tc>
          <w:tcPr>
            <w:tcW w:type="dxa" w:w="4320"/>
          </w:tcPr>
          <w:p>
            <w:r>
              <w:t>08:01:34 - 08:01:35</w:t>
            </w:r>
          </w:p>
        </w:tc>
        <w:tc>
          <w:tcPr>
            <w:tcW w:type="dxa" w:w="4320"/>
          </w:tcPr>
          <w:p>
            <w:r>
              <w:t>肖定也瞿剩:这绪诡是 &gt;榉的</w:t>
            </w:r>
          </w:p>
        </w:tc>
      </w:tr>
      <w:tr>
        <w:tc>
          <w:tcPr>
            <w:tcW w:type="dxa" w:w="4320"/>
          </w:tcPr>
          <w:p>
            <w:r>
              <w:t>08:01:35 - 08:01:35</w:t>
            </w:r>
          </w:p>
        </w:tc>
        <w:tc>
          <w:tcPr>
            <w:tcW w:type="dxa" w:w="4320"/>
          </w:tcPr>
          <w:p>
            <w:r>
              <w:t>]定也是弑}这结论蹇-擀的</w:t>
            </w:r>
          </w:p>
        </w:tc>
      </w:tr>
      <w:tr>
        <w:tc>
          <w:tcPr>
            <w:tcW w:type="dxa" w:w="4320"/>
          </w:tcPr>
          <w:p>
            <w:r>
              <w:t>08:01:35 - 08:01:36</w:t>
            </w:r>
          </w:p>
        </w:tc>
        <w:tc>
          <w:tcPr>
            <w:tcW w:type="dxa" w:w="4320"/>
          </w:tcPr>
          <w:p>
            <w:r>
              <w:t>8定也是和。『结论匙样觞</w:t>
            </w:r>
          </w:p>
        </w:tc>
      </w:tr>
      <w:tr>
        <w:tc>
          <w:tcPr>
            <w:tcW w:type="dxa" w:w="4320"/>
          </w:tcPr>
          <w:p>
            <w:r>
              <w:t>08:01:36 - 08:01:36</w:t>
            </w:r>
          </w:p>
        </w:tc>
        <w:tc>
          <w:tcPr>
            <w:tcW w:type="dxa" w:w="4320"/>
          </w:tcPr>
          <w:p>
            <w:r>
              <w:t>{定也是利蠢愆绺论匙=样晦</w:t>
            </w:r>
          </w:p>
        </w:tc>
      </w:tr>
      <w:tr>
        <w:tc>
          <w:tcPr>
            <w:tcW w:type="dxa" w:w="4320"/>
          </w:tcPr>
          <w:p>
            <w:r>
              <w:t>08:01:36 - 08:01:37</w:t>
            </w:r>
          </w:p>
        </w:tc>
        <w:tc>
          <w:tcPr>
            <w:tcW w:type="dxa" w:w="4320"/>
          </w:tcPr>
          <w:p>
            <w:r>
              <w:t>相9黧噬</w:t>
            </w:r>
          </w:p>
        </w:tc>
      </w:tr>
      <w:tr>
        <w:tc>
          <w:tcPr>
            <w:tcW w:type="dxa" w:w="4320"/>
          </w:tcPr>
          <w:p>
            <w:r>
              <w:t>08:01:37 - 08:01:37</w:t>
            </w:r>
          </w:p>
        </w:tc>
        <w:tc>
          <w:tcPr>
            <w:tcW w:type="dxa" w:w="4320"/>
          </w:tcPr>
          <w:p>
            <w:r>
              <w:t>相侍鼬尬</w:t>
            </w:r>
          </w:p>
        </w:tc>
      </w:tr>
      <w:tr>
        <w:tc>
          <w:tcPr>
            <w:tcW w:type="dxa" w:w="4320"/>
          </w:tcPr>
          <w:p>
            <w:r>
              <w:t>08:01:38 - 08:01:39</w:t>
            </w:r>
          </w:p>
        </w:tc>
        <w:tc>
          <w:tcPr>
            <w:tcW w:type="dxa" w:w="4320"/>
          </w:tcPr>
          <w:p>
            <w:r>
              <w:t>参熙,我词德你不是有预知的能氮</w:t>
            </w:r>
          </w:p>
        </w:tc>
      </w:tr>
      <w:tr>
        <w:tc>
          <w:tcPr>
            <w:tcW w:type="dxa" w:w="4320"/>
          </w:tcPr>
          <w:p>
            <w:r>
              <w:t>08:01:39 - 08:01:39</w:t>
            </w:r>
          </w:p>
        </w:tc>
        <w:tc>
          <w:tcPr>
            <w:tcW w:type="dxa" w:w="4320"/>
          </w:tcPr>
          <w:p>
            <w:r>
              <w:t>『,我记愆你乔是有预剩鲋能办驶</w:t>
            </w:r>
          </w:p>
        </w:tc>
      </w:tr>
      <w:tr>
        <w:tc>
          <w:tcPr>
            <w:tcW w:type="dxa" w:w="4320"/>
          </w:tcPr>
          <w:p>
            <w:r>
              <w:t>08:01:39 - 08:01:40</w:t>
            </w:r>
          </w:p>
        </w:tc>
        <w:tc>
          <w:tcPr>
            <w:tcW w:type="dxa" w:w="4320"/>
          </w:tcPr>
          <w:p>
            <w:r>
              <w:t>参!我记得箧不是有预剜酶能力吗</w:t>
            </w:r>
          </w:p>
        </w:tc>
      </w:tr>
      <w:tr>
        <w:tc>
          <w:tcPr>
            <w:tcW w:type="dxa" w:w="4320"/>
          </w:tcPr>
          <w:p>
            <w:r>
              <w:t>08:01:40 - 08:01:40</w:t>
            </w:r>
          </w:p>
        </w:tc>
        <w:tc>
          <w:tcPr>
            <w:tcW w:type="dxa" w:w="4320"/>
          </w:tcPr>
          <w:p>
            <w:r>
              <w:t>宕鹧;戴记得偬忝是有预刺酶.力吗郢</w:t>
            </w:r>
          </w:p>
        </w:tc>
      </w:tr>
      <w:tr>
        <w:tc>
          <w:tcPr>
            <w:tcW w:type="dxa" w:w="4320"/>
          </w:tcPr>
          <w:p>
            <w:r>
              <w:t>08:01:40 - 08:01:41</w:t>
            </w:r>
          </w:p>
        </w:tc>
        <w:tc>
          <w:tcPr>
            <w:tcW w:type="dxa" w:w="4320"/>
          </w:tcPr>
          <w:p>
            <w:r>
              <w:t>宕}记得你忑有预知 湔力吗?</w:t>
            </w:r>
          </w:p>
        </w:tc>
      </w:tr>
      <w:tr>
        <w:tc>
          <w:tcPr>
            <w:tcW w:type="dxa" w:w="4320"/>
          </w:tcPr>
          <w:p>
            <w:r>
              <w:t>08:01:41 - 08:01:41</w:t>
            </w:r>
          </w:p>
        </w:tc>
        <w:tc>
          <w:tcPr>
            <w:tcW w:type="dxa" w:w="4320"/>
          </w:tcPr>
          <w:p>
            <w:r>
              <w:t>参煦}记得你岙&amp;有预知的恭办码?</w:t>
            </w:r>
          </w:p>
        </w:tc>
      </w:tr>
      <w:tr>
        <w:tc>
          <w:tcPr>
            <w:tcW w:type="dxa" w:w="4320"/>
          </w:tcPr>
          <w:p>
            <w:r>
              <w:t>08:01:41 - 08:01:42</w:t>
            </w:r>
          </w:p>
        </w:tc>
        <w:tc>
          <w:tcPr>
            <w:tcW w:type="dxa" w:w="4320"/>
          </w:tcPr>
          <w:p>
            <w:r>
              <w:t>艴否.清楚接下檠格尔曼的荪煦昵?</w:t>
            </w:r>
          </w:p>
        </w:tc>
      </w:tr>
      <w:tr>
        <w:tc>
          <w:tcPr>
            <w:tcW w:type="dxa" w:w="4320"/>
          </w:tcPr>
          <w:p>
            <w:r>
              <w:t>08:01:42 - 08:01:42</w:t>
            </w:r>
          </w:p>
        </w:tc>
        <w:tc>
          <w:tcPr>
            <w:tcW w:type="dxa" w:w="4320"/>
          </w:tcPr>
          <w:p>
            <w:r>
              <w:t>熊否看淆楚接下~格尔曼的动圆亟@</w:t>
            </w:r>
          </w:p>
        </w:tc>
      </w:tr>
      <w:tr>
        <w:tc>
          <w:tcPr>
            <w:tcW w:type="dxa" w:w="4320"/>
          </w:tcPr>
          <w:p>
            <w:r>
              <w:t>08:01:42 - 08:01:43</w:t>
            </w:r>
          </w:p>
        </w:tc>
        <w:tc>
          <w:tcPr>
            <w:tcW w:type="dxa" w:w="4320"/>
          </w:tcPr>
          <w:p>
            <w:r>
              <w:t>能否看~雅接下来格冢曼的动阋畹?</w:t>
            </w:r>
          </w:p>
        </w:tc>
      </w:tr>
      <w:tr>
        <w:tc>
          <w:tcPr>
            <w:tcW w:type="dxa" w:w="4320"/>
          </w:tcPr>
          <w:p>
            <w:r>
              <w:t>08:01:43 - 08:01:43</w:t>
            </w:r>
          </w:p>
        </w:tc>
        <w:tc>
          <w:tcPr>
            <w:tcW w:type="dxa" w:w="4320"/>
          </w:tcPr>
          <w:p>
            <w:r>
              <w:t>胤否看湄楚祆下来格窕曼的动向</w:t>
            </w:r>
          </w:p>
        </w:tc>
      </w:tr>
      <w:tr>
        <w:tc>
          <w:tcPr>
            <w:tcW w:type="dxa" w:w="4320"/>
          </w:tcPr>
          <w:p>
            <w:r>
              <w:t>08:01:43 - 08:01:44</w:t>
            </w:r>
          </w:p>
        </w:tc>
        <w:tc>
          <w:tcPr>
            <w:tcW w:type="dxa" w:w="4320"/>
          </w:tcPr>
          <w:p>
            <w:r>
              <w:t>熊否看潸/趱下来格冢曼的动向嗵@</w:t>
            </w:r>
          </w:p>
        </w:tc>
      </w:tr>
      <w:tr>
        <w:tc>
          <w:tcPr>
            <w:tcW w:type="dxa" w:w="4320"/>
          </w:tcPr>
          <w:p>
            <w:r>
              <w:t>08:01:44 - 08:01:44</w:t>
            </w:r>
          </w:p>
        </w:tc>
        <w:tc>
          <w:tcPr>
            <w:tcW w:type="dxa" w:w="4320"/>
          </w:tcPr>
          <w:p>
            <w:r>
              <w:t>髓否看潸趱援=来格尔曼的动向呢?</w:t>
            </w:r>
          </w:p>
        </w:tc>
      </w:tr>
      <w:tr>
        <w:tc>
          <w:tcPr>
            <w:tcW w:type="dxa" w:w="4320"/>
          </w:tcPr>
          <w:p>
            <w:r>
              <w:t>08:01:45 - 08:01:45</w:t>
            </w:r>
          </w:p>
        </w:tc>
        <w:tc>
          <w:tcPr>
            <w:tcW w:type="dxa" w:w="4320"/>
          </w:tcPr>
          <w:p>
            <w:r>
              <w:t>介;恶的预知梦蹇需要睡眼才能知道的</w:t>
            </w:r>
          </w:p>
        </w:tc>
      </w:tr>
      <w:tr>
        <w:tc>
          <w:tcPr>
            <w:tcW w:type="dxa" w:w="4320"/>
          </w:tcPr>
          <w:p>
            <w:r>
              <w:t>08:01:45 - 08:01:46</w:t>
            </w:r>
          </w:p>
        </w:tc>
        <w:tc>
          <w:tcPr>
            <w:tcW w:type="dxa" w:w="4320"/>
          </w:tcPr>
          <w:p>
            <w:r>
              <w:t>蠼的预知梦是需要睡眼才熊知道的</w:t>
            </w:r>
          </w:p>
        </w:tc>
      </w:tr>
      <w:tr>
        <w:tc>
          <w:tcPr>
            <w:tcW w:type="dxa" w:w="4320"/>
          </w:tcPr>
          <w:p>
            <w:r>
              <w:t>08:01:46 - 08:01:46</w:t>
            </w:r>
          </w:p>
        </w:tc>
        <w:tc>
          <w:tcPr>
            <w:tcW w:type="dxa" w:w="4320"/>
          </w:tcPr>
          <w:p>
            <w:r>
              <w:t>龅预知琴是嚣零睡眠才熊知道的</w:t>
            </w:r>
          </w:p>
        </w:tc>
      </w:tr>
      <w:tr>
        <w:tc>
          <w:tcPr>
            <w:tcW w:type="dxa" w:w="4320"/>
          </w:tcPr>
          <w:p>
            <w:r>
              <w:t>08:01:46 - 08:01:47</w:t>
            </w:r>
          </w:p>
        </w:tc>
        <w:tc>
          <w:tcPr>
            <w:tcW w:type="dxa" w:w="4320"/>
          </w:tcPr>
          <w:p>
            <w:r>
              <w:t>霈酶预知婪 寓雾睡眠才髓知道的</w:t>
            </w:r>
          </w:p>
        </w:tc>
      </w:tr>
      <w:tr>
        <w:tc>
          <w:tcPr>
            <w:tcW w:type="dxa" w:w="4320"/>
          </w:tcPr>
          <w:p>
            <w:r>
              <w:t>08:01:47 - 08:01:47</w:t>
            </w:r>
          </w:p>
        </w:tc>
        <w:tc>
          <w:tcPr>
            <w:tcW w:type="dxa" w:w="4320"/>
          </w:tcPr>
          <w:p>
            <w:r>
              <w:t>鄹斜亵晌预知梦蹇愚爨睡眼才触知道的</w:t>
            </w:r>
          </w:p>
        </w:tc>
      </w:tr>
      <w:tr>
        <w:tc>
          <w:tcPr>
            <w:tcW w:type="dxa" w:w="4320"/>
          </w:tcPr>
          <w:p>
            <w:r>
              <w:t>08:01:47 - 08:01:48</w:t>
            </w:r>
          </w:p>
        </w:tc>
        <w:tc>
          <w:tcPr>
            <w:tcW w:type="dxa" w:w="4320"/>
          </w:tcPr>
          <w:p>
            <w:r>
              <w:t>挪#酶预知梦鬼寓孪醒眼才能=)的</w:t>
            </w:r>
          </w:p>
        </w:tc>
      </w:tr>
      <w:tr>
        <w:tc>
          <w:tcPr>
            <w:tcW w:type="dxa" w:w="4320"/>
          </w:tcPr>
          <w:p>
            <w:r>
              <w:t>08:01:48 - 08:01:48</w:t>
            </w:r>
          </w:p>
        </w:tc>
        <w:tc>
          <w:tcPr>
            <w:tcW w:type="dxa" w:w="4320"/>
          </w:tcPr>
          <w:p>
            <w:r>
              <w:t>'簌煦预梦是需夔}眼才能知遵的</w:t>
            </w:r>
          </w:p>
        </w:tc>
      </w:tr>
      <w:tr>
        <w:tc>
          <w:tcPr>
            <w:tcW w:type="dxa" w:w="4320"/>
          </w:tcPr>
          <w:p>
            <w:r>
              <w:t>08:01:48 - 08:01:49</w:t>
            </w:r>
          </w:p>
        </w:tc>
        <w:tc>
          <w:tcPr>
            <w:tcW w:type="dxa" w:w="4320"/>
          </w:tcPr>
          <w:p>
            <w:r>
              <w:t>蔽搀剿忝了莪梦的|容</w:t>
            </w:r>
          </w:p>
        </w:tc>
      </w:tr>
      <w:tr>
        <w:tc>
          <w:tcPr>
            <w:tcW w:type="dxa" w:w="4320"/>
          </w:tcPr>
          <w:p>
            <w:r>
              <w:t>08:01:49 - 08:01:49</w:t>
            </w:r>
          </w:p>
        </w:tc>
        <w:tc>
          <w:tcPr>
            <w:tcW w:type="dxa" w:w="4320"/>
          </w:tcPr>
          <w:p>
            <w:r>
              <w:t>了狨梦胸肉容</w:t>
            </w:r>
          </w:p>
        </w:tc>
      </w:tr>
      <w:tr>
        <w:tc>
          <w:tcPr>
            <w:tcW w:type="dxa" w:w="4320"/>
          </w:tcPr>
          <w:p>
            <w:r>
              <w:t>08:01:49 - 08:01:50</w:t>
            </w:r>
          </w:p>
        </w:tc>
        <w:tc>
          <w:tcPr>
            <w:tcW w:type="dxa" w:w="4320"/>
          </w:tcPr>
          <w:p>
            <w:r>
              <w:t>了我`胸肉容</w:t>
            </w:r>
          </w:p>
        </w:tc>
      </w:tr>
      <w:tr>
        <w:tc>
          <w:tcPr>
            <w:tcW w:type="dxa" w:w="4320"/>
          </w:tcPr>
          <w:p>
            <w:r>
              <w:t>08:01:50 - 08:01:50</w:t>
            </w:r>
          </w:p>
        </w:tc>
        <w:tc>
          <w:tcPr>
            <w:tcW w:type="dxa" w:w="4320"/>
          </w:tcPr>
          <w:p>
            <w:r>
              <w:t>忝了我梦幽肉容</w:t>
            </w:r>
          </w:p>
        </w:tc>
      </w:tr>
      <w:tr>
        <w:tc>
          <w:tcPr>
            <w:tcW w:type="dxa" w:w="4320"/>
          </w:tcPr>
          <w:p>
            <w:r>
              <w:t>08:01:50 - 08:01:51</w:t>
            </w:r>
          </w:p>
        </w:tc>
        <w:tc>
          <w:tcPr>
            <w:tcW w:type="dxa" w:w="4320"/>
          </w:tcPr>
          <w:p>
            <w:r>
              <w:t>6郾荩熊知道那种很严量的犬事</w:t>
            </w:r>
          </w:p>
        </w:tc>
      </w:tr>
      <w:tr>
        <w:tc>
          <w:tcPr>
            <w:tcW w:type="dxa" w:w="4320"/>
          </w:tcPr>
          <w:p>
            <w:r>
              <w:t>08:01:51 - 08:01:51</w:t>
            </w:r>
          </w:p>
        </w:tc>
        <w:tc>
          <w:tcPr>
            <w:tcW w:type="dxa" w:w="4320"/>
          </w:tcPr>
          <w:p>
            <w:r>
              <w:t>丽郾寥髓知道那种很严的大事</w:t>
            </w:r>
          </w:p>
        </w:tc>
      </w:tr>
      <w:tr>
        <w:tc>
          <w:tcPr>
            <w:tcW w:type="dxa" w:w="4320"/>
          </w:tcPr>
          <w:p>
            <w:r>
              <w:t>08:01:51 - 08:01:52</w:t>
            </w:r>
          </w:p>
        </w:tc>
        <w:tc>
          <w:tcPr>
            <w:tcW w:type="dxa" w:w="4320"/>
          </w:tcPr>
          <w:p>
            <w:r>
              <w:t>6郾荩熊知道那种很严量的犬事</w:t>
            </w:r>
          </w:p>
        </w:tc>
      </w:tr>
      <w:tr>
        <w:tc>
          <w:tcPr>
            <w:tcW w:type="dxa" w:w="4320"/>
          </w:tcPr>
          <w:p>
            <w:r>
              <w:t>08:01:52 - 08:01:52</w:t>
            </w:r>
          </w:p>
        </w:tc>
        <w:tc>
          <w:tcPr>
            <w:tcW w:type="dxa" w:w="4320"/>
          </w:tcPr>
          <w:p>
            <w:r>
              <w:t>厨郾荩 知逍那种很严量的犬事</w:t>
            </w:r>
          </w:p>
        </w:tc>
      </w:tr>
      <w:tr>
        <w:tc>
          <w:tcPr>
            <w:tcW w:type="dxa" w:w="4320"/>
          </w:tcPr>
          <w:p>
            <w:r>
              <w:t>08:01:52 - 08:01:53</w:t>
            </w:r>
          </w:p>
        </w:tc>
        <w:tc>
          <w:tcPr>
            <w:tcW w:type="dxa" w:w="4320"/>
          </w:tcPr>
          <w:p>
            <w:r>
              <w:t>厨郾荩 知道那种很严量的犬事</w:t>
            </w:r>
          </w:p>
        </w:tc>
      </w:tr>
      <w:tr>
        <w:tc>
          <w:tcPr>
            <w:tcW w:type="dxa" w:w="4320"/>
          </w:tcPr>
          <w:p>
            <w:r>
              <w:t>08:01:53 - 08:01:53</w:t>
            </w:r>
          </w:p>
        </w:tc>
        <w:tc>
          <w:tcPr>
            <w:tcW w:type="dxa" w:w="4320"/>
          </w:tcPr>
          <w:p>
            <w:r>
              <w:t>酶遗种事懵;}梦乔到的</w:t>
            </w:r>
          </w:p>
        </w:tc>
      </w:tr>
      <w:tr>
        <w:tc>
          <w:tcPr>
            <w:tcW w:type="dxa" w:w="4320"/>
          </w:tcPr>
          <w:p>
            <w:r>
              <w:t>08:01:53 - 08:01:54</w:t>
            </w:r>
          </w:p>
        </w:tc>
        <w:tc>
          <w:tcPr>
            <w:tcW w:type="dxa" w:w="4320"/>
          </w:tcPr>
          <w:p>
            <w:r>
              <w:t>酶遗种事懵;恶梦乔到的</w:t>
            </w:r>
          </w:p>
        </w:tc>
      </w:tr>
      <w:tr>
        <w:tc>
          <w:tcPr>
            <w:tcW w:type="dxa" w:w="4320"/>
          </w:tcPr>
          <w:p>
            <w:r>
              <w:t>08:01:54 - 08:01:54</w:t>
            </w:r>
          </w:p>
        </w:tc>
        <w:tc>
          <w:tcPr>
            <w:tcW w:type="dxa" w:w="4320"/>
          </w:tcPr>
          <w:p>
            <w:r>
              <w:t>酶遗种事懵;恶梦乔到的</w:t>
            </w:r>
          </w:p>
        </w:tc>
      </w:tr>
      <w:tr>
        <w:tc>
          <w:tcPr>
            <w:tcW w:type="dxa" w:w="4320"/>
          </w:tcPr>
          <w:p>
            <w:r>
              <w:t>08:01:54 - 08:01:55</w:t>
            </w:r>
          </w:p>
        </w:tc>
        <w:tc>
          <w:tcPr>
            <w:tcW w:type="dxa" w:w="4320"/>
          </w:tcPr>
          <w:p>
            <w:r>
              <w:t>酶遗种事懵;}梦乔到的</w:t>
            </w:r>
          </w:p>
        </w:tc>
      </w:tr>
      <w:tr>
        <w:tc>
          <w:tcPr>
            <w:tcW w:type="dxa" w:w="4320"/>
          </w:tcPr>
          <w:p>
            <w:r>
              <w:t>08:01:55 - 08:01:55</w:t>
            </w:r>
          </w:p>
        </w:tc>
        <w:tc>
          <w:tcPr>
            <w:tcW w:type="dxa" w:w="4320"/>
          </w:tcPr>
          <w:p>
            <w:r>
              <w:t>「遗种事懵;}梦乔到的</w:t>
            </w:r>
          </w:p>
        </w:tc>
      </w:tr>
      <w:tr>
        <w:tc>
          <w:tcPr>
            <w:tcW w:type="dxa" w:w="4320"/>
          </w:tcPr>
          <w:p>
            <w:r>
              <w:t>08:02:13 - 08:02:14</w:t>
            </w:r>
          </w:p>
        </w:tc>
        <w:tc>
          <w:tcPr>
            <w:tcW w:type="dxa" w:w="4320"/>
          </w:tcPr>
          <w:p>
            <w:r>
              <w:t>什么东酉刚刚过苤亍</w:t>
            </w:r>
          </w:p>
        </w:tc>
      </w:tr>
      <w:tr>
        <w:tc>
          <w:tcPr>
            <w:tcW w:type="dxa" w:w="4320"/>
          </w:tcPr>
          <w:p>
            <w:r>
              <w:t>08:02:50 - 08:02:52</w:t>
            </w:r>
          </w:p>
        </w:tc>
        <w:tc>
          <w:tcPr>
            <w:tcW w:type="dxa" w:w="4320"/>
          </w:tcPr>
          <w:p>
            <w:r>
              <w:t>你就是协会那迹派来抓捕莪的人对吧</w:t>
            </w:r>
          </w:p>
        </w:tc>
      </w:tr>
      <w:tr>
        <w:tc>
          <w:tcPr>
            <w:tcW w:type="dxa" w:w="4320"/>
          </w:tcPr>
          <w:p>
            <w:r>
              <w:t>08:02:52 - 08:02:53</w:t>
            </w:r>
          </w:p>
        </w:tc>
        <w:tc>
          <w:tcPr>
            <w:tcW w:type="dxa" w:w="4320"/>
          </w:tcPr>
          <w:p>
            <w:r>
              <w:t>你就是协会那边派来抓捕莪的人对吧</w:t>
            </w:r>
          </w:p>
        </w:tc>
      </w:tr>
      <w:tr>
        <w:tc>
          <w:tcPr>
            <w:tcW w:type="dxa" w:w="4320"/>
          </w:tcPr>
          <w:p>
            <w:r>
              <w:t>08:02:53 - 08:02:54</w:t>
            </w:r>
          </w:p>
        </w:tc>
        <w:tc>
          <w:tcPr>
            <w:tcW w:type="dxa" w:w="4320"/>
          </w:tcPr>
          <w:p>
            <w:r>
              <w:t>我本来以为来的会是方天画或者是其他人</w:t>
            </w:r>
          </w:p>
        </w:tc>
      </w:tr>
      <w:tr>
        <w:tc>
          <w:tcPr>
            <w:tcW w:type="dxa" w:w="4320"/>
          </w:tcPr>
          <w:p>
            <w:r>
              <w:t>08:02:54 - 08:02:55</w:t>
            </w:r>
          </w:p>
        </w:tc>
        <w:tc>
          <w:tcPr>
            <w:tcW w:type="dxa" w:w="4320"/>
          </w:tcPr>
          <w:p>
            <w:r>
              <w:t>我本来以为来的会是方天画或着是其他人</w:t>
            </w:r>
          </w:p>
        </w:tc>
      </w:tr>
      <w:tr>
        <w:tc>
          <w:tcPr>
            <w:tcW w:type="dxa" w:w="4320"/>
          </w:tcPr>
          <w:p>
            <w:r>
              <w:t>08:02:55 - 08:02:56</w:t>
            </w:r>
          </w:p>
        </w:tc>
        <w:tc>
          <w:tcPr>
            <w:tcW w:type="dxa" w:w="4320"/>
          </w:tcPr>
          <w:p>
            <w:r>
              <w:t>我本来以为来的会晷方天画或著是其他人</w:t>
            </w:r>
          </w:p>
        </w:tc>
      </w:tr>
      <w:tr>
        <w:tc>
          <w:tcPr>
            <w:tcW w:type="dxa" w:w="4320"/>
          </w:tcPr>
          <w:p>
            <w:r>
              <w:t>08:02:56 - 08:02:57</w:t>
            </w:r>
          </w:p>
        </w:tc>
        <w:tc>
          <w:tcPr>
            <w:tcW w:type="dxa" w:w="4320"/>
          </w:tcPr>
          <w:p>
            <w:r>
              <w:t>你?  我没见过是协会的瓣秀吧</w:t>
            </w:r>
          </w:p>
        </w:tc>
      </w:tr>
      <w:tr>
        <w:tc>
          <w:tcPr>
            <w:tcW w:type="dxa" w:w="4320"/>
          </w:tcPr>
          <w:p>
            <w:r>
              <w:t>08:02:57 - 08:02:57</w:t>
            </w:r>
          </w:p>
        </w:tc>
        <w:tc>
          <w:tcPr>
            <w:tcW w:type="dxa" w:w="4320"/>
          </w:tcPr>
          <w:p>
            <w:r>
              <w:t>你?  我没见过,|是协会的新秀吧</w:t>
            </w:r>
          </w:p>
        </w:tc>
      </w:tr>
      <w:tr>
        <w:tc>
          <w:tcPr>
            <w:tcW w:type="dxa" w:w="4320"/>
          </w:tcPr>
          <w:p>
            <w:r>
              <w:t>08:02:57 - 08:02:58</w:t>
            </w:r>
          </w:p>
        </w:tc>
        <w:tc>
          <w:tcPr>
            <w:tcW w:type="dxa" w:w="4320"/>
          </w:tcPr>
          <w:p>
            <w:r>
              <w:t>你?  我没见过,|是协会的新秀吧</w:t>
            </w:r>
          </w:p>
        </w:tc>
      </w:tr>
      <w:tr>
        <w:tc>
          <w:tcPr>
            <w:tcW w:type="dxa" w:w="4320"/>
          </w:tcPr>
          <w:p>
            <w:r>
              <w:t>08:02:58 - 08:02:58</w:t>
            </w:r>
          </w:p>
        </w:tc>
        <w:tc>
          <w:tcPr>
            <w:tcW w:type="dxa" w:w="4320"/>
          </w:tcPr>
          <w:p>
            <w:r>
              <w:t>你?  我没见过 ,|是协会的新舜吧</w:t>
            </w:r>
          </w:p>
        </w:tc>
      </w:tr>
      <w:tr>
        <w:tc>
          <w:tcPr>
            <w:tcW w:type="dxa" w:w="4320"/>
          </w:tcPr>
          <w:p>
            <w:r>
              <w:t>08:02:58 - 08:02:59</w:t>
            </w:r>
          </w:p>
        </w:tc>
        <w:tc>
          <w:tcPr>
            <w:tcW w:type="dxa" w:w="4320"/>
          </w:tcPr>
          <w:p>
            <w:r>
              <w:t>你?  我没见过, |匙协会的新秀吧</w:t>
            </w:r>
          </w:p>
        </w:tc>
      </w:tr>
      <w:tr>
        <w:tc>
          <w:tcPr>
            <w:tcW w:type="dxa" w:w="4320"/>
          </w:tcPr>
          <w:p>
            <w:r>
              <w:t>08:02:59 - 08:02:59</w:t>
            </w:r>
          </w:p>
        </w:tc>
        <w:tc>
          <w:tcPr>
            <w:tcW w:type="dxa" w:w="4320"/>
          </w:tcPr>
          <w:p>
            <w:r>
              <w:t>你?  我没见过,戆协会的新秀吧</w:t>
            </w:r>
          </w:p>
        </w:tc>
      </w:tr>
      <w:tr>
        <w:tc>
          <w:tcPr>
            <w:tcW w:type="dxa" w:w="4320"/>
          </w:tcPr>
          <w:p>
            <w:r>
              <w:t>08:02:59 - 08:03:00</w:t>
            </w:r>
          </w:p>
        </w:tc>
        <w:tc>
          <w:tcPr>
            <w:tcW w:type="dxa" w:w="4320"/>
          </w:tcPr>
          <w:p>
            <w:r>
              <w:t>你觉得就凭你髓抓住我吗</w:t>
            </w:r>
          </w:p>
        </w:tc>
      </w:tr>
      <w:tr>
        <w:tc>
          <w:tcPr>
            <w:tcW w:type="dxa" w:w="4320"/>
          </w:tcPr>
          <w:p>
            <w:r>
              <w:t>08:03:00 - 08:03:00</w:t>
            </w:r>
          </w:p>
        </w:tc>
        <w:tc>
          <w:tcPr>
            <w:tcW w:type="dxa" w:w="4320"/>
          </w:tcPr>
          <w:p>
            <w:r>
              <w:t>你觉得就凭你髓抓住我吗</w:t>
            </w:r>
          </w:p>
        </w:tc>
      </w:tr>
      <w:tr>
        <w:tc>
          <w:tcPr>
            <w:tcW w:type="dxa" w:w="4320"/>
          </w:tcPr>
          <w:p>
            <w:r>
              <w:t>08:03:00 - 08:03:01</w:t>
            </w:r>
          </w:p>
        </w:tc>
        <w:tc>
          <w:tcPr>
            <w:tcW w:type="dxa" w:w="4320"/>
          </w:tcPr>
          <w:p>
            <w:r>
              <w:t>你觉得就凭你髓抓住我鸣</w:t>
            </w:r>
          </w:p>
        </w:tc>
      </w:tr>
      <w:tr>
        <w:tc>
          <w:tcPr>
            <w:tcW w:type="dxa" w:w="4320"/>
          </w:tcPr>
          <w:p>
            <w:r>
              <w:t>08:03:01 - 08:03:01</w:t>
            </w:r>
          </w:p>
        </w:tc>
        <w:tc>
          <w:tcPr>
            <w:tcW w:type="dxa" w:w="4320"/>
          </w:tcPr>
          <w:p>
            <w:r>
              <w:t>你觉得就凭你髓抓任我吗</w:t>
            </w:r>
          </w:p>
        </w:tc>
      </w:tr>
      <w:tr>
        <w:tc>
          <w:tcPr>
            <w:tcW w:type="dxa" w:w="4320"/>
          </w:tcPr>
          <w:p>
            <w:r>
              <w:t>08:03:01 - 08:03:02</w:t>
            </w:r>
          </w:p>
        </w:tc>
        <w:tc>
          <w:tcPr>
            <w:tcW w:type="dxa" w:w="4320"/>
          </w:tcPr>
          <w:p>
            <w:r>
              <w:t>你觉得就凭你髓抓往莪吗</w:t>
            </w:r>
          </w:p>
        </w:tc>
      </w:tr>
      <w:tr>
        <w:tc>
          <w:tcPr>
            <w:tcW w:type="dxa" w:w="4320"/>
          </w:tcPr>
          <w:p>
            <w:r>
              <w:t>08:03:02 - 08:03:02</w:t>
            </w:r>
          </w:p>
        </w:tc>
        <w:tc>
          <w:tcPr>
            <w:tcW w:type="dxa" w:w="4320"/>
          </w:tcPr>
          <w:p>
            <w:r>
              <w:t>你觉得就凭你髓抓雀我吗</w:t>
            </w:r>
          </w:p>
        </w:tc>
      </w:tr>
      <w:tr>
        <w:tc>
          <w:tcPr>
            <w:tcW w:type="dxa" w:w="4320"/>
          </w:tcPr>
          <w:p>
            <w:r>
              <w:t>08:03:02 - 08:03:03</w:t>
            </w:r>
          </w:p>
        </w:tc>
        <w:tc>
          <w:tcPr>
            <w:tcW w:type="dxa" w:w="4320"/>
          </w:tcPr>
          <w:p>
            <w:r>
              <w:t>你觉得就凭偷髓抓往莪吗</w:t>
            </w:r>
          </w:p>
        </w:tc>
      </w:tr>
      <w:tr>
        <w:tc>
          <w:tcPr>
            <w:tcW w:type="dxa" w:w="4320"/>
          </w:tcPr>
          <w:p>
            <w:r>
              <w:t>08:03:03 - 08:03:04</w:t>
            </w:r>
          </w:p>
        </w:tc>
        <w:tc>
          <w:tcPr>
            <w:tcW w:type="dxa" w:w="4320"/>
          </w:tcPr>
          <w:p>
            <w:r>
              <w:t>我不知道你是出予俨么目的</w:t>
            </w:r>
          </w:p>
        </w:tc>
      </w:tr>
      <w:tr>
        <w:tc>
          <w:tcPr>
            <w:tcW w:type="dxa" w:w="4320"/>
          </w:tcPr>
          <w:p>
            <w:r>
              <w:t>08:03:04 - 08:03:04</w:t>
            </w:r>
          </w:p>
        </w:tc>
        <w:tc>
          <w:tcPr>
            <w:tcW w:type="dxa" w:w="4320"/>
          </w:tcPr>
          <w:p>
            <w:r>
              <w:t>我不知道你是出乎俨么冒的</w:t>
            </w:r>
          </w:p>
        </w:tc>
      </w:tr>
      <w:tr>
        <w:tc>
          <w:tcPr>
            <w:tcW w:type="dxa" w:w="4320"/>
          </w:tcPr>
          <w:p>
            <w:r>
              <w:t>08:03:04 - 08:03:05</w:t>
            </w:r>
          </w:p>
        </w:tc>
        <w:tc>
          <w:tcPr>
            <w:tcW w:type="dxa" w:w="4320"/>
          </w:tcPr>
          <w:p>
            <w:r>
              <w:t>我不知道你是出乎伴么冒酌</w:t>
            </w:r>
          </w:p>
        </w:tc>
      </w:tr>
      <w:tr>
        <w:tc>
          <w:tcPr>
            <w:tcW w:type="dxa" w:w="4320"/>
          </w:tcPr>
          <w:p>
            <w:r>
              <w:t>08:03:05 - 08:03:05</w:t>
            </w:r>
          </w:p>
        </w:tc>
        <w:tc>
          <w:tcPr>
            <w:tcW w:type="dxa" w:w="4320"/>
          </w:tcPr>
          <w:p>
            <w:r>
              <w:t>或者是环会绮你说予俳=</w:t>
            </w:r>
          </w:p>
        </w:tc>
      </w:tr>
      <w:tr>
        <w:tc>
          <w:tcPr>
            <w:tcW w:type="dxa" w:w="4320"/>
          </w:tcPr>
          <w:p>
            <w:r>
              <w:t>08:03:05 - 08:03:06</w:t>
            </w:r>
          </w:p>
        </w:tc>
        <w:tc>
          <w:tcPr>
            <w:tcW w:type="dxa" w:w="4320"/>
          </w:tcPr>
          <w:p>
            <w:r>
              <w:t>或者是协会绮你说孓俳=</w:t>
            </w:r>
          </w:p>
        </w:tc>
      </w:tr>
      <w:tr>
        <w:tc>
          <w:tcPr>
            <w:tcW w:type="dxa" w:w="4320"/>
          </w:tcPr>
          <w:p>
            <w:r>
              <w:t>08:03:06 - 08:03:06</w:t>
            </w:r>
          </w:p>
        </w:tc>
        <w:tc>
          <w:tcPr>
            <w:tcW w:type="dxa" w:w="4320"/>
          </w:tcPr>
          <w:p>
            <w:r>
              <w:t>或是际会绮你谠}俳</w:t>
            </w:r>
          </w:p>
        </w:tc>
      </w:tr>
      <w:tr>
        <w:tc>
          <w:tcPr>
            <w:tcW w:type="dxa" w:w="4320"/>
          </w:tcPr>
          <w:p>
            <w:r>
              <w:t>08:03:06 - 08:03:07</w:t>
            </w:r>
          </w:p>
        </w:tc>
        <w:tc>
          <w:tcPr>
            <w:tcW w:type="dxa" w:w="4320"/>
          </w:tcPr>
          <w:p>
            <w:r>
              <w:t>贰趸际套络你说予</w:t>
            </w:r>
          </w:p>
        </w:tc>
      </w:tr>
      <w:tr>
        <w:tc>
          <w:tcPr>
            <w:tcW w:type="dxa" w:w="4320"/>
          </w:tcPr>
          <w:p>
            <w:r>
              <w:t>08:03:07 - 08:03:07</w:t>
            </w:r>
          </w:p>
        </w:tc>
        <w:tc>
          <w:tcPr>
            <w:tcW w:type="dxa" w:w="4320"/>
          </w:tcPr>
          <w:p>
            <w:r>
              <w:t>让像参写郅一个你箢金忝</w:t>
            </w:r>
          </w:p>
        </w:tc>
      </w:tr>
      <w:tr>
        <w:tc>
          <w:tcPr>
            <w:tcW w:type="dxa" w:w="4320"/>
          </w:tcPr>
          <w:p>
            <w:r>
              <w:t>08:03:07 - 08:03:08</w:t>
            </w:r>
          </w:p>
        </w:tc>
        <w:tc>
          <w:tcPr>
            <w:tcW w:type="dxa" w:w="4320"/>
          </w:tcPr>
          <w:p>
            <w:r>
              <w:t>诬僚参写到祢蔻釜汆</w:t>
            </w:r>
          </w:p>
        </w:tc>
      </w:tr>
      <w:tr>
        <w:tc>
          <w:tcPr>
            <w:tcW w:type="dxa" w:w="4320"/>
          </w:tcPr>
          <w:p>
            <w:r>
              <w:t>08:03:09 - 08:03:09</w:t>
            </w:r>
          </w:p>
        </w:tc>
        <w:tc>
          <w:tcPr>
            <w:tcW w:type="dxa" w:w="4320"/>
          </w:tcPr>
          <w:p>
            <w:r>
              <w:t>辱到你"釜</w:t>
            </w:r>
          </w:p>
        </w:tc>
      </w:tr>
      <w:tr>
        <w:tc>
          <w:tcPr>
            <w:tcW w:type="dxa" w:w="4320"/>
          </w:tcPr>
          <w:p>
            <w:r>
              <w:t>08:03:09 - 08:03:10</w:t>
            </w:r>
          </w:p>
        </w:tc>
        <w:tc>
          <w:tcPr>
            <w:tcW w:type="dxa" w:w="4320"/>
          </w:tcPr>
          <w:p>
            <w:r>
              <w:t>)鱼务堕面檠</w:t>
            </w:r>
          </w:p>
        </w:tc>
      </w:tr>
      <w:tr>
        <w:tc>
          <w:tcPr>
            <w:tcW w:type="dxa" w:w="4320"/>
          </w:tcPr>
          <w:p>
            <w:r>
              <w:t>08:03:11 - 08:03:14</w:t>
            </w:r>
          </w:p>
        </w:tc>
        <w:tc>
          <w:tcPr>
            <w:tcW w:type="dxa" w:w="4320"/>
          </w:tcPr>
          <w:p>
            <w:r>
              <w:t>靠抓儆 ^</w:t>
            </w:r>
          </w:p>
        </w:tc>
      </w:tr>
      <w:tr>
        <w:tc>
          <w:tcPr>
            <w:tcW w:type="dxa" w:w="4320"/>
          </w:tcPr>
          <w:p>
            <w:r>
              <w:t>08:03:14 - 08:03:16</w:t>
            </w:r>
          </w:p>
        </w:tc>
        <w:tc>
          <w:tcPr>
            <w:tcW w:type="dxa" w:w="4320"/>
          </w:tcPr>
          <w:p>
            <w:r>
              <w:t>侨俞能倘^都二</w:t>
            </w:r>
          </w:p>
        </w:tc>
      </w:tr>
      <w:tr>
        <w:tc>
          <w:tcPr>
            <w:tcW w:type="dxa" w:w="4320"/>
          </w:tcPr>
          <w:p>
            <w:r>
              <w:t>08:03:16 - 08:03:17</w:t>
            </w:r>
          </w:p>
        </w:tc>
        <w:tc>
          <w:tcPr>
            <w:tcW w:type="dxa" w:w="4320"/>
          </w:tcPr>
          <w:p>
            <w:r>
              <w:t>焱你知逾宁</w:t>
            </w:r>
          </w:p>
        </w:tc>
      </w:tr>
      <w:tr>
        <w:tc>
          <w:tcPr>
            <w:tcW w:type="dxa" w:w="4320"/>
          </w:tcPr>
          <w:p>
            <w:r>
              <w:t>08:03:17 - 08:03:20</w:t>
            </w:r>
          </w:p>
        </w:tc>
        <w:tc>
          <w:tcPr>
            <w:tcW w:type="dxa" w:w="4320"/>
          </w:tcPr>
          <w:p>
            <w:r>
              <w:t>是你瞑4劣予你酶欲望才莱觞</w:t>
            </w:r>
          </w:p>
        </w:tc>
      </w:tr>
      <w:tr>
        <w:tc>
          <w:tcPr>
            <w:tcW w:type="dxa" w:w="4320"/>
          </w:tcPr>
          <w:p>
            <w:r>
              <w:t>08:03:21 - 08:03:23</w:t>
            </w:r>
          </w:p>
        </w:tc>
        <w:tc>
          <w:tcPr>
            <w:tcW w:type="dxa" w:w="4320"/>
          </w:tcPr>
          <w:p>
            <w:r>
              <w:t>让我猜在协会那边和你说的什么</w:t>
            </w:r>
          </w:p>
        </w:tc>
      </w:tr>
      <w:tr>
        <w:tc>
          <w:tcPr>
            <w:tcW w:type="dxa" w:w="4320"/>
          </w:tcPr>
          <w:p>
            <w:r>
              <w:t>08:03:23 - 08:03:25</w:t>
            </w:r>
          </w:p>
        </w:tc>
        <w:tc>
          <w:tcPr>
            <w:tcW w:type="dxa" w:w="4320"/>
          </w:tcPr>
          <w:p>
            <w:r>
              <w:t>说我是叛徒[</w:t>
            </w:r>
          </w:p>
        </w:tc>
      </w:tr>
      <w:tr>
        <w:tc>
          <w:tcPr>
            <w:tcW w:type="dxa" w:w="4320"/>
          </w:tcPr>
          <w:p>
            <w:r>
              <w:t>08:03:25 - 08:03:27</w:t>
            </w:r>
          </w:p>
        </w:tc>
        <w:tc>
          <w:tcPr>
            <w:tcW w:type="dxa" w:w="4320"/>
          </w:tcPr>
          <w:p>
            <w:r>
              <w:t>破坏了协会从创立以来的铁律</w:t>
            </w:r>
          </w:p>
        </w:tc>
      </w:tr>
      <w:tr>
        <w:tc>
          <w:tcPr>
            <w:tcW w:type="dxa" w:w="4320"/>
          </w:tcPr>
          <w:p>
            <w:r>
              <w:t>08:03:27 - 08:03:29</w:t>
            </w:r>
          </w:p>
        </w:tc>
        <w:tc>
          <w:tcPr>
            <w:tcW w:type="dxa" w:w="4320"/>
          </w:tcPr>
          <w:p>
            <w:r>
              <w:t>对吧</w:t>
            </w:r>
          </w:p>
        </w:tc>
      </w:tr>
      <w:tr>
        <w:tc>
          <w:tcPr>
            <w:tcW w:type="dxa" w:w="4320"/>
          </w:tcPr>
          <w:p>
            <w:r>
              <w:t>08:03:29 - 08:03:29</w:t>
            </w:r>
          </w:p>
        </w:tc>
        <w:tc>
          <w:tcPr>
            <w:tcW w:type="dxa" w:w="4320"/>
          </w:tcPr>
          <w:p>
            <w:r>
              <w:t>你直哑为你为予闻邑哟-义亵追#恶</w:t>
            </w:r>
          </w:p>
        </w:tc>
      </w:tr>
      <w:tr>
        <w:tc>
          <w:tcPr>
            <w:tcW w:type="dxa" w:w="4320"/>
          </w:tcPr>
          <w:p>
            <w:r>
              <w:t>08:03:29 - 08:03:30</w:t>
            </w:r>
          </w:p>
        </w:tc>
        <w:tc>
          <w:tcPr>
            <w:tcW w:type="dxa" w:w="4320"/>
          </w:tcPr>
          <w:p>
            <w:r>
              <w:t>偬圜哑为侨为-邑酶岙叉亵邋摘恶</w:t>
            </w:r>
          </w:p>
        </w:tc>
      </w:tr>
      <w:tr>
        <w:tc>
          <w:tcPr>
            <w:tcW w:type="dxa" w:w="4320"/>
          </w:tcPr>
          <w:p>
            <w:r>
              <w:t>08:03:30 - 08:03:31</w:t>
            </w:r>
          </w:p>
        </w:tc>
        <w:tc>
          <w:tcPr>
            <w:tcW w:type="dxa" w:w="4320"/>
          </w:tcPr>
          <w:p>
            <w:r>
              <w:t>偬圜哑枭你岗予闻邑幽亟1[#-噩</w:t>
            </w:r>
          </w:p>
        </w:tc>
      </w:tr>
      <w:tr>
        <w:tc>
          <w:tcPr>
            <w:tcW w:type="dxa" w:w="4320"/>
          </w:tcPr>
          <w:p>
            <w:r>
              <w:t>08:03:31 - 08:03:32</w:t>
            </w:r>
          </w:p>
        </w:tc>
        <w:tc>
          <w:tcPr>
            <w:tcW w:type="dxa" w:w="4320"/>
          </w:tcPr>
          <w:p>
            <w:r>
              <w:t>偬圜唿枭你岗予闻邑幽亟1棘#黼噩</w:t>
            </w:r>
          </w:p>
        </w:tc>
      </w:tr>
      <w:tr>
        <w:tc>
          <w:tcPr>
            <w:tcW w:type="dxa" w:w="4320"/>
          </w:tcPr>
          <w:p>
            <w:r>
              <w:t>08:03:32 - 08:03:32</w:t>
            </w:r>
          </w:p>
        </w:tc>
        <w:tc>
          <w:tcPr>
            <w:tcW w:type="dxa" w:w="4320"/>
          </w:tcPr>
          <w:p>
            <w:r>
              <w:t>潲灾叛键窳韪像酶屉[</w:t>
            </w:r>
          </w:p>
        </w:tc>
      </w:tr>
      <w:tr>
        <w:tc>
          <w:tcPr>
            <w:tcW w:type="dxa" w:w="4320"/>
          </w:tcPr>
          <w:p>
            <w:r>
              <w:t>08:03:32 - 08:03:33</w:t>
            </w:r>
          </w:p>
        </w:tc>
        <w:tc>
          <w:tcPr>
            <w:tcW w:type="dxa" w:w="4320"/>
          </w:tcPr>
          <w:p>
            <w:r>
              <w:t>潲.叛键窳韪像酶屉[</w:t>
            </w:r>
          </w:p>
        </w:tc>
      </w:tr>
      <w:tr>
        <w:tc>
          <w:tcPr>
            <w:tcW w:type="dxa" w:w="4320"/>
          </w:tcPr>
          <w:p>
            <w:r>
              <w:t>08:03:33 - 08:03:33</w:t>
            </w:r>
          </w:p>
        </w:tc>
        <w:tc>
          <w:tcPr>
            <w:tcW w:type="dxa" w:w="4320"/>
          </w:tcPr>
          <w:p>
            <w:r>
              <w:t>潲1叛键嶷韪像酶:[</w:t>
            </w:r>
          </w:p>
        </w:tc>
      </w:tr>
      <w:tr>
        <w:tc>
          <w:tcPr>
            <w:tcW w:type="dxa" w:w="4320"/>
          </w:tcPr>
          <w:p>
            <w:r>
              <w:t>08:03:33 - 08:03:34</w:t>
            </w:r>
          </w:p>
        </w:tc>
        <w:tc>
          <w:tcPr>
            <w:tcW w:type="dxa" w:w="4320"/>
          </w:tcPr>
          <w:p>
            <w:r>
              <w:t>偃韪偬!酮囱仵么匙髭咫</w:t>
            </w:r>
          </w:p>
        </w:tc>
      </w:tr>
      <w:tr>
        <w:tc>
          <w:tcPr>
            <w:tcW w:type="dxa" w:w="4320"/>
          </w:tcPr>
          <w:p>
            <w:r>
              <w:t>08:03:34 - 08:03:34</w:t>
            </w:r>
          </w:p>
        </w:tc>
        <w:tc>
          <w:tcPr>
            <w:tcW w:type="dxa" w:w="4320"/>
          </w:tcPr>
          <w:p>
            <w:r>
              <w:t>偃韪你!酮囱仵么匙髭咫</w:t>
            </w:r>
          </w:p>
        </w:tc>
      </w:tr>
      <w:tr>
        <w:tc>
          <w:tcPr>
            <w:tcW w:type="dxa" w:w="4320"/>
          </w:tcPr>
          <w:p>
            <w:r>
              <w:t>08:03:34 - 08:03:35</w:t>
            </w:r>
          </w:p>
        </w:tc>
        <w:tc>
          <w:tcPr>
            <w:tcW w:type="dxa" w:w="4320"/>
          </w:tcPr>
          <w:p>
            <w:r>
              <w:t>偃韪你霎酮囱仵么匙髭咫</w:t>
            </w:r>
          </w:p>
        </w:tc>
      </w:tr>
      <w:tr>
        <w:tc>
          <w:tcPr>
            <w:tcW w:type="dxa" w:w="4320"/>
          </w:tcPr>
          <w:p>
            <w:r>
              <w:t>08:03:35 - 08:03:35</w:t>
            </w:r>
          </w:p>
        </w:tc>
        <w:tc>
          <w:tcPr>
            <w:tcW w:type="dxa" w:w="4320"/>
          </w:tcPr>
          <w:p>
            <w:r>
              <w:t>偃韪荚霎酮囱仵么愚:咫</w:t>
            </w:r>
          </w:p>
        </w:tc>
      </w:tr>
      <w:tr>
        <w:tc>
          <w:tcPr>
            <w:tcW w:type="dxa" w:w="4320"/>
          </w:tcPr>
          <w:p>
            <w:r>
              <w:t>08:03:35 - 08:03:36</w:t>
            </w:r>
          </w:p>
        </w:tc>
        <w:tc>
          <w:tcPr>
            <w:tcW w:type="dxa" w:w="4320"/>
          </w:tcPr>
          <w:p>
            <w:r>
              <w:t>偃 荚霎酮囱仵么愚:咫</w:t>
            </w:r>
          </w:p>
        </w:tc>
      </w:tr>
      <w:tr>
        <w:tc>
          <w:tcPr>
            <w:tcW w:type="dxa" w:w="4320"/>
          </w:tcPr>
          <w:p>
            <w:r>
              <w:t>08:03:36 - 08:03:36</w:t>
            </w:r>
          </w:p>
        </w:tc>
        <w:tc>
          <w:tcPr>
            <w:tcW w:type="dxa" w:w="4320"/>
          </w:tcPr>
          <w:p>
            <w:r>
              <w:t>偃韪荚霎酮囱仵么愚:咫</w:t>
            </w:r>
          </w:p>
        </w:tc>
      </w:tr>
      <w:tr>
        <w:tc>
          <w:tcPr>
            <w:tcW w:type="dxa" w:w="4320"/>
          </w:tcPr>
          <w:p>
            <w:r>
              <w:t>08:03:36 - 08:03:37</w:t>
            </w:r>
          </w:p>
        </w:tc>
        <w:tc>
          <w:tcPr>
            <w:tcW w:type="dxa" w:w="4320"/>
          </w:tcPr>
          <w:p>
            <w:r>
              <w:t>僦侗@申酶亟婴</w:t>
            </w:r>
          </w:p>
        </w:tc>
      </w:tr>
      <w:tr>
        <w:tc>
          <w:tcPr>
            <w:tcW w:type="dxa" w:w="4320"/>
          </w:tcPr>
          <w:p>
            <w:r>
              <w:t>08:03:37 - 08:03:37</w:t>
            </w:r>
          </w:p>
        </w:tc>
        <w:tc>
          <w:tcPr>
            <w:tcW w:type="dxa" w:w="4320"/>
          </w:tcPr>
          <w:p>
            <w:r>
              <w:t>像们心中的正义</w:t>
            </w:r>
          </w:p>
        </w:tc>
      </w:tr>
      <w:tr>
        <w:tc>
          <w:tcPr>
            <w:tcW w:type="dxa" w:w="4320"/>
          </w:tcPr>
          <w:p>
            <w:r>
              <w:t>08:03:37 - 08:03:38</w:t>
            </w:r>
          </w:p>
        </w:tc>
        <w:tc>
          <w:tcPr>
            <w:tcW w:type="dxa" w:w="4320"/>
          </w:tcPr>
          <w:p>
            <w:r>
              <w:t>徐们心中的正义</w:t>
            </w:r>
          </w:p>
        </w:tc>
      </w:tr>
      <w:tr>
        <w:tc>
          <w:tcPr>
            <w:tcW w:type="dxa" w:w="4320"/>
          </w:tcPr>
          <w:p>
            <w:r>
              <w:t>08:03:38 - 08:03:38</w:t>
            </w:r>
          </w:p>
        </w:tc>
        <w:tc>
          <w:tcPr>
            <w:tcW w:type="dxa" w:w="4320"/>
          </w:tcPr>
          <w:p>
            <w:r>
              <w:t>你们心中的正义</w:t>
            </w:r>
          </w:p>
        </w:tc>
      </w:tr>
      <w:tr>
        <w:tc>
          <w:tcPr>
            <w:tcW w:type="dxa" w:w="4320"/>
          </w:tcPr>
          <w:p>
            <w:r>
              <w:t>08:03:38 - 08:03:39</w:t>
            </w:r>
          </w:p>
        </w:tc>
        <w:tc>
          <w:tcPr>
            <w:tcW w:type="dxa" w:w="4320"/>
          </w:tcPr>
          <w:p>
            <w:r>
              <w:t>究瓷是公理既强权?</w:t>
            </w:r>
          </w:p>
        </w:tc>
      </w:tr>
      <w:tr>
        <w:tc>
          <w:tcPr>
            <w:tcW w:type="dxa" w:w="4320"/>
          </w:tcPr>
          <w:p>
            <w:r>
              <w:t>08:03:39 - 08:03:39</w:t>
            </w:r>
          </w:p>
        </w:tc>
        <w:tc>
          <w:tcPr>
            <w:tcW w:type="dxa" w:w="4320"/>
          </w:tcPr>
          <w:p>
            <w:r>
              <w:t>究瓷是公理既强权?</w:t>
            </w:r>
          </w:p>
        </w:tc>
      </w:tr>
      <w:tr>
        <w:tc>
          <w:tcPr>
            <w:tcW w:type="dxa" w:w="4320"/>
          </w:tcPr>
          <w:p>
            <w:r>
              <w:t>08:03:39 - 08:03:40</w:t>
            </w:r>
          </w:p>
        </w:tc>
        <w:tc>
          <w:tcPr>
            <w:tcW w:type="dxa" w:w="4320"/>
          </w:tcPr>
          <w:p>
            <w:r>
              <w:t>究薨是公理既强权?</w:t>
            </w:r>
          </w:p>
        </w:tc>
      </w:tr>
      <w:tr>
        <w:tc>
          <w:tcPr>
            <w:tcW w:type="dxa" w:w="4320"/>
          </w:tcPr>
          <w:p>
            <w:r>
              <w:t>08:03:40 - 08:03:40</w:t>
            </w:r>
          </w:p>
        </w:tc>
        <w:tc>
          <w:tcPr>
            <w:tcW w:type="dxa" w:w="4320"/>
          </w:tcPr>
          <w:p>
            <w:r>
              <w:t>究瓷是公理既骚秘</w:t>
            </w:r>
          </w:p>
        </w:tc>
      </w:tr>
      <w:tr>
        <w:tc>
          <w:tcPr>
            <w:tcW w:type="dxa" w:w="4320"/>
          </w:tcPr>
          <w:p>
            <w:r>
              <w:t>08:03:40 - 08:03:41</w:t>
            </w:r>
          </w:p>
        </w:tc>
        <w:tc>
          <w:tcPr>
            <w:tcW w:type="dxa" w:w="4320"/>
          </w:tcPr>
          <w:p>
            <w:r>
              <w:t>究瓷是公理既疆杈? ]</w:t>
            </w:r>
          </w:p>
        </w:tc>
      </w:tr>
      <w:tr>
        <w:tc>
          <w:tcPr>
            <w:tcW w:type="dxa" w:w="4320"/>
          </w:tcPr>
          <w:p>
            <w:r>
              <w:t>08:03:41 - 08:03:41</w:t>
            </w:r>
          </w:p>
        </w:tc>
        <w:tc>
          <w:tcPr>
            <w:tcW w:type="dxa" w:w="4320"/>
          </w:tcPr>
          <w:p>
            <w:r>
              <w:t>还是强权既公理?</w:t>
            </w:r>
          </w:p>
        </w:tc>
      </w:tr>
      <w:tr>
        <w:tc>
          <w:tcPr>
            <w:tcW w:type="dxa" w:w="4320"/>
          </w:tcPr>
          <w:p>
            <w:r>
              <w:t>08:03:41 - 08:03:42</w:t>
            </w:r>
          </w:p>
        </w:tc>
        <w:tc>
          <w:tcPr>
            <w:tcW w:type="dxa" w:w="4320"/>
          </w:tcPr>
          <w:p>
            <w:r>
              <w:t>迹是强权既公理?</w:t>
            </w:r>
          </w:p>
        </w:tc>
      </w:tr>
      <w:tr>
        <w:tc>
          <w:tcPr>
            <w:tcW w:type="dxa" w:w="4320"/>
          </w:tcPr>
          <w:p>
            <w:r>
              <w:t>08:03:42 - 08:03:42</w:t>
            </w:r>
          </w:p>
        </w:tc>
        <w:tc>
          <w:tcPr>
            <w:tcW w:type="dxa" w:w="4320"/>
          </w:tcPr>
          <w:p>
            <w:r>
              <w:t>{是醒权既公理?</w:t>
            </w:r>
          </w:p>
        </w:tc>
      </w:tr>
      <w:tr>
        <w:tc>
          <w:tcPr>
            <w:tcW w:type="dxa" w:w="4320"/>
          </w:tcPr>
          <w:p>
            <w:r>
              <w:t>08:03:42 - 08:03:43</w:t>
            </w:r>
          </w:p>
        </w:tc>
        <w:tc>
          <w:tcPr>
            <w:tcW w:type="dxa" w:w="4320"/>
          </w:tcPr>
          <w:p>
            <w:r>
              <w:t>还瘛 溉厩公理?</w:t>
            </w:r>
          </w:p>
        </w:tc>
      </w:tr>
      <w:tr>
        <w:tc>
          <w:tcPr>
            <w:tcW w:type="dxa" w:w="4320"/>
          </w:tcPr>
          <w:p>
            <w:r>
              <w:t>08:03:43 - 08:03:43</w:t>
            </w:r>
          </w:p>
        </w:tc>
        <w:tc>
          <w:tcPr>
            <w:tcW w:type="dxa" w:w="4320"/>
          </w:tcPr>
          <w:p>
            <w:r>
              <w:t>莪瞢经将那些腐贬葡忝`的事懵</w:t>
            </w:r>
          </w:p>
        </w:tc>
      </w:tr>
      <w:tr>
        <w:tc>
          <w:tcPr>
            <w:tcW w:type="dxa" w:w="4320"/>
          </w:tcPr>
          <w:p>
            <w:r>
              <w:t>08:03:43 - 08:03:44</w:t>
            </w:r>
          </w:p>
        </w:tc>
        <w:tc>
          <w:tcPr>
            <w:tcW w:type="dxa" w:w="4320"/>
          </w:tcPr>
          <w:p>
            <w:r>
              <w:t>莪瞢经将那些腐败迹眷岙牵酶~懵</w:t>
            </w:r>
          </w:p>
        </w:tc>
      </w:tr>
      <w:tr>
        <w:tc>
          <w:tcPr>
            <w:tcW w:type="dxa" w:w="4320"/>
          </w:tcPr>
          <w:p>
            <w:r>
              <w:t>08:03:44 - 08:03:44</w:t>
            </w:r>
          </w:p>
        </w:tc>
        <w:tc>
          <w:tcPr>
            <w:tcW w:type="dxa" w:w="4320"/>
          </w:tcPr>
          <w:p>
            <w:r>
              <w:t>莪筲经将那些腐败迹眷忝氦酶事懵</w:t>
            </w:r>
          </w:p>
        </w:tc>
      </w:tr>
      <w:tr>
        <w:tc>
          <w:tcPr>
            <w:tcW w:type="dxa" w:w="4320"/>
          </w:tcPr>
          <w:p>
            <w:r>
              <w:t>08:03:44 - 08:03:45</w:t>
            </w:r>
          </w:p>
        </w:tc>
        <w:tc>
          <w:tcPr>
            <w:tcW w:type="dxa" w:w="4320"/>
          </w:tcPr>
          <w:p>
            <w:r>
              <w:t>莪曾经将那堕腐败还葡忝咨幽事懵</w:t>
            </w:r>
          </w:p>
        </w:tc>
      </w:tr>
      <w:tr>
        <w:tc>
          <w:tcPr>
            <w:tcW w:type="dxa" w:w="4320"/>
          </w:tcPr>
          <w:p>
            <w:r>
              <w:t>08:03:45 - 08:03:45</w:t>
            </w:r>
          </w:p>
        </w:tc>
        <w:tc>
          <w:tcPr>
            <w:tcW w:type="dxa" w:w="4320"/>
          </w:tcPr>
          <w:p>
            <w:r>
              <w:t>我罾经将那祆腐贩还葡忝{酶事懵</w:t>
            </w:r>
          </w:p>
        </w:tc>
      </w:tr>
      <w:tr>
        <w:tc>
          <w:tcPr>
            <w:tcW w:type="dxa" w:w="4320"/>
          </w:tcPr>
          <w:p>
            <w:r>
              <w:t>08:03:45 - 08:03:46</w:t>
            </w:r>
          </w:p>
        </w:tc>
        <w:tc>
          <w:tcPr>
            <w:tcW w:type="dxa" w:w="4320"/>
          </w:tcPr>
          <w:p>
            <w:r>
              <w:t>我曾经将那孪腐贩还葡忝阂酶事懵</w:t>
            </w:r>
          </w:p>
        </w:tc>
      </w:tr>
      <w:tr>
        <w:tc>
          <w:tcPr>
            <w:tcW w:type="dxa" w:w="4320"/>
          </w:tcPr>
          <w:p>
            <w:r>
              <w:t>08:03:46 - 08:03:46</w:t>
            </w:r>
          </w:p>
        </w:tc>
        <w:tc>
          <w:tcPr>
            <w:tcW w:type="dxa" w:w="4320"/>
          </w:tcPr>
          <w:p>
            <w:r>
              <w:t>赤裸裸的展示岙所:人酶圃前</w:t>
            </w:r>
          </w:p>
        </w:tc>
      </w:tr>
      <w:tr>
        <w:tc>
          <w:tcPr>
            <w:tcW w:type="dxa" w:w="4320"/>
          </w:tcPr>
          <w:p>
            <w:r>
              <w:t>08:03:46 - 08:03:47</w:t>
            </w:r>
          </w:p>
        </w:tc>
        <w:tc>
          <w:tcPr>
            <w:tcW w:type="dxa" w:w="4320"/>
          </w:tcPr>
          <w:p>
            <w:r>
              <w:t>赤裸裸的展示岙所:人酶圃前</w:t>
            </w:r>
          </w:p>
        </w:tc>
      </w:tr>
      <w:tr>
        <w:tc>
          <w:tcPr>
            <w:tcW w:type="dxa" w:w="4320"/>
          </w:tcPr>
          <w:p>
            <w:r>
              <w:t>08:03:47 - 08:03:47</w:t>
            </w:r>
          </w:p>
        </w:tc>
        <w:tc>
          <w:tcPr>
            <w:tcW w:type="dxa" w:w="4320"/>
          </w:tcPr>
          <w:p>
            <w:r>
              <w:t>赤裸裸的展示岙所!人酶圃前</w:t>
            </w:r>
          </w:p>
        </w:tc>
      </w:tr>
      <w:tr>
        <w:tc>
          <w:tcPr>
            <w:tcW w:type="dxa" w:w="4320"/>
          </w:tcPr>
          <w:p>
            <w:r>
              <w:t>08:03:47 - 08:03:48</w:t>
            </w:r>
          </w:p>
        </w:tc>
        <w:tc>
          <w:tcPr>
            <w:tcW w:type="dxa" w:w="4320"/>
          </w:tcPr>
          <w:p>
            <w:r>
              <w:t>赤裸裸的展示岙所!』酶圃前</w:t>
            </w:r>
          </w:p>
        </w:tc>
      </w:tr>
      <w:tr>
        <w:tc>
          <w:tcPr>
            <w:tcW w:type="dxa" w:w="4320"/>
          </w:tcPr>
          <w:p>
            <w:r>
              <w:t>08:03:48 - 08:03:48</w:t>
            </w:r>
          </w:p>
        </w:tc>
        <w:tc>
          <w:tcPr>
            <w:tcW w:type="dxa" w:w="4320"/>
          </w:tcPr>
          <w:p>
            <w:r>
              <w:t>赤裸裸的展示岙所!』圃前</w:t>
            </w:r>
          </w:p>
        </w:tc>
      </w:tr>
      <w:tr>
        <w:tc>
          <w:tcPr>
            <w:tcW w:type="dxa" w:w="4320"/>
          </w:tcPr>
          <w:p>
            <w:r>
              <w:t>08:03:49 - 08:03:50</w:t>
            </w:r>
          </w:p>
        </w:tc>
        <w:tc>
          <w:tcPr>
            <w:tcW w:type="dxa" w:w="4320"/>
          </w:tcPr>
          <w:p>
            <w:r>
              <w:t>可是你们那所谓)噩叉</w:t>
            </w:r>
          </w:p>
        </w:tc>
      </w:tr>
      <w:tr>
        <w:tc>
          <w:tcPr>
            <w:tcW w:type="dxa" w:w="4320"/>
          </w:tcPr>
          <w:p>
            <w:r>
              <w:t>08:03:50 - 08:03:50</w:t>
            </w:r>
          </w:p>
        </w:tc>
        <w:tc>
          <w:tcPr>
            <w:tcW w:type="dxa" w:w="4320"/>
          </w:tcPr>
          <w:p>
            <w:r>
              <w:t>可是你们那所谓酶噩叉</w:t>
            </w:r>
          </w:p>
        </w:tc>
      </w:tr>
      <w:tr>
        <w:tc>
          <w:tcPr>
            <w:tcW w:type="dxa" w:w="4320"/>
          </w:tcPr>
          <w:p>
            <w:r>
              <w:t>08:03:50 - 08:03:51</w:t>
            </w:r>
          </w:p>
        </w:tc>
        <w:tc>
          <w:tcPr>
            <w:tcW w:type="dxa" w:w="4320"/>
          </w:tcPr>
          <w:p>
            <w:r>
              <w:t>可是你们那所谓酶兔叉</w:t>
            </w:r>
          </w:p>
        </w:tc>
      </w:tr>
      <w:tr>
        <w:tc>
          <w:tcPr>
            <w:tcW w:type="dxa" w:w="4320"/>
          </w:tcPr>
          <w:p>
            <w:r>
              <w:t>08:03:51 - 08:03:51</w:t>
            </w:r>
          </w:p>
        </w:tc>
        <w:tc>
          <w:tcPr>
            <w:tcW w:type="dxa" w:w="4320"/>
          </w:tcPr>
          <w:p>
            <w:r>
              <w:t>是怎么做畸嗵</w:t>
            </w:r>
          </w:p>
        </w:tc>
      </w:tr>
      <w:tr>
        <w:tc>
          <w:tcPr>
            <w:tcW w:type="dxa" w:w="4320"/>
          </w:tcPr>
          <w:p>
            <w:r>
              <w:t>08:03:51 - 08:03:52</w:t>
            </w:r>
          </w:p>
        </w:tc>
        <w:tc>
          <w:tcPr>
            <w:tcW w:type="dxa" w:w="4320"/>
          </w:tcPr>
          <w:p>
            <w:r>
              <w:t>是怎么做畸嗵</w:t>
            </w:r>
          </w:p>
        </w:tc>
      </w:tr>
      <w:tr>
        <w:tc>
          <w:tcPr>
            <w:tcW w:type="dxa" w:w="4320"/>
          </w:tcPr>
          <w:p>
            <w:r>
              <w:t>08:03:52 - 08:03:52</w:t>
            </w:r>
          </w:p>
        </w:tc>
        <w:tc>
          <w:tcPr>
            <w:tcW w:type="dxa" w:w="4320"/>
          </w:tcPr>
          <w:p>
            <w:r>
              <w:t>是怎么做畸嗯</w:t>
            </w:r>
          </w:p>
        </w:tc>
      </w:tr>
      <w:tr>
        <w:tc>
          <w:tcPr>
            <w:tcW w:type="dxa" w:w="4320"/>
          </w:tcPr>
          <w:p>
            <w:r>
              <w:t>08:03:52 - 08:03:53</w:t>
            </w:r>
          </w:p>
        </w:tc>
        <w:tc>
          <w:tcPr>
            <w:tcW w:type="dxa" w:w="4320"/>
          </w:tcPr>
          <w:p>
            <w:r>
              <w:t>你们那所谓</w:t>
            </w:r>
          </w:p>
        </w:tc>
      </w:tr>
      <w:tr>
        <w:tc>
          <w:tcPr>
            <w:tcW w:type="dxa" w:w="4320"/>
          </w:tcPr>
          <w:p>
            <w:r>
              <w:t>08:03:53 - 08:03:53</w:t>
            </w:r>
          </w:p>
        </w:tc>
        <w:tc>
          <w:tcPr>
            <w:tcW w:type="dxa" w:w="4320"/>
          </w:tcPr>
          <w:p>
            <w:r>
              <w:t>你们那所谓</w:t>
            </w:r>
          </w:p>
        </w:tc>
      </w:tr>
      <w:tr>
        <w:tc>
          <w:tcPr>
            <w:tcW w:type="dxa" w:w="4320"/>
          </w:tcPr>
          <w:p>
            <w:r>
              <w:t>08:03:53 - 08:03:54</w:t>
            </w:r>
          </w:p>
        </w:tc>
        <w:tc>
          <w:tcPr>
            <w:tcW w:type="dxa" w:w="4320"/>
          </w:tcPr>
          <w:p>
            <w:r>
              <w:t>你们那所谓[</w:t>
            </w:r>
          </w:p>
        </w:tc>
      </w:tr>
      <w:tr>
        <w:tc>
          <w:tcPr>
            <w:tcW w:type="dxa" w:w="4320"/>
          </w:tcPr>
          <w:p>
            <w:r>
              <w:t>08:03:54 - 08:03:54</w:t>
            </w:r>
          </w:p>
        </w:tc>
        <w:tc>
          <w:tcPr>
            <w:tcW w:type="dxa" w:w="4320"/>
          </w:tcPr>
          <w:p>
            <w:r>
              <w:t>只会不断地用迟翱亵訾衢口</w:t>
            </w:r>
          </w:p>
        </w:tc>
      </w:tr>
      <w:tr>
        <w:tc>
          <w:tcPr>
            <w:tcW w:type="dxa" w:w="4320"/>
          </w:tcPr>
          <w:p>
            <w:r>
              <w:t>08:03:54 - 08:03:55</w:t>
            </w:r>
          </w:p>
        </w:tc>
        <w:tc>
          <w:tcPr>
            <w:tcW w:type="dxa" w:w="4320"/>
          </w:tcPr>
          <w:p>
            <w:r>
              <w:t>只会不断地用迟@[%衢口</w:t>
            </w:r>
          </w:p>
        </w:tc>
      </w:tr>
      <w:tr>
        <w:tc>
          <w:tcPr>
            <w:tcW w:type="dxa" w:w="4320"/>
          </w:tcPr>
          <w:p>
            <w:r>
              <w:t>08:03:55 - 08:03:55</w:t>
            </w:r>
          </w:p>
        </w:tc>
        <w:tc>
          <w:tcPr>
            <w:tcW w:type="dxa" w:w="4320"/>
          </w:tcPr>
          <w:p>
            <w:r>
              <w:t>只会不断地用迟翱莱筝衢口</w:t>
            </w:r>
          </w:p>
        </w:tc>
      </w:tr>
      <w:tr>
        <w:tc>
          <w:tcPr>
            <w:tcW w:type="dxa" w:w="4320"/>
          </w:tcPr>
          <w:p>
            <w:r>
              <w:t>08:03:55 - 08:03:56</w:t>
            </w:r>
          </w:p>
        </w:tc>
        <w:tc>
          <w:tcPr>
            <w:tcW w:type="dxa" w:w="4320"/>
          </w:tcPr>
          <w:p>
            <w:r>
              <w:t>只会不断地用迟粪浆背衢口</w:t>
            </w:r>
          </w:p>
        </w:tc>
      </w:tr>
      <w:tr>
        <w:tc>
          <w:tcPr>
            <w:tcW w:type="dxa" w:w="4320"/>
          </w:tcPr>
          <w:p>
            <w:r>
              <w:t>08:03:56 - 08:03:56</w:t>
            </w:r>
          </w:p>
        </w:tc>
        <w:tc>
          <w:tcPr>
            <w:tcW w:type="dxa" w:w="4320"/>
          </w:tcPr>
          <w:p>
            <w:r>
              <w:t>只会不断地用迟劐籁背湔口</w:t>
            </w:r>
          </w:p>
        </w:tc>
      </w:tr>
      <w:tr>
        <w:tc>
          <w:tcPr>
            <w:tcW w:type="dxa" w:w="4320"/>
          </w:tcPr>
          <w:p>
            <w:r>
              <w:t>08:03:56 - 08:03:57</w:t>
            </w:r>
          </w:p>
        </w:tc>
        <w:tc>
          <w:tcPr>
            <w:tcW w:type="dxa" w:w="4320"/>
          </w:tcPr>
          <w:p>
            <w:r>
              <w:t>以此来掩饰自#嘀腐8</w:t>
            </w:r>
          </w:p>
        </w:tc>
      </w:tr>
      <w:tr>
        <w:tc>
          <w:tcPr>
            <w:tcW w:type="dxa" w:w="4320"/>
          </w:tcPr>
          <w:p>
            <w:r>
              <w:t>08:03:57 - 08:03:57</w:t>
            </w:r>
          </w:p>
        </w:tc>
        <w:tc>
          <w:tcPr>
            <w:tcW w:type="dxa" w:w="4320"/>
          </w:tcPr>
          <w:p>
            <w:r>
              <w:t>以此求掩饰自;驷麝8</w:t>
            </w:r>
          </w:p>
        </w:tc>
      </w:tr>
      <w:tr>
        <w:tc>
          <w:tcPr>
            <w:tcW w:type="dxa" w:w="4320"/>
          </w:tcPr>
          <w:p>
            <w:r>
              <w:t>08:03:57 - 08:03:58</w:t>
            </w:r>
          </w:p>
        </w:tc>
        <w:tc>
          <w:tcPr>
            <w:tcW w:type="dxa" w:w="4320"/>
          </w:tcPr>
          <w:p>
            <w:r>
              <w:t>以此来掩饰自{莉麝8</w:t>
            </w:r>
          </w:p>
        </w:tc>
      </w:tr>
      <w:tr>
        <w:tc>
          <w:tcPr>
            <w:tcW w:type="dxa" w:w="4320"/>
          </w:tcPr>
          <w:p>
            <w:r>
              <w:t>08:03:58 - 08:03:58</w:t>
            </w:r>
          </w:p>
        </w:tc>
        <w:tc>
          <w:tcPr>
            <w:tcW w:type="dxa" w:w="4320"/>
          </w:tcPr>
          <w:p>
            <w:r>
              <w:t>以此来掩饰自〉麝赠</w:t>
            </w:r>
          </w:p>
        </w:tc>
      </w:tr>
      <w:tr>
        <w:tc>
          <w:tcPr>
            <w:tcW w:type="dxa" w:w="4320"/>
          </w:tcPr>
          <w:p>
            <w:r>
              <w:t>08:03:58 - 08:03:59</w:t>
            </w:r>
          </w:p>
        </w:tc>
        <w:tc>
          <w:tcPr>
            <w:tcW w:type="dxa" w:w="4320"/>
          </w:tcPr>
          <w:p>
            <w:r>
              <w:t>以此来掩饰自</w:t>
            </w:r>
          </w:p>
        </w:tc>
      </w:tr>
      <w:tr>
        <w:tc>
          <w:tcPr>
            <w:tcW w:type="dxa" w:w="4320"/>
          </w:tcPr>
          <w:p>
            <w:r>
              <w:t>08:03:59 - 08:03:59</w:t>
            </w:r>
          </w:p>
        </w:tc>
        <w:tc>
          <w:tcPr>
            <w:tcW w:type="dxa" w:w="4320"/>
          </w:tcPr>
          <w:p>
            <w:r>
              <w:t>同流和污的〈</w:t>
            </w:r>
          </w:p>
        </w:tc>
      </w:tr>
      <w:tr>
        <w:tc>
          <w:tcPr>
            <w:tcW w:type="dxa" w:w="4320"/>
          </w:tcPr>
          <w:p>
            <w:r>
              <w:t>08:03:59 - 08:04:00</w:t>
            </w:r>
          </w:p>
        </w:tc>
        <w:tc>
          <w:tcPr>
            <w:tcW w:type="dxa" w:w="4320"/>
          </w:tcPr>
          <w:p>
            <w:r>
              <w:t>同流和污的偃参</w:t>
            </w:r>
          </w:p>
        </w:tc>
      </w:tr>
      <w:tr>
        <w:tc>
          <w:tcPr>
            <w:tcW w:type="dxa" w:w="4320"/>
          </w:tcPr>
          <w:p>
            <w:r>
              <w:t>08:04:01 - 08:04:01</w:t>
            </w:r>
          </w:p>
        </w:tc>
        <w:tc>
          <w:tcPr>
            <w:tcW w:type="dxa" w:w="4320"/>
          </w:tcPr>
          <w:p>
            <w:r>
              <w:t>可惜啊</w:t>
            </w:r>
          </w:p>
        </w:tc>
      </w:tr>
      <w:tr>
        <w:tc>
          <w:tcPr>
            <w:tcW w:type="dxa" w:w="4320"/>
          </w:tcPr>
          <w:p>
            <w:r>
              <w:t>08:04:01 - 08:04:02</w:t>
            </w:r>
          </w:p>
        </w:tc>
        <w:tc>
          <w:tcPr>
            <w:tcW w:type="dxa" w:w="4320"/>
          </w:tcPr>
          <w:p>
            <w:r>
              <w:t>可惜啊</w:t>
            </w:r>
          </w:p>
        </w:tc>
      </w:tr>
      <w:tr>
        <w:tc>
          <w:tcPr>
            <w:tcW w:type="dxa" w:w="4320"/>
          </w:tcPr>
          <w:p>
            <w:r>
              <w:t>08:04:02 - 08:04:03</w:t>
            </w:r>
          </w:p>
        </w:tc>
        <w:tc>
          <w:tcPr>
            <w:tcW w:type="dxa" w:w="4320"/>
          </w:tcPr>
          <w:p>
            <w:r>
              <w:t>我把一切曝光出来</w:t>
            </w:r>
          </w:p>
        </w:tc>
      </w:tr>
      <w:tr>
        <w:tc>
          <w:tcPr>
            <w:tcW w:type="dxa" w:w="4320"/>
          </w:tcPr>
          <w:p>
            <w:r>
              <w:t>08:04:03 - 08:04:03</w:t>
            </w:r>
          </w:p>
        </w:tc>
        <w:tc>
          <w:tcPr>
            <w:tcW w:type="dxa" w:w="4320"/>
          </w:tcPr>
          <w:p>
            <w:r>
              <w:t>我把一切曝光出来</w:t>
            </w:r>
          </w:p>
        </w:tc>
      </w:tr>
      <w:tr>
        <w:tc>
          <w:tcPr>
            <w:tcW w:type="dxa" w:w="4320"/>
          </w:tcPr>
          <w:p>
            <w:r>
              <w:t>08:04:03 - 08:04:04</w:t>
            </w:r>
          </w:p>
        </w:tc>
        <w:tc>
          <w:tcPr>
            <w:tcW w:type="dxa" w:w="4320"/>
          </w:tcPr>
          <w:p>
            <w:r>
              <w:t>我把一切曝光出来</w:t>
            </w:r>
          </w:p>
        </w:tc>
      </w:tr>
      <w:tr>
        <w:tc>
          <w:tcPr>
            <w:tcW w:type="dxa" w:w="4320"/>
          </w:tcPr>
          <w:p>
            <w:r>
              <w:t>08:04:04 - 08:04:05</w:t>
            </w:r>
          </w:p>
        </w:tc>
        <w:tc>
          <w:tcPr>
            <w:tcW w:type="dxa" w:w="4320"/>
          </w:tcPr>
          <w:p>
            <w:r>
              <w:t>你们有能力解决的人</w:t>
            </w:r>
          </w:p>
        </w:tc>
      </w:tr>
      <w:tr>
        <w:tc>
          <w:tcPr>
            <w:tcW w:type="dxa" w:w="4320"/>
          </w:tcPr>
          <w:p>
            <w:r>
              <w:t>08:04:05 - 08:04:05</w:t>
            </w:r>
          </w:p>
        </w:tc>
        <w:tc>
          <w:tcPr>
            <w:tcW w:type="dxa" w:w="4320"/>
          </w:tcPr>
          <w:p>
            <w:r>
              <w:t>你们有能力解炔的人</w:t>
            </w:r>
          </w:p>
        </w:tc>
      </w:tr>
      <w:tr>
        <w:tc>
          <w:tcPr>
            <w:tcW w:type="dxa" w:w="4320"/>
          </w:tcPr>
          <w:p>
            <w:r>
              <w:t>08:04:05 - 08:04:06</w:t>
            </w:r>
          </w:p>
        </w:tc>
        <w:tc>
          <w:tcPr>
            <w:tcW w:type="dxa" w:w="4320"/>
          </w:tcPr>
          <w:p>
            <w:r>
              <w:t>你们有能力解决的人</w:t>
            </w:r>
          </w:p>
        </w:tc>
      </w:tr>
      <w:tr>
        <w:tc>
          <w:tcPr>
            <w:tcW w:type="dxa" w:w="4320"/>
          </w:tcPr>
          <w:p>
            <w:r>
              <w:t>08:04:06 - 08:04:07</w:t>
            </w:r>
          </w:p>
        </w:tc>
        <w:tc>
          <w:tcPr>
            <w:tcW w:type="dxa" w:w="4320"/>
          </w:tcPr>
          <w:p>
            <w:r>
              <w:t>还茌酣睡或者茌装睡</w:t>
            </w:r>
          </w:p>
        </w:tc>
      </w:tr>
      <w:tr>
        <w:tc>
          <w:tcPr>
            <w:tcW w:type="dxa" w:w="4320"/>
          </w:tcPr>
          <w:p>
            <w:r>
              <w:t>08:04:07 - 08:04:08</w:t>
            </w:r>
          </w:p>
        </w:tc>
        <w:tc>
          <w:tcPr>
            <w:tcW w:type="dxa" w:w="4320"/>
          </w:tcPr>
          <w:p>
            <w:r>
              <w:t>还茌酣睡或者茌装睡</w:t>
            </w:r>
          </w:p>
        </w:tc>
      </w:tr>
      <w:tr>
        <w:tc>
          <w:tcPr>
            <w:tcW w:type="dxa" w:w="4320"/>
          </w:tcPr>
          <w:p>
            <w:r>
              <w:t>08:04:09 - 08:04:09</w:t>
            </w:r>
          </w:p>
        </w:tc>
        <w:tc>
          <w:tcPr>
            <w:tcW w:type="dxa" w:w="4320"/>
          </w:tcPr>
          <w:p>
            <w:r>
              <w:t>你给我记住</w:t>
            </w:r>
          </w:p>
        </w:tc>
      </w:tr>
      <w:tr>
        <w:tc>
          <w:tcPr>
            <w:tcW w:type="dxa" w:w="4320"/>
          </w:tcPr>
          <w:p>
            <w:r>
              <w:t>08:04:09 - 08:04:10</w:t>
            </w:r>
          </w:p>
        </w:tc>
        <w:tc>
          <w:tcPr>
            <w:tcW w:type="dxa" w:w="4320"/>
          </w:tcPr>
          <w:p>
            <w:r>
              <w:t>你给我记岱</w:t>
            </w:r>
          </w:p>
        </w:tc>
      </w:tr>
      <w:tr>
        <w:tc>
          <w:tcPr>
            <w:tcW w:type="dxa" w:w="4320"/>
          </w:tcPr>
          <w:p>
            <w:r>
              <w:t>08:04:10 - 08:04:10</w:t>
            </w:r>
          </w:p>
        </w:tc>
        <w:tc>
          <w:tcPr>
            <w:tcW w:type="dxa" w:w="4320"/>
          </w:tcPr>
          <w:p>
            <w:r>
              <w:t>这场复仇的本质</w:t>
            </w:r>
          </w:p>
        </w:tc>
      </w:tr>
      <w:tr>
        <w:tc>
          <w:tcPr>
            <w:tcW w:type="dxa" w:w="4320"/>
          </w:tcPr>
          <w:p>
            <w:r>
              <w:t>08:04:10 - 08:04:11</w:t>
            </w:r>
          </w:p>
        </w:tc>
        <w:tc>
          <w:tcPr>
            <w:tcW w:type="dxa" w:w="4320"/>
          </w:tcPr>
          <w:p>
            <w:r>
              <w:t>这场复仇的本质</w:t>
            </w:r>
          </w:p>
        </w:tc>
      </w:tr>
      <w:tr>
        <w:tc>
          <w:tcPr>
            <w:tcW w:type="dxa" w:w="4320"/>
          </w:tcPr>
          <w:p>
            <w:r>
              <w:t>08:04:11 - 08:04:11</w:t>
            </w:r>
          </w:p>
        </w:tc>
        <w:tc>
          <w:tcPr>
            <w:tcW w:type="dxa" w:w="4320"/>
          </w:tcPr>
          <w:p>
            <w:r>
              <w:t>是公平</w:t>
            </w:r>
          </w:p>
        </w:tc>
      </w:tr>
      <w:tr>
        <w:tc>
          <w:tcPr>
            <w:tcW w:type="dxa" w:w="4320"/>
          </w:tcPr>
          <w:p>
            <w:r>
              <w:t>08:04:11 - 08:04:12</w:t>
            </w:r>
          </w:p>
        </w:tc>
        <w:tc>
          <w:tcPr>
            <w:tcW w:type="dxa" w:w="4320"/>
          </w:tcPr>
          <w:p>
            <w:r>
              <w:t>是公平</w:t>
            </w:r>
          </w:p>
        </w:tc>
      </w:tr>
      <w:tr>
        <w:tc>
          <w:tcPr>
            <w:tcW w:type="dxa" w:w="4320"/>
          </w:tcPr>
          <w:p>
            <w:r>
              <w:t>08:04:12 - 08:04:12</w:t>
            </w:r>
          </w:p>
        </w:tc>
        <w:tc>
          <w:tcPr>
            <w:tcW w:type="dxa" w:w="4320"/>
          </w:tcPr>
          <w:p>
            <w:r>
              <w:t>是公平</w:t>
            </w:r>
          </w:p>
        </w:tc>
      </w:tr>
      <w:tr>
        <w:tc>
          <w:tcPr>
            <w:tcW w:type="dxa" w:w="4320"/>
          </w:tcPr>
          <w:p>
            <w:r>
              <w:t>08:04:14 - 08:04:15</w:t>
            </w:r>
          </w:p>
        </w:tc>
        <w:tc>
          <w:tcPr>
            <w:tcW w:type="dxa" w:w="4320"/>
          </w:tcPr>
          <w:p>
            <w:r>
              <w:t>妖茸</w:t>
            </w:r>
          </w:p>
        </w:tc>
      </w:tr>
      <w:tr>
        <w:tc>
          <w:tcPr>
            <w:tcW w:type="dxa" w:w="4320"/>
          </w:tcPr>
          <w:p>
            <w:r>
              <w:t>08:04:15 - 08:04:15</w:t>
            </w:r>
          </w:p>
        </w:tc>
        <w:tc>
          <w:tcPr>
            <w:tcW w:type="dxa" w:w="4320"/>
          </w:tcPr>
          <w:p>
            <w:r>
              <w:t>妖`舜0</w:t>
            </w:r>
          </w:p>
        </w:tc>
      </w:tr>
      <w:tr>
        <w:tc>
          <w:tcPr>
            <w:tcW w:type="dxa" w:w="4320"/>
          </w:tcPr>
          <w:p>
            <w:r>
              <w:t>08:04:15 - 08:04:16</w:t>
            </w:r>
          </w:p>
        </w:tc>
        <w:tc>
          <w:tcPr>
            <w:tcW w:type="dxa" w:w="4320"/>
          </w:tcPr>
          <w:p>
            <w:r>
              <w:t>你可以用更正规的乎殿浆处理你的事情</w:t>
            </w:r>
          </w:p>
        </w:tc>
      </w:tr>
      <w:tr>
        <w:tc>
          <w:tcPr>
            <w:tcW w:type="dxa" w:w="4320"/>
          </w:tcPr>
          <w:p>
            <w:r>
              <w:t>08:04:16 - 08:04:16</w:t>
            </w:r>
          </w:p>
        </w:tc>
        <w:tc>
          <w:tcPr>
            <w:tcW w:type="dxa" w:w="4320"/>
          </w:tcPr>
          <w:p>
            <w:r>
              <w:t>你可以用更正规的乎噼[处理你的事情</w:t>
            </w:r>
          </w:p>
        </w:tc>
      </w:tr>
      <w:tr>
        <w:tc>
          <w:tcPr>
            <w:tcW w:type="dxa" w:w="4320"/>
          </w:tcPr>
          <w:p>
            <w:r>
              <w:t>08:04:16 - 08:04:17</w:t>
            </w:r>
          </w:p>
        </w:tc>
        <w:tc>
          <w:tcPr>
            <w:tcW w:type="dxa" w:w="4320"/>
          </w:tcPr>
          <w:p>
            <w:r>
              <w:t>你可以用更正规的乎-浆处理你的事懵</w:t>
            </w:r>
          </w:p>
        </w:tc>
      </w:tr>
      <w:tr>
        <w:tc>
          <w:tcPr>
            <w:tcW w:type="dxa" w:w="4320"/>
          </w:tcPr>
          <w:p>
            <w:r>
              <w:t>08:04:17 - 08:04:17</w:t>
            </w:r>
          </w:p>
        </w:tc>
        <w:tc>
          <w:tcPr>
            <w:tcW w:type="dxa" w:w="4320"/>
          </w:tcPr>
          <w:p>
            <w:r>
              <w:t>你可以用更正规晌乎〈)处理你的事情</w:t>
            </w:r>
          </w:p>
        </w:tc>
      </w:tr>
      <w:tr>
        <w:tc>
          <w:tcPr>
            <w:tcW w:type="dxa" w:w="4320"/>
          </w:tcPr>
          <w:p>
            <w:r>
              <w:t>08:04:17 - 08:04:18</w:t>
            </w:r>
          </w:p>
        </w:tc>
        <w:tc>
          <w:tcPr>
            <w:tcW w:type="dxa" w:w="4320"/>
          </w:tcPr>
          <w:p>
            <w:r>
              <w:t>你可以用更正规的争殿聚处理你的事情</w:t>
            </w:r>
          </w:p>
        </w:tc>
      </w:tr>
      <w:tr>
        <w:tc>
          <w:tcPr>
            <w:tcW w:type="dxa" w:w="4320"/>
          </w:tcPr>
          <w:p>
            <w:r>
              <w:t>08:04:18 - 08:04:18</w:t>
            </w:r>
          </w:p>
        </w:tc>
        <w:tc>
          <w:tcPr>
            <w:tcW w:type="dxa" w:w="4320"/>
          </w:tcPr>
          <w:p>
            <w:r>
              <w:t>你可以用更正规酶事殿聚处理你的事情</w:t>
            </w:r>
          </w:p>
        </w:tc>
      </w:tr>
      <w:tr>
        <w:tc>
          <w:tcPr>
            <w:tcW w:type="dxa" w:w="4320"/>
          </w:tcPr>
          <w:p>
            <w:r>
              <w:t>08:04:19 - 08:04:19</w:t>
            </w:r>
          </w:p>
        </w:tc>
        <w:tc>
          <w:tcPr>
            <w:tcW w:type="dxa" w:w="4320"/>
          </w:tcPr>
          <w:p>
            <w:r>
              <w:t>私刑报复就是岙裰宛许的</w:t>
            </w:r>
          </w:p>
        </w:tc>
      </w:tr>
      <w:tr>
        <w:tc>
          <w:tcPr>
            <w:tcW w:type="dxa" w:w="4320"/>
          </w:tcPr>
          <w:p>
            <w:r>
              <w:t>08:04:19 - 08:04:20</w:t>
            </w:r>
          </w:p>
        </w:tc>
        <w:tc>
          <w:tcPr>
            <w:tcW w:type="dxa" w:w="4320"/>
          </w:tcPr>
          <w:p>
            <w:r>
              <w:t>私刑报复就是岙裰允许的</w:t>
            </w:r>
          </w:p>
        </w:tc>
      </w:tr>
      <w:tr>
        <w:tc>
          <w:tcPr>
            <w:tcW w:type="dxa" w:w="4320"/>
          </w:tcPr>
          <w:p>
            <w:r>
              <w:t>08:04:20 - 08:04:20</w:t>
            </w:r>
          </w:p>
        </w:tc>
        <w:tc>
          <w:tcPr>
            <w:tcW w:type="dxa" w:w="4320"/>
          </w:tcPr>
          <w:p>
            <w:r>
              <w:t>私刑报复就是岙裰允许的</w:t>
            </w:r>
          </w:p>
        </w:tc>
      </w:tr>
      <w:tr>
        <w:tc>
          <w:tcPr>
            <w:tcW w:type="dxa" w:w="4320"/>
          </w:tcPr>
          <w:p>
            <w:r>
              <w:t>08:04:20 - 08:04:21</w:t>
            </w:r>
          </w:p>
        </w:tc>
        <w:tc>
          <w:tcPr>
            <w:tcW w:type="dxa" w:w="4320"/>
          </w:tcPr>
          <w:p>
            <w:r>
              <w:t>私刑报复就匙岙被允许的</w:t>
            </w:r>
          </w:p>
        </w:tc>
      </w:tr>
      <w:tr>
        <w:tc>
          <w:tcPr>
            <w:tcW w:type="dxa" w:w="4320"/>
          </w:tcPr>
          <w:p>
            <w:r>
              <w:t>08:04:21 - 08:04:21</w:t>
            </w:r>
          </w:p>
        </w:tc>
        <w:tc>
          <w:tcPr>
            <w:tcW w:type="dxa" w:w="4320"/>
          </w:tcPr>
          <w:p>
            <w:r>
              <w:t>私刑报复巍匙忝裰允许的</w:t>
            </w:r>
          </w:p>
        </w:tc>
      </w:tr>
      <w:tr>
        <w:tc>
          <w:tcPr>
            <w:tcW w:type="dxa" w:w="4320"/>
          </w:tcPr>
          <w:p>
            <w:r>
              <w:t>08:04:24 - 08:04:25</w:t>
            </w:r>
          </w:p>
        </w:tc>
        <w:tc>
          <w:tcPr>
            <w:tcW w:type="dxa" w:w="4320"/>
          </w:tcPr>
          <w:p>
            <w:r>
              <w:t>原来你维摈的那个所谓的正义3</w:t>
            </w:r>
          </w:p>
        </w:tc>
      </w:tr>
      <w:tr>
        <w:tc>
          <w:tcPr>
            <w:tcW w:type="dxa" w:w="4320"/>
          </w:tcPr>
          <w:p>
            <w:r>
              <w:t>08:04:25 - 08:04:26</w:t>
            </w:r>
          </w:p>
        </w:tc>
        <w:tc>
          <w:tcPr>
            <w:tcW w:type="dxa" w:w="4320"/>
          </w:tcPr>
          <w:p>
            <w:r>
              <w:t>原来你维捩的那个所谓的正义</w:t>
            </w:r>
          </w:p>
        </w:tc>
      </w:tr>
      <w:tr>
        <w:tc>
          <w:tcPr>
            <w:tcW w:type="dxa" w:w="4320"/>
          </w:tcPr>
          <w:p>
            <w:r>
              <w:t>08:04:26 - 08:04:27</w:t>
            </w:r>
          </w:p>
        </w:tc>
        <w:tc>
          <w:tcPr>
            <w:tcW w:type="dxa" w:w="4320"/>
          </w:tcPr>
          <w:p>
            <w:r>
              <w:t>没敢把他们訾初干的事懵咎诉你</w:t>
            </w:r>
          </w:p>
        </w:tc>
      </w:tr>
      <w:tr>
        <w:tc>
          <w:tcPr>
            <w:tcW w:type="dxa" w:w="4320"/>
          </w:tcPr>
          <w:p>
            <w:r>
              <w:t>08:04:27 - 08:04:28</w:t>
            </w:r>
          </w:p>
        </w:tc>
        <w:tc>
          <w:tcPr>
            <w:tcW w:type="dxa" w:w="4320"/>
          </w:tcPr>
          <w:p>
            <w:r>
              <w:t>没敢把他们骛初干的事懵皆诉你</w:t>
            </w:r>
          </w:p>
        </w:tc>
      </w:tr>
      <w:tr>
        <w:tc>
          <w:tcPr>
            <w:tcW w:type="dxa" w:w="4320"/>
          </w:tcPr>
          <w:p>
            <w:r>
              <w:t>08:04:29 - 08:04:30</w:t>
            </w:r>
          </w:p>
        </w:tc>
        <w:tc>
          <w:tcPr>
            <w:tcW w:type="dxa" w:w="4320"/>
          </w:tcPr>
          <w:p>
            <w:r>
              <w:t>那莪们就舞什么好谠的了</w:t>
            </w:r>
          </w:p>
        </w:tc>
      </w:tr>
      <w:tr>
        <w:tc>
          <w:tcPr>
            <w:tcW w:type="dxa" w:w="4320"/>
          </w:tcPr>
          <w:p>
            <w:r>
              <w:t>08:04:30 - 08:04:32</w:t>
            </w:r>
          </w:p>
        </w:tc>
        <w:tc>
          <w:tcPr>
            <w:tcW w:type="dxa" w:w="4320"/>
          </w:tcPr>
          <w:p>
            <w:r>
              <w:t>你玺找会长</w:t>
            </w:r>
          </w:p>
        </w:tc>
      </w:tr>
      <w:tr>
        <w:tc>
          <w:tcPr>
            <w:tcW w:type="dxa" w:w="4320"/>
          </w:tcPr>
          <w:p>
            <w:r>
              <w:t>08:04:32 - 08:04:33</w:t>
            </w:r>
          </w:p>
        </w:tc>
        <w:tc>
          <w:tcPr>
            <w:tcW w:type="dxa" w:w="4320"/>
          </w:tcPr>
          <w:p>
            <w:r>
              <w:t>他会告诉你</w:t>
            </w:r>
          </w:p>
        </w:tc>
      </w:tr>
      <w:tr>
        <w:tc>
          <w:tcPr>
            <w:tcW w:type="dxa" w:w="4320"/>
          </w:tcPr>
          <w:p>
            <w:r>
              <w:t>08:04:33 - 08:04:34</w:t>
            </w:r>
          </w:p>
        </w:tc>
        <w:tc>
          <w:tcPr>
            <w:tcW w:type="dxa" w:w="4320"/>
          </w:tcPr>
          <w:p>
            <w:r>
              <w:t>你所缠护的正义</w:t>
            </w:r>
          </w:p>
        </w:tc>
      </w:tr>
      <w:tr>
        <w:tc>
          <w:tcPr>
            <w:tcW w:type="dxa" w:w="4320"/>
          </w:tcPr>
          <w:p>
            <w:r>
              <w:t>08:04:34 - 08:04:36</w:t>
            </w:r>
          </w:p>
        </w:tc>
        <w:tc>
          <w:tcPr>
            <w:tcW w:type="dxa" w:w="4320"/>
          </w:tcPr>
          <w:p>
            <w:r>
              <w:t>滋生出怎样的怪物</w:t>
            </w:r>
          </w:p>
        </w:tc>
      </w:tr>
      <w:tr>
        <w:tc>
          <w:tcPr>
            <w:tcW w:type="dxa" w:w="4320"/>
          </w:tcPr>
          <w:p>
            <w:r>
              <w:t>08:04:36 - 08:04:38</w:t>
            </w:r>
          </w:p>
        </w:tc>
        <w:tc>
          <w:tcPr>
            <w:tcW w:type="dxa" w:w="4320"/>
          </w:tcPr>
          <w:p>
            <w:r>
              <w:t>你坚持的正义</w:t>
            </w:r>
          </w:p>
        </w:tc>
      </w:tr>
      <w:tr>
        <w:tc>
          <w:tcPr>
            <w:tcW w:type="dxa" w:w="4320"/>
          </w:tcPr>
          <w:p>
            <w:r>
              <w:t>08:04:38 - 08:04:40</w:t>
            </w:r>
          </w:p>
        </w:tc>
        <w:tc>
          <w:tcPr>
            <w:tcW w:type="dxa" w:w="4320"/>
          </w:tcPr>
          <w:p>
            <w:r>
              <w:t>带给那些天龙人酶</w:t>
            </w:r>
          </w:p>
        </w:tc>
      </w:tr>
      <w:tr>
        <w:tc>
          <w:tcPr>
            <w:tcW w:type="dxa" w:w="4320"/>
          </w:tcPr>
          <w:p>
            <w:r>
              <w:t>08:04:40 - 08:04:41</w:t>
            </w:r>
          </w:p>
        </w:tc>
        <w:tc>
          <w:tcPr>
            <w:tcW w:type="dxa" w:w="4320"/>
          </w:tcPr>
          <w:p>
            <w:r>
              <w:t>是更美好的生活</w:t>
            </w:r>
          </w:p>
        </w:tc>
      </w:tr>
      <w:tr>
        <w:tc>
          <w:tcPr>
            <w:tcW w:type="dxa" w:w="4320"/>
          </w:tcPr>
          <w:p>
            <w:r>
              <w:t>08:04:41 - 08:04:43</w:t>
            </w:r>
          </w:p>
        </w:tc>
        <w:tc>
          <w:tcPr>
            <w:tcW w:type="dxa" w:w="4320"/>
          </w:tcPr>
          <w:p>
            <w:r>
              <w:t>逐是对底层更冷酷的~胤</w:t>
            </w:r>
          </w:p>
        </w:tc>
      </w:tr>
      <w:tr>
        <w:tc>
          <w:tcPr>
            <w:tcW w:type="dxa" w:w="4320"/>
          </w:tcPr>
          <w:p>
            <w:r>
              <w:t>08:04:49 - 08:04:49</w:t>
            </w:r>
          </w:p>
        </w:tc>
        <w:tc>
          <w:tcPr>
            <w:tcW w:type="dxa" w:w="4320"/>
          </w:tcPr>
          <w:p>
            <w:r>
              <w:t>厕呦像是着蓟格汆鼾吗?</w:t>
            </w:r>
          </w:p>
        </w:tc>
      </w:tr>
      <w:tr>
        <w:tc>
          <w:tcPr>
            <w:tcW w:type="dxa" w:w="4320"/>
          </w:tcPr>
          <w:p>
            <w:r>
              <w:t>08:04:49 - 08:04:50</w:t>
            </w:r>
          </w:p>
        </w:tc>
        <w:tc>
          <w:tcPr>
            <w:tcW w:type="dxa" w:w="4320"/>
          </w:tcPr>
          <w:p>
            <w:r>
              <w:t>厕厕你匙看劐格冢曼宁鸥?</w:t>
            </w:r>
          </w:p>
        </w:tc>
      </w:tr>
      <w:tr>
        <w:tc>
          <w:tcPr>
            <w:tcW w:type="dxa" w:w="4320"/>
          </w:tcPr>
          <w:p>
            <w:r>
              <w:t>08:04:50 - 08:04:50</w:t>
            </w:r>
          </w:p>
        </w:tc>
        <w:tc>
          <w:tcPr>
            <w:tcW w:type="dxa" w:w="4320"/>
          </w:tcPr>
          <w:p>
            <w:r>
              <w:t>厕恻偬是看到格〉曼</w:t>
            </w:r>
          </w:p>
        </w:tc>
      </w:tr>
      <w:tr>
        <w:tc>
          <w:tcPr>
            <w:tcW w:type="dxa" w:w="4320"/>
          </w:tcPr>
          <w:p>
            <w:r>
              <w:t>08:04:50 - 08:04:51</w:t>
            </w:r>
          </w:p>
        </w:tc>
        <w:tc>
          <w:tcPr>
            <w:tcW w:type="dxa" w:w="4320"/>
          </w:tcPr>
          <w:p>
            <w:r>
              <w:t>厕劂偬蹩看劐格」曼</w:t>
            </w:r>
          </w:p>
        </w:tc>
      </w:tr>
      <w:tr>
        <w:tc>
          <w:tcPr>
            <w:tcW w:type="dxa" w:w="4320"/>
          </w:tcPr>
          <w:p>
            <w:r>
              <w:t>08:04:51 - 08:04:51</w:t>
            </w:r>
          </w:p>
        </w:tc>
        <w:tc>
          <w:tcPr>
            <w:tcW w:type="dxa" w:w="4320"/>
          </w:tcPr>
          <w:p>
            <w:r>
              <w:t>咨榨@  发_俐忪{|5?</w:t>
            </w:r>
          </w:p>
        </w:tc>
      </w:tr>
      <w:tr>
        <w:tc>
          <w:tcPr>
            <w:tcW w:type="dxa" w:w="4320"/>
          </w:tcPr>
          <w:p>
            <w:r>
              <w:t>08:04:51 - 08:04:52</w:t>
            </w:r>
          </w:p>
        </w:tc>
        <w:tc>
          <w:tcPr>
            <w:tcW w:type="dxa" w:w="4320"/>
          </w:tcPr>
          <w:p>
            <w:r>
              <w:t>答獾! 发生徘岑</w:t>
            </w:r>
          </w:p>
        </w:tc>
      </w:tr>
      <w:tr>
        <w:tc>
          <w:tcPr>
            <w:tcW w:type="dxa" w:w="4320"/>
          </w:tcPr>
          <w:p>
            <w:r>
              <w:t>08:04:52 - 08:04:52</w:t>
            </w:r>
          </w:p>
        </w:tc>
        <w:tc>
          <w:tcPr>
            <w:tcW w:type="dxa" w:w="4320"/>
          </w:tcPr>
          <w:p>
            <w:r>
              <w:t>答耀 '1生'泫;了?</w:t>
            </w:r>
          </w:p>
        </w:tc>
      </w:tr>
      <w:tr>
        <w:tc>
          <w:tcPr>
            <w:tcW w:type="dxa" w:w="4320"/>
          </w:tcPr>
          <w:p>
            <w:r>
              <w:t>08:04:52 - 08:04:53</w:t>
            </w:r>
          </w:p>
        </w:tc>
        <w:tc>
          <w:tcPr>
            <w:tcW w:type="dxa" w:w="4320"/>
          </w:tcPr>
          <w:p>
            <w:r>
              <w:t>答耀@  爱垡俐公箫赠</w:t>
            </w:r>
          </w:p>
        </w:tc>
      </w:tr>
      <w:tr>
        <w:tc>
          <w:tcPr>
            <w:tcW w:type="dxa" w:w="4320"/>
          </w:tcPr>
          <w:p>
            <w:r>
              <w:t>08:04:53 - 08:04:53</w:t>
            </w:r>
          </w:p>
        </w:tc>
        <w:tc>
          <w:tcPr>
            <w:tcW w:type="dxa" w:w="4320"/>
          </w:tcPr>
          <w:p>
            <w:r>
              <w:t>答獾2  爱垡份答熏嘴?</w:t>
            </w:r>
          </w:p>
        </w:tc>
      </w:tr>
      <w:tr>
        <w:tc>
          <w:tcPr>
            <w:tcW w:type="dxa" w:w="4320"/>
          </w:tcPr>
          <w:p>
            <w:r>
              <w:t>08:04:53 - 08:04:54</w:t>
            </w:r>
          </w:p>
        </w:tc>
        <w:tc>
          <w:tcPr>
            <w:tcW w:type="dxa" w:w="4320"/>
          </w:tcPr>
          <w:p>
            <w:r>
              <w:t>咨獯? 爱垡什讼熏</w:t>
            </w:r>
          </w:p>
        </w:tc>
      </w:tr>
      <w:tr>
        <w:tc>
          <w:tcPr>
            <w:tcW w:type="dxa" w:w="4320"/>
          </w:tcPr>
          <w:p>
            <w:r>
              <w:t>08:04:56 - 08:04:57</w:t>
            </w:r>
          </w:p>
        </w:tc>
        <w:tc>
          <w:tcPr>
            <w:tcW w:type="dxa" w:w="4320"/>
          </w:tcPr>
          <w:p>
            <w:r>
              <w:t>确窦毽橙曼忝#缒@。邈毽孓</w:t>
            </w:r>
          </w:p>
        </w:tc>
      </w:tr>
      <w:tr>
        <w:tc>
          <w:tcPr>
            <w:tcW w:type="dxa" w:w="4320"/>
          </w:tcPr>
          <w:p>
            <w:r>
              <w:t>08:04:57 - 08:04:57</w:t>
            </w:r>
          </w:p>
        </w:tc>
        <w:tc>
          <w:tcPr>
            <w:tcW w:type="dxa" w:w="4320"/>
          </w:tcPr>
          <w:p>
            <w:r>
              <w:t>确奕匙赂冢曼。汆逆魑@墨&amp;7亍</w:t>
            </w:r>
          </w:p>
        </w:tc>
      </w:tr>
      <w:tr>
        <w:tc>
          <w:tcPr>
            <w:tcW w:type="dxa" w:w="4320"/>
          </w:tcPr>
          <w:p>
            <w:r>
              <w:t>08:04:57 - 08:04:58</w:t>
            </w:r>
          </w:p>
        </w:tc>
        <w:tc>
          <w:tcPr>
            <w:tcW w:type="dxa" w:w="4320"/>
          </w:tcPr>
          <w:p>
            <w:r>
              <w:t>嗯,确实匙稻」曼 |过缒@缀延透予</w:t>
            </w:r>
          </w:p>
        </w:tc>
      </w:tr>
      <w:tr>
        <w:tc>
          <w:tcPr>
            <w:tcW w:type="dxa" w:w="4320"/>
          </w:tcPr>
          <w:p>
            <w:r>
              <w:t>08:04:58 - 08:04:59</w:t>
            </w:r>
          </w:p>
        </w:tc>
        <w:tc>
          <w:tcPr>
            <w:tcW w:type="dxa" w:w="4320"/>
          </w:tcPr>
          <w:p>
            <w:r>
              <w:t>嗯,确实是格邃曼。尕过槌母经毽逅孓</w:t>
            </w:r>
          </w:p>
        </w:tc>
      </w:tr>
      <w:tr>
        <w:tc>
          <w:tcPr>
            <w:tcW w:type="dxa" w:w="4320"/>
          </w:tcPr>
          <w:p>
            <w:r>
              <w:t>08:04:59 - 08:04:59</w:t>
            </w:r>
          </w:p>
        </w:tc>
        <w:tc>
          <w:tcPr>
            <w:tcW w:type="dxa" w:w="4320"/>
          </w:tcPr>
          <w:p>
            <w:r>
              <w:t>觚岙他</w:t>
            </w:r>
          </w:p>
        </w:tc>
      </w:tr>
      <w:tr>
        <w:tc>
          <w:tcPr>
            <w:tcW w:type="dxa" w:w="4320"/>
          </w:tcPr>
          <w:p>
            <w:r>
              <w:t>08:04:59 - 08:05:00</w:t>
            </w:r>
          </w:p>
        </w:tc>
        <w:tc>
          <w:tcPr>
            <w:tcW w:type="dxa" w:w="4320"/>
          </w:tcPr>
          <w:p>
            <w:r>
              <w:t>觚汆弛</w:t>
            </w:r>
          </w:p>
        </w:tc>
      </w:tr>
      <w:tr>
        <w:tc>
          <w:tcPr>
            <w:tcW w:type="dxa" w:w="4320"/>
          </w:tcPr>
          <w:p>
            <w:r>
              <w:t>08:05:00 - 08:05:01</w:t>
            </w:r>
          </w:p>
        </w:tc>
        <w:tc>
          <w:tcPr>
            <w:tcW w:type="dxa" w:w="4320"/>
          </w:tcPr>
          <w:p>
            <w:r>
              <w:t>岙此之前,{:^訾事懵</w:t>
            </w:r>
          </w:p>
        </w:tc>
      </w:tr>
      <w:tr>
        <w:tc>
          <w:tcPr>
            <w:tcW w:type="dxa" w:w="4320"/>
          </w:tcPr>
          <w:p>
            <w:r>
              <w:t>08:05:01 - 08:05:01</w:t>
            </w:r>
          </w:p>
        </w:tc>
        <w:tc>
          <w:tcPr>
            <w:tcW w:type="dxa" w:w="4320"/>
          </w:tcPr>
          <w:p>
            <w:r>
              <w:t>一呲乏前;|噩透`'些事懵</w:t>
            </w:r>
          </w:p>
        </w:tc>
      </w:tr>
      <w:tr>
        <w:tc>
          <w:tcPr>
            <w:tcW w:type="dxa" w:w="4320"/>
          </w:tcPr>
          <w:p>
            <w:r>
              <w:t>08:05:01 - 08:05:02</w:t>
            </w:r>
          </w:p>
        </w:tc>
        <w:tc>
          <w:tcPr>
            <w:tcW w:type="dxa" w:w="4320"/>
          </w:tcPr>
          <w:p>
            <w:r>
              <w:t>」飚乏前,骘事情</w:t>
            </w:r>
          </w:p>
        </w:tc>
      </w:tr>
      <w:tr>
        <w:tc>
          <w:tcPr>
            <w:tcW w:type="dxa" w:w="4320"/>
          </w:tcPr>
          <w:p>
            <w:r>
              <w:t>08:05:02 - 08:05:03</w:t>
            </w:r>
          </w:p>
        </w:tc>
        <w:tc>
          <w:tcPr>
            <w:tcW w:type="dxa" w:w="4320"/>
          </w:tcPr>
          <w:p>
            <w:r>
              <w:t>蚕贪崩}逾广事情</w:t>
            </w:r>
          </w:p>
        </w:tc>
      </w:tr>
      <w:tr>
        <w:tc>
          <w:tcPr>
            <w:tcW w:type="dxa" w:w="4320"/>
          </w:tcPr>
          <w:p>
            <w:r>
              <w:t>08:05:03 - 08:05:03</w:t>
            </w:r>
          </w:p>
        </w:tc>
        <w:tc>
          <w:tcPr>
            <w:tcW w:type="dxa" w:w="4320"/>
          </w:tcPr>
          <w:p>
            <w:r>
              <w:t>夔琴#荟迎确孤漕楚才是</w:t>
            </w:r>
          </w:p>
        </w:tc>
      </w:tr>
      <w:tr>
        <w:tc>
          <w:tcPr>
            <w:tcW w:type="dxa" w:w="4320"/>
          </w:tcPr>
          <w:p>
            <w:r>
              <w:t>08:05:03 - 08:05:04</w:t>
            </w:r>
          </w:p>
        </w:tc>
        <w:tc>
          <w:tcPr>
            <w:tcW w:type="dxa" w:w="4320"/>
          </w:tcPr>
          <w:p>
            <w:r>
              <w:t>箩,~套魉边确#粱楚才是</w:t>
            </w:r>
          </w:p>
        </w:tc>
      </w:tr>
      <w:tr>
        <w:tc>
          <w:tcPr>
            <w:tcW w:type="dxa" w:w="4320"/>
          </w:tcPr>
          <w:p>
            <w:r>
              <w:t>08:05:04 - 08:05:04</w:t>
            </w:r>
          </w:p>
        </w:tc>
        <w:tc>
          <w:tcPr>
            <w:tcW w:type="dxa" w:w="4320"/>
          </w:tcPr>
          <w:p>
            <w:r>
              <w:t>要,孑套那邈确呱潸:牙是</w:t>
            </w:r>
          </w:p>
        </w:tc>
      </w:tr>
      <w:tr>
        <w:tc>
          <w:tcPr>
            <w:tcW w:type="dxa" w:w="4320"/>
          </w:tcPr>
          <w:p>
            <w:r>
              <w:t>08:05:04 - 08:05:05</w:t>
            </w:r>
          </w:p>
        </w:tc>
        <w:tc>
          <w:tcPr>
            <w:tcW w:type="dxa" w:w="4320"/>
          </w:tcPr>
          <w:p>
            <w:r>
              <w:t>零暧荟那迎确孤潸谚豸是</w:t>
            </w:r>
          </w:p>
        </w:tc>
      </w:tr>
      <w:tr>
        <w:tc>
          <w:tcPr>
            <w:tcW w:type="dxa" w:w="4320"/>
          </w:tcPr>
          <w:p>
            <w:r>
              <w:t>08:05:05 - 08:05:05</w:t>
            </w:r>
          </w:p>
        </w:tc>
        <w:tc>
          <w:tcPr>
            <w:tcW w:type="dxa" w:w="4320"/>
          </w:tcPr>
          <w:p>
            <w:r>
              <w:t>零枣~套确踯潸短豸匙-</w:t>
            </w:r>
          </w:p>
        </w:tc>
      </w:tr>
      <w:tr>
        <w:tc>
          <w:tcPr>
            <w:tcW w:type="dxa" w:w="4320"/>
          </w:tcPr>
          <w:p>
            <w:r>
              <w:t>08:05:05 - 08:05:06</w:t>
            </w:r>
          </w:p>
        </w:tc>
        <w:tc>
          <w:tcPr>
            <w:tcW w:type="dxa" w:w="4320"/>
          </w:tcPr>
          <w:p>
            <w:r>
              <w:t>伽噩回鸯哂</w:t>
            </w:r>
          </w:p>
        </w:tc>
      </w:tr>
      <w:tr>
        <w:tc>
          <w:tcPr>
            <w:tcW w:type="dxa" w:w="4320"/>
          </w:tcPr>
          <w:p>
            <w:r>
              <w:t>08:05:06 - 08:05:06</w:t>
            </w:r>
          </w:p>
        </w:tc>
        <w:tc>
          <w:tcPr>
            <w:tcW w:type="dxa" w:w="4320"/>
          </w:tcPr>
          <w:p>
            <w:r>
              <w:t>]匈飚回苯爬</w:t>
            </w:r>
          </w:p>
        </w:tc>
      </w:tr>
      <w:tr>
        <w:tc>
          <w:tcPr>
            <w:tcW w:type="dxa" w:w="4320"/>
          </w:tcPr>
          <w:p>
            <w:r>
              <w:t>08:05:13 - 08:05:15</w:t>
            </w:r>
          </w:p>
        </w:tc>
        <w:tc>
          <w:tcPr>
            <w:tcW w:type="dxa" w:w="4320"/>
          </w:tcPr>
          <w:p>
            <w:r>
              <w:t>格尔曼的事情到底是怎么回事</w:t>
            </w:r>
          </w:p>
        </w:tc>
      </w:tr>
      <w:tr>
        <w:tc>
          <w:tcPr>
            <w:tcW w:type="dxa" w:w="4320"/>
          </w:tcPr>
          <w:p>
            <w:r>
              <w:t>08:05:15 - 08:05:17</w:t>
            </w:r>
          </w:p>
        </w:tc>
        <w:tc>
          <w:tcPr>
            <w:tcW w:type="dxa" w:w="4320"/>
          </w:tcPr>
          <w:p>
            <w:r>
              <w:t>这个任务,你们是不是隐瞒了我什么事情没告诉我</w:t>
            </w:r>
          </w:p>
        </w:tc>
      </w:tr>
      <w:tr>
        <w:tc>
          <w:tcPr>
            <w:tcW w:type="dxa" w:w="4320"/>
          </w:tcPr>
          <w:p>
            <w:r>
              <w:t>08:05:17 - 08:05:19</w:t>
            </w:r>
          </w:p>
        </w:tc>
        <w:tc>
          <w:tcPr>
            <w:tcW w:type="dxa" w:w="4320"/>
          </w:tcPr>
          <w:p>
            <w:r>
              <w:t>这个任务,你们是不是隐瞒了我什么事情没告诉我</w:t>
            </w:r>
          </w:p>
        </w:tc>
      </w:tr>
      <w:tr>
        <w:tc>
          <w:tcPr>
            <w:tcW w:type="dxa" w:w="4320"/>
          </w:tcPr>
          <w:p>
            <w:r>
              <w:t>08:05:19 - 08:05:19</w:t>
            </w:r>
          </w:p>
        </w:tc>
        <w:tc>
          <w:tcPr>
            <w:tcW w:type="dxa" w:w="4320"/>
          </w:tcPr>
          <w:p>
            <w:r>
              <w:t>这个任务,你们是不是隐瞒了我什么事情没告诉我</w:t>
            </w:r>
          </w:p>
        </w:tc>
      </w:tr>
      <w:tr>
        <w:tc>
          <w:tcPr>
            <w:tcW w:type="dxa" w:w="4320"/>
          </w:tcPr>
          <w:p>
            <w:r>
              <w:t>08:05:21 - 08:05:23</w:t>
            </w:r>
          </w:p>
        </w:tc>
        <w:tc>
          <w:tcPr>
            <w:tcW w:type="dxa" w:w="4320"/>
          </w:tcPr>
          <w:p>
            <w:r>
              <w:t>袼家曼釉嬴谠了什么?</w:t>
            </w:r>
          </w:p>
        </w:tc>
      </w:tr>
      <w:tr>
        <w:tc>
          <w:tcPr>
            <w:tcW w:type="dxa" w:w="4320"/>
          </w:tcPr>
          <w:p>
            <w:r>
              <w:t>08:05:23 - 08:05:26</w:t>
            </w:r>
          </w:p>
        </w:tc>
        <w:tc>
          <w:tcPr>
            <w:tcW w:type="dxa" w:w="4320"/>
          </w:tcPr>
          <w:p>
            <w:r>
              <w:t>骂初他酶黧懵确实是另有隐情</w:t>
            </w:r>
          </w:p>
        </w:tc>
      </w:tr>
      <w:tr>
        <w:tc>
          <w:tcPr>
            <w:tcW w:type="dxa" w:w="4320"/>
          </w:tcPr>
          <w:p>
            <w:r>
              <w:t>08:05:26 - 08:05:29</w:t>
            </w:r>
          </w:p>
        </w:tc>
        <w:tc>
          <w:tcPr>
            <w:tcW w:type="dxa" w:w="4320"/>
          </w:tcPr>
          <w:p>
            <w:r>
              <w:t>知懵的人确{都忝农乐意接手这个事情</w:t>
            </w:r>
          </w:p>
        </w:tc>
      </w:tr>
      <w:tr>
        <w:tc>
          <w:tcPr>
            <w:tcW w:type="dxa" w:w="4320"/>
          </w:tcPr>
          <w:p>
            <w:r>
              <w:t>08:05:29 - 08:05:32</w:t>
            </w:r>
          </w:p>
        </w:tc>
        <w:tc>
          <w:tcPr>
            <w:tcW w:type="dxa" w:w="4320"/>
          </w:tcPr>
          <w:p>
            <w:r>
              <w:t>这剩凇长徽宠美逑是东大猁这边的事情</w:t>
            </w:r>
          </w:p>
        </w:tc>
      </w:tr>
      <w:tr>
        <w:tc>
          <w:tcPr>
            <w:tcW w:type="dxa" w:w="4320"/>
          </w:tcPr>
          <w:p>
            <w:r>
              <w:t>08:05:32 - 08:05:35</w:t>
            </w:r>
          </w:p>
        </w:tc>
        <w:tc>
          <w:tcPr>
            <w:tcW w:type="dxa" w:w="4320"/>
          </w:tcPr>
          <w:p>
            <w:r>
              <w:t>你么都忝宁解綦实才是最好的选择</w:t>
            </w:r>
          </w:p>
        </w:tc>
      </w:tr>
      <w:tr>
        <w:tc>
          <w:tcPr>
            <w:tcW w:type="dxa" w:w="4320"/>
          </w:tcPr>
          <w:p>
            <w:r>
              <w:t>08:05:35 - 08:05:36</w:t>
            </w:r>
          </w:p>
        </w:tc>
        <w:tc>
          <w:tcPr>
            <w:tcW w:type="dxa" w:w="4320"/>
          </w:tcPr>
          <w:p>
            <w:r>
              <w:t>隐瞒真稠包庇罪恶</w:t>
            </w:r>
          </w:p>
        </w:tc>
      </w:tr>
      <w:tr>
        <w:tc>
          <w:tcPr>
            <w:tcW w:type="dxa" w:w="4320"/>
          </w:tcPr>
          <w:p>
            <w:r>
              <w:t>08:05:36 - 08:05:37</w:t>
            </w:r>
          </w:p>
        </w:tc>
        <w:tc>
          <w:tcPr>
            <w:tcW w:type="dxa" w:w="4320"/>
          </w:tcPr>
          <w:p>
            <w:r>
              <w:t>隐瞒真稠包庇罪恶</w:t>
            </w:r>
          </w:p>
        </w:tc>
      </w:tr>
      <w:tr>
        <w:tc>
          <w:tcPr>
            <w:tcW w:type="dxa" w:w="4320"/>
          </w:tcPr>
          <w:p>
            <w:r>
              <w:t>08:05:37 - 08:05:38</w:t>
            </w:r>
          </w:p>
        </w:tc>
        <w:tc>
          <w:tcPr>
            <w:tcW w:type="dxa" w:w="4320"/>
          </w:tcPr>
          <w:p>
            <w:r>
              <w:t>让手下眄人变成介贝会执行命令的工具</w:t>
            </w:r>
          </w:p>
        </w:tc>
      </w:tr>
      <w:tr>
        <w:tc>
          <w:tcPr>
            <w:tcW w:type="dxa" w:w="4320"/>
          </w:tcPr>
          <w:p>
            <w:r>
              <w:t>08:05:38 - 08:05:39</w:t>
            </w:r>
          </w:p>
        </w:tc>
        <w:tc>
          <w:tcPr>
            <w:tcW w:type="dxa" w:w="4320"/>
          </w:tcPr>
          <w:p>
            <w:r>
              <w:t>让手下眄人娈成介贝会执行命令的工具</w:t>
            </w:r>
          </w:p>
        </w:tc>
      </w:tr>
      <w:tr>
        <w:tc>
          <w:tcPr>
            <w:tcW w:type="dxa" w:w="4320"/>
          </w:tcPr>
          <w:p>
            <w:r>
              <w:t>08:05:39 - 08:05:40</w:t>
            </w:r>
          </w:p>
        </w:tc>
        <w:tc>
          <w:tcPr>
            <w:tcW w:type="dxa" w:w="4320"/>
          </w:tcPr>
          <w:p>
            <w:r>
              <w:t>让手下眄人娈成介贝会执行命令的工具</w:t>
            </w:r>
          </w:p>
        </w:tc>
      </w:tr>
      <w:tr>
        <w:tc>
          <w:tcPr>
            <w:tcW w:type="dxa" w:w="4320"/>
          </w:tcPr>
          <w:p>
            <w:r>
              <w:t>08:05:40 - 08:05:41</w:t>
            </w:r>
          </w:p>
        </w:tc>
        <w:tc>
          <w:tcPr>
            <w:tcW w:type="dxa" w:w="4320"/>
          </w:tcPr>
          <w:p>
            <w:r>
              <w:t>让手下眄人娈成介贝会执行命令的工具</w:t>
            </w:r>
          </w:p>
        </w:tc>
      </w:tr>
      <w:tr>
        <w:tc>
          <w:tcPr>
            <w:tcW w:type="dxa" w:w="4320"/>
          </w:tcPr>
          <w:p>
            <w:r>
              <w:t>08:05:41 - 08:05:42</w:t>
            </w:r>
          </w:p>
        </w:tc>
        <w:tc>
          <w:tcPr>
            <w:tcW w:type="dxa" w:w="4320"/>
          </w:tcPr>
          <w:p>
            <w:r>
              <w:t>这难道就是一个膏岗座该有的作为吗?</w:t>
            </w:r>
          </w:p>
        </w:tc>
      </w:tr>
      <w:tr>
        <w:tc>
          <w:tcPr>
            <w:tcW w:type="dxa" w:w="4320"/>
          </w:tcPr>
          <w:p>
            <w:r>
              <w:t>08:05:42 - 08:05:43</w:t>
            </w:r>
          </w:p>
        </w:tc>
        <w:tc>
          <w:tcPr>
            <w:tcW w:type="dxa" w:w="4320"/>
          </w:tcPr>
          <w:p>
            <w:r>
              <w:t>这难道就是侵岗]该有的作为吗?</w:t>
            </w:r>
          </w:p>
        </w:tc>
      </w:tr>
      <w:tr>
        <w:tc>
          <w:tcPr>
            <w:tcW w:type="dxa" w:w="4320"/>
          </w:tcPr>
          <w:p>
            <w:r>
              <w:t>08:05:43 - 08:05:46</w:t>
            </w:r>
          </w:p>
        </w:tc>
        <w:tc>
          <w:tcPr>
            <w:tcW w:type="dxa" w:w="4320"/>
          </w:tcPr>
          <w:p>
            <w:r>
              <w:t>莪需要知邋锵冢曼事情的起因</w:t>
            </w:r>
          </w:p>
        </w:tc>
      </w:tr>
      <w:tr>
        <w:tc>
          <w:tcPr>
            <w:tcW w:type="dxa" w:w="4320"/>
          </w:tcPr>
          <w:p>
            <w:r>
              <w:t>08:05:48 - 08:05:50</w:t>
            </w:r>
          </w:p>
        </w:tc>
        <w:tc>
          <w:tcPr>
            <w:tcW w:type="dxa" w:w="4320"/>
          </w:tcPr>
          <w:p>
            <w:r>
              <w:t>辱飑;既然你这么坚持</w:t>
            </w:r>
          </w:p>
        </w:tc>
      </w:tr>
      <w:tr>
        <w:tc>
          <w:tcPr>
            <w:tcW w:type="dxa" w:w="4320"/>
          </w:tcPr>
          <w:p>
            <w:r>
              <w:t>08:05:50 - 08:05:53</w:t>
            </w:r>
          </w:p>
        </w:tc>
        <w:tc>
          <w:tcPr>
            <w:tcW w:type="dxa" w:w="4320"/>
          </w:tcPr>
          <w:p>
            <w:r>
              <w:t>那莪懿=格冢曼当初的事情告诉你吧</w:t>
            </w:r>
          </w:p>
        </w:tc>
      </w:tr>
      <w:tr>
        <w:tc>
          <w:tcPr>
            <w:tcW w:type="dxa" w:w="4320"/>
          </w:tcPr>
          <w:p>
            <w:r>
              <w:t>08:05:53 - 08:05:54</w:t>
            </w:r>
          </w:p>
        </w:tc>
        <w:tc>
          <w:tcPr>
            <w:tcW w:type="dxa" w:w="4320"/>
          </w:tcPr>
          <w:p>
            <w:r>
              <w:t>格冢曼兹很氽的时候家乡遭遇了特犬灾难</w:t>
            </w:r>
          </w:p>
        </w:tc>
      </w:tr>
      <w:tr>
        <w:tc>
          <w:tcPr>
            <w:tcW w:type="dxa" w:w="4320"/>
          </w:tcPr>
          <w:p>
            <w:r>
              <w:t>08:05:54 - 08:05:55</w:t>
            </w:r>
          </w:p>
        </w:tc>
        <w:tc>
          <w:tcPr>
            <w:tcW w:type="dxa" w:w="4320"/>
          </w:tcPr>
          <w:p>
            <w:r>
              <w:t>格氽曼蓝很尔酶时候家乡遭遇了特大灾难</w:t>
            </w:r>
          </w:p>
        </w:tc>
      </w:tr>
      <w:tr>
        <w:tc>
          <w:tcPr>
            <w:tcW w:type="dxa" w:w="4320"/>
          </w:tcPr>
          <w:p>
            <w:r>
              <w:t>08:05:55 - 08:05:56</w:t>
            </w:r>
          </w:p>
        </w:tc>
        <w:tc>
          <w:tcPr>
            <w:tcW w:type="dxa" w:w="4320"/>
          </w:tcPr>
          <w:p>
            <w:r>
              <w:t>格冢曼{很氽的埘候家乡遭遇了特犬灾难</w:t>
            </w:r>
          </w:p>
        </w:tc>
      </w:tr>
      <w:tr>
        <w:tc>
          <w:tcPr>
            <w:tcW w:type="dxa" w:w="4320"/>
          </w:tcPr>
          <w:p>
            <w:r>
              <w:t>08:05:56 - 08:05:56</w:t>
            </w:r>
          </w:p>
        </w:tc>
        <w:tc>
          <w:tcPr>
            <w:tcW w:type="dxa" w:w="4320"/>
          </w:tcPr>
          <w:p>
            <w:r>
              <w:t>格冢曼{很乖的埘候家乡遭遇了特大灾难</w:t>
            </w:r>
          </w:p>
        </w:tc>
      </w:tr>
      <w:tr>
        <w:tc>
          <w:tcPr>
            <w:tcW w:type="dxa" w:w="4320"/>
          </w:tcPr>
          <w:p>
            <w:r>
              <w:t>08:05:56 - 08:05:57</w:t>
            </w:r>
          </w:p>
        </w:tc>
        <w:tc>
          <w:tcPr>
            <w:tcW w:type="dxa" w:w="4320"/>
          </w:tcPr>
          <w:p>
            <w:r>
              <w:t>汰跚郗给予了援手</w:t>
            </w:r>
          </w:p>
        </w:tc>
      </w:tr>
      <w:tr>
        <w:tc>
          <w:tcPr>
            <w:tcW w:type="dxa" w:w="4320"/>
          </w:tcPr>
          <w:p>
            <w:r>
              <w:t>08:05:57 - 08:05:58</w:t>
            </w:r>
          </w:p>
        </w:tc>
        <w:tc>
          <w:tcPr>
            <w:tcW w:type="dxa" w:w="4320"/>
          </w:tcPr>
          <w:p>
            <w:r>
              <w:t>汰跚都给予了援手</w:t>
            </w:r>
          </w:p>
        </w:tc>
      </w:tr>
      <w:tr>
        <w:tc>
          <w:tcPr>
            <w:tcW w:type="dxa" w:w="4320"/>
          </w:tcPr>
          <w:p>
            <w:r>
              <w:t>08:05:58 - 08:05:59</w:t>
            </w:r>
          </w:p>
        </w:tc>
        <w:tc>
          <w:tcPr>
            <w:tcW w:type="dxa" w:w="4320"/>
          </w:tcPr>
          <w:p>
            <w:r>
              <w:t>偃匙-赠酌物谗皴三个世俗蒿层给侵吞了</w:t>
            </w:r>
          </w:p>
        </w:tc>
      </w:tr>
      <w:tr>
        <w:tc>
          <w:tcPr>
            <w:tcW w:type="dxa" w:w="4320"/>
          </w:tcPr>
          <w:p>
            <w:r>
              <w:t>08:05:59 - 08:06:00</w:t>
            </w:r>
          </w:p>
        </w:tc>
        <w:tc>
          <w:tcPr>
            <w:tcW w:type="dxa" w:w="4320"/>
          </w:tcPr>
          <w:p>
            <w:r>
              <w:t>偃匙:赠的物谗被三个世俗高层给侵吞了</w:t>
            </w:r>
          </w:p>
        </w:tc>
      </w:tr>
      <w:tr>
        <w:tc>
          <w:tcPr>
            <w:tcW w:type="dxa" w:w="4320"/>
          </w:tcPr>
          <w:p>
            <w:r>
              <w:t>08:06:00 - 08:06:01</w:t>
            </w:r>
          </w:p>
        </w:tc>
        <w:tc>
          <w:tcPr>
            <w:tcW w:type="dxa" w:w="4320"/>
          </w:tcPr>
          <w:p>
            <w:r>
              <w:t>偃匙_赠酶物资被三个世俗高层给侵吞了</w:t>
            </w:r>
          </w:p>
        </w:tc>
      </w:tr>
      <w:tr>
        <w:tc>
          <w:tcPr>
            <w:tcW w:type="dxa" w:w="4320"/>
          </w:tcPr>
          <w:p>
            <w:r>
              <w:t>08:06:01 - 08:06:02</w:t>
            </w:r>
          </w:p>
        </w:tc>
        <w:tc>
          <w:tcPr>
            <w:tcW w:type="dxa" w:w="4320"/>
          </w:tcPr>
          <w:p>
            <w:r>
              <w:t>偃是-赠的物/被三个世俗高层给侵吞了</w:t>
            </w:r>
          </w:p>
        </w:tc>
      </w:tr>
      <w:tr>
        <w:tc>
          <w:tcPr>
            <w:tcW w:type="dxa" w:w="4320"/>
          </w:tcPr>
          <w:p>
            <w:r>
              <w:t>08:06:02 - 08:06:03</w:t>
            </w:r>
          </w:p>
        </w:tc>
        <w:tc>
          <w:tcPr>
            <w:tcW w:type="dxa" w:w="4320"/>
          </w:tcPr>
          <w:p>
            <w:r>
              <w:t>咸燮尖局酶橙尔曼知道予事情的缘由</w:t>
            </w:r>
          </w:p>
        </w:tc>
      </w:tr>
      <w:tr>
        <w:tc>
          <w:tcPr>
            <w:tcW w:type="dxa" w:w="4320"/>
          </w:tcPr>
          <w:p>
            <w:r>
              <w:t>08:06:03 - 08:06:04</w:t>
            </w:r>
          </w:p>
        </w:tc>
        <w:tc>
          <w:tcPr>
            <w:tcW w:type="dxa" w:w="4320"/>
          </w:tcPr>
          <w:p>
            <w:r>
              <w:t>成牟烨尖局〈格尔曼知逍予事情的缘由</w:t>
            </w:r>
          </w:p>
        </w:tc>
      </w:tr>
      <w:tr>
        <w:tc>
          <w:tcPr>
            <w:tcW w:type="dxa" w:w="4320"/>
          </w:tcPr>
          <w:p>
            <w:r>
              <w:t>08:06:04 - 08:06:05</w:t>
            </w:r>
          </w:p>
        </w:tc>
        <w:tc>
          <w:tcPr>
            <w:tcW w:type="dxa" w:w="4320"/>
          </w:tcPr>
          <w:p>
            <w:r>
              <w:t>咸牟5尖局酶格尔曼知道事情的缘由</w:t>
            </w:r>
          </w:p>
        </w:tc>
      </w:tr>
      <w:tr>
        <w:tc>
          <w:tcPr>
            <w:tcW w:type="dxa" w:w="4320"/>
          </w:tcPr>
          <w:p>
            <w:r>
              <w:t>08:06:05 - 08:06:06</w:t>
            </w:r>
          </w:p>
        </w:tc>
        <w:tc>
          <w:tcPr>
            <w:tcW w:type="dxa" w:w="4320"/>
          </w:tcPr>
          <w:p>
            <w:r>
              <w:t>/牟燹央局酶格尔曼知道可事懵的缘由</w:t>
            </w:r>
          </w:p>
        </w:tc>
      </w:tr>
      <w:tr>
        <w:tc>
          <w:tcPr>
            <w:tcW w:type="dxa" w:w="4320"/>
          </w:tcPr>
          <w:p>
            <w:r>
              <w:t>08:06:06 - 08:06:07</w:t>
            </w:r>
          </w:p>
        </w:tc>
        <w:tc>
          <w:tcPr>
            <w:tcW w:type="dxa" w:w="4320"/>
          </w:tcPr>
          <w:p>
            <w:r>
              <w:t>收爨曝/予那三蒿层的所有劣迹</w:t>
            </w:r>
          </w:p>
        </w:tc>
      </w:tr>
      <w:tr>
        <w:tc>
          <w:tcPr>
            <w:tcW w:type="dxa" w:w="4320"/>
          </w:tcPr>
          <w:p>
            <w:r>
              <w:t>08:06:07 - 08:06:08</w:t>
            </w:r>
          </w:p>
        </w:tc>
        <w:tc>
          <w:tcPr>
            <w:tcW w:type="dxa" w:w="4320"/>
          </w:tcPr>
          <w:p>
            <w:r>
              <w:t>臁曝飚亍那三介高层的所有劣迹</w:t>
            </w:r>
          </w:p>
        </w:tc>
      </w:tr>
      <w:tr>
        <w:tc>
          <w:tcPr>
            <w:tcW w:type="dxa" w:w="4320"/>
          </w:tcPr>
          <w:p>
            <w:r>
              <w:t>08:06:08 - 08:06:10</w:t>
            </w:r>
          </w:p>
        </w:tc>
        <w:tc>
          <w:tcPr>
            <w:tcW w:type="dxa" w:w="4320"/>
          </w:tcPr>
          <w:p>
            <w:r>
              <w:t>黛曝飚予那三介高层的所有劣迹</w:t>
            </w:r>
          </w:p>
        </w:tc>
      </w:tr>
      <w:tr>
        <w:tc>
          <w:tcPr>
            <w:tcW w:type="dxa" w:w="4320"/>
          </w:tcPr>
          <w:p>
            <w:r>
              <w:t>08:06:10 - 08:06:12</w:t>
            </w:r>
          </w:p>
        </w:tc>
        <w:tc>
          <w:tcPr>
            <w:tcW w:type="dxa" w:w="4320"/>
          </w:tcPr>
          <w:p>
            <w:r>
              <w:t>笄圊起诉了他们</w:t>
            </w:r>
          </w:p>
        </w:tc>
      </w:tr>
      <w:tr>
        <w:tc>
          <w:tcPr>
            <w:tcW w:type="dxa" w:w="4320"/>
          </w:tcPr>
          <w:p>
            <w:r>
              <w:t>08:06:13 - 08:06:17</w:t>
            </w:r>
          </w:p>
        </w:tc>
        <w:tc>
          <w:tcPr>
            <w:tcW w:type="dxa" w:w="4320"/>
          </w:tcPr>
          <w:p>
            <w:r>
              <w:t>所呀谗岙各种邈猾庐袼尔曼没有成功</w:t>
            </w:r>
          </w:p>
        </w:tc>
      </w:tr>
      <w:tr>
        <w:tc>
          <w:tcPr>
            <w:tcW w:type="dxa" w:w="4320"/>
          </w:tcPr>
          <w:p>
            <w:r>
              <w:t>08:06:17 - 08:06:20</w:t>
            </w:r>
          </w:p>
        </w:tc>
        <w:tc>
          <w:tcPr>
            <w:tcW w:type="dxa" w:w="4320"/>
          </w:tcPr>
          <w:p>
            <w:r>
              <w:t>反面因为那天介:层背后关系网</w:t>
            </w:r>
          </w:p>
        </w:tc>
      </w:tr>
      <w:tr>
        <w:tc>
          <w:tcPr>
            <w:tcW w:type="dxa" w:w="4320"/>
          </w:tcPr>
          <w:p>
            <w:r>
              <w:t>08:06:20 - 08:06:22</w:t>
            </w:r>
          </w:p>
        </w:tc>
        <w:tc>
          <w:tcPr>
            <w:tcW w:type="dxa" w:w="4320"/>
          </w:tcPr>
          <w:p>
            <w:r>
              <w:t>把格尔曼邀劐噬狱去了</w:t>
            </w:r>
          </w:p>
        </w:tc>
      </w:tr>
      <w:tr>
        <w:tc>
          <w:tcPr>
            <w:tcW w:type="dxa" w:w="4320"/>
          </w:tcPr>
          <w:p>
            <w:r>
              <w:t>08:06:23 - 08:06:25</w:t>
            </w:r>
          </w:p>
        </w:tc>
        <w:tc>
          <w:tcPr>
            <w:tcW w:type="dxa" w:w="4320"/>
          </w:tcPr>
          <w:p>
            <w:r>
              <w:t>是晦奁雌岌前格家曼展开了私刑报复</w:t>
            </w:r>
          </w:p>
        </w:tc>
      </w:tr>
      <w:tr>
        <w:tc>
          <w:tcPr>
            <w:tcW w:type="dxa" w:w="4320"/>
          </w:tcPr>
          <w:p>
            <w:r>
              <w:t>08:06:25 - 08:06:26</w:t>
            </w:r>
          </w:p>
        </w:tc>
        <w:tc>
          <w:tcPr>
            <w:tcW w:type="dxa" w:w="4320"/>
          </w:tcPr>
          <w:p>
            <w:r>
              <w:t>是.{蛾岌崩格尔曼展开了私刑报复</w:t>
            </w:r>
          </w:p>
        </w:tc>
      </w:tr>
      <w:tr>
        <w:tc>
          <w:tcPr>
            <w:tcW w:type="dxa" w:w="4320"/>
          </w:tcPr>
          <w:p>
            <w:r>
              <w:t>08:06:26 - 08:06:27</w:t>
            </w:r>
          </w:p>
        </w:tc>
        <w:tc>
          <w:tcPr>
            <w:tcW w:type="dxa" w:w="4320"/>
          </w:tcPr>
          <w:p>
            <w:r>
              <w:t>艄灭了基中一家</w:t>
            </w:r>
          </w:p>
        </w:tc>
      </w:tr>
      <w:tr>
        <w:tc>
          <w:tcPr>
            <w:tcW w:type="dxa" w:w="4320"/>
          </w:tcPr>
          <w:p>
            <w:r>
              <w:t>08:06:27 - 08:06:30</w:t>
            </w:r>
          </w:p>
        </w:tc>
        <w:tc>
          <w:tcPr>
            <w:tcW w:type="dxa" w:w="4320"/>
          </w:tcPr>
          <w:p>
            <w:r>
              <w:t>但匙困岗'祉会的影响太过于巨大</w:t>
            </w:r>
          </w:p>
        </w:tc>
      </w:tr>
      <w:tr>
        <w:tc>
          <w:tcPr>
            <w:tcW w:type="dxa" w:w="4320"/>
          </w:tcPr>
          <w:p>
            <w:r>
              <w:t>08:06:30 - 08:06:32</w:t>
            </w:r>
          </w:p>
        </w:tc>
        <w:tc>
          <w:tcPr>
            <w:tcW w:type="dxa" w:w="4320"/>
          </w:tcPr>
          <w:p>
            <w:r>
              <w:t>窕~匙恶们协会还是世俗那边</w:t>
            </w:r>
          </w:p>
        </w:tc>
      </w:tr>
      <w:tr>
        <w:tc>
          <w:tcPr>
            <w:tcW w:type="dxa" w:w="4320"/>
          </w:tcPr>
          <w:p>
            <w:r>
              <w:t>08:06:32 - 08:06:33</w:t>
            </w:r>
          </w:p>
        </w:tc>
        <w:tc>
          <w:tcPr>
            <w:tcW w:type="dxa" w:w="4320"/>
          </w:tcPr>
          <w:p>
            <w:r>
              <w:t>屈力都非常大</w:t>
            </w:r>
          </w:p>
        </w:tc>
      </w:tr>
      <w:tr>
        <w:tc>
          <w:tcPr>
            <w:tcW w:type="dxa" w:w="4320"/>
          </w:tcPr>
          <w:p>
            <w:r>
              <w:t>08:06:33 - 08:06:35</w:t>
            </w:r>
          </w:p>
        </w:tc>
        <w:tc>
          <w:tcPr>
            <w:tcW w:type="dxa" w:w="4320"/>
          </w:tcPr>
          <w:p>
            <w:r>
              <w:t>趣}那边迫于压力</w:t>
            </w:r>
          </w:p>
        </w:tc>
      </w:tr>
      <w:tr>
        <w:tc>
          <w:tcPr>
            <w:tcW w:type="dxa" w:w="4320"/>
          </w:tcPr>
          <w:p>
            <w:r>
              <w:t>08:06:35 - 08:06:37</w:t>
            </w:r>
          </w:p>
        </w:tc>
        <w:tc>
          <w:tcPr>
            <w:tcW w:type="dxa" w:w="4320"/>
          </w:tcPr>
          <w:p>
            <w:r>
              <w:t>&lt;得汆剩下的两位高层进行处罚</w:t>
            </w:r>
          </w:p>
        </w:tc>
      </w:tr>
      <w:tr>
        <w:tc>
          <w:tcPr>
            <w:tcW w:type="dxa" w:w="4320"/>
          </w:tcPr>
          <w:p>
            <w:r>
              <w:t>08:06:37 - 08:06:37</w:t>
            </w:r>
          </w:p>
        </w:tc>
        <w:tc>
          <w:tcPr>
            <w:tcW w:type="dxa" w:w="4320"/>
          </w:tcPr>
          <w:p>
            <w:r>
              <w:t>忝得汆鄹下的两位高层进行处罚</w:t>
            </w:r>
          </w:p>
        </w:tc>
      </w:tr>
      <w:tr>
        <w:tc>
          <w:tcPr>
            <w:tcW w:type="dxa" w:w="4320"/>
          </w:tcPr>
          <w:p>
            <w:r>
              <w:t>08:06:37 - 08:06:39</w:t>
            </w:r>
          </w:p>
        </w:tc>
        <w:tc>
          <w:tcPr>
            <w:tcW w:type="dxa" w:w="4320"/>
          </w:tcPr>
          <w:p>
            <w:r>
              <w:t>彻幽不得不追捕格尔曼</w:t>
            </w:r>
          </w:p>
        </w:tc>
      </w:tr>
      <w:tr>
        <w:tc>
          <w:tcPr>
            <w:tcW w:type="dxa" w:w="4320"/>
          </w:tcPr>
          <w:p>
            <w:r>
              <w:t>08:06:39 - 08:06:40</w:t>
            </w:r>
          </w:p>
        </w:tc>
        <w:tc>
          <w:tcPr>
            <w:tcW w:type="dxa" w:w="4320"/>
          </w:tcPr>
          <w:p>
            <w:r>
              <w:t>莪们也忝得忝邋捕格尔曼</w:t>
            </w:r>
          </w:p>
        </w:tc>
      </w:tr>
      <w:tr>
        <w:tc>
          <w:tcPr>
            <w:tcW w:type="dxa" w:w="4320"/>
          </w:tcPr>
          <w:p>
            <w:r>
              <w:t>08:06:40 - 08:06:42</w:t>
            </w:r>
          </w:p>
        </w:tc>
        <w:tc>
          <w:tcPr>
            <w:tcW w:type="dxa" w:w="4320"/>
          </w:tcPr>
          <w:p>
            <w:r>
              <w:t>厮饮说格尔曼屙被捕入狱了</w:t>
            </w:r>
          </w:p>
        </w:tc>
      </w:tr>
      <w:tr>
        <w:tc>
          <w:tcPr>
            <w:tcW w:type="dxa" w:w="4320"/>
          </w:tcPr>
          <w:p>
            <w:r>
              <w:t>08:06:42 - 08:06:44</w:t>
            </w:r>
          </w:p>
        </w:tc>
        <w:tc>
          <w:tcPr>
            <w:tcW w:type="dxa" w:w="4320"/>
          </w:tcPr>
          <w:p>
            <w:r>
              <w:t>剩下〈那雨个:层呢</w:t>
            </w:r>
          </w:p>
        </w:tc>
      </w:tr>
      <w:tr>
        <w:tc>
          <w:tcPr>
            <w:tcW w:type="dxa" w:w="4320"/>
          </w:tcPr>
          <w:p>
            <w:r>
              <w:t>08:06:44 - 08:06:45</w:t>
            </w:r>
          </w:p>
        </w:tc>
        <w:tc>
          <w:tcPr>
            <w:tcW w:type="dxa" w:w="4320"/>
          </w:tcPr>
          <w:p>
            <w:r>
              <w:t>绮黑愆么样</w:t>
            </w:r>
          </w:p>
        </w:tc>
      </w:tr>
      <w:tr>
        <w:tc>
          <w:tcPr>
            <w:tcW w:type="dxa" w:w="4320"/>
          </w:tcPr>
          <w:p>
            <w:r>
              <w:t>08:06:46 - 08:06:48</w:t>
            </w:r>
          </w:p>
        </w:tc>
        <w:tc>
          <w:tcPr>
            <w:tcW w:type="dxa" w:w="4320"/>
          </w:tcPr>
          <w:p>
            <w:r>
              <w:t>那雨个高层其中</w:t>
            </w:r>
          </w:p>
        </w:tc>
      </w:tr>
      <w:tr>
        <w:tc>
          <w:tcPr>
            <w:tcW w:type="dxa" w:w="4320"/>
          </w:tcPr>
          <w:p>
            <w:r>
              <w:t>08:06:48 - 08:06:51</w:t>
            </w:r>
          </w:p>
        </w:tc>
        <w:tc>
          <w:tcPr>
            <w:tcW w:type="dxa" w:w="4320"/>
          </w:tcPr>
          <w:p>
            <w:r>
              <w:t>因(侵畚数额过大面造成了巨犬灾民伤亡</w:t>
            </w:r>
          </w:p>
        </w:tc>
      </w:tr>
      <w:tr>
        <w:tc>
          <w:tcPr>
            <w:tcW w:type="dxa" w:w="4320"/>
          </w:tcPr>
          <w:p>
            <w:r>
              <w:t>08:06:51 - 08:06:52</w:t>
            </w:r>
          </w:p>
        </w:tc>
        <w:tc>
          <w:tcPr>
            <w:tcW w:type="dxa" w:w="4320"/>
          </w:tcPr>
          <w:p>
            <w:r>
              <w:t>因 侵裔数额过大西造成了巨犬灾民伤亡</w:t>
            </w:r>
          </w:p>
        </w:tc>
      </w:tr>
      <w:tr>
        <w:tc>
          <w:tcPr>
            <w:tcW w:type="dxa" w:w="4320"/>
          </w:tcPr>
          <w:p>
            <w:r>
              <w:t>08:06:52 - 08:06:53</w:t>
            </w:r>
          </w:p>
        </w:tc>
        <w:tc>
          <w:tcPr>
            <w:tcW w:type="dxa" w:w="4320"/>
          </w:tcPr>
          <w:p>
            <w:r>
              <w:t>逃噩再多个家庭覆灭</w:t>
            </w:r>
          </w:p>
        </w:tc>
      </w:tr>
      <w:tr>
        <w:tc>
          <w:tcPr>
            <w:tcW w:type="dxa" w:w="4320"/>
          </w:tcPr>
          <w:p>
            <w:r>
              <w:t>08:06:53 - 08:06:56</w:t>
            </w:r>
          </w:p>
        </w:tc>
        <w:tc>
          <w:tcPr>
            <w:tcW w:type="dxa" w:w="4320"/>
          </w:tcPr>
          <w:p>
            <w:r>
              <w:t>皴乎匾长的舆论压力被判了无期</w:t>
            </w:r>
          </w:p>
        </w:tc>
      </w:tr>
      <w:tr>
        <w:tc>
          <w:tcPr>
            <w:tcW w:type="dxa" w:w="4320"/>
          </w:tcPr>
          <w:p>
            <w:r>
              <w:t>08:06:56 - 08:06:56</w:t>
            </w:r>
          </w:p>
        </w:tc>
        <w:tc>
          <w:tcPr>
            <w:tcW w:type="dxa" w:w="4320"/>
          </w:tcPr>
          <w:p>
            <w:r>
              <w:t>被乎匾犬的舆论压力被判了无期</w:t>
            </w:r>
          </w:p>
        </w:tc>
      </w:tr>
      <w:tr>
        <w:tc>
          <w:tcPr>
            <w:tcW w:type="dxa" w:w="4320"/>
          </w:tcPr>
          <w:p>
            <w:r>
              <w:t>08:06:56 - 08:06:59</w:t>
            </w:r>
          </w:p>
        </w:tc>
        <w:tc>
          <w:tcPr>
            <w:tcW w:type="dxa" w:w="4320"/>
          </w:tcPr>
          <w:p>
            <w:r>
              <w:t>但匙他的孑女却逃亡去别的地方</w:t>
            </w:r>
          </w:p>
        </w:tc>
      </w:tr>
      <w:tr>
        <w:tc>
          <w:tcPr>
            <w:tcW w:type="dxa" w:w="4320"/>
          </w:tcPr>
          <w:p>
            <w:r>
              <w:t>08:06:59 - 08:06:59</w:t>
            </w:r>
          </w:p>
        </w:tc>
        <w:tc>
          <w:tcPr>
            <w:tcW w:type="dxa" w:w="4320"/>
          </w:tcPr>
          <w:p>
            <w:r>
              <w:t>但匙他酶:女却逃亡去别的地方</w:t>
            </w:r>
          </w:p>
        </w:tc>
      </w:tr>
      <w:tr>
        <w:tc>
          <w:tcPr>
            <w:tcW w:type="dxa" w:w="4320"/>
          </w:tcPr>
          <w:p>
            <w:r>
              <w:t>08:06:59 - 08:07:00</w:t>
            </w:r>
          </w:p>
        </w:tc>
        <w:tc>
          <w:tcPr>
            <w:tcW w:type="dxa" w:w="4320"/>
          </w:tcPr>
          <w:p>
            <w:r>
              <w:t>噩们爽权抓捕</w:t>
            </w:r>
          </w:p>
        </w:tc>
      </w:tr>
      <w:tr>
        <w:tc>
          <w:tcPr>
            <w:tcW w:type="dxa" w:w="4320"/>
          </w:tcPr>
          <w:p>
            <w:r>
              <w:t>08:07:00 - 08:07:02</w:t>
            </w:r>
          </w:p>
        </w:tc>
        <w:tc>
          <w:tcPr>
            <w:tcW w:type="dxa" w:w="4320"/>
          </w:tcPr>
          <w:p>
            <w:r>
              <w:t>偏宗的家族只是为首的爷爷</w:t>
            </w:r>
          </w:p>
        </w:tc>
      </w:tr>
      <w:tr>
        <w:tc>
          <w:tcPr>
            <w:tcW w:type="dxa" w:w="4320"/>
          </w:tcPr>
          <w:p>
            <w:r>
              <w:t>08:07:02 - 08:07:03</w:t>
            </w:r>
          </w:p>
        </w:tc>
        <w:tc>
          <w:tcPr>
            <w:tcW w:type="dxa" w:w="4320"/>
          </w:tcPr>
          <w:p>
            <w:r>
              <w:t>偏宗的家族只是为首的爷爷</w:t>
            </w:r>
          </w:p>
        </w:tc>
      </w:tr>
      <w:tr>
        <w:tc>
          <w:tcPr>
            <w:tcW w:type="dxa" w:w="4320"/>
          </w:tcPr>
          <w:p>
            <w:r>
              <w:t>08:07:03 - 08:07:05</w:t>
            </w:r>
          </w:p>
        </w:tc>
        <w:tc>
          <w:tcPr>
            <w:tcW w:type="dxa" w:w="4320"/>
          </w:tcPr>
          <w:p>
            <w:r>
              <w:t>被降级然局开除启籍了</w:t>
            </w:r>
          </w:p>
        </w:tc>
      </w:tr>
      <w:tr>
        <w:tc>
          <w:tcPr>
            <w:tcW w:type="dxa" w:w="4320"/>
          </w:tcPr>
          <w:p>
            <w:r>
              <w:t>08:07:08 - 08:07:08</w:t>
            </w:r>
          </w:p>
        </w:tc>
        <w:tc>
          <w:tcPr>
            <w:tcW w:type="dxa" w:w="4320"/>
          </w:tcPr>
          <w:p>
            <w:r>
              <w:t>困筒俨</w:t>
            </w:r>
          </w:p>
        </w:tc>
      </w:tr>
      <w:tr>
        <w:tc>
          <w:tcPr>
            <w:tcW w:type="dxa" w:w="4320"/>
          </w:tcPr>
          <w:p>
            <w:r>
              <w:t>08:07:08 - 08:07:09</w:t>
            </w:r>
          </w:p>
        </w:tc>
        <w:tc>
          <w:tcPr>
            <w:tcW w:type="dxa" w:w="4320"/>
          </w:tcPr>
          <w:p>
            <w:r>
              <w:t>寥啁凰俳是]叉</w:t>
            </w:r>
          </w:p>
        </w:tc>
      </w:tr>
      <w:tr>
        <w:tc>
          <w:tcPr>
            <w:tcW w:type="dxa" w:w="4320"/>
          </w:tcPr>
          <w:p>
            <w:r>
              <w:t>08:07:10 - 08:07:11</w:t>
            </w:r>
          </w:p>
        </w:tc>
        <w:tc>
          <w:tcPr>
            <w:tcW w:type="dxa" w:w="4320"/>
          </w:tcPr>
          <w:p>
            <w:r>
              <w:t>们芯申 正义</w:t>
            </w:r>
          </w:p>
        </w:tc>
      </w:tr>
      <w:tr>
        <w:tc>
          <w:tcPr>
            <w:tcW w:type="dxa" w:w="4320"/>
          </w:tcPr>
          <w:p>
            <w:r>
              <w:t>08:07:11 - 08:07:11</w:t>
            </w:r>
          </w:p>
        </w:tc>
        <w:tc>
          <w:tcPr>
            <w:tcW w:type="dxa" w:w="4320"/>
          </w:tcPr>
          <w:p>
            <w:r>
              <w:t>究瓷是公理既骚权?刚</w:t>
            </w:r>
          </w:p>
        </w:tc>
      </w:tr>
      <w:tr>
        <w:tc>
          <w:tcPr>
            <w:tcW w:type="dxa" w:w="4320"/>
          </w:tcPr>
          <w:p>
            <w:r>
              <w:t>08:07:11 - 08:07:12</w:t>
            </w:r>
          </w:p>
        </w:tc>
        <w:tc>
          <w:tcPr>
            <w:tcW w:type="dxa" w:w="4320"/>
          </w:tcPr>
          <w:p>
            <w:r>
              <w:t>究瓷是公理既骚权?</w:t>
            </w:r>
          </w:p>
        </w:tc>
      </w:tr>
      <w:tr>
        <w:tc>
          <w:tcPr>
            <w:tcW w:type="dxa" w:w="4320"/>
          </w:tcPr>
          <w:p>
            <w:r>
              <w:t>08:07:12 - 08:07:12</w:t>
            </w:r>
          </w:p>
        </w:tc>
        <w:tc>
          <w:tcPr>
            <w:tcW w:type="dxa" w:w="4320"/>
          </w:tcPr>
          <w:p>
            <w:r>
              <w:t>究瓷是公理既强权?</w:t>
            </w:r>
          </w:p>
        </w:tc>
      </w:tr>
      <w:tr>
        <w:tc>
          <w:tcPr>
            <w:tcW w:type="dxa" w:w="4320"/>
          </w:tcPr>
          <w:p>
            <w:r>
              <w:t>08:07:12 - 08:07:13</w:t>
            </w:r>
          </w:p>
        </w:tc>
        <w:tc>
          <w:tcPr>
            <w:tcW w:type="dxa" w:w="4320"/>
          </w:tcPr>
          <w:p>
            <w:r>
              <w:t>究瓷是公理既骚杈-</w:t>
            </w:r>
          </w:p>
        </w:tc>
      </w:tr>
      <w:tr>
        <w:tc>
          <w:tcPr>
            <w:tcW w:type="dxa" w:w="4320"/>
          </w:tcPr>
          <w:p>
            <w:r>
              <w:t>08:07:13 - 08:07:13</w:t>
            </w:r>
          </w:p>
        </w:tc>
        <w:tc>
          <w:tcPr>
            <w:tcW w:type="dxa" w:w="4320"/>
          </w:tcPr>
          <w:p>
            <w:r>
              <w:t>究瓷是公理既骚枫?附</w:t>
            </w:r>
          </w:p>
        </w:tc>
      </w:tr>
      <w:tr>
        <w:tc>
          <w:tcPr>
            <w:tcW w:type="dxa" w:w="4320"/>
          </w:tcPr>
          <w:p>
            <w:r>
              <w:t>08:07:13 - 08:07:14</w:t>
            </w:r>
          </w:p>
        </w:tc>
        <w:tc>
          <w:tcPr>
            <w:tcW w:type="dxa" w:w="4320"/>
          </w:tcPr>
          <w:p>
            <w:r>
              <w:t>还是骚权既公=?</w:t>
            </w:r>
          </w:p>
        </w:tc>
      </w:tr>
      <w:tr>
        <w:tc>
          <w:tcPr>
            <w:tcW w:type="dxa" w:w="4320"/>
          </w:tcPr>
          <w:p>
            <w:r>
              <w:t>08:07:14 - 08:07:14</w:t>
            </w:r>
          </w:p>
        </w:tc>
        <w:tc>
          <w:tcPr>
            <w:tcW w:type="dxa" w:w="4320"/>
          </w:tcPr>
          <w:p>
            <w:r>
              <w:t>还是强权既公理?</w:t>
            </w:r>
          </w:p>
        </w:tc>
      </w:tr>
      <w:tr>
        <w:tc>
          <w:tcPr>
            <w:tcW w:type="dxa" w:w="4320"/>
          </w:tcPr>
          <w:p>
            <w:r>
              <w:t>08:07:14 - 08:07:15</w:t>
            </w:r>
          </w:p>
        </w:tc>
        <w:tc>
          <w:tcPr>
            <w:tcW w:type="dxa" w:w="4320"/>
          </w:tcPr>
          <w:p>
            <w:r>
              <w:t>逐是魑权既公理?</w:t>
            </w:r>
          </w:p>
        </w:tc>
      </w:tr>
      <w:tr>
        <w:tc>
          <w:tcPr>
            <w:tcW w:type="dxa" w:w="4320"/>
          </w:tcPr>
          <w:p>
            <w:r>
              <w:t>08:07:15 - 08:07:15</w:t>
            </w:r>
          </w:p>
        </w:tc>
        <w:tc>
          <w:tcPr>
            <w:tcW w:type="dxa" w:w="4320"/>
          </w:tcPr>
          <w:p>
            <w:r>
              <w:t>醒瘛郾公理?</w:t>
            </w:r>
          </w:p>
        </w:tc>
      </w:tr>
      <w:tr>
        <w:tc>
          <w:tcPr>
            <w:tcW w:type="dxa" w:w="4320"/>
          </w:tcPr>
          <w:p>
            <w:r>
              <w:t>08:07:15 - 08:07:16</w:t>
            </w:r>
          </w:p>
        </w:tc>
        <w:tc>
          <w:tcPr>
            <w:tcW w:type="dxa" w:w="4320"/>
          </w:tcPr>
          <w:p>
            <w:r>
              <w:t>你们那所谓酶}</w:t>
            </w:r>
          </w:p>
        </w:tc>
      </w:tr>
      <w:tr>
        <w:tc>
          <w:tcPr>
            <w:tcW w:type="dxa" w:w="4320"/>
          </w:tcPr>
          <w:p>
            <w:r>
              <w:t>08:07:16 - 08:07:17</w:t>
            </w:r>
          </w:p>
        </w:tc>
        <w:tc>
          <w:tcPr>
            <w:tcW w:type="dxa" w:w="4320"/>
          </w:tcPr>
          <w:p>
            <w:r>
              <w:t>你们那所谓酶窳</w:t>
            </w:r>
          </w:p>
        </w:tc>
      </w:tr>
      <w:tr>
        <w:tc>
          <w:tcPr>
            <w:tcW w:type="dxa" w:w="4320"/>
          </w:tcPr>
          <w:p>
            <w:r>
              <w:t>08:07:17 - 08:07:18</w:t>
            </w:r>
          </w:p>
        </w:tc>
        <w:tc>
          <w:tcPr>
            <w:tcW w:type="dxa" w:w="4320"/>
          </w:tcPr>
          <w:p>
            <w:r>
              <w:t>只不断地用迟劐籴当借口</w:t>
            </w:r>
          </w:p>
        </w:tc>
      </w:tr>
      <w:tr>
        <w:tc>
          <w:tcPr>
            <w:tcW w:type="dxa" w:w="4320"/>
          </w:tcPr>
          <w:p>
            <w:r>
              <w:t>08:07:18 - 08:07:19</w:t>
            </w:r>
          </w:p>
        </w:tc>
        <w:tc>
          <w:tcPr>
            <w:tcW w:type="dxa" w:w="4320"/>
          </w:tcPr>
          <w:p>
            <w:r>
              <w:t>只不断地用迟剩籴当借口</w:t>
            </w:r>
          </w:p>
        </w:tc>
      </w:tr>
      <w:tr>
        <w:tc>
          <w:tcPr>
            <w:tcW w:type="dxa" w:w="4320"/>
          </w:tcPr>
          <w:p>
            <w:r>
              <w:t>08:07:19 - 08:07:19</w:t>
            </w:r>
          </w:p>
        </w:tc>
        <w:tc>
          <w:tcPr>
            <w:tcW w:type="dxa" w:w="4320"/>
          </w:tcPr>
          <w:p>
            <w:r>
              <w:t>只会不断地用迟剿乘当借口</w:t>
            </w:r>
          </w:p>
        </w:tc>
      </w:tr>
      <w:tr>
        <w:tc>
          <w:tcPr>
            <w:tcW w:type="dxa" w:w="4320"/>
          </w:tcPr>
          <w:p>
            <w:r>
              <w:t>08:07:19 - 08:07:20</w:t>
            </w:r>
          </w:p>
        </w:tc>
        <w:tc>
          <w:tcPr>
            <w:tcW w:type="dxa" w:w="4320"/>
          </w:tcPr>
          <w:p>
            <w:r>
              <w:t>以此来掩饰自@痢腐烂</w:t>
            </w:r>
          </w:p>
        </w:tc>
      </w:tr>
      <w:tr>
        <w:tc>
          <w:tcPr>
            <w:tcW w:type="dxa" w:w="4320"/>
          </w:tcPr>
          <w:p>
            <w:r>
              <w:t>08:07:20 - 08:07:21</w:t>
            </w:r>
          </w:p>
        </w:tc>
        <w:tc>
          <w:tcPr>
            <w:tcW w:type="dxa" w:w="4320"/>
          </w:tcPr>
          <w:p>
            <w:r>
              <w:t>以此求掩饰自@稠腐烂</w:t>
            </w:r>
          </w:p>
        </w:tc>
      </w:tr>
      <w:tr>
        <w:tc>
          <w:tcPr>
            <w:tcW w:type="dxa" w:w="4320"/>
          </w:tcPr>
          <w:p>
            <w:r>
              <w:t>08:07:21 - 08:07:22</w:t>
            </w:r>
          </w:p>
        </w:tc>
        <w:tc>
          <w:tcPr>
            <w:tcW w:type="dxa" w:w="4320"/>
          </w:tcPr>
          <w:p>
            <w:r>
              <w:t>以此求掩饰自@和腐爝</w:t>
            </w:r>
          </w:p>
        </w:tc>
      </w:tr>
      <w:tr>
        <w:tc>
          <w:tcPr>
            <w:tcW w:type="dxa" w:w="4320"/>
          </w:tcPr>
          <w:p>
            <w:r>
              <w:t>08:07:22 - 08:07:23</w:t>
            </w:r>
          </w:p>
        </w:tc>
        <w:tc>
          <w:tcPr>
            <w:tcW w:type="dxa" w:w="4320"/>
          </w:tcPr>
          <w:p>
            <w:r>
              <w:t>同流和污的〈寥</w:t>
            </w:r>
          </w:p>
        </w:tc>
      </w:tr>
      <w:tr>
        <w:tc>
          <w:tcPr>
            <w:tcW w:type="dxa" w:w="4320"/>
          </w:tcPr>
          <w:p>
            <w:r>
              <w:t>08:07:23 - 08:07:24</w:t>
            </w:r>
          </w:p>
        </w:tc>
        <w:tc>
          <w:tcPr>
            <w:tcW w:type="dxa" w:w="4320"/>
          </w:tcPr>
          <w:p>
            <w:r>
              <w:t>你所维护的正义</w:t>
            </w:r>
          </w:p>
        </w:tc>
      </w:tr>
      <w:tr>
        <w:tc>
          <w:tcPr>
            <w:tcW w:type="dxa" w:w="4320"/>
          </w:tcPr>
          <w:p>
            <w:r>
              <w:t>08:07:24 - 08:07:26</w:t>
            </w:r>
          </w:p>
        </w:tc>
        <w:tc>
          <w:tcPr>
            <w:tcW w:type="dxa" w:w="4320"/>
          </w:tcPr>
          <w:p>
            <w:r>
              <w:t>滋生出怎样的怪物</w:t>
            </w:r>
          </w:p>
        </w:tc>
      </w:tr>
      <w:tr>
        <w:tc>
          <w:tcPr>
            <w:tcW w:type="dxa" w:w="4320"/>
          </w:tcPr>
          <w:p>
            <w:r>
              <w:t>08:07:26 - 08:07:26</w:t>
            </w:r>
          </w:p>
        </w:tc>
        <w:tc>
          <w:tcPr>
            <w:tcW w:type="dxa" w:w="4320"/>
          </w:tcPr>
          <w:p>
            <w:r>
              <w:t>滋生出怎样的怪物</w:t>
            </w:r>
          </w:p>
        </w:tc>
      </w:tr>
      <w:tr>
        <w:tc>
          <w:tcPr>
            <w:tcW w:type="dxa" w:w="4320"/>
          </w:tcPr>
          <w:p>
            <w:r>
              <w:t>08:07:26 - 08:07:28</w:t>
            </w:r>
          </w:p>
        </w:tc>
        <w:tc>
          <w:tcPr>
            <w:tcW w:type="dxa" w:w="4320"/>
          </w:tcPr>
          <w:p>
            <w:r>
              <w:t>你坚持的正义</w:t>
            </w:r>
          </w:p>
        </w:tc>
      </w:tr>
      <w:tr>
        <w:tc>
          <w:tcPr>
            <w:tcW w:type="dxa" w:w="4320"/>
          </w:tcPr>
          <w:p>
            <w:r>
              <w:t>08:07:28 - 08:07:30</w:t>
            </w:r>
          </w:p>
        </w:tc>
        <w:tc>
          <w:tcPr>
            <w:tcW w:type="dxa" w:w="4320"/>
          </w:tcPr>
          <w:p>
            <w:r>
              <w:t>带给那些天龙人的</w:t>
            </w:r>
          </w:p>
        </w:tc>
      </w:tr>
      <w:tr>
        <w:tc>
          <w:tcPr>
            <w:tcW w:type="dxa" w:w="4320"/>
          </w:tcPr>
          <w:p>
            <w:r>
              <w:t>08:07:30 - 08:07:31</w:t>
            </w:r>
          </w:p>
        </w:tc>
        <w:tc>
          <w:tcPr>
            <w:tcW w:type="dxa" w:w="4320"/>
          </w:tcPr>
          <w:p>
            <w:r>
              <w:t>是更美好的生活</w:t>
            </w:r>
          </w:p>
        </w:tc>
      </w:tr>
      <w:tr>
        <w:tc>
          <w:tcPr>
            <w:tcW w:type="dxa" w:w="4320"/>
          </w:tcPr>
          <w:p>
            <w:r>
              <w:t>08:07:31 - 08:07:33</w:t>
            </w:r>
          </w:p>
        </w:tc>
        <w:tc>
          <w:tcPr>
            <w:tcW w:type="dxa" w:w="4320"/>
          </w:tcPr>
          <w:p>
            <w:r>
              <w:t>还是对底层更冷酷的劓削</w:t>
            </w:r>
          </w:p>
        </w:tc>
      </w:tr>
      <w:tr>
        <w:tc>
          <w:tcPr>
            <w:tcW w:type="dxa" w:w="4320"/>
          </w:tcPr>
          <w:p>
            <w:r>
              <w:t>08:07:36 - 08:07:36</w:t>
            </w:r>
          </w:p>
        </w:tc>
        <w:tc>
          <w:tcPr>
            <w:tcW w:type="dxa" w:w="4320"/>
          </w:tcPr>
          <w:p>
            <w:r>
              <w:t>这就是我饷蟹犄的正义</w:t>
            </w:r>
          </w:p>
        </w:tc>
      </w:tr>
      <w:tr>
        <w:tc>
          <w:tcPr>
            <w:tcW w:type="dxa" w:w="4320"/>
          </w:tcPr>
          <w:p>
            <w:r>
              <w:t>08:07:36 - 08:07:37</w:t>
            </w:r>
          </w:p>
        </w:tc>
        <w:tc>
          <w:tcPr>
            <w:tcW w:type="dxa" w:w="4320"/>
          </w:tcPr>
          <w:p>
            <w:r>
              <w:t>这就是莪饷蟹犄的正义</w:t>
            </w:r>
          </w:p>
        </w:tc>
      </w:tr>
      <w:tr>
        <w:tc>
          <w:tcPr>
            <w:tcW w:type="dxa" w:w="4320"/>
          </w:tcPr>
          <w:p>
            <w:r>
              <w:t>08:07:37 - 08:07:37</w:t>
            </w:r>
          </w:p>
        </w:tc>
        <w:tc>
          <w:tcPr>
            <w:tcW w:type="dxa" w:w="4320"/>
          </w:tcPr>
          <w:p>
            <w:r>
              <w:t>这就是我饷蟹犄的正义</w:t>
            </w:r>
          </w:p>
        </w:tc>
      </w:tr>
      <w:tr>
        <w:tc>
          <w:tcPr>
            <w:tcW w:type="dxa" w:w="4320"/>
          </w:tcPr>
          <w:p>
            <w:r>
              <w:t>08:07:37 - 08:07:38</w:t>
            </w:r>
          </w:p>
        </w:tc>
        <w:tc>
          <w:tcPr>
            <w:tcW w:type="dxa" w:w="4320"/>
          </w:tcPr>
          <w:p>
            <w:r>
              <w:t>这就是我饷蟹犄的正义</w:t>
            </w:r>
          </w:p>
        </w:tc>
      </w:tr>
      <w:tr>
        <w:tc>
          <w:tcPr>
            <w:tcW w:type="dxa" w:w="4320"/>
          </w:tcPr>
          <w:p>
            <w:r>
              <w:t>08:07:38 - 08:07:38</w:t>
            </w:r>
          </w:p>
        </w:tc>
        <w:tc>
          <w:tcPr>
            <w:tcW w:type="dxa" w:w="4320"/>
          </w:tcPr>
          <w:p>
            <w:r>
              <w:t>我们需要维护酶趣},界和社会吗</w:t>
            </w:r>
          </w:p>
        </w:tc>
      </w:tr>
      <w:tr>
        <w:tc>
          <w:tcPr>
            <w:tcW w:type="dxa" w:w="4320"/>
          </w:tcPr>
          <w:p>
            <w:r>
              <w:t>08:07:38 - 08:07:39</w:t>
            </w:r>
          </w:p>
        </w:tc>
        <w:tc>
          <w:tcPr>
            <w:tcW w:type="dxa" w:w="4320"/>
          </w:tcPr>
          <w:p>
            <w:r>
              <w:t>我们需要维护觞趣},界和社会吗</w:t>
            </w:r>
          </w:p>
        </w:tc>
      </w:tr>
      <w:tr>
        <w:tc>
          <w:tcPr>
            <w:tcW w:type="dxa" w:w="4320"/>
          </w:tcPr>
          <w:p>
            <w:r>
              <w:t>08:07:39 - 08:07:39</w:t>
            </w:r>
          </w:p>
        </w:tc>
        <w:tc>
          <w:tcPr>
            <w:tcW w:type="dxa" w:w="4320"/>
          </w:tcPr>
          <w:p>
            <w:r>
              <w:t>我们需要维护酶趣},界和社会吗</w:t>
            </w:r>
          </w:p>
        </w:tc>
      </w:tr>
      <w:tr>
        <w:tc>
          <w:tcPr>
            <w:tcW w:type="dxa" w:w="4320"/>
          </w:tcPr>
          <w:p>
            <w:r>
              <w:t>08:07:39 - 08:07:40</w:t>
            </w:r>
          </w:p>
        </w:tc>
        <w:tc>
          <w:tcPr>
            <w:tcW w:type="dxa" w:w="4320"/>
          </w:tcPr>
          <w:p>
            <w:r>
              <w:t>我们需要维护酶趣},界和社会吗</w:t>
            </w:r>
          </w:p>
        </w:tc>
      </w:tr>
      <w:tr>
        <w:tc>
          <w:tcPr>
            <w:tcW w:type="dxa" w:w="4320"/>
          </w:tcPr>
          <w:p>
            <w:r>
              <w:t>08:07:40 - 08:07:40</w:t>
            </w:r>
          </w:p>
        </w:tc>
        <w:tc>
          <w:tcPr>
            <w:tcW w:type="dxa" w:w="4320"/>
          </w:tcPr>
          <w:p>
            <w:r>
              <w:t>我们需要维护酶趣},界和社会吗</w:t>
            </w:r>
          </w:p>
        </w:tc>
      </w:tr>
      <w:tr>
        <w:tc>
          <w:tcPr>
            <w:tcW w:type="dxa" w:w="4320"/>
          </w:tcPr>
          <w:p>
            <w:r>
              <w:t>08:07:40 - 08:07:41</w:t>
            </w:r>
          </w:p>
        </w:tc>
        <w:tc>
          <w:tcPr>
            <w:tcW w:type="dxa" w:w="4320"/>
          </w:tcPr>
          <w:p>
            <w:r>
              <w:t>我们需要维护酶趣},界和社会吗</w:t>
            </w:r>
          </w:p>
        </w:tc>
      </w:tr>
      <w:tr>
        <w:tc>
          <w:tcPr>
            <w:tcW w:type="dxa" w:w="4320"/>
          </w:tcPr>
          <w:p>
            <w:r>
              <w:t>08:07:41 - 08:07:41</w:t>
            </w:r>
          </w:p>
        </w:tc>
        <w:tc>
          <w:tcPr>
            <w:tcW w:type="dxa" w:w="4320"/>
          </w:tcPr>
          <w:p>
            <w:r>
              <w:t>我们需要维护酶趣},界和社会吗</w:t>
            </w:r>
          </w:p>
        </w:tc>
      </w:tr>
      <w:tr>
        <w:tc>
          <w:tcPr>
            <w:tcW w:type="dxa" w:w="4320"/>
          </w:tcPr>
          <w:p>
            <w:r>
              <w:t>08:07:42 - 08:07:42</w:t>
            </w:r>
          </w:p>
        </w:tc>
        <w:tc>
          <w:tcPr>
            <w:tcW w:type="dxa" w:w="4320"/>
          </w:tcPr>
          <w:p>
            <w:r>
              <w:t>用如此修}酶代价</w:t>
            </w:r>
          </w:p>
        </w:tc>
      </w:tr>
      <w:tr>
        <w:tc>
          <w:tcPr>
            <w:tcW w:type="dxa" w:w="4320"/>
          </w:tcPr>
          <w:p>
            <w:r>
              <w:t>08:07:42 - 08:07:43</w:t>
            </w:r>
          </w:p>
        </w:tc>
        <w:tc>
          <w:tcPr>
            <w:tcW w:type="dxa" w:w="4320"/>
          </w:tcPr>
          <w:p>
            <w:r>
              <w:t>用如此修}酶低价</w:t>
            </w:r>
          </w:p>
        </w:tc>
      </w:tr>
      <w:tr>
        <w:tc>
          <w:tcPr>
            <w:tcW w:type="dxa" w:w="4320"/>
          </w:tcPr>
          <w:p>
            <w:r>
              <w:t>08:07:43 - 08:07:43</w:t>
            </w:r>
          </w:p>
        </w:tc>
        <w:tc>
          <w:tcPr>
            <w:tcW w:type="dxa" w:w="4320"/>
          </w:tcPr>
          <w:p>
            <w:r>
              <w:t>用如此修}酶低价</w:t>
            </w:r>
          </w:p>
        </w:tc>
      </w:tr>
      <w:tr>
        <w:tc>
          <w:tcPr>
            <w:tcW w:type="dxa" w:w="4320"/>
          </w:tcPr>
          <w:p>
            <w:r>
              <w:t>08:07:43 - 08:07:44</w:t>
            </w:r>
          </w:p>
        </w:tc>
        <w:tc>
          <w:tcPr>
            <w:tcW w:type="dxa" w:w="4320"/>
          </w:tcPr>
          <w:p>
            <w:r>
              <w:t>换来那么徵尕屉邋的惩罚</w:t>
            </w:r>
          </w:p>
        </w:tc>
      </w:tr>
      <w:tr>
        <w:tc>
          <w:tcPr>
            <w:tcW w:type="dxa" w:w="4320"/>
          </w:tcPr>
          <w:p>
            <w:r>
              <w:t>08:07:44 - 08:07:44</w:t>
            </w:r>
          </w:p>
        </w:tc>
        <w:tc>
          <w:tcPr>
            <w:tcW w:type="dxa" w:w="4320"/>
          </w:tcPr>
          <w:p>
            <w:r>
              <w:t>换来那么徵尕屉邋的惩罚</w:t>
            </w:r>
          </w:p>
        </w:tc>
      </w:tr>
      <w:tr>
        <w:tc>
          <w:tcPr>
            <w:tcW w:type="dxa" w:w="4320"/>
          </w:tcPr>
          <w:p>
            <w:r>
              <w:t>08:07:44 - 08:07:45</w:t>
            </w:r>
          </w:p>
        </w:tc>
        <w:tc>
          <w:tcPr>
            <w:tcW w:type="dxa" w:w="4320"/>
          </w:tcPr>
          <w:p>
            <w:r>
              <w:t>换来那么徵尕屉道的惩罚</w:t>
            </w:r>
          </w:p>
        </w:tc>
      </w:tr>
      <w:tr>
        <w:tc>
          <w:tcPr>
            <w:tcW w:type="dxa" w:w="4320"/>
          </w:tcPr>
          <w:p>
            <w:r>
              <w:t>08:07:45 - 08:07:45</w:t>
            </w:r>
          </w:p>
        </w:tc>
        <w:tc>
          <w:tcPr>
            <w:tcW w:type="dxa" w:w="4320"/>
          </w:tcPr>
          <w:p>
            <w:r>
              <w:t>换来那么徵尕屉道的惩罚</w:t>
            </w:r>
          </w:p>
        </w:tc>
      </w:tr>
      <w:tr>
        <w:tc>
          <w:tcPr>
            <w:tcW w:type="dxa" w:w="4320"/>
          </w:tcPr>
          <w:p>
            <w:r>
              <w:t>08:07:47 - 08:07:48</w:t>
            </w:r>
          </w:p>
        </w:tc>
        <w:tc>
          <w:tcPr>
            <w:tcW w:type="dxa" w:w="4320"/>
          </w:tcPr>
          <w:p>
            <w:r>
              <w:t>狈实就是这样</w:t>
            </w:r>
          </w:p>
        </w:tc>
      </w:tr>
      <w:tr>
        <w:tc>
          <w:tcPr>
            <w:tcW w:type="dxa" w:w="4320"/>
          </w:tcPr>
          <w:p>
            <w:r>
              <w:t>08:07:48 - 08:07:48</w:t>
            </w:r>
          </w:p>
        </w:tc>
        <w:tc>
          <w:tcPr>
            <w:tcW w:type="dxa" w:w="4320"/>
          </w:tcPr>
          <w:p>
            <w:r>
              <w:t>=实就是这样</w:t>
            </w:r>
          </w:p>
        </w:tc>
      </w:tr>
      <w:tr>
        <w:tc>
          <w:tcPr>
            <w:tcW w:type="dxa" w:w="4320"/>
          </w:tcPr>
          <w:p>
            <w:r>
              <w:t>08:07:48 - 08:07:49</w:t>
            </w:r>
          </w:p>
        </w:tc>
        <w:tc>
          <w:tcPr>
            <w:tcW w:type="dxa" w:w="4320"/>
          </w:tcPr>
          <w:p>
            <w:r>
              <w:t>;何忝能随薏插乎世俗那边的事情</w:t>
            </w:r>
          </w:p>
        </w:tc>
      </w:tr>
      <w:tr>
        <w:tc>
          <w:tcPr>
            <w:tcW w:type="dxa" w:w="4320"/>
          </w:tcPr>
          <w:p>
            <w:r>
              <w:t>08:07:49 - 08:07:50</w:t>
            </w:r>
          </w:p>
        </w:tc>
        <w:tc>
          <w:tcPr>
            <w:tcW w:type="dxa" w:w="4320"/>
          </w:tcPr>
          <w:p>
            <w:r>
              <w:t>恶俩尕能随意插争世俗那边的事情</w:t>
            </w:r>
          </w:p>
        </w:tc>
      </w:tr>
      <w:tr>
        <w:tc>
          <w:tcPr>
            <w:tcW w:type="dxa" w:w="4320"/>
          </w:tcPr>
          <w:p>
            <w:r>
              <w:t>08:07:50 - 08:07:51</w:t>
            </w:r>
          </w:p>
        </w:tc>
        <w:tc>
          <w:tcPr>
            <w:tcW w:type="dxa" w:w="4320"/>
          </w:tcPr>
          <w:p>
            <w:r>
              <w:t>恶俯岙熊随薏插争世俗那边的事情</w:t>
            </w:r>
          </w:p>
        </w:tc>
      </w:tr>
      <w:tr>
        <w:tc>
          <w:tcPr>
            <w:tcW w:type="dxa" w:w="4320"/>
          </w:tcPr>
          <w:p>
            <w:r>
              <w:t>08:07:51 - 08:07:52</w:t>
            </w:r>
          </w:p>
        </w:tc>
        <w:tc>
          <w:tcPr>
            <w:tcW w:type="dxa" w:w="4320"/>
          </w:tcPr>
          <w:p>
            <w:r>
              <w:t>我例贝能做自己能儆的</w:t>
            </w:r>
          </w:p>
        </w:tc>
      </w:tr>
      <w:tr>
        <w:tc>
          <w:tcPr>
            <w:tcW w:type="dxa" w:w="4320"/>
          </w:tcPr>
          <w:p>
            <w:r>
              <w:t>08:07:52 - 08:07:53</w:t>
            </w:r>
          </w:p>
        </w:tc>
        <w:tc>
          <w:tcPr>
            <w:tcW w:type="dxa" w:w="4320"/>
          </w:tcPr>
          <w:p>
            <w:r>
              <w:t>莪何贝能做自己能儆的</w:t>
            </w:r>
          </w:p>
        </w:tc>
      </w:tr>
      <w:tr>
        <w:tc>
          <w:tcPr>
            <w:tcW w:type="dxa" w:w="4320"/>
          </w:tcPr>
          <w:p>
            <w:r>
              <w:t>08:07:53 - 08:07:54</w:t>
            </w:r>
          </w:p>
        </w:tc>
        <w:tc>
          <w:tcPr>
            <w:tcW w:type="dxa" w:w="4320"/>
          </w:tcPr>
          <w:p>
            <w:r>
              <w:t>筋唿僦觉得凰邑还熊不能接受这个任务</w:t>
            </w:r>
          </w:p>
        </w:tc>
      </w:tr>
      <w:tr>
        <w:tc>
          <w:tcPr>
            <w:tcW w:type="dxa" w:w="4320"/>
          </w:tcPr>
          <w:p>
            <w:r>
              <w:t>08:07:54 - 08:07:56</w:t>
            </w:r>
          </w:p>
        </w:tc>
        <w:tc>
          <w:tcPr>
            <w:tcW w:type="dxa" w:w="4320"/>
          </w:tcPr>
          <w:p>
            <w:r>
              <w:t>厮哑你觉得圜包还能不能接受这个任务</w:t>
            </w:r>
          </w:p>
        </w:tc>
      </w:tr>
      <w:tr>
        <w:tc>
          <w:tcPr>
            <w:tcW w:type="dxa" w:w="4320"/>
          </w:tcPr>
          <w:p>
            <w:r>
              <w:t>08:07:56 - 08:07:56</w:t>
            </w:r>
          </w:p>
        </w:tc>
        <w:tc>
          <w:tcPr>
            <w:tcW w:type="dxa" w:w="4320"/>
          </w:tcPr>
          <w:p>
            <w:r>
              <w:t>厮啄像觉得凰包还能不能接受这个任务</w:t>
            </w:r>
          </w:p>
        </w:tc>
      </w:tr>
      <w:tr>
        <w:tc>
          <w:tcPr>
            <w:tcW w:type="dxa" w:w="4320"/>
          </w:tcPr>
          <w:p>
            <w:r>
              <w:t>08:07:56 - 08:07:57</w:t>
            </w:r>
          </w:p>
        </w:tc>
        <w:tc>
          <w:tcPr>
            <w:tcW w:type="dxa" w:w="4320"/>
          </w:tcPr>
          <w:p>
            <w:r>
              <w:t>你雾是下不去羊</w:t>
            </w:r>
          </w:p>
        </w:tc>
      </w:tr>
      <w:tr>
        <w:tc>
          <w:tcPr>
            <w:tcW w:type="dxa" w:w="4320"/>
          </w:tcPr>
          <w:p>
            <w:r>
              <w:t>08:07:57 - 08:07:58</w:t>
            </w:r>
          </w:p>
        </w:tc>
        <w:tc>
          <w:tcPr>
            <w:tcW w:type="dxa" w:w="4320"/>
          </w:tcPr>
          <w:p>
            <w:r>
              <w:t>像零是下不去羊</w:t>
            </w:r>
          </w:p>
        </w:tc>
      </w:tr>
      <w:tr>
        <w:tc>
          <w:tcPr>
            <w:tcW w:type="dxa" w:w="4320"/>
          </w:tcPr>
          <w:p>
            <w:r>
              <w:t>08:07:58 - 08:07:59</w:t>
            </w:r>
          </w:p>
        </w:tc>
        <w:tc>
          <w:tcPr>
            <w:tcW w:type="dxa" w:w="4320"/>
          </w:tcPr>
          <w:p>
            <w:r>
              <w:t>可}让别人去</w:t>
            </w:r>
          </w:p>
        </w:tc>
      </w:tr>
      <w:tr>
        <w:tc>
          <w:tcPr>
            <w:tcW w:type="dxa" w:w="4320"/>
          </w:tcPr>
          <w:p>
            <w:r>
              <w:t>08:07:59 - 08:07:59</w:t>
            </w:r>
          </w:p>
        </w:tc>
        <w:tc>
          <w:tcPr>
            <w:tcW w:type="dxa" w:w="4320"/>
          </w:tcPr>
          <w:p>
            <w:r>
              <w:t>句啜让别人去</w:t>
            </w:r>
          </w:p>
        </w:tc>
      </w:tr>
      <w:tr>
        <w:tc>
          <w:tcPr>
            <w:tcW w:type="dxa" w:w="4320"/>
          </w:tcPr>
          <w:p>
            <w:r>
              <w:t>08:08:03 - 08:08:05</w:t>
            </w:r>
          </w:p>
        </w:tc>
        <w:tc>
          <w:tcPr>
            <w:tcW w:type="dxa" w:w="4320"/>
          </w:tcPr>
          <w:p>
            <w:r>
              <w:t>我会履衍我的职责</w:t>
            </w:r>
          </w:p>
        </w:tc>
      </w:tr>
      <w:tr>
        <w:tc>
          <w:tcPr>
            <w:tcW w:type="dxa" w:w="4320"/>
          </w:tcPr>
          <w:p>
            <w:r>
              <w:t>08:08:05 - 08:08:07</w:t>
            </w:r>
          </w:p>
        </w:tc>
        <w:tc>
          <w:tcPr>
            <w:tcW w:type="dxa" w:w="4320"/>
          </w:tcPr>
          <w:p>
            <w:r>
              <w:t>偃是狨忝会为那些既得利益者</w:t>
            </w:r>
          </w:p>
        </w:tc>
      </w:tr>
      <w:tr>
        <w:tc>
          <w:tcPr>
            <w:tcW w:type="dxa" w:w="4320"/>
          </w:tcPr>
          <w:p>
            <w:r>
              <w:t>08:08:07 - 08:08:08</w:t>
            </w:r>
          </w:p>
        </w:tc>
        <w:tc>
          <w:tcPr>
            <w:tcW w:type="dxa" w:w="4320"/>
          </w:tcPr>
          <w:p>
            <w:r>
              <w:t>提饿何形式的保护</w:t>
            </w:r>
          </w:p>
        </w:tc>
      </w:tr>
      <w:tr>
        <w:tc>
          <w:tcPr>
            <w:tcW w:type="dxa" w:w="4320"/>
          </w:tcPr>
          <w:p>
            <w:r>
              <w:t>08:08:24 - 08:08:25</w:t>
            </w:r>
          </w:p>
        </w:tc>
        <w:tc>
          <w:tcPr>
            <w:tcW w:type="dxa" w:w="4320"/>
          </w:tcPr>
          <w:p>
            <w:r>
              <w:t>这么晚宁还跑到楼顶来儆什么呢</w:t>
            </w:r>
          </w:p>
        </w:tc>
      </w:tr>
      <w:tr>
        <w:tc>
          <w:tcPr>
            <w:tcW w:type="dxa" w:w="4320"/>
          </w:tcPr>
          <w:p>
            <w:r>
              <w:t>08:08:25 - 08:08:26</w:t>
            </w:r>
          </w:p>
        </w:tc>
        <w:tc>
          <w:tcPr>
            <w:tcW w:type="dxa" w:w="4320"/>
          </w:tcPr>
          <w:p>
            <w:r>
              <w:t>这么晚予还跑到褛顶求儆什么呢</w:t>
            </w:r>
          </w:p>
        </w:tc>
      </w:tr>
      <w:tr>
        <w:tc>
          <w:tcPr>
            <w:tcW w:type="dxa" w:w="4320"/>
          </w:tcPr>
          <w:p>
            <w:r>
              <w:t>08:08:26 - 08:08:26</w:t>
            </w:r>
          </w:p>
        </w:tc>
        <w:tc>
          <w:tcPr>
            <w:tcW w:type="dxa" w:w="4320"/>
          </w:tcPr>
          <w:p>
            <w:r>
              <w:t>逑么晚尕跑`褛顶来做什么呢</w:t>
            </w:r>
          </w:p>
        </w:tc>
      </w:tr>
      <w:tr>
        <w:tc>
          <w:tcPr>
            <w:tcW w:type="dxa" w:w="4320"/>
          </w:tcPr>
          <w:p>
            <w:r>
              <w:t>08:08:26 - 08:08:27</w:t>
            </w:r>
          </w:p>
        </w:tc>
        <w:tc>
          <w:tcPr>
            <w:tcW w:type="dxa" w:w="4320"/>
          </w:tcPr>
          <w:p>
            <w:r>
              <w:t>』么晚]逶@褛预来儆什么呢</w:t>
            </w:r>
          </w:p>
        </w:tc>
      </w:tr>
      <w:tr>
        <w:tc>
          <w:tcPr>
            <w:tcW w:type="dxa" w:w="4320"/>
          </w:tcPr>
          <w:p>
            <w:r>
              <w:t>08:08:27 - 08:08:27</w:t>
            </w:r>
          </w:p>
        </w:tc>
        <w:tc>
          <w:tcPr>
            <w:tcW w:type="dxa" w:w="4320"/>
          </w:tcPr>
          <w:p>
            <w:r>
              <w:t>逑公晚守』跑斜楼顶求儆什么呢</w:t>
            </w:r>
          </w:p>
        </w:tc>
      </w:tr>
      <w:tr>
        <w:tc>
          <w:tcPr>
            <w:tcW w:type="dxa" w:w="4320"/>
          </w:tcPr>
          <w:p>
            <w:r>
              <w:t>08:08:27 - 08:08:28</w:t>
            </w:r>
          </w:p>
        </w:tc>
        <w:tc>
          <w:tcPr>
            <w:tcW w:type="dxa" w:w="4320"/>
          </w:tcPr>
          <w:p>
            <w:r>
              <w:t>晚饭幽忝呛就跑}来吹网</w:t>
            </w:r>
          </w:p>
        </w:tc>
      </w:tr>
      <w:tr>
        <w:tc>
          <w:tcPr>
            <w:tcW w:type="dxa" w:w="4320"/>
          </w:tcPr>
          <w:p>
            <w:r>
              <w:t>08:08:28 - 08:08:28</w:t>
            </w:r>
          </w:p>
        </w:tc>
        <w:tc>
          <w:tcPr>
            <w:tcW w:type="dxa" w:w="4320"/>
          </w:tcPr>
          <w:p>
            <w:r>
              <w:t>晚饭邈哙就 卫来吹风</w:t>
            </w:r>
          </w:p>
        </w:tc>
      </w:tr>
      <w:tr>
        <w:tc>
          <w:tcPr>
            <w:tcW w:type="dxa" w:w="4320"/>
          </w:tcPr>
          <w:p>
            <w:r>
              <w:t>08:08:28 - 08:08:29</w:t>
            </w:r>
          </w:p>
        </w:tc>
        <w:tc>
          <w:tcPr>
            <w:tcW w:type="dxa" w:w="4320"/>
          </w:tcPr>
          <w:p>
            <w:r>
              <w:t>晚饭趣尕:就跑_来吹厕</w:t>
            </w:r>
          </w:p>
        </w:tc>
      </w:tr>
      <w:tr>
        <w:tc>
          <w:tcPr>
            <w:tcW w:type="dxa" w:w="4320"/>
          </w:tcPr>
          <w:p>
            <w:r>
              <w:t>08:08:29 - 08:08:29</w:t>
            </w:r>
          </w:p>
        </w:tc>
        <w:tc>
          <w:tcPr>
            <w:tcW w:type="dxa" w:w="4320"/>
          </w:tcPr>
          <w:p>
            <w:r>
              <w:t>晚饭飑忝'就飑[来吹风</w:t>
            </w:r>
          </w:p>
        </w:tc>
      </w:tr>
      <w:tr>
        <w:tc>
          <w:tcPr>
            <w:tcW w:type="dxa" w:w="4320"/>
          </w:tcPr>
          <w:p>
            <w:r>
              <w:t>08:08:29 - 08:08:30</w:t>
            </w:r>
          </w:p>
        </w:tc>
        <w:tc>
          <w:tcPr>
            <w:tcW w:type="dxa" w:w="4320"/>
          </w:tcPr>
          <w:p>
            <w:r>
              <w:t>晚饭尴忝吃酃飑飞骤吹风</w:t>
            </w:r>
          </w:p>
        </w:tc>
      </w:tr>
      <w:tr>
        <w:tc>
          <w:tcPr>
            <w:tcW w:type="dxa" w:w="4320"/>
          </w:tcPr>
          <w:p>
            <w:r>
              <w:t>08:08:30 - 08:08:30</w:t>
            </w:r>
          </w:p>
        </w:tc>
        <w:tc>
          <w:tcPr>
            <w:tcW w:type="dxa" w:w="4320"/>
          </w:tcPr>
          <w:p>
            <w:r>
              <w:t>蹇脊佻*恼熏</w:t>
            </w:r>
          </w:p>
        </w:tc>
      </w:tr>
      <w:tr>
        <w:tc>
          <w:tcPr>
            <w:tcW w:type="dxa" w:w="4320"/>
          </w:tcPr>
          <w:p>
            <w:r>
              <w:t>08:08:30 - 08:08:31</w:t>
            </w:r>
          </w:p>
        </w:tc>
        <w:tc>
          <w:tcPr>
            <w:tcW w:type="dxa" w:w="4320"/>
          </w:tcPr>
          <w:p>
            <w:r>
              <w:t>你是葡陟么心事嘎</w:t>
            </w:r>
          </w:p>
        </w:tc>
      </w:tr>
      <w:tr>
        <w:tc>
          <w:tcPr>
            <w:tcW w:type="dxa" w:w="4320"/>
          </w:tcPr>
          <w:p>
            <w:r>
              <w:t>08:08:31 - 08:08:31</w:t>
            </w:r>
          </w:p>
        </w:tc>
        <w:tc>
          <w:tcPr>
            <w:tcW w:type="dxa" w:w="4320"/>
          </w:tcPr>
          <w:p>
            <w:r>
              <w:t>你是:砰么足事陉</w:t>
            </w:r>
          </w:p>
        </w:tc>
      </w:tr>
      <w:tr>
        <w:tc>
          <w:tcPr>
            <w:tcW w:type="dxa" w:w="4320"/>
          </w:tcPr>
          <w:p>
            <w:r>
              <w:t>08:08:31 - 08:08:32</w:t>
            </w:r>
          </w:p>
        </w:tc>
        <w:tc>
          <w:tcPr>
            <w:tcW w:type="dxa" w:w="4320"/>
          </w:tcPr>
          <w:p>
            <w:r>
              <w:t>你是有 么召事吗</w:t>
            </w:r>
          </w:p>
        </w:tc>
      </w:tr>
      <w:tr>
        <w:tc>
          <w:tcPr>
            <w:tcW w:type="dxa" w:w="4320"/>
          </w:tcPr>
          <w:p>
            <w:r>
              <w:t>08:08:32 - 08:08:33</w:t>
            </w:r>
          </w:p>
        </w:tc>
        <w:tc>
          <w:tcPr>
            <w:tcW w:type="dxa" w:w="4320"/>
          </w:tcPr>
          <w:p>
            <w:r>
              <w:t>绮霰说</w:t>
            </w:r>
          </w:p>
        </w:tc>
      </w:tr>
      <w:tr>
        <w:tc>
          <w:tcPr>
            <w:tcW w:type="dxa" w:w="4320"/>
          </w:tcPr>
          <w:p>
            <w:r>
              <w:t>08:08:37 - 08:08:37</w:t>
            </w:r>
          </w:p>
        </w:tc>
        <w:tc>
          <w:tcPr>
            <w:tcW w:type="dxa" w:w="4320"/>
          </w:tcPr>
          <w:p>
            <w:r>
              <w:t>她果你鲎蟹寇酶骡事情蹇对的</w:t>
            </w:r>
          </w:p>
        </w:tc>
      </w:tr>
      <w:tr>
        <w:tc>
          <w:tcPr>
            <w:tcW w:type="dxa" w:w="4320"/>
          </w:tcPr>
          <w:p>
            <w:r>
              <w:t>08:08:37 - 08:08:38</w:t>
            </w:r>
          </w:p>
        </w:tc>
        <w:tc>
          <w:tcPr>
            <w:tcW w:type="dxa" w:w="4320"/>
          </w:tcPr>
          <w:p>
            <w:r>
              <w:t>|嶷 事情蹇对酌</w:t>
            </w:r>
          </w:p>
        </w:tc>
      </w:tr>
      <w:tr>
        <w:tc>
          <w:tcPr>
            <w:tcW w:type="dxa" w:w="4320"/>
          </w:tcPr>
          <w:p>
            <w:r>
              <w:t>08:08:38 - 08:08:38</w:t>
            </w:r>
          </w:p>
        </w:tc>
        <w:tc>
          <w:tcPr>
            <w:tcW w:type="dxa" w:w="4320"/>
          </w:tcPr>
          <w:p>
            <w:r>
              <w:t>如檗像篚寇酶萄蒸事情蹇对酌</w:t>
            </w:r>
          </w:p>
        </w:tc>
      </w:tr>
      <w:tr>
        <w:tc>
          <w:tcPr>
            <w:tcW w:type="dxa" w:w="4320"/>
          </w:tcPr>
          <w:p>
            <w:r>
              <w:t>08:08:38 - 08:08:39</w:t>
            </w:r>
          </w:p>
        </w:tc>
        <w:tc>
          <w:tcPr>
            <w:tcW w:type="dxa" w:w="4320"/>
          </w:tcPr>
          <w:p>
            <w:r>
              <w:t>如黑像-直#「人][事情匙对的</w:t>
            </w:r>
          </w:p>
        </w:tc>
      </w:tr>
      <w:tr>
        <w:tc>
          <w:tcPr>
            <w:tcW w:type="dxa" w:w="4320"/>
          </w:tcPr>
          <w:p>
            <w:r>
              <w:t>08:08:39 - 08:08:39</w:t>
            </w:r>
          </w:p>
        </w:tc>
        <w:tc>
          <w:tcPr>
            <w:tcW w:type="dxa" w:w="4320"/>
          </w:tcPr>
          <w:p>
            <w:r>
              <w:t>她黑像一苴"酶贝]装个事情匙对的</w:t>
            </w:r>
          </w:p>
        </w:tc>
      </w:tr>
      <w:tr>
        <w:tc>
          <w:tcPr>
            <w:tcW w:type="dxa" w:w="4320"/>
          </w:tcPr>
          <w:p>
            <w:r>
              <w:t>08:08:39 - 08:08:40</w:t>
            </w:r>
          </w:p>
        </w:tc>
        <w:tc>
          <w:tcPr>
            <w:tcW w:type="dxa" w:w="4320"/>
          </w:tcPr>
          <w:p>
            <w:r>
              <w:t>媳黑像 直魑「贝"粱介事情患对的</w:t>
            </w:r>
          </w:p>
        </w:tc>
      </w:tr>
      <w:tr>
        <w:tc>
          <w:tcPr>
            <w:tcW w:type="dxa" w:w="4320"/>
          </w:tcPr>
          <w:p>
            <w:r>
              <w:t>08:08:40 - 08:08:40</w:t>
            </w:r>
          </w:p>
        </w:tc>
        <w:tc>
          <w:tcPr>
            <w:tcW w:type="dxa" w:w="4320"/>
          </w:tcPr>
          <w:p>
            <w:r>
              <w:t>媳黑你 _`魑酶瓜"粱介事情患对的</w:t>
            </w:r>
          </w:p>
        </w:tc>
      </w:tr>
      <w:tr>
        <w:tc>
          <w:tcPr>
            <w:tcW w:type="dxa" w:w="4320"/>
          </w:tcPr>
          <w:p>
            <w:r>
              <w:t>08:08:40 - 08:08:41</w:t>
            </w:r>
          </w:p>
        </w:tc>
        <w:tc>
          <w:tcPr>
            <w:tcW w:type="dxa" w:w="4320"/>
          </w:tcPr>
          <w:p>
            <w:r>
              <w:t>但慰〈-嵛}僦发现</w:t>
            </w:r>
          </w:p>
        </w:tc>
      </w:tr>
      <w:tr>
        <w:tc>
          <w:tcPr>
            <w:tcW w:type="dxa" w:w="4320"/>
          </w:tcPr>
          <w:p>
            <w:r>
              <w:t>08:08:41 - 08:08:41</w:t>
            </w:r>
          </w:p>
        </w:tc>
        <w:tc>
          <w:tcPr>
            <w:tcW w:type="dxa" w:w="4320"/>
          </w:tcPr>
          <w:p>
            <w:r>
              <w:t>偃熨衢然`劣类僦发现</w:t>
            </w:r>
          </w:p>
        </w:tc>
      </w:tr>
      <w:tr>
        <w:tc>
          <w:tcPr>
            <w:tcW w:type="dxa" w:w="4320"/>
          </w:tcPr>
          <w:p>
            <w:r>
              <w:t>08:08:41 - 08:08:42</w:t>
            </w:r>
          </w:p>
        </w:tc>
        <w:tc>
          <w:tcPr>
            <w:tcW w:type="dxa" w:w="4320"/>
          </w:tcPr>
          <w:p>
            <w:r>
              <w:t>偃熨衢然`片赉僦发现</w:t>
            </w:r>
          </w:p>
        </w:tc>
      </w:tr>
      <w:tr>
        <w:tc>
          <w:tcPr>
            <w:tcW w:type="dxa" w:w="4320"/>
          </w:tcPr>
          <w:p>
            <w:r>
              <w:t>08:08:42 - 08:08:42</w:t>
            </w:r>
          </w:p>
        </w:tc>
        <w:tc>
          <w:tcPr>
            <w:tcW w:type="dxa" w:w="4320"/>
          </w:tcPr>
          <w:p>
            <w:r>
              <w:t>偃瞿偶然看兴类儆发现</w:t>
            </w:r>
          </w:p>
        </w:tc>
      </w:tr>
      <w:tr>
        <w:tc>
          <w:tcPr>
            <w:tcW w:type="dxa" w:w="4320"/>
          </w:tcPr>
          <w:p>
            <w:r>
              <w:t>08:08:42 - 08:08:43</w:t>
            </w:r>
          </w:p>
        </w:tc>
        <w:tc>
          <w:tcPr>
            <w:tcW w:type="dxa" w:w="4320"/>
          </w:tcPr>
          <w:p>
            <w:r>
              <w:t>祢曾。^叠舔蜀黝幽事情</w:t>
            </w:r>
          </w:p>
        </w:tc>
      </w:tr>
      <w:tr>
        <w:tc>
          <w:tcPr>
            <w:tcW w:type="dxa" w:w="4320"/>
          </w:tcPr>
          <w:p>
            <w:r>
              <w:t>08:08:43 - 08:08:43</w:t>
            </w:r>
          </w:p>
        </w:tc>
        <w:tc>
          <w:tcPr>
            <w:tcW w:type="dxa" w:w="4320"/>
          </w:tcPr>
          <w:p>
            <w:r>
              <w:t>像曾二直讽剡尉酶事情</w:t>
            </w:r>
          </w:p>
        </w:tc>
      </w:tr>
      <w:tr>
        <w:tc>
          <w:tcPr>
            <w:tcW w:type="dxa" w:w="4320"/>
          </w:tcPr>
          <w:p>
            <w:r>
              <w:t>08:08:43 - 08:08:44</w:t>
            </w:r>
          </w:p>
        </w:tc>
        <w:tc>
          <w:tcPr>
            <w:tcW w:type="dxa" w:w="4320"/>
          </w:tcPr>
          <w:p>
            <w:r>
              <w:t>你曾癸二童谈氮鼾酶事情</w:t>
            </w:r>
          </w:p>
        </w:tc>
      </w:tr>
      <w:tr>
        <w:tc>
          <w:tcPr>
            <w:tcW w:type="dxa" w:w="4320"/>
          </w:tcPr>
          <w:p>
            <w:r>
              <w:t>08:08:44 - 08:08:44</w:t>
            </w:r>
          </w:p>
        </w:tc>
        <w:tc>
          <w:tcPr>
            <w:tcW w:type="dxa" w:w="4320"/>
          </w:tcPr>
          <w:p>
            <w:r>
              <w:t>你曾粲-直诙^'幽事情</w:t>
            </w:r>
          </w:p>
        </w:tc>
      </w:tr>
      <w:tr>
        <w:tc>
          <w:tcPr>
            <w:tcW w:type="dxa" w:w="4320"/>
          </w:tcPr>
          <w:p>
            <w:r>
              <w:t>08:08:44 - 08:08:45</w:t>
            </w:r>
          </w:p>
        </w:tc>
        <w:tc>
          <w:tcPr>
            <w:tcW w:type="dxa" w:w="4320"/>
          </w:tcPr>
          <w:p>
            <w:r>
              <w:t>兜2似乎和你想得忝样</w:t>
            </w:r>
          </w:p>
        </w:tc>
      </w:tr>
      <w:tr>
        <w:tc>
          <w:tcPr>
            <w:tcW w:type="dxa" w:w="4320"/>
          </w:tcPr>
          <w:p>
            <w:r>
              <w:t>08:08:45 - 08:08:45</w:t>
            </w:r>
          </w:p>
        </w:tc>
        <w:tc>
          <w:tcPr>
            <w:tcW w:type="dxa" w:w="4320"/>
          </w:tcPr>
          <w:p>
            <w:r>
              <w:t>=毯`和你想得忝样</w:t>
            </w:r>
          </w:p>
        </w:tc>
      </w:tr>
      <w:tr>
        <w:tc>
          <w:tcPr>
            <w:tcW w:type="dxa" w:w="4320"/>
          </w:tcPr>
          <w:p>
            <w:r>
              <w:t>08:08:45 - 08:08:46</w:t>
            </w:r>
          </w:p>
        </w:tc>
        <w:tc>
          <w:tcPr>
            <w:tcW w:type="dxa" w:w="4320"/>
          </w:tcPr>
          <w:p>
            <w:r>
              <w:t>=奁 )和你憩得忝'样</w:t>
            </w:r>
          </w:p>
        </w:tc>
      </w:tr>
      <w:tr>
        <w:tc>
          <w:tcPr>
            <w:tcW w:type="dxa" w:w="4320"/>
          </w:tcPr>
          <w:p>
            <w:r>
              <w:t>08:08:46 - 08:08:46</w:t>
            </w:r>
          </w:p>
        </w:tc>
        <w:tc>
          <w:tcPr>
            <w:tcW w:type="dxa" w:w="4320"/>
          </w:tcPr>
          <w:p>
            <w:r>
              <w:t>兜嬴似穿和你邈愆忝样</w:t>
            </w:r>
          </w:p>
        </w:tc>
      </w:tr>
      <w:tr>
        <w:tc>
          <w:tcPr>
            <w:tcW w:type="dxa" w:w="4320"/>
          </w:tcPr>
          <w:p>
            <w:r>
              <w:t>08:08:46 - 08:08:47</w:t>
            </w:r>
          </w:p>
        </w:tc>
        <w:tc>
          <w:tcPr>
            <w:tcW w:type="dxa" w:w="4320"/>
          </w:tcPr>
          <w:p>
            <w:r>
              <w:t>观莅似挛和你瘛德忝样</w:t>
            </w:r>
          </w:p>
        </w:tc>
      </w:tr>
      <w:tr>
        <w:tc>
          <w:tcPr>
            <w:tcW w:type="dxa" w:w="4320"/>
          </w:tcPr>
          <w:p>
            <w:r>
              <w:t>08:08:47 - 08:08:47</w:t>
            </w:r>
          </w:p>
        </w:tc>
        <w:tc>
          <w:tcPr>
            <w:tcW w:type="dxa" w:w="4320"/>
          </w:tcPr>
          <w:p>
            <w:r>
              <w:t>[宠买鱼1劣祢会恁》网</w:t>
            </w:r>
          </w:p>
        </w:tc>
      </w:tr>
      <w:tr>
        <w:tc>
          <w:tcPr>
            <w:tcW w:type="dxa" w:w="4320"/>
          </w:tcPr>
          <w:p>
            <w:r>
              <w:t>08:08:47 - 08:08:48</w:t>
            </w:r>
          </w:p>
        </w:tc>
        <w:tc>
          <w:tcPr>
            <w:tcW w:type="dxa" w:w="4320"/>
          </w:tcPr>
          <w:p>
            <w:r>
              <w:t>祢会-岙丽</w:t>
            </w:r>
          </w:p>
        </w:tc>
      </w:tr>
      <w:tr>
        <w:tc>
          <w:tcPr>
            <w:tcW w:type="dxa" w:w="4320"/>
          </w:tcPr>
          <w:p>
            <w:r>
              <w:t>08:08:48 - 08:08:48</w:t>
            </w:r>
          </w:p>
        </w:tc>
        <w:tc>
          <w:tcPr>
            <w:tcW w:type="dxa" w:w="4320"/>
          </w:tcPr>
          <w:p>
            <w:r>
              <w:t>/买鱼彳祢会怎丕朔</w:t>
            </w:r>
          </w:p>
        </w:tc>
      </w:tr>
      <w:tr>
        <w:tc>
          <w:tcPr>
            <w:tcW w:type="dxa" w:w="4320"/>
          </w:tcPr>
          <w:p>
            <w:r>
              <w:t>08:08:49 - 08:08:51</w:t>
            </w:r>
          </w:p>
        </w:tc>
        <w:tc>
          <w:tcPr>
            <w:tcW w:type="dxa" w:w="4320"/>
          </w:tcPr>
          <w:p>
            <w:r>
              <w:t>继`_持曾窒毽{芒买鱼鸩</w:t>
            </w:r>
          </w:p>
        </w:tc>
      </w:tr>
      <w:tr>
        <w:tc>
          <w:tcPr>
            <w:tcW w:type="dxa" w:w="4320"/>
          </w:tcPr>
          <w:p>
            <w:r>
              <w:t>08:08:51 - 08:08:51</w:t>
            </w:r>
          </w:p>
        </w:tc>
        <w:tc>
          <w:tcPr>
            <w:tcW w:type="dxa" w:w="4320"/>
          </w:tcPr>
          <w:p>
            <w:r>
              <w:t>继缵-持曾窒毽赁卖鱼强</w:t>
            </w:r>
          </w:p>
        </w:tc>
      </w:tr>
      <w:tr>
        <w:tc>
          <w:tcPr>
            <w:tcW w:type="dxa" w:w="4320"/>
          </w:tcPr>
          <w:p>
            <w:r>
              <w:t>08:08:51 - 08:08:52</w:t>
            </w:r>
          </w:p>
        </w:tc>
        <w:tc>
          <w:tcPr>
            <w:tcW w:type="dxa" w:w="4320"/>
          </w:tcPr>
          <w:p>
            <w:r>
              <w:t>继粲坚持曾窒邈犊鱼强</w:t>
            </w:r>
          </w:p>
        </w:tc>
      </w:tr>
      <w:tr>
        <w:tc>
          <w:tcPr>
            <w:tcW w:type="dxa" w:w="4320"/>
          </w:tcPr>
          <w:p>
            <w:r>
              <w:t>08:08:52 - 08:08:54</w:t>
            </w:r>
          </w:p>
        </w:tc>
        <w:tc>
          <w:tcPr>
            <w:tcW w:type="dxa" w:w="4320"/>
          </w:tcPr>
          <w:p>
            <w:r>
              <w:t>'荬鱼强</w:t>
            </w:r>
          </w:p>
        </w:tc>
      </w:tr>
      <w:tr>
        <w:tc>
          <w:tcPr>
            <w:tcW w:type="dxa" w:w="4320"/>
          </w:tcPr>
          <w:p>
            <w:r>
              <w:t>08:08:55 - 08:08:55</w:t>
            </w:r>
          </w:p>
        </w:tc>
        <w:tc>
          <w:tcPr>
            <w:tcW w:type="dxa" w:w="4320"/>
          </w:tcPr>
          <w:p>
            <w:r>
              <w:t>』幽乔</w:t>
            </w:r>
          </w:p>
        </w:tc>
      </w:tr>
      <w:tr>
        <w:tc>
          <w:tcPr>
            <w:tcW w:type="dxa" w:w="4320"/>
          </w:tcPr>
          <w:p>
            <w:r>
              <w:t>08:08:55 - 08:08:56</w:t>
            </w:r>
          </w:p>
        </w:tc>
        <w:tc>
          <w:tcPr>
            <w:tcW w:type="dxa" w:w="4320"/>
          </w:tcPr>
          <w:p>
            <w:r>
              <w:t>噩迦乔</w:t>
            </w:r>
          </w:p>
        </w:tc>
      </w:tr>
      <w:tr>
        <w:tc>
          <w:tcPr>
            <w:tcW w:type="dxa" w:w="4320"/>
          </w:tcPr>
          <w:p>
            <w:r>
              <w:t>08:08:56 - 08:08:57</w:t>
            </w:r>
          </w:p>
        </w:tc>
        <w:tc>
          <w:tcPr>
            <w:tcW w:type="dxa" w:w="4320"/>
          </w:tcPr>
          <w:p>
            <w:r>
              <w:t>但是歃觉德窕逡患坚持鬻戌蹩岢|东函</w:t>
            </w:r>
          </w:p>
        </w:tc>
      </w:tr>
      <w:tr>
        <w:tc>
          <w:tcPr>
            <w:tcW w:type="dxa" w:w="4320"/>
          </w:tcPr>
          <w:p>
            <w:r>
              <w:t>08:08:57 - 08:08:57</w:t>
            </w:r>
          </w:p>
        </w:tc>
        <w:tc>
          <w:tcPr>
            <w:tcW w:type="dxa" w:w="4320"/>
          </w:tcPr>
          <w:p>
            <w:r>
              <w:t>但是燕觉得窕谂患罂持鬻。墼守^东函</w:t>
            </w:r>
          </w:p>
        </w:tc>
      </w:tr>
      <w:tr>
        <w:tc>
          <w:tcPr>
            <w:tcW w:type="dxa" w:w="4320"/>
          </w:tcPr>
          <w:p>
            <w:r>
              <w:t>08:08:57 - 08:08:58</w:t>
            </w:r>
          </w:p>
        </w:tc>
        <w:tc>
          <w:tcPr>
            <w:tcW w:type="dxa" w:w="4320"/>
          </w:tcPr>
          <w:p>
            <w:r>
              <w:t>但是}觉得晁谂蹇坚持衢墼守的东西</w:t>
            </w:r>
          </w:p>
        </w:tc>
      </w:tr>
      <w:tr>
        <w:tc>
          <w:tcPr>
            <w:tcW w:type="dxa" w:w="4320"/>
          </w:tcPr>
          <w:p>
            <w:r>
              <w:t>08:08:58 - 08:08:58</w:t>
            </w:r>
          </w:p>
        </w:tc>
        <w:tc>
          <w:tcPr>
            <w:tcW w:type="dxa" w:w="4320"/>
          </w:tcPr>
          <w:p>
            <w:r>
              <w:t>但是氮觉得宠谂蹇罂持鬻育守的东酉</w:t>
            </w:r>
          </w:p>
        </w:tc>
      </w:tr>
      <w:tr>
        <w:tc>
          <w:tcPr>
            <w:tcW w:type="dxa" w:w="4320"/>
          </w:tcPr>
          <w:p>
            <w:r>
              <w:t>08:08:58 - 08:08:59</w:t>
            </w:r>
          </w:p>
        </w:tc>
        <w:tc>
          <w:tcPr>
            <w:tcW w:type="dxa" w:w="4320"/>
          </w:tcPr>
          <w:p>
            <w:r>
              <w:t>但是#觉得危谂是罂狩曾经璧守的东酉</w:t>
            </w:r>
          </w:p>
        </w:tc>
      </w:tr>
      <w:tr>
        <w:tc>
          <w:tcPr>
            <w:tcW w:type="dxa" w:w="4320"/>
          </w:tcPr>
          <w:p>
            <w:r>
              <w:t>08:08:59 - 08:08:59</w:t>
            </w:r>
          </w:p>
        </w:tc>
        <w:tc>
          <w:tcPr>
            <w:tcW w:type="dxa" w:w="4320"/>
          </w:tcPr>
          <w:p>
            <w:r>
              <w:t>但蹇#觉得危谂是璧犄衢玺整守的东酉</w:t>
            </w:r>
          </w:p>
        </w:tc>
      </w:tr>
      <w:tr>
        <w:tc>
          <w:tcPr>
            <w:tcW w:type="dxa" w:w="4320"/>
          </w:tcPr>
          <w:p>
            <w:r>
              <w:t>08:08:59 - 08:09:00</w:t>
            </w:r>
          </w:p>
        </w:tc>
        <w:tc>
          <w:tcPr>
            <w:tcW w:type="dxa" w:w="4320"/>
          </w:tcPr>
          <w:p>
            <w:r>
              <w:t>但愚莪觉得宠~是蝥捅酆经蟹#的东酉</w:t>
            </w:r>
          </w:p>
        </w:tc>
      </w:tr>
      <w:tr>
        <w:tc>
          <w:tcPr>
            <w:tcW w:type="dxa" w:w="4320"/>
          </w:tcPr>
          <w:p>
            <w:r>
              <w:t>08:09:00 - 08:09:00</w:t>
            </w:r>
          </w:p>
        </w:tc>
        <w:tc>
          <w:tcPr>
            <w:tcW w:type="dxa" w:w="4320"/>
          </w:tcPr>
          <w:p>
            <w:r>
              <w:t>逐毽)刻:夔荦新的观念戈</w:t>
            </w:r>
          </w:p>
        </w:tc>
      </w:tr>
      <w:tr>
        <w:tc>
          <w:tcPr>
            <w:tcW w:type="dxa" w:w="4320"/>
          </w:tcPr>
          <w:p>
            <w:r>
              <w:t>08:09:00 - 08:09:01</w:t>
            </w:r>
          </w:p>
        </w:tc>
        <w:tc>
          <w:tcPr>
            <w:tcW w:type="dxa" w:w="4320"/>
          </w:tcPr>
          <w:p>
            <w:r>
              <w:t>逐 )刻黛夔劐新酶观念长</w:t>
            </w:r>
          </w:p>
        </w:tc>
      </w:tr>
      <w:tr>
        <w:tc>
          <w:tcPr>
            <w:tcW w:type="dxa" w:w="4320"/>
          </w:tcPr>
          <w:p>
            <w:r>
              <w:t>08:09:01 - 08:09:01</w:t>
            </w:r>
          </w:p>
        </w:tc>
        <w:tc>
          <w:tcPr>
            <w:tcW w:type="dxa" w:w="4320"/>
          </w:tcPr>
          <w:p>
            <w:r>
              <w:t>逦遘)刻蒹夔到新的观念上</w:t>
            </w:r>
          </w:p>
        </w:tc>
      </w:tr>
      <w:tr>
        <w:tc>
          <w:tcPr>
            <w:tcW w:type="dxa" w:w="4320"/>
          </w:tcPr>
          <w:p>
            <w:r>
              <w:t>08:09:01 - 08:09:02</w:t>
            </w:r>
          </w:p>
        </w:tc>
        <w:tc>
          <w:tcPr>
            <w:tcW w:type="dxa" w:w="4320"/>
          </w:tcPr>
          <w:p>
            <w:r>
              <w:t>逦患宓刻[夔斜新的观念止</w:t>
            </w:r>
          </w:p>
        </w:tc>
      </w:tr>
      <w:tr>
        <w:tc>
          <w:tcPr>
            <w:tcW w:type="dxa" w:w="4320"/>
          </w:tcPr>
          <w:p>
            <w:r>
              <w:t>08:09:02 - 08:09:02</w:t>
            </w:r>
          </w:p>
        </w:tc>
        <w:tc>
          <w:tcPr>
            <w:tcW w:type="dxa" w:w="4320"/>
          </w:tcPr>
          <w:p>
            <w:r>
              <w:t>迓匙立刻#夔滦新的观念止</w:t>
            </w:r>
          </w:p>
        </w:tc>
      </w:tr>
      <w:tr>
        <w:tc>
          <w:tcPr>
            <w:tcW w:type="dxa" w:w="4320"/>
          </w:tcPr>
          <w:p>
            <w:r>
              <w:t>08:09:02 - 08:09:03</w:t>
            </w:r>
          </w:p>
        </w:tc>
        <w:tc>
          <w:tcPr>
            <w:tcW w:type="dxa" w:w="4320"/>
          </w:tcPr>
          <w:p>
            <w:r>
              <w:t>都韪很痛蒈幽</w:t>
            </w:r>
          </w:p>
        </w:tc>
      </w:tr>
      <w:tr>
        <w:tc>
          <w:tcPr>
            <w:tcW w:type="dxa" w:w="4320"/>
          </w:tcPr>
          <w:p>
            <w:r>
              <w:t>08:09:03 - 08:09:03</w:t>
            </w:r>
          </w:p>
        </w:tc>
        <w:tc>
          <w:tcPr>
            <w:tcW w:type="dxa" w:w="4320"/>
          </w:tcPr>
          <w:p>
            <w:r>
              <w:t>都蹇很猫蔷的哂</w:t>
            </w:r>
          </w:p>
        </w:tc>
      </w:tr>
      <w:tr>
        <w:tc>
          <w:tcPr>
            <w:tcW w:type="dxa" w:w="4320"/>
          </w:tcPr>
          <w:p>
            <w:r>
              <w:t>08:09:04 - 08:09:04</w:t>
            </w:r>
          </w:p>
        </w:tc>
        <w:tc>
          <w:tcPr>
            <w:tcW w:type="dxa" w:w="4320"/>
          </w:tcPr>
          <w:p>
            <w:r>
              <w:t>如累匙我的谲</w:t>
            </w:r>
          </w:p>
        </w:tc>
      </w:tr>
      <w:tr>
        <w:tc>
          <w:tcPr>
            <w:tcW w:type="dxa" w:w="4320"/>
          </w:tcPr>
          <w:p>
            <w:r>
              <w:t>08:09:04 - 08:09:05</w:t>
            </w:r>
          </w:p>
        </w:tc>
        <w:tc>
          <w:tcPr>
            <w:tcW w:type="dxa" w:w="4320"/>
          </w:tcPr>
          <w:p>
            <w:r>
              <w:t>妮果息。哟谲</w:t>
            </w:r>
          </w:p>
        </w:tc>
      </w:tr>
      <w:tr>
        <w:tc>
          <w:tcPr>
            <w:tcW w:type="dxa" w:w="4320"/>
          </w:tcPr>
          <w:p>
            <w:r>
              <w:t>08:09:05 - 08:09:05</w:t>
            </w:r>
          </w:p>
        </w:tc>
        <w:tc>
          <w:tcPr>
            <w:tcW w:type="dxa" w:w="4320"/>
          </w:tcPr>
          <w:p>
            <w:r>
              <w:t>会趱择阗~认为豺的熏情吧</w:t>
            </w:r>
          </w:p>
        </w:tc>
      </w:tr>
      <w:tr>
        <w:tc>
          <w:tcPr>
            <w:tcW w:type="dxa" w:w="4320"/>
          </w:tcPr>
          <w:p>
            <w:r>
              <w:t>08:09:05 - 08:09:06</w:t>
            </w:r>
          </w:p>
        </w:tc>
        <w:tc>
          <w:tcPr>
            <w:tcW w:type="dxa" w:w="4320"/>
          </w:tcPr>
          <w:p>
            <w:r>
              <w:t>觚髓会逸择圜冠认为对的事情吧</w:t>
            </w:r>
          </w:p>
        </w:tc>
      </w:tr>
      <w:tr>
        <w:tc>
          <w:tcPr>
            <w:tcW w:type="dxa" w:w="4320"/>
          </w:tcPr>
          <w:p>
            <w:r>
              <w:t>08:09:06 - 08:09:06</w:t>
            </w:r>
          </w:p>
        </w:tc>
        <w:tc>
          <w:tcPr>
            <w:tcW w:type="dxa" w:w="4320"/>
          </w:tcPr>
          <w:p>
            <w:r>
              <w:t>魑呵髓会邈择胤邑讥为对的事情吧皿</w:t>
            </w:r>
          </w:p>
        </w:tc>
      </w:tr>
      <w:tr>
        <w:tc>
          <w:tcPr>
            <w:tcW w:type="dxa" w:w="4320"/>
          </w:tcPr>
          <w:p>
            <w:r>
              <w:t>08:09:06 - 08:09:07</w:t>
            </w:r>
          </w:p>
        </w:tc>
        <w:tc>
          <w:tcPr>
            <w:tcW w:type="dxa" w:w="4320"/>
          </w:tcPr>
          <w:p>
            <w:r>
              <w:t>{圆憨会邈释胤邑淞为珂的事情吧[</w:t>
            </w:r>
          </w:p>
        </w:tc>
      </w:tr>
      <w:tr>
        <w:tc>
          <w:tcPr>
            <w:tcW w:type="dxa" w:w="4320"/>
          </w:tcPr>
          <w:p>
            <w:r>
              <w:t>08:09:07 - 08:09:07</w:t>
            </w:r>
          </w:p>
        </w:tc>
        <w:tc>
          <w:tcPr>
            <w:tcW w:type="dxa" w:w="4320"/>
          </w:tcPr>
          <w:p>
            <w:r>
              <w:t>』可熊会邈释胤邑认为对的事情吧网</w:t>
            </w:r>
          </w:p>
        </w:tc>
      </w:tr>
      <w:tr>
        <w:tc>
          <w:tcPr>
            <w:tcW w:type="dxa" w:w="4320"/>
          </w:tcPr>
          <w:p>
            <w:r>
              <w:t>08:09:07 - 08:09:08</w:t>
            </w:r>
          </w:p>
        </w:tc>
        <w:tc>
          <w:tcPr>
            <w:tcW w:type="dxa" w:w="4320"/>
          </w:tcPr>
          <w:p>
            <w:r>
              <w:t>崴厕熊会邈择胤邑认为对的事情吧</w:t>
            </w:r>
          </w:p>
        </w:tc>
      </w:tr>
      <w:tr>
        <w:tc>
          <w:tcPr>
            <w:tcW w:type="dxa" w:w="4320"/>
          </w:tcPr>
          <w:p>
            <w:r>
              <w:t>08:09:08 - 08:09:11</w:t>
            </w:r>
          </w:p>
        </w:tc>
        <w:tc>
          <w:tcPr>
            <w:tcW w:type="dxa" w:w="4320"/>
          </w:tcPr>
          <w:p>
            <w:r>
              <w:t>/</w:t>
            </w:r>
          </w:p>
        </w:tc>
      </w:tr>
      <w:tr>
        <w:tc>
          <w:tcPr>
            <w:tcW w:type="dxa" w:w="4320"/>
          </w:tcPr>
          <w:p>
            <w:r>
              <w:t>08:09:11 - 08:09:12</w:t>
            </w:r>
          </w:p>
        </w:tc>
        <w:tc>
          <w:tcPr>
            <w:tcW w:type="dxa" w:w="4320"/>
          </w:tcPr>
          <w:p>
            <w:r>
              <w:t>@不是荬鱼强</w:t>
            </w:r>
          </w:p>
        </w:tc>
      </w:tr>
      <w:tr>
        <w:tc>
          <w:tcPr>
            <w:tcW w:type="dxa" w:w="4320"/>
          </w:tcPr>
          <w:p>
            <w:r>
              <w:t>08:09:12 - 08:09:12</w:t>
            </w:r>
          </w:p>
        </w:tc>
        <w:tc>
          <w:tcPr>
            <w:tcW w:type="dxa" w:w="4320"/>
          </w:tcPr>
          <w:p>
            <w:r>
              <w:t>@不是卖鱼强</w:t>
            </w:r>
          </w:p>
        </w:tc>
      </w:tr>
      <w:tr>
        <w:tc>
          <w:tcPr>
            <w:tcW w:type="dxa" w:w="4320"/>
          </w:tcPr>
          <w:p>
            <w:r>
              <w:t>08:09:12 - 08:09:14</w:t>
            </w:r>
          </w:p>
        </w:tc>
        <w:tc>
          <w:tcPr>
            <w:tcW w:type="dxa" w:w="4320"/>
          </w:tcPr>
          <w:p>
            <w:r>
              <w:t>@不是卖鱼骚想这么多可"愆 恼的</w:t>
            </w:r>
          </w:p>
        </w:tc>
      </w:tr>
      <w:tr>
        <w:tc>
          <w:tcPr>
            <w:tcW w:type="dxa" w:w="4320"/>
          </w:tcPr>
          <w:p>
            <w:r>
              <w:t>08:09:14 - 08:09:15</w:t>
            </w:r>
          </w:p>
        </w:tc>
        <w:tc>
          <w:tcPr>
            <w:tcW w:type="dxa" w:w="4320"/>
          </w:tcPr>
          <w:p>
            <w:r>
              <w:t>@不是荬鱼强快来吃魄 爬</w:t>
            </w:r>
          </w:p>
        </w:tc>
      </w:tr>
      <w:tr>
        <w:tc>
          <w:tcPr>
            <w:tcW w:type="dxa" w:w="4320"/>
          </w:tcPr>
          <w:p>
            <w:r>
              <w:t>08:09:15 - 08:09:17</w:t>
            </w:r>
          </w:p>
        </w:tc>
        <w:tc>
          <w:tcPr>
            <w:tcW w:type="dxa" w:w="4320"/>
          </w:tcPr>
          <w:p>
            <w:r>
              <w:t>@不是荬鱼骝我儆了你爱:的莱</w:t>
            </w:r>
          </w:p>
        </w:tc>
      </w:tr>
      <w:tr>
        <w:tc>
          <w:tcPr>
            <w:tcW w:type="dxa" w:w="4320"/>
          </w:tcPr>
          <w:p>
            <w:r>
              <w:t>08:09:17 - 08:09:19</w:t>
            </w:r>
          </w:p>
        </w:tc>
        <w:tc>
          <w:tcPr>
            <w:tcW w:type="dxa" w:w="4320"/>
          </w:tcPr>
          <w:p>
            <w:r>
              <w:t>@不是卖鱼疆吃完晚饭?魃价澡</w:t>
            </w:r>
          </w:p>
        </w:tc>
      </w:tr>
      <w:tr>
        <w:tc>
          <w:tcPr>
            <w:tcW w:type="dxa" w:w="4320"/>
          </w:tcPr>
          <w:p>
            <w:r>
              <w:t>08:09:19 - 08:09:20</w:t>
            </w:r>
          </w:p>
        </w:tc>
        <w:tc>
          <w:tcPr>
            <w:tcW w:type="dxa" w:w="4320"/>
          </w:tcPr>
          <w:p>
            <w:r>
              <w:t>@不是荬鱼强</w:t>
            </w:r>
          </w:p>
        </w:tc>
      </w:tr>
      <w:tr>
        <w:tc>
          <w:tcPr>
            <w:tcW w:type="dxa" w:w="4320"/>
          </w:tcPr>
          <w:p>
            <w:r>
              <w:t>08:09:20 - 08:09:20</w:t>
            </w:r>
          </w:p>
        </w:tc>
        <w:tc>
          <w:tcPr>
            <w:tcW w:type="dxa" w:w="4320"/>
          </w:tcPr>
          <w:p>
            <w:r>
              <w:t>@不是卖鱼强</w:t>
            </w:r>
          </w:p>
        </w:tc>
      </w:tr>
      <w:tr>
        <w:tc>
          <w:tcPr>
            <w:tcW w:type="dxa" w:w="4320"/>
          </w:tcPr>
          <w:p>
            <w:r>
              <w:t>08:09:20 - 08:09:21</w:t>
            </w:r>
          </w:p>
        </w:tc>
        <w:tc>
          <w:tcPr>
            <w:tcW w:type="dxa" w:w="4320"/>
          </w:tcPr>
          <w:p>
            <w:r>
              <w:t>@不是荬鱼强箫二天就矿靡鄢好了</w:t>
            </w:r>
          </w:p>
        </w:tc>
      </w:tr>
      <w:tr>
        <w:tc>
          <w:tcPr>
            <w:tcW w:type="dxa" w:w="4320"/>
          </w:tcPr>
          <w:p>
            <w:r>
              <w:t>08:09:21 - 08:09:22</w:t>
            </w:r>
          </w:p>
        </w:tc>
        <w:tc>
          <w:tcPr>
            <w:tcW w:type="dxa" w:w="4320"/>
          </w:tcPr>
          <w:p>
            <w:r>
              <w:t>@不是卖鱼骝箫二天就矿靡鄢好了</w:t>
            </w:r>
          </w:p>
        </w:tc>
      </w:tr>
      <w:tr>
        <w:tc>
          <w:tcPr>
            <w:tcW w:type="dxa" w:w="4320"/>
          </w:tcPr>
          <w:p>
            <w:r>
              <w:t>08:09:22 - 08:09:22</w:t>
            </w:r>
          </w:p>
        </w:tc>
        <w:tc>
          <w:tcPr>
            <w:tcW w:type="dxa" w:w="4320"/>
          </w:tcPr>
          <w:p>
            <w:r>
              <w:t>@不是荬鱼强箫二天就矿靡鄢好了</w:t>
            </w:r>
          </w:p>
        </w:tc>
      </w:tr>
      <w:tr>
        <w:tc>
          <w:tcPr>
            <w:tcW w:type="dxa" w:w="4320"/>
          </w:tcPr>
          <w:p>
            <w:r>
              <w:t>08:09:22 - 08:09:23</w:t>
            </w:r>
          </w:p>
        </w:tc>
        <w:tc>
          <w:tcPr>
            <w:tcW w:type="dxa" w:w="4320"/>
          </w:tcPr>
          <w:p>
            <w:r>
              <w:t>@不是荬鱼强</w:t>
            </w:r>
          </w:p>
        </w:tc>
      </w:tr>
      <w:tr>
        <w:tc>
          <w:tcPr>
            <w:tcW w:type="dxa" w:w="4320"/>
          </w:tcPr>
          <w:p>
            <w:r>
              <w:t>08:09:23 - 08:09:24</w:t>
            </w:r>
          </w:p>
        </w:tc>
        <w:tc>
          <w:tcPr>
            <w:tcW w:type="dxa" w:w="4320"/>
          </w:tcPr>
          <w:p>
            <w:r>
              <w:t>@不是荬鱼强</w:t>
            </w:r>
          </w:p>
        </w:tc>
      </w:tr>
      <w:tr>
        <w:tc>
          <w:tcPr>
            <w:tcW w:type="dxa" w:w="4320"/>
          </w:tcPr>
          <w:p>
            <w:r>
              <w:t>08:09:24 - 08:09:25</w:t>
            </w:r>
          </w:p>
        </w:tc>
        <w:tc>
          <w:tcPr>
            <w:tcW w:type="dxa" w:w="4320"/>
          </w:tcPr>
          <w:p>
            <w:r>
              <w:t>@不是卖鱼强</w:t>
            </w:r>
          </w:p>
        </w:tc>
      </w:tr>
      <w:tr>
        <w:tc>
          <w:tcPr>
            <w:tcW w:type="dxa" w:w="4320"/>
          </w:tcPr>
          <w:p>
            <w:r>
              <w:t>08:09:25 - 08:09:25</w:t>
            </w:r>
          </w:p>
        </w:tc>
        <w:tc>
          <w:tcPr>
            <w:tcW w:type="dxa" w:w="4320"/>
          </w:tcPr>
          <w:p>
            <w:r>
              <w:t>@不是卖鱼强</w:t>
            </w:r>
          </w:p>
        </w:tc>
      </w:tr>
      <w:tr>
        <w:tc>
          <w:tcPr>
            <w:tcW w:type="dxa" w:w="4320"/>
          </w:tcPr>
          <w:p>
            <w:r>
              <w:t>08:09:26 - 08:09:28</w:t>
            </w:r>
          </w:p>
        </w:tc>
        <w:tc>
          <w:tcPr>
            <w:tcW w:type="dxa" w:w="4320"/>
          </w:tcPr>
          <w:p>
            <w:r>
              <w:t>@不是荬鱼强</w:t>
            </w:r>
          </w:p>
        </w:tc>
      </w:tr>
      <w:tr>
        <w:tc>
          <w:tcPr>
            <w:tcW w:type="dxa" w:w="4320"/>
          </w:tcPr>
          <w:p>
            <w:r>
              <w:t>08:09:28 - 08:09:30</w:t>
            </w:r>
          </w:p>
        </w:tc>
        <w:tc>
          <w:tcPr>
            <w:tcW w:type="dxa" w:w="4320"/>
          </w:tcPr>
          <w:p>
            <w:r>
              <w:t>@不是荬鱼强霁儆圊@认为对的事情吗</w:t>
            </w:r>
          </w:p>
        </w:tc>
      </w:tr>
      <w:tr>
        <w:tc>
          <w:tcPr>
            <w:tcW w:type="dxa" w:w="4320"/>
          </w:tcPr>
          <w:p>
            <w:r>
              <w:t>08:09:30 - 08:09:31</w:t>
            </w:r>
          </w:p>
        </w:tc>
        <w:tc>
          <w:tcPr>
            <w:tcW w:type="dxa" w:w="4320"/>
          </w:tcPr>
          <w:p>
            <w:r>
              <w:t>@不甚卖鱼强</w:t>
            </w:r>
          </w:p>
        </w:tc>
      </w:tr>
      <w:tr>
        <w:tc>
          <w:tcPr>
            <w:tcW w:type="dxa" w:w="4320"/>
          </w:tcPr>
          <w:p>
            <w:r>
              <w:t>08:09:31 - 08:09:31</w:t>
            </w:r>
          </w:p>
        </w:tc>
        <w:tc>
          <w:tcPr>
            <w:tcW w:type="dxa" w:w="4320"/>
          </w:tcPr>
          <w:p>
            <w:r>
              <w:t>@不是卖鱼强</w:t>
            </w:r>
          </w:p>
        </w:tc>
      </w:tr>
      <w:tr>
        <w:tc>
          <w:tcPr>
            <w:tcW w:type="dxa" w:w="4320"/>
          </w:tcPr>
          <w:p>
            <w:r>
              <w:t>08:09:31 - 08:09:32</w:t>
            </w:r>
          </w:p>
        </w:tc>
        <w:tc>
          <w:tcPr>
            <w:tcW w:type="dxa" w:w="4320"/>
          </w:tcPr>
          <w:p>
            <w:r>
              <w:t>@不是卖鱼强</w:t>
            </w:r>
          </w:p>
        </w:tc>
      </w:tr>
      <w:tr>
        <w:tc>
          <w:tcPr>
            <w:tcW w:type="dxa" w:w="4320"/>
          </w:tcPr>
          <w:p>
            <w:r>
              <w:t>08:09:32 - 08:09:32</w:t>
            </w:r>
          </w:p>
        </w:tc>
        <w:tc>
          <w:tcPr>
            <w:tcW w:type="dxa" w:w="4320"/>
          </w:tcPr>
          <w:p>
            <w:r>
              <w:t>@丕是赉鱼骥</w:t>
            </w:r>
          </w:p>
        </w:tc>
      </w:tr>
      <w:tr>
        <w:tc>
          <w:tcPr>
            <w:tcW w:type="dxa" w:w="4320"/>
          </w:tcPr>
          <w:p>
            <w:r>
              <w:t>08:09:32 - 08:09:33</w:t>
            </w:r>
          </w:p>
        </w:tc>
        <w:tc>
          <w:tcPr>
            <w:tcW w:type="dxa" w:w="4320"/>
          </w:tcPr>
          <w:p>
            <w:r>
              <w:t>@乔是卖鱼强4</w:t>
            </w:r>
          </w:p>
        </w:tc>
      </w:tr>
      <w:tr>
        <w:tc>
          <w:tcPr>
            <w:tcW w:type="dxa" w:w="4320"/>
          </w:tcPr>
          <w:p>
            <w:r>
              <w:t>08:09:34 - 08:09:34</w:t>
            </w:r>
          </w:p>
        </w:tc>
        <w:tc>
          <w:tcPr>
            <w:tcW w:type="dxa" w:w="4320"/>
          </w:tcPr>
          <w:p>
            <w:r>
              <w:t>@不崽卖!</w:t>
            </w:r>
          </w:p>
        </w:tc>
      </w:tr>
      <w:tr>
        <w:tc>
          <w:tcPr>
            <w:tcW w:type="dxa" w:w="4320"/>
          </w:tcPr>
          <w:p>
            <w:r>
              <w:t>08:09:41 - 08:09:42</w:t>
            </w:r>
          </w:p>
        </w:tc>
        <w:tc>
          <w:tcPr>
            <w:tcW w:type="dxa" w:w="4320"/>
          </w:tcPr>
          <w:p>
            <w:r>
              <w:t>黜滏</w:t>
            </w:r>
          </w:p>
        </w:tc>
      </w:tr>
      <w:tr>
        <w:tc>
          <w:tcPr>
            <w:tcW w:type="dxa" w:w="4320"/>
          </w:tcPr>
          <w:p>
            <w:r>
              <w:t>08:09:43 - 08:09:43</w:t>
            </w:r>
          </w:p>
        </w:tc>
        <w:tc>
          <w:tcPr>
            <w:tcW w:type="dxa" w:w="4320"/>
          </w:tcPr>
          <w:p>
            <w:r>
              <w:t>籴长卿协趁遒谗厕熊夔绮莪饷换</w:t>
            </w:r>
          </w:p>
        </w:tc>
      </w:tr>
      <w:tr>
        <w:tc>
          <w:tcPr>
            <w:tcW w:type="dxa" w:w="4320"/>
          </w:tcPr>
          <w:p>
            <w:r>
              <w:t>08:09:43 - 08:09:44</w:t>
            </w:r>
          </w:p>
        </w:tc>
        <w:tc>
          <w:tcPr>
            <w:tcW w:type="dxa" w:w="4320"/>
          </w:tcPr>
          <w:p>
            <w:r>
              <w:t>尜犬卿#筇怂遒谠厕能夔绮#4换</w:t>
            </w:r>
          </w:p>
        </w:tc>
      </w:tr>
      <w:tr>
        <w:tc>
          <w:tcPr>
            <w:tcW w:type="dxa" w:w="4320"/>
          </w:tcPr>
          <w:p>
            <w:r>
              <w:t>08:09:44 - 08:09:44</w:t>
            </w:r>
          </w:p>
        </w:tc>
        <w:tc>
          <w:tcPr>
            <w:tcW w:type="dxa" w:w="4320"/>
          </w:tcPr>
          <w:p>
            <w:r>
              <w:t>籴长卿郴逡逾谠厕能夔绮莪们换</w:t>
            </w:r>
          </w:p>
        </w:tc>
      </w:tr>
      <w:tr>
        <w:tc>
          <w:tcPr>
            <w:tcW w:type="dxa" w:w="4320"/>
          </w:tcPr>
          <w:p>
            <w:r>
              <w:t>08:09:44 - 08:09:45</w:t>
            </w:r>
          </w:p>
        </w:tc>
        <w:tc>
          <w:tcPr>
            <w:tcW w:type="dxa" w:w="4320"/>
          </w:tcPr>
          <w:p>
            <w:r>
              <w:t>尜长卿协会趁边谠厕能夔缁莪侗换</w:t>
            </w:r>
          </w:p>
        </w:tc>
      </w:tr>
      <w:tr>
        <w:tc>
          <w:tcPr>
            <w:tcW w:type="dxa" w:w="4320"/>
          </w:tcPr>
          <w:p>
            <w:r>
              <w:t>08:09:45 - 08:09:45</w:t>
            </w:r>
          </w:p>
        </w:tc>
        <w:tc>
          <w:tcPr>
            <w:tcW w:type="dxa" w:w="4320"/>
          </w:tcPr>
          <w:p>
            <w:r>
              <w:t>焱犬卿协逡逦谗厕熊夔绮莪侗换</w:t>
            </w:r>
          </w:p>
        </w:tc>
      </w:tr>
      <w:tr>
        <w:tc>
          <w:tcPr>
            <w:tcW w:type="dxa" w:w="4320"/>
          </w:tcPr>
          <w:p>
            <w:r>
              <w:t>08:09:45 - 08:09:46</w:t>
            </w:r>
          </w:p>
        </w:tc>
        <w:tc>
          <w:tcPr>
            <w:tcW w:type="dxa" w:w="4320"/>
          </w:tcPr>
          <w:p>
            <w:r>
              <w:t>尜夫卿#斧边谗厕邂夔器莪彻换=</w:t>
            </w:r>
          </w:p>
        </w:tc>
      </w:tr>
      <w:tr>
        <w:tc>
          <w:tcPr>
            <w:tcW w:type="dxa" w:w="4320"/>
          </w:tcPr>
          <w:p>
            <w:r>
              <w:t>08:09:46 - 08:09:46</w:t>
            </w:r>
          </w:p>
        </w:tc>
        <w:tc>
          <w:tcPr>
            <w:tcW w:type="dxa" w:w="4320"/>
          </w:tcPr>
          <w:p>
            <w:r>
              <w:t>张宸如奥换掉的话;餐是谯#2</w:t>
            </w:r>
          </w:p>
        </w:tc>
      </w:tr>
      <w:tr>
        <w:tc>
          <w:tcPr>
            <w:tcW w:type="dxa" w:w="4320"/>
          </w:tcPr>
          <w:p>
            <w:r>
              <w:t>08:09:46 - 08:09:47</w:t>
            </w:r>
          </w:p>
        </w:tc>
        <w:tc>
          <w:tcPr>
            <w:tcW w:type="dxa" w:w="4320"/>
          </w:tcPr>
          <w:p>
            <w:r>
              <w:t>张宸如黑换掉的话;餐是谯"2</w:t>
            </w:r>
          </w:p>
        </w:tc>
      </w:tr>
      <w:tr>
        <w:tc>
          <w:tcPr>
            <w:tcW w:type="dxa" w:w="4320"/>
          </w:tcPr>
          <w:p>
            <w:r>
              <w:t>08:09:47 - 08:09:47</w:t>
            </w:r>
          </w:p>
        </w:tc>
        <w:tc>
          <w:tcPr>
            <w:tcW w:type="dxa" w:w="4320"/>
          </w:tcPr>
          <w:p>
            <w:r>
              <w:t>张宸黑换掉的话;套是躐嗯@</w:t>
            </w:r>
          </w:p>
        </w:tc>
      </w:tr>
      <w:tr>
        <w:tc>
          <w:tcPr>
            <w:tcW w:type="dxa" w:w="4320"/>
          </w:tcPr>
          <w:p>
            <w:r>
              <w:t>08:09:47 - 08:09:49</w:t>
            </w:r>
          </w:p>
        </w:tc>
        <w:tc>
          <w:tcPr>
            <w:tcW w:type="dxa" w:w="4320"/>
          </w:tcPr>
          <w:p>
            <w:r>
              <w:t>张食如奥唤掉购话,餐趸璀嗯</w:t>
            </w:r>
          </w:p>
        </w:tc>
      </w:tr>
      <w:tr>
        <w:tc>
          <w:tcPr>
            <w:tcW w:type="dxa" w:w="4320"/>
          </w:tcPr>
          <w:p>
            <w:r>
              <w:t>08:09:50 - 08:09:50</w:t>
            </w:r>
          </w:p>
        </w:tc>
        <w:tc>
          <w:tcPr>
            <w:tcW w:type="dxa" w:w="4320"/>
          </w:tcPr>
          <w:p>
            <w:r>
              <w:t>我^不知道;可髓匙换咸莉骘霈着蹙`贝吧</w:t>
            </w:r>
          </w:p>
        </w:tc>
      </w:tr>
      <w:tr>
        <w:tc>
          <w:tcPr>
            <w:tcW w:type="dxa" w:w="4320"/>
          </w:tcPr>
          <w:p>
            <w:r>
              <w:t>08:09:50 - 08:09:51</w:t>
            </w:r>
          </w:p>
        </w:tc>
        <w:tc>
          <w:tcPr>
            <w:tcW w:type="dxa" w:w="4320"/>
          </w:tcPr>
          <w:p>
            <w:r>
              <w:t>莪世不知道;熊是换成莉骘窈著是剔贝吧</w:t>
            </w:r>
          </w:p>
        </w:tc>
      </w:tr>
      <w:tr>
        <w:tc>
          <w:tcPr>
            <w:tcW w:type="dxa" w:w="4320"/>
          </w:tcPr>
          <w:p>
            <w:r>
              <w:t>08:09:51 - 08:09:51</w:t>
            </w:r>
          </w:p>
        </w:tc>
        <w:tc>
          <w:tcPr>
            <w:tcW w:type="dxa" w:w="4320"/>
          </w:tcPr>
          <w:p>
            <w:r>
              <w:t>莪也不知道;可髓是换咸新`或酱匙`哂</w:t>
            </w:r>
          </w:p>
        </w:tc>
      </w:tr>
      <w:tr>
        <w:tc>
          <w:tcPr>
            <w:tcW w:type="dxa" w:w="4320"/>
          </w:tcPr>
          <w:p>
            <w:r>
              <w:t>08:09:51 - 08:09:52</w:t>
            </w:r>
          </w:p>
        </w:tc>
        <w:tc>
          <w:tcPr>
            <w:tcW w:type="dxa" w:w="4320"/>
          </w:tcPr>
          <w:p>
            <w:r>
              <w:t>我尥不知逍 可熊是换成新`或着愚剔人[</w:t>
            </w:r>
          </w:p>
        </w:tc>
      </w:tr>
      <w:tr>
        <w:tc>
          <w:tcPr>
            <w:tcW w:type="dxa" w:w="4320"/>
          </w:tcPr>
          <w:p>
            <w:r>
              <w:t>08:09:52 - 08:09:52</w:t>
            </w:r>
          </w:p>
        </w:tc>
        <w:tc>
          <w:tcPr>
            <w:tcW w:type="dxa" w:w="4320"/>
          </w:tcPr>
          <w:p>
            <w:r>
              <w:t>我~丕知道;可熊是换咸莉鳟笫着蹇别贝唧</w:t>
            </w:r>
          </w:p>
        </w:tc>
      </w:tr>
      <w:tr>
        <w:tc>
          <w:tcPr>
            <w:tcW w:type="dxa" w:w="4320"/>
          </w:tcPr>
          <w:p>
            <w:r>
              <w:t>08:09:52 - 08:09:53</w:t>
            </w:r>
          </w:p>
        </w:tc>
        <w:tc>
          <w:tcPr>
            <w:tcW w:type="dxa" w:w="4320"/>
          </w:tcPr>
          <w:p>
            <w:r>
              <w:t xml:space="preserve">我~丕知道;可缒是换咸莉。}菁是别人咽 </w:t>
            </w:r>
          </w:p>
        </w:tc>
      </w:tr>
      <w:tr>
        <w:tc>
          <w:tcPr>
            <w:tcW w:type="dxa" w:w="4320"/>
          </w:tcPr>
          <w:p>
            <w:r>
              <w:t>08:09:53 - 08:09:53</w:t>
            </w:r>
          </w:p>
        </w:tc>
        <w:tc>
          <w:tcPr>
            <w:tcW w:type="dxa" w:w="4320"/>
          </w:tcPr>
          <w:p>
            <w:r>
              <w:t>我也尕知道熊是掷[莉丝或%是剔从毗</w:t>
            </w:r>
          </w:p>
        </w:tc>
      </w:tr>
      <w:tr>
        <w:tc>
          <w:tcPr>
            <w:tcW w:type="dxa" w:w="4320"/>
          </w:tcPr>
          <w:p>
            <w:r>
              <w:t>08:09:53 - 08:09:54</w:t>
            </w:r>
          </w:p>
        </w:tc>
        <w:tc>
          <w:tcPr>
            <w:tcW w:type="dxa" w:w="4320"/>
          </w:tcPr>
          <w:p>
            <w:r>
              <w:t>莪也忝知道;厕髓是换戚莉筚崴箸是别]0</w:t>
            </w:r>
          </w:p>
        </w:tc>
      </w:tr>
      <w:tr>
        <w:tc>
          <w:tcPr>
            <w:tcW w:type="dxa" w:w="4320"/>
          </w:tcPr>
          <w:p>
            <w:r>
              <w:t>08:09:54 - 08:09:54</w:t>
            </w:r>
          </w:p>
        </w:tc>
        <w:tc>
          <w:tcPr>
            <w:tcW w:type="dxa" w:w="4320"/>
          </w:tcPr>
          <w:p>
            <w:r>
              <w:t>这个抓捕务确突很多莉:人忝愿意来</w:t>
            </w:r>
          </w:p>
        </w:tc>
      </w:tr>
      <w:tr>
        <w:tc>
          <w:tcPr>
            <w:tcW w:type="dxa" w:w="4320"/>
          </w:tcPr>
          <w:p>
            <w:r>
              <w:t>08:09:54 - 08:09:55</w:t>
            </w:r>
          </w:p>
        </w:tc>
        <w:tc>
          <w:tcPr>
            <w:tcW w:type="dxa" w:w="4320"/>
          </w:tcPr>
          <w:p>
            <w:r>
              <w:t>这介抓捅征备确实很爹知懵贝忝愿意染</w:t>
            </w:r>
          </w:p>
        </w:tc>
      </w:tr>
      <w:tr>
        <w:tc>
          <w:tcPr>
            <w:tcW w:type="dxa" w:w="4320"/>
          </w:tcPr>
          <w:p>
            <w:r>
              <w:t>08:09:55 - 08:09:55</w:t>
            </w:r>
          </w:p>
        </w:tc>
        <w:tc>
          <w:tcPr>
            <w:tcW w:type="dxa" w:w="4320"/>
          </w:tcPr>
          <w:p>
            <w:r>
              <w:t>这个抓捕征备确奥很爹知:贝忝愿薏染</w:t>
            </w:r>
          </w:p>
        </w:tc>
      </w:tr>
      <w:tr>
        <w:tc>
          <w:tcPr>
            <w:tcW w:type="dxa" w:w="4320"/>
          </w:tcPr>
          <w:p>
            <w:r>
              <w:t>08:09:55 - 08:09:56</w:t>
            </w:r>
          </w:p>
        </w:tc>
        <w:tc>
          <w:tcPr>
            <w:tcW w:type="dxa" w:w="4320"/>
          </w:tcPr>
          <w:p>
            <w:r>
              <w:t>这个抓捕征备确{很爹莉:瓜忝愿意爽</w:t>
            </w:r>
          </w:p>
        </w:tc>
      </w:tr>
      <w:tr>
        <w:tc>
          <w:tcPr>
            <w:tcW w:type="dxa" w:w="4320"/>
          </w:tcPr>
          <w:p>
            <w:r>
              <w:t>08:09:56 - 08:09:56</w:t>
            </w:r>
          </w:p>
        </w:tc>
        <w:tc>
          <w:tcPr>
            <w:tcW w:type="dxa" w:w="4320"/>
          </w:tcPr>
          <w:p>
            <w:r>
              <w:t>这个抓捕压备确窦很爹知婿人尕愿薏*</w:t>
            </w:r>
          </w:p>
        </w:tc>
      </w:tr>
      <w:tr>
        <w:tc>
          <w:tcPr>
            <w:tcW w:type="dxa" w:w="4320"/>
          </w:tcPr>
          <w:p>
            <w:r>
              <w:t>08:09:56 - 08:09:57</w:t>
            </w:r>
          </w:p>
        </w:tc>
        <w:tc>
          <w:tcPr>
            <w:tcW w:type="dxa" w:w="4320"/>
          </w:tcPr>
          <w:p>
            <w:r>
              <w:t>这个抓捕压备确窦很第莉:瓜尕愿薏裘</w:t>
            </w:r>
          </w:p>
        </w:tc>
      </w:tr>
      <w:tr>
        <w:tc>
          <w:tcPr>
            <w:tcW w:type="dxa" w:w="4320"/>
          </w:tcPr>
          <w:p>
            <w:r>
              <w:t>08:09:57 - 08:09:57</w:t>
            </w:r>
          </w:p>
        </w:tc>
        <w:tc>
          <w:tcPr>
            <w:tcW w:type="dxa" w:w="4320"/>
          </w:tcPr>
          <w:p>
            <w:r>
              <w:t>我乏前忝和张宸谗}翅1匙囤岗逑介戚困</w:t>
            </w:r>
          </w:p>
        </w:tc>
      </w:tr>
      <w:tr>
        <w:tc>
          <w:tcPr>
            <w:tcW w:type="dxa" w:w="4320"/>
          </w:tcPr>
          <w:p>
            <w:r>
              <w:t>08:09:57 - 08:09:58</w:t>
            </w:r>
          </w:p>
        </w:tc>
        <w:tc>
          <w:tcPr>
            <w:tcW w:type="dxa" w:w="4320"/>
          </w:tcPr>
          <w:p>
            <w:r>
              <w:t>我乏前岙张宸,潸翅}尴愚困舟逑个廨困</w:t>
            </w:r>
          </w:p>
        </w:tc>
      </w:tr>
      <w:tr>
        <w:tc>
          <w:tcPr>
            <w:tcW w:type="dxa" w:w="4320"/>
          </w:tcPr>
          <w:p>
            <w:r>
              <w:t>08:09:58 - 08:09:58</w:t>
            </w:r>
          </w:p>
        </w:tc>
        <w:tc>
          <w:tcPr>
            <w:tcW w:type="dxa" w:w="4320"/>
          </w:tcPr>
          <w:p>
            <w:r>
              <w:t>我乏前岙和张宸琬清粼尴是困为这个廓困</w:t>
            </w:r>
          </w:p>
        </w:tc>
      </w:tr>
      <w:tr>
        <w:tc>
          <w:tcPr>
            <w:tcW w:type="dxa" w:w="4320"/>
          </w:tcPr>
          <w:p>
            <w:r>
              <w:t>08:09:58 - 08:09:59</w:t>
            </w:r>
          </w:p>
        </w:tc>
        <w:tc>
          <w:tcPr>
            <w:tcW w:type="dxa" w:w="4320"/>
          </w:tcPr>
          <w:p>
            <w:r>
              <w:t>我乏前岙和张宸谠潸粼毽是困笏这介原困</w:t>
            </w:r>
          </w:p>
        </w:tc>
      </w:tr>
      <w:tr>
        <w:tc>
          <w:tcPr>
            <w:tcW w:type="dxa" w:w="4320"/>
          </w:tcPr>
          <w:p>
            <w:r>
              <w:t>08:09:59 - 08:09:59</w:t>
            </w:r>
          </w:p>
        </w:tc>
        <w:tc>
          <w:tcPr>
            <w:tcW w:type="dxa" w:w="4320"/>
          </w:tcPr>
          <w:p>
            <w:r>
              <w:t>我乏前岙张宸嚏靖狴趟是囡+这介原困</w:t>
            </w:r>
          </w:p>
        </w:tc>
      </w:tr>
      <w:tr>
        <w:tc>
          <w:tcPr>
            <w:tcW w:type="dxa" w:w="4320"/>
          </w:tcPr>
          <w:p>
            <w:r>
              <w:t>08:09:59 - 08:10:00</w:t>
            </w:r>
          </w:p>
        </w:tc>
        <w:tc>
          <w:tcPr>
            <w:tcW w:type="dxa" w:w="4320"/>
          </w:tcPr>
          <w:p>
            <w:r>
              <w:t>我乏前岙和张宸谠溽/趟是困笏这介原圈</w:t>
            </w:r>
          </w:p>
        </w:tc>
      </w:tr>
      <w:tr>
        <w:tc>
          <w:tcPr>
            <w:tcW w:type="dxa" w:w="4320"/>
          </w:tcPr>
          <w:p>
            <w:r>
              <w:t>08:10:00 - 08:10:00</w:t>
            </w:r>
          </w:p>
        </w:tc>
        <w:tc>
          <w:tcPr>
            <w:tcW w:type="dxa" w:w="4320"/>
          </w:tcPr>
          <w:p>
            <w:r>
              <w:t>我乏前乔秘张宸谠滴]^是困为这夼原困</w:t>
            </w:r>
          </w:p>
        </w:tc>
      </w:tr>
      <w:tr>
        <w:tc>
          <w:tcPr>
            <w:tcW w:type="dxa" w:w="4320"/>
          </w:tcPr>
          <w:p>
            <w:r>
              <w:t>08:10:00 - 08:10:01</w:t>
            </w:r>
          </w:p>
        </w:tc>
        <w:tc>
          <w:tcPr>
            <w:tcW w:type="dxa" w:w="4320"/>
          </w:tcPr>
          <w:p>
            <w:r>
              <w:t>没想到张宸@是了蕙懵的缘邮</w:t>
            </w:r>
          </w:p>
        </w:tc>
      </w:tr>
      <w:tr>
        <w:tc>
          <w:tcPr>
            <w:tcW w:type="dxa" w:w="4320"/>
          </w:tcPr>
          <w:p>
            <w:r>
              <w:t>08:10:01 - 08:10:01</w:t>
            </w:r>
          </w:p>
        </w:tc>
        <w:tc>
          <w:tcPr>
            <w:tcW w:type="dxa" w:w="4320"/>
          </w:tcPr>
          <w:p>
            <w:r>
              <w:t>汲想虱张宸逐毽知道予箫懵的缘曲</w:t>
            </w:r>
          </w:p>
        </w:tc>
      </w:tr>
      <w:tr>
        <w:tc>
          <w:tcPr>
            <w:tcW w:type="dxa" w:w="4320"/>
          </w:tcPr>
          <w:p>
            <w:r>
              <w:t>08:10:01 - 08:10:02</w:t>
            </w:r>
          </w:p>
        </w:tc>
        <w:tc>
          <w:tcPr>
            <w:tcW w:type="dxa" w:w="4320"/>
          </w:tcPr>
          <w:p>
            <w:r>
              <w:t>毅想张宸#蹇铷逍亍熏懵的缘葸</w:t>
            </w:r>
          </w:p>
        </w:tc>
      </w:tr>
      <w:tr>
        <w:tc>
          <w:tcPr>
            <w:tcW w:type="dxa" w:w="4320"/>
          </w:tcPr>
          <w:p>
            <w:r>
              <w:t>08:10:02 - 08:10:02</w:t>
            </w:r>
          </w:p>
        </w:tc>
        <w:tc>
          <w:tcPr>
            <w:tcW w:type="dxa" w:w="4320"/>
          </w:tcPr>
          <w:p>
            <w:r>
              <w:t>毅想张宸#是知道予廉:的缘蒯[</w:t>
            </w:r>
          </w:p>
        </w:tc>
      </w:tr>
      <w:tr>
        <w:tc>
          <w:tcPr>
            <w:tcW w:type="dxa" w:w="4320"/>
          </w:tcPr>
          <w:p>
            <w:r>
              <w:t>08:10:02 - 08:10:03</w:t>
            </w:r>
          </w:p>
        </w:tc>
        <w:tc>
          <w:tcPr>
            <w:tcW w:type="dxa" w:w="4320"/>
          </w:tcPr>
          <w:p>
            <w:r>
              <w:t>设想张寰透"知邋予黧懵的缘蒽:</w:t>
            </w:r>
          </w:p>
        </w:tc>
      </w:tr>
      <w:tr>
        <w:tc>
          <w:tcPr>
            <w:tcW w:type="dxa" w:w="4320"/>
          </w:tcPr>
          <w:p>
            <w:r>
              <w:t>08:10:03 - 08:10:03</w:t>
            </w:r>
          </w:p>
        </w:tc>
        <w:tc>
          <w:tcPr>
            <w:tcW w:type="dxa" w:w="4320"/>
          </w:tcPr>
          <w:p>
            <w:r>
              <w:t>没想张寰透慰知邋予黧懵的缘|</w:t>
            </w:r>
          </w:p>
        </w:tc>
      </w:tr>
      <w:tr>
        <w:tc>
          <w:tcPr>
            <w:tcW w:type="dxa" w:w="4320"/>
          </w:tcPr>
          <w:p>
            <w:r>
              <w:t>08:10:03 - 08:10:04</w:t>
            </w:r>
          </w:p>
        </w:tc>
        <w:tc>
          <w:tcPr>
            <w:tcW w:type="dxa" w:w="4320"/>
          </w:tcPr>
          <w:p>
            <w:r>
              <w:t>设想张寰透慰知邋予黧懵的缘曲</w:t>
            </w:r>
          </w:p>
        </w:tc>
      </w:tr>
      <w:tr>
        <w:tc>
          <w:tcPr>
            <w:tcW w:type="dxa" w:w="4320"/>
          </w:tcPr>
          <w:p>
            <w:r>
              <w:t>08:10:05 - 08:10:06</w:t>
            </w:r>
          </w:p>
        </w:tc>
        <w:tc>
          <w:tcPr>
            <w:tcW w:type="dxa" w:w="4320"/>
          </w:tcPr>
          <w:p>
            <w:r>
              <w:t>啊,确剡;逑个抓摘榧务确实麻烦!</w:t>
            </w:r>
          </w:p>
        </w:tc>
      </w:tr>
      <w:tr>
        <w:tc>
          <w:tcPr>
            <w:tcW w:type="dxa" w:w="4320"/>
          </w:tcPr>
          <w:p>
            <w:r>
              <w:t>08:10:06 - 08:10:06</w:t>
            </w:r>
          </w:p>
        </w:tc>
        <w:tc>
          <w:tcPr>
            <w:tcW w:type="dxa" w:w="4320"/>
          </w:tcPr>
          <w:p>
            <w:r>
              <w:t>啊;确实|个抓摘压务确实麻烦!</w:t>
            </w:r>
          </w:p>
        </w:tc>
      </w:tr>
      <w:tr>
        <w:tc>
          <w:tcPr>
            <w:tcW w:type="dxa" w:w="4320"/>
          </w:tcPr>
          <w:p>
            <w:r>
              <w:t>08:10:06 - 08:10:07</w:t>
            </w:r>
          </w:p>
        </w:tc>
        <w:tc>
          <w:tcPr>
            <w:tcW w:type="dxa" w:w="4320"/>
          </w:tcPr>
          <w:p>
            <w:r>
              <w:t>啊;确{;这个抓摘压务确实麻烦!</w:t>
            </w:r>
          </w:p>
        </w:tc>
      </w:tr>
      <w:tr>
        <w:tc>
          <w:tcPr>
            <w:tcW w:type="dxa" w:w="4320"/>
          </w:tcPr>
          <w:p>
            <w:r>
              <w:t>08:10:07 - 08:10:07</w:t>
            </w:r>
          </w:p>
        </w:tc>
        <w:tc>
          <w:tcPr>
            <w:tcW w:type="dxa" w:w="4320"/>
          </w:tcPr>
          <w:p>
            <w:r>
              <w:t>啊;确笨=个抓捅征务确实麻烦!</w:t>
            </w:r>
          </w:p>
        </w:tc>
      </w:tr>
      <w:tr>
        <w:tc>
          <w:tcPr>
            <w:tcW w:type="dxa" w:w="4320"/>
          </w:tcPr>
          <w:p>
            <w:r>
              <w:t>08:10:07 - 08:10:08</w:t>
            </w:r>
          </w:p>
        </w:tc>
        <w:tc>
          <w:tcPr>
            <w:tcW w:type="dxa" w:w="4320"/>
          </w:tcPr>
          <w:p>
            <w:r>
              <w:t>确笨个抓捕征务确实麻烦!</w:t>
            </w:r>
          </w:p>
        </w:tc>
      </w:tr>
      <w:tr>
        <w:tc>
          <w:tcPr>
            <w:tcW w:type="dxa" w:w="4320"/>
          </w:tcPr>
          <w:p>
            <w:r>
              <w:t>08:10:08 - 08:10:08</w:t>
            </w:r>
          </w:p>
        </w:tc>
        <w:tc>
          <w:tcPr>
            <w:tcW w:type="dxa" w:w="4320"/>
          </w:tcPr>
          <w:p>
            <w:r>
              <w:t>确实介抓捕征备确实麻烦!</w:t>
            </w:r>
          </w:p>
        </w:tc>
      </w:tr>
      <w:tr>
        <w:tc>
          <w:tcPr>
            <w:tcW w:type="dxa" w:w="4320"/>
          </w:tcPr>
          <w:p>
            <w:r>
              <w:t>08:10:08 - 08:10:09</w:t>
            </w:r>
          </w:p>
        </w:tc>
        <w:tc>
          <w:tcPr>
            <w:tcW w:type="dxa" w:w="4320"/>
          </w:tcPr>
          <w:p>
            <w:r>
              <w:t>莪仞逡边不猫悝,旖尔曼叉是熏出有困</w:t>
            </w:r>
          </w:p>
        </w:tc>
      </w:tr>
      <w:tr>
        <w:tc>
          <w:tcPr>
            <w:tcW w:type="dxa" w:w="4320"/>
          </w:tcPr>
          <w:p>
            <w:r>
              <w:t>08:10:09 - 08:10:09</w:t>
            </w:r>
          </w:p>
        </w:tc>
        <w:tc>
          <w:tcPr>
            <w:tcW w:type="dxa" w:w="4320"/>
          </w:tcPr>
          <w:p>
            <w:r>
              <w:t>#彻毯迈不站黧,旖尔曼叉是熏出祠困</w:t>
            </w:r>
          </w:p>
        </w:tc>
      </w:tr>
      <w:tr>
        <w:tc>
          <w:tcPr>
            <w:tcW w:type="dxa" w:w="4320"/>
          </w:tcPr>
          <w:p>
            <w:r>
              <w:t>08:10:09 - 08:10:10</w:t>
            </w:r>
          </w:p>
        </w:tc>
        <w:tc>
          <w:tcPr>
            <w:tcW w:type="dxa" w:w="4320"/>
          </w:tcPr>
          <w:p>
            <w:r>
              <w:t>氽甸痉瓴不站毽;旖尔曼叉是熏出有因</w:t>
            </w:r>
          </w:p>
        </w:tc>
      </w:tr>
      <w:tr>
        <w:tc>
          <w:tcPr>
            <w:tcW w:type="dxa" w:w="4320"/>
          </w:tcPr>
          <w:p>
            <w:r>
              <w:t>08:10:10 - 08:10:10</w:t>
            </w:r>
          </w:p>
        </w:tc>
        <w:tc>
          <w:tcPr>
            <w:tcW w:type="dxa" w:w="4320"/>
          </w:tcPr>
          <w:p>
            <w:r>
              <w:t>我伪趁迓乔」理:榕尔曼叉是事出有因</w:t>
            </w:r>
          </w:p>
        </w:tc>
      </w:tr>
      <w:tr>
        <w:tc>
          <w:tcPr>
            <w:tcW w:type="dxa" w:w="4320"/>
          </w:tcPr>
          <w:p>
            <w:r>
              <w:t>08:10:10 - 08:10:11</w:t>
            </w:r>
          </w:p>
        </w:tc>
        <w:tc>
          <w:tcPr>
            <w:tcW w:type="dxa" w:w="4320"/>
          </w:tcPr>
          <w:p>
            <w:r>
              <w:t>裁仞逑笾乔站虱橙尔曼叉愚熏出荷困</w:t>
            </w:r>
          </w:p>
        </w:tc>
      </w:tr>
      <w:tr>
        <w:tc>
          <w:tcPr>
            <w:tcW w:type="dxa" w:w="4320"/>
          </w:tcPr>
          <w:p>
            <w:r>
              <w:t>08:10:11 - 08:10:11</w:t>
            </w:r>
          </w:p>
        </w:tc>
        <w:tc>
          <w:tcPr>
            <w:tcW w:type="dxa" w:w="4320"/>
          </w:tcPr>
          <w:p>
            <w:r>
              <w:t>莪们逡遒乔站理榕尔曼叉是熏出有困</w:t>
            </w:r>
          </w:p>
        </w:tc>
      </w:tr>
      <w:tr>
        <w:tc>
          <w:tcPr>
            <w:tcW w:type="dxa" w:w="4320"/>
          </w:tcPr>
          <w:p>
            <w:r>
              <w:t>08:10:11 - 08:10:12</w:t>
            </w:r>
          </w:p>
        </w:tc>
        <w:tc>
          <w:tcPr>
            <w:tcW w:type="dxa" w:w="4320"/>
          </w:tcPr>
          <w:p>
            <w:r>
              <w:t>我例 逦乔站理;袼尔曼叉氮熏出祠困</w:t>
            </w:r>
          </w:p>
        </w:tc>
      </w:tr>
      <w:tr>
        <w:tc>
          <w:tcPr>
            <w:tcW w:type="dxa" w:w="4320"/>
          </w:tcPr>
          <w:p>
            <w:r>
              <w:t>08:10:12 - 08:10:12</w:t>
            </w:r>
          </w:p>
        </w:tc>
        <w:tc>
          <w:tcPr>
            <w:tcW w:type="dxa" w:w="4320"/>
          </w:tcPr>
          <w:p>
            <w:r>
              <w:t>这种。道德和:赉奋中4的事懵</w:t>
            </w:r>
          </w:p>
        </w:tc>
      </w:tr>
      <w:tr>
        <w:tc>
          <w:tcPr>
            <w:tcW w:type="dxa" w:w="4320"/>
          </w:tcPr>
          <w:p>
            <w:r>
              <w:t>08:10:12 - 08:10:13</w:t>
            </w:r>
          </w:p>
        </w:tc>
        <w:tc>
          <w:tcPr>
            <w:tcW w:type="dxa" w:w="4320"/>
          </w:tcPr>
          <w:p>
            <w:r>
              <w:t>德和-&lt;赉奁市阗的事情</w:t>
            </w:r>
          </w:p>
        </w:tc>
      </w:tr>
      <w:tr>
        <w:tc>
          <w:tcPr>
            <w:tcW w:type="dxa" w:w="4320"/>
          </w:tcPr>
          <w:p>
            <w:r>
              <w:t>08:10:13 - 08:10:13</w:t>
            </w:r>
          </w:p>
        </w:tc>
        <w:tc>
          <w:tcPr>
            <w:tcW w:type="dxa" w:w="4320"/>
          </w:tcPr>
          <w:p>
            <w:r>
              <w:t>这种酸邋德和恶:奁中4的事情</w:t>
            </w:r>
          </w:p>
        </w:tc>
      </w:tr>
      <w:tr>
        <w:tc>
          <w:tcPr>
            <w:tcW w:type="dxa" w:w="4320"/>
          </w:tcPr>
          <w:p>
            <w:r>
              <w:t>08:10:13 - 08:10:14</w:t>
            </w:r>
          </w:p>
        </w:tc>
        <w:tc>
          <w:tcPr>
            <w:tcW w:type="dxa" w:w="4320"/>
          </w:tcPr>
          <w:p>
            <w:r>
              <w:t>辽种*#德+裘奁中6幽事情</w:t>
            </w:r>
          </w:p>
        </w:tc>
      </w:tr>
      <w:tr>
        <w:tc>
          <w:tcPr>
            <w:tcW w:type="dxa" w:w="4320"/>
          </w:tcPr>
          <w:p>
            <w:r>
              <w:t>08:10:14 - 08:10:14</w:t>
            </w:r>
          </w:p>
        </w:tc>
        <w:tc>
          <w:tcPr>
            <w:tcW w:type="dxa" w:w="4320"/>
          </w:tcPr>
          <w:p>
            <w:r>
              <w:t>这和$邋德和恶义裘岙申6酌事情</w:t>
            </w:r>
          </w:p>
        </w:tc>
      </w:tr>
      <w:tr>
        <w:tc>
          <w:tcPr>
            <w:tcW w:type="dxa" w:w="4320"/>
          </w:tcPr>
          <w:p>
            <w:r>
              <w:t>08:10:14 - 08:10:16</w:t>
            </w:r>
          </w:p>
        </w:tc>
        <w:tc>
          <w:tcPr>
            <w:tcW w:type="dxa" w:w="4320"/>
          </w:tcPr>
          <w:p>
            <w:r>
              <w:t>谯幽忝会愿豚爹#乘</w:t>
            </w:r>
          </w:p>
        </w:tc>
      </w:tr>
      <w:tr>
        <w:tc>
          <w:tcPr>
            <w:tcW w:type="dxa" w:w="4320"/>
          </w:tcPr>
          <w:p>
            <w:r>
              <w:t>08:10:18 - 08:10:18</w:t>
            </w:r>
          </w:p>
        </w:tc>
        <w:tc>
          <w:tcPr>
            <w:tcW w:type="dxa" w:w="4320"/>
          </w:tcPr>
          <w:p>
            <w:r>
              <w:t>这就很麻烦予;知懵〈忝愿身#聚</w:t>
            </w:r>
          </w:p>
        </w:tc>
      </w:tr>
      <w:tr>
        <w:tc>
          <w:tcPr>
            <w:tcW w:type="dxa" w:w="4320"/>
          </w:tcPr>
          <w:p>
            <w:r>
              <w:t>08:10:18 - 08:10:19</w:t>
            </w:r>
          </w:p>
        </w:tc>
        <w:tc>
          <w:tcPr>
            <w:tcW w:type="dxa" w:w="4320"/>
          </w:tcPr>
          <w:p>
            <w:r>
              <w:t>这就很麻烦了,知懵酶忝氡避聚</w:t>
            </w:r>
          </w:p>
        </w:tc>
      </w:tr>
      <w:tr>
        <w:tc>
          <w:tcPr>
            <w:tcW w:type="dxa" w:w="4320"/>
          </w:tcPr>
          <w:p>
            <w:r>
              <w:t>08:10:19 - 08:10:19</w:t>
            </w:r>
          </w:p>
        </w:tc>
        <w:tc>
          <w:tcPr>
            <w:tcW w:type="dxa" w:w="4320"/>
          </w:tcPr>
          <w:p>
            <w:r>
              <w:t>这就很麻烦亍,知懵酶&lt;愿簋身#聚</w:t>
            </w:r>
          </w:p>
        </w:tc>
      </w:tr>
      <w:tr>
        <w:tc>
          <w:tcPr>
            <w:tcW w:type="dxa" w:w="4320"/>
          </w:tcPr>
          <w:p>
            <w:r>
              <w:t>08:10:19 - 08:10:20</w:t>
            </w:r>
          </w:p>
        </w:tc>
        <w:tc>
          <w:tcPr>
            <w:tcW w:type="dxa" w:w="4320"/>
          </w:tcPr>
          <w:p>
            <w:r>
              <w:t>这就很麻烦予,知懵酶忝愿-身#橥</w:t>
            </w:r>
          </w:p>
        </w:tc>
      </w:tr>
      <w:tr>
        <w:tc>
          <w:tcPr>
            <w:tcW w:type="dxa" w:w="4320"/>
          </w:tcPr>
          <w:p>
            <w:r>
              <w:t>08:10:20 - 08:10:20</w:t>
            </w:r>
          </w:p>
        </w:tc>
        <w:tc>
          <w:tcPr>
            <w:tcW w:type="dxa" w:w="4320"/>
          </w:tcPr>
          <w:p>
            <w:r>
              <w:t>这就很麻烦予,知懵酶忝感身#莱</w:t>
            </w:r>
          </w:p>
        </w:tc>
      </w:tr>
      <w:tr>
        <w:tc>
          <w:tcPr>
            <w:tcW w:type="dxa" w:w="4320"/>
          </w:tcPr>
          <w:p>
            <w:r>
              <w:t>08:10:20 - 08:10:21</w:t>
            </w:r>
          </w:p>
        </w:tc>
        <w:tc>
          <w:tcPr>
            <w:tcW w:type="dxa" w:w="4320"/>
          </w:tcPr>
          <w:p>
            <w:r>
              <w:t>这就很麻烦予,知懵酶忝愿身#兼</w:t>
            </w:r>
          </w:p>
        </w:tc>
      </w:tr>
      <w:tr>
        <w:tc>
          <w:tcPr>
            <w:tcW w:type="dxa" w:w="4320"/>
          </w:tcPr>
          <w:p>
            <w:r>
              <w:t>08:10:21 - 08:10:21</w:t>
            </w:r>
          </w:p>
        </w:tc>
        <w:tc>
          <w:tcPr>
            <w:tcW w:type="dxa" w:w="4320"/>
          </w:tcPr>
          <w:p>
            <w:r>
              <w:t>丕知惰的;也会奁侔务过犟申得知真相</w:t>
            </w:r>
          </w:p>
        </w:tc>
      </w:tr>
      <w:tr>
        <w:tc>
          <w:tcPr>
            <w:tcW w:type="dxa" w:w="4320"/>
          </w:tcPr>
          <w:p>
            <w:r>
              <w:t>08:10:21 - 08:10:22</w:t>
            </w:r>
          </w:p>
        </w:tc>
        <w:tc>
          <w:tcPr>
            <w:tcW w:type="dxa" w:w="4320"/>
          </w:tcPr>
          <w:p>
            <w:r>
              <w:t>尕知婿的,也念:箧务迤穆申得知真相</w:t>
            </w:r>
          </w:p>
        </w:tc>
      </w:tr>
      <w:tr>
        <w:tc>
          <w:tcPr>
            <w:tcW w:type="dxa" w:w="4320"/>
          </w:tcPr>
          <w:p>
            <w:r>
              <w:t>08:10:22 - 08:10:22</w:t>
            </w:r>
          </w:p>
        </w:tc>
        <w:tc>
          <w:tcPr>
            <w:tcW w:type="dxa" w:w="4320"/>
          </w:tcPr>
          <w:p>
            <w:r>
              <w:t>乔知懵:会奁篚务过瞿弗得知篡稠</w:t>
            </w:r>
          </w:p>
        </w:tc>
      </w:tr>
      <w:tr>
        <w:tc>
          <w:tcPr>
            <w:tcW w:type="dxa" w:w="4320"/>
          </w:tcPr>
          <w:p>
            <w:r>
              <w:t>08:10:22 - 08:10:23</w:t>
            </w:r>
          </w:p>
        </w:tc>
        <w:tc>
          <w:tcPr>
            <w:tcW w:type="dxa" w:w="4320"/>
          </w:tcPr>
          <w:p>
            <w:r>
              <w:t>不知懵酶;毡会萑俭条过|峁得知萁租</w:t>
            </w:r>
          </w:p>
        </w:tc>
      </w:tr>
      <w:tr>
        <w:tc>
          <w:tcPr>
            <w:tcW w:type="dxa" w:w="4320"/>
          </w:tcPr>
          <w:p>
            <w:r>
              <w:t>08:10:23 - 08:10:23</w:t>
            </w:r>
          </w:p>
        </w:tc>
        <w:tc>
          <w:tcPr>
            <w:tcW w:type="dxa" w:w="4320"/>
          </w:tcPr>
          <w:p>
            <w:r>
              <w:t>不知懵蓟:会盔箧务遒穆申得知冀稠</w:t>
            </w:r>
          </w:p>
        </w:tc>
      </w:tr>
      <w:tr>
        <w:tc>
          <w:tcPr>
            <w:tcW w:type="dxa" w:w="4320"/>
          </w:tcPr>
          <w:p>
            <w:r>
              <w:t>08:10:23 - 08:10:24</w:t>
            </w:r>
          </w:p>
        </w:tc>
        <w:tc>
          <w:tcPr>
            <w:tcW w:type="dxa" w:w="4320"/>
          </w:tcPr>
          <w:p>
            <w:r>
              <w:t>不知倩蓟:会萏倔寄薄穆申得知冀榈|</w:t>
            </w:r>
          </w:p>
        </w:tc>
      </w:tr>
      <w:tr>
        <w:tc>
          <w:tcPr>
            <w:tcW w:type="dxa" w:w="4320"/>
          </w:tcPr>
          <w:p>
            <w:r>
              <w:t>08:10:24 - 08:10:24</w:t>
            </w:r>
          </w:p>
        </w:tc>
        <w:tc>
          <w:tcPr>
            <w:tcW w:type="dxa" w:w="4320"/>
          </w:tcPr>
          <w:p>
            <w:r>
              <w:t>乔知懵的弛会益邂务逆穆端得知真相</w:t>
            </w:r>
          </w:p>
        </w:tc>
      </w:tr>
      <w:tr>
        <w:tc>
          <w:tcPr>
            <w:tcW w:type="dxa" w:w="4320"/>
          </w:tcPr>
          <w:p>
            <w:r>
              <w:t>08:10:24 - 08:10:25</w:t>
            </w:r>
          </w:p>
        </w:tc>
        <w:tc>
          <w:tcPr>
            <w:tcW w:type="dxa" w:w="4320"/>
          </w:tcPr>
          <w:p>
            <w:r>
              <w:t>那骘遐付么备气〈嶷黛参身避剩</w:t>
            </w:r>
          </w:p>
        </w:tc>
      </w:tr>
      <w:tr>
        <w:tc>
          <w:tcPr>
            <w:tcW w:type="dxa" w:w="4320"/>
          </w:tcPr>
          <w:p>
            <w:r>
              <w:t>08:10:25 - 08:10:25</w:t>
            </w:r>
          </w:p>
        </w:tc>
        <w:tc>
          <w:tcPr>
            <w:tcW w:type="dxa" w:w="4320"/>
          </w:tcPr>
          <w:p>
            <w:r>
              <w:t>那蛮遐{么)气」4崴黛参身迸剩</w:t>
            </w:r>
          </w:p>
        </w:tc>
      </w:tr>
      <w:tr>
        <w:tc>
          <w:tcPr>
            <w:tcW w:type="dxa" w:w="4320"/>
          </w:tcPr>
          <w:p>
            <w:r>
              <w:t>08:10:25 - 08:10:26</w:t>
            </w:r>
          </w:p>
        </w:tc>
        <w:tc>
          <w:tcPr>
            <w:tcW w:type="dxa" w:w="4320"/>
          </w:tcPr>
          <w:p>
            <w:r>
              <w:t>那骘遐付公备气」僦黛参身#粱</w:t>
            </w:r>
          </w:p>
        </w:tc>
      </w:tr>
      <w:tr>
        <w:tc>
          <w:tcPr>
            <w:tcW w:type="dxa" w:w="4320"/>
          </w:tcPr>
          <w:p>
            <w:r>
              <w:t>08:10:26 - 08:10:26</w:t>
            </w:r>
          </w:p>
        </w:tc>
        <w:tc>
          <w:tcPr>
            <w:tcW w:type="dxa" w:w="4320"/>
          </w:tcPr>
          <w:p>
            <w:r>
              <w:t>那驾遐付咨备氕酯就黛参身进剩</w:t>
            </w:r>
          </w:p>
        </w:tc>
      </w:tr>
      <w:tr>
        <w:tc>
          <w:tcPr>
            <w:tcW w:type="dxa" w:w="4320"/>
          </w:tcPr>
          <w:p>
            <w:r>
              <w:t>08:10:26 - 08:10:27</w:t>
            </w:r>
          </w:p>
        </w:tc>
        <w:tc>
          <w:tcPr>
            <w:tcW w:type="dxa" w:w="4320"/>
          </w:tcPr>
          <w:p>
            <w:r>
              <w:t>那驾遐付咨岛氘10黛参身进浆</w:t>
            </w:r>
          </w:p>
        </w:tc>
      </w:tr>
      <w:tr>
        <w:tc>
          <w:tcPr>
            <w:tcW w:type="dxa" w:w="4320"/>
          </w:tcPr>
          <w:p>
            <w:r>
              <w:t>08:10:27 - 08:10:27</w:t>
            </w:r>
          </w:p>
        </w:tc>
        <w:tc>
          <w:tcPr>
            <w:tcW w:type="dxa" w:w="4320"/>
          </w:tcPr>
          <w:p>
            <w:r>
              <w:t>那骘遐{么)气「;黛参]进剩</w:t>
            </w:r>
          </w:p>
        </w:tc>
      </w:tr>
      <w:tr>
        <w:tc>
          <w:tcPr>
            <w:tcW w:type="dxa" w:w="4320"/>
          </w:tcPr>
          <w:p>
            <w:r>
              <w:t>08:10:27 - 08:10:28</w:t>
            </w:r>
          </w:p>
        </w:tc>
        <w:tc>
          <w:tcPr>
            <w:tcW w:type="dxa" w:w="4320"/>
          </w:tcPr>
          <w:p>
            <w:r>
              <w:t>也恭悠崴蹇擀窳曼酶8事</w:t>
            </w:r>
          </w:p>
        </w:tc>
      </w:tr>
      <w:tr>
        <w:tc>
          <w:tcPr>
            <w:tcW w:type="dxa" w:w="4320"/>
          </w:tcPr>
          <w:p>
            <w:r>
              <w:t>08:10:28 - 08:10:28</w:t>
            </w:r>
          </w:p>
        </w:tc>
        <w:tc>
          <w:tcPr>
            <w:tcW w:type="dxa" w:w="4320"/>
          </w:tcPr>
          <w:p>
            <w:r>
              <w:t>也恭悠崴是旖家曼酶购霏</w:t>
            </w:r>
          </w:p>
        </w:tc>
      </w:tr>
      <w:tr>
        <w:tc>
          <w:tcPr>
            <w:tcW w:type="dxa" w:w="4320"/>
          </w:tcPr>
          <w:p>
            <w:r>
              <w:t>08:10:28 - 08:10:29</w:t>
            </w:r>
          </w:p>
        </w:tc>
        <w:tc>
          <w:tcPr>
            <w:tcW w:type="dxa" w:w="4320"/>
          </w:tcPr>
          <w:p>
            <w:r>
              <w:t>也恭]窳匙旖家曼的砑手</w:t>
            </w:r>
          </w:p>
        </w:tc>
      </w:tr>
      <w:tr>
        <w:tc>
          <w:tcPr>
            <w:tcW w:type="dxa" w:w="4320"/>
          </w:tcPr>
          <w:p>
            <w:r>
              <w:t>08:10:29 - 08:10:29</w:t>
            </w:r>
          </w:p>
        </w:tc>
        <w:tc>
          <w:tcPr>
            <w:tcW w:type="dxa" w:w="4320"/>
          </w:tcPr>
          <w:p>
            <w:r>
              <w:t>也恭[窳匙锵窕熨幽=剩|</w:t>
            </w:r>
          </w:p>
        </w:tc>
      </w:tr>
      <w:tr>
        <w:tc>
          <w:tcPr>
            <w:tcW w:type="dxa" w:w="4320"/>
          </w:tcPr>
          <w:p>
            <w:r>
              <w:t>08:10:29 - 08:10:30</w:t>
            </w:r>
          </w:p>
        </w:tc>
        <w:tc>
          <w:tcPr>
            <w:tcW w:type="dxa" w:w="4320"/>
          </w:tcPr>
          <w:p>
            <w:r>
              <w:t>莪鄢乔知邋逡样/么鸯绮女皇灸豢</w:t>
            </w:r>
          </w:p>
        </w:tc>
      </w:tr>
      <w:tr>
        <w:tc>
          <w:tcPr>
            <w:tcW w:type="dxa" w:w="4320"/>
          </w:tcPr>
          <w:p>
            <w:r>
              <w:t>08:10:30 - 08:10:30</w:t>
            </w:r>
          </w:p>
        </w:tc>
        <w:tc>
          <w:tcPr>
            <w:tcW w:type="dxa" w:w="4320"/>
          </w:tcPr>
          <w:p>
            <w:r>
              <w:t>莪鄢不知邋逡样整么`绮灰皇裟差</w:t>
            </w:r>
          </w:p>
        </w:tc>
      </w:tr>
      <w:tr>
        <w:tc>
          <w:tcPr>
            <w:tcW w:type="dxa" w:w="4320"/>
          </w:tcPr>
          <w:p>
            <w:r>
              <w:t>08:10:30 - 08:10:31</w:t>
            </w:r>
          </w:p>
        </w:tc>
        <w:tc>
          <w:tcPr>
            <w:tcW w:type="dxa" w:w="4320"/>
          </w:tcPr>
          <w:p>
            <w:r>
              <w:t>莪鄢不知邋逡样整么`绮芡皇2差</w:t>
            </w:r>
          </w:p>
        </w:tc>
      </w:tr>
      <w:tr>
        <w:tc>
          <w:tcPr>
            <w:tcW w:type="dxa" w:w="4320"/>
          </w:tcPr>
          <w:p>
            <w:r>
              <w:t>08:10:31 - 08:10:31</w:t>
            </w:r>
          </w:p>
        </w:tc>
        <w:tc>
          <w:tcPr>
            <w:tcW w:type="dxa" w:w="4320"/>
          </w:tcPr>
          <w:p>
            <w:r>
              <w:t>莪鄢不知邋逡样整么鸯绮灰皇黎差</w:t>
            </w:r>
          </w:p>
        </w:tc>
      </w:tr>
      <w:tr>
        <w:tc>
          <w:tcPr>
            <w:tcW w:type="dxa" w:w="4320"/>
          </w:tcPr>
          <w:p>
            <w:r>
              <w:t>08:10:31 - 08:10:32</w:t>
            </w:r>
          </w:p>
        </w:tc>
        <w:tc>
          <w:tcPr>
            <w:tcW w:type="dxa" w:w="4320"/>
          </w:tcPr>
          <w:p>
            <w:r>
              <w:t>莪鄢不知邋逡样整公恶绮灸皇安差</w:t>
            </w:r>
          </w:p>
        </w:tc>
      </w:tr>
      <w:tr>
        <w:tc>
          <w:tcPr>
            <w:tcW w:type="dxa" w:w="4320"/>
          </w:tcPr>
          <w:p>
            <w:r>
              <w:t>08:10:34 - 08:10:36</w:t>
            </w:r>
          </w:p>
        </w:tc>
        <w:tc>
          <w:tcPr>
            <w:tcW w:type="dxa" w:w="4320"/>
          </w:tcPr>
          <w:p>
            <w:r>
              <w:t>嗅0魃弛醯予</w:t>
            </w:r>
          </w:p>
        </w:tc>
      </w:tr>
      <w:tr>
        <w:tc>
          <w:tcPr>
            <w:tcW w:type="dxa" w:w="4320"/>
          </w:tcPr>
          <w:p>
            <w:r>
              <w:t>08:10:42 - 08:10:42</w:t>
            </w:r>
          </w:p>
        </w:tc>
        <w:tc>
          <w:tcPr>
            <w:tcW w:type="dxa" w:w="4320"/>
          </w:tcPr>
          <w:p>
            <w:r>
              <w:t>鹳愆堕啊你们肴于格尔熨的消息亍没?</w:t>
            </w:r>
          </w:p>
        </w:tc>
      </w:tr>
      <w:tr>
        <w:tc>
          <w:tcPr>
            <w:tcW w:type="dxa" w:w="4320"/>
          </w:tcPr>
          <w:p>
            <w:r>
              <w:t>08:10:42 - 08:10:43</w:t>
            </w:r>
          </w:p>
        </w:tc>
        <w:tc>
          <w:tcPr>
            <w:tcW w:type="dxa" w:w="4320"/>
          </w:tcPr>
          <w:p>
            <w:r>
              <w:t>窘里啊你佝肴关于格尔曼的消息了没?</w:t>
            </w:r>
          </w:p>
        </w:tc>
      </w:tr>
      <w:tr>
        <w:tc>
          <w:tcPr>
            <w:tcW w:type="dxa" w:w="4320"/>
          </w:tcPr>
          <w:p>
            <w:r>
              <w:t>08:10:43 - 08:10:43</w:t>
            </w:r>
          </w:p>
        </w:tc>
        <w:tc>
          <w:tcPr>
            <w:tcW w:type="dxa" w:w="4320"/>
          </w:tcPr>
          <w:p>
            <w:r>
              <w:t>祢彻蘅逡里啊;你们有关于格尔曼的潲息了没?</w:t>
            </w:r>
          </w:p>
        </w:tc>
      </w:tr>
      <w:tr>
        <w:tc>
          <w:tcPr>
            <w:tcW w:type="dxa" w:w="4320"/>
          </w:tcPr>
          <w:p>
            <w:r>
              <w:t>08:10:43 - 08:10:44</w:t>
            </w:r>
          </w:p>
        </w:tc>
        <w:tc>
          <w:tcPr>
            <w:tcW w:type="dxa" w:w="4320"/>
          </w:tcPr>
          <w:p>
            <w:r>
              <w:t>你俩嬴这里啊你彻苞关于格尔曼的潲息予没?匕</w:t>
            </w:r>
          </w:p>
        </w:tc>
      </w:tr>
      <w:tr>
        <w:tc>
          <w:tcPr>
            <w:tcW w:type="dxa" w:w="4320"/>
          </w:tcPr>
          <w:p>
            <w:r>
              <w:t>08:10:44 - 08:10:44</w:t>
            </w:r>
          </w:p>
        </w:tc>
        <w:tc>
          <w:tcPr>
            <w:tcW w:type="dxa" w:w="4320"/>
          </w:tcPr>
          <w:p>
            <w:r>
              <w:t>侨俐嵩逡里啊;你{煮关手格尔曼的潲息予没?匕</w:t>
            </w:r>
          </w:p>
        </w:tc>
      </w:tr>
      <w:tr>
        <w:tc>
          <w:tcPr>
            <w:tcW w:type="dxa" w:w="4320"/>
          </w:tcPr>
          <w:p>
            <w:r>
              <w:t>08:10:44 - 08:10:45</w:t>
            </w:r>
          </w:p>
        </w:tc>
        <w:tc>
          <w:tcPr>
            <w:tcW w:type="dxa" w:w="4320"/>
          </w:tcPr>
          <w:p>
            <w:r>
              <w:t>倾饲禧 里呵你@芙手格』酌消了没? '亡</w:t>
            </w:r>
          </w:p>
        </w:tc>
      </w:tr>
      <w:tr>
        <w:tc>
          <w:tcPr>
            <w:tcW w:type="dxa" w:w="4320"/>
          </w:tcPr>
          <w:p>
            <w:r>
              <w:t>08:10:45 - 08:10:45</w:t>
            </w:r>
          </w:p>
        </w:tc>
        <w:tc>
          <w:tcPr>
            <w:tcW w:type="dxa" w:w="4320"/>
          </w:tcPr>
          <w:p>
            <w:r>
              <w:t>像彻徭痉里啊;偬例肴关于格@曼的消息了没?旧6</w:t>
            </w:r>
          </w:p>
        </w:tc>
      </w:tr>
      <w:tr>
        <w:tc>
          <w:tcPr>
            <w:tcW w:type="dxa" w:w="4320"/>
          </w:tcPr>
          <w:p>
            <w:r>
              <w:t>08:10:45 - 08:10:46</w:t>
            </w:r>
          </w:p>
        </w:tc>
        <w:tc>
          <w:tcPr>
            <w:tcW w:type="dxa" w:w="4320"/>
          </w:tcPr>
          <w:p>
            <w:r>
              <w:t>佛饷{^里啊;你佝肴关于格」曼的潲息予设?@</w:t>
            </w:r>
          </w:p>
        </w:tc>
      </w:tr>
      <w:tr>
        <w:tc>
          <w:tcPr>
            <w:tcW w:type="dxa" w:w="4320"/>
          </w:tcPr>
          <w:p>
            <w:r>
              <w:t>08:10:47 - 08:10:48</w:t>
            </w:r>
          </w:p>
        </w:tc>
        <w:tc>
          <w:tcPr>
            <w:tcW w:type="dxa" w:w="4320"/>
          </w:tcPr>
          <w:p>
            <w:r>
              <w:t>张宸;恶逑嗍僦忝雀毵</w:t>
            </w:r>
          </w:p>
        </w:tc>
      </w:tr>
      <w:tr>
        <w:tc>
          <w:tcPr>
            <w:tcW w:type="dxa" w:w="4320"/>
          </w:tcPr>
          <w:p>
            <w:r>
              <w:t>08:10:48 - 08:10:48</w:t>
            </w:r>
          </w:p>
        </w:tc>
        <w:tc>
          <w:tcPr>
            <w:tcW w:type="dxa" w:w="4320"/>
          </w:tcPr>
          <w:p>
            <w:r>
              <w:t>张宸;。逶该为傀邑忝岙爹</w:t>
            </w:r>
          </w:p>
        </w:tc>
      </w:tr>
      <w:tr>
        <w:tc>
          <w:tcPr>
            <w:tcW w:type="dxa" w:w="4320"/>
          </w:tcPr>
          <w:p>
            <w:r>
              <w:t>08:10:48 - 08:10:49</w:t>
            </w:r>
          </w:p>
        </w:tc>
        <w:tc>
          <w:tcPr>
            <w:tcW w:type="dxa" w:w="4320"/>
          </w:tcPr>
          <w:p>
            <w:r>
              <w:t>张宸莪迢贝为你睛经忝兹参~逑</w:t>
            </w:r>
          </w:p>
        </w:tc>
      </w:tr>
      <w:tr>
        <w:tc>
          <w:tcPr>
            <w:tcW w:type="dxa" w:w="4320"/>
          </w:tcPr>
          <w:p>
            <w:r>
              <w:t>08:10:49 - 08:10:49</w:t>
            </w:r>
          </w:p>
        </w:tc>
        <w:tc>
          <w:tcPr>
            <w:tcW w:type="dxa" w:w="4320"/>
          </w:tcPr>
          <w:p>
            <w:r>
              <w:t>张宸氽瀣饮为你扈经衣雀参 逑介窟舞</w:t>
            </w:r>
          </w:p>
        </w:tc>
      </w:tr>
      <w:tr>
        <w:tc>
          <w:tcPr>
            <w:tcW w:type="dxa" w:w="4320"/>
          </w:tcPr>
          <w:p>
            <w:r>
              <w:t>08:10:49 - 08:10:50</w:t>
            </w:r>
          </w:p>
        </w:tc>
        <w:tc>
          <w:tcPr>
            <w:tcW w:type="dxa" w:w="4320"/>
          </w:tcPr>
          <w:p>
            <w:r>
              <w:t>张宸#茛日岗你苞经衣蓰参哥逑介徭舞</w:t>
            </w:r>
          </w:p>
        </w:tc>
      </w:tr>
      <w:tr>
        <w:tc>
          <w:tcPr>
            <w:tcW w:type="dxa" w:w="4320"/>
          </w:tcPr>
          <w:p>
            <w:r>
              <w:t>08:10:50 - 08:10:50</w:t>
            </w:r>
          </w:p>
        </w:tc>
        <w:tc>
          <w:tcPr>
            <w:tcW w:type="dxa" w:w="4320"/>
          </w:tcPr>
          <w:p>
            <w:r>
              <w:t>张宸;}遒囫岗你画釜礻锤参冒逑介舞</w:t>
            </w:r>
          </w:p>
        </w:tc>
      </w:tr>
      <w:tr>
        <w:tc>
          <w:tcPr>
            <w:tcW w:type="dxa" w:w="4320"/>
          </w:tcPr>
          <w:p>
            <w:r>
              <w:t>08:10:50 - 08:10:51</w:t>
            </w:r>
          </w:p>
        </w:tc>
        <w:tc>
          <w:tcPr>
            <w:tcW w:type="dxa" w:w="4320"/>
          </w:tcPr>
          <w:p>
            <w:r>
              <w:t>张宸,衰逐千岗你@礻蓰参写逑介窟劈</w:t>
            </w:r>
          </w:p>
        </w:tc>
      </w:tr>
      <w:tr>
        <w:tc>
          <w:tcPr>
            <w:tcW w:type="dxa" w:w="4320"/>
          </w:tcPr>
          <w:p>
            <w:r>
              <w:t>08:10:52 - 08:10:53</w:t>
            </w:r>
          </w:p>
        </w:tc>
        <w:tc>
          <w:tcPr>
            <w:tcW w:type="dxa" w:w="4320"/>
          </w:tcPr>
          <w:p>
            <w:r>
              <w:t>附呀;恶」菊张宸倏旦经退|这介任郓</w:t>
            </w:r>
          </w:p>
        </w:tc>
      </w:tr>
      <w:tr>
        <w:tc>
          <w:tcPr>
            <w:tcW w:type="dxa" w:w="4320"/>
          </w:tcPr>
          <w:p>
            <w:r>
              <w:t>08:10:53 - 08:10:53</w:t>
            </w:r>
          </w:p>
        </w:tc>
        <w:tc>
          <w:tcPr>
            <w:tcW w:type="dxa" w:w="4320"/>
          </w:tcPr>
          <w:p>
            <w:r>
              <w:t>对喙;彘递哑莉宸像"经#曲这个任务予</w:t>
            </w:r>
          </w:p>
        </w:tc>
      </w:tr>
      <w:tr>
        <w:tc>
          <w:tcPr>
            <w:tcW w:type="dxa" w:w="4320"/>
          </w:tcPr>
          <w:p>
            <w:r>
              <w:t>08:10:53 - 08:10:54</w:t>
            </w:r>
          </w:p>
        </w:tc>
        <w:tc>
          <w:tcPr>
            <w:tcW w:type="dxa" w:w="4320"/>
          </w:tcPr>
          <w:p>
            <w:r>
              <w:t>时呀;森透噬菊张宸馀7经退出这介住务</w:t>
            </w:r>
          </w:p>
        </w:tc>
      </w:tr>
      <w:tr>
        <w:tc>
          <w:tcPr>
            <w:tcW w:type="dxa" w:w="4320"/>
          </w:tcPr>
          <w:p>
            <w:r>
              <w:t>08:10:54 - 08:10:54</w:t>
            </w:r>
          </w:p>
        </w:tc>
        <w:tc>
          <w:tcPr>
            <w:tcW w:type="dxa" w:w="4320"/>
          </w:tcPr>
          <w:p>
            <w:r>
              <w:t>对啄;},呶岿张宸馀包经遮拙这个压翁宁</w:t>
            </w:r>
          </w:p>
        </w:tc>
      </w:tr>
      <w:tr>
        <w:tc>
          <w:tcPr>
            <w:tcW w:type="dxa" w:w="4320"/>
          </w:tcPr>
          <w:p>
            <w:r>
              <w:t>08:10:54 - 08:10:55</w:t>
            </w:r>
          </w:p>
        </w:tc>
        <w:tc>
          <w:tcPr>
            <w:tcW w:type="dxa" w:w="4320"/>
          </w:tcPr>
          <w:p>
            <w:r>
              <w:t>对啄;氟透铘菊张宸你"经邀出这个侄务]</w:t>
            </w:r>
          </w:p>
        </w:tc>
      </w:tr>
      <w:tr>
        <w:tc>
          <w:tcPr>
            <w:tcW w:type="dxa" w:w="4320"/>
          </w:tcPr>
          <w:p>
            <w:r>
              <w:t>08:10:55 - 08:10:55</w:t>
            </w:r>
          </w:p>
        </w:tc>
        <w:tc>
          <w:tcPr>
            <w:tcW w:type="dxa" w:w="4320"/>
          </w:tcPr>
          <w:p>
            <w:r>
              <w:t>对啄;蠃逦吲萄张寰你包经遮出这个压(]</w:t>
            </w:r>
          </w:p>
        </w:tc>
      </w:tr>
      <w:tr>
        <w:tc>
          <w:tcPr>
            <w:tcW w:type="dxa" w:w="4320"/>
          </w:tcPr>
          <w:p>
            <w:r>
              <w:t>08:10:55 - 08:10:56</w:t>
            </w:r>
          </w:p>
        </w:tc>
        <w:tc>
          <w:tcPr>
            <w:tcW w:type="dxa" w:w="4320"/>
          </w:tcPr>
          <w:p>
            <w:r>
              <w:t>毯迦爨给=</w:t>
            </w:r>
          </w:p>
        </w:tc>
      </w:tr>
      <w:tr>
        <w:tc>
          <w:tcPr>
            <w:tcW w:type="dxa" w:w="4320"/>
          </w:tcPr>
          <w:p>
            <w:r>
              <w:t>08:10:56 - 08:10:56</w:t>
            </w:r>
          </w:p>
        </w:tc>
        <w:tc>
          <w:tcPr>
            <w:tcW w:type="dxa" w:w="4320"/>
          </w:tcPr>
          <w:p>
            <w:r>
              <w:t>杀长卿断:』迎夔绮;彻换</w:t>
            </w:r>
          </w:p>
        </w:tc>
      </w:tr>
      <w:tr>
        <w:tc>
          <w:tcPr>
            <w:tcW w:type="dxa" w:w="4320"/>
          </w:tcPr>
          <w:p>
            <w:r>
              <w:t>08:10:56 - 08:10:57</w:t>
            </w:r>
          </w:p>
        </w:tc>
        <w:tc>
          <w:tcPr>
            <w:tcW w:type="dxa" w:w="4320"/>
          </w:tcPr>
          <w:p>
            <w:r>
              <w:t>尜犬趑誉趁迎雾绮莪饷换-</w:t>
            </w:r>
          </w:p>
        </w:tc>
      </w:tr>
      <w:tr>
        <w:tc>
          <w:tcPr>
            <w:tcW w:type="dxa" w:w="4320"/>
          </w:tcPr>
          <w:p>
            <w:r>
              <w:t>08:10:57 - 08:10:57</w:t>
            </w:r>
          </w:p>
        </w:tc>
        <w:tc>
          <w:tcPr>
            <w:tcW w:type="dxa" w:w="4320"/>
          </w:tcPr>
          <w:p>
            <w:r>
              <w:t>尜犬卿&amp;訾疼迎雾给莪伪换个2呃</w:t>
            </w:r>
          </w:p>
        </w:tc>
      </w:tr>
      <w:tr>
        <w:tc>
          <w:tcPr>
            <w:tcW w:type="dxa" w:w="4320"/>
          </w:tcPr>
          <w:p>
            <w:r>
              <w:t>08:10:57 - 08:10:58</w:t>
            </w:r>
          </w:p>
        </w:tc>
        <w:tc>
          <w:tcPr>
            <w:tcW w:type="dxa" w:w="4320"/>
          </w:tcPr>
          <w:p>
            <w:r>
              <w:t>爱绮莪饷换个*呢</w:t>
            </w:r>
          </w:p>
        </w:tc>
      </w:tr>
      <w:tr>
        <w:tc>
          <w:tcPr>
            <w:tcW w:type="dxa" w:w="4320"/>
          </w:tcPr>
          <w:p>
            <w:r>
              <w:t>08:10:58 - 08:10:58</w:t>
            </w:r>
          </w:p>
        </w:tc>
        <w:tc>
          <w:tcPr>
            <w:tcW w:type="dxa" w:w="4320"/>
          </w:tcPr>
          <w:p>
            <w:r>
              <w:t>杂长卿邸荟逡边要绮^彻换个亵呢</w:t>
            </w:r>
          </w:p>
        </w:tc>
      </w:tr>
      <w:tr>
        <w:tc>
          <w:tcPr>
            <w:tcW w:type="dxa" w:w="4320"/>
          </w:tcPr>
          <w:p>
            <w:r>
              <w:t>08:10:58 - 08:10:59</w:t>
            </w:r>
          </w:p>
        </w:tc>
        <w:tc>
          <w:tcPr>
            <w:tcW w:type="dxa" w:w="4320"/>
          </w:tcPr>
          <w:p>
            <w:r>
              <w:t>尜长卿+荟毯边霎绮}彻换贝兼呢</w:t>
            </w:r>
          </w:p>
        </w:tc>
      </w:tr>
      <w:tr>
        <w:tc>
          <w:tcPr>
            <w:tcW w:type="dxa" w:w="4320"/>
          </w:tcPr>
          <w:p>
            <w:r>
              <w:t>08:11:00 - 08:11:00</w:t>
            </w:r>
          </w:p>
        </w:tc>
        <w:tc>
          <w:tcPr>
            <w:tcW w:type="dxa" w:w="4320"/>
          </w:tcPr>
          <w:p>
            <w:r>
              <w:t>噩设葡退曲逑介篚务;别问那么野</w:t>
            </w:r>
          </w:p>
        </w:tc>
      </w:tr>
      <w:tr>
        <w:tc>
          <w:tcPr>
            <w:tcW w:type="dxa" w:w="4320"/>
          </w:tcPr>
          <w:p>
            <w:r>
              <w:t>08:11:00 - 08:11:01</w:t>
            </w:r>
          </w:p>
        </w:tc>
        <w:tc>
          <w:tcPr>
            <w:tcW w:type="dxa" w:w="4320"/>
          </w:tcPr>
          <w:p>
            <w:r>
              <w:t>脊#曲』个:帑;别问那泫6了</w:t>
            </w:r>
          </w:p>
        </w:tc>
      </w:tr>
      <w:tr>
        <w:tc>
          <w:tcPr>
            <w:tcW w:type="dxa" w:w="4320"/>
          </w:tcPr>
          <w:p>
            <w:r>
              <w:t>08:11:01 - 08:11:01</w:t>
            </w:r>
          </w:p>
        </w:tc>
        <w:tc>
          <w:tcPr>
            <w:tcW w:type="dxa" w:w="4320"/>
          </w:tcPr>
          <w:p>
            <w:r>
              <w:t>99}遐葡退咄逑介儆务,别问那孱多了</w:t>
            </w:r>
          </w:p>
        </w:tc>
      </w:tr>
      <w:tr>
        <w:tc>
          <w:tcPr>
            <w:tcW w:type="dxa" w:w="4320"/>
          </w:tcPr>
          <w:p>
            <w:r>
              <w:t>08:11:01 - 08:11:02</w:t>
            </w:r>
          </w:p>
        </w:tc>
        <w:tc>
          <w:tcPr>
            <w:tcW w:type="dxa" w:w="4320"/>
          </w:tcPr>
          <w:p>
            <w:r>
              <w:t>葡#咄逡个箧务,别问那么多了</w:t>
            </w:r>
          </w:p>
        </w:tc>
      </w:tr>
      <w:tr>
        <w:tc>
          <w:tcPr>
            <w:tcW w:type="dxa" w:w="4320"/>
          </w:tcPr>
          <w:p>
            <w:r>
              <w:t>08:11:02 - 08:11:02</w:t>
            </w:r>
          </w:p>
        </w:tc>
        <w:tc>
          <w:tcPr>
            <w:tcW w:type="dxa" w:w="4320"/>
          </w:tcPr>
          <w:p>
            <w:r>
              <w:t>葡#出遗介箧务;别问那么多了</w:t>
            </w:r>
          </w:p>
        </w:tc>
      </w:tr>
      <w:tr>
        <w:tc>
          <w:tcPr>
            <w:tcW w:type="dxa" w:w="4320"/>
          </w:tcPr>
          <w:p>
            <w:r>
              <w:t>08:11:02 - 08:11:03</w:t>
            </w:r>
          </w:p>
        </w:tc>
        <w:tc>
          <w:tcPr>
            <w:tcW w:type="dxa" w:w="4320"/>
          </w:tcPr>
          <w:p>
            <w:r>
              <w:t>忝壬没有退}这公务;别间那公多了</w:t>
            </w:r>
          </w:p>
        </w:tc>
      </w:tr>
      <w:tr>
        <w:tc>
          <w:tcPr>
            <w:tcW w:type="dxa" w:w="4320"/>
          </w:tcPr>
          <w:p>
            <w:r>
              <w:t>08:11:03 - 08:11:03</w:t>
            </w:r>
          </w:p>
        </w:tc>
        <w:tc>
          <w:tcPr>
            <w:tcW w:type="dxa" w:w="4320"/>
          </w:tcPr>
          <w:p>
            <w:r>
              <w:t>葡#咄毯个徭务;别问那瓜多了</w:t>
            </w:r>
          </w:p>
        </w:tc>
      </w:tr>
      <w:tr>
        <w:tc>
          <w:tcPr>
            <w:tcW w:type="dxa" w:w="4320"/>
          </w:tcPr>
          <w:p>
            <w:r>
              <w:t>08:11:03 - 08:11:04</w:t>
            </w:r>
          </w:p>
        </w:tc>
        <w:tc>
          <w:tcPr>
            <w:tcW w:type="dxa" w:w="4320"/>
          </w:tcPr>
          <w:p>
            <w:r>
              <w:t>嬴们肴俐钤计划没肴</w:t>
            </w:r>
          </w:p>
        </w:tc>
      </w:tr>
      <w:tr>
        <w:tc>
          <w:tcPr>
            <w:tcW w:type="dxa" w:w="4320"/>
          </w:tcPr>
          <w:p>
            <w:r>
              <w:t>08:11:04 - 08:11:04</w:t>
            </w:r>
          </w:p>
        </w:tc>
        <w:tc>
          <w:tcPr>
            <w:tcW w:type="dxa" w:w="4320"/>
          </w:tcPr>
          <w:p>
            <w:r>
              <w:t>你们有硭玄计划没肴</w:t>
            </w:r>
          </w:p>
        </w:tc>
      </w:tr>
      <w:tr>
        <w:tc>
          <w:tcPr>
            <w:tcW w:type="dxa" w:w="4320"/>
          </w:tcPr>
          <w:p>
            <w:r>
              <w:t>08:11:04 - 08:11:05</w:t>
            </w:r>
          </w:p>
        </w:tc>
        <w:tc>
          <w:tcPr>
            <w:tcW w:type="dxa" w:w="4320"/>
          </w:tcPr>
          <w:p>
            <w:r>
              <w:t>侨何有砰宏计划设肴</w:t>
            </w:r>
          </w:p>
        </w:tc>
      </w:tr>
      <w:tr>
        <w:tc>
          <w:tcPr>
            <w:tcW w:type="dxa" w:w="4320"/>
          </w:tcPr>
          <w:p>
            <w:r>
              <w:t>08:11:05 - 08:11:05</w:t>
            </w:r>
          </w:p>
        </w:tc>
        <w:tc>
          <w:tcPr>
            <w:tcW w:type="dxa" w:w="4320"/>
          </w:tcPr>
          <w:p>
            <w:r>
              <w:t>|蜘黑婴有酶谲蓟呔听听我豳建议</w:t>
            </w:r>
          </w:p>
        </w:tc>
      </w:tr>
      <w:tr>
        <w:tc>
          <w:tcPr>
            <w:tcW w:type="dxa" w:w="4320"/>
          </w:tcPr>
          <w:p>
            <w:r>
              <w:t>08:11:05 - 08:11:06</w:t>
            </w:r>
          </w:p>
        </w:tc>
        <w:tc>
          <w:tcPr>
            <w:tcW w:type="dxa" w:w="4320"/>
          </w:tcPr>
          <w:p>
            <w:r>
              <w:t>蜘累设省的调9呵以听听恶酶建议</w:t>
            </w:r>
          </w:p>
        </w:tc>
      </w:tr>
      <w:tr>
        <w:tc>
          <w:tcPr>
            <w:tcW w:type="dxa" w:w="4320"/>
          </w:tcPr>
          <w:p>
            <w:r>
              <w:t>08:11:06 - 08:11:06</w:t>
            </w:r>
          </w:p>
        </w:tc>
        <w:tc>
          <w:tcPr>
            <w:tcW w:type="dxa" w:w="4320"/>
          </w:tcPr>
          <w:p>
            <w:r>
              <w:t>妫黑漤有酶谲,可以听听禽酶建议</w:t>
            </w:r>
          </w:p>
        </w:tc>
      </w:tr>
      <w:tr>
        <w:tc>
          <w:tcPr>
            <w:tcW w:type="dxa" w:w="4320"/>
          </w:tcPr>
          <w:p>
            <w:r>
              <w:t>08:11:06 - 08:11:08</w:t>
            </w:r>
          </w:p>
        </w:tc>
        <w:tc>
          <w:tcPr>
            <w:tcW w:type="dxa" w:w="4320"/>
          </w:tcPr>
          <w:p>
            <w:r>
              <w:t>妯黑婆有胸谲;可以听听莪胸建议</w:t>
            </w:r>
          </w:p>
        </w:tc>
      </w:tr>
      <w:tr>
        <w:tc>
          <w:tcPr>
            <w:tcW w:type="dxa" w:w="4320"/>
          </w:tcPr>
          <w:p>
            <w:r>
              <w:t>08:11:08 - 08:11:08</w:t>
            </w:r>
          </w:p>
        </w:tc>
        <w:tc>
          <w:tcPr>
            <w:tcW w:type="dxa" w:w="4320"/>
          </w:tcPr>
          <w:p>
            <w:r>
              <w:t>踪乔定酶雨且他的触为隐密</w:t>
            </w:r>
          </w:p>
        </w:tc>
      </w:tr>
      <w:tr>
        <w:tc>
          <w:tcPr>
            <w:tcW w:type="dxa" w:w="4320"/>
          </w:tcPr>
          <w:p>
            <w:r>
              <w:t>08:11:08 - 08:11:09</w:t>
            </w:r>
          </w:p>
        </w:tc>
        <w:tc>
          <w:tcPr>
            <w:tcW w:type="dxa" w:w="4320"/>
          </w:tcPr>
          <w:p>
            <w:r>
              <w:t>符踪忝寇畸;雨且他的触为那常隐密</w:t>
            </w:r>
          </w:p>
        </w:tc>
      </w:tr>
      <w:tr>
        <w:tc>
          <w:tcPr>
            <w:tcW w:type="dxa" w:w="4320"/>
          </w:tcPr>
          <w:p>
            <w:r>
              <w:t>08:11:09 - 08:11:09</w:t>
            </w:r>
          </w:p>
        </w:tc>
        <w:tc>
          <w:tcPr>
            <w:tcW w:type="dxa" w:w="4320"/>
          </w:tcPr>
          <w:p>
            <w:r>
              <w:t>格冢寇」|面他的能为)徽隐密</w:t>
            </w:r>
          </w:p>
        </w:tc>
      </w:tr>
      <w:tr>
        <w:tc>
          <w:tcPr>
            <w:tcW w:type="dxa" w:w="4320"/>
          </w:tcPr>
          <w:p>
            <w:r>
              <w:t>08:11:09 - 08:11:10</w:t>
            </w:r>
          </w:p>
        </w:tc>
        <w:tc>
          <w:tcPr>
            <w:tcW w:type="dxa" w:w="4320"/>
          </w:tcPr>
          <w:p>
            <w:r>
              <w:t>稻家曼待踪乔定的面且他的能~非常隐密</w:t>
            </w:r>
          </w:p>
        </w:tc>
      </w:tr>
      <w:tr>
        <w:tc>
          <w:tcPr>
            <w:tcW w:type="dxa" w:w="4320"/>
          </w:tcPr>
          <w:p>
            <w:r>
              <w:t>08:11:10 - 08:11:10</w:t>
            </w:r>
          </w:p>
        </w:tc>
        <w:tc>
          <w:tcPr>
            <w:tcW w:type="dxa" w:w="4320"/>
          </w:tcPr>
          <w:p>
            <w:r>
              <w:t>格匆淀酶;齑且他的能芴_常隐密</w:t>
            </w:r>
          </w:p>
        </w:tc>
      </w:tr>
      <w:tr>
        <w:tc>
          <w:tcPr>
            <w:tcW w:type="dxa" w:w="4320"/>
          </w:tcPr>
          <w:p>
            <w:r>
              <w:t>08:11:10 - 08:11:11</w:t>
            </w:r>
          </w:p>
        </w:tc>
        <w:tc>
          <w:tcPr>
            <w:tcW w:type="dxa" w:w="4320"/>
          </w:tcPr>
          <w:p>
            <w:r>
              <w:t>格熨符踪忝定的。丽圊他的能介9常隐密</w:t>
            </w:r>
          </w:p>
        </w:tc>
      </w:tr>
      <w:tr>
        <w:tc>
          <w:tcPr>
            <w:tcW w:type="dxa" w:w="4320"/>
          </w:tcPr>
          <w:p>
            <w:r>
              <w:t>08:11:11 - 08:11:11</w:t>
            </w:r>
          </w:p>
        </w:tc>
        <w:tc>
          <w:tcPr>
            <w:tcW w:type="dxa" w:w="4320"/>
          </w:tcPr>
          <w:p>
            <w:r>
              <w:t>格冢熨待踪忝定的;面他的能万_徽隐密</w:t>
            </w:r>
          </w:p>
        </w:tc>
      </w:tr>
      <w:tr>
        <w:tc>
          <w:tcPr>
            <w:tcW w:type="dxa" w:w="4320"/>
          </w:tcPr>
          <w:p>
            <w:r>
              <w:t>08:11:11 - 08:11:12</w:t>
            </w:r>
          </w:p>
        </w:tc>
        <w:tc>
          <w:tcPr>
            <w:tcW w:type="dxa" w:w="4320"/>
          </w:tcPr>
          <w:p>
            <w:r>
              <w:t>佟冢曼衍踪忝定的,面氤砸的能为耨德隐密</w:t>
            </w:r>
          </w:p>
        </w:tc>
      </w:tr>
      <w:tr>
        <w:tc>
          <w:tcPr>
            <w:tcW w:type="dxa" w:w="4320"/>
          </w:tcPr>
          <w:p>
            <w:r>
              <w:t>08:11:12 - 08:11:12</w:t>
            </w:r>
          </w:p>
        </w:tc>
        <w:tc>
          <w:tcPr>
            <w:tcW w:type="dxa" w:w="4320"/>
          </w:tcPr>
          <w:p>
            <w:r>
              <w:t>格尔曼衍踪忝定的面凰缒的能力非篱隐密</w:t>
            </w:r>
          </w:p>
        </w:tc>
      </w:tr>
      <w:tr>
        <w:tc>
          <w:tcPr>
            <w:tcW w:type="dxa" w:w="4320"/>
          </w:tcPr>
          <w:p>
            <w:r>
              <w:t>08:11:12 - 08:11:13</w:t>
            </w:r>
          </w:p>
        </w:tc>
        <w:tc>
          <w:tcPr>
            <w:tcW w:type="dxa" w:w="4320"/>
          </w:tcPr>
          <w:p>
            <w:r>
              <w:t>蓠~[他的反侦辇意识非常骥</w:t>
            </w:r>
          </w:p>
        </w:tc>
      </w:tr>
      <w:tr>
        <w:tc>
          <w:tcPr>
            <w:tcW w:type="dxa" w:w="4320"/>
          </w:tcPr>
          <w:p>
            <w:r>
              <w:t>08:11:13 - 08:11:13</w:t>
            </w:r>
          </w:p>
        </w:tc>
        <w:tc>
          <w:tcPr>
            <w:tcW w:type="dxa" w:w="4320"/>
          </w:tcPr>
          <w:p>
            <w:r>
              <w:t>霄虺的[侦查薏识非常骊</w:t>
            </w:r>
          </w:p>
        </w:tc>
      </w:tr>
      <w:tr>
        <w:tc>
          <w:tcPr>
            <w:tcW w:type="dxa" w:w="4320"/>
          </w:tcPr>
          <w:p>
            <w:r>
              <w:t>08:11:13 - 08:11:14</w:t>
            </w:r>
          </w:p>
        </w:tc>
        <w:tc>
          <w:tcPr>
            <w:tcW w:type="dxa" w:w="4320"/>
          </w:tcPr>
          <w:p>
            <w:r>
              <w:t>霹她他幽反侦酋蓠识非常强</w:t>
            </w:r>
          </w:p>
        </w:tc>
      </w:tr>
      <w:tr>
        <w:tc>
          <w:tcPr>
            <w:tcW w:type="dxa" w:w="4320"/>
          </w:tcPr>
          <w:p>
            <w:r>
              <w:t>08:11:14 - 08:11:14</w:t>
            </w:r>
          </w:p>
        </w:tc>
        <w:tc>
          <w:tcPr>
            <w:tcW w:type="dxa" w:w="4320"/>
          </w:tcPr>
          <w:p>
            <w:r>
              <w:t>霹枷 他酶屐陨查薏识非常强</w:t>
            </w:r>
          </w:p>
        </w:tc>
      </w:tr>
      <w:tr>
        <w:tc>
          <w:tcPr>
            <w:tcW w:type="dxa" w:w="4320"/>
          </w:tcPr>
          <w:p>
            <w:r>
              <w:t>08:11:14 - 08:11:15</w:t>
            </w:r>
          </w:p>
        </w:tc>
        <w:tc>
          <w:tcPr>
            <w:tcW w:type="dxa" w:w="4320"/>
          </w:tcPr>
          <w:p>
            <w:r>
              <w:t>再加[尴酶质陨查薏识非常强</w:t>
            </w:r>
          </w:p>
        </w:tc>
      </w:tr>
      <w:tr>
        <w:tc>
          <w:tcPr>
            <w:tcW w:type="dxa" w:w="4320"/>
          </w:tcPr>
          <w:p>
            <w:r>
              <w:t>08:11:15 - 08:11:15</w:t>
            </w:r>
          </w:p>
        </w:tc>
        <w:tc>
          <w:tcPr>
            <w:tcW w:type="dxa" w:w="4320"/>
          </w:tcPr>
          <w:p>
            <w:r>
              <w:t>窳篦`^夫」的7控遒肴那些科捌</w:t>
            </w:r>
          </w:p>
        </w:tc>
      </w:tr>
      <w:tr>
        <w:tc>
          <w:tcPr>
            <w:tcW w:type="dxa" w:w="4320"/>
          </w:tcPr>
          <w:p>
            <w:r>
              <w:t>08:11:15 - 08:11:16</w:t>
            </w:r>
          </w:p>
        </w:tc>
        <w:tc>
          <w:tcPr>
            <w:tcW w:type="dxa" w:w="4320"/>
          </w:tcPr>
          <w:p>
            <w:r>
              <w:t>窳篡裔^」酶盥控迹葡那些科技</w:t>
            </w:r>
          </w:p>
        </w:tc>
      </w:tr>
      <w:tr>
        <w:tc>
          <w:tcPr>
            <w:tcW w:type="dxa" w:w="4320"/>
          </w:tcPr>
          <w:p>
            <w:r>
              <w:t>08:11:16 - 08:11:16</w:t>
            </w:r>
          </w:p>
        </w:tc>
        <w:tc>
          <w:tcPr>
            <w:tcW w:type="dxa" w:w="4320"/>
          </w:tcPr>
          <w:p>
            <w:r>
              <w:t>'控迹有郫科技</w:t>
            </w:r>
          </w:p>
        </w:tc>
      </w:tr>
      <w:tr>
        <w:tc>
          <w:tcPr>
            <w:tcW w:type="dxa" w:w="4320"/>
          </w:tcPr>
          <w:p>
            <w:r>
              <w:t>08:11:16 - 08:11:17</w:t>
            </w:r>
          </w:p>
        </w:tc>
        <w:tc>
          <w:tcPr>
            <w:tcW w:type="dxa" w:w="4320"/>
          </w:tcPr>
          <w:p>
            <w:r>
              <w:t>酶噬控逐葡那些科技</w:t>
            </w:r>
          </w:p>
        </w:tc>
      </w:tr>
      <w:tr>
        <w:tc>
          <w:tcPr>
            <w:tcW w:type="dxa" w:w="4320"/>
          </w:tcPr>
          <w:p>
            <w:r>
              <w:t>08:11:17 - 08:11:17</w:t>
            </w:r>
          </w:p>
        </w:tc>
        <w:tc>
          <w:tcPr>
            <w:tcW w:type="dxa" w:w="4320"/>
          </w:tcPr>
          <w:p>
            <w:r>
              <w:t>篡有尜尖鼬胸噬控迹有那些科技</w:t>
            </w:r>
          </w:p>
        </w:tc>
      </w:tr>
      <w:tr>
        <w:tc>
          <w:tcPr>
            <w:tcW w:type="dxa" w:w="4320"/>
          </w:tcPr>
          <w:p>
            <w:r>
              <w:t>08:11:17 - 08:11:18</w:t>
            </w:r>
          </w:p>
        </w:tc>
        <w:tc>
          <w:tcPr>
            <w:tcW w:type="dxa" w:w="4320"/>
          </w:tcPr>
          <w:p>
            <w:r>
              <w:t>滥控还有那些科技</w:t>
            </w:r>
          </w:p>
        </w:tc>
      </w:tr>
      <w:tr>
        <w:tc>
          <w:tcPr>
            <w:tcW w:type="dxa" w:w="4320"/>
          </w:tcPr>
          <w:p>
            <w:r>
              <w:t>08:11:18 - 08:11:18</w:t>
            </w:r>
          </w:p>
        </w:tc>
        <w:tc>
          <w:tcPr>
            <w:tcW w:type="dxa" w:w="4320"/>
          </w:tcPr>
          <w:p>
            <w:r>
              <w:t>幽设薯掌搀瑙家曼的踪透</w:t>
            </w:r>
          </w:p>
        </w:tc>
      </w:tr>
      <w:tr>
        <w:tc>
          <w:tcPr>
            <w:tcW w:type="dxa" w:w="4320"/>
          </w:tcPr>
          <w:p>
            <w:r>
              <w:t>08:11:18 - 08:11:19</w:t>
            </w:r>
          </w:p>
        </w:tc>
        <w:tc>
          <w:tcPr>
            <w:tcW w:type="dxa" w:w="4320"/>
          </w:tcPr>
          <w:p>
            <w:r>
              <w:t>也设,掌控格家曼酶踪旋</w:t>
            </w:r>
          </w:p>
        </w:tc>
      </w:tr>
      <w:tr>
        <w:tc>
          <w:tcPr>
            <w:tcW w:type="dxa" w:w="4320"/>
          </w:tcPr>
          <w:p>
            <w:r>
              <w:t>08:11:19 - 08:11:19</w:t>
            </w:r>
          </w:p>
        </w:tc>
        <w:tc>
          <w:tcPr>
            <w:tcW w:type="dxa" w:w="4320"/>
          </w:tcPr>
          <w:p>
            <w:r>
              <w:t>也设,掌控格家曼酶踪旋</w:t>
            </w:r>
          </w:p>
        </w:tc>
      </w:tr>
      <w:tr>
        <w:tc>
          <w:tcPr>
            <w:tcW w:type="dxa" w:w="4320"/>
          </w:tcPr>
          <w:p>
            <w:r>
              <w:t>08:11:19 - 08:11:20</w:t>
            </w:r>
          </w:p>
        </w:tc>
        <w:tc>
          <w:tcPr>
            <w:tcW w:type="dxa" w:w="4320"/>
          </w:tcPr>
          <w:p>
            <w:r>
              <w:t>幽设}掌橙格冢曼的踪{</w:t>
            </w:r>
          </w:p>
        </w:tc>
      </w:tr>
      <w:tr>
        <w:tc>
          <w:tcPr>
            <w:tcW w:type="dxa" w:w="4320"/>
          </w:tcPr>
          <w:p>
            <w:r>
              <w:t>08:11:21 - 08:11:22</w:t>
            </w:r>
          </w:p>
        </w:tc>
        <w:tc>
          <w:tcPr>
            <w:tcW w:type="dxa" w:w="4320"/>
          </w:tcPr>
          <w:p>
            <w:r>
              <w:t>螅:}葡公建议</w:t>
            </w:r>
          </w:p>
        </w:tc>
      </w:tr>
      <w:tr>
        <w:tc>
          <w:tcPr>
            <w:tcW w:type="dxa" w:w="4320"/>
          </w:tcPr>
          <w:p>
            <w:r>
              <w:t>08:11:22 - 08:11:22</w:t>
            </w:r>
          </w:p>
        </w:tc>
        <w:tc>
          <w:tcPr>
            <w:tcW w:type="dxa" w:w="4320"/>
          </w:tcPr>
          <w:p>
            <w:r>
              <w:t>鼷葡爷建议</w:t>
            </w:r>
          </w:p>
        </w:tc>
      </w:tr>
      <w:tr>
        <w:tc>
          <w:tcPr>
            <w:tcW w:type="dxa" w:w="4320"/>
          </w:tcPr>
          <w:p>
            <w:r>
              <w:t>08:11:22 - 08:11:23</w:t>
            </w:r>
          </w:p>
        </w:tc>
        <w:tc>
          <w:tcPr>
            <w:tcW w:type="dxa" w:w="4320"/>
          </w:tcPr>
          <w:p>
            <w:r>
              <w:t>嗯郑:介建议</w:t>
            </w:r>
          </w:p>
        </w:tc>
      </w:tr>
      <w:tr>
        <w:tc>
          <w:tcPr>
            <w:tcW w:type="dxa" w:w="4320"/>
          </w:tcPr>
          <w:p>
            <w:r>
              <w:t>08:11:23 - 08:11:23</w:t>
            </w:r>
          </w:p>
        </w:tc>
        <w:tc>
          <w:tcPr>
            <w:tcW w:type="dxa" w:w="4320"/>
          </w:tcPr>
          <w:p>
            <w:r>
              <w:t>格尔曼园。蕨』对两家啬孱逛行的复佻</w:t>
            </w:r>
          </w:p>
        </w:tc>
      </w:tr>
      <w:tr>
        <w:tc>
          <w:tcPr>
            <w:tcW w:type="dxa" w:w="4320"/>
          </w:tcPr>
          <w:p>
            <w:r>
              <w:t>08:11:23 - 08:11:24</w:t>
            </w:r>
          </w:p>
        </w:tc>
        <w:tc>
          <w:tcPr>
            <w:tcW w:type="dxa" w:w="4320"/>
          </w:tcPr>
          <w:p>
            <w:r>
              <w:t>格铘曼包窒麻茆两家商孱逛行的复佻</w:t>
            </w:r>
          </w:p>
        </w:tc>
      </w:tr>
      <w:tr>
        <w:tc>
          <w:tcPr>
            <w:tcW w:type="dxa" w:w="4320"/>
          </w:tcPr>
          <w:p>
            <w:r>
              <w:t>08:11:24 - 08:11:24</w:t>
            </w:r>
          </w:p>
        </w:tc>
        <w:tc>
          <w:tcPr>
            <w:tcW w:type="dxa" w:w="4320"/>
          </w:tcPr>
          <w:p>
            <w:r>
              <w:t>格7曼包孥厥物两家商胤,衍的复惋</w:t>
            </w:r>
          </w:p>
        </w:tc>
      </w:tr>
      <w:tr>
        <w:tc>
          <w:tcPr>
            <w:tcW w:type="dxa" w:w="4320"/>
          </w:tcPr>
          <w:p>
            <w:r>
              <w:t>08:11:24 - 08:11:25</w:t>
            </w:r>
          </w:p>
        </w:tc>
        <w:tc>
          <w:tcPr>
            <w:tcW w:type="dxa" w:w="4320"/>
          </w:tcPr>
          <w:p>
            <w:r>
              <w:t>格冢曼邑孥咸妫对雨家高层避行的复傀</w:t>
            </w:r>
          </w:p>
        </w:tc>
      </w:tr>
      <w:tr>
        <w:tc>
          <w:tcPr>
            <w:tcW w:type="dxa" w:w="4320"/>
          </w:tcPr>
          <w:p>
            <w:r>
              <w:t>08:11:25 - 08:11:25</w:t>
            </w:r>
          </w:p>
        </w:tc>
        <w:tc>
          <w:tcPr>
            <w:tcW w:type="dxa" w:w="4320"/>
          </w:tcPr>
          <w:p>
            <w:r>
              <w:t>格尔曼。孥蕨=对两家高层进行的复)</w:t>
            </w:r>
          </w:p>
        </w:tc>
      </w:tr>
      <w:tr>
        <w:tc>
          <w:tcPr>
            <w:tcW w:type="dxa" w:w="4320"/>
          </w:tcPr>
          <w:p>
            <w:r>
              <w:t>08:11:25 - 08:11:26</w:t>
            </w:r>
          </w:p>
        </w:tc>
        <w:tc>
          <w:tcPr>
            <w:tcW w:type="dxa" w:w="4320"/>
          </w:tcPr>
          <w:p>
            <w:r>
              <w:t>格冢曼邑孥成射对雨家商层进衍的复$</w:t>
            </w:r>
          </w:p>
        </w:tc>
      </w:tr>
      <w:tr>
        <w:tc>
          <w:tcPr>
            <w:tcW w:type="dxa" w:w="4320"/>
          </w:tcPr>
          <w:p>
            <w:r>
              <w:t>08:11:26 - 08:11:27</w:t>
            </w:r>
          </w:p>
        </w:tc>
        <w:tc>
          <w:tcPr>
            <w:tcW w:type="dxa" w:w="4320"/>
          </w:tcPr>
          <w:p>
            <w:r>
              <w:t>褴就剩家宁</w:t>
            </w:r>
          </w:p>
        </w:tc>
      </w:tr>
      <w:tr>
        <w:tc>
          <w:tcPr>
            <w:tcW w:type="dxa" w:w="4320"/>
          </w:tcPr>
          <w:p>
            <w:r>
              <w:t>08:11:27 - 08:11:27</w:t>
            </w:r>
          </w:p>
        </w:tc>
        <w:tc>
          <w:tcPr>
            <w:tcW w:type="dxa" w:w="4320"/>
          </w:tcPr>
          <w:p>
            <w:r>
              <w:t>魏</w:t>
            </w:r>
          </w:p>
        </w:tc>
      </w:tr>
      <w:tr>
        <w:tc>
          <w:tcPr>
            <w:tcW w:type="dxa" w:w="4320"/>
          </w:tcPr>
          <w:p>
            <w:r>
              <w:t>08:11:27 - 08:11:28</w:t>
            </w:r>
          </w:p>
        </w:tc>
        <w:tc>
          <w:tcPr>
            <w:tcW w:type="dxa" w:w="4320"/>
          </w:tcPr>
          <w:p>
            <w:r>
              <w:t>=蓰罕</w:t>
            </w:r>
          </w:p>
        </w:tc>
      </w:tr>
      <w:tr>
        <w:tc>
          <w:tcPr>
            <w:tcW w:type="dxa" w:w="4320"/>
          </w:tcPr>
          <w:p>
            <w:r>
              <w:t>08:11:28 - 08:11:28</w:t>
            </w:r>
          </w:p>
        </w:tc>
        <w:tc>
          <w:tcPr>
            <w:tcW w:type="dxa" w:w="4320"/>
          </w:tcPr>
          <w:p>
            <w:r>
              <w:t>宦幽佻展</w:t>
            </w:r>
          </w:p>
        </w:tc>
      </w:tr>
      <w:tr>
        <w:tc>
          <w:tcPr>
            <w:tcW w:type="dxa" w:w="4320"/>
          </w:tcPr>
          <w:p>
            <w:r>
              <w:t>08:11:28 - 08:11:29</w:t>
            </w:r>
          </w:p>
        </w:tc>
        <w:tc>
          <w:tcPr>
            <w:tcW w:type="dxa" w:w="4320"/>
          </w:tcPr>
          <w:p>
            <w:r>
              <w:t>宣太酶佻艰</w:t>
            </w:r>
          </w:p>
        </w:tc>
      </w:tr>
      <w:tr>
        <w:tc>
          <w:tcPr>
            <w:tcW w:type="dxa" w:w="4320"/>
          </w:tcPr>
          <w:p>
            <w:r>
              <w:t>08:11:29 - 08:11:29</w:t>
            </w:r>
          </w:p>
        </w:tc>
        <w:tc>
          <w:tcPr>
            <w:tcW w:type="dxa" w:w="4320"/>
          </w:tcPr>
          <w:p>
            <w:r>
              <w:t>逾偾 绝对忝会放弃睢彳近奁咫尽酶机会</w:t>
            </w:r>
          </w:p>
        </w:tc>
      </w:tr>
      <w:tr>
        <w:tc>
          <w:tcPr>
            <w:tcW w:type="dxa" w:w="4320"/>
          </w:tcPr>
          <w:p>
            <w:r>
              <w:t>08:11:29 - 08:11:30</w:t>
            </w:r>
          </w:p>
        </w:tc>
        <w:tc>
          <w:tcPr>
            <w:tcW w:type="dxa" w:w="4320"/>
          </w:tcPr>
          <w:p>
            <w:r>
              <w:t>邋飕飚绝珂尕放寐逡个近在咫尽酶机会</w:t>
            </w:r>
          </w:p>
        </w:tc>
      </w:tr>
      <w:tr>
        <w:tc>
          <w:tcPr>
            <w:tcW w:type="dxa" w:w="4320"/>
          </w:tcPr>
          <w:p>
            <w:r>
              <w:t>08:11:30 - 08:11:30</w:t>
            </w:r>
          </w:p>
        </w:tc>
        <w:tc>
          <w:tcPr>
            <w:tcW w:type="dxa" w:w="4320"/>
          </w:tcPr>
          <w:p>
            <w:r>
              <w:t>追便尴缒对忝会敝逆个近在咫~酶机会</w:t>
            </w:r>
          </w:p>
        </w:tc>
      </w:tr>
      <w:tr>
        <w:tc>
          <w:tcPr>
            <w:tcW w:type="dxa" w:w="4320"/>
          </w:tcPr>
          <w:p>
            <w:r>
              <w:t>08:11:30 - 08:11:31</w:t>
            </w:r>
          </w:p>
        </w:tc>
        <w:tc>
          <w:tcPr>
            <w:tcW w:type="dxa" w:w="4320"/>
          </w:tcPr>
          <w:p>
            <w:r>
              <w:t>逾使他绝'忝会敝舜逡个近压瘛艮的机会</w:t>
            </w:r>
          </w:p>
        </w:tc>
      </w:tr>
      <w:tr>
        <w:tc>
          <w:tcPr>
            <w:tcW w:type="dxa" w:w="4320"/>
          </w:tcPr>
          <w:p>
            <w:r>
              <w:t>08:11:31 - 08:11:31</w:t>
            </w:r>
          </w:p>
        </w:tc>
        <w:tc>
          <w:tcPr>
            <w:tcW w:type="dxa" w:w="4320"/>
          </w:tcPr>
          <w:p>
            <w:r>
              <w:t>追使飚缈对忝会放葬愆个近奁咫艮的机会</w:t>
            </w:r>
          </w:p>
        </w:tc>
      </w:tr>
      <w:tr>
        <w:tc>
          <w:tcPr>
            <w:tcW w:type="dxa" w:w="4320"/>
          </w:tcPr>
          <w:p>
            <w:r>
              <w:t>08:11:31 - 08:11:32</w:t>
            </w:r>
          </w:p>
        </w:tc>
        <w:tc>
          <w:tcPr>
            <w:tcW w:type="dxa" w:w="4320"/>
          </w:tcPr>
          <w:p>
            <w:r>
              <w:t>碹倔弛绾对忝会放{愆个近奁咫艮的机会</w:t>
            </w:r>
          </w:p>
        </w:tc>
      </w:tr>
      <w:tr>
        <w:tc>
          <w:tcPr>
            <w:tcW w:type="dxa" w:w="4320"/>
          </w:tcPr>
          <w:p>
            <w:r>
              <w:t>08:11:32 - 08:11:32</w:t>
            </w:r>
          </w:p>
        </w:tc>
        <w:tc>
          <w:tcPr>
            <w:tcW w:type="dxa" w:w="4320"/>
          </w:tcPr>
          <w:p>
            <w:r>
              <w:t>追筷尴飨对忝会敝葬这个近奁飕艮的机会</w:t>
            </w:r>
          </w:p>
        </w:tc>
      </w:tr>
      <w:tr>
        <w:tc>
          <w:tcPr>
            <w:tcW w:type="dxa" w:w="4320"/>
          </w:tcPr>
          <w:p>
            <w:r>
              <w:t>08:11:32 - 08:11:33</w:t>
            </w:r>
          </w:p>
        </w:tc>
        <w:tc>
          <w:tcPr>
            <w:tcW w:type="dxa" w:w="4320"/>
          </w:tcPr>
          <w:p>
            <w:r>
              <w:t>}儆的就瞿锇到最后的那介人</w:t>
            </w:r>
          </w:p>
        </w:tc>
      </w:tr>
      <w:tr>
        <w:tc>
          <w:tcPr>
            <w:tcW w:type="dxa" w:w="4320"/>
          </w:tcPr>
          <w:p>
            <w:r>
              <w:t>08:11:33 - 08:11:33</w:t>
            </w:r>
          </w:p>
        </w:tc>
        <w:tc>
          <w:tcPr>
            <w:tcW w:type="dxa" w:w="4320"/>
          </w:tcPr>
          <w:p>
            <w:r>
              <w:t>}儆的就戆我到最后晌那个人</w:t>
            </w:r>
          </w:p>
        </w:tc>
      </w:tr>
      <w:tr>
        <w:tc>
          <w:tcPr>
            <w:tcW w:type="dxa" w:w="4320"/>
          </w:tcPr>
          <w:p>
            <w:r>
              <w:t>08:11:33 - 08:11:34</w:t>
            </w:r>
          </w:p>
        </w:tc>
        <w:tc>
          <w:tcPr>
            <w:tcW w:type="dxa" w:w="4320"/>
          </w:tcPr>
          <w:p>
            <w:r>
              <w:t>丽要儆的就蹙我到最后恸酃个人</w:t>
            </w:r>
          </w:p>
        </w:tc>
      </w:tr>
      <w:tr>
        <w:tc>
          <w:tcPr>
            <w:tcW w:type="dxa" w:w="4320"/>
          </w:tcPr>
          <w:p>
            <w:r>
              <w:t>08:11:34 - 08:11:34</w:t>
            </w:r>
          </w:p>
        </w:tc>
        <w:tc>
          <w:tcPr>
            <w:tcW w:type="dxa" w:w="4320"/>
          </w:tcPr>
          <w:p>
            <w:r>
              <w:t>{零儆的就是找到最后豳酃个人</w:t>
            </w:r>
          </w:p>
        </w:tc>
      </w:tr>
      <w:tr>
        <w:tc>
          <w:tcPr>
            <w:tcW w:type="dxa" w:w="4320"/>
          </w:tcPr>
          <w:p>
            <w:r>
              <w:t>08:11:34 - 08:11:35</w:t>
            </w:r>
          </w:p>
        </w:tc>
        <w:tc>
          <w:tcPr>
            <w:tcW w:type="dxa" w:w="4320"/>
          </w:tcPr>
          <w:p>
            <w:r>
              <w:t>{爨欧的窳是找到最局酶那个人</w:t>
            </w:r>
          </w:p>
        </w:tc>
      </w:tr>
      <w:tr>
        <w:tc>
          <w:tcPr>
            <w:tcW w:type="dxa" w:w="4320"/>
          </w:tcPr>
          <w:p>
            <w:r>
              <w:t>08:11:35 - 08:11:38</w:t>
            </w:r>
          </w:p>
        </w:tc>
        <w:tc>
          <w:tcPr>
            <w:tcW w:type="dxa" w:w="4320"/>
          </w:tcPr>
          <w:p>
            <w:r>
              <w:t>屙躐寄莓陬近;守株待兔即可</w:t>
            </w:r>
          </w:p>
        </w:tc>
      </w:tr>
      <w:tr>
        <w:tc>
          <w:tcPr>
            <w:tcW w:type="dxa" w:w="4320"/>
          </w:tcPr>
          <w:p>
            <w:r>
              <w:t>08:11:38 - 08:11:39</w:t>
            </w:r>
          </w:p>
        </w:tc>
        <w:tc>
          <w:tcPr>
            <w:tcW w:type="dxa" w:w="4320"/>
          </w:tcPr>
          <w:p>
            <w:r>
              <w:t>是愈记得这介孑雀尜犬跚判的</w:t>
            </w:r>
          </w:p>
        </w:tc>
      </w:tr>
      <w:tr>
        <w:tc>
          <w:tcPr>
            <w:tcW w:type="dxa" w:w="4320"/>
          </w:tcPr>
          <w:p>
            <w:r>
              <w:t>08:11:39 - 08:11:39</w:t>
            </w:r>
          </w:p>
        </w:tc>
        <w:tc>
          <w:tcPr>
            <w:tcW w:type="dxa" w:w="4320"/>
          </w:tcPr>
          <w:p>
            <w:r>
              <w:t>岢匙翕记得这介案子是在东长箧判的</w:t>
            </w:r>
          </w:p>
        </w:tc>
      </w:tr>
      <w:tr>
        <w:tc>
          <w:tcPr>
            <w:tcW w:type="dxa" w:w="4320"/>
          </w:tcPr>
          <w:p>
            <w:r>
              <w:t>08:11:39 - 08:11:40</w:t>
            </w:r>
          </w:p>
        </w:tc>
        <w:tc>
          <w:tcPr>
            <w:tcW w:type="dxa" w:w="4320"/>
          </w:tcPr>
          <w:p>
            <w:r>
              <w:t>腴』诡得逑介綮孑是压籴夫跚判的</w:t>
            </w:r>
          </w:p>
        </w:tc>
      </w:tr>
      <w:tr>
        <w:tc>
          <w:tcPr>
            <w:tcW w:type="dxa" w:w="4320"/>
          </w:tcPr>
          <w:p>
            <w:r>
              <w:t>08:11:40 - 08:11:40</w:t>
            </w:r>
          </w:p>
        </w:tc>
        <w:tc>
          <w:tcPr>
            <w:tcW w:type="dxa" w:w="4320"/>
          </w:tcPr>
          <w:p>
            <w:r>
              <w:t>苟}词得这介案导是在东买跚剃的</w:t>
            </w:r>
          </w:p>
        </w:tc>
      </w:tr>
      <w:tr>
        <w:tc>
          <w:tcPr>
            <w:tcW w:type="dxa" w:w="4320"/>
          </w:tcPr>
          <w:p>
            <w:r>
              <w:t>08:11:40 - 08:11:41</w:t>
            </w:r>
          </w:p>
        </w:tc>
        <w:tc>
          <w:tcPr>
            <w:tcW w:type="dxa" w:w="4320"/>
          </w:tcPr>
          <w:p>
            <w:r>
              <w:t>可 莪孢得这介綮净是在东夭跚剃的</w:t>
            </w:r>
          </w:p>
        </w:tc>
      </w:tr>
      <w:tr>
        <w:tc>
          <w:tcPr>
            <w:tcW w:type="dxa" w:w="4320"/>
          </w:tcPr>
          <w:p>
            <w:r>
              <w:t>08:11:41 - 08:11:41</w:t>
            </w:r>
          </w:p>
        </w:tc>
        <w:tc>
          <w:tcPr>
            <w:tcW w:type="dxa" w:w="4320"/>
          </w:tcPr>
          <w:p>
            <w:r>
              <w:t>可匙夭记得]个綮守是在东大溯蜘的</w:t>
            </w:r>
          </w:p>
        </w:tc>
      </w:tr>
      <w:tr>
        <w:tc>
          <w:tcPr>
            <w:tcW w:type="dxa" w:w="4320"/>
          </w:tcPr>
          <w:p>
            <w:r>
              <w:t>08:11:41 - 08:11:42</w:t>
            </w:r>
          </w:p>
        </w:tc>
        <w:tc>
          <w:tcPr>
            <w:tcW w:type="dxa" w:w="4320"/>
          </w:tcPr>
          <w:p>
            <w:r>
              <w:t>』彻,忝知道当时寇瓷发生予砟&amp;</w:t>
            </w:r>
          </w:p>
        </w:tc>
      </w:tr>
      <w:tr>
        <w:tc>
          <w:tcPr>
            <w:tcW w:type="dxa" w:w="4320"/>
          </w:tcPr>
          <w:p>
            <w:r>
              <w:t>08:11:42 - 08:11:42</w:t>
            </w:r>
          </w:p>
        </w:tc>
        <w:tc>
          <w:tcPr>
            <w:tcW w:type="dxa" w:w="4320"/>
          </w:tcPr>
          <w:p>
            <w:r>
              <w:t>{尴忝知道当时究瓷发生了俳么</w:t>
            </w:r>
          </w:p>
        </w:tc>
      </w:tr>
      <w:tr>
        <w:tc>
          <w:tcPr>
            <w:tcW w:type="dxa" w:w="4320"/>
          </w:tcPr>
          <w:p>
            <w:r>
              <w:t>08:11:42 - 08:11:43</w:t>
            </w:r>
          </w:p>
        </w:tc>
        <w:tc>
          <w:tcPr>
            <w:tcW w:type="dxa" w:w="4320"/>
          </w:tcPr>
          <w:p>
            <w:r>
              <w:t>衰付幽忝知邋当时究薨发生了{咨</w:t>
            </w:r>
          </w:p>
        </w:tc>
      </w:tr>
      <w:tr>
        <w:tc>
          <w:tcPr>
            <w:tcW w:type="dxa" w:w="4320"/>
          </w:tcPr>
          <w:p>
            <w:r>
              <w:t>08:11:43 - 08:11:43</w:t>
            </w:r>
          </w:p>
        </w:tc>
        <w:tc>
          <w:tcPr>
            <w:tcW w:type="dxa" w:w="4320"/>
          </w:tcPr>
          <w:p>
            <w:r>
              <w:t>霰彻幽尜知逍%时究薨爱生了仵公</w:t>
            </w:r>
          </w:p>
        </w:tc>
      </w:tr>
      <w:tr>
        <w:tc>
          <w:tcPr>
            <w:tcW w:type="dxa" w:w="4320"/>
          </w:tcPr>
          <w:p>
            <w:r>
              <w:t>08:11:43 - 08:11:44</w:t>
            </w:r>
          </w:p>
        </w:tc>
        <w:tc>
          <w:tcPr>
            <w:tcW w:type="dxa" w:w="4320"/>
          </w:tcPr>
          <w:p>
            <w:r>
              <w:t>{饷尴爷逍当时究离发生予什勾</w:t>
            </w:r>
          </w:p>
        </w:tc>
      </w:tr>
      <w:tr>
        <w:tc>
          <w:tcPr>
            <w:tcW w:type="dxa" w:w="4320"/>
          </w:tcPr>
          <w:p>
            <w:r>
              <w:t>08:11:44 - 08:11:44</w:t>
            </w:r>
          </w:p>
        </w:tc>
        <w:tc>
          <w:tcPr>
            <w:tcW w:type="dxa" w:w="4320"/>
          </w:tcPr>
          <w:p>
            <w:r>
              <w:t>晨{^夼知邋当时究宽答垡予什么</w:t>
            </w:r>
          </w:p>
        </w:tc>
      </w:tr>
      <w:tr>
        <w:tc>
          <w:tcPr>
            <w:tcW w:type="dxa" w:w="4320"/>
          </w:tcPr>
          <w:p>
            <w:r>
              <w:t>08:11:44 - 08:11:45</w:t>
            </w:r>
          </w:p>
        </w:tc>
        <w:tc>
          <w:tcPr>
            <w:tcW w:type="dxa" w:w="4320"/>
          </w:tcPr>
          <w:p>
            <w:r>
              <w:t>酃个#剿剩胸;被愆么姆了</w:t>
            </w:r>
          </w:p>
        </w:tc>
      </w:tr>
      <w:tr>
        <w:tc>
          <w:tcPr>
            <w:tcW w:type="dxa" w:w="4320"/>
          </w:tcPr>
          <w:p>
            <w:r>
              <w:t>08:11:45 - 08:11:45</w:t>
            </w:r>
          </w:p>
        </w:tc>
        <w:tc>
          <w:tcPr>
            <w:tcW w:type="dxa" w:w="4320"/>
          </w:tcPr>
          <w:p>
            <w:r>
              <w:t>那介豳鞠剩,被怎么处旷了</w:t>
            </w:r>
          </w:p>
        </w:tc>
      </w:tr>
      <w:tr>
        <w:tc>
          <w:tcPr>
            <w:tcW w:type="dxa" w:w="4320"/>
          </w:tcPr>
          <w:p>
            <w:r>
              <w:t>08:11:45 - 08:11:46</w:t>
            </w:r>
          </w:p>
        </w:tc>
        <w:tc>
          <w:tcPr>
            <w:tcW w:type="dxa" w:w="4320"/>
          </w:tcPr>
          <w:p>
            <w:r>
              <w:t>鄹介酸鞠瘌酶。皴怎么处鼢宁</w:t>
            </w:r>
          </w:p>
        </w:tc>
      </w:tr>
      <w:tr>
        <w:tc>
          <w:tcPr>
            <w:tcW w:type="dxa" w:w="4320"/>
          </w:tcPr>
          <w:p>
            <w:r>
              <w:t>08:11:46 - 08:11:46</w:t>
            </w:r>
          </w:p>
        </w:tc>
        <w:tc>
          <w:tcPr>
            <w:tcW w:type="dxa" w:w="4320"/>
          </w:tcPr>
          <w:p>
            <w:r>
              <w:t>_个被粼剩酶被愆么处「亍</w:t>
            </w:r>
          </w:p>
        </w:tc>
      </w:tr>
      <w:tr>
        <w:tc>
          <w:tcPr>
            <w:tcW w:type="dxa" w:w="4320"/>
          </w:tcPr>
          <w:p>
            <w:r>
              <w:t>08:11:46 - 08:11:47</w:t>
            </w:r>
          </w:p>
        </w:tc>
        <w:tc>
          <w:tcPr>
            <w:tcW w:type="dxa" w:w="4320"/>
          </w:tcPr>
          <w:p>
            <w:r>
              <w:t>裟茌仵么盥狱孔亵匈恁么寄[符兔?</w:t>
            </w:r>
          </w:p>
        </w:tc>
      </w:tr>
      <w:tr>
        <w:tc>
          <w:tcPr>
            <w:tcW w:type="dxa" w:w="4320"/>
          </w:tcPr>
          <w:p>
            <w:r>
              <w:t>08:11:47 - 08:11:47</w:t>
            </w:r>
          </w:p>
        </w:tc>
        <w:tc>
          <w:tcPr>
            <w:tcW w:type="dxa" w:w="4320"/>
          </w:tcPr>
          <w:p>
            <w:r>
              <w:t>什么噬狱引筮@愆么守秩街兔?|</w:t>
            </w:r>
          </w:p>
        </w:tc>
      </w:tr>
      <w:tr>
        <w:tc>
          <w:tcPr>
            <w:tcW w:type="dxa" w:w="4320"/>
          </w:tcPr>
          <w:p>
            <w:r>
              <w:t>08:11:47 - 08:11:48</w:t>
            </w:r>
          </w:p>
        </w:tc>
        <w:tc>
          <w:tcPr>
            <w:tcW w:type="dxa" w:w="4320"/>
          </w:tcPr>
          <w:p>
            <w:r>
              <w:t xml:space="preserve">笨{么盥狱宁]饷愆么守稞待篼? </w:t>
            </w:r>
          </w:p>
        </w:tc>
      </w:tr>
      <w:tr>
        <w:tc>
          <w:tcPr>
            <w:tcW w:type="dxa" w:w="4320"/>
          </w:tcPr>
          <w:p>
            <w:r>
              <w:t>08:11:48 - 08:11:48</w:t>
            </w:r>
          </w:p>
        </w:tc>
        <w:tc>
          <w:tcPr>
            <w:tcW w:type="dxa" w:w="4320"/>
          </w:tcPr>
          <w:p>
            <w:r>
              <w:t>类么魃猴予;辨饷恁么守掰待惫</w:t>
            </w:r>
          </w:p>
        </w:tc>
      </w:tr>
      <w:tr>
        <w:tc>
          <w:tcPr>
            <w:tcW w:type="dxa" w:w="4320"/>
          </w:tcPr>
          <w:p>
            <w:r>
              <w:t>08:11:48 - 08:11:49</w:t>
            </w:r>
          </w:p>
        </w:tc>
        <w:tc>
          <w:tcPr>
            <w:tcW w:type="dxa" w:w="4320"/>
          </w:tcPr>
          <w:p>
            <w:r>
              <w:t>桊嵩什公盥狱予。搡舸愆公守株符[?</w:t>
            </w:r>
          </w:p>
        </w:tc>
      </w:tr>
      <w:tr>
        <w:tc>
          <w:tcPr>
            <w:tcW w:type="dxa" w:w="4320"/>
          </w:tcPr>
          <w:p>
            <w:r>
              <w:t>08:11:49 - 08:11:49</w:t>
            </w:r>
          </w:p>
        </w:tc>
        <w:tc>
          <w:tcPr>
            <w:tcW w:type="dxa" w:w="4320"/>
          </w:tcPr>
          <w:p>
            <w:r>
              <w:t>粜裨升公盥狱宁#`愆公寄株待歙</w:t>
            </w:r>
          </w:p>
        </w:tc>
      </w:tr>
      <w:tr>
        <w:tc>
          <w:tcPr>
            <w:tcW w:type="dxa" w:w="4320"/>
          </w:tcPr>
          <w:p>
            <w:r>
              <w:t>08:11:49 - 08:11:50</w:t>
            </w:r>
          </w:p>
        </w:tc>
        <w:tc>
          <w:tcPr>
            <w:tcW w:type="dxa" w:w="4320"/>
          </w:tcPr>
          <w:p>
            <w:r>
              <w:t>类荏俳公盥狱亍。 `愆公守株待觎?</w:t>
            </w:r>
          </w:p>
        </w:tc>
      </w:tr>
      <w:tr>
        <w:tc>
          <w:tcPr>
            <w:tcW w:type="dxa" w:w="4320"/>
          </w:tcPr>
          <w:p>
            <w:r>
              <w:t>08:11:50 - 08:11:51</w:t>
            </w:r>
          </w:p>
        </w:tc>
        <w:tc>
          <w:tcPr>
            <w:tcW w:type="dxa" w:w="4320"/>
          </w:tcPr>
          <w:p>
            <w:r>
              <w:t>会熙姆前爬天狨佃见到的那个玉局长</w:t>
            </w:r>
          </w:p>
        </w:tc>
      </w:tr>
      <w:tr>
        <w:tc>
          <w:tcPr>
            <w:tcW w:type="dxa" w:w="4320"/>
          </w:tcPr>
          <w:p>
            <w:r>
              <w:t>08:11:51 - 08:11:51</w:t>
            </w:r>
          </w:p>
        </w:tc>
        <w:tc>
          <w:tcPr>
            <w:tcW w:type="dxa" w:w="4320"/>
          </w:tcPr>
          <w:p>
            <w:r>
              <w:t>宏熙姆;前兀汞蔽们亚到的那个玉局长</w:t>
            </w:r>
          </w:p>
        </w:tc>
      </w:tr>
      <w:tr>
        <w:tc>
          <w:tcPr>
            <w:tcW w:type="dxa" w:w="4320"/>
          </w:tcPr>
          <w:p>
            <w:r>
              <w:t>08:11:51 - 08:11:52</w:t>
            </w:r>
          </w:p>
        </w:tc>
        <w:tc>
          <w:tcPr>
            <w:tcW w:type="dxa" w:w="4320"/>
          </w:tcPr>
          <w:p>
            <w:r>
              <w:t>会熙姐;崩兀天狨悯吣到哟那个玉局长</w:t>
            </w:r>
          </w:p>
        </w:tc>
      </w:tr>
      <w:tr>
        <w:tc>
          <w:tcPr>
            <w:tcW w:type="dxa" w:w="4320"/>
          </w:tcPr>
          <w:p>
            <w:r>
              <w:t>08:11:52 - 08:11:52</w:t>
            </w:r>
          </w:p>
        </w:tc>
        <w:tc>
          <w:tcPr>
            <w:tcW w:type="dxa" w:w="4320"/>
          </w:tcPr>
          <w:p>
            <w:r>
              <w:t>9芒会熙媪;崩兀汞赦伪吧到购那个垂局长</w:t>
            </w:r>
          </w:p>
        </w:tc>
      </w:tr>
      <w:tr>
        <w:tc>
          <w:tcPr>
            <w:tcW w:type="dxa" w:w="4320"/>
          </w:tcPr>
          <w:p>
            <w:r>
              <w:t>08:11:52 - 08:11:53</w:t>
            </w:r>
          </w:p>
        </w:tc>
        <w:tc>
          <w:tcPr>
            <w:tcW w:type="dxa" w:w="4320"/>
          </w:tcPr>
          <w:p>
            <w:r>
              <w:t>9熙姆;黼天狨佝贮到哟那个垂局长</w:t>
            </w:r>
          </w:p>
        </w:tc>
      </w:tr>
      <w:tr>
        <w:tc>
          <w:tcPr>
            <w:tcW w:type="dxa" w:w="4320"/>
          </w:tcPr>
          <w:p>
            <w:r>
              <w:t>08:11:53 - 08:11:53</w:t>
            </w:r>
          </w:p>
        </w:tc>
        <w:tc>
          <w:tcPr>
            <w:tcW w:type="dxa" w:w="4320"/>
          </w:tcPr>
          <w:p>
            <w:r>
              <w:t>熙姆;前疝天戒佝贮到哟那个玉)长</w:t>
            </w:r>
          </w:p>
        </w:tc>
      </w:tr>
      <w:tr>
        <w:tc>
          <w:tcPr>
            <w:tcW w:type="dxa" w:w="4320"/>
          </w:tcPr>
          <w:p>
            <w:r>
              <w:t>08:11:53 - 08:11:54</w:t>
            </w:r>
          </w:p>
        </w:tc>
        <w:tc>
          <w:tcPr>
            <w:tcW w:type="dxa" w:w="4320"/>
          </w:tcPr>
          <w:p>
            <w:r>
              <w:t>瘛姆; 爽戒饷吣到哟那</w:t>
            </w:r>
          </w:p>
        </w:tc>
      </w:tr>
      <w:tr>
        <w:tc>
          <w:tcPr>
            <w:tcW w:type="dxa" w:w="4320"/>
          </w:tcPr>
          <w:p>
            <w:r>
              <w:t>08:11:54 - 08:11:54</w:t>
            </w:r>
          </w:p>
        </w:tc>
        <w:tc>
          <w:tcPr>
            <w:tcW w:type="dxa" w:w="4320"/>
          </w:tcPr>
          <w:p>
            <w:r>
              <w:t>忝谗戎们有愚要可必随时找飑吗</w:t>
            </w:r>
          </w:p>
        </w:tc>
      </w:tr>
      <w:tr>
        <w:tc>
          <w:tcPr>
            <w:tcW w:type="dxa" w:w="4320"/>
          </w:tcPr>
          <w:p>
            <w:r>
              <w:t>08:11:54 - 08:11:55</w:t>
            </w:r>
          </w:p>
        </w:tc>
        <w:tc>
          <w:tcPr>
            <w:tcW w:type="dxa" w:w="4320"/>
          </w:tcPr>
          <w:p>
            <w:r>
              <w:t>谠裁例葡愚要可耿随时找他凸</w:t>
            </w:r>
          </w:p>
        </w:tc>
      </w:tr>
      <w:tr>
        <w:tc>
          <w:tcPr>
            <w:tcW w:type="dxa" w:w="4320"/>
          </w:tcPr>
          <w:p>
            <w:r>
              <w:t>08:11:55 - 08:11:55</w:t>
            </w:r>
          </w:p>
        </w:tc>
        <w:tc>
          <w:tcPr>
            <w:tcW w:type="dxa" w:w="4320"/>
          </w:tcPr>
          <w:p>
            <w:r>
              <w:t>汆是谗我们有愚夔以随时找尴鸣</w:t>
            </w:r>
          </w:p>
        </w:tc>
      </w:tr>
      <w:tr>
        <w:tc>
          <w:tcPr>
            <w:tcW w:type="dxa" w:w="4320"/>
          </w:tcPr>
          <w:p>
            <w:r>
              <w:t>08:11:55 - 08:11:56</w:t>
            </w:r>
          </w:p>
        </w:tc>
        <w:tc>
          <w:tcPr>
            <w:tcW w:type="dxa" w:w="4320"/>
          </w:tcPr>
          <w:p>
            <w:r>
              <w:t>谗裁们省需要可|随埘越尴鸣</w:t>
            </w:r>
          </w:p>
        </w:tc>
      </w:tr>
      <w:tr>
        <w:tc>
          <w:tcPr>
            <w:tcW w:type="dxa" w:w="4320"/>
          </w:tcPr>
          <w:p>
            <w:r>
              <w:t>08:11:56 - 08:11:56</w:t>
            </w:r>
          </w:p>
        </w:tc>
        <w:tc>
          <w:tcPr>
            <w:tcW w:type="dxa" w:w="4320"/>
          </w:tcPr>
          <w:p>
            <w:r>
              <w:t>谗我们有需夔可|随时越</w:t>
            </w:r>
          </w:p>
        </w:tc>
      </w:tr>
      <w:tr>
        <w:tc>
          <w:tcPr>
            <w:tcW w:type="dxa" w:w="4320"/>
          </w:tcPr>
          <w:p>
            <w:r>
              <w:t>08:11:56 - 08:11:57</w:t>
            </w:r>
          </w:p>
        </w:tc>
        <w:tc>
          <w:tcPr>
            <w:tcW w:type="dxa" w:w="4320"/>
          </w:tcPr>
          <w:p>
            <w:r>
              <w:t>愁们葡禹要郇]随时羰促</w:t>
            </w:r>
          </w:p>
        </w:tc>
      </w:tr>
      <w:tr>
        <w:tc>
          <w:tcPr>
            <w:tcW w:type="dxa" w:w="4320"/>
          </w:tcPr>
          <w:p>
            <w:r>
              <w:t>08:11:58 - 08:11:58</w:t>
            </w:r>
          </w:p>
        </w:tc>
        <w:tc>
          <w:tcPr>
            <w:tcW w:type="dxa" w:w="4320"/>
          </w:tcPr>
          <w:p>
            <w:r>
              <w:t>蹇他们公窦挺芒觜9患很纂衍幽哐</w:t>
            </w:r>
          </w:p>
        </w:tc>
      </w:tr>
      <w:tr>
        <w:tc>
          <w:tcPr>
            <w:tcW w:type="dxa" w:w="4320"/>
          </w:tcPr>
          <w:p>
            <w:r>
              <w:t>08:11:58 - 08:11:59</w:t>
            </w:r>
          </w:p>
        </w:tc>
        <w:tc>
          <w:tcPr>
            <w:tcW w:type="dxa" w:w="4320"/>
          </w:tcPr>
          <w:p>
            <w:r>
              <w:t>偃匙昶们公窦撰罾定飕很/街豳砸</w:t>
            </w:r>
          </w:p>
        </w:tc>
      </w:tr>
      <w:tr>
        <w:tc>
          <w:tcPr>
            <w:tcW w:type="dxa" w:w="4320"/>
          </w:tcPr>
          <w:p>
            <w:r>
              <w:t>08:11:59 - 08:11:59</w:t>
            </w:r>
          </w:p>
        </w:tc>
        <w:tc>
          <w:tcPr>
            <w:tcW w:type="dxa" w:w="4320"/>
          </w:tcPr>
          <w:p>
            <w:r>
              <w:t>偃瞿他们公窦0胥趸愚很蕊待咂</w:t>
            </w:r>
          </w:p>
        </w:tc>
      </w:tr>
      <w:tr>
        <w:tc>
          <w:tcPr>
            <w:tcW w:type="dxa" w:w="4320"/>
          </w:tcPr>
          <w:p>
            <w:r>
              <w:t>08:11:59 - 08:12:00</w:t>
            </w:r>
          </w:p>
        </w:tc>
        <w:tc>
          <w:tcPr>
            <w:tcW w:type="dxa" w:w="4320"/>
          </w:tcPr>
          <w:p>
            <w:r>
              <w:t>但是缒{窦哉贝胥趸蹙很奁待豳~</w:t>
            </w:r>
          </w:p>
        </w:tc>
      </w:tr>
      <w:tr>
        <w:tc>
          <w:tcPr>
            <w:tcW w:type="dxa" w:w="4320"/>
          </w:tcPr>
          <w:p>
            <w:r>
              <w:t>08:12:00 - 08:12:00</w:t>
            </w:r>
          </w:p>
        </w:tc>
        <w:tc>
          <w:tcPr>
            <w:tcW w:type="dxa" w:w="4320"/>
          </w:tcPr>
          <w:p>
            <w:r>
              <w:t>但甚;伽灸哉罾趸愚冢益偷豳逦</w:t>
            </w:r>
          </w:p>
        </w:tc>
      </w:tr>
      <w:tr>
        <w:tc>
          <w:tcPr>
            <w:tcW w:type="dxa" w:w="4320"/>
          </w:tcPr>
          <w:p>
            <w:r>
              <w:t>08:12:00 - 08:12:01</w:t>
            </w:r>
          </w:p>
        </w:tc>
        <w:tc>
          <w:tcPr>
            <w:tcW w:type="dxa" w:w="4320"/>
          </w:tcPr>
          <w:p>
            <w:r>
              <w:t>{丢找他尜就可〉]吗</w:t>
            </w:r>
          </w:p>
        </w:tc>
      </w:tr>
      <w:tr>
        <w:tc>
          <w:tcPr>
            <w:tcW w:type="dxa" w:w="4320"/>
          </w:tcPr>
          <w:p>
            <w:r>
              <w:t>08:12:01 - 08:12:01</w:t>
            </w:r>
          </w:p>
        </w:tc>
        <w:tc>
          <w:tcPr>
            <w:tcW w:type="dxa" w:w="4320"/>
          </w:tcPr>
          <w:p>
            <w:r>
              <w:t>{丢找他汆就可囫予码</w:t>
            </w:r>
          </w:p>
        </w:tc>
      </w:tr>
      <w:tr>
        <w:tc>
          <w:tcPr>
            <w:tcW w:type="dxa" w:w="4320"/>
          </w:tcPr>
          <w:p>
            <w:r>
              <w:t>08:12:01 - 08:12:02</w:t>
            </w:r>
          </w:p>
        </w:tc>
        <w:tc>
          <w:tcPr>
            <w:tcW w:type="dxa" w:w="4320"/>
          </w:tcPr>
          <w:p>
            <w:r>
              <w:t>熟呵表找他衣徽可[亍</w:t>
            </w:r>
          </w:p>
        </w:tc>
      </w:tr>
      <w:tr>
        <w:tc>
          <w:tcPr>
            <w:tcW w:type="dxa" w:w="4320"/>
          </w:tcPr>
          <w:p>
            <w:r>
              <w:t>08:12:08 - 08:12:08</w:t>
            </w:r>
          </w:p>
        </w:tc>
        <w:tc>
          <w:tcPr>
            <w:tcW w:type="dxa" w:w="4320"/>
          </w:tcPr>
          <w:p>
            <w:r>
              <w:t>僦好,我们想来杳&gt;庐)筚箭</w:t>
            </w:r>
          </w:p>
        </w:tc>
      </w:tr>
      <w:tr>
        <w:tc>
          <w:tcPr>
            <w:tcW w:type="dxa" w:w="4320"/>
          </w:tcPr>
          <w:p>
            <w:r>
              <w:t>08:12:08 - 08:12:09</w:t>
            </w:r>
          </w:p>
        </w:tc>
        <w:tc>
          <w:tcPr>
            <w:tcW w:type="dxa" w:w="4320"/>
          </w:tcPr>
          <w:p>
            <w:r>
              <w:t>像好,我们想来耷~庐爬筚箭</w:t>
            </w:r>
          </w:p>
        </w:tc>
      </w:tr>
      <w:tr>
        <w:tc>
          <w:tcPr>
            <w:tcW w:type="dxa" w:w="4320"/>
          </w:tcPr>
          <w:p>
            <w:r>
              <w:t>08:12:09 - 08:12:09</w:t>
            </w:r>
          </w:p>
        </w:tc>
        <w:tc>
          <w:tcPr>
            <w:tcW w:type="dxa" w:w="4320"/>
          </w:tcPr>
          <w:p>
            <w:r>
              <w:t>像好,我们想来鲞庐)筚箭</w:t>
            </w:r>
          </w:p>
        </w:tc>
      </w:tr>
      <w:tr>
        <w:tc>
          <w:tcPr>
            <w:tcW w:type="dxa" w:w="4320"/>
          </w:tcPr>
          <w:p>
            <w:r>
              <w:t>08:12:09 - 08:12:10</w:t>
            </w:r>
          </w:p>
        </w:tc>
        <w:tc>
          <w:tcPr>
            <w:tcW w:type="dxa" w:w="4320"/>
          </w:tcPr>
          <w:p>
            <w:r>
              <w:t>你好,我们想染翟-1筚箭</w:t>
            </w:r>
          </w:p>
        </w:tc>
      </w:tr>
      <w:tr>
        <w:tc>
          <w:tcPr>
            <w:tcW w:type="dxa" w:w="4320"/>
          </w:tcPr>
          <w:p>
            <w:r>
              <w:t>08:12:10 - 08:12:10</w:t>
            </w:r>
          </w:p>
        </w:tc>
        <w:tc>
          <w:tcPr>
            <w:tcW w:type="dxa" w:w="4320"/>
          </w:tcPr>
          <w:p>
            <w:r>
              <w:t>|你好,我们想[--1憨筚嵛</w:t>
            </w:r>
          </w:p>
        </w:tc>
      </w:tr>
      <w:tr>
        <w:tc>
          <w:tcPr>
            <w:tcW w:type="dxa" w:w="4320"/>
          </w:tcPr>
          <w:p>
            <w:r>
              <w:t>08:12:10 - 08:12:11</w:t>
            </w:r>
          </w:p>
        </w:tc>
        <w:tc>
          <w:tcPr>
            <w:tcW w:type="dxa" w:w="4320"/>
          </w:tcPr>
          <w:p>
            <w:r>
              <w:t>{2亍冻城犬灾1贪诲幽察僻赆盥细</w:t>
            </w:r>
          </w:p>
        </w:tc>
      </w:tr>
      <w:tr>
        <w:tc>
          <w:tcPr>
            <w:tcW w:type="dxa" w:w="4320"/>
          </w:tcPr>
          <w:p>
            <w:r>
              <w:t>08:12:11 - 08:12:11</w:t>
            </w:r>
          </w:p>
        </w:tc>
        <w:tc>
          <w:tcPr>
            <w:tcW w:type="dxa" w:w="4320"/>
          </w:tcPr>
          <w:p>
            <w:r>
              <w:t>葡茉于冻城犬灾 贪溽酶察馔处熘躐细</w:t>
            </w:r>
          </w:p>
        </w:tc>
      </w:tr>
      <w:tr>
        <w:tc>
          <w:tcPr>
            <w:tcW w:type="dxa" w:w="4320"/>
          </w:tcPr>
          <w:p>
            <w:r>
              <w:t>08:12:11 - 08:12:12</w:t>
            </w:r>
          </w:p>
        </w:tc>
        <w:tc>
          <w:tcPr>
            <w:tcW w:type="dxa" w:w="4320"/>
          </w:tcPr>
          <w:p>
            <w:r>
              <w:t>{茉于冻城犬灾 贪溽「綮饿处熘躐细</w:t>
            </w:r>
          </w:p>
        </w:tc>
      </w:tr>
      <w:tr>
        <w:tc>
          <w:tcPr>
            <w:tcW w:type="dxa" w:w="4320"/>
          </w:tcPr>
          <w:p>
            <w:r>
              <w:t>08:12:12 - 08:12:12</w:t>
            </w:r>
          </w:p>
        </w:tc>
        <w:tc>
          <w:tcPr>
            <w:tcW w:type="dxa" w:w="4320"/>
          </w:tcPr>
          <w:p>
            <w:r>
              <w:t>祠笑于冻城大灾.贪溽酶聚僻处籀谦细</w:t>
            </w:r>
          </w:p>
        </w:tc>
      </w:tr>
      <w:tr>
        <w:tc>
          <w:tcPr>
            <w:tcW w:type="dxa" w:w="4320"/>
          </w:tcPr>
          <w:p>
            <w:r>
              <w:t>08:12:12 - 08:12:13</w:t>
            </w:r>
          </w:p>
        </w:tc>
        <w:tc>
          <w:tcPr>
            <w:tcW w:type="dxa" w:w="4320"/>
          </w:tcPr>
          <w:p>
            <w:r>
              <w:t>`关于冻城大雉 贪溽「綮饿处盥躐细</w:t>
            </w:r>
          </w:p>
        </w:tc>
      </w:tr>
      <w:tr>
        <w:tc>
          <w:tcPr>
            <w:tcW w:type="dxa" w:w="4320"/>
          </w:tcPr>
          <w:p>
            <w:r>
              <w:t>08:12:13 - 08:12:13</w:t>
            </w:r>
          </w:p>
        </w:tc>
        <w:tc>
          <w:tcPr>
            <w:tcW w:type="dxa" w:w="4320"/>
          </w:tcPr>
          <w:p>
            <w:r>
              <w:t>肴关于冻城大突难贪溽酶綮饿处盥躐细</w:t>
            </w:r>
          </w:p>
        </w:tc>
      </w:tr>
      <w:tr>
        <w:tc>
          <w:tcPr>
            <w:tcW w:type="dxa" w:w="4320"/>
          </w:tcPr>
          <w:p>
            <w:r>
              <w:t>08:12:13 - 08:12:14</w:t>
            </w:r>
          </w:p>
        </w:tc>
        <w:tc>
          <w:tcPr>
            <w:tcW w:type="dxa" w:w="4320"/>
          </w:tcPr>
          <w:p>
            <w:r>
              <w:t>蓿关于深城大袈难贪溽酶褰饿腿獯躐绸</w:t>
            </w:r>
          </w:p>
        </w:tc>
      </w:tr>
      <w:tr>
        <w:tc>
          <w:tcPr>
            <w:tcW w:type="dxa" w:w="4320"/>
          </w:tcPr>
          <w:p>
            <w:r>
              <w:t>08:12:14 - 08:12:14</w:t>
            </w:r>
          </w:p>
        </w:tc>
        <w:tc>
          <w:tcPr>
            <w:tcW w:type="dxa" w:w="4320"/>
          </w:tcPr>
          <w:p>
            <w:r>
              <w:t>你燧盥『唿-吗{</w:t>
            </w:r>
          </w:p>
        </w:tc>
      </w:tr>
      <w:tr>
        <w:tc>
          <w:tcPr>
            <w:tcW w:type="dxa" w:w="4320"/>
          </w:tcPr>
          <w:p>
            <w:r>
              <w:t>08:12:14 - 08:12:15</w:t>
            </w:r>
          </w:p>
        </w:tc>
        <w:tc>
          <w:tcPr>
            <w:tcW w:type="dxa" w:w="4320"/>
          </w:tcPr>
          <w:p>
            <w:r>
              <w:t>盥刚</w:t>
            </w:r>
          </w:p>
        </w:tc>
      </w:tr>
      <w:tr>
        <w:tc>
          <w:tcPr>
            <w:tcW w:type="dxa" w:w="4320"/>
          </w:tcPr>
          <w:p>
            <w:r>
              <w:t>08:12:17 - 08:12:17</w:t>
            </w:r>
          </w:p>
        </w:tc>
        <w:tc>
          <w:tcPr>
            <w:tcW w:type="dxa" w:w="4320"/>
          </w:tcPr>
          <w:p>
            <w:r>
              <w:t>蹙邴介俭酶</w:t>
            </w:r>
          </w:p>
        </w:tc>
      </w:tr>
      <w:tr>
        <w:tc>
          <w:tcPr>
            <w:tcW w:type="dxa" w:w="4320"/>
          </w:tcPr>
          <w:p>
            <w:r>
              <w:t>08:12:17 - 08:12:18</w:t>
            </w:r>
          </w:p>
        </w:tc>
        <w:tc>
          <w:tcPr>
            <w:tcW w:type="dxa" w:w="4320"/>
          </w:tcPr>
          <w:p>
            <w:r>
              <w:t>僦例{郦个箪箧酶</w:t>
            </w:r>
          </w:p>
        </w:tc>
      </w:tr>
      <w:tr>
        <w:tc>
          <w:tcPr>
            <w:tcW w:type="dxa" w:w="4320"/>
          </w:tcPr>
          <w:p>
            <w:r>
              <w:t>08:12:18 - 08:12:18</w:t>
            </w:r>
          </w:p>
        </w:tc>
        <w:tc>
          <w:tcPr>
            <w:tcW w:type="dxa" w:w="4320"/>
          </w:tcPr>
          <w:p>
            <w:r>
              <w:t>侃饷戆哪介箪箧酶?</w:t>
            </w:r>
          </w:p>
        </w:tc>
      </w:tr>
      <w:tr>
        <w:tc>
          <w:tcPr>
            <w:tcW w:type="dxa" w:w="4320"/>
          </w:tcPr>
          <w:p>
            <w:r>
              <w:t>08:12:18 - 08:12:19</w:t>
            </w:r>
          </w:p>
        </w:tc>
        <w:tc>
          <w:tcPr>
            <w:tcW w:type="dxa" w:w="4320"/>
          </w:tcPr>
          <w:p>
            <w:r>
              <w:t>逑`綮僻{一咨痱酶〈匦圄己去上阏聱询</w:t>
            </w:r>
          </w:p>
        </w:tc>
      </w:tr>
      <w:tr>
        <w:tc>
          <w:tcPr>
            <w:tcW w:type="dxa" w:w="4320"/>
          </w:tcPr>
          <w:p>
            <w:r>
              <w:t>08:12:19 - 08:12:19</w:t>
            </w:r>
          </w:p>
        </w:tc>
        <w:tc>
          <w:tcPr>
            <w:tcW w:type="dxa" w:w="4320"/>
          </w:tcPr>
          <w:p>
            <w:r>
              <w:t>这瞥寨僻葡咨窕「〈匦圊己去上网聱询</w:t>
            </w:r>
          </w:p>
        </w:tc>
      </w:tr>
      <w:tr>
        <w:tc>
          <w:tcPr>
            <w:tcW w:type="dxa" w:w="4320"/>
          </w:tcPr>
          <w:p>
            <w:r>
              <w:t>08:12:19 - 08:12:20</w:t>
            </w:r>
          </w:p>
        </w:tc>
        <w:tc>
          <w:tcPr>
            <w:tcW w:type="dxa" w:w="4320"/>
          </w:tcPr>
          <w:p>
            <w:r>
              <w:t>这譬綮饼葡^窕酶呵匦冒己去上肉豳锏</w:t>
            </w:r>
          </w:p>
        </w:tc>
      </w:tr>
      <w:tr>
        <w:tc>
          <w:tcPr>
            <w:tcW w:type="dxa" w:w="4320"/>
          </w:tcPr>
          <w:p>
            <w:r>
              <w:t>08:12:20 - 08:12:20</w:t>
            </w:r>
          </w:p>
        </w:tc>
        <w:tc>
          <w:tcPr>
            <w:tcW w:type="dxa" w:w="4320"/>
          </w:tcPr>
          <w:p>
            <w:r>
              <w:t>这鳖聚 葡公痱.厕亨冒己去上阕=</w:t>
            </w:r>
          </w:p>
        </w:tc>
      </w:tr>
      <w:tr>
        <w:tc>
          <w:tcPr>
            <w:tcW w:type="dxa" w:w="4320"/>
          </w:tcPr>
          <w:p>
            <w:r>
              <w:t>08:12:20 - 08:12:21</w:t>
            </w:r>
          </w:p>
        </w:tc>
        <w:tc>
          <w:tcPr>
            <w:tcW w:type="dxa" w:w="4320"/>
          </w:tcPr>
          <w:p>
            <w:r>
              <w:t>骘聚伴葡己去正网酋蹰</w:t>
            </w:r>
          </w:p>
        </w:tc>
      </w:tr>
      <w:tr>
        <w:tc>
          <w:tcPr>
            <w:tcW w:type="dxa" w:w="4320"/>
          </w:tcPr>
          <w:p>
            <w:r>
              <w:t>08:12:21 - 08:12:21</w:t>
            </w:r>
          </w:p>
        </w:tc>
        <w:tc>
          <w:tcPr>
            <w:tcW w:type="dxa" w:w="4320"/>
          </w:tcPr>
          <w:p>
            <w:r>
              <w:t>骘聚 萄已去正网酋询</w:t>
            </w:r>
          </w:p>
        </w:tc>
      </w:tr>
      <w:tr>
        <w:tc>
          <w:tcPr>
            <w:tcW w:type="dxa" w:w="4320"/>
          </w:tcPr>
          <w:p>
            <w:r>
              <w:t>08:12:21 - 08:12:22</w:t>
            </w:r>
          </w:p>
        </w:tc>
        <w:tc>
          <w:tcPr>
            <w:tcW w:type="dxa" w:w="4320"/>
          </w:tcPr>
          <w:p>
            <w:r>
              <w:t>俳葡乖酶厕[包去正网查逾</w:t>
            </w:r>
          </w:p>
        </w:tc>
      </w:tr>
      <w:tr>
        <w:tc>
          <w:tcPr>
            <w:tcW w:type="dxa" w:w="4320"/>
          </w:tcPr>
          <w:p>
            <w:r>
              <w:t>08:12:22 - 08:12:22</w:t>
            </w:r>
          </w:p>
        </w:tc>
        <w:tc>
          <w:tcPr>
            <w:tcW w:type="dxa" w:w="4320"/>
          </w:tcPr>
          <w:p>
            <w:r>
              <w:t>雅幽画啜圜包去上网-逾</w:t>
            </w:r>
          </w:p>
        </w:tc>
      </w:tr>
      <w:tr>
        <w:tc>
          <w:tcPr>
            <w:tcW w:type="dxa" w:w="4320"/>
          </w:tcPr>
          <w:p>
            <w:r>
              <w:t>08:12:22 - 08:12:23</w:t>
            </w:r>
          </w:p>
        </w:tc>
        <w:tc>
          <w:tcPr>
            <w:tcW w:type="dxa" w:w="4320"/>
          </w:tcPr>
          <w:p>
            <w:r>
              <w:t>雅幽画}闻己去卫网酋询</w:t>
            </w:r>
          </w:p>
        </w:tc>
      </w:tr>
      <w:tr>
        <w:tc>
          <w:tcPr>
            <w:tcW w:type="dxa" w:w="4320"/>
          </w:tcPr>
          <w:p>
            <w:r>
              <w:t>08:12:23 - 08:12:23</w:t>
            </w:r>
          </w:p>
        </w:tc>
        <w:tc>
          <w:tcPr>
            <w:tcW w:type="dxa" w:w="4320"/>
          </w:tcPr>
          <w:p>
            <w:r>
              <w:t>偃匙她黑愚爨翘逍更迦谦细的肉容</w:t>
            </w:r>
          </w:p>
        </w:tc>
      </w:tr>
      <w:tr>
        <w:tc>
          <w:tcPr>
            <w:tcW w:type="dxa" w:w="4320"/>
          </w:tcPr>
          <w:p>
            <w:r>
              <w:t>08:12:23 - 08:12:24</w:t>
            </w:r>
          </w:p>
        </w:tc>
        <w:tc>
          <w:tcPr>
            <w:tcW w:type="dxa" w:w="4320"/>
          </w:tcPr>
          <w:p>
            <w:r>
              <w:t>偃甚2巢愚爨知逍更加详细的肉容</w:t>
            </w:r>
          </w:p>
        </w:tc>
      </w:tr>
      <w:tr>
        <w:tc>
          <w:tcPr>
            <w:tcW w:type="dxa" w:w="4320"/>
          </w:tcPr>
          <w:p>
            <w:r>
              <w:t>08:12:24 - 08:12:24</w:t>
            </w:r>
          </w:p>
        </w:tc>
        <w:tc>
          <w:tcPr>
            <w:tcW w:type="dxa" w:w="4320"/>
          </w:tcPr>
          <w:p>
            <w:r>
              <w:t>偃匙如黑愚要魁逍更加详绸的肉容</w:t>
            </w:r>
          </w:p>
        </w:tc>
      </w:tr>
      <w:tr>
        <w:tc>
          <w:tcPr>
            <w:tcW w:type="dxa" w:w="4320"/>
          </w:tcPr>
          <w:p>
            <w:r>
              <w:t>08:12:24 - 08:12:25</w:t>
            </w:r>
          </w:p>
        </w:tc>
        <w:tc>
          <w:tcPr>
            <w:tcW w:type="dxa" w:w="4320"/>
          </w:tcPr>
          <w:p>
            <w:r>
              <w:t>偃匙妯黑愚雾知道更加谦细的肉5</w:t>
            </w:r>
          </w:p>
        </w:tc>
      </w:tr>
      <w:tr>
        <w:tc>
          <w:tcPr>
            <w:tcW w:type="dxa" w:w="4320"/>
          </w:tcPr>
          <w:p>
            <w:r>
              <w:t>08:12:25 - 08:12:25</w:t>
            </w:r>
          </w:p>
        </w:tc>
        <w:tc>
          <w:tcPr>
            <w:tcW w:type="dxa" w:w="4320"/>
          </w:tcPr>
          <w:p>
            <w:r>
              <w:t>偃匙姆颗霭零知逍恿</w:t>
            </w:r>
          </w:p>
        </w:tc>
      </w:tr>
      <w:tr>
        <w:tc>
          <w:tcPr>
            <w:tcW w:type="dxa" w:w="4320"/>
          </w:tcPr>
          <w:p>
            <w:r>
              <w:t>08:12:25 - 08:12:26</w:t>
            </w:r>
          </w:p>
        </w:tc>
        <w:tc>
          <w:tcPr>
            <w:tcW w:type="dxa" w:w="4320"/>
          </w:tcPr>
          <w:p>
            <w:r>
              <w:t>谲幽乖诬饼和榈关树鄹</w:t>
            </w:r>
          </w:p>
        </w:tc>
      </w:tr>
      <w:tr>
        <w:tc>
          <w:tcPr>
            <w:tcW w:type="dxa" w:w="4320"/>
          </w:tcPr>
          <w:p>
            <w:r>
              <w:t>08:12:26 - 08:12:26</w:t>
            </w:r>
          </w:p>
        </w:tc>
        <w:tc>
          <w:tcPr>
            <w:tcW w:type="dxa" w:w="4320"/>
          </w:tcPr>
          <w:p>
            <w:r>
              <w:t>谲出乖证件秘榈关树斜</w:t>
            </w:r>
          </w:p>
        </w:tc>
      </w:tr>
      <w:tr>
        <w:tc>
          <w:tcPr>
            <w:tcW w:type="dxa" w:w="4320"/>
          </w:tcPr>
          <w:p>
            <w:r>
              <w:t>08:12:26 - 08:12:27</w:t>
            </w:r>
          </w:p>
        </w:tc>
        <w:tc>
          <w:tcPr>
            <w:tcW w:type="dxa" w:w="4320"/>
          </w:tcPr>
          <w:p>
            <w:r>
              <w:t>谮出示证件和榈关秭料</w:t>
            </w:r>
          </w:p>
        </w:tc>
      </w:tr>
      <w:tr>
        <w:tc>
          <w:tcPr>
            <w:tcW w:type="dxa" w:w="4320"/>
          </w:tcPr>
          <w:p>
            <w:r>
              <w:t>08:12:27 - 08:12:28</w:t>
            </w:r>
          </w:p>
        </w:tc>
        <w:tc>
          <w:tcPr>
            <w:tcW w:type="dxa" w:w="4320"/>
          </w:tcPr>
          <w:p>
            <w:r>
              <w:t>靖出示证件和榈类掰料</w:t>
            </w:r>
          </w:p>
        </w:tc>
      </w:tr>
      <w:tr>
        <w:tc>
          <w:tcPr>
            <w:tcW w:type="dxa" w:w="4320"/>
          </w:tcPr>
          <w:p>
            <w:r>
              <w:t>08:12:30 - 08:12:30</w:t>
            </w:r>
          </w:p>
        </w:tc>
        <w:tc>
          <w:tcPr>
            <w:tcW w:type="dxa" w:w="4320"/>
          </w:tcPr>
          <w:p>
            <w:r>
              <w:t>坏了,这次』[遐`诱踯会缁酶锶牌</w:t>
            </w:r>
          </w:p>
        </w:tc>
      </w:tr>
      <w:tr>
        <w:tc>
          <w:tcPr>
            <w:tcW w:type="dxa" w:w="4320"/>
          </w:tcPr>
          <w:p>
            <w:r>
              <w:t>08:12:30 - 08:12:31</w:t>
            </w:r>
          </w:p>
        </w:tc>
        <w:tc>
          <w:tcPr>
            <w:tcW w:type="dxa" w:w="4320"/>
          </w:tcPr>
          <w:p>
            <w:r>
              <w:t>坏了,这次出*遐`诱踯会缁酶锶牌</w:t>
            </w:r>
          </w:p>
        </w:tc>
      </w:tr>
      <w:tr>
        <w:tc>
          <w:tcPr>
            <w:tcW w:type="dxa" w:w="4320"/>
          </w:tcPr>
          <w:p>
            <w:r>
              <w:t>08:12:31 - 08:12:31</w:t>
            </w:r>
          </w:p>
        </w:tc>
        <w:tc>
          <w:tcPr>
            <w:tcW w:type="dxa" w:w="4320"/>
          </w:tcPr>
          <w:p>
            <w:r>
              <w:t>坏了,这次`[遐:爵踯套+豳钡牌</w:t>
            </w:r>
          </w:p>
        </w:tc>
      </w:tr>
      <w:tr>
        <w:tc>
          <w:tcPr>
            <w:tcW w:type="dxa" w:w="4320"/>
          </w:tcPr>
          <w:p>
            <w:r>
              <w:t>08:12:31 - 08:12:32</w:t>
            </w:r>
          </w:p>
        </w:tc>
        <w:tc>
          <w:tcPr>
            <w:tcW w:type="dxa" w:w="4320"/>
          </w:tcPr>
          <w:p>
            <w:r>
              <w:t>坏了,这次出*遐看爵踯套鸾豳钡豫</w:t>
            </w:r>
          </w:p>
        </w:tc>
      </w:tr>
      <w:tr>
        <w:tc>
          <w:tcPr>
            <w:tcW w:type="dxa" w:w="4320"/>
          </w:tcPr>
          <w:p>
            <w:r>
              <w:t>08:12:32 - 08:12:32</w:t>
            </w:r>
          </w:p>
        </w:tc>
        <w:tc>
          <w:tcPr>
            <w:tcW w:type="dxa" w:w="4320"/>
          </w:tcPr>
          <w:p>
            <w:r>
              <w:t>坏了,这次幽*遐裔诱踯套</w:t>
            </w:r>
          </w:p>
        </w:tc>
      </w:tr>
      <w:tr>
        <w:tc>
          <w:tcPr>
            <w:tcW w:type="dxa" w:w="4320"/>
          </w:tcPr>
          <w:p>
            <w:r>
              <w:t>08:12:32 - 08:12:33</w:t>
            </w:r>
          </w:p>
        </w:tc>
        <w:tc>
          <w:tcPr>
            <w:tcW w:type="dxa" w:w="4320"/>
          </w:tcPr>
          <w:p>
            <w:r>
              <w:t>坏了,这次幽=咨裔黹踯套+酶徽</w:t>
            </w:r>
          </w:p>
        </w:tc>
      </w:tr>
      <w:tr>
        <w:tc>
          <w:tcPr>
            <w:tcW w:type="dxa" w:w="4320"/>
          </w:tcPr>
          <w:p>
            <w:r>
              <w:t>08:12:33 - 08:12:33</w:t>
            </w:r>
          </w:p>
        </w:tc>
        <w:tc>
          <w:tcPr>
            <w:tcW w:type="dxa" w:w="4320"/>
          </w:tcPr>
          <w:p>
            <w:r>
              <w:t>坏了,这次幽*夔裔黹恸}</w:t>
            </w:r>
          </w:p>
        </w:tc>
      </w:tr>
      <w:tr>
        <w:tc>
          <w:tcPr>
            <w:tcW w:type="dxa" w:w="4320"/>
          </w:tcPr>
          <w:p>
            <w:r>
              <w:t>08:12:33 - 08:12:34</w:t>
            </w:r>
          </w:p>
        </w:tc>
        <w:tc>
          <w:tcPr>
            <w:tcW w:type="dxa" w:w="4320"/>
          </w:tcPr>
          <w:p>
            <w:r>
              <w:t>云熙;你例看黹魄套</w:t>
            </w:r>
          </w:p>
        </w:tc>
      </w:tr>
      <w:tr>
        <w:tc>
          <w:tcPr>
            <w:tcW w:type="dxa" w:w="4320"/>
          </w:tcPr>
          <w:p>
            <w:r>
              <w:t>08:12:34 - 08:12:34</w:t>
            </w:r>
          </w:p>
        </w:tc>
        <w:tc>
          <w:tcPr>
            <w:tcW w:type="dxa" w:w="4320"/>
          </w:tcPr>
          <w:p>
            <w:r>
              <w:t>云熙;你例商*协</w:t>
            </w:r>
          </w:p>
        </w:tc>
      </w:tr>
      <w:tr>
        <w:tc>
          <w:tcPr>
            <w:tcW w:type="dxa" w:w="4320"/>
          </w:tcPr>
          <w:p>
            <w:r>
              <w:t>08:12:34 - 08:12:35</w:t>
            </w:r>
          </w:p>
        </w:tc>
        <w:tc>
          <w:tcPr>
            <w:tcW w:type="dxa" w:w="4320"/>
          </w:tcPr>
          <w:p>
            <w:r>
              <w:t>云熙;你例`谶</w:t>
            </w:r>
          </w:p>
        </w:tc>
      </w:tr>
      <w:tr>
        <w:tc>
          <w:tcPr>
            <w:tcW w:type="dxa" w:w="4320"/>
          </w:tcPr>
          <w:p>
            <w:r>
              <w:t>08:12:35 - 08:12:35</w:t>
            </w:r>
          </w:p>
        </w:tc>
        <w:tc>
          <w:tcPr>
            <w:tcW w:type="dxa" w:w="4320"/>
          </w:tcPr>
          <w:p>
            <w:r>
              <w:t>云熙;梁们眷谶1</w:t>
            </w:r>
          </w:p>
        </w:tc>
      </w:tr>
      <w:tr>
        <w:tc>
          <w:tcPr>
            <w:tcW w:type="dxa" w:w="4320"/>
          </w:tcPr>
          <w:p>
            <w:r>
              <w:t>08:12:35 - 08:12:36</w:t>
            </w:r>
          </w:p>
        </w:tc>
        <w:tc>
          <w:tcPr>
            <w:tcW w:type="dxa" w:w="4320"/>
          </w:tcPr>
          <w:p>
            <w:r>
              <w:t>云熙;你们葡赢</w:t>
            </w:r>
          </w:p>
        </w:tc>
      </w:tr>
      <w:tr>
        <w:tc>
          <w:tcPr>
            <w:tcW w:type="dxa" w:w="4320"/>
          </w:tcPr>
          <w:p>
            <w:r>
              <w:t>08:12:36 - 08:12:36</w:t>
            </w:r>
          </w:p>
        </w:tc>
        <w:tc>
          <w:tcPr>
            <w:tcW w:type="dxa" w:w="4320"/>
          </w:tcPr>
          <w:p>
            <w:r>
              <w:t>云熙; 何葡蜚</w:t>
            </w:r>
          </w:p>
        </w:tc>
      </w:tr>
      <w:tr>
        <w:tc>
          <w:tcPr>
            <w:tcW w:type="dxa" w:w="4320"/>
          </w:tcPr>
          <w:p>
            <w:r>
              <w:t>08:12:36 - 08:12:37</w:t>
            </w:r>
          </w:p>
        </w:tc>
        <w:tc>
          <w:tcPr>
            <w:tcW w:type="dxa" w:w="4320"/>
          </w:tcPr>
          <w:p>
            <w:r>
              <w:t>云熊</w:t>
            </w:r>
          </w:p>
        </w:tc>
      </w:tr>
      <w:tr>
        <w:tc>
          <w:tcPr>
            <w:tcW w:type="dxa" w:w="4320"/>
          </w:tcPr>
          <w:p>
            <w:r>
              <w:t>08:12:37 - 08:12:37</w:t>
            </w:r>
          </w:p>
        </w:tc>
        <w:tc>
          <w:tcPr>
            <w:tcW w:type="dxa" w:w="4320"/>
          </w:tcPr>
          <w:p>
            <w:r>
              <w:t>或者女那嬴有绮你们证明圜包酶迹伴[!</w:t>
            </w:r>
          </w:p>
        </w:tc>
      </w:tr>
      <w:tr>
        <w:tc>
          <w:tcPr>
            <w:tcW w:type="dxa" w:w="4320"/>
          </w:tcPr>
          <w:p>
            <w:r>
              <w:t>08:12:37 - 08:12:38</w:t>
            </w:r>
          </w:p>
        </w:tc>
        <w:tc>
          <w:tcPr>
            <w:tcW w:type="dxa" w:w="4320"/>
          </w:tcPr>
          <w:p>
            <w:r>
              <w:t>或者女皇那边有绮你们证明筒包幽迹饼吗!</w:t>
            </w:r>
          </w:p>
        </w:tc>
      </w:tr>
      <w:tr>
        <w:tc>
          <w:tcPr>
            <w:tcW w:type="dxa" w:w="4320"/>
          </w:tcPr>
          <w:p>
            <w:r>
              <w:t>08:12:38 - 08:12:38</w:t>
            </w:r>
          </w:p>
        </w:tc>
        <w:tc>
          <w:tcPr>
            <w:tcW w:type="dxa" w:w="4320"/>
          </w:tcPr>
          <w:p>
            <w:r>
              <w:t>或者女皇那笾有绮你们证明闻邑「迹徙鸣@</w:t>
            </w:r>
          </w:p>
        </w:tc>
      </w:tr>
      <w:tr>
        <w:tc>
          <w:tcPr>
            <w:tcW w:type="dxa" w:w="4320"/>
          </w:tcPr>
          <w:p>
            <w:r>
              <w:t>08:12:38 - 08:12:39</w:t>
            </w:r>
          </w:p>
        </w:tc>
        <w:tc>
          <w:tcPr>
            <w:tcW w:type="dxa" w:w="4320"/>
          </w:tcPr>
          <w:p>
            <w:r>
              <w:t>或者女皇那边宥绮傣们证明阗邑0迹饯鸥!</w:t>
            </w:r>
          </w:p>
        </w:tc>
      </w:tr>
      <w:tr>
        <w:tc>
          <w:tcPr>
            <w:tcW w:type="dxa" w:w="4320"/>
          </w:tcPr>
          <w:p>
            <w:r>
              <w:t>08:12:39 - 08:12:40</w:t>
            </w:r>
          </w:p>
        </w:tc>
        <w:tc>
          <w:tcPr>
            <w:tcW w:type="dxa" w:w="4320"/>
          </w:tcPr>
          <w:p>
            <w:r>
              <w:t>或者女皇那边省给侨们证明闻邑0迹饼鸥@</w:t>
            </w:r>
          </w:p>
        </w:tc>
      </w:tr>
      <w:tr>
        <w:tc>
          <w:tcPr>
            <w:tcW w:type="dxa" w:w="4320"/>
          </w:tcPr>
          <w:p>
            <w:r>
              <w:t>08:12:41 - 08:12:42</w:t>
            </w:r>
          </w:p>
        </w:tc>
        <w:tc>
          <w:tcPr>
            <w:tcW w:type="dxa" w:w="4320"/>
          </w:tcPr>
          <w:p>
            <w:r>
              <w:t>谯会 飑毽一鲎鸯着那个牌孑啊</w:t>
            </w:r>
          </w:p>
        </w:tc>
      </w:tr>
      <w:tr>
        <w:tc>
          <w:tcPr>
            <w:tcW w:type="dxa" w:w="4320"/>
          </w:tcPr>
          <w:p>
            <w:r>
              <w:t>08:12:42 - 08:12:42</w:t>
            </w:r>
          </w:p>
        </w:tc>
        <w:tc>
          <w:tcPr>
            <w:tcW w:type="dxa" w:w="4320"/>
          </w:tcPr>
          <w:p>
            <w:r>
              <w:t>谯会呛飑踺蕙一鲎赓着那个牌孑啊</w:t>
            </w:r>
          </w:p>
        </w:tc>
      </w:tr>
      <w:tr>
        <w:tc>
          <w:tcPr>
            <w:tcW w:type="dxa" w:w="4320"/>
          </w:tcPr>
          <w:p>
            <w:r>
              <w:t>08:12:42 - 08:12:43</w:t>
            </w:r>
          </w:p>
        </w:tc>
        <w:tc>
          <w:tcPr>
            <w:tcW w:type="dxa" w:w="4320"/>
          </w:tcPr>
          <w:p>
            <w:r>
              <w:t>谯会咝飑)熏^苴1着那个牌孑啊</w:t>
            </w:r>
          </w:p>
        </w:tc>
      </w:tr>
      <w:tr>
        <w:tc>
          <w:tcPr>
            <w:tcW w:type="dxa" w:w="4320"/>
          </w:tcPr>
          <w:p>
            <w:r>
              <w:t>08:12:43 - 08:12:43</w:t>
            </w:r>
          </w:p>
        </w:tc>
        <w:tc>
          <w:tcPr>
            <w:tcW w:type="dxa" w:w="4320"/>
          </w:tcPr>
          <w:p>
            <w:r>
              <w:t>谯咝飑踺霪苴需着那个牌予啊</w:t>
            </w:r>
          </w:p>
        </w:tc>
      </w:tr>
      <w:tr>
        <w:tc>
          <w:tcPr>
            <w:tcW w:type="dxa" w:w="4320"/>
          </w:tcPr>
          <w:p>
            <w:r>
              <w:t>08:12:43 - 08:12:44</w:t>
            </w:r>
          </w:p>
        </w:tc>
        <w:tc>
          <w:tcPr>
            <w:tcW w:type="dxa" w:w="4320"/>
          </w:tcPr>
          <w:p>
            <w:r>
              <w:t>谯会:飑&lt;熏苴谓着那个牌予啊</w:t>
            </w:r>
          </w:p>
        </w:tc>
      </w:tr>
      <w:tr>
        <w:tc>
          <w:tcPr>
            <w:tcW w:type="dxa" w:w="4320"/>
          </w:tcPr>
          <w:p>
            <w:r>
              <w:t>08:12:44 - 08:12:44</w:t>
            </w:r>
          </w:p>
        </w:tc>
        <w:tc>
          <w:tcPr>
            <w:tcW w:type="dxa" w:w="4320"/>
          </w:tcPr>
          <w:p>
            <w:r>
              <w:t>谯会|飑#霪苴士着那个牌孑</w:t>
            </w:r>
          </w:p>
        </w:tc>
      </w:tr>
      <w:tr>
        <w:tc>
          <w:tcPr>
            <w:tcW w:type="dxa" w:w="4320"/>
          </w:tcPr>
          <w:p>
            <w:r>
              <w:t>08:12:44 - 08:12:45</w:t>
            </w:r>
          </w:p>
        </w:tc>
        <w:tc>
          <w:tcPr>
            <w:tcW w:type="dxa" w:w="4320"/>
          </w:tcPr>
          <w:p>
            <w:r>
              <w:t>鄹琬簋鱼驼亍</w:t>
            </w:r>
          </w:p>
        </w:tc>
      </w:tr>
      <w:tr>
        <w:tc>
          <w:tcPr>
            <w:tcW w:type="dxa" w:w="4320"/>
          </w:tcPr>
          <w:p>
            <w:r>
              <w:t>08:12:45 - 08:12:45</w:t>
            </w:r>
          </w:p>
        </w:tc>
        <w:tc>
          <w:tcPr>
            <w:tcW w:type="dxa" w:w="4320"/>
          </w:tcPr>
          <w:p>
            <w:r>
              <w:t>聊玩薏量驼亍</w:t>
            </w:r>
          </w:p>
        </w:tc>
      </w:tr>
      <w:tr>
        <w:tc>
          <w:tcPr>
            <w:tcW w:type="dxa" w:w="4320"/>
          </w:tcPr>
          <w:p>
            <w:r>
              <w:t>08:12:45 - 08:12:46</w:t>
            </w:r>
          </w:p>
        </w:tc>
        <w:tc>
          <w:tcPr>
            <w:tcW w:type="dxa" w:w="4320"/>
          </w:tcPr>
          <w:p>
            <w:r>
              <w:t>鄹 `重:</w:t>
            </w:r>
          </w:p>
        </w:tc>
      </w:tr>
      <w:tr>
        <w:tc>
          <w:tcPr>
            <w:tcW w:type="dxa" w:w="4320"/>
          </w:tcPr>
          <w:p>
            <w:r>
              <w:t>08:12:46 - 08:12:46</w:t>
            </w:r>
          </w:p>
        </w:tc>
        <w:tc>
          <w:tcPr>
            <w:tcW w:type="dxa" w:w="4320"/>
          </w:tcPr>
          <w:p>
            <w:r>
              <w:t>裁贝有厕沓焱为锒牌 时候才会帮着</w:t>
            </w:r>
          </w:p>
        </w:tc>
      </w:tr>
      <w:tr>
        <w:tc>
          <w:tcPr>
            <w:tcW w:type="dxa" w:w="4320"/>
          </w:tcPr>
          <w:p>
            <w:r>
              <w:t>08:12:46 - 08:12:47</w:t>
            </w:r>
          </w:p>
        </w:tc>
        <w:tc>
          <w:tcPr>
            <w:tcW w:type="dxa" w:w="4320"/>
          </w:tcPr>
          <w:p>
            <w:r>
              <w:t>我贝有厕筲咸为银酶时倏才会带筹</w:t>
            </w:r>
          </w:p>
        </w:tc>
      </w:tr>
      <w:tr>
        <w:tc>
          <w:tcPr>
            <w:tcW w:type="dxa" w:w="4320"/>
          </w:tcPr>
          <w:p>
            <w:r>
              <w:t>08:12:47 - 08:12:47</w:t>
            </w:r>
          </w:p>
        </w:tc>
        <w:tc>
          <w:tcPr>
            <w:tcW w:type="dxa" w:w="4320"/>
          </w:tcPr>
          <w:p>
            <w:r>
              <w:t>裁只有厕筲焱困锒牌的时候才会带着</w:t>
            </w:r>
          </w:p>
        </w:tc>
      </w:tr>
      <w:tr>
        <w:tc>
          <w:tcPr>
            <w:tcW w:type="dxa" w:w="4320"/>
          </w:tcPr>
          <w:p>
            <w:r>
              <w:t>08:12:47 - 08:12:48</w:t>
            </w:r>
          </w:p>
        </w:tc>
        <w:tc>
          <w:tcPr>
            <w:tcW w:type="dxa" w:w="4320"/>
          </w:tcPr>
          <w:p>
            <w:r>
              <w:t>我只有厕(焱困锒牌的时候才会带着</w:t>
            </w:r>
          </w:p>
        </w:tc>
      </w:tr>
      <w:tr>
        <w:tc>
          <w:tcPr>
            <w:tcW w:type="dxa" w:w="4320"/>
          </w:tcPr>
          <w:p>
            <w:r>
              <w:t>08:12:48 - 08:12:48</w:t>
            </w:r>
          </w:p>
        </w:tc>
        <w:tc>
          <w:tcPr>
            <w:tcW w:type="dxa" w:w="4320"/>
          </w:tcPr>
          <w:p>
            <w:r>
              <w:t>箫贝;厕骂焱岗银牌酶酎候才会带筹</w:t>
            </w:r>
          </w:p>
        </w:tc>
      </w:tr>
      <w:tr>
        <w:tc>
          <w:tcPr>
            <w:tcW w:type="dxa" w:w="4320"/>
          </w:tcPr>
          <w:p>
            <w:r>
              <w:t>08:12:48 - 08:12:49</w:t>
            </w:r>
          </w:p>
        </w:tc>
        <w:tc>
          <w:tcPr>
            <w:tcW w:type="dxa" w:w="4320"/>
          </w:tcPr>
          <w:p>
            <w:r>
              <w:t>箱厕(成枭银牌盼时候才会带筹</w:t>
            </w:r>
          </w:p>
        </w:tc>
      </w:tr>
      <w:tr>
        <w:tc>
          <w:tcPr>
            <w:tcW w:type="dxa" w:w="4320"/>
          </w:tcPr>
          <w:p>
            <w:r>
              <w:t>08:12:49 - 08:12:49</w:t>
            </w:r>
          </w:p>
        </w:tc>
        <w:tc>
          <w:tcPr>
            <w:tcW w:type="dxa" w:w="4320"/>
          </w:tcPr>
          <w:p>
            <w:r>
              <w:t>鄹9祟阜就罢雀囿地穷了</w:t>
            </w:r>
          </w:p>
        </w:tc>
      </w:tr>
      <w:tr>
        <w:tc>
          <w:tcPr>
            <w:tcW w:type="dxa" w:w="4320"/>
          </w:tcPr>
          <w:p>
            <w:r>
              <w:t>08:12:49 - 08:12:50</w:t>
            </w:r>
          </w:p>
        </w:tc>
        <w:tc>
          <w:tcPr>
            <w:tcW w:type="dxa" w:w="4320"/>
          </w:tcPr>
          <w:p>
            <w:r>
              <w:t>鄹晁}阜就罢雀的地穷了</w:t>
            </w:r>
          </w:p>
        </w:tc>
      </w:tr>
      <w:tr>
        <w:tc>
          <w:tcPr>
            <w:tcW w:type="dxa" w:w="4320"/>
          </w:tcPr>
          <w:p>
            <w:r>
              <w:t>08:12:50 - 08:12:50</w:t>
            </w:r>
          </w:p>
        </w:tc>
        <w:tc>
          <w:tcPr>
            <w:tcW w:type="dxa" w:w="4320"/>
          </w:tcPr>
          <w:p>
            <w:r>
              <w:t>鄹%}阜就罢雀的蛔了</w:t>
            </w:r>
          </w:p>
        </w:tc>
      </w:tr>
      <w:tr>
        <w:tc>
          <w:tcPr>
            <w:tcW w:type="dxa" w:w="4320"/>
          </w:tcPr>
          <w:p>
            <w:r>
              <w:t>08:12:50 - 08:12:51</w:t>
            </w:r>
          </w:p>
        </w:tc>
        <w:tc>
          <w:tcPr>
            <w:tcW w:type="dxa" w:w="4320"/>
          </w:tcPr>
          <w:p>
            <w:r>
              <w:t>鄹鸵}阜就罢雀鲋地了</w:t>
            </w:r>
          </w:p>
        </w:tc>
      </w:tr>
      <w:tr>
        <w:tc>
          <w:tcPr>
            <w:tcW w:type="dxa" w:w="4320"/>
          </w:tcPr>
          <w:p>
            <w:r>
              <w:t>08:12:51 - 08:12:51</w:t>
            </w:r>
          </w:p>
        </w:tc>
        <w:tc>
          <w:tcPr>
            <w:tcW w:type="dxa" w:w="4320"/>
          </w:tcPr>
          <w:p>
            <w:r>
              <w:t>是啊;趑浆箧窈女皇皇只通知宁协会</w:t>
            </w:r>
          </w:p>
        </w:tc>
      </w:tr>
      <w:tr>
        <w:tc>
          <w:tcPr>
            <w:tcW w:type="dxa" w:w="4320"/>
          </w:tcPr>
          <w:p>
            <w:r>
              <w:t>08:12:51 - 08:12:52</w:t>
            </w:r>
          </w:p>
        </w:tc>
        <w:tc>
          <w:tcPr>
            <w:tcW w:type="dxa" w:w="4320"/>
          </w:tcPr>
          <w:p>
            <w:r>
              <w:t>是啊』诙篚氽女皇只通知宁协会</w:t>
            </w:r>
          </w:p>
        </w:tc>
      </w:tr>
      <w:tr>
        <w:tc>
          <w:tcPr>
            <w:tcW w:type="dxa" w:w="4320"/>
          </w:tcPr>
          <w:p>
            <w:r>
              <w:t>08:12:52 - 08:12:52</w:t>
            </w:r>
          </w:p>
        </w:tc>
        <w:tc>
          <w:tcPr>
            <w:tcW w:type="dxa" w:w="4320"/>
          </w:tcPr>
          <w:p>
            <w:r>
              <w:t>是啊趑~篚氽女皇贝通知宁协会</w:t>
            </w:r>
          </w:p>
        </w:tc>
      </w:tr>
      <w:tr>
        <w:tc>
          <w:tcPr>
            <w:tcW w:type="dxa" w:w="4320"/>
          </w:tcPr>
          <w:p>
            <w:r>
              <w:t>08:12:52 - 08:12:53</w:t>
            </w:r>
          </w:p>
        </w:tc>
        <w:tc>
          <w:tcPr>
            <w:tcW w:type="dxa" w:w="4320"/>
          </w:tcPr>
          <w:p>
            <w:r>
              <w:t>是啊趑跤篚胬女皇只通知宁协会</w:t>
            </w:r>
          </w:p>
        </w:tc>
      </w:tr>
      <w:tr>
        <w:tc>
          <w:tcPr>
            <w:tcW w:type="dxa" w:w="4320"/>
          </w:tcPr>
          <w:p>
            <w:r>
              <w:t>08:12:53 - 08:12:53</w:t>
            </w:r>
          </w:p>
        </w:tc>
        <w:tc>
          <w:tcPr>
            <w:tcW w:type="dxa" w:w="4320"/>
          </w:tcPr>
          <w:p>
            <w:r>
              <w:t>是啊』浆篚氮女皇贝通知宁协会</w:t>
            </w:r>
          </w:p>
        </w:tc>
      </w:tr>
      <w:tr>
        <w:tc>
          <w:tcPr>
            <w:tcW w:type="dxa" w:w="4320"/>
          </w:tcPr>
          <w:p>
            <w:r>
              <w:t>08:12:53 - 08:12:54</w:t>
            </w:r>
          </w:p>
        </w:tc>
        <w:tc>
          <w:tcPr>
            <w:tcW w:type="dxa" w:w="4320"/>
          </w:tcPr>
          <w:p>
            <w:r>
              <w:t>愚啊;』浆箧土:皇贝通知宁协会</w:t>
            </w:r>
          </w:p>
        </w:tc>
      </w:tr>
      <w:tr>
        <w:tc>
          <w:tcPr>
            <w:tcW w:type="dxa" w:w="4320"/>
          </w:tcPr>
          <w:p>
            <w:r>
              <w:t>08:12:54 - 08:12:54</w:t>
            </w:r>
          </w:p>
        </w:tc>
        <w:tc>
          <w:tcPr>
            <w:tcW w:type="dxa" w:w="4320"/>
          </w:tcPr>
          <w:p>
            <w:r>
              <w:t>是啊逑诙篚宽实皇贝通知宁胁会</w:t>
            </w:r>
          </w:p>
        </w:tc>
      </w:tr>
      <w:tr>
        <w:tc>
          <w:tcPr>
            <w:tcW w:type="dxa" w:w="4320"/>
          </w:tcPr>
          <w:p>
            <w:r>
              <w:t>08:12:54 - 08:12:55</w:t>
            </w:r>
          </w:p>
        </w:tc>
        <w:tc>
          <w:tcPr>
            <w:tcW w:type="dxa" w:w="4320"/>
          </w:tcPr>
          <w:p>
            <w:r>
              <w:t>是啊&amp;~箧资豢皇只通知宁协会</w:t>
            </w:r>
          </w:p>
        </w:tc>
      </w:tr>
      <w:tr>
        <w:tc>
          <w:tcPr>
            <w:tcW w:type="dxa" w:w="4320"/>
          </w:tcPr>
          <w:p>
            <w:r>
              <w:t>08:12:55 - 08:12:55</w:t>
            </w:r>
          </w:p>
        </w:tc>
        <w:tc>
          <w:tcPr>
            <w:tcW w:type="dxa" w:w="4320"/>
          </w:tcPr>
          <w:p>
            <w:r>
              <w:t>?鹳釉世俗那骘揽逆!佝幽殁省稠关证件_</w:t>
            </w:r>
          </w:p>
        </w:tc>
      </w:tr>
      <w:tr>
        <w:tc>
          <w:tcPr>
            <w:tcW w:type="dxa" w:w="4320"/>
          </w:tcPr>
          <w:p>
            <w:r>
              <w:t>08:12:55 - 08:12:56</w:t>
            </w:r>
          </w:p>
        </w:tc>
        <w:tc>
          <w:tcPr>
            <w:tcW w:type="dxa" w:w="4320"/>
          </w:tcPr>
          <w:p>
            <w:r>
              <w:t>鼹 釉尴俗那堕谠逆徇幽殁省稠关证件莳</w:t>
            </w:r>
          </w:p>
        </w:tc>
      </w:tr>
      <w:tr>
        <w:tc>
          <w:tcPr>
            <w:tcW w:type="dxa" w:w="4320"/>
          </w:tcPr>
          <w:p>
            <w:r>
              <w:t>08:12:56 - 08:12:56</w:t>
            </w:r>
          </w:p>
        </w:tc>
        <w:tc>
          <w:tcPr>
            <w:tcW w:type="dxa" w:w="4320"/>
          </w:tcPr>
          <w:p>
            <w:r>
              <w:t>设葡秘}那堕,趣舸幽没省相芙证件的</w:t>
            </w:r>
          </w:p>
        </w:tc>
      </w:tr>
      <w:tr>
        <w:tc>
          <w:tcPr>
            <w:tcW w:type="dxa" w:w="4320"/>
          </w:tcPr>
          <w:p>
            <w:r>
              <w:t>08:12:56 - 08:12:57</w:t>
            </w:r>
          </w:p>
        </w:tc>
        <w:tc>
          <w:tcPr>
            <w:tcW w:type="dxa" w:w="4320"/>
          </w:tcPr>
          <w:p>
            <w:r>
              <w:t>溲蘅阚世俗那堕趱#臧佝幽没省稠芙证件眄</w:t>
            </w:r>
          </w:p>
        </w:tc>
      </w:tr>
      <w:tr>
        <w:tc>
          <w:tcPr>
            <w:tcW w:type="dxa" w:w="4320"/>
          </w:tcPr>
          <w:p>
            <w:r>
              <w:t>08:12:57 - 08:12:57</w:t>
            </w:r>
          </w:p>
        </w:tc>
        <w:tc>
          <w:tcPr>
            <w:tcW w:type="dxa" w:w="4320"/>
          </w:tcPr>
          <w:p>
            <w:r>
              <w:t>鼹:釉世}那堕乌}佝也没宥稠芙证件昀</w:t>
            </w:r>
          </w:p>
        </w:tc>
      </w:tr>
      <w:tr>
        <w:tc>
          <w:tcPr>
            <w:tcW w:type="dxa" w:w="4320"/>
          </w:tcPr>
          <w:p>
            <w:r>
              <w:t>08:12:57 - 08:12:58</w:t>
            </w:r>
          </w:p>
        </w:tc>
        <w:tc>
          <w:tcPr>
            <w:tcW w:type="dxa" w:w="4320"/>
          </w:tcPr>
          <w:p>
            <w:r>
              <w:t>溲葡釉世俗那堕谗进|佝幽殁脊稠类证件胸</w:t>
            </w:r>
          </w:p>
        </w:tc>
      </w:tr>
      <w:tr>
        <w:tc>
          <w:tcPr>
            <w:tcW w:type="dxa" w:w="4320"/>
          </w:tcPr>
          <w:p>
            <w:r>
              <w:t>08:12:58 - 08:12:58</w:t>
            </w:r>
          </w:p>
        </w:tc>
        <w:tc>
          <w:tcPr>
            <w:tcW w:type="dxa" w:w="4320"/>
          </w:tcPr>
          <w:p>
            <w:r>
              <w:t>皴 釉^}那堕~逆盛佝也没有稠类证件的</w:t>
            </w:r>
          </w:p>
        </w:tc>
      </w:tr>
      <w:tr>
        <w:tc>
          <w:tcPr>
            <w:tcW w:type="dxa" w:w="4320"/>
          </w:tcPr>
          <w:p>
            <w:r>
              <w:t>08:13:00 - 08:13:00</w:t>
            </w:r>
          </w:p>
        </w:tc>
        <w:tc>
          <w:tcPr>
            <w:tcW w:type="dxa" w:w="4320"/>
          </w:tcPr>
          <w:p>
            <w:r>
              <w:t>酸;}邋;颔弧璁你们玺局长啊</w:t>
            </w:r>
          </w:p>
        </w:tc>
      </w:tr>
      <w:tr>
        <w:tc>
          <w:tcPr>
            <w:tcW w:type="dxa" w:w="4320"/>
          </w:tcPr>
          <w:p>
            <w:r>
              <w:t>08:13:00 - 08:13:01</w:t>
            </w:r>
          </w:p>
        </w:tc>
        <w:tc>
          <w:tcPr>
            <w:tcW w:type="dxa" w:w="4320"/>
          </w:tcPr>
          <w:p>
            <w:r>
              <w:t>^;恶邋;臧弧璁你们玺局长啊</w:t>
            </w:r>
          </w:p>
        </w:tc>
      </w:tr>
      <w:tr>
        <w:tc>
          <w:tcPr>
            <w:tcW w:type="dxa" w:w="4320"/>
          </w:tcPr>
          <w:p>
            <w:r>
              <w:t>08:13:01 - 08:13:01</w:t>
            </w:r>
          </w:p>
        </w:tc>
        <w:tc>
          <w:tcPr>
            <w:tcW w:type="dxa" w:w="4320"/>
          </w:tcPr>
          <w:p>
            <w:r>
              <w:t>畎;}~;惫'遮像佝玺局长啊</w:t>
            </w:r>
          </w:p>
        </w:tc>
      </w:tr>
      <w:tr>
        <w:tc>
          <w:tcPr>
            <w:tcW w:type="dxa" w:w="4320"/>
          </w:tcPr>
          <w:p>
            <w:r>
              <w:t>08:13:01 - 08:13:02</w:t>
            </w:r>
          </w:p>
        </w:tc>
        <w:tc>
          <w:tcPr>
            <w:tcW w:type="dxa" w:w="4320"/>
          </w:tcPr>
          <w:p>
            <w:r>
              <w:t>^」邋;螽弧遮你佝玺局长啊</w:t>
            </w:r>
          </w:p>
        </w:tc>
      </w:tr>
      <w:tr>
        <w:tc>
          <w:tcPr>
            <w:tcW w:type="dxa" w:w="4320"/>
          </w:tcPr>
          <w:p>
            <w:r>
              <w:t>08:13:02 - 08:13:02</w:t>
            </w:r>
          </w:p>
        </w:tc>
        <w:tc>
          <w:tcPr>
            <w:tcW w:type="dxa" w:w="4320"/>
          </w:tcPr>
          <w:p>
            <w:r>
              <w:t>哎}邋;臧弧遮你佝玺局长啊</w:t>
            </w:r>
          </w:p>
        </w:tc>
      </w:tr>
      <w:tr>
        <w:tc>
          <w:tcPr>
            <w:tcW w:type="dxa" w:w="4320"/>
          </w:tcPr>
          <w:p>
            <w:r>
              <w:t>08:13:02 - 08:13:03</w:t>
            </w:r>
          </w:p>
        </w:tc>
        <w:tc>
          <w:tcPr>
            <w:tcW w:type="dxa" w:w="4320"/>
          </w:tcPr>
          <w:p>
            <w:r>
              <w:t>咝}~;螽'遮你佝玺局长啊</w:t>
            </w:r>
          </w:p>
        </w:tc>
      </w:tr>
      <w:tr>
        <w:tc>
          <w:tcPr>
            <w:tcW w:type="dxa" w:w="4320"/>
          </w:tcPr>
          <w:p>
            <w:r>
              <w:t>08:13:03 - 08:13:03</w:t>
            </w:r>
          </w:p>
        </w:tc>
        <w:tc>
          <w:tcPr>
            <w:tcW w:type="dxa" w:w="4320"/>
          </w:tcPr>
          <w:p>
            <w:r>
              <w:t>噩偬和 』噩局长鼷紧尔呗</w:t>
            </w:r>
          </w:p>
        </w:tc>
      </w:tr>
      <w:tr>
        <w:tc>
          <w:tcPr>
            <w:tcW w:type="dxa" w:w="4320"/>
          </w:tcPr>
          <w:p>
            <w:r>
              <w:t>08:13:03 - 08:13:04</w:t>
            </w:r>
          </w:p>
        </w:tc>
        <w:tc>
          <w:tcPr>
            <w:tcW w:type="dxa" w:w="4320"/>
          </w:tcPr>
          <w:p>
            <w:r>
              <w:t>偬和 』噩局长鼷紧尔呗</w:t>
            </w:r>
          </w:p>
        </w:tc>
      </w:tr>
      <w:tr>
        <w:tc>
          <w:tcPr>
            <w:tcW w:type="dxa" w:w="4320"/>
          </w:tcPr>
          <w:p>
            <w:r>
              <w:t>08:13:04 - 08:13:04</w:t>
            </w:r>
          </w:p>
        </w:tc>
        <w:tc>
          <w:tcPr>
            <w:tcW w:type="dxa" w:w="4320"/>
          </w:tcPr>
          <w:p>
            <w:r>
              <w:t>偬釉踅颁噩局长鼷紧尔呗</w:t>
            </w:r>
          </w:p>
        </w:tc>
      </w:tr>
      <w:tr>
        <w:tc>
          <w:tcPr>
            <w:tcW w:type="dxa" w:w="4320"/>
          </w:tcPr>
          <w:p>
            <w:r>
              <w:t>08:13:04 - 08:13:05</w:t>
            </w:r>
          </w:p>
        </w:tc>
        <w:tc>
          <w:tcPr>
            <w:tcW w:type="dxa" w:w="4320"/>
          </w:tcPr>
          <w:p>
            <w:r>
              <w:t>徭介-偬和 』噩局长鼷紧尔呗</w:t>
            </w:r>
          </w:p>
        </w:tc>
      </w:tr>
      <w:tr>
        <w:tc>
          <w:tcPr>
            <w:tcW w:type="dxa" w:w="4320"/>
          </w:tcPr>
          <w:p>
            <w:r>
              <w:t>08:13:05 - 08:13:05</w:t>
            </w:r>
          </w:p>
        </w:tc>
        <w:tc>
          <w:tcPr>
            <w:tcW w:type="dxa" w:w="4320"/>
          </w:tcPr>
          <w:p>
            <w:r>
              <w:t>偬和 』噩局长鼷紧尔呗</w:t>
            </w:r>
          </w:p>
        </w:tc>
      </w:tr>
      <w:tr>
        <w:tc>
          <w:tcPr>
            <w:tcW w:type="dxa" w:w="4320"/>
          </w:tcPr>
          <w:p>
            <w:r>
              <w:t>08:13:05 - 08:13:06</w:t>
            </w:r>
          </w:p>
        </w:tc>
        <w:tc>
          <w:tcPr>
            <w:tcW w:type="dxa" w:w="4320"/>
          </w:tcPr>
          <w:p>
            <w:r>
              <w:t>偬釉踅傩噩局长鼷紧尔呗</w:t>
            </w:r>
          </w:p>
        </w:tc>
      </w:tr>
      <w:tr>
        <w:tc>
          <w:tcPr>
            <w:tcW w:type="dxa" w:w="4320"/>
          </w:tcPr>
          <w:p>
            <w:r>
              <w:t>08:13:06 - 08:13:06</w:t>
            </w:r>
          </w:p>
        </w:tc>
        <w:tc>
          <w:tcPr>
            <w:tcW w:type="dxa" w:w="4320"/>
          </w:tcPr>
          <w:p>
            <w:r>
              <w:t>他戍该套和僦解释清楚胸</w:t>
            </w:r>
          </w:p>
        </w:tc>
      </w:tr>
      <w:tr>
        <w:tc>
          <w:tcPr>
            <w:tcW w:type="dxa" w:w="4320"/>
          </w:tcPr>
          <w:p>
            <w:r>
              <w:t>08:13:06 - 08:13:07</w:t>
            </w:r>
          </w:p>
        </w:tc>
        <w:tc>
          <w:tcPr>
            <w:tcW w:type="dxa" w:w="4320"/>
          </w:tcPr>
          <w:p>
            <w:r>
              <w:t>.会和僦解辉潸楚酶</w:t>
            </w:r>
          </w:p>
        </w:tc>
      </w:tr>
      <w:tr>
        <w:tc>
          <w:tcPr>
            <w:tcW w:type="dxa" w:w="4320"/>
          </w:tcPr>
          <w:p>
            <w:r>
              <w:t>08:13:07 - 08:13:07</w:t>
            </w:r>
          </w:p>
        </w:tc>
        <w:tc>
          <w:tcPr>
            <w:tcW w:type="dxa" w:w="4320"/>
          </w:tcPr>
          <w:p>
            <w:r>
              <w:t>.会和僦解辉滑楚晌</w:t>
            </w:r>
          </w:p>
        </w:tc>
      </w:tr>
      <w:tr>
        <w:tc>
          <w:tcPr>
            <w:tcW w:type="dxa" w:w="4320"/>
          </w:tcPr>
          <w:p>
            <w:r>
              <w:t>08:13:07 - 08:13:08</w:t>
            </w:r>
          </w:p>
        </w:tc>
        <w:tc>
          <w:tcPr>
            <w:tcW w:type="dxa" w:w="4320"/>
          </w:tcPr>
          <w:p>
            <w:r>
              <w:t>该会和像解辉潸%酶</w:t>
            </w:r>
          </w:p>
        </w:tc>
      </w:tr>
      <w:tr>
        <w:tc>
          <w:tcPr>
            <w:tcW w:type="dxa" w:w="4320"/>
          </w:tcPr>
          <w:p>
            <w:r>
              <w:t>08:13:09 - 08:13:10</w:t>
            </w:r>
          </w:p>
        </w:tc>
        <w:tc>
          <w:tcPr>
            <w:tcW w:type="dxa" w:w="4320"/>
          </w:tcPr>
          <w:p>
            <w:r>
              <w:t>聊0乔衍啵,这,及枇</w:t>
            </w:r>
          </w:p>
        </w:tc>
      </w:tr>
      <w:tr>
        <w:tc>
          <w:tcPr>
            <w:tcW w:type="dxa" w:w="4320"/>
          </w:tcPr>
          <w:p>
            <w:r>
              <w:t>08:13:10 - 08:13:10</w:t>
            </w:r>
          </w:p>
        </w:tc>
        <w:tc>
          <w:tcPr>
            <w:tcW w:type="dxa" w:w="4320"/>
          </w:tcPr>
          <w:p>
            <w:r>
              <w:t>黝可乔衍啵这选及机'</w:t>
            </w:r>
          </w:p>
        </w:tc>
      </w:tr>
      <w:tr>
        <w:tc>
          <w:tcPr>
            <w:tcW w:type="dxa" w:w="4320"/>
          </w:tcPr>
          <w:p>
            <w:r>
              <w:t>08:13:10 - 08:13:11</w:t>
            </w:r>
          </w:p>
        </w:tc>
        <w:tc>
          <w:tcPr>
            <w:tcW w:type="dxa" w:w="4320"/>
          </w:tcPr>
          <w:p>
            <w:r>
              <w:t>酃可忝行嘁;这选及机盛亍</w:t>
            </w:r>
          </w:p>
        </w:tc>
      </w:tr>
      <w:tr>
        <w:tc>
          <w:tcPr>
            <w:tcW w:type="dxa" w:w="4320"/>
          </w:tcPr>
          <w:p>
            <w:r>
              <w:t>08:13:11 - 08:13:11</w:t>
            </w:r>
          </w:p>
        </w:tc>
        <w:tc>
          <w:tcPr>
            <w:tcW w:type="dxa" w:w="4320"/>
          </w:tcPr>
          <w:p>
            <w:r>
              <w:t>.呵不衍贼;这选及枷鳘</w:t>
            </w:r>
          </w:p>
        </w:tc>
      </w:tr>
      <w:tr>
        <w:tc>
          <w:tcPr>
            <w:tcW w:type="dxa" w:w="4320"/>
          </w:tcPr>
          <w:p>
            <w:r>
              <w:t>08:13:11 - 08:13:12</w:t>
            </w:r>
          </w:p>
        </w:tc>
        <w:tc>
          <w:tcPr>
            <w:tcW w:type="dxa" w:w="4320"/>
          </w:tcPr>
          <w:p>
            <w:r>
              <w:t>聊可不行贼,这选及^--</w:t>
            </w:r>
          </w:p>
        </w:tc>
      </w:tr>
      <w:tr>
        <w:tc>
          <w:tcPr>
            <w:tcW w:type="dxa" w:w="4320"/>
          </w:tcPr>
          <w:p>
            <w:r>
              <w:t>08:13:12 - 08:13:12</w:t>
            </w:r>
          </w:p>
        </w:tc>
        <w:tc>
          <w:tcPr>
            <w:tcW w:type="dxa" w:w="4320"/>
          </w:tcPr>
          <w:p>
            <w:r>
              <w:t>除子垂扃长打电话过来戴者策圊过浆</w:t>
            </w:r>
          </w:p>
        </w:tc>
      </w:tr>
      <w:tr>
        <w:tc>
          <w:tcPr>
            <w:tcW w:type="dxa" w:w="4320"/>
          </w:tcPr>
          <w:p>
            <w:r>
              <w:t>08:13:12 - 08:13:13</w:t>
            </w:r>
          </w:p>
        </w:tc>
        <w:tc>
          <w:tcPr>
            <w:tcW w:type="dxa" w:w="4320"/>
          </w:tcPr>
          <w:p>
            <w:r>
              <w:t>除子噩扃长打电话过来或者策圜过浆</w:t>
            </w:r>
          </w:p>
        </w:tc>
      </w:tr>
      <w:tr>
        <w:tc>
          <w:tcPr>
            <w:tcW w:type="dxa" w:w="4320"/>
          </w:tcPr>
          <w:p>
            <w:r>
              <w:t>08:13:13 - 08:13:13</w:t>
            </w:r>
          </w:p>
        </w:tc>
        <w:tc>
          <w:tcPr>
            <w:tcW w:type="dxa" w:w="4320"/>
          </w:tcPr>
          <w:p>
            <w:r>
              <w:t>除罪噩胤长打电话过来或者篥圜逆聚</w:t>
            </w:r>
          </w:p>
        </w:tc>
      </w:tr>
      <w:tr>
        <w:tc>
          <w:tcPr>
            <w:tcW w:type="dxa" w:w="4320"/>
          </w:tcPr>
          <w:p>
            <w:r>
              <w:t>08:13:13 - 08:13:14</w:t>
            </w:r>
          </w:p>
        </w:tc>
        <w:tc>
          <w:tcPr>
            <w:tcW w:type="dxa" w:w="4320"/>
          </w:tcPr>
          <w:p>
            <w:r>
              <w:t>除罪噩局长打电话过来或者篥闻过聚</w:t>
            </w:r>
          </w:p>
        </w:tc>
      </w:tr>
      <w:tr>
        <w:tc>
          <w:tcPr>
            <w:tcW w:type="dxa" w:w="4320"/>
          </w:tcPr>
          <w:p>
            <w:r>
              <w:t>08:13:14 - 08:13:14</w:t>
            </w:r>
          </w:p>
        </w:tc>
        <w:tc>
          <w:tcPr>
            <w:tcW w:type="dxa" w:w="4320"/>
          </w:tcPr>
          <w:p>
            <w:r>
              <w:t>除醮噩局长打电话过来或者篥圜逆聚</w:t>
            </w:r>
          </w:p>
        </w:tc>
      </w:tr>
      <w:tr>
        <w:tc>
          <w:tcPr>
            <w:tcW w:type="dxa" w:w="4320"/>
          </w:tcPr>
          <w:p>
            <w:r>
              <w:t>08:13:14 - 08:13:15</w:t>
            </w:r>
          </w:p>
        </w:tc>
        <w:tc>
          <w:tcPr>
            <w:tcW w:type="dxa" w:w="4320"/>
          </w:tcPr>
          <w:p>
            <w:r>
              <w:t>除醮噩局长打电话过来或者篥圜过聚</w:t>
            </w:r>
          </w:p>
        </w:tc>
      </w:tr>
      <w:tr>
        <w:tc>
          <w:tcPr>
            <w:tcW w:type="dxa" w:w="4320"/>
          </w:tcPr>
          <w:p>
            <w:r>
              <w:t>08:13:15 - 08:13:15</w:t>
            </w:r>
          </w:p>
        </w:tc>
        <w:tc>
          <w:tcPr>
            <w:tcW w:type="dxa" w:w="4320"/>
          </w:tcPr>
          <w:p>
            <w:r>
              <w:t>除罪噩局长打电话过来或者篥闻过聚</w:t>
            </w:r>
          </w:p>
        </w:tc>
      </w:tr>
      <w:tr>
        <w:tc>
          <w:tcPr>
            <w:tcW w:type="dxa" w:w="4320"/>
          </w:tcPr>
          <w:p>
            <w:r>
              <w:t>08:13:15 - 08:13:16</w:t>
            </w:r>
          </w:p>
        </w:tc>
        <w:tc>
          <w:tcPr>
            <w:tcW w:type="dxa" w:w="4320"/>
          </w:tcPr>
          <w:p>
            <w:r>
              <w:t>或窘你们有正规盼手窦-馕</w:t>
            </w:r>
          </w:p>
        </w:tc>
      </w:tr>
      <w:tr>
        <w:tc>
          <w:tcPr>
            <w:tcW w:type="dxa" w:w="4320"/>
          </w:tcPr>
          <w:p>
            <w:r>
              <w:t>08:13:16 - 08:13:16</w:t>
            </w:r>
          </w:p>
        </w:tc>
        <w:tc>
          <w:tcPr>
            <w:tcW w:type="dxa" w:w="4320"/>
          </w:tcPr>
          <w:p>
            <w:r>
              <w:t>或着你们有正规的手窈崇饿</w:t>
            </w:r>
          </w:p>
        </w:tc>
      </w:tr>
      <w:tr>
        <w:tc>
          <w:tcPr>
            <w:tcW w:type="dxa" w:w="4320"/>
          </w:tcPr>
          <w:p>
            <w:r>
              <w:t>08:13:16 - 08:13:17</w:t>
            </w:r>
          </w:p>
        </w:tc>
        <w:tc>
          <w:tcPr>
            <w:tcW w:type="dxa" w:w="4320"/>
          </w:tcPr>
          <w:p>
            <w:r>
              <w:t>募煮你们有正规的手窈崇饿</w:t>
            </w:r>
          </w:p>
        </w:tc>
      </w:tr>
      <w:tr>
        <w:tc>
          <w:tcPr>
            <w:tcW w:type="dxa" w:w="4320"/>
          </w:tcPr>
          <w:p>
            <w:r>
              <w:t>08:13:17 - 08:13:17</w:t>
            </w:r>
          </w:p>
        </w:tc>
        <w:tc>
          <w:tcPr>
            <w:tcW w:type="dxa" w:w="4320"/>
          </w:tcPr>
          <w:p>
            <w:r>
              <w:t>剪煮你们有正规胸手窈崇僻</w:t>
            </w:r>
          </w:p>
        </w:tc>
      </w:tr>
      <w:tr>
        <w:tc>
          <w:tcPr>
            <w:tcW w:type="dxa" w:w="4320"/>
          </w:tcPr>
          <w:p>
            <w:r>
              <w:t>08:13:17 - 08:13:18</w:t>
            </w:r>
          </w:p>
        </w:tc>
        <w:tc>
          <w:tcPr>
            <w:tcW w:type="dxa" w:w="4320"/>
          </w:tcPr>
          <w:p>
            <w:r>
              <w:t>然 可殿感把当初的案件拿出笨绮侨例沓阅</w:t>
            </w:r>
          </w:p>
        </w:tc>
      </w:tr>
      <w:tr>
        <w:tc>
          <w:tcPr>
            <w:tcW w:type="dxa" w:w="4320"/>
          </w:tcPr>
          <w:p>
            <w:r>
              <w:t>08:13:18 - 08:13:18</w:t>
            </w:r>
          </w:p>
        </w:tc>
        <w:tc>
          <w:tcPr>
            <w:tcW w:type="dxa" w:w="4320"/>
          </w:tcPr>
          <w:p>
            <w:r>
              <w:t>忝然:呵咨遂把当初的案件拿出袋绮馀例沓阅</w:t>
            </w:r>
          </w:p>
        </w:tc>
      </w:tr>
      <w:tr>
        <w:tc>
          <w:tcPr>
            <w:tcW w:type="dxa" w:w="4320"/>
          </w:tcPr>
          <w:p>
            <w:r>
              <w:t>08:13:18 - 08:13:19</w:t>
            </w:r>
          </w:p>
        </w:tc>
        <w:tc>
          <w:tcPr>
            <w:tcW w:type="dxa" w:w="4320"/>
          </w:tcPr>
          <w:p>
            <w:r>
              <w:t>忝然:厕貌感把当初的案件拿出粱绮僚佝鸯阌</w:t>
            </w:r>
          </w:p>
        </w:tc>
      </w:tr>
      <w:tr>
        <w:tc>
          <w:tcPr>
            <w:tcW w:type="dxa" w:w="4320"/>
          </w:tcPr>
          <w:p>
            <w:r>
              <w:t>08:13:19 - 08:13:19</w:t>
            </w:r>
          </w:p>
        </w:tc>
        <w:tc>
          <w:tcPr>
            <w:tcW w:type="dxa" w:w="4320"/>
          </w:tcPr>
          <w:p>
            <w:r>
              <w:t>忝然』厕鹬3把当初的案件拿出笨绮你{鸯阅</w:t>
            </w:r>
          </w:p>
        </w:tc>
      </w:tr>
      <w:tr>
        <w:tc>
          <w:tcPr>
            <w:tcW w:type="dxa" w:w="4320"/>
          </w:tcPr>
          <w:p>
            <w:r>
              <w:t>08:13:19 - 08:13:20</w:t>
            </w:r>
          </w:p>
        </w:tc>
        <w:tc>
          <w:tcPr>
            <w:tcW w:type="dxa" w:w="4320"/>
          </w:tcPr>
          <w:p>
            <w:r>
              <w:t>忝然遗可躞3把当初的案件;拿出笨绮像仞鸷阌</w:t>
            </w:r>
          </w:p>
        </w:tc>
      </w:tr>
      <w:tr>
        <w:tc>
          <w:tcPr>
            <w:tcW w:type="dxa" w:w="4320"/>
          </w:tcPr>
          <w:p>
            <w:r>
              <w:t>08:13:20 - 08:13:20</w:t>
            </w:r>
          </w:p>
        </w:tc>
        <w:tc>
          <w:tcPr>
            <w:tcW w:type="dxa" w:w="4320"/>
          </w:tcPr>
          <w:p>
            <w:r>
              <w:t>忝恶可亳3把当初的案件拿#笨绮侨佝鸯阌</w:t>
            </w:r>
          </w:p>
        </w:tc>
      </w:tr>
      <w:tr>
        <w:tc>
          <w:tcPr>
            <w:tcW w:type="dxa" w:w="4320"/>
          </w:tcPr>
          <w:p>
            <w:r>
              <w:t>08:13:20 - 08:13:21</w:t>
            </w:r>
          </w:p>
        </w:tc>
        <w:tc>
          <w:tcPr>
            <w:tcW w:type="dxa" w:w="4320"/>
          </w:tcPr>
          <w:p>
            <w:r>
              <w:t>忝然恶可亳祛把当初的案件拿盥[绮侨仞鸯阌</w:t>
            </w:r>
          </w:p>
        </w:tc>
      </w:tr>
      <w:tr>
        <w:tc>
          <w:tcPr>
            <w:tcW w:type="dxa" w:w="4320"/>
          </w:tcPr>
          <w:p>
            <w:r>
              <w:t>08:13:21 - 08:13:21</w:t>
            </w:r>
          </w:p>
        </w:tc>
        <w:tc>
          <w:tcPr>
            <w:tcW w:type="dxa" w:w="4320"/>
          </w:tcPr>
          <w:p>
            <w:r>
              <w:t>忝然恶呵设祛把当初的案件拿#檠绮像仞鸷阅</w:t>
            </w:r>
          </w:p>
        </w:tc>
      </w:tr>
      <w:tr>
        <w:tc>
          <w:tcPr>
            <w:tcW w:type="dxa" w:w="4320"/>
          </w:tcPr>
          <w:p>
            <w:r>
              <w:t>08:13:21 - 08:13:22</w:t>
            </w:r>
          </w:p>
        </w:tc>
        <w:tc>
          <w:tcPr>
            <w:tcW w:type="dxa" w:w="4320"/>
          </w:tcPr>
          <w:p>
            <w:r>
              <w:t>}搴。愆么回事,这里怎公来〈[么等瓜2</w:t>
            </w:r>
          </w:p>
        </w:tc>
      </w:tr>
      <w:tr>
        <w:tc>
          <w:tcPr>
            <w:tcW w:type="dxa" w:w="4320"/>
          </w:tcPr>
          <w:p>
            <w:r>
              <w:t>08:13:22 - 08:13:25</w:t>
            </w:r>
          </w:p>
        </w:tc>
        <w:tc>
          <w:tcPr>
            <w:tcW w:type="dxa" w:w="4320"/>
          </w:tcPr>
          <w:p>
            <w:r>
              <w:t>}搴;愆么回事,这里怎么来〈[么爹瓜2</w:t>
            </w:r>
          </w:p>
        </w:tc>
      </w:tr>
      <w:tr>
        <w:tc>
          <w:tcPr>
            <w:tcW w:type="dxa" w:w="4320"/>
          </w:tcPr>
          <w:p>
            <w:r>
              <w:t>08:13:25 - 08:13:27</w:t>
            </w:r>
          </w:p>
        </w:tc>
        <w:tc>
          <w:tcPr>
            <w:tcW w:type="dxa" w:w="4320"/>
          </w:tcPr>
          <w:p>
            <w:r>
              <w:t>他们是来午嘛的-</w:t>
            </w:r>
          </w:p>
        </w:tc>
      </w:tr>
      <w:tr>
        <w:tc>
          <w:tcPr>
            <w:tcW w:type="dxa" w:w="4320"/>
          </w:tcPr>
          <w:p>
            <w:r>
              <w:t>08:13:33 - 08:13:35</w:t>
            </w:r>
          </w:p>
        </w:tc>
        <w:tc>
          <w:tcPr>
            <w:tcW w:type="dxa" w:w="4320"/>
          </w:tcPr>
          <w:p>
            <w:r>
              <w:t>僦佝愆么聚咫璧予?</w:t>
            </w:r>
          </w:p>
        </w:tc>
      </w:tr>
      <w:tr>
        <w:tc>
          <w:tcPr>
            <w:tcW w:type="dxa" w:w="4320"/>
          </w:tcPr>
          <w:p>
            <w:r>
              <w:t>08:13:35 - 08:13:37</w:t>
            </w:r>
          </w:p>
        </w:tc>
        <w:tc>
          <w:tcPr>
            <w:tcW w:type="dxa" w:w="4320"/>
          </w:tcPr>
          <w:p>
            <w:r>
              <w:t>匙葡份么;雾舞贮的吗?</w:t>
            </w:r>
          </w:p>
        </w:tc>
      </w:tr>
      <w:tr>
        <w:tc>
          <w:tcPr>
            <w:tcW w:type="dxa" w:w="4320"/>
          </w:tcPr>
          <w:p>
            <w:r>
              <w:t>08:13:37 - 08:13:37</w:t>
            </w:r>
          </w:p>
        </w:tc>
        <w:tc>
          <w:tcPr>
            <w:tcW w:type="dxa" w:w="4320"/>
          </w:tcPr>
          <w:p>
            <w:r>
              <w:t>玺局长偬浆予。鼢侗设葡携带证伴</w:t>
            </w:r>
          </w:p>
        </w:tc>
      </w:tr>
      <w:tr>
        <w:tc>
          <w:tcPr>
            <w:tcW w:type="dxa" w:w="4320"/>
          </w:tcPr>
          <w:p>
            <w:r>
              <w:t>08:13:37 - 08:13:38</w:t>
            </w:r>
          </w:p>
        </w:tc>
        <w:tc>
          <w:tcPr>
            <w:tcW w:type="dxa" w:w="4320"/>
          </w:tcPr>
          <w:p>
            <w:r>
              <w:t>垂:佛#-[,我们役有撰礴邋 一</w:t>
            </w:r>
          </w:p>
        </w:tc>
      </w:tr>
      <w:tr>
        <w:tc>
          <w:tcPr>
            <w:tcW w:type="dxa" w:w="4320"/>
          </w:tcPr>
          <w:p>
            <w:r>
              <w:t>08:13:38 - 08:13:38</w:t>
            </w:r>
          </w:p>
        </w:tc>
        <w:tc>
          <w:tcPr>
            <w:tcW w:type="dxa" w:w="4320"/>
          </w:tcPr>
          <w:p>
            <w:r>
              <w:t>噩咸农2浆了,我们没有携需遂俐</w:t>
            </w:r>
          </w:p>
        </w:tc>
      </w:tr>
      <w:tr>
        <w:tc>
          <w:tcPr>
            <w:tcW w:type="dxa" w:w="4320"/>
          </w:tcPr>
          <w:p>
            <w:r>
              <w:t>08:13:38 - 08:13:39</w:t>
            </w:r>
          </w:p>
        </w:tc>
        <w:tc>
          <w:tcPr>
            <w:tcW w:type="dxa" w:w="4320"/>
          </w:tcPr>
          <w:p>
            <w:r>
              <w:t>压垂局於猕裘予,我们没有携带诞俨州疬</w:t>
            </w:r>
          </w:p>
        </w:tc>
      </w:tr>
      <w:tr>
        <w:tc>
          <w:tcPr>
            <w:tcW w:type="dxa" w:w="4320"/>
          </w:tcPr>
          <w:p>
            <w:r>
              <w:t>08:13:39 - 08:13:39</w:t>
            </w:r>
          </w:p>
        </w:tc>
        <w:tc>
          <w:tcPr>
            <w:tcW w:type="dxa" w:w="4320"/>
          </w:tcPr>
          <w:p>
            <w:r>
              <w:t>.局饬饰9予。我们没有携带饼</w:t>
            </w:r>
          </w:p>
        </w:tc>
      </w:tr>
      <w:tr>
        <w:tc>
          <w:tcPr>
            <w:tcW w:type="dxa" w:w="4320"/>
          </w:tcPr>
          <w:p>
            <w:r>
              <w:t>08:13:39 - 08:13:40</w:t>
            </w:r>
          </w:p>
        </w:tc>
        <w:tc>
          <w:tcPr>
            <w:tcW w:type="dxa" w:w="4320"/>
          </w:tcPr>
          <w:p>
            <w:r>
              <w:t>玺局'俐)了;戳们没有携带2侔</w:t>
            </w:r>
          </w:p>
        </w:tc>
      </w:tr>
      <w:tr>
        <w:tc>
          <w:tcPr>
            <w:tcW w:type="dxa" w:w="4320"/>
          </w:tcPr>
          <w:p>
            <w:r>
              <w:t>08:13:40 - 08:13:40</w:t>
            </w:r>
          </w:p>
        </w:tc>
        <w:tc>
          <w:tcPr>
            <w:tcW w:type="dxa" w:w="4320"/>
          </w:tcPr>
          <w:p>
            <w:r>
              <w:t>歪局埝释予氨们没有携带证饼</w:t>
            </w:r>
          </w:p>
        </w:tc>
      </w:tr>
      <w:tr>
        <w:tc>
          <w:tcPr>
            <w:tcW w:type="dxa" w:w="4320"/>
          </w:tcPr>
          <w:p>
            <w:r>
              <w:t>08:13:40 - 08:13:41</w:t>
            </w:r>
          </w:p>
        </w:tc>
        <w:tc>
          <w:tcPr>
            <w:tcW w:type="dxa" w:w="4320"/>
          </w:tcPr>
          <w:p>
            <w:r>
              <w:t>垂局长俐邾,愈们没有携带证徘</w:t>
            </w:r>
          </w:p>
        </w:tc>
      </w:tr>
      <w:tr>
        <w:tc>
          <w:tcPr>
            <w:tcW w:type="dxa" w:w="4320"/>
          </w:tcPr>
          <w:p>
            <w:r>
              <w:t>08:13:41 - 08:13:41</w:t>
            </w:r>
          </w:p>
        </w:tc>
        <w:tc>
          <w:tcPr>
            <w:tcW w:type="dxa" w:w="4320"/>
          </w:tcPr>
          <w:p>
            <w:r>
              <w:t>玺局长侨寨予。恶何没有携带诬侏(</w:t>
            </w:r>
          </w:p>
        </w:tc>
      </w:tr>
      <w:tr>
        <w:tc>
          <w:tcPr>
            <w:tcW w:type="dxa" w:w="4320"/>
          </w:tcPr>
          <w:p>
            <w:r>
              <w:t>08:13:41 - 08:13:42</w:t>
            </w:r>
          </w:p>
        </w:tc>
        <w:tc>
          <w:tcPr>
            <w:tcW w:type="dxa" w:w="4320"/>
          </w:tcPr>
          <w:p>
            <w:r>
              <w:t>偃是想雾知邋( 本煊桊予%时冻城的案件甸箫猾</w:t>
            </w:r>
          </w:p>
        </w:tc>
      </w:tr>
      <w:tr>
        <w:tc>
          <w:tcPr>
            <w:tcW w:type="dxa" w:w="4320"/>
          </w:tcPr>
          <w:p>
            <w:r>
              <w:t>08:13:42 - 08:13:42</w:t>
            </w:r>
          </w:p>
        </w:tc>
        <w:tc>
          <w:tcPr>
            <w:tcW w:type="dxa" w:w="4320"/>
          </w:tcPr>
          <w:p>
            <w:r>
              <w:t>但是想爨知道訾时冻城的案件的肇喟</w:t>
            </w:r>
          </w:p>
        </w:tc>
      </w:tr>
      <w:tr>
        <w:tc>
          <w:tcPr>
            <w:tcW w:type="dxa" w:w="4320"/>
          </w:tcPr>
          <w:p>
            <w:r>
              <w:t>08:13:42 - 08:13:43</w:t>
            </w:r>
          </w:p>
        </w:tc>
        <w:tc>
          <w:tcPr>
            <w:tcW w:type="dxa" w:w="4320"/>
          </w:tcPr>
          <w:p>
            <w:r>
              <w:t>徽蹇想雾知邋'-卖鱼守昝酎冻城的桑件的戴婿</w:t>
            </w:r>
          </w:p>
        </w:tc>
      </w:tr>
      <w:tr>
        <w:tc>
          <w:tcPr>
            <w:tcW w:type="dxa" w:w="4320"/>
          </w:tcPr>
          <w:p>
            <w:r>
              <w:t>08:13:43 - 08:13:43</w:t>
            </w:r>
          </w:p>
        </w:tc>
        <w:tc>
          <w:tcPr>
            <w:tcW w:type="dxa" w:w="4320"/>
          </w:tcPr>
          <w:p>
            <w:r>
              <w:t>偃`想要知遒@不是卖鱼 }当酎蹂城的案件的幕噜</w:t>
            </w:r>
          </w:p>
        </w:tc>
      </w:tr>
      <w:tr>
        <w:tc>
          <w:tcPr>
            <w:tcW w:type="dxa" w:w="4320"/>
          </w:tcPr>
          <w:p>
            <w:r>
              <w:t>08:13:43 - 08:13:44</w:t>
            </w:r>
          </w:p>
        </w:tc>
        <w:tc>
          <w:tcPr>
            <w:tcW w:type="dxa" w:w="4320"/>
          </w:tcPr>
          <w:p>
            <w:r>
              <w:t>偃是憩要知道是荬鱼强骘莱时,城的案件的事-</w:t>
            </w:r>
          </w:p>
        </w:tc>
      </w:tr>
      <w:tr>
        <w:tc>
          <w:tcPr>
            <w:tcW w:type="dxa" w:w="4320"/>
          </w:tcPr>
          <w:p>
            <w:r>
              <w:t>08:13:44 - 08:13:44</w:t>
            </w:r>
          </w:p>
        </w:tc>
        <w:tc>
          <w:tcPr>
            <w:tcW w:type="dxa" w:w="4320"/>
          </w:tcPr>
          <w:p>
            <w:r>
              <w:t>偃蹩憩要知邋-是`鱼强)狨的案件的事懵</w:t>
            </w:r>
          </w:p>
        </w:tc>
      </w:tr>
      <w:tr>
        <w:tc>
          <w:tcPr>
            <w:tcW w:type="dxa" w:w="4320"/>
          </w:tcPr>
          <w:p>
            <w:r>
              <w:t>08:13:44 - 08:13:45</w:t>
            </w:r>
          </w:p>
        </w:tc>
        <w:tc>
          <w:tcPr>
            <w:tcW w:type="dxa" w:w="4320"/>
          </w:tcPr>
          <w:p>
            <w:r>
              <w:t>偃是想霎知道-^些类守背时凝狨的案件的熏}卖鱼疆</w:t>
            </w:r>
          </w:p>
        </w:tc>
      </w:tr>
      <w:tr>
        <w:tc>
          <w:tcPr>
            <w:tcW w:type="dxa" w:w="4320"/>
          </w:tcPr>
          <w:p>
            <w:r>
              <w:t>08:13:45 - 08:13:45</w:t>
            </w:r>
          </w:p>
        </w:tc>
        <w:tc>
          <w:tcPr>
            <w:tcW w:type="dxa" w:w="4320"/>
          </w:tcPr>
          <w:p>
            <w:r>
              <w:t>逡或许能帮+狐雀硌家曼渎鱼强</w:t>
            </w:r>
          </w:p>
        </w:tc>
      </w:tr>
      <w:tr>
        <w:tc>
          <w:tcPr>
            <w:tcW w:type="dxa" w:w="4320"/>
          </w:tcPr>
          <w:p>
            <w:r>
              <w:t>08:13:45 - 08:13:46</w:t>
            </w:r>
          </w:p>
        </w:tc>
        <w:tc>
          <w:tcPr>
            <w:tcW w:type="dxa" w:w="4320"/>
          </w:tcPr>
          <w:p>
            <w:r>
              <w:t>这或许 韬8觚=袼,曼</w:t>
            </w:r>
          </w:p>
        </w:tc>
      </w:tr>
      <w:tr>
        <w:tc>
          <w:tcPr>
            <w:tcW w:type="dxa" w:w="4320"/>
          </w:tcPr>
          <w:p>
            <w:r>
              <w:t>08:13:46 - 08:13:46</w:t>
            </w:r>
          </w:p>
        </w:tc>
        <w:tc>
          <w:tcPr>
            <w:tcW w:type="dxa" w:w="4320"/>
          </w:tcPr>
          <w:p>
            <w:r>
              <w:t>贷或许崩帮焖觚徽格嗨曼</w:t>
            </w:r>
          </w:p>
        </w:tc>
      </w:tr>
      <w:tr>
        <w:tc>
          <w:tcPr>
            <w:tcW w:type="dxa" w:w="4320"/>
          </w:tcPr>
          <w:p>
            <w:r>
              <w:t>08:13:46 - 08:13:47</w:t>
            </w:r>
          </w:p>
        </w:tc>
        <w:tc>
          <w:tcPr>
            <w:tcW w:type="dxa" w:w="4320"/>
          </w:tcPr>
          <w:p>
            <w:r>
              <w:t>这或许熊新悯觚衢格6曼鱼强</w:t>
            </w:r>
          </w:p>
        </w:tc>
      </w:tr>
      <w:tr>
        <w:tc>
          <w:tcPr>
            <w:tcW w:type="dxa" w:w="4320"/>
          </w:tcPr>
          <w:p>
            <w:r>
              <w:t>08:13:48 - 08:13:49</w:t>
            </w:r>
          </w:p>
        </w:tc>
        <w:tc>
          <w:tcPr>
            <w:tcW w:type="dxa" w:w="4320"/>
          </w:tcPr>
          <w:p>
            <w:r>
              <w:t>个黩 忝长辱郯</w:t>
            </w:r>
          </w:p>
        </w:tc>
      </w:tr>
      <w:tr>
        <w:tc>
          <w:tcPr>
            <w:tcW w:type="dxa" w:w="4320"/>
          </w:tcPr>
          <w:p>
            <w:r>
              <w:t>08:13:49 - 08:13:49</w:t>
            </w:r>
          </w:p>
        </w:tc>
        <w:tc>
          <w:tcPr>
            <w:tcW w:type="dxa" w:w="4320"/>
          </w:tcPr>
          <w:p>
            <w:r>
              <w:t>个黩 忝长辱郯</w:t>
            </w:r>
          </w:p>
        </w:tc>
      </w:tr>
      <w:tr>
        <w:tc>
          <w:tcPr>
            <w:tcW w:type="dxa" w:w="4320"/>
          </w:tcPr>
          <w:p>
            <w:r>
              <w:t>08:13:49 - 08:13:50</w:t>
            </w:r>
          </w:p>
        </w:tc>
        <w:tc>
          <w:tcPr>
            <w:tcW w:type="dxa" w:w="4320"/>
          </w:tcPr>
          <w:p>
            <w:r>
              <w:t>个黩 忝长辱孑</w:t>
            </w:r>
          </w:p>
        </w:tc>
      </w:tr>
      <w:tr>
        <w:tc>
          <w:tcPr>
            <w:tcW w:type="dxa" w:w="4320"/>
          </w:tcPr>
          <w:p>
            <w:r>
              <w:t>08:13:50 - 08:13:50</w:t>
            </w:r>
          </w:p>
        </w:tc>
        <w:tc>
          <w:tcPr>
            <w:tcW w:type="dxa" w:w="4320"/>
          </w:tcPr>
          <w:p>
            <w:r>
              <w:t>个黩:忝长</w:t>
            </w:r>
          </w:p>
        </w:tc>
      </w:tr>
      <w:tr>
        <w:tc>
          <w:tcPr>
            <w:tcW w:type="dxa" w:w="4320"/>
          </w:tcPr>
          <w:p>
            <w:r>
              <w:t>08:13:50 - 08:13:51</w:t>
            </w:r>
          </w:p>
        </w:tc>
        <w:tc>
          <w:tcPr>
            <w:tcW w:type="dxa" w:w="4320"/>
          </w:tcPr>
          <w:p>
            <w:r>
              <w:t>我们^崧迁调'曾0綮馔觞金部细节的卷宗</w:t>
            </w:r>
          </w:p>
        </w:tc>
      </w:tr>
      <w:tr>
        <w:tc>
          <w:tcPr>
            <w:tcW w:type="dxa" w:w="4320"/>
          </w:tcPr>
          <w:p>
            <w:r>
              <w:t>08:13:51 - 08:13:51</w:t>
            </w:r>
          </w:p>
        </w:tc>
        <w:tc>
          <w:tcPr>
            <w:tcW w:type="dxa" w:w="4320"/>
          </w:tcPr>
          <w:p>
            <w:r>
              <w:t>我们^崧趣调'曾时綮饿酶金部细节的卷宗</w:t>
            </w:r>
          </w:p>
        </w:tc>
      </w:tr>
      <w:tr>
        <w:tc>
          <w:tcPr>
            <w:tcW w:type="dxa" w:w="4320"/>
          </w:tcPr>
          <w:p>
            <w:r>
              <w:t>08:13:51 - 08:13:52</w:t>
            </w:r>
          </w:p>
        </w:tc>
        <w:tc>
          <w:tcPr>
            <w:tcW w:type="dxa" w:w="4320"/>
          </w:tcPr>
          <w:p>
            <w:r>
              <w:t>我们也宠趣调鼢曾时綮馔酶金部细节的卷宗</w:t>
            </w:r>
          </w:p>
        </w:tc>
      </w:tr>
      <w:tr>
        <w:tc>
          <w:tcPr>
            <w:tcW w:type="dxa" w:w="4320"/>
          </w:tcPr>
          <w:p>
            <w:r>
              <w:t>08:13:52 - 08:13:52</w:t>
            </w:r>
          </w:p>
        </w:tc>
        <w:tc>
          <w:tcPr>
            <w:tcW w:type="dxa" w:w="4320"/>
          </w:tcPr>
          <w:p>
            <w:r>
              <w:t>我们地宠迁调'曾时綮饿酶金部细节的卷宗</w:t>
            </w:r>
          </w:p>
        </w:tc>
      </w:tr>
      <w:tr>
        <w:tc>
          <w:tcPr>
            <w:tcW w:type="dxa" w:w="4320"/>
          </w:tcPr>
          <w:p>
            <w:r>
              <w:t>08:13:52 - 08:13:53</w:t>
            </w:r>
          </w:p>
        </w:tc>
        <w:tc>
          <w:tcPr>
            <w:tcW w:type="dxa" w:w="4320"/>
          </w:tcPr>
          <w:p>
            <w:r>
              <w:t>我们^宠迁调'曾时綮饿酶金部细节的卷宗</w:t>
            </w:r>
          </w:p>
        </w:tc>
      </w:tr>
      <w:tr>
        <w:tc>
          <w:tcPr>
            <w:tcW w:type="dxa" w:w="4320"/>
          </w:tcPr>
          <w:p>
            <w:r>
              <w:t>08:13:53 - 08:13:53</w:t>
            </w:r>
          </w:p>
        </w:tc>
        <w:tc>
          <w:tcPr>
            <w:tcW w:type="dxa" w:w="4320"/>
          </w:tcPr>
          <w:p>
            <w:r>
              <w:t>我们^宠趣调歙曾0綮饿幽金部细书的卷宗</w:t>
            </w:r>
          </w:p>
        </w:tc>
      </w:tr>
      <w:tr>
        <w:tc>
          <w:tcPr>
            <w:tcW w:type="dxa" w:w="4320"/>
          </w:tcPr>
          <w:p>
            <w:r>
              <w:t>08:13:53 - 08:13:54</w:t>
            </w:r>
          </w:p>
        </w:tc>
        <w:tc>
          <w:tcPr>
            <w:tcW w:type="dxa" w:w="4320"/>
          </w:tcPr>
          <w:p>
            <w:r>
              <w:t>不过如[僦例贝蹩愆知逍骘邈案人员的资料</w:t>
            </w:r>
          </w:p>
        </w:tc>
      </w:tr>
      <w:tr>
        <w:tc>
          <w:tcPr>
            <w:tcW w:type="dxa" w:w="4320"/>
          </w:tcPr>
          <w:p>
            <w:r>
              <w:t>08:13:54 - 08:13:54</w:t>
            </w:r>
          </w:p>
        </w:tc>
        <w:tc>
          <w:tcPr>
            <w:tcW w:type="dxa" w:w="4320"/>
          </w:tcPr>
          <w:p>
            <w:r>
              <w:t>不过如鼎鸸们贝匙愆知#骘盥霎人员的资料</w:t>
            </w:r>
          </w:p>
        </w:tc>
      </w:tr>
      <w:tr>
        <w:tc>
          <w:tcPr>
            <w:tcW w:type="dxa" w:w="4320"/>
          </w:tcPr>
          <w:p>
            <w:r>
              <w:t>08:13:54 - 08:13:55</w:t>
            </w:r>
          </w:p>
        </w:tc>
        <w:tc>
          <w:tcPr>
            <w:tcW w:type="dxa" w:w="4320"/>
          </w:tcPr>
          <w:p>
            <w:r>
              <w:t>不迂如裂祢例贝蹩愆知逍骘逑麇人员的资料</w:t>
            </w:r>
          </w:p>
        </w:tc>
      </w:tr>
      <w:tr>
        <w:tc>
          <w:tcPr>
            <w:tcW w:type="dxa" w:w="4320"/>
          </w:tcPr>
          <w:p>
            <w:r>
              <w:t>08:13:55 - 08:13:55</w:t>
            </w:r>
          </w:p>
        </w:tc>
        <w:tc>
          <w:tcPr>
            <w:tcW w:type="dxa" w:w="4320"/>
          </w:tcPr>
          <w:p>
            <w:r>
              <w:t>不过如鼎诼俩贝飕愆知#骘滥寨人员的资料</w:t>
            </w:r>
          </w:p>
        </w:tc>
      </w:tr>
      <w:tr>
        <w:tc>
          <w:tcPr>
            <w:tcW w:type="dxa" w:w="4320"/>
          </w:tcPr>
          <w:p>
            <w:r>
              <w:t>08:13:55 - 08:13:56</w:t>
            </w:r>
          </w:p>
        </w:tc>
        <w:tc>
          <w:tcPr>
            <w:tcW w:type="dxa" w:w="4320"/>
          </w:tcPr>
          <w:p>
            <w:r>
              <w:t>不过如鼎鸸们贝匙狠知逍瞥毯案人员的资料</w:t>
            </w:r>
          </w:p>
        </w:tc>
      </w:tr>
      <w:tr>
        <w:tc>
          <w:tcPr>
            <w:tcW w:type="dxa" w:w="4320"/>
          </w:tcPr>
          <w:p>
            <w:r>
              <w:t>08:13:56 - 08:13:56</w:t>
            </w:r>
          </w:p>
        </w:tc>
        <w:tc>
          <w:tcPr>
            <w:tcW w:type="dxa" w:w="4320"/>
          </w:tcPr>
          <w:p>
            <w:r>
              <w:t>不过如鼎嬴何贝匙狸铷#-^`逑寨人员的资料</w:t>
            </w:r>
          </w:p>
        </w:tc>
      </w:tr>
      <w:tr>
        <w:tc>
          <w:tcPr>
            <w:tcW w:type="dxa" w:w="4320"/>
          </w:tcPr>
          <w:p>
            <w:r>
              <w:t>08:13:56 - 08:13:57</w:t>
            </w:r>
          </w:p>
        </w:tc>
        <w:tc>
          <w:tcPr>
            <w:tcW w:type="dxa" w:w="4320"/>
          </w:tcPr>
          <w:p>
            <w:r>
              <w:t>不过如鼎窳何贝蹇愆知#-^骘,案人员的资料</w:t>
            </w:r>
          </w:p>
        </w:tc>
      </w:tr>
      <w:tr>
        <w:tc>
          <w:tcPr>
            <w:tcW w:type="dxa" w:w="4320"/>
          </w:tcPr>
          <w:p>
            <w:r>
              <w:t>08:13:57 - 08:13:57</w:t>
            </w:r>
          </w:p>
        </w:tc>
        <w:tc>
          <w:tcPr>
            <w:tcW w:type="dxa" w:w="4320"/>
          </w:tcPr>
          <w:p>
            <w:r>
              <w:t>剁去向,那-末堕倒匙葡-~骘昝酎铵有公开的信感</w:t>
            </w:r>
          </w:p>
        </w:tc>
      </w:tr>
      <w:tr>
        <w:tc>
          <w:tcPr>
            <w:tcW w:type="dxa" w:w="4320"/>
          </w:tcPr>
          <w:p>
            <w:r>
              <w:t>08:13:57 - 08:13:58</w:t>
            </w:r>
          </w:p>
        </w:tc>
        <w:tc>
          <w:tcPr>
            <w:tcW w:type="dxa" w:w="4320"/>
          </w:tcPr>
          <w:p>
            <w:r>
              <w:t>剩去向,}趑盟倒戆: ^骘昝鲥设有公开的信甚</w:t>
            </w:r>
          </w:p>
        </w:tc>
      </w:tr>
      <w:tr>
        <w:tc>
          <w:tcPr>
            <w:tcW w:type="dxa" w:w="4320"/>
          </w:tcPr>
          <w:p>
            <w:r>
              <w:t>08:13:58 - 08:13:58</w:t>
            </w:r>
          </w:p>
        </w:tc>
        <w:tc>
          <w:tcPr>
            <w:tcW w:type="dxa" w:w="4320"/>
          </w:tcPr>
          <w:p>
            <w:r>
              <w:t>剩去问,那}趑盟御戆嵛 ^骘骂鲥设有公开的信感</w:t>
            </w:r>
          </w:p>
        </w:tc>
      </w:tr>
      <w:tr>
        <w:tc>
          <w:tcPr>
            <w:tcW w:type="dxa" w:w="4320"/>
          </w:tcPr>
          <w:p>
            <w:r>
              <w:t>08:13:58 - 08:13:59</w:t>
            </w:r>
          </w:p>
        </w:tc>
        <w:tc>
          <w:tcPr>
            <w:tcW w:type="dxa" w:w="4320"/>
          </w:tcPr>
          <w:p>
            <w:r>
              <w:t>莉去向,鄹菝趑璧倒蹇嵛 ^骘骂鳓骰有公开的信崽</w:t>
            </w:r>
          </w:p>
        </w:tc>
      </w:tr>
      <w:tr>
        <w:tc>
          <w:tcPr>
            <w:tcW w:type="dxa" w:w="4320"/>
          </w:tcPr>
          <w:p>
            <w:r>
              <w:t>08:13:59 - 08:13:59</w:t>
            </w:r>
          </w:p>
        </w:tc>
        <w:tc>
          <w:tcPr>
            <w:tcW w:type="dxa" w:w="4320"/>
          </w:tcPr>
          <w:p>
            <w:r>
              <w:t>剩罢商魉基柩里御是荷堕骂鲥骰有公开的信崽</w:t>
            </w:r>
          </w:p>
        </w:tc>
      </w:tr>
      <w:tr>
        <w:tc>
          <w:tcPr>
            <w:tcW w:type="dxa" w:w="4320"/>
          </w:tcPr>
          <w:p>
            <w:r>
              <w:t>08:13:59 - 08:14:00</w:t>
            </w:r>
          </w:p>
        </w:tc>
        <w:tc>
          <w:tcPr>
            <w:tcW w:type="dxa" w:w="4320"/>
          </w:tcPr>
          <w:p>
            <w:r>
              <w:t>和罢;'# 里倒是有堕骂鲥毁有公开的信</w:t>
            </w:r>
          </w:p>
        </w:tc>
      </w:tr>
      <w:tr>
        <w:tc>
          <w:tcPr>
            <w:tcW w:type="dxa" w:w="4320"/>
          </w:tcPr>
          <w:p>
            <w:r>
              <w:t>08:14:00 - 08:14:01</w:t>
            </w:r>
          </w:p>
        </w:tc>
        <w:tc>
          <w:tcPr>
            <w:tcW w:type="dxa" w:w="4320"/>
          </w:tcPr>
          <w:p>
            <w:r>
              <w:t>豹罢爵那淞逡里倒是有堕骂俞毁有答开的信</w:t>
            </w:r>
          </w:p>
        </w:tc>
      </w:tr>
      <w:tr>
        <w:tc>
          <w:tcPr>
            <w:tcW w:type="dxa" w:w="4320"/>
          </w:tcPr>
          <w:p>
            <w:r>
              <w:t>08:14:01 - 08:14:04</w:t>
            </w:r>
          </w:p>
        </w:tc>
        <w:tc>
          <w:tcPr>
            <w:tcW w:type="dxa" w:w="4320"/>
          </w:tcPr>
          <w:p>
            <w:r>
              <w:t>@礻钗仅`是提侠你俐沓阅不能外传</w:t>
            </w:r>
          </w:p>
        </w:tc>
      </w:tr>
      <w:tr>
        <w:tc>
          <w:tcPr>
            <w:tcW w:type="dxa" w:w="4320"/>
          </w:tcPr>
          <w:p>
            <w:r>
              <w:t>08:14:05 - 08:14:07</w:t>
            </w:r>
          </w:p>
        </w:tc>
        <w:tc>
          <w:tcPr>
            <w:tcW w:type="dxa" w:w="4320"/>
          </w:tcPr>
          <w:p>
            <w:r>
              <w:t>多谢,趑骘窳屁够宁</w:t>
            </w:r>
          </w:p>
        </w:tc>
      </w:tr>
      <w:tr>
        <w:tc>
          <w:tcPr>
            <w:tcW w:type="dxa" w:w="4320"/>
          </w:tcPr>
          <w:p>
            <w:r>
              <w:t>08:14:09 - 08:14:14</w:t>
            </w:r>
          </w:p>
        </w:tc>
        <w:tc>
          <w:tcPr>
            <w:tcW w:type="dxa" w:w="4320"/>
          </w:tcPr>
          <w:p>
            <w:r>
              <w:t>;初新咸贪腐綮伴粜於弁的偌息调出裘吧</w:t>
            </w:r>
          </w:p>
        </w:tc>
      </w:tr>
      <w:tr>
        <w:tc>
          <w:tcPr>
            <w:tcW w:type="dxa" w:w="4320"/>
          </w:tcPr>
          <w:p>
            <w:r>
              <w:t>08:14:14 - 08:14:16</w:t>
            </w:r>
          </w:p>
        </w:tc>
        <w:tc>
          <w:tcPr>
            <w:tcW w:type="dxa" w:w="4320"/>
          </w:tcPr>
          <w:p>
            <w:r>
              <w:t>是鼐@@=</w:t>
            </w:r>
          </w:p>
        </w:tc>
      </w:tr>
      <w:tr>
        <w:tc>
          <w:tcPr>
            <w:tcW w:type="dxa" w:w="4320"/>
          </w:tcPr>
          <w:p>
            <w:r>
              <w:t>08:14:16 - 08:14:17</w:t>
            </w:r>
          </w:p>
        </w:tc>
        <w:tc>
          <w:tcPr>
            <w:tcW w:type="dxa" w:w="4320"/>
          </w:tcPr>
          <w:p>
            <w:r>
              <w:t>是鼐恩@@</w:t>
            </w:r>
          </w:p>
        </w:tc>
      </w:tr>
      <w:tr>
        <w:tc>
          <w:tcPr>
            <w:tcW w:type="dxa" w:w="4320"/>
          </w:tcPr>
          <w:p>
            <w:r>
              <w:t>08:14:17 - 08:14:18</w:t>
            </w:r>
          </w:p>
        </w:tc>
        <w:tc>
          <w:tcPr>
            <w:tcW w:type="dxa" w:w="4320"/>
          </w:tcPr>
          <w:p>
            <w:r>
              <w:t>居卖鱼强好的垒局;,#氟就开婚蚕阅</w:t>
            </w:r>
          </w:p>
        </w:tc>
      </w:tr>
      <w:tr>
        <w:tc>
          <w:tcPr>
            <w:tcW w:type="dxa" w:w="4320"/>
          </w:tcPr>
          <w:p>
            <w:r>
              <w:t>08:14:18 - 08:14:18</w:t>
            </w:r>
          </w:p>
        </w:tc>
        <w:tc>
          <w:tcPr>
            <w:tcW w:type="dxa" w:w="4320"/>
          </w:tcPr>
          <w:p>
            <w:r>
              <w:t>好的玉局。顾逑就开始骛</w:t>
            </w:r>
          </w:p>
        </w:tc>
      </w:tr>
      <w:tr>
        <w:tc>
          <w:tcPr>
            <w:tcW w:type="dxa" w:w="4320"/>
          </w:tcPr>
          <w:p>
            <w:r>
              <w:t>08:14:18 - 08:14:19</w:t>
            </w:r>
          </w:p>
        </w:tc>
        <w:tc>
          <w:tcPr>
            <w:tcW w:type="dxa" w:w="4320"/>
          </w:tcPr>
          <w:p>
            <w:r>
              <w:t>篚好的垂蟊『就开始查阕</w:t>
            </w:r>
          </w:p>
        </w:tc>
      </w:tr>
      <w:tr>
        <w:tc>
          <w:tcPr>
            <w:tcW w:type="dxa" w:w="4320"/>
          </w:tcPr>
          <w:p>
            <w:r>
              <w:t>08:14:19 - 08:14:19</w:t>
            </w:r>
          </w:p>
        </w:tc>
        <w:tc>
          <w:tcPr>
            <w:tcW w:type="dxa" w:w="4320"/>
          </w:tcPr>
          <w:p>
            <w:r>
              <w:t>鱼殛好的玉愈#尉弁始杳阅</w:t>
            </w:r>
          </w:p>
        </w:tc>
      </w:tr>
      <w:tr>
        <w:tc>
          <w:tcPr>
            <w:tcW w:type="dxa" w:w="4320"/>
          </w:tcPr>
          <w:p>
            <w:r>
              <w:t>08:14:19 - 08:14:20</w:t>
            </w:r>
          </w:p>
        </w:tc>
        <w:tc>
          <w:tcPr>
            <w:tcW w:type="dxa" w:w="4320"/>
          </w:tcPr>
          <w:p>
            <w:r>
              <w:t>鱼疆好的玉局,籁逑就,始查阅</w:t>
            </w:r>
          </w:p>
        </w:tc>
      </w:tr>
      <w:tr>
        <w:tc>
          <w:tcPr>
            <w:tcW w:type="dxa" w:w="4320"/>
          </w:tcPr>
          <w:p>
            <w:r>
              <w:t>08:14:20 - 08:14:20</w:t>
            </w:r>
          </w:p>
        </w:tc>
        <w:tc>
          <w:tcPr>
            <w:tcW w:type="dxa" w:w="4320"/>
          </w:tcPr>
          <w:p>
            <w:r>
              <w:t>好的玉局,亵毯就始查阅</w:t>
            </w:r>
          </w:p>
        </w:tc>
      </w:tr>
      <w:tr>
        <w:tc>
          <w:tcPr>
            <w:tcW w:type="dxa" w:w="4320"/>
          </w:tcPr>
          <w:p>
            <w:r>
              <w:t>08:14:22 - 08:14:23</w:t>
            </w:r>
          </w:p>
        </w:tc>
        <w:tc>
          <w:tcPr>
            <w:tcW w:type="dxa" w:w="4320"/>
          </w:tcPr>
          <w:p>
            <w:r>
              <w:t>@不是荬鱼</w:t>
            </w:r>
          </w:p>
        </w:tc>
      </w:tr>
      <w:tr>
        <w:tc>
          <w:tcPr>
            <w:tcW w:type="dxa" w:w="4320"/>
          </w:tcPr>
          <w:p>
            <w:r>
              <w:t>08:14:23 - 08:14:24</w:t>
            </w:r>
          </w:p>
        </w:tc>
        <w:tc>
          <w:tcPr>
            <w:tcW w:type="dxa" w:w="4320"/>
          </w:tcPr>
          <w:p>
            <w:r>
              <w:t>是卖鱼蟊</w:t>
            </w:r>
          </w:p>
        </w:tc>
      </w:tr>
      <w:tr>
        <w:tc>
          <w:tcPr>
            <w:tcW w:type="dxa" w:w="4320"/>
          </w:tcPr>
          <w:p>
            <w:r>
              <w:t>08:14:29 - 08:14:30</w:t>
            </w:r>
          </w:p>
        </w:tc>
        <w:tc>
          <w:tcPr>
            <w:tcW w:type="dxa" w:w="4320"/>
          </w:tcPr>
          <w:p>
            <w:r>
              <w:t>酆匐予噩</w:t>
            </w:r>
          </w:p>
        </w:tc>
      </w:tr>
      <w:tr>
        <w:tc>
          <w:tcPr>
            <w:tcW w:type="dxa" w:w="4320"/>
          </w:tcPr>
          <w:p>
            <w:r>
              <w:t>08:14:30 - 08:14:30</w:t>
            </w:r>
          </w:p>
        </w:tc>
        <w:tc>
          <w:tcPr>
            <w:tcW w:type="dxa" w:w="4320"/>
          </w:tcPr>
          <w:p>
            <w:r>
              <w:t>&amp;劐予噩</w:t>
            </w:r>
          </w:p>
        </w:tc>
      </w:tr>
      <w:tr>
        <w:tc>
          <w:tcPr>
            <w:tcW w:type="dxa" w:w="4320"/>
          </w:tcPr>
          <w:p>
            <w:r>
              <w:t>08:14:30 - 08:14:31</w:t>
            </w:r>
          </w:p>
        </w:tc>
        <w:tc>
          <w:tcPr>
            <w:tcW w:type="dxa" w:w="4320"/>
          </w:tcPr>
          <w:p>
            <w:r>
              <w:t>&amp;剩宁宝局</w:t>
            </w:r>
          </w:p>
        </w:tc>
      </w:tr>
      <w:tr>
        <w:tc>
          <w:tcPr>
            <w:tcW w:type="dxa" w:w="4320"/>
          </w:tcPr>
          <w:p>
            <w:r>
              <w:t>08:14:31 - 08:14:31</w:t>
            </w:r>
          </w:p>
        </w:tc>
        <w:tc>
          <w:tcPr>
            <w:tcW w:type="dxa" w:w="4320"/>
          </w:tcPr>
          <w:p>
            <w:r>
              <w:t>&amp;匐亍噩局</w:t>
            </w:r>
          </w:p>
        </w:tc>
      </w:tr>
      <w:tr>
        <w:tc>
          <w:tcPr>
            <w:tcW w:type="dxa" w:w="4320"/>
          </w:tcPr>
          <w:p>
            <w:r>
              <w:t>08:14:31 - 08:14:32</w:t>
            </w:r>
          </w:p>
        </w:tc>
        <w:tc>
          <w:tcPr>
            <w:tcW w:type="dxa" w:w="4320"/>
          </w:tcPr>
          <w:p>
            <w:r>
              <w:t>趁里记录酶偏息剁公寐幽确实有很大差剔</w:t>
            </w:r>
          </w:p>
        </w:tc>
      </w:tr>
      <w:tr>
        <w:tc>
          <w:tcPr>
            <w:tcW w:type="dxa" w:w="4320"/>
          </w:tcPr>
          <w:p>
            <w:r>
              <w:t>08:14:32 - 08:14:32</w:t>
            </w:r>
          </w:p>
        </w:tc>
        <w:tc>
          <w:tcPr>
            <w:tcW w:type="dxa" w:w="4320"/>
          </w:tcPr>
          <w:p>
            <w:r>
              <w:t>秘里记1躺偏息釉岔拜的确实有很犬差别</w:t>
            </w:r>
          </w:p>
        </w:tc>
      </w:tr>
      <w:tr>
        <w:tc>
          <w:tcPr>
            <w:tcW w:type="dxa" w:w="4320"/>
          </w:tcPr>
          <w:p>
            <w:r>
              <w:t>08:14:32 - 08:14:33</w:t>
            </w:r>
          </w:p>
        </w:tc>
        <w:tc>
          <w:tcPr>
            <w:tcW w:type="dxa" w:w="4320"/>
          </w:tcPr>
          <w:p>
            <w:r>
              <w:t>嬴里记隶酶偏息剩`寐的确实有很犬差别</w:t>
            </w:r>
          </w:p>
        </w:tc>
      </w:tr>
      <w:tr>
        <w:tc>
          <w:tcPr>
            <w:tcW w:type="dxa" w:w="4320"/>
          </w:tcPr>
          <w:p>
            <w:r>
              <w:t>08:14:33 - 08:14:33</w:t>
            </w:r>
          </w:p>
        </w:tc>
        <w:tc>
          <w:tcPr>
            <w:tcW w:type="dxa" w:w="4320"/>
          </w:tcPr>
          <w:p>
            <w:r>
              <w:t>辽里记录酶偏息剜岔氽的确实有很犬差别</w:t>
            </w:r>
          </w:p>
        </w:tc>
      </w:tr>
      <w:tr>
        <w:tc>
          <w:tcPr>
            <w:tcW w:type="dxa" w:w="4320"/>
          </w:tcPr>
          <w:p>
            <w:r>
              <w:t>08:14:33 - 08:14:34</w:t>
            </w:r>
          </w:p>
        </w:tc>
        <w:tc>
          <w:tcPr>
            <w:tcW w:type="dxa" w:w="4320"/>
          </w:tcPr>
          <w:p>
            <w:r>
              <w:t>逆里词聚酶偏息=参开的确实有很犬差翱</w:t>
            </w:r>
          </w:p>
        </w:tc>
      </w:tr>
      <w:tr>
        <w:tc>
          <w:tcPr>
            <w:tcW w:type="dxa" w:w="4320"/>
          </w:tcPr>
          <w:p>
            <w:r>
              <w:t>08:14:34 - 08:14:34</w:t>
            </w:r>
          </w:p>
        </w:tc>
        <w:tc>
          <w:tcPr>
            <w:tcW w:type="dxa" w:w="4320"/>
          </w:tcPr>
          <w:p>
            <w:r>
              <w:t>逆里诡录酶偏息莉`开的确实有很长差卿</w:t>
            </w:r>
          </w:p>
        </w:tc>
      </w:tr>
      <w:tr>
        <w:tc>
          <w:tcPr>
            <w:tcW w:type="dxa" w:w="4320"/>
          </w:tcPr>
          <w:p>
            <w:r>
              <w:t>08:14:34 - 08:14:35</w:t>
            </w:r>
          </w:p>
        </w:tc>
        <w:tc>
          <w:tcPr>
            <w:tcW w:type="dxa" w:w="4320"/>
          </w:tcPr>
          <w:p>
            <w:r>
              <w:t>毯里璁颞酶镐息剩公乐的确实有很太差颞</w:t>
            </w:r>
          </w:p>
        </w:tc>
      </w:tr>
      <w:tr>
        <w:tc>
          <w:tcPr>
            <w:tcW w:type="dxa" w:w="4320"/>
          </w:tcPr>
          <w:p>
            <w:r>
              <w:t>08:14:35 - 08:14:35</w:t>
            </w:r>
          </w:p>
        </w:tc>
        <w:tc>
          <w:tcPr>
            <w:tcW w:type="dxa" w:w="4320"/>
          </w:tcPr>
          <w:p>
            <w:r>
              <w:t>逡堕录胸偏息6公开的确实有很大筹黝</w:t>
            </w:r>
          </w:p>
        </w:tc>
      </w:tr>
      <w:tr>
        <w:tc>
          <w:tcPr>
            <w:tcW w:type="dxa" w:w="4320"/>
          </w:tcPr>
          <w:p>
            <w:r>
              <w:t>08:14:35 - 08:14:36</w:t>
            </w:r>
          </w:p>
        </w:tc>
        <w:tc>
          <w:tcPr>
            <w:tcW w:type="dxa" w:w="4320"/>
          </w:tcPr>
          <w:p>
            <w:r>
              <w:t>怂痱酶循息止面写的是</w:t>
            </w:r>
          </w:p>
        </w:tc>
      </w:tr>
      <w:tr>
        <w:tc>
          <w:tcPr>
            <w:tcW w:type="dxa" w:w="4320"/>
          </w:tcPr>
          <w:p>
            <w:r>
              <w:t>08:14:36 - 08:14:36</w:t>
            </w:r>
          </w:p>
        </w:tc>
        <w:tc>
          <w:tcPr>
            <w:tcW w:type="dxa" w:w="4320"/>
          </w:tcPr>
          <w:p>
            <w:r>
              <w:t>怂痱酶倔息上面写的匙</w:t>
            </w:r>
          </w:p>
        </w:tc>
      </w:tr>
      <w:tr>
        <w:tc>
          <w:tcPr>
            <w:tcW w:type="dxa" w:w="4320"/>
          </w:tcPr>
          <w:p>
            <w:r>
              <w:t>08:14:36 - 08:14:37</w:t>
            </w:r>
          </w:p>
        </w:tc>
        <w:tc>
          <w:tcPr>
            <w:tcW w:type="dxa" w:w="4320"/>
          </w:tcPr>
          <w:p>
            <w:r>
              <w:t>邪酶循息上面写的人</w:t>
            </w:r>
          </w:p>
        </w:tc>
      </w:tr>
      <w:tr>
        <w:tc>
          <w:tcPr>
            <w:tcW w:type="dxa" w:w="4320"/>
          </w:tcPr>
          <w:p>
            <w:r>
              <w:t>08:14:37 - 08:14:37</w:t>
            </w:r>
          </w:p>
        </w:tc>
        <w:tc>
          <w:tcPr>
            <w:tcW w:type="dxa" w:w="4320"/>
          </w:tcPr>
          <w:p>
            <w:r>
              <w:t>骜拜酶信息上面写的是</w:t>
            </w:r>
          </w:p>
        </w:tc>
      </w:tr>
      <w:tr>
        <w:tc>
          <w:tcPr>
            <w:tcW w:type="dxa" w:w="4320"/>
          </w:tcPr>
          <w:p>
            <w:r>
              <w:t>08:14:37 - 08:14:38</w:t>
            </w:r>
          </w:p>
        </w:tc>
        <w:tc>
          <w:tcPr>
            <w:tcW w:type="dxa" w:w="4320"/>
          </w:tcPr>
          <w:p>
            <w:r>
              <w:t>张圆周囤岗当初那场侵吞灾款的掣婿</w:t>
            </w:r>
          </w:p>
        </w:tc>
      </w:tr>
      <w:tr>
        <w:tc>
          <w:tcPr>
            <w:tcW w:type="dxa" w:w="4320"/>
          </w:tcPr>
          <w:p>
            <w:r>
              <w:t>08:14:38 - 08:14:38</w:t>
            </w:r>
          </w:p>
        </w:tc>
        <w:tc>
          <w:tcPr>
            <w:tcW w:type="dxa" w:w="4320"/>
          </w:tcPr>
          <w:p>
            <w:r>
              <w:t>张圆周囤岗当初那场侵吞灾款酶鄞婿</w:t>
            </w:r>
          </w:p>
        </w:tc>
      </w:tr>
      <w:tr>
        <w:tc>
          <w:tcPr>
            <w:tcW w:type="dxa" w:w="4320"/>
          </w:tcPr>
          <w:p>
            <w:r>
              <w:t>08:14:38 - 08:14:39</w:t>
            </w:r>
          </w:p>
        </w:tc>
        <w:tc>
          <w:tcPr>
            <w:tcW w:type="dxa" w:w="4320"/>
          </w:tcPr>
          <w:p>
            <w:r>
              <w:t>张圆圜囤蜀当初那场侵吞突款酶箫懵</w:t>
            </w:r>
          </w:p>
        </w:tc>
      </w:tr>
      <w:tr>
        <w:tc>
          <w:tcPr>
            <w:tcW w:type="dxa" w:w="4320"/>
          </w:tcPr>
          <w:p>
            <w:r>
              <w:t>08:14:39 - 08:14:39</w:t>
            </w:r>
          </w:p>
        </w:tc>
        <w:tc>
          <w:tcPr>
            <w:tcW w:type="dxa" w:w="4320"/>
          </w:tcPr>
          <w:p>
            <w:r>
              <w:t>张圆圜囤岗当初那场侵吞家款幽鄞-</w:t>
            </w:r>
          </w:p>
        </w:tc>
      </w:tr>
      <w:tr>
        <w:tc>
          <w:tcPr>
            <w:tcW w:type="dxa" w:w="4320"/>
          </w:tcPr>
          <w:p>
            <w:r>
              <w:t>08:14:39 - 08:14:40</w:t>
            </w:r>
          </w:p>
        </w:tc>
        <w:tc>
          <w:tcPr>
            <w:tcW w:type="dxa" w:w="4320"/>
          </w:tcPr>
          <w:p>
            <w:r>
              <w:t>躲圄周图为当初那场侵荐灾款酶箫-</w:t>
            </w:r>
          </w:p>
        </w:tc>
      </w:tr>
      <w:tr>
        <w:tc>
          <w:tcPr>
            <w:tcW w:type="dxa" w:w="4320"/>
          </w:tcPr>
          <w:p>
            <w:r>
              <w:t>08:14:40 - 08:14:40</w:t>
            </w:r>
          </w:p>
        </w:tc>
        <w:tc>
          <w:tcPr>
            <w:tcW w:type="dxa" w:w="4320"/>
          </w:tcPr>
          <w:p>
            <w:r>
              <w:t>资产和判处矛无翱"剩</w:t>
            </w:r>
          </w:p>
        </w:tc>
      </w:tr>
      <w:tr>
        <w:tc>
          <w:tcPr>
            <w:tcW w:type="dxa" w:w="4320"/>
          </w:tcPr>
          <w:p>
            <w:r>
              <w:t>08:14:40 - 08:14:41</w:t>
            </w:r>
          </w:p>
        </w:tc>
        <w:tc>
          <w:tcPr>
            <w:tcW w:type="dxa" w:w="4320"/>
          </w:tcPr>
          <w:p>
            <w:r>
              <w:t>〈资产和判处二=〈剩</w:t>
            </w:r>
          </w:p>
        </w:tc>
      </w:tr>
      <w:tr>
        <w:tc>
          <w:tcPr>
            <w:tcW w:type="dxa" w:w="4320"/>
          </w:tcPr>
          <w:p>
            <w:r>
              <w:t>08:14:41 - 08:14:41</w:t>
            </w:r>
          </w:p>
        </w:tc>
        <w:tc>
          <w:tcPr>
            <w:tcW w:type="dxa" w:w="4320"/>
          </w:tcPr>
          <w:p>
            <w:r>
              <w:t>淼设妆孓资产和判姆了*禚剩</w:t>
            </w:r>
          </w:p>
        </w:tc>
      </w:tr>
      <w:tr>
        <w:tc>
          <w:tcPr>
            <w:tcW w:type="dxa" w:w="4320"/>
          </w:tcPr>
          <w:p>
            <w:r>
              <w:t>08:14:41 - 08:14:42</w:t>
            </w:r>
          </w:p>
        </w:tc>
        <w:tc>
          <w:tcPr>
            <w:tcW w:type="dxa" w:w="4320"/>
          </w:tcPr>
          <w:p>
            <w:r>
              <w:t>裰&lt;收了资产和判延了噩期徒剩</w:t>
            </w:r>
          </w:p>
        </w:tc>
      </w:tr>
      <w:tr>
        <w:tc>
          <w:tcPr>
            <w:tcW w:type="dxa" w:w="4320"/>
          </w:tcPr>
          <w:p>
            <w:r>
              <w:t>08:14:42 - 08:14:42</w:t>
            </w:r>
          </w:p>
        </w:tc>
        <w:tc>
          <w:tcPr>
            <w:tcW w:type="dxa" w:w="4320"/>
          </w:tcPr>
          <w:p>
            <w:r>
              <w:t>收了资产和判处礻期徒剩</w:t>
            </w:r>
          </w:p>
        </w:tc>
      </w:tr>
      <w:tr>
        <w:tc>
          <w:tcPr>
            <w:tcW w:type="dxa" w:w="4320"/>
          </w:tcPr>
          <w:p>
            <w:r>
              <w:t>08:14:42 - 08:14:43</w:t>
            </w:r>
          </w:p>
        </w:tc>
        <w:tc>
          <w:tcPr>
            <w:tcW w:type="dxa" w:w="4320"/>
          </w:tcPr>
          <w:p>
            <w:r>
              <w:t>设收了资产利判处予窕期徒剩</w:t>
            </w:r>
          </w:p>
        </w:tc>
      </w:tr>
      <w:tr>
        <w:tc>
          <w:tcPr>
            <w:tcW w:type="dxa" w:w="4320"/>
          </w:tcPr>
          <w:p>
            <w:r>
              <w:t>08:14:43 - 08:14:43</w:t>
            </w:r>
          </w:p>
        </w:tc>
        <w:tc>
          <w:tcPr>
            <w:tcW w:type="dxa" w:w="4320"/>
          </w:tcPr>
          <w:p>
            <w:r>
              <w:t>婴煮提及他子女和同课的处罚谦绸</w:t>
            </w:r>
          </w:p>
        </w:tc>
      </w:tr>
      <w:tr>
        <w:tc>
          <w:tcPr>
            <w:tcW w:type="dxa" w:w="4320"/>
          </w:tcPr>
          <w:p>
            <w:r>
              <w:t>08:14:43 - 08:14:45</w:t>
            </w:r>
          </w:p>
        </w:tc>
        <w:tc>
          <w:tcPr>
            <w:tcW w:type="dxa" w:w="4320"/>
          </w:tcPr>
          <w:p>
            <w:r>
              <w:t>设有提及他子女和同'酶处罚豫细</w:t>
            </w:r>
          </w:p>
        </w:tc>
      </w:tr>
      <w:tr>
        <w:tc>
          <w:tcPr>
            <w:tcW w:type="dxa" w:w="4320"/>
          </w:tcPr>
          <w:p>
            <w:r>
              <w:t>08:14:45 - 08:14:48</w:t>
            </w:r>
          </w:p>
        </w:tc>
        <w:tc>
          <w:tcPr>
            <w:tcW w:type="dxa" w:w="4320"/>
          </w:tcPr>
          <w:p>
            <w:r>
              <w:t>戒们这里第56@卷屠然葡诧戴</w:t>
            </w:r>
          </w:p>
        </w:tc>
      </w:tr>
      <w:tr>
        <w:tc>
          <w:tcPr>
            <w:tcW w:type="dxa" w:w="4320"/>
          </w:tcPr>
          <w:p>
            <w:r>
              <w:t>08:14:48 - 08:14:48</w:t>
            </w:r>
          </w:p>
        </w:tc>
        <w:tc>
          <w:tcPr>
            <w:tcW w:type="dxa" w:w="4320"/>
          </w:tcPr>
          <w:p>
            <w:r>
              <w:t>我们这里记帮豳匙</w:t>
            </w:r>
          </w:p>
        </w:tc>
      </w:tr>
      <w:tr>
        <w:tc>
          <w:tcPr>
            <w:tcW w:type="dxa" w:w="4320"/>
          </w:tcPr>
          <w:p>
            <w:r>
              <w:t>08:14:48 - 08:14:50</w:t>
            </w:r>
          </w:p>
        </w:tc>
        <w:tc>
          <w:tcPr>
            <w:tcW w:type="dxa" w:w="4320"/>
          </w:tcPr>
          <w:p>
            <w:r>
              <w:t>|们这里记毂 愚</w:t>
            </w:r>
          </w:p>
        </w:tc>
      </w:tr>
      <w:tr>
        <w:tc>
          <w:tcPr>
            <w:tcW w:type="dxa" w:w="4320"/>
          </w:tcPr>
          <w:p>
            <w:r>
              <w:t>08:14:50 - 08:14:50</w:t>
            </w:r>
          </w:p>
        </w:tc>
        <w:tc>
          <w:tcPr>
            <w:tcW w:type="dxa" w:w="4320"/>
          </w:tcPr>
          <w:p>
            <w:r>
              <w:t>皆时共查到阜介同课</w:t>
            </w:r>
          </w:p>
        </w:tc>
      </w:tr>
      <w:tr>
        <w:tc>
          <w:tcPr>
            <w:tcW w:type="dxa" w:w="4320"/>
          </w:tcPr>
          <w:p>
            <w:r>
              <w:t>08:14:50 - 08:14:51</w:t>
            </w:r>
          </w:p>
        </w:tc>
        <w:tc>
          <w:tcPr>
            <w:tcW w:type="dxa" w:w="4320"/>
          </w:tcPr>
          <w:p>
            <w:r>
              <w:t>訾时-共查到了-介同谍</w:t>
            </w:r>
          </w:p>
        </w:tc>
      </w:tr>
      <w:tr>
        <w:tc>
          <w:tcPr>
            <w:tcW w:type="dxa" w:w="4320"/>
          </w:tcPr>
          <w:p>
            <w:r>
              <w:t>08:14:51 - 08:14:51</w:t>
            </w:r>
          </w:p>
        </w:tc>
        <w:tc>
          <w:tcPr>
            <w:tcW w:type="dxa" w:w="4320"/>
          </w:tcPr>
          <w:p>
            <w:r>
              <w:t>%时共查到了阜介同谍</w:t>
            </w:r>
          </w:p>
        </w:tc>
      </w:tr>
      <w:tr>
        <w:tc>
          <w:tcPr>
            <w:tcW w:type="dxa" w:w="4320"/>
          </w:tcPr>
          <w:p>
            <w:r>
              <w:t>08:14:51 - 08:14:52</w:t>
            </w:r>
          </w:p>
        </w:tc>
        <w:tc>
          <w:tcPr>
            <w:tcW w:type="dxa" w:w="4320"/>
          </w:tcPr>
          <w:p>
            <w:r>
              <w:t>訾时共查到了:介同谍</w:t>
            </w:r>
          </w:p>
        </w:tc>
      </w:tr>
      <w:tr>
        <w:tc>
          <w:tcPr>
            <w:tcW w:type="dxa" w:w="4320"/>
          </w:tcPr>
          <w:p>
            <w:r>
              <w:t>08:14:52 - 08:14:52</w:t>
            </w:r>
          </w:p>
        </w:tc>
        <w:tc>
          <w:tcPr>
            <w:tcW w:type="dxa" w:w="4320"/>
          </w:tcPr>
          <w:p>
            <w:r>
              <w:t>张目月</w:t>
            </w:r>
          </w:p>
        </w:tc>
      </w:tr>
      <w:tr>
        <w:tc>
          <w:tcPr>
            <w:tcW w:type="dxa" w:w="4320"/>
          </w:tcPr>
          <w:p>
            <w:r>
              <w:t>08:14:52 - 08:14:53</w:t>
            </w:r>
          </w:p>
        </w:tc>
        <w:tc>
          <w:tcPr>
            <w:tcW w:type="dxa" w:w="4320"/>
          </w:tcPr>
          <w:p>
            <w:r>
              <w:t>张目月家</w:t>
            </w:r>
          </w:p>
        </w:tc>
      </w:tr>
      <w:tr>
        <w:tc>
          <w:tcPr>
            <w:tcW w:type="dxa" w:w="4320"/>
          </w:tcPr>
          <w:p>
            <w:r>
              <w:t>08:14:53 - 08:14:53</w:t>
            </w:r>
          </w:p>
        </w:tc>
        <w:tc>
          <w:tcPr>
            <w:tcW w:type="dxa" w:w="4320"/>
          </w:tcPr>
          <w:p>
            <w:r>
              <w:t>遂`崇耕伺一家以及陶蔚瑰一^家</w:t>
            </w:r>
          </w:p>
        </w:tc>
      </w:tr>
      <w:tr>
        <w:tc>
          <w:tcPr>
            <w:tcW w:type="dxa" w:w="4320"/>
          </w:tcPr>
          <w:p>
            <w:r>
              <w:t>08:14:53 - 08:14:54</w:t>
            </w:r>
          </w:p>
        </w:tc>
        <w:tc>
          <w:tcPr>
            <w:tcW w:type="dxa" w:w="4320"/>
          </w:tcPr>
          <w:p>
            <w:r>
              <w:t>迹`崇耕伺一家以荩陶4宛家</w:t>
            </w:r>
          </w:p>
        </w:tc>
      </w:tr>
      <w:tr>
        <w:tc>
          <w:tcPr>
            <w:tcW w:type="dxa" w:w="4320"/>
          </w:tcPr>
          <w:p>
            <w:r>
              <w:t>08:14:54 - 08:14:54</w:t>
            </w:r>
          </w:p>
        </w:tc>
        <w:tc>
          <w:tcPr>
            <w:tcW w:type="dxa" w:w="4320"/>
          </w:tcPr>
          <w:p>
            <w:r>
              <w:t>殛看票耕伺一家以荩陶氯子象^</w:t>
            </w:r>
          </w:p>
        </w:tc>
      </w:tr>
      <w:tr>
        <w:tc>
          <w:tcPr>
            <w:tcW w:type="dxa" w:w="4320"/>
          </w:tcPr>
          <w:p>
            <w:r>
              <w:t>08:14:54 - 08:14:55</w:t>
            </w:r>
          </w:p>
        </w:tc>
        <w:tc>
          <w:tcPr>
            <w:tcW w:type="dxa" w:w="4320"/>
          </w:tcPr>
          <w:p>
            <w:r>
              <w:t>殛裔票耕伺一家以及陶原宛|</w:t>
            </w:r>
          </w:p>
        </w:tc>
      </w:tr>
      <w:tr>
        <w:tc>
          <w:tcPr>
            <w:tcW w:type="dxa" w:w="4320"/>
          </w:tcPr>
          <w:p>
            <w:r>
              <w:t>08:14:55 - 08:14:55</w:t>
            </w:r>
          </w:p>
        </w:tc>
        <w:tc>
          <w:tcPr>
            <w:tcW w:type="dxa" w:w="4320"/>
          </w:tcPr>
          <w:p>
            <w:r>
              <w:t>殛裔崇耕伺一家以及陶,菀 ^象</w:t>
            </w:r>
          </w:p>
        </w:tc>
      </w:tr>
      <w:tr>
        <w:tc>
          <w:tcPr>
            <w:tcW w:type="dxa" w:w="4320"/>
          </w:tcPr>
          <w:p>
            <w:r>
              <w:t>08:14:55 - 08:14:56</w:t>
            </w:r>
          </w:p>
        </w:tc>
        <w:tc>
          <w:tcPr>
            <w:tcW w:type="dxa" w:w="4320"/>
          </w:tcPr>
          <w:p>
            <w:r>
              <w:t>饔&gt;)旧月因为倾岙薮额建最天酶</w:t>
            </w:r>
          </w:p>
        </w:tc>
      </w:tr>
      <w:tr>
        <w:tc>
          <w:tcPr>
            <w:tcW w:type="dxa" w:w="4320"/>
          </w:tcPr>
          <w:p>
            <w:r>
              <w:t>08:14:56 - 08:14:56</w:t>
            </w:r>
          </w:p>
        </w:tc>
        <w:tc>
          <w:tcPr>
            <w:tcW w:type="dxa" w:w="4320"/>
          </w:tcPr>
          <w:p>
            <w:r>
              <w:t>篡棘缃月因为倾岙数额蹇最农〈</w:t>
            </w:r>
          </w:p>
        </w:tc>
      </w:tr>
      <w:tr>
        <w:tc>
          <w:tcPr>
            <w:tcW w:type="dxa" w:w="4320"/>
          </w:tcPr>
          <w:p>
            <w:r>
              <w:t>08:14:56 - 08:14:57</w:t>
            </w:r>
          </w:p>
        </w:tc>
        <w:tc>
          <w:tcPr>
            <w:tcW w:type="dxa" w:w="4320"/>
          </w:tcPr>
          <w:p>
            <w:r>
              <w:t>"鞠张日月因为倾岙数额匙最大酶</w:t>
            </w:r>
          </w:p>
        </w:tc>
      </w:tr>
      <w:tr>
        <w:tc>
          <w:tcPr>
            <w:tcW w:type="dxa" w:w="4320"/>
          </w:tcPr>
          <w:p>
            <w:r>
              <w:t>08:14:57 - 08:14:57</w:t>
            </w:r>
          </w:p>
        </w:tc>
        <w:tc>
          <w:tcPr>
            <w:tcW w:type="dxa" w:w="4320"/>
          </w:tcPr>
          <w:p>
            <w:r>
              <w:t>`坤日月因为倾岙数额-最长酶</w:t>
            </w:r>
          </w:p>
        </w:tc>
      </w:tr>
      <w:tr>
        <w:tc>
          <w:tcPr>
            <w:tcW w:type="dxa" w:w="4320"/>
          </w:tcPr>
          <w:p>
            <w:r>
              <w:t>08:14:57 - 08:14:58</w:t>
            </w:r>
          </w:p>
        </w:tc>
        <w:tc>
          <w:tcPr>
            <w:tcW w:type="dxa" w:w="4320"/>
          </w:tcPr>
          <w:p>
            <w:r>
              <w:t>爨申日月因为倾乔数额息最长酶</w:t>
            </w:r>
          </w:p>
        </w:tc>
      </w:tr>
      <w:tr>
        <w:tc>
          <w:tcPr>
            <w:tcW w:type="dxa" w:w="4320"/>
          </w:tcPr>
          <w:p>
            <w:r>
              <w:t>08:14:58 - 08:14:58</w:t>
            </w:r>
          </w:p>
        </w:tc>
        <w:tc>
          <w:tcPr>
            <w:tcW w:type="dxa" w:w="4320"/>
          </w:tcPr>
          <w:p>
            <w:r>
              <w:t>爨中目月因为倾荐数额是最长酶</w:t>
            </w:r>
          </w:p>
        </w:tc>
      </w:tr>
      <w:tr>
        <w:tc>
          <w:tcPr>
            <w:tcW w:type="dxa" w:w="4320"/>
          </w:tcPr>
          <w:p>
            <w:r>
              <w:t>08:14:58 - 08:14:59</w:t>
            </w:r>
          </w:p>
        </w:tc>
        <w:tc>
          <w:tcPr>
            <w:tcW w:type="dxa" w:w="4320"/>
          </w:tcPr>
          <w:p>
            <w:r>
              <w:t>幽鲎接导致了500多氽彖飕覆'</w:t>
            </w:r>
          </w:p>
        </w:tc>
      </w:tr>
      <w:tr>
        <w:tc>
          <w:tcPr>
            <w:tcW w:type="dxa" w:w="4320"/>
          </w:tcPr>
          <w:p>
            <w:r>
              <w:t>08:14:59 - 08:14:59</w:t>
            </w:r>
          </w:p>
        </w:tc>
        <w:tc>
          <w:tcPr>
            <w:tcW w:type="dxa" w:w="4320"/>
          </w:tcPr>
          <w:p>
            <w:r>
              <w:t>幽鲎接导致了500多氽家颇覆灾</w:t>
            </w:r>
          </w:p>
        </w:tc>
      </w:tr>
      <w:tr>
        <w:tc>
          <w:tcPr>
            <w:tcW w:type="dxa" w:w="4320"/>
          </w:tcPr>
          <w:p>
            <w:r>
              <w:t>08:14:59 - 08:15:00</w:t>
            </w:r>
          </w:p>
        </w:tc>
        <w:tc>
          <w:tcPr>
            <w:tcW w:type="dxa" w:w="4320"/>
          </w:tcPr>
          <w:p>
            <w:r>
              <w:t>幽鲎接导致了500多介家庭覆亟</w:t>
            </w:r>
          </w:p>
        </w:tc>
      </w:tr>
      <w:tr>
        <w:tc>
          <w:tcPr>
            <w:tcW w:type="dxa" w:w="4320"/>
          </w:tcPr>
          <w:p>
            <w:r>
              <w:t>08:15:00 - 08:15:00</w:t>
            </w:r>
          </w:p>
        </w:tc>
        <w:tc>
          <w:tcPr>
            <w:tcW w:type="dxa" w:w="4320"/>
          </w:tcPr>
          <w:p>
            <w:r>
              <w:t>幽鲎接导致了500象企兼魔'巫</w:t>
            </w:r>
          </w:p>
        </w:tc>
      </w:tr>
      <w:tr>
        <w:tc>
          <w:tcPr>
            <w:tcW w:type="dxa" w:w="4320"/>
          </w:tcPr>
          <w:p>
            <w:r>
              <w:t>08:15:00 - 08:15:01</w:t>
            </w:r>
          </w:p>
        </w:tc>
        <w:tc>
          <w:tcPr>
            <w:tcW w:type="dxa" w:w="4320"/>
          </w:tcPr>
          <w:p>
            <w:r>
              <w:t>幽聱接导致了500多企窦飕覆砻</w:t>
            </w:r>
          </w:p>
        </w:tc>
      </w:tr>
      <w:tr>
        <w:tc>
          <w:tcPr>
            <w:tcW w:type="dxa" w:w="4320"/>
          </w:tcPr>
          <w:p>
            <w:r>
              <w:t>08:15:01 - 08:15:01</w:t>
            </w:r>
          </w:p>
        </w:tc>
        <w:tc>
          <w:tcPr>
            <w:tcW w:type="dxa" w:w="4320"/>
          </w:tcPr>
          <w:p>
            <w:r>
              <w:t>所以被判处?</w:t>
            </w:r>
          </w:p>
        </w:tc>
      </w:tr>
      <w:tr>
        <w:tc>
          <w:tcPr>
            <w:tcW w:type="dxa" w:w="4320"/>
          </w:tcPr>
          <w:p>
            <w:r>
              <w:t>08:15:01 - 08:15:02</w:t>
            </w:r>
          </w:p>
        </w:tc>
        <w:tc>
          <w:tcPr>
            <w:tcW w:type="dxa" w:w="4320"/>
          </w:tcPr>
          <w:p>
            <w:r>
              <w:t>所以被判处?箢期</w:t>
            </w:r>
          </w:p>
        </w:tc>
      </w:tr>
      <w:tr>
        <w:tc>
          <w:tcPr>
            <w:tcW w:type="dxa" w:w="4320"/>
          </w:tcPr>
          <w:p>
            <w:r>
              <w:t>08:15:02 - 08:15:02</w:t>
            </w:r>
          </w:p>
        </w:tc>
        <w:tc>
          <w:tcPr>
            <w:tcW w:type="dxa" w:w="4320"/>
          </w:tcPr>
          <w:p>
            <w:r>
              <w:t>所以被判处?窕期</w:t>
            </w:r>
          </w:p>
        </w:tc>
      </w:tr>
      <w:tr>
        <w:tc>
          <w:tcPr>
            <w:tcW w:type="dxa" w:w="4320"/>
          </w:tcPr>
          <w:p>
            <w:r>
              <w:t>08:15:02 - 08:15:04</w:t>
            </w:r>
          </w:p>
        </w:tc>
        <w:tc>
          <w:tcPr>
            <w:tcW w:type="dxa" w:w="4320"/>
          </w:tcPr>
          <w:p>
            <w:r>
              <w:t>但是其子女逢)幽邈</w:t>
            </w:r>
          </w:p>
        </w:tc>
      </w:tr>
      <w:tr>
        <w:tc>
          <w:tcPr>
            <w:tcW w:type="dxa" w:w="4320"/>
          </w:tcPr>
          <w:p>
            <w:r>
              <w:t>08:15:04 - 08:15:06</w:t>
            </w:r>
          </w:p>
        </w:tc>
        <w:tc>
          <w:tcPr>
            <w:tcW w:type="dxa" w:w="4320"/>
          </w:tcPr>
          <w:p>
            <w:r>
              <w:t>至今不知鸯啕</w:t>
            </w:r>
          </w:p>
        </w:tc>
      </w:tr>
      <w:tr>
        <w:tc>
          <w:tcPr>
            <w:tcW w:type="dxa" w:w="4320"/>
          </w:tcPr>
          <w:p>
            <w:r>
              <w:t>08:15:06 - 08:15:06</w:t>
            </w:r>
          </w:p>
        </w:tc>
        <w:tc>
          <w:tcPr>
            <w:tcW w:type="dxa" w:w="4320"/>
          </w:tcPr>
          <w:p>
            <w:r>
              <w:t>宗耕伺</w:t>
            </w:r>
          </w:p>
        </w:tc>
      </w:tr>
      <w:tr>
        <w:tc>
          <w:tcPr>
            <w:tcW w:type="dxa" w:w="4320"/>
          </w:tcPr>
          <w:p>
            <w:r>
              <w:t>08:15:06 - 08:15:07</w:t>
            </w:r>
          </w:p>
        </w:tc>
        <w:tc>
          <w:tcPr>
            <w:tcW w:type="dxa" w:w="4320"/>
          </w:tcPr>
          <w:p>
            <w:r>
              <w:t>宗耕侗</w:t>
            </w:r>
          </w:p>
        </w:tc>
      </w:tr>
      <w:tr>
        <w:tc>
          <w:tcPr>
            <w:tcW w:type="dxa" w:w="4320"/>
          </w:tcPr>
          <w:p>
            <w:r>
              <w:t>08:15:07 - 08:15:07</w:t>
            </w:r>
          </w:p>
        </w:tc>
        <w:tc>
          <w:tcPr>
            <w:tcW w:type="dxa" w:w="4320"/>
          </w:tcPr>
          <w:p>
            <w:r>
              <w:t>宗耕圆</w:t>
            </w:r>
          </w:p>
        </w:tc>
      </w:tr>
      <w:tr>
        <w:tc>
          <w:tcPr>
            <w:tcW w:type="dxa" w:w="4320"/>
          </w:tcPr>
          <w:p>
            <w:r>
              <w:t>08:15:07 - 08:15:08</w:t>
            </w:r>
          </w:p>
        </w:tc>
        <w:tc>
          <w:tcPr>
            <w:tcW w:type="dxa" w:w="4320"/>
          </w:tcPr>
          <w:p>
            <w:r>
              <w:t>崩几天被格尔曼当焱蛊尜酶赢匙嗵</w:t>
            </w:r>
          </w:p>
        </w:tc>
      </w:tr>
      <w:tr>
        <w:tc>
          <w:tcPr>
            <w:tcW w:type="dxa" w:w="4320"/>
          </w:tcPr>
          <w:p>
            <w:r>
              <w:t>08:15:08 - 08:15:08</w:t>
            </w:r>
          </w:p>
        </w:tc>
        <w:tc>
          <w:tcPr>
            <w:tcW w:type="dxa" w:w="4320"/>
          </w:tcPr>
          <w:p>
            <w:r>
              <w:t>崩兀天被格尔曼当焱蛊尜酶赢匙嗵</w:t>
            </w:r>
          </w:p>
        </w:tc>
      </w:tr>
      <w:tr>
        <w:tc>
          <w:tcPr>
            <w:tcW w:type="dxa" w:w="4320"/>
          </w:tcPr>
          <w:p>
            <w:r>
              <w:t>08:15:08 - 08:15:09</w:t>
            </w:r>
          </w:p>
        </w:tc>
        <w:tc>
          <w:tcPr>
            <w:tcW w:type="dxa" w:w="4320"/>
          </w:tcPr>
          <w:p>
            <w:r>
              <w:t>崩几天被格尔曼当众茜尜酶赢匙嗵</w:t>
            </w:r>
          </w:p>
        </w:tc>
      </w:tr>
      <w:tr>
        <w:tc>
          <w:tcPr>
            <w:tcW w:type="dxa" w:w="4320"/>
          </w:tcPr>
          <w:p>
            <w:r>
              <w:t>08:15:09 - 08:15:09</w:t>
            </w:r>
          </w:p>
        </w:tc>
        <w:tc>
          <w:tcPr>
            <w:tcW w:type="dxa" w:w="4320"/>
          </w:tcPr>
          <w:p>
            <w:r>
              <w:t>崩兀天被格尔曼当众盅条酶赢慧尴</w:t>
            </w:r>
          </w:p>
        </w:tc>
      </w:tr>
      <w:tr>
        <w:tc>
          <w:tcPr>
            <w:tcW w:type="dxa" w:w="4320"/>
          </w:tcPr>
          <w:p>
            <w:r>
              <w:t>08:15:09 - 08:15:10</w:t>
            </w:r>
          </w:p>
        </w:tc>
        <w:tc>
          <w:tcPr>
            <w:tcW w:type="dxa" w:w="4320"/>
          </w:tcPr>
          <w:p>
            <w:r>
              <w:t>崩天被格尔曼当众函条酶赢慰尴</w:t>
            </w:r>
          </w:p>
        </w:tc>
      </w:tr>
      <w:tr>
        <w:tc>
          <w:tcPr>
            <w:tcW w:type="dxa" w:w="4320"/>
          </w:tcPr>
          <w:p>
            <w:r>
              <w:t>08:15:10 - 08:15:10</w:t>
            </w:r>
          </w:p>
        </w:tc>
        <w:tc>
          <w:tcPr>
            <w:tcW w:type="dxa" w:w="4320"/>
          </w:tcPr>
          <w:p>
            <w:r>
              <w:t>箭几天被格尔曼笥众患条酶赢慰他</w:t>
            </w:r>
          </w:p>
        </w:tc>
      </w:tr>
      <w:tr>
        <w:tc>
          <w:tcPr>
            <w:tcW w:type="dxa" w:w="4320"/>
          </w:tcPr>
          <w:p>
            <w:r>
              <w:t>08:15:10 - 08:15:11</w:t>
            </w:r>
          </w:p>
        </w:tc>
        <w:tc>
          <w:tcPr>
            <w:tcW w:type="dxa" w:w="4320"/>
          </w:tcPr>
          <w:p>
            <w:r>
              <w:t>那剩舟 雨介</w:t>
            </w:r>
          </w:p>
        </w:tc>
      </w:tr>
      <w:tr>
        <w:tc>
          <w:tcPr>
            <w:tcW w:type="dxa" w:w="4320"/>
          </w:tcPr>
          <w:p>
            <w:r>
              <w:t>08:15:11 - 08:15:11</w:t>
            </w:r>
          </w:p>
        </w:tc>
        <w:tc>
          <w:tcPr>
            <w:tcW w:type="dxa" w:w="4320"/>
          </w:tcPr>
          <w:p>
            <w:r>
              <w:t>那剩芡酶丽介</w:t>
            </w:r>
          </w:p>
        </w:tc>
      </w:tr>
      <w:tr>
        <w:tc>
          <w:tcPr>
            <w:tcW w:type="dxa" w:w="4320"/>
          </w:tcPr>
          <w:p>
            <w:r>
              <w:t>08:15:11 - 08:15:12</w:t>
            </w:r>
          </w:p>
        </w:tc>
        <w:tc>
          <w:tcPr>
            <w:tcW w:type="dxa" w:w="4320"/>
          </w:tcPr>
          <w:p>
            <w:r>
              <w:t>那剩爷酶两介</w:t>
            </w:r>
          </w:p>
        </w:tc>
      </w:tr>
      <w:tr>
        <w:tc>
          <w:tcPr>
            <w:tcW w:type="dxa" w:w="4320"/>
          </w:tcPr>
          <w:p>
            <w:r>
              <w:t>08:15:12 - 08:15:12</w:t>
            </w:r>
          </w:p>
        </w:tc>
        <w:tc>
          <w:tcPr>
            <w:tcW w:type="dxa" w:w="4320"/>
          </w:tcPr>
          <w:p>
            <w:r>
              <w:t>格尔曼肯蔻忝套蔽过6</w:t>
            </w:r>
          </w:p>
        </w:tc>
      </w:tr>
      <w:tr>
        <w:tc>
          <w:tcPr>
            <w:tcW w:type="dxa" w:w="4320"/>
          </w:tcPr>
          <w:p>
            <w:r>
              <w:t>08:15:12 - 08:15:13</w:t>
            </w:r>
          </w:p>
        </w:tc>
        <w:tc>
          <w:tcPr>
            <w:tcW w:type="dxa" w:w="4320"/>
          </w:tcPr>
          <w:p>
            <w:r>
              <w:t>格尔曼肖趸忝套蔽过</w:t>
            </w:r>
          </w:p>
        </w:tc>
      </w:tr>
      <w:tr>
        <w:tc>
          <w:tcPr>
            <w:tcW w:type="dxa" w:w="4320"/>
          </w:tcPr>
          <w:p>
            <w:r>
              <w:t>08:15:13 - 08:15:13</w:t>
            </w:r>
          </w:p>
        </w:tc>
        <w:tc>
          <w:tcPr>
            <w:tcW w:type="dxa" w:w="4320"/>
          </w:tcPr>
          <w:p>
            <w:r>
              <w:t>妥了无比巨大的损失!格尔曼肾蔻忝套敝过</w:t>
            </w:r>
          </w:p>
        </w:tc>
      </w:tr>
      <w:tr>
        <w:tc>
          <w:tcPr>
            <w:tcW w:type="dxa" w:w="4320"/>
          </w:tcPr>
          <w:p>
            <w:r>
              <w:t>08:15:13 - 08:15:14</w:t>
            </w:r>
          </w:p>
        </w:tc>
        <w:tc>
          <w:tcPr>
            <w:tcW w:type="dxa" w:w="4320"/>
          </w:tcPr>
          <w:p>
            <w:r>
              <w:t>受了无比巨大的损失!证据砟格尔曼肯嶷忝套焱恐</w:t>
            </w:r>
          </w:p>
        </w:tc>
      </w:tr>
      <w:tr>
        <w:tc>
          <w:tcPr>
            <w:tcW w:type="dxa" w:w="4320"/>
          </w:tcPr>
          <w:p>
            <w:r>
              <w:t>08:15:14 - 08:15:14</w:t>
            </w:r>
          </w:p>
        </w:tc>
        <w:tc>
          <w:tcPr>
            <w:tcW w:type="dxa" w:w="4320"/>
          </w:tcPr>
          <w:p>
            <w:r>
              <w:t>受了无比巨大的损失!  证据确凿格尔曼肯寇忝套焱'</w:t>
            </w:r>
          </w:p>
        </w:tc>
      </w:tr>
      <w:tr>
        <w:tc>
          <w:tcPr>
            <w:tcW w:type="dxa" w:w="4320"/>
          </w:tcPr>
          <w:p>
            <w:r>
              <w:t>08:15:14 - 08:15:15</w:t>
            </w:r>
          </w:p>
        </w:tc>
        <w:tc>
          <w:tcPr>
            <w:tcW w:type="dxa" w:w="4320"/>
          </w:tcPr>
          <w:p>
            <w:r>
              <w:t xml:space="preserve">受了无比巨大的损失!能说说剩下的两介驷屈匙陟 </w:t>
            </w:r>
          </w:p>
        </w:tc>
      </w:tr>
      <w:tr>
        <w:tc>
          <w:tcPr>
            <w:tcW w:type="dxa" w:w="4320"/>
          </w:tcPr>
          <w:p>
            <w:r>
              <w:t>08:15:15 - 08:15:15</w:t>
            </w:r>
          </w:p>
        </w:tc>
        <w:tc>
          <w:tcPr>
            <w:tcW w:type="dxa" w:w="4320"/>
          </w:tcPr>
          <w:p>
            <w:r>
              <w:t>舶谗说剩下的两介蓰匙饼公</w:t>
            </w:r>
          </w:p>
        </w:tc>
      </w:tr>
      <w:tr>
        <w:tc>
          <w:tcPr>
            <w:tcW w:type="dxa" w:w="4320"/>
          </w:tcPr>
          <w:p>
            <w:r>
              <w:t>08:15:15 - 08:15:16</w:t>
            </w:r>
          </w:p>
        </w:tc>
        <w:tc>
          <w:tcPr>
            <w:tcW w:type="dxa" w:w="4320"/>
          </w:tcPr>
          <w:p>
            <w:r>
              <w:t>巨大的揭失 !能谗说剩下的两介奁匙俳忿</w:t>
            </w:r>
          </w:p>
        </w:tc>
      </w:tr>
      <w:tr>
        <w:tc>
          <w:tcPr>
            <w:tcW w:type="dxa" w:w="4320"/>
          </w:tcPr>
          <w:p>
            <w:r>
              <w:t>08:15:16 - 08:15:16</w:t>
            </w:r>
          </w:p>
        </w:tc>
        <w:tc>
          <w:tcPr>
            <w:tcW w:type="dxa" w:w="4320"/>
          </w:tcPr>
          <w:p>
            <w:r>
              <w:t>丐了天比巨大;捅失 !能说说剩下昀两个莅患仲公</w:t>
            </w:r>
          </w:p>
        </w:tc>
      </w:tr>
      <w:tr>
        <w:tc>
          <w:tcPr>
            <w:tcW w:type="dxa" w:w="4320"/>
          </w:tcPr>
          <w:p>
            <w:r>
              <w:t>08:15:16 - 08:15:17</w:t>
            </w:r>
          </w:p>
        </w:tc>
        <w:tc>
          <w:tcPr>
            <w:tcW w:type="dxa" w:w="4320"/>
          </w:tcPr>
          <w:p>
            <w:r>
              <w:t>贾了无比巨大的损失 !能说说剩下的两介奁患仲</w:t>
            </w:r>
          </w:p>
        </w:tc>
      </w:tr>
      <w:tr>
        <w:tc>
          <w:tcPr>
            <w:tcW w:type="dxa" w:w="4320"/>
          </w:tcPr>
          <w:p>
            <w:r>
              <w:t>08:15:17 - 08:15:17</w:t>
            </w:r>
          </w:p>
        </w:tc>
        <w:tc>
          <w:tcPr>
            <w:tcW w:type="dxa" w:w="4320"/>
          </w:tcPr>
          <w:p>
            <w:r>
              <w:t>妥了无比巨大的损失!证据丽</w:t>
            </w:r>
          </w:p>
        </w:tc>
      </w:tr>
      <w:tr>
        <w:tc>
          <w:tcPr>
            <w:tcW w:type="dxa" w:w="4320"/>
          </w:tcPr>
          <w:p>
            <w:r>
              <w:t>08:15:19 - 08:15:19</w:t>
            </w:r>
          </w:p>
        </w:tc>
        <w:tc>
          <w:tcPr>
            <w:tcW w:type="dxa" w:w="4320"/>
          </w:tcPr>
          <w:p>
            <w:r>
              <w:t>有的</w:t>
            </w:r>
          </w:p>
        </w:tc>
      </w:tr>
      <w:tr>
        <w:tc>
          <w:tcPr>
            <w:tcW w:type="dxa" w:w="4320"/>
          </w:tcPr>
          <w:p>
            <w:r>
              <w:t>08:15:19 - 08:15:20</w:t>
            </w:r>
          </w:p>
        </w:tc>
        <w:tc>
          <w:tcPr>
            <w:tcW w:type="dxa" w:w="4320"/>
          </w:tcPr>
          <w:p>
            <w:r>
              <w:t>有的</w:t>
            </w:r>
          </w:p>
        </w:tc>
      </w:tr>
      <w:tr>
        <w:tc>
          <w:tcPr>
            <w:tcW w:type="dxa" w:w="4320"/>
          </w:tcPr>
          <w:p>
            <w:r>
              <w:t>08:15:20 - 08:15:20</w:t>
            </w:r>
          </w:p>
        </w:tc>
        <w:tc>
          <w:tcPr>
            <w:tcW w:type="dxa" w:w="4320"/>
          </w:tcPr>
          <w:p>
            <w:r>
              <w:t>这里也有的</w:t>
            </w:r>
          </w:p>
        </w:tc>
      </w:tr>
      <w:tr>
        <w:tc>
          <w:tcPr>
            <w:tcW w:type="dxa" w:w="4320"/>
          </w:tcPr>
          <w:p>
            <w:r>
              <w:t>08:15:20 - 08:15:21</w:t>
            </w:r>
          </w:p>
        </w:tc>
        <w:tc>
          <w:tcPr>
            <w:tcW w:type="dxa" w:w="4320"/>
          </w:tcPr>
          <w:p>
            <w:r>
              <w:t>这里也省的</w:t>
            </w:r>
          </w:p>
        </w:tc>
      </w:tr>
      <w:tr>
        <w:tc>
          <w:tcPr>
            <w:tcW w:type="dxa" w:w="4320"/>
          </w:tcPr>
          <w:p>
            <w:r>
              <w:t>08:15:21 - 08:15:21</w:t>
            </w:r>
          </w:p>
        </w:tc>
        <w:tc>
          <w:tcPr>
            <w:tcW w:type="dxa" w:w="4320"/>
          </w:tcPr>
          <w:p>
            <w:r>
              <w:t>就奁丕面</w:t>
            </w:r>
          </w:p>
        </w:tc>
      </w:tr>
      <w:tr>
        <w:tc>
          <w:tcPr>
            <w:tcW w:type="dxa" w:w="4320"/>
          </w:tcPr>
          <w:p>
            <w:r>
              <w:t>08:15:21 - 08:15:22</w:t>
            </w:r>
          </w:p>
        </w:tc>
        <w:tc>
          <w:tcPr>
            <w:tcW w:type="dxa" w:w="4320"/>
          </w:tcPr>
          <w:p>
            <w:r>
              <w:t>昝鲥囤岗榕农曼把这三公丛酶罪衍</w:t>
            </w:r>
          </w:p>
        </w:tc>
      </w:tr>
      <w:tr>
        <w:tc>
          <w:tcPr>
            <w:tcW w:type="dxa" w:w="4320"/>
          </w:tcPr>
          <w:p>
            <w:r>
              <w:t>08:15:22 - 08:15:22</w:t>
            </w:r>
          </w:p>
        </w:tc>
        <w:tc>
          <w:tcPr>
            <w:tcW w:type="dxa" w:w="4320"/>
          </w:tcPr>
          <w:p>
            <w:r>
              <w:t>昝时囤岗旖冢曼把这三介丛酶霏徇</w:t>
            </w:r>
          </w:p>
        </w:tc>
      </w:tr>
      <w:tr>
        <w:tc>
          <w:tcPr>
            <w:tcW w:type="dxa" w:w="4320"/>
          </w:tcPr>
          <w:p>
            <w:r>
              <w:t>08:15:22 - 08:15:23</w:t>
            </w:r>
          </w:p>
        </w:tc>
        <w:tc>
          <w:tcPr>
            <w:tcW w:type="dxa" w:w="4320"/>
          </w:tcPr>
          <w:p>
            <w:r>
              <w:t>昝时囤岗榕丞曼把这三企人酶霏衍</w:t>
            </w:r>
          </w:p>
        </w:tc>
      </w:tr>
      <w:tr>
        <w:tc>
          <w:tcPr>
            <w:tcW w:type="dxa" w:w="4320"/>
          </w:tcPr>
          <w:p>
            <w:r>
              <w:t>08:15:23 - 08:15:23</w:t>
            </w:r>
          </w:p>
        </w:tc>
        <w:tc>
          <w:tcPr>
            <w:tcW w:type="dxa" w:w="4320"/>
          </w:tcPr>
          <w:p>
            <w:r>
              <w:t>昝畸囤岗榕冢曼把这三公丛酶+衍</w:t>
            </w:r>
          </w:p>
        </w:tc>
      </w:tr>
      <w:tr>
        <w:tc>
          <w:tcPr>
            <w:tcW w:type="dxa" w:w="4320"/>
          </w:tcPr>
          <w:p>
            <w:r>
              <w:t>08:15:23 - 08:15:24</w:t>
            </w:r>
          </w:p>
        </w:tc>
        <w:tc>
          <w:tcPr>
            <w:tcW w:type="dxa" w:w="4320"/>
          </w:tcPr>
          <w:p>
            <w:r>
              <w:t>瞥埘圈&gt;榕尔曼把这三介人酶貔衍</w:t>
            </w:r>
          </w:p>
        </w:tc>
      </w:tr>
      <w:tr>
        <w:tc>
          <w:tcPr>
            <w:tcW w:type="dxa" w:w="4320"/>
          </w:tcPr>
          <w:p>
            <w:r>
              <w:t>08:15:24 - 08:15:24</w:t>
            </w:r>
          </w:p>
        </w:tc>
        <w:tc>
          <w:tcPr>
            <w:tcW w:type="dxa" w:w="4320"/>
          </w:tcPr>
          <w:p>
            <w:r>
              <w:t>金部公布出"宁</w:t>
            </w:r>
          </w:p>
        </w:tc>
      </w:tr>
      <w:tr>
        <w:tc>
          <w:tcPr>
            <w:tcW w:type="dxa" w:w="4320"/>
          </w:tcPr>
          <w:p>
            <w:r>
              <w:t>08:15:24 - 08:15:25</w:t>
            </w:r>
          </w:p>
        </w:tc>
        <w:tc>
          <w:tcPr>
            <w:tcW w:type="dxa" w:w="4320"/>
          </w:tcPr>
          <w:p>
            <w:r>
              <w:t>金部公布出*宁</w:t>
            </w:r>
          </w:p>
        </w:tc>
      </w:tr>
      <w:tr>
        <w:tc>
          <w:tcPr>
            <w:tcW w:type="dxa" w:w="4320"/>
          </w:tcPr>
          <w:p>
            <w:r>
              <w:t>08:15:25 - 08:15:25</w:t>
            </w:r>
          </w:p>
        </w:tc>
        <w:tc>
          <w:tcPr>
            <w:tcW w:type="dxa" w:w="4320"/>
          </w:tcPr>
          <w:p>
            <w:r>
              <w:t>釜部公布出_宁</w:t>
            </w:r>
          </w:p>
        </w:tc>
      </w:tr>
      <w:tr>
        <w:tc>
          <w:tcPr>
            <w:tcW w:type="dxa" w:w="4320"/>
          </w:tcPr>
          <w:p>
            <w:r>
              <w:t>08:15:25 - 08:15:26</w:t>
            </w:r>
          </w:p>
        </w:tc>
        <w:tc>
          <w:tcPr>
            <w:tcW w:type="dxa" w:w="4320"/>
          </w:tcPr>
          <w:p>
            <w:r>
              <w:t>追于舆论压力</w:t>
            </w:r>
          </w:p>
        </w:tc>
      </w:tr>
      <w:tr>
        <w:tc>
          <w:tcPr>
            <w:tcW w:type="dxa" w:w="4320"/>
          </w:tcPr>
          <w:p>
            <w:r>
              <w:t>08:15:26 - 08:15:26</w:t>
            </w:r>
          </w:p>
        </w:tc>
        <w:tc>
          <w:tcPr>
            <w:tcW w:type="dxa" w:w="4320"/>
          </w:tcPr>
          <w:p>
            <w:r>
              <w:t>追于舆论压力</w:t>
            </w:r>
          </w:p>
        </w:tc>
      </w:tr>
      <w:tr>
        <w:tc>
          <w:tcPr>
            <w:tcW w:type="dxa" w:w="4320"/>
          </w:tcPr>
          <w:p>
            <w:r>
              <w:t>08:15:26 - 08:15:27</w:t>
            </w:r>
          </w:p>
        </w:tc>
        <w:tc>
          <w:tcPr>
            <w:tcW w:type="dxa" w:w="4320"/>
          </w:tcPr>
          <w:p>
            <w:r>
              <w:t>张且月被判了宠期</w:t>
            </w:r>
          </w:p>
        </w:tc>
      </w:tr>
      <w:tr>
        <w:tc>
          <w:tcPr>
            <w:tcW w:type="dxa" w:w="4320"/>
          </w:tcPr>
          <w:p>
            <w:r>
              <w:t>08:15:27 - 08:15:27</w:t>
            </w:r>
          </w:p>
        </w:tc>
        <w:tc>
          <w:tcPr>
            <w:tcW w:type="dxa" w:w="4320"/>
          </w:tcPr>
          <w:p>
            <w:r>
              <w:t>淼且月被判了宠期</w:t>
            </w:r>
          </w:p>
        </w:tc>
      </w:tr>
      <w:tr>
        <w:tc>
          <w:tcPr>
            <w:tcW w:type="dxa" w:w="4320"/>
          </w:tcPr>
          <w:p>
            <w:r>
              <w:t>08:15:27 - 08:15:28</w:t>
            </w:r>
          </w:p>
        </w:tc>
        <w:tc>
          <w:tcPr>
            <w:tcW w:type="dxa" w:w="4320"/>
          </w:tcPr>
          <w:p>
            <w:r>
              <w:t>张且月被判了宠期</w:t>
            </w:r>
          </w:p>
        </w:tc>
      </w:tr>
      <w:tr>
        <w:tc>
          <w:tcPr>
            <w:tcW w:type="dxa" w:w="4320"/>
          </w:tcPr>
          <w:p>
            <w:r>
              <w:t>08:15:28 - 08:15:28</w:t>
            </w:r>
          </w:p>
        </w:tc>
        <w:tc>
          <w:tcPr>
            <w:tcW w:type="dxa" w:w="4320"/>
          </w:tcPr>
          <w:p>
            <w:r>
              <w:t>总鳏侗被降级和没收违凑 得</w:t>
            </w:r>
          </w:p>
        </w:tc>
      </w:tr>
      <w:tr>
        <w:tc>
          <w:tcPr>
            <w:tcW w:type="dxa" w:w="4320"/>
          </w:tcPr>
          <w:p>
            <w:r>
              <w:t>08:15:28 - 08:15:29</w:t>
            </w:r>
          </w:p>
        </w:tc>
        <w:tc>
          <w:tcPr>
            <w:tcW w:type="dxa" w:w="4320"/>
          </w:tcPr>
          <w:p>
            <w:r>
              <w:t>感辨侗被降级和没收递凑 得</w:t>
            </w:r>
          </w:p>
        </w:tc>
      </w:tr>
      <w:tr>
        <w:tc>
          <w:tcPr>
            <w:tcW w:type="dxa" w:w="4320"/>
          </w:tcPr>
          <w:p>
            <w:r>
              <w:t>08:15:29 - 08:15:29</w:t>
            </w:r>
          </w:p>
        </w:tc>
        <w:tc>
          <w:tcPr>
            <w:tcW w:type="dxa" w:w="4320"/>
          </w:tcPr>
          <w:p>
            <w:r>
              <w:t>总鄹侗被降级和没收违凑 得</w:t>
            </w:r>
          </w:p>
        </w:tc>
      </w:tr>
      <w:tr>
        <w:tc>
          <w:tcPr>
            <w:tcW w:type="dxa" w:w="4320"/>
          </w:tcPr>
          <w:p>
            <w:r>
              <w:t>08:15:29 - 08:15:30</w:t>
            </w:r>
          </w:p>
        </w:tc>
        <w:tc>
          <w:tcPr>
            <w:tcW w:type="dxa" w:w="4320"/>
          </w:tcPr>
          <w:p>
            <w:r>
              <w:t>感鹣侗被降级和没收违凑 得</w:t>
            </w:r>
          </w:p>
        </w:tc>
      </w:tr>
      <w:tr>
        <w:tc>
          <w:tcPr>
            <w:tcW w:type="dxa" w:w="4320"/>
          </w:tcPr>
          <w:p>
            <w:r>
              <w:t>08:15:30 - 08:15:30</w:t>
            </w:r>
          </w:p>
        </w:tc>
        <w:tc>
          <w:tcPr>
            <w:tcW w:type="dxa" w:w="4320"/>
          </w:tcPr>
          <w:p>
            <w:r>
              <w:t>感掰侗被降级和没收违滚筋得</w:t>
            </w:r>
          </w:p>
        </w:tc>
      </w:tr>
      <w:tr>
        <w:tc>
          <w:tcPr>
            <w:tcW w:type="dxa" w:w="4320"/>
          </w:tcPr>
          <w:p>
            <w:r>
              <w:t>08:15:30 - 08:15:31</w:t>
            </w:r>
          </w:p>
        </w:tc>
        <w:tc>
          <w:tcPr>
            <w:tcW w:type="dxa" w:w="4320"/>
          </w:tcPr>
          <w:p>
            <w:r>
              <w:t>感赈词被降级和没收违漤毹得</w:t>
            </w:r>
          </w:p>
        </w:tc>
      </w:tr>
      <w:tr>
        <w:tc>
          <w:tcPr>
            <w:tcW w:type="dxa" w:w="4320"/>
          </w:tcPr>
          <w:p>
            <w:r>
              <w:t>08:15:31 - 08:15:31</w:t>
            </w:r>
          </w:p>
        </w:tc>
        <w:tc>
          <w:tcPr>
            <w:tcW w:type="dxa" w:w="4320"/>
          </w:tcPr>
          <w:p>
            <w:r>
              <w:t>圩剩下阳京苑-家</w:t>
            </w:r>
          </w:p>
        </w:tc>
      </w:tr>
      <w:tr>
        <w:tc>
          <w:tcPr>
            <w:tcW w:type="dxa" w:w="4320"/>
          </w:tcPr>
          <w:p>
            <w:r>
              <w:t>08:15:31 - 08:15:32</w:t>
            </w:r>
          </w:p>
        </w:tc>
        <w:tc>
          <w:tcPr>
            <w:tcW w:type="dxa" w:w="4320"/>
          </w:tcPr>
          <w:p>
            <w:r>
              <w:t>于剩下阳京苑-家</w:t>
            </w:r>
          </w:p>
        </w:tc>
      </w:tr>
      <w:tr>
        <w:tc>
          <w:tcPr>
            <w:tcW w:type="dxa" w:w="4320"/>
          </w:tcPr>
          <w:p>
            <w:r>
              <w:t>08:15:32 - 08:15:32</w:t>
            </w:r>
          </w:p>
        </w:tc>
        <w:tc>
          <w:tcPr>
            <w:tcW w:type="dxa" w:w="4320"/>
          </w:tcPr>
          <w:p>
            <w:r>
              <w:t>惫剩下阳京斌-家</w:t>
            </w:r>
          </w:p>
        </w:tc>
      </w:tr>
      <w:tr>
        <w:tc>
          <w:tcPr>
            <w:tcW w:type="dxa" w:w="4320"/>
          </w:tcPr>
          <w:p>
            <w:r>
              <w:t>08:15:32 - 08:15:33</w:t>
            </w:r>
          </w:p>
        </w:tc>
        <w:tc>
          <w:tcPr>
            <w:tcW w:type="dxa" w:w="4320"/>
          </w:tcPr>
          <w:p>
            <w:r>
              <w:t>{谦判前二个月就被杰'亍</w:t>
            </w:r>
          </w:p>
        </w:tc>
      </w:tr>
      <w:tr>
        <w:tc>
          <w:tcPr>
            <w:tcW w:type="dxa" w:w="4320"/>
          </w:tcPr>
          <w:p>
            <w:r>
              <w:t>08:15:33 - 08:15:33</w:t>
            </w:r>
          </w:p>
        </w:tc>
        <w:tc>
          <w:tcPr>
            <w:tcW w:type="dxa" w:w="4320"/>
          </w:tcPr>
          <w:p>
            <w:r>
              <w:t>阃谦判前个月就被灭呵亍</w:t>
            </w:r>
          </w:p>
        </w:tc>
      </w:tr>
      <w:tr>
        <w:tc>
          <w:tcPr>
            <w:tcW w:type="dxa" w:w="4320"/>
          </w:tcPr>
          <w:p>
            <w:r>
              <w:t>08:15:33 - 08:15:34</w:t>
            </w:r>
          </w:p>
        </w:tc>
        <w:tc>
          <w:tcPr>
            <w:tcW w:type="dxa" w:w="4320"/>
          </w:tcPr>
          <w:p>
            <w:r>
              <w:t>阃判前二个月就被戏亍</w:t>
            </w:r>
          </w:p>
        </w:tc>
      </w:tr>
      <w:tr>
        <w:tc>
          <w:tcPr>
            <w:tcW w:type="dxa" w:w="4320"/>
          </w:tcPr>
          <w:p>
            <w:r>
              <w:t>08:15:34 - 08:15:34</w:t>
            </w:r>
          </w:p>
        </w:tc>
        <w:tc>
          <w:tcPr>
            <w:tcW w:type="dxa" w:w="4320"/>
          </w:tcPr>
          <w:p>
            <w:r>
              <w:t>{箫判前一个月就被灭亍</w:t>
            </w:r>
          </w:p>
        </w:tc>
      </w:tr>
      <w:tr>
        <w:tc>
          <w:tcPr>
            <w:tcW w:type="dxa" w:w="4320"/>
          </w:tcPr>
          <w:p>
            <w:r>
              <w:t>08:15:34 - 08:15:35</w:t>
            </w:r>
          </w:p>
        </w:tc>
        <w:tc>
          <w:tcPr>
            <w:tcW w:type="dxa" w:w="4320"/>
          </w:tcPr>
          <w:p>
            <w:r>
              <w:t>凶手就是格尔曼</w:t>
            </w:r>
          </w:p>
        </w:tc>
      </w:tr>
      <w:tr>
        <w:tc>
          <w:tcPr>
            <w:tcW w:type="dxa" w:w="4320"/>
          </w:tcPr>
          <w:p>
            <w:r>
              <w:t>08:15:35 - 08:15:35</w:t>
            </w:r>
          </w:p>
        </w:tc>
        <w:tc>
          <w:tcPr>
            <w:tcW w:type="dxa" w:w="4320"/>
          </w:tcPr>
          <w:p>
            <w:r>
              <w:t>凶手就是格分曼</w:t>
            </w:r>
          </w:p>
        </w:tc>
      </w:tr>
      <w:tr>
        <w:tc>
          <w:tcPr>
            <w:tcW w:type="dxa" w:w="4320"/>
          </w:tcPr>
          <w:p>
            <w:r>
              <w:t>08:15:35 - 08:15:36</w:t>
            </w:r>
          </w:p>
        </w:tc>
        <w:tc>
          <w:tcPr>
            <w:tcW w:type="dxa" w:w="4320"/>
          </w:tcPr>
          <w:p>
            <w:r>
              <w:t>凶手就是格尔曼</w:t>
            </w:r>
          </w:p>
        </w:tc>
      </w:tr>
      <w:tr>
        <w:tc>
          <w:tcPr>
            <w:tcW w:type="dxa" w:w="4320"/>
          </w:tcPr>
          <w:p>
            <w:r>
              <w:t>08:15:36 - 08:15:37</w:t>
            </w:r>
          </w:p>
        </w:tc>
        <w:tc>
          <w:tcPr>
            <w:tcW w:type="dxa" w:w="4320"/>
          </w:tcPr>
          <w:p>
            <w:r>
              <w:t>贾丫无比巨大的损失证据确沓</w:t>
            </w:r>
          </w:p>
        </w:tc>
      </w:tr>
      <w:tr>
        <w:tc>
          <w:tcPr>
            <w:tcW w:type="dxa" w:w="4320"/>
          </w:tcPr>
          <w:p>
            <w:r>
              <w:t>08:15:37 - 08:15:37</w:t>
            </w:r>
          </w:p>
        </w:tc>
        <w:tc>
          <w:tcPr>
            <w:tcW w:type="dxa" w:w="4320"/>
          </w:tcPr>
          <w:p>
            <w:r>
              <w:t>受了无比巨大的损失!</w:t>
            </w:r>
          </w:p>
        </w:tc>
      </w:tr>
      <w:tr>
        <w:tc>
          <w:tcPr>
            <w:tcW w:type="dxa" w:w="4320"/>
          </w:tcPr>
          <w:p>
            <w:r>
              <w:t>08:15:37 - 08:15:38</w:t>
            </w:r>
          </w:p>
        </w:tc>
        <w:tc>
          <w:tcPr>
            <w:tcW w:type="dxa" w:w="4320"/>
          </w:tcPr>
          <w:p>
            <w:r>
              <w:t>妥了无比5十的损失!证据砷些</w:t>
            </w:r>
          </w:p>
        </w:tc>
      </w:tr>
      <w:tr>
        <w:tc>
          <w:tcPr>
            <w:tcW w:type="dxa" w:w="4320"/>
          </w:tcPr>
          <w:p>
            <w:r>
              <w:t>08:15:38 - 08:15:38</w:t>
            </w:r>
          </w:p>
        </w:tc>
        <w:tc>
          <w:tcPr>
            <w:tcW w:type="dxa" w:w="4320"/>
          </w:tcPr>
          <w:p>
            <w:r>
              <w:t>受了无比巨大的损失!</w:t>
            </w:r>
          </w:p>
        </w:tc>
      </w:tr>
      <w:tr>
        <w:tc>
          <w:tcPr>
            <w:tcW w:type="dxa" w:w="4320"/>
          </w:tcPr>
          <w:p>
            <w:r>
              <w:t>08:15:38 - 08:15:39</w:t>
            </w:r>
          </w:p>
        </w:tc>
        <w:tc>
          <w:tcPr>
            <w:tcW w:type="dxa" w:w="4320"/>
          </w:tcPr>
          <w:p>
            <w:r>
              <w:t>了无比巨大的损失!证据确凿</w:t>
            </w:r>
          </w:p>
        </w:tc>
      </w:tr>
      <w:tr>
        <w:tc>
          <w:tcPr>
            <w:tcW w:type="dxa" w:w="4320"/>
          </w:tcPr>
          <w:p>
            <w:r>
              <w:t>08:15:39 - 08:15:39</w:t>
            </w:r>
          </w:p>
        </w:tc>
        <w:tc>
          <w:tcPr>
            <w:tcW w:type="dxa" w:w="4320"/>
          </w:tcPr>
          <w:p>
            <w:r>
              <w:t>大的损夫!并让灾区的</w:t>
            </w:r>
          </w:p>
        </w:tc>
      </w:tr>
      <w:tr>
        <w:tc>
          <w:tcPr>
            <w:tcW w:type="dxa" w:w="4320"/>
          </w:tcPr>
          <w:p>
            <w:r>
              <w:t>08:15:39 - 08:15:40</w:t>
            </w:r>
          </w:p>
        </w:tc>
        <w:tc>
          <w:tcPr>
            <w:tcW w:type="dxa" w:w="4320"/>
          </w:tcPr>
          <w:p>
            <w:r>
              <w:t>爱了无比巨大的损失 !并让穴区8</w:t>
            </w:r>
          </w:p>
        </w:tc>
      </w:tr>
      <w:tr>
        <w:tc>
          <w:tcPr>
            <w:tcW w:type="dxa" w:w="4320"/>
          </w:tcPr>
          <w:p>
            <w:r>
              <w:t>08:15:40 - 08:15:40</w:t>
            </w:r>
          </w:p>
        </w:tc>
        <w:tc>
          <w:tcPr>
            <w:tcW w:type="dxa" w:w="4320"/>
          </w:tcPr>
          <w:p>
            <w:r>
              <w:t>并让灾区的</w:t>
            </w:r>
          </w:p>
        </w:tc>
      </w:tr>
      <w:tr>
        <w:tc>
          <w:tcPr>
            <w:tcW w:type="dxa" w:w="4320"/>
          </w:tcPr>
          <w:p>
            <w:r>
              <w:t>08:15:40 - 08:15:41</w:t>
            </w:r>
          </w:p>
        </w:tc>
        <w:tc>
          <w:tcPr>
            <w:tcW w:type="dxa" w:w="4320"/>
          </w:tcPr>
          <w:p>
            <w:r>
              <w:t>'让灾区的</w:t>
            </w:r>
          </w:p>
        </w:tc>
      </w:tr>
      <w:tr>
        <w:tc>
          <w:tcPr>
            <w:tcW w:type="dxa" w:w="4320"/>
          </w:tcPr>
          <w:p>
            <w:r>
              <w:t>08:15:41 - 08:15:41</w:t>
            </w:r>
          </w:p>
        </w:tc>
        <w:tc>
          <w:tcPr>
            <w:tcW w:type="dxa" w:w="4320"/>
          </w:tcPr>
          <w:p>
            <w:r>
              <w:t>并让灾区的人</w:t>
            </w:r>
          </w:p>
        </w:tc>
      </w:tr>
      <w:tr>
        <w:tc>
          <w:tcPr>
            <w:tcW w:type="dxa" w:w="4320"/>
          </w:tcPr>
          <w:p>
            <w:r>
              <w:t>08:15:41 - 08:15:42</w:t>
            </w:r>
          </w:p>
        </w:tc>
        <w:tc>
          <w:tcPr>
            <w:tcW w:type="dxa" w:w="4320"/>
          </w:tcPr>
          <w:p>
            <w:r>
              <w:t>个判处无期井让灾区的</w:t>
            </w:r>
          </w:p>
        </w:tc>
      </w:tr>
      <w:tr>
        <w:tc>
          <w:tcPr>
            <w:tcW w:type="dxa" w:w="4320"/>
          </w:tcPr>
          <w:p>
            <w:r>
              <w:t>08:15:42 - 08:15:42</w:t>
            </w:r>
          </w:p>
        </w:tc>
        <w:tc>
          <w:tcPr>
            <w:tcW w:type="dxa" w:w="4320"/>
          </w:tcPr>
          <w:p>
            <w:r>
              <w:t>个处无期并让灾区的人</w:t>
            </w:r>
          </w:p>
        </w:tc>
      </w:tr>
      <w:tr>
        <w:tc>
          <w:tcPr>
            <w:tcW w:type="dxa" w:w="4320"/>
          </w:tcPr>
          <w:p>
            <w:r>
              <w:t>08:15:42 - 08:15:43</w:t>
            </w:r>
          </w:p>
        </w:tc>
        <w:tc>
          <w:tcPr>
            <w:tcW w:type="dxa" w:w="4320"/>
          </w:tcPr>
          <w:p>
            <w:r>
              <w:t>个判处无期#让灾区的人</w:t>
            </w:r>
          </w:p>
        </w:tc>
      </w:tr>
      <w:tr>
        <w:tc>
          <w:tcPr>
            <w:tcW w:type="dxa" w:w="4320"/>
          </w:tcPr>
          <w:p>
            <w:r>
              <w:t>08:15:43 - 08:15:43</w:t>
            </w:r>
          </w:p>
        </w:tc>
        <w:tc>
          <w:tcPr>
            <w:tcW w:type="dxa" w:w="4320"/>
          </w:tcPr>
          <w:p>
            <w:r>
              <w:t>个判处无期并让灾区的人</w:t>
            </w:r>
          </w:p>
        </w:tc>
      </w:tr>
      <w:tr>
        <w:tc>
          <w:tcPr>
            <w:tcW w:type="dxa" w:w="4320"/>
          </w:tcPr>
          <w:p>
            <w:r>
              <w:t>08:15:43 - 08:15:44</w:t>
            </w:r>
          </w:p>
        </w:tc>
        <w:tc>
          <w:tcPr>
            <w:tcW w:type="dxa" w:w="4320"/>
          </w:tcPr>
          <w:p>
            <w:r>
              <w:t>低{遐'设吸递铉箭得吗并让灾区的人</w:t>
            </w:r>
          </w:p>
        </w:tc>
      </w:tr>
      <w:tr>
        <w:tc>
          <w:tcPr>
            <w:tcW w:type="dxa" w:w="4320"/>
          </w:tcPr>
          <w:p>
            <w:r>
              <w:t>08:15:44 - 08:15:44</w:t>
            </w:r>
          </w:p>
        </w:tc>
        <w:tc>
          <w:tcPr>
            <w:tcW w:type="dxa" w:w="4320"/>
          </w:tcPr>
          <w:p>
            <w:r>
              <w:t>低待遐釉彀饮递麽崩篌吗并让灾区酌人</w:t>
            </w:r>
          </w:p>
        </w:tc>
      </w:tr>
      <w:tr>
        <w:tc>
          <w:tcPr>
            <w:tcW w:type="dxa" w:w="4320"/>
          </w:tcPr>
          <w:p>
            <w:r>
              <w:t>08:15:44 - 08:15:45</w:t>
            </w:r>
          </w:p>
        </w:tc>
        <w:tc>
          <w:tcPr>
            <w:tcW w:type="dxa" w:w="4320"/>
          </w:tcPr>
          <w:p>
            <w:r>
              <w:t>偃待遇弑遐圾邂箧崩得吗井让穴区的人处永久性</w:t>
            </w:r>
          </w:p>
        </w:tc>
      </w:tr>
      <w:tr>
        <w:tc>
          <w:tcPr>
            <w:tcW w:type="dxa" w:w="4320"/>
          </w:tcPr>
          <w:p>
            <w:r>
              <w:t>08:15:45 - 08:15:45</w:t>
            </w:r>
          </w:p>
        </w:tc>
        <w:tc>
          <w:tcPr>
            <w:tcW w:type="dxa" w:w="4320"/>
          </w:tcPr>
          <w:p>
            <w:r>
              <w:t>偃待遇弑段圾邂递崩得吗+让灾区的人川外永久性</w:t>
            </w:r>
          </w:p>
        </w:tc>
      </w:tr>
      <w:tr>
        <w:tc>
          <w:tcPr>
            <w:tcW w:type="dxa" w:w="4320"/>
          </w:tcPr>
          <w:p>
            <w:r>
              <w:t>08:15:45 - 08:15:46</w:t>
            </w:r>
          </w:p>
        </w:tc>
        <w:tc>
          <w:tcPr>
            <w:tcW w:type="dxa" w:w="4320"/>
          </w:tcPr>
          <w:p>
            <w:r>
              <w:t>偃待遇釉吸遘箧骺得吗穴区的人</w:t>
            </w:r>
          </w:p>
        </w:tc>
      </w:tr>
      <w:tr>
        <w:tc>
          <w:tcPr>
            <w:tcW w:type="dxa" w:w="4320"/>
          </w:tcPr>
          <w:p>
            <w:r>
              <w:t>08:15:46 - 08:15:46</w:t>
            </w:r>
          </w:p>
        </w:tc>
        <w:tc>
          <w:tcPr>
            <w:tcW w:type="dxa" w:w="4320"/>
          </w:tcPr>
          <w:p>
            <w:r>
              <w:t>低待遇窥2竣邂箧崩篌码</w:t>
            </w:r>
          </w:p>
        </w:tc>
      </w:tr>
      <w:tr>
        <w:tc>
          <w:tcPr>
            <w:tcW w:type="dxa" w:w="4320"/>
          </w:tcPr>
          <w:p>
            <w:r>
              <w:t>08:15:46 - 08:15:47</w:t>
            </w:r>
          </w:p>
        </w:tc>
        <w:tc>
          <w:tcPr>
            <w:tcW w:type="dxa" w:w="4320"/>
          </w:tcPr>
          <w:p>
            <w:r>
              <w:t>厢500爷彖庭皤晷判处永久性让灾区的人</w:t>
            </w:r>
          </w:p>
        </w:tc>
      </w:tr>
      <w:tr>
        <w:tc>
          <w:tcPr>
            <w:tcW w:type="dxa" w:w="4320"/>
          </w:tcPr>
          <w:p>
            <w:r>
              <w:t>08:15:47 - 08:15:47</w:t>
            </w:r>
          </w:p>
        </w:tc>
        <w:tc>
          <w:tcPr>
            <w:tcW w:type="dxa" w:w="4320"/>
          </w:tcPr>
          <w:p>
            <w:r>
              <w:t>彖[的诉揖确并让灾区的人</w:t>
            </w:r>
          </w:p>
        </w:tc>
      </w:tr>
      <w:tr>
        <w:tc>
          <w:tcPr>
            <w:tcW w:type="dxa" w:w="4320"/>
          </w:tcPr>
          <w:p>
            <w:r>
              <w:t>08:15:47 - 08:15:48</w:t>
            </w:r>
          </w:p>
        </w:tc>
        <w:tc>
          <w:tcPr>
            <w:tcW w:type="dxa" w:w="4320"/>
          </w:tcPr>
          <w:p>
            <w:r>
              <w:t>圃@飚证据确凿让穴区的人</w:t>
            </w:r>
          </w:p>
        </w:tc>
      </w:tr>
      <w:tr>
        <w:tc>
          <w:tcPr>
            <w:tcW w:type="dxa" w:w="4320"/>
          </w:tcPr>
          <w:p>
            <w:r>
              <w:t>08:15:48 - 08:15:48</w:t>
            </w:r>
          </w:p>
        </w:tc>
        <w:tc>
          <w:tcPr>
            <w:tcW w:type="dxa" w:w="4320"/>
          </w:tcPr>
          <w:p>
            <w:r>
              <w:t>。皴毯鄹绪檗无比巨大的损失!  证据确井讣灾区的人</w:t>
            </w:r>
          </w:p>
        </w:tc>
      </w:tr>
      <w:tr>
        <w:tc>
          <w:tcPr>
            <w:tcW w:type="dxa" w:w="4320"/>
          </w:tcPr>
          <w:p>
            <w:r>
              <w:t>08:15:48 - 08:15:49</w:t>
            </w:r>
          </w:p>
        </w:tc>
        <w:tc>
          <w:tcPr>
            <w:tcW w:type="dxa" w:w="4320"/>
          </w:tcPr>
          <w:p>
            <w:r>
              <w:t>焕毯鄹绪檗=无比巨大的损失!证据确凿并让灾区的人</w:t>
            </w:r>
          </w:p>
        </w:tc>
      </w:tr>
      <w:tr>
        <w:tc>
          <w:tcPr>
            <w:tcW w:type="dxa" w:w="4320"/>
          </w:tcPr>
          <w:p>
            <w:r>
              <w:t>08:15:49 - 08:15:49</w:t>
            </w:r>
          </w:p>
        </w:tc>
        <w:tc>
          <w:tcPr>
            <w:tcW w:type="dxa" w:w="4320"/>
          </w:tcPr>
          <w:p>
            <w:r>
              <w:t>焕檠毯鄹绕檗无比巨大的拐失 !并让灾区的人</w:t>
            </w:r>
          </w:p>
        </w:tc>
      </w:tr>
      <w:tr>
        <w:tc>
          <w:tcPr>
            <w:tcW w:type="dxa" w:w="4320"/>
          </w:tcPr>
          <w:p>
            <w:r>
              <w:t>08:15:49 - 08:15:50</w:t>
            </w:r>
          </w:p>
        </w:tc>
        <w:tc>
          <w:tcPr>
            <w:tcW w:type="dxa" w:w="4320"/>
          </w:tcPr>
          <w:p>
            <w:r>
              <w:t>冀酶了天比巨大的损失 !忙握确沓并让灾区的人</w:t>
            </w:r>
          </w:p>
        </w:tc>
      </w:tr>
      <w:tr>
        <w:tc>
          <w:tcPr>
            <w:tcW w:type="dxa" w:w="4320"/>
          </w:tcPr>
          <w:p>
            <w:r>
              <w:t>08:15:50 - 08:15:50</w:t>
            </w:r>
          </w:p>
        </w:tc>
        <w:tc>
          <w:tcPr>
            <w:tcW w:type="dxa" w:w="4320"/>
          </w:tcPr>
          <w:p>
            <w:r>
              <w:t>戴〈_受了无比巨大的损失!证据确凿并让灾区的人1处永久性</w:t>
            </w:r>
          </w:p>
        </w:tc>
      </w:tr>
      <w:tr>
        <w:tc>
          <w:tcPr>
            <w:tcW w:type="dxa" w:w="4320"/>
          </w:tcPr>
          <w:p>
            <w:r>
              <w:t>08:15:50 - 08:15:51</w:t>
            </w:r>
          </w:p>
        </w:tc>
        <w:tc>
          <w:tcPr>
            <w:tcW w:type="dxa" w:w="4320"/>
          </w:tcPr>
          <w:p>
            <w:r>
              <w:t>这窳是像4焱央珊的瘘律啊1处永久性让灾区的人</w:t>
            </w:r>
          </w:p>
        </w:tc>
      </w:tr>
      <w:tr>
        <w:tc>
          <w:tcPr>
            <w:tcW w:type="dxa" w:w="4320"/>
          </w:tcPr>
          <w:p>
            <w:r>
              <w:t>08:15:51 - 08:15:51</w:t>
            </w:r>
          </w:p>
        </w:tc>
        <w:tc>
          <w:tcPr>
            <w:tcW w:type="dxa" w:w="4320"/>
          </w:tcPr>
          <w:p>
            <w:r>
              <w:t>洲的铉律啊并让灾区的人判处永久</w:t>
            </w:r>
          </w:p>
        </w:tc>
      </w:tr>
      <w:tr>
        <w:tc>
          <w:tcPr>
            <w:tcW w:type="dxa" w:w="4320"/>
          </w:tcPr>
          <w:p>
            <w:r>
              <w:t>08:15:51 - 08:15:52</w:t>
            </w:r>
          </w:p>
        </w:tc>
        <w:tc>
          <w:tcPr>
            <w:tcW w:type="dxa" w:w="4320"/>
          </w:tcPr>
          <w:p>
            <w:r>
              <w:t>就匙偬{焱央珊的崧律啊井让灾区的人</w:t>
            </w:r>
          </w:p>
        </w:tc>
      </w:tr>
      <w:tr>
        <w:tc>
          <w:tcPr>
            <w:tcW w:type="dxa" w:w="4320"/>
          </w:tcPr>
          <w:p>
            <w:r>
              <w:t>08:15:52 - 08:15:52</w:t>
            </w:r>
          </w:p>
        </w:tc>
        <w:tc>
          <w:tcPr>
            <w:tcW w:type="dxa" w:w="4320"/>
          </w:tcPr>
          <w:p>
            <w:r>
              <w:t>柩就愚傀佝焱失洲的莎律啊井让灾区的 人</w:t>
            </w:r>
          </w:p>
        </w:tc>
      </w:tr>
      <w:tr>
        <w:tc>
          <w:tcPr>
            <w:tcW w:type="dxa" w:w="4320"/>
          </w:tcPr>
          <w:p>
            <w:r>
              <w:t>08:15:52 - 08:15:53</w:t>
            </w:r>
          </w:p>
        </w:tc>
        <w:tc>
          <w:tcPr>
            <w:tcW w:type="dxa" w:w="4320"/>
          </w:tcPr>
          <w:p>
            <w:r>
              <w:t>这就匙像佝尜长洲}律啊判处永久并让灾区的人己经确宅</w:t>
            </w:r>
          </w:p>
        </w:tc>
      </w:tr>
      <w:tr>
        <w:tc>
          <w:tcPr>
            <w:tcW w:type="dxa" w:w="4320"/>
          </w:tcPr>
          <w:p>
            <w:r>
              <w:t>08:15:53 - 08:15:53</w:t>
            </w:r>
          </w:p>
        </w:tc>
        <w:tc>
          <w:tcPr>
            <w:tcW w:type="dxa" w:w="4320"/>
          </w:tcPr>
          <w:p>
            <w:r>
              <w:t>邀夔是犬涮受了无比巨大的损失! 证据确蚩1处永久性让灾区的人己经确定</w:t>
            </w:r>
          </w:p>
        </w:tc>
      </w:tr>
      <w:tr>
        <w:tc>
          <w:tcPr>
            <w:tcW w:type="dxa" w:w="4320"/>
          </w:tcPr>
          <w:p>
            <w:r>
              <w:t>08:15:53 - 08:15:54</w:t>
            </w:r>
          </w:p>
        </w:tc>
        <w:tc>
          <w:tcPr>
            <w:tcW w:type="dxa" w:w="4320"/>
          </w:tcPr>
          <w:p>
            <w:r>
              <w:t>辽夔愚」大聊受了无比巨大的损失!  证据确凿并让灾区的人判处永久性</w:t>
            </w:r>
          </w:p>
        </w:tc>
      </w:tr>
      <w:tr>
        <w:tc>
          <w:tcPr>
            <w:tcW w:type="dxa" w:w="4320"/>
          </w:tcPr>
          <w:p>
            <w:r>
              <w:t>08:15:54 - 08:15:54</w:t>
            </w:r>
          </w:p>
        </w:tc>
        <w:tc>
          <w:tcPr>
            <w:tcW w:type="dxa" w:w="4320"/>
          </w:tcPr>
          <w:p>
            <w:r>
              <w:t>毯夔愚眶犬聊受了无比巨大的损失讦据确晴井让灾区的人己经确定</w:t>
            </w:r>
          </w:p>
        </w:tc>
      </w:tr>
      <w:tr>
        <w:tc>
          <w:tcPr>
            <w:tcW w:type="dxa" w:w="4320"/>
          </w:tcPr>
          <w:p>
            <w:r>
              <w:t>08:15:54 - 08:15:55</w:t>
            </w:r>
          </w:p>
        </w:tc>
        <w:tc>
          <w:tcPr>
            <w:tcW w:type="dxa" w:w="4320"/>
          </w:tcPr>
          <w:p>
            <w:r>
              <w:t>逡两家〈匙褂#都得裹并让灾区的人巳经确定</w:t>
            </w:r>
          </w:p>
        </w:tc>
      </w:tr>
      <w:tr>
        <w:tc>
          <w:tcPr>
            <w:tcW w:type="dxa" w:w="4320"/>
          </w:tcPr>
          <w:p>
            <w:r>
              <w:t>08:15:55 - 08:15:55</w:t>
            </w:r>
          </w:p>
        </w:tc>
        <w:tc>
          <w:tcPr>
            <w:tcW w:type="dxa" w:w="4320"/>
          </w:tcPr>
          <w:p>
            <w:r>
              <w:t>箧函家〈匙〈戍^徒并让灾区的人划处永久性</w:t>
            </w:r>
          </w:p>
        </w:tc>
      </w:tr>
      <w:tr>
        <w:tc>
          <w:tcPr>
            <w:tcW w:type="dxa" w:w="4320"/>
          </w:tcPr>
          <w:p>
            <w:r>
              <w:t>08:15:55 - 08:15:56</w:t>
            </w:r>
          </w:p>
        </w:tc>
        <w:tc>
          <w:tcPr>
            <w:tcW w:type="dxa" w:w="4320"/>
          </w:tcPr>
          <w:p>
            <w:r>
              <w:t>嬴两家悔匙裥}都得井让穴区的人刊处永久已经确定</w:t>
            </w:r>
          </w:p>
        </w:tc>
      </w:tr>
      <w:tr>
        <w:tc>
          <w:tcPr>
            <w:tcW w:type="dxa" w:w="4320"/>
          </w:tcPr>
          <w:p>
            <w:r>
              <w:t>08:15:56 - 08:15:56</w:t>
            </w:r>
          </w:p>
        </w:tc>
        <w:tc>
          <w:tcPr>
            <w:tcW w:type="dxa" w:w="4320"/>
          </w:tcPr>
          <w:p>
            <w:r>
              <w:t>嬴两家峋匙褂都得井让穴区的人刊处永久已经确定</w:t>
            </w:r>
          </w:p>
        </w:tc>
      </w:tr>
      <w:tr>
        <w:tc>
          <w:tcPr>
            <w:tcW w:type="dxa" w:w="4320"/>
          </w:tcPr>
          <w:p>
            <w:r>
              <w:t>08:15:56 - 08:15:57</w:t>
            </w:r>
          </w:p>
        </w:tc>
        <w:tc>
          <w:tcPr>
            <w:tcW w:type="dxa" w:w="4320"/>
          </w:tcPr>
          <w:p>
            <w:r>
              <w:t>毯函家峋愚褂』都得'井让穴区的人判处永久已经确定</w:t>
            </w:r>
          </w:p>
        </w:tc>
      </w:tr>
      <w:tr>
        <w:tc>
          <w:tcPr>
            <w:tcW w:type="dxa" w:w="4320"/>
          </w:tcPr>
          <w:p>
            <w:r>
              <w:t>08:15:57 - 08:15:57</w:t>
            </w:r>
          </w:p>
        </w:tc>
        <w:tc>
          <w:tcPr>
            <w:tcW w:type="dxa" w:w="4320"/>
          </w:tcPr>
          <w:p>
            <w:r>
              <w:t>的损矢!证据酶凿#让灾区的人处永久性已经确定</w:t>
            </w:r>
          </w:p>
        </w:tc>
      </w:tr>
      <w:tr>
        <w:tc>
          <w:tcPr>
            <w:tcW w:type="dxa" w:w="4320"/>
          </w:tcPr>
          <w:p>
            <w:r>
              <w:t>08:15:57 - 08:15:58</w:t>
            </w:r>
          </w:p>
        </w:tc>
        <w:tc>
          <w:tcPr>
            <w:tcW w:type="dxa" w:w="4320"/>
          </w:tcPr>
          <w:p>
            <w:r>
              <w:t>1损矢 !证据确凿#让灾区的人剀处永久性己经确定</w:t>
            </w:r>
          </w:p>
        </w:tc>
      </w:tr>
      <w:tr>
        <w:tc>
          <w:tcPr>
            <w:tcW w:type="dxa" w:w="4320"/>
          </w:tcPr>
          <w:p>
            <w:r>
              <w:t>08:15:58 - 08:15:58</w:t>
            </w:r>
          </w:p>
        </w:tc>
        <w:tc>
          <w:tcPr>
            <w:tcW w:type="dxa" w:w="4320"/>
          </w:tcPr>
          <w:p>
            <w:r>
              <w:t>证据确#让灾区的人判处永久性已经确定这没_箧</w:t>
            </w:r>
          </w:p>
        </w:tc>
      </w:tr>
      <w:tr>
        <w:tc>
          <w:tcPr>
            <w:tcW w:type="dxa" w:w="4320"/>
          </w:tcPr>
          <w:p>
            <w:r>
              <w:t>08:15:58 - 08:15:59</w:t>
            </w:r>
          </w:p>
        </w:tc>
        <w:tc>
          <w:tcPr>
            <w:tcW w:type="dxa" w:w="4320"/>
          </w:tcPr>
          <w:p>
            <w:r>
              <w:t>证据确凿#让灾区的人划处永久性己经确定这没赓蹉</w:t>
            </w:r>
          </w:p>
        </w:tc>
      </w:tr>
      <w:tr>
        <w:tc>
          <w:tcPr>
            <w:tcW w:type="dxa" w:w="4320"/>
          </w:tcPr>
          <w:p>
            <w:r>
              <w:t>08:15:59 - 08:15:59</w:t>
            </w:r>
          </w:p>
        </w:tc>
        <w:tc>
          <w:tcPr>
            <w:tcW w:type="dxa" w:w="4320"/>
          </w:tcPr>
          <w:p>
            <w:r>
              <w:t>证据确凿#让穴区的人川处永久性己经确定戢们只蹇搅遴酱</w:t>
            </w:r>
          </w:p>
        </w:tc>
      </w:tr>
      <w:tr>
        <w:tc>
          <w:tcPr>
            <w:tcW w:type="dxa" w:w="4320"/>
          </w:tcPr>
          <w:p>
            <w:r>
              <w:t>08:15:59 - 08:16:00</w:t>
            </w:r>
          </w:p>
        </w:tc>
        <w:tc>
          <w:tcPr>
            <w:tcW w:type="dxa" w:w="4320"/>
          </w:tcPr>
          <w:p>
            <w:r>
              <w:t>正据确凿#让穴区的人处永久性已经确定我们只愚捉遴薏</w:t>
            </w:r>
          </w:p>
        </w:tc>
      </w:tr>
      <w:tr>
        <w:tc>
          <w:tcPr>
            <w:tcW w:type="dxa" w:w="4320"/>
          </w:tcPr>
          <w:p>
            <w:r>
              <w:t>08:16:00 - 08:16:00</w:t>
            </w:r>
          </w:p>
        </w:tc>
        <w:tc>
          <w:tcPr>
            <w:tcW w:type="dxa" w:w="4320"/>
          </w:tcPr>
          <w:p>
            <w:r>
              <w:t xml:space="preserve">#让穴区的 /己经确定我们只愚捉遴者 </w:t>
            </w:r>
          </w:p>
        </w:tc>
      </w:tr>
      <w:tr>
        <w:tc>
          <w:tcPr>
            <w:tcW w:type="dxa" w:w="4320"/>
          </w:tcPr>
          <w:p>
            <w:r>
              <w:t>08:16:00 - 08:16:01</w:t>
            </w:r>
          </w:p>
        </w:tc>
        <w:tc>
          <w:tcPr>
            <w:tcW w:type="dxa" w:w="4320"/>
          </w:tcPr>
          <w:p>
            <w:r>
              <w:t>井让灾区的人剀处永久性己经确定不是规魑幽`寇者</w:t>
            </w:r>
          </w:p>
        </w:tc>
      </w:tr>
      <w:tr>
        <w:tc>
          <w:tcPr>
            <w:tcW w:type="dxa" w:w="4320"/>
          </w:tcPr>
          <w:p>
            <w:r>
              <w:t>08:16:01 - 08:16:01</w:t>
            </w:r>
          </w:p>
        </w:tc>
        <w:tc>
          <w:tcPr>
            <w:tcW w:type="dxa" w:w="4320"/>
          </w:tcPr>
          <w:p>
            <w:r>
              <w:t>井让天区的人处永久性已经确定不是规魑酶制定者!</w:t>
            </w:r>
          </w:p>
        </w:tc>
      </w:tr>
      <w:tr>
        <w:tc>
          <w:tcPr>
            <w:tcW w:type="dxa" w:w="4320"/>
          </w:tcPr>
          <w:p>
            <w:r>
              <w:t>08:16:01 - 08:16:02</w:t>
            </w:r>
          </w:p>
        </w:tc>
        <w:tc>
          <w:tcPr>
            <w:tcW w:type="dxa" w:w="4320"/>
          </w:tcPr>
          <w:p>
            <w:r>
              <w:t>#让穴区的人刈处永久竹己经确定不是规魑|制定都</w:t>
            </w:r>
          </w:p>
        </w:tc>
      </w:tr>
      <w:tr>
        <w:tc>
          <w:tcPr>
            <w:tcW w:type="dxa" w:w="4320"/>
          </w:tcPr>
          <w:p>
            <w:r>
              <w:t>08:16:02 - 08:16:02</w:t>
            </w:r>
          </w:p>
        </w:tc>
        <w:tc>
          <w:tcPr>
            <w:tcW w:type="dxa" w:w="4320"/>
          </w:tcPr>
          <w:p>
            <w:r>
              <w:t>#让穴区的人经确定而且漤徽箧$东酉</w:t>
            </w:r>
          </w:p>
        </w:tc>
      </w:tr>
      <w:tr>
        <w:tc>
          <w:tcPr>
            <w:tcW w:type="dxa" w:w="4320"/>
          </w:tcPr>
          <w:p>
            <w:r>
              <w:t>08:16:02 - 08:16:03</w:t>
            </w:r>
          </w:p>
        </w:tc>
        <w:tc>
          <w:tcPr>
            <w:tcW w:type="dxa" w:w="4320"/>
          </w:tcPr>
          <w:p>
            <w:r>
              <w:t>让灾区的 人已经确定面且}徽越釉东酉</w:t>
            </w:r>
          </w:p>
        </w:tc>
      </w:tr>
      <w:tr>
        <w:tc>
          <w:tcPr>
            <w:tcW w:type="dxa" w:w="4320"/>
          </w:tcPr>
          <w:p>
            <w:r>
              <w:t>08:16:03 - 08:16:03</w:t>
            </w:r>
          </w:p>
        </w:tc>
        <w:tc>
          <w:tcPr>
            <w:tcW w:type="dxa" w:w="4320"/>
          </w:tcPr>
          <w:p>
            <w:r>
              <w:t>井让灾区的人小处永久经确定面且醯馕遐种东酉</w:t>
            </w:r>
          </w:p>
        </w:tc>
      </w:tr>
      <w:tr>
        <w:tc>
          <w:tcPr>
            <w:tcW w:type="dxa" w:w="4320"/>
          </w:tcPr>
          <w:p>
            <w:r>
              <w:t>08:16:03 - 08:16:04</w:t>
            </w:r>
          </w:p>
        </w:tc>
        <w:tc>
          <w:tcPr>
            <w:tcW w:type="dxa" w:w="4320"/>
          </w:tcPr>
          <w:p>
            <w:r>
              <w:t>#让灾区的人判处永久己经确定本身邂扃馑就很犬的</w:t>
            </w:r>
          </w:p>
        </w:tc>
      </w:tr>
      <w:tr>
        <w:tc>
          <w:tcPr>
            <w:tcW w:type="dxa" w:w="4320"/>
          </w:tcPr>
          <w:p>
            <w:r>
              <w:t>08:16:04 - 08:16:04</w:t>
            </w:r>
          </w:p>
        </w:tc>
        <w:tc>
          <w:tcPr>
            <w:tcW w:type="dxa" w:w="4320"/>
          </w:tcPr>
          <w:p>
            <w:r>
              <w:t>让灾区的人经确定本身蹯9末就很夫的</w:t>
            </w:r>
          </w:p>
        </w:tc>
      </w:tr>
      <w:tr>
        <w:tc>
          <w:tcPr>
            <w:tcW w:type="dxa" w:w="4320"/>
          </w:tcPr>
          <w:p>
            <w:r>
              <w:t>08:16:04 - 08:16:05</w:t>
            </w:r>
          </w:p>
        </w:tc>
        <w:tc>
          <w:tcPr>
            <w:tcW w:type="dxa" w:w="4320"/>
          </w:tcPr>
          <w:p>
            <w:r>
              <w:t>判处永久性#让灾区的人己经确定本身蠲矬就很太的</w:t>
            </w:r>
          </w:p>
        </w:tc>
      </w:tr>
      <w:tr>
        <w:tc>
          <w:tcPr>
            <w:tcW w:type="dxa" w:w="4320"/>
          </w:tcPr>
          <w:p>
            <w:r>
              <w:t>08:16:05 - 08:16:05</w:t>
            </w:r>
          </w:p>
        </w:tc>
        <w:tc>
          <w:tcPr>
            <w:tcW w:type="dxa" w:w="4320"/>
          </w:tcPr>
          <w:p>
            <w:r>
              <w:t>并让灾区的人刈处永久经确定体身厣唾就很大的</w:t>
            </w:r>
          </w:p>
        </w:tc>
      </w:tr>
      <w:tr>
        <w:tc>
          <w:tcPr>
            <w:tcW w:type="dxa" w:w="4320"/>
          </w:tcPr>
          <w:p>
            <w:r>
              <w:t>08:16:05 - 08:16:07</w:t>
            </w:r>
          </w:p>
        </w:tc>
        <w:tc>
          <w:tcPr>
            <w:tcW w:type="dxa" w:w="4320"/>
          </w:tcPr>
          <w:p>
            <w:r>
              <w:t>井让穴区的人己经确定愚爨忝1叁完薯的吗</w:t>
            </w:r>
          </w:p>
        </w:tc>
      </w:tr>
      <w:tr>
        <w:tc>
          <w:tcPr>
            <w:tcW w:type="dxa" w:w="4320"/>
          </w:tcPr>
          <w:p>
            <w:r>
              <w:t>08:16:07 - 08:16:09</w:t>
            </w:r>
          </w:p>
        </w:tc>
        <w:tc>
          <w:tcPr>
            <w:tcW w:type="dxa" w:w="4320"/>
          </w:tcPr>
          <w:p>
            <w:r>
              <w:t>井让穴区的人己经确定</w:t>
            </w:r>
          </w:p>
        </w:tc>
      </w:tr>
      <w:tr>
        <w:tc>
          <w:tcPr>
            <w:tcW w:type="dxa" w:w="4320"/>
          </w:tcPr>
          <w:p>
            <w:r>
              <w:t>08:16:09 - 08:16:10</w:t>
            </w:r>
          </w:p>
        </w:tc>
        <w:tc>
          <w:tcPr>
            <w:tcW w:type="dxa" w:w="4320"/>
          </w:tcPr>
          <w:p>
            <w:r>
              <w:t>#让灾区的人判处永久己经确定魁舸岔</w:t>
            </w:r>
          </w:p>
        </w:tc>
      </w:tr>
      <w:tr>
        <w:tc>
          <w:tcPr>
            <w:tcW w:type="dxa" w:w="4320"/>
          </w:tcPr>
          <w:p>
            <w:r>
              <w:t>08:16:10 - 08:16:10</w:t>
            </w:r>
          </w:p>
        </w:tc>
        <w:tc>
          <w:tcPr>
            <w:tcW w:type="dxa" w:w="4320"/>
          </w:tcPr>
          <w:p>
            <w:r>
              <w:t>#让穴区的人判处永久己经确定既然锄鄹词釉阳京苑这函家 _</w:t>
            </w:r>
          </w:p>
        </w:tc>
      </w:tr>
      <w:tr>
        <w:tc>
          <w:tcPr>
            <w:tcW w:type="dxa" w:w="4320"/>
          </w:tcPr>
          <w:p>
            <w:r>
              <w:t>08:16:10 - 08:16:11</w:t>
            </w:r>
          </w:p>
        </w:tc>
        <w:tc>
          <w:tcPr>
            <w:tcW w:type="dxa" w:w="4320"/>
          </w:tcPr>
          <w:p>
            <w:r>
              <w:t>#让穴区的人到处永久己经确定既然钟歉徇釉陶京糙这函家</w:t>
            </w:r>
          </w:p>
        </w:tc>
      </w:tr>
      <w:tr>
        <w:tc>
          <w:tcPr>
            <w:tcW w:type="dxa" w:w="4320"/>
          </w:tcPr>
          <w:p>
            <w:r>
              <w:t>08:16:11 - 08:16:11</w:t>
            </w:r>
          </w:p>
        </w:tc>
        <w:tc>
          <w:tcPr>
            <w:tcW w:type="dxa" w:w="4320"/>
          </w:tcPr>
          <w:p>
            <w:r>
              <w:t>并让灾区的人判处永久经确定厩然钟歉釉陬京,这酶家</w:t>
            </w:r>
          </w:p>
        </w:tc>
      </w:tr>
      <w:tr>
        <w:tc>
          <w:tcPr>
            <w:tcW w:type="dxa" w:w="4320"/>
          </w:tcPr>
          <w:p>
            <w:r>
              <w:t>08:16:11 - 08:16:12</w:t>
            </w:r>
          </w:p>
        </w:tc>
        <w:tc>
          <w:tcPr>
            <w:tcW w:type="dxa" w:w="4320"/>
          </w:tcPr>
          <w:p>
            <w:r>
              <w:t>判处永久#让灾区的人己经确定厩然钠耜侗瘌陶京,这函家</w:t>
            </w:r>
          </w:p>
        </w:tc>
      </w:tr>
      <w:tr>
        <w:tc>
          <w:tcPr>
            <w:tcW w:type="dxa" w:w="4320"/>
          </w:tcPr>
          <w:p>
            <w:r>
              <w:t>08:16:12 - 08:16:12</w:t>
            </w:r>
          </w:p>
        </w:tc>
        <w:tc>
          <w:tcPr>
            <w:tcW w:type="dxa" w:w="4320"/>
          </w:tcPr>
          <w:p>
            <w:r>
              <w:t>#让穴区的人判处永久己经确定厩然钟耕词釉 京苑这函家</w:t>
            </w:r>
          </w:p>
        </w:tc>
      </w:tr>
      <w:tr>
        <w:tc>
          <w:tcPr>
            <w:tcW w:type="dxa" w:w="4320"/>
          </w:tcPr>
          <w:p>
            <w:r>
              <w:t>08:16:12 - 08:16:13</w:t>
            </w:r>
          </w:p>
        </w:tc>
        <w:tc>
          <w:tcPr>
            <w:tcW w:type="dxa" w:w="4320"/>
          </w:tcPr>
          <w:p>
            <w:r>
              <w:t>#让穴区的人到处永久经确定酆巳经被格窕曼给溺灾掉了</w:t>
            </w:r>
          </w:p>
        </w:tc>
      </w:tr>
      <w:tr>
        <w:tc>
          <w:tcPr>
            <w:tcW w:type="dxa" w:w="4320"/>
          </w:tcPr>
          <w:p>
            <w:r>
              <w:t>08:16:13 - 08:16:13</w:t>
            </w:r>
          </w:p>
        </w:tc>
        <w:tc>
          <w:tcPr>
            <w:tcW w:type="dxa" w:w="4320"/>
          </w:tcPr>
          <w:p>
            <w:r>
              <w:t>判处永久~让灾区的人经确定|巳经被格窳熨 消灾掉了</w:t>
            </w:r>
          </w:p>
        </w:tc>
      </w:tr>
      <w:tr>
        <w:tc>
          <w:tcPr>
            <w:tcW w:type="dxa" w:w="4320"/>
          </w:tcPr>
          <w:p>
            <w:r>
              <w:t>08:16:13 - 08:16:14</w:t>
            </w:r>
          </w:p>
        </w:tc>
        <w:tc>
          <w:tcPr>
            <w:tcW w:type="dxa" w:w="4320"/>
          </w:tcPr>
          <w:p>
            <w:r>
              <w:t>#让穴区的人判处永久经确定都邑经被格窕熨 消灭掉了</w:t>
            </w:r>
          </w:p>
        </w:tc>
      </w:tr>
      <w:tr>
        <w:tc>
          <w:tcPr>
            <w:tcW w:type="dxa" w:w="4320"/>
          </w:tcPr>
          <w:p>
            <w:r>
              <w:t>08:16:14 - 08:16:14</w:t>
            </w:r>
          </w:p>
        </w:tc>
        <w:tc>
          <w:tcPr>
            <w:tcW w:type="dxa" w:w="4320"/>
          </w:tcPr>
          <w:p>
            <w:r>
              <w:t>并让穴区的人判处永久己经确定都邑经被格窕曼 消灭擀了</w:t>
            </w:r>
          </w:p>
        </w:tc>
      </w:tr>
      <w:tr>
        <w:tc>
          <w:tcPr>
            <w:tcW w:type="dxa" w:w="4320"/>
          </w:tcPr>
          <w:p>
            <w:r>
              <w:t>08:16:14 - 08:16:15</w:t>
            </w:r>
          </w:p>
        </w:tc>
        <w:tc>
          <w:tcPr>
            <w:tcW w:type="dxa" w:w="4320"/>
          </w:tcPr>
          <w:p>
            <w:r>
              <w:t>到处永久让穴区的人经确定都罔经被格窕绮潲灭掸了</w:t>
            </w:r>
          </w:p>
        </w:tc>
      </w:tr>
      <w:tr>
        <w:tc>
          <w:tcPr>
            <w:tcW w:type="dxa" w:w="4320"/>
          </w:tcPr>
          <w:p>
            <w:r>
              <w:t>08:16:15 - 08:16:15</w:t>
            </w:r>
          </w:p>
        </w:tc>
        <w:tc>
          <w:tcPr>
            <w:tcW w:type="dxa" w:w="4320"/>
          </w:tcPr>
          <w:p>
            <w:r>
              <w:t>判处永久#让灾区的人己经确定那么剩基的骶圆月</w:t>
            </w:r>
          </w:p>
        </w:tc>
      </w:tr>
      <w:tr>
        <w:tc>
          <w:tcPr>
            <w:tcW w:type="dxa" w:w="4320"/>
          </w:tcPr>
          <w:p>
            <w:r>
              <w:t>08:16:15 - 08:16:16</w:t>
            </w:r>
          </w:p>
        </w:tc>
        <w:tc>
          <w:tcPr>
            <w:tcW w:type="dxa" w:w="4320"/>
          </w:tcPr>
          <w:p>
            <w:r>
              <w:t>#让灾区的人判处永久己经确定郫么剩尽的胀圆月</w:t>
            </w:r>
          </w:p>
        </w:tc>
      </w:tr>
      <w:tr>
        <w:tc>
          <w:tcPr>
            <w:tcW w:type="dxa" w:w="4320"/>
          </w:tcPr>
          <w:p>
            <w:r>
              <w:t>08:16:16 - 08:16:16</w:t>
            </w:r>
          </w:p>
        </w:tc>
        <w:tc>
          <w:tcPr>
            <w:tcW w:type="dxa" w:w="4320"/>
          </w:tcPr>
          <w:p>
            <w:r>
              <w:t>证据确凿#让穴区的人判处永久 己经确定_么剩下〈张圆月</w:t>
            </w:r>
          </w:p>
        </w:tc>
      </w:tr>
      <w:tr>
        <w:tc>
          <w:tcPr>
            <w:tcW w:type="dxa" w:w="4320"/>
          </w:tcPr>
          <w:p>
            <w:r>
              <w:t>08:16:16 - 08:16:17</w:t>
            </w:r>
          </w:p>
        </w:tc>
        <w:tc>
          <w:tcPr>
            <w:tcW w:type="dxa" w:w="4320"/>
          </w:tcPr>
          <w:p>
            <w:r>
              <w:t>证据确凿#让穴区的人判处永久经确定郢么剩下的张圆圜天</w:t>
            </w:r>
          </w:p>
        </w:tc>
      </w:tr>
      <w:tr>
        <w:tc>
          <w:tcPr>
            <w:tcW w:type="dxa" w:w="4320"/>
          </w:tcPr>
          <w:p>
            <w:r>
              <w:t>08:16:17 - 08:16:17</w:t>
            </w:r>
          </w:p>
        </w:tc>
        <w:tc>
          <w:tcPr>
            <w:tcW w:type="dxa" w:w="4320"/>
          </w:tcPr>
          <w:p>
            <w:r>
              <w:t>员失!证据确凿判处永久~让穴区的人经确定定不会茑过他们酶</w:t>
            </w:r>
          </w:p>
        </w:tc>
      </w:tr>
      <w:tr>
        <w:tc>
          <w:tcPr>
            <w:tcW w:type="dxa" w:w="4320"/>
          </w:tcPr>
          <w:p>
            <w:r>
              <w:t>08:16:17 - 08:16:18</w:t>
            </w:r>
          </w:p>
        </w:tc>
        <w:tc>
          <w:tcPr>
            <w:tcW w:type="dxa" w:w="4320"/>
          </w:tcPr>
          <w:p>
            <w:r>
              <w:t>]损失! 证据确凿#让灾区的人判处永久己经确定定丕会蔽过他们昀</w:t>
            </w:r>
          </w:p>
        </w:tc>
      </w:tr>
      <w:tr>
        <w:tc>
          <w:tcPr>
            <w:tcW w:type="dxa" w:w="4320"/>
          </w:tcPr>
          <w:p>
            <w:r>
              <w:t>08:16:18 - 08:16:18</w:t>
            </w:r>
          </w:p>
        </w:tc>
        <w:tc>
          <w:tcPr>
            <w:tcW w:type="dxa" w:w="4320"/>
          </w:tcPr>
          <w:p>
            <w:r>
              <w:t>的损矢证据确凿*#格尔曼#让穴区的人己经确定定不会赦过佃们的</w:t>
            </w:r>
          </w:p>
        </w:tc>
      </w:tr>
      <w:tr>
        <w:tc>
          <w:tcPr>
            <w:tcW w:type="dxa" w:w="4320"/>
          </w:tcPr>
          <w:p>
            <w:r>
              <w:t>08:16:18 - 08:16:19</w:t>
            </w:r>
          </w:p>
        </w:tc>
        <w:tc>
          <w:tcPr>
            <w:tcW w:type="dxa" w:w="4320"/>
          </w:tcPr>
          <w:p>
            <w:r>
              <w:t>大的损失!证据确凿判处永久让穴区的人己经确定^格寐曼 ^定丕会焱迨尴例的</w:t>
            </w:r>
          </w:p>
        </w:tc>
      </w:tr>
      <w:tr>
        <w:tc>
          <w:tcPr>
            <w:tcW w:type="dxa" w:w="4320"/>
          </w:tcPr>
          <w:p>
            <w:r>
              <w:t>08:16:19 - 08:16:19</w:t>
            </w:r>
          </w:p>
        </w:tc>
        <w:tc>
          <w:tcPr>
            <w:tcW w:type="dxa" w:w="4320"/>
          </w:tcPr>
          <w:p>
            <w:r>
              <w:t>巨大的损失!证据确凿能知逍觋在张田月被类嬴那飕监狱吗让灾区的人</w:t>
            </w:r>
          </w:p>
        </w:tc>
      </w:tr>
      <w:tr>
        <w:tc>
          <w:tcPr>
            <w:tcW w:type="dxa" w:w="4320"/>
          </w:tcPr>
          <w:p>
            <w:r>
              <w:t>08:16:19 - 08:16:21</w:t>
            </w:r>
          </w:p>
        </w:tc>
        <w:tc>
          <w:tcPr>
            <w:tcW w:type="dxa" w:w="4320"/>
          </w:tcPr>
          <w:p>
            <w:r>
              <w:t>比巨大的损失!证据确凿能知邋觋雀浆圆月被类蓰_趣监狱吗井让穴区的 人己经确定</w:t>
            </w:r>
          </w:p>
        </w:tc>
      </w:tr>
      <w:tr>
        <w:tc>
          <w:tcPr>
            <w:tcW w:type="dxa" w:w="4320"/>
          </w:tcPr>
          <w:p>
            <w:r>
              <w:t>08:16:21 - 08:16:22</w:t>
            </w:r>
          </w:p>
        </w:tc>
        <w:tc>
          <w:tcPr>
            <w:tcW w:type="dxa" w:w="4320"/>
          </w:tcPr>
          <w:p>
            <w:r>
              <w:t>比巨大的损失!证据确凿井让穴区的人判处永久性己经确定</w:t>
            </w:r>
          </w:p>
        </w:tc>
      </w:tr>
      <w:tr>
        <w:tc>
          <w:tcPr>
            <w:tcW w:type="dxa" w:w="4320"/>
          </w:tcPr>
          <w:p>
            <w:r>
              <w:t>08:16:23 - 08:16:23</w:t>
            </w:r>
          </w:p>
        </w:tc>
        <w:tc>
          <w:tcPr>
            <w:tcW w:type="dxa" w:w="4320"/>
          </w:tcPr>
          <w:p>
            <w:r>
              <w:t>有的</w:t>
            </w:r>
          </w:p>
        </w:tc>
      </w:tr>
      <w:tr>
        <w:tc>
          <w:tcPr>
            <w:tcW w:type="dxa" w:w="4320"/>
          </w:tcPr>
          <w:p>
            <w:r>
              <w:t>08:16:23 - 08:16:24</w:t>
            </w:r>
          </w:p>
        </w:tc>
        <w:tc>
          <w:tcPr>
            <w:tcW w:type="dxa" w:w="4320"/>
          </w:tcPr>
          <w:p>
            <w:r>
              <w:t>有的</w:t>
            </w:r>
          </w:p>
        </w:tc>
      </w:tr>
      <w:tr>
        <w:tc>
          <w:tcPr>
            <w:tcW w:type="dxa" w:w="4320"/>
          </w:tcPr>
          <w:p>
            <w:r>
              <w:t>08:16:24 - 08:16:24</w:t>
            </w:r>
          </w:p>
        </w:tc>
        <w:tc>
          <w:tcPr>
            <w:tcW w:type="dxa" w:w="4320"/>
          </w:tcPr>
          <w:p>
            <w:r>
              <w:t>`里也有记戴</w:t>
            </w:r>
          </w:p>
        </w:tc>
      </w:tr>
      <w:tr>
        <w:tc>
          <w:tcPr>
            <w:tcW w:type="dxa" w:w="4320"/>
          </w:tcPr>
          <w:p>
            <w:r>
              <w:t>08:16:24 - 08:16:25</w:t>
            </w:r>
          </w:p>
        </w:tc>
        <w:tc>
          <w:tcPr>
            <w:tcW w:type="dxa" w:w="4320"/>
          </w:tcPr>
          <w:p>
            <w:r>
              <w:t>这里也有记戴</w:t>
            </w:r>
          </w:p>
        </w:tc>
      </w:tr>
      <w:tr>
        <w:tc>
          <w:tcPr>
            <w:tcW w:type="dxa" w:w="4320"/>
          </w:tcPr>
          <w:p>
            <w:r>
              <w:t>08:16:25 - 08:16:25</w:t>
            </w:r>
          </w:p>
        </w:tc>
        <w:tc>
          <w:tcPr>
            <w:tcW w:type="dxa" w:w="4320"/>
          </w:tcPr>
          <w:p>
            <w:r>
              <w:t>这里也有诏戴</w:t>
            </w:r>
          </w:p>
        </w:tc>
      </w:tr>
      <w:tr>
        <w:tc>
          <w:tcPr>
            <w:tcW w:type="dxa" w:w="4320"/>
          </w:tcPr>
          <w:p>
            <w:r>
              <w:t>08:16:25 - 08:16:26</w:t>
            </w:r>
          </w:p>
        </w:tc>
        <w:tc>
          <w:tcPr>
            <w:tcW w:type="dxa" w:w="4320"/>
          </w:tcPr>
          <w:p>
            <w:r>
              <w:t>他被关茌距离这里</w:t>
            </w:r>
          </w:p>
        </w:tc>
      </w:tr>
      <w:tr>
        <w:tc>
          <w:tcPr>
            <w:tcW w:type="dxa" w:w="4320"/>
          </w:tcPr>
          <w:p>
            <w:r>
              <w:t>08:16:26 - 08:16:26</w:t>
            </w:r>
          </w:p>
        </w:tc>
        <w:tc>
          <w:tcPr>
            <w:tcW w:type="dxa" w:w="4320"/>
          </w:tcPr>
          <w:p>
            <w:r>
              <w:t>他被关茌距离这墨</w:t>
            </w:r>
          </w:p>
        </w:tc>
      </w:tr>
      <w:tr>
        <w:tc>
          <w:tcPr>
            <w:tcW w:type="dxa" w:w="4320"/>
          </w:tcPr>
          <w:p>
            <w:r>
              <w:t>08:16:26 - 08:16:27</w:t>
            </w:r>
          </w:p>
        </w:tc>
        <w:tc>
          <w:tcPr>
            <w:tcW w:type="dxa" w:w="4320"/>
          </w:tcPr>
          <w:p>
            <w:r>
              <w:t>他被关茌距离这里</w:t>
            </w:r>
          </w:p>
        </w:tc>
      </w:tr>
      <w:tr>
        <w:tc>
          <w:tcPr>
            <w:tcW w:type="dxa" w:w="4320"/>
          </w:tcPr>
          <w:p>
            <w:r>
              <w:t>08:16:27 - 08:16:27</w:t>
            </w:r>
          </w:p>
        </w:tc>
        <w:tc>
          <w:tcPr>
            <w:tcW w:type="dxa" w:w="4320"/>
          </w:tcPr>
          <w:p>
            <w:r>
              <w:t>]00多公里郊区酶监狮堕</w:t>
            </w:r>
          </w:p>
        </w:tc>
      </w:tr>
      <w:tr>
        <w:tc>
          <w:tcPr>
            <w:tcW w:type="dxa" w:w="4320"/>
          </w:tcPr>
          <w:p>
            <w:r>
              <w:t>08:16:27 - 08:16:28</w:t>
            </w:r>
          </w:p>
        </w:tc>
        <w:tc>
          <w:tcPr>
            <w:tcW w:type="dxa" w:w="4320"/>
          </w:tcPr>
          <w:p>
            <w:r>
              <w:t>』00多公里郊区酶监狒堕</w:t>
            </w:r>
          </w:p>
        </w:tc>
      </w:tr>
      <w:tr>
        <w:tc>
          <w:tcPr>
            <w:tcW w:type="dxa" w:w="4320"/>
          </w:tcPr>
          <w:p>
            <w:r>
              <w:t>08:16:28 - 08:16:28</w:t>
            </w:r>
          </w:p>
        </w:tc>
        <w:tc>
          <w:tcPr>
            <w:tcW w:type="dxa" w:w="4320"/>
          </w:tcPr>
          <w:p>
            <w:r>
              <w:t>100多公里郊区酶盥.堕</w:t>
            </w:r>
          </w:p>
        </w:tc>
      </w:tr>
      <w:tr>
        <w:tc>
          <w:tcPr>
            <w:tcW w:type="dxa" w:w="4320"/>
          </w:tcPr>
          <w:p>
            <w:r>
              <w:t>08:16:28 - 08:16:29</w:t>
            </w:r>
          </w:p>
        </w:tc>
        <w:tc>
          <w:tcPr>
            <w:tcW w:type="dxa" w:w="4320"/>
          </w:tcPr>
          <w:p>
            <w:r>
              <w:t>100多公里郊区的1獭里</w:t>
            </w:r>
          </w:p>
        </w:tc>
      </w:tr>
      <w:tr>
        <w:tc>
          <w:tcPr>
            <w:tcW w:type="dxa" w:w="4320"/>
          </w:tcPr>
          <w:p>
            <w:r>
              <w:t>08:16:29 - 08:16:29</w:t>
            </w:r>
          </w:p>
        </w:tc>
        <w:tc>
          <w:tcPr>
            <w:tcW w:type="dxa" w:w="4320"/>
          </w:tcPr>
          <w:p>
            <w:r>
              <w:t>不过你们去调查的时候</w:t>
            </w:r>
          </w:p>
        </w:tc>
      </w:tr>
      <w:tr>
        <w:tc>
          <w:tcPr>
            <w:tcW w:type="dxa" w:w="4320"/>
          </w:tcPr>
          <w:p>
            <w:r>
              <w:t>08:16:29 - 08:16:30</w:t>
            </w:r>
          </w:p>
        </w:tc>
        <w:tc>
          <w:tcPr>
            <w:tcW w:type="dxa" w:w="4320"/>
          </w:tcPr>
          <w:p>
            <w:r>
              <w:t>不过你们去调查的鲥傣</w:t>
            </w:r>
          </w:p>
        </w:tc>
      </w:tr>
      <w:tr>
        <w:tc>
          <w:tcPr>
            <w:tcW w:type="dxa" w:w="4320"/>
          </w:tcPr>
          <w:p>
            <w:r>
              <w:t>08:16:30 - 08:16:30</w:t>
            </w:r>
          </w:p>
        </w:tc>
        <w:tc>
          <w:tcPr>
            <w:tcW w:type="dxa" w:w="4320"/>
          </w:tcPr>
          <w:p>
            <w:r>
              <w:t>不过你们去调查的射礞</w:t>
            </w:r>
          </w:p>
        </w:tc>
      </w:tr>
      <w:tr>
        <w:tc>
          <w:tcPr>
            <w:tcW w:type="dxa" w:w="4320"/>
          </w:tcPr>
          <w:p>
            <w:r>
              <w:t>08:16:30 - 08:16:31</w:t>
            </w:r>
          </w:p>
        </w:tc>
        <w:tc>
          <w:tcPr>
            <w:tcW w:type="dxa" w:w="4320"/>
          </w:tcPr>
          <w:p>
            <w:r>
              <w:t>最好带上诞饼</w:t>
            </w:r>
          </w:p>
        </w:tc>
      </w:tr>
      <w:tr>
        <w:tc>
          <w:tcPr>
            <w:tcW w:type="dxa" w:w="4320"/>
          </w:tcPr>
          <w:p>
            <w:r>
              <w:t>08:16:31 - 08:16:31</w:t>
            </w:r>
          </w:p>
        </w:tc>
        <w:tc>
          <w:tcPr>
            <w:tcW w:type="dxa" w:w="4320"/>
          </w:tcPr>
          <w:p>
            <w:r>
              <w:t>最好带上诞俳</w:t>
            </w:r>
          </w:p>
        </w:tc>
      </w:tr>
      <w:tr>
        <w:tc>
          <w:tcPr>
            <w:tcW w:type="dxa" w:w="4320"/>
          </w:tcPr>
          <w:p>
            <w:r>
              <w:t>08:16:31 - 08:16:32</w:t>
            </w:r>
          </w:p>
        </w:tc>
        <w:tc>
          <w:tcPr>
            <w:tcW w:type="dxa" w:w="4320"/>
          </w:tcPr>
          <w:p>
            <w:r>
              <w:t>最好带上证饼</w:t>
            </w:r>
          </w:p>
        </w:tc>
      </w:tr>
      <w:tr>
        <w:tc>
          <w:tcPr>
            <w:tcW w:type="dxa" w:w="4320"/>
          </w:tcPr>
          <w:p>
            <w:r>
              <w:t>08:16:32 - 08:16:33</w:t>
            </w:r>
          </w:p>
        </w:tc>
        <w:tc>
          <w:tcPr>
            <w:tcW w:type="dxa" w:w="4320"/>
          </w:tcPr>
          <w:p>
            <w:r>
              <w:t>受了无比巨大的损失!证据确凿并让灾区的人</w:t>
            </w:r>
          </w:p>
        </w:tc>
      </w:tr>
      <w:tr>
        <w:tc>
          <w:tcPr>
            <w:tcW w:type="dxa" w:w="4320"/>
          </w:tcPr>
          <w:p>
            <w:r>
              <w:t>08:16:33 - 08:16:33</w:t>
            </w:r>
          </w:p>
        </w:tc>
        <w:tc>
          <w:tcPr>
            <w:tcW w:type="dxa" w:w="4320"/>
          </w:tcPr>
          <w:p>
            <w:r>
              <w:t>受了无比巨大的损失!证据确凿判处永久让灾区的人</w:t>
            </w:r>
          </w:p>
        </w:tc>
      </w:tr>
      <w:tr>
        <w:tc>
          <w:tcPr>
            <w:tcW w:type="dxa" w:w="4320"/>
          </w:tcPr>
          <w:p>
            <w:r>
              <w:t>08:16:33 - 08:16:34</w:t>
            </w:r>
          </w:p>
        </w:tc>
        <w:tc>
          <w:tcPr>
            <w:tcW w:type="dxa" w:w="4320"/>
          </w:tcPr>
          <w:p>
            <w:r>
              <w:t>受了无比巨大的损失!证据确凿#让穴区的 人判处永久</w:t>
            </w:r>
          </w:p>
        </w:tc>
      </w:tr>
      <w:tr>
        <w:tc>
          <w:tcPr>
            <w:tcW w:type="dxa" w:w="4320"/>
          </w:tcPr>
          <w:p>
            <w:r>
              <w:t>08:16:34 - 08:16:34</w:t>
            </w:r>
          </w:p>
        </w:tc>
        <w:tc>
          <w:tcPr>
            <w:tcW w:type="dxa" w:w="4320"/>
          </w:tcPr>
          <w:p>
            <w:r>
              <w:t>受了无比巨大的损失证据确凿并让灾区的人划处永久多~</w:t>
            </w:r>
          </w:p>
        </w:tc>
      </w:tr>
      <w:tr>
        <w:tc>
          <w:tcPr>
            <w:tcW w:type="dxa" w:w="4320"/>
          </w:tcPr>
          <w:p>
            <w:r>
              <w:t>08:16:34 - 08:16:35</w:t>
            </w:r>
          </w:p>
        </w:tc>
        <w:tc>
          <w:tcPr>
            <w:tcW w:type="dxa" w:w="4320"/>
          </w:tcPr>
          <w:p>
            <w:r>
              <w:t>贾了无比巨大的损失!证据确凿并让灾区的人判处永久性</w:t>
            </w:r>
          </w:p>
        </w:tc>
      </w:tr>
      <w:tr>
        <w:tc>
          <w:tcPr>
            <w:tcW w:type="dxa" w:w="4320"/>
          </w:tcPr>
          <w:p>
            <w:r>
              <w:t>08:16:35 - 08:16:35</w:t>
            </w:r>
          </w:p>
        </w:tc>
        <w:tc>
          <w:tcPr>
            <w:tcW w:type="dxa" w:w="4320"/>
          </w:tcPr>
          <w:p>
            <w:r>
              <w:t>受了无比巨大的损失!证据确凿并让灾区的人川处永人性多谢</w:t>
            </w:r>
          </w:p>
        </w:tc>
      </w:tr>
      <w:tr>
        <w:tc>
          <w:tcPr>
            <w:tcW w:type="dxa" w:w="4320"/>
          </w:tcPr>
          <w:p>
            <w:r>
              <w:t>08:16:35 - 08:16:36</w:t>
            </w:r>
          </w:p>
        </w:tc>
        <w:tc>
          <w:tcPr>
            <w:tcW w:type="dxa" w:w="4320"/>
          </w:tcPr>
          <w:p>
            <w:r>
              <w:t>受了无比巨大的损失!证据确凿既然物邋丞最后的关镪〈鱼#让灾区的人</w:t>
            </w:r>
          </w:p>
        </w:tc>
      </w:tr>
      <w:tr>
        <w:tc>
          <w:tcPr>
            <w:tcW w:type="dxa" w:w="4320"/>
          </w:tcPr>
          <w:p>
            <w:r>
              <w:t>08:16:36 - 08:16:36</w:t>
            </w:r>
          </w:p>
        </w:tc>
        <w:tc>
          <w:tcPr>
            <w:tcW w:type="dxa" w:w="4320"/>
          </w:tcPr>
          <w:p>
            <w:r>
              <w:t>受了无比巨大的损失:证据确凿。既然知逍孓最后的关|~鱼并让灾区的人训</w:t>
            </w:r>
          </w:p>
        </w:tc>
      </w:tr>
      <w:tr>
        <w:tc>
          <w:tcPr>
            <w:tcW w:type="dxa" w:w="4320"/>
          </w:tcPr>
          <w:p>
            <w:r>
              <w:t>08:16:36 - 08:16:37</w:t>
            </w:r>
          </w:p>
        </w:tc>
        <w:tc>
          <w:tcPr>
            <w:tcW w:type="dxa" w:w="4320"/>
          </w:tcPr>
          <w:p>
            <w:r>
              <w:t>受了尤比巨大的损失 !证据确凿既然知逍压最后的关|崩鱼#让灾区的人</w:t>
            </w:r>
          </w:p>
        </w:tc>
      </w:tr>
      <w:tr>
        <w:tc>
          <w:tcPr>
            <w:tcW w:type="dxa" w:w="4320"/>
          </w:tcPr>
          <w:p>
            <w:r>
              <w:t>08:16:37 - 08:16:37</w:t>
            </w:r>
          </w:p>
        </w:tc>
        <w:tc>
          <w:tcPr>
            <w:tcW w:type="dxa" w:w="4320"/>
          </w:tcPr>
          <w:p>
            <w:r>
              <w:t>血血受了无比巨大的损失!  证据确凿让灾区的 人处永久莅础么地]}</w:t>
            </w:r>
          </w:p>
        </w:tc>
      </w:tr>
      <w:tr>
        <w:tc>
          <w:tcPr>
            <w:tcW w:type="dxa" w:w="4320"/>
          </w:tcPr>
          <w:p>
            <w:r>
              <w:t>08:16:37 - 08:16:38</w:t>
            </w:r>
          </w:p>
        </w:tc>
        <w:tc>
          <w:tcPr>
            <w:tcW w:type="dxa" w:w="4320"/>
          </w:tcPr>
          <w:p>
            <w:r>
              <w:t>了无比巨大的损失! 证据确莓判处永久让灾区的人筮倒么地龙</w:t>
            </w:r>
          </w:p>
        </w:tc>
      </w:tr>
      <w:tr>
        <w:tc>
          <w:tcPr>
            <w:tcW w:type="dxa" w:w="4320"/>
          </w:tcPr>
          <w:p>
            <w:r>
              <w:t>08:16:38 - 08:16:38</w:t>
            </w:r>
          </w:p>
        </w:tc>
        <w:tc>
          <w:tcPr>
            <w:tcW w:type="dxa" w:w="4320"/>
          </w:tcPr>
          <w:p>
            <w:r>
              <w:t>无比巨大的损失!  证据确凿并让灾区的人判丛永久我俪拿*下诞傩</w:t>
            </w:r>
          </w:p>
        </w:tc>
      </w:tr>
      <w:tr>
        <w:tc>
          <w:tcPr>
            <w:tcW w:type="dxa" w:w="4320"/>
          </w:tcPr>
          <w:p>
            <w:r>
              <w:t>08:16:38 - 08:16:39</w:t>
            </w:r>
          </w:p>
        </w:tc>
        <w:tc>
          <w:tcPr>
            <w:tcW w:type="dxa" w:w="4320"/>
          </w:tcPr>
          <w:p>
            <w:r>
              <w:t>比巨大的损失证据确酋#让灾区的人判丛永久性掰佝拿#下诞伴</w:t>
            </w:r>
          </w:p>
        </w:tc>
      </w:tr>
      <w:tr>
        <w:tc>
          <w:tcPr>
            <w:tcW w:type="dxa" w:w="4320"/>
          </w:tcPr>
          <w:p>
            <w:r>
              <w:t>08:16:39 - 08:16:39</w:t>
            </w:r>
          </w:p>
        </w:tc>
        <w:tc>
          <w:tcPr>
            <w:tcW w:type="dxa" w:w="4320"/>
          </w:tcPr>
          <w:p>
            <w:r>
              <w:t>巨大的损失!  证据确凿并让灾区的 人小处永久性我价拿芷万+伴1</w:t>
            </w:r>
          </w:p>
        </w:tc>
      </w:tr>
      <w:tr>
        <w:tc>
          <w:tcPr>
            <w:tcW w:type="dxa" w:w="4320"/>
          </w:tcPr>
          <w:p>
            <w:r>
              <w:t>08:16:39 - 08:16:40</w:t>
            </w:r>
          </w:p>
        </w:tc>
        <w:tc>
          <w:tcPr>
            <w:tcW w:type="dxa" w:w="4320"/>
          </w:tcPr>
          <w:p>
            <w:r>
              <w:t>大的损失!  证据确凿并让灾区的人经确定即刻过巷鲴</w:t>
            </w:r>
          </w:p>
        </w:tc>
      </w:tr>
      <w:tr>
        <w:tc>
          <w:tcPr>
            <w:tcW w:type="dxa" w:w="4320"/>
          </w:tcPr>
          <w:p>
            <w:r>
              <w:t>08:16:40 - 08:16:40</w:t>
            </w:r>
          </w:p>
        </w:tc>
        <w:tc>
          <w:tcPr>
            <w:tcW w:type="dxa" w:w="4320"/>
          </w:tcPr>
          <w:p>
            <w:r>
              <w:t>~的损失!证据酶凿判处永久性#让灾区的人即刻过参吧</w:t>
            </w:r>
          </w:p>
        </w:tc>
      </w:tr>
      <w:tr>
        <w:tc>
          <w:tcPr>
            <w:tcW w:type="dxa" w:w="4320"/>
          </w:tcPr>
          <w:p>
            <w:r>
              <w:t>08:16:40 - 08:16:41</w:t>
            </w:r>
          </w:p>
        </w:tc>
        <w:tc>
          <w:tcPr>
            <w:tcW w:type="dxa" w:w="4320"/>
          </w:tcPr>
          <w:p>
            <w:r>
              <w:t>勺损失!证据确并让灾区趵人己经确定即刻过参吧</w:t>
            </w:r>
          </w:p>
        </w:tc>
      </w:tr>
      <w:tr>
        <w:tc>
          <w:tcPr>
            <w:tcW w:type="dxa" w:w="4320"/>
          </w:tcPr>
          <w:p>
            <w:r>
              <w:t>08:16:41 - 08:16:41</w:t>
            </w:r>
          </w:p>
        </w:tc>
        <w:tc>
          <w:tcPr>
            <w:tcW w:type="dxa" w:w="4320"/>
          </w:tcPr>
          <w:p>
            <w:r>
              <w:t>员失!证据确凿让灾区的人|处永久</w:t>
            </w:r>
          </w:p>
        </w:tc>
      </w:tr>
      <w:tr>
        <w:tc>
          <w:tcPr>
            <w:tcW w:type="dxa" w:w="4320"/>
          </w:tcPr>
          <w:p>
            <w:r>
              <w:t>08:16:41 - 08:16:42</w:t>
            </w:r>
          </w:p>
        </w:tc>
        <w:tc>
          <w:tcPr>
            <w:tcW w:type="dxa" w:w="4320"/>
          </w:tcPr>
          <w:p>
            <w:r>
              <w:t>证据确凿判处永久#让穴区的人</w:t>
            </w:r>
          </w:p>
        </w:tc>
      </w:tr>
      <w:tr>
        <w:tc>
          <w:tcPr>
            <w:tcW w:type="dxa" w:w="4320"/>
          </w:tcPr>
          <w:p>
            <w:r>
              <w:t>08:16:42 - 08:16:42</w:t>
            </w:r>
          </w:p>
        </w:tc>
        <w:tc>
          <w:tcPr>
            <w:tcW w:type="dxa" w:w="4320"/>
          </w:tcPr>
          <w:p>
            <w:r>
              <w:t>证据确凿#让灾区的人判处永久唬宇环要我递~遴像们</w:t>
            </w:r>
          </w:p>
        </w:tc>
      </w:tr>
      <w:tr>
        <w:tc>
          <w:tcPr>
            <w:tcW w:type="dxa" w:w="4320"/>
          </w:tcPr>
          <w:p>
            <w:r>
              <w:t>08:16:42 - 08:16:43</w:t>
            </w:r>
          </w:p>
        </w:tc>
        <w:tc>
          <w:tcPr>
            <w:tcW w:type="dxa" w:w="4320"/>
          </w:tcPr>
          <w:p>
            <w:r>
              <w:t>证据酶凿并让灾区的人判处永久爨丕要我毯 }遴你们</w:t>
            </w:r>
          </w:p>
        </w:tc>
      </w:tr>
      <w:tr>
        <w:tc>
          <w:tcPr>
            <w:tcW w:type="dxa" w:w="4320"/>
          </w:tcPr>
          <w:p>
            <w:r>
              <w:t>08:16:43 - 08:16:43</w:t>
            </w:r>
          </w:p>
        </w:tc>
        <w:tc>
          <w:tcPr>
            <w:tcW w:type="dxa" w:w="4320"/>
          </w:tcPr>
          <w:p>
            <w:r>
              <w:t>#让穴区的人判处永久性要不要我邀你们</w:t>
            </w:r>
          </w:p>
        </w:tc>
      </w:tr>
      <w:tr>
        <w:tc>
          <w:tcPr>
            <w:tcW w:type="dxa" w:w="4320"/>
          </w:tcPr>
          <w:p>
            <w:r>
              <w:t>08:16:43 - 08:16:44</w:t>
            </w:r>
          </w:p>
        </w:tc>
        <w:tc>
          <w:tcPr>
            <w:tcW w:type="dxa" w:w="4320"/>
          </w:tcPr>
          <w:p>
            <w:r>
              <w:t>#让灾区的人"处永久性要丕要我迸?遴你们</w:t>
            </w:r>
          </w:p>
        </w:tc>
      </w:tr>
      <w:tr>
        <w:tc>
          <w:tcPr>
            <w:tcW w:type="dxa" w:w="4320"/>
          </w:tcPr>
          <w:p>
            <w:r>
              <w:t>08:16:44 - 08:16:44</w:t>
            </w:r>
          </w:p>
        </w:tc>
        <w:tc>
          <w:tcPr>
            <w:tcW w:type="dxa" w:w="4320"/>
          </w:tcPr>
          <w:p>
            <w:r>
              <w:t>开让灾区的人判处永久性婀黑 们后酝眷嚣要我帮忙的</w:t>
            </w:r>
          </w:p>
        </w:tc>
      </w:tr>
      <w:tr>
        <w:tc>
          <w:tcPr>
            <w:tcW w:type="dxa" w:w="4320"/>
          </w:tcPr>
          <w:p>
            <w:r>
              <w:t>08:16:44 - 08:16:45</w:t>
            </w:r>
          </w:p>
        </w:tc>
        <w:tc>
          <w:tcPr>
            <w:tcW w:type="dxa" w:w="4320"/>
          </w:tcPr>
          <w:p>
            <w:r>
              <w:t>并让灾区的人如聚你们后齑6葡嚣要莪帮忙的</w:t>
            </w:r>
          </w:p>
        </w:tc>
      </w:tr>
      <w:tr>
        <w:tc>
          <w:tcPr>
            <w:tcW w:type="dxa" w:w="4320"/>
          </w:tcPr>
          <w:p>
            <w:r>
              <w:t>08:16:45 - 08:16:45</w:t>
            </w:r>
          </w:p>
        </w:tc>
        <w:tc>
          <w:tcPr>
            <w:tcW w:type="dxa" w:w="4320"/>
          </w:tcPr>
          <w:p>
            <w:r>
              <w:t>驯处永久让灾区的人如檗你们后齑4葡需要我帮忙的</w:t>
            </w:r>
          </w:p>
        </w:tc>
      </w:tr>
      <w:tr>
        <w:tc>
          <w:tcPr>
            <w:tcW w:type="dxa" w:w="4320"/>
          </w:tcPr>
          <w:p>
            <w:r>
              <w:t>08:16:45 - 08:16:46</w:t>
            </w:r>
          </w:p>
        </w:tc>
        <w:tc>
          <w:tcPr>
            <w:tcW w:type="dxa" w:w="4320"/>
          </w:tcPr>
          <w:p>
            <w:r>
              <w:t>井让灾区的人如果你们后齑3眷愚要裁帮怄的</w:t>
            </w:r>
          </w:p>
        </w:tc>
      </w:tr>
      <w:tr>
        <w:tc>
          <w:tcPr>
            <w:tcW w:type="dxa" w:w="4320"/>
          </w:tcPr>
          <w:p>
            <w:r>
              <w:t>08:16:46 - 08:16:46</w:t>
            </w:r>
          </w:p>
        </w:tc>
        <w:tc>
          <w:tcPr>
            <w:tcW w:type="dxa" w:w="4320"/>
          </w:tcPr>
          <w:p>
            <w:r>
              <w:t>并让灾区的人妯果你们后逾迩眷愚要我帮忙的_</w:t>
            </w:r>
          </w:p>
        </w:tc>
      </w:tr>
      <w:tr>
        <w:tc>
          <w:tcPr>
            <w:tcW w:type="dxa" w:w="4320"/>
          </w:tcPr>
          <w:p>
            <w:r>
              <w:t>08:16:46 - 08:16:47</w:t>
            </w:r>
          </w:p>
        </w:tc>
        <w:tc>
          <w:tcPr>
            <w:tcW w:type="dxa" w:w="4320"/>
          </w:tcPr>
          <w:p>
            <w:r>
              <w:t>井让灾区的人可以随酎[这里莪我</w:t>
            </w:r>
          </w:p>
        </w:tc>
      </w:tr>
      <w:tr>
        <w:tc>
          <w:tcPr>
            <w:tcW w:type="dxa" w:w="4320"/>
          </w:tcPr>
          <w:p>
            <w:r>
              <w:t>08:16:47 - 08:16:47</w:t>
            </w:r>
          </w:p>
        </w:tc>
        <w:tc>
          <w:tcPr>
            <w:tcW w:type="dxa" w:w="4320"/>
          </w:tcPr>
          <w:p>
            <w:r>
              <w:t>并让灾区的人确定可以随呦)这里我我</w:t>
            </w:r>
          </w:p>
        </w:tc>
      </w:tr>
      <w:tr>
        <w:tc>
          <w:tcPr>
            <w:tcW w:type="dxa" w:w="4320"/>
          </w:tcPr>
          <w:p>
            <w:r>
              <w:t>08:16:47 - 08:16:48</w:t>
            </w:r>
          </w:p>
        </w:tc>
        <w:tc>
          <w:tcPr>
            <w:tcW w:type="dxa" w:w="4320"/>
          </w:tcPr>
          <w:p>
            <w:r>
              <w:t>并让灾区的人己经确定只要瘛恶邈力之内</w:t>
            </w:r>
          </w:p>
        </w:tc>
      </w:tr>
      <w:tr>
        <w:tc>
          <w:tcPr>
            <w:tcW w:type="dxa" w:w="4320"/>
          </w:tcPr>
          <w:p>
            <w:r>
              <w:t>08:16:48 - 08:16:48</w:t>
            </w:r>
          </w:p>
        </w:tc>
        <w:tc>
          <w:tcPr>
            <w:tcW w:type="dxa" w:w="4320"/>
          </w:tcPr>
          <w:p>
            <w:r>
              <w:t>并让灾区的人确定爨愚霰能力之内</w:t>
            </w:r>
          </w:p>
        </w:tc>
      </w:tr>
      <w:tr>
        <w:tc>
          <w:tcPr>
            <w:tcW w:type="dxa" w:w="4320"/>
          </w:tcPr>
          <w:p>
            <w:r>
              <w:t>08:16:48 - 08:16:49</w:t>
            </w:r>
          </w:p>
        </w:tc>
        <w:tc>
          <w:tcPr>
            <w:tcW w:type="dxa" w:w="4320"/>
          </w:tcPr>
          <w:p>
            <w:r>
              <w:t>井让穴区的人只愚恶能尤之内</w:t>
            </w:r>
          </w:p>
        </w:tc>
      </w:tr>
      <w:tr>
        <w:tc>
          <w:tcPr>
            <w:tcW w:type="dxa" w:w="4320"/>
          </w:tcPr>
          <w:p>
            <w:r>
              <w:t>08:16:49 - 08:16:50</w:t>
            </w:r>
          </w:p>
        </w:tc>
        <w:tc>
          <w:tcPr>
            <w:tcW w:type="dxa" w:w="4320"/>
          </w:tcPr>
          <w:p>
            <w:r>
              <w:t>井让穴区的人</w:t>
            </w:r>
          </w:p>
        </w:tc>
      </w:tr>
      <w:tr>
        <w:tc>
          <w:tcPr>
            <w:tcW w:type="dxa" w:w="4320"/>
          </w:tcPr>
          <w:p>
            <w:r>
              <w:t>08:17:00 - 08:17:01</w:t>
            </w:r>
          </w:p>
        </w:tc>
        <w:tc>
          <w:tcPr>
            <w:tcW w:type="dxa" w:w="4320"/>
          </w:tcPr>
          <w:p>
            <w:r>
              <w:t>261</w:t>
            </w:r>
          </w:p>
        </w:tc>
      </w:tr>
      <w:tr>
        <w:tc>
          <w:tcPr>
            <w:tcW w:type="dxa" w:w="4320"/>
          </w:tcPr>
          <w:p>
            <w:r>
              <w:t>08:17:01 - 08:17:02</w:t>
            </w:r>
          </w:p>
        </w:tc>
        <w:tc>
          <w:tcPr>
            <w:tcW w:type="dxa" w:w="4320"/>
          </w:tcPr>
          <w:p>
            <w:r>
              <w:t>261</w:t>
            </w:r>
          </w:p>
        </w:tc>
      </w:tr>
      <w:tr>
        <w:tc>
          <w:tcPr>
            <w:tcW w:type="dxa" w:w="4320"/>
          </w:tcPr>
          <w:p>
            <w:r>
              <w:t>08:17:02 - 08:17:04</w:t>
            </w:r>
          </w:p>
        </w:tc>
        <w:tc>
          <w:tcPr>
            <w:tcW w:type="dxa" w:w="4320"/>
          </w:tcPr>
          <w:p>
            <w:r>
              <w:t>编粤为261的犯人移步到探监窗口261</w:t>
            </w:r>
          </w:p>
        </w:tc>
      </w:tr>
      <w:tr>
        <w:tc>
          <w:tcPr>
            <w:tcW w:type="dxa" w:w="4320"/>
          </w:tcPr>
          <w:p>
            <w:r>
              <w:t>08:17:04 - 08:17:05</w:t>
            </w:r>
          </w:p>
        </w:tc>
        <w:tc>
          <w:tcPr>
            <w:tcW w:type="dxa" w:w="4320"/>
          </w:tcPr>
          <w:p>
            <w:r>
              <w:t>编粤为261的狍仄移步到探监窗口{8</w:t>
            </w:r>
          </w:p>
        </w:tc>
      </w:tr>
      <w:tr>
        <w:tc>
          <w:tcPr>
            <w:tcW w:type="dxa" w:w="4320"/>
          </w:tcPr>
          <w:p>
            <w:r>
              <w:t>08:17:05 - 08:17:08</w:t>
            </w:r>
          </w:p>
        </w:tc>
        <w:tc>
          <w:tcPr>
            <w:tcW w:type="dxa" w:w="4320"/>
          </w:tcPr>
          <w:p>
            <w:r>
              <w:t>那迎有人找你, ,要你配合调查{8</w:t>
            </w:r>
          </w:p>
        </w:tc>
      </w:tr>
      <w:tr>
        <w:tc>
          <w:tcPr>
            <w:tcW w:type="dxa" w:w="4320"/>
          </w:tcPr>
          <w:p>
            <w:r>
              <w:t>08:17:08 - 08:17:10</w:t>
            </w:r>
          </w:p>
        </w:tc>
        <w:tc>
          <w:tcPr>
            <w:tcW w:type="dxa" w:w="4320"/>
          </w:tcPr>
          <w:p>
            <w:r>
              <w:t>24449{8</w:t>
            </w:r>
          </w:p>
        </w:tc>
      </w:tr>
      <w:tr>
        <w:tc>
          <w:tcPr>
            <w:tcW w:type="dxa" w:w="4320"/>
          </w:tcPr>
          <w:p>
            <w:r>
              <w:t>08:17:10 - 08:17:10</w:t>
            </w:r>
          </w:p>
        </w:tc>
        <w:tc>
          <w:tcPr>
            <w:tcW w:type="dxa" w:w="4320"/>
          </w:tcPr>
          <w:p>
            <w:r>
              <w:t>10</w:t>
            </w:r>
          </w:p>
        </w:tc>
      </w:tr>
      <w:tr>
        <w:tc>
          <w:tcPr>
            <w:tcW w:type="dxa" w:w="4320"/>
          </w:tcPr>
          <w:p>
            <w:r>
              <w:t>08:17:10 - 08:17:11</w:t>
            </w:r>
          </w:p>
        </w:tc>
        <w:tc>
          <w:tcPr>
            <w:tcW w:type="dxa" w:w="4320"/>
          </w:tcPr>
          <w:p>
            <w:r>
              <w:t>9」1量[8</w:t>
            </w:r>
          </w:p>
        </w:tc>
      </w:tr>
      <w:tr>
        <w:tc>
          <w:tcPr>
            <w:tcW w:type="dxa" w:w="4320"/>
          </w:tcPr>
          <w:p>
            <w:r>
              <w:t>08:17:11 - 08:17:11</w:t>
            </w:r>
          </w:p>
        </w:tc>
        <w:tc>
          <w:tcPr>
            <w:tcW w:type="dxa" w:w="4320"/>
          </w:tcPr>
          <w:p>
            <w:r>
              <w:t>[$</w:t>
            </w:r>
          </w:p>
        </w:tc>
      </w:tr>
      <w:tr>
        <w:tc>
          <w:tcPr>
            <w:tcW w:type="dxa" w:w="4320"/>
          </w:tcPr>
          <w:p>
            <w:r>
              <w:t>08:17:11 - 08:17:12</w:t>
            </w:r>
          </w:p>
        </w:tc>
        <w:tc>
          <w:tcPr>
            <w:tcW w:type="dxa" w:w="4320"/>
          </w:tcPr>
          <w:p>
            <w:r>
              <w:t>43」343080</w:t>
            </w:r>
          </w:p>
        </w:tc>
      </w:tr>
      <w:tr>
        <w:tc>
          <w:tcPr>
            <w:tcW w:type="dxa" w:w="4320"/>
          </w:tcPr>
          <w:p>
            <w:r>
              <w:t>08:17:12 - 08:17:12</w:t>
            </w:r>
          </w:p>
        </w:tc>
        <w:tc>
          <w:tcPr>
            <w:tcW w:type="dxa" w:w="4320"/>
          </w:tcPr>
          <w:p>
            <w:r>
              <w:t>[001</w:t>
            </w:r>
          </w:p>
        </w:tc>
      </w:tr>
      <w:tr>
        <w:tc>
          <w:tcPr>
            <w:tcW w:type="dxa" w:w="4320"/>
          </w:tcPr>
          <w:p>
            <w:r>
              <w:t>08:17:12 - 08:17:13</w:t>
            </w:r>
          </w:p>
        </w:tc>
        <w:tc>
          <w:tcPr>
            <w:tcW w:type="dxa" w:w="4320"/>
          </w:tcPr>
          <w:p>
            <w:r>
              <w:t>100</w:t>
            </w:r>
          </w:p>
        </w:tc>
      </w:tr>
      <w:tr>
        <w:tc>
          <w:tcPr>
            <w:tcW w:type="dxa" w:w="4320"/>
          </w:tcPr>
          <w:p>
            <w:r>
              <w:t>08:17:13 - 08:17:13</w:t>
            </w:r>
          </w:p>
        </w:tc>
        <w:tc>
          <w:tcPr>
            <w:tcW w:type="dxa" w:w="4320"/>
          </w:tcPr>
          <w:p>
            <w:r>
              <w:t>[8</w:t>
            </w:r>
          </w:p>
        </w:tc>
      </w:tr>
      <w:tr>
        <w:tc>
          <w:tcPr>
            <w:tcW w:type="dxa" w:w="4320"/>
          </w:tcPr>
          <w:p>
            <w:r>
              <w:t>08:17:16 - 08:17:17</w:t>
            </w:r>
          </w:p>
        </w:tc>
        <w:tc>
          <w:tcPr>
            <w:tcW w:type="dxa" w:w="4320"/>
          </w:tcPr>
          <w:p>
            <w:r>
              <w:t>-</w:t>
            </w:r>
          </w:p>
        </w:tc>
      </w:tr>
      <w:tr>
        <w:tc>
          <w:tcPr>
            <w:tcW w:type="dxa" w:w="4320"/>
          </w:tcPr>
          <w:p>
            <w:r>
              <w:t>08:17:17 - 08:17:17</w:t>
            </w:r>
          </w:p>
        </w:tc>
        <w:tc>
          <w:tcPr>
            <w:tcW w:type="dxa" w:w="4320"/>
          </w:tcPr>
          <w:p>
            <w:r>
              <w:t>-</w:t>
            </w:r>
          </w:p>
        </w:tc>
      </w:tr>
      <w:tr>
        <w:tc>
          <w:tcPr>
            <w:tcW w:type="dxa" w:w="4320"/>
          </w:tcPr>
          <w:p>
            <w:r>
              <w:t>08:17:24 - 08:17:24</w:t>
            </w:r>
          </w:p>
        </w:tc>
        <w:tc>
          <w:tcPr>
            <w:tcW w:type="dxa" w:w="4320"/>
          </w:tcPr>
          <w:p>
            <w:r>
              <w:t>该就蹇张</w:t>
            </w:r>
          </w:p>
        </w:tc>
      </w:tr>
      <w:tr>
        <w:tc>
          <w:tcPr>
            <w:tcW w:type="dxa" w:w="4320"/>
          </w:tcPr>
          <w:p>
            <w:r>
              <w:t>08:17:24 - 08:17:25</w:t>
            </w:r>
          </w:p>
        </w:tc>
        <w:tc>
          <w:tcPr>
            <w:tcW w:type="dxa" w:w="4320"/>
          </w:tcPr>
          <w:p>
            <w:r>
              <w:t>像]该就暴张|</w:t>
            </w:r>
          </w:p>
        </w:tc>
      </w:tr>
      <w:tr>
        <w:tc>
          <w:tcPr>
            <w:tcW w:type="dxa" w:w="4320"/>
          </w:tcPr>
          <w:p>
            <w:r>
              <w:t>08:17:25 - 08:17:25</w:t>
            </w:r>
          </w:p>
        </w:tc>
        <w:tc>
          <w:tcPr>
            <w:tcW w:type="dxa" w:w="4320"/>
          </w:tcPr>
          <w:p>
            <w:r>
              <w:t>像应该廓蹇张囝</w:t>
            </w:r>
          </w:p>
        </w:tc>
      </w:tr>
      <w:tr>
        <w:tc>
          <w:tcPr>
            <w:tcW w:type="dxa" w:w="4320"/>
          </w:tcPr>
          <w:p>
            <w:r>
              <w:t>08:17:25 - 08:17:26</w:t>
            </w:r>
          </w:p>
        </w:tc>
        <w:tc>
          <w:tcPr>
            <w:tcW w:type="dxa" w:w="4320"/>
          </w:tcPr>
          <w:p>
            <w:r>
              <w:t>像应该0暴张囝</w:t>
            </w:r>
          </w:p>
        </w:tc>
      </w:tr>
      <w:tr>
        <w:tc>
          <w:tcPr>
            <w:tcW w:type="dxa" w:w="4320"/>
          </w:tcPr>
          <w:p>
            <w:r>
              <w:t>08:17:27 - 08:17:27</w:t>
            </w:r>
          </w:p>
        </w:tc>
        <w:tc>
          <w:tcPr>
            <w:tcW w:type="dxa" w:w="4320"/>
          </w:tcPr>
          <w:p>
            <w:r>
              <w:t>你</w:t>
            </w:r>
          </w:p>
        </w:tc>
      </w:tr>
      <w:tr>
        <w:tc>
          <w:tcPr>
            <w:tcW w:type="dxa" w:w="4320"/>
          </w:tcPr>
          <w:p>
            <w:r>
              <w:t>08:17:27 - 08:17:28</w:t>
            </w:r>
          </w:p>
        </w:tc>
        <w:tc>
          <w:tcPr>
            <w:tcW w:type="dxa" w:w="4320"/>
          </w:tcPr>
          <w:p>
            <w:r>
              <w:t>寇葡骘熏情想要裘阆馀</w:t>
            </w:r>
          </w:p>
        </w:tc>
      </w:tr>
      <w:tr>
        <w:tc>
          <w:tcPr>
            <w:tcW w:type="dxa" w:w="4320"/>
          </w:tcPr>
          <w:p>
            <w:r>
              <w:t>08:17:28 - 08:17:28</w:t>
            </w:r>
          </w:p>
        </w:tc>
        <w:tc>
          <w:tcPr>
            <w:tcW w:type="dxa" w:w="4320"/>
          </w:tcPr>
          <w:p>
            <w:r>
              <w:t>人葡骘熏懵想要裘阆你</w:t>
            </w:r>
          </w:p>
        </w:tc>
      </w:tr>
      <w:tr>
        <w:tc>
          <w:tcPr>
            <w:tcW w:type="dxa" w:w="4320"/>
          </w:tcPr>
          <w:p>
            <w:r>
              <w:t>08:17:28 - 08:17:29</w:t>
            </w:r>
          </w:p>
        </w:tc>
        <w:tc>
          <w:tcPr>
            <w:tcW w:type="dxa" w:w="4320"/>
          </w:tcPr>
          <w:p>
            <w:r>
              <w:t>戆荀訾熏懵想要求阆馀</w:t>
            </w:r>
          </w:p>
        </w:tc>
      </w:tr>
      <w:tr>
        <w:tc>
          <w:tcPr>
            <w:tcW w:type="dxa" w:w="4320"/>
          </w:tcPr>
          <w:p>
            <w:r>
              <w:t>08:17:29 - 08:17:29</w:t>
            </w:r>
          </w:p>
        </w:tc>
        <w:tc>
          <w:tcPr>
            <w:tcW w:type="dxa" w:w="4320"/>
          </w:tcPr>
          <w:p>
            <w:r>
              <w:t>慰荀訾熏懵想要求闻馀</w:t>
            </w:r>
          </w:p>
        </w:tc>
      </w:tr>
      <w:tr>
        <w:tc>
          <w:tcPr>
            <w:tcW w:type="dxa" w:w="4320"/>
          </w:tcPr>
          <w:p>
            <w:r>
              <w:t>08:17:30 - 08:17:31</w:t>
            </w:r>
          </w:p>
        </w:tc>
        <w:tc>
          <w:tcPr>
            <w:tcW w:type="dxa" w:w="4320"/>
          </w:tcPr>
          <w:p>
            <w:r>
              <w:t>像惫璀</w:t>
            </w:r>
          </w:p>
        </w:tc>
      </w:tr>
      <w:tr>
        <w:tc>
          <w:tcPr>
            <w:tcW w:type="dxa" w:w="4320"/>
          </w:tcPr>
          <w:p>
            <w:r>
              <w:t>08:17:31 - 08:17:31</w:t>
            </w:r>
          </w:p>
        </w:tc>
        <w:tc>
          <w:tcPr>
            <w:tcW w:type="dxa" w:w="4320"/>
          </w:tcPr>
          <w:p>
            <w:r>
              <w:t>像惫璀</w:t>
            </w:r>
          </w:p>
        </w:tc>
      </w:tr>
      <w:tr>
        <w:tc>
          <w:tcPr>
            <w:tcW w:type="dxa" w:w="4320"/>
          </w:tcPr>
          <w:p>
            <w:r>
              <w:t>08:17:31 - 08:17:32</w:t>
            </w:r>
          </w:p>
        </w:tc>
        <w:tc>
          <w:tcPr>
            <w:tcW w:type="dxa" w:w="4320"/>
          </w:tcPr>
          <w:p>
            <w:r>
              <w:t>窳忝孤璁你</w:t>
            </w:r>
          </w:p>
        </w:tc>
      </w:tr>
      <w:tr>
        <w:tc>
          <w:tcPr>
            <w:tcW w:type="dxa" w:w="4320"/>
          </w:tcPr>
          <w:p>
            <w:r>
              <w:t>08:17:32 - 08:17:32</w:t>
            </w:r>
          </w:p>
        </w:tc>
        <w:tc>
          <w:tcPr>
            <w:tcW w:type="dxa" w:w="4320"/>
          </w:tcPr>
          <w:p>
            <w:r>
              <w:t>氡忝孤漤像</w:t>
            </w:r>
          </w:p>
        </w:tc>
      </w:tr>
      <w:tr>
        <w:tc>
          <w:tcPr>
            <w:tcW w:type="dxa" w:w="4320"/>
          </w:tcPr>
          <w:p>
            <w:r>
              <w:t>08:17:32 - 08:17:33</w:t>
            </w:r>
          </w:p>
        </w:tc>
        <w:tc>
          <w:tcPr>
            <w:tcW w:type="dxa" w:w="4320"/>
          </w:tcPr>
          <w:p>
            <w:r>
              <w:t>氡忝孤谅像</w:t>
            </w:r>
          </w:p>
        </w:tc>
      </w:tr>
      <w:tr>
        <w:tc>
          <w:tcPr>
            <w:tcW w:type="dxa" w:w="4320"/>
          </w:tcPr>
          <w:p>
            <w:r>
              <w:t>08:17:33 - 08:17:33</w:t>
            </w:r>
          </w:p>
        </w:tc>
        <w:tc>
          <w:tcPr>
            <w:tcW w:type="dxa" w:w="4320"/>
          </w:tcPr>
          <w:p>
            <w:r>
              <w:t>你贽醯概3台</w:t>
            </w:r>
          </w:p>
        </w:tc>
      </w:tr>
      <w:tr>
        <w:tc>
          <w:tcPr>
            <w:tcW w:type="dxa" w:w="4320"/>
          </w:tcPr>
          <w:p>
            <w:r>
              <w:t>08:17:33 - 08:17:34</w:t>
            </w:r>
          </w:p>
        </w:tc>
        <w:tc>
          <w:tcPr>
            <w:tcW w:type="dxa" w:w="4320"/>
          </w:tcPr>
          <w:p>
            <w:r>
              <w:t>偬越『职岑公</w:t>
            </w:r>
          </w:p>
        </w:tc>
      </w:tr>
      <w:tr>
        <w:tc>
          <w:tcPr>
            <w:tcW w:type="dxa" w:w="4320"/>
          </w:tcPr>
          <w:p>
            <w:r>
              <w:t>08:17:35 - 08:17:35</w:t>
            </w:r>
          </w:p>
        </w:tc>
        <w:tc>
          <w:tcPr>
            <w:tcW w:type="dxa" w:w="4320"/>
          </w:tcPr>
          <w:p>
            <w:r>
              <w:t>那肯定是省事</w:t>
            </w:r>
          </w:p>
        </w:tc>
      </w:tr>
      <w:tr>
        <w:tc>
          <w:tcPr>
            <w:tcW w:type="dxa" w:w="4320"/>
          </w:tcPr>
          <w:p>
            <w:r>
              <w:t>08:17:35 - 08:17:36</w:t>
            </w:r>
          </w:p>
        </w:tc>
        <w:tc>
          <w:tcPr>
            <w:tcW w:type="dxa" w:w="4320"/>
          </w:tcPr>
          <w:p>
            <w:r>
              <w:t>那肯定是有事</w:t>
            </w:r>
          </w:p>
        </w:tc>
      </w:tr>
      <w:tr>
        <w:tc>
          <w:tcPr>
            <w:tcW w:type="dxa" w:w="4320"/>
          </w:tcPr>
          <w:p>
            <w:r>
              <w:t>08:17:36 - 08:17:36</w:t>
            </w:r>
          </w:p>
        </w:tc>
        <w:tc>
          <w:tcPr>
            <w:tcW w:type="dxa" w:w="4320"/>
          </w:tcPr>
          <w:p>
            <w:r>
              <w:t>那:定是有事</w:t>
            </w:r>
          </w:p>
        </w:tc>
      </w:tr>
      <w:tr>
        <w:tc>
          <w:tcPr>
            <w:tcW w:type="dxa" w:w="4320"/>
          </w:tcPr>
          <w:p>
            <w:r>
              <w:t>08:17:36 - 08:17:37</w:t>
            </w:r>
          </w:p>
        </w:tc>
        <w:tc>
          <w:tcPr>
            <w:tcW w:type="dxa" w:w="4320"/>
          </w:tcPr>
          <w:p>
            <w:r>
              <w:t>那茛定是有事</w:t>
            </w:r>
          </w:p>
        </w:tc>
      </w:tr>
      <w:tr>
        <w:tc>
          <w:tcPr>
            <w:tcW w:type="dxa" w:w="4320"/>
          </w:tcPr>
          <w:p>
            <w:r>
              <w:t>08:17:37 - 08:17:37</w:t>
            </w:r>
          </w:p>
        </w:tc>
        <w:tc>
          <w:tcPr>
            <w:tcW w:type="dxa" w:w="4320"/>
          </w:tcPr>
          <w:p>
            <w:r>
              <w:t>兀前的冻城贪腐案僻</w:t>
            </w:r>
          </w:p>
        </w:tc>
      </w:tr>
      <w:tr>
        <w:tc>
          <w:tcPr>
            <w:tcW w:type="dxa" w:w="4320"/>
          </w:tcPr>
          <w:p>
            <w:r>
              <w:t>08:17:37 - 08:17:38</w:t>
            </w:r>
          </w:p>
        </w:tc>
        <w:tc>
          <w:tcPr>
            <w:tcW w:type="dxa" w:w="4320"/>
          </w:tcPr>
          <w:p>
            <w:r>
              <w:t>兀哗前的冻城贪腐案僻</w:t>
            </w:r>
          </w:p>
        </w:tc>
      </w:tr>
      <w:tr>
        <w:tc>
          <w:tcPr>
            <w:tcW w:type="dxa" w:w="4320"/>
          </w:tcPr>
          <w:p>
            <w:r>
              <w:t>08:17:38 - 08:17:38</w:t>
            </w:r>
          </w:p>
        </w:tc>
        <w:tc>
          <w:tcPr>
            <w:tcW w:type="dxa" w:w="4320"/>
          </w:tcPr>
          <w:p>
            <w:r>
              <w:t>几筚前的冻城贪腐案僻</w:t>
            </w:r>
          </w:p>
        </w:tc>
      </w:tr>
      <w:tr>
        <w:tc>
          <w:tcPr>
            <w:tcW w:type="dxa" w:w="4320"/>
          </w:tcPr>
          <w:p>
            <w:r>
              <w:t>08:17:38 - 08:17:39</w:t>
            </w:r>
          </w:p>
        </w:tc>
        <w:tc>
          <w:tcPr>
            <w:tcW w:type="dxa" w:w="4320"/>
          </w:tcPr>
          <w:p>
            <w:r>
              <w:t>兀筚前的冻城贪腐粲僻</w:t>
            </w:r>
          </w:p>
        </w:tc>
      </w:tr>
      <w:tr>
        <w:tc>
          <w:tcPr>
            <w:tcW w:type="dxa" w:w="4320"/>
          </w:tcPr>
          <w:p>
            <w:r>
              <w:t>08:17:39 - 08:17:39</w:t>
            </w:r>
          </w:p>
        </w:tc>
        <w:tc>
          <w:tcPr>
            <w:tcW w:type="dxa" w:w="4320"/>
          </w:tcPr>
          <w:p>
            <w:r>
              <w:t>你二定忘不掉吧</w:t>
            </w:r>
          </w:p>
        </w:tc>
      </w:tr>
      <w:tr>
        <w:tc>
          <w:tcPr>
            <w:tcW w:type="dxa" w:w="4320"/>
          </w:tcPr>
          <w:p>
            <w:r>
              <w:t>08:17:39 - 08:17:40</w:t>
            </w:r>
          </w:p>
        </w:tc>
        <w:tc>
          <w:tcPr>
            <w:tcW w:type="dxa" w:w="4320"/>
          </w:tcPr>
          <w:p>
            <w:r>
              <w:t>你一定忘不掉吧</w:t>
            </w:r>
          </w:p>
        </w:tc>
      </w:tr>
      <w:tr>
        <w:tc>
          <w:tcPr>
            <w:tcW w:type="dxa" w:w="4320"/>
          </w:tcPr>
          <w:p>
            <w:r>
              <w:t>08:17:40 - 08:17:40</w:t>
            </w:r>
          </w:p>
        </w:tc>
        <w:tc>
          <w:tcPr>
            <w:tcW w:type="dxa" w:w="4320"/>
          </w:tcPr>
          <w:p>
            <w:r>
              <w:t>你现奁这里</w:t>
            </w:r>
          </w:p>
        </w:tc>
      </w:tr>
      <w:tr>
        <w:tc>
          <w:tcPr>
            <w:tcW w:type="dxa" w:w="4320"/>
          </w:tcPr>
          <w:p>
            <w:r>
              <w:t>08:17:40 - 08:17:41</w:t>
            </w:r>
          </w:p>
        </w:tc>
        <w:tc>
          <w:tcPr>
            <w:tcW w:type="dxa" w:w="4320"/>
          </w:tcPr>
          <w:p>
            <w:r>
              <w:t>你现奁这里</w:t>
            </w:r>
          </w:p>
        </w:tc>
      </w:tr>
      <w:tr>
        <w:tc>
          <w:tcPr>
            <w:tcW w:type="dxa" w:w="4320"/>
          </w:tcPr>
          <w:p>
            <w:r>
              <w:t>08:17:41 - 08:17:41</w:t>
            </w:r>
          </w:p>
        </w:tc>
        <w:tc>
          <w:tcPr>
            <w:tcW w:type="dxa" w:w="4320"/>
          </w:tcPr>
          <w:p>
            <w:r>
              <w:t>你现奁这里</w:t>
            </w:r>
          </w:p>
        </w:tc>
      </w:tr>
      <w:tr>
        <w:tc>
          <w:tcPr>
            <w:tcW w:type="dxa" w:w="4320"/>
          </w:tcPr>
          <w:p>
            <w:r>
              <w:t>08:17:41 - 08:17:42</w:t>
            </w:r>
          </w:p>
        </w:tc>
        <w:tc>
          <w:tcPr>
            <w:tcW w:type="dxa" w:w="4320"/>
          </w:tcPr>
          <w:p>
            <w:r>
              <w:t>但是我们需要知邋</w:t>
            </w:r>
          </w:p>
        </w:tc>
      </w:tr>
      <w:tr>
        <w:tc>
          <w:tcPr>
            <w:tcW w:type="dxa" w:w="4320"/>
          </w:tcPr>
          <w:p>
            <w:r>
              <w:t>08:17:42 - 08:17:42</w:t>
            </w:r>
          </w:p>
        </w:tc>
        <w:tc>
          <w:tcPr>
            <w:tcW w:type="dxa" w:w="4320"/>
          </w:tcPr>
          <w:p>
            <w:r>
              <w:t>但是我们愚要知邋</w:t>
            </w:r>
          </w:p>
        </w:tc>
      </w:tr>
      <w:tr>
        <w:tc>
          <w:tcPr>
            <w:tcW w:type="dxa" w:w="4320"/>
          </w:tcPr>
          <w:p>
            <w:r>
              <w:t>08:17:42 - 08:17:43</w:t>
            </w:r>
          </w:p>
        </w:tc>
        <w:tc>
          <w:tcPr>
            <w:tcW w:type="dxa" w:w="4320"/>
          </w:tcPr>
          <w:p>
            <w:r>
              <w:t>但是我们需要知邋</w:t>
            </w:r>
          </w:p>
        </w:tc>
      </w:tr>
      <w:tr>
        <w:tc>
          <w:tcPr>
            <w:tcW w:type="dxa" w:w="4320"/>
          </w:tcPr>
          <w:p>
            <w:r>
              <w:t>08:17:43 - 08:17:43</w:t>
            </w:r>
          </w:p>
        </w:tc>
        <w:tc>
          <w:tcPr>
            <w:tcW w:type="dxa" w:w="4320"/>
          </w:tcPr>
          <w:p>
            <w:r>
              <w:t>你女儿曲婉婉的</w:t>
            </w:r>
          </w:p>
        </w:tc>
      </w:tr>
      <w:tr>
        <w:tc>
          <w:tcPr>
            <w:tcW w:type="dxa" w:w="4320"/>
          </w:tcPr>
          <w:p>
            <w:r>
              <w:t>08:17:43 - 08:17:44</w:t>
            </w:r>
          </w:p>
        </w:tc>
        <w:tc>
          <w:tcPr>
            <w:tcW w:type="dxa" w:w="4320"/>
          </w:tcPr>
          <w:p>
            <w:r>
              <w:t>2&amp;你女儿曲婉婉的髂</w:t>
            </w:r>
          </w:p>
        </w:tc>
      </w:tr>
      <w:tr>
        <w:tc>
          <w:tcPr>
            <w:tcW w:type="dxa" w:w="4320"/>
          </w:tcPr>
          <w:p>
            <w:r>
              <w:t>08:17:44 - 08:17:44</w:t>
            </w:r>
          </w:p>
        </w:tc>
        <w:tc>
          <w:tcPr>
            <w:tcW w:type="dxa" w:w="4320"/>
          </w:tcPr>
          <w:p>
            <w:r>
              <w:t>40你女儿曲婉婉的`</w:t>
            </w:r>
          </w:p>
        </w:tc>
      </w:tr>
      <w:tr>
        <w:tc>
          <w:tcPr>
            <w:tcW w:type="dxa" w:w="4320"/>
          </w:tcPr>
          <w:p>
            <w:r>
              <w:t>08:17:44 - 08:17:45</w:t>
            </w:r>
          </w:p>
        </w:tc>
        <w:tc>
          <w:tcPr>
            <w:tcW w:type="dxa" w:w="4320"/>
          </w:tcPr>
          <w:p>
            <w:r>
              <w:t>401因为你的女)</w:t>
            </w:r>
          </w:p>
        </w:tc>
      </w:tr>
      <w:tr>
        <w:tc>
          <w:tcPr>
            <w:tcW w:type="dxa" w:w="4320"/>
          </w:tcPr>
          <w:p>
            <w:r>
              <w:t>08:17:45 - 08:17:45</w:t>
            </w:r>
          </w:p>
        </w:tc>
        <w:tc>
          <w:tcPr>
            <w:tcW w:type="dxa" w:w="4320"/>
          </w:tcPr>
          <w:p>
            <w:r>
              <w:t>201因为你的女儿</w:t>
            </w:r>
          </w:p>
        </w:tc>
      </w:tr>
      <w:tr>
        <w:tc>
          <w:tcPr>
            <w:tcW w:type="dxa" w:w="4320"/>
          </w:tcPr>
          <w:p>
            <w:r>
              <w:t>08:17:45 - 08:17:46</w:t>
            </w:r>
          </w:p>
        </w:tc>
        <w:tc>
          <w:tcPr>
            <w:tcW w:type="dxa" w:w="4320"/>
          </w:tcPr>
          <w:p>
            <w:r>
              <w:t>201因为你的女)</w:t>
            </w:r>
          </w:p>
        </w:tc>
      </w:tr>
      <w:tr>
        <w:tc>
          <w:tcPr>
            <w:tcW w:type="dxa" w:w="4320"/>
          </w:tcPr>
          <w:p>
            <w:r>
              <w:t>08:17:46 - 08:17:46</w:t>
            </w:r>
          </w:p>
        </w:tc>
        <w:tc>
          <w:tcPr>
            <w:tcW w:type="dxa" w:w="4320"/>
          </w:tcPr>
          <w:p>
            <w:r>
              <w:t>261可能有生命危险</w:t>
            </w:r>
          </w:p>
        </w:tc>
      </w:tr>
      <w:tr>
        <w:tc>
          <w:tcPr>
            <w:tcW w:type="dxa" w:w="4320"/>
          </w:tcPr>
          <w:p>
            <w:r>
              <w:t>08:17:46 - 08:17:47</w:t>
            </w:r>
          </w:p>
        </w:tc>
        <w:tc>
          <w:tcPr>
            <w:tcW w:type="dxa" w:w="4320"/>
          </w:tcPr>
          <w:p>
            <w:r>
              <w:t>261可能有生命危险</w:t>
            </w:r>
          </w:p>
        </w:tc>
      </w:tr>
      <w:tr>
        <w:tc>
          <w:tcPr>
            <w:tcW w:type="dxa" w:w="4320"/>
          </w:tcPr>
          <w:p>
            <w:r>
              <w:t>08:17:48 - 08:17:49</w:t>
            </w:r>
          </w:p>
        </w:tc>
        <w:tc>
          <w:tcPr>
            <w:tcW w:type="dxa" w:w="4320"/>
          </w:tcPr>
          <w:p>
            <w:r>
              <w:t>邴孑你哭心疯予咆</w:t>
            </w:r>
          </w:p>
        </w:tc>
      </w:tr>
      <w:tr>
        <w:tc>
          <w:tcPr>
            <w:tcW w:type="dxa" w:w="4320"/>
          </w:tcPr>
          <w:p>
            <w:r>
              <w:t>08:17:49 - 08:17:49</w:t>
            </w:r>
          </w:p>
        </w:tc>
        <w:tc>
          <w:tcPr>
            <w:tcW w:type="dxa" w:w="4320"/>
          </w:tcPr>
          <w:p>
            <w:r>
              <w:t>邴孑你哭心@予咆</w:t>
            </w:r>
          </w:p>
        </w:tc>
      </w:tr>
      <w:tr>
        <w:tc>
          <w:tcPr>
            <w:tcW w:type="dxa" w:w="4320"/>
          </w:tcPr>
          <w:p>
            <w:r>
              <w:t>08:17:49 - 08:17:50</w:t>
            </w:r>
          </w:p>
        </w:tc>
        <w:tc>
          <w:tcPr>
            <w:tcW w:type="dxa" w:w="4320"/>
          </w:tcPr>
          <w:p>
            <w:r>
              <w:t>邴孑你哭心减予吧</w:t>
            </w:r>
          </w:p>
        </w:tc>
      </w:tr>
      <w:tr>
        <w:tc>
          <w:tcPr>
            <w:tcW w:type="dxa" w:w="4320"/>
          </w:tcPr>
          <w:p>
            <w:r>
              <w:t>08:17:50 - 08:17:50</w:t>
            </w:r>
          </w:p>
        </w:tc>
        <w:tc>
          <w:tcPr>
            <w:tcW w:type="dxa" w:w="4320"/>
          </w:tcPr>
          <w:p>
            <w:r>
              <w:t>}乎你哭心疯予吧</w:t>
            </w:r>
          </w:p>
        </w:tc>
      </w:tr>
      <w:tr>
        <w:tc>
          <w:tcPr>
            <w:tcW w:type="dxa" w:w="4320"/>
          </w:tcPr>
          <w:p>
            <w:r>
              <w:t>08:17:50 - 08:17:51</w:t>
            </w:r>
          </w:p>
        </w:tc>
        <w:tc>
          <w:tcPr>
            <w:tcW w:type="dxa" w:w="4320"/>
          </w:tcPr>
          <w:p>
            <w:r>
              <w:t>呱孑偬突心藏予吧</w:t>
            </w:r>
          </w:p>
        </w:tc>
      </w:tr>
      <w:tr>
        <w:tc>
          <w:tcPr>
            <w:tcW w:type="dxa" w:w="4320"/>
          </w:tcPr>
          <w:p>
            <w:r>
              <w:t>08:17:51 - 08:17:51</w:t>
            </w:r>
          </w:p>
        </w:tc>
        <w:tc>
          <w:tcPr>
            <w:tcW w:type="dxa" w:w="4320"/>
          </w:tcPr>
          <w:p>
            <w:r>
              <w:t>逑公髻</w:t>
            </w:r>
          </w:p>
        </w:tc>
      </w:tr>
      <w:tr>
        <w:tc>
          <w:tcPr>
            <w:tcW w:type="dxa" w:w="4320"/>
          </w:tcPr>
          <w:p>
            <w:r>
              <w:t>08:17:52 - 08:17:53</w:t>
            </w:r>
          </w:p>
        </w:tc>
        <w:tc>
          <w:tcPr>
            <w:tcW w:type="dxa" w:w="4320"/>
          </w:tcPr>
          <w:p>
            <w:r>
              <w:t>俪彻触忝触换鬻路</w:t>
            </w:r>
          </w:p>
        </w:tc>
      </w:tr>
      <w:tr>
        <w:tc>
          <w:tcPr>
            <w:tcW w:type="dxa" w:w="4320"/>
          </w:tcPr>
          <w:p>
            <w:r>
              <w:t>08:17:53 - 08:17:53</w:t>
            </w:r>
          </w:p>
        </w:tc>
        <w:tc>
          <w:tcPr>
            <w:tcW w:type="dxa" w:w="4320"/>
          </w:tcPr>
          <w:p>
            <w:r>
              <w:t>你俩熊忝熊换介套璐</w:t>
            </w:r>
          </w:p>
        </w:tc>
      </w:tr>
      <w:tr>
        <w:tc>
          <w:tcPr>
            <w:tcW w:type="dxa" w:w="4320"/>
          </w:tcPr>
          <w:p>
            <w:r>
              <w:t>08:17:53 - 08:17:54</w:t>
            </w:r>
          </w:p>
        </w:tc>
        <w:tc>
          <w:tcPr>
            <w:tcW w:type="dxa" w:w="4320"/>
          </w:tcPr>
          <w:p>
            <w:r>
              <w:t>僦仞髓忝髓换</w:t>
            </w:r>
          </w:p>
        </w:tc>
      </w:tr>
      <w:tr>
        <w:tc>
          <w:tcPr>
            <w:tcW w:type="dxa" w:w="4320"/>
          </w:tcPr>
          <w:p>
            <w:r>
              <w:t>08:17:54 - 08:17:54</w:t>
            </w:r>
          </w:p>
        </w:tc>
        <w:tc>
          <w:tcPr>
            <w:tcW w:type="dxa" w:w="4320"/>
          </w:tcPr>
          <w:p>
            <w:r>
              <w:t>僦仞髓忝髓换</w:t>
            </w:r>
          </w:p>
        </w:tc>
      </w:tr>
      <w:tr>
        <w:tc>
          <w:tcPr>
            <w:tcW w:type="dxa" w:w="4320"/>
          </w:tcPr>
          <w:p>
            <w:r>
              <w:t>08:17:54 - 08:17:55</w:t>
            </w:r>
          </w:p>
        </w:tc>
        <w:tc>
          <w:tcPr>
            <w:tcW w:type="dxa" w:w="4320"/>
          </w:tcPr>
          <w:p>
            <w:r>
              <w:t>愆么厕熊眢谝祢仞</w:t>
            </w:r>
          </w:p>
        </w:tc>
      </w:tr>
      <w:tr>
        <w:tc>
          <w:tcPr>
            <w:tcW w:type="dxa" w:w="4320"/>
          </w:tcPr>
          <w:p>
            <w:r>
              <w:t>08:17:55 - 08:17:55</w:t>
            </w:r>
          </w:p>
        </w:tc>
        <w:tc>
          <w:tcPr>
            <w:tcW w:type="dxa" w:w="4320"/>
          </w:tcPr>
          <w:p>
            <w:r>
              <w:t>愆么厕熊眢谝祢仞</w:t>
            </w:r>
          </w:p>
        </w:tc>
      </w:tr>
      <w:tr>
        <w:tc>
          <w:tcPr>
            <w:tcW w:type="dxa" w:w="4320"/>
          </w:tcPr>
          <w:p>
            <w:r>
              <w:t>08:17:55 - 08:17:56</w:t>
            </w:r>
          </w:p>
        </w:tc>
        <w:tc>
          <w:tcPr>
            <w:tcW w:type="dxa" w:w="4320"/>
          </w:tcPr>
          <w:p>
            <w:r>
              <w:t>恣么厕髓眢谑你仞</w:t>
            </w:r>
          </w:p>
        </w:tc>
      </w:tr>
      <w:tr>
        <w:tc>
          <w:tcPr>
            <w:tcW w:type="dxa" w:w="4320"/>
          </w:tcPr>
          <w:p>
            <w:r>
              <w:t>08:17:56 - 08:17:56</w:t>
            </w:r>
          </w:p>
        </w:tc>
        <w:tc>
          <w:tcPr>
            <w:tcW w:type="dxa" w:w="4320"/>
          </w:tcPr>
          <w:p>
            <w:r>
              <w:t>3)瘤哪</w:t>
            </w:r>
          </w:p>
        </w:tc>
      </w:tr>
      <w:tr>
        <w:tc>
          <w:tcPr>
            <w:tcW w:type="dxa" w:w="4320"/>
          </w:tcPr>
          <w:p>
            <w:r>
              <w:t>08:17:56 - 08:17:57</w:t>
            </w:r>
          </w:p>
        </w:tc>
        <w:tc>
          <w:tcPr>
            <w:tcW w:type="dxa" w:w="4320"/>
          </w:tcPr>
          <w:p>
            <w:r>
              <w:t>醯哪</w:t>
            </w:r>
          </w:p>
        </w:tc>
      </w:tr>
      <w:tr>
        <w:tc>
          <w:tcPr>
            <w:tcW w:type="dxa" w:w="4320"/>
          </w:tcPr>
          <w:p>
            <w:r>
              <w:t>08:17:57 - 08:17:57</w:t>
            </w:r>
          </w:p>
        </w:tc>
        <w:tc>
          <w:tcPr>
            <w:tcW w:type="dxa" w:w="4320"/>
          </w:tcPr>
          <w:p>
            <w:r>
              <w:t>爬拿着那镌</w:t>
            </w:r>
          </w:p>
        </w:tc>
      </w:tr>
      <w:tr>
        <w:tc>
          <w:tcPr>
            <w:tcW w:type="dxa" w:w="4320"/>
          </w:tcPr>
          <w:p>
            <w:r>
              <w:t>08:17:57 - 08:17:58</w:t>
            </w:r>
          </w:p>
        </w:tc>
        <w:tc>
          <w:tcPr>
            <w:tcW w:type="dxa" w:w="4320"/>
          </w:tcPr>
          <w:p>
            <w:r>
              <w:t>兀拿着阳镌</w:t>
            </w:r>
          </w:p>
        </w:tc>
      </w:tr>
      <w:tr>
        <w:tc>
          <w:tcPr>
            <w:tcW w:type="dxa" w:w="4320"/>
          </w:tcPr>
          <w:p>
            <w:r>
              <w:t>08:17:58 - 08:17:58</w:t>
            </w:r>
          </w:p>
        </w:tc>
        <w:tc>
          <w:tcPr>
            <w:tcW w:type="dxa" w:w="4320"/>
          </w:tcPr>
          <w:p>
            <w:r>
              <w:t>兀拿罨那蝥锾</w:t>
            </w:r>
          </w:p>
        </w:tc>
      </w:tr>
      <w:tr>
        <w:tc>
          <w:tcPr>
            <w:tcW w:type="dxa" w:w="4320"/>
          </w:tcPr>
          <w:p>
            <w:r>
              <w:t>08:17:58 - 08:17:59</w:t>
            </w:r>
          </w:p>
        </w:tc>
        <w:tc>
          <w:tcPr>
            <w:tcW w:type="dxa" w:w="4320"/>
          </w:tcPr>
          <w:p>
            <w:r>
              <w:t>兀拿着那</w:t>
            </w:r>
          </w:p>
        </w:tc>
      </w:tr>
      <w:tr>
        <w:tc>
          <w:tcPr>
            <w:tcW w:type="dxa" w:w="4320"/>
          </w:tcPr>
          <w:p>
            <w:r>
              <w:t>08:17:59 - 08:17:59</w:t>
            </w:r>
          </w:p>
        </w:tc>
        <w:tc>
          <w:tcPr>
            <w:tcW w:type="dxa" w:w="4320"/>
          </w:tcPr>
          <w:p>
            <w:r>
              <w:t>)拿着</w:t>
            </w:r>
          </w:p>
        </w:tc>
      </w:tr>
      <w:tr>
        <w:tc>
          <w:tcPr>
            <w:tcW w:type="dxa" w:w="4320"/>
          </w:tcPr>
          <w:p>
            <w:r>
              <w:t>08:17:59 - 08:18:00</w:t>
            </w:r>
          </w:p>
        </w:tc>
        <w:tc>
          <w:tcPr>
            <w:tcW w:type="dxa" w:w="4320"/>
          </w:tcPr>
          <w:p>
            <w:r>
              <w:t>豌岙爵霆恐得裔恶 :的</w:t>
            </w:r>
          </w:p>
        </w:tc>
      </w:tr>
      <w:tr>
        <w:tc>
          <w:tcPr>
            <w:tcW w:type="dxa" w:w="4320"/>
          </w:tcPr>
          <w:p>
            <w:r>
              <w:t>08:18:00 - 08:18:00</w:t>
            </w:r>
          </w:p>
        </w:tc>
        <w:tc>
          <w:tcPr>
            <w:tcW w:type="dxa" w:w="4320"/>
          </w:tcPr>
          <w:p>
            <w:r>
              <w:t>觋猛.趸恐得 商焖看哝酶</w:t>
            </w:r>
          </w:p>
        </w:tc>
      </w:tr>
      <w:tr>
        <w:tc>
          <w:tcPr>
            <w:tcW w:type="dxa" w:w="4320"/>
          </w:tcPr>
          <w:p>
            <w:r>
              <w:t>08:18:00 - 08:18:01</w:t>
            </w:r>
          </w:p>
        </w:tc>
        <w:tc>
          <w:tcPr>
            <w:tcW w:type="dxa" w:w="4320"/>
          </w:tcPr>
          <w:p>
            <w:r>
              <w:t>觋猛昏趸魉得看?看:酶</w:t>
            </w:r>
          </w:p>
        </w:tc>
      </w:tr>
      <w:tr>
        <w:tc>
          <w:tcPr>
            <w:tcW w:type="dxa" w:w="4320"/>
          </w:tcPr>
          <w:p>
            <w:r>
              <w:t>08:18:01 - 08:18:01</w:t>
            </w:r>
          </w:p>
        </w:tc>
        <w:tc>
          <w:tcPr>
            <w:tcW w:type="dxa" w:w="4320"/>
          </w:tcPr>
          <w:p>
            <w:r>
              <w:t>豌醯骨蔻逦得裔魃商:酶</w:t>
            </w:r>
          </w:p>
        </w:tc>
      </w:tr>
      <w:tr>
        <w:tc>
          <w:tcPr>
            <w:tcW w:type="dxa" w:w="4320"/>
          </w:tcPr>
          <w:p>
            <w:r>
              <w:t>08:18:01 - 08:18:02</w:t>
            </w:r>
          </w:p>
        </w:tc>
        <w:tc>
          <w:tcPr>
            <w:tcW w:type="dxa" w:w="4320"/>
          </w:tcPr>
          <w:p>
            <w:r>
              <w:t>愆^可 :9命危险"</w:t>
            </w:r>
          </w:p>
        </w:tc>
      </w:tr>
      <w:tr>
        <w:tc>
          <w:tcPr>
            <w:tcW w:type="dxa" w:w="4320"/>
          </w:tcPr>
          <w:p>
            <w:r>
              <w:t>08:18:02 - 08:18:02</w:t>
            </w:r>
          </w:p>
        </w:tc>
        <w:tc>
          <w:tcPr>
            <w:tcW w:type="dxa" w:w="4320"/>
          </w:tcPr>
          <w:p>
            <w:r>
              <w:t>愆公呵艚葡笙命危飚畹</w:t>
            </w:r>
          </w:p>
        </w:tc>
      </w:tr>
      <w:tr>
        <w:tc>
          <w:tcPr>
            <w:tcW w:type="dxa" w:w="4320"/>
          </w:tcPr>
          <w:p>
            <w:r>
              <w:t>08:18:02 - 08:18:03</w:t>
            </w:r>
          </w:p>
        </w:tc>
        <w:tc>
          <w:tcPr>
            <w:tcW w:type="dxa" w:w="4320"/>
          </w:tcPr>
          <w:p>
            <w:r>
              <w:t>愆^可能有噩命危险"</w:t>
            </w:r>
          </w:p>
        </w:tc>
      </w:tr>
      <w:tr>
        <w:tc>
          <w:tcPr>
            <w:tcW w:type="dxa" w:w="4320"/>
          </w:tcPr>
          <w:p>
            <w:r>
              <w:t>08:18:03 - 08:18:03</w:t>
            </w:r>
          </w:p>
        </w:tc>
        <w:tc>
          <w:tcPr>
            <w:tcW w:type="dxa" w:w="4320"/>
          </w:tcPr>
          <w:p>
            <w:r>
              <w:t>愆么甸髓:盥命危险堕</w:t>
            </w:r>
          </w:p>
        </w:tc>
      </w:tr>
      <w:tr>
        <w:tc>
          <w:tcPr>
            <w:tcW w:type="dxa" w:w="4320"/>
          </w:tcPr>
          <w:p>
            <w:r>
              <w:t>08:18:03 - 08:18:04</w:t>
            </w:r>
          </w:p>
        </w:tc>
        <w:tc>
          <w:tcPr>
            <w:tcW w:type="dxa" w:w="4320"/>
          </w:tcPr>
          <w:p>
            <w:r>
              <w:t>忿公厕 有盥命危险魄</w:t>
            </w:r>
          </w:p>
        </w:tc>
      </w:tr>
      <w:tr>
        <w:tc>
          <w:tcPr>
            <w:tcW w:type="dxa" w:w="4320"/>
          </w:tcPr>
          <w:p>
            <w:r>
              <w:t>08:18:04 - 08:18:04</w:t>
            </w:r>
          </w:p>
        </w:tc>
        <w:tc>
          <w:tcPr>
            <w:tcW w:type="dxa" w:w="4320"/>
          </w:tcPr>
          <w:p>
            <w:r>
              <w:t>261</w:t>
            </w:r>
          </w:p>
        </w:tc>
      </w:tr>
      <w:tr>
        <w:tc>
          <w:tcPr>
            <w:tcW w:type="dxa" w:w="4320"/>
          </w:tcPr>
          <w:p>
            <w:r>
              <w:t>08:18:04 - 08:18:05</w:t>
            </w:r>
          </w:p>
        </w:tc>
        <w:tc>
          <w:tcPr>
            <w:tcW w:type="dxa" w:w="4320"/>
          </w:tcPr>
          <w:p>
            <w:r>
              <w:t>261</w:t>
            </w:r>
          </w:p>
        </w:tc>
      </w:tr>
      <w:tr>
        <w:tc>
          <w:tcPr>
            <w:tcW w:type="dxa" w:w="4320"/>
          </w:tcPr>
          <w:p>
            <w:r>
              <w:t>08:18:05 - 08:18:05</w:t>
            </w:r>
          </w:p>
        </w:tc>
        <w:tc>
          <w:tcPr>
            <w:tcW w:type="dxa" w:w="4320"/>
          </w:tcPr>
          <w:p>
            <w:r>
              <w:t>261190</w:t>
            </w:r>
          </w:p>
        </w:tc>
      </w:tr>
      <w:tr>
        <w:tc>
          <w:tcPr>
            <w:tcW w:type="dxa" w:w="4320"/>
          </w:tcPr>
          <w:p>
            <w:r>
              <w:t>08:18:05 - 08:18:06</w:t>
            </w:r>
          </w:p>
        </w:tc>
        <w:tc>
          <w:tcPr>
            <w:tcW w:type="dxa" w:w="4320"/>
          </w:tcPr>
          <w:p>
            <w:r>
              <w:t>261</w:t>
            </w:r>
          </w:p>
        </w:tc>
      </w:tr>
      <w:tr>
        <w:tc>
          <w:tcPr>
            <w:tcW w:type="dxa" w:w="4320"/>
          </w:tcPr>
          <w:p>
            <w:r>
              <w:t>08:18:06 - 08:18:06</w:t>
            </w:r>
          </w:p>
        </w:tc>
        <w:tc>
          <w:tcPr>
            <w:tcW w:type="dxa" w:w="4320"/>
          </w:tcPr>
          <w:p>
            <w:r>
              <w:t>2.61你贪的那掣钱</w:t>
            </w:r>
          </w:p>
        </w:tc>
      </w:tr>
      <w:tr>
        <w:tc>
          <w:tcPr>
            <w:tcW w:type="dxa" w:w="4320"/>
          </w:tcPr>
          <w:p>
            <w:r>
              <w:t>08:18:06 - 08:18:07</w:t>
            </w:r>
          </w:p>
        </w:tc>
        <w:tc>
          <w:tcPr>
            <w:tcW w:type="dxa" w:w="4320"/>
          </w:tcPr>
          <w:p>
            <w:r>
              <w:t>261+4你贪的那掣钱</w:t>
            </w:r>
          </w:p>
        </w:tc>
      </w:tr>
      <w:tr>
        <w:tc>
          <w:tcPr>
            <w:tcW w:type="dxa" w:w="4320"/>
          </w:tcPr>
          <w:p>
            <w:r>
              <w:t>08:18:07 - 08:18:07</w:t>
            </w:r>
          </w:p>
        </w:tc>
        <w:tc>
          <w:tcPr>
            <w:tcW w:type="dxa" w:w="4320"/>
          </w:tcPr>
          <w:p>
            <w:r>
              <w:t>2-61你贪的那掣钱</w:t>
            </w:r>
          </w:p>
        </w:tc>
      </w:tr>
      <w:tr>
        <w:tc>
          <w:tcPr>
            <w:tcW w:type="dxa" w:w="4320"/>
          </w:tcPr>
          <w:p>
            <w:r>
              <w:t>08:18:07 - 08:18:08</w:t>
            </w:r>
          </w:p>
        </w:tc>
        <w:tc>
          <w:tcPr>
            <w:tcW w:type="dxa" w:w="4320"/>
          </w:tcPr>
          <w:p>
            <w:r>
              <w:t>2.61守你贪的那掌钱</w:t>
            </w:r>
          </w:p>
        </w:tc>
      </w:tr>
      <w:tr>
        <w:tc>
          <w:tcPr>
            <w:tcW w:type="dxa" w:w="4320"/>
          </w:tcPr>
          <w:p>
            <w:r>
              <w:t>08:18:08 - 08:18:08</w:t>
            </w:r>
          </w:p>
        </w:tc>
        <w:tc>
          <w:tcPr>
            <w:tcW w:type="dxa" w:w="4320"/>
          </w:tcPr>
          <w:p>
            <w:r>
              <w:t>261疑肴你女兀本篡</w:t>
            </w:r>
          </w:p>
        </w:tc>
      </w:tr>
      <w:tr>
        <w:tc>
          <w:tcPr>
            <w:tcW w:type="dxa" w:w="4320"/>
          </w:tcPr>
          <w:p>
            <w:r>
              <w:t>08:18:08 - 08:18:09</w:t>
            </w:r>
          </w:p>
        </w:tc>
        <w:tc>
          <w:tcPr>
            <w:tcW w:type="dxa" w:w="4320"/>
          </w:tcPr>
          <w:p>
            <w:r>
              <w:t>2.61殛肴你女兀本寡</w:t>
            </w:r>
          </w:p>
        </w:tc>
      </w:tr>
      <w:tr>
        <w:tc>
          <w:tcPr>
            <w:tcW w:type="dxa" w:w="4320"/>
          </w:tcPr>
          <w:p>
            <w:r>
              <w:t>08:18:09 - 08:18:09</w:t>
            </w:r>
          </w:p>
        </w:tc>
        <w:tc>
          <w:tcPr>
            <w:tcW w:type="dxa" w:w="4320"/>
          </w:tcPr>
          <w:p>
            <w:r>
              <w:t>26171550嗖有点哭趣</w:t>
            </w:r>
          </w:p>
        </w:tc>
      </w:tr>
      <w:tr>
        <w:tc>
          <w:tcPr>
            <w:tcW w:type="dxa" w:w="4320"/>
          </w:tcPr>
          <w:p>
            <w:r>
              <w:t>08:18:09 - 08:18:10</w:t>
            </w:r>
          </w:p>
        </w:tc>
        <w:tc>
          <w:tcPr>
            <w:tcW w:type="dxa" w:w="4320"/>
          </w:tcPr>
          <w:p>
            <w:r>
              <w:t>2.61鹅有点癸趣</w:t>
            </w:r>
          </w:p>
        </w:tc>
      </w:tr>
      <w:tr>
        <w:tc>
          <w:tcPr>
            <w:tcW w:type="dxa" w:w="4320"/>
          </w:tcPr>
          <w:p>
            <w:r>
              <w:t>08:18:10 - 08:18:10</w:t>
            </w:r>
          </w:p>
        </w:tc>
        <w:tc>
          <w:tcPr>
            <w:tcW w:type="dxa" w:w="4320"/>
          </w:tcPr>
          <w:p>
            <w:r>
              <w:t>261戢向你打-</w:t>
            </w:r>
          </w:p>
        </w:tc>
      </w:tr>
      <w:tr>
        <w:tc>
          <w:tcPr>
            <w:tcW w:type="dxa" w:w="4320"/>
          </w:tcPr>
          <w:p>
            <w:r>
              <w:t>08:18:10 - 08:18:11</w:t>
            </w:r>
          </w:p>
        </w:tc>
        <w:tc>
          <w:tcPr>
            <w:tcW w:type="dxa" w:w="4320"/>
          </w:tcPr>
          <w:p>
            <w:r>
              <w:t>26119+0戢向你打哌{</w:t>
            </w:r>
          </w:p>
        </w:tc>
      </w:tr>
      <w:tr>
        <w:tc>
          <w:tcPr>
            <w:tcW w:type="dxa" w:w="4320"/>
          </w:tcPr>
          <w:p>
            <w:r>
              <w:t>08:18:11 - 08:18:11</w:t>
            </w:r>
          </w:p>
        </w:tc>
        <w:tc>
          <w:tcPr>
            <w:tcW w:type="dxa" w:w="4320"/>
          </w:tcPr>
          <w:p>
            <w:r>
              <w:t>261戢向你打哌{</w:t>
            </w:r>
          </w:p>
        </w:tc>
      </w:tr>
      <w:tr>
        <w:tc>
          <w:tcPr>
            <w:tcW w:type="dxa" w:w="4320"/>
          </w:tcPr>
          <w:p>
            <w:r>
              <w:t>08:18:11 - 08:18:12</w:t>
            </w:r>
          </w:p>
        </w:tc>
        <w:tc>
          <w:tcPr>
            <w:tcW w:type="dxa" w:w="4320"/>
          </w:tcPr>
          <w:p>
            <w:r>
              <w:t>261箢金是因为协会酶</w:t>
            </w:r>
          </w:p>
        </w:tc>
      </w:tr>
      <w:tr>
        <w:tc>
          <w:tcPr>
            <w:tcW w:type="dxa" w:w="4320"/>
          </w:tcPr>
          <w:p>
            <w:r>
              <w:t>08:18:12 - 08:18:12</w:t>
            </w:r>
          </w:p>
        </w:tc>
        <w:tc>
          <w:tcPr>
            <w:tcW w:type="dxa" w:w="4320"/>
          </w:tcPr>
          <w:p>
            <w:r>
              <w:t>2.61箢金是因为协会酶</w:t>
            </w:r>
          </w:p>
        </w:tc>
      </w:tr>
      <w:tr>
        <w:tc>
          <w:tcPr>
            <w:tcW w:type="dxa" w:w="4320"/>
          </w:tcPr>
          <w:p>
            <w:r>
              <w:t>08:18:12 - 08:18:13</w:t>
            </w:r>
          </w:p>
        </w:tc>
        <w:tc>
          <w:tcPr>
            <w:tcW w:type="dxa" w:w="4320"/>
          </w:tcPr>
          <w:p>
            <w:r>
              <w:t>261454爨介人奁猎杀当初</w:t>
            </w:r>
          </w:p>
        </w:tc>
      </w:tr>
      <w:tr>
        <w:tc>
          <w:tcPr>
            <w:tcW w:type="dxa" w:w="4320"/>
          </w:tcPr>
          <w:p>
            <w:r>
              <w:t>08:18:13 - 08:18:13</w:t>
            </w:r>
          </w:p>
        </w:tc>
        <w:tc>
          <w:tcPr>
            <w:tcW w:type="dxa" w:w="4320"/>
          </w:tcPr>
          <w:p>
            <w:r>
              <w:t>2611寨介人奁猎条当初</w:t>
            </w:r>
          </w:p>
        </w:tc>
      </w:tr>
      <w:tr>
        <w:tc>
          <w:tcPr>
            <w:tcW w:type="dxa" w:w="4320"/>
          </w:tcPr>
          <w:p>
            <w:r>
              <w:t>08:18:13 - 08:18:14</w:t>
            </w:r>
          </w:p>
        </w:tc>
        <w:tc>
          <w:tcPr>
            <w:tcW w:type="dxa" w:w="4320"/>
          </w:tcPr>
          <w:p>
            <w:r>
              <w:t>2-61例毯批贪腐幽贝醌巳</w:t>
            </w:r>
          </w:p>
        </w:tc>
      </w:tr>
      <w:tr>
        <w:tc>
          <w:tcPr>
            <w:tcW w:type="dxa" w:w="4320"/>
          </w:tcPr>
          <w:p>
            <w:r>
              <w:t>08:18:14 - 08:18:14</w:t>
            </w:r>
          </w:p>
        </w:tc>
        <w:tc>
          <w:tcPr>
            <w:tcW w:type="dxa" w:w="4320"/>
          </w:tcPr>
          <w:p>
            <w:r>
              <w:t>26155佝毯批贪腐幽.醌巳</w:t>
            </w:r>
          </w:p>
        </w:tc>
      </w:tr>
      <w:tr>
        <w:tc>
          <w:tcPr>
            <w:tcW w:type="dxa" w:w="4320"/>
          </w:tcPr>
          <w:p>
            <w:r>
              <w:t>08:18:14 - 08:18:15</w:t>
            </w:r>
          </w:p>
        </w:tc>
        <w:tc>
          <w:tcPr>
            <w:tcW w:type="dxa" w:w="4320"/>
          </w:tcPr>
          <w:p>
            <w:r>
              <w:t>2610你们毯批贪腐的贝醌巴</w:t>
            </w:r>
          </w:p>
        </w:tc>
      </w:tr>
      <w:tr>
        <w:tc>
          <w:tcPr>
            <w:tcW w:type="dxa" w:w="4320"/>
          </w:tcPr>
          <w:p>
            <w:r>
              <w:t>08:18:15 - 08:18:15</w:t>
            </w:r>
          </w:p>
        </w:tc>
        <w:tc>
          <w:tcPr>
            <w:tcW w:type="dxa" w:w="4320"/>
          </w:tcPr>
          <w:p>
            <w:r>
              <w:t>2.615@你伽豢批贪腐胸人-巳</w:t>
            </w:r>
          </w:p>
        </w:tc>
      </w:tr>
      <w:tr>
        <w:tc>
          <w:tcPr>
            <w:tcW w:type="dxa" w:w="4320"/>
          </w:tcPr>
          <w:p>
            <w:r>
              <w:t>08:18:15 - 08:18:16</w:t>
            </w:r>
          </w:p>
        </w:tc>
        <w:tc>
          <w:tcPr>
            <w:tcW w:type="dxa" w:w="4320"/>
          </w:tcPr>
          <w:p>
            <w:r>
              <w:t>261</w:t>
            </w:r>
          </w:p>
        </w:tc>
      </w:tr>
      <w:tr>
        <w:tc>
          <w:tcPr>
            <w:tcW w:type="dxa" w:w="4320"/>
          </w:tcPr>
          <w:p>
            <w:r>
              <w:t>08:18:16 - 08:18:17</w:t>
            </w:r>
          </w:p>
        </w:tc>
        <w:tc>
          <w:tcPr>
            <w:tcW w:type="dxa" w:w="4320"/>
          </w:tcPr>
          <w:p>
            <w:r>
              <w:t>噩箧毯盥狱得宁疝筚</w:t>
            </w:r>
          </w:p>
        </w:tc>
      </w:tr>
      <w:tr>
        <w:tc>
          <w:tcPr>
            <w:tcW w:type="dxa" w:w="4320"/>
          </w:tcPr>
          <w:p>
            <w:r>
              <w:t>08:18:17 - 08:18:17</w:t>
            </w:r>
          </w:p>
        </w:tc>
        <w:tc>
          <w:tcPr>
            <w:tcW w:type="dxa" w:w="4320"/>
          </w:tcPr>
          <w:p>
            <w:r>
              <w:t>哪守土箧邀7狱得宁筚</w:t>
            </w:r>
          </w:p>
        </w:tc>
      </w:tr>
      <w:tr>
        <w:tc>
          <w:tcPr>
            <w:tcW w:type="dxa" w:w="4320"/>
          </w:tcPr>
          <w:p>
            <w:r>
              <w:t>08:18:17 - 08:18:18</w:t>
            </w:r>
          </w:p>
        </w:tc>
        <w:tc>
          <w:tcPr>
            <w:tcW w:type="dxa" w:w="4320"/>
          </w:tcPr>
          <w:p>
            <w:r>
              <w:t>躯箧毯7狮得宁}</w:t>
            </w:r>
          </w:p>
        </w:tc>
      </w:tr>
      <w:tr>
        <w:tc>
          <w:tcPr>
            <w:tcW w:type="dxa" w:w="4320"/>
          </w:tcPr>
          <w:p>
            <w:r>
              <w:t>08:18:18 - 08:18:18</w:t>
            </w:r>
          </w:p>
        </w:tc>
        <w:tc>
          <w:tcPr>
            <w:tcW w:type="dxa" w:w="4320"/>
          </w:tcPr>
          <w:p>
            <w:r>
              <w:t>恶徭毯7猕得宁风</w:t>
            </w:r>
          </w:p>
        </w:tc>
      </w:tr>
      <w:tr>
        <w:tc>
          <w:tcPr>
            <w:tcW w:type="dxa" w:w="4320"/>
          </w:tcPr>
          <w:p>
            <w:r>
              <w:t>08:18:18 - 08:18:19</w:t>
            </w:r>
          </w:p>
        </w:tc>
        <w:tc>
          <w:tcPr>
            <w:tcW w:type="dxa" w:w="4320"/>
          </w:tcPr>
          <w:p>
            <w:r>
              <w:t>那宇恶箧遗盥狐宁}筚</w:t>
            </w:r>
          </w:p>
        </w:tc>
      </w:tr>
      <w:tr>
        <w:tc>
          <w:tcPr>
            <w:tcW w:type="dxa" w:w="4320"/>
          </w:tcPr>
          <w:p>
            <w:r>
              <w:t>08:18:19 - 08:18:19</w:t>
            </w:r>
          </w:p>
        </w:tc>
        <w:tc>
          <w:tcPr>
            <w:tcW w:type="dxa" w:w="4320"/>
          </w:tcPr>
          <w:p>
            <w:r>
              <w:t>那寻魃箧。7狱宁爬</w:t>
            </w:r>
          </w:p>
        </w:tc>
      </w:tr>
      <w:tr>
        <w:tc>
          <w:tcPr>
            <w:tcW w:type="dxa" w:w="4320"/>
          </w:tcPr>
          <w:p>
            <w:r>
              <w:t>08:18:19 - 08:18:20</w:t>
            </w:r>
          </w:p>
        </w:tc>
        <w:tc>
          <w:tcPr>
            <w:tcW w:type="dxa" w:w="4320"/>
          </w:tcPr>
          <w:p>
            <w:r>
              <w:t>凰然忝 邋邸面绶蝥宁计么</w:t>
            </w:r>
          </w:p>
        </w:tc>
      </w:tr>
      <w:tr>
        <w:tc>
          <w:tcPr>
            <w:tcW w:type="dxa" w:w="4320"/>
          </w:tcPr>
          <w:p>
            <w:r>
              <w:t>08:18:20 - 08:18:20</w:t>
            </w:r>
          </w:p>
        </w:tc>
        <w:tc>
          <w:tcPr>
            <w:tcW w:type="dxa" w:w="4320"/>
          </w:tcPr>
          <w:p>
            <w:r>
              <w:t>凰然忝 邸面发盥宁砑么</w:t>
            </w:r>
          </w:p>
        </w:tc>
      </w:tr>
      <w:tr>
        <w:tc>
          <w:tcPr>
            <w:tcW w:type="dxa" w:w="4320"/>
          </w:tcPr>
          <w:p>
            <w:r>
              <w:t>08:18:20 - 08:18:21</w:t>
            </w:r>
          </w:p>
        </w:tc>
        <w:tc>
          <w:tcPr>
            <w:tcW w:type="dxa" w:w="4320"/>
          </w:tcPr>
          <w:p>
            <w:r>
              <w:t>尕 邋邓面汨蛮宁 么</w:t>
            </w:r>
          </w:p>
        </w:tc>
      </w:tr>
      <w:tr>
        <w:tc>
          <w:tcPr>
            <w:tcW w:type="dxa" w:w="4320"/>
          </w:tcPr>
          <w:p>
            <w:r>
              <w:t>08:18:21 - 08:18:21</w:t>
            </w:r>
          </w:p>
        </w:tc>
        <w:tc>
          <w:tcPr>
            <w:tcW w:type="dxa" w:w="4320"/>
          </w:tcPr>
          <w:p>
            <w:r>
              <w:t>尕 遁邵面爱坠子 么</w:t>
            </w:r>
          </w:p>
        </w:tc>
      </w:tr>
      <w:tr>
        <w:tc>
          <w:tcPr>
            <w:tcW w:type="dxa" w:w="4320"/>
          </w:tcPr>
          <w:p>
            <w:r>
              <w:t>08:18:22 - 08:18:22</w:t>
            </w:r>
          </w:p>
        </w:tc>
        <w:tc>
          <w:tcPr>
            <w:tcW w:type="dxa" w:w="4320"/>
          </w:tcPr>
          <w:p>
            <w:r>
              <w:t>逑釉倔</w:t>
            </w:r>
          </w:p>
        </w:tc>
      </w:tr>
      <w:tr>
        <w:tc>
          <w:tcPr>
            <w:tcW w:type="dxa" w:w="4320"/>
          </w:tcPr>
          <w:p>
            <w:r>
              <w:t>08:18:22 - 08:18:23</w:t>
            </w:r>
          </w:p>
        </w:tc>
        <w:tc>
          <w:tcPr>
            <w:tcW w:type="dxa" w:w="4320"/>
          </w:tcPr>
          <w:p>
            <w:r>
              <w:t>逑釉倔</w:t>
            </w:r>
          </w:p>
        </w:tc>
      </w:tr>
      <w:tr>
        <w:tc>
          <w:tcPr>
            <w:tcW w:type="dxa" w:w="4320"/>
          </w:tcPr>
          <w:p>
            <w:r>
              <w:t>08:18:25 - 08:18:26</w:t>
            </w:r>
          </w:p>
        </w:tc>
        <w:tc>
          <w:tcPr>
            <w:tcW w:type="dxa" w:w="4320"/>
          </w:tcPr>
          <w:p>
            <w:r>
              <w:t>浪]</w:t>
            </w:r>
          </w:p>
        </w:tc>
      </w:tr>
      <w:tr>
        <w:tc>
          <w:tcPr>
            <w:tcW w:type="dxa" w:w="4320"/>
          </w:tcPr>
          <w:p>
            <w:r>
              <w:t>08:18:26 - 08:18:27</w:t>
            </w:r>
          </w:p>
        </w:tc>
        <w:tc>
          <w:tcPr>
            <w:tcW w:type="dxa" w:w="4320"/>
          </w:tcPr>
          <w:p>
            <w:r>
              <w:t>恨尚</w:t>
            </w:r>
          </w:p>
        </w:tc>
      </w:tr>
      <w:tr>
        <w:tc>
          <w:tcPr>
            <w:tcW w:type="dxa" w:w="4320"/>
          </w:tcPr>
          <w:p>
            <w:r>
              <w:t>08:18:27 - 08:18:27</w:t>
            </w:r>
          </w:p>
        </w:tc>
        <w:tc>
          <w:tcPr>
            <w:tcW w:type="dxa" w:w="4320"/>
          </w:tcPr>
          <w:p>
            <w:r>
              <w:t>恨岢</w:t>
            </w:r>
          </w:p>
        </w:tc>
      </w:tr>
      <w:tr>
        <w:tc>
          <w:tcPr>
            <w:tcW w:type="dxa" w:w="4320"/>
          </w:tcPr>
          <w:p>
            <w:r>
              <w:t>08:18:28 - 08:18:29</w:t>
            </w:r>
          </w:p>
        </w:tc>
        <w:tc>
          <w:tcPr>
            <w:tcW w:type="dxa" w:w="4320"/>
          </w:tcPr>
          <w:p>
            <w:r>
              <w:t>乔逆费灰兀享受守就妤</w:t>
            </w:r>
          </w:p>
        </w:tc>
      </w:tr>
      <w:tr>
        <w:tc>
          <w:tcPr>
            <w:tcW w:type="dxa" w:w="4320"/>
          </w:tcPr>
          <w:p>
            <w:r>
              <w:t>08:18:29 - 08:18:29</w:t>
            </w:r>
          </w:p>
        </w:tc>
        <w:tc>
          <w:tcPr>
            <w:tcW w:type="dxa" w:w="4320"/>
          </w:tcPr>
          <w:p>
            <w:r>
              <w:t>乔逆挚赘享受守就好</w:t>
            </w:r>
          </w:p>
        </w:tc>
      </w:tr>
      <w:tr>
        <w:tc>
          <w:tcPr>
            <w:tcW w:type="dxa" w:w="4320"/>
          </w:tcPr>
          <w:p>
            <w:r>
              <w:t>08:18:29 - 08:18:30</w:t>
            </w:r>
          </w:p>
        </w:tc>
        <w:tc>
          <w:tcPr>
            <w:tcW w:type="dxa" w:w="4320"/>
          </w:tcPr>
          <w:p>
            <w:r>
              <w:t>乔遒挚岳,享雯守就好</w:t>
            </w:r>
          </w:p>
        </w:tc>
      </w:tr>
      <w:tr>
        <w:tc>
          <w:tcPr>
            <w:tcW w:type="dxa" w:w="4320"/>
          </w:tcPr>
          <w:p>
            <w:r>
              <w:t>08:18:30 - 08:18:30</w:t>
            </w:r>
          </w:p>
        </w:tc>
        <w:tc>
          <w:tcPr>
            <w:tcW w:type="dxa" w:w="4320"/>
          </w:tcPr>
          <w:p>
            <w:r>
              <w:t>乔遒裁享受守就好</w:t>
            </w:r>
          </w:p>
        </w:tc>
      </w:tr>
      <w:tr>
        <w:tc>
          <w:tcPr>
            <w:tcW w:type="dxa" w:w="4320"/>
          </w:tcPr>
          <w:p>
            <w:r>
              <w:t>08:18:30 - 08:18:31</w:t>
            </w:r>
          </w:p>
        </w:tc>
        <w:tc>
          <w:tcPr>
            <w:tcW w:type="dxa" w:w="4320"/>
          </w:tcPr>
          <w:p>
            <w:r>
              <w:t>乔过裁兀享受"就好</w:t>
            </w:r>
          </w:p>
        </w:tc>
      </w:tr>
      <w:tr>
        <w:tc>
          <w:tcPr>
            <w:tcW w:type="dxa" w:w="4320"/>
          </w:tcPr>
          <w:p>
            <w:r>
              <w:t>08:18:31 - 08:18:31</w:t>
            </w:r>
          </w:p>
        </w:tc>
        <w:tc>
          <w:tcPr>
            <w:tcW w:type="dxa" w:w="4320"/>
          </w:tcPr>
          <w:p>
            <w:r>
              <w:t>你们这挈尹</w:t>
            </w:r>
          </w:p>
        </w:tc>
      </w:tr>
      <w:tr>
        <w:tc>
          <w:tcPr>
            <w:tcW w:type="dxa" w:w="4320"/>
          </w:tcPr>
          <w:p>
            <w:r>
              <w:t>08:18:31 - 08:18:32</w:t>
            </w:r>
          </w:p>
        </w:tc>
        <w:tc>
          <w:tcPr>
            <w:tcW w:type="dxa" w:w="4320"/>
          </w:tcPr>
          <w:p>
            <w:r>
              <w:t>人3你们这"尹1</w:t>
            </w:r>
          </w:p>
        </w:tc>
      </w:tr>
      <w:tr>
        <w:tc>
          <w:tcPr>
            <w:tcW w:type="dxa" w:w="4320"/>
          </w:tcPr>
          <w:p>
            <w:r>
              <w:t>08:18:32 - 08:18:32</w:t>
            </w:r>
          </w:p>
        </w:tc>
        <w:tc>
          <w:tcPr>
            <w:tcW w:type="dxa" w:w="4320"/>
          </w:tcPr>
          <w:p>
            <w:r>
              <w:t>太芡_你们这#尹</w:t>
            </w:r>
          </w:p>
        </w:tc>
      </w:tr>
      <w:tr>
        <w:tc>
          <w:tcPr>
            <w:tcW w:type="dxa" w:w="4320"/>
          </w:tcPr>
          <w:p>
            <w:r>
              <w:t>08:18:32 - 08:18:33</w:t>
            </w:r>
          </w:p>
        </w:tc>
        <w:tc>
          <w:tcPr>
            <w:tcW w:type="dxa" w:w="4320"/>
          </w:tcPr>
          <w:p>
            <w:r>
              <w:t>~ |疋尤-'想追回那骘镤</w:t>
            </w:r>
          </w:p>
        </w:tc>
      </w:tr>
      <w:tr>
        <w:tc>
          <w:tcPr>
            <w:tcW w:type="dxa" w:w="4320"/>
          </w:tcPr>
          <w:p>
            <w:r>
              <w:t>08:18:33 - 08:18:34</w:t>
            </w:r>
          </w:p>
        </w:tc>
        <w:tc>
          <w:tcPr>
            <w:tcW w:type="dxa" w:w="4320"/>
          </w:tcPr>
          <w:p>
            <w:r>
              <w:t>]疋兴旦'想追回那骘键</w:t>
            </w:r>
          </w:p>
        </w:tc>
      </w:tr>
      <w:tr>
        <w:tc>
          <w:tcPr>
            <w:tcW w:type="dxa" w:w="4320"/>
          </w:tcPr>
          <w:p>
            <w:r>
              <w:t>08:18:34 - 08:18:34</w:t>
            </w:r>
          </w:p>
        </w:tc>
        <w:tc>
          <w:tcPr>
            <w:tcW w:type="dxa" w:w="4320"/>
          </w:tcPr>
          <w:p>
            <w:r>
              <w:t>(4疋兴旦</w:t>
            </w:r>
          </w:p>
        </w:tc>
      </w:tr>
      <w:tr>
        <w:tc>
          <w:tcPr>
            <w:tcW w:type="dxa" w:w="4320"/>
          </w:tcPr>
          <w:p>
            <w:r>
              <w:t>08:18:34 - 08:18:35</w:t>
            </w:r>
          </w:p>
        </w:tc>
        <w:tc>
          <w:tcPr>
            <w:tcW w:type="dxa" w:w="4320"/>
          </w:tcPr>
          <w:p>
            <w:r>
              <w:t>26170</w:t>
            </w:r>
          </w:p>
        </w:tc>
      </w:tr>
      <w:tr>
        <w:tc>
          <w:tcPr>
            <w:tcW w:type="dxa" w:w="4320"/>
          </w:tcPr>
          <w:p>
            <w:r>
              <w:t>08:18:35 - 08:18:35</w:t>
            </w:r>
          </w:p>
        </w:tc>
        <w:tc>
          <w:tcPr>
            <w:tcW w:type="dxa" w:w="4320"/>
          </w:tcPr>
          <w:p>
            <w:r>
              <w:t>261析391嶷一相当恶穷</w:t>
            </w:r>
          </w:p>
        </w:tc>
      </w:tr>
      <w:tr>
        <w:tc>
          <w:tcPr>
            <w:tcW w:type="dxa" w:w="4320"/>
          </w:tcPr>
          <w:p>
            <w:r>
              <w:t>08:18:35 - 08:18:36</w:t>
            </w:r>
          </w:p>
        </w:tc>
        <w:tc>
          <w:tcPr>
            <w:tcW w:type="dxa" w:w="4320"/>
          </w:tcPr>
          <w:p>
            <w:r>
              <w:t>2.612~相当恶穷</w:t>
            </w:r>
          </w:p>
        </w:tc>
      </w:tr>
      <w:tr>
        <w:tc>
          <w:tcPr>
            <w:tcW w:type="dxa" w:w="4320"/>
          </w:tcPr>
          <w:p>
            <w:r>
              <w:t>08:18:36 - 08:18:36</w:t>
            </w:r>
          </w:p>
        </w:tc>
        <w:tc>
          <w:tcPr>
            <w:tcW w:type="dxa" w:w="4320"/>
          </w:tcPr>
          <w:p>
            <w:r>
              <w:t>261』44044每躞有品衍的老杰婆</w:t>
            </w:r>
          </w:p>
        </w:tc>
      </w:tr>
      <w:tr>
        <w:tc>
          <w:tcPr>
            <w:tcW w:type="dxa" w:w="4320"/>
          </w:tcPr>
          <w:p>
            <w:r>
              <w:t>08:18:36 - 08:18:37</w:t>
            </w:r>
          </w:p>
        </w:tc>
        <w:tc>
          <w:tcPr>
            <w:tcW w:type="dxa" w:w="4320"/>
          </w:tcPr>
          <w:p>
            <w:r>
              <w:t>261缉?有品行的老杰婆</w:t>
            </w:r>
          </w:p>
        </w:tc>
      </w:tr>
      <w:tr>
        <w:tc>
          <w:tcPr>
            <w:tcW w:type="dxa" w:w="4320"/>
          </w:tcPr>
          <w:p>
            <w:r>
              <w:t>08:18:37 - 08:18:37</w:t>
            </w:r>
          </w:p>
        </w:tc>
        <w:tc>
          <w:tcPr>
            <w:tcW w:type="dxa" w:w="4320"/>
          </w:tcPr>
          <w:p>
            <w:r>
              <w:t>26104 哥?有品行的老杰婆</w:t>
            </w:r>
          </w:p>
        </w:tc>
      </w:tr>
      <w:tr>
        <w:tc>
          <w:tcPr>
            <w:tcW w:type="dxa" w:w="4320"/>
          </w:tcPr>
          <w:p>
            <w:r>
              <w:t>08:18:37 - 08:18:38</w:t>
            </w:r>
          </w:p>
        </w:tc>
        <w:tc>
          <w:tcPr>
            <w:tcW w:type="dxa" w:w="4320"/>
          </w:tcPr>
          <w:p>
            <w:r>
              <w:t>261寄遐有品行的老杰婆</w:t>
            </w:r>
          </w:p>
        </w:tc>
      </w:tr>
      <w:tr>
        <w:tc>
          <w:tcPr>
            <w:tcW w:type="dxa" w:w="4320"/>
          </w:tcPr>
          <w:p>
            <w:r>
              <w:t>08:18:38 - 08:18:38</w:t>
            </w:r>
          </w:p>
        </w:tc>
        <w:tc>
          <w:tcPr>
            <w:tcW w:type="dxa" w:w="4320"/>
          </w:tcPr>
          <w:p>
            <w:r>
              <w:t>2614髂尔曼你定记得</w:t>
            </w:r>
          </w:p>
        </w:tc>
      </w:tr>
      <w:tr>
        <w:tc>
          <w:tcPr>
            <w:tcW w:type="dxa" w:w="4320"/>
          </w:tcPr>
          <w:p>
            <w:r>
              <w:t>08:18:38 - 08:18:39</w:t>
            </w:r>
          </w:p>
        </w:tc>
        <w:tc>
          <w:tcPr>
            <w:tcW w:type="dxa" w:w="4320"/>
          </w:tcPr>
          <w:p>
            <w:r>
              <w:t>261榕尔曼你定记得</w:t>
            </w:r>
          </w:p>
        </w:tc>
      </w:tr>
      <w:tr>
        <w:tc>
          <w:tcPr>
            <w:tcW w:type="dxa" w:w="4320"/>
          </w:tcPr>
          <w:p>
            <w:r>
              <w:t>08:18:39 - 08:18:39</w:t>
            </w:r>
          </w:p>
        </w:tc>
        <w:tc>
          <w:tcPr>
            <w:tcW w:type="dxa" w:w="4320"/>
          </w:tcPr>
          <w:p>
            <w:r>
              <w:t>2610『榕尔曼你定记得</w:t>
            </w:r>
          </w:p>
        </w:tc>
      </w:tr>
      <w:tr>
        <w:tc>
          <w:tcPr>
            <w:tcW w:type="dxa" w:w="4320"/>
          </w:tcPr>
          <w:p>
            <w:r>
              <w:t>08:18:39 - 08:18:40</w:t>
            </w:r>
          </w:p>
        </w:tc>
        <w:tc>
          <w:tcPr>
            <w:tcW w:type="dxa" w:w="4320"/>
          </w:tcPr>
          <w:p>
            <w:r>
              <w:t>2.61他悲犬硎监狱巡出亵了</w:t>
            </w:r>
          </w:p>
        </w:tc>
      </w:tr>
      <w:tr>
        <w:tc>
          <w:tcPr>
            <w:tcW w:type="dxa" w:w="4320"/>
          </w:tcPr>
          <w:p>
            <w:r>
              <w:t>08:18:40 - 08:18:40</w:t>
            </w:r>
          </w:p>
        </w:tc>
        <w:tc>
          <w:tcPr>
            <w:tcW w:type="dxa" w:w="4320"/>
          </w:tcPr>
          <w:p>
            <w:r>
              <w:t>2614他(犬硎监狱巡出亵了</w:t>
            </w:r>
          </w:p>
        </w:tc>
      </w:tr>
      <w:tr>
        <w:tc>
          <w:tcPr>
            <w:tcW w:type="dxa" w:w="4320"/>
          </w:tcPr>
          <w:p>
            <w:r>
              <w:t>08:18:40 - 08:18:41</w:t>
            </w:r>
          </w:p>
        </w:tc>
        <w:tc>
          <w:tcPr>
            <w:tcW w:type="dxa" w:w="4320"/>
          </w:tcPr>
          <w:p>
            <w:r>
              <w:t>261他呱{犬硎监狱巡出亵了鱼强</w:t>
            </w:r>
          </w:p>
        </w:tc>
      </w:tr>
      <w:tr>
        <w:tc>
          <w:tcPr>
            <w:tcW w:type="dxa" w:w="4320"/>
          </w:tcPr>
          <w:p>
            <w:r>
              <w:t>08:18:41 - 08:18:41</w:t>
            </w:r>
          </w:p>
        </w:tc>
        <w:tc>
          <w:tcPr>
            <w:tcW w:type="dxa" w:w="4320"/>
          </w:tcPr>
          <w:p>
            <w:r>
              <w:t>26104强觋奁宗耕伺一家</w:t>
            </w:r>
          </w:p>
        </w:tc>
      </w:tr>
      <w:tr>
        <w:tc>
          <w:tcPr>
            <w:tcW w:type="dxa" w:w="4320"/>
          </w:tcPr>
          <w:p>
            <w:r>
              <w:t>08:18:41 - 08:18:42</w:t>
            </w:r>
          </w:p>
        </w:tc>
        <w:tc>
          <w:tcPr>
            <w:tcW w:type="dxa" w:w="4320"/>
          </w:tcPr>
          <w:p>
            <w:r>
              <w:t>2610701强=奁宗耕伺一家</w:t>
            </w:r>
          </w:p>
        </w:tc>
      </w:tr>
      <w:tr>
        <w:tc>
          <w:tcPr>
            <w:tcW w:type="dxa" w:w="4320"/>
          </w:tcPr>
          <w:p>
            <w:r>
              <w:t>08:18:42 - 08:18:42</w:t>
            </w:r>
          </w:p>
        </w:tc>
        <w:tc>
          <w:tcPr>
            <w:tcW w:type="dxa" w:w="4320"/>
          </w:tcPr>
          <w:p>
            <w:r>
              <w:t>2-6197强豌奁宗耕伺一家</w:t>
            </w:r>
          </w:p>
        </w:tc>
      </w:tr>
      <w:tr>
        <w:tc>
          <w:tcPr>
            <w:tcW w:type="dxa" w:w="4320"/>
          </w:tcPr>
          <w:p>
            <w:r>
              <w:t>08:18:42 - 08:18:43</w:t>
            </w:r>
          </w:p>
        </w:tc>
        <w:tc>
          <w:tcPr>
            <w:tcW w:type="dxa" w:w="4320"/>
          </w:tcPr>
          <w:p>
            <w:r>
              <w:t>2611.411411强鲵奁宗耕伺一家</w:t>
            </w:r>
          </w:p>
        </w:tc>
      </w:tr>
      <w:tr>
        <w:tc>
          <w:tcPr>
            <w:tcW w:type="dxa" w:w="4320"/>
          </w:tcPr>
          <w:p>
            <w:r>
              <w:t>08:18:43 - 08:18:43</w:t>
            </w:r>
          </w:p>
        </w:tc>
        <w:tc>
          <w:tcPr>
            <w:tcW w:type="dxa" w:w="4320"/>
          </w:tcPr>
          <w:p>
            <w:r>
              <w:t>2614缨皴格尔曼给湄灾乎洚了强</w:t>
            </w:r>
          </w:p>
        </w:tc>
      </w:tr>
      <w:tr>
        <w:tc>
          <w:tcPr>
            <w:tcW w:type="dxa" w:w="4320"/>
          </w:tcPr>
          <w:p>
            <w:r>
              <w:t>08:18:43 - 08:18:44</w:t>
            </w:r>
          </w:p>
        </w:tc>
        <w:tc>
          <w:tcPr>
            <w:tcW w:type="dxa" w:w="4320"/>
          </w:tcPr>
          <w:p>
            <w:r>
              <w:t>2.61缨皴格尔曼给渭灾乎净了强</w:t>
            </w:r>
          </w:p>
        </w:tc>
      </w:tr>
      <w:tr>
        <w:tc>
          <w:tcPr>
            <w:tcW w:type="dxa" w:w="4320"/>
          </w:tcPr>
          <w:p>
            <w:r>
              <w:t>08:18:44 - 08:18:44</w:t>
            </w:r>
          </w:p>
        </w:tc>
        <w:tc>
          <w:tcPr>
            <w:tcW w:type="dxa" w:w="4320"/>
          </w:tcPr>
          <w:p>
            <w:r>
              <w:t>2614"天缨皴格尔曼给渭灾乎净了</w:t>
            </w:r>
          </w:p>
        </w:tc>
      </w:tr>
      <w:tr>
        <w:tc>
          <w:tcPr>
            <w:tcW w:type="dxa" w:w="4320"/>
          </w:tcPr>
          <w:p>
            <w:r>
              <w:t>08:18:44 - 08:18:45</w:t>
            </w:r>
          </w:p>
        </w:tc>
        <w:tc>
          <w:tcPr>
            <w:tcW w:type="dxa" w:w="4320"/>
          </w:tcPr>
          <w:p>
            <w:r>
              <w:t>2610强奁监狱肖寇窭金</w:t>
            </w:r>
          </w:p>
        </w:tc>
      </w:tr>
      <w:tr>
        <w:tc>
          <w:tcPr>
            <w:tcW w:type="dxa" w:w="4320"/>
          </w:tcPr>
          <w:p>
            <w:r>
              <w:t>08:18:45 - 08:18:45</w:t>
            </w:r>
          </w:p>
        </w:tc>
        <w:tc>
          <w:tcPr>
            <w:tcW w:type="dxa" w:w="4320"/>
          </w:tcPr>
          <w:p>
            <w:r>
              <w:t>2514041141111盥狱肖寇窭金</w:t>
            </w:r>
          </w:p>
        </w:tc>
      </w:tr>
      <w:tr>
        <w:tc>
          <w:tcPr>
            <w:tcW w:type="dxa" w:w="4320"/>
          </w:tcPr>
          <w:p>
            <w:r>
              <w:t>08:18:45 - 08:18:46</w:t>
            </w:r>
          </w:p>
        </w:tc>
        <w:tc>
          <w:tcPr>
            <w:tcW w:type="dxa" w:w="4320"/>
          </w:tcPr>
          <w:p>
            <w:r>
              <w:t>951444[强监狱肖寇窦金</w:t>
            </w:r>
          </w:p>
        </w:tc>
      </w:tr>
      <w:tr>
        <w:tc>
          <w:tcPr>
            <w:tcW w:type="dxa" w:w="4320"/>
          </w:tcPr>
          <w:p>
            <w:r>
              <w:t>08:18:46 - 08:18:46</w:t>
            </w:r>
          </w:p>
        </w:tc>
        <w:tc>
          <w:tcPr>
            <w:tcW w:type="dxa" w:w="4320"/>
          </w:tcPr>
          <w:p>
            <w:r>
              <w:t>筮监狱肖寇窦金</w:t>
            </w:r>
          </w:p>
        </w:tc>
      </w:tr>
      <w:tr>
        <w:tc>
          <w:tcPr>
            <w:tcW w:type="dxa" w:w="4320"/>
          </w:tcPr>
          <w:p>
            <w:r>
              <w:t>08:18:46 - 08:18:47</w:t>
            </w:r>
          </w:p>
        </w:tc>
        <w:tc>
          <w:tcPr>
            <w:tcW w:type="dxa" w:w="4320"/>
          </w:tcPr>
          <w:p>
            <w:r>
              <w:t>441111411921醒但是你1兀唣</w:t>
            </w:r>
          </w:p>
        </w:tc>
      </w:tr>
      <w:tr>
        <w:tc>
          <w:tcPr>
            <w:tcW w:type="dxa" w:w="4320"/>
          </w:tcPr>
          <w:p>
            <w:r>
              <w:t>08:18:47 - 08:18:47</w:t>
            </w:r>
          </w:p>
        </w:tc>
        <w:tc>
          <w:tcPr>
            <w:tcW w:type="dxa" w:w="4320"/>
          </w:tcPr>
          <w:p>
            <w:r>
              <w:t>441114852醮但是你女兀咽</w:t>
            </w:r>
          </w:p>
        </w:tc>
      </w:tr>
      <w:tr>
        <w:tc>
          <w:tcPr>
            <w:tcW w:type="dxa" w:w="4320"/>
          </w:tcPr>
          <w:p>
            <w:r>
              <w:t>08:18:47 - 08:18:48</w:t>
            </w:r>
          </w:p>
        </w:tc>
        <w:tc>
          <w:tcPr>
            <w:tcW w:type="dxa" w:w="4320"/>
          </w:tcPr>
          <w:p>
            <w:r>
              <w:t>41411511415104但是你女几嗯</w:t>
            </w:r>
          </w:p>
        </w:tc>
      </w:tr>
      <w:tr>
        <w:tc>
          <w:tcPr>
            <w:tcW w:type="dxa" w:w="4320"/>
          </w:tcPr>
          <w:p>
            <w:r>
              <w:t>08:18:48 - 08:18:48</w:t>
            </w:r>
          </w:p>
        </w:tc>
        <w:tc>
          <w:tcPr>
            <w:tcW w:type="dxa" w:w="4320"/>
          </w:tcPr>
          <w:p>
            <w:r>
              <w:t>巩4 ]僦熊促诞格尔曼找忝到像兀吗</w:t>
            </w:r>
          </w:p>
        </w:tc>
      </w:tr>
      <w:tr>
        <w:tc>
          <w:tcPr>
            <w:tcW w:type="dxa" w:w="4320"/>
          </w:tcPr>
          <w:p>
            <w:r>
              <w:t>08:18:48 - 08:18:49</w:t>
            </w:r>
          </w:p>
        </w:tc>
        <w:tc>
          <w:tcPr>
            <w:tcW w:type="dxa" w:w="4320"/>
          </w:tcPr>
          <w:p>
            <w:r>
              <w:t>044僦熊促诞格尔曼找忝到像"兀吗</w:t>
            </w:r>
          </w:p>
        </w:tc>
      </w:tr>
      <w:tr>
        <w:tc>
          <w:tcPr>
            <w:tcW w:type="dxa" w:w="4320"/>
          </w:tcPr>
          <w:p>
            <w:r>
              <w:t>08:18:49 - 08:18:49</w:t>
            </w:r>
          </w:p>
        </w:tc>
        <w:tc>
          <w:tcPr>
            <w:tcW w:type="dxa" w:w="4320"/>
          </w:tcPr>
          <w:p>
            <w:r>
              <w:t>4111140像熊促(格尔曼找忝到像灸兀吗</w:t>
            </w:r>
          </w:p>
        </w:tc>
      </w:tr>
      <w:tr>
        <w:tc>
          <w:tcPr>
            <w:tcW w:type="dxa" w:w="4320"/>
          </w:tcPr>
          <w:p>
            <w:r>
              <w:t>08:18:49 - 08:18:50</w:t>
            </w:r>
          </w:p>
        </w:tc>
        <w:tc>
          <w:tcPr>
            <w:tcW w:type="dxa" w:w="4320"/>
          </w:tcPr>
          <w:p>
            <w:r>
              <w:t>4 @像熊保崇格尔曼找忝到像"兀吗</w:t>
            </w:r>
          </w:p>
        </w:tc>
      </w:tr>
      <w:tr>
        <w:tc>
          <w:tcPr>
            <w:tcW w:type="dxa" w:w="4320"/>
          </w:tcPr>
          <w:p>
            <w:r>
              <w:t>08:18:50 - 08:18:50</w:t>
            </w:r>
          </w:p>
        </w:tc>
        <w:tc>
          <w:tcPr>
            <w:tcW w:type="dxa" w:w="4320"/>
          </w:tcPr>
          <w:p>
            <w:r>
              <w:t xml:space="preserve"> 4像熊保,格尔曼找忝到像兀吗</w:t>
            </w:r>
          </w:p>
        </w:tc>
      </w:tr>
      <w:tr>
        <w:tc>
          <w:tcPr>
            <w:tcW w:type="dxa" w:w="4320"/>
          </w:tcPr>
          <w:p>
            <w:r>
              <w:t>08:18:50 - 08:18:51</w:t>
            </w:r>
          </w:p>
        </w:tc>
        <w:tc>
          <w:tcPr>
            <w:tcW w:type="dxa" w:w="4320"/>
          </w:tcPr>
          <w:p>
            <w:r>
              <w:t>0</w:t>
            </w:r>
          </w:p>
        </w:tc>
      </w:tr>
      <w:tr>
        <w:tc>
          <w:tcPr>
            <w:tcW w:type="dxa" w:w="4320"/>
          </w:tcPr>
          <w:p>
            <w:r>
              <w:t>08:18:51 - 08:18:51</w:t>
            </w:r>
          </w:p>
        </w:tc>
        <w:tc>
          <w:tcPr>
            <w:tcW w:type="dxa" w:w="4320"/>
          </w:tcPr>
          <w:p>
            <w:r>
              <w:t>@不是卖鱼强</w:t>
            </w:r>
          </w:p>
        </w:tc>
      </w:tr>
      <w:tr>
        <w:tc>
          <w:tcPr>
            <w:tcW w:type="dxa" w:w="4320"/>
          </w:tcPr>
          <w:p>
            <w:r>
              <w:t>08:18:51 - 08:18:52</w:t>
            </w:r>
          </w:p>
        </w:tc>
        <w:tc>
          <w:tcPr>
            <w:tcW w:type="dxa" w:w="4320"/>
          </w:tcPr>
          <w:p>
            <w:r>
              <w:t>@不是卖鱼强</w:t>
            </w:r>
          </w:p>
        </w:tc>
      </w:tr>
      <w:tr>
        <w:tc>
          <w:tcPr>
            <w:tcW w:type="dxa" w:w="4320"/>
          </w:tcPr>
          <w:p>
            <w:r>
              <w:t>08:18:52 - 08:18:52</w:t>
            </w:r>
          </w:p>
        </w:tc>
        <w:tc>
          <w:tcPr>
            <w:tcW w:type="dxa" w:w="4320"/>
          </w:tcPr>
          <w:p>
            <w:r>
              <w:t>@不是荬鱼强</w:t>
            </w:r>
          </w:p>
        </w:tc>
      </w:tr>
      <w:tr>
        <w:tc>
          <w:tcPr>
            <w:tcW w:type="dxa" w:w="4320"/>
          </w:tcPr>
          <w:p>
            <w:r>
              <w:t>08:18:52 - 08:18:53</w:t>
            </w:r>
          </w:p>
        </w:tc>
        <w:tc>
          <w:tcPr>
            <w:tcW w:type="dxa" w:w="4320"/>
          </w:tcPr>
          <w:p>
            <w:r>
              <w:t>@不是卖鱼强豕子像熊知道</w:t>
            </w:r>
          </w:p>
        </w:tc>
      </w:tr>
      <w:tr>
        <w:tc>
          <w:tcPr>
            <w:tcW w:type="dxa" w:w="4320"/>
          </w:tcPr>
          <w:p>
            <w:r>
              <w:t>08:18:53 - 08:18:53</w:t>
            </w:r>
          </w:p>
        </w:tc>
        <w:tc>
          <w:tcPr>
            <w:tcW w:type="dxa" w:w="4320"/>
          </w:tcPr>
          <w:p>
            <w:r>
              <w:t>@不是荬鱼强豕子像熊知道</w:t>
            </w:r>
          </w:p>
        </w:tc>
      </w:tr>
      <w:tr>
        <w:tc>
          <w:tcPr>
            <w:tcW w:type="dxa" w:w="4320"/>
          </w:tcPr>
          <w:p>
            <w:r>
              <w:t>08:18:53 - 08:18:54</w:t>
            </w:r>
          </w:p>
        </w:tc>
        <w:tc>
          <w:tcPr>
            <w:tcW w:type="dxa" w:w="4320"/>
          </w:tcPr>
          <w:p>
            <w:r>
              <w:t>@不是荬鱼强水子你能知道</w:t>
            </w:r>
          </w:p>
        </w:tc>
      </w:tr>
      <w:tr>
        <w:tc>
          <w:tcPr>
            <w:tcW w:type="dxa" w:w="4320"/>
          </w:tcPr>
          <w:p>
            <w:r>
              <w:t>08:18:54 - 08:18:54</w:t>
            </w:r>
          </w:p>
        </w:tc>
        <w:tc>
          <w:tcPr>
            <w:tcW w:type="dxa" w:w="4320"/>
          </w:tcPr>
          <w:p>
            <w:r>
              <w:t>@不是卖鱼强从子像能知道</w:t>
            </w:r>
          </w:p>
        </w:tc>
      </w:tr>
      <w:tr>
        <w:tc>
          <w:tcPr>
            <w:tcW w:type="dxa" w:w="4320"/>
          </w:tcPr>
          <w:p>
            <w:r>
              <w:t>08:18:54 - 08:18:55</w:t>
            </w:r>
          </w:p>
        </w:tc>
        <w:tc>
          <w:tcPr>
            <w:tcW w:type="dxa" w:w="4320"/>
          </w:tcPr>
          <w:p>
            <w:r>
              <w:t>@不是荬鱼骝格尔曼还肴铋 侗</w:t>
            </w:r>
          </w:p>
        </w:tc>
      </w:tr>
      <w:tr>
        <w:tc>
          <w:tcPr>
            <w:tcW w:type="dxa" w:w="4320"/>
          </w:tcPr>
          <w:p>
            <w:r>
              <w:t>08:18:55 - 08:18:55</w:t>
            </w:r>
          </w:p>
        </w:tc>
        <w:tc>
          <w:tcPr>
            <w:tcW w:type="dxa" w:w="4320"/>
          </w:tcPr>
          <w:p>
            <w:r>
              <w:t>@不是卖鱼强格尔曼逐脊钟 7</w:t>
            </w:r>
          </w:p>
        </w:tc>
      </w:tr>
      <w:tr>
        <w:tc>
          <w:tcPr>
            <w:tcW w:type="dxa" w:w="4320"/>
          </w:tcPr>
          <w:p>
            <w:r>
              <w:t>08:18:55 - 08:18:56</w:t>
            </w:r>
          </w:p>
        </w:tc>
        <w:tc>
          <w:tcPr>
            <w:tcW w:type="dxa" w:w="4320"/>
          </w:tcPr>
          <w:p>
            <w:r>
              <w:t>@不是荬鱼强格尔曼还脊钟 侗</w:t>
            </w:r>
          </w:p>
        </w:tc>
      </w:tr>
      <w:tr>
        <w:tc>
          <w:tcPr>
            <w:tcW w:type="dxa" w:w="4320"/>
          </w:tcPr>
          <w:p>
            <w:r>
              <w:t>08:18:56 - 08:18:56</w:t>
            </w:r>
          </w:p>
        </w:tc>
        <w:tc>
          <w:tcPr>
            <w:tcW w:type="dxa" w:w="4320"/>
          </w:tcPr>
          <w:p>
            <w:r>
              <w:t>@不是卖鱼骝格尔曼还脊钟 侗</w:t>
            </w:r>
          </w:p>
        </w:tc>
      </w:tr>
      <w:tr>
        <w:tc>
          <w:tcPr>
            <w:tcW w:type="dxa" w:w="4320"/>
          </w:tcPr>
          <w:p>
            <w:r>
              <w:t>08:18:56 - 08:18:57</w:t>
            </w:r>
          </w:p>
        </w:tc>
        <w:tc>
          <w:tcPr>
            <w:tcW w:type="dxa" w:w="4320"/>
          </w:tcPr>
          <w:p>
            <w:r>
              <w:t>@不是卖鱼骚那就谠酮你设奁骗我</w:t>
            </w:r>
          </w:p>
        </w:tc>
      </w:tr>
      <w:tr>
        <w:tc>
          <w:tcPr>
            <w:tcW w:type="dxa" w:w="4320"/>
          </w:tcPr>
          <w:p>
            <w:r>
              <w:t>08:18:57 - 08:18:57</w:t>
            </w:r>
          </w:p>
        </w:tc>
        <w:tc>
          <w:tcPr>
            <w:tcW w:type="dxa" w:w="4320"/>
          </w:tcPr>
          <w:p>
            <w:r>
              <w:t>@不是卖鱼强!那就谗酮你没奁骗我</w:t>
            </w:r>
          </w:p>
        </w:tc>
      </w:tr>
      <w:tr>
        <w:tc>
          <w:tcPr>
            <w:tcW w:type="dxa" w:w="4320"/>
          </w:tcPr>
          <w:p>
            <w:r>
              <w:t>08:18:57 - 08:18:58</w:t>
            </w:r>
          </w:p>
        </w:tc>
        <w:tc>
          <w:tcPr>
            <w:tcW w:type="dxa" w:w="4320"/>
          </w:tcPr>
          <w:p>
            <w:r>
              <w:t>@不是卖鱼强那就谗酮你没奁骗我</w:t>
            </w:r>
          </w:p>
        </w:tc>
      </w:tr>
      <w:tr>
        <w:tc>
          <w:tcPr>
            <w:tcW w:type="dxa" w:w="4320"/>
          </w:tcPr>
          <w:p>
            <w:r>
              <w:t>08:18:58 - 08:18:58</w:t>
            </w:r>
          </w:p>
        </w:tc>
        <w:tc>
          <w:tcPr>
            <w:tcW w:type="dxa" w:w="4320"/>
          </w:tcPr>
          <w:p>
            <w:r>
              <w:t>@不是荬鱼强那就谗酮你没奁骗我</w:t>
            </w:r>
          </w:p>
        </w:tc>
      </w:tr>
      <w:tr>
        <w:tc>
          <w:tcPr>
            <w:tcW w:type="dxa" w:w="4320"/>
          </w:tcPr>
          <w:p>
            <w:r>
              <w:t>08:18:58 - 08:18:59</w:t>
            </w:r>
          </w:p>
        </w:tc>
        <w:tc>
          <w:tcPr>
            <w:tcW w:type="dxa" w:w="4320"/>
          </w:tcPr>
          <w:p>
            <w:r>
              <w:t>@不是卖鱼强格尔曼的擎僭和当初的事情</w:t>
            </w:r>
          </w:p>
        </w:tc>
      </w:tr>
      <w:tr>
        <w:tc>
          <w:tcPr>
            <w:tcW w:type="dxa" w:w="4320"/>
          </w:tcPr>
          <w:p>
            <w:r>
              <w:t>08:18:59 - 08:18:59</w:t>
            </w:r>
          </w:p>
        </w:tc>
        <w:tc>
          <w:tcPr>
            <w:tcW w:type="dxa" w:w="4320"/>
          </w:tcPr>
          <w:p>
            <w:r>
              <w:t>@不是荬鱼强 _格尔曼的擎僭莉当初的事情</w:t>
            </w:r>
          </w:p>
        </w:tc>
      </w:tr>
      <w:tr>
        <w:tc>
          <w:tcPr>
            <w:tcW w:type="dxa" w:w="4320"/>
          </w:tcPr>
          <w:p>
            <w:r>
              <w:t>08:18:59 - 08:19:00</w:t>
            </w:r>
          </w:p>
        </w:tc>
        <w:tc>
          <w:tcPr>
            <w:tcW w:type="dxa" w:w="4320"/>
          </w:tcPr>
          <w:p>
            <w:r>
              <w:t>@不是卖鱼强格尔曼的擎僭莉当初的事情</w:t>
            </w:r>
          </w:p>
        </w:tc>
      </w:tr>
      <w:tr>
        <w:tc>
          <w:tcPr>
            <w:tcW w:type="dxa" w:w="4320"/>
          </w:tcPr>
          <w:p>
            <w:r>
              <w:t>08:19:00 - 08:19:00</w:t>
            </w:r>
          </w:p>
        </w:tc>
        <w:tc>
          <w:tcPr>
            <w:tcW w:type="dxa" w:w="4320"/>
          </w:tcPr>
          <w:p>
            <w:r>
              <w:t>@不是荬鱼骚格尔曼的箫僭莉当初的事情</w:t>
            </w:r>
          </w:p>
        </w:tc>
      </w:tr>
      <w:tr>
        <w:tc>
          <w:tcPr>
            <w:tcW w:type="dxa" w:w="4320"/>
          </w:tcPr>
          <w:p>
            <w:r>
              <w:t>08:19:00 - 08:19:01</w:t>
            </w:r>
          </w:p>
        </w:tc>
        <w:tc>
          <w:tcPr>
            <w:tcW w:type="dxa" w:w="4320"/>
          </w:tcPr>
          <w:p>
            <w:r>
              <w:t>@不是卖鱼强格尔曼的箫僭莉当初的事情</w:t>
            </w:r>
          </w:p>
        </w:tc>
      </w:tr>
      <w:tr>
        <w:tc>
          <w:tcPr>
            <w:tcW w:type="dxa" w:w="4320"/>
          </w:tcPr>
          <w:p>
            <w:r>
              <w:t>08:19:01 - 08:19:01</w:t>
            </w:r>
          </w:p>
        </w:tc>
        <w:tc>
          <w:tcPr>
            <w:tcW w:type="dxa" w:w="4320"/>
          </w:tcPr>
          <w:p>
            <w:r>
              <w:t>@不是卖鱼强被眷为杂夫跚最太的耻辱</w:t>
            </w:r>
          </w:p>
        </w:tc>
      </w:tr>
      <w:tr>
        <w:tc>
          <w:tcPr>
            <w:tcW w:type="dxa" w:w="4320"/>
          </w:tcPr>
          <w:p>
            <w:r>
              <w:t>08:19:01 - 08:19:02</w:t>
            </w:r>
          </w:p>
        </w:tc>
        <w:tc>
          <w:tcPr>
            <w:tcW w:type="dxa" w:w="4320"/>
          </w:tcPr>
          <w:p>
            <w:r>
              <w:t>@不是荬鱼强被眷为东夫&lt;最大的耻辱</w:t>
            </w:r>
          </w:p>
        </w:tc>
      </w:tr>
      <w:tr>
        <w:tc>
          <w:tcPr>
            <w:tcW w:type="dxa" w:w="4320"/>
          </w:tcPr>
          <w:p>
            <w:r>
              <w:t>08:19:02 - 08:19:02</w:t>
            </w:r>
          </w:p>
        </w:tc>
        <w:tc>
          <w:tcPr>
            <w:tcW w:type="dxa" w:w="4320"/>
          </w:tcPr>
          <w:p>
            <w:r>
              <w:t>@不是卖鱼强被眷为东夫&lt;最大的耻辱</w:t>
            </w:r>
          </w:p>
        </w:tc>
      </w:tr>
      <w:tr>
        <w:tc>
          <w:tcPr>
            <w:tcW w:type="dxa" w:w="4320"/>
          </w:tcPr>
          <w:p>
            <w:r>
              <w:t>08:19:02 - 08:19:03</w:t>
            </w:r>
          </w:p>
        </w:tc>
        <w:tc>
          <w:tcPr>
            <w:tcW w:type="dxa" w:w="4320"/>
          </w:tcPr>
          <w:p>
            <w:r>
              <w:t>@不是卖鱼强被眷为杂夫蜘最大的耻辱</w:t>
            </w:r>
          </w:p>
        </w:tc>
      </w:tr>
      <w:tr>
        <w:tc>
          <w:tcPr>
            <w:tcW w:type="dxa" w:w="4320"/>
          </w:tcPr>
          <w:p>
            <w:r>
              <w:t>08:19:03 - 08:19:03</w:t>
            </w:r>
          </w:p>
        </w:tc>
        <w:tc>
          <w:tcPr>
            <w:tcW w:type="dxa" w:w="4320"/>
          </w:tcPr>
          <w:p>
            <w:r>
              <w:t>@不是卖鱼强被眷为杂长蜘最大的耻辱</w:t>
            </w:r>
          </w:p>
        </w:tc>
      </w:tr>
      <w:tr>
        <w:tc>
          <w:tcPr>
            <w:tcW w:type="dxa" w:w="4320"/>
          </w:tcPr>
          <w:p>
            <w:r>
              <w:t>08:19:03 - 08:19:04</w:t>
            </w:r>
          </w:p>
        </w:tc>
        <w:tc>
          <w:tcPr>
            <w:tcW w:type="dxa" w:w="4320"/>
          </w:tcPr>
          <w:p>
            <w:r>
              <w:t>@不是卖鱼强你不可能奄逑僻囊情上撒谎的[</w:t>
            </w:r>
          </w:p>
        </w:tc>
      </w:tr>
      <w:tr>
        <w:tc>
          <w:tcPr>
            <w:tcW w:type="dxa" w:w="4320"/>
          </w:tcPr>
          <w:p>
            <w:r>
              <w:t>08:19:04 - 08:19:04</w:t>
            </w:r>
          </w:p>
        </w:tc>
        <w:tc>
          <w:tcPr>
            <w:tcW w:type="dxa" w:w="4320"/>
          </w:tcPr>
          <w:p>
            <w:r>
              <w:t>@不是卖鱼强 你不可能奁这饼囊情上撒谎的</w:t>
            </w:r>
          </w:p>
        </w:tc>
      </w:tr>
      <w:tr>
        <w:tc>
          <w:tcPr>
            <w:tcW w:type="dxa" w:w="4320"/>
          </w:tcPr>
          <w:p>
            <w:r>
              <w:t>08:19:04 - 08:19:05</w:t>
            </w:r>
          </w:p>
        </w:tc>
        <w:tc>
          <w:tcPr>
            <w:tcW w:type="dxa" w:w="4320"/>
          </w:tcPr>
          <w:p>
            <w:r>
              <w:t>@不是卖鱼骚你不可熊奁逡饼熏情上撒谎的</w:t>
            </w:r>
          </w:p>
        </w:tc>
      </w:tr>
      <w:tr>
        <w:tc>
          <w:tcPr>
            <w:tcW w:type="dxa" w:w="4320"/>
          </w:tcPr>
          <w:p>
            <w:r>
              <w:t>08:19:05 - 08:19:05</w:t>
            </w:r>
          </w:p>
        </w:tc>
        <w:tc>
          <w:tcPr>
            <w:tcW w:type="dxa" w:w="4320"/>
          </w:tcPr>
          <w:p>
            <w:r>
              <w:t>@不是卖鱼强  你不可熊奋逑僻熏情上撒谎的</w:t>
            </w:r>
          </w:p>
        </w:tc>
      </w:tr>
      <w:tr>
        <w:tc>
          <w:tcPr>
            <w:tcW w:type="dxa" w:w="4320"/>
          </w:tcPr>
          <w:p>
            <w:r>
              <w:t>08:19:05 - 08:19:06</w:t>
            </w:r>
          </w:p>
        </w:tc>
        <w:tc>
          <w:tcPr>
            <w:tcW w:type="dxa" w:w="4320"/>
          </w:tcPr>
          <w:p>
            <w:r>
              <w:t>@不是卖鱼强  你不可熊奄党伴熏情上撒谎的</w:t>
            </w:r>
          </w:p>
        </w:tc>
      </w:tr>
      <w:tr>
        <w:tc>
          <w:tcPr>
            <w:tcW w:type="dxa" w:w="4320"/>
          </w:tcPr>
          <w:p>
            <w:r>
              <w:t>08:19:06 - 08:19:06</w:t>
            </w:r>
          </w:p>
        </w:tc>
        <w:tc>
          <w:tcPr>
            <w:tcW w:type="dxa" w:w="4320"/>
          </w:tcPr>
          <w:p>
            <w:r>
              <w:t>@不是卖鱼强别人宛予赢砣了</w:t>
            </w:r>
          </w:p>
        </w:tc>
      </w:tr>
      <w:tr>
        <w:tc>
          <w:tcPr>
            <w:tcW w:type="dxa" w:w="4320"/>
          </w:tcPr>
          <w:p>
            <w:r>
              <w:t>08:19:06 - 08:19:07</w:t>
            </w:r>
          </w:p>
        </w:tc>
        <w:tc>
          <w:tcPr>
            <w:tcW w:type="dxa" w:w="4320"/>
          </w:tcPr>
          <w:p>
            <w:r>
              <w:t>@不是卖鱼强别人宛予赢砣了</w:t>
            </w:r>
          </w:p>
        </w:tc>
      </w:tr>
      <w:tr>
        <w:tc>
          <w:tcPr>
            <w:tcW w:type="dxa" w:w="4320"/>
          </w:tcPr>
          <w:p>
            <w:r>
              <w:t>08:19:07 - 08:19:07</w:t>
            </w:r>
          </w:p>
        </w:tc>
        <w:tc>
          <w:tcPr>
            <w:tcW w:type="dxa" w:w="4320"/>
          </w:tcPr>
          <w:p>
            <w:r>
              <w:t>@不是荬鱼强别人死予赢砣了</w:t>
            </w:r>
          </w:p>
        </w:tc>
      </w:tr>
      <w:tr>
        <w:tc>
          <w:tcPr>
            <w:tcW w:type="dxa" w:w="4320"/>
          </w:tcPr>
          <w:p>
            <w:r>
              <w:t>08:19:07 - 08:19:08</w:t>
            </w:r>
          </w:p>
        </w:tc>
        <w:tc>
          <w:tcPr>
            <w:tcW w:type="dxa" w:w="4320"/>
          </w:tcPr>
          <w:p>
            <w:r>
              <w:t>@不是卖鱼强无所谓 圜食篡果罢了</w:t>
            </w:r>
          </w:p>
        </w:tc>
      </w:tr>
      <w:tr>
        <w:tc>
          <w:tcPr>
            <w:tcW w:type="dxa" w:w="4320"/>
          </w:tcPr>
          <w:p>
            <w:r>
              <w:t>08:19:08 - 08:19:08</w:t>
            </w:r>
          </w:p>
        </w:tc>
        <w:tc>
          <w:tcPr>
            <w:tcW w:type="dxa" w:w="4320"/>
          </w:tcPr>
          <w:p>
            <w:r>
              <w:t>@不是荬鱼强无所谓 圜食篡果罢了</w:t>
            </w:r>
          </w:p>
        </w:tc>
      </w:tr>
      <w:tr>
        <w:tc>
          <w:tcPr>
            <w:tcW w:type="dxa" w:w="4320"/>
          </w:tcPr>
          <w:p>
            <w:r>
              <w:t>08:19:08 - 08:19:09</w:t>
            </w:r>
          </w:p>
        </w:tc>
        <w:tc>
          <w:tcPr>
            <w:tcW w:type="dxa" w:w="4320"/>
          </w:tcPr>
          <w:p>
            <w:r>
              <w:t>@不是荬鱼骝无所谓 圜食篡果罢了</w:t>
            </w:r>
          </w:p>
        </w:tc>
      </w:tr>
      <w:tr>
        <w:tc>
          <w:tcPr>
            <w:tcW w:type="dxa" w:w="4320"/>
          </w:tcPr>
          <w:p>
            <w:r>
              <w:t>08:19:09 - 08:19:09</w:t>
            </w:r>
          </w:p>
        </w:tc>
        <w:tc>
          <w:tcPr>
            <w:tcW w:type="dxa" w:w="4320"/>
          </w:tcPr>
          <w:p>
            <w:r>
              <w:t>@不甚卖鱼强无所谓 圄食其果罢了</w:t>
            </w:r>
          </w:p>
        </w:tc>
      </w:tr>
      <w:tr>
        <w:tc>
          <w:tcPr>
            <w:tcW w:type="dxa" w:w="4320"/>
          </w:tcPr>
          <w:p>
            <w:r>
              <w:t>08:19:09 - 08:19:10</w:t>
            </w:r>
          </w:p>
        </w:tc>
        <w:tc>
          <w:tcPr>
            <w:tcW w:type="dxa" w:w="4320"/>
          </w:tcPr>
          <w:p>
            <w:r>
              <w:t>@不是卖鱼强无所谓  圄食隽果罢了</w:t>
            </w:r>
          </w:p>
        </w:tc>
      </w:tr>
      <w:tr>
        <w:tc>
          <w:tcPr>
            <w:tcW w:type="dxa" w:w="4320"/>
          </w:tcPr>
          <w:p>
            <w:r>
              <w:t>08:19:10 - 08:19:10</w:t>
            </w:r>
          </w:p>
        </w:tc>
        <w:tc>
          <w:tcPr>
            <w:tcW w:type="dxa" w:w="4320"/>
          </w:tcPr>
          <w:p>
            <w:r>
              <w:t>@不是卖鱼强但是我汩儿 ^蔻不能出事</w:t>
            </w:r>
          </w:p>
        </w:tc>
      </w:tr>
      <w:tr>
        <w:tc>
          <w:tcPr>
            <w:tcW w:type="dxa" w:w="4320"/>
          </w:tcPr>
          <w:p>
            <w:r>
              <w:t>08:19:10 - 08:19:11</w:t>
            </w:r>
          </w:p>
        </w:tc>
        <w:tc>
          <w:tcPr>
            <w:tcW w:type="dxa" w:w="4320"/>
          </w:tcPr>
          <w:p>
            <w:r>
              <w:t>@不是卖鱼强但是我恭儿 ^寇不能出事</w:t>
            </w:r>
          </w:p>
        </w:tc>
      </w:tr>
      <w:tr>
        <w:tc>
          <w:tcPr>
            <w:tcW w:type="dxa" w:w="4320"/>
          </w:tcPr>
          <w:p>
            <w:r>
              <w:t>08:19:11 - 08:19:11</w:t>
            </w:r>
          </w:p>
        </w:tc>
        <w:tc>
          <w:tcPr>
            <w:tcW w:type="dxa" w:w="4320"/>
          </w:tcPr>
          <w:p>
            <w:r>
              <w:t>@不是荬鱼强但是我焚儿 ^寇不能出事</w:t>
            </w:r>
          </w:p>
        </w:tc>
      </w:tr>
      <w:tr>
        <w:tc>
          <w:tcPr>
            <w:tcW w:type="dxa" w:w="4320"/>
          </w:tcPr>
          <w:p>
            <w:r>
              <w:t>08:19:11 - 08:19:12</w:t>
            </w:r>
          </w:p>
        </w:tc>
        <w:tc>
          <w:tcPr>
            <w:tcW w:type="dxa" w:w="4320"/>
          </w:tcPr>
          <w:p>
            <w:r>
              <w:t>@不是卖鱼骚但是我焚儿 ^寇不能出事</w:t>
            </w:r>
          </w:p>
        </w:tc>
      </w:tr>
      <w:tr>
        <w:tc>
          <w:tcPr>
            <w:tcW w:type="dxa" w:w="4320"/>
          </w:tcPr>
          <w:p>
            <w:r>
              <w:t>08:19:12 - 08:19:12</w:t>
            </w:r>
          </w:p>
        </w:tc>
        <w:tc>
          <w:tcPr>
            <w:tcW w:type="dxa" w:w="4320"/>
          </w:tcPr>
          <w:p>
            <w:r>
              <w:t>@不是卖鱼骚</w:t>
            </w:r>
          </w:p>
        </w:tc>
      </w:tr>
      <w:tr>
        <w:tc>
          <w:tcPr>
            <w:tcW w:type="dxa" w:w="4320"/>
          </w:tcPr>
          <w:p>
            <w:r>
              <w:t>08:19:12 - 08:19:13</w:t>
            </w:r>
          </w:p>
        </w:tc>
        <w:tc>
          <w:tcPr>
            <w:tcW w:type="dxa" w:w="4320"/>
          </w:tcPr>
          <w:p>
            <w:r>
              <w:t>@不是卖鱼强</w:t>
            </w:r>
          </w:p>
        </w:tc>
      </w:tr>
      <w:tr>
        <w:tc>
          <w:tcPr>
            <w:tcW w:type="dxa" w:w="4320"/>
          </w:tcPr>
          <w:p>
            <w:r>
              <w:t>08:19:15 - 08:19:16</w:t>
            </w:r>
          </w:p>
        </w:tc>
        <w:tc>
          <w:tcPr>
            <w:tcW w:type="dxa" w:w="4320"/>
          </w:tcPr>
          <w:p>
            <w:r>
              <w:t>1{</w:t>
            </w:r>
          </w:p>
        </w:tc>
      </w:tr>
      <w:tr>
        <w:tc>
          <w:tcPr>
            <w:tcW w:type="dxa" w:w="4320"/>
          </w:tcPr>
          <w:p>
            <w:r>
              <w:t>08:19:16 - 08:19:16</w:t>
            </w:r>
          </w:p>
        </w:tc>
        <w:tc>
          <w:tcPr>
            <w:tcW w:type="dxa" w:w="4320"/>
          </w:tcPr>
          <w:p>
            <w:r>
              <w:t>1{匕~~</w:t>
            </w:r>
          </w:p>
        </w:tc>
      </w:tr>
      <w:tr>
        <w:tc>
          <w:tcPr>
            <w:tcW w:type="dxa" w:w="4320"/>
          </w:tcPr>
          <w:p>
            <w:r>
              <w:t>08:19:30 - 08:19:31</w:t>
            </w:r>
          </w:p>
        </w:tc>
        <w:tc>
          <w:tcPr>
            <w:tcW w:type="dxa" w:w="4320"/>
          </w:tcPr>
          <w:p>
            <w:r>
              <w:t>你最妤是蒽的和你的嘴~样硬</w:t>
            </w:r>
          </w:p>
        </w:tc>
      </w:tr>
      <w:tr>
        <w:tc>
          <w:tcPr>
            <w:tcW w:type="dxa" w:w="4320"/>
          </w:tcPr>
          <w:p>
            <w:r>
              <w:t>08:19:31 - 08:19:31</w:t>
            </w:r>
          </w:p>
        </w:tc>
        <w:tc>
          <w:tcPr>
            <w:tcW w:type="dxa" w:w="4320"/>
          </w:tcPr>
          <w:p>
            <w:r>
              <w:t>你最妤是葚的和你的嘴一样硬</w:t>
            </w:r>
          </w:p>
        </w:tc>
      </w:tr>
      <w:tr>
        <w:tc>
          <w:tcPr>
            <w:tcW w:type="dxa" w:w="4320"/>
          </w:tcPr>
          <w:p>
            <w:r>
              <w:t>08:19:31 - 08:19:32</w:t>
            </w:r>
          </w:p>
        </w:tc>
        <w:tc>
          <w:tcPr>
            <w:tcW w:type="dxa" w:w="4320"/>
          </w:tcPr>
          <w:p>
            <w:r>
              <w:t>你最好是真的和你的嘴二榉硬</w:t>
            </w:r>
          </w:p>
        </w:tc>
      </w:tr>
      <w:tr>
        <w:tc>
          <w:tcPr>
            <w:tcW w:type="dxa" w:w="4320"/>
          </w:tcPr>
          <w:p>
            <w:r>
              <w:t>08:19:32 - 08:19:32</w:t>
            </w:r>
          </w:p>
        </w:tc>
        <w:tc>
          <w:tcPr>
            <w:tcW w:type="dxa" w:w="4320"/>
          </w:tcPr>
          <w:p>
            <w:r>
              <w:t>你最妤是真的剩像的嘴一榉硬</w:t>
            </w:r>
          </w:p>
        </w:tc>
      </w:tr>
      <w:tr>
        <w:tc>
          <w:tcPr>
            <w:tcW w:type="dxa" w:w="4320"/>
          </w:tcPr>
          <w:p>
            <w:r>
              <w:t>08:19:32 - 08:19:33</w:t>
            </w:r>
          </w:p>
        </w:tc>
        <w:tc>
          <w:tcPr>
            <w:tcW w:type="dxa" w:w="4320"/>
          </w:tcPr>
          <w:p>
            <w:r>
              <w:t>心里都剔想啊</w:t>
            </w:r>
          </w:p>
        </w:tc>
      </w:tr>
      <w:tr>
        <w:tc>
          <w:tcPr>
            <w:tcW w:type="dxa" w:w="4320"/>
          </w:tcPr>
          <w:p>
            <w:r>
              <w:t>08:19:33 - 08:19:33</w:t>
            </w:r>
          </w:p>
        </w:tc>
        <w:tc>
          <w:tcPr>
            <w:tcW w:type="dxa" w:w="4320"/>
          </w:tcPr>
          <w:p>
            <w:r>
              <w:t>心里都剔想啊</w:t>
            </w:r>
          </w:p>
        </w:tc>
      </w:tr>
      <w:tr>
        <w:tc>
          <w:tcPr>
            <w:tcW w:type="dxa" w:w="4320"/>
          </w:tcPr>
          <w:p>
            <w:r>
              <w:t>08:19:33 - 08:19:34</w:t>
            </w:r>
          </w:p>
        </w:tc>
        <w:tc>
          <w:tcPr>
            <w:tcW w:type="dxa" w:w="4320"/>
          </w:tcPr>
          <w:p>
            <w:r>
              <w:t>心里都剔想啊</w:t>
            </w:r>
          </w:p>
        </w:tc>
      </w:tr>
      <w:tr>
        <w:tc>
          <w:tcPr>
            <w:tcW w:type="dxa" w:w="4320"/>
          </w:tcPr>
          <w:p>
            <w:r>
              <w:t>08:19:34 - 08:19:35</w:t>
            </w:r>
          </w:p>
        </w:tc>
        <w:tc>
          <w:tcPr>
            <w:tcW w:type="dxa" w:w="4320"/>
          </w:tcPr>
          <w:p>
            <w:r>
              <w:t>你灸兀 一的位置</w:t>
            </w:r>
          </w:p>
        </w:tc>
      </w:tr>
      <w:tr>
        <w:tc>
          <w:tcPr>
            <w:tcW w:type="dxa" w:w="4320"/>
          </w:tcPr>
          <w:p>
            <w:r>
              <w:t>08:19:35 - 08:19:36</w:t>
            </w:r>
          </w:p>
        </w:tc>
        <w:tc>
          <w:tcPr>
            <w:tcW w:type="dxa" w:w="4320"/>
          </w:tcPr>
          <w:p>
            <w:r>
              <w:t>贝婴你敢想</w:t>
            </w:r>
          </w:p>
        </w:tc>
      </w:tr>
      <w:tr>
        <w:tc>
          <w:tcPr>
            <w:tcW w:type="dxa" w:w="4320"/>
          </w:tcPr>
          <w:p>
            <w:r>
              <w:t>08:19:36 - 08:19:37</w:t>
            </w:r>
          </w:p>
        </w:tc>
        <w:tc>
          <w:tcPr>
            <w:tcW w:type="dxa" w:w="4320"/>
          </w:tcPr>
          <w:p>
            <w:r>
              <w:t>莪就熊知道</w:t>
            </w:r>
          </w:p>
        </w:tc>
      </w:tr>
      <w:tr>
        <w:tc>
          <w:tcPr>
            <w:tcW w:type="dxa" w:w="4320"/>
          </w:tcPr>
          <w:p>
            <w:r>
              <w:t>08:19:37 - 08:19:41</w:t>
            </w:r>
          </w:p>
        </w:tc>
        <w:tc>
          <w:tcPr>
            <w:tcW w:type="dxa" w:w="4320"/>
          </w:tcPr>
          <w:p>
            <w:r>
              <w:t>这亦寻确实乔像是雀谠谎</w:t>
            </w:r>
          </w:p>
        </w:tc>
      </w:tr>
      <w:tr>
        <w:tc>
          <w:tcPr>
            <w:tcW w:type="dxa" w:w="4320"/>
          </w:tcPr>
          <w:p>
            <w:r>
              <w:t>08:19:41 - 08:19:41</w:t>
            </w:r>
          </w:p>
        </w:tc>
        <w:tc>
          <w:tcPr>
            <w:tcW w:type="dxa" w:w="4320"/>
          </w:tcPr>
          <w:p>
            <w:r>
              <w:t>守确奥忝像匙在说谎</w:t>
            </w:r>
          </w:p>
        </w:tc>
      </w:tr>
      <w:tr>
        <w:tc>
          <w:tcPr>
            <w:tcW w:type="dxa" w:w="4320"/>
          </w:tcPr>
          <w:p>
            <w:r>
              <w:t>08:19:41 - 08:19:42</w:t>
            </w:r>
          </w:p>
        </w:tc>
        <w:tc>
          <w:tcPr>
            <w:tcW w:type="dxa" w:w="4320"/>
          </w:tcPr>
          <w:p>
            <w:r>
              <w:t>守确奥忝像韪奁说谎</w:t>
            </w:r>
          </w:p>
        </w:tc>
      </w:tr>
      <w:tr>
        <w:tc>
          <w:tcPr>
            <w:tcW w:type="dxa" w:w="4320"/>
          </w:tcPr>
          <w:p>
            <w:r>
              <w:t>08:19:42 - 08:19:42</w:t>
            </w:r>
          </w:p>
        </w:tc>
        <w:tc>
          <w:tcPr>
            <w:tcW w:type="dxa" w:w="4320"/>
          </w:tcPr>
          <w:p>
            <w:r>
              <w:t>乎确奕汆像匙奋说谎</w:t>
            </w:r>
          </w:p>
        </w:tc>
      </w:tr>
      <w:tr>
        <w:tc>
          <w:tcPr>
            <w:tcW w:type="dxa" w:w="4320"/>
          </w:tcPr>
          <w:p>
            <w:r>
              <w:t>08:19:42 - 08:19:43</w:t>
            </w:r>
          </w:p>
        </w:tc>
        <w:tc>
          <w:tcPr>
            <w:tcW w:type="dxa" w:w="4320"/>
          </w:tcPr>
          <w:p>
            <w:r>
              <w:t>_孑确奥忝像愚嬴谠谎</w:t>
            </w:r>
          </w:p>
        </w:tc>
      </w:tr>
      <w:tr>
        <w:tc>
          <w:tcPr>
            <w:tcW w:type="dxa" w:w="4320"/>
          </w:tcPr>
          <w:p>
            <w:r>
              <w:t>08:19:43 - 08:19:43</w:t>
            </w:r>
          </w:p>
        </w:tc>
        <w:tc>
          <w:tcPr>
            <w:tcW w:type="dxa" w:w="4320"/>
          </w:tcPr>
          <w:p>
            <w:r>
              <w:t>_孑确奥忝像蹇乙谠谎</w:t>
            </w:r>
          </w:p>
        </w:tc>
      </w:tr>
      <w:tr>
        <w:tc>
          <w:tcPr>
            <w:tcW w:type="dxa" w:w="4320"/>
          </w:tcPr>
          <w:p>
            <w:r>
              <w:t>08:19:43 - 08:19:44</w:t>
            </w:r>
          </w:p>
        </w:tc>
        <w:tc>
          <w:tcPr>
            <w:tcW w:type="dxa" w:w="4320"/>
          </w:tcPr>
          <w:p>
            <w:r>
              <w:t>偃愚 一</w:t>
            </w:r>
          </w:p>
        </w:tc>
      </w:tr>
      <w:tr>
        <w:tc>
          <w:tcPr>
            <w:tcW w:type="dxa" w:w="4320"/>
          </w:tcPr>
          <w:p>
            <w:r>
              <w:t>08:19:44 - 08:19:44</w:t>
            </w:r>
          </w:p>
        </w:tc>
        <w:tc>
          <w:tcPr>
            <w:tcW w:type="dxa" w:w="4320"/>
          </w:tcPr>
          <w:p>
            <w:r>
              <w:t>偃愚喾守</w:t>
            </w:r>
          </w:p>
        </w:tc>
      </w:tr>
      <w:tr>
        <w:tc>
          <w:tcPr>
            <w:tcW w:type="dxa" w:w="4320"/>
          </w:tcPr>
          <w:p>
            <w:r>
              <w:t>08:19:44 - 08:19:45</w:t>
            </w:r>
          </w:p>
        </w:tc>
        <w:tc>
          <w:tcPr>
            <w:tcW w:type="dxa" w:w="4320"/>
          </w:tcPr>
          <w:p>
            <w:r>
              <w:t>偃匙喾-^趑_宇</w:t>
            </w:r>
          </w:p>
        </w:tc>
      </w:tr>
      <w:tr>
        <w:tc>
          <w:tcPr>
            <w:tcW w:type="dxa" w:w="4320"/>
          </w:tcPr>
          <w:p>
            <w:r>
              <w:t>08:19:45 - 08:19:45</w:t>
            </w:r>
          </w:p>
        </w:tc>
        <w:tc>
          <w:tcPr>
            <w:tcW w:type="dxa" w:w="4320"/>
          </w:tcPr>
          <w:p>
            <w:r>
              <w:t>偃是  ^趑淼宇</w:t>
            </w:r>
          </w:p>
        </w:tc>
      </w:tr>
      <w:tr>
        <w:tc>
          <w:tcPr>
            <w:tcW w:type="dxa" w:w="4320"/>
          </w:tcPr>
          <w:p>
            <w:r>
              <w:t>08:19:45 - 08:19:46</w:t>
            </w:r>
          </w:p>
        </w:tc>
        <w:tc>
          <w:tcPr>
            <w:tcW w:type="dxa" w:w="4320"/>
          </w:tcPr>
          <w:p>
            <w:r>
              <w:t>韪邈套幽噩与)酶尔`呢</w:t>
            </w:r>
          </w:p>
        </w:tc>
      </w:tr>
      <w:tr>
        <w:tc>
          <w:tcPr>
            <w:tcW w:type="dxa" w:w="4320"/>
          </w:tcPr>
          <w:p>
            <w:r>
              <w:t>08:19:46 - 08:19:46</w:t>
            </w:r>
          </w:p>
        </w:tc>
        <w:tc>
          <w:tcPr>
            <w:tcW w:type="dxa" w:w="4320"/>
          </w:tcPr>
          <w:p>
            <w:r>
              <w:t>是愆套幽盛焚兀+爷锵呢</w:t>
            </w:r>
          </w:p>
        </w:tc>
      </w:tr>
      <w:tr>
        <w:tc>
          <w:tcPr>
            <w:tcW w:type="dxa" w:w="4320"/>
          </w:tcPr>
          <w:p>
            <w:r>
              <w:t>08:19:46 - 08:19:47</w:t>
            </w:r>
          </w:p>
        </w:tc>
        <w:tc>
          <w:tcPr>
            <w:tcW w:type="dxa" w:w="4320"/>
          </w:tcPr>
          <w:p>
            <w:r>
              <w:t>韪魈鸯-;窘兀酶爷。呢</w:t>
            </w:r>
          </w:p>
        </w:tc>
      </w:tr>
      <w:tr>
        <w:tc>
          <w:tcPr>
            <w:tcW w:type="dxa" w:w="4320"/>
          </w:tcPr>
          <w:p>
            <w:r>
              <w:t>08:19:47 - 08:19:47</w:t>
            </w:r>
          </w:p>
        </w:tc>
        <w:tc>
          <w:tcPr>
            <w:tcW w:type="dxa" w:w="4320"/>
          </w:tcPr>
          <w:p>
            <w:r>
              <w:t>匙想套豳噩孬兀酶 薷嘱</w:t>
            </w:r>
          </w:p>
        </w:tc>
      </w:tr>
      <w:tr>
        <w:tc>
          <w:tcPr>
            <w:tcW w:type="dxa" w:w="4320"/>
          </w:tcPr>
          <w:p>
            <w:r>
              <w:t>08:19:47 - 08:19:48</w:t>
            </w:r>
          </w:p>
        </w:tc>
        <w:tc>
          <w:tcPr>
            <w:tcW w:type="dxa" w:w="4320"/>
          </w:tcPr>
          <w:p>
            <w:r>
              <w:t>尕 [</w:t>
            </w:r>
          </w:p>
        </w:tc>
      </w:tr>
      <w:tr>
        <w:tc>
          <w:tcPr>
            <w:tcW w:type="dxa" w:w="4320"/>
          </w:tcPr>
          <w:p>
            <w:r>
              <w:t>08:19:48 - 08:19:48</w:t>
            </w:r>
          </w:p>
        </w:tc>
        <w:tc>
          <w:tcPr>
            <w:tcW w:type="dxa" w:w="4320"/>
          </w:tcPr>
          <w:p>
            <w:r>
              <w:t>忝髓鼠</w:t>
            </w:r>
          </w:p>
        </w:tc>
      </w:tr>
      <w:tr>
        <w:tc>
          <w:tcPr>
            <w:tcW w:type="dxa" w:w="4320"/>
          </w:tcPr>
          <w:p>
            <w:r>
              <w:t>08:19:48 - 08:19:49</w:t>
            </w:r>
          </w:p>
        </w:tc>
        <w:tc>
          <w:tcPr>
            <w:tcW w:type="dxa" w:w="4320"/>
          </w:tcPr>
          <w:p>
            <w:r>
              <w:t>忝髓臀趑个风险</w:t>
            </w:r>
          </w:p>
        </w:tc>
      </w:tr>
      <w:tr>
        <w:tc>
          <w:tcPr>
            <w:tcW w:type="dxa" w:w="4320"/>
          </w:tcPr>
          <w:p>
            <w:r>
              <w:t>08:19:49 - 08:19:49</w:t>
            </w:r>
          </w:p>
        </w:tc>
        <w:tc>
          <w:tcPr>
            <w:tcW w:type="dxa" w:w="4320"/>
          </w:tcPr>
          <w:p>
            <w:r>
              <w:t>&lt;冒趑氽夙险</w:t>
            </w:r>
          </w:p>
        </w:tc>
      </w:tr>
      <w:tr>
        <w:tc>
          <w:tcPr>
            <w:tcW w:type="dxa" w:w="4320"/>
          </w:tcPr>
          <w:p>
            <w:r>
              <w:t>08:19:49 - 08:19:50</w:t>
            </w:r>
          </w:p>
        </w:tc>
        <w:tc>
          <w:tcPr>
            <w:tcW w:type="dxa" w:w="4320"/>
          </w:tcPr>
          <w:p>
            <w:r>
              <w:t>奥雾窈尕跽</w:t>
            </w:r>
          </w:p>
        </w:tc>
      </w:tr>
      <w:tr>
        <w:tc>
          <w:tcPr>
            <w:tcW w:type="dxa" w:w="4320"/>
          </w:tcPr>
          <w:p>
            <w:r>
              <w:t>08:19:50 - 08:19:51</w:t>
            </w:r>
          </w:p>
        </w:tc>
        <w:tc>
          <w:tcPr>
            <w:tcW w:type="dxa" w:w="4320"/>
          </w:tcPr>
          <w:p>
            <w:r>
              <w:t>/嬴堕逍郾酃迎躯着</w:t>
            </w:r>
          </w:p>
        </w:tc>
      </w:tr>
      <w:tr>
        <w:tc>
          <w:tcPr>
            <w:tcW w:type="dxa" w:w="4320"/>
          </w:tcPr>
          <w:p>
            <w:r>
              <w:t>08:19:51 - 08:19:51</w:t>
            </w:r>
          </w:p>
        </w:tc>
        <w:tc>
          <w:tcPr>
            <w:tcW w:type="dxa" w:w="4320"/>
          </w:tcPr>
          <w:p>
            <w:r>
              <w:t>知遒费1~醒里遒区耶迦躲着</w:t>
            </w:r>
          </w:p>
        </w:tc>
      </w:tr>
      <w:tr>
        <w:tc>
          <w:tcPr>
            <w:tcW w:type="dxa" w:w="4320"/>
          </w:tcPr>
          <w:p>
            <w:r>
              <w:t>08:19:51 - 08:19:52</w:t>
            </w:r>
          </w:p>
        </w:tc>
        <w:tc>
          <w:tcPr>
            <w:tcW w:type="dxa" w:w="4320"/>
          </w:tcPr>
          <w:p>
            <w:r>
              <w:t>知逍淼兀里邋区那迎躲着</w:t>
            </w:r>
          </w:p>
        </w:tc>
      </w:tr>
      <w:tr>
        <w:tc>
          <w:tcPr>
            <w:tcW w:type="dxa" w:w="4320"/>
          </w:tcPr>
          <w:p>
            <w:r>
              <w:t>08:19:52 - 08:19:52</w:t>
            </w:r>
          </w:p>
        </w:tc>
        <w:tc>
          <w:tcPr>
            <w:tcW w:type="dxa" w:w="4320"/>
          </w:tcPr>
          <w:p>
            <w:r>
              <w:t>]有人知邋未女蕊里邋区那边冁着</w:t>
            </w:r>
          </w:p>
        </w:tc>
      </w:tr>
      <w:tr>
        <w:tc>
          <w:tcPr>
            <w:tcW w:type="dxa" w:w="4320"/>
          </w:tcPr>
          <w:p>
            <w:r>
              <w:t>08:19:52 - 08:19:53</w:t>
            </w:r>
          </w:p>
        </w:tc>
        <w:tc>
          <w:tcPr>
            <w:tcW w:type="dxa" w:w="4320"/>
          </w:tcPr>
          <w:p>
            <w:r>
              <w:t>设有人知邋我女)奁盟遒区那迦冁着</w:t>
            </w:r>
          </w:p>
        </w:tc>
      </w:tr>
      <w:tr>
        <w:tc>
          <w:tcPr>
            <w:tcW w:type="dxa" w:w="4320"/>
          </w:tcPr>
          <w:p>
            <w:r>
              <w:t>08:19:53 - 08:19:53</w:t>
            </w:r>
          </w:p>
        </w:tc>
        <w:tc>
          <w:tcPr>
            <w:tcW w:type="dxa" w:w="4320"/>
          </w:tcPr>
          <w:p>
            <w:r>
              <w:t>没有人知逍锇女兀奁里道区那边!挛</w:t>
            </w:r>
          </w:p>
        </w:tc>
      </w:tr>
      <w:tr>
        <w:tc>
          <w:tcPr>
            <w:tcW w:type="dxa" w:w="4320"/>
          </w:tcPr>
          <w:p>
            <w:r>
              <w:t>08:19:53 - 08:19:54</w:t>
            </w:r>
          </w:p>
        </w:tc>
        <w:tc>
          <w:tcPr>
            <w:tcW w:type="dxa" w:w="4320"/>
          </w:tcPr>
          <w:p>
            <w:r>
              <w:t>没有人知道我"兀雀里道区那边歙着</w:t>
            </w:r>
          </w:p>
        </w:tc>
      </w:tr>
      <w:tr>
        <w:tc>
          <w:tcPr>
            <w:tcW w:type="dxa" w:w="4320"/>
          </w:tcPr>
          <w:p>
            <w:r>
              <w:t>08:19:54 - 08:19:55</w:t>
            </w:r>
          </w:p>
        </w:tc>
        <w:tc>
          <w:tcPr>
            <w:tcW w:type="dxa" w:w="4320"/>
          </w:tcPr>
          <w:p>
            <w:r>
              <w:t>只窭莪不谗</w:t>
            </w:r>
          </w:p>
        </w:tc>
      </w:tr>
      <w:tr>
        <w:tc>
          <w:tcPr>
            <w:tcW w:type="dxa" w:w="4320"/>
          </w:tcPr>
          <w:p>
            <w:r>
              <w:t>08:19:55 - 08:19:57</w:t>
            </w:r>
          </w:p>
        </w:tc>
        <w:tc>
          <w:tcPr>
            <w:tcW w:type="dxa" w:w="4320"/>
          </w:tcPr>
          <w:p>
            <w:r>
              <w:t>安兀就寇窭螽</w:t>
            </w:r>
          </w:p>
        </w:tc>
      </w:tr>
      <w:tr>
        <w:tc>
          <w:tcPr>
            <w:tcW w:type="dxa" w:w="4320"/>
          </w:tcPr>
          <w:p>
            <w:r>
              <w:t>08:19:57 - 08:19:59</w:t>
            </w:r>
          </w:p>
        </w:tc>
        <w:tc>
          <w:tcPr>
            <w:tcW w:type="dxa" w:w="4320"/>
          </w:tcPr>
          <w:p>
            <w:r>
              <w:t>佻么人幽剁想骝戡</w:t>
            </w:r>
          </w:p>
        </w:tc>
      </w:tr>
      <w:tr>
        <w:tc>
          <w:tcPr>
            <w:tcW w:type="dxa" w:w="4320"/>
          </w:tcPr>
          <w:p>
            <w:r>
              <w:t>08:20:04 - 08:20:06</w:t>
            </w:r>
          </w:p>
        </w:tc>
        <w:tc>
          <w:tcPr>
            <w:tcW w:type="dxa" w:w="4320"/>
          </w:tcPr>
          <w:p>
            <w:r>
              <w:t>你哑为忝谠莪们窳乔知道亍吗</w:t>
            </w:r>
          </w:p>
        </w:tc>
      </w:tr>
      <w:tr>
        <w:tc>
          <w:tcPr>
            <w:tcW w:type="dxa" w:w="4320"/>
          </w:tcPr>
          <w:p>
            <w:r>
              <w:t>08:20:06 - 08:20:08</w:t>
            </w:r>
          </w:p>
        </w:tc>
        <w:tc>
          <w:tcPr>
            <w:tcW w:type="dxa" w:w="4320"/>
          </w:tcPr>
          <w:p>
            <w:r>
              <w:t>本尜亦姆的读心尜面前</w:t>
            </w:r>
          </w:p>
        </w:tc>
      </w:tr>
      <w:tr>
        <w:tc>
          <w:tcPr>
            <w:tcW w:type="dxa" w:w="4320"/>
          </w:tcPr>
          <w:p>
            <w:r>
              <w:t>08:20:08 - 08:20:09</w:t>
            </w:r>
          </w:p>
        </w:tc>
        <w:tc>
          <w:tcPr>
            <w:tcW w:type="dxa" w:w="4320"/>
          </w:tcPr>
          <w:p>
            <w:r>
              <w:t>你的那骘水乎殷</w:t>
            </w:r>
          </w:p>
        </w:tc>
      </w:tr>
      <w:tr>
        <w:tc>
          <w:tcPr>
            <w:tcW w:type="dxa" w:w="4320"/>
          </w:tcPr>
          <w:p>
            <w:r>
              <w:t>08:20:09 - 08:20:10</w:t>
            </w:r>
          </w:p>
        </w:tc>
        <w:tc>
          <w:tcPr>
            <w:tcW w:type="dxa" w:w="4320"/>
          </w:tcPr>
          <w:p>
            <w:r>
              <w:t>撒撒水祆</w:t>
            </w:r>
          </w:p>
        </w:tc>
      </w:tr>
      <w:tr>
        <w:tc>
          <w:tcPr>
            <w:tcW w:type="dxa" w:w="4320"/>
          </w:tcPr>
          <w:p>
            <w:r>
              <w:t>08:20:24 - 08:20:24</w:t>
            </w:r>
          </w:p>
        </w:tc>
        <w:tc>
          <w:tcPr>
            <w:tcW w:type="dxa" w:w="4320"/>
          </w:tcPr>
          <w:p>
            <w:r>
              <w:t>宸子哥那边妤像搞寇予</w:t>
            </w:r>
          </w:p>
        </w:tc>
      </w:tr>
      <w:tr>
        <w:tc>
          <w:tcPr>
            <w:tcW w:type="dxa" w:w="4320"/>
          </w:tcPr>
          <w:p>
            <w:r>
              <w:t>08:20:24 - 08:20:25</w:t>
            </w:r>
          </w:p>
        </w:tc>
        <w:tc>
          <w:tcPr>
            <w:tcW w:type="dxa" w:w="4320"/>
          </w:tcPr>
          <w:p>
            <w:r>
              <w:t>宸子哥那边妤像搞寇予</w:t>
            </w:r>
          </w:p>
        </w:tc>
      </w:tr>
      <w:tr>
        <w:tc>
          <w:tcPr>
            <w:tcW w:type="dxa" w:w="4320"/>
          </w:tcPr>
          <w:p>
            <w:r>
              <w:t>08:20:25 - 08:20:25</w:t>
            </w:r>
          </w:p>
        </w:tc>
        <w:tc>
          <w:tcPr>
            <w:tcW w:type="dxa" w:w="4320"/>
          </w:tcPr>
          <w:p>
            <w:r>
              <w:t>宸子哥那边妤像搞寇予</w:t>
            </w:r>
          </w:p>
        </w:tc>
      </w:tr>
      <w:tr>
        <w:tc>
          <w:tcPr>
            <w:tcW w:type="dxa" w:w="4320"/>
          </w:tcPr>
          <w:p>
            <w:r>
              <w:t>08:20:25 - 08:20:26</w:t>
            </w:r>
          </w:p>
        </w:tc>
        <w:tc>
          <w:tcPr>
            <w:tcW w:type="dxa" w:w="4320"/>
          </w:tcPr>
          <w:p>
            <w:r>
              <w:t>戢世知道了曲婉婉冁蘅醯么地岗予</w:t>
            </w:r>
          </w:p>
        </w:tc>
      </w:tr>
      <w:tr>
        <w:tc>
          <w:tcPr>
            <w:tcW w:type="dxa" w:w="4320"/>
          </w:tcPr>
          <w:p>
            <w:r>
              <w:t>08:20:26 - 08:20:26</w:t>
            </w:r>
          </w:p>
        </w:tc>
        <w:tc>
          <w:tcPr>
            <w:tcW w:type="dxa" w:w="4320"/>
          </w:tcPr>
          <w:p>
            <w:r>
              <w:t>戢世知道了曲婉婉冁蘅蠃 么她岗 予</w:t>
            </w:r>
          </w:p>
        </w:tc>
      </w:tr>
      <w:tr>
        <w:tc>
          <w:tcPr>
            <w:tcW w:type="dxa" w:w="4320"/>
          </w:tcPr>
          <w:p>
            <w:r>
              <w:t>08:20:26 - 08:20:27</w:t>
            </w:r>
          </w:p>
        </w:tc>
        <w:tc>
          <w:tcPr>
            <w:tcW w:type="dxa" w:w="4320"/>
          </w:tcPr>
          <w:p>
            <w:r>
              <w:t>戢世知道了曲婉婉冁蘅蠃俳么她岗予</w:t>
            </w:r>
          </w:p>
        </w:tc>
      </w:tr>
      <w:tr>
        <w:tc>
          <w:tcPr>
            <w:tcW w:type="dxa" w:w="4320"/>
          </w:tcPr>
          <w:p>
            <w:r>
              <w:t>08:20:27 - 08:20:27</w:t>
            </w:r>
          </w:p>
        </w:tc>
        <w:tc>
          <w:tcPr>
            <w:tcW w:type="dxa" w:w="4320"/>
          </w:tcPr>
          <w:p>
            <w:r>
              <w:t>戢世知道了曲婉婉冁蘅未 么地岗予</w:t>
            </w:r>
          </w:p>
        </w:tc>
      </w:tr>
      <w:tr>
        <w:tc>
          <w:tcPr>
            <w:tcW w:type="dxa" w:w="4320"/>
          </w:tcPr>
          <w:p>
            <w:r>
              <w:t>08:20:27 - 08:20:28</w:t>
            </w:r>
          </w:p>
        </w:tc>
        <w:tc>
          <w:tcPr>
            <w:tcW w:type="dxa" w:w="4320"/>
          </w:tcPr>
          <w:p>
            <w:r>
              <w:t>戢世知道了曲婉婉躯蘅蠃俳么她岗予</w:t>
            </w:r>
          </w:p>
        </w:tc>
      </w:tr>
      <w:tr>
        <w:tc>
          <w:tcPr>
            <w:tcW w:type="dxa" w:w="4320"/>
          </w:tcPr>
          <w:p>
            <w:r>
              <w:t>08:20:28 - 08:20:28</w:t>
            </w:r>
          </w:p>
        </w:tc>
        <w:tc>
          <w:tcPr>
            <w:tcW w:type="dxa" w:w="4320"/>
          </w:tcPr>
          <w:p>
            <w:r>
              <w:t>戴们快总出去和宸宋哥会备吧[</w:t>
            </w:r>
          </w:p>
        </w:tc>
      </w:tr>
      <w:tr>
        <w:tc>
          <w:tcPr>
            <w:tcW w:type="dxa" w:w="4320"/>
          </w:tcPr>
          <w:p>
            <w:r>
              <w:t>08:20:28 - 08:20:29</w:t>
            </w:r>
          </w:p>
        </w:tc>
        <w:tc>
          <w:tcPr>
            <w:tcW w:type="dxa" w:w="4320"/>
          </w:tcPr>
          <w:p>
            <w:r>
              <w:t>裁们快总出去和宸宋哥会含吧[</w:t>
            </w:r>
          </w:p>
        </w:tc>
      </w:tr>
      <w:tr>
        <w:tc>
          <w:tcPr>
            <w:tcW w:type="dxa" w:w="4320"/>
          </w:tcPr>
          <w:p>
            <w:r>
              <w:t>08:20:29 - 08:20:29</w:t>
            </w:r>
          </w:p>
        </w:tc>
        <w:tc>
          <w:tcPr>
            <w:tcW w:type="dxa" w:w="4320"/>
          </w:tcPr>
          <w:p>
            <w:r>
              <w:t>戴们快总出去和宸宋哥会备吧[</w:t>
            </w:r>
          </w:p>
        </w:tc>
      </w:tr>
      <w:tr>
        <w:tc>
          <w:tcPr>
            <w:tcW w:type="dxa" w:w="4320"/>
          </w:tcPr>
          <w:p>
            <w:r>
              <w:t>08:20:29 - 08:20:30</w:t>
            </w:r>
          </w:p>
        </w:tc>
        <w:tc>
          <w:tcPr>
            <w:tcW w:type="dxa" w:w="4320"/>
          </w:tcPr>
          <w:p>
            <w:r>
              <w:t>裁们快总出去和宸宋哥会备吧[</w:t>
            </w:r>
          </w:p>
        </w:tc>
      </w:tr>
      <w:tr>
        <w:tc>
          <w:tcPr>
            <w:tcW w:type="dxa" w:w="4320"/>
          </w:tcPr>
          <w:p>
            <w:r>
              <w:t>08:20:38 - 08:20:40</w:t>
            </w:r>
          </w:p>
        </w:tc>
        <w:tc>
          <w:tcPr>
            <w:tcW w:type="dxa" w:w="4320"/>
          </w:tcPr>
          <w:p>
            <w:r>
              <w:t>张宸宪孪,你们真厉害</w:t>
            </w:r>
          </w:p>
        </w:tc>
      </w:tr>
      <w:tr>
        <w:tc>
          <w:tcPr>
            <w:tcW w:type="dxa" w:w="4320"/>
          </w:tcPr>
          <w:p>
            <w:r>
              <w:t>08:20:40 - 08:20:43</w:t>
            </w:r>
          </w:p>
        </w:tc>
        <w:tc>
          <w:tcPr>
            <w:tcW w:type="dxa" w:w="4320"/>
          </w:tcPr>
          <w:p>
            <w:r>
              <w:t>居然这么轻易地就仄那个老颁固那里</w:t>
            </w:r>
          </w:p>
        </w:tc>
      </w:tr>
      <w:tr>
        <w:tc>
          <w:tcPr>
            <w:tcW w:type="dxa" w:w="4320"/>
          </w:tcPr>
          <w:p>
            <w:r>
              <w:t>08:20:43 - 08:20:45</w:t>
            </w:r>
          </w:p>
        </w:tc>
        <w:tc>
          <w:tcPr>
            <w:tcW w:type="dxa" w:w="4320"/>
          </w:tcPr>
          <w:p>
            <w:r>
              <w:t>套出予曲婉婉的下蒋</w:t>
            </w:r>
          </w:p>
        </w:tc>
      </w:tr>
      <w:tr>
        <w:tc>
          <w:tcPr>
            <w:tcW w:type="dxa" w:w="4320"/>
          </w:tcPr>
          <w:p>
            <w:r>
              <w:t>08:20:45 - 08:20:47</w:t>
            </w:r>
          </w:p>
        </w:tc>
        <w:tc>
          <w:tcPr>
            <w:tcW w:type="dxa" w:w="4320"/>
          </w:tcPr>
          <w:p>
            <w:r>
              <w:t>当初我们可是费了尤毕二虑之为</w:t>
            </w:r>
          </w:p>
        </w:tc>
      </w:tr>
      <w:tr>
        <w:tc>
          <w:tcPr>
            <w:tcW w:type="dxa" w:w="4320"/>
          </w:tcPr>
          <w:p>
            <w:r>
              <w:t>08:20:47 - 08:20:48</w:t>
            </w:r>
          </w:p>
        </w:tc>
        <w:tc>
          <w:tcPr>
            <w:tcW w:type="dxa" w:w="4320"/>
          </w:tcPr>
          <w:p>
            <w:r>
              <w:t>都没能知道昵</w:t>
            </w:r>
          </w:p>
        </w:tc>
      </w:tr>
      <w:tr>
        <w:tc>
          <w:tcPr>
            <w:tcW w:type="dxa" w:w="4320"/>
          </w:tcPr>
          <w:p>
            <w:r>
              <w:t>08:20:51 - 08:20:51</w:t>
            </w:r>
          </w:p>
        </w:tc>
        <w:tc>
          <w:tcPr>
            <w:tcW w:type="dxa" w:w="4320"/>
          </w:tcPr>
          <w:p>
            <w:r>
              <w:t>很燮然亍你欧为我们的能力是徙召喙</w:t>
            </w:r>
          </w:p>
        </w:tc>
      </w:tr>
      <w:tr>
        <w:tc>
          <w:tcPr>
            <w:tcW w:type="dxa" w:w="4320"/>
          </w:tcPr>
          <w:p>
            <w:r>
              <w:t>08:20:51 - 08:20:52</w:t>
            </w:r>
          </w:p>
        </w:tc>
        <w:tc>
          <w:tcPr>
            <w:tcW w:type="dxa" w:w="4320"/>
          </w:tcPr>
          <w:p>
            <w:r>
              <w:t>很燮然予;你咴为我们的能力是陟基嗵</w:t>
            </w:r>
          </w:p>
        </w:tc>
      </w:tr>
      <w:tr>
        <w:tc>
          <w:tcPr>
            <w:tcW w:type="dxa" w:w="4320"/>
          </w:tcPr>
          <w:p>
            <w:r>
              <w:t>08:20:52 - 08:20:52</w:t>
            </w:r>
          </w:p>
        </w:tc>
        <w:tc>
          <w:tcPr>
            <w:tcW w:type="dxa" w:w="4320"/>
          </w:tcPr>
          <w:p>
            <w:r>
              <w:t>很燮然予6你咴为我们的能力愚础冢嗳</w:t>
            </w:r>
          </w:p>
        </w:tc>
      </w:tr>
      <w:tr>
        <w:tc>
          <w:tcPr>
            <w:tcW w:type="dxa" w:w="4320"/>
          </w:tcPr>
          <w:p>
            <w:r>
              <w:t>08:20:52 - 08:20:53</w:t>
            </w:r>
          </w:p>
        </w:tc>
        <w:tc>
          <w:tcPr>
            <w:tcW w:type="dxa" w:w="4320"/>
          </w:tcPr>
          <w:p>
            <w:r>
              <w:t>很些然亍8你咴为我们的能力愚础;</w:t>
            </w:r>
          </w:p>
        </w:tc>
      </w:tr>
      <w:tr>
        <w:tc>
          <w:tcPr>
            <w:tcW w:type="dxa" w:w="4320"/>
          </w:tcPr>
          <w:p>
            <w:r>
              <w:t>08:20:53 - 08:20:53</w:t>
            </w:r>
          </w:p>
        </w:tc>
        <w:tc>
          <w:tcPr>
            <w:tcW w:type="dxa" w:w="4320"/>
          </w:tcPr>
          <w:p>
            <w:r>
              <w:t>很訾然予你咴为我们的能力愚佻冢暌</w:t>
            </w:r>
          </w:p>
        </w:tc>
      </w:tr>
      <w:tr>
        <w:tc>
          <w:tcPr>
            <w:tcW w:type="dxa" w:w="4320"/>
          </w:tcPr>
          <w:p>
            <w:r>
              <w:t>08:20:53 - 08:20:54</w:t>
            </w:r>
          </w:p>
        </w:tc>
        <w:tc>
          <w:tcPr>
            <w:tcW w:type="dxa" w:w="4320"/>
          </w:tcPr>
          <w:p>
            <w:r>
              <w:t>很当然予。你咴为我们的能力悬俐爸'</w:t>
            </w:r>
          </w:p>
        </w:tc>
      </w:tr>
      <w:tr>
        <w:tc>
          <w:tcPr>
            <w:tcW w:type="dxa" w:w="4320"/>
          </w:tcPr>
          <w:p>
            <w:r>
              <w:t>08:20:54 - 08:20:54</w:t>
            </w:r>
          </w:p>
        </w:tc>
        <w:tc>
          <w:tcPr>
            <w:tcW w:type="dxa" w:w="4320"/>
          </w:tcPr>
          <w:p>
            <w:r>
              <w:t>颔酶钊尥杰剔说那种藏在心墨酶^『</w:t>
            </w:r>
          </w:p>
        </w:tc>
      </w:tr>
      <w:tr>
        <w:tc>
          <w:tcPr>
            <w:tcW w:type="dxa" w:w="4320"/>
          </w:tcPr>
          <w:p>
            <w:r>
              <w:t>08:20:54 - 08:20:55</w:t>
            </w:r>
          </w:p>
        </w:tc>
        <w:tc>
          <w:tcPr>
            <w:tcW w:type="dxa" w:w="4320"/>
          </w:tcPr>
          <w:p>
            <w:r>
              <w:t>鼯酶读心术别说那种藏茌心墨胸诱尔</w:t>
            </w:r>
          </w:p>
        </w:tc>
      </w:tr>
      <w:tr>
        <w:tc>
          <w:tcPr>
            <w:tcW w:type="dxa" w:w="4320"/>
          </w:tcPr>
          <w:p>
            <w:r>
              <w:t>08:20:55 - 08:20:55</w:t>
            </w:r>
          </w:p>
        </w:tc>
        <w:tc>
          <w:tcPr>
            <w:tcW w:type="dxa" w:w="4320"/>
          </w:tcPr>
          <w:p>
            <w:r>
              <w:t>鼯酶蘧心求别说那种藏茯心里幽诱弁</w:t>
            </w:r>
          </w:p>
        </w:tc>
      </w:tr>
      <w:tr>
        <w:tc>
          <w:tcPr>
            <w:tcW w:type="dxa" w:w="4320"/>
          </w:tcPr>
          <w:p>
            <w:r>
              <w:t>08:20:55 - 08:20:56</w:t>
            </w:r>
          </w:p>
        </w:tc>
        <w:tc>
          <w:tcPr>
            <w:tcW w:type="dxa" w:w="4320"/>
          </w:tcPr>
          <w:p>
            <w:r>
              <w:t>禽的读心求别说那种藏莅心里胸谮</w:t>
            </w:r>
          </w:p>
        </w:tc>
      </w:tr>
      <w:tr>
        <w:tc>
          <w:tcPr>
            <w:tcW w:type="dxa" w:w="4320"/>
          </w:tcPr>
          <w:p>
            <w:r>
              <w:t>08:20:56 - 08:20:56</w:t>
            </w:r>
          </w:p>
        </w:tc>
        <w:tc>
          <w:tcPr>
            <w:tcW w:type="dxa" w:w="4320"/>
          </w:tcPr>
          <w:p>
            <w:r>
              <w:t>藕的遂心求别说那种藏在心里酶~予</w:t>
            </w:r>
          </w:p>
        </w:tc>
      </w:tr>
      <w:tr>
        <w:tc>
          <w:tcPr>
            <w:tcW w:type="dxa" w:w="4320"/>
          </w:tcPr>
          <w:p>
            <w:r>
              <w:t>08:20:56 - 08:20:57</w:t>
            </w:r>
          </w:p>
        </w:tc>
        <w:tc>
          <w:tcPr>
            <w:tcW w:type="dxa" w:w="4320"/>
          </w:tcPr>
          <w:p>
            <w:r>
              <w:t>池术别说那种藏茌心里酶谲予</w:t>
            </w:r>
          </w:p>
        </w:tc>
      </w:tr>
      <w:tr>
        <w:tc>
          <w:tcPr>
            <w:tcW w:type="dxa" w:w="4320"/>
          </w:tcPr>
          <w:p>
            <w:r>
              <w:t>08:20:57 - 08:20:57</w:t>
            </w:r>
          </w:p>
        </w:tc>
        <w:tc>
          <w:tcPr>
            <w:tcW w:type="dxa" w:w="4320"/>
          </w:tcPr>
          <w:p>
            <w:r>
              <w:t>贝雾她肴念头,我都能知邋</w:t>
            </w:r>
          </w:p>
        </w:tc>
      </w:tr>
      <w:tr>
        <w:tc>
          <w:tcPr>
            <w:tcW w:type="dxa" w:w="4320"/>
          </w:tcPr>
          <w:p>
            <w:r>
              <w:t>08:20:57 - 08:20:58</w:t>
            </w:r>
          </w:p>
        </w:tc>
        <w:tc>
          <w:tcPr>
            <w:tcW w:type="dxa" w:w="4320"/>
          </w:tcPr>
          <w:p>
            <w:r>
              <w:t>贝雾她肴念头,我都能知道</w:t>
            </w:r>
          </w:p>
        </w:tc>
      </w:tr>
      <w:tr>
        <w:tc>
          <w:tcPr>
            <w:tcW w:type="dxa" w:w="4320"/>
          </w:tcPr>
          <w:p>
            <w:r>
              <w:t>08:20:58 - 08:20:58</w:t>
            </w:r>
          </w:p>
        </w:tc>
        <w:tc>
          <w:tcPr>
            <w:tcW w:type="dxa" w:w="4320"/>
          </w:tcPr>
          <w:p>
            <w:r>
              <w:t>贝雾她肴念头,我都能知道</w:t>
            </w:r>
          </w:p>
        </w:tc>
      </w:tr>
      <w:tr>
        <w:tc>
          <w:tcPr>
            <w:tcW w:type="dxa" w:w="4320"/>
          </w:tcPr>
          <w:p>
            <w:r>
              <w:t>08:20:58 - 08:20:59</w:t>
            </w:r>
          </w:p>
        </w:tc>
        <w:tc>
          <w:tcPr>
            <w:tcW w:type="dxa" w:w="4320"/>
          </w:tcPr>
          <w:p>
            <w:r>
              <w:t>贝雾她肴念头,我都能知道</w:t>
            </w:r>
          </w:p>
        </w:tc>
      </w:tr>
      <w:tr>
        <w:tc>
          <w:tcPr>
            <w:tcW w:type="dxa" w:w="4320"/>
          </w:tcPr>
          <w:p>
            <w:r>
              <w:t>08:20:59 - 08:20:59</w:t>
            </w:r>
          </w:p>
        </w:tc>
        <w:tc>
          <w:tcPr>
            <w:tcW w:type="dxa" w:w="4320"/>
          </w:tcPr>
          <w:p>
            <w:r>
              <w:t>再〈的嘴也逃不过我的能为</w:t>
            </w:r>
          </w:p>
        </w:tc>
      </w:tr>
      <w:tr>
        <w:tc>
          <w:tcPr>
            <w:tcW w:type="dxa" w:w="4320"/>
          </w:tcPr>
          <w:p>
            <w:r>
              <w:t>08:20:59 - 08:21:00</w:t>
            </w:r>
          </w:p>
        </w:tc>
        <w:tc>
          <w:tcPr>
            <w:tcW w:type="dxa" w:w="4320"/>
          </w:tcPr>
          <w:p>
            <w:r>
              <w:t>霄阑的嘴也逃不过我的能为</w:t>
            </w:r>
          </w:p>
        </w:tc>
      </w:tr>
      <w:tr>
        <w:tc>
          <w:tcPr>
            <w:tcW w:type="dxa" w:w="4320"/>
          </w:tcPr>
          <w:p>
            <w:r>
              <w:t>08:21:00 - 08:21:00</w:t>
            </w:r>
          </w:p>
        </w:tc>
        <w:tc>
          <w:tcPr>
            <w:tcW w:type="dxa" w:w="4320"/>
          </w:tcPr>
          <w:p>
            <w:r>
              <w:t>;阑的嘴也逃不过我的能为</w:t>
            </w:r>
          </w:p>
        </w:tc>
      </w:tr>
      <w:tr>
        <w:tc>
          <w:tcPr>
            <w:tcW w:type="dxa" w:w="4320"/>
          </w:tcPr>
          <w:p>
            <w:r>
              <w:t>08:21:00 - 08:21:01</w:t>
            </w:r>
          </w:p>
        </w:tc>
        <w:tc>
          <w:tcPr>
            <w:tcW w:type="dxa" w:w="4320"/>
          </w:tcPr>
          <w:p>
            <w:r>
              <w:t>霄#的'嘴也逃不过我的能为</w:t>
            </w:r>
          </w:p>
        </w:tc>
      </w:tr>
      <w:tr>
        <w:tc>
          <w:tcPr>
            <w:tcW w:type="dxa" w:w="4320"/>
          </w:tcPr>
          <w:p>
            <w:r>
              <w:t>08:21:01 - 08:21:01</w:t>
            </w:r>
          </w:p>
        </w:tc>
        <w:tc>
          <w:tcPr>
            <w:tcW w:type="dxa" w:w="4320"/>
          </w:tcPr>
          <w:p>
            <w:r>
              <w:t>藓阑的嘴她逃不过我的能为</w:t>
            </w:r>
          </w:p>
        </w:tc>
      </w:tr>
      <w:tr>
        <w:tc>
          <w:tcPr>
            <w:tcW w:type="dxa" w:w="4320"/>
          </w:tcPr>
          <w:p>
            <w:r>
              <w:t>08:21:03 - 08:21:04</w:t>
            </w:r>
          </w:p>
        </w:tc>
        <w:tc>
          <w:tcPr>
            <w:tcW w:type="dxa" w:w="4320"/>
          </w:tcPr>
          <w:p>
            <w:r>
              <w:t>莪们当时真是犯蠢</w:t>
            </w:r>
          </w:p>
        </w:tc>
      </w:tr>
      <w:tr>
        <w:tc>
          <w:tcPr>
            <w:tcW w:type="dxa" w:w="4320"/>
          </w:tcPr>
          <w:p>
            <w:r>
              <w:t>08:21:04 - 08:21:04</w:t>
            </w:r>
          </w:p>
        </w:tc>
        <w:tc>
          <w:tcPr>
            <w:tcW w:type="dxa" w:w="4320"/>
          </w:tcPr>
          <w:p>
            <w:r>
              <w:t>莪们当时真是狍蠢</w:t>
            </w:r>
          </w:p>
        </w:tc>
      </w:tr>
      <w:tr>
        <w:tc>
          <w:tcPr>
            <w:tcW w:type="dxa" w:w="4320"/>
          </w:tcPr>
          <w:p>
            <w:r>
              <w:t>08:21:04 - 08:21:05</w:t>
            </w:r>
          </w:p>
        </w:tc>
        <w:tc>
          <w:tcPr>
            <w:tcW w:type="dxa" w:w="4320"/>
          </w:tcPr>
          <w:p>
            <w:r>
              <w:t>莪们当时真是犯蠢</w:t>
            </w:r>
          </w:p>
        </w:tc>
      </w:tr>
      <w:tr>
        <w:tc>
          <w:tcPr>
            <w:tcW w:type="dxa" w:w="4320"/>
          </w:tcPr>
          <w:p>
            <w:r>
              <w:t>08:21:05 - 08:21:05</w:t>
            </w:r>
          </w:p>
        </w:tc>
        <w:tc>
          <w:tcPr>
            <w:tcW w:type="dxa" w:w="4320"/>
          </w:tcPr>
          <w:p>
            <w:r>
              <w:t>1如果骂初-接丢乘耶琢会</w:t>
            </w:r>
          </w:p>
        </w:tc>
      </w:tr>
      <w:tr>
        <w:tc>
          <w:tcPr>
            <w:tcW w:type="dxa" w:w="4320"/>
          </w:tcPr>
          <w:p>
            <w:r>
              <w:t>08:21:05 - 08:21:06</w:t>
            </w:r>
          </w:p>
        </w:tc>
        <w:tc>
          <w:tcPr>
            <w:tcW w:type="dxa" w:w="4320"/>
          </w:tcPr>
          <w:p>
            <w:r>
              <w:t>1 婀果驾初.援苤求 协会</w:t>
            </w:r>
          </w:p>
        </w:tc>
      </w:tr>
      <w:tr>
        <w:tc>
          <w:tcPr>
            <w:tcW w:type="dxa" w:w="4320"/>
          </w:tcPr>
          <w:p>
            <w:r>
              <w:t>08:21:06 - 08:21:06</w:t>
            </w:r>
          </w:p>
        </w:tc>
        <w:tc>
          <w:tcPr>
            <w:tcW w:type="dxa" w:w="4320"/>
          </w:tcPr>
          <w:p>
            <w:r>
              <w:t>曰 妫果当初耷接枣隶助协会</w:t>
            </w:r>
          </w:p>
        </w:tc>
      </w:tr>
      <w:tr>
        <w:tc>
          <w:tcPr>
            <w:tcW w:type="dxa" w:w="4320"/>
          </w:tcPr>
          <w:p>
            <w:r>
              <w:t>08:21:06 - 08:21:07</w:t>
            </w:r>
          </w:p>
        </w:tc>
        <w:tc>
          <w:tcPr>
            <w:tcW w:type="dxa" w:w="4320"/>
          </w:tcPr>
          <w:p>
            <w:r>
              <w:t>如果当初直接枣求助协会</w:t>
            </w:r>
          </w:p>
        </w:tc>
      </w:tr>
      <w:tr>
        <w:tc>
          <w:tcPr>
            <w:tcW w:type="dxa" w:w="4320"/>
          </w:tcPr>
          <w:p>
            <w:r>
              <w:t>08:21:07 - 08:21:07</w:t>
            </w:r>
          </w:p>
        </w:tc>
        <w:tc>
          <w:tcPr>
            <w:tcW w:type="dxa" w:w="4320"/>
          </w:tcPr>
          <w:p>
            <w:r>
              <w:t>恶悔会顺剩的多</w:t>
            </w:r>
          </w:p>
        </w:tc>
      </w:tr>
      <w:tr>
        <w:tc>
          <w:tcPr>
            <w:tcW w:type="dxa" w:w="4320"/>
          </w:tcPr>
          <w:p>
            <w:r>
              <w:t>08:21:07 - 08:21:08</w:t>
            </w:r>
          </w:p>
        </w:tc>
        <w:tc>
          <w:tcPr>
            <w:tcW w:type="dxa" w:w="4320"/>
          </w:tcPr>
          <w:p>
            <w:r>
              <w:t>恐愉会顺剩酌多</w:t>
            </w:r>
          </w:p>
        </w:tc>
      </w:tr>
      <w:tr>
        <w:tc>
          <w:tcPr>
            <w:tcW w:type="dxa" w:w="4320"/>
          </w:tcPr>
          <w:p>
            <w:r>
              <w:t>08:21:08 - 08:21:08</w:t>
            </w:r>
          </w:p>
        </w:tc>
        <w:tc>
          <w:tcPr>
            <w:tcW w:type="dxa" w:w="4320"/>
          </w:tcPr>
          <w:p>
            <w:r>
              <w:t>恐愉会顺郗的多</w:t>
            </w:r>
          </w:p>
        </w:tc>
      </w:tr>
      <w:tr>
        <w:tc>
          <w:tcPr>
            <w:tcW w:type="dxa" w:w="4320"/>
          </w:tcPr>
          <w:p>
            <w:r>
              <w:t>08:21:08 - 08:21:09</w:t>
            </w:r>
          </w:p>
        </w:tc>
        <w:tc>
          <w:tcPr>
            <w:tcW w:type="dxa" w:w="4320"/>
          </w:tcPr>
          <w:p>
            <w:r>
              <w:t>恐愉会顺新的多</w:t>
            </w:r>
          </w:p>
        </w:tc>
      </w:tr>
      <w:tr>
        <w:tc>
          <w:tcPr>
            <w:tcW w:type="dxa" w:w="4320"/>
          </w:tcPr>
          <w:p>
            <w:r>
              <w:t>08:21:09 - 08:21:09</w:t>
            </w:r>
          </w:p>
        </w:tc>
        <w:tc>
          <w:tcPr>
            <w:tcW w:type="dxa" w:w="4320"/>
          </w:tcPr>
          <w:p>
            <w:r>
              <w:t>也触邋回更多的钱孓</w:t>
            </w:r>
          </w:p>
        </w:tc>
      </w:tr>
      <w:tr>
        <w:tc>
          <w:tcPr>
            <w:tcW w:type="dxa" w:w="4320"/>
          </w:tcPr>
          <w:p>
            <w:r>
              <w:t>08:21:09 - 08:21:10</w:t>
            </w:r>
          </w:p>
        </w:tc>
        <w:tc>
          <w:tcPr>
            <w:tcW w:type="dxa" w:w="4320"/>
          </w:tcPr>
          <w:p>
            <w:r>
              <w:t>也髓遁回更多的钱孓</w:t>
            </w:r>
          </w:p>
        </w:tc>
      </w:tr>
      <w:tr>
        <w:tc>
          <w:tcPr>
            <w:tcW w:type="dxa" w:w="4320"/>
          </w:tcPr>
          <w:p>
            <w:r>
              <w:t>08:21:10 - 08:21:11</w:t>
            </w:r>
          </w:p>
        </w:tc>
        <w:tc>
          <w:tcPr>
            <w:tcW w:type="dxa" w:w="4320"/>
          </w:tcPr>
          <w:p>
            <w:r>
              <w:t>也熊邋回更多的钱了</w:t>
            </w:r>
          </w:p>
        </w:tc>
      </w:tr>
      <w:tr>
        <w:tc>
          <w:tcPr>
            <w:tcW w:type="dxa" w:w="4320"/>
          </w:tcPr>
          <w:p>
            <w:r>
              <w:t>08:21:11 - 08:21:12</w:t>
            </w:r>
          </w:p>
        </w:tc>
        <w:tc>
          <w:tcPr>
            <w:tcW w:type="dxa" w:w="4320"/>
          </w:tcPr>
          <w:p>
            <w:r>
              <w:t>辩"蜘吣</w:t>
            </w:r>
          </w:p>
        </w:tc>
      </w:tr>
      <w:tr>
        <w:tc>
          <w:tcPr>
            <w:tcW w:type="dxa" w:w="4320"/>
          </w:tcPr>
          <w:p>
            <w:r>
              <w:t>08:21:12 - 08:21:13</w:t>
            </w:r>
          </w:p>
        </w:tc>
        <w:tc>
          <w:tcPr>
            <w:tcW w:type="dxa" w:w="4320"/>
          </w:tcPr>
          <w:p>
            <w:r>
              <w:t>辩邬姻呲</w:t>
            </w:r>
          </w:p>
        </w:tc>
      </w:tr>
      <w:tr>
        <w:tc>
          <w:tcPr>
            <w:tcW w:type="dxa" w:w="4320"/>
          </w:tcPr>
          <w:p>
            <w:r>
              <w:t>08:21:13 - 08:21:13</w:t>
            </w:r>
          </w:p>
        </w:tc>
        <w:tc>
          <w:tcPr>
            <w:tcW w:type="dxa" w:w="4320"/>
          </w:tcPr>
          <w:p>
            <w:r>
              <w:t>箫着姻雌</w:t>
            </w:r>
          </w:p>
        </w:tc>
      </w:tr>
      <w:tr>
        <w:tc>
          <w:tcPr>
            <w:tcW w:type="dxa" w:w="4320"/>
          </w:tcPr>
          <w:p>
            <w:r>
              <w:t>08:21:13 - 08:21:14</w:t>
            </w:r>
          </w:p>
        </w:tc>
        <w:tc>
          <w:tcPr>
            <w:tcW w:type="dxa" w:w="4320"/>
          </w:tcPr>
          <w:p>
            <w:r>
              <w:t>省@彻邸会宥明确规寇</w:t>
            </w:r>
          </w:p>
        </w:tc>
      </w:tr>
      <w:tr>
        <w:tc>
          <w:tcPr>
            <w:tcW w:type="dxa" w:w="4320"/>
          </w:tcPr>
          <w:p>
            <w:r>
              <w:t>08:21:14 - 08:21:14</w:t>
            </w:r>
          </w:p>
        </w:tc>
        <w:tc>
          <w:tcPr>
            <w:tcW w:type="dxa" w:w="4320"/>
          </w:tcPr>
          <w:p>
            <w:r>
              <w:t>省我俩邸会!明确规寇</w:t>
            </w:r>
          </w:p>
        </w:tc>
      </w:tr>
      <w:tr>
        <w:tc>
          <w:tcPr>
            <w:tcW w:type="dxa" w:w="4320"/>
          </w:tcPr>
          <w:p>
            <w:r>
              <w:t>08:21:14 - 08:21:15</w:t>
            </w:r>
          </w:p>
        </w:tc>
        <w:tc>
          <w:tcPr>
            <w:tcW w:type="dxa" w:w="4320"/>
          </w:tcPr>
          <w:p>
            <w:r>
              <w:t>脊我佝~会有明确规寇</w:t>
            </w:r>
          </w:p>
        </w:tc>
      </w:tr>
      <w:tr>
        <w:tc>
          <w:tcPr>
            <w:tcW w:type="dxa" w:w="4320"/>
          </w:tcPr>
          <w:p>
            <w:r>
              <w:t>08:21:15 - 08:21:15</w:t>
            </w:r>
          </w:p>
        </w:tc>
        <w:tc>
          <w:tcPr>
            <w:tcW w:type="dxa" w:w="4320"/>
          </w:tcPr>
          <w:p>
            <w:r>
              <w:t>筲铣我佝$会 明确规定</w:t>
            </w:r>
          </w:p>
        </w:tc>
      </w:tr>
      <w:tr>
        <w:tc>
          <w:tcPr>
            <w:tcW w:type="dxa" w:w="4320"/>
          </w:tcPr>
          <w:p>
            <w:r>
              <w:t>08:21:15 - 08:21:16</w:t>
            </w:r>
          </w:p>
        </w:tc>
        <w:tc>
          <w:tcPr>
            <w:tcW w:type="dxa" w:w="4320"/>
          </w:tcPr>
          <w:p>
            <w:r>
              <w:t>窄像饷#俗的事情</w:t>
            </w:r>
          </w:p>
        </w:tc>
      </w:tr>
      <w:tr>
        <w:tc>
          <w:tcPr>
            <w:tcW w:type="dxa" w:w="4320"/>
          </w:tcPr>
          <w:p>
            <w:r>
              <w:t>08:21:16 - 08:21:16</w:t>
            </w:r>
          </w:p>
        </w:tc>
        <w:tc>
          <w:tcPr>
            <w:tcW w:type="dxa" w:w="4320"/>
          </w:tcPr>
          <w:p>
            <w:r>
              <w:t>宝僦例,俗的事懵</w:t>
            </w:r>
          </w:p>
        </w:tc>
      </w:tr>
      <w:tr>
        <w:tc>
          <w:tcPr>
            <w:tcW w:type="dxa" w:w="4320"/>
          </w:tcPr>
          <w:p>
            <w:r>
              <w:t>08:21:16 - 08:21:17</w:t>
            </w:r>
          </w:p>
        </w:tc>
        <w:tc>
          <w:tcPr>
            <w:tcW w:type="dxa" w:w="4320"/>
          </w:tcPr>
          <w:p>
            <w:r>
              <w:t xml:space="preserve"> 插8像例,俗的事懵</w:t>
            </w:r>
          </w:p>
        </w:tc>
      </w:tr>
      <w:tr>
        <w:tc>
          <w:tcPr>
            <w:tcW w:type="dxa" w:w="4320"/>
          </w:tcPr>
          <w:p>
            <w:r>
              <w:t>08:21:17 - 08:21:17</w:t>
            </w:r>
          </w:p>
        </w:tc>
        <w:tc>
          <w:tcPr>
            <w:tcW w:type="dxa" w:w="4320"/>
          </w:tcPr>
          <w:p>
            <w:r>
              <w:t xml:space="preserve"> 插垂像例邂}的事情</w:t>
            </w:r>
          </w:p>
        </w:tc>
      </w:tr>
      <w:tr>
        <w:tc>
          <w:tcPr>
            <w:tcW w:type="dxa" w:w="4320"/>
          </w:tcPr>
          <w:p>
            <w:r>
              <w:t>08:21:17 - 08:21:18</w:t>
            </w:r>
          </w:p>
        </w:tc>
        <w:tc>
          <w:tcPr>
            <w:tcW w:type="dxa" w:w="4320"/>
          </w:tcPr>
          <w:p>
            <w:r>
              <w:t>这次绳粹是因岗格窕曼噌经是协会的</w:t>
            </w:r>
          </w:p>
        </w:tc>
      </w:tr>
      <w:tr>
        <w:tc>
          <w:tcPr>
            <w:tcW w:type="dxa" w:w="4320"/>
          </w:tcPr>
          <w:p>
            <w:r>
              <w:t>08:21:18 - 08:21:18</w:t>
            </w:r>
          </w:p>
        </w:tc>
        <w:tc>
          <w:tcPr>
            <w:tcW w:type="dxa" w:w="4320"/>
          </w:tcPr>
          <w:p>
            <w:r>
              <w:t>这次绒粹是因]格窕曼曾经是协会的</w:t>
            </w:r>
          </w:p>
        </w:tc>
      </w:tr>
      <w:tr>
        <w:tc>
          <w:tcPr>
            <w:tcW w:type="dxa" w:w="4320"/>
          </w:tcPr>
          <w:p>
            <w:r>
              <w:t>08:21:18 - 08:21:19</w:t>
            </w:r>
          </w:p>
        </w:tc>
        <w:tc>
          <w:tcPr>
            <w:tcW w:type="dxa" w:w="4320"/>
          </w:tcPr>
          <w:p>
            <w:r>
              <w:t>这次绒粹恿因为貉窕曼撙经是协会的</w:t>
            </w:r>
          </w:p>
        </w:tc>
      </w:tr>
      <w:tr>
        <w:tc>
          <w:tcPr>
            <w:tcW w:type="dxa" w:w="4320"/>
          </w:tcPr>
          <w:p>
            <w:r>
              <w:t>08:21:19 - 08:21:19</w:t>
            </w:r>
          </w:p>
        </w:tc>
        <w:tc>
          <w:tcPr>
            <w:tcW w:type="dxa" w:w="4320"/>
          </w:tcPr>
          <w:p>
            <w:r>
              <w:t>这次纯粹是因为格窕曼噌经是协会的</w:t>
            </w:r>
          </w:p>
        </w:tc>
      </w:tr>
      <w:tr>
        <w:tc>
          <w:tcPr>
            <w:tcW w:type="dxa" w:w="4320"/>
          </w:tcPr>
          <w:p>
            <w:r>
              <w:t>08:21:19 - 08:21:20</w:t>
            </w:r>
          </w:p>
        </w:tc>
        <w:tc>
          <w:tcPr>
            <w:tcW w:type="dxa" w:w="4320"/>
          </w:tcPr>
          <w:p>
            <w:r>
              <w:t>这次纯糨是困为邂窕曼曾经是协会的人</w:t>
            </w:r>
          </w:p>
        </w:tc>
      </w:tr>
      <w:tr>
        <w:tc>
          <w:tcPr>
            <w:tcW w:type="dxa" w:w="4320"/>
          </w:tcPr>
          <w:p>
            <w:r>
              <w:t>08:21:20 - 08:21:20</w:t>
            </w:r>
          </w:p>
        </w:tc>
        <w:tc>
          <w:tcPr>
            <w:tcW w:type="dxa" w:w="4320"/>
          </w:tcPr>
          <w:p>
            <w:r>
              <w:t>这次纯糨匙因为瘀窕曼酆经是协会的人</w:t>
            </w:r>
          </w:p>
        </w:tc>
      </w:tr>
      <w:tr>
        <w:tc>
          <w:tcPr>
            <w:tcW w:type="dxa" w:w="4320"/>
          </w:tcPr>
          <w:p>
            <w:r>
              <w:t>08:21:20 - 08:21:21</w:t>
            </w:r>
          </w:p>
        </w:tc>
        <w:tc>
          <w:tcPr>
            <w:tcW w:type="dxa" w:w="4320"/>
          </w:tcPr>
          <w:p>
            <w:r>
              <w:t>-们不得尕咄圃艇决</w:t>
            </w:r>
          </w:p>
        </w:tc>
      </w:tr>
      <w:tr>
        <w:tc>
          <w:tcPr>
            <w:tcW w:type="dxa" w:w="4320"/>
          </w:tcPr>
          <w:p>
            <w:r>
              <w:t>08:21:21 - 08:21:21</w:t>
            </w:r>
          </w:p>
        </w:tc>
        <w:tc>
          <w:tcPr>
            <w:tcW w:type="dxa" w:w="4320"/>
          </w:tcPr>
          <w:p>
            <w:r>
              <w:t>惫们不得尕咄圃邂决</w:t>
            </w:r>
          </w:p>
        </w:tc>
      </w:tr>
      <w:tr>
        <w:tc>
          <w:tcPr>
            <w:tcW w:type="dxa" w:w="4320"/>
          </w:tcPr>
          <w:p>
            <w:r>
              <w:t>08:21:21 - 08:21:22</w:t>
            </w:r>
          </w:p>
        </w:tc>
        <w:tc>
          <w:tcPr>
            <w:tcW w:type="dxa" w:w="4320"/>
          </w:tcPr>
          <w:p>
            <w:r>
              <w:t>淼们不得尕出圃艇决</w:t>
            </w:r>
          </w:p>
        </w:tc>
      </w:tr>
      <w:tr>
        <w:tc>
          <w:tcPr>
            <w:tcW w:type="dxa" w:w="4320"/>
          </w:tcPr>
          <w:p>
            <w:r>
              <w:t>08:21:22 - 08:21:22</w:t>
            </w:r>
          </w:p>
        </w:tc>
        <w:tc>
          <w:tcPr>
            <w:tcW w:type="dxa" w:w="4320"/>
          </w:tcPr>
          <w:p>
            <w:r>
              <w:t>其迩黛周这种酃『髓丙者很少见</w:t>
            </w:r>
          </w:p>
        </w:tc>
      </w:tr>
      <w:tr>
        <w:tc>
          <w:tcPr>
            <w:tcW w:type="dxa" w:w="4320"/>
          </w:tcPr>
          <w:p>
            <w:r>
              <w:t>08:21:22 - 08:21:23</w:t>
            </w:r>
          </w:p>
        </w:tc>
        <w:tc>
          <w:tcPr>
            <w:tcW w:type="dxa" w:w="4320"/>
          </w:tcPr>
          <w:p>
            <w:r>
              <w:t>其浓黛周这种爵酃髓丙者很少见</w:t>
            </w:r>
          </w:p>
        </w:tc>
      </w:tr>
      <w:tr>
        <w:tc>
          <w:tcPr>
            <w:tcW w:type="dxa" w:w="4320"/>
          </w:tcPr>
          <w:p>
            <w:r>
              <w:t>08:21:23 - 08:21:23</w:t>
            </w:r>
          </w:p>
        </w:tc>
        <w:tc>
          <w:tcPr>
            <w:tcW w:type="dxa" w:w="4320"/>
          </w:tcPr>
          <w:p>
            <w:r>
              <w:t>其浓黛周这种8^髓丙者很少见</w:t>
            </w:r>
          </w:p>
        </w:tc>
      </w:tr>
      <w:tr>
        <w:tc>
          <w:tcPr>
            <w:tcW w:type="dxa" w:w="4320"/>
          </w:tcPr>
          <w:p>
            <w:r>
              <w:t>08:21:23 - 08:21:24</w:t>
            </w:r>
          </w:p>
        </w:tc>
        <w:tc>
          <w:tcPr>
            <w:tcW w:type="dxa" w:w="4320"/>
          </w:tcPr>
          <w:p>
            <w:r>
              <w:t>其次黛周这种嘞-魑丙者很少见</w:t>
            </w:r>
          </w:p>
        </w:tc>
      </w:tr>
      <w:tr>
        <w:tc>
          <w:tcPr>
            <w:tcW w:type="dxa" w:w="4320"/>
          </w:tcPr>
          <w:p>
            <w:r>
              <w:t>08:21:24 - 08:21:24</w:t>
            </w:r>
          </w:p>
        </w:tc>
        <w:tc>
          <w:tcPr>
            <w:tcW w:type="dxa" w:w="4320"/>
          </w:tcPr>
          <w:p>
            <w:r>
              <w:t>黛周这种= 髓丙者很少见</w:t>
            </w:r>
          </w:p>
        </w:tc>
      </w:tr>
      <w:tr>
        <w:tc>
          <w:tcPr>
            <w:tcW w:type="dxa" w:w="4320"/>
          </w:tcPr>
          <w:p>
            <w:r>
              <w:t>08:21:24 - 08:21:25</w:t>
            </w:r>
          </w:p>
        </w:tc>
        <w:tc>
          <w:tcPr>
            <w:tcW w:type="dxa" w:w="4320"/>
          </w:tcPr>
          <w:p>
            <w:r>
              <w:t>其次黛周这种犏壤髓丙者很少见</w:t>
            </w:r>
          </w:p>
        </w:tc>
      </w:tr>
      <w:tr>
        <w:tc>
          <w:tcPr>
            <w:tcW w:type="dxa" w:w="4320"/>
          </w:tcPr>
          <w:p>
            <w:r>
              <w:t>08:21:25 - 08:21:25</w:t>
            </w:r>
          </w:p>
        </w:tc>
        <w:tc>
          <w:tcPr>
            <w:tcW w:type="dxa" w:w="4320"/>
          </w:tcPr>
          <w:p>
            <w:r>
              <w:t>其次黛周这种犏髓芴者很少见</w:t>
            </w:r>
          </w:p>
        </w:tc>
      </w:tr>
      <w:tr>
        <w:tc>
          <w:tcPr>
            <w:tcW w:type="dxa" w:w="4320"/>
          </w:tcPr>
          <w:p>
            <w:r>
              <w:t>08:21:25 - 08:21:26</w:t>
            </w:r>
          </w:p>
        </w:tc>
        <w:tc>
          <w:tcPr>
            <w:tcW w:type="dxa" w:w="4320"/>
          </w:tcPr>
          <w:p>
            <w:r>
              <w:t>其次黛周这种犄:髓芴者很少见</w:t>
            </w:r>
          </w:p>
        </w:tc>
      </w:tr>
      <w:tr>
        <w:tc>
          <w:tcPr>
            <w:tcW w:type="dxa" w:w="4320"/>
          </w:tcPr>
          <w:p>
            <w:r>
              <w:t>08:21:26 - 08:21:26</w:t>
            </w:r>
          </w:p>
        </w:tc>
        <w:tc>
          <w:tcPr>
            <w:tcW w:type="dxa" w:w="4320"/>
          </w:tcPr>
          <w:p>
            <w:r>
              <w:t>猸鑫所知;我〈籴太州协会憩遐有这种能力者的</w:t>
            </w:r>
          </w:p>
        </w:tc>
      </w:tr>
      <w:tr>
        <w:tc>
          <w:tcPr>
            <w:tcW w:type="dxa" w:w="4320"/>
          </w:tcPr>
          <w:p>
            <w:r>
              <w:t>08:21:26 - 08:21:27</w:t>
            </w:r>
          </w:p>
        </w:tc>
        <w:tc>
          <w:tcPr>
            <w:tcW w:type="dxa" w:w="4320"/>
          </w:tcPr>
          <w:p>
            <w:r>
              <w:t>榍氮所知,我〈尜太州协会是遐裔这种能力者的</w:t>
            </w:r>
          </w:p>
        </w:tc>
      </w:tr>
      <w:tr>
        <w:tc>
          <w:tcPr>
            <w:tcW w:type="dxa" w:w="4320"/>
          </w:tcPr>
          <w:p>
            <w:r>
              <w:t>08:21:27 - 08:21:27</w:t>
            </w:r>
          </w:p>
        </w:tc>
        <w:tc>
          <w:tcPr>
            <w:tcW w:type="dxa" w:w="4320"/>
          </w:tcPr>
          <w:p>
            <w:r>
              <w:t>据氮所知,我〈尜太州协会是遐翥这种能力者的</w:t>
            </w:r>
          </w:p>
        </w:tc>
      </w:tr>
      <w:tr>
        <w:tc>
          <w:tcPr>
            <w:tcW w:type="dxa" w:w="4320"/>
          </w:tcPr>
          <w:p>
            <w:r>
              <w:t>08:21:27 - 08:21:28</w:t>
            </w:r>
          </w:p>
        </w:tc>
        <w:tc>
          <w:tcPr>
            <w:tcW w:type="dxa" w:w="4320"/>
          </w:tcPr>
          <w:p>
            <w:r>
              <w:t>据』所知,我侗泰太州协会患遐裔这秭能力者的</w:t>
            </w:r>
          </w:p>
        </w:tc>
      </w:tr>
      <w:tr>
        <w:tc>
          <w:tcPr>
            <w:tcW w:type="dxa" w:w="4320"/>
          </w:tcPr>
          <w:p>
            <w:r>
              <w:t>08:21:28 - 08:21:28</w:t>
            </w:r>
          </w:p>
        </w:tc>
        <w:tc>
          <w:tcPr>
            <w:tcW w:type="dxa" w:w="4320"/>
          </w:tcPr>
          <w:p>
            <w:r>
              <w:t>据#所知,我俪黍太州协会匙遐 这郗能力者的</w:t>
            </w:r>
          </w:p>
        </w:tc>
      </w:tr>
      <w:tr>
        <w:tc>
          <w:tcPr>
            <w:tcW w:type="dxa" w:w="4320"/>
          </w:tcPr>
          <w:p>
            <w:r>
              <w:t>08:21:28 - 08:21:29</w:t>
            </w:r>
          </w:p>
        </w:tc>
        <w:tc>
          <w:tcPr>
            <w:tcW w:type="dxa" w:w="4320"/>
          </w:tcPr>
          <w:p>
            <w:r>
              <w:t>据氟所知,我4黍太州协会是遐裔这种舶力者的</w:t>
            </w:r>
          </w:p>
        </w:tc>
      </w:tr>
      <w:tr>
        <w:tc>
          <w:tcPr>
            <w:tcW w:type="dxa" w:w="4320"/>
          </w:tcPr>
          <w:p>
            <w:r>
              <w:t>08:21:29 - 08:21:29</w:t>
            </w:r>
          </w:p>
        </w:tc>
        <w:tc>
          <w:tcPr>
            <w:tcW w:type="dxa" w:w="4320"/>
          </w:tcPr>
          <w:p>
            <w:r>
              <w:t>/籁厮知,我彻尜太州协会愚遐葡这种能力者的</w:t>
            </w:r>
          </w:p>
        </w:tc>
      </w:tr>
      <w:tr>
        <w:tc>
          <w:tcPr>
            <w:tcW w:type="dxa" w:w="4320"/>
          </w:tcPr>
          <w:p>
            <w:r>
              <w:t>08:21:29 - 08:21:30</w:t>
            </w:r>
          </w:p>
        </w:tc>
        <w:tc>
          <w:tcPr>
            <w:tcW w:type="dxa" w:w="4320"/>
          </w:tcPr>
          <w:p>
            <w:r>
              <w:t>掘莪厮知,我例桊太州协会飕逻`这种能力者的</w:t>
            </w:r>
          </w:p>
        </w:tc>
      </w:tr>
      <w:tr>
        <w:tc>
          <w:tcPr>
            <w:tcW w:type="dxa" w:w="4320"/>
          </w:tcPr>
          <w:p>
            <w:r>
              <w:t>08:21:30 - 08:21:30</w:t>
            </w:r>
          </w:p>
        </w:tc>
        <w:tc>
          <w:tcPr>
            <w:tcW w:type="dxa" w:w="4320"/>
          </w:tcPr>
          <w:p>
            <w:r>
              <w:t>战半类型的驱鼎火很鼍见</w:t>
            </w:r>
          </w:p>
        </w:tc>
      </w:tr>
      <w:tr>
        <w:tc>
          <w:tcPr>
            <w:tcW w:type="dxa" w:w="4320"/>
          </w:tcPr>
          <w:p>
            <w:r>
              <w:t>08:21:30 - 08:21:31</w:t>
            </w:r>
          </w:p>
        </w:tc>
        <w:tc>
          <w:tcPr>
            <w:tcW w:type="dxa" w:w="4320"/>
          </w:tcPr>
          <w:p>
            <w:r>
              <w:t>战芈类型的驱鼎贝很籀见</w:t>
            </w:r>
          </w:p>
        </w:tc>
      </w:tr>
      <w:tr>
        <w:tc>
          <w:tcPr>
            <w:tcW w:type="dxa" w:w="4320"/>
          </w:tcPr>
          <w:p>
            <w:r>
              <w:t>08:21:31 - 08:21:31</w:t>
            </w:r>
          </w:p>
        </w:tc>
        <w:tc>
          <w:tcPr>
            <w:tcW w:type="dxa" w:w="4320"/>
          </w:tcPr>
          <w:p>
            <w:r>
              <w:t>战*类型的驱鼎贝很镌见</w:t>
            </w:r>
          </w:p>
        </w:tc>
      </w:tr>
      <w:tr>
        <w:tc>
          <w:tcPr>
            <w:tcW w:type="dxa" w:w="4320"/>
          </w:tcPr>
          <w:p>
            <w:r>
              <w:t>08:21:31 - 08:21:32</w:t>
            </w:r>
          </w:p>
        </w:tc>
        <w:tc>
          <w:tcPr>
            <w:tcW w:type="dxa" w:w="4320"/>
          </w:tcPr>
          <w:p>
            <w:r>
              <w:t>战毕桊型的驱鼎贝很籀见</w:t>
            </w:r>
          </w:p>
        </w:tc>
      </w:tr>
      <w:tr>
        <w:tc>
          <w:tcPr>
            <w:tcW w:type="dxa" w:w="4320"/>
          </w:tcPr>
          <w:p>
            <w:r>
              <w:t>08:21:32 - 08:21:32</w:t>
            </w:r>
          </w:p>
        </w:tc>
        <w:tc>
          <w:tcPr>
            <w:tcW w:type="dxa" w:w="4320"/>
          </w:tcPr>
          <w:p>
            <w:r>
              <w:t>战罪类型的驱晃瓜很躐见</w:t>
            </w:r>
          </w:p>
        </w:tc>
      </w:tr>
      <w:tr>
        <w:tc>
          <w:tcPr>
            <w:tcW w:type="dxa" w:w="4320"/>
          </w:tcPr>
          <w:p>
            <w:r>
              <w:t>08:21:32 - 08:21:33</w:t>
            </w:r>
          </w:p>
        </w:tc>
        <w:tc>
          <w:tcPr>
            <w:tcW w:type="dxa" w:w="4320"/>
          </w:tcPr>
          <w:p>
            <w:r>
              <w:t>这种崭綮艚力的驱晃瓜很少</w:t>
            </w:r>
          </w:p>
        </w:tc>
      </w:tr>
      <w:tr>
        <w:tc>
          <w:tcPr>
            <w:tcW w:type="dxa" w:w="4320"/>
          </w:tcPr>
          <w:p>
            <w:r>
              <w:t>08:21:33 - 08:21:33</w:t>
            </w:r>
          </w:p>
        </w:tc>
        <w:tc>
          <w:tcPr>
            <w:tcW w:type="dxa" w:w="4320"/>
          </w:tcPr>
          <w:p>
            <w:r>
              <w:t>这种特藤触力的驱晃火很」很</w:t>
            </w:r>
          </w:p>
        </w:tc>
      </w:tr>
      <w:tr>
        <w:tc>
          <w:tcPr>
            <w:tcW w:type="dxa" w:w="4320"/>
          </w:tcPr>
          <w:p>
            <w:r>
              <w:t>08:21:33 - 08:21:34</w:t>
            </w:r>
          </w:p>
        </w:tc>
        <w:tc>
          <w:tcPr>
            <w:tcW w:type="dxa" w:w="4320"/>
          </w:tcPr>
          <w:p>
            <w:r>
              <w:t>这种特磲髓力的驱晃公很茌很</w:t>
            </w:r>
          </w:p>
        </w:tc>
      </w:tr>
      <w:tr>
        <w:tc>
          <w:tcPr>
            <w:tcW w:type="dxa" w:w="4320"/>
          </w:tcPr>
          <w:p>
            <w:r>
              <w:t>08:21:34 - 08:21:34</w:t>
            </w:r>
          </w:p>
        </w:tc>
        <w:tc>
          <w:tcPr>
            <w:tcW w:type="dxa" w:w="4320"/>
          </w:tcPr>
          <w:p>
            <w:r>
              <w:t>这种特寐触力的驱晃^很醯很少</w:t>
            </w:r>
          </w:p>
        </w:tc>
      </w:tr>
      <w:tr>
        <w:tc>
          <w:tcPr>
            <w:tcW w:type="dxa" w:w="4320"/>
          </w:tcPr>
          <w:p>
            <w:r>
              <w:t>08:21:34 - 08:21:35</w:t>
            </w:r>
          </w:p>
        </w:tc>
        <w:tc>
          <w:tcPr>
            <w:tcW w:type="dxa" w:w="4320"/>
          </w:tcPr>
          <w:p>
            <w:r>
              <w:t>这种特骢触为的驱显=愆竣很</w:t>
            </w:r>
          </w:p>
        </w:tc>
      </w:tr>
      <w:tr>
        <w:tc>
          <w:tcPr>
            <w:tcW w:type="dxa" w:w="4320"/>
          </w:tcPr>
          <w:p>
            <w:r>
              <w:t>08:21:35 - 08:21:35</w:t>
            </w:r>
          </w:p>
        </w:tc>
        <w:tc>
          <w:tcPr>
            <w:tcW w:type="dxa" w:w="4320"/>
          </w:tcPr>
          <w:p>
            <w:r>
              <w:t>|这种特貔 力的驱显瓜愆垫很少</w:t>
            </w:r>
          </w:p>
        </w:tc>
      </w:tr>
      <w:tr>
        <w:tc>
          <w:tcPr>
            <w:tcW w:type="dxa" w:w="4320"/>
          </w:tcPr>
          <w:p>
            <w:r>
              <w:t>08:21:35 - 08:21:36</w:t>
            </w:r>
          </w:p>
        </w:tc>
        <w:tc>
          <w:tcPr>
            <w:tcW w:type="dxa" w:w="4320"/>
          </w:tcPr>
          <w:p>
            <w:r>
              <w:t>当袄粲件发生的酎馋</w:t>
            </w:r>
          </w:p>
        </w:tc>
      </w:tr>
      <w:tr>
        <w:tc>
          <w:tcPr>
            <w:tcW w:type="dxa" w:w="4320"/>
          </w:tcPr>
          <w:p>
            <w:r>
              <w:t>08:21:36 - 08:21:36</w:t>
            </w:r>
          </w:p>
        </w:tc>
        <w:tc>
          <w:tcPr>
            <w:tcW w:type="dxa" w:w="4320"/>
          </w:tcPr>
          <w:p>
            <w:r>
              <w:t>当袄。件发生畸酎馋 _</w:t>
            </w:r>
          </w:p>
        </w:tc>
      </w:tr>
      <w:tr>
        <w:tc>
          <w:tcPr>
            <w:tcW w:type="dxa" w:w="4320"/>
          </w:tcPr>
          <w:p>
            <w:r>
              <w:t>08:21:36 - 08:21:37</w:t>
            </w:r>
          </w:p>
        </w:tc>
        <w:tc>
          <w:tcPr>
            <w:tcW w:type="dxa" w:w="4320"/>
          </w:tcPr>
          <w:p>
            <w:r>
              <w:t>当初。件发生盼耐箧 _</w:t>
            </w:r>
          </w:p>
        </w:tc>
      </w:tr>
      <w:tr>
        <w:tc>
          <w:tcPr>
            <w:tcW w:type="dxa" w:w="4320"/>
          </w:tcPr>
          <w:p>
            <w:r>
              <w:t>08:21:37 - 08:21:37</w:t>
            </w:r>
          </w:p>
        </w:tc>
        <w:tc>
          <w:tcPr>
            <w:tcW w:type="dxa" w:w="4320"/>
          </w:tcPr>
          <w:p>
            <w:r>
              <w:t>当袄案件发生盼时倏 _</w:t>
            </w:r>
          </w:p>
        </w:tc>
      </w:tr>
      <w:tr>
        <w:tc>
          <w:tcPr>
            <w:tcW w:type="dxa" w:w="4320"/>
          </w:tcPr>
          <w:p>
            <w:r>
              <w:t>08:21:37 - 08:21:38</w:t>
            </w:r>
          </w:p>
        </w:tc>
        <w:tc>
          <w:tcPr>
            <w:tcW w:type="dxa" w:w="4320"/>
          </w:tcPr>
          <w:p>
            <w:r>
              <w:t>戢想,林黛周应该还没煮觉醒能力</w:t>
            </w:r>
          </w:p>
        </w:tc>
      </w:tr>
      <w:tr>
        <w:tc>
          <w:tcPr>
            <w:tcW w:type="dxa" w:w="4320"/>
          </w:tcPr>
          <w:p>
            <w:r>
              <w:t>08:21:38 - 08:21:38</w:t>
            </w:r>
          </w:p>
        </w:tc>
        <w:tc>
          <w:tcPr>
            <w:tcW w:type="dxa" w:w="4320"/>
          </w:tcPr>
          <w:p>
            <w:r>
              <w:t>我想,林黛周应该还没省觉醒能力</w:t>
            </w:r>
          </w:p>
        </w:tc>
      </w:tr>
      <w:tr>
        <w:tc>
          <w:tcPr>
            <w:tcW w:type="dxa" w:w="4320"/>
          </w:tcPr>
          <w:p>
            <w:r>
              <w:t>08:21:38 - 08:21:39</w:t>
            </w:r>
          </w:p>
        </w:tc>
        <w:tc>
          <w:tcPr>
            <w:tcW w:type="dxa" w:w="4320"/>
          </w:tcPr>
          <w:p>
            <w:r>
              <w:t>戢想,林黛周座该还没蓓觉醒熊力</w:t>
            </w:r>
          </w:p>
        </w:tc>
      </w:tr>
      <w:tr>
        <w:tc>
          <w:tcPr>
            <w:tcW w:type="dxa" w:w="4320"/>
          </w:tcPr>
          <w:p>
            <w:r>
              <w:t>08:21:39 - 08:21:39</w:t>
            </w:r>
          </w:p>
        </w:tc>
        <w:tc>
          <w:tcPr>
            <w:tcW w:type="dxa" w:w="4320"/>
          </w:tcPr>
          <w:p>
            <w:r>
              <w:t>戢想;林黛周座该还没`觉醒熊力</w:t>
            </w:r>
          </w:p>
        </w:tc>
      </w:tr>
      <w:tr>
        <w:tc>
          <w:tcPr>
            <w:tcW w:type="dxa" w:w="4320"/>
          </w:tcPr>
          <w:p>
            <w:r>
              <w:t>08:21:39 - 08:21:40</w:t>
            </w:r>
          </w:p>
        </w:tc>
        <w:tc>
          <w:tcPr>
            <w:tcW w:type="dxa" w:w="4320"/>
          </w:tcPr>
          <w:p>
            <w:r>
              <w:t>裁想;林黛周]该还没省嶷醒熊力</w:t>
            </w:r>
          </w:p>
        </w:tc>
      </w:tr>
      <w:tr>
        <w:tc>
          <w:tcPr>
            <w:tcW w:type="dxa" w:w="4320"/>
          </w:tcPr>
          <w:p>
            <w:r>
              <w:t>08:21:40 - 08:21:40</w:t>
            </w:r>
          </w:p>
        </w:tc>
        <w:tc>
          <w:tcPr>
            <w:tcW w:type="dxa" w:w="4320"/>
          </w:tcPr>
          <w:p>
            <w:r>
              <w:t>;想,林黛周应该还没`觉醒熊力</w:t>
            </w:r>
          </w:p>
        </w:tc>
      </w:tr>
      <w:tr>
        <w:tc>
          <w:tcPr>
            <w:tcW w:type="dxa" w:w="4320"/>
          </w:tcPr>
          <w:p>
            <w:r>
              <w:t>08:21:42 - 08:21:42</w:t>
            </w:r>
          </w:p>
        </w:tc>
        <w:tc>
          <w:tcPr>
            <w:tcW w:type="dxa" w:w="4320"/>
          </w:tcPr>
          <w:p>
            <w:r>
              <w:t>对了,张宸</w:t>
            </w:r>
          </w:p>
        </w:tc>
      </w:tr>
      <w:tr>
        <w:tc>
          <w:tcPr>
            <w:tcW w:type="dxa" w:w="4320"/>
          </w:tcPr>
          <w:p>
            <w:r>
              <w:t>08:21:42 - 08:21:43</w:t>
            </w:r>
          </w:p>
        </w:tc>
        <w:tc>
          <w:tcPr>
            <w:tcW w:type="dxa" w:w="4320"/>
          </w:tcPr>
          <w:p>
            <w:r>
              <w:t>对了,张宸</w:t>
            </w:r>
          </w:p>
        </w:tc>
      </w:tr>
      <w:tr>
        <w:tc>
          <w:tcPr>
            <w:tcW w:type="dxa" w:w="4320"/>
          </w:tcPr>
          <w:p>
            <w:r>
              <w:t>08:21:43 - 08:21:43</w:t>
            </w:r>
          </w:p>
        </w:tc>
        <w:tc>
          <w:tcPr>
            <w:tcW w:type="dxa" w:w="4320"/>
          </w:tcPr>
          <w:p>
            <w:r>
              <w:t>对了,张宸</w:t>
            </w:r>
          </w:p>
        </w:tc>
      </w:tr>
      <w:tr>
        <w:tc>
          <w:tcPr>
            <w:tcW w:type="dxa" w:w="4320"/>
          </w:tcPr>
          <w:p>
            <w:r>
              <w:t>08:21:43 - 08:21:44</w:t>
            </w:r>
          </w:p>
        </w:tc>
        <w:tc>
          <w:tcPr>
            <w:tcW w:type="dxa" w:w="4320"/>
          </w:tcPr>
          <w:p>
            <w:r>
              <w:t>森们能知道曲婉婉的下落是困募晡彻葡黛周兹</w:t>
            </w:r>
          </w:p>
        </w:tc>
      </w:tr>
      <w:tr>
        <w:tc>
          <w:tcPr>
            <w:tcW w:type="dxa" w:w="4320"/>
          </w:tcPr>
          <w:p>
            <w:r>
              <w:t>08:21:44 - 08:21:44</w:t>
            </w:r>
          </w:p>
        </w:tc>
        <w:tc>
          <w:tcPr>
            <w:tcW w:type="dxa" w:w="4320"/>
          </w:tcPr>
          <w:p>
            <w:r>
              <w:t>蟊们能知道曲婉婉的下落是困岗霈伪眷黛周宠</w:t>
            </w:r>
          </w:p>
        </w:tc>
      </w:tr>
      <w:tr>
        <w:tc>
          <w:tcPr>
            <w:tcW w:type="dxa" w:w="4320"/>
          </w:tcPr>
          <w:p>
            <w:r>
              <w:t>08:21:44 - 08:21:45</w:t>
            </w:r>
          </w:p>
        </w:tc>
        <w:tc>
          <w:tcPr>
            <w:tcW w:type="dxa" w:w="4320"/>
          </w:tcPr>
          <w:p>
            <w:r>
              <w:t>莪们能知道曲婉婉的下蒋是因岗恶何葡黛周{</w:t>
            </w:r>
          </w:p>
        </w:tc>
      </w:tr>
      <w:tr>
        <w:tc>
          <w:tcPr>
            <w:tcW w:type="dxa" w:w="4320"/>
          </w:tcPr>
          <w:p>
            <w:r>
              <w:t>08:21:45 - 08:21:45</w:t>
            </w:r>
          </w:p>
        </w:tc>
        <w:tc>
          <w:tcPr>
            <w:tcW w:type="dxa" w:w="4320"/>
          </w:tcPr>
          <w:p>
            <w:r>
              <w:t>莪{能知道曲婉婉的下落是因为』{有劁周衢</w:t>
            </w:r>
          </w:p>
        </w:tc>
      </w:tr>
      <w:tr>
        <w:tc>
          <w:tcPr>
            <w:tcW w:type="dxa" w:w="4320"/>
          </w:tcPr>
          <w:p>
            <w:r>
              <w:t>08:21:45 - 08:21:46</w:t>
            </w:r>
          </w:p>
        </w:tc>
        <w:tc>
          <w:tcPr>
            <w:tcW w:type="dxa" w:w="4320"/>
          </w:tcPr>
          <w:p>
            <w:r>
              <w:t>我{能知道曲婉婉的下落是因为弼仞`黛周{</w:t>
            </w:r>
          </w:p>
        </w:tc>
      </w:tr>
      <w:tr>
        <w:tc>
          <w:tcPr>
            <w:tcW w:type="dxa" w:w="4320"/>
          </w:tcPr>
          <w:p>
            <w:r>
              <w:t>08:21:46 - 08:21:46</w:t>
            </w:r>
          </w:p>
        </w:tc>
        <w:tc>
          <w:tcPr>
            <w:tcW w:type="dxa" w:w="4320"/>
          </w:tcPr>
          <w:p>
            <w:r>
              <w:t>我例熊知道曲婉婉的下落是因为弼彻`黛阊筮</w:t>
            </w:r>
          </w:p>
        </w:tc>
      </w:tr>
      <w:tr>
        <w:tc>
          <w:tcPr>
            <w:tcW w:type="dxa" w:w="4320"/>
          </w:tcPr>
          <w:p>
            <w:r>
              <w:t>08:21:46 - 08:21:47</w:t>
            </w:r>
          </w:p>
        </w:tc>
        <w:tc>
          <w:tcPr>
            <w:tcW w:type="dxa" w:w="4320"/>
          </w:tcPr>
          <w:p>
            <w:r>
              <w:t>我们能知道曲婉婉的下落是因为臧{!黛周箧</w:t>
            </w:r>
          </w:p>
        </w:tc>
      </w:tr>
      <w:tr>
        <w:tc>
          <w:tcPr>
            <w:tcW w:type="dxa" w:w="4320"/>
          </w:tcPr>
          <w:p>
            <w:r>
              <w:t>08:21:47 - 08:21:47</w:t>
            </w:r>
          </w:p>
        </w:tc>
        <w:tc>
          <w:tcPr>
            <w:tcW w:type="dxa" w:w="4320"/>
          </w:tcPr>
          <w:p>
            <w:r>
              <w:t>那格尔曼呢</w:t>
            </w:r>
          </w:p>
        </w:tc>
      </w:tr>
      <w:tr>
        <w:tc>
          <w:tcPr>
            <w:tcW w:type="dxa" w:w="4320"/>
          </w:tcPr>
          <w:p>
            <w:r>
              <w:t>08:21:47 - 08:21:48</w:t>
            </w:r>
          </w:p>
        </w:tc>
        <w:tc>
          <w:tcPr>
            <w:tcW w:type="dxa" w:w="4320"/>
          </w:tcPr>
          <w:p>
            <w:r>
              <w:t>那格尔曼呢</w:t>
            </w:r>
          </w:p>
        </w:tc>
      </w:tr>
      <w:tr>
        <w:tc>
          <w:tcPr>
            <w:tcW w:type="dxa" w:w="4320"/>
          </w:tcPr>
          <w:p>
            <w:r>
              <w:t>08:21:48 - 08:21:48</w:t>
            </w:r>
          </w:p>
        </w:tc>
        <w:tc>
          <w:tcPr>
            <w:tcW w:type="dxa" w:w="4320"/>
          </w:tcPr>
          <w:p>
            <w:r>
              <w:t>那格尔曼呢</w:t>
            </w:r>
          </w:p>
        </w:tc>
      </w:tr>
      <w:tr>
        <w:tc>
          <w:tcPr>
            <w:tcW w:type="dxa" w:w="4320"/>
          </w:tcPr>
          <w:p>
            <w:r>
              <w:t>08:21:48 - 08:21:49</w:t>
            </w:r>
          </w:p>
        </w:tc>
        <w:tc>
          <w:tcPr>
            <w:tcW w:type="dxa" w:w="4320"/>
          </w:tcPr>
          <w:p>
            <w:r>
              <w:t>对呀,宸孑哥</w:t>
            </w:r>
          </w:p>
        </w:tc>
      </w:tr>
      <w:tr>
        <w:tc>
          <w:tcPr>
            <w:tcW w:type="dxa" w:w="4320"/>
          </w:tcPr>
          <w:p>
            <w:r>
              <w:t>08:21:49 - 08:21:49</w:t>
            </w:r>
          </w:p>
        </w:tc>
        <w:tc>
          <w:tcPr>
            <w:tcW w:type="dxa" w:w="4320"/>
          </w:tcPr>
          <w:p>
            <w:r>
              <w:t>对呀,宸孑哥</w:t>
            </w:r>
          </w:p>
        </w:tc>
      </w:tr>
      <w:tr>
        <w:tc>
          <w:tcPr>
            <w:tcW w:type="dxa" w:w="4320"/>
          </w:tcPr>
          <w:p>
            <w:r>
              <w:t>08:21:49 - 08:21:50</w:t>
            </w:r>
          </w:p>
        </w:tc>
        <w:tc>
          <w:tcPr>
            <w:tcW w:type="dxa" w:w="4320"/>
          </w:tcPr>
          <w:p>
            <w:r>
              <w:t>对呀,宸孑哥</w:t>
            </w:r>
          </w:p>
        </w:tc>
      </w:tr>
      <w:tr>
        <w:tc>
          <w:tcPr>
            <w:tcW w:type="dxa" w:w="4320"/>
          </w:tcPr>
          <w:p>
            <w:r>
              <w:t>08:21:50 - 08:21:50</w:t>
            </w:r>
          </w:p>
        </w:tc>
        <w:tc>
          <w:tcPr>
            <w:tcW w:type="dxa" w:w="4320"/>
          </w:tcPr>
          <w:p>
            <w:r>
              <w:t>对呀,宸孑哥</w:t>
            </w:r>
          </w:p>
        </w:tc>
      </w:tr>
      <w:tr>
        <w:tc>
          <w:tcPr>
            <w:tcW w:type="dxa" w:w="4320"/>
          </w:tcPr>
          <w:p>
            <w:r>
              <w:t>08:21:50 - 08:21:51</w:t>
            </w:r>
          </w:p>
        </w:tc>
        <w:tc>
          <w:tcPr>
            <w:tcW w:type="dxa" w:w="4320"/>
          </w:tcPr>
          <w:p>
            <w:r>
              <w:t>戢们能知道曲婉婉的下落</w:t>
            </w:r>
          </w:p>
        </w:tc>
      </w:tr>
      <w:tr>
        <w:tc>
          <w:tcPr>
            <w:tcW w:type="dxa" w:w="4320"/>
          </w:tcPr>
          <w:p>
            <w:r>
              <w:t>08:21:51 - 08:21:51</w:t>
            </w:r>
          </w:p>
        </w:tc>
        <w:tc>
          <w:tcPr>
            <w:tcW w:type="dxa" w:w="4320"/>
          </w:tcPr>
          <w:p>
            <w:r>
              <w:t>们能知道曲婉婉的下落</w:t>
            </w:r>
          </w:p>
        </w:tc>
      </w:tr>
      <w:tr>
        <w:tc>
          <w:tcPr>
            <w:tcW w:type="dxa" w:w="4320"/>
          </w:tcPr>
          <w:p>
            <w:r>
              <w:t>08:21:51 - 08:21:52</w:t>
            </w:r>
          </w:p>
        </w:tc>
        <w:tc>
          <w:tcPr>
            <w:tcW w:type="dxa" w:w="4320"/>
          </w:tcPr>
          <w:p>
            <w:r>
              <w:t>们能知道曲婉婉的下落</w:t>
            </w:r>
          </w:p>
        </w:tc>
      </w:tr>
      <w:tr>
        <w:tc>
          <w:tcPr>
            <w:tcW w:type="dxa" w:w="4320"/>
          </w:tcPr>
          <w:p>
            <w:r>
              <w:t>08:21:52 - 08:21:52</w:t>
            </w:r>
          </w:p>
        </w:tc>
        <w:tc>
          <w:tcPr>
            <w:tcW w:type="dxa" w:w="4320"/>
          </w:tcPr>
          <w:p>
            <w:r>
              <w:t>们能知道曲婉婉的下落</w:t>
            </w:r>
          </w:p>
        </w:tc>
      </w:tr>
      <w:tr>
        <w:tc>
          <w:tcPr>
            <w:tcW w:type="dxa" w:w="4320"/>
          </w:tcPr>
          <w:p>
            <w:r>
              <w:t>08:21:52 - 08:21:53</w:t>
            </w:r>
          </w:p>
        </w:tc>
        <w:tc>
          <w:tcPr>
            <w:tcW w:type="dxa" w:w="4320"/>
          </w:tcPr>
          <w:p>
            <w:r>
              <w:t>是因岗我们从张日月的内心听到</w:t>
            </w:r>
          </w:p>
        </w:tc>
      </w:tr>
      <w:tr>
        <w:tc>
          <w:tcPr>
            <w:tcW w:type="dxa" w:w="4320"/>
          </w:tcPr>
          <w:p>
            <w:r>
              <w:t>08:21:53 - 08:21:53</w:t>
            </w:r>
          </w:p>
        </w:tc>
        <w:tc>
          <w:tcPr>
            <w:tcW w:type="dxa" w:w="4320"/>
          </w:tcPr>
          <w:p>
            <w:r>
              <w:t>是困为莪们从张日月的内心听到</w:t>
            </w:r>
          </w:p>
        </w:tc>
      </w:tr>
      <w:tr>
        <w:tc>
          <w:tcPr>
            <w:tcW w:type="dxa" w:w="4320"/>
          </w:tcPr>
          <w:p>
            <w:r>
              <w:t>08:21:53 - 08:21:54</w:t>
            </w:r>
          </w:p>
        </w:tc>
        <w:tc>
          <w:tcPr>
            <w:tcW w:type="dxa" w:w="4320"/>
          </w:tcPr>
          <w:p>
            <w:r>
              <w:t>是因为}们从张日月的内心听到了</w:t>
            </w:r>
          </w:p>
        </w:tc>
      </w:tr>
      <w:tr>
        <w:tc>
          <w:tcPr>
            <w:tcW w:type="dxa" w:w="4320"/>
          </w:tcPr>
          <w:p>
            <w:r>
              <w:t>08:21:54 - 08:21:54</w:t>
            </w:r>
          </w:p>
        </w:tc>
        <w:tc>
          <w:tcPr>
            <w:tcW w:type="dxa" w:w="4320"/>
          </w:tcPr>
          <w:p>
            <w:r>
              <w:t>是因为霰们从张日月的内心听到了</w:t>
            </w:r>
          </w:p>
        </w:tc>
      </w:tr>
      <w:tr>
        <w:tc>
          <w:tcPr>
            <w:tcW w:type="dxa" w:w="4320"/>
          </w:tcPr>
          <w:p>
            <w:r>
              <w:t>08:21:54 - 08:21:55</w:t>
            </w:r>
          </w:p>
        </w:tc>
        <w:tc>
          <w:tcPr>
            <w:tcW w:type="dxa" w:w="4320"/>
          </w:tcPr>
          <w:p>
            <w:r>
              <w:t>是困为亵们队张日月的内心听到了</w:t>
            </w:r>
          </w:p>
        </w:tc>
      </w:tr>
      <w:tr>
        <w:tc>
          <w:tcPr>
            <w:tcW w:type="dxa" w:w="4320"/>
          </w:tcPr>
          <w:p>
            <w:r>
              <w:t>08:21:55 - 08:21:55</w:t>
            </w:r>
          </w:p>
        </w:tc>
        <w:tc>
          <w:tcPr>
            <w:tcW w:type="dxa" w:w="4320"/>
          </w:tcPr>
          <w:p>
            <w:r>
              <w:t>是困为莪们从张日月的内心听到了</w:t>
            </w:r>
          </w:p>
        </w:tc>
      </w:tr>
      <w:tr>
        <w:tc>
          <w:tcPr>
            <w:tcW w:type="dxa" w:w="4320"/>
          </w:tcPr>
          <w:p>
            <w:r>
              <w:t>08:21:55 - 08:21:56</w:t>
            </w:r>
          </w:p>
        </w:tc>
        <w:tc>
          <w:tcPr>
            <w:tcW w:type="dxa" w:w="4320"/>
          </w:tcPr>
          <w:p>
            <w:r>
              <w:t>偃是格冢曼可不会我的能力啊</w:t>
            </w:r>
          </w:p>
        </w:tc>
      </w:tr>
      <w:tr>
        <w:tc>
          <w:tcPr>
            <w:tcW w:type="dxa" w:w="4320"/>
          </w:tcPr>
          <w:p>
            <w:r>
              <w:t>08:21:56 - 08:21:56</w:t>
            </w:r>
          </w:p>
        </w:tc>
        <w:tc>
          <w:tcPr>
            <w:tcW w:type="dxa" w:w="4320"/>
          </w:tcPr>
          <w:p>
            <w:r>
              <w:t>但是格尔曼可不会我的能力啊</w:t>
            </w:r>
          </w:p>
        </w:tc>
      </w:tr>
      <w:tr>
        <w:tc>
          <w:tcPr>
            <w:tcW w:type="dxa" w:w="4320"/>
          </w:tcPr>
          <w:p>
            <w:r>
              <w:t>08:21:56 - 08:21:57</w:t>
            </w:r>
          </w:p>
        </w:tc>
        <w:tc>
          <w:tcPr>
            <w:tcW w:type="dxa" w:w="4320"/>
          </w:tcPr>
          <w:p>
            <w:r>
              <w:t>偃是格尔曼可不会我的能力啊</w:t>
            </w:r>
          </w:p>
        </w:tc>
      </w:tr>
      <w:tr>
        <w:tc>
          <w:tcPr>
            <w:tcW w:type="dxa" w:w="4320"/>
          </w:tcPr>
          <w:p>
            <w:r>
              <w:t>08:21:57 - 08:21:57</w:t>
            </w:r>
          </w:p>
        </w:tc>
        <w:tc>
          <w:tcPr>
            <w:tcW w:type="dxa" w:w="4320"/>
          </w:tcPr>
          <w:p>
            <w:r>
              <w:t>偃是格尔曼可不会我的能力啊</w:t>
            </w:r>
          </w:p>
        </w:tc>
      </w:tr>
      <w:tr>
        <w:tc>
          <w:tcPr>
            <w:tcW w:type="dxa" w:w="4320"/>
          </w:tcPr>
          <w:p>
            <w:r>
              <w:t>08:21:57 - 08:21:58</w:t>
            </w:r>
          </w:p>
        </w:tc>
        <w:tc>
          <w:tcPr>
            <w:tcW w:type="dxa" w:w="4320"/>
          </w:tcPr>
          <w:p>
            <w:r>
              <w:t>但是格尔曼可不会我的能力啊</w:t>
            </w:r>
          </w:p>
        </w:tc>
      </w:tr>
      <w:tr>
        <w:tc>
          <w:tcPr>
            <w:tcW w:type="dxa" w:w="4320"/>
          </w:tcPr>
          <w:p>
            <w:r>
              <w:t>08:21:58 - 08:21:58</w:t>
            </w:r>
          </w:p>
        </w:tc>
        <w:tc>
          <w:tcPr>
            <w:tcW w:type="dxa" w:w="4320"/>
          </w:tcPr>
          <w:p>
            <w:r>
              <w:t>他如果忝知道曲婉婉的下落</w:t>
            </w:r>
          </w:p>
        </w:tc>
      </w:tr>
      <w:tr>
        <w:tc>
          <w:tcPr>
            <w:tcW w:type="dxa" w:w="4320"/>
          </w:tcPr>
          <w:p>
            <w:r>
              <w:t>08:21:58 - 08:21:59</w:t>
            </w:r>
          </w:p>
        </w:tc>
        <w:tc>
          <w:tcPr>
            <w:tcW w:type="dxa" w:w="4320"/>
          </w:tcPr>
          <w:p>
            <w:r>
              <w:t>他婀果不知道曲婉婉的下蒋</w:t>
            </w:r>
          </w:p>
        </w:tc>
      </w:tr>
      <w:tr>
        <w:tc>
          <w:tcPr>
            <w:tcW w:type="dxa" w:w="4320"/>
          </w:tcPr>
          <w:p>
            <w:r>
              <w:t>08:21:59 - 08:21:59</w:t>
            </w:r>
          </w:p>
        </w:tc>
        <w:tc>
          <w:tcPr>
            <w:tcW w:type="dxa" w:w="4320"/>
          </w:tcPr>
          <w:p>
            <w:r>
              <w:t>他如果不知道曲婉婉的下落</w:t>
            </w:r>
          </w:p>
        </w:tc>
      </w:tr>
      <w:tr>
        <w:tc>
          <w:tcPr>
            <w:tcW w:type="dxa" w:w="4320"/>
          </w:tcPr>
          <w:p>
            <w:r>
              <w:t>08:21:59 - 08:22:00</w:t>
            </w:r>
          </w:p>
        </w:tc>
        <w:tc>
          <w:tcPr>
            <w:tcW w:type="dxa" w:w="4320"/>
          </w:tcPr>
          <w:p>
            <w:r>
              <w:t>他如果不知道田婉婉的下落</w:t>
            </w:r>
          </w:p>
        </w:tc>
      </w:tr>
      <w:tr>
        <w:tc>
          <w:tcPr>
            <w:tcW w:type="dxa" w:w="4320"/>
          </w:tcPr>
          <w:p>
            <w:r>
              <w:t>08:22:00 - 08:22:02</w:t>
            </w:r>
          </w:p>
        </w:tc>
        <w:tc>
          <w:tcPr>
            <w:tcW w:type="dxa" w:w="4320"/>
          </w:tcPr>
          <w:p>
            <w:r>
              <w:t>那莪们不慰自自去蹲了吗</w:t>
            </w:r>
          </w:p>
        </w:tc>
      </w:tr>
      <w:tr>
        <w:tc>
          <w:tcPr>
            <w:tcW w:type="dxa" w:w="4320"/>
          </w:tcPr>
          <w:p>
            <w:r>
              <w:t>08:22:03 - 08:22:05</w:t>
            </w:r>
          </w:p>
        </w:tc>
        <w:tc>
          <w:tcPr>
            <w:tcW w:type="dxa" w:w="4320"/>
          </w:tcPr>
          <w:p>
            <w:r>
              <w:t>忝阚@</w:t>
            </w:r>
          </w:p>
        </w:tc>
      </w:tr>
      <w:tr>
        <w:tc>
          <w:tcPr>
            <w:tcW w:type="dxa" w:w="4320"/>
          </w:tcPr>
          <w:p>
            <w:r>
              <w:t>08:22:05 - 08:22:08</w:t>
            </w:r>
          </w:p>
        </w:tc>
        <w:tc>
          <w:tcPr>
            <w:tcW w:type="dxa" w:w="4320"/>
          </w:tcPr>
          <w:p>
            <w:r>
              <w:t>氽曼忝是傻氟虺很聪酮</w:t>
            </w:r>
          </w:p>
        </w:tc>
      </w:tr>
      <w:tr>
        <w:tc>
          <w:tcPr>
            <w:tcW w:type="dxa" w:w="4320"/>
          </w:tcPr>
          <w:p>
            <w:r>
              <w:t>08:22:08 - 08:22:09</w:t>
            </w:r>
          </w:p>
        </w:tc>
        <w:tc>
          <w:tcPr>
            <w:tcW w:type="dxa" w:w="4320"/>
          </w:tcPr>
          <w:p>
            <w:r>
              <w:t>尴蚋檗蔻}耙粱道</w:t>
            </w:r>
          </w:p>
        </w:tc>
      </w:tr>
      <w:tr>
        <w:tc>
          <w:tcPr>
            <w:tcW w:type="dxa" w:w="4320"/>
          </w:tcPr>
          <w:p>
            <w:r>
              <w:t>08:22:09 - 08:22:12</w:t>
            </w:r>
          </w:p>
        </w:tc>
        <w:tc>
          <w:tcPr>
            <w:tcW w:type="dxa" w:w="4320"/>
          </w:tcPr>
          <w:p>
            <w:r>
              <w:t>是不厕熊予解到曲碗碗毫落眄</w:t>
            </w:r>
          </w:p>
        </w:tc>
      </w:tr>
      <w:tr>
        <w:tc>
          <w:tcPr>
            <w:tcW w:type="dxa" w:w="4320"/>
          </w:tcPr>
          <w:p>
            <w:r>
              <w:t>08:22:12 - 08:22:14</w:t>
            </w:r>
          </w:p>
        </w:tc>
        <w:tc>
          <w:tcPr>
            <w:tcW w:type="dxa" w:w="4320"/>
          </w:tcPr>
          <w:p>
            <w:r>
              <w:t>峁岙粑橥邋囵经失赊宁</w:t>
            </w:r>
          </w:p>
        </w:tc>
      </w:tr>
      <w:tr>
        <w:tc>
          <w:tcPr>
            <w:tcW w:type="dxa" w:w="4320"/>
          </w:tcPr>
          <w:p>
            <w:r>
              <w:t>08:22:14 - 08:22:17</w:t>
            </w:r>
          </w:p>
        </w:tc>
        <w:tc>
          <w:tcPr>
            <w:tcW w:type="dxa" w:w="4320"/>
          </w:tcPr>
          <w:p>
            <w:r>
              <w:t>我 事殷算尕正粑橥道</w:t>
            </w:r>
          </w:p>
        </w:tc>
      </w:tr>
      <w:tr>
        <w:tc>
          <w:tcPr>
            <w:tcW w:type="dxa" w:w="4320"/>
          </w:tcPr>
          <w:p>
            <w:r>
              <w:t>08:22:17 - 08:22:19</w:t>
            </w:r>
          </w:p>
        </w:tc>
        <w:tc>
          <w:tcPr>
            <w:tcW w:type="dxa" w:w="4320"/>
          </w:tcPr>
          <w:p>
            <w:r>
              <w:t>乏前管岗"限采歪规军续</w:t>
            </w:r>
          </w:p>
        </w:tc>
      </w:tr>
      <w:tr>
        <w:tc>
          <w:tcPr>
            <w:tcW w:type="dxa" w:w="4320"/>
          </w:tcPr>
          <w:p>
            <w:r>
              <w:t>08:22:19 - 08:22:22</w:t>
            </w:r>
          </w:p>
        </w:tc>
        <w:tc>
          <w:tcPr>
            <w:tcW w:type="dxa" w:w="4320"/>
          </w:tcPr>
          <w:p>
            <w:r>
              <w:t>骺直拿张圆月设乖港</w:t>
            </w:r>
          </w:p>
        </w:tc>
      </w:tr>
      <w:tr>
        <w:tc>
          <w:tcPr>
            <w:tcW w:type="dxa" w:w="4320"/>
          </w:tcPr>
          <w:p>
            <w:r>
              <w:t>08:22:22 - 08:22:24</w:t>
            </w:r>
          </w:p>
        </w:tc>
        <w:tc>
          <w:tcPr>
            <w:tcW w:type="dxa" w:w="4320"/>
          </w:tcPr>
          <w:p>
            <w:r>
              <w:t>但是榕汨曼娴果忝走}规橥道</w:t>
            </w:r>
          </w:p>
        </w:tc>
      </w:tr>
      <w:tr>
        <w:tc>
          <w:tcPr>
            <w:tcW w:type="dxa" w:w="4320"/>
          </w:tcPr>
          <w:p>
            <w:r>
              <w:t>08:22:24 - 08:22:26</w:t>
            </w:r>
          </w:p>
        </w:tc>
        <w:tc>
          <w:tcPr>
            <w:tcW w:type="dxa" w:w="4320"/>
          </w:tcPr>
          <w:p>
            <w:r>
              <w:t>_竹旋道</w:t>
            </w:r>
          </w:p>
        </w:tc>
      </w:tr>
      <w:tr>
        <w:tc>
          <w:tcPr>
            <w:tcW w:type="dxa" w:w="4320"/>
          </w:tcPr>
          <w:p>
            <w:r>
              <w:t>08:22:26 - 08:22:30</w:t>
            </w:r>
          </w:p>
        </w:tc>
        <w:tc>
          <w:tcPr>
            <w:tcW w:type="dxa" w:w="4320"/>
          </w:tcPr>
          <w:p>
            <w:r>
              <w:t>我想是很鸯易廓能`邋曲碗碗啊下蒋的</w:t>
            </w:r>
          </w:p>
        </w:tc>
      </w:tr>
      <w:tr>
        <w:tc>
          <w:tcPr>
            <w:tcW w:type="dxa" w:w="4320"/>
          </w:tcPr>
          <w:p>
            <w:r>
              <w:t>08:22:30 - 08:22:32</w:t>
            </w:r>
          </w:p>
        </w:tc>
        <w:tc>
          <w:tcPr>
            <w:tcW w:type="dxa" w:w="4320"/>
          </w:tcPr>
          <w:p>
            <w:r>
              <w:t>.戆{夔 ^感时闸罢亍</w:t>
            </w:r>
          </w:p>
        </w:tc>
      </w:tr>
      <w:tr>
        <w:tc>
          <w:tcPr>
            <w:tcW w:type="dxa" w:w="4320"/>
          </w:tcPr>
          <w:p>
            <w:r>
              <w:t>08:22:34 - 08:22:35</w:t>
            </w:r>
          </w:p>
        </w:tc>
        <w:tc>
          <w:tcPr>
            <w:tcW w:type="dxa" w:w="4320"/>
          </w:tcPr>
          <w:p>
            <w:r>
              <w:t>乙市不知名小村落</w:t>
            </w:r>
          </w:p>
        </w:tc>
      </w:tr>
      <w:tr>
        <w:tc>
          <w:tcPr>
            <w:tcW w:type="dxa" w:w="4320"/>
          </w:tcPr>
          <w:p>
            <w:r>
              <w:t>08:22:35 - 08:22:35</w:t>
            </w:r>
          </w:p>
        </w:tc>
        <w:tc>
          <w:tcPr>
            <w:tcW w:type="dxa" w:w="4320"/>
          </w:tcPr>
          <w:p>
            <w:r>
              <w:t>乙市不知名小村落</w:t>
            </w:r>
          </w:p>
        </w:tc>
      </w:tr>
      <w:tr>
        <w:tc>
          <w:tcPr>
            <w:tcW w:type="dxa" w:w="4320"/>
          </w:tcPr>
          <w:p>
            <w:r>
              <w:t>08:22:35 - 08:22:36</w:t>
            </w:r>
          </w:p>
        </w:tc>
        <w:tc>
          <w:tcPr>
            <w:tcW w:type="dxa" w:w="4320"/>
          </w:tcPr>
          <w:p>
            <w:r>
              <w:t>乙市不知名小村落</w:t>
            </w:r>
          </w:p>
        </w:tc>
      </w:tr>
      <w:tr>
        <w:tc>
          <w:tcPr>
            <w:tcW w:type="dxa" w:w="4320"/>
          </w:tcPr>
          <w:p>
            <w:r>
              <w:t>08:22:36 - 08:22:36</w:t>
            </w:r>
          </w:p>
        </w:tc>
        <w:tc>
          <w:tcPr>
            <w:tcW w:type="dxa" w:w="4320"/>
          </w:tcPr>
          <w:p>
            <w:r>
              <w:t>乙市不知名小村落</w:t>
            </w:r>
          </w:p>
        </w:tc>
      </w:tr>
      <w:tr>
        <w:tc>
          <w:tcPr>
            <w:tcW w:type="dxa" w:w="4320"/>
          </w:tcPr>
          <w:p>
            <w:r>
              <w:t>08:22:36 - 08:22:37</w:t>
            </w:r>
          </w:p>
        </w:tc>
        <w:tc>
          <w:tcPr>
            <w:tcW w:type="dxa" w:w="4320"/>
          </w:tcPr>
          <w:p>
            <w:r>
              <w:t>乙市</w:t>
            </w:r>
          </w:p>
        </w:tc>
      </w:tr>
      <w:tr>
        <w:tc>
          <w:tcPr>
            <w:tcW w:type="dxa" w:w="4320"/>
          </w:tcPr>
          <w:p>
            <w:r>
              <w:t>08:22:37 - 08:22:37</w:t>
            </w:r>
          </w:p>
        </w:tc>
        <w:tc>
          <w:tcPr>
            <w:tcW w:type="dxa" w:w="4320"/>
          </w:tcPr>
          <w:p>
            <w:r>
              <w:t>[川堋</w:t>
            </w:r>
          </w:p>
        </w:tc>
      </w:tr>
      <w:tr>
        <w:tc>
          <w:tcPr>
            <w:tcW w:type="dxa" w:w="4320"/>
          </w:tcPr>
          <w:p>
            <w:r>
              <w:t>08:22:37 - 08:22:38</w:t>
            </w:r>
          </w:p>
        </w:tc>
        <w:tc>
          <w:tcPr>
            <w:tcW w:type="dxa" w:w="4320"/>
          </w:tcPr>
          <w:p>
            <w:r>
              <w:t>0印闽州城</w:t>
            </w:r>
          </w:p>
        </w:tc>
      </w:tr>
      <w:tr>
        <w:tc>
          <w:tcPr>
            <w:tcW w:type="dxa" w:w="4320"/>
          </w:tcPr>
          <w:p>
            <w:r>
              <w:t>08:22:39 - 08:22:39</w:t>
            </w:r>
          </w:p>
        </w:tc>
        <w:tc>
          <w:tcPr>
            <w:tcW w:type="dxa" w:w="4320"/>
          </w:tcPr>
          <w:p>
            <w:r>
              <w:t>阐城长市</w:t>
            </w:r>
          </w:p>
        </w:tc>
      </w:tr>
      <w:tr>
        <w:tc>
          <w:tcPr>
            <w:tcW w:type="dxa" w:w="4320"/>
          </w:tcPr>
          <w:p>
            <w:r>
              <w:t>08:22:39 - 08:22:47</w:t>
            </w:r>
          </w:p>
        </w:tc>
        <w:tc>
          <w:tcPr>
            <w:tcW w:type="dxa" w:w="4320"/>
          </w:tcPr>
          <w:p>
            <w:r>
              <w:t>0市</w:t>
            </w:r>
          </w:p>
        </w:tc>
      </w:tr>
      <w:tr>
        <w:tc>
          <w:tcPr>
            <w:tcW w:type="dxa" w:w="4320"/>
          </w:tcPr>
          <w:p>
            <w:r>
              <w:t>08:22:54 - 08:22:54</w:t>
            </w:r>
          </w:p>
        </w:tc>
        <w:tc>
          <w:tcPr>
            <w:tcW w:type="dxa" w:w="4320"/>
          </w:tcPr>
          <w:p>
            <w:r>
              <w:t>真厉害</w:t>
            </w:r>
          </w:p>
        </w:tc>
      </w:tr>
      <w:tr>
        <w:tc>
          <w:tcPr>
            <w:tcW w:type="dxa" w:w="4320"/>
          </w:tcPr>
          <w:p>
            <w:r>
              <w:t>08:22:54 - 08:22:55</w:t>
            </w:r>
          </w:p>
        </w:tc>
        <w:tc>
          <w:tcPr>
            <w:tcW w:type="dxa" w:w="4320"/>
          </w:tcPr>
          <w:p>
            <w:r>
              <w:t>真厉害</w:t>
            </w:r>
          </w:p>
        </w:tc>
      </w:tr>
      <w:tr>
        <w:tc>
          <w:tcPr>
            <w:tcW w:type="dxa" w:w="4320"/>
          </w:tcPr>
          <w:p>
            <w:r>
              <w:t>08:22:55 - 08:22:55</w:t>
            </w:r>
          </w:p>
        </w:tc>
        <w:tc>
          <w:tcPr>
            <w:tcW w:type="dxa" w:w="4320"/>
          </w:tcPr>
          <w:p>
            <w:r>
              <w:t>张宸先生</w:t>
            </w:r>
          </w:p>
        </w:tc>
      </w:tr>
      <w:tr>
        <w:tc>
          <w:tcPr>
            <w:tcW w:type="dxa" w:w="4320"/>
          </w:tcPr>
          <w:p>
            <w:r>
              <w:t>08:22:55 - 08:22:56</w:t>
            </w:r>
          </w:p>
        </w:tc>
        <w:tc>
          <w:tcPr>
            <w:tcW w:type="dxa" w:w="4320"/>
          </w:tcPr>
          <w:p>
            <w:r>
              <w:t>张宸先_</w:t>
            </w:r>
          </w:p>
        </w:tc>
      </w:tr>
      <w:tr>
        <w:tc>
          <w:tcPr>
            <w:tcW w:type="dxa" w:w="4320"/>
          </w:tcPr>
          <w:p>
            <w:r>
              <w:t>08:22:56 - 08:22:56</w:t>
            </w:r>
          </w:p>
        </w:tc>
        <w:tc>
          <w:tcPr>
            <w:tcW w:type="dxa" w:w="4320"/>
          </w:tcPr>
          <w:p>
            <w:r>
              <w:t>张宸先生</w:t>
            </w:r>
          </w:p>
        </w:tc>
      </w:tr>
      <w:tr>
        <w:tc>
          <w:tcPr>
            <w:tcW w:type="dxa" w:w="4320"/>
          </w:tcPr>
          <w:p>
            <w:r>
              <w:t>08:22:56 - 08:22:57</w:t>
            </w:r>
          </w:p>
        </w:tc>
        <w:tc>
          <w:tcPr>
            <w:tcW w:type="dxa" w:w="4320"/>
          </w:tcPr>
          <w:p>
            <w:r>
              <w:t>戢开车驾驶到南城的时候就顶不岱了</w:t>
            </w:r>
          </w:p>
        </w:tc>
      </w:tr>
      <w:tr>
        <w:tc>
          <w:tcPr>
            <w:tcW w:type="dxa" w:w="4320"/>
          </w:tcPr>
          <w:p>
            <w:r>
              <w:t>08:22:57 - 08:22:57</w:t>
            </w:r>
          </w:p>
        </w:tc>
        <w:tc>
          <w:tcPr>
            <w:tcW w:type="dxa" w:w="4320"/>
          </w:tcPr>
          <w:p>
            <w:r>
              <w:t>|开车驾驶到南城的时候就顶不]了</w:t>
            </w:r>
          </w:p>
        </w:tc>
      </w:tr>
      <w:tr>
        <w:tc>
          <w:tcPr>
            <w:tcW w:type="dxa" w:w="4320"/>
          </w:tcPr>
          <w:p>
            <w:r>
              <w:t>08:22:57 - 08:22:58</w:t>
            </w:r>
          </w:p>
        </w:tc>
        <w:tc>
          <w:tcPr>
            <w:tcW w:type="dxa" w:w="4320"/>
          </w:tcPr>
          <w:p>
            <w:r>
              <w:t>狨开车驾驶到南城的时候就顶不]了</w:t>
            </w:r>
          </w:p>
        </w:tc>
      </w:tr>
      <w:tr>
        <w:tc>
          <w:tcPr>
            <w:tcW w:type="dxa" w:w="4320"/>
          </w:tcPr>
          <w:p>
            <w:r>
              <w:t>08:22:58 - 08:22:58</w:t>
            </w:r>
          </w:p>
        </w:tc>
        <w:tc>
          <w:tcPr>
            <w:tcW w:type="dxa" w:w="4320"/>
          </w:tcPr>
          <w:p>
            <w:r>
              <w:t>戒开车驾驶到南城的时候就顶不岱了</w:t>
            </w:r>
          </w:p>
        </w:tc>
      </w:tr>
      <w:tr>
        <w:tc>
          <w:tcPr>
            <w:tcW w:type="dxa" w:w="4320"/>
          </w:tcPr>
          <w:p>
            <w:r>
              <w:t>08:22:58 - 08:22:59</w:t>
            </w:r>
          </w:p>
        </w:tc>
        <w:tc>
          <w:tcPr>
            <w:tcW w:type="dxa" w:w="4320"/>
          </w:tcPr>
          <w:p>
            <w:r>
              <w:t>戒开车驾驶到南城的时候就顶不]了</w:t>
            </w:r>
          </w:p>
        </w:tc>
      </w:tr>
      <w:tr>
        <w:tc>
          <w:tcPr>
            <w:tcW w:type="dxa" w:w="4320"/>
          </w:tcPr>
          <w:p>
            <w:r>
              <w:t>08:22:59 - 08:22:59</w:t>
            </w:r>
          </w:p>
        </w:tc>
        <w:tc>
          <w:tcPr>
            <w:tcW w:type="dxa" w:w="4320"/>
          </w:tcPr>
          <w:p>
            <w:r>
              <w:t>你来开牵</w:t>
            </w:r>
          </w:p>
        </w:tc>
      </w:tr>
      <w:tr>
        <w:tc>
          <w:tcPr>
            <w:tcW w:type="dxa" w:w="4320"/>
          </w:tcPr>
          <w:p>
            <w:r>
              <w:t>08:22:59 - 08:23:00</w:t>
            </w:r>
          </w:p>
        </w:tc>
        <w:tc>
          <w:tcPr>
            <w:tcW w:type="dxa" w:w="4320"/>
          </w:tcPr>
          <w:p>
            <w:r>
              <w:t>你来开牵</w:t>
            </w:r>
          </w:p>
        </w:tc>
      </w:tr>
      <w:tr>
        <w:tc>
          <w:tcPr>
            <w:tcW w:type="dxa" w:w="4320"/>
          </w:tcPr>
          <w:p>
            <w:r>
              <w:t>08:23:00 - 08:23:00</w:t>
            </w:r>
          </w:p>
        </w:tc>
        <w:tc>
          <w:tcPr>
            <w:tcW w:type="dxa" w:w="4320"/>
          </w:tcPr>
          <w:p>
            <w:r>
              <w:t>结果一路就开到涤城了</w:t>
            </w:r>
          </w:p>
        </w:tc>
      </w:tr>
      <w:tr>
        <w:tc>
          <w:tcPr>
            <w:tcW w:type="dxa" w:w="4320"/>
          </w:tcPr>
          <w:p>
            <w:r>
              <w:t>08:23:00 - 08:23:01</w:t>
            </w:r>
          </w:p>
        </w:tc>
        <w:tc>
          <w:tcPr>
            <w:tcW w:type="dxa" w:w="4320"/>
          </w:tcPr>
          <w:p>
            <w:r>
              <w:t>结果一路就开祢城了</w:t>
            </w:r>
          </w:p>
        </w:tc>
      </w:tr>
      <w:tr>
        <w:tc>
          <w:tcPr>
            <w:tcW w:type="dxa" w:w="4320"/>
          </w:tcPr>
          <w:p>
            <w:r>
              <w:t>08:23:01 - 08:23:01</w:t>
            </w:r>
          </w:p>
        </w:tc>
        <w:tc>
          <w:tcPr>
            <w:tcW w:type="dxa" w:w="4320"/>
          </w:tcPr>
          <w:p>
            <w:r>
              <w:t>结果一路就开到漆城了</w:t>
            </w:r>
          </w:p>
        </w:tc>
      </w:tr>
      <w:tr>
        <w:tc>
          <w:tcPr>
            <w:tcW w:type="dxa" w:w="4320"/>
          </w:tcPr>
          <w:p>
            <w:r>
              <w:t>08:23:01 - 08:23:02</w:t>
            </w:r>
          </w:p>
        </w:tc>
        <w:tc>
          <w:tcPr>
            <w:tcW w:type="dxa" w:w="4320"/>
          </w:tcPr>
          <w:p>
            <w:r>
              <w:t>结果-路就开到冻城了</w:t>
            </w:r>
          </w:p>
        </w:tc>
      </w:tr>
      <w:tr>
        <w:tc>
          <w:tcPr>
            <w:tcW w:type="dxa" w:w="4320"/>
          </w:tcPr>
          <w:p>
            <w:r>
              <w:t>08:23:02 - 08:23:02</w:t>
            </w:r>
          </w:p>
        </w:tc>
        <w:tc>
          <w:tcPr>
            <w:tcW w:type="dxa" w:w="4320"/>
          </w:tcPr>
          <w:p>
            <w:r>
              <w:t>结果路就开到冻城了</w:t>
            </w:r>
          </w:p>
        </w:tc>
      </w:tr>
      <w:tr>
        <w:tc>
          <w:tcPr>
            <w:tcW w:type="dxa" w:w="4320"/>
          </w:tcPr>
          <w:p>
            <w:r>
              <w:t>08:23:02 - 08:23:03</w:t>
            </w:r>
          </w:p>
        </w:tc>
        <w:tc>
          <w:tcPr>
            <w:tcW w:type="dxa" w:w="4320"/>
          </w:tcPr>
          <w:p>
            <w:r>
              <w:t>莺天的路程硬是只开了两天</w:t>
            </w:r>
          </w:p>
        </w:tc>
      </w:tr>
      <w:tr>
        <w:tc>
          <w:tcPr>
            <w:tcW w:type="dxa" w:w="4320"/>
          </w:tcPr>
          <w:p>
            <w:r>
              <w:t>08:23:03 - 08:23:03</w:t>
            </w:r>
          </w:p>
        </w:tc>
        <w:tc>
          <w:tcPr>
            <w:tcW w:type="dxa" w:w="4320"/>
          </w:tcPr>
          <w:p>
            <w:r>
              <w:t>参天的路程硬是只开了两天</w:t>
            </w:r>
          </w:p>
        </w:tc>
      </w:tr>
      <w:tr>
        <w:tc>
          <w:tcPr>
            <w:tcW w:type="dxa" w:w="4320"/>
          </w:tcPr>
          <w:p>
            <w:r>
              <w:t>08:23:03 - 08:23:04</w:t>
            </w:r>
          </w:p>
        </w:tc>
        <w:tc>
          <w:tcPr>
            <w:tcW w:type="dxa" w:w="4320"/>
          </w:tcPr>
          <w:p>
            <w:r>
              <w:t>莺天的路程硬是只开了两天</w:t>
            </w:r>
          </w:p>
        </w:tc>
      </w:tr>
      <w:tr>
        <w:tc>
          <w:tcPr>
            <w:tcW w:type="dxa" w:w="4320"/>
          </w:tcPr>
          <w:p>
            <w:r>
              <w:t>08:23:04 - 08:23:04</w:t>
            </w:r>
          </w:p>
        </w:tc>
        <w:tc>
          <w:tcPr>
            <w:tcW w:type="dxa" w:w="4320"/>
          </w:tcPr>
          <w:p>
            <w:r>
              <w:t>莺天的路程硬是只开了两天</w:t>
            </w:r>
          </w:p>
        </w:tc>
      </w:tr>
      <w:tr>
        <w:tc>
          <w:tcPr>
            <w:tcW w:type="dxa" w:w="4320"/>
          </w:tcPr>
          <w:p>
            <w:r>
              <w:t>08:23:04 - 08:23:05</w:t>
            </w:r>
          </w:p>
        </w:tc>
        <w:tc>
          <w:tcPr>
            <w:tcW w:type="dxa" w:w="4320"/>
          </w:tcPr>
          <w:p>
            <w:r>
              <w:t>会的路程硬是只开了两天</w:t>
            </w:r>
          </w:p>
        </w:tc>
      </w:tr>
      <w:tr>
        <w:tc>
          <w:tcPr>
            <w:tcW w:type="dxa" w:w="4320"/>
          </w:tcPr>
          <w:p>
            <w:r>
              <w:t>08:23:05 - 08:23:05</w:t>
            </w:r>
          </w:p>
        </w:tc>
        <w:tc>
          <w:tcPr>
            <w:tcW w:type="dxa" w:w="4320"/>
          </w:tcPr>
          <w:p>
            <w:r>
              <w:t>太厉害了</w:t>
            </w:r>
          </w:p>
        </w:tc>
      </w:tr>
      <w:tr>
        <w:tc>
          <w:tcPr>
            <w:tcW w:type="dxa" w:w="4320"/>
          </w:tcPr>
          <w:p>
            <w:r>
              <w:t>08:23:05 - 08:23:06</w:t>
            </w:r>
          </w:p>
        </w:tc>
        <w:tc>
          <w:tcPr>
            <w:tcW w:type="dxa" w:w="4320"/>
          </w:tcPr>
          <w:p>
            <w:r>
              <w:t>太厉害了</w:t>
            </w:r>
          </w:p>
        </w:tc>
      </w:tr>
      <w:tr>
        <w:tc>
          <w:tcPr>
            <w:tcW w:type="dxa" w:w="4320"/>
          </w:tcPr>
          <w:p>
            <w:r>
              <w:t>08:23:06 - 08:23:06</w:t>
            </w:r>
          </w:p>
        </w:tc>
        <w:tc>
          <w:tcPr>
            <w:tcW w:type="dxa" w:w="4320"/>
          </w:tcPr>
          <w:p>
            <w:r>
              <w:t>太厉害了</w:t>
            </w:r>
          </w:p>
        </w:tc>
      </w:tr>
      <w:tr>
        <w:tc>
          <w:tcPr>
            <w:tcW w:type="dxa" w:w="4320"/>
          </w:tcPr>
          <w:p>
            <w:r>
              <w:t>08:23:06 - 08:23:07</w:t>
            </w:r>
          </w:p>
        </w:tc>
        <w:tc>
          <w:tcPr>
            <w:tcW w:type="dxa" w:w="4320"/>
          </w:tcPr>
          <w:p>
            <w:r>
              <w:t>不过我奁冻城设有执法权</w:t>
            </w:r>
          </w:p>
        </w:tc>
      </w:tr>
      <w:tr>
        <w:tc>
          <w:tcPr>
            <w:tcW w:type="dxa" w:w="4320"/>
          </w:tcPr>
          <w:p>
            <w:r>
              <w:t>08:23:07 - 08:23:07</w:t>
            </w:r>
          </w:p>
        </w:tc>
        <w:tc>
          <w:tcPr>
            <w:tcW w:type="dxa" w:w="4320"/>
          </w:tcPr>
          <w:p>
            <w:r>
              <w:t>不过我奁冻城没有执法权</w:t>
            </w:r>
          </w:p>
        </w:tc>
      </w:tr>
      <w:tr>
        <w:tc>
          <w:tcPr>
            <w:tcW w:type="dxa" w:w="4320"/>
          </w:tcPr>
          <w:p>
            <w:r>
              <w:t>08:23:07 - 08:23:08</w:t>
            </w:r>
          </w:p>
        </w:tc>
        <w:tc>
          <w:tcPr>
            <w:tcW w:type="dxa" w:w="4320"/>
          </w:tcPr>
          <w:p>
            <w:r>
              <w:t>不过我奁冻城没有执法权</w:t>
            </w:r>
          </w:p>
        </w:tc>
      </w:tr>
      <w:tr>
        <w:tc>
          <w:tcPr>
            <w:tcW w:type="dxa" w:w="4320"/>
          </w:tcPr>
          <w:p>
            <w:r>
              <w:t>08:23:08 - 08:23:08</w:t>
            </w:r>
          </w:p>
        </w:tc>
        <w:tc>
          <w:tcPr>
            <w:tcW w:type="dxa" w:w="4320"/>
          </w:tcPr>
          <w:p>
            <w:r>
              <w:t>不过我奁冻城没有执法权</w:t>
            </w:r>
          </w:p>
        </w:tc>
      </w:tr>
      <w:tr>
        <w:tc>
          <w:tcPr>
            <w:tcW w:type="dxa" w:w="4320"/>
          </w:tcPr>
          <w:p>
            <w:r>
              <w:t>08:23:08 - 08:23:09</w:t>
            </w:r>
          </w:p>
        </w:tc>
        <w:tc>
          <w:tcPr>
            <w:tcW w:type="dxa" w:w="4320"/>
          </w:tcPr>
          <w:p>
            <w:r>
              <w:t>对你们帮助有限哦</w:t>
            </w:r>
          </w:p>
        </w:tc>
      </w:tr>
      <w:tr>
        <w:tc>
          <w:tcPr>
            <w:tcW w:type="dxa" w:w="4320"/>
          </w:tcPr>
          <w:p>
            <w:r>
              <w:t>08:23:09 - 08:23:10</w:t>
            </w:r>
          </w:p>
        </w:tc>
        <w:tc>
          <w:tcPr>
            <w:tcW w:type="dxa" w:w="4320"/>
          </w:tcPr>
          <w:p>
            <w:r>
              <w:t>对你们帮助有限哦</w:t>
            </w:r>
          </w:p>
        </w:tc>
      </w:tr>
      <w:tr>
        <w:tc>
          <w:tcPr>
            <w:tcW w:type="dxa" w:w="4320"/>
          </w:tcPr>
          <w:p>
            <w:r>
              <w:t>08:23:11 - 08:23:11</w:t>
            </w:r>
          </w:p>
        </w:tc>
        <w:tc>
          <w:tcPr>
            <w:tcW w:type="dxa" w:w="4320"/>
          </w:tcPr>
          <w:p>
            <w:r>
              <w:t>恶局</w:t>
            </w:r>
          </w:p>
        </w:tc>
      </w:tr>
      <w:tr>
        <w:tc>
          <w:tcPr>
            <w:tcW w:type="dxa" w:w="4320"/>
          </w:tcPr>
          <w:p>
            <w:r>
              <w:t>08:23:11 - 08:23:12</w:t>
            </w:r>
          </w:p>
        </w:tc>
        <w:tc>
          <w:tcPr>
            <w:tcW w:type="dxa" w:w="4320"/>
          </w:tcPr>
          <w:p>
            <w:r>
              <w:t>接苄来的事情就交给莪们吧</w:t>
            </w:r>
          </w:p>
        </w:tc>
      </w:tr>
      <w:tr>
        <w:tc>
          <w:tcPr>
            <w:tcW w:type="dxa" w:w="4320"/>
          </w:tcPr>
          <w:p>
            <w:r>
              <w:t>08:23:12 - 08:23:12</w:t>
            </w:r>
          </w:p>
        </w:tc>
        <w:tc>
          <w:tcPr>
            <w:tcW w:type="dxa" w:w="4320"/>
          </w:tcPr>
          <w:p>
            <w:r>
              <w:t>接下来的事懵就交给我们吧</w:t>
            </w:r>
          </w:p>
        </w:tc>
      </w:tr>
      <w:tr>
        <w:tc>
          <w:tcPr>
            <w:tcW w:type="dxa" w:w="4320"/>
          </w:tcPr>
          <w:p>
            <w:r>
              <w:t>08:23:12 - 08:23:13</w:t>
            </w:r>
          </w:p>
        </w:tc>
        <w:tc>
          <w:tcPr>
            <w:tcW w:type="dxa" w:w="4320"/>
          </w:tcPr>
          <w:p>
            <w:r>
              <w:t>接下来的事情就交给莪们吧</w:t>
            </w:r>
          </w:p>
        </w:tc>
      </w:tr>
      <w:tr>
        <w:tc>
          <w:tcPr>
            <w:tcW w:type="dxa" w:w="4320"/>
          </w:tcPr>
          <w:p>
            <w:r>
              <w:t>08:23:13 - 08:23:13</w:t>
            </w:r>
          </w:p>
        </w:tc>
        <w:tc>
          <w:tcPr>
            <w:tcW w:type="dxa" w:w="4320"/>
          </w:tcPr>
          <w:p>
            <w:r>
              <w:t>接下来的事蜻就交给莪们吧</w:t>
            </w:r>
          </w:p>
        </w:tc>
      </w:tr>
      <w:tr>
        <w:tc>
          <w:tcPr>
            <w:tcW w:type="dxa" w:w="4320"/>
          </w:tcPr>
          <w:p>
            <w:r>
              <w:t>08:23:13 - 08:23:14</w:t>
            </w:r>
          </w:p>
        </w:tc>
        <w:tc>
          <w:tcPr>
            <w:tcW w:type="dxa" w:w="4320"/>
          </w:tcPr>
          <w:p>
            <w:r>
              <w:t>你-普通人</w:t>
            </w:r>
          </w:p>
        </w:tc>
      </w:tr>
      <w:tr>
        <w:tc>
          <w:tcPr>
            <w:tcW w:type="dxa" w:w="4320"/>
          </w:tcPr>
          <w:p>
            <w:r>
              <w:t>08:23:14 - 08:23:14</w:t>
            </w:r>
          </w:p>
        </w:tc>
        <w:tc>
          <w:tcPr>
            <w:tcW w:type="dxa" w:w="4320"/>
          </w:tcPr>
          <w:p>
            <w:r>
              <w:t>你-"普通人</w:t>
            </w:r>
          </w:p>
        </w:tc>
      </w:tr>
      <w:tr>
        <w:tc>
          <w:tcPr>
            <w:tcW w:type="dxa" w:w="4320"/>
          </w:tcPr>
          <w:p>
            <w:r>
              <w:t>08:23:14 - 08:23:15</w:t>
            </w:r>
          </w:p>
        </w:tc>
        <w:tc>
          <w:tcPr>
            <w:tcW w:type="dxa" w:w="4320"/>
          </w:tcPr>
          <w:p>
            <w:r>
              <w:t>你十『普通人</w:t>
            </w:r>
          </w:p>
        </w:tc>
      </w:tr>
      <w:tr>
        <w:tc>
          <w:tcPr>
            <w:tcW w:type="dxa" w:w="4320"/>
          </w:tcPr>
          <w:p>
            <w:r>
              <w:t>08:23:15 - 08:23:15</w:t>
            </w:r>
          </w:p>
        </w:tc>
        <w:tc>
          <w:tcPr>
            <w:tcW w:type="dxa" w:w="4320"/>
          </w:tcPr>
          <w:p>
            <w:r>
              <w:t>而且在这里也设有俭何执逑杈</w:t>
            </w:r>
          </w:p>
        </w:tc>
      </w:tr>
      <w:tr>
        <w:tc>
          <w:tcPr>
            <w:tcW w:type="dxa" w:w="4320"/>
          </w:tcPr>
          <w:p>
            <w:r>
              <w:t>08:23:15 - 08:23:16</w:t>
            </w:r>
          </w:p>
        </w:tc>
        <w:tc>
          <w:tcPr>
            <w:tcW w:type="dxa" w:w="4320"/>
          </w:tcPr>
          <w:p>
            <w:r>
              <w:t>而且茬这里世设`俭何执逑权</w:t>
            </w:r>
          </w:p>
        </w:tc>
      </w:tr>
      <w:tr>
        <w:tc>
          <w:tcPr>
            <w:tcW w:type="dxa" w:w="4320"/>
          </w:tcPr>
          <w:p>
            <w:r>
              <w:t>08:23:16 - 08:23:16</w:t>
            </w:r>
          </w:p>
        </w:tc>
        <w:tc>
          <w:tcPr>
            <w:tcW w:type="dxa" w:w="4320"/>
          </w:tcPr>
          <w:p>
            <w:r>
              <w:t>而且茬逡里世设!俭何执逑杈</w:t>
            </w:r>
          </w:p>
        </w:tc>
      </w:tr>
      <w:tr>
        <w:tc>
          <w:tcPr>
            <w:tcW w:type="dxa" w:w="4320"/>
          </w:tcPr>
          <w:p>
            <w:r>
              <w:t>08:23:16 - 08:23:17</w:t>
            </w:r>
          </w:p>
        </w:tc>
        <w:tc>
          <w:tcPr>
            <w:tcW w:type="dxa" w:w="4320"/>
          </w:tcPr>
          <w:p>
            <w:r>
              <w:t>而且荏这里也设葡徭何执逑杈</w:t>
            </w:r>
          </w:p>
        </w:tc>
      </w:tr>
      <w:tr>
        <w:tc>
          <w:tcPr>
            <w:tcW w:type="dxa" w:w="4320"/>
          </w:tcPr>
          <w:p>
            <w:r>
              <w:t>08:23:17 - 08:23:17</w:t>
            </w:r>
          </w:p>
        </w:tc>
        <w:tc>
          <w:tcPr>
            <w:tcW w:type="dxa" w:w="4320"/>
          </w:tcPr>
          <w:p>
            <w:r>
              <w:t>不长适合参身进乘</w:t>
            </w:r>
          </w:p>
        </w:tc>
      </w:tr>
      <w:tr>
        <w:tc>
          <w:tcPr>
            <w:tcW w:type="dxa" w:w="4320"/>
          </w:tcPr>
          <w:p>
            <w:r>
              <w:t>08:23:17 - 08:23:18</w:t>
            </w:r>
          </w:p>
        </w:tc>
        <w:tc>
          <w:tcPr>
            <w:tcW w:type="dxa" w:w="4320"/>
          </w:tcPr>
          <w:p>
            <w:r>
              <w:t>不太适合参身进来</w:t>
            </w:r>
          </w:p>
        </w:tc>
      </w:tr>
      <w:tr>
        <w:tc>
          <w:tcPr>
            <w:tcW w:type="dxa" w:w="4320"/>
          </w:tcPr>
          <w:p>
            <w:r>
              <w:t>08:23:18 - 08:23:18</w:t>
            </w:r>
          </w:p>
        </w:tc>
        <w:tc>
          <w:tcPr>
            <w:tcW w:type="dxa" w:w="4320"/>
          </w:tcPr>
          <w:p>
            <w:r>
              <w:t>不太适合参9进求</w:t>
            </w:r>
          </w:p>
        </w:tc>
      </w:tr>
      <w:tr>
        <w:tc>
          <w:tcPr>
            <w:tcW w:type="dxa" w:w="4320"/>
          </w:tcPr>
          <w:p>
            <w:r>
              <w:t>08:23:18 - 08:23:19</w:t>
            </w:r>
          </w:p>
        </w:tc>
        <w:tc>
          <w:tcPr>
            <w:tcW w:type="dxa" w:w="4320"/>
          </w:tcPr>
          <w:p>
            <w:r>
              <w:t>你可以茌附近或者什么地芍找个地岁岱下</w:t>
            </w:r>
          </w:p>
        </w:tc>
      </w:tr>
      <w:tr>
        <w:tc>
          <w:tcPr>
            <w:tcW w:type="dxa" w:w="4320"/>
          </w:tcPr>
          <w:p>
            <w:r>
              <w:t>08:23:19 - 08:23:19</w:t>
            </w:r>
          </w:p>
        </w:tc>
        <w:tc>
          <w:tcPr>
            <w:tcW w:type="dxa" w:w="4320"/>
          </w:tcPr>
          <w:p>
            <w:r>
              <w:t>你可以茌附近或者什么地穴找个地岁岱下</w:t>
            </w:r>
          </w:p>
        </w:tc>
      </w:tr>
      <w:tr>
        <w:tc>
          <w:tcPr>
            <w:tcW w:type="dxa" w:w="4320"/>
          </w:tcPr>
          <w:p>
            <w:r>
              <w:t>08:23:19 - 08:23:20</w:t>
            </w:r>
          </w:p>
        </w:tc>
        <w:tc>
          <w:tcPr>
            <w:tcW w:type="dxa" w:w="4320"/>
          </w:tcPr>
          <w:p>
            <w:r>
              <w:t>你可以茌附近崴著什么地劣找个地岁岱凡</w:t>
            </w:r>
          </w:p>
        </w:tc>
      </w:tr>
      <w:tr>
        <w:tc>
          <w:tcPr>
            <w:tcW w:type="dxa" w:w="4320"/>
          </w:tcPr>
          <w:p>
            <w:r>
              <w:t>08:23:20 - 08:23:20</w:t>
            </w:r>
          </w:p>
        </w:tc>
        <w:tc>
          <w:tcPr>
            <w:tcW w:type="dxa" w:w="4320"/>
          </w:tcPr>
          <w:p>
            <w:r>
              <w:t>你可以茌附近或著什么地劣找个地岁岱下</w:t>
            </w:r>
          </w:p>
        </w:tc>
      </w:tr>
      <w:tr>
        <w:tc>
          <w:tcPr>
            <w:tcW w:type="dxa" w:w="4320"/>
          </w:tcPr>
          <w:p>
            <w:r>
              <w:t>08:23:20 - 08:23:21</w:t>
            </w:r>
          </w:p>
        </w:tc>
        <w:tc>
          <w:tcPr>
            <w:tcW w:type="dxa" w:w="4320"/>
          </w:tcPr>
          <w:p>
            <w:r>
              <w:t>你可以茌附近或者什么地岗找个地岁岱下</w:t>
            </w:r>
          </w:p>
        </w:tc>
      </w:tr>
      <w:tr>
        <w:tc>
          <w:tcPr>
            <w:tcW w:type="dxa" w:w="4320"/>
          </w:tcPr>
          <w:p>
            <w:r>
              <w:t>08:23:21 - 08:23:21</w:t>
            </w:r>
          </w:p>
        </w:tc>
        <w:tc>
          <w:tcPr>
            <w:tcW w:type="dxa" w:w="4320"/>
          </w:tcPr>
          <w:p>
            <w:r>
              <w:t>你可以茌附近或者什么地菊找个地岁岱下</w:t>
            </w:r>
          </w:p>
        </w:tc>
      </w:tr>
      <w:tr>
        <w:tc>
          <w:tcPr>
            <w:tcW w:type="dxa" w:w="4320"/>
          </w:tcPr>
          <w:p>
            <w:r>
              <w:t>08:23:21 - 08:23:22</w:t>
            </w:r>
          </w:p>
        </w:tc>
        <w:tc>
          <w:tcPr>
            <w:tcW w:type="dxa" w:w="4320"/>
          </w:tcPr>
          <w:p>
            <w:r>
              <w:t>擘征务结`</w:t>
            </w:r>
          </w:p>
        </w:tc>
      </w:tr>
      <w:tr>
        <w:tc>
          <w:tcPr>
            <w:tcW w:type="dxa" w:w="4320"/>
          </w:tcPr>
          <w:p>
            <w:r>
              <w:t>08:23:22 - 08:23:22</w:t>
            </w:r>
          </w:p>
        </w:tc>
        <w:tc>
          <w:tcPr>
            <w:tcW w:type="dxa" w:w="4320"/>
          </w:tcPr>
          <w:p>
            <w:r>
              <w:t>擘俭务结莉</w:t>
            </w:r>
          </w:p>
        </w:tc>
      </w:tr>
      <w:tr>
        <w:tc>
          <w:tcPr>
            <w:tcW w:type="dxa" w:w="4320"/>
          </w:tcPr>
          <w:p>
            <w:r>
              <w:t>08:23:22 - 08:23:23</w:t>
            </w:r>
          </w:p>
        </w:tc>
        <w:tc>
          <w:tcPr>
            <w:tcW w:type="dxa" w:w="4320"/>
          </w:tcPr>
          <w:p>
            <w:r>
              <w:t>擘俭务结蔌</w:t>
            </w:r>
          </w:p>
        </w:tc>
      </w:tr>
      <w:tr>
        <w:tc>
          <w:tcPr>
            <w:tcW w:type="dxa" w:w="4320"/>
          </w:tcPr>
          <w:p>
            <w:r>
              <w:t>08:23:23 - 08:23:23</w:t>
            </w:r>
          </w:p>
        </w:tc>
        <w:tc>
          <w:tcPr>
            <w:tcW w:type="dxa" w:w="4320"/>
          </w:tcPr>
          <w:p>
            <w:r>
              <w:t>我们会联紊你的</w:t>
            </w:r>
          </w:p>
        </w:tc>
      </w:tr>
      <w:tr>
        <w:tc>
          <w:tcPr>
            <w:tcW w:type="dxa" w:w="4320"/>
          </w:tcPr>
          <w:p>
            <w:r>
              <w:t>08:23:23 - 08:23:24</w:t>
            </w:r>
          </w:p>
        </w:tc>
        <w:tc>
          <w:tcPr>
            <w:tcW w:type="dxa" w:w="4320"/>
          </w:tcPr>
          <w:p>
            <w:r>
              <w:t>我们会联紊你酶</w:t>
            </w:r>
          </w:p>
        </w:tc>
      </w:tr>
      <w:tr>
        <w:tc>
          <w:tcPr>
            <w:tcW w:type="dxa" w:w="4320"/>
          </w:tcPr>
          <w:p>
            <w:r>
              <w:t>08:23:25 - 08:23:25</w:t>
            </w:r>
          </w:p>
        </w:tc>
        <w:tc>
          <w:tcPr>
            <w:tcW w:type="dxa" w:w="4320"/>
          </w:tcPr>
          <w:p>
            <w:r>
              <w:t>妤吧</w:t>
            </w:r>
          </w:p>
        </w:tc>
      </w:tr>
      <w:tr>
        <w:tc>
          <w:tcPr>
            <w:tcW w:type="dxa" w:w="4320"/>
          </w:tcPr>
          <w:p>
            <w:r>
              <w:t>08:23:25 - 08:23:26</w:t>
            </w:r>
          </w:p>
        </w:tc>
        <w:tc>
          <w:tcPr>
            <w:tcW w:type="dxa" w:w="4320"/>
          </w:tcPr>
          <w:p>
            <w:r>
              <w:t>虽然很不甘心</w:t>
            </w:r>
          </w:p>
        </w:tc>
      </w:tr>
      <w:tr>
        <w:tc>
          <w:tcPr>
            <w:tcW w:type="dxa" w:w="4320"/>
          </w:tcPr>
          <w:p>
            <w:r>
              <w:t>08:23:26 - 08:23:26</w:t>
            </w:r>
          </w:p>
        </w:tc>
        <w:tc>
          <w:tcPr>
            <w:tcW w:type="dxa" w:w="4320"/>
          </w:tcPr>
          <w:p>
            <w:r>
              <w:t>虽然很不甘心</w:t>
            </w:r>
          </w:p>
        </w:tc>
      </w:tr>
      <w:tr>
        <w:tc>
          <w:tcPr>
            <w:tcW w:type="dxa" w:w="4320"/>
          </w:tcPr>
          <w:p>
            <w:r>
              <w:t>08:23:26 - 08:23:27</w:t>
            </w:r>
          </w:p>
        </w:tc>
        <w:tc>
          <w:tcPr>
            <w:tcW w:type="dxa" w:w="4320"/>
          </w:tcPr>
          <w:p>
            <w:r>
              <w:t>虽然很不甘心</w:t>
            </w:r>
          </w:p>
        </w:tc>
      </w:tr>
      <w:tr>
        <w:tc>
          <w:tcPr>
            <w:tcW w:type="dxa" w:w="4320"/>
          </w:tcPr>
          <w:p>
            <w:r>
              <w:t>08:23:27 - 08:23:27</w:t>
            </w:r>
          </w:p>
        </w:tc>
        <w:tc>
          <w:tcPr>
            <w:tcW w:type="dxa" w:w="4320"/>
          </w:tcPr>
          <w:p>
            <w:r>
              <w:t>但是确实是这样</w:t>
            </w:r>
          </w:p>
        </w:tc>
      </w:tr>
      <w:tr>
        <w:tc>
          <w:tcPr>
            <w:tcW w:type="dxa" w:w="4320"/>
          </w:tcPr>
          <w:p>
            <w:r>
              <w:t>08:23:27 - 08:23:28</w:t>
            </w:r>
          </w:p>
        </w:tc>
        <w:tc>
          <w:tcPr>
            <w:tcW w:type="dxa" w:w="4320"/>
          </w:tcPr>
          <w:p>
            <w:r>
              <w:t>但是确实是这样</w:t>
            </w:r>
          </w:p>
        </w:tc>
      </w:tr>
      <w:tr>
        <w:tc>
          <w:tcPr>
            <w:tcW w:type="dxa" w:w="4320"/>
          </w:tcPr>
          <w:p>
            <w:r>
              <w:t>08:23:28 - 08:23:28</w:t>
            </w:r>
          </w:p>
        </w:tc>
        <w:tc>
          <w:tcPr>
            <w:tcW w:type="dxa" w:w="4320"/>
          </w:tcPr>
          <w:p>
            <w:r>
              <w:t>这是你们超人类之闻的事情</w:t>
            </w:r>
          </w:p>
        </w:tc>
      </w:tr>
      <w:tr>
        <w:tc>
          <w:tcPr>
            <w:tcW w:type="dxa" w:w="4320"/>
          </w:tcPr>
          <w:p>
            <w:r>
              <w:t>08:23:28 - 08:23:29</w:t>
            </w:r>
          </w:p>
        </w:tc>
        <w:tc>
          <w:tcPr>
            <w:tcW w:type="dxa" w:w="4320"/>
          </w:tcPr>
          <w:p>
            <w:r>
              <w:t>这是你们超人类之闻的事情</w:t>
            </w:r>
          </w:p>
        </w:tc>
      </w:tr>
      <w:tr>
        <w:tc>
          <w:tcPr>
            <w:tcW w:type="dxa" w:w="4320"/>
          </w:tcPr>
          <w:p>
            <w:r>
              <w:t>08:23:29 - 08:23:29</w:t>
            </w:r>
          </w:p>
        </w:tc>
        <w:tc>
          <w:tcPr>
            <w:tcW w:type="dxa" w:w="4320"/>
          </w:tcPr>
          <w:p>
            <w:r>
              <w:t>这是你们超人类之间的事情</w:t>
            </w:r>
          </w:p>
        </w:tc>
      </w:tr>
      <w:tr>
        <w:tc>
          <w:tcPr>
            <w:tcW w:type="dxa" w:w="4320"/>
          </w:tcPr>
          <w:p>
            <w:r>
              <w:t>08:23:29 - 08:23:30</w:t>
            </w:r>
          </w:p>
        </w:tc>
        <w:tc>
          <w:tcPr>
            <w:tcW w:type="dxa" w:w="4320"/>
          </w:tcPr>
          <w:p>
            <w:r>
              <w:t>这是你们超人类之间的事情</w:t>
            </w:r>
          </w:p>
        </w:tc>
      </w:tr>
      <w:tr>
        <w:tc>
          <w:tcPr>
            <w:tcW w:type="dxa" w:w="4320"/>
          </w:tcPr>
          <w:p>
            <w:r>
              <w:t>08:23:30 - 08:23:30</w:t>
            </w:r>
          </w:p>
        </w:tc>
        <w:tc>
          <w:tcPr>
            <w:tcW w:type="dxa" w:w="4320"/>
          </w:tcPr>
          <w:p>
            <w:r>
              <w:t>我确实插手不进莱</w:t>
            </w:r>
          </w:p>
        </w:tc>
      </w:tr>
      <w:tr>
        <w:tc>
          <w:tcPr>
            <w:tcW w:type="dxa" w:w="4320"/>
          </w:tcPr>
          <w:p>
            <w:r>
              <w:t>08:23:30 - 08:23:31</w:t>
            </w:r>
          </w:p>
        </w:tc>
        <w:tc>
          <w:tcPr>
            <w:tcW w:type="dxa" w:w="4320"/>
          </w:tcPr>
          <w:p>
            <w:r>
              <w:t>我确实插手乔进来</w:t>
            </w:r>
          </w:p>
        </w:tc>
      </w:tr>
      <w:tr>
        <w:tc>
          <w:tcPr>
            <w:tcW w:type="dxa" w:w="4320"/>
          </w:tcPr>
          <w:p>
            <w:r>
              <w:t>08:23:31 - 08:23:31</w:t>
            </w:r>
          </w:p>
        </w:tc>
        <w:tc>
          <w:tcPr>
            <w:tcW w:type="dxa" w:w="4320"/>
          </w:tcPr>
          <w:p>
            <w:r>
              <w:t>我确实插手不进莱</w:t>
            </w:r>
          </w:p>
        </w:tc>
      </w:tr>
      <w:tr>
        <w:tc>
          <w:tcPr>
            <w:tcW w:type="dxa" w:w="4320"/>
          </w:tcPr>
          <w:p>
            <w:r>
              <w:t>08:23:31 - 08:23:32</w:t>
            </w:r>
          </w:p>
        </w:tc>
        <w:tc>
          <w:tcPr>
            <w:tcW w:type="dxa" w:w="4320"/>
          </w:tcPr>
          <w:p>
            <w:r>
              <w:t>那我菘附近找个地芥先岱下</w:t>
            </w:r>
          </w:p>
        </w:tc>
      </w:tr>
      <w:tr>
        <w:tc>
          <w:tcPr>
            <w:tcW w:type="dxa" w:w="4320"/>
          </w:tcPr>
          <w:p>
            <w:r>
              <w:t>08:23:32 - 08:23:32</w:t>
            </w:r>
          </w:p>
        </w:tc>
        <w:tc>
          <w:tcPr>
            <w:tcW w:type="dxa" w:w="4320"/>
          </w:tcPr>
          <w:p>
            <w:r>
              <w:t>那我杳附近找个地芍先岱下</w:t>
            </w:r>
          </w:p>
        </w:tc>
      </w:tr>
      <w:tr>
        <w:tc>
          <w:tcPr>
            <w:tcW w:type="dxa" w:w="4320"/>
          </w:tcPr>
          <w:p>
            <w:r>
              <w:t>08:23:32 - 08:23:33</w:t>
            </w:r>
          </w:p>
        </w:tc>
        <w:tc>
          <w:tcPr>
            <w:tcW w:type="dxa" w:w="4320"/>
          </w:tcPr>
          <w:p>
            <w:r>
              <w:t>那我千附近找个地芥先岱下</w:t>
            </w:r>
          </w:p>
        </w:tc>
      </w:tr>
      <w:tr>
        <w:tc>
          <w:tcPr>
            <w:tcW w:type="dxa" w:w="4320"/>
          </w:tcPr>
          <w:p>
            <w:r>
              <w:t>08:23:33 - 08:23:33</w:t>
            </w:r>
          </w:p>
        </w:tc>
        <w:tc>
          <w:tcPr>
            <w:tcW w:type="dxa" w:w="4320"/>
          </w:tcPr>
          <w:p>
            <w:r>
              <w:t>那我千附近找个地分先岱下</w:t>
            </w:r>
          </w:p>
        </w:tc>
      </w:tr>
      <w:tr>
        <w:tc>
          <w:tcPr>
            <w:tcW w:type="dxa" w:w="4320"/>
          </w:tcPr>
          <w:p>
            <w:r>
              <w:t>08:23:33 - 08:23:34</w:t>
            </w:r>
          </w:p>
        </w:tc>
        <w:tc>
          <w:tcPr>
            <w:tcW w:type="dxa" w:w="4320"/>
          </w:tcPr>
          <w:p>
            <w:r>
              <w:t>你们搞定予就联系我</w:t>
            </w:r>
          </w:p>
        </w:tc>
      </w:tr>
      <w:tr>
        <w:tc>
          <w:tcPr>
            <w:tcW w:type="dxa" w:w="4320"/>
          </w:tcPr>
          <w:p>
            <w:r>
              <w:t>08:23:34 - 08:23:34</w:t>
            </w:r>
          </w:p>
        </w:tc>
        <w:tc>
          <w:tcPr>
            <w:tcW w:type="dxa" w:w="4320"/>
          </w:tcPr>
          <w:p>
            <w:r>
              <w:t>2&gt;&lt;_你们搞定了就联系我</w:t>
            </w:r>
          </w:p>
        </w:tc>
      </w:tr>
      <w:tr>
        <w:tc>
          <w:tcPr>
            <w:tcW w:type="dxa" w:w="4320"/>
          </w:tcPr>
          <w:p>
            <w:r>
              <w:t>08:23:34 - 08:23:35</w:t>
            </w:r>
          </w:p>
        </w:tc>
        <w:tc>
          <w:tcPr>
            <w:tcW w:type="dxa" w:w="4320"/>
          </w:tcPr>
          <w:p>
            <w:r>
              <w:t>你们搞定了就联系我</w:t>
            </w:r>
          </w:p>
        </w:tc>
      </w:tr>
      <w:tr>
        <w:tc>
          <w:tcPr>
            <w:tcW w:type="dxa" w:w="4320"/>
          </w:tcPr>
          <w:p>
            <w:r>
              <w:t>08:23:43 - 08:23:44</w:t>
            </w:r>
          </w:p>
        </w:tc>
        <w:tc>
          <w:tcPr>
            <w:tcW w:type="dxa" w:w="4320"/>
          </w:tcPr>
          <w:p>
            <w:r>
              <w:t>张宸</w:t>
            </w:r>
          </w:p>
        </w:tc>
      </w:tr>
      <w:tr>
        <w:tc>
          <w:tcPr>
            <w:tcW w:type="dxa" w:w="4320"/>
          </w:tcPr>
          <w:p>
            <w:r>
              <w:t>08:23:44 - 08:23:44</w:t>
            </w:r>
          </w:p>
        </w:tc>
        <w:tc>
          <w:tcPr>
            <w:tcW w:type="dxa" w:w="4320"/>
          </w:tcPr>
          <w:p>
            <w:r>
              <w:t>设憩到你幽逑崧亵粽啊</w:t>
            </w:r>
          </w:p>
        </w:tc>
      </w:tr>
      <w:tr>
        <w:tc>
          <w:tcPr>
            <w:tcW w:type="dxa" w:w="4320"/>
          </w:tcPr>
          <w:p>
            <w:r>
              <w:t>08:23:44 - 08:23:45</w:t>
            </w:r>
          </w:p>
        </w:tc>
        <w:tc>
          <w:tcPr>
            <w:tcW w:type="dxa" w:w="4320"/>
          </w:tcPr>
          <w:p>
            <w:r>
              <w:t>婆憩到祢幽逑公*粽啊</w:t>
            </w:r>
          </w:p>
        </w:tc>
      </w:tr>
      <w:tr>
        <w:tc>
          <w:tcPr>
            <w:tcW w:type="dxa" w:w="4320"/>
          </w:tcPr>
          <w:p>
            <w:r>
              <w:t>08:23:45 - 08:23:45</w:t>
            </w:r>
          </w:p>
        </w:tc>
        <w:tc>
          <w:tcPr>
            <w:tcW w:type="dxa" w:w="4320"/>
          </w:tcPr>
          <w:p>
            <w:r>
              <w:t>设想到你幽逑崧皴粽啊</w:t>
            </w:r>
          </w:p>
        </w:tc>
      </w:tr>
      <w:tr>
        <w:tc>
          <w:tcPr>
            <w:tcW w:type="dxa" w:w="4320"/>
          </w:tcPr>
          <w:p>
            <w:r>
              <w:t>08:23:45 - 08:23:46</w:t>
            </w:r>
          </w:p>
        </w:tc>
        <w:tc>
          <w:tcPr>
            <w:tcW w:type="dxa" w:w="4320"/>
          </w:tcPr>
          <w:p>
            <w:r>
              <w:t>想到你幽逑岔檠粽啊</w:t>
            </w:r>
          </w:p>
        </w:tc>
      </w:tr>
      <w:tr>
        <w:tc>
          <w:tcPr>
            <w:tcW w:type="dxa" w:w="4320"/>
          </w:tcPr>
          <w:p>
            <w:r>
              <w:t>08:23:46 - 08:23:46</w:t>
            </w:r>
          </w:p>
        </w:tc>
        <w:tc>
          <w:tcPr>
            <w:tcW w:type="dxa" w:w="4320"/>
          </w:tcPr>
          <w:p>
            <w:r>
              <w:t>筲初^佛惭炎腆友</w:t>
            </w:r>
          </w:p>
        </w:tc>
      </w:tr>
      <w:tr>
        <w:tc>
          <w:tcPr>
            <w:tcW w:type="dxa" w:w="4320"/>
          </w:tcPr>
          <w:p>
            <w:r>
              <w:t>08:23:46 - 08:23:47</w:t>
            </w:r>
          </w:p>
        </w:tc>
        <w:tc>
          <w:tcPr>
            <w:tcW w:type="dxa" w:w="4320"/>
          </w:tcPr>
          <w:p>
            <w:r>
              <w:t>饿诡得你筲初诱孑嘞炎(友</w:t>
            </w:r>
          </w:p>
        </w:tc>
      </w:tr>
      <w:tr>
        <w:tc>
          <w:tcPr>
            <w:tcW w:type="dxa" w:w="4320"/>
          </w:tcPr>
          <w:p>
            <w:r>
              <w:t>08:23:47 - 08:23:47</w:t>
            </w:r>
          </w:p>
        </w:tc>
        <w:tc>
          <w:tcPr>
            <w:tcW w:type="dxa" w:w="4320"/>
          </w:tcPr>
          <w:p>
            <w:r>
              <w:t>;}僦瘌炎煦友</w:t>
            </w:r>
          </w:p>
        </w:tc>
      </w:tr>
      <w:tr>
        <w:tc>
          <w:tcPr>
            <w:tcW w:type="dxa" w:w="4320"/>
          </w:tcPr>
          <w:p>
            <w:r>
              <w:t>08:23:47 - 08:23:48</w:t>
            </w:r>
          </w:p>
        </w:tc>
        <w:tc>
          <w:tcPr>
            <w:tcW w:type="dxa" w:w="4320"/>
          </w:tcPr>
          <w:p>
            <w:r>
              <w:t>锇词得你筲初}佛瘌炎*友</w:t>
            </w:r>
          </w:p>
        </w:tc>
      </w:tr>
      <w:tr>
        <w:tc>
          <w:tcPr>
            <w:tcW w:type="dxa" w:w="4320"/>
          </w:tcPr>
          <w:p>
            <w:r>
              <w:t>08:23:48 - 08:23:48</w:t>
            </w:r>
          </w:p>
        </w:tc>
        <w:tc>
          <w:tcPr>
            <w:tcW w:type="dxa" w:w="4320"/>
          </w:tcPr>
          <w:p>
            <w:r>
              <w:t>;初蠲僦瘌炎煦友</w:t>
            </w:r>
          </w:p>
        </w:tc>
      </w:tr>
      <w:tr>
        <w:tc>
          <w:tcPr>
            <w:tcW w:type="dxa" w:w="4320"/>
          </w:tcPr>
          <w:p>
            <w:r>
              <w:t>08:23:48 - 08:23:49</w:t>
            </w:r>
          </w:p>
        </w:tc>
        <w:tc>
          <w:tcPr>
            <w:tcW w:type="dxa" w:w="4320"/>
          </w:tcPr>
          <w:p>
            <w:r>
              <w:t>珂慰进八了很危1酶区域哦</w:t>
            </w:r>
          </w:p>
        </w:tc>
      </w:tr>
      <w:tr>
        <w:tc>
          <w:tcPr>
            <w:tcW w:type="dxa" w:w="4320"/>
          </w:tcPr>
          <w:p>
            <w:r>
              <w:t>08:23:49 - 08:23:49</w:t>
            </w:r>
          </w:p>
        </w:tc>
        <w:tc>
          <w:tcPr>
            <w:tcW w:type="dxa" w:w="4320"/>
          </w:tcPr>
          <w:p>
            <w:r>
              <w:t>呵悬幽逛入予很危陟酶医域哦</w:t>
            </w:r>
          </w:p>
        </w:tc>
      </w:tr>
      <w:tr>
        <w:tc>
          <w:tcPr>
            <w:tcW w:type="dxa" w:w="4320"/>
          </w:tcPr>
          <w:p>
            <w:r>
              <w:t>08:23:49 - 08:23:50</w:t>
            </w:r>
          </w:p>
        </w:tc>
        <w:tc>
          <w:tcPr>
            <w:tcW w:type="dxa" w:w="4320"/>
          </w:tcPr>
          <w:p>
            <w:r>
              <w:t>啊是{予很危)「医域哦</w:t>
            </w:r>
          </w:p>
        </w:tc>
      </w:tr>
      <w:tr>
        <w:tc>
          <w:tcPr>
            <w:tcW w:type="dxa" w:w="4320"/>
          </w:tcPr>
          <w:p>
            <w:r>
              <w:t>08:23:50 - 08:23:50</w:t>
            </w:r>
          </w:p>
        </w:tc>
        <w:tc>
          <w:tcPr>
            <w:tcW w:type="dxa" w:w="4320"/>
          </w:tcPr>
          <w:p>
            <w:r>
              <w:t>是卖啊蹇超进入予很危险酶医域哦</w:t>
            </w:r>
          </w:p>
        </w:tc>
      </w:tr>
      <w:tr>
        <w:tc>
          <w:tcPr>
            <w:tcW w:type="dxa" w:w="4320"/>
          </w:tcPr>
          <w:p>
            <w:r>
              <w:t>08:23:50 - 08:23:51</w:t>
            </w:r>
          </w:p>
        </w:tc>
        <w:tc>
          <w:tcPr>
            <w:tcW w:type="dxa" w:w="4320"/>
          </w:tcPr>
          <w:p>
            <w:r>
              <w:t>愆么_局逆里崴徽#他掰升了</w:t>
            </w:r>
          </w:p>
        </w:tc>
      </w:tr>
      <w:tr>
        <w:tc>
          <w:tcPr>
            <w:tcW w:type="dxa" w:w="4320"/>
          </w:tcPr>
          <w:p>
            <w:r>
              <w:t>08:23:51 - 08:23:51</w:t>
            </w:r>
          </w:p>
        </w:tc>
        <w:tc>
          <w:tcPr>
            <w:tcW w:type="dxa" w:w="4320"/>
          </w:tcPr>
          <w:p>
            <w:r>
              <w:t>)么'噩局逆堕毹德 他』开了是卖鱼</w:t>
            </w:r>
          </w:p>
        </w:tc>
      </w:tr>
      <w:tr>
        <w:tc>
          <w:tcPr>
            <w:tcW w:type="dxa" w:w="4320"/>
          </w:tcPr>
          <w:p>
            <w:r>
              <w:t>08:23:51 - 08:23:52</w:t>
            </w:r>
          </w:p>
        </w:tc>
        <w:tc>
          <w:tcPr>
            <w:tcW w:type="dxa" w:w="4320"/>
          </w:tcPr>
          <w:p>
            <w:r>
              <w:t>)么劐玺局逆里嶷:/〈-升了</w:t>
            </w:r>
          </w:p>
        </w:tc>
      </w:tr>
      <w:tr>
        <w:tc>
          <w:tcPr>
            <w:tcW w:type="dxa" w:w="4320"/>
          </w:tcPr>
          <w:p>
            <w:r>
              <w:t>08:23:52 - 08:23:52</w:t>
            </w:r>
          </w:p>
        </w:tc>
        <w:tc>
          <w:tcPr>
            <w:tcW w:type="dxa" w:w="4320"/>
          </w:tcPr>
          <w:p>
            <w:r>
              <w:t>-么刳垂局逆里窳:飑尴概开了</w:t>
            </w:r>
          </w:p>
        </w:tc>
      </w:tr>
      <w:tr>
        <w:tc>
          <w:tcPr>
            <w:tcW w:type="dxa" w:w="4320"/>
          </w:tcPr>
          <w:p>
            <w:r>
              <w:t>08:23:52 - 08:23:53</w:t>
            </w:r>
          </w:p>
        </w:tc>
        <w:tc>
          <w:tcPr>
            <w:tcW w:type="dxa" w:w="4320"/>
          </w:tcPr>
          <w:p>
            <w:r>
              <w:t>愆么斜垂局逆里窳:飑8概开了卖</w:t>
            </w:r>
          </w:p>
        </w:tc>
      </w:tr>
      <w:tr>
        <w:tc>
          <w:tcPr>
            <w:tcW w:type="dxa" w:w="4320"/>
          </w:tcPr>
          <w:p>
            <w:r>
              <w:t>08:23:55 - 08:23:55</w:t>
            </w:r>
          </w:p>
        </w:tc>
        <w:tc>
          <w:tcPr>
            <w:tcW w:type="dxa" w:w="4320"/>
          </w:tcPr>
          <w:p>
            <w:r>
              <w:t>叉遐葡可髓嶷是因为我眺前这么拜</w:t>
            </w:r>
          </w:p>
        </w:tc>
      </w:tr>
      <w:tr>
        <w:tc>
          <w:tcPr>
            <w:tcW w:type="dxa" w:w="4320"/>
          </w:tcPr>
          <w:p>
            <w:r>
              <w:t>08:23:55 - 08:23:56</w:t>
            </w:r>
          </w:p>
        </w:tc>
        <w:tc>
          <w:tcPr>
            <w:tcW w:type="dxa" w:w="4320"/>
          </w:tcPr>
          <w:p>
            <w:r>
              <w:t>甚荬叉设荀5触窳是因为我阅前这么#</w:t>
            </w:r>
          </w:p>
        </w:tc>
      </w:tr>
      <w:tr>
        <w:tc>
          <w:tcPr>
            <w:tcW w:type="dxa" w:w="4320"/>
          </w:tcPr>
          <w:p>
            <w:r>
              <w:t>08:23:56 - 08:23:56</w:t>
            </w:r>
          </w:p>
        </w:tc>
        <w:tc>
          <w:tcPr>
            <w:tcW w:type="dxa" w:w="4320"/>
          </w:tcPr>
          <w:p>
            <w:r>
              <w:t>下是荬叉躞舸鹤窳是因为恶啄前这么乎</w:t>
            </w:r>
          </w:p>
        </w:tc>
      </w:tr>
      <w:tr>
        <w:tc>
          <w:tcPr>
            <w:tcW w:type="dxa" w:w="4320"/>
          </w:tcPr>
          <w:p>
            <w:r>
              <w:t>08:23:56 - 08:23:57</w:t>
            </w:r>
          </w:p>
        </w:tc>
        <w:tc>
          <w:tcPr>
            <w:tcW w:type="dxa" w:w="4320"/>
          </w:tcPr>
          <w:p>
            <w:r>
              <w:t>@不是卖叉2褂熊窳是因为霰以前这呸守</w:t>
            </w:r>
          </w:p>
        </w:tc>
      </w:tr>
      <w:tr>
        <w:tc>
          <w:tcPr>
            <w:tcW w:type="dxa" w:w="4320"/>
          </w:tcPr>
          <w:p>
            <w:r>
              <w:t>08:23:57 - 08:23:57</w:t>
            </w:r>
          </w:p>
        </w:tc>
        <w:tc>
          <w:tcPr>
            <w:tcW w:type="dxa" w:w="4320"/>
          </w:tcPr>
          <w:p>
            <w:r>
              <w:t>@不是汊癜褂熊0是因为蜚呔前这匆乎</w:t>
            </w:r>
          </w:p>
        </w:tc>
      </w:tr>
      <w:tr>
        <w:tc>
          <w:tcPr>
            <w:tcW w:type="dxa" w:w="4320"/>
          </w:tcPr>
          <w:p>
            <w:r>
              <w:t>08:23:57 - 08:23:58</w:t>
            </w:r>
          </w:p>
        </w:tc>
        <w:tc>
          <w:tcPr>
            <w:tcW w:type="dxa" w:w="4320"/>
          </w:tcPr>
          <w:p>
            <w:r>
              <w:t>@不荬然屙给骂了娜兀次</w:t>
            </w:r>
          </w:p>
        </w:tc>
      </w:tr>
      <w:tr>
        <w:tc>
          <w:tcPr>
            <w:tcW w:type="dxa" w:w="4320"/>
          </w:tcPr>
          <w:p>
            <w:r>
              <w:t>08:23:58 - 08:23:58</w:t>
            </w:r>
          </w:p>
        </w:tc>
        <w:tc>
          <w:tcPr>
            <w:tcW w:type="dxa" w:w="4320"/>
          </w:tcPr>
          <w:p>
            <w:r>
              <w:t>@不甚卖然启给骂予兀次</w:t>
            </w:r>
          </w:p>
        </w:tc>
      </w:tr>
      <w:tr>
        <w:tc>
          <w:tcPr>
            <w:tcW w:type="dxa" w:w="4320"/>
          </w:tcPr>
          <w:p>
            <w:r>
              <w:t>08:23:58 - 08:23:59</w:t>
            </w:r>
          </w:p>
        </w:tc>
        <w:tc>
          <w:tcPr>
            <w:tcW w:type="dxa" w:w="4320"/>
          </w:tcPr>
          <w:p>
            <w:r>
              <w:t>@不是荬愍后给骂尔.几次</w:t>
            </w:r>
          </w:p>
        </w:tc>
      </w:tr>
      <w:tr>
        <w:tc>
          <w:tcPr>
            <w:tcW w:type="dxa" w:w="4320"/>
          </w:tcPr>
          <w:p>
            <w:r>
              <w:t>08:23:59 - 08:23:59</w:t>
            </w:r>
          </w:p>
        </w:tc>
        <w:tc>
          <w:tcPr>
            <w:tcW w:type="dxa" w:w="4320"/>
          </w:tcPr>
          <w:p>
            <w:r>
              <w:t>(0071窳 淦才不带普逦仄参与,亵予呢</w:t>
            </w:r>
          </w:p>
        </w:tc>
      </w:tr>
      <w:tr>
        <w:tc>
          <w:tcPr>
            <w:tcW w:type="dxa" w:w="4320"/>
          </w:tcPr>
          <w:p>
            <w:r>
              <w:t>08:23:59 - 08:24:00</w:t>
            </w:r>
          </w:p>
        </w:tc>
        <w:tc>
          <w:tcPr>
            <w:tcW w:type="dxa" w:w="4320"/>
          </w:tcPr>
          <w:p>
            <w:r>
              <w:t>0 窳千=奁才不带普通人参9迷亵宁呢</w:t>
            </w:r>
          </w:p>
        </w:tc>
      </w:tr>
      <w:tr>
        <w:tc>
          <w:tcPr>
            <w:tcW w:type="dxa" w:w="4320"/>
          </w:tcPr>
          <w:p>
            <w:r>
              <w:t>08:24:00 - 08:24:00</w:t>
            </w:r>
          </w:p>
        </w:tc>
        <w:tc>
          <w:tcPr>
            <w:tcW w:type="dxa" w:w="4320"/>
          </w:tcPr>
          <w:p>
            <w:r>
              <w:t>8 :崩麽魏醯才不带瞥通人参与逛亵予呢</w:t>
            </w:r>
          </w:p>
        </w:tc>
      </w:tr>
      <w:tr>
        <w:tc>
          <w:tcPr>
            <w:tcW w:type="dxa" w:w="4320"/>
          </w:tcPr>
          <w:p>
            <w:r>
              <w:t>08:24:00 - 08:24:01</w:t>
            </w:r>
          </w:p>
        </w:tc>
        <w:tc>
          <w:tcPr>
            <w:tcW w:type="dxa" w:w="4320"/>
          </w:tcPr>
          <w:p>
            <w:r>
              <w:t>@1翰陔=筵才不带普通人参与逛莱了呢</w:t>
            </w:r>
          </w:p>
        </w:tc>
      </w:tr>
      <w:tr>
        <w:tc>
          <w:tcPr>
            <w:tcW w:type="dxa" w:w="4320"/>
          </w:tcPr>
          <w:p>
            <w:r>
              <w:t>08:24:01 - 08:24:01</w:t>
            </w:r>
          </w:p>
        </w:tc>
        <w:tc>
          <w:tcPr>
            <w:tcW w:type="dxa" w:w="4320"/>
          </w:tcPr>
          <w:p>
            <w:r>
              <w:t>| 箧=蓰才不带普通人参写迸求了呢</w:t>
            </w:r>
          </w:p>
        </w:tc>
      </w:tr>
      <w:tr>
        <w:tc>
          <w:tcPr>
            <w:tcW w:type="dxa" w:w="4320"/>
          </w:tcPr>
          <w:p>
            <w:r>
              <w:t>08:24:02 - 08:24:02</w:t>
            </w:r>
          </w:p>
        </w:tc>
        <w:tc>
          <w:tcPr>
            <w:tcW w:type="dxa" w:w="4320"/>
          </w:tcPr>
          <w:p>
            <w:r>
              <w:t>@不是卖鱼强</w:t>
            </w:r>
          </w:p>
        </w:tc>
      </w:tr>
      <w:tr>
        <w:tc>
          <w:tcPr>
            <w:tcW w:type="dxa" w:w="4320"/>
          </w:tcPr>
          <w:p>
            <w:r>
              <w:t>08:24:02 - 08:24:03</w:t>
            </w:r>
          </w:p>
        </w:tc>
        <w:tc>
          <w:tcPr>
            <w:tcW w:type="dxa" w:w="4320"/>
          </w:tcPr>
          <w:p>
            <w:r>
              <w:t>@不是卖鱼骝这嶷匙忝矢删的里道医'</w:t>
            </w:r>
          </w:p>
        </w:tc>
      </w:tr>
      <w:tr>
        <w:tc>
          <w:tcPr>
            <w:tcW w:type="dxa" w:w="4320"/>
          </w:tcPr>
          <w:p>
            <w:r>
              <w:t>08:24:03 - 08:24:03</w:t>
            </w:r>
          </w:p>
        </w:tc>
        <w:tc>
          <w:tcPr>
            <w:tcW w:type="dxa" w:w="4320"/>
          </w:tcPr>
          <w:p>
            <w:r>
              <w:t xml:space="preserve">@不是卖鱼强 这毹蹙东^舢的里邋区嘛 </w:t>
            </w:r>
          </w:p>
        </w:tc>
      </w:tr>
      <w:tr>
        <w:tc>
          <w:tcPr>
            <w:tcW w:type="dxa" w:w="4320"/>
          </w:tcPr>
          <w:p>
            <w:r>
              <w:t>08:24:03 - 08:24:04</w:t>
            </w:r>
          </w:p>
        </w:tc>
        <w:tc>
          <w:tcPr>
            <w:tcW w:type="dxa" w:w="4320"/>
          </w:tcPr>
          <w:p>
            <w:r>
              <w:t>@不是卖鱼强  这就寇东失卿的里遒区噼</w:t>
            </w:r>
          </w:p>
        </w:tc>
      </w:tr>
      <w:tr>
        <w:tc>
          <w:tcPr>
            <w:tcW w:type="dxa" w:w="4320"/>
          </w:tcPr>
          <w:p>
            <w:r>
              <w:t>08:24:04 - 08:24:04</w:t>
            </w:r>
          </w:p>
        </w:tc>
        <w:tc>
          <w:tcPr>
            <w:tcW w:type="dxa" w:w="4320"/>
          </w:tcPr>
          <w:p>
            <w:r>
              <w:t>@不是卖鱼强  这就蹙恭夫猢酶里遒区[</w:t>
            </w:r>
          </w:p>
        </w:tc>
      </w:tr>
      <w:tr>
        <w:tc>
          <w:tcPr>
            <w:tcW w:type="dxa" w:w="4320"/>
          </w:tcPr>
          <w:p>
            <w:r>
              <w:t>08:24:04 - 08:24:05</w:t>
            </w:r>
          </w:p>
        </w:tc>
        <w:tc>
          <w:tcPr>
            <w:tcW w:type="dxa" w:w="4320"/>
          </w:tcPr>
          <w:p>
            <w:r>
              <w:t>@不是卖鱼戮曾经谠这掣可是富人区吲</w:t>
            </w:r>
          </w:p>
        </w:tc>
      </w:tr>
      <w:tr>
        <w:tc>
          <w:tcPr>
            <w:tcW w:type="dxa" w:w="4320"/>
          </w:tcPr>
          <w:p>
            <w:r>
              <w:t>08:24:05 - 08:24:05</w:t>
            </w:r>
          </w:p>
        </w:tc>
        <w:tc>
          <w:tcPr>
            <w:tcW w:type="dxa" w:w="4320"/>
          </w:tcPr>
          <w:p>
            <w:r>
              <w:t>@不是卖鱼?曾经昕说这里可是富人区咧</w:t>
            </w:r>
          </w:p>
        </w:tc>
      </w:tr>
      <w:tr>
        <w:tc>
          <w:tcPr>
            <w:tcW w:type="dxa" w:w="4320"/>
          </w:tcPr>
          <w:p>
            <w:r>
              <w:t>08:24:05 - 08:24:06</w:t>
            </w:r>
          </w:p>
        </w:tc>
        <w:tc>
          <w:tcPr>
            <w:tcW w:type="dxa" w:w="4320"/>
          </w:tcPr>
          <w:p>
            <w:r>
              <w:t>@不卖鱼曾经坼2这野句是富仄区吲|</w:t>
            </w:r>
          </w:p>
        </w:tc>
      </w:tr>
      <w:tr>
        <w:tc>
          <w:tcPr>
            <w:tcW w:type="dxa" w:w="4320"/>
          </w:tcPr>
          <w:p>
            <w:r>
              <w:t>08:24:06 - 08:24:06</w:t>
            </w:r>
          </w:p>
        </w:tc>
        <w:tc>
          <w:tcPr>
            <w:tcW w:type="dxa" w:w="4320"/>
          </w:tcPr>
          <w:p>
            <w:r>
              <w:t>@不是卖鱼骝我曾经昕说这里可是富人区啄</w:t>
            </w:r>
          </w:p>
        </w:tc>
      </w:tr>
      <w:tr>
        <w:tc>
          <w:tcPr>
            <w:tcW w:type="dxa" w:w="4320"/>
          </w:tcPr>
          <w:p>
            <w:r>
              <w:t>08:24:06 - 08:24:07</w:t>
            </w:r>
          </w:p>
        </w:tc>
        <w:tc>
          <w:tcPr>
            <w:tcW w:type="dxa" w:w="4320"/>
          </w:tcPr>
          <w:p>
            <w:r>
              <w:t>@不是卖鱼强我曾经听说这里可是富人区啄</w:t>
            </w:r>
          </w:p>
        </w:tc>
      </w:tr>
      <w:tr>
        <w:tc>
          <w:tcPr>
            <w:tcW w:type="dxa" w:w="4320"/>
          </w:tcPr>
          <w:p>
            <w:r>
              <w:t>08:24:07 - 08:24:07</w:t>
            </w:r>
          </w:p>
        </w:tc>
        <w:tc>
          <w:tcPr>
            <w:tcW w:type="dxa" w:w="4320"/>
          </w:tcPr>
          <w:p>
            <w:r>
              <w:t>@不是卖鱼强我曾经听说这里是富人区砑'</w:t>
            </w:r>
          </w:p>
        </w:tc>
      </w:tr>
      <w:tr>
        <w:tc>
          <w:tcPr>
            <w:tcW w:type="dxa" w:w="4320"/>
          </w:tcPr>
          <w:p>
            <w:r>
              <w:t>08:24:07 - 08:24:08</w:t>
            </w:r>
          </w:p>
        </w:tc>
        <w:tc>
          <w:tcPr>
            <w:tcW w:type="dxa" w:w="4320"/>
          </w:tcPr>
          <w:p>
            <w:r>
              <w:t>@不是荬鱼强我曾经听谠这里可是富仄区砑'</w:t>
            </w:r>
          </w:p>
        </w:tc>
      </w:tr>
      <w:tr>
        <w:tc>
          <w:tcPr>
            <w:tcW w:type="dxa" w:w="4320"/>
          </w:tcPr>
          <w:p>
            <w:r>
              <w:t>08:24:08 - 08:24:08</w:t>
            </w:r>
          </w:p>
        </w:tc>
        <w:tc>
          <w:tcPr>
            <w:tcW w:type="dxa" w:w="4320"/>
          </w:tcPr>
          <w:p>
            <w:r>
              <w:t>@不是卖鱼强着看这訾别墼</w:t>
            </w:r>
          </w:p>
        </w:tc>
      </w:tr>
      <w:tr>
        <w:tc>
          <w:tcPr>
            <w:tcW w:type="dxa" w:w="4320"/>
          </w:tcPr>
          <w:p>
            <w:r>
              <w:t>08:24:08 - 08:24:09</w:t>
            </w:r>
          </w:p>
        </w:tc>
        <w:tc>
          <w:tcPr>
            <w:tcW w:type="dxa" w:w="4320"/>
          </w:tcPr>
          <w:p>
            <w:r>
              <w:t>@不是荬鱼强看看这紧墅</w:t>
            </w:r>
          </w:p>
        </w:tc>
      </w:tr>
      <w:tr>
        <w:tc>
          <w:tcPr>
            <w:tcW w:type="dxa" w:w="4320"/>
          </w:tcPr>
          <w:p>
            <w:r>
              <w:t>08:24:09 - 08:24:09</w:t>
            </w:r>
          </w:p>
        </w:tc>
        <w:tc>
          <w:tcPr>
            <w:tcW w:type="dxa" w:w="4320"/>
          </w:tcPr>
          <w:p>
            <w:r>
              <w:t>@不是荬鱼强我觉得亵毯协会苯大芈翠守</w:t>
            </w:r>
          </w:p>
        </w:tc>
      </w:tr>
      <w:tr>
        <w:tc>
          <w:tcPr>
            <w:tcW w:type="dxa" w:w="4320"/>
          </w:tcPr>
          <w:p>
            <w:r>
              <w:t>08:24:09 - 08:24:10</w:t>
            </w:r>
          </w:p>
        </w:tc>
        <w:tc>
          <w:tcPr>
            <w:tcW w:type="dxa" w:w="4320"/>
          </w:tcPr>
          <w:p>
            <w:r>
              <w:t>@不是荬鱼强我觉得亵萑协会并大半翠孑</w:t>
            </w:r>
          </w:p>
        </w:tc>
      </w:tr>
      <w:tr>
        <w:tc>
          <w:tcPr>
            <w:tcW w:type="dxa" w:w="4320"/>
          </w:tcPr>
          <w:p>
            <w:r>
              <w:t>08:24:10 - 08:24:10</w:t>
            </w:r>
          </w:p>
        </w:tc>
        <w:tc>
          <w:tcPr>
            <w:tcW w:type="dxa" w:w="4320"/>
          </w:tcPr>
          <w:p>
            <w:r>
              <w:t>@不是荬鱼强狨觉得亵乙坳参争犬半辈:</w:t>
            </w:r>
          </w:p>
        </w:tc>
      </w:tr>
      <w:tr>
        <w:tc>
          <w:tcPr>
            <w:tcW w:type="dxa" w:w="4320"/>
          </w:tcPr>
          <w:p>
            <w:r>
              <w:t>08:24:10 - 08:24:11</w:t>
            </w:r>
          </w:p>
        </w:tc>
        <w:tc>
          <w:tcPr>
            <w:tcW w:type="dxa" w:w="4320"/>
          </w:tcPr>
          <w:p>
            <w:r>
              <w:t>@不是卖鱼强我觉得我嬴恸会乖犬半翠界</w:t>
            </w:r>
          </w:p>
        </w:tc>
      </w:tr>
      <w:tr>
        <w:tc>
          <w:tcPr>
            <w:tcW w:type="dxa" w:w="4320"/>
          </w:tcPr>
          <w:p>
            <w:r>
              <w:t>08:24:11 - 08:24:11</w:t>
            </w:r>
          </w:p>
        </w:tc>
        <w:tc>
          <w:tcPr>
            <w:tcW w:type="dxa" w:w="4320"/>
          </w:tcPr>
          <w:p>
            <w:r>
              <w:t>@不是卖鱼强都买乔这里躺`墅嘱</w:t>
            </w:r>
          </w:p>
        </w:tc>
      </w:tr>
      <w:tr>
        <w:tc>
          <w:tcPr>
            <w:tcW w:type="dxa" w:w="4320"/>
          </w:tcPr>
          <w:p>
            <w:r>
              <w:t>08:24:11 - 08:24:12</w:t>
            </w:r>
          </w:p>
        </w:tc>
        <w:tc>
          <w:tcPr>
            <w:tcW w:type="dxa" w:w="4320"/>
          </w:tcPr>
          <w:p>
            <w:r>
              <w:t>@不是卖鱼骝都买尕#遂里酶剃墅=</w:t>
            </w:r>
          </w:p>
        </w:tc>
      </w:tr>
      <w:tr>
        <w:tc>
          <w:tcPr>
            <w:tcW w:type="dxa" w:w="4320"/>
          </w:tcPr>
          <w:p>
            <w:r>
              <w:t>08:24:12 - 08:24:12</w:t>
            </w:r>
          </w:p>
        </w:tc>
        <w:tc>
          <w:tcPr>
            <w:tcW w:type="dxa" w:w="4320"/>
          </w:tcPr>
          <w:p>
            <w:r>
              <w:t>@不是荬鱼强都买尕逆里躺剁墅"</w:t>
            </w:r>
          </w:p>
        </w:tc>
      </w:tr>
      <w:tr>
        <w:tc>
          <w:tcPr>
            <w:tcW w:type="dxa" w:w="4320"/>
          </w:tcPr>
          <w:p>
            <w:r>
              <w:t>08:24:13 - 08:24:13</w:t>
            </w:r>
          </w:p>
        </w:tc>
        <w:tc>
          <w:tcPr>
            <w:tcW w:type="dxa" w:w="4320"/>
          </w:tcPr>
          <w:p>
            <w:r>
              <w:t>诡"亵仞求这里的圊的</w:t>
            </w:r>
          </w:p>
        </w:tc>
      </w:tr>
      <w:tr>
        <w:tc>
          <w:tcPr>
            <w:tcW w:type="dxa" w:w="4320"/>
          </w:tcPr>
          <w:p>
            <w:r>
              <w:t>08:24:13 - 08:24:14</w:t>
            </w:r>
          </w:p>
        </w:tc>
        <w:tc>
          <w:tcPr>
            <w:tcW w:type="dxa" w:w="4320"/>
          </w:tcPr>
          <w:p>
            <w:r>
              <w:t>鱼强愆箧}饷籴这里的罔的</w:t>
            </w:r>
          </w:p>
        </w:tc>
      </w:tr>
      <w:tr>
        <w:tc>
          <w:tcPr>
            <w:tcW w:type="dxa" w:w="4320"/>
          </w:tcPr>
          <w:p>
            <w:r>
              <w:t>08:24:14 - 08:24:14</w:t>
            </w:r>
          </w:p>
        </w:tc>
        <w:tc>
          <w:tcPr>
            <w:tcW w:type="dxa" w:w="4320"/>
          </w:tcPr>
          <w:p>
            <w:r>
              <w:t>强跪徭氦们来这里幽罔的</w:t>
            </w:r>
          </w:p>
        </w:tc>
      </w:tr>
      <w:tr>
        <w:tc>
          <w:tcPr>
            <w:tcW w:type="dxa" w:w="4320"/>
          </w:tcPr>
          <w:p>
            <w:r>
              <w:t>08:24:14 - 08:24:15</w:t>
            </w:r>
          </w:p>
        </w:tc>
        <w:tc>
          <w:tcPr>
            <w:tcW w:type="dxa" w:w="4320"/>
          </w:tcPr>
          <w:p>
            <w:r>
              <w:t>卖鱼疆诡衢恶们来这里酶目的</w:t>
            </w:r>
          </w:p>
        </w:tc>
      </w:tr>
      <w:tr>
        <w:tc>
          <w:tcPr>
            <w:tcW w:type="dxa" w:w="4320"/>
          </w:tcPr>
          <w:p>
            <w:r>
              <w:t>08:24:15 - 08:24:15</w:t>
            </w:r>
          </w:p>
        </w:tc>
        <w:tc>
          <w:tcPr>
            <w:tcW w:type="dxa" w:w="4320"/>
          </w:tcPr>
          <w:p>
            <w:r>
              <w:t>鱼强剔光顾着琬杠</w:t>
            </w:r>
          </w:p>
        </w:tc>
      </w:tr>
      <w:tr>
        <w:tc>
          <w:tcPr>
            <w:tcW w:type="dxa" w:w="4320"/>
          </w:tcPr>
          <w:p>
            <w:r>
              <w:t>08:24:15 - 08:24:16</w:t>
            </w:r>
          </w:p>
        </w:tc>
        <w:tc>
          <w:tcPr>
            <w:tcW w:type="dxa" w:w="4320"/>
          </w:tcPr>
          <w:p>
            <w:r>
              <w:t>是卖鱼骚剔光顾着璐了</w:t>
            </w:r>
          </w:p>
        </w:tc>
      </w:tr>
      <w:tr>
        <w:tc>
          <w:tcPr>
            <w:tcW w:type="dxa" w:w="4320"/>
          </w:tcPr>
          <w:p>
            <w:r>
              <w:t>08:24:16 - 08:24:16</w:t>
            </w:r>
          </w:p>
        </w:tc>
        <w:tc>
          <w:tcPr>
            <w:tcW w:type="dxa" w:w="4320"/>
          </w:tcPr>
          <w:p>
            <w:r>
              <w:t>荬鱼骊剔光顾着~了</w:t>
            </w:r>
          </w:p>
        </w:tc>
      </w:tr>
      <w:tr>
        <w:tc>
          <w:tcPr>
            <w:tcW w:type="dxa" w:w="4320"/>
          </w:tcPr>
          <w:p>
            <w:r>
              <w:t>08:24:16 - 08:24:17</w:t>
            </w:r>
          </w:p>
        </w:tc>
        <w:tc>
          <w:tcPr>
            <w:tcW w:type="dxa" w:w="4320"/>
          </w:tcPr>
          <w:p>
            <w:r>
              <w:t>'卖鱼犟崴例幽苤找个!节休息咽</w:t>
            </w:r>
          </w:p>
        </w:tc>
      </w:tr>
      <w:tr>
        <w:tc>
          <w:tcPr>
            <w:tcW w:type="dxa" w:w="4320"/>
          </w:tcPr>
          <w:p>
            <w:r>
              <w:t>08:24:17 - 08:24:17</w:t>
            </w:r>
          </w:p>
        </w:tc>
        <w:tc>
          <w:tcPr>
            <w:tcW w:type="dxa" w:w="4320"/>
          </w:tcPr>
          <w:p>
            <w:r>
              <w:t>卖鱼骚饷幽去找个地访休息吧</w:t>
            </w:r>
          </w:p>
        </w:tc>
      </w:tr>
      <w:tr>
        <w:tc>
          <w:tcPr>
            <w:tcW w:type="dxa" w:w="4320"/>
          </w:tcPr>
          <w:p>
            <w:r>
              <w:t>08:24:17 - 08:24:18</w:t>
            </w:r>
          </w:p>
        </w:tc>
        <w:tc>
          <w:tcPr>
            <w:tcW w:type="dxa" w:w="4320"/>
          </w:tcPr>
          <w:p>
            <w:r>
              <w:t>皂卖鱼噩例也去找个她方休甚吧</w:t>
            </w:r>
          </w:p>
        </w:tc>
      </w:tr>
      <w:tr>
        <w:tc>
          <w:tcPr>
            <w:tcW w:type="dxa" w:w="4320"/>
          </w:tcPr>
          <w:p>
            <w:r>
              <w:t>08:24:18 - 08:24:18</w:t>
            </w:r>
          </w:p>
        </w:tc>
        <w:tc>
          <w:tcPr>
            <w:tcW w:type="dxa" w:w="4320"/>
          </w:tcPr>
          <w:p>
            <w:r>
              <w:t>是卖鱼强噩仞也去找斧地方休息飑</w:t>
            </w:r>
          </w:p>
        </w:tc>
      </w:tr>
      <w:tr>
        <w:tc>
          <w:tcPr>
            <w:tcW w:type="dxa" w:w="4320"/>
          </w:tcPr>
          <w:p>
            <w:r>
              <w:t>08:24:18 - 08:24:19</w:t>
            </w:r>
          </w:p>
        </w:tc>
        <w:tc>
          <w:tcPr>
            <w:tcW w:type="dxa" w:w="4320"/>
          </w:tcPr>
          <w:p>
            <w:r>
              <w:t>@不甚荬童强倘~硌尔曼没儿采就会回到遗里了</w:t>
            </w:r>
          </w:p>
        </w:tc>
      </w:tr>
      <w:tr>
        <w:tc>
          <w:tcPr>
            <w:tcW w:type="dxa" w:w="4320"/>
          </w:tcPr>
          <w:p>
            <w:r>
              <w:t>08:24:19 - 08:24:19</w:t>
            </w:r>
          </w:p>
        </w:tc>
        <w:tc>
          <w:tcPr>
            <w:tcW w:type="dxa" w:w="4320"/>
          </w:tcPr>
          <w:p>
            <w:r>
              <w:t>是荬鱼插偕讨格尔曼没))就会回到逆里亍</w:t>
            </w:r>
          </w:p>
        </w:tc>
      </w:tr>
      <w:tr>
        <w:tc>
          <w:tcPr>
            <w:tcW w:type="dxa" w:w="4320"/>
          </w:tcPr>
          <w:p>
            <w:r>
              <w:t>08:24:19 - 08:24:20</w:t>
            </w:r>
          </w:p>
        </w:tc>
        <w:tc>
          <w:tcPr>
            <w:tcW w:type="dxa" w:w="4320"/>
          </w:tcPr>
          <w:p>
            <w:r>
              <w:t>@不是契鱼骚旖讲旖尔曼没贮买就会回劐&amp;里了</w:t>
            </w:r>
          </w:p>
        </w:tc>
      </w:tr>
      <w:tr>
        <w:tc>
          <w:tcPr>
            <w:tcW w:type="dxa" w:w="4320"/>
          </w:tcPr>
          <w:p>
            <w:r>
              <w:t>08:24:20 - 08:24:20</w:t>
            </w:r>
          </w:p>
        </w:tc>
        <w:tc>
          <w:tcPr>
            <w:tcW w:type="dxa" w:w="4320"/>
          </w:tcPr>
          <w:p>
            <w:r>
              <w:t>@不是葬鱼偕阱格尔曼没兀夭就会回蓄『里了</w:t>
            </w:r>
          </w:p>
        </w:tc>
      </w:tr>
      <w:tr>
        <w:tc>
          <w:tcPr>
            <w:tcW w:type="dxa" w:w="4320"/>
          </w:tcPr>
          <w:p>
            <w:r>
              <w:t>08:24:20 - 08:24:21</w:t>
            </w:r>
          </w:p>
        </w:tc>
        <w:tc>
          <w:tcPr>
            <w:tcW w:type="dxa" w:w="4320"/>
          </w:tcPr>
          <w:p>
            <w:r>
              <w:t>不是葜鱼(讶格尔曼没观天就会回`这里了</w:t>
            </w:r>
          </w:p>
        </w:tc>
      </w:tr>
      <w:tr>
        <w:tc>
          <w:tcPr>
            <w:tcW w:type="dxa" w:w="4320"/>
          </w:tcPr>
          <w:p>
            <w:r>
              <w:t>08:24:26 - 08:24:28</w:t>
            </w:r>
          </w:p>
        </w:tc>
        <w:tc>
          <w:tcPr>
            <w:tcW w:type="dxa" w:w="4320"/>
          </w:tcPr>
          <w:p>
            <w:r>
              <w:t>你来了</w:t>
            </w:r>
          </w:p>
        </w:tc>
      </w:tr>
      <w:tr>
        <w:tc>
          <w:tcPr>
            <w:tcW w:type="dxa" w:w="4320"/>
          </w:tcPr>
          <w:p>
            <w:r>
              <w:t>08:24:28 - 08:24:32</w:t>
            </w:r>
          </w:p>
        </w:tc>
        <w:tc>
          <w:tcPr>
            <w:tcW w:type="dxa" w:w="4320"/>
          </w:tcPr>
          <w:p>
            <w:r>
              <w:t>教团带来了你想要的东酉</w:t>
            </w:r>
          </w:p>
        </w:tc>
      </w:tr>
      <w:tr>
        <w:tc>
          <w:tcPr>
            <w:tcW w:type="dxa" w:w="4320"/>
          </w:tcPr>
          <w:p>
            <w:r>
              <w:t>08:24:33 - 08:24:35</w:t>
            </w:r>
          </w:p>
        </w:tc>
        <w:tc>
          <w:tcPr>
            <w:tcW w:type="dxa" w:w="4320"/>
          </w:tcPr>
          <w:p>
            <w:r>
              <w:t>怎么是你过来</w:t>
            </w:r>
          </w:p>
        </w:tc>
      </w:tr>
      <w:tr>
        <w:tc>
          <w:tcPr>
            <w:tcW w:type="dxa" w:w="4320"/>
          </w:tcPr>
          <w:p>
            <w:r>
              <w:t>08:24:35 - 08:24:37</w:t>
            </w:r>
          </w:p>
        </w:tc>
        <w:tc>
          <w:tcPr>
            <w:tcW w:type="dxa" w:w="4320"/>
          </w:tcPr>
          <w:p>
            <w:r>
              <w:t>邪天呢?</w:t>
            </w:r>
          </w:p>
        </w:tc>
      </w:tr>
      <w:tr>
        <w:tc>
          <w:tcPr>
            <w:tcW w:type="dxa" w:w="4320"/>
          </w:tcPr>
          <w:p>
            <w:r>
              <w:t>08:24:37 - 08:24:39</w:t>
            </w:r>
          </w:p>
        </w:tc>
        <w:tc>
          <w:tcPr>
            <w:tcW w:type="dxa" w:w="4320"/>
          </w:tcPr>
          <w:p>
            <w:r>
              <w:t>这件事情不是他亲自来处理吗</w:t>
            </w:r>
          </w:p>
        </w:tc>
      </w:tr>
      <w:tr>
        <w:tc>
          <w:tcPr>
            <w:tcW w:type="dxa" w:w="4320"/>
          </w:tcPr>
          <w:p>
            <w:r>
              <w:t>08:24:40 - 08:24:42</w:t>
            </w:r>
          </w:p>
        </w:tc>
        <w:tc>
          <w:tcPr>
            <w:tcW w:type="dxa" w:w="4320"/>
          </w:tcPr>
          <w:p>
            <w:r>
              <w:t>三位护法大人都很忙</w:t>
            </w:r>
          </w:p>
        </w:tc>
      </w:tr>
      <w:tr>
        <w:tc>
          <w:tcPr>
            <w:tcW w:type="dxa" w:w="4320"/>
          </w:tcPr>
          <w:p>
            <w:r>
              <w:t>08:24:42 - 08:24:44</w:t>
            </w:r>
          </w:p>
        </w:tc>
        <w:tc>
          <w:tcPr>
            <w:tcW w:type="dxa" w:w="4320"/>
          </w:tcPr>
          <w:p>
            <w:r>
              <w:t>他们都还有其他事情要做</w:t>
            </w:r>
          </w:p>
        </w:tc>
      </w:tr>
      <w:tr>
        <w:tc>
          <w:tcPr>
            <w:tcW w:type="dxa" w:w="4320"/>
          </w:tcPr>
          <w:p>
            <w:r>
              <w:t>08:24:44 - 08:24:48</w:t>
            </w:r>
          </w:p>
        </w:tc>
        <w:tc>
          <w:tcPr>
            <w:tcW w:type="dxa" w:w="4320"/>
          </w:tcPr>
          <w:p>
            <w:r>
              <w:t>没有时闸亲自过来处理你的事情</w:t>
            </w:r>
          </w:p>
        </w:tc>
      </w:tr>
      <w:tr>
        <w:tc>
          <w:tcPr>
            <w:tcW w:type="dxa" w:w="4320"/>
          </w:tcPr>
          <w:p>
            <w:r>
              <w:t>08:24:48 - 08:24:52</w:t>
            </w:r>
          </w:p>
        </w:tc>
        <w:tc>
          <w:tcPr>
            <w:tcW w:type="dxa" w:w="4320"/>
          </w:tcPr>
          <w:p>
            <w:r>
              <w:t>所以就让我来把你要的东酉带来给你了</w:t>
            </w:r>
          </w:p>
        </w:tc>
      </w:tr>
      <w:tr>
        <w:tc>
          <w:tcPr>
            <w:tcW w:type="dxa" w:w="4320"/>
          </w:tcPr>
          <w:p>
            <w:r>
              <w:t>08:24:55 - 08:24:57</w:t>
            </w:r>
          </w:p>
        </w:tc>
        <w:tc>
          <w:tcPr>
            <w:tcW w:type="dxa" w:w="4320"/>
          </w:tcPr>
          <w:p>
            <w:r>
              <w:t>可是我了解到的</w:t>
            </w:r>
          </w:p>
        </w:tc>
      </w:tr>
      <w:tr>
        <w:tc>
          <w:tcPr>
            <w:tcW w:type="dxa" w:w="4320"/>
          </w:tcPr>
          <w:p>
            <w:r>
              <w:t>08:24:57 - 08:25:00</w:t>
            </w:r>
          </w:p>
        </w:tc>
        <w:tc>
          <w:tcPr>
            <w:tcW w:type="dxa" w:w="4320"/>
          </w:tcPr>
          <w:p>
            <w:r>
              <w:t>你们教团因为袭击了北大洲的狐岛监狱</w:t>
            </w:r>
          </w:p>
        </w:tc>
      </w:tr>
      <w:tr>
        <w:tc>
          <w:tcPr>
            <w:tcW w:type="dxa" w:w="4320"/>
          </w:tcPr>
          <w:p>
            <w:r>
              <w:t>08:25:00 - 08:25:01</w:t>
            </w:r>
          </w:p>
        </w:tc>
        <w:tc>
          <w:tcPr>
            <w:tcW w:type="dxa" w:w="4320"/>
          </w:tcPr>
          <w:p>
            <w:r>
              <w:t>两个护法</w:t>
            </w:r>
          </w:p>
        </w:tc>
      </w:tr>
      <w:tr>
        <w:tc>
          <w:tcPr>
            <w:tcW w:type="dxa" w:w="4320"/>
          </w:tcPr>
          <w:p>
            <w:r>
              <w:t>08:25:01 - 08:25:02</w:t>
            </w:r>
          </w:p>
        </w:tc>
        <w:tc>
          <w:tcPr>
            <w:tcW w:type="dxa" w:w="4320"/>
          </w:tcPr>
          <w:p>
            <w:r>
              <w:t>被女基冻结</w:t>
            </w:r>
          </w:p>
        </w:tc>
      </w:tr>
      <w:tr>
        <w:tc>
          <w:tcPr>
            <w:tcW w:type="dxa" w:w="4320"/>
          </w:tcPr>
          <w:p>
            <w:r>
              <w:t>08:25:02 - 08:25:04</w:t>
            </w:r>
          </w:p>
        </w:tc>
        <w:tc>
          <w:tcPr>
            <w:tcW w:type="dxa" w:w="4320"/>
          </w:tcPr>
          <w:p>
            <w:r>
              <w:t>上个遭到女皇重创</w:t>
            </w:r>
          </w:p>
        </w:tc>
      </w:tr>
      <w:tr>
        <w:tc>
          <w:tcPr>
            <w:tcW w:type="dxa" w:w="4320"/>
          </w:tcPr>
          <w:p>
            <w:r>
              <w:t>08:25:04 - 08:25:06</w:t>
            </w:r>
          </w:p>
        </w:tc>
        <w:tc>
          <w:tcPr>
            <w:tcW w:type="dxa" w:w="4320"/>
          </w:tcPr>
          <w:p>
            <w:r>
              <w:t>是因为这个邪夭才来不了的吧</w:t>
            </w:r>
          </w:p>
        </w:tc>
      </w:tr>
      <w:tr>
        <w:tc>
          <w:tcPr>
            <w:tcW w:type="dxa" w:w="4320"/>
          </w:tcPr>
          <w:p>
            <w:r>
              <w:t>08:25:08 - 08:25:12</w:t>
            </w:r>
          </w:p>
        </w:tc>
        <w:tc>
          <w:tcPr>
            <w:tcW w:type="dxa" w:w="4320"/>
          </w:tcPr>
          <w:p>
            <w:r>
              <w:t>教团现在确实遭遇到了一些危机</w:t>
            </w:r>
          </w:p>
        </w:tc>
      </w:tr>
      <w:tr>
        <w:tc>
          <w:tcPr>
            <w:tcW w:type="dxa" w:w="4320"/>
          </w:tcPr>
          <w:p>
            <w:r>
              <w:t>08:25:12 - 08:25:14</w:t>
            </w:r>
          </w:p>
        </w:tc>
        <w:tc>
          <w:tcPr>
            <w:tcW w:type="dxa" w:w="4320"/>
          </w:tcPr>
          <w:p>
            <w:r>
              <w:t>不过三位护法都还茌</w:t>
            </w:r>
          </w:p>
        </w:tc>
      </w:tr>
      <w:tr>
        <w:tc>
          <w:tcPr>
            <w:tcW w:type="dxa" w:w="4320"/>
          </w:tcPr>
          <w:p>
            <w:r>
              <w:t>08:25:14 - 08:25:17</w:t>
            </w:r>
          </w:p>
        </w:tc>
        <w:tc>
          <w:tcPr>
            <w:tcW w:type="dxa" w:w="4320"/>
          </w:tcPr>
          <w:p>
            <w:r>
              <w:t>教团是不会被消灭的</w:t>
            </w:r>
          </w:p>
        </w:tc>
      </w:tr>
      <w:tr>
        <w:tc>
          <w:tcPr>
            <w:tcW w:type="dxa" w:w="4320"/>
          </w:tcPr>
          <w:p>
            <w:r>
              <w:t>08:25:17 - 08:25:20</w:t>
            </w:r>
          </w:p>
        </w:tc>
        <w:tc>
          <w:tcPr>
            <w:tcW w:type="dxa" w:w="4320"/>
          </w:tcPr>
          <w:p>
            <w:r>
              <w:t>你也不用趄心我们给不了你想要的东酉</w:t>
            </w:r>
          </w:p>
        </w:tc>
      </w:tr>
      <w:tr>
        <w:tc>
          <w:tcPr>
            <w:tcW w:type="dxa" w:w="4320"/>
          </w:tcPr>
          <w:p>
            <w:r>
              <w:t>08:25:21 - 08:25:24</w:t>
            </w:r>
          </w:p>
        </w:tc>
        <w:tc>
          <w:tcPr>
            <w:tcW w:type="dxa" w:w="4320"/>
          </w:tcPr>
          <w:p>
            <w:r>
              <w:t>我们的教众遍布世界各地</w:t>
            </w:r>
          </w:p>
        </w:tc>
      </w:tr>
      <w:tr>
        <w:tc>
          <w:tcPr>
            <w:tcW w:type="dxa" w:w="4320"/>
          </w:tcPr>
          <w:p>
            <w:r>
              <w:t>08:25:24 - 08:25:26</w:t>
            </w:r>
          </w:p>
        </w:tc>
        <w:tc>
          <w:tcPr>
            <w:tcW w:type="dxa" w:w="4320"/>
          </w:tcPr>
          <w:p>
            <w:r>
              <w:t>什么身份的都有</w:t>
            </w:r>
          </w:p>
        </w:tc>
      </w:tr>
      <w:tr>
        <w:tc>
          <w:tcPr>
            <w:tcW w:type="dxa" w:w="4320"/>
          </w:tcPr>
          <w:p>
            <w:r>
              <w:t>08:25:26 - 08:25:28</w:t>
            </w:r>
          </w:p>
        </w:tc>
        <w:tc>
          <w:tcPr>
            <w:tcW w:type="dxa" w:w="4320"/>
          </w:tcPr>
          <w:p>
            <w:r>
              <w:t>等三位护法恢复了</w:t>
            </w:r>
          </w:p>
        </w:tc>
      </w:tr>
      <w:tr>
        <w:tc>
          <w:tcPr>
            <w:tcW w:type="dxa" w:w="4320"/>
          </w:tcPr>
          <w:p>
            <w:r>
              <w:t>08:25:28 - 08:25:30</w:t>
            </w:r>
          </w:p>
        </w:tc>
        <w:tc>
          <w:tcPr>
            <w:tcW w:type="dxa" w:w="4320"/>
          </w:tcPr>
          <w:p>
            <w:r>
              <w:t>那就是我们新计划的开始</w:t>
            </w:r>
          </w:p>
        </w:tc>
      </w:tr>
      <w:tr>
        <w:tc>
          <w:tcPr>
            <w:tcW w:type="dxa" w:w="4320"/>
          </w:tcPr>
          <w:p>
            <w:r>
              <w:t>08:25:32 - 08:25:34</w:t>
            </w:r>
          </w:p>
        </w:tc>
        <w:tc>
          <w:tcPr>
            <w:tcW w:type="dxa" w:w="4320"/>
          </w:tcPr>
          <w:p>
            <w:r>
              <w:t>这就是你要的东酉</w:t>
            </w:r>
          </w:p>
        </w:tc>
      </w:tr>
      <w:tr>
        <w:tc>
          <w:tcPr>
            <w:tcW w:type="dxa" w:w="4320"/>
          </w:tcPr>
          <w:p>
            <w:r>
              <w:t>08:25:34 - 08:25:36</w:t>
            </w:r>
          </w:p>
        </w:tc>
        <w:tc>
          <w:tcPr>
            <w:tcW w:type="dxa" w:w="4320"/>
          </w:tcPr>
          <w:p>
            <w:r>
              <w:t>有关于张日月的女儿</w:t>
            </w:r>
          </w:p>
        </w:tc>
      </w:tr>
      <w:tr>
        <w:tc>
          <w:tcPr>
            <w:tcW w:type="dxa" w:w="4320"/>
          </w:tcPr>
          <w:p>
            <w:r>
              <w:t>08:25:36 - 08:25:39</w:t>
            </w:r>
          </w:p>
        </w:tc>
        <w:tc>
          <w:tcPr>
            <w:tcW w:type="dxa" w:w="4320"/>
          </w:tcPr>
          <w:p>
            <w:r>
              <w:t>曲婉婉的下蒋还有一些基本信息</w:t>
            </w:r>
          </w:p>
        </w:tc>
      </w:tr>
      <w:tr>
        <w:tc>
          <w:tcPr>
            <w:tcW w:type="dxa" w:w="4320"/>
          </w:tcPr>
          <w:p>
            <w:r>
              <w:t>08:25:39 - 08:25:41</w:t>
            </w:r>
          </w:p>
        </w:tc>
        <w:tc>
          <w:tcPr>
            <w:tcW w:type="dxa" w:w="4320"/>
          </w:tcPr>
          <w:p>
            <w:r>
              <w:t>这些偌息</w:t>
            </w:r>
          </w:p>
        </w:tc>
      </w:tr>
      <w:tr>
        <w:tc>
          <w:tcPr>
            <w:tcW w:type="dxa" w:w="4320"/>
          </w:tcPr>
          <w:p>
            <w:r>
              <w:t>08:25:41 - 08:25:44</w:t>
            </w:r>
          </w:p>
        </w:tc>
        <w:tc>
          <w:tcPr>
            <w:tcW w:type="dxa" w:w="4320"/>
          </w:tcPr>
          <w:p>
            <w:r>
              <w:t>你在任何官方渠道都是查阅不到的</w:t>
            </w:r>
          </w:p>
        </w:tc>
      </w:tr>
      <w:tr>
        <w:tc>
          <w:tcPr>
            <w:tcW w:type="dxa" w:w="4320"/>
          </w:tcPr>
          <w:p>
            <w:r>
              <w:t>08:25:44 - 08:25:46</w:t>
            </w:r>
          </w:p>
        </w:tc>
        <w:tc>
          <w:tcPr>
            <w:tcW w:type="dxa" w:w="4320"/>
          </w:tcPr>
          <w:p>
            <w:r>
              <w:t>但是我们教团可以找到</w:t>
            </w:r>
          </w:p>
        </w:tc>
      </w:tr>
      <w:tr>
        <w:tc>
          <w:tcPr>
            <w:tcW w:type="dxa" w:w="4320"/>
          </w:tcPr>
          <w:p>
            <w:r>
              <w:t>08:25:48 - 08:25:51</w:t>
            </w:r>
          </w:p>
        </w:tc>
        <w:tc>
          <w:tcPr>
            <w:tcW w:type="dxa" w:w="4320"/>
          </w:tcPr>
          <w:p>
            <w:r>
              <w:t>我不知道为什么邪天大人会那么看好你</w:t>
            </w:r>
          </w:p>
        </w:tc>
      </w:tr>
      <w:tr>
        <w:tc>
          <w:tcPr>
            <w:tcW w:type="dxa" w:w="4320"/>
          </w:tcPr>
          <w:p>
            <w:r>
              <w:t>08:25:51 - 08:25:54</w:t>
            </w:r>
          </w:p>
        </w:tc>
        <w:tc>
          <w:tcPr>
            <w:tcW w:type="dxa" w:w="4320"/>
          </w:tcPr>
          <w:p>
            <w:r>
              <w:t>但是既然邪天犬人决定协助你</w:t>
            </w:r>
          </w:p>
        </w:tc>
      </w:tr>
      <w:tr>
        <w:tc>
          <w:tcPr>
            <w:tcW w:type="dxa" w:w="4320"/>
          </w:tcPr>
          <w:p>
            <w:r>
              <w:t>08:25:55 - 08:25:57</w:t>
            </w:r>
          </w:p>
        </w:tc>
        <w:tc>
          <w:tcPr>
            <w:tcW w:type="dxa" w:w="4320"/>
          </w:tcPr>
          <w:p>
            <w:r>
              <w:t>那我们教团也会协助你</w:t>
            </w:r>
          </w:p>
        </w:tc>
      </w:tr>
      <w:tr>
        <w:tc>
          <w:tcPr>
            <w:tcW w:type="dxa" w:w="4320"/>
          </w:tcPr>
          <w:p>
            <w:r>
              <w:t>08:25:57 - 08:25:59</w:t>
            </w:r>
          </w:p>
        </w:tc>
        <w:tc>
          <w:tcPr>
            <w:tcW w:type="dxa" w:w="4320"/>
          </w:tcPr>
          <w:p>
            <w:r>
              <w:t>不过有一点你得记岱</w:t>
            </w:r>
          </w:p>
        </w:tc>
      </w:tr>
      <w:tr>
        <w:tc>
          <w:tcPr>
            <w:tcW w:type="dxa" w:w="4320"/>
          </w:tcPr>
          <w:p>
            <w:r>
              <w:t>08:25:59 - 08:26:02</w:t>
            </w:r>
          </w:p>
        </w:tc>
        <w:tc>
          <w:tcPr>
            <w:tcW w:type="dxa" w:w="4320"/>
          </w:tcPr>
          <w:p>
            <w:r>
              <w:t>我们不会强迫你加入我们教团</w:t>
            </w:r>
          </w:p>
        </w:tc>
      </w:tr>
      <w:tr>
        <w:tc>
          <w:tcPr>
            <w:tcW w:type="dxa" w:w="4320"/>
          </w:tcPr>
          <w:p>
            <w:r>
              <w:t>08:26:02 - 08:26:04</w:t>
            </w:r>
          </w:p>
        </w:tc>
        <w:tc>
          <w:tcPr>
            <w:tcW w:type="dxa" w:w="4320"/>
          </w:tcPr>
          <w:p>
            <w:r>
              <w:t>教团协助你</w:t>
            </w:r>
          </w:p>
        </w:tc>
      </w:tr>
      <w:tr>
        <w:tc>
          <w:tcPr>
            <w:tcW w:type="dxa" w:w="4320"/>
          </w:tcPr>
          <w:p>
            <w:r>
              <w:t>08:26:04 - 08:26:06</w:t>
            </w:r>
          </w:p>
        </w:tc>
        <w:tc>
          <w:tcPr>
            <w:tcW w:type="dxa" w:w="4320"/>
          </w:tcPr>
          <w:p>
            <w:r>
              <w:t>是教团觉得你对我们有利</w:t>
            </w:r>
          </w:p>
        </w:tc>
      </w:tr>
      <w:tr>
        <w:tc>
          <w:tcPr>
            <w:tcW w:type="dxa" w:w="4320"/>
          </w:tcPr>
          <w:p>
            <w:r>
              <w:t>08:26:06 - 08:26:09</w:t>
            </w:r>
          </w:p>
        </w:tc>
        <w:tc>
          <w:tcPr>
            <w:tcW w:type="dxa" w:w="4320"/>
          </w:tcPr>
          <w:p>
            <w:r>
              <w:t>所以这是教团对你的投资</w:t>
            </w:r>
          </w:p>
        </w:tc>
      </w:tr>
      <w:tr>
        <w:tc>
          <w:tcPr>
            <w:tcW w:type="dxa" w:w="4320"/>
          </w:tcPr>
          <w:p>
            <w:r>
              <w:t>08:26:09 - 08:26:11</w:t>
            </w:r>
          </w:p>
        </w:tc>
        <w:tc>
          <w:tcPr>
            <w:tcW w:type="dxa" w:w="4320"/>
          </w:tcPr>
          <w:p>
            <w:r>
              <w:t>至于你要拿这些东酉</w:t>
            </w:r>
          </w:p>
        </w:tc>
      </w:tr>
      <w:tr>
        <w:tc>
          <w:tcPr>
            <w:tcW w:type="dxa" w:w="4320"/>
          </w:tcPr>
          <w:p>
            <w:r>
              <w:t>08:26:11 - 08:26:13</w:t>
            </w:r>
          </w:p>
        </w:tc>
        <w:tc>
          <w:tcPr>
            <w:tcW w:type="dxa" w:w="4320"/>
          </w:tcPr>
          <w:p>
            <w:r>
              <w:t>是要去复仇还是做什么</w:t>
            </w:r>
          </w:p>
        </w:tc>
      </w:tr>
      <w:tr>
        <w:tc>
          <w:tcPr>
            <w:tcW w:type="dxa" w:w="4320"/>
          </w:tcPr>
          <w:p>
            <w:r>
              <w:t>08:26:13 - 08:26:15</w:t>
            </w:r>
          </w:p>
        </w:tc>
        <w:tc>
          <w:tcPr>
            <w:tcW w:type="dxa" w:w="4320"/>
          </w:tcPr>
          <w:p>
            <w:r>
              <w:t>教团不岙乎</w:t>
            </w:r>
          </w:p>
        </w:tc>
      </w:tr>
      <w:tr>
        <w:tc>
          <w:tcPr>
            <w:tcW w:type="dxa" w:w="4320"/>
          </w:tcPr>
          <w:p>
            <w:r>
              <w:t>08:26:15 - 08:26:17</w:t>
            </w:r>
          </w:p>
        </w:tc>
        <w:tc>
          <w:tcPr>
            <w:tcW w:type="dxa" w:w="4320"/>
          </w:tcPr>
          <w:p>
            <w:r>
              <w:t>视你玩的愉快</w:t>
            </w:r>
          </w:p>
        </w:tc>
      </w:tr>
      <w:tr>
        <w:tc>
          <w:tcPr>
            <w:tcW w:type="dxa" w:w="4320"/>
          </w:tcPr>
          <w:p>
            <w:r>
              <w:t>08:26:29 - 08:26:30</w:t>
            </w:r>
          </w:p>
        </w:tc>
        <w:tc>
          <w:tcPr>
            <w:tcW w:type="dxa" w:w="4320"/>
          </w:tcPr>
          <w:p>
            <w:r>
              <w:t>啊都=悉了还是设有格尔曼的符踯}</w:t>
            </w:r>
          </w:p>
        </w:tc>
      </w:tr>
      <w:tr>
        <w:tc>
          <w:tcPr>
            <w:tcW w:type="dxa" w:w="4320"/>
          </w:tcPr>
          <w:p>
            <w:r>
              <w:t>08:26:30 - 08:26:30</w:t>
            </w:r>
          </w:p>
        </w:tc>
        <w:tc>
          <w:tcPr>
            <w:tcW w:type="dxa" w:w="4320"/>
          </w:tcPr>
          <w:p>
            <w:r>
              <w:t>啊都寥黍了  还屣设有格尔曼的符踯[</w:t>
            </w:r>
          </w:p>
        </w:tc>
      </w:tr>
      <w:tr>
        <w:tc>
          <w:tcPr>
            <w:tcW w:type="dxa" w:w="4320"/>
          </w:tcPr>
          <w:p>
            <w:r>
              <w:t>08:26:30 - 08:26:31</w:t>
            </w:r>
          </w:p>
        </w:tc>
        <w:tc>
          <w:tcPr>
            <w:tcW w:type="dxa" w:w="4320"/>
          </w:tcPr>
          <w:p>
            <w:r>
              <w:t>啊"秉邋瞿没有格尔曼的衍3</w:t>
            </w:r>
          </w:p>
        </w:tc>
      </w:tr>
      <w:tr>
        <w:tc>
          <w:tcPr>
            <w:tcW w:type="dxa" w:w="4320"/>
          </w:tcPr>
          <w:p>
            <w:r>
              <w:t>08:26:31 - 08:26:31</w:t>
            </w:r>
          </w:p>
        </w:tc>
        <w:tc>
          <w:tcPr>
            <w:tcW w:type="dxa" w:w="4320"/>
          </w:tcPr>
          <w:p>
            <w:r>
              <w:t>啊 都芦孓还没有格尔曼的符蠓</w:t>
            </w:r>
          </w:p>
        </w:tc>
      </w:tr>
      <w:tr>
        <w:tc>
          <w:tcPr>
            <w:tcW w:type="dxa" w:w="4320"/>
          </w:tcPr>
          <w:p>
            <w:r>
              <w:t>08:26:31 - 08:26:32</w:t>
            </w:r>
          </w:p>
        </w:tc>
        <w:tc>
          <w:tcPr>
            <w:tcW w:type="dxa" w:w="4320"/>
          </w:tcPr>
          <w:p>
            <w:r>
              <w:t>啊鄱矢尔还是没有格尔曼的待踪</w:t>
            </w:r>
          </w:p>
        </w:tc>
      </w:tr>
      <w:tr>
        <w:tc>
          <w:tcPr>
            <w:tcW w:type="dxa" w:w="4320"/>
          </w:tcPr>
          <w:p>
            <w:r>
              <w:t>08:26:32 - 08:26:32</w:t>
            </w:r>
          </w:p>
        </w:tc>
        <w:tc>
          <w:tcPr>
            <w:tcW w:type="dxa" w:w="4320"/>
          </w:tcPr>
          <w:p>
            <w:r>
              <w:t>啊都悉乖逐是没有格尔曼的衍蠓</w:t>
            </w:r>
          </w:p>
        </w:tc>
      </w:tr>
      <w:tr>
        <w:tc>
          <w:tcPr>
            <w:tcW w:type="dxa" w:w="4320"/>
          </w:tcPr>
          <w:p>
            <w:r>
              <w:t>08:26:32 - 08:26:33</w:t>
            </w:r>
          </w:p>
        </w:tc>
        <w:tc>
          <w:tcPr>
            <w:tcW w:type="dxa" w:w="4320"/>
          </w:tcPr>
          <w:p>
            <w:r>
              <w:t>都-赉『迹是没肴格尔曼的符蝶</w:t>
            </w:r>
          </w:p>
        </w:tc>
      </w:tr>
      <w:tr>
        <w:tc>
          <w:tcPr>
            <w:tcW w:type="dxa" w:w="4320"/>
          </w:tcPr>
          <w:p>
            <w:r>
              <w:t>08:26:33 - 08:26:33</w:t>
            </w:r>
          </w:p>
        </w:tc>
        <w:tc>
          <w:tcPr>
            <w:tcW w:type="dxa" w:w="4320"/>
          </w:tcPr>
          <w:p>
            <w:r>
              <w:t>他末的会求这里吗</w:t>
            </w:r>
          </w:p>
        </w:tc>
      </w:tr>
      <w:tr>
        <w:tc>
          <w:tcPr>
            <w:tcW w:type="dxa" w:w="4320"/>
          </w:tcPr>
          <w:p>
            <w:r>
              <w:t>08:26:33 - 08:26:34</w:t>
            </w:r>
          </w:p>
        </w:tc>
        <w:tc>
          <w:tcPr>
            <w:tcW w:type="dxa" w:w="4320"/>
          </w:tcPr>
          <w:p>
            <w:r>
              <w:t>他冀的会求这里吗</w:t>
            </w:r>
          </w:p>
        </w:tc>
      </w:tr>
      <w:tr>
        <w:tc>
          <w:tcPr>
            <w:tcW w:type="dxa" w:w="4320"/>
          </w:tcPr>
          <w:p>
            <w:r>
              <w:t>08:26:34 - 08:26:34</w:t>
            </w:r>
          </w:p>
        </w:tc>
        <w:tc>
          <w:tcPr>
            <w:tcW w:type="dxa" w:w="4320"/>
          </w:tcPr>
          <w:p>
            <w:r>
              <w:t>他虞的会)这里吗</w:t>
            </w:r>
          </w:p>
        </w:tc>
      </w:tr>
      <w:tr>
        <w:tc>
          <w:tcPr>
            <w:tcW w:type="dxa" w:w="4320"/>
          </w:tcPr>
          <w:p>
            <w:r>
              <w:t>08:26:34 - 08:26:35</w:t>
            </w:r>
          </w:p>
        </w:tc>
        <w:tc>
          <w:tcPr>
            <w:tcW w:type="dxa" w:w="4320"/>
          </w:tcPr>
          <w:p>
            <w:r>
              <w:t>点特殊情况都没有&amp;憩</w:t>
            </w:r>
          </w:p>
        </w:tc>
      </w:tr>
      <w:tr>
        <w:tc>
          <w:tcPr>
            <w:tcW w:type="dxa" w:w="4320"/>
          </w:tcPr>
          <w:p>
            <w:r>
              <w:t>08:26:35 - 08:26:35</w:t>
            </w:r>
          </w:p>
        </w:tc>
        <w:tc>
          <w:tcPr>
            <w:tcW w:type="dxa" w:w="4320"/>
          </w:tcPr>
          <w:p>
            <w:r>
              <w:t>虑特殊情浼都没有爱圈</w:t>
            </w:r>
          </w:p>
        </w:tc>
      </w:tr>
      <w:tr>
        <w:tc>
          <w:tcPr>
            <w:tcW w:type="dxa" w:w="4320"/>
          </w:tcPr>
          <w:p>
            <w:r>
              <w:t>08:26:35 - 08:26:36</w:t>
            </w:r>
          </w:p>
        </w:tc>
        <w:tc>
          <w:tcPr>
            <w:tcW w:type="dxa" w:w="4320"/>
          </w:tcPr>
          <w:p>
            <w:r>
              <w:t>虑特殊情浼都没有荤&amp;</w:t>
            </w:r>
          </w:p>
        </w:tc>
      </w:tr>
      <w:tr>
        <w:tc>
          <w:tcPr>
            <w:tcW w:type="dxa" w:w="4320"/>
          </w:tcPr>
          <w:p>
            <w:r>
              <w:t>08:26:36 - 08:26:36</w:t>
            </w:r>
          </w:p>
        </w:tc>
        <w:tc>
          <w:tcPr>
            <w:tcW w:type="dxa" w:w="4320"/>
          </w:tcPr>
          <w:p>
            <w:r>
              <w:t>求蕻莲^点犄殊情浼都毅`寂盥</w:t>
            </w:r>
          </w:p>
        </w:tc>
      </w:tr>
      <w:tr>
        <w:tc>
          <w:tcPr>
            <w:tcW w:type="dxa" w:w="4320"/>
          </w:tcPr>
          <w:p>
            <w:r>
              <w:t>08:26:36 - 08:26:37</w:t>
            </w:r>
          </w:p>
        </w:tc>
        <w:tc>
          <w:tcPr>
            <w:tcW w:type="dxa" w:w="4320"/>
          </w:tcPr>
          <w:p>
            <w:r>
              <w:t>`点特殊懵浼都没有绶哮</w:t>
            </w:r>
          </w:p>
        </w:tc>
      </w:tr>
      <w:tr>
        <w:tc>
          <w:tcPr>
            <w:tcW w:type="dxa" w:w="4320"/>
          </w:tcPr>
          <w:p>
            <w:r>
              <w:t>08:26:37 - 08:26:37</w:t>
            </w:r>
          </w:p>
        </w:tc>
        <w:tc>
          <w:tcPr>
            <w:tcW w:type="dxa" w:w="4320"/>
          </w:tcPr>
          <w:p>
            <w:r>
              <w:t>求窳逢^总特殊懵浼都没`绶}</w:t>
            </w:r>
          </w:p>
        </w:tc>
      </w:tr>
      <w:tr>
        <w:tc>
          <w:tcPr>
            <w:tcW w:type="dxa" w:w="4320"/>
          </w:tcPr>
          <w:p>
            <w:r>
              <w:t>08:26:37 - 08:26:38</w:t>
            </w:r>
          </w:p>
        </w:tc>
        <w:tc>
          <w:tcPr>
            <w:tcW w:type="dxa" w:w="4320"/>
          </w:tcPr>
          <w:p>
            <w:r>
              <w:t>农就逢^总特殊情浼都没`绶鳟</w:t>
            </w:r>
          </w:p>
        </w:tc>
      </w:tr>
      <w:tr>
        <w:tc>
          <w:tcPr>
            <w:tcW w:type="dxa" w:w="4320"/>
          </w:tcPr>
          <w:p>
            <w:r>
              <w:t>08:26:38 - 08:26:38</w:t>
            </w:r>
          </w:p>
        </w:tc>
        <w:tc>
          <w:tcPr>
            <w:tcW w:type="dxa" w:w="4320"/>
          </w:tcPr>
          <w:p>
            <w:r>
              <w:t>对呀买{俯两个自买奁这附遮巡&lt;</w:t>
            </w:r>
          </w:p>
        </w:tc>
      </w:tr>
      <w:tr>
        <w:tc>
          <w:tcPr>
            <w:tcW w:type="dxa" w:w="4320"/>
          </w:tcPr>
          <w:p>
            <w:r>
              <w:t>08:26:38 - 08:26:39</w:t>
            </w:r>
          </w:p>
        </w:tc>
        <w:tc>
          <w:tcPr>
            <w:tcW w:type="dxa" w:w="4320"/>
          </w:tcPr>
          <w:p>
            <w:r>
              <w:t>对喙=-』们两个自天奁这附遐)聱</w:t>
            </w:r>
          </w:p>
        </w:tc>
      </w:tr>
      <w:tr>
        <w:tc>
          <w:tcPr>
            <w:tcW w:type="dxa" w:w="4320"/>
          </w:tcPr>
          <w:p>
            <w:r>
              <w:t>08:26:39 - 08:26:39</w:t>
            </w:r>
          </w:p>
        </w:tc>
        <w:tc>
          <w:tcPr>
            <w:tcW w:type="dxa" w:w="4320"/>
          </w:tcPr>
          <w:p>
            <w:r>
              <w:t>对呀买}{两个自买奁这附邈巡&lt;</w:t>
            </w:r>
          </w:p>
        </w:tc>
      </w:tr>
      <w:tr>
        <w:tc>
          <w:tcPr>
            <w:tcW w:type="dxa" w:w="4320"/>
          </w:tcPr>
          <w:p>
            <w:r>
              <w:t>08:26:39 - 08:26:40</w:t>
            </w:r>
          </w:p>
        </w:tc>
        <w:tc>
          <w:tcPr>
            <w:tcW w:type="dxa" w:w="4320"/>
          </w:tcPr>
          <w:p>
            <w:r>
              <w:t>对啄-}们两个自天奁这附遐怨聱</w:t>
            </w:r>
          </w:p>
        </w:tc>
      </w:tr>
      <w:tr>
        <w:tc>
          <w:tcPr>
            <w:tcW w:type="dxa" w:w="4320"/>
          </w:tcPr>
          <w:p>
            <w:r>
              <w:t>08:26:40 - 08:26:40</w:t>
            </w:r>
          </w:p>
        </w:tc>
        <w:tc>
          <w:tcPr>
            <w:tcW w:type="dxa" w:w="4320"/>
          </w:tcPr>
          <w:p>
            <w:r>
              <w:t>对呀买}们两个自买奁这附邈巡&lt;</w:t>
            </w:r>
          </w:p>
        </w:tc>
      </w:tr>
      <w:tr>
        <w:tc>
          <w:tcPr>
            <w:tcW w:type="dxa" w:w="4320"/>
          </w:tcPr>
          <w:p>
            <w:r>
              <w:t>08:26:40 - 08:26:41</w:t>
            </w:r>
          </w:p>
        </w:tc>
        <w:tc>
          <w:tcPr>
            <w:tcW w:type="dxa" w:w="4320"/>
          </w:tcPr>
          <w:p>
            <w:r>
              <w:t>对呀买}俯两个自天奁这附遐巡鳖</w:t>
            </w:r>
          </w:p>
        </w:tc>
      </w:tr>
      <w:tr>
        <w:tc>
          <w:tcPr>
            <w:tcW w:type="dxa" w:w="4320"/>
          </w:tcPr>
          <w:p>
            <w:r>
              <w:t>08:26:41 - 08:26:41</w:t>
            </w:r>
          </w:p>
        </w:tc>
        <w:tc>
          <w:tcPr>
            <w:tcW w:type="dxa" w:w="4320"/>
          </w:tcPr>
          <w:p>
            <w:r>
              <w:t>对呀买颔饷两个自买奁这附遮巡鳖</w:t>
            </w:r>
          </w:p>
        </w:tc>
      </w:tr>
      <w:tr>
        <w:tc>
          <w:tcPr>
            <w:tcW w:type="dxa" w:w="4320"/>
          </w:tcPr>
          <w:p>
            <w:r>
              <w:t>08:26:41 - 08:26:42</w:t>
            </w:r>
          </w:p>
        </w:tc>
        <w:tc>
          <w:tcPr>
            <w:tcW w:type="dxa" w:w="4320"/>
          </w:tcPr>
          <w:p>
            <w:r>
              <w:t>对呀-{们两个自天奁这附遐#聱</w:t>
            </w:r>
          </w:p>
        </w:tc>
      </w:tr>
      <w:tr>
        <w:tc>
          <w:tcPr>
            <w:tcW w:type="dxa" w:w="4320"/>
          </w:tcPr>
          <w:p>
            <w:r>
              <w:t>08:26:42 - 08:26:42</w:t>
            </w:r>
          </w:p>
        </w:tc>
        <w:tc>
          <w:tcPr>
            <w:tcW w:type="dxa" w:w="4320"/>
          </w:tcPr>
          <w:p>
            <w:r>
              <w:t>对呀乐}{两个自买奁这附邈巡&lt;</w:t>
            </w:r>
          </w:p>
        </w:tc>
      </w:tr>
      <w:tr>
        <w:tc>
          <w:tcPr>
            <w:tcW w:type="dxa" w:w="4320"/>
          </w:tcPr>
          <w:p>
            <w:r>
              <w:t>08:26:42 - 08:26:43</w:t>
            </w:r>
          </w:p>
        </w:tc>
        <w:tc>
          <w:tcPr>
            <w:tcW w:type="dxa" w:w="4320"/>
          </w:tcPr>
          <w:p>
            <w:r>
              <w:t>晚[张|巡鸯'确实是一总懵浼鄢设葡</w:t>
            </w:r>
          </w:p>
        </w:tc>
      </w:tr>
      <w:tr>
        <w:tc>
          <w:tcPr>
            <w:tcW w:type="dxa" w:w="4320"/>
          </w:tcPr>
          <w:p>
            <w:r>
              <w:t>08:26:43 - 08:26:43</w:t>
            </w:r>
          </w:p>
        </w:tc>
        <w:tc>
          <w:tcPr>
            <w:tcW w:type="dxa" w:w="4320"/>
          </w:tcPr>
          <w:p>
            <w:r>
              <w:t>晚|巡鸯'确实是一点懵浼鄢设葡</w:t>
            </w:r>
          </w:p>
        </w:tc>
      </w:tr>
      <w:tr>
        <w:tc>
          <w:tcPr>
            <w:tcW w:type="dxa" w:w="4320"/>
          </w:tcPr>
          <w:p>
            <w:r>
              <w:t>08:26:43 - 08:26:44</w:t>
            </w:r>
          </w:p>
        </w:tc>
        <w:tc>
          <w:tcPr>
            <w:tcW w:type="dxa" w:w="4320"/>
          </w:tcPr>
          <w:p>
            <w:r>
              <w:t>晚[张|巡鸯'确实是一总懵浼鄢设葡</w:t>
            </w:r>
          </w:p>
        </w:tc>
      </w:tr>
      <w:tr>
        <w:tc>
          <w:tcPr>
            <w:tcW w:type="dxa" w:w="4320"/>
          </w:tcPr>
          <w:p>
            <w:r>
              <w:t>08:26:44 - 08:26:44</w:t>
            </w:r>
          </w:p>
        </w:tc>
        <w:tc>
          <w:tcPr>
            <w:tcW w:type="dxa" w:w="4320"/>
          </w:tcPr>
          <w:p>
            <w:r>
              <w:t>晚|巡鸯'确实是一点懵浼鄢设葡</w:t>
            </w:r>
          </w:p>
        </w:tc>
      </w:tr>
      <w:tr>
        <w:tc>
          <w:tcPr>
            <w:tcW w:type="dxa" w:w="4320"/>
          </w:tcPr>
          <w:p>
            <w:r>
              <w:t>08:26:44 - 08:26:45</w:t>
            </w:r>
          </w:p>
        </w:tc>
        <w:tc>
          <w:tcPr>
            <w:tcW w:type="dxa" w:w="4320"/>
          </w:tcPr>
          <w:p>
            <w:r>
              <w:t>晚尘张篪巡查 '确突是一点情况鄯遐葡</w:t>
            </w:r>
          </w:p>
        </w:tc>
      </w:tr>
      <w:tr>
        <w:tc>
          <w:tcPr>
            <w:tcW w:type="dxa" w:w="4320"/>
          </w:tcPr>
          <w:p>
            <w:r>
              <w:t>08:26:45 - 08:26:45</w:t>
            </w:r>
          </w:p>
        </w:tc>
        <w:tc>
          <w:tcPr>
            <w:tcW w:type="dxa" w:w="4320"/>
          </w:tcPr>
          <w:p>
            <w:r>
              <w:t>晚篪巡查 '确突是一虑情况鄯遐葡</w:t>
            </w:r>
          </w:p>
        </w:tc>
      </w:tr>
      <w:tr>
        <w:tc>
          <w:tcPr>
            <w:tcW w:type="dxa" w:w="4320"/>
          </w:tcPr>
          <w:p>
            <w:r>
              <w:t>08:26:45 - 08:26:46</w:t>
            </w:r>
          </w:p>
        </w:tc>
        <w:tc>
          <w:tcPr>
            <w:tcW w:type="dxa" w:w="4320"/>
          </w:tcPr>
          <w:p>
            <w:r>
              <w:t>晚尘张篪巡查 '确突是一点情况鄯遐葡</w:t>
            </w:r>
          </w:p>
        </w:tc>
      </w:tr>
      <w:tr>
        <w:tc>
          <w:tcPr>
            <w:tcW w:type="dxa" w:w="4320"/>
          </w:tcPr>
          <w:p>
            <w:r>
              <w:t>08:26:46 - 08:26:46</w:t>
            </w:r>
          </w:p>
        </w:tc>
        <w:tc>
          <w:tcPr>
            <w:tcW w:type="dxa" w:w="4320"/>
          </w:tcPr>
          <w:p>
            <w:r>
              <w:t>4愆槿卞鸯 畿俩就得回兆犬跚鸯予</w:t>
            </w:r>
          </w:p>
        </w:tc>
      </w:tr>
      <w:tr>
        <w:tc>
          <w:tcPr>
            <w:tcW w:type="dxa" w:w="4320"/>
          </w:tcPr>
          <w:p>
            <w:r>
              <w:t>08:26:46 - 08:26:47</w:t>
            </w:r>
          </w:p>
        </w:tc>
        <w:tc>
          <w:tcPr>
            <w:tcW w:type="dxa" w:w="4320"/>
          </w:tcPr>
          <w:p>
            <w:r>
              <w:t>=这穰卞鸯 ;们就得回兆大渊鸯舒</w:t>
            </w:r>
          </w:p>
        </w:tc>
      </w:tr>
      <w:tr>
        <w:tc>
          <w:tcPr>
            <w:tcW w:type="dxa" w:w="4320"/>
          </w:tcPr>
          <w:p>
            <w:r>
              <w:t>08:26:47 - 08:26:47</w:t>
            </w:r>
          </w:p>
        </w:tc>
        <w:tc>
          <w:tcPr>
            <w:tcW w:type="dxa" w:w="4320"/>
          </w:tcPr>
          <w:p>
            <w:r>
              <w:t>奋{槿卞鸯 臧俩就得回兆犬跚鸯宁</w:t>
            </w:r>
          </w:p>
        </w:tc>
      </w:tr>
      <w:tr>
        <w:tc>
          <w:tcPr>
            <w:tcW w:type="dxa" w:w="4320"/>
          </w:tcPr>
          <w:p>
            <w:r>
              <w:t>08:26:47 - 08:26:48</w:t>
            </w:r>
          </w:p>
        </w:tc>
        <w:tc>
          <w:tcPr>
            <w:tcW w:type="dxa" w:w="4320"/>
          </w:tcPr>
          <w:p>
            <w:r>
              <w:t>侮这穰下鸯 畿俩就得回兆大涮鸯庐</w:t>
            </w:r>
          </w:p>
        </w:tc>
      </w:tr>
      <w:tr>
        <w:tc>
          <w:tcPr>
            <w:tcW w:type="dxa" w:w="4320"/>
          </w:tcPr>
          <w:p>
            <w:r>
              <w:t>08:26:48 - 08:26:48</w:t>
            </w:r>
          </w:p>
        </w:tc>
        <w:tc>
          <w:tcPr>
            <w:tcW w:type="dxa" w:w="4320"/>
          </w:tcPr>
          <w:p>
            <w:r>
              <w:t>奋"槿卞鸯 畿俩就得回兆犬跚鸯序</w:t>
            </w:r>
          </w:p>
        </w:tc>
      </w:tr>
      <w:tr>
        <w:tc>
          <w:tcPr>
            <w:tcW w:type="dxa" w:w="4320"/>
          </w:tcPr>
          <w:p>
            <w:r>
              <w:t>08:26:48 - 08:26:49</w:t>
            </w:r>
          </w:p>
        </w:tc>
        <w:tc>
          <w:tcPr>
            <w:tcW w:type="dxa" w:w="4320"/>
          </w:tcPr>
          <w:p>
            <w:r>
              <w:t>奁这样下去  我们就得回兆太洲去了</w:t>
            </w:r>
          </w:p>
        </w:tc>
      </w:tr>
      <w:tr>
        <w:tc>
          <w:tcPr>
            <w:tcW w:type="dxa" w:w="4320"/>
          </w:tcPr>
          <w:p>
            <w:r>
              <w:t>08:26:54 - 08:26:55</w:t>
            </w:r>
          </w:p>
        </w:tc>
        <w:tc>
          <w:tcPr>
            <w:tcW w:type="dxa" w:w="4320"/>
          </w:tcPr>
          <w:p>
            <w:r>
              <w:t>哦!  这个狗予娅像蹇漩浪狗啊</w:t>
            </w:r>
          </w:p>
        </w:tc>
      </w:tr>
      <w:tr>
        <w:tc>
          <w:tcPr>
            <w:tcW w:type="dxa" w:w="4320"/>
          </w:tcPr>
          <w:p>
            <w:r>
              <w:t>08:26:55 - 08:26:55</w:t>
            </w:r>
          </w:p>
        </w:tc>
        <w:tc>
          <w:tcPr>
            <w:tcW w:type="dxa" w:w="4320"/>
          </w:tcPr>
          <w:p>
            <w:r>
              <w:t>哦!  这个狗寻妤像韪流浪狗啊</w:t>
            </w:r>
          </w:p>
        </w:tc>
      </w:tr>
      <w:tr>
        <w:tc>
          <w:tcPr>
            <w:tcW w:type="dxa" w:w="4320"/>
          </w:tcPr>
          <w:p>
            <w:r>
              <w:t>08:26:55 - 08:26:56</w:t>
            </w:r>
          </w:p>
        </w:tc>
        <w:tc>
          <w:tcPr>
            <w:tcW w:type="dxa" w:w="4320"/>
          </w:tcPr>
          <w:p>
            <w:r>
              <w:t>哦! 这代狗乎好像匙漩浪狗啊</w:t>
            </w:r>
          </w:p>
        </w:tc>
      </w:tr>
      <w:tr>
        <w:tc>
          <w:tcPr>
            <w:tcW w:type="dxa" w:w="4320"/>
          </w:tcPr>
          <w:p>
            <w:r>
              <w:t>08:26:56 - 08:26:56</w:t>
            </w:r>
          </w:p>
        </w:tc>
        <w:tc>
          <w:tcPr>
            <w:tcW w:type="dxa" w:w="4320"/>
          </w:tcPr>
          <w:p>
            <w:r>
              <w:t>哦! 这^狗孑好像是流浪狗啊</w:t>
            </w:r>
          </w:p>
        </w:tc>
      </w:tr>
      <w:tr>
        <w:tc>
          <w:tcPr>
            <w:tcW w:type="dxa" w:w="4320"/>
          </w:tcPr>
          <w:p>
            <w:r>
              <w:t>08:26:56 - 08:26:57</w:t>
            </w:r>
          </w:p>
        </w:tc>
        <w:tc>
          <w:tcPr>
            <w:tcW w:type="dxa" w:w="4320"/>
          </w:tcPr>
          <w:p>
            <w:r>
              <w:t>哦!  这『狗乎妤像患流浪狗啊</w:t>
            </w:r>
          </w:p>
        </w:tc>
      </w:tr>
      <w:tr>
        <w:tc>
          <w:tcPr>
            <w:tcW w:type="dxa" w:w="4320"/>
          </w:tcPr>
          <w:p>
            <w:r>
              <w:t>08:26:57 - 08:26:57</w:t>
            </w:r>
          </w:p>
        </w:tc>
        <w:tc>
          <w:tcPr>
            <w:tcW w:type="dxa" w:w="4320"/>
          </w:tcPr>
          <w:p>
            <w:r>
              <w:t>最近总慰熊看斜色茬附近转悠</w:t>
            </w:r>
          </w:p>
        </w:tc>
      </w:tr>
      <w:tr>
        <w:tc>
          <w:tcPr>
            <w:tcW w:type="dxa" w:w="4320"/>
          </w:tcPr>
          <w:p>
            <w:r>
              <w:t>08:26:57 - 08:26:58</w:t>
            </w:r>
          </w:p>
        </w:tc>
        <w:tc>
          <w:tcPr>
            <w:tcW w:type="dxa" w:w="4320"/>
          </w:tcPr>
          <w:p>
            <w:r>
              <w:t>最近总匙熊看匐馇4附近转悠</w:t>
            </w:r>
          </w:p>
        </w:tc>
      </w:tr>
      <w:tr>
        <w:tc>
          <w:tcPr>
            <w:tcW w:type="dxa" w:w="4320"/>
          </w:tcPr>
          <w:p>
            <w:r>
              <w:t>08:26:58 - 08:26:58</w:t>
            </w:r>
          </w:p>
        </w:tc>
        <w:tc>
          <w:tcPr>
            <w:tcW w:type="dxa" w:w="4320"/>
          </w:tcPr>
          <w:p>
            <w:r>
              <w:t>最近总愚能看匐它奁附近转悠</w:t>
            </w:r>
          </w:p>
        </w:tc>
      </w:tr>
      <w:tr>
        <w:tc>
          <w:tcPr>
            <w:tcW w:type="dxa" w:w="4320"/>
          </w:tcPr>
          <w:p>
            <w:r>
              <w:t>08:26:58 - 08:26:59</w:t>
            </w:r>
          </w:p>
        </w:tc>
        <w:tc>
          <w:tcPr>
            <w:tcW w:type="dxa" w:w="4320"/>
          </w:tcPr>
          <w:p>
            <w:r>
              <w:t>最逅臆飕能肴劐"奁附近转悠</w:t>
            </w:r>
          </w:p>
        </w:tc>
      </w:tr>
      <w:tr>
        <w:tc>
          <w:tcPr>
            <w:tcW w:type="dxa" w:w="4320"/>
          </w:tcPr>
          <w:p>
            <w:r>
              <w:t>08:26:59 - 08:26:59</w:t>
            </w:r>
          </w:p>
        </w:tc>
        <w:tc>
          <w:tcPr>
            <w:tcW w:type="dxa" w:w="4320"/>
          </w:tcPr>
          <w:p>
            <w:r>
              <w:t>最遽总是能看劐它奁附近转悠</w:t>
            </w:r>
          </w:p>
        </w:tc>
      </w:tr>
      <w:tr>
        <w:tc>
          <w:tcPr>
            <w:tcW w:type="dxa" w:w="4320"/>
          </w:tcPr>
          <w:p>
            <w:r>
              <w:t>08:26:59 - 08:27:00</w:t>
            </w:r>
          </w:p>
        </w:tc>
        <w:tc>
          <w:tcPr>
            <w:tcW w:type="dxa" w:w="4320"/>
          </w:tcPr>
          <w:p>
            <w:r>
              <w:t>最逡崽是触看佗茬附近轸悠</w:t>
            </w:r>
          </w:p>
        </w:tc>
      </w:tr>
      <w:tr>
        <w:tc>
          <w:tcPr>
            <w:tcW w:type="dxa" w:w="4320"/>
          </w:tcPr>
          <w:p>
            <w:r>
              <w:t>08:27:00 - 08:27:00</w:t>
            </w:r>
          </w:p>
        </w:tc>
        <w:tc>
          <w:tcPr>
            <w:tcW w:type="dxa" w:w="4320"/>
          </w:tcPr>
          <w:p>
            <w:r>
              <w:t>我例儆灸冠尼能把它带回罟吗</w:t>
            </w:r>
          </w:p>
        </w:tc>
      </w:tr>
      <w:tr>
        <w:tc>
          <w:tcPr>
            <w:tcW w:type="dxa" w:w="4320"/>
          </w:tcPr>
          <w:p>
            <w:r>
              <w:t>08:27:00 - 08:27:01</w:t>
            </w:r>
          </w:p>
        </w:tc>
        <w:tc>
          <w:tcPr>
            <w:tcW w:type="dxa" w:w="4320"/>
          </w:tcPr>
          <w:p>
            <w:r>
              <w:t>我们僵务寇阙能把它黹回恶酉</w:t>
            </w:r>
          </w:p>
        </w:tc>
      </w:tr>
      <w:tr>
        <w:tc>
          <w:tcPr>
            <w:tcW w:type="dxa" w:w="4320"/>
          </w:tcPr>
          <w:p>
            <w:r>
              <w:t>08:27:01 - 08:27:01</w:t>
            </w:r>
          </w:p>
        </w:tc>
        <w:tc>
          <w:tcPr>
            <w:tcW w:type="dxa" w:w="4320"/>
          </w:tcPr>
          <w:p>
            <w:r>
              <w:t>我竹征务寇蕨后 能把它带回笨吲</w:t>
            </w:r>
          </w:p>
        </w:tc>
      </w:tr>
      <w:tr>
        <w:tc>
          <w:tcPr>
            <w:tcW w:type="dxa" w:w="4320"/>
          </w:tcPr>
          <w:p>
            <w:r>
              <w:t>08:27:01 - 08:27:02</w:t>
            </w:r>
          </w:p>
        </w:tc>
        <w:tc>
          <w:tcPr>
            <w:tcW w:type="dxa" w:w="4320"/>
          </w:tcPr>
          <w:p>
            <w:r>
              <w:t>亵例恁务嵛成辰 能把它黹回6嘞</w:t>
            </w:r>
          </w:p>
        </w:tc>
      </w:tr>
      <w:tr>
        <w:tc>
          <w:tcPr>
            <w:tcW w:type="dxa" w:w="4320"/>
          </w:tcPr>
          <w:p>
            <w:r>
              <w:t>08:27:02 - 08:27:02</w:t>
            </w:r>
          </w:p>
        </w:tc>
        <w:tc>
          <w:tcPr>
            <w:tcW w:type="dxa" w:w="4320"/>
          </w:tcPr>
          <w:p>
            <w:r>
              <w:t>莪侗任务蔻成后  能把它}画篱暝</w:t>
            </w:r>
          </w:p>
        </w:tc>
      </w:tr>
      <w:tr>
        <w:tc>
          <w:tcPr>
            <w:tcW w:type="dxa" w:w="4320"/>
          </w:tcPr>
          <w:p>
            <w:r>
              <w:t>08:27:02 - 08:27:03</w:t>
            </w:r>
          </w:p>
        </w:tc>
        <w:tc>
          <w:tcPr>
            <w:tcW w:type="dxa" w:w="4320"/>
          </w:tcPr>
          <w:p>
            <w:r>
              <w:t>|俯任务蔻咸后 能把它酃回卦</w:t>
            </w:r>
          </w:p>
        </w:tc>
      </w:tr>
      <w:tr>
        <w:tc>
          <w:tcPr>
            <w:tcW w:type="dxa" w:w="4320"/>
          </w:tcPr>
          <w:p>
            <w:r>
              <w:t>08:27:11 - 08:27:13</w:t>
            </w:r>
          </w:p>
        </w:tc>
        <w:tc>
          <w:tcPr>
            <w:tcW w:type="dxa" w:w="4320"/>
          </w:tcPr>
          <w:p>
            <w:r>
              <w:t>那几来的野狗  脏死了 给我滚开</w:t>
            </w:r>
          </w:p>
        </w:tc>
      </w:tr>
      <w:tr>
        <w:tc>
          <w:tcPr>
            <w:tcW w:type="dxa" w:w="4320"/>
          </w:tcPr>
          <w:p>
            <w:r>
              <w:t>08:27:13 - 08:27:14</w:t>
            </w:r>
          </w:p>
        </w:tc>
        <w:tc>
          <w:tcPr>
            <w:tcW w:type="dxa" w:w="4320"/>
          </w:tcPr>
          <w:p>
            <w:r>
              <w:t>那儿来的野狗  脏死了 给我滚开</w:t>
            </w:r>
          </w:p>
        </w:tc>
      </w:tr>
      <w:tr>
        <w:tc>
          <w:tcPr>
            <w:tcW w:type="dxa" w:w="4320"/>
          </w:tcPr>
          <w:p>
            <w:r>
              <w:t>08:27:14 - 08:27:15</w:t>
            </w:r>
          </w:p>
        </w:tc>
        <w:tc>
          <w:tcPr>
            <w:tcW w:type="dxa" w:w="4320"/>
          </w:tcPr>
          <w:p>
            <w:r>
              <w:t>那兀来的野狗  脏死了 给我滚开</w:t>
            </w:r>
          </w:p>
        </w:tc>
      </w:tr>
      <w:tr>
        <w:tc>
          <w:tcPr>
            <w:tcW w:type="dxa" w:w="4320"/>
          </w:tcPr>
          <w:p>
            <w:r>
              <w:t>08:27:31 - 08:27:33</w:t>
            </w:r>
          </w:p>
        </w:tc>
        <w:tc>
          <w:tcPr>
            <w:tcW w:type="dxa" w:w="4320"/>
          </w:tcPr>
          <w:p>
            <w:r>
              <w:t>这里的筲冀是趑求趑松散了</w:t>
            </w:r>
          </w:p>
        </w:tc>
      </w:tr>
      <w:tr>
        <w:tc>
          <w:tcPr>
            <w:tcW w:type="dxa" w:w="4320"/>
          </w:tcPr>
          <w:p>
            <w:r>
              <w:t>08:27:33 - 08:27:34</w:t>
            </w:r>
          </w:p>
        </w:tc>
        <w:tc>
          <w:tcPr>
            <w:tcW w:type="dxa" w:w="4320"/>
          </w:tcPr>
          <w:p>
            <w:r>
              <w:t>这里的管{真是趑求趑松散了</w:t>
            </w:r>
          </w:p>
        </w:tc>
      </w:tr>
      <w:tr>
        <w:tc>
          <w:tcPr>
            <w:tcW w:type="dxa" w:w="4320"/>
          </w:tcPr>
          <w:p>
            <w:r>
              <w:t>08:27:34 - 08:27:36</w:t>
            </w:r>
          </w:p>
        </w:tc>
        <w:tc>
          <w:tcPr>
            <w:tcW w:type="dxa" w:w="4320"/>
          </w:tcPr>
          <w:p>
            <w:r>
              <w:t>这种路边的野狗 然也能求到这里~了</w:t>
            </w:r>
          </w:p>
        </w:tc>
      </w:tr>
      <w:tr>
        <w:tc>
          <w:tcPr>
            <w:tcW w:type="dxa" w:w="4320"/>
          </w:tcPr>
          <w:p>
            <w:r>
              <w:t>08:27:36 - 08:27:37</w:t>
            </w:r>
          </w:p>
        </w:tc>
        <w:tc>
          <w:tcPr>
            <w:tcW w:type="dxa" w:w="4320"/>
          </w:tcPr>
          <w:p>
            <w:r>
              <w:t>这种路边的野狗 然也能求到这里来了</w:t>
            </w:r>
          </w:p>
        </w:tc>
      </w:tr>
      <w:tr>
        <w:tc>
          <w:tcPr>
            <w:tcW w:type="dxa" w:w="4320"/>
          </w:tcPr>
          <w:p>
            <w:r>
              <w:t>08:27:37 - 08:27:39</w:t>
            </w:r>
          </w:p>
        </w:tc>
        <w:tc>
          <w:tcPr>
            <w:tcW w:type="dxa" w:w="4320"/>
          </w:tcPr>
          <w:p>
            <w:r>
              <w:t>真得好好去黻篝理的投诉-下了</w:t>
            </w:r>
          </w:p>
        </w:tc>
      </w:tr>
      <w:tr>
        <w:tc>
          <w:tcPr>
            <w:tcW w:type="dxa" w:w="4320"/>
          </w:tcPr>
          <w:p>
            <w:r>
              <w:t>08:27:39 - 08:27:40</w:t>
            </w:r>
          </w:p>
        </w:tc>
        <w:tc>
          <w:tcPr>
            <w:tcW w:type="dxa" w:w="4320"/>
          </w:tcPr>
          <w:p>
            <w:r>
              <w:t>真得好好去_管理的投诉-下了</w:t>
            </w:r>
          </w:p>
        </w:tc>
      </w:tr>
      <w:tr>
        <w:tc>
          <w:tcPr>
            <w:tcW w:type="dxa" w:w="4320"/>
          </w:tcPr>
          <w:p>
            <w:r>
              <w:t>08:27:40 - 08:27:42</w:t>
            </w:r>
          </w:p>
        </w:tc>
        <w:tc>
          <w:tcPr>
            <w:tcW w:type="dxa" w:w="4320"/>
          </w:tcPr>
          <w:p>
            <w:r>
              <w:t>免得什么阿猫阿殉都能求这里瞎混</w:t>
            </w:r>
          </w:p>
        </w:tc>
      </w:tr>
      <w:tr>
        <w:tc>
          <w:tcPr>
            <w:tcW w:type="dxa" w:w="4320"/>
          </w:tcPr>
          <w:p>
            <w:r>
              <w:t>08:27:42 - 08:27:44</w:t>
            </w:r>
          </w:p>
        </w:tc>
        <w:tc>
          <w:tcPr>
            <w:tcW w:type="dxa" w:w="4320"/>
          </w:tcPr>
          <w:p>
            <w:r>
              <w:t>免得什么阿猫阿狗都能求这里膳混</w:t>
            </w:r>
          </w:p>
        </w:tc>
      </w:tr>
      <w:tr>
        <w:tc>
          <w:tcPr>
            <w:tcW w:type="dxa" w:w="4320"/>
          </w:tcPr>
          <w:p>
            <w:r>
              <w:t>08:28:00 - 08:28:01</w:t>
            </w:r>
          </w:p>
        </w:tc>
        <w:tc>
          <w:tcPr>
            <w:tcW w:type="dxa" w:w="4320"/>
          </w:tcPr>
          <w:p>
            <w:r>
              <w:t>涎"的从啊</w:t>
            </w:r>
          </w:p>
        </w:tc>
      </w:tr>
      <w:tr>
        <w:tc>
          <w:tcPr>
            <w:tcW w:type="dxa" w:w="4320"/>
          </w:tcPr>
          <w:p>
            <w:r>
              <w:t>08:28:01 - 08:28:01</w:t>
            </w:r>
          </w:p>
        </w:tc>
        <w:tc>
          <w:tcPr>
            <w:tcW w:type="dxa" w:w="4320"/>
          </w:tcPr>
          <w:p>
            <w:r>
              <w:t>恶炎晌啊</w:t>
            </w:r>
          </w:p>
        </w:tc>
      </w:tr>
      <w:tr>
        <w:tc>
          <w:tcPr>
            <w:tcW w:type="dxa" w:w="4320"/>
          </w:tcPr>
          <w:p>
            <w:r>
              <w:t>08:28:01 - 08:28:02</w:t>
            </w:r>
          </w:p>
        </w:tc>
        <w:tc>
          <w:tcPr>
            <w:tcW w:type="dxa" w:w="4320"/>
          </w:tcPr>
          <w:p>
            <w:r>
              <w:t>涎"煦(啊</w:t>
            </w:r>
          </w:p>
        </w:tc>
      </w:tr>
      <w:tr>
        <w:tc>
          <w:tcPr>
            <w:tcW w:type="dxa" w:w="4320"/>
          </w:tcPr>
          <w:p>
            <w:r>
              <w:t>08:28:02 - 08:28:02</w:t>
            </w:r>
          </w:p>
        </w:tc>
        <w:tc>
          <w:tcPr>
            <w:tcW w:type="dxa" w:w="4320"/>
          </w:tcPr>
          <w:p>
            <w:r>
              <w:t>'狗直设有惹他</w:t>
            </w:r>
          </w:p>
        </w:tc>
      </w:tr>
      <w:tr>
        <w:tc>
          <w:tcPr>
            <w:tcW w:type="dxa" w:w="4320"/>
          </w:tcPr>
          <w:p>
            <w:r>
              <w:t>08:28:02 - 08:28:03</w:t>
            </w:r>
          </w:p>
        </w:tc>
        <w:tc>
          <w:tcPr>
            <w:tcW w:type="dxa" w:w="4320"/>
          </w:tcPr>
          <w:p>
            <w:r>
              <w:t>狗直设有惹他</w:t>
            </w:r>
          </w:p>
        </w:tc>
      </w:tr>
      <w:tr>
        <w:tc>
          <w:tcPr>
            <w:tcW w:type="dxa" w:w="4320"/>
          </w:tcPr>
          <w:p>
            <w:r>
              <w:t>08:28:03 - 08:28:03</w:t>
            </w:r>
          </w:p>
        </w:tc>
        <w:tc>
          <w:tcPr>
            <w:tcW w:type="dxa" w:w="4320"/>
          </w:tcPr>
          <w:p>
            <w:r>
              <w:t>那'狗直设有惹他</w:t>
            </w:r>
          </w:p>
        </w:tc>
      </w:tr>
      <w:tr>
        <w:tc>
          <w:tcPr>
            <w:tcW w:type="dxa" w:w="4320"/>
          </w:tcPr>
          <w:p>
            <w:r>
              <w:t>08:28:03 - 08:28:04</w:t>
            </w:r>
          </w:p>
        </w:tc>
        <w:tc>
          <w:tcPr>
            <w:tcW w:type="dxa" w:w="4320"/>
          </w:tcPr>
          <w:p>
            <w:r>
              <w:t>它属然那么狠地踢了狗子一脚</w:t>
            </w:r>
          </w:p>
        </w:tc>
      </w:tr>
      <w:tr>
        <w:tc>
          <w:tcPr>
            <w:tcW w:type="dxa" w:w="4320"/>
          </w:tcPr>
          <w:p>
            <w:r>
              <w:t>08:28:04 - 08:28:04</w:t>
            </w:r>
          </w:p>
        </w:tc>
        <w:tc>
          <w:tcPr>
            <w:tcW w:type="dxa" w:w="4320"/>
          </w:tcPr>
          <w:p>
            <w:r>
              <w:t>它居然那么狠地踢了狗孑-脚</w:t>
            </w:r>
          </w:p>
        </w:tc>
      </w:tr>
      <w:tr>
        <w:tc>
          <w:tcPr>
            <w:tcW w:type="dxa" w:w="4320"/>
          </w:tcPr>
          <w:p>
            <w:r>
              <w:t>08:28:04 - 08:28:05</w:t>
            </w:r>
          </w:p>
        </w:tc>
        <w:tc>
          <w:tcPr>
            <w:tcW w:type="dxa" w:w="4320"/>
          </w:tcPr>
          <w:p>
            <w:r>
              <w:t>它属然那么狠地蹋了狗孑-脚</w:t>
            </w:r>
          </w:p>
        </w:tc>
      </w:tr>
      <w:tr>
        <w:tc>
          <w:tcPr>
            <w:tcW w:type="dxa" w:w="4320"/>
          </w:tcPr>
          <w:p>
            <w:r>
              <w:t>08:28:05 - 08:28:05</w:t>
            </w:r>
          </w:p>
        </w:tc>
        <w:tc>
          <w:tcPr>
            <w:tcW w:type="dxa" w:w="4320"/>
          </w:tcPr>
          <w:p>
            <w:r>
              <w:t>它居然那么狠地了狗子一脚</w:t>
            </w:r>
          </w:p>
        </w:tc>
      </w:tr>
      <w:tr>
        <w:tc>
          <w:tcPr>
            <w:tcW w:type="dxa" w:w="4320"/>
          </w:tcPr>
          <w:p>
            <w:r>
              <w:t>08:28:05 - 08:28:06</w:t>
            </w:r>
          </w:p>
        </w:tc>
        <w:tc>
          <w:tcPr>
            <w:tcW w:type="dxa" w:w="4320"/>
          </w:tcPr>
          <w:p>
            <w:r>
              <w:t>它属。那么狠地踢了狗孑广脚</w:t>
            </w:r>
          </w:p>
        </w:tc>
      </w:tr>
      <w:tr>
        <w:tc>
          <w:tcPr>
            <w:tcW w:type="dxa" w:w="4320"/>
          </w:tcPr>
          <w:p>
            <w:r>
              <w:t>08:28:06 - 08:28:06</w:t>
            </w:r>
          </w:p>
        </w:tc>
        <w:tc>
          <w:tcPr>
            <w:tcW w:type="dxa" w:w="4320"/>
          </w:tcPr>
          <w:p>
            <w:r>
              <w:t>真蹇可恶</w:t>
            </w:r>
          </w:p>
        </w:tc>
      </w:tr>
      <w:tr>
        <w:tc>
          <w:tcPr>
            <w:tcW w:type="dxa" w:w="4320"/>
          </w:tcPr>
          <w:p>
            <w:r>
              <w:t>08:28:06 - 08:28:07</w:t>
            </w:r>
          </w:p>
        </w:tc>
        <w:tc>
          <w:tcPr>
            <w:tcW w:type="dxa" w:w="4320"/>
          </w:tcPr>
          <w:p>
            <w:r>
              <w:t>真蹇可恶</w:t>
            </w:r>
          </w:p>
        </w:tc>
      </w:tr>
      <w:tr>
        <w:tc>
          <w:tcPr>
            <w:tcW w:type="dxa" w:w="4320"/>
          </w:tcPr>
          <w:p>
            <w:r>
              <w:t>08:28:07 - 08:28:07</w:t>
            </w:r>
          </w:p>
        </w:tc>
        <w:tc>
          <w:tcPr>
            <w:tcW w:type="dxa" w:w="4320"/>
          </w:tcPr>
          <w:p>
            <w:r>
              <w:t>真蹇可恶</w:t>
            </w:r>
          </w:p>
        </w:tc>
      </w:tr>
      <w:tr>
        <w:tc>
          <w:tcPr>
            <w:tcW w:type="dxa" w:w="4320"/>
          </w:tcPr>
          <w:p>
            <w:r>
              <w:t>08:28:07 - 08:28:08</w:t>
            </w:r>
          </w:p>
        </w:tc>
        <w:tc>
          <w:tcPr>
            <w:tcW w:type="dxa" w:w="4320"/>
          </w:tcPr>
          <w:p>
            <w:r>
              <w:t>真-可恶</w:t>
            </w:r>
          </w:p>
        </w:tc>
      </w:tr>
      <w:tr>
        <w:tc>
          <w:tcPr>
            <w:tcW w:type="dxa" w:w="4320"/>
          </w:tcPr>
          <w:p>
            <w:r>
              <w:t>08:28:08 - 08:28:08</w:t>
            </w:r>
          </w:p>
        </w:tc>
        <w:tc>
          <w:tcPr>
            <w:tcW w:type="dxa" w:w="4320"/>
          </w:tcPr>
          <w:p>
            <w:r>
              <w:t>她看起求有窳眼熟啊</w:t>
            </w:r>
          </w:p>
        </w:tc>
      </w:tr>
      <w:tr>
        <w:tc>
          <w:tcPr>
            <w:tcW w:type="dxa" w:w="4320"/>
          </w:tcPr>
          <w:p>
            <w:r>
              <w:t>08:28:08 - 08:28:09</w:t>
            </w:r>
          </w:p>
        </w:tc>
        <w:tc>
          <w:tcPr>
            <w:tcW w:type="dxa" w:w="4320"/>
          </w:tcPr>
          <w:p>
            <w:r>
              <w:t>她看超莱肴息眼熟啊</w:t>
            </w:r>
          </w:p>
        </w:tc>
      </w:tr>
      <w:tr>
        <w:tc>
          <w:tcPr>
            <w:tcW w:type="dxa" w:w="4320"/>
          </w:tcPr>
          <w:p>
            <w:r>
              <w:t>08:28:09 - 08:28:09</w:t>
            </w:r>
          </w:p>
        </w:tc>
        <w:tc>
          <w:tcPr>
            <w:tcW w:type="dxa" w:w="4320"/>
          </w:tcPr>
          <w:p>
            <w:r>
              <w:t>她看起求有息眼熟啊'</w:t>
            </w:r>
          </w:p>
        </w:tc>
      </w:tr>
      <w:tr>
        <w:tc>
          <w:tcPr>
            <w:tcW w:type="dxa" w:w="4320"/>
          </w:tcPr>
          <w:p>
            <w:r>
              <w:t>08:28:09 - 08:28:10</w:t>
            </w:r>
          </w:p>
        </w:tc>
        <w:tc>
          <w:tcPr>
            <w:tcW w:type="dxa" w:w="4320"/>
          </w:tcPr>
          <w:p>
            <w:r>
              <w:t>她肴飑求有总眼熟嗬</w:t>
            </w:r>
          </w:p>
        </w:tc>
      </w:tr>
      <w:tr>
        <w:tc>
          <w:tcPr>
            <w:tcW w:type="dxa" w:w="4320"/>
          </w:tcPr>
          <w:p>
            <w:r>
              <w:t>08:28:10 - 08:28:10</w:t>
            </w:r>
          </w:p>
        </w:tc>
        <w:tc>
          <w:tcPr>
            <w:tcW w:type="dxa" w:w="4320"/>
          </w:tcPr>
          <w:p>
            <w:r>
              <w:t>他好像就是噩局之箭</w:t>
            </w:r>
          </w:p>
        </w:tc>
      </w:tr>
      <w:tr>
        <w:tc>
          <w:tcPr>
            <w:tcW w:type="dxa" w:w="4320"/>
          </w:tcPr>
          <w:p>
            <w:r>
              <w:t>08:28:10 - 08:28:11</w:t>
            </w:r>
          </w:p>
        </w:tc>
        <w:tc>
          <w:tcPr>
            <w:tcW w:type="dxa" w:w="4320"/>
          </w:tcPr>
          <w:p>
            <w:r>
              <w:t>他妤像赢是噩 荩崩</w:t>
            </w:r>
          </w:p>
        </w:tc>
      </w:tr>
      <w:tr>
        <w:tc>
          <w:tcPr>
            <w:tcW w:type="dxa" w:w="4320"/>
          </w:tcPr>
          <w:p>
            <w:r>
              <w:t>08:28:11 - 08:28:11</w:t>
            </w:r>
          </w:p>
        </w:tc>
        <w:tc>
          <w:tcPr>
            <w:tcW w:type="dxa" w:w="4320"/>
          </w:tcPr>
          <w:p>
            <w:r>
              <w:t>他好像廓是噩局&lt;</w:t>
            </w:r>
          </w:p>
        </w:tc>
      </w:tr>
      <w:tr>
        <w:tc>
          <w:tcPr>
            <w:tcW w:type="dxa" w:w="4320"/>
          </w:tcPr>
          <w:p>
            <w:r>
              <w:t>08:28:11 - 08:28:12</w:t>
            </w:r>
          </w:p>
        </w:tc>
        <w:tc>
          <w:tcPr>
            <w:tcW w:type="dxa" w:w="4320"/>
          </w:tcPr>
          <w:p>
            <w:r>
              <w:t>他{像嶷是筮局总巅</w:t>
            </w:r>
          </w:p>
        </w:tc>
      </w:tr>
      <w:tr>
        <w:tc>
          <w:tcPr>
            <w:tcW w:type="dxa" w:w="4320"/>
          </w:tcPr>
          <w:p>
            <w:r>
              <w:t>08:28:12 - 08:28:12</w:t>
            </w:r>
          </w:p>
        </w:tc>
        <w:tc>
          <w:tcPr>
            <w:tcW w:type="dxa" w:w="4320"/>
          </w:tcPr>
          <w:p>
            <w:r>
              <w:t>给我们看的照片里面酶瓣-</w:t>
            </w:r>
          </w:p>
        </w:tc>
      </w:tr>
      <w:tr>
        <w:tc>
          <w:tcPr>
            <w:tcW w:type="dxa" w:w="4320"/>
          </w:tcPr>
          <w:p>
            <w:r>
              <w:t>08:28:12 - 08:28:13</w:t>
            </w:r>
          </w:p>
        </w:tc>
        <w:tc>
          <w:tcPr>
            <w:tcW w:type="dxa" w:w="4320"/>
          </w:tcPr>
          <w:p>
            <w:r>
              <w:t>给我们看的照|里面酶瓣爷围婉婉啊</w:t>
            </w:r>
          </w:p>
        </w:tc>
      </w:tr>
      <w:tr>
        <w:tc>
          <w:tcPr>
            <w:tcW w:type="dxa" w:w="4320"/>
          </w:tcPr>
          <w:p>
            <w:r>
              <w:t>08:28:13 - 08:28:13</w:t>
            </w:r>
          </w:p>
        </w:tc>
        <w:tc>
          <w:tcPr>
            <w:tcW w:type="dxa" w:w="4320"/>
          </w:tcPr>
          <w:p>
            <w:r>
              <w:t>给我例看的腮1里圃蒯酃爷围婉婉啊</w:t>
            </w:r>
          </w:p>
        </w:tc>
      </w:tr>
      <w:tr>
        <w:tc>
          <w:tcPr>
            <w:tcW w:type="dxa" w:w="4320"/>
          </w:tcPr>
          <w:p>
            <w:r>
              <w:t>08:28:13 - 08:28:14</w:t>
            </w:r>
          </w:p>
        </w:tc>
        <w:tc>
          <w:tcPr>
            <w:tcW w:type="dxa" w:w="4320"/>
          </w:tcPr>
          <w:p>
            <w:r>
              <w:t>给我@看的照戌里圃〈鄹介曲婉婉啊</w:t>
            </w:r>
          </w:p>
        </w:tc>
      </w:tr>
      <w:tr>
        <w:tc>
          <w:tcPr>
            <w:tcW w:type="dxa" w:w="4320"/>
          </w:tcPr>
          <w:p>
            <w:r>
              <w:t>08:28:14 - 08:28:14</w:t>
            </w:r>
          </w:p>
        </w:tc>
        <w:tc>
          <w:tcPr>
            <w:tcW w:type="dxa" w:w="4320"/>
          </w:tcPr>
          <w:p>
            <w:r>
              <w:t>给我例看的照|俚面舶那介画婉婉啊</w:t>
            </w:r>
          </w:p>
        </w:tc>
      </w:tr>
      <w:tr>
        <w:tc>
          <w:tcPr>
            <w:tcW w:type="dxa" w:w="4320"/>
          </w:tcPr>
          <w:p>
            <w:r>
              <w:t>08:28:14 - 08:28:15</w:t>
            </w:r>
          </w:p>
        </w:tc>
        <w:tc>
          <w:tcPr>
            <w:tcW w:type="dxa" w:w="4320"/>
          </w:tcPr>
          <w:p>
            <w:r>
              <w:t>给我何看晌照罔重蔺贿那介曲婉婉啊</w:t>
            </w:r>
          </w:p>
        </w:tc>
      </w:tr>
      <w:tr>
        <w:tc>
          <w:tcPr>
            <w:tcW w:type="dxa" w:w="4320"/>
          </w:tcPr>
          <w:p>
            <w:r>
              <w:t>08:28:15 - 08:28:15</w:t>
            </w:r>
          </w:p>
        </w:tc>
        <w:tc>
          <w:tcPr>
            <w:tcW w:type="dxa" w:w="4320"/>
          </w:tcPr>
          <w:p>
            <w:r>
              <w:t>什么2#_匙;</w:t>
            </w:r>
          </w:p>
        </w:tc>
      </w:tr>
      <w:tr>
        <w:tc>
          <w:tcPr>
            <w:tcW w:type="dxa" w:w="4320"/>
          </w:tcPr>
          <w:p>
            <w:r>
              <w:t>08:28:15 - 08:28:16</w:t>
            </w:r>
          </w:p>
        </w:tc>
        <w:tc>
          <w:tcPr>
            <w:tcW w:type="dxa" w:w="4320"/>
          </w:tcPr>
          <w:p>
            <w:r>
              <w:t>佻么?她就是曲婉婉啊</w:t>
            </w:r>
          </w:p>
        </w:tc>
      </w:tr>
      <w:tr>
        <w:tc>
          <w:tcPr>
            <w:tcW w:type="dxa" w:w="4320"/>
          </w:tcPr>
          <w:p>
            <w:r>
              <w:t>08:28:16 - 08:28:16</w:t>
            </w:r>
          </w:p>
        </w:tc>
        <w:tc>
          <w:tcPr>
            <w:tcW w:type="dxa" w:w="4320"/>
          </w:tcPr>
          <w:p>
            <w:r>
              <w:t>倒么?她就是曲婉婉啊</w:t>
            </w:r>
          </w:p>
        </w:tc>
      </w:tr>
      <w:tr>
        <w:tc>
          <w:tcPr>
            <w:tcW w:type="dxa" w:w="4320"/>
          </w:tcPr>
          <w:p>
            <w:r>
              <w:t>08:28:16 - 08:28:17</w:t>
            </w:r>
          </w:p>
        </w:tc>
        <w:tc>
          <w:tcPr>
            <w:tcW w:type="dxa" w:w="4320"/>
          </w:tcPr>
          <w:p>
            <w:r>
              <w:t>|么?她就是曲婉婉啊</w:t>
            </w:r>
          </w:p>
        </w:tc>
      </w:tr>
      <w:tr>
        <w:tc>
          <w:tcPr>
            <w:tcW w:type="dxa" w:w="4320"/>
          </w:tcPr>
          <w:p>
            <w:r>
              <w:t>08:28:17 - 08:28:17</w:t>
            </w:r>
          </w:p>
        </w:tc>
        <w:tc>
          <w:tcPr>
            <w:tcW w:type="dxa" w:w="4320"/>
          </w:tcPr>
          <w:p>
            <w:r>
              <w:t>果然和)菩犸亍9是-个恶劣}</w:t>
            </w:r>
          </w:p>
        </w:tc>
      </w:tr>
      <w:tr>
        <w:tc>
          <w:tcPr>
            <w:tcW w:type="dxa" w:w="4320"/>
          </w:tcPr>
          <w:p>
            <w:r>
              <w:t>08:28:17 - 08:28:18</w:t>
            </w:r>
          </w:p>
        </w:tc>
        <w:tc>
          <w:tcPr>
            <w:tcW w:type="dxa" w:w="4320"/>
          </w:tcPr>
          <w:p>
            <w:r>
              <w:t>果然莉傩老姆~槿是一个恶务的人</w:t>
            </w:r>
          </w:p>
        </w:tc>
      </w:tr>
      <w:tr>
        <w:tc>
          <w:tcPr>
            <w:tcW w:type="dxa" w:w="4320"/>
          </w:tcPr>
          <w:p>
            <w:r>
              <w:t>08:28:18 - 08:28:18</w:t>
            </w:r>
          </w:p>
        </w:tc>
        <w:tc>
          <w:tcPr>
            <w:tcW w:type="dxa" w:w="4320"/>
          </w:tcPr>
          <w:p>
            <w:r>
              <w:t>果然和麂老妈气是一个恶劣鲅人</w:t>
            </w:r>
          </w:p>
        </w:tc>
      </w:tr>
      <w:tr>
        <w:tc>
          <w:tcPr>
            <w:tcW w:type="dxa" w:w="4320"/>
          </w:tcPr>
          <w:p>
            <w:r>
              <w:t>08:28:18 - 08:28:19</w:t>
            </w:r>
          </w:p>
        </w:tc>
        <w:tc>
          <w:tcPr>
            <w:tcW w:type="dxa" w:w="4320"/>
          </w:tcPr>
          <w:p>
            <w:r>
              <w:t>果然和蜚妈气榉是-个恶劣鳅人</w:t>
            </w:r>
          </w:p>
        </w:tc>
      </w:tr>
      <w:tr>
        <w:tc>
          <w:tcPr>
            <w:tcW w:type="dxa" w:w="4320"/>
          </w:tcPr>
          <w:p>
            <w:r>
              <w:t>08:28:19 - 08:28:19</w:t>
            </w:r>
          </w:p>
        </w:tc>
        <w:tc>
          <w:tcPr>
            <w:tcW w:type="dxa" w:w="4320"/>
          </w:tcPr>
          <w:p>
            <w:r>
              <w:t>果然和爬髡妈^样是一个恶穷胸</w:t>
            </w:r>
          </w:p>
        </w:tc>
      </w:tr>
      <w:tr>
        <w:tc>
          <w:tcPr>
            <w:tcW w:type="dxa" w:w="4320"/>
          </w:tcPr>
          <w:p>
            <w:r>
              <w:t>08:28:19 - 08:28:20</w:t>
            </w:r>
          </w:p>
        </w:tc>
        <w:tc>
          <w:tcPr>
            <w:tcW w:type="dxa" w:w="4320"/>
          </w:tcPr>
          <w:p>
            <w:r>
              <w:t>果然釉抛磬妈=样是一个恶劣酶=</w:t>
            </w:r>
          </w:p>
        </w:tc>
      </w:tr>
      <w:tr>
        <w:tc>
          <w:tcPr>
            <w:tcW w:type="dxa" w:w="4320"/>
          </w:tcPr>
          <w:p>
            <w:r>
              <w:t>08:28:20 - 08:28:20</w:t>
            </w:r>
          </w:p>
        </w:tc>
        <w:tc>
          <w:tcPr>
            <w:tcW w:type="dxa" w:w="4320"/>
          </w:tcPr>
          <w:p>
            <w:r>
              <w:t>~想到颔们居然要盯着这种^</w:t>
            </w:r>
          </w:p>
        </w:tc>
      </w:tr>
      <w:tr>
        <w:tc>
          <w:tcPr>
            <w:tcW w:type="dxa" w:w="4320"/>
          </w:tcPr>
          <w:p>
            <w:r>
              <w:t>08:28:20 - 08:28:21</w:t>
            </w:r>
          </w:p>
        </w:tc>
        <w:tc>
          <w:tcPr>
            <w:tcW w:type="dxa" w:w="4320"/>
          </w:tcPr>
          <w:p>
            <w:r>
              <w:t>想剩魃们居然夔盯着这种_</w:t>
            </w:r>
          </w:p>
        </w:tc>
      </w:tr>
      <w:tr>
        <w:tc>
          <w:tcPr>
            <w:tcW w:type="dxa" w:w="4320"/>
          </w:tcPr>
          <w:p>
            <w:r>
              <w:t>08:28:21 - 08:28:21</w:t>
            </w:r>
          </w:p>
        </w:tc>
        <w:tc>
          <w:tcPr>
            <w:tcW w:type="dxa" w:w="4320"/>
          </w:tcPr>
          <w:p>
            <w:r>
              <w:t>想到魃们居然{盯着这种</w:t>
            </w:r>
          </w:p>
        </w:tc>
      </w:tr>
      <w:tr>
        <w:tc>
          <w:tcPr>
            <w:tcW w:type="dxa" w:w="4320"/>
          </w:tcPr>
          <w:p>
            <w:r>
              <w:t>08:28:21 - 08:28:22</w:t>
            </w:r>
          </w:p>
        </w:tc>
        <w:tc>
          <w:tcPr>
            <w:tcW w:type="dxa" w:w="4320"/>
          </w:tcPr>
          <w:p>
            <w:r>
              <w:t>想斜螽们居然要盯着这种_</w:t>
            </w:r>
          </w:p>
        </w:tc>
      </w:tr>
      <w:tr>
        <w:tc>
          <w:tcPr>
            <w:tcW w:type="dxa" w:w="4320"/>
          </w:tcPr>
          <w:p>
            <w:r>
              <w:t>08:28:22 - 08:28:22</w:t>
            </w:r>
          </w:p>
        </w:tc>
        <w:tc>
          <w:tcPr>
            <w:tcW w:type="dxa" w:w="4320"/>
          </w:tcPr>
          <w:p>
            <w:r>
              <w:t>畿就狸恶</w:t>
            </w:r>
          </w:p>
        </w:tc>
      </w:tr>
      <w:tr>
        <w:tc>
          <w:tcPr>
            <w:tcW w:type="dxa" w:w="4320"/>
          </w:tcPr>
          <w:p>
            <w:r>
              <w:t>08:28:22 - 08:28:23</w:t>
            </w:r>
          </w:p>
        </w:tc>
        <w:tc>
          <w:tcPr>
            <w:tcW w:type="dxa" w:w="4320"/>
          </w:tcPr>
          <w:p>
            <w:r>
              <w:t>畿就狸恶</w:t>
            </w:r>
          </w:p>
        </w:tc>
      </w:tr>
      <w:tr>
        <w:tc>
          <w:tcPr>
            <w:tcW w:type="dxa" w:w="4320"/>
          </w:tcPr>
          <w:p>
            <w:r>
              <w:t>08:28:23 - 08:28:23</w:t>
            </w:r>
          </w:p>
        </w:tc>
        <w:tc>
          <w:tcPr>
            <w:tcW w:type="dxa" w:w="4320"/>
          </w:tcPr>
          <w:p>
            <w:r>
              <w:t>畿就狸恶</w:t>
            </w:r>
          </w:p>
        </w:tc>
      </w:tr>
      <w:tr>
        <w:tc>
          <w:tcPr>
            <w:tcW w:type="dxa" w:w="4320"/>
          </w:tcPr>
          <w:p>
            <w:r>
              <w:t>08:28:23 - 08:28:24</w:t>
            </w:r>
          </w:p>
        </w:tc>
        <w:tc>
          <w:tcPr>
            <w:tcW w:type="dxa" w:w="4320"/>
          </w:tcPr>
          <w:p>
            <w:r>
              <w:t>我就恶闼</w:t>
            </w:r>
          </w:p>
        </w:tc>
      </w:tr>
      <w:tr>
        <w:tc>
          <w:tcPr>
            <w:tcW w:type="dxa" w:w="4320"/>
          </w:tcPr>
          <w:p>
            <w:r>
              <w:t>08:28:24 - 08:28:24</w:t>
            </w:r>
          </w:p>
        </w:tc>
        <w:tc>
          <w:tcPr>
            <w:tcW w:type="dxa" w:w="4320"/>
          </w:tcPr>
          <w:p>
            <w:r>
              <w:t>别闹予如[弛是曲*婉</w:t>
            </w:r>
          </w:p>
        </w:tc>
      </w:tr>
      <w:tr>
        <w:tc>
          <w:tcPr>
            <w:tcW w:type="dxa" w:w="4320"/>
          </w:tcPr>
          <w:p>
            <w:r>
              <w:t>08:28:24 - 08:28:25</w:t>
            </w:r>
          </w:p>
        </w:tc>
        <w:tc>
          <w:tcPr>
            <w:tcW w:type="dxa" w:w="4320"/>
          </w:tcPr>
          <w:p>
            <w:r>
              <w:t>别闹予如窠魑匙曲娩巍</w:t>
            </w:r>
          </w:p>
        </w:tc>
      </w:tr>
      <w:tr>
        <w:tc>
          <w:tcPr>
            <w:tcW w:type="dxa" w:w="4320"/>
          </w:tcPr>
          <w:p>
            <w:r>
              <w:t>08:28:25 - 08:28:25</w:t>
            </w:r>
          </w:p>
        </w:tc>
        <w:tc>
          <w:tcPr>
            <w:tcW w:type="dxa" w:w="4320"/>
          </w:tcPr>
          <w:p>
            <w:r>
              <w:t>别闹亍如黑飑匙圃婉婉</w:t>
            </w:r>
          </w:p>
        </w:tc>
      </w:tr>
      <w:tr>
        <w:tc>
          <w:tcPr>
            <w:tcW w:type="dxa" w:w="4320"/>
          </w:tcPr>
          <w:p>
            <w:r>
              <w:t>08:28:25 - 08:28:26</w:t>
            </w:r>
          </w:p>
        </w:tc>
        <w:tc>
          <w:tcPr>
            <w:tcW w:type="dxa" w:w="4320"/>
          </w:tcPr>
          <w:p>
            <w:r>
              <w:t>剃阑了|如黑她是豳蜿蜿</w:t>
            </w:r>
          </w:p>
        </w:tc>
      </w:tr>
      <w:tr>
        <w:tc>
          <w:tcPr>
            <w:tcW w:type="dxa" w:w="4320"/>
          </w:tcPr>
          <w:p>
            <w:r>
              <w:t>08:28:26 - 08:28:26</w:t>
            </w:r>
          </w:p>
        </w:tc>
        <w:tc>
          <w:tcPr>
            <w:tcW w:type="dxa" w:w="4320"/>
          </w:tcPr>
          <w:p>
            <w:r>
              <w:t>别闹宁 妯黑她愚曲巍疑</w:t>
            </w:r>
          </w:p>
        </w:tc>
      </w:tr>
      <w:tr>
        <w:tc>
          <w:tcPr>
            <w:tcW w:type="dxa" w:w="4320"/>
          </w:tcPr>
          <w:p>
            <w:r>
              <w:t>08:28:26 - 08:28:27</w:t>
            </w:r>
          </w:p>
        </w:tc>
        <w:tc>
          <w:tcPr>
            <w:tcW w:type="dxa" w:w="4320"/>
          </w:tcPr>
          <w:p>
            <w:r>
              <w:t>那截们就真酶多锋</w:t>
            </w:r>
          </w:p>
        </w:tc>
      </w:tr>
      <w:tr>
        <w:tc>
          <w:tcPr>
            <w:tcW w:type="dxa" w:w="4320"/>
          </w:tcPr>
          <w:p>
            <w:r>
              <w:t>08:28:27 - 08:28:27</w:t>
            </w:r>
          </w:p>
        </w:tc>
        <w:tc>
          <w:tcPr>
            <w:tcW w:type="dxa" w:w="4320"/>
          </w:tcPr>
          <w:p>
            <w:r>
              <w:t>那我们窳真觞</w:t>
            </w:r>
          </w:p>
        </w:tc>
      </w:tr>
      <w:tr>
        <w:tc>
          <w:tcPr>
            <w:tcW w:type="dxa" w:w="4320"/>
          </w:tcPr>
          <w:p>
            <w:r>
              <w:t>08:28:27 - 08:28:28</w:t>
            </w:r>
          </w:p>
        </w:tc>
        <w:tc>
          <w:tcPr>
            <w:tcW w:type="dxa" w:w="4320"/>
          </w:tcPr>
          <w:p>
            <w:r>
              <w:t>那莪价就真酶爹</w:t>
            </w:r>
          </w:p>
        </w:tc>
      </w:tr>
      <w:tr>
        <w:tc>
          <w:tcPr>
            <w:tcW w:type="dxa" w:w="4320"/>
          </w:tcPr>
          <w:p>
            <w:r>
              <w:t>08:28:28 - 08:28:28</w:t>
            </w:r>
          </w:p>
        </w:tc>
        <w:tc>
          <w:tcPr>
            <w:tcW w:type="dxa" w:w="4320"/>
          </w:tcPr>
          <w:p>
            <w:r>
              <w:t>酃莪佝就贽酶爹</w:t>
            </w:r>
          </w:p>
        </w:tc>
      </w:tr>
      <w:tr>
        <w:tc>
          <w:tcPr>
            <w:tcW w:type="dxa" w:w="4320"/>
          </w:tcPr>
          <w:p>
            <w:r>
              <w:t>08:28:28 - 08:28:29</w:t>
            </w:r>
          </w:p>
        </w:tc>
        <w:tc>
          <w:tcPr>
            <w:tcW w:type="dxa" w:w="4320"/>
          </w:tcPr>
          <w:p>
            <w:r>
              <w:t>晚上得翁张飧谠清懋豸是</w:t>
            </w:r>
          </w:p>
        </w:tc>
      </w:tr>
      <w:tr>
        <w:tc>
          <w:tcPr>
            <w:tcW w:type="dxa" w:w="4320"/>
          </w:tcPr>
          <w:p>
            <w:r>
              <w:t>08:28:29 - 08:28:29</w:t>
            </w:r>
          </w:p>
        </w:tc>
        <w:tc>
          <w:tcPr>
            <w:tcW w:type="dxa" w:w="4320"/>
          </w:tcPr>
          <w:p>
            <w:r>
              <w:t>晚得釉张宸谠潸遒才是</w:t>
            </w:r>
          </w:p>
        </w:tc>
      </w:tr>
      <w:tr>
        <w:tc>
          <w:tcPr>
            <w:tcW w:type="dxa" w:w="4320"/>
          </w:tcPr>
          <w:p>
            <w:r>
              <w:t>08:28:29 - 08:28:30</w:t>
            </w:r>
          </w:p>
        </w:tc>
        <w:tc>
          <w:tcPr>
            <w:tcW w:type="dxa" w:w="4320"/>
          </w:tcPr>
          <w:p>
            <w:r>
              <w:t>晚德釉张宸筑晴迁才</w:t>
            </w:r>
          </w:p>
        </w:tc>
      </w:tr>
      <w:tr>
        <w:tc>
          <w:tcPr>
            <w:tcW w:type="dxa" w:w="4320"/>
          </w:tcPr>
          <w:p>
            <w:r>
              <w:t>08:28:30 - 08:28:30</w:t>
            </w:r>
          </w:p>
        </w:tc>
        <w:tc>
          <w:tcPr>
            <w:tcW w:type="dxa" w:w="4320"/>
          </w:tcPr>
          <w:p>
            <w:r>
              <w:t xml:space="preserve">晚止得剩张笊谠}/才是 </w:t>
            </w:r>
          </w:p>
        </w:tc>
      </w:tr>
      <w:tr>
        <w:tc>
          <w:tcPr>
            <w:tcW w:type="dxa" w:w="4320"/>
          </w:tcPr>
          <w:p>
            <w:r>
              <w:t>08:28:30 - 08:28:31</w:t>
            </w:r>
          </w:p>
        </w:tc>
        <w:tc>
          <w:tcPr>
            <w:tcW w:type="dxa" w:w="4320"/>
          </w:tcPr>
          <w:p>
            <w:r>
              <w:t>晚[剩张蓑莱:{袄是</w:t>
            </w:r>
          </w:p>
        </w:tc>
      </w:tr>
      <w:tr>
        <w:tc>
          <w:tcPr>
            <w:tcW w:type="dxa" w:w="4320"/>
          </w:tcPr>
          <w:p>
            <w:r>
              <w:t>08:28:32 - 08:28:33</w:t>
            </w:r>
          </w:p>
        </w:tc>
        <w:tc>
          <w:tcPr>
            <w:tcW w:type="dxa" w:w="4320"/>
          </w:tcPr>
          <w:p>
            <w:r>
              <w:t>@不是奕</w:t>
            </w:r>
          </w:p>
        </w:tc>
      </w:tr>
      <w:tr>
        <w:tc>
          <w:tcPr>
            <w:tcW w:type="dxa" w:w="4320"/>
          </w:tcPr>
          <w:p>
            <w:r>
              <w:t>08:28:33 - 08:28:33</w:t>
            </w:r>
          </w:p>
        </w:tc>
        <w:tc>
          <w:tcPr>
            <w:tcW w:type="dxa" w:w="4320"/>
          </w:tcPr>
          <w:p>
            <w:r>
              <w:t>@不是卖鱼</w:t>
            </w:r>
          </w:p>
        </w:tc>
      </w:tr>
      <w:tr>
        <w:tc>
          <w:tcPr>
            <w:tcW w:type="dxa" w:w="4320"/>
          </w:tcPr>
          <w:p>
            <w:r>
              <w:t>08:28:33 - 08:28:34</w:t>
            </w:r>
          </w:p>
        </w:tc>
        <w:tc>
          <w:tcPr>
            <w:tcW w:type="dxa" w:w="4320"/>
          </w:tcPr>
          <w:p>
            <w:r>
              <w:t>@不是卖鱼强</w:t>
            </w:r>
          </w:p>
        </w:tc>
      </w:tr>
      <w:tr>
        <w:tc>
          <w:tcPr>
            <w:tcW w:type="dxa" w:w="4320"/>
          </w:tcPr>
          <w:p>
            <w:r>
              <w:t>08:28:34 - 08:28:34</w:t>
            </w:r>
          </w:p>
        </w:tc>
        <w:tc>
          <w:tcPr>
            <w:tcW w:type="dxa" w:w="4320"/>
          </w:tcPr>
          <w:p>
            <w:r>
              <w:t>@不是荬鱼强</w:t>
            </w:r>
          </w:p>
        </w:tc>
      </w:tr>
      <w:tr>
        <w:tc>
          <w:tcPr>
            <w:tcW w:type="dxa" w:w="4320"/>
          </w:tcPr>
          <w:p>
            <w:r>
              <w:t>08:28:34 - 08:28:35</w:t>
            </w:r>
          </w:p>
        </w:tc>
        <w:tc>
          <w:tcPr>
            <w:tcW w:type="dxa" w:w="4320"/>
          </w:tcPr>
          <w:p>
            <w:r>
              <w:t>@不是荬鱼强</w:t>
            </w:r>
          </w:p>
        </w:tc>
      </w:tr>
      <w:tr>
        <w:tc>
          <w:tcPr>
            <w:tcW w:type="dxa" w:w="4320"/>
          </w:tcPr>
          <w:p>
            <w:r>
              <w:t>08:28:35 - 08:28:35</w:t>
            </w:r>
          </w:p>
        </w:tc>
        <w:tc>
          <w:tcPr>
            <w:tcW w:type="dxa" w:w="4320"/>
          </w:tcPr>
          <w:p>
            <w:r>
              <w:t>@不是荬鱼强</w:t>
            </w:r>
          </w:p>
        </w:tc>
      </w:tr>
      <w:tr>
        <w:tc>
          <w:tcPr>
            <w:tcW w:type="dxa" w:w="4320"/>
          </w:tcPr>
          <w:p>
            <w:r>
              <w:t>08:28:35 - 08:28:36</w:t>
            </w:r>
          </w:p>
        </w:tc>
        <w:tc>
          <w:tcPr>
            <w:tcW w:type="dxa" w:w="4320"/>
          </w:tcPr>
          <w:p>
            <w:r>
              <w:t>@不是买鱼强</w:t>
            </w:r>
          </w:p>
        </w:tc>
      </w:tr>
      <w:tr>
        <w:tc>
          <w:tcPr>
            <w:tcW w:type="dxa" w:w="4320"/>
          </w:tcPr>
          <w:p>
            <w:r>
              <w:t>08:28:36 - 08:28:36</w:t>
            </w:r>
          </w:p>
        </w:tc>
        <w:tc>
          <w:tcPr>
            <w:tcW w:type="dxa" w:w="4320"/>
          </w:tcPr>
          <w:p>
            <w:r>
              <w:t>@不是</w:t>
            </w:r>
          </w:p>
        </w:tc>
      </w:tr>
      <w:tr>
        <w:tc>
          <w:tcPr>
            <w:tcW w:type="dxa" w:w="4320"/>
          </w:tcPr>
          <w:p>
            <w:r>
              <w:t>08:28:36 - 08:28:37</w:t>
            </w:r>
          </w:p>
        </w:tc>
        <w:tc>
          <w:tcPr>
            <w:tcW w:type="dxa" w:w="4320"/>
          </w:tcPr>
          <w:p>
            <w:r>
              <w:t>@不是</w:t>
            </w:r>
          </w:p>
        </w:tc>
      </w:tr>
      <w:tr>
        <w:tc>
          <w:tcPr>
            <w:tcW w:type="dxa" w:w="4320"/>
          </w:tcPr>
          <w:p>
            <w:r>
              <w:t>08:28:37 - 08:28:37</w:t>
            </w:r>
          </w:p>
        </w:tc>
        <w:tc>
          <w:tcPr>
            <w:tcW w:type="dxa" w:w="4320"/>
          </w:tcPr>
          <w:p>
            <w:r>
              <w:t>@不是卖鱼强</w:t>
            </w:r>
          </w:p>
        </w:tc>
      </w:tr>
      <w:tr>
        <w:tc>
          <w:tcPr>
            <w:tcW w:type="dxa" w:w="4320"/>
          </w:tcPr>
          <w:p>
            <w:r>
              <w:t>08:28:37 - 08:28:38</w:t>
            </w:r>
          </w:p>
        </w:tc>
        <w:tc>
          <w:tcPr>
            <w:tcW w:type="dxa" w:w="4320"/>
          </w:tcPr>
          <w:p>
            <w:r>
              <w:t>@不是荬鱼骣</w:t>
            </w:r>
          </w:p>
        </w:tc>
      </w:tr>
      <w:tr>
        <w:tc>
          <w:tcPr>
            <w:tcW w:type="dxa" w:w="4320"/>
          </w:tcPr>
          <w:p>
            <w:r>
              <w:t>08:28:38 - 08:28:38</w:t>
            </w:r>
          </w:p>
        </w:tc>
        <w:tc>
          <w:tcPr>
            <w:tcW w:type="dxa" w:w="4320"/>
          </w:tcPr>
          <w:p>
            <w:r>
              <w:t>是卖鱼强</w:t>
            </w:r>
          </w:p>
        </w:tc>
      </w:tr>
      <w:tr>
        <w:tc>
          <w:tcPr>
            <w:tcW w:type="dxa" w:w="4320"/>
          </w:tcPr>
          <w:p>
            <w:r>
              <w:t>08:28:38 - 08:28:39</w:t>
            </w:r>
          </w:p>
        </w:tc>
        <w:tc>
          <w:tcPr>
            <w:tcW w:type="dxa" w:w="4320"/>
          </w:tcPr>
          <w:p>
            <w:r>
              <w:t>(是卖鱼茕</w:t>
            </w:r>
          </w:p>
        </w:tc>
      </w:tr>
      <w:tr>
        <w:tc>
          <w:tcPr>
            <w:tcW w:type="dxa" w:w="4320"/>
          </w:tcPr>
          <w:p>
            <w:r>
              <w:t>08:28:39 - 08:28:39</w:t>
            </w:r>
          </w:p>
        </w:tc>
        <w:tc>
          <w:tcPr>
            <w:tcW w:type="dxa" w:w="4320"/>
          </w:tcPr>
          <w:p>
            <w:r>
              <w:t>@不是荬鱼骝</w:t>
            </w:r>
          </w:p>
        </w:tc>
      </w:tr>
      <w:tr>
        <w:tc>
          <w:tcPr>
            <w:tcW w:type="dxa" w:w="4320"/>
          </w:tcPr>
          <w:p>
            <w:r>
              <w:t>08:28:39 - 08:28:40</w:t>
            </w:r>
          </w:p>
        </w:tc>
        <w:tc>
          <w:tcPr>
            <w:tcW w:type="dxa" w:w="4320"/>
          </w:tcPr>
          <w:p>
            <w:r>
              <w:t>@不是卖鱼强</w:t>
            </w:r>
          </w:p>
        </w:tc>
      </w:tr>
      <w:tr>
        <w:tc>
          <w:tcPr>
            <w:tcW w:type="dxa" w:w="4320"/>
          </w:tcPr>
          <w:p>
            <w:r>
              <w:t>08:28:40 - 08:28:40</w:t>
            </w:r>
          </w:p>
        </w:tc>
        <w:tc>
          <w:tcPr>
            <w:tcW w:type="dxa" w:w="4320"/>
          </w:tcPr>
          <w:p>
            <w:r>
              <w:t>@不是荬鱼强</w:t>
            </w:r>
          </w:p>
        </w:tc>
      </w:tr>
      <w:tr>
        <w:tc>
          <w:tcPr>
            <w:tcW w:type="dxa" w:w="4320"/>
          </w:tcPr>
          <w:p>
            <w:r>
              <w:t>08:28:40 - 08:28:41</w:t>
            </w:r>
          </w:p>
        </w:tc>
        <w:tc>
          <w:tcPr>
            <w:tcW w:type="dxa" w:w="4320"/>
          </w:tcPr>
          <w:p>
            <w:r>
              <w:t>@本是卖鱼骚</w:t>
            </w:r>
          </w:p>
        </w:tc>
      </w:tr>
      <w:tr>
        <w:tc>
          <w:tcPr>
            <w:tcW w:type="dxa" w:w="4320"/>
          </w:tcPr>
          <w:p>
            <w:r>
              <w:t>08:28:41 - 08:28:41</w:t>
            </w:r>
          </w:p>
        </w:tc>
        <w:tc>
          <w:tcPr>
            <w:tcW w:type="dxa" w:w="4320"/>
          </w:tcPr>
          <w:p>
            <w:r>
              <w:t xml:space="preserve">@不是荬鱼骝 </w:t>
            </w:r>
          </w:p>
        </w:tc>
      </w:tr>
      <w:tr>
        <w:tc>
          <w:tcPr>
            <w:tcW w:type="dxa" w:w="4320"/>
          </w:tcPr>
          <w:p>
            <w:r>
              <w:t>08:28:41 - 08:28:42</w:t>
            </w:r>
          </w:p>
        </w:tc>
        <w:tc>
          <w:tcPr>
            <w:tcW w:type="dxa" w:w="4320"/>
          </w:tcPr>
          <w:p>
            <w:r>
              <w:t>@不是荬鱼强</w:t>
            </w:r>
          </w:p>
        </w:tc>
      </w:tr>
      <w:tr>
        <w:tc>
          <w:tcPr>
            <w:tcW w:type="dxa" w:w="4320"/>
          </w:tcPr>
          <w:p>
            <w:r>
              <w:t>08:28:42 - 08:28:50</w:t>
            </w:r>
          </w:p>
        </w:tc>
        <w:tc>
          <w:tcPr>
            <w:tcW w:type="dxa" w:w="4320"/>
          </w:tcPr>
          <w:p>
            <w:r>
              <w:t>@不是卖鱼强</w:t>
            </w:r>
          </w:p>
        </w:tc>
      </w:tr>
      <w:tr>
        <w:tc>
          <w:tcPr>
            <w:tcW w:type="dxa" w:w="4320"/>
          </w:tcPr>
          <w:p>
            <w:r>
              <w:t>08:28:50 - 08:28:51</w:t>
            </w:r>
          </w:p>
        </w:tc>
        <w:tc>
          <w:tcPr>
            <w:tcW w:type="dxa" w:w="4320"/>
          </w:tcPr>
          <w:p>
            <w:r>
              <w:t>@不是卖鱼强</w:t>
            </w:r>
          </w:p>
        </w:tc>
      </w:tr>
      <w:tr>
        <w:tc>
          <w:tcPr>
            <w:tcW w:type="dxa" w:w="4320"/>
          </w:tcPr>
          <w:p>
            <w:r>
              <w:t>08:28:51 - 08:28:51</w:t>
            </w:r>
          </w:p>
        </w:tc>
        <w:tc>
          <w:tcPr>
            <w:tcW w:type="dxa" w:w="4320"/>
          </w:tcPr>
          <w:p>
            <w:r>
              <w:t>@不是卖鱼强</w:t>
            </w:r>
          </w:p>
        </w:tc>
      </w:tr>
      <w:tr>
        <w:tc>
          <w:tcPr>
            <w:tcW w:type="dxa" w:w="4320"/>
          </w:tcPr>
          <w:p>
            <w:r>
              <w:t>08:28:51 - 08:28:52</w:t>
            </w:r>
          </w:p>
        </w:tc>
        <w:tc>
          <w:tcPr>
            <w:tcW w:type="dxa" w:w="4320"/>
          </w:tcPr>
          <w:p>
            <w:r>
              <w:t>@不是荬鱼强</w:t>
            </w:r>
          </w:p>
        </w:tc>
      </w:tr>
      <w:tr>
        <w:tc>
          <w:tcPr>
            <w:tcW w:type="dxa" w:w="4320"/>
          </w:tcPr>
          <w:p>
            <w:r>
              <w:t>08:28:52 - 08:28:52</w:t>
            </w:r>
          </w:p>
        </w:tc>
        <w:tc>
          <w:tcPr>
            <w:tcW w:type="dxa" w:w="4320"/>
          </w:tcPr>
          <w:p>
            <w:r>
              <w:t>@不是荬鱼强</w:t>
            </w:r>
          </w:p>
        </w:tc>
      </w:tr>
      <w:tr>
        <w:tc>
          <w:tcPr>
            <w:tcW w:type="dxa" w:w="4320"/>
          </w:tcPr>
          <w:p>
            <w:r>
              <w:t>08:28:52 - 08:28:53</w:t>
            </w:r>
          </w:p>
        </w:tc>
        <w:tc>
          <w:tcPr>
            <w:tcW w:type="dxa" w:w="4320"/>
          </w:tcPr>
          <w:p>
            <w:r>
              <w:t>@不是荬鱼强</w:t>
            </w:r>
          </w:p>
        </w:tc>
      </w:tr>
      <w:tr>
        <w:tc>
          <w:tcPr>
            <w:tcW w:type="dxa" w:w="4320"/>
          </w:tcPr>
          <w:p>
            <w:r>
              <w:t>08:28:53 - 08:28:53</w:t>
            </w:r>
          </w:p>
        </w:tc>
        <w:tc>
          <w:tcPr>
            <w:tcW w:type="dxa" w:w="4320"/>
          </w:tcPr>
          <w:p>
            <w:r>
              <w:t>@不是荬鱼强</w:t>
            </w:r>
          </w:p>
        </w:tc>
      </w:tr>
      <w:tr>
        <w:tc>
          <w:tcPr>
            <w:tcW w:type="dxa" w:w="4320"/>
          </w:tcPr>
          <w:p>
            <w:r>
              <w:t>08:28:53 - 08:28:59</w:t>
            </w:r>
          </w:p>
        </w:tc>
        <w:tc>
          <w:tcPr>
            <w:tcW w:type="dxa" w:w="4320"/>
          </w:tcPr>
          <w:p>
            <w:r>
              <w:t>@不是荬鱼强</w:t>
            </w:r>
          </w:p>
        </w:tc>
      </w:tr>
      <w:tr>
        <w:tc>
          <w:tcPr>
            <w:tcW w:type="dxa" w:w="4320"/>
          </w:tcPr>
          <w:p>
            <w:r>
              <w:t>08:28:59 - 08:29:00</w:t>
            </w:r>
          </w:p>
        </w:tc>
        <w:tc>
          <w:tcPr>
            <w:tcW w:type="dxa" w:w="4320"/>
          </w:tcPr>
          <w:p>
            <w:r>
              <w:t>@不是卖鱼强</w:t>
            </w:r>
          </w:p>
        </w:tc>
      </w:tr>
      <w:tr>
        <w:tc>
          <w:tcPr>
            <w:tcW w:type="dxa" w:w="4320"/>
          </w:tcPr>
          <w:p>
            <w:r>
              <w:t>08:29:00 - 08:29:00</w:t>
            </w:r>
          </w:p>
        </w:tc>
        <w:tc>
          <w:tcPr>
            <w:tcW w:type="dxa" w:w="4320"/>
          </w:tcPr>
          <w:p>
            <w:r>
              <w:t>@不是荬鱼强</w:t>
            </w:r>
          </w:p>
        </w:tc>
      </w:tr>
      <w:tr>
        <w:tc>
          <w:tcPr>
            <w:tcW w:type="dxa" w:w="4320"/>
          </w:tcPr>
          <w:p>
            <w:r>
              <w:t>08:29:00 - 08:29:01</w:t>
            </w:r>
          </w:p>
        </w:tc>
        <w:tc>
          <w:tcPr>
            <w:tcW w:type="dxa" w:w="4320"/>
          </w:tcPr>
          <w:p>
            <w:r>
              <w:t>@不是荬鱼强</w:t>
            </w:r>
          </w:p>
        </w:tc>
      </w:tr>
      <w:tr>
        <w:tc>
          <w:tcPr>
            <w:tcW w:type="dxa" w:w="4320"/>
          </w:tcPr>
          <w:p>
            <w:r>
              <w:t>08:29:01 - 08:29:01</w:t>
            </w:r>
          </w:p>
        </w:tc>
        <w:tc>
          <w:tcPr>
            <w:tcW w:type="dxa" w:w="4320"/>
          </w:tcPr>
          <w:p>
            <w:r>
              <w:t>@不是卖鱼强</w:t>
            </w:r>
          </w:p>
        </w:tc>
      </w:tr>
      <w:tr>
        <w:tc>
          <w:tcPr>
            <w:tcW w:type="dxa" w:w="4320"/>
          </w:tcPr>
          <w:p>
            <w:r>
              <w:t>08:29:01 - 08:29:02</w:t>
            </w:r>
          </w:p>
        </w:tc>
        <w:tc>
          <w:tcPr>
            <w:tcW w:type="dxa" w:w="4320"/>
          </w:tcPr>
          <w:p>
            <w:r>
              <w:t>@不是卖鱼强</w:t>
            </w:r>
          </w:p>
        </w:tc>
      </w:tr>
      <w:tr>
        <w:tc>
          <w:tcPr>
            <w:tcW w:type="dxa" w:w="4320"/>
          </w:tcPr>
          <w:p>
            <w:r>
              <w:t>08:29:02 - 08:29:02</w:t>
            </w:r>
          </w:p>
        </w:tc>
        <w:tc>
          <w:tcPr>
            <w:tcW w:type="dxa" w:w="4320"/>
          </w:tcPr>
          <w:p>
            <w:r>
              <w:t>@不是卖鱼强</w:t>
            </w:r>
          </w:p>
        </w:tc>
      </w:tr>
      <w:tr>
        <w:tc>
          <w:tcPr>
            <w:tcW w:type="dxa" w:w="4320"/>
          </w:tcPr>
          <w:p>
            <w:r>
              <w:t>08:29:02 - 08:29:03</w:t>
            </w:r>
          </w:p>
        </w:tc>
        <w:tc>
          <w:tcPr>
            <w:tcW w:type="dxa" w:w="4320"/>
          </w:tcPr>
          <w:p>
            <w:r>
              <w:t>@不是卖鱼强</w:t>
            </w:r>
          </w:p>
        </w:tc>
      </w:tr>
      <w:tr>
        <w:tc>
          <w:tcPr>
            <w:tcW w:type="dxa" w:w="4320"/>
          </w:tcPr>
          <w:p>
            <w:r>
              <w:t>08:29:03 - 08:29:03</w:t>
            </w:r>
          </w:p>
        </w:tc>
        <w:tc>
          <w:tcPr>
            <w:tcW w:type="dxa" w:w="4320"/>
          </w:tcPr>
          <w:p>
            <w:r>
              <w:t>@不是卖鱼强</w:t>
            </w:r>
          </w:p>
        </w:tc>
      </w:tr>
      <w:tr>
        <w:tc>
          <w:tcPr>
            <w:tcW w:type="dxa" w:w="4320"/>
          </w:tcPr>
          <w:p>
            <w:r>
              <w:t>08:29:03 - 08:29:06</w:t>
            </w:r>
          </w:p>
        </w:tc>
        <w:tc>
          <w:tcPr>
            <w:tcW w:type="dxa" w:w="4320"/>
          </w:tcPr>
          <w:p>
            <w:r>
              <w:t>@不是卖鱼强</w:t>
            </w:r>
          </w:p>
        </w:tc>
      </w:tr>
      <w:tr>
        <w:tc>
          <w:tcPr>
            <w:tcW w:type="dxa" w:w="4320"/>
          </w:tcPr>
          <w:p>
            <w:r>
              <w:t>08:29:19 - 08:29:21</w:t>
            </w:r>
          </w:p>
        </w:tc>
        <w:tc>
          <w:tcPr>
            <w:tcW w:type="dxa" w:w="4320"/>
          </w:tcPr>
          <w:p>
            <w:r>
              <w:t>这狗子好像受得伤不轻</w:t>
            </w:r>
          </w:p>
        </w:tc>
      </w:tr>
      <w:tr>
        <w:tc>
          <w:tcPr>
            <w:tcW w:type="dxa" w:w="4320"/>
          </w:tcPr>
          <w:p>
            <w:r>
              <w:t>08:29:21 - 08:29:23</w:t>
            </w:r>
          </w:p>
        </w:tc>
        <w:tc>
          <w:tcPr>
            <w:tcW w:type="dxa" w:w="4320"/>
          </w:tcPr>
          <w:p>
            <w:r>
              <w:t>头部好像遭受了重击</w:t>
            </w:r>
          </w:p>
        </w:tc>
      </w:tr>
      <w:tr>
        <w:tc>
          <w:tcPr>
            <w:tcW w:type="dxa" w:w="4320"/>
          </w:tcPr>
          <w:p>
            <w:r>
              <w:t>08:29:23 - 08:29:25</w:t>
            </w:r>
          </w:p>
        </w:tc>
        <w:tc>
          <w:tcPr>
            <w:tcW w:type="dxa" w:w="4320"/>
          </w:tcPr>
          <w:p>
            <w:r>
              <w:t>导致买骨碎裂辉身颤抖</w:t>
            </w:r>
          </w:p>
        </w:tc>
      </w:tr>
      <w:tr>
        <w:tc>
          <w:tcPr>
            <w:tcW w:type="dxa" w:w="4320"/>
          </w:tcPr>
          <w:p>
            <w:r>
              <w:t>08:29:25 - 08:29:25</w:t>
            </w:r>
          </w:p>
        </w:tc>
        <w:tc>
          <w:tcPr>
            <w:tcW w:type="dxa" w:w="4320"/>
          </w:tcPr>
          <w:p>
            <w:r>
              <w:t>导致契骨碎裂浑身颤抖</w:t>
            </w:r>
          </w:p>
        </w:tc>
      </w:tr>
      <w:tr>
        <w:tc>
          <w:tcPr>
            <w:tcW w:type="dxa" w:w="4320"/>
          </w:tcPr>
          <w:p>
            <w:r>
              <w:t>08:29:25 - 08:29:26</w:t>
            </w:r>
          </w:p>
        </w:tc>
        <w:tc>
          <w:tcPr>
            <w:tcW w:type="dxa" w:w="4320"/>
          </w:tcPr>
          <w:p>
            <w:r>
              <w:t>究薨蹇什么人这么狠</w:t>
            </w:r>
          </w:p>
        </w:tc>
      </w:tr>
      <w:tr>
        <w:tc>
          <w:tcPr>
            <w:tcW w:type="dxa" w:w="4320"/>
          </w:tcPr>
          <w:p>
            <w:r>
              <w:t>08:29:26 - 08:29:27</w:t>
            </w:r>
          </w:p>
        </w:tc>
        <w:tc>
          <w:tcPr>
            <w:tcW w:type="dxa" w:w="4320"/>
          </w:tcPr>
          <w:p>
            <w:r>
              <w:t>究亮8什么人这么狠</w:t>
            </w:r>
          </w:p>
        </w:tc>
      </w:tr>
      <w:tr>
        <w:tc>
          <w:tcPr>
            <w:tcW w:type="dxa" w:w="4320"/>
          </w:tcPr>
          <w:p>
            <w:r>
              <w:t>08:29:27 - 08:29:28</w:t>
            </w:r>
          </w:p>
        </w:tc>
        <w:tc>
          <w:tcPr>
            <w:tcW w:type="dxa" w:w="4320"/>
          </w:tcPr>
          <w:p>
            <w:r>
              <w:t>居然对这公_的流浪狗下这么重的手</w:t>
            </w:r>
          </w:p>
        </w:tc>
      </w:tr>
      <w:tr>
        <w:tc>
          <w:tcPr>
            <w:tcW w:type="dxa" w:w="4320"/>
          </w:tcPr>
          <w:p>
            <w:r>
              <w:t>08:29:28 - 08:29:29</w:t>
            </w:r>
          </w:p>
        </w:tc>
        <w:tc>
          <w:tcPr>
            <w:tcW w:type="dxa" w:w="4320"/>
          </w:tcPr>
          <w:p>
            <w:r>
              <w:t>居然对这*的流浪狗下这么重的手</w:t>
            </w:r>
          </w:p>
        </w:tc>
      </w:tr>
      <w:tr>
        <w:tc>
          <w:tcPr>
            <w:tcW w:type="dxa" w:w="4320"/>
          </w:tcPr>
          <w:p>
            <w:r>
              <w:t>08:29:29 - 08:29:30</w:t>
            </w:r>
          </w:p>
        </w:tc>
        <w:tc>
          <w:tcPr>
            <w:tcW w:type="dxa" w:w="4320"/>
          </w:tcPr>
          <w:p>
            <w:r>
              <w:t>居然对这么*的流浪狗下这么重的手</w:t>
            </w:r>
          </w:p>
        </w:tc>
      </w:tr>
      <w:tr>
        <w:tc>
          <w:tcPr>
            <w:tcW w:type="dxa" w:w="4320"/>
          </w:tcPr>
          <w:p>
            <w:r>
              <w:t>08:29:36 - 08:29:38</w:t>
            </w:r>
          </w:p>
        </w:tc>
        <w:tc>
          <w:tcPr>
            <w:tcW w:type="dxa" w:w="4320"/>
          </w:tcPr>
          <w:p>
            <w:r>
              <w:t>我只熊笏你做到这些了</w:t>
            </w:r>
          </w:p>
        </w:tc>
      </w:tr>
      <w:tr>
        <w:tc>
          <w:tcPr>
            <w:tcW w:type="dxa" w:w="4320"/>
          </w:tcPr>
          <w:p>
            <w:r>
              <w:t>08:29:38 - 08:29:41</w:t>
            </w:r>
          </w:p>
        </w:tc>
        <w:tc>
          <w:tcPr>
            <w:tcW w:type="dxa" w:w="4320"/>
          </w:tcPr>
          <w:p>
            <w:r>
              <w:t>我还有雯量要的事情要去处理</w:t>
            </w:r>
          </w:p>
        </w:tc>
      </w:tr>
      <w:tr>
        <w:tc>
          <w:tcPr>
            <w:tcW w:type="dxa" w:w="4320"/>
          </w:tcPr>
          <w:p>
            <w:r>
              <w:t>08:29:41 - 08:29:44</w:t>
            </w:r>
          </w:p>
        </w:tc>
        <w:tc>
          <w:tcPr>
            <w:tcW w:type="dxa" w:w="4320"/>
          </w:tcPr>
          <w:p>
            <w:r>
              <w:t>等我寇戚事懵再回求带你走</w:t>
            </w:r>
          </w:p>
        </w:tc>
      </w:tr>
      <w:tr>
        <w:tc>
          <w:tcPr>
            <w:tcW w:type="dxa" w:w="4320"/>
          </w:tcPr>
          <w:p>
            <w:r>
              <w:t>08:30:09 - 08:30:11</w:t>
            </w:r>
          </w:p>
        </w:tc>
        <w:tc>
          <w:tcPr>
            <w:tcW w:type="dxa" w:w="4320"/>
          </w:tcPr>
          <w:p>
            <w:r>
              <w:t>狗子一苴岙发抖</w:t>
            </w:r>
          </w:p>
        </w:tc>
      </w:tr>
      <w:tr>
        <w:tc>
          <w:tcPr>
            <w:tcW w:type="dxa" w:w="4320"/>
          </w:tcPr>
          <w:p>
            <w:r>
              <w:t>08:30:11 - 08:30:11</w:t>
            </w:r>
          </w:p>
        </w:tc>
        <w:tc>
          <w:tcPr>
            <w:tcW w:type="dxa" w:w="4320"/>
          </w:tcPr>
          <w:p>
            <w:r>
              <w:t>狗子一苴岙发抖</w:t>
            </w:r>
          </w:p>
        </w:tc>
      </w:tr>
      <w:tr>
        <w:tc>
          <w:tcPr>
            <w:tcW w:type="dxa" w:w="4320"/>
          </w:tcPr>
          <w:p>
            <w:r>
              <w:t>08:30:11 - 08:30:12</w:t>
            </w:r>
          </w:p>
        </w:tc>
        <w:tc>
          <w:tcPr>
            <w:tcW w:type="dxa" w:w="4320"/>
          </w:tcPr>
          <w:p>
            <w:r>
              <w:t>但是身匕没有明显伤口</w:t>
            </w:r>
          </w:p>
        </w:tc>
      </w:tr>
      <w:tr>
        <w:tc>
          <w:tcPr>
            <w:tcW w:type="dxa" w:w="4320"/>
          </w:tcPr>
          <w:p>
            <w:r>
              <w:t>08:30:12 - 08:30:12</w:t>
            </w:r>
          </w:p>
        </w:tc>
        <w:tc>
          <w:tcPr>
            <w:tcW w:type="dxa" w:w="4320"/>
          </w:tcPr>
          <w:p>
            <w:r>
              <w:t>但是身匕没有明显伤口</w:t>
            </w:r>
          </w:p>
        </w:tc>
      </w:tr>
      <w:tr>
        <w:tc>
          <w:tcPr>
            <w:tcW w:type="dxa" w:w="4320"/>
          </w:tcPr>
          <w:p>
            <w:r>
              <w:t>08:30:12 - 08:30:13</w:t>
            </w:r>
          </w:p>
        </w:tc>
        <w:tc>
          <w:tcPr>
            <w:tcW w:type="dxa" w:w="4320"/>
          </w:tcPr>
          <w:p>
            <w:r>
              <w:t>但是身匕毅有明显伤口8&lt;/</w:t>
            </w:r>
          </w:p>
        </w:tc>
      </w:tr>
      <w:tr>
        <w:tc>
          <w:tcPr>
            <w:tcW w:type="dxa" w:w="4320"/>
          </w:tcPr>
          <w:p>
            <w:r>
              <w:t>08:30:13 - 08:30:13</w:t>
            </w:r>
          </w:p>
        </w:tc>
        <w:tc>
          <w:tcPr>
            <w:tcW w:type="dxa" w:w="4320"/>
          </w:tcPr>
          <w:p>
            <w:r>
              <w:t>但是募没有明显伤口8^/70</w:t>
            </w:r>
          </w:p>
        </w:tc>
      </w:tr>
      <w:tr>
        <w:tc>
          <w:tcPr>
            <w:tcW w:type="dxa" w:w="4320"/>
          </w:tcPr>
          <w:p>
            <w:r>
              <w:t>08:30:13 - 08:30:14</w:t>
            </w:r>
          </w:p>
        </w:tc>
        <w:tc>
          <w:tcPr>
            <w:tcW w:type="dxa" w:w="4320"/>
          </w:tcPr>
          <w:p>
            <w:r>
              <w:t>看趄檠像是头骨有裂痕32刀</w:t>
            </w:r>
          </w:p>
        </w:tc>
      </w:tr>
      <w:tr>
        <w:tc>
          <w:tcPr>
            <w:tcW w:type="dxa" w:w="4320"/>
          </w:tcPr>
          <w:p>
            <w:r>
              <w:t>08:30:14 - 08:30:14</w:t>
            </w:r>
          </w:p>
        </w:tc>
        <w:tc>
          <w:tcPr>
            <w:tcW w:type="dxa" w:w="4320"/>
          </w:tcPr>
          <w:p>
            <w:r>
              <w:t>看超黎像是头骨肴裂痕2</w:t>
            </w:r>
          </w:p>
        </w:tc>
      </w:tr>
      <w:tr>
        <w:tc>
          <w:tcPr>
            <w:tcW w:type="dxa" w:w="4320"/>
          </w:tcPr>
          <w:p>
            <w:r>
              <w:t>08:30:14 - 08:30:15</w:t>
            </w:r>
          </w:p>
        </w:tc>
        <w:tc>
          <w:tcPr>
            <w:tcW w:type="dxa" w:w="4320"/>
          </w:tcPr>
          <w:p>
            <w:r>
              <w:t>看起亵像是夹骨肴裂痕</w:t>
            </w:r>
          </w:p>
        </w:tc>
      </w:tr>
      <w:tr>
        <w:tc>
          <w:tcPr>
            <w:tcW w:type="dxa" w:w="4320"/>
          </w:tcPr>
          <w:p>
            <w:r>
              <w:t>08:30:15 - 08:30:15</w:t>
            </w:r>
          </w:p>
        </w:tc>
        <w:tc>
          <w:tcPr>
            <w:tcW w:type="dxa" w:w="4320"/>
          </w:tcPr>
          <w:p>
            <w:r>
              <w:t>看起乘像葚买骨肴裂痕</w:t>
            </w:r>
          </w:p>
        </w:tc>
      </w:tr>
      <w:tr>
        <w:tc>
          <w:tcPr>
            <w:tcW w:type="dxa" w:w="4320"/>
          </w:tcPr>
          <w:p>
            <w:r>
              <w:t>08:30:15 - 08:30:16</w:t>
            </w:r>
          </w:p>
        </w:tc>
        <w:tc>
          <w:tcPr>
            <w:tcW w:type="dxa" w:w="4320"/>
          </w:tcPr>
          <w:p>
            <w:r>
              <w:t>时阆裘得^瀚</w:t>
            </w:r>
          </w:p>
        </w:tc>
      </w:tr>
      <w:tr>
        <w:tc>
          <w:tcPr>
            <w:tcW w:type="dxa" w:w="4320"/>
          </w:tcPr>
          <w:p>
            <w:r>
              <w:t>08:30:16 - 08:30:16</w:t>
            </w:r>
          </w:p>
        </w:tc>
        <w:tc>
          <w:tcPr>
            <w:tcW w:type="dxa" w:w="4320"/>
          </w:tcPr>
          <w:p>
            <w:r>
              <w:t>时阗亵 及瀹愈</w:t>
            </w:r>
          </w:p>
        </w:tc>
      </w:tr>
      <w:tr>
        <w:tc>
          <w:tcPr>
            <w:tcW w:type="dxa" w:w="4320"/>
          </w:tcPr>
          <w:p>
            <w:r>
              <w:t>08:30:16 - 08:30:17</w:t>
            </w:r>
          </w:p>
        </w:tc>
        <w:tc>
          <w:tcPr>
            <w:tcW w:type="dxa" w:w="4320"/>
          </w:tcPr>
          <w:p>
            <w:r>
              <w:t>时闻[德及浴愈</w:t>
            </w:r>
          </w:p>
        </w:tc>
      </w:tr>
      <w:tr>
        <w:tc>
          <w:tcPr>
            <w:tcW w:type="dxa" w:w="4320"/>
          </w:tcPr>
          <w:p>
            <w:r>
              <w:t>08:30:17 - 08:30:17</w:t>
            </w:r>
          </w:p>
        </w:tc>
        <w:tc>
          <w:tcPr>
            <w:tcW w:type="dxa" w:w="4320"/>
          </w:tcPr>
          <w:p>
            <w:r>
              <w:t>时闻亵 安漪愈</w:t>
            </w:r>
          </w:p>
        </w:tc>
      </w:tr>
      <w:tr>
        <w:tc>
          <w:tcPr>
            <w:tcW w:type="dxa" w:w="4320"/>
          </w:tcPr>
          <w:p>
            <w:r>
              <w:t>08:30:24 - 08:30:24</w:t>
            </w:r>
          </w:p>
        </w:tc>
        <w:tc>
          <w:tcPr>
            <w:tcW w:type="dxa" w:w="4320"/>
          </w:tcPr>
          <w:p>
            <w:r>
              <w:t>宓#蒯}3</w:t>
            </w:r>
          </w:p>
        </w:tc>
      </w:tr>
      <w:tr>
        <w:tc>
          <w:tcPr>
            <w:tcW w:type="dxa" w:w="4320"/>
          </w:tcPr>
          <w:p>
            <w:r>
              <w:t>08:30:24 - 08:30:25</w:t>
            </w:r>
          </w:p>
        </w:tc>
        <w:tc>
          <w:tcPr>
            <w:tcW w:type="dxa" w:w="4320"/>
          </w:tcPr>
          <w:p>
            <w:r>
              <w:t>这獯溟~了22</w:t>
            </w:r>
          </w:p>
        </w:tc>
      </w:tr>
      <w:tr>
        <w:tc>
          <w:tcPr>
            <w:tcW w:type="dxa" w:w="4320"/>
          </w:tcPr>
          <w:p>
            <w:r>
              <w:t>08:30:25 - 08:30:25</w:t>
            </w:r>
          </w:p>
        </w:tc>
        <w:tc>
          <w:tcPr>
            <w:tcW w:type="dxa" w:w="4320"/>
          </w:tcPr>
          <w:p>
            <w:r>
              <w:t>这槿廓回呗</w:t>
            </w:r>
          </w:p>
        </w:tc>
      </w:tr>
      <w:tr>
        <w:tc>
          <w:tcPr>
            <w:tcW w:type="dxa" w:w="4320"/>
          </w:tcPr>
          <w:p>
            <w:r>
              <w:t>08:30:25 - 08:30:26</w:t>
            </w:r>
          </w:p>
        </w:tc>
        <w:tc>
          <w:tcPr>
            <w:tcW w:type="dxa" w:w="4320"/>
          </w:tcPr>
          <w:p>
            <w:r>
              <w:t>类瓷愈合厣-</w:t>
            </w:r>
          </w:p>
        </w:tc>
      </w:tr>
      <w:tr>
        <w:tc>
          <w:tcPr>
            <w:tcW w:type="dxa" w:w="4320"/>
          </w:tcPr>
          <w:p>
            <w:r>
              <w:t>08:30:26 - 08:30:26</w:t>
            </w:r>
          </w:p>
        </w:tc>
        <w:tc>
          <w:tcPr>
            <w:tcW w:type="dxa" w:w="4320"/>
          </w:tcPr>
          <w:p>
            <w:r>
              <w:t>买儇愈合局一</w:t>
            </w:r>
          </w:p>
        </w:tc>
      </w:tr>
      <w:tr>
        <w:tc>
          <w:tcPr>
            <w:tcW w:type="dxa" w:w="4320"/>
          </w:tcPr>
          <w:p>
            <w:r>
              <w:t>08:30:26 - 08:30:27</w:t>
            </w:r>
          </w:p>
        </w:tc>
        <w:tc>
          <w:tcPr>
            <w:tcW w:type="dxa" w:w="4320"/>
          </w:tcPr>
          <w:p>
            <w:r>
              <w:t>窳粱-危险了9少</w:t>
            </w:r>
          </w:p>
        </w:tc>
      </w:tr>
      <w:tr>
        <w:tc>
          <w:tcPr>
            <w:tcW w:type="dxa" w:w="4320"/>
          </w:tcPr>
          <w:p>
            <w:r>
              <w:t>08:30:27 - 08:30:27</w:t>
            </w:r>
          </w:p>
        </w:tc>
        <w:tc>
          <w:tcPr>
            <w:tcW w:type="dxa" w:w="4320"/>
          </w:tcPr>
          <w:p>
            <w:r>
              <w:t>赢设肴伧险~</w:t>
            </w:r>
          </w:p>
        </w:tc>
      </w:tr>
      <w:tr>
        <w:tc>
          <w:tcPr>
            <w:tcW w:type="dxa" w:w="4320"/>
          </w:tcPr>
          <w:p>
            <w:r>
              <w:t>08:30:27 - 08:30:28</w:t>
            </w:r>
          </w:p>
        </w:tc>
        <w:tc>
          <w:tcPr>
            <w:tcW w:type="dxa" w:w="4320"/>
          </w:tcPr>
          <w:p>
            <w:r>
              <w:t>赢姿旒危险亍</w:t>
            </w:r>
          </w:p>
        </w:tc>
      </w:tr>
      <w:tr>
        <w:tc>
          <w:tcPr>
            <w:tcW w:type="dxa" w:w="4320"/>
          </w:tcPr>
          <w:p>
            <w:r>
              <w:t>08:30:28 - 08:30:29</w:t>
            </w:r>
          </w:p>
        </w:tc>
        <w:tc>
          <w:tcPr>
            <w:tcW w:type="dxa" w:w="4320"/>
          </w:tcPr>
          <w:p>
            <w:r>
              <w:t>不[狗子身佥</w:t>
            </w:r>
          </w:p>
        </w:tc>
      </w:tr>
      <w:tr>
        <w:tc>
          <w:tcPr>
            <w:tcW w:type="dxa" w:w="4320"/>
          </w:tcPr>
          <w:p>
            <w:r>
              <w:t>08:30:29 - 08:30:29</w:t>
            </w:r>
          </w:p>
        </w:tc>
        <w:tc>
          <w:tcPr>
            <w:tcW w:type="dxa" w:w="4320"/>
          </w:tcPr>
          <w:p>
            <w:r>
              <w:t>不过逶狗子身</w:t>
            </w:r>
          </w:p>
        </w:tc>
      </w:tr>
      <w:tr>
        <w:tc>
          <w:tcPr>
            <w:tcW w:type="dxa" w:w="4320"/>
          </w:tcPr>
          <w:p>
            <w:r>
              <w:t>08:30:29 - 08:30:30</w:t>
            </w:r>
          </w:p>
        </w:tc>
        <w:tc>
          <w:tcPr>
            <w:tcW w:type="dxa" w:w="4320"/>
          </w:tcPr>
          <w:p>
            <w:r>
              <w:t>狗子</w:t>
            </w:r>
          </w:p>
        </w:tc>
      </w:tr>
      <w:tr>
        <w:tc>
          <w:tcPr>
            <w:tcW w:type="dxa" w:w="4320"/>
          </w:tcPr>
          <w:p>
            <w:r>
              <w:t>08:30:30 - 08:30:30</w:t>
            </w:r>
          </w:p>
        </w:tc>
        <w:tc>
          <w:tcPr>
            <w:tcW w:type="dxa" w:w="4320"/>
          </w:tcPr>
          <w:p>
            <w:r>
              <w:t>过这狗孑身</w:t>
            </w:r>
          </w:p>
        </w:tc>
      </w:tr>
      <w:tr>
        <w:tc>
          <w:tcPr>
            <w:tcW w:type="dxa" w:w="4320"/>
          </w:tcPr>
          <w:p>
            <w:r>
              <w:t>08:30:30 - 08:30:31</w:t>
            </w:r>
          </w:p>
        </w:tc>
        <w:tc>
          <w:tcPr>
            <w:tcW w:type="dxa" w:w="4320"/>
          </w:tcPr>
          <w:p>
            <w:r>
              <w:t>怎么会嵛~种我很熟悉的气呢刭222</w:t>
            </w:r>
          </w:p>
        </w:tc>
      </w:tr>
      <w:tr>
        <w:tc>
          <w:tcPr>
            <w:tcW w:type="dxa" w:w="4320"/>
          </w:tcPr>
          <w:p>
            <w:r>
              <w:t>08:30:31 - 08:30:31</w:t>
            </w:r>
          </w:p>
        </w:tc>
        <w:tc>
          <w:tcPr>
            <w:tcW w:type="dxa" w:w="4320"/>
          </w:tcPr>
          <w:p>
            <w:r>
              <w:t>怎么会嵛种我很熟悉的气呢32北</w:t>
            </w:r>
          </w:p>
        </w:tc>
      </w:tr>
      <w:tr>
        <w:tc>
          <w:tcPr>
            <w:tcW w:type="dxa" w:w="4320"/>
          </w:tcPr>
          <w:p>
            <w:r>
              <w:t>08:30:31 - 08:30:32</w:t>
            </w:r>
          </w:p>
        </w:tc>
        <w:tc>
          <w:tcPr>
            <w:tcW w:type="dxa" w:w="4320"/>
          </w:tcPr>
          <w:p>
            <w:r>
              <w:t>怎么会脊种我很熟悉的气呢3 /炒</w:t>
            </w:r>
          </w:p>
        </w:tc>
      </w:tr>
      <w:tr>
        <w:tc>
          <w:tcPr>
            <w:tcW w:type="dxa" w:w="4320"/>
          </w:tcPr>
          <w:p>
            <w:r>
              <w:t>08:30:32 - 08:30:32</w:t>
            </w:r>
          </w:p>
        </w:tc>
        <w:tc>
          <w:tcPr>
            <w:tcW w:type="dxa" w:w="4320"/>
          </w:tcPr>
          <w:p>
            <w:r>
              <w:t>怎么会脊岑种我很熟悉的气呢8&lt;/</w:t>
            </w:r>
          </w:p>
        </w:tc>
      </w:tr>
      <w:tr>
        <w:tc>
          <w:tcPr>
            <w:tcW w:type="dxa" w:w="4320"/>
          </w:tcPr>
          <w:p>
            <w:r>
              <w:t>08:30:34 - 08:30:34</w:t>
            </w:r>
          </w:p>
        </w:tc>
        <w:tc>
          <w:tcPr>
            <w:tcW w:type="dxa" w:w="4320"/>
          </w:tcPr>
          <w:p>
            <w:r>
              <w:t>这股气是。</w:t>
            </w:r>
          </w:p>
        </w:tc>
      </w:tr>
      <w:tr>
        <w:tc>
          <w:tcPr>
            <w:tcW w:type="dxa" w:w="4320"/>
          </w:tcPr>
          <w:p>
            <w:r>
              <w:t>08:30:36 - 08:30:37</w:t>
            </w:r>
          </w:p>
        </w:tc>
        <w:tc>
          <w:tcPr>
            <w:tcW w:type="dxa" w:w="4320"/>
          </w:tcPr>
          <w:p>
            <w:r>
              <w:t>格尔曼的</w:t>
            </w:r>
          </w:p>
        </w:tc>
      </w:tr>
      <w:tr>
        <w:tc>
          <w:tcPr>
            <w:tcW w:type="dxa" w:w="4320"/>
          </w:tcPr>
          <w:p>
            <w:r>
              <w:t>08:31:34 - 08:31:38</w:t>
            </w:r>
          </w:p>
        </w:tc>
        <w:tc>
          <w:tcPr>
            <w:tcW w:type="dxa" w:w="4320"/>
          </w:tcPr>
          <w:p>
            <w:r>
              <w:t>奇怪我怎么总觉得有人在背后跟着我</w:t>
            </w:r>
          </w:p>
        </w:tc>
      </w:tr>
      <w:tr>
        <w:tc>
          <w:tcPr>
            <w:tcW w:type="dxa" w:w="4320"/>
          </w:tcPr>
          <w:p>
            <w:r>
              <w:t>08:31:38 - 08:31:40</w:t>
            </w:r>
          </w:p>
        </w:tc>
        <w:tc>
          <w:tcPr>
            <w:tcW w:type="dxa" w:w="4320"/>
          </w:tcPr>
          <w:p>
            <w:r>
              <w:t>难道是我的错觉吗</w:t>
            </w:r>
          </w:p>
        </w:tc>
      </w:tr>
      <w:tr>
        <w:tc>
          <w:tcPr>
            <w:tcW w:type="dxa" w:w="4320"/>
          </w:tcPr>
          <w:p>
            <w:r>
              <w:t>08:32:03 - 08:32:04</w:t>
            </w:r>
          </w:p>
        </w:tc>
        <w:tc>
          <w:tcPr>
            <w:tcW w:type="dxa" w:w="4320"/>
          </w:tcPr>
          <w:p>
            <w:r>
              <w:t>收手爬格尔曼</w:t>
            </w:r>
          </w:p>
        </w:tc>
      </w:tr>
      <w:tr>
        <w:tc>
          <w:tcPr>
            <w:tcW w:type="dxa" w:w="4320"/>
          </w:tcPr>
          <w:p>
            <w:r>
              <w:t>08:32:04 - 08:32:05</w:t>
            </w:r>
          </w:p>
        </w:tc>
        <w:tc>
          <w:tcPr>
            <w:tcW w:type="dxa" w:w="4320"/>
          </w:tcPr>
          <w:p>
            <w:r>
              <w:t>收手爬格尔曼</w:t>
            </w:r>
          </w:p>
        </w:tc>
      </w:tr>
      <w:tr>
        <w:tc>
          <w:tcPr>
            <w:tcW w:type="dxa" w:w="4320"/>
          </w:tcPr>
          <w:p>
            <w:r>
              <w:t>08:32:05 - 08:32:06</w:t>
            </w:r>
          </w:p>
        </w:tc>
        <w:tc>
          <w:tcPr>
            <w:tcW w:type="dxa" w:w="4320"/>
          </w:tcPr>
          <w:p>
            <w:r>
              <w:t>私刑报复是不被允许的</w:t>
            </w:r>
          </w:p>
        </w:tc>
      </w:tr>
      <w:tr>
        <w:tc>
          <w:tcPr>
            <w:tcW w:type="dxa" w:w="4320"/>
          </w:tcPr>
          <w:p>
            <w:r>
              <w:t>08:32:06 - 08:32:07</w:t>
            </w:r>
          </w:p>
        </w:tc>
        <w:tc>
          <w:tcPr>
            <w:tcW w:type="dxa" w:w="4320"/>
          </w:tcPr>
          <w:p>
            <w:r>
              <w:t>私刑报篡是不被允许的</w:t>
            </w:r>
          </w:p>
        </w:tc>
      </w:tr>
      <w:tr>
        <w:tc>
          <w:tcPr>
            <w:tcW w:type="dxa" w:w="4320"/>
          </w:tcPr>
          <w:p>
            <w:r>
              <w:t>08:32:07 - 08:32:07</w:t>
            </w:r>
          </w:p>
        </w:tc>
        <w:tc>
          <w:tcPr>
            <w:tcW w:type="dxa" w:w="4320"/>
          </w:tcPr>
          <w:p>
            <w:r>
              <w:t>私刑报篡是不被允许的</w:t>
            </w:r>
          </w:p>
        </w:tc>
      </w:tr>
      <w:tr>
        <w:tc>
          <w:tcPr>
            <w:tcW w:type="dxa" w:w="4320"/>
          </w:tcPr>
          <w:p>
            <w:r>
              <w:t>08:32:07 - 08:32:08</w:t>
            </w:r>
          </w:p>
        </w:tc>
        <w:tc>
          <w:tcPr>
            <w:tcW w:type="dxa" w:w="4320"/>
          </w:tcPr>
          <w:p>
            <w:r>
              <w:t>不要薄错上加错了</w:t>
            </w:r>
          </w:p>
        </w:tc>
      </w:tr>
      <w:tr>
        <w:tc>
          <w:tcPr>
            <w:tcW w:type="dxa" w:w="4320"/>
          </w:tcPr>
          <w:p>
            <w:r>
              <w:t>08:32:08 - 08:32:09</w:t>
            </w:r>
          </w:p>
        </w:tc>
        <w:tc>
          <w:tcPr>
            <w:tcW w:type="dxa" w:w="4320"/>
          </w:tcPr>
          <w:p>
            <w:r>
              <w:t>不要苒错上加错了</w:t>
            </w:r>
          </w:p>
        </w:tc>
      </w:tr>
      <w:tr>
        <w:tc>
          <w:tcPr>
            <w:tcW w:type="dxa" w:w="4320"/>
          </w:tcPr>
          <w:p>
            <w:r>
              <w:t>08:32:16 - 08:32:17</w:t>
            </w:r>
          </w:p>
        </w:tc>
        <w:tc>
          <w:tcPr>
            <w:tcW w:type="dxa" w:w="4320"/>
          </w:tcPr>
          <w:p>
            <w:r>
              <w:t>又是你</w:t>
            </w:r>
          </w:p>
        </w:tc>
      </w:tr>
      <w:tr>
        <w:tc>
          <w:tcPr>
            <w:tcW w:type="dxa" w:w="4320"/>
          </w:tcPr>
          <w:p>
            <w:r>
              <w:t>08:32:17 - 08:32:18</w:t>
            </w:r>
          </w:p>
        </w:tc>
        <w:tc>
          <w:tcPr>
            <w:tcW w:type="dxa" w:w="4320"/>
          </w:tcPr>
          <w:p>
            <w:r>
              <w:t>居然还追到这里来了</w:t>
            </w:r>
          </w:p>
        </w:tc>
      </w:tr>
      <w:tr>
        <w:tc>
          <w:tcPr>
            <w:tcW w:type="dxa" w:w="4320"/>
          </w:tcPr>
          <w:p>
            <w:r>
              <w:t>08:32:19 - 08:32:21</w:t>
            </w:r>
          </w:p>
        </w:tc>
        <w:tc>
          <w:tcPr>
            <w:tcW w:type="dxa" w:w="4320"/>
          </w:tcPr>
          <w:p>
            <w:r>
              <w:t>你难道要包庇这个罪大恶极的人吗</w:t>
            </w:r>
          </w:p>
        </w:tc>
      </w:tr>
      <w:tr>
        <w:tc>
          <w:tcPr>
            <w:tcW w:type="dxa" w:w="4320"/>
          </w:tcPr>
          <w:p>
            <w:r>
              <w:t>08:32:22 - 08:32:23</w:t>
            </w:r>
          </w:p>
        </w:tc>
        <w:tc>
          <w:tcPr>
            <w:tcW w:type="dxa" w:w="4320"/>
          </w:tcPr>
          <w:p>
            <w:r>
              <w:t>你在极端患得太诃亍</w:t>
            </w:r>
          </w:p>
        </w:tc>
      </w:tr>
      <w:tr>
        <w:tc>
          <w:tcPr>
            <w:tcW w:type="dxa" w:w="4320"/>
          </w:tcPr>
          <w:p>
            <w:r>
              <w:t>08:32:23 - 08:32:23</w:t>
            </w:r>
          </w:p>
        </w:tc>
        <w:tc>
          <w:tcPr>
            <w:tcW w:type="dxa" w:w="4320"/>
          </w:tcPr>
          <w:p>
            <w:r>
              <w:t>你茌极端患得太逾予</w:t>
            </w:r>
          </w:p>
        </w:tc>
      </w:tr>
      <w:tr>
        <w:tc>
          <w:tcPr>
            <w:tcW w:type="dxa" w:w="4320"/>
          </w:tcPr>
          <w:p>
            <w:r>
              <w:t>08:32:23 - 08:32:24</w:t>
            </w:r>
          </w:p>
        </w:tc>
        <w:tc>
          <w:tcPr>
            <w:tcW w:type="dxa" w:w="4320"/>
          </w:tcPr>
          <w:p>
            <w:r>
              <w:t>你在极端患得太迄氟</w:t>
            </w:r>
          </w:p>
        </w:tc>
      </w:tr>
      <w:tr>
        <w:tc>
          <w:tcPr>
            <w:tcW w:type="dxa" w:w="4320"/>
          </w:tcPr>
          <w:p>
            <w:r>
              <w:t>08:32:24 - 08:32:24</w:t>
            </w:r>
          </w:p>
        </w:tc>
        <w:tc>
          <w:tcPr>
            <w:tcW w:type="dxa" w:w="4320"/>
          </w:tcPr>
          <w:p>
            <w:r>
              <w:t>这也违背了舱煮大洲陶3矩</w:t>
            </w:r>
          </w:p>
        </w:tc>
      </w:tr>
      <w:tr>
        <w:tc>
          <w:tcPr>
            <w:tcW w:type="dxa" w:w="4320"/>
          </w:tcPr>
          <w:p>
            <w:r>
              <w:t>08:32:24 - 08:32:25</w:t>
            </w:r>
          </w:p>
        </w:tc>
        <w:tc>
          <w:tcPr>
            <w:tcW w:type="dxa" w:w="4320"/>
          </w:tcPr>
          <w:p>
            <w:r>
              <w:t>这也违背了墟肴大洲酶宛矩</w:t>
            </w:r>
          </w:p>
        </w:tc>
      </w:tr>
      <w:tr>
        <w:tc>
          <w:tcPr>
            <w:tcW w:type="dxa" w:w="4320"/>
          </w:tcPr>
          <w:p>
            <w:r>
              <w:t>08:32:25 - 08:32:25</w:t>
            </w:r>
          </w:p>
        </w:tc>
        <w:tc>
          <w:tcPr>
            <w:tcW w:type="dxa" w:w="4320"/>
          </w:tcPr>
          <w:p>
            <w:r>
              <w:t>这也违背了 有太训+宛矩</w:t>
            </w:r>
          </w:p>
        </w:tc>
      </w:tr>
      <w:tr>
        <w:tc>
          <w:tcPr>
            <w:tcW w:type="dxa" w:w="4320"/>
          </w:tcPr>
          <w:p>
            <w:r>
              <w:t>08:32:25 - 08:32:26</w:t>
            </w:r>
          </w:p>
        </w:tc>
        <w:tc>
          <w:tcPr>
            <w:tcW w:type="dxa" w:w="4320"/>
          </w:tcPr>
          <w:p>
            <w:r>
              <w:t>这也违背了 有大洲的宛矩</w:t>
            </w:r>
          </w:p>
        </w:tc>
      </w:tr>
      <w:tr>
        <w:tc>
          <w:tcPr>
            <w:tcW w:type="dxa" w:w="4320"/>
          </w:tcPr>
          <w:p>
            <w:r>
              <w:t>08:32:26 - 08:32:26</w:t>
            </w:r>
          </w:p>
        </w:tc>
        <w:tc>
          <w:tcPr>
            <w:tcW w:type="dxa" w:w="4320"/>
          </w:tcPr>
          <w:p>
            <w:r>
              <w:t>这也违背逾有大洲酶宛窥矩</w:t>
            </w:r>
          </w:p>
        </w:tc>
      </w:tr>
      <w:tr>
        <w:tc>
          <w:tcPr>
            <w:tcW w:type="dxa" w:w="4320"/>
          </w:tcPr>
          <w:p>
            <w:r>
              <w:t>08:32:26 - 08:32:27</w:t>
            </w:r>
          </w:p>
        </w:tc>
        <w:tc>
          <w:tcPr>
            <w:tcW w:type="dxa" w:w="4320"/>
          </w:tcPr>
          <w:p>
            <w:r>
              <w:t>你这样子瓮逃你自己酸~名化</w:t>
            </w:r>
          </w:p>
        </w:tc>
      </w:tr>
      <w:tr>
        <w:tc>
          <w:tcPr>
            <w:tcW w:type="dxa" w:w="4320"/>
          </w:tcPr>
          <w:p>
            <w:r>
              <w:t>08:32:27 - 08:32:27</w:t>
            </w:r>
          </w:p>
        </w:tc>
        <w:tc>
          <w:tcPr>
            <w:tcW w:type="dxa" w:w="4320"/>
          </w:tcPr>
          <w:p>
            <w:r>
              <w:t>你这样子叁逃你自}皴屙名化</w:t>
            </w:r>
          </w:p>
        </w:tc>
      </w:tr>
      <w:tr>
        <w:tc>
          <w:tcPr>
            <w:tcW w:type="dxa" w:w="4320"/>
          </w:tcPr>
          <w:p>
            <w:r>
              <w:t>08:32:27 - 08:32:28</w:t>
            </w:r>
          </w:p>
        </w:tc>
        <w:tc>
          <w:tcPr>
            <w:tcW w:type="dxa" w:w="4320"/>
          </w:tcPr>
          <w:p>
            <w:r>
              <w:t>你这样子瓮逊你自@酸溽名化</w:t>
            </w:r>
          </w:p>
        </w:tc>
      </w:tr>
      <w:tr>
        <w:tc>
          <w:tcPr>
            <w:tcW w:type="dxa" w:w="4320"/>
          </w:tcPr>
          <w:p>
            <w:r>
              <w:t>08:32:28 - 08:32:28</w:t>
            </w:r>
          </w:p>
        </w:tc>
        <w:tc>
          <w:tcPr>
            <w:tcW w:type="dxa" w:w="4320"/>
          </w:tcPr>
          <w:p>
            <w:r>
              <w:t>你这样子舍让你自邑被溽名化</w:t>
            </w:r>
          </w:p>
        </w:tc>
      </w:tr>
      <w:tr>
        <w:tc>
          <w:tcPr>
            <w:tcW w:type="dxa" w:w="4320"/>
          </w:tcPr>
          <w:p>
            <w:r>
              <w:t>08:32:28 - 08:32:29</w:t>
            </w:r>
          </w:p>
        </w:tc>
        <w:tc>
          <w:tcPr>
            <w:tcW w:type="dxa" w:w="4320"/>
          </w:tcPr>
          <w:p>
            <w:r>
              <w:t>你这样子答让你自@被溽名化</w:t>
            </w:r>
          </w:p>
        </w:tc>
      </w:tr>
      <w:tr>
        <w:tc>
          <w:tcPr>
            <w:tcW w:type="dxa" w:w="4320"/>
          </w:tcPr>
          <w:p>
            <w:r>
              <w:t>08:32:29 - 08:32:29</w:t>
            </w:r>
          </w:p>
        </w:tc>
        <w:tc>
          <w:tcPr>
            <w:tcW w:type="dxa" w:w="4320"/>
          </w:tcPr>
          <w:p>
            <w:r>
              <w:t>他们不会记都窳为代么展拜复仇行动</w:t>
            </w:r>
          </w:p>
        </w:tc>
      </w:tr>
      <w:tr>
        <w:tc>
          <w:tcPr>
            <w:tcW w:type="dxa" w:w="4320"/>
          </w:tcPr>
          <w:p>
            <w:r>
              <w:t>08:32:29 - 08:32:30</w:t>
            </w:r>
          </w:p>
        </w:tc>
        <w:tc>
          <w:tcPr>
            <w:tcW w:type="dxa" w:w="4320"/>
          </w:tcPr>
          <w:p>
            <w:r>
              <w:t>他们不会记着尔是为什展痧复仇行动</w:t>
            </w:r>
          </w:p>
        </w:tc>
      </w:tr>
      <w:tr>
        <w:tc>
          <w:tcPr>
            <w:tcW w:type="dxa" w:w="4320"/>
          </w:tcPr>
          <w:p>
            <w:r>
              <w:t>08:32:30 - 08:32:30</w:t>
            </w:r>
          </w:p>
        </w:tc>
        <w:tc>
          <w:tcPr>
            <w:tcW w:type="dxa" w:w="4320"/>
          </w:tcPr>
          <w:p>
            <w:r>
              <w:t>他们不会记着~是为仵筌展拜复仇行动</w:t>
            </w:r>
          </w:p>
        </w:tc>
      </w:tr>
      <w:tr>
        <w:tc>
          <w:tcPr>
            <w:tcW w:type="dxa" w:w="4320"/>
          </w:tcPr>
          <w:p>
            <w:r>
              <w:t>08:32:30 - 08:32:31</w:t>
            </w:r>
          </w:p>
        </w:tc>
        <w:tc>
          <w:tcPr>
            <w:tcW w:type="dxa" w:w="4320"/>
          </w:tcPr>
          <w:p>
            <w:r>
              <w:t>他们不会记薏际是为份空展开复仇行动</w:t>
            </w:r>
          </w:p>
        </w:tc>
      </w:tr>
      <w:tr>
        <w:tc>
          <w:tcPr>
            <w:tcW w:type="dxa" w:w="4320"/>
          </w:tcPr>
          <w:p>
            <w:r>
              <w:t>08:32:31 - 08:32:31</w:t>
            </w:r>
          </w:p>
        </w:tc>
        <w:tc>
          <w:tcPr>
            <w:tcW w:type="dxa" w:w="4320"/>
          </w:tcPr>
          <w:p>
            <w:r>
              <w:t>他们不会记着际是为硭`展开复仇行动</w:t>
            </w:r>
          </w:p>
        </w:tc>
      </w:tr>
      <w:tr>
        <w:tc>
          <w:tcPr>
            <w:tcW w:type="dxa" w:w="4320"/>
          </w:tcPr>
          <w:p>
            <w:r>
              <w:t>08:32:32 - 08:32:33</w:t>
            </w:r>
          </w:p>
        </w:tc>
        <w:tc>
          <w:tcPr>
            <w:tcW w:type="dxa" w:w="4320"/>
          </w:tcPr>
          <w:p>
            <w:r>
              <w:t>他们只套粑你当傩被 分子处理</w:t>
            </w:r>
          </w:p>
        </w:tc>
      </w:tr>
      <w:tr>
        <w:tc>
          <w:tcPr>
            <w:tcW w:type="dxa" w:w="4320"/>
          </w:tcPr>
          <w:p>
            <w:r>
              <w:t>08:32:33 - 08:32:33</w:t>
            </w:r>
          </w:p>
        </w:tc>
        <w:tc>
          <w:tcPr>
            <w:tcW w:type="dxa" w:w="4320"/>
          </w:tcPr>
          <w:p>
            <w:r>
              <w:t>他们只叁粑你当徘极 分子处理</w:t>
            </w:r>
          </w:p>
        </w:tc>
      </w:tr>
      <w:tr>
        <w:tc>
          <w:tcPr>
            <w:tcW w:type="dxa" w:w="4320"/>
          </w:tcPr>
          <w:p>
            <w:r>
              <w:t>08:32:33 - 08:32:34</w:t>
            </w:r>
          </w:p>
        </w:tc>
        <w:tc>
          <w:tcPr>
            <w:tcW w:type="dxa" w:w="4320"/>
          </w:tcPr>
          <w:p>
            <w:r>
              <w:t>他们只把你当傩极蠲分子处理</w:t>
            </w:r>
          </w:p>
        </w:tc>
      </w:tr>
      <w:tr>
        <w:tc>
          <w:tcPr>
            <w:tcW w:type="dxa" w:w="4320"/>
          </w:tcPr>
          <w:p>
            <w:r>
              <w:t>08:32:34 - 08:32:34</w:t>
            </w:r>
          </w:p>
        </w:tc>
        <w:tc>
          <w:tcPr>
            <w:tcW w:type="dxa" w:w="4320"/>
          </w:tcPr>
          <w:p>
            <w:r>
              <w:t>他们则把你当傩极 分子处理</w:t>
            </w:r>
          </w:p>
        </w:tc>
      </w:tr>
      <w:tr>
        <w:tc>
          <w:tcPr>
            <w:tcW w:type="dxa" w:w="4320"/>
          </w:tcPr>
          <w:p>
            <w:r>
              <w:t>08:32:36 - 08:32:37</w:t>
            </w:r>
          </w:p>
        </w:tc>
        <w:tc>
          <w:tcPr>
            <w:tcW w:type="dxa" w:w="4320"/>
          </w:tcPr>
          <w:p>
            <w:r>
              <w:t>=道就这样放过这些垃圾吗</w:t>
            </w:r>
          </w:p>
        </w:tc>
      </w:tr>
      <w:tr>
        <w:tc>
          <w:tcPr>
            <w:tcW w:type="dxa" w:w="4320"/>
          </w:tcPr>
          <w:p>
            <w:r>
              <w:t>08:32:37 - 08:32:39</w:t>
            </w:r>
          </w:p>
        </w:tc>
        <w:tc>
          <w:tcPr>
            <w:tcW w:type="dxa" w:w="4320"/>
          </w:tcPr>
          <w:p>
            <w:r>
              <w:t>那些因为这些人渣</w:t>
            </w:r>
          </w:p>
        </w:tc>
      </w:tr>
      <w:tr>
        <w:tc>
          <w:tcPr>
            <w:tcW w:type="dxa" w:w="4320"/>
          </w:tcPr>
          <w:p>
            <w:r>
              <w:t>08:32:39 - 08:32:41</w:t>
            </w:r>
          </w:p>
        </w:tc>
        <w:tc>
          <w:tcPr>
            <w:tcW w:type="dxa" w:w="4320"/>
          </w:tcPr>
          <w:p>
            <w:r>
              <w:t>死去的兀再个家庭要怎么安息</w:t>
            </w:r>
          </w:p>
        </w:tc>
      </w:tr>
      <w:tr>
        <w:tc>
          <w:tcPr>
            <w:tcW w:type="dxa" w:w="4320"/>
          </w:tcPr>
          <w:p>
            <w:r>
              <w:t>08:32:41 - 08:32:43</w:t>
            </w:r>
          </w:p>
        </w:tc>
        <w:tc>
          <w:tcPr>
            <w:tcW w:type="dxa" w:w="4320"/>
          </w:tcPr>
          <w:p>
            <w:r>
              <w:t>给我让开</w:t>
            </w:r>
          </w:p>
        </w:tc>
      </w:tr>
      <w:tr>
        <w:tc>
          <w:tcPr>
            <w:tcW w:type="dxa" w:w="4320"/>
          </w:tcPr>
          <w:p>
            <w:r>
              <w:t>08:32:43 - 08:32:45</w:t>
            </w:r>
          </w:p>
        </w:tc>
        <w:tc>
          <w:tcPr>
            <w:tcW w:type="dxa" w:w="4320"/>
          </w:tcPr>
          <w:p>
            <w:r>
              <w:t>不然我把你起处理了</w:t>
            </w:r>
          </w:p>
        </w:tc>
      </w:tr>
      <w:tr>
        <w:tc>
          <w:tcPr>
            <w:tcW w:type="dxa" w:w="4320"/>
          </w:tcPr>
          <w:p>
            <w:r>
              <w:t>08:33:16 - 08:33:16</w:t>
            </w:r>
          </w:p>
        </w:tc>
        <w:tc>
          <w:tcPr>
            <w:tcW w:type="dxa" w:w="4320"/>
          </w:tcPr>
          <w:p>
            <w:r>
              <w:t>格尔曼</w:t>
            </w:r>
          </w:p>
        </w:tc>
      </w:tr>
      <w:tr>
        <w:tc>
          <w:tcPr>
            <w:tcW w:type="dxa" w:w="4320"/>
          </w:tcPr>
          <w:p>
            <w:r>
              <w:t>08:33:16 - 08:33:17</w:t>
            </w:r>
          </w:p>
        </w:tc>
        <w:tc>
          <w:tcPr>
            <w:tcW w:type="dxa" w:w="4320"/>
          </w:tcPr>
          <w:p>
            <w:r>
              <w:t>橙尔曼</w:t>
            </w:r>
          </w:p>
        </w:tc>
      </w:tr>
      <w:tr>
        <w:tc>
          <w:tcPr>
            <w:tcW w:type="dxa" w:w="4320"/>
          </w:tcPr>
          <w:p>
            <w:r>
              <w:t>08:33:17 - 08:33:17</w:t>
            </w:r>
          </w:p>
        </w:tc>
        <w:tc>
          <w:tcPr>
            <w:tcW w:type="dxa" w:w="4320"/>
          </w:tcPr>
          <w:p>
            <w:r>
              <w:t>你宠处可逃了</w:t>
            </w:r>
          </w:p>
        </w:tc>
      </w:tr>
      <w:tr>
        <w:tc>
          <w:tcPr>
            <w:tcW w:type="dxa" w:w="4320"/>
          </w:tcPr>
          <w:p>
            <w:r>
              <w:t>08:33:17 - 08:33:18</w:t>
            </w:r>
          </w:p>
        </w:tc>
        <w:tc>
          <w:tcPr>
            <w:tcW w:type="dxa" w:w="4320"/>
          </w:tcPr>
          <w:p>
            <w:r>
              <w:t>你窕处可逃了</w:t>
            </w:r>
          </w:p>
        </w:tc>
      </w:tr>
      <w:tr>
        <w:tc>
          <w:tcPr>
            <w:tcW w:type="dxa" w:w="4320"/>
          </w:tcPr>
          <w:p>
            <w:r>
              <w:t>08:33:18 - 08:33:18</w:t>
            </w:r>
          </w:p>
        </w:tc>
        <w:tc>
          <w:tcPr>
            <w:tcW w:type="dxa" w:w="4320"/>
          </w:tcPr>
          <w:p>
            <w:r>
              <w:t>你宪处可逃了</w:t>
            </w:r>
          </w:p>
        </w:tc>
      </w:tr>
      <w:tr>
        <w:tc>
          <w:tcPr>
            <w:tcW w:type="dxa" w:w="4320"/>
          </w:tcPr>
          <w:p>
            <w:r>
              <w:t>08:33:18 - 08:33:19</w:t>
            </w:r>
          </w:p>
        </w:tc>
        <w:tc>
          <w:tcPr>
            <w:tcW w:type="dxa" w:w="4320"/>
          </w:tcPr>
          <w:p>
            <w:r>
              <w:t>偬无处可逃了</w:t>
            </w:r>
          </w:p>
        </w:tc>
      </w:tr>
      <w:tr>
        <w:tc>
          <w:tcPr>
            <w:tcW w:type="dxa" w:w="4320"/>
          </w:tcPr>
          <w:p>
            <w:r>
              <w:t>08:33:19 - 08:33:19</w:t>
            </w:r>
          </w:p>
        </w:tc>
        <w:tc>
          <w:tcPr>
            <w:tcW w:type="dxa" w:w="4320"/>
          </w:tcPr>
          <w:p>
            <w:r>
              <w:t>2辣手就擒吧</w:t>
            </w:r>
          </w:p>
        </w:tc>
      </w:tr>
      <w:tr>
        <w:tc>
          <w:tcPr>
            <w:tcW w:type="dxa" w:w="4320"/>
          </w:tcPr>
          <w:p>
            <w:r>
              <w:t>08:33:19 - 08:33:20</w:t>
            </w:r>
          </w:p>
        </w:tc>
        <w:tc>
          <w:tcPr>
            <w:tcW w:type="dxa" w:w="4320"/>
          </w:tcPr>
          <w:p>
            <w:r>
              <w:t>"手就擒吧</w:t>
            </w:r>
          </w:p>
        </w:tc>
      </w:tr>
      <w:tr>
        <w:tc>
          <w:tcPr>
            <w:tcW w:type="dxa" w:w="4320"/>
          </w:tcPr>
          <w:p>
            <w:r>
              <w:t>08:33:20 - 08:33:20</w:t>
            </w:r>
          </w:p>
        </w:tc>
        <w:tc>
          <w:tcPr>
            <w:tcW w:type="dxa" w:w="4320"/>
          </w:tcPr>
          <w:p>
            <w:r>
              <w:t>束手就擒吧</w:t>
            </w:r>
          </w:p>
        </w:tc>
      </w:tr>
      <w:tr>
        <w:tc>
          <w:tcPr>
            <w:tcW w:type="dxa" w:w="4320"/>
          </w:tcPr>
          <w:p>
            <w:r>
              <w:t>08:33:21 - 08:33:21</w:t>
            </w:r>
          </w:p>
        </w:tc>
        <w:tc>
          <w:tcPr>
            <w:tcW w:type="dxa" w:w="4320"/>
          </w:tcPr>
          <w:p>
            <w:r>
              <w:t>我已经联络了</w:t>
            </w:r>
          </w:p>
        </w:tc>
      </w:tr>
      <w:tr>
        <w:tc>
          <w:tcPr>
            <w:tcW w:type="dxa" w:w="4320"/>
          </w:tcPr>
          <w:p>
            <w:r>
              <w:t>08:33:21 - 08:33:22</w:t>
            </w:r>
          </w:p>
        </w:tc>
        <w:tc>
          <w:tcPr>
            <w:tcW w:type="dxa" w:w="4320"/>
          </w:tcPr>
          <w:p>
            <w:r>
              <w:t>我已经联络了</w:t>
            </w:r>
          </w:p>
        </w:tc>
      </w:tr>
      <w:tr>
        <w:tc>
          <w:tcPr>
            <w:tcW w:type="dxa" w:w="4320"/>
          </w:tcPr>
          <w:p>
            <w:r>
              <w:t>08:33:22 - 08:33:22</w:t>
            </w:r>
          </w:p>
        </w:tc>
        <w:tc>
          <w:tcPr>
            <w:tcW w:type="dxa" w:w="4320"/>
          </w:tcPr>
          <w:p>
            <w:r>
              <w:t>冻城本地的瞥力</w:t>
            </w:r>
          </w:p>
        </w:tc>
      </w:tr>
      <w:tr>
        <w:tc>
          <w:tcPr>
            <w:tcW w:type="dxa" w:w="4320"/>
          </w:tcPr>
          <w:p>
            <w:r>
              <w:t>08:33:22 - 08:33:23</w:t>
            </w:r>
          </w:p>
        </w:tc>
        <w:tc>
          <w:tcPr>
            <w:tcW w:type="dxa" w:w="4320"/>
          </w:tcPr>
          <w:p>
            <w:r>
              <w:t>冻城本地的瞥才</w:t>
            </w:r>
          </w:p>
        </w:tc>
      </w:tr>
      <w:tr>
        <w:tc>
          <w:tcPr>
            <w:tcW w:type="dxa" w:w="4320"/>
          </w:tcPr>
          <w:p>
            <w:r>
              <w:t>08:33:23 - 08:33:24</w:t>
            </w:r>
          </w:p>
        </w:tc>
        <w:tc>
          <w:tcPr>
            <w:tcW w:type="dxa" w:w="4320"/>
          </w:tcPr>
          <w:p>
            <w:r>
              <w:t>这次你跑不撑了</w:t>
            </w:r>
          </w:p>
        </w:tc>
      </w:tr>
      <w:tr>
        <w:tc>
          <w:tcPr>
            <w:tcW w:type="dxa" w:w="4320"/>
          </w:tcPr>
          <w:p>
            <w:r>
              <w:t>08:33:24 - 08:33:25</w:t>
            </w:r>
          </w:p>
        </w:tc>
        <w:tc>
          <w:tcPr>
            <w:tcW w:type="dxa" w:w="4320"/>
          </w:tcPr>
          <w:p>
            <w:r>
              <w:t xml:space="preserve">这次你跑不掉了 </w:t>
            </w:r>
          </w:p>
        </w:tc>
      </w:tr>
      <w:tr>
        <w:tc>
          <w:tcPr>
            <w:tcW w:type="dxa" w:w="4320"/>
          </w:tcPr>
          <w:p>
            <w:r>
              <w:t>08:33:27 - 08:33:27</w:t>
            </w:r>
          </w:p>
        </w:tc>
        <w:tc>
          <w:tcPr>
            <w:tcW w:type="dxa" w:w="4320"/>
          </w:tcPr>
          <w:p>
            <w:r>
              <w:t>趱」曼剩禽{回北大洲吧</w:t>
            </w:r>
          </w:p>
        </w:tc>
      </w:tr>
      <w:tr>
        <w:tc>
          <w:tcPr>
            <w:tcW w:type="dxa" w:w="4320"/>
          </w:tcPr>
          <w:p>
            <w:r>
              <w:t>08:33:27 - 08:33:28</w:t>
            </w:r>
          </w:p>
        </w:tc>
        <w:tc>
          <w:tcPr>
            <w:tcW w:type="dxa" w:w="4320"/>
          </w:tcPr>
          <w:p>
            <w:r>
              <w:t>瘙」曼釉沃彻回北大洲吧</w:t>
            </w:r>
          </w:p>
        </w:tc>
      </w:tr>
      <w:tr>
        <w:tc>
          <w:tcPr>
            <w:tcW w:type="dxa" w:w="4320"/>
          </w:tcPr>
          <w:p>
            <w:r>
              <w:t>08:33:28 - 08:33:28</w:t>
            </w:r>
          </w:p>
        </w:tc>
        <w:tc>
          <w:tcPr>
            <w:tcW w:type="dxa" w:w="4320"/>
          </w:tcPr>
          <w:p>
            <w:r>
              <w:t>橙窕曼剩-佝回北大洲吧</w:t>
            </w:r>
          </w:p>
        </w:tc>
      </w:tr>
      <w:tr>
        <w:tc>
          <w:tcPr>
            <w:tcW w:type="dxa" w:w="4320"/>
          </w:tcPr>
          <w:p>
            <w:r>
              <w:t>08:33:28 - 08:33:29</w:t>
            </w:r>
          </w:p>
        </w:tc>
        <w:tc>
          <w:tcPr>
            <w:tcW w:type="dxa" w:w="4320"/>
          </w:tcPr>
          <w:p>
            <w:r>
              <w:t>榕窕曼莉夭创回兆大洲吧</w:t>
            </w:r>
          </w:p>
        </w:tc>
      </w:tr>
      <w:tr>
        <w:tc>
          <w:tcPr>
            <w:tcW w:type="dxa" w:w="4320"/>
          </w:tcPr>
          <w:p>
            <w:r>
              <w:t>08:33:29 - 08:33:30</w:t>
            </w:r>
          </w:p>
        </w:tc>
        <w:tc>
          <w:tcPr>
            <w:tcW w:type="dxa" w:w="4320"/>
          </w:tcPr>
          <w:p>
            <w:r>
              <w:t>你酶仇』幽酸像清黛差不多了吧</w:t>
            </w:r>
          </w:p>
        </w:tc>
      </w:tr>
      <w:tr>
        <w:tc>
          <w:tcPr>
            <w:tcW w:type="dxa" w:w="4320"/>
          </w:tcPr>
          <w:p>
            <w:r>
              <w:t>08:33:30 - 08:33:30</w:t>
            </w:r>
          </w:p>
        </w:tc>
        <w:tc>
          <w:tcPr>
            <w:tcW w:type="dxa" w:w="4320"/>
          </w:tcPr>
          <w:p>
            <w:r>
              <w:t>徐酶瓯幽皴你淆黛酶差不多了吧</w:t>
            </w:r>
          </w:p>
        </w:tc>
      </w:tr>
      <w:tr>
        <w:tc>
          <w:tcPr>
            <w:tcW w:type="dxa" w:w="4320"/>
          </w:tcPr>
          <w:p>
            <w:r>
              <w:t>08:33:30 - 08:33:31</w:t>
            </w:r>
          </w:p>
        </w:tc>
        <w:tc>
          <w:tcPr>
            <w:tcW w:type="dxa" w:w="4320"/>
          </w:tcPr>
          <w:p>
            <w:r>
              <w:t>你酶)人幽酸儆淆尉酶差不多了吧</w:t>
            </w:r>
          </w:p>
        </w:tc>
      </w:tr>
      <w:tr>
        <w:tc>
          <w:tcPr>
            <w:tcW w:type="dxa" w:w="4320"/>
          </w:tcPr>
          <w:p>
            <w:r>
              <w:t>08:33:31 - 08:33:31</w:t>
            </w:r>
          </w:p>
        </w:tc>
        <w:tc>
          <w:tcPr>
            <w:tcW w:type="dxa" w:w="4320"/>
          </w:tcPr>
          <w:p>
            <w:r>
              <w:t>喙酶佻也酸偬潢黛鞫差不多了吧</w:t>
            </w:r>
          </w:p>
        </w:tc>
      </w:tr>
      <w:tr>
        <w:tc>
          <w:tcPr>
            <w:tcW w:type="dxa" w:w="4320"/>
          </w:tcPr>
          <w:p>
            <w:r>
              <w:t>08:33:31 - 08:33:32</w:t>
            </w:r>
          </w:p>
        </w:tc>
        <w:tc>
          <w:tcPr>
            <w:tcW w:type="dxa" w:w="4320"/>
          </w:tcPr>
          <w:p>
            <w:r>
              <w:t>8酶 仄幽! 溽黛煦羞不多了吧</w:t>
            </w:r>
          </w:p>
        </w:tc>
      </w:tr>
      <w:tr>
        <w:tc>
          <w:tcPr>
            <w:tcW w:type="dxa" w:w="4320"/>
          </w:tcPr>
          <w:p>
            <w:r>
              <w:t>08:33:32 - 08:33:32</w:t>
            </w:r>
          </w:p>
        </w:tc>
        <w:tc>
          <w:tcPr>
            <w:tcW w:type="dxa" w:w="4320"/>
          </w:tcPr>
          <w:p>
            <w:r>
              <w:t>尴阃了逡岔匆</w:t>
            </w:r>
          </w:p>
        </w:tc>
      </w:tr>
      <w:tr>
        <w:tc>
          <w:tcPr>
            <w:tcW w:type="dxa" w:w="4320"/>
          </w:tcPr>
          <w:p>
            <w:r>
              <w:t>08:33:32 - 08:33:33</w:t>
            </w:r>
          </w:p>
        </w:tc>
        <w:tc>
          <w:tcPr>
            <w:tcW w:type="dxa" w:w="4320"/>
          </w:tcPr>
          <w:p>
            <w:r>
              <w:t>也涸孓逡公汆『</w:t>
            </w:r>
          </w:p>
        </w:tc>
      </w:tr>
      <w:tr>
        <w:tc>
          <w:tcPr>
            <w:tcW w:type="dxa" w:w="4320"/>
          </w:tcPr>
          <w:p>
            <w:r>
              <w:t>08:33:33 - 08:33:33</w:t>
            </w:r>
          </w:p>
        </w:tc>
        <w:tc>
          <w:tcPr>
            <w:tcW w:type="dxa" w:w="4320"/>
          </w:tcPr>
          <w:p>
            <w:r>
              <w:t>也该绮剩</w:t>
            </w:r>
          </w:p>
        </w:tc>
      </w:tr>
      <w:tr>
        <w:tc>
          <w:tcPr>
            <w:tcW w:type="dxa" w:w="4320"/>
          </w:tcPr>
          <w:p>
            <w:r>
              <w:t>08:33:33 - 08:33:34</w:t>
            </w:r>
          </w:p>
        </w:tc>
        <w:tc>
          <w:tcPr>
            <w:tcW w:type="dxa" w:w="4320"/>
          </w:tcPr>
          <w:p>
            <w:r>
              <w:t>也该绮剩</w:t>
            </w:r>
          </w:p>
        </w:tc>
      </w:tr>
      <w:tr>
        <w:tc>
          <w:tcPr>
            <w:tcW w:type="dxa" w:w="4320"/>
          </w:tcPr>
          <w:p>
            <w:r>
              <w:t>08:33:35 - 08:33:35</w:t>
            </w:r>
          </w:p>
        </w:tc>
        <w:tc>
          <w:tcPr>
            <w:tcW w:type="dxa" w:w="4320"/>
          </w:tcPr>
          <w:p>
            <w:r>
              <w:t>格尔曼和颔{阊参=</w:t>
            </w:r>
          </w:p>
        </w:tc>
      </w:tr>
      <w:tr>
        <w:tc>
          <w:tcPr>
            <w:tcW w:type="dxa" w:w="4320"/>
          </w:tcPr>
          <w:p>
            <w:r>
              <w:t>08:33:35 - 08:33:36</w:t>
            </w:r>
          </w:p>
        </w:tc>
        <w:tc>
          <w:tcPr>
            <w:tcW w:type="dxa" w:w="4320"/>
          </w:tcPr>
          <w:p>
            <w:r>
              <w:t>格冢曼和恶们回莽</w:t>
            </w:r>
          </w:p>
        </w:tc>
      </w:tr>
      <w:tr>
        <w:tc>
          <w:tcPr>
            <w:tcW w:type="dxa" w:w="4320"/>
          </w:tcPr>
          <w:p>
            <w:r>
              <w:t>08:33:36 - 08:33:36</w:t>
            </w:r>
          </w:p>
        </w:tc>
        <w:tc>
          <w:tcPr>
            <w:tcW w:type="dxa" w:w="4320"/>
          </w:tcPr>
          <w:p>
            <w:r>
              <w:t>格尔鬓剩恶俩回参吧</w:t>
            </w:r>
          </w:p>
        </w:tc>
      </w:tr>
      <w:tr>
        <w:tc>
          <w:tcPr>
            <w:tcW w:type="dxa" w:w="4320"/>
          </w:tcPr>
          <w:p>
            <w:r>
              <w:t>08:33:36 - 08:33:37</w:t>
            </w:r>
          </w:p>
        </w:tc>
        <w:tc>
          <w:tcPr>
            <w:tcW w:type="dxa" w:w="4320"/>
          </w:tcPr>
          <w:p>
            <w:r>
              <w:t>格尔鬓剩恶俩闯鸯#</w:t>
            </w:r>
          </w:p>
        </w:tc>
      </w:tr>
      <w:tr>
        <w:tc>
          <w:tcPr>
            <w:tcW w:type="dxa" w:w="4320"/>
          </w:tcPr>
          <w:p>
            <w:r>
              <w:t>08:33:37 - 08:33:37</w:t>
            </w:r>
          </w:p>
        </w:tc>
        <w:tc>
          <w:tcPr>
            <w:tcW w:type="dxa" w:w="4320"/>
          </w:tcPr>
          <w:p>
            <w:r>
              <w:t>格尔鬓釉焱饷回鸯咂</w:t>
            </w:r>
          </w:p>
        </w:tc>
      </w:tr>
      <w:tr>
        <w:tc>
          <w:tcPr>
            <w:tcW w:type="dxa" w:w="4320"/>
          </w:tcPr>
          <w:p>
            <w:r>
              <w:t>08:33:37 - 08:33:38</w:t>
            </w:r>
          </w:p>
        </w:tc>
        <w:tc>
          <w:tcPr>
            <w:tcW w:type="dxa" w:w="4320"/>
          </w:tcPr>
          <w:p>
            <w:r>
              <w:t>格尔曼剩恶俩回鸯爬</w:t>
            </w:r>
          </w:p>
        </w:tc>
      </w:tr>
      <w:tr>
        <w:tc>
          <w:tcPr>
            <w:tcW w:type="dxa" w:w="4320"/>
          </w:tcPr>
          <w:p>
            <w:r>
              <w:t>08:33:38 - 08:33:38</w:t>
            </w:r>
          </w:p>
        </w:tc>
        <w:tc>
          <w:tcPr>
            <w:tcW w:type="dxa" w:w="4320"/>
          </w:tcPr>
          <w:p>
            <w:r>
              <w:t>[夫测和尜犬淝酶觊寇尕同</w:t>
            </w:r>
          </w:p>
        </w:tc>
      </w:tr>
      <w:tr>
        <w:tc>
          <w:tcPr>
            <w:tcW w:type="dxa" w:w="4320"/>
          </w:tcPr>
          <w:p>
            <w:r>
              <w:t>08:33:38 - 08:33:39</w:t>
            </w:r>
          </w:p>
        </w:tc>
        <w:tc>
          <w:tcPr>
            <w:tcW w:type="dxa" w:w="4320"/>
          </w:tcPr>
          <w:p>
            <w:r>
              <w:t>犯犬跚和尜犬洳幽窥寇-</w:t>
            </w:r>
          </w:p>
        </w:tc>
      </w:tr>
      <w:tr>
        <w:tc>
          <w:tcPr>
            <w:tcW w:type="dxa" w:w="4320"/>
          </w:tcPr>
          <w:p>
            <w:r>
              <w:t>08:33:39 - 08:33:39</w:t>
            </w:r>
          </w:p>
        </w:tc>
        <w:tc>
          <w:tcPr>
            <w:tcW w:type="dxa" w:w="4320"/>
          </w:tcPr>
          <w:p>
            <w:r>
              <w:t>』太测和尜犬跚酶规寇尕同</w:t>
            </w:r>
          </w:p>
        </w:tc>
      </w:tr>
      <w:tr>
        <w:tc>
          <w:tcPr>
            <w:tcW w:type="dxa" w:w="4320"/>
          </w:tcPr>
          <w:p>
            <w:r>
              <w:t>08:33:39 - 08:33:40</w:t>
            </w:r>
          </w:p>
        </w:tc>
        <w:tc>
          <w:tcPr>
            <w:tcW w:type="dxa" w:w="4320"/>
          </w:tcPr>
          <w:p>
            <w:r>
              <w:t>窕洳和尜犬跚酶规寇尕</w:t>
            </w:r>
          </w:p>
        </w:tc>
      </w:tr>
      <w:tr>
        <w:tc>
          <w:tcPr>
            <w:tcW w:type="dxa" w:w="4320"/>
          </w:tcPr>
          <w:p>
            <w:r>
              <w:t>08:33:40 - 08:33:40</w:t>
            </w:r>
          </w:p>
        </w:tc>
        <w:tc>
          <w:tcPr>
            <w:tcW w:type="dxa" w:w="4320"/>
          </w:tcPr>
          <w:p>
            <w:r>
              <w:t>-跚和袭犬跚胸 寇硐</w:t>
            </w:r>
          </w:p>
        </w:tc>
      </w:tr>
      <w:tr>
        <w:tc>
          <w:tcPr>
            <w:tcW w:type="dxa" w:w="4320"/>
          </w:tcPr>
          <w:p>
            <w:r>
              <w:t>08:33:41 - 08:33:41</w:t>
            </w:r>
          </w:p>
        </w:tc>
        <w:tc>
          <w:tcPr>
            <w:tcW w:type="dxa" w:w="4320"/>
          </w:tcPr>
          <w:p>
            <w:r>
              <w:t>?奁弧岛盥狱廿筚</w:t>
            </w:r>
          </w:p>
        </w:tc>
      </w:tr>
      <w:tr>
        <w:tc>
          <w:tcPr>
            <w:tcW w:type="dxa" w:w="4320"/>
          </w:tcPr>
          <w:p>
            <w:r>
              <w:t>08:33:41 - 08:33:42</w:t>
            </w:r>
          </w:p>
        </w:tc>
        <w:tc>
          <w:tcPr>
            <w:tcW w:type="dxa" w:w="4320"/>
          </w:tcPr>
          <w:p>
            <w:r>
              <w:t>」:孤岛狨十参牵</w:t>
            </w:r>
          </w:p>
        </w:tc>
      </w:tr>
      <w:tr>
        <w:tc>
          <w:tcPr>
            <w:tcW w:type="dxa" w:w="4320"/>
          </w:tcPr>
          <w:p>
            <w:r>
              <w:t>08:33:43 - 08:33:44</w:t>
            </w:r>
          </w:p>
        </w:tc>
        <w:tc>
          <w:tcPr>
            <w:tcW w:type="dxa" w:w="4320"/>
          </w:tcPr>
          <w:p>
            <w:r>
              <w:t>倏窳漓着幽剩|</w:t>
            </w:r>
          </w:p>
        </w:tc>
      </w:tr>
      <w:tr>
        <w:tc>
          <w:tcPr>
            <w:tcW w:type="dxa" w:w="4320"/>
          </w:tcPr>
          <w:p>
            <w:r>
              <w:t>08:33:44 - 08:33:44</w:t>
            </w:r>
          </w:p>
        </w:tc>
        <w:tc>
          <w:tcPr>
            <w:tcW w:type="dxa" w:w="4320"/>
          </w:tcPr>
          <w:p>
            <w:r>
              <w:t>劐时候你活葡#睛</w:t>
            </w:r>
          </w:p>
        </w:tc>
      </w:tr>
      <w:tr>
        <w:tc>
          <w:tcPr>
            <w:tcW w:type="dxa" w:w="4320"/>
          </w:tcPr>
          <w:p>
            <w:r>
              <w:t>08:33:44 - 08:33:45</w:t>
            </w:r>
          </w:p>
        </w:tc>
        <w:tc>
          <w:tcPr>
            <w:tcW w:type="dxa" w:w="4320"/>
          </w:tcPr>
          <w:p>
            <w:r>
              <w:t>候你湄着曲聚</w:t>
            </w:r>
          </w:p>
        </w:tc>
      </w:tr>
      <w:tr>
        <w:tc>
          <w:tcPr>
            <w:tcW w:type="dxa" w:w="4320"/>
          </w:tcPr>
          <w:p>
            <w:r>
              <w:t>08:33:45 - 08:33:45</w:t>
            </w:r>
          </w:p>
        </w:tc>
        <w:tc>
          <w:tcPr>
            <w:tcW w:type="dxa" w:w="4320"/>
          </w:tcPr>
          <w:p>
            <w:r>
              <w:t>盥屑</w:t>
            </w:r>
          </w:p>
        </w:tc>
      </w:tr>
      <w:tr>
        <w:tc>
          <w:tcPr>
            <w:tcW w:type="dxa" w:w="4320"/>
          </w:tcPr>
          <w:p>
            <w:r>
              <w:t>08:33:45 - 08:33:46</w:t>
            </w:r>
          </w:p>
        </w:tc>
        <w:tc>
          <w:tcPr>
            <w:tcW w:type="dxa" w:w="4320"/>
          </w:tcPr>
          <w:p>
            <w:r>
              <w:t>是逦有人噩鸣</w:t>
            </w:r>
          </w:p>
        </w:tc>
      </w:tr>
      <w:tr>
        <w:tc>
          <w:tcPr>
            <w:tcW w:type="dxa" w:w="4320"/>
          </w:tcPr>
          <w:p>
            <w:r>
              <w:t>08:33:46 - 08:33:46</w:t>
            </w:r>
          </w:p>
        </w:tc>
        <w:tc>
          <w:tcPr>
            <w:tcW w:type="dxa" w:w="4320"/>
          </w:tcPr>
          <w:p>
            <w:r>
              <w:t>甚贷=璧嘤</w:t>
            </w:r>
          </w:p>
        </w:tc>
      </w:tr>
      <w:tr>
        <w:tc>
          <w:tcPr>
            <w:tcW w:type="dxa" w:w="4320"/>
          </w:tcPr>
          <w:p>
            <w:r>
              <w:t>08:33:46 - 08:33:47</w:t>
            </w:r>
          </w:p>
        </w:tc>
        <w:tc>
          <w:tcPr>
            <w:tcW w:type="dxa" w:w="4320"/>
          </w:tcPr>
          <w:p>
            <w:r>
              <w:t>盥鸣</w:t>
            </w:r>
          </w:p>
        </w:tc>
      </w:tr>
      <w:tr>
        <w:tc>
          <w:tcPr>
            <w:tcW w:type="dxa" w:w="4320"/>
          </w:tcPr>
          <w:p>
            <w:r>
              <w:t>08:33:47 - 08:33:48</w:t>
            </w:r>
          </w:p>
        </w:tc>
        <w:tc>
          <w:tcPr>
            <w:tcW w:type="dxa" w:w="4320"/>
          </w:tcPr>
          <w:p>
            <w:r>
              <w:t>@不是卖鱼强</w:t>
            </w:r>
          </w:p>
        </w:tc>
      </w:tr>
      <w:tr>
        <w:tc>
          <w:tcPr>
            <w:tcW w:type="dxa" w:w="4320"/>
          </w:tcPr>
          <w:p>
            <w:r>
              <w:t>08:33:48 - 08:33:49</w:t>
            </w:r>
          </w:p>
        </w:tc>
        <w:tc>
          <w:tcPr>
            <w:tcW w:type="dxa" w:w="4320"/>
          </w:tcPr>
          <w:p>
            <w:r>
              <w:t>@不是荬鱼强人生?</w:t>
            </w:r>
          </w:p>
        </w:tc>
      </w:tr>
      <w:tr>
        <w:tc>
          <w:tcPr>
            <w:tcW w:type="dxa" w:w="4320"/>
          </w:tcPr>
          <w:p>
            <w:r>
              <w:t>08:33:49 - 08:33:49</w:t>
            </w:r>
          </w:p>
        </w:tc>
        <w:tc>
          <w:tcPr>
            <w:tcW w:type="dxa" w:w="4320"/>
          </w:tcPr>
          <w:p>
            <w:r>
              <w:t>@不是荬鱼强</w:t>
            </w:r>
          </w:p>
        </w:tc>
      </w:tr>
      <w:tr>
        <w:tc>
          <w:tcPr>
            <w:tcW w:type="dxa" w:w="4320"/>
          </w:tcPr>
          <w:p>
            <w:r>
              <w:t>08:33:49 - 08:33:52</w:t>
            </w:r>
          </w:p>
        </w:tc>
        <w:tc>
          <w:tcPr>
            <w:tcW w:type="dxa" w:w="4320"/>
          </w:tcPr>
          <w:p>
            <w:r>
              <w:t>@不是卖鱼强我的人生早就茌那次犬灾难后没了</w:t>
            </w:r>
          </w:p>
        </w:tc>
      </w:tr>
      <w:tr>
        <w:tc>
          <w:tcPr>
            <w:tcW w:type="dxa" w:w="4320"/>
          </w:tcPr>
          <w:p>
            <w:r>
              <w:t>08:33:52 - 08:33:53</w:t>
            </w:r>
          </w:p>
        </w:tc>
        <w:tc>
          <w:tcPr>
            <w:tcW w:type="dxa" w:w="4320"/>
          </w:tcPr>
          <w:p>
            <w:r>
              <w:t>@不是荬鱼强</w:t>
            </w:r>
          </w:p>
        </w:tc>
      </w:tr>
      <w:tr>
        <w:tc>
          <w:tcPr>
            <w:tcW w:type="dxa" w:w="4320"/>
          </w:tcPr>
          <w:p>
            <w:r>
              <w:t>08:33:53 - 08:33:54</w:t>
            </w:r>
          </w:p>
        </w:tc>
        <w:tc>
          <w:tcPr>
            <w:tcW w:type="dxa" w:w="4320"/>
          </w:tcPr>
          <w:p>
            <w:r>
              <w:t>@不是卖鱼强可惜我大仇未报</w:t>
            </w:r>
          </w:p>
        </w:tc>
      </w:tr>
      <w:tr>
        <w:tc>
          <w:tcPr>
            <w:tcW w:type="dxa" w:w="4320"/>
          </w:tcPr>
          <w:p>
            <w:r>
              <w:t>08:33:54 - 08:33:56</w:t>
            </w:r>
          </w:p>
        </w:tc>
        <w:tc>
          <w:tcPr>
            <w:tcW w:type="dxa" w:w="4320"/>
          </w:tcPr>
          <w:p>
            <w:r>
              <w:t>@不是荬鱼骚那些人渣还有活着的</w:t>
            </w:r>
          </w:p>
        </w:tc>
      </w:tr>
      <w:tr>
        <w:tc>
          <w:tcPr>
            <w:tcW w:type="dxa" w:w="4320"/>
          </w:tcPr>
          <w:p>
            <w:r>
              <w:t>08:33:56 - 08:33:57</w:t>
            </w:r>
          </w:p>
        </w:tc>
        <w:tc>
          <w:tcPr>
            <w:tcW w:type="dxa" w:w="4320"/>
          </w:tcPr>
          <w:p>
            <w:r>
              <w:t>@不是荬鱼强可恨没有杀干挣</w:t>
            </w:r>
          </w:p>
        </w:tc>
      </w:tr>
      <w:tr>
        <w:tc>
          <w:tcPr>
            <w:tcW w:type="dxa" w:w="4320"/>
          </w:tcPr>
          <w:p>
            <w:r>
              <w:t>08:33:57 - 08:33:57</w:t>
            </w:r>
          </w:p>
        </w:tc>
        <w:tc>
          <w:tcPr>
            <w:tcW w:type="dxa" w:w="4320"/>
          </w:tcPr>
          <w:p>
            <w:r>
              <w:t>@不是卖鱼骚</w:t>
            </w:r>
          </w:p>
        </w:tc>
      </w:tr>
      <w:tr>
        <w:tc>
          <w:tcPr>
            <w:tcW w:type="dxa" w:w="4320"/>
          </w:tcPr>
          <w:p>
            <w:r>
              <w:t>08:33:57 - 08:33:59</w:t>
            </w:r>
          </w:p>
        </w:tc>
        <w:tc>
          <w:tcPr>
            <w:tcW w:type="dxa" w:w="4320"/>
          </w:tcPr>
          <w:p>
            <w:r>
              <w:t>@不是卖鱼强你们所谓的正义</w:t>
            </w:r>
          </w:p>
        </w:tc>
      </w:tr>
      <w:tr>
        <w:tc>
          <w:tcPr>
            <w:tcW w:type="dxa" w:w="4320"/>
          </w:tcPr>
          <w:p>
            <w:r>
              <w:t>08:33:59 - 08:34:02</w:t>
            </w:r>
          </w:p>
        </w:tc>
        <w:tc>
          <w:tcPr>
            <w:tcW w:type="dxa" w:w="4320"/>
          </w:tcPr>
          <w:p>
            <w:r>
              <w:t>@不是卖鱼骥不过是和腐烂同流合物的肮脏东酉而已</w:t>
            </w:r>
          </w:p>
        </w:tc>
      </w:tr>
      <w:tr>
        <w:tc>
          <w:tcPr>
            <w:tcW w:type="dxa" w:w="4320"/>
          </w:tcPr>
          <w:p>
            <w:r>
              <w:t>08:34:02 - 08:34:03</w:t>
            </w:r>
          </w:p>
        </w:tc>
        <w:tc>
          <w:tcPr>
            <w:tcW w:type="dxa" w:w="4320"/>
          </w:tcPr>
          <w:p>
            <w:r>
              <w:t>@不是卖鱼强恶人消遥法外</w:t>
            </w:r>
          </w:p>
        </w:tc>
      </w:tr>
      <w:tr>
        <w:tc>
          <w:tcPr>
            <w:tcW w:type="dxa" w:w="4320"/>
          </w:tcPr>
          <w:p>
            <w:r>
              <w:t>08:34:03 - 08:34:05</w:t>
            </w:r>
          </w:p>
        </w:tc>
        <w:tc>
          <w:tcPr>
            <w:tcW w:type="dxa" w:w="4320"/>
          </w:tcPr>
          <w:p>
            <w:r>
              <w:t>@不是荬鱼强你们却丝毫不作为</w:t>
            </w:r>
          </w:p>
        </w:tc>
      </w:tr>
      <w:tr>
        <w:tc>
          <w:tcPr>
            <w:tcW w:type="dxa" w:w="4320"/>
          </w:tcPr>
          <w:p>
            <w:r>
              <w:t>08:34:05 - 08:34:07</w:t>
            </w:r>
          </w:p>
        </w:tc>
        <w:tc>
          <w:tcPr>
            <w:tcW w:type="dxa" w:w="4320"/>
          </w:tcPr>
          <w:p>
            <w:r>
              <w:t>@不是卖鱼强看求我的终点就岙这里了</w:t>
            </w:r>
          </w:p>
        </w:tc>
      </w:tr>
      <w:tr>
        <w:tc>
          <w:tcPr>
            <w:tcW w:type="dxa" w:w="4320"/>
          </w:tcPr>
          <w:p>
            <w:r>
              <w:t>08:34:07 - 08:34:08</w:t>
            </w:r>
          </w:p>
        </w:tc>
        <w:tc>
          <w:tcPr>
            <w:tcW w:type="dxa" w:w="4320"/>
          </w:tcPr>
          <w:p>
            <w:r>
              <w:t>@不是卖鱼强但是你们那腐朽的正义</w:t>
            </w:r>
          </w:p>
        </w:tc>
      </w:tr>
      <w:tr>
        <w:tc>
          <w:tcPr>
            <w:tcW w:type="dxa" w:w="4320"/>
          </w:tcPr>
          <w:p>
            <w:r>
              <w:t>08:34:08 - 08:34:10</w:t>
            </w:r>
          </w:p>
        </w:tc>
        <w:tc>
          <w:tcPr>
            <w:tcW w:type="dxa" w:w="4320"/>
          </w:tcPr>
          <w:p>
            <w:r>
              <w:t>@不是卖鱼强审判不了我</w:t>
            </w:r>
          </w:p>
        </w:tc>
      </w:tr>
      <w:tr>
        <w:tc>
          <w:tcPr>
            <w:tcW w:type="dxa" w:w="4320"/>
          </w:tcPr>
          <w:p>
            <w:r>
              <w:t>08:34:10 - 08:34:10</w:t>
            </w:r>
          </w:p>
        </w:tc>
        <w:tc>
          <w:tcPr>
            <w:tcW w:type="dxa" w:w="4320"/>
          </w:tcPr>
          <w:p>
            <w:r>
              <w:t>@不是卖鱼强</w:t>
            </w:r>
          </w:p>
        </w:tc>
      </w:tr>
      <w:tr>
        <w:tc>
          <w:tcPr>
            <w:tcW w:type="dxa" w:w="4320"/>
          </w:tcPr>
          <w:p>
            <w:r>
              <w:t>08:34:10 - 08:34:11</w:t>
            </w:r>
          </w:p>
        </w:tc>
        <w:tc>
          <w:tcPr>
            <w:tcW w:type="dxa" w:w="4320"/>
          </w:tcPr>
          <w:p>
            <w:r>
              <w:t>@不是荬鱼强</w:t>
            </w:r>
          </w:p>
        </w:tc>
      </w:tr>
      <w:tr>
        <w:tc>
          <w:tcPr>
            <w:tcW w:type="dxa" w:w="4320"/>
          </w:tcPr>
          <w:p>
            <w:r>
              <w:t>08:34:13 - 08:34:14</w:t>
            </w:r>
          </w:p>
        </w:tc>
        <w:tc>
          <w:tcPr>
            <w:tcW w:type="dxa" w:w="4320"/>
          </w:tcPr>
          <w:p>
            <w:r>
              <w:t>@不甚卖鱼强</w:t>
            </w:r>
          </w:p>
        </w:tc>
      </w:tr>
      <w:tr>
        <w:tc>
          <w:tcPr>
            <w:tcW w:type="dxa" w:w="4320"/>
          </w:tcPr>
          <w:p>
            <w:r>
              <w:t>08:34:14 - 08:34:16</w:t>
            </w:r>
          </w:p>
        </w:tc>
        <w:tc>
          <w:tcPr>
            <w:tcW w:type="dxa" w:w="4320"/>
          </w:tcPr>
          <w:p>
            <w:r>
              <w:t>@不是荬鱼强</w:t>
            </w:r>
          </w:p>
        </w:tc>
      </w:tr>
      <w:tr>
        <w:tc>
          <w:tcPr>
            <w:tcW w:type="dxa" w:w="4320"/>
          </w:tcPr>
          <w:p>
            <w:r>
              <w:t>08:34:23 - 08:34:26</w:t>
            </w:r>
          </w:p>
        </w:tc>
        <w:tc>
          <w:tcPr>
            <w:tcW w:type="dxa" w:w="4320"/>
          </w:tcPr>
          <w:p>
            <w:r>
              <w:t>喂老秦是籁霏正奁升车</w:t>
            </w:r>
          </w:p>
        </w:tc>
      </w:tr>
      <w:tr>
        <w:tc>
          <w:tcPr>
            <w:tcW w:type="dxa" w:w="4320"/>
          </w:tcPr>
          <w:p>
            <w:r>
              <w:t>08:34:26 - 08:34:28</w:t>
            </w:r>
          </w:p>
        </w:tc>
        <w:tc>
          <w:tcPr>
            <w:tcW w:type="dxa" w:w="4320"/>
          </w:tcPr>
          <w:p>
            <w:r>
              <w:t>准备直接}~区过呢</w:t>
            </w:r>
          </w:p>
        </w:tc>
      </w:tr>
      <w:tr>
        <w:tc>
          <w:tcPr>
            <w:tcW w:type="dxa" w:w="4320"/>
          </w:tcPr>
          <w:p>
            <w:r>
              <w:t>08:34:28 - 08:34:32</w:t>
            </w:r>
          </w:p>
        </w:tc>
        <w:tc>
          <w:tcPr>
            <w:tcW w:type="dxa" w:w="4320"/>
          </w:tcPr>
          <w:p>
            <w:r>
              <w:t>这样快 面且雨唿眢不少油钱#</w:t>
            </w:r>
          </w:p>
        </w:tc>
      </w:tr>
      <w:tr>
        <w:tc>
          <w:tcPr>
            <w:tcW w:type="dxa" w:w="4320"/>
          </w:tcPr>
          <w:p>
            <w:r>
              <w:t>08:34:32 - 08:34:35</w:t>
            </w:r>
          </w:p>
        </w:tc>
        <w:tc>
          <w:tcPr>
            <w:tcW w:type="dxa" w:w="4320"/>
          </w:tcPr>
          <w:p>
            <w:r>
              <w:t>啥玩薏?你谗像霎仄市区患</w:t>
            </w:r>
          </w:p>
        </w:tc>
      </w:tr>
      <w:tr>
        <w:tc>
          <w:tcPr>
            <w:tcW w:type="dxa" w:w="4320"/>
          </w:tcPr>
          <w:p>
            <w:r>
              <w:t>08:34:35 - 08:34:37</w:t>
            </w:r>
          </w:p>
        </w:tc>
        <w:tc>
          <w:tcPr>
            <w:tcW w:type="dxa" w:w="4320"/>
          </w:tcPr>
          <w:p>
            <w:r>
              <w:t>你开着长逡 着车混凝玉</w:t>
            </w:r>
          </w:p>
        </w:tc>
      </w:tr>
      <w:tr>
        <w:tc>
          <w:tcPr>
            <w:tcW w:type="dxa" w:w="4320"/>
          </w:tcPr>
          <w:p>
            <w:r>
              <w:t>08:34:37 - 08:34:39</w:t>
            </w:r>
          </w:p>
        </w:tc>
        <w:tc>
          <w:tcPr>
            <w:tcW w:type="dxa" w:w="4320"/>
          </w:tcPr>
          <w:p>
            <w:r>
              <w:t>荧警怎么可熊氽跞你徒肃区患</w:t>
            </w:r>
          </w:p>
        </w:tc>
      </w:tr>
      <w:tr>
        <w:tc>
          <w:tcPr>
            <w:tcW w:type="dxa" w:w="4320"/>
          </w:tcPr>
          <w:p>
            <w:r>
              <w:t>08:34:39 - 08:34:42</w:t>
            </w:r>
          </w:p>
        </w:tc>
        <w:tc>
          <w:tcPr>
            <w:tcW w:type="dxa" w:w="4320"/>
          </w:tcPr>
          <w:p>
            <w:r>
              <w:t>你乔怕牵寻被煦狎 然后罚款吗</w:t>
            </w:r>
          </w:p>
        </w:tc>
      </w:tr>
      <w:tr>
        <w:tc>
          <w:tcPr>
            <w:tcW w:type="dxa" w:w="4320"/>
          </w:tcPr>
          <w:p>
            <w:r>
              <w:t>08:34:43 - 08:34:46</w:t>
            </w:r>
          </w:p>
        </w:tc>
        <w:tc>
          <w:tcPr>
            <w:tcW w:type="dxa" w:w="4320"/>
          </w:tcPr>
          <w:p>
            <w:r>
              <w:t>我谗_你仞遗些牮轻人</w:t>
            </w:r>
          </w:p>
        </w:tc>
      </w:tr>
      <w:tr>
        <w:tc>
          <w:tcPr>
            <w:tcW w:type="dxa" w:w="4320"/>
          </w:tcPr>
          <w:p>
            <w:r>
              <w:t>08:34:46 - 08:34:48</w:t>
            </w:r>
          </w:p>
        </w:tc>
        <w:tc>
          <w:tcPr>
            <w:tcW w:type="dxa" w:w="4320"/>
          </w:tcPr>
          <w:p>
            <w:r>
              <w:t>胆寻怎么逑参} /惝这惝那的</w:t>
            </w:r>
          </w:p>
        </w:tc>
      </w:tr>
      <w:tr>
        <w:tc>
          <w:tcPr>
            <w:tcW w:type="dxa" w:w="4320"/>
          </w:tcPr>
          <w:p>
            <w:r>
              <w:t>08:34:48 - 08:34:53</w:t>
            </w:r>
          </w:p>
        </w:tc>
        <w:tc>
          <w:tcPr>
            <w:tcW w:type="dxa" w:w="4320"/>
          </w:tcPr>
          <w:p>
            <w:r>
              <w:t>老夫裁都70多婴 '邈体都10多牟了</w:t>
            </w:r>
          </w:p>
        </w:tc>
      </w:tr>
      <w:tr>
        <w:tc>
          <w:tcPr>
            <w:tcW w:type="dxa" w:w="4320"/>
          </w:tcPr>
          <w:p>
            <w:r>
              <w:t>08:34:53 - 08:34:56</w:t>
            </w:r>
          </w:p>
        </w:tc>
        <w:tc>
          <w:tcPr>
            <w:tcW w:type="dxa" w:w="4320"/>
          </w:tcPr>
          <w:p>
            <w:r>
              <w:t>我都不悔_你伽迹`什么妤惝的</w:t>
            </w:r>
          </w:p>
        </w:tc>
      </w:tr>
      <w:tr>
        <w:tc>
          <w:tcPr>
            <w:tcW w:type="dxa" w:w="4320"/>
          </w:tcPr>
          <w:p>
            <w:r>
              <w:t>08:34:56 - 08:34:59</w:t>
            </w:r>
          </w:p>
        </w:tc>
        <w:tc>
          <w:tcPr>
            <w:tcW w:type="dxa" w:w="4320"/>
          </w:tcPr>
          <w:p>
            <w:r>
              <w:t>莪可是版杰1@ 谯敢撑菝_</w:t>
            </w:r>
          </w:p>
        </w:tc>
      </w:tr>
      <w:tr>
        <w:tc>
          <w:tcPr>
            <w:tcW w:type="dxa" w:w="4320"/>
          </w:tcPr>
          <w:p>
            <w:r>
              <w:t>08:34:59 - 08:35:00</w:t>
            </w:r>
          </w:p>
        </w:tc>
        <w:tc>
          <w:tcPr>
            <w:tcW w:type="dxa" w:w="4320"/>
          </w:tcPr>
          <w:p>
            <w:r>
              <w:t>我直接 -</w:t>
            </w:r>
          </w:p>
        </w:tc>
      </w:tr>
      <w:tr>
        <w:tc>
          <w:tcPr>
            <w:tcW w:type="dxa" w:w="4320"/>
          </w:tcPr>
          <w:p>
            <w:r>
              <w:t>08:35:00 - 08:35:02</w:t>
            </w:r>
          </w:p>
        </w:tc>
        <w:tc>
          <w:tcPr>
            <w:tcW w:type="dxa" w:w="4320"/>
          </w:tcPr>
          <w:p>
            <w:r>
              <w:t>谁还嵌秽亵麻烦</w:t>
            </w:r>
          </w:p>
        </w:tc>
      </w:tr>
      <w:tr>
        <w:tc>
          <w:tcPr>
            <w:tcW w:type="dxa" w:w="4320"/>
          </w:tcPr>
          <w:p>
            <w:r>
              <w:t>08:35:05 - 08:35:08</w:t>
            </w:r>
          </w:p>
        </w:tc>
        <w:tc>
          <w:tcPr>
            <w:tcW w:type="dxa" w:w="4320"/>
          </w:tcPr>
          <w:p>
            <w:r>
              <w:t>随便你  反正你曲戴亍别把我供出求就妤</w:t>
            </w:r>
          </w:p>
        </w:tc>
      </w:tr>
      <w:tr>
        <w:tc>
          <w:tcPr>
            <w:tcW w:type="dxa" w:w="4320"/>
          </w:tcPr>
          <w:p>
            <w:r>
              <w:t>08:35:08 - 08:35:11</w:t>
            </w:r>
          </w:p>
        </w:tc>
        <w:tc>
          <w:tcPr>
            <w:tcW w:type="dxa" w:w="4320"/>
          </w:tcPr>
          <w:p>
            <w:r>
              <w:t>可不是我要你把牟开劐市区里面苤的</w:t>
            </w:r>
          </w:p>
        </w:tc>
      </w:tr>
      <w:tr>
        <w:tc>
          <w:tcPr>
            <w:tcW w:type="dxa" w:w="4320"/>
          </w:tcPr>
          <w:p>
            <w:r>
              <w:t>08:35:11 - 08:35:14</w:t>
            </w:r>
          </w:p>
        </w:tc>
        <w:tc>
          <w:tcPr>
            <w:tcW w:type="dxa" w:w="4320"/>
          </w:tcPr>
          <w:p>
            <w:r>
              <w:t>知道亍知逾亍畿爨开车亍</w:t>
            </w:r>
          </w:p>
        </w:tc>
      </w:tr>
      <w:tr>
        <w:tc>
          <w:tcPr>
            <w:tcW w:type="dxa" w:w="4320"/>
          </w:tcPr>
          <w:p>
            <w:r>
              <w:t>08:35:14 - 08:35:17</w:t>
            </w:r>
          </w:p>
        </w:tc>
        <w:tc>
          <w:tcPr>
            <w:tcW w:type="dxa" w:w="4320"/>
          </w:tcPr>
          <w:p>
            <w:r>
              <w:t>到地方予噩茌联系像</w:t>
            </w:r>
          </w:p>
        </w:tc>
      </w:tr>
      <w:tr>
        <w:tc>
          <w:tcPr>
            <w:tcW w:type="dxa" w:w="4320"/>
          </w:tcPr>
          <w:p>
            <w:r>
              <w:t>08:35:19 - 08:35:22</w:t>
            </w:r>
          </w:p>
        </w:tc>
        <w:tc>
          <w:tcPr>
            <w:tcW w:type="dxa" w:w="4320"/>
          </w:tcPr>
          <w:p>
            <w:r>
              <w:t>现樵的水鬼真〈 ^燎胆气都没有</w:t>
            </w:r>
          </w:p>
        </w:tc>
      </w:tr>
      <w:tr>
        <w:tc>
          <w:tcPr>
            <w:tcW w:type="dxa" w:w="4320"/>
          </w:tcPr>
          <w:p>
            <w:r>
              <w:t>08:35:22 - 08:35:24</w:t>
            </w:r>
          </w:p>
        </w:tc>
        <w:tc>
          <w:tcPr>
            <w:tcW w:type="dxa" w:w="4320"/>
          </w:tcPr>
          <w:p>
            <w:r>
              <w:t>怕这陶哪的</w:t>
            </w:r>
          </w:p>
        </w:tc>
      </w:tr>
      <w:tr>
        <w:tc>
          <w:tcPr>
            <w:tcW w:type="dxa" w:w="4320"/>
          </w:tcPr>
          <w:p>
            <w:r>
              <w:t>08:35:24 - 08:35:28</w:t>
            </w:r>
          </w:p>
        </w:tc>
        <w:tc>
          <w:tcPr>
            <w:tcW w:type="dxa" w:w="4320"/>
          </w:tcPr>
          <w:p>
            <w:r>
              <w:t>前恂狼后怕,.-么赚钱发财</w:t>
            </w:r>
          </w:p>
        </w:tc>
      </w:tr>
      <w:tr>
        <w:tc>
          <w:tcPr>
            <w:tcW w:type="dxa" w:w="4320"/>
          </w:tcPr>
          <w:p>
            <w:r>
              <w:t>08:35:28 - 08:35:30</w:t>
            </w:r>
          </w:p>
        </w:tc>
        <w:tc>
          <w:tcPr>
            <w:tcW w:type="dxa" w:w="4320"/>
          </w:tcPr>
          <w:p>
            <w:r>
              <w:t>还得看我装辈的出乎</w:t>
            </w:r>
          </w:p>
        </w:tc>
      </w:tr>
      <w:tr>
        <w:tc>
          <w:tcPr>
            <w:tcW w:type="dxa" w:w="4320"/>
          </w:tcPr>
          <w:p>
            <w:r>
              <w:t>08:35:33 - 08:35:33</w:t>
            </w:r>
          </w:p>
        </w:tc>
        <w:tc>
          <w:tcPr>
            <w:tcW w:type="dxa" w:w="4320"/>
          </w:tcPr>
          <w:p>
            <w:r>
              <w:t>全体起立</w:t>
            </w:r>
          </w:p>
        </w:tc>
      </w:tr>
      <w:tr>
        <w:tc>
          <w:tcPr>
            <w:tcW w:type="dxa" w:w="4320"/>
          </w:tcPr>
          <w:p>
            <w:r>
              <w:t>08:35:33 - 08:35:34</w:t>
            </w:r>
          </w:p>
        </w:tc>
        <w:tc>
          <w:tcPr>
            <w:tcW w:type="dxa" w:w="4320"/>
          </w:tcPr>
          <w:p>
            <w:r>
              <w:t>全体起匈</w:t>
            </w:r>
          </w:p>
        </w:tc>
      </w:tr>
      <w:tr>
        <w:tc>
          <w:tcPr>
            <w:tcW w:type="dxa" w:w="4320"/>
          </w:tcPr>
          <w:p>
            <w:r>
              <w:t>08:35:42 - 08:35:42</w:t>
            </w:r>
          </w:p>
        </w:tc>
        <w:tc>
          <w:tcPr>
            <w:tcW w:type="dxa" w:w="4320"/>
          </w:tcPr>
          <w:p>
            <w:r>
              <w:t>呋豳 醒疆蠢箧</w:t>
            </w:r>
          </w:p>
        </w:tc>
      </w:tr>
      <w:tr>
        <w:tc>
          <w:tcPr>
            <w:tcW w:type="dxa" w:w="4320"/>
          </w:tcPr>
          <w:p>
            <w:r>
              <w:t>08:35:42 - 08:35:43</w:t>
            </w:r>
          </w:p>
        </w:tc>
        <w:tc>
          <w:tcPr>
            <w:tcW w:type="dxa" w:w="4320"/>
          </w:tcPr>
          <w:p>
            <w:r>
              <w:t>骊作 猿裔=</w:t>
            </w:r>
          </w:p>
        </w:tc>
      </w:tr>
      <w:tr>
        <w:tc>
          <w:tcPr>
            <w:tcW w:type="dxa" w:w="4320"/>
          </w:tcPr>
          <w:p>
            <w:r>
              <w:t>08:35:43 - 08:35:44</w:t>
            </w:r>
          </w:p>
        </w:tc>
        <w:tc>
          <w:tcPr>
            <w:tcW w:type="dxa" w:w="4320"/>
          </w:tcPr>
          <w:p>
            <w:r>
              <w:t xml:space="preserve">遵'7燮豳 </w:t>
            </w:r>
          </w:p>
        </w:tc>
      </w:tr>
      <w:tr>
        <w:tc>
          <w:tcPr>
            <w:tcW w:type="dxa" w:w="4320"/>
          </w:tcPr>
          <w:p>
            <w:r>
              <w:t>08:35:44 - 08:35:44</w:t>
            </w:r>
          </w:p>
        </w:tc>
        <w:tc>
          <w:tcPr>
            <w:tcW w:type="dxa" w:w="4320"/>
          </w:tcPr>
          <w:p>
            <w:r>
              <w:t xml:space="preserve">蜃?# </w:t>
            </w:r>
          </w:p>
        </w:tc>
      </w:tr>
      <w:tr>
        <w:tc>
          <w:tcPr>
            <w:tcW w:type="dxa" w:w="4320"/>
          </w:tcPr>
          <w:p>
            <w:r>
              <w:t>08:35:44 - 08:35:45</w:t>
            </w:r>
          </w:p>
        </w:tc>
        <w:tc>
          <w:tcPr>
            <w:tcW w:type="dxa" w:w="4320"/>
          </w:tcPr>
          <w:p>
            <w:r>
              <w:t>#暨趱邂毽'</w:t>
            </w:r>
          </w:p>
        </w:tc>
      </w:tr>
      <w:tr>
        <w:tc>
          <w:tcPr>
            <w:tcW w:type="dxa" w:w="4320"/>
          </w:tcPr>
          <w:p>
            <w:r>
              <w:t>08:35:45 - 08:35:45</w:t>
            </w:r>
          </w:p>
        </w:tc>
        <w:tc>
          <w:tcPr>
            <w:tcW w:type="dxa" w:w="4320"/>
          </w:tcPr>
          <w:p>
            <w:r>
              <w:t>癍赉毽-  三</w:t>
            </w:r>
          </w:p>
        </w:tc>
      </w:tr>
      <w:tr>
        <w:tc>
          <w:tcPr>
            <w:tcW w:type="dxa" w:w="4320"/>
          </w:tcPr>
          <w:p>
            <w:r>
              <w:t>08:35:45 - 08:35:46</w:t>
            </w:r>
          </w:p>
        </w:tc>
        <w:tc>
          <w:tcPr>
            <w:tcW w:type="dxa" w:w="4320"/>
          </w:tcPr>
          <w:p>
            <w:r>
              <w:t>鎏</w:t>
            </w:r>
          </w:p>
        </w:tc>
      </w:tr>
      <w:tr>
        <w:tc>
          <w:tcPr>
            <w:tcW w:type="dxa" w:w="4320"/>
          </w:tcPr>
          <w:p>
            <w:r>
              <w:t>08:36:02 - 08:36:03</w:t>
            </w:r>
          </w:p>
        </w:tc>
        <w:tc>
          <w:tcPr>
            <w:tcW w:type="dxa" w:w="4320"/>
          </w:tcPr>
          <w:p>
            <w:r>
              <w:t>俐谯懂啊</w:t>
            </w:r>
          </w:p>
        </w:tc>
      </w:tr>
      <w:tr>
        <w:tc>
          <w:tcPr>
            <w:tcW w:type="dxa" w:w="4320"/>
          </w:tcPr>
          <w:p>
            <w:r>
              <w:t>08:36:03 - 08:36:03</w:t>
            </w:r>
          </w:p>
        </w:tc>
        <w:tc>
          <w:tcPr>
            <w:tcW w:type="dxa" w:w="4320"/>
          </w:tcPr>
          <w:p>
            <w:r>
              <w:t>贝们谑邋啊</w:t>
            </w:r>
          </w:p>
        </w:tc>
      </w:tr>
      <w:tr>
        <w:tc>
          <w:tcPr>
            <w:tcW w:type="dxa" w:w="4320"/>
          </w:tcPr>
          <w:p>
            <w:r>
              <w:t>08:36:03 - 08:36:04</w:t>
            </w:r>
          </w:p>
        </w:tc>
        <w:tc>
          <w:tcPr>
            <w:tcW w:type="dxa" w:w="4320"/>
          </w:tcPr>
          <w:p>
            <w:r>
              <w:t>瓜阀谑邋啊</w:t>
            </w:r>
          </w:p>
        </w:tc>
      </w:tr>
      <w:tr>
        <w:tc>
          <w:tcPr>
            <w:tcW w:type="dxa" w:w="4320"/>
          </w:tcPr>
          <w:p>
            <w:r>
              <w:t>08:36:04 - 08:36:04</w:t>
            </w:r>
          </w:p>
        </w:tc>
        <w:tc>
          <w:tcPr>
            <w:tcW w:type="dxa" w:w="4320"/>
          </w:tcPr>
          <w:p>
            <w:r>
              <w:t>榍然邈圜岗</w:t>
            </w:r>
          </w:p>
        </w:tc>
      </w:tr>
      <w:tr>
        <w:tc>
          <w:tcPr>
            <w:tcW w:type="dxa" w:w="4320"/>
          </w:tcPr>
          <w:p>
            <w:r>
              <w:t>08:36:04 - 08:36:05</w:t>
            </w:r>
          </w:p>
        </w:tc>
        <w:tc>
          <w:tcPr>
            <w:tcW w:type="dxa" w:w="4320"/>
          </w:tcPr>
          <w:p>
            <w:r>
              <w:t xml:space="preserve"> 然幽 圜岗</w:t>
            </w:r>
          </w:p>
        </w:tc>
      </w:tr>
      <w:tr>
        <w:tc>
          <w:tcPr>
            <w:tcW w:type="dxa" w:w="4320"/>
          </w:tcPr>
          <w:p>
            <w:r>
              <w:t>08:36:05 - 08:36:05</w:t>
            </w:r>
          </w:p>
        </w:tc>
        <w:tc>
          <w:tcPr>
            <w:tcW w:type="dxa" w:w="4320"/>
          </w:tcPr>
          <w:p>
            <w:r>
              <w:t>窕诱确定飕阢筢</w:t>
            </w:r>
          </w:p>
        </w:tc>
      </w:tr>
      <w:tr>
        <w:tc>
          <w:tcPr>
            <w:tcW w:type="dxa" w:w="4320"/>
          </w:tcPr>
          <w:p>
            <w:r>
              <w:t>08:36:05 - 08:36:06</w:t>
            </w:r>
          </w:p>
        </w:tc>
        <w:tc>
          <w:tcPr>
            <w:tcW w:type="dxa" w:w="4320"/>
          </w:tcPr>
          <w:p>
            <w:r>
              <w:t>冠遗 趸是从犯</w:t>
            </w:r>
          </w:p>
        </w:tc>
      </w:tr>
      <w:tr>
        <w:tc>
          <w:tcPr>
            <w:tcW w:type="dxa" w:w="4320"/>
          </w:tcPr>
          <w:p>
            <w:r>
              <w:t>08:36:06 - 08:36:06</w:t>
            </w:r>
          </w:p>
        </w:tc>
        <w:tc>
          <w:tcPr>
            <w:tcW w:type="dxa" w:w="4320"/>
          </w:tcPr>
          <w:p>
            <w:r>
              <w:t>然屙忝赆罚酶吗</w:t>
            </w:r>
          </w:p>
        </w:tc>
      </w:tr>
      <w:tr>
        <w:tc>
          <w:tcPr>
            <w:tcW w:type="dxa" w:w="4320"/>
          </w:tcPr>
          <w:p>
            <w:r>
              <w:t>08:36:06 - 08:36:07</w:t>
            </w:r>
          </w:p>
        </w:tc>
        <w:tc>
          <w:tcPr>
            <w:tcW w:type="dxa" w:w="4320"/>
          </w:tcPr>
          <w:p>
            <w:r>
              <w:t>屙汆处罚犄码</w:t>
            </w:r>
          </w:p>
        </w:tc>
      </w:tr>
      <w:tr>
        <w:tc>
          <w:tcPr>
            <w:tcW w:type="dxa" w:w="4320"/>
          </w:tcPr>
          <w:p>
            <w:r>
              <w:t>08:36:07 - 08:36:07</w:t>
            </w:r>
          </w:p>
        </w:tc>
        <w:tc>
          <w:tcPr>
            <w:tcW w:type="dxa" w:w="4320"/>
          </w:tcPr>
          <w:p>
            <w:r>
              <w:t>屙忝飕罚的喟</w:t>
            </w:r>
          </w:p>
        </w:tc>
      </w:tr>
      <w:tr>
        <w:tc>
          <w:tcPr>
            <w:tcW w:type="dxa" w:w="4320"/>
          </w:tcPr>
          <w:p>
            <w:r>
              <w:t>08:36:07 - 08:36:08</w:t>
            </w:r>
          </w:p>
        </w:tc>
        <w:tc>
          <w:tcPr>
            <w:tcW w:type="dxa" w:w="4320"/>
          </w:tcPr>
          <w:p>
            <w:r>
              <w:t>她都拿着那骘畿</w:t>
            </w:r>
          </w:p>
        </w:tc>
      </w:tr>
      <w:tr>
        <w:tc>
          <w:tcPr>
            <w:tcW w:type="dxa" w:w="4320"/>
          </w:tcPr>
          <w:p>
            <w:r>
              <w:t>08:36:08 - 08:36:08</w:t>
            </w:r>
          </w:p>
        </w:tc>
        <w:tc>
          <w:tcPr>
            <w:tcW w:type="dxa" w:w="4320"/>
          </w:tcPr>
          <w:p>
            <w:r>
              <w:t>她都拿着那訾襞</w:t>
            </w:r>
          </w:p>
        </w:tc>
      </w:tr>
      <w:tr>
        <w:tc>
          <w:tcPr>
            <w:tcW w:type="dxa" w:w="4320"/>
          </w:tcPr>
          <w:p>
            <w:r>
              <w:t>08:36:09 - 08:36:09</w:t>
            </w:r>
          </w:p>
        </w:tc>
        <w:tc>
          <w:tcPr>
            <w:tcW w:type="dxa" w:w="4320"/>
          </w:tcPr>
          <w:p>
            <w:r>
              <w:t>漭那</w:t>
            </w:r>
          </w:p>
        </w:tc>
      </w:tr>
      <w:tr>
        <w:tc>
          <w:tcPr>
            <w:tcW w:type="dxa" w:w="4320"/>
          </w:tcPr>
          <w:p>
            <w:r>
              <w:t>08:36:10 - 08:36:11</w:t>
            </w:r>
          </w:p>
        </w:tc>
        <w:tc>
          <w:tcPr>
            <w:tcW w:type="dxa" w:w="4320"/>
          </w:tcPr>
          <w:p>
            <w:r>
              <w:t>忝 訾邋啊</w:t>
            </w:r>
          </w:p>
        </w:tc>
      </w:tr>
      <w:tr>
        <w:tc>
          <w:tcPr>
            <w:tcW w:type="dxa" w:w="4320"/>
          </w:tcPr>
          <w:p>
            <w:r>
              <w:t>08:36:11 - 08:36:11</w:t>
            </w:r>
          </w:p>
        </w:tc>
        <w:tc>
          <w:tcPr>
            <w:tcW w:type="dxa" w:w="4320"/>
          </w:tcPr>
          <w:p>
            <w:r>
              <w:t>当邈据啊</w:t>
            </w:r>
          </w:p>
        </w:tc>
      </w:tr>
      <w:tr>
        <w:tc>
          <w:tcPr>
            <w:tcW w:type="dxa" w:w="4320"/>
          </w:tcPr>
          <w:p>
            <w:r>
              <w:t>08:36:12 - 08:36:12</w:t>
            </w:r>
          </w:p>
        </w:tc>
        <w:tc>
          <w:tcPr>
            <w:tcW w:type="dxa" w:w="4320"/>
          </w:tcPr>
          <w:p>
            <w:r>
              <w:t>忿窈跪魄</w:t>
            </w:r>
          </w:p>
        </w:tc>
      </w:tr>
      <w:tr>
        <w:tc>
          <w:tcPr>
            <w:tcW w:type="dxa" w:w="4320"/>
          </w:tcPr>
          <w:p>
            <w:r>
              <w:t>08:36:12 - 08:36:13</w:t>
            </w:r>
          </w:p>
        </w:tc>
        <w:tc>
          <w:tcPr>
            <w:tcW w:type="dxa" w:w="4320"/>
          </w:tcPr>
          <w:p>
            <w:r>
              <w:t>忿亥,嗯</w:t>
            </w:r>
          </w:p>
        </w:tc>
      </w:tr>
      <w:tr>
        <w:tc>
          <w:tcPr>
            <w:tcW w:type="dxa" w:w="4320"/>
          </w:tcPr>
          <w:p>
            <w:r>
              <w:t>08:36:13 - 08:36:13</w:t>
            </w:r>
          </w:p>
        </w:tc>
        <w:tc>
          <w:tcPr>
            <w:tcW w:type="dxa" w:w="4320"/>
          </w:tcPr>
          <w:p>
            <w:r>
              <w:t>忿亥,嗯</w:t>
            </w:r>
          </w:p>
        </w:tc>
      </w:tr>
      <w:tr>
        <w:tc>
          <w:tcPr>
            <w:tcW w:type="dxa" w:w="4320"/>
          </w:tcPr>
          <w:p>
            <w:r>
              <w:t>08:36:13 - 08:36:14</w:t>
            </w:r>
          </w:p>
        </w:tc>
        <w:tc>
          <w:tcPr>
            <w:tcW w:type="dxa" w:w="4320"/>
          </w:tcPr>
          <w:p>
            <w:r>
              <w:t>淼犬跚酶麋德</w:t>
            </w:r>
          </w:p>
        </w:tc>
      </w:tr>
      <w:tr>
        <w:tc>
          <w:tcPr>
            <w:tcW w:type="dxa" w:w="4320"/>
          </w:tcPr>
          <w:p>
            <w:r>
              <w:t>08:36:14 - 08:36:14</w:t>
            </w:r>
          </w:p>
        </w:tc>
        <w:tc>
          <w:tcPr>
            <w:tcW w:type="dxa" w:w="4320"/>
          </w:tcPr>
          <w:p>
            <w:r>
              <w:t>确奥剩你/氽央跚忝榉1</w:t>
            </w:r>
          </w:p>
        </w:tc>
      </w:tr>
      <w:tr>
        <w:tc>
          <w:tcPr>
            <w:tcW w:type="dxa" w:w="4320"/>
          </w:tcPr>
          <w:p>
            <w:r>
              <w:t>08:36:14 - 08:36:15</w:t>
            </w:r>
          </w:p>
        </w:tc>
        <w:tc>
          <w:tcPr>
            <w:tcW w:type="dxa" w:w="4320"/>
          </w:tcPr>
          <w:p>
            <w:r>
              <w:t>确奥剩你俩悲太跚忝样</w:t>
            </w:r>
          </w:p>
        </w:tc>
      </w:tr>
      <w:tr>
        <w:tc>
          <w:tcPr>
            <w:tcW w:type="dxa" w:w="4320"/>
          </w:tcPr>
          <w:p>
            <w:r>
              <w:t>08:36:15 - 08:36:15</w:t>
            </w:r>
          </w:p>
        </w:tc>
        <w:tc>
          <w:tcPr>
            <w:tcW w:type="dxa" w:w="4320"/>
          </w:tcPr>
          <w:p>
            <w:r>
              <w:t>确{剩儆仞悲长跚忝二样</w:t>
            </w:r>
          </w:p>
        </w:tc>
      </w:tr>
      <w:tr>
        <w:tc>
          <w:tcPr>
            <w:tcW w:type="dxa" w:w="4320"/>
          </w:tcPr>
          <w:p>
            <w:r>
              <w:t>08:36:15 - 08:36:16</w:t>
            </w:r>
          </w:p>
        </w:tc>
        <w:tc>
          <w:tcPr>
            <w:tcW w:type="dxa" w:w="4320"/>
          </w:tcPr>
          <w:p>
            <w:r>
              <w:t>确奕刷日仞货长洳不样</w:t>
            </w:r>
          </w:p>
        </w:tc>
      </w:tr>
      <w:tr>
        <w:tc>
          <w:tcPr>
            <w:tcW w:type="dxa" w:w="4320"/>
          </w:tcPr>
          <w:p>
            <w:r>
              <w:t>08:36:16 - 08:36:16</w:t>
            </w:r>
          </w:p>
        </w:tc>
        <w:tc>
          <w:tcPr>
            <w:tcW w:type="dxa" w:w="4320"/>
          </w:tcPr>
          <w:p>
            <w:r>
              <w:t>确奥剩你仞.犬-不样</w:t>
            </w:r>
          </w:p>
        </w:tc>
      </w:tr>
      <w:tr>
        <w:tc>
          <w:tcPr>
            <w:tcW w:type="dxa" w:w="4320"/>
          </w:tcPr>
          <w:p>
            <w:r>
              <w:t>08:36:16 - 08:36:17</w:t>
            </w:r>
          </w:p>
        </w:tc>
        <w:tc>
          <w:tcPr>
            <w:tcW w:type="dxa" w:w="4320"/>
          </w:tcPr>
          <w:p>
            <w:r>
              <w:t>你佝衰长卿酶谜律</w:t>
            </w:r>
          </w:p>
        </w:tc>
      </w:tr>
      <w:tr>
        <w:tc>
          <w:tcPr>
            <w:tcW w:type="dxa" w:w="4320"/>
          </w:tcPr>
          <w:p>
            <w:r>
              <w:t>08:36:17 - 08:36:17</w:t>
            </w:r>
          </w:p>
        </w:tc>
        <w:tc>
          <w:tcPr>
            <w:tcW w:type="dxa" w:w="4320"/>
          </w:tcPr>
          <w:p>
            <w:r>
              <w:t>你佝眍犬卿觞法律</w:t>
            </w:r>
          </w:p>
        </w:tc>
      </w:tr>
      <w:tr>
        <w:tc>
          <w:tcPr>
            <w:tcW w:type="dxa" w:w="4320"/>
          </w:tcPr>
          <w:p>
            <w:r>
              <w:t>08:36:17 - 08:36:18</w:t>
            </w:r>
          </w:p>
        </w:tc>
        <w:tc>
          <w:tcPr>
            <w:tcW w:type="dxa" w:w="4320"/>
          </w:tcPr>
          <w:p>
            <w:r>
              <w:t>你佝距犬聊酶法律</w:t>
            </w:r>
          </w:p>
        </w:tc>
      </w:tr>
      <w:tr>
        <w:tc>
          <w:tcPr>
            <w:tcW w:type="dxa" w:w="4320"/>
          </w:tcPr>
          <w:p>
            <w:r>
              <w:t>08:36:18 - 08:36:18</w:t>
            </w:r>
          </w:p>
        </w:tc>
        <w:tc>
          <w:tcPr>
            <w:tcW w:type="dxa" w:w="4320"/>
          </w:tcPr>
          <w:p>
            <w:r>
              <w:t>恿偏咆乎普逦贝的是非观</w:t>
            </w:r>
          </w:p>
        </w:tc>
      </w:tr>
      <w:tr>
        <w:tc>
          <w:tcPr>
            <w:tcW w:type="dxa" w:w="4320"/>
          </w:tcPr>
          <w:p>
            <w:r>
              <w:t>08:36:18 - 08:36:19</w:t>
            </w:r>
          </w:p>
        </w:tc>
        <w:tc>
          <w:tcPr>
            <w:tcW w:type="dxa" w:w="4320"/>
          </w:tcPr>
          <w:p>
            <w:r>
              <w:t>奥偏岣乎普通贝酌是非观旧</w:t>
            </w:r>
          </w:p>
        </w:tc>
      </w:tr>
      <w:tr>
        <w:tc>
          <w:tcPr>
            <w:tcW w:type="dxa" w:w="4320"/>
          </w:tcPr>
          <w:p>
            <w:r>
              <w:t>08:36:19 - 08:36:19</w:t>
            </w:r>
          </w:p>
        </w:tc>
        <w:tc>
          <w:tcPr>
            <w:tcW w:type="dxa" w:w="4320"/>
          </w:tcPr>
          <w:p>
            <w:r>
              <w:t>奥偏咆乎普通人的是非观巴」旧</w:t>
            </w:r>
          </w:p>
        </w:tc>
      </w:tr>
      <w:tr>
        <w:tc>
          <w:tcPr>
            <w:tcW w:type="dxa" w:w="4320"/>
          </w:tcPr>
          <w:p>
            <w:r>
              <w:t>08:36:19 - 08:36:20</w:t>
            </w:r>
          </w:p>
        </w:tc>
        <w:tc>
          <w:tcPr>
            <w:tcW w:type="dxa" w:w="4320"/>
          </w:tcPr>
          <w:p>
            <w:r>
              <w:t>{偏甸乎普逦人的是#观曰   呜</w:t>
            </w:r>
          </w:p>
        </w:tc>
      </w:tr>
      <w:tr>
        <w:tc>
          <w:tcPr>
            <w:tcW w:type="dxa" w:w="4320"/>
          </w:tcPr>
          <w:p>
            <w:r>
              <w:t>08:36:20 - 08:36:20</w:t>
            </w:r>
          </w:p>
        </w:tc>
        <w:tc>
          <w:tcPr>
            <w:tcW w:type="dxa" w:w="4320"/>
          </w:tcPr>
          <w:p>
            <w:r>
              <w:t>煦 岣乎瞥通人的是#观巴</w:t>
            </w:r>
          </w:p>
        </w:tc>
      </w:tr>
      <w:tr>
        <w:tc>
          <w:tcPr>
            <w:tcW w:type="dxa" w:w="4320"/>
          </w:tcPr>
          <w:p>
            <w:r>
              <w:t>08:36:20 - 08:36:21</w:t>
            </w:r>
          </w:p>
        </w:tc>
        <w:tc>
          <w:tcPr>
            <w:tcW w:type="dxa" w:w="4320"/>
          </w:tcPr>
          <w:p>
            <w:r>
              <w:t>愚|#朴素的</w:t>
            </w:r>
          </w:p>
        </w:tc>
      </w:tr>
      <w:tr>
        <w:tc>
          <w:tcPr>
            <w:tcW w:type="dxa" w:w="4320"/>
          </w:tcPr>
          <w:p>
            <w:r>
              <w:t>08:36:21 - 08:36:21</w:t>
            </w:r>
          </w:p>
        </w:tc>
        <w:tc>
          <w:tcPr>
            <w:tcW w:type="dxa" w:w="4320"/>
          </w:tcPr>
          <w:p>
            <w:r>
              <w:t>是[餮朴素的</w:t>
            </w:r>
          </w:p>
        </w:tc>
      </w:tr>
      <w:tr>
        <w:tc>
          <w:tcPr>
            <w:tcW w:type="dxa" w:w="4320"/>
          </w:tcPr>
          <w:p>
            <w:r>
              <w:t>08:36:21 - 08:36:22</w:t>
            </w:r>
          </w:p>
        </w:tc>
        <w:tc>
          <w:tcPr>
            <w:tcW w:type="dxa" w:w="4320"/>
          </w:tcPr>
          <w:p>
            <w:r>
              <w:t>是华焱朴素的</w:t>
            </w:r>
          </w:p>
        </w:tc>
      </w:tr>
      <w:tr>
        <w:tc>
          <w:tcPr>
            <w:tcW w:type="dxa" w:w="4320"/>
          </w:tcPr>
          <w:p>
            <w:r>
              <w:t>08:36:22 - 08:36:22</w:t>
            </w:r>
          </w:p>
        </w:tc>
        <w:tc>
          <w:tcPr>
            <w:tcW w:type="dxa" w:w="4320"/>
          </w:tcPr>
          <w:p>
            <w:r>
              <w:t>是/较朴素眄一巴||</w:t>
            </w:r>
          </w:p>
        </w:tc>
      </w:tr>
      <w:tr>
        <w:tc>
          <w:tcPr>
            <w:tcW w:type="dxa" w:w="4320"/>
          </w:tcPr>
          <w:p>
            <w:r>
              <w:t>08:36:22 - 08:36:23</w:t>
            </w:r>
          </w:p>
        </w:tc>
        <w:tc>
          <w:tcPr>
            <w:tcW w:type="dxa" w:w="4320"/>
          </w:tcPr>
          <w:p>
            <w:r>
              <w:t>索夫洲这迹</w:t>
            </w:r>
          </w:p>
        </w:tc>
      </w:tr>
      <w:tr>
        <w:tc>
          <w:tcPr>
            <w:tcW w:type="dxa" w:w="4320"/>
          </w:tcPr>
          <w:p>
            <w:r>
              <w:t>08:36:23 - 08:36:23</w:t>
            </w:r>
          </w:p>
        </w:tc>
        <w:tc>
          <w:tcPr>
            <w:tcW w:type="dxa" w:w="4320"/>
          </w:tcPr>
          <w:p>
            <w:r>
              <w:t>黹天洲这函|曰|呜</w:t>
            </w:r>
          </w:p>
        </w:tc>
      </w:tr>
      <w:tr>
        <w:tc>
          <w:tcPr>
            <w:tcW w:type="dxa" w:w="4320"/>
          </w:tcPr>
          <w:p>
            <w:r>
              <w:t>08:36:23 - 08:36:24</w:t>
            </w:r>
          </w:p>
        </w:tc>
        <w:tc>
          <w:tcPr>
            <w:tcW w:type="dxa" w:w="4320"/>
          </w:tcPr>
          <w:p>
            <w:r>
              <w:t>森大跚这钩1|</w:t>
            </w:r>
          </w:p>
        </w:tc>
      </w:tr>
      <w:tr>
        <w:tc>
          <w:tcPr>
            <w:tcW w:type="dxa" w:w="4320"/>
          </w:tcPr>
          <w:p>
            <w:r>
              <w:t>08:36:24 - 08:36:24</w:t>
            </w:r>
          </w:p>
        </w:tc>
        <w:tc>
          <w:tcPr>
            <w:tcW w:type="dxa" w:w="4320"/>
          </w:tcPr>
          <w:p>
            <w:r>
              <w:t>困素太豸小|</w:t>
            </w:r>
          </w:p>
        </w:tc>
      </w:tr>
      <w:tr>
        <w:tc>
          <w:tcPr>
            <w:tcW w:type="dxa" w:w="4320"/>
          </w:tcPr>
          <w:p>
            <w:r>
              <w:t>08:36:24 - 08:36:25</w:t>
            </w:r>
          </w:p>
        </w:tc>
        <w:tc>
          <w:tcPr>
            <w:tcW w:type="dxa" w:w="4320"/>
          </w:tcPr>
          <w:p>
            <w:r>
              <w:t>巴因素太匆旧</w:t>
            </w:r>
          </w:p>
        </w:tc>
      </w:tr>
      <w:tr>
        <w:tc>
          <w:tcPr>
            <w:tcW w:type="dxa" w:w="4320"/>
          </w:tcPr>
          <w:p>
            <w:r>
              <w:t>08:36:25 - 08:36:27</w:t>
            </w:r>
          </w:p>
        </w:tc>
        <w:tc>
          <w:tcPr>
            <w:tcW w:type="dxa" w:w="4320"/>
          </w:tcPr>
          <w:p>
            <w:r>
              <w:t>像很娓溉到底是忝屉[</w:t>
            </w:r>
          </w:p>
        </w:tc>
      </w:tr>
      <w:tr>
        <w:tc>
          <w:tcPr>
            <w:tcW w:type="dxa" w:w="4320"/>
          </w:tcPr>
          <w:p>
            <w:r>
              <w:t>08:36:27 - 08:36:28</w:t>
            </w:r>
          </w:p>
        </w:tc>
        <w:tc>
          <w:tcPr>
            <w:tcW w:type="dxa" w:w="4320"/>
          </w:tcPr>
          <w:p>
            <w:r>
              <w:t>偬锒难邈劐`蹇忝是屉咫</w:t>
            </w:r>
          </w:p>
        </w:tc>
      </w:tr>
      <w:tr>
        <w:tc>
          <w:tcPr>
            <w:tcW w:type="dxa" w:w="4320"/>
          </w:tcPr>
          <w:p>
            <w:r>
              <w:t>08:36:28 - 08:36:28</w:t>
            </w:r>
          </w:p>
        </w:tc>
        <w:tc>
          <w:tcPr>
            <w:tcW w:type="dxa" w:w="4320"/>
          </w:tcPr>
          <w:p>
            <w:r>
              <w:t>贝夼=裹锵嗨曼贮亍</w:t>
            </w:r>
          </w:p>
        </w:tc>
      </w:tr>
      <w:tr>
        <w:tc>
          <w:tcPr>
            <w:tcW w:type="dxa" w:w="4320"/>
          </w:tcPr>
          <w:p>
            <w:r>
              <w:t>08:36:28 - 08:36:29</w:t>
            </w:r>
          </w:p>
        </w:tc>
        <w:tc>
          <w:tcPr>
            <w:tcW w:type="dxa" w:w="4320"/>
          </w:tcPr>
          <w:p>
            <w:r>
              <w:t>贝嵛#=牮硌雎曼硇宁</w:t>
            </w:r>
          </w:p>
        </w:tc>
      </w:tr>
      <w:tr>
        <w:tc>
          <w:tcPr>
            <w:tcW w:type="dxa" w:w="4320"/>
          </w:tcPr>
          <w:p>
            <w:r>
              <w:t>08:36:29 - 08:36:29</w:t>
            </w:r>
          </w:p>
        </w:tc>
        <w:tc>
          <w:tcPr>
            <w:tcW w:type="dxa" w:w="4320"/>
          </w:tcPr>
          <w:p>
            <w:r>
              <w:t>贝褊籀硌〉曼=</w:t>
            </w:r>
          </w:p>
        </w:tc>
      </w:tr>
      <w:tr>
        <w:tc>
          <w:tcPr>
            <w:tcW w:type="dxa" w:w="4320"/>
          </w:tcPr>
          <w:p>
            <w:r>
              <w:t>08:36:29 - 08:36:30</w:t>
            </w:r>
          </w:p>
        </w:tc>
        <w:tc>
          <w:tcPr>
            <w:tcW w:type="dxa" w:w="4320"/>
          </w:tcPr>
          <w:p>
            <w:r>
              <w:t>贝尕兜徭榕,曼贮</w:t>
            </w:r>
          </w:p>
        </w:tc>
      </w:tr>
      <w:tr>
        <w:tc>
          <w:tcPr>
            <w:tcW w:type="dxa" w:w="4320"/>
          </w:tcPr>
          <w:p>
            <w:r>
              <w:t>08:36:30 - 08:36:30</w:t>
            </w:r>
          </w:p>
        </w:tc>
        <w:tc>
          <w:tcPr>
            <w:tcW w:type="dxa" w:w="4320"/>
          </w:tcPr>
          <w:p>
            <w:r>
              <w:t>盛网/:务幽篦是突财孓</w:t>
            </w:r>
          </w:p>
        </w:tc>
      </w:tr>
      <w:tr>
        <w:tc>
          <w:tcPr>
            <w:tcW w:type="dxa" w:w="4320"/>
          </w:tcPr>
          <w:p>
            <w:r>
              <w:t>08:36:30 - 08:36:31</w:t>
            </w:r>
          </w:p>
        </w:tc>
        <w:tc>
          <w:tcPr>
            <w:tcW w:type="dxa" w:w="4320"/>
          </w:tcPr>
          <w:p>
            <w:r>
              <w:t>恶{胸篚务幽黛是突赊</w:t>
            </w:r>
          </w:p>
        </w:tc>
      </w:tr>
      <w:tr>
        <w:tc>
          <w:tcPr>
            <w:tcW w:type="dxa" w:w="4320"/>
          </w:tcPr>
          <w:p>
            <w:r>
              <w:t>08:36:31 - 08:36:31</w:t>
            </w:r>
          </w:p>
        </w:tc>
        <w:tc>
          <w:tcPr>
            <w:tcW w:type="dxa" w:w="4320"/>
          </w:tcPr>
          <w:p>
            <w:r>
              <w:t>恶4酶熊务幽黛是突贬亍</w:t>
            </w:r>
          </w:p>
        </w:tc>
      </w:tr>
      <w:tr>
        <w:tc>
          <w:tcPr>
            <w:tcW w:type="dxa" w:w="4320"/>
          </w:tcPr>
          <w:p>
            <w:r>
              <w:t>08:36:31 - 08:36:32</w:t>
            </w:r>
          </w:p>
        </w:tc>
        <w:tc>
          <w:tcPr>
            <w:tcW w:type="dxa" w:w="4320"/>
          </w:tcPr>
          <w:p>
            <w:r>
              <w:t>噩例酶儆务幽篼愚哭予</w:t>
            </w:r>
          </w:p>
        </w:tc>
      </w:tr>
      <w:tr>
        <w:tc>
          <w:tcPr>
            <w:tcW w:type="dxa" w:w="4320"/>
          </w:tcPr>
          <w:p>
            <w:r>
              <w:t>08:36:32 - 08:36:32</w:t>
            </w:r>
          </w:p>
        </w:tc>
        <w:tc>
          <w:tcPr>
            <w:tcW w:type="dxa" w:w="4320"/>
          </w:tcPr>
          <w:p>
            <w:r>
              <w:t>聃买』例就得回{夭跚予</w:t>
            </w:r>
          </w:p>
        </w:tc>
      </w:tr>
      <w:tr>
        <w:tc>
          <w:tcPr>
            <w:tcW w:type="dxa" w:w="4320"/>
          </w:tcPr>
          <w:p>
            <w:r>
              <w:t>08:36:32 - 08:36:33</w:t>
            </w:r>
          </w:p>
        </w:tc>
        <w:tc>
          <w:tcPr>
            <w:tcW w:type="dxa" w:w="4320"/>
          </w:tcPr>
          <w:p>
            <w:r>
              <w:t>4哭愈例嶷得回怂长:宁</w:t>
            </w:r>
          </w:p>
        </w:tc>
      </w:tr>
      <w:tr>
        <w:tc>
          <w:tcPr>
            <w:tcW w:type="dxa" w:w="4320"/>
          </w:tcPr>
          <w:p>
            <w:r>
              <w:t>08:36:33 - 08:36:33</w:t>
            </w:r>
          </w:p>
        </w:tc>
        <w:tc>
          <w:tcPr>
            <w:tcW w:type="dxa" w:w="4320"/>
          </w:tcPr>
          <w:p>
            <w:r>
              <w:t>朗买&lt;们蕨得回』长跚予</w:t>
            </w:r>
          </w:p>
        </w:tc>
      </w:tr>
      <w:tr>
        <w:tc>
          <w:tcPr>
            <w:tcW w:type="dxa" w:w="4320"/>
          </w:tcPr>
          <w:p>
            <w:r>
              <w:t>08:36:33 - 08:36:34</w:t>
            </w:r>
          </w:p>
        </w:tc>
        <w:tc>
          <w:tcPr>
            <w:tcW w:type="dxa" w:w="4320"/>
          </w:tcPr>
          <w:p>
            <w:r>
              <w:t>酮突恶{ 回兆火跚予</w:t>
            </w:r>
          </w:p>
        </w:tc>
      </w:tr>
      <w:tr>
        <w:tc>
          <w:tcPr>
            <w:tcW w:type="dxa" w:w="4320"/>
          </w:tcPr>
          <w:p>
            <w:r>
              <w:t>08:36:46 - 08:36:46</w:t>
            </w:r>
          </w:p>
        </w:tc>
        <w:tc>
          <w:tcPr>
            <w:tcW w:type="dxa" w:w="4320"/>
          </w:tcPr>
          <w:p>
            <w:r>
              <w:t>还蕻匙辛苦你佝</w:t>
            </w:r>
          </w:p>
        </w:tc>
      </w:tr>
      <w:tr>
        <w:tc>
          <w:tcPr>
            <w:tcW w:type="dxa" w:w="4320"/>
          </w:tcPr>
          <w:p>
            <w:r>
              <w:t>08:36:46 - 08:36:47</w:t>
            </w:r>
          </w:p>
        </w:tc>
        <w:tc>
          <w:tcPr>
            <w:tcW w:type="dxa" w:w="4320"/>
          </w:tcPr>
          <w:p>
            <w:r>
              <w:t>还蕻匙辛苦你们</w:t>
            </w:r>
          </w:p>
        </w:tc>
      </w:tr>
      <w:tr>
        <w:tc>
          <w:tcPr>
            <w:tcW w:type="dxa" w:w="4320"/>
          </w:tcPr>
          <w:p>
            <w:r>
              <w:t>08:36:47 - 08:36:47</w:t>
            </w:r>
          </w:p>
        </w:tc>
        <w:tc>
          <w:tcPr>
            <w:tcW w:type="dxa" w:w="4320"/>
          </w:tcPr>
          <w:p>
            <w:r>
              <w:t>还蕻匙宰苦你们</w:t>
            </w:r>
          </w:p>
        </w:tc>
      </w:tr>
      <w:tr>
        <w:tc>
          <w:tcPr>
            <w:tcW w:type="dxa" w:w="4320"/>
          </w:tcPr>
          <w:p>
            <w:r>
              <w:t>08:36:47 - 08:36:48</w:t>
            </w:r>
          </w:p>
        </w:tc>
        <w:tc>
          <w:tcPr>
            <w:tcW w:type="dxa" w:w="4320"/>
          </w:tcPr>
          <w:p>
            <w:r>
              <w:t>费尽芯我到我予嘱</w:t>
            </w:r>
          </w:p>
        </w:tc>
      </w:tr>
      <w:tr>
        <w:tc>
          <w:tcPr>
            <w:tcW w:type="dxa" w:w="4320"/>
          </w:tcPr>
          <w:p>
            <w:r>
              <w:t>08:36:48 - 08:36:48</w:t>
            </w:r>
          </w:p>
        </w:tc>
        <w:tc>
          <w:tcPr>
            <w:tcW w:type="dxa" w:w="4320"/>
          </w:tcPr>
          <w:p>
            <w:r>
              <w:t>费尽@思我到我予嘱</w:t>
            </w:r>
          </w:p>
        </w:tc>
      </w:tr>
      <w:tr>
        <w:tc>
          <w:tcPr>
            <w:tcW w:type="dxa" w:w="4320"/>
          </w:tcPr>
          <w:p>
            <w:r>
              <w:t>08:36:48 - 08:36:49</w:t>
            </w:r>
          </w:p>
        </w:tc>
        <w:tc>
          <w:tcPr>
            <w:tcW w:type="dxa" w:w="4320"/>
          </w:tcPr>
          <w:p>
            <w:r>
              <w:t>费尽@思我到我予嗯</w:t>
            </w:r>
          </w:p>
        </w:tc>
      </w:tr>
      <w:tr>
        <w:tc>
          <w:tcPr>
            <w:tcW w:type="dxa" w:w="4320"/>
          </w:tcPr>
          <w:p>
            <w:r>
              <w:t>08:36:49 - 08:36:49</w:t>
            </w:r>
          </w:p>
        </w:tc>
        <w:tc>
          <w:tcPr>
            <w:tcW w:type="dxa" w:w="4320"/>
          </w:tcPr>
          <w:p>
            <w:r>
              <w:t>可惜法律忝认为我是呜犯</w:t>
            </w:r>
          </w:p>
        </w:tc>
      </w:tr>
      <w:tr>
        <w:tc>
          <w:tcPr>
            <w:tcW w:type="dxa" w:w="4320"/>
          </w:tcPr>
          <w:p>
            <w:r>
              <w:t>08:36:49 - 08:36:50</w:t>
            </w:r>
          </w:p>
        </w:tc>
        <w:tc>
          <w:tcPr>
            <w:tcW w:type="dxa" w:w="4320"/>
          </w:tcPr>
          <w:p>
            <w:r>
              <w:t>可惜法律忝孤为我是网犯</w:t>
            </w:r>
          </w:p>
        </w:tc>
      </w:tr>
      <w:tr>
        <w:tc>
          <w:tcPr>
            <w:tcW w:type="dxa" w:w="4320"/>
          </w:tcPr>
          <w:p>
            <w:r>
              <w:t>08:36:50 - 08:36:50</w:t>
            </w:r>
          </w:p>
        </w:tc>
        <w:tc>
          <w:tcPr>
            <w:tcW w:type="dxa" w:w="4320"/>
          </w:tcPr>
          <w:p>
            <w:r>
              <w:t>可惜法德忝认为我匙阢犯</w:t>
            </w:r>
          </w:p>
        </w:tc>
      </w:tr>
      <w:tr>
        <w:tc>
          <w:tcPr>
            <w:tcW w:type="dxa" w:w="4320"/>
          </w:tcPr>
          <w:p>
            <w:r>
              <w:t>08:36:50 - 08:36:51</w:t>
            </w:r>
          </w:p>
        </w:tc>
        <w:tc>
          <w:tcPr>
            <w:tcW w:type="dxa" w:w="4320"/>
          </w:tcPr>
          <w:p>
            <w:r>
              <w:t>可惜法德忝认为我匙阢犯</w:t>
            </w:r>
          </w:p>
        </w:tc>
      </w:tr>
      <w:tr>
        <w:tc>
          <w:tcPr>
            <w:tcW w:type="dxa" w:w="4320"/>
          </w:tcPr>
          <w:p>
            <w:r>
              <w:t>08:36:51 - 08:36:51</w:t>
            </w:r>
          </w:p>
        </w:tc>
        <w:tc>
          <w:tcPr>
            <w:tcW w:type="dxa" w:w="4320"/>
          </w:tcPr>
          <w:p>
            <w:r>
              <w:t>可惜法德忝认为我匙阢犯</w:t>
            </w:r>
          </w:p>
        </w:tc>
      </w:tr>
      <w:tr>
        <w:tc>
          <w:tcPr>
            <w:tcW w:type="dxa" w:w="4320"/>
          </w:tcPr>
          <w:p>
            <w:r>
              <w:t>08:36:51 - 08:36:52</w:t>
            </w:r>
          </w:p>
        </w:tc>
        <w:tc>
          <w:tcPr>
            <w:tcW w:type="dxa" w:w="4320"/>
          </w:tcPr>
          <w:p>
            <w:r>
              <w:t>僦们就篡道我用这骘钱</w:t>
            </w:r>
          </w:p>
        </w:tc>
      </w:tr>
      <w:tr>
        <w:tc>
          <w:tcPr>
            <w:tcW w:type="dxa" w:w="4320"/>
          </w:tcPr>
          <w:p>
            <w:r>
              <w:t>08:36:52 - 08:36:52</w:t>
            </w:r>
          </w:p>
        </w:tc>
        <w:tc>
          <w:tcPr>
            <w:tcW w:type="dxa" w:w="4320"/>
          </w:tcPr>
          <w:p>
            <w:r>
              <w:t>你们就篡知道我用这骘钱</w:t>
            </w:r>
          </w:p>
        </w:tc>
      </w:tr>
      <w:tr>
        <w:tc>
          <w:tcPr>
            <w:tcW w:type="dxa" w:w="4320"/>
          </w:tcPr>
          <w:p>
            <w:r>
              <w:t>08:36:52 - 08:36:53</w:t>
            </w:r>
          </w:p>
        </w:tc>
        <w:tc>
          <w:tcPr>
            <w:tcW w:type="dxa" w:w="4320"/>
          </w:tcPr>
          <w:p>
            <w:r>
              <w:t>你们就黛知道我用这骘钱</w:t>
            </w:r>
          </w:p>
        </w:tc>
      </w:tr>
      <w:tr>
        <w:tc>
          <w:tcPr>
            <w:tcW w:type="dxa" w:w="4320"/>
          </w:tcPr>
          <w:p>
            <w:r>
              <w:t>08:36:53 - 08:36:53</w:t>
            </w:r>
          </w:p>
        </w:tc>
        <w:tc>
          <w:tcPr>
            <w:tcW w:type="dxa" w:w="4320"/>
          </w:tcPr>
          <w:p>
            <w:r>
              <w:t>你们就黛知道我用这骘钱</w:t>
            </w:r>
          </w:p>
        </w:tc>
      </w:tr>
      <w:tr>
        <w:tc>
          <w:tcPr>
            <w:tcW w:type="dxa" w:w="4320"/>
          </w:tcPr>
          <w:p>
            <w:r>
              <w:t>08:36:53 - 08:36:54</w:t>
            </w:r>
          </w:p>
        </w:tc>
        <w:tc>
          <w:tcPr>
            <w:tcW w:type="dxa" w:w="4320"/>
          </w:tcPr>
          <w:p>
            <w:r>
              <w:t>潇酒亍叉怎么榉</w:t>
            </w:r>
          </w:p>
        </w:tc>
      </w:tr>
      <w:tr>
        <w:tc>
          <w:tcPr>
            <w:tcW w:type="dxa" w:w="4320"/>
          </w:tcPr>
          <w:p>
            <w:r>
              <w:t>08:36:54 - 08:36:54</w:t>
            </w:r>
          </w:p>
        </w:tc>
        <w:tc>
          <w:tcPr>
            <w:tcW w:type="dxa" w:w="4320"/>
          </w:tcPr>
          <w:p>
            <w:r>
              <w:t>潇酒亍叉怎么榉</w:t>
            </w:r>
          </w:p>
        </w:tc>
      </w:tr>
      <w:tr>
        <w:tc>
          <w:tcPr>
            <w:tcW w:type="dxa" w:w="4320"/>
          </w:tcPr>
          <w:p>
            <w:r>
              <w:t>08:36:54 - 08:36:55</w:t>
            </w:r>
          </w:p>
        </w:tc>
        <w:tc>
          <w:tcPr>
            <w:tcW w:type="dxa" w:w="4320"/>
          </w:tcPr>
          <w:p>
            <w:r>
              <w:t>潇酒亍叉怎么榉</w:t>
            </w:r>
          </w:p>
        </w:tc>
      </w:tr>
      <w:tr>
        <w:tc>
          <w:tcPr>
            <w:tcW w:type="dxa" w:w="4320"/>
          </w:tcPr>
          <w:p>
            <w:r>
              <w:t>08:36:55 - 08:36:55</w:t>
            </w:r>
          </w:p>
        </w:tc>
        <w:tc>
          <w:tcPr>
            <w:tcW w:type="dxa" w:w="4320"/>
          </w:tcPr>
          <w:p>
            <w:r>
              <w:t>潇酒亍叉怎么榉</w:t>
            </w:r>
          </w:p>
        </w:tc>
      </w:tr>
      <w:tr>
        <w:tc>
          <w:tcPr>
            <w:tcW w:type="dxa" w:w="4320"/>
          </w:tcPr>
          <w:p>
            <w:r>
              <w:t>08:36:55 - 08:36:56</w:t>
            </w:r>
          </w:p>
        </w:tc>
        <w:tc>
          <w:tcPr>
            <w:tcW w:type="dxa" w:w="4320"/>
          </w:tcPr>
          <w:p>
            <w:r>
              <w:t>悭例还想为那几百个韭聚伸冤</w:t>
            </w:r>
          </w:p>
        </w:tc>
      </w:tr>
      <w:tr>
        <w:tc>
          <w:tcPr>
            <w:tcW w:type="dxa" w:w="4320"/>
          </w:tcPr>
          <w:p>
            <w:r>
              <w:t>08:36:56 - 08:36:56</w:t>
            </w:r>
          </w:p>
        </w:tc>
        <w:tc>
          <w:tcPr>
            <w:tcW w:type="dxa" w:w="4320"/>
          </w:tcPr>
          <w:p>
            <w:r>
              <w:t>憷例还想为那几百个韭聚伸冤</w:t>
            </w:r>
          </w:p>
        </w:tc>
      </w:tr>
      <w:tr>
        <w:tc>
          <w:tcPr>
            <w:tcW w:type="dxa" w:w="4320"/>
          </w:tcPr>
          <w:p>
            <w:r>
              <w:t>08:36:56 - 08:36:57</w:t>
            </w:r>
          </w:p>
        </w:tc>
        <w:tc>
          <w:tcPr>
            <w:tcW w:type="dxa" w:w="4320"/>
          </w:tcPr>
          <w:p>
            <w:r>
              <w:t>悭例还想为那几百个韭聚傅冤</w:t>
            </w:r>
          </w:p>
        </w:tc>
      </w:tr>
      <w:tr>
        <w:tc>
          <w:tcPr>
            <w:tcW w:type="dxa" w:w="4320"/>
          </w:tcPr>
          <w:p>
            <w:r>
              <w:t>08:36:57 - 08:36:57</w:t>
            </w:r>
          </w:p>
        </w:tc>
        <w:tc>
          <w:tcPr>
            <w:tcW w:type="dxa" w:w="4320"/>
          </w:tcPr>
          <w:p>
            <w:r>
              <w:t>僦仞还想为那[百个韭聚傅冤</w:t>
            </w:r>
          </w:p>
        </w:tc>
      </w:tr>
      <w:tr>
        <w:tc>
          <w:tcPr>
            <w:tcW w:type="dxa" w:w="4320"/>
          </w:tcPr>
          <w:p>
            <w:r>
              <w:t>08:36:57 - 08:36:58</w:t>
            </w:r>
          </w:p>
        </w:tc>
        <w:tc>
          <w:tcPr>
            <w:tcW w:type="dxa" w:w="4320"/>
          </w:tcPr>
          <w:p>
            <w:r>
              <w:t>僦例还想为那[百个韭聚傅冤</w:t>
            </w:r>
          </w:p>
        </w:tc>
      </w:tr>
      <w:tr>
        <w:tc>
          <w:tcPr>
            <w:tcW w:type="dxa" w:w="4320"/>
          </w:tcPr>
          <w:p>
            <w:r>
              <w:t>08:36:58 - 08:36:58</w:t>
            </w:r>
          </w:p>
        </w:tc>
        <w:tc>
          <w:tcPr>
            <w:tcW w:type="dxa" w:w="4320"/>
          </w:tcPr>
          <w:p>
            <w:r>
              <w:t>僦仞还想为那[百个韭聚傅冤</w:t>
            </w:r>
          </w:p>
        </w:tc>
      </w:tr>
      <w:tr>
        <w:tc>
          <w:tcPr>
            <w:tcW w:type="dxa" w:w="4320"/>
          </w:tcPr>
          <w:p>
            <w:r>
              <w:t>08:36:58 - 08:36:59</w:t>
            </w:r>
          </w:p>
        </w:tc>
        <w:tc>
          <w:tcPr>
            <w:tcW w:type="dxa" w:w="4320"/>
          </w:tcPr>
          <w:p>
            <w:r>
              <w:t>痴瓜说梦</w:t>
            </w:r>
          </w:p>
        </w:tc>
      </w:tr>
      <w:tr>
        <w:tc>
          <w:tcPr>
            <w:tcW w:type="dxa" w:w="4320"/>
          </w:tcPr>
          <w:p>
            <w:r>
              <w:t>08:36:59 - 08:36:59</w:t>
            </w:r>
          </w:p>
        </w:tc>
        <w:tc>
          <w:tcPr>
            <w:tcW w:type="dxa" w:w="4320"/>
          </w:tcPr>
          <w:p>
            <w:r>
              <w:t>痴瓜说梦</w:t>
            </w:r>
          </w:p>
        </w:tc>
      </w:tr>
      <w:tr>
        <w:tc>
          <w:tcPr>
            <w:tcW w:type="dxa" w:w="4320"/>
          </w:tcPr>
          <w:p>
            <w:r>
              <w:t>08:36:59 - 08:37:00</w:t>
            </w:r>
          </w:p>
        </w:tc>
        <w:tc>
          <w:tcPr>
            <w:tcW w:type="dxa" w:w="4320"/>
          </w:tcPr>
          <w:p>
            <w:r>
              <w:t>你佝髓拿我怎么榉</w:t>
            </w:r>
          </w:p>
        </w:tc>
      </w:tr>
      <w:tr>
        <w:tc>
          <w:tcPr>
            <w:tcW w:type="dxa" w:w="4320"/>
          </w:tcPr>
          <w:p>
            <w:r>
              <w:t>08:37:00 - 08:37:00</w:t>
            </w:r>
          </w:p>
        </w:tc>
        <w:tc>
          <w:tcPr>
            <w:tcW w:type="dxa" w:w="4320"/>
          </w:tcPr>
          <w:p>
            <w:r>
              <w:t>你佝髓拿我怎么榉</w:t>
            </w:r>
          </w:p>
        </w:tc>
      </w:tr>
      <w:tr>
        <w:tc>
          <w:tcPr>
            <w:tcW w:type="dxa" w:w="4320"/>
          </w:tcPr>
          <w:p>
            <w:r>
              <w:t>08:37:00 - 08:37:01</w:t>
            </w:r>
          </w:p>
        </w:tc>
        <w:tc>
          <w:tcPr>
            <w:tcW w:type="dxa" w:w="4320"/>
          </w:tcPr>
          <w:p>
            <w:r>
              <w:t>你佝髓拿我怎么榉</w:t>
            </w:r>
          </w:p>
        </w:tc>
      </w:tr>
      <w:tr>
        <w:tc>
          <w:tcPr>
            <w:tcW w:type="dxa" w:w="4320"/>
          </w:tcPr>
          <w:p>
            <w:r>
              <w:t>08:37:01 - 08:37:01</w:t>
            </w:r>
          </w:p>
        </w:tc>
        <w:tc>
          <w:tcPr>
            <w:tcW w:type="dxa" w:w="4320"/>
          </w:tcPr>
          <w:p>
            <w:r>
              <w:t>畿现岙可飑受法律保护酶</w:t>
            </w:r>
          </w:p>
        </w:tc>
      </w:tr>
      <w:tr>
        <w:tc>
          <w:tcPr>
            <w:tcW w:type="dxa" w:w="4320"/>
          </w:tcPr>
          <w:p>
            <w:r>
              <w:t>08:37:01 - 08:37:02</w:t>
            </w:r>
          </w:p>
        </w:tc>
        <w:tc>
          <w:tcPr>
            <w:tcW w:type="dxa" w:w="4320"/>
          </w:tcPr>
          <w:p>
            <w:r>
              <w:t>畿现岙可飑受法律保护酶</w:t>
            </w:r>
          </w:p>
        </w:tc>
      </w:tr>
      <w:tr>
        <w:tc>
          <w:tcPr>
            <w:tcW w:type="dxa" w:w="4320"/>
          </w:tcPr>
          <w:p>
            <w:r>
              <w:t>08:37:02 - 08:37:02</w:t>
            </w:r>
          </w:p>
        </w:tc>
        <w:tc>
          <w:tcPr>
            <w:tcW w:type="dxa" w:w="4320"/>
          </w:tcPr>
          <w:p>
            <w:r>
              <w:t>畿现岙可慰受法律保护酶</w:t>
            </w:r>
          </w:p>
        </w:tc>
      </w:tr>
      <w:tr>
        <w:tc>
          <w:tcPr>
            <w:tcW w:type="dxa" w:w="4320"/>
          </w:tcPr>
          <w:p>
            <w:r>
              <w:t>08:37:02 - 08:37:03</w:t>
            </w:r>
          </w:p>
        </w:tc>
        <w:tc>
          <w:tcPr>
            <w:tcW w:type="dxa" w:w="4320"/>
          </w:tcPr>
          <w:p>
            <w:r>
              <w:t>严现茌厕是爱法律保护幽</w:t>
            </w:r>
          </w:p>
        </w:tc>
      </w:tr>
      <w:tr>
        <w:tc>
          <w:tcPr>
            <w:tcW w:type="dxa" w:w="4320"/>
          </w:tcPr>
          <w:p>
            <w:r>
              <w:t>08:37:03 - 08:37:03</w:t>
            </w:r>
          </w:p>
        </w:tc>
        <w:tc>
          <w:tcPr>
            <w:tcW w:type="dxa" w:w="4320"/>
          </w:tcPr>
          <w:p>
            <w:r>
              <w:t>畿现奁可飑爱法律保护的</w:t>
            </w:r>
          </w:p>
        </w:tc>
      </w:tr>
      <w:tr>
        <w:tc>
          <w:tcPr>
            <w:tcW w:type="dxa" w:w="4320"/>
          </w:tcPr>
          <w:p>
            <w:r>
              <w:t>08:37:03 - 08:37:04</w:t>
            </w:r>
          </w:p>
        </w:tc>
        <w:tc>
          <w:tcPr>
            <w:tcW w:type="dxa" w:w="4320"/>
          </w:tcPr>
          <w:p>
            <w:r>
              <w:t>严现茌厕慰爱法律保护酶</w:t>
            </w:r>
          </w:p>
        </w:tc>
      </w:tr>
      <w:tr>
        <w:tc>
          <w:tcPr>
            <w:tcW w:type="dxa" w:w="4320"/>
          </w:tcPr>
          <w:p>
            <w:r>
              <w:t>08:37:11 - 08:37:12</w:t>
            </w:r>
          </w:p>
        </w:tc>
        <w:tc>
          <w:tcPr>
            <w:tcW w:type="dxa" w:w="4320"/>
          </w:tcPr>
          <w:p>
            <w:r>
              <w:t>巫的煲人</w:t>
            </w:r>
          </w:p>
        </w:tc>
      </w:tr>
      <w:tr>
        <w:tc>
          <w:tcPr>
            <w:tcW w:type="dxa" w:w="4320"/>
          </w:tcPr>
          <w:p>
            <w:r>
              <w:t>08:37:12 - 08:37:12</w:t>
            </w:r>
          </w:p>
        </w:tc>
        <w:tc>
          <w:tcPr>
            <w:tcW w:type="dxa" w:w="4320"/>
          </w:tcPr>
          <w:p>
            <w:r>
              <w:t>尴的</w:t>
            </w:r>
          </w:p>
        </w:tc>
      </w:tr>
      <w:tr>
        <w:tc>
          <w:tcPr>
            <w:tcW w:type="dxa" w:w="4320"/>
          </w:tcPr>
          <w:p>
            <w:r>
              <w:t>08:37:13 - 08:37:13</w:t>
            </w:r>
          </w:p>
        </w:tc>
        <w:tc>
          <w:tcPr>
            <w:tcW w:type="dxa" w:w="4320"/>
          </w:tcPr>
          <w:p>
            <w:r>
              <w:t>》恶牺的灾瓜</w:t>
            </w:r>
          </w:p>
        </w:tc>
      </w:tr>
      <w:tr>
        <w:tc>
          <w:tcPr>
            <w:tcW w:type="dxa" w:w="4320"/>
          </w:tcPr>
          <w:p>
            <w:r>
              <w:t>08:37:13 - 08:37:14</w:t>
            </w:r>
          </w:p>
        </w:tc>
        <w:tc>
          <w:tcPr>
            <w:tcW w:type="dxa" w:w="4320"/>
          </w:tcPr>
          <w:p>
            <w:r>
              <w:t>恶怂酶/</w:t>
            </w:r>
          </w:p>
        </w:tc>
      </w:tr>
      <w:tr>
        <w:tc>
          <w:tcPr>
            <w:tcW w:type="dxa" w:w="4320"/>
          </w:tcPr>
          <w:p>
            <w:r>
              <w:t>08:37:14 - 08:37:14</w:t>
            </w:r>
          </w:p>
        </w:tc>
        <w:tc>
          <w:tcPr>
            <w:tcW w:type="dxa" w:w="4320"/>
          </w:tcPr>
          <w:p>
            <w:r>
              <w:t>农酃粼</w:t>
            </w:r>
          </w:p>
        </w:tc>
      </w:tr>
      <w:tr>
        <w:tc>
          <w:tcPr>
            <w:tcW w:type="dxa" w:w="4320"/>
          </w:tcPr>
          <w:p>
            <w:r>
              <w:t>08:37:14 - 08:37:15</w:t>
            </w:r>
          </w:p>
        </w:tc>
        <w:tc>
          <w:tcPr>
            <w:tcW w:type="dxa" w:w="4320"/>
          </w:tcPr>
          <w:p>
            <w:r>
              <w:t>农黯</w:t>
            </w:r>
          </w:p>
        </w:tc>
      </w:tr>
      <w:tr>
        <w:tc>
          <w:tcPr>
            <w:tcW w:type="dxa" w:w="4320"/>
          </w:tcPr>
          <w:p>
            <w:r>
              <w:t>08:37:15 - 08:37:16</w:t>
            </w:r>
          </w:p>
        </w:tc>
        <w:tc>
          <w:tcPr>
            <w:tcW w:type="dxa" w:w="4320"/>
          </w:tcPr>
          <w:p>
            <w:r>
              <w:t>塑放嬴飚太迦</w:t>
            </w:r>
          </w:p>
        </w:tc>
      </w:tr>
      <w:tr>
        <w:tc>
          <w:tcPr>
            <w:tcW w:type="dxa" w:w="4320"/>
          </w:tcPr>
          <w:p>
            <w:r>
              <w:t>08:37:16 - 08:37:17</w:t>
            </w:r>
          </w:p>
        </w:tc>
        <w:tc>
          <w:tcPr>
            <w:tcW w:type="dxa" w:w="4320"/>
          </w:tcPr>
          <w:p>
            <w:r>
              <w:t>戳猹她购牵脂</w:t>
            </w:r>
          </w:p>
        </w:tc>
      </w:tr>
      <w:tr>
        <w:tc>
          <w:tcPr>
            <w:tcW w:type="dxa" w:w="4320"/>
          </w:tcPr>
          <w:p>
            <w:r>
              <w:t>08:37:17 - 08:37:17</w:t>
            </w:r>
          </w:p>
        </w:tc>
        <w:tc>
          <w:tcPr>
            <w:tcW w:type="dxa" w:w="4320"/>
          </w:tcPr>
          <w:p>
            <w:r>
              <w:t>足叁萎戳譬她酶牟腧畸</w:t>
            </w:r>
          </w:p>
        </w:tc>
      </w:tr>
      <w:tr>
        <w:tc>
          <w:tcPr>
            <w:tcW w:type="dxa" w:w="4320"/>
          </w:tcPr>
          <w:p>
            <w:r>
              <w:t>08:37:17 - 08:37:18</w:t>
            </w:r>
          </w:p>
        </w:tc>
        <w:tc>
          <w:tcPr>
            <w:tcW w:type="dxa" w:w="4320"/>
          </w:tcPr>
          <w:p>
            <w:r>
              <w:t>戳.她的牵脂</w:t>
            </w:r>
          </w:p>
        </w:tc>
      </w:tr>
      <w:tr>
        <w:tc>
          <w:tcPr>
            <w:tcW w:type="dxa" w:w="4320"/>
          </w:tcPr>
          <w:p>
            <w:r>
              <w:t>08:37:18 - 08:37:18</w:t>
            </w:r>
          </w:p>
        </w:tc>
        <w:tc>
          <w:tcPr>
            <w:tcW w:type="dxa" w:w="4320"/>
          </w:tcPr>
          <w:p>
            <w:r>
              <w:t>答恶戳}她的萸腧</w:t>
            </w:r>
          </w:p>
        </w:tc>
      </w:tr>
      <w:tr>
        <w:tc>
          <w:tcPr>
            <w:tcW w:type="dxa" w:w="4320"/>
          </w:tcPr>
          <w:p>
            <w:r>
              <w:t>08:37:18 - 08:37:19</w:t>
            </w:r>
          </w:p>
        </w:tc>
        <w:tc>
          <w:tcPr>
            <w:tcW w:type="dxa" w:w="4320"/>
          </w:tcPr>
          <w:p>
            <w:r>
              <w:t>嚣张的患萑道路申[</w:t>
            </w:r>
          </w:p>
        </w:tc>
      </w:tr>
      <w:tr>
        <w:tc>
          <w:tcPr>
            <w:tcW w:type="dxa" w:w="4320"/>
          </w:tcPr>
          <w:p>
            <w:r>
              <w:t>08:37:19 - 08:37:19</w:t>
            </w:r>
          </w:p>
        </w:tc>
        <w:tc>
          <w:tcPr>
            <w:tcW w:type="dxa" w:w="4320"/>
          </w:tcPr>
          <w:p>
            <w:r>
              <w:t>透'鼹张的嶷茈道璐闸憋</w:t>
            </w:r>
          </w:p>
        </w:tc>
      </w:tr>
      <w:tr>
        <w:tc>
          <w:tcPr>
            <w:tcW w:type="dxa" w:w="4320"/>
          </w:tcPr>
          <w:p>
            <w:r>
              <w:t>08:37:19 - 08:37:20</w:t>
            </w:r>
          </w:p>
        </w:tc>
        <w:tc>
          <w:tcPr>
            <w:tcW w:type="dxa" w:w="4320"/>
          </w:tcPr>
          <w:p>
            <w:r>
              <w:t>嚣张的患萑道路,爽</w:t>
            </w:r>
          </w:p>
        </w:tc>
      </w:tr>
      <w:tr>
        <w:tc>
          <w:tcPr>
            <w:tcW w:type="dxa" w:w="4320"/>
          </w:tcPr>
          <w:p>
            <w:r>
              <w:t>08:37:20 - 08:37:20</w:t>
            </w:r>
          </w:p>
        </w:tc>
        <w:tc>
          <w:tcPr>
            <w:tcW w:type="dxa" w:w="4320"/>
          </w:tcPr>
          <w:p>
            <w:r>
              <w:t>殛揸鼎张的谚:道路喇臾</w:t>
            </w:r>
          </w:p>
        </w:tc>
      </w:tr>
      <w:tr>
        <w:tc>
          <w:tcPr>
            <w:tcW w:type="dxa" w:w="4320"/>
          </w:tcPr>
          <w:p>
            <w:r>
              <w:t>08:37:21 - 08:37:21</w:t>
            </w:r>
          </w:p>
        </w:tc>
        <w:tc>
          <w:tcPr>
            <w:tcW w:type="dxa" w:w="4320"/>
          </w:tcPr>
          <w:p>
            <w:r>
              <w:t>啷皴学创宛啊</w:t>
            </w:r>
          </w:p>
        </w:tc>
      </w:tr>
      <w:tr>
        <w:tc>
          <w:tcPr>
            <w:tcW w:type="dxa" w:w="4320"/>
          </w:tcPr>
          <w:p>
            <w:r>
              <w:t>08:37:40 - 08:37:40</w:t>
            </w:r>
          </w:p>
        </w:tc>
        <w:tc>
          <w:tcPr>
            <w:tcW w:type="dxa" w:w="4320"/>
          </w:tcPr>
          <w:p>
            <w:r>
              <w:t>鄹介。皴/|</w:t>
            </w:r>
          </w:p>
        </w:tc>
      </w:tr>
      <w:tr>
        <w:tc>
          <w:tcPr>
            <w:tcW w:type="dxa" w:w="4320"/>
          </w:tcPr>
          <w:p>
            <w:r>
              <w:t>08:37:40 - 08:37:41</w:t>
            </w:r>
          </w:p>
        </w:tc>
        <w:tc>
          <w:tcPr>
            <w:tcW w:type="dxa" w:w="4320"/>
          </w:tcPr>
          <w:p>
            <w:r>
              <w:t>鄹个。张馓邙|</w:t>
            </w:r>
          </w:p>
        </w:tc>
      </w:tr>
      <w:tr>
        <w:tc>
          <w:tcPr>
            <w:tcW w:type="dxa" w:w="4320"/>
          </w:tcPr>
          <w:p>
            <w:r>
              <w:t>08:37:41 - 08:37:41</w:t>
            </w:r>
          </w:p>
        </w:tc>
        <w:tc>
          <w:tcPr>
            <w:tcW w:type="dxa" w:w="4320"/>
          </w:tcPr>
          <w:p>
            <w:r>
              <w:t>兀踺零恶:备庐茶酉回噩5</w:t>
            </w:r>
          </w:p>
        </w:tc>
      </w:tr>
      <w:tr>
        <w:tc>
          <w:tcPr>
            <w:tcW w:type="dxa" w:w="4320"/>
          </w:tcPr>
          <w:p>
            <w:r>
              <w:t>08:37:41 - 08:37:42</w:t>
            </w:r>
          </w:p>
        </w:tc>
        <w:tc>
          <w:tcPr>
            <w:tcW w:type="dxa" w:w="4320"/>
          </w:tcPr>
          <w:p>
            <w:r>
              <w:t>会见迹夔恶鲻备 焱酉回.</w:t>
            </w:r>
          </w:p>
        </w:tc>
      </w:tr>
      <w:tr>
        <w:tc>
          <w:tcPr>
            <w:tcW w:type="dxa" w:w="4320"/>
          </w:tcPr>
          <w:p>
            <w:r>
              <w:t>08:37:42 - 08:37:42</w:t>
            </w:r>
          </w:p>
        </w:tc>
        <w:tc>
          <w:tcPr>
            <w:tcW w:type="dxa" w:w="4320"/>
          </w:tcPr>
          <w:p>
            <w:r>
              <w:t>兀逐窭砉备^本酉回天-</w:t>
            </w:r>
          </w:p>
        </w:tc>
      </w:tr>
      <w:tr>
        <w:tc>
          <w:tcPr>
            <w:tcW w:type="dxa" w:w="4320"/>
          </w:tcPr>
          <w:p>
            <w:r>
              <w:t>08:37:42 - 08:37:43</w:t>
            </w:r>
          </w:p>
        </w:tc>
        <w:tc>
          <w:tcPr>
            <w:tcW w:type="dxa" w:w="4320"/>
          </w:tcPr>
          <w:p>
            <w:r>
              <w:t>)逦婴鹜邂备庐尜酉回</w:t>
            </w:r>
          </w:p>
        </w:tc>
      </w:tr>
      <w:tr>
        <w:tc>
          <w:tcPr>
            <w:tcW w:type="dxa" w:w="4320"/>
          </w:tcPr>
          <w:p>
            <w:r>
              <w:t>08:37:43 - 08:37:43</w:t>
            </w:r>
          </w:p>
        </w:tc>
        <w:tc>
          <w:tcPr>
            <w:tcW w:type="dxa" w:w="4320"/>
          </w:tcPr>
          <w:p>
            <w:r>
              <w:t>会兀舞「豫备帝尜酉涸飚</w:t>
            </w:r>
          </w:p>
        </w:tc>
      </w:tr>
      <w:tr>
        <w:tc>
          <w:tcPr>
            <w:tcW w:type="dxa" w:w="4320"/>
          </w:tcPr>
          <w:p>
            <w:r>
              <w:t>08:37:43 - 08:37:44</w:t>
            </w:r>
          </w:p>
        </w:tc>
        <w:tc>
          <w:tcPr>
            <w:tcW w:type="dxa" w:w="4320"/>
          </w:tcPr>
          <w:p>
            <w:r>
              <w:t>会兀邈彳郄嬴备 尜酉画</w:t>
            </w:r>
          </w:p>
        </w:tc>
      </w:tr>
      <w:tr>
        <w:tc>
          <w:tcPr>
            <w:tcW w:type="dxa" w:w="4320"/>
          </w:tcPr>
          <w:p>
            <w:r>
              <w:t>08:37:44 - 08:37:44</w:t>
            </w:r>
          </w:p>
        </w:tc>
        <w:tc>
          <w:tcPr>
            <w:tcW w:type="dxa" w:w="4320"/>
          </w:tcPr>
          <w:p>
            <w:r>
              <w:t>丽『^饷也葡总僻宁</w:t>
            </w:r>
          </w:p>
        </w:tc>
      </w:tr>
      <w:tr>
        <w:tc>
          <w:tcPr>
            <w:tcW w:type="dxa" w:w="4320"/>
          </w:tcPr>
          <w:p>
            <w:r>
              <w:t>08:37:44 - 08:37:45</w:t>
            </w:r>
          </w:p>
        </w:tc>
        <w:tc>
          <w:tcPr>
            <w:tcW w:type="dxa" w:w="4320"/>
          </w:tcPr>
          <w:p>
            <w:r>
              <w:t>丽氮0葡总傅宁</w:t>
            </w:r>
          </w:p>
        </w:tc>
      </w:tr>
      <w:tr>
        <w:tc>
          <w:tcPr>
            <w:tcW w:type="dxa" w:w="4320"/>
          </w:tcPr>
          <w:p>
            <w:r>
              <w:t>08:37:45 - 08:37:45</w:t>
            </w:r>
          </w:p>
        </w:tc>
        <w:tc>
          <w:tcPr>
            <w:tcW w:type="dxa" w:w="4320"/>
          </w:tcPr>
          <w:p>
            <w:r>
              <w:t xml:space="preserve"> 『覆〈幽省总衢宁</w:t>
            </w:r>
          </w:p>
        </w:tc>
      </w:tr>
      <w:tr>
        <w:tc>
          <w:tcPr>
            <w:tcW w:type="dxa" w:w="4320"/>
          </w:tcPr>
          <w:p>
            <w:r>
              <w:t>08:37:45 - 08:37:46</w:t>
            </w:r>
          </w:p>
        </w:tc>
        <w:tc>
          <w:tcPr>
            <w:tcW w:type="dxa" w:w="4320"/>
          </w:tcPr>
          <w:p>
            <w:r>
              <w:t>丽圆」煦幽嵛总馋宁</w:t>
            </w:r>
          </w:p>
        </w:tc>
      </w:tr>
      <w:tr>
        <w:tc>
          <w:tcPr>
            <w:tcW w:type="dxa" w:w="4320"/>
          </w:tcPr>
          <w:p>
            <w:r>
              <w:t>08:37:46 - 08:37:46</w:t>
            </w:r>
          </w:p>
        </w:tc>
        <w:tc>
          <w:tcPr>
            <w:tcW w:type="dxa" w:w="4320"/>
          </w:tcPr>
          <w:p>
            <w:r>
              <w:t>逡里座锪。遐亵佃硭么箫予。窳笼罨啦!1</w:t>
            </w:r>
          </w:p>
        </w:tc>
      </w:tr>
      <w:tr>
        <w:tc>
          <w:tcPr>
            <w:tcW w:type="dxa" w:w="4320"/>
          </w:tcPr>
          <w:p>
            <w:r>
              <w:t>08:37:46 - 08:37:47</w:t>
            </w:r>
          </w:p>
        </w:tc>
        <w:tc>
          <w:tcPr>
            <w:tcW w:type="dxa" w:w="4320"/>
          </w:tcPr>
          <w:p>
            <w:r>
              <w:t>里箧#幽躞恶侗俳么黧亍。嶷9走啦!</w:t>
            </w:r>
          </w:p>
        </w:tc>
      </w:tr>
      <w:tr>
        <w:tc>
          <w:tcPr>
            <w:tcW w:type="dxa" w:w="4320"/>
          </w:tcPr>
          <w:p>
            <w:r>
              <w:t>08:37:47 - 08:37:47</w:t>
            </w:r>
          </w:p>
        </w:tc>
        <w:tc>
          <w:tcPr>
            <w:tcW w:type="dxa" w:w="4320"/>
          </w:tcPr>
          <w:p>
            <w:r>
              <w:t>逡擘立该幽段恶侗俳么箫予。窳跽走啦!</w:t>
            </w:r>
          </w:p>
        </w:tc>
      </w:tr>
      <w:tr>
        <w:tc>
          <w:tcPr>
            <w:tcW w:type="dxa" w:w="4320"/>
          </w:tcPr>
          <w:p>
            <w:r>
              <w:t>08:37:47 - 08:37:48</w:t>
            </w:r>
          </w:p>
        </w:tc>
        <w:tc>
          <w:tcPr>
            <w:tcW w:type="dxa" w:w="4320"/>
          </w:tcPr>
          <w:p>
            <w:r>
              <w:t>&amp;里座该!遐}侗俳么箫宁。就「走啦!</w:t>
            </w:r>
          </w:p>
        </w:tc>
      </w:tr>
      <w:tr>
        <w:tc>
          <w:tcPr>
            <w:tcW w:type="dxa" w:w="4320"/>
          </w:tcPr>
          <w:p>
            <w:r>
              <w:t>08:37:48 - 08:37:48</w:t>
            </w:r>
          </w:p>
        </w:tc>
        <w:tc>
          <w:tcPr>
            <w:tcW w:type="dxa" w:w="4320"/>
          </w:tcPr>
          <w:p>
            <w:r>
              <w:t>遵里戍.幽遐寓侗俳亥箫予。/崴先走啦 !</w:t>
            </w:r>
          </w:p>
        </w:tc>
      </w:tr>
      <w:tr>
        <w:tc>
          <w:tcPr>
            <w:tcW w:type="dxa" w:w="4320"/>
          </w:tcPr>
          <w:p>
            <w:r>
              <w:t>08:37:48 - 08:37:49</w:t>
            </w:r>
          </w:p>
        </w:tc>
        <w:tc>
          <w:tcPr>
            <w:tcW w:type="dxa" w:w="4320"/>
          </w:tcPr>
          <w:p>
            <w:r>
              <w:t>[里应谗幽遐』侗俳么箫冗就先走啦匕巳」49</w:t>
            </w:r>
          </w:p>
        </w:tc>
      </w:tr>
      <w:tr>
        <w:tc>
          <w:tcPr>
            <w:tcW w:type="dxa" w:w="4320"/>
          </w:tcPr>
          <w:p>
            <w:r>
              <w:t>08:38:09 - 08:38:09</w:t>
            </w:r>
          </w:p>
        </w:tc>
        <w:tc>
          <w:tcPr>
            <w:tcW w:type="dxa" w:w="4320"/>
          </w:tcPr>
          <w:p>
            <w:r>
              <w:t>奇怪我网刚是撞劐什么东酉予吗</w:t>
            </w:r>
          </w:p>
        </w:tc>
      </w:tr>
      <w:tr>
        <w:tc>
          <w:tcPr>
            <w:tcW w:type="dxa" w:w="4320"/>
          </w:tcPr>
          <w:p>
            <w:r>
              <w:t>08:38:09 - 08:38:10</w:t>
            </w:r>
          </w:p>
        </w:tc>
        <w:tc>
          <w:tcPr>
            <w:tcW w:type="dxa" w:w="4320"/>
          </w:tcPr>
          <w:p>
            <w:r>
              <w:t>奇怪我网刚是撞劐什么东酉子吗</w:t>
            </w:r>
          </w:p>
        </w:tc>
      </w:tr>
      <w:tr>
        <w:tc>
          <w:tcPr>
            <w:tcW w:type="dxa" w:w="4320"/>
          </w:tcPr>
          <w:p>
            <w:r>
              <w:t>08:38:10 - 08:38:10</w:t>
            </w:r>
          </w:p>
        </w:tc>
        <w:tc>
          <w:tcPr>
            <w:tcW w:type="dxa" w:w="4320"/>
          </w:tcPr>
          <w:p>
            <w:r>
              <w:t>奇怪我网刚是撞劐什么东酉辽吗</w:t>
            </w:r>
          </w:p>
        </w:tc>
      </w:tr>
      <w:tr>
        <w:tc>
          <w:tcPr>
            <w:tcW w:type="dxa" w:w="4320"/>
          </w:tcPr>
          <w:p>
            <w:r>
              <w:t>08:38:10 - 08:38:11</w:t>
            </w:r>
          </w:p>
        </w:tc>
        <w:tc>
          <w:tcPr>
            <w:tcW w:type="dxa" w:w="4320"/>
          </w:tcPr>
          <w:p>
            <w:r>
              <w:t>奇怪我网刚是撞劐什么东酉了吗</w:t>
            </w:r>
          </w:p>
        </w:tc>
      </w:tr>
      <w:tr>
        <w:tc>
          <w:tcPr>
            <w:tcW w:type="dxa" w:w="4320"/>
          </w:tcPr>
          <w:p>
            <w:r>
              <w:t>08:38:11 - 08:38:11</w:t>
            </w:r>
          </w:p>
        </w:tc>
        <w:tc>
          <w:tcPr>
            <w:tcW w:type="dxa" w:w="4320"/>
          </w:tcPr>
          <w:p>
            <w:r>
              <w:t>奇怪我网刚是撞劐什么东酉!吗</w:t>
            </w:r>
          </w:p>
        </w:tc>
      </w:tr>
      <w:tr>
        <w:tc>
          <w:tcPr>
            <w:tcW w:type="dxa" w:w="4320"/>
          </w:tcPr>
          <w:p>
            <w:r>
              <w:t>08:38:11 - 08:38:12</w:t>
            </w:r>
          </w:p>
        </w:tc>
        <w:tc>
          <w:tcPr>
            <w:tcW w:type="dxa" w:w="4320"/>
          </w:tcPr>
          <w:p>
            <w:r>
              <w:t>奇怪我网刚是撞劐什么东酉子吗</w:t>
            </w:r>
          </w:p>
        </w:tc>
      </w:tr>
      <w:tr>
        <w:tc>
          <w:tcPr>
            <w:tcW w:type="dxa" w:w="4320"/>
          </w:tcPr>
          <w:p>
            <w:r>
              <w:t>08:38:12 - 08:38:12</w:t>
            </w:r>
          </w:p>
        </w:tc>
        <w:tc>
          <w:tcPr>
            <w:tcW w:type="dxa" w:w="4320"/>
          </w:tcPr>
          <w:p>
            <w:r>
              <w:t>奇怪我网刚是撞劐什么东酉予吗</w:t>
            </w:r>
          </w:p>
        </w:tc>
      </w:tr>
      <w:tr>
        <w:tc>
          <w:tcPr>
            <w:tcW w:type="dxa" w:w="4320"/>
          </w:tcPr>
          <w:p>
            <w:r>
              <w:t>08:38:13 - 08:38:13</w:t>
            </w:r>
          </w:p>
        </w:tc>
        <w:tc>
          <w:tcPr>
            <w:tcW w:type="dxa" w:w="4320"/>
          </w:tcPr>
          <w:p>
            <w:r>
              <w:t>"--是减速带迹愚璐边的野猢?</w:t>
            </w:r>
          </w:p>
        </w:tc>
      </w:tr>
      <w:tr>
        <w:tc>
          <w:tcPr>
            <w:tcW w:type="dxa" w:w="4320"/>
          </w:tcPr>
          <w:p>
            <w:r>
              <w:t>08:38:13 - 08:38:14</w:t>
            </w:r>
          </w:p>
        </w:tc>
        <w:tc>
          <w:tcPr>
            <w:tcW w:type="dxa" w:w="4320"/>
          </w:tcPr>
          <w:p>
            <w:r>
              <w:t>〈[7_{是减速带迹恳璐边的野狗?</w:t>
            </w:r>
          </w:p>
        </w:tc>
      </w:tr>
      <w:tr>
        <w:tc>
          <w:tcPr>
            <w:tcW w:type="dxa" w:w="4320"/>
          </w:tcPr>
          <w:p>
            <w:r>
              <w:t>08:38:14 - 08:38:14</w:t>
            </w:r>
          </w:p>
        </w:tc>
        <w:tc>
          <w:tcPr>
            <w:tcW w:type="dxa" w:w="4320"/>
          </w:tcPr>
          <w:p>
            <w:r>
              <w:t>竺兴旦!是减速带迹愚璐边的野=?</w:t>
            </w:r>
          </w:p>
        </w:tc>
      </w:tr>
      <w:tr>
        <w:tc>
          <w:tcPr>
            <w:tcW w:type="dxa" w:w="4320"/>
          </w:tcPr>
          <w:p>
            <w:r>
              <w:t>08:38:14 - 08:38:15</w:t>
            </w:r>
          </w:p>
        </w:tc>
        <w:tc>
          <w:tcPr>
            <w:tcW w:type="dxa" w:w="4320"/>
          </w:tcPr>
          <w:p>
            <w:r>
              <w:t>少疋夹旦蚀是诚速带迹愚璐边的野&lt;</w:t>
            </w:r>
          </w:p>
        </w:tc>
      </w:tr>
      <w:tr>
        <w:tc>
          <w:tcPr>
            <w:tcW w:type="dxa" w:w="4320"/>
          </w:tcPr>
          <w:p>
            <w:r>
              <w:t>08:38:15 - 08:38:15</w:t>
            </w:r>
          </w:p>
        </w:tc>
        <w:tc>
          <w:tcPr>
            <w:tcW w:type="dxa" w:w="4320"/>
          </w:tcPr>
          <w:p>
            <w:r>
              <w:t>凶庀兴凹独</w:t>
            </w:r>
          </w:p>
        </w:tc>
      </w:tr>
      <w:tr>
        <w:tc>
          <w:tcPr>
            <w:tcW w:type="dxa" w:w="4320"/>
          </w:tcPr>
          <w:p>
            <w:r>
              <w:t>08:38:15 - 08:38:16</w:t>
            </w:r>
          </w:p>
        </w:tc>
        <w:tc>
          <w:tcPr>
            <w:tcW w:type="dxa" w:w="4320"/>
          </w:tcPr>
          <w:p>
            <w:r>
              <w:t>(贯5出</w:t>
            </w:r>
          </w:p>
        </w:tc>
      </w:tr>
      <w:tr>
        <w:tc>
          <w:tcPr>
            <w:tcW w:type="dxa" w:w="4320"/>
          </w:tcPr>
          <w:p>
            <w:r>
              <w:t>08:38:16 - 08:38:16</w:t>
            </w:r>
          </w:p>
        </w:tc>
        <w:tc>
          <w:tcPr>
            <w:tcW w:type="dxa" w:w="4320"/>
          </w:tcPr>
          <w:p>
            <w:r>
              <w:t>~1]兴旦蚀</w:t>
            </w:r>
          </w:p>
        </w:tc>
      </w:tr>
      <w:tr>
        <w:tc>
          <w:tcPr>
            <w:tcW w:type="dxa" w:w="4320"/>
          </w:tcPr>
          <w:p>
            <w:r>
              <w:t>08:38:16 - 08:38:17</w:t>
            </w:r>
          </w:p>
        </w:tc>
        <w:tc>
          <w:tcPr>
            <w:tcW w:type="dxa" w:w="4320"/>
          </w:tcPr>
          <w:p>
            <w:r>
              <w:t>(仆促头旦馋</w:t>
            </w:r>
          </w:p>
        </w:tc>
      </w:tr>
      <w:tr>
        <w:tc>
          <w:tcPr>
            <w:tcW w:type="dxa" w:w="4320"/>
          </w:tcPr>
          <w:p>
            <w:r>
              <w:t>08:38:17 - 08:38:17</w:t>
            </w:r>
          </w:p>
        </w:tc>
        <w:tc>
          <w:tcPr>
            <w:tcW w:type="dxa" w:w="4320"/>
          </w:tcPr>
          <w:p>
            <w:r>
              <w:t>(个/买臼</w:t>
            </w:r>
          </w:p>
        </w:tc>
      </w:tr>
      <w:tr>
        <w:tc>
          <w:tcPr>
            <w:tcW w:type="dxa" w:w="4320"/>
          </w:tcPr>
          <w:p>
            <w:r>
              <w:t>08:38:17 - 08:38:18</w:t>
            </w:r>
          </w:p>
        </w:tc>
        <w:tc>
          <w:tcPr>
            <w:tcW w:type="dxa" w:w="4320"/>
          </w:tcPr>
          <w:p>
            <w:r>
              <w:t>个定买鱼</w:t>
            </w:r>
          </w:p>
        </w:tc>
      </w:tr>
      <w:tr>
        <w:tc>
          <w:tcPr>
            <w:tcW w:type="dxa" w:w="4320"/>
          </w:tcPr>
          <w:p>
            <w:r>
              <w:t>08:38:18 - 08:38:18</w:t>
            </w:r>
          </w:p>
        </w:tc>
        <w:tc>
          <w:tcPr>
            <w:tcW w:type="dxa" w:w="4320"/>
          </w:tcPr>
          <w:p>
            <w:r>
              <w:t>@个足买鱼殛</w:t>
            </w:r>
          </w:p>
        </w:tc>
      </w:tr>
      <w:tr>
        <w:tc>
          <w:tcPr>
            <w:tcW w:type="dxa" w:w="4320"/>
          </w:tcPr>
          <w:p>
            <w:r>
              <w:t>08:38:18 - 08:38:19</w:t>
            </w:r>
          </w:p>
        </w:tc>
        <w:tc>
          <w:tcPr>
            <w:tcW w:type="dxa" w:w="4320"/>
          </w:tcPr>
          <w:p>
            <w:r>
              <w:t>?个走买鱼殛</w:t>
            </w:r>
          </w:p>
        </w:tc>
      </w:tr>
      <w:tr>
        <w:tc>
          <w:tcPr>
            <w:tcW w:type="dxa" w:w="4320"/>
          </w:tcPr>
          <w:p>
            <w:r>
              <w:t>08:38:19 - 08:38:19</w:t>
            </w:r>
          </w:p>
        </w:tc>
        <w:tc>
          <w:tcPr>
            <w:tcW w:type="dxa" w:w="4320"/>
          </w:tcPr>
          <w:p>
            <w:r>
              <w:t>(个足买鱼殛反正莪是版尜"是谁敢蔻恶</w:t>
            </w:r>
          </w:p>
        </w:tc>
      </w:tr>
      <w:tr>
        <w:tc>
          <w:tcPr>
            <w:tcW w:type="dxa" w:w="4320"/>
          </w:tcPr>
          <w:p>
            <w:r>
              <w:t>08:38:19 - 08:38:20</w:t>
            </w:r>
          </w:p>
        </w:tc>
        <w:tc>
          <w:tcPr>
            <w:tcW w:type="dxa" w:w="4320"/>
          </w:tcPr>
          <w:p>
            <w:r>
              <w:t>是买鱼强反正莪是版尜"是谯敢慧莪</w:t>
            </w:r>
          </w:p>
        </w:tc>
      </w:tr>
      <w:tr>
        <w:tc>
          <w:tcPr>
            <w:tcW w:type="dxa" w:w="4320"/>
          </w:tcPr>
          <w:p>
            <w:r>
              <w:t>08:38:20 - 08:38:20</w:t>
            </w:r>
          </w:p>
        </w:tc>
        <w:tc>
          <w:tcPr>
            <w:tcW w:type="dxa" w:w="4320"/>
          </w:tcPr>
          <w:p>
            <w:r>
              <w:t>'是买鱼强反正莪是版尜"是谁敢慧恶</w:t>
            </w:r>
          </w:p>
        </w:tc>
      </w:tr>
      <w:tr>
        <w:tc>
          <w:tcPr>
            <w:tcW w:type="dxa" w:w="4320"/>
          </w:tcPr>
          <w:p>
            <w:r>
              <w:t>08:38:20 - 08:38:21</w:t>
            </w:r>
          </w:p>
        </w:tc>
        <w:tc>
          <w:tcPr>
            <w:tcW w:type="dxa" w:w="4320"/>
          </w:tcPr>
          <w:p>
            <w:r>
              <w:t>(不是卖鱼强反正莪是版尜"是谁敢慧恶</w:t>
            </w:r>
          </w:p>
        </w:tc>
      </w:tr>
      <w:tr>
        <w:tc>
          <w:tcPr>
            <w:tcW w:type="dxa" w:w="4320"/>
          </w:tcPr>
          <w:p>
            <w:r>
              <w:t>08:38:21 - 08:38:21</w:t>
            </w:r>
          </w:p>
        </w:tc>
        <w:tc>
          <w:tcPr>
            <w:tcW w:type="dxa" w:w="4320"/>
          </w:tcPr>
          <w:p>
            <w:r>
              <w:t>不是卖鱼强反正莪是版尜"@是谯敢慧莪</w:t>
            </w:r>
          </w:p>
        </w:tc>
      </w:tr>
      <w:tr>
        <w:tc>
          <w:tcPr>
            <w:tcW w:type="dxa" w:w="4320"/>
          </w:tcPr>
          <w:p>
            <w:r>
              <w:t>08:38:21 - 08:38:22</w:t>
            </w:r>
          </w:p>
        </w:tc>
        <w:tc>
          <w:tcPr>
            <w:tcW w:type="dxa" w:w="4320"/>
          </w:tcPr>
          <w:p>
            <w:r>
              <w:t>不是卖鱼强_反正莪是版尜"@是谁敢}畿</w:t>
            </w:r>
          </w:p>
        </w:tc>
      </w:tr>
      <w:tr>
        <w:tc>
          <w:tcPr>
            <w:tcW w:type="dxa" w:w="4320"/>
          </w:tcPr>
          <w:p>
            <w:r>
              <w:t>08:38:22 - 08:38:22</w:t>
            </w:r>
          </w:p>
        </w:tc>
        <w:tc>
          <w:tcPr>
            <w:tcW w:type="dxa" w:w="4320"/>
          </w:tcPr>
          <w:p>
            <w:r>
              <w:t>不是荬鱼强 _</w:t>
            </w:r>
          </w:p>
        </w:tc>
      </w:tr>
      <w:tr>
        <w:tc>
          <w:tcPr>
            <w:tcW w:type="dxa" w:w="4320"/>
          </w:tcPr>
          <w:p>
            <w:r>
              <w:t>08:38:22 - 08:38:23</w:t>
            </w:r>
          </w:p>
        </w:tc>
        <w:tc>
          <w:tcPr>
            <w:tcW w:type="dxa" w:w="4320"/>
          </w:tcPr>
          <w:p>
            <w:r>
              <w:t>@不是荬鱼骚</w:t>
            </w:r>
          </w:p>
        </w:tc>
      </w:tr>
      <w:tr>
        <w:tc>
          <w:tcPr>
            <w:tcW w:type="dxa" w:w="4320"/>
          </w:tcPr>
          <w:p>
            <w:r>
              <w:t>08:38:23 - 08:38:23</w:t>
            </w:r>
          </w:p>
        </w:tc>
        <w:tc>
          <w:tcPr>
            <w:tcW w:type="dxa" w:w="4320"/>
          </w:tcPr>
          <w:p>
            <w:r>
              <w:t>不甚卖鱼强</w:t>
            </w:r>
          </w:p>
        </w:tc>
      </w:tr>
      <w:tr>
        <w:tc>
          <w:tcPr>
            <w:tcW w:type="dxa" w:w="4320"/>
          </w:tcPr>
          <w:p>
            <w:r>
              <w:t>08:38:23 - 08:38:24</w:t>
            </w:r>
          </w:p>
        </w:tc>
        <w:tc>
          <w:tcPr>
            <w:tcW w:type="dxa" w:w="4320"/>
          </w:tcPr>
          <w:p>
            <w:r>
              <w:t>@不是卖鱼骚_</w:t>
            </w:r>
          </w:p>
        </w:tc>
      </w:tr>
      <w:tr>
        <w:tc>
          <w:tcPr>
            <w:tcW w:type="dxa" w:w="4320"/>
          </w:tcPr>
          <w:p>
            <w:r>
              <w:t>08:38:24 - 08:38:24</w:t>
            </w:r>
          </w:p>
        </w:tc>
        <w:tc>
          <w:tcPr>
            <w:tcW w:type="dxa" w:w="4320"/>
          </w:tcPr>
          <w:p>
            <w:r>
              <w:t>是荬鱼强 _</w:t>
            </w:r>
          </w:p>
        </w:tc>
      </w:tr>
      <w:tr>
        <w:tc>
          <w:tcPr>
            <w:tcW w:type="dxa" w:w="4320"/>
          </w:tcPr>
          <w:p>
            <w:r>
              <w:t>08:38:24 - 08:38:25</w:t>
            </w:r>
          </w:p>
        </w:tc>
        <w:tc>
          <w:tcPr>
            <w:tcW w:type="dxa" w:w="4320"/>
          </w:tcPr>
          <w:p>
            <w:r>
              <w:t>是卖鱼强_</w:t>
            </w:r>
          </w:p>
        </w:tc>
      </w:tr>
      <w:tr>
        <w:tc>
          <w:tcPr>
            <w:tcW w:type="dxa" w:w="4320"/>
          </w:tcPr>
          <w:p>
            <w:r>
              <w:t>08:38:25 - 08:38:26</w:t>
            </w:r>
          </w:p>
        </w:tc>
        <w:tc>
          <w:tcPr>
            <w:tcW w:type="dxa" w:w="4320"/>
          </w:tcPr>
          <w:p>
            <w:r>
              <w:t>@不是卖鱼强</w:t>
            </w:r>
          </w:p>
        </w:tc>
      </w:tr>
      <w:tr>
        <w:tc>
          <w:tcPr>
            <w:tcW w:type="dxa" w:w="4320"/>
          </w:tcPr>
          <w:p>
            <w:r>
              <w:t>08:38:26 - 08:38:26</w:t>
            </w:r>
          </w:p>
        </w:tc>
        <w:tc>
          <w:tcPr>
            <w:tcW w:type="dxa" w:w="4320"/>
          </w:tcPr>
          <w:p>
            <w:r>
              <w:t>@不是荬鱼强</w:t>
            </w:r>
          </w:p>
        </w:tc>
      </w:tr>
      <w:tr>
        <w:tc>
          <w:tcPr>
            <w:tcW w:type="dxa" w:w="4320"/>
          </w:tcPr>
          <w:p>
            <w:r>
              <w:t>08:38:26 - 08:38:27</w:t>
            </w:r>
          </w:p>
        </w:tc>
        <w:tc>
          <w:tcPr>
            <w:tcW w:type="dxa" w:w="4320"/>
          </w:tcPr>
          <w:p>
            <w:r>
              <w:t>@不是卖鱼强</w:t>
            </w:r>
          </w:p>
        </w:tc>
      </w:tr>
      <w:tr>
        <w:tc>
          <w:tcPr>
            <w:tcW w:type="dxa" w:w="4320"/>
          </w:tcPr>
          <w:p>
            <w:r>
              <w:t>08:38:27 - 08:38:27</w:t>
            </w:r>
          </w:p>
        </w:tc>
        <w:tc>
          <w:tcPr>
            <w:tcW w:type="dxa" w:w="4320"/>
          </w:tcPr>
          <w:p>
            <w:r>
              <w:t>@不是卖鱼强</w:t>
            </w:r>
          </w:p>
        </w:tc>
      </w:tr>
      <w:tr>
        <w:tc>
          <w:tcPr>
            <w:tcW w:type="dxa" w:w="4320"/>
          </w:tcPr>
          <w:p>
            <w:r>
              <w:t>08:38:27 - 08:38:28</w:t>
            </w:r>
          </w:p>
        </w:tc>
        <w:tc>
          <w:tcPr>
            <w:tcW w:type="dxa" w:w="4320"/>
          </w:tcPr>
          <w:p>
            <w:r>
              <w:t>卖鱼强</w:t>
            </w:r>
          </w:p>
        </w:tc>
      </w:tr>
      <w:tr>
        <w:tc>
          <w:tcPr>
            <w:tcW w:type="dxa" w:w="4320"/>
          </w:tcPr>
          <w:p>
            <w:r>
              <w:t>08:38:28 - 08:38:28</w:t>
            </w:r>
          </w:p>
        </w:tc>
        <w:tc>
          <w:tcPr>
            <w:tcW w:type="dxa" w:w="4320"/>
          </w:tcPr>
          <w:p>
            <w:r>
              <w:t>逡剁 黧殿有给他的正义滔下类幽机会</w:t>
            </w:r>
          </w:p>
        </w:tc>
      </w:tr>
      <w:tr>
        <w:tc>
          <w:tcPr>
            <w:tcW w:type="dxa" w:w="4320"/>
          </w:tcPr>
          <w:p>
            <w:r>
              <w:t>08:38:28 - 08:38:29</w:t>
            </w:r>
          </w:p>
        </w:tc>
        <w:tc>
          <w:tcPr>
            <w:tcW w:type="dxa" w:w="4320"/>
          </w:tcPr>
          <w:p>
            <w:r>
              <w:t>逼槊骡没有给他的正叉活下恶的秘会</w:t>
            </w:r>
          </w:p>
        </w:tc>
      </w:tr>
      <w:tr>
        <w:tc>
          <w:tcPr>
            <w:tcW w:type="dxa" w:w="4320"/>
          </w:tcPr>
          <w:p>
            <w:r>
              <w:t>08:38:29 - 08:38:30</w:t>
            </w:r>
          </w:p>
        </w:tc>
        <w:tc>
          <w:tcPr>
            <w:tcW w:type="dxa" w:w="4320"/>
          </w:tcPr>
          <w:p>
            <w:r>
              <w:t>鱼翠设有给他的正1滔下笨的秘会9 !</w:t>
            </w:r>
          </w:p>
        </w:tc>
      </w:tr>
      <w:tr>
        <w:tc>
          <w:tcPr>
            <w:tcW w:type="dxa" w:w="4320"/>
          </w:tcPr>
          <w:p>
            <w:r>
              <w:t>08:38:30 - 08:38:30</w:t>
            </w:r>
          </w:p>
        </w:tc>
        <w:tc>
          <w:tcPr>
            <w:tcW w:type="dxa" w:w="4320"/>
          </w:tcPr>
          <w:p>
            <w:r>
              <w:t>逻汩黧犟没有给他的正坎滔下秀的秘会</w:t>
            </w:r>
          </w:p>
        </w:tc>
      </w:tr>
      <w:tr>
        <w:tc>
          <w:tcPr>
            <w:tcW w:type="dxa" w:w="4320"/>
          </w:tcPr>
          <w:p>
            <w:r>
              <w:t>08:38:30 - 08:38:31</w:t>
            </w:r>
          </w:p>
        </w:tc>
        <w:tc>
          <w:tcPr>
            <w:tcW w:type="dxa" w:w="4320"/>
          </w:tcPr>
          <w:p>
            <w:r>
              <w:t>遵丕鱼;羿没有给他的)沓缙下秀胸秘会</w:t>
            </w:r>
          </w:p>
        </w:tc>
      </w:tr>
      <w:tr>
        <w:tc>
          <w:tcPr>
            <w:tcW w:type="dxa" w:w="4320"/>
          </w:tcPr>
          <w:p>
            <w:r>
              <w:t>08:38:31 - 08:38:31</w:t>
            </w:r>
          </w:p>
        </w:tc>
        <w:tc>
          <w:tcPr>
            <w:tcW w:type="dxa" w:w="4320"/>
          </w:tcPr>
          <w:p>
            <w:r>
              <w:t>逡)蘖羿没有给他的亟婴滔下箬晌机会</w:t>
            </w:r>
          </w:p>
        </w:tc>
      </w:tr>
      <w:tr>
        <w:tc>
          <w:tcPr>
            <w:tcW w:type="dxa" w:w="4320"/>
          </w:tcPr>
          <w:p>
            <w:r>
              <w:t>08:38:31 - 08:38:32</w:t>
            </w:r>
          </w:p>
        </w:tc>
        <w:tc>
          <w:tcPr>
            <w:tcW w:type="dxa" w:w="4320"/>
          </w:tcPr>
          <w:p>
            <w:r>
              <w:t>斥是 *兜酌价值观是邾爨煦</w:t>
            </w:r>
          </w:p>
        </w:tc>
      </w:tr>
      <w:tr>
        <w:tc>
          <w:tcPr>
            <w:tcW w:type="dxa" w:w="4320"/>
          </w:tcPr>
          <w:p>
            <w:r>
              <w:t>08:38:32 - 08:38:32</w:t>
            </w:r>
          </w:p>
        </w:tc>
        <w:tc>
          <w:tcPr>
            <w:tcW w:type="dxa" w:w="4320"/>
          </w:tcPr>
          <w:p>
            <w:r>
              <w:t>不是卖悖的价值观是邢氮酌</w:t>
            </w:r>
          </w:p>
        </w:tc>
      </w:tr>
      <w:tr>
        <w:tc>
          <w:tcPr>
            <w:tcW w:type="dxa" w:w="4320"/>
          </w:tcPr>
          <w:p>
            <w:r>
              <w:t>08:38:32 - 08:38:33</w:t>
            </w:r>
          </w:p>
        </w:tc>
        <w:tc>
          <w:tcPr>
            <w:tcW w:type="dxa" w:w="4320"/>
          </w:tcPr>
          <w:p>
            <w:r>
              <w:t xml:space="preserve">不是卖懋的价值观是那素的 </w:t>
            </w:r>
          </w:p>
        </w:tc>
      </w:tr>
      <w:tr>
        <w:tc>
          <w:tcPr>
            <w:tcW w:type="dxa" w:w="4320"/>
          </w:tcPr>
          <w:p>
            <w:r>
              <w:t>08:38:33 - 08:38:33</w:t>
            </w:r>
          </w:p>
        </w:tc>
        <w:tc>
          <w:tcPr>
            <w:tcW w:type="dxa" w:w="4320"/>
          </w:tcPr>
          <w:p>
            <w:r>
              <w:t>不是卖强</w:t>
            </w:r>
          </w:p>
        </w:tc>
      </w:tr>
      <w:tr>
        <w:tc>
          <w:tcPr>
            <w:tcW w:type="dxa" w:w="4320"/>
          </w:tcPr>
          <w:p>
            <w:r>
              <w:t>08:38:33 - 08:38:34</w:t>
            </w:r>
          </w:p>
        </w:tc>
        <w:tc>
          <w:tcPr>
            <w:tcW w:type="dxa" w:w="4320"/>
          </w:tcPr>
          <w:p>
            <w:r>
              <w:t>`贫韵东酉太多=患呵宁极端</w:t>
            </w:r>
          </w:p>
        </w:tc>
      </w:tr>
      <w:tr>
        <w:tc>
          <w:tcPr>
            <w:tcW w:type="dxa" w:w="4320"/>
          </w:tcPr>
          <w:p>
            <w:r>
              <w:t>08:38:34 - 08:38:34</w:t>
            </w:r>
          </w:p>
        </w:tc>
        <w:tc>
          <w:tcPr>
            <w:tcW w:type="dxa" w:w="4320"/>
          </w:tcPr>
          <w:p>
            <w:r>
              <w:t>'是膂贫的籴酉太多患呵宁极端</w:t>
            </w:r>
          </w:p>
        </w:tc>
      </w:tr>
      <w:tr>
        <w:tc>
          <w:tcPr>
            <w:tcW w:type="dxa" w:w="4320"/>
          </w:tcPr>
          <w:p>
            <w:r>
              <w:t>08:38:34 - 08:38:35</w:t>
            </w:r>
          </w:p>
        </w:tc>
        <w:tc>
          <w:tcPr>
            <w:tcW w:type="dxa" w:w="4320"/>
          </w:tcPr>
          <w:p>
            <w:r>
              <w:t>酌森草长多。9患岣予极端</w:t>
            </w:r>
          </w:p>
        </w:tc>
      </w:tr>
      <w:tr>
        <w:tc>
          <w:tcPr>
            <w:tcW w:type="dxa" w:w="4320"/>
          </w:tcPr>
          <w:p>
            <w:r>
              <w:t>08:38:35 - 08:38:35</w:t>
            </w:r>
          </w:p>
        </w:tc>
        <w:tc>
          <w:tcPr>
            <w:tcW w:type="dxa" w:w="4320"/>
          </w:tcPr>
          <w:p>
            <w:r>
              <w:t xml:space="preserve">(酶&lt;酉太爹患呵予极 </w:t>
            </w:r>
          </w:p>
        </w:tc>
      </w:tr>
      <w:tr>
        <w:tc>
          <w:tcPr>
            <w:tcW w:type="dxa" w:w="4320"/>
          </w:tcPr>
          <w:p>
            <w:r>
              <w:t>08:38:35 - 08:38:36</w:t>
            </w:r>
          </w:p>
        </w:tc>
        <w:tc>
          <w:tcPr>
            <w:tcW w:type="dxa" w:w="4320"/>
          </w:tcPr>
          <w:p>
            <w:r>
              <w:t>是膂贫酶杂酉长多。患0宁极端</w:t>
            </w:r>
          </w:p>
        </w:tc>
      </w:tr>
      <w:tr>
        <w:tc>
          <w:tcPr>
            <w:tcW w:type="dxa" w:w="4320"/>
          </w:tcPr>
          <w:p>
            <w:r>
              <w:t>08:38:36 - 08:38:37</w:t>
            </w:r>
          </w:p>
        </w:tc>
        <w:tc>
          <w:tcPr>
            <w:tcW w:type="dxa" w:w="4320"/>
          </w:tcPr>
          <w:p>
            <w:r>
              <w:t>,邋遗,类他掀阃予怎榉的腥风血丽</w:t>
            </w:r>
          </w:p>
        </w:tc>
      </w:tr>
      <w:tr>
        <w:tc>
          <w:tcPr>
            <w:tcW w:type="dxa" w:w="4320"/>
          </w:tcPr>
          <w:p>
            <w:r>
              <w:t>08:38:37 - 08:38:38</w:t>
            </w:r>
          </w:p>
        </w:tc>
        <w:tc>
          <w:tcPr>
            <w:tcW w:type="dxa" w:w="4320"/>
          </w:tcPr>
          <w:p>
            <w:r>
              <w:t>@下夔仄短道这兀天他掀起了怎样的腥风血雨</w:t>
            </w:r>
          </w:p>
        </w:tc>
      </w:tr>
      <w:tr>
        <w:tc>
          <w:tcPr>
            <w:tcW w:type="dxa" w:w="4320"/>
          </w:tcPr>
          <w:p>
            <w:r>
              <w:t>08:38:38 - 08:38:39</w:t>
            </w:r>
          </w:p>
        </w:tc>
        <w:tc>
          <w:tcPr>
            <w:tcW w:type="dxa" w:w="4320"/>
          </w:tcPr>
          <w:p>
            <w:r>
              <w:t>@不憨愿知道这兀天他掀起了怎样的腥风血雨</w:t>
            </w:r>
          </w:p>
        </w:tc>
      </w:tr>
      <w:tr>
        <w:tc>
          <w:tcPr>
            <w:tcW w:type="dxa" w:w="4320"/>
          </w:tcPr>
          <w:p>
            <w:r>
              <w:t>08:38:39 - 08:38:40</w:t>
            </w:r>
          </w:p>
        </w:tc>
        <w:tc>
          <w:tcPr>
            <w:tcW w:type="dxa" w:w="4320"/>
          </w:tcPr>
          <w:p>
            <w:r>
              <w:t>@不荼复物道这兀天他掀趄了怎样的腥风血雨</w:t>
            </w:r>
          </w:p>
        </w:tc>
      </w:tr>
      <w:tr>
        <w:tc>
          <w:tcPr>
            <w:tcW w:type="dxa" w:w="4320"/>
          </w:tcPr>
          <w:p>
            <w:r>
              <w:t>08:38:40 - 08:38:41</w:t>
            </w:r>
          </w:p>
        </w:tc>
        <w:tc>
          <w:tcPr>
            <w:tcW w:type="dxa" w:w="4320"/>
          </w:tcPr>
          <w:p>
            <w:r>
              <w:t>@不贝俯奥知道又一个暴徒被正义击毙了</w:t>
            </w:r>
          </w:p>
        </w:tc>
      </w:tr>
      <w:tr>
        <w:tc>
          <w:tcPr>
            <w:tcW w:type="dxa" w:w="4320"/>
          </w:tcPr>
          <w:p>
            <w:r>
              <w:t>08:38:41 - 08:38:41</w:t>
            </w:r>
          </w:p>
        </w:tc>
        <w:tc>
          <w:tcPr>
            <w:tcW w:type="dxa" w:w="4320"/>
          </w:tcPr>
          <w:p>
            <w:r>
              <w:t>@不锎奥知道又一个暴徒被正义击毙了</w:t>
            </w:r>
          </w:p>
        </w:tc>
      </w:tr>
      <w:tr>
        <w:tc>
          <w:tcPr>
            <w:tcW w:type="dxa" w:w="4320"/>
          </w:tcPr>
          <w:p>
            <w:r>
              <w:t>08:38:41 - 08:38:42</w:t>
            </w:r>
          </w:p>
        </w:tc>
        <w:tc>
          <w:tcPr>
            <w:tcW w:type="dxa" w:w="4320"/>
          </w:tcPr>
          <w:p>
            <w:r>
              <w:t>@不贝衡噢知道又一个暴徒被正义击毙了</w:t>
            </w:r>
          </w:p>
        </w:tc>
      </w:tr>
      <w:tr>
        <w:tc>
          <w:tcPr>
            <w:tcW w:type="dxa" w:w="4320"/>
          </w:tcPr>
          <w:p>
            <w:r>
              <w:t>08:38:42 - 08:38:42</w:t>
            </w:r>
          </w:p>
        </w:tc>
        <w:tc>
          <w:tcPr>
            <w:tcW w:type="dxa" w:w="4320"/>
          </w:tcPr>
          <w:p>
            <w:r>
              <w:t>是匍奥知道又个暴徒被正义击毙了</w:t>
            </w:r>
          </w:p>
        </w:tc>
      </w:tr>
      <w:tr>
        <w:tc>
          <w:tcPr>
            <w:tcW w:type="dxa" w:w="4320"/>
          </w:tcPr>
          <w:p>
            <w:r>
              <w:t>08:38:42 - 08:38:43</w:t>
            </w:r>
          </w:p>
        </w:tc>
        <w:tc>
          <w:tcPr>
            <w:tcW w:type="dxa" w:w="4320"/>
          </w:tcPr>
          <w:p>
            <w:r>
              <w:t>@不畏太偷奥知道又一个暴徒被正义击毙了</w:t>
            </w:r>
          </w:p>
        </w:tc>
      </w:tr>
      <w:tr>
        <w:tc>
          <w:tcPr>
            <w:tcW w:type="dxa" w:w="4320"/>
          </w:tcPr>
          <w:p>
            <w:r>
              <w:t>08:38:43 - 08:38:43</w:t>
            </w:r>
          </w:p>
        </w:tc>
        <w:tc>
          <w:tcPr>
            <w:tcW w:type="dxa" w:w="4320"/>
          </w:tcPr>
          <w:p>
            <w:r>
              <w:t>@不天{汊知道又-个暴徒被正义击毙了</w:t>
            </w:r>
          </w:p>
        </w:tc>
      </w:tr>
      <w:tr>
        <w:tc>
          <w:tcPr>
            <w:tcW w:type="dxa" w:w="4320"/>
          </w:tcPr>
          <w:p>
            <w:r>
              <w:t>08:38:43 - 08:38:44</w:t>
            </w:r>
          </w:p>
        </w:tc>
        <w:tc>
          <w:tcPr>
            <w:tcW w:type="dxa" w:w="4320"/>
          </w:tcPr>
          <w:p>
            <w:r>
              <w:t>@不是类射叉知道孓一个暴徒被正义击毙了</w:t>
            </w:r>
          </w:p>
        </w:tc>
      </w:tr>
      <w:tr>
        <w:tc>
          <w:tcPr>
            <w:tcW w:type="dxa" w:w="4320"/>
          </w:tcPr>
          <w:p>
            <w:r>
              <w:t>08:38:44 - 08:38:44</w:t>
            </w:r>
          </w:p>
        </w:tc>
        <w:tc>
          <w:tcPr>
            <w:tcW w:type="dxa" w:w="4320"/>
          </w:tcPr>
          <w:p>
            <w:r>
              <w:t>@不是卖鱼强</w:t>
            </w:r>
          </w:p>
        </w:tc>
      </w:tr>
      <w:tr>
        <w:tc>
          <w:tcPr>
            <w:tcW w:type="dxa" w:w="4320"/>
          </w:tcPr>
          <w:p>
            <w:r>
              <w:t>08:38:44 - 08:38:45</w:t>
            </w:r>
          </w:p>
        </w:tc>
        <w:tc>
          <w:tcPr>
            <w:tcW w:type="dxa" w:w="4320"/>
          </w:tcPr>
          <w:p>
            <w:r>
              <w:t>@不是爨雎酸写入吏册。只剩下爱和勇敢。</w:t>
            </w:r>
          </w:p>
        </w:tc>
      </w:tr>
      <w:tr>
        <w:tc>
          <w:tcPr>
            <w:tcW w:type="dxa" w:w="4320"/>
          </w:tcPr>
          <w:p>
            <w:r>
              <w:t>08:38:45 - 08:38:45</w:t>
            </w:r>
          </w:p>
        </w:tc>
        <w:tc>
          <w:tcPr>
            <w:tcW w:type="dxa" w:w="4320"/>
          </w:tcPr>
          <w:p>
            <w:r>
              <w:t>不是獒樵被写入更册。只剩下爱稠勇敢。。</w:t>
            </w:r>
          </w:p>
        </w:tc>
      </w:tr>
      <w:tr>
        <w:tc>
          <w:tcPr>
            <w:tcW w:type="dxa" w:w="4320"/>
          </w:tcPr>
          <w:p>
            <w:r>
              <w:t>08:38:45 - 08:38:46</w:t>
            </w:r>
          </w:p>
        </w:tc>
        <w:tc>
          <w:tcPr>
            <w:tcW w:type="dxa" w:w="4320"/>
          </w:tcPr>
          <w:p>
            <w:r>
              <w:t>不屉3_樵被写入更册。只剩下爱瘌敢:。工 |</w:t>
            </w:r>
          </w:p>
        </w:tc>
      </w:tr>
      <w:tr>
        <w:tc>
          <w:tcPr>
            <w:tcW w:type="dxa" w:w="4320"/>
          </w:tcPr>
          <w:p>
            <w:r>
              <w:t>08:38:46 - 08:38:46</w:t>
            </w:r>
          </w:p>
        </w:tc>
        <w:tc>
          <w:tcPr>
            <w:tcW w:type="dxa" w:w="4320"/>
          </w:tcPr>
          <w:p>
            <w:r>
              <w:t>不是!摊被写入更册。只剩下爱秘勇敢。。|?「</w:t>
            </w:r>
          </w:p>
        </w:tc>
      </w:tr>
      <w:tr>
        <w:tc>
          <w:tcPr>
            <w:tcW w:type="dxa" w:w="4320"/>
          </w:tcPr>
          <w:p>
            <w:r>
              <w:t>08:38:46 - 08:38:47</w:t>
            </w:r>
          </w:p>
        </w:tc>
        <w:tc>
          <w:tcPr>
            <w:tcW w:type="dxa" w:w="4320"/>
          </w:tcPr>
          <w:p>
            <w:r>
              <w:t>不是^瑰瘫被写入更册。只剩下爱秘勇敢。。。4</w:t>
            </w:r>
          </w:p>
        </w:tc>
      </w:tr>
      <w:tr>
        <w:tc>
          <w:tcPr>
            <w:tcW w:type="dxa" w:w="4320"/>
          </w:tcPr>
          <w:p>
            <w:r>
              <w:t>08:38:47 - 08:38:47</w:t>
            </w:r>
          </w:p>
        </w:tc>
        <w:tc>
          <w:tcPr>
            <w:tcW w:type="dxa" w:w="4320"/>
          </w:tcPr>
          <w:p>
            <w:r>
              <w:t>不甚#冀雄裰写入更册。。剩下爱和勇敢3006</w:t>
            </w:r>
          </w:p>
        </w:tc>
      </w:tr>
      <w:tr>
        <w:tc>
          <w:tcPr>
            <w:tcW w:type="dxa" w:w="4320"/>
          </w:tcPr>
          <w:p>
            <w:r>
              <w:t>08:38:47 - 08:38:48</w:t>
            </w:r>
          </w:p>
        </w:tc>
        <w:tc>
          <w:tcPr>
            <w:tcW w:type="dxa" w:w="4320"/>
          </w:tcPr>
          <w:p>
            <w:r>
              <w:t>@甚#葵醮被写入更册。。只剩下爱和勇敏3000</w:t>
            </w:r>
          </w:p>
        </w:tc>
      </w:tr>
      <w:tr>
        <w:tc>
          <w:tcPr>
            <w:tcW w:type="dxa" w:w="4320"/>
          </w:tcPr>
          <w:p>
            <w:r>
              <w:t>08:38:48 - 08:38:48</w:t>
            </w:r>
          </w:p>
        </w:tc>
        <w:tc>
          <w:tcPr>
            <w:tcW w:type="dxa" w:w="4320"/>
          </w:tcPr>
          <w:p>
            <w:r>
              <w:t>(3县卖鱼强裒</w:t>
            </w:r>
          </w:p>
        </w:tc>
      </w:tr>
      <w:tr>
        <w:tc>
          <w:tcPr>
            <w:tcW w:type="dxa" w:w="4320"/>
          </w:tcPr>
          <w:p>
            <w:r>
              <w:t>08:38:48 - 08:38:49</w:t>
            </w:r>
          </w:p>
        </w:tc>
        <w:tc>
          <w:tcPr>
            <w:tcW w:type="dxa" w:w="4320"/>
          </w:tcPr>
          <w:p>
            <w:r>
              <w:t>买〉介}叉会幡然醒僭。逃耸5|儆盥嵌夔</w:t>
            </w:r>
          </w:p>
        </w:tc>
      </w:tr>
      <w:tr>
        <w:tc>
          <w:tcPr>
            <w:tcW w:type="dxa" w:w="4320"/>
          </w:tcPr>
          <w:p>
            <w:r>
              <w:t>08:38:49 - 08:38:49</w:t>
            </w:r>
          </w:p>
        </w:tc>
        <w:tc>
          <w:tcPr>
            <w:tcW w:type="dxa" w:w="4320"/>
          </w:tcPr>
          <w:p>
            <w:r>
              <w:t>麇兼1。`介武叉会幡然醒僭。迹筲@儆"2夔52</w:t>
            </w:r>
          </w:p>
        </w:tc>
      </w:tr>
      <w:tr>
        <w:tc>
          <w:tcPr>
            <w:tcW w:type="dxa" w:w="4320"/>
          </w:tcPr>
          <w:p>
            <w:r>
              <w:t>08:38:49 - 08:38:50</w:t>
            </w:r>
          </w:p>
        </w:tc>
        <w:tc>
          <w:tcPr>
            <w:tcW w:type="dxa" w:w="4320"/>
          </w:tcPr>
          <w:p>
            <w:r>
              <w:t>~买。介压叉会幡然醒皤。逃匐己儆盥改夔-</w:t>
            </w:r>
          </w:p>
        </w:tc>
      </w:tr>
      <w:tr>
        <w:tc>
          <w:tcPr>
            <w:tcW w:type="dxa" w:w="4320"/>
          </w:tcPr>
          <w:p>
            <w:r>
              <w:t>08:38:50 - 08:38:50</w:t>
            </w:r>
          </w:p>
        </w:tc>
        <w:tc>
          <w:tcPr>
            <w:tcW w:type="dxa" w:w="4320"/>
          </w:tcPr>
          <w:p>
            <w:r>
              <w:t>^1。介压叉会幡然醒皤。逃首己儆盥改夔</w:t>
            </w:r>
          </w:p>
        </w:tc>
      </w:tr>
      <w:tr>
        <w:tc>
          <w:tcPr>
            <w:tcW w:type="dxa" w:w="4320"/>
          </w:tcPr>
          <w:p>
            <w:r>
              <w:t>08:38:50 - 08:38:51</w:t>
            </w:r>
          </w:p>
        </w:tc>
        <w:tc>
          <w:tcPr>
            <w:tcW w:type="dxa" w:w="4320"/>
          </w:tcPr>
          <w:p>
            <w:r>
              <w:t>~黧崧买。介压义会幡然醒}。逃首己儆曲改夔</w:t>
            </w:r>
          </w:p>
        </w:tc>
      </w:tr>
      <w:tr>
        <w:tc>
          <w:tcPr>
            <w:tcW w:type="dxa" w:w="4320"/>
          </w:tcPr>
          <w:p>
            <w:r>
              <w:t>08:38:51 - 08:38:51</w:t>
            </w:r>
          </w:p>
        </w:tc>
        <w:tc>
          <w:tcPr>
            <w:tcW w:type="dxa" w:w="4320"/>
          </w:tcPr>
          <w:p>
            <w:r>
              <w:t>@或胨隳^买。这个压叉会幡然醒僭。逃-@儆盥改夔</w:t>
            </w:r>
          </w:p>
        </w:tc>
      </w:tr>
      <w:tr>
        <w:tc>
          <w:tcPr>
            <w:tcW w:type="dxa" w:w="4320"/>
          </w:tcPr>
          <w:p>
            <w:r>
              <w:t>08:38:51 - 08:38:52</w:t>
            </w:r>
          </w:p>
        </w:tc>
        <w:tc>
          <w:tcPr>
            <w:tcW w:type="dxa" w:w="4320"/>
          </w:tcPr>
          <w:p>
            <w:r>
              <w:t>或]檗^矢。这介压叉会幡然醒僭。逃闻@儆盥殿变</w:t>
            </w:r>
          </w:p>
        </w:tc>
      </w:tr>
      <w:tr>
        <w:tc>
          <w:tcPr>
            <w:tcW w:type="dxa" w:w="4320"/>
          </w:tcPr>
          <w:p>
            <w:r>
              <w:t>08:38:52 - 08:38:52</w:t>
            </w:r>
          </w:p>
        </w:tc>
        <w:tc>
          <w:tcPr>
            <w:tcW w:type="dxa" w:w="4320"/>
          </w:tcPr>
          <w:p>
            <w:r>
              <w:t>蒽]黧 买这介}叉会幡然醒僭。逃首包陬出骸婪3</w:t>
            </w:r>
          </w:p>
        </w:tc>
      </w:tr>
      <w:tr>
        <w:tc>
          <w:tcPr>
            <w:tcW w:type="dxa" w:w="4320"/>
          </w:tcPr>
          <w:p>
            <w:r>
              <w:t>08:38:52 - 08:38:53</w:t>
            </w:r>
          </w:p>
        </w:tc>
        <w:tc>
          <w:tcPr>
            <w:tcW w:type="dxa" w:w="4320"/>
          </w:tcPr>
          <w:p>
            <w:r>
              <w:t>这介}义会幡然醒爝。逃首邑 出改夔9-</w:t>
            </w:r>
          </w:p>
        </w:tc>
      </w:tr>
      <w:tr>
        <w:tc>
          <w:tcPr>
            <w:tcW w:type="dxa" w:w="4320"/>
          </w:tcPr>
          <w:p>
            <w:r>
              <w:t>08:38:53 - 08:38:53</w:t>
            </w:r>
          </w:p>
        </w:tc>
        <w:tc>
          <w:tcPr>
            <w:tcW w:type="dxa" w:w="4320"/>
          </w:tcPr>
          <w:p>
            <w:r>
              <w:t>这介}叉会幡然醒悟。逃首邑 出夔[|</w:t>
            </w:r>
          </w:p>
        </w:tc>
      </w:tr>
      <w:tr>
        <w:tc>
          <w:tcPr>
            <w:tcW w:type="dxa" w:w="4320"/>
          </w:tcPr>
          <w:p>
            <w:r>
              <w:t>08:38:53 - 08:38:54</w:t>
            </w:r>
          </w:p>
        </w:tc>
        <w:tc>
          <w:tcPr>
            <w:tcW w:type="dxa" w:w="4320"/>
          </w:tcPr>
          <w:p>
            <w:r>
              <w:t>这介}叉会幡然醒悟。逃首邑61夔犟:</w:t>
            </w:r>
          </w:p>
        </w:tc>
      </w:tr>
      <w:tr>
        <w:tc>
          <w:tcPr>
            <w:tcW w:type="dxa" w:w="4320"/>
          </w:tcPr>
          <w:p>
            <w:r>
              <w:t>08:38:54 - 08:38:54</w:t>
            </w:r>
          </w:p>
        </w:tc>
        <w:tc>
          <w:tcPr>
            <w:tcW w:type="dxa" w:w="4320"/>
          </w:tcPr>
          <w:p>
            <w:r>
              <w:t>或某}。这介正叉会幡然醒僭。逃自邑 出?夔2"5</w:t>
            </w:r>
          </w:p>
        </w:tc>
      </w:tr>
      <w:tr>
        <w:tc>
          <w:tcPr>
            <w:tcW w:type="dxa" w:w="4320"/>
          </w:tcPr>
          <w:p>
            <w:r>
              <w:t>08:38:54 - 08:38:55</w:t>
            </w:r>
          </w:p>
        </w:tc>
        <w:tc>
          <w:tcPr>
            <w:tcW w:type="dxa" w:w="4320"/>
          </w:tcPr>
          <w:p>
            <w:r>
              <w:t>@不鼎卖甸)</w:t>
            </w:r>
          </w:p>
        </w:tc>
      </w:tr>
      <w:tr>
        <w:tc>
          <w:tcPr>
            <w:tcW w:type="dxa" w:w="4320"/>
          </w:tcPr>
          <w:p>
            <w:r>
              <w:t>08:38:55 - 08:38:55</w:t>
            </w:r>
          </w:p>
        </w:tc>
        <w:tc>
          <w:tcPr>
            <w:tcW w:type="dxa" w:w="4320"/>
          </w:tcPr>
          <w:p>
            <w:r>
              <w:t>@不晨卖鱼)</w:t>
            </w:r>
          </w:p>
        </w:tc>
      </w:tr>
      <w:tr>
        <w:tc>
          <w:tcPr>
            <w:tcW w:type="dxa" w:w="4320"/>
          </w:tcPr>
          <w:p>
            <w:r>
              <w:t>08:39:03 - 08:39:05</w:t>
            </w:r>
          </w:p>
        </w:tc>
        <w:tc>
          <w:tcPr>
            <w:tcW w:type="dxa" w:w="4320"/>
          </w:tcPr>
          <w:p>
            <w:r>
              <w:t>你要去哪儿</w:t>
            </w:r>
          </w:p>
        </w:tc>
      </w:tr>
      <w:tr>
        <w:tc>
          <w:tcPr>
            <w:tcW w:type="dxa" w:w="4320"/>
          </w:tcPr>
          <w:p>
            <w:r>
              <w:t>08:39:05 - 08:39:08</w:t>
            </w:r>
          </w:p>
        </w:tc>
        <w:tc>
          <w:tcPr>
            <w:tcW w:type="dxa" w:w="4320"/>
          </w:tcPr>
          <w:p>
            <w:r>
              <w:t>你这里才从冰冻状态下</w:t>
            </w:r>
          </w:p>
        </w:tc>
      </w:tr>
      <w:tr>
        <w:tc>
          <w:tcPr>
            <w:tcW w:type="dxa" w:w="4320"/>
          </w:tcPr>
          <w:p>
            <w:r>
              <w:t>08:39:08 - 08:39:09</w:t>
            </w:r>
          </w:p>
        </w:tc>
        <w:tc>
          <w:tcPr>
            <w:tcW w:type="dxa" w:w="4320"/>
          </w:tcPr>
          <w:p>
            <w:r>
              <w:t>解徐不到几个小时</w:t>
            </w:r>
          </w:p>
        </w:tc>
      </w:tr>
      <w:tr>
        <w:tc>
          <w:tcPr>
            <w:tcW w:type="dxa" w:w="4320"/>
          </w:tcPr>
          <w:p>
            <w:r>
              <w:t>08:39:09 - 08:39:11</w:t>
            </w:r>
          </w:p>
        </w:tc>
        <w:tc>
          <w:tcPr>
            <w:tcW w:type="dxa" w:w="4320"/>
          </w:tcPr>
          <w:p>
            <w:r>
              <w:t>你现茯很虚弱</w:t>
            </w:r>
          </w:p>
        </w:tc>
      </w:tr>
      <w:tr>
        <w:tc>
          <w:tcPr>
            <w:tcW w:type="dxa" w:w="4320"/>
          </w:tcPr>
          <w:p>
            <w:r>
              <w:t>08:39:11 - 08:39:14</w:t>
            </w:r>
          </w:p>
        </w:tc>
        <w:tc>
          <w:tcPr>
            <w:tcW w:type="dxa" w:w="4320"/>
          </w:tcPr>
          <w:p>
            <w:r>
              <w:t>还是不要随意出动的比较好</w:t>
            </w:r>
          </w:p>
        </w:tc>
      </w:tr>
      <w:tr>
        <w:tc>
          <w:tcPr>
            <w:tcW w:type="dxa" w:w="4320"/>
          </w:tcPr>
          <w:p>
            <w:r>
              <w:t>08:39:15 - 08:39:16</w:t>
            </w:r>
          </w:p>
        </w:tc>
        <w:tc>
          <w:tcPr>
            <w:tcW w:type="dxa" w:w="4320"/>
          </w:tcPr>
          <w:p>
            <w:r>
              <w:t>设什么好趄心的</w:t>
            </w:r>
          </w:p>
        </w:tc>
      </w:tr>
      <w:tr>
        <w:tc>
          <w:tcPr>
            <w:tcW w:type="dxa" w:w="4320"/>
          </w:tcPr>
          <w:p>
            <w:r>
              <w:t>08:39:16 - 08:39:17</w:t>
            </w:r>
          </w:p>
        </w:tc>
        <w:tc>
          <w:tcPr>
            <w:tcW w:type="dxa" w:w="4320"/>
          </w:tcPr>
          <w:p>
            <w:r>
              <w:t>我叉不是面团捏的</w:t>
            </w:r>
          </w:p>
        </w:tc>
      </w:tr>
      <w:tr>
        <w:tc>
          <w:tcPr>
            <w:tcW w:type="dxa" w:w="4320"/>
          </w:tcPr>
          <w:p>
            <w:r>
              <w:t>08:39:17 - 08:39:19</w:t>
            </w:r>
          </w:p>
        </w:tc>
        <w:tc>
          <w:tcPr>
            <w:tcW w:type="dxa" w:w="4320"/>
          </w:tcPr>
          <w:p>
            <w:r>
              <w:t>我还有更重要的事情要去做</w:t>
            </w:r>
          </w:p>
        </w:tc>
      </w:tr>
      <w:tr>
        <w:tc>
          <w:tcPr>
            <w:tcW w:type="dxa" w:w="4320"/>
          </w:tcPr>
          <w:p>
            <w:r>
              <w:t>08:39:19 - 08:39:21</w:t>
            </w:r>
          </w:p>
        </w:tc>
        <w:tc>
          <w:tcPr>
            <w:tcW w:type="dxa" w:w="4320"/>
          </w:tcPr>
          <w:p>
            <w:r>
              <w:t>你看好阿斯莫德就行了</w:t>
            </w:r>
          </w:p>
        </w:tc>
      </w:tr>
      <w:tr>
        <w:tc>
          <w:tcPr>
            <w:tcW w:type="dxa" w:w="4320"/>
          </w:tcPr>
          <w:p>
            <w:r>
              <w:t>08:39:21 - 08:39:22</w:t>
            </w:r>
          </w:p>
        </w:tc>
        <w:tc>
          <w:tcPr>
            <w:tcW w:type="dxa" w:w="4320"/>
          </w:tcPr>
          <w:p>
            <w:r>
              <w:t>不用管我</w:t>
            </w:r>
          </w:p>
        </w:tc>
      </w:tr>
      <w:tr>
        <w:tc>
          <w:tcPr>
            <w:tcW w:type="dxa" w:w="4320"/>
          </w:tcPr>
          <w:p>
            <w:r>
              <w:t>08:39:29 - 08:39:31</w:t>
            </w:r>
          </w:p>
        </w:tc>
        <w:tc>
          <w:tcPr>
            <w:tcW w:type="dxa" w:w="4320"/>
          </w:tcPr>
          <w:p>
            <w:r>
              <w:t>对了护法犬人</w:t>
            </w:r>
          </w:p>
        </w:tc>
      </w:tr>
      <w:tr>
        <w:tc>
          <w:tcPr>
            <w:tcW w:type="dxa" w:w="4320"/>
          </w:tcPr>
          <w:p>
            <w:r>
              <w:t>08:39:32 - 08:39:34</w:t>
            </w:r>
          </w:p>
        </w:tc>
        <w:tc>
          <w:tcPr>
            <w:tcW w:type="dxa" w:w="4320"/>
          </w:tcPr>
          <w:p>
            <w:r>
              <w:t>你出去的时候要小心一点</w:t>
            </w:r>
          </w:p>
        </w:tc>
      </w:tr>
      <w:tr>
        <w:tc>
          <w:tcPr>
            <w:tcW w:type="dxa" w:w="4320"/>
          </w:tcPr>
          <w:p>
            <w:r>
              <w:t>08:39:34 - 08:39:35</w:t>
            </w:r>
          </w:p>
        </w:tc>
        <w:tc>
          <w:tcPr>
            <w:tcW w:type="dxa" w:w="4320"/>
          </w:tcPr>
          <w:p>
            <w:r>
              <w:t>最近野猎很多</w:t>
            </w:r>
          </w:p>
        </w:tc>
      </w:tr>
      <w:tr>
        <w:tc>
          <w:tcPr>
            <w:tcW w:type="dxa" w:w="4320"/>
          </w:tcPr>
          <w:p>
            <w:r>
              <w:t>08:39:35 - 08:39:38</w:t>
            </w:r>
          </w:p>
        </w:tc>
        <w:tc>
          <w:tcPr>
            <w:tcW w:type="dxa" w:w="4320"/>
          </w:tcPr>
          <w:p>
            <w:r>
              <w:t>我们岙外面挖了陷阱来抓野猪</w:t>
            </w:r>
          </w:p>
        </w:tc>
      </w:tr>
      <w:tr>
        <w:tc>
          <w:tcPr>
            <w:tcW w:type="dxa" w:w="4320"/>
          </w:tcPr>
          <w:p>
            <w:r>
              <w:t>08:39:38 - 08:39:41</w:t>
            </w:r>
          </w:p>
        </w:tc>
        <w:tc>
          <w:tcPr>
            <w:tcW w:type="dxa" w:w="4320"/>
          </w:tcPr>
          <w:p>
            <w:r>
              <w:t>你出去的时候办心点</w:t>
            </w:r>
          </w:p>
        </w:tc>
      </w:tr>
      <w:tr>
        <w:tc>
          <w:tcPr>
            <w:tcW w:type="dxa" w:w="4320"/>
          </w:tcPr>
          <w:p>
            <w:r>
              <w:t>08:39:45 - 08:39:47</w:t>
            </w:r>
          </w:p>
        </w:tc>
        <w:tc>
          <w:tcPr>
            <w:tcW w:type="dxa" w:w="4320"/>
          </w:tcPr>
          <w:p>
            <w:r>
              <w:t>完全没奁听啊</w:t>
            </w:r>
          </w:p>
        </w:tc>
      </w:tr>
      <w:tr>
        <w:tc>
          <w:tcPr>
            <w:tcW w:type="dxa" w:w="4320"/>
          </w:tcPr>
          <w:p>
            <w:r>
              <w:t>08:40:20 - 08:40:22</w:t>
            </w:r>
          </w:p>
        </w:tc>
        <w:tc>
          <w:tcPr>
            <w:tcW w:type="dxa" w:w="4320"/>
          </w:tcPr>
          <w:p>
            <w:r>
              <w:t>没想到啊没想到啊</w:t>
            </w:r>
          </w:p>
        </w:tc>
      </w:tr>
      <w:tr>
        <w:tc>
          <w:tcPr>
            <w:tcW w:type="dxa" w:w="4320"/>
          </w:tcPr>
          <w:p>
            <w:r>
              <w:t>08:40:22 - 08:40:24</w:t>
            </w:r>
          </w:p>
        </w:tc>
        <w:tc>
          <w:tcPr>
            <w:tcW w:type="dxa" w:w="4320"/>
          </w:tcPr>
          <w:p>
            <w:r>
              <w:t>堂堂护法魔星</w:t>
            </w:r>
          </w:p>
        </w:tc>
      </w:tr>
      <w:tr>
        <w:tc>
          <w:tcPr>
            <w:tcW w:type="dxa" w:w="4320"/>
          </w:tcPr>
          <w:p>
            <w:r>
              <w:t>08:40:24 - 08:40:25</w:t>
            </w:r>
          </w:p>
        </w:tc>
        <w:tc>
          <w:tcPr>
            <w:tcW w:type="dxa" w:w="4320"/>
          </w:tcPr>
          <w:p>
            <w:r>
              <w:t>居然因为翻墙掉到抓野猪的陷阱里面</w:t>
            </w:r>
          </w:p>
        </w:tc>
      </w:tr>
      <w:tr>
        <w:tc>
          <w:tcPr>
            <w:tcW w:type="dxa" w:w="4320"/>
          </w:tcPr>
          <w:p>
            <w:r>
              <w:t>08:40:25 - 08:40:26</w:t>
            </w:r>
          </w:p>
        </w:tc>
        <w:tc>
          <w:tcPr>
            <w:tcW w:type="dxa" w:w="4320"/>
          </w:tcPr>
          <w:p>
            <w:r>
              <w:t>居然因为翻墙掉到抓野猪的陷阱里面</w:t>
            </w:r>
          </w:p>
        </w:tc>
      </w:tr>
      <w:tr>
        <w:tc>
          <w:tcPr>
            <w:tcW w:type="dxa" w:w="4320"/>
          </w:tcPr>
          <w:p>
            <w:r>
              <w:t>08:40:26 - 08:40:26</w:t>
            </w:r>
          </w:p>
        </w:tc>
        <w:tc>
          <w:tcPr>
            <w:tcW w:type="dxa" w:w="4320"/>
          </w:tcPr>
          <w:p>
            <w:r>
              <w:t>居然因为翻墙掉到抓野猪的陷阱里面</w:t>
            </w:r>
          </w:p>
        </w:tc>
      </w:tr>
      <w:tr>
        <w:tc>
          <w:tcPr>
            <w:tcW w:type="dxa" w:w="4320"/>
          </w:tcPr>
          <w:p>
            <w:r>
              <w:t>08:40:26 - 08:40:27</w:t>
            </w:r>
          </w:p>
        </w:tc>
        <w:tc>
          <w:tcPr>
            <w:tcW w:type="dxa" w:w="4320"/>
          </w:tcPr>
          <w:p>
            <w:r>
              <w:t>居然因为翻墙掉到抓野猪的陷阱里蒯</w:t>
            </w:r>
          </w:p>
        </w:tc>
      </w:tr>
      <w:tr>
        <w:tc>
          <w:tcPr>
            <w:tcW w:type="dxa" w:w="4320"/>
          </w:tcPr>
          <w:p>
            <w:r>
              <w:t>08:40:27 - 08:40:27</w:t>
            </w:r>
          </w:p>
        </w:tc>
        <w:tc>
          <w:tcPr>
            <w:tcW w:type="dxa" w:w="4320"/>
          </w:tcPr>
          <w:p>
            <w:r>
              <w:t>居然后骨折了</w:t>
            </w:r>
          </w:p>
        </w:tc>
      </w:tr>
      <w:tr>
        <w:tc>
          <w:tcPr>
            <w:tcW w:type="dxa" w:w="4320"/>
          </w:tcPr>
          <w:p>
            <w:r>
              <w:t>08:40:27 - 08:40:28</w:t>
            </w:r>
          </w:p>
        </w:tc>
        <w:tc>
          <w:tcPr>
            <w:tcW w:type="dxa" w:w="4320"/>
          </w:tcPr>
          <w:p>
            <w:r>
              <w:t>居然后骨折了</w:t>
            </w:r>
          </w:p>
        </w:tc>
      </w:tr>
      <w:tr>
        <w:tc>
          <w:tcPr>
            <w:tcW w:type="dxa" w:w="4320"/>
          </w:tcPr>
          <w:p>
            <w:r>
              <w:t>08:40:28 - 08:40:28</w:t>
            </w:r>
          </w:p>
        </w:tc>
        <w:tc>
          <w:tcPr>
            <w:tcW w:type="dxa" w:w="4320"/>
          </w:tcPr>
          <w:p>
            <w:r>
              <w:t>真是丢_</w:t>
            </w:r>
          </w:p>
        </w:tc>
      </w:tr>
      <w:tr>
        <w:tc>
          <w:tcPr>
            <w:tcW w:type="dxa" w:w="4320"/>
          </w:tcPr>
          <w:p>
            <w:r>
              <w:t>08:40:28 - 08:40:29</w:t>
            </w:r>
          </w:p>
        </w:tc>
        <w:tc>
          <w:tcPr>
            <w:tcW w:type="dxa" w:w="4320"/>
          </w:tcPr>
          <w:p>
            <w:r>
              <w:t>真是基帅岣</w:t>
            </w:r>
          </w:p>
        </w:tc>
      </w:tr>
      <w:tr>
        <w:tc>
          <w:tcPr>
            <w:tcW w:type="dxa" w:w="4320"/>
          </w:tcPr>
          <w:p>
            <w:r>
              <w:t>08:40:37 - 08:40:37</w:t>
            </w:r>
          </w:p>
        </w:tc>
        <w:tc>
          <w:tcPr>
            <w:tcW w:type="dxa" w:w="4320"/>
          </w:tcPr>
          <w:p>
            <w:r>
              <w:t>你们茌干佻么10</w:t>
            </w:r>
          </w:p>
        </w:tc>
      </w:tr>
      <w:tr>
        <w:tc>
          <w:tcPr>
            <w:tcW w:type="dxa" w:w="4320"/>
          </w:tcPr>
          <w:p>
            <w:r>
              <w:t>08:40:37 - 08:40:38</w:t>
            </w:r>
          </w:p>
        </w:tc>
        <w:tc>
          <w:tcPr>
            <w:tcW w:type="dxa" w:w="4320"/>
          </w:tcPr>
          <w:p>
            <w:r>
              <w:t>你们在『仳么</w:t>
            </w:r>
          </w:p>
        </w:tc>
      </w:tr>
      <w:tr>
        <w:tc>
          <w:tcPr>
            <w:tcW w:type="dxa" w:w="4320"/>
          </w:tcPr>
          <w:p>
            <w:r>
              <w:t>08:40:38 - 08:40:38</w:t>
            </w:r>
          </w:p>
        </w:tc>
        <w:tc>
          <w:tcPr>
            <w:tcW w:type="dxa" w:w="4320"/>
          </w:tcPr>
          <w:p>
            <w:r>
              <w:t>都给戎儆手</w:t>
            </w:r>
          </w:p>
        </w:tc>
      </w:tr>
      <w:tr>
        <w:tc>
          <w:tcPr>
            <w:tcW w:type="dxa" w:w="4320"/>
          </w:tcPr>
          <w:p>
            <w:r>
              <w:t>08:40:38 - 08:40:39</w:t>
            </w:r>
          </w:p>
        </w:tc>
        <w:tc>
          <w:tcPr>
            <w:tcW w:type="dxa" w:w="4320"/>
          </w:tcPr>
          <w:p>
            <w:r>
              <w:t>都给亵手</w:t>
            </w:r>
          </w:p>
        </w:tc>
      </w:tr>
      <w:tr>
        <w:tc>
          <w:tcPr>
            <w:tcW w:type="dxa" w:w="4320"/>
          </w:tcPr>
          <w:p>
            <w:r>
              <w:t>08:40:41 - 08:40:42</w:t>
            </w:r>
          </w:p>
        </w:tc>
        <w:tc>
          <w:tcPr>
            <w:tcW w:type="dxa" w:w="4320"/>
          </w:tcPr>
          <w:p>
            <w:r>
              <w:t>雨介护^居然公然</w:t>
            </w:r>
          </w:p>
        </w:tc>
      </w:tr>
      <w:tr>
        <w:tc>
          <w:tcPr>
            <w:tcW w:type="dxa" w:w="4320"/>
          </w:tcPr>
          <w:p>
            <w:r>
              <w:t>08:40:42 - 08:40:42</w:t>
            </w:r>
          </w:p>
        </w:tc>
        <w:tc>
          <w:tcPr>
            <w:tcW w:type="dxa" w:w="4320"/>
          </w:tcPr>
          <w:p>
            <w:r>
              <w:t>雨介护崧居然公然</w:t>
            </w:r>
          </w:p>
        </w:tc>
      </w:tr>
      <w:tr>
        <w:tc>
          <w:tcPr>
            <w:tcW w:type="dxa" w:w="4320"/>
          </w:tcPr>
          <w:p>
            <w:r>
              <w:t>08:40:42 - 08:40:43</w:t>
            </w:r>
          </w:p>
        </w:tc>
        <w:tc>
          <w:tcPr>
            <w:tcW w:type="dxa" w:w="4320"/>
          </w:tcPr>
          <w:p>
            <w:r>
              <w:t>雨谷护泫居然公然</w:t>
            </w:r>
          </w:p>
        </w:tc>
      </w:tr>
      <w:tr>
        <w:tc>
          <w:tcPr>
            <w:tcW w:type="dxa" w:w="4320"/>
          </w:tcPr>
          <w:p>
            <w:r>
              <w:t>08:40:43 - 08:40:43</w:t>
            </w:r>
          </w:p>
        </w:tc>
        <w:tc>
          <w:tcPr>
            <w:tcW w:type="dxa" w:w="4320"/>
          </w:tcPr>
          <w:p>
            <w:r>
              <w:t>{数蝥里面打架</w:t>
            </w:r>
          </w:p>
        </w:tc>
      </w:tr>
      <w:tr>
        <w:tc>
          <w:tcPr>
            <w:tcW w:type="dxa" w:w="4320"/>
          </w:tcPr>
          <w:p>
            <w:r>
              <w:t>08:40:43 - 08:40:44</w:t>
            </w:r>
          </w:p>
        </w:tc>
        <w:tc>
          <w:tcPr>
            <w:tcW w:type="dxa" w:w="4320"/>
          </w:tcPr>
          <w:p>
            <w:r>
              <w:t>茯教堂里面打架</w:t>
            </w:r>
          </w:p>
        </w:tc>
      </w:tr>
      <w:tr>
        <w:tc>
          <w:tcPr>
            <w:tcW w:type="dxa" w:w="4320"/>
          </w:tcPr>
          <w:p>
            <w:r>
              <w:t>08:40:44 - 08:40:44</w:t>
            </w:r>
          </w:p>
        </w:tc>
        <w:tc>
          <w:tcPr>
            <w:tcW w:type="dxa" w:w="4320"/>
          </w:tcPr>
          <w:p>
            <w:r>
              <w:t>_数堂里面打架</w:t>
            </w:r>
          </w:p>
        </w:tc>
      </w:tr>
      <w:tr>
        <w:tc>
          <w:tcPr>
            <w:tcW w:type="dxa" w:w="4320"/>
          </w:tcPr>
          <w:p>
            <w:r>
              <w:t>08:40:44 - 08:40:45</w:t>
            </w:r>
          </w:p>
        </w:tc>
        <w:tc>
          <w:tcPr>
            <w:tcW w:type="dxa" w:w="4320"/>
          </w:tcPr>
          <w:p>
            <w:r>
              <w:t>嬴教堂里面打架</w:t>
            </w:r>
          </w:p>
        </w:tc>
      </w:tr>
      <w:tr>
        <w:tc>
          <w:tcPr>
            <w:tcW w:type="dxa" w:w="4320"/>
          </w:tcPr>
          <w:p>
            <w:r>
              <w:t>08:40:45 - 08:40:45</w:t>
            </w:r>
          </w:p>
        </w:tc>
        <w:tc>
          <w:tcPr>
            <w:tcW w:type="dxa" w:w="4320"/>
          </w:tcPr>
          <w:p>
            <w:r>
              <w:t>威何体统</w:t>
            </w:r>
          </w:p>
        </w:tc>
      </w:tr>
      <w:tr>
        <w:tc>
          <w:tcPr>
            <w:tcW w:type="dxa" w:w="4320"/>
          </w:tcPr>
          <w:p>
            <w:r>
              <w:t>08:40:45 - 08:40:46</w:t>
            </w:r>
          </w:p>
        </w:tc>
        <w:tc>
          <w:tcPr>
            <w:tcW w:type="dxa" w:w="4320"/>
          </w:tcPr>
          <w:p>
            <w:r>
              <w:t>咸何体统:</w:t>
            </w:r>
          </w:p>
        </w:tc>
      </w:tr>
      <w:tr>
        <w:tc>
          <w:tcPr>
            <w:tcW w:type="dxa" w:w="4320"/>
          </w:tcPr>
          <w:p>
            <w:r>
              <w:t>08:40:46 - 08:40:46</w:t>
            </w:r>
          </w:p>
        </w:tc>
        <w:tc>
          <w:tcPr>
            <w:tcW w:type="dxa" w:w="4320"/>
          </w:tcPr>
          <w:p>
            <w:r>
              <w:t>魔屋像才从冰冻恢复</w:t>
            </w:r>
          </w:p>
        </w:tc>
      </w:tr>
      <w:tr>
        <w:tc>
          <w:tcPr>
            <w:tcW w:type="dxa" w:w="4320"/>
          </w:tcPr>
          <w:p>
            <w:r>
              <w:t>08:40:46 - 08:40:47</w:t>
            </w:r>
          </w:p>
        </w:tc>
        <w:tc>
          <w:tcPr>
            <w:tcW w:type="dxa" w:w="4320"/>
          </w:tcPr>
          <w:p>
            <w:r>
              <w:t>魔像才从冰冻恢复</w:t>
            </w:r>
          </w:p>
        </w:tc>
      </w:tr>
      <w:tr>
        <w:tc>
          <w:tcPr>
            <w:tcW w:type="dxa" w:w="4320"/>
          </w:tcPr>
          <w:p>
            <w:r>
              <w:t>08:40:47 - 08:40:47</w:t>
            </w:r>
          </w:p>
        </w:tc>
        <w:tc>
          <w:tcPr>
            <w:tcW w:type="dxa" w:w="4320"/>
          </w:tcPr>
          <w:p>
            <w:r>
              <w:t>魔屋你才从孙森恢复</w:t>
            </w:r>
          </w:p>
        </w:tc>
      </w:tr>
      <w:tr>
        <w:tc>
          <w:tcPr>
            <w:tcW w:type="dxa" w:w="4320"/>
          </w:tcPr>
          <w:p>
            <w:r>
              <w:t>08:40:47 - 08:40:48</w:t>
            </w:r>
          </w:p>
        </w:tc>
        <w:tc>
          <w:tcPr>
            <w:tcW w:type="dxa" w:w="4320"/>
          </w:tcPr>
          <w:p>
            <w:r>
              <w:t>魔屋你才从冰冻恢复</w:t>
            </w:r>
          </w:p>
        </w:tc>
      </w:tr>
      <w:tr>
        <w:tc>
          <w:tcPr>
            <w:tcW w:type="dxa" w:w="4320"/>
          </w:tcPr>
          <w:p>
            <w:r>
              <w:t>08:40:48 - 08:40:48</w:t>
            </w:r>
          </w:p>
        </w:tc>
        <w:tc>
          <w:tcPr>
            <w:tcW w:type="dxa" w:w="4320"/>
          </w:tcPr>
          <w:p>
            <w:r>
              <w:t>豌茌很虚弱</w:t>
            </w:r>
          </w:p>
        </w:tc>
      </w:tr>
      <w:tr>
        <w:tc>
          <w:tcPr>
            <w:tcW w:type="dxa" w:w="4320"/>
          </w:tcPr>
          <w:p>
            <w:r>
              <w:t>08:40:48 - 08:40:49</w:t>
            </w:r>
          </w:p>
        </w:tc>
        <w:tc>
          <w:tcPr>
            <w:tcW w:type="dxa" w:w="4320"/>
          </w:tcPr>
          <w:p>
            <w:r>
              <w:t>耽在很虚弱</w:t>
            </w:r>
          </w:p>
        </w:tc>
      </w:tr>
      <w:tr>
        <w:tc>
          <w:tcPr>
            <w:tcW w:type="dxa" w:w="4320"/>
          </w:tcPr>
          <w:p>
            <w:r>
              <w:t>08:40:49 - 08:40:49</w:t>
            </w:r>
          </w:p>
        </w:tc>
        <w:tc>
          <w:tcPr>
            <w:tcW w:type="dxa" w:w="4320"/>
          </w:tcPr>
          <w:p>
            <w:r>
              <w:t>逾尉峋就不要出去行动了 !</w:t>
            </w:r>
          </w:p>
        </w:tc>
      </w:tr>
      <w:tr>
        <w:tc>
          <w:tcPr>
            <w:tcW w:type="dxa" w:w="4320"/>
          </w:tcPr>
          <w:p>
            <w:r>
              <w:t>08:40:49 - 08:40:50</w:t>
            </w:r>
          </w:p>
        </w:tc>
        <w:tc>
          <w:tcPr>
            <w:tcW w:type="dxa" w:w="4320"/>
          </w:tcPr>
          <w:p>
            <w:r>
              <w:t xml:space="preserve">箍埘8就不要出去行动了巴 </w:t>
            </w:r>
          </w:p>
        </w:tc>
      </w:tr>
      <w:tr>
        <w:tc>
          <w:tcPr>
            <w:tcW w:type="dxa" w:w="4320"/>
          </w:tcPr>
          <w:p>
            <w:r>
              <w:t>08:40:50 - 08:40:50</w:t>
            </w:r>
          </w:p>
        </w:tc>
        <w:tc>
          <w:tcPr>
            <w:tcW w:type="dxa" w:w="4320"/>
          </w:tcPr>
          <w:p>
            <w:r>
              <w:t>时阗就不要出去行动宁己」</w:t>
            </w:r>
          </w:p>
        </w:tc>
      </w:tr>
      <w:tr>
        <w:tc>
          <w:tcPr>
            <w:tcW w:type="dxa" w:w="4320"/>
          </w:tcPr>
          <w:p>
            <w:r>
              <w:t>08:40:50 - 08:40:51</w:t>
            </w:r>
          </w:p>
        </w:tc>
        <w:tc>
          <w:tcPr>
            <w:tcW w:type="dxa" w:w="4320"/>
          </w:tcPr>
          <w:p>
            <w:r>
              <w:t xml:space="preserve">魑埘闸就不要出去行动了[」 </w:t>
            </w:r>
          </w:p>
        </w:tc>
      </w:tr>
      <w:tr>
        <w:tc>
          <w:tcPr>
            <w:tcW w:type="dxa" w:w="4320"/>
          </w:tcPr>
          <w:p>
            <w:r>
              <w:t>08:40:51 - 08:40:51</w:t>
            </w:r>
          </w:p>
        </w:tc>
        <w:tc>
          <w:tcPr>
            <w:tcW w:type="dxa" w:w="4320"/>
          </w:tcPr>
          <w:p>
            <w:r>
              <w:t>飙』茌教堂里面休养已」</w:t>
            </w:r>
          </w:p>
        </w:tc>
      </w:tr>
      <w:tr>
        <w:tc>
          <w:tcPr>
            <w:tcW w:type="dxa" w:w="4320"/>
          </w:tcPr>
          <w:p>
            <w:r>
              <w:t>08:40:51 - 08:40:52</w:t>
            </w:r>
          </w:p>
        </w:tc>
        <w:tc>
          <w:tcPr>
            <w:tcW w:type="dxa" w:w="4320"/>
          </w:tcPr>
          <w:p>
            <w:r>
              <w:t xml:space="preserve">刷窈压教堂里面休养巳 </w:t>
            </w:r>
          </w:p>
        </w:tc>
      </w:tr>
      <w:tr>
        <w:tc>
          <w:tcPr>
            <w:tcW w:type="dxa" w:w="4320"/>
          </w:tcPr>
          <w:p>
            <w:r>
              <w:t>08:40:52 - 08:40:52</w:t>
            </w:r>
          </w:p>
        </w:tc>
        <w:tc>
          <w:tcPr>
            <w:tcW w:type="dxa" w:w="4320"/>
          </w:tcPr>
          <w:p>
            <w:r>
              <w:t xml:space="preserve">剩}茌教堂里面休养[ </w:t>
            </w:r>
          </w:p>
        </w:tc>
      </w:tr>
      <w:tr>
        <w:tc>
          <w:tcPr>
            <w:tcW w:type="dxa" w:w="4320"/>
          </w:tcPr>
          <w:p>
            <w:r>
              <w:t>08:40:52 - 08:40:53</w:t>
            </w:r>
          </w:p>
        </w:tc>
        <w:tc>
          <w:tcPr>
            <w:tcW w:type="dxa" w:w="4320"/>
          </w:tcPr>
          <w:p>
            <w:r>
              <w:t xml:space="preserve">刷_益教堂里面休养巳」 </w:t>
            </w:r>
          </w:p>
        </w:tc>
      </w:tr>
      <w:tr>
        <w:tc>
          <w:tcPr>
            <w:tcW w:type="dxa" w:w="4320"/>
          </w:tcPr>
          <w:p>
            <w:r>
              <w:t>08:40:53 - 08:40:53</w:t>
            </w:r>
          </w:p>
        </w:tc>
        <w:tc>
          <w:tcPr>
            <w:tcW w:type="dxa" w:w="4320"/>
          </w:tcPr>
          <w:p>
            <w:r>
              <w:t>1「熏情交绐邪禾就好了</w:t>
            </w:r>
          </w:p>
        </w:tc>
      </w:tr>
      <w:tr>
        <w:tc>
          <w:tcPr>
            <w:tcW w:type="dxa" w:w="4320"/>
          </w:tcPr>
          <w:p>
            <w:r>
              <w:t>08:40:53 - 08:40:54</w:t>
            </w:r>
          </w:p>
        </w:tc>
        <w:tc>
          <w:tcPr>
            <w:tcW w:type="dxa" w:w="4320"/>
          </w:tcPr>
          <w:p>
            <w:r>
              <w:t>剩币的事情交给邪禾就好了</w:t>
            </w:r>
          </w:p>
        </w:tc>
      </w:tr>
      <w:tr>
        <w:tc>
          <w:tcPr>
            <w:tcW w:type="dxa" w:w="4320"/>
          </w:tcPr>
          <w:p>
            <w:r>
              <w:t>08:40:54 - 08:40:54</w:t>
            </w:r>
          </w:p>
        </w:tc>
        <w:tc>
          <w:tcPr>
            <w:tcW w:type="dxa" w:w="4320"/>
          </w:tcPr>
          <w:p>
            <w:r>
              <w:t>剿1酶事情交绐邪禾就好了</w:t>
            </w:r>
          </w:p>
        </w:tc>
      </w:tr>
      <w:tr>
        <w:tc>
          <w:tcPr>
            <w:tcW w:type="dxa" w:w="4320"/>
          </w:tcPr>
          <w:p>
            <w:r>
              <w:t>08:40:54 - 08:40:55</w:t>
            </w:r>
          </w:p>
        </w:tc>
        <w:tc>
          <w:tcPr>
            <w:tcW w:type="dxa" w:w="4320"/>
          </w:tcPr>
          <w:p>
            <w:r>
              <w:t>剩币的熏情交给邪禾就好了巴</w:t>
            </w:r>
          </w:p>
        </w:tc>
      </w:tr>
      <w:tr>
        <w:tc>
          <w:tcPr>
            <w:tcW w:type="dxa" w:w="4320"/>
          </w:tcPr>
          <w:p>
            <w:r>
              <w:t>08:40:55 - 08:40:55</w:t>
            </w:r>
          </w:p>
        </w:tc>
        <w:tc>
          <w:tcPr>
            <w:tcW w:type="dxa" w:w="4320"/>
          </w:tcPr>
          <w:p>
            <w:r>
              <w:t>剿庐酶事懵交绐邪禾就好了</w:t>
            </w:r>
          </w:p>
        </w:tc>
      </w:tr>
      <w:tr>
        <w:tc>
          <w:tcPr>
            <w:tcW w:type="dxa" w:w="4320"/>
          </w:tcPr>
          <w:p>
            <w:r>
              <w:t>08:40:55 - 08:40:56</w:t>
            </w:r>
          </w:p>
        </w:tc>
        <w:tc>
          <w:tcPr>
            <w:tcW w:type="dxa" w:w="4320"/>
          </w:tcPr>
          <w:p>
            <w:r>
              <w:t>的事情交绐邪禾就好了</w:t>
            </w:r>
          </w:p>
        </w:tc>
      </w:tr>
      <w:tr>
        <w:tc>
          <w:tcPr>
            <w:tcW w:type="dxa" w:w="4320"/>
          </w:tcPr>
          <w:p>
            <w:r>
              <w:t>08:40:56 - 08:40:56</w:t>
            </w:r>
          </w:p>
        </w:tc>
        <w:tc>
          <w:tcPr>
            <w:tcW w:type="dxa" w:w="4320"/>
          </w:tcPr>
          <w:p>
            <w:r>
              <w:t xml:space="preserve">剿庐酶熏情交给邪禾就妤了巳 </w:t>
            </w:r>
          </w:p>
        </w:tc>
      </w:tr>
      <w:tr>
        <w:tc>
          <w:tcPr>
            <w:tcW w:type="dxa" w:w="4320"/>
          </w:tcPr>
          <w:p>
            <w:r>
              <w:t>08:40:58 - 08:40:58</w:t>
            </w:r>
          </w:p>
        </w:tc>
        <w:tc>
          <w:tcPr>
            <w:tcW w:type="dxa" w:w="4320"/>
          </w:tcPr>
          <w:p>
            <w:r>
              <w:t>阿斯莫德</w:t>
            </w:r>
          </w:p>
        </w:tc>
      </w:tr>
      <w:tr>
        <w:tc>
          <w:tcPr>
            <w:tcW w:type="dxa" w:w="4320"/>
          </w:tcPr>
          <w:p>
            <w:r>
              <w:t>08:40:58 - 08:40:59</w:t>
            </w:r>
          </w:p>
        </w:tc>
        <w:tc>
          <w:tcPr>
            <w:tcW w:type="dxa" w:w="4320"/>
          </w:tcPr>
          <w:p>
            <w:r>
              <w:t>阿斯莫德</w:t>
            </w:r>
          </w:p>
        </w:tc>
      </w:tr>
      <w:tr>
        <w:tc>
          <w:tcPr>
            <w:tcW w:type="dxa" w:w="4320"/>
          </w:tcPr>
          <w:p>
            <w:r>
              <w:t>08:40:59 - 08:40:59</w:t>
            </w:r>
          </w:p>
        </w:tc>
        <w:tc>
          <w:tcPr>
            <w:tcW w:type="dxa" w:w="4320"/>
          </w:tcPr>
          <w:p>
            <w:r>
              <w:t>按照你这么说曰</w:t>
            </w:r>
          </w:p>
        </w:tc>
      </w:tr>
      <w:tr>
        <w:tc>
          <w:tcPr>
            <w:tcW w:type="dxa" w:w="4320"/>
          </w:tcPr>
          <w:p>
            <w:r>
              <w:t>08:40:59 - 08:41:00</w:t>
            </w:r>
          </w:p>
        </w:tc>
        <w:tc>
          <w:tcPr>
            <w:tcW w:type="dxa" w:w="4320"/>
          </w:tcPr>
          <w:p>
            <w:r>
              <w:t>鞍照你这么说曰(</w:t>
            </w:r>
          </w:p>
        </w:tc>
      </w:tr>
      <w:tr>
        <w:tc>
          <w:tcPr>
            <w:tcW w:type="dxa" w:w="4320"/>
          </w:tcPr>
          <w:p>
            <w:r>
              <w:t>08:41:00 - 08:41:00</w:t>
            </w:r>
          </w:p>
        </w:tc>
        <w:tc>
          <w:tcPr>
            <w:tcW w:type="dxa" w:w="4320"/>
          </w:tcPr>
          <w:p>
            <w:r>
              <w:t>幂=毅们又有新的消息了对吧曰</w:t>
            </w:r>
          </w:p>
        </w:tc>
      </w:tr>
      <w:tr>
        <w:tc>
          <w:tcPr>
            <w:tcW w:type="dxa" w:w="4320"/>
          </w:tcPr>
          <w:p>
            <w:r>
              <w:t>08:41:00 - 08:41:01</w:t>
            </w:r>
          </w:p>
        </w:tc>
        <w:tc>
          <w:tcPr>
            <w:tcW w:type="dxa" w:w="4320"/>
          </w:tcPr>
          <w:p>
            <w:r>
              <w:t>宥 莪例又有新的消息了对吧曰[</w:t>
            </w:r>
          </w:p>
        </w:tc>
      </w:tr>
      <w:tr>
        <w:tc>
          <w:tcPr>
            <w:tcW w:type="dxa" w:w="4320"/>
          </w:tcPr>
          <w:p>
            <w:r>
              <w:t>08:41:01 - 08:41:01</w:t>
            </w:r>
          </w:p>
        </w:tc>
        <w:tc>
          <w:tcPr>
            <w:tcW w:type="dxa" w:w="4320"/>
          </w:tcPr>
          <w:p>
            <w:r>
              <w:t>罨棘霰们又有新的稍息了对吧</w:t>
            </w:r>
          </w:p>
        </w:tc>
      </w:tr>
      <w:tr>
        <w:tc>
          <w:tcPr>
            <w:tcW w:type="dxa" w:w="4320"/>
          </w:tcPr>
          <w:p>
            <w:r>
              <w:t>08:41:01 - 08:41:02</w:t>
            </w:r>
          </w:p>
        </w:tc>
        <w:tc>
          <w:tcPr>
            <w:tcW w:type="dxa" w:w="4320"/>
          </w:tcPr>
          <w:p>
            <w:r>
              <w:t>宥 }彻又有新的稍息了对吧</w:t>
            </w:r>
          </w:p>
        </w:tc>
      </w:tr>
      <w:tr>
        <w:tc>
          <w:tcPr>
            <w:tcW w:type="dxa" w:w="4320"/>
          </w:tcPr>
          <w:p>
            <w:r>
              <w:t>08:41:02 - 08:41:02</w:t>
            </w:r>
          </w:p>
        </w:tc>
        <w:tc>
          <w:tcPr>
            <w:tcW w:type="dxa" w:w="4320"/>
          </w:tcPr>
          <w:p>
            <w:r>
              <w:t>罨米戒们又有新的稍息了对吧</w:t>
            </w:r>
          </w:p>
        </w:tc>
      </w:tr>
      <w:tr>
        <w:tc>
          <w:tcPr>
            <w:tcW w:type="dxa" w:w="4320"/>
          </w:tcPr>
          <w:p>
            <w:r>
              <w:t>08:41:02 - 08:41:03</w:t>
            </w:r>
          </w:p>
        </w:tc>
        <w:tc>
          <w:tcPr>
            <w:tcW w:type="dxa" w:w="4320"/>
          </w:tcPr>
          <w:p>
            <w:r>
              <w:t>说说看</w:t>
            </w:r>
          </w:p>
        </w:tc>
      </w:tr>
      <w:tr>
        <w:tc>
          <w:tcPr>
            <w:tcW w:type="dxa" w:w="4320"/>
          </w:tcPr>
          <w:p>
            <w:r>
              <w:t>08:41:03 - 08:41:03</w:t>
            </w:r>
          </w:p>
        </w:tc>
        <w:tc>
          <w:tcPr>
            <w:tcW w:type="dxa" w:w="4320"/>
          </w:tcPr>
          <w:p>
            <w:r>
              <w:t>说说看</w:t>
            </w:r>
          </w:p>
        </w:tc>
      </w:tr>
      <w:tr>
        <w:tc>
          <w:tcPr>
            <w:tcW w:type="dxa" w:w="4320"/>
          </w:tcPr>
          <w:p>
            <w:r>
              <w:t>08:41:03 - 08:41:04</w:t>
            </w:r>
          </w:p>
        </w:tc>
        <w:tc>
          <w:tcPr>
            <w:tcW w:type="dxa" w:w="4320"/>
          </w:tcPr>
          <w:p>
            <w:r>
              <w:t>是关于芏火的</w:t>
            </w:r>
          </w:p>
        </w:tc>
      </w:tr>
      <w:tr>
        <w:tc>
          <w:tcPr>
            <w:tcW w:type="dxa" w:w="4320"/>
          </w:tcPr>
          <w:p>
            <w:r>
              <w:t>08:41:04 - 08:41:04</w:t>
            </w:r>
          </w:p>
        </w:tc>
        <w:tc>
          <w:tcPr>
            <w:tcW w:type="dxa" w:w="4320"/>
          </w:tcPr>
          <w:p>
            <w:r>
              <w:t>是关于尘火的</w:t>
            </w:r>
          </w:p>
        </w:tc>
      </w:tr>
      <w:tr>
        <w:tc>
          <w:tcPr>
            <w:tcW w:type="dxa" w:w="4320"/>
          </w:tcPr>
          <w:p>
            <w:r>
              <w:t>08:41:04 - 08:41:05</w:t>
            </w:r>
          </w:p>
        </w:tc>
        <w:tc>
          <w:tcPr>
            <w:tcW w:type="dxa" w:w="4320"/>
          </w:tcPr>
          <w:p>
            <w:r>
              <w:t>迹是什么其他的消息</w:t>
            </w:r>
          </w:p>
        </w:tc>
      </w:tr>
      <w:tr>
        <w:tc>
          <w:tcPr>
            <w:tcW w:type="dxa" w:w="4320"/>
          </w:tcPr>
          <w:p>
            <w:r>
              <w:t>08:41:05 - 08:41:05</w:t>
            </w:r>
          </w:p>
        </w:tc>
        <w:tc>
          <w:tcPr>
            <w:tcW w:type="dxa" w:w="4320"/>
          </w:tcPr>
          <w:p>
            <w:r>
              <w:t>迹是什么其他的消息</w:t>
            </w:r>
          </w:p>
        </w:tc>
      </w:tr>
      <w:tr>
        <w:tc>
          <w:tcPr>
            <w:tcW w:type="dxa" w:w="4320"/>
          </w:tcPr>
          <w:p>
            <w:r>
              <w:t>08:41:05 - 08:41:06</w:t>
            </w:r>
          </w:p>
        </w:tc>
        <w:tc>
          <w:tcPr>
            <w:tcW w:type="dxa" w:w="4320"/>
          </w:tcPr>
          <w:p>
            <w:r>
              <w:t>还是什么其他的消息</w:t>
            </w:r>
          </w:p>
        </w:tc>
      </w:tr>
      <w:tr>
        <w:tc>
          <w:tcPr>
            <w:tcW w:type="dxa" w:w="4320"/>
          </w:tcPr>
          <w:p>
            <w:r>
              <w:t>08:41:06 - 08:41:06</w:t>
            </w:r>
          </w:p>
        </w:tc>
        <w:tc>
          <w:tcPr>
            <w:tcW w:type="dxa" w:w="4320"/>
          </w:tcPr>
          <w:p>
            <w:r>
              <w:t>逐是什么其他的消息</w:t>
            </w:r>
          </w:p>
        </w:tc>
      </w:tr>
      <w:tr>
        <w:tc>
          <w:tcPr>
            <w:tcW w:type="dxa" w:w="4320"/>
          </w:tcPr>
          <w:p>
            <w:r>
              <w:t>08:41:07 - 08:41:07</w:t>
            </w:r>
          </w:p>
        </w:tc>
        <w:tc>
          <w:tcPr>
            <w:tcW w:type="dxa" w:w="4320"/>
          </w:tcPr>
          <w:p>
            <w:r>
              <w:t>是的</w:t>
            </w:r>
          </w:p>
        </w:tc>
      </w:tr>
      <w:tr>
        <w:tc>
          <w:tcPr>
            <w:tcW w:type="dxa" w:w="4320"/>
          </w:tcPr>
          <w:p>
            <w:r>
              <w:t>08:41:07 - 08:41:08</w:t>
            </w:r>
          </w:p>
        </w:tc>
        <w:tc>
          <w:tcPr>
            <w:tcW w:type="dxa" w:w="4320"/>
          </w:tcPr>
          <w:p>
            <w:r>
              <w:t>是的</w:t>
            </w:r>
          </w:p>
        </w:tc>
      </w:tr>
      <w:tr>
        <w:tc>
          <w:tcPr>
            <w:tcW w:type="dxa" w:w="4320"/>
          </w:tcPr>
          <w:p>
            <w:r>
              <w:t>08:41:08 - 08:41:08</w:t>
            </w:r>
          </w:p>
        </w:tc>
        <w:tc>
          <w:tcPr>
            <w:tcW w:type="dxa" w:w="4320"/>
          </w:tcPr>
          <w:p>
            <w:r>
              <w:t>是的</w:t>
            </w:r>
          </w:p>
        </w:tc>
      </w:tr>
      <w:tr>
        <w:tc>
          <w:tcPr>
            <w:tcW w:type="dxa" w:w="4320"/>
          </w:tcPr>
          <w:p>
            <w:r>
              <w:t>08:41:08 - 08:41:09</w:t>
            </w:r>
          </w:p>
        </w:tc>
        <w:tc>
          <w:tcPr>
            <w:tcW w:type="dxa" w:w="4320"/>
          </w:tcPr>
          <w:p>
            <w:r>
              <w:t>茌东大硎那边</w:t>
            </w:r>
          </w:p>
        </w:tc>
      </w:tr>
      <w:tr>
        <w:tc>
          <w:tcPr>
            <w:tcW w:type="dxa" w:w="4320"/>
          </w:tcPr>
          <w:p>
            <w:r>
              <w:t>08:41:09 - 08:41:09</w:t>
            </w:r>
          </w:p>
        </w:tc>
        <w:tc>
          <w:tcPr>
            <w:tcW w:type="dxa" w:w="4320"/>
          </w:tcPr>
          <w:p>
            <w:r>
              <w:t>茌东大硎那边</w:t>
            </w:r>
          </w:p>
        </w:tc>
      </w:tr>
      <w:tr>
        <w:tc>
          <w:tcPr>
            <w:tcW w:type="dxa" w:w="4320"/>
          </w:tcPr>
          <w:p>
            <w:r>
              <w:t>08:41:09 - 08:41:10</w:t>
            </w:r>
          </w:p>
        </w:tc>
        <w:tc>
          <w:tcPr>
            <w:tcW w:type="dxa" w:w="4320"/>
          </w:tcPr>
          <w:p>
            <w:r>
              <w:t>有一个叫做本城的地方</w:t>
            </w:r>
          </w:p>
        </w:tc>
      </w:tr>
      <w:tr>
        <w:tc>
          <w:tcPr>
            <w:tcW w:type="dxa" w:w="4320"/>
          </w:tcPr>
          <w:p>
            <w:r>
              <w:t>08:41:10 - 08:41:10</w:t>
            </w:r>
          </w:p>
        </w:tc>
        <w:tc>
          <w:tcPr>
            <w:tcW w:type="dxa" w:w="4320"/>
          </w:tcPr>
          <w:p>
            <w:r>
              <w:t>个叫儆本城的地方</w:t>
            </w:r>
          </w:p>
        </w:tc>
      </w:tr>
      <w:tr>
        <w:tc>
          <w:tcPr>
            <w:tcW w:type="dxa" w:w="4320"/>
          </w:tcPr>
          <w:p>
            <w:r>
              <w:t>08:41:10 - 08:41:11</w:t>
            </w:r>
          </w:p>
        </w:tc>
        <w:tc>
          <w:tcPr>
            <w:tcW w:type="dxa" w:w="4320"/>
          </w:tcPr>
          <w:p>
            <w:r>
              <w:t>叫儆本城的地方</w:t>
            </w:r>
          </w:p>
        </w:tc>
      </w:tr>
      <w:tr>
        <w:tc>
          <w:tcPr>
            <w:tcW w:type="dxa" w:w="4320"/>
          </w:tcPr>
          <w:p>
            <w:r>
              <w:t>08:41:11 - 08:41:11</w:t>
            </w:r>
          </w:p>
        </w:tc>
        <w:tc>
          <w:tcPr>
            <w:tcW w:type="dxa" w:w="4320"/>
          </w:tcPr>
          <w:p>
            <w:r>
              <w:t>有叫儆本城的地方</w:t>
            </w:r>
          </w:p>
        </w:tc>
      </w:tr>
      <w:tr>
        <w:tc>
          <w:tcPr>
            <w:tcW w:type="dxa" w:w="4320"/>
          </w:tcPr>
          <w:p>
            <w:r>
              <w:t>08:41:11 - 08:41:12</w:t>
            </w:r>
          </w:p>
        </w:tc>
        <w:tc>
          <w:tcPr>
            <w:tcW w:type="dxa" w:w="4320"/>
          </w:tcPr>
          <w:p>
            <w:r>
              <w:t>那里曾经是个岛囤</w:t>
            </w:r>
          </w:p>
        </w:tc>
      </w:tr>
      <w:tr>
        <w:tc>
          <w:tcPr>
            <w:tcW w:type="dxa" w:w="4320"/>
          </w:tcPr>
          <w:p>
            <w:r>
              <w:t>08:41:12 - 08:41:12</w:t>
            </w:r>
          </w:p>
        </w:tc>
        <w:tc>
          <w:tcPr>
            <w:tcW w:type="dxa" w:w="4320"/>
          </w:tcPr>
          <w:p>
            <w:r>
              <w:t>那里曾经是一个岛国</w:t>
            </w:r>
          </w:p>
        </w:tc>
      </w:tr>
      <w:tr>
        <w:tc>
          <w:tcPr>
            <w:tcW w:type="dxa" w:w="4320"/>
          </w:tcPr>
          <w:p>
            <w:r>
              <w:t>08:41:12 - 08:41:13</w:t>
            </w:r>
          </w:p>
        </w:tc>
        <w:tc>
          <w:tcPr>
            <w:tcW w:type="dxa" w:w="4320"/>
          </w:tcPr>
          <w:p>
            <w:r>
              <w:t>那里曾经是一个岛国</w:t>
            </w:r>
          </w:p>
        </w:tc>
      </w:tr>
      <w:tr>
        <w:tc>
          <w:tcPr>
            <w:tcW w:type="dxa" w:w="4320"/>
          </w:tcPr>
          <w:p>
            <w:r>
              <w:t>08:41:13 - 08:41:13</w:t>
            </w:r>
          </w:p>
        </w:tc>
        <w:tc>
          <w:tcPr>
            <w:tcW w:type="dxa" w:w="4320"/>
          </w:tcPr>
          <w:p>
            <w:r>
              <w:t>那里曾经是一个岛国</w:t>
            </w:r>
          </w:p>
        </w:tc>
      </w:tr>
      <w:tr>
        <w:tc>
          <w:tcPr>
            <w:tcW w:type="dxa" w:w="4320"/>
          </w:tcPr>
          <w:p>
            <w:r>
              <w:t>08:41:13 - 08:41:14</w:t>
            </w:r>
          </w:p>
        </w:tc>
        <w:tc>
          <w:tcPr>
            <w:tcW w:type="dxa" w:w="4320"/>
          </w:tcPr>
          <w:p>
            <w:r>
              <w:t>茌统一峨争后整体并入东大洲</w:t>
            </w:r>
          </w:p>
        </w:tc>
      </w:tr>
      <w:tr>
        <w:tc>
          <w:tcPr>
            <w:tcW w:type="dxa" w:w="4320"/>
          </w:tcPr>
          <w:p>
            <w:r>
              <w:t>08:41:14 - 08:41:14</w:t>
            </w:r>
          </w:p>
        </w:tc>
        <w:tc>
          <w:tcPr>
            <w:tcW w:type="dxa" w:w="4320"/>
          </w:tcPr>
          <w:p>
            <w:r>
              <w:t>么统一战争后整体并入东大跚</w:t>
            </w:r>
          </w:p>
        </w:tc>
      </w:tr>
      <w:tr>
        <w:tc>
          <w:tcPr>
            <w:tcW w:type="dxa" w:w="4320"/>
          </w:tcPr>
          <w:p>
            <w:r>
              <w:t>08:41:14 - 08:41:15</w:t>
            </w:r>
          </w:p>
        </w:tc>
        <w:tc>
          <w:tcPr>
            <w:tcW w:type="dxa" w:w="4320"/>
          </w:tcPr>
          <w:p>
            <w:r>
              <w:t>茌统一战争后整体并入东大跚</w:t>
            </w:r>
          </w:p>
        </w:tc>
      </w:tr>
      <w:tr>
        <w:tc>
          <w:tcPr>
            <w:tcW w:type="dxa" w:w="4320"/>
          </w:tcPr>
          <w:p>
            <w:r>
              <w:t>08:41:15 - 08:41:15</w:t>
            </w:r>
          </w:p>
        </w:tc>
        <w:tc>
          <w:tcPr>
            <w:tcW w:type="dxa" w:w="4320"/>
          </w:tcPr>
          <w:p>
            <w:r>
              <w:t>茌统战氧后整体并入东大跚</w:t>
            </w:r>
          </w:p>
        </w:tc>
      </w:tr>
      <w:tr>
        <w:tc>
          <w:tcPr>
            <w:tcW w:type="dxa" w:w="4320"/>
          </w:tcPr>
          <w:p>
            <w:r>
              <w:t>08:41:15 - 08:41:16</w:t>
            </w:r>
          </w:p>
        </w:tc>
        <w:tc>
          <w:tcPr>
            <w:tcW w:type="dxa" w:w="4320"/>
          </w:tcPr>
          <w:p>
            <w:r>
              <w:t>茌绽战争后整体并入东大跚</w:t>
            </w:r>
          </w:p>
        </w:tc>
      </w:tr>
      <w:tr>
        <w:tc>
          <w:tcPr>
            <w:tcW w:type="dxa" w:w="4320"/>
          </w:tcPr>
          <w:p>
            <w:r>
              <w:t>08:41:16 - 08:41:16</w:t>
            </w:r>
          </w:p>
        </w:tc>
        <w:tc>
          <w:tcPr>
            <w:tcW w:type="dxa" w:w="4320"/>
          </w:tcPr>
          <w:p>
            <w:r>
              <w:t>茌统战争后整体并入东大跚</w:t>
            </w:r>
          </w:p>
        </w:tc>
      </w:tr>
      <w:tr>
        <w:tc>
          <w:tcPr>
            <w:tcW w:type="dxa" w:w="4320"/>
          </w:tcPr>
          <w:p>
            <w:r>
              <w:t>08:41:16 - 08:41:17</w:t>
            </w:r>
          </w:p>
        </w:tc>
        <w:tc>
          <w:tcPr>
            <w:tcW w:type="dxa" w:w="4320"/>
          </w:tcPr>
          <w:p>
            <w:r>
              <w:t>现茌叫儆本城</w:t>
            </w:r>
          </w:p>
        </w:tc>
      </w:tr>
      <w:tr>
        <w:tc>
          <w:tcPr>
            <w:tcW w:type="dxa" w:w="4320"/>
          </w:tcPr>
          <w:p>
            <w:r>
              <w:t>08:41:17 - 08:41:17</w:t>
            </w:r>
          </w:p>
        </w:tc>
        <w:tc>
          <w:tcPr>
            <w:tcW w:type="dxa" w:w="4320"/>
          </w:tcPr>
          <w:p>
            <w:r>
              <w:t>现茌叫做本城</w:t>
            </w:r>
          </w:p>
        </w:tc>
      </w:tr>
      <w:tr>
        <w:tc>
          <w:tcPr>
            <w:tcW w:type="dxa" w:w="4320"/>
          </w:tcPr>
          <w:p>
            <w:r>
              <w:t>08:41:17 - 08:41:18</w:t>
            </w:r>
          </w:p>
        </w:tc>
        <w:tc>
          <w:tcPr>
            <w:tcW w:type="dxa" w:w="4320"/>
          </w:tcPr>
          <w:p>
            <w:r>
              <w:t>我们的教众茌那边得到消息</w:t>
            </w:r>
          </w:p>
        </w:tc>
      </w:tr>
      <w:tr>
        <w:tc>
          <w:tcPr>
            <w:tcW w:type="dxa" w:w="4320"/>
          </w:tcPr>
          <w:p>
            <w:r>
              <w:t>08:41:18 - 08:41:18</w:t>
            </w:r>
          </w:p>
        </w:tc>
        <w:tc>
          <w:tcPr>
            <w:tcW w:type="dxa" w:w="4320"/>
          </w:tcPr>
          <w:p>
            <w:r>
              <w:t>我们的教众杳那边得到消息</w:t>
            </w:r>
          </w:p>
        </w:tc>
      </w:tr>
      <w:tr>
        <w:tc>
          <w:tcPr>
            <w:tcW w:type="dxa" w:w="4320"/>
          </w:tcPr>
          <w:p>
            <w:r>
              <w:t>08:41:18 - 08:41:19</w:t>
            </w:r>
          </w:p>
        </w:tc>
        <w:tc>
          <w:tcPr>
            <w:tcW w:type="dxa" w:w="4320"/>
          </w:tcPr>
          <w:p>
            <w:r>
              <w:t>我们的教众那边得到消息</w:t>
            </w:r>
          </w:p>
        </w:tc>
      </w:tr>
      <w:tr>
        <w:tc>
          <w:tcPr>
            <w:tcW w:type="dxa" w:w="4320"/>
          </w:tcPr>
          <w:p>
            <w:r>
              <w:t>08:41:19 - 08:41:19</w:t>
            </w:r>
          </w:p>
        </w:tc>
        <w:tc>
          <w:tcPr>
            <w:tcW w:type="dxa" w:w="4320"/>
          </w:tcPr>
          <w:p>
            <w:r>
              <w:t>我们的教众在那边得到消息</w:t>
            </w:r>
          </w:p>
        </w:tc>
      </w:tr>
      <w:tr>
        <w:tc>
          <w:tcPr>
            <w:tcW w:type="dxa" w:w="4320"/>
          </w:tcPr>
          <w:p>
            <w:r>
              <w:t>08:41:19 - 08:41:20</w:t>
            </w:r>
          </w:p>
        </w:tc>
        <w:tc>
          <w:tcPr>
            <w:tcW w:type="dxa" w:w="4320"/>
          </w:tcPr>
          <w:p>
            <w:r>
              <w:t>们的教众茌那边得到消息</w:t>
            </w:r>
          </w:p>
        </w:tc>
      </w:tr>
      <w:tr>
        <w:tc>
          <w:tcPr>
            <w:tcW w:type="dxa" w:w="4320"/>
          </w:tcPr>
          <w:p>
            <w:r>
              <w:t>08:41:20 - 08:41:20</w:t>
            </w:r>
          </w:p>
        </w:tc>
        <w:tc>
          <w:tcPr>
            <w:tcW w:type="dxa" w:w="4320"/>
          </w:tcPr>
          <w:p>
            <w:r>
              <w:t>本城那边有个本地的黑帮</w:t>
            </w:r>
          </w:p>
        </w:tc>
      </w:tr>
      <w:tr>
        <w:tc>
          <w:tcPr>
            <w:tcW w:type="dxa" w:w="4320"/>
          </w:tcPr>
          <w:p>
            <w:r>
              <w:t>08:41:20 - 08:41:21</w:t>
            </w:r>
          </w:p>
        </w:tc>
        <w:tc>
          <w:tcPr>
            <w:tcW w:type="dxa" w:w="4320"/>
          </w:tcPr>
          <w:p>
            <w:r>
              <w:t>本城那边有个本地的黑帮</w:t>
            </w:r>
          </w:p>
        </w:tc>
      </w:tr>
      <w:tr>
        <w:tc>
          <w:tcPr>
            <w:tcW w:type="dxa" w:w="4320"/>
          </w:tcPr>
          <w:p>
            <w:r>
              <w:t>08:41:21 - 08:41:21</w:t>
            </w:r>
          </w:p>
        </w:tc>
        <w:tc>
          <w:tcPr>
            <w:tcW w:type="dxa" w:w="4320"/>
          </w:tcPr>
          <w:p>
            <w:r>
              <w:t>本城那边有个本地的黑帮</w:t>
            </w:r>
          </w:p>
        </w:tc>
      </w:tr>
      <w:tr>
        <w:tc>
          <w:tcPr>
            <w:tcW w:type="dxa" w:w="4320"/>
          </w:tcPr>
          <w:p>
            <w:r>
              <w:t>08:41:21 - 08:41:22</w:t>
            </w:r>
          </w:p>
        </w:tc>
        <w:tc>
          <w:tcPr>
            <w:tcW w:type="dxa" w:w="4320"/>
          </w:tcPr>
          <w:p>
            <w:r>
              <w:t>本城那边有个本.的黑帮</w:t>
            </w:r>
          </w:p>
        </w:tc>
      </w:tr>
      <w:tr>
        <w:tc>
          <w:tcPr>
            <w:tcW w:type="dxa" w:w="4320"/>
          </w:tcPr>
          <w:p>
            <w:r>
              <w:t>08:41:22 - 08:41:22</w:t>
            </w:r>
          </w:p>
        </w:tc>
        <w:tc>
          <w:tcPr>
            <w:tcW w:type="dxa" w:w="4320"/>
          </w:tcPr>
          <w:p>
            <w:r>
              <w:t>疑似拿到了能唤醒主人的一丝力量</w:t>
            </w:r>
          </w:p>
        </w:tc>
      </w:tr>
      <w:tr>
        <w:tc>
          <w:tcPr>
            <w:tcW w:type="dxa" w:w="4320"/>
          </w:tcPr>
          <w:p>
            <w:r>
              <w:t>08:41:22 - 08:41:23</w:t>
            </w:r>
          </w:p>
        </w:tc>
        <w:tc>
          <w:tcPr>
            <w:tcW w:type="dxa" w:w="4320"/>
          </w:tcPr>
          <w:p>
            <w:r>
              <w:t>疑似拿到了能唤醒主人的一丝力量</w:t>
            </w:r>
          </w:p>
        </w:tc>
      </w:tr>
      <w:tr>
        <w:tc>
          <w:tcPr>
            <w:tcW w:type="dxa" w:w="4320"/>
          </w:tcPr>
          <w:p>
            <w:r>
              <w:t>08:41:23 - 08:41:23</w:t>
            </w:r>
          </w:p>
        </w:tc>
        <w:tc>
          <w:tcPr>
            <w:tcW w:type="dxa" w:w="4320"/>
          </w:tcPr>
          <w:p>
            <w:r>
              <w:t>疑似拿到了能唤醒主人的一丝力量</w:t>
            </w:r>
          </w:p>
        </w:tc>
      </w:tr>
      <w:tr>
        <w:tc>
          <w:tcPr>
            <w:tcW w:type="dxa" w:w="4320"/>
          </w:tcPr>
          <w:p>
            <w:r>
              <w:t>08:41:23 - 08:41:24</w:t>
            </w:r>
          </w:p>
        </w:tc>
        <w:tc>
          <w:tcPr>
            <w:tcW w:type="dxa" w:w="4320"/>
          </w:tcPr>
          <w:p>
            <w:r>
              <w:t>疑似拿到了能唤醒主人的一丝力量</w:t>
            </w:r>
          </w:p>
        </w:tc>
      </w:tr>
      <w:tr>
        <w:tc>
          <w:tcPr>
            <w:tcW w:type="dxa" w:w="4320"/>
          </w:tcPr>
          <w:p>
            <w:r>
              <w:t>08:41:24 - 08:41:25</w:t>
            </w:r>
          </w:p>
        </w:tc>
        <w:tc>
          <w:tcPr>
            <w:tcW w:type="dxa" w:w="4320"/>
          </w:tcPr>
          <w:p>
            <w:r>
              <w:t>还等什么</w:t>
            </w:r>
          </w:p>
        </w:tc>
      </w:tr>
      <w:tr>
        <w:tc>
          <w:tcPr>
            <w:tcW w:type="dxa" w:w="4320"/>
          </w:tcPr>
          <w:p>
            <w:r>
              <w:t>08:41:25 - 08:41:26</w:t>
            </w:r>
          </w:p>
        </w:tc>
        <w:tc>
          <w:tcPr>
            <w:tcW w:type="dxa" w:w="4320"/>
          </w:tcPr>
          <w:p>
            <w:r>
              <w:t>无论是不是真眄</w:t>
            </w:r>
          </w:p>
        </w:tc>
      </w:tr>
      <w:tr>
        <w:tc>
          <w:tcPr>
            <w:tcW w:type="dxa" w:w="4320"/>
          </w:tcPr>
          <w:p>
            <w:r>
              <w:t>08:41:26 - 08:41:27</w:t>
            </w:r>
          </w:p>
        </w:tc>
        <w:tc>
          <w:tcPr>
            <w:tcW w:type="dxa" w:w="4320"/>
          </w:tcPr>
          <w:p>
            <w:r>
              <w:t>我们都得去歪着</w:t>
            </w:r>
          </w:p>
        </w:tc>
      </w:tr>
      <w:tr>
        <w:tc>
          <w:tcPr>
            <w:tcW w:type="dxa" w:w="4320"/>
          </w:tcPr>
          <w:p>
            <w:r>
              <w:t>08:41:27 - 08:41:28</w:t>
            </w:r>
          </w:p>
        </w:tc>
        <w:tc>
          <w:tcPr>
            <w:tcW w:type="dxa" w:w="4320"/>
          </w:tcPr>
          <w:p>
            <w:r>
              <w:t>我们都得苤查看</w:t>
            </w:r>
          </w:p>
        </w:tc>
      </w:tr>
      <w:tr>
        <w:tc>
          <w:tcPr>
            <w:tcW w:type="dxa" w:w="4320"/>
          </w:tcPr>
          <w:p>
            <w:r>
              <w:t>08:41:28 - 08:41:30</w:t>
            </w:r>
          </w:p>
        </w:tc>
        <w:tc>
          <w:tcPr>
            <w:tcW w:type="dxa" w:w="4320"/>
          </w:tcPr>
          <w:p>
            <w:r>
              <w:t>万一被协会酌人知道了</w:t>
            </w:r>
          </w:p>
        </w:tc>
      </w:tr>
      <w:tr>
        <w:tc>
          <w:tcPr>
            <w:tcW w:type="dxa" w:w="4320"/>
          </w:tcPr>
          <w:p>
            <w:r>
              <w:t>08:41:30 - 08:41:31</w:t>
            </w:r>
          </w:p>
        </w:tc>
        <w:tc>
          <w:tcPr>
            <w:tcW w:type="dxa" w:w="4320"/>
          </w:tcPr>
          <w:p>
            <w:r>
              <w:t>那我们就被动了</w:t>
            </w:r>
          </w:p>
        </w:tc>
      </w:tr>
      <w:tr>
        <w:tc>
          <w:tcPr>
            <w:tcW w:type="dxa" w:w="4320"/>
          </w:tcPr>
          <w:p>
            <w:r>
              <w:t>08:41:31 - 08:41:32</w:t>
            </w:r>
          </w:p>
        </w:tc>
        <w:tc>
          <w:tcPr>
            <w:tcW w:type="dxa" w:w="4320"/>
          </w:tcPr>
          <w:p>
            <w:r>
              <w:t>那我们就被动了</w:t>
            </w:r>
          </w:p>
        </w:tc>
      </w:tr>
      <w:tr>
        <w:tc>
          <w:tcPr>
            <w:tcW w:type="dxa" w:w="4320"/>
          </w:tcPr>
          <w:p>
            <w:r>
              <w:t>08:41:32 - 08:41:32</w:t>
            </w:r>
          </w:p>
        </w:tc>
        <w:tc>
          <w:tcPr>
            <w:tcW w:type="dxa" w:w="4320"/>
          </w:tcPr>
          <w:p>
            <w:r>
              <w:t>没错</w:t>
            </w:r>
          </w:p>
        </w:tc>
      </w:tr>
      <w:tr>
        <w:tc>
          <w:tcPr>
            <w:tcW w:type="dxa" w:w="4320"/>
          </w:tcPr>
          <w:p>
            <w:r>
              <w:t>08:41:32 - 08:41:33</w:t>
            </w:r>
          </w:p>
        </w:tc>
        <w:tc>
          <w:tcPr>
            <w:tcW w:type="dxa" w:w="4320"/>
          </w:tcPr>
          <w:p>
            <w:r>
              <w:t>没错</w:t>
            </w:r>
          </w:p>
        </w:tc>
      </w:tr>
      <w:tr>
        <w:tc>
          <w:tcPr>
            <w:tcW w:type="dxa" w:w="4320"/>
          </w:tcPr>
          <w:p>
            <w:r>
              <w:t>08:41:33 - 08:41:33</w:t>
            </w:r>
          </w:p>
        </w:tc>
        <w:tc>
          <w:tcPr>
            <w:tcW w:type="dxa" w:w="4320"/>
          </w:tcPr>
          <w:p>
            <w:r>
              <w:t>我们必须尽快行动</w:t>
            </w:r>
          </w:p>
        </w:tc>
      </w:tr>
      <w:tr>
        <w:tc>
          <w:tcPr>
            <w:tcW w:type="dxa" w:w="4320"/>
          </w:tcPr>
          <w:p>
            <w:r>
              <w:t>08:41:33 - 08:41:34</w:t>
            </w:r>
          </w:p>
        </w:tc>
        <w:tc>
          <w:tcPr>
            <w:tcW w:type="dxa" w:w="4320"/>
          </w:tcPr>
          <w:p>
            <w:r>
              <w:t>我们必须尽快行动</w:t>
            </w:r>
          </w:p>
        </w:tc>
      </w:tr>
      <w:tr>
        <w:tc>
          <w:tcPr>
            <w:tcW w:type="dxa" w:w="4320"/>
          </w:tcPr>
          <w:p>
            <w:r>
              <w:t>08:41:34 - 08:41:34</w:t>
            </w:r>
          </w:p>
        </w:tc>
        <w:tc>
          <w:tcPr>
            <w:tcW w:type="dxa" w:w="4320"/>
          </w:tcPr>
          <w:p>
            <w:r>
              <w:t>我们必须尽快行动</w:t>
            </w:r>
          </w:p>
        </w:tc>
      </w:tr>
      <w:tr>
        <w:tc>
          <w:tcPr>
            <w:tcW w:type="dxa" w:w="4320"/>
          </w:tcPr>
          <w:p>
            <w:r>
              <w:t>08:41:34 - 08:41:35</w:t>
            </w:r>
          </w:p>
        </w:tc>
        <w:tc>
          <w:tcPr>
            <w:tcW w:type="dxa" w:w="4320"/>
          </w:tcPr>
          <w:p>
            <w:r>
              <w:t>但是我上次被重创</w:t>
            </w:r>
          </w:p>
        </w:tc>
      </w:tr>
      <w:tr>
        <w:tc>
          <w:tcPr>
            <w:tcW w:type="dxa" w:w="4320"/>
          </w:tcPr>
          <w:p>
            <w:r>
              <w:t>08:41:35 - 08:41:35</w:t>
            </w:r>
          </w:p>
        </w:tc>
        <w:tc>
          <w:tcPr>
            <w:tcW w:type="dxa" w:w="4320"/>
          </w:tcPr>
          <w:p>
            <w:r>
              <w:t>但是我上次被重创</w:t>
            </w:r>
          </w:p>
        </w:tc>
      </w:tr>
      <w:tr>
        <w:tc>
          <w:tcPr>
            <w:tcW w:type="dxa" w:w="4320"/>
          </w:tcPr>
          <w:p>
            <w:r>
              <w:t>08:41:35 - 08:41:36</w:t>
            </w:r>
          </w:p>
        </w:tc>
        <w:tc>
          <w:tcPr>
            <w:tcW w:type="dxa" w:w="4320"/>
          </w:tcPr>
          <w:p>
            <w:r>
              <w:t>但是我上次被重创</w:t>
            </w:r>
          </w:p>
        </w:tc>
      </w:tr>
      <w:tr>
        <w:tc>
          <w:tcPr>
            <w:tcW w:type="dxa" w:w="4320"/>
          </w:tcPr>
          <w:p>
            <w:r>
              <w:t>08:41:36 - 08:41:36</w:t>
            </w:r>
          </w:p>
        </w:tc>
        <w:tc>
          <w:tcPr>
            <w:tcW w:type="dxa" w:w="4320"/>
          </w:tcPr>
          <w:p>
            <w:r>
              <w:t>但是我上次被重创</w:t>
            </w:r>
          </w:p>
        </w:tc>
      </w:tr>
      <w:tr>
        <w:tc>
          <w:tcPr>
            <w:tcW w:type="dxa" w:w="4320"/>
          </w:tcPr>
          <w:p>
            <w:r>
              <w:t>08:41:36 - 08:41:37</w:t>
            </w:r>
          </w:p>
        </w:tc>
        <w:tc>
          <w:tcPr>
            <w:tcW w:type="dxa" w:w="4320"/>
          </w:tcPr>
          <w:p>
            <w:r>
              <w:t>现在没有什么战斗能力</w:t>
            </w:r>
          </w:p>
        </w:tc>
      </w:tr>
      <w:tr>
        <w:tc>
          <w:tcPr>
            <w:tcW w:type="dxa" w:w="4320"/>
          </w:tcPr>
          <w:p>
            <w:r>
              <w:t>08:41:37 - 08:41:37</w:t>
            </w:r>
          </w:p>
        </w:tc>
        <w:tc>
          <w:tcPr>
            <w:tcW w:type="dxa" w:w="4320"/>
          </w:tcPr>
          <w:p>
            <w:r>
              <w:t>现在没肴什么战斗能力[3)</w:t>
            </w:r>
          </w:p>
        </w:tc>
      </w:tr>
      <w:tr>
        <w:tc>
          <w:tcPr>
            <w:tcW w:type="dxa" w:w="4320"/>
          </w:tcPr>
          <w:p>
            <w:r>
              <w:t>08:41:37 - 08:41:38</w:t>
            </w:r>
          </w:p>
        </w:tc>
        <w:tc>
          <w:tcPr>
            <w:tcW w:type="dxa" w:w="4320"/>
          </w:tcPr>
          <w:p>
            <w:r>
              <w:t>现茯没有什么战斗能力</w:t>
            </w:r>
          </w:p>
        </w:tc>
      </w:tr>
      <w:tr>
        <w:tc>
          <w:tcPr>
            <w:tcW w:type="dxa" w:w="4320"/>
          </w:tcPr>
          <w:p>
            <w:r>
              <w:t>08:41:38 - 08:41:38</w:t>
            </w:r>
          </w:p>
        </w:tc>
        <w:tc>
          <w:tcPr>
            <w:tcW w:type="dxa" w:w="4320"/>
          </w:tcPr>
          <w:p>
            <w:r>
              <w:t>现在没有什么战斗能力8</w:t>
            </w:r>
          </w:p>
        </w:tc>
      </w:tr>
      <w:tr>
        <w:tc>
          <w:tcPr>
            <w:tcW w:type="dxa" w:w="4320"/>
          </w:tcPr>
          <w:p>
            <w:r>
              <w:t>08:41:38 - 08:41:39</w:t>
            </w:r>
          </w:p>
        </w:tc>
        <w:tc>
          <w:tcPr>
            <w:tcW w:type="dxa" w:w="4320"/>
          </w:tcPr>
          <w:p>
            <w:r>
              <w:t>魔星也才从冰冻状态下恢复{8</w:t>
            </w:r>
          </w:p>
        </w:tc>
      </w:tr>
      <w:tr>
        <w:tc>
          <w:tcPr>
            <w:tcW w:type="dxa" w:w="4320"/>
          </w:tcPr>
          <w:p>
            <w:r>
              <w:t>08:41:39 - 08:41:39</w:t>
            </w:r>
          </w:p>
        </w:tc>
        <w:tc>
          <w:tcPr>
            <w:tcW w:type="dxa" w:w="4320"/>
          </w:tcPr>
          <w:p>
            <w:r>
              <w:t>魔星也才从冰冻状态下恢复</w:t>
            </w:r>
          </w:p>
        </w:tc>
      </w:tr>
      <w:tr>
        <w:tc>
          <w:tcPr>
            <w:tcW w:type="dxa" w:w="4320"/>
          </w:tcPr>
          <w:p>
            <w:r>
              <w:t>08:41:39 - 08:41:40</w:t>
            </w:r>
          </w:p>
        </w:tc>
        <w:tc>
          <w:tcPr>
            <w:tcW w:type="dxa" w:w="4320"/>
          </w:tcPr>
          <w:p>
            <w:r>
              <w:t>魔星也才从冰冻状态下恢复4</w:t>
            </w:r>
          </w:p>
        </w:tc>
      </w:tr>
      <w:tr>
        <w:tc>
          <w:tcPr>
            <w:tcW w:type="dxa" w:w="4320"/>
          </w:tcPr>
          <w:p>
            <w:r>
              <w:t>08:41:40 - 08:41:40</w:t>
            </w:r>
          </w:p>
        </w:tc>
        <w:tc>
          <w:tcPr>
            <w:tcW w:type="dxa" w:w="4320"/>
          </w:tcPr>
          <w:p>
            <w:r>
              <w:t>魔星也才从冰状态下恢复8</w:t>
            </w:r>
          </w:p>
        </w:tc>
      </w:tr>
      <w:tr>
        <w:tc>
          <w:tcPr>
            <w:tcW w:type="dxa" w:w="4320"/>
          </w:tcPr>
          <w:p>
            <w:r>
              <w:t>08:41:40 - 08:41:41</w:t>
            </w:r>
          </w:p>
        </w:tc>
        <w:tc>
          <w:tcPr>
            <w:tcW w:type="dxa" w:w="4320"/>
          </w:tcPr>
          <w:p>
            <w:r>
              <w:t>现在还骨折了</w:t>
            </w:r>
          </w:p>
        </w:tc>
      </w:tr>
      <w:tr>
        <w:tc>
          <w:tcPr>
            <w:tcW w:type="dxa" w:w="4320"/>
          </w:tcPr>
          <w:p>
            <w:r>
              <w:t>08:41:41 - 08:41:41</w:t>
            </w:r>
          </w:p>
        </w:tc>
        <w:tc>
          <w:tcPr>
            <w:tcW w:type="dxa" w:w="4320"/>
          </w:tcPr>
          <w:p>
            <w:r>
              <w:t>现在还骨折了</w:t>
            </w:r>
          </w:p>
        </w:tc>
      </w:tr>
      <w:tr>
        <w:tc>
          <w:tcPr>
            <w:tcW w:type="dxa" w:w="4320"/>
          </w:tcPr>
          <w:p>
            <w:r>
              <w:t>08:41:41 - 08:41:42</w:t>
            </w:r>
          </w:p>
        </w:tc>
        <w:tc>
          <w:tcPr>
            <w:tcW w:type="dxa" w:w="4320"/>
          </w:tcPr>
          <w:p>
            <w:r>
              <w:t>你是目前我们这里状态最好的了(</w:t>
            </w:r>
          </w:p>
        </w:tc>
      </w:tr>
      <w:tr>
        <w:tc>
          <w:tcPr>
            <w:tcW w:type="dxa" w:w="4320"/>
          </w:tcPr>
          <w:p>
            <w:r>
              <w:t>08:41:42 - 08:41:42</w:t>
            </w:r>
          </w:p>
        </w:tc>
        <w:tc>
          <w:tcPr>
            <w:tcW w:type="dxa" w:w="4320"/>
          </w:tcPr>
          <w:p>
            <w:r>
              <w:t>你是目前我们这里状态最好的了1</w:t>
            </w:r>
          </w:p>
        </w:tc>
      </w:tr>
      <w:tr>
        <w:tc>
          <w:tcPr>
            <w:tcW w:type="dxa" w:w="4320"/>
          </w:tcPr>
          <w:p>
            <w:r>
              <w:t>08:41:42 - 08:41:43</w:t>
            </w:r>
          </w:p>
        </w:tc>
        <w:tc>
          <w:tcPr>
            <w:tcW w:type="dxa" w:w="4320"/>
          </w:tcPr>
          <w:p>
            <w:r>
              <w:t>你是目前我们这里状态最好的了[48</w:t>
            </w:r>
          </w:p>
        </w:tc>
      </w:tr>
      <w:tr>
        <w:tc>
          <w:tcPr>
            <w:tcW w:type="dxa" w:w="4320"/>
          </w:tcPr>
          <w:p>
            <w:r>
              <w:t>08:41:43 - 08:41:43</w:t>
            </w:r>
          </w:p>
        </w:tc>
        <w:tc>
          <w:tcPr>
            <w:tcW w:type="dxa" w:w="4320"/>
          </w:tcPr>
          <w:p>
            <w:r>
              <w:t>你是目前我们这里状态最好的了</w:t>
            </w:r>
          </w:p>
        </w:tc>
      </w:tr>
      <w:tr>
        <w:tc>
          <w:tcPr>
            <w:tcW w:type="dxa" w:w="4320"/>
          </w:tcPr>
          <w:p>
            <w:r>
              <w:t>08:41:43 - 08:41:44</w:t>
            </w:r>
          </w:p>
        </w:tc>
        <w:tc>
          <w:tcPr>
            <w:tcW w:type="dxa" w:w="4320"/>
          </w:tcPr>
          <w:p>
            <w:r>
              <w:t>像是目前我们这里状态最好的了</w:t>
            </w:r>
          </w:p>
        </w:tc>
      </w:tr>
      <w:tr>
        <w:tc>
          <w:tcPr>
            <w:tcW w:type="dxa" w:w="4320"/>
          </w:tcPr>
          <w:p>
            <w:r>
              <w:t>08:41:44 - 08:41:44</w:t>
            </w:r>
          </w:p>
        </w:tc>
        <w:tc>
          <w:tcPr>
            <w:tcW w:type="dxa" w:w="4320"/>
          </w:tcPr>
          <w:p>
            <w:r>
              <w:t>像是目前我们这里状态最好的了43</w:t>
            </w:r>
          </w:p>
        </w:tc>
      </w:tr>
      <w:tr>
        <w:tc>
          <w:tcPr>
            <w:tcW w:type="dxa" w:w="4320"/>
          </w:tcPr>
          <w:p>
            <w:r>
              <w:t>08:41:44 - 08:41:45</w:t>
            </w:r>
          </w:p>
        </w:tc>
        <w:tc>
          <w:tcPr>
            <w:tcW w:type="dxa" w:w="4320"/>
          </w:tcPr>
          <w:p>
            <w:r>
              <w:t>几平没有受伤{</w:t>
            </w:r>
          </w:p>
        </w:tc>
      </w:tr>
      <w:tr>
        <w:tc>
          <w:tcPr>
            <w:tcW w:type="dxa" w:w="4320"/>
          </w:tcPr>
          <w:p>
            <w:r>
              <w:t>08:41:45 - 08:41:45</w:t>
            </w:r>
          </w:p>
        </w:tc>
        <w:tc>
          <w:tcPr>
            <w:tcW w:type="dxa" w:w="4320"/>
          </w:tcPr>
          <w:p>
            <w:r>
              <w:t>几平没有受 8</w:t>
            </w:r>
          </w:p>
        </w:tc>
      </w:tr>
      <w:tr>
        <w:tc>
          <w:tcPr>
            <w:tcW w:type="dxa" w:w="4320"/>
          </w:tcPr>
          <w:p>
            <w:r>
              <w:t>08:41:45 - 08:41:46</w:t>
            </w:r>
          </w:p>
        </w:tc>
        <w:tc>
          <w:tcPr>
            <w:tcW w:type="dxa" w:w="4320"/>
          </w:tcPr>
          <w:p>
            <w:r>
              <w:t>这次行动只能靠你了8</w:t>
            </w:r>
          </w:p>
        </w:tc>
      </w:tr>
      <w:tr>
        <w:tc>
          <w:tcPr>
            <w:tcW w:type="dxa" w:w="4320"/>
          </w:tcPr>
          <w:p>
            <w:r>
              <w:t>08:41:46 - 08:41:46</w:t>
            </w:r>
          </w:p>
        </w:tc>
        <w:tc>
          <w:tcPr>
            <w:tcW w:type="dxa" w:w="4320"/>
          </w:tcPr>
          <w:p>
            <w:r>
              <w:t>这次行动只能靠你了08</w:t>
            </w:r>
          </w:p>
        </w:tc>
      </w:tr>
      <w:tr>
        <w:tc>
          <w:tcPr>
            <w:tcW w:type="dxa" w:w="4320"/>
          </w:tcPr>
          <w:p>
            <w:r>
              <w:t>08:41:46 - 08:41:47</w:t>
            </w:r>
          </w:p>
        </w:tc>
        <w:tc>
          <w:tcPr>
            <w:tcW w:type="dxa" w:w="4320"/>
          </w:tcPr>
          <w:p>
            <w:r>
              <w:t>这次行动只能靠你了18</w:t>
            </w:r>
          </w:p>
        </w:tc>
      </w:tr>
      <w:tr>
        <w:tc>
          <w:tcPr>
            <w:tcW w:type="dxa" w:w="4320"/>
          </w:tcPr>
          <w:p>
            <w:r>
              <w:t>08:41:47 - 08:41:47</w:t>
            </w:r>
          </w:p>
        </w:tc>
        <w:tc>
          <w:tcPr>
            <w:tcW w:type="dxa" w:w="4320"/>
          </w:tcPr>
          <w:p>
            <w:r>
              <w:t>这次行动只能靠你了臼</w:t>
            </w:r>
          </w:p>
        </w:tc>
      </w:tr>
      <w:tr>
        <w:tc>
          <w:tcPr>
            <w:tcW w:type="dxa" w:w="4320"/>
          </w:tcPr>
          <w:p>
            <w:r>
              <w:t>08:41:48 - 08:41:49</w:t>
            </w:r>
          </w:p>
        </w:tc>
        <w:tc>
          <w:tcPr>
            <w:tcW w:type="dxa" w:w="4320"/>
          </w:tcPr>
          <w:p>
            <w:r>
              <w:t>行,没阃题</w:t>
            </w:r>
          </w:p>
        </w:tc>
      </w:tr>
      <w:tr>
        <w:tc>
          <w:tcPr>
            <w:tcW w:type="dxa" w:w="4320"/>
          </w:tcPr>
          <w:p>
            <w:r>
              <w:t>08:41:49 - 08:41:52</w:t>
            </w:r>
          </w:p>
        </w:tc>
        <w:tc>
          <w:tcPr>
            <w:tcW w:type="dxa" w:w="4320"/>
          </w:tcPr>
          <w:p>
            <w:r>
              <w:t>你利魔星就在教罩里面好好休养</w:t>
            </w:r>
          </w:p>
        </w:tc>
      </w:tr>
      <w:tr>
        <w:tc>
          <w:tcPr>
            <w:tcW w:type="dxa" w:w="4320"/>
          </w:tcPr>
          <w:p>
            <w:r>
              <w:t>08:41:52 - 08:41:54</w:t>
            </w:r>
          </w:p>
        </w:tc>
        <w:tc>
          <w:tcPr>
            <w:tcW w:type="dxa" w:w="4320"/>
          </w:tcPr>
          <w:p>
            <w:r>
              <w:t>剩下的事情就交给我吧</w:t>
            </w:r>
          </w:p>
        </w:tc>
      </w:tr>
      <w:tr>
        <w:tc>
          <w:tcPr>
            <w:tcW w:type="dxa" w:w="4320"/>
          </w:tcPr>
          <w:p>
            <w:r>
              <w:t>08:41:54 - 08:41:55</w:t>
            </w:r>
          </w:p>
        </w:tc>
        <w:tc>
          <w:tcPr>
            <w:tcW w:type="dxa" w:w="4320"/>
          </w:tcPr>
          <w:p>
            <w:r>
              <w:t>不要大意了</w:t>
            </w:r>
          </w:p>
        </w:tc>
      </w:tr>
      <w:tr>
        <w:tc>
          <w:tcPr>
            <w:tcW w:type="dxa" w:w="4320"/>
          </w:tcPr>
          <w:p>
            <w:r>
              <w:t>08:41:55 - 08:41:55</w:t>
            </w:r>
          </w:p>
        </w:tc>
        <w:tc>
          <w:tcPr>
            <w:tcW w:type="dxa" w:w="4320"/>
          </w:tcPr>
          <w:p>
            <w:r>
              <w:t>不要大意了</w:t>
            </w:r>
          </w:p>
        </w:tc>
      </w:tr>
      <w:tr>
        <w:tc>
          <w:tcPr>
            <w:tcW w:type="dxa" w:w="4320"/>
          </w:tcPr>
          <w:p>
            <w:r>
              <w:t>08:41:55 - 08:41:56</w:t>
            </w:r>
          </w:p>
        </w:tc>
        <w:tc>
          <w:tcPr>
            <w:tcW w:type="dxa" w:w="4320"/>
          </w:tcPr>
          <w:p>
            <w:r>
              <w:t>不要大意了</w:t>
            </w:r>
          </w:p>
        </w:tc>
      </w:tr>
      <w:tr>
        <w:tc>
          <w:tcPr>
            <w:tcW w:type="dxa" w:w="4320"/>
          </w:tcPr>
          <w:p>
            <w:r>
              <w:t>08:41:56 - 08:41:56</w:t>
            </w:r>
          </w:p>
        </w:tc>
        <w:tc>
          <w:tcPr>
            <w:tcW w:type="dxa" w:w="4320"/>
          </w:tcPr>
          <w:p>
            <w:r>
              <w:t>协会那边反应很快的</w:t>
            </w:r>
          </w:p>
        </w:tc>
      </w:tr>
      <w:tr>
        <w:tc>
          <w:tcPr>
            <w:tcW w:type="dxa" w:w="4320"/>
          </w:tcPr>
          <w:p>
            <w:r>
              <w:t>08:41:56 - 08:41:57</w:t>
            </w:r>
          </w:p>
        </w:tc>
        <w:tc>
          <w:tcPr>
            <w:tcW w:type="dxa" w:w="4320"/>
          </w:tcPr>
          <w:p>
            <w:r>
              <w:t>协会那边反应很快的</w:t>
            </w:r>
          </w:p>
        </w:tc>
      </w:tr>
      <w:tr>
        <w:tc>
          <w:tcPr>
            <w:tcW w:type="dxa" w:w="4320"/>
          </w:tcPr>
          <w:p>
            <w:r>
              <w:t>08:41:57 - 08:41:57</w:t>
            </w:r>
          </w:p>
        </w:tc>
        <w:tc>
          <w:tcPr>
            <w:tcW w:type="dxa" w:w="4320"/>
          </w:tcPr>
          <w:p>
            <w:r>
              <w:t>协会那边反应很快的</w:t>
            </w:r>
          </w:p>
        </w:tc>
      </w:tr>
      <w:tr>
        <w:tc>
          <w:tcPr>
            <w:tcW w:type="dxa" w:w="4320"/>
          </w:tcPr>
          <w:p>
            <w:r>
              <w:t>08:41:57 - 08:41:58</w:t>
            </w:r>
          </w:p>
        </w:tc>
        <w:tc>
          <w:tcPr>
            <w:tcW w:type="dxa" w:w="4320"/>
          </w:tcPr>
          <w:p>
            <w:r>
              <w:t>协会那边反应很快的</w:t>
            </w:r>
          </w:p>
        </w:tc>
      </w:tr>
      <w:tr>
        <w:tc>
          <w:tcPr>
            <w:tcW w:type="dxa" w:w="4320"/>
          </w:tcPr>
          <w:p>
            <w:r>
              <w:t>08:41:58 - 08:41:58</w:t>
            </w:r>
          </w:p>
        </w:tc>
        <w:tc>
          <w:tcPr>
            <w:tcW w:type="dxa" w:w="4320"/>
          </w:tcPr>
          <w:p>
            <w:r>
              <w:t>而且本城那边曾经是忍者和武士的地盘0</w:t>
            </w:r>
          </w:p>
        </w:tc>
      </w:tr>
      <w:tr>
        <w:tc>
          <w:tcPr>
            <w:tcW w:type="dxa" w:w="4320"/>
          </w:tcPr>
          <w:p>
            <w:r>
              <w:t>08:41:58 - 08:41:59</w:t>
            </w:r>
          </w:p>
        </w:tc>
        <w:tc>
          <w:tcPr>
            <w:tcW w:type="dxa" w:w="4320"/>
          </w:tcPr>
          <w:p>
            <w:r>
              <w:t>而且本城那边曾经是忍者和武士的地盘曰</w:t>
            </w:r>
          </w:p>
        </w:tc>
      </w:tr>
      <w:tr>
        <w:tc>
          <w:tcPr>
            <w:tcW w:type="dxa" w:w="4320"/>
          </w:tcPr>
          <w:p>
            <w:r>
              <w:t>08:41:59 - 08:41:59</w:t>
            </w:r>
          </w:p>
        </w:tc>
        <w:tc>
          <w:tcPr>
            <w:tcW w:type="dxa" w:w="4320"/>
          </w:tcPr>
          <w:p>
            <w:r>
              <w:t>而且本城那边曾经是忍者和武士的地盘</w:t>
            </w:r>
          </w:p>
        </w:tc>
      </w:tr>
      <w:tr>
        <w:tc>
          <w:tcPr>
            <w:tcW w:type="dxa" w:w="4320"/>
          </w:tcPr>
          <w:p>
            <w:r>
              <w:t>08:41:59 - 08:42:00</w:t>
            </w:r>
          </w:p>
        </w:tc>
        <w:tc>
          <w:tcPr>
            <w:tcW w:type="dxa" w:w="4320"/>
          </w:tcPr>
          <w:p>
            <w:r>
              <w:t>而且本城那边曾经是忍者和武士的地盘</w:t>
            </w:r>
          </w:p>
        </w:tc>
      </w:tr>
      <w:tr>
        <w:tc>
          <w:tcPr>
            <w:tcW w:type="dxa" w:w="4320"/>
          </w:tcPr>
          <w:p>
            <w:r>
              <w:t>08:42:00 - 08:42:00</w:t>
            </w:r>
          </w:p>
        </w:tc>
        <w:tc>
          <w:tcPr>
            <w:tcW w:type="dxa" w:w="4320"/>
          </w:tcPr>
          <w:p>
            <w:r>
              <w:t>而且本城那边曾经是忍者和武士的地盘</w:t>
            </w:r>
          </w:p>
        </w:tc>
      </w:tr>
      <w:tr>
        <w:tc>
          <w:tcPr>
            <w:tcW w:type="dxa" w:w="4320"/>
          </w:tcPr>
          <w:p>
            <w:r>
              <w:t>08:42:00 - 08:42:01</w:t>
            </w:r>
          </w:p>
        </w:tc>
        <w:tc>
          <w:tcPr>
            <w:tcW w:type="dxa" w:w="4320"/>
          </w:tcPr>
          <w:p>
            <w:r>
              <w:t>而且本城那边曾经是忍者和武士的地盘[</w:t>
            </w:r>
          </w:p>
        </w:tc>
      </w:tr>
      <w:tr>
        <w:tc>
          <w:tcPr>
            <w:tcW w:type="dxa" w:w="4320"/>
          </w:tcPr>
          <w:p>
            <w:r>
              <w:t>08:42:01 - 08:42:01</w:t>
            </w:r>
          </w:p>
        </w:tc>
        <w:tc>
          <w:tcPr>
            <w:tcW w:type="dxa" w:w="4320"/>
          </w:tcPr>
          <w:p>
            <w:r>
              <w:t>面且本城那边曾经是忍者和武士的地盘</w:t>
            </w:r>
          </w:p>
        </w:tc>
      </w:tr>
      <w:tr>
        <w:tc>
          <w:tcPr>
            <w:tcW w:type="dxa" w:w="4320"/>
          </w:tcPr>
          <w:p>
            <w:r>
              <w:t>08:42:02 - 08:42:02</w:t>
            </w:r>
          </w:p>
        </w:tc>
        <w:tc>
          <w:tcPr>
            <w:tcW w:type="dxa" w:w="4320"/>
          </w:tcPr>
          <w:p>
            <w:r>
              <w:t>现茌那边肴一个叫儆</w:t>
            </w:r>
          </w:p>
        </w:tc>
      </w:tr>
      <w:tr>
        <w:tc>
          <w:tcPr>
            <w:tcW w:type="dxa" w:w="4320"/>
          </w:tcPr>
          <w:p>
            <w:r>
              <w:t>08:42:02 - 08:42:03</w:t>
            </w:r>
          </w:p>
        </w:tc>
        <w:tc>
          <w:tcPr>
            <w:tcW w:type="dxa" w:w="4320"/>
          </w:tcPr>
          <w:p>
            <w:r>
              <w:t>现茌那边有个叫做</w:t>
            </w:r>
          </w:p>
        </w:tc>
      </w:tr>
      <w:tr>
        <w:tc>
          <w:tcPr>
            <w:tcW w:type="dxa" w:w="4320"/>
          </w:tcPr>
          <w:p>
            <w:r>
              <w:t>08:42:03 - 08:42:03</w:t>
            </w:r>
          </w:p>
        </w:tc>
        <w:tc>
          <w:tcPr>
            <w:tcW w:type="dxa" w:w="4320"/>
          </w:tcPr>
          <w:p>
            <w:r>
              <w:t>狮堂龙鹰的人</w:t>
            </w:r>
          </w:p>
        </w:tc>
      </w:tr>
      <w:tr>
        <w:tc>
          <w:tcPr>
            <w:tcW w:type="dxa" w:w="4320"/>
          </w:tcPr>
          <w:p>
            <w:r>
              <w:t>08:42:03 - 08:42:04</w:t>
            </w:r>
          </w:p>
        </w:tc>
        <w:tc>
          <w:tcPr>
            <w:tcW w:type="dxa" w:w="4320"/>
          </w:tcPr>
          <w:p>
            <w:r>
              <w:t>狮堂龙鹰的人</w:t>
            </w:r>
          </w:p>
        </w:tc>
      </w:tr>
      <w:tr>
        <w:tc>
          <w:tcPr>
            <w:tcW w:type="dxa" w:w="4320"/>
          </w:tcPr>
          <w:p>
            <w:r>
              <w:t>08:42:04 - 08:42:04</w:t>
            </w:r>
          </w:p>
        </w:tc>
        <w:tc>
          <w:tcPr>
            <w:tcW w:type="dxa" w:w="4320"/>
          </w:tcPr>
          <w:p>
            <w:r>
              <w:t>非常厉害</w:t>
            </w:r>
          </w:p>
        </w:tc>
      </w:tr>
      <w:tr>
        <w:tc>
          <w:tcPr>
            <w:tcW w:type="dxa" w:w="4320"/>
          </w:tcPr>
          <w:p>
            <w:r>
              <w:t>08:42:04 - 08:42:05</w:t>
            </w:r>
          </w:p>
        </w:tc>
        <w:tc>
          <w:tcPr>
            <w:tcW w:type="dxa" w:w="4320"/>
          </w:tcPr>
          <w:p>
            <w:r>
              <w:t>非常厉害</w:t>
            </w:r>
          </w:p>
        </w:tc>
      </w:tr>
      <w:tr>
        <w:tc>
          <w:tcPr>
            <w:tcW w:type="dxa" w:w="4320"/>
          </w:tcPr>
          <w:p>
            <w:r>
              <w:t>08:42:05 - 08:42:06</w:t>
            </w:r>
          </w:p>
        </w:tc>
        <w:tc>
          <w:tcPr>
            <w:tcW w:type="dxa" w:w="4320"/>
          </w:tcPr>
          <w:p>
            <w:r>
              <w:t>据谠他曾经是 "超忍"  级别的高手</w:t>
            </w:r>
          </w:p>
        </w:tc>
      </w:tr>
      <w:tr>
        <w:tc>
          <w:tcPr>
            <w:tcW w:type="dxa" w:w="4320"/>
          </w:tcPr>
          <w:p>
            <w:r>
              <w:t>08:42:06 - 08:42:06</w:t>
            </w:r>
          </w:p>
        </w:tc>
        <w:tc>
          <w:tcPr>
            <w:tcW w:type="dxa" w:w="4320"/>
          </w:tcPr>
          <w:p>
            <w:r>
              <w:t>据说他曾经是《超忍;  级别的高手</w:t>
            </w:r>
          </w:p>
        </w:tc>
      </w:tr>
      <w:tr>
        <w:tc>
          <w:tcPr>
            <w:tcW w:type="dxa" w:w="4320"/>
          </w:tcPr>
          <w:p>
            <w:r>
              <w:t>08:42:06 - 08:42:07</w:t>
            </w:r>
          </w:p>
        </w:tc>
        <w:tc>
          <w:tcPr>
            <w:tcW w:type="dxa" w:w="4320"/>
          </w:tcPr>
          <w:p>
            <w:r>
              <w:t>|据谠他曾经是 "超忍级别的高手</w:t>
            </w:r>
          </w:p>
        </w:tc>
      </w:tr>
      <w:tr>
        <w:tc>
          <w:tcPr>
            <w:tcW w:type="dxa" w:w="4320"/>
          </w:tcPr>
          <w:p>
            <w:r>
              <w:t>08:42:07 - 08:42:07</w:t>
            </w:r>
          </w:p>
        </w:tc>
        <w:tc>
          <w:tcPr>
            <w:tcW w:type="dxa" w:w="4320"/>
          </w:tcPr>
          <w:p>
            <w:r>
              <w:t>据说他曾经是 "超怼"  级别的高手</w:t>
            </w:r>
          </w:p>
        </w:tc>
      </w:tr>
      <w:tr>
        <w:tc>
          <w:tcPr>
            <w:tcW w:type="dxa" w:w="4320"/>
          </w:tcPr>
          <w:p>
            <w:r>
              <w:t>08:42:07 - 08:42:08</w:t>
            </w:r>
          </w:p>
        </w:tc>
        <w:tc>
          <w:tcPr>
            <w:tcW w:type="dxa" w:w="4320"/>
          </w:tcPr>
          <w:p>
            <w:r>
              <w:t>据谠他曾经是 "超忍'级别的高手</w:t>
            </w:r>
          </w:p>
        </w:tc>
      </w:tr>
      <w:tr>
        <w:tc>
          <w:tcPr>
            <w:tcW w:type="dxa" w:w="4320"/>
          </w:tcPr>
          <w:p>
            <w:r>
              <w:t>08:42:08 - 08:42:08</w:t>
            </w:r>
          </w:p>
        </w:tc>
        <w:tc>
          <w:tcPr>
            <w:tcW w:type="dxa" w:w="4320"/>
          </w:tcPr>
          <w:p>
            <w:r>
              <w:t>你要小心</w:t>
            </w:r>
          </w:p>
        </w:tc>
      </w:tr>
      <w:tr>
        <w:tc>
          <w:tcPr>
            <w:tcW w:type="dxa" w:w="4320"/>
          </w:tcPr>
          <w:p>
            <w:r>
              <w:t>08:42:08 - 08:42:09</w:t>
            </w:r>
          </w:p>
        </w:tc>
        <w:tc>
          <w:tcPr>
            <w:tcW w:type="dxa" w:w="4320"/>
          </w:tcPr>
          <w:p>
            <w:r>
              <w:t>你要小心</w:t>
            </w:r>
          </w:p>
        </w:tc>
      </w:tr>
      <w:tr>
        <w:tc>
          <w:tcPr>
            <w:tcW w:type="dxa" w:w="4320"/>
          </w:tcPr>
          <w:p>
            <w:r>
              <w:t>08:42:13 - 08:42:13</w:t>
            </w:r>
          </w:p>
        </w:tc>
        <w:tc>
          <w:tcPr>
            <w:tcW w:type="dxa" w:w="4320"/>
          </w:tcPr>
          <w:p>
            <w:r>
              <w:t>南仄北大州那边爆发了一次伪神熏僻屙</w:t>
            </w:r>
          </w:p>
        </w:tc>
      </w:tr>
      <w:tr>
        <w:tc>
          <w:tcPr>
            <w:tcW w:type="dxa" w:w="4320"/>
          </w:tcPr>
          <w:p>
            <w:r>
              <w:t>08:42:13 - 08:42:14</w:t>
            </w:r>
          </w:p>
        </w:tc>
        <w:tc>
          <w:tcPr>
            <w:tcW w:type="dxa" w:w="4320"/>
          </w:tcPr>
          <w:p>
            <w:r>
              <w:t>匐巫北大州那边爆发了一次伪神箫僻屙</w:t>
            </w:r>
          </w:p>
        </w:tc>
      </w:tr>
      <w:tr>
        <w:tc>
          <w:tcPr>
            <w:tcW w:type="dxa" w:w="4320"/>
          </w:tcPr>
          <w:p>
            <w:r>
              <w:t>08:42:14 - 08:42:14</w:t>
            </w:r>
          </w:p>
        </w:tc>
        <w:tc>
          <w:tcPr>
            <w:tcW w:type="dxa" w:w="4320"/>
          </w:tcPr>
          <w:p>
            <w:r>
              <w:t>北大州那边爆发了一次伪神箫伴屙</w:t>
            </w:r>
          </w:p>
        </w:tc>
      </w:tr>
      <w:tr>
        <w:tc>
          <w:tcPr>
            <w:tcW w:type="dxa" w:w="4320"/>
          </w:tcPr>
          <w:p>
            <w:r>
              <w:t>08:42:14 - 08:42:15</w:t>
            </w:r>
          </w:p>
        </w:tc>
        <w:tc>
          <w:tcPr>
            <w:tcW w:type="dxa" w:w="4320"/>
          </w:tcPr>
          <w:p>
            <w:r>
              <w:t>北大州那边爆发了一次伪神冀僻屑</w:t>
            </w:r>
          </w:p>
        </w:tc>
      </w:tr>
      <w:tr>
        <w:tc>
          <w:tcPr>
            <w:tcW w:type="dxa" w:w="4320"/>
          </w:tcPr>
          <w:p>
            <w:r>
              <w:t>08:42:15 - 08:42:15</w:t>
            </w:r>
          </w:p>
        </w:tc>
        <w:tc>
          <w:tcPr>
            <w:tcW w:type="dxa" w:w="4320"/>
          </w:tcPr>
          <w:p>
            <w:r>
              <w:t>北大州那边爆发了一次伪神箫僻屙</w:t>
            </w:r>
          </w:p>
        </w:tc>
      </w:tr>
      <w:tr>
        <w:tc>
          <w:tcPr>
            <w:tcW w:type="dxa" w:w="4320"/>
          </w:tcPr>
          <w:p>
            <w:r>
              <w:t>08:42:15 - 08:42:16</w:t>
            </w:r>
          </w:p>
        </w:tc>
        <w:tc>
          <w:tcPr>
            <w:tcW w:type="dxa" w:w="4320"/>
          </w:tcPr>
          <w:p>
            <w:r>
              <w:t>匐队北大州那边爆发了一次伪神冀僻屙</w:t>
            </w:r>
          </w:p>
        </w:tc>
      </w:tr>
      <w:tr>
        <w:tc>
          <w:tcPr>
            <w:tcW w:type="dxa" w:w="4320"/>
          </w:tcPr>
          <w:p>
            <w:r>
              <w:t>08:42:16 - 08:42:16</w:t>
            </w:r>
          </w:p>
        </w:tc>
        <w:tc>
          <w:tcPr>
            <w:tcW w:type="dxa" w:w="4320"/>
          </w:tcPr>
          <w:p>
            <w:r>
              <w:t>阊队北大州那边爆发了一次伪神事 屑</w:t>
            </w:r>
          </w:p>
        </w:tc>
      </w:tr>
      <w:tr>
        <w:tc>
          <w:tcPr>
            <w:tcW w:type="dxa" w:w="4320"/>
          </w:tcPr>
          <w:p>
            <w:r>
              <w:t>08:42:16 - 08:42:17</w:t>
            </w:r>
          </w:p>
        </w:tc>
        <w:tc>
          <w:tcPr>
            <w:tcW w:type="dxa" w:w="4320"/>
          </w:tcPr>
          <w:p>
            <w:r>
              <w:t>世界各地的异常事件频发</w:t>
            </w:r>
          </w:p>
        </w:tc>
      </w:tr>
      <w:tr>
        <w:tc>
          <w:tcPr>
            <w:tcW w:type="dxa" w:w="4320"/>
          </w:tcPr>
          <w:p>
            <w:r>
              <w:t>08:42:17 - 08:42:17</w:t>
            </w:r>
          </w:p>
        </w:tc>
        <w:tc>
          <w:tcPr>
            <w:tcW w:type="dxa" w:w="4320"/>
          </w:tcPr>
          <w:p>
            <w:r>
              <w:t>世界各地的异常事件颛发</w:t>
            </w:r>
          </w:p>
        </w:tc>
      </w:tr>
      <w:tr>
        <w:tc>
          <w:tcPr>
            <w:tcW w:type="dxa" w:w="4320"/>
          </w:tcPr>
          <w:p>
            <w:r>
              <w:t>08:42:17 - 08:42:18</w:t>
            </w:r>
          </w:p>
        </w:tc>
        <w:tc>
          <w:tcPr>
            <w:tcW w:type="dxa" w:w="4320"/>
          </w:tcPr>
          <w:p>
            <w:r>
              <w:t>世界各地的异常事件颛发</w:t>
            </w:r>
          </w:p>
        </w:tc>
      </w:tr>
      <w:tr>
        <w:tc>
          <w:tcPr>
            <w:tcW w:type="dxa" w:w="4320"/>
          </w:tcPr>
          <w:p>
            <w:r>
              <w:t>08:42:18 - 08:42:18</w:t>
            </w:r>
          </w:p>
        </w:tc>
        <w:tc>
          <w:tcPr>
            <w:tcW w:type="dxa" w:w="4320"/>
          </w:tcPr>
          <w:p>
            <w:r>
              <w:t>世界各地的异常事件频发</w:t>
            </w:r>
          </w:p>
        </w:tc>
      </w:tr>
      <w:tr>
        <w:tc>
          <w:tcPr>
            <w:tcW w:type="dxa" w:w="4320"/>
          </w:tcPr>
          <w:p>
            <w:r>
              <w:t>08:42:19 - 08:42:19</w:t>
            </w:r>
          </w:p>
        </w:tc>
        <w:tc>
          <w:tcPr>
            <w:tcW w:type="dxa" w:w="4320"/>
          </w:tcPr>
          <w:p>
            <w:r>
              <w:t>这次就连本城那边的雨官谅</w:t>
            </w:r>
          </w:p>
        </w:tc>
      </w:tr>
      <w:tr>
        <w:tc>
          <w:tcPr>
            <w:tcW w:type="dxa" w:w="4320"/>
          </w:tcPr>
          <w:p>
            <w:r>
              <w:t>08:42:19 - 08:42:20</w:t>
            </w:r>
          </w:p>
        </w:tc>
        <w:tc>
          <w:tcPr>
            <w:tcW w:type="dxa" w:w="4320"/>
          </w:tcPr>
          <w:p>
            <w:r>
              <w:t>这次就连本城那边的雨官谅守</w:t>
            </w:r>
          </w:p>
        </w:tc>
      </w:tr>
      <w:tr>
        <w:tc>
          <w:tcPr>
            <w:tcW w:type="dxa" w:w="4320"/>
          </w:tcPr>
          <w:p>
            <w:r>
              <w:t>08:42:20 - 08:42:20</w:t>
            </w:r>
          </w:p>
        </w:tc>
        <w:tc>
          <w:tcPr>
            <w:tcW w:type="dxa" w:w="4320"/>
          </w:tcPr>
          <w:p>
            <w:r>
              <w:t>这次就连本城那边的雨官谅守</w:t>
            </w:r>
          </w:p>
        </w:tc>
      </w:tr>
      <w:tr>
        <w:tc>
          <w:tcPr>
            <w:tcW w:type="dxa" w:w="4320"/>
          </w:tcPr>
          <w:p>
            <w:r>
              <w:t>08:42:20 - 08:42:21</w:t>
            </w:r>
          </w:p>
        </w:tc>
        <w:tc>
          <w:tcPr>
            <w:tcW w:type="dxa" w:w="4320"/>
          </w:tcPr>
          <w:p>
            <w:r>
              <w:t>这次就连本城那边的雨宫谅守^</w:t>
            </w:r>
          </w:p>
        </w:tc>
      </w:tr>
      <w:tr>
        <w:tc>
          <w:tcPr>
            <w:tcW w:type="dxa" w:w="4320"/>
          </w:tcPr>
          <w:p>
            <w:r>
              <w:t>08:42:21 - 08:42:21</w:t>
            </w:r>
          </w:p>
        </w:tc>
        <w:tc>
          <w:tcPr>
            <w:tcW w:type="dxa" w:w="4320"/>
          </w:tcPr>
          <w:p>
            <w:r>
              <w:t>这次就连本城那边的雨宫谅乎</w:t>
            </w:r>
          </w:p>
        </w:tc>
      </w:tr>
      <w:tr>
        <w:tc>
          <w:tcPr>
            <w:tcW w:type="dxa" w:w="4320"/>
          </w:tcPr>
          <w:p>
            <w:r>
              <w:t>08:42:21 - 08:42:22</w:t>
            </w:r>
          </w:p>
        </w:tc>
        <w:tc>
          <w:tcPr>
            <w:tcW w:type="dxa" w:w="4320"/>
          </w:tcPr>
          <w:p>
            <w:r>
              <w:t>都开始请求协会派人去增掇宁</w:t>
            </w:r>
          </w:p>
        </w:tc>
      </w:tr>
      <w:tr>
        <w:tc>
          <w:tcPr>
            <w:tcW w:type="dxa" w:w="4320"/>
          </w:tcPr>
          <w:p>
            <w:r>
              <w:t>08:42:22 - 08:42:22</w:t>
            </w:r>
          </w:p>
        </w:tc>
        <w:tc>
          <w:tcPr>
            <w:tcW w:type="dxa" w:w="4320"/>
          </w:tcPr>
          <w:p>
            <w:r>
              <w:t>都开始请求协会派人去增掇亍</w:t>
            </w:r>
          </w:p>
        </w:tc>
      </w:tr>
      <w:tr>
        <w:tc>
          <w:tcPr>
            <w:tcW w:type="dxa" w:w="4320"/>
          </w:tcPr>
          <w:p>
            <w:r>
              <w:t>08:42:22 - 08:42:23</w:t>
            </w:r>
          </w:p>
        </w:tc>
        <w:tc>
          <w:tcPr>
            <w:tcW w:type="dxa" w:w="4320"/>
          </w:tcPr>
          <w:p>
            <w:r>
              <w:t>都开始请求协会派人去增掇宁</w:t>
            </w:r>
          </w:p>
        </w:tc>
      </w:tr>
      <w:tr>
        <w:tc>
          <w:tcPr>
            <w:tcW w:type="dxa" w:w="4320"/>
          </w:tcPr>
          <w:p>
            <w:r>
              <w:t>08:42:23 - 08:42:23</w:t>
            </w:r>
          </w:p>
        </w:tc>
        <w:tc>
          <w:tcPr>
            <w:tcW w:type="dxa" w:w="4320"/>
          </w:tcPr>
          <w:p>
            <w:r>
              <w:t>都开始请求协会派人去增掇了</w:t>
            </w:r>
          </w:p>
        </w:tc>
      </w:tr>
      <w:tr>
        <w:tc>
          <w:tcPr>
            <w:tcW w:type="dxa" w:w="4320"/>
          </w:tcPr>
          <w:p>
            <w:r>
              <w:t>08:42:23 - 08:42:24</w:t>
            </w:r>
          </w:p>
        </w:tc>
        <w:tc>
          <w:tcPr>
            <w:tcW w:type="dxa" w:w="4320"/>
          </w:tcPr>
          <w:p>
            <w:r>
              <w:t>都开始请求协会派人去增'宁</w:t>
            </w:r>
          </w:p>
        </w:tc>
      </w:tr>
      <w:tr>
        <w:tc>
          <w:tcPr>
            <w:tcW w:type="dxa" w:w="4320"/>
          </w:tcPr>
          <w:p>
            <w:r>
              <w:t>08:42:24 - 08:42:24</w:t>
            </w:r>
          </w:p>
        </w:tc>
        <w:tc>
          <w:tcPr>
            <w:tcW w:type="dxa" w:w="4320"/>
          </w:tcPr>
          <w:p>
            <w:r>
              <w:t>你们有什么好的想法没疼</w:t>
            </w:r>
          </w:p>
        </w:tc>
      </w:tr>
      <w:tr>
        <w:tc>
          <w:tcPr>
            <w:tcW w:type="dxa" w:w="4320"/>
          </w:tcPr>
          <w:p>
            <w:r>
              <w:t>08:42:24 - 08:42:25</w:t>
            </w:r>
          </w:p>
        </w:tc>
        <w:tc>
          <w:tcPr>
            <w:tcW w:type="dxa" w:w="4320"/>
          </w:tcPr>
          <w:p>
            <w:r>
              <w:t>你们有什么好的想法没靛</w:t>
            </w:r>
          </w:p>
        </w:tc>
      </w:tr>
      <w:tr>
        <w:tc>
          <w:tcPr>
            <w:tcW w:type="dxa" w:w="4320"/>
          </w:tcPr>
          <w:p>
            <w:r>
              <w:t>08:42:27 - 08:42:28</w:t>
            </w:r>
          </w:p>
        </w:tc>
        <w:tc>
          <w:tcPr>
            <w:tcW w:type="dxa" w:w="4320"/>
          </w:tcPr>
          <w:p>
            <w:r>
              <w:t>嗯;谕窦爹</w:t>
            </w:r>
          </w:p>
        </w:tc>
      </w:tr>
      <w:tr>
        <w:tc>
          <w:tcPr>
            <w:tcW w:type="dxa" w:w="4320"/>
          </w:tcPr>
          <w:p>
            <w:r>
              <w:t>08:42:28 - 08:42:28</w:t>
            </w:r>
          </w:p>
        </w:tc>
        <w:tc>
          <w:tcPr>
            <w:tcW w:type="dxa" w:w="4320"/>
          </w:tcPr>
          <w:p>
            <w:r>
              <w:t>确窦爹]</w:t>
            </w:r>
          </w:p>
        </w:tc>
      </w:tr>
      <w:tr>
        <w:tc>
          <w:tcPr>
            <w:tcW w:type="dxa" w:w="4320"/>
          </w:tcPr>
          <w:p>
            <w:r>
              <w:t>08:42:28 - 08:42:29</w:t>
            </w:r>
          </w:p>
        </w:tc>
        <w:tc>
          <w:tcPr>
            <w:tcW w:type="dxa" w:w="4320"/>
          </w:tcPr>
          <w:p>
            <w:r>
              <w:t>多亍忝`</w:t>
            </w:r>
          </w:p>
        </w:tc>
      </w:tr>
      <w:tr>
        <w:tc>
          <w:tcPr>
            <w:tcW w:type="dxa" w:w="4320"/>
          </w:tcPr>
          <w:p>
            <w:r>
              <w:t>08:42:29 - 08:42:29</w:t>
            </w:r>
          </w:p>
        </w:tc>
        <w:tc>
          <w:tcPr>
            <w:tcW w:type="dxa" w:w="4320"/>
          </w:tcPr>
          <w:p>
            <w:r>
              <w:t>戢遗逆苯求都#属兰缓宁。最避幽慧刳赆飑</w:t>
            </w:r>
          </w:p>
        </w:tc>
      </w:tr>
      <w:tr>
        <w:tc>
          <w:tcPr>
            <w:tcW w:type="dxa" w:w="4320"/>
          </w:tcPr>
          <w:p>
            <w:r>
              <w:t>08:42:29 - 08:42:30</w:t>
            </w:r>
          </w:p>
        </w:tc>
        <w:tc>
          <w:tcPr>
            <w:tcW w:type="dxa" w:w="4320"/>
          </w:tcPr>
          <w:p>
            <w:r>
              <w:t>畿逆逦尜粜都退属线予。避幽愚赆跑</w:t>
            </w:r>
          </w:p>
        </w:tc>
      </w:tr>
      <w:tr>
        <w:tc>
          <w:tcPr>
            <w:tcW w:type="dxa" w:w="4320"/>
          </w:tcPr>
          <w:p>
            <w:r>
              <w:t>08:42:30 - 08:42:30</w:t>
            </w:r>
          </w:p>
        </w:tc>
        <w:tc>
          <w:tcPr>
            <w:tcW w:type="dxa" w:w="4320"/>
          </w:tcPr>
          <w:p>
            <w:r>
              <w:t>噩逻逦杰莱都遽屑缕宁最避幽是劐赆跑</w:t>
            </w:r>
          </w:p>
        </w:tc>
      </w:tr>
      <w:tr>
        <w:tc>
          <w:tcPr>
            <w:tcW w:type="dxa" w:w="4320"/>
          </w:tcPr>
          <w:p>
            <w:r>
              <w:t>08:42:30 - 08:42:31</w:t>
            </w:r>
          </w:p>
        </w:tc>
        <w:tc>
          <w:tcPr>
            <w:tcW w:type="dxa" w:w="4320"/>
          </w:tcPr>
          <w:p>
            <w:r>
              <w:t>噩这逦尜粜都退屑兰缓予最避幽愚到处龅</w:t>
            </w:r>
          </w:p>
        </w:tc>
      </w:tr>
      <w:tr>
        <w:tc>
          <w:tcPr>
            <w:tcW w:type="dxa" w:w="4320"/>
          </w:tcPr>
          <w:p>
            <w:r>
              <w:t>08:42:31 - 08:42:31</w:t>
            </w:r>
          </w:p>
        </w:tc>
        <w:tc>
          <w:tcPr>
            <w:tcW w:type="dxa" w:w="4320"/>
          </w:tcPr>
          <w:p>
            <w:r>
              <w:t>姘杰莱都#唐与缓亍。最逅幽愚剩处跑</w:t>
            </w:r>
          </w:p>
        </w:tc>
      </w:tr>
      <w:tr>
        <w:tc>
          <w:tcPr>
            <w:tcW w:type="dxa" w:w="4320"/>
          </w:tcPr>
          <w:p>
            <w:r>
              <w:t>08:42:31 - 08:42:32</w:t>
            </w:r>
          </w:p>
        </w:tc>
        <w:tc>
          <w:tcPr>
            <w:tcW w:type="dxa" w:w="4320"/>
          </w:tcPr>
          <w:p>
            <w:r>
              <w:t>兼都退居缕予最避幽愚剩处跑</w:t>
            </w:r>
          </w:p>
        </w:tc>
      </w:tr>
      <w:tr>
        <w:tc>
          <w:tcPr>
            <w:tcW w:type="dxa" w:w="4320"/>
          </w:tcPr>
          <w:p>
            <w:r>
              <w:t>08:42:32 - 08:42:32</w:t>
            </w:r>
          </w:p>
        </w:tc>
        <w:tc>
          <w:tcPr>
            <w:tcW w:type="dxa" w:w="4320"/>
          </w:tcPr>
          <w:p>
            <w:r>
              <w:t>噩逶恐杰籴都退属宅予。最避幽韪汆赆飑</w:t>
            </w:r>
          </w:p>
        </w:tc>
      </w:tr>
      <w:tr>
        <w:tc>
          <w:tcPr>
            <w:tcW w:type="dxa" w:w="4320"/>
          </w:tcPr>
          <w:p>
            <w:r>
              <w:t>08:42:32 - 08:42:33</w:t>
            </w:r>
          </w:p>
        </w:tc>
        <w:tc>
          <w:tcPr>
            <w:tcW w:type="dxa" w:w="4320"/>
          </w:tcPr>
          <w:p>
            <w:r>
              <w:t>杰[都退蜃笋缨予最避幽4拚巫跑</w:t>
            </w:r>
          </w:p>
        </w:tc>
      </w:tr>
      <w:tr>
        <w:tc>
          <w:tcPr>
            <w:tcW w:type="dxa" w:w="4320"/>
          </w:tcPr>
          <w:p>
            <w:r>
              <w:t>08:42:33 - 08:42:33</w:t>
            </w:r>
          </w:p>
        </w:tc>
        <w:tc>
          <w:tcPr>
            <w:tcW w:type="dxa" w:w="4320"/>
          </w:tcPr>
          <w:p>
            <w:r>
              <w:t>最避幽匙到」飑</w:t>
            </w:r>
          </w:p>
        </w:tc>
      </w:tr>
      <w:tr>
        <w:tc>
          <w:tcPr>
            <w:tcW w:type="dxa" w:w="4320"/>
          </w:tcPr>
          <w:p>
            <w:r>
              <w:t>08:42:33 - 08:42:34</w:t>
            </w:r>
          </w:p>
        </w:tc>
        <w:tc>
          <w:tcPr>
            <w:tcW w:type="dxa" w:w="4320"/>
          </w:tcPr>
          <w:p>
            <w:r>
              <w:t>;赈邋客腿鄙那怂患语都绮打:了</w:t>
            </w:r>
          </w:p>
        </w:tc>
      </w:tr>
      <w:tr>
        <w:tc>
          <w:tcPr>
            <w:tcW w:type="dxa" w:w="4320"/>
          </w:tcPr>
          <w:p>
            <w:r>
              <w:t>08:42:34 - 08:42:34</w:t>
            </w:r>
          </w:p>
        </w:tc>
        <w:tc>
          <w:tcPr>
            <w:tcW w:type="dxa" w:w="4320"/>
          </w:tcPr>
          <w:p>
            <w:r>
              <w:t>鼋璐豳幽傀话都绮莉瘛亍历</w:t>
            </w:r>
          </w:p>
        </w:tc>
      </w:tr>
      <w:tr>
        <w:tc>
          <w:tcPr>
            <w:tcW w:type="dxa" w:w="4320"/>
          </w:tcPr>
          <w:p>
            <w:r>
              <w:t>08:42:34 - 08:42:35</w:t>
            </w:r>
          </w:p>
        </w:tc>
        <w:tc>
          <w:tcPr>
            <w:tcW w:type="dxa" w:w="4320"/>
          </w:tcPr>
          <w:p>
            <w:r>
              <w:t>.:)备鼬砖鄯打厮亍尻</w:t>
            </w:r>
          </w:p>
        </w:tc>
      </w:tr>
      <w:tr>
        <w:tc>
          <w:tcPr>
            <w:tcW w:type="dxa" w:w="4320"/>
          </w:tcPr>
          <w:p>
            <w:r>
              <w:t>08:42:35 - 08:42:35</w:t>
            </w:r>
          </w:p>
        </w:tc>
        <w:tc>
          <w:tcPr>
            <w:tcW w:type="dxa" w:w="4320"/>
          </w:tcPr>
          <w:p>
            <w:r>
              <w:t>{哌谠餐眼鄙那3舆诸都绮打瘛亍</w:t>
            </w:r>
          </w:p>
        </w:tc>
      </w:tr>
      <w:tr>
        <w:tc>
          <w:tcPr>
            <w:tcW w:type="dxa" w:w="4320"/>
          </w:tcPr>
          <w:p>
            <w:r>
              <w:t>08:42:35 - 08:42:36</w:t>
            </w:r>
          </w:p>
        </w:tc>
        <w:tc>
          <w:tcPr>
            <w:tcW w:type="dxa" w:w="4320"/>
          </w:tcPr>
          <w:p>
            <w:r>
              <w:t>愈〈谠睿眼#那逊宙诱鄱绮打厮亍</w:t>
            </w:r>
          </w:p>
        </w:tc>
      </w:tr>
      <w:tr>
        <w:tc>
          <w:tcPr>
            <w:tcW w:type="dxa" w:w="4320"/>
          </w:tcPr>
          <w:p>
            <w:r>
              <w:t>08:42:36 - 08:42:37</w:t>
            </w:r>
          </w:p>
        </w:tc>
        <w:tc>
          <w:tcPr>
            <w:tcW w:type="dxa" w:w="4320"/>
          </w:tcPr>
          <w:p>
            <w:r>
              <w:t>』+谠睿眼鄙那/鬼诲都/打瘛宁</w:t>
            </w:r>
          </w:p>
        </w:tc>
      </w:tr>
      <w:tr>
        <w:tc>
          <w:tcPr>
            <w:tcW w:type="dxa" w:w="4320"/>
          </w:tcPr>
          <w:p>
            <w:r>
              <w:t>08:42:37 - 08:42:38</w:t>
            </w:r>
          </w:p>
        </w:tc>
        <w:tc>
          <w:tcPr>
            <w:tcW w:type="dxa" w:w="4320"/>
          </w:tcPr>
          <w:p>
            <w:r>
              <w:t>是酶睿腼郗那边昏加鲢半个多月了</w:t>
            </w:r>
          </w:p>
        </w:tc>
      </w:tr>
      <w:tr>
        <w:tc>
          <w:tcPr>
            <w:tcW w:type="dxa" w:w="4320"/>
          </w:tcPr>
          <w:p>
            <w:r>
              <w:t>08:42:38 - 08:42:38</w:t>
            </w:r>
          </w:p>
        </w:tc>
        <w:tc>
          <w:tcPr>
            <w:tcW w:type="dxa" w:w="4320"/>
          </w:tcPr>
          <w:p>
            <w:r>
              <w:t>是的。客服酃那边色缪莲续加班半个多月了</w:t>
            </w:r>
          </w:p>
        </w:tc>
      </w:tr>
      <w:tr>
        <w:tc>
          <w:tcPr>
            <w:tcW w:type="dxa" w:w="4320"/>
          </w:tcPr>
          <w:p>
            <w:r>
              <w:t>08:42:38 - 08:42:39</w:t>
            </w:r>
          </w:p>
        </w:tc>
        <w:tc>
          <w:tcPr>
            <w:tcW w:type="dxa" w:w="4320"/>
          </w:tcPr>
          <w:p>
            <w:r>
              <w:t>是酶,餐脓部~边图裰;续加班半个多月孓</w:t>
            </w:r>
          </w:p>
        </w:tc>
      </w:tr>
      <w:tr>
        <w:tc>
          <w:tcPr>
            <w:tcW w:type="dxa" w:w="4320"/>
          </w:tcPr>
          <w:p>
            <w:r>
              <w:t>08:42:39 - 08:42:39</w:t>
            </w:r>
          </w:p>
        </w:tc>
        <w:tc>
          <w:tcPr>
            <w:tcW w:type="dxa" w:w="4320"/>
          </w:tcPr>
          <w:p>
            <w:r>
              <w:t>蹇「;睿脓部~边邑裰莲续加班半个多月了</w:t>
            </w:r>
          </w:p>
        </w:tc>
      </w:tr>
      <w:tr>
        <w:tc>
          <w:tcPr>
            <w:tcW w:type="dxa" w:w="4320"/>
          </w:tcPr>
          <w:p>
            <w:r>
              <w:t>08:42:39 - 08:42:40</w:t>
            </w:r>
          </w:p>
        </w:tc>
        <w:tc>
          <w:tcPr>
            <w:tcW w:type="dxa" w:w="4320"/>
          </w:tcPr>
          <w:p>
            <w:r>
              <w:t>是酶,眼郄鄹边色经连獒加班半个多月了</w:t>
            </w:r>
          </w:p>
        </w:tc>
      </w:tr>
      <w:tr>
        <w:tc>
          <w:tcPr>
            <w:tcW w:type="dxa" w:w="4320"/>
          </w:tcPr>
          <w:p>
            <w:r>
              <w:t>08:42:40 - 08:42:40</w:t>
            </w:r>
          </w:p>
        </w:tc>
        <w:tc>
          <w:tcPr>
            <w:tcW w:type="dxa" w:w="4320"/>
          </w:tcPr>
          <w:p>
            <w:r>
              <w:t>蹇酶{歆聊 @续加班半个多月了</w:t>
            </w:r>
          </w:p>
        </w:tc>
      </w:tr>
      <w:tr>
        <w:tc>
          <w:tcPr>
            <w:tcW w:type="dxa" w:w="4320"/>
          </w:tcPr>
          <w:p>
            <w:r>
              <w:t>08:42:40 - 08:42:41</w:t>
            </w:r>
          </w:p>
        </w:tc>
        <w:tc>
          <w:tcPr>
            <w:tcW w:type="dxa" w:w="4320"/>
          </w:tcPr>
          <w:p>
            <w:r>
              <w:t>餐眼郄鄹边"经莲续加班半个多月了</w:t>
            </w:r>
          </w:p>
        </w:tc>
      </w:tr>
      <w:tr>
        <w:tc>
          <w:tcPr>
            <w:tcW w:type="dxa" w:w="4320"/>
          </w:tcPr>
          <w:p>
            <w:r>
              <w:t>08:42:41 - 08:42:41</w:t>
            </w:r>
          </w:p>
        </w:tc>
        <w:tc>
          <w:tcPr>
            <w:tcW w:type="dxa" w:w="4320"/>
          </w:tcPr>
          <w:p>
            <w:r>
              <w:t>饕眼郄鄹边画经莲续加班半个多月了</w:t>
            </w:r>
          </w:p>
        </w:tc>
      </w:tr>
      <w:tr>
        <w:tc>
          <w:tcPr>
            <w:tcW w:type="dxa" w:w="4320"/>
          </w:tcPr>
          <w:p>
            <w:r>
              <w:t>08:42:41 - 08:42:42</w:t>
            </w:r>
          </w:p>
        </w:tc>
        <w:tc>
          <w:tcPr>
            <w:tcW w:type="dxa" w:w="4320"/>
          </w:tcPr>
          <w:p>
            <w:r>
              <w:t>嚣服部那边"终莲续加班半个多月了</w:t>
            </w:r>
          </w:p>
        </w:tc>
      </w:tr>
      <w:tr>
        <w:tc>
          <w:tcPr>
            <w:tcW w:type="dxa" w:w="4320"/>
          </w:tcPr>
          <w:p>
            <w:r>
              <w:t>08:42:42 - 08:42:42</w:t>
            </w:r>
          </w:p>
        </w:tc>
        <w:tc>
          <w:tcPr>
            <w:tcW w:type="dxa" w:w="4320"/>
          </w:tcPr>
          <w:p>
            <w:r>
              <w:t>长长乖酶咸员都派出去了</w:t>
            </w:r>
          </w:p>
        </w:tc>
      </w:tr>
      <w:tr>
        <w:tc>
          <w:tcPr>
            <w:tcW w:type="dxa" w:w="4320"/>
          </w:tcPr>
          <w:p>
            <w:r>
              <w:t>08:42:42 - 08:42:43</w:t>
            </w:r>
          </w:p>
        </w:tc>
        <w:tc>
          <w:tcPr>
            <w:tcW w:type="dxa" w:w="4320"/>
          </w:tcPr>
          <w:p>
            <w:r>
              <w:t>长长乖的咸员都派出去了</w:t>
            </w:r>
          </w:p>
        </w:tc>
      </w:tr>
      <w:tr>
        <w:tc>
          <w:tcPr>
            <w:tcW w:type="dxa" w:w="4320"/>
          </w:tcPr>
          <w:p>
            <w:r>
              <w:t>08:42:43 - 08:42:43</w:t>
            </w:r>
          </w:p>
        </w:tc>
        <w:tc>
          <w:tcPr>
            <w:tcW w:type="dxa" w:w="4320"/>
          </w:tcPr>
          <w:p>
            <w:r>
              <w:t>长长乖幽咸贸都派出去了</w:t>
            </w:r>
          </w:p>
        </w:tc>
      </w:tr>
      <w:tr>
        <w:tc>
          <w:tcPr>
            <w:tcW w:type="dxa" w:w="4320"/>
          </w:tcPr>
          <w:p>
            <w:r>
              <w:t>08:42:43 - 08:42:44</w:t>
            </w:r>
          </w:p>
        </w:tc>
        <w:tc>
          <w:tcPr>
            <w:tcW w:type="dxa" w:w="4320"/>
          </w:tcPr>
          <w:p>
            <w:r>
              <w:t>失长乖的减贸都派出去了</w:t>
            </w:r>
          </w:p>
        </w:tc>
      </w:tr>
      <w:tr>
        <w:tc>
          <w:tcPr>
            <w:tcW w:type="dxa" w:w="4320"/>
          </w:tcPr>
          <w:p>
            <w:r>
              <w:t>08:42:44 - 08:42:44</w:t>
            </w:r>
          </w:p>
        </w:tc>
        <w:tc>
          <w:tcPr>
            <w:tcW w:type="dxa" w:w="4320"/>
          </w:tcPr>
          <w:p>
            <w:r>
              <w:t>失长乖的戒贸都派出去了</w:t>
            </w:r>
          </w:p>
        </w:tc>
      </w:tr>
      <w:tr>
        <w:tc>
          <w:tcPr>
            <w:tcW w:type="dxa" w:w="4320"/>
          </w:tcPr>
          <w:p>
            <w:r>
              <w:t>08:42:44 - 08:42:45</w:t>
            </w:r>
          </w:p>
        </w:tc>
        <w:tc>
          <w:tcPr>
            <w:tcW w:type="dxa" w:w="4320"/>
          </w:tcPr>
          <w:p>
            <w:r>
              <w:t>邸会圊崩就剩下莪们三个了</w:t>
            </w:r>
          </w:p>
        </w:tc>
      </w:tr>
      <w:tr>
        <w:tc>
          <w:tcPr>
            <w:tcW w:type="dxa" w:w="4320"/>
          </w:tcPr>
          <w:p>
            <w:r>
              <w:t>08:42:45 - 08:42:45</w:t>
            </w:r>
          </w:p>
        </w:tc>
        <w:tc>
          <w:tcPr>
            <w:tcW w:type="dxa" w:w="4320"/>
          </w:tcPr>
          <w:p>
            <w:r>
              <w:t>邸会圜箭就剩下莪们三介了</w:t>
            </w:r>
          </w:p>
        </w:tc>
      </w:tr>
      <w:tr>
        <w:tc>
          <w:tcPr>
            <w:tcW w:type="dxa" w:w="4320"/>
          </w:tcPr>
          <w:p>
            <w:r>
              <w:t>08:42:45 - 08:42:46</w:t>
            </w:r>
          </w:p>
        </w:tc>
        <w:tc>
          <w:tcPr>
            <w:tcW w:type="dxa" w:w="4320"/>
          </w:tcPr>
          <w:p>
            <w:r>
              <w:t>邸会圜前就剩下莪们三个了</w:t>
            </w:r>
          </w:p>
        </w:tc>
      </w:tr>
      <w:tr>
        <w:tc>
          <w:tcPr>
            <w:tcW w:type="dxa" w:w="4320"/>
          </w:tcPr>
          <w:p>
            <w:r>
              <w:t>08:42:46 - 08:42:46</w:t>
            </w:r>
          </w:p>
        </w:tc>
        <w:tc>
          <w:tcPr>
            <w:tcW w:type="dxa" w:w="4320"/>
          </w:tcPr>
          <w:p>
            <w:r>
              <w:t>邸会圜箭就剩下莪们三个了</w:t>
            </w:r>
          </w:p>
        </w:tc>
      </w:tr>
      <w:tr>
        <w:tc>
          <w:tcPr>
            <w:tcW w:type="dxa" w:w="4320"/>
          </w:tcPr>
          <w:p>
            <w:r>
              <w:t>08:42:46 - 08:42:47</w:t>
            </w:r>
          </w:p>
        </w:tc>
        <w:tc>
          <w:tcPr>
            <w:tcW w:type="dxa" w:w="4320"/>
          </w:tcPr>
          <w:p>
            <w:r>
              <w:t>踯会圜前就剩下莪们三个了</w:t>
            </w:r>
          </w:p>
        </w:tc>
      </w:tr>
      <w:tr>
        <w:tc>
          <w:tcPr>
            <w:tcW w:type="dxa" w:w="4320"/>
          </w:tcPr>
          <w:p>
            <w:r>
              <w:t>08:42:47 - 08:42:47</w:t>
            </w:r>
          </w:p>
        </w:tc>
        <w:tc>
          <w:tcPr>
            <w:tcW w:type="dxa" w:w="4320"/>
          </w:tcPr>
          <w:p>
            <w:r>
              <w:t>凿疆那迎凿千惠在驻地</w:t>
            </w:r>
          </w:p>
        </w:tc>
      </w:tr>
      <w:tr>
        <w:tc>
          <w:tcPr>
            <w:tcW w:type="dxa" w:w="4320"/>
          </w:tcPr>
          <w:p>
            <w:r>
              <w:t>08:42:47 - 08:42:48</w:t>
            </w:r>
          </w:p>
        </w:tc>
        <w:tc>
          <w:tcPr>
            <w:tcW w:type="dxa" w:w="4320"/>
          </w:tcPr>
          <w:p>
            <w:r>
              <w:t>衢疆那 凿千惠在驻地</w:t>
            </w:r>
          </w:p>
        </w:tc>
      </w:tr>
      <w:tr>
        <w:tc>
          <w:tcPr>
            <w:tcW w:type="dxa" w:w="4320"/>
          </w:tcPr>
          <w:p>
            <w:r>
              <w:t>08:42:48 - 08:42:48</w:t>
            </w:r>
          </w:p>
        </w:tc>
        <w:tc>
          <w:tcPr>
            <w:tcW w:type="dxa" w:w="4320"/>
          </w:tcPr>
          <w:p>
            <w:r>
              <w:t>凿疆那迎凿千惠在驻地</w:t>
            </w:r>
          </w:p>
        </w:tc>
      </w:tr>
      <w:tr>
        <w:tc>
          <w:tcPr>
            <w:tcW w:type="dxa" w:w="4320"/>
          </w:tcPr>
          <w:p>
            <w:r>
              <w:t>08:42:48 - 08:42:49</w:t>
            </w:r>
          </w:p>
        </w:tc>
        <w:tc>
          <w:tcPr>
            <w:tcW w:type="dxa" w:w="4320"/>
          </w:tcPr>
          <w:p>
            <w:r>
              <w:t>凿疆那 凿千惠在驻地</w:t>
            </w:r>
          </w:p>
        </w:tc>
      </w:tr>
      <w:tr>
        <w:tc>
          <w:tcPr>
            <w:tcW w:type="dxa" w:w="4320"/>
          </w:tcPr>
          <w:p>
            <w:r>
              <w:t>08:42:49 - 08:42:49</w:t>
            </w:r>
          </w:p>
        </w:tc>
        <w:tc>
          <w:tcPr>
            <w:tcW w:type="dxa" w:w="4320"/>
          </w:tcPr>
          <w:p>
            <w:r>
              <w:t>.那谅孑就雀前庞买已经发信息过来求尉?</w:t>
            </w:r>
          </w:p>
        </w:tc>
      </w:tr>
      <w:tr>
        <w:tc>
          <w:tcPr>
            <w:tcW w:type="dxa" w:w="4320"/>
          </w:tcPr>
          <w:p>
            <w:r>
              <w:t>08:42:49 - 08:42:50</w:t>
            </w:r>
          </w:p>
        </w:tc>
        <w:tc>
          <w:tcPr>
            <w:tcW w:type="dxa" w:w="4320"/>
          </w:tcPr>
          <w:p>
            <w:r>
              <w:t>本城那殛濠孑就花前冗买已经发偌息过求@@宁</w:t>
            </w:r>
          </w:p>
        </w:tc>
      </w:tr>
      <w:tr>
        <w:tc>
          <w:tcPr>
            <w:tcW w:type="dxa" w:w="4320"/>
          </w:tcPr>
          <w:p>
            <w:r>
              <w:t>08:42:50 - 08:42:50</w:t>
            </w:r>
          </w:p>
        </w:tc>
        <w:tc>
          <w:tcPr>
            <w:tcW w:type="dxa" w:w="4320"/>
          </w:tcPr>
          <w:p>
            <w:r>
              <w:t>类 那趑~:就益崩几天己经发信息过来求瘌予</w:t>
            </w:r>
          </w:p>
        </w:tc>
      </w:tr>
      <w:tr>
        <w:tc>
          <w:tcPr>
            <w:tcW w:type="dxa" w:w="4320"/>
          </w:tcPr>
          <w:p>
            <w:r>
              <w:t>08:42:50 - 08:42:51</w:t>
            </w:r>
          </w:p>
        </w:tc>
        <w:tc>
          <w:tcPr>
            <w:tcW w:type="dxa" w:w="4320"/>
          </w:tcPr>
          <w:p>
            <w:r>
              <w:t>农-那迎~寻就益箭凡买己经发信息过来迂?予</w:t>
            </w:r>
          </w:p>
        </w:tc>
      </w:tr>
      <w:tr>
        <w:tc>
          <w:tcPr>
            <w:tcW w:type="dxa" w:w="4320"/>
          </w:tcPr>
          <w:p>
            <w:r>
              <w:t>08:42:51 - 08:42:51</w:t>
            </w:r>
          </w:p>
        </w:tc>
        <w:tc>
          <w:tcPr>
            <w:tcW w:type="dxa" w:w="4320"/>
          </w:tcPr>
          <w:p>
            <w:r>
              <w:t>尜.那边谅寻就籀前凡矢己经发信息过剩浆衢予</w:t>
            </w:r>
          </w:p>
        </w:tc>
      </w:tr>
      <w:tr>
        <w:tc>
          <w:tcPr>
            <w:tcW w:type="dxa" w:w="4320"/>
          </w:tcPr>
          <w:p>
            <w:r>
              <w:t>08:42:51 - 08:42:52</w:t>
            </w:r>
          </w:p>
        </w:tc>
        <w:tc>
          <w:tcPr>
            <w:tcW w:type="dxa" w:w="4320"/>
          </w:tcPr>
          <w:p>
            <w:r>
              <w:t>农一那迦濠孑就兹前冗夭已经发信息过*求瘌宁</w:t>
            </w:r>
          </w:p>
        </w:tc>
      </w:tr>
      <w:tr>
        <w:tc>
          <w:tcPr>
            <w:tcW w:type="dxa" w:w="4320"/>
          </w:tcPr>
          <w:p>
            <w:r>
              <w:t>08:42:52 - 08:42:52</w:t>
            </w:r>
          </w:p>
        </w:tc>
        <w:tc>
          <w:tcPr>
            <w:tcW w:type="dxa" w:w="4320"/>
          </w:tcPr>
          <w:p>
            <w:r>
              <w:t>尜 那迦~乎就籀箭凡夭已经发信息过染乖`宁</w:t>
            </w:r>
          </w:p>
        </w:tc>
      </w:tr>
      <w:tr>
        <w:tc>
          <w:tcPr>
            <w:tcW w:type="dxa" w:w="4320"/>
          </w:tcPr>
          <w:p>
            <w:r>
              <w:t>08:42:52 - 08:42:53</w:t>
            </w:r>
          </w:p>
        </w:tc>
        <w:tc>
          <w:tcPr>
            <w:tcW w:type="dxa" w:w="4320"/>
          </w:tcPr>
          <w:p>
            <w:r>
              <w:t>尜一那边~孑嶷汩箭凡天已经发僖息过[乖圈宁</w:t>
            </w:r>
          </w:p>
        </w:tc>
      </w:tr>
      <w:tr>
        <w:tc>
          <w:tcPr>
            <w:tcW w:type="dxa" w:w="4320"/>
          </w:tcPr>
          <w:p>
            <w:r>
              <w:t>08:42:53 - 08:42:53</w:t>
            </w:r>
          </w:p>
        </w:tc>
        <w:tc>
          <w:tcPr>
            <w:tcW w:type="dxa" w:w="4320"/>
          </w:tcPr>
          <w:p>
            <w:r>
              <w:t>.那边谅亲就=前冗天己经发信息过亵焱?了</w:t>
            </w:r>
          </w:p>
        </w:tc>
      </w:tr>
      <w:tr>
        <w:tc>
          <w:tcPr>
            <w:tcW w:type="dxa" w:w="4320"/>
          </w:tcPr>
          <w:p>
            <w:r>
              <w:t>08:42:53 - 08:42:54</w:t>
            </w:r>
          </w:p>
        </w:tc>
        <w:tc>
          <w:tcPr>
            <w:tcW w:type="dxa" w:w="4320"/>
          </w:tcPr>
          <w:p>
            <w:r>
              <w:t>靖求莪们派人增援</w:t>
            </w:r>
          </w:p>
        </w:tc>
      </w:tr>
      <w:tr>
        <w:tc>
          <w:tcPr>
            <w:tcW w:type="dxa" w:w="4320"/>
          </w:tcPr>
          <w:p>
            <w:r>
              <w:t>08:42:54 - 08:42:54</w:t>
            </w:r>
          </w:p>
        </w:tc>
        <w:tc>
          <w:tcPr>
            <w:tcW w:type="dxa" w:w="4320"/>
          </w:tcPr>
          <w:p>
            <w:r>
              <w:t>谲求莪们派人增援</w:t>
            </w:r>
          </w:p>
        </w:tc>
      </w:tr>
      <w:tr>
        <w:tc>
          <w:tcPr>
            <w:tcW w:type="dxa" w:w="4320"/>
          </w:tcPr>
          <w:p>
            <w:r>
              <w:t>08:42:54 - 08:42:55</w:t>
            </w:r>
          </w:p>
        </w:tc>
        <w:tc>
          <w:tcPr>
            <w:tcW w:type="dxa" w:w="4320"/>
          </w:tcPr>
          <w:p>
            <w:r>
              <w:t>谲求莪们派人增援</w:t>
            </w:r>
          </w:p>
        </w:tc>
      </w:tr>
      <w:tr>
        <w:tc>
          <w:tcPr>
            <w:tcW w:type="dxa" w:w="4320"/>
          </w:tcPr>
          <w:p>
            <w:r>
              <w:t>08:42:55 - 08:42:55</w:t>
            </w:r>
          </w:p>
        </w:tc>
        <w:tc>
          <w:tcPr>
            <w:tcW w:type="dxa" w:w="4320"/>
          </w:tcPr>
          <w:p>
            <w:r>
              <w:t>靖求莪们派人增援</w:t>
            </w:r>
          </w:p>
        </w:tc>
      </w:tr>
      <w:tr>
        <w:tc>
          <w:tcPr>
            <w:tcW w:type="dxa" w:w="4320"/>
          </w:tcPr>
          <w:p>
            <w:r>
              <w:t>08:42:57 - 08:42:58</w:t>
            </w:r>
          </w:p>
        </w:tc>
        <w:tc>
          <w:tcPr>
            <w:tcW w:type="dxa" w:w="4320"/>
          </w:tcPr>
          <w:p>
            <w:r>
              <w:t>趑个霰知邋。酶且本城那边的驻守成员有发浆潲息</w:t>
            </w:r>
          </w:p>
        </w:tc>
      </w:tr>
      <w:tr>
        <w:tc>
          <w:tcPr>
            <w:tcW w:type="dxa" w:w="4320"/>
          </w:tcPr>
          <w:p>
            <w:r>
              <w:t>08:42:58 - 08:42:59</w:t>
            </w:r>
          </w:p>
        </w:tc>
        <w:tc>
          <w:tcPr>
            <w:tcW w:type="dxa" w:w="4320"/>
          </w:tcPr>
          <w:p>
            <w:r>
              <w:t>趑个噩知邋。酶且本城那边的驻守成员有发檠潲息商少</w:t>
            </w:r>
          </w:p>
        </w:tc>
      </w:tr>
      <w:tr>
        <w:tc>
          <w:tcPr>
            <w:tcW w:type="dxa" w:w="4320"/>
          </w:tcPr>
          <w:p>
            <w:r>
              <w:t>08:42:59 - 08:43:00</w:t>
            </w:r>
          </w:p>
        </w:tc>
        <w:tc>
          <w:tcPr>
            <w:tcW w:type="dxa" w:w="4320"/>
          </w:tcPr>
          <w:p>
            <w:r>
              <w:t>趑介『铷逍;丽且本城那边的驻守成员肴发1猸息</w:t>
            </w:r>
          </w:p>
        </w:tc>
      </w:tr>
      <w:tr>
        <w:tc>
          <w:tcPr>
            <w:tcW w:type="dxa" w:w="4320"/>
          </w:tcPr>
          <w:p>
            <w:r>
              <w:t>08:43:00 - 08:43:01</w:t>
            </w:r>
          </w:p>
        </w:tc>
        <w:tc>
          <w:tcPr>
            <w:tcW w:type="dxa" w:w="4320"/>
          </w:tcPr>
          <w:p>
            <w:r>
              <w:t>趑介勉逍;丽且本城那边的驻守成员肴发黎猸息</w:t>
            </w:r>
          </w:p>
        </w:tc>
      </w:tr>
      <w:tr>
        <w:tc>
          <w:tcPr>
            <w:tcW w:type="dxa" w:w="4320"/>
          </w:tcPr>
          <w:p>
            <w:r>
              <w:t>08:43:01 - 08:43:02</w:t>
            </w:r>
          </w:p>
        </w:tc>
        <w:tc>
          <w:tcPr>
            <w:tcW w:type="dxa" w:w="4320"/>
          </w:tcPr>
          <w:p>
            <w:r>
              <w:t>谗是杰璇那边疑似出现了伪神的能量</w:t>
            </w:r>
          </w:p>
        </w:tc>
      </w:tr>
      <w:tr>
        <w:tc>
          <w:tcPr>
            <w:tcW w:type="dxa" w:w="4320"/>
          </w:tcPr>
          <w:p>
            <w:r>
              <w:t>08:43:02 - 08:43:03</w:t>
            </w:r>
          </w:p>
        </w:tc>
        <w:tc>
          <w:tcPr>
            <w:tcW w:type="dxa" w:w="4320"/>
          </w:tcPr>
          <w:p>
            <w:r>
              <w:t>谠是杰镞那边疑似出现了伪神的能量</w:t>
            </w:r>
          </w:p>
        </w:tc>
      </w:tr>
      <w:tr>
        <w:tc>
          <w:tcPr>
            <w:tcW w:type="dxa" w:w="4320"/>
          </w:tcPr>
          <w:p>
            <w:r>
              <w:t>08:43:03 - 08:43:04</w:t>
            </w:r>
          </w:p>
        </w:tc>
        <w:tc>
          <w:tcPr>
            <w:tcW w:type="dxa" w:w="4320"/>
          </w:tcPr>
          <w:p>
            <w:r>
              <w:t>谠是杰猕那边疑似出现了伪神的能量^买鱼)</w:t>
            </w:r>
          </w:p>
        </w:tc>
      </w:tr>
      <w:tr>
        <w:tc>
          <w:tcPr>
            <w:tcW w:type="dxa" w:w="4320"/>
          </w:tcPr>
          <w:p>
            <w:r>
              <w:t>08:43:04 - 08:43:04</w:t>
            </w:r>
          </w:p>
        </w:tc>
        <w:tc>
          <w:tcPr>
            <w:tcW w:type="dxa" w:w="4320"/>
          </w:tcPr>
          <w:p>
            <w:r>
              <w:t>谗是杰猕那边疑似出现了伪神的能量</w:t>
            </w:r>
          </w:p>
        </w:tc>
      </w:tr>
      <w:tr>
        <w:tc>
          <w:tcPr>
            <w:tcW w:type="dxa" w:w="4320"/>
          </w:tcPr>
          <w:p>
            <w:r>
              <w:t>08:43:04 - 08:43:05</w:t>
            </w:r>
          </w:p>
        </w:tc>
        <w:tc>
          <w:tcPr>
            <w:tcW w:type="dxa" w:w="4320"/>
          </w:tcPr>
          <w:p>
            <w:r>
              <w:t>偃是目前不确定具体信息#殛</w:t>
            </w:r>
          </w:p>
        </w:tc>
      </w:tr>
      <w:tr>
        <w:tc>
          <w:tcPr>
            <w:tcW w:type="dxa" w:w="4320"/>
          </w:tcPr>
          <w:p>
            <w:r>
              <w:t>08:43:05 - 08:43:05</w:t>
            </w:r>
          </w:p>
        </w:tc>
        <w:tc>
          <w:tcPr>
            <w:tcW w:type="dxa" w:w="4320"/>
          </w:tcPr>
          <w:p>
            <w:r>
              <w:t>偃是目前不确定具体信息'鱼殛</w:t>
            </w:r>
          </w:p>
        </w:tc>
      </w:tr>
      <w:tr>
        <w:tc>
          <w:tcPr>
            <w:tcW w:type="dxa" w:w="4320"/>
          </w:tcPr>
          <w:p>
            <w:r>
              <w:t>08:43:05 - 08:43:06</w:t>
            </w:r>
          </w:p>
        </w:tc>
        <w:tc>
          <w:tcPr>
            <w:tcW w:type="dxa" w:w="4320"/>
          </w:tcPr>
          <w:p>
            <w:r>
              <w:t>偃是目前不确定具体信息~鱼殛</w:t>
            </w:r>
          </w:p>
        </w:tc>
      </w:tr>
      <w:tr>
        <w:tc>
          <w:tcPr>
            <w:tcW w:type="dxa" w:w="4320"/>
          </w:tcPr>
          <w:p>
            <w:r>
              <w:t>08:43:06 - 08:43:06</w:t>
            </w:r>
          </w:p>
        </w:tc>
        <w:tc>
          <w:tcPr>
            <w:tcW w:type="dxa" w:w="4320"/>
          </w:tcPr>
          <w:p>
            <w:r>
              <w:t>偃是目前不确定具体信息鱼殛</w:t>
            </w:r>
          </w:p>
        </w:tc>
      </w:tr>
      <w:tr>
        <w:tc>
          <w:tcPr>
            <w:tcW w:type="dxa" w:w="4320"/>
          </w:tcPr>
          <w:p>
            <w:r>
              <w:t>08:43:06 - 08:43:07</w:t>
            </w:r>
          </w:p>
        </w:tc>
        <w:tc>
          <w:tcPr>
            <w:tcW w:type="dxa" w:w="4320"/>
          </w:tcPr>
          <w:p>
            <w:r>
              <w:t>偃是目前不确定具体信息涸强</w:t>
            </w:r>
          </w:p>
        </w:tc>
      </w:tr>
      <w:tr>
        <w:tc>
          <w:tcPr>
            <w:tcW w:type="dxa" w:w="4320"/>
          </w:tcPr>
          <w:p>
            <w:r>
              <w:t>08:43:08 - 08:43:08</w:t>
            </w:r>
          </w:p>
        </w:tc>
        <w:tc>
          <w:tcPr>
            <w:tcW w:type="dxa" w:w="4320"/>
          </w:tcPr>
          <w:p>
            <w:r>
              <w:t>赢邋窳冢姆那边都窕婚求&amp;守吗"强</w:t>
            </w:r>
          </w:p>
        </w:tc>
      </w:tr>
      <w:tr>
        <w:tc>
          <w:tcPr>
            <w:tcW w:type="dxa" w:w="4320"/>
          </w:tcPr>
          <w:p>
            <w:r>
              <w:t>08:43:08 - 08:43:09</w:t>
            </w:r>
          </w:p>
        </w:tc>
        <w:tc>
          <w:tcPr>
            <w:tcW w:type="dxa" w:w="4320"/>
          </w:tcPr>
          <w:p>
            <w:r>
              <w:t>魃;~乎姆那迎都乖婚1援守[!</w:t>
            </w:r>
          </w:p>
        </w:tc>
      </w:tr>
      <w:tr>
        <w:tc>
          <w:tcPr>
            <w:tcW w:type="dxa" w:w="4320"/>
          </w:tcPr>
          <w:p>
            <w:r>
              <w:t>08:43:09 - 08:43:09</w:t>
            </w:r>
          </w:p>
        </w:tc>
        <w:tc>
          <w:tcPr>
            <w:tcW w:type="dxa" w:w="4320"/>
          </w:tcPr>
          <w:p>
            <w:r>
              <w:t>窳邋~守姆那边都乖婚求摆守吗</w:t>
            </w:r>
          </w:p>
        </w:tc>
      </w:tr>
      <w:tr>
        <w:tc>
          <w:tcPr>
            <w:tcW w:type="dxa" w:w="4320"/>
          </w:tcPr>
          <w:p>
            <w:r>
              <w:t>08:43:09 - 08:43:10</w:t>
            </w:r>
          </w:p>
        </w:tc>
        <w:tc>
          <w:tcPr>
            <w:tcW w:type="dxa" w:w="4320"/>
          </w:tcPr>
          <w:p>
            <w:r>
              <w:t>赢邋&amp;守姆那边都拜婚求'罕醒!</w:t>
            </w:r>
          </w:p>
        </w:tc>
      </w:tr>
      <w:tr>
        <w:tc>
          <w:tcPr>
            <w:tcW w:type="dxa" w:w="4320"/>
          </w:tcPr>
          <w:p>
            <w:r>
              <w:t>08:43:10 - 08:43:10</w:t>
            </w:r>
          </w:p>
        </w:tc>
        <w:tc>
          <w:tcPr>
            <w:tcW w:type="dxa" w:w="4320"/>
          </w:tcPr>
          <w:p>
            <w:r>
              <w:t>窳邋窳昂卿那边都拜婚求摆宅吗"</w:t>
            </w:r>
          </w:p>
        </w:tc>
      </w:tr>
      <w:tr>
        <w:tc>
          <w:tcPr>
            <w:tcW w:type="dxa" w:w="4320"/>
          </w:tcPr>
          <w:p>
            <w:r>
              <w:t>08:43:10 - 08:43:11</w:t>
            </w:r>
          </w:p>
        </w:tc>
        <w:tc>
          <w:tcPr>
            <w:tcW w:type="dxa" w:w="4320"/>
          </w:tcPr>
          <w:p>
            <w:r>
              <w:t>6『迢有伪獭氯#檠</w:t>
            </w:r>
          </w:p>
        </w:tc>
      </w:tr>
      <w:tr>
        <w:tc>
          <w:tcPr>
            <w:tcW w:type="dxa" w:w="4320"/>
          </w:tcPr>
          <w:p>
            <w:r>
              <w:t>08:43:11 - 08:43:11</w:t>
            </w:r>
          </w:p>
        </w:tc>
        <w:tc>
          <w:tcPr>
            <w:tcW w:type="dxa" w:w="4320"/>
          </w:tcPr>
          <w:p>
            <w:r>
              <w:t>面圆透肴伪神参9遥檠</w:t>
            </w:r>
          </w:p>
        </w:tc>
      </w:tr>
      <w:tr>
        <w:tc>
          <w:tcPr>
            <w:tcW w:type="dxa" w:w="4320"/>
          </w:tcPr>
          <w:p>
            <w:r>
              <w:t>08:43:11 - 08:43:12</w:t>
            </w:r>
          </w:p>
        </w:tc>
        <w:tc>
          <w:tcPr>
            <w:tcW w:type="dxa" w:w="4320"/>
          </w:tcPr>
          <w:p>
            <w:r>
              <w:t>6圆逑肴 禅参身遥檠</w:t>
            </w:r>
          </w:p>
        </w:tc>
      </w:tr>
      <w:tr>
        <w:tc>
          <w:tcPr>
            <w:tcW w:type="dxa" w:w="4320"/>
          </w:tcPr>
          <w:p>
            <w:r>
              <w:t>08:43:12 - 08:43:12</w:t>
            </w:r>
          </w:p>
        </w:tc>
        <w:tc>
          <w:tcPr>
            <w:tcW w:type="dxa" w:w="4320"/>
          </w:tcPr>
          <w:p>
            <w:r>
              <w:t>画圊逦葡伪神参~#}</w:t>
            </w:r>
          </w:p>
        </w:tc>
      </w:tr>
      <w:tr>
        <w:tc>
          <w:tcPr>
            <w:tcW w:type="dxa" w:w="4320"/>
          </w:tcPr>
          <w:p>
            <w:r>
              <w:t>08:43:12 - 08:43:13</w:t>
            </w:r>
          </w:p>
        </w:tc>
        <w:tc>
          <w:tcPr>
            <w:tcW w:type="dxa" w:w="4320"/>
          </w:tcPr>
          <w:p>
            <w:r>
              <w:t>鄹塾.葡踱鸦教圃 胤}</w:t>
            </w:r>
          </w:p>
        </w:tc>
      </w:tr>
      <w:tr>
        <w:tc>
          <w:tcPr>
            <w:tcW w:type="dxa" w:w="4320"/>
          </w:tcPr>
          <w:p>
            <w:r>
              <w:t>08:43:13 - 08:43:13</w:t>
            </w:r>
          </w:p>
        </w:tc>
        <w:tc>
          <w:tcPr>
            <w:tcW w:type="dxa" w:w="4320"/>
          </w:tcPr>
          <w:p>
            <w:r>
              <w:t>}飕鸦数圃}熏宁</w:t>
            </w:r>
          </w:p>
        </w:tc>
      </w:tr>
      <w:tr>
        <w:tc>
          <w:tcPr>
            <w:tcW w:type="dxa" w:w="4320"/>
          </w:tcPr>
          <w:p>
            <w:r>
              <w:t>08:43:13 - 08:43:14</w:t>
            </w:r>
          </w:p>
        </w:tc>
        <w:tc>
          <w:tcPr>
            <w:tcW w:type="dxa" w:w="4320"/>
          </w:tcPr>
          <w:p>
            <w:r>
              <w:t>叉葡渡鹅教圆酶戴漪</w:t>
            </w:r>
          </w:p>
        </w:tc>
      </w:tr>
      <w:tr>
        <w:tc>
          <w:tcPr>
            <w:tcW w:type="dxa" w:w="4320"/>
          </w:tcPr>
          <w:p>
            <w:r>
              <w:t>08:43:14 - 08:43:14</w:t>
            </w:r>
          </w:p>
        </w:tc>
        <w:tc>
          <w:tcPr>
            <w:tcW w:type="dxa" w:w="4320"/>
          </w:tcPr>
          <w:p>
            <w:r>
              <w:t>那看檠叉葡〈鹅教囤幽熏|?</w:t>
            </w:r>
          </w:p>
        </w:tc>
      </w:tr>
      <w:tr>
        <w:tc>
          <w:tcPr>
            <w:tcW w:type="dxa" w:w="4320"/>
          </w:tcPr>
          <w:p>
            <w:r>
              <w:t>08:43:14 - 08:43:15</w:t>
            </w:r>
          </w:p>
        </w:tc>
        <w:tc>
          <w:tcPr>
            <w:tcW w:type="dxa" w:w="4320"/>
          </w:tcPr>
          <w:p>
            <w:r>
              <w:t xml:space="preserve"> 浆忍荷躞鹅教囤的戴 "</w:t>
            </w:r>
          </w:p>
        </w:tc>
      </w:tr>
      <w:tr>
        <w:tc>
          <w:tcPr>
            <w:tcW w:type="dxa" w:w="4320"/>
          </w:tcPr>
          <w:p>
            <w:r>
              <w:t>08:43:15 - 08:43:15</w:t>
            </w:r>
          </w:p>
        </w:tc>
        <w:tc>
          <w:tcPr>
            <w:tcW w:type="dxa" w:w="4320"/>
          </w:tcPr>
          <w:p>
            <w:r>
              <w:t>噩患4耶边增援良录姆</w:t>
            </w:r>
          </w:p>
        </w:tc>
      </w:tr>
      <w:tr>
        <w:tc>
          <w:tcPr>
            <w:tcW w:type="dxa" w:w="4320"/>
          </w:tcPr>
          <w:p>
            <w:r>
              <w:t>08:43:15 - 08:43:16</w:t>
            </w:r>
          </w:p>
        </w:tc>
        <w:tc>
          <w:tcPr>
            <w:tcW w:type="dxa" w:w="4320"/>
          </w:tcPr>
          <w:p>
            <w:r>
              <w:t>逃噩盎:[那边瑭援晨军姆</w:t>
            </w:r>
          </w:p>
        </w:tc>
      </w:tr>
      <w:tr>
        <w:tc>
          <w:tcPr>
            <w:tcW w:type="dxa" w:w="4320"/>
          </w:tcPr>
          <w:p>
            <w:r>
              <w:t>08:43:16 - 08:43:16</w:t>
            </w:r>
          </w:p>
        </w:tc>
        <w:tc>
          <w:tcPr>
            <w:tcW w:type="dxa" w:w="4320"/>
          </w:tcPr>
          <w:p>
            <w:r>
              <w:t>兆鸯盎:耶边增援浪宗殂</w:t>
            </w:r>
          </w:p>
        </w:tc>
      </w:tr>
      <w:tr>
        <w:tc>
          <w:tcPr>
            <w:tcW w:type="dxa" w:w="4320"/>
          </w:tcPr>
          <w:p>
            <w:r>
              <w:t>08:43:16 - 08:43:17</w:t>
            </w:r>
          </w:p>
        </w:tc>
        <w:tc>
          <w:tcPr>
            <w:tcW w:type="dxa" w:w="4320"/>
          </w:tcPr>
          <w:p>
            <w:r>
              <w:t>会埝;逃诚惑6《_逦增援良守姆</w:t>
            </w:r>
          </w:p>
        </w:tc>
      </w:tr>
      <w:tr>
        <w:tc>
          <w:tcPr>
            <w:tcW w:type="dxa" w:w="4320"/>
          </w:tcPr>
          <w:p>
            <w:r>
              <w:t>08:43:17 - 08:43:17</w:t>
            </w:r>
          </w:p>
        </w:tc>
        <w:tc>
          <w:tcPr>
            <w:tcW w:type="dxa" w:w="4320"/>
          </w:tcPr>
          <w:p>
            <w:r>
              <w:t>逃畿恶6"那逦增援良孑殂</w:t>
            </w:r>
          </w:p>
        </w:tc>
      </w:tr>
      <w:tr>
        <w:tc>
          <w:tcPr>
            <w:tcW w:type="dxa" w:w="4320"/>
          </w:tcPr>
          <w:p>
            <w:r>
              <w:t>08:43:17 - 08:43:18</w:t>
            </w:r>
          </w:p>
        </w:tc>
        <w:tc>
          <w:tcPr>
            <w:tcW w:type="dxa" w:w="4320"/>
          </w:tcPr>
          <w:p>
            <w:r>
              <w:t>埝逃恶恶盎8那增援良冢魑</w:t>
            </w:r>
          </w:p>
        </w:tc>
      </w:tr>
      <w:tr>
        <w:tc>
          <w:tcPr>
            <w:tcW w:type="dxa" w:w="4320"/>
          </w:tcPr>
          <w:p>
            <w:r>
              <w:t>08:43:19 - 08:43:19</w:t>
            </w:r>
          </w:p>
        </w:tc>
        <w:tc>
          <w:tcPr>
            <w:tcW w:type="dxa" w:w="4320"/>
          </w:tcPr>
          <w:p>
            <w:r>
              <w:t>不,暂附不行</w:t>
            </w:r>
          </w:p>
        </w:tc>
      </w:tr>
      <w:tr>
        <w:tc>
          <w:tcPr>
            <w:tcW w:type="dxa" w:w="4320"/>
          </w:tcPr>
          <w:p>
            <w:r>
              <w:t>08:43:19 - 08:43:20</w:t>
            </w:r>
          </w:p>
        </w:tc>
        <w:tc>
          <w:tcPr>
            <w:tcW w:type="dxa" w:w="4320"/>
          </w:tcPr>
          <w:p>
            <w:r>
              <w:t>不,暂肘不行</w:t>
            </w:r>
          </w:p>
        </w:tc>
      </w:tr>
      <w:tr>
        <w:tc>
          <w:tcPr>
            <w:tcW w:type="dxa" w:w="4320"/>
          </w:tcPr>
          <w:p>
            <w:r>
              <w:t>08:43:20 - 08:43:20</w:t>
            </w:r>
          </w:p>
        </w:tc>
        <w:tc>
          <w:tcPr>
            <w:tcW w:type="dxa" w:w="4320"/>
          </w:tcPr>
          <w:p>
            <w:r>
              <w:t>不,暂时不行</w:t>
            </w:r>
          </w:p>
        </w:tc>
      </w:tr>
      <w:tr>
        <w:tc>
          <w:tcPr>
            <w:tcW w:type="dxa" w:w="4320"/>
          </w:tcPr>
          <w:p>
            <w:r>
              <w:t>08:43:20 - 08:43:21</w:t>
            </w:r>
          </w:p>
        </w:tc>
        <w:tc>
          <w:tcPr>
            <w:tcW w:type="dxa" w:w="4320"/>
          </w:tcPr>
          <w:p>
            <w:r>
              <w:t>汩网鹉鄹边有个酒店据说出现了怨灵</w:t>
            </w:r>
          </w:p>
        </w:tc>
      </w:tr>
      <w:tr>
        <w:tc>
          <w:tcPr>
            <w:tcW w:type="dxa" w:w="4320"/>
          </w:tcPr>
          <w:p>
            <w:r>
              <w:t>08:43:21 - 08:43:22</w:t>
            </w:r>
          </w:p>
        </w:tc>
        <w:tc>
          <w:tcPr>
            <w:tcW w:type="dxa" w:w="4320"/>
          </w:tcPr>
          <w:p>
            <w:r>
              <w:t>汩网萌鄹边有个酒店据说出现了怨灵</w:t>
            </w:r>
          </w:p>
        </w:tc>
      </w:tr>
      <w:tr>
        <w:tc>
          <w:tcPr>
            <w:tcW w:type="dxa" w:w="4320"/>
          </w:tcPr>
          <w:p>
            <w:r>
              <w:t>08:43:22 - 08:43:23</w:t>
            </w:r>
          </w:p>
        </w:tc>
        <w:tc>
          <w:tcPr>
            <w:tcW w:type="dxa" w:w="4320"/>
          </w:tcPr>
          <w:p>
            <w:r>
              <w:t>汩[嘀鄹边有个酒店据说出现了怨灵^</w:t>
            </w:r>
          </w:p>
        </w:tc>
      </w:tr>
      <w:tr>
        <w:tc>
          <w:tcPr>
            <w:tcW w:type="dxa" w:w="4320"/>
          </w:tcPr>
          <w:p>
            <w:r>
              <w:t>08:43:23 - 08:43:24</w:t>
            </w:r>
          </w:p>
        </w:tc>
        <w:tc>
          <w:tcPr>
            <w:tcW w:type="dxa" w:w="4320"/>
          </w:tcPr>
          <w:p>
            <w:r>
              <w:t>有一批人逃出来了</w:t>
            </w:r>
          </w:p>
        </w:tc>
      </w:tr>
      <w:tr>
        <w:tc>
          <w:tcPr>
            <w:tcW w:type="dxa" w:w="4320"/>
          </w:tcPr>
          <w:p>
            <w:r>
              <w:t>08:43:24 - 08:43:25</w:t>
            </w:r>
          </w:p>
        </w:tc>
        <w:tc>
          <w:tcPr>
            <w:tcW w:type="dxa" w:w="4320"/>
          </w:tcPr>
          <w:p>
            <w:r>
              <w:t>有一批人逃出来了</w:t>
            </w:r>
          </w:p>
        </w:tc>
      </w:tr>
      <w:tr>
        <w:tc>
          <w:tcPr>
            <w:tcW w:type="dxa" w:w="4320"/>
          </w:tcPr>
          <w:p>
            <w:r>
              <w:t>08:43:25 - 08:43:26</w:t>
            </w:r>
          </w:p>
        </w:tc>
        <w:tc>
          <w:tcPr>
            <w:tcW w:type="dxa" w:w="4320"/>
          </w:tcPr>
          <w:p>
            <w:r>
              <w:t>撰嘞{撂孙的退伍罕人,向我们汇抿宁</w:t>
            </w:r>
          </w:p>
        </w:tc>
      </w:tr>
      <w:tr>
        <w:tc>
          <w:tcPr>
            <w:tcW w:type="dxa" w:w="4320"/>
          </w:tcPr>
          <w:p>
            <w:r>
              <w:t>08:43:26 - 08:43:27</w:t>
            </w:r>
          </w:p>
        </w:tc>
        <w:tc>
          <w:tcPr>
            <w:tcW w:type="dxa" w:w="4320"/>
          </w:tcPr>
          <w:p>
            <w:r>
              <w:t>赛啼葡-~介姓孙的退伍军人,向我们汇掘亍</w:t>
            </w:r>
          </w:p>
        </w:tc>
      </w:tr>
      <w:tr>
        <w:tc>
          <w:tcPr>
            <w:tcW w:type="dxa" w:w="4320"/>
          </w:tcPr>
          <w:p>
            <w:r>
              <w:t>08:43:27 - 08:43:28</w:t>
            </w:r>
          </w:p>
        </w:tc>
        <w:tc>
          <w:tcPr>
            <w:tcW w:type="dxa" w:w="4320"/>
          </w:tcPr>
          <w:p>
            <w:r>
              <w:t>簿啼葡~孙的退伍军人,向我们沁掘予</w:t>
            </w:r>
          </w:p>
        </w:tc>
      </w:tr>
      <w:tr>
        <w:tc>
          <w:tcPr>
            <w:tcW w:type="dxa" w:w="4320"/>
          </w:tcPr>
          <w:p>
            <w:r>
              <w:t>08:43:28 - 08:43:28</w:t>
            </w:r>
          </w:p>
        </w:tc>
        <w:tc>
          <w:tcPr>
            <w:tcW w:type="dxa" w:w="4320"/>
          </w:tcPr>
          <w:p>
            <w:r>
              <w:t>篡诤葡-~介姓孙的退伍军人,问我们汇掘予</w:t>
            </w:r>
          </w:p>
        </w:tc>
      </w:tr>
      <w:tr>
        <w:tc>
          <w:tcPr>
            <w:tcW w:type="dxa" w:w="4320"/>
          </w:tcPr>
          <w:p>
            <w:r>
              <w:t>08:43:28 - 08:43:29</w:t>
            </w:r>
          </w:p>
        </w:tc>
        <w:tc>
          <w:tcPr>
            <w:tcW w:type="dxa" w:w="4320"/>
          </w:tcPr>
          <w:p>
            <w:r>
              <w:t>僦艴愆煦(念尘一起去解决那个酒店的闸题</w:t>
            </w:r>
          </w:p>
        </w:tc>
      </w:tr>
      <w:tr>
        <w:tc>
          <w:tcPr>
            <w:tcW w:type="dxa" w:w="4320"/>
          </w:tcPr>
          <w:p>
            <w:r>
              <w:t>08:43:29 - 08:43:30</w:t>
            </w:r>
          </w:p>
        </w:tc>
        <w:tc>
          <w:tcPr>
            <w:tcW w:type="dxa" w:w="4320"/>
          </w:tcPr>
          <w:p>
            <w:r>
              <w:t xml:space="preserve"> 箢篌剩擎念尘一去解决那个酒店的阃题</w:t>
            </w:r>
          </w:p>
        </w:tc>
      </w:tr>
      <w:tr>
        <w:tc>
          <w:tcPr>
            <w:tcW w:type="dxa" w:w="4320"/>
          </w:tcPr>
          <w:p>
            <w:r>
              <w:t>08:43:30 - 08:43:31</w:t>
            </w:r>
          </w:p>
        </w:tc>
        <w:tc>
          <w:tcPr>
            <w:tcW w:type="dxa" w:w="4320"/>
          </w:tcPr>
          <w:p>
            <w:r>
              <w:t>俅阍德4(念尘一:去解决那个酒店的间题</w:t>
            </w:r>
          </w:p>
        </w:tc>
      </w:tr>
      <w:tr>
        <w:tc>
          <w:tcPr>
            <w:tcW w:type="dxa" w:w="4320"/>
          </w:tcPr>
          <w:p>
            <w:r>
              <w:t>08:43:31 - 08:43:31</w:t>
            </w:r>
          </w:p>
        </w:tc>
        <w:tc>
          <w:tcPr>
            <w:tcW w:type="dxa" w:w="4320"/>
          </w:tcPr>
          <w:p>
            <w:r>
              <w:t>僦缒剩(念尘3苤解决那个酒店的间题</w:t>
            </w:r>
          </w:p>
        </w:tc>
      </w:tr>
      <w:tr>
        <w:tc>
          <w:tcPr>
            <w:tcW w:type="dxa" w:w="4320"/>
          </w:tcPr>
          <w:p>
            <w:r>
              <w:t>08:43:31 - 08:43:32</w:t>
            </w:r>
          </w:p>
        </w:tc>
        <w:tc>
          <w:tcPr>
            <w:tcW w:type="dxa" w:w="4320"/>
          </w:tcPr>
          <w:p>
            <w:r>
              <w:t>然屑类寻嗦孑鄹边求援的事情,怕又得交绐张窳宁</w:t>
            </w:r>
          </w:p>
        </w:tc>
      </w:tr>
      <w:tr>
        <w:tc>
          <w:tcPr>
            <w:tcW w:type="dxa" w:w="4320"/>
          </w:tcPr>
          <w:p>
            <w:r>
              <w:t>08:43:32 - 08:43:33</w:t>
            </w:r>
          </w:p>
        </w:tc>
        <w:tc>
          <w:tcPr>
            <w:tcW w:type="dxa" w:w="4320"/>
          </w:tcPr>
          <w:p>
            <w:r>
              <w:t>愍4类寻)守'边求援的事情,恐怕丈得宓给张宸宁</w:t>
            </w:r>
          </w:p>
        </w:tc>
      </w:tr>
      <w:tr>
        <w:tc>
          <w:tcPr>
            <w:tcW w:type="dxa" w:w="4320"/>
          </w:tcPr>
          <w:p>
            <w:r>
              <w:t>08:43:33 - 08:43:34</w:t>
            </w:r>
          </w:p>
        </w:tc>
        <w:tc>
          <w:tcPr>
            <w:tcW w:type="dxa" w:w="4320"/>
          </w:tcPr>
          <w:p>
            <w:r>
              <w:t>懿屙美寻~寻邪边求援的事情,恐怕又得交给张宸亍</w:t>
            </w:r>
          </w:p>
        </w:tc>
      </w:tr>
      <w:tr>
        <w:tc>
          <w:tcPr>
            <w:tcW w:type="dxa" w:w="4320"/>
          </w:tcPr>
          <w:p>
            <w:r>
              <w:t>08:43:34 - 08:43:35</w:t>
            </w:r>
          </w:p>
        </w:tc>
        <w:tc>
          <w:tcPr>
            <w:tcW w:type="dxa" w:w="4320"/>
          </w:tcPr>
          <w:p>
            <w:r>
              <w:t>懿{美乎:?孑邪边求援的事情,恐怕又得交给张窳宁</w:t>
            </w:r>
          </w:p>
        </w:tc>
      </w:tr>
      <w:tr>
        <w:tc>
          <w:tcPr>
            <w:tcW w:type="dxa" w:w="4320"/>
          </w:tcPr>
          <w:p>
            <w:r>
              <w:t>08:43:35 - 08:43:36</w:t>
            </w:r>
          </w:p>
        </w:tc>
        <w:tc>
          <w:tcPr>
            <w:tcW w:type="dxa" w:w="4320"/>
          </w:tcPr>
          <w:p>
            <w:r>
              <w:t>懿篪萸于邋孑邪边求援的事情,恐怕又得交给张窳宁</w:t>
            </w:r>
          </w:p>
        </w:tc>
      </w:tr>
      <w:tr>
        <w:tc>
          <w:tcPr>
            <w:tcW w:type="dxa" w:w="4320"/>
          </w:tcPr>
          <w:p>
            <w:r>
              <w:t>08:43:36 - 08:43:36</w:t>
            </w:r>
          </w:p>
        </w:tc>
        <w:tc>
          <w:tcPr>
            <w:tcW w:type="dxa" w:w="4320"/>
          </w:tcPr>
          <w:p>
            <w:r>
              <w:t>卖鱼骝</w:t>
            </w:r>
          </w:p>
        </w:tc>
      </w:tr>
      <w:tr>
        <w:tc>
          <w:tcPr>
            <w:tcW w:type="dxa" w:w="4320"/>
          </w:tcPr>
          <w:p>
            <w:r>
              <w:t>08:43:36 - 08:43:37</w:t>
            </w:r>
          </w:p>
        </w:tc>
        <w:tc>
          <w:tcPr>
            <w:tcW w:type="dxa" w:w="4320"/>
          </w:tcPr>
          <w:p>
            <w:r>
              <w:t>:卖鱼强</w:t>
            </w:r>
          </w:p>
        </w:tc>
      </w:tr>
      <w:tr>
        <w:tc>
          <w:tcPr>
            <w:tcW w:type="dxa" w:w="4320"/>
          </w:tcPr>
          <w:p>
            <w:r>
              <w:t>08:43:37 - 08:43:37</w:t>
            </w:r>
          </w:p>
        </w:tc>
        <w:tc>
          <w:tcPr>
            <w:tcW w:type="dxa" w:w="4320"/>
          </w:tcPr>
          <w:p>
            <w:r>
              <w:t>甚卖鱼</w:t>
            </w:r>
          </w:p>
        </w:tc>
      </w:tr>
      <w:tr>
        <w:tc>
          <w:tcPr>
            <w:tcW w:type="dxa" w:w="4320"/>
          </w:tcPr>
          <w:p>
            <w:r>
              <w:t>08:43:37 - 08:43:38</w:t>
            </w:r>
          </w:p>
        </w:tc>
        <w:tc>
          <w:tcPr>
            <w:tcW w:type="dxa" w:w="4320"/>
          </w:tcPr>
          <w:p>
            <w:r>
              <w:t>荬鱼叉逃张寰裘码?</w:t>
            </w:r>
          </w:p>
        </w:tc>
      </w:tr>
      <w:tr>
        <w:tc>
          <w:tcPr>
            <w:tcW w:type="dxa" w:w="4320"/>
          </w:tcPr>
          <w:p>
            <w:r>
              <w:t>08:43:38 - 08:43:38</w:t>
            </w:r>
          </w:p>
        </w:tc>
        <w:tc>
          <w:tcPr>
            <w:tcW w:type="dxa" w:w="4320"/>
          </w:tcPr>
          <w:p>
            <w:r>
              <w:t>叉逃张宸萎吗?</w:t>
            </w:r>
          </w:p>
        </w:tc>
      </w:tr>
      <w:tr>
        <w:tc>
          <w:tcPr>
            <w:tcW w:type="dxa" w:w="4320"/>
          </w:tcPr>
          <w:p>
            <w:r>
              <w:t>08:43:38 - 08:43:39</w:t>
            </w:r>
          </w:p>
        </w:tc>
        <w:tc>
          <w:tcPr>
            <w:tcW w:type="dxa" w:w="4320"/>
          </w:tcPr>
          <w:p>
            <w:r>
              <w:t>「是卖叉逃张寰类码?</w:t>
            </w:r>
          </w:p>
        </w:tc>
      </w:tr>
      <w:tr>
        <w:tc>
          <w:tcPr>
            <w:tcW w:type="dxa" w:w="4320"/>
          </w:tcPr>
          <w:p>
            <w:r>
              <w:t>08:43:39 - 08:43:39</w:t>
            </w:r>
          </w:p>
        </w:tc>
        <w:tc>
          <w:tcPr>
            <w:tcW w:type="dxa" w:w="4320"/>
          </w:tcPr>
          <w:p>
            <w:r>
              <w:t>可是张宸</w:t>
            </w:r>
          </w:p>
        </w:tc>
      </w:tr>
      <w:tr>
        <w:tc>
          <w:tcPr>
            <w:tcW w:type="dxa" w:w="4320"/>
          </w:tcPr>
          <w:p>
            <w:r>
              <w:t>08:43:39 - 08:43:40</w:t>
            </w:r>
          </w:p>
        </w:tc>
        <w:tc>
          <w:tcPr>
            <w:tcW w:type="dxa" w:w="4320"/>
          </w:tcPr>
          <w:p>
            <w:r>
              <w:t>0不榔是张宸</w:t>
            </w:r>
          </w:p>
        </w:tc>
      </w:tr>
      <w:tr>
        <w:tc>
          <w:tcPr>
            <w:tcW w:type="dxa" w:w="4320"/>
          </w:tcPr>
          <w:p>
            <w:r>
              <w:t>08:43:40 - 08:43:40</w:t>
            </w:r>
          </w:p>
        </w:tc>
        <w:tc>
          <w:tcPr>
            <w:tcW w:type="dxa" w:w="4320"/>
          </w:tcPr>
          <w:p>
            <w:r>
              <w:t>@不农息前]买才/遁捕格氽曼的任务中回求吗?</w:t>
            </w:r>
          </w:p>
        </w:tc>
      </w:tr>
      <w:tr>
        <w:tc>
          <w:tcPr>
            <w:tcW w:type="dxa" w:w="4320"/>
          </w:tcPr>
          <w:p>
            <w:r>
              <w:t>08:43:40 - 08:43:41</w:t>
            </w:r>
          </w:p>
        </w:tc>
        <w:tc>
          <w:tcPr>
            <w:tcW w:type="dxa" w:w="4320"/>
          </w:tcPr>
          <w:p>
            <w:r>
              <w:t>@不忝瞿前丢才阢逭捅潞冢曼的任务中回来吗?</w:t>
            </w:r>
          </w:p>
        </w:tc>
      </w:tr>
      <w:tr>
        <w:tc>
          <w:tcPr>
            <w:tcW w:type="dxa" w:w="4320"/>
          </w:tcPr>
          <w:p>
            <w:r>
              <w:t>08:43:41 - 08:43:41</w:t>
            </w:r>
          </w:p>
        </w:tc>
        <w:tc>
          <w:tcPr>
            <w:tcW w:type="dxa" w:w="4320"/>
          </w:tcPr>
          <w:p>
            <w:r>
              <w:t>@卅忝崩买才呗追捅格冢曼的任务中回来吗?</w:t>
            </w:r>
          </w:p>
        </w:tc>
      </w:tr>
      <w:tr>
        <w:tc>
          <w:tcPr>
            <w:tcW w:type="dxa" w:w="4320"/>
          </w:tcPr>
          <w:p>
            <w:r>
              <w:t>08:43:41 - 08:43:42</w:t>
            </w:r>
          </w:p>
        </w:tc>
        <w:tc>
          <w:tcPr>
            <w:tcW w:type="dxa" w:w="4320"/>
          </w:tcPr>
          <w:p>
            <w:r>
              <w:t>@不尜是前兀买办阢遁捕格尔曼的任务中回来吗?</w:t>
            </w:r>
          </w:p>
        </w:tc>
      </w:tr>
      <w:tr>
        <w:tc>
          <w:tcPr>
            <w:tcW w:type="dxa" w:w="4320"/>
          </w:tcPr>
          <w:p>
            <w:r>
              <w:t>08:43:42 - 08:43:42</w:t>
            </w:r>
          </w:p>
        </w:tc>
        <w:tc>
          <w:tcPr>
            <w:tcW w:type="dxa" w:w="4320"/>
          </w:tcPr>
          <w:p>
            <w:r>
              <w:t>岙是前凡买求随追捕锵尔曼的任务中回来#</w:t>
            </w:r>
          </w:p>
        </w:tc>
      </w:tr>
      <w:tr>
        <w:tc>
          <w:tcPr>
            <w:tcW w:type="dxa" w:w="4320"/>
          </w:tcPr>
          <w:p>
            <w:r>
              <w:t>08:43:42 - 08:43:43</w:t>
            </w:r>
          </w:p>
        </w:tc>
        <w:tc>
          <w:tcPr>
            <w:tcW w:type="dxa" w:w="4320"/>
          </w:tcPr>
          <w:p>
            <w:r>
              <w:t>是嵛买才〉逭捅锵尔曼的任务中回来'?</w:t>
            </w:r>
          </w:p>
        </w:tc>
      </w:tr>
      <w:tr>
        <w:tc>
          <w:tcPr>
            <w:tcW w:type="dxa" w:w="4320"/>
          </w:tcPr>
          <w:p>
            <w:r>
              <w:t>08:43:43 - 08:43:43</w:t>
            </w:r>
          </w:p>
        </w:tc>
        <w:tc>
          <w:tcPr>
            <w:tcW w:type="dxa" w:w="4320"/>
          </w:tcPr>
          <w:p>
            <w:r>
              <w:t>爸是前冗买才从邋捕格尔曼的任务中回求吗筐</w:t>
            </w:r>
          </w:p>
        </w:tc>
      </w:tr>
      <w:tr>
        <w:tc>
          <w:tcPr>
            <w:tcW w:type="dxa" w:w="4320"/>
          </w:tcPr>
          <w:p>
            <w:r>
              <w:t>08:43:43 - 08:43:44</w:t>
            </w:r>
          </w:p>
        </w:tc>
        <w:tc>
          <w:tcPr>
            <w:tcW w:type="dxa" w:w="4320"/>
          </w:tcPr>
          <w:p>
            <w:r>
              <w:t>兖曩前几买才仄邋#格尔曼的任务中回剩吗"</w:t>
            </w:r>
          </w:p>
        </w:tc>
      </w:tr>
      <w:tr>
        <w:tc>
          <w:tcPr>
            <w:tcW w:type="dxa" w:w="4320"/>
          </w:tcPr>
          <w:p>
            <w:r>
              <w:t>08:43:44 - 08:43:44</w:t>
            </w:r>
          </w:p>
        </w:tc>
        <w:tc>
          <w:tcPr>
            <w:tcW w:type="dxa" w:w="4320"/>
          </w:tcPr>
          <w:p>
            <w:r>
              <w:t>忝到三天呢</w:t>
            </w:r>
          </w:p>
        </w:tc>
      </w:tr>
      <w:tr>
        <w:tc>
          <w:tcPr>
            <w:tcW w:type="dxa" w:w="4320"/>
          </w:tcPr>
          <w:p>
            <w:r>
              <w:t>08:43:44 - 08:43:45</w:t>
            </w:r>
          </w:p>
        </w:tc>
        <w:tc>
          <w:tcPr>
            <w:tcW w:type="dxa" w:w="4320"/>
          </w:tcPr>
          <w:p>
            <w:r>
              <w:t>遗遥忝到三天呢</w:t>
            </w:r>
          </w:p>
        </w:tc>
      </w:tr>
      <w:tr>
        <w:tc>
          <w:tcPr>
            <w:tcW w:type="dxa" w:w="4320"/>
          </w:tcPr>
          <w:p>
            <w:r>
              <w:t>08:43:45 - 08:43:45</w:t>
            </w:r>
          </w:p>
        </w:tc>
        <w:tc>
          <w:tcPr>
            <w:tcW w:type="dxa" w:w="4320"/>
          </w:tcPr>
          <w:p>
            <w:r>
              <w:t>趑迓忝到三天呢</w:t>
            </w:r>
          </w:p>
        </w:tc>
      </w:tr>
      <w:tr>
        <w:tc>
          <w:tcPr>
            <w:tcW w:type="dxa" w:w="4320"/>
          </w:tcPr>
          <w:p>
            <w:r>
              <w:t>08:43:45 - 08:43:46</w:t>
            </w:r>
          </w:p>
        </w:tc>
        <w:tc>
          <w:tcPr>
            <w:tcW w:type="dxa" w:w="4320"/>
          </w:tcPr>
          <w:p>
            <w:r>
              <w:t>遗迓忝到三天呢</w:t>
            </w:r>
          </w:p>
        </w:tc>
      </w:tr>
      <w:tr>
        <w:tc>
          <w:tcPr>
            <w:tcW w:type="dxa" w:w="4320"/>
          </w:tcPr>
          <w:p>
            <w:r>
              <w:t>08:43:47 - 08:43:48</w:t>
            </w:r>
          </w:p>
        </w:tc>
        <w:tc>
          <w:tcPr>
            <w:tcW w:type="dxa" w:w="4320"/>
          </w:tcPr>
          <w:p>
            <w:r>
              <w:t>张宸丕是前兀买才追摘格尔曼的任务中回来吗</w:t>
            </w:r>
          </w:p>
        </w:tc>
      </w:tr>
      <w:tr>
        <w:tc>
          <w:tcPr>
            <w:tcW w:type="dxa" w:w="4320"/>
          </w:tcPr>
          <w:p>
            <w:r>
              <w:t>08:43:48 - 08:43:48</w:t>
            </w:r>
          </w:p>
        </w:tc>
        <w:tc>
          <w:tcPr>
            <w:tcW w:type="dxa" w:w="4320"/>
          </w:tcPr>
          <w:p>
            <w:r>
              <w:t>建『宸丕是崩兀美才阢邋-袼尔曼的任务中回来吗"</w:t>
            </w:r>
          </w:p>
        </w:tc>
      </w:tr>
      <w:tr>
        <w:tc>
          <w:tcPr>
            <w:tcW w:type="dxa" w:w="4320"/>
          </w:tcPr>
          <w:p>
            <w:r>
              <w:t>08:43:48 - 08:43:49</w:t>
            </w:r>
          </w:p>
        </w:tc>
        <w:tc>
          <w:tcPr>
            <w:tcW w:type="dxa" w:w="4320"/>
          </w:tcPr>
          <w:p>
            <w:r>
              <w:t>煺张宸不是崩见1才}邋斓旖尔曼的任务中回求吗。</w:t>
            </w:r>
          </w:p>
        </w:tc>
      </w:tr>
      <w:tr>
        <w:tc>
          <w:tcPr>
            <w:tcW w:type="dxa" w:w="4320"/>
          </w:tcPr>
          <w:p>
            <w:r>
              <w:t>08:43:49 - 08:43:49</w:t>
            </w:r>
          </w:p>
        </w:tc>
        <w:tc>
          <w:tcPr>
            <w:tcW w:type="dxa" w:w="4320"/>
          </w:tcPr>
          <w:p>
            <w:r>
              <w:t>长宸不是嵛/2}邋腩璐尔曼的任务中回求哟?</w:t>
            </w:r>
          </w:p>
        </w:tc>
      </w:tr>
      <w:tr>
        <w:tc>
          <w:tcPr>
            <w:tcW w:type="dxa" w:w="4320"/>
          </w:tcPr>
          <w:p>
            <w:r>
              <w:t>08:43:49 - 08:43:50</w:t>
            </w:r>
          </w:p>
        </w:tc>
        <w:tc>
          <w:tcPr>
            <w:tcW w:type="dxa" w:w="4320"/>
          </w:tcPr>
          <w:p>
            <w:r>
              <w:t>刻张宸乔是前兀恶劣}邋#旖冢曼的任务中回来吗</w:t>
            </w:r>
          </w:p>
        </w:tc>
      </w:tr>
      <w:tr>
        <w:tc>
          <w:tcPr>
            <w:tcW w:type="dxa" w:w="4320"/>
          </w:tcPr>
          <w:p>
            <w:r>
              <w:t>08:43:50 - 08:43:50</w:t>
            </w:r>
          </w:p>
        </w:tc>
        <w:tc>
          <w:tcPr>
            <w:tcW w:type="dxa" w:w="4320"/>
          </w:tcPr>
          <w:p>
            <w:r>
              <w:t>(张宸不是箭兀噩匆}邋#璐家曼的任务中回来吗?</w:t>
            </w:r>
          </w:p>
        </w:tc>
      </w:tr>
      <w:tr>
        <w:tc>
          <w:tcPr>
            <w:tcW w:type="dxa" w:w="4320"/>
          </w:tcPr>
          <w:p>
            <w:r>
              <w:t>08:43:50 - 08:43:51</w:t>
            </w:r>
          </w:p>
        </w:tc>
        <w:tc>
          <w:tcPr>
            <w:tcW w:type="dxa" w:w="4320"/>
          </w:tcPr>
          <w:p>
            <w:r>
              <w:t>拨宸忝是前恶邋斓格冢曼的任务中回来吗</w:t>
            </w:r>
          </w:p>
        </w:tc>
      </w:tr>
      <w:tr>
        <w:tc>
          <w:tcPr>
            <w:tcW w:type="dxa" w:w="4320"/>
          </w:tcPr>
          <w:p>
            <w:r>
              <w:t>08:43:51 - 08:43:51</w:t>
            </w:r>
          </w:p>
        </w:tc>
        <w:tc>
          <w:tcPr>
            <w:tcW w:type="dxa" w:w="4320"/>
          </w:tcPr>
          <w:p>
            <w:r>
              <w:t>厕:宸氽是前兀丢尜闳邋#锵窕曼的任务中回来吗?</w:t>
            </w:r>
          </w:p>
        </w:tc>
      </w:tr>
      <w:tr>
        <w:tc>
          <w:tcPr>
            <w:tcW w:type="dxa" w:w="4320"/>
          </w:tcPr>
          <w:p>
            <w:r>
              <w:t>08:43:51 - 08:43:52</w:t>
            </w:r>
          </w:p>
        </w:tc>
        <w:tc>
          <w:tcPr>
            <w:tcW w:type="dxa" w:w="4320"/>
          </w:tcPr>
          <w:p>
            <w:r>
              <w:t>呵匙张-乔是崩尹求邺邋#锵窕曼的任务中回来吗2</w:t>
            </w:r>
          </w:p>
        </w:tc>
      </w:tr>
      <w:tr>
        <w:tc>
          <w:tcPr>
            <w:tcW w:type="dxa" w:w="4320"/>
          </w:tcPr>
          <w:p>
            <w:r>
              <w:t>08:43:52 - 08:43:52</w:t>
            </w:r>
          </w:p>
        </w:tc>
        <w:tc>
          <w:tcPr>
            <w:tcW w:type="dxa" w:w="4320"/>
          </w:tcPr>
          <w:p>
            <w:r>
              <w:t>逑迹忝阜买嗯</w:t>
            </w:r>
          </w:p>
        </w:tc>
      </w:tr>
      <w:tr>
        <w:tc>
          <w:tcPr>
            <w:tcW w:type="dxa" w:w="4320"/>
          </w:tcPr>
          <w:p>
            <w:r>
              <w:t>08:43:52 - 08:43:53</w:t>
            </w:r>
          </w:p>
        </w:tc>
        <w:tc>
          <w:tcPr>
            <w:tcW w:type="dxa" w:w="4320"/>
          </w:tcPr>
          <w:p>
            <w:r>
              <w:t>嬴迹忝'!买鲲</w:t>
            </w:r>
          </w:p>
        </w:tc>
      </w:tr>
      <w:tr>
        <w:tc>
          <w:tcPr>
            <w:tcW w:type="dxa" w:w="4320"/>
          </w:tcPr>
          <w:p>
            <w:r>
              <w:t>08:43:53 - 08:43:53</w:t>
            </w:r>
          </w:p>
        </w:tc>
        <w:tc>
          <w:tcPr>
            <w:tcW w:type="dxa" w:w="4320"/>
          </w:tcPr>
          <w:p>
            <w:r>
              <w:t>魉氽劐穹类嗯</w:t>
            </w:r>
          </w:p>
        </w:tc>
      </w:tr>
      <w:tr>
        <w:tc>
          <w:tcPr>
            <w:tcW w:type="dxa" w:w="4320"/>
          </w:tcPr>
          <w:p>
            <w:r>
              <w:t>08:43:53 - 08:43:54</w:t>
            </w:r>
          </w:p>
        </w:tc>
        <w:tc>
          <w:tcPr>
            <w:tcW w:type="dxa" w:w="4320"/>
          </w:tcPr>
          <w:p>
            <w:r>
              <w:t>宓逐尕虱 1鲲</w:t>
            </w:r>
          </w:p>
        </w:tc>
      </w:tr>
      <w:tr>
        <w:tc>
          <w:tcPr>
            <w:tcW w:type="dxa" w:w="4320"/>
          </w:tcPr>
          <w:p>
            <w:r>
              <w:t>08:43:55 - 08:43:55</w:t>
            </w:r>
          </w:p>
        </w:tc>
        <w:tc>
          <w:tcPr>
            <w:tcW w:type="dxa" w:w="4320"/>
          </w:tcPr>
          <w:p>
            <w:r>
              <w:t>鳐就是啊逃张宸爵多侬息爬5</w:t>
            </w:r>
          </w:p>
        </w:tc>
      </w:tr>
      <w:tr>
        <w:tc>
          <w:tcPr>
            <w:tcW w:type="dxa" w:w="4320"/>
          </w:tcPr>
          <w:p>
            <w:r>
              <w:t>08:43:55 - 08:43:56</w:t>
            </w:r>
          </w:p>
        </w:tc>
        <w:tc>
          <w:tcPr>
            <w:tcW w:type="dxa" w:w="4320"/>
          </w:tcPr>
          <w:p>
            <w:r>
              <w:t>『:是4迹张宸酆多俅息)爽</w:t>
            </w:r>
          </w:p>
        </w:tc>
      </w:tr>
      <w:tr>
        <w:tc>
          <w:tcPr>
            <w:tcW w:type="dxa" w:w="4320"/>
          </w:tcPr>
          <w:p>
            <w:r>
              <w:t>08:43:56 - 08:43:56</w:t>
            </w:r>
          </w:p>
        </w:tc>
        <w:tc>
          <w:tcPr>
            <w:tcW w:type="dxa" w:w="4320"/>
          </w:tcPr>
          <w:p>
            <w:r>
              <w:t>=1是〉+张宸哥爹瓞息兀乘</w:t>
            </w:r>
          </w:p>
        </w:tc>
      </w:tr>
      <w:tr>
        <w:tc>
          <w:tcPr>
            <w:tcW w:type="dxa" w:w="4320"/>
          </w:tcPr>
          <w:p>
            <w:r>
              <w:t>08:43:56 - 08:43:57</w:t>
            </w:r>
          </w:p>
        </w:tc>
        <w:tc>
          <w:tcPr>
            <w:tcW w:type="dxa" w:w="4320"/>
          </w:tcPr>
          <w:p>
            <w:r>
              <w:t>酃是哑张宸哥多侬息]爽</w:t>
            </w:r>
          </w:p>
        </w:tc>
      </w:tr>
      <w:tr>
        <w:tc>
          <w:tcPr>
            <w:tcW w:type="dxa" w:w="4320"/>
          </w:tcPr>
          <w:p>
            <w:r>
              <w:t>08:43:57 - 08:43:57</w:t>
            </w:r>
          </w:p>
        </w:tc>
        <w:tc>
          <w:tcPr>
            <w:tcW w:type="dxa" w:w="4320"/>
          </w:tcPr>
          <w:p>
            <w:r>
              <w:t>窳〉张宸哥爹,息爬爽</w:t>
            </w:r>
          </w:p>
        </w:tc>
      </w:tr>
      <w:tr>
        <w:tc>
          <w:tcPr>
            <w:tcW w:type="dxa" w:w="4320"/>
          </w:tcPr>
          <w:p>
            <w:r>
              <w:t>08:43:57 - 08:43:58</w:t>
            </w:r>
          </w:p>
        </w:tc>
        <w:tc>
          <w:tcPr>
            <w:tcW w:type="dxa" w:w="4320"/>
          </w:tcPr>
          <w:p>
            <w:r>
              <w:t>啜觑?张宸哥爹迷息爬爽</w:t>
            </w:r>
          </w:p>
        </w:tc>
      </w:tr>
      <w:tr>
        <w:tc>
          <w:tcPr>
            <w:tcW w:type="dxa" w:w="4320"/>
          </w:tcPr>
          <w:p>
            <w:r>
              <w:t>08:43:58 - 08:43:58</w:t>
            </w:r>
          </w:p>
        </w:tc>
        <w:tc>
          <w:tcPr>
            <w:tcW w:type="dxa" w:w="4320"/>
          </w:tcPr>
          <w:p>
            <w:r>
              <w:t>逃氟_多 蕺还没苤逆农"#</w:t>
            </w:r>
          </w:p>
        </w:tc>
      </w:tr>
      <w:tr>
        <w:tc>
          <w:tcPr>
            <w:tcW w:type="dxa" w:w="4320"/>
          </w:tcPr>
          <w:p>
            <w:r>
              <w:t>08:43:58 - 08:43:59</w:t>
            </w:r>
          </w:p>
        </w:tc>
        <w:tc>
          <w:tcPr>
            <w:tcW w:type="dxa" w:w="4320"/>
          </w:tcPr>
          <w:p>
            <w:r>
              <w:t>逃簌参多妤;}迹设盎@- #</w:t>
            </w:r>
          </w:p>
        </w:tc>
      </w:tr>
      <w:tr>
        <w:tc>
          <w:tcPr>
            <w:tcW w:type="dxa" w:w="4320"/>
          </w:tcPr>
          <w:p>
            <w:r>
              <w:t>08:43:59 - 08:43:59</w:t>
            </w:r>
          </w:p>
        </w:tc>
        <w:tc>
          <w:tcPr>
            <w:tcW w:type="dxa" w:w="4320"/>
          </w:tcPr>
          <w:p>
            <w:r>
              <w:t>逃鼢笨多磨;簌还设盎#胀频嘱</w:t>
            </w:r>
          </w:p>
        </w:tc>
      </w:tr>
      <w:tr>
        <w:tc>
          <w:tcPr>
            <w:tcW w:type="dxa" w:w="4320"/>
          </w:tcPr>
          <w:p>
            <w:r>
              <w:t>08:43:59 - 08:44:00</w:t>
            </w:r>
          </w:p>
        </w:tc>
        <w:tc>
          <w:tcPr>
            <w:tcW w:type="dxa" w:w="4320"/>
          </w:tcPr>
          <w:p>
            <w:r>
              <w:t>逃」多.瘢逐没盎过尜 #</w:t>
            </w:r>
          </w:p>
        </w:tc>
      </w:tr>
      <w:tr>
        <w:tc>
          <w:tcPr>
            <w:tcW w:type="dxa" w:w="4320"/>
          </w:tcPr>
          <w:p>
            <w:r>
              <w:t>08:44:00 - 08:44:00</w:t>
            </w:r>
          </w:p>
        </w:tc>
        <w:tc>
          <w:tcPr>
            <w:tcW w:type="dxa" w:w="4320"/>
          </w:tcPr>
          <w:p>
            <w:r>
              <w:t>逃臧恶靡筮迹漤叁过悉撇飓</w:t>
            </w:r>
          </w:p>
        </w:tc>
      </w:tr>
      <w:tr>
        <w:tc>
          <w:tcPr>
            <w:tcW w:type="dxa" w:w="4320"/>
          </w:tcPr>
          <w:p>
            <w:r>
              <w:t>08:44:00 - 08:44:01</w:t>
            </w:r>
          </w:p>
        </w:tc>
        <w:tc>
          <w:tcPr>
            <w:tcW w:type="dxa" w:w="4320"/>
          </w:tcPr>
          <w:p>
            <w:r>
              <w:t>逃」」多{}4设蚩过悉翅嗯</w:t>
            </w:r>
          </w:p>
        </w:tc>
      </w:tr>
      <w:tr>
        <w:tc>
          <w:tcPr>
            <w:tcW w:type="dxa" w:w="4320"/>
          </w:tcPr>
          <w:p>
            <w:r>
              <w:t>08:44:02 - 08:44:03</w:t>
            </w:r>
          </w:p>
        </w:tc>
        <w:tc>
          <w:tcPr>
            <w:tcW w:type="dxa" w:w="4320"/>
          </w:tcPr>
          <w:p>
            <w:r>
              <w:t>趑忝愚惑9。这次的任务牵扯到伪神的触量</w:t>
            </w:r>
          </w:p>
        </w:tc>
      </w:tr>
      <w:tr>
        <w:tc>
          <w:tcPr>
            <w:tcW w:type="dxa" w:w="4320"/>
          </w:tcPr>
          <w:p>
            <w:r>
              <w:t>08:44:03 - 08:44:04</w:t>
            </w:r>
          </w:p>
        </w:tc>
        <w:tc>
          <w:tcPr>
            <w:tcW w:type="dxa" w:w="4320"/>
          </w:tcPr>
          <w:p>
            <w:r>
              <w:t>趑忝愚枣9。这次的任务牵扯到伪神的触量</w:t>
            </w:r>
          </w:p>
        </w:tc>
      </w:tr>
      <w:tr>
        <w:tc>
          <w:tcPr>
            <w:tcW w:type="dxa" w:w="4320"/>
          </w:tcPr>
          <w:p>
            <w:r>
              <w:t>08:44:04 - 08:44:05</w:t>
            </w:r>
          </w:p>
        </w:tc>
        <w:tc>
          <w:tcPr>
            <w:tcW w:type="dxa" w:w="4320"/>
          </w:tcPr>
          <w:p>
            <w:r>
              <w:t>趑忝愚枣9。这次的任务牵扯到伪神的触量</w:t>
            </w:r>
          </w:p>
        </w:tc>
      </w:tr>
      <w:tr>
        <w:tc>
          <w:tcPr>
            <w:tcW w:type="dxa" w:w="4320"/>
          </w:tcPr>
          <w:p>
            <w:r>
              <w:t>08:44:05 - 08:44:06</w:t>
            </w:r>
          </w:p>
        </w:tc>
        <w:tc>
          <w:tcPr>
            <w:tcW w:type="dxa" w:w="4320"/>
          </w:tcPr>
          <w:p>
            <w:r>
              <w:t>趑忝愚惑9。这次的压务牵扯到伪神的熊量</w:t>
            </w:r>
          </w:p>
        </w:tc>
      </w:tr>
      <w:tr>
        <w:tc>
          <w:tcPr>
            <w:tcW w:type="dxa" w:w="4320"/>
          </w:tcPr>
          <w:p>
            <w:r>
              <w:t>08:44:06 - 08:44:07</w:t>
            </w:r>
          </w:p>
        </w:tc>
        <w:tc>
          <w:tcPr>
            <w:tcW w:type="dxa" w:w="4320"/>
          </w:tcPr>
          <w:p>
            <w:r>
              <w:t>定会有邪教的人参与!{</w:t>
            </w:r>
          </w:p>
        </w:tc>
      </w:tr>
      <w:tr>
        <w:tc>
          <w:tcPr>
            <w:tcW w:type="dxa" w:w="4320"/>
          </w:tcPr>
          <w:p>
            <w:r>
              <w:t>08:44:07 - 08:44:08</w:t>
            </w:r>
          </w:p>
        </w:tc>
        <w:tc>
          <w:tcPr>
            <w:tcW w:type="dxa" w:w="4320"/>
          </w:tcPr>
          <w:p>
            <w:r>
              <w:t>定会有邪教的人参与</w:t>
            </w:r>
          </w:p>
        </w:tc>
      </w:tr>
      <w:tr>
        <w:tc>
          <w:tcPr>
            <w:tcW w:type="dxa" w:w="4320"/>
          </w:tcPr>
          <w:p>
            <w:r>
              <w:t>08:44:08 - 08:44:08</w:t>
            </w:r>
          </w:p>
        </w:tc>
        <w:tc>
          <w:tcPr>
            <w:tcW w:type="dxa" w:w="4320"/>
          </w:tcPr>
          <w:p>
            <w:r>
              <w:t>定会有邪教的人参与</w:t>
            </w:r>
          </w:p>
        </w:tc>
      </w:tr>
      <w:tr>
        <w:tc>
          <w:tcPr>
            <w:tcW w:type="dxa" w:w="4320"/>
          </w:tcPr>
          <w:p>
            <w:r>
              <w:t>08:44:08 - 08:44:09</w:t>
            </w:r>
          </w:p>
        </w:tc>
        <w:tc>
          <w:tcPr>
            <w:tcW w:type="dxa" w:w="4320"/>
          </w:tcPr>
          <w:p>
            <w:r>
              <w:t>饮街酃的人参与,任务都会变得非常危险</w:t>
            </w:r>
          </w:p>
        </w:tc>
      </w:tr>
      <w:tr>
        <w:tc>
          <w:tcPr>
            <w:tcW w:type="dxa" w:w="4320"/>
          </w:tcPr>
          <w:p>
            <w:r>
              <w:t>08:44:09 - 08:44:10</w:t>
            </w:r>
          </w:p>
        </w:tc>
        <w:tc>
          <w:tcPr>
            <w:tcW w:type="dxa" w:w="4320"/>
          </w:tcPr>
          <w:p>
            <w:r>
              <w:t>葡皴!的人参与,任务都会娈得非常危险</w:t>
            </w:r>
          </w:p>
        </w:tc>
      </w:tr>
      <w:tr>
        <w:tc>
          <w:tcPr>
            <w:tcW w:type="dxa" w:w="4320"/>
          </w:tcPr>
          <w:p>
            <w:r>
              <w:t>08:44:10 - 08:44:11</w:t>
            </w:r>
          </w:p>
        </w:tc>
        <w:tc>
          <w:tcPr>
            <w:tcW w:type="dxa" w:w="4320"/>
          </w:tcPr>
          <w:p>
            <w:r>
              <w:t>诙葡剌鹳的人参与,任务都会变得非常危险</w:t>
            </w:r>
          </w:p>
        </w:tc>
      </w:tr>
      <w:tr>
        <w:tc>
          <w:tcPr>
            <w:tcW w:type="dxa" w:w="4320"/>
          </w:tcPr>
          <w:p>
            <w:r>
              <w:t>08:44:11 - 08:44:12</w:t>
            </w:r>
          </w:p>
        </w:tc>
        <w:tc>
          <w:tcPr>
            <w:tcW w:type="dxa" w:w="4320"/>
          </w:tcPr>
          <w:p>
            <w:r>
              <w:t>~:鄹酆的人参与,任务都会娈得非常危险</w:t>
            </w:r>
          </w:p>
        </w:tc>
      </w:tr>
      <w:tr>
        <w:tc>
          <w:tcPr>
            <w:tcW w:type="dxa" w:w="4320"/>
          </w:tcPr>
          <w:p>
            <w:r>
              <w:t>08:44:12 - 08:44:13</w:t>
            </w:r>
          </w:p>
        </w:tc>
        <w:tc>
          <w:tcPr>
            <w:tcW w:type="dxa" w:w="4320"/>
          </w:tcPr>
          <w:p>
            <w:r>
              <w:t>张宸劈为够醒。丽且面对邾教和伪神有足够胸经验</w:t>
            </w:r>
          </w:p>
        </w:tc>
      </w:tr>
      <w:tr>
        <w:tc>
          <w:tcPr>
            <w:tcW w:type="dxa" w:w="4320"/>
          </w:tcPr>
          <w:p>
            <w:r>
              <w:t>08:44:13 - 08:44:14</w:t>
            </w:r>
          </w:p>
        </w:tc>
        <w:tc>
          <w:tcPr>
            <w:tcW w:type="dxa" w:w="4320"/>
          </w:tcPr>
          <w:p>
            <w:r>
              <w:t>张笊劈为够醒。雨且面对邾教和伪神有足够酶器验</w:t>
            </w:r>
          </w:p>
        </w:tc>
      </w:tr>
      <w:tr>
        <w:tc>
          <w:tcPr>
            <w:tcW w:type="dxa" w:w="4320"/>
          </w:tcPr>
          <w:p>
            <w:r>
              <w:t>08:44:14 - 08:44:15</w:t>
            </w:r>
          </w:p>
        </w:tc>
        <w:tc>
          <w:tcPr>
            <w:tcW w:type="dxa" w:w="4320"/>
          </w:tcPr>
          <w:p>
            <w:r>
              <w:t>张寰劈为够骝。丽且酝邪教和伪神有足够的经验</w:t>
            </w:r>
          </w:p>
        </w:tc>
      </w:tr>
      <w:tr>
        <w:tc>
          <w:tcPr>
            <w:tcW w:type="dxa" w:w="4320"/>
          </w:tcPr>
          <w:p>
            <w:r>
              <w:t>08:44:15 - 08:44:16</w:t>
            </w:r>
          </w:p>
        </w:tc>
        <w:tc>
          <w:tcPr>
            <w:tcW w:type="dxa" w:w="4320"/>
          </w:tcPr>
          <w:p>
            <w:r>
              <w:t>张|奥为&lt;醒。丽且面对邪教和伪神有足够的经验</w:t>
            </w:r>
          </w:p>
        </w:tc>
      </w:tr>
      <w:tr>
        <w:tc>
          <w:tcPr>
            <w:tcW w:type="dxa" w:w="4320"/>
          </w:tcPr>
          <w:p>
            <w:r>
              <w:t>08:44:16 - 08:44:16</w:t>
            </w:r>
          </w:p>
        </w:tc>
        <w:tc>
          <w:tcPr>
            <w:tcW w:type="dxa" w:w="4320"/>
          </w:tcPr>
          <w:p>
            <w:r>
              <w:t>驳宸劈为够貔。丽且酶对邪教和伪神有足够的戌验</w:t>
            </w:r>
          </w:p>
        </w:tc>
      </w:tr>
      <w:tr>
        <w:tc>
          <w:tcPr>
            <w:tcW w:type="dxa" w:w="4320"/>
          </w:tcPr>
          <w:p>
            <w:r>
              <w:t>08:44:16 - 08:44:17</w:t>
            </w:r>
          </w:p>
        </w:tc>
        <w:tc>
          <w:tcPr>
            <w:tcW w:type="dxa" w:w="4320"/>
          </w:tcPr>
          <w:p>
            <w:r>
              <w:t>禽无疑阆,他是最合适的</w:t>
            </w:r>
          </w:p>
        </w:tc>
      </w:tr>
      <w:tr>
        <w:tc>
          <w:tcPr>
            <w:tcW w:type="dxa" w:w="4320"/>
          </w:tcPr>
          <w:p>
            <w:r>
              <w:t>08:44:17 - 08:44:18</w:t>
            </w:r>
          </w:p>
        </w:tc>
        <w:tc>
          <w:tcPr>
            <w:tcW w:type="dxa" w:w="4320"/>
          </w:tcPr>
          <w:p>
            <w:r>
              <w:t>譬无疑间,他是最合适的</w:t>
            </w:r>
          </w:p>
        </w:tc>
      </w:tr>
      <w:tr>
        <w:tc>
          <w:tcPr>
            <w:tcW w:type="dxa" w:w="4320"/>
          </w:tcPr>
          <w:p>
            <w:r>
              <w:t>08:44:19 - 08:44:19</w:t>
            </w:r>
          </w:p>
        </w:tc>
        <w:tc>
          <w:tcPr>
            <w:tcW w:type="dxa" w:w="4320"/>
          </w:tcPr>
          <w:p>
            <w:r>
              <w:t>逐蹙</w:t>
            </w:r>
          </w:p>
        </w:tc>
      </w:tr>
      <w:tr>
        <w:tc>
          <w:tcPr>
            <w:tcW w:type="dxa" w:w="4320"/>
          </w:tcPr>
          <w:p>
            <w:r>
              <w:t>08:44:19 - 08:44:20</w:t>
            </w:r>
          </w:p>
        </w:tc>
        <w:tc>
          <w:tcPr>
            <w:tcW w:type="dxa" w:w="4320"/>
          </w:tcPr>
          <w:p>
            <w:r>
              <w:t>嬴逐匙秘憝类氟</w:t>
            </w:r>
          </w:p>
        </w:tc>
      </w:tr>
      <w:tr>
        <w:tc>
          <w:tcPr>
            <w:tcW w:type="dxa" w:w="4320"/>
          </w:tcPr>
          <w:p>
            <w:r>
              <w:t>08:44:20 - 08:44:20</w:t>
            </w:r>
          </w:p>
        </w:tc>
        <w:tc>
          <w:tcPr>
            <w:tcW w:type="dxa" w:w="4320"/>
          </w:tcPr>
          <w:p>
            <w:r>
              <w:t>你逐 6磬类巍</w:t>
            </w:r>
          </w:p>
        </w:tc>
      </w:tr>
      <w:tr>
        <w:tc>
          <w:tcPr>
            <w:tcW w:type="dxa" w:w="4320"/>
          </w:tcPr>
          <w:p>
            <w:r>
              <w:t>08:44:21 - 08:44:21</w:t>
            </w:r>
          </w:p>
        </w:tc>
        <w:tc>
          <w:tcPr>
            <w:tcW w:type="dxa" w:w="4320"/>
          </w:tcPr>
          <w:p>
            <w:r>
              <w:t>傣透匙+磬夹恶</w:t>
            </w:r>
          </w:p>
        </w:tc>
      </w:tr>
      <w:tr>
        <w:tc>
          <w:tcPr>
            <w:tcW w:type="dxa" w:w="4320"/>
          </w:tcPr>
          <w:p>
            <w:r>
              <w:t>08:44:21 - 08:44:22</w:t>
            </w:r>
          </w:p>
        </w:tc>
        <w:tc>
          <w:tcPr>
            <w:tcW w:type="dxa" w:w="4320"/>
          </w:tcPr>
          <w:p>
            <w:r>
              <w:t>啥啕乍5雪;你逐匙颓憝夫蟊</w:t>
            </w:r>
          </w:p>
        </w:tc>
      </w:tr>
      <w:tr>
        <w:tc>
          <w:tcPr>
            <w:tcW w:type="dxa" w:w="4320"/>
          </w:tcPr>
          <w:p>
            <w:r>
              <w:t>08:44:22 - 08:44:23</w:t>
            </w:r>
          </w:p>
        </w:tc>
        <w:tc>
          <w:tcPr>
            <w:tcW w:type="dxa" w:w="4320"/>
          </w:tcPr>
          <w:p>
            <w:r>
              <w:t>雪 透匙和耒蟊</w:t>
            </w:r>
          </w:p>
        </w:tc>
      </w:tr>
      <w:tr>
        <w:tc>
          <w:tcPr>
            <w:tcW w:type="dxa" w:w="4320"/>
          </w:tcPr>
          <w:p>
            <w:r>
              <w:t>08:44:23 - 08:44:23</w:t>
            </w:r>
          </w:p>
        </w:tc>
        <w:tc>
          <w:tcPr>
            <w:tcW w:type="dxa" w:w="4320"/>
          </w:tcPr>
          <w:p>
            <w:r>
              <w:t>炅霄偬逐匙莉}表蟊</w:t>
            </w:r>
          </w:p>
        </w:tc>
      </w:tr>
      <w:tr>
        <w:tc>
          <w:tcPr>
            <w:tcW w:type="dxa" w:w="4320"/>
          </w:tcPr>
          <w:p>
            <w:r>
              <w:t>08:44:23 - 08:44:24</w:t>
            </w:r>
          </w:p>
        </w:tc>
        <w:tc>
          <w:tcPr>
            <w:tcW w:type="dxa" w:w="4320"/>
          </w:tcPr>
          <w:p>
            <w:r>
              <w:t>起枣那介炅&lt;瘤吧</w:t>
            </w:r>
          </w:p>
        </w:tc>
      </w:tr>
      <w:tr>
        <w:tc>
          <w:tcPr>
            <w:tcW w:type="dxa" w:w="4320"/>
          </w:tcPr>
          <w:p>
            <w:r>
              <w:t>08:44:24 - 08:44:24</w:t>
            </w:r>
          </w:p>
        </w:tc>
        <w:tc>
          <w:tcPr>
            <w:tcW w:type="dxa" w:w="4320"/>
          </w:tcPr>
          <w:p>
            <w:r>
              <w:t xml:space="preserve"> 考那介炅酒鹰吧</w:t>
            </w:r>
          </w:p>
        </w:tc>
      </w:tr>
      <w:tr>
        <w:tc>
          <w:tcPr>
            <w:tcW w:type="dxa" w:w="4320"/>
          </w:tcPr>
          <w:p>
            <w:r>
              <w:t>08:44:24 - 08:44:25</w:t>
            </w:r>
          </w:p>
        </w:tc>
        <w:tc>
          <w:tcPr>
            <w:tcW w:type="dxa" w:w="4320"/>
          </w:tcPr>
          <w:p>
            <w:r>
              <w:t>趄鸯那"炅&lt;腐咂</w:t>
            </w:r>
          </w:p>
        </w:tc>
      </w:tr>
      <w:tr>
        <w:tc>
          <w:tcPr>
            <w:tcW w:type="dxa" w:w="4320"/>
          </w:tcPr>
          <w:p>
            <w:r>
              <w:t>08:44:25 - 08:44:25</w:t>
            </w:r>
          </w:p>
        </w:tc>
        <w:tc>
          <w:tcPr>
            <w:tcW w:type="dxa" w:w="4320"/>
          </w:tcPr>
          <w:p>
            <w:r>
              <w:t>;基那介怨灵酒鹰吧</w:t>
            </w:r>
          </w:p>
        </w:tc>
      </w:tr>
      <w:tr>
        <w:tc>
          <w:tcPr>
            <w:tcW w:type="dxa" w:w="4320"/>
          </w:tcPr>
          <w:p>
            <w:r>
              <w:t>08:44:25 - 08:44:26</w:t>
            </w:r>
          </w:p>
        </w:tc>
        <w:tc>
          <w:tcPr>
            <w:tcW w:type="dxa" w:w="4320"/>
          </w:tcPr>
          <w:p>
            <w:r>
              <w:t>^,枣那介怨炅酒旖咂</w:t>
            </w:r>
          </w:p>
        </w:tc>
      </w:tr>
      <w:tr>
        <w:tc>
          <w:tcPr>
            <w:tcW w:type="dxa" w:w="4320"/>
          </w:tcPr>
          <w:p>
            <w:r>
              <w:t>08:44:26 - 08:44:26</w:t>
            </w:r>
          </w:p>
        </w:tc>
        <w:tc>
          <w:tcPr>
            <w:tcW w:type="dxa" w:w="4320"/>
          </w:tcPr>
          <w:p>
            <w:r>
              <w:t>放虺。寇睛愆</w:t>
            </w:r>
          </w:p>
        </w:tc>
      </w:tr>
      <w:tr>
        <w:tc>
          <w:tcPr>
            <w:tcW w:type="dxa" w:w="4320"/>
          </w:tcPr>
          <w:p>
            <w:r>
              <w:t>08:44:26 - 08:44:27</w:t>
            </w:r>
          </w:p>
        </w:tc>
        <w:tc>
          <w:tcPr>
            <w:tcW w:type="dxa" w:w="4320"/>
          </w:tcPr>
          <w:p>
            <w:r>
              <w:t>敝心。=定忝会鹜宅</w:t>
            </w:r>
          </w:p>
        </w:tc>
      </w:tr>
      <w:tr>
        <w:tc>
          <w:tcPr>
            <w:tcW w:type="dxa" w:w="4320"/>
          </w:tcPr>
          <w:p>
            <w:r>
              <w:t>08:44:27 - 08:44:27</w:t>
            </w:r>
          </w:p>
        </w:tc>
        <w:tc>
          <w:tcPr>
            <w:tcW w:type="dxa" w:w="4320"/>
          </w:tcPr>
          <w:p>
            <w:r>
              <w:t>寇忝会愆</w:t>
            </w:r>
          </w:p>
        </w:tc>
      </w:tr>
      <w:tr>
        <w:tc>
          <w:tcPr>
            <w:tcW w:type="dxa" w:w="4320"/>
          </w:tcPr>
          <w:p>
            <w:r>
              <w:t>08:44:27 - 08:44:28</w:t>
            </w:r>
          </w:p>
        </w:tc>
        <w:tc>
          <w:tcPr>
            <w:tcW w:type="dxa" w:w="4320"/>
          </w:tcPr>
          <w:p>
            <w:r>
              <w:t>淀忝会愆</w:t>
            </w:r>
          </w:p>
        </w:tc>
      </w:tr>
      <w:tr>
        <w:tc>
          <w:tcPr>
            <w:tcW w:type="dxa" w:w="4320"/>
          </w:tcPr>
          <w:p>
            <w:r>
              <w:t>08:44:28 - 08:44:28</w:t>
            </w:r>
          </w:p>
        </w:tc>
        <w:tc>
          <w:tcPr>
            <w:tcW w:type="dxa" w:w="4320"/>
          </w:tcPr>
          <w:p>
            <w:r>
              <w:t>凝忝会窕煦,一</w:t>
            </w:r>
          </w:p>
        </w:tc>
      </w:tr>
      <w:tr>
        <w:tc>
          <w:tcPr>
            <w:tcW w:type="dxa" w:w="4320"/>
          </w:tcPr>
          <w:p>
            <w:r>
              <w:t>08:44:28 - 08:44:29</w:t>
            </w:r>
          </w:p>
        </w:tc>
        <w:tc>
          <w:tcPr>
            <w:tcW w:type="dxa" w:w="4320"/>
          </w:tcPr>
          <w:p>
            <w:r>
              <w:t>放怂忝窕豳豳一</w:t>
            </w:r>
          </w:p>
        </w:tc>
      </w:tr>
      <w:tr>
        <w:tc>
          <w:tcPr>
            <w:tcW w:type="dxa" w:w="4320"/>
          </w:tcPr>
          <w:p>
            <w:r>
              <w:t>08:44:29 - 08:44:29</w:t>
            </w:r>
          </w:p>
        </w:tc>
        <w:tc>
          <w:tcPr>
            <w:tcW w:type="dxa" w:w="4320"/>
          </w:tcPr>
          <w:p>
            <w:r>
              <w:t>寇乔套=</w:t>
            </w:r>
          </w:p>
        </w:tc>
      </w:tr>
      <w:tr>
        <w:tc>
          <w:tcPr>
            <w:tcW w:type="dxa" w:w="4320"/>
          </w:tcPr>
          <w:p>
            <w:r>
              <w:t>08:44:30 - 08:44:31</w:t>
            </w:r>
          </w:p>
        </w:tc>
        <w:tc>
          <w:tcPr>
            <w:tcW w:type="dxa" w:w="4320"/>
          </w:tcPr>
          <w:p>
            <w:r>
              <w:t>逡忝 宠乔窕聊瞰豳题</w:t>
            </w:r>
          </w:p>
        </w:tc>
      </w:tr>
      <w:tr>
        <w:tc>
          <w:tcPr>
            <w:tcW w:type="dxa" w:w="4320"/>
          </w:tcPr>
          <w:p>
            <w:r>
              <w:t>08:44:32 - 08:44:32</w:t>
            </w:r>
          </w:p>
        </w:tc>
        <w:tc>
          <w:tcPr>
            <w:tcW w:type="dxa" w:w="4320"/>
          </w:tcPr>
          <w:p>
            <w:r>
              <w:t>晁尕冠聃豳6题</w:t>
            </w:r>
          </w:p>
        </w:tc>
      </w:tr>
      <w:tr>
        <w:tc>
          <w:tcPr>
            <w:tcW w:type="dxa" w:w="4320"/>
          </w:tcPr>
          <w:p>
            <w:r>
              <w:t>08:44:32 - 08:44:33</w:t>
            </w:r>
          </w:p>
        </w:tc>
        <w:tc>
          <w:tcPr>
            <w:tcW w:type="dxa" w:w="4320"/>
          </w:tcPr>
          <w:p>
            <w:r>
              <w:t>遐参迹裟狨嘛</w:t>
            </w:r>
          </w:p>
        </w:tc>
      </w:tr>
      <w:tr>
        <w:tc>
          <w:tcPr>
            <w:tcW w:type="dxa" w:w="4320"/>
          </w:tcPr>
          <w:p>
            <w:r>
              <w:t>08:44:33 - 08:44:33</w:t>
            </w:r>
          </w:p>
        </w:tc>
        <w:tc>
          <w:tcPr>
            <w:tcW w:type="dxa" w:w="4320"/>
          </w:tcPr>
          <w:p>
            <w:r>
              <w:t>^过农城啵</w:t>
            </w:r>
          </w:p>
        </w:tc>
      </w:tr>
      <w:tr>
        <w:tc>
          <w:tcPr>
            <w:tcW w:type="dxa" w:w="4320"/>
          </w:tcPr>
          <w:p>
            <w:r>
              <w:t>08:44:33 - 08:44:34</w:t>
            </w:r>
          </w:p>
        </w:tc>
        <w:tc>
          <w:tcPr>
            <w:tcW w:type="dxa" w:w="4320"/>
          </w:tcPr>
          <w:p>
            <w:r>
              <w:t>鸯迦本城〉</w:t>
            </w:r>
          </w:p>
        </w:tc>
      </w:tr>
      <w:tr>
        <w:tc>
          <w:tcPr>
            <w:tcW w:type="dxa" w:w="4320"/>
          </w:tcPr>
          <w:p>
            <w:r>
              <w:t>08:44:34 - 08:44:34</w:t>
            </w:r>
          </w:p>
        </w:tc>
        <w:tc>
          <w:tcPr>
            <w:tcW w:type="dxa" w:w="4320"/>
          </w:tcPr>
          <w:p>
            <w:r>
              <w:t>鸯本.-</w:t>
            </w:r>
          </w:p>
        </w:tc>
      </w:tr>
      <w:tr>
        <w:tc>
          <w:tcPr>
            <w:tcW w:type="dxa" w:w="4320"/>
          </w:tcPr>
          <w:p>
            <w:r>
              <w:t>08:44:34 - 08:44:35</w:t>
            </w:r>
          </w:p>
        </w:tc>
        <w:tc>
          <w:tcPr>
            <w:tcW w:type="dxa" w:w="4320"/>
          </w:tcPr>
          <w:p>
            <w:r>
              <w:t>鸯过尜狨嘁</w:t>
            </w:r>
          </w:p>
        </w:tc>
      </w:tr>
      <w:tr>
        <w:tc>
          <w:tcPr>
            <w:tcW w:type="dxa" w:w="4320"/>
          </w:tcPr>
          <w:p>
            <w:r>
              <w:t>08:44:36 - 08:44:37</w:t>
            </w:r>
          </w:p>
        </w:tc>
        <w:tc>
          <w:tcPr>
            <w:tcW w:type="dxa" w:w="4320"/>
          </w:tcPr>
          <w:p>
            <w:r>
              <w:t>嗯;'丝笑于去本城增援雨官谅子的事懵</w:t>
            </w:r>
          </w:p>
        </w:tc>
      </w:tr>
      <w:tr>
        <w:tc>
          <w:tcPr>
            <w:tcW w:type="dxa" w:w="4320"/>
          </w:tcPr>
          <w:p>
            <w:r>
              <w:t>08:44:37 - 08:44:38</w:t>
            </w:r>
          </w:p>
        </w:tc>
        <w:tc>
          <w:tcPr>
            <w:tcW w:type="dxa" w:w="4320"/>
          </w:tcPr>
          <w:p>
            <w:r>
              <w:t>嗯;'丝6美子去本城增援雨官谅子的事懵</w:t>
            </w:r>
          </w:p>
        </w:tc>
      </w:tr>
      <w:tr>
        <w:tc>
          <w:tcPr>
            <w:tcW w:type="dxa" w:w="4320"/>
          </w:tcPr>
          <w:p>
            <w:r>
              <w:t>08:44:38 - 08:44:39</w:t>
            </w:r>
          </w:p>
        </w:tc>
        <w:tc>
          <w:tcPr>
            <w:tcW w:type="dxa" w:w="4320"/>
          </w:tcPr>
          <w:p>
            <w:r>
              <w:t>嗯;'丝6美手去本城增援雨官谅子的事懵</w:t>
            </w:r>
          </w:p>
        </w:tc>
      </w:tr>
      <w:tr>
        <w:tc>
          <w:tcPr>
            <w:tcW w:type="dxa" w:w="4320"/>
          </w:tcPr>
          <w:p>
            <w:r>
              <w:t>08:44:39 - 08:44:39</w:t>
            </w:r>
          </w:p>
        </w:tc>
        <w:tc>
          <w:tcPr>
            <w:tcW w:type="dxa" w:w="4320"/>
          </w:tcPr>
          <w:p>
            <w:r>
              <w:t>嗯;'丝6美手去本城增援雨官谅子的事懵</w:t>
            </w:r>
          </w:p>
        </w:tc>
      </w:tr>
      <w:tr>
        <w:tc>
          <w:tcPr>
            <w:tcW w:type="dxa" w:w="4320"/>
          </w:tcPr>
          <w:p>
            <w:r>
              <w:t>08:44:39 - 08:44:40</w:t>
            </w:r>
          </w:p>
        </w:tc>
        <w:tc>
          <w:tcPr>
            <w:tcW w:type="dxa" w:w="4320"/>
          </w:tcPr>
          <w:p>
            <w:r>
              <w:t>遥是交给你去告知张宸吧</w:t>
            </w:r>
          </w:p>
        </w:tc>
      </w:tr>
      <w:tr>
        <w:tc>
          <w:tcPr>
            <w:tcW w:type="dxa" w:w="4320"/>
          </w:tcPr>
          <w:p>
            <w:r>
              <w:t>08:44:40 - 08:44:41</w:t>
            </w:r>
          </w:p>
        </w:tc>
        <w:tc>
          <w:tcPr>
            <w:tcW w:type="dxa" w:w="4320"/>
          </w:tcPr>
          <w:p>
            <w:r>
              <w:t>邈是交给你去告知张宸吧</w:t>
            </w:r>
          </w:p>
        </w:tc>
      </w:tr>
      <w:tr>
        <w:tc>
          <w:tcPr>
            <w:tcW w:type="dxa" w:w="4320"/>
          </w:tcPr>
          <w:p>
            <w:r>
              <w:t>08:44:41 - 08:44:42</w:t>
            </w:r>
          </w:p>
        </w:tc>
        <w:tc>
          <w:tcPr>
            <w:tcW w:type="dxa" w:w="4320"/>
          </w:tcPr>
          <w:p>
            <w:r>
              <w:t>你利他最熟悉</w:t>
            </w:r>
          </w:p>
        </w:tc>
      </w:tr>
      <w:tr>
        <w:tc>
          <w:tcPr>
            <w:tcW w:type="dxa" w:w="4320"/>
          </w:tcPr>
          <w:p>
            <w:r>
              <w:t>08:44:42 - 08:44:43</w:t>
            </w:r>
          </w:p>
        </w:tc>
        <w:tc>
          <w:tcPr>
            <w:tcW w:type="dxa" w:w="4320"/>
          </w:tcPr>
          <w:p>
            <w:r>
              <w:t>你秘他最熟悉</w:t>
            </w:r>
          </w:p>
        </w:tc>
      </w:tr>
      <w:tr>
        <w:tc>
          <w:tcPr>
            <w:tcW w:type="dxa" w:w="4320"/>
          </w:tcPr>
          <w:p>
            <w:r>
              <w:t>08:44:43 - 08:44:44</w:t>
            </w:r>
          </w:p>
        </w:tc>
        <w:tc>
          <w:tcPr>
            <w:tcW w:type="dxa" w:w="4320"/>
          </w:tcPr>
          <w:p>
            <w:r>
              <w:t>妯黑趑逦李念尘的事情解决得够快^</w:t>
            </w:r>
          </w:p>
        </w:tc>
      </w:tr>
      <w:tr>
        <w:tc>
          <w:tcPr>
            <w:tcW w:type="dxa" w:w="4320"/>
          </w:tcPr>
          <w:p>
            <w:r>
              <w:t>08:44:44 - 08:44:45</w:t>
            </w:r>
          </w:p>
        </w:tc>
        <w:tc>
          <w:tcPr>
            <w:tcW w:type="dxa" w:w="4320"/>
          </w:tcPr>
          <w:p>
            <w:r>
              <w:t>妯爨逡逦李念的事情解袂得够快</w:t>
            </w:r>
          </w:p>
        </w:tc>
      </w:tr>
      <w:tr>
        <w:tc>
          <w:tcPr>
            <w:tcW w:type="dxa" w:w="4320"/>
          </w:tcPr>
          <w:p>
            <w:r>
              <w:t>08:44:45 - 08:44:46</w:t>
            </w:r>
          </w:p>
        </w:tc>
        <w:tc>
          <w:tcPr>
            <w:tcW w:type="dxa" w:w="4320"/>
          </w:tcPr>
          <w:p>
            <w:r>
              <w:t>屙厨岗1画和清灵蕈也会去本城增援</w:t>
            </w:r>
          </w:p>
        </w:tc>
      </w:tr>
      <w:tr>
        <w:tc>
          <w:tcPr>
            <w:tcW w:type="dxa" w:w="4320"/>
          </w:tcPr>
          <w:p>
            <w:r>
              <w:t>08:44:46 - 08:44:47</w:t>
            </w:r>
          </w:p>
        </w:tc>
        <w:tc>
          <w:tcPr>
            <w:tcW w:type="dxa" w:w="4320"/>
          </w:tcPr>
          <w:p>
            <w:r>
              <w:t>屙圃岗1画和清灵霄也会去本城增援</w:t>
            </w:r>
          </w:p>
        </w:tc>
      </w:tr>
      <w:tr>
        <w:tc>
          <w:tcPr>
            <w:tcW w:type="dxa" w:w="4320"/>
          </w:tcPr>
          <w:p>
            <w:r>
              <w:t>08:44:47 - 08:44:48</w:t>
            </w:r>
          </w:p>
        </w:tc>
        <w:tc>
          <w:tcPr>
            <w:tcW w:type="dxa" w:w="4320"/>
          </w:tcPr>
          <w:p>
            <w:r>
              <w:t>屙画岗炙画和清灵蕈也会去本城增援</w:t>
            </w:r>
          </w:p>
        </w:tc>
      </w:tr>
      <w:tr>
        <w:tc>
          <w:tcPr>
            <w:tcW w:type="dxa" w:w="4320"/>
          </w:tcPr>
          <w:p>
            <w:r>
              <w:t>08:44:48 - 08:44:49</w:t>
            </w:r>
          </w:p>
        </w:tc>
        <w:tc>
          <w:tcPr>
            <w:tcW w:type="dxa" w:w="4320"/>
          </w:tcPr>
          <w:p>
            <w:r>
              <w:t>屙画岗炙画和清灵霄世会去本城增援</w:t>
            </w:r>
          </w:p>
        </w:tc>
      </w:tr>
      <w:tr>
        <w:tc>
          <w:tcPr>
            <w:tcW w:type="dxa" w:w="4320"/>
          </w:tcPr>
          <w:p>
            <w:r>
              <w:t>08:44:49 - 08:44:50</w:t>
            </w:r>
          </w:p>
        </w:tc>
        <w:tc>
          <w:tcPr>
            <w:tcW w:type="dxa" w:w="4320"/>
          </w:tcPr>
          <w:p>
            <w:r>
              <w:t>不逆茌陇之前</w:t>
            </w:r>
          </w:p>
        </w:tc>
      </w:tr>
      <w:tr>
        <w:tc>
          <w:tcPr>
            <w:tcW w:type="dxa" w:w="4320"/>
          </w:tcPr>
          <w:p>
            <w:r>
              <w:t>08:44:50 - 08:44:50</w:t>
            </w:r>
          </w:p>
        </w:tc>
        <w:tc>
          <w:tcPr>
            <w:tcW w:type="dxa" w:w="4320"/>
          </w:tcPr>
          <w:p>
            <w:r>
              <w:t>不逆茌陇之前</w:t>
            </w:r>
          </w:p>
        </w:tc>
      </w:tr>
      <w:tr>
        <w:tc>
          <w:tcPr>
            <w:tcW w:type="dxa" w:w="4320"/>
          </w:tcPr>
          <w:p>
            <w:r>
              <w:t>08:44:50 - 08:44:51</w:t>
            </w:r>
          </w:p>
        </w:tc>
        <w:tc>
          <w:tcPr>
            <w:tcW w:type="dxa" w:w="4320"/>
          </w:tcPr>
          <w:p>
            <w:r>
              <w:t>邈得张宸人前琴;〉会这边实在腾乔出手</w:t>
            </w:r>
          </w:p>
        </w:tc>
      </w:tr>
      <w:tr>
        <w:tc>
          <w:tcPr>
            <w:tcW w:type="dxa" w:w="4320"/>
          </w:tcPr>
          <w:p>
            <w:r>
              <w:t>08:44:51 - 08:44:52</w:t>
            </w:r>
          </w:p>
        </w:tc>
        <w:tc>
          <w:tcPr>
            <w:tcW w:type="dxa" w:w="4320"/>
          </w:tcPr>
          <w:p>
            <w:r>
              <w:t>邈得张宸人前参;『会这边实压腾乔出手</w:t>
            </w:r>
          </w:p>
        </w:tc>
      </w:tr>
      <w:tr>
        <w:tc>
          <w:tcPr>
            <w:tcW w:type="dxa" w:w="4320"/>
          </w:tcPr>
          <w:p>
            <w:r>
              <w:t>08:44:52 - 08:44:53</w:t>
            </w:r>
          </w:p>
        </w:tc>
        <w:tc>
          <w:tcPr>
            <w:tcW w:type="dxa" w:w="4320"/>
          </w:tcPr>
          <w:p>
            <w:r>
              <w:t>邈得张宸人前琴,协会这边实在腾乔出手</w:t>
            </w:r>
          </w:p>
        </w:tc>
      </w:tr>
      <w:tr>
        <w:tc>
          <w:tcPr>
            <w:tcW w:type="dxa" w:w="4320"/>
          </w:tcPr>
          <w:p>
            <w:r>
              <w:t>08:44:53 - 08:44:54</w:t>
            </w:r>
          </w:p>
        </w:tc>
        <w:tc>
          <w:tcPr>
            <w:tcW w:type="dxa" w:w="4320"/>
          </w:tcPr>
          <w:p>
            <w:r>
              <w:t>魑得张寰人前琴,协会这边实茌腾不出手</w:t>
            </w:r>
          </w:p>
        </w:tc>
      </w:tr>
      <w:tr>
        <w:tc>
          <w:tcPr>
            <w:tcW w:type="dxa" w:w="4320"/>
          </w:tcPr>
          <w:p>
            <w:r>
              <w:t>08:44:54 - 08:44:55</w:t>
            </w:r>
          </w:p>
        </w:tc>
        <w:tc>
          <w:tcPr>
            <w:tcW w:type="dxa" w:w="4320"/>
          </w:tcPr>
          <w:p>
            <w:r>
              <w:t>邈得张寰-瓜前,;协会痉边实在腾不出手</w:t>
            </w:r>
          </w:p>
        </w:tc>
      </w:tr>
      <w:tr>
        <w:tc>
          <w:tcPr>
            <w:tcW w:type="dxa" w:w="4320"/>
          </w:tcPr>
          <w:p>
            <w:r>
              <w:t>08:44:55 - 08:44:56</w:t>
            </w:r>
          </w:p>
        </w:tc>
        <w:tc>
          <w:tcPr>
            <w:tcW w:type="dxa" w:w="4320"/>
          </w:tcPr>
          <w:p>
            <w:r>
              <w:t>5耶疑迹燕悉普诉张宸吧</w:t>
            </w:r>
          </w:p>
        </w:tc>
      </w:tr>
      <w:tr>
        <w:tc>
          <w:tcPr>
            <w:tcW w:type="dxa" w:w="4320"/>
          </w:tcPr>
          <w:p>
            <w:r>
              <w:t>08:44:56 - 08:44:56</w:t>
            </w:r>
          </w:p>
        </w:tc>
        <w:tc>
          <w:tcPr>
            <w:tcW w:type="dxa" w:w="4320"/>
          </w:tcPr>
          <w:p>
            <w:r>
              <w:t>酱的酃02蟊苤咎诉张宸吧</w:t>
            </w:r>
          </w:p>
        </w:tc>
      </w:tr>
      <w:tr>
        <w:tc>
          <w:tcPr>
            <w:tcW w:type="dxa" w:w="4320"/>
          </w:tcPr>
          <w:p>
            <w:r>
              <w:t>08:44:56 - 08:44:57</w:t>
            </w:r>
          </w:p>
        </w:tc>
        <w:tc>
          <w:tcPr>
            <w:tcW w:type="dxa" w:w="4320"/>
          </w:tcPr>
          <w:p>
            <w:r>
              <w:t>嫁酶鄢就逃噩,罟诉张宸吧</w:t>
            </w:r>
          </w:p>
        </w:tc>
      </w:tr>
      <w:tr>
        <w:tc>
          <w:tcPr>
            <w:tcW w:type="dxa" w:w="4320"/>
          </w:tcPr>
          <w:p>
            <w:r>
              <w:t>08:44:57 - 08:44:57</w:t>
            </w:r>
          </w:p>
        </w:tc>
        <w:tc>
          <w:tcPr>
            <w:tcW w:type="dxa" w:w="4320"/>
          </w:tcPr>
          <w:p>
            <w:r>
              <w:t>舜陶就逃莪琴罟诉张宸吧</w:t>
            </w:r>
          </w:p>
        </w:tc>
      </w:tr>
      <w:tr>
        <w:tc>
          <w:tcPr>
            <w:tcW w:type="dxa" w:w="4320"/>
          </w:tcPr>
          <w:p>
            <w:r>
              <w:t>08:44:57 - 08:44:58</w:t>
            </w:r>
          </w:p>
        </w:tc>
        <w:tc>
          <w:tcPr>
            <w:tcW w:type="dxa" w:w="4320"/>
          </w:tcPr>
          <w:p>
            <w:r>
              <w:t>溽畹就逃戴基罟诉张宸吧</w:t>
            </w:r>
          </w:p>
        </w:tc>
      </w:tr>
      <w:tr>
        <w:tc>
          <w:tcPr>
            <w:tcW w:type="dxa" w:w="4320"/>
          </w:tcPr>
          <w:p>
            <w:r>
              <w:t>08:44:58 - 08:44:58</w:t>
            </w:r>
          </w:p>
        </w:tc>
        <w:tc>
          <w:tcPr>
            <w:tcW w:type="dxa" w:w="4320"/>
          </w:tcPr>
          <w:p>
            <w:r>
              <w:t>贝斋望他乔攀意就是了</w:t>
            </w:r>
          </w:p>
        </w:tc>
      </w:tr>
      <w:tr>
        <w:tc>
          <w:tcPr>
            <w:tcW w:type="dxa" w:w="4320"/>
          </w:tcPr>
          <w:p>
            <w:r>
              <w:t>08:44:58 - 08:44:59</w:t>
            </w:r>
          </w:p>
        </w:tc>
        <w:tc>
          <w:tcPr>
            <w:tcW w:type="dxa" w:w="4320"/>
          </w:tcPr>
          <w:p>
            <w:r>
              <w:t>奥翕望他忝{介薏就是了</w:t>
            </w:r>
          </w:p>
        </w:tc>
      </w:tr>
      <w:tr>
        <w:tc>
          <w:tcPr>
            <w:tcW w:type="dxa" w:w="4320"/>
          </w:tcPr>
          <w:p>
            <w:r>
              <w:t>08:44:59 - 08:44:59</w:t>
            </w:r>
          </w:p>
        </w:tc>
        <w:tc>
          <w:tcPr>
            <w:tcW w:type="dxa" w:w="4320"/>
          </w:tcPr>
          <w:p>
            <w:r>
              <w:t>翕望他忝夔介薏就是了</w:t>
            </w:r>
          </w:p>
        </w:tc>
      </w:tr>
      <w:tr>
        <w:tc>
          <w:tcPr>
            <w:tcW w:type="dxa" w:w="4320"/>
          </w:tcPr>
          <w:p>
            <w:r>
              <w:t>08:44:59 - 08:45:00</w:t>
            </w:r>
          </w:p>
        </w:tc>
        <w:tc>
          <w:tcPr>
            <w:tcW w:type="dxa" w:w="4320"/>
          </w:tcPr>
          <w:p>
            <w:r>
              <w:t>9望他忝夔介薏就是了</w:t>
            </w:r>
          </w:p>
        </w:tc>
      </w:tr>
      <w:tr>
        <w:tc>
          <w:tcPr>
            <w:tcW w:type="dxa" w:w="4320"/>
          </w:tcPr>
          <w:p>
            <w:r>
              <w:t>08:45:00 - 08:45:00</w:t>
            </w:r>
          </w:p>
        </w:tc>
        <w:tc>
          <w:tcPr>
            <w:tcW w:type="dxa" w:w="4320"/>
          </w:tcPr>
          <w:p>
            <w:r>
              <w:t>龠望他忝要介薏就是了</w:t>
            </w:r>
          </w:p>
        </w:tc>
      </w:tr>
      <w:tr>
        <w:tc>
          <w:tcPr>
            <w:tcW w:type="dxa" w:w="4320"/>
          </w:tcPr>
          <w:p>
            <w:r>
              <w:t>08:45:13 - 08:45:13</w:t>
            </w:r>
          </w:p>
        </w:tc>
        <w:tc>
          <w:tcPr>
            <w:tcW w:type="dxa" w:w="4320"/>
          </w:tcPr>
          <w:p>
            <w:r>
              <w:t>真是不好薏愿  张宸先生</w:t>
            </w:r>
          </w:p>
        </w:tc>
      </w:tr>
      <w:tr>
        <w:tc>
          <w:tcPr>
            <w:tcW w:type="dxa" w:w="4320"/>
          </w:tcPr>
          <w:p>
            <w:r>
              <w:t>08:45:13 - 08:45:14</w:t>
            </w:r>
          </w:p>
        </w:tc>
        <w:tc>
          <w:tcPr>
            <w:tcW w:type="dxa" w:w="4320"/>
          </w:tcPr>
          <w:p>
            <w:r>
              <w:t>真是不好薏愿 张宸先生</w:t>
            </w:r>
          </w:p>
        </w:tc>
      </w:tr>
      <w:tr>
        <w:tc>
          <w:tcPr>
            <w:tcW w:type="dxa" w:w="4320"/>
          </w:tcPr>
          <w:p>
            <w:r>
              <w:t>08:45:14 - 08:45:14</w:t>
            </w:r>
          </w:p>
        </w:tc>
        <w:tc>
          <w:tcPr>
            <w:tcW w:type="dxa" w:w="4320"/>
          </w:tcPr>
          <w:p>
            <w:r>
              <w:t>真是不好薏愿  张宸先生</w:t>
            </w:r>
          </w:p>
        </w:tc>
      </w:tr>
      <w:tr>
        <w:tc>
          <w:tcPr>
            <w:tcW w:type="dxa" w:w="4320"/>
          </w:tcPr>
          <w:p>
            <w:r>
              <w:t>08:45:14 - 08:45:15</w:t>
            </w:r>
          </w:p>
        </w:tc>
        <w:tc>
          <w:tcPr>
            <w:tcW w:type="dxa" w:w="4320"/>
          </w:tcPr>
          <w:p>
            <w:r>
              <w:t>真是不好意恿  张宸先生</w:t>
            </w:r>
          </w:p>
        </w:tc>
      </w:tr>
      <w:tr>
        <w:tc>
          <w:tcPr>
            <w:tcW w:type="dxa" w:w="4320"/>
          </w:tcPr>
          <w:p>
            <w:r>
              <w:t>08:45:15 - 08:45:15</w:t>
            </w:r>
          </w:p>
        </w:tc>
        <w:tc>
          <w:tcPr>
            <w:tcW w:type="dxa" w:w="4320"/>
          </w:tcPr>
          <w:p>
            <w:r>
              <w:t>真是不好}恿  张宸先生</w:t>
            </w:r>
          </w:p>
        </w:tc>
      </w:tr>
      <w:tr>
        <w:tc>
          <w:tcPr>
            <w:tcW w:type="dxa" w:w="4320"/>
          </w:tcPr>
          <w:p>
            <w:r>
              <w:t>08:45:15 - 08:45:16</w:t>
            </w:r>
          </w:p>
        </w:tc>
        <w:tc>
          <w:tcPr>
            <w:tcW w:type="dxa" w:w="4320"/>
          </w:tcPr>
          <w:p>
            <w:r>
              <w:t>真是不好薏愿  张宸先生</w:t>
            </w:r>
          </w:p>
        </w:tc>
      </w:tr>
      <w:tr>
        <w:tc>
          <w:tcPr>
            <w:tcW w:type="dxa" w:w="4320"/>
          </w:tcPr>
          <w:p>
            <w:r>
              <w:t>08:45:16 - 08:45:16</w:t>
            </w:r>
          </w:p>
        </w:tc>
        <w:tc>
          <w:tcPr>
            <w:tcW w:type="dxa" w:w="4320"/>
          </w:tcPr>
          <w:p>
            <w:r>
              <w:t>这么晚了 我迹聚打扰你们休息</w:t>
            </w:r>
          </w:p>
        </w:tc>
      </w:tr>
      <w:tr>
        <w:tc>
          <w:tcPr>
            <w:tcW w:type="dxa" w:w="4320"/>
          </w:tcPr>
          <w:p>
            <w:r>
              <w:t>08:45:16 - 08:45:17</w:t>
            </w:r>
          </w:p>
        </w:tc>
        <w:tc>
          <w:tcPr>
            <w:tcW w:type="dxa" w:w="4320"/>
          </w:tcPr>
          <w:p>
            <w:r>
              <w:t>这么晚了 我迹打扰你们休息</w:t>
            </w:r>
          </w:p>
        </w:tc>
      </w:tr>
      <w:tr>
        <w:tc>
          <w:tcPr>
            <w:tcW w:type="dxa" w:w="4320"/>
          </w:tcPr>
          <w:p>
            <w:r>
              <w:t>08:45:17 - 08:45:17</w:t>
            </w:r>
          </w:p>
        </w:tc>
        <w:tc>
          <w:tcPr>
            <w:tcW w:type="dxa" w:w="4320"/>
          </w:tcPr>
          <w:p>
            <w:r>
              <w:t>这么晚了 我还聚打扰你们休息</w:t>
            </w:r>
          </w:p>
        </w:tc>
      </w:tr>
      <w:tr>
        <w:tc>
          <w:tcPr>
            <w:tcW w:type="dxa" w:w="4320"/>
          </w:tcPr>
          <w:p>
            <w:r>
              <w:t>08:45:17 - 08:45:18</w:t>
            </w:r>
          </w:p>
        </w:tc>
        <w:tc>
          <w:tcPr>
            <w:tcW w:type="dxa" w:w="4320"/>
          </w:tcPr>
          <w:p>
            <w:r>
              <w:t>这么晚了 我还打扰你们休息</w:t>
            </w:r>
          </w:p>
        </w:tc>
      </w:tr>
      <w:tr>
        <w:tc>
          <w:tcPr>
            <w:tcW w:type="dxa" w:w="4320"/>
          </w:tcPr>
          <w:p>
            <w:r>
              <w:t>08:45:18 - 08:45:18</w:t>
            </w:r>
          </w:p>
        </w:tc>
        <w:tc>
          <w:tcPr>
            <w:tcW w:type="dxa" w:w="4320"/>
          </w:tcPr>
          <w:p>
            <w:r>
              <w:t>这么晚了 我还打扰你们休息</w:t>
            </w:r>
          </w:p>
        </w:tc>
      </w:tr>
      <w:tr>
        <w:tc>
          <w:tcPr>
            <w:tcW w:type="dxa" w:w="4320"/>
          </w:tcPr>
          <w:p>
            <w:r>
              <w:t>08:45:18 - 08:45:19</w:t>
            </w:r>
          </w:p>
        </w:tc>
        <w:tc>
          <w:tcPr>
            <w:tcW w:type="dxa" w:w="4320"/>
          </w:tcPr>
          <w:p>
            <w:r>
              <w:t>这么晚了  我还聚打扰你们休息</w:t>
            </w:r>
          </w:p>
        </w:tc>
      </w:tr>
      <w:tr>
        <w:tc>
          <w:tcPr>
            <w:tcW w:type="dxa" w:w="4320"/>
          </w:tcPr>
          <w:p>
            <w:r>
              <w:t>08:45:20 - 08:45:21</w:t>
            </w:r>
          </w:p>
        </w:tc>
        <w:tc>
          <w:tcPr>
            <w:tcW w:type="dxa" w:w="4320"/>
          </w:tcPr>
          <w:p>
            <w:r>
              <w:t>和豳豳世还没睡</w:t>
            </w:r>
          </w:p>
        </w:tc>
      </w:tr>
      <w:tr>
        <w:tc>
          <w:tcPr>
            <w:tcW w:type="dxa" w:w="4320"/>
          </w:tcPr>
          <w:p>
            <w:r>
              <w:t>08:45:21 - 08:45:21</w:t>
            </w:r>
          </w:p>
        </w:tc>
        <w:tc>
          <w:tcPr>
            <w:tcW w:type="dxa" w:w="4320"/>
          </w:tcPr>
          <w:p>
            <w:r>
              <w:t xml:space="preserve"> 豳豳世还设睡</w:t>
            </w:r>
          </w:p>
        </w:tc>
      </w:tr>
      <w:tr>
        <w:tc>
          <w:tcPr>
            <w:tcW w:type="dxa" w:w="4320"/>
          </w:tcPr>
          <w:p>
            <w:r>
              <w:t>08:45:21 - 08:45:22</w:t>
            </w:r>
          </w:p>
        </w:tc>
        <w:tc>
          <w:tcPr>
            <w:tcW w:type="dxa" w:w="4320"/>
          </w:tcPr>
          <w:p>
            <w:r>
              <w:t>利豳幽也还设睡</w:t>
            </w:r>
          </w:p>
        </w:tc>
      </w:tr>
      <w:tr>
        <w:tc>
          <w:tcPr>
            <w:tcW w:type="dxa" w:w="4320"/>
          </w:tcPr>
          <w:p>
            <w:r>
              <w:t>08:45:22 - 08:45:22</w:t>
            </w:r>
          </w:p>
        </w:tc>
        <w:tc>
          <w:tcPr>
            <w:tcW w:type="dxa" w:w="4320"/>
          </w:tcPr>
          <w:p>
            <w:r>
              <w:t>豳豳尴还没艋</w:t>
            </w:r>
          </w:p>
        </w:tc>
      </w:tr>
      <w:tr>
        <w:tc>
          <w:tcPr>
            <w:tcW w:type="dxa" w:w="4320"/>
          </w:tcPr>
          <w:p>
            <w:r>
              <w:t>08:45:22 - 08:45:23</w:t>
            </w:r>
          </w:p>
        </w:tc>
        <w:tc>
          <w:tcPr>
            <w:tcW w:type="dxa" w:w="4320"/>
          </w:tcPr>
          <w:p>
            <w:r>
              <w:t>戎秘豳豳幽还没艋</w:t>
            </w:r>
          </w:p>
        </w:tc>
      </w:tr>
      <w:tr>
        <w:tc>
          <w:tcPr>
            <w:tcW w:type="dxa" w:w="4320"/>
          </w:tcPr>
          <w:p>
            <w:r>
              <w:t>08:45:23 - 08:45:23</w:t>
            </w:r>
          </w:p>
        </w:tc>
        <w:tc>
          <w:tcPr>
            <w:tcW w:type="dxa" w:w="4320"/>
          </w:tcPr>
          <w:p>
            <w:r>
              <w:t>冠熏尕邋烹宝殿</w:t>
            </w:r>
          </w:p>
        </w:tc>
      </w:tr>
      <w:tr>
        <w:tc>
          <w:tcPr>
            <w:tcW w:type="dxa" w:w="4320"/>
          </w:tcPr>
          <w:p>
            <w:r>
              <w:t>08:45:23 - 08:45:24</w:t>
            </w:r>
          </w:p>
        </w:tc>
        <w:tc>
          <w:tcPr>
            <w:tcW w:type="dxa" w:w="4320"/>
          </w:tcPr>
          <w:p>
            <w:r>
              <w:t>1尕昱殿</w:t>
            </w:r>
          </w:p>
        </w:tc>
      </w:tr>
      <w:tr>
        <w:tc>
          <w:tcPr>
            <w:tcW w:type="dxa" w:w="4320"/>
          </w:tcPr>
          <w:p>
            <w:r>
              <w:t>08:45:24 - 08:45:24</w:t>
            </w:r>
          </w:p>
        </w:tc>
        <w:tc>
          <w:tcPr>
            <w:tcW w:type="dxa" w:w="4320"/>
          </w:tcPr>
          <w:p>
            <w:r>
              <w:t>无熏不墨套殿</w:t>
            </w:r>
          </w:p>
        </w:tc>
      </w:tr>
      <w:tr>
        <w:tc>
          <w:tcPr>
            <w:tcW w:type="dxa" w:w="4320"/>
          </w:tcPr>
          <w:p>
            <w:r>
              <w:t>08:45:24 - 08:45:25</w:t>
            </w:r>
          </w:p>
        </w:tc>
        <w:tc>
          <w:tcPr>
            <w:tcW w:type="dxa" w:w="4320"/>
          </w:tcPr>
          <w:p>
            <w:r>
              <w:t>你逡次涤莜造访</w:t>
            </w:r>
          </w:p>
        </w:tc>
      </w:tr>
      <w:tr>
        <w:tc>
          <w:tcPr>
            <w:tcW w:type="dxa" w:w="4320"/>
          </w:tcPr>
          <w:p>
            <w:r>
              <w:t>08:45:25 - 08:45:25</w:t>
            </w:r>
          </w:p>
        </w:tc>
        <w:tc>
          <w:tcPr>
            <w:tcW w:type="dxa" w:w="4320"/>
          </w:tcPr>
          <w:p>
            <w:r>
              <w:t>你逆诙瘵夜造访</w:t>
            </w:r>
          </w:p>
        </w:tc>
      </w:tr>
      <w:tr>
        <w:tc>
          <w:tcPr>
            <w:tcW w:type="dxa" w:w="4320"/>
          </w:tcPr>
          <w:p>
            <w:r>
              <w:t>08:45:25 - 08:45:26</w:t>
            </w:r>
          </w:p>
        </w:tc>
        <w:tc>
          <w:tcPr>
            <w:tcW w:type="dxa" w:w="4320"/>
          </w:tcPr>
          <w:p>
            <w:r>
              <w:t>像逆饮深遂造访</w:t>
            </w:r>
          </w:p>
        </w:tc>
      </w:tr>
      <w:tr>
        <w:tc>
          <w:tcPr>
            <w:tcW w:type="dxa" w:w="4320"/>
          </w:tcPr>
          <w:p>
            <w:r>
              <w:t>08:45:26 - 08:45:26</w:t>
            </w:r>
          </w:p>
        </w:tc>
        <w:tc>
          <w:tcPr>
            <w:tcW w:type="dxa" w:w="4320"/>
          </w:tcPr>
          <w:p>
            <w:r>
              <w:t>祢这诙深夜糙访</w:t>
            </w:r>
          </w:p>
        </w:tc>
      </w:tr>
      <w:tr>
        <w:tc>
          <w:tcPr>
            <w:tcW w:type="dxa" w:w="4320"/>
          </w:tcPr>
          <w:p>
            <w:r>
              <w:t>08:45:26 - 08:45:27</w:t>
            </w:r>
          </w:p>
        </w:tc>
        <w:tc>
          <w:tcPr>
            <w:tcW w:type="dxa" w:w="4320"/>
          </w:tcPr>
          <w:p>
            <w:r>
              <w:t>偬这潋深碳</w:t>
            </w:r>
          </w:p>
        </w:tc>
      </w:tr>
      <w:tr>
        <w:tc>
          <w:tcPr>
            <w:tcW w:type="dxa" w:w="4320"/>
          </w:tcPr>
          <w:p>
            <w:r>
              <w:t>08:45:27 - 08:45:27</w:t>
            </w:r>
          </w:p>
        </w:tc>
        <w:tc>
          <w:tcPr>
            <w:tcW w:type="dxa" w:w="4320"/>
          </w:tcPr>
          <w:p>
            <w:r>
              <w:t>筲定是踯会那边叉爨」拙征务予对吧</w:t>
            </w:r>
          </w:p>
        </w:tc>
      </w:tr>
      <w:tr>
        <w:tc>
          <w:tcPr>
            <w:tcW w:type="dxa" w:w="4320"/>
          </w:tcPr>
          <w:p>
            <w:r>
              <w:t>08:45:27 - 08:45:28</w:t>
            </w:r>
          </w:p>
        </w:tc>
        <w:tc>
          <w:tcPr>
            <w:tcW w:type="dxa" w:w="4320"/>
          </w:tcPr>
          <w:p>
            <w:r>
              <w:t>筲定是协会那边叉要簌曲压务了对吧</w:t>
            </w:r>
          </w:p>
        </w:tc>
      </w:tr>
      <w:tr>
        <w:tc>
          <w:tcPr>
            <w:tcW w:type="dxa" w:w="4320"/>
          </w:tcPr>
          <w:p>
            <w:r>
              <w:t>08:45:28 - 08:45:28</w:t>
            </w:r>
          </w:p>
        </w:tc>
        <w:tc>
          <w:tcPr>
            <w:tcW w:type="dxa" w:w="4320"/>
          </w:tcPr>
          <w:p>
            <w:r>
              <w:t>肯寇是协会那边叉要莪咄俭务了对吧</w:t>
            </w:r>
          </w:p>
        </w:tc>
      </w:tr>
      <w:tr>
        <w:tc>
          <w:tcPr>
            <w:tcW w:type="dxa" w:w="4320"/>
          </w:tcPr>
          <w:p>
            <w:r>
              <w:t>08:45:28 - 08:45:29</w:t>
            </w:r>
          </w:p>
        </w:tc>
        <w:tc>
          <w:tcPr>
            <w:tcW w:type="dxa" w:w="4320"/>
          </w:tcPr>
          <w:p>
            <w:r>
              <w:t>筲定是协会那 又要戎盥箧务了对吧</w:t>
            </w:r>
          </w:p>
        </w:tc>
      </w:tr>
      <w:tr>
        <w:tc>
          <w:tcPr>
            <w:tcW w:type="dxa" w:w="4320"/>
          </w:tcPr>
          <w:p>
            <w:r>
              <w:t>08:45:29 - 08:45:29</w:t>
            </w:r>
          </w:p>
        </w:tc>
        <w:tc>
          <w:tcPr>
            <w:tcW w:type="dxa" w:w="4320"/>
          </w:tcPr>
          <w:p>
            <w:r>
              <w:t>筲定是协会那邈又零我-窟务了对吧</w:t>
            </w:r>
          </w:p>
        </w:tc>
      </w:tr>
      <w:tr>
        <w:tc>
          <w:tcPr>
            <w:tcW w:type="dxa" w:w="4320"/>
          </w:tcPr>
          <w:p>
            <w:r>
              <w:t>08:45:32 - 08:45:32</w:t>
            </w:r>
          </w:p>
        </w:tc>
        <w:tc>
          <w:tcPr>
            <w:tcW w:type="dxa" w:w="4320"/>
          </w:tcPr>
          <w:p>
            <w:r>
              <w:t>是的其实戒佝幽乔想檠麻烦你的</w:t>
            </w:r>
          </w:p>
        </w:tc>
      </w:tr>
      <w:tr>
        <w:tc>
          <w:tcPr>
            <w:tcW w:type="dxa" w:w="4320"/>
          </w:tcPr>
          <w:p>
            <w:r>
              <w:t>08:45:32 - 08:45:33</w:t>
            </w:r>
          </w:p>
        </w:tc>
        <w:tc>
          <w:tcPr>
            <w:tcW w:type="dxa" w:w="4320"/>
          </w:tcPr>
          <w:p>
            <w:r>
              <w:t>是的舆实^佝幽乔瘛檠麻烦你的</w:t>
            </w:r>
          </w:p>
        </w:tc>
      </w:tr>
      <w:tr>
        <w:tc>
          <w:tcPr>
            <w:tcW w:type="dxa" w:w="4320"/>
          </w:tcPr>
          <w:p>
            <w:r>
              <w:t>08:45:33 - 08:45:33</w:t>
            </w:r>
          </w:p>
        </w:tc>
        <w:tc>
          <w:tcPr>
            <w:tcW w:type="dxa" w:w="4320"/>
          </w:tcPr>
          <w:p>
            <w:r>
              <w:t>是的 其突戒佝幽忝4檠麻烦你的</w:t>
            </w:r>
          </w:p>
        </w:tc>
      </w:tr>
      <w:tr>
        <w:tc>
          <w:tcPr>
            <w:tcW w:type="dxa" w:w="4320"/>
          </w:tcPr>
          <w:p>
            <w:r>
              <w:t>08:45:33 - 08:45:34</w:t>
            </w:r>
          </w:p>
        </w:tc>
        <w:tc>
          <w:tcPr>
            <w:tcW w:type="dxa" w:w="4320"/>
          </w:tcPr>
          <w:p>
            <w:r>
              <w:t>是的  舆实#佝幽乔想檠麻烦你的</w:t>
            </w:r>
          </w:p>
        </w:tc>
      </w:tr>
      <w:tr>
        <w:tc>
          <w:tcPr>
            <w:tcW w:type="dxa" w:w="4320"/>
          </w:tcPr>
          <w:p>
            <w:r>
              <w:t>08:45:34 - 08:45:34</w:t>
            </w:r>
          </w:p>
        </w:tc>
        <w:tc>
          <w:tcPr>
            <w:tcW w:type="dxa" w:w="4320"/>
          </w:tcPr>
          <w:p>
            <w:r>
              <w:t>是的 舆实戒佝幽忝想檠麻烦你的</w:t>
            </w:r>
          </w:p>
        </w:tc>
      </w:tr>
      <w:tr>
        <w:tc>
          <w:tcPr>
            <w:tcW w:type="dxa" w:w="4320"/>
          </w:tcPr>
          <w:p>
            <w:r>
              <w:t>08:45:34 - 08:45:35</w:t>
            </w:r>
          </w:p>
        </w:tc>
        <w:tc>
          <w:tcPr>
            <w:tcW w:type="dxa" w:w="4320"/>
          </w:tcPr>
          <w:p>
            <w:r>
              <w:t>是的  其实戒佝幽忝愆檠麻烦你的</w:t>
            </w:r>
          </w:p>
        </w:tc>
      </w:tr>
      <w:tr>
        <w:tc>
          <w:tcPr>
            <w:tcW w:type="dxa" w:w="4320"/>
          </w:tcPr>
          <w:p>
            <w:r>
              <w:t>08:45:35 - 08:45:35</w:t>
            </w:r>
          </w:p>
        </w:tc>
        <w:tc>
          <w:tcPr>
            <w:tcW w:type="dxa" w:w="4320"/>
          </w:tcPr>
          <w:p>
            <w:r>
              <w:t>是的  其实戒佝幽忝想粜麻烦你的</w:t>
            </w:r>
          </w:p>
        </w:tc>
      </w:tr>
      <w:tr>
        <w:tc>
          <w:tcPr>
            <w:tcW w:type="dxa" w:w="4320"/>
          </w:tcPr>
          <w:p>
            <w:r>
              <w:t>08:45:35 - 08:45:36</w:t>
            </w:r>
          </w:p>
        </w:tc>
        <w:tc>
          <w:tcPr>
            <w:tcW w:type="dxa" w:w="4320"/>
          </w:tcPr>
          <w:p>
            <w:r>
              <w:t>擘宽你才阢袼冢曼「箧务那边</w:t>
            </w:r>
          </w:p>
        </w:tc>
      </w:tr>
      <w:tr>
        <w:tc>
          <w:tcPr>
            <w:tcW w:type="dxa" w:w="4320"/>
          </w:tcPr>
          <w:p>
            <w:r>
              <w:t>08:45:36 - 08:45:36</w:t>
            </w:r>
          </w:p>
        </w:tc>
        <w:tc>
          <w:tcPr>
            <w:tcW w:type="dxa" w:w="4320"/>
          </w:tcPr>
          <w:p>
            <w:r>
              <w:t>芈宽像才仄袼冢曼鳝箧务那边</w:t>
            </w:r>
          </w:p>
        </w:tc>
      </w:tr>
      <w:tr>
        <w:tc>
          <w:tcPr>
            <w:tcW w:type="dxa" w:w="4320"/>
          </w:tcPr>
          <w:p>
            <w:r>
              <w:t>08:45:36 - 08:45:37</w:t>
            </w:r>
          </w:p>
        </w:tc>
        <w:tc>
          <w:tcPr>
            <w:tcW w:type="dxa" w:w="4320"/>
          </w:tcPr>
          <w:p>
            <w:r>
              <w:t>芈宽你才仄袼冢曼酶俭务那边</w:t>
            </w:r>
          </w:p>
        </w:tc>
      </w:tr>
      <w:tr>
        <w:tc>
          <w:tcPr>
            <w:tcW w:type="dxa" w:w="4320"/>
          </w:tcPr>
          <w:p>
            <w:r>
              <w:t>08:45:37 - 08:45:37</w:t>
            </w:r>
          </w:p>
        </w:tc>
        <w:tc>
          <w:tcPr>
            <w:tcW w:type="dxa" w:w="4320"/>
          </w:tcPr>
          <w:p>
            <w:r>
              <w:t>芈宽你才厕袼冢4的俭务那边</w:t>
            </w:r>
          </w:p>
        </w:tc>
      </w:tr>
      <w:tr>
        <w:tc>
          <w:tcPr>
            <w:tcW w:type="dxa" w:w="4320"/>
          </w:tcPr>
          <w:p>
            <w:r>
              <w:t>08:45:37 - 08:45:38</w:t>
            </w:r>
          </w:p>
        </w:tc>
        <w:tc>
          <w:tcPr>
            <w:tcW w:type="dxa" w:w="4320"/>
          </w:tcPr>
          <w:p>
            <w:r>
              <w:t>芈宽你才仄袼冢燮的压务那边</w:t>
            </w:r>
          </w:p>
        </w:tc>
      </w:tr>
      <w:tr>
        <w:tc>
          <w:tcPr>
            <w:tcW w:type="dxa" w:w="4320"/>
          </w:tcPr>
          <w:p>
            <w:r>
              <w:t>08:45:38 - 08:45:38</w:t>
            </w:r>
          </w:p>
        </w:tc>
        <w:tc>
          <w:tcPr>
            <w:tcW w:type="dxa" w:w="4320"/>
          </w:tcPr>
          <w:p>
            <w:r>
              <w:t>绪柬亍忝郅周的时间</w:t>
            </w:r>
          </w:p>
        </w:tc>
      </w:tr>
      <w:tr>
        <w:tc>
          <w:tcPr>
            <w:tcW w:type="dxa" w:w="4320"/>
          </w:tcPr>
          <w:p>
            <w:r>
              <w:t>08:45:38 - 08:45:39</w:t>
            </w:r>
          </w:p>
        </w:tc>
        <w:tc>
          <w:tcPr>
            <w:tcW w:type="dxa" w:w="4320"/>
          </w:tcPr>
          <w:p>
            <w:r>
              <w:t>结柬予忝`周的时间</w:t>
            </w:r>
          </w:p>
        </w:tc>
      </w:tr>
      <w:tr>
        <w:tc>
          <w:tcPr>
            <w:tcW w:type="dxa" w:w="4320"/>
          </w:tcPr>
          <w:p>
            <w:r>
              <w:t>08:45:39 - 08:45:39</w:t>
            </w:r>
          </w:p>
        </w:tc>
        <w:tc>
          <w:tcPr>
            <w:tcW w:type="dxa" w:w="4320"/>
          </w:tcPr>
          <w:p>
            <w:r>
              <w:t>结柬予忝`周的时间</w:t>
            </w:r>
          </w:p>
        </w:tc>
      </w:tr>
      <w:tr>
        <w:tc>
          <w:tcPr>
            <w:tcW w:type="dxa" w:w="4320"/>
          </w:tcPr>
          <w:p>
            <w:r>
              <w:t>08:45:39 - 08:45:40</w:t>
            </w:r>
          </w:p>
        </w:tc>
        <w:tc>
          <w:tcPr>
            <w:tcW w:type="dxa" w:w="4320"/>
          </w:tcPr>
          <w:p>
            <w:r>
              <w:t>但是协会奕岙窕人可用了</w:t>
            </w:r>
          </w:p>
        </w:tc>
      </w:tr>
      <w:tr>
        <w:tc>
          <w:tcPr>
            <w:tcW w:type="dxa" w:w="4320"/>
          </w:tcPr>
          <w:p>
            <w:r>
              <w:t>08:45:40 - 08:45:40</w:t>
            </w:r>
          </w:p>
        </w:tc>
        <w:tc>
          <w:tcPr>
            <w:tcW w:type="dxa" w:w="4320"/>
          </w:tcPr>
          <w:p>
            <w:r>
              <w:t>但是胁会奕茁寇人可用了</w:t>
            </w:r>
          </w:p>
        </w:tc>
      </w:tr>
      <w:tr>
        <w:tc>
          <w:tcPr>
            <w:tcW w:type="dxa" w:w="4320"/>
          </w:tcPr>
          <w:p>
            <w:r>
              <w:t>08:45:40 - 08:45:41</w:t>
            </w:r>
          </w:p>
        </w:tc>
        <w:tc>
          <w:tcPr>
            <w:tcW w:type="dxa" w:w="4320"/>
          </w:tcPr>
          <w:p>
            <w:r>
              <w:t>但是际会窈茁窕人可用了</w:t>
            </w:r>
          </w:p>
        </w:tc>
      </w:tr>
      <w:tr>
        <w:tc>
          <w:tcPr>
            <w:tcW w:type="dxa" w:w="4320"/>
          </w:tcPr>
          <w:p>
            <w:r>
              <w:t>08:45:41 - 08:45:41</w:t>
            </w:r>
          </w:p>
        </w:tc>
        <w:tc>
          <w:tcPr>
            <w:tcW w:type="dxa" w:w="4320"/>
          </w:tcPr>
          <w:p>
            <w:r>
              <w:t>但是际会奕益窕人可用了</w:t>
            </w:r>
          </w:p>
        </w:tc>
      </w:tr>
      <w:tr>
        <w:tc>
          <w:tcPr>
            <w:tcW w:type="dxa" w:w="4320"/>
          </w:tcPr>
          <w:p>
            <w:r>
              <w:t>08:45:41 - 08:45:42</w:t>
            </w:r>
          </w:p>
        </w:tc>
        <w:tc>
          <w:tcPr>
            <w:tcW w:type="dxa" w:w="4320"/>
          </w:tcPr>
          <w:p>
            <w:r>
              <w:t>但是际会奕益窕人可用了</w:t>
            </w:r>
          </w:p>
        </w:tc>
      </w:tr>
      <w:tr>
        <w:tc>
          <w:tcPr>
            <w:tcW w:type="dxa" w:w="4320"/>
          </w:tcPr>
          <w:p>
            <w:r>
              <w:t>08:45:42 - 08:45:42</w:t>
            </w:r>
          </w:p>
        </w:tc>
        <w:tc>
          <w:tcPr>
            <w:tcW w:type="dxa" w:w="4320"/>
          </w:tcPr>
          <w:p>
            <w:r>
              <w:t>但是际会爽益窕人可用了</w:t>
            </w:r>
          </w:p>
        </w:tc>
      </w:tr>
      <w:tr>
        <w:tc>
          <w:tcPr>
            <w:tcW w:type="dxa" w:w="4320"/>
          </w:tcPr>
          <w:p>
            <w:r>
              <w:t>08:45:42 - 08:45:43</w:t>
            </w:r>
          </w:p>
        </w:tc>
        <w:tc>
          <w:tcPr>
            <w:tcW w:type="dxa" w:w="4320"/>
          </w:tcPr>
          <w:p>
            <w:r>
              <w:t>本城那边丽宦濠:邑经弁始请求增援了</w:t>
            </w:r>
          </w:p>
        </w:tc>
      </w:tr>
      <w:tr>
        <w:tc>
          <w:tcPr>
            <w:tcW w:type="dxa" w:w="4320"/>
          </w:tcPr>
          <w:p>
            <w:r>
              <w:t>08:45:43 - 08:45:43</w:t>
            </w:r>
          </w:p>
        </w:tc>
        <w:tc>
          <w:tcPr>
            <w:tcW w:type="dxa" w:w="4320"/>
          </w:tcPr>
          <w:p>
            <w:r>
              <w:t>本城那边丽管孑0经弁始请求增援了</w:t>
            </w:r>
          </w:p>
        </w:tc>
      </w:tr>
      <w:tr>
        <w:tc>
          <w:tcPr>
            <w:tcW w:type="dxa" w:w="4320"/>
          </w:tcPr>
          <w:p>
            <w:r>
              <w:t>08:45:43 - 08:45:44</w:t>
            </w:r>
          </w:p>
        </w:tc>
        <w:tc>
          <w:tcPr>
            <w:tcW w:type="dxa" w:w="4320"/>
          </w:tcPr>
          <w:p>
            <w:r>
              <w:t>本城那边丽宫掠孑色经弁始请求增援了</w:t>
            </w:r>
          </w:p>
        </w:tc>
      </w:tr>
      <w:tr>
        <w:tc>
          <w:tcPr>
            <w:tcW w:type="dxa" w:w="4320"/>
          </w:tcPr>
          <w:p>
            <w:r>
              <w:t>08:45:44 - 08:45:44</w:t>
            </w:r>
          </w:p>
        </w:tc>
        <w:tc>
          <w:tcPr>
            <w:tcW w:type="dxa" w:w="4320"/>
          </w:tcPr>
          <w:p>
            <w:r>
              <w:t>本城那边雨宫獠孑@经弁始请求增援了</w:t>
            </w:r>
          </w:p>
        </w:tc>
      </w:tr>
      <w:tr>
        <w:tc>
          <w:tcPr>
            <w:tcW w:type="dxa" w:w="4320"/>
          </w:tcPr>
          <w:p>
            <w:r>
              <w:t>08:45:44 - 08:45:45</w:t>
            </w:r>
          </w:p>
        </w:tc>
        <w:tc>
          <w:tcPr>
            <w:tcW w:type="dxa" w:w="4320"/>
          </w:tcPr>
          <w:p>
            <w:r>
              <w:t>本城那边雨客獠孑@经弁始请求增援了</w:t>
            </w:r>
          </w:p>
        </w:tc>
      </w:tr>
      <w:tr>
        <w:tc>
          <w:tcPr>
            <w:tcW w:type="dxa" w:w="4320"/>
          </w:tcPr>
          <w:p>
            <w:r>
              <w:t>08:45:45 - 08:45:45</w:t>
            </w:r>
          </w:p>
        </w:tc>
        <w:tc>
          <w:tcPr>
            <w:tcW w:type="dxa" w:w="4320"/>
          </w:tcPr>
          <w:p>
            <w:r>
              <w:t>本城那边雨客獠寻)经弁始请求增援了</w:t>
            </w:r>
          </w:p>
        </w:tc>
      </w:tr>
      <w:tr>
        <w:tc>
          <w:tcPr>
            <w:tcW w:type="dxa" w:w="4320"/>
          </w:tcPr>
          <w:p>
            <w:r>
              <w:t>08:45:45 - 08:45:46</w:t>
            </w:r>
          </w:p>
        </w:tc>
        <w:tc>
          <w:tcPr>
            <w:tcW w:type="dxa" w:w="4320"/>
          </w:tcPr>
          <w:p>
            <w:r>
              <w:t>本城那边丽宫獠孑酉经弁始请求增援了</w:t>
            </w:r>
          </w:p>
        </w:tc>
      </w:tr>
      <w:tr>
        <w:tc>
          <w:tcPr>
            <w:tcW w:type="dxa" w:w="4320"/>
          </w:tcPr>
          <w:p>
            <w:r>
              <w:t>08:45:46 - 08:45:46</w:t>
            </w:r>
          </w:p>
        </w:tc>
        <w:tc>
          <w:tcPr>
            <w:tcW w:type="dxa" w:w="4320"/>
          </w:tcPr>
          <w:p>
            <w:r>
              <w:t>莪忝能蘅弁际会</w:t>
            </w:r>
          </w:p>
        </w:tc>
      </w:tr>
      <w:tr>
        <w:tc>
          <w:tcPr>
            <w:tcW w:type="dxa" w:w="4320"/>
          </w:tcPr>
          <w:p>
            <w:r>
              <w:t>08:45:46 - 08:45:47</w:t>
            </w:r>
          </w:p>
        </w:tc>
        <w:tc>
          <w:tcPr>
            <w:tcW w:type="dxa" w:w="4320"/>
          </w:tcPr>
          <w:p>
            <w:r>
              <w:t>莪尕崩蘅开环会</w:t>
            </w:r>
          </w:p>
        </w:tc>
      </w:tr>
      <w:tr>
        <w:tc>
          <w:tcPr>
            <w:tcW w:type="dxa" w:w="4320"/>
          </w:tcPr>
          <w:p>
            <w:r>
              <w:t>08:45:47 - 08:45:47</w:t>
            </w:r>
          </w:p>
        </w:tc>
        <w:tc>
          <w:tcPr>
            <w:tcW w:type="dxa" w:w="4320"/>
          </w:tcPr>
          <w:p>
            <w:r>
              <w:t>;忝触离开协会</w:t>
            </w:r>
          </w:p>
        </w:tc>
      </w:tr>
      <w:tr>
        <w:tc>
          <w:tcPr>
            <w:tcW w:type="dxa" w:w="4320"/>
          </w:tcPr>
          <w:p>
            <w:r>
              <w:t>08:45:47 - 08:45:48</w:t>
            </w:r>
          </w:p>
        </w:tc>
        <w:tc>
          <w:tcPr>
            <w:tcW w:type="dxa" w:w="4320"/>
          </w:tcPr>
          <w:p>
            <w:r>
              <w:t>爨他人也葡省包的任务</w:t>
            </w:r>
          </w:p>
        </w:tc>
      </w:tr>
      <w:tr>
        <w:tc>
          <w:tcPr>
            <w:tcW w:type="dxa" w:w="4320"/>
          </w:tcPr>
          <w:p>
            <w:r>
              <w:t>08:45:48 - 08:45:49</w:t>
            </w:r>
          </w:p>
        </w:tc>
        <w:tc>
          <w:tcPr>
            <w:tcW w:type="dxa" w:w="4320"/>
          </w:tcPr>
          <w:p>
            <w:r>
              <w:t>爨他人也葡省包的任务</w:t>
            </w:r>
          </w:p>
        </w:tc>
      </w:tr>
      <w:tr>
        <w:tc>
          <w:tcPr>
            <w:tcW w:type="dxa" w:w="4320"/>
          </w:tcPr>
          <w:p>
            <w:r>
              <w:t>08:45:49 - 08:45:49</w:t>
            </w:r>
          </w:p>
        </w:tc>
        <w:tc>
          <w:tcPr>
            <w:tcW w:type="dxa" w:w="4320"/>
          </w:tcPr>
          <w:p>
            <w:r>
              <w:t>爨他人也葡省包的任务</w:t>
            </w:r>
          </w:p>
        </w:tc>
      </w:tr>
      <w:tr>
        <w:tc>
          <w:tcPr>
            <w:tcW w:type="dxa" w:w="4320"/>
          </w:tcPr>
          <w:p>
            <w:r>
              <w:t>08:45:49 - 08:45:50</w:t>
            </w:r>
          </w:p>
        </w:tc>
        <w:tc>
          <w:tcPr>
            <w:tcW w:type="dxa" w:w="4320"/>
          </w:tcPr>
          <w:p>
            <w:r>
              <w:t>确奕贝剩下你了</w:t>
            </w:r>
          </w:p>
        </w:tc>
      </w:tr>
      <w:tr>
        <w:tc>
          <w:tcPr>
            <w:tcW w:type="dxa" w:w="4320"/>
          </w:tcPr>
          <w:p>
            <w:r>
              <w:t>08:45:50 - 08:45:50</w:t>
            </w:r>
          </w:p>
        </w:tc>
        <w:tc>
          <w:tcPr>
            <w:tcW w:type="dxa" w:w="4320"/>
          </w:tcPr>
          <w:p>
            <w:r>
              <w:t>确奕贝剩下你了</w:t>
            </w:r>
          </w:p>
        </w:tc>
      </w:tr>
      <w:tr>
        <w:tc>
          <w:tcPr>
            <w:tcW w:type="dxa" w:w="4320"/>
          </w:tcPr>
          <w:p>
            <w:r>
              <w:t>08:45:50 - 08:45:51</w:t>
            </w:r>
          </w:p>
        </w:tc>
        <w:tc>
          <w:tcPr>
            <w:tcW w:type="dxa" w:w="4320"/>
          </w:tcPr>
          <w:p>
            <w:r>
              <w:t>确突畏剩下你了</w:t>
            </w:r>
          </w:p>
        </w:tc>
      </w:tr>
      <w:tr>
        <w:tc>
          <w:tcPr>
            <w:tcW w:type="dxa" w:w="4320"/>
          </w:tcPr>
          <w:p>
            <w:r>
              <w:t>08:45:52 - 08:45:52</w:t>
            </w:r>
          </w:p>
        </w:tc>
        <w:tc>
          <w:tcPr>
            <w:tcW w:type="dxa" w:w="4320"/>
          </w:tcPr>
          <w:p>
            <w:r>
              <w:t>本城</w:t>
            </w:r>
          </w:p>
        </w:tc>
      </w:tr>
      <w:tr>
        <w:tc>
          <w:tcPr>
            <w:tcW w:type="dxa" w:w="4320"/>
          </w:tcPr>
          <w:p>
            <w:r>
              <w:t>08:45:52 - 08:45:53</w:t>
            </w:r>
          </w:p>
        </w:tc>
        <w:tc>
          <w:tcPr>
            <w:tcW w:type="dxa" w:w="4320"/>
          </w:tcPr>
          <w:p>
            <w:r>
              <w:t>本城</w:t>
            </w:r>
          </w:p>
        </w:tc>
      </w:tr>
      <w:tr>
        <w:tc>
          <w:tcPr>
            <w:tcW w:type="dxa" w:w="4320"/>
          </w:tcPr>
          <w:p>
            <w:r>
              <w:t>08:45:53 - 08:45:53</w:t>
            </w:r>
          </w:p>
        </w:tc>
        <w:tc>
          <w:tcPr>
            <w:tcW w:type="dxa" w:w="4320"/>
          </w:tcPr>
          <w:p>
            <w:r>
              <w:t>本城</w:t>
            </w:r>
          </w:p>
        </w:tc>
      </w:tr>
      <w:tr>
        <w:tc>
          <w:tcPr>
            <w:tcW w:type="dxa" w:w="4320"/>
          </w:tcPr>
          <w:p>
            <w:r>
              <w:t>08:45:54 - 08:45:55</w:t>
            </w:r>
          </w:p>
        </w:tc>
        <w:tc>
          <w:tcPr>
            <w:tcW w:type="dxa" w:w="4320"/>
          </w:tcPr>
          <w:p>
            <w:r>
              <w:t>我记愆益统-^战争之前</w:t>
            </w:r>
          </w:p>
        </w:tc>
      </w:tr>
      <w:tr>
        <w:tc>
          <w:tcPr>
            <w:tcW w:type="dxa" w:w="4320"/>
          </w:tcPr>
          <w:p>
            <w:r>
              <w:t>08:45:55 - 08:45:55</w:t>
            </w:r>
          </w:p>
        </w:tc>
        <w:tc>
          <w:tcPr>
            <w:tcW w:type="dxa" w:w="4320"/>
          </w:tcPr>
          <w:p>
            <w:r>
              <w:t>我记得嬴统 ^战争之崩</w:t>
            </w:r>
          </w:p>
        </w:tc>
      </w:tr>
      <w:tr>
        <w:tc>
          <w:tcPr>
            <w:tcW w:type="dxa" w:w="4320"/>
          </w:tcPr>
          <w:p>
            <w:r>
              <w:t>08:45:55 - 08:45:56</w:t>
            </w:r>
          </w:p>
        </w:tc>
        <w:tc>
          <w:tcPr>
            <w:tcW w:type="dxa" w:w="4320"/>
          </w:tcPr>
          <w:p>
            <w:r>
              <w:t>我记得籀统战争之前</w:t>
            </w:r>
          </w:p>
        </w:tc>
      </w:tr>
      <w:tr>
        <w:tc>
          <w:tcPr>
            <w:tcW w:type="dxa" w:w="4320"/>
          </w:tcPr>
          <w:p>
            <w:r>
              <w:t>08:45:56 - 08:45:56</w:t>
            </w:r>
          </w:p>
        </w:tc>
        <w:tc>
          <w:tcPr>
            <w:tcW w:type="dxa" w:w="4320"/>
          </w:tcPr>
          <w:p>
            <w:r>
              <w:t>我记得淼统战争之前</w:t>
            </w:r>
          </w:p>
        </w:tc>
      </w:tr>
      <w:tr>
        <w:tc>
          <w:tcPr>
            <w:tcW w:type="dxa" w:w="4320"/>
          </w:tcPr>
          <w:p>
            <w:r>
              <w:t>08:45:56 - 08:45:57</w:t>
            </w:r>
          </w:p>
        </w:tc>
        <w:tc>
          <w:tcPr>
            <w:tcW w:type="dxa" w:w="4320"/>
          </w:tcPr>
          <w:p>
            <w:r>
              <w:t>戢记得益绽战争之前</w:t>
            </w:r>
          </w:p>
        </w:tc>
      </w:tr>
      <w:tr>
        <w:tc>
          <w:tcPr>
            <w:tcW w:type="dxa" w:w="4320"/>
          </w:tcPr>
          <w:p>
            <w:r>
              <w:t>08:45:57 - 08:45:57</w:t>
            </w:r>
          </w:p>
        </w:tc>
        <w:tc>
          <w:tcPr>
            <w:tcW w:type="dxa" w:w="4320"/>
          </w:tcPr>
          <w:p>
            <w:r>
              <w:t>那边匙个岛囤</w:t>
            </w:r>
          </w:p>
        </w:tc>
      </w:tr>
      <w:tr>
        <w:tc>
          <w:tcPr>
            <w:tcW w:type="dxa" w:w="4320"/>
          </w:tcPr>
          <w:p>
            <w:r>
              <w:t>08:45:57 - 08:45:58</w:t>
            </w:r>
          </w:p>
        </w:tc>
        <w:tc>
          <w:tcPr>
            <w:tcW w:type="dxa" w:w="4320"/>
          </w:tcPr>
          <w:p>
            <w:r>
              <w:t>那边匙广个岛囤</w:t>
            </w:r>
          </w:p>
        </w:tc>
      </w:tr>
      <w:tr>
        <w:tc>
          <w:tcPr>
            <w:tcW w:type="dxa" w:w="4320"/>
          </w:tcPr>
          <w:p>
            <w:r>
              <w:t>08:45:58 - 08:45:58</w:t>
            </w:r>
          </w:p>
        </w:tc>
        <w:tc>
          <w:tcPr>
            <w:tcW w:type="dxa" w:w="4320"/>
          </w:tcPr>
          <w:p>
            <w:r>
              <w:t>那边悬{岛囤</w:t>
            </w:r>
          </w:p>
        </w:tc>
      </w:tr>
      <w:tr>
        <w:tc>
          <w:tcPr>
            <w:tcW w:type="dxa" w:w="4320"/>
          </w:tcPr>
          <w:p>
            <w:r>
              <w:t>08:45:58 - 08:45:59</w:t>
            </w:r>
          </w:p>
        </w:tc>
        <w:tc>
          <w:tcPr>
            <w:tcW w:type="dxa" w:w="4320"/>
          </w:tcPr>
          <w:p>
            <w:r>
              <w:t>两圊歙}们这边葡忝亦的过芾莱着</w:t>
            </w:r>
          </w:p>
        </w:tc>
      </w:tr>
      <w:tr>
        <w:tc>
          <w:tcPr>
            <w:tcW w:type="dxa" w:w="4320"/>
          </w:tcPr>
          <w:p>
            <w:r>
              <w:t>08:45:59 - 08:45:59</w:t>
            </w:r>
          </w:p>
        </w:tc>
        <w:tc>
          <w:tcPr>
            <w:tcW w:type="dxa" w:w="4320"/>
          </w:tcPr>
          <w:p>
            <w:r>
              <w:t>而圊知}们这边:术办的过带[着</w:t>
            </w:r>
          </w:p>
        </w:tc>
      </w:tr>
      <w:tr>
        <w:tc>
          <w:tcPr>
            <w:tcW w:type="dxa" w:w="4320"/>
          </w:tcPr>
          <w:p>
            <w:r>
              <w:t>08:45:59 - 08:46:00</w:t>
            </w:r>
          </w:p>
        </w:tc>
        <w:tc>
          <w:tcPr>
            <w:tcW w:type="dxa" w:w="4320"/>
          </w:tcPr>
          <w:p>
            <w:r>
              <w:t>面且釉恶们这边`尕氽的过#)着</w:t>
            </w:r>
          </w:p>
        </w:tc>
      </w:tr>
      <w:tr>
        <w:tc>
          <w:tcPr>
            <w:tcW w:type="dxa" w:w="4320"/>
          </w:tcPr>
          <w:p>
            <w:r>
              <w:t>08:46:00 - 08:46:00</w:t>
            </w:r>
          </w:p>
        </w:tc>
        <w:tc>
          <w:tcPr>
            <w:tcW w:type="dxa" w:w="4320"/>
          </w:tcPr>
          <w:p>
            <w:r>
              <w:t>丽卧耙#俩这边脊忝乖的过0)着</w:t>
            </w:r>
          </w:p>
        </w:tc>
      </w:tr>
      <w:tr>
        <w:tc>
          <w:tcPr>
            <w:tcW w:type="dxa" w:w="4320"/>
          </w:tcPr>
          <w:p>
            <w:r>
              <w:t>08:46:00 - 08:46:01</w:t>
            </w:r>
          </w:p>
        </w:tc>
        <w:tc>
          <w:tcPr>
            <w:tcW w:type="dxa" w:w="4320"/>
          </w:tcPr>
          <w:p>
            <w:r>
              <w:t>丽且和恶〈这边有忝水的过#来着</w:t>
            </w:r>
          </w:p>
        </w:tc>
      </w:tr>
      <w:tr>
        <w:tc>
          <w:tcPr>
            <w:tcW w:type="dxa" w:w="4320"/>
          </w:tcPr>
          <w:p>
            <w:r>
              <w:t>08:46:01 - 08:46:02</w:t>
            </w:r>
          </w:p>
        </w:tc>
        <w:tc>
          <w:tcPr>
            <w:tcW w:type="dxa" w:w="4320"/>
          </w:tcPr>
          <w:p>
            <w:r>
              <w:t>丽(和颔饷这边有忝_的过恶来着</w:t>
            </w:r>
          </w:p>
        </w:tc>
      </w:tr>
      <w:tr>
        <w:tc>
          <w:tcPr>
            <w:tcW w:type="dxa" w:w="4320"/>
          </w:tcPr>
          <w:p>
            <w:r>
              <w:t>08:46:02 - 08:46:02</w:t>
            </w:r>
          </w:p>
        </w:tc>
        <w:tc>
          <w:tcPr>
            <w:tcW w:type="dxa" w:w="4320"/>
          </w:tcPr>
          <w:p>
            <w:r>
              <w:t>我明首的 张宸毖盥</w:t>
            </w:r>
          </w:p>
        </w:tc>
      </w:tr>
      <w:tr>
        <w:tc>
          <w:tcPr>
            <w:tcW w:type="dxa" w:w="4320"/>
          </w:tcPr>
          <w:p>
            <w:r>
              <w:t>08:46:02 - 08:46:03</w:t>
            </w:r>
          </w:p>
        </w:tc>
        <w:tc>
          <w:tcPr>
            <w:tcW w:type="dxa" w:w="4320"/>
          </w:tcPr>
          <w:p>
            <w:r>
              <w:t>莪明囱的 张宸9玺</w:t>
            </w:r>
          </w:p>
        </w:tc>
      </w:tr>
      <w:tr>
        <w:tc>
          <w:tcPr>
            <w:tcW w:type="dxa" w:w="4320"/>
          </w:tcPr>
          <w:p>
            <w:r>
              <w:t>08:46:03 - 08:46:03</w:t>
            </w:r>
          </w:p>
        </w:tc>
        <w:tc>
          <w:tcPr>
            <w:tcW w:type="dxa" w:w="4320"/>
          </w:tcPr>
          <w:p>
            <w:r>
              <w:t>莪明囱的 张宸^玺</w:t>
            </w:r>
          </w:p>
        </w:tc>
      </w:tr>
      <w:tr>
        <w:tc>
          <w:tcPr>
            <w:tcW w:type="dxa" w:w="4320"/>
          </w:tcPr>
          <w:p>
            <w:r>
              <w:t>08:46:03 - 08:46:04</w:t>
            </w:r>
          </w:p>
        </w:tc>
        <w:tc>
          <w:tcPr>
            <w:tcW w:type="dxa" w:w="4320"/>
          </w:tcPr>
          <w:p>
            <w:r>
              <w:t>莪明囱的 张宸览玺</w:t>
            </w:r>
          </w:p>
        </w:tc>
      </w:tr>
      <w:tr>
        <w:tc>
          <w:tcPr>
            <w:tcW w:type="dxa" w:w="4320"/>
          </w:tcPr>
          <w:p>
            <w:r>
              <w:t>08:46:04 - 08:46:04</w:t>
            </w:r>
          </w:p>
        </w:tc>
        <w:tc>
          <w:tcPr>
            <w:tcW w:type="dxa" w:w="4320"/>
          </w:tcPr>
          <w:p>
            <w:r>
              <w:t>莪明囱的 张宸览玺</w:t>
            </w:r>
          </w:p>
        </w:tc>
      </w:tr>
      <w:tr>
        <w:tc>
          <w:tcPr>
            <w:tcW w:type="dxa" w:w="4320"/>
          </w:tcPr>
          <w:p>
            <w:r>
              <w:t>08:46:04 - 08:46:05</w:t>
            </w:r>
          </w:p>
        </w:tc>
        <w:tc>
          <w:tcPr>
            <w:tcW w:type="dxa" w:w="4320"/>
          </w:tcPr>
          <w:p>
            <w:r>
              <w:t>莪明囱酶 张宸9玺</w:t>
            </w:r>
          </w:p>
        </w:tc>
      </w:tr>
      <w:tr>
        <w:tc>
          <w:tcPr>
            <w:tcW w:type="dxa" w:w="4320"/>
          </w:tcPr>
          <w:p>
            <w:r>
              <w:t>08:46:05 - 08:46:05</w:t>
            </w:r>
          </w:p>
        </w:tc>
        <w:tc>
          <w:tcPr>
            <w:tcW w:type="dxa" w:w="4320"/>
          </w:tcPr>
          <w:p>
            <w:r>
              <w:t>但是那都是几牛筚前的事情了</w:t>
            </w:r>
          </w:p>
        </w:tc>
      </w:tr>
      <w:tr>
        <w:tc>
          <w:tcPr>
            <w:tcW w:type="dxa" w:w="4320"/>
          </w:tcPr>
          <w:p>
            <w:r>
              <w:t>08:46:05 - 08:46:06</w:t>
            </w:r>
          </w:p>
        </w:tc>
        <w:tc>
          <w:tcPr>
            <w:tcW w:type="dxa" w:w="4320"/>
          </w:tcPr>
          <w:p>
            <w:r>
              <w:t>但是那都是几牛筚箭的事情了</w:t>
            </w:r>
          </w:p>
        </w:tc>
      </w:tr>
      <w:tr>
        <w:tc>
          <w:tcPr>
            <w:tcW w:type="dxa" w:w="4320"/>
          </w:tcPr>
          <w:p>
            <w:r>
              <w:t>08:46:06 - 08:46:06</w:t>
            </w:r>
          </w:p>
        </w:tc>
        <w:tc>
          <w:tcPr>
            <w:tcW w:type="dxa" w:w="4320"/>
          </w:tcPr>
          <w:p>
            <w:r>
              <w:t>但是那都是几牛筚箭的事情了</w:t>
            </w:r>
          </w:p>
        </w:tc>
      </w:tr>
      <w:tr>
        <w:tc>
          <w:tcPr>
            <w:tcW w:type="dxa" w:w="4320"/>
          </w:tcPr>
          <w:p>
            <w:r>
              <w:t>08:46:06 - 08:46:07</w:t>
            </w:r>
          </w:p>
        </w:tc>
        <w:tc>
          <w:tcPr>
            <w:tcW w:type="dxa" w:w="4320"/>
          </w:tcPr>
          <w:p>
            <w:r>
              <w:t>但是那都是几牛筚崩的事情了</w:t>
            </w:r>
          </w:p>
        </w:tc>
      </w:tr>
      <w:tr>
        <w:tc>
          <w:tcPr>
            <w:tcW w:type="dxa" w:w="4320"/>
          </w:tcPr>
          <w:p>
            <w:r>
              <w:t>08:46:07 - 08:46:07</w:t>
            </w:r>
          </w:p>
        </w:tc>
        <w:tc>
          <w:tcPr>
            <w:tcW w:type="dxa" w:w="4320"/>
          </w:tcPr>
          <w:p>
            <w:r>
              <w:t>但是那都是几十筚崩的事情了</w:t>
            </w:r>
          </w:p>
        </w:tc>
      </w:tr>
      <w:tr>
        <w:tc>
          <w:tcPr>
            <w:tcW w:type="dxa" w:w="4320"/>
          </w:tcPr>
          <w:p>
            <w:r>
              <w:t>08:46:07 - 08:46:08</w:t>
            </w:r>
          </w:p>
        </w:tc>
        <w:tc>
          <w:tcPr>
            <w:tcW w:type="dxa" w:w="4320"/>
          </w:tcPr>
          <w:p>
            <w:r>
              <w:t>现徭整个籴部的毓肴国家</w:t>
            </w:r>
          </w:p>
        </w:tc>
      </w:tr>
      <w:tr>
        <w:tc>
          <w:tcPr>
            <w:tcW w:type="dxa" w:w="4320"/>
          </w:tcPr>
          <w:p>
            <w:r>
              <w:t>08:46:08 - 08:46:08</w:t>
            </w:r>
          </w:p>
        </w:tc>
        <w:tc>
          <w:tcPr>
            <w:tcW w:type="dxa" w:w="4320"/>
          </w:tcPr>
          <w:p>
            <w:r>
              <w:t>现崧整个籴部的 肴国家</w:t>
            </w:r>
          </w:p>
        </w:tc>
      </w:tr>
      <w:tr>
        <w:tc>
          <w:tcPr>
            <w:tcW w:type="dxa" w:w="4320"/>
          </w:tcPr>
          <w:p>
            <w:r>
              <w:t>08:46:08 - 08:46:09</w:t>
            </w:r>
          </w:p>
        </w:tc>
        <w:tc>
          <w:tcPr>
            <w:tcW w:type="dxa" w:w="4320"/>
          </w:tcPr>
          <w:p>
            <w:r>
              <w:t>现一整个部酶 肴国家</w:t>
            </w:r>
          </w:p>
        </w:tc>
      </w:tr>
      <w:tr>
        <w:tc>
          <w:tcPr>
            <w:tcW w:type="dxa" w:w="4320"/>
          </w:tcPr>
          <w:p>
            <w:r>
              <w:t>08:46:09 - 08:46:09</w:t>
            </w:r>
          </w:p>
        </w:tc>
        <w:tc>
          <w:tcPr>
            <w:tcW w:type="dxa" w:w="4320"/>
          </w:tcPr>
          <w:p>
            <w:r>
              <w:t>蚬雀整个尜部的筋肴国家</w:t>
            </w:r>
          </w:p>
        </w:tc>
      </w:tr>
      <w:tr>
        <w:tc>
          <w:tcPr>
            <w:tcW w:type="dxa" w:w="4320"/>
          </w:tcPr>
          <w:p>
            <w:r>
              <w:t>08:46:09 - 08:46:10</w:t>
            </w:r>
          </w:p>
        </w:tc>
        <w:tc>
          <w:tcPr>
            <w:tcW w:type="dxa" w:w="4320"/>
          </w:tcPr>
          <w:p>
            <w:r>
              <w:t>雀绽 ^战箫乏后</w:t>
            </w:r>
          </w:p>
        </w:tc>
      </w:tr>
      <w:tr>
        <w:tc>
          <w:tcPr>
            <w:tcW w:type="dxa" w:w="4320"/>
          </w:tcPr>
          <w:p>
            <w:r>
              <w:t>08:46:10 - 08:46:10</w:t>
            </w:r>
          </w:p>
        </w:tc>
        <w:tc>
          <w:tcPr>
            <w:tcW w:type="dxa" w:w="4320"/>
          </w:tcPr>
          <w:p>
            <w:r>
              <w:t>雀绒 ^战箫后</w:t>
            </w:r>
          </w:p>
        </w:tc>
      </w:tr>
      <w:tr>
        <w:tc>
          <w:tcPr>
            <w:tcW w:type="dxa" w:w="4320"/>
          </w:tcPr>
          <w:p>
            <w:r>
              <w:t>08:46:10 - 08:46:11</w:t>
            </w:r>
          </w:p>
        </w:tc>
        <w:tc>
          <w:tcPr>
            <w:tcW w:type="dxa" w:w="4320"/>
          </w:tcPr>
          <w:p>
            <w:r>
              <w:t>雀统 ^饿箫之启</w:t>
            </w:r>
          </w:p>
        </w:tc>
      </w:tr>
      <w:tr>
        <w:tc>
          <w:tcPr>
            <w:tcW w:type="dxa" w:w="4320"/>
          </w:tcPr>
          <w:p>
            <w:r>
              <w:t>08:46:11 - 08:46:11</w:t>
            </w:r>
          </w:p>
        </w:tc>
        <w:tc>
          <w:tcPr>
            <w:tcW w:type="dxa" w:w="4320"/>
          </w:tcPr>
          <w:p>
            <w:r>
              <w:t>都笄入淼长狮了</w:t>
            </w:r>
          </w:p>
        </w:tc>
      </w:tr>
      <w:tr>
        <w:tc>
          <w:tcPr>
            <w:tcW w:type="dxa" w:w="4320"/>
          </w:tcPr>
          <w:p>
            <w:r>
              <w:t>08:46:11 - 08:46:12</w:t>
            </w:r>
          </w:p>
        </w:tc>
        <w:tc>
          <w:tcPr>
            <w:tcW w:type="dxa" w:w="4320"/>
          </w:tcPr>
          <w:p>
            <w:r>
              <w:t>都笄入籴长洲了</w:t>
            </w:r>
          </w:p>
        </w:tc>
      </w:tr>
      <w:tr>
        <w:tc>
          <w:tcPr>
            <w:tcW w:type="dxa" w:w="4320"/>
          </w:tcPr>
          <w:p>
            <w:r>
              <w:t>08:46:12 - 08:46:12</w:t>
            </w:r>
          </w:p>
        </w:tc>
        <w:tc>
          <w:tcPr>
            <w:tcW w:type="dxa" w:w="4320"/>
          </w:tcPr>
          <w:p>
            <w:r>
              <w:t>都笄入茶长洲了</w:t>
            </w:r>
          </w:p>
        </w:tc>
      </w:tr>
      <w:tr>
        <w:tc>
          <w:tcPr>
            <w:tcW w:type="dxa" w:w="4320"/>
          </w:tcPr>
          <w:p>
            <w:r>
              <w:t>08:46:12 - 08:46:13</w:t>
            </w:r>
          </w:p>
        </w:tc>
        <w:tc>
          <w:tcPr>
            <w:tcW w:type="dxa" w:w="4320"/>
          </w:tcPr>
          <w:p>
            <w:r>
              <w:t>殁宥箪独〈暾权了</w:t>
            </w:r>
          </w:p>
        </w:tc>
      </w:tr>
      <w:tr>
        <w:tc>
          <w:tcPr>
            <w:tcW w:type="dxa" w:w="4320"/>
          </w:tcPr>
          <w:p>
            <w:r>
              <w:t>08:46:13 - 08:46:13</w:t>
            </w:r>
          </w:p>
        </w:tc>
        <w:tc>
          <w:tcPr>
            <w:tcW w:type="dxa" w:w="4320"/>
          </w:tcPr>
          <w:p>
            <w:r>
              <w:t>设有箪独酶暾权了</w:t>
            </w:r>
          </w:p>
        </w:tc>
      </w:tr>
      <w:tr>
        <w:tc>
          <w:tcPr>
            <w:tcW w:type="dxa" w:w="4320"/>
          </w:tcPr>
          <w:p>
            <w:r>
              <w:t>08:46:13 - 08:46:14</w:t>
            </w:r>
          </w:p>
        </w:tc>
        <w:tc>
          <w:tcPr>
            <w:tcW w:type="dxa" w:w="4320"/>
          </w:tcPr>
          <w:p>
            <w:r>
              <w:t>设省箪独酶政权了</w:t>
            </w:r>
          </w:p>
        </w:tc>
      </w:tr>
      <w:tr>
        <w:tc>
          <w:tcPr>
            <w:tcW w:type="dxa" w:w="4320"/>
          </w:tcPr>
          <w:p>
            <w:r>
              <w:t>08:46:14 - 08:46:14</w:t>
            </w:r>
          </w:p>
        </w:tc>
        <w:tc>
          <w:tcPr>
            <w:tcW w:type="dxa" w:w="4320"/>
          </w:tcPr>
          <w:p>
            <w:r>
              <w:t>设省箪独酶政权了</w:t>
            </w:r>
          </w:p>
        </w:tc>
      </w:tr>
      <w:tr>
        <w:tc>
          <w:tcPr>
            <w:tcW w:type="dxa" w:w="4320"/>
          </w:tcPr>
          <w:p>
            <w:r>
              <w:t>08:46:14 - 08:46:15</w:t>
            </w:r>
          </w:p>
        </w:tc>
        <w:tc>
          <w:tcPr>
            <w:tcW w:type="dxa" w:w="4320"/>
          </w:tcPr>
          <w:p>
            <w:r>
              <w:t>那边现一贝是独筮酶个旅游特区丽己</w:t>
            </w:r>
          </w:p>
        </w:tc>
      </w:tr>
      <w:tr>
        <w:tc>
          <w:tcPr>
            <w:tcW w:type="dxa" w:w="4320"/>
          </w:tcPr>
          <w:p>
            <w:r>
              <w:t>08:46:15 - 08:46:15</w:t>
            </w:r>
          </w:p>
        </w:tc>
        <w:tc>
          <w:tcPr>
            <w:tcW w:type="dxa" w:w="4320"/>
          </w:tcPr>
          <w:p>
            <w:r>
              <w:t>那边现一贝是独筮酶个旅游特区丽已</w:t>
            </w:r>
          </w:p>
        </w:tc>
      </w:tr>
      <w:tr>
        <w:tc>
          <w:tcPr>
            <w:tcW w:type="dxa" w:w="4320"/>
          </w:tcPr>
          <w:p>
            <w:r>
              <w:t>08:46:15 - 08:46:16</w:t>
            </w:r>
          </w:p>
        </w:tc>
        <w:tc>
          <w:tcPr>
            <w:tcW w:type="dxa" w:w="4320"/>
          </w:tcPr>
          <w:p>
            <w:r>
              <w:t>那边现雀贝是独宓酶个旅游特区而已</w:t>
            </w:r>
          </w:p>
        </w:tc>
      </w:tr>
      <w:tr>
        <w:tc>
          <w:tcPr>
            <w:tcW w:type="dxa" w:w="4320"/>
          </w:tcPr>
          <w:p>
            <w:r>
              <w:t>08:46:16 - 08:46:16</w:t>
            </w:r>
          </w:p>
        </w:tc>
        <w:tc>
          <w:tcPr>
            <w:tcW w:type="dxa" w:w="4320"/>
          </w:tcPr>
          <w:p>
            <w:r>
              <w:t>那边现一只是独筮酶个旅游特区 已</w:t>
            </w:r>
          </w:p>
        </w:tc>
      </w:tr>
      <w:tr>
        <w:tc>
          <w:tcPr>
            <w:tcW w:type="dxa" w:w="4320"/>
          </w:tcPr>
          <w:p>
            <w:r>
              <w:t>08:46:16 - 08:46:17</w:t>
            </w:r>
          </w:p>
        </w:tc>
        <w:tc>
          <w:tcPr>
            <w:tcW w:type="dxa" w:w="4320"/>
          </w:tcPr>
          <w:p>
            <w:r>
              <w:t>那边现一只是独筮酶个旅游特区耐邑</w:t>
            </w:r>
          </w:p>
        </w:tc>
      </w:tr>
      <w:tr>
        <w:tc>
          <w:tcPr>
            <w:tcW w:type="dxa" w:w="4320"/>
          </w:tcPr>
          <w:p>
            <w:r>
              <w:t>08:46:17 - 08:46:17</w:t>
            </w:r>
          </w:p>
        </w:tc>
        <w:tc>
          <w:tcPr>
            <w:tcW w:type="dxa" w:w="4320"/>
          </w:tcPr>
          <w:p>
            <w:r>
              <w:t>那边现雀只是独岔馘一个旅游特区耐已</w:t>
            </w:r>
          </w:p>
        </w:tc>
      </w:tr>
      <w:tr>
        <w:tc>
          <w:tcPr>
            <w:tcW w:type="dxa" w:w="4320"/>
          </w:tcPr>
          <w:p>
            <w:r>
              <w:t>08:46:17 - 08:46:18</w:t>
            </w:r>
          </w:p>
        </w:tc>
        <w:tc>
          <w:tcPr>
            <w:tcW w:type="dxa" w:w="4320"/>
          </w:tcPr>
          <w:p>
            <w:r>
              <w:t>那边现一只是独筮酶个旅游特区-已</w:t>
            </w:r>
          </w:p>
        </w:tc>
      </w:tr>
      <w:tr>
        <w:tc>
          <w:tcPr>
            <w:tcW w:type="dxa" w:w="4320"/>
          </w:tcPr>
          <w:p>
            <w:r>
              <w:t>08:46:18 - 08:46:19</w:t>
            </w:r>
          </w:p>
        </w:tc>
        <w:tc>
          <w:tcPr>
            <w:tcW w:type="dxa" w:w="4320"/>
          </w:tcPr>
          <w:p>
            <w:r>
              <w:t>张宸像去吧</w:t>
            </w:r>
          </w:p>
        </w:tc>
      </w:tr>
      <w:tr>
        <w:tc>
          <w:tcPr>
            <w:tcW w:type="dxa" w:w="4320"/>
          </w:tcPr>
          <w:p>
            <w:r>
              <w:t>08:46:19 - 08:46:19</w:t>
            </w:r>
          </w:p>
        </w:tc>
        <w:tc>
          <w:tcPr>
            <w:tcW w:type="dxa" w:w="4320"/>
          </w:tcPr>
          <w:p>
            <w:r>
              <w:t>张篪像去吧</w:t>
            </w:r>
          </w:p>
        </w:tc>
      </w:tr>
      <w:tr>
        <w:tc>
          <w:tcPr>
            <w:tcW w:type="dxa" w:w="4320"/>
          </w:tcPr>
          <w:p>
            <w:r>
              <w:t>08:46:19 - 08:46:20</w:t>
            </w:r>
          </w:p>
        </w:tc>
        <w:tc>
          <w:tcPr>
            <w:tcW w:type="dxa" w:w="4320"/>
          </w:tcPr>
          <w:p>
            <w:r>
              <w:t>张宸像去吧</w:t>
            </w:r>
          </w:p>
        </w:tc>
      </w:tr>
      <w:tr>
        <w:tc>
          <w:tcPr>
            <w:tcW w:type="dxa" w:w="4320"/>
          </w:tcPr>
          <w:p>
            <w:r>
              <w:t>08:46:20 - 08:46:20</w:t>
            </w:r>
          </w:p>
        </w:tc>
        <w:tc>
          <w:tcPr>
            <w:tcW w:type="dxa" w:w="4320"/>
          </w:tcPr>
          <w:p>
            <w:r>
              <w:t>不爨困穷过类酶事情束缚了自己</w:t>
            </w:r>
          </w:p>
        </w:tc>
      </w:tr>
      <w:tr>
        <w:tc>
          <w:tcPr>
            <w:tcW w:type="dxa" w:w="4320"/>
          </w:tcPr>
          <w:p>
            <w:r>
              <w:t>08:46:20 - 08:46:21</w:t>
            </w:r>
          </w:p>
        </w:tc>
        <w:tc>
          <w:tcPr>
            <w:tcW w:type="dxa" w:w="4320"/>
          </w:tcPr>
          <w:p>
            <w:r>
              <w:t>不爨困穷过类酶事情束缚了自己</w:t>
            </w:r>
          </w:p>
        </w:tc>
      </w:tr>
      <w:tr>
        <w:tc>
          <w:tcPr>
            <w:tcW w:type="dxa" w:w="4320"/>
          </w:tcPr>
          <w:p>
            <w:r>
              <w:t>08:46:21 - 08:46:21</w:t>
            </w:r>
          </w:p>
        </w:tc>
        <w:tc>
          <w:tcPr>
            <w:tcW w:type="dxa" w:w="4320"/>
          </w:tcPr>
          <w:p>
            <w:r>
              <w:t>不要困为过苤酌黧懵束缚了自己</w:t>
            </w:r>
          </w:p>
        </w:tc>
      </w:tr>
      <w:tr>
        <w:tc>
          <w:tcPr>
            <w:tcW w:type="dxa" w:w="4320"/>
          </w:tcPr>
          <w:p>
            <w:r>
              <w:t>08:46:21 - 08:46:22</w:t>
            </w:r>
          </w:p>
        </w:tc>
        <w:tc>
          <w:tcPr>
            <w:tcW w:type="dxa" w:w="4320"/>
          </w:tcPr>
          <w:p>
            <w:r>
              <w:t>不要因为过宏的筝懵柬缚了自己</w:t>
            </w:r>
          </w:p>
        </w:tc>
      </w:tr>
      <w:tr>
        <w:tc>
          <w:tcPr>
            <w:tcW w:type="dxa" w:w="4320"/>
          </w:tcPr>
          <w:p>
            <w:r>
              <w:t>08:46:22 - 08:46:22</w:t>
            </w:r>
          </w:p>
        </w:tc>
        <w:tc>
          <w:tcPr>
            <w:tcW w:type="dxa" w:w="4320"/>
          </w:tcPr>
          <w:p>
            <w:r>
              <w:t>不要因为过苤的筝懵柬缚亍自己</w:t>
            </w:r>
          </w:p>
        </w:tc>
      </w:tr>
      <w:tr>
        <w:tc>
          <w:tcPr>
            <w:tcW w:type="dxa" w:w="4320"/>
          </w:tcPr>
          <w:p>
            <w:r>
              <w:t>08:46:22 - 08:46:23</w:t>
            </w:r>
          </w:p>
        </w:tc>
        <w:tc>
          <w:tcPr>
            <w:tcW w:type="dxa" w:w="4320"/>
          </w:tcPr>
          <w:p>
            <w:r>
              <w:t>世界上有那么多不同」组缌</w:t>
            </w:r>
          </w:p>
        </w:tc>
      </w:tr>
      <w:tr>
        <w:tc>
          <w:tcPr>
            <w:tcW w:type="dxa" w:w="4320"/>
          </w:tcPr>
          <w:p>
            <w:r>
              <w:t>08:46:23 - 08:46:23</w:t>
            </w:r>
          </w:p>
        </w:tc>
        <w:tc>
          <w:tcPr>
            <w:tcW w:type="dxa" w:w="4320"/>
          </w:tcPr>
          <w:p>
            <w:r>
              <w:t>世界上肴那么多不同酶组织</w:t>
            </w:r>
          </w:p>
        </w:tc>
      </w:tr>
      <w:tr>
        <w:tc>
          <w:tcPr>
            <w:tcW w:type="dxa" w:w="4320"/>
          </w:tcPr>
          <w:p>
            <w:r>
              <w:t>08:46:23 - 08:46:24</w:t>
            </w:r>
          </w:p>
        </w:tc>
        <w:tc>
          <w:tcPr>
            <w:tcW w:type="dxa" w:w="4320"/>
          </w:tcPr>
          <w:p>
            <w:r>
              <w:t>世界上有那么多不同晌组织</w:t>
            </w:r>
          </w:p>
        </w:tc>
      </w:tr>
      <w:tr>
        <w:tc>
          <w:tcPr>
            <w:tcW w:type="dxa" w:w="4320"/>
          </w:tcPr>
          <w:p>
            <w:r>
              <w:t>08:46:24 - 08:46:24</w:t>
            </w:r>
          </w:p>
        </w:tc>
        <w:tc>
          <w:tcPr>
            <w:tcW w:type="dxa" w:w="4320"/>
          </w:tcPr>
          <w:p>
            <w:r>
              <w:t>世界上有那么多不同的组织</w:t>
            </w:r>
          </w:p>
        </w:tc>
      </w:tr>
      <w:tr>
        <w:tc>
          <w:tcPr>
            <w:tcW w:type="dxa" w:w="4320"/>
          </w:tcPr>
          <w:p>
            <w:r>
              <w:t>08:46:24 - 08:46:25</w:t>
            </w:r>
          </w:p>
        </w:tc>
        <w:tc>
          <w:tcPr>
            <w:tcW w:type="dxa" w:w="4320"/>
          </w:tcPr>
          <w:p>
            <w:r>
              <w:t>世界止有那么多不同的组织</w:t>
            </w:r>
          </w:p>
        </w:tc>
      </w:tr>
      <w:tr>
        <w:tc>
          <w:tcPr>
            <w:tcW w:type="dxa" w:w="4320"/>
          </w:tcPr>
          <w:p>
            <w:r>
              <w:t>08:46:25 - 08:46:25</w:t>
            </w:r>
          </w:p>
        </w:tc>
        <w:tc>
          <w:tcPr>
            <w:tcW w:type="dxa" w:w="4320"/>
          </w:tcPr>
          <w:p>
            <w:r>
              <w:t>有各种〈兆差异和隔阂差跑</w:t>
            </w:r>
          </w:p>
        </w:tc>
      </w:tr>
      <w:tr>
        <w:tc>
          <w:tcPr>
            <w:tcW w:type="dxa" w:w="4320"/>
          </w:tcPr>
          <w:p>
            <w:r>
              <w:t>08:46:25 - 08:46:26</w:t>
            </w:r>
          </w:p>
        </w:tc>
        <w:tc>
          <w:tcPr>
            <w:tcW w:type="dxa" w:w="4320"/>
          </w:tcPr>
          <w:p>
            <w:r>
              <w:t>有各种〈兆差异和隔阂差距</w:t>
            </w:r>
          </w:p>
        </w:tc>
      </w:tr>
      <w:tr>
        <w:tc>
          <w:tcPr>
            <w:tcW w:type="dxa" w:w="4320"/>
          </w:tcPr>
          <w:p>
            <w:r>
              <w:t>08:46:26 - 08:46:26</w:t>
            </w:r>
          </w:p>
        </w:tc>
        <w:tc>
          <w:tcPr>
            <w:tcW w:type="dxa" w:w="4320"/>
          </w:tcPr>
          <w:p>
            <w:r>
              <w:t>省各种南兆差异和隔阂差距</w:t>
            </w:r>
          </w:p>
        </w:tc>
      </w:tr>
      <w:tr>
        <w:tc>
          <w:tcPr>
            <w:tcW w:type="dxa" w:w="4320"/>
          </w:tcPr>
          <w:p>
            <w:r>
              <w:t>08:46:26 - 08:46:27</w:t>
            </w:r>
          </w:p>
        </w:tc>
        <w:tc>
          <w:tcPr>
            <w:tcW w:type="dxa" w:w="4320"/>
          </w:tcPr>
          <w:p>
            <w:r>
              <w:t>肴各种蔺兆差异和隔阂差距</w:t>
            </w:r>
          </w:p>
        </w:tc>
      </w:tr>
      <w:tr>
        <w:tc>
          <w:tcPr>
            <w:tcW w:type="dxa" w:w="4320"/>
          </w:tcPr>
          <w:p>
            <w:r>
              <w:t>08:46:27 - 08:46:27</w:t>
            </w:r>
          </w:p>
        </w:tc>
        <w:tc>
          <w:tcPr>
            <w:tcW w:type="dxa" w:w="4320"/>
          </w:tcPr>
          <w:p>
            <w:r>
              <w:t>葡各邾羸兆差异和隔阂差距</w:t>
            </w:r>
          </w:p>
        </w:tc>
      </w:tr>
      <w:tr>
        <w:tc>
          <w:tcPr>
            <w:tcW w:type="dxa" w:w="4320"/>
          </w:tcPr>
          <w:p>
            <w:r>
              <w:t>08:46:27 - 08:46:28</w:t>
            </w:r>
          </w:p>
        </w:tc>
        <w:tc>
          <w:tcPr>
            <w:tcW w:type="dxa" w:w="4320"/>
          </w:tcPr>
          <w:p>
            <w:r>
              <w:t>肴备种南兆差异和隔阂差距</w:t>
            </w:r>
          </w:p>
        </w:tc>
      </w:tr>
      <w:tr>
        <w:tc>
          <w:tcPr>
            <w:tcW w:type="dxa" w:w="4320"/>
          </w:tcPr>
          <w:p>
            <w:r>
              <w:t>08:46:28 - 08:46:28</w:t>
            </w:r>
          </w:p>
        </w:tc>
        <w:tc>
          <w:tcPr>
            <w:tcW w:type="dxa" w:w="4320"/>
          </w:tcPr>
          <w:p>
            <w:r>
              <w:t>}然还肴贫富差距</w:t>
            </w:r>
          </w:p>
        </w:tc>
      </w:tr>
      <w:tr>
        <w:tc>
          <w:tcPr>
            <w:tcW w:type="dxa" w:w="4320"/>
          </w:tcPr>
          <w:p>
            <w:r>
              <w:t>08:46:28 - 08:46:29</w:t>
            </w:r>
          </w:p>
        </w:tc>
        <w:tc>
          <w:tcPr>
            <w:tcW w:type="dxa" w:w="4320"/>
          </w:tcPr>
          <w:p>
            <w:r>
              <w:t>当然透肴贫窟差距</w:t>
            </w:r>
          </w:p>
        </w:tc>
      </w:tr>
      <w:tr>
        <w:tc>
          <w:tcPr>
            <w:tcW w:type="dxa" w:w="4320"/>
          </w:tcPr>
          <w:p>
            <w:r>
              <w:t>08:46:29 - 08:46:29</w:t>
            </w:r>
          </w:p>
        </w:tc>
        <w:tc>
          <w:tcPr>
            <w:tcW w:type="dxa" w:w="4320"/>
          </w:tcPr>
          <w:p>
            <w:r>
              <w:t xml:space="preserve">骂然逐有贫富差 </w:t>
            </w:r>
          </w:p>
        </w:tc>
      </w:tr>
      <w:tr>
        <w:tc>
          <w:tcPr>
            <w:tcW w:type="dxa" w:w="4320"/>
          </w:tcPr>
          <w:p>
            <w:r>
              <w:t>08:46:29 - 08:46:30</w:t>
            </w:r>
          </w:p>
        </w:tc>
        <w:tc>
          <w:tcPr>
            <w:tcW w:type="dxa" w:w="4320"/>
          </w:tcPr>
          <w:p>
            <w:r>
              <w:t>然透肴贫富差跑</w:t>
            </w:r>
          </w:p>
        </w:tc>
      </w:tr>
      <w:tr>
        <w:tc>
          <w:tcPr>
            <w:tcW w:type="dxa" w:w="4320"/>
          </w:tcPr>
          <w:p>
            <w:r>
              <w:t>08:46:30 - 08:46:30</w:t>
            </w:r>
          </w:p>
        </w:tc>
        <w:tc>
          <w:tcPr>
            <w:tcW w:type="dxa" w:w="4320"/>
          </w:tcPr>
          <w:p>
            <w:r>
              <w:t>为什么要把这骘差 看傩是需要湄黍韵对象呢</w:t>
            </w:r>
          </w:p>
        </w:tc>
      </w:tr>
      <w:tr>
        <w:tc>
          <w:tcPr>
            <w:tcW w:type="dxa" w:w="4320"/>
          </w:tcPr>
          <w:p>
            <w:r>
              <w:t>08:46:30 - 08:46:31</w:t>
            </w:r>
          </w:p>
        </w:tc>
        <w:tc>
          <w:tcPr>
            <w:tcW w:type="dxa" w:w="4320"/>
          </w:tcPr>
          <w:p>
            <w:r>
              <w:t>什么要把这些差跑看傩是需要潲氽的对象昵</w:t>
            </w:r>
          </w:p>
        </w:tc>
      </w:tr>
      <w:tr>
        <w:tc>
          <w:tcPr>
            <w:tcW w:type="dxa" w:w="4320"/>
          </w:tcPr>
          <w:p>
            <w:r>
              <w:t>08:46:31 - 08:46:31</w:t>
            </w:r>
          </w:p>
        </w:tc>
        <w:tc>
          <w:tcPr>
            <w:tcW w:type="dxa" w:w="4320"/>
          </w:tcPr>
          <w:p>
            <w:r>
              <w:t>为付么要把这些差跑看作是愚雾艄贝酶对象娓</w:t>
            </w:r>
          </w:p>
        </w:tc>
      </w:tr>
      <w:tr>
        <w:tc>
          <w:tcPr>
            <w:tcW w:type="dxa" w:w="4320"/>
          </w:tcPr>
          <w:p>
            <w:r>
              <w:t>08:46:31 - 08:46:32</w:t>
            </w:r>
          </w:p>
        </w:tc>
        <w:tc>
          <w:tcPr>
            <w:tcW w:type="dxa" w:w="4320"/>
          </w:tcPr>
          <w:p>
            <w:r>
              <w:t>困仙么要把这些差跑看作是需雾艄氮的购象=</w:t>
            </w:r>
          </w:p>
        </w:tc>
      </w:tr>
      <w:tr>
        <w:tc>
          <w:tcPr>
            <w:tcW w:type="dxa" w:w="4320"/>
          </w:tcPr>
          <w:p>
            <w:r>
              <w:t>08:46:32 - 08:46:32</w:t>
            </w:r>
          </w:p>
        </w:tc>
        <w:tc>
          <w:tcPr>
            <w:tcW w:type="dxa" w:w="4320"/>
          </w:tcPr>
          <w:p>
            <w:r>
              <w:t>为灸把这些差距看作是需零渭灾 对象昵|</w:t>
            </w:r>
          </w:p>
        </w:tc>
      </w:tr>
      <w:tr>
        <w:tc>
          <w:tcPr>
            <w:tcW w:type="dxa" w:w="4320"/>
          </w:tcPr>
          <w:p>
            <w:r>
              <w:t>08:46:32 - 08:46:33</w:t>
            </w:r>
          </w:p>
        </w:tc>
        <w:tc>
          <w:tcPr>
            <w:tcW w:type="dxa" w:w="4320"/>
          </w:tcPr>
          <w:p>
            <w:r>
              <w:t>+乡零搜这些差距看作是需要消爽的对象亟</w:t>
            </w:r>
          </w:p>
        </w:tc>
      </w:tr>
      <w:tr>
        <w:tc>
          <w:tcPr>
            <w:tcW w:type="dxa" w:w="4320"/>
          </w:tcPr>
          <w:p>
            <w:r>
              <w:t>08:46:33 - 08:46:33</w:t>
            </w:r>
          </w:p>
        </w:tc>
        <w:tc>
          <w:tcPr>
            <w:tcW w:type="dxa" w:w="4320"/>
          </w:tcPr>
          <w:p>
            <w:r>
              <w:t>弟仲-雾把这些差跑看作是需要消灾酶对象#</w:t>
            </w:r>
          </w:p>
        </w:tc>
      </w:tr>
      <w:tr>
        <w:tc>
          <w:tcPr>
            <w:tcW w:type="dxa" w:w="4320"/>
          </w:tcPr>
          <w:p>
            <w:r>
              <w:t>08:46:33 - 08:46:34</w:t>
            </w:r>
          </w:p>
        </w:tc>
        <w:tc>
          <w:tcPr>
            <w:tcW w:type="dxa" w:w="4320"/>
          </w:tcPr>
          <w:p>
            <w:r>
              <w:t>更何况现奁世界统-</w:t>
            </w:r>
          </w:p>
        </w:tc>
      </w:tr>
      <w:tr>
        <w:tc>
          <w:tcPr>
            <w:tcW w:type="dxa" w:w="4320"/>
          </w:tcPr>
          <w:p>
            <w:r>
              <w:t>08:46:34 - 08:46:34</w:t>
            </w:r>
          </w:p>
        </w:tc>
        <w:tc>
          <w:tcPr>
            <w:tcW w:type="dxa" w:w="4320"/>
          </w:tcPr>
          <w:p>
            <w:r>
              <w:t>零佝况现奁世界统</w:t>
            </w:r>
          </w:p>
        </w:tc>
      </w:tr>
      <w:tr>
        <w:tc>
          <w:tcPr>
            <w:tcW w:type="dxa" w:w="4320"/>
          </w:tcPr>
          <w:p>
            <w:r>
              <w:t>08:46:34 - 08:46:35</w:t>
            </w:r>
          </w:p>
        </w:tc>
        <w:tc>
          <w:tcPr>
            <w:tcW w:type="dxa" w:w="4320"/>
          </w:tcPr>
          <w:p>
            <w:r>
              <w:t>更何浼现在世界统</w:t>
            </w:r>
          </w:p>
        </w:tc>
      </w:tr>
      <w:tr>
        <w:tc>
          <w:tcPr>
            <w:tcW w:type="dxa" w:w="4320"/>
          </w:tcPr>
          <w:p>
            <w:r>
              <w:t>08:46:35 - 08:46:35</w:t>
            </w:r>
          </w:p>
        </w:tc>
        <w:tc>
          <w:tcPr>
            <w:tcW w:type="dxa" w:w="4320"/>
          </w:tcPr>
          <w:p>
            <w:r>
              <w:t>更何浼现奁世界统-</w:t>
            </w:r>
          </w:p>
        </w:tc>
      </w:tr>
      <w:tr>
        <w:tc>
          <w:tcPr>
            <w:tcW w:type="dxa" w:w="4320"/>
          </w:tcPr>
          <w:p>
            <w:r>
              <w:t>08:46:35 - 08:46:36</w:t>
            </w:r>
          </w:p>
        </w:tc>
        <w:tc>
          <w:tcPr>
            <w:tcW w:type="dxa" w:w="4320"/>
          </w:tcPr>
          <w:p>
            <w:r>
              <w:t>恿何浼现奁世界统一</w:t>
            </w:r>
          </w:p>
        </w:tc>
      </w:tr>
      <w:tr>
        <w:tc>
          <w:tcPr>
            <w:tcW w:type="dxa" w:w="4320"/>
          </w:tcPr>
          <w:p>
            <w:r>
              <w:t>08:46:36 - 08:46:36</w:t>
            </w:r>
          </w:p>
        </w:tc>
        <w:tc>
          <w:tcPr>
            <w:tcW w:type="dxa" w:w="4320"/>
          </w:tcPr>
          <w:p>
            <w:r>
              <w:t>姿肴对立了</w:t>
            </w:r>
          </w:p>
        </w:tc>
      </w:tr>
      <w:tr>
        <w:tc>
          <w:tcPr>
            <w:tcW w:type="dxa" w:w="4320"/>
          </w:tcPr>
          <w:p>
            <w:r>
              <w:t>08:46:36 - 08:46:37</w:t>
            </w:r>
          </w:p>
        </w:tc>
        <w:tc>
          <w:tcPr>
            <w:tcW w:type="dxa" w:w="4320"/>
          </w:tcPr>
          <w:p>
            <w:r>
              <w:t>没肴对立了</w:t>
            </w:r>
          </w:p>
        </w:tc>
      </w:tr>
      <w:tr>
        <w:tc>
          <w:tcPr>
            <w:tcW w:type="dxa" w:w="4320"/>
          </w:tcPr>
          <w:p>
            <w:r>
              <w:t>08:46:37 - 08:46:37</w:t>
            </w:r>
          </w:p>
        </w:tc>
        <w:tc>
          <w:tcPr>
            <w:tcW w:type="dxa" w:w="4320"/>
          </w:tcPr>
          <w:p>
            <w:r>
              <w:t>逾&gt;岙座该敌视 不是吗</w:t>
            </w:r>
          </w:p>
        </w:tc>
      </w:tr>
      <w:tr>
        <w:tc>
          <w:tcPr>
            <w:tcW w:type="dxa" w:w="4320"/>
          </w:tcPr>
          <w:p>
            <w:r>
              <w:t>08:46:37 - 08:46:38</w:t>
            </w:r>
          </w:p>
        </w:tc>
        <w:tc>
          <w:tcPr>
            <w:tcW w:type="dxa" w:w="4320"/>
          </w:tcPr>
          <w:p>
            <w:r>
              <w:t>帮佝乔座该敌视 不是吗^</w:t>
            </w:r>
          </w:p>
        </w:tc>
      </w:tr>
      <w:tr>
        <w:tc>
          <w:tcPr>
            <w:tcW w:type="dxa" w:w="4320"/>
          </w:tcPr>
          <w:p>
            <w:r>
              <w:t>08:46:38 - 08:46:39</w:t>
            </w:r>
          </w:p>
        </w:tc>
        <w:tc>
          <w:tcPr>
            <w:tcW w:type="dxa" w:w="4320"/>
          </w:tcPr>
          <w:p>
            <w:r>
              <w:t>我{-孪该敌视 不是吗^</w:t>
            </w:r>
          </w:p>
        </w:tc>
      </w:tr>
      <w:tr>
        <w:tc>
          <w:tcPr>
            <w:tcW w:type="dxa" w:w="4320"/>
          </w:tcPr>
          <w:p>
            <w:r>
              <w:t>08:46:39 - 08:46:39</w:t>
            </w:r>
          </w:p>
        </w:tc>
        <w:tc>
          <w:tcPr>
            <w:tcW w:type="dxa" w:w="4320"/>
          </w:tcPr>
          <w:p>
            <w:r>
              <w:t>佃雾不座该敌视 不是吗</w:t>
            </w:r>
          </w:p>
        </w:tc>
      </w:tr>
      <w:tr>
        <w:tc>
          <w:tcPr>
            <w:tcW w:type="dxa" w:w="4320"/>
          </w:tcPr>
          <w:p>
            <w:r>
              <w:t>08:46:41 - 08:46:42</w:t>
            </w:r>
          </w:p>
        </w:tc>
        <w:tc>
          <w:tcPr>
            <w:tcW w:type="dxa" w:w="4320"/>
          </w:tcPr>
          <w:p>
            <w:r>
              <w:t>放心 我没那么狨隘</w:t>
            </w:r>
          </w:p>
        </w:tc>
      </w:tr>
      <w:tr>
        <w:tc>
          <w:tcPr>
            <w:tcW w:type="dxa" w:w="4320"/>
          </w:tcPr>
          <w:p>
            <w:r>
              <w:t>08:46:42 - 08:46:42</w:t>
            </w:r>
          </w:p>
        </w:tc>
        <w:tc>
          <w:tcPr>
            <w:tcW w:type="dxa" w:w="4320"/>
          </w:tcPr>
          <w:p>
            <w:r>
              <w:t>放心 我没那么 隘</w:t>
            </w:r>
          </w:p>
        </w:tc>
      </w:tr>
      <w:tr>
        <w:tc>
          <w:tcPr>
            <w:tcW w:type="dxa" w:w="4320"/>
          </w:tcPr>
          <w:p>
            <w:r>
              <w:t>08:46:42 - 08:46:43</w:t>
            </w:r>
          </w:p>
        </w:tc>
        <w:tc>
          <w:tcPr>
            <w:tcW w:type="dxa" w:w="4320"/>
          </w:tcPr>
          <w:p>
            <w:r>
              <w:t>放心 我没那么孪隘</w:t>
            </w:r>
          </w:p>
        </w:tc>
      </w:tr>
      <w:tr>
        <w:tc>
          <w:tcPr>
            <w:tcW w:type="dxa" w:w="4320"/>
          </w:tcPr>
          <w:p>
            <w:r>
              <w:t>08:46:43 - 08:46:43</w:t>
            </w:r>
          </w:p>
        </w:tc>
        <w:tc>
          <w:tcPr>
            <w:tcW w:type="dxa" w:w="4320"/>
          </w:tcPr>
          <w:p>
            <w:r>
              <w:t>放心 我没那么猴隘</w:t>
            </w:r>
          </w:p>
        </w:tc>
      </w:tr>
      <w:tr>
        <w:tc>
          <w:tcPr>
            <w:tcW w:type="dxa" w:w="4320"/>
          </w:tcPr>
          <w:p>
            <w:r>
              <w:t>08:46:43 - 08:46:44</w:t>
            </w:r>
          </w:p>
        </w:tc>
        <w:tc>
          <w:tcPr>
            <w:tcW w:type="dxa" w:w="4320"/>
          </w:tcPr>
          <w:p>
            <w:r>
              <w:t>放心 我没那么$隘</w:t>
            </w:r>
          </w:p>
        </w:tc>
      </w:tr>
      <w:tr>
        <w:tc>
          <w:tcPr>
            <w:tcW w:type="dxa" w:w="4320"/>
          </w:tcPr>
          <w:p>
            <w:r>
              <w:t>08:46:44 - 08:46:44</w:t>
            </w:r>
          </w:p>
        </w:tc>
        <w:tc>
          <w:tcPr>
            <w:tcW w:type="dxa" w:w="4320"/>
          </w:tcPr>
          <w:p>
            <w:r>
              <w:t>如果因为过丢有)突就捡蹂</w:t>
            </w:r>
          </w:p>
        </w:tc>
      </w:tr>
      <w:tr>
        <w:tc>
          <w:tcPr>
            <w:tcW w:type="dxa" w:w="4320"/>
          </w:tcPr>
          <w:p>
            <w:r>
              <w:t>08:46:44 - 08:46:45</w:t>
            </w:r>
          </w:p>
        </w:tc>
        <w:tc>
          <w:tcPr>
            <w:tcW w:type="dxa" w:w="4320"/>
          </w:tcPr>
          <w:p>
            <w:r>
              <w:t>如果困为过苤有冲突窳拉蹊</w:t>
            </w:r>
          </w:p>
        </w:tc>
      </w:tr>
      <w:tr>
        <w:tc>
          <w:tcPr>
            <w:tcW w:type="dxa" w:w="4320"/>
          </w:tcPr>
          <w:p>
            <w:r>
              <w:t>08:46:45 - 08:46:45</w:t>
            </w:r>
          </w:p>
        </w:tc>
        <w:tc>
          <w:tcPr>
            <w:tcW w:type="dxa" w:w="4320"/>
          </w:tcPr>
          <w:p>
            <w:r>
              <w:t>如果困为过丢有-突窳拉蹂</w:t>
            </w:r>
          </w:p>
        </w:tc>
      </w:tr>
      <w:tr>
        <w:tc>
          <w:tcPr>
            <w:tcW w:type="dxa" w:w="4320"/>
          </w:tcPr>
          <w:p>
            <w:r>
              <w:t>08:46:45 - 08:46:46</w:t>
            </w:r>
          </w:p>
        </w:tc>
        <w:tc>
          <w:tcPr>
            <w:tcW w:type="dxa" w:w="4320"/>
          </w:tcPr>
          <w:p>
            <w:r>
              <w:t>如果困为过丢肴{突就拉蹂</w:t>
            </w:r>
          </w:p>
        </w:tc>
      </w:tr>
      <w:tr>
        <w:tc>
          <w:tcPr>
            <w:tcW w:type="dxa" w:w="4320"/>
          </w:tcPr>
          <w:p>
            <w:r>
              <w:t>08:46:46 - 08:46:46</w:t>
            </w:r>
          </w:p>
        </w:tc>
        <w:tc>
          <w:tcPr>
            <w:tcW w:type="dxa" w:w="4320"/>
          </w:tcPr>
          <w:p>
            <w:r>
              <w:t>如果困为过苤有神篌就挞蹂</w:t>
            </w:r>
          </w:p>
        </w:tc>
      </w:tr>
      <w:tr>
        <w:tc>
          <w:tcPr>
            <w:tcW w:type="dxa" w:w="4320"/>
          </w:tcPr>
          <w:p>
            <w:r>
              <w:t>08:46:46 - 08:46:47</w:t>
            </w:r>
          </w:p>
        </w:tc>
        <w:tc>
          <w:tcPr>
            <w:tcW w:type="dxa" w:w="4320"/>
          </w:tcPr>
          <w:p>
            <w:r>
              <w:t>这本身就是人郗忝自倩</w:t>
            </w:r>
          </w:p>
        </w:tc>
      </w:tr>
      <w:tr>
        <w:tc>
          <w:tcPr>
            <w:tcW w:type="dxa" w:w="4320"/>
          </w:tcPr>
          <w:p>
            <w:r>
              <w:t>08:46:47 - 08:46:47</w:t>
            </w:r>
          </w:p>
        </w:tc>
        <w:tc>
          <w:tcPr>
            <w:tcW w:type="dxa" w:w="4320"/>
          </w:tcPr>
          <w:p>
            <w:r>
              <w:t>这本身就匙~尕自偏</w:t>
            </w:r>
          </w:p>
        </w:tc>
      </w:tr>
      <w:tr>
        <w:tc>
          <w:tcPr>
            <w:tcW w:type="dxa" w:w="4320"/>
          </w:tcPr>
          <w:p>
            <w:r>
              <w:t>08:46:47 - 08:46:48</w:t>
            </w:r>
          </w:p>
        </w:tc>
        <w:tc>
          <w:tcPr>
            <w:tcW w:type="dxa" w:w="4320"/>
          </w:tcPr>
          <w:p>
            <w:r>
              <w:t>这本身就息_~郗忝自倩</w:t>
            </w:r>
          </w:p>
        </w:tc>
      </w:tr>
      <w:tr>
        <w:tc>
          <w:tcPr>
            <w:tcW w:type="dxa" w:w="4320"/>
          </w:tcPr>
          <w:p>
            <w:r>
              <w:t>08:46:48 - 08:46:48</w:t>
            </w:r>
          </w:p>
        </w:tc>
        <w:tc>
          <w:tcPr>
            <w:tcW w:type="dxa" w:w="4320"/>
          </w:tcPr>
          <w:p>
            <w:r>
              <w:t>这本身就聂 ^秭乔自儋</w:t>
            </w:r>
          </w:p>
        </w:tc>
      </w:tr>
      <w:tr>
        <w:tc>
          <w:tcPr>
            <w:tcW w:type="dxa" w:w="4320"/>
          </w:tcPr>
          <w:p>
            <w:r>
              <w:t>08:46:48 - 08:46:49</w:t>
            </w:r>
          </w:p>
        </w:tc>
        <w:tc>
          <w:tcPr>
            <w:tcW w:type="dxa" w:w="4320"/>
          </w:tcPr>
          <w:p>
            <w:r>
              <w:t>更何浼观奁世界绻役!=劐</w:t>
            </w:r>
          </w:p>
        </w:tc>
      </w:tr>
      <w:tr>
        <w:tc>
          <w:tcPr>
            <w:tcW w:type="dxa" w:w="4320"/>
          </w:tcPr>
          <w:p>
            <w:r>
              <w:t>08:46:49 - 08:46:49</w:t>
            </w:r>
          </w:p>
        </w:tc>
        <w:tc>
          <w:tcPr>
            <w:tcW w:type="dxa" w:w="4320"/>
          </w:tcPr>
          <w:p>
            <w:r>
              <w:t>更何浼瑰奁趣鼎飨-毅煮}突</w:t>
            </w:r>
          </w:p>
        </w:tc>
      </w:tr>
      <w:tr>
        <w:tc>
          <w:tcPr>
            <w:tcW w:type="dxa" w:w="4320"/>
          </w:tcPr>
          <w:p>
            <w:r>
              <w:t>08:46:49 - 08:46:50</w:t>
            </w:r>
          </w:p>
        </w:tc>
        <w:tc>
          <w:tcPr>
            <w:tcW w:type="dxa" w:w="4320"/>
          </w:tcPr>
          <w:p>
            <w:r>
              <w:t>更何浼观奁趣界绒-没肴-窠</w:t>
            </w:r>
          </w:p>
        </w:tc>
      </w:tr>
      <w:tr>
        <w:tc>
          <w:tcPr>
            <w:tcW w:type="dxa" w:w="4320"/>
          </w:tcPr>
          <w:p>
            <w:r>
              <w:t>08:46:50 - 08:46:50</w:t>
            </w:r>
          </w:p>
        </w:tc>
        <w:tc>
          <w:tcPr>
            <w:tcW w:type="dxa" w:w="4320"/>
          </w:tcPr>
          <w:p>
            <w:r>
              <w:t xml:space="preserve"> )更何浼现茌世鼎绳设有,</w:t>
            </w:r>
          </w:p>
        </w:tc>
      </w:tr>
      <w:tr>
        <w:tc>
          <w:tcPr>
            <w:tcW w:type="dxa" w:w="4320"/>
          </w:tcPr>
          <w:p>
            <w:r>
              <w:t>08:46:50 - 08:46:51</w:t>
            </w:r>
          </w:p>
        </w:tc>
        <w:tc>
          <w:tcPr>
            <w:tcW w:type="dxa" w:w="4320"/>
          </w:tcPr>
          <w:p>
            <w:r>
              <w:t>更何浼观街趣鼎统]有迎篌</w:t>
            </w:r>
          </w:p>
        </w:tc>
      </w:tr>
      <w:tr>
        <w:tc>
          <w:tcPr>
            <w:tcW w:type="dxa" w:w="4320"/>
          </w:tcPr>
          <w:p>
            <w:r>
              <w:t>08:46:51 - 08:46:51</w:t>
            </w:r>
          </w:p>
        </w:tc>
        <w:tc>
          <w:tcPr>
            <w:tcW w:type="dxa" w:w="4320"/>
          </w:tcPr>
          <w:p>
            <w:r>
              <w:t>更何浼现茯毽鼎统邀有突</w:t>
            </w:r>
          </w:p>
        </w:tc>
      </w:tr>
      <w:tr>
        <w:tc>
          <w:tcPr>
            <w:tcW w:type="dxa" w:w="4320"/>
          </w:tcPr>
          <w:p>
            <w:r>
              <w:t>08:46:51 - 08:46:52</w:t>
            </w:r>
          </w:p>
        </w:tc>
        <w:tc>
          <w:tcPr>
            <w:tcW w:type="dxa" w:w="4320"/>
          </w:tcPr>
          <w:p>
            <w:r>
              <w:t>那我们就`设看理由仇瞑</w:t>
            </w:r>
          </w:p>
        </w:tc>
      </w:tr>
      <w:tr>
        <w:tc>
          <w:tcPr>
            <w:tcW w:type="dxa" w:w="4320"/>
          </w:tcPr>
          <w:p>
            <w:r>
              <w:t>08:46:52 - 08:46:52</w:t>
            </w:r>
          </w:p>
        </w:tc>
        <w:tc>
          <w:tcPr>
            <w:tcW w:type="dxa" w:w="4320"/>
          </w:tcPr>
          <w:p>
            <w:r>
              <w:t>那我们就更设舂理由仇俱尔</w:t>
            </w:r>
          </w:p>
        </w:tc>
      </w:tr>
      <w:tr>
        <w:tc>
          <w:tcPr>
            <w:tcW w:type="dxa" w:w="4320"/>
          </w:tcPr>
          <w:p>
            <w:r>
              <w:t>08:46:52 - 08:46:53</w:t>
            </w:r>
          </w:p>
        </w:tc>
        <w:tc>
          <w:tcPr>
            <w:tcW w:type="dxa" w:w="4320"/>
          </w:tcPr>
          <w:p>
            <w:r>
              <w:t>那莪们就`没有理由佻4宁</w:t>
            </w:r>
          </w:p>
        </w:tc>
      </w:tr>
      <w:tr>
        <w:tc>
          <w:tcPr>
            <w:tcW w:type="dxa" w:w="4320"/>
          </w:tcPr>
          <w:p>
            <w:r>
              <w:t>08:46:53 - 08:46:53</w:t>
            </w:r>
          </w:p>
        </w:tc>
        <w:tc>
          <w:tcPr>
            <w:tcW w:type="dxa" w:w="4320"/>
          </w:tcPr>
          <w:p>
            <w:r>
              <w:t>那莪付就`婴有理曲佻恹亍</w:t>
            </w:r>
          </w:p>
        </w:tc>
      </w:tr>
      <w:tr>
        <w:tc>
          <w:tcPr>
            <w:tcW w:type="dxa" w:w="4320"/>
          </w:tcPr>
          <w:p>
            <w:r>
              <w:t>08:46:53 - 08:46:54</w:t>
            </w:r>
          </w:p>
        </w:tc>
        <w:tc>
          <w:tcPr>
            <w:tcW w:type="dxa" w:w="4320"/>
          </w:tcPr>
          <w:p>
            <w:r>
              <w:t>那莪伪就更婆有理曲[煦予</w:t>
            </w:r>
          </w:p>
        </w:tc>
      </w:tr>
      <w:tr>
        <w:tc>
          <w:tcPr>
            <w:tcW w:type="dxa" w:w="4320"/>
          </w:tcPr>
          <w:p>
            <w:r>
              <w:t>08:46:54 - 08:46:54</w:t>
            </w:r>
          </w:p>
        </w:tc>
        <w:tc>
          <w:tcPr>
            <w:tcW w:type="dxa" w:w="4320"/>
          </w:tcPr>
          <w:p>
            <w:r>
              <w:t>莉丝你给耦魂谴那边是氽付么懵浼吧</w:t>
            </w:r>
          </w:p>
        </w:tc>
      </w:tr>
      <w:tr>
        <w:tc>
          <w:tcPr>
            <w:tcW w:type="dxa" w:w="4320"/>
          </w:tcPr>
          <w:p>
            <w:r>
              <w:t>08:46:54 - 08:46:55</w:t>
            </w:r>
          </w:p>
        </w:tc>
        <w:tc>
          <w:tcPr>
            <w:tcW w:type="dxa" w:w="4320"/>
          </w:tcPr>
          <w:p>
            <w:r>
              <w:t>莉丝你给〈谗谗那边是个什么懵浼吧</w:t>
            </w:r>
          </w:p>
        </w:tc>
      </w:tr>
      <w:tr>
        <w:tc>
          <w:tcPr>
            <w:tcW w:type="dxa" w:w="4320"/>
          </w:tcPr>
          <w:p>
            <w:r>
              <w:t>08:46:55 - 08:46:55</w:t>
            </w:r>
          </w:p>
        </w:tc>
        <w:tc>
          <w:tcPr>
            <w:tcW w:type="dxa" w:w="4320"/>
          </w:tcPr>
          <w:p>
            <w:r>
              <w:t>莉丝你绐}谠)那边憝 么懵浼吧</w:t>
            </w:r>
          </w:p>
        </w:tc>
      </w:tr>
      <w:tr>
        <w:tc>
          <w:tcPr>
            <w:tcW w:type="dxa" w:w="4320"/>
          </w:tcPr>
          <w:p>
            <w:r>
              <w:t>08:46:55 - 08:46:56</w:t>
            </w:r>
          </w:p>
        </w:tc>
        <w:tc>
          <w:tcPr>
            <w:tcW w:type="dxa" w:w="4320"/>
          </w:tcPr>
          <w:p>
            <w:r>
              <w:t>莉丝你绮}谠缆那边。岙袱么懵浼吧</w:t>
            </w:r>
          </w:p>
        </w:tc>
      </w:tr>
      <w:tr>
        <w:tc>
          <w:tcPr>
            <w:tcW w:type="dxa" w:w="4320"/>
          </w:tcPr>
          <w:p>
            <w:r>
              <w:t>08:46:56 - 08:46:56</w:t>
            </w:r>
          </w:p>
        </w:tc>
        <w:tc>
          <w:tcPr>
            <w:tcW w:type="dxa" w:w="4320"/>
          </w:tcPr>
          <w:p>
            <w:r>
              <w:t>莉丝你绮恶谴琬那边匙介什么情浼吧</w:t>
            </w:r>
          </w:p>
        </w:tc>
      </w:tr>
      <w:tr>
        <w:tc>
          <w:tcPr>
            <w:tcW w:type="dxa" w:w="4320"/>
          </w:tcPr>
          <w:p>
            <w:r>
              <w:t>08:46:56 - 08:46:57</w:t>
            </w:r>
          </w:p>
        </w:tc>
        <w:tc>
          <w:tcPr>
            <w:tcW w:type="dxa" w:w="4320"/>
          </w:tcPr>
          <w:p>
            <w:r>
              <w:t>莉丝你绮谠说那边蹇夼什么懵浼吧</w:t>
            </w:r>
          </w:p>
        </w:tc>
      </w:tr>
      <w:tr>
        <w:tc>
          <w:tcPr>
            <w:tcW w:type="dxa" w:w="4320"/>
          </w:tcPr>
          <w:p>
            <w:r>
              <w:t>08:46:57 - 08:46:58</w:t>
            </w:r>
          </w:p>
        </w:tc>
        <w:tc>
          <w:tcPr>
            <w:tcW w:type="dxa" w:w="4320"/>
          </w:tcPr>
          <w:p>
            <w:r>
              <w:t>莉丝佛绮汩)说那边愚什么懵浼吧</w:t>
            </w:r>
          </w:p>
        </w:tc>
      </w:tr>
      <w:tr>
        <w:tc>
          <w:tcPr>
            <w:tcW w:type="dxa" w:w="4320"/>
          </w:tcPr>
          <w:p>
            <w:r>
              <w:t>08:46:58 - 08:47:00</w:t>
            </w:r>
          </w:p>
        </w:tc>
        <w:tc>
          <w:tcPr>
            <w:tcW w:type="dxa" w:w="4320"/>
          </w:tcPr>
          <w:p>
            <w:r>
              <w:t>有苤过农璇#</w:t>
            </w:r>
          </w:p>
        </w:tc>
      </w:tr>
      <w:tr>
        <w:tc>
          <w:tcPr>
            <w:tcW w:type="dxa" w:w="4320"/>
          </w:tcPr>
          <w:p>
            <w:r>
              <w:t>08:47:01 - 08:47:02</w:t>
            </w:r>
          </w:p>
        </w:tc>
        <w:tc>
          <w:tcPr>
            <w:tcW w:type="dxa" w:w="4320"/>
          </w:tcPr>
          <w:p>
            <w:r>
              <w:t>感谢理解 张宸张蚩</w:t>
            </w:r>
          </w:p>
        </w:tc>
      </w:tr>
      <w:tr>
        <w:tc>
          <w:tcPr>
            <w:tcW w:type="dxa" w:w="4320"/>
          </w:tcPr>
          <w:p>
            <w:r>
              <w:t>08:47:02 - 08:47:03</w:t>
            </w:r>
          </w:p>
        </w:tc>
        <w:tc>
          <w:tcPr>
            <w:tcW w:type="dxa" w:w="4320"/>
          </w:tcPr>
          <w:p>
            <w:r>
              <w:t>感谢理解 张宸鬼坠</w:t>
            </w:r>
          </w:p>
        </w:tc>
      </w:tr>
      <w:tr>
        <w:tc>
          <w:tcPr>
            <w:tcW w:type="dxa" w:w="4320"/>
          </w:tcPr>
          <w:p>
            <w:r>
              <w:t>08:47:03 - 08:47:03</w:t>
            </w:r>
          </w:p>
        </w:tc>
        <w:tc>
          <w:tcPr>
            <w:tcW w:type="dxa" w:w="4320"/>
          </w:tcPr>
          <w:p>
            <w:r>
              <w:t>感谢理解 张宸张蚩</w:t>
            </w:r>
          </w:p>
        </w:tc>
      </w:tr>
      <w:tr>
        <w:tc>
          <w:tcPr>
            <w:tcW w:type="dxa" w:w="4320"/>
          </w:tcPr>
          <w:p>
            <w:r>
              <w:t>08:47:03 - 08:47:04</w:t>
            </w:r>
          </w:p>
        </w:tc>
        <w:tc>
          <w:tcPr>
            <w:tcW w:type="dxa" w:w="4320"/>
          </w:tcPr>
          <w:p>
            <w:r>
              <w:t>雨宫~寻你座该呱璁</w:t>
            </w:r>
          </w:p>
        </w:tc>
      </w:tr>
      <w:tr>
        <w:tc>
          <w:tcPr>
            <w:tcW w:type="dxa" w:w="4320"/>
          </w:tcPr>
          <w:p>
            <w:r>
              <w:t>08:47:04 - 08:47:04</w:t>
            </w:r>
          </w:p>
        </w:tc>
        <w:tc>
          <w:tcPr>
            <w:tcW w:type="dxa" w:w="4320"/>
          </w:tcPr>
          <w:p>
            <w:r>
              <w:t>丽冒~寻你]该弧谀</w:t>
            </w:r>
          </w:p>
        </w:tc>
      </w:tr>
      <w:tr>
        <w:tc>
          <w:tcPr>
            <w:tcW w:type="dxa" w:w="4320"/>
          </w:tcPr>
          <w:p>
            <w:r>
              <w:t>08:47:04 - 08:47:05</w:t>
            </w:r>
          </w:p>
        </w:tc>
        <w:tc>
          <w:tcPr>
            <w:tcW w:type="dxa" w:w="4320"/>
          </w:tcPr>
          <w:p>
            <w:r>
              <w:t>雨~孑你[该呱</w:t>
            </w:r>
          </w:p>
        </w:tc>
      </w:tr>
      <w:tr>
        <w:tc>
          <w:tcPr>
            <w:tcW w:type="dxa" w:w="4320"/>
          </w:tcPr>
          <w:p>
            <w:r>
              <w:t>08:47:05 - 08:47:05</w:t>
            </w:r>
          </w:p>
        </w:tc>
        <w:tc>
          <w:tcPr>
            <w:tcW w:type="dxa" w:w="4320"/>
          </w:tcPr>
          <w:p>
            <w:r>
              <w:t>雨~孑你应该谀</w:t>
            </w:r>
          </w:p>
        </w:tc>
      </w:tr>
      <w:tr>
        <w:tc>
          <w:tcPr>
            <w:tcW w:type="dxa" w:w="4320"/>
          </w:tcPr>
          <w:p>
            <w:r>
              <w:t>08:47:05 - 08:47:06</w:t>
            </w:r>
          </w:p>
        </w:tc>
        <w:tc>
          <w:tcPr>
            <w:tcW w:type="dxa" w:w="4320"/>
          </w:tcPr>
          <w:p>
            <w:r>
              <w:t>之前乖会酶时倏</w:t>
            </w:r>
          </w:p>
        </w:tc>
      </w:tr>
      <w:tr>
        <w:tc>
          <w:tcPr>
            <w:tcW w:type="dxa" w:w="4320"/>
          </w:tcPr>
          <w:p>
            <w:r>
              <w:t>08:47:06 - 08:47:06</w:t>
            </w:r>
          </w:p>
        </w:tc>
        <w:tc>
          <w:tcPr>
            <w:tcW w:type="dxa" w:w="4320"/>
          </w:tcPr>
          <w:p>
            <w:r>
              <w:t>前开会的时候</w:t>
            </w:r>
          </w:p>
        </w:tc>
      </w:tr>
      <w:tr>
        <w:tc>
          <w:tcPr>
            <w:tcW w:type="dxa" w:w="4320"/>
          </w:tcPr>
          <w:p>
            <w:r>
              <w:t>08:47:06 - 08:47:07</w:t>
            </w:r>
          </w:p>
        </w:tc>
        <w:tc>
          <w:tcPr>
            <w:tcW w:type="dxa" w:w="4320"/>
          </w:tcPr>
          <w:p>
            <w:r>
              <w:t>前拜会的时倏</w:t>
            </w:r>
          </w:p>
        </w:tc>
      </w:tr>
      <w:tr>
        <w:tc>
          <w:tcPr>
            <w:tcW w:type="dxa" w:w="4320"/>
          </w:tcPr>
          <w:p>
            <w:r>
              <w:t>08:47:07 - 08:47:08</w:t>
            </w:r>
          </w:p>
        </w:tc>
        <w:tc>
          <w:tcPr>
            <w:tcW w:type="dxa" w:w="4320"/>
          </w:tcPr>
          <w:p>
            <w:r>
              <w:t>你见过她</w:t>
            </w:r>
          </w:p>
        </w:tc>
      </w:tr>
      <w:tr>
        <w:tc>
          <w:tcPr>
            <w:tcW w:type="dxa" w:w="4320"/>
          </w:tcPr>
          <w:p>
            <w:r>
              <w:t>08:47:08 - 08:47:08</w:t>
            </w:r>
          </w:p>
        </w:tc>
        <w:tc>
          <w:tcPr>
            <w:tcW w:type="dxa" w:w="4320"/>
          </w:tcPr>
          <w:p>
            <w:r>
              <w:t>你从兆犬狮回"后</w:t>
            </w:r>
          </w:p>
        </w:tc>
      </w:tr>
      <w:tr>
        <w:tc>
          <w:tcPr>
            <w:tcW w:type="dxa" w:w="4320"/>
          </w:tcPr>
          <w:p>
            <w:r>
              <w:t>08:47:08 - 08:47:09</w:t>
            </w:r>
          </w:p>
        </w:tc>
        <w:tc>
          <w:tcPr>
            <w:tcW w:type="dxa" w:w="4320"/>
          </w:tcPr>
          <w:p>
            <w:r>
              <w:t>你兆长涮回莱后</w:t>
            </w:r>
          </w:p>
        </w:tc>
      </w:tr>
      <w:tr>
        <w:tc>
          <w:tcPr>
            <w:tcW w:type="dxa" w:w="4320"/>
          </w:tcPr>
          <w:p>
            <w:r>
              <w:t>08:47:09 - 08:47:09</w:t>
            </w:r>
          </w:p>
        </w:tc>
        <w:tc>
          <w:tcPr>
            <w:tcW w:type="dxa" w:w="4320"/>
          </w:tcPr>
          <w:p>
            <w:r>
              <w:t>你(长{回聚后</w:t>
            </w:r>
          </w:p>
        </w:tc>
      </w:tr>
      <w:tr>
        <w:tc>
          <w:tcPr>
            <w:tcW w:type="dxa" w:w="4320"/>
          </w:tcPr>
          <w:p>
            <w:r>
              <w:t>08:47:09 - 08:47:10</w:t>
            </w:r>
          </w:p>
        </w:tc>
        <w:tc>
          <w:tcPr>
            <w:tcW w:type="dxa" w:w="4320"/>
          </w:tcPr>
          <w:p>
            <w:r>
              <w:t>她就罟尜城那逝亍</w:t>
            </w:r>
          </w:p>
        </w:tc>
      </w:tr>
      <w:tr>
        <w:tc>
          <w:tcPr>
            <w:tcW w:type="dxa" w:w="4320"/>
          </w:tcPr>
          <w:p>
            <w:r>
              <w:t>08:47:10 - 08:47:10</w:t>
            </w:r>
          </w:p>
        </w:tc>
        <w:tc>
          <w:tcPr>
            <w:tcW w:type="dxa" w:w="4320"/>
          </w:tcPr>
          <w:p>
            <w:r>
              <w:t>她就罟本城那频</w:t>
            </w:r>
          </w:p>
        </w:tc>
      </w:tr>
      <w:tr>
        <w:tc>
          <w:tcPr>
            <w:tcW w:type="dxa" w:w="4320"/>
          </w:tcPr>
          <w:p>
            <w:r>
              <w:t>08:47:10 - 08:47:11</w:t>
            </w:r>
          </w:p>
        </w:tc>
        <w:tc>
          <w:tcPr>
            <w:tcW w:type="dxa" w:w="4320"/>
          </w:tcPr>
          <w:p>
            <w:r>
              <w:t>她就鸯杰城那-</w:t>
            </w:r>
          </w:p>
        </w:tc>
      </w:tr>
      <w:tr>
        <w:tc>
          <w:tcPr>
            <w:tcW w:type="dxa" w:w="4320"/>
          </w:tcPr>
          <w:p>
            <w:r>
              <w:t>08:47:11 - 08:47:11</w:t>
            </w:r>
          </w:p>
        </w:tc>
        <w:tc>
          <w:tcPr>
            <w:tcW w:type="dxa" w:w="4320"/>
          </w:tcPr>
          <w:p>
            <w:r>
              <w:t>她就鸯杰士那洫</w:t>
            </w:r>
          </w:p>
        </w:tc>
      </w:tr>
      <w:tr>
        <w:tc>
          <w:tcPr>
            <w:tcW w:type="dxa" w:w="4320"/>
          </w:tcPr>
          <w:p>
            <w:r>
              <w:t>08:47:11 - 08:47:12</w:t>
            </w:r>
          </w:p>
        </w:tc>
        <w:tc>
          <w:tcPr>
            <w:tcW w:type="dxa" w:w="4320"/>
          </w:tcPr>
          <w:p>
            <w:r>
              <w:t>到冒前岗此国经苤宁空个月了</w:t>
            </w:r>
          </w:p>
        </w:tc>
      </w:tr>
      <w:tr>
        <w:tc>
          <w:tcPr>
            <w:tcW w:type="dxa" w:w="4320"/>
          </w:tcPr>
          <w:p>
            <w:r>
              <w:t>08:47:12 - 08:47:12</w:t>
            </w:r>
          </w:p>
        </w:tc>
        <w:tc>
          <w:tcPr>
            <w:tcW w:type="dxa" w:w="4320"/>
          </w:tcPr>
          <w:p>
            <w:r>
              <w:t>到圊前岗此国经裹宁叁个月了</w:t>
            </w:r>
          </w:p>
        </w:tc>
      </w:tr>
      <w:tr>
        <w:tc>
          <w:tcPr>
            <w:tcW w:type="dxa" w:w="4320"/>
          </w:tcPr>
          <w:p>
            <w:r>
              <w:t>08:47:12 - 08:47:13</w:t>
            </w:r>
          </w:p>
        </w:tc>
        <w:tc>
          <w:tcPr>
            <w:tcW w:type="dxa" w:w="4320"/>
          </w:tcPr>
          <w:p>
            <w:r>
              <w:t>到圄前岗此色戌笨予叁个月了</w:t>
            </w:r>
          </w:p>
        </w:tc>
      </w:tr>
      <w:tr>
        <w:tc>
          <w:tcPr>
            <w:tcW w:type="dxa" w:w="4320"/>
          </w:tcPr>
          <w:p>
            <w:r>
              <w:t>08:47:13 - 08:47:13</w:t>
            </w:r>
          </w:p>
        </w:tc>
        <w:tc>
          <w:tcPr>
            <w:tcW w:type="dxa" w:w="4320"/>
          </w:tcPr>
          <w:p>
            <w:r>
              <w:t>到圊前岗此邑密笨予叁个月了</w:t>
            </w:r>
          </w:p>
        </w:tc>
      </w:tr>
      <w:tr>
        <w:tc>
          <w:tcPr>
            <w:tcW w:type="dxa" w:w="4320"/>
          </w:tcPr>
          <w:p>
            <w:r>
              <w:t>08:47:13 - 08:47:14</w:t>
            </w:r>
          </w:p>
        </w:tc>
        <w:tc>
          <w:tcPr>
            <w:tcW w:type="dxa" w:w="4320"/>
          </w:tcPr>
          <w:p>
            <w:r>
              <w:t>到圊前岗此=鳘裘宁叁个月了</w:t>
            </w:r>
          </w:p>
        </w:tc>
      </w:tr>
      <w:tr>
        <w:tc>
          <w:tcPr>
            <w:tcW w:type="dxa" w:w="4320"/>
          </w:tcPr>
          <w:p>
            <w:r>
              <w:t>08:47:14 - 08:47:14</w:t>
            </w:r>
          </w:p>
        </w:tc>
        <w:tc>
          <w:tcPr>
            <w:tcW w:type="dxa" w:w="4320"/>
          </w:tcPr>
          <w:p>
            <w:r>
              <w:t>现奁她妤像有骘独末难支了</w:t>
            </w:r>
          </w:p>
        </w:tc>
      </w:tr>
      <w:tr>
        <w:tc>
          <w:tcPr>
            <w:tcW w:type="dxa" w:w="4320"/>
          </w:tcPr>
          <w:p>
            <w:r>
              <w:t>08:47:14 - 08:47:15</w:t>
            </w:r>
          </w:p>
        </w:tc>
        <w:tc>
          <w:tcPr>
            <w:tcW w:type="dxa" w:w="4320"/>
          </w:tcPr>
          <w:p>
            <w:r>
              <w:t>现奁她妤像!骘独末难支了</w:t>
            </w:r>
          </w:p>
        </w:tc>
      </w:tr>
      <w:tr>
        <w:tc>
          <w:tcPr>
            <w:tcW w:type="dxa" w:w="4320"/>
          </w:tcPr>
          <w:p>
            <w:r>
              <w:t>08:47:15 - 08:47:15</w:t>
            </w:r>
          </w:p>
        </w:tc>
        <w:tc>
          <w:tcPr>
            <w:tcW w:type="dxa" w:w="4320"/>
          </w:tcPr>
          <w:p>
            <w:r>
              <w:t>现奁她妤像有骘独禾难支了</w:t>
            </w:r>
          </w:p>
        </w:tc>
      </w:tr>
      <w:tr>
        <w:tc>
          <w:tcPr>
            <w:tcW w:type="dxa" w:w="4320"/>
          </w:tcPr>
          <w:p>
            <w:r>
              <w:t>08:47:15 - 08:47:16</w:t>
            </w:r>
          </w:p>
        </w:tc>
        <w:tc>
          <w:tcPr>
            <w:tcW w:type="dxa" w:w="4320"/>
          </w:tcPr>
          <w:p>
            <w:r>
              <w:t>现奁她妤像有骘独氽难支了</w:t>
            </w:r>
          </w:p>
        </w:tc>
      </w:tr>
      <w:tr>
        <w:tc>
          <w:tcPr>
            <w:tcW w:type="dxa" w:w="4320"/>
          </w:tcPr>
          <w:p>
            <w:r>
              <w:t>08:47:16 - 08:47:16</w:t>
            </w:r>
          </w:p>
        </w:tc>
        <w:tc>
          <w:tcPr>
            <w:tcW w:type="dxa" w:w="4320"/>
          </w:tcPr>
          <w:p>
            <w:r>
              <w:t>现奁她妤像{骘独禾难支了</w:t>
            </w:r>
          </w:p>
        </w:tc>
      </w:tr>
      <w:tr>
        <w:tc>
          <w:tcPr>
            <w:tcW w:type="dxa" w:w="4320"/>
          </w:tcPr>
          <w:p>
            <w:r>
              <w:t>08:47:16 - 08:47:17</w:t>
            </w:r>
          </w:p>
        </w:tc>
        <w:tc>
          <w:tcPr>
            <w:tcW w:type="dxa" w:w="4320"/>
          </w:tcPr>
          <w:p>
            <w:r>
              <w:t>厮『前兀天剌[们求增援</w:t>
            </w:r>
          </w:p>
        </w:tc>
      </w:tr>
      <w:tr>
        <w:tc>
          <w:tcPr>
            <w:tcW w:type="dxa" w:w="4320"/>
          </w:tcPr>
          <w:p>
            <w:r>
              <w:t>08:47:17 - 08:47:17</w:t>
            </w:r>
          </w:p>
        </w:tc>
        <w:tc>
          <w:tcPr>
            <w:tcW w:type="dxa" w:w="4320"/>
          </w:tcPr>
          <w:p>
            <w:r>
              <w:t>厮呸前兀汞〉[们求增援</w:t>
            </w:r>
          </w:p>
        </w:tc>
      </w:tr>
      <w:tr>
        <w:tc>
          <w:tcPr>
            <w:tcW w:type="dxa" w:w="4320"/>
          </w:tcPr>
          <w:p>
            <w:r>
              <w:t>08:47:17 - 08:47:18</w:t>
            </w:r>
          </w:p>
        </w:tc>
        <w:tc>
          <w:tcPr>
            <w:tcW w:type="dxa" w:w="4320"/>
          </w:tcPr>
          <w:p>
            <w:r>
              <w:t>厮]前兀8剌[们求增援</w:t>
            </w:r>
          </w:p>
        </w:tc>
      </w:tr>
      <w:tr>
        <w:tc>
          <w:tcPr>
            <w:tcW w:type="dxa" w:w="4320"/>
          </w:tcPr>
          <w:p>
            <w:r>
              <w:t>08:47:18 - 08:47:18</w:t>
            </w:r>
          </w:p>
        </w:tc>
        <w:tc>
          <w:tcPr>
            <w:tcW w:type="dxa" w:w="4320"/>
          </w:tcPr>
          <w:p>
            <w:r>
              <w:t>厮呸前兀类啕莪们求增援</w:t>
            </w:r>
          </w:p>
        </w:tc>
      </w:tr>
      <w:tr>
        <w:tc>
          <w:tcPr>
            <w:tcW w:type="dxa" w:w="4320"/>
          </w:tcPr>
          <w:p>
            <w:r>
              <w:t>08:47:18 - 08:47:19</w:t>
            </w:r>
          </w:p>
        </w:tc>
        <w:tc>
          <w:tcPr>
            <w:tcW w:type="dxa" w:w="4320"/>
          </w:tcPr>
          <w:p>
            <w:r>
              <w:t>厮;前兀类峋[们求增援</w:t>
            </w:r>
          </w:p>
        </w:tc>
      </w:tr>
      <w:tr>
        <w:tc>
          <w:tcPr>
            <w:tcW w:type="dxa" w:w="4320"/>
          </w:tcPr>
          <w:p>
            <w:r>
              <w:t>08:47:19 - 08:47:19</w:t>
            </w:r>
          </w:p>
        </w:tc>
        <w:tc>
          <w:tcPr>
            <w:tcW w:type="dxa" w:w="4320"/>
          </w:tcPr>
          <w:p>
            <w:r>
              <w:t>厮[前兀天峋戒伽求增援</w:t>
            </w:r>
          </w:p>
        </w:tc>
      </w:tr>
      <w:tr>
        <w:tc>
          <w:tcPr>
            <w:tcW w:type="dxa" w:w="4320"/>
          </w:tcPr>
          <w:p>
            <w:r>
              <w:t>08:47:19 - 08:47:20</w:t>
            </w:r>
          </w:p>
        </w:tc>
        <w:tc>
          <w:tcPr>
            <w:tcW w:type="dxa" w:w="4320"/>
          </w:tcPr>
          <w:p>
            <w:r>
              <w:t>厮以前贬}呵莪们求增援</w:t>
            </w:r>
          </w:p>
        </w:tc>
      </w:tr>
      <w:tr>
        <w:tc>
          <w:tcPr>
            <w:tcW w:type="dxa" w:w="4320"/>
          </w:tcPr>
          <w:p>
            <w:r>
              <w:t>08:47:20 - 08:47:20</w:t>
            </w:r>
          </w:p>
        </w:tc>
        <w:tc>
          <w:tcPr>
            <w:tcW w:type="dxa" w:w="4320"/>
          </w:tcPr>
          <w:p>
            <w:r>
              <w:t>雨宫谅寻。』她是本城瓜</w:t>
            </w:r>
          </w:p>
        </w:tc>
      </w:tr>
      <w:tr>
        <w:tc>
          <w:tcPr>
            <w:tcW w:type="dxa" w:w="4320"/>
          </w:tcPr>
          <w:p>
            <w:r>
              <w:t>08:47:20 - 08:47:21</w:t>
            </w:r>
          </w:p>
        </w:tc>
        <w:tc>
          <w:tcPr>
            <w:tcW w:type="dxa" w:w="4320"/>
          </w:tcPr>
          <w:p>
            <w:r>
              <w:t>雨宫谅孑她是本城人</w:t>
            </w:r>
          </w:p>
        </w:tc>
      </w:tr>
      <w:tr>
        <w:tc>
          <w:tcPr>
            <w:tcW w:type="dxa" w:w="4320"/>
          </w:tcPr>
          <w:p>
            <w:r>
              <w:t>08:47:21 - 08:47:21</w:t>
            </w:r>
          </w:p>
        </w:tc>
        <w:tc>
          <w:tcPr>
            <w:tcW w:type="dxa" w:w="4320"/>
          </w:tcPr>
          <w:p>
            <w:r>
              <w:t>圃宫凉子。。她是本城人</w:t>
            </w:r>
          </w:p>
        </w:tc>
      </w:tr>
      <w:tr>
        <w:tc>
          <w:tcPr>
            <w:tcW w:type="dxa" w:w="4320"/>
          </w:tcPr>
          <w:p>
            <w:r>
              <w:t>08:47:21 - 08:47:22</w:t>
            </w:r>
          </w:p>
        </w:tc>
        <w:tc>
          <w:tcPr>
            <w:tcW w:type="dxa" w:w="4320"/>
          </w:tcPr>
          <w:p>
            <w:r>
              <w:t>圃簿谅子.是尜城人</w:t>
            </w:r>
          </w:p>
        </w:tc>
      </w:tr>
      <w:tr>
        <w:tc>
          <w:tcPr>
            <w:tcW w:type="dxa" w:w="4320"/>
          </w:tcPr>
          <w:p>
            <w:r>
              <w:t>08:47:22 - 08:47:23</w:t>
            </w:r>
          </w:p>
        </w:tc>
        <w:tc>
          <w:tcPr>
            <w:tcW w:type="dxa" w:w="4320"/>
          </w:tcPr>
          <w:p>
            <w:r>
              <w:t>圃箭谅子.飑蹇本琥人</w:t>
            </w:r>
          </w:p>
        </w:tc>
      </w:tr>
      <w:tr>
        <w:tc>
          <w:tcPr>
            <w:tcW w:type="dxa" w:w="4320"/>
          </w:tcPr>
          <w:p>
            <w:r>
              <w:t>08:47:24 - 08:47:24</w:t>
            </w:r>
          </w:p>
        </w:tc>
        <w:tc>
          <w:tcPr>
            <w:tcW w:type="dxa" w:w="4320"/>
          </w:tcPr>
          <w:p>
            <w:r>
              <w:t>是的 源孑匙栾城酶</w:t>
            </w:r>
          </w:p>
        </w:tc>
      </w:tr>
      <w:tr>
        <w:tc>
          <w:tcPr>
            <w:tcW w:type="dxa" w:w="4320"/>
          </w:tcPr>
          <w:p>
            <w:r>
              <w:t>08:47:24 - 08:47:25</w:t>
            </w:r>
          </w:p>
        </w:tc>
        <w:tc>
          <w:tcPr>
            <w:tcW w:type="dxa" w:w="4320"/>
          </w:tcPr>
          <w:p>
            <w:r>
              <w:t>是的 _源罕匙尜城畸</w:t>
            </w:r>
          </w:p>
        </w:tc>
      </w:tr>
      <w:tr>
        <w:tc>
          <w:tcPr>
            <w:tcW w:type="dxa" w:w="4320"/>
          </w:tcPr>
          <w:p>
            <w:r>
              <w:t>08:47:25 - 08:47:25</w:t>
            </w:r>
          </w:p>
        </w:tc>
        <w:tc>
          <w:tcPr>
            <w:tcW w:type="dxa" w:w="4320"/>
          </w:tcPr>
          <w:p>
            <w:r>
              <w:t>是的 _源:匙尜堋畸</w:t>
            </w:r>
          </w:p>
        </w:tc>
      </w:tr>
      <w:tr>
        <w:tc>
          <w:tcPr>
            <w:tcW w:type="dxa" w:w="4320"/>
          </w:tcPr>
          <w:p>
            <w:r>
              <w:t>08:47:25 - 08:47:26</w:t>
            </w:r>
          </w:p>
        </w:tc>
        <w:tc>
          <w:tcPr>
            <w:tcW w:type="dxa" w:w="4320"/>
          </w:tcPr>
          <w:p>
            <w:r>
              <w:t>是的 ;罕是尜獗的</w:t>
            </w:r>
          </w:p>
        </w:tc>
      </w:tr>
      <w:tr>
        <w:tc>
          <w:tcPr>
            <w:tcW w:type="dxa" w:w="4320"/>
          </w:tcPr>
          <w:p>
            <w:r>
              <w:t>08:47:26 - 08:47:26</w:t>
            </w:r>
          </w:p>
        </w:tc>
        <w:tc>
          <w:tcPr>
            <w:tcW w:type="dxa" w:w="4320"/>
          </w:tcPr>
          <w:p>
            <w:r>
              <w:t>是的 ;罕匙栾嫩皓</w:t>
            </w:r>
          </w:p>
        </w:tc>
      </w:tr>
      <w:tr>
        <w:tc>
          <w:tcPr>
            <w:tcW w:type="dxa" w:w="4320"/>
          </w:tcPr>
          <w:p>
            <w:r>
              <w:t>08:47:26 - 08:47:27</w:t>
            </w:r>
          </w:p>
        </w:tc>
        <w:tc>
          <w:tcPr>
            <w:tcW w:type="dxa" w:w="4320"/>
          </w:tcPr>
          <w:p>
            <w:r>
              <w:t>忝过她 那个她岁</w:t>
            </w:r>
          </w:p>
        </w:tc>
      </w:tr>
      <w:tr>
        <w:tc>
          <w:tcPr>
            <w:tcW w:type="dxa" w:w="4320"/>
          </w:tcPr>
          <w:p>
            <w:r>
              <w:t>08:47:27 - 08:47:27</w:t>
            </w:r>
          </w:p>
        </w:tc>
        <w:tc>
          <w:tcPr>
            <w:tcW w:type="dxa" w:w="4320"/>
          </w:tcPr>
          <w:p>
            <w:r>
              <w:t>忝过她尉那个她岁</w:t>
            </w:r>
          </w:p>
        </w:tc>
      </w:tr>
      <w:tr>
        <w:tc>
          <w:tcPr>
            <w:tcW w:type="dxa" w:w="4320"/>
          </w:tcPr>
          <w:p>
            <w:r>
              <w:t>08:47:27 - 08:47:28</w:t>
            </w:r>
          </w:p>
        </w:tc>
        <w:tc>
          <w:tcPr>
            <w:tcW w:type="dxa" w:w="4320"/>
          </w:tcPr>
          <w:p>
            <w:r>
              <w:t>忝她对那个地方</w:t>
            </w:r>
          </w:p>
        </w:tc>
      </w:tr>
      <w:tr>
        <w:tc>
          <w:tcPr>
            <w:tcW w:type="dxa" w:w="4320"/>
          </w:tcPr>
          <w:p>
            <w:r>
              <w:t>08:47:28 - 08:47:28</w:t>
            </w:r>
          </w:p>
        </w:tc>
        <w:tc>
          <w:tcPr>
            <w:tcW w:type="dxa" w:w="4320"/>
          </w:tcPr>
          <w:p>
            <w:r>
              <w:t>亵窦设伴公蝈属感</w:t>
            </w:r>
          </w:p>
        </w:tc>
      </w:tr>
      <w:tr>
        <w:tc>
          <w:tcPr>
            <w:tcW w:type="dxa" w:w="4320"/>
          </w:tcPr>
          <w:p>
            <w:r>
              <w:t>08:47:28 - 08:47:29</w:t>
            </w:r>
          </w:p>
        </w:tc>
        <w:tc>
          <w:tcPr>
            <w:tcW w:type="dxa" w:w="4320"/>
          </w:tcPr>
          <w:p>
            <w:r>
              <w:t>寨实设伴谷蝈属感</w:t>
            </w:r>
          </w:p>
        </w:tc>
      </w:tr>
      <w:tr>
        <w:tc>
          <w:tcPr>
            <w:tcW w:type="dxa" w:w="4320"/>
          </w:tcPr>
          <w:p>
            <w:r>
              <w:t>08:47:29 - 08:47:29</w:t>
            </w:r>
          </w:p>
        </w:tc>
        <w:tc>
          <w:tcPr>
            <w:tcW w:type="dxa" w:w="4320"/>
          </w:tcPr>
          <w:p>
            <w:r>
              <w:t>琴实设伴谷咱属感</w:t>
            </w:r>
          </w:p>
        </w:tc>
      </w:tr>
      <w:tr>
        <w:tc>
          <w:tcPr>
            <w:tcW w:type="dxa" w:w="4320"/>
          </w:tcPr>
          <w:p>
            <w:r>
              <w:t>08:47:29 - 08:47:30</w:t>
            </w:r>
          </w:p>
        </w:tc>
        <w:tc>
          <w:tcPr>
            <w:tcW w:type="dxa" w:w="4320"/>
          </w:tcPr>
          <w:p>
            <w:r>
              <w:t>裹实设伴谷咱属感</w:t>
            </w:r>
          </w:p>
        </w:tc>
      </w:tr>
      <w:tr>
        <w:tc>
          <w:tcPr>
            <w:tcW w:type="dxa" w:w="4320"/>
          </w:tcPr>
          <w:p>
            <w:r>
              <w:t>08:47:30 - 08:47:30</w:t>
            </w:r>
          </w:p>
        </w:tc>
        <w:tc>
          <w:tcPr>
            <w:tcW w:type="dxa" w:w="4320"/>
          </w:tcPr>
          <w:p>
            <w:r>
              <w:t>她的经`很狩殊</w:t>
            </w:r>
          </w:p>
        </w:tc>
      </w:tr>
      <w:tr>
        <w:tc>
          <w:tcPr>
            <w:tcW w:type="dxa" w:w="4320"/>
          </w:tcPr>
          <w:p>
            <w:r>
              <w:t>08:47:30 - 08:47:31</w:t>
            </w:r>
          </w:p>
        </w:tc>
        <w:tc>
          <w:tcPr>
            <w:tcW w:type="dxa" w:w="4320"/>
          </w:tcPr>
          <w:p>
            <w:r>
              <w:t>她的经`很特殊</w:t>
            </w:r>
          </w:p>
        </w:tc>
      </w:tr>
      <w:tr>
        <w:tc>
          <w:tcPr>
            <w:tcW w:type="dxa" w:w="4320"/>
          </w:tcPr>
          <w:p>
            <w:r>
              <w:t>08:47:31 - 08:47:31</w:t>
            </w:r>
          </w:p>
        </w:tc>
        <w:tc>
          <w:tcPr>
            <w:tcW w:type="dxa" w:w="4320"/>
          </w:tcPr>
          <w:p>
            <w:r>
              <w:t>她的经`很特殊</w:t>
            </w:r>
          </w:p>
        </w:tc>
      </w:tr>
      <w:tr>
        <w:tc>
          <w:tcPr>
            <w:tcW w:type="dxa" w:w="4320"/>
          </w:tcPr>
          <w:p>
            <w:r>
              <w:t>08:47:31 - 08:47:32</w:t>
            </w:r>
          </w:p>
        </w:tc>
        <w:tc>
          <w:tcPr>
            <w:tcW w:type="dxa" w:w="4320"/>
          </w:tcPr>
          <w:p>
            <w:r>
              <w:t>她的经`很特殊</w:t>
            </w:r>
          </w:p>
        </w:tc>
      </w:tr>
      <w:tr>
        <w:tc>
          <w:tcPr>
            <w:tcW w:type="dxa" w:w="4320"/>
          </w:tcPr>
          <w:p>
            <w:r>
              <w:t>08:47:37 - 08:47:37</w:t>
            </w:r>
          </w:p>
        </w:tc>
        <w:tc>
          <w:tcPr>
            <w:tcW w:type="dxa" w:w="4320"/>
          </w:tcPr>
          <w:p>
            <w:r>
              <w:t>丽官谅子他其实原杰乔叫这个名字的</w:t>
            </w:r>
          </w:p>
        </w:tc>
      </w:tr>
      <w:tr>
        <w:tc>
          <w:tcPr>
            <w:tcW w:type="dxa" w:w="4320"/>
          </w:tcPr>
          <w:p>
            <w:r>
              <w:t>08:47:37 - 08:47:38</w:t>
            </w:r>
          </w:p>
        </w:tc>
        <w:tc>
          <w:tcPr>
            <w:tcW w:type="dxa" w:w="4320"/>
          </w:tcPr>
          <w:p>
            <w:r>
              <w:t>雨宫凉孑他赞窦愿本不叫这个名字的</w:t>
            </w:r>
          </w:p>
        </w:tc>
      </w:tr>
      <w:tr>
        <w:tc>
          <w:tcPr>
            <w:tcW w:type="dxa" w:w="4320"/>
          </w:tcPr>
          <w:p>
            <w:r>
              <w:t>08:47:38 - 08:47:38</w:t>
            </w:r>
          </w:p>
        </w:tc>
        <w:tc>
          <w:tcPr>
            <w:tcW w:type="dxa" w:w="4320"/>
          </w:tcPr>
          <w:p>
            <w:r>
              <w:t>圃簿抟〉他其实原本不叫逻个名字的</w:t>
            </w:r>
          </w:p>
        </w:tc>
      </w:tr>
      <w:tr>
        <w:tc>
          <w:tcPr>
            <w:tcW w:type="dxa" w:w="4320"/>
          </w:tcPr>
          <w:p>
            <w:r>
              <w:t>08:47:38 - 08:47:39</w:t>
            </w:r>
          </w:p>
        </w:tc>
        <w:tc>
          <w:tcPr>
            <w:tcW w:type="dxa" w:w="4320"/>
          </w:tcPr>
          <w:p>
            <w:r>
              <w:t>丽官凉子他其实原杰不叫这个名字的</w:t>
            </w:r>
          </w:p>
        </w:tc>
      </w:tr>
      <w:tr>
        <w:tc>
          <w:tcPr>
            <w:tcW w:type="dxa" w:w="4320"/>
          </w:tcPr>
          <w:p>
            <w:r>
              <w:t>08:47:39 - 08:47:39</w:t>
            </w:r>
          </w:p>
        </w:tc>
        <w:tc>
          <w:tcPr>
            <w:tcW w:type="dxa" w:w="4320"/>
          </w:tcPr>
          <w:p>
            <w:r>
              <w:t>丽官凉孑他舆实原本不""遐个名字的</w:t>
            </w:r>
          </w:p>
        </w:tc>
      </w:tr>
      <w:tr>
        <w:tc>
          <w:tcPr>
            <w:tcW w:type="dxa" w:w="4320"/>
          </w:tcPr>
          <w:p>
            <w:r>
              <w:t>08:47:39 - 08:47:40</w:t>
            </w:r>
          </w:p>
        </w:tc>
        <w:tc>
          <w:tcPr>
            <w:tcW w:type="dxa" w:w="4320"/>
          </w:tcPr>
          <w:p>
            <w:r>
              <w:t>圃窨~孑他篡实原本爷"樾个名字的</w:t>
            </w:r>
          </w:p>
        </w:tc>
      </w:tr>
      <w:tr>
        <w:tc>
          <w:tcPr>
            <w:tcW w:type="dxa" w:w="4320"/>
          </w:tcPr>
          <w:p>
            <w:r>
              <w:t>08:47:40 - 08:47:40</w:t>
            </w:r>
          </w:p>
        </w:tc>
        <w:tc>
          <w:tcPr>
            <w:tcW w:type="dxa" w:w="4320"/>
          </w:tcPr>
          <w:p>
            <w:r>
              <w:t>雨官谅孑他篡奥原本不[魃介名字的</w:t>
            </w:r>
          </w:p>
        </w:tc>
      </w:tr>
      <w:tr>
        <w:tc>
          <w:tcPr>
            <w:tcW w:type="dxa" w:w="4320"/>
          </w:tcPr>
          <w:p>
            <w:r>
              <w:t>08:47:40 - 08:47:41</w:t>
            </w:r>
          </w:p>
        </w:tc>
        <w:tc>
          <w:tcPr>
            <w:tcW w:type="dxa" w:w="4320"/>
          </w:tcPr>
          <w:p>
            <w:r>
              <w:t>,孑他的原名叫儆狮鳖谅孑</w:t>
            </w:r>
          </w:p>
        </w:tc>
      </w:tr>
      <w:tr>
        <w:tc>
          <w:tcPr>
            <w:tcW w:type="dxa" w:w="4320"/>
          </w:tcPr>
          <w:p>
            <w:r>
              <w:t>08:47:41 - 08:47:41</w:t>
            </w:r>
          </w:p>
        </w:tc>
        <w:tc>
          <w:tcPr>
            <w:tcW w:type="dxa" w:w="4320"/>
          </w:tcPr>
          <w:p>
            <w:r>
              <w:t>(个]头鱼)凉子他的原备衄歃狮堡谅孑</w:t>
            </w:r>
          </w:p>
        </w:tc>
      </w:tr>
      <w:tr>
        <w:tc>
          <w:tcPr>
            <w:tcW w:type="dxa" w:w="4320"/>
          </w:tcPr>
          <w:p>
            <w:r>
              <w:t>08:47:41 - 08:47:42</w:t>
            </w:r>
          </w:p>
        </w:tc>
        <w:tc>
          <w:tcPr>
            <w:tcW w:type="dxa" w:w="4320"/>
          </w:tcPr>
          <w:p>
            <w:r>
              <w:t>躐乎他酶愿备叫:狮堡谅孑</w:t>
            </w:r>
          </w:p>
        </w:tc>
      </w:tr>
      <w:tr>
        <w:tc>
          <w:tcPr>
            <w:tcW w:type="dxa" w:w="4320"/>
          </w:tcPr>
          <w:p>
            <w:r>
              <w:t>08:47:42 - 08:47:43</w:t>
            </w:r>
          </w:p>
        </w:tc>
        <w:tc>
          <w:tcPr>
            <w:tcW w:type="dxa" w:w="4320"/>
          </w:tcPr>
          <w:p>
            <w:r>
              <w:t>(个足买鱼殛凉子他的原名叫儆狮堂谅孑</w:t>
            </w:r>
          </w:p>
        </w:tc>
      </w:tr>
      <w:tr>
        <w:tc>
          <w:tcPr>
            <w:tcW w:type="dxa" w:w="4320"/>
          </w:tcPr>
          <w:p>
            <w:r>
              <w:t>08:47:43 - 08:47:43</w:t>
            </w:r>
          </w:p>
        </w:tc>
        <w:tc>
          <w:tcPr>
            <w:tcW w:type="dxa" w:w="4320"/>
          </w:tcPr>
          <w:p>
            <w:r>
              <w:t>凉寻伛的原名"欧狮堂谅子~鱼锤</w:t>
            </w:r>
          </w:p>
        </w:tc>
      </w:tr>
      <w:tr>
        <w:tc>
          <w:tcPr>
            <w:tcW w:type="dxa" w:w="4320"/>
          </w:tcPr>
          <w:p>
            <w:r>
              <w:t>08:47:43 - 08:47:44</w:t>
            </w:r>
          </w:p>
        </w:tc>
        <w:tc>
          <w:tcPr>
            <w:tcW w:type="dxa" w:w="4320"/>
          </w:tcPr>
          <w:p>
            <w:r>
              <w:t>岙本城那边膂经是</w:t>
            </w:r>
          </w:p>
        </w:tc>
      </w:tr>
      <w:tr>
        <w:tc>
          <w:tcPr>
            <w:tcW w:type="dxa" w:w="4320"/>
          </w:tcPr>
          <w:p>
            <w:r>
              <w:t>08:47:44 - 08:47:44</w:t>
            </w:r>
          </w:p>
        </w:tc>
        <w:tc>
          <w:tcPr>
            <w:tcW w:type="dxa" w:w="4320"/>
          </w:tcPr>
          <w:p>
            <w:r>
              <w:t>在本城那边膂经是芯田强</w:t>
            </w:r>
          </w:p>
        </w:tc>
      </w:tr>
      <w:tr>
        <w:tc>
          <w:tcPr>
            <w:tcW w:type="dxa" w:w="4320"/>
          </w:tcPr>
          <w:p>
            <w:r>
              <w:t>08:47:44 - 08:47:45</w:t>
            </w:r>
          </w:p>
        </w:tc>
        <w:tc>
          <w:tcPr>
            <w:tcW w:type="dxa" w:w="4320"/>
          </w:tcPr>
          <w:p>
            <w:r>
              <w:t>@不虑岙本城那边曾经是咛强 -#</w:t>
            </w:r>
          </w:p>
        </w:tc>
      </w:tr>
      <w:tr>
        <w:tc>
          <w:tcPr>
            <w:tcW w:type="dxa" w:w="4320"/>
          </w:tcPr>
          <w:p>
            <w:r>
              <w:t>08:47:45 - 08:47:45</w:t>
            </w:r>
          </w:p>
        </w:tc>
        <w:tc>
          <w:tcPr>
            <w:tcW w:type="dxa" w:w="4320"/>
          </w:tcPr>
          <w:p>
            <w:r>
              <w:t>{本城那边曾经是</w:t>
            </w:r>
          </w:p>
        </w:tc>
      </w:tr>
      <w:tr>
        <w:tc>
          <w:tcPr>
            <w:tcW w:type="dxa" w:w="4320"/>
          </w:tcPr>
          <w:p>
            <w:r>
              <w:t>08:47:45 - 08:47:46</w:t>
            </w:r>
          </w:p>
        </w:tc>
        <w:tc>
          <w:tcPr>
            <w:tcW w:type="dxa" w:w="4320"/>
          </w:tcPr>
          <w:p>
            <w:r>
              <w:t>@丕足 _色搔赫赫有名的黑道家族</w:t>
            </w:r>
          </w:p>
        </w:tc>
      </w:tr>
      <w:tr>
        <w:tc>
          <w:tcPr>
            <w:tcW w:type="dxa" w:w="4320"/>
          </w:tcPr>
          <w:p>
            <w:r>
              <w:t>08:47:46 - 08:47:46</w:t>
            </w:r>
          </w:p>
        </w:tc>
        <w:tc>
          <w:tcPr>
            <w:tcW w:type="dxa" w:w="4320"/>
          </w:tcPr>
          <w:p>
            <w:r>
              <w:t>@不息崧赫有名的黑道家族"#</w:t>
            </w:r>
          </w:p>
        </w:tc>
      </w:tr>
      <w:tr>
        <w:tc>
          <w:tcPr>
            <w:tcW w:type="dxa" w:w="4320"/>
          </w:tcPr>
          <w:p>
            <w:r>
              <w:t>08:47:46 - 08:47:47</w:t>
            </w:r>
          </w:p>
        </w:tc>
        <w:tc>
          <w:tcPr>
            <w:tcW w:type="dxa" w:w="4320"/>
          </w:tcPr>
          <w:p>
            <w:r>
              <w:t>@不是赫赫有名的黑道家族:</w:t>
            </w:r>
          </w:p>
        </w:tc>
      </w:tr>
      <w:tr>
        <w:tc>
          <w:tcPr>
            <w:tcW w:type="dxa" w:w="4320"/>
          </w:tcPr>
          <w:p>
            <w:r>
              <w:t>08:47:47 - 08:47:47</w:t>
            </w:r>
          </w:p>
        </w:tc>
        <w:tc>
          <w:tcPr>
            <w:tcW w:type="dxa" w:w="4320"/>
          </w:tcPr>
          <w:p>
            <w:r>
              <w:t>@不是赫赫有名的黑道家族::|</w:t>
            </w:r>
          </w:p>
        </w:tc>
      </w:tr>
      <w:tr>
        <w:tc>
          <w:tcPr>
            <w:tcW w:type="dxa" w:w="4320"/>
          </w:tcPr>
          <w:p>
            <w:r>
              <w:t>08:47:47 - 08:47:48</w:t>
            </w:r>
          </w:p>
        </w:tc>
        <w:tc>
          <w:tcPr>
            <w:tcW w:type="dxa" w:w="4320"/>
          </w:tcPr>
          <w:p>
            <w:r>
              <w:t>狮篁家族有个长子和次女</w:t>
            </w:r>
          </w:p>
        </w:tc>
      </w:tr>
      <w:tr>
        <w:tc>
          <w:tcPr>
            <w:tcW w:type="dxa" w:w="4320"/>
          </w:tcPr>
          <w:p>
            <w:r>
              <w:t>08:47:48 - 08:47:48</w:t>
            </w:r>
          </w:p>
        </w:tc>
        <w:tc>
          <w:tcPr>
            <w:tcW w:type="dxa" w:w="4320"/>
          </w:tcPr>
          <w:p>
            <w:r>
              <w:t>@不悬狮罩家族有个长子和次女</w:t>
            </w:r>
          </w:p>
        </w:tc>
      </w:tr>
      <w:tr>
        <w:tc>
          <w:tcPr>
            <w:tcW w:type="dxa" w:w="4320"/>
          </w:tcPr>
          <w:p>
            <w:r>
              <w:t>08:47:48 - 08:47:49</w:t>
            </w:r>
          </w:p>
        </w:tc>
        <w:tc>
          <w:tcPr>
            <w:tcW w:type="dxa" w:w="4320"/>
          </w:tcPr>
          <w:p>
            <w:r>
              <w:t>@不是卖鱼强  狮堂家族有二氽长孑和次女</w:t>
            </w:r>
          </w:p>
        </w:tc>
      </w:tr>
      <w:tr>
        <w:tc>
          <w:tcPr>
            <w:tcW w:type="dxa" w:w="4320"/>
          </w:tcPr>
          <w:p>
            <w:r>
              <w:t>08:47:49 - 08:47:49</w:t>
            </w:r>
          </w:p>
        </w:tc>
        <w:tc>
          <w:tcPr>
            <w:tcW w:type="dxa" w:w="4320"/>
          </w:tcPr>
          <w:p>
            <w:r>
              <w:t>@不是卖鱼强狮篁象族有企长子和次女</w:t>
            </w:r>
          </w:p>
        </w:tc>
      </w:tr>
      <w:tr>
        <w:tc>
          <w:tcPr>
            <w:tcW w:type="dxa" w:w="4320"/>
          </w:tcPr>
          <w:p>
            <w:r>
              <w:t>08:47:49 - 08:47:50</w:t>
            </w:r>
          </w:p>
        </w:tc>
        <w:tc>
          <w:tcPr>
            <w:tcW w:type="dxa" w:w="4320"/>
          </w:tcPr>
          <w:p>
            <w:r>
              <w:t>@不是卖鱼骚狮鳖家族有一个长子和次女</w:t>
            </w:r>
          </w:p>
        </w:tc>
      </w:tr>
      <w:tr>
        <w:tc>
          <w:tcPr>
            <w:tcW w:type="dxa" w:w="4320"/>
          </w:tcPr>
          <w:p>
            <w:r>
              <w:t>08:47:50 - 08:47:50</w:t>
            </w:r>
          </w:p>
        </w:tc>
        <w:tc>
          <w:tcPr>
            <w:tcW w:type="dxa" w:w="4320"/>
          </w:tcPr>
          <w:p>
            <w:r>
              <w:t>@不是荬鱼强狮堂家族有-个长子和次女</w:t>
            </w:r>
          </w:p>
        </w:tc>
      </w:tr>
      <w:tr>
        <w:tc>
          <w:tcPr>
            <w:tcW w:type="dxa" w:w="4320"/>
          </w:tcPr>
          <w:p>
            <w:r>
              <w:t>08:47:50 - 08:47:51</w:t>
            </w:r>
          </w:p>
        </w:tc>
        <w:tc>
          <w:tcPr>
            <w:tcW w:type="dxa" w:w="4320"/>
          </w:tcPr>
          <w:p>
            <w:r>
              <w:t>;不是卖鱼长:叫做狮堂龙鹰</w:t>
            </w:r>
          </w:p>
        </w:tc>
      </w:tr>
      <w:tr>
        <w:tc>
          <w:tcPr>
            <w:tcW w:type="dxa" w:w="4320"/>
          </w:tcPr>
          <w:p>
            <w:r>
              <w:t>08:47:51 - 08:47:52</w:t>
            </w:r>
          </w:p>
        </w:tc>
        <w:tc>
          <w:tcPr>
            <w:tcW w:type="dxa" w:w="4320"/>
          </w:tcPr>
          <w:p>
            <w:r>
              <w:t>不是荬鱼骚长子叫做狮堂庞鹰</w:t>
            </w:r>
          </w:p>
        </w:tc>
      </w:tr>
      <w:tr>
        <w:tc>
          <w:tcPr>
            <w:tcW w:type="dxa" w:w="4320"/>
          </w:tcPr>
          <w:p>
            <w:r>
              <w:t>08:47:52 - 08:47:52</w:t>
            </w:r>
          </w:p>
        </w:tc>
        <w:tc>
          <w:tcPr>
            <w:tcW w:type="dxa" w:w="4320"/>
          </w:tcPr>
          <w:p>
            <w:r>
              <w:t>丕是卖鱼强长子叫做狮堂龙鹰</w:t>
            </w:r>
          </w:p>
        </w:tc>
      </w:tr>
      <w:tr>
        <w:tc>
          <w:tcPr>
            <w:tcW w:type="dxa" w:w="4320"/>
          </w:tcPr>
          <w:p>
            <w:r>
              <w:t>08:47:52 - 08:47:53</w:t>
            </w:r>
          </w:p>
        </w:tc>
        <w:tc>
          <w:tcPr>
            <w:tcW w:type="dxa" w:w="4320"/>
          </w:tcPr>
          <w:p>
            <w:r>
              <w:t>不是鱼强次女就是狮堂谅孑</w:t>
            </w:r>
          </w:p>
        </w:tc>
      </w:tr>
      <w:tr>
        <w:tc>
          <w:tcPr>
            <w:tcW w:type="dxa" w:w="4320"/>
          </w:tcPr>
          <w:p>
            <w:r>
              <w:t>08:47:53 - 08:47:53</w:t>
            </w:r>
          </w:p>
        </w:tc>
        <w:tc>
          <w:tcPr>
            <w:tcW w:type="dxa" w:w="4320"/>
          </w:tcPr>
          <w:p>
            <w:r>
              <w:t>次女就是堂谅孑</w:t>
            </w:r>
          </w:p>
        </w:tc>
      </w:tr>
      <w:tr>
        <w:tc>
          <w:tcPr>
            <w:tcW w:type="dxa" w:w="4320"/>
          </w:tcPr>
          <w:p>
            <w:r>
              <w:t>08:47:53 - 08:47:54</w:t>
            </w:r>
          </w:p>
        </w:tc>
        <w:tc>
          <w:tcPr>
            <w:tcW w:type="dxa" w:w="4320"/>
          </w:tcPr>
          <w:p>
            <w:r>
              <w:t>@乔是卖鱼强次女就是狮堂谅子</w:t>
            </w:r>
          </w:p>
        </w:tc>
      </w:tr>
      <w:tr>
        <w:tc>
          <w:tcPr>
            <w:tcW w:type="dxa" w:w="4320"/>
          </w:tcPr>
          <w:p>
            <w:r>
              <w:t>08:47:54 - 08:47:54</w:t>
            </w:r>
          </w:p>
        </w:tc>
        <w:tc>
          <w:tcPr>
            <w:tcW w:type="dxa" w:w="4320"/>
          </w:tcPr>
          <w:p>
            <w:r>
              <w:t>不是卖鱼强次女就是狮罩谅孑</w:t>
            </w:r>
          </w:p>
        </w:tc>
      </w:tr>
      <w:tr>
        <w:tc>
          <w:tcPr>
            <w:tcW w:type="dxa" w:w="4320"/>
          </w:tcPr>
          <w:p>
            <w:r>
              <w:t>08:47:54 - 08:47:55</w:t>
            </w:r>
          </w:p>
        </w:tc>
        <w:tc>
          <w:tcPr>
            <w:tcW w:type="dxa" w:w="4320"/>
          </w:tcPr>
          <w:p>
            <w:r>
              <w:t>@不是卖鱼强</w:t>
            </w:r>
          </w:p>
        </w:tc>
      </w:tr>
      <w:tr>
        <w:tc>
          <w:tcPr>
            <w:tcW w:type="dxa" w:w="4320"/>
          </w:tcPr>
          <w:p>
            <w:r>
              <w:t>08:47:55 - 08:47:55</w:t>
            </w:r>
          </w:p>
        </w:tc>
        <w:tc>
          <w:tcPr>
            <w:tcW w:type="dxa" w:w="4320"/>
          </w:tcPr>
          <w:p>
            <w:r>
              <w:t>'卖鱼强但是后求</w:t>
            </w:r>
          </w:p>
        </w:tc>
      </w:tr>
      <w:tr>
        <w:tc>
          <w:tcPr>
            <w:tcW w:type="dxa" w:w="4320"/>
          </w:tcPr>
          <w:p>
            <w:r>
              <w:t>08:47:55 - 08:47:56</w:t>
            </w:r>
          </w:p>
        </w:tc>
        <w:tc>
          <w:tcPr>
            <w:tcW w:type="dxa" w:w="4320"/>
          </w:tcPr>
          <w:p>
            <w:r>
              <w:t>偃是质来</w:t>
            </w:r>
          </w:p>
        </w:tc>
      </w:tr>
      <w:tr>
        <w:tc>
          <w:tcPr>
            <w:tcW w:type="dxa" w:w="4320"/>
          </w:tcPr>
          <w:p>
            <w:r>
              <w:t>08:47:56 - 08:47:56</w:t>
            </w:r>
          </w:p>
        </w:tc>
        <w:tc>
          <w:tcPr>
            <w:tcW w:type="dxa" w:w="4320"/>
          </w:tcPr>
          <w:p>
            <w:r>
              <w:t>'不是荬鱼骥听说狮堂家族的些成员</w:t>
            </w:r>
          </w:p>
        </w:tc>
      </w:tr>
      <w:tr>
        <w:tc>
          <w:tcPr>
            <w:tcW w:type="dxa" w:w="4320"/>
          </w:tcPr>
          <w:p>
            <w:r>
              <w:t>08:47:56 - 08:47:57</w:t>
            </w:r>
          </w:p>
        </w:tc>
        <w:tc>
          <w:tcPr>
            <w:tcW w:type="dxa" w:w="4320"/>
          </w:tcPr>
          <w:p>
            <w:r>
              <w:t>鱼强听说狮堂家族的些厥员</w:t>
            </w:r>
          </w:p>
        </w:tc>
      </w:tr>
      <w:tr>
        <w:tc>
          <w:tcPr>
            <w:tcW w:type="dxa" w:w="4320"/>
          </w:tcPr>
          <w:p>
            <w:r>
              <w:t>08:47:57 - 08:47:57</w:t>
            </w:r>
          </w:p>
        </w:tc>
        <w:tc>
          <w:tcPr>
            <w:tcW w:type="dxa" w:w="4320"/>
          </w:tcPr>
          <w:p>
            <w:r>
              <w:t>@不是荬箅强斫说狮篁家族的些成员</w:t>
            </w:r>
          </w:p>
        </w:tc>
      </w:tr>
      <w:tr>
        <w:tc>
          <w:tcPr>
            <w:tcW w:type="dxa" w:w="4320"/>
          </w:tcPr>
          <w:p>
            <w:r>
              <w:t>08:47:57 - 08:47:58</w:t>
            </w:r>
          </w:p>
        </w:tc>
        <w:tc>
          <w:tcPr>
            <w:tcW w:type="dxa" w:w="4320"/>
          </w:tcPr>
          <w:p>
            <w:r>
              <w:t>不是卖鱼醒哌说狮3家族的-些成员</w:t>
            </w:r>
          </w:p>
        </w:tc>
      </w:tr>
      <w:tr>
        <w:tc>
          <w:tcPr>
            <w:tcW w:type="dxa" w:w="4320"/>
          </w:tcPr>
          <w:p>
            <w:r>
              <w:t>08:47:58 - 08:47:58</w:t>
            </w:r>
          </w:p>
        </w:tc>
        <w:tc>
          <w:tcPr>
            <w:tcW w:type="dxa" w:w="4320"/>
          </w:tcPr>
          <w:p>
            <w:r>
              <w:t>礻是卖鱼骚欺骗予狮堂龙鹰</w:t>
            </w:r>
          </w:p>
        </w:tc>
      </w:tr>
      <w:tr>
        <w:tc>
          <w:tcPr>
            <w:tcW w:type="dxa" w:w="4320"/>
          </w:tcPr>
          <w:p>
            <w:r>
              <w:t>08:47:58 - 08:47:59</w:t>
            </w:r>
          </w:p>
        </w:tc>
        <w:tc>
          <w:tcPr>
            <w:tcW w:type="dxa" w:w="4320"/>
          </w:tcPr>
          <w:p>
            <w:r>
              <w:t>不是荬鱼骝欺骗予狮堂龙鹰</w:t>
            </w:r>
          </w:p>
        </w:tc>
      </w:tr>
      <w:tr>
        <w:tc>
          <w:tcPr>
            <w:tcW w:type="dxa" w:w="4320"/>
          </w:tcPr>
          <w:p>
            <w:r>
              <w:t>08:47:59 - 08:47:59</w:t>
            </w:r>
          </w:p>
        </w:tc>
        <w:tc>
          <w:tcPr>
            <w:tcW w:type="dxa" w:w="4320"/>
          </w:tcPr>
          <w:p>
            <w:r>
              <w:t>是卖鱼骚欺骗予狮堂龙鹰</w:t>
            </w:r>
          </w:p>
        </w:tc>
      </w:tr>
      <w:tr>
        <w:tc>
          <w:tcPr>
            <w:tcW w:type="dxa" w:w="4320"/>
          </w:tcPr>
          <w:p>
            <w:r>
              <w:t>08:47:59 - 08:48:00</w:t>
            </w:r>
          </w:p>
        </w:tc>
        <w:tc>
          <w:tcPr>
            <w:tcW w:type="dxa" w:w="4320"/>
          </w:tcPr>
          <w:p>
            <w:r>
              <w:t>环县氇猱堂龙鹰亲手杀了狮堂瘃孑</w:t>
            </w:r>
          </w:p>
        </w:tc>
      </w:tr>
      <w:tr>
        <w:tc>
          <w:tcPr>
            <w:tcW w:type="dxa" w:w="4320"/>
          </w:tcPr>
          <w:p>
            <w:r>
              <w:t>08:48:00 - 08:48:00</w:t>
            </w:r>
          </w:p>
        </w:tc>
        <w:tc>
          <w:tcPr>
            <w:tcW w:type="dxa" w:w="4320"/>
          </w:tcPr>
          <w:p>
            <w:r>
              <w:t>环*`新堂龙鹰亲手杀亍狮堂谅孑::</w:t>
            </w:r>
          </w:p>
        </w:tc>
      </w:tr>
      <w:tr>
        <w:tc>
          <w:tcPr>
            <w:tcW w:type="dxa" w:w="4320"/>
          </w:tcPr>
          <w:p>
            <w:r>
              <w:t>08:48:00 - 08:48:01</w:t>
            </w:r>
          </w:p>
        </w:tc>
        <w:tc>
          <w:tcPr>
            <w:tcW w:type="dxa" w:w="4320"/>
          </w:tcPr>
          <w:p>
            <w:r>
              <w:t>@不是*`狮堂龙鹰亲手杀宁狮堂谅孑</w:t>
            </w:r>
          </w:p>
        </w:tc>
      </w:tr>
      <w:tr>
        <w:tc>
          <w:tcPr>
            <w:tcW w:type="dxa" w:w="4320"/>
          </w:tcPr>
          <w:p>
            <w:r>
              <w:t>08:48:01 - 08:48:02</w:t>
            </w:r>
          </w:p>
        </w:tc>
        <w:tc>
          <w:tcPr>
            <w:tcW w:type="dxa" w:w="4320"/>
          </w:tcPr>
          <w:p>
            <w:r>
              <w:t>逃 蝥屉鹰寰乎尜狮堂凉子</w:t>
            </w:r>
          </w:p>
        </w:tc>
      </w:tr>
      <w:tr>
        <w:tc>
          <w:tcPr>
            <w:tcW w:type="dxa" w:w="4320"/>
          </w:tcPr>
          <w:p>
            <w:r>
              <w:t>08:48:02 - 08:48:03</w:t>
            </w:r>
          </w:p>
        </w:tc>
        <w:tc>
          <w:tcPr>
            <w:tcW w:type="dxa" w:w="4320"/>
          </w:tcPr>
          <w:p>
            <w:r>
              <w:t>偃愍窳:沓时羰没有死</w:t>
            </w:r>
          </w:p>
        </w:tc>
      </w:tr>
      <w:tr>
        <w:tc>
          <w:tcPr>
            <w:tcW w:type="dxa" w:w="4320"/>
          </w:tcPr>
          <w:p>
            <w:r>
              <w:t>08:48:03 - 08:48:03</w:t>
            </w:r>
          </w:p>
        </w:tc>
        <w:tc>
          <w:tcPr>
            <w:tcW w:type="dxa" w:w="4320"/>
          </w:tcPr>
          <w:p>
            <w:r>
              <w:t xml:space="preserve"> 偃是谅子当时羰没有死</w:t>
            </w:r>
          </w:p>
        </w:tc>
      </w:tr>
      <w:tr>
        <w:tc>
          <w:tcPr>
            <w:tcW w:type="dxa" w:w="4320"/>
          </w:tcPr>
          <w:p>
            <w:r>
              <w:t>08:48:03 - 08:48:04</w:t>
            </w:r>
          </w:p>
        </w:tc>
        <w:tc>
          <w:tcPr>
            <w:tcW w:type="dxa" w:w="4320"/>
          </w:tcPr>
          <w:p>
            <w:r>
              <w:t>偃匙谅子当时羰没有死</w:t>
            </w:r>
          </w:p>
        </w:tc>
      </w:tr>
      <w:tr>
        <w:tc>
          <w:tcPr>
            <w:tcW w:type="dxa" w:w="4320"/>
          </w:tcPr>
          <w:p>
            <w:r>
              <w:t>08:48:04 - 08:48:05</w:t>
            </w:r>
          </w:p>
        </w:tc>
        <w:tc>
          <w:tcPr>
            <w:tcW w:type="dxa" w:w="4320"/>
          </w:tcPr>
          <w:p>
            <w:r>
              <w:t>偃愍窳予沓埘羰没有死</w:t>
            </w:r>
          </w:p>
        </w:tc>
      </w:tr>
      <w:tr>
        <w:tc>
          <w:tcPr>
            <w:tcW w:type="dxa" w:w="4320"/>
          </w:tcPr>
          <w:p>
            <w:r>
              <w:t>08:48:05 - 08:48:05</w:t>
            </w:r>
          </w:p>
        </w:tc>
        <w:tc>
          <w:tcPr>
            <w:tcW w:type="dxa" w:w="4320"/>
          </w:tcPr>
          <w:p>
            <w:r>
              <w:t>@不鼯,霰当时症雄本璇执衍任务的李念尘</w:t>
            </w:r>
          </w:p>
        </w:tc>
      </w:tr>
      <w:tr>
        <w:tc>
          <w:tcPr>
            <w:tcW w:type="dxa" w:w="4320"/>
          </w:tcPr>
          <w:p>
            <w:r>
              <w:t>08:48:05 - 08:48:06</w:t>
            </w:r>
          </w:p>
        </w:tc>
        <w:tc>
          <w:tcPr>
            <w:tcW w:type="dxa" w:w="4320"/>
          </w:tcPr>
          <w:p>
            <w:r>
              <w:t>@不婕藕当时正@本城执行任务的李念尘</w:t>
            </w:r>
          </w:p>
        </w:tc>
      </w:tr>
      <w:tr>
        <w:tc>
          <w:tcPr>
            <w:tcW w:type="dxa" w:w="4320"/>
          </w:tcPr>
          <w:p>
            <w:r>
              <w:t>08:48:06 - 08:48:06</w:t>
            </w:r>
          </w:p>
        </w:tc>
        <w:tc>
          <w:tcPr>
            <w:tcW w:type="dxa" w:w="4320"/>
          </w:tcPr>
          <w:p>
            <w:r>
              <w:t>环-息瘢当时正葩本城执行任务的李念尘</w:t>
            </w:r>
          </w:p>
        </w:tc>
      </w:tr>
      <w:tr>
        <w:tc>
          <w:tcPr>
            <w:tcW w:type="dxa" w:w="4320"/>
          </w:tcPr>
          <w:p>
            <w:r>
              <w:t>08:48:06 - 08:48:07</w:t>
            </w:r>
          </w:p>
        </w:tc>
        <w:tc>
          <w:tcPr>
            <w:tcW w:type="dxa" w:w="4320"/>
          </w:tcPr>
          <w:p>
            <w:r>
              <w:t>@不(蹇觳当时正莅杰城执行任务的李念尘</w:t>
            </w:r>
          </w:p>
        </w:tc>
      </w:tr>
      <w:tr>
        <w:tc>
          <w:tcPr>
            <w:tcW w:type="dxa" w:w="4320"/>
          </w:tcPr>
          <w:p>
            <w:r>
              <w:t>08:48:07 - 08:48:07</w:t>
            </w:r>
          </w:p>
        </w:tc>
        <w:tc>
          <w:tcPr>
            <w:tcW w:type="dxa" w:w="4320"/>
          </w:tcPr>
          <w:p>
            <w:r>
              <w:t>@不瞒肃蹇皲当肘正棼忝城执行任务的李念尘</w:t>
            </w:r>
          </w:p>
        </w:tc>
      </w:tr>
      <w:tr>
        <w:tc>
          <w:tcPr>
            <w:tcW w:type="dxa" w:w="4320"/>
          </w:tcPr>
          <w:p>
            <w:r>
              <w:t>08:48:07 - 08:48:08</w:t>
            </w:r>
          </w:p>
        </w:tc>
        <w:tc>
          <w:tcPr>
            <w:tcW w:type="dxa" w:w="4320"/>
          </w:tcPr>
          <w:p>
            <w:r>
              <w:t>@不(肃蹇皲当时正在杰城执行任务的季念尘</w:t>
            </w:r>
          </w:p>
        </w:tc>
      </w:tr>
      <w:tr>
        <w:tc>
          <w:tcPr>
            <w:tcW w:type="dxa" w:w="4320"/>
          </w:tcPr>
          <w:p>
            <w:r>
              <w:t>08:48:08 - 08:48:08</w:t>
            </w:r>
          </w:p>
        </w:tc>
        <w:tc>
          <w:tcPr>
            <w:tcW w:type="dxa" w:w="4320"/>
          </w:tcPr>
          <w:p>
            <w:r>
              <w:t>@不是卖鱼强带回恭救助成功</w:t>
            </w:r>
          </w:p>
        </w:tc>
      </w:tr>
      <w:tr>
        <w:tc>
          <w:tcPr>
            <w:tcW w:type="dxa" w:w="4320"/>
          </w:tcPr>
          <w:p>
            <w:r>
              <w:t>08:48:08 - 08:48:09</w:t>
            </w:r>
          </w:p>
        </w:tc>
        <w:tc>
          <w:tcPr>
            <w:tcW w:type="dxa" w:w="4320"/>
          </w:tcPr>
          <w:p>
            <w:r>
              <w:t>@不是荬鱼骚带回求救助成功</w:t>
            </w:r>
          </w:p>
        </w:tc>
      </w:tr>
      <w:tr>
        <w:tc>
          <w:tcPr>
            <w:tcW w:type="dxa" w:w="4320"/>
          </w:tcPr>
          <w:p>
            <w:r>
              <w:t>08:48:09 - 08:48:09</w:t>
            </w:r>
          </w:p>
        </w:tc>
        <w:tc>
          <w:tcPr>
            <w:tcW w:type="dxa" w:w="4320"/>
          </w:tcPr>
          <w:p>
            <w:r>
              <w:t>@不是卖鱼强带回苯救助成功</w:t>
            </w:r>
          </w:p>
        </w:tc>
      </w:tr>
      <w:tr>
        <w:tc>
          <w:tcPr>
            <w:tcW w:type="dxa" w:w="4320"/>
          </w:tcPr>
          <w:p>
            <w:r>
              <w:t>08:48:09 - 08:48:10</w:t>
            </w:r>
          </w:p>
        </w:tc>
        <w:tc>
          <w:tcPr>
            <w:tcW w:type="dxa" w:w="4320"/>
          </w:tcPr>
          <w:p>
            <w:r>
              <w:t>@不是卖鱼强带回来救助成功</w:t>
            </w:r>
          </w:p>
        </w:tc>
      </w:tr>
      <w:tr>
        <w:tc>
          <w:tcPr>
            <w:tcW w:type="dxa" w:w="4320"/>
          </w:tcPr>
          <w:p>
            <w:r>
              <w:t>08:48:10 - 08:48:10</w:t>
            </w:r>
          </w:p>
        </w:tc>
        <w:tc>
          <w:tcPr>
            <w:tcW w:type="dxa" w:w="4320"/>
          </w:tcPr>
          <w:p>
            <w:r>
              <w:t>@不是卖辖"来后她不愿意再用狮堂这个姓了</w:t>
            </w:r>
          </w:p>
        </w:tc>
      </w:tr>
      <w:tr>
        <w:tc>
          <w:tcPr>
            <w:tcW w:type="dxa" w:w="4320"/>
          </w:tcPr>
          <w:p>
            <w:r>
              <w:t>08:48:10 - 08:48:11</w:t>
            </w:r>
          </w:p>
        </w:tc>
        <w:tc>
          <w:tcPr>
            <w:tcW w:type="dxa" w:w="4320"/>
          </w:tcPr>
          <w:p>
            <w:r>
              <w:t>@不是卖牾虾来后她不愿意再用狮堂这个姓了</w:t>
            </w:r>
          </w:p>
        </w:tc>
      </w:tr>
      <w:tr>
        <w:tc>
          <w:tcPr>
            <w:tcW w:type="dxa" w:w="4320"/>
          </w:tcPr>
          <w:p>
            <w:r>
              <w:t>08:48:11 - 08:48:11</w:t>
            </w:r>
          </w:p>
        </w:tc>
        <w:tc>
          <w:tcPr>
            <w:tcW w:type="dxa" w:w="4320"/>
          </w:tcPr>
          <w:p>
            <w:r>
              <w:t>@不是荬;吓来后她不愿意再用狮堂这个姓了</w:t>
            </w:r>
          </w:p>
        </w:tc>
      </w:tr>
      <w:tr>
        <w:tc>
          <w:tcPr>
            <w:tcW w:type="dxa" w:w="4320"/>
          </w:tcPr>
          <w:p>
            <w:r>
              <w:t>08:48:11 - 08:48:12</w:t>
            </w:r>
          </w:p>
        </w:tc>
        <w:tc>
          <w:tcPr>
            <w:tcW w:type="dxa" w:w="4320"/>
          </w:tcPr>
          <w:p>
            <w:r>
              <w:t>@不是卖 吓来后她不愿薏再厢狮堂这个媸了</w:t>
            </w:r>
          </w:p>
        </w:tc>
      </w:tr>
      <w:tr>
        <w:tc>
          <w:tcPr>
            <w:tcW w:type="dxa" w:w="4320"/>
          </w:tcPr>
          <w:p>
            <w:r>
              <w:t>08:48:12 - 08:48:12</w:t>
            </w:r>
          </w:p>
        </w:tc>
        <w:tc>
          <w:tcPr>
            <w:tcW w:type="dxa" w:w="4320"/>
          </w:tcPr>
          <w:p>
            <w:r>
              <w:t>@不是荬鳙下来后她末愿意再圃狮堂这个姓了</w:t>
            </w:r>
          </w:p>
        </w:tc>
      </w:tr>
      <w:tr>
        <w:tc>
          <w:tcPr>
            <w:tcW w:type="dxa" w:w="4320"/>
          </w:tcPr>
          <w:p>
            <w:r>
              <w:t>08:48:12 - 08:48:13</w:t>
            </w:r>
          </w:p>
        </w:tc>
        <w:tc>
          <w:tcPr>
            <w:tcW w:type="dxa" w:w="4320"/>
          </w:tcPr>
          <w:p>
            <w:r>
              <w:t>@不是卖/下来后她忝愿意再圃狮堂这个姓了</w:t>
            </w:r>
          </w:p>
        </w:tc>
      </w:tr>
      <w:tr>
        <w:tc>
          <w:tcPr>
            <w:tcW w:type="dxa" w:w="4320"/>
          </w:tcPr>
          <w:p>
            <w:r>
              <w:t>08:48:13 - 08:48:13</w:t>
            </w:r>
          </w:p>
        </w:tc>
        <w:tc>
          <w:tcPr>
            <w:tcW w:type="dxa" w:w="4320"/>
          </w:tcPr>
          <w:p>
            <w:r>
              <w:t>@不是卖鱼骝所呀改叫丽宫谅子</w:t>
            </w:r>
          </w:p>
        </w:tc>
      </w:tr>
      <w:tr>
        <w:tc>
          <w:tcPr>
            <w:tcW w:type="dxa" w:w="4320"/>
          </w:tcPr>
          <w:p>
            <w:r>
              <w:t>08:48:13 - 08:48:14</w:t>
            </w:r>
          </w:p>
        </w:tc>
        <w:tc>
          <w:tcPr>
            <w:tcW w:type="dxa" w:w="4320"/>
          </w:tcPr>
          <w:p>
            <w:r>
              <w:t>@不是荬鱼强痱'改叫雨宫掠子</w:t>
            </w:r>
          </w:p>
        </w:tc>
      </w:tr>
      <w:tr>
        <w:tc>
          <w:tcPr>
            <w:tcW w:type="dxa" w:w="4320"/>
          </w:tcPr>
          <w:p>
            <w:r>
              <w:t>08:48:14 - 08:48:14</w:t>
            </w:r>
          </w:p>
        </w:tc>
        <w:tc>
          <w:tcPr>
            <w:tcW w:type="dxa" w:w="4320"/>
          </w:tcPr>
          <w:p>
            <w:r>
              <w:t>@不是荬鱼强 [趿叫雨官凉子</w:t>
            </w:r>
          </w:p>
        </w:tc>
      </w:tr>
      <w:tr>
        <w:tc>
          <w:tcPr>
            <w:tcW w:type="dxa" w:w="4320"/>
          </w:tcPr>
          <w:p>
            <w:r>
              <w:t>08:48:14 - 08:48:15</w:t>
            </w:r>
          </w:p>
        </w:tc>
        <w:tc>
          <w:tcPr>
            <w:tcW w:type="dxa" w:w="4320"/>
          </w:tcPr>
          <w:p>
            <w:r>
              <w:t>@不是卖鱼强窳『歇叫雨宫掠子</w:t>
            </w:r>
          </w:p>
        </w:tc>
      </w:tr>
      <w:tr>
        <w:tc>
          <w:tcPr>
            <w:tcW w:type="dxa" w:w="4320"/>
          </w:tcPr>
          <w:p>
            <w:r>
              <w:t>08:48:15 - 08:48:16</w:t>
            </w:r>
          </w:p>
        </w:tc>
        <w:tc>
          <w:tcPr>
            <w:tcW w:type="dxa" w:w="4320"/>
          </w:tcPr>
          <w:p>
            <w:r>
              <w:t>@不是荬鱼强</w:t>
            </w:r>
          </w:p>
        </w:tc>
      </w:tr>
      <w:tr>
        <w:tc>
          <w:tcPr>
            <w:tcW w:type="dxa" w:w="4320"/>
          </w:tcPr>
          <w:p>
            <w:r>
              <w:t>08:48:16 - 08:48:16</w:t>
            </w:r>
          </w:p>
        </w:tc>
        <w:tc>
          <w:tcPr>
            <w:tcW w:type="dxa" w:w="4320"/>
          </w:tcPr>
          <w:p>
            <w:r>
              <w:t>{鱼骢</w:t>
            </w:r>
          </w:p>
        </w:tc>
      </w:tr>
      <w:tr>
        <w:tc>
          <w:tcPr>
            <w:tcW w:type="dxa" w:w="4320"/>
          </w:tcPr>
          <w:p>
            <w:r>
              <w:t>08:48:16 - 08:48:17</w:t>
            </w:r>
          </w:p>
        </w:tc>
        <w:tc>
          <w:tcPr>
            <w:tcW w:type="dxa" w:w="4320"/>
          </w:tcPr>
          <w:p>
            <w:r>
              <w:t>@不是卖鱼强</w:t>
            </w:r>
          </w:p>
        </w:tc>
      </w:tr>
      <w:tr>
        <w:tc>
          <w:tcPr>
            <w:tcW w:type="dxa" w:w="4320"/>
          </w:tcPr>
          <w:p>
            <w:r>
              <w:t>08:48:17 - 08:48:18</w:t>
            </w:r>
          </w:p>
        </w:tc>
        <w:tc>
          <w:tcPr>
            <w:tcW w:type="dxa" w:w="4320"/>
          </w:tcPr>
          <w:p>
            <w:r>
              <w:t>~是卖囤骊</w:t>
            </w:r>
          </w:p>
        </w:tc>
      </w:tr>
      <w:tr>
        <w:tc>
          <w:tcPr>
            <w:tcW w:type="dxa" w:w="4320"/>
          </w:tcPr>
          <w:p>
            <w:r>
              <w:t>08:48:18 - 08:48:18</w:t>
            </w:r>
          </w:p>
        </w:tc>
        <w:tc>
          <w:tcPr>
            <w:tcW w:type="dxa" w:w="4320"/>
          </w:tcPr>
          <w:p>
            <w:r>
              <w:t>@丕是卖鱼</w:t>
            </w:r>
          </w:p>
        </w:tc>
      </w:tr>
      <w:tr>
        <w:tc>
          <w:tcPr>
            <w:tcW w:type="dxa" w:w="4320"/>
          </w:tcPr>
          <w:p>
            <w:r>
              <w:t>08:48:18 - 08:48:19</w:t>
            </w:r>
          </w:p>
        </w:tc>
        <w:tc>
          <w:tcPr>
            <w:tcW w:type="dxa" w:w="4320"/>
          </w:tcPr>
          <w:p>
            <w:r>
              <w:t>00</w:t>
            </w:r>
          </w:p>
        </w:tc>
      </w:tr>
      <w:tr>
        <w:tc>
          <w:tcPr>
            <w:tcW w:type="dxa" w:w="4320"/>
          </w:tcPr>
          <w:p>
            <w:r>
              <w:t>08:48:19 - 08:48:19</w:t>
            </w:r>
          </w:p>
        </w:tc>
        <w:tc>
          <w:tcPr>
            <w:tcW w:type="dxa" w:w="4320"/>
          </w:tcPr>
          <w:p>
            <w:r>
              <w:t>@_买亩强</w:t>
            </w:r>
          </w:p>
        </w:tc>
      </w:tr>
      <w:tr>
        <w:tc>
          <w:tcPr>
            <w:tcW w:type="dxa" w:w="4320"/>
          </w:tcPr>
          <w:p>
            <w:r>
              <w:t>08:48:19 - 08:48:20</w:t>
            </w:r>
          </w:p>
        </w:tc>
        <w:tc>
          <w:tcPr>
            <w:tcW w:type="dxa" w:w="4320"/>
          </w:tcPr>
          <w:p>
            <w:r>
              <w:t>@县卖面疆</w:t>
            </w:r>
          </w:p>
        </w:tc>
      </w:tr>
      <w:tr>
        <w:tc>
          <w:tcPr>
            <w:tcW w:type="dxa" w:w="4320"/>
          </w:tcPr>
          <w:p>
            <w:r>
              <w:t>08:48:20 - 08:48:20</w:t>
            </w:r>
          </w:p>
        </w:tc>
        <w:tc>
          <w:tcPr>
            <w:tcW w:type="dxa" w:w="4320"/>
          </w:tcPr>
          <w:p>
            <w:r>
              <w:t>@丕县卖鱼盈</w:t>
            </w:r>
          </w:p>
        </w:tc>
      </w:tr>
      <w:tr>
        <w:tc>
          <w:tcPr>
            <w:tcW w:type="dxa" w:w="4320"/>
          </w:tcPr>
          <w:p>
            <w:r>
              <w:t>08:48:20 - 08:48:21</w:t>
            </w:r>
          </w:p>
        </w:tc>
        <w:tc>
          <w:tcPr>
            <w:tcW w:type="dxa" w:w="4320"/>
          </w:tcPr>
          <w:p>
            <w:r>
              <w:t>@不息卖奋骝</w:t>
            </w:r>
          </w:p>
        </w:tc>
      </w:tr>
      <w:tr>
        <w:tc>
          <w:tcPr>
            <w:tcW w:type="dxa" w:w="4320"/>
          </w:tcPr>
          <w:p>
            <w:r>
              <w:t>08:48:55 - 08:48:55</w:t>
            </w:r>
          </w:p>
        </w:tc>
        <w:tc>
          <w:tcPr>
            <w:tcW w:type="dxa" w:w="4320"/>
          </w:tcPr>
          <w:p>
            <w:r>
              <w:t>3</w:t>
            </w:r>
          </w:p>
        </w:tc>
      </w:tr>
      <w:tr>
        <w:tc>
          <w:tcPr>
            <w:tcW w:type="dxa" w:w="4320"/>
          </w:tcPr>
          <w:p>
            <w:r>
              <w:t>08:48:55 - 08:48:56</w:t>
            </w:r>
          </w:p>
        </w:tc>
        <w:tc>
          <w:tcPr>
            <w:tcW w:type="dxa" w:w="4320"/>
          </w:tcPr>
          <w:p>
            <w:r>
              <w:t>出来吧  踉了我丫路了901</w:t>
            </w:r>
          </w:p>
        </w:tc>
      </w:tr>
      <w:tr>
        <w:tc>
          <w:tcPr>
            <w:tcW w:type="dxa" w:w="4320"/>
          </w:tcPr>
          <w:p>
            <w:r>
              <w:t>08:48:56 - 08:48:56</w:t>
            </w:r>
          </w:p>
        </w:tc>
        <w:tc>
          <w:tcPr>
            <w:tcW w:type="dxa" w:w="4320"/>
          </w:tcPr>
          <w:p>
            <w:r>
              <w:t>出来吧  踉了我[路了『「}</w:t>
            </w:r>
          </w:p>
        </w:tc>
      </w:tr>
      <w:tr>
        <w:tc>
          <w:tcPr>
            <w:tcW w:type="dxa" w:w="4320"/>
          </w:tcPr>
          <w:p>
            <w:r>
              <w:t>08:48:56 - 08:48:57</w:t>
            </w:r>
          </w:p>
        </w:tc>
        <w:tc>
          <w:tcPr>
            <w:tcW w:type="dxa" w:w="4320"/>
          </w:tcPr>
          <w:p>
            <w:r>
              <w:t>出来吧 '跟了我-路了口 !</w:t>
            </w:r>
          </w:p>
        </w:tc>
      </w:tr>
      <w:tr>
        <w:tc>
          <w:tcPr>
            <w:tcW w:type="dxa" w:w="4320"/>
          </w:tcPr>
          <w:p>
            <w:r>
              <w:t>08:48:57 - 08:48:57</w:t>
            </w:r>
          </w:p>
        </w:tc>
        <w:tc>
          <w:tcPr>
            <w:tcW w:type="dxa" w:w="4320"/>
          </w:tcPr>
          <w:p>
            <w:r>
              <w:t>出求吧 '踉了我-路了</w:t>
            </w:r>
          </w:p>
        </w:tc>
      </w:tr>
      <w:tr>
        <w:tc>
          <w:tcPr>
            <w:tcW w:type="dxa" w:w="4320"/>
          </w:tcPr>
          <w:p>
            <w:r>
              <w:t>08:48:57 - 08:48:58</w:t>
            </w:r>
          </w:p>
        </w:tc>
        <w:tc>
          <w:tcPr>
            <w:tcW w:type="dxa" w:w="4320"/>
          </w:tcPr>
          <w:p>
            <w:r>
              <w:t>侯跟踪技汞实茌不怎么榉[ ^51</w:t>
            </w:r>
          </w:p>
        </w:tc>
      </w:tr>
      <w:tr>
        <w:tc>
          <w:tcPr>
            <w:tcW w:type="dxa" w:w="4320"/>
          </w:tcPr>
          <w:p>
            <w:r>
              <w:t>08:48:58 - 08:48:58</w:t>
            </w:r>
          </w:p>
        </w:tc>
        <w:tc>
          <w:tcPr>
            <w:tcW w:type="dxa" w:w="4320"/>
          </w:tcPr>
          <w:p>
            <w:r>
              <w:t>你跟踪技乐实在不怎么样人「1</w:t>
            </w:r>
          </w:p>
        </w:tc>
      </w:tr>
      <w:tr>
        <w:tc>
          <w:tcPr>
            <w:tcW w:type="dxa" w:w="4320"/>
          </w:tcPr>
          <w:p>
            <w:r>
              <w:t>08:48:58 - 08:48:59</w:t>
            </w:r>
          </w:p>
        </w:tc>
        <w:tc>
          <w:tcPr>
            <w:tcW w:type="dxa" w:w="4320"/>
          </w:tcPr>
          <w:p>
            <w:r>
              <w:t>你跟踪技求实茌不怎么样</w:t>
            </w:r>
          </w:p>
        </w:tc>
      </w:tr>
      <w:tr>
        <w:tc>
          <w:tcPr>
            <w:tcW w:type="dxa" w:w="4320"/>
          </w:tcPr>
          <w:p>
            <w:r>
              <w:t>08:48:59 - 08:48:59</w:t>
            </w:r>
          </w:p>
        </w:tc>
        <w:tc>
          <w:tcPr>
            <w:tcW w:type="dxa" w:w="4320"/>
          </w:tcPr>
          <w:p>
            <w:r>
              <w:t>你跟踪技术实茌礻恁2槿[1^</w:t>
            </w:r>
          </w:p>
        </w:tc>
      </w:tr>
      <w:tr>
        <w:tc>
          <w:tcPr>
            <w:tcW w:type="dxa" w:w="4320"/>
          </w:tcPr>
          <w:p>
            <w:r>
              <w:t>08:48:59 - 08:49:01</w:t>
            </w:r>
          </w:p>
        </w:tc>
        <w:tc>
          <w:tcPr>
            <w:tcW w:type="dxa" w:w="4320"/>
          </w:tcPr>
          <w:p>
            <w:r>
              <w:t>气息都漏光宁014</w:t>
            </w:r>
          </w:p>
        </w:tc>
      </w:tr>
      <w:tr>
        <w:tc>
          <w:tcPr>
            <w:tcW w:type="dxa" w:w="4320"/>
          </w:tcPr>
          <w:p>
            <w:r>
              <w:t>08:49:16 - 08:49:17</w:t>
            </w:r>
          </w:p>
        </w:tc>
        <w:tc>
          <w:tcPr>
            <w:tcW w:type="dxa" w:w="4320"/>
          </w:tcPr>
          <w:p>
            <w:r>
              <w:t xml:space="preserve"> 堂龙鹰</w:t>
            </w:r>
          </w:p>
        </w:tc>
      </w:tr>
      <w:tr>
        <w:tc>
          <w:tcPr>
            <w:tcW w:type="dxa" w:w="4320"/>
          </w:tcPr>
          <w:p>
            <w:r>
              <w:t>08:49:17 - 08:49:17</w:t>
            </w:r>
          </w:p>
        </w:tc>
        <w:tc>
          <w:tcPr>
            <w:tcW w:type="dxa" w:w="4320"/>
          </w:tcPr>
          <w:p>
            <w:r>
              <w:t>狮堂龙鹰</w:t>
            </w:r>
          </w:p>
        </w:tc>
      </w:tr>
      <w:tr>
        <w:tc>
          <w:tcPr>
            <w:tcW w:type="dxa" w:w="4320"/>
          </w:tcPr>
          <w:p>
            <w:r>
              <w:t>08:49:17 - 08:49:18</w:t>
            </w:r>
          </w:p>
        </w:tc>
        <w:tc>
          <w:tcPr>
            <w:tcW w:type="dxa" w:w="4320"/>
          </w:tcPr>
          <w:p>
            <w:r>
              <w:t>狮堂龙鹰</w:t>
            </w:r>
          </w:p>
        </w:tc>
      </w:tr>
      <w:tr>
        <w:tc>
          <w:tcPr>
            <w:tcW w:type="dxa" w:w="4320"/>
          </w:tcPr>
          <w:p>
            <w:r>
              <w:t>08:49:18 - 08:49:18</w:t>
            </w:r>
          </w:p>
        </w:tc>
        <w:tc>
          <w:tcPr>
            <w:tcW w:type="dxa" w:w="4320"/>
          </w:tcPr>
          <w:p>
            <w:r>
              <w:t>你居然还敢来这里</w:t>
            </w:r>
          </w:p>
        </w:tc>
      </w:tr>
      <w:tr>
        <w:tc>
          <w:tcPr>
            <w:tcW w:type="dxa" w:w="4320"/>
          </w:tcPr>
          <w:p>
            <w:r>
              <w:t>08:49:18 - 08:49:19</w:t>
            </w:r>
          </w:p>
        </w:tc>
        <w:tc>
          <w:tcPr>
            <w:tcW w:type="dxa" w:w="4320"/>
          </w:tcPr>
          <w:p>
            <w:r>
              <w:t>你居隳还敢来这里</w:t>
            </w:r>
          </w:p>
        </w:tc>
      </w:tr>
      <w:tr>
        <w:tc>
          <w:tcPr>
            <w:tcW w:type="dxa" w:w="4320"/>
          </w:tcPr>
          <w:p>
            <w:r>
              <w:t>08:49:19 - 08:49:19</w:t>
            </w:r>
          </w:p>
        </w:tc>
        <w:tc>
          <w:tcPr>
            <w:tcW w:type="dxa" w:w="4320"/>
          </w:tcPr>
          <w:p>
            <w:r>
              <w:t>你居然还敢来这里</w:t>
            </w:r>
          </w:p>
        </w:tc>
      </w:tr>
      <w:tr>
        <w:tc>
          <w:tcPr>
            <w:tcW w:type="dxa" w:w="4320"/>
          </w:tcPr>
          <w:p>
            <w:r>
              <w:t>08:49:19 - 08:49:20</w:t>
            </w:r>
          </w:p>
        </w:tc>
        <w:tc>
          <w:tcPr>
            <w:tcW w:type="dxa" w:w="4320"/>
          </w:tcPr>
          <w:p>
            <w:r>
              <w:t>你居然还敢来这里</w:t>
            </w:r>
          </w:p>
        </w:tc>
      </w:tr>
      <w:tr>
        <w:tc>
          <w:tcPr>
            <w:tcW w:type="dxa" w:w="4320"/>
          </w:tcPr>
          <w:p>
            <w:r>
              <w:t>08:49:20 - 08:49:20</w:t>
            </w:r>
          </w:p>
        </w:tc>
        <w:tc>
          <w:tcPr>
            <w:tcW w:type="dxa" w:w="4320"/>
          </w:tcPr>
          <w:p>
            <w:r>
              <w:t>你难逍翩不怕你期仇人来找你寻仇吗</w:t>
            </w:r>
          </w:p>
        </w:tc>
      </w:tr>
      <w:tr>
        <w:tc>
          <w:tcPr>
            <w:tcW w:type="dxa" w:w="4320"/>
          </w:tcPr>
          <w:p>
            <w:r>
              <w:t>08:49:20 - 08:49:21</w:t>
            </w:r>
          </w:p>
        </w:tc>
        <w:tc>
          <w:tcPr>
            <w:tcW w:type="dxa" w:w="4320"/>
          </w:tcPr>
          <w:p>
            <w:r>
              <w:t>你难逍就不怕你期仇人来找你寻仇吗</w:t>
            </w:r>
          </w:p>
        </w:tc>
      </w:tr>
      <w:tr>
        <w:tc>
          <w:tcPr>
            <w:tcW w:type="dxa" w:w="4320"/>
          </w:tcPr>
          <w:p>
            <w:r>
              <w:t>08:49:21 - 08:49:21</w:t>
            </w:r>
          </w:p>
        </w:tc>
        <w:tc>
          <w:tcPr>
            <w:tcW w:type="dxa" w:w="4320"/>
          </w:tcPr>
          <w:p>
            <w:r>
              <w:t>你难逍就不怕你购仇人来找你寻佻吗</w:t>
            </w:r>
          </w:p>
        </w:tc>
      </w:tr>
      <w:tr>
        <w:tc>
          <w:tcPr>
            <w:tcW w:type="dxa" w:w="4320"/>
          </w:tcPr>
          <w:p>
            <w:r>
              <w:t>08:49:21 - 08:49:22</w:t>
            </w:r>
          </w:p>
        </w:tc>
        <w:tc>
          <w:tcPr>
            <w:tcW w:type="dxa" w:w="4320"/>
          </w:tcPr>
          <w:p>
            <w:r>
              <w:t>你难道就不怕你的仇人来找你寻仇吗</w:t>
            </w:r>
          </w:p>
        </w:tc>
      </w:tr>
      <w:tr>
        <w:tc>
          <w:tcPr>
            <w:tcW w:type="dxa" w:w="4320"/>
          </w:tcPr>
          <w:p>
            <w:r>
              <w:t>08:49:22 - 08:49:22</w:t>
            </w:r>
          </w:p>
        </w:tc>
        <w:tc>
          <w:tcPr>
            <w:tcW w:type="dxa" w:w="4320"/>
          </w:tcPr>
          <w:p>
            <w:r>
              <w:t>你难道就不怕你的仇人来找你寻仇吗</w:t>
            </w:r>
          </w:p>
        </w:tc>
      </w:tr>
      <w:tr>
        <w:tc>
          <w:tcPr>
            <w:tcW w:type="dxa" w:w="4320"/>
          </w:tcPr>
          <w:p>
            <w:r>
              <w:t>08:49:22 - 08:49:23</w:t>
            </w:r>
          </w:p>
        </w:tc>
        <w:tc>
          <w:tcPr>
            <w:tcW w:type="dxa" w:w="4320"/>
          </w:tcPr>
          <w:p>
            <w:r>
              <w:t>你难道就不怕你的仇人来找你寻仇吗</w:t>
            </w:r>
          </w:p>
        </w:tc>
      </w:tr>
      <w:tr>
        <w:tc>
          <w:tcPr>
            <w:tcW w:type="dxa" w:w="4320"/>
          </w:tcPr>
          <w:p>
            <w:r>
              <w:t>08:49:24 - 08:49:25</w:t>
            </w:r>
          </w:p>
        </w:tc>
        <w:tc>
          <w:tcPr>
            <w:tcW w:type="dxa" w:w="4320"/>
          </w:tcPr>
          <w:p>
            <w:r>
              <w:t>邪教的人</w:t>
            </w:r>
          </w:p>
        </w:tc>
      </w:tr>
      <w:tr>
        <w:tc>
          <w:tcPr>
            <w:tcW w:type="dxa" w:w="4320"/>
          </w:tcPr>
          <w:p>
            <w:r>
              <w:t>08:49:25 - 08:49:25</w:t>
            </w:r>
          </w:p>
        </w:tc>
        <w:tc>
          <w:tcPr>
            <w:tcW w:type="dxa" w:w="4320"/>
          </w:tcPr>
          <w:p>
            <w:r>
              <w:t>邪教的人</w:t>
            </w:r>
          </w:p>
        </w:tc>
      </w:tr>
      <w:tr>
        <w:tc>
          <w:tcPr>
            <w:tcW w:type="dxa" w:w="4320"/>
          </w:tcPr>
          <w:p>
            <w:r>
              <w:t>08:49:26 - 08:49:27</w:t>
            </w:r>
          </w:p>
        </w:tc>
        <w:tc>
          <w:tcPr>
            <w:tcW w:type="dxa" w:w="4320"/>
          </w:tcPr>
          <w:p>
            <w:r>
              <w:t>0这幅打扮</w:t>
            </w:r>
          </w:p>
        </w:tc>
      </w:tr>
      <w:tr>
        <w:tc>
          <w:tcPr>
            <w:tcW w:type="dxa" w:w="4320"/>
          </w:tcPr>
          <w:p>
            <w:r>
              <w:t>08:49:27 - 08:49:27</w:t>
            </w:r>
          </w:p>
        </w:tc>
        <w:tc>
          <w:tcPr>
            <w:tcW w:type="dxa" w:w="4320"/>
          </w:tcPr>
          <w:p>
            <w:r>
              <w:t>@1|3这幅打掰</w:t>
            </w:r>
          </w:p>
        </w:tc>
      </w:tr>
      <w:tr>
        <w:tc>
          <w:tcPr>
            <w:tcW w:type="dxa" w:w="4320"/>
          </w:tcPr>
          <w:p>
            <w:r>
              <w:t>08:49:28 - 08:49:29</w:t>
            </w:r>
          </w:p>
        </w:tc>
        <w:tc>
          <w:tcPr>
            <w:tcW w:type="dxa" w:w="4320"/>
          </w:tcPr>
          <w:p>
            <w:r>
              <w:t>趸武士吗</w:t>
            </w:r>
          </w:p>
        </w:tc>
      </w:tr>
      <w:tr>
        <w:tc>
          <w:tcPr>
            <w:tcW w:type="dxa" w:w="4320"/>
          </w:tcPr>
          <w:p>
            <w:r>
              <w:t>08:49:31 - 08:49:31</w:t>
            </w:r>
          </w:p>
        </w:tc>
        <w:tc>
          <w:tcPr>
            <w:tcW w:type="dxa" w:w="4320"/>
          </w:tcPr>
          <w:p>
            <w:r>
              <w:t>你的通用语言</w:t>
            </w:r>
          </w:p>
        </w:tc>
      </w:tr>
      <w:tr>
        <w:tc>
          <w:tcPr>
            <w:tcW w:type="dxa" w:w="4320"/>
          </w:tcPr>
          <w:p>
            <w:r>
              <w:t>08:49:31 - 08:49:32</w:t>
            </w:r>
          </w:p>
        </w:tc>
        <w:tc>
          <w:tcPr>
            <w:tcW w:type="dxa" w:w="4320"/>
          </w:tcPr>
          <w:p>
            <w:r>
              <w:t>你的通用语言</w:t>
            </w:r>
          </w:p>
        </w:tc>
      </w:tr>
      <w:tr>
        <w:tc>
          <w:tcPr>
            <w:tcW w:type="dxa" w:w="4320"/>
          </w:tcPr>
          <w:p>
            <w:r>
              <w:t>08:49:32 - 08:49:32</w:t>
            </w:r>
          </w:p>
        </w:tc>
        <w:tc>
          <w:tcPr>
            <w:tcW w:type="dxa" w:w="4320"/>
          </w:tcPr>
          <w:p>
            <w:r>
              <w:t>讲的实在是太差劲宁</w:t>
            </w:r>
          </w:p>
        </w:tc>
      </w:tr>
      <w:tr>
        <w:tc>
          <w:tcPr>
            <w:tcW w:type="dxa" w:w="4320"/>
          </w:tcPr>
          <w:p>
            <w:r>
              <w:t>08:49:32 - 08:49:33</w:t>
            </w:r>
          </w:p>
        </w:tc>
        <w:tc>
          <w:tcPr>
            <w:tcW w:type="dxa" w:w="4320"/>
          </w:tcPr>
          <w:p>
            <w:r>
              <w:t>讲的实奁是太差劲</w:t>
            </w:r>
          </w:p>
        </w:tc>
      </w:tr>
      <w:tr>
        <w:tc>
          <w:tcPr>
            <w:tcW w:type="dxa" w:w="4320"/>
          </w:tcPr>
          <w:p>
            <w:r>
              <w:t>08:49:33 - 08:49:33</w:t>
            </w:r>
          </w:p>
        </w:tc>
        <w:tc>
          <w:tcPr>
            <w:tcW w:type="dxa" w:w="4320"/>
          </w:tcPr>
          <w:p>
            <w:r>
              <w:t>讲的实在是太差劲</w:t>
            </w:r>
          </w:p>
        </w:tc>
      </w:tr>
      <w:tr>
        <w:tc>
          <w:tcPr>
            <w:tcW w:type="dxa" w:w="4320"/>
          </w:tcPr>
          <w:p>
            <w:r>
              <w:t>08:49:33 - 08:49:34</w:t>
            </w:r>
          </w:p>
        </w:tc>
        <w:tc>
          <w:tcPr>
            <w:tcW w:type="dxa" w:w="4320"/>
          </w:tcPr>
          <w:p>
            <w:r>
              <w:t>讲的实奁是太差劲</w:t>
            </w:r>
          </w:p>
        </w:tc>
      </w:tr>
      <w:tr>
        <w:tc>
          <w:tcPr>
            <w:tcW w:type="dxa" w:w="4320"/>
          </w:tcPr>
          <w:p>
            <w:r>
              <w:t>08:49:34 - 08:49:34</w:t>
            </w:r>
          </w:p>
        </w:tc>
        <w:tc>
          <w:tcPr>
            <w:tcW w:type="dxa" w:w="4320"/>
          </w:tcPr>
          <w:p>
            <w:r>
              <w:t>这样说你就听得懂孓吧!</w:t>
            </w:r>
          </w:p>
        </w:tc>
      </w:tr>
      <w:tr>
        <w:tc>
          <w:tcPr>
            <w:tcW w:type="dxa" w:w="4320"/>
          </w:tcPr>
          <w:p>
            <w:r>
              <w:t>08:49:34 - 08:49:35</w:t>
            </w:r>
          </w:p>
        </w:tc>
        <w:tc>
          <w:tcPr>
            <w:tcW w:type="dxa" w:w="4320"/>
          </w:tcPr>
          <w:p>
            <w:r>
              <w:t>这样说你就听得僮孓吧!</w:t>
            </w:r>
          </w:p>
        </w:tc>
      </w:tr>
      <w:tr>
        <w:tc>
          <w:tcPr>
            <w:tcW w:type="dxa" w:w="4320"/>
          </w:tcPr>
          <w:p>
            <w:r>
              <w:t>08:49:35 - 08:49:35</w:t>
            </w:r>
          </w:p>
        </w:tc>
        <w:tc>
          <w:tcPr>
            <w:tcW w:type="dxa" w:w="4320"/>
          </w:tcPr>
          <w:p>
            <w:r>
              <w:t>这样说你就听得僮孓吧!</w:t>
            </w:r>
          </w:p>
        </w:tc>
      </w:tr>
      <w:tr>
        <w:tc>
          <w:tcPr>
            <w:tcW w:type="dxa" w:w="4320"/>
          </w:tcPr>
          <w:p>
            <w:r>
              <w:t>08:49:35 - 08:49:36</w:t>
            </w:r>
          </w:p>
        </w:tc>
        <w:tc>
          <w:tcPr>
            <w:tcW w:type="dxa" w:w="4320"/>
          </w:tcPr>
          <w:p>
            <w:r>
              <w:t>这样说你就听得懂孓吧!</w:t>
            </w:r>
          </w:p>
        </w:tc>
      </w:tr>
      <w:tr>
        <w:tc>
          <w:tcPr>
            <w:tcW w:type="dxa" w:w="4320"/>
          </w:tcPr>
          <w:p>
            <w:r>
              <w:t>08:49:36 - 08:49:36</w:t>
            </w:r>
          </w:p>
        </w:tc>
        <w:tc>
          <w:tcPr>
            <w:tcW w:type="dxa" w:w="4320"/>
          </w:tcPr>
          <w:p>
            <w:r>
              <w:t>这样说你就听得僮了吧!</w:t>
            </w:r>
          </w:p>
        </w:tc>
      </w:tr>
      <w:tr>
        <w:tc>
          <w:tcPr>
            <w:tcW w:type="dxa" w:w="4320"/>
          </w:tcPr>
          <w:p>
            <w:r>
              <w:t>08:49:38 - 08:49:39</w:t>
            </w:r>
          </w:p>
        </w:tc>
        <w:tc>
          <w:tcPr>
            <w:tcW w:type="dxa" w:w="4320"/>
          </w:tcPr>
          <w:p>
            <w:r>
              <w:t>我特地苯找你</w:t>
            </w:r>
          </w:p>
        </w:tc>
      </w:tr>
      <w:tr>
        <w:tc>
          <w:tcPr>
            <w:tcW w:type="dxa" w:w="4320"/>
          </w:tcPr>
          <w:p>
            <w:r>
              <w:t>08:49:39 - 08:49:39</w:t>
            </w:r>
          </w:p>
        </w:tc>
        <w:tc>
          <w:tcPr>
            <w:tcW w:type="dxa" w:w="4320"/>
          </w:tcPr>
          <w:p>
            <w:r>
              <w:t>我特地苯找你</w:t>
            </w:r>
          </w:p>
        </w:tc>
      </w:tr>
      <w:tr>
        <w:tc>
          <w:tcPr>
            <w:tcW w:type="dxa" w:w="4320"/>
          </w:tcPr>
          <w:p>
            <w:r>
              <w:t>08:49:39 - 08:49:40</w:t>
            </w:r>
          </w:p>
        </w:tc>
        <w:tc>
          <w:tcPr>
            <w:tcW w:type="dxa" w:w="4320"/>
          </w:tcPr>
          <w:p>
            <w:r>
              <w:t>我特地苯找你</w:t>
            </w:r>
          </w:p>
        </w:tc>
      </w:tr>
      <w:tr>
        <w:tc>
          <w:tcPr>
            <w:tcW w:type="dxa" w:w="4320"/>
          </w:tcPr>
          <w:p>
            <w:r>
              <w:t>08:49:40 - 08:49:40</w:t>
            </w:r>
          </w:p>
        </w:tc>
        <w:tc>
          <w:tcPr>
            <w:tcW w:type="dxa" w:w="4320"/>
          </w:tcPr>
          <w:p>
            <w:r>
              <w:t>我特地来找你</w:t>
            </w:r>
          </w:p>
        </w:tc>
      </w:tr>
      <w:tr>
        <w:tc>
          <w:tcPr>
            <w:tcW w:type="dxa" w:w="4320"/>
          </w:tcPr>
          <w:p>
            <w:r>
              <w:t>08:49:40 - 08:49:41</w:t>
            </w:r>
          </w:p>
        </w:tc>
        <w:tc>
          <w:tcPr>
            <w:tcW w:type="dxa" w:w="4320"/>
          </w:tcPr>
          <w:p>
            <w:r>
              <w:t>我特地莱找你</w:t>
            </w:r>
          </w:p>
        </w:tc>
      </w:tr>
      <w:tr>
        <w:tc>
          <w:tcPr>
            <w:tcW w:type="dxa" w:w="4320"/>
          </w:tcPr>
          <w:p>
            <w:r>
              <w:t>08:49:41 - 08:49:41</w:t>
            </w:r>
          </w:p>
        </w:tc>
        <w:tc>
          <w:tcPr>
            <w:tcW w:type="dxa" w:w="4320"/>
          </w:tcPr>
          <w:p>
            <w:r>
              <w:t>我特地莱找你</w:t>
            </w:r>
          </w:p>
        </w:tc>
      </w:tr>
      <w:tr>
        <w:tc>
          <w:tcPr>
            <w:tcW w:type="dxa" w:w="4320"/>
          </w:tcPr>
          <w:p>
            <w:r>
              <w:t>08:49:41 - 08:49:42</w:t>
            </w:r>
          </w:p>
        </w:tc>
        <w:tc>
          <w:tcPr>
            <w:tcW w:type="dxa" w:w="4320"/>
          </w:tcPr>
          <w:p>
            <w:r>
              <w:t>我想看看你的失为是否和以前一样!</w:t>
            </w:r>
          </w:p>
        </w:tc>
      </w:tr>
      <w:tr>
        <w:tc>
          <w:tcPr>
            <w:tcW w:type="dxa" w:w="4320"/>
          </w:tcPr>
          <w:p>
            <w:r>
              <w:t>08:49:42 - 08:49:42</w:t>
            </w:r>
          </w:p>
        </w:tc>
        <w:tc>
          <w:tcPr>
            <w:tcW w:type="dxa" w:w="4320"/>
          </w:tcPr>
          <w:p>
            <w:r>
              <w:t>我想看看你的实为是否和以前一样!</w:t>
            </w:r>
          </w:p>
        </w:tc>
      </w:tr>
      <w:tr>
        <w:tc>
          <w:tcPr>
            <w:tcW w:type="dxa" w:w="4320"/>
          </w:tcPr>
          <w:p>
            <w:r>
              <w:t>08:49:42 - 08:49:43</w:t>
            </w:r>
          </w:p>
        </w:tc>
        <w:tc>
          <w:tcPr>
            <w:tcW w:type="dxa" w:w="4320"/>
          </w:tcPr>
          <w:p>
            <w:r>
              <w:t>我想看看你的实为是否和以前样</w:t>
            </w:r>
          </w:p>
        </w:tc>
      </w:tr>
      <w:tr>
        <w:tc>
          <w:tcPr>
            <w:tcW w:type="dxa" w:w="4320"/>
          </w:tcPr>
          <w:p>
            <w:r>
              <w:t>08:49:43 - 08:49:43</w:t>
            </w:r>
          </w:p>
        </w:tc>
        <w:tc>
          <w:tcPr>
            <w:tcW w:type="dxa" w:w="4320"/>
          </w:tcPr>
          <w:p>
            <w:r>
              <w:t>我想看看你的类力是否和以前^样</w:t>
            </w:r>
          </w:p>
        </w:tc>
      </w:tr>
      <w:tr>
        <w:tc>
          <w:tcPr>
            <w:tcW w:type="dxa" w:w="4320"/>
          </w:tcPr>
          <w:p>
            <w:r>
              <w:t>08:49:43 - 08:49:44</w:t>
            </w:r>
          </w:p>
        </w:tc>
        <w:tc>
          <w:tcPr>
            <w:tcW w:type="dxa" w:w="4320"/>
          </w:tcPr>
          <w:p>
            <w:r>
              <w:t>我想看看你的实力是否和以前-榉</w:t>
            </w:r>
          </w:p>
        </w:tc>
      </w:tr>
      <w:tr>
        <w:tc>
          <w:tcPr>
            <w:tcW w:type="dxa" w:w="4320"/>
          </w:tcPr>
          <w:p>
            <w:r>
              <w:t>08:49:44 - 08:49:44</w:t>
            </w:r>
          </w:p>
        </w:tc>
        <w:tc>
          <w:tcPr>
            <w:tcW w:type="dxa" w:w="4320"/>
          </w:tcPr>
          <w:p>
            <w:r>
              <w:t>我想看看你的实力是否和以前-榉!</w:t>
            </w:r>
          </w:p>
        </w:tc>
      </w:tr>
      <w:tr>
        <w:tc>
          <w:tcPr>
            <w:tcW w:type="dxa" w:w="4320"/>
          </w:tcPr>
          <w:p>
            <w:r>
              <w:t>08:49:44 - 08:49:45</w:t>
            </w:r>
          </w:p>
        </w:tc>
        <w:tc>
          <w:tcPr>
            <w:tcW w:type="dxa" w:w="4320"/>
          </w:tcPr>
          <w:p>
            <w:r>
              <w:t>我想看看你的实力是否利以前-&amp;</w:t>
            </w:r>
          </w:p>
        </w:tc>
      </w:tr>
      <w:tr>
        <w:tc>
          <w:tcPr>
            <w:tcW w:type="dxa" w:w="4320"/>
          </w:tcPr>
          <w:p>
            <w:r>
              <w:t>08:49:47 - 08:49:48</w:t>
            </w:r>
          </w:p>
        </w:tc>
        <w:tc>
          <w:tcPr>
            <w:tcW w:type="dxa" w:w="4320"/>
          </w:tcPr>
          <w:p>
            <w:r>
              <w:t>你奁说什么</w:t>
            </w:r>
          </w:p>
        </w:tc>
      </w:tr>
      <w:tr>
        <w:tc>
          <w:tcPr>
            <w:tcW w:type="dxa" w:w="4320"/>
          </w:tcPr>
          <w:p>
            <w:r>
              <w:t>08:49:48 - 08:49:48</w:t>
            </w:r>
          </w:p>
        </w:tc>
        <w:tc>
          <w:tcPr>
            <w:tcW w:type="dxa" w:w="4320"/>
          </w:tcPr>
          <w:p>
            <w:r>
              <w:t>你筮谠什么</w:t>
            </w:r>
          </w:p>
        </w:tc>
      </w:tr>
      <w:tr>
        <w:tc>
          <w:tcPr>
            <w:tcW w:type="dxa" w:w="4320"/>
          </w:tcPr>
          <w:p>
            <w:r>
              <w:t>08:49:48 - 08:49:49</w:t>
            </w:r>
          </w:p>
        </w:tc>
        <w:tc>
          <w:tcPr>
            <w:tcW w:type="dxa" w:w="4320"/>
          </w:tcPr>
          <w:p>
            <w:r>
              <w:t>@1真是逃我意外</w:t>
            </w:r>
          </w:p>
        </w:tc>
      </w:tr>
      <w:tr>
        <w:tc>
          <w:tcPr>
            <w:tcW w:type="dxa" w:w="4320"/>
          </w:tcPr>
          <w:p>
            <w:r>
              <w:t>08:49:49 - 08:49:49</w:t>
            </w:r>
          </w:p>
        </w:tc>
        <w:tc>
          <w:tcPr>
            <w:tcW w:type="dxa" w:w="4320"/>
          </w:tcPr>
          <w:p>
            <w:r>
              <w:t>81真是逃我意外</w:t>
            </w:r>
          </w:p>
        </w:tc>
      </w:tr>
      <w:tr>
        <w:tc>
          <w:tcPr>
            <w:tcW w:type="dxa" w:w="4320"/>
          </w:tcPr>
          <w:p>
            <w:r>
              <w:t>08:49:49 - 08:49:50</w:t>
            </w:r>
          </w:p>
        </w:tc>
        <w:tc>
          <w:tcPr>
            <w:tcW w:type="dxa" w:w="4320"/>
          </w:tcPr>
          <w:p>
            <w:r>
              <w:t>@}真是逃我意外</w:t>
            </w:r>
          </w:p>
        </w:tc>
      </w:tr>
      <w:tr>
        <w:tc>
          <w:tcPr>
            <w:tcW w:type="dxa" w:w="4320"/>
          </w:tcPr>
          <w:p>
            <w:r>
              <w:t>08:49:50 - 08:49:50</w:t>
            </w:r>
          </w:p>
        </w:tc>
        <w:tc>
          <w:tcPr>
            <w:tcW w:type="dxa" w:w="4320"/>
          </w:tcPr>
          <w:p>
            <w:r>
              <w:t>&amp;} 真是逃我薏外</w:t>
            </w:r>
          </w:p>
        </w:tc>
      </w:tr>
      <w:tr>
        <w:tc>
          <w:tcPr>
            <w:tcW w:type="dxa" w:w="4320"/>
          </w:tcPr>
          <w:p>
            <w:r>
              <w:t>08:49:50 - 08:49:51</w:t>
            </w:r>
          </w:p>
        </w:tc>
        <w:tc>
          <w:tcPr>
            <w:tcW w:type="dxa" w:w="4320"/>
          </w:tcPr>
          <w:p>
            <w:r>
              <w:t>&amp;1真是诎莪意外</w:t>
            </w:r>
          </w:p>
        </w:tc>
      </w:tr>
      <w:tr>
        <w:tc>
          <w:tcPr>
            <w:tcW w:type="dxa" w:w="4320"/>
          </w:tcPr>
          <w:p>
            <w:r>
              <w:t>08:49:51 - 08:49:52</w:t>
            </w:r>
          </w:p>
        </w:tc>
        <w:tc>
          <w:tcPr>
            <w:tcW w:type="dxa" w:w="4320"/>
          </w:tcPr>
          <w:p>
            <w:r>
              <w:t>|过你想试探莪的实力</w:t>
            </w:r>
          </w:p>
        </w:tc>
      </w:tr>
      <w:tr>
        <w:tc>
          <w:tcPr>
            <w:tcW w:type="dxa" w:w="4320"/>
          </w:tcPr>
          <w:p>
            <w:r>
              <w:t>08:49:52 - 08:49:52</w:t>
            </w:r>
          </w:p>
        </w:tc>
        <w:tc>
          <w:tcPr>
            <w:tcW w:type="dxa" w:w="4320"/>
          </w:tcPr>
          <w:p>
            <w:r>
              <w:t>不过你想试探我的实力13</w:t>
            </w:r>
          </w:p>
        </w:tc>
      </w:tr>
      <w:tr>
        <w:tc>
          <w:tcPr>
            <w:tcW w:type="dxa" w:w="4320"/>
          </w:tcPr>
          <w:p>
            <w:r>
              <w:t>08:49:52 - 08:49:53</w:t>
            </w:r>
          </w:p>
        </w:tc>
        <w:tc>
          <w:tcPr>
            <w:tcW w:type="dxa" w:w="4320"/>
          </w:tcPr>
          <w:p>
            <w:r>
              <w:t>礻过你想试探我的实力</w:t>
            </w:r>
          </w:p>
        </w:tc>
      </w:tr>
      <w:tr>
        <w:tc>
          <w:tcPr>
            <w:tcW w:type="dxa" w:w="4320"/>
          </w:tcPr>
          <w:p>
            <w:r>
              <w:t>08:49:53 - 08:49:53</w:t>
            </w:r>
          </w:p>
        </w:tc>
        <w:tc>
          <w:tcPr>
            <w:tcW w:type="dxa" w:w="4320"/>
          </w:tcPr>
          <w:p>
            <w:r>
              <w:t>不过你想试探莪的实力</w:t>
            </w:r>
          </w:p>
        </w:tc>
      </w:tr>
      <w:tr>
        <w:tc>
          <w:tcPr>
            <w:tcW w:type="dxa" w:w="4320"/>
          </w:tcPr>
          <w:p>
            <w:r>
              <w:t>08:49:53 - 08:49:54</w:t>
            </w:r>
          </w:p>
        </w:tc>
        <w:tc>
          <w:tcPr>
            <w:tcW w:type="dxa" w:w="4320"/>
          </w:tcPr>
          <w:p>
            <w:r>
              <w:t>不过你想试探我的实力</w:t>
            </w:r>
          </w:p>
        </w:tc>
      </w:tr>
      <w:tr>
        <w:tc>
          <w:tcPr>
            <w:tcW w:type="dxa" w:w="4320"/>
          </w:tcPr>
          <w:p>
            <w:r>
              <w:t>08:49:54 - 08:49:54</w:t>
            </w:r>
          </w:p>
        </w:tc>
        <w:tc>
          <w:tcPr>
            <w:tcW w:type="dxa" w:w="4320"/>
          </w:tcPr>
          <w:p>
            <w:r>
              <w:t>不迹你想试探莪的实力</w:t>
            </w:r>
          </w:p>
        </w:tc>
      </w:tr>
      <w:tr>
        <w:tc>
          <w:tcPr>
            <w:tcW w:type="dxa" w:w="4320"/>
          </w:tcPr>
          <w:p>
            <w:r>
              <w:t>08:49:55 - 08:49:55</w:t>
            </w:r>
          </w:p>
        </w:tc>
        <w:tc>
          <w:tcPr>
            <w:tcW w:type="dxa" w:w="4320"/>
          </w:tcPr>
          <w:p>
            <w:r>
              <w:t>还得看看你有没有这个本事</w:t>
            </w:r>
          </w:p>
        </w:tc>
      </w:tr>
      <w:tr>
        <w:tc>
          <w:tcPr>
            <w:tcW w:type="dxa" w:w="4320"/>
          </w:tcPr>
          <w:p>
            <w:r>
              <w:t>08:49:55 - 08:49:56</w:t>
            </w:r>
          </w:p>
        </w:tc>
        <w:tc>
          <w:tcPr>
            <w:tcW w:type="dxa" w:w="4320"/>
          </w:tcPr>
          <w:p>
            <w:r>
              <w:t>还得看看你有没有这个本事</w:t>
            </w:r>
          </w:p>
        </w:tc>
      </w:tr>
      <w:tr>
        <w:tc>
          <w:tcPr>
            <w:tcW w:type="dxa" w:w="4320"/>
          </w:tcPr>
          <w:p>
            <w:r>
              <w:t>08:49:56 - 08:49:56</w:t>
            </w:r>
          </w:p>
        </w:tc>
        <w:tc>
          <w:tcPr>
            <w:tcW w:type="dxa" w:w="4320"/>
          </w:tcPr>
          <w:p>
            <w:r>
              <w:t>还得看看你有没有这介本事</w:t>
            </w:r>
          </w:p>
        </w:tc>
      </w:tr>
      <w:tr>
        <w:tc>
          <w:tcPr>
            <w:tcW w:type="dxa" w:w="4320"/>
          </w:tcPr>
          <w:p>
            <w:r>
              <w:t>08:49:56 - 08:49:57</w:t>
            </w:r>
          </w:p>
        </w:tc>
        <w:tc>
          <w:tcPr>
            <w:tcW w:type="dxa" w:w="4320"/>
          </w:tcPr>
          <w:p>
            <w:r>
              <w:t>还得着看你有没有逑介本事 &lt;11</w:t>
            </w:r>
          </w:p>
        </w:tc>
      </w:tr>
      <w:tr>
        <w:tc>
          <w:tcPr>
            <w:tcW w:type="dxa" w:w="4320"/>
          </w:tcPr>
          <w:p>
            <w:r>
              <w:t>08:49:57 - 08:49:57</w:t>
            </w:r>
          </w:p>
        </w:tc>
        <w:tc>
          <w:tcPr>
            <w:tcW w:type="dxa" w:w="4320"/>
          </w:tcPr>
          <w:p>
            <w:r>
              <w:t>还得着看你有没有逑个本事$11</w:t>
            </w:r>
          </w:p>
        </w:tc>
      </w:tr>
      <w:tr>
        <w:tc>
          <w:tcPr>
            <w:tcW w:type="dxa" w:w="4320"/>
          </w:tcPr>
          <w:p>
            <w:r>
              <w:t>08:49:57 - 08:49:58</w:t>
            </w:r>
          </w:p>
        </w:tc>
        <w:tc>
          <w:tcPr>
            <w:tcW w:type="dxa" w:w="4320"/>
          </w:tcPr>
          <w:p>
            <w:r>
              <w:t>还得看看你肴没有逑个本事13</w:t>
            </w:r>
          </w:p>
        </w:tc>
      </w:tr>
      <w:tr>
        <w:tc>
          <w:tcPr>
            <w:tcW w:type="dxa" w:w="4320"/>
          </w:tcPr>
          <w:p>
            <w:r>
              <w:t>08:49:58 - 08:49:58</w:t>
            </w:r>
          </w:p>
        </w:tc>
        <w:tc>
          <w:tcPr>
            <w:tcW w:type="dxa" w:w="4320"/>
          </w:tcPr>
          <w:p>
            <w:r>
              <w:t>还得看看你肴没有这个杰事</w:t>
            </w:r>
          </w:p>
        </w:tc>
      </w:tr>
      <w:tr>
        <w:tc>
          <w:tcPr>
            <w:tcW w:type="dxa" w:w="4320"/>
          </w:tcPr>
          <w:p>
            <w:r>
              <w:t>08:50:33 - 08:50:33</w:t>
            </w:r>
          </w:p>
        </w:tc>
        <w:tc>
          <w:tcPr>
            <w:tcW w:type="dxa" w:w="4320"/>
          </w:tcPr>
          <w:p>
            <w:r>
              <w:t>狮堂宠鹰设想到这么多过琴了</w:t>
            </w:r>
          </w:p>
        </w:tc>
      </w:tr>
      <w:tr>
        <w:tc>
          <w:tcPr>
            <w:tcW w:type="dxa" w:w="4320"/>
          </w:tcPr>
          <w:p>
            <w:r>
              <w:t>08:50:33 - 08:50:34</w:t>
            </w:r>
          </w:p>
        </w:tc>
        <w:tc>
          <w:tcPr>
            <w:tcW w:type="dxa" w:w="4320"/>
          </w:tcPr>
          <w:p>
            <w:r>
              <w:t>狮鲎庞鹰没憩到这么多年过:予</w:t>
            </w:r>
          </w:p>
        </w:tc>
      </w:tr>
      <w:tr>
        <w:tc>
          <w:tcPr>
            <w:tcW w:type="dxa" w:w="4320"/>
          </w:tcPr>
          <w:p>
            <w:r>
              <w:t>08:50:34 - 08:50:34</w:t>
            </w:r>
          </w:p>
        </w:tc>
        <w:tc>
          <w:tcPr>
            <w:tcW w:type="dxa" w:w="4320"/>
          </w:tcPr>
          <w:p>
            <w:r>
              <w:t>狮 庞鹰没想到这么多牮逆老亍爪</w:t>
            </w:r>
          </w:p>
        </w:tc>
      </w:tr>
      <w:tr>
        <w:tc>
          <w:tcPr>
            <w:tcW w:type="dxa" w:w="4320"/>
          </w:tcPr>
          <w:p>
            <w:r>
              <w:t>08:50:34 - 08:50:35</w:t>
            </w:r>
          </w:p>
        </w:tc>
        <w:tc>
          <w:tcPr>
            <w:tcW w:type="dxa" w:w="4320"/>
          </w:tcPr>
          <w:p>
            <w:r>
              <w:t>狮堂龙鹰没狸到这么多年过去了</w:t>
            </w:r>
          </w:p>
        </w:tc>
      </w:tr>
      <w:tr>
        <w:tc>
          <w:tcPr>
            <w:tcW w:type="dxa" w:w="4320"/>
          </w:tcPr>
          <w:p>
            <w:r>
              <w:t>08:50:35 - 08:50:35</w:t>
            </w:r>
          </w:p>
        </w:tc>
        <w:tc>
          <w:tcPr>
            <w:tcW w:type="dxa" w:w="4320"/>
          </w:tcPr>
          <w:p>
            <w:r>
              <w:t>狮堂龙鹰没愆劐邀么多年过去了:</w:t>
            </w:r>
          </w:p>
        </w:tc>
      </w:tr>
      <w:tr>
        <w:tc>
          <w:tcPr>
            <w:tcW w:type="dxa" w:w="4320"/>
          </w:tcPr>
          <w:p>
            <w:r>
              <w:t>08:50:35 - 08:50:36</w:t>
            </w:r>
          </w:p>
        </w:tc>
        <w:tc>
          <w:tcPr>
            <w:tcW w:type="dxa" w:w="4320"/>
          </w:tcPr>
          <w:p>
            <w:r>
              <w:t>你的实茆逐匙这么疆啊</w:t>
            </w:r>
          </w:p>
        </w:tc>
      </w:tr>
      <w:tr>
        <w:tc>
          <w:tcPr>
            <w:tcW w:type="dxa" w:w="4320"/>
          </w:tcPr>
          <w:p>
            <w:r>
              <w:t>08:50:36 - 08:50:36</w:t>
            </w:r>
          </w:p>
        </w:tc>
        <w:tc>
          <w:tcPr>
            <w:tcW w:type="dxa" w:w="4320"/>
          </w:tcPr>
          <w:p>
            <w:r>
              <w:t>你的实肉逐飕逑么疆啊</w:t>
            </w:r>
          </w:p>
        </w:tc>
      </w:tr>
      <w:tr>
        <w:tc>
          <w:tcPr>
            <w:tcW w:type="dxa" w:w="4320"/>
          </w:tcPr>
          <w:p>
            <w:r>
              <w:t>08:50:36 - 08:50:37</w:t>
            </w:r>
          </w:p>
        </w:tc>
        <w:tc>
          <w:tcPr>
            <w:tcW w:type="dxa" w:w="4320"/>
          </w:tcPr>
          <w:p>
            <w:r>
              <w:t>你的实茆逐愚这么疆啊</w:t>
            </w:r>
          </w:p>
        </w:tc>
      </w:tr>
      <w:tr>
        <w:tc>
          <w:tcPr>
            <w:tcW w:type="dxa" w:w="4320"/>
          </w:tcPr>
          <w:p>
            <w:r>
              <w:t>08:50:37 - 08:50:37</w:t>
            </w:r>
          </w:p>
        </w:tc>
        <w:tc>
          <w:tcPr>
            <w:tcW w:type="dxa" w:w="4320"/>
          </w:tcPr>
          <w:p>
            <w:r>
              <w:t>你的土办遂匙愍么强啊/入</w:t>
            </w:r>
          </w:p>
        </w:tc>
      </w:tr>
      <w:tr>
        <w:tc>
          <w:tcPr>
            <w:tcW w:type="dxa" w:w="4320"/>
          </w:tcPr>
          <w:p>
            <w:r>
              <w:t>08:50:37 - 08:50:38</w:t>
            </w:r>
          </w:p>
        </w:tc>
        <w:tc>
          <w:tcPr>
            <w:tcW w:type="dxa" w:w="4320"/>
          </w:tcPr>
          <w:p>
            <w:r>
              <w:t>你的实力逶缇这么强啊 .一</w:t>
            </w:r>
          </w:p>
        </w:tc>
      </w:tr>
      <w:tr>
        <w:tc>
          <w:tcPr>
            <w:tcW w:type="dxa" w:w="4320"/>
          </w:tcPr>
          <w:p>
            <w:r>
              <w:t>08:50:38 - 08:50:38</w:t>
            </w:r>
          </w:p>
        </w:tc>
        <w:tc>
          <w:tcPr>
            <w:tcW w:type="dxa" w:w="4320"/>
          </w:tcPr>
          <w:p>
            <w:r>
              <w:t>你现奁应该是超怼级别了吧</w:t>
            </w:r>
          </w:p>
        </w:tc>
      </w:tr>
      <w:tr>
        <w:tc>
          <w:tcPr>
            <w:tcW w:type="dxa" w:w="4320"/>
          </w:tcPr>
          <w:p>
            <w:r>
              <w:t>08:50:38 - 08:50:41</w:t>
            </w:r>
          </w:p>
        </w:tc>
        <w:tc>
          <w:tcPr>
            <w:tcW w:type="dxa" w:w="4320"/>
          </w:tcPr>
          <w:p>
            <w:r>
              <w:t>你现茌座该是超怼级别了吧</w:t>
            </w:r>
          </w:p>
        </w:tc>
      </w:tr>
      <w:tr>
        <w:tc>
          <w:tcPr>
            <w:tcW w:type="dxa" w:w="4320"/>
          </w:tcPr>
          <w:p>
            <w:r>
              <w:t>08:50:43 - 08:50:43</w:t>
            </w:r>
          </w:p>
        </w:tc>
        <w:tc>
          <w:tcPr>
            <w:tcW w:type="dxa" w:w="4320"/>
          </w:tcPr>
          <w:p>
            <w:r>
              <w:t>匕 |</w:t>
            </w:r>
          </w:p>
        </w:tc>
      </w:tr>
      <w:tr>
        <w:tc>
          <w:tcPr>
            <w:tcW w:type="dxa" w:w="4320"/>
          </w:tcPr>
          <w:p>
            <w:r>
              <w:t>08:50:43 - 08:50:44</w:t>
            </w:r>
          </w:p>
        </w:tc>
        <w:tc>
          <w:tcPr>
            <w:tcW w:type="dxa" w:w="4320"/>
          </w:tcPr>
          <w:p>
            <w:r>
              <w:t>{口1凉子 !</w:t>
            </w:r>
          </w:p>
        </w:tc>
      </w:tr>
      <w:tr>
        <w:tc>
          <w:tcPr>
            <w:tcW w:type="dxa" w:w="4320"/>
          </w:tcPr>
          <w:p>
            <w:r>
              <w:t>08:50:45 - 08:50:46</w:t>
            </w:r>
          </w:p>
        </w:tc>
        <w:tc>
          <w:tcPr>
            <w:tcW w:type="dxa" w:w="4320"/>
          </w:tcPr>
          <w:p>
            <w:r>
              <w:t>怎么是你? [你不是已经::</w:t>
            </w:r>
          </w:p>
        </w:tc>
      </w:tr>
      <w:tr>
        <w:tc>
          <w:tcPr>
            <w:tcW w:type="dxa" w:w="4320"/>
          </w:tcPr>
          <w:p>
            <w:r>
              <w:t>08:50:46 - 08:50:47</w:t>
            </w:r>
          </w:p>
        </w:tc>
        <w:tc>
          <w:tcPr>
            <w:tcW w:type="dxa" w:w="4320"/>
          </w:tcPr>
          <w:p>
            <w:r>
              <w:t>怎么是你?[你不是已经〈3</w:t>
            </w:r>
          </w:p>
        </w:tc>
      </w:tr>
      <w:tr>
        <w:tc>
          <w:tcPr>
            <w:tcW w:type="dxa" w:w="4320"/>
          </w:tcPr>
          <w:p>
            <w:r>
              <w:t>08:50:50 - 08:50:51</w:t>
            </w:r>
          </w:p>
        </w:tc>
        <w:tc>
          <w:tcPr>
            <w:tcW w:type="dxa" w:w="4320"/>
          </w:tcPr>
          <w:p>
            <w:r>
              <w:t>哥哥不用惊讶</w:t>
            </w:r>
          </w:p>
        </w:tc>
      </w:tr>
      <w:tr>
        <w:tc>
          <w:tcPr>
            <w:tcW w:type="dxa" w:w="4320"/>
          </w:tcPr>
          <w:p>
            <w:r>
              <w:t>08:50:51 - 08:50:52</w:t>
            </w:r>
          </w:p>
        </w:tc>
        <w:tc>
          <w:tcPr>
            <w:tcW w:type="dxa" w:w="4320"/>
          </w:tcPr>
          <w:p>
            <w:r>
              <w:t>哥哥不用惊讶</w:t>
            </w:r>
          </w:p>
        </w:tc>
      </w:tr>
      <w:tr>
        <w:tc>
          <w:tcPr>
            <w:tcW w:type="dxa" w:w="4320"/>
          </w:tcPr>
          <w:p>
            <w:r>
              <w:t>08:50:52 - 08:50:53</w:t>
            </w:r>
          </w:p>
        </w:tc>
        <w:tc>
          <w:tcPr>
            <w:tcW w:type="dxa" w:w="4320"/>
          </w:tcPr>
          <w:p>
            <w:r>
              <w:t>你当筚确实重创了我</w:t>
            </w:r>
          </w:p>
        </w:tc>
      </w:tr>
      <w:tr>
        <w:tc>
          <w:tcPr>
            <w:tcW w:type="dxa" w:w="4320"/>
          </w:tcPr>
          <w:p>
            <w:r>
              <w:t>08:50:53 - 08:50:54</w:t>
            </w:r>
          </w:p>
        </w:tc>
        <w:tc>
          <w:tcPr>
            <w:tcW w:type="dxa" w:w="4320"/>
          </w:tcPr>
          <w:p>
            <w:r>
              <w:t>你当,确实重创了我</w:t>
            </w:r>
          </w:p>
        </w:tc>
      </w:tr>
      <w:tr>
        <w:tc>
          <w:tcPr>
            <w:tcW w:type="dxa" w:w="4320"/>
          </w:tcPr>
          <w:p>
            <w:r>
              <w:t>08:50:54 - 08:50:55</w:t>
            </w:r>
          </w:p>
        </w:tc>
        <w:tc>
          <w:tcPr>
            <w:tcW w:type="dxa" w:w="4320"/>
          </w:tcPr>
          <w:p>
            <w:r>
              <w:t>但是我没死</w:t>
            </w:r>
          </w:p>
        </w:tc>
      </w:tr>
      <w:tr>
        <w:tc>
          <w:tcPr>
            <w:tcW w:type="dxa" w:w="4320"/>
          </w:tcPr>
          <w:p>
            <w:r>
              <w:t>08:50:55 - 08:50:55</w:t>
            </w:r>
          </w:p>
        </w:tc>
        <w:tc>
          <w:tcPr>
            <w:tcW w:type="dxa" w:w="4320"/>
          </w:tcPr>
          <w:p>
            <w:r>
              <w:t>但是我没死</w:t>
            </w:r>
          </w:p>
        </w:tc>
      </w:tr>
      <w:tr>
        <w:tc>
          <w:tcPr>
            <w:tcW w:type="dxa" w:w="4320"/>
          </w:tcPr>
          <w:p>
            <w:r>
              <w:t>08:50:55 - 08:50:56</w:t>
            </w:r>
          </w:p>
        </w:tc>
        <w:tc>
          <w:tcPr>
            <w:tcW w:type="dxa" w:w="4320"/>
          </w:tcPr>
          <w:p>
            <w:r>
              <w:t>我被协会酌人救走了</w:t>
            </w:r>
          </w:p>
        </w:tc>
      </w:tr>
      <w:tr>
        <w:tc>
          <w:tcPr>
            <w:tcW w:type="dxa" w:w="4320"/>
          </w:tcPr>
          <w:p>
            <w:r>
              <w:t>08:50:56 - 08:50:57</w:t>
            </w:r>
          </w:p>
        </w:tc>
        <w:tc>
          <w:tcPr>
            <w:tcW w:type="dxa" w:w="4320"/>
          </w:tcPr>
          <w:p>
            <w:r>
              <w:t>我被协会的人救走了</w:t>
            </w:r>
          </w:p>
        </w:tc>
      </w:tr>
      <w:tr>
        <w:tc>
          <w:tcPr>
            <w:tcW w:type="dxa" w:w="4320"/>
          </w:tcPr>
          <w:p>
            <w:r>
              <w:t>08:50:57 - 08:50:58</w:t>
            </w:r>
          </w:p>
        </w:tc>
        <w:tc>
          <w:tcPr>
            <w:tcW w:type="dxa" w:w="4320"/>
          </w:tcPr>
          <w:p>
            <w:r>
              <w:t>现在就茌东犬州协会本部那边</w:t>
            </w:r>
          </w:p>
        </w:tc>
      </w:tr>
      <w:tr>
        <w:tc>
          <w:tcPr>
            <w:tcW w:type="dxa" w:w="4320"/>
          </w:tcPr>
          <w:p>
            <w:r>
              <w:t>08:50:58 - 08:50:59</w:t>
            </w:r>
          </w:p>
        </w:tc>
        <w:tc>
          <w:tcPr>
            <w:tcW w:type="dxa" w:w="4320"/>
          </w:tcPr>
          <w:p>
            <w:r>
              <w:t>现奁就茯东大州协会本部那迈</w:t>
            </w:r>
          </w:p>
        </w:tc>
      </w:tr>
      <w:tr>
        <w:tc>
          <w:tcPr>
            <w:tcW w:type="dxa" w:w="4320"/>
          </w:tcPr>
          <w:p>
            <w:r>
              <w:t>08:50:59 - 08:51:00</w:t>
            </w:r>
          </w:p>
        </w:tc>
        <w:tc>
          <w:tcPr>
            <w:tcW w:type="dxa" w:w="4320"/>
          </w:tcPr>
          <w:p>
            <w:r>
              <w:t>现茌就茌东大州协会本部那返</w:t>
            </w:r>
          </w:p>
        </w:tc>
      </w:tr>
      <w:tr>
        <w:tc>
          <w:tcPr>
            <w:tcW w:type="dxa" w:w="4320"/>
          </w:tcPr>
          <w:p>
            <w:r>
              <w:t>08:51:00 - 08:51:01</w:t>
            </w:r>
          </w:p>
        </w:tc>
        <w:tc>
          <w:tcPr>
            <w:tcW w:type="dxa" w:w="4320"/>
          </w:tcPr>
          <w:p>
            <w:r>
              <w:t>我现在也是驱异人协会的丫员</w:t>
            </w:r>
          </w:p>
        </w:tc>
      </w:tr>
      <w:tr>
        <w:tc>
          <w:tcPr>
            <w:tcW w:type="dxa" w:w="4320"/>
          </w:tcPr>
          <w:p>
            <w:r>
              <w:t>08:51:01 - 08:51:02</w:t>
            </w:r>
          </w:p>
        </w:tc>
        <w:tc>
          <w:tcPr>
            <w:tcW w:type="dxa" w:w="4320"/>
          </w:tcPr>
          <w:p>
            <w:r>
              <w:t>我现莅也是驱异人协会的员</w:t>
            </w:r>
          </w:p>
        </w:tc>
      </w:tr>
      <w:tr>
        <w:tc>
          <w:tcPr>
            <w:tcW w:type="dxa" w:w="4320"/>
          </w:tcPr>
          <w:p>
            <w:r>
              <w:t>08:51:05 - 08:51:06</w:t>
            </w:r>
          </w:p>
        </w:tc>
        <w:tc>
          <w:tcPr>
            <w:tcW w:type="dxa" w:w="4320"/>
          </w:tcPr>
          <w:p>
            <w:r>
              <w:t>原求如此</w:t>
            </w:r>
          </w:p>
        </w:tc>
      </w:tr>
      <w:tr>
        <w:tc>
          <w:tcPr>
            <w:tcW w:type="dxa" w:w="4320"/>
          </w:tcPr>
          <w:p>
            <w:r>
              <w:t>08:51:07 - 08:51:10</w:t>
            </w:r>
          </w:p>
        </w:tc>
        <w:tc>
          <w:tcPr>
            <w:tcW w:type="dxa" w:w="4320"/>
          </w:tcPr>
          <w:p>
            <w:r>
              <w:t>你现茌世加入驱异人协会了吗_「1/</w:t>
            </w:r>
          </w:p>
        </w:tc>
      </w:tr>
      <w:tr>
        <w:tc>
          <w:tcPr>
            <w:tcW w:type="dxa" w:w="4320"/>
          </w:tcPr>
          <w:p>
            <w:r>
              <w:t>08:51:10 - 08:51:11</w:t>
            </w:r>
          </w:p>
        </w:tc>
        <w:tc>
          <w:tcPr>
            <w:tcW w:type="dxa" w:w="4320"/>
          </w:tcPr>
          <w:p>
            <w:r>
              <w:t>你现在也加入驱异人协会了吗</w:t>
            </w:r>
          </w:p>
        </w:tc>
      </w:tr>
      <w:tr>
        <w:tc>
          <w:tcPr>
            <w:tcW w:type="dxa" w:w="4320"/>
          </w:tcPr>
          <w:p>
            <w:r>
              <w:t>08:51:23 - 08:51:23</w:t>
            </w:r>
          </w:p>
        </w:tc>
        <w:tc>
          <w:tcPr>
            <w:tcW w:type="dxa" w:w="4320"/>
          </w:tcPr>
          <w:p>
            <w:r>
              <w:t>我知道你当初是被骊</w:t>
            </w:r>
          </w:p>
        </w:tc>
      </w:tr>
      <w:tr>
        <w:tc>
          <w:tcPr>
            <w:tcW w:type="dxa" w:w="4320"/>
          </w:tcPr>
          <w:p>
            <w:r>
              <w:t>08:51:23 - 08:51:24</w:t>
            </w:r>
          </w:p>
        </w:tc>
        <w:tc>
          <w:tcPr>
            <w:tcW w:type="dxa" w:w="4320"/>
          </w:tcPr>
          <w:p>
            <w:r>
              <w:t>我知逍你当初是被骗</w:t>
            </w:r>
          </w:p>
        </w:tc>
      </w:tr>
      <w:tr>
        <w:tc>
          <w:tcPr>
            <w:tcW w:type="dxa" w:w="4320"/>
          </w:tcPr>
          <w:p>
            <w:r>
              <w:t>08:51:24 - 08:51:24</w:t>
            </w:r>
          </w:p>
        </w:tc>
        <w:tc>
          <w:tcPr>
            <w:tcW w:type="dxa" w:w="4320"/>
          </w:tcPr>
          <w:p>
            <w:r>
              <w:t>我知逍你当初是被骗~</w:t>
            </w:r>
          </w:p>
        </w:tc>
      </w:tr>
      <w:tr>
        <w:tc>
          <w:tcPr>
            <w:tcW w:type="dxa" w:w="4320"/>
          </w:tcPr>
          <w:p>
            <w:r>
              <w:t>08:51:24 - 08:51:25</w:t>
            </w:r>
          </w:p>
        </w:tc>
        <w:tc>
          <w:tcPr>
            <w:tcW w:type="dxa" w:w="4320"/>
          </w:tcPr>
          <w:p>
            <w:r>
              <w:t>我知逍你当初是被骗</w:t>
            </w:r>
          </w:p>
        </w:tc>
      </w:tr>
      <w:tr>
        <w:tc>
          <w:tcPr>
            <w:tcW w:type="dxa" w:w="4320"/>
          </w:tcPr>
          <w:p>
            <w:r>
              <w:t>08:51:25 - 08:51:25</w:t>
            </w:r>
          </w:p>
        </w:tc>
        <w:tc>
          <w:tcPr>
            <w:tcW w:type="dxa" w:w="4320"/>
          </w:tcPr>
          <w:p>
            <w:r>
              <w:t>才我动的手,我从来溲有恨过傣</w:t>
            </w:r>
          </w:p>
        </w:tc>
      </w:tr>
      <w:tr>
        <w:tc>
          <w:tcPr>
            <w:tcW w:type="dxa" w:w="4320"/>
          </w:tcPr>
          <w:p>
            <w:r>
              <w:t>08:51:25 - 08:51:26</w:t>
            </w:r>
          </w:p>
        </w:tc>
        <w:tc>
          <w:tcPr>
            <w:tcW w:type="dxa" w:w="4320"/>
          </w:tcPr>
          <w:p>
            <w:r>
              <w:t>才对我动的手。我从来溲有眼《嬴</w:t>
            </w:r>
          </w:p>
        </w:tc>
      </w:tr>
      <w:tr>
        <w:tc>
          <w:tcPr>
            <w:tcW w:type="dxa" w:w="4320"/>
          </w:tcPr>
          <w:p>
            <w:r>
              <w:t>08:51:26 - 08:51:26</w:t>
            </w:r>
          </w:p>
        </w:tc>
        <w:tc>
          <w:tcPr>
            <w:tcW w:type="dxa" w:w="4320"/>
          </w:tcPr>
          <w:p>
            <w:r>
              <w:t>才我动的手。我从来没有恨过傣三) )</w:t>
            </w:r>
          </w:p>
        </w:tc>
      </w:tr>
      <w:tr>
        <w:tc>
          <w:tcPr>
            <w:tcW w:type="dxa" w:w="4320"/>
          </w:tcPr>
          <w:p>
            <w:r>
              <w:t>08:51:26 - 08:51:27</w:t>
            </w:r>
          </w:p>
        </w:tc>
        <w:tc>
          <w:tcPr>
            <w:tcW w:type="dxa" w:w="4320"/>
          </w:tcPr>
          <w:p>
            <w:r>
              <w:t>才我动的手,我从来设有*@嬴匕 )^</w:t>
            </w:r>
          </w:p>
        </w:tc>
      </w:tr>
      <w:tr>
        <w:tc>
          <w:tcPr>
            <w:tcW w:type="dxa" w:w="4320"/>
          </w:tcPr>
          <w:p>
            <w:r>
              <w:t>08:51:27 - 08:51:27</w:t>
            </w:r>
          </w:p>
        </w:tc>
        <w:tc>
          <w:tcPr>
            <w:tcW w:type="dxa" w:w="4320"/>
          </w:tcPr>
          <w:p>
            <w:r>
              <w:t>才我动购手,我从来没有恨过筱1 )</w:t>
            </w:r>
          </w:p>
        </w:tc>
      </w:tr>
      <w:tr>
        <w:tc>
          <w:tcPr>
            <w:tcW w:type="dxa" w:w="4320"/>
          </w:tcPr>
          <w:p>
            <w:r>
              <w:t>08:51:27 - 08:51:28</w:t>
            </w:r>
          </w:p>
        </w:tc>
        <w:tc>
          <w:tcPr>
            <w:tcW w:type="dxa" w:w="4320"/>
          </w:tcPr>
          <w:p>
            <w:r>
              <w:t>才我动的手,我从来没有恨逆窳匕) )</w:t>
            </w:r>
          </w:p>
        </w:tc>
      </w:tr>
      <w:tr>
        <w:tc>
          <w:tcPr>
            <w:tcW w:type="dxa" w:w="4320"/>
          </w:tcPr>
          <w:p>
            <w:r>
              <w:t>08:51:28 - 08:51:28</w:t>
            </w:r>
          </w:p>
        </w:tc>
        <w:tc>
          <w:tcPr>
            <w:tcW w:type="dxa" w:w="4320"/>
          </w:tcPr>
          <w:p>
            <w:r>
              <w:t>我现茌肴了自己的竽活匕」</w:t>
            </w:r>
          </w:p>
        </w:tc>
      </w:tr>
      <w:tr>
        <w:tc>
          <w:tcPr>
            <w:tcW w:type="dxa" w:w="4320"/>
          </w:tcPr>
          <w:p>
            <w:r>
              <w:t>08:51:28 - 08:51:29</w:t>
            </w:r>
          </w:p>
        </w:tc>
        <w:tc>
          <w:tcPr>
            <w:tcW w:type="dxa" w:w="4320"/>
          </w:tcPr>
          <w:p>
            <w:r>
              <w:t>我现茌肴了自己的蛋活二[」{</w:t>
            </w:r>
          </w:p>
        </w:tc>
      </w:tr>
      <w:tr>
        <w:tc>
          <w:tcPr>
            <w:tcW w:type="dxa" w:w="4320"/>
          </w:tcPr>
          <w:p>
            <w:r>
              <w:t>08:51:29 - 08:51:29</w:t>
            </w:r>
          </w:p>
        </w:tc>
        <w:tc>
          <w:tcPr>
            <w:tcW w:type="dxa" w:w="4320"/>
          </w:tcPr>
          <w:p>
            <w:r>
              <w:t>我现茌肴了自己的-活匕」{</w:t>
            </w:r>
          </w:p>
        </w:tc>
      </w:tr>
      <w:tr>
        <w:tc>
          <w:tcPr>
            <w:tcW w:type="dxa" w:w="4320"/>
          </w:tcPr>
          <w:p>
            <w:r>
              <w:t>08:51:29 - 08:51:30</w:t>
            </w:r>
          </w:p>
        </w:tc>
        <w:tc>
          <w:tcPr>
            <w:tcW w:type="dxa" w:w="4320"/>
          </w:tcPr>
          <w:p>
            <w:r>
              <w:t>我现茌肴了自己的堕潘~口」{ |</w:t>
            </w:r>
          </w:p>
        </w:tc>
      </w:tr>
      <w:tr>
        <w:tc>
          <w:tcPr>
            <w:tcW w:type="dxa" w:w="4320"/>
          </w:tcPr>
          <w:p>
            <w:r>
              <w:t>08:51:30 - 08:51:30</w:t>
            </w:r>
          </w:p>
        </w:tc>
        <w:tc>
          <w:tcPr>
            <w:tcW w:type="dxa" w:w="4320"/>
          </w:tcPr>
          <w:p>
            <w:r>
              <w:t>我现茌肴了自己的-活0」</w:t>
            </w:r>
          </w:p>
        </w:tc>
      </w:tr>
      <w:tr>
        <w:tc>
          <w:tcPr>
            <w:tcW w:type="dxa" w:w="4320"/>
          </w:tcPr>
          <w:p>
            <w:r>
              <w:t>08:51:30 - 08:51:31</w:t>
            </w:r>
          </w:p>
        </w:tc>
        <w:tc>
          <w:tcPr>
            <w:tcW w:type="dxa" w:w="4320"/>
          </w:tcPr>
          <w:p>
            <w:r>
              <w:t>哥哥你也不用总是活茌过卷的傀癍墨0」</w:t>
            </w:r>
          </w:p>
        </w:tc>
      </w:tr>
      <w:tr>
        <w:tc>
          <w:tcPr>
            <w:tcW w:type="dxa" w:w="4320"/>
          </w:tcPr>
          <w:p>
            <w:r>
              <w:t>08:51:31 - 08:51:31</w:t>
            </w:r>
          </w:p>
        </w:tc>
        <w:tc>
          <w:tcPr>
            <w:tcW w:type="dxa" w:w="4320"/>
          </w:tcPr>
          <w:p>
            <w:r>
              <w:t>哥哥你也不用总是活在过卷的愧瘀墨</w:t>
            </w:r>
          </w:p>
        </w:tc>
      </w:tr>
      <w:tr>
        <w:tc>
          <w:tcPr>
            <w:tcW w:type="dxa" w:w="4320"/>
          </w:tcPr>
          <w:p>
            <w:r>
              <w:t>08:51:31 - 08:51:32</w:t>
            </w:r>
          </w:p>
        </w:tc>
        <w:tc>
          <w:tcPr>
            <w:tcW w:type="dxa" w:w="4320"/>
          </w:tcPr>
          <w:p>
            <w:r>
              <w:t>哥哥像也乔用总是活在过去的傀癍墨</w:t>
            </w:r>
          </w:p>
        </w:tc>
      </w:tr>
      <w:tr>
        <w:tc>
          <w:tcPr>
            <w:tcW w:type="dxa" w:w="4320"/>
          </w:tcPr>
          <w:p>
            <w:r>
              <w:t>08:51:32 - 08:51:32</w:t>
            </w:r>
          </w:p>
        </w:tc>
        <w:tc>
          <w:tcPr>
            <w:tcW w:type="dxa" w:w="4320"/>
          </w:tcPr>
          <w:p>
            <w:r>
              <w:t>哥哥你也不用总是活在过考的愧疚墨口}</w:t>
            </w:r>
          </w:p>
        </w:tc>
      </w:tr>
      <w:tr>
        <w:tc>
          <w:tcPr>
            <w:tcW w:type="dxa" w:w="4320"/>
          </w:tcPr>
          <w:p>
            <w:r>
              <w:t>08:51:32 - 08:51:33</w:t>
            </w:r>
          </w:p>
        </w:tc>
        <w:tc>
          <w:tcPr>
            <w:tcW w:type="dxa" w:w="4320"/>
          </w:tcPr>
          <w:p>
            <w:r>
              <w:t xml:space="preserve">哥哥像也不用总是活茌过去的愧痰墨口} </w:t>
            </w:r>
          </w:p>
        </w:tc>
      </w:tr>
      <w:tr>
        <w:tc>
          <w:tcPr>
            <w:tcW w:type="dxa" w:w="4320"/>
          </w:tcPr>
          <w:p>
            <w:r>
              <w:t>08:51:33 - 08:51:33</w:t>
            </w:r>
          </w:p>
        </w:tc>
        <w:tc>
          <w:tcPr>
            <w:tcW w:type="dxa" w:w="4320"/>
          </w:tcPr>
          <w:p>
            <w:r>
              <w:t>我现是你的同事 /口}</w:t>
            </w:r>
          </w:p>
        </w:tc>
      </w:tr>
      <w:tr>
        <w:tc>
          <w:tcPr>
            <w:tcW w:type="dxa" w:w="4320"/>
          </w:tcPr>
          <w:p>
            <w:r>
              <w:t>08:51:33 - 08:51:34</w:t>
            </w:r>
          </w:p>
        </w:tc>
        <w:tc>
          <w:tcPr>
            <w:tcW w:type="dxa" w:w="4320"/>
          </w:tcPr>
          <w:p>
            <w:r>
              <w:t>我现是你的同事 /0」</w:t>
            </w:r>
          </w:p>
        </w:tc>
      </w:tr>
      <w:tr>
        <w:tc>
          <w:tcPr>
            <w:tcW w:type="dxa" w:w="4320"/>
          </w:tcPr>
          <w:p>
            <w:r>
              <w:t>08:51:34 - 08:51:34</w:t>
            </w:r>
          </w:p>
        </w:tc>
        <w:tc>
          <w:tcPr>
            <w:tcW w:type="dxa" w:w="4320"/>
          </w:tcPr>
          <w:p>
            <w:r>
              <w:t>栽现是你的同事曰}</w:t>
            </w:r>
          </w:p>
        </w:tc>
      </w:tr>
      <w:tr>
        <w:tc>
          <w:tcPr>
            <w:tcW w:type="dxa" w:w="4320"/>
          </w:tcPr>
          <w:p>
            <w:r>
              <w:t>08:51:34 - 08:51:35</w:t>
            </w:r>
          </w:p>
        </w:tc>
        <w:tc>
          <w:tcPr>
            <w:tcW w:type="dxa" w:w="4320"/>
          </w:tcPr>
          <w:p>
            <w:r>
              <w:t>莪现是你的同事0 }</w:t>
            </w:r>
          </w:p>
        </w:tc>
      </w:tr>
      <w:tr>
        <w:tc>
          <w:tcPr>
            <w:tcW w:type="dxa" w:w="4320"/>
          </w:tcPr>
          <w:p>
            <w:r>
              <w:t>08:51:35 - 08:51:35</w:t>
            </w:r>
          </w:p>
        </w:tc>
        <w:tc>
          <w:tcPr>
            <w:tcW w:type="dxa" w:w="4320"/>
          </w:tcPr>
          <w:p>
            <w:r>
              <w:t>最近本城不太平0}</w:t>
            </w:r>
          </w:p>
        </w:tc>
      </w:tr>
      <w:tr>
        <w:tc>
          <w:tcPr>
            <w:tcW w:type="dxa" w:w="4320"/>
          </w:tcPr>
          <w:p>
            <w:r>
              <w:t>08:51:35 - 08:51:36</w:t>
            </w:r>
          </w:p>
        </w:tc>
        <w:tc>
          <w:tcPr>
            <w:tcW w:type="dxa" w:w="4320"/>
          </w:tcPr>
          <w:p>
            <w:r>
              <w:t>最近本城不}平0</w:t>
            </w:r>
          </w:p>
        </w:tc>
      </w:tr>
      <w:tr>
        <w:tc>
          <w:tcPr>
            <w:tcW w:type="dxa" w:w="4320"/>
          </w:tcPr>
          <w:p>
            <w:r>
              <w:t>08:51:36 - 08:51:36</w:t>
            </w:r>
          </w:p>
        </w:tc>
        <w:tc>
          <w:tcPr>
            <w:tcW w:type="dxa" w:w="4320"/>
          </w:tcPr>
          <w:p>
            <w:r>
              <w:t>最近本城不氽平0}</w:t>
            </w:r>
          </w:p>
        </w:tc>
      </w:tr>
      <w:tr>
        <w:tc>
          <w:tcPr>
            <w:tcW w:type="dxa" w:w="4320"/>
          </w:tcPr>
          <w:p>
            <w:r>
              <w:t>08:51:36 - 08:51:37</w:t>
            </w:r>
          </w:p>
        </w:tc>
        <w:tc>
          <w:tcPr>
            <w:tcW w:type="dxa" w:w="4320"/>
          </w:tcPr>
          <w:p>
            <w:r>
              <w:t>邸会那边已经派人迂来增援</w:t>
            </w:r>
          </w:p>
        </w:tc>
      </w:tr>
      <w:tr>
        <w:tc>
          <w:tcPr>
            <w:tcW w:type="dxa" w:w="4320"/>
          </w:tcPr>
          <w:p>
            <w:r>
              <w:t>08:51:37 - 08:51:37</w:t>
            </w:r>
          </w:p>
        </w:tc>
        <w:tc>
          <w:tcPr>
            <w:tcW w:type="dxa" w:w="4320"/>
          </w:tcPr>
          <w:p>
            <w:r>
              <w:t>娜会那边己经派人过来增援了</w:t>
            </w:r>
          </w:p>
        </w:tc>
      </w:tr>
      <w:tr>
        <w:tc>
          <w:tcPr>
            <w:tcW w:type="dxa" w:w="4320"/>
          </w:tcPr>
          <w:p>
            <w:r>
              <w:t>08:51:37 - 08:51:38</w:t>
            </w:r>
          </w:p>
        </w:tc>
        <w:tc>
          <w:tcPr>
            <w:tcW w:type="dxa" w:w="4320"/>
          </w:tcPr>
          <w:p>
            <w:r>
              <w:t xml:space="preserve"> 会那边己经派人过来增援</w:t>
            </w:r>
          </w:p>
        </w:tc>
      </w:tr>
      <w:tr>
        <w:tc>
          <w:tcPr>
            <w:tcW w:type="dxa" w:w="4320"/>
          </w:tcPr>
          <w:p>
            <w:r>
              <w:t>08:51:38 - 08:51:38</w:t>
            </w:r>
          </w:p>
        </w:tc>
        <w:tc>
          <w:tcPr>
            <w:tcW w:type="dxa" w:w="4320"/>
          </w:tcPr>
          <w:p>
            <w:r>
              <w:t>顷叁那边旦经派久冠来增援了</w:t>
            </w:r>
          </w:p>
        </w:tc>
      </w:tr>
      <w:tr>
        <w:tc>
          <w:tcPr>
            <w:tcW w:type="dxa" w:w="4320"/>
          </w:tcPr>
          <w:p>
            <w:r>
              <w:t>08:51:38 - 08:51:39</w:t>
            </w:r>
          </w:p>
        </w:tc>
        <w:tc>
          <w:tcPr>
            <w:tcW w:type="dxa" w:w="4320"/>
          </w:tcPr>
          <w:p>
            <w:r>
              <w:t>邸会那边己经派人过来增援</w:t>
            </w:r>
          </w:p>
        </w:tc>
      </w:tr>
      <w:tr>
        <w:tc>
          <w:tcPr>
            <w:tcW w:type="dxa" w:w="4320"/>
          </w:tcPr>
          <w:p>
            <w:r>
              <w:t>08:51:39 - 08:51:39</w:t>
            </w:r>
          </w:p>
        </w:tc>
        <w:tc>
          <w:tcPr>
            <w:tcW w:type="dxa" w:w="4320"/>
          </w:tcPr>
          <w:p>
            <w:r>
              <w:t>但是我还是希望能得到你的帮助</w:t>
            </w:r>
          </w:p>
        </w:tc>
      </w:tr>
      <w:tr>
        <w:tc>
          <w:tcPr>
            <w:tcW w:type="dxa" w:w="4320"/>
          </w:tcPr>
          <w:p>
            <w:r>
              <w:t>08:51:39 - 08:51:40</w:t>
            </w:r>
          </w:p>
        </w:tc>
        <w:tc>
          <w:tcPr>
            <w:tcW w:type="dxa" w:w="4320"/>
          </w:tcPr>
          <w:p>
            <w:r>
              <w:t>但晨我还是希望能得到你的帮嵌</w:t>
            </w:r>
          </w:p>
        </w:tc>
      </w:tr>
      <w:tr>
        <w:tc>
          <w:tcPr>
            <w:tcW w:type="dxa" w:w="4320"/>
          </w:tcPr>
          <w:p>
            <w:r>
              <w:t>08:51:40 - 08:51:40</w:t>
            </w:r>
          </w:p>
        </w:tc>
        <w:tc>
          <w:tcPr>
            <w:tcW w:type="dxa" w:w="4320"/>
          </w:tcPr>
          <w:p>
            <w:r>
              <w:t>但蹇我还是希望能得到你的帮助</w:t>
            </w:r>
          </w:p>
        </w:tc>
      </w:tr>
      <w:tr>
        <w:tc>
          <w:tcPr>
            <w:tcW w:type="dxa" w:w="4320"/>
          </w:tcPr>
          <w:p>
            <w:r>
              <w:t>08:51:40 - 08:51:41</w:t>
            </w:r>
          </w:p>
        </w:tc>
        <w:tc>
          <w:tcPr>
            <w:tcW w:type="dxa" w:w="4320"/>
          </w:tcPr>
          <w:p>
            <w:r>
              <w:t>但蹇我还是希望能得到你的帮鲢</w:t>
            </w:r>
          </w:p>
        </w:tc>
      </w:tr>
      <w:tr>
        <w:tc>
          <w:tcPr>
            <w:tcW w:type="dxa" w:w="4320"/>
          </w:tcPr>
          <w:p>
            <w:r>
              <w:t>08:51:41 - 08:51:41</w:t>
            </w:r>
          </w:p>
        </w:tc>
        <w:tc>
          <w:tcPr>
            <w:tcW w:type="dxa" w:w="4320"/>
          </w:tcPr>
          <w:p>
            <w:r>
              <w:t>但氡我还是希望能得到你的帮助</w:t>
            </w:r>
          </w:p>
        </w:tc>
      </w:tr>
      <w:tr>
        <w:tc>
          <w:tcPr>
            <w:tcW w:type="dxa" w:w="4320"/>
          </w:tcPr>
          <w:p>
            <w:r>
              <w:t>08:51:41 - 08:51:42</w:t>
            </w:r>
          </w:p>
        </w:tc>
        <w:tc>
          <w:tcPr>
            <w:tcW w:type="dxa" w:w="4320"/>
          </w:tcPr>
          <w:p>
            <w:r>
              <w:t>但是我还是希望能得到你的帮&amp;</w:t>
            </w:r>
          </w:p>
        </w:tc>
      </w:tr>
      <w:tr>
        <w:tc>
          <w:tcPr>
            <w:tcW w:type="dxa" w:w="4320"/>
          </w:tcPr>
          <w:p>
            <w:r>
              <w:t>08:51:43 - 08:51:46</w:t>
            </w:r>
          </w:p>
        </w:tc>
        <w:tc>
          <w:tcPr>
            <w:tcW w:type="dxa" w:w="4320"/>
          </w:tcPr>
          <w:p>
            <w:r>
              <w:t>协会那边近期应该世会给你儆寄宏13 /</w:t>
            </w:r>
          </w:p>
        </w:tc>
      </w:tr>
      <w:tr>
        <w:tc>
          <w:tcPr>
            <w:tcW w:type="dxa" w:w="4320"/>
          </w:tcPr>
          <w:p>
            <w:r>
              <w:t>08:51:46 - 08:51:49</w:t>
            </w:r>
          </w:p>
        </w:tc>
        <w:tc>
          <w:tcPr>
            <w:tcW w:type="dxa" w:w="4320"/>
          </w:tcPr>
          <w:p>
            <w:r>
              <w:t>求不求就看你自已的决{尔</w:t>
            </w:r>
          </w:p>
        </w:tc>
      </w:tr>
      <w:tr>
        <w:tc>
          <w:tcPr>
            <w:tcW w:type="dxa" w:w="4320"/>
          </w:tcPr>
          <w:p>
            <w:r>
              <w:t>08:51:49 - 08:51:50</w:t>
            </w:r>
          </w:p>
        </w:tc>
        <w:tc>
          <w:tcPr>
            <w:tcW w:type="dxa" w:w="4320"/>
          </w:tcPr>
          <w:p>
            <w:r>
              <w:t>{0 好嫁想想吧</w:t>
            </w:r>
          </w:p>
        </w:tc>
      </w:tr>
      <w:tr>
        <w:tc>
          <w:tcPr>
            <w:tcW w:type="dxa" w:w="4320"/>
          </w:tcPr>
          <w:p>
            <w:r>
              <w:t>08:51:56 - 08:51:56</w:t>
            </w:r>
          </w:p>
        </w:tc>
        <w:tc>
          <w:tcPr>
            <w:tcW w:type="dxa" w:w="4320"/>
          </w:tcPr>
          <w:p>
            <w:r>
              <w:t>岙龙鹰和谅子都逦年轻的时候</w:t>
            </w:r>
          </w:p>
        </w:tc>
      </w:tr>
      <w:tr>
        <w:tc>
          <w:tcPr>
            <w:tcW w:type="dxa" w:w="4320"/>
          </w:tcPr>
          <w:p>
            <w:r>
              <w:t>08:51:56 - 08:51:57</w:t>
            </w:r>
          </w:p>
        </w:tc>
        <w:tc>
          <w:tcPr>
            <w:tcW w:type="dxa" w:w="4320"/>
          </w:tcPr>
          <w:p>
            <w:r>
              <w:t>岙龙鹰和:凉孑都透年轻的时候</w:t>
            </w:r>
          </w:p>
        </w:tc>
      </w:tr>
      <w:tr>
        <w:tc>
          <w:tcPr>
            <w:tcW w:type="dxa" w:w="4320"/>
          </w:tcPr>
          <w:p>
            <w:r>
              <w:t>08:51:57 - 08:51:57</w:t>
            </w:r>
          </w:p>
        </w:tc>
        <w:tc>
          <w:tcPr>
            <w:tcW w:type="dxa" w:w="4320"/>
          </w:tcPr>
          <w:p>
            <w:r>
              <w:t>岙龙鹰和凉子都透筚轻的时候</w:t>
            </w:r>
          </w:p>
        </w:tc>
      </w:tr>
      <w:tr>
        <w:tc>
          <w:tcPr>
            <w:tcW w:type="dxa" w:w="4320"/>
          </w:tcPr>
          <w:p>
            <w:r>
              <w:t>08:51:57 - 08:51:58</w:t>
            </w:r>
          </w:p>
        </w:tc>
        <w:tc>
          <w:tcPr>
            <w:tcW w:type="dxa" w:w="4320"/>
          </w:tcPr>
          <w:p>
            <w:r>
              <w:t>岙龙鹰和谅子都还筚轻的时候</w:t>
            </w:r>
          </w:p>
        </w:tc>
      </w:tr>
      <w:tr>
        <w:tc>
          <w:tcPr>
            <w:tcW w:type="dxa" w:w="4320"/>
          </w:tcPr>
          <w:p>
            <w:r>
              <w:t>08:51:58 - 08:51:58</w:t>
            </w:r>
          </w:p>
        </w:tc>
        <w:tc>
          <w:tcPr>
            <w:tcW w:type="dxa" w:w="4320"/>
          </w:tcPr>
          <w:p>
            <w:r>
              <w:t>茬庞鹰和谅子都还筚镫的肘候</w:t>
            </w:r>
          </w:p>
        </w:tc>
      </w:tr>
      <w:tr>
        <w:tc>
          <w:tcPr>
            <w:tcW w:type="dxa" w:w="4320"/>
          </w:tcPr>
          <w:p>
            <w:r>
              <w:t>08:51:58 - 08:51:59</w:t>
            </w:r>
          </w:p>
        </w:tc>
        <w:tc>
          <w:tcPr>
            <w:tcW w:type="dxa" w:w="4320"/>
          </w:tcPr>
          <w:p>
            <w:r>
              <w:t>庞鹰作为家里的长孑;身负重任</w:t>
            </w:r>
          </w:p>
        </w:tc>
      </w:tr>
      <w:tr>
        <w:tc>
          <w:tcPr>
            <w:tcW w:type="dxa" w:w="4320"/>
          </w:tcPr>
          <w:p>
            <w:r>
              <w:t>08:51:59 - 08:51:59</w:t>
            </w:r>
          </w:p>
        </w:tc>
        <w:tc>
          <w:tcPr>
            <w:tcW w:type="dxa" w:w="4320"/>
          </w:tcPr>
          <w:p>
            <w:r>
              <w:t>庞鹰作为家里的长孑,身贫重任</w:t>
            </w:r>
          </w:p>
        </w:tc>
      </w:tr>
      <w:tr>
        <w:tc>
          <w:tcPr>
            <w:tcW w:type="dxa" w:w="4320"/>
          </w:tcPr>
          <w:p>
            <w:r>
              <w:t>08:51:59 - 08:52:00</w:t>
            </w:r>
          </w:p>
        </w:tc>
        <w:tc>
          <w:tcPr>
            <w:tcW w:type="dxa" w:w="4320"/>
          </w:tcPr>
          <w:p>
            <w:r>
              <w:t>庞鹰作为家里的长孑,身贫重任</w:t>
            </w:r>
          </w:p>
        </w:tc>
      </w:tr>
      <w:tr>
        <w:tc>
          <w:tcPr>
            <w:tcW w:type="dxa" w:w="4320"/>
          </w:tcPr>
          <w:p>
            <w:r>
              <w:t>08:52:00 - 08:52:00</w:t>
            </w:r>
          </w:p>
        </w:tc>
        <w:tc>
          <w:tcPr>
            <w:tcW w:type="dxa" w:w="4320"/>
          </w:tcPr>
          <w:p>
            <w:r>
              <w:t>庞鹰作为家里的长孑,身贫恿任</w:t>
            </w:r>
          </w:p>
        </w:tc>
      </w:tr>
      <w:tr>
        <w:tc>
          <w:tcPr>
            <w:tcW w:type="dxa" w:w="4320"/>
          </w:tcPr>
          <w:p>
            <w:r>
              <w:t>08:52:00 - 08:52:01</w:t>
            </w:r>
          </w:p>
        </w:tc>
        <w:tc>
          <w:tcPr>
            <w:tcW w:type="dxa" w:w="4320"/>
          </w:tcPr>
          <w:p>
            <w:r>
              <w:t>庞鹰作为家里的长孑,身负恿任</w:t>
            </w:r>
          </w:p>
        </w:tc>
      </w:tr>
      <w:tr>
        <w:tc>
          <w:tcPr>
            <w:tcW w:type="dxa" w:w="4320"/>
          </w:tcPr>
          <w:p>
            <w:r>
              <w:t>08:52:01 - 08:52:01</w:t>
            </w:r>
          </w:p>
        </w:tc>
        <w:tc>
          <w:tcPr>
            <w:tcW w:type="dxa" w:w="4320"/>
          </w:tcPr>
          <w:p>
            <w:r>
              <w:t>庞鹰作为家里的长孑,身贫重街</w:t>
            </w:r>
          </w:p>
        </w:tc>
      </w:tr>
      <w:tr>
        <w:tc>
          <w:tcPr>
            <w:tcW w:type="dxa" w:w="4320"/>
          </w:tcPr>
          <w:p>
            <w:r>
              <w:t>08:52:01 - 08:52:02</w:t>
            </w:r>
          </w:p>
        </w:tc>
        <w:tc>
          <w:tcPr>
            <w:tcW w:type="dxa" w:w="4320"/>
          </w:tcPr>
          <w:p>
            <w:r>
              <w:t>庞鹰作为家里的长子,身负量箧</w:t>
            </w:r>
          </w:p>
        </w:tc>
      </w:tr>
      <w:tr>
        <w:tc>
          <w:tcPr>
            <w:tcW w:type="dxa" w:w="4320"/>
          </w:tcPr>
          <w:p>
            <w:r>
              <w:t>08:52:02 - 08:52:02</w:t>
            </w:r>
          </w:p>
        </w:tc>
        <w:tc>
          <w:tcPr>
            <w:tcW w:type="dxa" w:w="4320"/>
          </w:tcPr>
          <w:p>
            <w:r>
              <w:t>-孑作为次女;奁当时不专注家族默业</w:t>
            </w:r>
          </w:p>
        </w:tc>
      </w:tr>
      <w:tr>
        <w:tc>
          <w:tcPr>
            <w:tcW w:type="dxa" w:w="4320"/>
          </w:tcPr>
          <w:p>
            <w:r>
              <w:t>08:52:02 - 08:52:03</w:t>
            </w:r>
          </w:p>
        </w:tc>
        <w:tc>
          <w:tcPr>
            <w:tcW w:type="dxa" w:w="4320"/>
          </w:tcPr>
          <w:p>
            <w:r>
              <w:t>-孑作为次女;奁当时不专注家族#业</w:t>
            </w:r>
          </w:p>
        </w:tc>
      </w:tr>
      <w:tr>
        <w:tc>
          <w:tcPr>
            <w:tcW w:type="dxa" w:w="4320"/>
          </w:tcPr>
          <w:p>
            <w:r>
              <w:t>08:52:03 - 08:52:03</w:t>
            </w:r>
          </w:p>
        </w:tc>
        <w:tc>
          <w:tcPr>
            <w:tcW w:type="dxa" w:w="4320"/>
          </w:tcPr>
          <w:p>
            <w:r>
              <w:t>凉孑作为次女;奁当时不专莲家族兼雎</w:t>
            </w:r>
          </w:p>
        </w:tc>
      </w:tr>
      <w:tr>
        <w:tc>
          <w:tcPr>
            <w:tcW w:type="dxa" w:w="4320"/>
          </w:tcPr>
          <w:p>
            <w:r>
              <w:t>08:52:03 - 08:52:04</w:t>
            </w:r>
          </w:p>
        </w:tc>
        <w:tc>
          <w:tcPr>
            <w:tcW w:type="dxa" w:w="4320"/>
          </w:tcPr>
          <w:p>
            <w:r>
              <w:t>-孑作为次女;奁当时不专莲家族事业</w:t>
            </w:r>
          </w:p>
        </w:tc>
      </w:tr>
      <w:tr>
        <w:tc>
          <w:tcPr>
            <w:tcW w:type="dxa" w:w="4320"/>
          </w:tcPr>
          <w:p>
            <w:r>
              <w:t>08:52:04 - 08:52:04</w:t>
            </w:r>
          </w:p>
        </w:tc>
        <w:tc>
          <w:tcPr>
            <w:tcW w:type="dxa" w:w="4320"/>
          </w:tcPr>
          <w:p>
            <w:r>
              <w:t>-孑作为次女;奁当时不专莲家族事亚</w:t>
            </w:r>
          </w:p>
        </w:tc>
      </w:tr>
      <w:tr>
        <w:tc>
          <w:tcPr>
            <w:tcW w:type="dxa" w:w="4320"/>
          </w:tcPr>
          <w:p>
            <w:r>
              <w:t>08:52:04 - 08:52:05</w:t>
            </w:r>
          </w:p>
        </w:tc>
        <w:tc>
          <w:tcPr>
            <w:tcW w:type="dxa" w:w="4320"/>
          </w:tcPr>
          <w:p>
            <w:r>
              <w:t>凉孑作为次女;奁当时不专莲家族事亚</w:t>
            </w:r>
          </w:p>
        </w:tc>
      </w:tr>
      <w:tr>
        <w:tc>
          <w:tcPr>
            <w:tcW w:type="dxa" w:w="4320"/>
          </w:tcPr>
          <w:p>
            <w:r>
              <w:t>08:52:05 - 08:52:05</w:t>
            </w:r>
          </w:p>
        </w:tc>
        <w:tc>
          <w:tcPr>
            <w:tcW w:type="dxa" w:w="4320"/>
          </w:tcPr>
          <w:p>
            <w:r>
              <w:t>凉孑作为次女;奁当时不专注家族事亚</w:t>
            </w:r>
          </w:p>
        </w:tc>
      </w:tr>
      <w:tr>
        <w:tc>
          <w:tcPr>
            <w:tcW w:type="dxa" w:w="4320"/>
          </w:tcPr>
          <w:p>
            <w:r>
              <w:t>08:52:05 - 08:52:06</w:t>
            </w:r>
          </w:p>
        </w:tc>
        <w:tc>
          <w:tcPr>
            <w:tcW w:type="dxa" w:w="4320"/>
          </w:tcPr>
          <w:p>
            <w:r>
              <w:t>被家族的^些人认为是不务正业,于是编造亍谎筒</w:t>
            </w:r>
          </w:p>
        </w:tc>
      </w:tr>
      <w:tr>
        <w:tc>
          <w:tcPr>
            <w:tcW w:type="dxa" w:w="4320"/>
          </w:tcPr>
          <w:p>
            <w:r>
              <w:t>08:52:06 - 08:52:06</w:t>
            </w:r>
          </w:p>
        </w:tc>
        <w:tc>
          <w:tcPr>
            <w:tcW w:type="dxa" w:w="4320"/>
          </w:tcPr>
          <w:p>
            <w:r>
              <w:t>被家族的^些人认为是不务正业,于是编造亍谎}</w:t>
            </w:r>
          </w:p>
        </w:tc>
      </w:tr>
      <w:tr>
        <w:tc>
          <w:tcPr>
            <w:tcW w:type="dxa" w:w="4320"/>
          </w:tcPr>
          <w:p>
            <w:r>
              <w:t>08:52:06 - 08:52:07</w:t>
            </w:r>
          </w:p>
        </w:tc>
        <w:tc>
          <w:tcPr>
            <w:tcW w:type="dxa" w:w="4320"/>
          </w:tcPr>
          <w:p>
            <w:r>
              <w:t>被家族的一些人认为是不务正业,于是编造亍谎茸</w:t>
            </w:r>
          </w:p>
        </w:tc>
      </w:tr>
      <w:tr>
        <w:tc>
          <w:tcPr>
            <w:tcW w:type="dxa" w:w="4320"/>
          </w:tcPr>
          <w:p>
            <w:r>
              <w:t>08:52:07 - 08:52:07</w:t>
            </w:r>
          </w:p>
        </w:tc>
        <w:tc>
          <w:tcPr>
            <w:tcW w:type="dxa" w:w="4320"/>
          </w:tcPr>
          <w:p>
            <w:r>
              <w:t>被家族的些人认为是不务正业,于是编造了谎嵩</w:t>
            </w:r>
          </w:p>
        </w:tc>
      </w:tr>
      <w:tr>
        <w:tc>
          <w:tcPr>
            <w:tcW w:type="dxa" w:w="4320"/>
          </w:tcPr>
          <w:p>
            <w:r>
              <w:t>08:52:07 - 08:52:08</w:t>
            </w:r>
          </w:p>
        </w:tc>
        <w:tc>
          <w:tcPr>
            <w:tcW w:type="dxa" w:w="4320"/>
          </w:tcPr>
          <w:p>
            <w:r>
              <w:t>被家族的一些人认为是不务正业,于是编造了谎菅</w:t>
            </w:r>
          </w:p>
        </w:tc>
      </w:tr>
      <w:tr>
        <w:tc>
          <w:tcPr>
            <w:tcW w:type="dxa" w:w="4320"/>
          </w:tcPr>
          <w:p>
            <w:r>
              <w:t>08:52:08 - 08:52:08</w:t>
            </w:r>
          </w:p>
        </w:tc>
        <w:tc>
          <w:tcPr>
            <w:tcW w:type="dxa" w:w="4320"/>
          </w:tcPr>
          <w:p>
            <w:r>
              <w:t>被家族的^些人认为是不务正业,于是编氆了谎嵩</w:t>
            </w:r>
          </w:p>
        </w:tc>
      </w:tr>
      <w:tr>
        <w:tc>
          <w:tcPr>
            <w:tcW w:type="dxa" w:w="4320"/>
          </w:tcPr>
          <w:p>
            <w:r>
              <w:t>08:52:08 - 08:52:09</w:t>
            </w:r>
          </w:p>
        </w:tc>
        <w:tc>
          <w:tcPr>
            <w:tcW w:type="dxa" w:w="4320"/>
          </w:tcPr>
          <w:p>
            <w:r>
              <w:t>被家族的^些人认为是不务正业,于甚编氆了谎嵩</w:t>
            </w:r>
          </w:p>
        </w:tc>
      </w:tr>
      <w:tr>
        <w:tc>
          <w:tcPr>
            <w:tcW w:type="dxa" w:w="4320"/>
          </w:tcPr>
          <w:p>
            <w:r>
              <w:t>08:52:09 - 08:52:09</w:t>
            </w:r>
          </w:p>
        </w:tc>
        <w:tc>
          <w:tcPr>
            <w:tcW w:type="dxa" w:w="4320"/>
          </w:tcPr>
          <w:p>
            <w:r>
              <w:t>被家族的些人认为是不务正业,于甚编遁了谎嵩</w:t>
            </w:r>
          </w:p>
        </w:tc>
      </w:tr>
      <w:tr>
        <w:tc>
          <w:tcPr>
            <w:tcW w:type="dxa" w:w="4320"/>
          </w:tcPr>
          <w:p>
            <w:r>
              <w:t>08:52:09 - 08:52:10</w:t>
            </w:r>
          </w:p>
        </w:tc>
        <w:tc>
          <w:tcPr>
            <w:tcW w:type="dxa" w:w="4320"/>
          </w:tcPr>
          <w:p>
            <w:r>
              <w:t>被家族的些人认为是不务正业,于甚编遁了谎嵩</w:t>
            </w:r>
          </w:p>
        </w:tc>
      </w:tr>
      <w:tr>
        <w:tc>
          <w:tcPr>
            <w:tcW w:type="dxa" w:w="4320"/>
          </w:tcPr>
          <w:p>
            <w:r>
              <w:t>08:52:10 - 08:52:10</w:t>
            </w:r>
          </w:p>
        </w:tc>
        <w:tc>
          <w:tcPr>
            <w:tcW w:type="dxa" w:w="4320"/>
          </w:tcPr>
          <w:p>
            <w:r>
              <w:t>欺骗庞鹰说;谅子奁外面花光了自己的钱</w:t>
            </w:r>
          </w:p>
        </w:tc>
      </w:tr>
      <w:tr>
        <w:tc>
          <w:tcPr>
            <w:tcW w:type="dxa" w:w="4320"/>
          </w:tcPr>
          <w:p>
            <w:r>
              <w:t>08:52:10 - 08:52:11</w:t>
            </w:r>
          </w:p>
        </w:tc>
        <w:tc>
          <w:tcPr>
            <w:tcW w:type="dxa" w:w="4320"/>
          </w:tcPr>
          <w:p>
            <w:r>
              <w:t>欺骗龙鹰说;谅子岙外面花光了自己的钱</w:t>
            </w:r>
          </w:p>
        </w:tc>
      </w:tr>
      <w:tr>
        <w:tc>
          <w:tcPr>
            <w:tcW w:type="dxa" w:w="4320"/>
          </w:tcPr>
          <w:p>
            <w:r>
              <w:t>08:52:11 - 08:52:11</w:t>
            </w:r>
          </w:p>
        </w:tc>
        <w:tc>
          <w:tcPr>
            <w:tcW w:type="dxa" w:w="4320"/>
          </w:tcPr>
          <w:p>
            <w:r>
              <w:t>欺骗庞鹰说;谅子奁外面花光了首己的钱</w:t>
            </w:r>
          </w:p>
        </w:tc>
      </w:tr>
      <w:tr>
        <w:tc>
          <w:tcPr>
            <w:tcW w:type="dxa" w:w="4320"/>
          </w:tcPr>
          <w:p>
            <w:r>
              <w:t>08:52:11 - 08:52:12</w:t>
            </w:r>
          </w:p>
        </w:tc>
        <w:tc>
          <w:tcPr>
            <w:tcW w:type="dxa" w:w="4320"/>
          </w:tcPr>
          <w:p>
            <w:r>
              <w:t>欺骗龙鹰说;谅子岙外面花光了自己的钱</w:t>
            </w:r>
          </w:p>
        </w:tc>
      </w:tr>
      <w:tr>
        <w:tc>
          <w:tcPr>
            <w:tcW w:type="dxa" w:w="4320"/>
          </w:tcPr>
          <w:p>
            <w:r>
              <w:t>08:52:12 - 08:52:12</w:t>
            </w:r>
          </w:p>
        </w:tc>
        <w:tc>
          <w:tcPr>
            <w:tcW w:type="dxa" w:w="4320"/>
          </w:tcPr>
          <w:p>
            <w:r>
              <w:t>欺骗龙鹰说;谅子岙外面花光了自己的钱</w:t>
            </w:r>
          </w:p>
        </w:tc>
      </w:tr>
      <w:tr>
        <w:tc>
          <w:tcPr>
            <w:tcW w:type="dxa" w:w="4320"/>
          </w:tcPr>
          <w:p>
            <w:r>
              <w:t>08:52:12 - 08:52:13</w:t>
            </w:r>
          </w:p>
        </w:tc>
        <w:tc>
          <w:tcPr>
            <w:tcW w:type="dxa" w:w="4320"/>
          </w:tcPr>
          <w:p>
            <w:r>
              <w:t>欺骗龙鹰说;谅子岙外面花光了自己的钱</w:t>
            </w:r>
          </w:p>
        </w:tc>
      </w:tr>
      <w:tr>
        <w:tc>
          <w:tcPr>
            <w:tcW w:type="dxa" w:w="4320"/>
          </w:tcPr>
          <w:p>
            <w:r>
              <w:t>08:52:13 - 08:52:13</w:t>
            </w:r>
          </w:p>
        </w:tc>
        <w:tc>
          <w:tcPr>
            <w:tcW w:type="dxa" w:w="4320"/>
          </w:tcPr>
          <w:p>
            <w:r>
              <w:t>欺骗龙鹰说;谅子岙外面花光了自己的钱</w:t>
            </w:r>
          </w:p>
        </w:tc>
      </w:tr>
      <w:tr>
        <w:tc>
          <w:tcPr>
            <w:tcW w:type="dxa" w:w="4320"/>
          </w:tcPr>
          <w:p>
            <w:r>
              <w:t>08:52:13 - 08:52:14</w:t>
            </w:r>
          </w:p>
        </w:tc>
        <w:tc>
          <w:tcPr>
            <w:tcW w:type="dxa" w:w="4320"/>
          </w:tcPr>
          <w:p>
            <w:r>
              <w:t>向敌对家族出荬亍自己家族</w:t>
            </w:r>
          </w:p>
        </w:tc>
      </w:tr>
      <w:tr>
        <w:tc>
          <w:tcPr>
            <w:tcW w:type="dxa" w:w="4320"/>
          </w:tcPr>
          <w:p>
            <w:r>
              <w:t>08:52:14 - 08:52:14</w:t>
            </w:r>
          </w:p>
        </w:tc>
        <w:tc>
          <w:tcPr>
            <w:tcW w:type="dxa" w:w="4320"/>
          </w:tcPr>
          <w:p>
            <w:r>
              <w:t>向敌对家族出荬亍自己家族</w:t>
            </w:r>
          </w:p>
        </w:tc>
      </w:tr>
      <w:tr>
        <w:tc>
          <w:tcPr>
            <w:tcW w:type="dxa" w:w="4320"/>
          </w:tcPr>
          <w:p>
            <w:r>
              <w:t>08:52:14 - 08:52:15</w:t>
            </w:r>
          </w:p>
        </w:tc>
        <w:tc>
          <w:tcPr>
            <w:tcW w:type="dxa" w:w="4320"/>
          </w:tcPr>
          <w:p>
            <w:r>
              <w:t>闹敌对家族出荬亍自己家族</w:t>
            </w:r>
          </w:p>
        </w:tc>
      </w:tr>
      <w:tr>
        <w:tc>
          <w:tcPr>
            <w:tcW w:type="dxa" w:w="4320"/>
          </w:tcPr>
          <w:p>
            <w:r>
              <w:t>08:52:15 - 08:52:15</w:t>
            </w:r>
          </w:p>
        </w:tc>
        <w:tc>
          <w:tcPr>
            <w:tcW w:type="dxa" w:w="4320"/>
          </w:tcPr>
          <w:p>
            <w:r>
              <w:t>「敌对家族出荬了自己家族</w:t>
            </w:r>
          </w:p>
        </w:tc>
      </w:tr>
      <w:tr>
        <w:tc>
          <w:tcPr>
            <w:tcW w:type="dxa" w:w="4320"/>
          </w:tcPr>
          <w:p>
            <w:r>
              <w:t>08:52:15 - 08:52:16</w:t>
            </w:r>
          </w:p>
        </w:tc>
        <w:tc>
          <w:tcPr>
            <w:tcW w:type="dxa" w:w="4320"/>
          </w:tcPr>
          <w:p>
            <w:r>
              <w:t>向歃对家族出荬了自己家族</w:t>
            </w:r>
          </w:p>
        </w:tc>
      </w:tr>
      <w:tr>
        <w:tc>
          <w:tcPr>
            <w:tcW w:type="dxa" w:w="4320"/>
          </w:tcPr>
          <w:p>
            <w:r>
              <w:t>08:52:16 - 08:52:16</w:t>
            </w:r>
          </w:p>
        </w:tc>
        <w:tc>
          <w:tcPr>
            <w:tcW w:type="dxa" w:w="4320"/>
          </w:tcPr>
          <w:p>
            <w:r>
              <w:t>咴换职钱财继续奁外面花天酒地.1</w:t>
            </w:r>
          </w:p>
        </w:tc>
      </w:tr>
      <w:tr>
        <w:tc>
          <w:tcPr>
            <w:tcW w:type="dxa" w:w="4320"/>
          </w:tcPr>
          <w:p>
            <w:r>
              <w:t>08:52:16 - 08:52:17</w:t>
            </w:r>
          </w:p>
        </w:tc>
        <w:tc>
          <w:tcPr>
            <w:tcW w:type="dxa" w:w="4320"/>
          </w:tcPr>
          <w:p>
            <w:r>
              <w:t>咴换取钱财继续奁外面花天酒地1!</w:t>
            </w:r>
          </w:p>
        </w:tc>
      </w:tr>
      <w:tr>
        <w:tc>
          <w:tcPr>
            <w:tcW w:type="dxa" w:w="4320"/>
          </w:tcPr>
          <w:p>
            <w:r>
              <w:t>08:52:17 - 08:52:17</w:t>
            </w:r>
          </w:p>
        </w:tc>
        <w:tc>
          <w:tcPr>
            <w:tcW w:type="dxa" w:w="4320"/>
          </w:tcPr>
          <w:p>
            <w:r>
              <w:t>咴换取钱财继续奁外面花天酒地</w:t>
            </w:r>
          </w:p>
        </w:tc>
      </w:tr>
      <w:tr>
        <w:tc>
          <w:tcPr>
            <w:tcW w:type="dxa" w:w="4320"/>
          </w:tcPr>
          <w:p>
            <w:r>
              <w:t>08:52:17 - 08:52:18</w:t>
            </w:r>
          </w:p>
        </w:tc>
        <w:tc>
          <w:tcPr>
            <w:tcW w:type="dxa" w:w="4320"/>
          </w:tcPr>
          <w:p>
            <w:r>
              <w:t>咴换取钱财继续奁外面花天酒地</w:t>
            </w:r>
          </w:p>
        </w:tc>
      </w:tr>
      <w:tr>
        <w:tc>
          <w:tcPr>
            <w:tcW w:type="dxa" w:w="4320"/>
          </w:tcPr>
          <w:p>
            <w:r>
              <w:t>08:52:18 - 08:52:18</w:t>
            </w:r>
          </w:p>
        </w:tc>
        <w:tc>
          <w:tcPr>
            <w:tcW w:type="dxa" w:w="4320"/>
          </w:tcPr>
          <w:p>
            <w:r>
              <w:t>[换取钱财继续奁外面花天酒地</w:t>
            </w:r>
          </w:p>
        </w:tc>
      </w:tr>
      <w:tr>
        <w:tc>
          <w:tcPr>
            <w:tcW w:type="dxa" w:w="4320"/>
          </w:tcPr>
          <w:p>
            <w:r>
              <w:t>08:52:18 - 08:52:19</w:t>
            </w:r>
          </w:p>
        </w:tc>
        <w:tc>
          <w:tcPr>
            <w:tcW w:type="dxa" w:w="4320"/>
          </w:tcPr>
          <w:p>
            <w:r>
              <w:t>咴换取钱财继续奁外面花天酒地</w:t>
            </w:r>
          </w:p>
        </w:tc>
      </w:tr>
      <w:tr>
        <w:tc>
          <w:tcPr>
            <w:tcW w:type="dxa" w:w="4320"/>
          </w:tcPr>
          <w:p>
            <w:r>
              <w:t>08:52:19 - 08:52:19</w:t>
            </w:r>
          </w:p>
        </w:tc>
        <w:tc>
          <w:tcPr>
            <w:tcW w:type="dxa" w:w="4320"/>
          </w:tcPr>
          <w:p>
            <w:r>
              <w:t>呋换取钱财继续奁外面花天酒地</w:t>
            </w:r>
          </w:p>
        </w:tc>
      </w:tr>
      <w:tr>
        <w:tc>
          <w:tcPr>
            <w:tcW w:type="dxa" w:w="4320"/>
          </w:tcPr>
          <w:p>
            <w:r>
              <w:t>08:52:19 - 08:52:20</w:t>
            </w:r>
          </w:p>
        </w:tc>
        <w:tc>
          <w:tcPr>
            <w:tcW w:type="dxa" w:w="4320"/>
          </w:tcPr>
          <w:p>
            <w:r>
              <w:t>年轻的癍鹰轻僖谎嵩</w:t>
            </w:r>
          </w:p>
        </w:tc>
      </w:tr>
      <w:tr>
        <w:tc>
          <w:tcPr>
            <w:tcW w:type="dxa" w:w="4320"/>
          </w:tcPr>
          <w:p>
            <w:r>
              <w:t>08:52:20 - 08:52:20</w:t>
            </w:r>
          </w:p>
        </w:tc>
        <w:tc>
          <w:tcPr>
            <w:tcW w:type="dxa" w:w="4320"/>
          </w:tcPr>
          <w:p>
            <w:r>
              <w:t>年轻的庞鹰轻倩谎嵩</w:t>
            </w:r>
          </w:p>
        </w:tc>
      </w:tr>
      <w:tr>
        <w:tc>
          <w:tcPr>
            <w:tcW w:type="dxa" w:w="4320"/>
          </w:tcPr>
          <w:p>
            <w:r>
              <w:t>08:52:20 - 08:52:21</w:t>
            </w:r>
          </w:p>
        </w:tc>
        <w:tc>
          <w:tcPr>
            <w:tcW w:type="dxa" w:w="4320"/>
          </w:tcPr>
          <w:p>
            <w:r>
              <w:t>年轻的龙鹰轻僖谎音</w:t>
            </w:r>
          </w:p>
        </w:tc>
      </w:tr>
      <w:tr>
        <w:tc>
          <w:tcPr>
            <w:tcW w:type="dxa" w:w="4320"/>
          </w:tcPr>
          <w:p>
            <w:r>
              <w:t>08:52:21 - 08:52:21</w:t>
            </w:r>
          </w:p>
        </w:tc>
        <w:tc>
          <w:tcPr>
            <w:tcW w:type="dxa" w:w="4320"/>
          </w:tcPr>
          <w:p>
            <w:r>
              <w:t>年轻的龙鹰轻僖谎蒿^~ &lt;旧</w:t>
            </w:r>
          </w:p>
        </w:tc>
      </w:tr>
      <w:tr>
        <w:tc>
          <w:tcPr>
            <w:tcW w:type="dxa" w:w="4320"/>
          </w:tcPr>
          <w:p>
            <w:r>
              <w:t>08:52:21 - 08:52:22</w:t>
            </w:r>
          </w:p>
        </w:tc>
        <w:tc>
          <w:tcPr>
            <w:tcW w:type="dxa" w:w="4320"/>
          </w:tcPr>
          <w:p>
            <w:r>
              <w:t>兹有-夭濠孑从翎面回莱的时候</w:t>
            </w:r>
          </w:p>
        </w:tc>
      </w:tr>
      <w:tr>
        <w:tc>
          <w:tcPr>
            <w:tcW w:type="dxa" w:w="4320"/>
          </w:tcPr>
          <w:p>
            <w:r>
              <w:t>08:52:22 - 08:52:22</w:t>
            </w:r>
          </w:p>
        </w:tc>
        <w:tc>
          <w:tcPr>
            <w:tcW w:type="dxa" w:w="4320"/>
          </w:tcPr>
          <w:p>
            <w:r>
              <w:t>奁有一矢谅孑仄外氤回求的时候</w:t>
            </w:r>
          </w:p>
        </w:tc>
      </w:tr>
      <w:tr>
        <w:tc>
          <w:tcPr>
            <w:tcW w:type="dxa" w:w="4320"/>
          </w:tcPr>
          <w:p>
            <w:r>
              <w:t>08:52:22 - 08:52:23</w:t>
            </w:r>
          </w:p>
        </w:tc>
        <w:tc>
          <w:tcPr>
            <w:tcW w:type="dxa" w:w="4320"/>
          </w:tcPr>
          <w:p>
            <w:r>
              <w:t>奁有一夭凉子仄外面回染的时候</w:t>
            </w:r>
          </w:p>
        </w:tc>
      </w:tr>
      <w:tr>
        <w:tc>
          <w:tcPr>
            <w:tcW w:type="dxa" w:w="4320"/>
          </w:tcPr>
          <w:p>
            <w:r>
              <w:t>08:52:23 - 08:52:23</w:t>
            </w:r>
          </w:p>
        </w:tc>
        <w:tc>
          <w:tcPr>
            <w:tcW w:type="dxa" w:w="4320"/>
          </w:tcPr>
          <w:p>
            <w:r>
              <w:t>暝有一天凉守仄邻面回求的时候</w:t>
            </w:r>
          </w:p>
        </w:tc>
      </w:tr>
      <w:tr>
        <w:tc>
          <w:tcPr>
            <w:tcW w:type="dxa" w:w="4320"/>
          </w:tcPr>
          <w:p>
            <w:r>
              <w:t>08:52:23 - 08:52:24</w:t>
            </w:r>
          </w:p>
        </w:tc>
        <w:tc>
          <w:tcPr>
            <w:tcW w:type="dxa" w:w="4320"/>
          </w:tcPr>
          <w:p>
            <w:r>
              <w:t>奄有一天谅子队邻面回籴的时候</w:t>
            </w:r>
          </w:p>
        </w:tc>
      </w:tr>
      <w:tr>
        <w:tc>
          <w:tcPr>
            <w:tcW w:type="dxa" w:w="4320"/>
          </w:tcPr>
          <w:p>
            <w:r>
              <w:t>08:52:24 - 08:52:24</w:t>
            </w:r>
          </w:p>
        </w:tc>
        <w:tc>
          <w:tcPr>
            <w:tcW w:type="dxa" w:w="4320"/>
          </w:tcPr>
          <w:p>
            <w:r>
              <w:t>奄有-天凉子从邻面回粟的时候</w:t>
            </w:r>
          </w:p>
        </w:tc>
      </w:tr>
      <w:tr>
        <w:tc>
          <w:tcPr>
            <w:tcW w:type="dxa" w:w="4320"/>
          </w:tcPr>
          <w:p>
            <w:r>
              <w:t>08:52:24 - 08:52:25</w:t>
            </w:r>
          </w:p>
        </w:tc>
        <w:tc>
          <w:tcPr>
            <w:tcW w:type="dxa" w:w="4320"/>
          </w:tcPr>
          <w:p>
            <w:r>
              <w:t>对谅子发郐了攻茜</w:t>
            </w:r>
          </w:p>
        </w:tc>
      </w:tr>
      <w:tr>
        <w:tc>
          <w:tcPr>
            <w:tcW w:type="dxa" w:w="4320"/>
          </w:tcPr>
          <w:p>
            <w:r>
              <w:t>08:52:25 - 08:52:25</w:t>
            </w:r>
          </w:p>
        </w:tc>
        <w:tc>
          <w:tcPr>
            <w:tcW w:type="dxa" w:w="4320"/>
          </w:tcPr>
          <w:p>
            <w:r>
              <w:t>对凉子发动亍攻击</w:t>
            </w:r>
          </w:p>
        </w:tc>
      </w:tr>
      <w:tr>
        <w:tc>
          <w:tcPr>
            <w:tcW w:type="dxa" w:w="4320"/>
          </w:tcPr>
          <w:p>
            <w:r>
              <w:t>08:52:25 - 08:52:26</w:t>
            </w:r>
          </w:p>
        </w:tc>
        <w:tc>
          <w:tcPr>
            <w:tcW w:type="dxa" w:w="4320"/>
          </w:tcPr>
          <w:p>
            <w:r>
              <w:t>对凉孑发动亍攻击</w:t>
            </w:r>
          </w:p>
        </w:tc>
      </w:tr>
      <w:tr>
        <w:tc>
          <w:tcPr>
            <w:tcW w:type="dxa" w:w="4320"/>
          </w:tcPr>
          <w:p>
            <w:r>
              <w:t>08:52:26 - 08:52:26</w:t>
            </w:r>
          </w:p>
        </w:tc>
        <w:tc>
          <w:tcPr>
            <w:tcW w:type="dxa" w:w="4320"/>
          </w:tcPr>
          <w:p>
            <w:r>
              <w:t>对凉子发动亍攻击</w:t>
            </w:r>
          </w:p>
        </w:tc>
      </w:tr>
      <w:tr>
        <w:tc>
          <w:tcPr>
            <w:tcW w:type="dxa" w:w="4320"/>
          </w:tcPr>
          <w:p>
            <w:r>
              <w:t>08:52:26 - 08:52:27</w:t>
            </w:r>
          </w:p>
        </w:tc>
        <w:tc>
          <w:tcPr>
            <w:tcW w:type="dxa" w:w="4320"/>
          </w:tcPr>
          <w:p>
            <w:r>
              <w:t>斗中6寻被龙鹰的刃惯穿了身体;跌下天楼</w:t>
            </w:r>
          </w:p>
        </w:tc>
      </w:tr>
      <w:tr>
        <w:tc>
          <w:tcPr>
            <w:tcW w:type="dxa" w:w="4320"/>
          </w:tcPr>
          <w:p>
            <w:r>
              <w:t>08:52:27 - 08:52:27</w:t>
            </w:r>
          </w:p>
        </w:tc>
        <w:tc>
          <w:tcPr>
            <w:tcW w:type="dxa" w:w="4320"/>
          </w:tcPr>
          <w:p>
            <w:r>
              <w:t>弗。邋寻被龙鹰的刃惯穿亍身体;睽下天楼</w:t>
            </w:r>
          </w:p>
        </w:tc>
      </w:tr>
      <w:tr>
        <w:tc>
          <w:tcPr>
            <w:tcW w:type="dxa" w:w="4320"/>
          </w:tcPr>
          <w:p>
            <w:r>
              <w:t>08:52:27 - 08:52:28</w:t>
            </w:r>
          </w:p>
        </w:tc>
        <w:tc>
          <w:tcPr>
            <w:tcW w:type="dxa" w:w="4320"/>
          </w:tcPr>
          <w:p>
            <w:r>
              <w:t>焱玺$谅寻被龙鹰的刃惯穿了身体;蹊下夭楼</w:t>
            </w:r>
          </w:p>
        </w:tc>
      </w:tr>
      <w:tr>
        <w:tc>
          <w:tcPr>
            <w:tcW w:type="dxa" w:w="4320"/>
          </w:tcPr>
          <w:p>
            <w:r>
              <w:t>08:52:28 - 08:52:28</w:t>
            </w:r>
          </w:p>
        </w:tc>
        <w:tc>
          <w:tcPr>
            <w:tcW w:type="dxa" w:w="4320"/>
          </w:tcPr>
          <w:p>
            <w:r>
              <w:t>汨芈峁嬴寻被龙鹰的刃惯穿亍身俸;跌下大楼</w:t>
            </w:r>
          </w:p>
        </w:tc>
      </w:tr>
      <w:tr>
        <w:tc>
          <w:tcPr>
            <w:tcW w:type="dxa" w:w="4320"/>
          </w:tcPr>
          <w:p>
            <w:r>
              <w:t>08:52:28 - 08:52:29</w:t>
            </w:r>
          </w:p>
        </w:tc>
        <w:tc>
          <w:tcPr>
            <w:tcW w:type="dxa" w:w="4320"/>
          </w:tcPr>
          <w:p>
            <w:r>
              <w:t>嘹子被庞鹰的刃惯穿予身侏;跌庐夭楼</w:t>
            </w:r>
          </w:p>
        </w:tc>
      </w:tr>
      <w:tr>
        <w:tc>
          <w:tcPr>
            <w:tcW w:type="dxa" w:w="4320"/>
          </w:tcPr>
          <w:p>
            <w:r>
              <w:t>08:52:29 - 08:52:29</w:t>
            </w:r>
          </w:p>
        </w:tc>
        <w:tc>
          <w:tcPr>
            <w:tcW w:type="dxa" w:w="4320"/>
          </w:tcPr>
          <w:p>
            <w:r>
              <w:t>贤兕魉濠寻被龙鹰的刃惯穿亍身体;跌下长楼</w:t>
            </w:r>
          </w:p>
        </w:tc>
      </w:tr>
      <w:tr>
        <w:tc>
          <w:tcPr>
            <w:tcW w:type="dxa" w:w="4320"/>
          </w:tcPr>
          <w:p>
            <w:r>
              <w:t>08:52:29 - 08:52:30</w:t>
            </w:r>
          </w:p>
        </w:tc>
        <w:tc>
          <w:tcPr>
            <w:tcW w:type="dxa" w:w="4320"/>
          </w:tcPr>
          <w:p>
            <w:r>
              <w:t>:半 矛被龙鹰的刃惯穿了身体;跌下长褛</w:t>
            </w:r>
          </w:p>
        </w:tc>
      </w:tr>
      <w:tr>
        <w:tc>
          <w:tcPr>
            <w:tcW w:type="dxa" w:w="4320"/>
          </w:tcPr>
          <w:p>
            <w:r>
              <w:t>08:52:30 - 08:52:30</w:t>
            </w:r>
          </w:p>
        </w:tc>
        <w:tc>
          <w:tcPr>
            <w:tcW w:type="dxa" w:w="4320"/>
          </w:tcPr>
          <w:p>
            <w:r>
              <w:t>8笋否遽寻被龙鹰的刃惯穿了身体;跌下太瘘</w:t>
            </w:r>
          </w:p>
        </w:tc>
      </w:tr>
      <w:tr>
        <w:tc>
          <w:tcPr>
            <w:tcW w:type="dxa" w:w="4320"/>
          </w:tcPr>
          <w:p>
            <w:r>
              <w:t>08:52:30 - 08:52:31</w:t>
            </w:r>
          </w:p>
        </w:tc>
        <w:tc>
          <w:tcPr>
            <w:tcW w:type="dxa" w:w="4320"/>
          </w:tcPr>
          <w:p>
            <w:r>
              <w:t>$采被龙鹰的刃惯穿亍身体,跌下太樱</w:t>
            </w:r>
          </w:p>
        </w:tc>
      </w:tr>
      <w:tr>
        <w:tc>
          <w:tcPr>
            <w:tcW w:type="dxa" w:w="4320"/>
          </w:tcPr>
          <w:p>
            <w:r>
              <w:t>08:52:31 - 08:52:31</w:t>
            </w:r>
          </w:p>
        </w:tc>
        <w:tc>
          <w:tcPr>
            <w:tcW w:type="dxa" w:w="4320"/>
          </w:tcPr>
          <w:p>
            <w:r>
              <w:t>窳^铍当时路过的季念尘舫救</w:t>
            </w:r>
          </w:p>
        </w:tc>
      </w:tr>
      <w:tr>
        <w:tc>
          <w:tcPr>
            <w:tcW w:type="dxa" w:w="4320"/>
          </w:tcPr>
          <w:p>
            <w:r>
              <w:t>08:52:31 - 08:52:32</w:t>
            </w:r>
          </w:p>
        </w:tc>
        <w:tc>
          <w:tcPr>
            <w:tcW w:type="dxa" w:w="4320"/>
          </w:tcPr>
          <w:p>
            <w:r>
              <w:t>骸霞当时路过的李念尘所救</w:t>
            </w:r>
          </w:p>
        </w:tc>
      </w:tr>
      <w:tr>
        <w:tc>
          <w:tcPr>
            <w:tcW w:type="dxa" w:w="4320"/>
          </w:tcPr>
          <w:p>
            <w:r>
              <w:t>08:52:32 - 08:52:32</w:t>
            </w:r>
          </w:p>
        </w:tc>
        <w:tc>
          <w:tcPr>
            <w:tcW w:type="dxa" w:w="4320"/>
          </w:tcPr>
          <w:p>
            <w:r>
              <w:t>厮覃酸当时路过的李念尘所救</w:t>
            </w:r>
          </w:p>
        </w:tc>
      </w:tr>
      <w:tr>
        <w:tc>
          <w:tcPr>
            <w:tcW w:type="dxa" w:w="4320"/>
          </w:tcPr>
          <w:p>
            <w:r>
              <w:t>08:52:32 - 08:52:33</w:t>
            </w:r>
          </w:p>
        </w:tc>
        <w:tc>
          <w:tcPr>
            <w:tcW w:type="dxa" w:w="4320"/>
          </w:tcPr>
          <w:p>
            <w:r>
              <w:t>觚磬蹶訾时路过的柰念玺救</w:t>
            </w:r>
          </w:p>
        </w:tc>
      </w:tr>
      <w:tr>
        <w:tc>
          <w:tcPr>
            <w:tcW w:type="dxa" w:w="4320"/>
          </w:tcPr>
          <w:p>
            <w:r>
              <w:t>08:52:33 - 08:52:33</w:t>
            </w:r>
          </w:p>
        </w:tc>
        <w:tc>
          <w:tcPr>
            <w:tcW w:type="dxa" w:w="4320"/>
          </w:tcPr>
          <w:p>
            <w:r>
              <w:t>|时路过的挛念尘所救</w:t>
            </w:r>
          </w:p>
        </w:tc>
      </w:tr>
      <w:tr>
        <w:tc>
          <w:tcPr>
            <w:tcW w:type="dxa" w:w="4320"/>
          </w:tcPr>
          <w:p>
            <w:r>
              <w:t>08:52:33 - 08:52:34</w:t>
            </w:r>
          </w:p>
        </w:tc>
        <w:tc>
          <w:tcPr>
            <w:tcW w:type="dxa" w:w="4320"/>
          </w:tcPr>
          <w:p>
            <w:r>
              <w:t>窳.被袄时路过的李念尘斯救人犬&lt;!</w:t>
            </w:r>
          </w:p>
        </w:tc>
      </w:tr>
      <w:tr>
        <w:tc>
          <w:tcPr>
            <w:tcW w:type="dxa" w:w="4320"/>
          </w:tcPr>
          <w:p>
            <w:r>
              <w:t>08:52:34 - 08:52:34</w:t>
            </w:r>
          </w:p>
        </w:tc>
        <w:tc>
          <w:tcPr>
            <w:tcW w:type="dxa" w:w="4320"/>
          </w:tcPr>
          <w:p>
            <w:r>
              <w:t>訾时双岗芒兴己=剩凉矛) 牟龄都不到十歪罗</w:t>
            </w:r>
          </w:p>
        </w:tc>
      </w:tr>
      <w:tr>
        <w:tc>
          <w:tcPr>
            <w:tcW w:type="dxa" w:w="4320"/>
          </w:tcPr>
          <w:p>
            <w:r>
              <w:t>08:52:34 - 08:52:35</w:t>
            </w:r>
          </w:p>
        </w:tc>
        <w:tc>
          <w:tcPr>
            <w:tcW w:type="dxa" w:w="4320"/>
          </w:tcPr>
          <w:p>
            <w:r>
              <w:t>尚时双岗兴旦4鹭和悫寻) 牟龄都不到十五穸</w:t>
            </w:r>
          </w:p>
        </w:tc>
      </w:tr>
      <w:tr>
        <w:tc>
          <w:tcPr>
            <w:tcW w:type="dxa" w:w="4320"/>
          </w:tcPr>
          <w:p>
            <w:r>
              <w:t>08:52:35 - 08:52:37</w:t>
            </w:r>
          </w:p>
        </w:tc>
        <w:tc>
          <w:tcPr>
            <w:tcW w:type="dxa" w:w="4320"/>
          </w:tcPr>
          <w:p>
            <w:r>
              <w:t>曾时双於蚀鹰和嘹子)牟龄都不到十五岁</w:t>
            </w:r>
          </w:p>
        </w:tc>
      </w:tr>
      <w:tr>
        <w:tc>
          <w:tcPr>
            <w:tcW w:type="dxa" w:w="4320"/>
          </w:tcPr>
          <w:p>
            <w:r>
              <w:t>08:52:37 - 08:52:40</w:t>
            </w:r>
          </w:p>
        </w:tc>
        <w:tc>
          <w:tcPr>
            <w:tcW w:type="dxa" w:w="4320"/>
          </w:tcPr>
          <w:p>
            <w:r>
              <w:t>就图岗晷(个#殛獭条了自己的妹妹吗2</w:t>
            </w:r>
          </w:p>
        </w:tc>
      </w:tr>
      <w:tr>
        <w:tc>
          <w:tcPr>
            <w:tcW w:type="dxa" w:w="4320"/>
          </w:tcPr>
          <w:p>
            <w:r>
              <w:t>08:52:40 - 08:52:43</w:t>
            </w:r>
          </w:p>
        </w:tc>
        <w:tc>
          <w:tcPr>
            <w:tcW w:type="dxa" w:w="4320"/>
          </w:tcPr>
          <w:p>
            <w:r>
              <w:t>不昃那『恁么下的岙手的2</w:t>
            </w:r>
          </w:p>
        </w:tc>
      </w:tr>
      <w:tr>
        <w:tc>
          <w:tcPr>
            <w:tcW w:type="dxa" w:w="4320"/>
          </w:tcPr>
          <w:p>
            <w:r>
              <w:t>08:52:43 - 08:52:43</w:t>
            </w:r>
          </w:p>
        </w:tc>
        <w:tc>
          <w:tcPr>
            <w:tcW w:type="dxa" w:w="4320"/>
          </w:tcPr>
          <w:p>
            <w:r>
              <w:t>@旦=鱼强那个龙鹰是怎么下的岙手的</w:t>
            </w:r>
          </w:p>
        </w:tc>
      </w:tr>
      <w:tr>
        <w:tc>
          <w:tcPr>
            <w:tcW w:type="dxa" w:w="4320"/>
          </w:tcPr>
          <w:p>
            <w:r>
              <w:t>08:52:43 - 08:52:44</w:t>
            </w:r>
          </w:p>
        </w:tc>
        <w:tc>
          <w:tcPr>
            <w:tcW w:type="dxa" w:w="4320"/>
          </w:tcPr>
          <w:p>
            <w:r>
              <w:t>@丕是卖鱼强确实如此</w:t>
            </w:r>
          </w:p>
        </w:tc>
      </w:tr>
      <w:tr>
        <w:tc>
          <w:tcPr>
            <w:tcW w:type="dxa" w:w="4320"/>
          </w:tcPr>
          <w:p>
            <w:r>
              <w:t>08:52:44 - 08:52:44</w:t>
            </w:r>
          </w:p>
        </w:tc>
        <w:tc>
          <w:tcPr>
            <w:tcW w:type="dxa" w:w="4320"/>
          </w:tcPr>
          <w:p>
            <w:r>
              <w:t>@不是荬鱼强确实如雌</w:t>
            </w:r>
          </w:p>
        </w:tc>
      </w:tr>
      <w:tr>
        <w:tc>
          <w:tcPr>
            <w:tcW w:type="dxa" w:w="4320"/>
          </w:tcPr>
          <w:p>
            <w:r>
              <w:t>08:52:44 - 08:52:45</w:t>
            </w:r>
          </w:p>
        </w:tc>
        <w:tc>
          <w:tcPr>
            <w:tcW w:type="dxa" w:w="4320"/>
          </w:tcPr>
          <w:p>
            <w:r>
              <w:t>后来的龙鹰瓜敌对家族那边得知宁戴稠@不是荬鱼强</w:t>
            </w:r>
          </w:p>
        </w:tc>
      </w:tr>
      <w:tr>
        <w:tc>
          <w:tcPr>
            <w:tcW w:type="dxa" w:w="4320"/>
          </w:tcPr>
          <w:p>
            <w:r>
              <w:t>08:52:45 - 08:52:45</w:t>
            </w:r>
          </w:p>
        </w:tc>
        <w:tc>
          <w:tcPr>
            <w:tcW w:type="dxa" w:w="4320"/>
          </w:tcPr>
          <w:p>
            <w:r>
              <w:t>后来的龙鹰仄敌对家族那边得知宁冀稠@不是荬鱼强</w:t>
            </w:r>
          </w:p>
        </w:tc>
      </w:tr>
      <w:tr>
        <w:tc>
          <w:tcPr>
            <w:tcW w:type="dxa" w:w="4320"/>
          </w:tcPr>
          <w:p>
            <w:r>
              <w:t>08:52:45 - 08:52:46</w:t>
            </w:r>
          </w:p>
        </w:tc>
        <w:tc>
          <w:tcPr>
            <w:tcW w:type="dxa" w:w="4320"/>
          </w:tcPr>
          <w:p>
            <w:r>
              <w:t>后来的龙鹰从敌对家族那边得知亍戴稠@不是卖鱼强</w:t>
            </w:r>
          </w:p>
        </w:tc>
      </w:tr>
      <w:tr>
        <w:tc>
          <w:tcPr>
            <w:tcW w:type="dxa" w:w="4320"/>
          </w:tcPr>
          <w:p>
            <w:r>
              <w:t>08:52:46 - 08:52:46</w:t>
            </w:r>
          </w:p>
        </w:tc>
        <w:tc>
          <w:tcPr>
            <w:tcW w:type="dxa" w:w="4320"/>
          </w:tcPr>
          <w:p>
            <w:r>
              <w:t>后来的庞鹰从敌对家族那迎得知亍冀租@不是卖鱼强</w:t>
            </w:r>
          </w:p>
        </w:tc>
      </w:tr>
      <w:tr>
        <w:tc>
          <w:tcPr>
            <w:tcW w:type="dxa" w:w="4320"/>
          </w:tcPr>
          <w:p>
            <w:r>
              <w:t>08:52:46 - 08:52:47</w:t>
            </w:r>
          </w:p>
        </w:tc>
        <w:tc>
          <w:tcPr>
            <w:tcW w:type="dxa" w:w="4320"/>
          </w:tcPr>
          <w:p>
            <w:r>
              <w:t>后来的庞鹰从敌对家族那边得物亍箕租@不是卖鱼强</w:t>
            </w:r>
          </w:p>
        </w:tc>
      </w:tr>
      <w:tr>
        <w:tc>
          <w:tcPr>
            <w:tcW w:type="dxa" w:w="4320"/>
          </w:tcPr>
          <w:p>
            <w:r>
              <w:t>08:52:47 - 08:52:47</w:t>
            </w:r>
          </w:p>
        </w:tc>
        <w:tc>
          <w:tcPr>
            <w:tcW w:type="dxa" w:w="4320"/>
          </w:tcPr>
          <w:p>
            <w:r>
              <w:t>后来的龙鹰从敌对家族那边得知了真租@不是卖鱼强</w:t>
            </w:r>
          </w:p>
        </w:tc>
      </w:tr>
      <w:tr>
        <w:tc>
          <w:tcPr>
            <w:tcW w:type="dxa" w:w="4320"/>
          </w:tcPr>
          <w:p>
            <w:r>
              <w:t>08:52:47 - 08:52:48</w:t>
            </w:r>
          </w:p>
        </w:tc>
        <w:tc>
          <w:tcPr>
            <w:tcW w:type="dxa" w:w="4320"/>
          </w:tcPr>
          <w:p>
            <w:r>
              <w:t>@不是卖鱼强后来的庞鹰从敌对家族那边得知予真租</w:t>
            </w:r>
          </w:p>
        </w:tc>
      </w:tr>
      <w:tr>
        <w:tc>
          <w:tcPr>
            <w:tcW w:type="dxa" w:w="4320"/>
          </w:tcPr>
          <w:p>
            <w:r>
              <w:t>08:52:48 - 08:52:48</w:t>
            </w:r>
          </w:p>
        </w:tc>
        <w:tc>
          <w:tcPr>
            <w:tcW w:type="dxa" w:w="4320"/>
          </w:tcPr>
          <w:p>
            <w:r>
              <w:t>@不是荬鱼骚盛怒之下。闸崮己家族展寐宁复佻</w:t>
            </w:r>
          </w:p>
        </w:tc>
      </w:tr>
      <w:tr>
        <w:tc>
          <w:tcPr>
            <w:tcW w:type="dxa" w:w="4320"/>
          </w:tcPr>
          <w:p>
            <w:r>
              <w:t>08:52:48 - 08:52:49</w:t>
            </w:r>
          </w:p>
        </w:tc>
        <w:tc>
          <w:tcPr>
            <w:tcW w:type="dxa" w:w="4320"/>
          </w:tcPr>
          <w:p>
            <w:r>
              <w:t>@不是卖鱼骝盛怒之下;回自己家族展邢复佻</w:t>
            </w:r>
          </w:p>
        </w:tc>
      </w:tr>
      <w:tr>
        <w:tc>
          <w:tcPr>
            <w:tcW w:type="dxa" w:w="4320"/>
          </w:tcPr>
          <w:p>
            <w:r>
              <w:t>08:52:49 - 08:52:49</w:t>
            </w:r>
          </w:p>
        </w:tc>
        <w:tc>
          <w:tcPr>
            <w:tcW w:type="dxa" w:w="4320"/>
          </w:tcPr>
          <w:p>
            <w:r>
              <w:t>@不簋鬈爨丕;向自己家族展-复狁</w:t>
            </w:r>
          </w:p>
        </w:tc>
      </w:tr>
      <w:tr>
        <w:tc>
          <w:tcPr>
            <w:tcW w:type="dxa" w:w="4320"/>
          </w:tcPr>
          <w:p>
            <w:r>
              <w:t>08:52:49 - 08:52:50</w:t>
            </w:r>
          </w:p>
        </w:tc>
        <w:tc>
          <w:tcPr>
            <w:tcW w:type="dxa" w:w="4320"/>
          </w:tcPr>
          <w:p>
            <w:r>
              <w:t>@不是卖鱼强盛怒之下;回咱己家族展界宁复仇</w:t>
            </w:r>
          </w:p>
        </w:tc>
      </w:tr>
      <w:tr>
        <w:tc>
          <w:tcPr>
            <w:tcW w:type="dxa" w:w="4320"/>
          </w:tcPr>
          <w:p>
            <w:r>
              <w:t>08:52:50 - 08:52:50</w:t>
            </w:r>
          </w:p>
        </w:tc>
        <w:tc>
          <w:tcPr>
            <w:tcW w:type="dxa" w:w="4320"/>
          </w:tcPr>
          <w:p>
            <w:r>
              <w:t>@不是卖鱼强盛怒之下。向阒@家族展拜宁复优</w:t>
            </w:r>
          </w:p>
        </w:tc>
      </w:tr>
      <w:tr>
        <w:tc>
          <w:tcPr>
            <w:tcW w:type="dxa" w:w="4320"/>
          </w:tcPr>
          <w:p>
            <w:r>
              <w:t>08:52:50 - 08:52:51</w:t>
            </w:r>
          </w:p>
        </w:tc>
        <w:tc>
          <w:tcPr>
            <w:tcW w:type="dxa" w:w="4320"/>
          </w:tcPr>
          <w:p>
            <w:r>
              <w:t>@不是卖鱼强盛怒之下。向阊)家族展拜宁复仇</w:t>
            </w:r>
          </w:p>
        </w:tc>
      </w:tr>
      <w:tr>
        <w:tc>
          <w:tcPr>
            <w:tcW w:type="dxa" w:w="4320"/>
          </w:tcPr>
          <w:p>
            <w:r>
              <w:t>08:52:51 - 08:52:51</w:t>
            </w:r>
          </w:p>
        </w:tc>
        <w:tc>
          <w:tcPr>
            <w:tcW w:type="dxa" w:w="4320"/>
          </w:tcPr>
          <w:p>
            <w:r>
              <w:t>@不是卖鱼强盛怒之下。向闺己家族展拜宁复仇</w:t>
            </w:r>
          </w:p>
        </w:tc>
      </w:tr>
      <w:tr>
        <w:tc>
          <w:tcPr>
            <w:tcW w:type="dxa" w:w="4320"/>
          </w:tcPr>
          <w:p>
            <w:r>
              <w:t>08:52:51 - 08:52:52</w:t>
            </w:r>
          </w:p>
        </w:tc>
        <w:tc>
          <w:tcPr>
            <w:tcW w:type="dxa" w:w="4320"/>
          </w:tcPr>
          <w:p>
            <w:r>
              <w:t>@不甚卖鱼骚短短兀汞就覆灭孓介族</w:t>
            </w:r>
          </w:p>
        </w:tc>
      </w:tr>
      <w:tr>
        <w:tc>
          <w:tcPr>
            <w:tcW w:type="dxa" w:w="4320"/>
          </w:tcPr>
          <w:p>
            <w:r>
              <w:t>08:52:52 - 08:52:52</w:t>
            </w:r>
          </w:p>
        </w:tc>
        <w:tc>
          <w:tcPr>
            <w:tcW w:type="dxa" w:w="4320"/>
          </w:tcPr>
          <w:p>
            <w:r>
              <w:t>@不是卖鱼强短短兀汞就覆灭予蝥介家族</w:t>
            </w:r>
          </w:p>
        </w:tc>
      </w:tr>
      <w:tr>
        <w:tc>
          <w:tcPr>
            <w:tcW w:type="dxa" w:w="4320"/>
          </w:tcPr>
          <w:p>
            <w:r>
              <w:t>08:52:52 - 08:52:53</w:t>
            </w:r>
          </w:p>
        </w:tc>
        <w:tc>
          <w:tcPr>
            <w:tcW w:type="dxa" w:w="4320"/>
          </w:tcPr>
          <w:p>
            <w:r>
              <w:t>@不.疆短兀天就覆灭了氅企族鱼强</w:t>
            </w:r>
          </w:p>
        </w:tc>
      </w:tr>
      <w:tr>
        <w:tc>
          <w:tcPr>
            <w:tcW w:type="dxa" w:w="4320"/>
          </w:tcPr>
          <w:p>
            <w:r>
              <w:t>08:52:53 - 08:52:53</w:t>
            </w:r>
          </w:p>
        </w:tc>
        <w:tc>
          <w:tcPr>
            <w:tcW w:type="dxa" w:w="4320"/>
          </w:tcPr>
          <w:p>
            <w:r>
              <w:t>@^誓疆短兀丢就覆爽孓鳘企家族</w:t>
            </w:r>
          </w:p>
        </w:tc>
      </w:tr>
      <w:tr>
        <w:tc>
          <w:tcPr>
            <w:tcW w:type="dxa" w:w="4320"/>
          </w:tcPr>
          <w:p>
            <w:r>
              <w:t>08:52:53 - 08:52:54</w:t>
            </w:r>
          </w:p>
        </w:tc>
        <w:tc>
          <w:tcPr>
            <w:tcW w:type="dxa" w:w="4320"/>
          </w:tcPr>
          <w:p>
            <w:r>
              <w:t>@-踅覆短兀汞就覆-^鳘族</w:t>
            </w:r>
          </w:p>
        </w:tc>
      </w:tr>
      <w:tr>
        <w:tc>
          <w:tcPr>
            <w:tcW w:type="dxa" w:w="4320"/>
          </w:tcPr>
          <w:p>
            <w:r>
              <w:t>08:52:54 - 08:52:54</w:t>
            </w:r>
          </w:p>
        </w:tc>
        <w:tc>
          <w:tcPr>
            <w:tcW w:type="dxa" w:w="4320"/>
          </w:tcPr>
          <w:p>
            <w:r>
              <w:t>@不县荬鱼强浪趱之申被协套看量</w:t>
            </w:r>
          </w:p>
        </w:tc>
      </w:tr>
      <w:tr>
        <w:tc>
          <w:tcPr>
            <w:tcW w:type="dxa" w:w="4320"/>
          </w:tcPr>
          <w:p>
            <w:r>
              <w:t>08:52:54 - 08:52:55</w:t>
            </w:r>
          </w:p>
        </w:tc>
        <w:tc>
          <w:tcPr>
            <w:tcW w:type="dxa" w:w="4320"/>
          </w:tcPr>
          <w:p>
            <w:r>
              <w:t>@不晨妻鱼强浪趱之申被协套看重</w:t>
            </w:r>
          </w:p>
        </w:tc>
      </w:tr>
      <w:tr>
        <w:tc>
          <w:tcPr>
            <w:tcW w:type="dxa" w:w="4320"/>
          </w:tcPr>
          <w:p>
            <w:r>
              <w:t>08:52:55 - 08:52:55</w:t>
            </w:r>
          </w:p>
        </w:tc>
        <w:tc>
          <w:tcPr>
            <w:tcW w:type="dxa" w:w="4320"/>
          </w:tcPr>
          <w:p>
            <w:r>
              <w:t>@不基:鱼强浪趱之申被协会看重</w:t>
            </w:r>
          </w:p>
        </w:tc>
      </w:tr>
      <w:tr>
        <w:tc>
          <w:tcPr>
            <w:tcW w:type="dxa" w:w="4320"/>
          </w:tcPr>
          <w:p>
            <w:r>
              <w:t>08:52:55 - 08:52:56</w:t>
            </w:r>
          </w:p>
        </w:tc>
        <w:tc>
          <w:tcPr>
            <w:tcW w:type="dxa" w:w="4320"/>
          </w:tcPr>
          <w:p>
            <w:r>
              <w:t>@不是荬鱼强浪菡2申被妫会鹬量</w:t>
            </w:r>
          </w:p>
        </w:tc>
      </w:tr>
      <w:tr>
        <w:tc>
          <w:tcPr>
            <w:tcW w:type="dxa" w:w="4320"/>
          </w:tcPr>
          <w:p>
            <w:r>
              <w:t>08:52:56 - 08:52:56</w:t>
            </w:r>
          </w:p>
        </w:tc>
        <w:tc>
          <w:tcPr>
            <w:tcW w:type="dxa" w:w="4320"/>
          </w:tcPr>
          <w:p>
            <w:r>
              <w:t>@兀卖鱼强  浪 之申被顷会:重</w:t>
            </w:r>
          </w:p>
        </w:tc>
      </w:tr>
      <w:tr>
        <w:tc>
          <w:tcPr>
            <w:tcW w:type="dxa" w:w="4320"/>
          </w:tcPr>
          <w:p>
            <w:r>
              <w:t>08:52:56 - 08:52:57</w:t>
            </w:r>
          </w:p>
        </w:tc>
        <w:tc>
          <w:tcPr>
            <w:tcW w:type="dxa" w:w="4320"/>
          </w:tcPr>
          <w:p>
            <w:r>
              <w:t>@不是卖鱼骚通过予协会豳蓍试</w:t>
            </w:r>
          </w:p>
        </w:tc>
      </w:tr>
      <w:tr>
        <w:tc>
          <w:tcPr>
            <w:tcW w:type="dxa" w:w="4320"/>
          </w:tcPr>
          <w:p>
            <w:r>
              <w:t>08:52:57 - 08:52:57</w:t>
            </w:r>
          </w:p>
        </w:tc>
        <w:tc>
          <w:tcPr>
            <w:tcW w:type="dxa" w:w="4320"/>
          </w:tcPr>
          <w:p>
            <w:r>
              <w:t>@不甚荬鱼强通过予会〈试</w:t>
            </w:r>
          </w:p>
        </w:tc>
      </w:tr>
      <w:tr>
        <w:tc>
          <w:tcPr>
            <w:tcW w:type="dxa" w:w="4320"/>
          </w:tcPr>
          <w:p>
            <w:r>
              <w:t>08:52:57 - 08:52:58</w:t>
            </w:r>
          </w:p>
        </w:tc>
        <w:tc>
          <w:tcPr>
            <w:tcW w:type="dxa" w:w="4320"/>
          </w:tcPr>
          <w:p>
            <w:r>
              <w:t>@不是卖鱼强通过予协会豳琴试</w:t>
            </w:r>
          </w:p>
        </w:tc>
      </w:tr>
      <w:tr>
        <w:tc>
          <w:tcPr>
            <w:tcW w:type="dxa" w:w="4320"/>
          </w:tcPr>
          <w:p>
            <w:r>
              <w:t>08:52:58 - 08:52:58</w:t>
            </w:r>
          </w:p>
        </w:tc>
        <w:tc>
          <w:tcPr>
            <w:tcW w:type="dxa" w:w="4320"/>
          </w:tcPr>
          <w:p>
            <w:r>
              <w:t>骸舞野协会莅本城鄢迎韵驻守成员之-</w:t>
            </w:r>
          </w:p>
        </w:tc>
      </w:tr>
      <w:tr>
        <w:tc>
          <w:tcPr>
            <w:tcW w:type="dxa" w:w="4320"/>
          </w:tcPr>
          <w:p>
            <w:r>
              <w:t>08:52:58 - 08:52:59</w:t>
            </w:r>
          </w:p>
        </w:tc>
        <w:tc>
          <w:tcPr>
            <w:tcW w:type="dxa" w:w="4320"/>
          </w:tcPr>
          <w:p>
            <w:r>
              <w:t>.筹寄协会莅杰城那迎酌驻守成员之-</w:t>
            </w:r>
          </w:p>
        </w:tc>
      </w:tr>
      <w:tr>
        <w:tc>
          <w:tcPr>
            <w:tcW w:type="dxa" w:w="4320"/>
          </w:tcPr>
          <w:p>
            <w:r>
              <w:t>08:52:59 - 08:52:59</w:t>
            </w:r>
          </w:p>
        </w:tc>
        <w:tc>
          <w:tcPr>
            <w:tcW w:type="dxa" w:w="4320"/>
          </w:tcPr>
          <w:p>
            <w:r>
              <w:t>@寄协会蓰杰城那迎的驻守戍员之-</w:t>
            </w:r>
          </w:p>
        </w:tc>
      </w:tr>
      <w:tr>
        <w:tc>
          <w:tcPr>
            <w:tcW w:type="dxa" w:w="4320"/>
          </w:tcPr>
          <w:p>
            <w:r>
              <w:t>08:52:59 - 08:53:00</w:t>
            </w:r>
          </w:p>
        </w:tc>
        <w:tc>
          <w:tcPr>
            <w:tcW w:type="dxa" w:w="4320"/>
          </w:tcPr>
          <w:p>
            <w:r>
              <w:t>@蔑厮协会奁杰城.迦的驻守成员之</w:t>
            </w:r>
          </w:p>
        </w:tc>
      </w:tr>
      <w:tr>
        <w:tc>
          <w:tcPr>
            <w:tcW w:type="dxa" w:w="4320"/>
          </w:tcPr>
          <w:p>
            <w:r>
              <w:t>08:53:00 - 08:53:00</w:t>
            </w:r>
          </w:p>
        </w:tc>
        <w:tc>
          <w:tcPr>
            <w:tcW w:type="dxa" w:w="4320"/>
          </w:tcPr>
          <w:p>
            <w:r>
              <w:t>协会碰本城'迦的驻守成员之</w:t>
            </w:r>
          </w:p>
        </w:tc>
      </w:tr>
      <w:tr>
        <w:tc>
          <w:tcPr>
            <w:tcW w:type="dxa" w:w="4320"/>
          </w:tcPr>
          <w:p>
            <w:r>
              <w:t>08:53:00 - 08:53:01</w:t>
            </w:r>
          </w:p>
        </w:tc>
        <w:tc>
          <w:tcPr>
            <w:tcW w:type="dxa" w:w="4320"/>
          </w:tcPr>
          <w:p>
            <w:r>
              <w:t>@-蕨]协会碰本邶那迎的驻守成员之~</w:t>
            </w:r>
          </w:p>
        </w:tc>
      </w:tr>
      <w:tr>
        <w:tc>
          <w:tcPr>
            <w:tcW w:type="dxa" w:w="4320"/>
          </w:tcPr>
          <w:p>
            <w:r>
              <w:t>08:53:01 - 08:53:01</w:t>
            </w:r>
          </w:p>
        </w:tc>
        <w:tc>
          <w:tcPr>
            <w:tcW w:type="dxa" w:w="4320"/>
          </w:tcPr>
          <w:p>
            <w:r>
              <w:t>协会萑本城那迎的驻守成员之</w:t>
            </w:r>
          </w:p>
        </w:tc>
      </w:tr>
      <w:tr>
        <w:tc>
          <w:tcPr>
            <w:tcW w:type="dxa" w:w="4320"/>
          </w:tcPr>
          <w:p>
            <w:r>
              <w:t>08:53:01 - 08:53:02</w:t>
            </w:r>
          </w:p>
        </w:tc>
        <w:tc>
          <w:tcPr>
            <w:tcW w:type="dxa" w:w="4320"/>
          </w:tcPr>
          <w:p>
            <w:r>
              <w:t>协会碰杰城迎的驻守成员之</w:t>
            </w:r>
          </w:p>
        </w:tc>
      </w:tr>
      <w:tr>
        <w:tc>
          <w:tcPr>
            <w:tcW w:type="dxa" w:w="4320"/>
          </w:tcPr>
          <w:p>
            <w:r>
              <w:t>08:53:03 - 08:53:03</w:t>
            </w:r>
          </w:p>
        </w:tc>
        <w:tc>
          <w:tcPr>
            <w:tcW w:type="dxa" w:w="4320"/>
          </w:tcPr>
          <w:p>
            <w:r>
              <w:t>@不骥求妯飚。?想到她还脊^殷过苤</w:t>
            </w:r>
          </w:p>
        </w:tc>
      </w:tr>
      <w:tr>
        <w:tc>
          <w:tcPr>
            <w:tcW w:type="dxa" w:w="4320"/>
          </w:tcPr>
          <w:p>
            <w:r>
              <w:t>08:53:03 - 08:53:04</w:t>
            </w:r>
          </w:p>
        </w:tc>
        <w:tc>
          <w:tcPr>
            <w:tcW w:type="dxa" w:w="4320"/>
          </w:tcPr>
          <w:p>
            <w:r>
              <w:t>艨求妒飚}想到她还脊 ^殷过类</w:t>
            </w:r>
          </w:p>
        </w:tc>
      </w:tr>
      <w:tr>
        <w:tc>
          <w:tcPr>
            <w:tcW w:type="dxa" w:w="4320"/>
          </w:tcPr>
          <w:p>
            <w:r>
              <w:t>08:53:04 - 08:53:04</w:t>
            </w:r>
          </w:p>
        </w:tc>
        <w:tc>
          <w:tcPr>
            <w:tcW w:type="dxa" w:w="4320"/>
          </w:tcPr>
          <w:p>
            <w:r>
              <w:t>隳求妫雎。漤想到她还脊 ^殷过类</w:t>
            </w:r>
          </w:p>
        </w:tc>
      </w:tr>
      <w:tr>
        <w:tc>
          <w:tcPr>
            <w:tcW w:type="dxa" w:w="4320"/>
          </w:tcPr>
          <w:p>
            <w:r>
              <w:t>08:53:04 - 08:53:05</w:t>
            </w:r>
          </w:p>
        </w:tc>
        <w:tc>
          <w:tcPr>
            <w:tcW w:type="dxa" w:w="4320"/>
          </w:tcPr>
          <w:p>
            <w:r>
              <w:t>源求妫此。遐想到她透脊'^殷过娄</w:t>
            </w:r>
          </w:p>
        </w:tc>
      </w:tr>
      <w:tr>
        <w:tc>
          <w:tcPr>
            <w:tcW w:type="dxa" w:w="4320"/>
          </w:tcPr>
          <w:p>
            <w:r>
              <w:t>08:53:05 - 08:53:05</w:t>
            </w:r>
          </w:p>
        </w:tc>
        <w:tc>
          <w:tcPr>
            <w:tcW w:type="dxa" w:w="4320"/>
          </w:tcPr>
          <w:p>
            <w:r>
              <w:t>'源求妯此;遐想劐她磴肴~殿过苤</w:t>
            </w:r>
          </w:p>
        </w:tc>
      </w:tr>
      <w:tr>
        <w:tc>
          <w:tcPr>
            <w:tcW w:type="dxa" w:w="4320"/>
          </w:tcPr>
          <w:p>
            <w:r>
              <w:t>08:53:05 - 08:53:06</w:t>
            </w:r>
          </w:p>
        </w:tc>
        <w:tc>
          <w:tcPr>
            <w:tcW w:type="dxa" w:w="4320"/>
          </w:tcPr>
          <w:p>
            <w:r>
              <w:t>@不(鱼 湛来如此,&lt;7到飑透有殷过苤</w:t>
            </w:r>
          </w:p>
        </w:tc>
      </w:tr>
      <w:tr>
        <w:tc>
          <w:tcPr>
            <w:tcW w:type="dxa" w:w="4320"/>
          </w:tcPr>
          <w:p>
            <w:r>
              <w:t>08:53:06 - 08:53:06</w:t>
            </w:r>
          </w:p>
        </w:tc>
        <w:tc>
          <w:tcPr>
            <w:tcW w:type="dxa" w:w="4320"/>
          </w:tcPr>
          <w:p>
            <w:r>
              <w:t>@不岸鱼 愿来如此;遐想到飑一有殿过苤</w:t>
            </w:r>
          </w:p>
        </w:tc>
      </w:tr>
      <w:tr>
        <w:tc>
          <w:tcPr>
            <w:tcW w:type="dxa" w:w="4320"/>
          </w:tcPr>
          <w:p>
            <w:r>
              <w:t>08:53:06 - 08:53:07</w:t>
            </w:r>
          </w:p>
        </w:tc>
        <w:tc>
          <w:tcPr>
            <w:tcW w:type="dxa" w:w="4320"/>
          </w:tcPr>
          <w:p>
            <w:r>
              <w:t>@不是粼原乘如此,逻想贮透:~殷过,</w:t>
            </w:r>
          </w:p>
        </w:tc>
      </w:tr>
      <w:tr>
        <w:tc>
          <w:tcPr>
            <w:tcW w:type="dxa" w:w="4320"/>
          </w:tcPr>
          <w:p>
            <w:r>
              <w:t>08:53:07 - 08:53:07</w:t>
            </w:r>
          </w:p>
        </w:tc>
        <w:tc>
          <w:tcPr>
            <w:tcW w:type="dxa" w:w="4320"/>
          </w:tcPr>
          <w:p>
            <w:r>
              <w:t>@不是卖鱼疆倒是-坚强的』孩</w:t>
            </w:r>
          </w:p>
        </w:tc>
      </w:tr>
      <w:tr>
        <w:tc>
          <w:tcPr>
            <w:tcW w:type="dxa" w:w="4320"/>
          </w:tcPr>
          <w:p>
            <w:r>
              <w:t>08:53:07 - 08:53:08</w:t>
            </w:r>
          </w:p>
        </w:tc>
        <w:tc>
          <w:tcPr>
            <w:tcW w:type="dxa" w:w="4320"/>
          </w:tcPr>
          <w:p>
            <w:r>
              <w:t>@不是卖鱼倒是汆疆的女羰</w:t>
            </w:r>
          </w:p>
        </w:tc>
      </w:tr>
      <w:tr>
        <w:tc>
          <w:tcPr>
            <w:tcW w:type="dxa" w:w="4320"/>
          </w:tcPr>
          <w:p>
            <w:r>
              <w:t>08:53:08 - 08:53:08</w:t>
            </w:r>
          </w:p>
        </w:tc>
        <w:tc>
          <w:tcPr>
            <w:tcW w:type="dxa" w:w="4320"/>
          </w:tcPr>
          <w:p>
            <w:r>
              <w:t>@不是卖鱼腥倒是鲣疆的女孩</w:t>
            </w:r>
          </w:p>
        </w:tc>
      </w:tr>
      <w:tr>
        <w:tc>
          <w:tcPr>
            <w:tcW w:type="dxa" w:w="4320"/>
          </w:tcPr>
          <w:p>
            <w:r>
              <w:t>08:53:08 - 08:53:09</w:t>
            </w:r>
          </w:p>
        </w:tc>
        <w:tc>
          <w:tcPr>
            <w:tcW w:type="dxa" w:w="4320"/>
          </w:tcPr>
          <w:p>
            <w:r>
              <w:t>@不是荬鱼强倒是介坚疆的女孩</w:t>
            </w:r>
          </w:p>
        </w:tc>
      </w:tr>
      <w:tr>
        <w:tc>
          <w:tcPr>
            <w:tcW w:type="dxa" w:w="4320"/>
          </w:tcPr>
          <w:p>
            <w:r>
              <w:t>08:53:09 - 08:53:09</w:t>
            </w:r>
          </w:p>
        </w:tc>
        <w:tc>
          <w:tcPr>
            <w:tcW w:type="dxa" w:w="4320"/>
          </w:tcPr>
          <w:p>
            <w:r>
              <w:t>@不是卖鱼强</w:t>
            </w:r>
          </w:p>
        </w:tc>
      </w:tr>
      <w:tr>
        <w:tc>
          <w:tcPr>
            <w:tcW w:type="dxa" w:w="4320"/>
          </w:tcPr>
          <w:p>
            <w:r>
              <w:t>08:53:09 - 08:53:10</w:t>
            </w:r>
          </w:p>
        </w:tc>
        <w:tc>
          <w:tcPr>
            <w:tcW w:type="dxa" w:w="4320"/>
          </w:tcPr>
          <w:p>
            <w:r>
              <w:t>@不是卖鱼强</w:t>
            </w:r>
          </w:p>
        </w:tc>
      </w:tr>
      <w:tr>
        <w:tc>
          <w:tcPr>
            <w:tcW w:type="dxa" w:w="4320"/>
          </w:tcPr>
          <w:p>
            <w:r>
              <w:t>08:53:10 - 08:53:10</w:t>
            </w:r>
          </w:p>
        </w:tc>
        <w:tc>
          <w:tcPr>
            <w:tcW w:type="dxa" w:w="4320"/>
          </w:tcPr>
          <w:p>
            <w:r>
              <w:t>@不是卖鱼强』诙又-我人娄;对吧2</w:t>
            </w:r>
          </w:p>
        </w:tc>
      </w:tr>
      <w:tr>
        <w:tc>
          <w:tcPr>
            <w:tcW w:type="dxa" w:w="4320"/>
          </w:tcPr>
          <w:p>
            <w:r>
              <w:t>08:53:10 - 08:53:11</w:t>
            </w:r>
          </w:p>
        </w:tc>
        <w:tc>
          <w:tcPr>
            <w:tcW w:type="dxa" w:w="4320"/>
          </w:tcPr>
          <w:p>
            <w:r>
              <w:t>@不是荬鱼强遐凝叉是我娄;对吧2</w:t>
            </w:r>
          </w:p>
        </w:tc>
      </w:tr>
      <w:tr>
        <w:tc>
          <w:tcPr>
            <w:tcW w:type="dxa" w:w="4320"/>
          </w:tcPr>
          <w:p>
            <w:r>
              <w:t>08:53:11 - 08:53:11</w:t>
            </w:r>
          </w:p>
        </w:tc>
        <w:tc>
          <w:tcPr>
            <w:tcW w:type="dxa" w:w="4320"/>
          </w:tcPr>
          <w:p>
            <w:r>
              <w:t>@不是荬鱼强逑浆叉是}个差;对吧?</w:t>
            </w:r>
          </w:p>
        </w:tc>
      </w:tr>
      <w:tr>
        <w:tc>
          <w:tcPr>
            <w:tcW w:type="dxa" w:w="4320"/>
          </w:tcPr>
          <w:p>
            <w:r>
              <w:t>08:53:11 - 08:53:12</w:t>
            </w:r>
          </w:p>
        </w:tc>
        <w:tc>
          <w:tcPr>
            <w:tcW w:type="dxa" w:w="4320"/>
          </w:tcPr>
          <w:p>
            <w:r>
              <w:t>@不是卖鱼强逡诙叉是我介瓜裘,对吧2</w:t>
            </w:r>
          </w:p>
        </w:tc>
      </w:tr>
      <w:tr>
        <w:tc>
          <w:tcPr>
            <w:tcW w:type="dxa" w:w="4320"/>
          </w:tcPr>
          <w:p>
            <w:r>
              <w:t>08:53:12 - 08:53:12</w:t>
            </w:r>
          </w:p>
        </w:tc>
        <w:tc>
          <w:tcPr>
            <w:tcW w:type="dxa" w:w="4320"/>
          </w:tcPr>
          <w:p>
            <w:r>
              <w:t>@不是荬鱼骚』弥叉是我个瓜恶;对吧2</w:t>
            </w:r>
          </w:p>
        </w:tc>
      </w:tr>
      <w:tr>
        <w:tc>
          <w:tcPr>
            <w:tcW w:type="dxa" w:w="4320"/>
          </w:tcPr>
          <w:p>
            <w:r>
              <w:t>08:53:12 - 08:53:13</w:t>
            </w:r>
          </w:p>
        </w:tc>
        <w:tc>
          <w:tcPr>
            <w:tcW w:type="dxa" w:w="4320"/>
          </w:tcPr>
          <w:p>
            <w:r>
              <w:t>@不是荬鱼强</w:t>
            </w:r>
          </w:p>
        </w:tc>
      </w:tr>
      <w:tr>
        <w:tc>
          <w:tcPr>
            <w:tcW w:type="dxa" w:w="4320"/>
          </w:tcPr>
          <w:p>
            <w:r>
              <w:t>08:53:13 - 08:53:13</w:t>
            </w:r>
          </w:p>
        </w:tc>
        <w:tc>
          <w:tcPr>
            <w:tcW w:type="dxa" w:w="4320"/>
          </w:tcPr>
          <w:p>
            <w:r>
              <w:t>@不是卖鱼骝那础么时候盥竣</w:t>
            </w:r>
          </w:p>
        </w:tc>
      </w:tr>
      <w:tr>
        <w:tc>
          <w:tcPr>
            <w:tcW w:type="dxa" w:w="4320"/>
          </w:tcPr>
          <w:p>
            <w:r>
              <w:t>08:53:13 - 08:53:14</w:t>
            </w:r>
          </w:p>
        </w:tc>
        <w:tc>
          <w:tcPr>
            <w:tcW w:type="dxa" w:w="4320"/>
          </w:tcPr>
          <w:p>
            <w:r>
              <w:t>@不是卖鱼骚那饼么时候盥&amp;</w:t>
            </w:r>
          </w:p>
        </w:tc>
      </w:tr>
      <w:tr>
        <w:tc>
          <w:tcPr>
            <w:tcW w:type="dxa" w:w="4320"/>
          </w:tcPr>
          <w:p>
            <w:r>
              <w:t>08:53:14 - 08:53:14</w:t>
            </w:r>
          </w:p>
        </w:tc>
        <w:tc>
          <w:tcPr>
            <w:tcW w:type="dxa" w:w="4320"/>
          </w:tcPr>
          <w:p>
            <w:r>
              <w:t>@不是荬鱼强那袱么时候出2"</w:t>
            </w:r>
          </w:p>
        </w:tc>
      </w:tr>
      <w:tr>
        <w:tc>
          <w:tcPr>
            <w:tcW w:type="dxa" w:w="4320"/>
          </w:tcPr>
          <w:p>
            <w:r>
              <w:t>08:53:14 - 08:53:15</w:t>
            </w:r>
          </w:p>
        </w:tc>
        <w:tc>
          <w:tcPr>
            <w:tcW w:type="dxa" w:w="4320"/>
          </w:tcPr>
          <w:p>
            <w:r>
              <w:t>@不是荬鱼骚</w:t>
            </w:r>
          </w:p>
        </w:tc>
      </w:tr>
      <w:tr>
        <w:tc>
          <w:tcPr>
            <w:tcW w:type="dxa" w:w="4320"/>
          </w:tcPr>
          <w:p>
            <w:r>
              <w:t>08:53:16 - 08:53:16</w:t>
            </w:r>
          </w:p>
        </w:tc>
        <w:tc>
          <w:tcPr>
            <w:tcW w:type="dxa" w:w="4320"/>
          </w:tcPr>
          <w:p>
            <w:r>
              <w:t>俄么时候出突</w:t>
            </w:r>
          </w:p>
        </w:tc>
      </w:tr>
      <w:tr>
        <w:tc>
          <w:tcPr>
            <w:tcW w:type="dxa" w:w="4320"/>
          </w:tcPr>
          <w:p>
            <w:r>
              <w:t>08:53:16 - 08:53:17</w:t>
            </w:r>
          </w:p>
        </w:tc>
        <w:tc>
          <w:tcPr>
            <w:tcW w:type="dxa" w:w="4320"/>
          </w:tcPr>
          <w:p>
            <w:r>
              <w:t>徘么时候盥爱</w:t>
            </w:r>
          </w:p>
        </w:tc>
      </w:tr>
      <w:tr>
        <w:tc>
          <w:tcPr>
            <w:tcW w:type="dxa" w:w="4320"/>
          </w:tcPr>
          <w:p>
            <w:r>
              <w:t>08:53:18 - 08:53:19</w:t>
            </w:r>
          </w:p>
        </w:tc>
        <w:tc>
          <w:tcPr>
            <w:tcW w:type="dxa" w:w="4320"/>
          </w:tcPr>
          <w:p>
            <w:r>
              <w:t>后夭中牟就脊趣1枷苤本城那边</w:t>
            </w:r>
          </w:p>
        </w:tc>
      </w:tr>
      <w:tr>
        <w:tc>
          <w:tcPr>
            <w:tcW w:type="dxa" w:w="4320"/>
          </w:tcPr>
          <w:p>
            <w:r>
              <w:t>08:53:19 - 08:53:19</w:t>
            </w:r>
          </w:p>
        </w:tc>
        <w:tc>
          <w:tcPr>
            <w:tcW w:type="dxa" w:w="4320"/>
          </w:tcPr>
          <w:p>
            <w:r>
              <w:t>后夭中牟就脊趣1秘苤本城那边</w:t>
            </w:r>
          </w:p>
        </w:tc>
      </w:tr>
      <w:tr>
        <w:tc>
          <w:tcPr>
            <w:tcW w:type="dxa" w:w="4320"/>
          </w:tcPr>
          <w:p>
            <w:r>
              <w:t>08:53:19 - 08:53:20</w:t>
            </w:r>
          </w:p>
        </w:tc>
        <w:tc>
          <w:tcPr>
            <w:tcW w:type="dxa" w:w="4320"/>
          </w:tcPr>
          <w:p>
            <w:r>
              <w:t>后夭中牟就脊趟]孑苤本城那边</w:t>
            </w:r>
          </w:p>
        </w:tc>
      </w:tr>
      <w:tr>
        <w:tc>
          <w:tcPr>
            <w:tcW w:type="dxa" w:w="4320"/>
          </w:tcPr>
          <w:p>
            <w:r>
              <w:t>08:53:20 - 08:53:20</w:t>
            </w:r>
          </w:p>
        </w:tc>
        <w:tc>
          <w:tcPr>
            <w:tcW w:type="dxa" w:w="4320"/>
          </w:tcPr>
          <w:p>
            <w:r>
              <w:t>后夭中牟就脊~趟1机去本城那边</w:t>
            </w:r>
          </w:p>
        </w:tc>
      </w:tr>
      <w:tr>
        <w:tc>
          <w:tcPr>
            <w:tcW w:type="dxa" w:w="4320"/>
          </w:tcPr>
          <w:p>
            <w:r>
              <w:t>08:53:20 - 08:53:21</w:t>
            </w:r>
          </w:p>
        </w:tc>
        <w:tc>
          <w:tcPr>
            <w:tcW w:type="dxa" w:w="4320"/>
          </w:tcPr>
          <w:p>
            <w:r>
              <w:t>后夭中牟就脊#1秘去本城那边</w:t>
            </w:r>
          </w:p>
        </w:tc>
      </w:tr>
      <w:tr>
        <w:tc>
          <w:tcPr>
            <w:tcW w:type="dxa" w:w="4320"/>
          </w:tcPr>
          <w:p>
            <w:r>
              <w:t>08:53:21 - 08:53:21</w:t>
            </w:r>
          </w:p>
        </w:tc>
        <w:tc>
          <w:tcPr>
            <w:tcW w:type="dxa" w:w="4320"/>
          </w:tcPr>
          <w:p>
            <w:r>
              <w:t>后夭中牟就脊-迨辄去本城那边</w:t>
            </w:r>
          </w:p>
        </w:tc>
      </w:tr>
      <w:tr>
        <w:tc>
          <w:tcPr>
            <w:tcW w:type="dxa" w:w="4320"/>
          </w:tcPr>
          <w:p>
            <w:r>
              <w:t>08:53:21 - 08:53:22</w:t>
            </w:r>
          </w:p>
        </w:tc>
        <w:tc>
          <w:tcPr>
            <w:tcW w:type="dxa" w:w="4320"/>
          </w:tcPr>
          <w:p>
            <w:r>
              <w:t>票饰会都给你买好了</w:t>
            </w:r>
          </w:p>
        </w:tc>
      </w:tr>
      <w:tr>
        <w:tc>
          <w:tcPr>
            <w:tcW w:type="dxa" w:w="4320"/>
          </w:tcPr>
          <w:p>
            <w:r>
              <w:t>08:53:22 - 08:53:22</w:t>
            </w:r>
          </w:p>
        </w:tc>
        <w:tc>
          <w:tcPr>
            <w:tcW w:type="dxa" w:w="4320"/>
          </w:tcPr>
          <w:p>
            <w:r>
              <w:t>票琢会都给偷买妖了</w:t>
            </w:r>
          </w:p>
        </w:tc>
      </w:tr>
      <w:tr>
        <w:tc>
          <w:tcPr>
            <w:tcW w:type="dxa" w:w="4320"/>
          </w:tcPr>
          <w:p>
            <w:r>
              <w:t>08:53:22 - 08:53:23</w:t>
            </w:r>
          </w:p>
        </w:tc>
        <w:tc>
          <w:tcPr>
            <w:tcW w:type="dxa" w:w="4320"/>
          </w:tcPr>
          <w:p>
            <w:r>
              <w:t>票际会都给偷买好了</w:t>
            </w:r>
          </w:p>
        </w:tc>
      </w:tr>
      <w:tr>
        <w:tc>
          <w:tcPr>
            <w:tcW w:type="dxa" w:w="4320"/>
          </w:tcPr>
          <w:p>
            <w:r>
              <w:t>08:53:23 - 08:53:23</w:t>
            </w:r>
          </w:p>
        </w:tc>
        <w:tc>
          <w:tcPr>
            <w:tcW w:type="dxa" w:w="4320"/>
          </w:tcPr>
          <w:p>
            <w:r>
              <w:t>票际会都给崭买好了</w:t>
            </w:r>
          </w:p>
        </w:tc>
      </w:tr>
      <w:tr>
        <w:tc>
          <w:tcPr>
            <w:tcW w:type="dxa" w:w="4320"/>
          </w:tcPr>
          <w:p>
            <w:r>
              <w:t>08:53:23 - 08:53:24</w:t>
            </w:r>
          </w:p>
        </w:tc>
        <w:tc>
          <w:tcPr>
            <w:tcW w:type="dxa" w:w="4320"/>
          </w:tcPr>
          <w:p>
            <w:r>
              <w:t>张宸先垡,你只雾遂接去就好了</w:t>
            </w:r>
          </w:p>
        </w:tc>
      </w:tr>
      <w:tr>
        <w:tc>
          <w:tcPr>
            <w:tcW w:type="dxa" w:w="4320"/>
          </w:tcPr>
          <w:p>
            <w:r>
              <w:t>08:53:24 - 08:53:24</w:t>
            </w:r>
          </w:p>
        </w:tc>
        <w:tc>
          <w:tcPr>
            <w:tcW w:type="dxa" w:w="4320"/>
          </w:tcPr>
          <w:p>
            <w:r>
              <w:t>张宸宪玺,像只零凿接去就好了</w:t>
            </w:r>
          </w:p>
        </w:tc>
      </w:tr>
      <w:tr>
        <w:tc>
          <w:tcPr>
            <w:tcW w:type="dxa" w:w="4320"/>
          </w:tcPr>
          <w:p>
            <w:r>
              <w:t>08:53:24 - 08:53:25</w:t>
            </w:r>
          </w:p>
        </w:tc>
        <w:tc>
          <w:tcPr>
            <w:tcW w:type="dxa" w:w="4320"/>
          </w:tcPr>
          <w:p>
            <w:r>
              <w:t>张宸宪玺,你只雾凿接去就好了</w:t>
            </w:r>
          </w:p>
        </w:tc>
      </w:tr>
      <w:tr>
        <w:tc>
          <w:tcPr>
            <w:tcW w:type="dxa" w:w="4320"/>
          </w:tcPr>
          <w:p>
            <w:r>
              <w:t>08:53:25 - 08:53:25</w:t>
            </w:r>
          </w:p>
        </w:tc>
        <w:tc>
          <w:tcPr>
            <w:tcW w:type="dxa" w:w="4320"/>
          </w:tcPr>
          <w:p>
            <w:r>
              <w:t>张宸先垡,你只雾苴接去就妤了</w:t>
            </w:r>
          </w:p>
        </w:tc>
      </w:tr>
      <w:tr>
        <w:tc>
          <w:tcPr>
            <w:tcW w:type="dxa" w:w="4320"/>
          </w:tcPr>
          <w:p>
            <w:r>
              <w:t>08:53:25 - 08:53:26</w:t>
            </w:r>
          </w:p>
        </w:tc>
        <w:tc>
          <w:tcPr>
            <w:tcW w:type="dxa" w:w="4320"/>
          </w:tcPr>
          <w:p>
            <w:r>
              <w:t>张宸先垡,你只雾直接去就妤了</w:t>
            </w:r>
          </w:p>
        </w:tc>
      </w:tr>
      <w:tr>
        <w:tc>
          <w:tcPr>
            <w:tcW w:type="dxa" w:w="4320"/>
          </w:tcPr>
          <w:p>
            <w:r>
              <w:t>08:53:26 - 08:53:26</w:t>
            </w:r>
          </w:p>
        </w:tc>
        <w:tc>
          <w:tcPr>
            <w:tcW w:type="dxa" w:w="4320"/>
          </w:tcPr>
          <w:p>
            <w:r>
              <w:t>坏会也和掠乎那好招呼了</w:t>
            </w:r>
          </w:p>
        </w:tc>
      </w:tr>
      <w:tr>
        <w:tc>
          <w:tcPr>
            <w:tcW w:type="dxa" w:w="4320"/>
          </w:tcPr>
          <w:p>
            <w:r>
              <w:t>08:53:26 - 08:53:27</w:t>
            </w:r>
          </w:p>
        </w:tc>
        <w:tc>
          <w:tcPr>
            <w:tcW w:type="dxa" w:w="4320"/>
          </w:tcPr>
          <w:p>
            <w:r>
              <w:t>坏会也和掠孑打好招呼了</w:t>
            </w:r>
          </w:p>
        </w:tc>
      </w:tr>
      <w:tr>
        <w:tc>
          <w:tcPr>
            <w:tcW w:type="dxa" w:w="4320"/>
          </w:tcPr>
          <w:p>
            <w:r>
              <w:t>08:53:27 - 08:53:27</w:t>
            </w:r>
          </w:p>
        </w:tc>
        <w:tc>
          <w:tcPr>
            <w:tcW w:type="dxa" w:w="4320"/>
          </w:tcPr>
          <w:p>
            <w:r>
              <w:t>坏会也和掠守打好招呼了</w:t>
            </w:r>
          </w:p>
        </w:tc>
      </w:tr>
      <w:tr>
        <w:tc>
          <w:tcPr>
            <w:tcW w:type="dxa" w:w="4320"/>
          </w:tcPr>
          <w:p>
            <w:r>
              <w:t>08:53:27 - 08:53:28</w:t>
            </w:r>
          </w:p>
        </w:tc>
        <w:tc>
          <w:tcPr>
            <w:tcW w:type="dxa" w:w="4320"/>
          </w:tcPr>
          <w:p>
            <w:r>
              <w:t>协会也和掠守打好招呼了</w:t>
            </w:r>
          </w:p>
        </w:tc>
      </w:tr>
      <w:tr>
        <w:tc>
          <w:tcPr>
            <w:tcW w:type="dxa" w:w="4320"/>
          </w:tcPr>
          <w:p>
            <w:r>
              <w:t>08:53:28 - 08:53:28</w:t>
            </w:r>
          </w:p>
        </w:tc>
        <w:tc>
          <w:tcPr>
            <w:tcW w:type="dxa" w:w="4320"/>
          </w:tcPr>
          <w:p>
            <w:r>
              <w:t>协会也和掠守打好招呼了</w:t>
            </w:r>
          </w:p>
        </w:tc>
      </w:tr>
      <w:tr>
        <w:tc>
          <w:tcPr>
            <w:tcW w:type="dxa" w:w="4320"/>
          </w:tcPr>
          <w:p>
            <w:r>
              <w:t>08:53:28 - 08:53:29</w:t>
            </w:r>
          </w:p>
        </w:tc>
        <w:tc>
          <w:tcPr>
            <w:tcW w:type="dxa" w:w="4320"/>
          </w:tcPr>
          <w:p>
            <w:r>
              <w:t>她到时候会醯机场接你的</w:t>
            </w:r>
          </w:p>
        </w:tc>
      </w:tr>
      <w:tr>
        <w:tc>
          <w:tcPr>
            <w:tcW w:type="dxa" w:w="4320"/>
          </w:tcPr>
          <w:p>
            <w:r>
              <w:t>08:53:29 - 08:53:29</w:t>
            </w:r>
          </w:p>
        </w:tc>
        <w:tc>
          <w:tcPr>
            <w:tcW w:type="dxa" w:w="4320"/>
          </w:tcPr>
          <w:p>
            <w:r>
              <w:t>她到时候会醯机场接你的</w:t>
            </w:r>
          </w:p>
        </w:tc>
      </w:tr>
      <w:tr>
        <w:tc>
          <w:tcPr>
            <w:tcW w:type="dxa" w:w="4320"/>
          </w:tcPr>
          <w:p>
            <w:r>
              <w:t>08:53:29 - 08:53:30</w:t>
            </w:r>
          </w:p>
        </w:tc>
        <w:tc>
          <w:tcPr>
            <w:tcW w:type="dxa" w:w="4320"/>
          </w:tcPr>
          <w:p>
            <w:r>
              <w:t>她到时候会奁机场接你的</w:t>
            </w:r>
          </w:p>
        </w:tc>
      </w:tr>
      <w:tr>
        <w:tc>
          <w:tcPr>
            <w:tcW w:type="dxa" w:w="4320"/>
          </w:tcPr>
          <w:p>
            <w:r>
              <w:t>08:53:30 - 08:53:30</w:t>
            </w:r>
          </w:p>
        </w:tc>
        <w:tc>
          <w:tcPr>
            <w:tcW w:type="dxa" w:w="4320"/>
          </w:tcPr>
          <w:p>
            <w:r>
              <w:t>她到时候会{机场接你的</w:t>
            </w:r>
          </w:p>
        </w:tc>
      </w:tr>
      <w:tr>
        <w:tc>
          <w:tcPr>
            <w:tcW w:type="dxa" w:w="4320"/>
          </w:tcPr>
          <w:p>
            <w:r>
              <w:t>08:53:30 - 08:53:31</w:t>
            </w:r>
          </w:p>
        </w:tc>
        <w:tc>
          <w:tcPr>
            <w:tcW w:type="dxa" w:w="4320"/>
          </w:tcPr>
          <w:p>
            <w:r>
              <w:t>她到时候会{杌场接你的</w:t>
            </w:r>
          </w:p>
        </w:tc>
      </w:tr>
      <w:tr>
        <w:tc>
          <w:tcPr>
            <w:tcW w:type="dxa" w:w="4320"/>
          </w:tcPr>
          <w:p>
            <w:r>
              <w:t>08:53:32 - 08:53:33</w:t>
            </w:r>
          </w:p>
        </w:tc>
        <w:tc>
          <w:tcPr>
            <w:tcW w:type="dxa" w:w="4320"/>
          </w:tcPr>
          <w:p>
            <w:r>
              <w:t>你早0料到我会同意前往本城增援对吧?</w:t>
            </w:r>
          </w:p>
        </w:tc>
      </w:tr>
      <w:tr>
        <w:tc>
          <w:tcPr>
            <w:tcW w:type="dxa" w:w="4320"/>
          </w:tcPr>
          <w:p>
            <w:r>
              <w:t>08:53:33 - 08:53:33</w:t>
            </w:r>
          </w:p>
        </w:tc>
        <w:tc>
          <w:tcPr>
            <w:tcW w:type="dxa" w:w="4320"/>
          </w:tcPr>
          <w:p>
            <w:r>
              <w:t>你旱料我会同薏前往本城增援对吧?</w:t>
            </w:r>
          </w:p>
        </w:tc>
      </w:tr>
      <w:tr>
        <w:tc>
          <w:tcPr>
            <w:tcW w:type="dxa" w:w="4320"/>
          </w:tcPr>
          <w:p>
            <w:r>
              <w:t>08:53:33 - 08:53:34</w:t>
            </w:r>
          </w:p>
        </w:tc>
        <w:tc>
          <w:tcPr>
            <w:tcW w:type="dxa" w:w="4320"/>
          </w:tcPr>
          <w:p>
            <w:r>
              <w:t>你早就料`我会同薏崩徒本城增援对吧?</w:t>
            </w:r>
          </w:p>
        </w:tc>
      </w:tr>
      <w:tr>
        <w:tc>
          <w:tcPr>
            <w:tcW w:type="dxa" w:w="4320"/>
          </w:tcPr>
          <w:p>
            <w:r>
              <w:t>08:53:34 - 08:53:34</w:t>
            </w:r>
          </w:p>
        </w:tc>
        <w:tc>
          <w:tcPr>
            <w:tcW w:type="dxa" w:w="4320"/>
          </w:tcPr>
          <w:p>
            <w:r>
              <w:t>你早就料到我会园薏前徒本城增援对吧?</w:t>
            </w:r>
          </w:p>
        </w:tc>
      </w:tr>
      <w:tr>
        <w:tc>
          <w:tcPr>
            <w:tcW w:type="dxa" w:w="4320"/>
          </w:tcPr>
          <w:p>
            <w:r>
              <w:t>08:53:34 - 08:53:35</w:t>
            </w:r>
          </w:p>
        </w:tc>
        <w:tc>
          <w:tcPr>
            <w:tcW w:type="dxa" w:w="4320"/>
          </w:tcPr>
          <w:p>
            <w:r>
              <w:t>你早就料到亵会园薏前徭本城增援对吧?</w:t>
            </w:r>
          </w:p>
        </w:tc>
      </w:tr>
      <w:tr>
        <w:tc>
          <w:tcPr>
            <w:tcW w:type="dxa" w:w="4320"/>
          </w:tcPr>
          <w:p>
            <w:r>
              <w:t>08:53:36 - 08:53:36</w:t>
            </w:r>
          </w:p>
        </w:tc>
        <w:tc>
          <w:tcPr>
            <w:tcW w:type="dxa" w:w="4320"/>
          </w:tcPr>
          <w:p>
            <w:r>
              <w:t>看剩邸瓮让你过粱蹇企确的</w:t>
            </w:r>
          </w:p>
        </w:tc>
      </w:tr>
      <w:tr>
        <w:tc>
          <w:tcPr>
            <w:tcW w:type="dxa" w:w="4320"/>
          </w:tcPr>
          <w:p>
            <w:r>
              <w:t>08:53:36 - 08:53:37</w:t>
            </w:r>
          </w:p>
        </w:tc>
        <w:tc>
          <w:tcPr>
            <w:tcW w:type="dxa" w:w="4320"/>
          </w:tcPr>
          <w:p>
            <w:r>
              <w:t>看求邸答延你过求匙:确的</w:t>
            </w:r>
          </w:p>
        </w:tc>
      </w:tr>
      <w:tr>
        <w:tc>
          <w:tcPr>
            <w:tcW w:type="dxa" w:w="4320"/>
          </w:tcPr>
          <w:p>
            <w:r>
              <w:t>08:53:37 - 08:53:38</w:t>
            </w:r>
          </w:p>
        </w:tc>
        <w:tc>
          <w:tcPr>
            <w:tcW w:type="dxa" w:w="4320"/>
          </w:tcPr>
          <w:p>
            <w:r>
              <w:t>看求会逊你过来是}确的</w:t>
            </w:r>
          </w:p>
        </w:tc>
      </w:tr>
      <w:tr>
        <w:tc>
          <w:tcPr>
            <w:tcW w:type="dxa" w:w="4320"/>
          </w:tcPr>
          <w:p>
            <w:r>
              <w:t>08:53:38 - 08:53:39</w:t>
            </w:r>
          </w:p>
        </w:tc>
        <w:tc>
          <w:tcPr>
            <w:tcW w:type="dxa" w:w="4320"/>
          </w:tcPr>
          <w:p>
            <w:r>
              <w:t>那后天我就来送偷恶杌场吧</w:t>
            </w:r>
          </w:p>
        </w:tc>
      </w:tr>
      <w:tr>
        <w:tc>
          <w:tcPr>
            <w:tcW w:type="dxa" w:w="4320"/>
          </w:tcPr>
          <w:p>
            <w:r>
              <w:t>08:53:39 - 08:53:39</w:t>
            </w:r>
          </w:p>
        </w:tc>
        <w:tc>
          <w:tcPr>
            <w:tcW w:type="dxa" w:w="4320"/>
          </w:tcPr>
          <w:p>
            <w:r>
              <w:t>那后天我就来送偷惑杌场吧</w:t>
            </w:r>
          </w:p>
        </w:tc>
      </w:tr>
      <w:tr>
        <w:tc>
          <w:tcPr>
            <w:tcW w:type="dxa" w:w="4320"/>
          </w:tcPr>
          <w:p>
            <w:r>
              <w:t>08:53:39 - 08:53:40</w:t>
            </w:r>
          </w:p>
        </w:tc>
        <w:tc>
          <w:tcPr>
            <w:tcW w:type="dxa" w:w="4320"/>
          </w:tcPr>
          <w:p>
            <w:r>
              <w:t>那后天我就来送偬惑机场吧</w:t>
            </w:r>
          </w:p>
        </w:tc>
      </w:tr>
      <w:tr>
        <w:tc>
          <w:tcPr>
            <w:tcW w:type="dxa" w:w="4320"/>
          </w:tcPr>
          <w:p>
            <w:r>
              <w:t>08:53:40 - 08:53:40</w:t>
            </w:r>
          </w:p>
        </w:tc>
        <w:tc>
          <w:tcPr>
            <w:tcW w:type="dxa" w:w="4320"/>
          </w:tcPr>
          <w:p>
            <w:r>
              <w:t>那后天我就来送偬惑机场吧</w:t>
            </w:r>
          </w:p>
        </w:tc>
      </w:tr>
      <w:tr>
        <w:tc>
          <w:tcPr>
            <w:tcW w:type="dxa" w:w="4320"/>
          </w:tcPr>
          <w:p>
            <w:r>
              <w:t>08:53:40 - 08:53:41</w:t>
            </w:r>
          </w:p>
        </w:tc>
        <w:tc>
          <w:tcPr>
            <w:tcW w:type="dxa" w:w="4320"/>
          </w:tcPr>
          <w:p>
            <w:r>
              <w:t>那后天我就来送偬丢机场吧</w:t>
            </w:r>
          </w:p>
        </w:tc>
      </w:tr>
      <w:tr>
        <w:tc>
          <w:tcPr>
            <w:tcW w:type="dxa" w:w="4320"/>
          </w:tcPr>
          <w:p>
            <w:r>
              <w:t>08:53:41 - 08:53:41</w:t>
            </w:r>
          </w:p>
        </w:tc>
        <w:tc>
          <w:tcPr>
            <w:tcW w:type="dxa" w:w="4320"/>
          </w:tcPr>
          <w:p>
            <w:r>
              <w:t>话谗林幽幽亦姐,侨这浈忝酿着张宸起去吗2</w:t>
            </w:r>
          </w:p>
        </w:tc>
      </w:tr>
      <w:tr>
        <w:tc>
          <w:tcPr>
            <w:tcW w:type="dxa" w:w="4320"/>
          </w:tcPr>
          <w:p>
            <w:r>
              <w:t>08:53:41 - 08:53:42</w:t>
            </w:r>
          </w:p>
        </w:tc>
        <w:tc>
          <w:tcPr>
            <w:tcW w:type="dxa" w:w="4320"/>
          </w:tcPr>
          <w:p>
            <w:r>
              <w:t>话谗林幽幽水姐,侨这浈忝酿着张宸-^起去吗2</w:t>
            </w:r>
          </w:p>
        </w:tc>
      </w:tr>
      <w:tr>
        <w:tc>
          <w:tcPr>
            <w:tcW w:type="dxa" w:w="4320"/>
          </w:tcPr>
          <w:p>
            <w:r>
              <w:t>08:53:42 - 08:53:42</w:t>
            </w:r>
          </w:p>
        </w:tc>
        <w:tc>
          <w:tcPr>
            <w:tcW w:type="dxa" w:w="4320"/>
          </w:tcPr>
          <w:p>
            <w:r>
              <w:t>话谗林幽幽水姐,你这浈忝酿着张宸^起去吗2</w:t>
            </w:r>
          </w:p>
        </w:tc>
      </w:tr>
      <w:tr>
        <w:tc>
          <w:tcPr>
            <w:tcW w:type="dxa" w:w="4320"/>
          </w:tcPr>
          <w:p>
            <w:r>
              <w:t>08:53:42 - 08:53:43</w:t>
            </w:r>
          </w:p>
        </w:tc>
        <w:tc>
          <w:tcPr>
            <w:tcW w:type="dxa" w:w="4320"/>
          </w:tcPr>
          <w:p>
            <w:r>
              <w:t>话说林幽幽亦姐,你这浈忝酿着张宸-~起去码?</w:t>
            </w:r>
          </w:p>
        </w:tc>
      </w:tr>
      <w:tr>
        <w:tc>
          <w:tcPr>
            <w:tcW w:type="dxa" w:w="4320"/>
          </w:tcPr>
          <w:p>
            <w:r>
              <w:t>08:53:43 - 08:53:43</w:t>
            </w:r>
          </w:p>
        </w:tc>
        <w:tc>
          <w:tcPr>
            <w:tcW w:type="dxa" w:w="4320"/>
          </w:tcPr>
          <w:p>
            <w:r>
              <w:t>话说林幽幽亦姐,你这浈忝酿着张宸-起吗?</w:t>
            </w:r>
          </w:p>
        </w:tc>
      </w:tr>
      <w:tr>
        <w:tc>
          <w:tcPr>
            <w:tcW w:type="dxa" w:w="4320"/>
          </w:tcPr>
          <w:p>
            <w:r>
              <w:t>08:53:43 - 08:53:44</w:t>
            </w:r>
          </w:p>
        </w:tc>
        <w:tc>
          <w:tcPr>
            <w:tcW w:type="dxa" w:w="4320"/>
          </w:tcPr>
          <w:p>
            <w:r>
              <w:t>话谗林幽豳亦姐,你这次忝踉着张宸-起去吗?</w:t>
            </w:r>
          </w:p>
        </w:tc>
      </w:tr>
      <w:tr>
        <w:tc>
          <w:tcPr>
            <w:tcW w:type="dxa" w:w="4320"/>
          </w:tcPr>
          <w:p>
            <w:r>
              <w:t>08:53:44 - 08:53:44</w:t>
            </w:r>
          </w:p>
        </w:tc>
        <w:tc>
          <w:tcPr>
            <w:tcW w:type="dxa" w:w="4320"/>
          </w:tcPr>
          <w:p>
            <w:r>
              <w:t>话谠林幽豳亦姐,你这次忝踉着张宸-起去吗2</w:t>
            </w:r>
          </w:p>
        </w:tc>
      </w:tr>
      <w:tr>
        <w:tc>
          <w:tcPr>
            <w:tcW w:type="dxa" w:w="4320"/>
          </w:tcPr>
          <w:p>
            <w:r>
              <w:t>08:53:44 - 08:53:45</w:t>
            </w:r>
          </w:p>
        </w:tc>
        <w:tc>
          <w:tcPr>
            <w:tcW w:type="dxa" w:w="4320"/>
          </w:tcPr>
          <w:p>
            <w:r>
              <w:t>话谠林幽幽亦姆,你这次尕踉着张宸-起苤吗?</w:t>
            </w:r>
          </w:p>
        </w:tc>
      </w:tr>
      <w:tr>
        <w:tc>
          <w:tcPr>
            <w:tcW w:type="dxa" w:w="4320"/>
          </w:tcPr>
          <w:p>
            <w:r>
              <w:t>08:53:45 - 08:53:45</w:t>
            </w:r>
          </w:p>
        </w:tc>
        <w:tc>
          <w:tcPr>
            <w:tcW w:type="dxa" w:w="4320"/>
          </w:tcPr>
          <w:p>
            <w:r>
              <w:t>虽然环会不绺搌销你的车票</w:t>
            </w:r>
          </w:p>
        </w:tc>
      </w:tr>
      <w:tr>
        <w:tc>
          <w:tcPr>
            <w:tcW w:type="dxa" w:w="4320"/>
          </w:tcPr>
          <w:p>
            <w:r>
              <w:t>08:53:45 - 08:53:46</w:t>
            </w:r>
          </w:p>
        </w:tc>
        <w:tc>
          <w:tcPr>
            <w:tcW w:type="dxa" w:w="4320"/>
          </w:tcPr>
          <w:p>
            <w:r>
              <w:t>虽然环会不绺搌销你的车票</w:t>
            </w:r>
          </w:p>
        </w:tc>
      </w:tr>
      <w:tr>
        <w:tc>
          <w:tcPr>
            <w:tcW w:type="dxa" w:w="4320"/>
          </w:tcPr>
          <w:p>
            <w:r>
              <w:t>08:53:46 - 08:53:46</w:t>
            </w:r>
          </w:p>
        </w:tc>
        <w:tc>
          <w:tcPr>
            <w:tcW w:type="dxa" w:w="4320"/>
          </w:tcPr>
          <w:p>
            <w:r>
              <w:t>虽然环会不绺揠销你的车票</w:t>
            </w:r>
          </w:p>
        </w:tc>
      </w:tr>
      <w:tr>
        <w:tc>
          <w:tcPr>
            <w:tcW w:type="dxa" w:w="4320"/>
          </w:tcPr>
          <w:p>
            <w:r>
              <w:t>08:53:46 - 08:53:47</w:t>
            </w:r>
          </w:p>
        </w:tc>
        <w:tc>
          <w:tcPr>
            <w:tcW w:type="dxa" w:w="4320"/>
          </w:tcPr>
          <w:p>
            <w:r>
              <w:t>虽然邴会不绺搬销你的车票</w:t>
            </w:r>
          </w:p>
        </w:tc>
      </w:tr>
      <w:tr>
        <w:tc>
          <w:tcPr>
            <w:tcW w:type="dxa" w:w="4320"/>
          </w:tcPr>
          <w:p>
            <w:r>
              <w:t>08:53:47 - 08:53:47</w:t>
            </w:r>
          </w:p>
        </w:tc>
        <w:tc>
          <w:tcPr>
            <w:tcW w:type="dxa" w:w="4320"/>
          </w:tcPr>
          <w:p>
            <w:r>
              <w:t>虽然环会不给赧销你的车票</w:t>
            </w:r>
          </w:p>
        </w:tc>
      </w:tr>
      <w:tr>
        <w:tc>
          <w:tcPr>
            <w:tcW w:type="dxa" w:w="4320"/>
          </w:tcPr>
          <w:p>
            <w:r>
              <w:t>08:53:47 - 08:53:48</w:t>
            </w:r>
          </w:p>
        </w:tc>
        <w:tc>
          <w:tcPr>
            <w:tcW w:type="dxa" w:w="4320"/>
          </w:tcPr>
          <w:p>
            <w:r>
              <w:t>但是本城这次会比悲大洲安全一些</w:t>
            </w:r>
          </w:p>
        </w:tc>
      </w:tr>
      <w:tr>
        <w:tc>
          <w:tcPr>
            <w:tcW w:type="dxa" w:w="4320"/>
          </w:tcPr>
          <w:p>
            <w:r>
              <w:t>08:53:48 - 08:53:48</w:t>
            </w:r>
          </w:p>
        </w:tc>
        <w:tc>
          <w:tcPr>
            <w:tcW w:type="dxa" w:w="4320"/>
          </w:tcPr>
          <w:p>
            <w:r>
              <w:t>但是本城这次会|^大洲安全-些</w:t>
            </w:r>
          </w:p>
        </w:tc>
      </w:tr>
      <w:tr>
        <w:tc>
          <w:tcPr>
            <w:tcW w:type="dxa" w:w="4320"/>
          </w:tcPr>
          <w:p>
            <w:r>
              <w:t>08:53:48 - 08:53:49</w:t>
            </w:r>
          </w:p>
        </w:tc>
        <w:tc>
          <w:tcPr>
            <w:tcW w:type="dxa" w:w="4320"/>
          </w:tcPr>
          <w:p>
            <w:r>
              <w:t>但是本城这次会比^犬洲安全-些</w:t>
            </w:r>
          </w:p>
        </w:tc>
      </w:tr>
      <w:tr>
        <w:tc>
          <w:tcPr>
            <w:tcW w:type="dxa" w:w="4320"/>
          </w:tcPr>
          <w:p>
            <w:r>
              <w:t>08:53:49 - 08:53:49</w:t>
            </w:r>
          </w:p>
        </w:tc>
        <w:tc>
          <w:tcPr>
            <w:tcW w:type="dxa" w:w="4320"/>
          </w:tcPr>
          <w:p>
            <w:r>
              <w:t>但是本城这浈会|珧大洲安全咝</w:t>
            </w:r>
          </w:p>
        </w:tc>
      </w:tr>
      <w:tr>
        <w:tc>
          <w:tcPr>
            <w:tcW w:type="dxa" w:w="4320"/>
          </w:tcPr>
          <w:p>
            <w:r>
              <w:t>08:53:49 - 08:53:50</w:t>
            </w:r>
          </w:p>
        </w:tc>
        <w:tc>
          <w:tcPr>
            <w:tcW w:type="dxa" w:w="4320"/>
          </w:tcPr>
          <w:p>
            <w:r>
              <w:t>但是本城这浈会陟珧大洲安全咝</w:t>
            </w:r>
          </w:p>
        </w:tc>
      </w:tr>
      <w:tr>
        <w:tc>
          <w:tcPr>
            <w:tcW w:type="dxa" w:w="4320"/>
          </w:tcPr>
          <w:p>
            <w:r>
              <w:t>08:53:50 - 08:53:50</w:t>
            </w:r>
          </w:p>
        </w:tc>
        <w:tc>
          <w:tcPr>
            <w:tcW w:type="dxa" w:w="4320"/>
          </w:tcPr>
          <w:p>
            <w:r>
              <w:t>但是本城这次会飚珧大洲安全[</w:t>
            </w:r>
          </w:p>
        </w:tc>
      </w:tr>
      <w:tr>
        <w:tc>
          <w:tcPr>
            <w:tcW w:type="dxa" w:w="4320"/>
          </w:tcPr>
          <w:p>
            <w:r>
              <w:t>08:53:50 - 08:53:51</w:t>
            </w:r>
          </w:p>
        </w:tc>
        <w:tc>
          <w:tcPr>
            <w:tcW w:type="dxa" w:w="4320"/>
          </w:tcPr>
          <w:p>
            <w:r>
              <w:t>但是本城这次会陟珧大洲安全</w:t>
            </w:r>
          </w:p>
        </w:tc>
      </w:tr>
      <w:tr>
        <w:tc>
          <w:tcPr>
            <w:tcW w:type="dxa" w:w="4320"/>
          </w:tcPr>
          <w:p>
            <w:r>
              <w:t>08:53:51 - 08:53:51</w:t>
            </w:r>
          </w:p>
        </w:tc>
        <w:tc>
          <w:tcPr>
            <w:tcW w:type="dxa" w:w="4320"/>
          </w:tcPr>
          <w:p>
            <w:r>
              <w:t>面且本城可是很幽名的旅游特区呢</w:t>
            </w:r>
          </w:p>
        </w:tc>
      </w:tr>
      <w:tr>
        <w:tc>
          <w:tcPr>
            <w:tcW w:type="dxa" w:w="4320"/>
          </w:tcPr>
          <w:p>
            <w:r>
              <w:t>08:53:51 - 08:53:52</w:t>
            </w:r>
          </w:p>
        </w:tc>
        <w:tc>
          <w:tcPr>
            <w:tcW w:type="dxa" w:w="4320"/>
          </w:tcPr>
          <w:p>
            <w:r>
              <w:t>面且本琥可是很盥名的旅游特区呢</w:t>
            </w:r>
          </w:p>
        </w:tc>
      </w:tr>
      <w:tr>
        <w:tc>
          <w:tcPr>
            <w:tcW w:type="dxa" w:w="4320"/>
          </w:tcPr>
          <w:p>
            <w:r>
              <w:t>08:53:52 - 08:53:52</w:t>
            </w:r>
          </w:p>
        </w:tc>
        <w:tc>
          <w:tcPr>
            <w:tcW w:type="dxa" w:w="4320"/>
          </w:tcPr>
          <w:p>
            <w:r>
              <w:t>面且本城可是很盥名的旅游特区呢</w:t>
            </w:r>
          </w:p>
        </w:tc>
      </w:tr>
      <w:tr>
        <w:tc>
          <w:tcPr>
            <w:tcW w:type="dxa" w:w="4320"/>
          </w:tcPr>
          <w:p>
            <w:r>
              <w:t>08:53:52 - 08:53:53</w:t>
            </w:r>
          </w:p>
        </w:tc>
        <w:tc>
          <w:tcPr>
            <w:tcW w:type="dxa" w:w="4320"/>
          </w:tcPr>
          <w:p>
            <w:r>
              <w:t>面且本城可是很盥名的旅游特区呢</w:t>
            </w:r>
          </w:p>
        </w:tc>
      </w:tr>
      <w:tr>
        <w:tc>
          <w:tcPr>
            <w:tcW w:type="dxa" w:w="4320"/>
          </w:tcPr>
          <w:p>
            <w:r>
              <w:t>08:53:53 - 08:53:53</w:t>
            </w:r>
          </w:p>
        </w:tc>
        <w:tc>
          <w:tcPr>
            <w:tcW w:type="dxa" w:w="4320"/>
          </w:tcPr>
          <w:p>
            <w:r>
              <w:t>面且本城可是很盥名的旅游特区呢</w:t>
            </w:r>
          </w:p>
        </w:tc>
      </w:tr>
      <w:tr>
        <w:tc>
          <w:tcPr>
            <w:tcW w:type="dxa" w:w="4320"/>
          </w:tcPr>
          <w:p>
            <w:r>
              <w:t>08:53:53 - 08:53:54</w:t>
            </w:r>
          </w:p>
        </w:tc>
        <w:tc>
          <w:tcPr>
            <w:tcW w:type="dxa" w:w="4320"/>
          </w:tcPr>
          <w:p>
            <w:r>
              <w:t>而且本城可是很盥名的旅游特区呢</w:t>
            </w:r>
          </w:p>
        </w:tc>
      </w:tr>
      <w:tr>
        <w:tc>
          <w:tcPr>
            <w:tcW w:type="dxa" w:w="4320"/>
          </w:tcPr>
          <w:p>
            <w:r>
              <w:t>08:53:54 - 08:53:54</w:t>
            </w:r>
          </w:p>
        </w:tc>
        <w:tc>
          <w:tcPr>
            <w:tcW w:type="dxa" w:w="4320"/>
          </w:tcPr>
          <w:p>
            <w:r>
              <w:t>面且本城可是很盥名的旅游特区呢</w:t>
            </w:r>
          </w:p>
        </w:tc>
      </w:tr>
      <w:tr>
        <w:tc>
          <w:tcPr>
            <w:tcW w:type="dxa" w:w="4320"/>
          </w:tcPr>
          <w:p>
            <w:r>
              <w:t>08:53:56 - 08:53:56</w:t>
            </w:r>
          </w:p>
        </w:tc>
        <w:tc>
          <w:tcPr>
            <w:tcW w:type="dxa" w:w="4320"/>
          </w:tcPr>
          <w:p>
            <w:r>
              <w:t>丞吧:上祢我跟着张宸苤兆犬狐那迎</w:t>
            </w:r>
          </w:p>
        </w:tc>
      </w:tr>
      <w:tr>
        <w:tc>
          <w:tcPr>
            <w:tcW w:type="dxa" w:w="4320"/>
          </w:tcPr>
          <w:p>
            <w:r>
              <w:t>08:53:56 - 08:53:57</w:t>
            </w:r>
          </w:p>
        </w:tc>
        <w:tc>
          <w:tcPr>
            <w:tcW w:type="dxa" w:w="4320"/>
          </w:tcPr>
          <w:p>
            <w:r>
              <w:t>篡}咂;占我跟着张宸苤兆犬硎那边</w:t>
            </w:r>
          </w:p>
        </w:tc>
      </w:tr>
      <w:tr>
        <w:tc>
          <w:tcPr>
            <w:tcW w:type="dxa" w:w="4320"/>
          </w:tcPr>
          <w:p>
            <w:r>
              <w:t>08:53:57 - 08:53:57</w:t>
            </w:r>
          </w:p>
        </w:tc>
        <w:tc>
          <w:tcPr>
            <w:tcW w:type="dxa" w:w="4320"/>
          </w:tcPr>
          <w:p>
            <w:r>
              <w:t>篡孓#;_我跟着张宸苤兆犬涮那边</w:t>
            </w:r>
          </w:p>
        </w:tc>
      </w:tr>
      <w:tr>
        <w:tc>
          <w:tcPr>
            <w:tcW w:type="dxa" w:w="4320"/>
          </w:tcPr>
          <w:p>
            <w:r>
              <w:t>08:53:57 - 08:53:58</w:t>
            </w:r>
          </w:p>
        </w:tc>
        <w:tc>
          <w:tcPr>
            <w:tcW w:type="dxa" w:w="4320"/>
          </w:tcPr>
          <w:p>
            <w:r>
              <w:t>黛冗次我跟着张宸苤兆犬涮那迎</w:t>
            </w:r>
          </w:p>
        </w:tc>
      </w:tr>
      <w:tr>
        <w:tc>
          <w:tcPr>
            <w:tcW w:type="dxa" w:w="4320"/>
          </w:tcPr>
          <w:p>
            <w:r>
              <w:t>08:53:58 - 08:53:58</w:t>
            </w:r>
          </w:p>
        </w:tc>
        <w:tc>
          <w:tcPr>
            <w:tcW w:type="dxa" w:w="4320"/>
          </w:tcPr>
          <w:p>
            <w:r>
              <w:t>算@_我跟着张宸苤兆犬涮那迦</w:t>
            </w:r>
          </w:p>
        </w:tc>
      </w:tr>
      <w:tr>
        <w:tc>
          <w:tcPr>
            <w:tcW w:type="dxa" w:w="4320"/>
          </w:tcPr>
          <w:p>
            <w:r>
              <w:t>08:53:58 - 08:53:59</w:t>
            </w:r>
          </w:p>
        </w:tc>
        <w:tc>
          <w:tcPr>
            <w:tcW w:type="dxa" w:w="4320"/>
          </w:tcPr>
          <w:p>
            <w:r>
              <w:t>算予#"迩裁跟着张宸苤兆犬涮那边</w:t>
            </w:r>
          </w:p>
        </w:tc>
      </w:tr>
      <w:tr>
        <w:tc>
          <w:tcPr>
            <w:tcW w:type="dxa" w:w="4320"/>
          </w:tcPr>
          <w:p>
            <w:r>
              <w:t>08:53:59 - 08:53:59</w:t>
            </w:r>
          </w:p>
        </w:tc>
        <w:tc>
          <w:tcPr>
            <w:tcW w:type="dxa" w:w="4320"/>
          </w:tcPr>
          <w:p>
            <w:r>
              <w:t>算亍=-迩愁跟着张宸苤兆犬涮那边</w:t>
            </w:r>
          </w:p>
        </w:tc>
      </w:tr>
      <w:tr>
        <w:tc>
          <w:tcPr>
            <w:tcW w:type="dxa" w:w="4320"/>
          </w:tcPr>
          <w:p>
            <w:r>
              <w:t>08:53:59 - 08:54:00</w:t>
            </w:r>
          </w:p>
        </w:tc>
        <w:tc>
          <w:tcPr>
            <w:tcW w:type="dxa" w:w="4320"/>
          </w:tcPr>
          <w:p>
            <w:r>
              <w:t>厕是被骂得很惨呢</w:t>
            </w:r>
          </w:p>
        </w:tc>
      </w:tr>
      <w:tr>
        <w:tc>
          <w:tcPr>
            <w:tcW w:type="dxa" w:w="4320"/>
          </w:tcPr>
          <w:p>
            <w:r>
              <w:t>08:54:00 - 08:54:00</w:t>
            </w:r>
          </w:p>
        </w:tc>
        <w:tc>
          <w:tcPr>
            <w:tcW w:type="dxa" w:w="4320"/>
          </w:tcPr>
          <w:p>
            <w:r>
              <w:t>》聂被骂得很惨呢</w:t>
            </w:r>
          </w:p>
        </w:tc>
      </w:tr>
      <w:tr>
        <w:tc>
          <w:tcPr>
            <w:tcW w:type="dxa" w:w="4320"/>
          </w:tcPr>
          <w:p>
            <w:r>
              <w:t>08:54:00 - 08:54:01</w:t>
            </w:r>
          </w:p>
        </w:tc>
        <w:tc>
          <w:tcPr>
            <w:tcW w:type="dxa" w:w="4320"/>
          </w:tcPr>
          <w:p>
            <w:r>
              <w:t>刃是被骂得很惨呢</w:t>
            </w:r>
          </w:p>
        </w:tc>
      </w:tr>
      <w:tr>
        <w:tc>
          <w:tcPr>
            <w:tcW w:type="dxa" w:w="4320"/>
          </w:tcPr>
          <w:p>
            <w:r>
              <w:t>08:54:01 - 08:54:01</w:t>
            </w:r>
          </w:p>
        </w:tc>
        <w:tc>
          <w:tcPr>
            <w:tcW w:type="dxa" w:w="4320"/>
          </w:tcPr>
          <w:p>
            <w:r>
              <w:t>啖后/迂瞍;你们的事情我就不掺合</w:t>
            </w:r>
          </w:p>
        </w:tc>
      </w:tr>
      <w:tr>
        <w:tc>
          <w:tcPr>
            <w:tcW w:type="dxa" w:w="4320"/>
          </w:tcPr>
          <w:p>
            <w:r>
              <w:t>08:54:01 - 08:54:02</w:t>
            </w:r>
          </w:p>
        </w:tc>
        <w:tc>
          <w:tcPr>
            <w:tcW w:type="dxa" w:w="4320"/>
          </w:tcPr>
          <w:p>
            <w:r>
              <w:t>卧后还是蹇};像衍的事情我就不掺合}</w:t>
            </w:r>
          </w:p>
        </w:tc>
      </w:tr>
      <w:tr>
        <w:tc>
          <w:tcPr>
            <w:tcW w:type="dxa" w:w="4320"/>
          </w:tcPr>
          <w:p>
            <w:r>
              <w:t>08:54:02 - 08:54:02</w:t>
            </w:r>
          </w:p>
        </w:tc>
        <w:tc>
          <w:tcPr>
            <w:tcW w:type="dxa" w:w="4320"/>
          </w:tcPr>
          <w:p>
            <w:r>
              <w:t>啜后还愚蹇丞 你们的事情我就不掺合宁</w:t>
            </w:r>
          </w:p>
        </w:tc>
      </w:tr>
      <w:tr>
        <w:tc>
          <w:tcPr>
            <w:tcW w:type="dxa" w:w="4320"/>
          </w:tcPr>
          <w:p>
            <w:r>
              <w:t>08:54:02 - 08:54:03</w:t>
            </w:r>
          </w:p>
        </w:tc>
        <w:tc>
          <w:tcPr>
            <w:tcW w:type="dxa" w:w="4320"/>
          </w:tcPr>
          <w:p>
            <w:r>
              <w:t>呗后还是箧-吧:你们的事情我就不掺合予</w:t>
            </w:r>
          </w:p>
        </w:tc>
      </w:tr>
      <w:tr>
        <w:tc>
          <w:tcPr>
            <w:tcW w:type="dxa" w:w="4320"/>
          </w:tcPr>
          <w:p>
            <w:r>
              <w:t>08:54:03 - 08:54:03</w:t>
            </w:r>
          </w:p>
        </w:tc>
        <w:tc>
          <w:tcPr>
            <w:tcW w:type="dxa" w:w="4320"/>
          </w:tcPr>
          <w:p>
            <w:r>
              <w:t>啄后还是黛-吧:你们的事情我就不掺合予</w:t>
            </w:r>
          </w:p>
        </w:tc>
      </w:tr>
      <w:tr>
        <w:tc>
          <w:tcPr>
            <w:tcW w:type="dxa" w:w="4320"/>
          </w:tcPr>
          <w:p>
            <w:r>
              <w:t>08:54:03 - 08:54:04</w:t>
            </w:r>
          </w:p>
        </w:tc>
        <w:tc>
          <w:tcPr>
            <w:tcW w:type="dxa" w:w="4320"/>
          </w:tcPr>
          <w:p>
            <w:r>
              <w:t>啄后还是黛毫吧你们的事情我就不掺合予</w:t>
            </w:r>
          </w:p>
        </w:tc>
      </w:tr>
      <w:tr>
        <w:tc>
          <w:tcPr>
            <w:tcW w:type="dxa" w:w="4320"/>
          </w:tcPr>
          <w:p>
            <w:r>
              <w:t>08:54:04 - 08:54:04</w:t>
            </w:r>
          </w:p>
        </w:tc>
        <w:tc>
          <w:tcPr>
            <w:tcW w:type="dxa" w:w="4320"/>
          </w:tcPr>
          <w:p>
            <w:r>
              <w:t>啄后还是篼-吧;你伪的事情我就不掺合予</w:t>
            </w:r>
          </w:p>
        </w:tc>
      </w:tr>
      <w:tr>
        <w:tc>
          <w:tcPr>
            <w:tcW w:type="dxa" w:w="4320"/>
          </w:tcPr>
          <w:p>
            <w:r>
              <w:t>08:54:31 - 08:54:32</w:t>
            </w:r>
          </w:p>
        </w:tc>
        <w:tc>
          <w:tcPr>
            <w:tcW w:type="dxa" w:w="4320"/>
          </w:tcPr>
          <w:p>
            <w:r>
              <w:t>0』龙鹰是我</w:t>
            </w:r>
          </w:p>
        </w:tc>
      </w:tr>
      <w:tr>
        <w:tc>
          <w:tcPr>
            <w:tcW w:type="dxa" w:w="4320"/>
          </w:tcPr>
          <w:p>
            <w:r>
              <w:t>08:54:32 - 08:54:33</w:t>
            </w:r>
          </w:p>
        </w:tc>
        <w:tc>
          <w:tcPr>
            <w:tcW w:type="dxa" w:w="4320"/>
          </w:tcPr>
          <w:p>
            <w:r>
              <w:t>{@鹰是我</w:t>
            </w:r>
          </w:p>
        </w:tc>
      </w:tr>
      <w:tr>
        <w:tc>
          <w:tcPr>
            <w:tcW w:type="dxa" w:w="4320"/>
          </w:tcPr>
          <w:p>
            <w:r>
              <w:t>08:54:33 - 08:54:33</w:t>
            </w:r>
          </w:p>
        </w:tc>
        <w:tc>
          <w:tcPr>
            <w:tcW w:type="dxa" w:w="4320"/>
          </w:tcPr>
          <w:p>
            <w:r>
              <w:t>{</w:t>
            </w:r>
          </w:p>
        </w:tc>
      </w:tr>
      <w:tr>
        <w:tc>
          <w:tcPr>
            <w:tcW w:type="dxa" w:w="4320"/>
          </w:tcPr>
          <w:p>
            <w:r>
              <w:t>08:54:33 - 08:54:37</w:t>
            </w:r>
          </w:p>
        </w:tc>
        <w:tc>
          <w:tcPr>
            <w:tcW w:type="dxa" w:w="4320"/>
          </w:tcPr>
          <w:p>
            <w:r>
              <w:t>后买协会派高手去本城那边增援你们</w:t>
            </w:r>
          </w:p>
        </w:tc>
      </w:tr>
      <w:tr>
        <w:tc>
          <w:tcPr>
            <w:tcW w:type="dxa" w:w="4320"/>
          </w:tcPr>
          <w:p>
            <w:r>
              <w:t>08:54:37 - 08:54:38</w:t>
            </w:r>
          </w:p>
        </w:tc>
        <w:tc>
          <w:tcPr>
            <w:tcW w:type="dxa" w:w="4320"/>
          </w:tcPr>
          <w:p>
            <w:r>
              <w:t>必要的时候</w:t>
            </w:r>
          </w:p>
        </w:tc>
      </w:tr>
      <w:tr>
        <w:tc>
          <w:tcPr>
            <w:tcW w:type="dxa" w:w="4320"/>
          </w:tcPr>
          <w:p>
            <w:r>
              <w:t>08:54:38 - 08:54:40</w:t>
            </w:r>
          </w:p>
        </w:tc>
        <w:tc>
          <w:tcPr>
            <w:tcW w:type="dxa" w:w="4320"/>
          </w:tcPr>
          <w:p>
            <w:r>
              <w:t>你需要和神乐春子起配合谅子</w:t>
            </w:r>
          </w:p>
        </w:tc>
      </w:tr>
      <w:tr>
        <w:tc>
          <w:tcPr>
            <w:tcW w:type="dxa" w:w="4320"/>
          </w:tcPr>
          <w:p>
            <w:r>
              <w:t>08:54:40 - 08:54:41</w:t>
            </w:r>
          </w:p>
        </w:tc>
        <w:tc>
          <w:tcPr>
            <w:tcW w:type="dxa" w:w="4320"/>
          </w:tcPr>
          <w:p>
            <w:r>
              <w:t>你需要和神乐春子二起配合凉子</w:t>
            </w:r>
          </w:p>
        </w:tc>
      </w:tr>
      <w:tr>
        <w:tc>
          <w:tcPr>
            <w:tcW w:type="dxa" w:w="4320"/>
          </w:tcPr>
          <w:p>
            <w:r>
              <w:t>08:54:41 - 08:54:43</w:t>
            </w:r>
          </w:p>
        </w:tc>
        <w:tc>
          <w:tcPr>
            <w:tcW w:type="dxa" w:w="4320"/>
          </w:tcPr>
          <w:p>
            <w:r>
              <w:t>还肴他一起完成任务</w:t>
            </w:r>
          </w:p>
        </w:tc>
      </w:tr>
      <w:tr>
        <w:tc>
          <w:tcPr>
            <w:tcW w:type="dxa" w:w="4320"/>
          </w:tcPr>
          <w:p>
            <w:r>
              <w:t>08:54:43 - 08:54:44</w:t>
            </w:r>
          </w:p>
        </w:tc>
        <w:tc>
          <w:tcPr>
            <w:tcW w:type="dxa" w:w="4320"/>
          </w:tcPr>
          <w:p>
            <w:r>
              <w:t>不过茌此之前</w:t>
            </w:r>
          </w:p>
        </w:tc>
      </w:tr>
      <w:tr>
        <w:tc>
          <w:tcPr>
            <w:tcW w:type="dxa" w:w="4320"/>
          </w:tcPr>
          <w:p>
            <w:r>
              <w:t>08:54:44 - 08:54:47</w:t>
            </w:r>
          </w:p>
        </w:tc>
        <w:tc>
          <w:tcPr>
            <w:tcW w:type="dxa" w:w="4320"/>
          </w:tcPr>
          <w:p>
            <w:r>
              <w:t>你可呔先去调香下黑帮和伪神能量的事情</w:t>
            </w:r>
          </w:p>
        </w:tc>
      </w:tr>
      <w:tr>
        <w:tc>
          <w:tcPr>
            <w:tcW w:type="dxa" w:w="4320"/>
          </w:tcPr>
          <w:p>
            <w:r>
              <w:t>08:54:47 - 08:54:49</w:t>
            </w:r>
          </w:p>
        </w:tc>
        <w:tc>
          <w:tcPr>
            <w:tcW w:type="dxa" w:w="4320"/>
          </w:tcPr>
          <w:p>
            <w:r>
              <w:t>明自了吗?</w:t>
            </w:r>
          </w:p>
        </w:tc>
      </w:tr>
      <w:tr>
        <w:tc>
          <w:tcPr>
            <w:tcW w:type="dxa" w:w="4320"/>
          </w:tcPr>
          <w:p>
            <w:r>
              <w:t>08:54:49 - 08:54:50</w:t>
            </w:r>
          </w:p>
        </w:tc>
        <w:tc>
          <w:tcPr>
            <w:tcW w:type="dxa" w:w="4320"/>
          </w:tcPr>
          <w:p>
            <w:r>
              <w:t>明自了会长</w:t>
            </w:r>
          </w:p>
        </w:tc>
      </w:tr>
      <w:tr>
        <w:tc>
          <w:tcPr>
            <w:tcW w:type="dxa" w:w="4320"/>
          </w:tcPr>
          <w:p>
            <w:r>
              <w:t>08:54:50 - 08:54:53</w:t>
            </w:r>
          </w:p>
        </w:tc>
        <w:tc>
          <w:tcPr>
            <w:tcW w:type="dxa" w:w="4320"/>
          </w:tcPr>
          <w:p>
            <w:r>
              <w:t>戎马卫就志着手调查我关东地区这边的黑帮</w:t>
            </w:r>
          </w:p>
        </w:tc>
      </w:tr>
      <w:tr>
        <w:tc>
          <w:tcPr>
            <w:tcW w:type="dxa" w:w="4320"/>
          </w:tcPr>
          <w:p>
            <w:r>
              <w:t>08:54:53 - 08:54:56</w:t>
            </w:r>
          </w:p>
        </w:tc>
        <w:tc>
          <w:tcPr>
            <w:tcW w:type="dxa" w:w="4320"/>
          </w:tcPr>
          <w:p>
            <w:r>
              <w:t>|看有没有相关的线索93</w:t>
            </w:r>
          </w:p>
        </w:tc>
      </w:tr>
      <w:tr>
        <w:tc>
          <w:tcPr>
            <w:tcW w:type="dxa" w:w="4320"/>
          </w:tcPr>
          <w:p>
            <w:r>
              <w:t>08:54:56 - 08:54:57</w:t>
            </w:r>
          </w:p>
        </w:tc>
        <w:tc>
          <w:tcPr>
            <w:tcW w:type="dxa" w:w="4320"/>
          </w:tcPr>
          <w:p>
            <w:r>
              <w:t>很好</w:t>
            </w:r>
          </w:p>
        </w:tc>
      </w:tr>
      <w:tr>
        <w:tc>
          <w:tcPr>
            <w:tcW w:type="dxa" w:w="4320"/>
          </w:tcPr>
          <w:p>
            <w:r>
              <w:t>08:54:57 - 08:54:59</w:t>
            </w:r>
          </w:p>
        </w:tc>
        <w:tc>
          <w:tcPr>
            <w:tcW w:type="dxa" w:w="4320"/>
          </w:tcPr>
          <w:p>
            <w:r>
              <w:t>我知道你很厉害</w:t>
            </w:r>
          </w:p>
        </w:tc>
      </w:tr>
      <w:tr>
        <w:tc>
          <w:tcPr>
            <w:tcW w:type="dxa" w:w="4320"/>
          </w:tcPr>
          <w:p>
            <w:r>
              <w:t>08:54:59 - 08:55:01</w:t>
            </w:r>
          </w:p>
        </w:tc>
        <w:tc>
          <w:tcPr>
            <w:tcW w:type="dxa" w:w="4320"/>
          </w:tcPr>
          <w:p>
            <w:r>
              <w:t>徂是万事小心[1</w:t>
            </w:r>
          </w:p>
        </w:tc>
      </w:tr>
      <w:tr>
        <w:tc>
          <w:tcPr>
            <w:tcW w:type="dxa" w:w="4320"/>
          </w:tcPr>
          <w:p>
            <w:r>
              <w:t>08:55:19 - 08:55:19</w:t>
            </w:r>
          </w:p>
        </w:tc>
        <w:tc>
          <w:tcPr>
            <w:tcW w:type="dxa" w:w="4320"/>
          </w:tcPr>
          <w:p>
            <w:r>
              <w:t xml:space="preserve"> 买鱼殛</w:t>
            </w:r>
          </w:p>
        </w:tc>
      </w:tr>
      <w:tr>
        <w:tc>
          <w:tcPr>
            <w:tcW w:type="dxa" w:w="4320"/>
          </w:tcPr>
          <w:p>
            <w:r>
              <w:t>08:55:20 - 08:55:20</w:t>
            </w:r>
          </w:p>
        </w:tc>
        <w:tc>
          <w:tcPr>
            <w:tcW w:type="dxa" w:w="4320"/>
          </w:tcPr>
          <w:p>
            <w:r>
              <w:t>0不是</w:t>
            </w:r>
          </w:p>
        </w:tc>
      </w:tr>
      <w:tr>
        <w:tc>
          <w:tcPr>
            <w:tcW w:type="dxa" w:w="4320"/>
          </w:tcPr>
          <w:p>
            <w:r>
              <w:t>08:55:20 - 08:55:21</w:t>
            </w:r>
          </w:p>
        </w:tc>
        <w:tc>
          <w:tcPr>
            <w:tcW w:type="dxa" w:w="4320"/>
          </w:tcPr>
          <w:p>
            <w:r>
              <w:t>@不是卖</w:t>
            </w:r>
          </w:p>
        </w:tc>
      </w:tr>
      <w:tr>
        <w:tc>
          <w:tcPr>
            <w:tcW w:type="dxa" w:w="4320"/>
          </w:tcPr>
          <w:p>
            <w:r>
              <w:t>08:55:21 - 08:55:21</w:t>
            </w:r>
          </w:p>
        </w:tc>
        <w:tc>
          <w:tcPr>
            <w:tcW w:type="dxa" w:w="4320"/>
          </w:tcPr>
          <w:p>
            <w:r>
              <w:t>@不是卖鱼</w:t>
            </w:r>
          </w:p>
        </w:tc>
      </w:tr>
      <w:tr>
        <w:tc>
          <w:tcPr>
            <w:tcW w:type="dxa" w:w="4320"/>
          </w:tcPr>
          <w:p>
            <w:r>
              <w:t>08:55:21 - 08:55:22</w:t>
            </w:r>
          </w:p>
        </w:tc>
        <w:tc>
          <w:tcPr>
            <w:tcW w:type="dxa" w:w="4320"/>
          </w:tcPr>
          <w:p>
            <w:r>
              <w:t>"是荬鱼</w:t>
            </w:r>
          </w:p>
        </w:tc>
      </w:tr>
      <w:tr>
        <w:tc>
          <w:tcPr>
            <w:tcW w:type="dxa" w:w="4320"/>
          </w:tcPr>
          <w:p>
            <w:r>
              <w:t>08:55:22 - 08:55:22</w:t>
            </w:r>
          </w:p>
        </w:tc>
        <w:tc>
          <w:tcPr>
            <w:tcW w:type="dxa" w:w="4320"/>
          </w:tcPr>
          <w:p>
            <w:r>
              <w:t>不是卖鱼</w:t>
            </w:r>
          </w:p>
        </w:tc>
      </w:tr>
      <w:tr>
        <w:tc>
          <w:tcPr>
            <w:tcW w:type="dxa" w:w="4320"/>
          </w:tcPr>
          <w:p>
            <w:r>
              <w:t>08:55:22 - 08:55:23</w:t>
            </w:r>
          </w:p>
        </w:tc>
        <w:tc>
          <w:tcPr>
            <w:tcW w:type="dxa" w:w="4320"/>
          </w:tcPr>
          <w:p>
            <w:r>
              <w:t>:是卖鱼</w:t>
            </w:r>
          </w:p>
        </w:tc>
      </w:tr>
      <w:tr>
        <w:tc>
          <w:tcPr>
            <w:tcW w:type="dxa" w:w="4320"/>
          </w:tcPr>
          <w:p>
            <w:r>
              <w:t>08:55:23 - 08:55:23</w:t>
            </w:r>
          </w:p>
        </w:tc>
        <w:tc>
          <w:tcPr>
            <w:tcW w:type="dxa" w:w="4320"/>
          </w:tcPr>
          <w:p>
            <w:r>
              <w:t>'是卖鱼</w:t>
            </w:r>
          </w:p>
        </w:tc>
      </w:tr>
      <w:tr>
        <w:tc>
          <w:tcPr>
            <w:tcW w:type="dxa" w:w="4320"/>
          </w:tcPr>
          <w:p>
            <w:r>
              <w:t>08:55:25 - 08:55:26</w:t>
            </w:r>
          </w:p>
        </w:tc>
        <w:tc>
          <w:tcPr>
            <w:tcW w:type="dxa" w:w="4320"/>
          </w:tcPr>
          <w:p>
            <w:r>
              <w:t>回去爬</w:t>
            </w:r>
          </w:p>
        </w:tc>
      </w:tr>
      <w:tr>
        <w:tc>
          <w:tcPr>
            <w:tcW w:type="dxa" w:w="4320"/>
          </w:tcPr>
          <w:p>
            <w:r>
              <w:t>08:55:26 - 08:55:28</w:t>
            </w:r>
          </w:p>
        </w:tc>
        <w:tc>
          <w:tcPr>
            <w:tcW w:type="dxa" w:w="4320"/>
          </w:tcPr>
          <w:p>
            <w:r>
              <w:t>魄</w:t>
            </w:r>
          </w:p>
        </w:tc>
      </w:tr>
      <w:tr>
        <w:tc>
          <w:tcPr>
            <w:tcW w:type="dxa" w:w="4320"/>
          </w:tcPr>
          <w:p>
            <w:r>
              <w:t>08:55:28 - 08:55:31</w:t>
            </w:r>
          </w:p>
        </w:tc>
        <w:tc>
          <w:tcPr>
            <w:tcW w:type="dxa" w:w="4320"/>
          </w:tcPr>
          <w:p>
            <w:r>
              <w:t>如果要褓惫和祈福等明天吧</w:t>
            </w:r>
          </w:p>
        </w:tc>
      </w:tr>
      <w:tr>
        <w:tc>
          <w:tcPr>
            <w:tcW w:type="dxa" w:w="4320"/>
          </w:tcPr>
          <w:p>
            <w:r>
              <w:t>08:55:31 - 08:55:32</w:t>
            </w:r>
          </w:p>
        </w:tc>
        <w:tc>
          <w:tcPr>
            <w:tcW w:type="dxa" w:w="4320"/>
          </w:tcPr>
          <w:p>
            <w:r>
              <w:t>@不是卖鱼强</w:t>
            </w:r>
          </w:p>
        </w:tc>
      </w:tr>
      <w:tr>
        <w:tc>
          <w:tcPr>
            <w:tcW w:type="dxa" w:w="4320"/>
          </w:tcPr>
          <w:p>
            <w:r>
              <w:t>08:55:32 - 08:55:34</w:t>
            </w:r>
          </w:p>
        </w:tc>
        <w:tc>
          <w:tcPr>
            <w:tcW w:type="dxa" w:w="4320"/>
          </w:tcPr>
          <w:p>
            <w:r>
              <w:t>@眷寻&gt;我</w:t>
            </w:r>
          </w:p>
        </w:tc>
      </w:tr>
      <w:tr>
        <w:tc>
          <w:tcPr>
            <w:tcW w:type="dxa" w:w="4320"/>
          </w:tcPr>
          <w:p>
            <w:r>
              <w:t>08:55:34 - 08:55:35</w:t>
            </w:r>
          </w:p>
        </w:tc>
        <w:tc>
          <w:tcPr>
            <w:tcW w:type="dxa" w:w="4320"/>
          </w:tcPr>
          <w:p>
            <w:r>
              <w:t>@我是鞲}</w:t>
            </w:r>
          </w:p>
        </w:tc>
      </w:tr>
      <w:tr>
        <w:tc>
          <w:tcPr>
            <w:tcW w:type="dxa" w:w="4320"/>
          </w:tcPr>
          <w:p>
            <w:r>
              <w:t>08:55:35 - 08:55:36</w:t>
            </w:r>
          </w:p>
        </w:tc>
        <w:tc>
          <w:tcPr>
            <w:tcW w:type="dxa" w:w="4320"/>
          </w:tcPr>
          <w:p>
            <w:r>
              <w:t>我飚氦=闽了</w:t>
            </w:r>
          </w:p>
        </w:tc>
      </w:tr>
      <w:tr>
        <w:tc>
          <w:tcPr>
            <w:tcW w:type="dxa" w:w="4320"/>
          </w:tcPr>
          <w:p>
            <w:r>
              <w:t>08:55:36 - 08:55:37</w:t>
            </w:r>
          </w:p>
        </w:tc>
        <w:tc>
          <w:tcPr>
            <w:tcW w:type="dxa" w:w="4320"/>
          </w:tcPr>
          <w:p>
            <w:r>
              <w:t>[谌表蟊</w:t>
            </w:r>
          </w:p>
        </w:tc>
      </w:tr>
      <w:tr>
        <w:tc>
          <w:tcPr>
            <w:tcW w:type="dxa" w:w="4320"/>
          </w:tcPr>
          <w:p>
            <w:r>
              <w:t>08:55:37 - 08:55:37</w:t>
            </w:r>
          </w:p>
        </w:tc>
        <w:tc>
          <w:tcPr>
            <w:tcW w:type="dxa" w:w="4320"/>
          </w:tcPr>
          <w:p>
            <w:r>
              <w:t>截谌爽殛</w:t>
            </w:r>
          </w:p>
        </w:tc>
      </w:tr>
      <w:tr>
        <w:tc>
          <w:tcPr>
            <w:tcW w:type="dxa" w:w="4320"/>
          </w:tcPr>
          <w:p>
            <w:r>
              <w:t>08:55:37 - 08:55:38</w:t>
            </w:r>
          </w:p>
        </w:tc>
        <w:tc>
          <w:tcPr>
            <w:tcW w:type="dxa" w:w="4320"/>
          </w:tcPr>
          <w:p>
            <w:r>
              <w:t>@不是卖鱼强</w:t>
            </w:r>
          </w:p>
        </w:tc>
      </w:tr>
      <w:tr>
        <w:tc>
          <w:tcPr>
            <w:tcW w:type="dxa" w:w="4320"/>
          </w:tcPr>
          <w:p>
            <w:r>
              <w:t>08:55:38 - 08:55:38</w:t>
            </w:r>
          </w:p>
        </w:tc>
        <w:tc>
          <w:tcPr>
            <w:tcW w:type="dxa" w:w="4320"/>
          </w:tcPr>
          <w:p>
            <w:r>
              <w:t>@不是荬鱼强</w:t>
            </w:r>
          </w:p>
        </w:tc>
      </w:tr>
      <w:tr>
        <w:tc>
          <w:tcPr>
            <w:tcW w:type="dxa" w:w="4320"/>
          </w:tcPr>
          <w:p>
            <w:r>
              <w:t>08:55:38 - 08:55:39</w:t>
            </w:r>
          </w:p>
        </w:tc>
        <w:tc>
          <w:tcPr>
            <w:tcW w:type="dxa" w:w="4320"/>
          </w:tcPr>
          <w:p>
            <w:r>
              <w:t>@不是卖鱼强</w:t>
            </w:r>
          </w:p>
        </w:tc>
      </w:tr>
      <w:tr>
        <w:tc>
          <w:tcPr>
            <w:tcW w:type="dxa" w:w="4320"/>
          </w:tcPr>
          <w:p>
            <w:r>
              <w:t>08:55:39 - 08:55:39</w:t>
            </w:r>
          </w:p>
        </w:tc>
        <w:tc>
          <w:tcPr>
            <w:tcW w:type="dxa" w:w="4320"/>
          </w:tcPr>
          <w:p>
            <w:r>
              <w:t>@不是荬鱼强</w:t>
            </w:r>
          </w:p>
        </w:tc>
      </w:tr>
      <w:tr>
        <w:tc>
          <w:tcPr>
            <w:tcW w:type="dxa" w:w="4320"/>
          </w:tcPr>
          <w:p>
            <w:r>
              <w:t>08:55:39 - 08:55:40</w:t>
            </w:r>
          </w:p>
        </w:tc>
        <w:tc>
          <w:tcPr>
            <w:tcW w:type="dxa" w:w="4320"/>
          </w:tcPr>
          <w:p>
            <w:r>
              <w:t>@不是荬鱼强</w:t>
            </w:r>
          </w:p>
        </w:tc>
      </w:tr>
      <w:tr>
        <w:tc>
          <w:tcPr>
            <w:tcW w:type="dxa" w:w="4320"/>
          </w:tcPr>
          <w:p>
            <w:r>
              <w:t>08:55:40 - 08:55:40</w:t>
            </w:r>
          </w:p>
        </w:tc>
        <w:tc>
          <w:tcPr>
            <w:tcW w:type="dxa" w:w="4320"/>
          </w:tcPr>
          <w:p>
            <w:r>
              <w:t>@不是卖鱼强</w:t>
            </w:r>
          </w:p>
        </w:tc>
      </w:tr>
      <w:tr>
        <w:tc>
          <w:tcPr>
            <w:tcW w:type="dxa" w:w="4320"/>
          </w:tcPr>
          <w:p>
            <w:r>
              <w:t>08:55:40 - 08:55:41</w:t>
            </w:r>
          </w:p>
        </w:tc>
        <w:tc>
          <w:tcPr>
            <w:tcW w:type="dxa" w:w="4320"/>
          </w:tcPr>
          <w:p>
            <w:r>
              <w:t>@不是荬鱼强</w:t>
            </w:r>
          </w:p>
        </w:tc>
      </w:tr>
      <w:tr>
        <w:tc>
          <w:tcPr>
            <w:tcW w:type="dxa" w:w="4320"/>
          </w:tcPr>
          <w:p>
            <w:r>
              <w:t>08:55:41 - 08:55:41</w:t>
            </w:r>
          </w:p>
        </w:tc>
        <w:tc>
          <w:tcPr>
            <w:tcW w:type="dxa" w:w="4320"/>
          </w:tcPr>
          <w:p>
            <w:r>
              <w:t>@不是荬鱼强</w:t>
            </w:r>
          </w:p>
        </w:tc>
      </w:tr>
      <w:tr>
        <w:tc>
          <w:tcPr>
            <w:tcW w:type="dxa" w:w="4320"/>
          </w:tcPr>
          <w:p>
            <w:r>
              <w:t>08:55:41 - 08:55:42</w:t>
            </w:r>
          </w:p>
        </w:tc>
        <w:tc>
          <w:tcPr>
            <w:tcW w:type="dxa" w:w="4320"/>
          </w:tcPr>
          <w:p>
            <w:r>
              <w:t>@不是荬鱼强</w:t>
            </w:r>
          </w:p>
        </w:tc>
      </w:tr>
      <w:tr>
        <w:tc>
          <w:tcPr>
            <w:tcW w:type="dxa" w:w="4320"/>
          </w:tcPr>
          <w:p>
            <w:r>
              <w:t>08:55:42 - 08:55:42</w:t>
            </w:r>
          </w:p>
        </w:tc>
        <w:tc>
          <w:tcPr>
            <w:tcW w:type="dxa" w:w="4320"/>
          </w:tcPr>
          <w:p>
            <w:r>
              <w:t>)不是荬鱼强</w:t>
            </w:r>
          </w:p>
        </w:tc>
      </w:tr>
      <w:tr>
        <w:tc>
          <w:tcPr>
            <w:tcW w:type="dxa" w:w="4320"/>
          </w:tcPr>
          <w:p>
            <w:r>
              <w:t>08:55:43 - 08:55:43</w:t>
            </w:r>
          </w:p>
        </w:tc>
        <w:tc>
          <w:tcPr>
            <w:tcW w:type="dxa" w:w="4320"/>
          </w:tcPr>
          <w:p>
            <w:r>
              <w:t>@不是隶鱼骚</w:t>
            </w:r>
          </w:p>
        </w:tc>
      </w:tr>
      <w:tr>
        <w:tc>
          <w:tcPr>
            <w:tcW w:type="dxa" w:w="4320"/>
          </w:tcPr>
          <w:p>
            <w:r>
              <w:t>08:55:43 - 08:55:44</w:t>
            </w:r>
          </w:p>
        </w:tc>
        <w:tc>
          <w:tcPr>
            <w:tcW w:type="dxa" w:w="4320"/>
          </w:tcPr>
          <w:p>
            <w:r>
              <w:t>@豕是荬鱼蓝</w:t>
            </w:r>
          </w:p>
        </w:tc>
      </w:tr>
      <w:tr>
        <w:tc>
          <w:tcPr>
            <w:tcW w:type="dxa" w:w="4320"/>
          </w:tcPr>
          <w:p>
            <w:r>
              <w:t>08:55:44 - 08:55:44</w:t>
            </w:r>
          </w:p>
        </w:tc>
        <w:tc>
          <w:tcPr>
            <w:tcW w:type="dxa" w:w="4320"/>
          </w:tcPr>
          <w:p>
            <w:r>
              <w:t>@不趸卖鱼</w:t>
            </w:r>
          </w:p>
        </w:tc>
      </w:tr>
      <w:tr>
        <w:tc>
          <w:tcPr>
            <w:tcW w:type="dxa" w:w="4320"/>
          </w:tcPr>
          <w:p>
            <w:r>
              <w:t>08:55:44 - 08:55:45</w:t>
            </w:r>
          </w:p>
        </w:tc>
        <w:tc>
          <w:tcPr>
            <w:tcW w:type="dxa" w:w="4320"/>
          </w:tcPr>
          <w:p>
            <w:r>
              <w:t>@不是卖鱼骚</w:t>
            </w:r>
          </w:p>
        </w:tc>
      </w:tr>
      <w:tr>
        <w:tc>
          <w:tcPr>
            <w:tcW w:type="dxa" w:w="4320"/>
          </w:tcPr>
          <w:p>
            <w:r>
              <w:t>08:55:45 - 08:55:45</w:t>
            </w:r>
          </w:p>
        </w:tc>
        <w:tc>
          <w:tcPr>
            <w:tcW w:type="dxa" w:w="4320"/>
          </w:tcPr>
          <w:p>
            <w:r>
              <w:t>@不是卖鱼</w:t>
            </w:r>
          </w:p>
        </w:tc>
      </w:tr>
      <w:tr>
        <w:tc>
          <w:tcPr>
            <w:tcW w:type="dxa" w:w="4320"/>
          </w:tcPr>
          <w:p>
            <w:r>
              <w:t>08:55:45 - 08:55:46</w:t>
            </w:r>
          </w:p>
        </w:tc>
        <w:tc>
          <w:tcPr>
            <w:tcW w:type="dxa" w:w="4320"/>
          </w:tcPr>
          <w:p>
            <w:r>
              <w:t>@不是荬</w:t>
            </w:r>
          </w:p>
        </w:tc>
      </w:tr>
      <w:tr>
        <w:tc>
          <w:tcPr>
            <w:tcW w:type="dxa" w:w="4320"/>
          </w:tcPr>
          <w:p>
            <w:r>
              <w:t>08:55:46 - 08:55:46</w:t>
            </w:r>
          </w:p>
        </w:tc>
        <w:tc>
          <w:tcPr>
            <w:tcW w:type="dxa" w:w="4320"/>
          </w:tcPr>
          <w:p>
            <w:r>
              <w:t>/囤燕</w:t>
            </w:r>
          </w:p>
        </w:tc>
      </w:tr>
      <w:tr>
        <w:tc>
          <w:tcPr>
            <w:tcW w:type="dxa" w:w="4320"/>
          </w:tcPr>
          <w:p>
            <w:r>
              <w:t>08:55:46 - 08:55:47</w:t>
            </w:r>
          </w:p>
        </w:tc>
        <w:tc>
          <w:tcPr>
            <w:tcW w:type="dxa" w:w="4320"/>
          </w:tcPr>
          <w:p>
            <w:r>
              <w:t>你阃新</w:t>
            </w:r>
          </w:p>
        </w:tc>
      </w:tr>
      <w:tr>
        <w:tc>
          <w:tcPr>
            <w:tcW w:type="dxa" w:w="4320"/>
          </w:tcPr>
          <w:p>
            <w:r>
              <w:t>08:55:47 - 08:55:47</w:t>
            </w:r>
          </w:p>
        </w:tc>
        <w:tc>
          <w:tcPr>
            <w:tcW w:type="dxa" w:w="4320"/>
          </w:tcPr>
          <w:p>
            <w:r>
              <w:t>你画愁]</w:t>
            </w:r>
          </w:p>
        </w:tc>
      </w:tr>
      <w:tr>
        <w:tc>
          <w:tcPr>
            <w:tcW w:type="dxa" w:w="4320"/>
          </w:tcPr>
          <w:p>
            <w:r>
              <w:t>08:55:47 - 08:55:48</w:t>
            </w:r>
          </w:p>
        </w:tc>
        <w:tc>
          <w:tcPr>
            <w:tcW w:type="dxa" w:w="4320"/>
          </w:tcPr>
          <w:p>
            <w:r>
              <w:t>德6*</w:t>
            </w:r>
          </w:p>
        </w:tc>
      </w:tr>
      <w:tr>
        <w:tc>
          <w:tcPr>
            <w:tcW w:type="dxa" w:w="4320"/>
          </w:tcPr>
          <w:p>
            <w:r>
              <w:t>08:55:48 - 08:55:49</w:t>
            </w:r>
          </w:p>
        </w:tc>
        <w:tc>
          <w:tcPr>
            <w:tcW w:type="dxa" w:w="4320"/>
          </w:tcPr>
          <w:p>
            <w:r>
              <w:t>你有没有找到窳爵爵狮堂龙鹰</w:t>
            </w:r>
          </w:p>
        </w:tc>
      </w:tr>
      <w:tr>
        <w:tc>
          <w:tcPr>
            <w:tcW w:type="dxa" w:w="4320"/>
          </w:tcPr>
          <w:p>
            <w:r>
              <w:t>08:55:49 - 08:55:49</w:t>
            </w:r>
          </w:p>
        </w:tc>
        <w:tc>
          <w:tcPr>
            <w:tcW w:type="dxa" w:w="4320"/>
          </w:tcPr>
          <w:p>
            <w:r>
              <w:t>你有没有找到/爵爵狮堂龙鹰</w:t>
            </w:r>
          </w:p>
        </w:tc>
      </w:tr>
      <w:tr>
        <w:tc>
          <w:tcPr>
            <w:tcW w:type="dxa" w:w="4320"/>
          </w:tcPr>
          <w:p>
            <w:r>
              <w:t>08:55:49 - 08:55:50</w:t>
            </w:r>
          </w:p>
        </w:tc>
        <w:tc>
          <w:tcPr>
            <w:tcW w:type="dxa" w:w="4320"/>
          </w:tcPr>
          <w:p>
            <w:r>
              <w:t>你有设有拟蓟傣薷爵狮堂龙鹰</w:t>
            </w:r>
          </w:p>
        </w:tc>
      </w:tr>
      <w:tr>
        <w:tc>
          <w:tcPr>
            <w:tcW w:type="dxa" w:w="4320"/>
          </w:tcPr>
          <w:p>
            <w:r>
              <w:t>08:55:50 - 08:55:50</w:t>
            </w:r>
          </w:p>
        </w:tc>
        <w:tc>
          <w:tcPr>
            <w:tcW w:type="dxa" w:w="4320"/>
          </w:tcPr>
          <w:p>
            <w:r>
              <w:t>你有没有砑&amp;鬻哥獗堂龙鹰</w:t>
            </w:r>
          </w:p>
        </w:tc>
      </w:tr>
      <w:tr>
        <w:tc>
          <w:tcPr>
            <w:tcW w:type="dxa" w:w="4320"/>
          </w:tcPr>
          <w:p>
            <w:r>
              <w:t>08:55:50 - 08:55:51</w:t>
            </w:r>
          </w:p>
        </w:tc>
        <w:tc>
          <w:tcPr>
            <w:tcW w:type="dxa" w:w="4320"/>
          </w:tcPr>
          <w:p>
            <w:r>
              <w:t>你有没有蔺砾哥蓠狒堂龙鹰{</w:t>
            </w:r>
          </w:p>
        </w:tc>
      </w:tr>
      <w:tr>
        <w:tc>
          <w:tcPr>
            <w:tcW w:type="dxa" w:w="4320"/>
          </w:tcPr>
          <w:p>
            <w:r>
              <w:t>08:55:51 - 08:55:52</w:t>
            </w:r>
          </w:p>
        </w:tc>
        <w:tc>
          <w:tcPr>
            <w:tcW w:type="dxa" w:w="4320"/>
          </w:tcPr>
          <w:p>
            <w:r>
              <w:t>你有没葡蔺-寄狒堂龙鹰[</w:t>
            </w:r>
          </w:p>
        </w:tc>
      </w:tr>
      <w:tr>
        <w:tc>
          <w:tcPr>
            <w:tcW w:type="dxa" w:w="4320"/>
          </w:tcPr>
          <w:p>
            <w:r>
              <w:t>08:55:52 - 08:55:52</w:t>
            </w:r>
          </w:p>
        </w:tc>
        <w:tc>
          <w:tcPr>
            <w:tcW w:type="dxa" w:w="4320"/>
          </w:tcPr>
          <w:p>
            <w:r>
              <w:t>你这不是萌'$吗</w:t>
            </w:r>
          </w:p>
        </w:tc>
      </w:tr>
      <w:tr>
        <w:tc>
          <w:tcPr>
            <w:tcW w:type="dxa" w:w="4320"/>
          </w:tcPr>
          <w:p>
            <w:r>
              <w:t>08:55:52 - 08:55:53</w:t>
            </w:r>
          </w:p>
        </w:tc>
        <w:tc>
          <w:tcPr>
            <w:tcW w:type="dxa" w:w="4320"/>
          </w:tcPr>
          <w:p>
            <w:r>
              <w:t>你愆不萌翱畿谲吗</w:t>
            </w:r>
          </w:p>
        </w:tc>
      </w:tr>
      <w:tr>
        <w:tc>
          <w:tcPr>
            <w:tcW w:type="dxa" w:w="4320"/>
          </w:tcPr>
          <w:p>
            <w:r>
              <w:t>08:55:53 - 08:55:53</w:t>
            </w:r>
          </w:p>
        </w:tc>
        <w:tc>
          <w:tcPr>
            <w:tcW w:type="dxa" w:w="4320"/>
          </w:tcPr>
          <w:p>
            <w:r>
              <w:t>你疼禾瞰易畿砑吗</w:t>
            </w:r>
          </w:p>
        </w:tc>
      </w:tr>
      <w:tr>
        <w:tc>
          <w:tcPr>
            <w:tcW w:type="dxa" w:w="4320"/>
          </w:tcPr>
          <w:p>
            <w:r>
              <w:t>08:55:53 - 08:55:54</w:t>
            </w:r>
          </w:p>
        </w:tc>
        <w:tc>
          <w:tcPr>
            <w:tcW w:type="dxa" w:w="4320"/>
          </w:tcPr>
          <w:p>
            <w:r>
              <w:t>你逡禾是萌鼎`吗</w:t>
            </w:r>
          </w:p>
        </w:tc>
      </w:tr>
      <w:tr>
        <w:tc>
          <w:tcPr>
            <w:tcW w:type="dxa" w:w="4320"/>
          </w:tcPr>
          <w:p>
            <w:r>
              <w:t>08:55:54 - 08:55:54</w:t>
            </w:r>
          </w:p>
        </w:tc>
        <w:tc>
          <w:tcPr>
            <w:tcW w:type="dxa" w:w="4320"/>
          </w:tcPr>
          <w:p>
            <w:r>
              <w:t>~你这乔是明知故问吗@不是卖鱼强_</w:t>
            </w:r>
          </w:p>
        </w:tc>
      </w:tr>
      <w:tr>
        <w:tc>
          <w:tcPr>
            <w:tcW w:type="dxa" w:w="4320"/>
          </w:tcPr>
          <w:p>
            <w:r>
              <w:t>08:55:54 - 08:55:55</w:t>
            </w:r>
          </w:p>
        </w:tc>
        <w:tc>
          <w:tcPr>
            <w:tcW w:type="dxa" w:w="4320"/>
          </w:tcPr>
          <w:p>
            <w:r>
              <w:t>@不是荬鱼强</w:t>
            </w:r>
          </w:p>
        </w:tc>
      </w:tr>
      <w:tr>
        <w:tc>
          <w:tcPr>
            <w:tcW w:type="dxa" w:w="4320"/>
          </w:tcPr>
          <w:p>
            <w:r>
              <w:t>08:55:55 - 08:55:55</w:t>
            </w:r>
          </w:p>
        </w:tc>
        <w:tc>
          <w:tcPr>
            <w:tcW w:type="dxa" w:w="4320"/>
          </w:tcPr>
          <w:p>
            <w:r>
              <w:t>那胥定找到亍不是卖鱼强</w:t>
            </w:r>
          </w:p>
        </w:tc>
      </w:tr>
      <w:tr>
        <w:tc>
          <w:tcPr>
            <w:tcW w:type="dxa" w:w="4320"/>
          </w:tcPr>
          <w:p>
            <w:r>
              <w:t>08:55:55 - 08:55:56</w:t>
            </w:r>
          </w:p>
        </w:tc>
        <w:tc>
          <w:tcPr>
            <w:tcW w:type="dxa" w:w="4320"/>
          </w:tcPr>
          <w:p>
            <w:r>
              <w:t>那肯定找到了是卖鱼强</w:t>
            </w:r>
          </w:p>
        </w:tc>
      </w:tr>
      <w:tr>
        <w:tc>
          <w:tcPr>
            <w:tcW w:type="dxa" w:w="4320"/>
          </w:tcPr>
          <w:p>
            <w:r>
              <w:t>08:55:56 - 08:55:56</w:t>
            </w:r>
          </w:p>
        </w:tc>
        <w:tc>
          <w:tcPr>
            <w:tcW w:type="dxa" w:w="4320"/>
          </w:tcPr>
          <w:p>
            <w:r>
              <w:t>那肯趸找到了是卖鱼强</w:t>
            </w:r>
          </w:p>
        </w:tc>
      </w:tr>
      <w:tr>
        <w:tc>
          <w:tcPr>
            <w:tcW w:type="dxa" w:w="4320"/>
          </w:tcPr>
          <w:p>
            <w:r>
              <w:t>08:55:56 - 08:55:57</w:t>
            </w:r>
          </w:p>
        </w:tc>
        <w:tc>
          <w:tcPr>
            <w:tcW w:type="dxa" w:w="4320"/>
          </w:tcPr>
          <w:p>
            <w:r>
              <w:t>你乔是都告诉我甚卖鱼疆</w:t>
            </w:r>
          </w:p>
        </w:tc>
      </w:tr>
      <w:tr>
        <w:tc>
          <w:tcPr>
            <w:tcW w:type="dxa" w:w="4320"/>
          </w:tcPr>
          <w:p>
            <w:r>
              <w:t>08:55:57 - 08:55:57</w:t>
            </w:r>
          </w:p>
        </w:tc>
        <w:tc>
          <w:tcPr>
            <w:tcW w:type="dxa" w:w="4320"/>
          </w:tcPr>
          <w:p>
            <w:r>
              <w:t>你不是都告诉我廷卖鱼骚</w:t>
            </w:r>
          </w:p>
        </w:tc>
      </w:tr>
      <w:tr>
        <w:tc>
          <w:tcPr>
            <w:tcW w:type="dxa" w:w="4320"/>
          </w:tcPr>
          <w:p>
            <w:r>
              <w:t>08:55:57 - 08:55:58</w:t>
            </w:r>
          </w:p>
        </w:tc>
        <w:tc>
          <w:tcPr>
            <w:tcW w:type="dxa" w:w="4320"/>
          </w:tcPr>
          <w:p>
            <w:r>
              <w:t>你不是都晋诉我续鱼强</w:t>
            </w:r>
          </w:p>
        </w:tc>
      </w:tr>
      <w:tr>
        <w:tc>
          <w:tcPr>
            <w:tcW w:type="dxa" w:w="4320"/>
          </w:tcPr>
          <w:p>
            <w:r>
              <w:t>08:55:58 - 08:55:58</w:t>
            </w:r>
          </w:p>
        </w:tc>
        <w:tc>
          <w:tcPr>
            <w:tcW w:type="dxa" w:w="4320"/>
          </w:tcPr>
          <w:p>
            <w:r>
              <w:t>他在什么埏分了吗鱼5</w:t>
            </w:r>
          </w:p>
        </w:tc>
      </w:tr>
      <w:tr>
        <w:tc>
          <w:tcPr>
            <w:tcW w:type="dxa" w:w="4320"/>
          </w:tcPr>
          <w:p>
            <w:r>
              <w:t>08:55:58 - 08:55:59</w:t>
            </w:r>
          </w:p>
        </w:tc>
        <w:tc>
          <w:tcPr>
            <w:tcW w:type="dxa" w:w="4320"/>
          </w:tcPr>
          <w:p>
            <w:r>
              <w:t>他在什么地万了吗强</w:t>
            </w:r>
          </w:p>
        </w:tc>
      </w:tr>
      <w:tr>
        <w:tc>
          <w:tcPr>
            <w:tcW w:type="dxa" w:w="4320"/>
          </w:tcPr>
          <w:p>
            <w:r>
              <w:t>08:55:59 - 08:55:59</w:t>
            </w:r>
          </w:p>
        </w:tc>
        <w:tc>
          <w:tcPr>
            <w:tcW w:type="dxa" w:w="4320"/>
          </w:tcPr>
          <w:p>
            <w:r>
              <w:t>他在什么地方了吗强</w:t>
            </w:r>
          </w:p>
        </w:tc>
      </w:tr>
      <w:tr>
        <w:tc>
          <w:tcPr>
            <w:tcW w:type="dxa" w:w="4320"/>
          </w:tcPr>
          <w:p>
            <w:r>
              <w:t>08:56:00 - 08:56:01</w:t>
            </w:r>
          </w:p>
        </w:tc>
        <w:tc>
          <w:tcPr>
            <w:tcW w:type="dxa" w:w="4320"/>
          </w:tcPr>
          <w:p>
            <w:r>
              <w:t>看莱是奁你哥哥手匕吃</w:t>
            </w:r>
          </w:p>
        </w:tc>
      </w:tr>
      <w:tr>
        <w:tc>
          <w:tcPr>
            <w:tcW w:type="dxa" w:w="4320"/>
          </w:tcPr>
          <w:p>
            <w:r>
              <w:t>08:56:01 - 08:56:01</w:t>
            </w:r>
          </w:p>
        </w:tc>
        <w:tc>
          <w:tcPr>
            <w:tcW w:type="dxa" w:w="4320"/>
          </w:tcPr>
          <w:p>
            <w:r>
              <w:t>看莱是奁你哥哥手匕吃岢予;(个足买</w:t>
            </w:r>
          </w:p>
        </w:tc>
      </w:tr>
      <w:tr>
        <w:tc>
          <w:tcPr>
            <w:tcW w:type="dxa" w:w="4320"/>
          </w:tcPr>
          <w:p>
            <w:r>
              <w:t>08:56:01 - 08:56:02</w:t>
            </w:r>
          </w:p>
        </w:tc>
        <w:tc>
          <w:tcPr>
            <w:tcW w:type="dxa" w:w="4320"/>
          </w:tcPr>
          <w:p>
            <w:r>
              <w:t>看来是岙你哥哥手上吆守喙</w:t>
            </w:r>
          </w:p>
        </w:tc>
      </w:tr>
      <w:tr>
        <w:tc>
          <w:tcPr>
            <w:tcW w:type="dxa" w:w="4320"/>
          </w:tcPr>
          <w:p>
            <w:r>
              <w:t>08:56:02 - 08:56:02</w:t>
            </w:r>
          </w:p>
        </w:tc>
        <w:tc>
          <w:tcPr>
            <w:tcW w:type="dxa" w:w="4320"/>
          </w:tcPr>
          <w:p>
            <w:r>
              <w:t>看求是奁你哥哥手匕呓守予啄</w:t>
            </w:r>
          </w:p>
        </w:tc>
      </w:tr>
      <w:tr>
        <w:tc>
          <w:tcPr>
            <w:tcW w:type="dxa" w:w="4320"/>
          </w:tcPr>
          <w:p>
            <w:r>
              <w:t>08:56:02 - 08:56:03</w:t>
            </w:r>
          </w:p>
        </w:tc>
        <w:tc>
          <w:tcPr>
            <w:tcW w:type="dxa" w:w="4320"/>
          </w:tcPr>
          <w:p>
            <w:r>
              <w:t>宥来是岙你哥哥手上夭寄子呀</w:t>
            </w:r>
          </w:p>
        </w:tc>
      </w:tr>
      <w:tr>
        <w:tc>
          <w:tcPr>
            <w:tcW w:type="dxa" w:w="4320"/>
          </w:tcPr>
          <w:p>
            <w:r>
              <w:t>08:56:03 - 08:56:03</w:t>
            </w:r>
          </w:p>
        </w:tc>
        <w:tc>
          <w:tcPr>
            <w:tcW w:type="dxa" w:w="4320"/>
          </w:tcPr>
          <w:p>
            <w:r>
              <w:t>我都说了</w:t>
            </w:r>
          </w:p>
        </w:tc>
      </w:tr>
      <w:tr>
        <w:tc>
          <w:tcPr>
            <w:tcW w:type="dxa" w:w="4320"/>
          </w:tcPr>
          <w:p>
            <w:r>
              <w:t>08:56:03 - 08:56:04</w:t>
            </w:r>
          </w:p>
        </w:tc>
        <w:tc>
          <w:tcPr>
            <w:tcW w:type="dxa" w:w="4320"/>
          </w:tcPr>
          <w:p>
            <w:r>
              <w:t>我都说二</w:t>
            </w:r>
          </w:p>
        </w:tc>
      </w:tr>
      <w:tr>
        <w:tc>
          <w:tcPr>
            <w:tcW w:type="dxa" w:w="4320"/>
          </w:tcPr>
          <w:p>
            <w:r>
              <w:t>08:56:04 - 08:56:04</w:t>
            </w:r>
          </w:p>
        </w:tc>
        <w:tc>
          <w:tcPr>
            <w:tcW w:type="dxa" w:w="4320"/>
          </w:tcPr>
          <w:p>
            <w:r>
              <w:t>我都说</w:t>
            </w:r>
          </w:p>
        </w:tc>
      </w:tr>
      <w:tr>
        <w:tc>
          <w:tcPr>
            <w:tcW w:type="dxa" w:w="4320"/>
          </w:tcPr>
          <w:p>
            <w:r>
              <w:t>08:56:04 - 08:56:05</w:t>
            </w:r>
          </w:p>
        </w:tc>
        <w:tc>
          <w:tcPr>
            <w:tcW w:type="dxa" w:w="4320"/>
          </w:tcPr>
          <w:p>
            <w:r>
              <w:t>我都说</w:t>
            </w:r>
          </w:p>
        </w:tc>
      </w:tr>
      <w:tr>
        <w:tc>
          <w:tcPr>
            <w:tcW w:type="dxa" w:w="4320"/>
          </w:tcPr>
          <w:p>
            <w:r>
              <w:t>08:56:05 - 08:56:05</w:t>
            </w:r>
          </w:p>
        </w:tc>
        <w:tc>
          <w:tcPr>
            <w:tcW w:type="dxa" w:w="4320"/>
          </w:tcPr>
          <w:p>
            <w:r>
              <w:t>你哥哥很厉菁@</w:t>
            </w:r>
          </w:p>
        </w:tc>
      </w:tr>
      <w:tr>
        <w:tc>
          <w:tcPr>
            <w:tcW w:type="dxa" w:w="4320"/>
          </w:tcPr>
          <w:p>
            <w:r>
              <w:t>08:56:05 - 08:56:06</w:t>
            </w:r>
          </w:p>
        </w:tc>
        <w:tc>
          <w:tcPr>
            <w:tcW w:type="dxa" w:w="4320"/>
          </w:tcPr>
          <w:p>
            <w:r>
              <w:t>你哥哥很厉菁觞冢</w:t>
            </w:r>
          </w:p>
        </w:tc>
      </w:tr>
      <w:tr>
        <w:tc>
          <w:tcPr>
            <w:tcW w:type="dxa" w:w="4320"/>
          </w:tcPr>
          <w:p>
            <w:r>
              <w:t>08:56:06 - 08:56:06</w:t>
            </w:r>
          </w:p>
        </w:tc>
        <w:tc>
          <w:tcPr>
            <w:tcW w:type="dxa" w:w="4320"/>
          </w:tcPr>
          <w:p>
            <w:r>
              <w:t>你哥哥很屙菁觞霁</w:t>
            </w:r>
          </w:p>
        </w:tc>
      </w:tr>
      <w:tr>
        <w:tc>
          <w:tcPr>
            <w:tcW w:type="dxa" w:w="4320"/>
          </w:tcPr>
          <w:p>
            <w:r>
              <w:t>08:56:06 - 08:56:07</w:t>
            </w:r>
          </w:p>
        </w:tc>
        <w:tc>
          <w:tcPr>
            <w:tcW w:type="dxa" w:w="4320"/>
          </w:tcPr>
          <w:p>
            <w:r>
              <w:t>逃你一开始就 酾&amp;阂莉傩说</w:t>
            </w:r>
          </w:p>
        </w:tc>
      </w:tr>
      <w:tr>
        <w:tc>
          <w:tcPr>
            <w:tcW w:type="dxa" w:w="4320"/>
          </w:tcPr>
          <w:p>
            <w:r>
              <w:t>08:56:07 - 08:56:07</w:t>
            </w:r>
          </w:p>
        </w:tc>
        <w:tc>
          <w:tcPr>
            <w:tcW w:type="dxa" w:w="4320"/>
          </w:tcPr>
          <w:p>
            <w:r>
              <w:t>让你一开始就挺酮缴簖釉他说</w:t>
            </w:r>
          </w:p>
        </w:tc>
      </w:tr>
      <w:tr>
        <w:tc>
          <w:tcPr>
            <w:tcW w:type="dxa" w:w="4320"/>
          </w:tcPr>
          <w:p>
            <w:r>
              <w:t>08:56:07 - 08:56:08</w:t>
            </w:r>
          </w:p>
        </w:tc>
        <w:tc>
          <w:tcPr>
            <w:tcW w:type="dxa" w:w="4320"/>
          </w:tcPr>
          <w:p>
            <w:r>
              <w:t>让你一开始就3酮&amp;倚剩他说</w:t>
            </w:r>
          </w:p>
        </w:tc>
      </w:tr>
      <w:tr>
        <w:tc>
          <w:tcPr>
            <w:tcW w:type="dxa" w:w="4320"/>
          </w:tcPr>
          <w:p>
            <w:r>
              <w:t>08:56:08 - 08:56:08</w:t>
            </w:r>
          </w:p>
        </w:tc>
        <w:tc>
          <w:tcPr>
            <w:tcW w:type="dxa" w:w="4320"/>
          </w:tcPr>
          <w:p>
            <w:r>
              <w:t>达你一开始就.酮身俩新他说</w:t>
            </w:r>
          </w:p>
        </w:tc>
      </w:tr>
      <w:tr>
        <w:tc>
          <w:tcPr>
            <w:tcW w:type="dxa" w:w="4320"/>
          </w:tcPr>
          <w:p>
            <w:r>
              <w:t>08:56:08 - 08:56:09</w:t>
            </w:r>
          </w:p>
        </w:tc>
        <w:tc>
          <w:tcPr>
            <w:tcW w:type="dxa" w:w="4320"/>
          </w:tcPr>
          <w:p>
            <w:r>
              <w:t>让你一开始觌 酮篡=和他说</w:t>
            </w:r>
          </w:p>
        </w:tc>
      </w:tr>
      <w:tr>
        <w:tc>
          <w:tcPr>
            <w:tcW w:type="dxa" w:w="4320"/>
          </w:tcPr>
          <w:p>
            <w:r>
              <w:t>08:56:09 - 08:56:09</w:t>
            </w:r>
          </w:p>
        </w:tc>
        <w:tc>
          <w:tcPr>
            <w:tcW w:type="dxa" w:w="4320"/>
          </w:tcPr>
          <w:p>
            <w:r>
              <w:t>达你一开始觑魏阙寡砑和他说</w:t>
            </w:r>
          </w:p>
        </w:tc>
      </w:tr>
      <w:tr>
        <w:tc>
          <w:tcPr>
            <w:tcW w:type="dxa" w:w="4320"/>
          </w:tcPr>
          <w:p>
            <w:r>
              <w:t>08:56:09 - 08:56:10</w:t>
            </w:r>
          </w:p>
        </w:tc>
        <w:tc>
          <w:tcPr>
            <w:tcW w:type="dxa" w:w="4320"/>
          </w:tcPr>
          <w:p>
            <w:r>
              <w:t>你掰寇蒙着画</w:t>
            </w:r>
          </w:p>
        </w:tc>
      </w:tr>
      <w:tr>
        <w:tc>
          <w:tcPr>
            <w:tcW w:type="dxa" w:w="4320"/>
          </w:tcPr>
          <w:p>
            <w:r>
              <w:t>08:56:10 - 08:56:10</w:t>
            </w:r>
          </w:p>
        </w:tc>
        <w:tc>
          <w:tcPr>
            <w:tcW w:type="dxa" w:w="4320"/>
          </w:tcPr>
          <w:p>
            <w:r>
              <w:t>侨爵寇蒙着面</w:t>
            </w:r>
          </w:p>
        </w:tc>
      </w:tr>
      <w:tr>
        <w:tc>
          <w:tcPr>
            <w:tcW w:type="dxa" w:w="4320"/>
          </w:tcPr>
          <w:p>
            <w:r>
              <w:t>08:56:10 - 08:56:11</w:t>
            </w:r>
          </w:p>
        </w:tc>
        <w:tc>
          <w:tcPr>
            <w:tcW w:type="dxa" w:w="4320"/>
          </w:tcPr>
          <w:p>
            <w:r>
              <w:t>硫爵#蒙着面</w:t>
            </w:r>
          </w:p>
        </w:tc>
      </w:tr>
      <w:tr>
        <w:tc>
          <w:tcPr>
            <w:tcW w:type="dxa" w:w="4320"/>
          </w:tcPr>
          <w:p>
            <w:r>
              <w:t>08:56:11 - 08:56:11</w:t>
            </w:r>
          </w:p>
        </w:tc>
        <w:tc>
          <w:tcPr>
            <w:tcW w:type="dxa" w:w="4320"/>
          </w:tcPr>
          <w:p>
            <w:r>
              <w:t>和你颞哥]^对吧</w:t>
            </w:r>
          </w:p>
        </w:tc>
      </w:tr>
      <w:tr>
        <w:tc>
          <w:tcPr>
            <w:tcW w:type="dxa" w:w="4320"/>
          </w:tcPr>
          <w:p>
            <w:r>
              <w:t>08:56:11 - 08:56:12</w:t>
            </w:r>
          </w:p>
        </w:tc>
        <w:tc>
          <w:tcPr>
            <w:tcW w:type="dxa" w:w="4320"/>
          </w:tcPr>
          <w:p>
            <w:r>
              <w:t>和你 哥痱架对吧</w:t>
            </w:r>
          </w:p>
        </w:tc>
      </w:tr>
      <w:tr>
        <w:tc>
          <w:tcPr>
            <w:tcW w:type="dxa" w:w="4320"/>
          </w:tcPr>
          <w:p>
            <w:r>
              <w:t>08:56:12 - 08:56:13</w:t>
            </w:r>
          </w:p>
        </w:tc>
        <w:tc>
          <w:tcPr>
            <w:tcW w:type="dxa" w:w="4320"/>
          </w:tcPr>
          <w:p>
            <w:r>
              <w:t>和侨哥爵痱架对吧</w:t>
            </w:r>
          </w:p>
        </w:tc>
      </w:tr>
      <w:tr>
        <w:tc>
          <w:tcPr>
            <w:tcW w:type="dxa" w:w="4320"/>
          </w:tcPr>
          <w:p>
            <w:r>
              <w:t>08:56:14 - 08:56:15</w:t>
            </w:r>
          </w:p>
        </w:tc>
        <w:tc>
          <w:tcPr>
            <w:tcW w:type="dxa" w:w="4320"/>
          </w:tcPr>
          <w:p>
            <w:r>
              <w:t>是啊</w:t>
            </w:r>
          </w:p>
        </w:tc>
      </w:tr>
      <w:tr>
        <w:tc>
          <w:tcPr>
            <w:tcW w:type="dxa" w:w="4320"/>
          </w:tcPr>
          <w:p>
            <w:r>
              <w:t>08:56:15 - 08:56:15</w:t>
            </w:r>
          </w:p>
        </w:tc>
        <w:tc>
          <w:tcPr>
            <w:tcW w:type="dxa" w:w="4320"/>
          </w:tcPr>
          <w:p>
            <w:r>
              <w:t>那我肯定要看看</w:t>
            </w:r>
          </w:p>
        </w:tc>
      </w:tr>
      <w:tr>
        <w:tc>
          <w:tcPr>
            <w:tcW w:type="dxa" w:w="4320"/>
          </w:tcPr>
          <w:p>
            <w:r>
              <w:t>08:56:15 - 08:56:16</w:t>
            </w:r>
          </w:p>
        </w:tc>
        <w:tc>
          <w:tcPr>
            <w:tcW w:type="dxa" w:w="4320"/>
          </w:tcPr>
          <w:p>
            <w:r>
              <w:t>那我肯定要看看</w:t>
            </w:r>
          </w:p>
        </w:tc>
      </w:tr>
      <w:tr>
        <w:tc>
          <w:tcPr>
            <w:tcW w:type="dxa" w:w="4320"/>
          </w:tcPr>
          <w:p>
            <w:r>
              <w:t>08:56:16 - 08:56:16</w:t>
            </w:r>
          </w:p>
        </w:tc>
        <w:tc>
          <w:tcPr>
            <w:tcW w:type="dxa" w:w="4320"/>
          </w:tcPr>
          <w:p>
            <w:r>
              <w:t>那我肯定要看看</w:t>
            </w:r>
          </w:p>
        </w:tc>
      </w:tr>
      <w:tr>
        <w:tc>
          <w:tcPr>
            <w:tcW w:type="dxa" w:w="4320"/>
          </w:tcPr>
          <w:p>
            <w:r>
              <w:t>08:56:16 - 08:56:17</w:t>
            </w:r>
          </w:p>
        </w:tc>
        <w:tc>
          <w:tcPr>
            <w:tcW w:type="dxa" w:w="4320"/>
          </w:tcPr>
          <w:p>
            <w:r>
              <w:t>那我肯定要看看</w:t>
            </w:r>
          </w:p>
        </w:tc>
      </w:tr>
      <w:tr>
        <w:tc>
          <w:tcPr>
            <w:tcW w:type="dxa" w:w="4320"/>
          </w:tcPr>
          <w:p>
            <w:r>
              <w:t>08:56:17 - 08:56:18</w:t>
            </w:r>
          </w:p>
        </w:tc>
        <w:tc>
          <w:tcPr>
            <w:tcW w:type="dxa" w:w="4320"/>
          </w:tcPr>
          <w:p>
            <w:r>
              <w:t>我哥的实力现奁是什么水平啊</w:t>
            </w:r>
          </w:p>
        </w:tc>
      </w:tr>
      <w:tr>
        <w:tc>
          <w:tcPr>
            <w:tcW w:type="dxa" w:w="4320"/>
          </w:tcPr>
          <w:p>
            <w:r>
              <w:t>08:56:18 - 08:56:19</w:t>
            </w:r>
          </w:p>
        </w:tc>
        <w:tc>
          <w:tcPr>
            <w:tcW w:type="dxa" w:w="4320"/>
          </w:tcPr>
          <w:p>
            <w:r>
              <w:t>我哥的突力现兹是什么水平啊</w:t>
            </w:r>
          </w:p>
        </w:tc>
      </w:tr>
      <w:tr>
        <w:tc>
          <w:tcPr>
            <w:tcW w:type="dxa" w:w="4320"/>
          </w:tcPr>
          <w:p>
            <w:r>
              <w:t>08:56:19 - 08:56:19</w:t>
            </w:r>
          </w:p>
        </w:tc>
        <w:tc>
          <w:tcPr>
            <w:tcW w:type="dxa" w:w="4320"/>
          </w:tcPr>
          <w:p>
            <w:r>
              <w:t>我哥的突力现奁是什么水平啊</w:t>
            </w:r>
          </w:p>
        </w:tc>
      </w:tr>
      <w:tr>
        <w:tc>
          <w:tcPr>
            <w:tcW w:type="dxa" w:w="4320"/>
          </w:tcPr>
          <w:p>
            <w:r>
              <w:t>08:56:19 - 08:56:20</w:t>
            </w:r>
          </w:p>
        </w:tc>
        <w:tc>
          <w:tcPr>
            <w:tcW w:type="dxa" w:w="4320"/>
          </w:tcPr>
          <w:p>
            <w:r>
              <w:t>你谠我哥很厉害</w:t>
            </w:r>
          </w:p>
        </w:tc>
      </w:tr>
      <w:tr>
        <w:tc>
          <w:tcPr>
            <w:tcW w:type="dxa" w:w="4320"/>
          </w:tcPr>
          <w:p>
            <w:r>
              <w:t>08:56:20 - 08:56:21</w:t>
            </w:r>
          </w:p>
        </w:tc>
        <w:tc>
          <w:tcPr>
            <w:tcW w:type="dxa" w:w="4320"/>
          </w:tcPr>
          <w:p>
            <w:r>
              <w:t>你说我哥很厉害</w:t>
            </w:r>
          </w:p>
        </w:tc>
      </w:tr>
      <w:tr>
        <w:tc>
          <w:tcPr>
            <w:tcW w:type="dxa" w:w="4320"/>
          </w:tcPr>
          <w:p>
            <w:r>
              <w:t>08:56:21 - 08:56:22</w:t>
            </w:r>
          </w:p>
        </w:tc>
        <w:tc>
          <w:tcPr>
            <w:tcW w:type="dxa" w:w="4320"/>
          </w:tcPr>
          <w:p>
            <w:r>
              <w:t>但砾又不是战斗成员</w:t>
            </w:r>
          </w:p>
        </w:tc>
      </w:tr>
      <w:tr>
        <w:tc>
          <w:tcPr>
            <w:tcW w:type="dxa" w:w="4320"/>
          </w:tcPr>
          <w:p>
            <w:r>
              <w:t>08:56:22 - 08:56:22</w:t>
            </w:r>
          </w:p>
        </w:tc>
        <w:tc>
          <w:tcPr>
            <w:tcW w:type="dxa" w:w="4320"/>
          </w:tcPr>
          <w:p>
            <w:r>
              <w:t>但-又未是战斗成员</w:t>
            </w:r>
          </w:p>
        </w:tc>
      </w:tr>
      <w:tr>
        <w:tc>
          <w:tcPr>
            <w:tcW w:type="dxa" w:w="4320"/>
          </w:tcPr>
          <w:p>
            <w:r>
              <w:t>08:56:22 - 08:56:23</w:t>
            </w:r>
          </w:p>
        </w:tc>
        <w:tc>
          <w:tcPr>
            <w:tcW w:type="dxa" w:w="4320"/>
          </w:tcPr>
          <w:p>
            <w:r>
              <w:t>但你又尕是战斗成员</w:t>
            </w:r>
          </w:p>
        </w:tc>
      </w:tr>
      <w:tr>
        <w:tc>
          <w:tcPr>
            <w:tcW w:type="dxa" w:w="4320"/>
          </w:tcPr>
          <w:p>
            <w:r>
              <w:t>08:56:23 - 08:56:24</w:t>
            </w:r>
          </w:p>
        </w:tc>
        <w:tc>
          <w:tcPr>
            <w:tcW w:type="dxa" w:w="4320"/>
          </w:tcPr>
          <w:p>
            <w:r>
              <w:t>但你灭不是战斗成员</w:t>
            </w:r>
          </w:p>
        </w:tc>
      </w:tr>
      <w:tr>
        <w:tc>
          <w:tcPr>
            <w:tcW w:type="dxa" w:w="4320"/>
          </w:tcPr>
          <w:p>
            <w:r>
              <w:t>08:56:24 - 08:56:25</w:t>
            </w:r>
          </w:p>
        </w:tc>
        <w:tc>
          <w:tcPr>
            <w:tcW w:type="dxa" w:w="4320"/>
          </w:tcPr>
          <w:p>
            <w:r>
              <w:t>你的标瘫秭莪们不一样</w:t>
            </w:r>
          </w:p>
        </w:tc>
      </w:tr>
      <w:tr>
        <w:tc>
          <w:tcPr>
            <w:tcW w:type="dxa" w:w="4320"/>
          </w:tcPr>
          <w:p>
            <w:r>
              <w:t>08:56:25 - 08:56:26</w:t>
            </w:r>
          </w:p>
        </w:tc>
        <w:tc>
          <w:tcPr>
            <w:tcW w:type="dxa" w:w="4320"/>
          </w:tcPr>
          <w:p>
            <w:r>
              <w:t>你的标淮和我们不一样</w:t>
            </w:r>
          </w:p>
        </w:tc>
      </w:tr>
      <w:tr>
        <w:tc>
          <w:tcPr>
            <w:tcW w:type="dxa" w:w="4320"/>
          </w:tcPr>
          <w:p>
            <w:r>
              <w:t>08:56:26 - 08:56:27</w:t>
            </w:r>
          </w:p>
        </w:tc>
        <w:tc>
          <w:tcPr>
            <w:tcW w:type="dxa" w:w="4320"/>
          </w:tcPr>
          <w:p>
            <w:r>
              <w:t>颔觋在试出莱了</w:t>
            </w:r>
          </w:p>
        </w:tc>
      </w:tr>
      <w:tr>
        <w:tc>
          <w:tcPr>
            <w:tcW w:type="dxa" w:w="4320"/>
          </w:tcPr>
          <w:p>
            <w:r>
              <w:t>08:56:27 - 08:56:29</w:t>
            </w:r>
          </w:p>
        </w:tc>
        <w:tc>
          <w:tcPr>
            <w:tcW w:type="dxa" w:w="4320"/>
          </w:tcPr>
          <w:p>
            <w:r>
              <w:t>他是真酌很厉害</w:t>
            </w:r>
          </w:p>
        </w:tc>
      </w:tr>
      <w:tr>
        <w:tc>
          <w:tcPr>
            <w:tcW w:type="dxa" w:w="4320"/>
          </w:tcPr>
          <w:p>
            <w:r>
              <w:t>08:56:29 - 08:56:29</w:t>
            </w:r>
          </w:p>
        </w:tc>
        <w:tc>
          <w:tcPr>
            <w:tcW w:type="dxa" w:w="4320"/>
          </w:tcPr>
          <w:p>
            <w:r>
              <w:t>当然了</w:t>
            </w:r>
          </w:p>
        </w:tc>
      </w:tr>
      <w:tr>
        <w:tc>
          <w:tcPr>
            <w:tcW w:type="dxa" w:w="4320"/>
          </w:tcPr>
          <w:p>
            <w:r>
              <w:t>08:56:29 - 08:56:30</w:t>
            </w:r>
          </w:p>
        </w:tc>
        <w:tc>
          <w:tcPr>
            <w:tcW w:type="dxa" w:w="4320"/>
          </w:tcPr>
          <w:p>
            <w:r>
              <w:t>当然了</w:t>
            </w:r>
          </w:p>
        </w:tc>
      </w:tr>
      <w:tr>
        <w:tc>
          <w:tcPr>
            <w:tcW w:type="dxa" w:w="4320"/>
          </w:tcPr>
          <w:p>
            <w:r>
              <w:t>08:56:30 - 08:56:30</w:t>
            </w:r>
          </w:p>
        </w:tc>
        <w:tc>
          <w:tcPr>
            <w:tcW w:type="dxa" w:w="4320"/>
          </w:tcPr>
          <w:p>
            <w:r>
              <w:t>当然了</w:t>
            </w:r>
          </w:p>
        </w:tc>
      </w:tr>
      <w:tr>
        <w:tc>
          <w:tcPr>
            <w:tcW w:type="dxa" w:w="4320"/>
          </w:tcPr>
          <w:p>
            <w:r>
              <w:t>08:56:30 - 08:56:31</w:t>
            </w:r>
          </w:p>
        </w:tc>
        <w:tc>
          <w:tcPr>
            <w:tcW w:type="dxa" w:w="4320"/>
          </w:tcPr>
          <w:p>
            <w:r>
              <w:t>你哥这几年收掉了整乔黍琥酶</w:t>
            </w:r>
          </w:p>
        </w:tc>
      </w:tr>
      <w:tr>
        <w:tc>
          <w:tcPr>
            <w:tcW w:type="dxa" w:w="4320"/>
          </w:tcPr>
          <w:p>
            <w:r>
              <w:t>08:56:31 - 08:56:31</w:t>
            </w:r>
          </w:p>
        </w:tc>
        <w:tc>
          <w:tcPr>
            <w:tcW w:type="dxa" w:w="4320"/>
          </w:tcPr>
          <w:p>
            <w:r>
              <w:t>你哥这几年收掉了整乔-璇酶</w:t>
            </w:r>
          </w:p>
        </w:tc>
      </w:tr>
      <w:tr>
        <w:tc>
          <w:tcPr>
            <w:tcW w:type="dxa" w:w="4320"/>
          </w:tcPr>
          <w:p>
            <w:r>
              <w:t>08:56:31 - 08:56:32</w:t>
            </w:r>
          </w:p>
        </w:tc>
        <w:tc>
          <w:tcPr>
            <w:tcW w:type="dxa" w:w="4320"/>
          </w:tcPr>
          <w:p>
            <w:r>
              <w:t>你哥这几年收掉予整企琥幽</w:t>
            </w:r>
          </w:p>
        </w:tc>
      </w:tr>
      <w:tr>
        <w:tc>
          <w:tcPr>
            <w:tcW w:type="dxa" w:w="4320"/>
          </w:tcPr>
          <w:p>
            <w:r>
              <w:t>08:56:32 - 08:56:32</w:t>
            </w:r>
          </w:p>
        </w:tc>
        <w:tc>
          <w:tcPr>
            <w:tcW w:type="dxa" w:w="4320"/>
          </w:tcPr>
          <w:p>
            <w:r>
              <w:t>你哥这几年妆掉予整蔓城</w:t>
            </w:r>
          </w:p>
        </w:tc>
      </w:tr>
      <w:tr>
        <w:tc>
          <w:tcPr>
            <w:tcW w:type="dxa" w:w="4320"/>
          </w:tcPr>
          <w:p>
            <w:r>
              <w:t>08:56:32 - 08:56:33</w:t>
            </w:r>
          </w:p>
        </w:tc>
        <w:tc>
          <w:tcPr>
            <w:tcW w:type="dxa" w:w="4320"/>
          </w:tcPr>
          <w:p>
            <w:r>
              <w:t>你哥这几年收掉"杰堋的</w:t>
            </w:r>
          </w:p>
        </w:tc>
      </w:tr>
      <w:tr>
        <w:tc>
          <w:tcPr>
            <w:tcW w:type="dxa" w:w="4320"/>
          </w:tcPr>
          <w:p>
            <w:r>
              <w:t>08:56:33 - 08:56:33</w:t>
            </w:r>
          </w:p>
        </w:tc>
        <w:tc>
          <w:tcPr>
            <w:tcW w:type="dxa" w:w="4320"/>
          </w:tcPr>
          <w:p>
            <w:r>
              <w:t>所有本地默鞲</w:t>
            </w:r>
          </w:p>
        </w:tc>
      </w:tr>
      <w:tr>
        <w:tc>
          <w:tcPr>
            <w:tcW w:type="dxa" w:w="4320"/>
          </w:tcPr>
          <w:p>
            <w:r>
              <w:t>08:56:33 - 08:56:34</w:t>
            </w:r>
          </w:p>
        </w:tc>
        <w:tc>
          <w:tcPr>
            <w:tcW w:type="dxa" w:w="4320"/>
          </w:tcPr>
          <w:p>
            <w:r>
              <w:t>所有本地黧</w:t>
            </w:r>
          </w:p>
        </w:tc>
      </w:tr>
      <w:tr>
        <w:tc>
          <w:tcPr>
            <w:tcW w:type="dxa" w:w="4320"/>
          </w:tcPr>
          <w:p>
            <w:r>
              <w:t>08:56:34 - 08:56:34</w:t>
            </w:r>
          </w:p>
        </w:tc>
        <w:tc>
          <w:tcPr>
            <w:tcW w:type="dxa" w:w="4320"/>
          </w:tcPr>
          <w:p>
            <w:r>
              <w:t>还能一个人哥裹$</w:t>
            </w:r>
          </w:p>
        </w:tc>
      </w:tr>
      <w:tr>
        <w:tc>
          <w:tcPr>
            <w:tcW w:type="dxa" w:w="4320"/>
          </w:tcPr>
          <w:p>
            <w:r>
              <w:t>08:56:34 - 08:56:35</w:t>
            </w:r>
          </w:p>
        </w:tc>
        <w:tc>
          <w:tcPr>
            <w:tcW w:type="dxa" w:w="4320"/>
          </w:tcPr>
          <w:p>
            <w:r>
              <w:t>还能一个人}着裹森</w:t>
            </w:r>
          </w:p>
        </w:tc>
      </w:tr>
      <w:tr>
        <w:tc>
          <w:tcPr>
            <w:tcW w:type="dxa" w:w="4320"/>
          </w:tcPr>
          <w:p>
            <w:r>
              <w:t>08:56:35 - 08:56:35</w:t>
            </w:r>
          </w:p>
        </w:tc>
        <w:tc>
          <w:tcPr>
            <w:tcW w:type="dxa" w:w="4320"/>
          </w:tcPr>
          <w:p>
            <w:r>
              <w:t>还能一</w:t>
            </w:r>
          </w:p>
        </w:tc>
      </w:tr>
      <w:tr>
        <w:tc>
          <w:tcPr>
            <w:tcW w:type="dxa" w:w="4320"/>
          </w:tcPr>
          <w:p>
            <w:r>
              <w:t>08:56:35 - 08:56:36</w:t>
            </w:r>
          </w:p>
        </w:tc>
        <w:tc>
          <w:tcPr>
            <w:tcW w:type="dxa" w:w="4320"/>
          </w:tcPr>
          <w:p>
            <w:r>
              <w:t>还能鄢藿</w:t>
            </w:r>
          </w:p>
        </w:tc>
      </w:tr>
      <w:tr>
        <w:tc>
          <w:tcPr>
            <w:tcW w:type="dxa" w:w="4320"/>
          </w:tcPr>
          <w:p>
            <w:r>
              <w:t>08:56:36 - 08:56:36</w:t>
            </w:r>
          </w:p>
        </w:tc>
        <w:tc>
          <w:tcPr>
            <w:tcW w:type="dxa" w:w="4320"/>
          </w:tcPr>
          <w:p>
            <w:r>
              <w:t>还能&lt;着襄=</w:t>
            </w:r>
          </w:p>
        </w:tc>
      </w:tr>
      <w:tr>
        <w:tc>
          <w:tcPr>
            <w:tcW w:type="dxa" w:w="4320"/>
          </w:tcPr>
          <w:p>
            <w:r>
              <w:t>08:56:36 - 08:56:37</w:t>
            </w:r>
          </w:p>
        </w:tc>
        <w:tc>
          <w:tcPr>
            <w:tcW w:type="dxa" w:w="4320"/>
          </w:tcPr>
          <w:p>
            <w:r>
              <w:t>让超自然事件酶~磉降翻最低</w:t>
            </w:r>
          </w:p>
        </w:tc>
      </w:tr>
      <w:tr>
        <w:tc>
          <w:tcPr>
            <w:tcW w:type="dxa" w:w="4320"/>
          </w:tcPr>
          <w:p>
            <w:r>
              <w:t>08:56:37 - 08:56:37</w:t>
            </w:r>
          </w:p>
        </w:tc>
        <w:tc>
          <w:tcPr>
            <w:tcW w:type="dxa" w:w="4320"/>
          </w:tcPr>
          <w:p>
            <w:r>
              <w:t>让超自然事件酶颇。降到最低</w:t>
            </w:r>
          </w:p>
        </w:tc>
      </w:tr>
      <w:tr>
        <w:tc>
          <w:tcPr>
            <w:tcW w:type="dxa" w:w="4320"/>
          </w:tcPr>
          <w:p>
            <w:r>
              <w:t>08:56:37 - 08:56:38</w:t>
            </w:r>
          </w:p>
        </w:tc>
        <w:tc>
          <w:tcPr>
            <w:tcW w:type="dxa" w:w="4320"/>
          </w:tcPr>
          <w:p>
            <w:r>
              <w:t>让超自然事伴+颇。降到最低</w:t>
            </w:r>
          </w:p>
        </w:tc>
      </w:tr>
      <w:tr>
        <w:tc>
          <w:tcPr>
            <w:tcW w:type="dxa" w:w="4320"/>
          </w:tcPr>
          <w:p>
            <w:r>
              <w:t>08:56:38 - 08:56:38</w:t>
            </w:r>
          </w:p>
        </w:tc>
        <w:tc>
          <w:tcPr>
            <w:tcW w:type="dxa" w:w="4320"/>
          </w:tcPr>
          <w:p>
            <w:r>
              <w:t>让超自然事俳豳频率降到最低</w:t>
            </w:r>
          </w:p>
        </w:tc>
      </w:tr>
      <w:tr>
        <w:tc>
          <w:tcPr>
            <w:tcW w:type="dxa" w:w="4320"/>
          </w:tcPr>
          <w:p>
            <w:r>
              <w:t>08:56:38 - 08:56:39</w:t>
            </w:r>
          </w:p>
        </w:tc>
        <w:tc>
          <w:tcPr>
            <w:tcW w:type="dxa" w:w="4320"/>
          </w:tcPr>
          <w:p>
            <w:r>
              <w:t>让超自然事僻畸频瘁降到最低</w:t>
            </w:r>
          </w:p>
        </w:tc>
      </w:tr>
      <w:tr>
        <w:tc>
          <w:tcPr>
            <w:tcW w:type="dxa" w:w="4320"/>
          </w:tcPr>
          <w:p>
            <w:r>
              <w:t>08:56:39 - 08:56:39</w:t>
            </w:r>
          </w:p>
        </w:tc>
        <w:tc>
          <w:tcPr>
            <w:tcW w:type="dxa" w:w="4320"/>
          </w:tcPr>
          <w:p>
            <w:r>
              <w:t>让超自然事像豳频瘁磉到最低</w:t>
            </w:r>
          </w:p>
        </w:tc>
      </w:tr>
      <w:tr>
        <w:tc>
          <w:tcPr>
            <w:tcW w:type="dxa" w:w="4320"/>
          </w:tcPr>
          <w:p>
            <w:r>
              <w:t>08:56:39 - 08:56:40</w:t>
            </w:r>
          </w:p>
        </w:tc>
        <w:tc>
          <w:tcPr>
            <w:tcW w:type="dxa" w:w="4320"/>
          </w:tcPr>
          <w:p>
            <w:r>
              <w:t>丙鲲吗</w:t>
            </w:r>
          </w:p>
        </w:tc>
      </w:tr>
      <w:tr>
        <w:tc>
          <w:tcPr>
            <w:tcW w:type="dxa" w:w="4320"/>
          </w:tcPr>
          <w:p>
            <w:r>
              <w:t>08:56:40 - 08:56:40</w:t>
            </w:r>
          </w:p>
        </w:tc>
        <w:tc>
          <w:tcPr>
            <w:tcW w:type="dxa" w:w="4320"/>
          </w:tcPr>
          <w:p>
            <w:r>
              <w:t>实 (鸣</w:t>
            </w:r>
          </w:p>
        </w:tc>
      </w:tr>
      <w:tr>
        <w:tc>
          <w:tcPr>
            <w:tcW w:type="dxa" w:w="4320"/>
          </w:tcPr>
          <w:p>
            <w:r>
              <w:t>08:56:40 - 08:56:41</w:t>
            </w:r>
          </w:p>
        </w:tc>
        <w:tc>
          <w:tcPr>
            <w:tcW w:type="dxa" w:w="4320"/>
          </w:tcPr>
          <w:p>
            <w:r>
              <w:t>实颞</w:t>
            </w:r>
          </w:p>
        </w:tc>
      </w:tr>
      <w:tr>
        <w:tc>
          <w:tcPr>
            <w:tcW w:type="dxa" w:w="4320"/>
          </w:tcPr>
          <w:p>
            <w:r>
              <w:t>08:56:41 - 08:56:41</w:t>
            </w:r>
          </w:p>
        </w:tc>
        <w:tc>
          <w:tcPr>
            <w:tcW w:type="dxa" w:w="4320"/>
          </w:tcPr>
          <w:p>
            <w:r>
              <w:t>虽然璐1虺愿锒牌</w:t>
            </w:r>
          </w:p>
        </w:tc>
      </w:tr>
      <w:tr>
        <w:tc>
          <w:tcPr>
            <w:tcW w:type="dxa" w:w="4320"/>
          </w:tcPr>
          <w:p>
            <w:r>
              <w:t>08:56:41 - 08:56:42</w:t>
            </w:r>
          </w:p>
        </w:tc>
        <w:tc>
          <w:tcPr>
            <w:tcW w:type="dxa" w:w="4320"/>
          </w:tcPr>
          <w:p>
            <w:r>
              <w:t>虽然豌虺虺慧锒牌</w:t>
            </w:r>
          </w:p>
        </w:tc>
      </w:tr>
      <w:tr>
        <w:tc>
          <w:tcPr>
            <w:tcW w:type="dxa" w:w="4320"/>
          </w:tcPr>
          <w:p>
            <w:r>
              <w:t>08:56:42 - 08:56:42</w:t>
            </w:r>
          </w:p>
        </w:tc>
        <w:tc>
          <w:tcPr>
            <w:tcW w:type="dxa" w:w="4320"/>
          </w:tcPr>
          <w:p>
            <w:r>
              <w:t>虽然跪尴豳毽裉牌</w:t>
            </w:r>
          </w:p>
        </w:tc>
      </w:tr>
      <w:tr>
        <w:tc>
          <w:tcPr>
            <w:tcW w:type="dxa" w:w="4320"/>
          </w:tcPr>
          <w:p>
            <w:r>
              <w:t>08:56:42 - 08:56:43</w:t>
            </w:r>
          </w:p>
        </w:tc>
        <w:tc>
          <w:tcPr>
            <w:tcW w:type="dxa" w:w="4320"/>
          </w:tcPr>
          <w:p>
            <w:r>
              <w:t>虽然跽他-匙银牌</w:t>
            </w:r>
          </w:p>
        </w:tc>
      </w:tr>
      <w:tr>
        <w:tc>
          <w:tcPr>
            <w:tcW w:type="dxa" w:w="4320"/>
          </w:tcPr>
          <w:p>
            <w:r>
              <w:t>08:56:43 - 08:56:43</w:t>
            </w:r>
          </w:p>
        </w:tc>
        <w:tc>
          <w:tcPr>
            <w:tcW w:type="dxa" w:w="4320"/>
          </w:tcPr>
          <w:p>
            <w:r>
              <w:t>虽然跽魉匙银牌</w:t>
            </w:r>
          </w:p>
        </w:tc>
      </w:tr>
      <w:tr>
        <w:tc>
          <w:tcPr>
            <w:tcW w:type="dxa" w:w="4320"/>
          </w:tcPr>
          <w:p>
            <w:r>
              <w:t>08:56:43 - 08:56:44</w:t>
            </w:r>
          </w:p>
        </w:tc>
        <w:tc>
          <w:tcPr>
            <w:tcW w:type="dxa" w:w="4320"/>
          </w:tcPr>
          <w:p>
            <w:r>
              <w:t>但憨氟谠:他努努力</w:t>
            </w:r>
          </w:p>
        </w:tc>
      </w:tr>
      <w:tr>
        <w:tc>
          <w:tcPr>
            <w:tcW w:type="dxa" w:w="4320"/>
          </w:tcPr>
          <w:p>
            <w:r>
              <w:t>08:56:44 - 08:56:44</w:t>
            </w:r>
          </w:p>
        </w:tc>
        <w:tc>
          <w:tcPr>
            <w:tcW w:type="dxa" w:w="4320"/>
          </w:tcPr>
          <w:p>
            <w:r>
              <w:t>但憨』&gt;得魉努努力</w:t>
            </w:r>
          </w:p>
        </w:tc>
      </w:tr>
      <w:tr>
        <w:tc>
          <w:tcPr>
            <w:tcW w:type="dxa" w:w="4320"/>
          </w:tcPr>
          <w:p>
            <w:r>
              <w:t>08:56:44 - 08:56:45</w:t>
            </w:r>
          </w:p>
        </w:tc>
        <w:tc>
          <w:tcPr>
            <w:tcW w:type="dxa" w:w="4320"/>
          </w:tcPr>
          <w:p>
            <w:r>
              <w:t>但愚}谠得魉努努力</w:t>
            </w:r>
          </w:p>
        </w:tc>
      </w:tr>
      <w:tr>
        <w:tc>
          <w:tcPr>
            <w:tcW w:type="dxa" w:w="4320"/>
          </w:tcPr>
          <w:p>
            <w:r>
              <w:t>08:56:45 - 08:56:47</w:t>
            </w:r>
          </w:p>
        </w:tc>
        <w:tc>
          <w:tcPr>
            <w:tcW w:type="dxa" w:w="4320"/>
          </w:tcPr>
          <w:p>
            <w:r>
              <w:t>说尕霓丛金牌呢</w:t>
            </w:r>
          </w:p>
        </w:tc>
      </w:tr>
      <w:tr>
        <w:tc>
          <w:tcPr>
            <w:tcW w:type="dxa" w:w="4320"/>
          </w:tcPr>
          <w:p>
            <w:r>
              <w:t>08:56:47 - 08:56:47</w:t>
            </w:r>
          </w:p>
        </w:tc>
        <w:tc>
          <w:tcPr>
            <w:tcW w:type="dxa" w:w="4320"/>
          </w:tcPr>
          <w:p>
            <w:r>
              <w:t>那他蹰脔釜牌逐差得远呢</w:t>
            </w:r>
          </w:p>
        </w:tc>
      </w:tr>
      <w:tr>
        <w:tc>
          <w:tcPr>
            <w:tcW w:type="dxa" w:w="4320"/>
          </w:tcPr>
          <w:p>
            <w:r>
              <w:t>08:56:47 - 08:56:50</w:t>
            </w:r>
          </w:p>
        </w:tc>
        <w:tc>
          <w:tcPr>
            <w:tcW w:type="dxa" w:w="4320"/>
          </w:tcPr>
          <w:p>
            <w:r>
              <w:t>那他距离金牌还差得远呢</w:t>
            </w:r>
          </w:p>
        </w:tc>
      </w:tr>
      <w:tr>
        <w:tc>
          <w:tcPr>
            <w:tcW w:type="dxa" w:w="4320"/>
          </w:tcPr>
          <w:p>
            <w:r>
              <w:t>08:56:50 - 08:56:51</w:t>
            </w:r>
          </w:p>
        </w:tc>
        <w:tc>
          <w:tcPr>
            <w:tcW w:type="dxa" w:w="4320"/>
          </w:tcPr>
          <w:p>
            <w:r>
              <w:t>那他距离金牌还差得远呢</w:t>
            </w:r>
          </w:p>
        </w:tc>
      </w:tr>
      <w:tr>
        <w:tc>
          <w:tcPr>
            <w:tcW w:type="dxa" w:w="4320"/>
          </w:tcPr>
          <w:p>
            <w:r>
              <w:t>08:56:51 - 08:56:52</w:t>
            </w:r>
          </w:p>
        </w:tc>
        <w:tc>
          <w:tcPr>
            <w:tcW w:type="dxa" w:w="4320"/>
          </w:tcPr>
          <w:p>
            <w:r>
              <w:t>他现雀水平</w:t>
            </w:r>
          </w:p>
        </w:tc>
      </w:tr>
      <w:tr>
        <w:tc>
          <w:tcPr>
            <w:tcW w:type="dxa" w:w="4320"/>
          </w:tcPr>
          <w:p>
            <w:r>
              <w:t>08:56:52 - 08:56:55</w:t>
            </w:r>
          </w:p>
        </w:tc>
        <w:tc>
          <w:tcPr>
            <w:tcW w:type="dxa" w:w="4320"/>
          </w:tcPr>
          <w:p>
            <w:r>
              <w:t>也就和~会那个老头年轻时候差不多吧</w:t>
            </w:r>
          </w:p>
        </w:tc>
      </w:tr>
      <w:tr>
        <w:tc>
          <w:tcPr>
            <w:tcW w:type="dxa" w:w="4320"/>
          </w:tcPr>
          <w:p>
            <w:r>
              <w:t>08:56:55 - 08:56:56</w:t>
            </w:r>
          </w:p>
        </w:tc>
        <w:tc>
          <w:tcPr>
            <w:tcW w:type="dxa" w:w="4320"/>
          </w:tcPr>
          <w:p>
            <w:r>
              <w:t>对</w:t>
            </w:r>
          </w:p>
        </w:tc>
      </w:tr>
      <w:tr>
        <w:tc>
          <w:tcPr>
            <w:tcW w:type="dxa" w:w="4320"/>
          </w:tcPr>
          <w:p>
            <w:r>
              <w:t>08:56:56 - 08:56:58</w:t>
            </w:r>
          </w:p>
        </w:tc>
        <w:tc>
          <w:tcPr>
            <w:tcW w:type="dxa" w:w="4320"/>
          </w:tcPr>
          <w:p>
            <w:r>
              <w:t>会长肴打电话</w:t>
            </w:r>
          </w:p>
        </w:tc>
      </w:tr>
      <w:tr>
        <w:tc>
          <w:tcPr>
            <w:tcW w:type="dxa" w:w="4320"/>
          </w:tcPr>
          <w:p>
            <w:r>
              <w:t>08:56:58 - 08:56:59</w:t>
            </w:r>
          </w:p>
        </w:tc>
        <w:tc>
          <w:tcPr>
            <w:tcW w:type="dxa" w:w="4320"/>
          </w:tcPr>
          <w:p>
            <w:r>
              <w:t>货诉你过几天</w:t>
            </w:r>
          </w:p>
        </w:tc>
      </w:tr>
      <w:tr>
        <w:tc>
          <w:tcPr>
            <w:tcW w:type="dxa" w:w="4320"/>
          </w:tcPr>
          <w:p>
            <w:r>
              <w:t>08:56:59 - 08:57:01</w:t>
            </w:r>
          </w:p>
        </w:tc>
        <w:tc>
          <w:tcPr>
            <w:tcW w:type="dxa" w:w="4320"/>
          </w:tcPr>
          <w:p>
            <w:r>
              <w:t>杰部那边会派人过来增援吗</w:t>
            </w:r>
          </w:p>
        </w:tc>
      </w:tr>
      <w:tr>
        <w:tc>
          <w:tcPr>
            <w:tcW w:type="dxa" w:w="4320"/>
          </w:tcPr>
          <w:p>
            <w:r>
              <w:t>08:57:01 - 08:57:02</w:t>
            </w:r>
          </w:p>
        </w:tc>
        <w:tc>
          <w:tcPr>
            <w:tcW w:type="dxa" w:w="4320"/>
          </w:tcPr>
          <w:p>
            <w:r>
              <w:t>有的</w:t>
            </w:r>
          </w:p>
        </w:tc>
      </w:tr>
      <w:tr>
        <w:tc>
          <w:tcPr>
            <w:tcW w:type="dxa" w:w="4320"/>
          </w:tcPr>
          <w:p>
            <w:r>
              <w:t>08:57:02 - 08:57:02</w:t>
            </w:r>
          </w:p>
        </w:tc>
        <w:tc>
          <w:tcPr>
            <w:tcW w:type="dxa" w:w="4320"/>
          </w:tcPr>
          <w:p>
            <w:r>
              <w:t>有的</w:t>
            </w:r>
          </w:p>
        </w:tc>
      </w:tr>
      <w:tr>
        <w:tc>
          <w:tcPr>
            <w:tcW w:type="dxa" w:w="4320"/>
          </w:tcPr>
          <w:p>
            <w:r>
              <w:t>08:57:02 - 08:57:03</w:t>
            </w:r>
          </w:p>
        </w:tc>
        <w:tc>
          <w:tcPr>
            <w:tcW w:type="dxa" w:w="4320"/>
          </w:tcPr>
          <w:p>
            <w:r>
              <w:t>有的</w:t>
            </w:r>
          </w:p>
        </w:tc>
      </w:tr>
      <w:tr>
        <w:tc>
          <w:tcPr>
            <w:tcW w:type="dxa" w:w="4320"/>
          </w:tcPr>
          <w:p>
            <w:r>
              <w:t>08:57:03 - 08:57:03</w:t>
            </w:r>
          </w:p>
        </w:tc>
        <w:tc>
          <w:tcPr>
            <w:tcW w:type="dxa" w:w="4320"/>
          </w:tcPr>
          <w:p>
            <w:r>
              <w:t>有的</w:t>
            </w:r>
          </w:p>
        </w:tc>
      </w:tr>
      <w:tr>
        <w:tc>
          <w:tcPr>
            <w:tcW w:type="dxa" w:w="4320"/>
          </w:tcPr>
          <w:p>
            <w:r>
              <w:t>08:57:03 - 08:57:04</w:t>
            </w:r>
          </w:p>
        </w:tc>
        <w:tc>
          <w:tcPr>
            <w:tcW w:type="dxa" w:w="4320"/>
          </w:tcPr>
          <w:p>
            <w:r>
              <w:t>会长给我说本部那边</w:t>
            </w:r>
          </w:p>
        </w:tc>
      </w:tr>
      <w:tr>
        <w:tc>
          <w:tcPr>
            <w:tcW w:type="dxa" w:w="4320"/>
          </w:tcPr>
          <w:p>
            <w:r>
              <w:t>08:57:04 - 08:57:04</w:t>
            </w:r>
          </w:p>
        </w:tc>
        <w:tc>
          <w:tcPr>
            <w:tcW w:type="dxa" w:w="4320"/>
          </w:tcPr>
          <w:p>
            <w:r>
              <w:t>会长给我说本部那旋</w:t>
            </w:r>
          </w:p>
        </w:tc>
      </w:tr>
      <w:tr>
        <w:tc>
          <w:tcPr>
            <w:tcW w:type="dxa" w:w="4320"/>
          </w:tcPr>
          <w:p>
            <w:r>
              <w:t>08:57:04 - 08:57:05</w:t>
            </w:r>
          </w:p>
        </w:tc>
        <w:tc>
          <w:tcPr>
            <w:tcW w:type="dxa" w:w="4320"/>
          </w:tcPr>
          <w:p>
            <w:r>
              <w:t>会长给我说本部那迈</w:t>
            </w:r>
          </w:p>
        </w:tc>
      </w:tr>
      <w:tr>
        <w:tc>
          <w:tcPr>
            <w:tcW w:type="dxa" w:w="4320"/>
          </w:tcPr>
          <w:p>
            <w:r>
              <w:t>08:57:05 - 08:57:05</w:t>
            </w:r>
          </w:p>
        </w:tc>
        <w:tc>
          <w:tcPr>
            <w:tcW w:type="dxa" w:w="4320"/>
          </w:tcPr>
          <w:p>
            <w:r>
              <w:t>会长给我说本部那迹</w:t>
            </w:r>
          </w:p>
        </w:tc>
      </w:tr>
      <w:tr>
        <w:tc>
          <w:tcPr>
            <w:tcW w:type="dxa" w:w="4320"/>
          </w:tcPr>
          <w:p>
            <w:r>
              <w:t>08:57:05 - 08:57:06</w:t>
            </w:r>
          </w:p>
        </w:tc>
        <w:tc>
          <w:tcPr>
            <w:tcW w:type="dxa" w:w="4320"/>
          </w:tcPr>
          <w:p>
            <w:r>
              <w:t>会派一个叫做张宸的商手过亵</w:t>
            </w:r>
          </w:p>
        </w:tc>
      </w:tr>
      <w:tr>
        <w:tc>
          <w:tcPr>
            <w:tcW w:type="dxa" w:w="4320"/>
          </w:tcPr>
          <w:p>
            <w:r>
              <w:t>08:57:06 - 08:57:06</w:t>
            </w:r>
          </w:p>
        </w:tc>
        <w:tc>
          <w:tcPr>
            <w:tcW w:type="dxa" w:w="4320"/>
          </w:tcPr>
          <w:p>
            <w:r>
              <w:t>会派一个叫做张宸的高手过莱</w:t>
            </w:r>
          </w:p>
        </w:tc>
      </w:tr>
      <w:tr>
        <w:tc>
          <w:tcPr>
            <w:tcW w:type="dxa" w:w="4320"/>
          </w:tcPr>
          <w:p>
            <w:r>
              <w:t>08:57:06 - 08:57:07</w:t>
            </w:r>
          </w:p>
        </w:tc>
        <w:tc>
          <w:tcPr>
            <w:tcW w:type="dxa" w:w="4320"/>
          </w:tcPr>
          <w:p>
            <w:r>
              <w:t>会派一个叫做张宸的蒿手@莱</w:t>
            </w:r>
          </w:p>
        </w:tc>
      </w:tr>
      <w:tr>
        <w:tc>
          <w:tcPr>
            <w:tcW w:type="dxa" w:w="4320"/>
          </w:tcPr>
          <w:p>
            <w:r>
              <w:t>08:57:07 - 08:57:07</w:t>
            </w:r>
          </w:p>
        </w:tc>
        <w:tc>
          <w:tcPr>
            <w:tcW w:type="dxa" w:w="4320"/>
          </w:tcPr>
          <w:p>
            <w:r>
              <w:t>会派一个叫儆张宸的高手过来</w:t>
            </w:r>
          </w:p>
        </w:tc>
      </w:tr>
      <w:tr>
        <w:tc>
          <w:tcPr>
            <w:tcW w:type="dxa" w:w="4320"/>
          </w:tcPr>
          <w:p>
            <w:r>
              <w:t>08:57:07 - 08:57:08</w:t>
            </w:r>
          </w:p>
        </w:tc>
        <w:tc>
          <w:tcPr>
            <w:tcW w:type="dxa" w:w="4320"/>
          </w:tcPr>
          <w:p>
            <w:r>
              <w:t>要我和你诱有你哥</w:t>
            </w:r>
          </w:p>
        </w:tc>
      </w:tr>
      <w:tr>
        <w:tc>
          <w:tcPr>
            <w:tcW w:type="dxa" w:w="4320"/>
          </w:tcPr>
          <w:p>
            <w:r>
              <w:t>08:57:08 - 08:57:08</w:t>
            </w:r>
          </w:p>
        </w:tc>
        <w:tc>
          <w:tcPr>
            <w:tcW w:type="dxa" w:w="4320"/>
          </w:tcPr>
          <w:p>
            <w:r>
              <w:t>要我和你迹有你哥</w:t>
            </w:r>
          </w:p>
        </w:tc>
      </w:tr>
      <w:tr>
        <w:tc>
          <w:tcPr>
            <w:tcW w:type="dxa" w:w="4320"/>
          </w:tcPr>
          <w:p>
            <w:r>
              <w:t>08:57:08 - 08:57:09</w:t>
            </w:r>
          </w:p>
        </w:tc>
        <w:tc>
          <w:tcPr>
            <w:tcW w:type="dxa" w:w="4320"/>
          </w:tcPr>
          <w:p>
            <w:r>
              <w:t>要我和你还有你鄢</w:t>
            </w:r>
          </w:p>
        </w:tc>
      </w:tr>
      <w:tr>
        <w:tc>
          <w:tcPr>
            <w:tcW w:type="dxa" w:w="4320"/>
          </w:tcPr>
          <w:p>
            <w:r>
              <w:t>08:57:09 - 08:57:09</w:t>
            </w:r>
          </w:p>
        </w:tc>
        <w:tc>
          <w:tcPr>
            <w:tcW w:type="dxa" w:w="4320"/>
          </w:tcPr>
          <w:p>
            <w:r>
              <w:t>要戎和你还有你爵</w:t>
            </w:r>
          </w:p>
        </w:tc>
      </w:tr>
      <w:tr>
        <w:tc>
          <w:tcPr>
            <w:tcW w:type="dxa" w:w="4320"/>
          </w:tcPr>
          <w:p>
            <w:r>
              <w:t>08:57:09 - 08:57:10</w:t>
            </w:r>
          </w:p>
        </w:tc>
        <w:tc>
          <w:tcPr>
            <w:tcW w:type="dxa" w:w="4320"/>
          </w:tcPr>
          <w:p>
            <w:r>
              <w:t>要我和侨还有偷哥</w:t>
            </w:r>
          </w:p>
        </w:tc>
      </w:tr>
      <w:tr>
        <w:tc>
          <w:tcPr>
            <w:tcW w:type="dxa" w:w="4320"/>
          </w:tcPr>
          <w:p>
            <w:r>
              <w:t>08:57:10 - 08:57:10</w:t>
            </w:r>
          </w:p>
        </w:tc>
        <w:tc>
          <w:tcPr>
            <w:tcW w:type="dxa" w:w="4320"/>
          </w:tcPr>
          <w:p>
            <w:r>
              <w:t>到时候配合他起</w:t>
            </w:r>
          </w:p>
        </w:tc>
      </w:tr>
      <w:tr>
        <w:tc>
          <w:tcPr>
            <w:tcW w:type="dxa" w:w="4320"/>
          </w:tcPr>
          <w:p>
            <w:r>
              <w:t>08:57:10 - 08:57:11</w:t>
            </w:r>
          </w:p>
        </w:tc>
        <w:tc>
          <w:tcPr>
            <w:tcW w:type="dxa" w:w="4320"/>
          </w:tcPr>
          <w:p>
            <w:r>
              <w:t>到时候配合他-起</w:t>
            </w:r>
          </w:p>
        </w:tc>
      </w:tr>
      <w:tr>
        <w:tc>
          <w:tcPr>
            <w:tcW w:type="dxa" w:w="4320"/>
          </w:tcPr>
          <w:p>
            <w:r>
              <w:t>08:57:11 - 08:57:11</w:t>
            </w:r>
          </w:p>
        </w:tc>
        <w:tc>
          <w:tcPr>
            <w:tcW w:type="dxa" w:w="4320"/>
          </w:tcPr>
          <w:p>
            <w:r>
              <w:t>到时候配合他一起</w:t>
            </w:r>
          </w:p>
        </w:tc>
      </w:tr>
      <w:tr>
        <w:tc>
          <w:tcPr>
            <w:tcW w:type="dxa" w:w="4320"/>
          </w:tcPr>
          <w:p>
            <w:r>
              <w:t>08:57:11 - 08:57:12</w:t>
            </w:r>
          </w:p>
        </w:tc>
        <w:tc>
          <w:tcPr>
            <w:tcW w:type="dxa" w:w="4320"/>
          </w:tcPr>
          <w:p>
            <w:r>
              <w:t>到时候配命他-起</w:t>
            </w:r>
          </w:p>
        </w:tc>
      </w:tr>
      <w:tr>
        <w:tc>
          <w:tcPr>
            <w:tcW w:type="dxa" w:w="4320"/>
          </w:tcPr>
          <w:p>
            <w:r>
              <w:t>08:57:12 - 08:57:12</w:t>
            </w:r>
          </w:p>
        </w:tc>
        <w:tc>
          <w:tcPr>
            <w:tcW w:type="dxa" w:w="4320"/>
          </w:tcPr>
          <w:p>
            <w:r>
              <w:t>那个叫儆张宸酶很厉害吗</w:t>
            </w:r>
          </w:p>
        </w:tc>
      </w:tr>
      <w:tr>
        <w:tc>
          <w:tcPr>
            <w:tcW w:type="dxa" w:w="4320"/>
          </w:tcPr>
          <w:p>
            <w:r>
              <w:t>08:57:12 - 08:57:13</w:t>
            </w:r>
          </w:p>
        </w:tc>
        <w:tc>
          <w:tcPr>
            <w:tcW w:type="dxa" w:w="4320"/>
          </w:tcPr>
          <w:p>
            <w:r>
              <w:t>那叫做张宸酶人很厉害吗</w:t>
            </w:r>
          </w:p>
        </w:tc>
      </w:tr>
      <w:tr>
        <w:tc>
          <w:tcPr>
            <w:tcW w:type="dxa" w:w="4320"/>
          </w:tcPr>
          <w:p>
            <w:r>
              <w:t>08:57:13 - 08:57:13</w:t>
            </w:r>
          </w:p>
        </w:tc>
        <w:tc>
          <w:tcPr>
            <w:tcW w:type="dxa" w:w="4320"/>
          </w:tcPr>
          <w:p>
            <w:r>
              <w:t>那个叫儆张宸的人很厉害吗</w:t>
            </w:r>
          </w:p>
        </w:tc>
      </w:tr>
      <w:tr>
        <w:tc>
          <w:tcPr>
            <w:tcW w:type="dxa" w:w="4320"/>
          </w:tcPr>
          <w:p>
            <w:r>
              <w:t>08:57:13 - 08:57:14</w:t>
            </w:r>
          </w:p>
        </w:tc>
        <w:tc>
          <w:tcPr>
            <w:tcW w:type="dxa" w:w="4320"/>
          </w:tcPr>
          <w:p>
            <w:r>
              <w:t>那伞叫做张宸6人很厉害吗</w:t>
            </w:r>
          </w:p>
        </w:tc>
      </w:tr>
      <w:tr>
        <w:tc>
          <w:tcPr>
            <w:tcW w:type="dxa" w:w="4320"/>
          </w:tcPr>
          <w:p>
            <w:r>
              <w:t>08:57:14 - 08:57:15</w:t>
            </w:r>
          </w:p>
        </w:tc>
        <w:tc>
          <w:tcPr>
            <w:tcW w:type="dxa" w:w="4320"/>
          </w:tcPr>
          <w:p>
            <w:r>
              <w:t>听说匙非常厉害</w:t>
            </w:r>
          </w:p>
        </w:tc>
      </w:tr>
      <w:tr>
        <w:tc>
          <w:tcPr>
            <w:tcW w:type="dxa" w:w="4320"/>
          </w:tcPr>
          <w:p>
            <w:r>
              <w:t>08:57:15 - 08:57:17</w:t>
            </w:r>
          </w:p>
        </w:tc>
        <w:tc>
          <w:tcPr>
            <w:tcW w:type="dxa" w:w="4320"/>
          </w:tcPr>
          <w:p>
            <w:r>
              <w:t>哌说是非常厉害</w:t>
            </w:r>
          </w:p>
        </w:tc>
      </w:tr>
      <w:tr>
        <w:tc>
          <w:tcPr>
            <w:tcW w:type="dxa" w:w="4320"/>
          </w:tcPr>
          <w:p>
            <w:r>
              <w:t>08:57:17 - 08:57:19</w:t>
            </w:r>
          </w:p>
        </w:tc>
        <w:tc>
          <w:tcPr>
            <w:tcW w:type="dxa" w:w="4320"/>
          </w:tcPr>
          <w:p>
            <w:r>
              <w:t>兆犬硎的伪神暴动事件</w:t>
            </w:r>
          </w:p>
        </w:tc>
      </w:tr>
      <w:tr>
        <w:tc>
          <w:tcPr>
            <w:tcW w:type="dxa" w:w="4320"/>
          </w:tcPr>
          <w:p>
            <w:r>
              <w:t>08:57:19 - 08:57:20</w:t>
            </w:r>
          </w:p>
        </w:tc>
        <w:tc>
          <w:tcPr>
            <w:tcW w:type="dxa" w:w="4320"/>
          </w:tcPr>
          <w:p>
            <w:r>
              <w:t>他就有参与</w:t>
            </w:r>
          </w:p>
        </w:tc>
      </w:tr>
      <w:tr>
        <w:tc>
          <w:tcPr>
            <w:tcW w:type="dxa" w:w="4320"/>
          </w:tcPr>
          <w:p>
            <w:r>
              <w:t>08:57:21 - 08:57:23</w:t>
            </w:r>
          </w:p>
        </w:tc>
        <w:tc>
          <w:tcPr>
            <w:tcW w:type="dxa" w:w="4320"/>
          </w:tcPr>
          <w:p>
            <w:r>
              <w:t>兆夫卿的女皇对他的评价非常高</w:t>
            </w:r>
          </w:p>
        </w:tc>
      </w:tr>
      <w:tr>
        <w:tc>
          <w:tcPr>
            <w:tcW w:type="dxa" w:w="4320"/>
          </w:tcPr>
          <w:p>
            <w:r>
              <w:t>08:57:23 - 08:57:25</w:t>
            </w:r>
          </w:p>
        </w:tc>
        <w:tc>
          <w:tcPr>
            <w:tcW w:type="dxa" w:w="4320"/>
          </w:tcPr>
          <w:p>
            <w:r>
              <w:t>莉丝对他的评价也极高</w:t>
            </w:r>
          </w:p>
        </w:tc>
      </w:tr>
      <w:tr>
        <w:tc>
          <w:tcPr>
            <w:tcW w:type="dxa" w:w="4320"/>
          </w:tcPr>
          <w:p>
            <w:r>
              <w:t>08:57:25 - 08:57:27</w:t>
            </w:r>
          </w:p>
        </w:tc>
        <w:tc>
          <w:tcPr>
            <w:tcW w:type="dxa" w:w="4320"/>
          </w:tcPr>
          <w:p>
            <w:r>
              <w:t>偃是我没有和他细队过</w:t>
            </w:r>
          </w:p>
        </w:tc>
      </w:tr>
      <w:tr>
        <w:tc>
          <w:tcPr>
            <w:tcW w:type="dxa" w:w="4320"/>
          </w:tcPr>
          <w:p>
            <w:r>
              <w:t>08:57:27 - 08:57:30</w:t>
            </w:r>
          </w:p>
        </w:tc>
        <w:tc>
          <w:tcPr>
            <w:tcW w:type="dxa" w:w="4320"/>
          </w:tcPr>
          <w:p>
            <w:r>
              <w:t>不过他人长得确实挺帅的</w:t>
            </w:r>
          </w:p>
        </w:tc>
      </w:tr>
      <w:tr>
        <w:tc>
          <w:tcPr>
            <w:tcW w:type="dxa" w:w="4320"/>
          </w:tcPr>
          <w:p>
            <w:r>
              <w:t>08:57:30 - 08:57:31</w:t>
            </w:r>
          </w:p>
        </w:tc>
        <w:tc>
          <w:tcPr>
            <w:tcW w:type="dxa" w:w="4320"/>
          </w:tcPr>
          <w:p>
            <w:r>
              <w:t>这欢或许是个枧会</w:t>
            </w:r>
          </w:p>
        </w:tc>
      </w:tr>
      <w:tr>
        <w:tc>
          <w:tcPr>
            <w:tcW w:type="dxa" w:w="4320"/>
          </w:tcPr>
          <w:p>
            <w:r>
              <w:t>08:57:31 - 08:57:33</w:t>
            </w:r>
          </w:p>
        </w:tc>
        <w:tc>
          <w:tcPr>
            <w:tcW w:type="dxa" w:w="4320"/>
          </w:tcPr>
          <w:p>
            <w:r>
              <w:t>看看他悬什么成舜</w:t>
            </w:r>
          </w:p>
        </w:tc>
      </w:tr>
      <w:tr>
        <w:tc>
          <w:tcPr>
            <w:tcW w:type="dxa" w:w="4320"/>
          </w:tcPr>
          <w:p>
            <w:r>
              <w:t>08:58:01 - 08:58:01</w:t>
            </w:r>
          </w:p>
        </w:tc>
        <w:tc>
          <w:tcPr>
            <w:tcW w:type="dxa" w:w="4320"/>
          </w:tcPr>
          <w:p>
            <w:r>
              <w:t>幽尕铷邋尴丽两氽 篚忿兹狒宁</w:t>
            </w:r>
          </w:p>
        </w:tc>
      </w:tr>
      <w:tr>
        <w:tc>
          <w:tcPr>
            <w:tcW w:type="dxa" w:w="4320"/>
          </w:tcPr>
          <w:p>
            <w:r>
              <w:t>08:58:01 - 08:58:02</w:t>
            </w:r>
          </w:p>
        </w:tc>
        <w:tc>
          <w:tcPr>
            <w:tcW w:type="dxa" w:w="4320"/>
          </w:tcPr>
          <w:p>
            <w:r>
              <w:t>幽忝知逍他饷两斧[徒#亍</w:t>
            </w:r>
          </w:p>
        </w:tc>
      </w:tr>
      <w:tr>
        <w:tc>
          <w:tcPr>
            <w:tcW w:type="dxa" w:w="4320"/>
          </w:tcPr>
          <w:p>
            <w:r>
              <w:t>08:58:02 - 08:58:02</w:t>
            </w:r>
          </w:p>
        </w:tc>
        <w:tc>
          <w:tcPr>
            <w:tcW w:type="dxa" w:w="4320"/>
          </w:tcPr>
          <w:p>
            <w:r>
              <w:t>幽忝知邋他饷雨爷 萏恁兹#亍</w:t>
            </w:r>
          </w:p>
        </w:tc>
      </w:tr>
      <w:tr>
        <w:tc>
          <w:tcPr>
            <w:tcW w:type="dxa" w:w="4320"/>
          </w:tcPr>
          <w:p>
            <w:r>
              <w:t>08:58:02 - 08:58:03</w:t>
            </w:r>
          </w:p>
        </w:tc>
        <w:tc>
          <w:tcPr>
            <w:tcW w:type="dxa" w:w="4320"/>
          </w:tcPr>
          <w:p>
            <w:r>
              <w:t>幽氽痴逍魉锕两爷蓰恁公稀宁</w:t>
            </w:r>
          </w:p>
        </w:tc>
      </w:tr>
      <w:tr>
        <w:tc>
          <w:tcPr>
            <w:tcW w:type="dxa" w:w="4320"/>
          </w:tcPr>
          <w:p>
            <w:r>
              <w:t>08:58:03 - 08:58:03</w:t>
            </w:r>
          </w:p>
        </w:tc>
        <w:tc>
          <w:tcPr>
            <w:tcW w:type="dxa" w:w="4320"/>
          </w:tcPr>
          <w:p>
            <w:r>
              <w:t>幽氽矩邋虺丽两"昂悠^耀宁</w:t>
            </w:r>
          </w:p>
        </w:tc>
      </w:tr>
      <w:tr>
        <w:tc>
          <w:tcPr>
            <w:tcW w:type="dxa" w:w="4320"/>
          </w:tcPr>
          <w:p>
            <w:r>
              <w:t>08:58:05 - 08:58:05</w:t>
            </w:r>
          </w:p>
        </w:tc>
        <w:tc>
          <w:tcPr>
            <w:tcW w:type="dxa" w:w="4320"/>
          </w:tcPr>
          <w:p>
            <w:r>
              <w:t>忝知遒飑佣递诡忝孢-</w:t>
            </w:r>
          </w:p>
        </w:tc>
      </w:tr>
      <w:tr>
        <w:tc>
          <w:tcPr>
            <w:tcW w:type="dxa" w:w="4320"/>
          </w:tcPr>
          <w:p>
            <w:r>
              <w:t>08:58:05 - 08:58:06</w:t>
            </w:r>
          </w:p>
        </w:tc>
        <w:tc>
          <w:tcPr>
            <w:tcW w:type="dxa" w:w="4320"/>
          </w:tcPr>
          <w:p>
            <w:r>
              <w:t>尕知#鼬饷递~忝孢德聂</w:t>
            </w:r>
          </w:p>
        </w:tc>
      </w:tr>
      <w:tr>
        <w:tc>
          <w:tcPr>
            <w:tcW w:type="dxa" w:w="4320"/>
          </w:tcPr>
          <w:p>
            <w:r>
              <w:t>08:58:06 - 08:58:06</w:t>
            </w:r>
          </w:p>
        </w:tc>
        <w:tc>
          <w:tcPr>
            <w:tcW w:type="dxa" w:w="4320"/>
          </w:tcPr>
          <w:p>
            <w:r>
              <w:t>尕知鼬饷邈)尕孢德聂</w:t>
            </w:r>
          </w:p>
        </w:tc>
      </w:tr>
      <w:tr>
        <w:tc>
          <w:tcPr>
            <w:tcW w:type="dxa" w:w="4320"/>
          </w:tcPr>
          <w:p>
            <w:r>
              <w:t>08:58:06 - 08:58:07</w:t>
            </w:r>
          </w:p>
        </w:tc>
        <w:tc>
          <w:tcPr>
            <w:tcW w:type="dxa" w:w="4320"/>
          </w:tcPr>
          <w:p>
            <w:r>
              <w:t>尕知邋飑饷透愆忝孢德醯</w:t>
            </w:r>
          </w:p>
        </w:tc>
      </w:tr>
      <w:tr>
        <w:tc>
          <w:tcPr>
            <w:tcW w:type="dxa" w:w="4320"/>
          </w:tcPr>
          <w:p>
            <w:r>
              <w:t>08:58:07 - 08:58:07</w:t>
            </w:r>
          </w:p>
        </w:tc>
        <w:tc>
          <w:tcPr>
            <w:tcW w:type="dxa" w:w="4320"/>
          </w:tcPr>
          <w:p>
            <w:r>
              <w:t>忝邋她仞透缒忝诡5</w:t>
            </w:r>
          </w:p>
        </w:tc>
      </w:tr>
      <w:tr>
        <w:tc>
          <w:tcPr>
            <w:tcW w:type="dxa" w:w="4320"/>
          </w:tcPr>
          <w:p>
            <w:r>
              <w:t>08:58:13 - 08:58:14</w:t>
            </w:r>
          </w:p>
        </w:tc>
        <w:tc>
          <w:tcPr>
            <w:tcW w:type="dxa" w:w="4320"/>
          </w:tcPr>
          <w:p>
            <w:r>
              <w:t>僦</w:t>
            </w:r>
          </w:p>
        </w:tc>
      </w:tr>
      <w:tr>
        <w:tc>
          <w:tcPr>
            <w:tcW w:type="dxa" w:w="4320"/>
          </w:tcPr>
          <w:p>
            <w:r>
              <w:t>08:58:35 - 08:58:36</w:t>
            </w:r>
          </w:p>
        </w:tc>
        <w:tc>
          <w:tcPr>
            <w:tcW w:type="dxa" w:w="4320"/>
          </w:tcPr>
          <w:p>
            <w:r>
              <w:t>晚了还不醯啄</w:t>
            </w:r>
          </w:p>
        </w:tc>
      </w:tr>
      <w:tr>
        <w:tc>
          <w:tcPr>
            <w:tcW w:type="dxa" w:w="4320"/>
          </w:tcPr>
          <w:p>
            <w:r>
              <w:t>08:58:36 - 08:58:36</w:t>
            </w:r>
          </w:p>
        </w:tc>
        <w:tc>
          <w:tcPr>
            <w:tcW w:type="dxa" w:w="4320"/>
          </w:tcPr>
          <w:p>
            <w:r>
              <w:t>晚了还忝醯啄</w:t>
            </w:r>
          </w:p>
        </w:tc>
      </w:tr>
      <w:tr>
        <w:tc>
          <w:tcPr>
            <w:tcW w:type="dxa" w:w="4320"/>
          </w:tcPr>
          <w:p>
            <w:r>
              <w:t>08:58:36 - 08:58:37</w:t>
            </w:r>
          </w:p>
        </w:tc>
        <w:tc>
          <w:tcPr>
            <w:tcW w:type="dxa" w:w="4320"/>
          </w:tcPr>
          <w:p>
            <w:r>
              <w:t>晚了迈忝醯啄</w:t>
            </w:r>
          </w:p>
        </w:tc>
      </w:tr>
      <w:tr>
        <w:tc>
          <w:tcPr>
            <w:tcW w:type="dxa" w:w="4320"/>
          </w:tcPr>
          <w:p>
            <w:r>
              <w:t>08:58:37 - 08:58:37</w:t>
            </w:r>
          </w:p>
        </w:tc>
        <w:tc>
          <w:tcPr>
            <w:tcW w:type="dxa" w:w="4320"/>
          </w:tcPr>
          <w:p>
            <w:r>
              <w:t>晚了还忝醯喙</w:t>
            </w:r>
          </w:p>
        </w:tc>
      </w:tr>
      <w:tr>
        <w:tc>
          <w:tcPr>
            <w:tcW w:type="dxa" w:w="4320"/>
          </w:tcPr>
          <w:p>
            <w:r>
              <w:t>08:58:37 - 08:58:38</w:t>
            </w:r>
          </w:p>
        </w:tc>
        <w:tc>
          <w:tcPr>
            <w:tcW w:type="dxa" w:w="4320"/>
          </w:tcPr>
          <w:p>
            <w:r>
              <w:t>在干嘛魄</w:t>
            </w:r>
          </w:p>
        </w:tc>
      </w:tr>
      <w:tr>
        <w:tc>
          <w:tcPr>
            <w:tcW w:type="dxa" w:w="4320"/>
          </w:tcPr>
          <w:p>
            <w:r>
              <w:t>08:58:38 - 08:58:38</w:t>
            </w:r>
          </w:p>
        </w:tc>
        <w:tc>
          <w:tcPr>
            <w:tcW w:type="dxa" w:w="4320"/>
          </w:tcPr>
          <w:p>
            <w:r>
              <w:t>岙干嘛*</w:t>
            </w:r>
          </w:p>
        </w:tc>
      </w:tr>
      <w:tr>
        <w:tc>
          <w:tcPr>
            <w:tcW w:type="dxa" w:w="4320"/>
          </w:tcPr>
          <w:p>
            <w:r>
              <w:t>08:58:38 - 08:58:39</w:t>
            </w:r>
          </w:p>
        </w:tc>
        <w:tc>
          <w:tcPr>
            <w:tcW w:type="dxa" w:w="4320"/>
          </w:tcPr>
          <w:p>
            <w:r>
              <w:t>睡衣也忝撰</w:t>
            </w:r>
          </w:p>
        </w:tc>
      </w:tr>
      <w:tr>
        <w:tc>
          <w:tcPr>
            <w:tcW w:type="dxa" w:w="4320"/>
          </w:tcPr>
          <w:p>
            <w:r>
              <w:t>08:58:39 - 08:58:39</w:t>
            </w:r>
          </w:p>
        </w:tc>
        <w:tc>
          <w:tcPr>
            <w:tcW w:type="dxa" w:w="4320"/>
          </w:tcPr>
          <w:p>
            <w:r>
              <w:t>醯衣也於</w:t>
            </w:r>
          </w:p>
        </w:tc>
      </w:tr>
      <w:tr>
        <w:tc>
          <w:tcPr>
            <w:tcW w:type="dxa" w:w="4320"/>
          </w:tcPr>
          <w:p>
            <w:r>
              <w:t>08:58:39 - 08:58:41</w:t>
            </w:r>
          </w:p>
        </w:tc>
        <w:tc>
          <w:tcPr>
            <w:tcW w:type="dxa" w:w="4320"/>
          </w:tcPr>
          <w:p>
            <w:r>
              <w:t>:什么心熏吗</w:t>
            </w:r>
          </w:p>
        </w:tc>
      </w:tr>
      <w:tr>
        <w:tc>
          <w:tcPr>
            <w:tcW w:type="dxa" w:w="4320"/>
          </w:tcPr>
          <w:p>
            <w:r>
              <w:t>08:58:43 - 08:58:43</w:t>
            </w:r>
          </w:p>
        </w:tc>
        <w:tc>
          <w:tcPr>
            <w:tcW w:type="dxa" w:w="4320"/>
          </w:tcPr>
          <w:p>
            <w:r>
              <w:t>?3么醯</w:t>
            </w:r>
          </w:p>
        </w:tc>
      </w:tr>
      <w:tr>
        <w:tc>
          <w:tcPr>
            <w:tcW w:type="dxa" w:w="4320"/>
          </w:tcPr>
          <w:p>
            <w:r>
              <w:t>08:58:43 - 08:58:44</w:t>
            </w:r>
          </w:p>
        </w:tc>
        <w:tc>
          <w:tcPr>
            <w:tcW w:type="dxa" w:w="4320"/>
          </w:tcPr>
          <w:p>
            <w:r>
              <w:t>!3钤咂</w:t>
            </w:r>
          </w:p>
        </w:tc>
      </w:tr>
      <w:tr>
        <w:tc>
          <w:tcPr>
            <w:tcW w:type="dxa" w:w="4320"/>
          </w:tcPr>
          <w:p>
            <w:r>
              <w:t>08:58:44 - 08:58:44</w:t>
            </w:r>
          </w:p>
        </w:tc>
        <w:tc>
          <w:tcPr>
            <w:tcW w:type="dxa" w:w="4320"/>
          </w:tcPr>
          <w:p>
            <w:r>
              <w:t>廓韪看你逆堕回聚《遐有兀1嘱</w:t>
            </w:r>
          </w:p>
        </w:tc>
      </w:tr>
      <w:tr>
        <w:tc>
          <w:tcPr>
            <w:tcW w:type="dxa" w:w="4320"/>
          </w:tcPr>
          <w:p>
            <w:r>
              <w:t>08:58:44 - 08:58:45</w:t>
            </w:r>
          </w:p>
        </w:tc>
        <w:tc>
          <w:tcPr>
            <w:tcW w:type="dxa" w:w="4320"/>
          </w:tcPr>
          <w:p>
            <w:r>
              <w:t>就戆看你这里回浆透遐有)买嗯</w:t>
            </w:r>
          </w:p>
        </w:tc>
      </w:tr>
      <w:tr>
        <w:tc>
          <w:tcPr>
            <w:tcW w:type="dxa" w:w="4320"/>
          </w:tcPr>
          <w:p>
            <w:r>
              <w:t>08:58:45 - 08:58:45</w:t>
            </w:r>
          </w:p>
        </w:tc>
        <w:tc>
          <w:tcPr>
            <w:tcW w:type="dxa" w:w="4320"/>
          </w:tcPr>
          <w:p>
            <w:r>
              <w:t>匙看你这里回亵透遐有)爽魄</w:t>
            </w:r>
          </w:p>
        </w:tc>
      </w:tr>
      <w:tr>
        <w:tc>
          <w:tcPr>
            <w:tcW w:type="dxa" w:w="4320"/>
          </w:tcPr>
          <w:p>
            <w:r>
              <w:t>08:58:45 - 08:58:46</w:t>
            </w:r>
          </w:p>
        </w:tc>
        <w:tc>
          <w:tcPr>
            <w:tcW w:type="dxa" w:w="4320"/>
          </w:tcPr>
          <w:p>
            <w:r>
              <w:t>嶷熨看你这里回亵透咨有尼买嗯</w:t>
            </w:r>
          </w:p>
        </w:tc>
      </w:tr>
      <w:tr>
        <w:tc>
          <w:tcPr>
            <w:tcW w:type="dxa" w:w="4320"/>
          </w:tcPr>
          <w:p>
            <w:r>
              <w:t>08:58:46 - 08:58:46</w:t>
            </w:r>
          </w:p>
        </w:tc>
        <w:tc>
          <w:tcPr>
            <w:tcW w:type="dxa" w:w="4320"/>
          </w:tcPr>
          <w:p>
            <w:r>
              <w:t>驾就叉1出[宁</w:t>
            </w:r>
          </w:p>
        </w:tc>
      </w:tr>
      <w:tr>
        <w:tc>
          <w:tcPr>
            <w:tcW w:type="dxa" w:w="4320"/>
          </w:tcPr>
          <w:p>
            <w:r>
              <w:t>08:58:46 - 08:58:47</w:t>
            </w:r>
          </w:p>
        </w:tc>
        <w:tc>
          <w:tcPr>
            <w:tcW w:type="dxa" w:w="4320"/>
          </w:tcPr>
          <w:p>
            <w:r>
              <w:t>驺就`爨出[予</w:t>
            </w:r>
          </w:p>
        </w:tc>
      </w:tr>
      <w:tr>
        <w:tc>
          <w:tcPr>
            <w:tcW w:type="dxa" w:w="4320"/>
          </w:tcPr>
          <w:p>
            <w:r>
              <w:t>08:58:47 - 08:58:47</w:t>
            </w:r>
          </w:p>
        </w:tc>
        <w:tc>
          <w:tcPr>
            <w:tcW w:type="dxa" w:w="4320"/>
          </w:tcPr>
          <w:p>
            <w:r>
              <w:t>骂」就丈夔出[予</w:t>
            </w:r>
          </w:p>
        </w:tc>
      </w:tr>
      <w:tr>
        <w:tc>
          <w:tcPr>
            <w:tcW w:type="dxa" w:w="4320"/>
          </w:tcPr>
          <w:p>
            <w:r>
              <w:t>08:58:47 - 08:58:48</w:t>
            </w:r>
          </w:p>
        </w:tc>
        <w:tc>
          <w:tcPr>
            <w:tcW w:type="dxa" w:w="4320"/>
          </w:tcPr>
          <w:p>
            <w:r>
              <w:t>浓叉忑知道要盎备贝</w:t>
            </w:r>
          </w:p>
        </w:tc>
      </w:tr>
      <w:tr>
        <w:tc>
          <w:tcPr>
            <w:tcW w:type="dxa" w:w="4320"/>
          </w:tcPr>
          <w:p>
            <w:r>
              <w:t>08:58:48 - 08:58:48</w:t>
            </w:r>
          </w:p>
        </w:tc>
        <w:tc>
          <w:tcPr>
            <w:tcW w:type="dxa" w:w="4320"/>
          </w:tcPr>
          <w:p>
            <w:r>
              <w:t>忝知道要盎备灸</w:t>
            </w:r>
          </w:p>
        </w:tc>
      </w:tr>
      <w:tr>
        <w:tc>
          <w:tcPr>
            <w:tcW w:type="dxa" w:w="4320"/>
          </w:tcPr>
          <w:p>
            <w:r>
              <w:t>08:58:48 - 08:58:49</w:t>
            </w:r>
          </w:p>
        </w:tc>
        <w:tc>
          <w:tcPr>
            <w:tcW w:type="dxa" w:w="4320"/>
          </w:tcPr>
          <w:p>
            <w:r>
              <w:t>知道要苤多贝</w:t>
            </w:r>
          </w:p>
        </w:tc>
      </w:tr>
      <w:tr>
        <w:tc>
          <w:tcPr>
            <w:tcW w:type="dxa" w:w="4320"/>
          </w:tcPr>
          <w:p>
            <w:r>
              <w:t>08:58:49 - 08:58:49</w:t>
            </w:r>
          </w:p>
        </w:tc>
        <w:tc>
          <w:tcPr>
            <w:tcW w:type="dxa" w:w="4320"/>
          </w:tcPr>
          <w:p>
            <w:r>
              <w:t>忝知道雾去备贝</w:t>
            </w:r>
          </w:p>
        </w:tc>
      </w:tr>
      <w:tr>
        <w:tc>
          <w:tcPr>
            <w:tcW w:type="dxa" w:w="4320"/>
          </w:tcPr>
          <w:p>
            <w:r>
              <w:t>08:58:53 - 08:58:53</w:t>
            </w:r>
          </w:p>
        </w:tc>
        <w:tc>
          <w:tcPr>
            <w:tcW w:type="dxa" w:w="4320"/>
          </w:tcPr>
          <w:p>
            <w:r>
              <w:t>原求是逆榉</w:t>
            </w:r>
          </w:p>
        </w:tc>
      </w:tr>
      <w:tr>
        <w:tc>
          <w:tcPr>
            <w:tcW w:type="dxa" w:w="4320"/>
          </w:tcPr>
          <w:p>
            <w:r>
              <w:t>08:58:53 - 08:58:54</w:t>
            </w:r>
          </w:p>
        </w:tc>
        <w:tc>
          <w:tcPr>
            <w:tcW w:type="dxa" w:w="4320"/>
          </w:tcPr>
          <w:p>
            <w:r>
              <w:t>原聚-逆榨</w:t>
            </w:r>
          </w:p>
        </w:tc>
      </w:tr>
      <w:tr>
        <w:tc>
          <w:tcPr>
            <w:tcW w:type="dxa" w:w="4320"/>
          </w:tcPr>
          <w:p>
            <w:r>
              <w:t>08:58:54 - 08:58:54</w:t>
            </w:r>
          </w:p>
        </w:tc>
        <w:tc>
          <w:tcPr>
            <w:tcW w:type="dxa" w:w="4320"/>
          </w:tcPr>
          <w:p>
            <w:r>
              <w:t>原聚匙逆耀</w:t>
            </w:r>
          </w:p>
        </w:tc>
      </w:tr>
      <w:tr>
        <w:tc>
          <w:tcPr>
            <w:tcW w:type="dxa" w:w="4320"/>
          </w:tcPr>
          <w:p>
            <w:r>
              <w:t>08:58:54 - 08:58:55</w:t>
            </w:r>
          </w:p>
        </w:tc>
        <w:tc>
          <w:tcPr>
            <w:tcW w:type="dxa" w:w="4320"/>
          </w:tcPr>
          <w:p>
            <w:r>
              <w:t>语魂厕厕鹣丝问你</w:t>
            </w:r>
          </w:p>
        </w:tc>
      </w:tr>
      <w:tr>
        <w:tc>
          <w:tcPr>
            <w:tcW w:type="dxa" w:w="4320"/>
          </w:tcPr>
          <w:p>
            <w:r>
              <w:t>08:58:55 - 08:58:55</w:t>
            </w:r>
          </w:p>
        </w:tc>
        <w:tc>
          <w:tcPr>
            <w:tcW w:type="dxa" w:w="4320"/>
          </w:tcPr>
          <w:p>
            <w:r>
              <w:t>语魂厕即歉丝问你</w:t>
            </w:r>
          </w:p>
        </w:tc>
      </w:tr>
      <w:tr>
        <w:tc>
          <w:tcPr>
            <w:tcW w:type="dxa" w:w="4320"/>
          </w:tcPr>
          <w:p>
            <w:r>
              <w:t>08:58:55 - 08:58:56</w:t>
            </w:r>
          </w:p>
        </w:tc>
        <w:tc>
          <w:tcPr>
            <w:tcW w:type="dxa" w:w="4320"/>
          </w:tcPr>
          <w:p>
            <w:r>
              <w:t xml:space="preserve">零忝釉莪^起本} </w:t>
            </w:r>
          </w:p>
        </w:tc>
      </w:tr>
      <w:tr>
        <w:tc>
          <w:tcPr>
            <w:tcW w:type="dxa" w:w="4320"/>
          </w:tcPr>
          <w:p>
            <w:r>
              <w:t>08:58:56 - 08:58:56</w:t>
            </w:r>
          </w:p>
        </w:tc>
        <w:tc>
          <w:tcPr>
            <w:tcW w:type="dxa" w:w="4320"/>
          </w:tcPr>
          <w:p>
            <w:r>
              <w:t>夔尕和。去本祆</w:t>
            </w:r>
          </w:p>
        </w:tc>
      </w:tr>
      <w:tr>
        <w:tc>
          <w:tcPr>
            <w:tcW w:type="dxa" w:w="4320"/>
          </w:tcPr>
          <w:p>
            <w:r>
              <w:t>08:58:56 - 08:58:57</w:t>
            </w:r>
          </w:p>
        </w:tc>
        <w:tc>
          <w:tcPr>
            <w:tcW w:type="dxa" w:w="4320"/>
          </w:tcPr>
          <w:p>
            <w:r>
              <w:t>霎忝爨和颔起去本碱</w:t>
            </w:r>
          </w:p>
        </w:tc>
      </w:tr>
      <w:tr>
        <w:tc>
          <w:tcPr>
            <w:tcW w:type="dxa" w:w="4320"/>
          </w:tcPr>
          <w:p>
            <w:r>
              <w:t>08:58:57 - 08:58:57</w:t>
            </w:r>
          </w:p>
        </w:tc>
        <w:tc>
          <w:tcPr>
            <w:tcW w:type="dxa" w:w="4320"/>
          </w:tcPr>
          <w:p>
            <w:r>
              <w:t>霎忝爨和』^起去然}</w:t>
            </w:r>
          </w:p>
        </w:tc>
      </w:tr>
      <w:tr>
        <w:tc>
          <w:tcPr>
            <w:tcW w:type="dxa" w:w="4320"/>
          </w:tcPr>
          <w:p>
            <w:r>
              <w:t>08:58:57 - 08:58:58</w:t>
            </w:r>
          </w:p>
        </w:tc>
        <w:tc>
          <w:tcPr>
            <w:tcW w:type="dxa" w:w="4320"/>
          </w:tcPr>
          <w:p>
            <w:r>
              <w:t>偷愆参不去呀</w:t>
            </w:r>
          </w:p>
        </w:tc>
      </w:tr>
      <w:tr>
        <w:tc>
          <w:tcPr>
            <w:tcW w:type="dxa" w:w="4320"/>
          </w:tcPr>
          <w:p>
            <w:r>
              <w:t>08:58:58 - 08:58:58</w:t>
            </w:r>
          </w:p>
        </w:tc>
        <w:tc>
          <w:tcPr>
            <w:tcW w:type="dxa" w:w="4320"/>
          </w:tcPr>
          <w:p>
            <w:r>
              <w:t>愆么不去喙</w:t>
            </w:r>
          </w:p>
        </w:tc>
      </w:tr>
      <w:tr>
        <w:tc>
          <w:tcPr>
            <w:tcW w:type="dxa" w:w="4320"/>
          </w:tcPr>
          <w:p>
            <w:r>
              <w:t>08:58:59 - 08:59:00</w:t>
            </w:r>
          </w:p>
        </w:tc>
        <w:tc>
          <w:tcPr>
            <w:tcW w:type="dxa" w:w="4320"/>
          </w:tcPr>
          <w:p>
            <w:r>
              <w:t>@前僦不是很狈趣酶哂</w:t>
            </w:r>
          </w:p>
        </w:tc>
      </w:tr>
      <w:tr>
        <w:tc>
          <w:tcPr>
            <w:tcW w:type="dxa" w:w="4320"/>
          </w:tcPr>
          <w:p>
            <w:r>
              <w:t>08:59:00 - 08:59:01</w:t>
            </w:r>
          </w:p>
        </w:tc>
        <w:tc>
          <w:tcPr>
            <w:tcW w:type="dxa" w:w="4320"/>
          </w:tcPr>
          <w:p>
            <w:r>
              <w:t>之前偬不是很@赧雠码</w:t>
            </w:r>
          </w:p>
        </w:tc>
      </w:tr>
      <w:tr>
        <w:tc>
          <w:tcPr>
            <w:tcW w:type="dxa" w:w="4320"/>
          </w:tcPr>
          <w:p>
            <w:r>
              <w:t>08:59:03 - 08:59:04</w:t>
            </w:r>
          </w:p>
        </w:tc>
        <w:tc>
          <w:tcPr>
            <w:tcW w:type="dxa" w:w="4320"/>
          </w:tcPr>
          <w:p>
            <w:r>
              <w:t>4~识像茗崩</w:t>
            </w:r>
          </w:p>
        </w:tc>
      </w:tr>
      <w:tr>
        <w:tc>
          <w:tcPr>
            <w:tcW w:type="dxa" w:w="4320"/>
          </w:tcPr>
          <w:p>
            <w:r>
              <w:t>08:59:04 - 08:59:04</w:t>
            </w:r>
          </w:p>
        </w:tc>
        <w:tc>
          <w:tcPr>
            <w:tcW w:type="dxa" w:w="4320"/>
          </w:tcPr>
          <w:p>
            <w:r>
              <w:t>梵我认识 前</w:t>
            </w:r>
          </w:p>
        </w:tc>
      </w:tr>
      <w:tr>
        <w:tc>
          <w:tcPr>
            <w:tcW w:type="dxa" w:w="4320"/>
          </w:tcPr>
          <w:p>
            <w:r>
              <w:t>08:59:04 - 08:59:05</w:t>
            </w:r>
          </w:p>
        </w:tc>
        <w:tc>
          <w:tcPr>
            <w:tcW w:type="dxa" w:w="4320"/>
          </w:tcPr>
          <w:p>
            <w:r>
              <w:t>我参过杰士那遒酶</w:t>
            </w:r>
          </w:p>
        </w:tc>
      </w:tr>
      <w:tr>
        <w:tc>
          <w:tcPr>
            <w:tcW w:type="dxa" w:w="4320"/>
          </w:tcPr>
          <w:p>
            <w:r>
              <w:t>08:59:05 - 08:59:05</w:t>
            </w:r>
          </w:p>
        </w:tc>
        <w:tc>
          <w:tcPr>
            <w:tcW w:type="dxa" w:w="4320"/>
          </w:tcPr>
          <w:p>
            <w:r>
              <w:t>我去过杰蹶那迎胸</w:t>
            </w:r>
          </w:p>
        </w:tc>
      </w:tr>
      <w:tr>
        <w:tc>
          <w:tcPr>
            <w:tcW w:type="dxa" w:w="4320"/>
          </w:tcPr>
          <w:p>
            <w:r>
              <w:t>08:59:05 - 08:59:06</w:t>
            </w:r>
          </w:p>
        </w:tc>
        <w:tc>
          <w:tcPr>
            <w:tcW w:type="dxa" w:w="4320"/>
          </w:tcPr>
          <w:p>
            <w:r>
              <w:t>奁那边有一`忝匙孵剔妤幽回佤</w:t>
            </w:r>
          </w:p>
        </w:tc>
      </w:tr>
      <w:tr>
        <w:tc>
          <w:tcPr>
            <w:tcW w:type="dxa" w:w="4320"/>
          </w:tcPr>
          <w:p>
            <w:r>
              <w:t>08:59:06 - 08:59:06</w:t>
            </w:r>
          </w:p>
        </w:tc>
        <w:tc>
          <w:tcPr>
            <w:tcW w:type="dxa" w:w="4320"/>
          </w:tcPr>
          <w:p>
            <w:r>
              <w:t>益那边有一些不悬狩剔妤的囤怄</w:t>
            </w:r>
          </w:p>
        </w:tc>
      </w:tr>
      <w:tr>
        <w:tc>
          <w:tcPr>
            <w:tcW w:type="dxa" w:w="4320"/>
          </w:tcPr>
          <w:p>
            <w:r>
              <w:t>08:59:06 - 08:59:07</w:t>
            </w:r>
          </w:p>
        </w:tc>
        <w:tc>
          <w:tcPr>
            <w:tcW w:type="dxa" w:w="4320"/>
          </w:tcPr>
          <w:p>
            <w:r>
              <w:t>箧那边有一些乔匙爵剔辱酶回怩</w:t>
            </w:r>
          </w:p>
        </w:tc>
      </w:tr>
      <w:tr>
        <w:tc>
          <w:tcPr>
            <w:tcW w:type="dxa" w:w="4320"/>
          </w:tcPr>
          <w:p>
            <w:r>
              <w:t>08:59:07 - 08:59:07</w:t>
            </w:r>
          </w:p>
        </w:tc>
        <w:tc>
          <w:tcPr>
            <w:tcW w:type="dxa" w:w="4320"/>
          </w:tcPr>
          <w:p>
            <w:r>
              <w:t>{那边有些忝是爵剔辱酶回怩</w:t>
            </w:r>
          </w:p>
        </w:tc>
      </w:tr>
      <w:tr>
        <w:tc>
          <w:tcPr>
            <w:tcW w:type="dxa" w:w="4320"/>
          </w:tcPr>
          <w:p>
            <w:r>
              <w:t>08:59:07 - 08:59:08</w:t>
            </w:r>
          </w:p>
        </w:tc>
        <w:tc>
          <w:tcPr>
            <w:tcW w:type="dxa" w:w="4320"/>
          </w:tcPr>
          <w:p>
            <w:r>
              <w:t>1那边有一些衣是犄剁姆「回佗</w:t>
            </w:r>
          </w:p>
        </w:tc>
      </w:tr>
      <w:tr>
        <w:tc>
          <w:tcPr>
            <w:tcW w:type="dxa" w:w="4320"/>
          </w:tcPr>
          <w:p>
            <w:r>
              <w:t>08:59:08 - 08:59:08</w:t>
            </w:r>
          </w:p>
        </w:tc>
        <w:tc>
          <w:tcPr>
            <w:tcW w:type="dxa" w:w="4320"/>
          </w:tcPr>
          <w:p>
            <w:r>
              <w:t>褴鄹边有一些不悬孵剔妤幽回佗</w:t>
            </w:r>
          </w:p>
        </w:tc>
      </w:tr>
      <w:tr>
        <w:tc>
          <w:tcPr>
            <w:tcW w:type="dxa" w:w="4320"/>
          </w:tcPr>
          <w:p>
            <w:r>
              <w:t>08:59:08 - 08:59:09</w:t>
            </w:r>
          </w:p>
        </w:tc>
        <w:tc>
          <w:tcPr>
            <w:tcW w:type="dxa" w:w="4320"/>
          </w:tcPr>
          <w:p>
            <w:r>
              <w:t>所以我乔想鸯</w:t>
            </w:r>
          </w:p>
        </w:tc>
      </w:tr>
      <w:tr>
        <w:tc>
          <w:tcPr>
            <w:tcW w:type="dxa" w:w="4320"/>
          </w:tcPr>
          <w:p>
            <w:r>
              <w:t>08:59:09 - 08:59:09</w:t>
            </w:r>
          </w:p>
        </w:tc>
        <w:tc>
          <w:tcPr>
            <w:tcW w:type="dxa" w:w="4320"/>
          </w:tcPr>
          <w:p>
            <w:r>
              <w:t>所以我尕想笨</w:t>
            </w:r>
          </w:p>
        </w:tc>
      </w:tr>
      <w:tr>
        <w:tc>
          <w:tcPr>
            <w:tcW w:type="dxa" w:w="4320"/>
          </w:tcPr>
          <w:p>
            <w:r>
              <w:t>08:59:09 - 08:59:10</w:t>
            </w:r>
          </w:p>
        </w:tc>
        <w:tc>
          <w:tcPr>
            <w:tcW w:type="dxa" w:w="4320"/>
          </w:tcPr>
          <w:p>
            <w:r>
              <w:t>』加上之前北火〈那逦</w:t>
            </w:r>
          </w:p>
        </w:tc>
      </w:tr>
      <w:tr>
        <w:tc>
          <w:tcPr>
            <w:tcW w:type="dxa" w:w="4320"/>
          </w:tcPr>
          <w:p>
            <w:r>
              <w:t>08:59:10 - 08:59:10</w:t>
            </w:r>
          </w:p>
        </w:tc>
        <w:tc>
          <w:tcPr>
            <w:tcW w:type="dxa" w:w="4320"/>
          </w:tcPr>
          <w:p>
            <w:r>
              <w:t>霹上之前北尖〈那逦</w:t>
            </w:r>
          </w:p>
        </w:tc>
      </w:tr>
      <w:tr>
        <w:tc>
          <w:tcPr>
            <w:tcW w:type="dxa" w:w="4320"/>
          </w:tcPr>
          <w:p>
            <w:r>
              <w:t>08:59:10 - 08:59:11</w:t>
            </w:r>
          </w:p>
        </w:tc>
        <w:tc>
          <w:tcPr>
            <w:tcW w:type="dxa" w:w="4320"/>
          </w:tcPr>
          <w:p>
            <w:r>
              <w:t>霹煦上之前兆犬春那笾</w:t>
            </w:r>
          </w:p>
        </w:tc>
      </w:tr>
      <w:tr>
        <w:tc>
          <w:tcPr>
            <w:tcW w:type="dxa" w:w="4320"/>
          </w:tcPr>
          <w:p>
            <w:r>
              <w:t>08:59:11 - 08:59:11</w:t>
            </w:r>
          </w:p>
        </w:tc>
        <w:tc>
          <w:tcPr>
            <w:tcW w:type="dxa" w:w="4320"/>
          </w:tcPr>
          <w:p>
            <w:r>
              <w:t>寓加止之前北大跚那边</w:t>
            </w:r>
          </w:p>
        </w:tc>
      </w:tr>
      <w:tr>
        <w:tc>
          <w:tcPr>
            <w:tcW w:type="dxa" w:w="4320"/>
          </w:tcPr>
          <w:p>
            <w:r>
              <w:t>08:59:11 - 08:59:12</w:t>
            </w:r>
          </w:p>
        </w:tc>
        <w:tc>
          <w:tcPr>
            <w:tcW w:type="dxa" w:w="4320"/>
          </w:tcPr>
          <w:p>
            <w:r>
              <w:t>畿唿屙,是不掺合你份的箫}亍</w:t>
            </w:r>
          </w:p>
        </w:tc>
      </w:tr>
      <w:tr>
        <w:tc>
          <w:tcPr>
            <w:tcW w:type="dxa" w:w="4320"/>
          </w:tcPr>
          <w:p>
            <w:r>
              <w:t>08:59:12 - 08:59:12</w:t>
            </w:r>
          </w:p>
        </w:tc>
        <w:tc>
          <w:tcPr>
            <w:tcW w:type="dxa" w:w="4320"/>
          </w:tcPr>
          <w:p>
            <w:r>
              <w:t>』哑屙,蹇不掺合你们的箫衢亍</w:t>
            </w:r>
          </w:p>
        </w:tc>
      </w:tr>
      <w:tr>
        <w:tc>
          <w:tcPr>
            <w:tcW w:type="dxa" w:w="4320"/>
          </w:tcPr>
          <w:p>
            <w:r>
              <w:t>08:59:12 - 08:59:13</w:t>
            </w:r>
          </w:p>
        </w:tc>
        <w:tc>
          <w:tcPr>
            <w:tcW w:type="dxa" w:w="4320"/>
          </w:tcPr>
          <w:p>
            <w:r>
              <w:t>戌眺扃邃匙不掺合你们的熏}亍</w:t>
            </w:r>
          </w:p>
        </w:tc>
      </w:tr>
      <w:tr>
        <w:tc>
          <w:tcPr>
            <w:tcW w:type="dxa" w:w="4320"/>
          </w:tcPr>
          <w:p>
            <w:r>
              <w:t>08:59:13 - 08:59:14</w:t>
            </w:r>
          </w:p>
        </w:tc>
        <w:tc>
          <w:tcPr>
            <w:tcW w:type="dxa" w:w="4320"/>
          </w:tcPr>
          <w:p>
            <w:r>
              <w:t>~#局迹匙忝掺合你们的事衢亍</w:t>
            </w:r>
          </w:p>
        </w:tc>
      </w:tr>
      <w:tr>
        <w:tc>
          <w:tcPr>
            <w:tcW w:type="dxa" w:w="4320"/>
          </w:tcPr>
          <w:p>
            <w:r>
              <w:t>08:59:16 - 08:59:17</w:t>
            </w:r>
          </w:p>
        </w:tc>
        <w:tc>
          <w:tcPr>
            <w:tcW w:type="dxa" w:w="4320"/>
          </w:tcPr>
          <w:p>
            <w:r>
              <w:t>窥逐噢弟恳饼么呢</w:t>
            </w:r>
          </w:p>
        </w:tc>
      </w:tr>
      <w:tr>
        <w:tc>
          <w:tcPr>
            <w:tcW w:type="dxa" w:w="4320"/>
          </w:tcPr>
          <w:p>
            <w:r>
              <w:t>08:59:17 - 08:59:17</w:t>
            </w:r>
          </w:p>
        </w:tc>
        <w:tc>
          <w:tcPr>
            <w:tcW w:type="dxa" w:w="4320"/>
          </w:tcPr>
          <w:p>
            <w:r>
              <w:t>霰递#莉匙什么呢</w:t>
            </w:r>
          </w:p>
        </w:tc>
      </w:tr>
      <w:tr>
        <w:tc>
          <w:tcPr>
            <w:tcW w:type="dxa" w:w="4320"/>
          </w:tcPr>
          <w:p>
            <w:r>
              <w:t>08:59:17 - 08:59:18</w:t>
            </w:r>
          </w:p>
        </w:tc>
        <w:tc>
          <w:tcPr>
            <w:tcW w:type="dxa" w:w="4320"/>
          </w:tcPr>
          <w:p>
            <w:r>
              <w:t>恶透哑菊是什么呢</w:t>
            </w:r>
          </w:p>
        </w:tc>
      </w:tr>
      <w:tr>
        <w:tc>
          <w:tcPr>
            <w:tcW w:type="dxa" w:w="4320"/>
          </w:tcPr>
          <w:p>
            <w:r>
              <w:t>08:59:18 - 08:59:18</w:t>
            </w:r>
          </w:p>
        </w:tc>
        <w:tc>
          <w:tcPr>
            <w:tcW w:type="dxa" w:w="4320"/>
          </w:tcPr>
          <w:p>
            <w:r>
              <w:t>噩透[ 是什么呢</w:t>
            </w:r>
          </w:p>
        </w:tc>
      </w:tr>
      <w:tr>
        <w:tc>
          <w:tcPr>
            <w:tcW w:type="dxa" w:w="4320"/>
          </w:tcPr>
          <w:p>
            <w:r>
              <w:t>08:59:19 - 08:59:20</w:t>
            </w:r>
          </w:p>
        </w:tc>
        <w:tc>
          <w:tcPr>
            <w:tcW w:type="dxa" w:w="4320"/>
          </w:tcPr>
          <w:p>
            <w:r>
              <w:t>那侨旱点休息吧</w:t>
            </w:r>
          </w:p>
        </w:tc>
      </w:tr>
      <w:tr>
        <w:tc>
          <w:tcPr>
            <w:tcW w:type="dxa" w:w="4320"/>
          </w:tcPr>
          <w:p>
            <w:r>
              <w:t>08:59:20 - 08:59:20</w:t>
            </w:r>
          </w:p>
        </w:tc>
        <w:tc>
          <w:tcPr>
            <w:tcW w:type="dxa" w:w="4320"/>
          </w:tcPr>
          <w:p>
            <w:r>
              <w:t>那偬阜点休息#</w:t>
            </w:r>
          </w:p>
        </w:tc>
      </w:tr>
      <w:tr>
        <w:tc>
          <w:tcPr>
            <w:tcW w:type="dxa" w:w="4320"/>
          </w:tcPr>
          <w:p>
            <w:r>
              <w:t>08:59:20 - 08:59:21</w:t>
            </w:r>
          </w:p>
        </w:tc>
        <w:tc>
          <w:tcPr>
            <w:tcW w:type="dxa" w:w="4320"/>
          </w:tcPr>
          <w:p>
            <w:r>
              <w:t>酃窳旱点休息哂</w:t>
            </w:r>
          </w:p>
        </w:tc>
      </w:tr>
      <w:tr>
        <w:tc>
          <w:tcPr>
            <w:tcW w:type="dxa" w:w="4320"/>
          </w:tcPr>
          <w:p>
            <w:r>
              <w:t>08:59:21 - 08:59:22</w:t>
            </w:r>
          </w:p>
        </w:tc>
        <w:tc>
          <w:tcPr>
            <w:tcW w:type="dxa" w:w="4320"/>
          </w:tcPr>
          <w:p>
            <w:r>
              <w:t>{幽得,提前了觫-庐'</w:t>
            </w:r>
          </w:p>
        </w:tc>
      </w:tr>
      <w:tr>
        <w:tc>
          <w:tcPr>
            <w:tcW w:type="dxa" w:w="4320"/>
          </w:tcPr>
          <w:p>
            <w:r>
              <w:t>08:59:22 - 08:59:22</w:t>
            </w:r>
          </w:p>
        </w:tc>
        <w:tc>
          <w:tcPr>
            <w:tcW w:type="dxa" w:w="4320"/>
          </w:tcPr>
          <w:p>
            <w:r>
              <w:t>氮幽得去提前亍觯币</w:t>
            </w:r>
          </w:p>
        </w:tc>
      </w:tr>
      <w:tr>
        <w:tc>
          <w:tcPr>
            <w:tcW w:type="dxa" w:w="4320"/>
          </w:tcPr>
          <w:p>
            <w:r>
              <w:t>08:59:22 - 08:59:23</w:t>
            </w:r>
          </w:p>
        </w:tc>
        <w:tc>
          <w:tcPr>
            <w:tcW w:type="dxa" w:w="4320"/>
          </w:tcPr>
          <w:p>
            <w:r>
              <w:t>农城那边酶箫</w:t>
            </w:r>
          </w:p>
        </w:tc>
      </w:tr>
      <w:tr>
        <w:tc>
          <w:tcPr>
            <w:tcW w:type="dxa" w:w="4320"/>
          </w:tcPr>
          <w:p>
            <w:r>
              <w:t>08:59:25 - 08:59:25</w:t>
            </w:r>
          </w:p>
        </w:tc>
        <w:tc>
          <w:tcPr>
            <w:tcW w:type="dxa" w:w="4320"/>
          </w:tcPr>
          <w:p>
            <w:r>
              <w:t>今晚悭就剩我起#咂</w:t>
            </w:r>
          </w:p>
        </w:tc>
      </w:tr>
      <w:tr>
        <w:tc>
          <w:tcPr>
            <w:tcW w:type="dxa" w:w="4320"/>
          </w:tcPr>
          <w:p>
            <w:r>
              <w:t>08:59:25 - 08:59:26</w:t>
            </w:r>
          </w:p>
        </w:tc>
        <w:tc>
          <w:tcPr>
            <w:tcW w:type="dxa" w:w="4320"/>
          </w:tcPr>
          <w:p>
            <w:r>
              <w:t>今晚像觑歙戢起睡咂</w:t>
            </w:r>
          </w:p>
        </w:tc>
      </w:tr>
      <w:tr>
        <w:tc>
          <w:tcPr>
            <w:tcW w:type="dxa" w:w="4320"/>
          </w:tcPr>
          <w:p>
            <w:r>
              <w:t>08:59:26 - 08:59:26</w:t>
            </w:r>
          </w:p>
        </w:tc>
        <w:tc>
          <w:tcPr>
            <w:tcW w:type="dxa" w:w="4320"/>
          </w:tcPr>
          <w:p>
            <w:r>
              <w:t>今晚像觑剩霸</w:t>
            </w:r>
          </w:p>
        </w:tc>
      </w:tr>
      <w:tr>
        <w:tc>
          <w:tcPr>
            <w:tcW w:type="dxa" w:w="4320"/>
          </w:tcPr>
          <w:p>
            <w:r>
              <w:t>08:59:26 - 08:59:27</w:t>
            </w:r>
          </w:p>
        </w:tc>
        <w:tc>
          <w:tcPr>
            <w:tcW w:type="dxa" w:w="4320"/>
          </w:tcPr>
          <w:p>
            <w:r>
              <w:t>今晚嬴就釉氦1起睡吧</w:t>
            </w:r>
          </w:p>
        </w:tc>
      </w:tr>
      <w:tr>
        <w:tc>
          <w:tcPr>
            <w:tcW w:type="dxa" w:w="4320"/>
          </w:tcPr>
          <w:p>
            <w:r>
              <w:t>08:59:27 - 08:59:27</w:t>
            </w:r>
          </w:p>
        </w:tc>
        <w:tc>
          <w:tcPr>
            <w:tcW w:type="dxa" w:w="4320"/>
          </w:tcPr>
          <w:p>
            <w:r>
              <w:t>辰窳你局买^犬早就得患</w:t>
            </w:r>
          </w:p>
        </w:tc>
      </w:tr>
      <w:tr>
        <w:tc>
          <w:tcPr>
            <w:tcW w:type="dxa" w:w="4320"/>
          </w:tcPr>
          <w:p>
            <w:r>
              <w:t>08:59:27 - 08:59:28</w:t>
            </w:r>
          </w:p>
        </w:tc>
        <w:tc>
          <w:tcPr>
            <w:tcW w:type="dxa" w:w="4320"/>
          </w:tcPr>
          <w:p>
            <w:r>
              <w:t>反噩你局1'旱就得走?</w:t>
            </w:r>
          </w:p>
        </w:tc>
      </w:tr>
      <w:tr>
        <w:tc>
          <w:tcPr>
            <w:tcW w:type="dxa" w:w="4320"/>
          </w:tcPr>
          <w:p>
            <w:r>
              <w:t>08:59:28 - 08:59:28</w:t>
            </w:r>
          </w:p>
        </w:tc>
        <w:tc>
          <w:tcPr>
            <w:tcW w:type="dxa" w:w="4320"/>
          </w:tcPr>
          <w:p>
            <w:r>
              <w:t>反:偬局买^术早就得走</w:t>
            </w:r>
          </w:p>
        </w:tc>
      </w:tr>
      <w:tr>
        <w:tc>
          <w:tcPr>
            <w:tcW w:type="dxa" w:w="4320"/>
          </w:tcPr>
          <w:p>
            <w:r>
              <w:t>08:59:28 - 08:59:29</w:t>
            </w:r>
          </w:p>
        </w:tc>
        <w:tc>
          <w:tcPr>
            <w:tcW w:type="dxa" w:w="4320"/>
          </w:tcPr>
          <w:p>
            <w:r>
              <w:t>反亟你肩突长鼻就得走亍</w:t>
            </w:r>
          </w:p>
        </w:tc>
      </w:tr>
      <w:tr>
        <w:tc>
          <w:tcPr>
            <w:tcW w:type="dxa" w:w="4320"/>
          </w:tcPr>
          <w:p>
            <w:r>
              <w:t>08:59:29 - 08:59:29</w:t>
            </w:r>
          </w:p>
        </w:tc>
        <w:tc>
          <w:tcPr>
            <w:tcW w:type="dxa" w:w="4320"/>
          </w:tcPr>
          <w:p>
            <w:r>
              <w:t>辰亟你局类^长某就得走了</w:t>
            </w:r>
          </w:p>
        </w:tc>
      </w:tr>
      <w:tr>
        <w:tc>
          <w:tcPr>
            <w:tcW w:type="dxa" w:w="4320"/>
          </w:tcPr>
          <w:p>
            <w:r>
              <w:t>08:59:29 - 08:59:30</w:t>
            </w:r>
          </w:p>
        </w:tc>
        <w:tc>
          <w:tcPr>
            <w:tcW w:type="dxa" w:w="4320"/>
          </w:tcPr>
          <w:p>
            <w:r>
              <w:t>多隔『</w:t>
            </w:r>
          </w:p>
        </w:tc>
      </w:tr>
      <w:tr>
        <w:tc>
          <w:tcPr>
            <w:tcW w:type="dxa" w:w="4320"/>
          </w:tcPr>
          <w:p>
            <w:r>
              <w:t>08:59:30 - 08:59:30</w:t>
            </w:r>
          </w:p>
        </w:tc>
        <w:tc>
          <w:tcPr>
            <w:tcW w:type="dxa" w:w="4320"/>
          </w:tcPr>
          <w:p>
            <w:r>
              <w:t>多隔畿</w:t>
            </w:r>
          </w:p>
        </w:tc>
      </w:tr>
      <w:tr>
        <w:tc>
          <w:tcPr>
            <w:tcW w:type="dxa" w:w="4320"/>
          </w:tcPr>
          <w:p>
            <w:r>
              <w:t>08:59:53 - 08:59:54</w:t>
            </w:r>
          </w:p>
        </w:tc>
        <w:tc>
          <w:tcPr>
            <w:tcW w:type="dxa" w:w="4320"/>
          </w:tcPr>
          <w:p>
            <w:r>
              <w:t>啜呦亦帅哥-你可篡[宁</w:t>
            </w:r>
          </w:p>
        </w:tc>
      </w:tr>
      <w:tr>
        <w:tc>
          <w:tcPr>
            <w:tcW w:type="dxa" w:w="4320"/>
          </w:tcPr>
          <w:p>
            <w:r>
              <w:t>08:59:54 - 08:59:54</w:t>
            </w:r>
          </w:p>
        </w:tc>
        <w:tc>
          <w:tcPr>
            <w:tcW w:type="dxa" w:w="4320"/>
          </w:tcPr>
          <w:p>
            <w:r>
              <w:t>啜呦  办帅哥-你可算宁</w:t>
            </w:r>
          </w:p>
        </w:tc>
      </w:tr>
      <w:tr>
        <w:tc>
          <w:tcPr>
            <w:tcW w:type="dxa" w:w="4320"/>
          </w:tcPr>
          <w:p>
            <w:r>
              <w:t>08:59:54 - 08:59:55</w:t>
            </w:r>
          </w:p>
        </w:tc>
        <w:tc>
          <w:tcPr>
            <w:tcW w:type="dxa" w:w="4320"/>
          </w:tcPr>
          <w:p>
            <w:r>
              <w:t>嘤呦亦帅哥  你可算予</w:t>
            </w:r>
          </w:p>
        </w:tc>
      </w:tr>
      <w:tr>
        <w:tc>
          <w:tcPr>
            <w:tcW w:type="dxa" w:w="4320"/>
          </w:tcPr>
          <w:p>
            <w:r>
              <w:t>08:59:55 - 08:59:55</w:t>
            </w:r>
          </w:p>
        </w:tc>
        <w:tc>
          <w:tcPr>
            <w:tcW w:type="dxa" w:w="4320"/>
          </w:tcPr>
          <w:p>
            <w:r>
              <w:t>啜呦帅哥 你可算予</w:t>
            </w:r>
          </w:p>
        </w:tc>
      </w:tr>
      <w:tr>
        <w:tc>
          <w:tcPr>
            <w:tcW w:type="dxa" w:w="4320"/>
          </w:tcPr>
          <w:p>
            <w:r>
              <w:t>08:59:55 - 08:59:56</w:t>
            </w:r>
          </w:p>
        </w:tc>
        <w:tc>
          <w:tcPr>
            <w:tcW w:type="dxa" w:w="4320"/>
          </w:tcPr>
          <w:p>
            <w:r>
              <w:t>殴哟帅哥 你可算再予</w:t>
            </w:r>
          </w:p>
        </w:tc>
      </w:tr>
      <w:tr>
        <w:tc>
          <w:tcPr>
            <w:tcW w:type="dxa" w:w="4320"/>
          </w:tcPr>
          <w:p>
            <w:r>
              <w:t>08:59:56 - 08:59:57</w:t>
            </w:r>
          </w:p>
        </w:tc>
        <w:tc>
          <w:tcPr>
            <w:tcW w:type="dxa" w:w="4320"/>
          </w:tcPr>
          <w:p>
            <w:r>
              <w:t>可把我等着急</w:t>
            </w:r>
          </w:p>
        </w:tc>
      </w:tr>
      <w:tr>
        <w:tc>
          <w:tcPr>
            <w:tcW w:type="dxa" w:w="4320"/>
          </w:tcPr>
          <w:p>
            <w:r>
              <w:t>08:59:57 - 08:59:57</w:t>
            </w:r>
          </w:p>
        </w:tc>
        <w:tc>
          <w:tcPr>
            <w:tcW w:type="dxa" w:w="4320"/>
          </w:tcPr>
          <w:p>
            <w:r>
              <w:t>暧把我等着急</w:t>
            </w:r>
          </w:p>
        </w:tc>
      </w:tr>
      <w:tr>
        <w:tc>
          <w:tcPr>
            <w:tcW w:type="dxa" w:w="4320"/>
          </w:tcPr>
          <w:p>
            <w:r>
              <w:t>08:59:57 - 08:59:58</w:t>
            </w:r>
          </w:p>
        </w:tc>
        <w:tc>
          <w:tcPr>
            <w:tcW w:type="dxa" w:w="4320"/>
          </w:tcPr>
          <w:p>
            <w:r>
              <w:t>可把我等着急</w:t>
            </w:r>
          </w:p>
        </w:tc>
      </w:tr>
      <w:tr>
        <w:tc>
          <w:tcPr>
            <w:tcW w:type="dxa" w:w="4320"/>
          </w:tcPr>
          <w:p>
            <w:r>
              <w:t>08:59:58 - 08:59:58</w:t>
            </w:r>
          </w:p>
        </w:tc>
        <w:tc>
          <w:tcPr>
            <w:tcW w:type="dxa" w:w="4320"/>
          </w:tcPr>
          <w:p>
            <w:r>
              <w:t>*瞵蝥垦盼月亮等予你妤兀卖哏</w:t>
            </w:r>
          </w:p>
        </w:tc>
      </w:tr>
      <w:tr>
        <w:tc>
          <w:tcPr>
            <w:tcW w:type="dxa" w:w="4320"/>
          </w:tcPr>
          <w:p>
            <w:r>
              <w:t>08:59:58 - 08:59:59</w:t>
            </w:r>
          </w:p>
        </w:tc>
        <w:tc>
          <w:tcPr>
            <w:tcW w:type="dxa" w:w="4320"/>
          </w:tcPr>
          <w:p>
            <w:r>
              <w:t>噩翼垦盼月亮等予你妤兀爽嘱</w:t>
            </w:r>
          </w:p>
        </w:tc>
      </w:tr>
      <w:tr>
        <w:tc>
          <w:tcPr>
            <w:tcW w:type="dxa" w:w="4320"/>
          </w:tcPr>
          <w:p>
            <w:r>
              <w:t>08:59:59 - 08:59:59</w:t>
            </w:r>
          </w:p>
        </w:tc>
        <w:tc>
          <w:tcPr>
            <w:tcW w:type="dxa" w:w="4320"/>
          </w:tcPr>
          <w:p>
            <w:r>
              <w:t>恶 熨星盼月亮等不你好皿亵喔</w:t>
            </w:r>
          </w:p>
        </w:tc>
      </w:tr>
      <w:tr>
        <w:tc>
          <w:tcPr>
            <w:tcW w:type="dxa" w:w="4320"/>
          </w:tcPr>
          <w:p>
            <w:r>
              <w:t>08:59:59 - 09:00:00</w:t>
            </w:r>
          </w:p>
        </w:tc>
        <w:tc>
          <w:tcPr>
            <w:tcW w:type="dxa" w:w="4320"/>
          </w:tcPr>
          <w:p>
            <w:r>
              <w:t>恶盼屋盼月亮等了你妤兀赉嘱</w:t>
            </w:r>
          </w:p>
        </w:tc>
      </w:tr>
      <w:tr>
        <w:tc>
          <w:tcPr>
            <w:tcW w:type="dxa" w:w="4320"/>
          </w:tcPr>
          <w:p>
            <w:r>
              <w:t>09:00:00 - 09:00:00</w:t>
            </w:r>
          </w:p>
        </w:tc>
        <w:tc>
          <w:tcPr>
            <w:tcW w:type="dxa" w:w="4320"/>
          </w:tcPr>
          <w:p>
            <w:r>
              <w:t>蔽盼屋垦盼月亮等了你妤兀买呢</w:t>
            </w:r>
          </w:p>
        </w:tc>
      </w:tr>
      <w:tr>
        <w:tc>
          <w:tcPr>
            <w:tcW w:type="dxa" w:w="4320"/>
          </w:tcPr>
          <w:p>
            <w:r>
              <w:t>09:00:00 - 09:00:01</w:t>
            </w:r>
          </w:p>
        </w:tc>
        <w:tc>
          <w:tcPr>
            <w:tcW w:type="dxa" w:w="4320"/>
          </w:tcPr>
          <w:p>
            <w:r>
              <w:t>焱盼垦垦盼月亮等了你妤兀天昵</w:t>
            </w:r>
          </w:p>
        </w:tc>
      </w:tr>
      <w:tr>
        <w:tc>
          <w:tcPr>
            <w:tcW w:type="dxa" w:w="4320"/>
          </w:tcPr>
          <w:p>
            <w:r>
              <w:t>09:00:01 - 09:00:01</w:t>
            </w:r>
          </w:p>
        </w:tc>
        <w:tc>
          <w:tcPr>
            <w:tcW w:type="dxa" w:w="4320"/>
          </w:tcPr>
          <w:p>
            <w:r>
              <w:t>莉欺那介家伙居然霸与亍你那套氦</w:t>
            </w:r>
          </w:p>
        </w:tc>
      </w:tr>
      <w:tr>
        <w:tc>
          <w:tcPr>
            <w:tcW w:type="dxa" w:w="4320"/>
          </w:tcPr>
          <w:p>
            <w:r>
              <w:t>09:00:01 - 09:00:02</w:t>
            </w:r>
          </w:p>
        </w:tc>
        <w:tc>
          <w:tcPr>
            <w:tcW w:type="dxa" w:w="4320"/>
          </w:tcPr>
          <w:p>
            <w:r>
              <w:t>莉欺那介家伙居然霸卣亍你那公氦</w:t>
            </w:r>
          </w:p>
        </w:tc>
      </w:tr>
      <w:tr>
        <w:tc>
          <w:tcPr>
            <w:tcW w:type="dxa" w:w="4320"/>
          </w:tcPr>
          <w:p>
            <w:r>
              <w:t>09:00:02 - 09:00:02</w:t>
            </w:r>
          </w:p>
        </w:tc>
        <w:tc>
          <w:tcPr>
            <w:tcW w:type="dxa" w:w="4320"/>
          </w:tcPr>
          <w:p>
            <w:r>
              <w:t>歉斯那个家伙居然霸卣亍你那医氦</w:t>
            </w:r>
          </w:p>
        </w:tc>
      </w:tr>
      <w:tr>
        <w:tc>
          <w:tcPr>
            <w:tcW w:type="dxa" w:w="4320"/>
          </w:tcPr>
          <w:p>
            <w:r>
              <w:t>09:00:02 - 09:00:03</w:t>
            </w:r>
          </w:p>
        </w:tc>
        <w:tc>
          <w:tcPr>
            <w:tcW w:type="dxa" w:w="4320"/>
          </w:tcPr>
          <w:p>
            <w:r>
              <w:t>莉欺那个冢伙居然霸占亍像那么」</w:t>
            </w:r>
          </w:p>
        </w:tc>
      </w:tr>
      <w:tr>
        <w:tc>
          <w:tcPr>
            <w:tcW w:type="dxa" w:w="4320"/>
          </w:tcPr>
          <w:p>
            <w:r>
              <w:t>09:00:03 - 09:00:03</w:t>
            </w:r>
          </w:p>
        </w:tc>
        <w:tc>
          <w:tcPr>
            <w:tcW w:type="dxa" w:w="4320"/>
          </w:tcPr>
          <w:p>
            <w:r>
              <w:t>莉欺那个伙居然霸苫亍像那么灸</w:t>
            </w:r>
          </w:p>
        </w:tc>
      </w:tr>
      <w:tr>
        <w:tc>
          <w:tcPr>
            <w:tcW w:type="dxa" w:w="4320"/>
          </w:tcPr>
          <w:p>
            <w:r>
              <w:t>09:00:03 - 09:00:04</w:t>
            </w:r>
          </w:p>
        </w:tc>
        <w:tc>
          <w:tcPr>
            <w:tcW w:type="dxa" w:w="4320"/>
          </w:tcPr>
          <w:p>
            <w:r>
              <w:t>莉斯那爷彖伙居然霸苫亍像那么氽</w:t>
            </w:r>
          </w:p>
        </w:tc>
      </w:tr>
      <w:tr>
        <w:tc>
          <w:tcPr>
            <w:tcW w:type="dxa" w:w="4320"/>
          </w:tcPr>
          <w:p>
            <w:r>
              <w:t>09:00:04 - 09:00:04</w:t>
            </w:r>
          </w:p>
        </w:tc>
        <w:tc>
          <w:tcPr>
            <w:tcW w:type="dxa" w:w="4320"/>
          </w:tcPr>
          <w:p>
            <w:r>
              <w:t>这浓轮到我了</w:t>
            </w:r>
          </w:p>
        </w:tc>
      </w:tr>
      <w:tr>
        <w:tc>
          <w:tcPr>
            <w:tcW w:type="dxa" w:w="4320"/>
          </w:tcPr>
          <w:p>
            <w:r>
              <w:t>09:00:04 - 09:00:05</w:t>
            </w:r>
          </w:p>
        </w:tc>
        <w:tc>
          <w:tcPr>
            <w:tcW w:type="dxa" w:w="4320"/>
          </w:tcPr>
          <w:p>
            <w:r>
              <w:t>这次轮到我了</w:t>
            </w:r>
          </w:p>
        </w:tc>
      </w:tr>
      <w:tr>
        <w:tc>
          <w:tcPr>
            <w:tcW w:type="dxa" w:w="4320"/>
          </w:tcPr>
          <w:p>
            <w:r>
              <w:t>09:00:05 - 09:00:05</w:t>
            </w:r>
          </w:p>
        </w:tc>
        <w:tc>
          <w:tcPr>
            <w:tcW w:type="dxa" w:w="4320"/>
          </w:tcPr>
          <w:p>
            <w:r>
              <w:t>这次轮到#了</w:t>
            </w:r>
          </w:p>
        </w:tc>
      </w:tr>
      <w:tr>
        <w:tc>
          <w:tcPr>
            <w:tcW w:type="dxa" w:w="4320"/>
          </w:tcPr>
          <w:p>
            <w:r>
              <w:t>09:00:05 - 09:00:06</w:t>
            </w:r>
          </w:p>
        </w:tc>
        <w:tc>
          <w:tcPr>
            <w:tcW w:type="dxa" w:w="4320"/>
          </w:tcPr>
          <w:p>
            <w:r>
              <w:t>蔻逃我见识见识你的屙&lt;畹</w:t>
            </w:r>
          </w:p>
        </w:tc>
      </w:tr>
      <w:tr>
        <w:tc>
          <w:tcPr>
            <w:tcW w:type="dxa" w:w="4320"/>
          </w:tcPr>
          <w:p>
            <w:r>
              <w:t>09:00:06 - 09:00:06</w:t>
            </w:r>
          </w:p>
        </w:tc>
        <w:tc>
          <w:tcPr>
            <w:tcW w:type="dxa" w:w="4320"/>
          </w:tcPr>
          <w:p>
            <w:r>
              <w:t>可二蔻逊我见识见谀你的屙髻&amp;</w:t>
            </w:r>
          </w:p>
        </w:tc>
      </w:tr>
      <w:tr>
        <w:tc>
          <w:tcPr>
            <w:tcW w:type="dxa" w:w="4320"/>
          </w:tcPr>
          <w:p>
            <w:r>
              <w:t>09:00:06 - 09:00:07</w:t>
            </w:r>
          </w:p>
        </w:tc>
        <w:tc>
          <w:tcPr>
            <w:tcW w:type="dxa" w:w="4320"/>
          </w:tcPr>
          <w:p>
            <w:r>
              <w:t>可-蔻逖我见识见识你的屙害呃</w:t>
            </w:r>
          </w:p>
        </w:tc>
      </w:tr>
      <w:tr>
        <w:tc>
          <w:tcPr>
            <w:tcW w:type="dxa" w:w="4320"/>
          </w:tcPr>
          <w:p>
            <w:r>
              <w:t>09:00:07 - 09:00:07</w:t>
            </w:r>
          </w:p>
        </w:tc>
        <w:tc>
          <w:tcPr>
            <w:tcW w:type="dxa" w:w="4320"/>
          </w:tcPr>
          <w:p>
            <w:r>
              <w:t>可-寇逃我见识见识你的 害畹</w:t>
            </w:r>
          </w:p>
        </w:tc>
      </w:tr>
      <w:tr>
        <w:tc>
          <w:tcPr>
            <w:tcW w:type="dxa" w:w="4320"/>
          </w:tcPr>
          <w:p>
            <w:r>
              <w:t>09:00:07 - 09:00:08</w:t>
            </w:r>
          </w:p>
        </w:tc>
        <w:tc>
          <w:tcPr>
            <w:tcW w:type="dxa" w:w="4320"/>
          </w:tcPr>
          <w:p>
            <w:r>
              <w:t>可蔻邈我见识见识你的屙害畹</w:t>
            </w:r>
          </w:p>
        </w:tc>
      </w:tr>
      <w:tr>
        <w:tc>
          <w:tcPr>
            <w:tcW w:type="dxa" w:w="4320"/>
          </w:tcPr>
          <w:p>
            <w:r>
              <w:t>09:00:08 - 09:00:10</w:t>
            </w:r>
          </w:p>
        </w:tc>
        <w:tc>
          <w:tcPr>
            <w:tcW w:type="dxa" w:w="4320"/>
          </w:tcPr>
          <w:p>
            <w:r>
              <w:t>^定夔让我满薏嘁</w:t>
            </w:r>
          </w:p>
        </w:tc>
      </w:tr>
      <w:tr>
        <w:tc>
          <w:tcPr>
            <w:tcW w:type="dxa" w:w="4320"/>
          </w:tcPr>
          <w:p>
            <w:r>
              <w:t>09:00:11 - 09:00:12</w:t>
            </w:r>
          </w:p>
        </w:tc>
        <w:tc>
          <w:tcPr>
            <w:tcW w:type="dxa" w:w="4320"/>
          </w:tcPr>
          <w:p>
            <w:r>
              <w:t>胥筅 莉冁只毽恶酗恫事和服,</w:t>
            </w:r>
          </w:p>
        </w:tc>
      </w:tr>
      <w:tr>
        <w:tc>
          <w:tcPr>
            <w:tcW w:type="dxa" w:w="4320"/>
          </w:tcPr>
          <w:p>
            <w:r>
              <w:t>09:00:12 - 09:00:12</w:t>
            </w:r>
          </w:p>
        </w:tc>
        <w:tc>
          <w:tcPr>
            <w:tcW w:type="dxa" w:w="4320"/>
          </w:tcPr>
          <w:p>
            <w:r>
              <w:t>胥宪莉斯贝蹩恶的园事和服,</w:t>
            </w:r>
          </w:p>
        </w:tc>
      </w:tr>
      <w:tr>
        <w:tc>
          <w:tcPr>
            <w:tcW w:type="dxa" w:w="4320"/>
          </w:tcPr>
          <w:p>
            <w:r>
              <w:t>09:00:12 - 09:00:13</w:t>
            </w:r>
          </w:p>
        </w:tc>
        <w:tc>
          <w:tcPr>
            <w:tcW w:type="dxa" w:w="4320"/>
          </w:tcPr>
          <w:p>
            <w:r>
              <w:t>脊莉斯贝!^的园事和胴茵</w:t>
            </w:r>
          </w:p>
        </w:tc>
      </w:tr>
      <w:tr>
        <w:tc>
          <w:tcPr>
            <w:tcW w:type="dxa" w:w="4320"/>
          </w:tcPr>
          <w:p>
            <w:r>
              <w:t>09:00:13 - 09:00:13</w:t>
            </w:r>
          </w:p>
        </w:tc>
        <w:tc>
          <w:tcPr>
            <w:tcW w:type="dxa" w:w="4320"/>
          </w:tcPr>
          <w:p>
            <w:r>
              <w:t>胥既莉贝 戌购恫事和腑荩</w:t>
            </w:r>
          </w:p>
        </w:tc>
      </w:tr>
      <w:tr>
        <w:tc>
          <w:tcPr>
            <w:tcW w:type="dxa" w:w="4320"/>
          </w:tcPr>
          <w:p>
            <w:r>
              <w:t>09:00:13 - 09:00:14</w:t>
            </w:r>
          </w:p>
        </w:tc>
        <w:tc>
          <w:tcPr>
            <w:tcW w:type="dxa" w:w="4320"/>
          </w:tcPr>
          <w:p>
            <w:r>
              <w:t>脊骢新斯贝匙霈的同事和鹏发</w:t>
            </w:r>
          </w:p>
        </w:tc>
      </w:tr>
      <w:tr>
        <w:tc>
          <w:tcPr>
            <w:tcW w:type="dxa" w:w="4320"/>
          </w:tcPr>
          <w:p>
            <w:r>
              <w:t>09:00:14 - 09:00:14</w:t>
            </w:r>
          </w:p>
        </w:tc>
        <w:tc>
          <w:tcPr>
            <w:tcW w:type="dxa" w:w="4320"/>
          </w:tcPr>
          <w:p>
            <w:r>
              <w:t>筲莉斯奥匙^酶同事和贿友</w:t>
            </w:r>
          </w:p>
        </w:tc>
      </w:tr>
      <w:tr>
        <w:tc>
          <w:tcPr>
            <w:tcW w:type="dxa" w:w="4320"/>
          </w:tcPr>
          <w:p>
            <w:r>
              <w:t>09:00:14 - 09:00:15</w:t>
            </w:r>
          </w:p>
        </w:tc>
        <w:tc>
          <w:tcPr>
            <w:tcW w:type="dxa" w:w="4320"/>
          </w:tcPr>
          <w:p>
            <w:r>
              <w:t>;弑</w:t>
            </w:r>
          </w:p>
        </w:tc>
      </w:tr>
      <w:tr>
        <w:tc>
          <w:tcPr>
            <w:tcW w:type="dxa" w:w="4320"/>
          </w:tcPr>
          <w:p>
            <w:r>
              <w:t>09:00:15 - 09:00:15</w:t>
            </w:r>
          </w:p>
        </w:tc>
        <w:tc>
          <w:tcPr>
            <w:tcW w:type="dxa" w:w="4320"/>
          </w:tcPr>
          <w:p>
            <w:r>
              <w:t>蠼和4</w:t>
            </w:r>
          </w:p>
        </w:tc>
      </w:tr>
      <w:tr>
        <w:tc>
          <w:tcPr>
            <w:tcW w:type="dxa" w:w="4320"/>
          </w:tcPr>
          <w:p>
            <w:r>
              <w:t>09:00:15 - 09:00:16</w:t>
            </w:r>
          </w:p>
        </w:tc>
        <w:tc>
          <w:tcPr>
            <w:tcW w:type="dxa" w:w="4320"/>
          </w:tcPr>
          <w:p>
            <w:r>
              <w:t>这是踯会赈莱解决闸魉酶</w:t>
            </w:r>
          </w:p>
        </w:tc>
      </w:tr>
      <w:tr>
        <w:tc>
          <w:tcPr>
            <w:tcW w:type="dxa" w:w="4320"/>
          </w:tcPr>
          <w:p>
            <w:r>
              <w:t>09:00:16 - 09:00:16</w:t>
            </w:r>
          </w:p>
        </w:tc>
        <w:tc>
          <w:tcPr>
            <w:tcW w:type="dxa" w:w="4320"/>
          </w:tcPr>
          <w:p>
            <w:r>
              <w:t>莪这诙匙踯套派寨解决闸题酶</w:t>
            </w:r>
          </w:p>
        </w:tc>
      </w:tr>
      <w:tr>
        <w:tc>
          <w:tcPr>
            <w:tcW w:type="dxa" w:w="4320"/>
          </w:tcPr>
          <w:p>
            <w:r>
              <w:t>09:00:16 - 09:00:17</w:t>
            </w:r>
          </w:p>
        </w:tc>
        <w:tc>
          <w:tcPr>
            <w:tcW w:type="dxa" w:w="4320"/>
          </w:tcPr>
          <w:p>
            <w:r>
              <w:t>莪逑诙建踯会派来解决闸题酶</w:t>
            </w:r>
          </w:p>
        </w:tc>
      </w:tr>
      <w:tr>
        <w:tc>
          <w:tcPr>
            <w:tcW w:type="dxa" w:w="4320"/>
          </w:tcPr>
          <w:p>
            <w:r>
              <w:t>09:00:17 - 09:00:17</w:t>
            </w:r>
          </w:p>
        </w:tc>
        <w:tc>
          <w:tcPr>
            <w:tcW w:type="dxa" w:w="4320"/>
          </w:tcPr>
          <w:p>
            <w:r>
              <w:t>莪逑诙建踯瓮派莱解决6题酶</w:t>
            </w:r>
          </w:p>
        </w:tc>
      </w:tr>
      <w:tr>
        <w:tc>
          <w:tcPr>
            <w:tcW w:type="dxa" w:w="4320"/>
          </w:tcPr>
          <w:p>
            <w:r>
              <w:t>09:00:17 - 09:00:18</w:t>
            </w:r>
          </w:p>
        </w:tc>
        <w:tc>
          <w:tcPr>
            <w:tcW w:type="dxa" w:w="4320"/>
          </w:tcPr>
          <w:p>
            <w:r>
              <w:t>莪遗派毽0叁派求解决6题酶</w:t>
            </w:r>
          </w:p>
        </w:tc>
      </w:tr>
      <w:tr>
        <w:tc>
          <w:tcPr>
            <w:tcW w:type="dxa" w:w="4320"/>
          </w:tcPr>
          <w:p>
            <w:r>
              <w:t>09:00:18 - 09:00:18</w:t>
            </w:r>
          </w:p>
        </w:tc>
        <w:tc>
          <w:tcPr>
            <w:tcW w:type="dxa" w:w="4320"/>
          </w:tcPr>
          <w:p>
            <w:r>
              <w:t>莪逡浆匙踯会派来解决呵题酶</w:t>
            </w:r>
          </w:p>
        </w:tc>
      </w:tr>
      <w:tr>
        <w:tc>
          <w:tcPr>
            <w:tcW w:type="dxa" w:w="4320"/>
          </w:tcPr>
          <w:p>
            <w:r>
              <w:t>09:00:18 - 09:00:19</w:t>
            </w:r>
          </w:p>
        </w:tc>
        <w:tc>
          <w:tcPr>
            <w:tcW w:type="dxa" w:w="4320"/>
          </w:tcPr>
          <w:p>
            <w:r>
              <w:t>忝是亵恚你调情的</w:t>
            </w:r>
          </w:p>
        </w:tc>
      </w:tr>
      <w:tr>
        <w:tc>
          <w:tcPr>
            <w:tcW w:type="dxa" w:w="4320"/>
          </w:tcPr>
          <w:p>
            <w:r>
              <w:t>09:00:19 - 09:00:19</w:t>
            </w:r>
          </w:p>
        </w:tc>
        <w:tc>
          <w:tcPr>
            <w:tcW w:type="dxa" w:w="4320"/>
          </w:tcPr>
          <w:p>
            <w:r>
              <w:t>忝匙浆剩你调懵鲥</w:t>
            </w:r>
          </w:p>
        </w:tc>
      </w:tr>
      <w:tr>
        <w:tc>
          <w:tcPr>
            <w:tcW w:type="dxa" w:w="4320"/>
          </w:tcPr>
          <w:p>
            <w:r>
              <w:t>09:00:19 - 09:00:20</w:t>
            </w:r>
          </w:p>
        </w:tc>
        <w:tc>
          <w:tcPr>
            <w:tcW w:type="dxa" w:w="4320"/>
          </w:tcPr>
          <w:p>
            <w:r>
              <w:t>乔匙染釉你调懵酶</w:t>
            </w:r>
          </w:p>
        </w:tc>
      </w:tr>
      <w:tr>
        <w:tc>
          <w:tcPr>
            <w:tcW w:type="dxa" w:w="4320"/>
          </w:tcPr>
          <w:p>
            <w:r>
              <w:t>09:00:20 - 09:00:20</w:t>
            </w:r>
          </w:p>
        </w:tc>
        <w:tc>
          <w:tcPr>
            <w:tcW w:type="dxa" w:w="4320"/>
          </w:tcPr>
          <w:p>
            <w:r>
              <w:t>如累你愚求找我调懵酶</w:t>
            </w:r>
          </w:p>
        </w:tc>
      </w:tr>
      <w:tr>
        <w:tc>
          <w:tcPr>
            <w:tcW w:type="dxa" w:w="4320"/>
          </w:tcPr>
          <w:p>
            <w:r>
              <w:t>09:00:20 - 09:00:21</w:t>
            </w:r>
          </w:p>
        </w:tc>
        <w:tc>
          <w:tcPr>
            <w:tcW w:type="dxa" w:w="4320"/>
          </w:tcPr>
          <w:p>
            <w:r>
              <w:t>如像匙求找我调艚酶</w:t>
            </w:r>
          </w:p>
        </w:tc>
      </w:tr>
      <w:tr>
        <w:tc>
          <w:tcPr>
            <w:tcW w:type="dxa" w:w="4320"/>
          </w:tcPr>
          <w:p>
            <w:r>
              <w:t>09:00:21 - 09:00:21</w:t>
            </w:r>
          </w:p>
        </w:tc>
        <w:tc>
          <w:tcPr>
            <w:tcW w:type="dxa" w:w="4320"/>
          </w:tcPr>
          <w:p>
            <w:r>
              <w:t>如果僦蹇求找我调懵酶</w:t>
            </w:r>
          </w:p>
        </w:tc>
      </w:tr>
      <w:tr>
        <w:tc>
          <w:tcPr>
            <w:tcW w:type="dxa" w:w="4320"/>
          </w:tcPr>
          <w:p>
            <w:r>
              <w:t>09:00:21 - 09:00:22</w:t>
            </w:r>
          </w:p>
        </w:tc>
        <w:tc>
          <w:tcPr>
            <w:tcW w:type="dxa" w:w="4320"/>
          </w:tcPr>
          <w:p>
            <w:r>
              <w:t>如颗窳蹇来找我调懵酶</w:t>
            </w:r>
          </w:p>
        </w:tc>
      </w:tr>
      <w:tr>
        <w:tc>
          <w:tcPr>
            <w:tcW w:type="dxa" w:w="4320"/>
          </w:tcPr>
          <w:p>
            <w:r>
              <w:t>09:00:22 - 09:00:23</w:t>
            </w:r>
          </w:p>
        </w:tc>
        <w:tc>
          <w:tcPr>
            <w:tcW w:type="dxa" w:w="4320"/>
          </w:tcPr>
          <w:p>
            <w:r>
              <w:t>那颔呵髓得去找会长确讽</w:t>
            </w:r>
          </w:p>
        </w:tc>
      </w:tr>
      <w:tr>
        <w:tc>
          <w:tcPr>
            <w:tcW w:type="dxa" w:w="4320"/>
          </w:tcPr>
          <w:p>
            <w:r>
              <w:t>09:00:23 - 09:00:23</w:t>
            </w:r>
          </w:p>
        </w:tc>
        <w:tc>
          <w:tcPr>
            <w:tcW w:type="dxa" w:w="4320"/>
          </w:tcPr>
          <w:p>
            <w:r>
              <w:t>那=可得去找会长确讽</w:t>
            </w:r>
          </w:p>
        </w:tc>
      </w:tr>
      <w:tr>
        <w:tc>
          <w:tcPr>
            <w:tcW w:type="dxa" w:w="4320"/>
          </w:tcPr>
          <w:p>
            <w:r>
              <w:t>09:00:23 - 09:00:24</w:t>
            </w:r>
          </w:p>
        </w:tc>
        <w:tc>
          <w:tcPr>
            <w:tcW w:type="dxa" w:w="4320"/>
          </w:tcPr>
          <w:p>
            <w:r>
              <w:t>那=厨髓得去找套埝确讽</w:t>
            </w:r>
          </w:p>
        </w:tc>
      </w:tr>
      <w:tr>
        <w:tc>
          <w:tcPr>
            <w:tcW w:type="dxa" w:w="4320"/>
          </w:tcPr>
          <w:p>
            <w:r>
              <w:t>09:00:25 - 09:00:26</w:t>
            </w:r>
          </w:p>
        </w:tc>
        <w:tc>
          <w:tcPr>
            <w:tcW w:type="dxa" w:w="4320"/>
          </w:tcPr>
          <w:p>
            <w:r>
              <w:t>忝调戏你亍</w:t>
            </w:r>
          </w:p>
        </w:tc>
      </w:tr>
      <w:tr>
        <w:tc>
          <w:tcPr>
            <w:tcW w:type="dxa" w:w="4320"/>
          </w:tcPr>
          <w:p>
            <w:r>
              <w:t>09:00:26 - 09:00:26</w:t>
            </w:r>
          </w:p>
        </w:tc>
        <w:tc>
          <w:tcPr>
            <w:tcW w:type="dxa" w:w="4320"/>
          </w:tcPr>
          <w:p>
            <w:r>
              <w:t>{鸥忝调戏你予</w:t>
            </w:r>
          </w:p>
        </w:tc>
      </w:tr>
      <w:tr>
        <w:tc>
          <w:tcPr>
            <w:tcW w:type="dxa" w:w="4320"/>
          </w:tcPr>
          <w:p>
            <w:r>
              <w:t>09:00:26 - 09:00:27</w:t>
            </w:r>
          </w:p>
        </w:tc>
        <w:tc>
          <w:tcPr>
            <w:tcW w:type="dxa" w:w="4320"/>
          </w:tcPr>
          <w:p>
            <w:r>
              <w:t>不调戏像</w:t>
            </w:r>
          </w:p>
        </w:tc>
      </w:tr>
      <w:tr>
        <w:tc>
          <w:tcPr>
            <w:tcW w:type="dxa" w:w="4320"/>
          </w:tcPr>
          <w:p>
            <w:r>
              <w:t>09:00:27 - 09:00:27</w:t>
            </w:r>
          </w:p>
        </w:tc>
        <w:tc>
          <w:tcPr>
            <w:tcW w:type="dxa" w:w="4320"/>
          </w:tcPr>
          <w:p>
            <w:r>
              <w:t>忝调戏像</w:t>
            </w:r>
          </w:p>
        </w:tc>
      </w:tr>
      <w:tr>
        <w:tc>
          <w:tcPr>
            <w:tcW w:type="dxa" w:w="4320"/>
          </w:tcPr>
          <w:p>
            <w:r>
              <w:t>09:00:28 - 09:00:29</w:t>
            </w:r>
          </w:p>
        </w:tc>
        <w:tc>
          <w:tcPr>
            <w:tcW w:type="dxa" w:w="4320"/>
          </w:tcPr>
          <w:p>
            <w:r>
              <w:t>你}了嚷四个 酎予</w:t>
            </w:r>
          </w:p>
        </w:tc>
      </w:tr>
      <w:tr>
        <w:tc>
          <w:tcPr>
            <w:tcW w:type="dxa" w:w="4320"/>
          </w:tcPr>
          <w:p>
            <w:r>
              <w:t>09:00:29 - 09:00:29</w:t>
            </w:r>
          </w:p>
        </w:tc>
        <w:tc>
          <w:tcPr>
            <w:tcW w:type="dxa" w:w="4320"/>
          </w:tcPr>
          <w:p>
            <w:r>
              <w:t>你飞予快四介亦时</w:t>
            </w:r>
          </w:p>
        </w:tc>
      </w:tr>
      <w:tr>
        <w:tc>
          <w:tcPr>
            <w:tcW w:type="dxa" w:w="4320"/>
          </w:tcPr>
          <w:p>
            <w:r>
              <w:t>09:00:29 - 09:00:30</w:t>
            </w:r>
          </w:p>
        </w:tc>
        <w:tc>
          <w:tcPr>
            <w:tcW w:type="dxa" w:w="4320"/>
          </w:tcPr>
          <w:p>
            <w:r>
              <w:t>你飞斥怏四介尔时灵</w:t>
            </w:r>
          </w:p>
        </w:tc>
      </w:tr>
      <w:tr>
        <w:tc>
          <w:tcPr>
            <w:tcW w:type="dxa" w:w="4320"/>
          </w:tcPr>
          <w:p>
            <w:r>
              <w:t>09:00:30 - 09:00:30</w:t>
            </w:r>
          </w:p>
        </w:tc>
        <w:tc>
          <w:tcPr>
            <w:tcW w:type="dxa" w:w="4320"/>
          </w:tcPr>
          <w:p>
            <w:r>
              <w:t>飞了快四介乖时予</w:t>
            </w:r>
          </w:p>
        </w:tc>
      </w:tr>
      <w:tr>
        <w:tc>
          <w:tcPr>
            <w:tcW w:type="dxa" w:w="4320"/>
          </w:tcPr>
          <w:p>
            <w:r>
              <w:t>09:00:30 - 09:00:31</w:t>
            </w:r>
          </w:p>
        </w:tc>
        <w:tc>
          <w:tcPr>
            <w:tcW w:type="dxa" w:w="4320"/>
          </w:tcPr>
          <w:p>
            <w:r>
              <w:t>亵先带 去唣皈飑</w:t>
            </w:r>
          </w:p>
        </w:tc>
      </w:tr>
      <w:tr>
        <w:tc>
          <w:tcPr>
            <w:tcW w:type="dxa" w:w="4320"/>
          </w:tcPr>
          <w:p>
            <w:r>
              <w:t>09:00:31 - 09:00:31</w:t>
            </w:r>
          </w:p>
        </w:tc>
        <w:tc>
          <w:tcPr>
            <w:tcW w:type="dxa" w:w="4320"/>
          </w:tcPr>
          <w:p>
            <w:r>
              <w:t>我 带你基吃踬吧</w:t>
            </w:r>
          </w:p>
        </w:tc>
      </w:tr>
      <w:tr>
        <w:tc>
          <w:tcPr>
            <w:tcW w:type="dxa" w:w="4320"/>
          </w:tcPr>
          <w:p>
            <w:r>
              <w:t>09:00:31 - 09:00:32</w:t>
            </w:r>
          </w:p>
        </w:tc>
        <w:tc>
          <w:tcPr>
            <w:tcW w:type="dxa" w:w="4320"/>
          </w:tcPr>
          <w:p>
            <w:r>
              <w:t>我带你丢吃饭#</w:t>
            </w:r>
          </w:p>
        </w:tc>
      </w:tr>
      <w:tr>
        <w:tc>
          <w:tcPr>
            <w:tcW w:type="dxa" w:w="4320"/>
          </w:tcPr>
          <w:p>
            <w:r>
              <w:t>09:00:32 - 09:00:33</w:t>
            </w:r>
          </w:p>
        </w:tc>
        <w:tc>
          <w:tcPr>
            <w:tcW w:type="dxa" w:w="4320"/>
          </w:tcPr>
          <w:p>
            <w:r>
              <w:t>和我走吧</w:t>
            </w:r>
          </w:p>
        </w:tc>
      </w:tr>
      <w:tr>
        <w:tc>
          <w:tcPr>
            <w:tcW w:type="dxa" w:w="4320"/>
          </w:tcPr>
          <w:p>
            <w:r>
              <w:t>09:00:37 - 09:00:37</w:t>
            </w:r>
          </w:p>
        </w:tc>
        <w:tc>
          <w:tcPr>
            <w:tcW w:type="dxa" w:w="4320"/>
          </w:tcPr>
          <w:p>
            <w:r>
              <w:t xml:space="preserve">〈  </w:t>
            </w:r>
          </w:p>
        </w:tc>
      </w:tr>
      <w:tr>
        <w:tc>
          <w:tcPr>
            <w:tcW w:type="dxa" w:w="4320"/>
          </w:tcPr>
          <w:p>
            <w:r>
              <w:t>09:00:45 - 09:00:45</w:t>
            </w:r>
          </w:p>
        </w:tc>
        <w:tc>
          <w:tcPr>
            <w:tcW w:type="dxa" w:w="4320"/>
          </w:tcPr>
          <w:p>
            <w:r>
              <w:t>师傅_忝要去外环道</w:t>
            </w:r>
          </w:p>
        </w:tc>
      </w:tr>
      <w:tr>
        <w:tc>
          <w:tcPr>
            <w:tcW w:type="dxa" w:w="4320"/>
          </w:tcPr>
          <w:p>
            <w:r>
              <w:t>09:00:45 - 09:00:46</w:t>
            </w:r>
          </w:p>
        </w:tc>
        <w:tc>
          <w:tcPr>
            <w:tcW w:type="dxa" w:w="4320"/>
          </w:tcPr>
          <w:p>
            <w:r>
              <w:t>师傅不要去外环道</w:t>
            </w:r>
          </w:p>
        </w:tc>
      </w:tr>
      <w:tr>
        <w:tc>
          <w:tcPr>
            <w:tcW w:type="dxa" w:w="4320"/>
          </w:tcPr>
          <w:p>
            <w:r>
              <w:t>09:00:46 - 09:00:46</w:t>
            </w:r>
          </w:p>
        </w:tc>
        <w:tc>
          <w:tcPr>
            <w:tcW w:type="dxa" w:w="4320"/>
          </w:tcPr>
          <w:p>
            <w:r>
              <w:t>师傅=乔要去外环道</w:t>
            </w:r>
          </w:p>
        </w:tc>
      </w:tr>
      <w:tr>
        <w:tc>
          <w:tcPr>
            <w:tcW w:type="dxa" w:w="4320"/>
          </w:tcPr>
          <w:p>
            <w:r>
              <w:t>09:00:46 - 09:00:47</w:t>
            </w:r>
          </w:p>
        </w:tc>
        <w:tc>
          <w:tcPr>
            <w:tcW w:type="dxa" w:w="4320"/>
          </w:tcPr>
          <w:p>
            <w:r>
              <w:t>师傅,乔要去外环道</w:t>
            </w:r>
          </w:p>
        </w:tc>
      </w:tr>
      <w:tr>
        <w:tc>
          <w:tcPr>
            <w:tcW w:type="dxa" w:w="4320"/>
          </w:tcPr>
          <w:p>
            <w:r>
              <w:t>09:00:47 - 09:00:47</w:t>
            </w:r>
          </w:p>
        </w:tc>
        <w:tc>
          <w:tcPr>
            <w:tcW w:type="dxa" w:w="4320"/>
          </w:tcPr>
          <w:p>
            <w:r>
              <w:t>师傅,乔要去外环道</w:t>
            </w:r>
          </w:p>
        </w:tc>
      </w:tr>
      <w:tr>
        <w:tc>
          <w:tcPr>
            <w:tcW w:type="dxa" w:w="4320"/>
          </w:tcPr>
          <w:p>
            <w:r>
              <w:t>09:00:47 - 09:00:48</w:t>
            </w:r>
          </w:p>
        </w:tc>
        <w:tc>
          <w:tcPr>
            <w:tcW w:type="dxa" w:w="4320"/>
          </w:tcPr>
          <w:p>
            <w:r>
              <w:t>直接去北释那边,不要绕道</w:t>
            </w:r>
          </w:p>
        </w:tc>
      </w:tr>
      <w:tr>
        <w:tc>
          <w:tcPr>
            <w:tcW w:type="dxa" w:w="4320"/>
          </w:tcPr>
          <w:p>
            <w:r>
              <w:t>09:00:48 - 09:00:49</w:t>
            </w:r>
          </w:p>
        </w:tc>
        <w:tc>
          <w:tcPr>
            <w:tcW w:type="dxa" w:w="4320"/>
          </w:tcPr>
          <w:p>
            <w:r>
              <w:t>苴接去北搡那边,不要绕道</w:t>
            </w:r>
          </w:p>
        </w:tc>
      </w:tr>
      <w:tr>
        <w:tc>
          <w:tcPr>
            <w:tcW w:type="dxa" w:w="4320"/>
          </w:tcPr>
          <w:p>
            <w:r>
              <w:t>09:00:49 - 09:00:50</w:t>
            </w:r>
          </w:p>
        </w:tc>
        <w:tc>
          <w:tcPr>
            <w:tcW w:type="dxa" w:w="4320"/>
          </w:tcPr>
          <w:p>
            <w:r>
              <w:t>直接去北译那边,不要绕道</w:t>
            </w:r>
          </w:p>
        </w:tc>
      </w:tr>
      <w:tr>
        <w:tc>
          <w:tcPr>
            <w:tcW w:type="dxa" w:w="4320"/>
          </w:tcPr>
          <w:p>
            <w:r>
              <w:t>09:00:50 - 09:00:51</w:t>
            </w:r>
          </w:p>
        </w:tc>
        <w:tc>
          <w:tcPr>
            <w:tcW w:type="dxa" w:w="4320"/>
          </w:tcPr>
          <w:p>
            <w:r>
              <w:t>直接去北译那边,不要绕道</w:t>
            </w:r>
          </w:p>
        </w:tc>
      </w:tr>
      <w:tr>
        <w:tc>
          <w:tcPr>
            <w:tcW w:type="dxa" w:w="4320"/>
          </w:tcPr>
          <w:p>
            <w:r>
              <w:t>09:00:51 - 09:00:52</w:t>
            </w:r>
          </w:p>
        </w:tc>
        <w:tc>
          <w:tcPr>
            <w:tcW w:type="dxa" w:w="4320"/>
          </w:tcPr>
          <w:p>
            <w:r>
              <w:t>我们去那里吃饭</w:t>
            </w:r>
          </w:p>
        </w:tc>
      </w:tr>
      <w:tr>
        <w:tc>
          <w:tcPr>
            <w:tcW w:type="dxa" w:w="4320"/>
          </w:tcPr>
          <w:p>
            <w:r>
              <w:t>09:00:52 - 09:00:53</w:t>
            </w:r>
          </w:p>
        </w:tc>
        <w:tc>
          <w:tcPr>
            <w:tcW w:type="dxa" w:w="4320"/>
          </w:tcPr>
          <w:p>
            <w:r>
              <w:t>莪们去那里吃饭</w:t>
            </w:r>
          </w:p>
        </w:tc>
      </w:tr>
      <w:tr>
        <w:tc>
          <w:tcPr>
            <w:tcW w:type="dxa" w:w="4320"/>
          </w:tcPr>
          <w:p>
            <w:r>
              <w:t>09:00:53 - 09:00:54</w:t>
            </w:r>
          </w:p>
        </w:tc>
        <w:tc>
          <w:tcPr>
            <w:tcW w:type="dxa" w:w="4320"/>
          </w:tcPr>
          <w:p>
            <w:r>
              <w:t>莪们去那里吃饭</w:t>
            </w:r>
          </w:p>
        </w:tc>
      </w:tr>
      <w:tr>
        <w:tc>
          <w:tcPr>
            <w:tcW w:type="dxa" w:w="4320"/>
          </w:tcPr>
          <w:p>
            <w:r>
              <w:t>09:00:55 - 09:00:56</w:t>
            </w:r>
          </w:p>
        </w:tc>
        <w:tc>
          <w:tcPr>
            <w:tcW w:type="dxa" w:w="4320"/>
          </w:tcPr>
          <w:p>
            <w:r>
              <w:t>哦?' 小姐!你是本地人啊!</w:t>
            </w:r>
          </w:p>
        </w:tc>
      </w:tr>
      <w:tr>
        <w:tc>
          <w:tcPr>
            <w:tcW w:type="dxa" w:w="4320"/>
          </w:tcPr>
          <w:p>
            <w:r>
              <w:t>09:00:56 - 09:00:57</w:t>
            </w:r>
          </w:p>
        </w:tc>
        <w:tc>
          <w:tcPr>
            <w:tcW w:type="dxa" w:w="4320"/>
          </w:tcPr>
          <w:p>
            <w:r>
              <w:t>哦?  小姐!你是本地人啊!</w:t>
            </w:r>
          </w:p>
        </w:tc>
      </w:tr>
      <w:tr>
        <w:tc>
          <w:tcPr>
            <w:tcW w:type="dxa" w:w="4320"/>
          </w:tcPr>
          <w:p>
            <w:r>
              <w:t>09:00:57 - 09:00:58</w:t>
            </w:r>
          </w:p>
        </w:tc>
        <w:tc>
          <w:tcPr>
            <w:tcW w:type="dxa" w:w="4320"/>
          </w:tcPr>
          <w:p>
            <w:r>
              <w:t>哦?  小姐!你是本地人啊!</w:t>
            </w:r>
          </w:p>
        </w:tc>
      </w:tr>
      <w:tr>
        <w:tc>
          <w:tcPr>
            <w:tcW w:type="dxa" w:w="4320"/>
          </w:tcPr>
          <w:p>
            <w:r>
              <w:t>09:00:58 - 09:00:59</w:t>
            </w:r>
          </w:p>
        </w:tc>
        <w:tc>
          <w:tcPr>
            <w:tcW w:type="dxa" w:w="4320"/>
          </w:tcPr>
          <w:p>
            <w:r>
              <w:t>我还以为你是外地人来这边旅游的呢!</w:t>
            </w:r>
          </w:p>
        </w:tc>
      </w:tr>
      <w:tr>
        <w:tc>
          <w:tcPr>
            <w:tcW w:type="dxa" w:w="4320"/>
          </w:tcPr>
          <w:p>
            <w:r>
              <w:t>09:00:59 - 09:01:00</w:t>
            </w:r>
          </w:p>
        </w:tc>
        <w:tc>
          <w:tcPr>
            <w:tcW w:type="dxa" w:w="4320"/>
          </w:tcPr>
          <w:p>
            <w:r>
              <w:t>我还以为你是外地人来这边旅游的呢!</w:t>
            </w:r>
          </w:p>
        </w:tc>
      </w:tr>
      <w:tr>
        <w:tc>
          <w:tcPr>
            <w:tcW w:type="dxa" w:w="4320"/>
          </w:tcPr>
          <w:p>
            <w:r>
              <w:t>09:01:00 - 09:01:01</w:t>
            </w:r>
          </w:p>
        </w:tc>
        <w:tc>
          <w:tcPr>
            <w:tcW w:type="dxa" w:w="4320"/>
          </w:tcPr>
          <w:p>
            <w:r>
              <w:t>我还以为你是外地人来这边旅游的呢!</w:t>
            </w:r>
          </w:p>
        </w:tc>
      </w:tr>
      <w:tr>
        <w:tc>
          <w:tcPr>
            <w:tcW w:type="dxa" w:w="4320"/>
          </w:tcPr>
          <w:p>
            <w:r>
              <w:t>09:01:01 - 09:01:02</w:t>
            </w:r>
          </w:p>
        </w:tc>
        <w:tc>
          <w:tcPr>
            <w:tcW w:type="dxa" w:w="4320"/>
          </w:tcPr>
          <w:p>
            <w:r>
              <w:t>我还以为你是外地人来这边旅游的呢!</w:t>
            </w:r>
          </w:p>
        </w:tc>
      </w:tr>
      <w:tr>
        <w:tc>
          <w:tcPr>
            <w:tcW w:type="dxa" w:w="4320"/>
          </w:tcPr>
          <w:p>
            <w:r>
              <w:t>09:01:02 - 09:01:03</w:t>
            </w:r>
          </w:p>
        </w:tc>
        <w:tc>
          <w:tcPr>
            <w:tcW w:type="dxa" w:w="4320"/>
          </w:tcPr>
          <w:p>
            <w:r>
              <w:t>我还以为你是外地人来这边旅游的呢!</w:t>
            </w:r>
          </w:p>
        </w:tc>
      </w:tr>
      <w:tr>
        <w:tc>
          <w:tcPr>
            <w:tcW w:type="dxa" w:w="4320"/>
          </w:tcPr>
          <w:p>
            <w:r>
              <w:t>09:01:03 - 09:01:03</w:t>
            </w:r>
          </w:p>
        </w:tc>
        <w:tc>
          <w:tcPr>
            <w:tcW w:type="dxa" w:w="4320"/>
          </w:tcPr>
          <w:p>
            <w:r>
              <w:t>我还以为你是外地人来这边旅游的呢!</w:t>
            </w:r>
          </w:p>
        </w:tc>
      </w:tr>
      <w:tr>
        <w:tc>
          <w:tcPr>
            <w:tcW w:type="dxa" w:w="4320"/>
          </w:tcPr>
          <w:p>
            <w:r>
              <w:t>09:01:04 - 09:01:05</w:t>
            </w:r>
          </w:p>
        </w:tc>
        <w:tc>
          <w:tcPr>
            <w:tcW w:type="dxa" w:w="4320"/>
          </w:tcPr>
          <w:p>
            <w:r>
              <w:t>真是不好意思!</w:t>
            </w:r>
          </w:p>
        </w:tc>
      </w:tr>
      <w:tr>
        <w:tc>
          <w:tcPr>
            <w:tcW w:type="dxa" w:w="4320"/>
          </w:tcPr>
          <w:p>
            <w:r>
              <w:t>09:01:08 - 09:01:08</w:t>
            </w:r>
          </w:p>
        </w:tc>
        <w:tc>
          <w:tcPr>
            <w:tcW w:type="dxa" w:w="4320"/>
          </w:tcPr>
          <w:p>
            <w:r>
              <w:t>你们刚刚奁谠1么</w:t>
            </w:r>
          </w:p>
        </w:tc>
      </w:tr>
      <w:tr>
        <w:tc>
          <w:tcPr>
            <w:tcW w:type="dxa" w:w="4320"/>
          </w:tcPr>
          <w:p>
            <w:r>
              <w:t>09:01:08 - 09:01:09</w:t>
            </w:r>
          </w:p>
        </w:tc>
        <w:tc>
          <w:tcPr>
            <w:tcW w:type="dxa" w:w="4320"/>
          </w:tcPr>
          <w:p>
            <w:r>
              <w:t>你们刚刚奁谠础么</w:t>
            </w:r>
          </w:p>
        </w:tc>
      </w:tr>
      <w:tr>
        <w:tc>
          <w:tcPr>
            <w:tcW w:type="dxa" w:w="4320"/>
          </w:tcPr>
          <w:p>
            <w:r>
              <w:t>09:01:09 - 09:01:10</w:t>
            </w:r>
          </w:p>
        </w:tc>
        <w:tc>
          <w:tcPr>
            <w:tcW w:type="dxa" w:w="4320"/>
          </w:tcPr>
          <w:p>
            <w:r>
              <w:t>我听不僮</w:t>
            </w:r>
          </w:p>
        </w:tc>
      </w:tr>
      <w:tr>
        <w:tc>
          <w:tcPr>
            <w:tcW w:type="dxa" w:w="4320"/>
          </w:tcPr>
          <w:p>
            <w:r>
              <w:t>09:01:10 - 09:01:10</w:t>
            </w:r>
          </w:p>
        </w:tc>
        <w:tc>
          <w:tcPr>
            <w:tcW w:type="dxa" w:w="4320"/>
          </w:tcPr>
          <w:p>
            <w:r>
              <w:t>我听尕僮</w:t>
            </w:r>
          </w:p>
        </w:tc>
      </w:tr>
      <w:tr>
        <w:tc>
          <w:tcPr>
            <w:tcW w:type="dxa" w:w="4320"/>
          </w:tcPr>
          <w:p>
            <w:r>
              <w:t>09:01:11 - 09:01:12</w:t>
            </w:r>
          </w:p>
        </w:tc>
        <w:tc>
          <w:tcPr>
            <w:tcW w:type="dxa" w:w="4320"/>
          </w:tcPr>
          <w:p>
            <w:r>
              <w:t>我刚刚茌叫司机不要绕踯</w:t>
            </w:r>
          </w:p>
        </w:tc>
      </w:tr>
      <w:tr>
        <w:tc>
          <w:tcPr>
            <w:tcW w:type="dxa" w:w="4320"/>
          </w:tcPr>
          <w:p>
            <w:r>
              <w:t>09:01:12 - 09:01:12</w:t>
            </w:r>
          </w:p>
        </w:tc>
        <w:tc>
          <w:tcPr>
            <w:tcW w:type="dxa" w:w="4320"/>
          </w:tcPr>
          <w:p>
            <w:r>
              <w:t>我刚刚茌叫司机不要绕路</w:t>
            </w:r>
          </w:p>
        </w:tc>
      </w:tr>
      <w:tr>
        <w:tc>
          <w:tcPr>
            <w:tcW w:type="dxa" w:w="4320"/>
          </w:tcPr>
          <w:p>
            <w:r>
              <w:t>09:01:12 - 09:01:13</w:t>
            </w:r>
          </w:p>
        </w:tc>
        <w:tc>
          <w:tcPr>
            <w:tcW w:type="dxa" w:w="4320"/>
          </w:tcPr>
          <w:p>
            <w:r>
              <w:t>我刚刚在叫司机不要绕路</w:t>
            </w:r>
          </w:p>
        </w:tc>
      </w:tr>
      <w:tr>
        <w:tc>
          <w:tcPr>
            <w:tcW w:type="dxa" w:w="4320"/>
          </w:tcPr>
          <w:p>
            <w:r>
              <w:t>09:01:13 - 09:01:13</w:t>
            </w:r>
          </w:p>
        </w:tc>
        <w:tc>
          <w:tcPr>
            <w:tcW w:type="dxa" w:w="4320"/>
          </w:tcPr>
          <w:p>
            <w:r>
              <w:t>莪刚刚茌叫司机不要绕路</w:t>
            </w:r>
          </w:p>
        </w:tc>
      </w:tr>
      <w:tr>
        <w:tc>
          <w:tcPr>
            <w:tcW w:type="dxa" w:w="4320"/>
          </w:tcPr>
          <w:p>
            <w:r>
              <w:t>09:01:13 - 09:01:14</w:t>
            </w:r>
          </w:p>
        </w:tc>
        <w:tc>
          <w:tcPr>
            <w:tcW w:type="dxa" w:w="4320"/>
          </w:tcPr>
          <w:p>
            <w:r>
              <w:t>雀接去犬众食堂那边吃东酉</w:t>
            </w:r>
          </w:p>
        </w:tc>
      </w:tr>
      <w:tr>
        <w:tc>
          <w:tcPr>
            <w:tcW w:type="dxa" w:w="4320"/>
          </w:tcPr>
          <w:p>
            <w:r>
              <w:t>09:01:14 - 09:01:14</w:t>
            </w:r>
          </w:p>
        </w:tc>
        <w:tc>
          <w:tcPr>
            <w:tcW w:type="dxa" w:w="4320"/>
          </w:tcPr>
          <w:p>
            <w:r>
              <w:t>邋:去犬众食堂那边吃东酉</w:t>
            </w:r>
          </w:p>
        </w:tc>
      </w:tr>
      <w:tr>
        <w:tc>
          <w:tcPr>
            <w:tcW w:type="dxa" w:w="4320"/>
          </w:tcPr>
          <w:p>
            <w:r>
              <w:t>09:01:14 - 09:01:15</w:t>
            </w:r>
          </w:p>
        </w:tc>
        <w:tc>
          <w:tcPr>
            <w:tcW w:type="dxa" w:w="4320"/>
          </w:tcPr>
          <w:p>
            <w:r>
              <w:t>鲎接去犬众食堂那边吃东酉</w:t>
            </w:r>
          </w:p>
        </w:tc>
      </w:tr>
      <w:tr>
        <w:tc>
          <w:tcPr>
            <w:tcW w:type="dxa" w:w="4320"/>
          </w:tcPr>
          <w:p>
            <w:r>
              <w:t>09:01:15 - 09:01:15</w:t>
            </w:r>
          </w:p>
        </w:tc>
        <w:tc>
          <w:tcPr>
            <w:tcW w:type="dxa" w:w="4320"/>
          </w:tcPr>
          <w:p>
            <w:r>
              <w:t>首:去犬众食堂那边吃东酉</w:t>
            </w:r>
          </w:p>
        </w:tc>
      </w:tr>
      <w:tr>
        <w:tc>
          <w:tcPr>
            <w:tcW w:type="dxa" w:w="4320"/>
          </w:tcPr>
          <w:p>
            <w:r>
              <w:t>09:01:15 - 09:01:16</w:t>
            </w:r>
          </w:p>
        </w:tc>
        <w:tc>
          <w:tcPr>
            <w:tcW w:type="dxa" w:w="4320"/>
          </w:tcPr>
          <w:p>
            <w:r>
              <w:t>耸:去犬众食堂那边吃东酉</w:t>
            </w:r>
          </w:p>
        </w:tc>
      </w:tr>
      <w:tr>
        <w:tc>
          <w:tcPr>
            <w:tcW w:type="dxa" w:w="4320"/>
          </w:tcPr>
          <w:p>
            <w:r>
              <w:t>09:01:16 - 09:01:16</w:t>
            </w:r>
          </w:p>
        </w:tc>
        <w:tc>
          <w:tcPr>
            <w:tcW w:type="dxa" w:w="4320"/>
          </w:tcPr>
          <w:p>
            <w:r>
              <w:t>忝然这个司机肯定以为</w:t>
            </w:r>
          </w:p>
        </w:tc>
      </w:tr>
      <w:tr>
        <w:tc>
          <w:tcPr>
            <w:tcW w:type="dxa" w:w="4320"/>
          </w:tcPr>
          <w:p>
            <w:r>
              <w:t>09:01:16 - 09:01:17</w:t>
            </w:r>
          </w:p>
        </w:tc>
        <w:tc>
          <w:tcPr>
            <w:tcW w:type="dxa" w:w="4320"/>
          </w:tcPr>
          <w:p>
            <w:r>
              <w:t>个司杌肯定以为</w:t>
            </w:r>
          </w:p>
        </w:tc>
      </w:tr>
      <w:tr>
        <w:tc>
          <w:tcPr>
            <w:tcW w:type="dxa" w:w="4320"/>
          </w:tcPr>
          <w:p>
            <w:r>
              <w:t>09:01:17 - 09:01:17</w:t>
            </w:r>
          </w:p>
        </w:tc>
        <w:tc>
          <w:tcPr>
            <w:tcW w:type="dxa" w:w="4320"/>
          </w:tcPr>
          <w:p>
            <w:r>
              <w:t>个司杌肯定以为</w:t>
            </w:r>
          </w:p>
        </w:tc>
      </w:tr>
      <w:tr>
        <w:tc>
          <w:tcPr>
            <w:tcW w:type="dxa" w:w="4320"/>
          </w:tcPr>
          <w:p>
            <w:r>
              <w:t>09:01:17 - 09:01:18</w:t>
            </w:r>
          </w:p>
        </w:tc>
        <w:tc>
          <w:tcPr>
            <w:tcW w:type="dxa" w:w="4320"/>
          </w:tcPr>
          <w:p>
            <w:r>
              <w:t>不然燧个司机肯定以为</w:t>
            </w:r>
          </w:p>
        </w:tc>
      </w:tr>
      <w:tr>
        <w:tc>
          <w:tcPr>
            <w:tcW w:type="dxa" w:w="4320"/>
          </w:tcPr>
          <w:p>
            <w:r>
              <w:t>09:01:18 - 09:01:18</w:t>
            </w:r>
          </w:p>
        </w:tc>
        <w:tc>
          <w:tcPr>
            <w:tcW w:type="dxa" w:w="4320"/>
          </w:tcPr>
          <w:p>
            <w:r>
              <w:t>佝是求这边的游客</w:t>
            </w:r>
          </w:p>
        </w:tc>
      </w:tr>
      <w:tr>
        <w:tc>
          <w:tcPr>
            <w:tcW w:type="dxa" w:w="4320"/>
          </w:tcPr>
          <w:p>
            <w:r>
              <w:t>09:01:18 - 09:01:19</w:t>
            </w:r>
          </w:p>
        </w:tc>
        <w:tc>
          <w:tcPr>
            <w:tcW w:type="dxa" w:w="4320"/>
          </w:tcPr>
          <w:p>
            <w:r>
              <w:t>莪彻是来这边的游客</w:t>
            </w:r>
          </w:p>
        </w:tc>
      </w:tr>
      <w:tr>
        <w:tc>
          <w:tcPr>
            <w:tcW w:type="dxa" w:w="4320"/>
          </w:tcPr>
          <w:p>
            <w:r>
              <w:t>09:01:19 - 09:01:19</w:t>
            </w:r>
          </w:p>
        </w:tc>
        <w:tc>
          <w:tcPr>
            <w:tcW w:type="dxa" w:w="4320"/>
          </w:tcPr>
          <w:p>
            <w:r>
              <w:t>莪彻是来这边的游客</w:t>
            </w:r>
          </w:p>
        </w:tc>
      </w:tr>
      <w:tr>
        <w:tc>
          <w:tcPr>
            <w:tcW w:type="dxa" w:w="4320"/>
          </w:tcPr>
          <w:p>
            <w:r>
              <w:t>09:01:19 - 09:01:20</w:t>
            </w:r>
          </w:p>
        </w:tc>
        <w:tc>
          <w:tcPr>
            <w:tcW w:type="dxa" w:w="4320"/>
          </w:tcPr>
          <w:p>
            <w:r>
              <w:t xml:space="preserve"> 莪们绕路的</w:t>
            </w:r>
          </w:p>
        </w:tc>
      </w:tr>
      <w:tr>
        <w:tc>
          <w:tcPr>
            <w:tcW w:type="dxa" w:w="4320"/>
          </w:tcPr>
          <w:p>
            <w:r>
              <w:t>09:01:20 - 09:01:20</w:t>
            </w:r>
          </w:p>
        </w:tc>
        <w:tc>
          <w:tcPr>
            <w:tcW w:type="dxa" w:w="4320"/>
          </w:tcPr>
          <w:p>
            <w:r>
              <w:t>窭霈我们绕路的</w:t>
            </w:r>
          </w:p>
        </w:tc>
      </w:tr>
      <w:tr>
        <w:tc>
          <w:tcPr>
            <w:tcW w:type="dxa" w:w="4320"/>
          </w:tcPr>
          <w:p>
            <w:r>
              <w:t>09:01:20 - 09:01:21</w:t>
            </w:r>
          </w:p>
        </w:tc>
        <w:tc>
          <w:tcPr>
            <w:tcW w:type="dxa" w:w="4320"/>
          </w:tcPr>
          <w:p>
            <w:r>
              <w:t>夔骡我们绕路的</w:t>
            </w:r>
          </w:p>
        </w:tc>
      </w:tr>
      <w:tr>
        <w:tc>
          <w:tcPr>
            <w:tcW w:type="dxa" w:w="4320"/>
          </w:tcPr>
          <w:p>
            <w:r>
              <w:t>09:01:22 - 09:01:23</w:t>
            </w:r>
          </w:p>
        </w:tc>
        <w:tc>
          <w:tcPr>
            <w:tcW w:type="dxa" w:w="4320"/>
          </w:tcPr>
          <w:p>
            <w:r>
              <w:t>难怪你要说本城原救胸谮言</w:t>
            </w:r>
          </w:p>
        </w:tc>
      </w:tr>
      <w:tr>
        <w:tc>
          <w:tcPr>
            <w:tcW w:type="dxa" w:w="4320"/>
          </w:tcPr>
          <w:p>
            <w:r>
              <w:t>09:01:23 - 09:01:23</w:t>
            </w:r>
          </w:p>
        </w:tc>
        <w:tc>
          <w:tcPr>
            <w:tcW w:type="dxa" w:w="4320"/>
          </w:tcPr>
          <w:p>
            <w:r>
              <w:t>难怪你要说本城原剩+语音</w:t>
            </w:r>
          </w:p>
        </w:tc>
      </w:tr>
      <w:tr>
        <w:tc>
          <w:tcPr>
            <w:tcW w:type="dxa" w:w="4320"/>
          </w:tcPr>
          <w:p>
            <w:r>
              <w:t>09:01:23 - 09:01:24</w:t>
            </w:r>
          </w:p>
        </w:tc>
        <w:tc>
          <w:tcPr>
            <w:tcW w:type="dxa" w:w="4320"/>
          </w:tcPr>
          <w:p>
            <w:r>
              <w:t>难怪你要说本城原浆酶语音</w:t>
            </w:r>
          </w:p>
        </w:tc>
      </w:tr>
      <w:tr>
        <w:tc>
          <w:tcPr>
            <w:tcW w:type="dxa" w:w="4320"/>
          </w:tcPr>
          <w:p>
            <w:r>
              <w:t>09:01:24 - 09:01:24</w:t>
            </w:r>
          </w:p>
        </w:tc>
        <w:tc>
          <w:tcPr>
            <w:tcW w:type="dxa" w:w="4320"/>
          </w:tcPr>
          <w:p>
            <w:r>
              <w:t>难怪你要说本城原酶语言</w:t>
            </w:r>
          </w:p>
        </w:tc>
      </w:tr>
      <w:tr>
        <w:tc>
          <w:tcPr>
            <w:tcW w:type="dxa" w:w="4320"/>
          </w:tcPr>
          <w:p>
            <w:r>
              <w:t>09:01:24 - 09:01:25</w:t>
            </w:r>
          </w:p>
        </w:tc>
        <w:tc>
          <w:tcPr>
            <w:tcW w:type="dxa" w:w="4320"/>
          </w:tcPr>
          <w:p>
            <w:r>
              <w:t>我还好奇为什么不说逋厢语言呢9&gt;[</w:t>
            </w:r>
          </w:p>
        </w:tc>
      </w:tr>
      <w:tr>
        <w:tc>
          <w:tcPr>
            <w:tcW w:type="dxa" w:w="4320"/>
          </w:tcPr>
          <w:p>
            <w:r>
              <w:t>09:01:25 - 09:01:25</w:t>
            </w:r>
          </w:p>
        </w:tc>
        <w:tc>
          <w:tcPr>
            <w:tcW w:type="dxa" w:w="4320"/>
          </w:tcPr>
          <w:p>
            <w:r>
              <w:t>我还好奇为什么不谗通圃语音呢8</w:t>
            </w:r>
          </w:p>
        </w:tc>
      </w:tr>
      <w:tr>
        <w:tc>
          <w:tcPr>
            <w:tcW w:type="dxa" w:w="4320"/>
          </w:tcPr>
          <w:p>
            <w:r>
              <w:t>09:01:25 - 09:01:26</w:t>
            </w:r>
          </w:p>
        </w:tc>
        <w:tc>
          <w:tcPr>
            <w:tcW w:type="dxa" w:w="4320"/>
          </w:tcPr>
          <w:p>
            <w:r>
              <w:t>我还好奇为什么不谗通圃语言呢</w:t>
            </w:r>
          </w:p>
        </w:tc>
      </w:tr>
      <w:tr>
        <w:tc>
          <w:tcPr>
            <w:tcW w:type="dxa" w:w="4320"/>
          </w:tcPr>
          <w:p>
            <w:r>
              <w:t>09:01:26 - 09:01:26</w:t>
            </w:r>
          </w:p>
        </w:tc>
        <w:tc>
          <w:tcPr>
            <w:tcW w:type="dxa" w:w="4320"/>
          </w:tcPr>
          <w:p>
            <w:r>
              <w:t>我还好奇为什么不谗通厢语言呢</w:t>
            </w:r>
          </w:p>
        </w:tc>
      </w:tr>
      <w:tr>
        <w:tc>
          <w:tcPr>
            <w:tcW w:type="dxa" w:w="4320"/>
          </w:tcPr>
          <w:p>
            <w:r>
              <w:t>09:01:26 - 09:01:27</w:t>
            </w:r>
          </w:p>
        </w:tc>
        <w:tc>
          <w:tcPr>
            <w:tcW w:type="dxa" w:w="4320"/>
          </w:tcPr>
          <w:p>
            <w:r>
              <w:t>我还好奇为什么不谠通厢语言呢匕</w:t>
            </w:r>
          </w:p>
        </w:tc>
      </w:tr>
      <w:tr>
        <w:tc>
          <w:tcPr>
            <w:tcW w:type="dxa" w:w="4320"/>
          </w:tcPr>
          <w:p>
            <w:r>
              <w:t>09:01:28 - 09:01:28</w:t>
            </w:r>
          </w:p>
        </w:tc>
        <w:tc>
          <w:tcPr>
            <w:tcW w:type="dxa" w:w="4320"/>
          </w:tcPr>
          <w:p>
            <w:r>
              <w:t>看来不止东米鄹边</w:t>
            </w:r>
          </w:p>
        </w:tc>
      </w:tr>
      <w:tr>
        <w:tc>
          <w:tcPr>
            <w:tcW w:type="dxa" w:w="4320"/>
          </w:tcPr>
          <w:p>
            <w:r>
              <w:t>09:01:28 - 09:01:29</w:t>
            </w:r>
          </w:p>
        </w:tc>
        <w:tc>
          <w:tcPr>
            <w:tcW w:type="dxa" w:w="4320"/>
          </w:tcPr>
          <w:p>
            <w:r>
              <w:t>看来不止东农那边</w:t>
            </w:r>
          </w:p>
        </w:tc>
      </w:tr>
      <w:tr>
        <w:tc>
          <w:tcPr>
            <w:tcW w:type="dxa" w:w="4320"/>
          </w:tcPr>
          <w:p>
            <w:r>
              <w:t>09:01:29 - 09:01:29</w:t>
            </w:r>
          </w:p>
        </w:tc>
        <w:tc>
          <w:tcPr>
            <w:tcW w:type="dxa" w:w="4320"/>
          </w:tcPr>
          <w:p>
            <w:r>
              <w:t>这边也-耀</w:t>
            </w:r>
          </w:p>
        </w:tc>
      </w:tr>
      <w:tr>
        <w:tc>
          <w:tcPr>
            <w:tcW w:type="dxa" w:w="4320"/>
          </w:tcPr>
          <w:p>
            <w:r>
              <w:t>09:01:29 - 09:01:30</w:t>
            </w:r>
          </w:p>
        </w:tc>
        <w:tc>
          <w:tcPr>
            <w:tcW w:type="dxa" w:w="4320"/>
          </w:tcPr>
          <w:p>
            <w:r>
              <w:t>这边也十榨</w:t>
            </w:r>
          </w:p>
        </w:tc>
      </w:tr>
      <w:tr>
        <w:tc>
          <w:tcPr>
            <w:tcW w:type="dxa" w:w="4320"/>
          </w:tcPr>
          <w:p>
            <w:r>
              <w:t>09:01:31 - 09:01:32</w:t>
            </w:r>
          </w:p>
        </w:tc>
        <w:tc>
          <w:tcPr>
            <w:tcW w:type="dxa" w:w="4320"/>
          </w:tcPr>
          <w:p>
            <w:r>
              <w:t>世界各地都是这样</w:t>
            </w:r>
          </w:p>
        </w:tc>
      </w:tr>
      <w:tr>
        <w:tc>
          <w:tcPr>
            <w:tcW w:type="dxa" w:w="4320"/>
          </w:tcPr>
          <w:p>
            <w:r>
              <w:t>09:01:32 - 09:01:32</w:t>
            </w:r>
          </w:p>
        </w:tc>
        <w:tc>
          <w:tcPr>
            <w:tcW w:type="dxa" w:w="4320"/>
          </w:tcPr>
          <w:p>
            <w:r>
              <w:t>世界各地都是这样</w:t>
            </w:r>
          </w:p>
        </w:tc>
      </w:tr>
      <w:tr>
        <w:tc>
          <w:tcPr>
            <w:tcW w:type="dxa" w:w="4320"/>
          </w:tcPr>
          <w:p>
            <w:r>
              <w:t>09:01:32 - 09:01:33</w:t>
            </w:r>
          </w:p>
        </w:tc>
        <w:tc>
          <w:tcPr>
            <w:tcW w:type="dxa" w:w="4320"/>
          </w:tcPr>
          <w:p>
            <w:r>
              <w:t>世界各地都是这样</w:t>
            </w:r>
          </w:p>
        </w:tc>
      </w:tr>
      <w:tr>
        <w:tc>
          <w:tcPr>
            <w:tcW w:type="dxa" w:w="4320"/>
          </w:tcPr>
          <w:p>
            <w:r>
              <w:t>09:01:33 - 09:01:33</w:t>
            </w:r>
          </w:p>
        </w:tc>
        <w:tc>
          <w:tcPr>
            <w:tcW w:type="dxa" w:w="4320"/>
          </w:tcPr>
          <w:p>
            <w:r>
              <w:t>世界各地都是这样</w:t>
            </w:r>
          </w:p>
        </w:tc>
      </w:tr>
      <w:tr>
        <w:tc>
          <w:tcPr>
            <w:tcW w:type="dxa" w:w="4320"/>
          </w:tcPr>
          <w:p>
            <w:r>
              <w:t>09:01:33 - 09:01:34</w:t>
            </w:r>
          </w:p>
        </w:tc>
        <w:tc>
          <w:tcPr>
            <w:tcW w:type="dxa" w:w="4320"/>
          </w:tcPr>
          <w:p>
            <w:r>
              <w:t>有什么好稀奇的</w:t>
            </w:r>
          </w:p>
        </w:tc>
      </w:tr>
      <w:tr>
        <w:tc>
          <w:tcPr>
            <w:tcW w:type="dxa" w:w="4320"/>
          </w:tcPr>
          <w:p>
            <w:r>
              <w:t>09:01:34 - 09:01:34</w:t>
            </w:r>
          </w:p>
        </w:tc>
        <w:tc>
          <w:tcPr>
            <w:tcW w:type="dxa" w:w="4320"/>
          </w:tcPr>
          <w:p>
            <w:r>
              <w:t>有什么好稀奇的</w:t>
            </w:r>
          </w:p>
        </w:tc>
      </w:tr>
      <w:tr>
        <w:tc>
          <w:tcPr>
            <w:tcW w:type="dxa" w:w="4320"/>
          </w:tcPr>
          <w:p>
            <w:r>
              <w:t>09:01:34 - 09:01:35</w:t>
            </w:r>
          </w:p>
        </w:tc>
        <w:tc>
          <w:tcPr>
            <w:tcW w:type="dxa" w:w="4320"/>
          </w:tcPr>
          <w:p>
            <w:r>
              <w:t>有什么好稀奇的</w:t>
            </w:r>
          </w:p>
        </w:tc>
      </w:tr>
      <w:tr>
        <w:tc>
          <w:tcPr>
            <w:tcW w:type="dxa" w:w="4320"/>
          </w:tcPr>
          <w:p>
            <w:r>
              <w:t>09:01:35 - 09:01:35</w:t>
            </w:r>
          </w:p>
        </w:tc>
        <w:tc>
          <w:tcPr>
            <w:tcW w:type="dxa" w:w="4320"/>
          </w:tcPr>
          <w:p>
            <w:r>
              <w:t>世界绳"还没到能把所有人语音和』质</w:t>
            </w:r>
          </w:p>
        </w:tc>
      </w:tr>
      <w:tr>
        <w:tc>
          <w:tcPr>
            <w:tcW w:type="dxa" w:w="4320"/>
          </w:tcPr>
          <w:p>
            <w:r>
              <w:t>09:01:35 - 09:01:36</w:t>
            </w:r>
          </w:p>
        </w:tc>
        <w:tc>
          <w:tcPr>
            <w:tcW w:type="dxa" w:w="4320"/>
          </w:tcPr>
          <w:p>
            <w:r>
              <w:t>世界绳还没到能把所有人语言和索质</w:t>
            </w:r>
          </w:p>
        </w:tc>
      </w:tr>
      <w:tr>
        <w:tc>
          <w:tcPr>
            <w:tcW w:type="dxa" w:w="4320"/>
          </w:tcPr>
          <w:p>
            <w:r>
              <w:t>09:01:36 - 09:01:36</w:t>
            </w:r>
          </w:p>
        </w:tc>
        <w:tc>
          <w:tcPr>
            <w:tcW w:type="dxa" w:w="4320"/>
          </w:tcPr>
          <w:p>
            <w:r>
              <w:t>世窠绲 ^还没到能把所有人语言和鬻质</w:t>
            </w:r>
          </w:p>
        </w:tc>
      </w:tr>
      <w:tr>
        <w:tc>
          <w:tcPr>
            <w:tcW w:type="dxa" w:w="4320"/>
          </w:tcPr>
          <w:p>
            <w:r>
              <w:t>09:01:36 - 09:01:37</w:t>
            </w:r>
          </w:p>
        </w:tc>
        <w:tc>
          <w:tcPr>
            <w:tcW w:type="dxa" w:w="4320"/>
          </w:tcPr>
          <w:p>
            <w:r>
              <w:t>世界 还没到能把所有人语言和翥质</w:t>
            </w:r>
          </w:p>
        </w:tc>
      </w:tr>
      <w:tr>
        <w:tc>
          <w:tcPr>
            <w:tcW w:type="dxa" w:w="4320"/>
          </w:tcPr>
          <w:p>
            <w:r>
              <w:t>09:01:37 - 09:01:37</w:t>
            </w:r>
          </w:p>
        </w:tc>
        <w:tc>
          <w:tcPr>
            <w:tcW w:type="dxa" w:w="4320"/>
          </w:tcPr>
          <w:p>
            <w:r>
              <w:t>世界缩~还没到能把所有人语言和素质</w:t>
            </w:r>
          </w:p>
        </w:tc>
      </w:tr>
      <w:tr>
        <w:tc>
          <w:tcPr>
            <w:tcW w:type="dxa" w:w="4320"/>
          </w:tcPr>
          <w:p>
            <w:r>
              <w:t>09:01:37 - 09:01:38</w:t>
            </w:r>
          </w:p>
        </w:tc>
        <w:tc>
          <w:tcPr>
            <w:tcW w:type="dxa" w:w="4320"/>
          </w:tcPr>
          <w:p>
            <w:r>
              <w:t>世界绽&gt;没到能把所有人语言和素质</w:t>
            </w:r>
          </w:p>
        </w:tc>
      </w:tr>
      <w:tr>
        <w:tc>
          <w:tcPr>
            <w:tcW w:type="dxa" w:w="4320"/>
          </w:tcPr>
          <w:p>
            <w:r>
              <w:t>09:01:38 - 09:01:38</w:t>
            </w:r>
          </w:p>
        </w:tc>
        <w:tc>
          <w:tcPr>
            <w:tcW w:type="dxa" w:w="4320"/>
          </w:tcPr>
          <w:p>
            <w:r>
              <w:t>世界绽疑没到能把所有人语言和素质</w:t>
            </w:r>
          </w:p>
        </w:tc>
      </w:tr>
      <w:tr>
        <w:tc>
          <w:tcPr>
            <w:tcW w:type="dxa" w:w="4320"/>
          </w:tcPr>
          <w:p>
            <w:r>
              <w:t>09:01:38 - 09:01:39</w:t>
            </w:r>
          </w:p>
        </w:tc>
        <w:tc>
          <w:tcPr>
            <w:tcW w:type="dxa" w:w="4320"/>
          </w:tcPr>
          <w:p>
            <w:r>
              <w:t>都捡到统一水平线的地步</w:t>
            </w:r>
          </w:p>
        </w:tc>
      </w:tr>
      <w:tr>
        <w:tc>
          <w:tcPr>
            <w:tcW w:type="dxa" w:w="4320"/>
          </w:tcPr>
          <w:p>
            <w:r>
              <w:t>09:01:39 - 09:01:39</w:t>
            </w:r>
          </w:p>
        </w:tc>
        <w:tc>
          <w:tcPr>
            <w:tcW w:type="dxa" w:w="4320"/>
          </w:tcPr>
          <w:p>
            <w:r>
              <w:t>'捡到统一水平线的地步</w:t>
            </w:r>
          </w:p>
        </w:tc>
      </w:tr>
      <w:tr>
        <w:tc>
          <w:tcPr>
            <w:tcW w:type="dxa" w:w="4320"/>
          </w:tcPr>
          <w:p>
            <w:r>
              <w:t>09:01:39 - 09:01:40</w:t>
            </w:r>
          </w:p>
        </w:tc>
        <w:tc>
          <w:tcPr>
            <w:tcW w:type="dxa" w:w="4320"/>
          </w:tcPr>
          <w:p>
            <w:r>
              <w:t>都捡到统一水平线的地步</w:t>
            </w:r>
          </w:p>
        </w:tc>
      </w:tr>
      <w:tr>
        <w:tc>
          <w:tcPr>
            <w:tcW w:type="dxa" w:w="4320"/>
          </w:tcPr>
          <w:p>
            <w:r>
              <w:t>09:01:40 - 09:01:40</w:t>
            </w:r>
          </w:p>
        </w:tc>
        <w:tc>
          <w:tcPr>
            <w:tcW w:type="dxa" w:w="4320"/>
          </w:tcPr>
          <w:p>
            <w:r>
              <w:t>都捡到统一水平线的地步</w:t>
            </w:r>
          </w:p>
        </w:tc>
      </w:tr>
      <w:tr>
        <w:tc>
          <w:tcPr>
            <w:tcW w:type="dxa" w:w="4320"/>
          </w:tcPr>
          <w:p>
            <w:r>
              <w:t>09:01:40 - 09:01:41</w:t>
            </w:r>
          </w:p>
        </w:tc>
        <w:tc>
          <w:tcPr>
            <w:tcW w:type="dxa" w:w="4320"/>
          </w:tcPr>
          <w:p>
            <w:r>
              <w:t>就本城这边相当一部分人</w:t>
            </w:r>
          </w:p>
        </w:tc>
      </w:tr>
      <w:tr>
        <w:tc>
          <w:tcPr>
            <w:tcW w:type="dxa" w:w="4320"/>
          </w:tcPr>
          <w:p>
            <w:r>
              <w:t>09:01:41 - 09:01:41</w:t>
            </w:r>
          </w:p>
        </w:tc>
        <w:tc>
          <w:tcPr>
            <w:tcW w:type="dxa" w:w="4320"/>
          </w:tcPr>
          <w:p>
            <w:r>
              <w:t>沭城这边相当一部分人</w:t>
            </w:r>
          </w:p>
        </w:tc>
      </w:tr>
      <w:tr>
        <w:tc>
          <w:tcPr>
            <w:tcW w:type="dxa" w:w="4320"/>
          </w:tcPr>
          <w:p>
            <w:r>
              <w:t>09:01:41 - 09:01:42</w:t>
            </w:r>
          </w:p>
        </w:tc>
        <w:tc>
          <w:tcPr>
            <w:tcW w:type="dxa" w:w="4320"/>
          </w:tcPr>
          <w:p>
            <w:r>
              <w:t>就本城这边相当一部分人</w:t>
            </w:r>
          </w:p>
        </w:tc>
      </w:tr>
      <w:tr>
        <w:tc>
          <w:tcPr>
            <w:tcW w:type="dxa" w:w="4320"/>
          </w:tcPr>
          <w:p>
            <w:r>
              <w:t>09:01:42 - 09:01:42</w:t>
            </w:r>
          </w:p>
        </w:tc>
        <w:tc>
          <w:tcPr>
            <w:tcW w:type="dxa" w:w="4320"/>
          </w:tcPr>
          <w:p>
            <w:r>
              <w:t>就求城这边相当一部分人</w:t>
            </w:r>
          </w:p>
        </w:tc>
      </w:tr>
      <w:tr>
        <w:tc>
          <w:tcPr>
            <w:tcW w:type="dxa" w:w="4320"/>
          </w:tcPr>
          <w:p>
            <w:r>
              <w:t>09:01:42 - 09:01:43</w:t>
            </w:r>
          </w:p>
        </w:tc>
        <w:tc>
          <w:tcPr>
            <w:tcW w:type="dxa" w:w="4320"/>
          </w:tcPr>
          <w:p>
            <w:r>
              <w:t>就求城这边相当一部分人</w:t>
            </w:r>
          </w:p>
        </w:tc>
      </w:tr>
      <w:tr>
        <w:tc>
          <w:tcPr>
            <w:tcW w:type="dxa" w:w="4320"/>
          </w:tcPr>
          <w:p>
            <w:r>
              <w:t>09:01:43 - 09:01:43</w:t>
            </w:r>
          </w:p>
        </w:tc>
        <w:tc>
          <w:tcPr>
            <w:tcW w:type="dxa" w:w="4320"/>
          </w:tcPr>
          <w:p>
            <w:r>
              <w:t>其爽蹇尕太会说通用语音的</w:t>
            </w:r>
          </w:p>
        </w:tc>
      </w:tr>
      <w:tr>
        <w:tc>
          <w:tcPr>
            <w:tcW w:type="dxa" w:w="4320"/>
          </w:tcPr>
          <w:p>
            <w:r>
              <w:t>09:01:43 - 09:01:44</w:t>
            </w:r>
          </w:p>
        </w:tc>
        <w:tc>
          <w:tcPr>
            <w:tcW w:type="dxa" w:w="4320"/>
          </w:tcPr>
          <w:p>
            <w:r>
              <w:t>其实是尕太会说通用语音的</w:t>
            </w:r>
          </w:p>
        </w:tc>
      </w:tr>
      <w:tr>
        <w:tc>
          <w:tcPr>
            <w:tcW w:type="dxa" w:w="4320"/>
          </w:tcPr>
          <w:p>
            <w:r>
              <w:t>09:01:44 - 09:01:44</w:t>
            </w:r>
          </w:p>
        </w:tc>
        <w:tc>
          <w:tcPr>
            <w:tcW w:type="dxa" w:w="4320"/>
          </w:tcPr>
          <w:p>
            <w:r>
              <w:t>其实是忝太会说通用语音的</w:t>
            </w:r>
          </w:p>
        </w:tc>
      </w:tr>
      <w:tr>
        <w:tc>
          <w:tcPr>
            <w:tcW w:type="dxa" w:w="4320"/>
          </w:tcPr>
          <w:p>
            <w:r>
              <w:t>09:01:44 - 09:01:45</w:t>
            </w:r>
          </w:p>
        </w:tc>
        <w:tc>
          <w:tcPr>
            <w:tcW w:type="dxa" w:w="4320"/>
          </w:tcPr>
          <w:p>
            <w:r>
              <w:t>其实是忝太会说通用语音的</w:t>
            </w:r>
          </w:p>
        </w:tc>
      </w:tr>
      <w:tr>
        <w:tc>
          <w:tcPr>
            <w:tcW w:type="dxa" w:w="4320"/>
          </w:tcPr>
          <w:p>
            <w:r>
              <w:t>09:01:45 - 09:01:45</w:t>
            </w:r>
          </w:p>
        </w:tc>
        <w:tc>
          <w:tcPr>
            <w:tcW w:type="dxa" w:w="4320"/>
          </w:tcPr>
          <w:p>
            <w:r>
              <w:t>其实蹇忝太会说通用语言的</w:t>
            </w:r>
          </w:p>
        </w:tc>
      </w:tr>
      <w:tr>
        <w:tc>
          <w:tcPr>
            <w:tcW w:type="dxa" w:w="4320"/>
          </w:tcPr>
          <w:p>
            <w:r>
              <w:t>09:01:45 - 09:01:46</w:t>
            </w:r>
          </w:p>
        </w:tc>
        <w:tc>
          <w:tcPr>
            <w:tcW w:type="dxa" w:w="4320"/>
          </w:tcPr>
          <w:p>
            <w:r>
              <w:t>就[如这个司机</w:t>
            </w:r>
          </w:p>
        </w:tc>
      </w:tr>
      <w:tr>
        <w:tc>
          <w:tcPr>
            <w:tcW w:type="dxa" w:w="4320"/>
          </w:tcPr>
          <w:p>
            <w:r>
              <w:t>09:01:46 - 09:01:46</w:t>
            </w:r>
          </w:p>
        </w:tc>
        <w:tc>
          <w:tcPr>
            <w:tcW w:type="dxa" w:w="4320"/>
          </w:tcPr>
          <w:p>
            <w:r>
              <w:t>就[如这个司机</w:t>
            </w:r>
          </w:p>
        </w:tc>
      </w:tr>
      <w:tr>
        <w:tc>
          <w:tcPr>
            <w:tcW w:type="dxa" w:w="4320"/>
          </w:tcPr>
          <w:p>
            <w:r>
              <w:t>09:01:46 - 09:01:47</w:t>
            </w:r>
          </w:p>
        </w:tc>
        <w:tc>
          <w:tcPr>
            <w:tcW w:type="dxa" w:w="4320"/>
          </w:tcPr>
          <w:p>
            <w:r>
              <w:t>就[如这个司机</w:t>
            </w:r>
          </w:p>
        </w:tc>
      </w:tr>
      <w:tr>
        <w:tc>
          <w:tcPr>
            <w:tcW w:type="dxa" w:w="4320"/>
          </w:tcPr>
          <w:p>
            <w:r>
              <w:t>09:01:47 - 09:01:47</w:t>
            </w:r>
          </w:p>
        </w:tc>
        <w:tc>
          <w:tcPr>
            <w:tcW w:type="dxa" w:w="4320"/>
          </w:tcPr>
          <w:p>
            <w:r>
              <w:t>他可能都听不懂</w:t>
            </w:r>
          </w:p>
        </w:tc>
      </w:tr>
      <w:tr>
        <w:tc>
          <w:tcPr>
            <w:tcW w:type="dxa" w:w="4320"/>
          </w:tcPr>
          <w:p>
            <w:r>
              <w:t>09:01:47 - 09:01:48</w:t>
            </w:r>
          </w:p>
        </w:tc>
        <w:tc>
          <w:tcPr>
            <w:tcW w:type="dxa" w:w="4320"/>
          </w:tcPr>
          <w:p>
            <w:r>
              <w:t>虺痧崩都听不僮</w:t>
            </w:r>
          </w:p>
        </w:tc>
      </w:tr>
      <w:tr>
        <w:tc>
          <w:tcPr>
            <w:tcW w:type="dxa" w:w="4320"/>
          </w:tcPr>
          <w:p>
            <w:r>
              <w:t>09:01:48 - 09:01:49</w:t>
            </w:r>
          </w:p>
        </w:tc>
        <w:tc>
          <w:tcPr>
            <w:tcW w:type="dxa" w:w="4320"/>
          </w:tcPr>
          <w:p>
            <w:r>
              <w:t>莪徇觋雀在说什么</w:t>
            </w:r>
          </w:p>
        </w:tc>
      </w:tr>
      <w:tr>
        <w:tc>
          <w:tcPr>
            <w:tcW w:type="dxa" w:w="4320"/>
          </w:tcPr>
          <w:p>
            <w:r>
              <w:t>09:01:49 - 09:01:50</w:t>
            </w:r>
          </w:p>
        </w:tc>
        <w:tc>
          <w:tcPr>
            <w:tcW w:type="dxa" w:w="4320"/>
          </w:tcPr>
          <w:p>
            <w:r>
              <w:t>吧</w:t>
            </w:r>
          </w:p>
        </w:tc>
      </w:tr>
      <w:tr>
        <w:tc>
          <w:tcPr>
            <w:tcW w:type="dxa" w:w="4320"/>
          </w:tcPr>
          <w:p>
            <w:r>
              <w:t>09:01:50 - 09:01:50</w:t>
            </w:r>
          </w:p>
        </w:tc>
        <w:tc>
          <w:tcPr>
            <w:tcW w:type="dxa" w:w="4320"/>
          </w:tcPr>
          <w:p>
            <w:r>
              <w:t>好吧</w:t>
            </w:r>
          </w:p>
        </w:tc>
      </w:tr>
      <w:tr>
        <w:tc>
          <w:tcPr>
            <w:tcW w:type="dxa" w:w="4320"/>
          </w:tcPr>
          <w:p>
            <w:r>
              <w:t>09:01:50 - 09:01:51</w:t>
            </w:r>
          </w:p>
        </w:tc>
        <w:tc>
          <w:tcPr>
            <w:tcW w:type="dxa" w:w="4320"/>
          </w:tcPr>
          <w:p>
            <w:r>
              <w:t>好吧</w:t>
            </w:r>
          </w:p>
        </w:tc>
      </w:tr>
      <w:tr>
        <w:tc>
          <w:tcPr>
            <w:tcW w:type="dxa" w:w="4320"/>
          </w:tcPr>
          <w:p>
            <w:r>
              <w:t>09:01:51 - 09:01:51</w:t>
            </w:r>
          </w:p>
        </w:tc>
        <w:tc>
          <w:tcPr>
            <w:tcW w:type="dxa" w:w="4320"/>
          </w:tcPr>
          <w:p>
            <w:r>
              <w:t>我去北大洲那边的时倏</w:t>
            </w:r>
          </w:p>
        </w:tc>
      </w:tr>
      <w:tr>
        <w:tc>
          <w:tcPr>
            <w:tcW w:type="dxa" w:w="4320"/>
          </w:tcPr>
          <w:p>
            <w:r>
              <w:t>09:01:51 - 09:01:52</w:t>
            </w:r>
          </w:p>
        </w:tc>
        <w:tc>
          <w:tcPr>
            <w:tcW w:type="dxa" w:w="4320"/>
          </w:tcPr>
          <w:p>
            <w:r>
              <w:t>我去北大洲那边的巨</w:t>
            </w:r>
          </w:p>
        </w:tc>
      </w:tr>
      <w:tr>
        <w:tc>
          <w:tcPr>
            <w:tcW w:type="dxa" w:w="4320"/>
          </w:tcPr>
          <w:p>
            <w:r>
              <w:t>09:01:52 - 09:01:52</w:t>
            </w:r>
          </w:p>
        </w:tc>
        <w:tc>
          <w:tcPr>
            <w:tcW w:type="dxa" w:w="4320"/>
          </w:tcPr>
          <w:p>
            <w:r>
              <w:t>我去北大洲那边的耐倏</w:t>
            </w:r>
          </w:p>
        </w:tc>
      </w:tr>
      <w:tr>
        <w:tc>
          <w:tcPr>
            <w:tcW w:type="dxa" w:w="4320"/>
          </w:tcPr>
          <w:p>
            <w:r>
              <w:t>09:01:52 - 09:01:53</w:t>
            </w:r>
          </w:p>
        </w:tc>
        <w:tc>
          <w:tcPr>
            <w:tcW w:type="dxa" w:w="4320"/>
          </w:tcPr>
          <w:p>
            <w:r>
              <w:t>我去北大洲那边晦候</w:t>
            </w:r>
          </w:p>
        </w:tc>
      </w:tr>
      <w:tr>
        <w:tc>
          <w:tcPr>
            <w:tcW w:type="dxa" w:w="4320"/>
          </w:tcPr>
          <w:p>
            <w:r>
              <w:t>09:01:53 - 09:01:53</w:t>
            </w:r>
          </w:p>
        </w:tc>
        <w:tc>
          <w:tcPr>
            <w:tcW w:type="dxa" w:w="4320"/>
          </w:tcPr>
          <w:p>
            <w:r>
              <w:t>那边的人通用语言说的都挺流畅的</w:t>
            </w:r>
          </w:p>
        </w:tc>
      </w:tr>
      <w:tr>
        <w:tc>
          <w:tcPr>
            <w:tcW w:type="dxa" w:w="4320"/>
          </w:tcPr>
          <w:p>
            <w:r>
              <w:t>09:01:53 - 09:01:54</w:t>
            </w:r>
          </w:p>
        </w:tc>
        <w:tc>
          <w:tcPr>
            <w:tcW w:type="dxa" w:w="4320"/>
          </w:tcPr>
          <w:p>
            <w:r>
              <w:t>那边的人通用语言说的'挺流畅的</w:t>
            </w:r>
          </w:p>
        </w:tc>
      </w:tr>
      <w:tr>
        <w:tc>
          <w:tcPr>
            <w:tcW w:type="dxa" w:w="4320"/>
          </w:tcPr>
          <w:p>
            <w:r>
              <w:t>09:01:54 - 09:01:54</w:t>
            </w:r>
          </w:p>
        </w:tc>
        <w:tc>
          <w:tcPr>
            <w:tcW w:type="dxa" w:w="4320"/>
          </w:tcPr>
          <w:p>
            <w:r>
              <w:t>那边的人通用语言说的鹳挺流畅畸</w:t>
            </w:r>
          </w:p>
        </w:tc>
      </w:tr>
      <w:tr>
        <w:tc>
          <w:tcPr>
            <w:tcW w:type="dxa" w:w="4320"/>
          </w:tcPr>
          <w:p>
            <w:r>
              <w:t>09:01:54 - 09:01:55</w:t>
            </w:r>
          </w:p>
        </w:tc>
        <w:tc>
          <w:tcPr>
            <w:tcW w:type="dxa" w:w="4320"/>
          </w:tcPr>
          <w:p>
            <w:r>
              <w:t>那边的人通用语言谗酶都挺流畅酶</w:t>
            </w:r>
          </w:p>
        </w:tc>
      </w:tr>
      <w:tr>
        <w:tc>
          <w:tcPr>
            <w:tcW w:type="dxa" w:w="4320"/>
          </w:tcPr>
          <w:p>
            <w:r>
              <w:t>09:01:55 - 09:01:55</w:t>
            </w:r>
          </w:p>
        </w:tc>
        <w:tc>
          <w:tcPr>
            <w:tcW w:type="dxa" w:w="4320"/>
          </w:tcPr>
          <w:p>
            <w:r>
              <w:t>那边的人通用语言谗「都挺流畅酶</w:t>
            </w:r>
          </w:p>
        </w:tc>
      </w:tr>
      <w:tr>
        <w:tc>
          <w:tcPr>
            <w:tcW w:type="dxa" w:w="4320"/>
          </w:tcPr>
          <w:p>
            <w:r>
              <w:t>09:01:55 - 09:01:56</w:t>
            </w:r>
          </w:p>
        </w:tc>
        <w:tc>
          <w:tcPr>
            <w:tcW w:type="dxa" w:w="4320"/>
          </w:tcPr>
          <w:p>
            <w:r>
              <w:t>我还以]000</w:t>
            </w:r>
          </w:p>
        </w:tc>
      </w:tr>
      <w:tr>
        <w:tc>
          <w:tcPr>
            <w:tcW w:type="dxa" w:w="4320"/>
          </w:tcPr>
          <w:p>
            <w:r>
              <w:t>09:01:56 - 09:01:57</w:t>
            </w:r>
          </w:p>
        </w:tc>
        <w:tc>
          <w:tcPr>
            <w:tcW w:type="dxa" w:w="4320"/>
          </w:tcPr>
          <w:p>
            <w:r>
              <w:t>我还以莉。</w:t>
            </w:r>
          </w:p>
        </w:tc>
      </w:tr>
      <w:tr>
        <w:tc>
          <w:tcPr>
            <w:tcW w:type="dxa" w:w="4320"/>
          </w:tcPr>
          <w:p>
            <w:r>
              <w:t>09:01:58 - 09:01:58</w:t>
            </w:r>
          </w:p>
        </w:tc>
        <w:tc>
          <w:tcPr>
            <w:tcW w:type="dxa" w:w="4320"/>
          </w:tcPr>
          <w:p>
            <w:r>
              <w:t>那是你遇到的都愚会谠的</w:t>
            </w:r>
          </w:p>
        </w:tc>
      </w:tr>
      <w:tr>
        <w:tc>
          <w:tcPr>
            <w:tcW w:type="dxa" w:w="4320"/>
          </w:tcPr>
          <w:p>
            <w:r>
              <w:t>09:01:58 - 09:01:59</w:t>
            </w:r>
          </w:p>
        </w:tc>
        <w:tc>
          <w:tcPr>
            <w:tcW w:type="dxa" w:w="4320"/>
          </w:tcPr>
          <w:p>
            <w:r>
              <w:t>那是你遇到的都愚套谠的</w:t>
            </w:r>
          </w:p>
        </w:tc>
      </w:tr>
      <w:tr>
        <w:tc>
          <w:tcPr>
            <w:tcW w:type="dxa" w:w="4320"/>
          </w:tcPr>
          <w:p>
            <w:r>
              <w:t>09:01:59 - 09:01:59</w:t>
            </w:r>
          </w:p>
        </w:tc>
        <w:tc>
          <w:tcPr>
            <w:tcW w:type="dxa" w:w="4320"/>
          </w:tcPr>
          <w:p>
            <w:r>
              <w:t>那是你遇到的都愚参谠的</w:t>
            </w:r>
          </w:p>
        </w:tc>
      </w:tr>
      <w:tr>
        <w:tc>
          <w:tcPr>
            <w:tcW w:type="dxa" w:w="4320"/>
          </w:tcPr>
          <w:p>
            <w:r>
              <w:t>09:01:59 - 09:02:00</w:t>
            </w:r>
          </w:p>
        </w:tc>
        <w:tc>
          <w:tcPr>
            <w:tcW w:type="dxa" w:w="4320"/>
          </w:tcPr>
          <w:p>
            <w:r>
              <w:t>那是你遇到的都思叁谠的</w:t>
            </w:r>
          </w:p>
        </w:tc>
      </w:tr>
      <w:tr>
        <w:tc>
          <w:tcPr>
            <w:tcW w:type="dxa" w:w="4320"/>
          </w:tcPr>
          <w:p>
            <w:r>
              <w:t>09:02:00 - 09:02:00</w:t>
            </w:r>
          </w:p>
        </w:tc>
        <w:tc>
          <w:tcPr>
            <w:tcW w:type="dxa" w:w="4320"/>
          </w:tcPr>
          <w:p>
            <w:r>
              <w:t>那是你遇到的都思套谠的</w:t>
            </w:r>
          </w:p>
        </w:tc>
      </w:tr>
      <w:tr>
        <w:tc>
          <w:tcPr>
            <w:tcW w:type="dxa" w:w="4320"/>
          </w:tcPr>
          <w:p>
            <w:r>
              <w:t>09:02:00 - 09:02:01</w:t>
            </w:r>
          </w:p>
        </w:tc>
        <w:tc>
          <w:tcPr>
            <w:tcW w:type="dxa" w:w="4320"/>
          </w:tcPr>
          <w:p>
            <w:r>
              <w:t>你想想你茌北大瓣撂魑的</w:t>
            </w:r>
          </w:p>
        </w:tc>
      </w:tr>
      <w:tr>
        <w:tc>
          <w:tcPr>
            <w:tcW w:type="dxa" w:w="4320"/>
          </w:tcPr>
          <w:p>
            <w:r>
              <w:t>09:02:01 - 09:02:01</w:t>
            </w:r>
          </w:p>
        </w:tc>
        <w:tc>
          <w:tcPr>
            <w:tcW w:type="dxa" w:w="4320"/>
          </w:tcPr>
          <w:p>
            <w:r>
              <w:t>你想想你茌北大〈攒魑的</w:t>
            </w:r>
          </w:p>
        </w:tc>
      </w:tr>
      <w:tr>
        <w:tc>
          <w:tcPr>
            <w:tcW w:type="dxa" w:w="4320"/>
          </w:tcPr>
          <w:p>
            <w:r>
              <w:t>09:02:01 - 09:02:02</w:t>
            </w:r>
          </w:p>
        </w:tc>
        <w:tc>
          <w:tcPr>
            <w:tcW w:type="dxa" w:w="4320"/>
          </w:tcPr>
          <w:p>
            <w:r>
              <w:t>你想想你茌北大跚擞触的</w:t>
            </w:r>
          </w:p>
        </w:tc>
      </w:tr>
      <w:tr>
        <w:tc>
          <w:tcPr>
            <w:tcW w:type="dxa" w:w="4320"/>
          </w:tcPr>
          <w:p>
            <w:r>
              <w:t>09:02:02 - 09:02:02</w:t>
            </w:r>
          </w:p>
        </w:tc>
        <w:tc>
          <w:tcPr>
            <w:tcW w:type="dxa" w:w="4320"/>
          </w:tcPr>
          <w:p>
            <w:r>
              <w:t>你想想你茌北大洲撄触的</w:t>
            </w:r>
          </w:p>
        </w:tc>
      </w:tr>
      <w:tr>
        <w:tc>
          <w:tcPr>
            <w:tcW w:type="dxa" w:w="4320"/>
          </w:tcPr>
          <w:p>
            <w:r>
              <w:t>09:02:02 - 09:02:03</w:t>
            </w:r>
          </w:p>
        </w:tc>
        <w:tc>
          <w:tcPr>
            <w:tcW w:type="dxa" w:w="4320"/>
          </w:tcPr>
          <w:p>
            <w:r>
              <w:t>你想想你茌兆大洲触的</w:t>
            </w:r>
          </w:p>
        </w:tc>
      </w:tr>
      <w:tr>
        <w:tc>
          <w:tcPr>
            <w:tcW w:type="dxa" w:w="4320"/>
          </w:tcPr>
          <w:p>
            <w:r>
              <w:t>09:02:03 - 09:02:03</w:t>
            </w:r>
          </w:p>
        </w:tc>
        <w:tc>
          <w:tcPr>
            <w:tcW w:type="dxa" w:w="4320"/>
          </w:tcPr>
          <w:p>
            <w:r>
              <w:t>可都是女皇和神冒</w:t>
            </w:r>
          </w:p>
        </w:tc>
      </w:tr>
      <w:tr>
        <w:tc>
          <w:tcPr>
            <w:tcW w:type="dxa" w:w="4320"/>
          </w:tcPr>
          <w:p>
            <w:r>
              <w:t>09:02:03 - 09:02:04</w:t>
            </w:r>
          </w:p>
        </w:tc>
        <w:tc>
          <w:tcPr>
            <w:tcW w:type="dxa" w:w="4320"/>
          </w:tcPr>
          <w:p>
            <w:r>
              <w:t>可都是女皇和神冒</w:t>
            </w:r>
          </w:p>
        </w:tc>
      </w:tr>
      <w:tr>
        <w:tc>
          <w:tcPr>
            <w:tcW w:type="dxa" w:w="4320"/>
          </w:tcPr>
          <w:p>
            <w:r>
              <w:t>09:02:04 - 09:02:04</w:t>
            </w:r>
          </w:p>
        </w:tc>
        <w:tc>
          <w:tcPr>
            <w:tcW w:type="dxa" w:w="4320"/>
          </w:tcPr>
          <w:p>
            <w:r>
              <w:t>可都是女皇和神官</w:t>
            </w:r>
          </w:p>
        </w:tc>
      </w:tr>
      <w:tr>
        <w:tc>
          <w:tcPr>
            <w:tcW w:type="dxa" w:w="4320"/>
          </w:tcPr>
          <w:p>
            <w:r>
              <w:t>09:02:04 - 09:02:05</w:t>
            </w:r>
          </w:p>
        </w:tc>
        <w:tc>
          <w:tcPr>
            <w:tcW w:type="dxa" w:w="4320"/>
          </w:tcPr>
          <w:p>
            <w:r>
              <w:t>可都是女皇和神宦</w:t>
            </w:r>
          </w:p>
        </w:tc>
      </w:tr>
      <w:tr>
        <w:tc>
          <w:tcPr>
            <w:tcW w:type="dxa" w:w="4320"/>
          </w:tcPr>
          <w:p>
            <w:r>
              <w:t>09:02:05 - 09:02:05</w:t>
            </w:r>
          </w:p>
        </w:tc>
        <w:tc>
          <w:tcPr>
            <w:tcW w:type="dxa" w:w="4320"/>
          </w:tcPr>
          <w:p>
            <w:r>
              <w:t>再不济也是同行职业驱晃人~鱼锤</w:t>
            </w:r>
          </w:p>
        </w:tc>
      </w:tr>
      <w:tr>
        <w:tc>
          <w:tcPr>
            <w:tcW w:type="dxa" w:w="4320"/>
          </w:tcPr>
          <w:p>
            <w:r>
              <w:t>09:02:05 - 09:02:06</w:t>
            </w:r>
          </w:p>
        </w:tc>
        <w:tc>
          <w:tcPr>
            <w:tcW w:type="dxa" w:w="4320"/>
          </w:tcPr>
          <w:p>
            <w:r>
              <w:t>再不挤也是同行职业「鼎人'鱼}</w:t>
            </w:r>
          </w:p>
        </w:tc>
      </w:tr>
      <w:tr>
        <w:tc>
          <w:tcPr>
            <w:tcW w:type="dxa" w:w="4320"/>
          </w:tcPr>
          <w:p>
            <w:r>
              <w:t>09:02:06 - 09:02:06</w:t>
            </w:r>
          </w:p>
        </w:tc>
        <w:tc>
          <w:tcPr>
            <w:tcW w:type="dxa" w:w="4320"/>
          </w:tcPr>
          <w:p>
            <w:r>
              <w:t>再不挤也是同行职业驱晃人?鱼霪</w:t>
            </w:r>
          </w:p>
        </w:tc>
      </w:tr>
      <w:tr>
        <w:tc>
          <w:tcPr>
            <w:tcW w:type="dxa" w:w="4320"/>
          </w:tcPr>
          <w:p>
            <w:r>
              <w:t>09:02:06 - 09:02:07</w:t>
            </w:r>
          </w:p>
        </w:tc>
        <w:tc>
          <w:tcPr>
            <w:tcW w:type="dxa" w:w="4320"/>
          </w:tcPr>
          <w:p>
            <w:r>
              <w:t>再不济也是同行职必驱鼎人~鱼殛</w:t>
            </w:r>
          </w:p>
        </w:tc>
      </w:tr>
      <w:tr>
        <w:tc>
          <w:tcPr>
            <w:tcW w:type="dxa" w:w="4320"/>
          </w:tcPr>
          <w:p>
            <w:r>
              <w:t>09:02:07 - 09:02:07</w:t>
            </w:r>
          </w:p>
        </w:tc>
        <w:tc>
          <w:tcPr>
            <w:tcW w:type="dxa" w:w="4320"/>
          </w:tcPr>
          <w:p>
            <w:r>
              <w:t>再不济也是同行职业鼎人</w:t>
            </w:r>
          </w:p>
        </w:tc>
      </w:tr>
      <w:tr>
        <w:tc>
          <w:tcPr>
            <w:tcW w:type="dxa" w:w="4320"/>
          </w:tcPr>
          <w:p>
            <w:r>
              <w:t>09:02:07 - 09:02:08</w:t>
            </w:r>
          </w:p>
        </w:tc>
        <w:tc>
          <w:tcPr>
            <w:tcW w:type="dxa" w:w="4320"/>
          </w:tcPr>
          <w:p>
            <w:r>
              <w:t>对于那些人会通厢诱瓷</w:t>
            </w:r>
          </w:p>
        </w:tc>
      </w:tr>
      <w:tr>
        <w:tc>
          <w:tcPr>
            <w:tcW w:type="dxa" w:w="4320"/>
          </w:tcPr>
          <w:p>
            <w:r>
              <w:t>09:02:08 - 09:02:08</w:t>
            </w:r>
          </w:p>
        </w:tc>
        <w:tc>
          <w:tcPr>
            <w:tcW w:type="dxa" w:w="4320"/>
          </w:tcPr>
          <w:p>
            <w:r>
              <w:t>对于那些人会通厢谮啬</w:t>
            </w:r>
          </w:p>
        </w:tc>
      </w:tr>
      <w:tr>
        <w:tc>
          <w:tcPr>
            <w:tcW w:type="dxa" w:w="4320"/>
          </w:tcPr>
          <w:p>
            <w:r>
              <w:t>09:02:08 - 09:02:09</w:t>
            </w:r>
          </w:p>
        </w:tc>
        <w:tc>
          <w:tcPr>
            <w:tcW w:type="dxa" w:w="4320"/>
          </w:tcPr>
          <w:p>
            <w:r>
              <w:t>对于那些人会通用谲~乒鱼强</w:t>
            </w:r>
          </w:p>
        </w:tc>
      </w:tr>
      <w:tr>
        <w:tc>
          <w:tcPr>
            <w:tcW w:type="dxa" w:w="4320"/>
          </w:tcPr>
          <w:p>
            <w:r>
              <w:t>09:02:09 - 09:02:09</w:t>
            </w:r>
          </w:p>
        </w:tc>
        <w:tc>
          <w:tcPr>
            <w:tcW w:type="dxa" w:w="4320"/>
          </w:tcPr>
          <w:p>
            <w:r>
              <w:t>对于那些人会通用谲商鱼强</w:t>
            </w:r>
          </w:p>
        </w:tc>
      </w:tr>
      <w:tr>
        <w:tc>
          <w:tcPr>
            <w:tcW w:type="dxa" w:w="4320"/>
          </w:tcPr>
          <w:p>
            <w:r>
              <w:t>09:02:09 - 09:02:10</w:t>
            </w:r>
          </w:p>
        </w:tc>
        <w:tc>
          <w:tcPr>
            <w:tcW w:type="dxa" w:w="4320"/>
          </w:tcPr>
          <w:p>
            <w:r>
              <w:t>对于那些人会通厢谲嵩荬鱼强</w:t>
            </w:r>
          </w:p>
        </w:tc>
      </w:tr>
      <w:tr>
        <w:tc>
          <w:tcPr>
            <w:tcW w:type="dxa" w:w="4320"/>
          </w:tcPr>
          <w:p>
            <w:r>
              <w:t>09:02:10 - 09:02:10</w:t>
            </w:r>
          </w:p>
        </w:tc>
        <w:tc>
          <w:tcPr>
            <w:tcW w:type="dxa" w:w="4320"/>
          </w:tcPr>
          <w:p>
            <w:r>
              <w:t>可是硬性要求卖鱼强</w:t>
            </w:r>
          </w:p>
        </w:tc>
      </w:tr>
      <w:tr>
        <w:tc>
          <w:tcPr>
            <w:tcW w:type="dxa" w:w="4320"/>
          </w:tcPr>
          <w:p>
            <w:r>
              <w:t>09:02:10 - 09:02:11</w:t>
            </w:r>
          </w:p>
        </w:tc>
        <w:tc>
          <w:tcPr>
            <w:tcW w:type="dxa" w:w="4320"/>
          </w:tcPr>
          <w:p>
            <w:r>
              <w:t>可是硬性要求荬鱼强</w:t>
            </w:r>
          </w:p>
        </w:tc>
      </w:tr>
      <w:tr>
        <w:tc>
          <w:tcPr>
            <w:tcW w:type="dxa" w:w="4320"/>
          </w:tcPr>
          <w:p>
            <w:r>
              <w:t>09:02:11 - 09:02:11</w:t>
            </w:r>
          </w:p>
        </w:tc>
        <w:tc>
          <w:tcPr>
            <w:tcW w:type="dxa" w:w="4320"/>
          </w:tcPr>
          <w:p>
            <w:r>
              <w:t>可是硬性要求庾鱼强</w:t>
            </w:r>
          </w:p>
        </w:tc>
      </w:tr>
      <w:tr>
        <w:tc>
          <w:tcPr>
            <w:tcW w:type="dxa" w:w="4320"/>
          </w:tcPr>
          <w:p>
            <w:r>
              <w:t>09:02:11 - 09:02:12</w:t>
            </w:r>
          </w:p>
        </w:tc>
        <w:tc>
          <w:tcPr>
            <w:tcW w:type="dxa" w:w="4320"/>
          </w:tcPr>
          <w:p>
            <w:r>
              <w:t>对普通人又不。庾鱼骝</w:t>
            </w:r>
          </w:p>
        </w:tc>
      </w:tr>
      <w:tr>
        <w:tc>
          <w:tcPr>
            <w:tcW w:type="dxa" w:w="4320"/>
          </w:tcPr>
          <w:p>
            <w:r>
              <w:t>09:02:12 - 09:02:12</w:t>
            </w:r>
          </w:p>
        </w:tc>
        <w:tc>
          <w:tcPr>
            <w:tcW w:type="dxa" w:w="4320"/>
          </w:tcPr>
          <w:p>
            <w:r>
              <w:t>对普通人又不愚鱼强</w:t>
            </w:r>
          </w:p>
        </w:tc>
      </w:tr>
      <w:tr>
        <w:tc>
          <w:tcPr>
            <w:tcW w:type="dxa" w:w="4320"/>
          </w:tcPr>
          <w:p>
            <w:r>
              <w:t>09:02:12 - 09:02:13</w:t>
            </w:r>
          </w:p>
        </w:tc>
        <w:tc>
          <w:tcPr>
            <w:tcW w:type="dxa" w:w="4320"/>
          </w:tcPr>
          <w:p>
            <w:r>
              <w:t>对普通人又不愚</w:t>
            </w:r>
          </w:p>
        </w:tc>
      </w:tr>
      <w:tr>
        <w:tc>
          <w:tcPr>
            <w:tcW w:type="dxa" w:w="4320"/>
          </w:tcPr>
          <w:p>
            <w:r>
              <w:t>09:02:13 - 09:02:13</w:t>
            </w:r>
          </w:p>
        </w:tc>
        <w:tc>
          <w:tcPr>
            <w:tcW w:type="dxa" w:w="4320"/>
          </w:tcPr>
          <w:p>
            <w:r>
              <w:t>他们不会说不是很亚:吗</w:t>
            </w:r>
          </w:p>
        </w:tc>
      </w:tr>
      <w:tr>
        <w:tc>
          <w:tcPr>
            <w:tcW w:type="dxa" w:w="4320"/>
          </w:tcPr>
          <w:p>
            <w:r>
              <w:t>09:02:13 - 09:02:14</w:t>
            </w:r>
          </w:p>
        </w:tc>
        <w:tc>
          <w:tcPr>
            <w:tcW w:type="dxa" w:w="4320"/>
          </w:tcPr>
          <w:p>
            <w:r>
              <w:t>他们不会说不是很亚筛呜</w:t>
            </w:r>
          </w:p>
        </w:tc>
      </w:tr>
      <w:tr>
        <w:tc>
          <w:tcPr>
            <w:tcW w:type="dxa" w:w="4320"/>
          </w:tcPr>
          <w:p>
            <w:r>
              <w:t>09:02:14 - 09:02:14</w:t>
            </w:r>
          </w:p>
        </w:tc>
        <w:tc>
          <w:tcPr>
            <w:tcW w:type="dxa" w:w="4320"/>
          </w:tcPr>
          <w:p>
            <w:r>
              <w:t>他们不会说不是很亚腐鸥</w:t>
            </w:r>
          </w:p>
        </w:tc>
      </w:tr>
      <w:tr>
        <w:tc>
          <w:tcPr>
            <w:tcW w:type="dxa" w:w="4320"/>
          </w:tcPr>
          <w:p>
            <w:r>
              <w:t>09:02:14 - 09:02:15</w:t>
            </w:r>
          </w:p>
        </w:tc>
        <w:tc>
          <w:tcPr>
            <w:tcW w:type="dxa" w:w="4320"/>
          </w:tcPr>
          <w:p>
            <w:r>
              <w:t>他们不会说不是很亚衢鸥强</w:t>
            </w:r>
          </w:p>
        </w:tc>
      </w:tr>
      <w:tr>
        <w:tc>
          <w:tcPr>
            <w:tcW w:type="dxa" w:w="4320"/>
          </w:tcPr>
          <w:p>
            <w:r>
              <w:t>09:02:15 - 09:02:15</w:t>
            </w:r>
          </w:p>
        </w:tc>
        <w:tc>
          <w:tcPr>
            <w:tcW w:type="dxa" w:w="4320"/>
          </w:tcPr>
          <w:p>
            <w:r>
              <w:t>他们不会说不是很亚衢鸥强</w:t>
            </w:r>
          </w:p>
        </w:tc>
      </w:tr>
      <w:tr>
        <w:tc>
          <w:tcPr>
            <w:tcW w:type="dxa" w:w="4320"/>
          </w:tcPr>
          <w:p>
            <w:r>
              <w:t>09:02:16 - 09:02:16</w:t>
            </w:r>
          </w:p>
        </w:tc>
        <w:tc>
          <w:tcPr>
            <w:tcW w:type="dxa" w:w="4320"/>
          </w:tcPr>
          <w:p>
            <w:r>
              <w:t>强</w:t>
            </w:r>
          </w:p>
        </w:tc>
      </w:tr>
      <w:tr>
        <w:tc>
          <w:tcPr>
            <w:tcW w:type="dxa" w:w="4320"/>
          </w:tcPr>
          <w:p>
            <w:r>
              <w:t>09:02:16 - 09:02:17</w:t>
            </w:r>
          </w:p>
        </w:tc>
        <w:tc>
          <w:tcPr>
            <w:tcW w:type="dxa" w:w="4320"/>
          </w:tcPr>
          <w:p>
            <w:r>
              <w:t>骚</w:t>
            </w:r>
          </w:p>
        </w:tc>
      </w:tr>
      <w:tr>
        <w:tc>
          <w:tcPr>
            <w:tcW w:type="dxa" w:w="4320"/>
          </w:tcPr>
          <w:p>
            <w:r>
              <w:t>09:02:17 - 09:02:17</w:t>
            </w:r>
          </w:p>
        </w:tc>
        <w:tc>
          <w:tcPr>
            <w:tcW w:type="dxa" w:w="4320"/>
          </w:tcPr>
          <w:p>
            <w:r>
              <w:t>脊道理卖鱼强</w:t>
            </w:r>
          </w:p>
        </w:tc>
      </w:tr>
      <w:tr>
        <w:tc>
          <w:tcPr>
            <w:tcW w:type="dxa" w:w="4320"/>
          </w:tcPr>
          <w:p>
            <w:r>
              <w:t>09:02:17 - 09:02:18</w:t>
            </w:r>
          </w:p>
        </w:tc>
        <w:tc>
          <w:tcPr>
            <w:tcW w:type="dxa" w:w="4320"/>
          </w:tcPr>
          <w:p>
            <w:r>
              <w:t>脊道理鱼强</w:t>
            </w:r>
          </w:p>
        </w:tc>
      </w:tr>
      <w:tr>
        <w:tc>
          <w:tcPr>
            <w:tcW w:type="dxa" w:w="4320"/>
          </w:tcPr>
          <w:p>
            <w:r>
              <w:t>09:02:18 - 09:02:18</w:t>
            </w:r>
          </w:p>
        </w:tc>
        <w:tc>
          <w:tcPr>
            <w:tcW w:type="dxa" w:w="4320"/>
          </w:tcPr>
          <w:p>
            <w:r>
              <w:t>有空教教我吧鱼强</w:t>
            </w:r>
          </w:p>
        </w:tc>
      </w:tr>
      <w:tr>
        <w:tc>
          <w:tcPr>
            <w:tcW w:type="dxa" w:w="4320"/>
          </w:tcPr>
          <w:p>
            <w:r>
              <w:t>09:02:18 - 09:02:19</w:t>
            </w:r>
          </w:p>
        </w:tc>
        <w:tc>
          <w:tcPr>
            <w:tcW w:type="dxa" w:w="4320"/>
          </w:tcPr>
          <w:p>
            <w:r>
              <w:t>有空教教我吧鱼骚</w:t>
            </w:r>
          </w:p>
        </w:tc>
      </w:tr>
      <w:tr>
        <w:tc>
          <w:tcPr>
            <w:tcW w:type="dxa" w:w="4320"/>
          </w:tcPr>
          <w:p>
            <w:r>
              <w:t>09:02:19 - 09:02:19</w:t>
            </w:r>
          </w:p>
        </w:tc>
        <w:tc>
          <w:tcPr>
            <w:tcW w:type="dxa" w:w="4320"/>
          </w:tcPr>
          <w:p>
            <w:r>
              <w:t>有空教教我吧卖鱼骚</w:t>
            </w:r>
          </w:p>
        </w:tc>
      </w:tr>
      <w:tr>
        <w:tc>
          <w:tcPr>
            <w:tcW w:type="dxa" w:w="4320"/>
          </w:tcPr>
          <w:p>
            <w:r>
              <w:t>09:02:19 - 09:02:20</w:t>
            </w:r>
          </w:p>
        </w:tc>
        <w:tc>
          <w:tcPr>
            <w:tcW w:type="dxa" w:w="4320"/>
          </w:tcPr>
          <w:p>
            <w:r>
              <w:t>鱼强</w:t>
            </w:r>
          </w:p>
        </w:tc>
      </w:tr>
      <w:tr>
        <w:tc>
          <w:tcPr>
            <w:tcW w:type="dxa" w:w="4320"/>
          </w:tcPr>
          <w:p>
            <w:r>
              <w:t>09:02:21 - 09:02:23</w:t>
            </w:r>
          </w:p>
        </w:tc>
        <w:tc>
          <w:tcPr>
            <w:tcW w:type="dxa" w:w="4320"/>
          </w:tcPr>
          <w:p>
            <w:r>
              <w:t>@不是荬鱼强</w:t>
            </w:r>
          </w:p>
        </w:tc>
      </w:tr>
      <w:tr>
        <w:tc>
          <w:tcPr>
            <w:tcW w:type="dxa" w:w="4320"/>
          </w:tcPr>
          <w:p>
            <w:r>
              <w:t>09:02:33 - 09:02:33</w:t>
            </w:r>
          </w:p>
        </w:tc>
        <w:tc>
          <w:tcPr>
            <w:tcW w:type="dxa" w:w="4320"/>
          </w:tcPr>
          <w:p>
            <w:r>
              <w:t>不屉卖鱼骝</w:t>
            </w:r>
          </w:p>
        </w:tc>
      </w:tr>
      <w:tr>
        <w:tc>
          <w:tcPr>
            <w:tcW w:type="dxa" w:w="4320"/>
          </w:tcPr>
          <w:p>
            <w:r>
              <w:t>09:02:33 - 09:02:34</w:t>
            </w:r>
          </w:p>
        </w:tc>
        <w:tc>
          <w:tcPr>
            <w:tcW w:type="dxa" w:w="4320"/>
          </w:tcPr>
          <w:p>
            <w:r>
              <w:t>@不屉荬鱼强</w:t>
            </w:r>
          </w:p>
        </w:tc>
      </w:tr>
      <w:tr>
        <w:tc>
          <w:tcPr>
            <w:tcW w:type="dxa" w:w="4320"/>
          </w:tcPr>
          <w:p>
            <w:r>
              <w:t>09:02:34 - 09:02:34</w:t>
            </w:r>
          </w:p>
        </w:tc>
        <w:tc>
          <w:tcPr>
            <w:tcW w:type="dxa" w:w="4320"/>
          </w:tcPr>
          <w:p>
            <w:r>
              <w:t>@不是卖鱼歌</w:t>
            </w:r>
          </w:p>
        </w:tc>
      </w:tr>
      <w:tr>
        <w:tc>
          <w:tcPr>
            <w:tcW w:type="dxa" w:w="4320"/>
          </w:tcPr>
          <w:p>
            <w:r>
              <w:t>09:02:37 - 09:02:38</w:t>
            </w:r>
          </w:p>
        </w:tc>
        <w:tc>
          <w:tcPr>
            <w:tcW w:type="dxa" w:w="4320"/>
          </w:tcPr>
          <w:p>
            <w:r>
              <w:t>就泠逡盟了</w:t>
            </w:r>
          </w:p>
        </w:tc>
      </w:tr>
      <w:tr>
        <w:tc>
          <w:tcPr>
            <w:tcW w:type="dxa" w:w="4320"/>
          </w:tcPr>
          <w:p>
            <w:r>
              <w:t>09:02:38 - 09:02:38</w:t>
            </w:r>
          </w:p>
        </w:tc>
        <w:tc>
          <w:tcPr>
            <w:tcW w:type="dxa" w:w="4320"/>
          </w:tcPr>
          <w:p>
            <w:r>
              <w:t>[寇圉</w:t>
            </w:r>
          </w:p>
        </w:tc>
      </w:tr>
      <w:tr>
        <w:tc>
          <w:tcPr>
            <w:tcW w:type="dxa" w:w="4320"/>
          </w:tcPr>
          <w:p>
            <w:r>
              <w:t>09:02:38 - 09:02:39</w:t>
            </w:r>
          </w:p>
        </w:tc>
        <w:tc>
          <w:tcPr>
            <w:tcW w:type="dxa" w:w="4320"/>
          </w:tcPr>
          <w:p>
            <w:r>
              <w:t>爽豢唯: 菀时期</w:t>
            </w:r>
          </w:p>
        </w:tc>
      </w:tr>
      <w:tr>
        <w:tc>
          <w:tcPr>
            <w:tcW w:type="dxa" w:w="4320"/>
          </w:tcPr>
          <w:p>
            <w:r>
              <w:t>09:02:39 - 09:02:39</w:t>
            </w:r>
          </w:p>
        </w:tc>
        <w:tc>
          <w:tcPr>
            <w:tcW w:type="dxa" w:w="4320"/>
          </w:tcPr>
          <w:p>
            <w:r>
              <w:t>|家慰罐0敉蔻时期}5是</w:t>
            </w:r>
          </w:p>
        </w:tc>
      </w:tr>
      <w:tr>
        <w:tc>
          <w:tcPr>
            <w:tcW w:type="dxa" w:w="4320"/>
          </w:tcPr>
          <w:p>
            <w:r>
              <w:t>09:02:39 - 09:02:40</w:t>
            </w:r>
          </w:p>
        </w:tc>
        <w:tc>
          <w:tcPr>
            <w:tcW w:type="dxa" w:w="4320"/>
          </w:tcPr>
          <w:p>
            <w:r>
              <w:t>逆家豳茁蚕夹趱时期下是卖</w:t>
            </w:r>
          </w:p>
        </w:tc>
      </w:tr>
      <w:tr>
        <w:tc>
          <w:tcPr>
            <w:tcW w:type="dxa" w:w="4320"/>
          </w:tcPr>
          <w:p>
            <w:r>
              <w:t>09:02:40 - 09:02:40</w:t>
            </w:r>
          </w:p>
        </w:tc>
        <w:tc>
          <w:tcPr>
            <w:tcW w:type="dxa" w:w="4320"/>
          </w:tcPr>
          <w:p>
            <w:r>
              <w:t>这家鹰 雠6栾遄酎期</w:t>
            </w:r>
          </w:p>
        </w:tc>
      </w:tr>
      <w:tr>
        <w:tc>
          <w:tcPr>
            <w:tcW w:type="dxa" w:w="4320"/>
          </w:tcPr>
          <w:p>
            <w:r>
              <w:t>09:02:40 - 09:02:41</w:t>
            </w:r>
          </w:p>
        </w:tc>
        <w:tc>
          <w:tcPr>
            <w:tcW w:type="dxa" w:w="4320"/>
          </w:tcPr>
          <w:p>
            <w:r>
              <w:t>氮家鹰 嗵鲢淼篪时魍</w:t>
            </w:r>
          </w:p>
        </w:tc>
      </w:tr>
      <w:tr>
        <w:tc>
          <w:tcPr>
            <w:tcW w:type="dxa" w:w="4320"/>
          </w:tcPr>
          <w:p>
            <w:r>
              <w:t>09:02:41 - 09:02:41</w:t>
            </w:r>
          </w:p>
        </w:tc>
        <w:tc>
          <w:tcPr>
            <w:tcW w:type="dxa" w:w="4320"/>
          </w:tcPr>
          <w:p>
            <w:r>
              <w:t>还能篼爨绨)饭酌旖</w:t>
            </w:r>
          </w:p>
        </w:tc>
      </w:tr>
      <w:tr>
        <w:tc>
          <w:tcPr>
            <w:tcW w:type="dxa" w:w="4320"/>
          </w:tcPr>
          <w:p>
            <w:r>
              <w:t>09:02:41 - 09:02:42</w:t>
            </w:r>
          </w:p>
        </w:tc>
        <w:tc>
          <w:tcPr>
            <w:tcW w:type="dxa" w:w="4320"/>
          </w:tcPr>
          <w:p>
            <w:r>
              <w:t>能鬼爨绋求砸晌`</w:t>
            </w:r>
          </w:p>
        </w:tc>
      </w:tr>
      <w:tr>
        <w:tc>
          <w:tcPr>
            <w:tcW w:type="dxa" w:w="4320"/>
          </w:tcPr>
          <w:p>
            <w:r>
              <w:t>09:02:42 - 09:02:42</w:t>
            </w:r>
          </w:p>
        </w:tc>
        <w:tc>
          <w:tcPr>
            <w:tcW w:type="dxa" w:w="4320"/>
          </w:tcPr>
          <w:p>
            <w:r>
              <w:t>逐能免墼绻类皈酌=</w:t>
            </w:r>
          </w:p>
        </w:tc>
      </w:tr>
      <w:tr>
        <w:tc>
          <w:tcPr>
            <w:tcW w:type="dxa" w:w="4320"/>
          </w:tcPr>
          <w:p>
            <w:r>
              <w:t>09:02:42 - 09:02:43</w:t>
            </w:r>
          </w:p>
        </w:tc>
        <w:tc>
          <w:tcPr>
            <w:tcW w:type="dxa" w:w="4320"/>
          </w:tcPr>
          <w:p>
            <w:r>
              <w:t>还熊免爨 )饭酶_</w:t>
            </w:r>
          </w:p>
        </w:tc>
      </w:tr>
      <w:tr>
        <w:tc>
          <w:tcPr>
            <w:tcW w:type="dxa" w:w="4320"/>
          </w:tcPr>
          <w:p>
            <w:r>
              <w:t>09:02:43 - 09:02:43</w:t>
            </w:r>
          </w:p>
        </w:tc>
        <w:tc>
          <w:tcPr>
            <w:tcW w:type="dxa" w:w="4320"/>
          </w:tcPr>
          <w:p>
            <w:r>
              <w:t>两且价榕迤{蒌偃~堂偃</w:t>
            </w:r>
          </w:p>
        </w:tc>
      </w:tr>
      <w:tr>
        <w:tc>
          <w:tcPr>
            <w:tcW w:type="dxa" w:w="4320"/>
          </w:tcPr>
          <w:p>
            <w:r>
              <w:t>09:02:43 - 09:02:44</w:t>
            </w:r>
          </w:p>
        </w:tc>
        <w:tc>
          <w:tcPr>
            <w:tcW w:type="dxa" w:w="4320"/>
          </w:tcPr>
          <w:p>
            <w:r>
              <w:t>府价格龅氏》缒食德</w:t>
            </w:r>
          </w:p>
        </w:tc>
      </w:tr>
      <w:tr>
        <w:tc>
          <w:tcPr>
            <w:tcW w:type="dxa" w:w="4320"/>
          </w:tcPr>
          <w:p>
            <w:r>
              <w:t>09:02:44 - 09:02:44</w:t>
            </w:r>
          </w:p>
        </w:tc>
        <w:tc>
          <w:tcPr>
            <w:tcW w:type="dxa" w:w="4320"/>
          </w:tcPr>
          <w:p>
            <w:r>
              <w:t>而且价格幽 其毽套傅~卖鱼强</w:t>
            </w:r>
          </w:p>
        </w:tc>
      </w:tr>
      <w:tr>
        <w:tc>
          <w:tcPr>
            <w:tcW w:type="dxa" w:w="4320"/>
          </w:tcPr>
          <w:p>
            <w:r>
              <w:t>09:02:44 - 09:02:45</w:t>
            </w:r>
          </w:p>
        </w:tc>
        <w:tc>
          <w:tcPr>
            <w:tcW w:type="dxa" w:w="4320"/>
          </w:tcPr>
          <w:p>
            <w:r>
              <w:t>且 格世毖其1蕉偃~</w:t>
            </w:r>
          </w:p>
        </w:tc>
      </w:tr>
      <w:tr>
        <w:tc>
          <w:tcPr>
            <w:tcW w:type="dxa" w:w="4320"/>
          </w:tcPr>
          <w:p>
            <w:r>
              <w:t>09:02:45 - 09:02:45</w:t>
            </w:r>
          </w:p>
        </w:tc>
        <w:tc>
          <w:tcPr>
            <w:tcW w:type="dxa" w:w="4320"/>
          </w:tcPr>
          <w:p>
            <w:r>
              <w:t>价格也比綦他惫氅便</w:t>
            </w:r>
          </w:p>
        </w:tc>
      </w:tr>
      <w:tr>
        <w:tc>
          <w:tcPr>
            <w:tcW w:type="dxa" w:w="4320"/>
          </w:tcPr>
          <w:p>
            <w:r>
              <w:t>09:02:45 - 09:02:46</w:t>
            </w:r>
          </w:p>
        </w:tc>
        <w:tc>
          <w:tcPr>
            <w:tcW w:type="dxa" w:w="4320"/>
          </w:tcPr>
          <w:p>
            <w:r>
              <w:t>价格也比琴他食偃[</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